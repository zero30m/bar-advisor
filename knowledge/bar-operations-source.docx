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bin" ContentType="application/vnd.openxmlformats-officedocument.oleObjec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酒吧经营管理与营销策划实用资料汇编</w:t>
      </w:r>
    </w:p>
    <w:p>
      <w:r>
        <w:t>筹备预算 经营制度 服务培训 营销活动 表单合同 装修参考</w:t>
      </w:r>
    </w:p>
    <w:p>
      <w:r>
        <w:t>本册供酒吧经营者、筹备负责人和门店管理人员查阅与复用，按经营工作分为八部分。预算和制度可用于梳理筹备与日常管理事项，培训、活动与表单资料可按具体任务查找。</w:t>
      </w:r>
    </w:p>
    <w:p>
      <w:r>
        <w:t>汇编收录 507 份资料的可提取正文，文字相同的资料合并保留来源；另选用 323 幅表单、设备、流程与案例图示。正文以可编辑文字呈现，电子表格保留工作表内容、公式和原文件附件。</w:t>
      </w:r>
    </w:p>
    <w:p>
      <w:r>
        <w:t>原资料中的年份、金额、品牌名、提成比例和合同条款按原案例保留。可通过下方目录、Word 导航窗格和文末来源索引定位资料。</w:t>
      </w:r>
    </w:p>
    <w:p>
      <w:pPr>
        <w:pStyle w:val="Heading1"/>
      </w:pPr>
      <w:r>
        <w:t>内容导航</w:t>
      </w:r>
    </w:p>
    <w:p>
      <w:hyperlink w:anchor="cat0">
        <w:r>
          <w:t>创业筹备与投资预算  40 份</w:t>
        </w:r>
      </w:hyperlink>
    </w:p>
    <w:p>
      <w:hyperlink w:anchor="cat1">
        <w:r>
          <w:t>日常运营与组织管理  132 份</w:t>
        </w:r>
      </w:hyperlink>
    </w:p>
    <w:p>
      <w:hyperlink w:anchor="cat2">
        <w:r>
          <w:t>财务采购与经营表单  41 份</w:t>
        </w:r>
      </w:hyperlink>
    </w:p>
    <w:p>
      <w:hyperlink w:anchor="cat3">
        <w:r>
          <w:t>员工培训与酒水服务  30 份</w:t>
        </w:r>
      </w:hyperlink>
    </w:p>
    <w:p>
      <w:hyperlink w:anchor="cat4">
        <w:r>
          <w:t>营销推广与活动策划  171 份</w:t>
        </w:r>
      </w:hyperlink>
    </w:p>
    <w:p>
      <w:hyperlink w:anchor="cat5">
        <w:r>
          <w:t>演艺管理与演出训练  41 份</w:t>
        </w:r>
      </w:hyperlink>
    </w:p>
    <w:p>
      <w:hyperlink w:anchor="cat6">
        <w:r>
          <w:t>空间设计与装修隔音  23 份</w:t>
        </w:r>
      </w:hyperlink>
    </w:p>
    <w:p>
      <w:hyperlink w:anchor="cat7">
        <w:r>
          <w:t>合同协议与合作范本  29 份</w:t>
        </w:r>
      </w:hyperlink>
    </w:p>
    <w:p>
      <w:r>
        <w:br w:type="page"/>
      </w:r>
    </w:p>
    <w:p>
      <w:pPr>
        <w:pStyle w:val="Heading1"/>
      </w:pPr>
      <w:r>
        <w:t>资料目录</w:t>
      </w:r>
    </w:p>
    <w:p>
      <w:pPr>
        <w:pStyle w:val="Heading2"/>
      </w:pPr>
      <w:r>
        <w:t>创业筹备与投资预算</w:t>
      </w:r>
    </w:p>
    <w:p>
      <w:pPr>
        <w:spacing w:after="20"/>
      </w:pPr>
      <w:hyperlink w:anchor="src0036">
        <w:r>
          <w:t>0036 酒吧经营模式计划书.doc</w:t>
        </w:r>
      </w:hyperlink>
    </w:p>
    <w:p>
      <w:pPr>
        <w:spacing w:after="20"/>
      </w:pPr>
      <w:hyperlink w:anchor="src0084">
        <w:r>
          <w:t>0084 酒吧-1加盟-[苏荷酒吧]加盟申请表格二.doc</w:t>
        </w:r>
      </w:hyperlink>
    </w:p>
    <w:p>
      <w:pPr>
        <w:spacing w:after="20"/>
      </w:pPr>
      <w:hyperlink w:anchor="src0085">
        <w:r>
          <w:t>0085 酒吧-1加盟-苏荷酒吧连锁加盟表格.doc</w:t>
        </w:r>
      </w:hyperlink>
    </w:p>
    <w:p>
      <w:pPr>
        <w:spacing w:after="20"/>
      </w:pPr>
      <w:hyperlink w:anchor="src0086">
        <w:r>
          <w:t>0086 酒吧-1选址-激情百度选址要求.doc</w:t>
        </w:r>
      </w:hyperlink>
    </w:p>
    <w:p>
      <w:pPr>
        <w:spacing w:after="20"/>
      </w:pPr>
      <w:hyperlink w:anchor="src0087">
        <w:r>
          <w:t>0087 酒吧-1选址知识-酒吧选址中什么叫做“回流湾”？.pdf</w:t>
        </w:r>
      </w:hyperlink>
    </w:p>
    <w:p>
      <w:pPr>
        <w:spacing w:after="20"/>
      </w:pPr>
      <w:hyperlink w:anchor="src0088">
        <w:r>
          <w:t>0088 酒吧-市调-外滩NO88调研策划案.doc</w:t>
        </w:r>
      </w:hyperlink>
    </w:p>
    <w:p>
      <w:pPr>
        <w:spacing w:after="20"/>
      </w:pPr>
      <w:hyperlink w:anchor="src0089">
        <w:r>
          <w:t>0089 酒吧-筹备-如何开酒吧.doc</w:t>
        </w:r>
      </w:hyperlink>
    </w:p>
    <w:p>
      <w:pPr>
        <w:spacing w:after="20"/>
      </w:pPr>
      <w:hyperlink w:anchor="src0090">
        <w:r>
          <w:t>0090 酒吧-筹备-如何开酒吧.pdf</w:t>
        </w:r>
      </w:hyperlink>
    </w:p>
    <w:p>
      <w:pPr>
        <w:spacing w:after="20"/>
      </w:pPr>
      <w:hyperlink w:anchor="src0091">
        <w:r>
          <w:t>0091 酒吧-筹备-开酒吧必备知识.docx</w:t>
        </w:r>
      </w:hyperlink>
    </w:p>
    <w:p>
      <w:pPr>
        <w:spacing w:after="20"/>
      </w:pPr>
      <w:hyperlink w:anchor="src0092">
        <w:r>
          <w:t>0092 酒吧-筹备-开酒吧所需设备费用.docx</w:t>
        </w:r>
      </w:hyperlink>
    </w:p>
    <w:p>
      <w:pPr>
        <w:spacing w:after="20"/>
      </w:pPr>
      <w:hyperlink w:anchor="src0093">
        <w:r>
          <w:t>0093 酒吧-筹备-开酒吧要注意的事项.docx</w:t>
        </w:r>
      </w:hyperlink>
    </w:p>
    <w:p>
      <w:pPr>
        <w:spacing w:after="20"/>
      </w:pPr>
      <w:hyperlink w:anchor="src0096">
        <w:r>
          <w:t>0096 酒吧-筹备-筹建酒吧前期预案.doc</w:t>
        </w:r>
      </w:hyperlink>
    </w:p>
    <w:p>
      <w:pPr>
        <w:spacing w:after="20"/>
      </w:pPr>
      <w:hyperlink w:anchor="src0097">
        <w:r>
          <w:t>0097 酒吧-筹备-苏荷酒吧筹备计划.pdf</w:t>
        </w:r>
      </w:hyperlink>
    </w:p>
    <w:p>
      <w:pPr>
        <w:spacing w:after="20"/>
      </w:pPr>
      <w:hyperlink w:anchor="src0098">
        <w:r>
          <w:t>0098 酒吧-筹备-酒吧 筹 备 工 作 流 程.doc</w:t>
        </w:r>
      </w:hyperlink>
    </w:p>
    <w:p>
      <w:pPr>
        <w:spacing w:after="20"/>
      </w:pPr>
      <w:hyperlink w:anchor="src0099">
        <w:r>
          <w:t>0099 酒吧-筹备-酒吧人员配置与管理.doc</w:t>
        </w:r>
      </w:hyperlink>
    </w:p>
    <w:p>
      <w:pPr>
        <w:spacing w:after="20"/>
      </w:pPr>
      <w:hyperlink w:anchor="src0100">
        <w:r>
          <w:t>0100 酒吧-筹备-酒吧人员配置及薪资.doc</w:t>
        </w:r>
      </w:hyperlink>
    </w:p>
    <w:p>
      <w:pPr>
        <w:spacing w:after="20"/>
      </w:pPr>
      <w:hyperlink w:anchor="src0101">
        <w:r>
          <w:t>0101 酒吧-筹备-酒吧全部筹备和管理的流程.doc</w:t>
        </w:r>
      </w:hyperlink>
    </w:p>
    <w:p>
      <w:pPr>
        <w:spacing w:after="20"/>
      </w:pPr>
      <w:hyperlink w:anchor="src0102">
        <w:r>
          <w:t>0102 酒吧-筹备-酒吧前期筹备.doc</w:t>
        </w:r>
      </w:hyperlink>
    </w:p>
    <w:p>
      <w:pPr>
        <w:spacing w:after="20"/>
      </w:pPr>
      <w:hyperlink w:anchor="src0104">
        <w:r>
          <w:t>0104 酒吧-筹备-酒吧投资分析.doc</w:t>
        </w:r>
      </w:hyperlink>
    </w:p>
    <w:p>
      <w:pPr>
        <w:spacing w:after="20"/>
      </w:pPr>
      <w:hyperlink w:anchor="src0105">
        <w:r>
          <w:t>0105 酒吧-筹备-酒吧投资方案.doc</w:t>
        </w:r>
      </w:hyperlink>
    </w:p>
    <w:p>
      <w:pPr>
        <w:spacing w:after="20"/>
      </w:pPr>
      <w:hyperlink w:anchor="src0106">
        <w:r>
          <w:t>0106 酒吧-筹备-酒吧收益分析.doc</w:t>
        </w:r>
      </w:hyperlink>
    </w:p>
    <w:p>
      <w:pPr>
        <w:spacing w:after="20"/>
      </w:pPr>
      <w:hyperlink w:anchor="src0107">
        <w:r>
          <w:t>0107 酒吧-筹备-酒吧筹备工作内容及时间表.doc</w:t>
        </w:r>
      </w:hyperlink>
    </w:p>
    <w:p>
      <w:pPr>
        <w:spacing w:after="20"/>
      </w:pPr>
      <w:hyperlink w:anchor="src0108">
        <w:r>
          <w:t>0108 酒吧-筹备-酒吧筹备方案.doc</w:t>
        </w:r>
      </w:hyperlink>
    </w:p>
    <w:p>
      <w:pPr>
        <w:spacing w:after="20"/>
      </w:pPr>
      <w:hyperlink w:anchor="src0110">
        <w:r>
          <w:t>0110 酒吧-筹备-酒吧筹建计划制定原则.pdf</w:t>
        </w:r>
      </w:hyperlink>
    </w:p>
    <w:p>
      <w:pPr>
        <w:spacing w:after="20"/>
      </w:pPr>
      <w:hyperlink w:anchor="src0111">
        <w:r>
          <w:t>0111 酒吧-筹备-酒吧经营商业计划.pdf</w:t>
        </w:r>
      </w:hyperlink>
    </w:p>
    <w:p>
      <w:pPr>
        <w:spacing w:after="20"/>
      </w:pPr>
      <w:hyperlink w:anchor="src0112">
        <w:r>
          <w:t>0112 酒吧-筹备-酒吧经营开业筹备管理方案.pdf</w:t>
        </w:r>
      </w:hyperlink>
    </w:p>
    <w:p>
      <w:pPr>
        <w:spacing w:after="20"/>
      </w:pPr>
      <w:hyperlink w:anchor="src0113">
        <w:r>
          <w:t>0113 酒吧-筹备-酒吧经营模式分析.doc</w:t>
        </w:r>
      </w:hyperlink>
    </w:p>
    <w:p>
      <w:pPr>
        <w:spacing w:after="20"/>
      </w:pPr>
      <w:hyperlink w:anchor="src0114">
        <w:r>
          <w:t>0114 酒吧-筹备-酒吧经营策划方案.doc</w:t>
        </w:r>
      </w:hyperlink>
    </w:p>
    <w:p>
      <w:pPr>
        <w:spacing w:after="20"/>
      </w:pPr>
      <w:hyperlink w:anchor="src0116">
        <w:r>
          <w:t>0116 酒吧-筹备-酒吧选址解读.pdf</w:t>
        </w:r>
      </w:hyperlink>
    </w:p>
    <w:p>
      <w:pPr>
        <w:spacing w:after="20"/>
      </w:pPr>
      <w:hyperlink w:anchor="src0117">
        <w:r>
          <w:t>0117 酒吧-筹备知识-广州本色酒吧.doc</w:t>
        </w:r>
      </w:hyperlink>
    </w:p>
    <w:p>
      <w:pPr>
        <w:spacing w:after="20"/>
      </w:pPr>
      <w:hyperlink w:anchor="src0118">
        <w:r>
          <w:t>0118 酒吧-筹备知识-苏荷酒吧.ppt</w:t>
        </w:r>
      </w:hyperlink>
    </w:p>
    <w:p>
      <w:pPr>
        <w:spacing w:after="20"/>
      </w:pPr>
      <w:hyperlink w:anchor="src0119">
        <w:r>
          <w:t>0119 酒吧-筹备规划-酒吧吧台的造型.pdf</w:t>
        </w:r>
      </w:hyperlink>
    </w:p>
    <w:p>
      <w:pPr>
        <w:spacing w:after="20"/>
      </w:pPr>
      <w:hyperlink w:anchor="src0120">
        <w:r>
          <w:t>0120 酒吧-筹备设备-SLV环宇激光绿炬人派对方案(.doc</w:t>
        </w:r>
      </w:hyperlink>
    </w:p>
    <w:p>
      <w:pPr>
        <w:spacing w:after="20"/>
      </w:pPr>
      <w:hyperlink w:anchor="src0153">
        <w:r>
          <w:t>0153 M2酒吧收益分析.doc</w:t>
        </w:r>
      </w:hyperlink>
    </w:p>
    <w:p>
      <w:pPr>
        <w:spacing w:after="20"/>
      </w:pPr>
      <w:hyperlink w:anchor="src0234">
        <w:r>
          <w:t>0234 酒吧-营运-酒吧运营服务筹备方案.doc</w:t>
        </w:r>
      </w:hyperlink>
    </w:p>
    <w:p>
      <w:pPr>
        <w:spacing w:after="20"/>
      </w:pPr>
      <w:hyperlink w:anchor="src0273">
        <w:r>
          <w:t>0273 苏荷酒吧筹备计划.doc</w:t>
        </w:r>
      </w:hyperlink>
    </w:p>
    <w:p>
      <w:pPr>
        <w:spacing w:after="20"/>
      </w:pPr>
      <w:hyperlink w:anchor="src0449">
        <w:r>
          <w:t>0449 club5乐队酒吧创业计划书.doc</w:t>
        </w:r>
      </w:hyperlink>
    </w:p>
    <w:p>
      <w:pPr>
        <w:spacing w:after="20"/>
      </w:pPr>
      <w:hyperlink w:anchor="src0469">
        <w:r>
          <w:t>0469 都市时尚休闲酒吧项目商业计划书.doc</w:t>
        </w:r>
      </w:hyperlink>
    </w:p>
    <w:p>
      <w:pPr>
        <w:spacing w:after="20"/>
      </w:pPr>
      <w:hyperlink w:anchor="src0496">
        <w:r>
          <w:t>0496 酒吧经营模式计划书 (1).doc</w:t>
        </w:r>
      </w:hyperlink>
    </w:p>
    <w:p>
      <w:pPr>
        <w:spacing w:after="20"/>
      </w:pPr>
      <w:hyperlink w:anchor="src0497">
        <w:r>
          <w:t>0497 酒吧经营模式计划书.doc</w:t>
        </w:r>
      </w:hyperlink>
    </w:p>
    <w:p>
      <w:pPr>
        <w:pStyle w:val="Heading2"/>
      </w:pPr>
      <w:r>
        <w:t>日常运营与组织管理</w:t>
      </w:r>
    </w:p>
    <w:p>
      <w:pPr>
        <w:spacing w:after="20"/>
      </w:pPr>
      <w:hyperlink w:anchor="src0141">
        <w:r>
          <w:t>0141 1酒吧-营运-酒吧全程管理方案.pdf</w:t>
        </w:r>
      </w:hyperlink>
    </w:p>
    <w:p>
      <w:pPr>
        <w:spacing w:after="20"/>
      </w:pPr>
      <w:hyperlink w:anchor="src0142">
        <w:r>
          <w:t>0142 1酒吧-营运-酒吧管理技巧.pdf</w:t>
        </w:r>
      </w:hyperlink>
    </w:p>
    <w:p>
      <w:pPr>
        <w:spacing w:after="20"/>
      </w:pPr>
      <w:hyperlink w:anchor="src0143">
        <w:r>
          <w:t>0143 1酒吧-营运-酒吧经营特征.pdf</w:t>
        </w:r>
      </w:hyperlink>
    </w:p>
    <w:p>
      <w:pPr>
        <w:spacing w:after="20"/>
      </w:pPr>
      <w:hyperlink w:anchor="src0144">
        <w:r>
          <w:t>0144 1酒吧-营运-酒吧经营管理.pdf</w:t>
        </w:r>
      </w:hyperlink>
    </w:p>
    <w:p>
      <w:pPr>
        <w:spacing w:after="20"/>
      </w:pPr>
      <w:hyperlink w:anchor="src0156">
        <w:r>
          <w:t>0156 啦蹦酒吧运营规章制度(1).doc</w:t>
        </w:r>
      </w:hyperlink>
    </w:p>
    <w:p>
      <w:pPr>
        <w:spacing w:after="20"/>
      </w:pPr>
      <w:hyperlink w:anchor="src0157">
        <w:r>
          <w:t>0157 搜浩NO.88BAR总制度.doc</w:t>
        </w:r>
      </w:hyperlink>
    </w:p>
    <w:p>
      <w:pPr>
        <w:spacing w:after="20"/>
      </w:pPr>
      <w:hyperlink w:anchor="src0160">
        <w:r>
          <w:t>0160 资源部规章制度及奖罚工作流程.docx</w:t>
        </w:r>
      </w:hyperlink>
    </w:p>
    <w:p>
      <w:pPr>
        <w:spacing w:after="20"/>
      </w:pPr>
      <w:hyperlink w:anchor="src0161">
        <w:r>
          <w:t>0161 酒吧-出品-酒吧出品.doc</w:t>
        </w:r>
      </w:hyperlink>
    </w:p>
    <w:p>
      <w:pPr>
        <w:spacing w:after="20"/>
      </w:pPr>
      <w:hyperlink w:anchor="src0162">
        <w:r>
          <w:t>0162 酒吧-出品部-厨房工作流程.doc</w:t>
        </w:r>
      </w:hyperlink>
    </w:p>
    <w:p>
      <w:pPr>
        <w:spacing w:after="20"/>
      </w:pPr>
      <w:hyperlink w:anchor="src0165">
        <w:r>
          <w:t>0165 酒吧-出品部制度及流程.txt</w:t>
        </w:r>
      </w:hyperlink>
    </w:p>
    <w:p>
      <w:pPr>
        <w:spacing w:after="20"/>
      </w:pPr>
      <w:hyperlink w:anchor="src0166">
        <w:r>
          <w:t>0166 酒吧-督导规章制度.doc</w:t>
        </w:r>
      </w:hyperlink>
    </w:p>
    <w:p>
      <w:pPr>
        <w:spacing w:after="20"/>
      </w:pPr>
      <w:hyperlink w:anchor="src0167">
        <w:r>
          <w:t>0167 酒吧-督导部处理问题程序.doc</w:t>
        </w:r>
      </w:hyperlink>
    </w:p>
    <w:p>
      <w:pPr>
        <w:spacing w:after="20"/>
      </w:pPr>
      <w:hyperlink w:anchor="src0168">
        <w:r>
          <w:t>0168 酒吧-督导部工作流程.doc</w:t>
        </w:r>
      </w:hyperlink>
    </w:p>
    <w:p>
      <w:pPr>
        <w:spacing w:after="20"/>
      </w:pPr>
      <w:hyperlink w:anchor="src0169">
        <w:r>
          <w:t>0169 酒吧-经营管理-《1801酒吧员工手册》.doc</w:t>
        </w:r>
      </w:hyperlink>
    </w:p>
    <w:p>
      <w:pPr>
        <w:spacing w:after="20"/>
      </w:pPr>
      <w:hyperlink w:anchor="src0170">
        <w:r>
          <w:t>0170 酒吧-经营管理-《苏荷酒吧员工手册》P26.doc</w:t>
        </w:r>
      </w:hyperlink>
    </w:p>
    <w:p>
      <w:pPr>
        <w:spacing w:after="20"/>
      </w:pPr>
      <w:hyperlink w:anchor="src0172">
        <w:r>
          <w:t>0172 酒吧-营运-88酒吧市场部工作计划.doc</w:t>
        </w:r>
      </w:hyperlink>
    </w:p>
    <w:p>
      <w:pPr>
        <w:spacing w:after="20"/>
      </w:pPr>
      <w:hyperlink w:anchor="src0173">
        <w:r>
          <w:t>0173 酒吧-营运-DJ 公主服务流程(参考).doc1.doc</w:t>
        </w:r>
      </w:hyperlink>
    </w:p>
    <w:p>
      <w:pPr>
        <w:spacing w:after="20"/>
      </w:pPr>
      <w:hyperlink w:anchor="src0174">
        <w:r>
          <w:t>0174 酒吧-营运-DJ公主仪容仪表标准(参考).doc</w:t>
        </w:r>
      </w:hyperlink>
    </w:p>
    <w:p>
      <w:pPr>
        <w:spacing w:after="20"/>
      </w:pPr>
      <w:hyperlink w:anchor="src0175">
        <w:r>
          <w:t>0175 酒吧-营运-G+酒吧员工手册.doc</w:t>
        </w:r>
      </w:hyperlink>
    </w:p>
    <w:p>
      <w:pPr>
        <w:spacing w:after="20"/>
      </w:pPr>
      <w:hyperlink w:anchor="src0176">
        <w:r>
          <w:t>0176 酒吧-营运-人事后勤工作流程.doc</w:t>
        </w:r>
      </w:hyperlink>
    </w:p>
    <w:p>
      <w:pPr>
        <w:spacing w:after="20"/>
      </w:pPr>
      <w:hyperlink w:anchor="src0177">
        <w:r>
          <w:t>0177 酒吧-营运-各级管理人员及员工岗位职责.doc</w:t>
        </w:r>
      </w:hyperlink>
    </w:p>
    <w:p>
      <w:pPr>
        <w:spacing w:after="20"/>
      </w:pPr>
      <w:hyperlink w:anchor="src0178">
        <w:r>
          <w:t>0178 酒吧-营运-各部门环境卫生检查表.doc</w:t>
        </w:r>
      </w:hyperlink>
    </w:p>
    <w:p>
      <w:pPr>
        <w:spacing w:after="20"/>
      </w:pPr>
      <w:hyperlink w:anchor="src0179">
        <w:r>
          <w:t>0179 酒吧-营运-吧员日工作流程.doc</w:t>
        </w:r>
      </w:hyperlink>
    </w:p>
    <w:p>
      <w:pPr>
        <w:spacing w:after="20"/>
      </w:pPr>
      <w:hyperlink w:anchor="src0180">
        <w:r>
          <w:t>0180 酒吧-营运-吧员规章制度及奖罚.txt</w:t>
        </w:r>
      </w:hyperlink>
    </w:p>
    <w:p>
      <w:pPr>
        <w:spacing w:after="20"/>
      </w:pPr>
      <w:hyperlink w:anchor="src0181">
        <w:r>
          <w:t>0181 酒吧-营运-咨客奖罚条例.doc</w:t>
        </w:r>
      </w:hyperlink>
    </w:p>
    <w:p>
      <w:pPr>
        <w:spacing w:after="20"/>
      </w:pPr>
      <w:hyperlink w:anchor="src0182">
        <w:r>
          <w:t>0182 酒吧-营运-咨客部工作流程.doc</w:t>
        </w:r>
      </w:hyperlink>
    </w:p>
    <w:p>
      <w:pPr>
        <w:spacing w:after="20"/>
      </w:pPr>
      <w:hyperlink w:anchor="src0183">
        <w:r>
          <w:t>0183 酒吧-营运-夜总会KTV管理资料(参考）.pdf</w:t>
        </w:r>
      </w:hyperlink>
    </w:p>
    <w:p>
      <w:pPr>
        <w:spacing w:after="20"/>
      </w:pPr>
      <w:hyperlink w:anchor="src0184">
        <w:r>
          <w:t>0184 酒吧-营运-宁波88酒吧 5-1节工作流程.doc</w:t>
        </w:r>
      </w:hyperlink>
    </w:p>
    <w:p>
      <w:pPr>
        <w:spacing w:after="20"/>
      </w:pPr>
      <w:hyperlink w:anchor="src0185">
        <w:r>
          <w:t>0185 酒吧-营运-客户部奖罚制度.doc</w:t>
        </w:r>
      </w:hyperlink>
    </w:p>
    <w:p>
      <w:pPr>
        <w:spacing w:after="20"/>
      </w:pPr>
      <w:hyperlink w:anchor="src0186">
        <w:r>
          <w:t>0186 酒吧-营运-收银台工作流程.doc</w:t>
        </w:r>
      </w:hyperlink>
    </w:p>
    <w:p>
      <w:pPr>
        <w:spacing w:after="20"/>
      </w:pPr>
      <w:hyperlink w:anchor="src0187">
        <w:r>
          <w:t>0187 酒吧-营运-早班例会流程.doc</w:t>
        </w:r>
      </w:hyperlink>
    </w:p>
    <w:p>
      <w:pPr>
        <w:spacing w:after="20"/>
      </w:pPr>
      <w:hyperlink w:anchor="src0189">
        <w:r>
          <w:t>0189 酒吧-营运-服务部工资方案.doc</w:t>
        </w:r>
      </w:hyperlink>
    </w:p>
    <w:p>
      <w:pPr>
        <w:spacing w:after="20"/>
      </w:pPr>
      <w:hyperlink w:anchor="src0191">
        <w:r>
          <w:t>0191 酒吧-营运-苏荷 88模式酒吧主要的音乐风格.doc</w:t>
        </w:r>
      </w:hyperlink>
    </w:p>
    <w:p>
      <w:pPr>
        <w:spacing w:after="20"/>
      </w:pPr>
      <w:hyperlink w:anchor="src0192">
        <w:r>
          <w:t>0192 酒吧-营运-苏荷吧台部创新经营方案(修订版).doc</w:t>
        </w:r>
      </w:hyperlink>
    </w:p>
    <w:p>
      <w:pPr>
        <w:spacing w:after="20"/>
      </w:pPr>
      <w:hyperlink w:anchor="src0193">
        <w:r>
          <w:t>0193 酒吧-营运-苏荷行政管理手册.doc</w:t>
        </w:r>
      </w:hyperlink>
    </w:p>
    <w:p>
      <w:pPr>
        <w:spacing w:after="20"/>
      </w:pPr>
      <w:hyperlink w:anchor="src0196">
        <w:r>
          <w:t>0196 酒吧-营运-苏荷酒吧客户经理规章制度.doc</w:t>
        </w:r>
      </w:hyperlink>
    </w:p>
    <w:p>
      <w:pPr>
        <w:spacing w:after="20"/>
      </w:pPr>
      <w:hyperlink w:anchor="src0198">
        <w:r>
          <w:t>0198 酒吧-营运-苏荷酒吧经理规章制度.doc</w:t>
        </w:r>
      </w:hyperlink>
    </w:p>
    <w:p>
      <w:pPr>
        <w:spacing w:after="20"/>
      </w:pPr>
      <w:hyperlink w:anchor="src0203">
        <w:r>
          <w:t>0203 酒吧-营运-酒吧仓库管理制度.doc</w:t>
        </w:r>
      </w:hyperlink>
    </w:p>
    <w:p>
      <w:pPr>
        <w:spacing w:after="20"/>
      </w:pPr>
      <w:hyperlink w:anchor="src0204">
        <w:r>
          <w:t>0204 酒吧-营运-酒吧内幕--男女真实心理分析.doc</w:t>
        </w:r>
      </w:hyperlink>
    </w:p>
    <w:p>
      <w:pPr>
        <w:spacing w:after="20"/>
      </w:pPr>
      <w:hyperlink w:anchor="src0206">
        <w:r>
          <w:t>0206 酒吧-营运-酒吧各种管理制度.doc</w:t>
        </w:r>
      </w:hyperlink>
    </w:p>
    <w:p>
      <w:pPr>
        <w:spacing w:after="20"/>
      </w:pPr>
      <w:hyperlink w:anchor="src0208">
        <w:r>
          <w:t>0208 酒吧-营运-酒吧小蜜蜂运作方案.doc</w:t>
        </w:r>
      </w:hyperlink>
    </w:p>
    <w:p>
      <w:pPr>
        <w:spacing w:after="20"/>
      </w:pPr>
      <w:hyperlink w:anchor="src0209">
        <w:r>
          <w:t>0209 酒吧-营运-酒吧岗位职责与绩效目标.doc</w:t>
        </w:r>
      </w:hyperlink>
    </w:p>
    <w:p>
      <w:pPr>
        <w:spacing w:after="20"/>
      </w:pPr>
      <w:hyperlink w:anchor="src0210">
        <w:r>
          <w:t>0210 酒吧-营运-酒吧工作检查表).doc</w:t>
        </w:r>
      </w:hyperlink>
    </w:p>
    <w:p>
      <w:pPr>
        <w:spacing w:after="20"/>
      </w:pPr>
      <w:hyperlink w:anchor="src0211">
        <w:r>
          <w:t>0211 酒吧-营运-酒吧服务员岗位工作流程.doc</w:t>
        </w:r>
      </w:hyperlink>
    </w:p>
    <w:p>
      <w:pPr>
        <w:spacing w:after="20"/>
      </w:pPr>
      <w:hyperlink w:anchor="src0212">
        <w:r>
          <w:t>0212 酒吧-营运-酒吧服务员管理规章制度.doc</w:t>
        </w:r>
      </w:hyperlink>
    </w:p>
    <w:p>
      <w:pPr>
        <w:spacing w:after="20"/>
      </w:pPr>
      <w:hyperlink w:anchor="src0214">
        <w:r>
          <w:t>0214 酒吧-营运-酒吧服务流程.doc</w:t>
        </w:r>
      </w:hyperlink>
    </w:p>
    <w:p>
      <w:pPr>
        <w:spacing w:after="20"/>
      </w:pPr>
      <w:hyperlink w:anchor="src0215">
        <w:r>
          <w:t>0215 酒吧-营运-酒吧气氛控制(解决)方案(三).doc</w:t>
        </w:r>
      </w:hyperlink>
    </w:p>
    <w:p>
      <w:pPr>
        <w:spacing w:after="20"/>
      </w:pPr>
      <w:hyperlink w:anchor="src0216">
        <w:r>
          <w:t>0216 酒吧-营运-酒吧气氛控制(解决)方案(二).doc</w:t>
        </w:r>
      </w:hyperlink>
    </w:p>
    <w:p>
      <w:pPr>
        <w:spacing w:after="20"/>
      </w:pPr>
      <w:hyperlink w:anchor="src0217">
        <w:r>
          <w:t>0217 酒吧-营运-酒吧气氛控制.doc</w:t>
        </w:r>
      </w:hyperlink>
    </w:p>
    <w:p>
      <w:pPr>
        <w:spacing w:after="20"/>
      </w:pPr>
      <w:hyperlink w:anchor="src0218">
        <w:r>
          <w:t>0218 酒吧-营运-酒吧生意经——客人杂谈.doc</w:t>
        </w:r>
      </w:hyperlink>
    </w:p>
    <w:p>
      <w:pPr>
        <w:spacing w:after="20"/>
      </w:pPr>
      <w:hyperlink w:anchor="src0219">
        <w:r>
          <w:t>0219 酒吧-营运-酒吧的卖点、特点、模式.doc</w:t>
        </w:r>
      </w:hyperlink>
    </w:p>
    <w:p>
      <w:pPr>
        <w:spacing w:after="20"/>
      </w:pPr>
      <w:hyperlink w:anchor="src0220">
        <w:r>
          <w:t>0220 酒吧-营运-酒吧的组织结构和岗位设置.doc</w:t>
        </w:r>
      </w:hyperlink>
    </w:p>
    <w:p>
      <w:pPr>
        <w:spacing w:after="20"/>
      </w:pPr>
      <w:hyperlink w:anchor="src0221">
        <w:r>
          <w:t>0221 酒吧-营运-酒吧管理.ppt</w:t>
        </w:r>
      </w:hyperlink>
    </w:p>
    <w:p>
      <w:pPr>
        <w:spacing w:after="20"/>
      </w:pPr>
      <w:hyperlink w:anchor="src0222">
        <w:r>
          <w:t>0222 酒吧-营运-酒吧管理制度--岗位职责.doc</w:t>
        </w:r>
      </w:hyperlink>
    </w:p>
    <w:p>
      <w:pPr>
        <w:spacing w:after="20"/>
      </w:pPr>
      <w:hyperlink w:anchor="src0223">
        <w:r>
          <w:t>0223 酒吧-营运-酒吧管理制度.doc</w:t>
        </w:r>
      </w:hyperlink>
    </w:p>
    <w:p>
      <w:pPr>
        <w:spacing w:after="20"/>
      </w:pPr>
      <w:hyperlink w:anchor="src0224">
        <w:r>
          <w:t>0224 酒吧-营运-酒吧管理制度、消防管理、突发事件应急.doc</w:t>
        </w:r>
      </w:hyperlink>
    </w:p>
    <w:p>
      <w:pPr>
        <w:spacing w:after="20"/>
      </w:pPr>
      <w:hyperlink w:anchor="src0225">
        <w:r>
          <w:t>0225 酒吧-营运-酒吧管理制度及管理精萃.doc</w:t>
        </w:r>
      </w:hyperlink>
    </w:p>
    <w:p>
      <w:pPr>
        <w:spacing w:after="20"/>
      </w:pPr>
      <w:hyperlink w:anchor="src0226">
        <w:r>
          <w:t>0226 酒吧-营运-酒吧管理要面面具到.doc</w:t>
        </w:r>
      </w:hyperlink>
    </w:p>
    <w:p>
      <w:pPr>
        <w:spacing w:after="20"/>
      </w:pPr>
      <w:hyperlink w:anchor="src0232">
        <w:r>
          <w:t>0232 酒吧-营运-酒吧行政架构编制.doc</w:t>
        </w:r>
      </w:hyperlink>
    </w:p>
    <w:p>
      <w:pPr>
        <w:spacing w:after="20"/>
      </w:pPr>
      <w:hyperlink w:anchor="src0233">
        <w:r>
          <w:t>0233 酒吧-营运-酒吧设施管理.ppt</w:t>
        </w:r>
      </w:hyperlink>
    </w:p>
    <w:p>
      <w:pPr>
        <w:spacing w:after="20"/>
      </w:pPr>
      <w:hyperlink w:anchor="src0235">
        <w:r>
          <w:t>0235 酒吧-营运-酒吧门店人事月报表.ppt</w:t>
        </w:r>
      </w:hyperlink>
    </w:p>
    <w:p>
      <w:pPr>
        <w:spacing w:after="20"/>
      </w:pPr>
      <w:hyperlink w:anchor="src0236">
        <w:r>
          <w:t>0236 酒吧-营运-酒吧音乐方案设计酒吧内部人员安排(二).doc</w:t>
        </w:r>
      </w:hyperlink>
    </w:p>
    <w:p>
      <w:pPr>
        <w:spacing w:after="20"/>
      </w:pPr>
      <w:hyperlink w:anchor="src0237">
        <w:r>
          <w:t>0237 酒吧-营运制度-搜浩集团客户部.txt</w:t>
        </w:r>
      </w:hyperlink>
    </w:p>
    <w:p>
      <w:pPr>
        <w:spacing w:after="20"/>
      </w:pPr>
      <w:hyperlink w:anchor="src0238">
        <w:r>
          <w:t>0238 酒吧-营运咨客部-咨客手册(重要).doc</w:t>
        </w:r>
      </w:hyperlink>
    </w:p>
    <w:p>
      <w:pPr>
        <w:spacing w:after="20"/>
      </w:pPr>
      <w:hyperlink w:anchor="src0239">
        <w:r>
          <w:t>0239 酒吧-营运客服-酒吧服务案例及处理方案.doc</w:t>
        </w:r>
      </w:hyperlink>
    </w:p>
    <w:p>
      <w:pPr>
        <w:spacing w:after="20"/>
      </w:pPr>
      <w:hyperlink w:anchor="src0240">
        <w:r>
          <w:t>0240 酒吧-营运气氛部-38种喝酒游戏大全.doc</w:t>
        </w:r>
      </w:hyperlink>
    </w:p>
    <w:p>
      <w:pPr>
        <w:spacing w:after="20"/>
      </w:pPr>
      <w:hyperlink w:anchor="src0241">
        <w:r>
          <w:t>0241 酒吧-营运气氛部-最受欢迎的24种酒桌游戏 喝酒时经常玩的游戏.txt</w:t>
        </w:r>
      </w:hyperlink>
    </w:p>
    <w:p>
      <w:pPr>
        <w:spacing w:after="20"/>
      </w:pPr>
      <w:hyperlink w:anchor="src0242">
        <w:r>
          <w:t>0242 酒吧-营运气氛部处罚制度.txt</w:t>
        </w:r>
      </w:hyperlink>
    </w:p>
    <w:p>
      <w:pPr>
        <w:spacing w:after="20"/>
      </w:pPr>
      <w:hyperlink w:anchor="src0243">
        <w:r>
          <w:t>0243 酒吧-营运气氛部奖励制度.txt</w:t>
        </w:r>
      </w:hyperlink>
    </w:p>
    <w:p>
      <w:pPr>
        <w:spacing w:after="20"/>
      </w:pPr>
      <w:hyperlink w:anchor="src0244">
        <w:r>
          <w:t>0244 酒吧-营运气氛部规章制度.txt</w:t>
        </w:r>
      </w:hyperlink>
    </w:p>
    <w:p>
      <w:pPr>
        <w:spacing w:after="20"/>
      </w:pPr>
      <w:hyperlink w:anchor="src0245">
        <w:r>
          <w:t>0245 酒吧-营运管理-PA部清洁工作流程.doc</w:t>
        </w:r>
      </w:hyperlink>
    </w:p>
    <w:p>
      <w:pPr>
        <w:spacing w:after="20"/>
      </w:pPr>
      <w:hyperlink w:anchor="src0254">
        <w:r>
          <w:t>0254 酒吧-运营部工作准则.doc</w:t>
        </w:r>
      </w:hyperlink>
    </w:p>
    <w:p>
      <w:pPr>
        <w:spacing w:after="20"/>
      </w:pPr>
      <w:hyperlink w:anchor="src0256">
        <w:r>
          <w:t>0256 酒吧销售经营全方案.doc</w:t>
        </w:r>
      </w:hyperlink>
    </w:p>
    <w:p>
      <w:pPr>
        <w:spacing w:after="20"/>
      </w:pPr>
      <w:hyperlink w:anchor="src0257">
        <w:r>
          <w:t>0257 KTV_酒吧市场分析.ppt</w:t>
        </w:r>
      </w:hyperlink>
    </w:p>
    <w:p>
      <w:pPr>
        <w:spacing w:after="20"/>
      </w:pPr>
      <w:hyperlink w:anchor="src0262">
        <w:r>
          <w:t>0262 酒吧标志欣赏。.ppt</w:t>
        </w:r>
      </w:hyperlink>
    </w:p>
    <w:p>
      <w:pPr>
        <w:spacing w:after="20"/>
      </w:pPr>
      <w:hyperlink w:anchor="src0263">
        <w:r>
          <w:t>0263 酒吧设计效果图-苏荷风格着迷酒吧设计说明.ppt</w:t>
        </w:r>
      </w:hyperlink>
    </w:p>
    <w:p>
      <w:pPr>
        <w:spacing w:after="20"/>
      </w:pPr>
      <w:hyperlink w:anchor="src0264">
        <w:r>
          <w:t>0264 88酒吧与苏荷酒吧成功因素.doc</w:t>
        </w:r>
      </w:hyperlink>
    </w:p>
    <w:p>
      <w:pPr>
        <w:spacing w:after="20"/>
      </w:pPr>
      <w:hyperlink w:anchor="src0265">
        <w:r>
          <w:t>0265 开酒吧所需设备费用.docx</w:t>
        </w:r>
      </w:hyperlink>
    </w:p>
    <w:p>
      <w:pPr>
        <w:spacing w:after="20"/>
      </w:pPr>
      <w:hyperlink w:anchor="src0266">
        <w:r>
          <w:t>0266 苏何酒吧商务短信群发解决方案.doc</w:t>
        </w:r>
      </w:hyperlink>
    </w:p>
    <w:p>
      <w:pPr>
        <w:spacing w:after="20"/>
      </w:pPr>
      <w:hyperlink w:anchor="src0268">
        <w:r>
          <w:t>0268 苏荷酒吧.doc</w:t>
        </w:r>
      </w:hyperlink>
    </w:p>
    <w:p>
      <w:pPr>
        <w:spacing w:after="20"/>
      </w:pPr>
      <w:hyperlink w:anchor="src0271">
        <w:r>
          <w:t>0271 苏荷酒吧文化.txt</w:t>
        </w:r>
      </w:hyperlink>
    </w:p>
    <w:p>
      <w:pPr>
        <w:spacing w:after="20"/>
      </w:pPr>
      <w:hyperlink w:anchor="src0274">
        <w:r>
          <w:t>0274 苏荷酒吧营业中突发事件100问.docx</w:t>
        </w:r>
      </w:hyperlink>
    </w:p>
    <w:p>
      <w:pPr>
        <w:spacing w:after="20"/>
      </w:pPr>
      <w:hyperlink w:anchor="src0275">
        <w:r>
          <w:t>0275 苏荷酒吧连锁加盟表格.doc</w:t>
        </w:r>
      </w:hyperlink>
    </w:p>
    <w:p>
      <w:pPr>
        <w:spacing w:after="20"/>
      </w:pPr>
      <w:hyperlink w:anchor="src0276">
        <w:r>
          <w:t>0276 酒吧的利润分析.doc</w:t>
        </w:r>
      </w:hyperlink>
    </w:p>
    <w:p>
      <w:pPr>
        <w:spacing w:after="20"/>
      </w:pPr>
      <w:hyperlink w:anchor="src0277">
        <w:r>
          <w:t>0277 酒吧管理报告.pdf</w:t>
        </w:r>
      </w:hyperlink>
    </w:p>
    <w:p>
      <w:pPr>
        <w:spacing w:after="20"/>
      </w:pPr>
      <w:hyperlink w:anchor="src0278">
        <w:r>
          <w:t>0278 酒吧管理要素1.doc</w:t>
        </w:r>
      </w:hyperlink>
    </w:p>
    <w:p>
      <w:pPr>
        <w:spacing w:after="20"/>
      </w:pPr>
      <w:hyperlink w:anchor="src0279">
        <w:r>
          <w:t>0279 酒吧经营总结(.docx</w:t>
        </w:r>
      </w:hyperlink>
    </w:p>
    <w:p>
      <w:pPr>
        <w:spacing w:after="20"/>
      </w:pPr>
      <w:hyperlink w:anchor="src0280">
        <w:r>
          <w:t>0280 酒吧营业状况分析.doc</w:t>
        </w:r>
      </w:hyperlink>
    </w:p>
    <w:p>
      <w:pPr>
        <w:spacing w:after="20"/>
      </w:pPr>
      <w:hyperlink w:anchor="src0282">
        <w:r>
          <w:t>0282 88酒吧-1、仓库管理制度.doc</w:t>
        </w:r>
      </w:hyperlink>
    </w:p>
    <w:p>
      <w:pPr>
        <w:spacing w:after="20"/>
      </w:pPr>
      <w:hyperlink w:anchor="src0283">
        <w:r>
          <w:t>0283 88酒吧-2、向总公司申购物品操作流程.doc</w:t>
        </w:r>
      </w:hyperlink>
    </w:p>
    <w:p>
      <w:pPr>
        <w:spacing w:after="20"/>
      </w:pPr>
      <w:hyperlink w:anchor="src0284">
        <w:r>
          <w:t>0284 88酒吧-3、入库操作及注意细项.doc</w:t>
        </w:r>
      </w:hyperlink>
    </w:p>
    <w:p>
      <w:pPr>
        <w:spacing w:after="20"/>
      </w:pPr>
      <w:hyperlink w:anchor="src0285">
        <w:r>
          <w:t>0285 88酒吧-4、工衣发放及回收规定.doc</w:t>
        </w:r>
      </w:hyperlink>
    </w:p>
    <w:p>
      <w:pPr>
        <w:spacing w:after="20"/>
      </w:pPr>
      <w:hyperlink w:anchor="src0286">
        <w:r>
          <w:t>0286 88酒吧-5、吧台、仓库酒水赔偿制度.doc</w:t>
        </w:r>
      </w:hyperlink>
    </w:p>
    <w:p>
      <w:pPr>
        <w:spacing w:after="20"/>
      </w:pPr>
      <w:hyperlink w:anchor="src0287">
        <w:r>
          <w:t>0287 88酒吧-6、仓库收货签单的规定.doc</w:t>
        </w:r>
      </w:hyperlink>
    </w:p>
    <w:p>
      <w:pPr>
        <w:spacing w:after="20"/>
      </w:pPr>
      <w:hyperlink w:anchor="src0294">
        <w:r>
          <w:t>0294 88酒吧-15、物资调配折扣规定.doc</w:t>
        </w:r>
      </w:hyperlink>
    </w:p>
    <w:p>
      <w:pPr>
        <w:spacing w:after="20"/>
      </w:pPr>
      <w:hyperlink w:anchor="src0297">
        <w:r>
          <w:t>0297 88酒吧-18、各店浮动工资扣除率的通知.doc</w:t>
        </w:r>
      </w:hyperlink>
    </w:p>
    <w:p>
      <w:pPr>
        <w:spacing w:after="20"/>
      </w:pPr>
      <w:hyperlink w:anchor="src0298">
        <w:r>
          <w:t>0298 88酒吧-19、小费管理规定.doc</w:t>
        </w:r>
      </w:hyperlink>
    </w:p>
    <w:p>
      <w:pPr>
        <w:spacing w:after="20"/>
      </w:pPr>
      <w:hyperlink w:anchor="src0300">
        <w:r>
          <w:t>0300 88酒吧-2、完善发票管理的规定.doc</w:t>
        </w:r>
      </w:hyperlink>
    </w:p>
    <w:p>
      <w:pPr>
        <w:spacing w:after="20"/>
      </w:pPr>
      <w:hyperlink w:anchor="src0301">
        <w:r>
          <w:t>0301 88酒吧-3、学习补贴管理办法.doc</w:t>
        </w:r>
      </w:hyperlink>
    </w:p>
    <w:p>
      <w:pPr>
        <w:spacing w:after="20"/>
      </w:pPr>
      <w:hyperlink w:anchor="src0302">
        <w:r>
          <w:t>0302 88酒吧-4、高层管理人员电脑配置标准.doc</w:t>
        </w:r>
      </w:hyperlink>
    </w:p>
    <w:p>
      <w:pPr>
        <w:spacing w:after="20"/>
      </w:pPr>
      <w:hyperlink w:anchor="src0303">
        <w:r>
          <w:t>0303 88酒吧-5、实施网上银行转款管理办法.doc</w:t>
        </w:r>
      </w:hyperlink>
    </w:p>
    <w:p>
      <w:pPr>
        <w:spacing w:after="20"/>
      </w:pPr>
      <w:hyperlink w:anchor="src0304">
        <w:r>
          <w:t>0304 88酒吧-6、搜浩发展投资基金发行管理办法.doc</w:t>
        </w:r>
      </w:hyperlink>
    </w:p>
    <w:p>
      <w:pPr>
        <w:spacing w:after="20"/>
      </w:pPr>
      <w:hyperlink w:anchor="src0306">
        <w:r>
          <w:t>0306 88酒吧-8、出差人员填写出差派遣单的规定.doc</w:t>
        </w:r>
      </w:hyperlink>
    </w:p>
    <w:p>
      <w:pPr>
        <w:spacing w:after="20"/>
      </w:pPr>
      <w:hyperlink w:anchor="src0308">
        <w:r>
          <w:t>0308 88酒吧-10、挂分制度.doc</w:t>
        </w:r>
      </w:hyperlink>
    </w:p>
    <w:p>
      <w:pPr>
        <w:spacing w:after="20"/>
      </w:pPr>
      <w:hyperlink w:anchor="src0309">
        <w:r>
          <w:t>0309 88酒吧-11、副总级人员学习管理办法.doc</w:t>
        </w:r>
      </w:hyperlink>
    </w:p>
    <w:p>
      <w:pPr>
        <w:spacing w:after="20"/>
      </w:pPr>
      <w:hyperlink w:anchor="src0310">
        <w:r>
          <w:t>0310 88酒吧-12、搜浩学习人员管理方案.doc</w:t>
        </w:r>
      </w:hyperlink>
    </w:p>
    <w:p>
      <w:pPr>
        <w:spacing w:after="20"/>
      </w:pPr>
      <w:hyperlink w:anchor="src0311">
        <w:r>
          <w:t>0311 88酒吧-13、见习干部招聘、管理工作规定.doc</w:t>
        </w:r>
      </w:hyperlink>
    </w:p>
    <w:p>
      <w:pPr>
        <w:spacing w:after="20"/>
      </w:pPr>
      <w:hyperlink w:anchor="src0312">
        <w:r>
          <w:t>0312 88酒吧-14、店经理工作计划汇报的规定.doc</w:t>
        </w:r>
      </w:hyperlink>
    </w:p>
    <w:p>
      <w:pPr>
        <w:spacing w:after="20"/>
      </w:pPr>
      <w:hyperlink w:anchor="src0313">
        <w:r>
          <w:t>0313 88酒吧-15、员工信息反馈渠道的规定.doc</w:t>
        </w:r>
      </w:hyperlink>
    </w:p>
    <w:p>
      <w:pPr>
        <w:spacing w:after="20"/>
      </w:pPr>
      <w:hyperlink w:anchor="src0314">
        <w:r>
          <w:t>0314 88酒吧-16、吧台调整方案.doc</w:t>
        </w:r>
      </w:hyperlink>
    </w:p>
    <w:p>
      <w:pPr>
        <w:spacing w:after="20"/>
      </w:pPr>
      <w:hyperlink w:anchor="src0315">
        <w:r>
          <w:t>0315 88酒吧-17、经理以上人员绩效考核办法.doc</w:t>
        </w:r>
      </w:hyperlink>
    </w:p>
    <w:p>
      <w:pPr>
        <w:spacing w:after="20"/>
      </w:pPr>
      <w:hyperlink w:anchor="src0316">
        <w:r>
          <w:t>0316 88酒吧-18、团队奖评比办法.doc</w:t>
        </w:r>
      </w:hyperlink>
    </w:p>
    <w:p>
      <w:pPr>
        <w:spacing w:after="20"/>
      </w:pPr>
      <w:hyperlink w:anchor="src0317">
        <w:r>
          <w:t>0317 88酒吧-19、员工活动经费管理办法.doc</w:t>
        </w:r>
      </w:hyperlink>
    </w:p>
    <w:p>
      <w:pPr>
        <w:spacing w:after="20"/>
      </w:pPr>
      <w:hyperlink w:anchor="src0318">
        <w:r>
          <w:t>0318 88酒吧-1、PDA管理办法.docx</w:t>
        </w:r>
      </w:hyperlink>
    </w:p>
    <w:p>
      <w:pPr>
        <w:spacing w:after="20"/>
      </w:pPr>
      <w:hyperlink w:anchor="src0319">
        <w:r>
          <w:t>0319 88酒吧-20、店内酒水、饮料、广告宣传的管理规定.doc</w:t>
        </w:r>
      </w:hyperlink>
    </w:p>
    <w:p>
      <w:pPr>
        <w:spacing w:after="20"/>
      </w:pPr>
      <w:hyperlink w:anchor="src0320">
        <w:r>
          <w:t>0320 88酒吧-21、员工损坏物品赔偿的规定.doc</w:t>
        </w:r>
      </w:hyperlink>
    </w:p>
    <w:p>
      <w:pPr>
        <w:spacing w:after="20"/>
      </w:pPr>
      <w:hyperlink w:anchor="src0321">
        <w:r>
          <w:t>0321 88酒吧-22、店内设备设施维护维修规定.doc</w:t>
        </w:r>
      </w:hyperlink>
    </w:p>
    <w:p>
      <w:pPr>
        <w:spacing w:after="20"/>
      </w:pPr>
      <w:hyperlink w:anchor="src0322">
        <w:r>
          <w:t>0322 88酒吧-23、工作手机号码管理规定.doc</w:t>
        </w:r>
      </w:hyperlink>
    </w:p>
    <w:p>
      <w:pPr>
        <w:spacing w:after="20"/>
      </w:pPr>
      <w:hyperlink w:anchor="src0323">
        <w:r>
          <w:t>0323 88酒吧-24、楼面运营管理基金规定.doc</w:t>
        </w:r>
      </w:hyperlink>
    </w:p>
    <w:p>
      <w:pPr>
        <w:spacing w:after="20"/>
      </w:pPr>
      <w:hyperlink w:anchor="src0324">
        <w:r>
          <w:t>0324 88酒吧-25、服务部评比优秀区域规定.doc</w:t>
        </w:r>
      </w:hyperlink>
    </w:p>
    <w:p>
      <w:pPr>
        <w:spacing w:after="20"/>
      </w:pPr>
      <w:hyperlink w:anchor="src0325">
        <w:r>
          <w:t>0325 88酒吧-26、PDA奖金发放管理规定.doc</w:t>
        </w:r>
      </w:hyperlink>
    </w:p>
    <w:p>
      <w:pPr>
        <w:spacing w:after="20"/>
      </w:pPr>
      <w:hyperlink w:anchor="src0326">
        <w:r>
          <w:t>0326 88酒吧-27、楼面管理规定.doc</w:t>
        </w:r>
      </w:hyperlink>
    </w:p>
    <w:p>
      <w:pPr>
        <w:spacing w:after="20"/>
      </w:pPr>
      <w:hyperlink w:anchor="src0327">
        <w:r>
          <w:t>0327 88酒吧-2、员工评优标准.docx</w:t>
        </w:r>
      </w:hyperlink>
    </w:p>
    <w:p>
      <w:pPr>
        <w:spacing w:after="20"/>
      </w:pPr>
      <w:hyperlink w:anchor="src0328">
        <w:r>
          <w:t>0328 88酒吧-3、楼面有关岗位考核标准.doc</w:t>
        </w:r>
      </w:hyperlink>
    </w:p>
    <w:p>
      <w:pPr>
        <w:spacing w:after="20"/>
      </w:pPr>
      <w:hyperlink w:anchor="src0329">
        <w:r>
          <w:t>0329 88酒吧-4、后勤部考核标准.doc</w:t>
        </w:r>
      </w:hyperlink>
    </w:p>
    <w:p>
      <w:pPr>
        <w:spacing w:after="20"/>
      </w:pPr>
      <w:hyperlink w:anchor="src0330">
        <w:r>
          <w:t>0330 88酒吧-5、搜浩酒吧“积分卡”推行方案.doc</w:t>
        </w:r>
      </w:hyperlink>
    </w:p>
    <w:p>
      <w:pPr>
        <w:spacing w:after="20"/>
      </w:pPr>
      <w:hyperlink w:anchor="src0331">
        <w:r>
          <w:t>0331 88酒吧-6、人事管理制度.doc</w:t>
        </w:r>
      </w:hyperlink>
    </w:p>
    <w:p>
      <w:pPr>
        <w:spacing w:after="20"/>
      </w:pPr>
      <w:hyperlink w:anchor="src0332">
        <w:r>
          <w:t>0332 88酒吧-7、奖惩制度.doc</w:t>
        </w:r>
      </w:hyperlink>
    </w:p>
    <w:p>
      <w:pPr>
        <w:spacing w:after="20"/>
      </w:pPr>
      <w:hyperlink w:anchor="src0333">
        <w:r>
          <w:t>0333 88酒吧-8、店员福利制度.doc</w:t>
        </w:r>
      </w:hyperlink>
    </w:p>
    <w:p>
      <w:pPr>
        <w:spacing w:after="20"/>
      </w:pPr>
      <w:hyperlink w:anchor="src0334">
        <w:r>
          <w:t>0334 88酒吧-9、宿舍管理制度.doc</w:t>
        </w:r>
      </w:hyperlink>
    </w:p>
    <w:p>
      <w:pPr>
        <w:spacing w:after="20"/>
      </w:pPr>
      <w:hyperlink w:anchor="src0337">
        <w:r>
          <w:t>0337 88酒吧-3、搜浩DJ演出的标准分贝.doc</w:t>
        </w:r>
      </w:hyperlink>
    </w:p>
    <w:p>
      <w:pPr>
        <w:spacing w:after="20"/>
      </w:pPr>
      <w:hyperlink w:anchor="src0341">
        <w:r>
          <w:t>0341 88酒吧-7、各店监听音乐设施的规定.doc</w:t>
        </w:r>
      </w:hyperlink>
    </w:p>
    <w:p>
      <w:pPr>
        <w:pStyle w:val="Heading2"/>
      </w:pPr>
      <w:r>
        <w:t>财务采购与经营表单</w:t>
      </w:r>
    </w:p>
    <w:p>
      <w:pPr>
        <w:spacing w:after="20"/>
      </w:pPr>
      <w:hyperlink w:anchor="src0095">
        <w:r>
          <w:t>0095 酒吧-筹备-本色酒吧预算.xls</w:t>
        </w:r>
      </w:hyperlink>
    </w:p>
    <w:p>
      <w:pPr>
        <w:spacing w:after="20"/>
      </w:pPr>
      <w:hyperlink w:anchor="src0109">
        <w:r>
          <w:t>0109 酒吧-筹备-酒吧筹备跟进表.xls</w:t>
        </w:r>
      </w:hyperlink>
    </w:p>
    <w:p>
      <w:pPr>
        <w:spacing w:after="20"/>
      </w:pPr>
      <w:hyperlink w:anchor="src0121">
        <w:r>
          <w:t>0121 酒吧-筹备设备-苏荷酒吧开业价格表.xls</w:t>
        </w:r>
      </w:hyperlink>
    </w:p>
    <w:p>
      <w:pPr>
        <w:spacing w:after="20"/>
      </w:pPr>
      <w:hyperlink w:anchor="src0122">
        <w:r>
          <w:t>0122 酒吧-财务-酒吧的利润分析.doc</w:t>
        </w:r>
      </w:hyperlink>
    </w:p>
    <w:p>
      <w:pPr>
        <w:spacing w:after="20"/>
      </w:pPr>
      <w:hyperlink w:anchor="src0123">
        <w:r>
          <w:t>0123 酒吧-财务-酒吧经营的成本收益分析.doc</w:t>
        </w:r>
      </w:hyperlink>
    </w:p>
    <w:p>
      <w:pPr>
        <w:spacing w:after="20"/>
      </w:pPr>
      <w:hyperlink w:anchor="src0171">
        <w:r>
          <w:t>0171 酒吧-营运-88市场部周工作计划表.xls</w:t>
        </w:r>
      </w:hyperlink>
    </w:p>
    <w:p>
      <w:pPr>
        <w:spacing w:after="20"/>
      </w:pPr>
      <w:hyperlink w:anchor="src0201">
        <w:r>
          <w:t>0201 酒吧-营运-订台登记表.xls</w:t>
        </w:r>
      </w:hyperlink>
    </w:p>
    <w:p>
      <w:pPr>
        <w:spacing w:after="20"/>
      </w:pPr>
      <w:hyperlink w:anchor="src0202">
        <w:r>
          <w:t>0202 酒吧-营运-辉煌世纪俱乐部请假申请单.xls</w:t>
        </w:r>
      </w:hyperlink>
    </w:p>
    <w:p>
      <w:pPr>
        <w:spacing w:after="20"/>
      </w:pPr>
      <w:hyperlink w:anchor="src0205">
        <w:r>
          <w:t>0205 酒吧-营运-酒吧各种正规单据.doc</w:t>
        </w:r>
      </w:hyperlink>
    </w:p>
    <w:p>
      <w:pPr>
        <w:spacing w:after="20"/>
      </w:pPr>
      <w:hyperlink w:anchor="src0229">
        <w:r>
          <w:t>0229 酒吧-营运-酒吧营销数据.xls</w:t>
        </w:r>
      </w:hyperlink>
    </w:p>
    <w:p>
      <w:pPr>
        <w:spacing w:after="20"/>
      </w:pPr>
      <w:hyperlink w:anchor="src0270">
        <w:r>
          <w:t>0270 苏荷酒吧开业价格表.xls</w:t>
        </w:r>
      </w:hyperlink>
    </w:p>
    <w:p>
      <w:pPr>
        <w:spacing w:after="20"/>
      </w:pPr>
      <w:hyperlink w:anchor="src0288">
        <w:r>
          <w:t>0288 88酒吧-7、改变采购模式的规定.doc</w:t>
        </w:r>
      </w:hyperlink>
    </w:p>
    <w:p>
      <w:pPr>
        <w:spacing w:after="20"/>
      </w:pPr>
      <w:hyperlink w:anchor="src0289">
        <w:r>
          <w:t>0289 88酒吧-10、费用报销制度.doc</w:t>
        </w:r>
      </w:hyperlink>
    </w:p>
    <w:p>
      <w:pPr>
        <w:spacing w:after="20"/>
      </w:pPr>
      <w:hyperlink w:anchor="src0290">
        <w:r>
          <w:t>0290 88酒吧-11、各路程费用报销标准.doc</w:t>
        </w:r>
      </w:hyperlink>
    </w:p>
    <w:p>
      <w:pPr>
        <w:spacing w:after="20"/>
      </w:pPr>
      <w:hyperlink w:anchor="src0291">
        <w:r>
          <w:t>0291 88酒吧-12、现金管理制度.doc</w:t>
        </w:r>
      </w:hyperlink>
    </w:p>
    <w:p>
      <w:pPr>
        <w:spacing w:after="20"/>
      </w:pPr>
      <w:hyperlink w:anchor="src0292">
        <w:r>
          <w:t>0292 88酒吧-13、会计管理制度.doc</w:t>
        </w:r>
      </w:hyperlink>
    </w:p>
    <w:p>
      <w:pPr>
        <w:spacing w:after="20"/>
      </w:pPr>
      <w:hyperlink w:anchor="src0293">
        <w:r>
          <w:t>0293 88酒吧-14、个人借款管理制度.doc</w:t>
        </w:r>
      </w:hyperlink>
    </w:p>
    <w:p>
      <w:pPr>
        <w:spacing w:after="20"/>
      </w:pPr>
      <w:hyperlink w:anchor="src0295">
        <w:r>
          <w:t>0295 88酒吧-16、出纳选拔办法.doc</w:t>
        </w:r>
      </w:hyperlink>
    </w:p>
    <w:p>
      <w:pPr>
        <w:spacing w:after="20"/>
      </w:pPr>
      <w:hyperlink w:anchor="src0296">
        <w:r>
          <w:t>0296 88酒吧-17、店财务学习收银工作的规定.doc</w:t>
        </w:r>
      </w:hyperlink>
    </w:p>
    <w:p>
      <w:pPr>
        <w:spacing w:after="20"/>
      </w:pPr>
      <w:hyperlink w:anchor="src0299">
        <w:r>
          <w:t>0299 88酒吧-1、店内现金收入管理试行办法.doc</w:t>
        </w:r>
      </w:hyperlink>
    </w:p>
    <w:p>
      <w:pPr>
        <w:spacing w:after="20"/>
      </w:pPr>
      <w:hyperlink w:anchor="src0305">
        <w:r>
          <w:t>0305 88酒吧-7、工程期间采购报销制度.doc</w:t>
        </w:r>
      </w:hyperlink>
    </w:p>
    <w:p>
      <w:pPr>
        <w:spacing w:after="20"/>
      </w:pPr>
      <w:hyperlink w:anchor="src0307">
        <w:r>
          <w:t>0307 88酒吧-9、店内财务制度.doc</w:t>
        </w:r>
      </w:hyperlink>
    </w:p>
    <w:p>
      <w:pPr>
        <w:spacing w:after="20"/>
      </w:pPr>
      <w:hyperlink w:anchor="src0399">
        <w:r>
          <w:t>0399 夜色酒吧工资表.xls</w:t>
        </w:r>
      </w:hyperlink>
    </w:p>
    <w:p>
      <w:pPr>
        <w:spacing w:after="20"/>
      </w:pPr>
      <w:hyperlink w:anchor="src0400">
        <w:r>
          <w:t>0400 瑞菲668酒吧员工离职申请表.doc</w:t>
        </w:r>
      </w:hyperlink>
    </w:p>
    <w:p>
      <w:pPr>
        <w:spacing w:after="20"/>
      </w:pPr>
      <w:hyperlink w:anchor="src0401">
        <w:r>
          <w:t>0401 酒吧KTV可用财务表格.doc</w:t>
        </w:r>
      </w:hyperlink>
    </w:p>
    <w:p>
      <w:pPr>
        <w:spacing w:after="20"/>
      </w:pPr>
      <w:hyperlink w:anchor="src0402">
        <w:r>
          <w:t>0402 酒吧仓库表格.xls</w:t>
        </w:r>
      </w:hyperlink>
    </w:p>
    <w:p>
      <w:pPr>
        <w:spacing w:after="20"/>
      </w:pPr>
      <w:hyperlink w:anchor="src0403">
        <w:r>
          <w:t>0403 酒吧卫生标准表格.xls</w:t>
        </w:r>
      </w:hyperlink>
    </w:p>
    <w:p>
      <w:pPr>
        <w:spacing w:after="20"/>
      </w:pPr>
      <w:hyperlink w:anchor="src0404">
        <w:r>
          <w:t>0404 酒吧员工签到签退表.xls</w:t>
        </w:r>
      </w:hyperlink>
    </w:p>
    <w:p>
      <w:pPr>
        <w:spacing w:after="20"/>
      </w:pPr>
      <w:hyperlink w:anchor="src0405">
        <w:r>
          <w:t>0405 酒吧员工考勤表.xls</w:t>
        </w:r>
      </w:hyperlink>
    </w:p>
    <w:p>
      <w:pPr>
        <w:spacing w:after="20"/>
      </w:pPr>
      <w:hyperlink w:anchor="src0406">
        <w:r>
          <w:t>0406 酒吧固定物品盘点表.xls</w:t>
        </w:r>
      </w:hyperlink>
    </w:p>
    <w:p>
      <w:pPr>
        <w:spacing w:after="20"/>
      </w:pPr>
      <w:hyperlink w:anchor="src0407">
        <w:r>
          <w:t>0407 酒吧工资表.xls</w:t>
        </w:r>
      </w:hyperlink>
    </w:p>
    <w:p>
      <w:pPr>
        <w:spacing w:after="20"/>
      </w:pPr>
      <w:hyperlink w:anchor="src0408">
        <w:r>
          <w:t>0408 酒吧日提成统计表.xls</w:t>
        </w:r>
      </w:hyperlink>
    </w:p>
    <w:p>
      <w:pPr>
        <w:spacing w:after="20"/>
      </w:pPr>
      <w:hyperlink w:anchor="src0409">
        <w:r>
          <w:t>0409 酒吧日销售报表.xls</w:t>
        </w:r>
      </w:hyperlink>
    </w:p>
    <w:p>
      <w:pPr>
        <w:spacing w:after="20"/>
      </w:pPr>
      <w:hyperlink w:anchor="src0410">
        <w:r>
          <w:t>0410 酒吧每日报表.xls</w:t>
        </w:r>
      </w:hyperlink>
    </w:p>
    <w:p>
      <w:pPr>
        <w:spacing w:after="20"/>
      </w:pPr>
      <w:hyperlink w:anchor="src0411">
        <w:r>
          <w:t>0411 酒吧消费登记表.xlsx</w:t>
        </w:r>
      </w:hyperlink>
    </w:p>
    <w:p>
      <w:pPr>
        <w:spacing w:after="20"/>
      </w:pPr>
      <w:hyperlink w:anchor="src0412">
        <w:r>
          <w:t>0412 酒吧盘点表.xls</w:t>
        </w:r>
      </w:hyperlink>
    </w:p>
    <w:p>
      <w:pPr>
        <w:spacing w:after="20"/>
      </w:pPr>
      <w:hyperlink w:anchor="src0413">
        <w:r>
          <w:t>0413 酒吧绩效考核表(最新版).xls</w:t>
        </w:r>
      </w:hyperlink>
    </w:p>
    <w:p>
      <w:pPr>
        <w:spacing w:after="20"/>
      </w:pPr>
      <w:hyperlink w:anchor="src0414">
        <w:r>
          <w:t>0414 酒吧订台表.xls</w:t>
        </w:r>
      </w:hyperlink>
    </w:p>
    <w:p>
      <w:pPr>
        <w:spacing w:after="20"/>
      </w:pPr>
      <w:hyperlink w:anchor="src0415">
        <w:r>
          <w:t>0415 酒吧部存取酒登记表(一个月).xls</w:t>
        </w:r>
      </w:hyperlink>
    </w:p>
    <w:p>
      <w:pPr>
        <w:spacing w:after="20"/>
      </w:pPr>
      <w:hyperlink w:anchor="src0416">
        <w:r>
          <w:t>0416 酒吧预算工作表.xlsx</w:t>
        </w:r>
      </w:hyperlink>
    </w:p>
    <w:p>
      <w:pPr>
        <w:spacing w:after="20"/>
      </w:pPr>
      <w:hyperlink w:anchor="src0417">
        <w:r>
          <w:t>0417 阿巴吧酒吧入职申请表.xls</w:t>
        </w:r>
      </w:hyperlink>
    </w:p>
    <w:p>
      <w:pPr>
        <w:pStyle w:val="Heading2"/>
      </w:pPr>
      <w:r>
        <w:t>员工培训与酒水服务</w:t>
      </w:r>
    </w:p>
    <w:p>
      <w:pPr>
        <w:spacing w:after="20"/>
      </w:pPr>
      <w:hyperlink w:anchor="src0094">
        <w:r>
          <w:t>0094 酒吧-筹备-最基本的酒吧用具.doc</w:t>
        </w:r>
      </w:hyperlink>
    </w:p>
    <w:p>
      <w:pPr>
        <w:spacing w:after="20"/>
      </w:pPr>
      <w:hyperlink w:anchor="src0103">
        <w:r>
          <w:t>0103 酒吧-筹备-酒吧所有杯具设备.ppt</w:t>
        </w:r>
      </w:hyperlink>
    </w:p>
    <w:p>
      <w:pPr>
        <w:spacing w:after="20"/>
      </w:pPr>
      <w:hyperlink w:anchor="src0140">
        <w:r>
          <w:t>0140 1酒吧-服务-酒吧酒服务.pdf</w:t>
        </w:r>
      </w:hyperlink>
    </w:p>
    <w:p>
      <w:pPr>
        <w:spacing w:after="20"/>
      </w:pPr>
      <w:hyperlink w:anchor="src0163">
        <w:r>
          <w:t>0163 酒吧-出品部-水果拼盘做法大全(图片讲解）.doc</w:t>
        </w:r>
      </w:hyperlink>
    </w:p>
    <w:p>
      <w:pPr>
        <w:spacing w:after="20"/>
      </w:pPr>
      <w:hyperlink w:anchor="src0164">
        <w:r>
          <w:t>0164 酒吧-出品部-鸡尾酒的调制及酒吧经营 (1).ppt</w:t>
        </w:r>
      </w:hyperlink>
    </w:p>
    <w:p>
      <w:pPr>
        <w:spacing w:after="20"/>
      </w:pPr>
      <w:hyperlink w:anchor="src0197">
        <w:r>
          <w:t>0197 酒吧-营运-苏荷酒吧服务员手册1.doc</w:t>
        </w:r>
      </w:hyperlink>
    </w:p>
    <w:p>
      <w:pPr>
        <w:spacing w:after="20"/>
      </w:pPr>
      <w:hyperlink w:anchor="src0272">
        <w:r>
          <w:t>0272 苏荷酒吧服务员手册.doc</w:t>
        </w:r>
      </w:hyperlink>
    </w:p>
    <w:p>
      <w:pPr>
        <w:spacing w:after="20"/>
      </w:pPr>
      <w:hyperlink w:anchor="src0281">
        <w:r>
          <w:t>0281 酒吧酒水知识培训.doc</w:t>
        </w:r>
      </w:hyperlink>
    </w:p>
    <w:p>
      <w:pPr>
        <w:spacing w:after="20"/>
      </w:pPr>
      <w:hyperlink w:anchor="src0347">
        <w:r>
          <w:t>0347 酒吧-培训-(搜浩八八酒吧)服务员培训P59.doc</w:t>
        </w:r>
      </w:hyperlink>
    </w:p>
    <w:p>
      <w:pPr>
        <w:spacing w:after="20"/>
      </w:pPr>
      <w:hyperlink w:anchor="src0348">
        <w:r>
          <w:t>0348 酒吧-培训-(搜浩八八酒吧全国吧台部)培训P38.doc</w:t>
        </w:r>
      </w:hyperlink>
    </w:p>
    <w:p>
      <w:pPr>
        <w:spacing w:after="20"/>
      </w:pPr>
      <w:hyperlink w:anchor="src0349">
        <w:r>
          <w:t>0349 酒吧-培训-002酒吧用具.ppt</w:t>
        </w:r>
      </w:hyperlink>
    </w:p>
    <w:p>
      <w:pPr>
        <w:spacing w:after="20"/>
      </w:pPr>
      <w:hyperlink w:anchor="src0351">
        <w:r>
          <w:t>0351 酒吧-培训-《酒吧经营管理学》培训课程.doc</w:t>
        </w:r>
      </w:hyperlink>
    </w:p>
    <w:p>
      <w:pPr>
        <w:spacing w:after="20"/>
      </w:pPr>
      <w:hyperlink w:anchor="src0352">
        <w:r>
          <w:t>0352 酒吧-培训-各类酒水的服务方法.常饮用方法.doc</w:t>
        </w:r>
      </w:hyperlink>
    </w:p>
    <w:p>
      <w:pPr>
        <w:spacing w:after="20"/>
      </w:pPr>
      <w:hyperlink w:anchor="src0353">
        <w:r>
          <w:t>0353 酒吧-培训-夜场酒吧管理.docx</w:t>
        </w:r>
      </w:hyperlink>
    </w:p>
    <w:p>
      <w:pPr>
        <w:spacing w:after="20"/>
      </w:pPr>
      <w:hyperlink w:anchor="src0354">
        <w:r>
          <w:t>0354 酒吧-培训-洋酒知识大全.doc</w:t>
        </w:r>
      </w:hyperlink>
    </w:p>
    <w:p>
      <w:pPr>
        <w:spacing w:after="20"/>
      </w:pPr>
      <w:hyperlink w:anchor="src0355">
        <w:r>
          <w:t>0355 酒吧-培训-第一讲酒吧的类型及特征.ppt</w:t>
        </w:r>
      </w:hyperlink>
    </w:p>
    <w:p>
      <w:pPr>
        <w:spacing w:after="20"/>
      </w:pPr>
      <w:hyperlink w:anchor="src0357">
        <w:r>
          <w:t>0357 酒吧-培训-第二章  酒吧设备、用具和杯具.ppt</w:t>
        </w:r>
      </w:hyperlink>
    </w:p>
    <w:p>
      <w:pPr>
        <w:spacing w:after="20"/>
      </w:pPr>
      <w:hyperlink w:anchor="src0358">
        <w:r>
          <w:t>0358 酒吧-培训-第二章 发酵酒.ppt</w:t>
        </w:r>
      </w:hyperlink>
    </w:p>
    <w:p>
      <w:pPr>
        <w:spacing w:after="20"/>
      </w:pPr>
      <w:hyperlink w:anchor="src0359">
        <w:r>
          <w:t>0359 酒吧-培训-酒吧专用词汇汇总（中英文对照版）.docx</w:t>
        </w:r>
      </w:hyperlink>
    </w:p>
    <w:p>
      <w:pPr>
        <w:spacing w:after="20"/>
      </w:pPr>
      <w:hyperlink w:anchor="src0360">
        <w:r>
          <w:t>0360 酒吧-培训-酒吧培训第一节营业前准备工作.doc</w:t>
        </w:r>
      </w:hyperlink>
    </w:p>
    <w:p>
      <w:pPr>
        <w:spacing w:after="20"/>
      </w:pPr>
      <w:hyperlink w:anchor="src0361">
        <w:r>
          <w:t>0361 酒吧-培训-酒吧培训资料礼貌及修养.doc</w:t>
        </w:r>
      </w:hyperlink>
    </w:p>
    <w:p>
      <w:pPr>
        <w:spacing w:after="20"/>
      </w:pPr>
      <w:hyperlink w:anchor="src0362">
        <w:r>
          <w:t>0362 酒吧-培训-酒吧常规管理及培训方案.doc</w:t>
        </w:r>
      </w:hyperlink>
    </w:p>
    <w:p>
      <w:pPr>
        <w:spacing w:after="20"/>
      </w:pPr>
      <w:hyperlink w:anchor="src0363">
        <w:r>
          <w:t>0363 酒吧-培训-酒吧报告-部门问题汇总(培训部提供).ppt</w:t>
        </w:r>
      </w:hyperlink>
    </w:p>
    <w:p>
      <w:pPr>
        <w:spacing w:after="20"/>
      </w:pPr>
      <w:hyperlink w:anchor="src0364">
        <w:r>
          <w:t>0364 酒吧-培训-酒吧服务员培训资料.doc</w:t>
        </w:r>
      </w:hyperlink>
    </w:p>
    <w:p>
      <w:pPr>
        <w:spacing w:after="20"/>
      </w:pPr>
      <w:hyperlink w:anchor="src0365">
        <w:r>
          <w:t>0365 酒吧-培训-酒吧服务员基本培训.doc</w:t>
        </w:r>
      </w:hyperlink>
    </w:p>
    <w:p>
      <w:pPr>
        <w:spacing w:after="20"/>
      </w:pPr>
      <w:hyperlink w:anchor="src0366">
        <w:r>
          <w:t>0366 酒吧-培训-酒吧的设备及人员.ppt</w:t>
        </w:r>
      </w:hyperlink>
    </w:p>
    <w:p>
      <w:pPr>
        <w:spacing w:after="20"/>
      </w:pPr>
      <w:hyperlink w:anchor="src0367">
        <w:r>
          <w:t>0367 酒吧-培训-酒水知识与酒吧服务.doc</w:t>
        </w:r>
      </w:hyperlink>
    </w:p>
    <w:p>
      <w:pPr>
        <w:spacing w:after="20"/>
      </w:pPr>
      <w:hyperlink w:anchor="src0368">
        <w:r>
          <w:t>0368 酒吧-培训-酒水知识和酒吧经营.doc</w:t>
        </w:r>
      </w:hyperlink>
    </w:p>
    <w:p>
      <w:pPr>
        <w:spacing w:after="20"/>
      </w:pPr>
      <w:hyperlink w:anchor="src0369">
        <w:r>
          <w:t>0369 酒吧-培训-鸡尾酒吧培训资料.txt</w:t>
        </w:r>
      </w:hyperlink>
    </w:p>
    <w:p>
      <w:pPr>
        <w:spacing w:after="20"/>
      </w:pPr>
      <w:hyperlink w:anchor="src0519">
        <w:r>
          <w:t>0519 酒吧酒服务.docx</w:t>
        </w:r>
      </w:hyperlink>
    </w:p>
    <w:p>
      <w:pPr>
        <w:pStyle w:val="Heading2"/>
      </w:pPr>
      <w:r>
        <w:t>营销推广与活动策划</w:t>
      </w:r>
    </w:p>
    <w:p>
      <w:pPr>
        <w:spacing w:after="20"/>
      </w:pPr>
      <w:hyperlink w:anchor="src0001">
        <w:r>
          <w:t>0001 12月12日活动(初定稿)by 皇后酒吧.ppt</w:t>
        </w:r>
      </w:hyperlink>
    </w:p>
    <w:p>
      <w:pPr>
        <w:spacing w:after="20"/>
      </w:pPr>
      <w:hyperlink w:anchor="src0002">
        <w:r>
          <w:t>0002 1Wix酒吧11月份整体.ppt</w:t>
        </w:r>
      </w:hyperlink>
    </w:p>
    <w:p>
      <w:pPr>
        <w:spacing w:after="20"/>
      </w:pPr>
      <w:hyperlink w:anchor="src0003">
        <w:r>
          <w:t>0003 2018世界杯酒吧营销活动策划方案.doc</w:t>
        </w:r>
      </w:hyperlink>
    </w:p>
    <w:p>
      <w:pPr>
        <w:spacing w:after="20"/>
      </w:pPr>
      <w:hyperlink w:anchor="src0004">
        <w:r>
          <w:t>0004 88酒吧·5月活动修改.doc</w:t>
        </w:r>
      </w:hyperlink>
    </w:p>
    <w:p>
      <w:pPr>
        <w:spacing w:after="20"/>
      </w:pPr>
      <w:hyperlink w:anchor="src0005">
        <w:r>
          <w:t>0005 8月苏荷七夕恋曲活动策划方案.ppt</w:t>
        </w:r>
      </w:hyperlink>
    </w:p>
    <w:p>
      <w:pPr>
        <w:spacing w:after="20"/>
      </w:pPr>
      <w:hyperlink w:anchor="src0006">
        <w:r>
          <w:t>0006 BABI酒吧炫色光影环球嘉年狂欢圣诞.pdf</w:t>
        </w:r>
      </w:hyperlink>
    </w:p>
    <w:p>
      <w:pPr>
        <w:spacing w:after="20"/>
      </w:pPr>
      <w:hyperlink w:anchor="src0007">
        <w:r>
          <w:t>0007 VnC 搜浩in乐秀.ppt</w:t>
        </w:r>
      </w:hyperlink>
    </w:p>
    <w:p>
      <w:pPr>
        <w:spacing w:after="20"/>
      </w:pPr>
      <w:hyperlink w:anchor="src0008">
        <w:r>
          <w:t>0008 no.88圣诞节活动预案.doc</w:t>
        </w:r>
      </w:hyperlink>
    </w:p>
    <w:p>
      <w:pPr>
        <w:spacing w:after="20"/>
      </w:pPr>
      <w:hyperlink w:anchor="src0009">
        <w:r>
          <w:t>0009 super酒吧开业宣传方案.docx</w:t>
        </w:r>
      </w:hyperlink>
    </w:p>
    <w:p>
      <w:pPr>
        <w:spacing w:after="20"/>
      </w:pPr>
      <w:hyperlink w:anchor="src0010">
        <w:r>
          <w:t>0010 “真爱五一”促销活动策划案.doc</w:t>
        </w:r>
      </w:hyperlink>
    </w:p>
    <w:p>
      <w:pPr>
        <w:spacing w:after="20"/>
      </w:pPr>
      <w:hyperlink w:anchor="src0011">
        <w:r>
          <w:t>0011 南昌莉莉玛莲酒吧开业庆典整合营销推广方案 .doc</w:t>
        </w:r>
      </w:hyperlink>
    </w:p>
    <w:p>
      <w:pPr>
        <w:spacing w:after="20"/>
      </w:pPr>
      <w:hyperlink w:anchor="src0012">
        <w:r>
          <w:t>0012 夜场节日营销.pdf</w:t>
        </w:r>
      </w:hyperlink>
    </w:p>
    <w:p>
      <w:pPr>
        <w:spacing w:after="20"/>
      </w:pPr>
      <w:hyperlink w:anchor="src0013">
        <w:r>
          <w:t>0013 微信生意宝内部文档：酒吧微信营销运营方案.pdf</w:t>
        </w:r>
      </w:hyperlink>
    </w:p>
    <w:p>
      <w:pPr>
        <w:spacing w:after="20"/>
      </w:pPr>
      <w:hyperlink w:anchor="src0014">
        <w:r>
          <w:t>0014 情人节酒吧活动策划.docx</w:t>
        </w:r>
      </w:hyperlink>
    </w:p>
    <w:p>
      <w:pPr>
        <w:spacing w:after="20"/>
      </w:pPr>
      <w:hyperlink w:anchor="src0015">
        <w:r>
          <w:t>0015 愚人节活动策划方案.doc</w:t>
        </w:r>
      </w:hyperlink>
    </w:p>
    <w:p>
      <w:pPr>
        <w:spacing w:after="20"/>
      </w:pPr>
      <w:hyperlink w:anchor="src0016">
        <w:r>
          <w:t>0016 成都市新天地酒吧开业庆典策划方案.ppt</w:t>
        </w:r>
      </w:hyperlink>
    </w:p>
    <w:p>
      <w:pPr>
        <w:spacing w:after="20"/>
      </w:pPr>
      <w:hyperlink w:anchor="src0017">
        <w:r>
          <w:t>0017 本色酒吧专场活动.doc</w:t>
        </w:r>
      </w:hyperlink>
    </w:p>
    <w:p>
      <w:pPr>
        <w:spacing w:after="20"/>
      </w:pPr>
      <w:hyperlink w:anchor="src0018">
        <w:r>
          <w:t>0018 苏荷酒吧会员卡计划.doc</w:t>
        </w:r>
      </w:hyperlink>
    </w:p>
    <w:p>
      <w:pPr>
        <w:spacing w:after="20"/>
      </w:pPr>
      <w:hyperlink w:anchor="src0019">
        <w:r>
          <w:t>0019 营销策划中服务营销策划内容及步骤.doc</w:t>
        </w:r>
      </w:hyperlink>
    </w:p>
    <w:p>
      <w:pPr>
        <w:spacing w:after="20"/>
      </w:pPr>
      <w:hyperlink w:anchor="src0020">
        <w:r>
          <w:t>0020 蓝色东郊城堡酒吧街项目整体运营策划提案.doc</w:t>
        </w:r>
      </w:hyperlink>
    </w:p>
    <w:p>
      <w:pPr>
        <w:spacing w:after="20"/>
      </w:pPr>
      <w:hyperlink w:anchor="src0021">
        <w:r>
          <w:t>0021 跨越时空1原始部落.doc</w:t>
        </w:r>
      </w:hyperlink>
    </w:p>
    <w:p>
      <w:pPr>
        <w:spacing w:after="20"/>
      </w:pPr>
      <w:hyperlink w:anchor="src0022">
        <w:r>
          <w:t>0022 酒吧互动营销方案.doc</w:t>
        </w:r>
      </w:hyperlink>
    </w:p>
    <w:p>
      <w:pPr>
        <w:spacing w:after="20"/>
      </w:pPr>
      <w:hyperlink w:anchor="src0023">
        <w:r>
          <w:t>0023 酒吧内部营销.doc</w:t>
        </w:r>
      </w:hyperlink>
    </w:p>
    <w:p>
      <w:pPr>
        <w:spacing w:after="20"/>
      </w:pPr>
      <w:hyperlink w:anchor="src0024">
        <w:r>
          <w:t>0024 酒吧宣传方案.doc</w:t>
        </w:r>
      </w:hyperlink>
    </w:p>
    <w:p>
      <w:pPr>
        <w:spacing w:after="20"/>
      </w:pPr>
      <w:hyperlink w:anchor="src0025">
        <w:r>
          <w:t>0025 酒吧市场推广方案.doc</w:t>
        </w:r>
      </w:hyperlink>
    </w:p>
    <w:p>
      <w:pPr>
        <w:spacing w:after="20"/>
      </w:pPr>
      <w:hyperlink w:anchor="src0026">
        <w:r>
          <w:t>0026 酒吧开业策划书.doc</w:t>
        </w:r>
      </w:hyperlink>
    </w:p>
    <w:p>
      <w:pPr>
        <w:spacing w:after="20"/>
      </w:pPr>
      <w:hyperlink w:anchor="src0027">
        <w:r>
          <w:t>0027 酒吧开业策划方案.doc</w:t>
        </w:r>
      </w:hyperlink>
    </w:p>
    <w:p>
      <w:pPr>
        <w:spacing w:after="20"/>
      </w:pPr>
      <w:hyperlink w:anchor="src0028">
        <w:r>
          <w:t>0028 酒吧推广策划方案.ppt</w:t>
        </w:r>
      </w:hyperlink>
    </w:p>
    <w:p>
      <w:pPr>
        <w:spacing w:after="20"/>
      </w:pPr>
      <w:hyperlink w:anchor="src0029">
        <w:r>
          <w:t>0029 酒吧明星演出执行案.doc</w:t>
        </w:r>
      </w:hyperlink>
    </w:p>
    <w:p>
      <w:pPr>
        <w:spacing w:after="20"/>
      </w:pPr>
      <w:hyperlink w:anchor="src0030">
        <w:r>
          <w:t>0030 酒吧活动策划.doc</w:t>
        </w:r>
      </w:hyperlink>
    </w:p>
    <w:p>
      <w:pPr>
        <w:spacing w:after="20"/>
      </w:pPr>
      <w:hyperlink w:anchor="src0031">
        <w:r>
          <w:t>0031 酒吧淡季运营方案.doc</w:t>
        </w:r>
      </w:hyperlink>
    </w:p>
    <w:p>
      <w:pPr>
        <w:spacing w:after="20"/>
      </w:pPr>
      <w:hyperlink w:anchor="src0033">
        <w:r>
          <w:t>0033 酒吧策划方案.doc</w:t>
        </w:r>
      </w:hyperlink>
    </w:p>
    <w:p>
      <w:pPr>
        <w:spacing w:after="20"/>
      </w:pPr>
      <w:hyperlink w:anchor="src0034">
        <w:r>
          <w:t>0034 酒吧策划案.ppt</w:t>
        </w:r>
      </w:hyperlink>
    </w:p>
    <w:p>
      <w:pPr>
        <w:spacing w:after="20"/>
      </w:pPr>
      <w:hyperlink w:anchor="src0035">
        <w:r>
          <w:t>0035 酒吧管理.ppt</w:t>
        </w:r>
      </w:hyperlink>
    </w:p>
    <w:p>
      <w:pPr>
        <w:spacing w:after="20"/>
      </w:pPr>
      <w:hyperlink w:anchor="src0037">
        <w:r>
          <w:t>0037 酒吧节目策划如何吸引人气.pdf</w:t>
        </w:r>
      </w:hyperlink>
    </w:p>
    <w:p>
      <w:pPr>
        <w:spacing w:after="20"/>
      </w:pPr>
      <w:hyperlink w:anchor="src0038">
        <w:r>
          <w:t>0038 酒吧营销策划方案.doc</w:t>
        </w:r>
      </w:hyperlink>
    </w:p>
    <w:p>
      <w:pPr>
        <w:spacing w:after="20"/>
      </w:pPr>
      <w:hyperlink w:anchor="src0039">
        <w:r>
          <w:t>0039 酒吧酒水促销方案.docx</w:t>
        </w:r>
      </w:hyperlink>
    </w:p>
    <w:p>
      <w:pPr>
        <w:spacing w:after="20"/>
      </w:pPr>
      <w:hyperlink w:anchor="src0040">
        <w:r>
          <w:t>0040 音乐酒吧营销策划案.doc</w:t>
        </w:r>
      </w:hyperlink>
    </w:p>
    <w:p>
      <w:pPr>
        <w:spacing w:after="20"/>
      </w:pPr>
      <w:hyperlink w:anchor="src0041">
        <w:r>
          <w:t>0041 GAGA CLUB“愤怒的小鸟”主题活动策划方案.pdf</w:t>
        </w:r>
      </w:hyperlink>
    </w:p>
    <w:p>
      <w:pPr>
        <w:spacing w:after="20"/>
      </w:pPr>
      <w:hyperlink w:anchor="src0042">
        <w:r>
          <w:t>0042 MUSE8月豪车派对.ppt</w:t>
        </w:r>
      </w:hyperlink>
    </w:p>
    <w:p>
      <w:pPr>
        <w:spacing w:after="20"/>
      </w:pPr>
      <w:hyperlink w:anchor="src0043">
        <w:r>
          <w:t>0043 “MR.大明猩”主题派对策划方案.pdf</w:t>
        </w:r>
      </w:hyperlink>
    </w:p>
    <w:p>
      <w:pPr>
        <w:spacing w:after="20"/>
      </w:pPr>
      <w:hyperlink w:anchor="src0044">
        <w:r>
          <w:t>0044 “YO,Yonug”春节主题派对策划方案.pdf</w:t>
        </w:r>
      </w:hyperlink>
    </w:p>
    <w:p>
      <w:pPr>
        <w:spacing w:after="20"/>
      </w:pPr>
      <w:hyperlink w:anchor="src0046">
        <w:r>
          <w:t>0046 “妖气充天的诡装派对”酒吧万圣节主题活动方案.pptx</w:t>
        </w:r>
      </w:hyperlink>
    </w:p>
    <w:p>
      <w:pPr>
        <w:spacing w:after="20"/>
      </w:pPr>
      <w:hyperlink w:anchor="src0047">
        <w:r>
          <w:t>0047 “愤怒的小鸟”童梦之夜狂欢派对方案.pdf</w:t>
        </w:r>
      </w:hyperlink>
    </w:p>
    <w:p>
      <w:pPr>
        <w:spacing w:after="20"/>
      </w:pPr>
      <w:hyperlink w:anchor="src0048">
        <w:r>
          <w:t>0048 “欧洲杯之夜”主题活动策划方案.pdf</w:t>
        </w:r>
      </w:hyperlink>
    </w:p>
    <w:p>
      <w:pPr>
        <w:spacing w:after="20"/>
      </w:pPr>
      <w:hyperlink w:anchor="src0049">
        <w:r>
          <w:t>0049 “欧洲魅惑·奇迹之旅”疯狂马戏团大型主题巡演派对活动方案.pdf</w:t>
        </w:r>
      </w:hyperlink>
    </w:p>
    <w:p>
      <w:pPr>
        <w:spacing w:after="20"/>
      </w:pPr>
      <w:hyperlink w:anchor="src0050">
        <w:r>
          <w:t>0050 “海盗集结号”海盗PARTY主题策划方案.pdf</w:t>
        </w:r>
      </w:hyperlink>
    </w:p>
    <w:p>
      <w:pPr>
        <w:spacing w:after="20"/>
      </w:pPr>
      <w:hyperlink w:anchor="src0051">
        <w:r>
          <w:t>0051 “狂欢小马人”主题活动策划方案.pdf</w:t>
        </w:r>
      </w:hyperlink>
    </w:p>
    <w:p>
      <w:pPr>
        <w:spacing w:after="20"/>
      </w:pPr>
      <w:hyperlink w:anchor="src0052">
        <w:r>
          <w:t>0052 “白色派对”主题活动策划方案.pdf</w:t>
        </w:r>
      </w:hyperlink>
    </w:p>
    <w:p>
      <w:pPr>
        <w:spacing w:after="20"/>
      </w:pPr>
      <w:hyperlink w:anchor="src0053">
        <w:r>
          <w:t>0053 “航空计划”航空主题SHOW活动策划方案.pdf</w:t>
        </w:r>
      </w:hyperlink>
    </w:p>
    <w:p>
      <w:pPr>
        <w:spacing w:after="20"/>
      </w:pPr>
      <w:hyperlink w:anchor="src0054">
        <w:r>
          <w:t>0054 “魔幻糖果，万圣奇妙夜”One&amp;Night A+概念清吧活动方案.ppt</w:t>
        </w:r>
      </w:hyperlink>
    </w:p>
    <w:p>
      <w:pPr>
        <w:spacing w:after="20"/>
      </w:pPr>
      <w:hyperlink w:anchor="src0055">
        <w:r>
          <w:t>0055 “黑色星期五”万圣节主题派对企划案.pdf</w:t>
        </w:r>
      </w:hyperlink>
    </w:p>
    <w:p>
      <w:pPr>
        <w:spacing w:after="20"/>
      </w:pPr>
      <w:hyperlink w:anchor="src0056">
        <w:r>
          <w:t>0056 “黑色派对Black Party”主题派对策划方案.pdf</w:t>
        </w:r>
      </w:hyperlink>
    </w:p>
    <w:p>
      <w:pPr>
        <w:spacing w:after="20"/>
      </w:pPr>
      <w:hyperlink w:anchor="src0057">
        <w:r>
          <w:t>0057 万圣节“鬼魅迷城”大型主题派对活动方案.pdf</w:t>
        </w:r>
      </w:hyperlink>
    </w:p>
    <w:p>
      <w:pPr>
        <w:spacing w:after="20"/>
      </w:pPr>
      <w:hyperlink w:anchor="src0058">
        <w:r>
          <w:t>0058 上上酒吧《西班牙风情》主题派对JD.doc</w:t>
        </w:r>
      </w:hyperlink>
    </w:p>
    <w:p>
      <w:pPr>
        <w:spacing w:after="20"/>
      </w:pPr>
      <w:hyperlink w:anchor="src0059">
        <w:r>
          <w:t>0059 北京拿铁酒吧“红磨坊”大型主题派对方案.pdf</w:t>
        </w:r>
      </w:hyperlink>
    </w:p>
    <w:p>
      <w:pPr>
        <w:spacing w:after="20"/>
      </w:pPr>
      <w:hyperlink w:anchor="src0060">
        <w:r>
          <w:t>0060 台州菲芘酒吧“Hey girl”女神节主题方案.pdf</w:t>
        </w:r>
      </w:hyperlink>
    </w:p>
    <w:p>
      <w:pPr>
        <w:spacing w:after="20"/>
      </w:pPr>
      <w:hyperlink w:anchor="src0061">
        <w:r>
          <w:t>0061 太仓菲芘罗密欧酒吧“跨年色宴”暧昧派对活动方案.pdf</w:t>
        </w:r>
      </w:hyperlink>
    </w:p>
    <w:p>
      <w:pPr>
        <w:spacing w:after="20"/>
      </w:pPr>
      <w:hyperlink w:anchor="src0062">
        <w:r>
          <w:t>0062 小猪佩奇之OMNIA蹦迪派对活动方案.pdf</w:t>
        </w:r>
      </w:hyperlink>
    </w:p>
    <w:p>
      <w:pPr>
        <w:spacing w:after="20"/>
      </w:pPr>
      <w:hyperlink w:anchor="src0063">
        <w:r>
          <w:t>0063 昆山菲比酒吧“魔力圣诞”圣诞节·主题趴活动策划方案.pdf</w:t>
        </w:r>
      </w:hyperlink>
    </w:p>
    <w:p>
      <w:pPr>
        <w:spacing w:after="20"/>
      </w:pPr>
      <w:hyperlink w:anchor="src0064">
        <w:r>
          <w:t>0064 月满MUSE中秋节大型主题派对.docx</w:t>
        </w:r>
      </w:hyperlink>
    </w:p>
    <w:p>
      <w:pPr>
        <w:spacing w:after="20"/>
      </w:pPr>
      <w:hyperlink w:anchor="src0065">
        <w:r>
          <w:t>0065 热舞派对蕾丝闺蜜趴“闺中密友”主题活动方案.pdf</w:t>
        </w:r>
      </w:hyperlink>
    </w:p>
    <w:p>
      <w:pPr>
        <w:spacing w:after="20"/>
      </w:pPr>
      <w:hyperlink w:anchor="src0066">
        <w:r>
          <w:t>0066 热舞派对（RAVE PARTY）3.8派对“请叫我女王”活动方案.pdf</w:t>
        </w:r>
      </w:hyperlink>
    </w:p>
    <w:p>
      <w:pPr>
        <w:spacing w:after="20"/>
      </w:pPr>
      <w:hyperlink w:anchor="src0067">
        <w:r>
          <w:t>0067 缪斯酒吧7.9-7.10赌神派对策划案.doc</w:t>
        </w:r>
      </w:hyperlink>
    </w:p>
    <w:p>
      <w:pPr>
        <w:spacing w:after="20"/>
      </w:pPr>
      <w:hyperlink w:anchor="src0068">
        <w:r>
          <w:t>0068 缪斯酒吧埃及派对活动策划案.doc</w:t>
        </w:r>
      </w:hyperlink>
    </w:p>
    <w:p>
      <w:pPr>
        <w:spacing w:after="20"/>
      </w:pPr>
      <w:hyperlink w:anchor="src0069">
        <w:r>
          <w:t>0069 美了美了酒吧“五一齐天乐”五一活动策划执行案.pdf</w:t>
        </w:r>
      </w:hyperlink>
    </w:p>
    <w:p>
      <w:pPr>
        <w:spacing w:after="20"/>
      </w:pPr>
      <w:hyperlink w:anchor="src0070">
        <w:r>
          <w:t>0070 至尊98CLUB酒吧“美女特攻队”主题派对活动策划案.pdf</w:t>
        </w:r>
      </w:hyperlink>
    </w:p>
    <w:p>
      <w:pPr>
        <w:spacing w:after="20"/>
      </w:pPr>
      <w:hyperlink w:anchor="src0071">
        <w:r>
          <w:t>0071 苏格缪斯酒吧“深蓝秘境”海洋派对策划方案.pdf</w:t>
        </w:r>
      </w:hyperlink>
    </w:p>
    <w:p>
      <w:pPr>
        <w:spacing w:after="20"/>
      </w:pPr>
      <w:hyperlink w:anchor="src0072">
        <w:r>
          <w:t>0072 苏荷酒吧“在云端”七夕节主题趴活动方案.pdf</w:t>
        </w:r>
      </w:hyperlink>
    </w:p>
    <w:p>
      <w:pPr>
        <w:spacing w:after="20"/>
      </w:pPr>
      <w:hyperlink w:anchor="src0073">
        <w:r>
          <w:t>0073 苏荷酒吧“随1勾搭”光棍节勾搭趴活动方案.pdf</w:t>
        </w:r>
      </w:hyperlink>
    </w:p>
    <w:p>
      <w:pPr>
        <w:spacing w:after="20"/>
      </w:pPr>
      <w:hyperlink w:anchor="src0075">
        <w:r>
          <w:t>0075 苏荷酒吧游艇派对活动方案.ppt</w:t>
        </w:r>
      </w:hyperlink>
    </w:p>
    <w:p>
      <w:pPr>
        <w:spacing w:after="20"/>
      </w:pPr>
      <w:hyperlink w:anchor="src0076">
        <w:r>
          <w:t>0076 菲芘酒吧3.8“白富美”主题派对活动方案.pdf</w:t>
        </w:r>
      </w:hyperlink>
    </w:p>
    <w:p>
      <w:pPr>
        <w:spacing w:after="20"/>
      </w:pPr>
      <w:hyperlink w:anchor="src0077">
        <w:r>
          <w:t>0077 菲芘酒吧“鬼宴”万圣节主题大秀活动策划案.pptx</w:t>
        </w:r>
      </w:hyperlink>
    </w:p>
    <w:p>
      <w:pPr>
        <w:spacing w:after="20"/>
      </w:pPr>
      <w:hyperlink w:anchor="src0078">
        <w:r>
          <w:t>0078 菲芘金座酒吧“HELLO KITTY 奇幻之旅”企划方案.pdf</w:t>
        </w:r>
      </w:hyperlink>
    </w:p>
    <w:p>
      <w:pPr>
        <w:spacing w:after="20"/>
      </w:pPr>
      <w:hyperlink w:anchor="src0080">
        <w:r>
          <w:t>0080 超级玛丽奥之“天码行空”派对策划方案.pdf</w:t>
        </w:r>
      </w:hyperlink>
    </w:p>
    <w:p>
      <w:pPr>
        <w:spacing w:after="20"/>
      </w:pPr>
      <w:hyperlink w:anchor="src0081">
        <w:r>
          <w:t>0081 酒吧主题派对埃及艳后.doc</w:t>
        </w:r>
      </w:hyperlink>
    </w:p>
    <w:p>
      <w:pPr>
        <w:spacing w:after="20"/>
      </w:pPr>
      <w:hyperlink w:anchor="src0082">
        <w:r>
          <w:t>0082 酒吧夜店“钻石剩女”派对方案.pptx</w:t>
        </w:r>
      </w:hyperlink>
    </w:p>
    <w:p>
      <w:pPr>
        <w:spacing w:after="20"/>
      </w:pPr>
      <w:hyperlink w:anchor="src0083">
        <w:r>
          <w:t>0083 酒吧派对策划.ppt</w:t>
        </w:r>
      </w:hyperlink>
    </w:p>
    <w:p>
      <w:pPr>
        <w:spacing w:after="20"/>
      </w:pPr>
      <w:hyperlink w:anchor="src0145">
        <w:r>
          <w:t>0145 1酒吧-营销管理-关于酒吧经营管理总结.pdf</w:t>
        </w:r>
      </w:hyperlink>
    </w:p>
    <w:p>
      <w:pPr>
        <w:spacing w:after="20"/>
      </w:pPr>
      <w:hyperlink w:anchor="src0146">
        <w:r>
          <w:t>0146 1酒吧-营销管理-酒吧管理中如何面对竞争，酒吧竞争策略分析 .pdf</w:t>
        </w:r>
      </w:hyperlink>
    </w:p>
    <w:p>
      <w:pPr>
        <w:spacing w:after="20"/>
      </w:pPr>
      <w:hyperlink w:anchor="src0147">
        <w:r>
          <w:t>0147 1酒吧-营销管理-酒吧管理制度中对于服务质量制定标准的“六步法”.pdf</w:t>
        </w:r>
      </w:hyperlink>
    </w:p>
    <w:p>
      <w:pPr>
        <w:spacing w:after="20"/>
      </w:pPr>
      <w:hyperlink w:anchor="src0148">
        <w:r>
          <w:t>0148 1酒吧-营销管理-酒吧经营应遵循那几种原则.pdf</w:t>
        </w:r>
      </w:hyperlink>
    </w:p>
    <w:p>
      <w:pPr>
        <w:spacing w:after="20"/>
      </w:pPr>
      <w:hyperlink w:anchor="src0149">
        <w:r>
          <w:t>0149 1酒吧-营销管理-酒吧经营特征.pdf</w:t>
        </w:r>
      </w:hyperlink>
    </w:p>
    <w:p>
      <w:pPr>
        <w:spacing w:after="20"/>
      </w:pPr>
      <w:hyperlink w:anchor="src0150">
        <w:r>
          <w:t>0150 1酒吧-营销管理-酒吧经营管理中对于刚开业酒吧如何生意火而不乱.pdf</w:t>
        </w:r>
      </w:hyperlink>
    </w:p>
    <w:p>
      <w:pPr>
        <w:spacing w:after="20"/>
      </w:pPr>
      <w:hyperlink w:anchor="src0151">
        <w:r>
          <w:t>0151 1酒吧-营销管理-酒吧营销和促销.pdf</w:t>
        </w:r>
      </w:hyperlink>
    </w:p>
    <w:p>
      <w:pPr>
        <w:spacing w:after="20"/>
      </w:pPr>
      <w:hyperlink w:anchor="src0152">
        <w:r>
          <w:t>0152 1酒吧-营销管理-酒吧营销措施.pdf</w:t>
        </w:r>
      </w:hyperlink>
    </w:p>
    <w:p>
      <w:pPr>
        <w:spacing w:after="20"/>
      </w:pPr>
      <w:hyperlink w:anchor="src0154">
        <w:r>
          <w:t>0154 MUSE营销部工作流程.doc</w:t>
        </w:r>
      </w:hyperlink>
    </w:p>
    <w:p>
      <w:pPr>
        <w:spacing w:after="20"/>
      </w:pPr>
      <w:hyperlink w:anchor="src0200">
        <w:r>
          <w:t>0200 酒吧-营运-营销部薪水提成预算方案1.doc</w:t>
        </w:r>
      </w:hyperlink>
    </w:p>
    <w:p>
      <w:pPr>
        <w:spacing w:after="20"/>
      </w:pPr>
      <w:hyperlink w:anchor="src0213">
        <w:r>
          <w:t>0213 酒吧-营运-酒吧服务员营销技巧.doc</w:t>
        </w:r>
      </w:hyperlink>
    </w:p>
    <w:p>
      <w:pPr>
        <w:spacing w:after="20"/>
      </w:pPr>
      <w:hyperlink w:anchor="src0227">
        <w:r>
          <w:t>0227 酒吧-营运-酒吧经营销售方案八大要点.docx</w:t>
        </w:r>
      </w:hyperlink>
    </w:p>
    <w:p>
      <w:pPr>
        <w:spacing w:after="20"/>
      </w:pPr>
      <w:hyperlink w:anchor="src0228">
        <w:r>
          <w:t>0228 酒吧-营运-酒吧营销技巧.doc</w:t>
        </w:r>
      </w:hyperlink>
    </w:p>
    <w:p>
      <w:pPr>
        <w:spacing w:after="20"/>
      </w:pPr>
      <w:hyperlink w:anchor="src0231">
        <w:r>
          <w:t>0231 酒吧-营运-酒吧营销部规章制度.doc</w:t>
        </w:r>
      </w:hyperlink>
    </w:p>
    <w:p>
      <w:pPr>
        <w:spacing w:after="20"/>
      </w:pPr>
      <w:hyperlink w:anchor="src0246">
        <w:r>
          <w:t>0246 酒吧-营销管理-88酒吧的核心营销策略.doc</w:t>
        </w:r>
      </w:hyperlink>
    </w:p>
    <w:p>
      <w:pPr>
        <w:spacing w:after="20"/>
      </w:pPr>
      <w:hyperlink w:anchor="src0247">
        <w:r>
          <w:t>0247 酒吧-营销管理-88酒吧经营的三力策略.docx</w:t>
        </w:r>
      </w:hyperlink>
    </w:p>
    <w:p>
      <w:pPr>
        <w:spacing w:after="20"/>
      </w:pPr>
      <w:hyperlink w:anchor="src0248">
        <w:r>
          <w:t>0248 酒吧-营销管理-世界最另类的十大酒吧.ppt</w:t>
        </w:r>
      </w:hyperlink>
    </w:p>
    <w:p>
      <w:pPr>
        <w:spacing w:after="20"/>
      </w:pPr>
      <w:hyperlink w:anchor="src0249">
        <w:r>
          <w:t>0249 酒吧-营销管理-教你如何做好酒吧营销.rtf</w:t>
        </w:r>
      </w:hyperlink>
    </w:p>
    <w:p>
      <w:pPr>
        <w:spacing w:after="20"/>
      </w:pPr>
      <w:hyperlink w:anchor="src0250">
        <w:r>
          <w:t>0250 酒吧-营销管理-苏荷vs88-成功秘诀.doc</w:t>
        </w:r>
      </w:hyperlink>
    </w:p>
    <w:p>
      <w:pPr>
        <w:spacing w:after="20"/>
      </w:pPr>
      <w:hyperlink w:anchor="src0251">
        <w:r>
          <w:t>0251 酒吧-营销管理-苏荷酒吧与88酒吧.doc</w:t>
        </w:r>
      </w:hyperlink>
    </w:p>
    <w:p>
      <w:pPr>
        <w:spacing w:after="20"/>
      </w:pPr>
      <w:hyperlink w:anchor="src0252">
        <w:r>
          <w:t>0252 酒吧-营销管理-苏荷酒吧与88酒吧的成功之处.doc</w:t>
        </w:r>
      </w:hyperlink>
    </w:p>
    <w:p>
      <w:pPr>
        <w:spacing w:after="20"/>
      </w:pPr>
      <w:hyperlink w:anchor="src0253">
        <w:r>
          <w:t>0253 酒吧-营销经理管理制度.doc</w:t>
        </w:r>
      </w:hyperlink>
    </w:p>
    <w:p>
      <w:pPr>
        <w:spacing w:after="20"/>
      </w:pPr>
      <w:hyperlink w:anchor="src0255">
        <w:r>
          <w:t>0255 酒吧营销部规章制度.doc</w:t>
        </w:r>
      </w:hyperlink>
    </w:p>
    <w:p>
      <w:pPr>
        <w:spacing w:after="20"/>
      </w:pPr>
      <w:hyperlink w:anchor="src0259">
        <w:r>
          <w:t>0259 苏荷口碑营销.ppt</w:t>
        </w:r>
      </w:hyperlink>
    </w:p>
    <w:p>
      <w:pPr>
        <w:spacing w:after="20"/>
      </w:pPr>
      <w:hyperlink w:anchor="src0267">
        <w:r>
          <w:t>0267 苏荷推广方案.doc</w:t>
        </w:r>
      </w:hyperlink>
    </w:p>
    <w:p>
      <w:pPr>
        <w:spacing w:after="20"/>
      </w:pPr>
      <w:hyperlink w:anchor="src0269">
        <w:r>
          <w:t>0269 苏荷酒吧会员卡计划.doc</w:t>
        </w:r>
      </w:hyperlink>
    </w:p>
    <w:p>
      <w:pPr>
        <w:spacing w:after="20"/>
      </w:pPr>
      <w:hyperlink w:anchor="src0345">
        <w:r>
          <w:t>0345 M2酒吧销售经营企划全方案.doc</w:t>
        </w:r>
      </w:hyperlink>
    </w:p>
    <w:p>
      <w:pPr>
        <w:spacing w:after="20"/>
      </w:pPr>
      <w:hyperlink w:anchor="src0437">
        <w:r>
          <w:t>0437 .某荷酒吧会员卡方案细则.doc</w:t>
        </w:r>
      </w:hyperlink>
    </w:p>
    <w:p>
      <w:pPr>
        <w:spacing w:after="20"/>
      </w:pPr>
      <w:hyperlink w:anchor="src0438">
        <w:r>
          <w:t>0438 2017年XX斯酒吧开业策划书(国粹风格).doc</w:t>
        </w:r>
      </w:hyperlink>
    </w:p>
    <w:p>
      <w:pPr>
        <w:spacing w:after="20"/>
      </w:pPr>
      <w:hyperlink w:anchor="src0441">
        <w:r>
          <w:t>0441 2018年XX斯酒吧拉斯维加斯之夜派对策划.doc</w:t>
        </w:r>
      </w:hyperlink>
    </w:p>
    <w:p>
      <w:pPr>
        <w:spacing w:after="20"/>
      </w:pPr>
      <w:hyperlink w:anchor="src0442">
        <w:r>
          <w:t>0442 2018年酒吧开业庆典活动策划方案.doc</w:t>
        </w:r>
      </w:hyperlink>
    </w:p>
    <w:p>
      <w:pPr>
        <w:spacing w:after="20"/>
      </w:pPr>
      <w:hyperlink w:anchor="src0443">
        <w:r>
          <w:t>0443 2019年XX斯酒吧埃及派对活动策划案.doc</w:t>
        </w:r>
      </w:hyperlink>
    </w:p>
    <w:p>
      <w:pPr>
        <w:spacing w:after="20"/>
      </w:pPr>
      <w:hyperlink w:anchor="src0444">
        <w:r>
          <w:t>0444 2019年X舞九天酒吧520一夜惊喜派对策划案.doc</w:t>
        </w:r>
      </w:hyperlink>
    </w:p>
    <w:p>
      <w:pPr>
        <w:spacing w:after="20"/>
      </w:pPr>
      <w:hyperlink w:anchor="src0445">
        <w:r>
          <w:t>0445 KTV酒吧营销策划书.doc</w:t>
        </w:r>
      </w:hyperlink>
    </w:p>
    <w:p>
      <w:pPr>
        <w:spacing w:after="20"/>
      </w:pPr>
      <w:hyperlink w:anchor="src0446">
        <w:r>
          <w:t>0446 Muaic-Club音乐主题酒吧.ppt</w:t>
        </w:r>
      </w:hyperlink>
    </w:p>
    <w:p>
      <w:pPr>
        <w:spacing w:after="20"/>
      </w:pPr>
      <w:hyperlink w:anchor="src0447">
        <w:r>
          <w:t>0447 X城酒吧开业派对活动策划.doc</w:t>
        </w:r>
      </w:hyperlink>
    </w:p>
    <w:p>
      <w:pPr>
        <w:spacing w:after="20"/>
      </w:pPr>
      <w:hyperlink w:anchor="src0448">
        <w:r>
          <w:t>0448 X荷酒吧柳州店五周年店庆派对方案.doc</w:t>
        </w:r>
      </w:hyperlink>
    </w:p>
    <w:p>
      <w:pPr>
        <w:spacing w:after="20"/>
      </w:pPr>
      <w:hyperlink w:anchor="src0450">
        <w:r>
          <w:t>0450 saper酒吧开业宣传方案.docx</w:t>
        </w:r>
      </w:hyperlink>
    </w:p>
    <w:p>
      <w:pPr>
        <w:spacing w:after="20"/>
      </w:pPr>
      <w:hyperlink w:anchor="src0451">
        <w:r>
          <w:t>0451 上海酒吧微信营销方案.doc</w:t>
        </w:r>
      </w:hyperlink>
    </w:p>
    <w:p>
      <w:pPr>
        <w:spacing w:after="20"/>
      </w:pPr>
      <w:hyperlink w:anchor="src0452">
        <w:r>
          <w:t>0452 交友酒吧活动策划内容(1).doc</w:t>
        </w:r>
      </w:hyperlink>
    </w:p>
    <w:p>
      <w:pPr>
        <w:spacing w:after="20"/>
      </w:pPr>
      <w:hyperlink w:anchor="src0453">
        <w:r>
          <w:t>0453 介绍几种酒吧经营的好方式.docx</w:t>
        </w:r>
      </w:hyperlink>
    </w:p>
    <w:p>
      <w:pPr>
        <w:spacing w:after="20"/>
      </w:pPr>
      <w:hyperlink w:anchor="src0454">
        <w:r>
          <w:t>0454 十点全面概括酒吧运营.doc</w:t>
        </w:r>
      </w:hyperlink>
    </w:p>
    <w:p>
      <w:pPr>
        <w:spacing w:after="20"/>
      </w:pPr>
      <w:hyperlink w:anchor="src0456">
        <w:r>
          <w:t>0456 大学城酒吧策划案by兜兜里有糖.docx</w:t>
        </w:r>
      </w:hyperlink>
    </w:p>
    <w:p>
      <w:pPr>
        <w:spacing w:after="20"/>
      </w:pPr>
      <w:hyperlink w:anchor="src0457">
        <w:r>
          <w:t>0457 微信营销优秀案例浏览版(X荷酒吧开业活动).ppt</w:t>
        </w:r>
      </w:hyperlink>
    </w:p>
    <w:p>
      <w:pPr>
        <w:spacing w:after="20"/>
      </w:pPr>
      <w:hyperlink w:anchor="src0459">
        <w:r>
          <w:t>0459 愚人节酒吧活动策划方案.doc</w:t>
        </w:r>
      </w:hyperlink>
    </w:p>
    <w:p>
      <w:pPr>
        <w:spacing w:after="20"/>
      </w:pPr>
      <w:hyperlink w:anchor="src0460">
        <w:r>
          <w:t>0460 成都市新天地酒吧开业庆典策划方案.ppt</w:t>
        </w:r>
      </w:hyperlink>
    </w:p>
    <w:p>
      <w:pPr>
        <w:spacing w:after="20"/>
      </w:pPr>
      <w:hyperlink w:anchor="src0461">
        <w:r>
          <w:t>0461 浅谈如何带好酒吧营销团队.doc</w:t>
        </w:r>
      </w:hyperlink>
    </w:p>
    <w:p>
      <w:pPr>
        <w:spacing w:after="20"/>
      </w:pPr>
      <w:hyperlink w:anchor="src0462">
        <w:r>
          <w:t>0462 浅谈酒吧节日营销.doc</w:t>
        </w:r>
      </w:hyperlink>
    </w:p>
    <w:p>
      <w:pPr>
        <w:spacing w:after="20"/>
      </w:pPr>
      <w:hyperlink w:anchor="src0463">
        <w:r>
          <w:t>0463 淮南菲芘酒吧开业方案.doc</w:t>
        </w:r>
      </w:hyperlink>
    </w:p>
    <w:p>
      <w:pPr>
        <w:spacing w:after="20"/>
      </w:pPr>
      <w:hyperlink w:anchor="src0464">
        <w:r>
          <w:t>0464 爱X仕酒吧店庆方案.doc</w:t>
        </w:r>
      </w:hyperlink>
    </w:p>
    <w:p>
      <w:pPr>
        <w:spacing w:after="20"/>
      </w:pPr>
      <w:hyperlink w:anchor="src0465">
        <w:r>
          <w:t>0465 皇后酒吧--开业庆典方案.ppt</w:t>
        </w:r>
      </w:hyperlink>
    </w:p>
    <w:p>
      <w:pPr>
        <w:spacing w:after="20"/>
      </w:pPr>
      <w:hyperlink w:anchor="src0466">
        <w:r>
          <w:t>0466 经营酒吧的三个技巧-你知道吗？.docx</w:t>
        </w:r>
      </w:hyperlink>
    </w:p>
    <w:p>
      <w:pPr>
        <w:spacing w:after="20"/>
      </w:pPr>
      <w:hyperlink w:anchor="src0467">
        <w:r>
          <w:t>0467 蜂巢酒吧开业流程方案.doc</w:t>
        </w:r>
      </w:hyperlink>
    </w:p>
    <w:p>
      <w:pPr>
        <w:spacing w:after="20"/>
      </w:pPr>
      <w:hyperlink w:anchor="src0468">
        <w:r>
          <w:t>0468 运动酒吧策划书.ppt</w:t>
        </w:r>
      </w:hyperlink>
    </w:p>
    <w:p>
      <w:pPr>
        <w:spacing w:after="20"/>
      </w:pPr>
      <w:hyperlink w:anchor="src0475">
        <w:r>
          <w:t>0475 酒吧KTV经营管理细节.doc</w:t>
        </w:r>
      </w:hyperlink>
    </w:p>
    <w:p>
      <w:pPr>
        <w:spacing w:after="20"/>
      </w:pPr>
      <w:hyperlink w:anchor="src0476">
        <w:r>
          <w:t>0476 酒吧主题活动.ppt</w:t>
        </w:r>
      </w:hyperlink>
    </w:p>
    <w:p>
      <w:pPr>
        <w:spacing w:after="20"/>
      </w:pPr>
      <w:hyperlink w:anchor="src0477">
        <w:r>
          <w:t>0477 酒吧人气增长运营方案总纲.doc</w:t>
        </w:r>
      </w:hyperlink>
    </w:p>
    <w:p>
      <w:pPr>
        <w:spacing w:after="20"/>
      </w:pPr>
      <w:hyperlink w:anchor="src0478">
        <w:r>
          <w:t>0478 酒吧全网营销解决方案.ppt</w:t>
        </w:r>
      </w:hyperlink>
    </w:p>
    <w:p>
      <w:pPr>
        <w:spacing w:after="20"/>
      </w:pPr>
      <w:hyperlink w:anchor="src0479">
        <w:r>
          <w:t>0479 酒吧前期造势宣传方案.doc</w:t>
        </w:r>
      </w:hyperlink>
    </w:p>
    <w:p>
      <w:pPr>
        <w:spacing w:after="20"/>
      </w:pPr>
      <w:hyperlink w:anchor="src0480">
        <w:r>
          <w:t>0480 酒吧周年庆.doc</w:t>
        </w:r>
      </w:hyperlink>
    </w:p>
    <w:p>
      <w:pPr>
        <w:spacing w:after="20"/>
      </w:pPr>
      <w:hyperlink w:anchor="src0481">
        <w:r>
          <w:t>0481 酒吧周年庆.ppt</w:t>
        </w:r>
      </w:hyperlink>
    </w:p>
    <w:p>
      <w:pPr>
        <w:spacing w:after="20"/>
      </w:pPr>
      <w:hyperlink w:anchor="src0482">
        <w:r>
          <w:t>0482 酒吧宣传策划.doc</w:t>
        </w:r>
      </w:hyperlink>
    </w:p>
    <w:p>
      <w:pPr>
        <w:spacing w:after="20"/>
      </w:pPr>
      <w:hyperlink w:anchor="src0484">
        <w:r>
          <w:t>0484 酒吧店庆活动方案.doc</w:t>
        </w:r>
      </w:hyperlink>
    </w:p>
    <w:p>
      <w:pPr>
        <w:spacing w:after="20"/>
      </w:pPr>
      <w:hyperlink w:anchor="src0485">
        <w:r>
          <w:t>0485 酒吧开业宴会设计.ppt</w:t>
        </w:r>
      </w:hyperlink>
    </w:p>
    <w:p>
      <w:pPr>
        <w:spacing w:after="20"/>
      </w:pPr>
      <w:hyperlink w:anchor="src0486">
        <w:r>
          <w:t>0486 酒吧开业庆典.ppt</w:t>
        </w:r>
      </w:hyperlink>
    </w:p>
    <w:p>
      <w:pPr>
        <w:spacing w:after="20"/>
      </w:pPr>
      <w:hyperlink w:anchor="src0487">
        <w:r>
          <w:t>0487 酒吧开业活动方案.pptx</w:t>
        </w:r>
      </w:hyperlink>
    </w:p>
    <w:p>
      <w:pPr>
        <w:spacing w:after="20"/>
      </w:pPr>
      <w:hyperlink w:anchor="src0488">
        <w:r>
          <w:t>0488 酒吧开业策划案.ppt</w:t>
        </w:r>
      </w:hyperlink>
    </w:p>
    <w:p>
      <w:pPr>
        <w:spacing w:after="20"/>
      </w:pPr>
      <w:hyperlink w:anchor="src0489">
        <w:r>
          <w:t>0489 酒吧微信营销方案与案例.docx</w:t>
        </w:r>
      </w:hyperlink>
    </w:p>
    <w:p>
      <w:pPr>
        <w:spacing w:after="20"/>
      </w:pPr>
      <w:hyperlink w:anchor="src0490">
        <w:r>
          <w:t>0490 酒吧微信营销策划方案.doc</w:t>
        </w:r>
      </w:hyperlink>
    </w:p>
    <w:p>
      <w:pPr>
        <w:spacing w:after="20"/>
      </w:pPr>
      <w:hyperlink w:anchor="src0491">
        <w:r>
          <w:t>0491 酒吧感恩节活动方案.doc</w:t>
        </w:r>
      </w:hyperlink>
    </w:p>
    <w:p>
      <w:pPr>
        <w:spacing w:after="20"/>
      </w:pPr>
      <w:hyperlink w:anchor="src0493">
        <w:r>
          <w:t>0493 酒吧活动策划.docx</w:t>
        </w:r>
      </w:hyperlink>
    </w:p>
    <w:p>
      <w:pPr>
        <w:spacing w:after="20"/>
      </w:pPr>
      <w:hyperlink w:anchor="src0494">
        <w:r>
          <w:t>0494 酒吧的分类.doc</w:t>
        </w:r>
      </w:hyperlink>
    </w:p>
    <w:p>
      <w:pPr>
        <w:spacing w:after="20"/>
      </w:pPr>
      <w:hyperlink w:anchor="src0498">
        <w:r>
          <w:t>0498 酒吧经营策划方案.doc</w:t>
        </w:r>
      </w:hyperlink>
    </w:p>
    <w:p>
      <w:pPr>
        <w:spacing w:after="20"/>
      </w:pPr>
      <w:hyperlink w:anchor="src0499">
        <w:r>
          <w:t>0499 酒吧营销与促销.doc</w:t>
        </w:r>
      </w:hyperlink>
    </w:p>
    <w:p>
      <w:pPr>
        <w:spacing w:after="20"/>
      </w:pPr>
      <w:hyperlink w:anchor="src0500">
        <w:r>
          <w:t>0500 酒吧营销方案整合。.ppt</w:t>
        </w:r>
      </w:hyperlink>
    </w:p>
    <w:p>
      <w:pPr>
        <w:spacing w:after="20"/>
      </w:pPr>
      <w:hyperlink w:anchor="src0501">
        <w:r>
          <w:t>0501 酒吧营销策划方案 (1).doc</w:t>
        </w:r>
      </w:hyperlink>
    </w:p>
    <w:p>
      <w:pPr>
        <w:spacing w:after="20"/>
      </w:pPr>
      <w:hyperlink w:anchor="src0502">
        <w:r>
          <w:t>0502 酒吧营销策略.docx</w:t>
        </w:r>
      </w:hyperlink>
    </w:p>
    <w:p>
      <w:pPr>
        <w:spacing w:after="20"/>
      </w:pPr>
      <w:hyperlink w:anchor="src0503">
        <w:r>
          <w:t>0503 酒吧酒水促销方案.docx</w:t>
        </w:r>
      </w:hyperlink>
    </w:p>
    <w:p>
      <w:pPr>
        <w:spacing w:after="20"/>
      </w:pPr>
      <w:hyperlink w:anchor="src0504">
        <w:r>
          <w:t>0504 酒吧销售技巧.ppt</w:t>
        </w:r>
      </w:hyperlink>
    </w:p>
    <w:p>
      <w:pPr>
        <w:spacing w:after="20"/>
      </w:pPr>
      <w:hyperlink w:anchor="src0505">
        <w:r>
          <w:t>0505 酒吧销售技巧常识.doc</w:t>
        </w:r>
      </w:hyperlink>
    </w:p>
    <w:p>
      <w:pPr>
        <w:spacing w:after="20"/>
      </w:pPr>
      <w:hyperlink w:anchor="src0507">
        <w:r>
          <w:t>0507 关于酒吧经营管理总结.docx</w:t>
        </w:r>
      </w:hyperlink>
    </w:p>
    <w:p>
      <w:pPr>
        <w:spacing w:after="20"/>
      </w:pPr>
      <w:hyperlink w:anchor="src0508">
        <w:r>
          <w:t>0508 酒吧全程管理方案.docx</w:t>
        </w:r>
      </w:hyperlink>
    </w:p>
    <w:p>
      <w:pPr>
        <w:spacing w:after="20"/>
      </w:pPr>
      <w:hyperlink w:anchor="src0510">
        <w:r>
          <w:t>0510 酒吧管理中如何面对竞争，酒吧竞争策略分析 .docx</w:t>
        </w:r>
      </w:hyperlink>
    </w:p>
    <w:p>
      <w:pPr>
        <w:spacing w:after="20"/>
      </w:pPr>
      <w:hyperlink w:anchor="src0511">
        <w:r>
          <w:t>0511 酒吧管理制度中对于服务质量制定标准的“六步法”.docx</w:t>
        </w:r>
      </w:hyperlink>
    </w:p>
    <w:p>
      <w:pPr>
        <w:spacing w:after="20"/>
      </w:pPr>
      <w:hyperlink w:anchor="src0512">
        <w:r>
          <w:t>0512 酒吧管理技巧.docx</w:t>
        </w:r>
      </w:hyperlink>
    </w:p>
    <w:p>
      <w:pPr>
        <w:spacing w:after="20"/>
      </w:pPr>
      <w:hyperlink w:anchor="src0513">
        <w:r>
          <w:t>0513 酒吧经营应遵循那几种原则.docx</w:t>
        </w:r>
      </w:hyperlink>
    </w:p>
    <w:p>
      <w:pPr>
        <w:spacing w:after="20"/>
      </w:pPr>
      <w:hyperlink w:anchor="src0514">
        <w:r>
          <w:t>0514 酒吧经营特征.docx</w:t>
        </w:r>
      </w:hyperlink>
    </w:p>
    <w:p>
      <w:pPr>
        <w:spacing w:after="20"/>
      </w:pPr>
      <w:hyperlink w:anchor="src0515">
        <w:r>
          <w:t>0515 酒吧经营管理.docx</w:t>
        </w:r>
      </w:hyperlink>
    </w:p>
    <w:p>
      <w:pPr>
        <w:spacing w:after="20"/>
      </w:pPr>
      <w:hyperlink w:anchor="src0516">
        <w:r>
          <w:t>0516 酒吧经营管理中对于刚开业酒吧如何生意火而不乱.docx</w:t>
        </w:r>
      </w:hyperlink>
    </w:p>
    <w:p>
      <w:pPr>
        <w:spacing w:after="20"/>
      </w:pPr>
      <w:hyperlink w:anchor="src0517">
        <w:r>
          <w:t>0517 酒吧营销和促销.docx</w:t>
        </w:r>
      </w:hyperlink>
    </w:p>
    <w:p>
      <w:pPr>
        <w:spacing w:after="20"/>
      </w:pPr>
      <w:hyperlink w:anchor="src0518">
        <w:r>
          <w:t>0518 酒吧营销措施.docx</w:t>
        </w:r>
      </w:hyperlink>
    </w:p>
    <w:p>
      <w:pPr>
        <w:spacing w:after="20"/>
      </w:pPr>
      <w:hyperlink w:anchor="src1326">
        <w:r>
          <w:t>1326 参考图说明18.txt</w:t>
        </w:r>
      </w:hyperlink>
    </w:p>
    <w:p>
      <w:pPr>
        <w:spacing w:after="20"/>
      </w:pPr>
      <w:hyperlink w:anchor="src1437">
        <w:r>
          <w:t>1437 图片说明16.doc</w:t>
        </w:r>
      </w:hyperlink>
    </w:p>
    <w:p>
      <w:pPr>
        <w:pStyle w:val="Heading2"/>
      </w:pPr>
      <w:r>
        <w:t>演艺管理与演出训练</w:t>
      </w:r>
    </w:p>
    <w:p>
      <w:pPr>
        <w:spacing w:after="20"/>
      </w:pPr>
      <w:hyperlink w:anchor="src0155">
        <w:r>
          <w:t>0155 啦蹦舞台运营规章制度(1).doc</w:t>
        </w:r>
      </w:hyperlink>
    </w:p>
    <w:p>
      <w:pPr>
        <w:spacing w:after="20"/>
      </w:pPr>
      <w:hyperlink w:anchor="src0158">
        <w:r>
          <w:t>0158 舞台运作方案.doc</w:t>
        </w:r>
      </w:hyperlink>
    </w:p>
    <w:p>
      <w:pPr>
        <w:spacing w:after="20"/>
      </w:pPr>
      <w:hyperlink w:anchor="src0190">
        <w:r>
          <w:t>0190 酒吧-营运-演员管理制度.docx</w:t>
        </w:r>
      </w:hyperlink>
    </w:p>
    <w:p>
      <w:pPr>
        <w:spacing w:after="20"/>
      </w:pPr>
      <w:hyperlink w:anchor="src0335">
        <w:r>
          <w:t>0335 88酒吧-1、店负责人监管音乐部的工作内容.doc</w:t>
        </w:r>
      </w:hyperlink>
    </w:p>
    <w:p>
      <w:pPr>
        <w:spacing w:after="20"/>
      </w:pPr>
      <w:hyperlink w:anchor="src0336">
        <w:r>
          <w:t>0336 88酒吧-2、演职人员工作章程.doc</w:t>
        </w:r>
      </w:hyperlink>
    </w:p>
    <w:p>
      <w:pPr>
        <w:spacing w:after="20"/>
      </w:pPr>
      <w:hyperlink w:anchor="src0338">
        <w:r>
          <w:t>0338 88酒吧-4、给全体签约歌手购买商业保险的规定.doc</w:t>
        </w:r>
      </w:hyperlink>
    </w:p>
    <w:p>
      <w:pPr>
        <w:spacing w:after="20"/>
      </w:pPr>
      <w:hyperlink w:anchor="src0339">
        <w:r>
          <w:t>0339 88酒吧-5、艺员机票费用报销的规定.doc</w:t>
        </w:r>
      </w:hyperlink>
    </w:p>
    <w:p>
      <w:pPr>
        <w:spacing w:after="20"/>
      </w:pPr>
      <w:hyperlink w:anchor="src0340">
        <w:r>
          <w:t>0340 88酒吧-6、音乐部楼面考勤管理办法.doc</w:t>
        </w:r>
      </w:hyperlink>
    </w:p>
    <w:p>
      <w:pPr>
        <w:spacing w:after="20"/>
      </w:pPr>
      <w:hyperlink w:anchor="src0342">
        <w:r>
          <w:t>0342 88酒吧-8、搜浩歌手工作流程.doc</w:t>
        </w:r>
      </w:hyperlink>
    </w:p>
    <w:p>
      <w:pPr>
        <w:spacing w:after="20"/>
      </w:pPr>
      <w:hyperlink w:anchor="src0343">
        <w:r>
          <w:t>0343 88酒吧-9、艺员服装补贴的规定.doc</w:t>
        </w:r>
      </w:hyperlink>
    </w:p>
    <w:p>
      <w:pPr>
        <w:spacing w:after="20"/>
      </w:pPr>
      <w:hyperlink w:anchor="src0344">
        <w:r>
          <w:t>0344 M2舞台运作方案.doc</w:t>
        </w:r>
      </w:hyperlink>
    </w:p>
    <w:p>
      <w:pPr>
        <w:spacing w:after="20"/>
      </w:pPr>
      <w:hyperlink w:anchor="src0346">
        <w:r>
          <w:t>0346 舞台部人员薪资.wps</w:t>
        </w:r>
      </w:hyperlink>
    </w:p>
    <w:p>
      <w:pPr>
        <w:spacing w:after="20"/>
      </w:pPr>
      <w:hyperlink w:anchor="src0350">
        <w:r>
          <w:t>0350 酒吧-培训-88酒吧驻场部员工培训计划书.doc</w:t>
        </w:r>
      </w:hyperlink>
    </w:p>
    <w:p>
      <w:pPr>
        <w:spacing w:after="20"/>
      </w:pPr>
      <w:hyperlink w:anchor="src0370">
        <w:r>
          <w:t>0370 酒吧歌手培训唱歌的技巧—呼吸篇.pdf</w:t>
        </w:r>
      </w:hyperlink>
    </w:p>
    <w:p>
      <w:pPr>
        <w:spacing w:after="20"/>
      </w:pPr>
      <w:hyperlink w:anchor="src0371">
        <w:r>
          <w:t>0371 酒吧歌手培训声乐考试技巧之唱姿与呼吸训练 (1).pdf</w:t>
        </w:r>
      </w:hyperlink>
    </w:p>
    <w:p>
      <w:pPr>
        <w:spacing w:after="20"/>
      </w:pPr>
      <w:hyperlink w:anchor="src0373">
        <w:r>
          <w:t>0373 酒吧歌手培训：DS领舞介绍.pdf</w:t>
        </w:r>
      </w:hyperlink>
    </w:p>
    <w:p>
      <w:pPr>
        <w:spacing w:after="20"/>
      </w:pPr>
      <w:hyperlink w:anchor="src0374">
        <w:r>
          <w:t>0374 酒吧歌手培训：三种共鸣的问题.pdf</w:t>
        </w:r>
      </w:hyperlink>
    </w:p>
    <w:p>
      <w:pPr>
        <w:spacing w:after="20"/>
      </w:pPr>
      <w:hyperlink w:anchor="src0375">
        <w:r>
          <w:t>0375 酒吧歌手培训：关于基本功.pdf</w:t>
        </w:r>
      </w:hyperlink>
    </w:p>
    <w:p>
      <w:pPr>
        <w:spacing w:after="20"/>
      </w:pPr>
      <w:hyperlink w:anchor="src0376">
        <w:r>
          <w:t>0376 酒吧歌手培训：发声和气息.pdf</w:t>
        </w:r>
      </w:hyperlink>
    </w:p>
    <w:p>
      <w:pPr>
        <w:spacing w:after="20"/>
      </w:pPr>
      <w:hyperlink w:anchor="src0377">
        <w:r>
          <w:t>0377 酒吧歌手培训：唱歌练声法(九法).pdf</w:t>
        </w:r>
      </w:hyperlink>
    </w:p>
    <w:p>
      <w:pPr>
        <w:spacing w:after="20"/>
      </w:pPr>
      <w:hyperlink w:anchor="src0378">
        <w:r>
          <w:t>0378 酒吧歌手培训：声乐一分为三.pdf</w:t>
        </w:r>
      </w:hyperlink>
    </w:p>
    <w:p>
      <w:pPr>
        <w:spacing w:after="20"/>
      </w:pPr>
      <w:hyperlink w:anchor="src0379">
        <w:r>
          <w:t>0379 酒吧歌手培训：声乐学习中易进误区及纠正方法 (1).pdf</w:t>
        </w:r>
      </w:hyperlink>
    </w:p>
    <w:p>
      <w:pPr>
        <w:spacing w:after="20"/>
      </w:pPr>
      <w:hyperlink w:anchor="src0380">
        <w:r>
          <w:t>0380 酒吧歌手培训：声乐学习中易进误区及纠正方法.pdf</w:t>
        </w:r>
      </w:hyperlink>
    </w:p>
    <w:p>
      <w:pPr>
        <w:spacing w:after="20"/>
      </w:pPr>
      <w:hyperlink w:anchor="src0381">
        <w:r>
          <w:t>0381 酒吧歌手培训：声乐教学，声乐如何发声？.pdf</w:t>
        </w:r>
      </w:hyperlink>
    </w:p>
    <w:p>
      <w:pPr>
        <w:spacing w:after="20"/>
      </w:pPr>
      <w:hyperlink w:anchor="src0382">
        <w:r>
          <w:t>0382 酒吧歌手培训：声乐知识.pdf</w:t>
        </w:r>
      </w:hyperlink>
    </w:p>
    <w:p>
      <w:pPr>
        <w:spacing w:after="20"/>
      </w:pPr>
      <w:hyperlink w:anchor="src0383">
        <w:r>
          <w:t>0383 酒吧歌手培训：如何在歌唱中使用正确的呼吸方法.pdf</w:t>
        </w:r>
      </w:hyperlink>
    </w:p>
    <w:p>
      <w:pPr>
        <w:spacing w:after="20"/>
      </w:pPr>
      <w:hyperlink w:anchor="src0384">
        <w:r>
          <w:t>0384 酒吧歌手培训：如何学习音乐.pdf</w:t>
        </w:r>
      </w:hyperlink>
    </w:p>
    <w:p>
      <w:pPr>
        <w:spacing w:after="20"/>
      </w:pPr>
      <w:hyperlink w:anchor="src0385">
        <w:r>
          <w:t>0385 酒吧歌手培训：如何练习高音 .pdf</w:t>
        </w:r>
      </w:hyperlink>
    </w:p>
    <w:p>
      <w:pPr>
        <w:spacing w:after="20"/>
      </w:pPr>
      <w:hyperlink w:anchor="src0386">
        <w:r>
          <w:t>0386 酒吧歌手培训：审视自己是否适合走上音乐之路.pdf</w:t>
        </w:r>
      </w:hyperlink>
    </w:p>
    <w:p>
      <w:pPr>
        <w:spacing w:after="20"/>
      </w:pPr>
      <w:hyperlink w:anchor="src0387">
        <w:r>
          <w:t>0387 酒吧歌手培训：怎样唱歌-气息篇.pdf</w:t>
        </w:r>
      </w:hyperlink>
    </w:p>
    <w:p>
      <w:pPr>
        <w:spacing w:after="20"/>
      </w:pPr>
      <w:hyperlink w:anchor="src0388">
        <w:r>
          <w:t>0388 酒吧歌手培训：欧美唱法.pdf</w:t>
        </w:r>
      </w:hyperlink>
    </w:p>
    <w:p>
      <w:pPr>
        <w:spacing w:after="20"/>
      </w:pPr>
      <w:hyperlink w:anchor="src0389">
        <w:r>
          <w:t>0389 酒吧歌手培训：歌唱发声器官的组成.pdf</w:t>
        </w:r>
      </w:hyperlink>
    </w:p>
    <w:p>
      <w:pPr>
        <w:spacing w:after="20"/>
      </w:pPr>
      <w:hyperlink w:anchor="src0390">
        <w:r>
          <w:t>0390 酒吧歌手培训：歌唱发声练习曲.pdf</w:t>
        </w:r>
      </w:hyperlink>
    </w:p>
    <w:p>
      <w:pPr>
        <w:spacing w:after="20"/>
      </w:pPr>
      <w:hyperlink w:anchor="src0391">
        <w:r>
          <w:t>0391 酒吧歌手培训：美声区别于其它唱法的最主要.pdf</w:t>
        </w:r>
      </w:hyperlink>
    </w:p>
    <w:p>
      <w:pPr>
        <w:spacing w:after="20"/>
      </w:pPr>
      <w:hyperlink w:anchor="src0392">
        <w:r>
          <w:t>0392 酒吧歌手培训：通俗唱法的基本功一.pdf</w:t>
        </w:r>
      </w:hyperlink>
    </w:p>
    <w:p>
      <w:pPr>
        <w:spacing w:after="20"/>
      </w:pPr>
      <w:hyperlink w:anchor="src0393">
        <w:r>
          <w:t>0393 酒吧歌手培训：通俗唱法的基本功二.pdf</w:t>
        </w:r>
      </w:hyperlink>
    </w:p>
    <w:p>
      <w:pPr>
        <w:spacing w:after="20"/>
      </w:pPr>
      <w:hyperlink w:anchor="src0394">
        <w:r>
          <w:t>0394 酒吧歌手培训：通俗唱法的艺术特征.pdf</w:t>
        </w:r>
      </w:hyperlink>
    </w:p>
    <w:p>
      <w:pPr>
        <w:spacing w:after="20"/>
      </w:pPr>
      <w:hyperlink w:anchor="src0395">
        <w:r>
          <w:t>0395 酒吧歌手培训：通俗唱法？.pdf</w:t>
        </w:r>
      </w:hyperlink>
    </w:p>
    <w:p>
      <w:pPr>
        <w:spacing w:after="20"/>
      </w:pPr>
      <w:hyperlink w:anchor="src0396">
        <w:r>
          <w:t>0396 酒吧歌手培训：钢管舞介绍【夜店舞蹈培训】.pdf</w:t>
        </w:r>
      </w:hyperlink>
    </w:p>
    <w:p>
      <w:pPr>
        <w:spacing w:after="20"/>
      </w:pPr>
      <w:hyperlink w:anchor="src0397">
        <w:r>
          <w:t>0397 酒吧歌手培训：钢管舞是氧和无氧运动的完美.pdf</w:t>
        </w:r>
      </w:hyperlink>
    </w:p>
    <w:p>
      <w:pPr>
        <w:spacing w:after="20"/>
      </w:pPr>
      <w:hyperlink w:anchor="src0398">
        <w:r>
          <w:t>0398 酒吧舞蹈培训：学习爵士舞的七大误区【夜店.pdf</w:t>
        </w:r>
      </w:hyperlink>
    </w:p>
    <w:p>
      <w:pPr>
        <w:pStyle w:val="Heading2"/>
      </w:pPr>
      <w:r>
        <w:t>空间设计与装修隔音</w:t>
      </w:r>
    </w:p>
    <w:p>
      <w:pPr>
        <w:spacing w:after="20"/>
      </w:pPr>
      <w:hyperlink w:anchor="src0115">
        <w:r>
          <w:t>0115 酒吧-筹备-酒吧装修预算.xls</w:t>
        </w:r>
      </w:hyperlink>
    </w:p>
    <w:p>
      <w:pPr>
        <w:spacing w:after="20"/>
      </w:pPr>
      <w:hyperlink w:anchor="src0124">
        <w:r>
          <w:t>0124 酒吧-装修-地下室开酒吧噪音处理.pdf</w:t>
        </w:r>
      </w:hyperlink>
    </w:p>
    <w:p>
      <w:pPr>
        <w:spacing w:after="20"/>
      </w:pPr>
      <w:hyperlink w:anchor="src0125">
        <w:r>
          <w:t>0125 酒吧-装修-酒吧、KTV、迪厅等娱乐场所的隔声降噪设计.doc</w:t>
        </w:r>
      </w:hyperlink>
    </w:p>
    <w:p>
      <w:pPr>
        <w:spacing w:after="20"/>
      </w:pPr>
      <w:hyperlink w:anchor="src0126">
        <w:r>
          <w:t>0126 酒吧-装修-酒吧低音炮隔音.doc</w:t>
        </w:r>
      </w:hyperlink>
    </w:p>
    <w:p>
      <w:pPr>
        <w:spacing w:after="20"/>
      </w:pPr>
      <w:hyperlink w:anchor="src0127">
        <w:r>
          <w:t>0127 酒吧-装修-酒吧低音炮隔音.pdf</w:t>
        </w:r>
      </w:hyperlink>
    </w:p>
    <w:p>
      <w:pPr>
        <w:spacing w:after="20"/>
      </w:pPr>
      <w:hyperlink w:anchor="src0128">
        <w:r>
          <w:t>0128 酒吧-装修-酒吧隔音墙怎么做 酒吧隔音装修的价格.doc</w:t>
        </w:r>
      </w:hyperlink>
    </w:p>
    <w:p>
      <w:pPr>
        <w:spacing w:after="20"/>
      </w:pPr>
      <w:hyperlink w:anchor="src0129">
        <w:r>
          <w:t>0129 酒吧-装修-酒吧隔音效果 .pdf</w:t>
        </w:r>
      </w:hyperlink>
    </w:p>
    <w:p>
      <w:pPr>
        <w:spacing w:after="20"/>
      </w:pPr>
      <w:hyperlink w:anchor="src0130">
        <w:r>
          <w:t>0130 酒吧-装修-酒吧隔音用什么材料.doc</w:t>
        </w:r>
      </w:hyperlink>
    </w:p>
    <w:p>
      <w:pPr>
        <w:spacing w:after="20"/>
      </w:pPr>
      <w:hyperlink w:anchor="src0131">
        <w:r>
          <w:t>0131 酒吧-规划-酒吧布局.doc</w:t>
        </w:r>
      </w:hyperlink>
    </w:p>
    <w:p>
      <w:pPr>
        <w:spacing w:after="20"/>
      </w:pPr>
      <w:hyperlink w:anchor="src0132">
        <w:r>
          <w:t>0132 酒吧-规划设计-广州本色酒吧设计效果图欣赏.doc</w:t>
        </w:r>
      </w:hyperlink>
    </w:p>
    <w:p>
      <w:pPr>
        <w:spacing w:after="20"/>
      </w:pPr>
      <w:hyperlink w:anchor="src0133">
        <w:r>
          <w:t>0133 酒吧-规划设计-苏荷酒吧设计效果图-苏荷风格着迷酒吧设计说明.ppt</w:t>
        </w:r>
      </w:hyperlink>
    </w:p>
    <w:p>
      <w:pPr>
        <w:spacing w:after="20"/>
      </w:pPr>
      <w:hyperlink w:anchor="src0134">
        <w:r>
          <w:t>0134 酒吧-规划设计-酒吧设计理念.pdf</w:t>
        </w:r>
      </w:hyperlink>
    </w:p>
    <w:p>
      <w:pPr>
        <w:spacing w:after="20"/>
      </w:pPr>
      <w:hyperlink w:anchor="src0135">
        <w:r>
          <w:t>0135 酒吧-规划设计-酒吧设计规范.doc</w:t>
        </w:r>
      </w:hyperlink>
    </w:p>
    <w:p>
      <w:pPr>
        <w:spacing w:after="20"/>
      </w:pPr>
      <w:hyperlink w:anchor="src0136">
        <w:r>
          <w:t>0136 酒吧-规划设计-酒吧设计说明.doc</w:t>
        </w:r>
      </w:hyperlink>
    </w:p>
    <w:p>
      <w:pPr>
        <w:spacing w:after="20"/>
      </w:pPr>
      <w:hyperlink w:anchor="src0137">
        <w:r>
          <w:t>0137 酒吧-设计-印度“碳纤维”主题酒吧室内设计.pdf</w:t>
        </w:r>
      </w:hyperlink>
    </w:p>
    <w:p>
      <w:pPr>
        <w:spacing w:after="20"/>
      </w:pPr>
      <w:hyperlink w:anchor="src0138">
        <w:r>
          <w:t>0138 酒吧-设计-酒吧设计与装饰.doc.doc</w:t>
        </w:r>
      </w:hyperlink>
    </w:p>
    <w:p>
      <w:pPr>
        <w:spacing w:after="20"/>
      </w:pPr>
      <w:hyperlink w:anchor="src0356">
        <w:r>
          <w:t>0356 酒吧-培训-第二章  酒吧的空间布置与设施配置.ppt</w:t>
        </w:r>
      </w:hyperlink>
    </w:p>
    <w:p>
      <w:pPr>
        <w:spacing w:after="20"/>
      </w:pPr>
      <w:hyperlink w:anchor="src0561">
        <w:r>
          <w:t>0561 装修参考图27.txt</w:t>
        </w:r>
      </w:hyperlink>
    </w:p>
    <w:p>
      <w:pPr>
        <w:spacing w:after="20"/>
      </w:pPr>
      <w:hyperlink w:anchor="src0705">
        <w:r>
          <w:t>0705 装修参考图04.txt</w:t>
        </w:r>
      </w:hyperlink>
    </w:p>
    <w:p>
      <w:pPr>
        <w:spacing w:after="20"/>
      </w:pPr>
      <w:hyperlink w:anchor="src0791">
        <w:r>
          <w:t>0791 装修参考图06.txt</w:t>
        </w:r>
      </w:hyperlink>
    </w:p>
    <w:p>
      <w:pPr>
        <w:spacing w:after="20"/>
      </w:pPr>
      <w:hyperlink w:anchor="src0835">
        <w:r>
          <w:t>0835 装修参考图08.doc</w:t>
        </w:r>
      </w:hyperlink>
    </w:p>
    <w:p>
      <w:pPr>
        <w:spacing w:after="20"/>
      </w:pPr>
      <w:hyperlink w:anchor="src0911">
        <w:r>
          <w:t>0911 装修参考图10.txt</w:t>
        </w:r>
      </w:hyperlink>
    </w:p>
    <w:p>
      <w:pPr>
        <w:spacing w:after="20"/>
      </w:pPr>
      <w:hyperlink w:anchor="src1743">
        <w:r>
          <w:t>1743 装修参考图47.txt</w:t>
        </w:r>
      </w:hyperlink>
    </w:p>
    <w:p>
      <w:pPr>
        <w:pStyle w:val="Heading2"/>
      </w:pPr>
      <w:r>
        <w:t>合同协议与合作范本</w:t>
      </w:r>
    </w:p>
    <w:p>
      <w:pPr>
        <w:spacing w:after="20"/>
      </w:pPr>
      <w:hyperlink w:anchor="src0032">
        <w:r>
          <w:t>0032 酒吧演艺派遣合作协议书.doc</w:t>
        </w:r>
      </w:hyperlink>
    </w:p>
    <w:p>
      <w:pPr>
        <w:spacing w:after="20"/>
      </w:pPr>
      <w:hyperlink w:anchor="src0159">
        <w:r>
          <w:t>0159 舞台部承包合同.doc</w:t>
        </w:r>
      </w:hyperlink>
    </w:p>
    <w:p>
      <w:pPr>
        <w:spacing w:after="20"/>
      </w:pPr>
      <w:hyperlink w:anchor="src0188">
        <w:r>
          <w:t>0188 酒吧-营运-最新酒吧承包合同.doc</w:t>
        </w:r>
      </w:hyperlink>
    </w:p>
    <w:p>
      <w:pPr>
        <w:spacing w:after="20"/>
      </w:pPr>
      <w:hyperlink w:anchor="src0194">
        <w:r>
          <w:t>0194 酒吧-营运-苏荷酒吧合作协议.doc</w:t>
        </w:r>
      </w:hyperlink>
    </w:p>
    <w:p>
      <w:pPr>
        <w:spacing w:after="20"/>
      </w:pPr>
      <w:hyperlink w:anchor="src0195">
        <w:r>
          <w:t>0195 酒吧-营运-苏荷酒吧员工合同.doc</w:t>
        </w:r>
      </w:hyperlink>
    </w:p>
    <w:p>
      <w:pPr>
        <w:spacing w:after="20"/>
      </w:pPr>
      <w:hyperlink w:anchor="src0199">
        <w:r>
          <w:t>0199 酒吧-营运-苏荷酒吧联盟商户合作协议.doc</w:t>
        </w:r>
      </w:hyperlink>
    </w:p>
    <w:p>
      <w:pPr>
        <w:spacing w:after="20"/>
      </w:pPr>
      <w:hyperlink w:anchor="src0207">
        <w:r>
          <w:t>0207 酒吧-营运-酒吧委托管理合作协议书.doc</w:t>
        </w:r>
      </w:hyperlink>
    </w:p>
    <w:p>
      <w:pPr>
        <w:spacing w:after="20"/>
      </w:pPr>
      <w:hyperlink w:anchor="src0230">
        <w:r>
          <w:t>0230 酒吧-营运-酒吧营销经理聘用合同书.doc</w:t>
        </w:r>
      </w:hyperlink>
    </w:p>
    <w:p>
      <w:pPr>
        <w:spacing w:after="20"/>
      </w:pPr>
      <w:hyperlink w:anchor="src0418">
        <w:r>
          <w:t>0418 BG酒吧众筹协议--酒吧众筹合同.docx</w:t>
        </w:r>
      </w:hyperlink>
    </w:p>
    <w:p>
      <w:pPr>
        <w:spacing w:after="20"/>
      </w:pPr>
      <w:hyperlink w:anchor="src0419">
        <w:r>
          <w:t>0419 大连苏荷酒吧异业商家合作协议.doc</w:t>
        </w:r>
      </w:hyperlink>
    </w:p>
    <w:p>
      <w:pPr>
        <w:spacing w:after="20"/>
      </w:pPr>
      <w:hyperlink w:anchor="src0420">
        <w:r>
          <w:t>0420 投资入股协议.doc</w:t>
        </w:r>
      </w:hyperlink>
    </w:p>
    <w:p>
      <w:pPr>
        <w:spacing w:after="20"/>
      </w:pPr>
      <w:hyperlink w:anchor="src0421">
        <w:r>
          <w:t>0421 月色酒吧场地出租酒吧包场协议书.docx</w:t>
        </w:r>
      </w:hyperlink>
    </w:p>
    <w:p>
      <w:pPr>
        <w:spacing w:after="20"/>
      </w:pPr>
      <w:hyperlink w:anchor="src0422">
        <w:r>
          <w:t>0422 演出合作协议书(与酒吧签署的合同模板).doc</w:t>
        </w:r>
      </w:hyperlink>
    </w:p>
    <w:p>
      <w:pPr>
        <w:spacing w:after="20"/>
      </w:pPr>
      <w:hyperlink w:anchor="src0423">
        <w:r>
          <w:t>0423 蜂王娱乐酒吧管理协议.doc</w:t>
        </w:r>
      </w:hyperlink>
    </w:p>
    <w:p>
      <w:pPr>
        <w:spacing w:after="20"/>
      </w:pPr>
      <w:hyperlink w:anchor="src0424">
        <w:r>
          <w:t>0424 酒吧俱乐部合作协议.doc</w:t>
        </w:r>
      </w:hyperlink>
    </w:p>
    <w:p>
      <w:pPr>
        <w:spacing w:after="20"/>
      </w:pPr>
      <w:hyperlink w:anchor="src0425">
        <w:r>
          <w:t>0425 酒吧员工合同.doc</w:t>
        </w:r>
      </w:hyperlink>
    </w:p>
    <w:p>
      <w:pPr>
        <w:spacing w:after="20"/>
      </w:pPr>
      <w:hyperlink w:anchor="src0426">
        <w:r>
          <w:t>0426 酒吧委托管理合作协议书.doc</w:t>
        </w:r>
      </w:hyperlink>
    </w:p>
    <w:p>
      <w:pPr>
        <w:spacing w:after="20"/>
      </w:pPr>
      <w:hyperlink w:anchor="src0427">
        <w:r>
          <w:t>0427 酒吧总经理聘用合同.doc</w:t>
        </w:r>
      </w:hyperlink>
    </w:p>
    <w:p>
      <w:pPr>
        <w:spacing w:after="20"/>
      </w:pPr>
      <w:hyperlink w:anchor="src0428">
        <w:r>
          <w:t>0428 酒吧承包经营协议书(范本).doc</w:t>
        </w:r>
      </w:hyperlink>
    </w:p>
    <w:p>
      <w:pPr>
        <w:spacing w:after="20"/>
      </w:pPr>
      <w:hyperlink w:anchor="src0429">
        <w:r>
          <w:t>0429 酒吧招工合同范本.doc</w:t>
        </w:r>
      </w:hyperlink>
    </w:p>
    <w:p>
      <w:pPr>
        <w:spacing w:after="20"/>
      </w:pPr>
      <w:hyperlink w:anchor="src0430">
        <w:r>
          <w:t>0430 酒吧普通人员劳务合同.docx</w:t>
        </w:r>
      </w:hyperlink>
    </w:p>
    <w:p>
      <w:pPr>
        <w:spacing w:after="20"/>
      </w:pPr>
      <w:hyperlink w:anchor="src0431">
        <w:r>
          <w:t>0431 酒吧演出驻唱合同.docx</w:t>
        </w:r>
      </w:hyperlink>
    </w:p>
    <w:p>
      <w:pPr>
        <w:spacing w:after="20"/>
      </w:pPr>
      <w:hyperlink w:anchor="src0432">
        <w:r>
          <w:t>0432 酒吧联盟商户合作协议.doc</w:t>
        </w:r>
      </w:hyperlink>
    </w:p>
    <w:p>
      <w:pPr>
        <w:spacing w:after="20"/>
      </w:pPr>
      <w:hyperlink w:anchor="src0433">
        <w:r>
          <w:t>0433 酒吧股份合作协议书.doc</w:t>
        </w:r>
      </w:hyperlink>
    </w:p>
    <w:p>
      <w:pPr>
        <w:spacing w:after="20"/>
      </w:pPr>
      <w:hyperlink w:anchor="src0434">
        <w:r>
          <w:t>0434 酒吧转让协议.doc</w:t>
        </w:r>
      </w:hyperlink>
    </w:p>
    <w:p>
      <w:pPr>
        <w:spacing w:after="20"/>
      </w:pPr>
      <w:hyperlink w:anchor="src0435">
        <w:r>
          <w:t>0435 酒吧阿拉伯水烟合作合同.docx</w:t>
        </w:r>
      </w:hyperlink>
    </w:p>
    <w:p>
      <w:pPr>
        <w:spacing w:after="20"/>
      </w:pPr>
      <w:hyperlink w:anchor="src0436">
        <w:r>
          <w:t>0436 酒吧项目合伙经营协议书.doc</w:t>
        </w:r>
      </w:hyperlink>
    </w:p>
    <w:p>
      <w:pPr>
        <w:spacing w:after="20"/>
      </w:pPr>
      <w:hyperlink w:anchor="src0455">
        <w:r>
          <w:t>0455 合伙酒吧协议书.doc</w:t>
        </w:r>
      </w:hyperlink>
    </w:p>
    <w:p>
      <w:pPr>
        <w:spacing w:after="20"/>
      </w:pPr>
      <w:hyperlink w:anchor="src0474">
        <w:r>
          <w:t>0474 酒吧App项目股权众筹招募书.doc</w:t>
        </w:r>
      </w:hyperlink>
    </w:p>
    <w:p>
      <w:bookmarkStart w:id="10000" w:name="cat0"/>
      <w:pPr>
        <w:pStyle w:val="Heading1"/>
        <w:pageBreakBefore/>
      </w:pPr>
      <w:r>
        <w:t>创业筹备与投资预算</w:t>
      </w:r>
      <w:bookmarkEnd w:id="10000"/>
    </w:p>
    <w:p>
      <w:bookmarkStart w:id="36" w:name="src0036"/>
      <w:pPr>
        <w:pStyle w:val="Heading2"/>
      </w:pPr>
      <w:r>
        <w:t>0036 酒吧经营模式计划书.doc</w:t>
      </w:r>
      <w:bookmarkEnd w:id="36"/>
    </w:p>
    <w:p>
      <w:r>
        <w:t xml:space="preserve">休闲吧经营策划书</w:t>
      </w:r>
    </w:p>
    <w:p>
      <w:r>
        <w:t xml:space="preserve">目录</w:t>
      </w:r>
    </w:p>
    <w:p>
      <w:r>
        <w:t xml:space="preserve">一、 前言</w:t>
      </w:r>
    </w:p>
    <w:p>
      <w:r>
        <w:t xml:space="preserve">二、 市场定位分析及市场调查</w:t>
      </w:r>
    </w:p>
    <w:p>
      <w:r>
        <w:t xml:space="preserve">三、 店面布置（装修）</w:t>
      </w:r>
    </w:p>
    <w:p>
      <w:r>
        <w:t xml:space="preserve">四、 前期人员分布及后期增加人员和员工岗位职责</w:t>
      </w:r>
    </w:p>
    <w:p>
      <w:r>
        <w:t xml:space="preserve">五、 所需的器具和酒水美食小吃价目单</w:t>
      </w:r>
    </w:p>
    <w:p>
      <w:r>
        <w:t xml:space="preserve">六、 休闲吧管理原则</w:t>
      </w:r>
    </w:p>
    <w:p>
      <w:r>
        <w:t xml:space="preserve">七、 休闲吧营销手段和策略</w:t>
      </w:r>
    </w:p>
    <w:p>
      <w:r>
        <w:t xml:space="preserve">八、 经营成本及收益分析</w:t>
      </w:r>
    </w:p>
    <w:p>
      <w:r>
        <w:t xml:space="preserve">一、前言</w:t>
      </w:r>
    </w:p>
    <w:p>
      <w:r>
        <w:t xml:space="preserve">休闲吧的品种很多，其迷人的情调，自由的空间选择，优雅的环境格局，是大学生小情侣课下之余可以去约会的好去处，也是自我放松与自我调节的一种行为方式，它是前卫的象征，是青年人的天下。</w:t>
      </w:r>
    </w:p>
    <w:p>
      <w:r>
        <w:t xml:space="preserve">休闲吧吧基本上可以说遍地都是，但是都是大同小异，缺乏特色，休闲吧要有自己的特色和文化，考班格的硬件设备和环境在沧源无人能及，现在缺乏的就是好的人员管理和经营手段，而我们相信我们能做到这一点，而文化这一点是在你服务、管理、经营等中慢慢沉淀下来的。目的就是沟通，交流，互知，扩大休闲吧知名度。</w:t>
      </w:r>
    </w:p>
    <w:p>
      <w:r>
        <w:t xml:space="preserve">二、市场定位分析及市场调查</w:t>
      </w:r>
    </w:p>
    <w:p>
      <w:r>
        <w:t xml:space="preserve">针对于石家庄大学地理位置的考察，休闲吧的主要消费人群还是年轻人，他们是一群有着一定文化素养、重感情、追求个性、喜欢张扬、消费能力不强的人，针对于这些人群并考虑到现有的硬件设备，结合前两点休闲吧定位提供环境供为主的休闲场所。</w:t>
      </w:r>
    </w:p>
    <w:p>
      <w:r>
        <w:t xml:space="preserve">清吧：这类酒吧主要讲究现场环境的气氛情调和追求音乐效果，一般配有专业级的音响设备和最新潮的音乐 CD，柔和的灯光，加上柔美至纯的音乐（主要是以高雅、蓝调的都市爵士乐色调为主），吸引着不少重品位的消费者。</w:t>
      </w:r>
    </w:p>
    <w:p>
      <w:r>
        <w:t xml:space="preserve">可以男女聊天增进感情，一群人玩玩酒类游戏，伙伴谈谈理想生意，朋友说说生活苦老和感情，就是以聊天为主打，音乐调节气氛的一种形式。以后会增加如调酒、针对人群、年轻群体：以聚会为主，喜欢热闹的场所，费用精打细算，追求时尚品牌，对酒水缺乏品鉴能力，消费随心所欲，缺乏稳定性。</w:t>
      </w:r>
    </w:p>
    <w:p>
      <w:r>
        <w:t xml:space="preserve">三、店面布置（装修）</w:t>
      </w:r>
    </w:p>
    <w:p>
      <w:r>
        <w:t xml:space="preserve">一、考班格门前增设灯光，主要有：考班格三个字加射灯，水池及门庭上方增加灯带，门口 四 棵 蒲 葵增加小彩灯装 饰，增加一个立体灯箱 广 告（1.5m×1m），门庭上方增加装饰用的灯具，如酒瓶配小吊灯。</w:t>
      </w:r>
    </w:p>
    <w:p>
      <w:r>
        <w:t xml:space="preserve">二、更换大门两侧广告纸</w:t>
      </w:r>
    </w:p>
    <w:p>
      <w:r>
        <w:t xml:space="preserve">三、木平台上及护栏上增加小装饰品，以植物花盆为主</w:t>
      </w:r>
    </w:p>
    <w:p>
      <w:r>
        <w:t xml:space="preserve">四、室内格局重新布置，靠窗位置为小桌，舞台正前方桌椅取消，空出来跳舞，其他地方拼桌变为大桌，包房暂留，现在更衣间改为储藏间，收银台前及其侧边增设吧台椅</w:t>
      </w:r>
    </w:p>
    <w:p>
      <w:r>
        <w:t xml:space="preserve">五、每桌增加桌牌号，以便收银确认，增加洗手间标识牌。</w:t>
      </w:r>
    </w:p>
    <w:p>
      <w:r>
        <w:t xml:space="preserve">现在能考虑到得为这么多，需要什么再行增设。</w:t>
      </w:r>
    </w:p>
    <w:p>
      <w:r>
        <w:t xml:space="preserve">四、前期人员分布及后期增加人员和员工岗位职责</w:t>
      </w:r>
    </w:p>
    <w:p>
      <w:r>
        <w:t xml:space="preserve">前期人员：酒吧运营管理者 1 名，可采取入股形式，以便于能更好帮我们经营管理；收银员 1 名，兼入库和出库员；果盘、小吃制作员 1 名；服务人员</w:t>
      </w:r>
    </w:p>
    <w:p>
      <w:r>
        <w:t xml:space="preserve">2 名；DJ 师兼音响灯光师 1 名。</w:t>
      </w:r>
    </w:p>
    <w:p>
      <w:r>
        <w:t xml:space="preserve">后期增加人员：逐步增加调酒师，领舞人员，酒吧吧女，依据沧源现在行情暂不增加表演人员，待沧源旅游行业火起来，旅游人流量增加再行考虑。</w:t>
      </w:r>
    </w:p>
    <w:p>
      <w:r>
        <w:t xml:space="preserve">员工岗位职责：因前期人员较少，暂不定岗位职责，酒吧试运营以后，人员逐步增加以后，根据营业情况，人员前期使用情况，制定员工岗位职责。</w:t>
      </w:r>
    </w:p>
    <w:p>
      <w:r>
        <w:t xml:space="preserve">五、所需的器具和酒水价目单</w:t>
      </w:r>
    </w:p>
    <w:p>
      <w:r>
        <w:t xml:space="preserve">器具：冰箱、榨汁机、制冰机、电茶炉（煮茶和咖啡）、电池炉，液化气灶、烹饪工具酒水价目单:</w:t>
      </w:r>
    </w:p>
    <w:p>
      <w:r>
        <w:t xml:space="preserve">套餐 A 套餐 B 套餐 C 套餐 D</w:t>
      </w:r>
    </w:p>
    <w:p>
      <w:r>
        <w:t xml:space="preserve">499 元 399 元 299 元 199 元</w:t>
      </w:r>
    </w:p>
    <w:p>
      <w:r>
        <w:t xml:space="preserve">轩尼诗 XO（特</w:t>
      </w:r>
    </w:p>
    <w:p>
      <w:r>
        <w:t xml:space="preserve">级） 1 瓶、4 瓶红</w:t>
      </w:r>
    </w:p>
    <w:p>
      <w:r>
        <w:t xml:space="preserve">茶或者水晶葡萄</w:t>
      </w:r>
    </w:p>
    <w:p>
      <w:r>
        <w:t xml:space="preserve">芝华士 V.S.O.P</w:t>
      </w:r>
    </w:p>
    <w:p>
      <w:r>
        <w:t xml:space="preserve">（优级）1 瓶、4</w:t>
      </w:r>
    </w:p>
    <w:p>
      <w:r>
        <w:t xml:space="preserve">瓶红茶或者水晶</w:t>
      </w:r>
    </w:p>
    <w:p>
      <w:r>
        <w:t xml:space="preserve">葡萄</w:t>
      </w:r>
    </w:p>
    <w:p>
      <w:r>
        <w:t xml:space="preserve">长城干红 1 瓶、4</w:t>
      </w:r>
    </w:p>
    <w:p>
      <w:r>
        <w:t xml:space="preserve">瓶红茶或者水晶</w:t>
      </w:r>
    </w:p>
    <w:p>
      <w:r>
        <w:t xml:space="preserve">葡萄</w:t>
      </w:r>
    </w:p>
    <w:p>
      <w:r>
        <w:t xml:space="preserve">云南干红 1 瓶、4</w:t>
      </w:r>
    </w:p>
    <w:p>
      <w:r>
        <w:t xml:space="preserve">瓶红茶或者水晶</w:t>
      </w:r>
    </w:p>
    <w:p>
      <w:r>
        <w:t xml:space="preserve">葡萄</w:t>
      </w:r>
    </w:p>
    <w:p>
      <w:r>
        <w:t xml:space="preserve">项目 单位 售价（元） 成本</w:t>
      </w:r>
    </w:p>
    <w:p>
      <w:r>
        <w:t xml:space="preserve">酒水</w:t>
      </w:r>
    </w:p>
    <w:p>
      <w:r>
        <w:t xml:space="preserve">百威（小瓶） 打 180</w:t>
      </w:r>
    </w:p>
    <w:p>
      <w:r>
        <w:t xml:space="preserve">嘉士伯（小瓶） 打 180</w:t>
      </w:r>
    </w:p>
    <w:p>
      <w:r>
        <w:t xml:space="preserve">喜力（小瓶） 打 180</w:t>
      </w:r>
    </w:p>
    <w:p>
      <w:r>
        <w:t xml:space="preserve">百威 听 150</w:t>
      </w:r>
    </w:p>
    <w:p>
      <w:r>
        <w:t xml:space="preserve">青岛纯生（小瓶）</w:t>
      </w:r>
    </w:p>
    <w:p>
      <w:r>
        <w:t xml:space="preserve">瓶 130</w:t>
      </w:r>
    </w:p>
    <w:p>
      <w:r>
        <w:t xml:space="preserve">心动 8（小瓶） 瓶 130</w:t>
      </w:r>
    </w:p>
    <w:p>
      <w:r>
        <w:t xml:space="preserve">大理 V8 瓶 110</w:t>
      </w:r>
    </w:p>
    <w:p>
      <w:r>
        <w:t xml:space="preserve">雪花纯生 瓶 90</w:t>
      </w:r>
    </w:p>
    <w:p>
      <w:r>
        <w:t xml:space="preserve">茶</w:t>
      </w:r>
    </w:p>
    <w:p>
      <w:r>
        <w:t xml:space="preserve">铁观</w:t>
      </w:r>
    </w:p>
    <w:p>
      <w:r>
        <w:t xml:space="preserve">音</w:t>
      </w:r>
    </w:p>
    <w:p>
      <w:r>
        <w:t xml:space="preserve">壶 68</w:t>
      </w:r>
    </w:p>
    <w:p>
      <w:r>
        <w:t xml:space="preserve">大红袍</w:t>
      </w:r>
    </w:p>
    <w:p>
      <w:r>
        <w:t xml:space="preserve">壶</w:t>
      </w:r>
    </w:p>
    <w:p>
      <w:r>
        <w:t xml:space="preserve">乌龙</w:t>
      </w:r>
    </w:p>
    <w:p>
      <w:r>
        <w:t xml:space="preserve">壶</w:t>
      </w:r>
    </w:p>
    <w:p>
      <w:r>
        <w:t xml:space="preserve">红茶</w:t>
      </w:r>
    </w:p>
    <w:p>
      <w:r>
        <w:t xml:space="preserve">壶</w:t>
      </w:r>
    </w:p>
    <w:p>
      <w:r>
        <w:t xml:space="preserve">绿茶</w:t>
      </w:r>
    </w:p>
    <w:p>
      <w:r>
        <w:t xml:space="preserve">壶</w:t>
      </w:r>
    </w:p>
    <w:p>
      <w:r>
        <w:t xml:space="preserve">咖啡</w:t>
      </w:r>
    </w:p>
    <w:p>
      <w:r>
        <w:t xml:space="preserve">杯 10</w:t>
      </w:r>
    </w:p>
    <w:p>
      <w:r>
        <w:t xml:space="preserve">饮料</w:t>
      </w:r>
    </w:p>
    <w:p>
      <w:r>
        <w:t xml:space="preserve">热牛奶</w:t>
      </w:r>
    </w:p>
    <w:p>
      <w:r>
        <w:t xml:space="preserve">杯 10</w:t>
      </w:r>
    </w:p>
    <w:p>
      <w:r>
        <w:t xml:space="preserve">西瓜汁</w:t>
      </w:r>
    </w:p>
    <w:p>
      <w:r>
        <w:t xml:space="preserve">杯 10</w:t>
      </w:r>
    </w:p>
    <w:p>
      <w:r>
        <w:t xml:space="preserve">芒</w:t>
      </w:r>
    </w:p>
    <w:p>
      <w:r>
        <w:t xml:space="preserve">果</w:t>
      </w:r>
    </w:p>
    <w:p>
      <w:r>
        <w:t xml:space="preserve">汁</w:t>
      </w:r>
    </w:p>
    <w:p>
      <w:r>
        <w:t xml:space="preserve">杯 10</w:t>
      </w:r>
    </w:p>
    <w:p>
      <w:r>
        <w:t xml:space="preserve">柠檬汁</w:t>
      </w:r>
    </w:p>
    <w:p>
      <w:r>
        <w:t xml:space="preserve">杯 10</w:t>
      </w:r>
    </w:p>
    <w:p>
      <w:r>
        <w:t xml:space="preserve">碳酸饮料</w:t>
      </w:r>
    </w:p>
    <w:p>
      <w:r>
        <w:t xml:space="preserve">杯 10</w:t>
      </w:r>
    </w:p>
    <w:p>
      <w:r>
        <w:t xml:space="preserve">苏打水</w:t>
      </w:r>
    </w:p>
    <w:p>
      <w:r>
        <w:t xml:space="preserve">杯 10</w:t>
      </w:r>
    </w:p>
    <w:p>
      <w:r>
        <w:t xml:space="preserve">小吃</w:t>
      </w:r>
    </w:p>
    <w:p>
      <w:r>
        <w:t xml:space="preserve">瓜子</w:t>
      </w:r>
    </w:p>
    <w:p>
      <w:r>
        <w:t xml:space="preserve">盘 10</w:t>
      </w:r>
    </w:p>
    <w:p>
      <w:r>
        <w:t xml:space="preserve">盐</w:t>
      </w:r>
    </w:p>
    <w:p>
      <w:r>
        <w:t xml:space="preserve">水</w:t>
      </w:r>
    </w:p>
    <w:p>
      <w:r>
        <w:t xml:space="preserve">花</w:t>
      </w:r>
    </w:p>
    <w:p>
      <w:r>
        <w:t xml:space="preserve">生</w:t>
      </w:r>
    </w:p>
    <w:p>
      <w:r>
        <w:t xml:space="preserve">盘 10</w:t>
      </w:r>
    </w:p>
    <w:p>
      <w:r>
        <w:t xml:space="preserve">青</w:t>
      </w:r>
    </w:p>
    <w:p>
      <w:r>
        <w:t xml:space="preserve">豆</w:t>
      </w:r>
    </w:p>
    <w:p>
      <w:r>
        <w:t xml:space="preserve">盘 10</w:t>
      </w:r>
    </w:p>
    <w:p>
      <w:r>
        <w:t xml:space="preserve">爆米花</w:t>
      </w:r>
    </w:p>
    <w:p>
      <w:r>
        <w:t xml:space="preserve">盘 10</w:t>
      </w:r>
    </w:p>
    <w:p>
      <w:r>
        <w:t xml:space="preserve">土豆片</w:t>
      </w:r>
    </w:p>
    <w:p>
      <w:r>
        <w:t xml:space="preserve">盘 10</w:t>
      </w:r>
    </w:p>
    <w:p>
      <w:r>
        <w:t xml:space="preserve">葡萄干</w:t>
      </w:r>
    </w:p>
    <w:p>
      <w:r>
        <w:t xml:space="preserve">盘 15</w:t>
      </w:r>
    </w:p>
    <w:p>
      <w:r>
        <w:t xml:space="preserve">开心果</w:t>
      </w:r>
    </w:p>
    <w:p>
      <w:r>
        <w:t xml:space="preserve">盘 20</w:t>
      </w:r>
    </w:p>
    <w:p>
      <w:r>
        <w:t xml:space="preserve">话梅 盘 15</w:t>
      </w:r>
    </w:p>
    <w:p>
      <w:r>
        <w:t xml:space="preserve">西瓜子 盘 15</w:t>
      </w:r>
    </w:p>
    <w:p>
      <w:r>
        <w:t xml:space="preserve">鱿鱼丝 盘 18</w:t>
      </w:r>
    </w:p>
    <w:p>
      <w:r>
        <w:t xml:space="preserve">炸薯条 盘 10</w:t>
      </w:r>
    </w:p>
    <w:p>
      <w:r>
        <w:t xml:space="preserve">包浆豆腐 盘 10</w:t>
      </w:r>
    </w:p>
    <w:p>
      <w:r>
        <w:t xml:space="preserve">凉拌黄瓜 盘 10</w:t>
      </w:r>
    </w:p>
    <w:p>
      <w:r>
        <w:t xml:space="preserve">凉拌藕片 盘 15</w:t>
      </w:r>
    </w:p>
    <w:p>
      <w:r>
        <w:t xml:space="preserve">柠檬小鱼</w:t>
      </w:r>
    </w:p>
    <w:p>
      <w:r>
        <w:t xml:space="preserve">盘 20</w:t>
      </w:r>
    </w:p>
    <w:p>
      <w:r>
        <w:t xml:space="preserve">蛋挞 个 15 元/3 个</w:t>
      </w:r>
    </w:p>
    <w:p>
      <w:r>
        <w:t xml:space="preserve">蛋糕 块 15</w:t>
      </w:r>
    </w:p>
    <w:p>
      <w:r>
        <w:t xml:space="preserve">果盘</w:t>
      </w:r>
    </w:p>
    <w:p>
      <w:r>
        <w:t xml:space="preserve">大份</w:t>
      </w:r>
    </w:p>
    <w:p>
      <w:r>
        <w:t xml:space="preserve">盘 65</w:t>
      </w:r>
    </w:p>
    <w:p>
      <w:r>
        <w:t xml:space="preserve">小份</w:t>
      </w:r>
    </w:p>
    <w:p>
      <w:r>
        <w:t xml:space="preserve">盘 30</w:t>
      </w:r>
    </w:p>
    <w:p>
      <w:r>
        <w:t xml:space="preserve">六、 酒吧管理原则</w:t>
      </w:r>
    </w:p>
    <w:p>
      <w:r>
        <w:t xml:space="preserve">一、酒吧管理的“三三四四五”原则</w:t>
      </w:r>
    </w:p>
    <w:p>
      <w:r>
        <w:t xml:space="preserve">三个关键：1、关键岗位关键人员把关；2、关键时刻关键人物到场；3、关键事情关键人物处理。</w:t>
      </w:r>
    </w:p>
    <w:p>
      <w:r>
        <w:t xml:space="preserve">三通理论：1、通情；2、通气；3、通报。</w:t>
      </w:r>
    </w:p>
    <w:p>
      <w:r>
        <w:t xml:space="preserve">四个凡是：1、凡是酒吧员工见到客人都是热情友好的；2、凡是客人见到的地方都是清洁美观的；3、凡是客人使用的设备设施都是完好有效的；4、凡是酒吧提供的食品都是安全的。</w:t>
      </w:r>
    </w:p>
    <w:p>
      <w:r>
        <w:t xml:space="preserve">四个理解：1、充分理解客人的需求；2、充分理解客人的过错；3、充分理解客人的抱怨；4、充分理解客人的投诉。</w:t>
      </w:r>
    </w:p>
    <w:p>
      <w:r>
        <w:t xml:space="preserve">五个到位：1、语言到位 2、规范到位 3、微笑到位 4、卫生到位 5、设备到位。</w:t>
      </w:r>
    </w:p>
    <w:p>
      <w:r>
        <w:t xml:space="preserve">二、服务员的服务流程</w:t>
      </w:r>
    </w:p>
    <w:p>
      <w:r>
        <w:t xml:space="preserve">迎接客人 引座 递送酒水单 点单 开单 出货 收银找零 站位</w:t>
      </w:r>
    </w:p>
    <w:p>
      <w:r>
        <w:t xml:space="preserve">及巡台 送客 清理台面</w:t>
      </w:r>
    </w:p>
    <w:p>
      <w:r>
        <w:t xml:space="preserve">七、 酒吧营销手段和策略</w:t>
      </w:r>
    </w:p>
    <w:p>
      <w:r>
        <w:t xml:space="preserve">当一个酒吧的经营模式定位后，每天都走着相同的程序，而活动策划和营销手段就是让人锦上添花，给人日新月异、变化莫测的感觉，做到“新、奇、特”三大点。</w:t>
      </w:r>
    </w:p>
    <w:p>
      <w:r>
        <w:t xml:space="preserve">一、 前期广告和营销手段</w:t>
      </w:r>
    </w:p>
    <w:p>
      <w:r>
        <w:t xml:space="preserve">1、与沧源当地酒店宾馆合作，在大厅和客房做广告，广告上写明到酒店前台领取优惠卡，到店一律八折优惠，主要针对外来人群。</w:t>
      </w:r>
    </w:p>
    <w:p>
      <w:r>
        <w:t xml:space="preserve">2、与本地高档理发店合作，店内做广告，方式与上面一样，主要针对当地人群，价格大概在 100—200 元／面／月。</w:t>
      </w:r>
    </w:p>
    <w:p>
      <w:r>
        <w:t xml:space="preserve">3、人流量密集处派发传单。</w:t>
      </w:r>
    </w:p>
    <w:p>
      <w:r>
        <w:t xml:space="preserve">4、街道上醒目处拉横、条幅。</w:t>
      </w:r>
    </w:p>
    <w:p>
      <w:r>
        <w:t xml:space="preserve">5、利用微博，微信营销，增加微博，微信互动，从而对顾客进行相应的优惠活动。</w:t>
      </w:r>
    </w:p>
    <w:p>
      <w:r>
        <w:t xml:space="preserve">二、 开业营销手段</w:t>
      </w:r>
    </w:p>
    <w:p>
      <w:r>
        <w:t xml:space="preserve">1、开业 3 天之内每桌购买一打啤酒（12 瓶），可无限畅饮（限大瓶），一桌人以 4 人为单位，如人数≤4 人，需购买一打，人数≤8 人，需购买二打，以此类推；7 天之内到场，全场消费一律享受 7 折优惠。</w:t>
      </w:r>
    </w:p>
    <w:p>
      <w:r>
        <w:t xml:space="preserve">2、积分销售模式，针对不同的品牌酒，来本店消费一打酒赠送一张积分卡，积分卡满多少酒可再赠送相同的酒一打酒，这种便于清除某一两种不好销售的酒水。</w:t>
      </w:r>
    </w:p>
    <w:p>
      <w:r>
        <w:t xml:space="preserve">3、赠送优惠卷活动，如满 200 送 100，满 300 送 150，满 400 送 200活动，以此类推，这种便于顾客拿消费卷再次回头消费。</w:t>
      </w:r>
    </w:p>
    <w:p>
      <w:r>
        <w:t xml:space="preserve">4、开业当天利用”车生贴”广告在县城进行宣传。</w:t>
      </w:r>
    </w:p>
    <w:p>
      <w:r>
        <w:t xml:space="preserve">三、 营业期间营销手段</w:t>
      </w:r>
    </w:p>
    <w:p>
      <w:r>
        <w:t xml:space="preserve">1、积分销售模式和赠送优惠卷活动在营销期间同样能使用。</w:t>
      </w:r>
    </w:p>
    <w:p>
      <w:r>
        <w:t xml:space="preserve">2、由于酒吧配套设施比较完善，可承办生日派对。</w:t>
      </w:r>
    </w:p>
    <w:p>
      <w:r>
        <w:t xml:space="preserve">3、全年单人或一群女士到场（没男士陪同），全场酒水消费一律享受 7折优惠。女士酒水消费能力不强，主要在小吃及饮料上，同时可以吸引大批男士到场。</w:t>
      </w:r>
    </w:p>
    <w:p>
      <w:r>
        <w:t xml:space="preserve">4、定期举办个种活动，如经典怀旧夜、微信网友见面夜、时尚先锋夜等等。</w:t>
      </w:r>
    </w:p>
    <w:p>
      <w:r>
        <w:t xml:space="preserve">四、关系营销</w:t>
      </w:r>
    </w:p>
    <w:p>
      <w:r>
        <w:t xml:space="preserve">关系营销是针对重点顾客展开的营销。酒吧关系营销的目的在于提高常客的忠诚度、巩固市场份额。酒吧关系营销中常用的手段有：常客优惠、记录常客以往信息提供个性化的服务。一次个性化服务的经历会给客人留下深刻的印象。酒吧在关系营销中，收集与客人有关的信息极为重要。为了给他们提供个</w:t>
      </w:r>
    </w:p>
    <w:p>
      <w:r>
        <w:t xml:space="preserve">性化的服务，酒吧通过各种信息渠道，收集某些客人的个人资料，准确地了解他们的消费爱好。许多顾客都有这种与酒吧建立友好关系的潜在要求，他们希望能长期从该酒吧获得个性化服务，希望服务人员熟悉他们、关心他们、主动与他们联系，为他们提供高质量的服务。大多数顾客愿意与酒吧建立友好关系，并愿对酒吧工作发表看法。酒吧一旦识别和选择了关系营销的对象，就应该主动与他们联系。酒吧定期与选定顾客接触，了解他们对服务工作的意见和建议，这样会使他们认为酒吧是自己关系网中的一员，有亲近感，在他们需要到酒吧消费时会下意识地首选该酒吧。</w:t>
      </w:r>
    </w:p>
    <w:p>
      <w:r>
        <w:t xml:space="preserve">八、 经营成本及收益分析</w:t>
      </w:r>
    </w:p>
    <w:p>
      <w:r>
        <w:t xml:space="preserve">针对沧源酒吧行情调查，平均一个晚上为 3 到 5 桌人，每桌平均消费为</w:t>
      </w:r>
    </w:p>
    <w:p>
      <w:r>
        <w:t xml:space="preserve">200 到 300 元不等，消费额为 600 到 1500 元，调查时间为星期五。假如考班格酒吧前期平均一天 7 桌人，平均一桌消费为 300 元左右，日消费额定为2000 元，一个月消费额为 6 万元。</w:t>
      </w:r>
    </w:p>
    <w:p>
      <w:r>
        <w:t xml:space="preserve">下面为一个月酒吧费用支出比例表</w:t>
      </w:r>
    </w:p>
    <w:p>
      <w:r>
        <w:t xml:space="preserve">项目 演算依据及过程</w:t>
      </w:r>
    </w:p>
    <w:p>
      <w:r>
        <w:t xml:space="preserve">金额（万元</w:t>
      </w:r>
    </w:p>
    <w:p>
      <w:r>
        <w:t xml:space="preserve">/月）</w:t>
      </w:r>
    </w:p>
    <w:p>
      <w:r>
        <w:t xml:space="preserve">所占营业额</w:t>
      </w:r>
    </w:p>
    <w:p>
      <w:r>
        <w:t xml:space="preserve">百分比</w:t>
      </w:r>
    </w:p>
    <w:p>
      <w:r>
        <w:t xml:space="preserve">（%）</w:t>
      </w:r>
    </w:p>
    <w:p>
      <w:r>
        <w:t xml:space="preserve">酒水、饮料、</w:t>
      </w:r>
    </w:p>
    <w:p>
      <w:r>
        <w:t xml:space="preserve">小吃、果盘等</w:t>
      </w:r>
    </w:p>
    <w:p>
      <w:r>
        <w:t xml:space="preserve">成本</w:t>
      </w:r>
    </w:p>
    <w:p>
      <w:r>
        <w:t xml:space="preserve">原材料成本占营业额总收入的</w:t>
      </w:r>
    </w:p>
    <w:p>
      <w:r>
        <w:t xml:space="preserve">35%，依据沧源酒吧市场行情，</w:t>
      </w:r>
    </w:p>
    <w:p>
      <w:r>
        <w:t xml:space="preserve">2.1 35%</w:t>
      </w:r>
    </w:p>
    <w:p>
      <w:r>
        <w:t xml:space="preserve">6 万元×35%=2.1 万元</w:t>
      </w:r>
    </w:p>
    <w:p>
      <w:r>
        <w:t xml:space="preserve">人员工资</w:t>
      </w:r>
    </w:p>
    <w:p>
      <w:r>
        <w:t xml:space="preserve">收银员 3000 元，DJ 师 5000</w:t>
      </w:r>
    </w:p>
    <w:p>
      <w:r>
        <w:t xml:space="preserve">元，服务员 2×1500=3000</w:t>
      </w:r>
    </w:p>
    <w:p>
      <w:r>
        <w:t xml:space="preserve">元，小吃果盘制作员 2000 元</w:t>
      </w:r>
    </w:p>
    <w:p>
      <w:r>
        <w:t xml:space="preserve">1.3 21.7%</w:t>
      </w:r>
    </w:p>
    <w:p>
      <w:r>
        <w:t xml:space="preserve">水电费 0.1 1.7%</w:t>
      </w:r>
    </w:p>
    <w:p>
      <w:r>
        <w:t xml:space="preserve">设备维护、维</w:t>
      </w:r>
    </w:p>
    <w:p>
      <w:r>
        <w:t xml:space="preserve">修费，折旧费</w:t>
      </w:r>
    </w:p>
    <w:p>
      <w:r>
        <w:t xml:space="preserve">和不可预见费</w:t>
      </w:r>
    </w:p>
    <w:p>
      <w:r>
        <w:t xml:space="preserve">0.5 8.3%</w:t>
      </w:r>
    </w:p>
    <w:p>
      <w:r>
        <w:t xml:space="preserve">房租费（暂</w:t>
      </w:r>
    </w:p>
    <w:p>
      <w:r>
        <w:t xml:space="preserve">定）</w:t>
      </w:r>
    </w:p>
    <w:p>
      <w:r>
        <w:t xml:space="preserve">暂定 2 33.3%</w:t>
      </w:r>
    </w:p>
    <w:p>
      <w:r>
        <w:t xml:space="preserve">合计 6 100%</w:t>
      </w:r>
    </w:p>
    <w:p>
      <w:r>
        <w:t xml:space="preserve">根据上面的数据，月营业额为 6 万元时，能保证酒吧保本，所以酒吧期望的月营业额要超过 6 万元才能盈利。</w:t>
      </w:r>
    </w:p>
    <w:p>
      <w:r>
        <w:t xml:space="preserve">下面为沧源唯一一家慢摇吧调查情况</w:t>
      </w:r>
    </w:p>
    <w:p>
      <w:r>
        <w:t xml:space="preserve">名称：骑士慢摇吧</w:t>
      </w:r>
    </w:p>
    <w:p>
      <w:r>
        <w:t xml:space="preserve">地点：项目部旁边 50m</w:t>
      </w:r>
    </w:p>
    <w:p>
      <w:r>
        <w:t xml:space="preserve">面积：300㎡</w:t>
      </w:r>
    </w:p>
    <w:p>
      <w:r>
        <w:t xml:space="preserve">桌位：23（包括包间和散座在内）</w:t>
      </w:r>
    </w:p>
    <w:p>
      <w:r>
        <w:t xml:space="preserve">人员配备情况：收银 1 名，保安 2 名，DJ 及灯光、音响师 3 名，服务人员 5 名，无领舞人员、调酒师和表演月营业额：平均月营业额 23 万元灯光、音响、桌椅、室内装饰等硬件设施：灯光和音响数量上比考班格多，但质量上欠缺，桌椅及沙发均比较破旧，室内装饰也显陈旧跟单调，酒杯、烟灰缸等小件物品质量不好酒水调查情况：有 150 元百威、嘉士伯（听装）和 120 元雪花、燕京（听装）两种价位的酒水，无小吃、果盘、饮料优势：1、全新的灯光，音响，LED 等设备，设施相比骑士更佳。</w:t>
      </w:r>
    </w:p>
    <w:p>
      <w:r>
        <w:t xml:space="preserve">2、场地容量更大，室内装饰更加理想，加上外面的休息，聊天长廊，可以提供给顾客一个全新的交流休息平台。</w:t>
      </w:r>
    </w:p>
    <w:p>
      <w:r>
        <w:t xml:space="preserve">3、与沧源最具品味的四栋茶室和周边怡人环境的环抱给考班格增加时尚，年轻的品味，足以吸引本地及外地游客。</w:t>
      </w:r>
    </w:p>
    <w:p>
      <w:r>
        <w:t xml:space="preserve">劣势：1、对酒吧系统管理经验处于摸索阶段，需外招一名具备酒吧管理经验的人员 。</w:t>
      </w:r>
    </w:p>
    <w:p>
      <w:r>
        <w:t xml:space="preserve">2、考班格附近尚未开发完全，人流量及配套还未健全。</w:t>
      </w:r>
    </w:p>
    <w:p>
      <w:r>
        <w:t xml:space="preserve">3、考班格厕所容量太小，不能满足其需求。</w:t>
      </w:r>
    </w:p>
    <w:p>
      <w:r>
        <w:t xml:space="preserve">我们也是怀着一颗创业的梦想，想通过这个平台来实现自己的价值，同时也可以把这个地段抄热给公司带来更大的经济效益，前期我们做了很多的准备</w:t>
      </w:r>
    </w:p>
    <w:p>
      <w:r>
        <w:t xml:space="preserve">工作，去走访了很多酒吧，也做了很多的市场调研，我们是很真诚，很认真的对待这个事情，我们追随公司，顺应公司的发展，我相信我们自己做比别人做更懂公司的经营理念，更能做的更好，给公司以及个人都能带来更好的口碑。</w:t>
      </w:r>
    </w:p>
    <w:p>
      <w:r>
        <w:t xml:space="preserve">但是以上计划书是在相比成熟的经营模式下经营，鉴于我们这个地段还未抄热，周围交通以及宣传力度还有待完善，所以我们也希望公司在租金方面能够缓解下我们的压力，这样我相信更能激发员工的积极性和归属感，希望公司领导看过我们的计划书，能考虑我们的想法，能赞同我们的经营。</w:t>
      </w:r>
    </w:p>
    <w:p>
      <w:r>
        <w:t xml:space="preserve">策划人：桂强 蒋龙 段冰</w:t>
      </w:r>
    </w:p>
    <w:p>
      <w:r>
        <w:t xml:space="preserve">策划日期：2019/5/7 至 2019/5/14</w:t>
      </w:r>
    </w:p>
    <w:p>
      <w:r>
        <w:t xml:space="preserve">提交日期：2019 年 5 月 14 日</w:t>
      </w:r>
    </w:p>
    <w:p>
      <w:bookmarkStart w:id="84" w:name="src0084"/>
      <w:pPr>
        <w:pStyle w:val="Heading2"/>
      </w:pPr>
      <w:r>
        <w:t>0084 酒吧-1加盟-[苏荷酒吧]加盟申请表格二.doc</w:t>
      </w:r>
      <w:bookmarkEnd w:id="84"/>
    </w:p>
    <w:p>
      <w:r>
        <w:t xml:space="preserve">[苏荷酒吧]加盟申请表格—第二部分</w:t>
      </w:r>
    </w:p>
    <w:p>
      <w:r>
        <w:t xml:space="preserve">请填写下面的表格，及其他资料邮寄到广州市沿江西路 147 号穗联大厦 4 层苏荷总部，或者发送到电子邮箱：jm@sohobar.com.cn motuzisi@163.com。</w:t>
      </w:r>
    </w:p>
    <w:p>
      <w:r>
        <w:t xml:space="preserve">咨询电话 86-20-83343920-801 杨先生，我们会尽快与您联系。感谢您的申请。</w:t>
      </w:r>
    </w:p>
    <w:p>
      <w:r>
        <w:t xml:space="preserve">[苏荷酒吧]加盟申请表格第一、二部分均需要详细填写。</w:t>
      </w:r>
    </w:p>
    <w:p>
      <w:r>
        <w:t xml:space="preserve">I．个人信息</w:t>
      </w:r>
    </w:p>
    <w:p>
      <w:r>
        <w:t xml:space="preserve">加盟地点： （国家/省/市）</w:t>
      </w:r>
    </w:p>
    <w:p>
      <w:r>
        <w:t xml:space="preserve">申请日期： / / (日/月/年)</w:t>
      </w:r>
    </w:p>
    <w:p>
      <w:r>
        <w:t xml:space="preserve">申请人姓名：</w:t>
      </w:r>
    </w:p>
    <w:p>
      <w:r>
        <w:t xml:space="preserve">年龄： 出生日期：</w:t>
      </w:r>
    </w:p>
    <w:p>
      <w:r>
        <w:t xml:space="preserve">性别： 男 / 女 婚姻状况：</w:t>
      </w:r>
    </w:p>
    <w:p>
      <w:r>
        <w:t xml:space="preserve">籍贯： 身份证号码：</w:t>
      </w:r>
    </w:p>
    <w:p>
      <w:r>
        <w:t xml:space="preserve">邮政地址：</w:t>
      </w:r>
    </w:p>
    <w:p>
      <w:r>
        <w:t xml:space="preserve">电话号码（移动电话）： 固定电话：</w:t>
      </w:r>
    </w:p>
    <w:p>
      <w:r>
        <w:t xml:space="preserve">电子邮箱地址：</w:t>
      </w:r>
    </w:p>
    <w:p>
      <w:r>
        <w:t xml:space="preserve">您是如何得知加盟苏荷的相关信息的？</w:t>
      </w:r>
    </w:p>
    <w:p>
      <w:r>
        <w:t xml:space="preserve">II：教育背景</w:t>
      </w:r>
    </w:p>
    <w:p>
      <w:r>
        <w:t xml:space="preserve">起（月/年） 止（月/年） 单位/机构 所得最高的资格证书 毕业年份III．工作经历以及受雇历史您是否曾经拥有或者经营过夜场行业或其他连锁加盟店？ 是 / 否如果选择“是”，请填写详细信息：</w:t>
      </w:r>
    </w:p>
    <w:p>
      <w:r>
        <w:t xml:space="preserve">店铺授权方：</w:t>
      </w:r>
    </w:p>
    <w:p>
      <w:r>
        <w:t xml:space="preserve">经营时间：</w:t>
      </w:r>
    </w:p>
    <w:p>
      <w:r>
        <w:t xml:space="preserve">工作优势： 年度营业额：</w:t>
      </w:r>
    </w:p>
    <w:p>
      <w:r>
        <w:t xml:space="preserve">主要的活动：</w:t>
      </w:r>
    </w:p>
    <w:p>
      <w:r>
        <w:t xml:space="preserve">您先前是否有过夜场行业的经验？如果有，请详细叙述：</w:t>
      </w:r>
    </w:p>
    <w:p>
      <w:r>
        <w:t xml:space="preserve">IV．所有权以及具体经营</w:t>
      </w:r>
    </w:p>
    <w:p>
      <w:r>
        <w:t xml:space="preserve">加盟苏荷是您个人所有还是集体所有？ 个人 / 集体</w:t>
      </w:r>
    </w:p>
    <w:p>
      <w:r>
        <w:t xml:space="preserve">如果是是“集体”所有，请填写详细的份额占有情况：</w:t>
      </w:r>
    </w:p>
    <w:p>
      <w:r>
        <w:t xml:space="preserve">姓名/单位名称： ％ 占有份额：</w:t>
      </w:r>
    </w:p>
    <w:p>
      <w:r>
        <w:t xml:space="preserve">姓名/单位名称： ％ 占有份额：</w:t>
      </w:r>
    </w:p>
    <w:p>
      <w:r>
        <w:t xml:space="preserve">姓名/单位名称： ％ 占有份额：</w:t>
      </w:r>
    </w:p>
    <w:p>
      <w:r>
        <w:t xml:space="preserve">可用的资金数额： （请指明币种）</w:t>
      </w:r>
    </w:p>
    <w:p>
      <w:r>
        <w:t xml:space="preserve">来源 数额</w:t>
      </w:r>
    </w:p>
    <w:p>
      <w:r>
        <w:t xml:space="preserve">除上述资金之外，请说明其他剩余部分的来源。</w:t>
      </w:r>
    </w:p>
    <w:p>
      <w:r>
        <w:t xml:space="preserve">V．联系证明人</w:t>
      </w:r>
    </w:p>
    <w:p>
      <w:r>
        <w:t xml:space="preserve">联系人 1 联系人 2</w:t>
      </w:r>
    </w:p>
    <w:p>
      <w:r>
        <w:t xml:space="preserve">姓名： 姓名：</w:t>
      </w:r>
    </w:p>
    <w:p>
      <w:r>
        <w:t xml:space="preserve">职称： 职称：</w:t>
      </w:r>
    </w:p>
    <w:p>
      <w:r>
        <w:t xml:space="preserve">地址： 地址：</w:t>
      </w:r>
    </w:p>
    <w:p>
      <w:r>
        <w:t xml:space="preserve">联系电话： 联系电话：</w:t>
      </w:r>
    </w:p>
    <w:p>
      <w:r>
        <w:t xml:space="preserve">交往时间： 交往时间：</w:t>
      </w:r>
    </w:p>
    <w:p>
      <w:r>
        <w:t xml:space="preserve">本申请表格包含的信息由苏荷提供。</w:t>
      </w:r>
    </w:p>
    <w:p>
      <w:r>
        <w:t xml:space="preserve">署名者知道苏荷是根据本申请表格中填写的信息作为依据，决定是否进一步洽谈。</w:t>
      </w:r>
    </w:p>
    <w:p>
      <w:r>
        <w:t xml:space="preserve">署名者必须说明并且保证此处提供的信息真实完整。</w:t>
      </w:r>
    </w:p>
    <w:p>
      <w:r>
        <w:t xml:space="preserve">请根据情况提供真实有效的影视、图片介绍，加深直观了解。</w:t>
      </w:r>
    </w:p>
    <w:p>
      <w:r>
        <w:t xml:space="preserve">申请人签名 日期</w:t>
      </w:r>
    </w:p>
    <w:p>
      <w:pPr>
        <w:pStyle w:val="Heading3"/>
      </w:pPr>
      <w:r>
        <w:t>批注 备注及其他附属文字</w:t>
      </w:r>
    </w:p>
    <w:p>
      <w:r>
        <w:t xml:space="preserve">word/header1.xml</w:t>
      </w:r>
    </w:p>
    <w:p>
      <w:pPr>
        <w:pStyle w:val="Caption"/>
        <w:keepNext/>
      </w:pPr>
      <w:r>
        <w:t>图示 0084  原资料第 2 页</w:t>
      </w:r>
    </w:p>
    <w:p>
      <w:pPr>
        <w:spacing w:after="120"/>
        <w:jc w:val="center"/>
      </w:pPr>
      <w:r>
        <w:drawing>
          <wp:inline xmlns:a="http://schemas.openxmlformats.org/drawingml/2006/main" xmlns:pic="http://schemas.openxmlformats.org/drawingml/2006/picture">
            <wp:extent cx="4909902" cy="7020000"/>
            <wp:docPr id="1" name="Picture 1"/>
            <wp:cNvGraphicFramePr>
              <a:graphicFrameLocks noChangeAspect="1"/>
            </wp:cNvGraphicFramePr>
            <a:graphic>
              <a:graphicData uri="http://schemas.openxmlformats.org/drawingml/2006/picture">
                <pic:pic>
                  <pic:nvPicPr>
                    <pic:cNvPr id="0" name="0084_2.png"/>
                    <pic:cNvPicPr/>
                  </pic:nvPicPr>
                  <pic:blipFill>
                    <a:blip r:embed="rId11"/>
                    <a:stretch>
                      <a:fillRect/>
                    </a:stretch>
                  </pic:blipFill>
                  <pic:spPr>
                    <a:xfrm>
                      <a:off x="0" y="0"/>
                      <a:ext cx="4909902" cy="7020000"/>
                    </a:xfrm>
                    <a:prstGeom prst="rect"/>
                  </pic:spPr>
                </pic:pic>
              </a:graphicData>
            </a:graphic>
          </wp:inline>
        </w:drawing>
      </w:r>
    </w:p>
    <w:p>
      <w:pPr>
        <w:pStyle w:val="Caption"/>
        <w:keepNext/>
      </w:pPr>
      <w:r>
        <w:t>图示 0084  原资料第 3 页</w:t>
      </w:r>
    </w:p>
    <w:p>
      <w:pPr>
        <w:spacing w:after="120"/>
        <w:jc w:val="center"/>
      </w:pPr>
      <w:r>
        <w:drawing>
          <wp:inline xmlns:a="http://schemas.openxmlformats.org/drawingml/2006/main" xmlns:pic="http://schemas.openxmlformats.org/drawingml/2006/picture">
            <wp:extent cx="4912631" cy="7020000"/>
            <wp:docPr id="2" name="Picture 2"/>
            <wp:cNvGraphicFramePr>
              <a:graphicFrameLocks noChangeAspect="1"/>
            </wp:cNvGraphicFramePr>
            <a:graphic>
              <a:graphicData uri="http://schemas.openxmlformats.org/drawingml/2006/picture">
                <pic:pic>
                  <pic:nvPicPr>
                    <pic:cNvPr id="0" name="0084_3.png"/>
                    <pic:cNvPicPr/>
                  </pic:nvPicPr>
                  <pic:blipFill>
                    <a:blip r:embed="rId12"/>
                    <a:stretch>
                      <a:fillRect/>
                    </a:stretch>
                  </pic:blipFill>
                  <pic:spPr>
                    <a:xfrm>
                      <a:off x="0" y="0"/>
                      <a:ext cx="4912631" cy="7020000"/>
                    </a:xfrm>
                    <a:prstGeom prst="rect"/>
                  </pic:spPr>
                </pic:pic>
              </a:graphicData>
            </a:graphic>
          </wp:inline>
        </w:drawing>
      </w:r>
    </w:p>
    <w:p>
      <w:pPr>
        <w:pStyle w:val="Caption"/>
        <w:keepNext/>
      </w:pPr>
      <w:r>
        <w:t>图示 0084  原资料第 4 页</w:t>
      </w:r>
    </w:p>
    <w:p>
      <w:pPr>
        <w:spacing w:after="120"/>
        <w:jc w:val="center"/>
      </w:pPr>
      <w:r>
        <w:drawing>
          <wp:inline xmlns:a="http://schemas.openxmlformats.org/drawingml/2006/main" xmlns:pic="http://schemas.openxmlformats.org/drawingml/2006/picture">
            <wp:extent cx="4905789" cy="7020000"/>
            <wp:docPr id="3" name="Picture 3"/>
            <wp:cNvGraphicFramePr>
              <a:graphicFrameLocks noChangeAspect="1"/>
            </wp:cNvGraphicFramePr>
            <a:graphic>
              <a:graphicData uri="http://schemas.openxmlformats.org/drawingml/2006/picture">
                <pic:pic>
                  <pic:nvPicPr>
                    <pic:cNvPr id="0" name="0084_4.png"/>
                    <pic:cNvPicPr/>
                  </pic:nvPicPr>
                  <pic:blipFill>
                    <a:blip r:embed="rId13"/>
                    <a:stretch>
                      <a:fillRect/>
                    </a:stretch>
                  </pic:blipFill>
                  <pic:spPr>
                    <a:xfrm>
                      <a:off x="0" y="0"/>
                      <a:ext cx="4905789" cy="7020000"/>
                    </a:xfrm>
                    <a:prstGeom prst="rect"/>
                  </pic:spPr>
                </pic:pic>
              </a:graphicData>
            </a:graphic>
          </wp:inline>
        </w:drawing>
      </w:r>
    </w:p>
    <w:p>
      <w:bookmarkStart w:id="85" w:name="src0085"/>
      <w:pPr>
        <w:pStyle w:val="Heading2"/>
      </w:pPr>
      <w:r>
        <w:t>0085 酒吧-1加盟-苏荷酒吧连锁加盟表格.doc</w:t>
      </w:r>
      <w:bookmarkEnd w:id="85"/>
    </w:p>
    <w:p>
      <w:r>
        <w:t xml:space="preserve">(更新文档在线- 请认准更新文档正品 旺旺：金银哲68 QQ:975369788)[苏荷酒吧]合作申请表格—第一部分（资料的详尽程度将会决定您申请审批的速度）申请人资料资料：</w:t>
      </w:r>
    </w:p>
    <w:p>
      <w:r>
        <w:t xml:space="preserve">姓名 年龄</w:t>
      </w:r>
    </w:p>
    <w:p>
      <w:r>
        <w:t xml:space="preserve">性别 学历</w:t>
      </w:r>
    </w:p>
    <w:p>
      <w:r>
        <w:t xml:space="preserve">当前从事行业</w:t>
      </w:r>
    </w:p>
    <w:p>
      <w:r>
        <w:t xml:space="preserve">固定电话 移动电话</w:t>
      </w:r>
    </w:p>
    <w:p>
      <w:r>
        <w:t xml:space="preserve">传真 电子邮件</w:t>
      </w:r>
    </w:p>
    <w:p>
      <w:r>
        <w:t xml:space="preserve">联系地址</w:t>
      </w:r>
    </w:p>
    <w:p>
      <w:r>
        <w:t xml:space="preserve">合作意向：</w:t>
      </w:r>
    </w:p>
    <w:p>
      <w:r>
        <w:t xml:space="preserve">经过市场考察、认为苏荷酒吧品牌在 市场有消费需求和市场竞争力，所以有意合作经营苏荷酒吧品牌连锁，以期互惠互利、共同进取、实现双赢。</w:t>
      </w:r>
    </w:p>
    <w:p>
      <w:r>
        <w:t xml:space="preserve">(更新文档在线- 请认准更新文档正品 旺旺：金银哲68 QQ:975369788)基本事项：</w:t>
      </w:r>
    </w:p>
    <w:p>
      <w:r>
        <w:t xml:space="preserve">申请合作地区： 省 市（县）</w:t>
      </w:r>
    </w:p>
    <w:p>
      <w:r>
        <w:t xml:space="preserve">辖区人口情况：</w:t>
      </w:r>
    </w:p>
    <w:p>
      <w:r>
        <w:t xml:space="preserve">市区人均年收入： 元</w:t>
      </w:r>
    </w:p>
    <w:p>
      <w:r>
        <w:t xml:space="preserve">经营方式：□个人独资 □公司投资 □合伙投资 □集体投资</w:t>
      </w:r>
    </w:p>
    <w:p>
      <w:r>
        <w:t xml:space="preserve">如是公司投资，公司名称是：</w:t>
      </w:r>
    </w:p>
    <w:p>
      <w:r>
        <w:t xml:space="preserve">预计投资资金： □500 万 □600 万 □800 万 □1000 万物业所在地址： 省　 　 市　 　区　 　街道　 　路　　　号物业现使用用途： □闲置 □营业 □其它物业情况： □个人物业 □租赁物业性质： □商业 □厂房 □住宅 □教育 □其它物业面积： m 2（实用面积 350—1000m2）物业所处位置及交通：距商务中心： 公里距会展中心： 公里</w:t>
      </w:r>
    </w:p>
    <w:p>
      <w:r>
        <w:t xml:space="preserve">(更新文档在线- 请认准更新文档正品 旺旺：金银哲68 QQ:975369788)距机场： 公里距客运中心： 公里距火车站： 公里距购物中心： 公里物业建筑结构形式： □框架 □砖混 □其它物业建筑外观形状： □长方形 □正方形 □L 形 □其它层高/层数： m（离地面最近的横梁） 层停车场状况：面积 m 车位 个 □地面 □地下噪音情况： 楼上有无住户 □有 □无 周边有无民宅 □有 □无周边情况描述：</w:t>
      </w:r>
    </w:p>
    <w:p>
      <w:r>
        <w:t xml:space="preserve">(更新文档在线- 请认准更新文档正品 旺旺：金银哲68 QQ:975369788)电子地图截图（请在截图上标注红点代表物业位置）：</w:t>
      </w:r>
    </w:p>
    <w:p>
      <w:r>
        <w:t xml:space="preserve">临街可视性照片（白天及夜晚）：</w:t>
      </w:r>
    </w:p>
    <w:p>
      <w:r>
        <w:t xml:space="preserve">周边环境照片（白天及夜晚）：</w:t>
      </w:r>
    </w:p>
    <w:p>
      <w:r>
        <w:t xml:space="preserve">门前道路照片（白天及夜晚）：</w:t>
      </w:r>
    </w:p>
    <w:p>
      <w:r>
        <w:t xml:space="preserve">外立面照片（白天及夜晚）：</w:t>
      </w:r>
    </w:p>
    <w:p>
      <w:r>
        <w:t xml:space="preserve">场地内部实拍照片：</w:t>
      </w:r>
    </w:p>
    <w:p>
      <w:r>
        <w:t xml:space="preserve">场地正门实拍照片：</w:t>
      </w:r>
    </w:p>
    <w:p>
      <w:r>
        <w:t xml:space="preserve">停车场实拍照片：</w:t>
      </w:r>
    </w:p>
    <w:p>
      <w:r>
        <w:t xml:space="preserve">(更新文档在线- 请认准更新文档正品 旺旺：金银哲68 QQ:975369788)营销分析：</w:t>
      </w:r>
    </w:p>
    <w:p>
      <w:r>
        <w:t xml:space="preserve">您在当地的公共关系：</w:t>
      </w:r>
    </w:p>
    <w:p>
      <w:r>
        <w:t xml:space="preserve">相关工作经验：</w:t>
      </w:r>
    </w:p>
    <w:p>
      <w:r>
        <w:t xml:space="preserve">您经营的其它项目及简述：</w:t>
      </w:r>
    </w:p>
    <w:p>
      <w:r>
        <w:t xml:space="preserve">您认为运作此项目的自身优势和不足：</w:t>
      </w:r>
    </w:p>
    <w:p>
      <w:r>
        <w:t xml:space="preserve">您认为该地的开设酒吧的最佳位置和理由：</w:t>
      </w:r>
    </w:p>
    <w:p>
      <w:r>
        <w:t xml:space="preserve">1、</w:t>
      </w:r>
    </w:p>
    <w:p>
      <w:r>
        <w:t xml:space="preserve">2、</w:t>
      </w:r>
    </w:p>
    <w:p>
      <w:r>
        <w:t xml:space="preserve">3、</w:t>
      </w:r>
    </w:p>
    <w:p>
      <w:r>
        <w:t xml:space="preserve">4、</w:t>
      </w:r>
    </w:p>
    <w:p>
      <w:r>
        <w:t xml:space="preserve">(更新文档在线- 请认准更新文档正品 旺旺：金银哲68 QQ:975369788)您认为该地比较有影响的酒吧品牌（请提供有效的图文资料）：</w:t>
      </w:r>
    </w:p>
    <w:p>
      <w:r>
        <w:t xml:space="preserve">酒吧名称 地址 面积（m</w:t>
      </w:r>
    </w:p>
    <w:p>
      <w:r>
        <w:t xml:space="preserve">2） 月销售额(万) 热销酒水种类及价格</w:t>
      </w:r>
    </w:p>
    <w:p>
      <w:r>
        <w:t xml:space="preserve">个人陈述：</w:t>
      </w:r>
    </w:p>
    <w:p>
      <w:r>
        <w:t xml:space="preserve">谈谈您对苏荷印象，并简要说明在哪些方面最具吸引力让你有兴趣合作？</w:t>
      </w:r>
    </w:p>
    <w:p>
      <w:r>
        <w:t xml:space="preserve">1、</w:t>
      </w:r>
    </w:p>
    <w:p>
      <w:r>
        <w:t xml:space="preserve">2、</w:t>
      </w:r>
    </w:p>
    <w:p>
      <w:r>
        <w:t xml:space="preserve">您计划什么时间启动该合作项目？</w:t>
      </w:r>
    </w:p>
    <w:p>
      <w:r>
        <w:t xml:space="preserve">您的兴趣、爱好有哪些，运动？公益事业？</w:t>
      </w:r>
    </w:p>
    <w:p>
      <w:r>
        <w:t xml:space="preserve">(更新文档在线- 请认准更新文档正品 旺旺：金银哲68 QQ:975369788)您是否全职参与苏荷酒吧的店铺管理，家人也一样全里支持您做这个合作项目吗？</w:t>
      </w:r>
    </w:p>
    <w:p>
      <w:r>
        <w:t xml:space="preserve">您对苏荷酒吧投资回报的期望是怎样的，对本投资存在有风险您是怎样看待的？</w:t>
      </w:r>
    </w:p>
    <w:p>
      <w:r>
        <w:t xml:space="preserve">本人保证提供资料属实，同意并授权贵方核查资料的真实性，对本人之申请有最终决定权及申请资料保留权。苏荷将根据申请人填写资料回访。</w:t>
      </w:r>
    </w:p>
    <w:p>
      <w:r>
        <w:t xml:space="preserve">申请人： 申请日期：</w:t>
      </w:r>
    </w:p>
    <w:p>
      <w:r>
        <w:t xml:space="preserve">(更新文档在线- 请认准更新文档正品 旺旺：金银哲68 QQ:975369788)</w:t>
      </w:r>
    </w:p>
    <w:p>
      <w:r>
        <w:t xml:space="preserve">(更新文档在线- 请认准更新文档正品 旺旺：金银哲68 QQ:975369788)[苏荷酒吧]合作申请表格—第二部分请填写下面的表格，及其他资料邮寄到广州市沿江西路 147 号穗联大厦 4 层苏荷总部，或者发送到电子邮箱：jm@sohobar.com.cn jmsoho@163.com。</w:t>
      </w:r>
    </w:p>
    <w:p>
      <w:r>
        <w:t xml:space="preserve">(更新文档在线- 请认准更新文档正品 旺旺：金银哲68 QQ:975369788)咨询电话 86-20-83343920 杨先生，我们会尽快与您联系。感谢您的申请。</w:t>
      </w:r>
    </w:p>
    <w:p>
      <w:r>
        <w:t xml:space="preserve">[苏荷酒吧]合作申请表格第一、二部分均需要详细填写。</w:t>
      </w:r>
    </w:p>
    <w:p>
      <w:r>
        <w:t xml:space="preserve">I．个人信息</w:t>
      </w:r>
    </w:p>
    <w:p>
      <w:r>
        <w:t xml:space="preserve">合作地点： （国家/省/市）</w:t>
      </w:r>
    </w:p>
    <w:p>
      <w:r>
        <w:t xml:space="preserve">申请日期： / / (日/月/年)</w:t>
      </w:r>
    </w:p>
    <w:p>
      <w:r>
        <w:t xml:space="preserve">申请人姓名：</w:t>
      </w:r>
    </w:p>
    <w:p>
      <w:r>
        <w:t xml:space="preserve">年龄： 出生日期：</w:t>
      </w:r>
    </w:p>
    <w:p>
      <w:r>
        <w:t xml:space="preserve">性别： 男 / 女 婚姻状况：</w:t>
      </w:r>
    </w:p>
    <w:p>
      <w:r>
        <w:t xml:space="preserve">籍贯： 身份证号码：</w:t>
      </w:r>
    </w:p>
    <w:p>
      <w:r>
        <w:t xml:space="preserve">邮政地址：</w:t>
      </w:r>
    </w:p>
    <w:p>
      <w:r>
        <w:t xml:space="preserve">电话号码（移动电话）： 固定电话：</w:t>
      </w:r>
    </w:p>
    <w:p>
      <w:r>
        <w:t xml:space="preserve">(更新文档在线- 请认准更新文档正品 旺旺：金银哲68 QQ:975369788)电子邮箱地址：</w:t>
      </w:r>
    </w:p>
    <w:p>
      <w:r>
        <w:t xml:space="preserve">您是如何得知合作的相关信息的？</w:t>
      </w:r>
    </w:p>
    <w:p>
      <w:r>
        <w:t xml:space="preserve">II：教育背景</w:t>
      </w:r>
    </w:p>
    <w:p>
      <w:r>
        <w:t xml:space="preserve">起（月/年） 止（月/年） 单位/机构 所得最高的资格证书 毕业年份III．工作经历以及受雇历史您是否曾经拥有或者经营过夜场行业或其他连锁合作店？ 是 / 否如果选择“是”，请填写详细信息：</w:t>
      </w:r>
    </w:p>
    <w:p>
      <w:r>
        <w:t xml:space="preserve">(更新文档在线- 请认准更新文档正品 旺旺：金银哲68 QQ:975369788)店铺授权方：</w:t>
      </w:r>
    </w:p>
    <w:p>
      <w:r>
        <w:t xml:space="preserve">经营时间：</w:t>
      </w:r>
    </w:p>
    <w:p>
      <w:r>
        <w:t xml:space="preserve">工作优势： 年度营业额：</w:t>
      </w:r>
    </w:p>
    <w:p>
      <w:r>
        <w:t xml:space="preserve">主要的活动：</w:t>
      </w:r>
    </w:p>
    <w:p>
      <w:r>
        <w:t xml:space="preserve">您先前是否有过夜场行业的经验？如果有，请详细叙述：</w:t>
      </w:r>
    </w:p>
    <w:p>
      <w:r>
        <w:t xml:space="preserve">(更新文档在线- 请认准更新文档正品 旺旺：金银哲68 QQ:975369788)IV．所有权以及具体经营合作苏荷是您个人所有还是集体所有？ 个人 / 集体如果是是“集体”所有，请填写详细的份额占有情况：</w:t>
      </w:r>
    </w:p>
    <w:p>
      <w:r>
        <w:t xml:space="preserve">姓名/单位名称： ％ 占有份额：</w:t>
      </w:r>
    </w:p>
    <w:p>
      <w:r>
        <w:t xml:space="preserve">姓名/单位名称： ％ 占有份额：</w:t>
      </w:r>
    </w:p>
    <w:p>
      <w:r>
        <w:t xml:space="preserve">姓名/单位名称： ％ 占有份额：</w:t>
      </w:r>
    </w:p>
    <w:p>
      <w:r>
        <w:t xml:space="preserve">可用的资金数额： （请指明币种）</w:t>
      </w:r>
    </w:p>
    <w:p>
      <w:r>
        <w:t xml:space="preserve">来源 数额</w:t>
      </w:r>
    </w:p>
    <w:p>
      <w:r>
        <w:t xml:space="preserve">(更新文档在线- 请认准更新文档正品 旺旺：金银哲68 QQ:975369788)除上述资金之外，请说明其他剩余部分的来源。</w:t>
      </w:r>
    </w:p>
    <w:p>
      <w:r>
        <w:t xml:space="preserve">V．联系证明人</w:t>
      </w:r>
    </w:p>
    <w:p>
      <w:r>
        <w:t xml:space="preserve">联系人 1 联系人 2</w:t>
      </w:r>
    </w:p>
    <w:p>
      <w:r>
        <w:t xml:space="preserve">姓名： 姓名：</w:t>
      </w:r>
    </w:p>
    <w:p>
      <w:r>
        <w:t xml:space="preserve">职称： 职称：</w:t>
      </w:r>
    </w:p>
    <w:p>
      <w:r>
        <w:t xml:space="preserve">地址： 地址：</w:t>
      </w:r>
    </w:p>
    <w:p>
      <w:r>
        <w:t xml:space="preserve">联系电话： 联系电话：</w:t>
      </w:r>
    </w:p>
    <w:p>
      <w:r>
        <w:t xml:space="preserve">交往时间： 交往时间：</w:t>
      </w:r>
    </w:p>
    <w:p>
      <w:r>
        <w:t xml:space="preserve">本申请表格包含的信息由苏荷提供。</w:t>
      </w:r>
    </w:p>
    <w:p>
      <w:r>
        <w:t xml:space="preserve">署名者知道苏荷是根据本申请表格中填写的信息作为依据，决定是否进一步洽谈。</w:t>
      </w:r>
    </w:p>
    <w:p>
      <w:r>
        <w:t xml:space="preserve">署名者必须说明并且保证此处提供的信息真实完整。</w:t>
      </w:r>
    </w:p>
    <w:p>
      <w:r>
        <w:t xml:space="preserve">请根据情况提供真实有效的影视、图片介绍，加深直观了解。</w:t>
      </w:r>
    </w:p>
    <w:p>
      <w:r>
        <w:t xml:space="preserve">(更新文档在线- 请认准更新文档正品 旺旺：金银哲68 QQ:975369788)申请人签名 日期</w:t>
      </w:r>
    </w:p>
    <w:p>
      <w:pPr>
        <w:pStyle w:val="Heading3"/>
      </w:pPr>
      <w:r>
        <w:t>批注 备注及其他附属文字</w:t>
      </w:r>
    </w:p>
    <w:p>
      <w:r>
        <w:t xml:space="preserve">word/header1.xml</w:t>
      </w:r>
    </w:p>
    <w:p>
      <w:r>
        <w:t xml:space="preserve">(</w:t>
      </w:r>
    </w:p>
    <w:p>
      <w:r>
        <w:t xml:space="preserve">更新文档在线</w:t>
      </w:r>
    </w:p>
    <w:p>
      <w:r>
        <w:t xml:space="preserve">-</w:t>
      </w:r>
    </w:p>
    <w:p>
      <w:r>
        <w:t xml:space="preserve">请认准更新文档正品  旺旺：金银哲</w:t>
      </w:r>
    </w:p>
    <w:p>
      <w:r>
        <w:t xml:space="preserve">68   QQ:975369788)</w:t>
      </w:r>
    </w:p>
    <w:p>
      <w:pPr>
        <w:pStyle w:val="Caption"/>
        <w:keepNext/>
      </w:pPr>
      <w:r>
        <w:t>图示 0085  原资料第 4 页</w:t>
      </w:r>
    </w:p>
    <w:p>
      <w:pPr>
        <w:spacing w:after="120"/>
        <w:jc w:val="center"/>
      </w:pPr>
      <w:r>
        <w:drawing>
          <wp:inline xmlns:a="http://schemas.openxmlformats.org/drawingml/2006/main" xmlns:pic="http://schemas.openxmlformats.org/drawingml/2006/picture">
            <wp:extent cx="3605070" cy="7020000"/>
            <wp:docPr id="4" name="Picture 4"/>
            <wp:cNvGraphicFramePr>
              <a:graphicFrameLocks noChangeAspect="1"/>
            </wp:cNvGraphicFramePr>
            <a:graphic>
              <a:graphicData uri="http://schemas.openxmlformats.org/drawingml/2006/picture">
                <pic:pic>
                  <pic:nvPicPr>
                    <pic:cNvPr id="0" name="0085_4.png"/>
                    <pic:cNvPicPr/>
                  </pic:nvPicPr>
                  <pic:blipFill>
                    <a:blip r:embed="rId14"/>
                    <a:stretch>
                      <a:fillRect/>
                    </a:stretch>
                  </pic:blipFill>
                  <pic:spPr>
                    <a:xfrm>
                      <a:off x="0" y="0"/>
                      <a:ext cx="3605070" cy="7020000"/>
                    </a:xfrm>
                    <a:prstGeom prst="rect"/>
                  </pic:spPr>
                </pic:pic>
              </a:graphicData>
            </a:graphic>
          </wp:inline>
        </w:drawing>
      </w:r>
    </w:p>
    <w:p>
      <w:pPr>
        <w:pStyle w:val="Caption"/>
        <w:keepNext/>
      </w:pPr>
      <w:r>
        <w:t>图示 0085  原资料第 5 页</w:t>
      </w:r>
    </w:p>
    <w:p>
      <w:pPr>
        <w:spacing w:after="120"/>
        <w:jc w:val="center"/>
      </w:pPr>
      <w:r>
        <w:drawing>
          <wp:inline xmlns:a="http://schemas.openxmlformats.org/drawingml/2006/main" xmlns:pic="http://schemas.openxmlformats.org/drawingml/2006/picture">
            <wp:extent cx="4207451" cy="7020000"/>
            <wp:docPr id="5" name="Picture 5"/>
            <wp:cNvGraphicFramePr>
              <a:graphicFrameLocks noChangeAspect="1"/>
            </wp:cNvGraphicFramePr>
            <a:graphic>
              <a:graphicData uri="http://schemas.openxmlformats.org/drawingml/2006/picture">
                <pic:pic>
                  <pic:nvPicPr>
                    <pic:cNvPr id="0" name="0085_5.png"/>
                    <pic:cNvPicPr/>
                  </pic:nvPicPr>
                  <pic:blipFill>
                    <a:blip r:embed="rId15"/>
                    <a:stretch>
                      <a:fillRect/>
                    </a:stretch>
                  </pic:blipFill>
                  <pic:spPr>
                    <a:xfrm>
                      <a:off x="0" y="0"/>
                      <a:ext cx="4207451" cy="7020000"/>
                    </a:xfrm>
                    <a:prstGeom prst="rect"/>
                  </pic:spPr>
                </pic:pic>
              </a:graphicData>
            </a:graphic>
          </wp:inline>
        </w:drawing>
      </w:r>
    </w:p>
    <w:p>
      <w:pPr>
        <w:pStyle w:val="Caption"/>
        <w:keepNext/>
      </w:pPr>
      <w:r>
        <w:t>图示 0085  原资料第 8 页</w:t>
      </w:r>
    </w:p>
    <w:p>
      <w:pPr>
        <w:spacing w:after="120"/>
        <w:jc w:val="center"/>
      </w:pPr>
      <w:r>
        <w:drawing>
          <wp:inline xmlns:a="http://schemas.openxmlformats.org/drawingml/2006/main" xmlns:pic="http://schemas.openxmlformats.org/drawingml/2006/picture">
            <wp:extent cx="6300000" cy="637078"/>
            <wp:docPr id="6" name="Picture 6"/>
            <wp:cNvGraphicFramePr>
              <a:graphicFrameLocks noChangeAspect="1"/>
            </wp:cNvGraphicFramePr>
            <a:graphic>
              <a:graphicData uri="http://schemas.openxmlformats.org/drawingml/2006/picture">
                <pic:pic>
                  <pic:nvPicPr>
                    <pic:cNvPr id="0" name="0085_8.png"/>
                    <pic:cNvPicPr/>
                  </pic:nvPicPr>
                  <pic:blipFill>
                    <a:blip r:embed="rId16"/>
                    <a:stretch>
                      <a:fillRect/>
                    </a:stretch>
                  </pic:blipFill>
                  <pic:spPr>
                    <a:xfrm>
                      <a:off x="0" y="0"/>
                      <a:ext cx="6300000" cy="637078"/>
                    </a:xfrm>
                    <a:prstGeom prst="rect"/>
                  </pic:spPr>
                </pic:pic>
              </a:graphicData>
            </a:graphic>
          </wp:inline>
        </w:drawing>
      </w:r>
    </w:p>
    <w:p>
      <w:bookmarkStart w:id="86" w:name="src0086"/>
      <w:pPr>
        <w:pStyle w:val="Heading2"/>
      </w:pPr>
      <w:r>
        <w:t>0086 酒吧-1选址-激情百度选址要求.doc</w:t>
      </w:r>
      <w:bookmarkEnd w:id="86"/>
    </w:p>
    <w:p>
      <w:r>
        <w:t xml:space="preserve">激情百度投资管理公司</w:t>
      </w:r>
    </w:p>
    <w:p>
      <w:r>
        <w:t xml:space="preserve">对酒吧项目场地的要求及标准</w:t>
      </w:r>
    </w:p>
    <w:p>
      <w:r>
        <w:t xml:space="preserve">一、地理位置：</w:t>
      </w:r>
    </w:p>
    <w:p>
      <w:r>
        <w:t xml:space="preserve">位于城市中心，市繁华地段、街道、人流聚集地，位于酒吧街或</w:t>
      </w:r>
    </w:p>
    <w:p>
      <w:r>
        <w:t xml:space="preserve">者酒吧集中区域为最佳首选。</w:t>
      </w:r>
    </w:p>
    <w:p>
      <w:r>
        <w:t xml:space="preserve">二、场地要求：</w:t>
      </w:r>
    </w:p>
    <w:p>
      <w:r>
        <w:t xml:space="preserve">1、场地位置：位于建筑的一层或者二层，且位于二层的场地一楼</w:t>
      </w:r>
    </w:p>
    <w:p>
      <w:r>
        <w:t xml:space="preserve">必须有单独的门面可供上下。</w:t>
      </w:r>
    </w:p>
    <w:p>
      <w:r>
        <w:t xml:space="preserve">2、场地形状：场地基本形状须呈正方形或者长方形，且长或宽的</w:t>
      </w:r>
    </w:p>
    <w:p>
      <w:r>
        <w:t xml:space="preserve">最小尺寸应达到 18 米。</w:t>
      </w:r>
    </w:p>
    <w:p>
      <w:r>
        <w:t xml:space="preserve">3、场地面积：实用面积 800 平方米—1000 平方米，最好为单层面积。如果为两层结构单层面积需达到 800 平方米以上。</w:t>
      </w:r>
    </w:p>
    <w:p>
      <w:r>
        <w:t xml:space="preserve">4、场地层高：场地在一层的梁下最低标高 4 米，场地在二层的梁</w:t>
      </w:r>
    </w:p>
    <w:p>
      <w:r>
        <w:t xml:space="preserve">下最低标高 3.9 米。</w:t>
      </w:r>
    </w:p>
    <w:p>
      <w:r>
        <w:t xml:space="preserve">5、场地柱距：场地柱间距应在 7 米以上，且立柱直径不得超过</w:t>
      </w:r>
    </w:p>
    <w:p>
      <w:r>
        <w:t xml:space="preserve">80 公分。</w:t>
      </w:r>
    </w:p>
    <w:p>
      <w:r>
        <w:t xml:space="preserve">6、场地配备：场地要求有足够的停车位可以使用；场地必须经过</w:t>
      </w:r>
    </w:p>
    <w:p>
      <w:r>
        <w:t xml:space="preserve">消防、环保等方面的验收，且配备有消防、环保方面的设施可供利用，</w:t>
      </w:r>
    </w:p>
    <w:p>
      <w:r>
        <w:t xml:space="preserve">环保如不通过，互不追究责任，此点主要是对于老场而言。</w:t>
      </w:r>
    </w:p>
    <w:p>
      <w:r>
        <w:t xml:space="preserve">三、注意事项：</w:t>
      </w:r>
    </w:p>
    <w:p>
      <w:r>
        <w:t xml:space="preserve">1、场地应选择混凝土框架结构，砖混结构需专业人员现场勘查后</w:t>
      </w:r>
    </w:p>
    <w:p>
      <w:r>
        <w:t xml:space="preserve">再行决定。</w:t>
      </w:r>
    </w:p>
    <w:p>
      <w:r>
        <w:t xml:space="preserve">2、场地周边及场地楼上应没有住宅或酒店，场地楼上有住宅或酒</w:t>
      </w:r>
    </w:p>
    <w:p>
      <w:r>
        <w:t xml:space="preserve">店的暂不予考虑，场地周边有住宅的，场地与住宅、医院、学校之间的</w:t>
      </w:r>
    </w:p>
    <w:p>
      <w:r>
        <w:t xml:space="preserve">距离不得小于 30 米。</w:t>
      </w:r>
    </w:p>
    <w:p>
      <w:r>
        <w:t xml:space="preserve">3、当地的激情百度品牌是否可以注册。</w:t>
      </w:r>
    </w:p>
    <w:p>
      <w:r>
        <w:t xml:space="preserve">4、若属于顶场，须了解场地的债权债务、水电容量及供应方式、排</w:t>
      </w:r>
    </w:p>
    <w:p>
      <w:r>
        <w:t xml:space="preserve">污、人工、贷款及业主方的其他应了解的相关情况。</w:t>
      </w:r>
    </w:p>
    <w:p>
      <w:r>
        <w:t xml:space="preserve">5、相关配套设施的安置位置，场地相关结构和承重等相关资料</w:t>
      </w:r>
    </w:p>
    <w:p>
      <w:r>
        <w:t xml:space="preserve">的提供及我方相关施工的配合要求。</w:t>
      </w:r>
    </w:p>
    <w:p>
      <w:bookmarkStart w:id="87" w:name="src0087"/>
      <w:pPr>
        <w:pStyle w:val="Heading2"/>
      </w:pPr>
      <w:r>
        <w:t>0087 酒吧-1选址知识-酒吧选址中什么叫做“回流湾”？.pdf</w:t>
      </w:r>
      <w:bookmarkEnd w:id="87"/>
    </w:p>
    <w:p>
      <w:r>
        <w:t xml:space="preserve">更新文档在线-好资料分享平台 您的在线顾问 更新文档 gx18.taobao.com qq:975369788选址知识之酒吧选址中什么叫做“回流湾”？</w:t>
      </w:r>
    </w:p>
    <w:p>
      <w:r>
        <w:t xml:space="preserve">“回流湾”原意指在水流从一方向至另一个方向十分湍</w:t>
      </w:r>
    </w:p>
    <w:p>
      <w:r>
        <w:t xml:space="preserve">急的情况,出现水被带回的现象，在水流湾内水流因为回旋而使</w:t>
      </w:r>
    </w:p>
    <w:p>
      <w:r>
        <w:t xml:space="preserve">水流停留速度慢，停留的时间长。</w:t>
      </w:r>
    </w:p>
    <w:p>
      <w:r>
        <w:t xml:space="preserve">在酒吧选址内的“回流湾”与上面我们所了解的基本相</w:t>
      </w:r>
    </w:p>
    <w:p>
      <w:r>
        <w:t xml:space="preserve">同，在地形方面一般以“T”字“U”等，在这些地方一般会因一</w:t>
      </w:r>
    </w:p>
    <w:p>
      <w:r>
        <w:t xml:space="preserve">些如街心花园、特色建筑、人行道、特色店铺等原因，而使凡经</w:t>
      </w:r>
    </w:p>
    <w:p>
      <w:r>
        <w:t xml:space="preserve">过该区域的人，停留的时间长些，行走的速度慢些。</w:t>
      </w:r>
    </w:p>
    <w:p>
      <w:r>
        <w:t xml:space="preserve">测试他们是否为“选址的回流湾”最好的方面就是行人</w:t>
      </w:r>
    </w:p>
    <w:p>
      <w:r>
        <w:t xml:space="preserve">统计。通过统计来分析人流量、人流停留量及滞留时间。</w:t>
      </w:r>
    </w:p>
    <w:p>
      <w:r>
        <w:t xml:space="preserve">酒吧选址很是重要的，因为这将关系到酒吧日后的命运。</w:t>
      </w:r>
    </w:p>
    <w:p>
      <w:r>
        <w:t xml:space="preserve">第一：酒吧选址的时候应当尽量去避免与其他酒吧门对</w:t>
      </w:r>
    </w:p>
    <w:p>
      <w:r>
        <w:t xml:space="preserve">门经营，因为这会对酒吧经营造成一定的影响</w:t>
      </w:r>
    </w:p>
    <w:p>
      <w:r>
        <w:t xml:space="preserve">第二：我们在酒吧选址的时候尽量去选择人群比较密集</w:t>
      </w:r>
    </w:p>
    <w:p>
      <w:r>
        <w:t xml:space="preserve">的地方经营，确保酒吧的知名度</w:t>
      </w:r>
    </w:p>
    <w:p>
      <w:r>
        <w:t xml:space="preserve">第三：酒吧尽可能的选择商业中心和购物中心等这些地</w:t>
      </w:r>
    </w:p>
    <w:p>
      <w:r>
        <w:t xml:space="preserve">方</w:t>
      </w:r>
    </w:p>
    <w:p>
      <w:bookmarkStart w:id="88" w:name="src0088"/>
      <w:pPr>
        <w:pStyle w:val="Heading2"/>
      </w:pPr>
      <w:r>
        <w:t>0088 酒吧-市调-外滩NO88调研策划案.doc</w:t>
      </w:r>
      <w:bookmarkEnd w:id="88"/>
    </w:p>
    <w:p>
      <w:r>
        <w:t xml:space="preserve">外滩 NO·88</w:t>
      </w:r>
    </w:p>
    <w:p>
      <w:r>
        <w:t xml:space="preserve">调研及改善建议书</w:t>
      </w:r>
    </w:p>
    <w:p>
      <w:r>
        <w:t xml:space="preserve">2012</w:t>
      </w:r>
    </w:p>
    <w:p>
      <w:r>
        <w:t xml:space="preserve">刘泽邦</w:t>
      </w:r>
    </w:p>
    <w:p>
      <w:r>
        <w:t xml:space="preserve">2012-7-23</w:t>
      </w:r>
    </w:p>
    <w:p>
      <w:r>
        <w:t xml:space="preserve">目 录</w:t>
      </w:r>
    </w:p>
    <w:p>
      <w:r>
        <w:t xml:space="preserve">一． 调研的目的</w:t>
      </w:r>
    </w:p>
    <w:p>
      <w:r>
        <w:t xml:space="preserve">二． 发现的客观问题现象</w:t>
      </w:r>
    </w:p>
    <w:p>
      <w:r>
        <w:t xml:space="preserve">三. 针对客观问题映射的主观问题分解</w:t>
      </w:r>
    </w:p>
    <w:p>
      <w:r>
        <w:t xml:space="preserve">四. 对于现状的改善思路</w:t>
      </w:r>
    </w:p>
    <w:p>
      <w:r>
        <w:t xml:space="preserve">一、本次调研目的</w:t>
      </w:r>
    </w:p>
    <w:p>
      <w:r>
        <w:t xml:space="preserve">为了近一步的了解外滩 88 的经营现状，并对现状提出客观看法，</w:t>
      </w:r>
    </w:p>
    <w:p>
      <w:r>
        <w:t xml:space="preserve">找到最适合外滩 88 现状的经营指导方针。在经过秦总认可同意后介入对该项目为期两天的调研。根据秦总的指示，本人以消费者的身份进入营业场所，对现场的气氛、环境、服务进行体验，找到一些客观问题，有针对性的对现状问题进行排查分解，提出系统解决方案。</w:t>
      </w:r>
    </w:p>
    <w:p>
      <w:r>
        <w:t xml:space="preserve">调研人：刘泽邦</w:t>
      </w:r>
    </w:p>
    <w:p>
      <w:r>
        <w:t xml:space="preserve">调研时间：2012 年 7 月 21——22 日，共计两天</w:t>
      </w:r>
    </w:p>
    <w:p>
      <w:r>
        <w:t xml:space="preserve">接触场地：大堂、酒吧现场</w:t>
      </w:r>
    </w:p>
    <w:p>
      <w:r>
        <w:t xml:space="preserve">对接人：张总</w:t>
      </w:r>
    </w:p>
    <w:p>
      <w:r>
        <w:t xml:space="preserve">二、发现的客观问题现象</w:t>
      </w:r>
    </w:p>
    <w:p>
      <w:r>
        <w:t xml:space="preserve">问题表象：</w:t>
      </w:r>
    </w:p>
    <w:p>
      <w:r>
        <w:t xml:space="preserve">1、11 点半前整体灯光效果混乱，11 点半后稍有好转。</w:t>
      </w:r>
    </w:p>
    <w:p>
      <w:r>
        <w:t xml:space="preserve">2、整个大厅的桌位偏多，有点拥挤，酒吧大厅内，不算卡间的人，估</w:t>
      </w:r>
    </w:p>
    <w:p>
      <w:r>
        <w:t xml:space="preserve">计有 40 人左右，明显感觉到拥挤，活动受阻。</w:t>
      </w:r>
    </w:p>
    <w:p>
      <w:r>
        <w:t xml:space="preserve">3、演艺整体没有主题，大概 4 位歌手唱歌，基本上没有任何的煽动</w:t>
      </w:r>
    </w:p>
    <w:p>
      <w:r>
        <w:t xml:space="preserve">性，就黑人上来后，略有吸引，但作为拉托的没有陪衬好，显得做作。</w:t>
      </w:r>
    </w:p>
    <w:p>
      <w:r>
        <w:t xml:space="preserve">4、舞蹈演员没有激情，特别是第一场的时候，前面的男舞感觉就没</w:t>
      </w:r>
    </w:p>
    <w:p>
      <w:r>
        <w:t xml:space="preserve">吃饱，四肢无力。</w:t>
      </w:r>
    </w:p>
    <w:p>
      <w:r>
        <w:t xml:space="preserve">5、总共三场舞蹈秀，几乎一样，除了服装略有变化外，没有吸引人的</w:t>
      </w:r>
    </w:p>
    <w:p>
      <w:r>
        <w:t xml:space="preserve">地方。</w:t>
      </w:r>
    </w:p>
    <w:p>
      <w:r>
        <w:t xml:space="preserve">6、中场跳舞的时候，没有煽动性，酒吧工作人员的互动做的不好。作</w:t>
      </w:r>
    </w:p>
    <w:p>
      <w:r>
        <w:t xml:space="preserve">为娱乐业的工作人员，要时刻表现出活力，要能充分带动顾客投入到</w:t>
      </w:r>
    </w:p>
    <w:p>
      <w:r>
        <w:t xml:space="preserve">轻松欢乐的娱乐氛围中。</w:t>
      </w:r>
    </w:p>
    <w:p>
      <w:r>
        <w:t xml:space="preserve">7、前厅部的工作人员状态消极，不够热情饱满。接待不积极，一边玩</w:t>
      </w:r>
    </w:p>
    <w:p>
      <w:r>
        <w:t xml:space="preserve">着手机一遍说这话。奇怪的是，客人没人搭理，倒是秦总的家属翻倍</w:t>
      </w:r>
    </w:p>
    <w:p>
      <w:r>
        <w:t xml:space="preserve">热情接待，嘘寒问暖，前厅工作人员个个精神抖擞。</w:t>
      </w:r>
    </w:p>
    <w:p>
      <w:r>
        <w:t xml:space="preserve">8、整个过程中几乎没有拉动活辅助内销的行为，就买花的人也只是</w:t>
      </w:r>
    </w:p>
    <w:p>
      <w:r>
        <w:t xml:space="preserve">抱着花转两圈，就没事了。</w:t>
      </w:r>
    </w:p>
    <w:p>
      <w:r>
        <w:t xml:space="preserve">9、前厅部的卫生和摆设有些乱。</w:t>
      </w:r>
    </w:p>
    <w:p>
      <w:r>
        <w:t xml:space="preserve">10、9 点半了，前厅的接待人员还没就位，正在交流领带打法。三、</w:t>
      </w:r>
    </w:p>
    <w:p>
      <w:r>
        <w:t xml:space="preserve">针对客观问题映射的主观问题分解</w:t>
      </w:r>
    </w:p>
    <w:p>
      <w:r>
        <w:t xml:space="preserve">根据上述的表象问题，经过系统的分解，导致以上表象问题的原因为</w:t>
      </w:r>
    </w:p>
    <w:p>
      <w:r>
        <w:t xml:space="preserve">以下几个环节：</w:t>
      </w:r>
    </w:p>
    <w:p>
      <w:r>
        <w:t xml:space="preserve">1、酒吧的经营思路模糊，没有主导型的经营方针。作为演艺型的酒</w:t>
      </w:r>
    </w:p>
    <w:p>
      <w:r>
        <w:t xml:space="preserve">吧，演绎的主题文化是酒吧的灵魂，也是我们在市场中乃以生存的核</w:t>
      </w:r>
    </w:p>
    <w:p>
      <w:r>
        <w:t xml:space="preserve">心竞争力，从氛围、音效、灯光、节目编排，不能一脉合成，简单的讲，就是酒吧买点不清晰，对顾客的诉求不够精准。</w:t>
      </w:r>
    </w:p>
    <w:p>
      <w:r>
        <w:t xml:space="preserve">2、没有科学系统的营销思路，营销策略还是打一枪换一炮的土</w:t>
      </w:r>
    </w:p>
    <w:p>
      <w:r>
        <w:t xml:space="preserve">办法。目前的的营销模式只能让酒吧短期获益，看上去比较红火，根</w:t>
      </w:r>
    </w:p>
    <w:p>
      <w:r>
        <w:t xml:space="preserve">本谈不上利润最大化，这种营销规划会加快酒吧的市场衰败。科学且</w:t>
      </w:r>
    </w:p>
    <w:p>
      <w:r>
        <w:t xml:space="preserve">系统的销售管理会根据部门不同、台位不同、职务不同制定不一样的</w:t>
      </w:r>
    </w:p>
    <w:p>
      <w:r>
        <w:t xml:space="preserve">销售业绩管理体系，此体系为责任底薪与提成和本职务为一提的捆绑</w:t>
      </w:r>
    </w:p>
    <w:p>
      <w:r>
        <w:t xml:space="preserve">式激励人员机制，从而创造良好的促销体制与架构。</w:t>
      </w:r>
    </w:p>
    <w:p>
      <w:r>
        <w:t xml:space="preserve">3、任人唯亲，管理机制还停留在过去的家庭作坊模式上，员工</w:t>
      </w:r>
    </w:p>
    <w:p>
      <w:r>
        <w:t xml:space="preserve">的组成带队结伴，这样的形态造成管理内耗严重，员工养成欺上瞒下，</w:t>
      </w:r>
    </w:p>
    <w:p>
      <w:r>
        <w:t xml:space="preserve">执行力若的现象。从现有的状况看，中层以上管理集权严重，酒吧缺</w:t>
      </w:r>
    </w:p>
    <w:p>
      <w:r>
        <w:t xml:space="preserve">少新鲜血液，任人以资力（资力充斥着感情和所谓的信任）而非能力。</w:t>
      </w:r>
    </w:p>
    <w:p>
      <w:r>
        <w:t xml:space="preserve">没有适者生存，日日竞争的市场危机感。长此以往造成了现在面对老</w:t>
      </w:r>
    </w:p>
    <w:p>
      <w:r>
        <w:t xml:space="preserve">板围城一片的拉亲派局面，这种局面会大大消弱制度管理的力量，滋</w:t>
      </w:r>
    </w:p>
    <w:p>
      <w:r>
        <w:t xml:space="preserve">生了不良的团队文化。</w:t>
      </w:r>
    </w:p>
    <w:p>
      <w:r>
        <w:t xml:space="preserve">4、员工工作消极，企业文化和管理架构的机制不合理，没有起</w:t>
      </w:r>
    </w:p>
    <w:p>
      <w:r>
        <w:t xml:space="preserve">到部门相互监督，相互牵制的，相互竞争激励的良性机制。从现在的</w:t>
      </w:r>
    </w:p>
    <w:p>
      <w:r>
        <w:t xml:space="preserve">客观表象来看，员工的自我能动性和积极性没有被激发出来，这些和</w:t>
      </w:r>
    </w:p>
    <w:p>
      <w:r>
        <w:t xml:space="preserve">前期的意识灌输和后期的管理师分不开的。在娱乐行业的基层工作人</w:t>
      </w:r>
    </w:p>
    <w:p>
      <w:r>
        <w:t xml:space="preserve">员大部分将工作视为人生中一个过渡工作，谈不上职业规划的愿景概</w:t>
      </w:r>
    </w:p>
    <w:p>
      <w:r>
        <w:t xml:space="preserve">念。中层的人员主要是由基层沉淀出来的，能长期维系在这个行业的</w:t>
      </w:r>
    </w:p>
    <w:p>
      <w:r>
        <w:t xml:space="preserve">中层以上人员大部分是看中这个行业带来的高收入利益，极少一部分</w:t>
      </w:r>
    </w:p>
    <w:p>
      <w:r>
        <w:t xml:space="preserve">是喜欢这个行业。因此而言，对于我们目前的现状要卓力的培养一批</w:t>
      </w:r>
    </w:p>
    <w:p>
      <w:r>
        <w:t xml:space="preserve">优秀的中层骨干，接受正规的管理知识学习，才能真正意义上提高管</w:t>
      </w:r>
    </w:p>
    <w:p>
      <w:r>
        <w:t xml:space="preserve">理质量，打造能具有战斗力，并能跟随酒吧的发展需要而持久作战的</w:t>
      </w:r>
    </w:p>
    <w:p>
      <w:r>
        <w:t xml:space="preserve">核心竞争力量。</w:t>
      </w:r>
    </w:p>
    <w:p>
      <w:r>
        <w:t xml:space="preserve">5、市场的容量还待开发，要建立持续拉动消费的战略路线。从</w:t>
      </w:r>
    </w:p>
    <w:p>
      <w:r>
        <w:t xml:space="preserve">外围看，大部分已光临过的客户对酒吧的环境、硬件、氛围还是反映</w:t>
      </w:r>
    </w:p>
    <w:p>
      <w:r>
        <w:t xml:space="preserve">很好，这点最少证明目前顾客不会排斥我们，对外树立了良好的品牌</w:t>
      </w:r>
    </w:p>
    <w:p>
      <w:r>
        <w:t xml:space="preserve">形象形象。虽然前期酒吧进行了宣传，但这些宣传还是建立在主观意</w:t>
      </w:r>
    </w:p>
    <w:p>
      <w:r>
        <w:t xml:space="preserve">识上，只是告诉市场，有什么样的一个酒吧会所。我们在市场开发的</w:t>
      </w:r>
    </w:p>
    <w:p>
      <w:r>
        <w:t xml:space="preserve">环节上缺少系统性的连接，没有持续的开发和拉动市场的消费力量。</w:t>
      </w:r>
    </w:p>
    <w:p>
      <w:r>
        <w:t xml:space="preserve">作为我们这种类型的酒吧，要不断的对市场进行冲击，要时刻给市场</w:t>
      </w:r>
    </w:p>
    <w:p>
      <w:r>
        <w:t xml:space="preserve">一个鲜活的信号，要给顾客一个来酒吧消费的理由。</w:t>
      </w:r>
    </w:p>
    <w:p>
      <w:r>
        <w:t xml:space="preserve">四、对于现状的改善思路</w:t>
      </w:r>
    </w:p>
    <w:p>
      <w:r>
        <w:t xml:space="preserve">针对以上几个客观表象和深入探讨后我们在经营管理中的主观问</w:t>
      </w:r>
    </w:p>
    <w:p>
      <w:r>
        <w:t xml:space="preserve">题，将于以下几个方面展开工作.</w:t>
      </w:r>
    </w:p>
    <w:p>
      <w:r>
        <w:t xml:space="preserve">1、对现有的管理机制进行调整。对现有中层人员的工作情况为其一</w:t>
      </w:r>
    </w:p>
    <w:p>
      <w:r>
        <w:t xml:space="preserve">周的观察，对各自负责的部门进行考核，对考核结果优异的提高基本</w:t>
      </w:r>
    </w:p>
    <w:p>
      <w:r>
        <w:t xml:space="preserve">工资的线，对考核结果不良的留职观察半个月。无改善上进的人员予</w:t>
      </w:r>
    </w:p>
    <w:p>
      <w:r>
        <w:t xml:space="preserve">以劝退。</w:t>
      </w:r>
    </w:p>
    <w:p>
      <w:r>
        <w:t xml:space="preserve">原因：目前的工作人员工作消极，中层有一定责任。对于阴奉阳违的</w:t>
      </w:r>
    </w:p>
    <w:p>
      <w:r>
        <w:t xml:space="preserve">拉亲派要进行调整，建立良性团队发展氛围。用能力说话，而不是资</w:t>
      </w:r>
    </w:p>
    <w:p>
      <w:r>
        <w:t xml:space="preserve">历说话。</w:t>
      </w:r>
    </w:p>
    <w:p>
      <w:r>
        <w:t xml:space="preserve">工作开展周期：一周</w:t>
      </w:r>
    </w:p>
    <w:p>
      <w:r>
        <w:t xml:space="preserve">2、成立企划部。对于这种类型的酒吧，经营之道就在于花样，创新，</w:t>
      </w:r>
    </w:p>
    <w:p>
      <w:r>
        <w:t xml:space="preserve">以及良好的市场营销策略。目前我们没有这样的部门，不能系统性的</w:t>
      </w:r>
    </w:p>
    <w:p>
      <w:r>
        <w:t xml:space="preserve">完成对市场长此以往的推广宣传，无论是活动还是促销，没有系统的</w:t>
      </w:r>
    </w:p>
    <w:p>
      <w:r>
        <w:t xml:space="preserve">运作就不能达到预期效果。从市场宣传拓展，告诉顾客一个来的理由，</w:t>
      </w:r>
    </w:p>
    <w:p>
      <w:r>
        <w:t xml:space="preserve">一个精准的诉求，到酒吧内部的诉求实现，给顾客一个完美的预期期</w:t>
      </w:r>
    </w:p>
    <w:p>
      <w:r>
        <w:t xml:space="preserve">望，是一件系统工作，单靠简单的活动宣传时不够的。没有内部的完</w:t>
      </w:r>
    </w:p>
    <w:p>
      <w:r>
        <w:t xml:space="preserve">美呈现，活动的频率越多，促销力度越大，酒吧的生命周期也就越短。</w:t>
      </w:r>
    </w:p>
    <w:p>
      <w:r>
        <w:t xml:space="preserve">原因：一项活动，一次促销不能是想一出是一出，要有计划行的进行</w:t>
      </w:r>
    </w:p>
    <w:p>
      <w:r>
        <w:t xml:space="preserve">周期开展。前期的市场营销没有系统展开，内销组织不严谨，酒吧实</w:t>
      </w:r>
    </w:p>
    <w:p>
      <w:r>
        <w:t xml:space="preserve">际盈利能力匮乏。企划部门承担着酒吧创意提案的主要责任，不仅要</w:t>
      </w:r>
    </w:p>
    <w:p>
      <w:r>
        <w:t xml:space="preserve">对酒吧的软硬件有仔细的核准，还要对市场有准确的分解，能很好的</w:t>
      </w:r>
    </w:p>
    <w:p>
      <w:r>
        <w:t xml:space="preserve">引导市场良性发展。专业的企划操作不但能提搞现行的收入，还能延</w:t>
      </w:r>
    </w:p>
    <w:p>
      <w:r>
        <w:t xml:space="preserve">长酒吧的生命周期，开发收益项目，提高酒吧服务产品的附加值。</w:t>
      </w:r>
    </w:p>
    <w:p>
      <w:r>
        <w:t xml:space="preserve">工作开展周期：15 天</w:t>
      </w:r>
    </w:p>
    <w:p>
      <w:r>
        <w:t xml:space="preserve">3、销售系统建设。销售要达到计划目标的实现，那一个最重要的原</w:t>
      </w:r>
    </w:p>
    <w:p>
      <w:r>
        <w:t xml:space="preserve">因就是责任要明细到人。目前的销售部完成的销售指标占总收入的份</w:t>
      </w:r>
    </w:p>
    <w:p>
      <w:r>
        <w:t xml:space="preserve">额过低（人均月任务 1.5 万），销售路线仅建立在内销的责任基础上，不能有力的拉动营业收入。销售管理除分为基本销售与责任销售两大部分外，还有一个其它销售。基本销售为散座卡座位置的销售区域，这些销售有基本服务人员完成销售，为加强促销手段会给服务人员根据成本的不同给予一定程度的提成。由此为动力促使服务人员对本身所负责的区域进行合适促销。公关的销售体系主要体现在责任销售上，责任销售吧妹与顾客客户经理这两块，客户经理的责任销售为分散责任销售 管理，即有基本的业绩责任底薪加一定额度的提成。外滩则是</w:t>
      </w:r>
    </w:p>
    <w:p>
      <w:r>
        <w:t xml:space="preserve">集中责任管理， 局限与本岗位经过考察的销售量，同时附加提成给与</w:t>
      </w:r>
    </w:p>
    <w:p>
      <w:r>
        <w:t xml:space="preserve">激励。卖场的发展主要在与会员的发展，80%的收入来自与 20%的会员来稳定业绩。存在与两点，一点为隐性的销售、一点为显性的销售，隐性销售为会员卡的酒水卡与储值卡的销售业务、此两项为长期销售稳定顾客，同样是快速回收成本回笼资金的一个办法。显性的销售只要体现在其他卡种会员的直线优惠销售上，是直线销售，比较透明、可见性比较高。其它销售则是为日常鲜花、外烟等的销售定位方面，同样是以上的责任家提成的管理办法。</w:t>
      </w:r>
    </w:p>
    <w:p>
      <w:r>
        <w:t xml:space="preserve">就目前我们酒吧的情况而言，内销的范围和组织系统不够紧密。虽</w:t>
      </w:r>
    </w:p>
    <w:p>
      <w:r>
        <w:t xml:space="preserve">然酒吧做了大量的</w:t>
      </w:r>
    </w:p>
    <w:p>
      <w:r>
        <w:t xml:space="preserve">除以上的内部销售体系外，酒吧行业的特殊性别去其它行业。刚才</w:t>
      </w:r>
    </w:p>
    <w:p>
      <w:r>
        <w:t xml:space="preserve">我提到的是酒吧内部的内销，目前的市场竞争激烈，销售工作不能只</w:t>
      </w:r>
    </w:p>
    <w:p>
      <w:r>
        <w:t xml:space="preserve">做在店内，要走出去，采用各种销售渠道进行外销。建立会员单位</w:t>
      </w:r>
    </w:p>
    <w:p>
      <w:r>
        <w:t xml:space="preserve">锁定一些相关的单位或团体，共享客户资源，实行一定的互惠条件，</w:t>
      </w:r>
    </w:p>
    <w:p>
      <w:r>
        <w:t xml:space="preserve">电影院、酒店、咖啡厅、茶餐厅、旅游公司、报刊社、商场、健身美体、</w:t>
      </w:r>
    </w:p>
    <w:p>
      <w:r>
        <w:t xml:space="preserve">发型社等都是可以选择的范围。目前我们的会员卡销售就要大胆尝试</w:t>
      </w:r>
    </w:p>
    <w:p>
      <w:r>
        <w:t xml:space="preserve">外销的力量，借助各种销售平台，团体组织进行销售，才能在人海销</w:t>
      </w:r>
    </w:p>
    <w:p>
      <w:r>
        <w:t xml:space="preserve">售的战术上取胜，达到内外结合的立体销售策略。</w:t>
      </w:r>
    </w:p>
    <w:p>
      <w:r>
        <w:t xml:space="preserve">4、 演绎的管理调整。对于酒吧而言“气氛”的好坏是顾客对我</w:t>
      </w:r>
    </w:p>
    <w:p>
      <w:r>
        <w:t xml:space="preserve">们最终的一个判定。在调研的两天中，酒吧的气氛不是很好。个人认</w:t>
      </w:r>
    </w:p>
    <w:p>
      <w:r>
        <w:t xml:space="preserve">为这个因素演绎最少占 40%。我们把大量的精力和资金投入在音乐</w:t>
      </w:r>
    </w:p>
    <w:p>
      <w:r>
        <w:t xml:space="preserve">节目部门，部门包括 DJ、ds、歌手等等，也有多数老板认为搞好节目，请好的 DJ 或者歌手、ds。只要都能做到标准化、清晰化、流程化。但我并不认为是指“氛围好”的全部！酒吧的设计及格局规划也是很重要的因素之一，对整个氛围的影响可以占到 10%。灯光、音响占20%以上。像我们现在的格局只要做一些布场，就能随时给顾客带来不同的场景体验。</w:t>
      </w:r>
    </w:p>
    <w:p>
      <w:r>
        <w:t xml:space="preserve">就目前演艺节目而言，没有贯穿主线。在演员的选择上、上场的流</w:t>
      </w:r>
    </w:p>
    <w:p>
      <w:r>
        <w:t xml:space="preserve">程上、顾客的互动上、上退场的时间上与 PARTY 的制作上是一整套的流水线。一个夜店的文化理念是靠操作人坚持不懈，不断努力，不</w:t>
      </w:r>
    </w:p>
    <w:p>
      <w:r>
        <w:t xml:space="preserve">断完善，多方合一而产生的，表面上是直接消费以外的附加价值，而</w:t>
      </w:r>
    </w:p>
    <w:p>
      <w:r>
        <w:t xml:space="preserve">实质上却是夜店的灵魂。本着务实的概念，我个人对演艺的舞台设计，</w:t>
      </w:r>
    </w:p>
    <w:p>
      <w:r>
        <w:t xml:space="preserve">编排，舞美等不具备专业素质。但就目前的情况而言，视听感觉、互动、领舞等都没达到一个良好的效果。一个酒吧的命脉就在于此。这都是酒吧的灵魂性东西。在这项工作上要深入和演艺总监沟通，最大化的合理利用现有硬件设施设备，提高现场气氛。同时协调企划人员，编导适应宝鸡市场和顾客喜欢的夜场文化节目。虽然很多东西顾客是看不到这些东西的，但是顾客会看到和感受到你的 PARTY 制作的衔接，与演员演出的节奏和现场的气氛，这些也是影响顾客的一个不可见的因素。</w:t>
      </w:r>
    </w:p>
    <w:p>
      <w:r>
        <w:t xml:space="preserve">原因：目前的演艺在同行业中没有较大的差异，风格不明显，容易让</w:t>
      </w:r>
    </w:p>
    <w:p>
      <w:r>
        <w:t xml:space="preserve">顾客在消费心理上产生比较，从而造成我们在市场竞争生处于劣势。</w:t>
      </w:r>
    </w:p>
    <w:p>
      <w:r>
        <w:t xml:space="preserve">只有紧紧抓住适应主流消费群体的喜好，酒吧才能经久不衰。</w:t>
      </w:r>
    </w:p>
    <w:p>
      <w:r>
        <w:t xml:space="preserve">工作开展周期：一周 对外活动设计变动：企划人员参与一周</w:t>
      </w:r>
    </w:p>
    <w:p>
      <w:r>
        <w:t xml:space="preserve">5、面对酒吧淡季，要理性应对目前的现状。第一点：要注意酒吧营</w:t>
      </w:r>
    </w:p>
    <w:p>
      <w:r>
        <w:t xml:space="preserve">销与酒吧促销是不同的。酒吧营销工作是一个贯穿于酒吧始终的连续</w:t>
      </w:r>
    </w:p>
    <w:p>
      <w:r>
        <w:t xml:space="preserve">的经营行为，而绝不会是一个个断点。酒吧营销始终伴随着你的酒吧</w:t>
      </w:r>
    </w:p>
    <w:p>
      <w:r>
        <w:t xml:space="preserve">经营而存在的。酒吧营销时刻都存在，促销而是有选择性的不要盲目。</w:t>
      </w:r>
    </w:p>
    <w:p>
      <w:r>
        <w:t xml:space="preserve">酒吧营销策略要做好旺季与淡季的营销转换，酒吧爆满的时候我们都</w:t>
      </w:r>
    </w:p>
    <w:p>
      <w:r>
        <w:t xml:space="preserve">沾沾自喜，已进入淡季就天天头疼了。作为经营者，我们药品慎重长</w:t>
      </w:r>
    </w:p>
    <w:p>
      <w:r>
        <w:t xml:space="preserve">远的考虑淡季的促销价值，长远的营销战略。淡季的营销拉动旺季营</w:t>
      </w:r>
    </w:p>
    <w:p>
      <w:r>
        <w:t xml:space="preserve">销的开始，营销活动是一个讲求系统性、计划性、连贯性的经营行为，</w:t>
      </w:r>
    </w:p>
    <w:p>
      <w:r>
        <w:t xml:space="preserve">营销工作应该尽量做到先于市场的变化，尤其是在市场变化趋势很明</w:t>
      </w:r>
    </w:p>
    <w:p>
      <w:r>
        <w:t xml:space="preserve">朗的情况下。了解到这一点才能注意到酒吧淡季营销的重要性来。通</w:t>
      </w:r>
    </w:p>
    <w:p>
      <w:r>
        <w:t xml:space="preserve">常淡季营销策略会影响到旺季的经营状况，也就是说淡季营销是为旺</w:t>
      </w:r>
    </w:p>
    <w:p>
      <w:r>
        <w:t xml:space="preserve">季运营做一个铺垫。现今我们要做好的就是建设好内部的整体服务能</w:t>
      </w:r>
    </w:p>
    <w:p>
      <w:r>
        <w:t xml:space="preserve">力，能为顾客呈现出最具诱惑力的夜宴。打造好这桌夜宴就等同找到</w:t>
      </w:r>
    </w:p>
    <w:p>
      <w:r>
        <w:t xml:space="preserve">了我们的核心的营销主线。目的就是要尽快的带动客人熟悉主人营造</w:t>
      </w:r>
    </w:p>
    <w:p>
      <w:r>
        <w:t xml:space="preserve">的这种氛围，让客人尽快的快乐起来，还要让有目的泡吧客人充分得</w:t>
      </w:r>
    </w:p>
    <w:p>
      <w:r>
        <w:t xml:space="preserve">到满足，尽快的把这场晚宴吃完，吃得要开心，而且吃的一定很有面</w:t>
      </w:r>
    </w:p>
    <w:p>
      <w:r>
        <w:t xml:space="preserve">子，充分考虑客人的所需，只要你客人想的到的，没有做不到的。从表</w:t>
      </w:r>
    </w:p>
    <w:p>
      <w:r>
        <w:t xml:space="preserve">面上看，我们的现状并没有很好的运用好外滩 88 的经营模式，这个要在后期的管理系统中加强疏导。我认为好的内部销售团队和气氛团队管理也可以占到 30%的位置。尽快的让新来的消费者能融入酒吧的氛围中，能通过内部的营运管理，带动和影响顾客玩起来，快乐起来！也是氛围好的一个好方面，好的营销管理团队可以带来人气，可以带来良性的内部竞争，也可以带来客户的细腻维护。反之，不好的营销管理团队和不健全的管理制度，会让企业迅速走向灭亡。</w:t>
      </w:r>
    </w:p>
    <w:p>
      <w:r>
        <w:t xml:space="preserve">原因：营销部的内部煽动性太差，无论是陪衬还是拉托和演员互</w:t>
      </w:r>
    </w:p>
    <w:p>
      <w:r>
        <w:t xml:space="preserve">动，都显得生硬。对于酒吧而言，特别外滩 88，是小蜜蜂销售模式的缔造者。整个现场的互动没有良好的协调性，这一点充分证明了我们在营销队伍的建设上没有下力气，没有系统化，科学化的训练过。</w:t>
      </w:r>
    </w:p>
    <w:p>
      <w:r>
        <w:t xml:space="preserve">工作开展周期：15 天左右，视现有人的数量和基础素质而定</w:t>
      </w:r>
    </w:p>
    <w:p>
      <w:r>
        <w:t xml:space="preserve">以上为两天的观察做出的初步规划建议，对于工作的深度开展计划</w:t>
      </w:r>
    </w:p>
    <w:p>
      <w:r>
        <w:t xml:space="preserve">需进一步加深了解。</w:t>
      </w:r>
    </w:p>
    <w:p>
      <w:r>
        <w:t xml:space="preserve">恭祝</w:t>
      </w:r>
    </w:p>
    <w:p>
      <w:r>
        <w:t xml:space="preserve">商祺！</w:t>
      </w:r>
    </w:p>
    <w:p>
      <w:r>
        <w:t xml:space="preserve">刘泽邦</w:t>
      </w:r>
    </w:p>
    <w:p>
      <w:r>
        <w:t xml:space="preserve">13991766772</w:t>
      </w:r>
    </w:p>
    <w:p>
      <w:r>
        <w:t xml:space="preserve">2012 年 7 月 23 日</w:t>
      </w:r>
    </w:p>
    <w:p>
      <w:pPr>
        <w:pStyle w:val="Heading3"/>
      </w:pPr>
      <w:r>
        <w:t>批注 备注及其他附属文字</w:t>
      </w:r>
    </w:p>
    <w:p>
      <w:r>
        <w:t xml:space="preserve">word/document.xml</w:t>
      </w:r>
    </w:p>
    <w:p>
      <w:r>
        <w:t xml:space="preserve">, s- B' |</w:t>
      </w:r>
    </w:p>
    <w:p>
      <w:r>
        <w:t xml:space="preserve">A- i7 N7 g- m0 T( K' C</w:t>
      </w:r>
    </w:p>
    <w:p>
      <w:bookmarkStart w:id="89" w:name="src0089"/>
      <w:pPr>
        <w:pStyle w:val="Heading2"/>
      </w:pPr>
      <w:r>
        <w:t>0089 酒吧-筹备-如何开酒吧.doc</w:t>
      </w:r>
      <w:bookmarkEnd w:id="89"/>
    </w:p>
    <w:p>
      <w:r>
        <w:t xml:space="preserve">(更新文档在线- 请认准更新文档正品 旺旺：金银哲68 QQ:975369788)如何开酒吧</w:t>
      </w:r>
    </w:p>
    <w:p>
      <w:r>
        <w:t xml:space="preserve">一、科学的进行可行性分析</w:t>
      </w:r>
    </w:p>
    <w:p>
      <w:r>
        <w:t xml:space="preserve">1 、充分认识隔行创业的困难与不利因素，在筹备之前必须进行一下自我分析。看自己以及合伙人是否精通这一行，如果不懂，则务必请一位专业人士来负责你的酒吧。以后可以在日常经营中慢慢熟悉起来，并可亲自管理经营了。</w:t>
      </w:r>
    </w:p>
    <w:p>
      <w:r>
        <w:t xml:space="preserve">2 、通过对市场信息的搜集、调查、预测，得出较为准确科学的综合市场分析。筹备之前必须对包括市场前景、进货渠道等一切因素在内的综合市场进行考查分析。</w:t>
      </w:r>
    </w:p>
    <w:p>
      <w:r>
        <w:t xml:space="preserve">3 、分析自己的同行，也就是竞争对手，做到知己知彼、百战百胜。吸收借鉴别人的长处和优点，在此基础上创出自己的特色。</w:t>
      </w:r>
    </w:p>
    <w:p>
      <w:r>
        <w:t xml:space="preserve">4 、酒吧的定位分析。包括对酒吧的经营方向、目标消费群、酒水的价格等必须进行准确的定位，这也是最重要最关键的一点。</w:t>
      </w:r>
    </w:p>
    <w:p>
      <w:r>
        <w:t xml:space="preserve">二、选择正确的酒吧地址</w:t>
      </w:r>
    </w:p>
    <w:p>
      <w:r>
        <w:t xml:space="preserve">当你决定开一家酒吧，并进行了科学的分析后，接下来就是选址的问题了。</w:t>
      </w:r>
    </w:p>
    <w:p>
      <w:r>
        <w:t xml:space="preserve">1 、酒吧集中点，也就是所谓的酒吧一条街，或者是附近的地方。因为这里有群体的优势和氛</w:t>
      </w:r>
    </w:p>
    <w:p>
      <w:r>
        <w:t xml:space="preserve">(更新文档在线- 请认准更新文档正品 旺旺：金银哲68 QQ:975369788)围，是酒吧最繁荣的地方，这里顾客云集，酒水的吞吐量很大。但此类地方存在竞争太强的弱点，因此小酒吧在这种情况下一定要经营有特色，产品有个性。只有这样，才能在大酒吧如林的集中群有立足之地，还可以借上有利的东风。</w:t>
      </w:r>
    </w:p>
    <w:p>
      <w:r>
        <w:t xml:space="preserve">2 、文化层次较高，居民又较为集中的地段，可经营一些大众化的酒吧等休闲场所，消费不易太高。</w:t>
      </w:r>
    </w:p>
    <w:p>
      <w:r>
        <w:t xml:space="preserve">3 、临近旅游及商务往来频繁的宾馆附近。人源稳定，并且方便住店客人选择。</w:t>
      </w:r>
    </w:p>
    <w:p>
      <w:r>
        <w:t xml:space="preserve">4 、高档住宅区及通往商业区的路段。此种地段较为理想，每当夜幕降临，这些区域便呈现出无限生机。</w:t>
      </w:r>
    </w:p>
    <w:p>
      <w:r>
        <w:t xml:space="preserve">5 、外事机构较为集中的地段，最好是大使馆附近。此类地区是开酒吧的最理想位置，因为这里往往是那些外国人款待朋友的最佳地方。</w:t>
      </w:r>
    </w:p>
    <w:p>
      <w:r>
        <w:t xml:space="preserve">三、酒吧的装修及配置</w:t>
      </w:r>
    </w:p>
    <w:p>
      <w:r>
        <w:t xml:space="preserve">有了正确的位置后，接下来便是装修和设备配置了。</w:t>
      </w:r>
    </w:p>
    <w:p>
      <w:r>
        <w:t xml:space="preserve">1 、酒吧的装修因服务规模的大小和功能不同，其外观式样、内部结构及装饰也各不相同。总之一定要体现自己的风格和独特的情调。</w:t>
      </w:r>
    </w:p>
    <w:p>
      <w:r>
        <w:t xml:space="preserve">(更新文档在线- 请认准更新文档正品 旺旺：金银哲68 QQ:975369788)</w:t>
      </w:r>
    </w:p>
    <w:p>
      <w:r>
        <w:t xml:space="preserve">2 、酒水配备上一定要适量并且种类齐全，酒杯种类及调酒器具充足齐全，背景或主音响系统配备齐全，并针对酒吧风格、经营主题及时间段有效播放音乐。</w:t>
      </w:r>
    </w:p>
    <w:p>
      <w:r>
        <w:t xml:space="preserve">四、酒吧人员的配备及工作安排</w:t>
      </w:r>
    </w:p>
    <w:p>
      <w:r>
        <w:t xml:space="preserve">1 、除了规模和面积这些决定性因素外，还得根据酒吧的工作间和营业状况来配备当值班人员，视酒吧的顾客情况和工作量合理调配人员。</w:t>
      </w:r>
    </w:p>
    <w:p>
      <w:r>
        <w:t xml:space="preserve">2 、根据日常的工作量和繁忙程度有效安排人员的当值班情况。可采取轮休制，取消节假日等繁忙时间的休息，在生意清闲时补休，若加班则付加班费，切记不要造成人员闲置。</w:t>
      </w:r>
    </w:p>
    <w:p>
      <w:r>
        <w:t xml:space="preserve">五、酒吧服务的九大原则</w:t>
      </w:r>
    </w:p>
    <w:p>
      <w:r>
        <w:t xml:space="preserve">服务也是决定酒吧生意好坏的重要因素，酒吧的服务员和调酒师在服务过程中必须做到以下几点：</w:t>
      </w:r>
    </w:p>
    <w:p>
      <w:r>
        <w:t xml:space="preserve">1 、笑脸相迎。客人到来时，主动打招呼，笑脸相迎，并用优美的手势把客人迎进酒吧，熟客可直呼其名，配以“大哥”、“老板”等，使客人有亲切感。</w:t>
      </w:r>
    </w:p>
    <w:p>
      <w:r>
        <w:t xml:space="preserve">2 、主动的离开。把酒水送给顾客并询问是否有其他需求后，应立即退离客人附近，以免让客人误认为你在偷听他们的谈话，除非客人与你直接交谈，否则不要随便插话。</w:t>
      </w:r>
    </w:p>
    <w:p>
      <w:r>
        <w:t xml:space="preserve">(更新文档在线- 请认准更新文档正品 旺旺：金银哲68 QQ:975369788)</w:t>
      </w:r>
    </w:p>
    <w:p>
      <w:r>
        <w:t xml:space="preserve">3 、女士优先。注意“女士优先”的原则，但不要冷落其他客人，甚至引起误会。</w:t>
      </w:r>
    </w:p>
    <w:p>
      <w:r>
        <w:t xml:space="preserve">4 、客人永远是对的。认真对待、礼貌处理客人对酒吧的任何意见和投诉。</w:t>
      </w:r>
    </w:p>
    <w:p>
      <w:r>
        <w:t xml:space="preserve">5 、轻声应答。回答客人问题时应避免大声音过大，保持适合音量，自然和气。</w:t>
      </w:r>
    </w:p>
    <w:p>
      <w:r>
        <w:t xml:space="preserve">6 、令客人放心、舒心。倒酒、调酒应尽量在客人能看得见的情况下进行，让客人欣赏服务技巧的同时，也放心酒水的卫生及数量。</w:t>
      </w:r>
    </w:p>
    <w:p>
      <w:r>
        <w:t xml:space="preserve">7 、牢记品牌。牢记酒吧内所有酒水的品牌、价格及其他特性，并尽量记住熟客所喜欢的牌子和喜好。</w:t>
      </w:r>
    </w:p>
    <w:p>
      <w:r>
        <w:t xml:space="preserve">8 、谨慎的交谈。由客人提起话头，避免谈论政治、宗教、信仰等容易引起分歧的话题，并且千万不要议论他人的是非。</w:t>
      </w:r>
    </w:p>
    <w:p>
      <w:r>
        <w:t xml:space="preserve">9 、不要让顾客觉得不耐烦。不许对客人有不耐烦的语言、表情和举动。</w:t>
      </w:r>
    </w:p>
    <w:p>
      <w:pPr>
        <w:pStyle w:val="Heading3"/>
      </w:pPr>
      <w:r>
        <w:t>批注 备注及其他附属文字</w:t>
      </w:r>
    </w:p>
    <w:p>
      <w:r>
        <w:t xml:space="preserve">word/header1.xml</w:t>
      </w:r>
    </w:p>
    <w:p>
      <w:r>
        <w:t xml:space="preserve">(</w:t>
      </w:r>
    </w:p>
    <w:p>
      <w:r>
        <w:t xml:space="preserve">更新文档在线</w:t>
      </w:r>
    </w:p>
    <w:p>
      <w:r>
        <w:t xml:space="preserve">-</w:t>
      </w:r>
    </w:p>
    <w:p>
      <w:r>
        <w:t xml:space="preserve">请认准更新文档正品  旺旺：金银哲</w:t>
      </w:r>
    </w:p>
    <w:p>
      <w:r>
        <w:t xml:space="preserve">68   QQ:975369788)</w:t>
      </w:r>
    </w:p>
    <w:p>
      <w:bookmarkStart w:id="90" w:name="src0090"/>
      <w:pPr>
        <w:pStyle w:val="Heading2"/>
      </w:pPr>
      <w:r>
        <w:t>0090 酒吧-筹备-如何开酒吧.pdf</w:t>
      </w:r>
      <w:bookmarkEnd w:id="90"/>
    </w:p>
    <w:p>
      <w:r>
        <w:t xml:space="preserve">(更新文档在线- 请认准更新文档正品 旺旺：金银哲68 QQ:975369788)如何开酒吧</w:t>
      </w:r>
    </w:p>
    <w:p>
      <w:r>
        <w:t xml:space="preserve">一、科学的进行可行性分析</w:t>
      </w:r>
    </w:p>
    <w:p>
      <w:r>
        <w:t xml:space="preserve">1 、充分认识隔行创业的困难与不利因素，在筹备之前必须进行一下自我分析。看自己以及合伙人是否精通这一行，如果不懂，则务必请一位专业人士来负责你的酒吧。以后可以在日常经营中慢慢熟悉起来，并可亲自管理经营了。</w:t>
      </w:r>
    </w:p>
    <w:p>
      <w:r>
        <w:t xml:space="preserve">2 、通过对市场信息的搜集、调查、预测，得出较为准确科学的综合市场分析。筹备之前必须对包括市场前景、进货渠道等一切因素在内的综合市场进行考查分析。</w:t>
      </w:r>
    </w:p>
    <w:p>
      <w:r>
        <w:t xml:space="preserve">3 、分析自己的同行，也就是竞争对手，做到知己知彼、百战百胜。吸收借鉴别人的长处和优点，在此基础上创出自己的特色。</w:t>
      </w:r>
    </w:p>
    <w:p>
      <w:r>
        <w:t xml:space="preserve">4 、酒吧的定位分析。包括对酒吧的经营方向、目标消费群、酒水的价格等必须进行准确的定位，这也是最重要最关键的一点。</w:t>
      </w:r>
    </w:p>
    <w:p>
      <w:r>
        <w:t xml:space="preserve">二、选择正确的酒吧地址</w:t>
      </w:r>
    </w:p>
    <w:p>
      <w:r>
        <w:t xml:space="preserve">当你决定开一家酒吧，并进行了科学的分析后，接下来就是选址的问题了。</w:t>
      </w:r>
    </w:p>
    <w:p>
      <w:r>
        <w:t xml:space="preserve">1 、酒吧集中点，也就是所谓的酒吧一条街，或者是附近的地方。因为这里有群体的优势和氛围，是酒吧最繁荣的地方，这里顾客云集，酒水的吞吐量很大。但此类地方存在竞争太强的弱点，因此小酒吧在这种情况下一定要经营有特色，产品有个性。只有这样，才能在大酒吧如林的集中群有立足之地，还可以借上有利的东风。</w:t>
      </w:r>
    </w:p>
    <w:p>
      <w:r>
        <w:t xml:space="preserve">2 、文化层次较高，居民又较为集中的地段，可经营一些大众化的酒吧等休闲场所，消费不易太高。</w:t>
      </w:r>
    </w:p>
    <w:p>
      <w:r>
        <w:t xml:space="preserve">3 、临近旅游及商务往来频繁的宾馆附近。人源稳定，并且方便住店客人选择。</w:t>
      </w:r>
    </w:p>
    <w:p>
      <w:r>
        <w:t xml:space="preserve">4 、高档住宅区及通往商业区的路段。此种地段较为理想，每当夜幕降临，这些区域便呈现出无限生机。</w:t>
      </w:r>
    </w:p>
    <w:p>
      <w:r>
        <w:t xml:space="preserve">5 、外事机构较为集中的地段，最好是大使馆附近。此类地区是开酒吧的最理想位置，因为这里往往是那些外国人款待朋友的最佳地方。</w:t>
      </w:r>
    </w:p>
    <w:p>
      <w:r>
        <w:t xml:space="preserve">三、酒吧的装修及配置</w:t>
      </w:r>
    </w:p>
    <w:p>
      <w:r>
        <w:t xml:space="preserve">有了正确的位置后，接下来便是装修和设备配置了。</w:t>
      </w:r>
    </w:p>
    <w:p>
      <w:r>
        <w:t xml:space="preserve">1 、酒吧的装修因服务规模的大小和功能不同，其外观式样、内部结构及装饰也各不相同。</w:t>
      </w:r>
    </w:p>
    <w:p>
      <w:r>
        <w:t xml:space="preserve">(更新文档在线- 请认准更新文档正品 旺旺：金银哲68 QQ:975369788)总之一定要体现自己的风格和独特的情调。</w:t>
      </w:r>
    </w:p>
    <w:p>
      <w:r>
        <w:t xml:space="preserve">2 、酒水配备上一定要适量并且种类齐全，酒杯种类及调酒器具充足齐全，背景或主音响系统配备齐全，并针对酒吧风格、经营主题及时间段有效播放音乐。</w:t>
      </w:r>
    </w:p>
    <w:p>
      <w:r>
        <w:t xml:space="preserve">四、酒吧人员的配备及工作安排</w:t>
      </w:r>
    </w:p>
    <w:p>
      <w:r>
        <w:t xml:space="preserve">1 、除了规模和面积这些决定性因素外，还得根据酒吧的工作间和营业状况来配备当值班人员，视酒吧的顾客情况和工作量合理调配人员。</w:t>
      </w:r>
    </w:p>
    <w:p>
      <w:r>
        <w:t xml:space="preserve">2 、根据日常的工作量和繁忙程度有效安排人员的当值班情况。可采取轮休制，取消节假日等繁忙时间的休息，在生意清闲时补休，若加班则付加班费，切记不要造成人员闲置。</w:t>
      </w:r>
    </w:p>
    <w:p>
      <w:r>
        <w:t xml:space="preserve">五、酒吧服务的九大原则</w:t>
      </w:r>
    </w:p>
    <w:p>
      <w:r>
        <w:t xml:space="preserve">服务也是决定酒吧生意好坏的重要因素，酒吧的服务员和调酒师在服务过程中必须做到以下几点：</w:t>
      </w:r>
    </w:p>
    <w:p>
      <w:r>
        <w:t xml:space="preserve">1 、笑脸相迎。客人到来时，主动打招呼，笑脸相迎，并用优美的手势把客人迎进酒吧，熟客可直呼其名，配以“大哥”、“老板”等，使客人有亲切感。</w:t>
      </w:r>
    </w:p>
    <w:p>
      <w:r>
        <w:t xml:space="preserve">2 、主动的离开。把酒水送给顾客并询问是否有其他需求后，应立即退离客人附近，以免让客人误认为你在偷听他们的谈话，除非客人与你直接交谈，否则不要随便插话。</w:t>
      </w:r>
    </w:p>
    <w:p>
      <w:r>
        <w:t xml:space="preserve">3 、女士优先。注意“女士优先”的原则，但不要冷落其他客人，甚至引起误会。</w:t>
      </w:r>
    </w:p>
    <w:p>
      <w:r>
        <w:t xml:space="preserve">4 、客人永远是对的。认真对待、礼貌处理客人对酒吧的任何意见和投诉。</w:t>
      </w:r>
    </w:p>
    <w:p>
      <w:r>
        <w:t xml:space="preserve">5 、轻声应答。回答客人问题时应避免大声音过大，保持适合音量，自然和气。</w:t>
      </w:r>
    </w:p>
    <w:p>
      <w:r>
        <w:t xml:space="preserve">6 、令客人放心、舒心。倒酒、调酒应尽量在客人能看得见的情况下进行，让客人欣赏服务技巧的同时，也放心酒水的卫生及数量。</w:t>
      </w:r>
    </w:p>
    <w:p>
      <w:r>
        <w:t xml:space="preserve">7 、牢记品牌。牢记酒吧内所有酒水的品牌、价格及其他特性，并尽量记住熟客所喜欢的牌子和喜好。</w:t>
      </w:r>
    </w:p>
    <w:p>
      <w:r>
        <w:t xml:space="preserve">8 、谨慎的交谈。由客人提起话头，避免谈论政治、宗教、信仰等容易引起分歧的话题，并且千万不要议论他人的是非。</w:t>
      </w:r>
    </w:p>
    <w:p>
      <w:r>
        <w:t xml:space="preserve">9 、不要让顾客觉得不耐烦。不许对客人有不耐烦的语言、表情和举动。</w:t>
      </w:r>
    </w:p>
    <w:p>
      <w:bookmarkStart w:id="91" w:name="src0091"/>
      <w:pPr>
        <w:pStyle w:val="Heading2"/>
      </w:pPr>
      <w:r>
        <w:t>0091 酒吧-筹备-开酒吧必备知识.docx</w:t>
      </w:r>
      <w:bookmarkEnd w:id="91"/>
    </w:p>
    <w:p>
      <w:r>
        <w:t xml:space="preserve">(更新文档在线- 请认准更新文档正品 旺旺：金银哲 68 QQ:975369788)坛 www.0574pub.com 高品质的宁波夜生活服务交流社区开酒吧必备知识开酒吧的预算</w:t>
      </w:r>
    </w:p>
    <w:p>
      <w:r>
        <w:t xml:space="preserve">1、先找一个适合的市口,酒吧或俱乐部周围需要有停车场,不能在闹市区,也不能太偏僻;</w:t>
      </w:r>
    </w:p>
    <w:p>
      <w:r>
        <w:t xml:space="preserve">2、由于是公共娱乐场所,需要办理相关的治安许可证和消防证,后者尤其麻烦;</w:t>
      </w:r>
    </w:p>
    <w:p>
      <w:r>
        <w:t xml:space="preserve">3、装修要有特色,舒适很重要;</w:t>
      </w:r>
    </w:p>
    <w:p>
      <w:r>
        <w:t xml:space="preserve">4、资金投入方面:店面的租金,装修费用,购置酒具和家具,酒水可以先赊后付,大约一个小型酒吧的先期投入只需要二、三十万左右(是按江浙沪的物价水平)。</w:t>
      </w:r>
    </w:p>
    <w:p>
      <w:r>
        <w:t xml:space="preserve">你先到各地的酒吧看看，再到本市的大小酒吧坐坐，做好市场调研，之后下手不迟。</w:t>
      </w:r>
    </w:p>
    <w:p>
      <w:r>
        <w:t xml:space="preserve">另外，目前这类场所可能还有些其他支出，比如保护费什么的，你也需要考虑在预算内。</w:t>
      </w:r>
    </w:p>
    <w:p>
      <w:r>
        <w:t xml:space="preserve">最基本的酒吧用具：</w:t>
      </w:r>
    </w:p>
    <w:p>
      <w:r>
        <w:t xml:space="preserve">(更新文档在线- 请认准更新文档正品 旺旺：金银哲 68 QQ:975369788)坛 www.0574pub.com 高品质的宁波夜生活服务交流社区</w:t>
      </w:r>
    </w:p>
    <w:p>
      <w:r>
        <w:t xml:space="preserve">吧台 吧登 清洁用具灯光 音响歌牒酒柜</w:t>
      </w:r>
    </w:p>
    <w:p>
      <w:r>
        <w:t xml:space="preserve">摇酒壶 调酒杯 电动搅拌机各种不同类型的酒杯 冰桶和冰酒杯</w:t>
      </w:r>
    </w:p>
    <w:p>
      <w:r>
        <w:t xml:space="preserve">螺丝刀开瓶器、吧匙和量酒杯砧板 托盘、杯垫、调酒棒和吸管</w:t>
      </w:r>
    </w:p>
    <w:p>
      <w:r>
        <w:t xml:space="preserve">餐巾布和烟缸牙签和笔，还有很多很多</w:t>
      </w:r>
    </w:p>
    <w:p>
      <w:r>
        <w:t xml:space="preserve">最基本的酒水配置</w:t>
      </w:r>
    </w:p>
    <w:p>
      <w:r>
        <w:t xml:space="preserve">烈酒</w:t>
      </w:r>
    </w:p>
    <w:p>
      <w:r>
        <w:t xml:space="preserve">1.Cognac 干邑白兰地酒</w:t>
      </w:r>
    </w:p>
    <w:p>
      <w:r>
        <w:t xml:space="preserve">2.Whiskies 威士忌，包括苏格兰、美国波本、加拿大和爱尔兰四种</w:t>
      </w:r>
    </w:p>
    <w:p>
      <w:r>
        <w:t xml:space="preserve">3.Gin 金酒</w:t>
      </w:r>
    </w:p>
    <w:p>
      <w:r>
        <w:t xml:space="preserve">4.Rum 老姆酒，包括黑老姆酒和无色老姆酒</w:t>
      </w:r>
    </w:p>
    <w:p>
      <w:r>
        <w:t xml:space="preserve">5.Vodka 俄得克酒</w:t>
      </w:r>
    </w:p>
    <w:p>
      <w:r>
        <w:t xml:space="preserve">6.Tequila 墨西哥产特其拉酒</w:t>
      </w:r>
    </w:p>
    <w:p>
      <w:r>
        <w:t xml:space="preserve">利口酒{就是容易入口的酒}</w:t>
      </w:r>
    </w:p>
    <w:p>
      <w:r>
        <w:t xml:space="preserve">1.Kahlua 咖啡利口酒</w:t>
      </w:r>
    </w:p>
    <w:p>
      <w:r>
        <w:t xml:space="preserve">2.Bailey\'s 百利甜酒</w:t>
      </w:r>
    </w:p>
    <w:p>
      <w:r>
        <w:t xml:space="preserve">3.Cointreau 君度甜酒</w:t>
      </w:r>
    </w:p>
    <w:p>
      <w:r>
        <w:t xml:space="preserve">4.Peppermint 白、绿两色薄荷甜酒</w:t>
      </w:r>
    </w:p>
    <w:p>
      <w:r>
        <w:t xml:space="preserve">5.Creme de Cacao 白、棕两色可哥甜酒</w:t>
      </w:r>
    </w:p>
    <w:p>
      <w:r>
        <w:t xml:space="preserve">6.Galliano 加利安奴香草甜酒</w:t>
      </w:r>
    </w:p>
    <w:p>
      <w:r>
        <w:t xml:space="preserve">(更新文档在线- 请认准更新文档正品 旺旺：金银哲 68 QQ:975369788)坛 www.0574pub.com 高品质的宁波夜生活服务交流社区</w:t>
      </w:r>
    </w:p>
    <w:p>
      <w:r>
        <w:t xml:space="preserve">7.Sambuca 圣勃卡利口酒</w:t>
      </w:r>
    </w:p>
    <w:p>
      <w:r>
        <w:t xml:space="preserve">8.Amaretto 杏仁甜酒</w:t>
      </w:r>
    </w:p>
    <w:p>
      <w:r>
        <w:t xml:space="preserve">9.Apricot 杏子白兰地酒</w:t>
      </w:r>
    </w:p>
    <w:p>
      <w:r>
        <w:t xml:space="preserve">10.Benedictine D.O.M. 当姆香草利口酒</w:t>
      </w:r>
    </w:p>
    <w:p>
      <w:r>
        <w:t xml:space="preserve">11.Drambuie 杜林标利口酒</w:t>
      </w:r>
    </w:p>
    <w:p>
      <w:r>
        <w:t xml:space="preserve">12.Cherry 樱桃白兰地酒</w:t>
      </w:r>
    </w:p>
    <w:p>
      <w:r>
        <w:t xml:space="preserve">13.Advocaat 鸡蛋黄白兰地酒</w:t>
      </w:r>
    </w:p>
    <w:p>
      <w:r>
        <w:t xml:space="preserve">14.Banana 香蕉甜酒</w:t>
      </w:r>
    </w:p>
    <w:p>
      <w:r>
        <w:t xml:space="preserve">15.Cassis 黑醋栗甜酒</w:t>
      </w:r>
    </w:p>
    <w:p>
      <w:r>
        <w:t xml:space="preserve">开胃酒和葡萄酒</w:t>
      </w:r>
    </w:p>
    <w:p>
      <w:r>
        <w:t xml:space="preserve">1.Vermouth 味美思或称苦艾酒，包括干性味美思、白味美思和红味 美思三种</w:t>
      </w:r>
    </w:p>
    <w:p>
      <w:r>
        <w:t xml:space="preserve">2.Bitter 苦味酒</w:t>
      </w:r>
    </w:p>
    <w:p>
      <w:r>
        <w:t xml:space="preserve">3.Aniseed 大茴香酒</w:t>
      </w:r>
    </w:p>
    <w:p>
      <w:r>
        <w:t xml:space="preserve">4.Port 本酒或波堤葡萄酒</w:t>
      </w:r>
    </w:p>
    <w:p>
      <w:r>
        <w:t xml:space="preserve">5.Sherry 雪利葡萄酒</w:t>
      </w:r>
    </w:p>
    <w:p>
      <w:r>
        <w:t xml:space="preserve">6.Champagne 香槟酒</w:t>
      </w:r>
    </w:p>
    <w:p>
      <w:r>
        <w:t xml:space="preserve">7.Sparkling Wine 含汽葡萄酒</w:t>
      </w:r>
    </w:p>
    <w:p>
      <w:r>
        <w:t xml:space="preserve">8.White Wine 干白葡萄酒</w:t>
      </w:r>
    </w:p>
    <w:p>
      <w:r>
        <w:t xml:space="preserve">9.Red Wine 干红葡萄酒</w:t>
      </w:r>
    </w:p>
    <w:p>
      <w:r>
        <w:t xml:space="preserve">果汁</w:t>
      </w:r>
    </w:p>
    <w:p>
      <w:r>
        <w:t xml:space="preserve">1.Orange 橙汁</w:t>
      </w:r>
    </w:p>
    <w:p>
      <w:r>
        <w:t xml:space="preserve">(更新文档在线- 请认准更新文档正品 旺旺：金银哲 68 QQ:975369788)坛 www.0574pub.com 高品质的宁波夜生活服务交流社区</w:t>
      </w:r>
    </w:p>
    <w:p>
      <w:r>
        <w:t xml:space="preserve">2.Pineapple 菠萝汁</w:t>
      </w:r>
    </w:p>
    <w:p>
      <w:r>
        <w:t xml:space="preserve">3.Grapoefruit 西柚汁</w:t>
      </w:r>
    </w:p>
    <w:p>
      <w:r>
        <w:t xml:space="preserve">4.Apple 苹果汁</w:t>
      </w:r>
    </w:p>
    <w:p>
      <w:r>
        <w:t xml:space="preserve">5.Tomato 番茄汁</w:t>
      </w:r>
    </w:p>
    <w:p>
      <w:r>
        <w:t xml:space="preserve">6.Lemon/Lime 柠檬和青柠汁</w:t>
      </w:r>
    </w:p>
    <w:p>
      <w:r>
        <w:t xml:space="preserve">最基本的调味配置</w:t>
      </w:r>
    </w:p>
    <w:p>
      <w:r>
        <w:t xml:space="preserve">1.Coconut 椰浆</w:t>
      </w:r>
    </w:p>
    <w:p>
      <w:r>
        <w:t xml:space="preserve">2.Grenadine 红石榴糖浆</w:t>
      </w:r>
    </w:p>
    <w:p>
      <w:r>
        <w:t xml:space="preserve">3.Mint 绿薄荷糖浆</w:t>
      </w:r>
    </w:p>
    <w:p>
      <w:r>
        <w:t xml:space="preserve">4.Blue 蓝色橙味糖浆</w:t>
      </w:r>
    </w:p>
    <w:p>
      <w:r>
        <w:t xml:space="preserve">5.Strawberry 草莓糖浆</w:t>
      </w:r>
    </w:p>
    <w:p>
      <w:r>
        <w:t xml:space="preserve">其他</w:t>
      </w:r>
    </w:p>
    <w:p>
      <w:r>
        <w:t xml:space="preserve">1.Beer 啤酒</w:t>
      </w:r>
    </w:p>
    <w:p>
      <w:r>
        <w:t xml:space="preserve">2.Carbonated 碳酸饮料</w:t>
      </w:r>
    </w:p>
    <w:p>
      <w:r>
        <w:t xml:space="preserve">3.Coffee 咖啡</w:t>
      </w:r>
    </w:p>
    <w:p>
      <w:r>
        <w:t xml:space="preserve">4.Tea 茶</w:t>
      </w:r>
    </w:p>
    <w:p>
      <w:r>
        <w:t xml:space="preserve">5.Milk 牛奶</w:t>
      </w:r>
    </w:p>
    <w:p>
      <w:r>
        <w:t xml:space="preserve">6.Mixed Fruits 各种水果，特别是鲜柠檬和红樱桃</w:t>
      </w:r>
    </w:p>
    <w:p>
      <w:r>
        <w:t xml:space="preserve">7.Spices 调味料，包括盐、胡椒粉、肉豆蔻粉、李派林急汁、辣椒汁等</w:t>
      </w:r>
    </w:p>
    <w:p>
      <w:r>
        <w:t xml:space="preserve">8.Sugar 糖</w:t>
      </w:r>
    </w:p>
    <w:p>
      <w:r>
        <w:t xml:space="preserve">(更新文档在线- 请认准更新文档正品 旺旺：金银哲 68 QQ:975369788)坛 www.0574pub.com 高品质的宁波夜生活服务交流社区</w:t>
      </w:r>
    </w:p>
    <w:p>
      <w:r>
        <w:t xml:space="preserve">9.Mineral Water 矿泉水</w:t>
      </w:r>
    </w:p>
    <w:p>
      <w:r>
        <w:t xml:space="preserve">在设备方面，酒吧的设计者会根据业主的经营思想、经营空间和投资状况来确定吧台、桌椅、冰箱、冰柜（包括立式和卧式）、制冰机、上下水道、厨房设备、库房设备、空调设备以及音响设备的配置及其他各种指数。现时的许多酒吧老板，更是在酒吧中添置了如快速酒架（Speed Rack），酒吧枪（Bar Gun or Liquor Gun），苏打水枪（Soda Gun or Soda Dispenser）等电子酒水设备，以提高工作效率，为客人提供更满意的服务。</w:t>
      </w:r>
    </w:p>
    <w:p>
      <w:r>
        <w:t xml:space="preserve">给你几点我的看法也是多年经验：</w:t>
      </w:r>
    </w:p>
    <w:p>
      <w:r>
        <w:t xml:space="preserve">1、酒吧经营一定要定位准确（目标顾客群要清晰）</w:t>
      </w:r>
    </w:p>
    <w:p>
      <w:r>
        <w:t xml:space="preserve">2、酒水服务要到位，物所超值的酒吧服务是酒吧成功的共同点。</w:t>
      </w:r>
    </w:p>
    <w:p>
      <w:r>
        <w:t xml:space="preserve">3、服务酒吧服务是成功的无形资产</w:t>
      </w:r>
    </w:p>
    <w:p>
      <w:r>
        <w:t xml:space="preserve">4、活动 要常做活动推销活动可以添加人气活跃气氛。</w:t>
      </w:r>
    </w:p>
    <w:p>
      <w:r>
        <w:t xml:space="preserve">开酒吧需要注意什么？</w:t>
      </w:r>
    </w:p>
    <w:p>
      <w:r>
        <w:t xml:space="preserve">开酒吧最基本的五方面：一是地方要大；二是桌子椅子；三是音响设备；四是酒器杯子；</w:t>
      </w:r>
    </w:p>
    <w:p>
      <w:r>
        <w:t xml:space="preserve">五是酒水饮料。</w:t>
      </w:r>
    </w:p>
    <w:p>
      <w:r>
        <w:t xml:space="preserve">光这五个问题就够捆饶你的还没有算上房租。</w:t>
      </w:r>
    </w:p>
    <w:p>
      <w:r>
        <w:t xml:space="preserve">还有你酒吧开一天的水 电 煤请的服务员的工资你都算过了吗？做生意没那么简单的，少说也要 50 万。</w:t>
      </w:r>
    </w:p>
    <w:p>
      <w:r>
        <w:t xml:space="preserve">开家一般型的酒吧，帮你简单算比帐：</w:t>
      </w:r>
    </w:p>
    <w:p>
      <w:r>
        <w:t xml:space="preserve">房租：偏点的地方年租金一般要三到五万，公建更贵。市中心地带你就别想了。</w:t>
      </w:r>
    </w:p>
    <w:p>
      <w:r>
        <w:t xml:space="preserve">(更新文档在线- 请认准更新文档正品 旺旺：金银哲 68 QQ:975369788)坛 www.0574pub.com 高品质的宁波夜生活服务交流社区装修：多则十几万，少则几万，如果弄简单点，至少三四万。</w:t>
      </w:r>
    </w:p>
    <w:p>
      <w:r>
        <w:t xml:space="preserve">设备：四万左右。</w:t>
      </w:r>
    </w:p>
    <w:p>
      <w:r>
        <w:t xml:space="preserve">原料：看你卖什么了，酒水至少一万到两万。</w:t>
      </w:r>
    </w:p>
    <w:p>
      <w:r>
        <w:t xml:space="preserve">人工：看面积大小生意好坏，一年得要个几万。</w:t>
      </w:r>
    </w:p>
    <w:p>
      <w:r>
        <w:t xml:space="preserve">流动资金：起码要备个几万吧。</w:t>
      </w:r>
    </w:p>
    <w:p>
      <w:r>
        <w:t xml:space="preserve">程序：先选好地址签定租房合同，想好店名后到所在辖区工商所核名；然后到各行业部门行政窗口递交资料等待审核。主要是消防和卫生，酒吧可能还需要环保和到公安备案，行业部门审核合格，工商就会发营业执照给你；然后要到税务局办理税务登记。</w:t>
      </w:r>
    </w:p>
    <w:p>
      <w:r>
        <w:t xml:space="preserve">以上手续不需要花多少钱，就是要耗时间慢慢等，估计请客吃饭送礼是免不了的，准备点公关费吧。</w:t>
      </w:r>
    </w:p>
    <w:p>
      <w:r>
        <w:t xml:space="preserve">一个新开的酒吧最少要经历三、四个月到一年的时候才能走上正常的经营之路。</w:t>
      </w:r>
    </w:p>
    <w:p>
      <w:r>
        <w:t xml:space="preserve">考虑考虑再做打算吧！</w:t>
      </w:r>
    </w:p>
    <w:p>
      <w:r>
        <w:t xml:space="preserve">如何打广告？</w:t>
      </w:r>
    </w:p>
    <w:p>
      <w:r>
        <w:t xml:space="preserve">开业前期的广告嘛！广告的重点在于”知名度”</w:t>
      </w:r>
    </w:p>
    <w:p>
      <w:r>
        <w:t xml:space="preserve">你所谈到的”软””硬”两个方面很好，我觉得：</w:t>
      </w:r>
    </w:p>
    <w:p>
      <w:r>
        <w:t xml:space="preserve">软：首先，酒吧的好坏很大一部分在于文化．你因该先了解你所在城市，酒吧的发展情况及消费者对当地酒吧的认知及满意情况！这点很重要，一方面了解你潜在市场的购买力另外，通过你的考察，要做出切合市场独树一帜的文化．硬：其实就是狂轰乱炸的广告效应．你可根据自身的规模，经济状况选择广告途径．（如果你所在地酒吧比较集中，通过你的调查，自己有绝对优势的话．那就不需要在宣传</w:t>
      </w:r>
    </w:p>
    <w:p>
      <w:r>
        <w:t xml:space="preserve">(更新文档在线- 请认准更新文档正品 旺旺：金银哲 68 QQ:975369788)坛 www.0574pub.com 高品质的宁波夜生活服务交流社区方面做太大的投资了，客人的嗅觉是很敏感的）在宣传方面，你可以参考”爵色”（为连锁酒吧，在我所在地做的不错），我位于浙江省杭州市，经济状况不说很好，酒吧进入该城市也有些年头．大多千篇一律，没有影响．爵色的卖点在于主题，一中经营方式．说白了，在老百姓嘴里是个”一夜情”酒吧．然而酒吧没两个月是做火了，得到很好的口碑效应，在当地的论坛，聊天室，很多人都谈起。</w:t>
      </w:r>
    </w:p>
    <w:p>
      <w:pPr>
        <w:pStyle w:val="Heading3"/>
      </w:pPr>
      <w:r>
        <w:t>批注 备注及其他附属文字</w:t>
      </w:r>
    </w:p>
    <w:p>
      <w:r>
        <w:t xml:space="preserve">word/header2.xml</w:t>
      </w:r>
    </w:p>
    <w:p>
      <w:r>
        <w:t xml:space="preserve">(</w:t>
      </w:r>
    </w:p>
    <w:p>
      <w:r>
        <w:t xml:space="preserve">更新文档在线- 请认准更新文档正品  旺旺：金银哲68   QQ:975369788)坛www.0574pub.com</w:t>
      </w:r>
    </w:p>
    <w:p>
      <w:r>
        <w:t xml:space="preserve">高品质的宁波夜生活服务交流社区</w:t>
      </w:r>
    </w:p>
    <w:p>
      <w:bookmarkStart w:id="92" w:name="src0092"/>
      <w:pPr>
        <w:pStyle w:val="Heading2"/>
      </w:pPr>
      <w:r>
        <w:t>0092 酒吧-筹备-开酒吧所需设备费用.docx</w:t>
      </w:r>
      <w:bookmarkEnd w:id="92"/>
    </w:p>
    <w:p>
      <w:r>
        <w:t xml:space="preserve">更新文档在线-好资料分享平台 您的在线顾问 更新文档 gx18.taobao.com qq:975369788开酒吧所需设备费用机器类：</w:t>
      </w:r>
    </w:p>
    <w:p>
      <w:r>
        <w:t xml:space="preserve">酒吧专用搅拌机</w:t>
      </w:r>
    </w:p>
    <w:p>
      <w:r>
        <w:t xml:space="preserve">奶昔快速搅拌机</w:t>
      </w:r>
    </w:p>
    <w:p>
      <w:r>
        <w:t xml:space="preserve">新奇士榨汁机</w:t>
      </w:r>
    </w:p>
    <w:p>
      <w:r>
        <w:t xml:space="preserve">碎冰机</w:t>
      </w:r>
    </w:p>
    <w:p>
      <w:r>
        <w:t xml:space="preserve">电动磨豆机 1 台</w:t>
      </w:r>
    </w:p>
    <w:p>
      <w:r>
        <w:t xml:space="preserve">刨冰机 1 台</w:t>
      </w:r>
    </w:p>
    <w:p>
      <w:r>
        <w:t xml:space="preserve">制冰机</w:t>
      </w:r>
    </w:p>
    <w:p>
      <w:r>
        <w:t xml:space="preserve">半自动咖啡机</w:t>
      </w:r>
    </w:p>
    <w:p>
      <w:r>
        <w:t xml:space="preserve">暖咖啡炉</w:t>
      </w:r>
    </w:p>
    <w:p>
      <w:r>
        <w:t xml:space="preserve">冰柜 1 台</w:t>
      </w:r>
    </w:p>
    <w:p>
      <w:r>
        <w:t xml:space="preserve">三星水斗（三格洗涤槽分别具有初洗、刷洗及消毒功能）</w:t>
      </w:r>
    </w:p>
    <w:p>
      <w:r>
        <w:t xml:space="preserve">操作工作台带清洁口</w:t>
      </w:r>
    </w:p>
    <w:p>
      <w:r>
        <w:t xml:space="preserve">杯具类：</w:t>
      </w:r>
    </w:p>
    <w:p>
      <w:r>
        <w:t xml:space="preserve">大鸡尾酒杯 9oz</w:t>
      </w:r>
    </w:p>
    <w:p>
      <w:r>
        <w:t xml:space="preserve">小鸡尾酒杯 5oz</w:t>
      </w:r>
    </w:p>
    <w:p>
      <w:r>
        <w:t xml:space="preserve">高身八角杯 14oz</w:t>
      </w:r>
    </w:p>
    <w:p>
      <w:r>
        <w:t xml:space="preserve">高身八角杯 12oz</w:t>
      </w:r>
    </w:p>
    <w:p>
      <w:r>
        <w:t xml:space="preserve">矮身八角咯杯 5oz</w:t>
      </w:r>
    </w:p>
    <w:p>
      <w:r>
        <w:t xml:space="preserve">矮身八角咯杯 8oz</w:t>
      </w:r>
    </w:p>
    <w:p>
      <w:r>
        <w:t xml:space="preserve">矮身八角咯杯 12oz</w:t>
      </w:r>
    </w:p>
    <w:p>
      <w:r>
        <w:t xml:space="preserve">更新文档在线-好资料分享平台 您的在线顾问 更新文档 gx18.taobao.com qq:975369788小白兰地杯 8oz中白兰地杯 12oz大白兰地杯 17oz玛格丽特杯 9oz笛形香摈杯 6oz大红酒杯 14oz小红酒杯 7oz威士忌杯 1.5oz古典杯 11oz直身水杯 11oz龙卷风杯 15oz修腰形啤酒杯 11oz果汁杯 10oz子弹杯 1oz子弹杯 2oz条纹扎壶 1L/1.3L用具类：</w:t>
      </w:r>
    </w:p>
    <w:p>
      <w:r>
        <w:t xml:space="preserve">纸巾吸管架</w:t>
      </w:r>
    </w:p>
    <w:p>
      <w:r>
        <w:t xml:space="preserve">鸡尾酒盐边架</w:t>
      </w:r>
    </w:p>
    <w:p>
      <w:r>
        <w:t xml:space="preserve">4/6 格装饰物盒</w:t>
      </w:r>
    </w:p>
    <w:p>
      <w:r>
        <w:t xml:space="preserve">美式调酒壶</w:t>
      </w:r>
    </w:p>
    <w:p>
      <w:r>
        <w:t xml:space="preserve">更新文档在线-好资料分享平台 您的在线顾问 更新文档 gx18.taobao.com qq:975369788美式调酒壶包防滑胶配 TIN 专用杯带刻度专用杯练习瓶 FB-750（练习用）夜光表演瓶 FB-750N（表演用）英式调酒壶 550ml英式调酒壶 350ml金属酒头 285塑料酒头 410 系列威士忌酒头 210 系列滤冰隔（配 TIN 用）果汁壶 PS601N长吧台垫 BA0758方吧台服务垫 SM0758网式隔水杯垫 6006 系列调酒吧勺 30cm、25cm量酒器 1/2oz-1oz。。。。。</w:t>
      </w:r>
    </w:p>
    <w:p>
      <w:r>
        <w:t xml:space="preserve">花式开瓶器 CO-3 系列</w:t>
      </w:r>
    </w:p>
    <w:p>
      <w:r>
        <w:t xml:space="preserve">多功能红酒刀（弯月型）</w:t>
      </w:r>
    </w:p>
    <w:p>
      <w:r>
        <w:t xml:space="preserve">冰桶 1L</w:t>
      </w:r>
    </w:p>
    <w:p>
      <w:r>
        <w:t xml:space="preserve">香摈桶半打装</w:t>
      </w:r>
    </w:p>
    <w:p>
      <w:r>
        <w:t xml:space="preserve">冰夹</w:t>
      </w:r>
    </w:p>
    <w:p>
      <w:r>
        <w:t xml:space="preserve">更新文档在线-好资料分享平台 您的在线顾问 更新文档 gx18.taobao.com qq:975369788大冰铲 24oz小冰铲 12oz柠檬夹开罐器水果刀鹰唛 12 “砧板钢底咖啡壶 Knox八角蜡烛台（看台数定）各式搅拌棒黑吸管/艺术吸管烟灰缸</w:t>
      </w:r>
    </w:p>
    <w:p>
      <w:r>
        <w:t xml:space="preserve">6 头子弹杯架（长方式/转盘式/长方磨沙）</w:t>
      </w:r>
    </w:p>
    <w:p>
      <w:r>
        <w:t xml:space="preserve">12 头子弹杯架（长方式/转盘式/长方磨沙）</w:t>
      </w:r>
    </w:p>
    <w:p>
      <w:r>
        <w:t xml:space="preserve">18 头试管架（配粗试管）</w:t>
      </w:r>
    </w:p>
    <w:p>
      <w:r>
        <w:t xml:space="preserve">36 头试管架（配长试管）</w:t>
      </w:r>
    </w:p>
    <w:p>
      <w:r>
        <w:t xml:space="preserve">特色试管架（钢琴/小提琴/三角形）</w:t>
      </w:r>
    </w:p>
    <w:p>
      <w:r>
        <w:t xml:space="preserve">粗试管</w:t>
      </w:r>
    </w:p>
    <w:p>
      <w:r>
        <w:t xml:space="preserve">长试管</w:t>
      </w:r>
    </w:p>
    <w:p>
      <w:r>
        <w:t xml:space="preserve">1、清洗水槽三格（推荐）</w:t>
      </w:r>
    </w:p>
    <w:p>
      <w:r>
        <w:t xml:space="preserve">2.洗手池（Hand Sink）</w:t>
      </w:r>
    </w:p>
    <w:p>
      <w:r>
        <w:t xml:space="preserve">调酒师及服务人员的专用洗手池。</w:t>
      </w:r>
    </w:p>
    <w:p>
      <w:r>
        <w:t xml:space="preserve">3.装饰物配料盒（Condinent tray）</w:t>
      </w:r>
    </w:p>
    <w:p>
      <w:r>
        <w:t xml:space="preserve">更新文档在线-好资料分享平台 您的在线顾问 更新文档 gx18.taobao.com qq:975369788在酒吧中装饰物是大量使用的，所以装饰物配料盒是必备的。</w:t>
      </w:r>
    </w:p>
    <w:p>
      <w:r>
        <w:t xml:space="preserve">4.储冰槽及酒瓶舱（Ice chest with bottle wells）传统上，酒吧经营是离不开冰块的，即酒吧中必须有冰块，调酒师会随时将冰块加至饮品中，因此，前吧要设置储冰槽。同时，在储冰槽旁配置酒瓶舱，一是可稳定酒瓶，不致被随手碰倒；二是可借助储冰槽的槽壁保持酒的冷却度。</w:t>
      </w:r>
    </w:p>
    <w:p>
      <w:r>
        <w:t xml:space="preserve">5.啤酒供应系统（Draft-beer system）</w:t>
      </w:r>
    </w:p>
    <w:p>
      <w:r>
        <w:t xml:space="preserve">一般来说，酒吧的客人对啤酒的饮用量较大，啤酒配出器一则可提供富有营养的生、鲜啤酒，二则可提高工作效率。</w:t>
      </w:r>
    </w:p>
    <w:p>
      <w:r>
        <w:t xml:space="preserve">6.软饮料供应系统（Handgun for a soda system）酒吧中软饮料的需求量也较大，如苏打水、汤尼水、可乐、雪碧等。同样，软饮料配出器一可提高工作效率，二可保证饮品供应的一致性，避免浪费。</w:t>
      </w:r>
    </w:p>
    <w:p>
      <w:r>
        <w:t xml:space="preserve">7.自动酒水供应系统（An electronic dispensing system）该系统的功能与软饮料供应系统类似，主要用于供应酒吧常用酒。</w:t>
      </w:r>
    </w:p>
    <w:p>
      <w:r>
        <w:t xml:space="preserve">8.废物箱（Waste dump）</w:t>
      </w:r>
    </w:p>
    <w:p>
      <w:r>
        <w:t xml:space="preserve">为保证吧台内的清洁卫生，废物箱是绝对不可缺少的。</w:t>
      </w:r>
    </w:p>
    <w:p>
      <w:r>
        <w:t xml:space="preserve">9.酒杯上霜机（Glass chiller）</w:t>
      </w:r>
    </w:p>
    <w:p>
      <w:r>
        <w:t xml:space="preserve">用于冰镇酒杯的设备。</w:t>
      </w:r>
    </w:p>
    <w:p>
      <w:r>
        <w:t xml:space="preserve">10.电咖啡壶（咖啡加热器）（coffee warmer）</w:t>
      </w:r>
    </w:p>
    <w:p>
      <w:r>
        <w:t xml:space="preserve">酒吧常使用的咖啡壶有渗滤式咖啡壶、滴漏式电咖啡壶、真空式电咖啡壶等，应根据需要使用。</w:t>
      </w:r>
    </w:p>
    <w:p>
      <w:r>
        <w:t xml:space="preserve">11.咖啡机（coffee-machine）</w:t>
      </w:r>
    </w:p>
    <w:p>
      <w:r>
        <w:t xml:space="preserve">煮咖啡用，有多种型号。</w:t>
      </w:r>
    </w:p>
    <w:p>
      <w:r>
        <w:t xml:space="preserve">更新文档在线-好资料分享平台 您的在线顾问 更新文档 gx18.taobao.com qq:975369788</w:t>
      </w:r>
    </w:p>
    <w:p>
      <w:r>
        <w:t xml:space="preserve">12.电动搅拌器（Electronic blender）</w:t>
      </w:r>
    </w:p>
    <w:p>
      <w:r>
        <w:t xml:space="preserve">有些客人喜欢饮用经过充分搅拌的饮料，有些鸡尾酒还要放人鸡蛋、奶油等难以搅拌的食物。在制备一些较粘稠的食品时，用手工调制速度很慢，如用小型搅拌器，既能减轻操作人员的劳累，又能节省时间，提高饮料调制质量。常用搅拌器有手提式搅拌器、台式搅拌器。</w:t>
      </w:r>
    </w:p>
    <w:p>
      <w:r>
        <w:t xml:space="preserve">13.混合机（混合器）（Electronic mixer）</w:t>
      </w:r>
    </w:p>
    <w:p>
      <w:r>
        <w:t xml:space="preserve">混合机也是一种混合食物的用具，它的用途很广，可以磨咖啡、杏仁，调制蛋奶酱、冰淇淋，把水果捣烂以榨果汁和饮料等。它与搅拌机的区别：其一是工作速度及结构不同。搅拌机的工作速度通常在 300-1300 转／分之间，而混合机的工作速度可在 3000～13000 转／分之间；其二是搅拌装置的结构不同。混合机的搅拌器是一对短切刀。</w:t>
      </w:r>
    </w:p>
    <w:p>
      <w:r>
        <w:t xml:space="preserve">14.果汁机（Juice machine）</w:t>
      </w:r>
    </w:p>
    <w:p>
      <w:r>
        <w:t xml:space="preserve">果汁机有多种型号，主要作用有两个：一是冷冻果汁；二是自动稀释果汁。</w:t>
      </w:r>
    </w:p>
    <w:p>
      <w:r>
        <w:t xml:space="preserve">15.奶昔搅拌机（Blender milk shaker）</w:t>
      </w:r>
    </w:p>
    <w:p>
      <w:r>
        <w:t xml:space="preserve">用于搅拌奶昔（一种用鲜牛奶加冰淇淋搅拌而成的饮料）。</w:t>
      </w:r>
    </w:p>
    <w:p>
      <w:r>
        <w:t xml:space="preserve">（二）后吧设备设施种类及功能</w:t>
      </w:r>
    </w:p>
    <w:p>
      <w:r>
        <w:t xml:space="preserve">1.收款机（收银机）（Cash register）</w:t>
      </w:r>
    </w:p>
    <w:p>
      <w:r>
        <w:t xml:space="preserve">2.酒吧展示柜（Tiered liquor display）</w:t>
      </w:r>
    </w:p>
    <w:p>
      <w:r>
        <w:t xml:space="preserve">即后吧上层的橱柜，镶嵌有玻璃镜，这样可以增加房间深度，同时也可使坐在吧台前喝酒的顾客通过镜子的反射，观赏酒吧内的一切，调酒师也可借此间接地观察顾客。酒品展示柜通常陈列酒具、酒杯及各种名品酒瓶。</w:t>
      </w:r>
    </w:p>
    <w:p>
      <w:r>
        <w:t xml:space="preserve">更新文档在线-好资料分享平台 您的在线顾问 更新文档 gx18.taobao.com qq:975369788</w:t>
      </w:r>
    </w:p>
    <w:p>
      <w:r>
        <w:t xml:space="preserve">3.酒杯储藏柜（cup storage）</w:t>
      </w:r>
    </w:p>
    <w:p>
      <w:r>
        <w:t xml:space="preserve">有些酒吧将客人使用的酒杯都吊在吧台上方，用一个取一个，洗完再吊上去，这是不正确的。吧台上方的吊挂酒杯只是做装饰用。而供客人使用的、大量的酒杯应放在酒杯储藏柜中，这样一则操作起来方便，二则让客人感到干净卫生。</w:t>
      </w:r>
    </w:p>
    <w:p>
      <w:r>
        <w:t xml:space="preserve">4.瓶酒储藏柜（liquor storage）</w:t>
      </w:r>
    </w:p>
    <w:p>
      <w:r>
        <w:t xml:space="preserve">用于存放烈性酒、红葡萄酒等无需冷藏存放的酒品及其他酒吧用品。</w:t>
      </w:r>
    </w:p>
    <w:p>
      <w:r>
        <w:t xml:space="preserve">5.干品储藏柜（Dry storage）</w:t>
      </w:r>
    </w:p>
    <w:p>
      <w:r>
        <w:t xml:space="preserve">用于存放干果品、小食品等。</w:t>
      </w:r>
    </w:p>
    <w:p>
      <w:r>
        <w:t xml:space="preserve">6.电冰箱（Refrigerated storage）</w:t>
      </w:r>
    </w:p>
    <w:p>
      <w:r>
        <w:t xml:space="preserve">可有两个，一个用于冷藏白葡萄酒、啤酒及各种水果原料；另一个可存放饮料、配料、装饰物等。如数量品种少，只用一个即可。</w:t>
      </w:r>
    </w:p>
    <w:p>
      <w:r>
        <w:t xml:space="preserve">电冰箱的种类很多，其分类方法也不同。按制冷方式可分为：电机压缩式、吸收式、半导体式和电磁振动式。这 4 种电冰箱，以压缩式电冰箱用得最普遍。</w:t>
      </w:r>
    </w:p>
    <w:p>
      <w:r>
        <w:t xml:space="preserve">按箱内的冷却方式分，电机压缩式电冰箱可分为“直冷式”和“简冷式”。按其用途又可分为冷藏箱、冷藏冷冻箱及冷冻箱。冷藏冷冻箱还可以分为单门式、多门式、对门壁橱式等。</w:t>
      </w:r>
    </w:p>
    <w:p>
      <w:r>
        <w:t xml:space="preserve">7.制冰机（Ice cube machine）</w:t>
      </w:r>
    </w:p>
    <w:p>
      <w:r>
        <w:t xml:space="preserve">酒吧是不能离开冰块的，尽管购置冰块机的费用较高，但酒吧在有可能的情况下，为了经营及服务上的有效性，要尽量购置一台制冰机。</w:t>
      </w:r>
    </w:p>
    <w:p>
      <w:r>
        <w:t xml:space="preserve">制冰机又称冷粒机，是一种专门生产小块食用冰的冷冻设备，所制的冰粒大块的为 28 毫米 X28 毫米 X20 毫米；中粒的为 25 毫米 X25 毫米 X20 毫米。形状有长方形、正方形、棱柱、棱台、圆柱、圆台、薄片等。制冰机往往还配有一</w:t>
      </w:r>
    </w:p>
    <w:p>
      <w:r>
        <w:t xml:space="preserve">更新文档在线-好资料分享平台 您的在线顾问 更新文档 gx18.taobao.com qq:975369788些附加的装置，不仅可以制作大小、形状不同的冰粒，还可以得到经过破碎的不规则的细冰粒以及粉碎成极小的薄冰“雪花”，也称刨冰。</w:t>
      </w:r>
    </w:p>
    <w:p>
      <w:r>
        <w:t xml:space="preserve">8.洗杯机（Washing machine）</w:t>
      </w:r>
    </w:p>
    <w:p>
      <w:r>
        <w:t xml:space="preserve">洗杯机中有自动喷射装置和高温蒸汽管。较大的洗杯机可放人整盘的杯子进行清洗。一般将酒杯放人杯筛中再放进洗杯机里，调好程序按下电钮即可清洗。</w:t>
      </w:r>
    </w:p>
    <w:p>
      <w:r>
        <w:t xml:space="preserve">有些较先进的洗杯机还有自动输入清洁剂和催干剂装置。洗杯机有多种型号，可根据需要选用。</w:t>
      </w:r>
    </w:p>
    <w:p>
      <w:r>
        <w:t xml:space="preserve">以上配置，30 万左右</w:t>
      </w:r>
    </w:p>
    <w:p>
      <w:pPr>
        <w:pStyle w:val="Heading3"/>
      </w:pPr>
      <w:r>
        <w:t>批注 备注及其他附属文字</w:t>
      </w:r>
    </w:p>
    <w:p>
      <w:r>
        <w:t xml:space="preserve">word/header2.xml</w:t>
      </w:r>
    </w:p>
    <w:p>
      <w:r>
        <w:t xml:space="preserve">更新文档在线</w:t>
      </w:r>
    </w:p>
    <w:p>
      <w:r>
        <w:t xml:space="preserve">-</w:t>
      </w:r>
    </w:p>
    <w:p>
      <w:r>
        <w:t xml:space="preserve">好资料分享平台</w:t>
      </w:r>
    </w:p>
    <w:p>
      <w:r>
        <w:t xml:space="preserve">您的在线顾问</w:t>
      </w:r>
    </w:p>
    <w:p>
      <w:r>
        <w:t xml:space="preserve">更新文档</w:t>
      </w:r>
    </w:p>
    <w:p>
      <w:r>
        <w:t xml:space="preserve">gx18.taobao.com qq:975369788</w:t>
      </w:r>
    </w:p>
    <w:p>
      <w:bookmarkStart w:id="93" w:name="src0093"/>
      <w:pPr>
        <w:pStyle w:val="Heading2"/>
      </w:pPr>
      <w:r>
        <w:t>0093 酒吧-筹备-开酒吧要注意的事项.docx</w:t>
      </w:r>
      <w:bookmarkEnd w:id="93"/>
    </w:p>
    <w:p>
      <w:r>
        <w:t xml:space="preserve">开酒吧要注意的事项</w:t>
      </w:r>
    </w:p>
    <w:p>
      <w:r>
        <w:t xml:space="preserve">一. 问卷调查</w:t>
      </w:r>
    </w:p>
    <w:p>
      <w:r>
        <w:t xml:space="preserve">作用:了解客源年龄、收入、消费能力，对酒、饮料、小吃方面的爱好。为酒吧以后定位和所走路线作出相应计划。</w:t>
      </w:r>
    </w:p>
    <w:p>
      <w:r>
        <w:t xml:space="preserve">二、酒牌、工商、消防、卫生、租店面（以租赁为主）</w:t>
      </w:r>
    </w:p>
    <w:p>
      <w:r>
        <w:t xml:space="preserve">1、节省成本，应以楼上店铺为首选，如想附加营业外收宜地面商铺</w:t>
      </w:r>
    </w:p>
    <w:p>
      <w:r>
        <w:t xml:space="preserve">2、有试业期，期限过后，续约期 2 年内</w:t>
      </w:r>
    </w:p>
    <w:p>
      <w:r>
        <w:t xml:space="preserve">3、环境不宜太僻静，太繁华(要有扩充空间，卫生条件可以，治安方面也作考虑之内)，有基本装修，最起码有 2 间洗手间。</w:t>
      </w:r>
    </w:p>
    <w:p>
      <w:r>
        <w:t xml:space="preserve">三、主题(装饰方面 )</w:t>
      </w:r>
    </w:p>
    <w:p>
      <w:r>
        <w:t xml:space="preserve">一间酒吧定位和主题是成败关键，主题宜取用大众文化能接受(如星座为主)</w:t>
      </w:r>
    </w:p>
    <w:p>
      <w:r>
        <w:t xml:space="preserve">四、摆设</w:t>
      </w:r>
    </w:p>
    <w:p>
      <w:r>
        <w:t xml:space="preserve">试业期间不宜多摆设，但一定要有一样摆设为店的标志(最好就是有特殊意义，要一件物品能起到点石成金的效果，必须附以灵魂。例：在一件物品加上一个传奇爱情故事，这不但是风格的定位还是卖点并起到广告宣传作用)</w:t>
      </w:r>
    </w:p>
    <w:p>
      <w:r>
        <w:t xml:space="preserve">五、用具</w:t>
      </w:r>
    </w:p>
    <w:p>
      <w:r>
        <w:t xml:space="preserve">价格不宜贵的，要小巧，精致</w:t>
      </w:r>
    </w:p>
    <w:p>
      <w:r>
        <w:t xml:space="preserve">六、特色小吃</w:t>
      </w:r>
    </w:p>
    <w:p>
      <w:r>
        <w:t xml:space="preserve">冷盘或包装即食食物添加自制佐料或混合重新搭配，以简便特色为首要。(建议购入异地食</w:t>
      </w:r>
    </w:p>
    <w:p>
      <w:r>
        <w:t xml:space="preserve">品)</w:t>
      </w:r>
    </w:p>
    <w:p>
      <w:r>
        <w:t xml:space="preserve">七、酒的定位、价格、饮料价格</w:t>
      </w:r>
    </w:p>
    <w:p>
      <w:r>
        <w:t xml:space="preserve">1、开业前要明白店内以何种酒为主，如女性专场(青酒、梅酒(日本)、红酒、白葡萄酒)。</w:t>
      </w:r>
    </w:p>
    <w:p>
      <w:r>
        <w:t xml:space="preserve">酒的层面定位要清楚 (试业不宜存放大量高价酒和向多元化方面想。饮料亦是如此，要在试业过后，看市场需求，多元化有好处，就是多选择，其实商业买卖中的多选择也有弊端就是选择多，反而让客人不懂选择，而且会积压流动资金。</w:t>
      </w:r>
    </w:p>
    <w:p>
      <w:r>
        <w:t xml:space="preserve">2、啤酒最好先去洽谈一个固定品牌，这样可以节省某些小摆设，易耗品以及店铺广告牌可得到赞助。</w:t>
      </w:r>
    </w:p>
    <w:p>
      <w:r>
        <w:t xml:space="preserve">八、建议合股人(2 或 4 人)</w:t>
      </w:r>
    </w:p>
    <w:p>
      <w:r>
        <w:t xml:space="preserve">1、客源路子广</w:t>
      </w:r>
    </w:p>
    <w:p>
      <w:r>
        <w:t xml:space="preserve">2、减轻投资风险和负担</w:t>
      </w:r>
    </w:p>
    <w:p>
      <w:r>
        <w:t xml:space="preserve">3、试业期可节省聘请服务员成本</w:t>
      </w:r>
    </w:p>
    <w:p>
      <w:r>
        <w:t xml:space="preserve">九、装修注意事项：</w:t>
      </w:r>
    </w:p>
    <w:p>
      <w:r>
        <w:t xml:space="preserve">1、要有包厢或卡座</w:t>
      </w:r>
    </w:p>
    <w:p>
      <w:r>
        <w:t xml:space="preserve">2、消防设备</w:t>
      </w:r>
    </w:p>
    <w:p>
      <w:r>
        <w:t xml:space="preserve">3、前后门(消防)，挂画摆设(风格定位)</w:t>
      </w:r>
    </w:p>
    <w:p>
      <w:r>
        <w:t xml:space="preserve">4、厕所(有大镜、干净、3 间左右)</w:t>
      </w:r>
    </w:p>
    <w:p>
      <w:r>
        <w:t xml:space="preserve">十、留言板</w:t>
      </w:r>
    </w:p>
    <w:p>
      <w:r>
        <w:t xml:space="preserve">可用电脑代替。最节省就是墙边挂一个留言板，让客人把留言条贴上)</w:t>
      </w:r>
    </w:p>
    <w:p>
      <w:r>
        <w:t xml:space="preserve">十二、要有几款特色的酒品(店主最好会花式调酒)</w:t>
      </w:r>
    </w:p>
    <w:p>
      <w:r>
        <w:t xml:space="preserve">十三、活动、促销</w:t>
      </w:r>
    </w:p>
    <w:p>
      <w:r>
        <w:t xml:space="preserve">1、开业记念日</w:t>
      </w:r>
    </w:p>
    <w:p>
      <w:r>
        <w:t xml:space="preserve">2、店内传奇事情中最有意义的一个日子</w:t>
      </w:r>
    </w:p>
    <w:p>
      <w:r>
        <w:t xml:space="preserve">3、朋友助兴活动</w:t>
      </w:r>
    </w:p>
    <w:p>
      <w:r>
        <w:t xml:space="preserve">4、塔罗牌占卜(可以设为一天一声，只占三个客，店主可以去学习)</w:t>
      </w:r>
    </w:p>
    <w:p>
      <w:r>
        <w:t xml:space="preserve">5、订造记念物品(匙扣等)</w:t>
      </w:r>
    </w:p>
    <w:p>
      <w:r>
        <w:t xml:space="preserve">十四、附加营业外收入</w:t>
      </w:r>
    </w:p>
    <w:p>
      <w:r>
        <w:t xml:space="preserve">1、搭配优惠(可找商业朋友合作，相互优惠政策，要互利互助)</w:t>
      </w:r>
    </w:p>
    <w:p>
      <w:r>
        <w:t xml:space="preserve">2、在楼下店铺可在店外加一个烧烤档</w:t>
      </w:r>
    </w:p>
    <w:p>
      <w:r>
        <w:t xml:space="preserve">十五、建立管理制度(无规矩难以成方圆)</w:t>
      </w:r>
    </w:p>
    <w:p>
      <w:bookmarkStart w:id="96" w:name="src0096"/>
      <w:pPr>
        <w:pStyle w:val="Heading2"/>
      </w:pPr>
      <w:r>
        <w:t>0096 酒吧-筹备-筹建酒吧前期预案.doc</w:t>
      </w:r>
      <w:bookmarkEnd w:id="96"/>
    </w:p>
    <w:p>
      <w:r>
        <w:t xml:space="preserve">筹建酒吧以及前期运营方案（粗略）</w:t>
      </w:r>
    </w:p>
    <w:p>
      <w:r>
        <w:t xml:space="preserve">一、合作原则：要相互信任、合理分工、共同负责、思想差异较小、风险共担、目标一致、一切利益以它为出发点，因为它成功了，就代表我们每一个人都成功了，把它当成自己和大家的事业去奋斗。</w:t>
      </w:r>
    </w:p>
    <w:p>
      <w:r>
        <w:t xml:space="preserve">二、目标方向：做任何行业，在做之初，就要想好它的方展方向和长远规划，无论能否实现，目标就是动力。个人的目标或梦想是酒吧，但是成立酒吧了，那么就要实现酒吧后的梦想。将它做成什么样的一个规模？</w:t>
      </w:r>
    </w:p>
    <w:p>
      <w:r>
        <w:t xml:space="preserve">三、前期工作</w:t>
      </w:r>
    </w:p>
    <w:p>
      <w:r>
        <w:t xml:space="preserve">1、团队组建：选择合适的合作伙伴，挑选对娱乐行业有兴趣的合作伙伴，并且能热心投入其中，性格爱好相近的朋友组建团队。这样才会逐渐产生默契，默契能减少后期一些问题发生，能产生动力与激情。</w:t>
      </w:r>
    </w:p>
    <w:p>
      <w:r>
        <w:t xml:space="preserve">2、酒吧名称：团队组建好之后，要起一个大家都觉得不错而且比较有寓意，并且别人容易记下的酒吧名称。大家共同的命名，今后才会把它当成孩子一样去呵护。</w:t>
      </w:r>
    </w:p>
    <w:p>
      <w:r>
        <w:t xml:space="preserve">3、酒吧 LOOG：要制作一个自己酒吧的 LOOG，实际上就是一种象征自己酒吧的标志，有了标志，才能打出品牌。今后别人一看见 LOOG，就知道是这个酒吧。</w:t>
      </w:r>
    </w:p>
    <w:p>
      <w:r>
        <w:t xml:space="preserve">4、建立前期制度和酒吧架构图：团队就是集体，集体就有制度，制度形成规范，规范才有统一。有一个大家去遵守的合理制度，才能依据它的要求去做好酒吧。一个流程清晰的架构（规划）图，实质上就是一个流程的酒吧运营图。</w:t>
      </w:r>
    </w:p>
    <w:p>
      <w:r>
        <w:t xml:space="preserve">5、工作分配：在酒吧还没有注册或开业之前就要把谁负责哪一块分出来，各守其责。</w:t>
      </w:r>
    </w:p>
    <w:p>
      <w:r>
        <w:t xml:space="preserve">四、中期工作</w:t>
      </w:r>
    </w:p>
    <w:p>
      <w:r>
        <w:t xml:space="preserve">1、集合资金：根据大家现有的资金支持，来启动不同规模的酒吧事业</w:t>
      </w:r>
    </w:p>
    <w:p>
      <w:r>
        <w:t xml:space="preserve">2、酒吧定位：风格、消费人群，区域影响的定位。根据定位找合适经营地段。</w:t>
      </w:r>
    </w:p>
    <w:p>
      <w:r>
        <w:t xml:space="preserve">3、租用门面：路段较好，有一定的消费群体，不一定以扎堆的形式存在。</w:t>
      </w:r>
    </w:p>
    <w:p>
      <w:r>
        <w:t xml:space="preserve">4、酒吧注册：到工商部门进行酒吧的注册工作。</w:t>
      </w:r>
    </w:p>
    <w:p>
      <w:r>
        <w:t xml:space="preserve">5、门面装修：根据之前的风格定位，来装饰酒吧的内外格局，塑造酒吧氛围。</w:t>
      </w:r>
    </w:p>
    <w:p>
      <w:r>
        <w:t xml:space="preserve">6、酒吧宣传：在酒吧处于装修阶段的时候，就可以对酒吧进行一定的宣传了。这样开业了，才会有一定的消费人群和知名度。</w:t>
      </w:r>
    </w:p>
    <w:p>
      <w:r>
        <w:t xml:space="preserve">7、人员招聘：前期可由筹建团队里的每一个人去担当。</w:t>
      </w:r>
    </w:p>
    <w:p>
      <w:r>
        <w:t xml:space="preserve">五、后期工作</w:t>
      </w:r>
    </w:p>
    <w:p>
      <w:r>
        <w:t xml:space="preserve">1、开业活动：开业前在宣传的时候，要策划开业活动，用活动吸引人群。</w:t>
      </w:r>
    </w:p>
    <w:p>
      <w:r>
        <w:t xml:space="preserve">2、开业宣传：用各种宣传手段（如街头宣传单，或进周边各大高校宣传）去针对相应的消费人群进行酒吧宣传。</w:t>
      </w:r>
    </w:p>
    <w:p>
      <w:r>
        <w:t xml:space="preserve">六、酒吧所需设备物品：灯光、音响、话筒、调音台、DJ 台、餐具、桌子、凳子 等</w:t>
      </w:r>
    </w:p>
    <w:p>
      <w:r>
        <w:t xml:space="preserve">七、酒吧营业范围：活动聚会，包场，酒水服务（调治酒、果汁饮料、干果类食物等）</w:t>
      </w:r>
    </w:p>
    <w:p>
      <w:r>
        <w:t xml:space="preserve">八、酒吧配备人员：财务管理人员、酒水后勤保障人员、演艺人员、服务人员、设备操作人员。</w:t>
      </w:r>
    </w:p>
    <w:p>
      <w:r>
        <w:t xml:space="preserve">策划人：丁谦</w:t>
      </w:r>
    </w:p>
    <w:p>
      <w:bookmarkStart w:id="97" w:name="src0097"/>
      <w:pPr>
        <w:pStyle w:val="Heading2"/>
      </w:pPr>
      <w:r>
        <w:t>0097 酒吧-筹备-苏荷酒吧筹备计划.pdf</w:t>
      </w:r>
      <w:bookmarkEnd w:id="97"/>
    </w:p>
    <w:p>
      <w:r>
        <w:t xml:space="preserve">更新文档在线-好资料分享平台 您的在线顾问 gx18.taobao.com qq:975369788苏荷酒吧经理筹备新店准备工作计划</w:t>
      </w:r>
    </w:p>
    <w:p>
      <w:r>
        <w:t xml:space="preserve">一、行业市场调查状况</w:t>
      </w:r>
    </w:p>
    <w:p>
      <w:r>
        <w:t xml:space="preserve">诠释公司经营理念文化,推广集团文化，演绎现代生活,展现休闲高雅品位确寻找市场定位 ，为顾客提供优质的服务,给顾客温馨、轻松的感受 ，力求营造一种幽雅、舒适、休闲的娱乐环境。</w:t>
      </w:r>
    </w:p>
    <w:p>
      <w:r>
        <w:t xml:space="preserve">二,确认娱乐市场定位趋势</w:t>
      </w:r>
    </w:p>
    <w:p>
      <w:r>
        <w:t xml:space="preserve">新兴的休闲娱乐行业,随着人们生活水平的不断提高,刺激人们消费观念的逐步改变,酒吧娱乐行业的悄然兴起，推动经济活跃发展，那么主要体现以下方面：</w:t>
      </w:r>
    </w:p>
    <w:p>
      <w:r>
        <w:t xml:space="preserve">价格策略，促销策略，创新战略，品牌策略</w:t>
      </w:r>
    </w:p>
    <w:p>
      <w:r>
        <w:t xml:space="preserve">三、分店投入资金预算计划</w:t>
      </w:r>
    </w:p>
    <w:p>
      <w:r>
        <w:t xml:space="preserve">( 附注:以集团各分公司筹备计划为准)</w:t>
      </w:r>
    </w:p>
    <w:p>
      <w:r>
        <w:t xml:space="preserve">四、制定店面设计装修与营运计划</w:t>
      </w:r>
    </w:p>
    <w:p>
      <w:r>
        <w:t xml:space="preserve">1.酒吧的选址,厅面大门设计,厅面空间布置设计,吧台设计与吧台的布置.应从以下多方面先决条件考虑:地区经济状况,竞争对象,规模与外观设计,能源供应情况,流动人员分析,交通状况等.</w:t>
      </w:r>
    </w:p>
    <w:p>
      <w:r>
        <w:t xml:space="preserve">2.酒吧娱乐项目的设置,娱乐项目是酒吧经营的核心与依托所在;娱乐节目有助于提高酒吧经济效益.娱乐项目具备多元化,重点突出特色所在,满足顾客合理需求.</w:t>
      </w:r>
    </w:p>
    <w:p>
      <w:r>
        <w:t xml:space="preserve">3.音乐的选择,酒吧以音乐为核心,其是酒吧必不可少的组成部分,以次营造氛围,如;爵士音乐,轻音乐,摇滚乐.</w:t>
      </w:r>
    </w:p>
    <w:p>
      <w:r>
        <w:t xml:space="preserve">4.酒单的设计项目,酒水牌设计是相对复杂环节应考虑以下因素:目标客人需求力与消费能力,原料供应情况,调酒师技术水平与酒吧设施情况,季节性品种选搭,价格定位原则,成本与价格的综合考虑因素,销售记录与酒单的设计款式等.</w:t>
      </w:r>
    </w:p>
    <w:p>
      <w:r>
        <w:t xml:space="preserve">五、制订酒吧组织结构与岗位人员招聘及培训计划</w:t>
      </w:r>
    </w:p>
    <w:p>
      <w:r>
        <w:t xml:space="preserve">1.酒吧机构组建,员工招聘与录用: 按公司人事体系要求制订本酒吧各岗位人员配备情况,开始进行人员招聘工作,</w:t>
      </w:r>
    </w:p>
    <w:p>
      <w:r>
        <w:t xml:space="preserve">2.员工培训:培训是酒吧管理一基本功能,使其经营化,规范化,管理人员必须对酒吧自身组织机构,设备设施,资金成本,技术方法,人际关系等各因素加以协调构一个有团队服务的整体.并传达各项规章制度条例,制定各岗位工作流程与操作标准.制定相关计划,,安排岗位培训内容,做入职前期全面培训,培训期完毕考核合格上岗.</w:t>
      </w:r>
    </w:p>
    <w:p>
      <w:r>
        <w:t xml:space="preserve">3.员工考核:考核内容,包括工作知识,工作态度,观察能力与分析问题能力,协调能力工作效率,工作品质等.考核方法主要包括自我鉴定,排名次顺序法等.</w:t>
      </w:r>
    </w:p>
    <w:p>
      <w:r>
        <w:t xml:space="preserve">六．厅面设施设备用具筹备采购/酒水采购</w:t>
      </w:r>
    </w:p>
    <w:p>
      <w:r>
        <w:t xml:space="preserve">1.订酒水计划主要以下几点:确定酒水采购品种,首先酒单确定了采购种类,酒水采购品种一般主要有;白兰地,威士忌,金酒,朗姆酒,伏特加,开胃酒,啤酒,葡萄酒,软饮料,咖啡,茶</w:t>
      </w:r>
    </w:p>
    <w:p>
      <w:r>
        <w:t xml:space="preserve">更新文档在线-好资料分享平台 您的在线顾问 gx18.taobao.com qq:975369788类等.其次是制定采购数量计划,确定一个适中的采购数量,必须明确各方面因素的影响,如季节影响,仓库储存能力,品种储存保质期等因素.</w:t>
      </w:r>
    </w:p>
    <w:p>
      <w:r>
        <w:t xml:space="preserve">2.建立酒水采购质量标准体系:采购质量形式与内容,采购质量标准控制,经销商的选择;</w:t>
      </w:r>
    </w:p>
    <w:p>
      <w:r>
        <w:t xml:space="preserve">3.酒水采购程序计划:程序的指定与酒吧规模组织结构因素有密切联系,酒吧台根据经营需要向仓库申领原料,库存数量很低需要向上级请示申购;</w:t>
      </w:r>
    </w:p>
    <w:p>
      <w:r>
        <w:t xml:space="preserve">七、 筹备开业前期销售策划</w:t>
      </w:r>
    </w:p>
    <w:p>
      <w:r>
        <w:t xml:space="preserve">1.确定酒吧的市场定位,建立目标顾客,设计酒吧特色产品,了解顾客需求包括，设施设备，气氛环境，饮品食品，服务项目，营业时间，和收费等；</w:t>
      </w:r>
    </w:p>
    <w:p>
      <w:r>
        <w:t xml:space="preserve">2．树立酒吧自身形象，扩大酒吧知名度与吸引力，前提是让客了解经营理念，服务思想，品牌特色，必须通过一顶手段向顾客展示自己产品，吸引顾客，从而使客人观念上认可酒吧，信赖酒吧。</w:t>
      </w:r>
    </w:p>
    <w:p>
      <w:bookmarkStart w:id="98" w:name="src0098"/>
      <w:pPr>
        <w:pStyle w:val="Heading2"/>
      </w:pPr>
      <w:r>
        <w:t>0098 酒吧-筹备-酒吧 筹 备 工 作 流 程.doc</w:t>
      </w:r>
      <w:bookmarkEnd w:id="98"/>
    </w:p>
    <w:p>
      <w:r>
        <w:t xml:space="preserve">酒 吧 筹 备 工 作 流</w:t>
      </w:r>
    </w:p>
    <w:p>
      <w:r>
        <w:t xml:space="preserve">程</w:t>
      </w:r>
    </w:p>
    <w:p>
      <w:r>
        <w:t xml:space="preserve">本帖最后由 杨建霖 于</w:t>
      </w:r>
    </w:p>
    <w:p>
      <w:r>
        <w:t xml:space="preserve">2009-4-14 15:41 编辑</w:t>
      </w:r>
    </w:p>
    <w:p>
      <w:r>
        <w:t xml:space="preserve">一． 入场</w:t>
      </w:r>
    </w:p>
    <w:p>
      <w:r>
        <w:t xml:space="preserve">1．第一时间了解整间</w:t>
      </w:r>
    </w:p>
    <w:p>
      <w:r>
        <w:t xml:space="preserve">公司 KTV 房间（散</w:t>
      </w:r>
    </w:p>
    <w:p>
      <w:r>
        <w:t xml:space="preserve">台）数量、布局，最好</w:t>
      </w:r>
    </w:p>
    <w:p>
      <w:r>
        <w:t xml:space="preserve">有施工队或者工程部</w:t>
      </w:r>
    </w:p>
    <w:p>
      <w:r>
        <w:t xml:space="preserve">提供的施工图，尽可</w:t>
      </w:r>
    </w:p>
    <w:p>
      <w:r>
        <w:t xml:space="preserve">能的多了解公司各方</w:t>
      </w:r>
    </w:p>
    <w:p>
      <w:r>
        <w:t xml:space="preserve">面情况并掌握。</w:t>
      </w:r>
    </w:p>
    <w:p>
      <w:r>
        <w:t xml:space="preserve">KTV 房间（散台）分</w:t>
      </w:r>
    </w:p>
    <w:p>
      <w:r>
        <w:t xml:space="preserve">布，是否有演艺吧、</w:t>
      </w:r>
    </w:p>
    <w:p>
      <w:r>
        <w:t xml:space="preserve">DISCO、了解各相关</w:t>
      </w:r>
    </w:p>
    <w:p>
      <w:r>
        <w:t xml:space="preserve">单位（清洁部、厨房</w:t>
      </w:r>
    </w:p>
    <w:p>
      <w:r>
        <w:t xml:space="preserve">等）的位置，熟悉各走</w:t>
      </w:r>
    </w:p>
    <w:p>
      <w:r>
        <w:t xml:space="preserve">廊通道。</w:t>
      </w:r>
    </w:p>
    <w:p>
      <w:r>
        <w:t xml:space="preserve">清楚的了解领会老板</w:t>
      </w:r>
    </w:p>
    <w:p>
      <w:r>
        <w:t xml:space="preserve">及总经理的经营理</w:t>
      </w:r>
    </w:p>
    <w:p>
      <w:r>
        <w:t xml:space="preserve">念，想法及对酒吧各</w:t>
      </w:r>
    </w:p>
    <w:p>
      <w:r>
        <w:t xml:space="preserve">方面的要求。</w:t>
      </w:r>
    </w:p>
    <w:p>
      <w:r>
        <w:t xml:space="preserve">制定详尽工作计划，</w:t>
      </w:r>
    </w:p>
    <w:p>
      <w:r>
        <w:t xml:space="preserve">安排日程。</w:t>
      </w:r>
    </w:p>
    <w:p>
      <w:r>
        <w:t xml:space="preserve">周边同类场所的详细</w:t>
      </w:r>
    </w:p>
    <w:p>
      <w:r>
        <w:t xml:space="preserve">考察，收集各方面的</w:t>
      </w:r>
    </w:p>
    <w:p>
      <w:r>
        <w:t xml:space="preserve">相关资料。</w:t>
      </w:r>
    </w:p>
    <w:p>
      <w:r>
        <w:t xml:space="preserve">2．进行场地实际查</w:t>
      </w:r>
    </w:p>
    <w:p>
      <w:r>
        <w:t xml:space="preserve">看，根据房台分布情</w:t>
      </w:r>
    </w:p>
    <w:p>
      <w:r>
        <w:t xml:space="preserve">况，定位各出品吧台</w:t>
      </w:r>
    </w:p>
    <w:p>
      <w:r>
        <w:t xml:space="preserve">位置（如之前施工图</w:t>
      </w:r>
    </w:p>
    <w:p>
      <w:r>
        <w:t xml:space="preserve">已经预留位置则视情</w:t>
      </w:r>
    </w:p>
    <w:p>
      <w:r>
        <w:t xml:space="preserve">况而定）确定吧台数</w:t>
      </w:r>
    </w:p>
    <w:p>
      <w:r>
        <w:t xml:space="preserve">量。</w:t>
      </w:r>
    </w:p>
    <w:p>
      <w:r>
        <w:t xml:space="preserve">以规模为 60 间</w:t>
      </w:r>
    </w:p>
    <w:p>
      <w:r>
        <w:t xml:space="preserve">KTV，大厅 1 个的场</w:t>
      </w:r>
    </w:p>
    <w:p>
      <w:r>
        <w:t xml:space="preserve">所为例</w:t>
      </w:r>
    </w:p>
    <w:p>
      <w:r>
        <w:t xml:space="preserve">主出品吧台 3 个</w:t>
      </w:r>
    </w:p>
    <w:p>
      <w:r>
        <w:t xml:space="preserve">（20 间/个） 均匀分布</w:t>
      </w:r>
    </w:p>
    <w:p>
      <w:r>
        <w:t xml:space="preserve">生果房 1 个</w:t>
      </w:r>
    </w:p>
    <w:p>
      <w:r>
        <w:t xml:space="preserve">设立于交通最便利</w:t>
      </w:r>
    </w:p>
    <w:p>
      <w:r>
        <w:t xml:space="preserve">处</w:t>
      </w:r>
    </w:p>
    <w:p>
      <w:r>
        <w:t xml:space="preserve">大厅吧 1 个</w:t>
      </w:r>
    </w:p>
    <w:p>
      <w:r>
        <w:t xml:space="preserve">注：如大厅搞特色酒</w:t>
      </w:r>
    </w:p>
    <w:p>
      <w:r>
        <w:t xml:space="preserve">吧，可考虑设立</w:t>
      </w:r>
    </w:p>
    <w:p>
      <w:r>
        <w:t xml:space="preserve">SHOW bar 1 个，负</w:t>
      </w:r>
    </w:p>
    <w:p>
      <w:r>
        <w:t xml:space="preserve">责花式表演，增设水</w:t>
      </w:r>
    </w:p>
    <w:p>
      <w:r>
        <w:t xml:space="preserve">吧一个负责主要出品</w:t>
      </w:r>
    </w:p>
    <w:p>
      <w:r>
        <w:t xml:space="preserve">3．吧台内部设备定</w:t>
      </w:r>
    </w:p>
    <w:p>
      <w:r>
        <w:t xml:space="preserve">位。注意插座、下水</w:t>
      </w:r>
    </w:p>
    <w:p>
      <w:r>
        <w:t xml:space="preserve">位、照明、空调等各方</w:t>
      </w:r>
    </w:p>
    <w:p>
      <w:r>
        <w:t xml:space="preserve">面的分布。确定设备</w:t>
      </w:r>
    </w:p>
    <w:p>
      <w:r>
        <w:t xml:space="preserve">种类数量，根据实际</w:t>
      </w:r>
    </w:p>
    <w:p>
      <w:r>
        <w:t xml:space="preserve">尺寸设计酒柜、展示</w:t>
      </w:r>
    </w:p>
    <w:p>
      <w:r>
        <w:t xml:space="preserve">架等。</w:t>
      </w:r>
    </w:p>
    <w:p>
      <w:r>
        <w:t xml:space="preserve">以规模为 60 间</w:t>
      </w:r>
    </w:p>
    <w:p>
      <w:r>
        <w:t xml:space="preserve">KTV、大厅 1 个的场</w:t>
      </w:r>
    </w:p>
    <w:p>
      <w:r>
        <w:t xml:space="preserve">所为例</w:t>
      </w:r>
    </w:p>
    <w:p>
      <w:r>
        <w:t xml:space="preserve">所需大件设备如下：</w:t>
      </w:r>
    </w:p>
    <w:p>
      <w:r>
        <w:t xml:space="preserve">800-1200 磅制冰机</w:t>
      </w:r>
    </w:p>
    <w:p>
      <w:r>
        <w:t xml:space="preserve">3~4 个</w:t>
      </w:r>
    </w:p>
    <w:p>
      <w:r>
        <w:t xml:space="preserve">平台风柜（操作台）</w:t>
      </w:r>
    </w:p>
    <w:p>
      <w:r>
        <w:t xml:space="preserve">3~4 个</w:t>
      </w:r>
    </w:p>
    <w:p>
      <w:r>
        <w:t xml:space="preserve">200L~250L 水冷柜</w:t>
      </w:r>
    </w:p>
    <w:p>
      <w:r>
        <w:t xml:space="preserve">4 个</w:t>
      </w:r>
    </w:p>
    <w:p>
      <w:r>
        <w:t xml:space="preserve">三门或两门雪柜</w:t>
      </w:r>
    </w:p>
    <w:p>
      <w:r>
        <w:t xml:space="preserve">4~5 个（生果房需</w:t>
      </w:r>
    </w:p>
    <w:p>
      <w:r>
        <w:t xml:space="preserve">三门两个以上）</w:t>
      </w:r>
    </w:p>
    <w:p>
      <w:r>
        <w:t xml:space="preserve">注意事项：</w:t>
      </w:r>
    </w:p>
    <w:p>
      <w:r>
        <w:t xml:space="preserve">一般情况吧台高度为</w:t>
      </w:r>
    </w:p>
    <w:p>
      <w:r>
        <w:t xml:space="preserve">100CM~110CM、宽</w:t>
      </w:r>
    </w:p>
    <w:p>
      <w:r>
        <w:t xml:space="preserve">度为 40CM~60CM</w:t>
      </w:r>
    </w:p>
    <w:p>
      <w:r>
        <w:t xml:space="preserve">大件设备定位后，插</w:t>
      </w:r>
    </w:p>
    <w:p>
      <w:r>
        <w:t xml:space="preserve">座定位要充分考虑预</w:t>
      </w:r>
    </w:p>
    <w:p>
      <w:r>
        <w:t xml:space="preserve">留多几个，尽量避免</w:t>
      </w:r>
    </w:p>
    <w:p>
      <w:r>
        <w:t xml:space="preserve">拉线插</w:t>
      </w:r>
    </w:p>
    <w:p>
      <w:r>
        <w:t xml:space="preserve">做防水的水槽，方便</w:t>
      </w:r>
    </w:p>
    <w:p>
      <w:r>
        <w:t xml:space="preserve">清洁吧台</w:t>
      </w:r>
    </w:p>
    <w:p>
      <w:r>
        <w:t xml:space="preserve">考虑储酒柜、存酒柜</w:t>
      </w:r>
    </w:p>
    <w:p>
      <w:r>
        <w:t xml:space="preserve">（收吧贵重酒水都能</w:t>
      </w:r>
    </w:p>
    <w:p>
      <w:r>
        <w:t xml:space="preserve">放入酒柜）有条件吧</w:t>
      </w:r>
    </w:p>
    <w:p>
      <w:r>
        <w:t xml:space="preserve">台后面设立一个仓</w:t>
      </w:r>
    </w:p>
    <w:p>
      <w:r>
        <w:t xml:space="preserve">库，存放日常酒水。存</w:t>
      </w:r>
    </w:p>
    <w:p>
      <w:r>
        <w:t xml:space="preserve">酒尽量在本吧操作</w:t>
      </w:r>
    </w:p>
    <w:p>
      <w:r>
        <w:t xml:space="preserve">冰机位通风要良好，</w:t>
      </w:r>
    </w:p>
    <w:p>
      <w:r>
        <w:t xml:space="preserve">不行可架设风扇加强</w:t>
      </w:r>
    </w:p>
    <w:p>
      <w:r>
        <w:t xml:space="preserve">散热</w:t>
      </w:r>
    </w:p>
    <w:p>
      <w:r>
        <w:t xml:space="preserve">生果房尽量以封闭的</w:t>
      </w:r>
    </w:p>
    <w:p>
      <w:r>
        <w:t xml:space="preserve">房间形式，避免老鼠</w:t>
      </w:r>
    </w:p>
    <w:p>
      <w:r>
        <w:t xml:space="preserve">蚊虫</w:t>
      </w:r>
    </w:p>
    <w:p>
      <w:r>
        <w:t xml:space="preserve">设置通风口、空调口，</w:t>
      </w:r>
    </w:p>
    <w:p>
      <w:r>
        <w:t xml:space="preserve">能自由掌握室内温</w:t>
      </w:r>
    </w:p>
    <w:p>
      <w:r>
        <w:t xml:space="preserve">度，方便储存生果</w:t>
      </w:r>
    </w:p>
    <w:p>
      <w:r>
        <w:t xml:space="preserve">设置水槽，方便清洁</w:t>
      </w:r>
    </w:p>
    <w:p>
      <w:r>
        <w:t xml:space="preserve">多设货架，考虑果盘</w:t>
      </w:r>
    </w:p>
    <w:p>
      <w:r>
        <w:t xml:space="preserve">回收后的摆放位置</w:t>
      </w:r>
    </w:p>
    <w:p>
      <w:r>
        <w:t xml:space="preserve">二、设备器具、酒水、</w:t>
      </w:r>
    </w:p>
    <w:p>
      <w:r>
        <w:t xml:space="preserve">配料及印刷品的采购</w:t>
      </w:r>
    </w:p>
    <w:p>
      <w:r>
        <w:t xml:space="preserve">1、制定详细的设备器</w:t>
      </w:r>
    </w:p>
    <w:p>
      <w:r>
        <w:t xml:space="preserve">具采购清单、确定品</w:t>
      </w:r>
    </w:p>
    <w:p>
      <w:r>
        <w:t xml:space="preserve">种（牌）规格数量、</w:t>
      </w:r>
    </w:p>
    <w:p>
      <w:r>
        <w:t xml:space="preserve">（根据老板出资情况</w:t>
      </w:r>
    </w:p>
    <w:p>
      <w:r>
        <w:t xml:space="preserve">而定）。</w:t>
      </w:r>
    </w:p>
    <w:p>
      <w:r>
        <w:t xml:space="preserve">设备：</w:t>
      </w:r>
    </w:p>
    <w:p>
      <w:r>
        <w:t xml:space="preserve">平台风柜 雪</w:t>
      </w:r>
    </w:p>
    <w:p>
      <w:r>
        <w:t xml:space="preserve">柜、</w:t>
      </w:r>
    </w:p>
    <w:p>
      <w:r>
        <w:t xml:space="preserve">制冰机 （ice cube</w:t>
      </w:r>
    </w:p>
    <w:p>
      <w:r>
        <w:t xml:space="preserve">machine） 水柜</w:t>
      </w:r>
    </w:p>
    <w:p>
      <w:r>
        <w:t xml:space="preserve">榨汁机（juice</w:t>
      </w:r>
    </w:p>
    <w:p>
      <w:r>
        <w:t xml:space="preserve">squeezer ） 热水器</w:t>
      </w:r>
    </w:p>
    <w:p>
      <w:r>
        <w:t xml:space="preserve">电动搅拌机</w:t>
      </w:r>
    </w:p>
    <w:p>
      <w:r>
        <w:t xml:space="preserve">（blender） 微波炉</w:t>
      </w:r>
    </w:p>
    <w:p>
      <w:r>
        <w:t xml:space="preserve">碎冰机 （crushed ice</w:t>
      </w:r>
    </w:p>
    <w:p>
      <w:r>
        <w:t xml:space="preserve">machine） 咖啡保温</w:t>
      </w:r>
    </w:p>
    <w:p>
      <w:r>
        <w:t xml:space="preserve">炉（coffee warmer）</w:t>
      </w:r>
    </w:p>
    <w:p>
      <w:r>
        <w:t xml:space="preserve">器具：</w:t>
      </w:r>
    </w:p>
    <w:p>
      <w:r>
        <w:t xml:space="preserve">生果刀 （fruit knife）</w:t>
      </w:r>
    </w:p>
    <w:p>
      <w:r>
        <w:t xml:space="preserve">砧板（cutting</w:t>
      </w:r>
    </w:p>
    <w:p>
      <w:r>
        <w:t xml:space="preserve">board）</w:t>
      </w:r>
    </w:p>
    <w:p>
      <w:r>
        <w:t xml:space="preserve">开瓶器 （bottle</w:t>
      </w:r>
    </w:p>
    <w:p>
      <w:r>
        <w:t xml:space="preserve">opener） 吧匙（bar</w:t>
      </w:r>
    </w:p>
    <w:p>
      <w:r>
        <w:t xml:space="preserve">spoon）</w:t>
      </w:r>
    </w:p>
    <w:p>
      <w:r>
        <w:t xml:space="preserve">调酒壶（shaker）</w:t>
      </w:r>
    </w:p>
    <w:p>
      <w:r>
        <w:t xml:space="preserve">量酒器（jigger）</w:t>
      </w:r>
    </w:p>
    <w:p>
      <w:r>
        <w:t xml:space="preserve">蛋糕刀 滤冰</w:t>
      </w:r>
    </w:p>
    <w:p>
      <w:r>
        <w:t xml:space="preserve">器 （strainer）</w:t>
      </w:r>
    </w:p>
    <w:p>
      <w:r>
        <w:t xml:space="preserve">冰铲 （ice</w:t>
      </w:r>
    </w:p>
    <w:p>
      <w:r>
        <w:t xml:space="preserve">container） 单插</w:t>
      </w:r>
    </w:p>
    <w:p>
      <w:r>
        <w:t xml:space="preserve">胡椒盅</w:t>
      </w:r>
    </w:p>
    <w:p>
      <w:r>
        <w:t xml:space="preserve">杯具器皿：</w:t>
      </w:r>
    </w:p>
    <w:p>
      <w:r>
        <w:t xml:space="preserve">白兰地杯（brandy</w:t>
      </w:r>
    </w:p>
    <w:p>
      <w:r>
        <w:t xml:space="preserve">Snifter） 络杯（Old</w:t>
      </w:r>
    </w:p>
    <w:p>
      <w:r>
        <w:t xml:space="preserve">fashioned rock</w:t>
      </w:r>
    </w:p>
    <w:p>
      <w:r>
        <w:t xml:space="preserve">glass）</w:t>
      </w:r>
    </w:p>
    <w:p>
      <w:r>
        <w:t xml:space="preserve">红酒杯（red wine</w:t>
      </w:r>
    </w:p>
    <w:p>
      <w:r>
        <w:t xml:space="preserve">glass） 烈酒杯（shot</w:t>
      </w:r>
    </w:p>
    <w:p>
      <w:r>
        <w:t xml:space="preserve">glass）</w:t>
      </w:r>
    </w:p>
    <w:p>
      <w:r>
        <w:t xml:space="preserve">卡拉壶 鸡尾</w:t>
      </w:r>
    </w:p>
    <w:p>
      <w:r>
        <w:t xml:space="preserve">酒杯 （cocktail</w:t>
      </w:r>
    </w:p>
    <w:p>
      <w:r>
        <w:t xml:space="preserve">glass）</w:t>
      </w:r>
    </w:p>
    <w:p>
      <w:r>
        <w:t xml:space="preserve">玛格丽特杯 特</w:t>
      </w:r>
    </w:p>
    <w:p>
      <w:r>
        <w:t xml:space="preserve">饮杯（hurricane）</w:t>
      </w:r>
    </w:p>
    <w:p>
      <w:r>
        <w:t xml:space="preserve">高杯（high ball</w:t>
      </w:r>
    </w:p>
    <w:p>
      <w:r>
        <w:t xml:space="preserve">glass） 柯林杯</w:t>
      </w:r>
    </w:p>
    <w:p>
      <w:r>
        <w:t xml:space="preserve">（collins）</w:t>
      </w:r>
    </w:p>
    <w:p>
      <w:r>
        <w:t xml:space="preserve">水杯（water glass）</w:t>
      </w:r>
    </w:p>
    <w:p>
      <w:r>
        <w:t xml:space="preserve">果汁杯（juice</w:t>
      </w:r>
    </w:p>
    <w:p>
      <w:r>
        <w:t xml:space="preserve">glass）</w:t>
      </w:r>
    </w:p>
    <w:p>
      <w:r>
        <w:t xml:space="preserve">扎壶 冰桶</w:t>
      </w:r>
    </w:p>
    <w:p>
      <w:r>
        <w:t xml:space="preserve">/夹</w:t>
      </w:r>
    </w:p>
    <w:p>
      <w:r>
        <w:t xml:space="preserve">胶筐 香槟桶</w:t>
      </w:r>
    </w:p>
    <w:p>
      <w:r>
        <w:t xml:space="preserve">（ice bucket）</w:t>
      </w:r>
    </w:p>
    <w:p>
      <w:r>
        <w:t xml:space="preserve">生果碟（大、中、小）</w:t>
      </w:r>
    </w:p>
    <w:p>
      <w:r>
        <w:t xml:space="preserve">咖啡杯（碟、匙）</w:t>
      </w:r>
    </w:p>
    <w:p>
      <w:r>
        <w:t xml:space="preserve">损耗品/杂项：</w:t>
      </w:r>
    </w:p>
    <w:p>
      <w:r>
        <w:t xml:space="preserve">杯垫（coaster）</w:t>
      </w:r>
    </w:p>
    <w:p>
      <w:r>
        <w:t xml:space="preserve">吧巾</w:t>
      </w:r>
    </w:p>
    <w:p>
      <w:r>
        <w:t xml:space="preserve">花签（cocktail pick）</w:t>
      </w:r>
    </w:p>
    <w:p>
      <w:r>
        <w:t xml:space="preserve">吸管（straw）</w:t>
      </w:r>
    </w:p>
    <w:p>
      <w:r>
        <w:t xml:space="preserve">搅棒 （stirrer）</w:t>
      </w:r>
    </w:p>
    <w:p>
      <w:r>
        <w:t xml:space="preserve">火机</w:t>
      </w:r>
    </w:p>
    <w:p>
      <w:r>
        <w:t xml:space="preserve">笔 计算器</w:t>
      </w:r>
    </w:p>
    <w:p>
      <w:r>
        <w:t xml:space="preserve">涂改液 笔记</w:t>
      </w:r>
    </w:p>
    <w:p>
      <w:r>
        <w:t xml:space="preserve">本</w:t>
      </w:r>
    </w:p>
    <w:p>
      <w:r>
        <w:t xml:space="preserve">印刷品/表格：</w:t>
      </w:r>
    </w:p>
    <w:p>
      <w:r>
        <w:t xml:space="preserve">餐牌 酒水单</w:t>
      </w:r>
    </w:p>
    <w:p>
      <w:r>
        <w:t xml:space="preserve">盘点帐表 回收</w:t>
      </w:r>
    </w:p>
    <w:p>
      <w:r>
        <w:t xml:space="preserve">单</w:t>
      </w:r>
    </w:p>
    <w:p>
      <w:r>
        <w:t xml:space="preserve">采购申请单 器</w:t>
      </w:r>
    </w:p>
    <w:p>
      <w:r>
        <w:t xml:space="preserve">皿领用借记表</w:t>
      </w:r>
    </w:p>
    <w:p>
      <w:r>
        <w:t xml:space="preserve">物料直拔单 宾</w:t>
      </w:r>
    </w:p>
    <w:p>
      <w:r>
        <w:t xml:space="preserve">客存酒登记表</w:t>
      </w:r>
    </w:p>
    <w:p>
      <w:r>
        <w:t xml:space="preserve">入库验收单 无</w:t>
      </w:r>
    </w:p>
    <w:p>
      <w:r>
        <w:t xml:space="preserve">卡取酒担保条</w:t>
      </w:r>
    </w:p>
    <w:p>
      <w:r>
        <w:t xml:space="preserve">存酒帐表 封酒</w:t>
      </w:r>
    </w:p>
    <w:p>
      <w:r>
        <w:t xml:space="preserve">条</w:t>
      </w:r>
    </w:p>
    <w:p>
      <w:r>
        <w:t xml:space="preserve">公司 Logo 存</w:t>
      </w:r>
    </w:p>
    <w:p>
      <w:r>
        <w:t xml:space="preserve">酒卡（一式两联）</w:t>
      </w:r>
    </w:p>
    <w:p>
      <w:r>
        <w:t xml:space="preserve">2、酒水及其配料（香</w:t>
      </w:r>
    </w:p>
    <w:p>
      <w:r>
        <w:t xml:space="preserve">烟、杂项）：酒水以餐</w:t>
      </w:r>
    </w:p>
    <w:p>
      <w:r>
        <w:t xml:space="preserve">牌制定的酒水为主、</w:t>
      </w:r>
    </w:p>
    <w:p>
      <w:r>
        <w:t xml:space="preserve">常卖的可开多点数</w:t>
      </w:r>
    </w:p>
    <w:p>
      <w:r>
        <w:t xml:space="preserve">量、不常卖的可根据</w:t>
      </w:r>
    </w:p>
    <w:p>
      <w:r>
        <w:t xml:space="preserve">情况考虑少入货或者</w:t>
      </w:r>
    </w:p>
    <w:p>
      <w:r>
        <w:t xml:space="preserve">不入货。</w:t>
      </w:r>
    </w:p>
    <w:p>
      <w:r>
        <w:t xml:space="preserve">配料：</w:t>
      </w:r>
    </w:p>
    <w:p>
      <w:r>
        <w:t xml:space="preserve">红石榴汁</w:t>
      </w:r>
    </w:p>
    <w:p>
      <w:r>
        <w:t xml:space="preserve">（Grenadine） 柳橙</w:t>
      </w:r>
    </w:p>
    <w:p>
      <w:r>
        <w:t xml:space="preserve">汁、</w:t>
      </w:r>
    </w:p>
    <w:p>
      <w:r>
        <w:t xml:space="preserve">柠檬汁（Lenmon）</w:t>
      </w:r>
    </w:p>
    <w:p>
      <w:r>
        <w:t xml:space="preserve">凤梨汁</w:t>
      </w:r>
    </w:p>
    <w:p>
      <w:r>
        <w:t xml:space="preserve">青柠汁（Lime）</w:t>
      </w:r>
    </w:p>
    <w:p>
      <w:r>
        <w:t xml:space="preserve">番茄汁</w:t>
      </w:r>
    </w:p>
    <w:p>
      <w:r>
        <w:t xml:space="preserve">鲜奶油（Gream）</w:t>
      </w:r>
    </w:p>
    <w:p>
      <w:r>
        <w:t xml:space="preserve">蜂蜜（Honey）</w:t>
      </w:r>
    </w:p>
    <w:p>
      <w:r>
        <w:t xml:space="preserve">椰奶（Pina Colada）</w:t>
      </w:r>
    </w:p>
    <w:p>
      <w:r>
        <w:t xml:space="preserve">鲜奶（Milk）</w:t>
      </w:r>
    </w:p>
    <w:p>
      <w:r>
        <w:t xml:space="preserve">三花蛋奶 立</w:t>
      </w:r>
    </w:p>
    <w:p>
      <w:r>
        <w:t xml:space="preserve">顿红茶</w:t>
      </w:r>
    </w:p>
    <w:p>
      <w:r>
        <w:t xml:space="preserve">车厘子（红、绿）</w:t>
      </w:r>
    </w:p>
    <w:p>
      <w:r>
        <w:t xml:space="preserve">雀巢咖啡</w:t>
      </w:r>
    </w:p>
    <w:p>
      <w:r>
        <w:t xml:space="preserve">二．制定餐牌及鸡尾</w:t>
      </w:r>
    </w:p>
    <w:p>
      <w:r>
        <w:t xml:space="preserve">酒配方</w:t>
      </w:r>
    </w:p>
    <w:p>
      <w:r>
        <w:t xml:space="preserve">根据公司签定的洋酒</w:t>
      </w:r>
    </w:p>
    <w:p>
      <w:r>
        <w:t xml:space="preserve">合同及其的参考意</w:t>
      </w:r>
    </w:p>
    <w:p>
      <w:r>
        <w:t xml:space="preserve">见、综合当地的消费</w:t>
      </w:r>
    </w:p>
    <w:p>
      <w:r>
        <w:t xml:space="preserve">环境、客人喜好等各</w:t>
      </w:r>
    </w:p>
    <w:p>
      <w:r>
        <w:t xml:space="preserve">方面情况、合理定制</w:t>
      </w:r>
    </w:p>
    <w:p>
      <w:r>
        <w:t xml:space="preserve">餐牌及鸡尾酒配方</w:t>
      </w:r>
    </w:p>
    <w:p>
      <w:r>
        <w:t xml:space="preserve">1．一般情况签定洋酒</w:t>
      </w:r>
    </w:p>
    <w:p>
      <w:r>
        <w:t xml:space="preserve">合同的洋酒公司会要</w:t>
      </w:r>
    </w:p>
    <w:p>
      <w:r>
        <w:t xml:space="preserve">求其洋酒品牌种类印</w:t>
      </w:r>
    </w:p>
    <w:p>
      <w:r>
        <w:t xml:space="preserve">制在餐牌前几页醒目</w:t>
      </w:r>
    </w:p>
    <w:p>
      <w:r>
        <w:t xml:space="preserve">位置，制定餐牌时应</w:t>
      </w:r>
    </w:p>
    <w:p>
      <w:r>
        <w:t xml:space="preserve">予以优先考虑</w:t>
      </w:r>
    </w:p>
    <w:p>
      <w:r>
        <w:t xml:space="preserve">2．严格按照酒水分类</w:t>
      </w:r>
    </w:p>
    <w:p>
      <w:r>
        <w:t xml:space="preserve">顺序排列</w:t>
      </w:r>
    </w:p>
    <w:p>
      <w:r>
        <w:t xml:space="preserve">干邑白兰地、威士</w:t>
      </w:r>
    </w:p>
    <w:p>
      <w:r>
        <w:t xml:space="preserve">忌、毡酒、朗姆酒、特</w:t>
      </w:r>
    </w:p>
    <w:p>
      <w:r>
        <w:t xml:space="preserve">基拉、伏特加、开胃</w:t>
      </w:r>
    </w:p>
    <w:p>
      <w:r>
        <w:t xml:space="preserve">酒、力乔酒、香槟/汽</w:t>
      </w:r>
    </w:p>
    <w:p>
      <w:r>
        <w:t xml:space="preserve">酒、餐酒/红酒、啤酒、</w:t>
      </w:r>
    </w:p>
    <w:p>
      <w:r>
        <w:t xml:space="preserve">汽水矿泉水、特饮、鸡</w:t>
      </w:r>
    </w:p>
    <w:p>
      <w:r>
        <w:t xml:space="preserve">尾酒、茶啡类、果汁、</w:t>
      </w:r>
    </w:p>
    <w:p>
      <w:r>
        <w:t xml:space="preserve">香烟/小食。</w:t>
      </w:r>
    </w:p>
    <w:p>
      <w:r>
        <w:t xml:space="preserve">3．特别注意中英文核</w:t>
      </w:r>
    </w:p>
    <w:p>
      <w:r>
        <w:t xml:space="preserve">对，酒水价格核对（待</w:t>
      </w:r>
    </w:p>
    <w:p>
      <w:r>
        <w:t xml:space="preserve">总经理定价后）</w:t>
      </w:r>
    </w:p>
    <w:p>
      <w:r>
        <w:t xml:space="preserve">4．定型印刷前做一次</w:t>
      </w:r>
    </w:p>
    <w:p>
      <w:r>
        <w:t xml:space="preserve">或多次全面检查。</w:t>
      </w:r>
    </w:p>
    <w:p>
      <w:r>
        <w:t xml:space="preserve">5．制定鸡尾酒配方：</w:t>
      </w:r>
    </w:p>
    <w:p>
      <w:r>
        <w:t xml:space="preserve">A．经典鸡尾酒</w:t>
      </w:r>
    </w:p>
    <w:p>
      <w:r>
        <w:t xml:space="preserve">B．流行鸡尾酒</w:t>
      </w:r>
    </w:p>
    <w:p>
      <w:r>
        <w:t xml:space="preserve">C．子弹</w:t>
      </w:r>
    </w:p>
    <w:p>
      <w:r>
        <w:t xml:space="preserve">D．试管</w:t>
      </w:r>
    </w:p>
    <w:p>
      <w:r>
        <w:t xml:space="preserve">三．整理培训及其它</w:t>
      </w:r>
    </w:p>
    <w:p>
      <w:r>
        <w:t xml:space="preserve">书面相关资料</w:t>
      </w:r>
    </w:p>
    <w:p>
      <w:r>
        <w:t xml:space="preserve">1． 吧台分布出品范</w:t>
      </w:r>
    </w:p>
    <w:p>
      <w:r>
        <w:t xml:space="preserve">围一览表</w:t>
      </w:r>
    </w:p>
    <w:p>
      <w:r>
        <w:t xml:space="preserve">2． 酒吧员工工作程</w:t>
      </w:r>
    </w:p>
    <w:p>
      <w:r>
        <w:t xml:space="preserve">序、工作职责（整</w:t>
      </w:r>
    </w:p>
    <w:p>
      <w:r>
        <w:t xml:space="preserve">体）</w:t>
      </w:r>
    </w:p>
    <w:p>
      <w:r>
        <w:t xml:space="preserve">3． 酒水的一般常见</w:t>
      </w:r>
    </w:p>
    <w:p>
      <w:r>
        <w:t xml:space="preserve">喝法</w:t>
      </w:r>
    </w:p>
    <w:p>
      <w:r>
        <w:t xml:space="preserve">4． 酒吧员工工作承</w:t>
      </w:r>
    </w:p>
    <w:p>
      <w:r>
        <w:t xml:space="preserve">诺</w:t>
      </w:r>
    </w:p>
    <w:p>
      <w:r>
        <w:t xml:space="preserve">5． 各班次工作程序、</w:t>
      </w:r>
    </w:p>
    <w:p>
      <w:r>
        <w:t xml:space="preserve">岗位职责（分班次，详</w:t>
      </w:r>
    </w:p>
    <w:p>
      <w:r>
        <w:t xml:space="preserve">尽）</w:t>
      </w:r>
    </w:p>
    <w:p>
      <w:r>
        <w:t xml:space="preserve">6． 存酒细则</w:t>
      </w:r>
    </w:p>
    <w:p>
      <w:r>
        <w:t xml:space="preserve">7． 鸡尾酒配方</w:t>
      </w:r>
    </w:p>
    <w:p>
      <w:r>
        <w:t xml:space="preserve">8． 酒水知识培训资</w:t>
      </w:r>
    </w:p>
    <w:p>
      <w:r>
        <w:t xml:space="preserve">料（六大基酒、力乔、</w:t>
      </w:r>
    </w:p>
    <w:p>
      <w:r>
        <w:t xml:space="preserve">红酒、啤酒等，产地原</w:t>
      </w:r>
    </w:p>
    <w:p>
      <w:r>
        <w:t xml:space="preserve">料、酿制方法、常见喝</w:t>
      </w:r>
    </w:p>
    <w:p>
      <w:r>
        <w:t xml:space="preserve">法、配用器具。）</w:t>
      </w:r>
    </w:p>
    <w:p>
      <w:r>
        <w:t xml:space="preserve">四．招工及面试</w:t>
      </w:r>
    </w:p>
    <w:p>
      <w:r>
        <w:t xml:space="preserve">五．培训（付详细培训</w:t>
      </w:r>
    </w:p>
    <w:p>
      <w:r>
        <w:t xml:space="preserve">计划）</w:t>
      </w:r>
    </w:p>
    <w:p>
      <w:r>
        <w:t xml:space="preserve">六．考核</w:t>
      </w:r>
    </w:p>
    <w:p>
      <w:r>
        <w:t xml:space="preserve">人与人</w:t>
      </w:r>
    </w:p>
    <w:p>
      <w:r>
        <w:t xml:space="preserve">聚...物与</w:t>
      </w:r>
    </w:p>
    <w:p>
      <w:r>
        <w:t xml:space="preserve">类聚...</w:t>
      </w:r>
    </w:p>
    <w:p>
      <w:r>
        <w:t xml:space="preserve">回复 引用</w:t>
      </w:r>
    </w:p>
    <w:p>
      <w:r>
        <w:t xml:space="preserve">TOP</w:t>
      </w:r>
    </w:p>
    <w:p>
      <w:r>
        <w:t xml:space="preserve">3</w:t>
      </w:r>
    </w:p>
    <w:p>
      <w:r>
        <w:t xml:space="preserve">#</w:t>
      </w:r>
    </w:p>
    <w:p>
      <w:r>
        <w:t xml:space="preserve">杨建霖发表于 2009-4-14 15:51 | 只看该作者</w:t>
      </w:r>
    </w:p>
    <w:p>
      <w:r>
        <w:t xml:space="preserve">酒吧的一个有英语的酒水单</w:t>
      </w:r>
    </w:p>
    <w:p>
      <w:r>
        <w:t xml:space="preserve">酒吧的一个有英语的酒水单</w:t>
      </w:r>
    </w:p>
    <w:p>
      <w:r>
        <w:t xml:space="preserve">白兰地 BRANDY 价格</w:t>
      </w:r>
    </w:p>
    <w:p>
      <w:r>
        <w:t xml:space="preserve">轩尼诗理察 ＨＥＮＮＥＳＳＹ　ＲＩＣＨＱＲＤ</w:t>
      </w:r>
    </w:p>
    <w:p>
      <w:r>
        <w:t xml:space="preserve">版主</w:t>
      </w:r>
    </w:p>
    <w:p>
      <w:r>
        <w:t xml:space="preserve">轩尼诗杯莫停 ＨＥＮＮＥＳＳＹ　ＲＩＣＨＱＲＤ</w:t>
      </w:r>
    </w:p>
    <w:p>
      <w:r>
        <w:t xml:space="preserve">ＰＡＲＡＤＩＳＥ</w:t>
      </w:r>
    </w:p>
    <w:p>
      <w:r>
        <w:t xml:space="preserve">轩尼诗 XO ＨＥＮＮＥＳＳＹ　ＲＩＣＨＱＲＤ</w:t>
      </w:r>
    </w:p>
    <w:p>
      <w:r>
        <w:t xml:space="preserve">Ｘ．Ｏ</w:t>
      </w:r>
    </w:p>
    <w:p>
      <w:r>
        <w:t xml:space="preserve">人头马路易十三 ＲＥＭＹＭＡＲＴＩＮ　ＬＯＵＩＳ</w:t>
      </w:r>
    </w:p>
    <w:p>
      <w:r>
        <w:t xml:space="preserve">人头马天醇 XO(XOE) ＲＥＭＹＭＡＲＴＩＮ　ＬＯＵＩＳ</w:t>
      </w:r>
    </w:p>
    <w:p>
      <w:r>
        <w:t xml:space="preserve">Ｎ　　Ｘ．Ｏ</w:t>
      </w:r>
    </w:p>
    <w:p>
      <w:r>
        <w:t xml:space="preserve">人头马特级 ＲＥＭＹＭＡＲＴＩＮ　ＬＯＵＩＳ Ｎ</w:t>
      </w:r>
    </w:p>
    <w:p>
      <w:r>
        <w:t xml:space="preserve">ＣＩＵＢ</w:t>
      </w:r>
    </w:p>
    <w:p>
      <w:r>
        <w:t xml:space="preserve">人头马 VSOP ＲＥＭＹＭＡＲＴＩＮ　ＬＯＵＩＳ Ｎ</w:t>
      </w:r>
    </w:p>
    <w:p>
      <w:r>
        <w:t xml:space="preserve">Ｖ．Ｓ．Ｏ．Ｐ</w:t>
      </w:r>
    </w:p>
    <w:p>
      <w:r>
        <w:t xml:space="preserve">蓝带马爹利 ＭＡＲＴＥＬＬ　　ＣＯＲＤＯＮ　ＢＬＵＥ</w:t>
      </w:r>
    </w:p>
    <w:p>
      <w:r>
        <w:t xml:space="preserve">名仕马爹利 ＭＡＲＴＥＬＬ　　ＣＯＲＤＯＮ　ＢＬＵＥ</w:t>
      </w:r>
    </w:p>
    <w:p>
      <w:r>
        <w:t xml:space="preserve">ＮＯＢＬＬＯＧＥ</w:t>
      </w:r>
    </w:p>
    <w:p>
      <w:r>
        <w:t xml:space="preserve">金牌马爹利 ＭＡＲＴＥＬＬ　　ＣＯＲＤＯＮ　ＢＬＵＥ</w:t>
      </w:r>
    </w:p>
    <w:p>
      <w:r>
        <w:t xml:space="preserve">Ｖ．Ｓ．Ｏ．Ｐ</w:t>
      </w:r>
    </w:p>
    <w:p>
      <w:r>
        <w:t xml:space="preserve">威士忌 WHISKY</w:t>
      </w:r>
    </w:p>
    <w:p>
      <w:r>
        <w:t xml:space="preserve">尊尼获加蓝牌 JOHNNIE WAIKER PREMIER WAIKER BIUE LADIE BLUE LADIE尊尼获加尊爵 JOHNNIE WAIKER PREMIER皇家礼炮 21 年 ROYAL SALUTE 21 YEARS OLD芝华仕 18 年 CHIVAS REGAL 18YEARS芝华仕 12 年 CHIVAS REGAL 12YEARS黑方 JOHNNIE WAIKER BLACK红方 JOHNNUE WAIKER RED伏特加 VODKA蓝天(橙味)伏特加 SKYY VODKA瑞典伏特加 ABSOLUT VODKA瑞典伏特加(香草味) ABSOLUT VODKA VANILIA瑞典伏特加(橙子味) ABSOLUT VODKA MANDBRIN瑞典伏特加(柠檬味) ABSOLUT VODKA CITRON</w:t>
      </w:r>
    </w:p>
    <w:p>
      <w:r>
        <w:t xml:space="preserve">金酒 GIN</w:t>
      </w:r>
    </w:p>
    <w:p>
      <w:r>
        <w:t xml:space="preserve">哥顿金 GIN GORDDN</w:t>
      </w:r>
    </w:p>
    <w:p>
      <w:r>
        <w:t xml:space="preserve">必富达金 GIN BEEFEATER</w:t>
      </w:r>
    </w:p>
    <w:p>
      <w:r>
        <w:t xml:space="preserve">朗姆 RUM MORGAN RUM GIDEN</w:t>
      </w:r>
    </w:p>
    <w:p>
      <w:r>
        <w:t xml:space="preserve">摩根船长朗姆(白) CAPTAIN MORGAN RUM WHITE摩根船长朗姆(金) CAPTAIN MORGAN摩根船长朗姆(黑) CAPTAIN MORGAN RUM DARK龙舌兰 CAMINO白金武士 CONQUISTADOR懒虫龙舌兰酒 CAMINO GIND懒虫银龙舌兰酒 CAMINO SILVER人与人聚...物与类聚...回复 引用TOP</w:t>
      </w:r>
    </w:p>
    <w:p>
      <w:r>
        <w:t xml:space="preserve">版主</w:t>
      </w:r>
    </w:p>
    <w:p>
      <w:r>
        <w:t xml:space="preserve">4</w:t>
      </w:r>
    </w:p>
    <w:p>
      <w:r>
        <w:t xml:space="preserve">#</w:t>
      </w:r>
    </w:p>
    <w:p>
      <w:r>
        <w:t xml:space="preserve">杨建霖发表于 2009-4-14 15:53 | 只看该作者</w:t>
      </w:r>
    </w:p>
    <w:p>
      <w:r>
        <w:t xml:space="preserve">酒吧筹备物品</w:t>
      </w:r>
    </w:p>
    <w:p>
      <w:r>
        <w:t xml:space="preserve">本帖最后由 杨建霖 于 2009-4-14 15:56 编辑</w:t>
      </w:r>
    </w:p>
    <w:p>
      <w:r>
        <w:t xml:space="preserve">酒吧筹备物品--无价格 --无数量</w:t>
      </w:r>
    </w:p>
    <w:p>
      <w:r>
        <w:t xml:space="preserve">酒吧部筹备物品</w:t>
      </w:r>
    </w:p>
    <w:p>
      <w:r>
        <w:t xml:space="preserve">产品名 型号</w:t>
      </w:r>
    </w:p>
    <w:p>
      <w:r>
        <w:t xml:space="preserve">大鸡尾酒杯 9oz</w:t>
      </w:r>
    </w:p>
    <w:p>
      <w:r>
        <w:t xml:space="preserve">矮身八角咯杯 5oz</w:t>
      </w:r>
    </w:p>
    <w:p>
      <w:r>
        <w:t xml:space="preserve">大白兰地杯 17oz</w:t>
      </w:r>
    </w:p>
    <w:p>
      <w:r>
        <w:t xml:space="preserve">玛格丽特杯 9oz</w:t>
      </w:r>
    </w:p>
    <w:p>
      <w:r>
        <w:t xml:space="preserve">笛形香摈杯 6oz</w:t>
      </w:r>
    </w:p>
    <w:p>
      <w:r>
        <w:t xml:space="preserve">大红酒杯 14oz</w:t>
      </w:r>
    </w:p>
    <w:p>
      <w:r>
        <w:t xml:space="preserve">小红酒杯 7oz</w:t>
      </w:r>
    </w:p>
    <w:p>
      <w:r>
        <w:t xml:space="preserve">子弹杯 1oz</w:t>
      </w:r>
    </w:p>
    <w:p>
      <w:r>
        <w:t xml:space="preserve">子弹杯 2oz</w:t>
      </w:r>
    </w:p>
    <w:p>
      <w:r>
        <w:t xml:space="preserve">条纹扎壶 1L/1.3L</w:t>
      </w:r>
    </w:p>
    <w:p>
      <w:r>
        <w:t xml:space="preserve">纸巾吸管架 683</w:t>
      </w:r>
    </w:p>
    <w:p>
      <w:r>
        <w:t xml:space="preserve">鸡尾酒盐边架 801B</w:t>
      </w:r>
    </w:p>
    <w:p>
      <w:r>
        <w:t xml:space="preserve">4/6 格装饰物品 CH0003</w:t>
      </w:r>
    </w:p>
    <w:p>
      <w:r>
        <w:t xml:space="preserve">美式条酒壶包防滑胶 CS-100V</w:t>
      </w:r>
    </w:p>
    <w:p>
      <w:r>
        <w:t xml:space="preserve">练习瓶(练习用) FB-750</w:t>
      </w:r>
    </w:p>
    <w:p>
      <w:r>
        <w:t xml:space="preserve">夜光练习瓶(表演用) FB-750N</w:t>
      </w:r>
    </w:p>
    <w:p>
      <w:r>
        <w:t xml:space="preserve">英式调酒壶 350ml</w:t>
      </w:r>
    </w:p>
    <w:p>
      <w:r>
        <w:t xml:space="preserve">金属酒头 285</w:t>
      </w:r>
    </w:p>
    <w:p>
      <w:r>
        <w:t xml:space="preserve">塑料酒头 410 系列</w:t>
      </w:r>
    </w:p>
    <w:p>
      <w:r>
        <w:t xml:space="preserve">滤冰隔(配 TIN 用) S209</w:t>
      </w:r>
    </w:p>
    <w:p>
      <w:r>
        <w:t xml:space="preserve">果汁壶 PS601N</w:t>
      </w:r>
    </w:p>
    <w:p>
      <w:r>
        <w:t xml:space="preserve">长吧台垫 BAN758</w:t>
      </w:r>
    </w:p>
    <w:p>
      <w:r>
        <w:t xml:space="preserve">方吧台服务垫 SMO758</w:t>
      </w:r>
    </w:p>
    <w:p>
      <w:r>
        <w:t xml:space="preserve">网式阁水杯垫 1 卷(12 米长 60cm 等) 6006 系列调酒吧勺 30cm.25cm量酒器 1/2oz-1oz花式开瓶器 CO-3 系列冰桶 1L香摈桶 半打装冰夹大冰铲 24oz小冰铲 12oz柠檬架开罐器水果刀鹰买 12”</w:t>
      </w:r>
    </w:p>
    <w:p>
      <w:r>
        <w:t xml:space="preserve">砧板</w:t>
      </w:r>
    </w:p>
    <w:p>
      <w:r>
        <w:t xml:space="preserve">八角蜡烛台（看台数定）</w:t>
      </w:r>
    </w:p>
    <w:p>
      <w:r>
        <w:t xml:space="preserve">各式搅拌棒</w:t>
      </w:r>
    </w:p>
    <w:p>
      <w:r>
        <w:t xml:space="preserve">黑吸管/艺术戏管</w:t>
      </w:r>
    </w:p>
    <w:p>
      <w:r>
        <w:t xml:space="preserve">烟灰缸(看台数定)</w:t>
      </w:r>
    </w:p>
    <w:p>
      <w:r>
        <w:t xml:space="preserve">6 头子弹杯架(长方式)</w:t>
      </w:r>
    </w:p>
    <w:p>
      <w:r>
        <w:t xml:space="preserve">12 头子弹杯架(长方式)</w:t>
      </w:r>
    </w:p>
    <w:p>
      <w:r>
        <w:t xml:space="preserve">18 头试管架(配粗式管)</w:t>
      </w:r>
    </w:p>
    <w:p>
      <w:r>
        <w:t xml:space="preserve">粗试管 600ea</w:t>
      </w:r>
    </w:p>
    <w:p>
      <w:r>
        <w:t xml:space="preserve">长试管 1000ea</w:t>
      </w:r>
    </w:p>
    <w:p>
      <w:r>
        <w:t xml:space="preserve">酒吧专用搅拌机 908</w:t>
      </w:r>
    </w:p>
    <w:p>
      <w:r>
        <w:t xml:space="preserve">新奇士榨汁机#8 或者可以选国产</w:t>
      </w:r>
    </w:p>
    <w:p>
      <w:r>
        <w:t xml:space="preserve">刨冰机</w:t>
      </w:r>
    </w:p>
    <w:p>
      <w:r>
        <w:t xml:space="preserve">制冰机 150/200/300 磅</w:t>
      </w:r>
    </w:p>
    <w:p>
      <w:r>
        <w:t xml:space="preserve">冰柜</w:t>
      </w:r>
    </w:p>
    <w:p>
      <w:r>
        <w:t xml:space="preserve">冰夹</w:t>
      </w:r>
    </w:p>
    <w:p>
      <w:r>
        <w:t xml:space="preserve">调酒棒</w:t>
      </w:r>
    </w:p>
    <w:p>
      <w:r>
        <w:t xml:space="preserve">鸡尾酒串签</w:t>
      </w:r>
    </w:p>
    <w:p>
      <w:r>
        <w:t xml:space="preserve">水果刀.砧板</w:t>
      </w:r>
    </w:p>
    <w:p>
      <w:r>
        <w:t xml:space="preserve">杯垫</w:t>
      </w:r>
    </w:p>
    <w:p>
      <w:r>
        <w:t xml:space="preserve">调味料(胡椒磨.肉豆蔻擦…)</w:t>
      </w:r>
    </w:p>
    <w:p>
      <w:r>
        <w:t xml:space="preserve">不锈钢香冰塞</w:t>
      </w:r>
    </w:p>
    <w:p>
      <w:r>
        <w:t xml:space="preserve">对其补充</w:t>
      </w:r>
    </w:p>
    <w:p>
      <w:r>
        <w:t xml:space="preserve">OZ 是；量级单位 1oz=28.35g(克) oz 是符号 ounce 的缩写，中文称为“盎司”人与人聚...物与类聚...回复 引用TOP 5#杨建霖发表于 2009-4-14 15:59 | 只看该作者酒吧岗位职责本帖最后由 杨建霖 于 2009-4-14 16:01 编辑酒吧岗位职责酒吧管理制度大全——岗位职责篇</w:t>
      </w:r>
    </w:p>
    <w:p>
      <w:r>
        <w:t xml:space="preserve">A、常务副总经理</w:t>
      </w:r>
    </w:p>
    <w:p>
      <w:r>
        <w:t xml:space="preserve">直属上级：董事总经理</w:t>
      </w:r>
    </w:p>
    <w:p>
      <w:r>
        <w:t xml:space="preserve">下级：大堂经理、酒水部经理、策划部经理、营销部经理、工程部、DJ、音控</w:t>
      </w:r>
    </w:p>
    <w:p>
      <w:r>
        <w:t xml:space="preserve">1 认真执行董事会下达的指令和会议决议，主持部门会议，布置工作，</w:t>
      </w:r>
    </w:p>
    <w:p>
      <w:r>
        <w:t xml:space="preserve">版主</w:t>
      </w:r>
    </w:p>
    <w:p>
      <w:r>
        <w:t xml:space="preserve">解决难题。</w:t>
      </w:r>
    </w:p>
    <w:p>
      <w:r>
        <w:t xml:space="preserve">2 主持本俱乐部日常工作，负责向上级汇报工作，合理调配俱乐部员工，实行对下级的奖惩权。</w:t>
      </w:r>
    </w:p>
    <w:p>
      <w:r>
        <w:t xml:space="preserve">3 制定工作计划、培训计划，并督促下级执行。</w:t>
      </w:r>
    </w:p>
    <w:p>
      <w:r>
        <w:t xml:space="preserve">4 认真抓好大堂内各项工作，制定未来计划，并向上级汇报月度计划。</w:t>
      </w:r>
    </w:p>
    <w:p>
      <w:r>
        <w:t xml:space="preserve">5 注重下级素质的提高与培养，不断提高下级的职业标准、知识程度、操作技能、应变能力、强化时尚酒吧意识。</w:t>
      </w:r>
    </w:p>
    <w:p>
      <w:r>
        <w:t xml:space="preserve">6 负责受理客人投诉，妥善处理客人与酒吧之间发生的问题，对客</w:t>
      </w:r>
    </w:p>
    <w:p>
      <w:r>
        <w:t xml:space="preserve">人提出的问题进行协助解决或做出合理的解释，与客人之间保持良好的</w:t>
      </w:r>
    </w:p>
    <w:p>
      <w:r>
        <w:t xml:space="preserve">关系。</w:t>
      </w:r>
    </w:p>
    <w:p>
      <w:r>
        <w:t xml:space="preserve">7 负责酒吧音乐类型的控制和把握。</w:t>
      </w:r>
    </w:p>
    <w:p>
      <w:r>
        <w:t xml:space="preserve">8 把握酒吧的经营定位并适时的根据市场需要进行调整推陈出新。</w:t>
      </w:r>
    </w:p>
    <w:p>
      <w:r>
        <w:t xml:space="preserve">B 大堂经理</w:t>
      </w:r>
    </w:p>
    <w:p>
      <w:r>
        <w:t xml:space="preserve">直属上级：常务副总经理</w:t>
      </w:r>
    </w:p>
    <w:p>
      <w:r>
        <w:t xml:space="preserve">下 级：大堂主管、清洁部、迎宾</w:t>
      </w:r>
    </w:p>
    <w:p>
      <w:r>
        <w:t xml:space="preserve">1 在常务副总经理的领导下， 全面负责管理工作本部门的日常工</w:t>
      </w:r>
    </w:p>
    <w:p>
      <w:r>
        <w:t xml:space="preserve">作，贯彻俱乐部的规章制度、经营思路，确保本部门各项工作的顺利进</w:t>
      </w:r>
    </w:p>
    <w:p>
      <w:r>
        <w:t xml:space="preserve">行。</w:t>
      </w:r>
    </w:p>
    <w:p>
      <w:r>
        <w:t xml:space="preserve">2 严于律己、以身作责，具有强烈的上进心与良好的综合素质，以</w:t>
      </w:r>
    </w:p>
    <w:p>
      <w:r>
        <w:t xml:space="preserve">俱乐部的整体利益为出发点以激发员工工作潜能为工作重心，以创造良</w:t>
      </w:r>
    </w:p>
    <w:p>
      <w:r>
        <w:t xml:space="preserve">好的经营效益为目的，全力搞好本部门经营管理工作</w:t>
      </w:r>
    </w:p>
    <w:p>
      <w:r>
        <w:t xml:space="preserve">3 建立和建全部门管理制度，各岗位具体工作内容、操作规范、服</w:t>
      </w:r>
    </w:p>
    <w:p>
      <w:r>
        <w:t xml:space="preserve">务质量标准等，并监督贯彻实施。</w:t>
      </w:r>
    </w:p>
    <w:p>
      <w:r>
        <w:t xml:space="preserve">4 充分发挥下级工作人员的工作积极性、责任心，并不定期的抽查</w:t>
      </w:r>
    </w:p>
    <w:p>
      <w:r>
        <w:t xml:space="preserve">各岗位的工作情况，奖勤罚懒、赏罚分明。</w:t>
      </w:r>
    </w:p>
    <w:p>
      <w:r>
        <w:t xml:space="preserve">5 以人为本的搞好本部门员工的思想工作，培养强烈的团队精神，</w:t>
      </w:r>
    </w:p>
    <w:p>
      <w:r>
        <w:t xml:space="preserve">强化员工对客人的服务意识，全面提高服务质量。</w:t>
      </w:r>
    </w:p>
    <w:p>
      <w:r>
        <w:t xml:space="preserve">6 积极听取下级的工作汇报、意见、建议，集体民主的分析讨论解</w:t>
      </w:r>
    </w:p>
    <w:p>
      <w:r>
        <w:t xml:space="preserve">决问题。</w:t>
      </w:r>
    </w:p>
    <w:p>
      <w:r>
        <w:t xml:space="preserve">7 搞好本部门的物资财产管理，控制易耗物品的有效使用，节约成</w:t>
      </w:r>
    </w:p>
    <w:p>
      <w:r>
        <w:t xml:space="preserve">本开支，定期配合相关部门的检查。</w:t>
      </w:r>
    </w:p>
    <w:p>
      <w:r>
        <w:t xml:space="preserve">8 营业中保持好与客人的良好关系，征求客人意见，处理客人投</w:t>
      </w:r>
    </w:p>
    <w:p>
      <w:r>
        <w:t xml:space="preserve">诉。</w:t>
      </w:r>
    </w:p>
    <w:p>
      <w:r>
        <w:t xml:space="preserve">9 参加俱乐部的每周办公例会，搞好与其它部门之间的协调配合工</w:t>
      </w:r>
    </w:p>
    <w:p>
      <w:r>
        <w:t xml:space="preserve">作。并起到本部门的承上起下的作用</w:t>
      </w:r>
    </w:p>
    <w:p>
      <w:r>
        <w:t xml:space="preserve">C 营销部经理</w:t>
      </w:r>
    </w:p>
    <w:p>
      <w:r>
        <w:t xml:space="preserve">直属上级：常务副总经理</w:t>
      </w:r>
    </w:p>
    <w:p>
      <w:r>
        <w:t xml:space="preserve">下 级：经理助理</w:t>
      </w:r>
    </w:p>
    <w:p>
      <w:r>
        <w:t xml:space="preserve">1 直接对常务副总经理负责。</w:t>
      </w:r>
    </w:p>
    <w:p>
      <w:r>
        <w:t xml:space="preserve">2 绝对服从上级工作安排、协助参与各项接待或出访活动安排。</w:t>
      </w:r>
    </w:p>
    <w:p>
      <w:r>
        <w:t xml:space="preserve">3 积极宣传公司的优质服务和完善设施，树立良好的公司形象，并</w:t>
      </w:r>
    </w:p>
    <w:p>
      <w:r>
        <w:t xml:space="preserve">注意了解客人对公司的意见及时汇报。</w:t>
      </w:r>
    </w:p>
    <w:p>
      <w:r>
        <w:t xml:space="preserve">4 随时收集、整理相关信息、为本部门制定工作计划。</w:t>
      </w:r>
    </w:p>
    <w:p>
      <w:r>
        <w:t xml:space="preserve">5 了解客人的嗜好、忌讳、习惯、并协助各部门管理人员搞好接待</w:t>
      </w:r>
    </w:p>
    <w:p>
      <w:r>
        <w:t xml:space="preserve">工作。</w:t>
      </w:r>
    </w:p>
    <w:p>
      <w:r>
        <w:t xml:space="preserve">6 不断扩充自己和下属的知识面、提高业务技能，参加公司的各项</w:t>
      </w:r>
    </w:p>
    <w:p>
      <w:r>
        <w:t xml:space="preserve">活动，增强自己的业务应酬水平技巧</w:t>
      </w:r>
    </w:p>
    <w:p>
      <w:r>
        <w:t xml:space="preserve">D 酒水部经理</w:t>
      </w:r>
    </w:p>
    <w:p>
      <w:r>
        <w:t xml:space="preserve">直接上级：常务副总经理</w:t>
      </w:r>
    </w:p>
    <w:p>
      <w:r>
        <w:t xml:space="preserve">下 级：调酒师、 吧员</w:t>
      </w:r>
    </w:p>
    <w:p>
      <w:r>
        <w:t xml:space="preserve">1 具备高度的责任心，提前上岗，最后离开工作岗位。</w:t>
      </w:r>
    </w:p>
    <w:p>
      <w:r>
        <w:t xml:space="preserve">2 负责和其他部门的工作协调。</w:t>
      </w:r>
    </w:p>
    <w:p>
      <w:r>
        <w:t xml:space="preserve">3 负责本部门的工作会议及员工培训。</w:t>
      </w:r>
    </w:p>
    <w:p>
      <w:r>
        <w:t xml:space="preserve">4 检查开吧前的准备工作，酒水、杯具备量是否合理，是否到位，清洁是否达标。</w:t>
      </w:r>
    </w:p>
    <w:p>
      <w:r>
        <w:t xml:space="preserve">5 检查责任区域内是否有其它问题或安全隐患，如有异常情况应立即上报处理。</w:t>
      </w:r>
    </w:p>
    <w:p>
      <w:r>
        <w:t xml:space="preserve">6 检查每日报表是否准确，数量金额是否相符。</w:t>
      </w:r>
    </w:p>
    <w:p>
      <w:r>
        <w:t xml:space="preserve">7 负责安排本部员工的日常工作及督导花式调酒的效果。</w:t>
      </w:r>
    </w:p>
    <w:p>
      <w:r>
        <w:t xml:space="preserve">8 督导员工并对吧员在工作中遇到的问题及时解决纠正。</w:t>
      </w:r>
    </w:p>
    <w:p>
      <w:r>
        <w:t xml:space="preserve">9 服从上级指挥，完成上级交给的其它任务。</w:t>
      </w:r>
    </w:p>
    <w:p>
      <w:r>
        <w:t xml:space="preserve">E 调酒师</w:t>
      </w:r>
    </w:p>
    <w:p>
      <w:r>
        <w:t xml:space="preserve">直接上级：吧台经理</w:t>
      </w:r>
    </w:p>
    <w:p>
      <w:r>
        <w:t xml:space="preserve">1 在吧台经理的领导下，积极开展各项工作。</w:t>
      </w:r>
    </w:p>
    <w:p>
      <w:r>
        <w:t xml:space="preserve">2 全面负责吧台的各项监督检查。</w:t>
      </w:r>
    </w:p>
    <w:p>
      <w:r>
        <w:t xml:space="preserve">3 掌握各项设备设施的使用方法及维护保养知识。</w:t>
      </w:r>
    </w:p>
    <w:p>
      <w:r>
        <w:t xml:space="preserve">4 在日常工作中积极的推陈出新并把握鸡尾酒的口感及配方。</w:t>
      </w:r>
    </w:p>
    <w:p>
      <w:r>
        <w:t xml:space="preserve">5 负责所有物品的清点、登记、统筹。</w:t>
      </w:r>
    </w:p>
    <w:p>
      <w:r>
        <w:t xml:space="preserve">7 做好每日销售报表。</w:t>
      </w:r>
    </w:p>
    <w:p>
      <w:r>
        <w:t xml:space="preserve">8 在吧台积极活跃的带动饮酒氛围并适时的进行鸡尾酒促销。</w:t>
      </w:r>
    </w:p>
    <w:p>
      <w:r>
        <w:t xml:space="preserve">9 每日根据吧台经理的规定和要求进行花式调酒表演。</w:t>
      </w:r>
    </w:p>
    <w:p>
      <w:r>
        <w:t xml:space="preserve">10 勤练花式动作减少失误并不断的增加花式动作及观赏性。</w:t>
      </w:r>
    </w:p>
    <w:p>
      <w:r>
        <w:t xml:space="preserve">F 吧员</w:t>
      </w:r>
    </w:p>
    <w:p>
      <w:r>
        <w:t xml:space="preserve">直接上级；吧台经理</w:t>
      </w:r>
    </w:p>
    <w:p>
      <w:r>
        <w:t xml:space="preserve">——岗位职责——</w:t>
      </w:r>
    </w:p>
    <w:p>
      <w:r>
        <w:t xml:space="preserve">1 在规定时间内做好区域卫生，检查吧台所有设备运行是否正常。</w:t>
      </w:r>
    </w:p>
    <w:p>
      <w:r>
        <w:t xml:space="preserve">2 开班前检查头天营业所剩酒水的数目，并根据所需及时补充货源。</w:t>
      </w:r>
    </w:p>
    <w:p>
      <w:r>
        <w:t xml:space="preserve">3 熟悉酒吧内所有酒水的货源、牌子及产地并知其口味，懂得其储藏方式，饮用方式以及鸡尾酒的调制方法。</w:t>
      </w:r>
    </w:p>
    <w:p>
      <w:r>
        <w:t xml:space="preserve">4 随时注意吧台内所有用具的清洁卫生，必须保证干净、无破损、无污点。</w:t>
      </w:r>
    </w:p>
    <w:p>
      <w:r>
        <w:t xml:space="preserve">5 出品时要保证快速、准确、高质量。</w:t>
      </w:r>
    </w:p>
    <w:p>
      <w:r>
        <w:t xml:space="preserve">6 前吧应于顾客积极交流并保持好良好的关系，尽量了解熟悉顾客的姓名喜好等个人信息以便更周到的为客人服务。</w:t>
      </w:r>
    </w:p>
    <w:p>
      <w:r>
        <w:t xml:space="preserve">7 严格执行见单出货的要求，杜绝酒水出货时的的差错。</w:t>
      </w:r>
    </w:p>
    <w:p>
      <w:r>
        <w:t xml:space="preserve">8 前吧人员须确保花式调酒的高质量，以达到提升经营氛围的效果。</w:t>
      </w:r>
    </w:p>
    <w:p>
      <w:r>
        <w:t xml:space="preserve">9 下班前认真清点当日营业所剩酒水的数目并做好记录（盘点存货），根据经营预测提出第二天的酒水申购数量。并将吧台内清洁做干净，一切恢复正常后方可下班。</w:t>
      </w:r>
    </w:p>
    <w:p>
      <w:r>
        <w:t xml:space="preserve">——工作流程——</w:t>
      </w:r>
    </w:p>
    <w:p>
      <w:r>
        <w:t xml:space="preserve">1、19：00 准时打卡上班，不得迟到早退（晚班 20：30 点名）。</w:t>
      </w:r>
    </w:p>
    <w:p>
      <w:r>
        <w:t xml:space="preserve">2、更换工装挂好工作牌，按时到指定地点参加班前会．</w:t>
      </w:r>
    </w:p>
    <w:p>
      <w:r>
        <w:t xml:space="preserve">3、清点酒水，检查制冰机制冰情况及其它设备是否运行正常．</w:t>
      </w:r>
    </w:p>
    <w:p>
      <w:r>
        <w:t xml:space="preserve">4、补充当日所需酒水及物品。</w:t>
      </w:r>
    </w:p>
    <w:p>
      <w:r>
        <w:t xml:space="preserve">5、打扫吧台内所有清洁卫生．</w:t>
      </w:r>
    </w:p>
    <w:p>
      <w:r>
        <w:t xml:space="preserve">6、后吧人员提前于 9：00 钟前准备 10 个生果，并在营业中根据营业情况增加备用生果</w:t>
      </w:r>
    </w:p>
    <w:p>
      <w:r>
        <w:t xml:space="preserve">7、照单按时按量准确无误地出货。</w:t>
      </w:r>
    </w:p>
    <w:p>
      <w:r>
        <w:t xml:space="preserve">8、接单后须仔细看单检查是否有错（包括日期、写单时间、出品名称、累计金额、现收金额、所找尾款）．</w:t>
      </w:r>
    </w:p>
    <w:p>
      <w:r>
        <w:t xml:space="preserve">9、非调制酒水类由写单至出品到台、房时间不得超过 3~5 分钟。</w:t>
      </w:r>
    </w:p>
    <w:p>
      <w:r>
        <w:t xml:space="preserve">10、调制酒水类、饮品及生果由写单至出品到台、房时间不得超过 5~10分钟。</w:t>
      </w:r>
    </w:p>
    <w:p>
      <w:r>
        <w:t xml:space="preserve">11、随时清洁酒瓶、酒杯等各种器具使之摆放有序，空瓶、空罐应及时处理，做到台面、地面清洁．其中星期一打扫死角等吧台卫生．周二整理冰箱、水柜，周三整理制冰机，扎啤机，周四、五、六则重复上述程序。周日全面打扫、整理．</w:t>
      </w:r>
    </w:p>
    <w:p>
      <w:r>
        <w:t xml:space="preserve">12、营业结束后将吧台清洁卫生打扫干净；并对所剩酒水进行清点记录，锁好吧台所有酒柜。</w:t>
      </w:r>
    </w:p>
    <w:p>
      <w:r>
        <w:t xml:space="preserve">13、吧台出品工作程序：服务员喊单、递单——吧台审查制作——出品、存单———服务员按实际出货。</w:t>
      </w:r>
    </w:p>
    <w:p>
      <w:r>
        <w:t xml:space="preserve">人与人聚...物与类聚...</w:t>
      </w:r>
    </w:p>
    <w:p>
      <w:r>
        <w:t xml:space="preserve">回复 引用</w:t>
      </w:r>
    </w:p>
    <w:p>
      <w:r>
        <w:t xml:space="preserve">TOP</w:t>
      </w:r>
    </w:p>
    <w:p>
      <w:r>
        <w:t xml:space="preserve">6</w:t>
      </w:r>
    </w:p>
    <w:p>
      <w:r>
        <w:t xml:space="preserve">#</w:t>
      </w:r>
    </w:p>
    <w:p>
      <w:r>
        <w:t xml:space="preserve">杨建霖发表于 2009-4-14 16:08 | 只看该作者</w:t>
      </w:r>
    </w:p>
    <w:p>
      <w:r>
        <w:t xml:space="preserve">版主</w:t>
      </w:r>
    </w:p>
    <w:p>
      <w:r>
        <w:t xml:space="preserve">酒吧失败的原因！</w:t>
      </w:r>
    </w:p>
    <w:p>
      <w:r>
        <w:t xml:space="preserve">酒吧失败的原因！</w:t>
      </w:r>
    </w:p>
    <w:p>
      <w:r>
        <w:t xml:space="preserve">酒吧管理之导致酒吧失败的原因</w:t>
      </w:r>
    </w:p>
    <w:p>
      <w:r>
        <w:t xml:space="preserve">1.实力不及：包括资金不足、背景不深、关系不硬。酒吧“市场定位”错误。</w:t>
      </w:r>
    </w:p>
    <w:p>
      <w:r>
        <w:t xml:space="preserve">2.决策者失误：酒吧都在无形中有某一个人决策酒吧的重大事件，决策者的失误使酒吧偏离正确的发展方向，引诱管理出现一系列的不良反映。酒吧开始衰败。酒吧执行经理有深厚的高级酒店管理资力，酒吧最终失败。</w:t>
      </w:r>
    </w:p>
    <w:p>
      <w:r>
        <w:t xml:space="preserve">3.缺乏监督机制：酒吧对管理、财务疏忽。做假帐和个人流通明细帐，酒吧亏空。</w:t>
      </w:r>
    </w:p>
    <w:p>
      <w:r>
        <w:t xml:space="preserve">4.任人唯亲：不论亲戚是否有能力，都会影响员工的积极创造兴趣。若有一位“厉害”关系的女性（妇女）无形掌管酒吧，大到酒吧活动投资策划，小到普通员工休息请假，酒吧将加速死亡。</w:t>
      </w:r>
    </w:p>
    <w:p>
      <w:r>
        <w:t xml:space="preserve">5.终生任命制：酒吧缺少新鲜血液，任人以资力（资力充斥着感情和所谓的信任）而非能力。没有适者生存，日日竞争的市场危机感。</w:t>
      </w:r>
    </w:p>
    <w:p>
      <w:r>
        <w:t xml:space="preserve">6.一成不变：酒吧除打折外，没其他创意活动，环境布置，设施设备，营销模式无变化创新。</w:t>
      </w:r>
    </w:p>
    <w:p>
      <w:r>
        <w:t xml:space="preserve">7.DJ 水平差劲，音乐乱的一塌糊涂，不能带动气氛，经常有冷场的低级失误。</w:t>
      </w:r>
    </w:p>
    <w:p>
      <w:r>
        <w:t xml:space="preserve">8.盲目扩张：一段时间的生意火暴使头脑发热，使扩张酒吧定位错误，结果只能是选择西瓜或选择芝麻。</w:t>
      </w:r>
    </w:p>
    <w:p>
      <w:r>
        <w:t xml:space="preserve">9.视酒吧为儿戏：有钱开酒吧只是好玩，没吧酒吧当成企业看待。好的酒吧月利润可达百万，是很多企业望</w:t>
      </w:r>
    </w:p>
    <w:p>
      <w:pPr>
        <w:pStyle w:val="Heading3"/>
      </w:pPr>
      <w:r>
        <w:t>批注 备注及其他附属文字</w:t>
      </w:r>
    </w:p>
    <w:p>
      <w:r>
        <w:t xml:space="preserve">word/document.xml</w:t>
      </w:r>
    </w:p>
    <w:p>
      <w:r>
        <w:t xml:space="preserve">发短消息</w:t>
      </w:r>
    </w:p>
    <w:p>
      <w:r>
        <w:t xml:space="preserve">加为好友</w:t>
      </w:r>
    </w:p>
    <w:p>
      <w:r>
        <w:t xml:space="preserve">杨建霖</w:t>
      </w:r>
    </w:p>
    <w:p>
      <w:r>
        <w:t xml:space="preserve">(</w:t>
      </w:r>
    </w:p>
    <w:p>
      <w:r>
        <w:t xml:space="preserve">ゅ宮騎駿</w:t>
      </w:r>
    </w:p>
    <w:p>
      <w:r>
        <w:t xml:space="preserve"></w:t>
      </w:r>
    </w:p>
    <w:p>
      <w:r>
        <w:t xml:space="preserve">)</w:t>
      </w:r>
    </w:p>
    <w:p>
      <w:r>
        <w:t xml:space="preserve">当前离线</w:t>
      </w:r>
    </w:p>
    <w:p>
      <w:r>
        <w:t xml:space="preserve">UID</w:t>
      </w:r>
    </w:p>
    <w:p>
      <w:r>
        <w:t xml:space="preserve">10</w:t>
      </w:r>
    </w:p>
    <w:p>
      <w:r>
        <w:t xml:space="preserve">帖子</w:t>
      </w:r>
    </w:p>
    <w:p>
      <w:r>
        <w:t xml:space="preserve">287</w:t>
      </w:r>
    </w:p>
    <w:p>
      <w:r>
        <w:t xml:space="preserve">精华</w:t>
      </w:r>
    </w:p>
    <w:p>
      <w:r>
        <w:t xml:space="preserve">3</w:t>
      </w:r>
    </w:p>
    <w:p>
      <w:r>
        <w:t xml:space="preserve">积分</w:t>
      </w:r>
    </w:p>
    <w:p>
      <w:r>
        <w:t xml:space="preserve">86</w:t>
      </w:r>
    </w:p>
    <w:p>
      <w:r>
        <w:t xml:space="preserve">阅读权限</w:t>
      </w:r>
    </w:p>
    <w:p>
      <w:r>
        <w:t xml:space="preserve">100</w:t>
      </w:r>
    </w:p>
    <w:p>
      <w:r>
        <w:t xml:space="preserve">在线时间</w:t>
      </w:r>
    </w:p>
    <w:p>
      <w:r>
        <w:t xml:space="preserve">41</w:t>
      </w:r>
    </w:p>
    <w:p>
      <w:r>
        <w:t xml:space="preserve">小时</w:t>
      </w:r>
    </w:p>
    <w:p>
      <w:r>
        <w:t xml:space="preserve">注册时间</w:t>
      </w:r>
    </w:p>
    <w:p>
      <w:r>
        <w:t xml:space="preserve">2009-3-13</w:t>
      </w:r>
    </w:p>
    <w:p>
      <w:r>
        <w:t xml:space="preserve">最后登录</w:t>
      </w:r>
    </w:p>
    <w:p>
      <w:r>
        <w:t xml:space="preserve">2009-7-11</w:t>
      </w:r>
    </w:p>
    <w:p>
      <w:r>
        <w:t xml:space="preserve">发短消息</w:t>
      </w:r>
    </w:p>
    <w:p>
      <w:r>
        <w:t xml:space="preserve">加为好友</w:t>
      </w:r>
    </w:p>
    <w:p>
      <w:r>
        <w:t xml:space="preserve">杨建霖</w:t>
      </w:r>
    </w:p>
    <w:p>
      <w:r>
        <w:t xml:space="preserve">(</w:t>
      </w:r>
    </w:p>
    <w:p>
      <w:r>
        <w:t xml:space="preserve">ゅ宮騎駿</w:t>
      </w:r>
    </w:p>
    <w:p>
      <w:r>
        <w:t xml:space="preserve"></w:t>
      </w:r>
    </w:p>
    <w:p>
      <w:r>
        <w:t xml:space="preserve">)</w:t>
      </w:r>
    </w:p>
    <w:p>
      <w:r>
        <w:t xml:space="preserve">当前离线</w:t>
      </w:r>
    </w:p>
    <w:p>
      <w:r>
        <w:t xml:space="preserve">UID</w:t>
      </w:r>
    </w:p>
    <w:p>
      <w:r>
        <w:t xml:space="preserve">10</w:t>
      </w:r>
    </w:p>
    <w:p>
      <w:r>
        <w:t xml:space="preserve">帖子</w:t>
      </w:r>
    </w:p>
    <w:p>
      <w:r>
        <w:t xml:space="preserve">287</w:t>
      </w:r>
    </w:p>
    <w:p>
      <w:r>
        <w:t xml:space="preserve">精华</w:t>
      </w:r>
    </w:p>
    <w:p>
      <w:r>
        <w:t xml:space="preserve">3</w:t>
      </w:r>
    </w:p>
    <w:p>
      <w:r>
        <w:t xml:space="preserve">积分</w:t>
      </w:r>
    </w:p>
    <w:p>
      <w:r>
        <w:t xml:space="preserve">86</w:t>
      </w:r>
    </w:p>
    <w:p>
      <w:r>
        <w:t xml:space="preserve">阅读权限</w:t>
      </w:r>
    </w:p>
    <w:p>
      <w:r>
        <w:t xml:space="preserve">100</w:t>
      </w:r>
    </w:p>
    <w:p>
      <w:r>
        <w:t xml:space="preserve">在线时间</w:t>
      </w:r>
    </w:p>
    <w:p>
      <w:r>
        <w:t xml:space="preserve">41</w:t>
      </w:r>
    </w:p>
    <w:p>
      <w:r>
        <w:t xml:space="preserve">小时</w:t>
      </w:r>
    </w:p>
    <w:p>
      <w:r>
        <w:t xml:space="preserve">注册时间</w:t>
      </w:r>
    </w:p>
    <w:p>
      <w:r>
        <w:t xml:space="preserve">2009-3-13</w:t>
      </w:r>
    </w:p>
    <w:p>
      <w:r>
        <w:t xml:space="preserve">最后登录</w:t>
      </w:r>
    </w:p>
    <w:p>
      <w:r>
        <w:t xml:space="preserve">2009-7-11</w:t>
      </w:r>
    </w:p>
    <w:p>
      <w:r>
        <w:t xml:space="preserve">发短消息</w:t>
      </w:r>
    </w:p>
    <w:p>
      <w:r>
        <w:t xml:space="preserve">加为好友</w:t>
      </w:r>
    </w:p>
    <w:p>
      <w:r>
        <w:t xml:space="preserve">杨建霖</w:t>
      </w:r>
    </w:p>
    <w:p>
      <w:r>
        <w:t xml:space="preserve">(</w:t>
      </w:r>
    </w:p>
    <w:p>
      <w:r>
        <w:t xml:space="preserve">ゅ宮騎駿</w:t>
      </w:r>
    </w:p>
    <w:p>
      <w:r>
        <w:t xml:space="preserve"></w:t>
      </w:r>
    </w:p>
    <w:p>
      <w:r>
        <w:t xml:space="preserve">)</w:t>
      </w:r>
    </w:p>
    <w:p>
      <w:r>
        <w:t xml:space="preserve">当前离线</w:t>
      </w:r>
    </w:p>
    <w:p>
      <w:r>
        <w:t xml:space="preserve">UID</w:t>
      </w:r>
    </w:p>
    <w:p>
      <w:r>
        <w:t xml:space="preserve">10</w:t>
      </w:r>
    </w:p>
    <w:p>
      <w:r>
        <w:t xml:space="preserve">帖子</w:t>
      </w:r>
    </w:p>
    <w:p>
      <w:r>
        <w:t xml:space="preserve">287</w:t>
      </w:r>
    </w:p>
    <w:p>
      <w:r>
        <w:t xml:space="preserve">精华</w:t>
      </w:r>
    </w:p>
    <w:p>
      <w:r>
        <w:t xml:space="preserve">3</w:t>
      </w:r>
    </w:p>
    <w:p>
      <w:r>
        <w:t xml:space="preserve">积分</w:t>
      </w:r>
    </w:p>
    <w:p>
      <w:r>
        <w:t xml:space="preserve">86</w:t>
      </w:r>
    </w:p>
    <w:p>
      <w:r>
        <w:t xml:space="preserve">阅读权限</w:t>
      </w:r>
    </w:p>
    <w:p>
      <w:r>
        <w:t xml:space="preserve">100</w:t>
      </w:r>
    </w:p>
    <w:p>
      <w:r>
        <w:t xml:space="preserve">在线时间</w:t>
      </w:r>
    </w:p>
    <w:p>
      <w:r>
        <w:t xml:space="preserve">41</w:t>
      </w:r>
    </w:p>
    <w:p>
      <w:r>
        <w:t xml:space="preserve">小时</w:t>
      </w:r>
    </w:p>
    <w:p>
      <w:r>
        <w:t xml:space="preserve">注册时间</w:t>
      </w:r>
    </w:p>
    <w:p>
      <w:r>
        <w:t xml:space="preserve">2009-3-13</w:t>
      </w:r>
    </w:p>
    <w:p>
      <w:r>
        <w:t xml:space="preserve">最后登录</w:t>
      </w:r>
    </w:p>
    <w:p>
      <w:r>
        <w:t xml:space="preserve">2009-7-11</w:t>
      </w:r>
    </w:p>
    <w:p>
      <w:r>
        <w:t xml:space="preserve">发短消息</w:t>
      </w:r>
    </w:p>
    <w:p>
      <w:r>
        <w:t xml:space="preserve">加为好友</w:t>
      </w:r>
    </w:p>
    <w:p>
      <w:r>
        <w:t xml:space="preserve">杨建霖</w:t>
      </w:r>
    </w:p>
    <w:p>
      <w:r>
        <w:t xml:space="preserve">(</w:t>
      </w:r>
    </w:p>
    <w:p>
      <w:r>
        <w:t xml:space="preserve">ゅ宮騎駿</w:t>
      </w:r>
    </w:p>
    <w:p>
      <w:r>
        <w:t xml:space="preserve"></w:t>
      </w:r>
    </w:p>
    <w:p>
      <w:r>
        <w:t xml:space="preserve">)</w:t>
      </w:r>
    </w:p>
    <w:p>
      <w:r>
        <w:t xml:space="preserve">当前离线</w:t>
      </w:r>
    </w:p>
    <w:p>
      <w:r>
        <w:t xml:space="preserve">UID</w:t>
      </w:r>
    </w:p>
    <w:p>
      <w:r>
        <w:t xml:space="preserve">10</w:t>
      </w:r>
    </w:p>
    <w:p>
      <w:r>
        <w:t xml:space="preserve">帖子</w:t>
      </w:r>
    </w:p>
    <w:p>
      <w:r>
        <w:t xml:space="preserve">287</w:t>
      </w:r>
    </w:p>
    <w:p>
      <w:r>
        <w:t xml:space="preserve">精华</w:t>
      </w:r>
    </w:p>
    <w:p>
      <w:r>
        <w:t xml:space="preserve">3</w:t>
      </w:r>
    </w:p>
    <w:p>
      <w:r>
        <w:t xml:space="preserve">积分</w:t>
      </w:r>
    </w:p>
    <w:p>
      <w:r>
        <w:t xml:space="preserve">86</w:t>
      </w:r>
    </w:p>
    <w:p>
      <w:r>
        <w:t xml:space="preserve">阅读权限</w:t>
      </w:r>
    </w:p>
    <w:p>
      <w:r>
        <w:t xml:space="preserve">100</w:t>
      </w:r>
    </w:p>
    <w:p>
      <w:r>
        <w:t xml:space="preserve">在线时间</w:t>
      </w:r>
    </w:p>
    <w:p>
      <w:r>
        <w:t xml:space="preserve">41</w:t>
      </w:r>
    </w:p>
    <w:p>
      <w:r>
        <w:t xml:space="preserve">小时</w:t>
      </w:r>
    </w:p>
    <w:p>
      <w:r>
        <w:t xml:space="preserve">注册时间</w:t>
      </w:r>
    </w:p>
    <w:p>
      <w:r>
        <w:t xml:space="preserve">2009-3-13</w:t>
      </w:r>
    </w:p>
    <w:p>
      <w:r>
        <w:t xml:space="preserve">最后登录</w:t>
      </w:r>
    </w:p>
    <w:p>
      <w:r>
        <w:t xml:space="preserve">2009-7-11</w:t>
      </w:r>
    </w:p>
    <w:p>
      <w:pPr>
        <w:pStyle w:val="Heading3"/>
      </w:pPr>
      <w:r>
        <w:t>原资料链接</w:t>
      </w:r>
    </w:p>
    <w:p>
      <w:r>
        <w:t>相关链接 </w:t>
      </w:r>
      <w:hyperlink r:id="cleanSourceUrl1">
        <w:r>
          <w:rPr>
            <w:u w:val="single"/>
          </w:rPr>
          <w:t>www.fjl8.com  原资料链接</w:t>
        </w:r>
      </w:hyperlink>
    </w:p>
    <w:p>
      <w:r>
        <w:t>相关链接 </w:t>
      </w:r>
      <w:hyperlink r:id="cleanSourceUrl2">
        <w:r>
          <w:rPr>
            <w:u w:val="single"/>
          </w:rPr>
          <w:t>www.fjl8.com  原资料链接</w:t>
        </w:r>
      </w:hyperlink>
    </w:p>
    <w:p>
      <w:r>
        <w:t>相关链接 </w:t>
      </w:r>
      <w:hyperlink r:id="cleanSourceUrl3">
        <w:r>
          <w:rPr>
            <w:u w:val="single"/>
          </w:rPr>
          <w:t>http://www.fjl8.com/bbs/pm.php?action=new&amp;uid=10&amp;sid=q04w94</w:t>
        </w:r>
      </w:hyperlink>
    </w:p>
    <w:p>
      <w:r>
        <w:t>相关链接 </w:t>
      </w:r>
      <w:hyperlink r:id="cleanSourceUrl4">
        <w:r>
          <w:rPr>
            <w:u w:val="single"/>
          </w:rPr>
          <w:t>http://www.fjl8.com/bbs/my.php?item=buddylist&amp;newbuddyid=10&amp;buddysubmit=yes&amp;sid=q04w94</w:t>
        </w:r>
      </w:hyperlink>
    </w:p>
    <w:p>
      <w:r>
        <w:t>相关链接 </w:t>
      </w:r>
      <w:hyperlink r:id="cleanSourceUrl5">
        <w:r>
          <w:rPr>
            <w:u w:val="single"/>
          </w:rPr>
          <w:t>http://www.fjl8.com/bbs/space.php?uid=10&amp;sid=q04w94</w:t>
        </w:r>
      </w:hyperlink>
    </w:p>
    <w:p>
      <w:r>
        <w:t>相关链接 </w:t>
      </w:r>
      <w:hyperlink r:id="cleanSourceUrl6">
        <w:r>
          <w:rPr>
            <w:u w:val="single"/>
          </w:rPr>
          <w:t>http://www.fjl8.com/bbs/viewthread.php?tid=179&amp;page=1&amp;authorid=10&amp;sid=q04w94</w:t>
        </w:r>
      </w:hyperlink>
    </w:p>
    <w:p>
      <w:r>
        <w:t>相关链接 </w:t>
      </w:r>
      <w:hyperlink r:id="cleanSourceUrl7">
        <w:r>
          <w:rPr>
            <w:u w:val="single"/>
          </w:rPr>
          <w:t>www.fjl8.com  原资料链接</w:t>
        </w:r>
      </w:hyperlink>
    </w:p>
    <w:p>
      <w:r>
        <w:t>相关链接 </w:t>
      </w:r>
      <w:hyperlink r:id="cleanSourceUrl8">
        <w:r>
          <w:rPr>
            <w:u w:val="single"/>
          </w:rPr>
          <w:t>www.fjl8.com  原资料链接</w:t>
        </w:r>
      </w:hyperlink>
    </w:p>
    <w:p>
      <w:r>
        <w:t>相关链接 </w:t>
      </w:r>
      <w:hyperlink r:id="cleanSourceUrl9">
        <w:r>
          <w:rPr>
            <w:u w:val="single"/>
          </w:rPr>
          <w:t>www.fjl8.com  原资料链接</w:t>
        </w:r>
      </w:hyperlink>
    </w:p>
    <w:p>
      <w:r>
        <w:t>相关链接 </w:t>
      </w:r>
      <w:hyperlink r:id="cleanSourceUrl10">
        <w:r>
          <w:rPr>
            <w:u w:val="single"/>
          </w:rPr>
          <w:t>www.fjl8.com  原资料链接</w:t>
        </w:r>
      </w:hyperlink>
    </w:p>
    <w:p>
      <w:r>
        <w:t>相关链接 </w:t>
      </w:r>
      <w:hyperlink r:id="cleanSourceUrl11">
        <w:r>
          <w:rPr>
            <w:u w:val="single"/>
          </w:rPr>
          <w:t>www.fjl8.com  原资料链接</w:t>
        </w:r>
      </w:hyperlink>
    </w:p>
    <w:p>
      <w:r>
        <w:t>相关链接 </w:t>
      </w:r>
      <w:hyperlink r:id="cleanSourceUrl12">
        <w:r>
          <w:rPr>
            <w:u w:val="single"/>
          </w:rPr>
          <w:t>www.fjl8.com  原资料链接</w:t>
        </w:r>
      </w:hyperlink>
    </w:p>
    <w:p>
      <w:bookmarkStart w:id="99" w:name="src0099"/>
      <w:pPr>
        <w:pStyle w:val="Heading2"/>
      </w:pPr>
      <w:r>
        <w:t>0099 酒吧-筹备-酒吧人员配置与管理.doc</w:t>
      </w:r>
      <w:bookmarkEnd w:id="99"/>
    </w:p>
    <w:p>
      <w:r>
        <w:t xml:space="preserve">酒吧人员配置与</w:t>
      </w:r>
    </w:p>
    <w:p>
      <w:r>
        <w:t xml:space="preserve">管</w:t>
      </w:r>
    </w:p>
    <w:p>
      <w:r>
        <w:t xml:space="preserve">理</w:t>
      </w:r>
    </w:p>
    <w:p>
      <w:r>
        <w:t xml:space="preserve">人员配置</w:t>
      </w:r>
    </w:p>
    <w:p>
      <w:r>
        <w:t xml:space="preserve">一、组织结构与雇员计划</w:t>
      </w:r>
    </w:p>
    <w:p>
      <w:r>
        <w:t xml:space="preserve">（一）、组织结构</w:t>
      </w:r>
    </w:p>
    <w:p>
      <w:r>
        <w:t xml:space="preserve">（二）、雇员计划</w:t>
      </w:r>
    </w:p>
    <w:p>
      <w:r>
        <w:t xml:space="preserve">1、领班 1 名，薪酬范围：2000 元/月以上，包食宿</w:t>
      </w:r>
    </w:p>
    <w:p>
      <w:r>
        <w:t xml:space="preserve">酒吧经理</w:t>
      </w:r>
    </w:p>
    <w:p>
      <w:r>
        <w:t xml:space="preserve">（1 名）</w:t>
      </w:r>
    </w:p>
    <w:p>
      <w:r>
        <w:t xml:space="preserve">领班</w:t>
      </w:r>
    </w:p>
    <w:p>
      <w:r>
        <w:t xml:space="preserve">（1 名）</w:t>
      </w:r>
    </w:p>
    <w:p>
      <w:r>
        <w:t xml:space="preserve">迎宾员</w:t>
      </w:r>
    </w:p>
    <w:p>
      <w:r>
        <w:t xml:space="preserve">（2 名）</w:t>
      </w:r>
    </w:p>
    <w:p>
      <w:r>
        <w:t xml:space="preserve">吧员</w:t>
      </w:r>
    </w:p>
    <w:p>
      <w:r>
        <w:t xml:space="preserve">（2 名）</w:t>
      </w:r>
    </w:p>
    <w:p>
      <w:r>
        <w:t xml:space="preserve">服务员</w:t>
      </w:r>
    </w:p>
    <w:p>
      <w:r>
        <w:t xml:space="preserve">（4 名）</w:t>
      </w:r>
    </w:p>
    <w:p>
      <w:r>
        <w:t xml:space="preserve">收银员</w:t>
      </w:r>
    </w:p>
    <w:p>
      <w:r>
        <w:t xml:space="preserve">（2 名）</w:t>
      </w:r>
    </w:p>
    <w:p>
      <w:r>
        <w:t xml:space="preserve">（采购、财务）</w:t>
      </w:r>
    </w:p>
    <w:p>
      <w:r>
        <w:t xml:space="preserve">是否可考虑直接</w:t>
      </w:r>
    </w:p>
    <w:p>
      <w:r>
        <w:t xml:space="preserve">归领班带领</w:t>
      </w:r>
    </w:p>
    <w:p>
      <w:r>
        <w:t xml:space="preserve">入职条件：①、男，身高 1.75m 以上，女，身高 1.65m 以上，形象气质好，综合素质高，语言表达能力强；②、有较强的组织能力及协调能力，有 2 年以上同职管理经验。③、有酒吧、酒店、夜场、中餐/西餐等服务业工作经验者优先考虑；</w:t>
      </w:r>
    </w:p>
    <w:p>
      <w:r>
        <w:t xml:space="preserve">工作职责：⑴、接受酒吧经理的指派工作。全权负责班组的工作；</w:t>
      </w:r>
    </w:p>
    <w:p>
      <w:r>
        <w:t xml:space="preserve">（2）、协助酒吧经理拟定酒吧的服务标准和现场服务工作程序；</w:t>
      </w:r>
    </w:p>
    <w:p>
      <w:r>
        <w:t xml:space="preserve">（3）、合理指挥和安排现场的人力，管理好班组人员的工作班次；</w:t>
      </w:r>
    </w:p>
    <w:p>
      <w:r>
        <w:t xml:space="preserve">（4）、检查本班人员的出勤情况，协助酒吧经理对班组人员的培训工作；</w:t>
      </w:r>
    </w:p>
    <w:p>
      <w:r>
        <w:t xml:space="preserve">（5）、处理服务中的发生的问题和客人的投诉等现场协调管理工作。</w:t>
      </w:r>
    </w:p>
    <w:p>
      <w:r>
        <w:t xml:space="preserve">2、迎宾员 2 名，薪酬范围：1500 元/月以上，包食宿</w:t>
      </w:r>
    </w:p>
    <w:p>
      <w:r>
        <w:t xml:space="preserve">入职条件：①、女性，年龄（18-26）岁，身高 1.65 以上，个人形象、气质好、笑容甜美且具备相关礼仪知识；②、普通话标准，反应灵敏，有较强沟通能力。③、熟悉酒吧特色，了解服务行业，了解酒吧服务设施优先考虑。</w:t>
      </w:r>
    </w:p>
    <w:p>
      <w:r>
        <w:t xml:space="preserve">工作职责：（1）、掌握客情，接受客人的预定，并通知相关人员，安排留台；</w:t>
      </w:r>
    </w:p>
    <w:p>
      <w:r>
        <w:t xml:space="preserve">（2）、参加酒吧准备工作和酒吧服务的结束工作，并做好本岗位清洁卫生工作；</w:t>
      </w:r>
    </w:p>
    <w:p>
      <w:r>
        <w:t xml:space="preserve">（3）、在酒吧客满时，向客人礼貌地解释并建议客人等候，同时把客人的姓名、房号登记在记录本上，或推荐客人参加其他的娱乐项目。</w:t>
      </w:r>
    </w:p>
    <w:p>
      <w:r>
        <w:t xml:space="preserve">（4）、热情主动地迎送宾客，将客人引领到适当的位置，帮助拉椅让座，熟记常客及贵宾</w:t>
      </w:r>
    </w:p>
    <w:p>
      <w:r>
        <w:t xml:space="preserve">的姓名和职称。</w:t>
      </w:r>
    </w:p>
    <w:p>
      <w:r>
        <w:t xml:space="preserve">（5）、解答客人提出的所有问题，收集客人的意见及投诉，并及时向领班汇报。</w:t>
      </w:r>
    </w:p>
    <w:p>
      <w:r>
        <w:t xml:space="preserve">（6）、完成领班布置的其他各项工作。</w:t>
      </w:r>
    </w:p>
    <w:p>
      <w:r>
        <w:t xml:space="preserve">3、收银员 2 名 ，薪酬范围：1500 元/月以上，包食宿</w:t>
      </w:r>
    </w:p>
    <w:p>
      <w:r>
        <w:t xml:space="preserve">入职条件：①、男，身高 1.7m 以上，女，身高 1.6m 以上，中专及以上学历、品貌端正；②、具有较强的工作责任心、严谨细致的工作态度及团队精神；③、熟悉电脑、POS 机及其他办公设备的操作；④、具备 1 年以上收银员工作经验者为佳；</w:t>
      </w:r>
    </w:p>
    <w:p>
      <w:r>
        <w:t xml:space="preserve">工作职责：（1）、及时、准确向客人做好结算工作；每天盘点收款，做到日清日结；</w:t>
      </w:r>
    </w:p>
    <w:p>
      <w:r>
        <w:t xml:space="preserve">（2）、每日上岗前做好准备工作，补充足够、单据零钞，检查各种收银工具；</w:t>
      </w:r>
    </w:p>
    <w:p>
      <w:r>
        <w:t xml:space="preserve">（3）、熟悉酒吧概况、活动、区域状况，仔细检查现金是否有假币、残币;</w:t>
      </w:r>
    </w:p>
    <w:p>
      <w:r>
        <w:t xml:space="preserve">（4）、每日发生的招待、打折、摸零、预收订金、签单、退单及结账情况，按规定的权限执行，超出权限部分自行负责经济损失。</w:t>
      </w:r>
    </w:p>
    <w:p>
      <w:r>
        <w:t xml:space="preserve">(5)、协助经理做好现场固定资产的盘点和维护工作。</w:t>
      </w:r>
    </w:p>
    <w:p>
      <w:r>
        <w:t xml:space="preserve">4、吧员 1 名，薪酬范围：1600 元/月以上，包食宿</w:t>
      </w:r>
    </w:p>
    <w:p>
      <w:r>
        <w:t xml:space="preserve">入职条件：①、男，1.7 米以上，女 1.6 米以上，形象佳,具亲和力，有工作激情，应变能力强、具有服务意识；②、对于酒水、果盘制作、调酒的一系列流程有一定的工作基础；③、有酒吧、酒店、夜场、中餐/西餐等服务业工作经验者优先考虑；</w:t>
      </w:r>
    </w:p>
    <w:p>
      <w:r>
        <w:t xml:space="preserve">工作职责：（1）、在规定时间内做好区域卫生，检查吧台所有设备运行是否正常；</w:t>
      </w:r>
    </w:p>
    <w:p>
      <w:r>
        <w:t xml:space="preserve">（2）、开班前见擦汗头天营业所剩酒水的数目并根据所需及时补充货源；</w:t>
      </w:r>
    </w:p>
    <w:p>
      <w:r>
        <w:t xml:space="preserve">（3）、熟悉酒吧内所有酒水的货源、牌子及产地并知其口味，懂得其储藏方式，饮用方式；</w:t>
      </w:r>
    </w:p>
    <w:p>
      <w:r>
        <w:t xml:space="preserve">（4）、严格执行见单出货的要求，杜绝酒水出货时的差错；</w:t>
      </w:r>
    </w:p>
    <w:p>
      <w:r>
        <w:t xml:space="preserve">（5）、下班前认真清点当日营业所剩的数目并做好记录（盘点存货），根据经营预测提出第二天的酒水申购数量。并将吧台内清洁干净。</w:t>
      </w:r>
    </w:p>
    <w:p>
      <w:r>
        <w:t xml:space="preserve">5、服务员 4 名，薪酬范围：1200 元/月以上，包食宿</w:t>
      </w:r>
    </w:p>
    <w:p>
      <w:r>
        <w:t xml:space="preserve">入职条件：①、男，身高 1.7 米以上，女 1.6 米以上，五官端正,气质佳,待人亲切有礼,身体健康；②、善于调动酒吧现场气氛，具备较强沟通能力；③、有无经验者均可（带薪岗前培训），能适应夜班工作。</w:t>
      </w:r>
    </w:p>
    <w:p>
      <w:r>
        <w:t xml:space="preserve">工作职责：（1）、在酒吧范围内招呼客人；</w:t>
      </w:r>
    </w:p>
    <w:p>
      <w:r>
        <w:t xml:space="preserve">(2)、根据客人的要求写酒水供应单，到吧台取酒水，并负责取单据给客人结帐；</w:t>
      </w:r>
    </w:p>
    <w:p>
      <w:r>
        <w:t xml:space="preserve">(3)、按客人的要求供应酒水，提供令客人满意而又恰当的服务；</w:t>
      </w:r>
    </w:p>
    <w:p>
      <w:r>
        <w:t xml:space="preserve">(4)、保持酒吧的整齐、清洁，包括开始营业前及客人离去后摆好台椅等；</w:t>
      </w:r>
    </w:p>
    <w:p>
      <w:r>
        <w:t xml:space="preserve">(5)、做好营业前的一切准备工作，如:备咖啡杯、碟、茶壶和杯等；</w:t>
      </w:r>
    </w:p>
    <w:p>
      <w:r>
        <w:t xml:space="preserve">(6)、协助放好陈列的酒水，补足酒杯，空闲时擦亮酒杯；</w:t>
      </w:r>
    </w:p>
    <w:p>
      <w:r>
        <w:t xml:space="preserve">(7)、清理垃圾及客人用过的杯、碟并送到后台；</w:t>
      </w:r>
    </w:p>
    <w:p>
      <w:r>
        <w:t xml:space="preserve">(8)、清理酒吧内的设施，如:台、椅、咖啡机、酒吧工具等。</w:t>
      </w:r>
    </w:p>
    <w:p>
      <w:r>
        <w:t xml:space="preserve">（三）、人员招聘</w:t>
      </w:r>
    </w:p>
    <w:p>
      <w:r>
        <w:t xml:space="preserve">1、招聘时间：10 月 29 日-1 月 9 日</w:t>
      </w:r>
    </w:p>
    <w:p>
      <w:r>
        <w:t xml:space="preserve">2、招聘渠道：①、制定招聘广告（招聘版面由广告公司负责，招聘内容由人力资源部提供，招聘广告需于 10 月 29 日前完成），然后采取现场招聘的形式；②、通过中介机构或者刊登报纸招聘；</w:t>
      </w:r>
    </w:p>
    <w:p>
      <w:r>
        <w:t xml:space="preserve">③向相关学校招聘毕业生（可以实习或兼职的形式），也属于现场招聘。</w:t>
      </w:r>
    </w:p>
    <w:p>
      <w:r>
        <w:t xml:space="preserve">3、招聘内容，见《附件》</w:t>
      </w:r>
    </w:p>
    <w:p>
      <w:r>
        <w:t xml:space="preserve">4、招聘费用：采取现场招聘，招聘成本较低；通过刊登报纸招聘，10 天，费用预计 750 元；</w:t>
      </w:r>
    </w:p>
    <w:p>
      <w:r>
        <w:t xml:space="preserve">5、人员入职由领班协助人力资源部安排</w:t>
      </w:r>
    </w:p>
    <w:p>
      <w:r>
        <w:t xml:space="preserve">二、酒吧工作程序</w:t>
      </w:r>
    </w:p>
    <w:p>
      <w:r>
        <w:t xml:space="preserve">（一）、 准时上班（19：30—2：30） 八小时工作制，每月公休 2 天</w:t>
      </w:r>
    </w:p>
    <w:p>
      <w:r>
        <w:t xml:space="preserve">1、 以换好制服为准，19：25 站队（19：15 之前打卡，生果房早班 15：00 之前打卡，晚班 21：00之前打卡）。</w:t>
      </w:r>
    </w:p>
    <w:p>
      <w:r>
        <w:t xml:space="preserve">2、站队前检查自己的仪容仪表，精神面貌。</w:t>
      </w:r>
    </w:p>
    <w:p>
      <w:r>
        <w:t xml:space="preserve">3、佩戴好工牌、工号、领结。</w:t>
      </w:r>
    </w:p>
    <w:p>
      <w:r>
        <w:t xml:space="preserve">4、衣服要整洁，皮鞋要光亮，男发不过耳，女生头发要扎紧。</w:t>
      </w:r>
    </w:p>
    <w:p>
      <w:r>
        <w:t xml:space="preserve">5、站队时不得东张西望，交头接耳，应双手背后，目视前方，昂首挺胸，等待领班召开班前例会。</w:t>
      </w:r>
    </w:p>
    <w:p>
      <w:r>
        <w:t xml:space="preserve">（二）、班前例会</w:t>
      </w:r>
    </w:p>
    <w:p>
      <w:r>
        <w:t xml:space="preserve">1、 点名：所有迟到、早退、例假、病假、事假、补假、旷工均以当日考勤为准，按公司规定处理。</w:t>
      </w:r>
    </w:p>
    <w:p>
      <w:r>
        <w:t xml:space="preserve">2、 认真听取领班当日的工作安排。</w:t>
      </w:r>
    </w:p>
    <w:p>
      <w:r>
        <w:t xml:space="preserve">1） 清楚自己当天的工作岗位和工作范围。</w:t>
      </w:r>
    </w:p>
    <w:p>
      <w:r>
        <w:t xml:space="preserve">2） 领班会指出员工在工作中的不足，大家应认真听取，加以改进。</w:t>
      </w:r>
    </w:p>
    <w:p>
      <w:r>
        <w:t xml:space="preserve">3） 认真听取经理、领班提出的每一项新的工作要求并严格执行。</w:t>
      </w:r>
    </w:p>
    <w:p>
      <w:r>
        <w:t xml:space="preserve">3、 班前例会是经理、领班跟员工沟通的重要时间，大家必须严肃认真，有任何建议及问题会上应及时提出。</w:t>
      </w:r>
    </w:p>
    <w:p>
      <w:r>
        <w:t xml:space="preserve">（三）、营业前准备工作</w:t>
      </w:r>
    </w:p>
    <w:p>
      <w:r>
        <w:t xml:space="preserve">1、 认真做好营业前的一切准备工作是保证正常营业运作的重要部分。</w:t>
      </w:r>
    </w:p>
    <w:p>
      <w:r>
        <w:t xml:space="preserve">2、 酒吧摆设：</w:t>
      </w:r>
    </w:p>
    <w:p>
      <w:r>
        <w:t xml:space="preserve">1） 工具摆设：工具摆设要合理，根据自己操作台的实际情况而定，要顺手可拿，方便取用。</w:t>
      </w:r>
    </w:p>
    <w:p>
      <w:r>
        <w:t xml:space="preserve">2） 杯具摆设：各类不同杯具要分类摆放整齐、美观、实用，杯底最好垫上毛巾。</w:t>
      </w:r>
    </w:p>
    <w:p>
      <w:r>
        <w:t xml:space="preserve">3） 支头酒摆设：将所有酒类分类摆放在陈列柜，陈列架等显眼的位置，垫上杯垫，防止滑落。</w:t>
      </w:r>
    </w:p>
    <w:p>
      <w:r>
        <w:t xml:space="preserve">摆放要美观，有条理。</w:t>
      </w:r>
    </w:p>
    <w:p>
      <w:r>
        <w:t xml:space="preserve">3、 开吧：</w:t>
      </w:r>
    </w:p>
    <w:p>
      <w:r>
        <w:t xml:space="preserve">1） 酒水盘点：例会后拿锁匙开锁，首先盘点酒水，盘查酒水数目是否与昨日留底相同，核对领料单与货物是否相符，有出入马上汇报。</w:t>
      </w:r>
    </w:p>
    <w:p>
      <w:r>
        <w:t xml:space="preserve">2） 设备检查：一进吧台首先检查所有设备是否工作正常（如冰机、雪柜、风柜、水柜），照明是否正常，杯具用具是否到位，不够马上去找。</w:t>
      </w:r>
    </w:p>
    <w:p>
      <w:r>
        <w:t xml:space="preserve">3） 原料准备：补充酒水饮料，切制配料和饰物（如橙角、柠檬片、车厘子等）检查菠萝汁、橙汁、糖浆、红糖水诸如此类的配料是否够用。不够马上开单领料。</w:t>
      </w:r>
    </w:p>
    <w:p>
      <w:r>
        <w:t xml:space="preserve">4） 吧台卫生：吧台应擦亮，陈列柜、酒柜、操作台应擦洗干净，杯具、酒类应用杯布擦干净，地面应拖洗、擦干，保证吧台无积水，检查有无不良气味。一切参照卫生操作标准。</w:t>
      </w:r>
    </w:p>
    <w:p>
      <w:r>
        <w:t xml:space="preserve">5） 工具的准备：准备好刀、毡板、调酒器、吧匙、扎壶、分酒器等，（开酒器、火机、笔）随身带，不要到需要使用时才发现没有，影响服务质量和出品的速度。</w:t>
      </w:r>
    </w:p>
    <w:p>
      <w:r>
        <w:t xml:space="preserve">（四）、营业中</w:t>
      </w:r>
    </w:p>
    <w:p>
      <w:r>
        <w:t xml:space="preserve">1、 各项准备工作做好后，面带微笑，双手背后，昂首挺胸，以饱满的精神状态迎接第一位客人或第一张单的到来。</w:t>
      </w:r>
    </w:p>
    <w:p>
      <w:r>
        <w:t xml:space="preserve">2、 迅速、精致、美味的出品，认真遵照工作程序及规范工作。</w:t>
      </w:r>
    </w:p>
    <w:p>
      <w:r>
        <w:t xml:space="preserve">3、 工作中动作潇洒，仪态优美，姿势干净利落。</w:t>
      </w:r>
    </w:p>
    <w:p>
      <w:r>
        <w:t xml:space="preserve">4、 看清每一张单，绝对凭单出品，有任何疑难问题及时汇报主管予以解决，绝不能与客人或其它部门发生争执。</w:t>
      </w:r>
    </w:p>
    <w:p>
      <w:r>
        <w:t xml:space="preserve">5、 与同事及传菜员有良好的配合和沟通，达到准确快速的出品，任何情况下以出品为先。</w:t>
      </w:r>
    </w:p>
    <w:p>
      <w:r>
        <w:t xml:space="preserve">6、 严格遵照酒谱要求规范出品，做到用料正确，用量精确，点缀、装饰合理优美。</w:t>
      </w:r>
    </w:p>
    <w:p>
      <w:r>
        <w:t xml:space="preserve">7、 随时保持个人卫生和工作区域的卫生。</w:t>
      </w:r>
    </w:p>
    <w:p>
      <w:r>
        <w:t xml:space="preserve">8、 注意成本控制，杜绝浪费。</w:t>
      </w:r>
    </w:p>
    <w:p>
      <w:r>
        <w:t xml:space="preserve">9、 正确的使用礼貌用语服务宾客或与上司及同事打招呼。</w:t>
      </w:r>
    </w:p>
    <w:p>
      <w:r>
        <w:t xml:space="preserve">1） 见到客人：“晚上好，欢迎光临”！并微微鞠躬，不失时机的向客人推销公司的酒水：“您要喝点什么？并跟进服务。</w:t>
      </w:r>
    </w:p>
    <w:p>
      <w:r>
        <w:t xml:space="preserve">2） 见到同事及上司：“晚上好！”并点头示意，不要叫同事花名，在公司范围内不说粗话。</w:t>
      </w:r>
    </w:p>
    <w:p>
      <w:r>
        <w:t xml:space="preserve">3） 良好的素质修养和文明礼貌体现个人的工作态度，是做为一个服务行业工作人员的必备要素。</w:t>
      </w:r>
    </w:p>
    <w:p>
      <w:r>
        <w:t xml:space="preserve">10、 维持酒吧的良好秩序。</w:t>
      </w:r>
    </w:p>
    <w:p>
      <w:r>
        <w:t xml:space="preserve">1） 不得招引与工作无关的人员进入吧台。</w:t>
      </w:r>
    </w:p>
    <w:p>
      <w:r>
        <w:t xml:space="preserve">2） 不与其他部门人员高声谈笑，在吧台内东倒西歪，挖鼻挠耳，做与工作无关之事。</w:t>
      </w:r>
    </w:p>
    <w:p>
      <w:r>
        <w:t xml:space="preserve">3） 不得偷吃、偷喝、偷拿、偷卖公司酒水，做违章舞弊之事。</w:t>
      </w:r>
    </w:p>
    <w:p>
      <w:r>
        <w:t xml:space="preserve">4） 保持良好的精神面貌，做好一天的工作。</w:t>
      </w:r>
    </w:p>
    <w:p>
      <w:r>
        <w:t xml:space="preserve">11、 随时检查设备运转、吧台卫生、原料供应。保持货品、器具的供应。</w:t>
      </w:r>
    </w:p>
    <w:p>
      <w:r>
        <w:t xml:space="preserve">12、 勤力、醒目、热情周到的招待宾客。</w:t>
      </w:r>
    </w:p>
    <w:p>
      <w:r>
        <w:t xml:space="preserve">13、 调酒过程：</w:t>
      </w:r>
    </w:p>
    <w:p>
      <w:r>
        <w:t xml:space="preserve">1） 先按配方把所需用的酒水找出来。</w:t>
      </w:r>
    </w:p>
    <w:p>
      <w:r>
        <w:t xml:space="preserve">2） 准备好调酒所需的工具、酒杯、香料、装饰品。</w:t>
      </w:r>
    </w:p>
    <w:p>
      <w:r>
        <w:t xml:space="preserve">3） 调酒、制作、出品。</w:t>
      </w:r>
    </w:p>
    <w:p>
      <w:r>
        <w:t xml:space="preserve">4） 清理工作台面，将用完的酒水工具放回原处。</w:t>
      </w:r>
    </w:p>
    <w:p>
      <w:r>
        <w:t xml:space="preserve">（五）、收吧：</w:t>
      </w:r>
    </w:p>
    <w:p>
      <w:r>
        <w:t xml:space="preserve">1、 注意火灾隐患：查看各处有无烟头，热炉是否关掉，插座是否松动等。</w:t>
      </w:r>
    </w:p>
    <w:p>
      <w:r>
        <w:t xml:space="preserve">2、 清洁酒吧：每天的收吧清洁工作很多重要，一来保证酒吧无卫生死角、无积水、无不良气味；</w:t>
      </w:r>
    </w:p>
    <w:p>
      <w:r>
        <w:t xml:space="preserve">二来次日开吧也相对轻松。认真清点酒水及做好盘点表，开好次日营业所需货品领料单，并反复检查。</w:t>
      </w:r>
    </w:p>
    <w:p>
      <w:r>
        <w:t xml:space="preserve">1） 再次强调，每日收吧盘点极其重要，必须认真完成。</w:t>
      </w:r>
    </w:p>
    <w:p>
      <w:r>
        <w:t xml:space="preserve">2） 根据当日营业量开具领料单。</w:t>
      </w:r>
    </w:p>
    <w:p>
      <w:r>
        <w:t xml:space="preserve">3） 短缺任何物品及时汇报主管予以申购。</w:t>
      </w:r>
    </w:p>
    <w:p>
      <w:r>
        <w:t xml:space="preserve">4） 做完盘点表，签名，连同小票、领料单、电脑汇总，吧台锁匙一齐交给生果房，每星期日销售、领料一览表，连同过去一周领料底单和汇总底单一起交到生果房。</w:t>
      </w:r>
    </w:p>
    <w:p>
      <w:r>
        <w:t xml:space="preserve">3、 工作中有任何疑点、难点，及时与主管沟通，主管酌情予以解决。</w:t>
      </w:r>
    </w:p>
    <w:p>
      <w:r>
        <w:t xml:space="preserve">4、 锁好陈列柜，酒水、工具，再次检查设备运转情况。</w:t>
      </w:r>
    </w:p>
    <w:p>
      <w:r>
        <w:t xml:space="preserve">5、 各项工作确认检查无误，经主管检查确定后，写出当日工作日志交由当值主管，打卡下班。</w:t>
      </w:r>
    </w:p>
    <w:p>
      <w:r>
        <w:t xml:space="preserve">三、酒吧人员培训</w:t>
      </w:r>
    </w:p>
    <w:p>
      <w:r>
        <w:t xml:space="preserve">培训时间：11 月 9 日-11 月 19 日</w:t>
      </w:r>
    </w:p>
    <w:p>
      <w:r>
        <w:t xml:space="preserve">培 训 计 划 一 览 表</w:t>
      </w:r>
    </w:p>
    <w:p>
      <w:r>
        <w:t xml:space="preserve">序号 培训内容 培训目的 培训要求</w:t>
      </w:r>
    </w:p>
    <w:p>
      <w:r>
        <w:t xml:space="preserve">1</w:t>
      </w:r>
    </w:p>
    <w:p>
      <w:r>
        <w:t xml:space="preserve">个人形象，</w:t>
      </w:r>
    </w:p>
    <w:p>
      <w:r>
        <w:t xml:space="preserve">仪容仪表</w:t>
      </w:r>
    </w:p>
    <w:p>
      <w:r>
        <w:t xml:space="preserve">1．酒吧员在吧台内外的形象要</w:t>
      </w:r>
    </w:p>
    <w:p>
      <w:r>
        <w:t xml:space="preserve">求，仪容仪表要求</w:t>
      </w:r>
    </w:p>
    <w:p>
      <w:r>
        <w:t xml:space="preserve">2．养成见到客人 ，同事，上司打招</w:t>
      </w:r>
    </w:p>
    <w:p>
      <w:r>
        <w:t xml:space="preserve">呼的习惯</w:t>
      </w:r>
    </w:p>
    <w:p>
      <w:r>
        <w:t xml:space="preserve">3．随时清理身旁的垃圾（如废纸，</w:t>
      </w:r>
    </w:p>
    <w:p>
      <w:r>
        <w:t xml:space="preserve">纸杯等）</w:t>
      </w:r>
    </w:p>
    <w:p>
      <w:r>
        <w:t xml:space="preserve">提高个人形象和礼</w:t>
      </w:r>
    </w:p>
    <w:p>
      <w:r>
        <w:t xml:space="preserve">貌方面的素质，以</w:t>
      </w:r>
    </w:p>
    <w:p>
      <w:r>
        <w:t xml:space="preserve">符合公司的要求</w:t>
      </w:r>
    </w:p>
    <w:p>
      <w:r>
        <w:t xml:space="preserve">1、检查仪容仪表</w:t>
      </w:r>
    </w:p>
    <w:p>
      <w:r>
        <w:t xml:space="preserve">2、热情礼貌的打招呼</w:t>
      </w:r>
    </w:p>
    <w:p>
      <w:r>
        <w:t xml:space="preserve">3、见到垃圾主动拣起来</w:t>
      </w:r>
    </w:p>
    <w:p>
      <w:r>
        <w:t xml:space="preserve">2</w:t>
      </w:r>
    </w:p>
    <w:p>
      <w:r>
        <w:t xml:space="preserve">了解及认</w:t>
      </w:r>
    </w:p>
    <w:p>
      <w:r>
        <w:t xml:space="preserve">识酒吧</w:t>
      </w:r>
    </w:p>
    <w:p>
      <w:r>
        <w:t xml:space="preserve">1．酒吧概况（什么是酒吧，酒吧的</w:t>
      </w:r>
    </w:p>
    <w:p>
      <w:r>
        <w:t xml:space="preserve">分类等）</w:t>
      </w:r>
    </w:p>
    <w:p>
      <w:r>
        <w:t xml:space="preserve">2．公司吧台的分布，出品内容，范</w:t>
      </w:r>
    </w:p>
    <w:p>
      <w:r>
        <w:t xml:space="preserve">围</w:t>
      </w:r>
    </w:p>
    <w:p>
      <w:r>
        <w:t xml:space="preserve">3．酒吧的班次，人员分布情况</w:t>
      </w:r>
    </w:p>
    <w:p>
      <w:r>
        <w:t xml:space="preserve">4．熟悉酒吧（进入工地实地查看，</w:t>
      </w:r>
    </w:p>
    <w:p>
      <w:r>
        <w:t xml:space="preserve">让员工熟悉各出品</w:t>
      </w:r>
    </w:p>
    <w:p>
      <w:r>
        <w:t xml:space="preserve">吧台出品范围，各</w:t>
      </w:r>
    </w:p>
    <w:p>
      <w:r>
        <w:t xml:space="preserve">班次的工作内容</w:t>
      </w:r>
    </w:p>
    <w:p>
      <w:r>
        <w:t xml:space="preserve">1、熟记各吧台工作内容</w:t>
      </w:r>
    </w:p>
    <w:p>
      <w:r>
        <w:t xml:space="preserve">2、各班次的工作内容</w:t>
      </w:r>
    </w:p>
    <w:p>
      <w:r>
        <w:t xml:space="preserve">介绍）</w:t>
      </w:r>
    </w:p>
    <w:p>
      <w:r>
        <w:t xml:space="preserve">3</w:t>
      </w:r>
    </w:p>
    <w:p>
      <w:r>
        <w:t xml:space="preserve">酒吧员工</w:t>
      </w:r>
    </w:p>
    <w:p>
      <w:r>
        <w:t xml:space="preserve">作职责</w:t>
      </w:r>
    </w:p>
    <w:p>
      <w:r>
        <w:t xml:space="preserve">1．绝对服从上级领导</w:t>
      </w:r>
    </w:p>
    <w:p>
      <w:r>
        <w:t xml:space="preserve">2．电脑单出品的程序制度</w:t>
      </w:r>
    </w:p>
    <w:p>
      <w:r>
        <w:t xml:space="preserve">3．吧台盘点和每日销售库存帐表</w:t>
      </w:r>
    </w:p>
    <w:p>
      <w:r>
        <w:t xml:space="preserve">的制作</w:t>
      </w:r>
    </w:p>
    <w:p>
      <w:r>
        <w:t xml:space="preserve">4．成本控制的方法，要点</w:t>
      </w:r>
    </w:p>
    <w:p>
      <w:r>
        <w:t xml:space="preserve">5．严守公司制度岗位操作规范及</w:t>
      </w:r>
    </w:p>
    <w:p>
      <w:r>
        <w:t xml:space="preserve">卫生操作标准</w:t>
      </w:r>
    </w:p>
    <w:p>
      <w:r>
        <w:t xml:space="preserve">让员工知道什么事</w:t>
      </w:r>
    </w:p>
    <w:p>
      <w:r>
        <w:t xml:space="preserve">情是要做、必须做</w:t>
      </w:r>
    </w:p>
    <w:p>
      <w:r>
        <w:t xml:space="preserve">的，什么事情绝对</w:t>
      </w:r>
    </w:p>
    <w:p>
      <w:r>
        <w:t xml:space="preserve">不能做，熟悉自己</w:t>
      </w:r>
    </w:p>
    <w:p>
      <w:r>
        <w:t xml:space="preserve">的工作职责</w:t>
      </w:r>
    </w:p>
    <w:p>
      <w:r>
        <w:t xml:space="preserve">1、检查对工作职责的了解</w:t>
      </w:r>
    </w:p>
    <w:p>
      <w:r>
        <w:t xml:space="preserve">程度</w:t>
      </w:r>
    </w:p>
    <w:p>
      <w:r>
        <w:t xml:space="preserve">2、熟练掌握做帐、盘点</w:t>
      </w:r>
    </w:p>
    <w:p>
      <w:r>
        <w:t xml:space="preserve">3、熟练掌握出品程序</w:t>
      </w:r>
    </w:p>
    <w:p>
      <w:r>
        <w:t xml:space="preserve">4</w:t>
      </w:r>
    </w:p>
    <w:p>
      <w:r>
        <w:t xml:space="preserve">酒吧员工</w:t>
      </w:r>
    </w:p>
    <w:p>
      <w:r>
        <w:t xml:space="preserve">作程序</w:t>
      </w:r>
    </w:p>
    <w:p>
      <w:r>
        <w:t xml:space="preserve">1．上班的准备及班前例会。</w:t>
      </w:r>
    </w:p>
    <w:p>
      <w:r>
        <w:t xml:space="preserve">2．营业前的工作准备</w:t>
      </w:r>
    </w:p>
    <w:p>
      <w:r>
        <w:t xml:space="preserve">3．营业中的注意事项</w:t>
      </w:r>
    </w:p>
    <w:p>
      <w:r>
        <w:t xml:space="preserve">4．营业结束后的收档工作</w:t>
      </w:r>
    </w:p>
    <w:p>
      <w:r>
        <w:t xml:space="preserve">让员工详细的了解</w:t>
      </w:r>
    </w:p>
    <w:p>
      <w:r>
        <w:t xml:space="preserve">工作的细节，从上</w:t>
      </w:r>
    </w:p>
    <w:p>
      <w:r>
        <w:t xml:space="preserve">班到下班所有的工</w:t>
      </w:r>
    </w:p>
    <w:p>
      <w:r>
        <w:t xml:space="preserve">作程序</w:t>
      </w:r>
    </w:p>
    <w:p>
      <w:r>
        <w:t xml:space="preserve">1、熟练掌握工作程序</w:t>
      </w:r>
    </w:p>
    <w:p>
      <w:r>
        <w:t xml:space="preserve">5</w:t>
      </w:r>
    </w:p>
    <w:p>
      <w:r>
        <w:t xml:space="preserve">实操培训 1．对酒吧各种出品进行现场调</w:t>
      </w:r>
    </w:p>
    <w:p>
      <w:r>
        <w:t xml:space="preserve">制，讲解，出品方式演练</w:t>
      </w:r>
    </w:p>
    <w:p>
      <w:r>
        <w:t xml:space="preserve">2．操作台摆位定位</w:t>
      </w:r>
    </w:p>
    <w:p>
      <w:r>
        <w:t xml:space="preserve">3．和各部门之间配合的实操演练</w:t>
      </w:r>
    </w:p>
    <w:p>
      <w:r>
        <w:t xml:space="preserve">4．电脑点单出品的程序及突发事</w:t>
      </w:r>
    </w:p>
    <w:p>
      <w:r>
        <w:t xml:space="preserve">件的处理方法（电脑死机，停电</w:t>
      </w:r>
    </w:p>
    <w:p>
      <w:r>
        <w:t xml:space="preserve">等）</w:t>
      </w:r>
    </w:p>
    <w:p>
      <w:r>
        <w:t xml:space="preserve">让员工对自己的工</w:t>
      </w:r>
    </w:p>
    <w:p>
      <w:r>
        <w:t xml:space="preserve">作有感官上的认</w:t>
      </w:r>
    </w:p>
    <w:p>
      <w:r>
        <w:t xml:space="preserve">识，并熟练掌握实</w:t>
      </w:r>
    </w:p>
    <w:p>
      <w:r>
        <w:t xml:space="preserve">际的工作技巧。</w:t>
      </w:r>
    </w:p>
    <w:p>
      <w:r>
        <w:t xml:space="preserve">1、每个人必须能够单独调</w:t>
      </w:r>
    </w:p>
    <w:p>
      <w:r>
        <w:t xml:space="preserve">制制作吧台所有出品</w:t>
      </w:r>
    </w:p>
    <w:p>
      <w:r>
        <w:t xml:space="preserve">注释：</w:t>
      </w:r>
    </w:p>
    <w:p>
      <w:r>
        <w:t xml:space="preserve">酒吧的人员配备：酒吧人员配备根据两项原则，一是酒吧工作时间，二是营业状况酒吧的营</w:t>
      </w:r>
    </w:p>
    <w:p>
      <w:r>
        <w:t xml:space="preserve">业时间多为上午 11 点至凌晨 2 点，上午客人是很少到酒吧去喝酒的，下午时间客人也不多，从傍晚直至午夜是营业高潮时间，营业状况主要看每天的营业额及供应酒水的杯数。</w:t>
      </w:r>
    </w:p>
    <w:p>
      <w:r>
        <w:t xml:space="preserve">酒吧的工作安排：按酒吧日工作量的多少来安排人员。通常上午时间，只是开吧和领货，可以少安排人员：晚上营业繁忙，所以多安排人员。在交接班时，上下班的人员必须有半小时至一小时的交接时间，以清点酒水和办理交接班手续。酒吧采取轮体制。节假日可取消休息，在生意清闲时补休。工作量特别大或营业超计划时可安排调酒员加班加点，同时给予足够的补偿。</w:t>
      </w:r>
    </w:p>
    <w:p>
      <w:r>
        <w:t xml:space="preserve">招聘内容</w:t>
      </w:r>
    </w:p>
    <w:p>
      <w:r>
        <w:t xml:space="preserve">1、岗位：领班 人数：1 名 性别：男女不限</w:t>
      </w:r>
    </w:p>
    <w:p>
      <w:r>
        <w:t xml:space="preserve">工作性质：全职 工作经验：2 年以上</w:t>
      </w:r>
    </w:p>
    <w:p>
      <w:r>
        <w:t xml:space="preserve">职位要求：①、男，身高 1.75m 以上，女，身高 1.65m 以上，形象气质好，综合素质高，语言表达能力强；②、有较强的组织能力及协调能力；③、有酒店、中餐/西餐等服务业工作经验者优先考虑；</w:t>
      </w:r>
    </w:p>
    <w:p>
      <w:r>
        <w:t xml:space="preserve">2、岗位：收银员 人数：2 名 性别：男女不限</w:t>
      </w:r>
    </w:p>
    <w:p>
      <w:r>
        <w:t xml:space="preserve">工作性质：全职 工作经验：1 年以上</w:t>
      </w:r>
    </w:p>
    <w:p>
      <w:r>
        <w:t xml:space="preserve">职位要求：①、男，身高 1.7m 以上，女，身高 1.6m 以上，中专及以上学历、品貌端正；②、具有较强的工作责任心、严谨细致的工作态度及团队精神；③、熟悉电脑、POS 机及其他办公设备的操作；</w:t>
      </w:r>
    </w:p>
    <w:p>
      <w:r>
        <w:t xml:space="preserve">3、岗位：迎宾员 人数：1 名 性别：女</w:t>
      </w:r>
    </w:p>
    <w:p>
      <w:r>
        <w:t xml:space="preserve">工作性质：全职或兼职 工作经验：1 年以上</w:t>
      </w:r>
    </w:p>
    <w:p>
      <w:r>
        <w:t xml:space="preserve">职位要求：①、女性，年龄（18-26）岁，身高 1.65 以上，个人形象、气质好、笑容甜美且具备相关礼仪知识；②、普通话标准，反应灵敏，有较强沟通能力。</w:t>
      </w:r>
    </w:p>
    <w:p>
      <w:r>
        <w:t xml:space="preserve">4、岗位：吧员 人数：2 名 性别：男女不限</w:t>
      </w:r>
    </w:p>
    <w:p>
      <w:r>
        <w:t xml:space="preserve">工作性质：全职或兼职 工作经验：1 年以上</w:t>
      </w:r>
    </w:p>
    <w:p>
      <w:r>
        <w:t xml:space="preserve">职位要求：①、男，1.7 米以上，女 1.6 米以上，形象佳,具亲和力，有工作激情，应变能力强；②、对于酒水、果盘制作、调酒的一系列流程有一定的工作基础；③、有酒店、咖啡屋、中餐/西餐等服务业工作经验者优先考虑；</w:t>
      </w:r>
    </w:p>
    <w:p>
      <w:r>
        <w:t xml:space="preserve">5、岗位：服务员 人数：4 名 性别：男女不限</w:t>
      </w:r>
    </w:p>
    <w:p>
      <w:r>
        <w:t xml:space="preserve">工作性质：全职或兼职 工作经验：不限</w:t>
      </w:r>
    </w:p>
    <w:p>
      <w:r>
        <w:t xml:space="preserve">职位描述：①、男，身高 1.7 米以上，女 1.6 米以上，五官端正,气质佳,待人亲切有礼,身体健康；②、</w:t>
      </w:r>
    </w:p>
    <w:p>
      <w:r>
        <w:t xml:space="preserve">善于调动酒吧现场气氛，具备较强沟通能力；③、有无经验者均可（带薪岗前培训），能适应倒班工作。</w:t>
      </w:r>
    </w:p>
    <w:p>
      <w:bookmarkStart w:id="100" w:name="src0100"/>
      <w:pPr>
        <w:pStyle w:val="Heading2"/>
      </w:pPr>
      <w:r>
        <w:t>0100 酒吧-筹备-酒吧人员配置及薪资.doc</w:t>
      </w:r>
      <w:bookmarkEnd w:id="100"/>
    </w:p>
    <w:p>
      <w:r>
        <w:t xml:space="preserve">酒吧员工配置及薪水</w:t>
      </w:r>
    </w:p>
    <w:p>
      <w:r>
        <w:t xml:space="preserve">1、 酒吧营运总监 1 名 薪资 6000~8000</w:t>
      </w:r>
    </w:p>
    <w:p>
      <w:r>
        <w:t xml:space="preserve">2、 市场部经理 1 名 薪资 5000</w:t>
      </w:r>
    </w:p>
    <w:p>
      <w:r>
        <w:t xml:space="preserve">2、服务员的收入结构：基本底薪 1800 提成 人数 5 人 共计 9000</w:t>
      </w:r>
    </w:p>
    <w:p>
      <w:r>
        <w:t xml:space="preserve">3、调酒师的收入结构：基本底薪 3000 人数 1 人</w:t>
      </w:r>
    </w:p>
    <w:p>
      <w:r>
        <w:t xml:space="preserve">4、前台接待（迎宾）：2000 人数 1 人</w:t>
      </w:r>
    </w:p>
    <w:p>
      <w:r>
        <w:t xml:space="preserve">5、收银员的收入结构：1800+奖金 人数 1 人</w:t>
      </w:r>
    </w:p>
    <w:p>
      <w:r>
        <w:t xml:space="preserve">6、厨师长+两名厨工 15000</w:t>
      </w:r>
    </w:p>
    <w:p>
      <w:r>
        <w:t xml:space="preserve">7、清洁洗碗工寄存的收入结构：1000 人数 2 人</w:t>
      </w:r>
    </w:p>
    <w:p>
      <w:r>
        <w:t xml:space="preserve">8、外籍乐队（4 人）1000 元每天 30000 元每月</w:t>
      </w:r>
    </w:p>
    <w:p>
      <w:r>
        <w:t xml:space="preserve">员工薪资总计约：70000 元</w:t>
      </w:r>
    </w:p>
    <w:p>
      <w:r>
        <w:t xml:space="preserve">根据对酒吧的规模和经营内容，根据过去经验估算，两顿餐再加上</w:t>
      </w:r>
    </w:p>
    <w:p>
      <w:r>
        <w:t xml:space="preserve">晚上酒吧的经营，预计每月营业额 50 万~70 万左右。</w:t>
      </w:r>
    </w:p>
    <w:p>
      <w:r>
        <w:t xml:space="preserve">以上费用中没有包含酒吧另一块重要工作，就是酒吧的包装宣传、</w:t>
      </w:r>
    </w:p>
    <w:p>
      <w:r>
        <w:t xml:space="preserve">活动策划、市场企划工作，这块工作的内容主要有以下：</w:t>
      </w:r>
    </w:p>
    <w:p>
      <w:r>
        <w:t xml:space="preserve">1、 酒 吧 的 相 关 设 计 ： LOGO( 标 志 ) 、 名 片 、 店 卡 、 酒 吧CATLOG(宣传册)、酒水单、存酒卡、X 展架、易拉报、海报等。</w:t>
      </w:r>
    </w:p>
    <w:p>
      <w:r>
        <w:t xml:space="preserve">2、 酒吧的文化、经营理念、市场定位。</w:t>
      </w:r>
    </w:p>
    <w:p>
      <w:r>
        <w:t xml:space="preserve">3、 酒吧内涵的包装以及广告宣传方案和媒体的选择。</w:t>
      </w:r>
    </w:p>
    <w:p>
      <w:r>
        <w:t xml:space="preserve">4、 酒吧经营的流程制定和开业活动的策划。</w:t>
      </w:r>
    </w:p>
    <w:p>
      <w:r>
        <w:t xml:space="preserve">5、 酒吧活动的各种派对策划，包括大型节假日派对、特色主题派对、日常小型派对的策划。</w:t>
      </w:r>
    </w:p>
    <w:p>
      <w:r>
        <w:t xml:space="preserve">上面的酒吧宣传包装以及活动策划对酒吧经营来说很重要。因为现</w:t>
      </w:r>
    </w:p>
    <w:p>
      <w:r>
        <w:t xml:space="preserve">在酒吧经营不可能闭门造车，必须将触角信息发布出去。这块的工作，</w:t>
      </w:r>
    </w:p>
    <w:p>
      <w:r>
        <w:t xml:space="preserve">专业性很强，可能只能由我来为肖总做了，至于我的辛苦费，肖总是</w:t>
      </w:r>
    </w:p>
    <w:p>
      <w:r>
        <w:t xml:space="preserve">愿意每个月付我一点工资或者给我一点干股都可以，我们是朋友，我</w:t>
      </w:r>
    </w:p>
    <w:p>
      <w:r>
        <w:t xml:space="preserve">真的无所谓，你自己随便决定。我这么愿意帮肖总，还有一个原因就</w:t>
      </w:r>
    </w:p>
    <w:p>
      <w:r>
        <w:t xml:space="preserve">是我本人特钟情这种感觉酒吧。毕竟在这种环境中演出、工作了好多</w:t>
      </w:r>
    </w:p>
    <w:p>
      <w:r>
        <w:t xml:space="preserve">年。我很想重温旧梦！</w:t>
      </w:r>
    </w:p>
    <w:p>
      <w:r>
        <w:t xml:space="preserve">对于酒吧营运总监的人选我会最快速度帮肖总引荐。因为这个人</w:t>
      </w:r>
    </w:p>
    <w:p>
      <w:r>
        <w:t xml:space="preserve">选很重要，事关酒吧经营成败，所在在专业、敬业方面必须过得了关！</w:t>
      </w:r>
    </w:p>
    <w:p>
      <w:r>
        <w:t xml:space="preserve">毕竟肖总您还要忙自己的事业，精力、时间都不允许你在酒吧上面耗</w:t>
      </w:r>
    </w:p>
    <w:p>
      <w:r>
        <w:t xml:space="preserve">掉你大量时间。我会本着对肖总高度负责的态度去物色这个人选。这</w:t>
      </w:r>
    </w:p>
    <w:p>
      <w:r>
        <w:t xml:space="preserve">点请您放心！（厨师方面我们都一起找找）</w:t>
      </w:r>
    </w:p>
    <w:p>
      <w:r>
        <w:t xml:space="preserve">阿 龙</w:t>
      </w:r>
    </w:p>
    <w:p>
      <w:bookmarkStart w:id="101" w:name="src0101"/>
      <w:pPr>
        <w:pStyle w:val="Heading2"/>
      </w:pPr>
      <w:r>
        <w:t>0101 酒吧-筹备-酒吧全部筹备和管理的流程.doc</w:t>
      </w:r>
      <w:bookmarkEnd w:id="101"/>
    </w:p>
    <w:p>
      <w:r>
        <w:t xml:space="preserve">酒吧全部筹备和管理的流程</w:t>
      </w:r>
    </w:p>
    <w:p>
      <w:r>
        <w:t xml:space="preserve">l 清楚的了解领会老板及总经理的经营理念，想法及对酒吧各方面的</w:t>
      </w:r>
    </w:p>
    <w:p>
      <w:r>
        <w:t xml:space="preserve">要求。</w:t>
      </w:r>
    </w:p>
    <w:p>
      <w:r>
        <w:t xml:space="preserve">制定详尽工作计划，安排日程。</w:t>
      </w:r>
    </w:p>
    <w:p>
      <w:r>
        <w:t xml:space="preserve">周边同类场所的详细考察，收集各方面的相关资料。</w:t>
      </w:r>
    </w:p>
    <w:p>
      <w:r>
        <w:t xml:space="preserve">2 进行场地实际查看，根据房台分布情况，定位各出品吧台位置（如之前施工图已经预留位置则视情况而定）确定吧台数量。</w:t>
      </w:r>
    </w:p>
    <w:p>
      <w:r>
        <w:t xml:space="preserve">以规模为 60 间 KTV，大厅 1 个的场所为例</w:t>
      </w:r>
    </w:p>
    <w:p>
      <w:r>
        <w:t xml:space="preserve">主出品吧台 3 个（20 间/个） 均匀分布</w:t>
      </w:r>
    </w:p>
    <w:p>
      <w:r>
        <w:t xml:space="preserve">生果房 1 个 设立于交通最便利处</w:t>
      </w:r>
    </w:p>
    <w:p>
      <w:r>
        <w:t xml:space="preserve">大厅吧 1 个</w:t>
      </w:r>
    </w:p>
    <w:p>
      <w:r>
        <w:t xml:space="preserve">注：如大厅搞特色酒吧，可考虑设立 SHOW bar 1 个，负责花式表演，增设水吧一个负责主要出品</w:t>
      </w:r>
    </w:p>
    <w:p>
      <w:r>
        <w:t xml:space="preserve">3． 吧台内部设备定位（如图 1）注意插座、下水位、照明、空调等各方面的分布。确定设备种类数量，根据实际尺寸设计酒柜、展示架等。</w:t>
      </w:r>
    </w:p>
    <w:p>
      <w:r>
        <w:t xml:space="preserve">1</w:t>
      </w:r>
    </w:p>
    <w:p>
      <w:r>
        <w:t xml:space="preserve">以规模为 60 间 KTV、大厅 1 个的场所为例</w:t>
      </w:r>
    </w:p>
    <w:p>
      <w:r>
        <w:t xml:space="preserve">所需大件设备如下：</w:t>
      </w:r>
    </w:p>
    <w:p>
      <w:r>
        <w:t xml:space="preserve">800-1200 磅制冰机 3~4 个</w:t>
      </w:r>
    </w:p>
    <w:p>
      <w:r>
        <w:t xml:space="preserve">平台风柜（操作台） 3~4 个</w:t>
      </w:r>
    </w:p>
    <w:p>
      <w:r>
        <w:t xml:space="preserve">200L~250L 水冷柜 4 个</w:t>
      </w:r>
    </w:p>
    <w:p>
      <w:r>
        <w:t xml:space="preserve">三门或两门雪柜 4~5 个（生果房需三门两个以上）</w:t>
      </w:r>
    </w:p>
    <w:p>
      <w:r>
        <w:t xml:space="preserve">注意事项：</w:t>
      </w:r>
    </w:p>
    <w:p>
      <w:r>
        <w:t xml:space="preserve">l 一般情况吧台高度为 100CM~110CM、宽度为 40CM~60CM</w:t>
      </w:r>
    </w:p>
    <w:p>
      <w:r>
        <w:t xml:space="preserve">2 大件设备定位后，插座定位要充分考虑预留多几个，尽量避免拉</w:t>
      </w:r>
    </w:p>
    <w:p>
      <w:r>
        <w:t xml:space="preserve">线插</w:t>
      </w:r>
    </w:p>
    <w:p>
      <w:r>
        <w:t xml:space="preserve">3 做防水的水槽，方便清洁吧台</w:t>
      </w:r>
    </w:p>
    <w:p>
      <w:r>
        <w:t xml:space="preserve">4 考虑储酒柜、存酒柜（收吧贵重酒水都能放入酒柜）有条件吧台</w:t>
      </w:r>
    </w:p>
    <w:p>
      <w:r>
        <w:t xml:space="preserve">后面设立一个仓库，存放日常酒水。存酒尽量在本吧操作</w:t>
      </w:r>
    </w:p>
    <w:p>
      <w:r>
        <w:t xml:space="preserve">5 冰机位通风要良好，不行可架设风扇加强散热</w:t>
      </w:r>
    </w:p>
    <w:p>
      <w:r>
        <w:t xml:space="preserve">6 生果房尽量以封闭的房间形式，避免老鼠蚊虫</w:t>
      </w:r>
    </w:p>
    <w:p>
      <w:r>
        <w:t xml:space="preserve">7 设置通风口、空调口，能自由掌握室内温度，方便储存生果</w:t>
      </w:r>
    </w:p>
    <w:p>
      <w:r>
        <w:t xml:space="preserve">2</w:t>
      </w:r>
    </w:p>
    <w:p>
      <w:r>
        <w:t xml:space="preserve">8 设置水槽，方便清洁</w:t>
      </w:r>
    </w:p>
    <w:p>
      <w:r>
        <w:t xml:space="preserve">9 多设货架，考虑果盘回收后的摆放位置</w:t>
      </w:r>
    </w:p>
    <w:p>
      <w:r>
        <w:t xml:space="preserve">二、设备器具、酒水、配料及印刷品的采购</w:t>
      </w:r>
    </w:p>
    <w:p>
      <w:r>
        <w:t xml:space="preserve">1、 制定详细的设备器具采购清单、确定品种（牌）规格数量、（根</w:t>
      </w:r>
    </w:p>
    <w:p>
      <w:r>
        <w:t xml:space="preserve">据老板出资情况而定）。</w:t>
      </w:r>
    </w:p>
    <w:p>
      <w:r>
        <w:t xml:space="preserve">l 设备：</w:t>
      </w:r>
    </w:p>
    <w:p>
      <w:r>
        <w:t xml:space="preserve">平台风柜 雪柜、</w:t>
      </w:r>
    </w:p>
    <w:p>
      <w:r>
        <w:t xml:space="preserve">制冰机 （ice cube machine） 水柜</w:t>
      </w:r>
    </w:p>
    <w:p>
      <w:r>
        <w:t xml:space="preserve">榨汁机（juice squeezer ） 热水器</w:t>
      </w:r>
    </w:p>
    <w:p>
      <w:r>
        <w:t xml:space="preserve">电动搅拌机（blender） 微波</w:t>
      </w:r>
    </w:p>
    <w:p>
      <w:r>
        <w:t xml:space="preserve">炉</w:t>
      </w:r>
    </w:p>
    <w:p>
      <w:r>
        <w:t xml:space="preserve">碎冰机 （crushed ice machine） 咖啡保温炉（coffee warmer）l 器具：</w:t>
      </w:r>
    </w:p>
    <w:p>
      <w:r>
        <w:t xml:space="preserve">生果刀 （fruit knife） 砧板（cutting board）开瓶器 （bottle opener） 吧匙（bar spoon）3</w:t>
      </w:r>
    </w:p>
    <w:p>
      <w:r>
        <w:t xml:space="preserve">调酒壶（shaker） 量酒器（jigger）</w:t>
      </w:r>
    </w:p>
    <w:p>
      <w:r>
        <w:t xml:space="preserve">蛋糕刀 滤冰器 （strainer）</w:t>
      </w:r>
    </w:p>
    <w:p>
      <w:r>
        <w:t xml:space="preserve">冰铲 （ice container） 单插</w:t>
      </w:r>
    </w:p>
    <w:p>
      <w:r>
        <w:t xml:space="preserve">胡椒盅</w:t>
      </w:r>
    </w:p>
    <w:p>
      <w:r>
        <w:t xml:space="preserve">l 杯具器皿：</w:t>
      </w:r>
    </w:p>
    <w:p>
      <w:r>
        <w:t xml:space="preserve">白兰地杯（brandy Snifter） 络杯（Old fashioned rock glass）红酒杯（red wine glass） 烈酒杯（shot glass）卡拉壶 鸡尾酒杯 （cocktail glass）玛格丽特杯 特饮杯（hurricane）高杯（high ball glass） 柯林杯（collins）水杯（water glass） 果汁杯（juice glass）扎壶 冰桶/夹胶筐 香槟桶（ice bucket）生果碟（大、中、小） 咖啡杯（碟、匙）l 损耗品/杂项：</w:t>
      </w:r>
    </w:p>
    <w:p>
      <w:r>
        <w:t xml:space="preserve">4</w:t>
      </w:r>
    </w:p>
    <w:p>
      <w:r>
        <w:t xml:space="preserve">杯垫（coaster） 吧巾</w:t>
      </w:r>
    </w:p>
    <w:p>
      <w:r>
        <w:t xml:space="preserve">花签（cocktail pick） 吸管（straw）</w:t>
      </w:r>
    </w:p>
    <w:p>
      <w:r>
        <w:t xml:space="preserve">搅棒 （stirrer） 火机</w:t>
      </w:r>
    </w:p>
    <w:p>
      <w:r>
        <w:t xml:space="preserve">笔 计算器</w:t>
      </w:r>
    </w:p>
    <w:p>
      <w:r>
        <w:t xml:space="preserve">涂改液 笔记本</w:t>
      </w:r>
    </w:p>
    <w:p>
      <w:r>
        <w:t xml:space="preserve">l 印刷品/表格：</w:t>
      </w:r>
    </w:p>
    <w:p>
      <w:r>
        <w:t xml:space="preserve">餐牌 酒水单</w:t>
      </w:r>
    </w:p>
    <w:p>
      <w:r>
        <w:t xml:space="preserve">盘点帐表 回收单</w:t>
      </w:r>
    </w:p>
    <w:p>
      <w:r>
        <w:t xml:space="preserve">采购申请单 器皿领用借记表</w:t>
      </w:r>
    </w:p>
    <w:p>
      <w:r>
        <w:t xml:space="preserve">物料直拔单 宾客存酒登记表</w:t>
      </w:r>
    </w:p>
    <w:p>
      <w:r>
        <w:t xml:space="preserve">入库验收单 无卡取酒担保条</w:t>
      </w:r>
    </w:p>
    <w:p>
      <w:r>
        <w:t xml:space="preserve">存酒帐表 封酒条</w:t>
      </w:r>
    </w:p>
    <w:p>
      <w:r>
        <w:t xml:space="preserve">公司 Logo 存酒卡（一式两联）</w:t>
      </w:r>
    </w:p>
    <w:p>
      <w:r>
        <w:t xml:space="preserve">2、 酒水及其配料（香烟、杂项）：酒水以餐牌制定的酒水为主、常</w:t>
      </w:r>
    </w:p>
    <w:p>
      <w:r>
        <w:t xml:space="preserve">卖的可开多点数量、不常卖的可根据情况考虑少入货或者不入货。</w:t>
      </w:r>
    </w:p>
    <w:p>
      <w:r>
        <w:t xml:space="preserve">l 配料：</w:t>
      </w:r>
    </w:p>
    <w:p>
      <w:r>
        <w:t xml:space="preserve">5</w:t>
      </w:r>
    </w:p>
    <w:p>
      <w:r>
        <w:t xml:space="preserve">红石榴汁（Grenadine） 柳橙汁、</w:t>
      </w:r>
    </w:p>
    <w:p>
      <w:r>
        <w:t xml:space="preserve">柠檬汁（Lenmon） 凤梨汁</w:t>
      </w:r>
    </w:p>
    <w:p>
      <w:r>
        <w:t xml:space="preserve">青柠汁（Lime） 番茄汁</w:t>
      </w:r>
    </w:p>
    <w:p>
      <w:r>
        <w:t xml:space="preserve">鲜奶油（Gream） 蜂蜜（Honey）</w:t>
      </w:r>
    </w:p>
    <w:p>
      <w:r>
        <w:t xml:space="preserve">椰奶（Pina Colada） 鲜奶（Milk）</w:t>
      </w:r>
    </w:p>
    <w:p>
      <w:r>
        <w:t xml:space="preserve">三花蛋奶 立顿红茶</w:t>
      </w:r>
    </w:p>
    <w:p>
      <w:r>
        <w:t xml:space="preserve">车厘子（红、绿） 雀巢咖啡</w:t>
      </w:r>
    </w:p>
    <w:p>
      <w:r>
        <w:t xml:space="preserve">二． 制定餐牌及鸡尾酒配方</w:t>
      </w:r>
    </w:p>
    <w:p>
      <w:r>
        <w:t xml:space="preserve">根据公司签定的洋酒合同及其的参考意见、综合当地的消费环境、客人</w:t>
      </w:r>
    </w:p>
    <w:p>
      <w:r>
        <w:t xml:space="preserve">喜好等各方面情况、合理定制餐牌及鸡尾酒配方</w:t>
      </w:r>
    </w:p>
    <w:p>
      <w:r>
        <w:t xml:space="preserve">1． 一般情况签定洋酒合同的洋酒公司会要求其洋酒品牌种类印制在餐牌前几页醒目位置，制定餐牌时应予以优先考虑</w:t>
      </w:r>
    </w:p>
    <w:p>
      <w:r>
        <w:t xml:space="preserve">2． 严格按照酒水分类顺序排列</w:t>
      </w:r>
    </w:p>
    <w:p>
      <w:r>
        <w:t xml:space="preserve">干邑白兰地、威士忌、毡酒、朗姆酒、特基拉、伏特加、开胃酒、力乔酒、香槟/汽酒、餐酒/红酒、啤酒、汽水矿泉水、特饮、鸡尾酒、茶啡类、果汁、香烟/小食。</w:t>
      </w:r>
    </w:p>
    <w:p>
      <w:r>
        <w:t xml:space="preserve">3． 特别注意中英文核对，酒水价格核对（待总经理定价后）</w:t>
      </w:r>
    </w:p>
    <w:p>
      <w:r>
        <w:t xml:space="preserve">6</w:t>
      </w:r>
    </w:p>
    <w:p>
      <w:r>
        <w:t xml:space="preserve">4． 定型印刷前做一次或多次全面检查。</w:t>
      </w:r>
    </w:p>
    <w:p>
      <w:r>
        <w:t xml:space="preserve">5． 制定鸡尾酒配方：</w:t>
      </w:r>
    </w:p>
    <w:p>
      <w:r>
        <w:t xml:space="preserve">A． 经典鸡尾酒</w:t>
      </w:r>
    </w:p>
    <w:p>
      <w:r>
        <w:t xml:space="preserve">B． 流行鸡尾酒</w:t>
      </w:r>
    </w:p>
    <w:p>
      <w:r>
        <w:t xml:space="preserve">C． 子弹</w:t>
      </w:r>
    </w:p>
    <w:p>
      <w:r>
        <w:t xml:space="preserve">D． 试管</w:t>
      </w:r>
    </w:p>
    <w:p>
      <w:r>
        <w:t xml:space="preserve">三． 整理培训及其它书面相关资料</w:t>
      </w:r>
    </w:p>
    <w:p>
      <w:r>
        <w:t xml:space="preserve">1． 吧台分布出品范围一览表</w:t>
      </w:r>
    </w:p>
    <w:p>
      <w:r>
        <w:t xml:space="preserve">2． 酒吧员工工作程序、工作职责（整体）</w:t>
      </w:r>
    </w:p>
    <w:p>
      <w:r>
        <w:t xml:space="preserve">3． 酒水的一般常见喝法</w:t>
      </w:r>
    </w:p>
    <w:p>
      <w:r>
        <w:t xml:space="preserve">4． 酒吧员工工作承诺</w:t>
      </w:r>
    </w:p>
    <w:p>
      <w:r>
        <w:t xml:space="preserve">5． 各班次工作程序、岗位职责（分班次，详尽）</w:t>
      </w:r>
    </w:p>
    <w:p>
      <w:r>
        <w:t xml:space="preserve">6． 存酒细则</w:t>
      </w:r>
    </w:p>
    <w:p>
      <w:r>
        <w:t xml:space="preserve">7． 鸡尾酒配方</w:t>
      </w:r>
    </w:p>
    <w:p>
      <w:r>
        <w:t xml:space="preserve">8． 酒水知识培训资料（六大基酒、力乔、红酒、啤酒等，产地原料、酿制方法、常见喝法、配用器具。）7</w:t>
      </w:r>
    </w:p>
    <w:p>
      <w:r>
        <w:t xml:space="preserve">四． 招工及面试</w:t>
      </w:r>
    </w:p>
    <w:p>
      <w:r>
        <w:t xml:space="preserve">五． 培训（付详细培训计划）</w:t>
      </w:r>
    </w:p>
    <w:p>
      <w:r>
        <w:t xml:space="preserve">六． 考核</w:t>
      </w:r>
    </w:p>
    <w:p>
      <w:r>
        <w:t xml:space="preserve">酒吧员工作职责</w:t>
      </w:r>
    </w:p>
    <w:p>
      <w:r>
        <w:t xml:space="preserve">汇报上级：酒吧主管</w:t>
      </w:r>
    </w:p>
    <w:p>
      <w:r>
        <w:t xml:space="preserve">联系部门：本部门、传菜部、仓库、清洁部</w:t>
      </w:r>
    </w:p>
    <w:p>
      <w:r>
        <w:t xml:space="preserve">一、 在主管的领导下，进行酒吧的日常工作。</w:t>
      </w:r>
    </w:p>
    <w:p>
      <w:r>
        <w:t xml:space="preserve">1、 主管是吧员的直属领导，负责整个酒吧部的日常工作安排，吧员</w:t>
      </w:r>
    </w:p>
    <w:p>
      <w:r>
        <w:t xml:space="preserve">须无条件服从主管下达的命令，任何事先服从后上诉。</w:t>
      </w:r>
    </w:p>
    <w:p>
      <w:r>
        <w:t xml:space="preserve">2、 正确的领会上级的意图和命令，不得自作主张，故意违抗或借故</w:t>
      </w:r>
    </w:p>
    <w:p>
      <w:r>
        <w:t xml:space="preserve">拖延，应在最短的时间内完成任务。</w:t>
      </w:r>
    </w:p>
    <w:p>
      <w:r>
        <w:t xml:space="preserve">3、 每日的班前例会上主管会宣布工作安排，个人必须清楚的知道自</w:t>
      </w:r>
    </w:p>
    <w:p>
      <w:r>
        <w:t xml:space="preserve">己的岗位和工作范围。</w:t>
      </w:r>
    </w:p>
    <w:p>
      <w:r>
        <w:t xml:space="preserve">二、 严格执行凭单出品的制度。</w:t>
      </w:r>
    </w:p>
    <w:p>
      <w:r>
        <w:t xml:space="preserve">1、 所有出品一律凭电脑小票，小票一式两联，酒吧接白单，单上必须有提酒人签名。</w:t>
      </w:r>
    </w:p>
    <w:p>
      <w:r>
        <w:t xml:space="preserve">2、 如收到有疑问或不清楚的单据，应及时联系下单服务员，明确所</w:t>
      </w:r>
    </w:p>
    <w:p>
      <w:r>
        <w:t xml:space="preserve">点物品；如收到不能出品的单据，应及时通知主管并妥善解决。</w:t>
      </w:r>
    </w:p>
    <w:p>
      <w:r>
        <w:t xml:space="preserve">3、 必须看清小票上的品名、单位、数量、日期和点菜人名，不要误接第二联，出错、重出酒水自行负责。</w:t>
      </w:r>
    </w:p>
    <w:p>
      <w:r>
        <w:t xml:space="preserve">8</w:t>
      </w:r>
    </w:p>
    <w:p>
      <w:r>
        <w:t xml:space="preserve">4、 每日电脑小票必须进行清查，对上汇总，以防作弊。</w:t>
      </w:r>
    </w:p>
    <w:p>
      <w:r>
        <w:t xml:space="preserve">5、 打有赠送的电脑小票由传菜员交由赠送人签名后方可拿酒出品。</w:t>
      </w:r>
    </w:p>
    <w:p>
      <w:r>
        <w:t xml:space="preserve">三、 严格执行岗位操作规范和卫生操作标准。</w:t>
      </w:r>
    </w:p>
    <w:p>
      <w:r>
        <w:t xml:space="preserve">1、 岗位操作规范是酒吧正常运作的保证，也是出品质量的保证，必</w:t>
      </w:r>
    </w:p>
    <w:p>
      <w:r>
        <w:t xml:space="preserve">须严格遵守。</w:t>
      </w:r>
    </w:p>
    <w:p>
      <w:r>
        <w:t xml:space="preserve">2、 严格的卫生操作标准是出品质量的前提。</w:t>
      </w:r>
    </w:p>
    <w:p>
      <w:r>
        <w:t xml:space="preserve">1） 男生发不过耳，女生扎紧头发，不得留怪异发型，配戴夸张饰物，不留指甲、胡须，衣领、衣袖保持干净，头发打发胶，防止头发跌入出品，勤洗头、冲凉，保持个人卫生。</w:t>
      </w:r>
    </w:p>
    <w:p>
      <w:r>
        <w:t xml:space="preserve">2） 切制生果、饰品或包装小食时应带手套，生果房人员必须带帽，穿围裙，帽和围裙一周清洗一次。</w:t>
      </w:r>
    </w:p>
    <w:p>
      <w:r>
        <w:t xml:space="preserve">3） 取用柠檬片、橙角、车厘等饰品时应使用冰夹，放吧匙的杯应经常换水，生果切制时，洗苹果、提子、洋桃的筐也应时时换水，保持用水干净、透明。</w:t>
      </w:r>
    </w:p>
    <w:p>
      <w:r>
        <w:t xml:space="preserve">4） 取用杯具不能拿杯口，必须拿杯具底部，出品前要检查杯具、用具有无手印、污渍。</w:t>
      </w:r>
    </w:p>
    <w:p>
      <w:r>
        <w:t xml:space="preserve">5） 各类用具如榨汁机、毡板刀、吧匙等应随用随洗。</w:t>
      </w:r>
    </w:p>
    <w:p>
      <w:r>
        <w:t xml:space="preserve">6） 随时洗手，每做一样出品后，手若弄脏应马上用洗洁精洗净后再</w:t>
      </w:r>
    </w:p>
    <w:p>
      <w:r>
        <w:t xml:space="preserve">做第二样出品。</w:t>
      </w:r>
    </w:p>
    <w:p>
      <w:r>
        <w:t xml:space="preserve">7） 各类酒水、配料用完后随手抹干净，不能留有残液，隔夜茶水不能再用。</w:t>
      </w:r>
    </w:p>
    <w:p>
      <w:r>
        <w:t xml:space="preserve">8） 出品前保证每样用料无变质、霉烂现象，每件杯具用具都干净，保9</w:t>
      </w:r>
    </w:p>
    <w:p>
      <w:r>
        <w:t xml:space="preserve">证无水渍、污渍及异味。</w:t>
      </w:r>
    </w:p>
    <w:p>
      <w:r>
        <w:t xml:space="preserve">3、 每日小扫，每周大扫。</w:t>
      </w:r>
    </w:p>
    <w:p>
      <w:r>
        <w:t xml:space="preserve">1） 每日保持地面卫生，及时清扫、拖洗，不乱摆放杂物，随时保持工作台面、吧台卫生，酒架、陈列柜每日开档擦洗一次，酒瓶每天都擦，不许有尘埃、污渍。</w:t>
      </w:r>
    </w:p>
    <w:p>
      <w:r>
        <w:t xml:space="preserve">2） 各类杯具、瓷具分类摆放，保持干净，无污渍、无手印、干燥明亮，垫布保持清洁，洋酒杯每天擦一次。</w:t>
      </w:r>
    </w:p>
    <w:p>
      <w:r>
        <w:t xml:space="preserve">3） 随时清理雪柜、风柜、保鲜柜，擦干净密封圈、玻璃面、柜里内壁，不得有异味、有污水及时抹干。</w:t>
      </w:r>
    </w:p>
    <w:p>
      <w:r>
        <w:t xml:space="preserve">4） 生果房每日进行大扫除，生果架、地面、操作台每晚清洗，所有胶筐冰桶下班拿到清洁部清洗，刀具抹干净，榨汁机、毡板每三日拿到清洁部漂白，每周杀虫一次。</w:t>
      </w:r>
    </w:p>
    <w:p>
      <w:r>
        <w:t xml:space="preserve">5） 每逢周三、周日将吧台所有杯具、用具拿回清洁部清洗。</w:t>
      </w:r>
    </w:p>
    <w:p>
      <w:r>
        <w:t xml:space="preserve">6） 每逢周日酒吧全体大扫除，各楼层主管负责督查，自己工作区域</w:t>
      </w:r>
    </w:p>
    <w:p>
      <w:r>
        <w:t xml:space="preserve">的地面、墙面、台面，所有设备、用具、杯具、酒水进行全面清扫、打理，陈列柜镜面用玻璃水擦亮，清理死角。</w:t>
      </w:r>
    </w:p>
    <w:p>
      <w:r>
        <w:t xml:space="preserve">7） 雪柜、风柜定期除冰，随时检查有无冻坏过期、变质的酒水，有无霉烂的生姜、鸡蛋、青瓜等配料及时清理或汇报处理。</w:t>
      </w:r>
    </w:p>
    <w:p>
      <w:r>
        <w:t xml:space="preserve">8） 杯布、抹布分开使用，每日收档后将用过的杯布、抹布洗净、凉干燥、折好存放在指定地点（扫帚、拖布、垃圾铲等物品一定放在指定地点）</w:t>
      </w:r>
    </w:p>
    <w:p>
      <w:r>
        <w:t xml:space="preserve">四、 严格按照标准酒谱和出品规范迅速精致美味的出品。</w:t>
      </w:r>
    </w:p>
    <w:p>
      <w:r>
        <w:t xml:space="preserve">10</w:t>
      </w:r>
    </w:p>
    <w:p>
      <w:r>
        <w:t xml:space="preserve">1、 标准酒谱是酒吧经理根据公司的经营策略、消费者的层次、酒水</w:t>
      </w:r>
    </w:p>
    <w:p>
      <w:r>
        <w:t xml:space="preserve">的成本等综合因素制定而成，是酒吧员调制酒水的重要依据，不得私</w:t>
      </w:r>
    </w:p>
    <w:p>
      <w:r>
        <w:t xml:space="preserve">自改动、添加或减少。</w:t>
      </w:r>
    </w:p>
    <w:p>
      <w:r>
        <w:t xml:space="preserve">2、 出品规范是对每一样酒水出品方式的规定，是出品质量的一个重</w:t>
      </w:r>
    </w:p>
    <w:p>
      <w:r>
        <w:t xml:space="preserve">要环节，必须严格遵照本公司制定的出品规范出品酒水（如出洋酒壹</w:t>
      </w:r>
    </w:p>
    <w:p>
      <w:r>
        <w:t xml:space="preserve">支、跟壹扎冰水等）。</w:t>
      </w:r>
    </w:p>
    <w:p>
      <w:r>
        <w:t xml:space="preserve">3、 迅速、精致、美味的出品是每一位合格的酒吧员必须掌握和熟练</w:t>
      </w:r>
    </w:p>
    <w:p>
      <w:r>
        <w:t xml:space="preserve">的技巧。</w:t>
      </w:r>
    </w:p>
    <w:p>
      <w:r>
        <w:t xml:space="preserve">1） 迅速：快速、干净利落的做每一样出品，接单到出品不得超过三分钟（啤酒等已成品不得超过一分钟）。</w:t>
      </w:r>
    </w:p>
    <w:p>
      <w:r>
        <w:t xml:space="preserve">2） 精致：严格按照标准酒谱规定的杯具、出品方式、装饰来出品，达到精致、美丽的外观。</w:t>
      </w:r>
    </w:p>
    <w:p>
      <w:r>
        <w:t xml:space="preserve">3） 美味：严格按照酒谱规定的配方用料，份量调制成品，必定会达到所要求的精美的味道。</w:t>
      </w:r>
    </w:p>
    <w:p>
      <w:r>
        <w:t xml:space="preserve">4） 强调：大家必须明白，每个公司有每个公司的制度，不管你以前所学多广，但都必须严格按照本公司的酒水配方调制酒水，这一点极其重要，每个员工必须谨记。</w:t>
      </w:r>
    </w:p>
    <w:p>
      <w:r>
        <w:t xml:space="preserve">五、 认真仔细做好盘点工作，库存与盘点必须相符。</w:t>
      </w:r>
    </w:p>
    <w:p>
      <w:r>
        <w:t xml:space="preserve">1、 每日、每月的盘点清查是公司营业额、利润、成本计算的重要依据，每个员工必须认真细心的完成，盘点表必须签名，签名即负责。</w:t>
      </w:r>
    </w:p>
    <w:p>
      <w:r>
        <w:t xml:space="preserve">2、 每日开吧必须盘点（盘查酒水数目是否与昨日盘点留底相同，有</w:t>
      </w:r>
    </w:p>
    <w:p>
      <w:r>
        <w:t xml:space="preserve">出入及时汇报，超过九点不予承认），收吧必须盘点，做好盘点表，有</w:t>
      </w:r>
    </w:p>
    <w:p>
      <w:r>
        <w:t xml:space="preserve">11</w:t>
      </w:r>
    </w:p>
    <w:p>
      <w:r>
        <w:t xml:space="preserve">出入及时找出原因，找不出原因的当作弊处理。</w:t>
      </w:r>
    </w:p>
    <w:p>
      <w:r>
        <w:t xml:space="preserve">3、 盘点表必须仔细认真，反复检查，财务如下单纠错，必追究填表人的责任，并扣分处罚。</w:t>
      </w:r>
    </w:p>
    <w:p>
      <w:r>
        <w:t xml:space="preserve">4、 主管有权随时盘查每个吧的酒水库存，吧员必须无条件配合盘查，有任何特殊原因及时汇报主管。</w:t>
      </w:r>
    </w:p>
    <w:p>
      <w:r>
        <w:t xml:space="preserve">5、 领料和盘点是紧密相关的。</w:t>
      </w:r>
    </w:p>
    <w:p>
      <w:r>
        <w:t xml:space="preserve">1） 每日营业结束后，酒吧必须做好酒水的领料数量，销售数量、结存数量，统计在酒吧盘点表上。</w:t>
      </w:r>
    </w:p>
    <w:p>
      <w:r>
        <w:t xml:space="preserve">2） 各吧台应根据吧台当日营业量，吧台的自身情况、精确合理的开</w:t>
      </w:r>
    </w:p>
    <w:p>
      <w:r>
        <w:t xml:space="preserve">具领料单，不要多领货，导致无位存放，也不能少领，导致供应不足。</w:t>
      </w:r>
    </w:p>
    <w:p>
      <w:r>
        <w:t xml:space="preserve">3） 每天开档前必须拿搬货组发下的领料单底联核对货品，有问题及</w:t>
      </w:r>
    </w:p>
    <w:p>
      <w:r>
        <w:t xml:space="preserve">时汇报，核对无误后作上盘点表。</w:t>
      </w:r>
    </w:p>
    <w:p>
      <w:r>
        <w:t xml:space="preserve">4） 搬货组必须合理安排领料步骤，和仓库良好的协调，搬完货后检</w:t>
      </w:r>
    </w:p>
    <w:p>
      <w:r>
        <w:t xml:space="preserve">查核对各吧领料数量准确无误后将领料单派还各吧核对。</w:t>
      </w:r>
    </w:p>
    <w:p>
      <w:r>
        <w:t xml:space="preserve">6、 强调：库存与盘点表必须相符。</w:t>
      </w:r>
    </w:p>
    <w:p>
      <w:r>
        <w:t xml:space="preserve">六、 注意成本控制，杜绝浪费。</w:t>
      </w:r>
    </w:p>
    <w:p>
      <w:r>
        <w:t xml:space="preserve">1、 严格遵照标准酒谱和出品规范出品，合理用料，将酒吧成本降至</w:t>
      </w:r>
    </w:p>
    <w:p>
      <w:r>
        <w:t xml:space="preserve">最低。</w:t>
      </w:r>
    </w:p>
    <w:p>
      <w:r>
        <w:t xml:space="preserve">1） 如切制柠檬片、柠檬头可做装饰，喝皇家礼炮用柠檬皮剩下的柠</w:t>
      </w:r>
    </w:p>
    <w:p>
      <w:r>
        <w:t xml:space="preserve">檬可榨汁。</w:t>
      </w:r>
    </w:p>
    <w:p>
      <w:r>
        <w:t xml:space="preserve">2） 切制生果，饰品应严格按照规定切制，西瓜厚度一指宽，一个柠檬</w:t>
      </w:r>
    </w:p>
    <w:p>
      <w:r>
        <w:t xml:space="preserve">七、八片等。</w:t>
      </w:r>
    </w:p>
    <w:p>
      <w:r>
        <w:t xml:space="preserve">12</w:t>
      </w:r>
    </w:p>
    <w:p>
      <w:r>
        <w:t xml:space="preserve">3） 出洋酒或鸡尾酒必须使用量酒器，不要凭感觉量酒。</w:t>
      </w:r>
    </w:p>
    <w:p>
      <w:r>
        <w:t xml:space="preserve">2、 用过的洋酒、柠檬汁等配料要及时抹干净，归类存放好，防止变质，每天开吧补充酒水应把里面的酒水拿出来补新酒进去。如因人为导致酒水变质、过期、冻坏，应自行负责并接受处罚。</w:t>
      </w:r>
    </w:p>
    <w:p>
      <w:r>
        <w:t xml:space="preserve">3、 当天的柠檬、橙角、生果、奶粉等未用完配料饰品应用保鲜膜封好，第二日用掉，严禁随手乱扔。</w:t>
      </w:r>
    </w:p>
    <w:p>
      <w:r>
        <w:t xml:space="preserve">4、 生果房切制生果要特别注意节约，各类生果应按照其不同习性贮</w:t>
      </w:r>
    </w:p>
    <w:p>
      <w:r>
        <w:t xml:space="preserve">存，各类小食也应密封贮存好，如因人为导致霉烂、变质，自行负责并</w:t>
      </w:r>
    </w:p>
    <w:p>
      <w:r>
        <w:t xml:space="preserve">接受处罚。</w:t>
      </w:r>
    </w:p>
    <w:p>
      <w:r>
        <w:t xml:space="preserve">5、 搬运、使用杯具、器具应特别小心，防止人为损坏，用水、用纸应节约，尽可能节约公司每一样用品。</w:t>
      </w:r>
    </w:p>
    <w:p>
      <w:r>
        <w:t xml:space="preserve">6、 良好的节约意识是作为一个合格的酒吧员的基本要素。</w:t>
      </w:r>
    </w:p>
    <w:p>
      <w:r>
        <w:t xml:space="preserve">七、 严格执行遵守公司的各项规章制度。</w:t>
      </w:r>
    </w:p>
    <w:p>
      <w:r>
        <w:t xml:space="preserve">1、 认真阅读员工培训手册，加以理解、消化。</w:t>
      </w:r>
    </w:p>
    <w:p>
      <w:r>
        <w:t xml:space="preserve">2、 公司各项规章制度是为确保公司经营、确保娱乐服务行业的公共</w:t>
      </w:r>
    </w:p>
    <w:p>
      <w:r>
        <w:t xml:space="preserve">性形象，确保公司所有职工平等的享有权利和履行义务而制定的，本</w:t>
      </w:r>
    </w:p>
    <w:p>
      <w:r>
        <w:t xml:space="preserve">公司员工应自觉遵守本规定并忠实的履行各自的义务。</w:t>
      </w:r>
    </w:p>
    <w:p>
      <w:r>
        <w:t xml:space="preserve">3、 酒吧员工必须有良好的自身素质与修养，在工作中仔细、认真、沉着、冷静、礼貌、热情并坚守公司原则，勇于揭发坏人坏事，不做有损公司利益之事，耐心解答他人咨询，敢于承认错误找出问题根源并即时解决。严格要求自己，不断提高自己的业务水平，精益求精，这也将成为大家今后晋升、加薪的重要考虑因素。</w:t>
      </w:r>
    </w:p>
    <w:p>
      <w:r>
        <w:t xml:space="preserve">13</w:t>
      </w:r>
    </w:p>
    <w:p>
      <w:r>
        <w:t xml:space="preserve">培 训 计 划 一 览 表</w:t>
      </w:r>
    </w:p>
    <w:p>
      <w:r>
        <w:t xml:space="preserve">序号 培训内容 培训目的 培训要求</w:t>
      </w:r>
    </w:p>
    <w:p>
      <w:r>
        <w:t xml:space="preserve">1</w:t>
      </w:r>
    </w:p>
    <w:p>
      <w:r>
        <w:t xml:space="preserve">个人形象，仪</w:t>
      </w:r>
    </w:p>
    <w:p>
      <w:r>
        <w:t xml:space="preserve">容仪表</w:t>
      </w:r>
    </w:p>
    <w:p>
      <w:r>
        <w:t xml:space="preserve">1． 酒吧员在吧台内外的形象</w:t>
      </w:r>
    </w:p>
    <w:p>
      <w:r>
        <w:t xml:space="preserve">要求，仪容仪表要求</w:t>
      </w:r>
    </w:p>
    <w:p>
      <w:r>
        <w:t xml:space="preserve">2． 养成见到客人 ，同事，上</w:t>
      </w:r>
    </w:p>
    <w:p>
      <w:r>
        <w:t xml:space="preserve">司打招呼的习惯</w:t>
      </w:r>
    </w:p>
    <w:p>
      <w:r>
        <w:t xml:space="preserve">3． 随时清理身旁的垃圾（如</w:t>
      </w:r>
    </w:p>
    <w:p>
      <w:r>
        <w:t xml:space="preserve">废纸，纸杯等）</w:t>
      </w:r>
    </w:p>
    <w:p>
      <w:r>
        <w:t xml:space="preserve">提高个人形象</w:t>
      </w:r>
    </w:p>
    <w:p>
      <w:r>
        <w:t xml:space="preserve">和礼貌方面的</w:t>
      </w:r>
    </w:p>
    <w:p>
      <w:r>
        <w:t xml:space="preserve">素质，以符合</w:t>
      </w:r>
    </w:p>
    <w:p>
      <w:r>
        <w:t xml:space="preserve">公司的要求</w:t>
      </w:r>
    </w:p>
    <w:p>
      <w:r>
        <w:t xml:space="preserve">l 检查</w:t>
      </w:r>
    </w:p>
    <w:p>
      <w:r>
        <w:t xml:space="preserve">仪容仪表</w:t>
      </w:r>
    </w:p>
    <w:p>
      <w:r>
        <w:t xml:space="preserve">l 热情</w:t>
      </w:r>
    </w:p>
    <w:p>
      <w:r>
        <w:t xml:space="preserve">礼貌的打招呼</w:t>
      </w:r>
    </w:p>
    <w:p>
      <w:r>
        <w:t xml:space="preserve">l 见到</w:t>
      </w:r>
    </w:p>
    <w:p>
      <w:r>
        <w:t xml:space="preserve">垃圾主动拣起</w:t>
      </w:r>
    </w:p>
    <w:p>
      <w:r>
        <w:t xml:space="preserve">来</w:t>
      </w:r>
    </w:p>
    <w:p>
      <w:r>
        <w:t xml:space="preserve">2</w:t>
      </w:r>
    </w:p>
    <w:p>
      <w:r>
        <w:t xml:space="preserve">了解及认识</w:t>
      </w:r>
    </w:p>
    <w:p>
      <w:r>
        <w:t xml:space="preserve">酒吧</w:t>
      </w:r>
    </w:p>
    <w:p>
      <w:r>
        <w:t xml:space="preserve">1． 酒吧概况（什么是酒吧，酒</w:t>
      </w:r>
    </w:p>
    <w:p>
      <w:r>
        <w:t xml:space="preserve">吧的分类等）</w:t>
      </w:r>
    </w:p>
    <w:p>
      <w:r>
        <w:t xml:space="preserve">2． 公司吧台的分布，出品内</w:t>
      </w:r>
    </w:p>
    <w:p>
      <w:r>
        <w:t xml:space="preserve">容，范围（附表）</w:t>
      </w:r>
    </w:p>
    <w:p>
      <w:r>
        <w:t xml:space="preserve">3． 酒吧的班次，人员分布情</w:t>
      </w:r>
    </w:p>
    <w:p>
      <w:r>
        <w:t xml:space="preserve">况。</w:t>
      </w:r>
    </w:p>
    <w:p>
      <w:r>
        <w:t xml:space="preserve">4． 熟悉酒吧（进入工地实地</w:t>
      </w:r>
    </w:p>
    <w:p>
      <w:r>
        <w:t xml:space="preserve">查看，介绍）</w:t>
      </w:r>
    </w:p>
    <w:p>
      <w:r>
        <w:t xml:space="preserve">让员工熟悉各</w:t>
      </w:r>
    </w:p>
    <w:p>
      <w:r>
        <w:t xml:space="preserve">出品吧台出品</w:t>
      </w:r>
    </w:p>
    <w:p>
      <w:r>
        <w:t xml:space="preserve">范围，各班次</w:t>
      </w:r>
    </w:p>
    <w:p>
      <w:r>
        <w:t xml:space="preserve">的工作内容</w:t>
      </w:r>
    </w:p>
    <w:p>
      <w:r>
        <w:t xml:space="preserve">l 熟记</w:t>
      </w:r>
    </w:p>
    <w:p>
      <w:r>
        <w:t xml:space="preserve">各吧台工作内</w:t>
      </w:r>
    </w:p>
    <w:p>
      <w:r>
        <w:t xml:space="preserve">容</w:t>
      </w:r>
    </w:p>
    <w:p>
      <w:r>
        <w:t xml:space="preserve">l 各班</w:t>
      </w:r>
    </w:p>
    <w:p>
      <w:r>
        <w:t xml:space="preserve">次的工作内容</w:t>
      </w:r>
    </w:p>
    <w:p>
      <w:r>
        <w:t xml:space="preserve">3</w:t>
      </w:r>
    </w:p>
    <w:p>
      <w:r>
        <w:t xml:space="preserve">相关部门间</w:t>
      </w:r>
    </w:p>
    <w:p>
      <w:r>
        <w:t xml:space="preserve">的合作</w:t>
      </w:r>
    </w:p>
    <w:p>
      <w:r>
        <w:t xml:space="preserve">1． 介绍平时需要联系和合作</w:t>
      </w:r>
    </w:p>
    <w:p>
      <w:r>
        <w:t xml:space="preserve">的各部门及部门之间的沟通，</w:t>
      </w:r>
    </w:p>
    <w:p>
      <w:r>
        <w:t xml:space="preserve">让员工认识到</w:t>
      </w:r>
    </w:p>
    <w:p>
      <w:r>
        <w:t xml:space="preserve">部门合作的重</w:t>
      </w:r>
    </w:p>
    <w:p>
      <w:r>
        <w:t xml:space="preserve">l 熟悉</w:t>
      </w:r>
    </w:p>
    <w:p>
      <w:r>
        <w:t xml:space="preserve">各项工作环</w:t>
      </w:r>
    </w:p>
    <w:p>
      <w:r>
        <w:t xml:space="preserve">14</w:t>
      </w:r>
    </w:p>
    <w:p>
      <w:r>
        <w:t xml:space="preserve">联系部门之间单据的使用</w:t>
      </w:r>
    </w:p>
    <w:p>
      <w:r>
        <w:t xml:space="preserve">l 仓库（领料单、申购单、</w:t>
      </w:r>
    </w:p>
    <w:p>
      <w:r>
        <w:t xml:space="preserve">物料直拨单）</w:t>
      </w:r>
    </w:p>
    <w:p>
      <w:r>
        <w:t xml:space="preserve">l 清洁部（定期清洁杯具</w:t>
      </w:r>
    </w:p>
    <w:p>
      <w:r>
        <w:t xml:space="preserve">器皿及交接）</w:t>
      </w:r>
    </w:p>
    <w:p>
      <w:r>
        <w:t xml:space="preserve">l 姿客部（了解定房，转</w:t>
      </w:r>
    </w:p>
    <w:p>
      <w:r>
        <w:t xml:space="preserve">房情况，以便做好相应准备）</w:t>
      </w:r>
    </w:p>
    <w:p>
      <w:r>
        <w:t xml:space="preserve">l 工程部（维修单、各类</w:t>
      </w:r>
    </w:p>
    <w:p>
      <w:r>
        <w:t xml:space="preserve">工程问题）</w:t>
      </w:r>
    </w:p>
    <w:p>
      <w:r>
        <w:t xml:space="preserve">l 保安部（外放酒水的交</w:t>
      </w:r>
    </w:p>
    <w:p>
      <w:r>
        <w:t xml:space="preserve">接、被盗酒水查看录象等）</w:t>
      </w:r>
    </w:p>
    <w:p>
      <w:r>
        <w:t xml:space="preserve">l 楼面部（出品规范、存</w:t>
      </w:r>
    </w:p>
    <w:p>
      <w:r>
        <w:t xml:space="preserve">酒细则）</w:t>
      </w:r>
    </w:p>
    <w:p>
      <w:r>
        <w:t xml:space="preserve">l 传菜部（出品的配合，</w:t>
      </w:r>
    </w:p>
    <w:p>
      <w:r>
        <w:t xml:space="preserve">出品配套跟用的物品）</w:t>
      </w:r>
    </w:p>
    <w:p>
      <w:r>
        <w:t xml:space="preserve">l 财务部（帐表错误查</w:t>
      </w:r>
    </w:p>
    <w:p>
      <w:r>
        <w:t xml:space="preserve">询，月底盘点）</w:t>
      </w:r>
    </w:p>
    <w:p>
      <w:r>
        <w:t xml:space="preserve">要性，能熟练</w:t>
      </w:r>
    </w:p>
    <w:p>
      <w:r>
        <w:t xml:space="preserve">的跟各联系部</w:t>
      </w:r>
    </w:p>
    <w:p>
      <w:r>
        <w:t xml:space="preserve">门员工配合</w:t>
      </w:r>
    </w:p>
    <w:p>
      <w:r>
        <w:t xml:space="preserve">节，配合要领。</w:t>
      </w:r>
    </w:p>
    <w:p>
      <w:r>
        <w:t xml:space="preserve">l 出品</w:t>
      </w:r>
    </w:p>
    <w:p>
      <w:r>
        <w:t xml:space="preserve">规范、存取酒</w:t>
      </w:r>
    </w:p>
    <w:p>
      <w:r>
        <w:t xml:space="preserve">程序的检查</w:t>
      </w:r>
    </w:p>
    <w:p>
      <w:r>
        <w:t xml:space="preserve">4 酒水知识培 1． 认识酒水，吧台用具，器提高员工业务l 牢记15</w:t>
      </w:r>
    </w:p>
    <w:p>
      <w:r>
        <w:t xml:space="preserve">训 皿，杯具及使用方法</w:t>
      </w:r>
    </w:p>
    <w:p>
      <w:r>
        <w:t xml:space="preserve">2． 介绍六大基酒、开胃酒、力</w:t>
      </w:r>
    </w:p>
    <w:p>
      <w:r>
        <w:t xml:space="preserve">乔酒、红酒啤酒的主要原料、产</w:t>
      </w:r>
    </w:p>
    <w:p>
      <w:r>
        <w:t xml:space="preserve">地、酿造工艺</w:t>
      </w:r>
    </w:p>
    <w:p>
      <w:r>
        <w:t xml:space="preserve">3． 介绍鸡尾酒的起源、定义、</w:t>
      </w:r>
    </w:p>
    <w:p>
      <w:r>
        <w:t xml:space="preserve">分类和调制技术</w:t>
      </w:r>
    </w:p>
    <w:p>
      <w:r>
        <w:t xml:space="preserve">4． 公司销售洋酒，红酒的常</w:t>
      </w:r>
    </w:p>
    <w:p>
      <w:r>
        <w:t xml:space="preserve">见喝法及冷热饮品的制作方法</w:t>
      </w:r>
    </w:p>
    <w:p>
      <w:r>
        <w:t xml:space="preserve">和出品方式</w:t>
      </w:r>
    </w:p>
    <w:p>
      <w:r>
        <w:t xml:space="preserve">5． 发放鸡尾酒配方（附表）</w:t>
      </w:r>
    </w:p>
    <w:p>
      <w:r>
        <w:t xml:space="preserve">水平和技能，</w:t>
      </w:r>
    </w:p>
    <w:p>
      <w:r>
        <w:t xml:space="preserve">让员工在工作</w:t>
      </w:r>
    </w:p>
    <w:p>
      <w:r>
        <w:t xml:space="preserve">中能更加得心</w:t>
      </w:r>
    </w:p>
    <w:p>
      <w:r>
        <w:t xml:space="preserve">应手，从容自</w:t>
      </w:r>
    </w:p>
    <w:p>
      <w:r>
        <w:t xml:space="preserve">如的为宾客和</w:t>
      </w:r>
    </w:p>
    <w:p>
      <w:r>
        <w:t xml:space="preserve">公司服务。</w:t>
      </w:r>
    </w:p>
    <w:p>
      <w:r>
        <w:t xml:space="preserve">鸡尾酒配方</w:t>
      </w:r>
    </w:p>
    <w:p>
      <w:r>
        <w:t xml:space="preserve">l 认识</w:t>
      </w:r>
    </w:p>
    <w:p>
      <w:r>
        <w:t xml:space="preserve">吧台所有酒水</w:t>
      </w:r>
    </w:p>
    <w:p>
      <w:r>
        <w:t xml:space="preserve">用具、配料</w:t>
      </w:r>
    </w:p>
    <w:p>
      <w:r>
        <w:t xml:space="preserve">l 熟记</w:t>
      </w:r>
    </w:p>
    <w:p>
      <w:r>
        <w:t xml:space="preserve">所有酒水饮料</w:t>
      </w:r>
    </w:p>
    <w:p>
      <w:r>
        <w:t xml:space="preserve">的喝法及出品</w:t>
      </w:r>
    </w:p>
    <w:p>
      <w:r>
        <w:t xml:space="preserve">方式</w:t>
      </w:r>
    </w:p>
    <w:p>
      <w:r>
        <w:t xml:space="preserve">序号 培训内容 培训目的 培训要求</w:t>
      </w:r>
    </w:p>
    <w:p>
      <w:r>
        <w:t xml:space="preserve">5</w:t>
      </w:r>
    </w:p>
    <w:p>
      <w:r>
        <w:t xml:space="preserve">酒吧员工作</w:t>
      </w:r>
    </w:p>
    <w:p>
      <w:r>
        <w:t xml:space="preserve">职责</w:t>
      </w:r>
    </w:p>
    <w:p>
      <w:r>
        <w:t xml:space="preserve">1． 绝对服从上级领导。</w:t>
      </w:r>
    </w:p>
    <w:p>
      <w:r>
        <w:t xml:space="preserve">2． 电脑单出品的程序制度</w:t>
      </w:r>
    </w:p>
    <w:p>
      <w:r>
        <w:t xml:space="preserve">3． 吧台盘点和每日销售库存</w:t>
      </w:r>
    </w:p>
    <w:p>
      <w:r>
        <w:t xml:space="preserve">帐表的制作。</w:t>
      </w:r>
    </w:p>
    <w:p>
      <w:r>
        <w:t xml:space="preserve">4． 成本控制的方法，要点</w:t>
      </w:r>
    </w:p>
    <w:p>
      <w:r>
        <w:t xml:space="preserve">5． 严守公司制度岗位操作规</w:t>
      </w:r>
    </w:p>
    <w:p>
      <w:r>
        <w:t xml:space="preserve">范及卫生操作标准</w:t>
      </w:r>
    </w:p>
    <w:p>
      <w:r>
        <w:t xml:space="preserve">让员工知道什</w:t>
      </w:r>
    </w:p>
    <w:p>
      <w:r>
        <w:t xml:space="preserve">么事情是要</w:t>
      </w:r>
    </w:p>
    <w:p>
      <w:r>
        <w:t xml:space="preserve">做、必须做</w:t>
      </w:r>
    </w:p>
    <w:p>
      <w:r>
        <w:t xml:space="preserve">的，什么事情</w:t>
      </w:r>
    </w:p>
    <w:p>
      <w:r>
        <w:t xml:space="preserve">绝对不能做，</w:t>
      </w:r>
    </w:p>
    <w:p>
      <w:r>
        <w:t xml:space="preserve">熟悉自己的工</w:t>
      </w:r>
    </w:p>
    <w:p>
      <w:r>
        <w:t xml:space="preserve">作职责</w:t>
      </w:r>
    </w:p>
    <w:p>
      <w:r>
        <w:t xml:space="preserve">l 检查</w:t>
      </w:r>
    </w:p>
    <w:p>
      <w:r>
        <w:t xml:space="preserve">对工作职责的</w:t>
      </w:r>
    </w:p>
    <w:p>
      <w:r>
        <w:t xml:space="preserve">了解程度</w:t>
      </w:r>
    </w:p>
    <w:p>
      <w:r>
        <w:t xml:space="preserve">l 熟练</w:t>
      </w:r>
    </w:p>
    <w:p>
      <w:r>
        <w:t xml:space="preserve">掌握做帐、盘</w:t>
      </w:r>
    </w:p>
    <w:p>
      <w:r>
        <w:t xml:space="preserve">点</w:t>
      </w:r>
    </w:p>
    <w:p>
      <w:r>
        <w:t xml:space="preserve">l 熟练</w:t>
      </w:r>
    </w:p>
    <w:p>
      <w:r>
        <w:t xml:space="preserve">掌握出品程序</w:t>
      </w:r>
    </w:p>
    <w:p>
      <w:r>
        <w:t xml:space="preserve">16</w:t>
      </w:r>
    </w:p>
    <w:p>
      <w:r>
        <w:t xml:space="preserve">6</w:t>
      </w:r>
    </w:p>
    <w:p>
      <w:r>
        <w:t xml:space="preserve">酒吧员工作</w:t>
      </w:r>
    </w:p>
    <w:p>
      <w:r>
        <w:t xml:space="preserve">程序</w:t>
      </w:r>
    </w:p>
    <w:p>
      <w:r>
        <w:t xml:space="preserve">1． 上班的准备及班前例会。</w:t>
      </w:r>
    </w:p>
    <w:p>
      <w:r>
        <w:t xml:space="preserve">2． 营业前的工作准备</w:t>
      </w:r>
    </w:p>
    <w:p>
      <w:r>
        <w:t xml:space="preserve">3． 营业中的注意事项</w:t>
      </w:r>
    </w:p>
    <w:p>
      <w:r>
        <w:t xml:space="preserve">4． 营业结束后的收档工作</w:t>
      </w:r>
    </w:p>
    <w:p>
      <w:r>
        <w:t xml:space="preserve">让员工详细的</w:t>
      </w:r>
    </w:p>
    <w:p>
      <w:r>
        <w:t xml:space="preserve">了解工作的细</w:t>
      </w:r>
    </w:p>
    <w:p>
      <w:r>
        <w:t xml:space="preserve">节，从上班到</w:t>
      </w:r>
    </w:p>
    <w:p>
      <w:r>
        <w:t xml:space="preserve">下班所有的工</w:t>
      </w:r>
    </w:p>
    <w:p>
      <w:r>
        <w:t xml:space="preserve">作程序</w:t>
      </w:r>
    </w:p>
    <w:p>
      <w:r>
        <w:t xml:space="preserve">l 熟练</w:t>
      </w:r>
    </w:p>
    <w:p>
      <w:r>
        <w:t xml:space="preserve">掌握工作程序</w:t>
      </w:r>
    </w:p>
    <w:p>
      <w:r>
        <w:t xml:space="preserve">7</w:t>
      </w:r>
    </w:p>
    <w:p>
      <w:r>
        <w:t xml:space="preserve">实操培训 1． 对酒吧各种出品进行现场</w:t>
      </w:r>
    </w:p>
    <w:p>
      <w:r>
        <w:t xml:space="preserve">调制，讲解，出品方式演练</w:t>
      </w:r>
    </w:p>
    <w:p>
      <w:r>
        <w:t xml:space="preserve">2． 操作台摆位定位</w:t>
      </w:r>
    </w:p>
    <w:p>
      <w:r>
        <w:t xml:space="preserve">3． 和各部门之间配合的实操</w:t>
      </w:r>
    </w:p>
    <w:p>
      <w:r>
        <w:t xml:space="preserve">演练</w:t>
      </w:r>
    </w:p>
    <w:p>
      <w:r>
        <w:t xml:space="preserve">4． 电脑点单出品的程序及突</w:t>
      </w:r>
    </w:p>
    <w:p>
      <w:r>
        <w:t xml:space="preserve">发事件的处理方法（电脑死机，</w:t>
      </w:r>
    </w:p>
    <w:p>
      <w:r>
        <w:t xml:space="preserve">停电等）</w:t>
      </w:r>
    </w:p>
    <w:p>
      <w:r>
        <w:t xml:space="preserve">让员工对自己</w:t>
      </w:r>
    </w:p>
    <w:p>
      <w:r>
        <w:t xml:space="preserve">的工作有感官</w:t>
      </w:r>
    </w:p>
    <w:p>
      <w:r>
        <w:t xml:space="preserve">上的认识，并</w:t>
      </w:r>
    </w:p>
    <w:p>
      <w:r>
        <w:t xml:space="preserve">熟练掌握实际</w:t>
      </w:r>
    </w:p>
    <w:p>
      <w:r>
        <w:t xml:space="preserve">的工作技巧。</w:t>
      </w:r>
    </w:p>
    <w:p>
      <w:r>
        <w:t xml:space="preserve">l 每个</w:t>
      </w:r>
    </w:p>
    <w:p>
      <w:r>
        <w:t xml:space="preserve">人必须能够单</w:t>
      </w:r>
    </w:p>
    <w:p>
      <w:r>
        <w:t xml:space="preserve">独调制制作吧</w:t>
      </w:r>
    </w:p>
    <w:p>
      <w:r>
        <w:t xml:space="preserve">台所有出品</w:t>
      </w:r>
    </w:p>
    <w:p>
      <w:r>
        <w:t xml:space="preserve">8</w:t>
      </w:r>
    </w:p>
    <w:p>
      <w:r>
        <w:t xml:space="preserve">考核 1． 酒水知识考核</w:t>
      </w:r>
    </w:p>
    <w:p>
      <w:r>
        <w:t xml:space="preserve">2． 实操考核</w:t>
      </w:r>
    </w:p>
    <w:p>
      <w:r>
        <w:t xml:space="preserve">3． 培训期间综合表现评分</w:t>
      </w:r>
    </w:p>
    <w:p>
      <w:r>
        <w:t xml:space="preserve">淘汰不合格人</w:t>
      </w:r>
    </w:p>
    <w:p>
      <w:r>
        <w:t xml:space="preserve">员、在培训员</w:t>
      </w:r>
    </w:p>
    <w:p>
      <w:r>
        <w:t xml:space="preserve">工中挑选精</w:t>
      </w:r>
    </w:p>
    <w:p>
      <w:r>
        <w:t xml:space="preserve">英、为以后顺</w:t>
      </w:r>
    </w:p>
    <w:p>
      <w:r>
        <w:t xml:space="preserve">利开展工作奠</w:t>
      </w:r>
    </w:p>
    <w:p>
      <w:r>
        <w:t xml:space="preserve">定基础</w:t>
      </w:r>
    </w:p>
    <w:p>
      <w:r>
        <w:t xml:space="preserve">l 必须</w:t>
      </w:r>
    </w:p>
    <w:p>
      <w:r>
        <w:t xml:space="preserve">熟悉掌握酒水</w:t>
      </w:r>
    </w:p>
    <w:p>
      <w:r>
        <w:t xml:space="preserve">知识、实际操</w:t>
      </w:r>
    </w:p>
    <w:p>
      <w:r>
        <w:t xml:space="preserve">作、各方面表</w:t>
      </w:r>
    </w:p>
    <w:p>
      <w:r>
        <w:t xml:space="preserve">现优良的方视</w:t>
      </w:r>
    </w:p>
    <w:p>
      <w:r>
        <w:t xml:space="preserve">为合格，进入</w:t>
      </w:r>
    </w:p>
    <w:p>
      <w:r>
        <w:t xml:space="preserve">试用期</w:t>
      </w:r>
    </w:p>
    <w:p>
      <w:r>
        <w:t xml:space="preserve">17</w:t>
      </w:r>
    </w:p>
    <w:p>
      <w:r>
        <w:t xml:space="preserve">员工谈心的艺术</w:t>
      </w:r>
    </w:p>
    <w:p>
      <w:r>
        <w:t xml:space="preserve">一个酒店里，如果四分之一的员工对工作感到厌倦，一半的员工表</w:t>
      </w:r>
    </w:p>
    <w:p>
      <w:r>
        <w:t xml:space="preserve">现勉强过得去，只有 25%的员工对工作保持热忱。试想这样的酒店</w:t>
      </w:r>
    </w:p>
    <w:p>
      <w:r>
        <w:t xml:space="preserve">有进一步发展的潜力吗？也许你认为自己所在的酒店根本不会像这</w:t>
      </w:r>
    </w:p>
    <w:p>
      <w:r>
        <w:t xml:space="preserve">样。但事实上，一些因素诸如与领导沟通不力或者觉得酒店根本不关</w:t>
      </w:r>
    </w:p>
    <w:p>
      <w:r>
        <w:t xml:space="preserve">心自己等等的确正在打击着员工的士气，侵蚀着酒店的发展潜力。作</w:t>
      </w:r>
    </w:p>
    <w:p>
      <w:r>
        <w:t xml:space="preserve">为酒店管理者应该正视这些因素的存在，加强与员工的谈心工作。因</w:t>
      </w:r>
    </w:p>
    <w:p>
      <w:r>
        <w:t xml:space="preserve">为通过与员工谈心，可以消除误解和思想隔阂，达到相互理解，增进</w:t>
      </w:r>
    </w:p>
    <w:p>
      <w:r>
        <w:t xml:space="preserve">团结，提高工作积极性的目的。</w:t>
      </w:r>
    </w:p>
    <w:p>
      <w:r>
        <w:t xml:space="preserve">谈心是管理者与员工之间相互交流思想、沟通认识、加深感情的</w:t>
      </w:r>
    </w:p>
    <w:p>
      <w:r>
        <w:t xml:space="preserve">一种活动，是最直接、最具亲和力的沟通方式。然而要使谈心收到实</w:t>
      </w:r>
    </w:p>
    <w:p>
      <w:r>
        <w:t xml:space="preserve">实在在的成效，酒店管理者除了真理在手以外，还必须掌握表达真理</w:t>
      </w:r>
    </w:p>
    <w:p>
      <w:r>
        <w:t xml:space="preserve">的技巧，即掌握谈心的艺术。　　谈心艺术是种看不见、摸不着但又</w:t>
      </w:r>
    </w:p>
    <w:p>
      <w:r>
        <w:t xml:space="preserve">颇具感染力的工作方法。酒店管理者要掌握谈心艺术，必须遵循谈心</w:t>
      </w:r>
    </w:p>
    <w:p>
      <w:r>
        <w:t xml:space="preserve">活动的内在规律。 　　要有诚心作为酒店管理者，若要与员工谈心，</w:t>
      </w:r>
    </w:p>
    <w:p>
      <w:r>
        <w:t xml:space="preserve">就必须具有帮助员工的诚心和关怀员工的感情。有了这种诚意和感情，</w:t>
      </w:r>
    </w:p>
    <w:p>
      <w:r>
        <w:t xml:space="preserve">与员工谈话时才能推心置腹，说出的话才能够如春风拂面、细雨浇心，</w:t>
      </w:r>
    </w:p>
    <w:p>
      <w:r>
        <w:t xml:space="preserve">才能够打动员工，感化员工。在具体谈心中，诚心要求管理者一定不</w:t>
      </w:r>
    </w:p>
    <w:p>
      <w:r>
        <w:t xml:space="preserve">能摆出领导架子，不可厚此薄彼，而要一视同仁。要多与员工进行换</w:t>
      </w:r>
    </w:p>
    <w:p>
      <w:r>
        <w:t xml:space="preserve">18</w:t>
      </w:r>
    </w:p>
    <w:p>
      <w:r>
        <w:t xml:space="preserve">位思考，设身处地为员工着想。这样，管理者往往会发现，站的角度不</w:t>
      </w:r>
    </w:p>
    <w:p>
      <w:r>
        <w:t xml:space="preserve">同，了解的情况不同，认识问题的方法和出发点不同，得出的结论也</w:t>
      </w:r>
    </w:p>
    <w:p>
      <w:r>
        <w:t xml:space="preserve">截然不同。因此，只有诚心诚意地与员工谈心，同员工交心结友，才能</w:t>
      </w:r>
    </w:p>
    <w:p>
      <w:r>
        <w:t xml:space="preserve">真正了解其内心世界，从而及时准确地教育和引导员工。　　选择一</w:t>
      </w:r>
    </w:p>
    <w:p>
      <w:r>
        <w:t xml:space="preserve">个私人的时空谈心是借助一定的时间，在一定的环境里进行的。一些</w:t>
      </w:r>
    </w:p>
    <w:p>
      <w:r>
        <w:t xml:space="preserve">酒店管理者习惯在上班时把员工叫到办公室谈心。殊不知，在办公室</w:t>
      </w:r>
    </w:p>
    <w:p>
      <w:r>
        <w:t xml:space="preserve">里，员工的心灵大都是封闭的，无论是苦口婆心的说教，还是店规店</w:t>
      </w:r>
    </w:p>
    <w:p>
      <w:r>
        <w:t xml:space="preserve">纪的教导，都不会产生良好效果。因此，谈心应尽量选择在较私人的</w:t>
      </w:r>
    </w:p>
    <w:p>
      <w:r>
        <w:t xml:space="preserve">时间，地点则应该尽量避开办公室。这样的时空选择不会让员工有工</w:t>
      </w:r>
    </w:p>
    <w:p>
      <w:r>
        <w:t xml:space="preserve">作交流的感觉。当员工置身于自然环境或轻松的环境中，也自然更容</w:t>
      </w:r>
    </w:p>
    <w:p>
      <w:r>
        <w:t xml:space="preserve">易交流。　　耐心倾听，弄清情况为了弄清原因，作为管理者，在与员</w:t>
      </w:r>
    </w:p>
    <w:p>
      <w:r>
        <w:t xml:space="preserve">工谈心时，一定要耐心倾听。倾听时，一般要做到少讲多听，不要打断</w:t>
      </w:r>
    </w:p>
    <w:p>
      <w:r>
        <w:t xml:space="preserve">对方的讲话；设法使交谈轻松，使倾诉的员工感到舒适，消除拘谨；表</w:t>
      </w:r>
    </w:p>
    <w:p>
      <w:r>
        <w:t xml:space="preserve">示出有聆听的兴趣，不要表示冷淡与不耐烦；尽量排除外界干扰；站</w:t>
      </w:r>
    </w:p>
    <w:p>
      <w:r>
        <w:t xml:space="preserve">在员工立场上考虑问题，表示出对员工的同情；控制情绪，保持冷静，</w:t>
      </w:r>
    </w:p>
    <w:p>
      <w:r>
        <w:t xml:space="preserve">不要与员工争论；提出问题以示你在充分倾听和求得了解；不要计较</w:t>
      </w:r>
    </w:p>
    <w:p>
      <w:r>
        <w:t xml:space="preserve">员工口气的轻重和观点是否合理。　　以积极的方式结束谈心谈心结</w:t>
      </w:r>
    </w:p>
    <w:p>
      <w:r>
        <w:t xml:space="preserve">束时，管理者应起身，或紧握员工的手，或拍拍对方的肩，语气亲切而</w:t>
      </w:r>
    </w:p>
    <w:p>
      <w:r>
        <w:t xml:space="preserve">诚恳地说：“所有的问题都能解决，真令人高兴”，或“辛苦了，好好干吧”之类的话。这样可使谈心更加完美，效果更加好。</w:t>
      </w:r>
    </w:p>
    <w:p>
      <w:r>
        <w:t xml:space="preserve">吧管理及工作程序酒吧管理</w:t>
      </w:r>
    </w:p>
    <w:p>
      <w:r>
        <w:t xml:space="preserve">19</w:t>
      </w:r>
    </w:p>
    <w:p>
      <w:r>
        <w:t xml:space="preserve">首先你自己的酒水知识要丰富，每一个新的员工进来，你要负责培</w:t>
      </w:r>
    </w:p>
    <w:p>
      <w:r>
        <w:t xml:space="preserve">训他们。你叫他们做的每一件事都要告诉他们原因。比如补充冰箱很</w:t>
      </w:r>
    </w:p>
    <w:p>
      <w:r>
        <w:t xml:space="preserve">简单的一件事情，但是你要让他们知道补充冰箱的同时你要记住每一</w:t>
      </w:r>
    </w:p>
    <w:p>
      <w:r>
        <w:t xml:space="preserve">瓶啤酒他的摆放位置，这瓶啤酒的产地，英文。这样客人点酒你就很</w:t>
      </w:r>
    </w:p>
    <w:p>
      <w:r>
        <w:t xml:space="preserve">快可以知道放在那里，洋酒也是一样。酒水的盘点也非常重要，盘点</w:t>
      </w:r>
    </w:p>
    <w:p>
      <w:r>
        <w:t xml:space="preserve">利于发现是否有人飞单，或者偷偷的把酒往外带或者自己上班偷喝的</w:t>
      </w:r>
    </w:p>
    <w:p>
      <w:r>
        <w:t xml:space="preserve">情况等等。可以有效的控制成本的方法之一。</w:t>
      </w:r>
    </w:p>
    <w:p>
      <w:r>
        <w:t xml:space="preserve">通常交接班都在早班和晚班之间，早班和晚班的工作又各自不同，</w:t>
      </w:r>
    </w:p>
    <w:p>
      <w:r>
        <w:t xml:space="preserve">早班通常负责酒水的补充，酒吧的清洁，酒吧的开档，配料的制作等</w:t>
      </w:r>
    </w:p>
    <w:p>
      <w:r>
        <w:t xml:space="preserve">等，而晚班只要负责酒水的制作和供应以及收档工作，所以交接班时</w:t>
      </w:r>
    </w:p>
    <w:p>
      <w:r>
        <w:t xml:space="preserve">酒吧的领班要负责检查早班的酒水补充情况，仓库不够的货早班有没</w:t>
      </w:r>
    </w:p>
    <w:p>
      <w:r>
        <w:t xml:space="preserve">有及时想仓库管理人员反映包括气瓶够不够，一些很细小而繁多的事</w:t>
      </w:r>
    </w:p>
    <w:p>
      <w:r>
        <w:t xml:space="preserve">情，通常想到这个而忘了那个，建议做一张 EXCEL 的表格，每天要做的所有事情都写上去，早班交接班前把表格上要做的工作检查一遍并打勾，交接班是晚班领班再检查一遍并打勾签字，主管负责抽查，如发现混的，找签字的人即可。 夜场作弊方式与补救措施一、单据漏洞 ：</w:t>
      </w:r>
    </w:p>
    <w:p>
      <w:r>
        <w:t xml:space="preserve">1. 单据领用无记录 。一但丢失或出现问题没有责任者，无法查证。建立领取记录。</w:t>
      </w:r>
    </w:p>
    <w:p>
      <w:r>
        <w:t xml:space="preserve">2. 单据无人核对号码，数量。 在使用后如发现无人核对，会有侥幸心理的员工使用这样的漏洞进行作弊，而因无人查点而 瞒天过海，建立日审部门进行每日的核对单据工作。</w:t>
      </w:r>
    </w:p>
    <w:p>
      <w:r>
        <w:t xml:space="preserve">20</w:t>
      </w:r>
    </w:p>
    <w:p>
      <w:r>
        <w:t xml:space="preserve">3. 单据化单脚不规则 。单据如果化单脚不规则，容易在使用后被人继续填写品种进行贪污，而因接手的人过多而无 法进行查证而让多人分担此后果。按规定填写酒水单。</w:t>
      </w:r>
    </w:p>
    <w:p>
      <w:r>
        <w:t xml:space="preserve">二、服务员作弊 。</w:t>
      </w:r>
    </w:p>
    <w:p>
      <w:r>
        <w:t xml:space="preserve">1. 借用酒水，服务员向熟悉的吧台人员借用酒水进行销售。吧台酒水不外借，违者重罚。</w:t>
      </w:r>
    </w:p>
    <w:p>
      <w:r>
        <w:t xml:space="preserve">2. 剩余酒水， 服务员将客人结帐后的酒水私藏，转手卖给客人，获取利润。客人结帐后请主管级以上人员 进行检查，将剩余酒水返还酒吧。</w:t>
      </w:r>
    </w:p>
    <w:p>
      <w:r>
        <w:t xml:space="preserve">3. 服务员存酒 ， 将剩余酒水找人带签后存放吧台，另日贩卖。吧台只存放高级酒类，一省空间，二以免给服 务人员有机可乘，另由主管请客人签字后送吧台存放。</w:t>
      </w:r>
    </w:p>
    <w:p>
      <w:r>
        <w:t xml:space="preserve">4. 服务员私带酒水、香烟进场 ，带入后进行贩卖而获利润。在员工进场前由保安与主管级以上人员进行检查、监督，包括带 入的与本公司相同品牌的香烟。</w:t>
      </w:r>
    </w:p>
    <w:p>
      <w:r>
        <w:t xml:space="preserve">5. 哄抬物价，赚取差价， 不送酒单给客人，虚报物价。每桌必须放置酒水单或咭坐，客人来后也需留有一份酒牌。</w:t>
      </w:r>
    </w:p>
    <w:p>
      <w:r>
        <w:t xml:space="preserve">三、服务员、吧台联合作弊。</w:t>
      </w:r>
    </w:p>
    <w:p>
      <w:r>
        <w:t xml:space="preserve">1. 利用返还酒水：吧台将客人剩余酒水利用不下帐的手法，与服务员进行二次销售，建立返还登记本，厅面主管与酒吧主管共同签字做实。</w:t>
      </w:r>
    </w:p>
    <w:p>
      <w:r>
        <w:t xml:space="preserve">2. 利用过期存酒： 吧台人员将以存放过日期的酒水拿出，给服务员21</w:t>
      </w:r>
    </w:p>
    <w:p>
      <w:r>
        <w:t xml:space="preserve">进行销售。一 ，只存放高级酒类，二 ，酒吧主管 定期检查存酒，进行登记上报处理。</w:t>
      </w:r>
    </w:p>
    <w:p>
      <w:r>
        <w:t xml:space="preserve">3. 借取服务员酒水：有意向的进行我出酒你贩卖的方针进行谋取利</w:t>
      </w:r>
    </w:p>
    <w:p>
      <w:r>
        <w:t xml:space="preserve">润，酒吧主管在收市后进行酒水每日盘点，如 ：发现缺少，按公司销售价格当日补足。</w:t>
      </w:r>
    </w:p>
    <w:p>
      <w:r>
        <w:t xml:space="preserve">4. 勾兑酒水 ：将返还的剩余开瓶酒水进行勾兑与服务员在次进行销售，酒吧主管与厅面主管联合监督服务 员不可将开瓶酒水返还酒吧，另酒吧主管收市盘点时发现盘赢酒水立即入帐。</w:t>
      </w:r>
    </w:p>
    <w:p>
      <w:r>
        <w:t xml:space="preserve">5. 可多次使用或无帐物品 ： 如鲜花、冰块等，不使用单据而直接出品，吧台主管与厅面主管经常保持沟通与监督。</w:t>
      </w:r>
    </w:p>
    <w:p>
      <w:r>
        <w:t xml:space="preserve">四、收银员、服务员联合作弊。</w:t>
      </w:r>
    </w:p>
    <w:p>
      <w:r>
        <w:t xml:space="preserve">1. 退酒水 ：在客人买单后，有剩余酒水未及时返还酒吧，通过收银员、酒吧，退掉酒水，获取利润。收 银员在客人买单后立即封单，如需要更改，须主管的签字，主观须与厅面主管、酒吧主管先行取得共实。</w:t>
      </w:r>
    </w:p>
    <w:p>
      <w:r>
        <w:t xml:space="preserve">2. 作废单据 ：将结帐后的单据作废，用剩余的酒水或其他酒水顶替返还酒吧，共同分享利润。 酒吧主管、厅面主管及时监督检查 。</w:t>
      </w:r>
    </w:p>
    <w:p>
      <w:r>
        <w:t xml:space="preserve">酒吧工作程序：</w:t>
      </w:r>
    </w:p>
    <w:p>
      <w:r>
        <w:t xml:space="preserve">营业前的工作程序 ： 营业前工作准备俗称为“开吧”。主要有，酒吧内清洁工作、领货、酒水补充、酒吧摆 设和调酒准备工作等。</w:t>
      </w:r>
    </w:p>
    <w:p>
      <w:r>
        <w:t xml:space="preserve">（一）酒吧内清洁工作。</w:t>
      </w:r>
    </w:p>
    <w:p>
      <w:r>
        <w:t xml:space="preserve">1、酒吧台与工作台的清洁。酒吧台通常是大理石及硬木制成。表面光</w:t>
      </w:r>
    </w:p>
    <w:p>
      <w:r>
        <w:t xml:space="preserve">滑。由于每天客人 喝酒水时会弄脏或倒翻少量的酒水在其光滑表面</w:t>
      </w:r>
    </w:p>
    <w:p>
      <w:r>
        <w:t xml:space="preserve">22</w:t>
      </w:r>
    </w:p>
    <w:p>
      <w:r>
        <w:t xml:space="preserve">而形成点块状污迹，在隔了一个晚上后会硬结。清洁时先用湿毛巾擦</w:t>
      </w:r>
    </w:p>
    <w:p>
      <w:r>
        <w:t xml:space="preserve">后，再用清洁剂喷在表面擦抹，至污迹完全消失为止。清洁后要在酒</w:t>
      </w:r>
    </w:p>
    <w:p>
      <w:r>
        <w:t xml:space="preserve">吧 台表面喷上蜡光剂以保护光滑面。工作台是不锈钢材料，表面可直</w:t>
      </w:r>
    </w:p>
    <w:p>
      <w:r>
        <w:t xml:space="preserve">接用清洁剂或肥皂粉擦洗，清洁后用干毛巾擦干即可。</w:t>
      </w:r>
    </w:p>
    <w:p>
      <w:r>
        <w:t xml:space="preserve">2、冰箱清洁。冰箱内常由于堆放罐装饮料和食物使底部形成油滑的</w:t>
      </w:r>
    </w:p>
    <w:p>
      <w:r>
        <w:t xml:space="preserve">尘积块，网隔层也会 由于果汁和食物的翻倒粘上滴状和点点污痕，大</w:t>
      </w:r>
    </w:p>
    <w:p>
      <w:r>
        <w:t xml:space="preserve">约 3 天左右必须对冰箱彻底清洁一次，从底部、壁到网隔层。先用湿布和清洁剂擦洗干净污迹，再用清水抹干净。</w:t>
      </w:r>
    </w:p>
    <w:p>
      <w:r>
        <w:t xml:space="preserve">3、地面清洁。酒吧柜台内地面多用大理石或瓷砖铺砌。每日要多次用</w:t>
      </w:r>
    </w:p>
    <w:p>
      <w:r>
        <w:t xml:space="preserve">拖把擦洗地面。</w:t>
      </w:r>
    </w:p>
    <w:p>
      <w:r>
        <w:t xml:space="preserve">4、酒瓶与罐装饮料表面清洁。瓶装酒在散卖或调酒时，瓶上残留下的</w:t>
      </w:r>
    </w:p>
    <w:p>
      <w:r>
        <w:t xml:space="preserve">酒液会使酒瓶变得 粘滑，特别是餐后甜酒，由于酒中含糖多，残留酒</w:t>
      </w:r>
    </w:p>
    <w:p>
      <w:r>
        <w:t xml:space="preserve">液会在瓶口结成硬颗粒状；瓶装或罐装的汽水啤酒饮料则由于长途运</w:t>
      </w:r>
    </w:p>
    <w:p>
      <w:r>
        <w:t xml:space="preserve">输仓贮而表面积满灰尘，要用湿毛巾每日将瓶装酒及罐装饮料的表面</w:t>
      </w:r>
    </w:p>
    <w:p>
      <w:r>
        <w:t xml:space="preserve">擦干净以符合食品卫生标准。</w:t>
      </w:r>
    </w:p>
    <w:p>
      <w:r>
        <w:t xml:space="preserve">5、杯、工具清洁。酒杯与工具的清洁与消毒要按照规程做，即使没有</w:t>
      </w:r>
    </w:p>
    <w:p>
      <w:r>
        <w:t xml:space="preserve">使用过的酒杯每天 也要重新消毒。</w:t>
      </w:r>
    </w:p>
    <w:p>
      <w:r>
        <w:t xml:space="preserve">6、酒吧柜台外的地方每日按照餐厅的清洁方法去做，有的饭店是由</w:t>
      </w:r>
    </w:p>
    <w:p>
      <w:r>
        <w:t xml:space="preserve">公共地区清洁工或服 务员做。</w:t>
      </w:r>
    </w:p>
    <w:p>
      <w:r>
        <w:t xml:space="preserve">窗体顶端</w:t>
      </w:r>
    </w:p>
    <w:p>
      <w:r>
        <w:t xml:space="preserve">（二）领货工作。</w:t>
      </w:r>
    </w:p>
    <w:p>
      <w:r>
        <w:t xml:space="preserve">23</w:t>
      </w:r>
    </w:p>
    <w:p>
      <w:r>
        <w:t xml:space="preserve">1、领酒水。每天将酒吧所需领用的酒水（参照酒吧存货标准）数量填</w:t>
      </w:r>
    </w:p>
    <w:p>
      <w:r>
        <w:t xml:space="preserve">写酒水领货单，见 表，送酒吧经理签名（规模较小的酒店由餐饮部经</w:t>
      </w:r>
    </w:p>
    <w:p>
      <w:r>
        <w:t xml:space="preserve">理签名），拿到食品仓库交保管员取酒发货。此项工作要特别注意在</w:t>
      </w:r>
    </w:p>
    <w:p>
      <w:r>
        <w:t xml:space="preserve">领酒水时清点数量以及核对名称，以免造成误差，领货后要在领货单</w:t>
      </w:r>
    </w:p>
    <w:p>
      <w:r>
        <w:t xml:space="preserve">上收货人一栏上签名以便核实查对。食品（水果、果汁、牛奶、香料</w:t>
      </w:r>
    </w:p>
    <w:p>
      <w:r>
        <w:t xml:space="preserve">等）领货程序大致与酒水领货相同，只是还要经行政总厨或厨师长签</w:t>
      </w:r>
    </w:p>
    <w:p>
      <w:r>
        <w:t xml:space="preserve">名认可。</w:t>
      </w:r>
    </w:p>
    <w:p>
      <w:r>
        <w:t xml:space="preserve">2、领酒杯和瓷器。酒杯和瓷器容易损坏，领用和补充是日常要做的</w:t>
      </w:r>
    </w:p>
    <w:p>
      <w:r>
        <w:t xml:space="preserve">工作。</w:t>
      </w:r>
    </w:p>
    <w:p>
      <w:r>
        <w:t xml:space="preserve">需要领用酒杯和瓷器时，要按用量规格填写领货单，再拿到管事部</w:t>
      </w:r>
    </w:p>
    <w:p>
      <w:r>
        <w:t xml:space="preserve">仓库交保管员发货， 领回酒吧后要先清洗消毒才能使用。</w:t>
      </w:r>
    </w:p>
    <w:p>
      <w:r>
        <w:t xml:space="preserve">3、领百货。百货包括各种表格（酒水供应单、领货单、调拨单等）笔、记录本。棉织品 等用品。一般每星期领用一到两次。领用百货时需填好百货领料单交酒吧经理、饮食部经理和成本会计签名后才能拿到百货仓库交仓管员发货。</w:t>
      </w:r>
    </w:p>
    <w:p>
      <w:r>
        <w:t xml:space="preserve">（三）补充酒水。 将领回来的酒水分类堆好，需要冷藏的如啤酒。果汁等放进冷柜内。补充酒水一定要遵 循先进先出的原则，即先领用的酒水先销售使用，先存放进冷柜中的酒水先卖给客人。以免因酒水存放过期而造成浪费。特别是果什及水果食品更是如此。例如纸包装的鲜牛奶的存放期只 有几天，稍微疏忽都会引起不必要的浪费。这是调酒员要认真对待的。 （四）酒水记录。每个酒吧为便于进行成本检24</w:t>
      </w:r>
    </w:p>
    <w:p>
      <w:r>
        <w:t xml:space="preserve">查以及防止失窃现象，需要设立一本酒水记录簿，称为： bar</w:t>
      </w:r>
    </w:p>
    <w:p>
      <w:r>
        <w:t xml:space="preserve">book。上面清楚地记录酒吧每日的存货、领用酒水、售出数量、结存的具体数字。每个调酒员取出“酒水记录簿”就可一目了然地知道酒吧各种酒水的数量。值班的调酒员要准确地清点数目，记录在案，以便上级检查。 （五）酒吧摆设。 酒吧摆设主要是瓶装酒的摆设和酒杯的摆设。摆设要有几个原则，这就是美观大方，有吸引 力、方便工作和专业性强，酒吧的气氛和吸引力往往集中在瓶装酒和酒杯的摆设上。</w:t>
      </w:r>
    </w:p>
    <w:p>
      <w:r>
        <w:t xml:space="preserve">摆设要给客人一看就知道这是酒吧，是喝酒享受的地方。瓶装酒的摆</w:t>
      </w:r>
    </w:p>
    <w:p>
      <w:r>
        <w:t xml:space="preserve">设一是要分类摆，开胃酒，烈酒， 餐后甜酒分开；二是价线最贵的与</w:t>
      </w:r>
    </w:p>
    <w:p>
      <w:r>
        <w:t xml:space="preserve">便宜的分开摆，例如干色自兰地，便宜的几十块钱一瓶，贵重的几千</w:t>
      </w:r>
    </w:p>
    <w:p>
      <w:r>
        <w:t xml:space="preserve">块钱一 瓶，两种是不能并排陈列的。瓶与瓶之间要有间隙，可放进合</w:t>
      </w:r>
    </w:p>
    <w:p>
      <w:r>
        <w:t xml:space="preserve">适的酒杯以增加气氛，使客 人的感觉得到满足和享受。经常用“饭店</w:t>
      </w:r>
    </w:p>
    <w:p>
      <w:r>
        <w:t xml:space="preserve">专用”散卖瞩与陈列酒要分开，散卖酒要放在工作台前伸手可及的位</w:t>
      </w:r>
    </w:p>
    <w:p>
      <w:r>
        <w:t xml:space="preserve">置以方便工作。不常用的酒放在酒架的高处，以减少从高处拿取酒的</w:t>
      </w:r>
    </w:p>
    <w:p>
      <w:r>
        <w:t xml:space="preserve">麻烦。酒 杯可分悬挂与摆放两种，悬挂的酒杯主要是装饰酒吧气氛，</w:t>
      </w:r>
    </w:p>
    <w:p>
      <w:r>
        <w:t xml:space="preserve">一般不使用，因为拿取不方便，必要时，取下后要擦净再使用；摆放在</w:t>
      </w:r>
    </w:p>
    <w:p>
      <w:r>
        <w:t xml:space="preserve">工作台位置的酒杯要方便操作，加冰块的杯（柯林杯、平 底杯）放在*近冰桶的地方，不加冰块的酒杯放在其他空位， 啤酒杯、鸡尾酒杯可放在冰柜冷冻。（六）调酒准备：</w:t>
      </w:r>
    </w:p>
    <w:p>
      <w:r>
        <w:t xml:space="preserve">1、 取放冰块，用桶从制冰机中取出冰块放进工作台上的冰块池中，</w:t>
      </w:r>
    </w:p>
    <w:p>
      <w:r>
        <w:t xml:space="preserve">把冰块放满；没有 冰块他的可用保温冰桶装满冰块盖上盖子放在工</w:t>
      </w:r>
    </w:p>
    <w:p>
      <w:r>
        <w:t xml:space="preserve">作台上。</w:t>
      </w:r>
    </w:p>
    <w:p>
      <w:r>
        <w:t xml:space="preserve">25</w:t>
      </w:r>
    </w:p>
    <w:p>
      <w:r>
        <w:t xml:space="preserve">2、配料如李派林隐什、辣椒油、胡椒粉、盐、糖、豆寇粉等放在工作台前面，以备调制 时取用。鲜牛奶、淡奶、菠萝汁、番前汁等，打开罐装入玻璃容器中（不能开罐后就在罐中存放，因为钛罐打开后，内壁有水份很容易生锈引起果料变质），存放在冰箱中。橙汁、柠 檬汁要先稀释后倒入瓶中备用（存放在冰箱中）。其他调酒用的汽水也要放在伸手拿得到的位置。</w:t>
      </w:r>
    </w:p>
    <w:p>
      <w:r>
        <w:t xml:space="preserve">3、水果装饰物，橙角预先切好与樱桃穿在一起徘放在碟子里备用，</w:t>
      </w:r>
    </w:p>
    <w:p>
      <w:r>
        <w:t xml:space="preserve">面上封上保鲜纸。从 瓶中取出少量咸橄榄放在杯中备用，红樱桃取</w:t>
      </w:r>
    </w:p>
    <w:p>
      <w:r>
        <w:t xml:space="preserve">出用清水冲洗后放人杯中（因樱桃是用糖水浸泡，表面太粘）备用。柠</w:t>
      </w:r>
    </w:p>
    <w:p>
      <w:r>
        <w:t xml:space="preserve">檬片、柠檬角也要切好排放在碟子里用保鲜纸封好备用，以上几种装</w:t>
      </w:r>
    </w:p>
    <w:p>
      <w:r>
        <w:t xml:space="preserve">饰 物都放在工作台上。</w:t>
      </w:r>
    </w:p>
    <w:p>
      <w:r>
        <w:t xml:space="preserve">4、酒杯。把酒杯拿去清洗间消毒后按需要放好。工具用餐巾垫底徘</w:t>
      </w:r>
    </w:p>
    <w:p>
      <w:r>
        <w:t xml:space="preserve">放在工作台上，量杯 、酒吧匙、冰夹要浸泡在干净水中。杯垫。吸管、调酒棒和鸡尾酒签也放在工作台前（吸管、调酒棒和鸡尾酒签可用杯子盛放）。</w:t>
      </w:r>
    </w:p>
    <w:p>
      <w:r>
        <w:t xml:space="preserve">（七）更换棉织品，酒吧使用的棉织品有两种。餐巾和毛巾。毛巾是用</w:t>
      </w:r>
    </w:p>
    <w:p>
      <w:r>
        <w:t xml:space="preserve">来清洁抹台的，要 湿水用; 餐巾（镜布、口布）主要用于擦杯。要于用，不能弄湿。棉织品都只能使用一次清洗一次，不能连续使用而不清洗。每日要将脏的棉织品送到洗衣房更换干净的。</w:t>
      </w:r>
    </w:p>
    <w:p>
      <w:r>
        <w:t xml:space="preserve">（八）工程维修，在营业前要仔细检查各类电器，灯光，空调，音响：各类设备，冰箱、 制冰机、咖啡机等；所有家具、酒吧台、椅、墙纸及装修有无损坏。如有任何不符合标准要求的地方，要马上填写工程维修单26</w:t>
      </w:r>
    </w:p>
    <w:p>
      <w:r>
        <w:t xml:space="preserve">交酒吧经理签名后送工程部，由工程部派人维修。</w:t>
      </w:r>
    </w:p>
    <w:p>
      <w:r>
        <w:t xml:space="preserve">（九）单据表格。检查所需使用的单据表格是否齐全够用，特别是酒水</w:t>
      </w:r>
    </w:p>
    <w:p>
      <w:r>
        <w:t xml:space="preserve">供应单与调拔单一 定要准备好，以免影响营业。</w:t>
      </w:r>
    </w:p>
    <w:p>
      <w:r>
        <w:t xml:space="preserve">调酒服务标准</w:t>
      </w:r>
    </w:p>
    <w:p>
      <w:r>
        <w:t xml:space="preserve">在酒吧，客人与调酒员只隔着吧台，调酒员的任何动作都在客人</w:t>
      </w:r>
    </w:p>
    <w:p>
      <w:r>
        <w:t xml:space="preserve">的目光之下。不但要注 意调制的方法、步骤，还要留意操作姿势及卫</w:t>
      </w:r>
    </w:p>
    <w:p>
      <w:r>
        <w:t xml:space="preserve">生标准。</w:t>
      </w:r>
    </w:p>
    <w:p>
      <w:r>
        <w:t xml:space="preserve">（一）姿势、动作：</w:t>
      </w:r>
    </w:p>
    <w:p>
      <w:r>
        <w:t xml:space="preserve">调酒时要注意姿势端正，不要弯腰或蹲下调制。尽量面对客人，大</w:t>
      </w:r>
    </w:p>
    <w:p>
      <w:r>
        <w:t xml:space="preserve">方，不要掩饰。任何 不雅的姿势都直接影响到客人的情绪。动作要潇</w:t>
      </w:r>
    </w:p>
    <w:p>
      <w:r>
        <w:t xml:space="preserve">洒、轻松、自然、准确，不要紧张。用手拿杯时要握杯子的底部，不要</w:t>
      </w:r>
    </w:p>
    <w:p>
      <w:r>
        <w:t xml:space="preserve">握杯子的上部，更不能用手指碰杯口。调制过程中尽可能使用各种工</w:t>
      </w:r>
    </w:p>
    <w:p>
      <w:r>
        <w:t xml:space="preserve">具，不要用于。特别是不准用手抓冰块放进杯中来代替冰夹。不要做</w:t>
      </w:r>
    </w:p>
    <w:p>
      <w:r>
        <w:t xml:space="preserve">摸头发，揉眼、擦脸等小动作。也不准在酒吧中梳头、照镜子、化装</w:t>
      </w:r>
    </w:p>
    <w:p>
      <w:r>
        <w:t xml:space="preserve">等。</w:t>
      </w:r>
    </w:p>
    <w:p>
      <w:r>
        <w:t xml:space="preserve">（二）先后顺序与时间 ：</w:t>
      </w:r>
    </w:p>
    <w:p>
      <w:r>
        <w:t xml:space="preserve">调制出品时要注意客人到来的先后顺序，要先为早到的客人调制</w:t>
      </w:r>
    </w:p>
    <w:p>
      <w:r>
        <w:t xml:space="preserve">酒水。同来的客人要为 女士们和老人、小孩先配制饮料。调制任何酒</w:t>
      </w:r>
    </w:p>
    <w:p>
      <w:r>
        <w:t xml:space="preserve">水的时间都不能太长，以免使客人不耐烦。这就要求调酒师平时多练</w:t>
      </w:r>
    </w:p>
    <w:p>
      <w:r>
        <w:t xml:space="preserve">27</w:t>
      </w:r>
    </w:p>
    <w:p>
      <w:r>
        <w:t xml:space="preserve">习。调制时动作快捷熟练。一般的果汁、汽水、矿泉水、啤酒可在一分</w:t>
      </w:r>
    </w:p>
    <w:p>
      <w:r>
        <w:t xml:space="preserve">钟 时间内完成；混合饮料可用：分钟至 2 分钟完成；鸡尾酒包括装饰品可用 2 分钟至 4 分钟完成。有时五、六个客人同时点酒水，也不必慌张忙乱，可先一一答应下来，再按次序调制。一定要 答应客人，不能不理睬客人只顾自己做。</w:t>
      </w:r>
    </w:p>
    <w:p>
      <w:r>
        <w:t xml:space="preserve">（三）卫生标准：</w:t>
      </w:r>
    </w:p>
    <w:p>
      <w:r>
        <w:t xml:space="preserve">在酒吧调酒一定要注意卫生标准，稀释果汁和调制饮料用的水都</w:t>
      </w:r>
    </w:p>
    <w:p>
      <w:r>
        <w:t xml:space="preserve">要用冷开水，无冷开水 时可用容器盛满冰块倒人开水也可使用。不</w:t>
      </w:r>
    </w:p>
    <w:p>
      <w:r>
        <w:t xml:space="preserve">能直接用自来水。调酒师要经常洗手，保持手部清洁。配制酒水时有</w:t>
      </w:r>
    </w:p>
    <w:p>
      <w:r>
        <w:t xml:space="preserve">时允许用手，例如拿柠檬片、做装饰物。凡是过期、变质的酒水不准使</w:t>
      </w:r>
    </w:p>
    <w:p>
      <w:r>
        <w:t xml:space="preserve">用。 腐烂变质的水果及食品也禁止使用。要特别留惫新鲜果汁、鲜牛</w:t>
      </w:r>
    </w:p>
    <w:p>
      <w:r>
        <w:t xml:space="preserve">奶和稀释后果汁的保鲜期，天气热更容易变质。其他卫生标准可参看</w:t>
      </w:r>
    </w:p>
    <w:p>
      <w:r>
        <w:t xml:space="preserve">《中华人民共和国食品卫生法》。</w:t>
      </w:r>
    </w:p>
    <w:p>
      <w:r>
        <w:t xml:space="preserve">（四）观察、询问与良好服务 ：</w:t>
      </w:r>
    </w:p>
    <w:p>
      <w:r>
        <w:t xml:space="preserve">要注意观察酒吧台面，看到客人的酒水快喝完时要询问客人是否</w:t>
      </w:r>
    </w:p>
    <w:p>
      <w:r>
        <w:t xml:space="preserve">再加一杯；客人使用的 烟灰缸是否需要更换；酒吧台表面有无酒水</w:t>
      </w:r>
    </w:p>
    <w:p>
      <w:r>
        <w:t xml:space="preserve">残迹，经常用干净湿毛巾擦抹；要经常为客人斟酒水；客人抽烟时要</w:t>
      </w:r>
    </w:p>
    <w:p>
      <w:r>
        <w:t xml:space="preserve">为他点火。让客人在不知不觉中获得各项服务。总而言之，优良的服</w:t>
      </w:r>
    </w:p>
    <w:p>
      <w:r>
        <w:t xml:space="preserve">务在于 留心观察加上必要而及时的行动。在调酒服务中，因各国客</w:t>
      </w:r>
    </w:p>
    <w:p>
      <w:r>
        <w:t xml:space="preserve">人的口味、饮用方法不尽相同，有时会提出一些特别要求与特别配</w:t>
      </w:r>
    </w:p>
    <w:p>
      <w:r>
        <w:t xml:space="preserve">28</w:t>
      </w:r>
    </w:p>
    <w:p>
      <w:r>
        <w:t xml:space="preserve">方，调酒员甚至酒吧经理也不一定会做，这时可以询问、请教 客人怎</w:t>
      </w:r>
    </w:p>
    <w:p>
      <w:r>
        <w:t xml:space="preserve">样配制，也会得到满意的结果。</w:t>
      </w:r>
    </w:p>
    <w:p>
      <w:r>
        <w:t xml:space="preserve">（五）清理工作台 ：</w:t>
      </w:r>
    </w:p>
    <w:p>
      <w:r>
        <w:t xml:space="preserve">工作台是配制供应酒水的地方，位置很小，要注意经常性的清洁与</w:t>
      </w:r>
    </w:p>
    <w:p>
      <w:r>
        <w:t xml:space="preserve">整理。每次调制完酒 水后一定要把用完的酒水放回原来位置，不要</w:t>
      </w:r>
    </w:p>
    <w:p>
      <w:r>
        <w:t xml:space="preserve">堆放在工作台上，以免影响操作。斟酒时滴下或不 心倒在工作台上</w:t>
      </w:r>
    </w:p>
    <w:p>
      <w:r>
        <w:t xml:space="preserve">的酒水要及时抹掉。专用于清洁、抹手的湿毛巾要叠成整齐的方形，</w:t>
      </w:r>
    </w:p>
    <w:p>
      <w:r>
        <w:t xml:space="preserve">不要 随手抓成一团。</w:t>
      </w:r>
    </w:p>
    <w:p>
      <w:r>
        <w:t xml:space="preserve">营业中的工作程序：</w:t>
      </w:r>
    </w:p>
    <w:p>
      <w:r>
        <w:t xml:space="preserve">营业中工作程序包括酒水供应与结帐程序、酒水调拨程序，调酒操</w:t>
      </w:r>
    </w:p>
    <w:p>
      <w:r>
        <w:t xml:space="preserve">作服务、侍客服务等 ，英文称为 operation &amp; service.（一）调酒服务与待客服务请看酒吧服务标准 。</w:t>
      </w:r>
    </w:p>
    <w:p>
      <w:r>
        <w:t xml:space="preserve">（二）酒水供应程序。</w:t>
      </w:r>
    </w:p>
    <w:p>
      <w:r>
        <w:t xml:space="preserve">客人点酒水-调酒员或服务员开单-收款员立帐-调酒员配制酒</w:t>
      </w:r>
    </w:p>
    <w:p>
      <w:r>
        <w:t xml:space="preserve">水-供应酒品。</w:t>
      </w:r>
    </w:p>
    <w:p>
      <w:r>
        <w:t xml:space="preserve">1、客人点酒水时，调酒员要耐心细致，有些客人会询问酒水品种的</w:t>
      </w:r>
    </w:p>
    <w:p>
      <w:r>
        <w:t xml:space="preserve">质量产地和鸡尾酒的 配方内容；调酒员要简单明了地介绍，千万不</w:t>
      </w:r>
    </w:p>
    <w:p>
      <w:r>
        <w:t xml:space="preserve">要表现出不耐烦的样子。还有些无主见的客人情调酒员介绍品种，调</w:t>
      </w:r>
    </w:p>
    <w:p>
      <w:r>
        <w:t xml:space="preserve">酒员介绍时须先询问客人所喜欢的口味，再介绍品种。如果一张台有</w:t>
      </w:r>
    </w:p>
    <w:p>
      <w:r>
        <w:t xml:space="preserve">若干 客人，务必对每一个客人点的酒水作出记号，以便正确地将客</w:t>
      </w:r>
    </w:p>
    <w:p>
      <w:r>
        <w:t xml:space="preserve">人点的酒水送上。</w:t>
      </w:r>
    </w:p>
    <w:p>
      <w:r>
        <w:t xml:space="preserve">29</w:t>
      </w:r>
    </w:p>
    <w:p>
      <w:r>
        <w:t xml:space="preserve">2、调酒员或服务员开单。调酒员或服务员在填写酒水供应单时要重</w:t>
      </w:r>
    </w:p>
    <w:p>
      <w:r>
        <w:t xml:space="preserve">复客人所点的酒水名 称、数目、避免出差错。酒吧中有时会由于客人</w:t>
      </w:r>
    </w:p>
    <w:p>
      <w:r>
        <w:t xml:space="preserve">讲话的发音不清楚或调酒员精神不集中听错而制错饮品。所以特别</w:t>
      </w:r>
    </w:p>
    <w:p>
      <w:r>
        <w:t xml:space="preserve">注意听清楚客人的要求。酒水供应单一式三联，填写时要清楚地写上</w:t>
      </w:r>
    </w:p>
    <w:p>
      <w:r>
        <w:t xml:space="preserve">日期、经手人。酒水品种、数量、客人的特征或位置及客人所提的特别</w:t>
      </w:r>
    </w:p>
    <w:p>
      <w:r>
        <w:t xml:space="preserve">要求。填好后交收款员。</w:t>
      </w:r>
    </w:p>
    <w:p>
      <w:r>
        <w:t xml:space="preserve">3、收款员拿到供应单后须马上立帐单，将第一联供应单与帐单钉在</w:t>
      </w:r>
    </w:p>
    <w:p>
      <w:r>
        <w:t xml:space="preserve">一起，第二联盖章后 交还调酒员（当日收吧后送交成本会计），第三</w:t>
      </w:r>
    </w:p>
    <w:p>
      <w:r>
        <w:t xml:space="preserve">联由调酒员自己保存备查。</w:t>
      </w:r>
    </w:p>
    <w:p>
      <w:r>
        <w:t xml:space="preserve">4、调酒员凭经过收款员盖章后的第二联供应单才可配制酒水，没有</w:t>
      </w:r>
    </w:p>
    <w:p>
      <w:r>
        <w:t xml:space="preserve">供应单的调酒属违反 饭店的规章制度,不管理由如何充分都不应提</w:t>
      </w:r>
    </w:p>
    <w:p>
      <w:r>
        <w:t xml:space="preserve">倡。凡在操作过程中因不小心，调错或翻倒浪费的酒水需填写损耗</w:t>
      </w:r>
    </w:p>
    <w:p>
      <w:r>
        <w:t xml:space="preserve">单，列明项目、规格、数量后送交酒吧经理签名认可，再送成本会计处</w:t>
      </w:r>
    </w:p>
    <w:p>
      <w:r>
        <w:t xml:space="preserve">核实 人帐，配制好酒水后按服务标准送给客人。</w:t>
      </w:r>
    </w:p>
    <w:p>
      <w:r>
        <w:t xml:space="preserve">（三）结帐程序 ：</w:t>
      </w:r>
    </w:p>
    <w:p>
      <w:r>
        <w:t xml:space="preserve">客人要求结帐-调酒员或服务员检查帐单-收现金、信用卡或签帐收款员结帐。</w:t>
      </w:r>
    </w:p>
    <w:p>
      <w:r>
        <w:t xml:space="preserve">客人打招呼要求结帐时，调酒员或服务员要立即有所反应，不能让</w:t>
      </w:r>
    </w:p>
    <w:p>
      <w:r>
        <w:t xml:space="preserve">客人久等．许多客人的投诉都是因结帐时间长而造成的。调酒员或服</w:t>
      </w:r>
    </w:p>
    <w:p>
      <w:r>
        <w:t xml:space="preserve">务员需仔细检查一遍帐单，核对酒水数量品种有无惜漏，这关系客人</w:t>
      </w:r>
    </w:p>
    <w:p>
      <w:r>
        <w:t xml:space="preserve">的切身利益，必须非常认真仔细，核对完后将帐单拿给客人，客人认</w:t>
      </w:r>
    </w:p>
    <w:p>
      <w:r>
        <w:t xml:space="preserve">可 后，收取帐单上的现金（如果是签帐单，那么签帐的客人要正楷写</w:t>
      </w:r>
    </w:p>
    <w:p>
      <w:r>
        <w:t xml:space="preserve">30</w:t>
      </w:r>
    </w:p>
    <w:p>
      <w:r>
        <w:t xml:space="preserve">上烛名、房号及签名，信用卡结帐按银行所提供的机器滚压填单办</w:t>
      </w:r>
    </w:p>
    <w:p>
      <w:r>
        <w:t xml:space="preserve">理），然后交收款员结帐，结帐后将帐单的副本和零钱 交给客人</w:t>
      </w:r>
    </w:p>
    <w:p>
      <w:r>
        <w:t xml:space="preserve">（四）酒水调拨程序 ：</w:t>
      </w:r>
    </w:p>
    <w:p>
      <w:r>
        <w:t xml:space="preserve">在酒吧中经常会由于特别的营业情况卖完某些品种的酒水，这时</w:t>
      </w:r>
    </w:p>
    <w:p>
      <w:r>
        <w:t xml:space="preserve">客人如果再点这种酒， 如果回答说卖完或没有会使客人不高兴，而</w:t>
      </w:r>
    </w:p>
    <w:p>
      <w:r>
        <w:t xml:space="preserve">且影响酒吧的营业收入。这就需要马上从别的酒吧调拨所需酒水品</w:t>
      </w:r>
    </w:p>
    <w:p>
      <w:r>
        <w:t xml:space="preserve">种。酒吧中称为店内调拨 inter bar transfer 发出酒水的酒吧要填写一式三份 的酒水调拨单，上面写明调拨酒水的数量、品种、从什么酒吧拨到什么酒吧，经手人与领取人签名后交酒吧经理签名。第一联送成本会计处,第二联由发酒水的酒吧保存备查，第三联由接受酒水酒吧留底。</w:t>
      </w:r>
    </w:p>
    <w:p>
      <w:r>
        <w:t xml:space="preserve">（五）酒杯的清洗与补充 ：</w:t>
      </w:r>
    </w:p>
    <w:p>
      <w:r>
        <w:t xml:space="preserve">在营业中要及时收集客人使用过的空杯，立即送清洗问清洗消毒。</w:t>
      </w:r>
    </w:p>
    <w:p>
      <w:r>
        <w:t xml:space="preserve">决不能等一群客人一 起喝完后再收杯。清洗消毒后的酒杯要马上取</w:t>
      </w:r>
    </w:p>
    <w:p>
      <w:r>
        <w:t xml:space="preserve">回酒吧以备用。在操作中，要有专人不停地运送、补充酒杯。</w:t>
      </w:r>
    </w:p>
    <w:p>
      <w:r>
        <w:t xml:space="preserve">（六）清理台面处理：</w:t>
      </w:r>
    </w:p>
    <w:p>
      <w:r>
        <w:t xml:space="preserve">调酒员要注意经常清理台面，将酒吧台上客人用过的空杯、吸管、</w:t>
      </w:r>
    </w:p>
    <w:p>
      <w:r>
        <w:t xml:space="preserve">杯垫收下来。一次性 使用的吸管、杯垫扔到**桶中，空杯送去清洗，台面要经常用湿毛巾抹，不能留有脏水痕迹。要回收的空瓶放回筛中，其它的空罐与**要轻放进**桶内，并及时送去**间，以 免时间长产生异味。客人用的烟灰缸要经常更换，换下后要清洗干净，严格来说烟灰缸里的烟头不能超过两个。</w:t>
      </w:r>
    </w:p>
    <w:p>
      <w:r>
        <w:t xml:space="preserve">31</w:t>
      </w:r>
    </w:p>
    <w:p>
      <w:r>
        <w:t xml:space="preserve">（七）其他 ：</w:t>
      </w:r>
    </w:p>
    <w:p>
      <w:r>
        <w:t xml:space="preserve">营业中除调酒取物品外，调酒员要保持正立姿势，两腿分开站立。</w:t>
      </w:r>
    </w:p>
    <w:p>
      <w:r>
        <w:t xml:space="preserve">不准坐下或*墙、* 台。要主动与客人交谈，聊天以增进调酒员与客人间的友谊。要多留心观察装饰品是否用完，将近用完要及时地补充；</w:t>
      </w:r>
    </w:p>
    <w:p>
      <w:r>
        <w:t xml:space="preserve">酒杯是否干净够用，有时杯子洗不干净有污点，及时替换。</w:t>
      </w:r>
    </w:p>
    <w:p>
      <w:r>
        <w:t xml:space="preserve">营业后的工作程序</w:t>
      </w:r>
    </w:p>
    <w:p>
      <w:r>
        <w:t xml:space="preserve">营业后工作程序包括清理酒吧、完成每日工作报告、清点酒水、检查</w:t>
      </w:r>
    </w:p>
    <w:p>
      <w:r>
        <w:t xml:space="preserve">火灾隐患、关闭电器开关等。</w:t>
      </w:r>
    </w:p>
    <w:p>
      <w:r>
        <w:t xml:space="preserve">（一）清理酒吧。</w:t>
      </w:r>
    </w:p>
    <w:p>
      <w:r>
        <w:t xml:space="preserve">营业时间到点后要等客人全部离开后，才能动手收拾酒吧。决不允</w:t>
      </w:r>
    </w:p>
    <w:p>
      <w:r>
        <w:t xml:space="preserve">许赶客 人出去。先把脏的酒杯全部收起送清洗问，必须等清洗消毒</w:t>
      </w:r>
    </w:p>
    <w:p>
      <w:r>
        <w:t xml:space="preserve">后全部取回酒吧才算完成一天的任务，不能到处乱放。桶送问倒空，</w:t>
      </w:r>
    </w:p>
    <w:p>
      <w:r>
        <w:t xml:space="preserve">清洗干净，否则第二天早上酒吧就会因**发酵 而充满异味。把所有陈列的酒水小心取下放入柜中，散卖和调酒用过的酒要用湿毛巾把瓶口擦干净再放入柜中。水果装饰物要放回冰箱中保存井用保鲜纸封好。凡是开了罐的汽水。啤酒和 其他易拉罐饮料（果汁除外）要全部处理掉，不能放到第二天再用。酒水收拾好后，酒水存放柜要上锁，防止失窃。酒吧台、工作台、水池要清洗一遍。酒吧台、工作台用湿毛巾擦抹，水池用洗洁精洗单据表格夹好后放入柜中。</w:t>
      </w:r>
    </w:p>
    <w:p>
      <w:r>
        <w:t xml:space="preserve">（二）每日工作报告，主要有几个项目，当日营业额、客人人数、平均</w:t>
      </w:r>
    </w:p>
    <w:p>
      <w:r>
        <w:t xml:space="preserve">消费、特别事件和客人投诉。每日工作报告主要供上级掌握各洒吧的</w:t>
      </w:r>
    </w:p>
    <w:p>
      <w:r>
        <w:t xml:space="preserve">营业详细状况和服务情况。</w:t>
      </w:r>
    </w:p>
    <w:p>
      <w:r>
        <w:t xml:space="preserve">32</w:t>
      </w:r>
    </w:p>
    <w:p>
      <w:r>
        <w:t xml:space="preserve">(三）清点酒水，把当天所销售出的酒水按第二联供应单数目及酒吧</w:t>
      </w:r>
    </w:p>
    <w:p>
      <w:r>
        <w:t xml:space="preserve">现存的酒水确实数字填写到酒水记录薄上。这项工作要细心，不准弄</w:t>
      </w:r>
    </w:p>
    <w:p>
      <w:r>
        <w:t xml:space="preserve">虚作假，不然的话所造成的麻烦是很大的。特别是贵重的瓶装酒要精</w:t>
      </w:r>
    </w:p>
    <w:p>
      <w:r>
        <w:t xml:space="preserve">确到 0.1 瓶。</w:t>
      </w:r>
    </w:p>
    <w:p>
      <w:r>
        <w:t xml:space="preserve">（四）检查火警隐患。全部清理、清点工作完成后要整个酒吧检查一</w:t>
      </w:r>
    </w:p>
    <w:p>
      <w:r>
        <w:t xml:space="preserve">遍，有没有会引起火灾的隐患，特别是掉落在地毯上的烟头。消除火</w:t>
      </w:r>
    </w:p>
    <w:p>
      <w:r>
        <w:t xml:space="preserve">灾的隐患在酒店中是一项非常重要的工作，每个员工都要担负起责</w:t>
      </w:r>
    </w:p>
    <w:p>
      <w:r>
        <w:t xml:space="preserve">任。</w:t>
      </w:r>
    </w:p>
    <w:p>
      <w:r>
        <w:t xml:space="preserve">（五）关闭电器开关。除冰箱外所有的电器开关都要夫闭。包括照明、</w:t>
      </w:r>
    </w:p>
    <w:p>
      <w:r>
        <w:t xml:space="preserve">咖啡机、咖啡炉、生啤酒机、电动搅拌机。空调和音响。</w:t>
      </w:r>
    </w:p>
    <w:p>
      <w:r>
        <w:t xml:space="preserve">（六）最后留意把所有的门窗锁好，再将当日的供应单（第二联）与工</w:t>
      </w:r>
    </w:p>
    <w:p>
      <w:r>
        <w:t xml:space="preserve">作报告，酒水调拨单送到酒吧经理处。通常酒水领料单由酒吧经理签</w:t>
      </w:r>
    </w:p>
    <w:p>
      <w:r>
        <w:t xml:space="preserve">名后可提前投入食品仓库的领料单收集箱内...</w:t>
      </w:r>
    </w:p>
    <w:p>
      <w:r>
        <w:t xml:space="preserve">酒吧的工作程序和服务标准</w:t>
      </w:r>
    </w:p>
    <w:p>
      <w:r>
        <w:t xml:space="preserve">营业前工作程序</w:t>
      </w:r>
    </w:p>
    <w:p>
      <w:r>
        <w:t xml:space="preserve">营业前工作准备俗称为“开吧”。主要有，酒吧内清洁工作、领货、酒</w:t>
      </w:r>
    </w:p>
    <w:p>
      <w:r>
        <w:t xml:space="preserve">水补充、酒吧摆设和调酒准备工作等。</w:t>
      </w:r>
    </w:p>
    <w:p>
      <w:r>
        <w:t xml:space="preserve">（一）酒吧内清洁工作。</w:t>
      </w:r>
    </w:p>
    <w:p>
      <w:r>
        <w:t xml:space="preserve">1、酒吧台与工作台的清洁。酒吧台通常是大理石及硬木制成。表面</w:t>
      </w:r>
    </w:p>
    <w:p>
      <w:r>
        <w:t xml:space="preserve">光滑。由于每天客人喝酒水时会弄脏或倒翻少量的酒水在其光滑表</w:t>
      </w:r>
    </w:p>
    <w:p>
      <w:r>
        <w:t xml:space="preserve">面而形成点块状污迹，在隔了一个晚上后会硬结。清洁时先用湿毛巾</w:t>
      </w:r>
    </w:p>
    <w:p>
      <w:r>
        <w:t xml:space="preserve">33</w:t>
      </w:r>
    </w:p>
    <w:p>
      <w:r>
        <w:t xml:space="preserve">擦后，再用清洁剂喷在表面擦抹，至污迹完全消失为止。清洁后要在</w:t>
      </w:r>
    </w:p>
    <w:p>
      <w:r>
        <w:t xml:space="preserve">酒吧台表面喷上蜡光剂以保护光滑面。工作台是不锈钢材料，表面可</w:t>
      </w:r>
    </w:p>
    <w:p>
      <w:r>
        <w:t xml:space="preserve">直接用清洁剂或肥皂粉擦洗，清洁后用干毛巾擦干即可。</w:t>
      </w:r>
    </w:p>
    <w:p>
      <w:r>
        <w:t xml:space="preserve">2、冰箱清洁。冰箱内常由于堆放罐装饮料和食物使底部形成油滑的</w:t>
      </w:r>
    </w:p>
    <w:p>
      <w:r>
        <w:t xml:space="preserve">尘积块，网隔层也会由于果汁和食物的翻倒粘上滴状和点点污痕，大</w:t>
      </w:r>
    </w:p>
    <w:p>
      <w:r>
        <w:t xml:space="preserve">约 3 天左右必须对冰箱彻底清洁一次，从底部、壁到网隔层。先用湿布和清洁剂擦洗干净污迹，再用清水抹干净。</w:t>
      </w:r>
    </w:p>
    <w:p>
      <w:r>
        <w:t xml:space="preserve">3、地面清洁。酒吧柜台内地面多用大理石或瓷砖铺砌。每日要多次</w:t>
      </w:r>
    </w:p>
    <w:p>
      <w:r>
        <w:t xml:space="preserve">用拖把擦洗地面。 4、酒瓶与罐装饮料表面清洁。瓶装酒在散卖或</w:t>
      </w:r>
    </w:p>
    <w:p>
      <w:r>
        <w:t xml:space="preserve">调酒时，瓶上残留下的酒液会使酒瓶变得粘滑，特别是餐后甜酒，由</w:t>
      </w:r>
    </w:p>
    <w:p>
      <w:r>
        <w:t xml:space="preserve">于酒中含糖多，残留酒液会在瓶口结成硬颗粒状；瓶装或罐装的汽水</w:t>
      </w:r>
    </w:p>
    <w:p>
      <w:r>
        <w:t xml:space="preserve">啤酒饮料则由于长途运输仓贮而表面积满灰尘，要用湿毛巾每日将</w:t>
      </w:r>
    </w:p>
    <w:p>
      <w:r>
        <w:t xml:space="preserve">瓶装酒及罐装饮料的表面擦干净以符合食品卫生标准。</w:t>
      </w:r>
    </w:p>
    <w:p>
      <w:r>
        <w:t xml:space="preserve">5、杯、工具清洁。酒杯与工具的清洁与消毒要按照规程做，即使没有</w:t>
      </w:r>
    </w:p>
    <w:p>
      <w:r>
        <w:t xml:space="preserve">使用过的酒杯每天也要重新消毒。</w:t>
      </w:r>
    </w:p>
    <w:p>
      <w:r>
        <w:t xml:space="preserve">6、酒吧柜台外的地方每日按照餐厅的清洁方法去做，有的饭店是由</w:t>
      </w:r>
    </w:p>
    <w:p>
      <w:r>
        <w:t xml:space="preserve">公共地区清洁工或服务员做。</w:t>
      </w:r>
    </w:p>
    <w:p>
      <w:r>
        <w:t xml:space="preserve">（二）领货工作。</w:t>
      </w:r>
    </w:p>
    <w:p>
      <w:r>
        <w:t xml:space="preserve">1、领酒水。每天将酒吧所需领用的酒水数量填写酒水领货单，送酒</w:t>
      </w:r>
    </w:p>
    <w:p>
      <w:r>
        <w:t xml:space="preserve">吧经理签名（规模较小的酒店由餐饮部经理签名），拿到食品仓库交</w:t>
      </w:r>
    </w:p>
    <w:p>
      <w:r>
        <w:t xml:space="preserve">34</w:t>
      </w:r>
    </w:p>
    <w:p>
      <w:r>
        <w:t xml:space="preserve">保管员取酒发货。此项工作要特别注意在领酒水时清点数量以及核</w:t>
      </w:r>
    </w:p>
    <w:p>
      <w:r>
        <w:t xml:space="preserve">对名称，以免造成误差，领货后要在领货单上收货人一栏上签名以便</w:t>
      </w:r>
    </w:p>
    <w:p>
      <w:r>
        <w:t xml:space="preserve">核实查对。食品（水果、果汁、牛奶、香料等）领货程序大致与酒水领</w:t>
      </w:r>
    </w:p>
    <w:p>
      <w:r>
        <w:t xml:space="preserve">货相同，只是还要经行政总厨或厨师长签名认可。</w:t>
      </w:r>
    </w:p>
    <w:p>
      <w:r>
        <w:t xml:space="preserve">2、领酒杯和瓷器。酒杯和瓷器容易损坏，领用和补充是日常要做的</w:t>
      </w:r>
    </w:p>
    <w:p>
      <w:r>
        <w:t xml:space="preserve">工作。 需要领用酒杯和瓷器时，要按用量规格填写领货单，再拿到</w:t>
      </w:r>
    </w:p>
    <w:p>
      <w:r>
        <w:t xml:space="preserve">管事部仓库交保管员发货，领回酒吧后要先清洗消毒才能使用。</w:t>
      </w:r>
    </w:p>
    <w:p>
      <w:r>
        <w:t xml:space="preserve">3、领百货。百货包括各种表格（酒水供应单、领货单、调拨单等）笔、记录本。棉织品等用品。一般每星期领用一到两次。领用百货时需填好百货领料单交酒吧经理、饮食部经理和成本会计签名后才能拿到百货仓库交仓管员发货。</w:t>
      </w:r>
    </w:p>
    <w:p>
      <w:r>
        <w:t xml:space="preserve">（三）补充酒水。 将领回来的酒水分类堆好，需要冷藏的如啤酒。果</w:t>
      </w:r>
    </w:p>
    <w:p>
      <w:r>
        <w:t xml:space="preserve">汁等放进冷柜内。补充酒水一定要遵循先进先出的原则，即先领用的</w:t>
      </w:r>
    </w:p>
    <w:p>
      <w:r>
        <w:t xml:space="preserve">酒水先销售使用，先存放进冷柜中的酒水先卖给客人。以免因酒水存</w:t>
      </w:r>
    </w:p>
    <w:p>
      <w:r>
        <w:t xml:space="preserve">放过期而造成浪费。特别是果什及水果食品更是如此。例如纸包装的</w:t>
      </w:r>
    </w:p>
    <w:p>
      <w:r>
        <w:t xml:space="preserve">鲜牛奶的存放期只有几天，稍微疏忽都会引起不必要的浪费。这是调</w:t>
      </w:r>
    </w:p>
    <w:p>
      <w:r>
        <w:t xml:space="preserve">酒员要认真对待的。</w:t>
      </w:r>
    </w:p>
    <w:p>
      <w:r>
        <w:t xml:space="preserve">（四）酒水记录。 每个酒吧为便于进行成本检查以及防止失窃现</w:t>
      </w:r>
    </w:p>
    <w:p>
      <w:r>
        <w:t xml:space="preserve">象，需要设立一本酒水记录簿，称为： bar book。上面清楚地记录酒吧每日的存货、领用酒水、售出数量、结存的具体数字。每个调酒员35</w:t>
      </w:r>
    </w:p>
    <w:p>
      <w:r>
        <w:t xml:space="preserve">取出“酒水记录簿”就可一目了然地知道酒吧各种酒水的数量。值班的</w:t>
      </w:r>
    </w:p>
    <w:p>
      <w:r>
        <w:t xml:space="preserve">调酒员要准确地清点数目，记录在案，以便上级检查。</w:t>
      </w:r>
    </w:p>
    <w:p>
      <w:r>
        <w:t xml:space="preserve">（五）酒吧摆设。 酒吧摆设主要是瓶装酒的摆设和酒杯的摆设。摆</w:t>
      </w:r>
    </w:p>
    <w:p>
      <w:r>
        <w:t xml:space="preserve">设要有几个原则，这就是美观大方，有吸引力、方便工作和专业性强，</w:t>
      </w:r>
    </w:p>
    <w:p>
      <w:r>
        <w:t xml:space="preserve">酒吧的气氛和吸引力往往集中在瓶装酒和酒杯的摆设上。摆设要给</w:t>
      </w:r>
    </w:p>
    <w:p>
      <w:r>
        <w:t xml:space="preserve">客人一看就知道这是酒吧，是喝酒享受的地方。瓶装酒的摆设一是要</w:t>
      </w:r>
    </w:p>
    <w:p>
      <w:r>
        <w:t xml:space="preserve">分类摆，开胃酒，烈酒，餐后甜酒分开；二是价线最贵的与便宜的分开</w:t>
      </w:r>
    </w:p>
    <w:p>
      <w:r>
        <w:t xml:space="preserve">摆，例如干色自兰地，便宜的几十块钱一瓶，贵重的几千块钱一瓶，两</w:t>
      </w:r>
    </w:p>
    <w:p>
      <w:r>
        <w:t xml:space="preserve">种是不能并排陈列的。瓶与瓶之间要有间隙，可放进合适的酒杯以增</w:t>
      </w:r>
    </w:p>
    <w:p>
      <w:r>
        <w:t xml:space="preserve">加气氛，使客人的感觉得到满足和享受。经常用“饭店专用”散卖瞩与</w:t>
      </w:r>
    </w:p>
    <w:p>
      <w:r>
        <w:t xml:space="preserve">陈列酒要分开，散卖酒要放在工作台前伸手可及的位置以方便工作。</w:t>
      </w:r>
    </w:p>
    <w:p>
      <w:r>
        <w:t xml:space="preserve">不常用的酒放在酒架的高处，以减少从高处拿取酒的麻烦。酒杯可分</w:t>
      </w:r>
    </w:p>
    <w:p>
      <w:r>
        <w:t xml:space="preserve">悬挂与摆放两种，悬挂的酒杯主要是装饰酒吧气氛，一般不使用，因</w:t>
      </w:r>
    </w:p>
    <w:p>
      <w:r>
        <w:t xml:space="preserve">为拿取不方便，必要时，取下后要擦净再使用；摆放在工作台位置的</w:t>
      </w:r>
    </w:p>
    <w:p>
      <w:r>
        <w:t xml:space="preserve">酒杯要方便操作，加冰块的杯（柯林杯、平底杯）放在靠近冰桶的地</w:t>
      </w:r>
    </w:p>
    <w:p>
      <w:r>
        <w:t xml:space="preserve">方，不加冰块的酒杯放在其他空位，啤酒杯、鸡尾酒杯可放在冰柜冷</w:t>
      </w:r>
    </w:p>
    <w:p>
      <w:r>
        <w:t xml:space="preserve">冻。</w:t>
      </w:r>
    </w:p>
    <w:p>
      <w:r>
        <w:t xml:space="preserve">（六）调酒准备。</w:t>
      </w:r>
    </w:p>
    <w:p>
      <w:r>
        <w:t xml:space="preserve">1、 取放冰块，用桶从制冰机中取出冰块放进工作台上的冰块池中，</w:t>
      </w:r>
    </w:p>
    <w:p>
      <w:r>
        <w:t xml:space="preserve">把冰块放满；没有冰块他的可用保温冰桶装满冰块盖上盖子放在工</w:t>
      </w:r>
    </w:p>
    <w:p>
      <w:r>
        <w:t xml:space="preserve">作台上。</w:t>
      </w:r>
    </w:p>
    <w:p>
      <w:r>
        <w:t xml:space="preserve">36</w:t>
      </w:r>
    </w:p>
    <w:p>
      <w:r>
        <w:t xml:space="preserve">2、配料如李派林隐什、辣椒油、胡椒粉、盐、糖、豆寇粉等放在工作台前面，以备调制时取用。鲜牛奶、淡奶、菠萝汁、番前汁等，打开罐装入玻璃容器中（不能开罐后就在罐中存放，因为钛罐打开后，内壁有水份很容易生锈引起果料变质），存放在冰箱中。橙汁、柠檬汁要先稀释后倒入瓶中备用（存放在冰箱中）。其他调酒用的汽水也要放在伸手拿得到的位置。</w:t>
      </w:r>
    </w:p>
    <w:p>
      <w:r>
        <w:t xml:space="preserve">3、水果装饰物，橙角预先切好与樱桃穿在一起徘放在碟子里备用，</w:t>
      </w:r>
    </w:p>
    <w:p>
      <w:r>
        <w:t xml:space="preserve">面上封上保鲜纸。从瓶中取出少量咸橄榄放在杯中备用，红樱桃取出</w:t>
      </w:r>
    </w:p>
    <w:p>
      <w:r>
        <w:t xml:space="preserve">用清水冲洗后放人杯中（因樱桃是用糖水浸泡，表面太粘）备用。柠檬</w:t>
      </w:r>
    </w:p>
    <w:p>
      <w:r>
        <w:t xml:space="preserve">片、柠檬角也要切好排放在碟子里用保鲜纸封好备用，以上几种装饰</w:t>
      </w:r>
    </w:p>
    <w:p>
      <w:r>
        <w:t xml:space="preserve">物都放在工作台上。</w:t>
      </w:r>
    </w:p>
    <w:p>
      <w:r>
        <w:t xml:space="preserve">4、酒杯。把酒杯拿去清洗间消毒后按需要放好。工具用餐巾垫底徘</w:t>
      </w:r>
    </w:p>
    <w:p>
      <w:r>
        <w:t xml:space="preserve">放在工作台上，量杯、酒吧匙、冰夹要浸泡在干净水中。杯垫。吸管、</w:t>
      </w:r>
    </w:p>
    <w:p>
      <w:r>
        <w:t xml:space="preserve">调酒棒和鸡尾酒签也放在工作台前（吸管、调酒棒和鸡尾酒签可用杯</w:t>
      </w:r>
    </w:p>
    <w:p>
      <w:r>
        <w:t xml:space="preserve">子盛放）。</w:t>
      </w:r>
    </w:p>
    <w:p>
      <w:r>
        <w:t xml:space="preserve">（七）更换棉织品，酒吧使用的棉织品有两种。餐巾和毛巾。毛巾是用</w:t>
      </w:r>
    </w:p>
    <w:p>
      <w:r>
        <w:t xml:space="preserve">来清洁抹台的，要湿水用; 餐巾（镜布、口布）主要用于擦杯。要于用，不能弄湿。棉织品都只能使用一次清洗一次，不能连续使用而不清洗。每日要将脏的棉织品送到洗衣房更换干净的。</w:t>
      </w:r>
    </w:p>
    <w:p>
      <w:r>
        <w:t xml:space="preserve">（八）工程维修，在营业前要仔细检查各类电器，灯光，空调，音响：各类设备，冰箱、制冰机、咖啡机等；所有家具、酒吧台、椅、墙纸及装修37</w:t>
      </w:r>
    </w:p>
    <w:p>
      <w:r>
        <w:t xml:space="preserve">有无损坏。如有任何不符合标准要求的地方，要马上填写工程维修单</w:t>
      </w:r>
    </w:p>
    <w:p>
      <w:r>
        <w:t xml:space="preserve">交酒吧经理签名后送工程部，由工程部派人维修。</w:t>
      </w:r>
    </w:p>
    <w:p>
      <w:r>
        <w:t xml:space="preserve">（九）单据表格。检查所需使用的单据表格是否齐全够用，特别是酒水</w:t>
      </w:r>
    </w:p>
    <w:p>
      <w:r>
        <w:t xml:space="preserve">供应单与调拔单一定要准备好，以免影响营业。 酒吧工作程序营业</w:t>
      </w:r>
    </w:p>
    <w:p>
      <w:r>
        <w:t xml:space="preserve">中的工作程序</w:t>
      </w:r>
    </w:p>
    <w:p>
      <w:r>
        <w:t xml:space="preserve">营业中工作程序包括酒水供应与结帐程序、酒水调拨程序，调酒操作</w:t>
      </w:r>
    </w:p>
    <w:p>
      <w:r>
        <w:t xml:space="preserve">服务、侍客服务等，英文称为 operation &amp;</w:t>
      </w:r>
    </w:p>
    <w:p>
      <w:r>
        <w:t xml:space="preserve">service.</w:t>
      </w:r>
    </w:p>
    <w:p>
      <w:r>
        <w:t xml:space="preserve">（一）调酒服务与待客服务请看酒吧服务标准</w:t>
      </w:r>
    </w:p>
    <w:p>
      <w:r>
        <w:t xml:space="preserve">（二）酒水供应程序 客人点酒水-调酒员或服务员开单-收款员立帐调酒员配制酒水-供应酒品。</w:t>
      </w:r>
    </w:p>
    <w:p>
      <w:r>
        <w:t xml:space="preserve">1、客人点酒水时，调酒员要耐心细致，有些客人会询问酒水品种的</w:t>
      </w:r>
    </w:p>
    <w:p>
      <w:r>
        <w:t xml:space="preserve">质量产地和鸡尾酒的配方内容；调酒员要简单明了地介绍，千万不要</w:t>
      </w:r>
    </w:p>
    <w:p>
      <w:r>
        <w:t xml:space="preserve">表现出不耐烦的样子。还有些无主见的客人情调酒员介绍品种，调酒</w:t>
      </w:r>
    </w:p>
    <w:p>
      <w:r>
        <w:t xml:space="preserve">员介绍时须先询问客人所喜欢的口味，再介绍品种。如果一张台有若</w:t>
      </w:r>
    </w:p>
    <w:p>
      <w:r>
        <w:t xml:space="preserve">干客人，务必对每一个客人点的酒水作出记号，以便正确地将客人点</w:t>
      </w:r>
    </w:p>
    <w:p>
      <w:r>
        <w:t xml:space="preserve">的酒水送上。 2、调酒员或服务员开单。调酒员或服务员在填写酒</w:t>
      </w:r>
    </w:p>
    <w:p>
      <w:r>
        <w:t xml:space="preserve">水供应单时要重复客人所点的酒水名称、数目、避免出差错。酒吧中</w:t>
      </w:r>
    </w:p>
    <w:p>
      <w:r>
        <w:t xml:space="preserve">有时会由于客人讲话的发音不清楚或调酒员精神不集中听错而制错</w:t>
      </w:r>
    </w:p>
    <w:p>
      <w:r>
        <w:t xml:space="preserve">饮品。所以特别注意听清楚客人的要求。酒水供应单一式三联，填写</w:t>
      </w:r>
    </w:p>
    <w:p>
      <w:r>
        <w:t xml:space="preserve">38</w:t>
      </w:r>
    </w:p>
    <w:p>
      <w:r>
        <w:t xml:space="preserve">时要清楚地写上日期、经手人。酒水品种、数量、客人的特征或位置及</w:t>
      </w:r>
    </w:p>
    <w:p>
      <w:r>
        <w:t xml:space="preserve">客人所提的特别要求。填好后交收款员。</w:t>
      </w:r>
    </w:p>
    <w:p>
      <w:r>
        <w:t xml:space="preserve">3、收款员拿到供应单后须马上立帐单，将第一联供应单与帐单钉在</w:t>
      </w:r>
    </w:p>
    <w:p>
      <w:r>
        <w:t xml:space="preserve">一起，第二联盖章后交还调酒员（当日收吧后送交成本会计），第三联</w:t>
      </w:r>
    </w:p>
    <w:p>
      <w:r>
        <w:t xml:space="preserve">由调酒员自己保存备查。</w:t>
      </w:r>
    </w:p>
    <w:p>
      <w:r>
        <w:t xml:space="preserve">4、调酒员凭经过收款员盖章后的第二联供应单才可配制酒水，没有</w:t>
      </w:r>
    </w:p>
    <w:p>
      <w:r>
        <w:t xml:space="preserve">供应单的调酒属违反饭店的规章制度,不管理由如何充分都不应提</w:t>
      </w:r>
    </w:p>
    <w:p>
      <w:r>
        <w:t xml:space="preserve">倡。凡在操作过程中因不小心，调错或翻倒浪费的酒水需填写损耗</w:t>
      </w:r>
    </w:p>
    <w:p>
      <w:r>
        <w:t xml:space="preserve">单，列明项目、规格、数量后送交酒吧经理签名认可，再送成本会计处</w:t>
      </w:r>
    </w:p>
    <w:p>
      <w:r>
        <w:t xml:space="preserve">核实人帐，配制好酒水后按服务标准送给客人。</w:t>
      </w:r>
    </w:p>
    <w:p>
      <w:r>
        <w:t xml:space="preserve">（三）结帐程序 客人要求结帐-调酒员或服务员检查帐单-收现金、</w:t>
      </w:r>
    </w:p>
    <w:p>
      <w:r>
        <w:t xml:space="preserve">信用卡或签帐-收款员结帐。 客人打招呼要求结帐时，调酒员或服</w:t>
      </w:r>
    </w:p>
    <w:p>
      <w:r>
        <w:t xml:space="preserve">务员要立即有所反应，不能让客人久等．许多客人的投诉都是因结帐</w:t>
      </w:r>
    </w:p>
    <w:p>
      <w:r>
        <w:t xml:space="preserve">时间长而造成的。调酒员或服务员需仔细检查一遍帐单，核对酒水数</w:t>
      </w:r>
    </w:p>
    <w:p>
      <w:r>
        <w:t xml:space="preserve">量品种有无惜漏，这关系客人的切身利益，必须非常认真仔细，核对</w:t>
      </w:r>
    </w:p>
    <w:p>
      <w:r>
        <w:t xml:space="preserve">完后将帐单拿给客人，客人认可后，收取帐单上的现金（如果是签帐</w:t>
      </w:r>
    </w:p>
    <w:p>
      <w:r>
        <w:t xml:space="preserve">单，那么签帐的客人要正楷写上烛名、房号及签名，信用卡结帐按银</w:t>
      </w:r>
    </w:p>
    <w:p>
      <w:r>
        <w:t xml:space="preserve">行所提供的机器滚压填单办理），然后交收款员结帐，结帐后将帐单</w:t>
      </w:r>
    </w:p>
    <w:p>
      <w:r>
        <w:t xml:space="preserve">的副本和零钱交给客人。</w:t>
      </w:r>
    </w:p>
    <w:p>
      <w:r>
        <w:t xml:space="preserve">（四）酒水调拨程序 在酒吧中经常会由于特别的营业情况卖完某些</w:t>
      </w:r>
    </w:p>
    <w:p>
      <w:r>
        <w:t xml:space="preserve">品种的酒水，这时客人如果再点这种酒，如果回答说卖完或没有会使</w:t>
      </w:r>
    </w:p>
    <w:p>
      <w:r>
        <w:t xml:space="preserve">39</w:t>
      </w:r>
    </w:p>
    <w:p>
      <w:r>
        <w:t xml:space="preserve">客人不高兴，而且影响酒吧的营业收入。这就需要马上从别的酒吧调</w:t>
      </w:r>
    </w:p>
    <w:p>
      <w:r>
        <w:t xml:space="preserve">拨所需酒水品种。酒吧中称为店内调拨 inter bar transfer 发出酒水的酒吧要填写一式三份的酒水调拨单，上面写明调拨酒水的数量、品种、从什么酒吧拨到什么酒吧，经手人与领取人签名后交酒吧经理签名。第一联送成本会计处,第二联由发酒水的酒吧保存备查，第三联由接受酒水酒吧留底。</w:t>
      </w:r>
    </w:p>
    <w:p>
      <w:r>
        <w:t xml:space="preserve">（五）酒杯的清洗与补充 在营业中要及时收集客人使用过的空杯，</w:t>
      </w:r>
    </w:p>
    <w:p>
      <w:r>
        <w:t xml:space="preserve">立即送清洗问清洗消毒。决不能等一群客人一起喝完后再收杯。清洗</w:t>
      </w:r>
    </w:p>
    <w:p>
      <w:r>
        <w:t xml:space="preserve">消毒后的酒杯要马上取回酒吧以备用。在操作中，要有专人不停地运</w:t>
      </w:r>
    </w:p>
    <w:p>
      <w:r>
        <w:t xml:space="preserve">送、补充酒杯。</w:t>
      </w:r>
    </w:p>
    <w:p>
      <w:r>
        <w:t xml:space="preserve">（六）清理台面处理垃圾 调酒员要注意经常清理台面，将酒吧台上</w:t>
      </w:r>
    </w:p>
    <w:p>
      <w:r>
        <w:t xml:space="preserve">客人用过的空杯、吸管、杯垫收下来。一次性使用的吸管、杯垫扔到垃</w:t>
      </w:r>
    </w:p>
    <w:p>
      <w:r>
        <w:t xml:space="preserve">圾桶中，空杯送去清洗，台面要经常用湿毛巾抹，不能留有脏水痕迹。</w:t>
      </w:r>
    </w:p>
    <w:p>
      <w:r>
        <w:t xml:space="preserve">要回收的空瓶放回筛中，其它的空罐与垃圾要轻放进垃圾桶内，并及</w:t>
      </w:r>
    </w:p>
    <w:p>
      <w:r>
        <w:t xml:space="preserve">时送去垃圾间，以免时间长产生异味。客人用的烟灰缸要经常更换，</w:t>
      </w:r>
    </w:p>
    <w:p>
      <w:r>
        <w:t xml:space="preserve">换下后要清洗干净，严格来说烟灰缸里的烟头不能超过两个。</w:t>
      </w:r>
    </w:p>
    <w:p>
      <w:r>
        <w:t xml:space="preserve">（七）其他 营业中除调酒取物品外，调酒员要保持正立姿势，两腿</w:t>
      </w:r>
    </w:p>
    <w:p>
      <w:r>
        <w:t xml:space="preserve">分开站立。不准坐下或靠墙、靠台。要主动与客人交谈，聊天以增进调</w:t>
      </w:r>
    </w:p>
    <w:p>
      <w:r>
        <w:t xml:space="preserve">酒员与客人间的友谊。要多留心观察装饰品是否用完，将近用完要及</w:t>
      </w:r>
    </w:p>
    <w:p>
      <w:r>
        <w:t xml:space="preserve">时地补充；酒杯是否干净够用，有时杯子洗不干净有污点，及时替换。</w:t>
      </w:r>
    </w:p>
    <w:p>
      <w:r>
        <w:t xml:space="preserve">40</w:t>
      </w:r>
    </w:p>
    <w:p>
      <w:r>
        <w:t xml:space="preserve">酒吧日常管理和成本控制</w:t>
      </w:r>
    </w:p>
    <w:p>
      <w:r>
        <w:t xml:space="preserve">酒吧的日常管理</w:t>
      </w:r>
    </w:p>
    <w:p>
      <w:r>
        <w:t xml:space="preserve">一、酒吧的人员配备与之作安</w:t>
      </w:r>
    </w:p>
    <w:p>
      <w:r>
        <w:t xml:space="preserve">排</w:t>
      </w:r>
    </w:p>
    <w:p>
      <w:r>
        <w:t xml:space="preserve">（一）酒吧的人员配备：酒吧人员配备根据两项原则，一是酒吧工作时</w:t>
      </w:r>
    </w:p>
    <w:p>
      <w:r>
        <w:t xml:space="preserve">间，二是营业状况酒吧的营业时间多为上午 11 点至凌晨，点，上午客人是很少到酒吧去喝酒的，下午时间客人也不多，从傍晚直至午夜是营业高潮时间，营业状况主要看每天的营业额及供应酒水的杯数一般的主酒吧（座位在 30 个左右）每天可配备调酒师 4 一 5 人。酒廓或服务酒吧可按每 50 个座位每天配备调酒员之人，如果营业时间短可相应减少人员配备，餐厅或咖啡厅每 30 个座位每天配备调酒师：人，营业状况繁忙时，可按每日供应 100 杯饮料配备调酒师 1人的比例，如某酒吧每日供应饮料 450 杯，可配备调酒师 5 人。如此类推。</w:t>
      </w:r>
    </w:p>
    <w:p>
      <w:r>
        <w:t xml:space="preserve">（二）酒吧工作安排:酒吧的工作安排是指按酒吧日工作量的多少来</w:t>
      </w:r>
    </w:p>
    <w:p>
      <w:r>
        <w:t xml:space="preserve">安排人员。通常上午时间，只是开吧和领货，可以少安排人员：晚上营</w:t>
      </w:r>
    </w:p>
    <w:p>
      <w:r>
        <w:t xml:space="preserve">业繁忙，所以多安排人员。在交接班时，上下班的人员必须有半小时</w:t>
      </w:r>
    </w:p>
    <w:p>
      <w:r>
        <w:t xml:space="preserve">至一小时的交按时间，以清点酒水和办理交接班手续。酒吧采取轮体</w:t>
      </w:r>
    </w:p>
    <w:p>
      <w:r>
        <w:t xml:space="preserve">制。节假日可取消休息，在生意清闲时补休。工作量特别大或营业超</w:t>
      </w:r>
    </w:p>
    <w:p>
      <w:r>
        <w:t xml:space="preserve">计划时可安排调酒员加班加点，同时给予足够的补偿。</w:t>
      </w:r>
    </w:p>
    <w:p>
      <w:r>
        <w:t xml:space="preserve">41</w:t>
      </w:r>
    </w:p>
    <w:p>
      <w:r>
        <w:t xml:space="preserve">二、酒吧的质量管理</w:t>
      </w:r>
    </w:p>
    <w:p>
      <w:r>
        <w:t xml:space="preserve">（一）每日工作检查表（Check List）：用以检查酒吧每日工作状况及完成情况。可按酒吧每日工作的项目列成表格还可根据酒吧实际情况列入维修设备。服务质量。每日例会、晚上收吧工作等。由每日值班的调酒师根据工作完成情况填写签名。</w:t>
      </w:r>
    </w:p>
    <w:p>
      <w:r>
        <w:t xml:space="preserve">（二）酒吧的服务、供应：酒吧是否能够经营成功，除了本身的装修格</w:t>
      </w:r>
    </w:p>
    <w:p>
      <w:r>
        <w:t xml:space="preserve">调外，主要靠调酒师的服务质量和酒水的供应质量。服务要求礼貌周</w:t>
      </w:r>
    </w:p>
    <w:p>
      <w:r>
        <w:t xml:space="preserve">到，脸带微笑，微笑的作用很大，不但能给客人以亲切感，而且能解决</w:t>
      </w:r>
    </w:p>
    <w:p>
      <w:r>
        <w:t xml:space="preserve">许多本来难以解决的麻烦事情。要求调酒师是训练有素的，对酒吧的</w:t>
      </w:r>
    </w:p>
    <w:p>
      <w:r>
        <w:t xml:space="preserve">工作、酒水牌的内容都要熟悉，操作熟练。能回答客人提出的有关酒</w:t>
      </w:r>
    </w:p>
    <w:p>
      <w:r>
        <w:t xml:space="preserve">吧及酒水牌的问题。酒吧服务要求热情主动，按服务程序去做。供应</w:t>
      </w:r>
    </w:p>
    <w:p>
      <w:r>
        <w:t xml:space="preserve">质量是一个关键，所有酒水都要严格按照配方要求，绝不可以任意取</w:t>
      </w:r>
    </w:p>
    <w:p>
      <w:r>
        <w:t xml:space="preserve">代或减少分量，更不能使用过期或变质的酒水。特别要留意果汁的保</w:t>
      </w:r>
    </w:p>
    <w:p>
      <w:r>
        <w:t xml:space="preserve">鲜时间，保鲜期一过便不能使用。所有汽水类饮料在开瓶（罐）两小时</w:t>
      </w:r>
    </w:p>
    <w:p>
      <w:r>
        <w:t xml:space="preserve">后都不能用以调制饮料，凡是不合格的饮品不能出售给客人，例如调</w:t>
      </w:r>
    </w:p>
    <w:p>
      <w:r>
        <w:t xml:space="preserve">制彩虹鸡尾酒，任何两层有相混情形时，都不能出售，要重新做一杯。</w:t>
      </w:r>
    </w:p>
    <w:p>
      <w:r>
        <w:t xml:space="preserve">虽然浪费但这是给客人以信心和为酒吧树立良好的声誉。</w:t>
      </w:r>
    </w:p>
    <w:p>
      <w:r>
        <w:t xml:space="preserve">（三）工作报告：调酒员要完成每日工作报告。每日工作报告可登记在</w:t>
      </w:r>
    </w:p>
    <w:p>
      <w:r>
        <w:t xml:space="preserve">一本记录簿上，每日一页。内容有四项，营业额、客人人数，平均消</w:t>
      </w:r>
    </w:p>
    <w:p>
      <w:r>
        <w:t xml:space="preserve">费，操作情况及特殊事件，营业额可以看出酒吧当天的经营情况及盈</w:t>
      </w:r>
    </w:p>
    <w:p>
      <w:r>
        <w:t xml:space="preserve">亏情况；客人人数可看出酒吧座位的使用率与客人来源；平均消费可</w:t>
      </w:r>
    </w:p>
    <w:p>
      <w:r>
        <w:t xml:space="preserve">42</w:t>
      </w:r>
    </w:p>
    <w:p>
      <w:r>
        <w:t xml:space="preserve">看出酒吧成本同营业额的关系以及营业人数的消费标准，酒吧里特</w:t>
      </w:r>
    </w:p>
    <w:p>
      <w:r>
        <w:t xml:space="preserve">殊发生的事件也很多，经常有许多意想不到的情况，要记录上报。处</w:t>
      </w:r>
    </w:p>
    <w:p>
      <w:r>
        <w:t xml:space="preserve">理好要登记，有些需要报告上级的，要及时上报。酒水的成本控制</w:t>
      </w:r>
    </w:p>
    <w:p>
      <w:r>
        <w:t xml:space="preserve">一、酒木成本的定义与构</w:t>
      </w:r>
    </w:p>
    <w:p>
      <w:r>
        <w:t xml:space="preserve">成</w:t>
      </w:r>
    </w:p>
    <w:p>
      <w:r>
        <w:t xml:space="preserve">（一）酒水成本：酒水成本是指酒水在销售过程中的直接成本。用酒水</w:t>
      </w:r>
    </w:p>
    <w:p>
      <w:r>
        <w:t xml:space="preserve">的进货价与销售价来确定，可以用百分比来计算。例如可口可乐的进</w:t>
      </w:r>
    </w:p>
    <w:p>
      <w:r>
        <w:t xml:space="preserve">货价为每罐人民币 2 元，售价是 10 元的话，酒水的成本为 2 元，成本率为 m％。成本率计算为成本与售价的比值，同样瓶装的酒水也可以用每坏的进价与售价来进行计算。</w:t>
      </w:r>
    </w:p>
    <w:p>
      <w:r>
        <w:t xml:space="preserve">（二）酒水的售价:酒水的售价是在酒吧定出成本计划后确定的。每一</w:t>
      </w:r>
    </w:p>
    <w:p>
      <w:r>
        <w:t xml:space="preserve">个酒吧都要按照本身装修格调和人员素质来定出成本率，然后再计</w:t>
      </w:r>
    </w:p>
    <w:p>
      <w:r>
        <w:t xml:space="preserve">算酒水的售价。计算时不能单一种地计算，要分组计算，低价的酒水</w:t>
      </w:r>
    </w:p>
    <w:p>
      <w:r>
        <w:t xml:space="preserve">成本率可以低些，名贵的酒水成本率可以高些。 例如：计算果汁的</w:t>
      </w:r>
    </w:p>
    <w:p>
      <w:r>
        <w:t xml:space="preserve">售价与成本。酒吧常用的果汁有 5 种，橙汁、柠檬汁、菠萝汁、西柚汁和蕃茄汁。在确定成本率为 25％以后，进价与售价如下：</w:t>
      </w:r>
    </w:p>
    <w:p>
      <w:r>
        <w:t xml:space="preserve">项 目 进 价 售价</w:t>
      </w:r>
    </w:p>
    <w:p>
      <w:r>
        <w:t xml:space="preserve">橙汁（每杯） 1.20 元 20.00 元</w:t>
      </w:r>
    </w:p>
    <w:p>
      <w:r>
        <w:t xml:space="preserve">柠檬汁（每杯） 1.50 元 20.00 元</w:t>
      </w:r>
    </w:p>
    <w:p>
      <w:r>
        <w:t xml:space="preserve">菠萝汁（每杯） 1.50 元 20.00 元</w:t>
      </w:r>
    </w:p>
    <w:p>
      <w:r>
        <w:t xml:space="preserve">43</w:t>
      </w:r>
    </w:p>
    <w:p>
      <w:r>
        <w:t xml:space="preserve">西柚汁（每杯） 2.00 元 20.00 元</w:t>
      </w:r>
    </w:p>
    <w:p>
      <w:r>
        <w:t xml:space="preserve">番茄汁（每杯） 1.60 元 20.00 元</w:t>
      </w:r>
    </w:p>
    <w:p>
      <w:r>
        <w:t xml:space="preserve">合 计 7.50 元 100.00 元</w:t>
      </w:r>
    </w:p>
    <w:p>
      <w:r>
        <w:t xml:space="preserve">先将 5 种果汁的每杯成本价相加得 7.50 元，是果什类的一组进价成本，按 25％成本率计，应卖 7.50÷0.25=30（元）。 30 元为 5杯果什的总销售额，所以每杯果汁的价格为 30÷5= 6（元） 这样制定价格既方便计算，又有利于营业，而且调酒员也方便记忆。 其他酒水的计算方法也相同，可将酒水单，分为几类：流行名酒（包括一般牌子的烈酒），世界名牌（包括各种名牌威士忌）,美国威士忌，干邑白兰地和亚曼邑白兰地，开胃酒，餐后甜酒，鸡尾酒和长饮，餐酒，啤酒，果汁，矿泉水和软饮。然后再分组计算售价。 总而言之，酒水的成本是指酒水的进货价，酒水的成本率是各酒吧自行确定的，而售价则根据酒水的成本和成本率计算得出的。</w:t>
      </w:r>
    </w:p>
    <w:p>
      <w:r>
        <w:t xml:space="preserve">二、酒水的成本控制</w:t>
      </w:r>
    </w:p>
    <w:p>
      <w:r>
        <w:t xml:space="preserve">成本控制主要在于两个方面，一是控制酒吧的存货量，既不能过多存</w:t>
      </w:r>
    </w:p>
    <w:p>
      <w:r>
        <w:t xml:space="preserve">货造成积压资金，又不能太少存货导致营业困难。二是减少浪费和损</w:t>
      </w:r>
    </w:p>
    <w:p>
      <w:r>
        <w:t xml:space="preserve">耗。酒吧需设立成本分析表，主要是每日成本和累积成本的核算。每</w:t>
      </w:r>
    </w:p>
    <w:p>
      <w:r>
        <w:t xml:space="preserve">日成本是说明酒吧当日的领货与营业状况。累积成本是反映当月的</w:t>
      </w:r>
    </w:p>
    <w:p>
      <w:r>
        <w:t xml:space="preserve">酒吧成本实况。以下是表格形式：</w:t>
      </w:r>
    </w:p>
    <w:p>
      <w:r>
        <w:t xml:space="preserve">44</w:t>
      </w:r>
    </w:p>
    <w:p>
      <w:r>
        <w:t xml:space="preserve">酒水成本分析表</w:t>
      </w:r>
    </w:p>
    <w:p>
      <w:r>
        <w:t xml:space="preserve">日期每日成本分析 当月积累分析</w:t>
      </w:r>
    </w:p>
    <w:p>
      <w:r>
        <w:t xml:space="preserve">营业额 成本 百分比 营业额 成本 百分比</w:t>
      </w:r>
    </w:p>
    <w:p>
      <w:r>
        <w:t xml:space="preserve">可以从表格中每日的营业额与成本对比分析酒吧的经营状况，假</w:t>
      </w:r>
    </w:p>
    <w:p>
      <w:r>
        <w:t xml:space="preserve">设确定的酒水成本是 30％，而当日所反映的酒水成本的百分比是</w:t>
      </w:r>
    </w:p>
    <w:p>
      <w:r>
        <w:t xml:space="preserve">50％，就需要了解实际情况，为什么要领这么多的货，是否领了过多</w:t>
      </w:r>
    </w:p>
    <w:p>
      <w:r>
        <w:t xml:space="preserve">的酒水或较贵重的酒，还没有售出去，每日成本对比还可以分析数个</w:t>
      </w:r>
    </w:p>
    <w:p>
      <w:r>
        <w:t xml:space="preserve">酒吧之间的营业状况。假设相同状况或营业额接近的酒吧，如果当天</w:t>
      </w:r>
    </w:p>
    <w:p>
      <w:r>
        <w:t xml:space="preserve">成本百分比相差很大，就要检查原因。每日成本数字还可以使酒吧主</w:t>
      </w:r>
    </w:p>
    <w:p>
      <w:r>
        <w:t xml:space="preserve">管或领班按照实际营业状况去领货，而不必过多地积压酒水。 表格</w:t>
      </w:r>
    </w:p>
    <w:p>
      <w:r>
        <w:t xml:space="preserve">中的每月累积成本数字则反映当月酒水销售成本的实况，越接近月</w:t>
      </w:r>
    </w:p>
    <w:p>
      <w:r>
        <w:t xml:space="preserve">底，百分比就越接近确定成本率，反之就有问题了。 计算公式是：</w:t>
      </w:r>
    </w:p>
    <w:p>
      <w:r>
        <w:t xml:space="preserve">每月成本=月初存货+领用酒水+调拨进酒水-调拨出酒水-月底存</w:t>
      </w:r>
    </w:p>
    <w:p>
      <w:r>
        <w:t xml:space="preserve">货 以上是指每月酒水成本的金额（现金价格〕。其中月初存货与月</w:t>
      </w:r>
    </w:p>
    <w:p>
      <w:r>
        <w:t xml:space="preserve">底存货是从每月酒水盘点中得来。领用酒水是当月累积领用酒水的</w:t>
      </w:r>
    </w:p>
    <w:p>
      <w:r>
        <w:t xml:space="preserve">总和。调拨进酒水是指从别的酒吧或厨房惜用的食物或酒水；调拨出</w:t>
      </w:r>
    </w:p>
    <w:p>
      <w:r>
        <w:t xml:space="preserve">酒水是指借给别的酒吧或厨房用的酒水和食物。酒水成本的百分比</w:t>
      </w:r>
    </w:p>
    <w:p>
      <w:r>
        <w:t xml:space="preserve">计算公式是：酒水成本百分比＝当月酒水成本/当月营业额</w:t>
      </w:r>
    </w:p>
    <w:p>
      <w:r>
        <w:t xml:space="preserve">×100% 在实际计算时当月营业额还应减去食物的营业额。计算</w:t>
      </w:r>
    </w:p>
    <w:p>
      <w:r>
        <w:t xml:space="preserve">得出的数字不能超出确定成本率的{+/-0.5％}，如果超出了</w:t>
      </w:r>
    </w:p>
    <w:p>
      <w:r>
        <w:t xml:space="preserve">45</w:t>
      </w:r>
    </w:p>
    <w:p>
      <w:r>
        <w:t xml:space="preserve">+0.5％，则说明浪费和损耗大多，要查清原因。如果低于-5％。则说明出品质量有问题，没有按标准出品。成本控制是要求调酒师从酒水的成本率分析中去调节指导酒吧实际出品和营业，以保持领用酒水与销售的平衡。井按照预定的计划去做减少浪费、积压和损耗而达到更高的效益。</w:t>
      </w:r>
    </w:p>
    <w:p>
      <w:r>
        <w:t xml:space="preserve">搞好餐饮业服务工作的 5 个法则</w:t>
      </w:r>
    </w:p>
    <w:p>
      <w:r>
        <w:t xml:space="preserve">以下内容选择张亦林《餐饮企业服务的 36 个法则》 第 1 个法则：服好坏的决定权在一线员工。我问一些餐饮企业的经理：“你接触的顾客是所有顾客的百分之几？”答：“约 5％！”我问他们的服务员：“如果必须在你和顾客中选择其一留下，你希望选择谁？”答：“我！”这两个问题，我从五星级的酒店问到大排档的服务员，从中餐厅问到西餐厅，基本上都是同样的回音符。经理的接触面，不及员工的 1/20，因此，客户服务的决定权不在经理。在和顾客发生较大的矛盾时，员工心中最重要的是自己，不是我们的顾客。因此，客户服务的好坏，其关键也不是我们的经理。所有的企业经理人都应该明白，当我们把员工的职责定为为客户服务时，我们已经把决定客户服务好坏的决定权交给了他们。第 2 个法则：管理者心中“员工第一”，员工的心中才会“顾客第一”。服务员是企业与客户之间的一剂润滑剂，没有这个润滑剂，企业与客户之间迟早会因为磨擦而分裂。服务员的情绪、工作技能、对企业的忠诚度，都是导致客户服务的好坏的直接因素，因此在企业的经营管理中，管理首先要抓住员工。中国传统文化重视因果，46</w:t>
      </w:r>
    </w:p>
    <w:p>
      <w:r>
        <w:t xml:space="preserve">有因才有果，所以有“投桃报李”、“种瓜得瓜，种豆得豆”。我把它称为“瓜豆原则”：管理者心中“员工第一”，员工的心中才会“顾客第一”。我们经理人要及时改变观念，不要让服务员认为自己一种工具，而是要让他成为客户服务的核心，成为主人，以高度的责任心充满使命感地工作。第 3 个法则：得罪顾客的员工是企业最大的成本。我们知道比尔盖茨是世界首富。那么比尔盖茨有什么经营秘诀呢？在比尔盖茨的微软公司，如果拜访 10 位顾客只成交 9 位，仍然是要挨骂的。因为没有成交的那一位，很可能就被竞争对手挖了过去。比尔盖茨的公司拥有世界一流的软件，仍然重视不得罪任何一位顾客。对于餐饮行业来说，没有一家企业敢称自己的产品是世界一流的，我们更应当重视不得罪每一位顾客。餐饮的顾客绝对大多数是主动上门的，我们留住顾客的重点第一应是不得罪顾客，不然即使你用有更好的出品顾客也不会再次光顾的。我在前面提到，保留一个老顾客的成本是获取一个新顾客成本的 1/5，如果一个服务员老是得罪顾客，他接待的顾客越多，我们的生意就会越来越淡。要坚决杜绝得罪顾客的行为有</w:t>
      </w:r>
    </w:p>
    <w:p>
      <w:r>
        <w:t xml:space="preserve">3 个方面必须注意：一是未经培训的员工不得上岗；二是让那些得罪</w:t>
      </w:r>
    </w:p>
    <w:p>
      <w:r>
        <w:t xml:space="preserve">顾客的员工消失；三是让那些得罪员工的经理消失。第 4 个法则：工欲善其事，必先利其器。刚才说到，服务员的情绪、工作技能、对企业的忠诚度，都是导致客户服务的好坏的直接因素。也说到得罪顾客的员工是企业最大的成本。那么，作为经理人，我们首先要做的事就是让服务员以最好的情绪、最熟练的技能、最忠诚的态度去服务每一位47</w:t>
      </w:r>
    </w:p>
    <w:p>
      <w:r>
        <w:t xml:space="preserve">顾客。因此，加强员工的培训，应是经理人工作重点的重点，也是经营</w:t>
      </w:r>
    </w:p>
    <w:p>
      <w:r>
        <w:t xml:space="preserve">工作的首要任务。第 5 个法则：只有玉璞才能雕琢出玉器。除了玉</w:t>
      </w:r>
    </w:p>
    <w:p>
      <w:r>
        <w:t xml:space="preserve">璞，我们不可能用其它的东西雕琢出玉器来。有一家书业集团的老板</w:t>
      </w:r>
    </w:p>
    <w:p>
      <w:r>
        <w:t xml:space="preserve">告诉我，他们公司平均每个人每年必须拿到 100 万的销售业绩。她说，她们的员工之所以能有这个能耐，是因为她们在挑选业务员时，首先看是不是有那个料，如果一个人本身不具备那个素质，培训也没有用。我认为，餐饮企业招聘服务员时，首先要看他有没有为他人服务的精神意识，没有这种精神，我们不要招聘他。</w:t>
      </w:r>
    </w:p>
    <w:p>
      <w:r>
        <w:t xml:space="preserve">酒吧员工作程序</w:t>
      </w:r>
    </w:p>
    <w:p>
      <w:r>
        <w:t xml:space="preserve">一、 准时上班（19：30—2：30）</w:t>
      </w:r>
    </w:p>
    <w:p>
      <w:r>
        <w:t xml:space="preserve">1、 以换好制服为准，19：25 站队（19：15 之前打卡，生果房早班15：00 之前打卡，晚班 21：00 之前打卡）。</w:t>
      </w:r>
    </w:p>
    <w:p>
      <w:r>
        <w:t xml:space="preserve">2、 站队前检查自己的仪容仪表，精神面貌。</w:t>
      </w:r>
    </w:p>
    <w:p>
      <w:r>
        <w:t xml:space="preserve">1） 佩戴好工牌、工号、领结。</w:t>
      </w:r>
    </w:p>
    <w:p>
      <w:r>
        <w:t xml:space="preserve">2） 衣服要整洁，皮鞋要光亮，男发不过耳，女生头发要扎紧。</w:t>
      </w:r>
    </w:p>
    <w:p>
      <w:r>
        <w:t xml:space="preserve">3） 站队时不得东张西望，交头接耳，应双手背后，目视前方，昂首挺胸，等待经理主管召开班前例会。</w:t>
      </w:r>
    </w:p>
    <w:p>
      <w:r>
        <w:t xml:space="preserve">二、班前例会</w:t>
      </w:r>
    </w:p>
    <w:p>
      <w:r>
        <w:t xml:space="preserve">1、 点名：所有迟到、早退、例假、病假、事假、补假、旷工均以当日考勤为准，按公司规定处理。</w:t>
      </w:r>
    </w:p>
    <w:p>
      <w:r>
        <w:t xml:space="preserve">2、 认真听取主管当日的工作安排。</w:t>
      </w:r>
    </w:p>
    <w:p>
      <w:r>
        <w:t xml:space="preserve">48</w:t>
      </w:r>
    </w:p>
    <w:p>
      <w:r>
        <w:t xml:space="preserve">1） 清楚自己当天的工作岗位和工作范围。</w:t>
      </w:r>
    </w:p>
    <w:p>
      <w:r>
        <w:t xml:space="preserve">2） 主管会指出员工在工作中的不足，大家应认真听取，加以改进。</w:t>
      </w:r>
    </w:p>
    <w:p>
      <w:r>
        <w:t xml:space="preserve">3） 认真听取主管、经理提出的每一项新的工作要求并严格执行。</w:t>
      </w:r>
    </w:p>
    <w:p>
      <w:r>
        <w:t xml:space="preserve">3、 班前例会是经理主管跟员工沟通的重要时间，大家必须严肃认</w:t>
      </w:r>
    </w:p>
    <w:p>
      <w:r>
        <w:t xml:space="preserve">真，有任何建议及问题会上应及时提出。</w:t>
      </w:r>
    </w:p>
    <w:p>
      <w:r>
        <w:t xml:space="preserve">三、营业前准备工作</w:t>
      </w:r>
    </w:p>
    <w:p>
      <w:r>
        <w:t xml:space="preserve">1、 认真做好营业前的一切准备工作是保证正常营业运作的重要部</w:t>
      </w:r>
    </w:p>
    <w:p>
      <w:r>
        <w:t xml:space="preserve">分。</w:t>
      </w:r>
    </w:p>
    <w:p>
      <w:r>
        <w:t xml:space="preserve">2、 酒吧摆设：</w:t>
      </w:r>
    </w:p>
    <w:p>
      <w:r>
        <w:t xml:space="preserve">1） 工具摆设：工具摆设要合理，根据自己操作台的实际情况而定，要顺手可拿，方便取用。</w:t>
      </w:r>
    </w:p>
    <w:p>
      <w:r>
        <w:t xml:space="preserve">2） 杯具摆设：各类不同杯具要分类摆放整齐、美观、实用，杯底最好垫上毛巾。</w:t>
      </w:r>
    </w:p>
    <w:p>
      <w:r>
        <w:t xml:space="preserve">3） 支头酒摆设：将所有酒类分类摆放在陈列柜，陈列架等显眼的位</w:t>
      </w:r>
    </w:p>
    <w:p>
      <w:r>
        <w:t xml:space="preserve">置，垫上杯垫，防止滑落。摆放要美观，有条理。</w:t>
      </w:r>
    </w:p>
    <w:p>
      <w:r>
        <w:t xml:space="preserve">4、 开吧：</w:t>
      </w:r>
    </w:p>
    <w:p>
      <w:r>
        <w:t xml:space="preserve">1） 酒水盘点：例会后拿锁匙开锁，首先盘点酒水，盘查酒水数目是否与昨日留底相同，核对领料单与货物是否相符，有出入马上汇报。</w:t>
      </w:r>
    </w:p>
    <w:p>
      <w:r>
        <w:t xml:space="preserve">2） 设备检查：一进吧台首先检查所有设备是否工作正常（如冰机、雪柜、风柜、水柜），照明是否正常，杯具用具是否到位，不够马上去找。</w:t>
      </w:r>
    </w:p>
    <w:p>
      <w:r>
        <w:t xml:space="preserve">3） 原料准备：补充酒水饮料，切制配料和饰物（如橙角、柠檬片、车49</w:t>
      </w:r>
    </w:p>
    <w:p>
      <w:r>
        <w:t xml:space="preserve">厘子等）检查菠萝汁、橙汁、糖浆、红糖水诸如此类的配料是否够用。</w:t>
      </w:r>
    </w:p>
    <w:p>
      <w:r>
        <w:t xml:space="preserve">不够马上开单领料。</w:t>
      </w:r>
    </w:p>
    <w:p>
      <w:r>
        <w:t xml:space="preserve">4） 吧台卫生：吧台应擦亮，陈列柜、酒柜、操作台应擦洗干净，杯具、酒类应用杯布擦干净，地面应拖洗、擦干，保证吧台无积水，检查有无不良气味。一切参照卫生操作标准。</w:t>
      </w:r>
    </w:p>
    <w:p>
      <w:r>
        <w:t xml:space="preserve">5） 工具的准备：准备好刀、毡板、调酒器、吧匙、扎壶、分酒器等，（开酒器、火机、笔）随身带，不要到需要使用时才发现没有，影响服务质量和出品的速度。</w:t>
      </w:r>
    </w:p>
    <w:p>
      <w:r>
        <w:t xml:space="preserve">四、营业中</w:t>
      </w:r>
    </w:p>
    <w:p>
      <w:r>
        <w:t xml:space="preserve">1、 各项准备工作做好后，面带微笑，双手背后，昂首挺胸，以饱满的精神状态迎接第一位客人或第一张单的到来。</w:t>
      </w:r>
    </w:p>
    <w:p>
      <w:r>
        <w:t xml:space="preserve">2、 迅速、精致、美味的出品，认真遵照工作程序及规范工作。</w:t>
      </w:r>
    </w:p>
    <w:p>
      <w:r>
        <w:t xml:space="preserve">3、 工作中动作潇洒，仪态优美，姿势干净利落。</w:t>
      </w:r>
    </w:p>
    <w:p>
      <w:r>
        <w:t xml:space="preserve">4、 看清每一张单，绝对凭单出品，有任何疑难问题及时汇报主管予</w:t>
      </w:r>
    </w:p>
    <w:p>
      <w:r>
        <w:t xml:space="preserve">以解决，绝不能与客人或其它部门发生争执。</w:t>
      </w:r>
    </w:p>
    <w:p>
      <w:r>
        <w:t xml:space="preserve">5、 与同事及传菜员有良好的配合和沟通，达到准确快速的出品，任</w:t>
      </w:r>
    </w:p>
    <w:p>
      <w:r>
        <w:t xml:space="preserve">何情况下以出品为先。</w:t>
      </w:r>
    </w:p>
    <w:p>
      <w:r>
        <w:t xml:space="preserve">6、 严格遵照酒谱要求规范出品，做到用料正确，用量精确，点缀、装饰合理优美。</w:t>
      </w:r>
    </w:p>
    <w:p>
      <w:r>
        <w:t xml:space="preserve">7、 随时保持个人卫生和工作区域的卫生。</w:t>
      </w:r>
    </w:p>
    <w:p>
      <w:r>
        <w:t xml:space="preserve">8、 注意成本控制，杜绝浪费。</w:t>
      </w:r>
    </w:p>
    <w:p>
      <w:r>
        <w:t xml:space="preserve">50</w:t>
      </w:r>
    </w:p>
    <w:p>
      <w:r>
        <w:t xml:space="preserve">9、 正确的使用礼貌用语服务宾客或与上司及同事打招呼。</w:t>
      </w:r>
    </w:p>
    <w:p>
      <w:r>
        <w:t xml:space="preserve">1） 见到客人：“晚上好，欢迎光临”！并微微鞠躬，不失时机的向客人推销公司的酒水：“您要喝点什么？‘并跟进服务。</w:t>
      </w:r>
    </w:p>
    <w:p>
      <w:r>
        <w:t xml:space="preserve">2） 见到同事及上司：“晚上好！”并点头示意，不要叫同事花名，在公司范围内不说粗话。</w:t>
      </w:r>
    </w:p>
    <w:p>
      <w:r>
        <w:t xml:space="preserve">3） 良好的素质修养和文明礼貌体现个人的工作态度，是做为一个服</w:t>
      </w:r>
    </w:p>
    <w:p>
      <w:r>
        <w:t xml:space="preserve">务行业工作人员的必备要素。</w:t>
      </w:r>
    </w:p>
    <w:p>
      <w:r>
        <w:t xml:space="preserve">10、 维持酒吧的良好秩序。</w:t>
      </w:r>
    </w:p>
    <w:p>
      <w:r>
        <w:t xml:space="preserve">1） 不得招引与工作无关的人员进入吧台。</w:t>
      </w:r>
    </w:p>
    <w:p>
      <w:r>
        <w:t xml:space="preserve">2） 不与其他部门人员高声谈笑，在吧台内东倒西歪，挖鼻挠耳，做与工作无关之事。</w:t>
      </w:r>
    </w:p>
    <w:p>
      <w:r>
        <w:t xml:space="preserve">3） 不得偷吃、偷喝、偷拿、偷卖公司酒水，做违章舞弊之事。</w:t>
      </w:r>
    </w:p>
    <w:p>
      <w:r>
        <w:t xml:space="preserve">4） 保持良好的精神面貌，做好一天的工作。</w:t>
      </w:r>
    </w:p>
    <w:p>
      <w:r>
        <w:t xml:space="preserve">11、 随时检查设备运转、吧台卫生、原料供应。保持货品、器具的供应。</w:t>
      </w:r>
    </w:p>
    <w:p>
      <w:r>
        <w:t xml:space="preserve">12、 勤力、醒目、热情周到的招待宾客。</w:t>
      </w:r>
    </w:p>
    <w:p>
      <w:r>
        <w:t xml:space="preserve">13、 调酒过程：</w:t>
      </w:r>
    </w:p>
    <w:p>
      <w:r>
        <w:t xml:space="preserve">1） 先按配方把所需用的酒水找出来。</w:t>
      </w:r>
    </w:p>
    <w:p>
      <w:r>
        <w:t xml:space="preserve">2） 准备好调酒所需的工具、酒杯、香料、装饰品。</w:t>
      </w:r>
    </w:p>
    <w:p>
      <w:r>
        <w:t xml:space="preserve">3） 调酒、制作、出品。</w:t>
      </w:r>
    </w:p>
    <w:p>
      <w:r>
        <w:t xml:space="preserve">4） 清理工作台面，将用完的酒水工具放回原处。</w:t>
      </w:r>
    </w:p>
    <w:p>
      <w:r>
        <w:t xml:space="preserve">51</w:t>
      </w:r>
    </w:p>
    <w:p>
      <w:r>
        <w:t xml:space="preserve">五、收吧：</w:t>
      </w:r>
    </w:p>
    <w:p>
      <w:r>
        <w:t xml:space="preserve">1、 注意火灾隐患：查看各处有无烟头，热炉是否关掉，插座是否松动等。</w:t>
      </w:r>
    </w:p>
    <w:p>
      <w:r>
        <w:t xml:space="preserve">2、 清洁酒吧：每天的收吧清洁工作很多重要，一来保证酒吧无卫生</w:t>
      </w:r>
    </w:p>
    <w:p>
      <w:r>
        <w:t xml:space="preserve">死角、无积水、无不良气味；二来次日开吧也相对轻松。</w:t>
      </w:r>
    </w:p>
    <w:p>
      <w:r>
        <w:t xml:space="preserve">认真清点酒水及做好盘点表，开好次日营业所需货品领料单，并</w:t>
      </w:r>
    </w:p>
    <w:p>
      <w:r>
        <w:t xml:space="preserve">反复检查。</w:t>
      </w:r>
    </w:p>
    <w:p>
      <w:r>
        <w:t xml:space="preserve">1） 再次强调，每日收吧盘点极其重要，必须认真完成。</w:t>
      </w:r>
    </w:p>
    <w:p>
      <w:r>
        <w:t xml:space="preserve">2） 根据当日营业量开具领料单。</w:t>
      </w:r>
    </w:p>
    <w:p>
      <w:r>
        <w:t xml:space="preserve">3） 短缺任何物品及时汇报主管予以申购。</w:t>
      </w:r>
    </w:p>
    <w:p>
      <w:r>
        <w:t xml:space="preserve">4） 做完盘点表，签名，连同小票、领料单、电脑汇总，吧台锁匙一齐交给生果房，每星期日销售、领料一览表，连同过去一周领料底单和汇总底单一起交到生果房。</w:t>
      </w:r>
    </w:p>
    <w:p>
      <w:r>
        <w:t xml:space="preserve">3、 工作中有任何疑点、难点，及时与主管沟通，主管酌情予以解决。</w:t>
      </w:r>
    </w:p>
    <w:p>
      <w:r>
        <w:t xml:space="preserve">4、 锁好陈列柜，酒水、工具，再次检查设备运转情况。</w:t>
      </w:r>
    </w:p>
    <w:p>
      <w:r>
        <w:t xml:space="preserve">5、 各项工作确认检查无误，经主管检查确定后，写出当日工作日志</w:t>
      </w:r>
    </w:p>
    <w:p>
      <w:r>
        <w:t xml:space="preserve">交由当值主管，打卡下班。</w:t>
      </w:r>
    </w:p>
    <w:p>
      <w:r>
        <w:t xml:space="preserve">酒店管理基础知识</w:t>
      </w:r>
    </w:p>
    <w:p>
      <w:r>
        <w:t xml:space="preserve">酒店管理基础知识 1、管理者一般需要具备哪三种技能 一个管理者</w:t>
      </w:r>
    </w:p>
    <w:p>
      <w:r>
        <w:t xml:space="preserve">需要具备以下三种管理技能： ① 技术技能</w:t>
      </w:r>
    </w:p>
    <w:p>
      <w:r>
        <w:t xml:space="preserve">就酒店而言，它是具备本酒店，本岗位所需的专业技术与技能，在</w:t>
      </w:r>
    </w:p>
    <w:p>
      <w:r>
        <w:t xml:space="preserve">52</w:t>
      </w:r>
    </w:p>
    <w:p>
      <w:r>
        <w:t xml:space="preserve">现代企业中达成有效的协作所不能缺少的。不仅工业企业需要技术</w:t>
      </w:r>
    </w:p>
    <w:p>
      <w:r>
        <w:t xml:space="preserve">技能，而且其它产业同样需要技术技能，对酒店同样十分重要。</w:t>
      </w:r>
    </w:p>
    <w:p>
      <w:r>
        <w:t xml:space="preserve">② 观念技巧</w:t>
      </w:r>
    </w:p>
    <w:p>
      <w:r>
        <w:t xml:space="preserve">即观念形成的能力，它是指一个管理者能进行抽象思考，有形成观</w:t>
      </w:r>
    </w:p>
    <w:p>
      <w:r>
        <w:t xml:space="preserve">念的能力；有一定管理理论水平，能适用管理思想，去解决实际问题</w:t>
      </w:r>
    </w:p>
    <w:p>
      <w:r>
        <w:t xml:space="preserve">的能力；而且具有分析判断和决策的能力。 ③ 人文技巧</w:t>
      </w:r>
    </w:p>
    <w:p>
      <w:r>
        <w:t xml:space="preserve">即处理人际关系的能力。它是指与人共事合作的能力，包括对内联</w:t>
      </w:r>
    </w:p>
    <w:p>
      <w:r>
        <w:t xml:space="preserve">系同级，了解下属活动，激励与诱导下属的积极性，对外与有关组织</w:t>
      </w:r>
    </w:p>
    <w:p>
      <w:r>
        <w:t xml:space="preserve">和人员进行联系和协调。不同层次的管理者具备这三种技巧的要求</w:t>
      </w:r>
    </w:p>
    <w:p>
      <w:r>
        <w:t xml:space="preserve">有异同，如第一种技术技能，低层管理者（如领班）就必须精通熟练本</w:t>
      </w:r>
    </w:p>
    <w:p>
      <w:r>
        <w:t xml:space="preserve">岗位的特殊性、专门性的技术技巧，否则他就不能指挥员工向客人提</w:t>
      </w:r>
    </w:p>
    <w:p>
      <w:r>
        <w:t xml:space="preserve">供体质服务。至于高层管理者，对技术技巧的要求，不会像低层管理</w:t>
      </w:r>
    </w:p>
    <w:p>
      <w:r>
        <w:t xml:space="preserve">者那样重要，但亦需要有一般的了解和掌握，但纯粹外行也是不行</w:t>
      </w:r>
    </w:p>
    <w:p>
      <w:r>
        <w:t xml:space="preserve">的。又如第三种是处理人际关系的能力，无论高层管理者、中层管理</w:t>
      </w:r>
    </w:p>
    <w:p>
      <w:r>
        <w:t xml:space="preserve">者还是低层管理者都同样重要。只是工作的对象和接触的范围不同</w:t>
      </w:r>
    </w:p>
    <w:p>
      <w:r>
        <w:t xml:space="preserve">而已。再如第二种观念形成的能力，对高层管理者来说则是非常重要</w:t>
      </w:r>
    </w:p>
    <w:p>
      <w:r>
        <w:t xml:space="preserve">的，因为一个高层管理者有没有现代化管理的观念，有没有敏锐的洞</w:t>
      </w:r>
    </w:p>
    <w:p>
      <w:r>
        <w:t xml:space="preserve">察力和创造精神，有没有正确的判断和决策的能力，有没有整体的观</w:t>
      </w:r>
    </w:p>
    <w:p>
      <w:r>
        <w:t xml:space="preserve">念，是关系到一个企业的成败。什么叫人本管理</w:t>
      </w:r>
    </w:p>
    <w:p>
      <w:r>
        <w:t xml:space="preserve">人本管理就是以人为本的管理。它是当前企业管理的黄金准则。人</w:t>
      </w:r>
    </w:p>
    <w:p>
      <w:r>
        <w:t xml:space="preserve">本管理的主导方式已由传统管理（靠金钱及惩罚的胡萝卜加大棒的</w:t>
      </w:r>
    </w:p>
    <w:p>
      <w:r>
        <w:t xml:space="preserve">53</w:t>
      </w:r>
    </w:p>
    <w:p>
      <w:r>
        <w:t xml:space="preserve">管理方式）转变为以激励原则为主导的管理方式。激励不仅是物质形</w:t>
      </w:r>
    </w:p>
    <w:p>
      <w:r>
        <w:t xml:space="preserve">态上的表现而且也是精神形态上的表现，两者相结合，形成全方位的</w:t>
      </w:r>
    </w:p>
    <w:p>
      <w:r>
        <w:t xml:space="preserve">激励。管理者应重视激励原则的运用：（1）目标激励 （6）</w:t>
      </w:r>
    </w:p>
    <w:p>
      <w:r>
        <w:t xml:space="preserve">参与激励</w:t>
      </w:r>
    </w:p>
    <w:p>
      <w:r>
        <w:t xml:space="preserve">（2）管理激励 （7）尊重激励</w:t>
      </w:r>
    </w:p>
    <w:p>
      <w:r>
        <w:t xml:space="preserve">（3）感情激励 （8）危机激励</w:t>
      </w:r>
    </w:p>
    <w:p>
      <w:r>
        <w:t xml:space="preserve">（4）榜样激励 （9）归宿激励</w:t>
      </w:r>
    </w:p>
    <w:p>
      <w:r>
        <w:t xml:space="preserve">（5）奖罚激励 （10）物质激励什么叫效益</w:t>
      </w:r>
    </w:p>
    <w:p>
      <w:r>
        <w:t xml:space="preserve">效益就是效果和利益。效益既包括经济效益，又包括社会效益。“效”</w:t>
      </w:r>
    </w:p>
    <w:p>
      <w:r>
        <w:t xml:space="preserve">是达到“益”的方法和手段，“益”是提高“效”的目的和动力。两者相适应才能促进效益的提高，两者相违背就会阻碍效益的增长。由此可见，效益观念的提出，不仅是管理的新观念，同时又是管理的新目标。什么叫角色？</w:t>
      </w:r>
    </w:p>
    <w:p>
      <w:r>
        <w:t xml:space="preserve">角色一般是指戏剧或电影、电视中演员扮演的剧中人物。比喻生活中</w:t>
      </w:r>
    </w:p>
    <w:p>
      <w:r>
        <w:t xml:space="preserve">某种类型的人物。 3、管理者，对下属明确分工后要注意什么？ ④根据任务要求，把人物财物组织起来实行优化组合，坚持以“事”为中心因“事”设人。</w:t>
      </w:r>
    </w:p>
    <w:p>
      <w:r>
        <w:t xml:space="preserve">⑤分工协作，即明确各部门、各岗位工种和各员工的职责进行分工和</w:t>
      </w:r>
    </w:p>
    <w:p>
      <w:r>
        <w:t xml:space="preserve">协作，即明确每个有所在的岗位后“干什么”和“如何干”等问题。分工后一定要注意解决好协作问题和制约问题。为了实现公司的目标和任务都必须解决好。</w:t>
      </w:r>
    </w:p>
    <w:p>
      <w:r>
        <w:t xml:space="preserve">54</w:t>
      </w:r>
    </w:p>
    <w:p>
      <w:r>
        <w:t xml:space="preserve">⑥统一指挥、组织，是统一指挥的基础。没有组织，就没有统一指挥。</w:t>
      </w:r>
    </w:p>
    <w:p>
      <w:r>
        <w:t xml:space="preserve">2、为什么管理者要知多识广呢？</w:t>
      </w:r>
    </w:p>
    <w:p>
      <w:r>
        <w:t xml:space="preserve">一个管理者要取得成果，做出贡献，他就要学习、学习再学习，要知</w:t>
      </w:r>
    </w:p>
    <w:p>
      <w:r>
        <w:t xml:space="preserve">识多，养成终身好学的习惯。 3、什么是知识？一般把知识分为哪 8大类知识是客观事物及规律在人脑的反映是人们在改造世界的实践中反获得的认识和经验的总和。知识分 8 大类 ① 自然科学 ⑤思维科学 ② 社会科学 ⑥人体科学 ③ 数学科学 ⑦文学科学 ④ 系统科学 ⑧军事科学 2、管理者要具备哪三介层次的知识体系？ ④自然科学和社会科学基础知识，这是最基本的层次管理者要与自己担任的职务相适应的政治理论和科学文化基础还要了解我国经济民族游业的政策法规。</w:t>
      </w:r>
    </w:p>
    <w:p>
      <w:r>
        <w:t xml:space="preserve">⑤本专业酒店管理所需的基础知识，如具有一定管理科学和有关的</w:t>
      </w:r>
    </w:p>
    <w:p>
      <w:r>
        <w:t xml:space="preserve">技术科学知识，以及一门外语的应用能力。</w:t>
      </w:r>
    </w:p>
    <w:p>
      <w:r>
        <w:t xml:space="preserve">⑥专业知识应懂得管理学的基本理论和同本岗位的有关专业职能知</w:t>
      </w:r>
    </w:p>
    <w:p>
      <w:r>
        <w:t xml:space="preserve">识，如酒店 PA 部、客房部、餐厅部、财务部等到运作与管理知识。</w:t>
      </w:r>
    </w:p>
    <w:p>
      <w:r>
        <w:t xml:space="preserve">2、什么叫酒店管理？</w:t>
      </w:r>
    </w:p>
    <w:p>
      <w:r>
        <w:t xml:space="preserve">所谓酒店管理就是管理者为了使酒店达到经营的既定目标，在接</w:t>
      </w:r>
    </w:p>
    <w:p>
      <w:r>
        <w:t xml:space="preserve">待服务过程中发挥计划、组织、指挥、控制、调节等管理活动的总称。</w:t>
      </w:r>
    </w:p>
    <w:p>
      <w:r>
        <w:t xml:space="preserve">酒店管理是包括经营与管理酒店管理的重要实践是管理者要履行管</w:t>
      </w:r>
    </w:p>
    <w:p>
      <w:r>
        <w:t xml:space="preserve">理的职能，充分发挥管理的作用，以保证酒店的经济效益与社会效益</w:t>
      </w:r>
    </w:p>
    <w:p>
      <w:r>
        <w:t xml:space="preserve">双丰收。因此，酒店管理很重要一条就是：管理者使下属把自己所负</w:t>
      </w:r>
    </w:p>
    <w:p>
      <w:r>
        <w:t xml:space="preserve">55</w:t>
      </w:r>
    </w:p>
    <w:p>
      <w:r>
        <w:t xml:space="preserve">责的那一部份工作做好。 2、什么叫岗位责任制？</w:t>
      </w:r>
    </w:p>
    <w:p>
      <w:r>
        <w:t xml:space="preserve">所谓岗位责任制就是通过一定的规章制度，具体规定每个岗位人</w:t>
      </w:r>
    </w:p>
    <w:p>
      <w:r>
        <w:t xml:space="preserve">员的职责权限，作业标准，工作量以及要求的责任制度。</w:t>
      </w:r>
    </w:p>
    <w:p>
      <w:r>
        <w:t xml:space="preserve">3、岗位责任制的基本要求。</w:t>
      </w:r>
    </w:p>
    <w:p>
      <w:r>
        <w:t xml:space="preserve">岗位责任制的基本要求，我们可概括为：</w:t>
      </w:r>
    </w:p>
    <w:p>
      <w:r>
        <w:t xml:space="preserve">（1）五定——定岗、定工作、定人员、定权限、定责任</w:t>
      </w:r>
    </w:p>
    <w:p>
      <w:r>
        <w:t xml:space="preserve">（2）五有——理事事有人管、人人有专责、办事有标准、作业有程序、工作有检查</w:t>
      </w:r>
    </w:p>
    <w:p>
      <w:r>
        <w:t xml:space="preserve">（3）责权统一，有责有权，是实行岗位责任制的条件。 4、岗位责任制的重要内容主要内容如下：</w:t>
      </w:r>
    </w:p>
    <w:p>
      <w:r>
        <w:t xml:space="preserve">（1）每个岗位的职责范围和具体工作任务</w:t>
      </w:r>
    </w:p>
    <w:p>
      <w:r>
        <w:t xml:space="preserve">（2）规定每项工作的基本标准要求</w:t>
      </w:r>
    </w:p>
    <w:p>
      <w:r>
        <w:t xml:space="preserve">（3）明确因失误造成的损失应承担的责任</w:t>
      </w:r>
    </w:p>
    <w:p>
      <w:r>
        <w:t xml:space="preserve">（4）为执行职责所必须的权力</w:t>
      </w:r>
    </w:p>
    <w:p>
      <w:r>
        <w:t xml:space="preserve">（5）明确与有关工作岗位之间的协作关系及应尽的责任 岗位责任制</w:t>
      </w:r>
    </w:p>
    <w:p>
      <w:r>
        <w:t xml:space="preserve">强调岗位、个人、责任，它涉及到每一位职工， 因此，制定责任制要动员全体职工参与。 岗位责任制的实施贯彻岗位责任制，必须坚持严格的考核和监督制度，考核还要与经济责任制的结合起来，重点对个人的考核。作为管理者对此必须提高认识，如果没有考核制度就没有科学的根据去监督执行，没有严格的监督，岗位责任就会流于形式。</w:t>
      </w:r>
    </w:p>
    <w:p>
      <w:r>
        <w:t xml:space="preserve">56</w:t>
      </w:r>
    </w:p>
    <w:p>
      <w:r>
        <w:t xml:space="preserve">5、什么叫激励？</w:t>
      </w:r>
    </w:p>
    <w:p>
      <w:r>
        <w:t xml:space="preserve">所谓激励就是管理者想方设法把下属的积极性调动起来，让他们把</w:t>
      </w:r>
    </w:p>
    <w:p>
      <w:r>
        <w:t xml:space="preserve">储存的潜能发挥出来。它是管理工作的关键。这里管理者须明确管理</w:t>
      </w:r>
    </w:p>
    <w:p>
      <w:r>
        <w:t xml:space="preserve">者执行指挥职能的核心，在于鼓励下属，为实现酒店目标而主动积极</w:t>
      </w:r>
    </w:p>
    <w:p>
      <w:r>
        <w:t xml:space="preserve">工作。 6、什么叫竞争？ 竞争就是为了自己各方面的利益而跟人争</w:t>
      </w:r>
    </w:p>
    <w:p>
      <w:r>
        <w:t xml:space="preserve">胜。</w:t>
      </w:r>
    </w:p>
    <w:p>
      <w:r>
        <w:t xml:space="preserve">我国正处在经济体制转换过程中，社会主义市场体系正在逐步发育</w:t>
      </w:r>
    </w:p>
    <w:p>
      <w:r>
        <w:t xml:space="preserve">成长，酒店必须适应市场经济的要求，在市场竞争中求存在，求发展，</w:t>
      </w:r>
    </w:p>
    <w:p>
      <w:r>
        <w:t xml:space="preserve">因此管理者就树立竞争观念，具体应包括以下几点：</w:t>
      </w:r>
    </w:p>
    <w:p>
      <w:r>
        <w:t xml:space="preserve">（1）立足市场。</w:t>
      </w:r>
    </w:p>
    <w:p>
      <w:r>
        <w:t xml:space="preserve">（2）牢固树立“服务质量是酒店的生命”的观念。</w:t>
      </w:r>
    </w:p>
    <w:p>
      <w:r>
        <w:t xml:space="preserve">（3）重视各种信息，研究市场变化，加强风险意识，在酒店的服务项</w:t>
      </w:r>
    </w:p>
    <w:p>
      <w:r>
        <w:t xml:space="preserve">目、服务设施、服务特色、服务质量等方面都要敢于竞争、善于竞争、</w:t>
      </w:r>
    </w:p>
    <w:p>
      <w:r>
        <w:t xml:space="preserve">在竞争中取胜。</w:t>
      </w:r>
    </w:p>
    <w:p>
      <w:r>
        <w:t xml:space="preserve">（4）现货酒店竞争很大程度上是人才的竞争。人才对于酒店提高服</w:t>
      </w:r>
    </w:p>
    <w:p>
      <w:r>
        <w:t xml:space="preserve">务质量、改善经营管理、参与市场竞争都具有决定性意义。管理者要</w:t>
      </w:r>
    </w:p>
    <w:p>
      <w:r>
        <w:t xml:space="preserve">适应这一趋势，在努力提高自身素质的同时抓好员工的素质提高把</w:t>
      </w:r>
    </w:p>
    <w:p>
      <w:r>
        <w:t xml:space="preserve">员工的精神状态，思想道德科学技术和专业知识水平提高到一个新</w:t>
      </w:r>
    </w:p>
    <w:p>
      <w:r>
        <w:t xml:space="preserve">的高度。</w:t>
      </w:r>
    </w:p>
    <w:p>
      <w:r>
        <w:t xml:space="preserve">7、管理者在公司担当的角色 一、参谋者</w:t>
      </w:r>
    </w:p>
    <w:p>
      <w:r>
        <w:t xml:space="preserve">57</w:t>
      </w:r>
    </w:p>
    <w:p>
      <w:r>
        <w:t xml:space="preserve">当好经理咨询参谋管理者要当好总经理的参谋就必须做到：</w:t>
      </w:r>
    </w:p>
    <w:p>
      <w:r>
        <w:t xml:space="preserve">（1）全面掌握自己部门的情况，及时准确地向总经理提供决策信息。</w:t>
      </w:r>
    </w:p>
    <w:p>
      <w:r>
        <w:t xml:space="preserve">（2）具有一定的分析能力，能找出问题的症结所在。</w:t>
      </w:r>
    </w:p>
    <w:p>
      <w:r>
        <w:t xml:space="preserve">（3）根据经营服务的发展需要，及时向总理提出建议。</w:t>
      </w:r>
    </w:p>
    <w:p>
      <w:r>
        <w:t xml:space="preserve">二、策划者</w:t>
      </w:r>
    </w:p>
    <w:p>
      <w:r>
        <w:t xml:space="preserve">策划也就是计划，它是预先考虑做什么。何时做、在何地、如何做、</w:t>
      </w:r>
    </w:p>
    <w:p>
      <w:r>
        <w:t xml:space="preserve">由谁做。策划是为了达到目的所采取的手段。不论是简是繁</w:t>
      </w:r>
    </w:p>
    <w:p>
      <w:r>
        <w:t xml:space="preserve">酒吧内部营销</w:t>
      </w:r>
    </w:p>
    <w:p>
      <w:r>
        <w:t xml:space="preserve">酒吧内部营销主要包括内部标记和印刷的重要通告、酒单、推销品</w:t>
      </w:r>
    </w:p>
    <w:p>
      <w:r>
        <w:t xml:space="preserve">种介绍；员工的个人推销、口头宣传；装饰和照明；服务人员的情绪和</w:t>
      </w:r>
    </w:p>
    <w:p>
      <w:r>
        <w:t xml:space="preserve">酒吧的气氛；酒水和食物的色、香、味等。内部营销工作是以客人一进</w:t>
      </w:r>
    </w:p>
    <w:p>
      <w:r>
        <w:t xml:space="preserve">门便开始的，客人进来了，能否让他留下并主动消费，这是非常重要</w:t>
      </w:r>
    </w:p>
    <w:p>
      <w:r>
        <w:t xml:space="preserve">的。服务人员秀丽的外表、可爱的笑容、亲切的间候主动热情的服务</w:t>
      </w:r>
    </w:p>
    <w:p>
      <w:r>
        <w:t xml:space="preserve">对留住客人是至关重要的。同时，酒吧的环境和气氛也左右着客人的</w:t>
      </w:r>
    </w:p>
    <w:p>
      <w:r>
        <w:t xml:space="preserve">去留。客人坐下来后，行之有效的营销手段及富有导向性的语言宣传</w:t>
      </w:r>
    </w:p>
    <w:p>
      <w:r>
        <w:t xml:space="preserve">是客人消费多少的关键。当客人离座时，服务员赠给客人一份缩样酒</w:t>
      </w:r>
    </w:p>
    <w:p>
      <w:r>
        <w:t xml:space="preserve">单或一块小手帕、一个打火机、一盒火柴，当然这上面都印有本酒吧</w:t>
      </w:r>
    </w:p>
    <w:p>
      <w:r>
        <w:t xml:space="preserve">的地址和电话，请客人作个纪念，欢迎其下次光顾或转送给他的朋</w:t>
      </w:r>
    </w:p>
    <w:p>
      <w:r>
        <w:t xml:space="preserve">友。</w:t>
      </w:r>
    </w:p>
    <w:p>
      <w:r>
        <w:t xml:space="preserve">另外，陈列也是内部营销的手段。陈列品可以摆在吧台的展览柜</w:t>
      </w:r>
    </w:p>
    <w:p>
      <w:r>
        <w:t xml:space="preserve">里，也可以放在朝向大街的玻璃橱窗里，也可以放在酒吧、餐厅入口</w:t>
      </w:r>
    </w:p>
    <w:p>
      <w:r>
        <w:t xml:space="preserve">58</w:t>
      </w:r>
    </w:p>
    <w:p>
      <w:r>
        <w:t xml:space="preserve">的桌子上及房内的各个可装饰的角落。陈列品艺术的存在对客人无</w:t>
      </w:r>
    </w:p>
    <w:p>
      <w:r>
        <w:t xml:space="preserve">疑是一种无声的诱惑，同样起到很好的促销作用。</w:t>
      </w:r>
    </w:p>
    <w:p>
      <w:r>
        <w:t xml:space="preserve">内部营销还有一个不可忽略的，那就是酒吧的设计与装饰，即该</w:t>
      </w:r>
    </w:p>
    <w:p>
      <w:r>
        <w:t xml:space="preserve">酒吧从外表上看是否能令人驻足？里面的环境和气氛是否让人感到</w:t>
      </w:r>
    </w:p>
    <w:p>
      <w:r>
        <w:t xml:space="preserve">舒适和亲切？一般说来，令人头晕目眩的刺眼灯光不会给人留下很</w:t>
      </w:r>
    </w:p>
    <w:p>
      <w:r>
        <w:t xml:space="preserve">好的印象，而怪异的搭配和强烈比对的色彩也不见得会带来多好的</w:t>
      </w:r>
    </w:p>
    <w:p>
      <w:r>
        <w:t xml:space="preserve">效果。因此，酒吧在设计与装饰时，一定要请内行、专家，决不要为节</w:t>
      </w:r>
    </w:p>
    <w:p>
      <w:r>
        <w:t xml:space="preserve">省小的支出而破坏了整个大局。</w:t>
      </w:r>
    </w:p>
    <w:p>
      <w:r>
        <w:t xml:space="preserve">行之有效的内部营销可以产生多种良性效果：</w:t>
      </w:r>
    </w:p>
    <w:p>
      <w:r>
        <w:t xml:space="preserve">1．节省外部营销宣传的费用；</w:t>
      </w:r>
    </w:p>
    <w:p>
      <w:r>
        <w:t xml:space="preserve">2.从同样多的客人身上获取更高的收入；</w:t>
      </w:r>
    </w:p>
    <w:p>
      <w:r>
        <w:t xml:space="preserve">3，提高利润率；</w:t>
      </w:r>
    </w:p>
    <w:p>
      <w:r>
        <w:t xml:space="preserve">4.提高相关产品和服务的销售额；</w:t>
      </w:r>
    </w:p>
    <w:p>
      <w:r>
        <w:t xml:space="preserve">5．有更多的令人满意、效率高的员工。</w:t>
      </w:r>
    </w:p>
    <w:p>
      <w:r>
        <w:t xml:space="preserve">内部营销的成功可以加倍扩大自己的生意。有位精明的管理者这</w:t>
      </w:r>
    </w:p>
    <w:p>
      <w:r>
        <w:t xml:space="preserve">样说：“不向现有的客人宣传，几乎是有罪的。”因此，我们千万不要错过这个机会，这个机会能同时为我们造就三重机会：其一，使客人在酒吧逗留期间最大限度地消费；其二，邀请他们再来；其三，请他们代为宣传我们的酒水和服务口</w:t>
      </w:r>
    </w:p>
    <w:p>
      <w:r>
        <w:t xml:space="preserve">一、以菜单辅助酒的销售</w:t>
      </w:r>
    </w:p>
    <w:p>
      <w:r>
        <w:t xml:space="preserve">设计菜单本来就是一件大事，但是不管菜单的形式如何，都可以</w:t>
      </w:r>
    </w:p>
    <w:p>
      <w:r>
        <w:t xml:space="preserve">59</w:t>
      </w:r>
    </w:p>
    <w:p>
      <w:r>
        <w:t xml:space="preserve">在它上头附加一些有关售酒的信息。因为实际上菜单就是厨房的宣</w:t>
      </w:r>
    </w:p>
    <w:p>
      <w:r>
        <w:t xml:space="preserve">传广告，每个进餐厅用餐的人都要看它，但不一定每个人都想要看酒</w:t>
      </w:r>
    </w:p>
    <w:p>
      <w:r>
        <w:t xml:space="preserve">单。</w:t>
      </w:r>
    </w:p>
    <w:p>
      <w:r>
        <w:t xml:space="preserve">最简单的方法是在菜单上附一个小方块，小方块上列出几种酒的</w:t>
      </w:r>
    </w:p>
    <w:p>
      <w:r>
        <w:t xml:space="preserve">名称和价格，并加上一句邀请的话：“看看我们的酒单好吗？”最好的</w:t>
      </w:r>
    </w:p>
    <w:p>
      <w:r>
        <w:t xml:space="preserve">位置在一页的正中央，最好放在主菜表的前面。</w:t>
      </w:r>
    </w:p>
    <w:p>
      <w:r>
        <w:t xml:space="preserve">另一种方法是以夹子夹上一张纸，上面标出几种酒或是几种特价酒，</w:t>
      </w:r>
    </w:p>
    <w:p>
      <w:r>
        <w:t xml:space="preserve">如每周的红葡萄酒及白葡萄酒，或是以杯计价的精选好酒。</w:t>
      </w:r>
    </w:p>
    <w:p>
      <w:r>
        <w:t xml:space="preserve">这两种方法对于那些以酒为主要饮料的餐厅很有效。以这种方式</w:t>
      </w:r>
    </w:p>
    <w:p>
      <w:r>
        <w:t xml:space="preserve">促销只能强调一两种酒，内容必须包括以下三方面：（1)这是什么</w:t>
      </w:r>
    </w:p>
    <w:p>
      <w:r>
        <w:t xml:space="preserve">酒，（2)为什么顾客会喜欢它，(3)它的价格。</w:t>
      </w:r>
    </w:p>
    <w:p>
      <w:r>
        <w:t xml:space="preserve">在豪华的餐厅里菜单都比较讲究，常会为主菜取一些特别的名</w:t>
      </w:r>
    </w:p>
    <w:p>
      <w:r>
        <w:t xml:space="preserve">称，同时还附有简单的说明，说明的下头通常会有一行建议，向顾客</w:t>
      </w:r>
    </w:p>
    <w:p>
      <w:r>
        <w:t xml:space="preserve">推荐某种酒来搭配这道菜，以简化点酒的程序。</w:t>
      </w:r>
    </w:p>
    <w:p>
      <w:r>
        <w:t xml:space="preserve">二、酒单推销</w:t>
      </w:r>
    </w:p>
    <w:p>
      <w:r>
        <w:t xml:space="preserve">（一）酒单上的酒应该分类，以便顾客查阅与选择</w:t>
      </w:r>
    </w:p>
    <w:p>
      <w:r>
        <w:t xml:space="preserve">如果大多数顾客对酒不太熟悉的话，在每一类或每一小类之前附</w:t>
      </w:r>
    </w:p>
    <w:p>
      <w:r>
        <w:t xml:space="preserve">上说明，这样可以帮助顾客选择他们需要的酒。</w:t>
      </w:r>
    </w:p>
    <w:p>
      <w:r>
        <w:t xml:space="preserve">（二）准备几种不同的酒单</w:t>
      </w:r>
    </w:p>
    <w:p>
      <w:r>
        <w:t xml:space="preserve">具有多种酒类存货的餐厅，通常有两种不同的酒单，一种为一般</w:t>
      </w:r>
    </w:p>
    <w:p>
      <w:r>
        <w:t xml:space="preserve">的酒单，一种则为“贵宾酒单”。前者放在每一张桌子上，通常整顿饭</w:t>
      </w:r>
    </w:p>
    <w:p>
      <w:r>
        <w:t xml:space="preserve">60</w:t>
      </w:r>
    </w:p>
    <w:p>
      <w:r>
        <w:t xml:space="preserve">的时间都留在那儿。而后者只有当顾客要求，或是他无法在一般酒单</w:t>
      </w:r>
    </w:p>
    <w:p>
      <w:r>
        <w:t xml:space="preserve">上找到想喝的酒时才展示出来。</w:t>
      </w:r>
    </w:p>
    <w:p>
      <w:r>
        <w:t xml:space="preserve">（三）注意拼写错误</w:t>
      </w:r>
    </w:p>
    <w:p>
      <w:r>
        <w:t xml:space="preserve">注意不要拼错酒名及酒厂名，也不要把酒的分类弄错，印刷之前</w:t>
      </w:r>
    </w:p>
    <w:p>
      <w:r>
        <w:t xml:space="preserve">应仔细校对，以免日后顾客提出质疑。</w:t>
      </w:r>
    </w:p>
    <w:p>
      <w:r>
        <w:t xml:space="preserve">努力将顾客的注意力吸引到几种特别的酒上，以利于刺激消费。</w:t>
      </w:r>
    </w:p>
    <w:p>
      <w:r>
        <w:t xml:space="preserve">最常用的方法是从现有的酒单中，挑选出几种酒加强宣传。不过，提</w:t>
      </w:r>
    </w:p>
    <w:p>
      <w:r>
        <w:t xml:space="preserve">高顾客对酒的认知才是长远之计。</w:t>
      </w:r>
    </w:p>
    <w:p>
      <w:r>
        <w:t xml:space="preserve">三、好酒论杯计价</w:t>
      </w:r>
    </w:p>
    <w:p>
      <w:r>
        <w:t xml:space="preserve">提供两种至六种不同价位的酒以杯销售，这已成了广受欢迎的销售</w:t>
      </w:r>
    </w:p>
    <w:p>
      <w:r>
        <w:t xml:space="preserve">方式了。它能够吸引顾客尝试新酒，也能够适应当前饮酒节制的需</w:t>
      </w:r>
    </w:p>
    <w:p>
      <w:r>
        <w:t xml:space="preserve">求。</w:t>
      </w:r>
    </w:p>
    <w:p>
      <w:r>
        <w:t xml:space="preserve">四 每周一酒或每月一酒</w:t>
      </w:r>
    </w:p>
    <w:p>
      <w:r>
        <w:t xml:space="preserve">越来越多的酒吧供应每日或每周特价酒。这些特价酒和以杯计价</w:t>
      </w:r>
    </w:p>
    <w:p>
      <w:r>
        <w:t xml:space="preserve">的酒一样，能够吸引顾客尝试酒单上的新酒，也可以促销一些原来销</w:t>
      </w:r>
    </w:p>
    <w:p>
      <w:r>
        <w:t xml:space="preserve">路并不理想的好酒。</w:t>
      </w:r>
    </w:p>
    <w:p>
      <w:r>
        <w:t xml:space="preserve">五员工推销</w:t>
      </w:r>
    </w:p>
    <w:p>
      <w:r>
        <w:t xml:space="preserve">61</w:t>
      </w:r>
    </w:p>
    <w:p>
      <w:r>
        <w:t xml:space="preserve">每一个员工都是推销员，他们的外表、服务和工作态度都是对酒</w:t>
      </w:r>
    </w:p>
    <w:p>
      <w:r>
        <w:t xml:space="preserve">吧产品的无形推销。</w:t>
      </w:r>
    </w:p>
    <w:p>
      <w:r>
        <w:t xml:space="preserve">酒吧的良好气氛也有利于酒水的推销。如果讲究装演，勤于检查</w:t>
      </w:r>
    </w:p>
    <w:p>
      <w:r>
        <w:t xml:space="preserve">清沽，而调酒师仪容却不端正的话，一切努力都是枉费。所以，酒吧调</w:t>
      </w:r>
    </w:p>
    <w:p>
      <w:r>
        <w:t xml:space="preserve">酒师要讲究个人卫生与外表。</w:t>
      </w:r>
    </w:p>
    <w:p>
      <w:r>
        <w:t xml:space="preserve">六、酒瓶挂牌推销</w:t>
      </w:r>
    </w:p>
    <w:p>
      <w:r>
        <w:t xml:space="preserve">酒吧对光临的客人，可以在他品味过或饮剩的美酒酒瓶挂上写有</w:t>
      </w:r>
    </w:p>
    <w:p>
      <w:r>
        <w:t xml:space="preserve">其“尊姓大名”的牌子，然后将酒瓶陈列在酒柜里。高贵名酒与客人身</w:t>
      </w:r>
    </w:p>
    <w:p>
      <w:r>
        <w:t xml:space="preserve">份相映生辉。当客人再光顾时，很可能与朋友结伴而来“故地重游”，</w:t>
      </w:r>
    </w:p>
    <w:p>
      <w:r>
        <w:t xml:space="preserve">“旧瓶再饮”。这是充分利用宾客炫耀心理达到推销的最好方式之一。</w:t>
      </w:r>
    </w:p>
    <w:p>
      <w:r>
        <w:t xml:space="preserve">各类名酒摆设越多，酒吧就越有名气。</w:t>
      </w:r>
    </w:p>
    <w:p>
      <w:r>
        <w:t xml:space="preserve">七、知识性服务</w:t>
      </w:r>
    </w:p>
    <w:p>
      <w:r>
        <w:t xml:space="preserve">在酒吧里备有报纸、杂志、书籍等，以便客人阅读，或者播放外语</w:t>
      </w:r>
    </w:p>
    <w:p>
      <w:r>
        <w:t xml:space="preserve">新闻、英文会话等节目，或者将酒吧布置成有图书馆意味的酒吧。</w:t>
      </w:r>
    </w:p>
    <w:p>
      <w:r>
        <w:t xml:space="preserve">八、免费品尝</w:t>
      </w:r>
    </w:p>
    <w:p>
      <w:r>
        <w:t xml:space="preserve">酒吧推出新的品种，为了让顾客对其有较快的认识，最有效的方</w:t>
      </w:r>
    </w:p>
    <w:p>
      <w:r>
        <w:t xml:space="preserve">法之一便是免费赠送给顾客品尝‘顾客在不花钱的情况下品尝产品，</w:t>
      </w:r>
    </w:p>
    <w:p>
      <w:r>
        <w:t xml:space="preserve">他们定会十分乐意寻找产品的优点。也乐意无偿宣传你的产品。</w:t>
      </w:r>
    </w:p>
    <w:p>
      <w:r>
        <w:t xml:space="preserve">九、有奖销售</w:t>
      </w:r>
    </w:p>
    <w:p>
      <w:r>
        <w:t xml:space="preserve">用奖励的办法来促进酒吧销售。客大一方面可寄希望于幸运所至，</w:t>
      </w:r>
    </w:p>
    <w:p>
      <w:r>
        <w:t xml:space="preserve">62</w:t>
      </w:r>
    </w:p>
    <w:p>
      <w:r>
        <w:t xml:space="preserve">另一方面即使不得奖也算是一种娱乐的方式。</w:t>
      </w:r>
    </w:p>
    <w:p>
      <w:r>
        <w:t xml:space="preserve">十．赠送小礼品：</w:t>
      </w:r>
    </w:p>
    <w:p>
      <w:r>
        <w:t xml:space="preserve">有的酒吧采取向每一位顾客赠送小礼品的方式来联络感情。一</w:t>
      </w:r>
    </w:p>
    <w:p>
      <w:r>
        <w:t xml:space="preserve">张餐巾，一个搅棒，一支圆珠笔，印上酒吧地址、电话的火柴盒、打火</w:t>
      </w:r>
    </w:p>
    <w:p>
      <w:r>
        <w:t xml:space="preserve">机、小手帕等都可以作为小礼品赠送给顾客，能起到良好的作用。</w:t>
      </w:r>
    </w:p>
    <w:p>
      <w:r>
        <w:t xml:space="preserve">十一、折扣赠送</w:t>
      </w:r>
    </w:p>
    <w:p>
      <w:r>
        <w:t xml:space="preserve">酒吧向顾客赠送优惠卡，顾客凭卡可享受优惠价。这实质上也是一种</w:t>
      </w:r>
    </w:p>
    <w:p>
      <w:r>
        <w:t xml:space="preserve">让利赠送的办法。</w:t>
      </w:r>
    </w:p>
    <w:p>
      <w:r>
        <w:t xml:space="preserve">主动找个适当优惠的理由、给顾客一个面子。顾客的小利能在你</w:t>
      </w:r>
    </w:p>
    <w:p>
      <w:r>
        <w:t xml:space="preserve">这里得到满足，他很可能会再来，而赚大钱的却是酒吧。</w:t>
      </w:r>
    </w:p>
    <w:p>
      <w:r>
        <w:t xml:space="preserve">十二宣传小册子</w:t>
      </w:r>
    </w:p>
    <w:p>
      <w:r>
        <w:t xml:space="preserve">设计制作宣传小册子的主要目的是向顾客提供有关酒吧设施和酒品</w:t>
      </w:r>
    </w:p>
    <w:p>
      <w:r>
        <w:t xml:space="preserve">服务方面的信息。</w:t>
      </w:r>
    </w:p>
    <w:p>
      <w:r>
        <w:t xml:space="preserve">宣传小册子一般应包括以下内容：</w:t>
      </w:r>
    </w:p>
    <w:p>
      <w:r>
        <w:t xml:space="preserve">l 饭店洒吧名称和相关标识符号；</w:t>
      </w:r>
    </w:p>
    <w:p>
      <w:r>
        <w:t xml:space="preserve">2 简介；</w:t>
      </w:r>
    </w:p>
    <w:p>
      <w:r>
        <w:t xml:space="preserve">3 地址；</w:t>
      </w:r>
    </w:p>
    <w:p>
      <w:r>
        <w:t xml:space="preserve">4 标明交通路线图，</w:t>
      </w:r>
    </w:p>
    <w:p>
      <w:r>
        <w:t xml:space="preserve">63</w:t>
      </w:r>
    </w:p>
    <w:p>
      <w:r>
        <w:t xml:space="preserve">5 电话号码，</w:t>
      </w:r>
    </w:p>
    <w:p>
      <w:r>
        <w:t xml:space="preserve">6 如果顾客需要更多信息，应和哪个部门或谁联系。</w:t>
      </w:r>
    </w:p>
    <w:p>
      <w:r>
        <w:t xml:space="preserve">营销的手段和方法很多，除日常的外部营销和内部营销，在节假日和</w:t>
      </w:r>
    </w:p>
    <w:p>
      <w:r>
        <w:t xml:space="preserve">每个特殊的日子里，我们也应抓住时机，有计划地适时适当地作一些</w:t>
      </w:r>
    </w:p>
    <w:p>
      <w:r>
        <w:t xml:space="preserve">特别推销。例如：八月天里可以搞一个“暑期冰淇淋节”的活动。这期</w:t>
      </w:r>
    </w:p>
    <w:p>
      <w:r>
        <w:t xml:space="preserve">间儿童、学生半价，每位儿童可以带一位大人，同样；实行优惠政策。</w:t>
      </w:r>
    </w:p>
    <w:p>
      <w:r>
        <w:t xml:space="preserve">另外，要指出的是，特别推销不一定都是优惠或是该赠送礼物，只要</w:t>
      </w:r>
    </w:p>
    <w:p>
      <w:r>
        <w:t xml:space="preserve">是一些与众不同的东西就行了。</w:t>
      </w:r>
    </w:p>
    <w:p>
      <w:r>
        <w:t xml:space="preserve">总之，推销不要错过明显的机会。各个法定节假日，人们从繁忙劳</w:t>
      </w:r>
    </w:p>
    <w:p>
      <w:r>
        <w:t xml:space="preserve">碌的工作岗位上走下来，期待身心得到彻底的放松和休息，这都是我</w:t>
      </w:r>
    </w:p>
    <w:p>
      <w:r>
        <w:t xml:space="preserve">们的机会。节假日的特别推销工作做得好，有时一天的营业额会超过</w:t>
      </w:r>
    </w:p>
    <w:p>
      <w:r>
        <w:t xml:space="preserve">平时里一周的营业额。</w:t>
      </w:r>
    </w:p>
    <w:p>
      <w:r>
        <w:t xml:space="preserve">现在．有些酒吧和休闲场所竞相推出“欢乐时光”促销活动，为的是</w:t>
      </w:r>
    </w:p>
    <w:p>
      <w:r>
        <w:t xml:space="preserve">在生意较淡的时间段特价供应某些产品和服务，达到增加服务收人、</w:t>
      </w:r>
    </w:p>
    <w:p>
      <w:r>
        <w:t xml:space="preserve">提高知名度、推动人气更旺的效果。例如：在下午 3 点到 5 点之间，推行买一赠一的策略，不管你买哪一种产品都同时赠送几种同样的产品。像诸如此类的推销方法能举的例子很多，但有一个原则千万不要忘记：即永远不要做任何吃亏的推销。</w:t>
      </w:r>
    </w:p>
    <w:p>
      <w:r>
        <w:t xml:space="preserve">还要强调的一点是：有效的推销不能时断时续，必须定期地、扎扎</w:t>
      </w:r>
    </w:p>
    <w:p>
      <w:r>
        <w:t xml:space="preserve">实实地、持续不断地反复进行。只有这样，才能取得滚雪球一样的效</w:t>
      </w:r>
    </w:p>
    <w:p>
      <w:r>
        <w:t xml:space="preserve">64</w:t>
      </w:r>
    </w:p>
    <w:p>
      <w:r>
        <w:t xml:space="preserve">果。</w:t>
      </w:r>
    </w:p>
    <w:p>
      <w:r>
        <w:t xml:space="preserve">酒吧简易的英文对话</w:t>
      </w:r>
    </w:p>
    <w:p>
      <w:r>
        <w:t xml:space="preserve">1. Welcome to our bar.</w:t>
      </w:r>
    </w:p>
    <w:p>
      <w:r>
        <w:t xml:space="preserve">欢迎光临我们的酒吧。</w:t>
      </w:r>
    </w:p>
    <w:p>
      <w:r>
        <w:t xml:space="preserve">2. Nice to meet you again.</w:t>
      </w:r>
    </w:p>
    <w:p>
      <w:r>
        <w:t xml:space="preserve">很高兴再次见到您。</w:t>
      </w:r>
    </w:p>
    <w:p>
      <w:r>
        <w:t xml:space="preserve">3. Please wait a moment.</w:t>
      </w:r>
    </w:p>
    <w:p>
      <w:r>
        <w:t xml:space="preserve">请稍等一下。</w:t>
      </w:r>
    </w:p>
    <w:p>
      <w:r>
        <w:t xml:space="preserve">4. Is there anything I can do for you?</w:t>
      </w:r>
    </w:p>
    <w:p>
      <w:r>
        <w:t xml:space="preserve">还有什么事需要为您效劳吗？</w:t>
      </w:r>
    </w:p>
    <w:p>
      <w:r>
        <w:t xml:space="preserve">5. Thank you for your coming，Good-bye.谢谢您的光临，再见。</w:t>
      </w:r>
    </w:p>
    <w:p>
      <w:r>
        <w:t xml:space="preserve">6. Thank you，We don't accept tips.谢谢您，我们不收小费。</w:t>
      </w:r>
    </w:p>
    <w:p>
      <w:r>
        <w:t xml:space="preserve">7. Would you like to have cocktail or whisky on the rocks?</w:t>
      </w:r>
    </w:p>
    <w:p>
      <w:r>
        <w:t xml:space="preserve">您要鸡尾酒还是要威士忌加冰？</w:t>
      </w:r>
    </w:p>
    <w:p>
      <w:r>
        <w:t xml:space="preserve">8. Would you mind filling in this inquiry form?</w:t>
      </w:r>
    </w:p>
    <w:p>
      <w:r>
        <w:t xml:space="preserve">请填一下这张意见表好吗？</w:t>
      </w:r>
    </w:p>
    <w:p>
      <w:r>
        <w:t xml:space="preserve">9. Leave it to me.</w:t>
      </w:r>
    </w:p>
    <w:p>
      <w:r>
        <w:t xml:space="preserve">65</w:t>
      </w:r>
    </w:p>
    <w:p>
      <w:r>
        <w:t xml:space="preserve">让我来吧。</w:t>
      </w:r>
    </w:p>
    <w:p>
      <w:r>
        <w:t xml:space="preserve">11. Can you act as my interpreter?</w:t>
      </w:r>
    </w:p>
    <w:p>
      <w:r>
        <w:t xml:space="preserve">你可以做我的翻译吗？</w:t>
      </w:r>
    </w:p>
    <w:p>
      <w:r>
        <w:t xml:space="preserve">12. Do you honor this credit card?</w:t>
      </w:r>
    </w:p>
    <w:p>
      <w:r>
        <w:t xml:space="preserve">你们接受这张信用卡吗？</w:t>
      </w:r>
    </w:p>
    <w:p>
      <w:r>
        <w:t xml:space="preserve">13. Please give me a receipt.</w:t>
      </w:r>
    </w:p>
    <w:p>
      <w:r>
        <w:t xml:space="preserve">请给我一张发票。</w:t>
      </w:r>
    </w:p>
    <w:p>
      <w:r>
        <w:t xml:space="preserve">15. I'd like to see your manager.我要见你们的经理。</w:t>
      </w:r>
    </w:p>
    <w:p>
      <w:r>
        <w:t xml:space="preserve">16. Please give me another drink.请给我另一份饮料。</w:t>
      </w:r>
    </w:p>
    <w:p>
      <w:r>
        <w:t xml:space="preserve">17. Please page Mr. I.i in the bar for me.请叫一下在酒吧里的李先生。</w:t>
      </w:r>
    </w:p>
    <w:p>
      <w:r>
        <w:t xml:space="preserve">19. Would you care for a glass of sherry with your soup?</w:t>
      </w:r>
    </w:p>
    <w:p>
      <w:r>
        <w:t xml:space="preserve">在喝汤的时候是否要一杯雪利酒？</w:t>
      </w:r>
    </w:p>
    <w:p>
      <w:r>
        <w:t xml:space="preserve">20. Your friends will be back very soon你的朋友很快会回来。</w:t>
      </w:r>
    </w:p>
    <w:p>
      <w:r>
        <w:t xml:space="preserve">21. Have a nice trip home.</w:t>
      </w:r>
    </w:p>
    <w:p>
      <w:r>
        <w:t xml:space="preserve">归途愉快。</w:t>
      </w:r>
    </w:p>
    <w:p>
      <w:r>
        <w:t xml:space="preserve">22. Wish you a pleasant journey.66</w:t>
      </w:r>
    </w:p>
    <w:p>
      <w:r>
        <w:t xml:space="preserve">祝您旅途愉快。</w:t>
      </w:r>
    </w:p>
    <w:p>
      <w:r>
        <w:t xml:space="preserve">23. Would you like me to call a taxi for you?</w:t>
      </w:r>
    </w:p>
    <w:p>
      <w:r>
        <w:t xml:space="preserve">要我为您叫出租车吗？</w:t>
      </w:r>
    </w:p>
    <w:p>
      <w:r>
        <w:t xml:space="preserve">25. May I take you order?</w:t>
      </w:r>
    </w:p>
    <w:p>
      <w:r>
        <w:t xml:space="preserve">我能为您点酒吗？</w:t>
      </w:r>
    </w:p>
    <w:p>
      <w:r>
        <w:t xml:space="preserve">26. There is a floor show in our ＰＵＢ. Would you like to see it?</w:t>
      </w:r>
    </w:p>
    <w:p>
      <w:r>
        <w:t xml:space="preserve">酒吧里有表演，您愿意去看吗？</w:t>
      </w:r>
    </w:p>
    <w:p>
      <w:r>
        <w:t xml:space="preserve">27. Please feel free to tell us you have any request.请把您的要求告诉我们。</w:t>
      </w:r>
    </w:p>
    <w:p>
      <w:r>
        <w:t xml:space="preserve">28. Miss Li is regarded as one of the best barmaid in the hotel.李小姐被认为是酒店里最好的女调酒师。</w:t>
      </w:r>
    </w:p>
    <w:p>
      <w:r>
        <w:t xml:space="preserve">29. Here is the drink list, sir. Please take your time.先生，这是酒单，请慢慢看。</w:t>
      </w:r>
    </w:p>
    <w:p>
      <w:r>
        <w:t xml:space="preserve">30. I do apologize. Is there any thing I can do for you?</w:t>
      </w:r>
    </w:p>
    <w:p>
      <w:r>
        <w:t xml:space="preserve">非常抱歉，还有什么可以为您效劳吗？</w:t>
      </w:r>
    </w:p>
    <w:p>
      <w:r>
        <w:t xml:space="preserve">32. Mr. Tom has caught a cold. He asks the bartender for some aspirin tablets.67</w:t>
      </w:r>
    </w:p>
    <w:p>
      <w:r>
        <w:t xml:space="preserve">汤姆先生患了感冒，他向调酒师要一些阿司匹林药片。</w:t>
      </w:r>
    </w:p>
    <w:p>
      <w:r>
        <w:t xml:space="preserve">35. We have a bottle of wine that has been preserved for twenty years.我们有一瓶保存了 20 年的葡萄酒。</w:t>
      </w:r>
    </w:p>
    <w:p>
      <w:r>
        <w:t xml:space="preserve">36. Yesterday he caught a cold，so he didn't go to work.昨天他得了感冒，所以他没去上班。</w:t>
      </w:r>
    </w:p>
    <w:p>
      <w:r>
        <w:t xml:space="preserve">37. Hotel staff should handle guest's complaint with patience.酒店员工必须耐心地对待客人的抱怨。</w:t>
      </w:r>
    </w:p>
    <w:p>
      <w:r>
        <w:t xml:space="preserve">38. Since you stay at our hotel，you may sign the bill.从你人住我们的酒店后，你就可以签单。</w:t>
      </w:r>
    </w:p>
    <w:p>
      <w:r>
        <w:t xml:space="preserve">39. "Bourbon on the rocks" is Bourbon whiskey on ice cubes."Bourbon on the rocks"的意思是波本威士忌加冰块。</w:t>
      </w:r>
    </w:p>
    <w:p>
      <w:r>
        <w:t xml:space="preserve">40. I'll return to take your order in a while.等一会我会回来为你点单。</w:t>
      </w:r>
    </w:p>
    <w:p>
      <w:r>
        <w:t xml:space="preserve">41. The minimum charge for a 200 people cocktail receptions is 6000 yuan，including drinks.</w:t>
      </w:r>
    </w:p>
    <w:p>
      <w:r>
        <w:t xml:space="preserve">200 人的鸡尾酒会最低价是 6000 元，包括酒水。</w:t>
      </w:r>
    </w:p>
    <w:p>
      <w:r>
        <w:t xml:space="preserve">68</w:t>
      </w:r>
    </w:p>
    <w:p>
      <w:r>
        <w:t xml:space="preserve">42. The base of Old Fashioned cocktail is whiskey.古典鸡尾酒的基酒是威士忌。</w:t>
      </w:r>
    </w:p>
    <w:p>
      <w:r>
        <w:t xml:space="preserve">43. Kahlua is a kind of liqueur:</w:t>
      </w:r>
    </w:p>
    <w:p>
      <w:r>
        <w:t xml:space="preserve">甘露咖啡酒是一种利口酒。</w:t>
      </w:r>
    </w:p>
    <w:p>
      <w:r>
        <w:t xml:space="preserve">44. I hope that we will be meeting again soon.我希望我们不久会再见面。</w:t>
      </w:r>
    </w:p>
    <w:p>
      <w:r>
        <w:t xml:space="preserve">45. What will you be doing at 7 tonight?</w:t>
      </w:r>
    </w:p>
    <w:p>
      <w:r>
        <w:t xml:space="preserve">今晚 7 点钟你们千什么？</w:t>
      </w:r>
    </w:p>
    <w:p>
      <w:r>
        <w:t xml:space="preserve">47. What are you going to do tomorrow morning?</w:t>
      </w:r>
    </w:p>
    <w:p>
      <w:r>
        <w:t xml:space="preserve">明天上午您打算干什么？</w:t>
      </w:r>
    </w:p>
    <w:p>
      <w:r>
        <w:t xml:space="preserve">48. I'm not going to stay any longer. It's going to rain, isn't it?</w:t>
      </w:r>
    </w:p>
    <w:p>
      <w:r>
        <w:t xml:space="preserve">我不打算再多呆下去，天好像要下雨，是吗？</w:t>
      </w:r>
    </w:p>
    <w:p>
      <w:r>
        <w:t xml:space="preserve">60. A bartender should know what to do and how to do it.一个调酒师应该知道做什么和怎么做。</w:t>
      </w:r>
    </w:p>
    <w:p>
      <w:r>
        <w:t xml:space="preserve">69</w:t>
      </w:r>
    </w:p>
    <w:p>
      <w:r>
        <w:t xml:space="preserve">70</w:t>
      </w:r>
    </w:p>
    <w:p>
      <w:pPr>
        <w:pStyle w:val="Heading3"/>
      </w:pPr>
      <w:r>
        <w:t>批注 备注及其他附属文字</w:t>
      </w:r>
    </w:p>
    <w:p>
      <w:r>
        <w:t xml:space="preserve">word/footer1.xml</w:t>
      </w:r>
    </w:p>
    <w:p>
      <w:r>
        <w:t xml:space="preserve">58</w:t>
      </w:r>
    </w:p>
    <w:p>
      <w:r>
        <w:t xml:space="preserve">58</w:t>
      </w:r>
    </w:p>
    <w:p>
      <w:r>
        <w:t xml:space="preserve">word/document.xml</w:t>
      </w:r>
    </w:p>
    <w:p>
      <w:r>
        <w:t xml:space="preserve">收藏本文</w:t>
      </w:r>
    </w:p>
    <w:p>
      <w:r>
        <w:t xml:space="preserve">|</w:t>
      </w:r>
    </w:p>
    <w:p>
      <w:r>
        <w:t xml:space="preserve">预订本版</w:t>
      </w:r>
    </w:p>
    <w:p>
      <w:r>
        <w:t xml:space="preserve">[</w:t>
      </w:r>
    </w:p>
    <w:p>
      <w:r>
        <w:t xml:space="preserve">复制贴子地址</w:t>
      </w:r>
    </w:p>
    <w:p>
      <w:r>
        <w:t xml:space="preserve">│</w:t>
      </w:r>
    </w:p>
    <w:p>
      <w:r>
        <w:t xml:space="preserve">超文本复制</w:t>
      </w:r>
    </w:p>
    <w:p>
      <w:r>
        <w:t xml:space="preserve">]</w:t>
      </w:r>
    </w:p>
    <w:p>
      <w:r>
        <w:t xml:space="preserve">登录后，就能个性化浏览咯</w:t>
      </w:r>
    </w:p>
    <w:p>
      <w:pPr>
        <w:pStyle w:val="Heading3"/>
      </w:pPr>
      <w:r>
        <w:t>原资料链接</w:t>
      </w:r>
    </w:p>
    <w:p>
      <w:r>
        <w:t>相关链接 </w:t>
      </w:r>
      <w:hyperlink r:id="cleanSourceUrl13">
        <w:r>
          <w:rPr>
            <w:u w:val="single"/>
          </w:rPr>
          <w:t>http://www.xici.net/b655090/favorites.asp</w:t>
        </w:r>
      </w:hyperlink>
    </w:p>
    <w:p>
      <w:r>
        <w:t>相关链接 </w:t>
      </w:r>
      <w:hyperlink r:id="cleanSourceUrl14">
        <w:r>
          <w:rPr>
            <w:u w:val="single"/>
          </w:rPr>
          <w:t>http://www.xici.net/user/hello.asp</w:t>
        </w:r>
      </w:hyperlink>
    </w:p>
    <w:p>
      <w:bookmarkStart w:id="102" w:name="src0102"/>
      <w:pPr>
        <w:pStyle w:val="Heading2"/>
      </w:pPr>
      <w:r>
        <w:t>0102 酒吧-筹备-酒吧前期筹备.doc</w:t>
      </w:r>
      <w:bookmarkEnd w:id="102"/>
    </w:p>
    <w:p>
      <w:r>
        <w:t xml:space="preserve">(更新文档在线- 请认准更新文档正品 旺旺：金银哲68 QQ:975369788)</w:t>
      </w:r>
    </w:p>
    <w:p>
      <w:r>
        <w:t xml:space="preserve">一、广告支持形式：电台，电视台娱乐版块广告或互动节目。时尚报刊软文报道。路牌平面，企业内部宣传品.赠券发放。</w:t>
      </w:r>
    </w:p>
    <w:p>
      <w:r>
        <w:t xml:space="preserve">二、广告组成部分：宣传广告语，服务项目介绍。</w:t>
      </w:r>
    </w:p>
    <w:p>
      <w:r>
        <w:t xml:space="preserve">俱乐部整栋大楼经营项目覆盖餐饮，客房，娱乐，为综合经营多元化的休闲高档聚集地，新妆面世无疑将在业界内引起轰动.关注。为使俱乐部的整体经营在开业始进入正常轨道，那么在开业前公司的形象广告就应该见诸媒体。以期引起关注。</w:t>
      </w:r>
    </w:p>
    <w:p>
      <w:r>
        <w:t xml:space="preserve">开业前的广告：在开业前三个月可只使用平面形象广告，因平面广告是静止的，对公众视觉效应接受的要慢。广告位的选址应在商业繁华地带的大型墙体广告或路牌。（商业地段高档消费集中，商业氛围浓，人流量大）。</w:t>
      </w:r>
    </w:p>
    <w:p>
      <w:r>
        <w:t xml:space="preserve">具体文案，各项目简单介绍. 完美风暴，即将开始！巨舰即将起航！敬请期待！</w:t>
      </w:r>
    </w:p>
    <w:p>
      <w:r>
        <w:t xml:space="preserve">(更新文档在线- 请认准更新文档正品 旺旺：金银哲68 QQ:975369788)在员工培训期间，可在培训服装背面印上公司名称，地址，电话。员工在上.下班期间穿梭于本市大街小巷，能起到一定的广告效果。</w:t>
      </w:r>
    </w:p>
    <w:p>
      <w:r>
        <w:t xml:space="preserve">在确定开业日的前一个月，组织公司的一批靓女，穿艳丽服装在商业集中地段向一些时尚人群发放公司印制精美的各营业项目的优惠券，宣传卡。在发放时使用信封套装。发放地点也可延伸到高档写字楼的信箱。</w:t>
      </w:r>
    </w:p>
    <w:p>
      <w:r>
        <w:t xml:space="preserve">在试营业期间可起用时尚周刊，电台，电视台拍摄的现场效果做形象广告，可为广告方的活动提供优惠礼券，在不影响营业的情况下也可为广告方提供拍摄节目的场地，做一些互动的节目等。</w:t>
      </w:r>
    </w:p>
    <w:p>
      <w:r>
        <w:t xml:space="preserve">管理工作内容</w:t>
      </w:r>
    </w:p>
    <w:p>
      <w:r>
        <w:t xml:space="preserve">1、 负责俱乐部的日常经营管理；</w:t>
      </w:r>
    </w:p>
    <w:p>
      <w:r>
        <w:t xml:space="preserve">(更新文档在线- 请认准更新文档正品 旺旺：金银哲68 QQ:975369788)</w:t>
      </w:r>
    </w:p>
    <w:p>
      <w:r>
        <w:t xml:space="preserve">2、 开源截流，有效的为俱乐部创造经营收入和控制成本。</w:t>
      </w:r>
    </w:p>
    <w:p>
      <w:r>
        <w:t xml:space="preserve">3、 坚持不懈的注入先进的俱乐部文化与管理体系；</w:t>
      </w:r>
    </w:p>
    <w:p>
      <w:r>
        <w:t xml:space="preserve">4、 不断强化培训与管理俱乐部服务层面、公关小姐等员工，并保持人员更新。创当地一流技术队伍；</w:t>
      </w:r>
    </w:p>
    <w:p>
      <w:r>
        <w:t xml:space="preserve">5、 招聘员工，强化人员培训，规范岗位责任制；争取在合作期内为甲方培训一支能自行管理、经营、具有良好职业素质和操守的管理队伍。</w:t>
      </w:r>
    </w:p>
    <w:p>
      <w:r>
        <w:t xml:space="preserve">6、 实施市场调研，制定并执行市场营销策略（包括产品、定价、广告宣传及品牌塑造）及预售方案.</w:t>
      </w:r>
    </w:p>
    <w:p>
      <w:r>
        <w:t xml:space="preserve">7、 竭尽全力完善、维护好俱乐部的硬件设施，使之能良性循环，确保俱乐部常新、环境完美、不断完善和配套。</w:t>
      </w:r>
    </w:p>
    <w:p>
      <w:r>
        <w:t xml:space="preserve">(更新文档在线- 请认准更新文档正品 旺旺：金银哲68 QQ:975369788)</w:t>
      </w:r>
    </w:p>
    <w:p>
      <w:r>
        <w:t xml:space="preserve">8、 在本合同规定的范围内独立实施全面经营管理工作。</w:t>
      </w:r>
    </w:p>
    <w:p>
      <w:r>
        <w:t xml:space="preserve">以人为本的用人方针</w:t>
      </w:r>
    </w:p>
    <w:p>
      <w:r>
        <w:t xml:space="preserve">1.减少行政管理人员的数量，发挥高层管理人员的工作潜质；</w:t>
      </w:r>
    </w:p>
    <w:p>
      <w:r>
        <w:t xml:space="preserve">2.提高楼面的整体服务水准，减少管理信息传递，提高管理层主观能动性，发挥基层员工的积极性，发挥团队协作精神，形成良好的经营风气；</w:t>
      </w:r>
    </w:p>
    <w:p>
      <w:r>
        <w:t xml:space="preserve">3.基层员工的激励制度，奖惩团队，有效的发挥管理制度作用，奖惩分明，培养一只自律的营业团队；</w:t>
      </w:r>
    </w:p>
    <w:p>
      <w:r>
        <w:t xml:space="preserve">4.合理控制营业成本，深层挖掘效益潜力。</w:t>
      </w:r>
    </w:p>
    <w:p>
      <w:r>
        <w:t xml:space="preserve">（1）把易耗品落实到个人，减少营业浪费；</w:t>
      </w:r>
    </w:p>
    <w:p>
      <w:r>
        <w:t xml:space="preserve">(更新文档在线- 请认准更新文档正品 旺旺：金银哲68 QQ:975369788)</w:t>
      </w:r>
    </w:p>
    <w:p>
      <w:r>
        <w:t xml:space="preserve">（2）做好营销订座管理制度，实施专人专项的管理模式；</w:t>
      </w:r>
    </w:p>
    <w:p>
      <w:r>
        <w:t xml:space="preserve">（3）合理协调楼面服务员收入管理；</w:t>
      </w:r>
    </w:p>
    <w:p>
      <w:r>
        <w:t xml:space="preserve">（4）科学的控制营销人员的对客签送。</w:t>
      </w:r>
    </w:p>
    <w:p>
      <w:r>
        <w:t xml:space="preserve">营销体系的全面健全</w:t>
      </w:r>
    </w:p>
    <w:p>
      <w:r>
        <w:t xml:space="preserve">1.营销人员的组建，包括营销队伍目标，营销队伍战略，营销队伍结构规模，营销队伍提成报酬；</w:t>
      </w:r>
    </w:p>
    <w:p>
      <w:r>
        <w:t xml:space="preserve">2.营销队伍管理，营销人员培训，营销副总现场督导，营销队伍的凝聚力。</w:t>
      </w:r>
    </w:p>
    <w:p>
      <w:r>
        <w:t xml:space="preserve">整体有序的广告推出</w:t>
      </w:r>
    </w:p>
    <w:p>
      <w:r>
        <w:t xml:space="preserve">1.前期知名度广告推出；</w:t>
      </w:r>
    </w:p>
    <w:p>
      <w:r>
        <w:t xml:space="preserve">2.人员整体招聘同步企业推广；</w:t>
      </w:r>
    </w:p>
    <w:p>
      <w:r>
        <w:t xml:space="preserve">(更新文档在线- 请认准更新文档正品 旺旺：金银哲68 QQ:975369788)</w:t>
      </w:r>
    </w:p>
    <w:p>
      <w:r>
        <w:t xml:space="preserve">3.客源资料和专员拜访；</w:t>
      </w:r>
    </w:p>
    <w:p>
      <w:r>
        <w:t xml:space="preserve">4.同行业渠道的合作和竞争；</w:t>
      </w:r>
    </w:p>
    <w:p>
      <w:r>
        <w:t xml:space="preserve">5.整体定位决策；</w:t>
      </w:r>
    </w:p>
    <w:p>
      <w:r>
        <w:t xml:space="preserve">6.后期传媒体系广告推出。</w:t>
      </w:r>
    </w:p>
    <w:p>
      <w:r>
        <w:t xml:space="preserve">企业管理的职权利</w:t>
      </w:r>
    </w:p>
    <w:p>
      <w:r>
        <w:t xml:space="preserve">1.年度计划控制，控制营销活动，盈利能力控制，效益递增，根据营销部门的信息来进行战略控制；</w:t>
      </w:r>
    </w:p>
    <w:p>
      <w:r>
        <w:t xml:space="preserve">2.营销组织，营销部门的跟进；</w:t>
      </w:r>
    </w:p>
    <w:p>
      <w:r>
        <w:t xml:space="preserve">3.营销部门与其他部门的关系；</w:t>
      </w:r>
    </w:p>
    <w:p>
      <w:r>
        <w:t xml:space="preserve">4.建立全员营销的战略；</w:t>
      </w:r>
    </w:p>
    <w:p>
      <w:r>
        <w:t xml:space="preserve">(更新文档在线- 请认准更新文档正品 旺旺：金银哲68 QQ:975369788)</w:t>
      </w:r>
    </w:p>
    <w:p>
      <w:r>
        <w:t xml:space="preserve">5.管理执行以保证营销的有效性。</w:t>
      </w:r>
    </w:p>
    <w:p>
      <w:r>
        <w:t xml:space="preserve">1.参与企业 LOGO 等整体形象的设计</w:t>
      </w:r>
    </w:p>
    <w:p>
      <w:r>
        <w:t xml:space="preserve">（1）企业统一标志，标准色，标准字体等系列形象的综合设计；</w:t>
      </w:r>
    </w:p>
    <w:p>
      <w:r>
        <w:t xml:space="preserve">（2）名片设计，专用信纸和各类台卡、票据等日常用物的式样设计；</w:t>
      </w:r>
    </w:p>
    <w:p>
      <w:r>
        <w:t xml:space="preserve">（3）员工工作制服款式的设计。</w:t>
      </w:r>
    </w:p>
    <w:p>
      <w:r>
        <w:t xml:space="preserve">2.前期人事定位计划</w:t>
      </w:r>
    </w:p>
    <w:p>
      <w:r>
        <w:t xml:space="preserve">（1）根据经营需要，制定相应人员前期定位；</w:t>
      </w:r>
    </w:p>
    <w:p>
      <w:r>
        <w:t xml:space="preserve">（2）筹建办公室主要人员编制及到位时间安排；</w:t>
      </w:r>
    </w:p>
    <w:p>
      <w:r>
        <w:t xml:space="preserve">（3）企业管理架构图；</w:t>
      </w:r>
    </w:p>
    <w:p>
      <w:r>
        <w:t xml:space="preserve">（4）管理人员和普通员工编制定位和到位时间安排。</w:t>
      </w:r>
    </w:p>
    <w:p>
      <w:r>
        <w:t xml:space="preserve">(更新文档在线- 请认准更新文档正品 旺旺：金银哲68 QQ:975369788)</w:t>
      </w:r>
    </w:p>
    <w:p>
      <w:r>
        <w:t xml:space="preserve">3.干部和员工招聘途径</w:t>
      </w:r>
    </w:p>
    <w:p>
      <w:r>
        <w:t xml:space="preserve">（1）店门外墙的大面积整幅 POP 广告；</w:t>
      </w:r>
    </w:p>
    <w:p>
      <w:r>
        <w:t xml:space="preserve">（2）报纸专刊招聘；</w:t>
      </w:r>
    </w:p>
    <w:p>
      <w:r>
        <w:t xml:space="preserve">（3）店门口设点进行招聘；</w:t>
      </w:r>
    </w:p>
    <w:p>
      <w:r>
        <w:t xml:space="preserve">（4）市属人才、劳动力市场设滩位招聘。</w:t>
      </w:r>
    </w:p>
    <w:p>
      <w:r>
        <w:t xml:space="preserve">4. 干部和员工培训计划</w:t>
      </w:r>
    </w:p>
    <w:p>
      <w:r>
        <w:t xml:space="preserve">（1） 整编行政编</w:t>
      </w:r>
    </w:p>
    <w:p>
      <w:r>
        <w:t xml:space="preserve">制；</w:t>
      </w:r>
    </w:p>
    <w:p>
      <w:r>
        <w:t xml:space="preserve">（2） 人事部相关制度建立；</w:t>
      </w:r>
    </w:p>
    <w:p>
      <w:r>
        <w:t xml:space="preserve">(更新文档在线- 请认准更新文档正品 旺旺：金银哲68 QQ:975369788)</w:t>
      </w:r>
    </w:p>
    <w:p>
      <w:r>
        <w:t xml:space="preserve">（3） 各部门现场操作模式及工作流程的拟订；</w:t>
      </w:r>
    </w:p>
    <w:p>
      <w:r>
        <w:t xml:space="preserve">（4） 行政归属和相关管理制度的建立；</w:t>
      </w:r>
    </w:p>
    <w:p>
      <w:r>
        <w:t xml:space="preserve">（5） 理论和实操培训；</w:t>
      </w:r>
    </w:p>
    <w:p>
      <w:r>
        <w:t xml:space="preserve">（6） 考核和正式聘用。</w:t>
      </w:r>
    </w:p>
    <w:p>
      <w:r>
        <w:t xml:space="preserve">5.培训计划及日程安排</w:t>
      </w:r>
    </w:p>
    <w:p>
      <w:r>
        <w:t xml:space="preserve">（1）各部门中层干部到位起；</w:t>
      </w:r>
    </w:p>
    <w:p>
      <w:r>
        <w:t xml:space="preserve">（2）各部门管理人员报批各自部门培训内容，由筹建办根据工程进度和经营定位作出具体课程安排；</w:t>
      </w:r>
    </w:p>
    <w:p>
      <w:r>
        <w:t xml:space="preserve">（3）开业前的卫生打扫和服务准备工作日程安排；</w:t>
      </w:r>
    </w:p>
    <w:p>
      <w:r>
        <w:t xml:space="preserve">（4）报批各类营业所需的相关物品的采购清单。</w:t>
      </w:r>
    </w:p>
    <w:p>
      <w:r>
        <w:t xml:space="preserve">(更新文档在线- 请认准更新文档正品 旺旺：金银哲68 QQ:975369788)</w:t>
      </w:r>
    </w:p>
    <w:p>
      <w:r>
        <w:t xml:space="preserve">6.营销部运作计划及筹建跟进</w:t>
      </w:r>
    </w:p>
    <w:p>
      <w:r>
        <w:t xml:space="preserve">（1）管理形式归属；</w:t>
      </w:r>
    </w:p>
    <w:p>
      <w:r>
        <w:t xml:space="preserve">（2）具体权限及相关操作流程报批。</w:t>
      </w:r>
    </w:p>
    <w:p>
      <w:r>
        <w:t xml:space="preserve">7.经营定位</w:t>
      </w:r>
    </w:p>
    <w:p>
      <w:r>
        <w:t xml:space="preserve">（1）酒商合作意向确定；</w:t>
      </w:r>
    </w:p>
    <w:p>
      <w:r>
        <w:t xml:space="preserve">1．场内主推酒水</w:t>
      </w:r>
    </w:p>
    <w:p>
      <w:r>
        <w:t xml:space="preserve">2．酒价定位</w:t>
      </w:r>
    </w:p>
    <w:p>
      <w:r>
        <w:t xml:space="preserve">3．活动支持</w:t>
      </w:r>
    </w:p>
    <w:p>
      <w:r>
        <w:t xml:space="preserve">8．具体筹建支持</w:t>
      </w:r>
    </w:p>
    <w:p>
      <w:r>
        <w:t xml:space="preserve">(更新文档在线- 请认准更新文档正品 旺旺：金银哲68 QQ:975369788)</w:t>
      </w:r>
    </w:p>
    <w:p>
      <w:r>
        <w:t xml:space="preserve">（1）业主定位主导的确立；</w:t>
      </w:r>
    </w:p>
    <w:p>
      <w:r>
        <w:t xml:space="preserve">（2）各类设备的管理支持；</w:t>
      </w:r>
    </w:p>
    <w:p>
      <w:r>
        <w:t xml:space="preserve">（3）人力资源聘用原则。</w:t>
      </w:r>
    </w:p>
    <w:p>
      <w:r>
        <w:t xml:space="preserve">9.经营状况预估</w:t>
      </w:r>
    </w:p>
    <w:p>
      <w:r>
        <w:t xml:space="preserve">（1）人员配备分析一览表；</w:t>
      </w:r>
    </w:p>
    <w:p>
      <w:r>
        <w:t xml:space="preserve">（2）营业额、成本、纯利、投资回收期的预算。</w:t>
      </w:r>
    </w:p>
    <w:p>
      <w:r>
        <w:t xml:space="preserve">10.特别注意事项</w:t>
      </w:r>
    </w:p>
    <w:p>
      <w:r>
        <w:t xml:space="preserve">（1）所有员工必须统一招聘，统一着装，统一口号，统一进行关于企业文化、对客礼仪、道德规范、法律常识等课程的培训；</w:t>
      </w:r>
    </w:p>
    <w:p>
      <w:r>
        <w:t xml:space="preserve">（2）根据不同的部门进行个类专业的技能培训；</w:t>
      </w:r>
    </w:p>
    <w:p>
      <w:r>
        <w:t xml:space="preserve">(更新文档在线- 请认准更新文档正品 旺旺：金银哲68 QQ:975369788)</w:t>
      </w:r>
    </w:p>
    <w:p>
      <w:r>
        <w:t xml:space="preserve">（3）业主必须支持对优秀人才引进的前期工作（尤其在公关资源的引进方面）；</w:t>
      </w:r>
    </w:p>
    <w:p>
      <w:r>
        <w:t xml:space="preserve">（4）筹建工作必须以分工不分家的原则，统一管理理念，严谨规范的工作态度，发扬吃苦敬业的工作作风。</w:t>
      </w:r>
    </w:p>
    <w:p>
      <w:pPr>
        <w:pStyle w:val="Heading3"/>
      </w:pPr>
      <w:r>
        <w:t>批注 备注及其他附属文字</w:t>
      </w:r>
    </w:p>
    <w:p>
      <w:r>
        <w:t xml:space="preserve">word/header1.xml</w:t>
      </w:r>
    </w:p>
    <w:p>
      <w:r>
        <w:t xml:space="preserve">(</w:t>
      </w:r>
    </w:p>
    <w:p>
      <w:r>
        <w:t xml:space="preserve">更新文档在线</w:t>
      </w:r>
    </w:p>
    <w:p>
      <w:r>
        <w:t xml:space="preserve">-</w:t>
      </w:r>
    </w:p>
    <w:p>
      <w:r>
        <w:t xml:space="preserve">请认准更新文档正品  旺旺：金银哲</w:t>
      </w:r>
    </w:p>
    <w:p>
      <w:r>
        <w:t xml:space="preserve">68   QQ:975369788)</w:t>
      </w:r>
    </w:p>
    <w:p>
      <w:bookmarkStart w:id="104" w:name="src0104"/>
      <w:pPr>
        <w:pStyle w:val="Heading2"/>
      </w:pPr>
      <w:r>
        <w:t>0104 酒吧-筹备-酒吧投资分析.doc</w:t>
      </w:r>
      <w:bookmarkEnd w:id="104"/>
    </w:p>
    <w:p>
      <w:r>
        <w:t xml:space="preserve">第一品牌引领顶级酒吧文化</w:t>
      </w:r>
    </w:p>
    <w:p>
      <w:r>
        <w:t xml:space="preserve">---杭州西湖酒吧项目经营分析</w:t>
      </w:r>
    </w:p>
    <w:p>
      <w:r>
        <w:t xml:space="preserve">目录</w:t>
      </w:r>
    </w:p>
    <w:p>
      <w:r>
        <w:t xml:space="preserve"> 杭州酒吧娱乐业的市场现状</w:t>
      </w:r>
    </w:p>
    <w:p>
      <w:r>
        <w:t xml:space="preserve"> 我们的先天优势</w:t>
      </w:r>
    </w:p>
    <w:p>
      <w:r>
        <w:t xml:space="preserve"> 打造第一品牌</w:t>
      </w:r>
    </w:p>
    <w:p>
      <w:r>
        <w:t xml:space="preserve"> 引领顶级酒吧文化</w:t>
      </w:r>
    </w:p>
    <w:p>
      <w:r>
        <w:t xml:space="preserve"> 杭州西湖酒吧项目的经营规划</w:t>
      </w:r>
    </w:p>
    <w:p>
      <w:r>
        <w:t xml:space="preserve"> 核心竞争优势的塑造</w:t>
      </w:r>
    </w:p>
    <w:p>
      <w:r>
        <w:t xml:space="preserve"> 用利润说话---杭州西湖酒吧项目的经营预测</w:t>
      </w:r>
    </w:p>
    <w:p>
      <w:r>
        <w:t xml:space="preserve">一、 杭州酒吧娱乐业的市场现状：</w:t>
      </w:r>
    </w:p>
    <w:p>
      <w:r>
        <w:t xml:space="preserve">杭州，天生是夜精灵的聚集和繁衍地。旅游大都市的美丽夜景，休闲之都的意趣，让一切变得皆有可能。正因如此，夜晚所缔造的繁荣经济景象，也在这里蔓延开来。</w:t>
      </w:r>
    </w:p>
    <w:p>
      <w:r>
        <w:t xml:space="preserve">第 1 页 共 24 页</w:t>
      </w:r>
    </w:p>
    <w:p>
      <w:r>
        <w:t xml:space="preserve">现代服务业所创造的财富令人吃惊，最新的统计显示，今年上半年这一行业对杭州经济的贡献率已接近全市总量的一半。而在杭州现代服务业的发展中，五光十色的夜生活功不可没。</w:t>
      </w:r>
    </w:p>
    <w:p>
      <w:r>
        <w:t xml:space="preserve">据市酒吧协会秘书长王银桥介绍，目前他们的协会下共有 50 家酒吧，都是有规模、上档次的。估算整个杭州现有大大小小的酒吧共 270 余家，主要分布在南山路、黄龙商圈和吴山一带。酒吧已成了杭城夜生活的一道亮丽风景。</w:t>
      </w:r>
    </w:p>
    <w:p>
      <w:r>
        <w:t xml:space="preserve">“杭州的酒吧分布比较集中，档次、形式多样化，适合不同消费层次的人群。”王银桥说，与全国其他城市相比，杭州的酒吧业还是很有特色的。特别是随着旅游城市金名片的擦亮，以及休闲之都的意味越来越浓厚，杭州的酒吧业眼下正被人们看好。</w:t>
      </w:r>
    </w:p>
    <w:p>
      <w:r>
        <w:t xml:space="preserve">尽管杭州酒吧业已形成了“黄龙圈以演艺酒吧为主，南山路大多专注于音乐、以纯酒吧的文化吸引‘泡吧族’”的格局，但行业的发展也存在隐忧。市酒吧协会的简报分析说，酒吧行业“同质化”严重，造成竞争格外激烈、甚至是恶性竞争的局面。在这种情况下，塑造自己的个性，凸显文化特色是当前势必解决的。</w:t>
      </w:r>
    </w:p>
    <w:p>
      <w:r>
        <w:t xml:space="preserve">2005 年下半年在杭城时尚一族中，又刮起了一股“SOS 风暴”，似乎谈“玩”必谈 SOS，谈“吧”必谈 SOS，设若你瞪着疑惑的眼睛问上一句“SOS 是什么呀？”，必招来“时尚一族”不屑和鄙夷的目光。</w:t>
      </w:r>
    </w:p>
    <w:p>
      <w:r>
        <w:t xml:space="preserve">第 2 页 共 24 页</w:t>
      </w:r>
    </w:p>
    <w:p>
      <w:r>
        <w:t xml:space="preserve">知道开始建这个“吧”是在去年 12 月的事情了，由于装修风格的变动，原定的亮相计划不得不往后了。6 月 29 日晚，这个花 2800 万巨资打造的 SOS 在上千时尚 XDJM 的尖叫声中终于拉开帏幕。</w:t>
      </w:r>
    </w:p>
    <w:p>
      <w:r>
        <w:t xml:space="preserve">SOS 大体分为三块：DISCO 大厅、ROAM 慢摇吧和 IOW 猫头鹰 KTV 包间。</w:t>
      </w:r>
    </w:p>
    <w:p>
      <w:r>
        <w:t xml:space="preserve">6 月 29 日到 7 月 2 日 4 天内，SOSDISCO 由英国 DJCHRISTIAN、美国 DjsKITZ、德国DJTHOMAS 以及中国香港 DJERICHUI 四位著名 DJ 轮番打造世界各地最 IN 的 CLUB 电子音乐热潮。</w:t>
      </w:r>
    </w:p>
    <w:p>
      <w:r>
        <w:t xml:space="preserve">DISCO 大厅有 3 层，2－3 层有卡座 36 个。</w:t>
      </w:r>
    </w:p>
    <w:p>
      <w:r>
        <w:t xml:space="preserve">酒水倒是不贵，与黄龙和南山路一带的酒吧价格大体持平，比杭城一线的娱乐场所价格要低，比近半年来很是红火的 BABYFACE 的酒水价格也要低一些，。</w:t>
      </w:r>
    </w:p>
    <w:p>
      <w:r>
        <w:t xml:space="preserve">SOS 的装饰风格确是前卫时尚的，DISCO 大厅中，最吸引人眼球的是大厅那 18.5 米的层高和 7 块超大的 LED 电子显示屏，的确，18.5 米的层高在 DISCO 大厅的高度来说，很是罕见，而 7 块超大 LED 多媒体视频墙，其中 6 块是并排一起，可以伸缩的，可以 6 个屏幕播放不同画面，也可以播放统一画面，平时是与墙面齐平的位置，伸开时，6 个屏幕合一，形成一个整体的特大画面，很是“壮阔”，那缩进墙体内又是为什么呢？10 点多的 D 厅第一波高潮来临时，终于有了答案，原来 6 块视频墙缩进墙内后，有 6 个漂亮的舞蹈 MM 分别站在 6第 3 页 共 24 页</w:t>
      </w:r>
    </w:p>
    <w:p>
      <w:r>
        <w:t xml:space="preserve">块电子屏前，配合着屏幕的画面，狂热劲舞，此时，DISCO 大厅内，国际著名马田音响、韩国最新引进的 SOS 独有的激光灯与特效灯和 LED 视频墙的全方位、立体化的视觉效果，影射着沉醉在劲乐之中的舞者，伴随着舞者的阵阵尖叫声，场内气氛 high 到了极点……SOS 的 IOW 猫头鹰 KTV 包间最小的也能容纳十二三人，最大的有 200 多平方，可以容纳 50 多人。SOS 的 KTV 包间走的是家庭式的氛围，装修不求豪华，只求营造一种家庭的氛围，整个包间就好像一个家里的大客厅，超大等离子电视、围圈而坐的沙发、一旁可上网的电脑……SOS 由香港资深音乐总监长期担任全场音乐制作，而且近期还将陆续推出一些“绝活”，ROAM 慢摇吧里 200 平方米的超级 LED 视频墙可以让舞者对着墙面狂舞，这是一大期待；</w:t>
      </w:r>
    </w:p>
    <w:p>
      <w:r>
        <w:t xml:space="preserve">SOS 还有两拨专业的吧女，一拨将由钢索悬挂在空中，在空中飞舞，为客人递送酒水饮料，而另一拨吧女将在中心那个可升降的吧台里，表演试管酒花式调酒表演……SOS 经营资料：</w:t>
      </w:r>
    </w:p>
    <w:p>
      <w:r>
        <w:t xml:space="preserve">一、门票：</w:t>
      </w:r>
    </w:p>
    <w:p>
      <w:r>
        <w:t xml:space="preserve">30 元，凭票换取价值 35 元百威冰啤一瓶，开业时期赠送开业纪念品——5 个灯珠的时尚小手电一个。</w:t>
      </w:r>
    </w:p>
    <w:p>
      <w:r>
        <w:t xml:space="preserve">二、DISCO 大厅和 ROAM 慢摇吧，啤酒全场 35 元/支，买 6 送 2；KTV 包间，啤酒全场第 4 页 共 24 页</w:t>
      </w:r>
    </w:p>
    <w:p>
      <w:r>
        <w:t xml:space="preserve">40 元/支</w:t>
      </w:r>
    </w:p>
    <w:p>
      <w:r>
        <w:t xml:space="preserve">三、洋酒优惠套餐</w:t>
      </w:r>
    </w:p>
    <w:p>
      <w:r>
        <w:t xml:space="preserve">套餐一、芝华士十二年，400 元</w:t>
      </w:r>
    </w:p>
    <w:p>
      <w:r>
        <w:t xml:space="preserve">套餐二、芝华士十八年，880 元</w:t>
      </w:r>
    </w:p>
    <w:p>
      <w:r>
        <w:t xml:space="preserve">套餐三、皇家礼炮，1380 元</w:t>
      </w:r>
    </w:p>
    <w:p>
      <w:r>
        <w:t xml:space="preserve">均配送调酒饮料 2 支（绿茶或汽水），精美果盘 1 个</w:t>
      </w:r>
    </w:p>
    <w:p>
      <w:r>
        <w:t xml:space="preserve">四、DISCO 大厅和 ROAM 慢摇吧，红酒 158 元/支，买 3 送 1；KTV 包间，红酒 198 元/支。</w:t>
      </w:r>
    </w:p>
    <w:p>
      <w:r>
        <w:t xml:space="preserve">五、KTV 包间，12 人左右的“小型”大包间，最低消费 1280 元。</w:t>
      </w:r>
    </w:p>
    <w:p>
      <w:r>
        <w:t xml:space="preserve">第 5 页 共 24 页</w:t>
      </w:r>
    </w:p>
    <w:p>
      <w:r>
        <w:t xml:space="preserve">通过调查我们得知，杭州大部分的酒吧仍处于较初级的发展阶段，稍高于市场发展阶段的 SOS 一经推出即对杭城酒吧业形成巨大冲击，而我们对该杭州西湖项目的定位则要比SOS 更高一个档次，从硬件设施上到软性环境的打造都将以打造顶级文化品牌为目标，因此我们的消费对象也聚焦于非大多数的社会精英阶层。我们将扛起杭州 CLUB 文化的大旗成为流行与时尚文化的风向标，休闲与娱乐的第一品牌。</w:t>
      </w:r>
    </w:p>
    <w:p>
      <w:r>
        <w:t xml:space="preserve">二、我们的先天经营优势</w:t>
      </w:r>
    </w:p>
    <w:p>
      <w:r>
        <w:t xml:space="preserve">1. 杭州西湖得天独厚的自然环境</w:t>
      </w:r>
    </w:p>
    <w:p>
      <w:r>
        <w:t xml:space="preserve">杭州只有一个西湖，世界只有一个西湖。西湖是杭州的金顶，杭州没有任何一个地方能比西湖更具有事实上与传播中的自然环境优势。</w:t>
      </w:r>
    </w:p>
    <w:p>
      <w:r>
        <w:t xml:space="preserve">第 6 页 共 24 页</w:t>
      </w:r>
    </w:p>
    <w:p>
      <w:r>
        <w:t xml:space="preserve">2. 地处杭州传统的高档居住区</w:t>
      </w:r>
    </w:p>
    <w:p>
      <w:r>
        <w:t xml:space="preserve">西湖周边历来是商家必争之地，同时也是高档的居住区域，先天存在的目标人群将会给我们带来先天的市场优势。</w:t>
      </w:r>
    </w:p>
    <w:p>
      <w:r>
        <w:t xml:space="preserve">3. 后来者，保证经营业态的先进</w:t>
      </w:r>
    </w:p>
    <w:p>
      <w:r>
        <w:t xml:space="preserve">从迪斯科风靡，到现场演出的激动人心，再到宁静幽雅独领风骚，再到慢摇席卷南北，可以说，娱乐酒吧的经营业态是否符合潮流，是否代表时尚的走向在很大程度上决定了一个娱乐酒吧项目的商业前景。用好听的话讲，我们可以站在巨人的肩膀上，用通俗的话将，我们可以考察总结现有的酒吧业态，积极思考，寻找出一个能够适应市场、代表未来的经营模式，从而获得稳定的客户群，稳定的经营收入。</w:t>
      </w:r>
    </w:p>
    <w:p>
      <w:r>
        <w:t xml:space="preserve">4. 统一规划、先进管理的地块优势-杭州锦绣天地国际商务中心</w:t>
      </w:r>
    </w:p>
    <w:p>
      <w:r>
        <w:t xml:space="preserve">我们的这个酒吧项目地处杭州锦绣天地国际商务中心内，这让我们有了更加科学、统一的规划，保证了整体环境的优良，避免了规划变动或拆迁以及环境混乱带来的不利因素。</w:t>
      </w:r>
    </w:p>
    <w:p>
      <w:r>
        <w:t xml:space="preserve">综合以上分析，我们的结论就是，杭州西湖酒吧项目不仅可以综合杭州其他酒吧聚居区第 7 页 共 24 页</w:t>
      </w:r>
    </w:p>
    <w:p>
      <w:r>
        <w:t xml:space="preserve">域的先天优点，同时我们还可以超越他们的后天优点，避免一切失败案例中的缺点与遗憾。</w:t>
      </w:r>
    </w:p>
    <w:p>
      <w:r>
        <w:t xml:space="preserve">三、打造杭城第一酒吧品牌</w:t>
      </w:r>
    </w:p>
    <w:p>
      <w:r>
        <w:t xml:space="preserve">为把该项目打造成杭州第一酒吧品牌，我们不仅将聘请国内最优秀的酒吧管理与运营团队，而且我们还将把北京最著名的酒吧 CLUB 品牌引入杭州，利用成熟的运做模式，借助成功的知名品牌，用最快的速度、最好的方式迅速形成凌驾于竞争品牌之上的状态。</w:t>
      </w:r>
    </w:p>
    <w:p>
      <w:r>
        <w:t xml:space="preserve">以下是我们准备引进的品牌介绍，无论引进哪个品牌，我们都将把杭州的项目作成该品牌在全国最顶级的项目：</w:t>
      </w:r>
    </w:p>
    <w:p>
      <w:r>
        <w:t xml:space="preserve">1、 COCO BANANA</w:t>
      </w:r>
    </w:p>
    <w:p>
      <w:r>
        <w:t xml:space="preserve">这恐怕把迷恋 DISICO 的青年男女都聚齐了。如此偌大无比的 D 厅真是不多，好在喜欢口水歌大跳其舞的人永远这么这么多，人人紧贴舞动，听从放歌人口令的样子，象百老汇歌舞片在现实重现。自从不去杭州的春节庙会以来还真的很少在什么场合看到这么多各色人等。</w:t>
      </w:r>
    </w:p>
    <w:p>
      <w:r>
        <w:t xml:space="preserve">第 8 页 共 24 页</w:t>
      </w:r>
    </w:p>
    <w:p>
      <w:r>
        <w:t xml:space="preserve">夸张豪华的欧式大厅令人惊愕，到现在我也搞不明白发源自 80 年代的 DISICO 音乐和老式欧洲有什么干系，大厅的投影却颇具数码精神，比里面的音乐有趣的多。</w:t>
      </w:r>
    </w:p>
    <w:p>
      <w:r>
        <w:t xml:space="preserve">什么样的娱乐场所都有它存在的理由，作为最大众的 DISICO，Banana 真的让同行嫉妒。</w:t>
      </w:r>
    </w:p>
    <w:p>
      <w:r>
        <w:t xml:space="preserve">BANANA 在杭州的确算是一个奇迹。据了解这是中国现今为止最大规模，又生意火爆的商业娱乐场，一个能够在杭州持续 8 年之久的千人 CLUB 神话。这个集娱乐，休闲，时尚会所，歌舞并济的功能性资讯平台，在不断的吸引着全国各地甚至国际友人的慕名前来，早在 7 年前便有人这样说过：来到杭州有三处地方必去，故宫，长城，BANANA……，也许你会不屑，那可能源于你有限的了解，如果在娱乐场所运营方面也有 ISO 国际认证的话，BANANA 则一定是行业楷模使得业界纷纷效仿，只有在这里，你才会真正领会到什么才是真正意义上的俱乐部，它既拥有着千人俱乐部的顶级规模，又不乏小酒吧迪厅的精巧细致；</w:t>
      </w:r>
    </w:p>
    <w:p>
      <w:r>
        <w:t xml:space="preserve">其装雕各个方面都远胜于欧洲同类俱乐部；不但上演着各类 PARTY，时尚秀场，同时还是一个演艺大舞台，很多国内外知名艺人都曾在 BANANA 做过现场演出。这里也是中国最早举办国际 DJ 大派对（RAVE－PARTY）的 CLUB，在这里，你才会真正感到与屏幕上巨星的距离原来是如此之近。而巴那那 999VIP 包房曾经也是巨星张国荣的专署包房。</w:t>
      </w:r>
    </w:p>
    <w:p>
      <w:r>
        <w:t xml:space="preserve">极具 BANANA 迪厅特色的 CLUB 文化贯穿在这里的每一个角落，而这样的神话之地却第 9 页 共 24 页</w:t>
      </w:r>
    </w:p>
    <w:p>
      <w:r>
        <w:t xml:space="preserve">依然没有停住自己的步伐继续不断的向前探索，他们以谦逊诚恳的态度寻求着生意上的不断拓展和风格的不断突破，并据高层人士透露，BANANA 将会于今年 10 月左右在工人体育场另开全新的概念店，继续探索着他们的 CLUB 理念，可想而知，届时又会掀起一股热浪引导时尚狂潮！</w:t>
      </w:r>
    </w:p>
    <w:p>
      <w:r>
        <w:t xml:space="preserve">第 10 页 共 24 页</w:t>
      </w:r>
    </w:p>
    <w:p>
      <w:r>
        <w:t xml:space="preserve">2、ANGEL CLUB 唐会酒吧俱乐部</w:t>
      </w:r>
    </w:p>
    <w:p>
      <w:r>
        <w:t xml:space="preserve">北京工体西门的 ANGEL CLUB 即唐会酒吧俱乐部，是唐会公司 05 年初在北京开设的第一家大型 CLUB。开业不到半年，唐会酒吧已经成为京城酒吧的最新知名品牌。唐会酒吧几乎晚晚爆满，美女、帅哥、音乐、美酒——唐会已经成为京城最新的时尚集合地。或许是股东之一是影视圈人的缘故，在 ANGEL 还经常能见到众多当红艺人及名模的身影。</w:t>
      </w:r>
    </w:p>
    <w:p>
      <w:r>
        <w:t xml:space="preserve">唐会酒吧集时尚、品位及豪放于一体。两千二百多平米，两个大厅，数十个 KTV 包厢，足见其豪华档次所在。从唐会酒吧正门进入，婉转才来到正厅：广阔的空间，多个层级分明的大卡座，巨大耀眼的吧台，每周都有的时尚 PARTY，这是正厅的特色。另一大厅则致力打造疯狂派对等特定的主体 PARTY。两个大厅都配有一流的 DJ 和调酒师，PROGRESSIVE HOUSR、HIP-HOP 等多样化的时尚 PUB 音乐及独有的鸡尾酒品酒文化是 ANGEL CLUB的特点。多个配备大型投影的包厢则更像一个个度身定做的豪华小厅，值得一提的是，唐会酒吧的包厢，无论是卡拉 OK 的音响效果还是环境，都是北京最棒的。</w:t>
      </w:r>
    </w:p>
    <w:p>
      <w:r>
        <w:t xml:space="preserve">靓女、帅哥、音乐、美酒，是唐会酒吧必不可少的元素。自开业以来，ANGEL CLUB已被各路玩家奉为 05 年北京最火辣的时尚 PARTY 集合地。每到周末，ANGEL CLUB 必定举行各类最热辣最时尚的 PARTY，每个最先锋前卫的 PARTY 都让帅哥美女们惊喜万分。</w:t>
      </w:r>
    </w:p>
    <w:p>
      <w:r>
        <w:t xml:space="preserve">第 11 页 共 24 页</w:t>
      </w:r>
    </w:p>
    <w:p>
      <w:r>
        <w:t xml:space="preserve">半年来，已经有众多顶级的国际知名 DJ 莅临唐会酒吧打碟助兴，包括有先锋电音团体“与非门”、PLAYBOY 旗下的著名性感女 DJ Diamond、香港 DJ 界的灵魂人物 JELLY JJ、国内唯一的女 DJ 组合 PINK、国际排名前百位的 DJ Chilli、DJ Dvs、DJ Jimmy、Tall Paul、Miss Xs和 DJ Small 等等众多顶级 DJ，唐会无疑已成为亚洲最时尚的 PARTY 专家。</w:t>
      </w:r>
    </w:p>
    <w:p>
      <w:r>
        <w:t xml:space="preserve">3、美丽会</w:t>
      </w:r>
    </w:p>
    <w:p>
      <w:r>
        <w:t xml:space="preserve">位于北京最繁华的夜场聚集地—工体西门，是集美丽，富有，与品味于一体的五星级奢华型夜店。1000 多平方米的经典夜店包括极尽奢靡的 VIP 包房，曲径通幽，惹人遐想的卡座，还有环绕舞池的几十个散台，符合众多不同消费需求的客人。由于股东中就有影视制作公司的加盟，在忽隐忽现的卡座里，你将发现如此多的国内外耀眼的明星，大牌导演，经纪人在与你一起，共同享受美丽会所带来的无与伦比的音乐开心时刻。</w:t>
      </w:r>
    </w:p>
    <w:p>
      <w:r>
        <w:t xml:space="preserve">从店内外吸引眼球的装修设计，到云集的明星，及圈内众多俊男美女的玩家，从硬件的音响效果设备，到软件的人性化服务，充分体现了美丽会超五星级夜店的标准。店门上液晶的电视非常新颖独特，时时播报着独家制作的，最新鲜的潮流资讯与音乐，使美丽会在这条中国最繁华的酒吧街上独树一帜。店内主体设计，无论是大环境还是小细节，你都可以感觉到店家的品味与细心。</w:t>
      </w:r>
    </w:p>
    <w:p>
      <w:r>
        <w:t xml:space="preserve">第 12 页 共 24 页</w:t>
      </w:r>
    </w:p>
    <w:p>
      <w:r>
        <w:t xml:space="preserve">除了精心打造的夜场外，美丽会还经营了一家纯正的台湾餐厅，在你准备疯狂的跳舞之前，或者在疲惫的疯狂之后，美丽会餐厅是你最好的选择。这里 200 多道醇正的台湾美味佳肴为主菜，并融合了异国风味的东南亚和怀旧的上海菜，全部以最好、最新鲜的台湾空运原料精心烹制。高尚温馨的家庭式经营服务理念，精致的美食，香浓的咖啡，诱人的冰品，不用辗转，即可在优雅的音乐声中享用。</w:t>
      </w:r>
    </w:p>
    <w:p>
      <w:r>
        <w:t xml:space="preserve">在美丽会，你可以找到北京最流行的元素，最时尚的人群，最国际化的主题 party，从视觉听觉，感觉，给感官带来全面的享受。更多精彩活动,敬请关注近期美丽会活动发布。</w:t>
      </w:r>
    </w:p>
    <w:p>
      <w:r>
        <w:t xml:space="preserve">四、引领顶级酒吧文化</w:t>
      </w:r>
    </w:p>
    <w:p>
      <w:r>
        <w:t xml:space="preserve">我们不仅仅是一个娱乐场所，更要打造一个文化品牌，而且，我们的这个文化品牌一定是杭城该领域的第一品牌。该品牌的内涵不仅仅是国际时尚文化，更是国际时尚文化的领导者和旗帜，无论是硬件还是软件，以及无所不在的品牌延伸。</w:t>
      </w:r>
    </w:p>
    <w:p>
      <w:r>
        <w:t xml:space="preserve">强势与前瞻性的经营定位：国际、时尚、顶级、文化、品牌</w:t>
      </w:r>
    </w:p>
    <w:p>
      <w:r>
        <w:t xml:space="preserve">第 13 页 共 24 页</w:t>
      </w:r>
    </w:p>
    <w:p>
      <w:r>
        <w:t xml:space="preserve">说明：</w:t>
      </w:r>
    </w:p>
    <w:p>
      <w:r>
        <w:t xml:space="preserve">国际是指我们的 DJ、曲目、娱乐方式、受众的国际化。同时，国际还包括以下方面：</w:t>
      </w:r>
    </w:p>
    <w:p>
      <w:r>
        <w:t xml:space="preserve">1） DJ 的国际化</w:t>
      </w:r>
    </w:p>
    <w:p>
      <w:r>
        <w:t xml:space="preserve">2） 演员的国际化</w:t>
      </w:r>
    </w:p>
    <w:p>
      <w:r>
        <w:t xml:space="preserve">3） 服务的国际化</w:t>
      </w:r>
    </w:p>
    <w:p>
      <w:r>
        <w:t xml:space="preserve">4） 音乐的国际化</w:t>
      </w:r>
    </w:p>
    <w:p>
      <w:r>
        <w:t xml:space="preserve">5） 活动的国际化；</w:t>
      </w:r>
    </w:p>
    <w:p>
      <w:r>
        <w:t xml:space="preserve">时尚是指我们的装饰、节目、形象、人群及传播方式都是引领时尚潮流的；</w:t>
      </w:r>
    </w:p>
    <w:p>
      <w:r>
        <w:t xml:space="preserve">顶极主要是指我们目标人群是社会中的高端消费人群、是社会中的精英人群，从而决定了我们为他们提供的各种服务环节和方面都是顶极的。我们这里所指的顶级包含但肯定不限于以下几点：</w:t>
      </w:r>
    </w:p>
    <w:p>
      <w:r>
        <w:t xml:space="preserve">1） 店面装修</w:t>
      </w:r>
    </w:p>
    <w:p>
      <w:r>
        <w:t xml:space="preserve">2） 音响系统</w:t>
      </w:r>
    </w:p>
    <w:p>
      <w:r>
        <w:t xml:space="preserve">3） 光电效果</w:t>
      </w:r>
    </w:p>
    <w:p>
      <w:r>
        <w:t xml:space="preserve">4） 视觉系统</w:t>
      </w:r>
    </w:p>
    <w:p>
      <w:r>
        <w:t xml:space="preserve">5） 店内设施设备</w:t>
      </w:r>
    </w:p>
    <w:p>
      <w:r>
        <w:t xml:space="preserve">6） DJ 水准</w:t>
      </w:r>
    </w:p>
    <w:p>
      <w:r>
        <w:t xml:space="preserve">第 14 页 共 24 页</w:t>
      </w:r>
    </w:p>
    <w:p>
      <w:r>
        <w:t xml:space="preserve">7） 音乐编排</w:t>
      </w:r>
    </w:p>
    <w:p>
      <w:r>
        <w:t xml:space="preserve">8） 舞蹈演员</w:t>
      </w:r>
    </w:p>
    <w:p>
      <w:r>
        <w:t xml:space="preserve">9） 顾客服务</w:t>
      </w:r>
    </w:p>
    <w:p>
      <w:r>
        <w:t xml:space="preserve">10） 酒品食品；</w:t>
      </w:r>
    </w:p>
    <w:p>
      <w:r>
        <w:t xml:space="preserve">文化是指我们提供的不仅是一种娱乐与休闲场所和服务，我们更是要打造一种包含音乐、舞蹈、光电、娱乐等的文化品牌；</w:t>
      </w:r>
    </w:p>
    <w:p>
      <w:r>
        <w:t xml:space="preserve">品牌是指我们本身的品牌影响力，同时在杭州项目的运做过程中我们还将建立完整的品牌体系，提升品牌价值，并致力于品牌的扩张与延伸。</w:t>
      </w:r>
    </w:p>
    <w:p>
      <w:r>
        <w:t xml:space="preserve">第 15 页 共 24 页</w:t>
      </w:r>
    </w:p>
    <w:p>
      <w:r>
        <w:t xml:space="preserve">五、杭州西湖酒吧项目的经营规划</w:t>
      </w:r>
    </w:p>
    <w:p>
      <w:r>
        <w:t xml:space="preserve">第 16 页 共 24 页</w:t>
      </w:r>
    </w:p>
    <w:p>
      <w:r>
        <w:t xml:space="preserve">空间分隔：</w:t>
      </w:r>
    </w:p>
    <w:p>
      <w:r>
        <w:t xml:space="preserve">空间合计：1500 平米</w:t>
      </w:r>
    </w:p>
    <w:p>
      <w:r>
        <w:t xml:space="preserve">1、 大厅：600 平方米</w:t>
      </w:r>
    </w:p>
    <w:p>
      <w:r>
        <w:t xml:space="preserve">2、 包房：40 平米/间 X10 间=400 平米</w:t>
      </w:r>
    </w:p>
    <w:p>
      <w:r>
        <w:t xml:space="preserve">3、 吧台：80 平米</w:t>
      </w:r>
    </w:p>
    <w:p>
      <w:r>
        <w:t xml:space="preserve">4、 洗手间：80 平米</w:t>
      </w:r>
    </w:p>
    <w:p>
      <w:r>
        <w:t xml:space="preserve">5、 厨房：80 平米</w:t>
      </w:r>
    </w:p>
    <w:p>
      <w:r>
        <w:t xml:space="preserve">6、 公共空间：260 平米</w:t>
      </w:r>
    </w:p>
    <w:p>
      <w:r>
        <w:t xml:space="preserve">消费形式设置：</w:t>
      </w:r>
    </w:p>
    <w:p>
      <w:r>
        <w:t xml:space="preserve">1、 散台：30-40 个 5 人/个 合计 150-200 人</w:t>
      </w:r>
    </w:p>
    <w:p>
      <w:r>
        <w:t xml:space="preserve">2、 吧台：2 个 25 人/个 合计 50 人</w:t>
      </w:r>
    </w:p>
    <w:p>
      <w:r>
        <w:t xml:space="preserve">3、 卡座：30 个 8-10 人/个 合计 240-300 人</w:t>
      </w:r>
    </w:p>
    <w:p>
      <w:r>
        <w:t xml:space="preserve">4、 包房：10 个 10 人/个 合计 100 人</w:t>
      </w:r>
    </w:p>
    <w:p>
      <w:r>
        <w:t xml:space="preserve">消费总容量：540 人-650 人</w:t>
      </w:r>
    </w:p>
    <w:p>
      <w:r>
        <w:t xml:space="preserve">第 17 页 共 24 页</w:t>
      </w:r>
    </w:p>
    <w:p>
      <w:r>
        <w:t xml:space="preserve">六、核心竞争优势的塑造</w:t>
      </w:r>
    </w:p>
    <w:p>
      <w:r>
        <w:t xml:space="preserve">所谓核心竞争优势是指一个企业或品牌与竞争对手相比最能吸引消费者的自身优势。</w:t>
      </w:r>
    </w:p>
    <w:p>
      <w:r>
        <w:t xml:space="preserve">核心竞争优势也可以说是消费者的核心购买理由。核心竞争优势至少具备以下三个特点，即项目自身具有的、其他项目没有的、消费者喜欢的。</w:t>
      </w:r>
    </w:p>
    <w:p>
      <w:r>
        <w:t xml:space="preserve">只有具备核心竞争优势的企业和品牌才可能获得长期、稳定的发展，核心竞争优势是企业发展的动力、工具和原因。</w:t>
      </w:r>
    </w:p>
    <w:p>
      <w:r>
        <w:t xml:space="preserve">同时，核心竞争优势与经营定位共同构成了企业的经营管理规范体系，这一体系将决定和规范企业的产品、形象、服务和传播等方方面面的原则和规律。</w:t>
      </w:r>
    </w:p>
    <w:p>
      <w:r>
        <w:t xml:space="preserve">我们的核心竞争优势是：</w:t>
      </w:r>
    </w:p>
    <w:p>
      <w:r>
        <w:t xml:space="preserve">最佳娱乐环境基础上的最时尚娱乐方式营造出的最前卫的娱乐文化</w:t>
      </w:r>
    </w:p>
    <w:p>
      <w:r>
        <w:t xml:space="preserve">以上对我们核心竞争优势的描述其实反映了竞争优势和企业发展的三个不同阶段，即：</w:t>
      </w:r>
    </w:p>
    <w:p>
      <w:r>
        <w:t xml:space="preserve">第一阶段：最佳娱乐环境</w:t>
      </w:r>
    </w:p>
    <w:p>
      <w:r>
        <w:t xml:space="preserve">在这一阶段，我们将在硬件和软件两方面打造一个最佳的娱乐环境，所谓软硬件环境包括灯光音响设备，包括 DJ 领舞，包括室内环境装修和室外环境营造等。</w:t>
      </w:r>
    </w:p>
    <w:p>
      <w:r>
        <w:t xml:space="preserve">第 18 页 共 24 页</w:t>
      </w:r>
    </w:p>
    <w:p>
      <w:r>
        <w:t xml:space="preserve">第二阶段：最时尚的娱乐方式</w:t>
      </w:r>
    </w:p>
    <w:p>
      <w:r>
        <w:t xml:space="preserve">在上一阶段的基础上，我们将通过对酒吧内演出、人群、DJ、活动、舞蹈等软性环境的雕琢，使酒吧成为杭州最时尚娱乐方式的栖息地。</w:t>
      </w:r>
    </w:p>
    <w:p>
      <w:r>
        <w:t xml:space="preserve">第三阶段：最前卫的娱乐文化</w:t>
      </w:r>
    </w:p>
    <w:p>
      <w:r>
        <w:t xml:space="preserve">如果以上两个阶段的目标都能顺利实现，则我们就可以大刀阔斧的去打造一个“最前卫的娱乐文化”的时尚文化品牌，在这一品牌的统领和推动下，我们可以对我们的经营范围和事业领域进行有序扩张和延展，从而进入统一品牌领导下的关联产业和相邻行业，进而扩大盈利来源，壮大事业领域。</w:t>
      </w:r>
    </w:p>
    <w:p>
      <w:r>
        <w:t xml:space="preserve">这第三阶段是品牌的升华，事业颠峰的平台，是商业资本惊险的一跳。</w:t>
      </w:r>
    </w:p>
    <w:p>
      <w:r>
        <w:t xml:space="preserve">七、杭州西湖酒吧项目的经营预测</w:t>
      </w:r>
    </w:p>
    <w:p>
      <w:r>
        <w:t xml:space="preserve">前期投入成本</w:t>
      </w:r>
    </w:p>
    <w:p>
      <w:r>
        <w:t xml:space="preserve">成本项目 成本预算 备注</w:t>
      </w:r>
    </w:p>
    <w:p>
      <w:r>
        <w:t xml:space="preserve">灯光音响 200 万</w:t>
      </w:r>
    </w:p>
    <w:p>
      <w:r>
        <w:t xml:space="preserve">装修 280 万</w:t>
      </w:r>
    </w:p>
    <w:p>
      <w:r>
        <w:t xml:space="preserve">空调新风 40 万</w:t>
      </w:r>
    </w:p>
    <w:p>
      <w:r>
        <w:t xml:space="preserve">家具餐具 50 万</w:t>
      </w:r>
    </w:p>
    <w:p>
      <w:r>
        <w:t xml:space="preserve">第 19 页 共 24 页</w:t>
      </w:r>
    </w:p>
    <w:p>
      <w:r>
        <w:t xml:space="preserve">厨房设备 25 万</w:t>
      </w:r>
    </w:p>
    <w:p>
      <w:r>
        <w:t xml:space="preserve">服装 10 万</w:t>
      </w:r>
    </w:p>
    <w:p>
      <w:r>
        <w:t xml:space="preserve">宣传品 15 万</w:t>
      </w:r>
    </w:p>
    <w:p>
      <w:r>
        <w:t xml:space="preserve">广告 100 万</w:t>
      </w:r>
    </w:p>
    <w:p>
      <w:r>
        <w:t xml:space="preserve">前期培训 10 万</w:t>
      </w:r>
    </w:p>
    <w:p>
      <w:r>
        <w:t xml:space="preserve">考察 10 万</w:t>
      </w:r>
    </w:p>
    <w:p>
      <w:r>
        <w:t xml:space="preserve">进货 20 万</w:t>
      </w:r>
    </w:p>
    <w:p>
      <w:r>
        <w:t xml:space="preserve">备用金 20 万</w:t>
      </w:r>
    </w:p>
    <w:p>
      <w:r>
        <w:t xml:space="preserve">不可预计 20 万</w:t>
      </w:r>
    </w:p>
    <w:p>
      <w:r>
        <w:t xml:space="preserve">合计 800 万</w:t>
      </w:r>
    </w:p>
    <w:p>
      <w:r>
        <w:t xml:space="preserve">日常营业成本</w:t>
      </w:r>
    </w:p>
    <w:p>
      <w:r>
        <w:t xml:space="preserve">成本项目 成本预算（月度） 成本预算（年度） 备注</w:t>
      </w:r>
    </w:p>
    <w:p>
      <w:r>
        <w:t xml:space="preserve">人员工资 8 万 96 万</w:t>
      </w:r>
    </w:p>
    <w:p>
      <w:r>
        <w:t xml:space="preserve">水、电、气 2 万 24 万</w:t>
      </w:r>
    </w:p>
    <w:p>
      <w:r>
        <w:t xml:space="preserve">税费 2 万 24 万</w:t>
      </w:r>
    </w:p>
    <w:p>
      <w:r>
        <w:t xml:space="preserve">管理费 8 万 96 万</w:t>
      </w:r>
    </w:p>
    <w:p>
      <w:r>
        <w:t xml:space="preserve">DJ 8 万 96 万</w:t>
      </w:r>
    </w:p>
    <w:p>
      <w:r>
        <w:t xml:space="preserve">第 20 页 共 24 页</w:t>
      </w:r>
    </w:p>
    <w:p>
      <w:r>
        <w:t xml:space="preserve">保安 3 万 36 万</w:t>
      </w:r>
    </w:p>
    <w:p>
      <w:r>
        <w:t xml:space="preserve">进货 40 万 480 万</w:t>
      </w:r>
    </w:p>
    <w:p>
      <w:r>
        <w:t xml:space="preserve">福利 1 万 12 万</w:t>
      </w:r>
    </w:p>
    <w:p>
      <w:r>
        <w:t xml:space="preserve">通讯 1 万 12 万</w:t>
      </w:r>
    </w:p>
    <w:p>
      <w:r>
        <w:t xml:space="preserve">宣传 5 万 60 万</w:t>
      </w:r>
    </w:p>
    <w:p>
      <w:r>
        <w:t xml:space="preserve">提成 2 万 24 万</w:t>
      </w:r>
    </w:p>
    <w:p>
      <w:r>
        <w:t xml:space="preserve">合计 80 万 960 万</w:t>
      </w:r>
    </w:p>
    <w:p>
      <w:r>
        <w:t xml:space="preserve">每日营业收入预测（假设上座率为 100%，无翻桌）</w:t>
      </w:r>
    </w:p>
    <w:p>
      <w:r>
        <w:t xml:space="preserve">收入类别 单位类别收入 类别数量 类别收入 备注</w:t>
      </w:r>
    </w:p>
    <w:p>
      <w:r>
        <w:t xml:space="preserve">散台 400 元/个 40 个 1.6 万元</w:t>
      </w:r>
    </w:p>
    <w:p>
      <w:r>
        <w:t xml:space="preserve">吧台 80 元/人 50 人 0.4 万元</w:t>
      </w:r>
    </w:p>
    <w:p>
      <w:r>
        <w:t xml:space="preserve">包间 1500 元 10 个 1.5 万元</w:t>
      </w:r>
    </w:p>
    <w:p>
      <w:r>
        <w:t xml:space="preserve">卡座 700 元/个 30 个 2.1 万元</w:t>
      </w:r>
    </w:p>
    <w:p>
      <w:r>
        <w:t xml:space="preserve">合计 5.6 万元</w:t>
      </w:r>
    </w:p>
    <w:p>
      <w:r>
        <w:t xml:space="preserve">每月营业收入：5.6 万×30 天=168 万元</w:t>
      </w:r>
    </w:p>
    <w:p>
      <w:r>
        <w:t xml:space="preserve">每年营业收入：168 万×11=1848 万（每年去除假期及特殊因素按 11 个月计算）第 21 页 共 24 页</w:t>
      </w:r>
    </w:p>
    <w:p>
      <w:r>
        <w:t xml:space="preserve">若按一年折旧计算，则第一年总成本为： 960+800 万 =1760 万即当第一年营业收入为 1760 万以上时，酒吧才可盈利若 100% 上座率，一年收回投资，则第一年利润为：</w:t>
      </w:r>
    </w:p>
    <w:p>
      <w:r>
        <w:t xml:space="preserve">1848 万 -1760 万 =88 万</w:t>
      </w:r>
    </w:p>
    <w:p>
      <w:r>
        <w:t xml:space="preserve">第二年利润：</w:t>
      </w:r>
    </w:p>
    <w:p>
      <w:r>
        <w:t xml:space="preserve">1848 万 -960 万 =888 万</w:t>
      </w:r>
    </w:p>
    <w:p>
      <w:r>
        <w:t xml:space="preserve">第 22 页 共 24 页</w:t>
      </w:r>
    </w:p>
    <w:p>
      <w:r>
        <w:t xml:space="preserve">附：北京著名酒吧概览：</w:t>
      </w:r>
    </w:p>
    <w:p>
      <w:r>
        <w:t xml:space="preserve">第 23 页 共 24 页</w:t>
      </w:r>
    </w:p>
    <w:p>
      <w:r>
        <w:t xml:space="preserve">第 24 页 共 24 页</w:t>
      </w:r>
    </w:p>
    <w:p>
      <w:pPr>
        <w:pStyle w:val="Heading3"/>
      </w:pPr>
      <w:r>
        <w:t>批注 备注及其他附属文字</w:t>
      </w:r>
    </w:p>
    <w:p>
      <w:r>
        <w:t xml:space="preserve">word/footer1.xml</w:t>
      </w:r>
    </w:p>
    <w:p>
      <w:r>
        <w:t xml:space="preserve">第</w:t>
      </w:r>
    </w:p>
    <w:p>
      <w:r>
        <w:t xml:space="preserve">12</w:t>
      </w:r>
    </w:p>
    <w:p>
      <w:r>
        <w:t xml:space="preserve">页 共</w:t>
      </w:r>
    </w:p>
    <w:p>
      <w:r>
        <w:t xml:space="preserve">12</w:t>
      </w:r>
    </w:p>
    <w:p>
      <w:r>
        <w:t xml:space="preserve">页</w:t>
      </w:r>
    </w:p>
    <w:p>
      <w:bookmarkStart w:id="105" w:name="src0105"/>
      <w:pPr>
        <w:pStyle w:val="Heading2"/>
      </w:pPr>
      <w:r>
        <w:t>0105 酒吧-筹备-酒吧投资方案.doc</w:t>
      </w:r>
      <w:bookmarkEnd w:id="105"/>
    </w:p>
    <w:p>
      <w:r>
        <w:t xml:space="preserve">酒吧投资方案</w:t>
      </w:r>
    </w:p>
    <w:p>
      <w:r>
        <w:t xml:space="preserve">酒吧业的存在是与其它娱乐业有所不同的，因为酒吧有其独特性。而</w:t>
      </w:r>
    </w:p>
    <w:p>
      <w:r>
        <w:t xml:space="preserve">酒吧在城市生活中是不可缺少的娱乐聚点，它所经营的是一种文化。</w:t>
      </w:r>
    </w:p>
    <w:p>
      <w:r>
        <w:t xml:space="preserve">无论它存在任何地方都显示了本土的经济发展、娱乐方式、消费理念</w:t>
      </w:r>
    </w:p>
    <w:p>
      <w:r>
        <w:t xml:space="preserve">以及时代文化的特征。特别是在这个以经济发展为中心的时代，酒吧</w:t>
      </w:r>
    </w:p>
    <w:p>
      <w:r>
        <w:t xml:space="preserve">受到各年龄各层次消费群体的追捧。成为大众娱乐生活的交流场所，</w:t>
      </w:r>
    </w:p>
    <w:p>
      <w:r>
        <w:t xml:space="preserve">时下潮流的热点。同时，酒吧业的生命力持久，发展空间大，其经营理</w:t>
      </w:r>
    </w:p>
    <w:p>
      <w:r>
        <w:t xml:space="preserve">念与时俱进、随之经营；现在各大、中、小城市甚至社区都可看到酒吧</w:t>
      </w:r>
    </w:p>
    <w:p>
      <w:r>
        <w:t xml:space="preserve">的宿影；但真正经营出酒吧文化和创新理念的酒吧甚其极少，都以传</w:t>
      </w:r>
    </w:p>
    <w:p>
      <w:r>
        <w:t xml:space="preserve">统经营模式为主营发展。也有不少发展成为连锁酒吧企业的，并得到</w:t>
      </w:r>
    </w:p>
    <w:p>
      <w:r>
        <w:t xml:space="preserve">了市场的认可和良好的发展业绩，但就酒吧本身经营特点来说这些酒</w:t>
      </w:r>
    </w:p>
    <w:p>
      <w:r>
        <w:t xml:space="preserve">吧还是保持在原有现状，并没有太多的创新和突破。虽然如此可酒吧</w:t>
      </w:r>
    </w:p>
    <w:p>
      <w:r>
        <w:t xml:space="preserve">业在市场需求中还是得到了迅速的良性发展，并且需求的空间随着区</w:t>
      </w:r>
    </w:p>
    <w:p>
      <w:r>
        <w:t xml:space="preserve">域经济的发展而增大。因此，就连置身业外的很多投资人也投身入内</w:t>
      </w:r>
    </w:p>
    <w:p>
      <w:r>
        <w:t xml:space="preserve">一展身手，大多都是以加盟连锁品牌的心态投资酒吧，按现时的话说</w:t>
      </w:r>
    </w:p>
    <w:p>
      <w:r>
        <w:t xml:space="preserve">就是懒惰思想，想用别人智慧赚取自己更大的利润和财富，这也无可</w:t>
      </w:r>
    </w:p>
    <w:p>
      <w:r>
        <w:t xml:space="preserve">非议，因为连锁企业已用他们的智慧创造了较为成熟的投资经营管理</w:t>
      </w:r>
    </w:p>
    <w:p>
      <w:r>
        <w:t xml:space="preserve">经验，是投资人不错的一个选择。但其结果却不然，因为利润与风险</w:t>
      </w:r>
    </w:p>
    <w:p>
      <w:r>
        <w:t xml:space="preserve">同等存在，只有一部分人得到如意回报，而其他投资人营业后好景不</w:t>
      </w:r>
    </w:p>
    <w:p>
      <w:r>
        <w:t xml:space="preserve">长而结束。其原因有二，一是营业后与加盟连锁企业的经营管理方出</w:t>
      </w:r>
    </w:p>
    <w:p>
      <w:r>
        <w:t xml:space="preserve">现分歧或营业收入未达预期效果；二是解除合作后无法自己经营管理。</w:t>
      </w:r>
    </w:p>
    <w:p>
      <w:r>
        <w:t xml:space="preserve">所以投资人在投资娱乐业时不要盲目的跟风投资或加盟，不仅付出了</w:t>
      </w:r>
    </w:p>
    <w:p>
      <w:r>
        <w:t xml:space="preserve">高额的加盟费、品牌使用费、经营管理费等等，而花自己的钱做别人</w:t>
      </w:r>
    </w:p>
    <w:p>
      <w:r>
        <w:t xml:space="preserve">的事业，失败了连自己都难以交代。应慎重考虑衡量后再做决定是否</w:t>
      </w:r>
    </w:p>
    <w:p>
      <w:r>
        <w:t xml:space="preserve">投资或加盟。但要以创业角度来说，就算败也应败给自己；既然有能</w:t>
      </w:r>
    </w:p>
    <w:p>
      <w:r>
        <w:t xml:space="preserve">力创造现有的投资财富，为何就不能再次创造呢。因此，真想投资酒</w:t>
      </w:r>
    </w:p>
    <w:p>
      <w:r>
        <w:t xml:space="preserve">吧业的投资人要不加盟酒吧连锁企业，要不就用自己的阅历和智慧与</w:t>
      </w:r>
    </w:p>
    <w:p>
      <w:r>
        <w:t xml:space="preserve">业内人士创建自己的品牌发展。在这个与时俱进、潮流所需的市场里</w:t>
      </w:r>
    </w:p>
    <w:p>
      <w:r>
        <w:t xml:space="preserve">需要一个个性化、多元化、概念性、深文化的酒吧或具有中国文化特</w:t>
      </w:r>
    </w:p>
    <w:p>
      <w:r>
        <w:t xml:space="preserve">色的酒吧出现也是必然的，而酒吧业也更需要一个新兴酒吧品牌来刺</w:t>
      </w:r>
    </w:p>
    <w:p>
      <w:r>
        <w:t xml:space="preserve">激行业发展。</w:t>
      </w:r>
    </w:p>
    <w:p>
      <w:r>
        <w:t xml:space="preserve">以下酒吧投资方案是根据多年的业内经营管理经验和参考相关资料</w:t>
      </w:r>
    </w:p>
    <w:p>
      <w:r>
        <w:t xml:space="preserve">拟定。</w:t>
      </w:r>
    </w:p>
    <w:p>
      <w:r>
        <w:t xml:space="preserve">一、酒吧文化：</w:t>
      </w:r>
    </w:p>
    <w:p>
      <w:r>
        <w:t xml:space="preserve">酒吧是酒馆的代名词，英文名叫 bar。它最早起源于美国西部大开发时期。</w:t>
      </w:r>
    </w:p>
    <w:p>
      <w:r>
        <w:t xml:space="preserve">最初，在美国西部，牛仔和强盗们很喜欢聚在小酒馆里喝酒。由于他</w:t>
      </w:r>
    </w:p>
    <w:p>
      <w:r>
        <w:t xml:space="preserve">们都是骑马而来，所以酒馆老板就在馆子门前设了一根横木，用来拴</w:t>
      </w:r>
    </w:p>
    <w:p>
      <w:r>
        <w:t xml:space="preserve">马。</w:t>
      </w:r>
    </w:p>
    <w:p>
      <w:r>
        <w:t xml:space="preserve">后来，汽车取代了马车，骑马的人逐渐减少，这些横木也多被拆除。有</w:t>
      </w:r>
    </w:p>
    <w:p>
      <w:r>
        <w:t xml:space="preserve">一位酒馆老板不愿意扔掉这根已成为酒馆象征的横木，便把它拆下来</w:t>
      </w:r>
    </w:p>
    <w:p>
      <w:r>
        <w:t xml:space="preserve">放在柜台下面，没想到却成了顾客们垫脚的好地方，受到了顾客的喜</w:t>
      </w:r>
    </w:p>
    <w:p>
      <w:r>
        <w:t xml:space="preserve">爱了。</w:t>
      </w:r>
    </w:p>
    <w:p>
      <w:r>
        <w:t xml:space="preserve">其他酒馆听说此事后，也纷纷效仿。于是，柜台下放横木的做法便普</w:t>
      </w:r>
    </w:p>
    <w:p>
      <w:r>
        <w:t xml:space="preserve">及起来。由于横木在英语里念“bar”</w:t>
      </w:r>
    </w:p>
    <w:p>
      <w:r>
        <w:t xml:space="preserve">，所以人们索性就把酒馆翻译成“酒吧”，就像把糕饼"pie"译成“派”一样的道理。</w:t>
      </w:r>
    </w:p>
    <w:p>
      <w:r>
        <w:t xml:space="preserve">二、酒吧形式：</w:t>
      </w:r>
    </w:p>
    <w:p>
      <w:r>
        <w:t xml:space="preserve">1、主酒吧：</w:t>
      </w:r>
    </w:p>
    <w:p>
      <w:r>
        <w:t xml:space="preserve">主酒吧又称为立式酒吧，大多装饰美观、典雅、别致，具有浓厚的欧洲</w:t>
      </w:r>
    </w:p>
    <w:p>
      <w:r>
        <w:t xml:space="preserve">或美洲风格。视听设备比较完善，并备有足够的靠柜吧凳，酒水、载杯</w:t>
      </w:r>
    </w:p>
    <w:p>
      <w:r>
        <w:t xml:space="preserve">及调酒器具等种类齐全，摆设得体，特点突出。许多主酒吧的另一特</w:t>
      </w:r>
    </w:p>
    <w:p>
      <w:r>
        <w:t xml:space="preserve">色是具有各自风格的乐队表演或向客人提供飞镖游戏。来此消费的客</w:t>
      </w:r>
    </w:p>
    <w:p>
      <w:r>
        <w:t xml:space="preserve">人大多是来享受音乐、美酒以及无拘无束的人际交流所带来的乐趣，</w:t>
      </w:r>
    </w:p>
    <w:p>
      <w:r>
        <w:t xml:space="preserve">因此，对调酒师的业务技术和文化素质要求较高。</w:t>
      </w:r>
    </w:p>
    <w:p>
      <w:r>
        <w:t xml:space="preserve">2 酒廊：</w:t>
      </w:r>
    </w:p>
    <w:p>
      <w:r>
        <w:t xml:space="preserve">这种酒吧形式在饭店大堂和歌舞厅最为多见，装饰上一般没有什么突</w:t>
      </w:r>
    </w:p>
    <w:p>
      <w:r>
        <w:t xml:space="preserve">出的特点，以经营饮料为主，另外还提供一些美点小吃。</w:t>
      </w:r>
    </w:p>
    <w:p>
      <w:r>
        <w:t xml:space="preserve">3、服务酒吧：</w:t>
      </w:r>
    </w:p>
    <w:p>
      <w:r>
        <w:t xml:space="preserve">服务酒吧是一种设置在餐厅中的酒吧，服务对象也以用餐客人为主。</w:t>
      </w:r>
    </w:p>
    <w:p>
      <w:r>
        <w:t xml:space="preserve">中餐厅服务酒吧较为简单，酒水种类也以国产为多。西餐厅服务酒吧</w:t>
      </w:r>
    </w:p>
    <w:p>
      <w:r>
        <w:t xml:space="preserve">较为复杂，除要具备种类齐全的洋酒之外，调酒师还要具有全面的餐</w:t>
      </w:r>
    </w:p>
    <w:p>
      <w:r>
        <w:t xml:space="preserve">酒保管和服务知识。</w:t>
      </w:r>
    </w:p>
    <w:p>
      <w:r>
        <w:t xml:space="preserve">4、宴会酒吧：</w:t>
      </w:r>
    </w:p>
    <w:p>
      <w:r>
        <w:t xml:space="preserve">这一类酒吧是根据宴会标准、形式、人数、厅堂布局及客人要求而摆</w:t>
      </w:r>
    </w:p>
    <w:p>
      <w:r>
        <w:t xml:space="preserve">设的酒吧，临时性、机动性较强。如我们常见的酒会；外卖酒吧则是根</w:t>
      </w:r>
    </w:p>
    <w:p>
      <w:r>
        <w:t xml:space="preserve">据客人要求在某一地点，例如大使馆、公寓、风景区等临时设置的酒</w:t>
      </w:r>
    </w:p>
    <w:p>
      <w:r>
        <w:t xml:space="preserve">吧，外卖酒吧隶属于宴会酒吧范畴。</w:t>
      </w:r>
    </w:p>
    <w:p>
      <w:r>
        <w:t xml:space="preserve">5、多功能酒吧：</w:t>
      </w:r>
    </w:p>
    <w:p>
      <w:r>
        <w:t xml:space="preserve">多功能酒吧大多设置于综合娱乐场所，它不仅能为午、晚餐的用餐客</w:t>
      </w:r>
    </w:p>
    <w:p>
      <w:r>
        <w:t xml:space="preserve">人提供用餐酒水服务，还能为赏乐、蹦的、练歌（卡拉 OK）、健身、上网等不同需要求的客人提供种类齐备、风格迥异的酒水及其服务。这一类酒吧综合了主酒吧、酒廊、服务酒吧的基本特点和服务职能。对调酒师和员工有较高的要求。</w:t>
      </w:r>
    </w:p>
    <w:p>
      <w:r>
        <w:t xml:space="preserve">6、主题酒吧：</w:t>
      </w:r>
    </w:p>
    <w:p>
      <w:r>
        <w:t xml:space="preserve">此类酒吧是目前比较流行的，如氧吧、网吧、清吧、红酒吧等均称为主</w:t>
      </w:r>
    </w:p>
    <w:p>
      <w:r>
        <w:t xml:space="preserve">题酒吧。这类酒吧的特点以突出主题，并且装修风格独特；来此消费</w:t>
      </w:r>
    </w:p>
    <w:p>
      <w:r>
        <w:t xml:space="preserve">的客人大部分也是来享受酒吧提供的特色服务。</w:t>
      </w:r>
    </w:p>
    <w:p>
      <w:r>
        <w:t xml:space="preserve">三、市场分析：以酒吧文化娱乐为主导，一个多元化、综合性、新理念</w:t>
      </w:r>
    </w:p>
    <w:p>
      <w:r>
        <w:t xml:space="preserve">经营的酒吧，它针对的市场消费群体是无限的，无论是男孩女孩、各</w:t>
      </w:r>
    </w:p>
    <w:p>
      <w:r>
        <w:t xml:space="preserve">年龄、各层次、无身份所限。只要是有消费意识的个体就会走进这个</w:t>
      </w:r>
    </w:p>
    <w:p>
      <w:r>
        <w:t xml:space="preserve">消费的娱乐环境，找到自我消费、自我娱乐空间，所以酒吧的生存力</w:t>
      </w:r>
    </w:p>
    <w:p>
      <w:r>
        <w:t xml:space="preserve">和维持力有一定的保障。在此基础上寻求更大的发展空间，首先我们</w:t>
      </w:r>
    </w:p>
    <w:p>
      <w:r>
        <w:t xml:space="preserve">已经看到传统经营酒吧的发展状况，已经有一定的影响力和成功率，</w:t>
      </w:r>
    </w:p>
    <w:p>
      <w:r>
        <w:t xml:space="preserve">并且发展迅速，无论是在大街小巷还是社区都有其缩影，且其经营不</w:t>
      </w:r>
    </w:p>
    <w:p>
      <w:r>
        <w:t xml:space="preserve">管好坏，但都能继续维持经营和发展，像有的城市已经是得到政府的</w:t>
      </w:r>
    </w:p>
    <w:p>
      <w:r>
        <w:t xml:space="preserve">支持开发建成酒吧一条街，成为都市中的生活夜景和旅游商业街。因</w:t>
      </w:r>
    </w:p>
    <w:p>
      <w:r>
        <w:t xml:space="preserve">此，在这样的环境和市场的支持使下，目前的酒吧发展迅速，也因此</w:t>
      </w:r>
    </w:p>
    <w:p>
      <w:r>
        <w:t xml:space="preserve">市场更需要一个创新经营的酒吧出现刺激这个市场和冲击传统酒吧</w:t>
      </w:r>
    </w:p>
    <w:p>
      <w:r>
        <w:t xml:space="preserve">业，而一旦出现这样的一个酒吧，他的市场发展空间和效益空间是无</w:t>
      </w:r>
    </w:p>
    <w:p>
      <w:r>
        <w:t xml:space="preserve">法评估的，而创建新酒吧品牌就是以创新为主的一个概念性酒吧，它</w:t>
      </w:r>
    </w:p>
    <w:p>
      <w:r>
        <w:t xml:space="preserve">只要成功出现就会成为酒吧业的创新经营热潮，而经营的目标不是一</w:t>
      </w:r>
    </w:p>
    <w:p>
      <w:r>
        <w:t xml:space="preserve">家店而是连锁发展，真正创建品牌酒吧连锁企业，热潮和市场的稳定</w:t>
      </w:r>
    </w:p>
    <w:p>
      <w:r>
        <w:t xml:space="preserve">就是我们最大的市场和发展空间，借此机会我们就能以完善的管理机</w:t>
      </w:r>
    </w:p>
    <w:p>
      <w:r>
        <w:t xml:space="preserve">制、多种经营形式和加盟方案发展连锁和培养市场，这样不仅有我们</w:t>
      </w:r>
    </w:p>
    <w:p>
      <w:r>
        <w:t xml:space="preserve">本身经营的营业效益，同时拥有更多的渠道收利。所以酒吧业的市场</w:t>
      </w:r>
    </w:p>
    <w:p>
      <w:r>
        <w:t xml:space="preserve">存在和市场发展空间是无法限量评估的，所以根本不用担心其市场，</w:t>
      </w:r>
    </w:p>
    <w:p>
      <w:r>
        <w:t xml:space="preserve">而重要的是经营特点和管理理念，主要看投资人有没有洞察到市场潜</w:t>
      </w:r>
    </w:p>
    <w:p>
      <w:r>
        <w:t xml:space="preserve">在的商机和投入来挖掘市场。</w:t>
      </w:r>
    </w:p>
    <w:p>
      <w:r>
        <w:t xml:space="preserve">根据 2008-2009 年中国酒吧连锁行业市场调查咨询及投资前景分析报告，发达城市形成了数量众多、消费理念超前的中产阶层消费群。</w:t>
      </w:r>
    </w:p>
    <w:p>
      <w:r>
        <w:t xml:space="preserve">改革三十年来，经济政策和经济环境的变化，造成中产阶层家庭数量</w:t>
      </w:r>
    </w:p>
    <w:p>
      <w:r>
        <w:t xml:space="preserve">的剧增，按照世行制定的标准换算，国家统计局将年收入在 6 万到 50万元之间的家庭列入中等收入家庭范畴。虽无确切统计，但有推算指出，符合 6 万到 50 万这一标准的人数可能达到 8000 万人，并且还在急剧增加。而且从地域分布上看，中产阶层的消费观念将从目前的北京、上海、广州、深圳一类城市向二、三类城市扩散，三类城市几乎占到了家庭总可支配收入的一半，与二类城市一起，其消费增幅远远超过了一类城市，是吸引力巨大的消费市场。</w:t>
      </w:r>
    </w:p>
    <w:p>
      <w:r>
        <w:t xml:space="preserve">啤酒、酒吧在中国大陆发展的时间只有短短二十多年，酒吧的盛行要</w:t>
      </w:r>
    </w:p>
    <w:p>
      <w:r>
        <w:t xml:space="preserve">稍晚于啤酒，不过发展十分迅速。目前酒吧消费已经被经济发达城市</w:t>
      </w:r>
    </w:p>
    <w:p>
      <w:r>
        <w:t xml:space="preserve">的居民所接受，不过酒吧文化引进到中国已经跟其他国家的酒吧文化</w:t>
      </w:r>
    </w:p>
    <w:p>
      <w:r>
        <w:t xml:space="preserve">产生了众多变异，完全脱离了寻常百姓大众身份，酒吧在京城一开始</w:t>
      </w:r>
    </w:p>
    <w:p>
      <w:r>
        <w:t xml:space="preserve">就以时尚高档面目出现，并有贵族化、艺术化的倾向。酒吧的兴起与</w:t>
      </w:r>
    </w:p>
    <w:p>
      <w:r>
        <w:t xml:space="preserve">红火与整个中国的经济、社会、文化之变化都有着密不可分的关系。</w:t>
      </w:r>
    </w:p>
    <w:p>
      <w:r>
        <w:t xml:space="preserve">目前，酒吧业全年的消费额为已达百亿规模，占全国餐饮服务业消费</w:t>
      </w:r>
    </w:p>
    <w:p>
      <w:r>
        <w:t xml:space="preserve">额的 1%，而发展速度比同业高出 4 个百分点。按这个速度，在未来的五年内，中国的酒吧服务业市场份额将向 200 亿挺进，酒吧产业市场将呈现良好的发展前景。</w:t>
      </w:r>
    </w:p>
    <w:p>
      <w:r>
        <w:t xml:space="preserve">四、投资风险：</w:t>
      </w:r>
    </w:p>
    <w:p>
      <w:r>
        <w:t xml:space="preserve">在酒吧经营者中，流行“334”说法：有 3 成投资人是能够赚取丰厚利润的；另外 3 成酒吧只能保本；剩下的 4 成酒吧，是亏本或停业结束的。</w:t>
      </w:r>
    </w:p>
    <w:p>
      <w:r>
        <w:t xml:space="preserve">其主要原因有五，一是市场定位不妥，二是不善于经营管理，三是运</w:t>
      </w:r>
    </w:p>
    <w:p>
      <w:r>
        <w:t xml:space="preserve">作后备资金不足，四是合作伙伴原因，五是社会关系问题。还有就是</w:t>
      </w:r>
    </w:p>
    <w:p>
      <w:r>
        <w:t xml:space="preserve">开酒吧有“一年见生死”的说法。“开酒吧最好在一年之内收回成本。”因为酒吧内各项设备的损耗折旧很快。所以众所周知，酒吧业属于高利润与高风险并存的投资行业。因此，投资人在投资酒吧业时一定要慎重考虑衡量后再行投资，一但决定投入就注意预留运作后备资金。同时，投资人要用平和的心态接受和面对投资成功与失败的结果。</w:t>
      </w:r>
    </w:p>
    <w:p>
      <w:r>
        <w:t xml:space="preserve">五、注册名称：</w:t>
      </w:r>
    </w:p>
    <w:p>
      <w:r>
        <w:t xml:space="preserve">可根据投资人的喜好或行业的特色、文化来设定企业名称，也可根据</w:t>
      </w:r>
    </w:p>
    <w:p>
      <w:r>
        <w:t xml:space="preserve">现时社会文化或流行、草根文化进行取名，确定企业名称后最好去工</w:t>
      </w:r>
    </w:p>
    <w:p>
      <w:r>
        <w:t xml:space="preserve">商部门查询或网上查询是否可注册。如：O·时空音乐酒吧、100%音乐酒吧、100°热点酒吧、交汇点酒吧、不差钱酒吧、LY 搜寻酒吧（LOVEYOU）等等。投资人自行创建的品牌要注意申请商标注册，完全拥有自主权和使用权。</w:t>
      </w:r>
    </w:p>
    <w:p>
      <w:r>
        <w:t xml:space="preserve">六、营业手续：</w:t>
      </w:r>
    </w:p>
    <w:p>
      <w:r>
        <w:t xml:space="preserve">注册一家酒吧，应向工商部门领取营业执照，但事先必须获得卫生局</w:t>
      </w:r>
    </w:p>
    <w:p>
      <w:r>
        <w:t xml:space="preserve">和环保局颁发的卫生许可证和排污许可证、向消防部门领取“建筑消</w:t>
      </w:r>
    </w:p>
    <w:p>
      <w:r>
        <w:t xml:space="preserve">防审批证明”。因开办酒吧，所以应向本地区相关部门提出注册申请。</w:t>
      </w:r>
    </w:p>
    <w:p>
      <w:r>
        <w:t xml:space="preserve">具体步骤如下：</w:t>
      </w:r>
    </w:p>
    <w:p>
      <w:r>
        <w:t xml:space="preserve">1、到本地工商局营业所进行名称审核，领取酒吧名称审核单</w:t>
      </w:r>
    </w:p>
    <w:p>
      <w:r>
        <w:t xml:space="preserve">所需资料：营业场所产权证明复印件。如果营业场所属于租赁所得，</w:t>
      </w:r>
    </w:p>
    <w:p>
      <w:r>
        <w:t xml:space="preserve">还必须出具租赁合同、租赁双方的身份证复印件，酒吧业主的一寸彩</w:t>
      </w:r>
    </w:p>
    <w:p>
      <w:r>
        <w:t xml:space="preserve">照一张。</w:t>
      </w:r>
    </w:p>
    <w:p>
      <w:r>
        <w:t xml:space="preserve">2、向本地区卫生局申请卫生许可证所需资料：本地区市工商局营业</w:t>
      </w:r>
    </w:p>
    <w:p>
      <w:r>
        <w:t xml:space="preserve">所颁发的名称审核单，经营场所的产权证明、平面图。经营者必须制</w:t>
      </w:r>
    </w:p>
    <w:p>
      <w:r>
        <w:t xml:space="preserve">定一套切实可行的卫生制度，譬如该酒吧如何保持食物的清洁，消灭</w:t>
      </w:r>
    </w:p>
    <w:p>
      <w:r>
        <w:t xml:space="preserve">蟑螂、蚊子等害虫，这也就必须具备一些消毒药水，酒吧的工作人员，</w:t>
      </w:r>
    </w:p>
    <w:p>
      <w:r>
        <w:t xml:space="preserve">包括经营者在内，都必须经过医院的体检。当然，在卫生局颁发许可</w:t>
      </w:r>
    </w:p>
    <w:p>
      <w:r>
        <w:t xml:space="preserve">证之前，还会有人到经营场所进行现场勘察。</w:t>
      </w:r>
    </w:p>
    <w:p>
      <w:r>
        <w:t xml:space="preserve">3、到所属的环保局办理排污许可证</w:t>
      </w:r>
    </w:p>
    <w:p>
      <w:r>
        <w:t xml:space="preserve">所需资料：酒吧名字审核单，营业场所的产权证明、内部平面图、周边</w:t>
      </w:r>
    </w:p>
    <w:p>
      <w:r>
        <w:t xml:space="preserve">环境平面图（手工绘制也行，只要描绘清楚酒吧所在地理位置就行）、</w:t>
      </w:r>
    </w:p>
    <w:p>
      <w:r>
        <w:t xml:space="preserve">酒吧业主的身份证复印件。但是在居民住房里开酒吧，是不被允许的。</w:t>
      </w:r>
    </w:p>
    <w:p>
      <w:r>
        <w:t xml:space="preserve">4、到本地区工商局营业所申请工商营业执照</w:t>
      </w:r>
    </w:p>
    <w:p>
      <w:r>
        <w:t xml:space="preserve">所需资料：市卫生局颁发的卫生许可证，市环保局颁发的排污许可证。</w:t>
      </w:r>
    </w:p>
    <w:p>
      <w:r>
        <w:t xml:space="preserve">一般来说，只要拿到这两张许可证明，领取营业执照不成问题。</w:t>
      </w:r>
    </w:p>
    <w:p>
      <w:r>
        <w:t xml:space="preserve">5、办理税务登记证应在办理营业执照 30 日内向税务机关申请办理，并提供以下资料：1、登记申请 2、营业执照 3、法人代表身份证件 4、代码证书</w:t>
      </w:r>
    </w:p>
    <w:p>
      <w:r>
        <w:t xml:space="preserve">5、公司合同、章程、协议书 6、银行开户许可证</w:t>
      </w:r>
    </w:p>
    <w:p>
      <w:r>
        <w:t xml:space="preserve">6、市消防中队申请“建筑消防审批证明”或公安局消防科出具的经营</w:t>
      </w:r>
    </w:p>
    <w:p>
      <w:r>
        <w:t xml:space="preserve">场所的《消防安全审批合格意见书》。所需资料：营业场所的产权证明，或是租赁合同，业主身份证明，装修施工平面图、酒吧的水电路图。跟以往不同的是，开办酒吧，已经不需要获得公安部门的治安许可证明。</w:t>
      </w:r>
    </w:p>
    <w:p>
      <w:r>
        <w:t xml:space="preserve">7、在文化局办理《娱乐场所经营许可证》。</w:t>
      </w:r>
    </w:p>
    <w:p>
      <w:r>
        <w:t xml:space="preserve">8、到区文化局进行演出备案所需资料：演出人员的姓名、籍贯、性别</w:t>
      </w:r>
    </w:p>
    <w:p>
      <w:r>
        <w:t xml:space="preserve">等个人基本资料、演出节目。程序很简单，只须填写几张表格就行。</w:t>
      </w:r>
    </w:p>
    <w:p>
      <w:r>
        <w:t xml:space="preserve">（该项规定针对演艺类酒吧，如果没有演出节目的酒吧，可以免去这</w:t>
      </w:r>
    </w:p>
    <w:p>
      <w:r>
        <w:t xml:space="preserve">道程序。）</w:t>
      </w:r>
    </w:p>
    <w:p>
      <w:r>
        <w:t xml:space="preserve">七、酒吧定位：</w:t>
      </w:r>
    </w:p>
    <w:p>
      <w:r>
        <w:t xml:space="preserve">在定位前一定要考察了解投资区域的市场和同行业的情况。建</w:t>
      </w:r>
    </w:p>
    <w:p>
      <w:r>
        <w:t xml:space="preserve">议投资人投资综合娱乐酒吧或主题酒吧，以便市场接受和运作。</w:t>
      </w:r>
    </w:p>
    <w:p>
      <w:r>
        <w:t xml:space="preserve">1、选址：酒吧选址时要注意了解投资意向所在地的周边环境、酒吧</w:t>
      </w:r>
    </w:p>
    <w:p>
      <w:r>
        <w:t xml:space="preserve">可见度、交通状况、消费人群、消费水平、夜间生活以及城市未来规划</w:t>
      </w:r>
    </w:p>
    <w:p>
      <w:r>
        <w:t xml:space="preserve">及地区经济状况等。除了要以市场分析的资料为依据外，还要考虑收</w:t>
      </w:r>
    </w:p>
    <w:p>
      <w:r>
        <w:t xml:space="preserve">集些与市场数据相关的信息。面积在 200 平方米——2000 平方米或以上均可，投资人可根据投资额度确定。</w:t>
      </w:r>
    </w:p>
    <w:p>
      <w:r>
        <w:t xml:space="preserve">2、装修</w:t>
      </w:r>
    </w:p>
    <w:p>
      <w:r>
        <w:t xml:space="preserve">在装修上应该走自己的原创，不要去模仿别人的酒吧。如果去模仿的</w:t>
      </w:r>
    </w:p>
    <w:p>
      <w:r>
        <w:t xml:space="preserve">营业后给消费者没有新意感和好的印象，没有市场生命力。应该与设</w:t>
      </w:r>
    </w:p>
    <w:p>
      <w:r>
        <w:t xml:space="preserve">计师沟通，把自己的经营理念和主题呈现给设计师，设计时以突出主</w:t>
      </w:r>
    </w:p>
    <w:p>
      <w:r>
        <w:t xml:space="preserve">题特色和文化。在整体装修风格方面建议采用复古风格或现代概念风</w:t>
      </w:r>
    </w:p>
    <w:p>
      <w:r>
        <w:t xml:space="preserve">格。</w:t>
      </w:r>
    </w:p>
    <w:p>
      <w:r>
        <w:t xml:space="preserve">复古风格可使用中国式或欧美式，让人感觉典雅中透着高贵，深沉里</w:t>
      </w:r>
    </w:p>
    <w:p>
      <w:r>
        <w:t xml:space="preserve">显露豪华，具有很强的文化感受和历史内涵。</w:t>
      </w:r>
    </w:p>
    <w:p>
      <w:r>
        <w:t xml:space="preserve">现代概念风格就得突出视觉艺术，张扬个性，强烈的视觉冲击力对于</w:t>
      </w:r>
    </w:p>
    <w:p>
      <w:r>
        <w:t xml:space="preserve">消费者来说也是一种享受，华丽的视觉效果可以为欣赏者带来情感上</w:t>
      </w:r>
    </w:p>
    <w:p>
      <w:r>
        <w:t xml:space="preserve">的宣泄，而这种宣泄也许就是我们与消费者沟通的筹码。</w:t>
      </w:r>
    </w:p>
    <w:p>
      <w:r>
        <w:t xml:space="preserve">新概念式酒吧装修布局设计以多元化、综合娱乐性为经营主导。设立</w:t>
      </w:r>
    </w:p>
    <w:p>
      <w:r>
        <w:t xml:space="preserve">主题音乐 SHOW 吧、配设休闲区、游戏区、网络区，交流区、VIP 区等，</w:t>
      </w:r>
    </w:p>
    <w:p>
      <w:r>
        <w:t xml:space="preserve">各区一体化经营、个性化服务；丰富其酒吧内容，突出其酒吧文化，真</w:t>
      </w:r>
    </w:p>
    <w:p>
      <w:r>
        <w:t xml:space="preserve">正达到休闲娱乐为一体，营造一个健康的娱乐环境，使每一位来宾都</w:t>
      </w:r>
    </w:p>
    <w:p>
      <w:r>
        <w:t xml:space="preserve">能感受属于自己的个性化娱乐空间，而在目前酒吧业的传统经营模式</w:t>
      </w:r>
    </w:p>
    <w:p>
      <w:r>
        <w:t xml:space="preserve">发展时做一个具有时代感、创造性、概念式的酒吧也是市场必需的。</w:t>
      </w:r>
    </w:p>
    <w:p>
      <w:r>
        <w:t xml:space="preserve">酒吧门面装修设计要突出主题风格，简洁明了，但要张扬个性，灯光、</w:t>
      </w:r>
    </w:p>
    <w:p>
      <w:r>
        <w:t xml:space="preserve">色调搭配得当，让人整体感觉舒畅易记，具有代表性。</w:t>
      </w:r>
    </w:p>
    <w:p>
      <w:r>
        <w:t xml:space="preserve">酒吧设计装修最好由专业的酒吧装修设计公司设计装修。</w:t>
      </w:r>
    </w:p>
    <w:p>
      <w:r>
        <w:t xml:space="preserve">3、音乐 SHOW</w:t>
      </w:r>
    </w:p>
    <w:p>
      <w:r>
        <w:t xml:space="preserve">声色永远是酒吧的主导，现在酒吧音乐有很多种，如：House、</w:t>
      </w:r>
    </w:p>
    <w:p>
      <w:r>
        <w:t xml:space="preserve">Trance、Trip-Hop、ChillOut、R&amp;B、Disco、Dance、Techno、Newage、Psychedelic trance 等等。现在最流行的是 HIP-HOP、R&amp;B 和 HOUSE 等音乐风格。</w:t>
      </w:r>
    </w:p>
    <w:p>
      <w:r>
        <w:t xml:space="preserve">当然，一个酒吧拥有好的音乐和氛围是离不开 DJ 和 MC 的。可怎样的 DJ 和 MC 是适合酒吧的呢，其实业内没有一个完全的标准去衡量，全凭经营者对行业的了解和经验以及酒吧定位所需而录用。但在ＤＪ中也有相应的“段位划分”：最高段位的ＤＪ能够自行利用各种音乐素材来组合或创作新的电子音乐；在其之下的是音效师，他们可以利五花八门的音效来渲染和增加某一工作领域的需求；再其次，是驻扎娱</w:t>
      </w:r>
    </w:p>
    <w:p>
      <w:r>
        <w:t xml:space="preserve">乐场所的ＤＪ，也是大众常接触的，他们把Ｒａｐ、Ｈｉｐ－Ｈｏｐ、</w:t>
      </w:r>
    </w:p>
    <w:p>
      <w:r>
        <w:t xml:space="preserve">Ｒｏｃｋ、电子舞曲等不同风格的音乐用自己的技术手段整合到一起，</w:t>
      </w:r>
    </w:p>
    <w:p>
      <w:r>
        <w:t xml:space="preserve">以营造气氛、带动现场情绪。而酒吧现场情绪的渲染 MC 就起到重要作用的。MC 的原义 Micphone Controller，也就是“控制麦克风”的人。而现在的 MC 需要具备多方面的能力，比如要能带动气氛，能主持、能 RAP、能即兴饶舌以及临场发挥等等。他不只是表演者，也兼俱了 HipHop 文化的讯息传达者的功能。所以 MC 应具备优秀的语言表达能力和个性色彩鲜明的声音，语言要通顺流畅、口齿伶俐、表达清楚，尤其现场串词更要一气呵成，一定的临场应变和即兴发挥能力也是 MC 在现场制作过程中必不可少的，而且自身知识渊博和对流行文化的了解也应具备。总之，一个具有鲜明个人色彩的 DJ 和 MC，更能进一步的带动酒吧现场氛围、流行文化、音乐以及服装的流行趋势等酒吧文化的外在体现。而最重要的就是能为酒吧培养潜在的市场和创造效益。</w:t>
      </w:r>
    </w:p>
    <w:p>
      <w:r>
        <w:t xml:space="preserve">SHOW 也是酒吧非常重要的一部分，很多消费者就因为 SHOW 而走进酒吧的。在目前发展得不错的几个连锁酒吧，已经 SHOW 出了自己的风格，并拥有了自己良好的资源。新创建的酒吧在初期可跟专业的经纪公司或经纪人合作，这样在资源互动方面比较方便，但在资源要求和把关方面要慎重，保证 SHOW 的质量，当酒吧发展到一定时期，可以形成自己的资源管理体系，做到资源共享，为以后的发展打下良好的基础。</w:t>
      </w:r>
    </w:p>
    <w:p>
      <w:r>
        <w:t xml:space="preserve">酒吧音乐 SHOW 与歌舞表演有所不同，最主要的就是突出其娱乐性和互动性。在装修设计时要注意舞美点位和灯光的定位，在营运时要注意主题音乐和 SHOW 的融合。而不要搞得五花八门，脱离主题路线。要提醒投资人的就是，在酒吧经营运作中音乐 SHOW 是一笔很大的成本支出，请不要盲目跟风，一定要根据经营定位需要和实际情况进行调整。</w:t>
      </w:r>
    </w:p>
    <w:p>
      <w:r>
        <w:t xml:space="preserve">4、酒水</w:t>
      </w:r>
    </w:p>
    <w:p>
      <w:r>
        <w:t xml:space="preserve">酒水是酒吧经营中不可缺少的产品，一个好的酒吧对酒水的要</w:t>
      </w:r>
    </w:p>
    <w:p>
      <w:r>
        <w:t xml:space="preserve">求是很高的，因为它是体现酒吧文化的主导部分，有的酒吧甚至以某</w:t>
      </w:r>
    </w:p>
    <w:p>
      <w:r>
        <w:t xml:space="preserve">类酒品定为经营特点，进行文化推广，如：红酒吧等。酒水文化的另一</w:t>
      </w:r>
    </w:p>
    <w:p>
      <w:r>
        <w:t xml:space="preserve">表现特点就是调酒师，调酒师就是指在酒吧或餐厅配制酒水，销售酒</w:t>
      </w:r>
    </w:p>
    <w:p>
      <w:r>
        <w:t xml:space="preserve">水并让客人领略酒的文化和风情的从业人员。通过调酒师的双手精心</w:t>
      </w:r>
    </w:p>
    <w:p>
      <w:r>
        <w:t xml:space="preserve">调制就使酒水变得更加绚丽多彩，吸人眼光和口味。因此，酒吧对调</w:t>
      </w:r>
    </w:p>
    <w:p>
      <w:r>
        <w:t xml:space="preserve">酒师的要求也是较高的，调酒师的工作离不开酒，对酒品的掌握程度</w:t>
      </w:r>
    </w:p>
    <w:p>
      <w:r>
        <w:t xml:space="preserve">直接决定工作的开展。作为一名调酒师要掌握各种酒的产地、物理特</w:t>
      </w:r>
    </w:p>
    <w:p>
      <w:r>
        <w:t xml:space="preserve">点、口感特性、制作工艺、品名以及饮用方法，并能够鉴定出酒的质量、年份等。此外，客人吃不同的甜品，需要搭配什么样的酒，也需要调酒师给出合理的推荐。最后，因为鸡尾酒都是由一种基酒搭配不同的辅料构成，酒和不同的辅料会产生什么样的物理化学效应，从而产生什么样的味觉差异，对于调酒师而言，是创制新酒品的基础。随着酒吧业的发展和市场需要，调酒也变得花样化，主要表现在调酒师自身的</w:t>
      </w:r>
    </w:p>
    <w:p>
      <w:r>
        <w:t xml:space="preserve">调酒动作表现。花式调酒起源于美国，现风靡于世界各地，其特点是</w:t>
      </w:r>
    </w:p>
    <w:p>
      <w:r>
        <w:t xml:space="preserve">在以前呆板的英式调酒过程中加入一些花样的调酒动作以及魔幻般</w:t>
      </w:r>
    </w:p>
    <w:p>
      <w:r>
        <w:t xml:space="preserve">的互动游戏，起到活跃酒吧气氛、提高娱乐性、与客人拉近关系的作</w:t>
      </w:r>
    </w:p>
    <w:p>
      <w:r>
        <w:t xml:space="preserve">用。调酒师不仅是一种职业的选择，也是一种时尚的追求，更是丰富</w:t>
      </w:r>
    </w:p>
    <w:p>
      <w:r>
        <w:t xml:space="preserve">了酒吧的内在文化体现和外在文化的推广。所以在选用调酒师时建议</w:t>
      </w:r>
    </w:p>
    <w:p>
      <w:r>
        <w:t xml:space="preserve">选用一名英式调酒师、两名花式调酒师为最佳。</w:t>
      </w:r>
    </w:p>
    <w:p>
      <w:r>
        <w:t xml:space="preserve">酒吧里的酒水种类很多，除了啤酒和扎啤以外，还有开胃酒</w:t>
      </w:r>
    </w:p>
    <w:p>
      <w:r>
        <w:t xml:space="preserve">强化酒、威士忌、白兰地、朗姆酒、金酒、伏特加、龙舌兰酒、力娇甜酒、鸡尾酒、啤酒、软饮料、果汁、热饮、葡萄酒、中国酒干邑、香槟酒、酒精饮料等等。一般根据酒吧经营需要进行采购备存销售，具体价格也是随着酒吧档次的市场定位和酒水的不同种类成本进行核算而形成的。</w:t>
      </w:r>
    </w:p>
    <w:p>
      <w:r>
        <w:t xml:space="preserve">5、丽人</w:t>
      </w:r>
    </w:p>
    <w:p>
      <w:r>
        <w:t xml:space="preserve">酒吧经营中丽人角色是不可缺少的，无论是从哪个角度都无法不存在，</w:t>
      </w:r>
    </w:p>
    <w:p>
      <w:r>
        <w:t xml:space="preserve">这是一个酒吧在开业前和开业后半年内应该重点抓的一个重中之中。</w:t>
      </w:r>
    </w:p>
    <w:p>
      <w:r>
        <w:t xml:space="preserve">一个酒吧开业时泡吧族最关心的有两个问题：一是环境、二是有无美</w:t>
      </w:r>
    </w:p>
    <w:p>
      <w:r>
        <w:t xml:space="preserve">女。不管是酒吧本身存在的美女还是来消费的美女，都是很多顾客期</w:t>
      </w:r>
    </w:p>
    <w:p>
      <w:r>
        <w:t xml:space="preserve">待的，因为他们需要的就是那种感觉和氛围。正所谓食色性也，无论</w:t>
      </w:r>
    </w:p>
    <w:p>
      <w:r>
        <w:t xml:space="preserve">男女在这样的环境中都在期待着，实现这一特色酒吧就应该成功了一</w:t>
      </w:r>
    </w:p>
    <w:p>
      <w:r>
        <w:t xml:space="preserve">半。</w:t>
      </w:r>
    </w:p>
    <w:p>
      <w:r>
        <w:t xml:space="preserve">6、服务</w:t>
      </w:r>
    </w:p>
    <w:p>
      <w:r>
        <w:t xml:space="preserve">服务不能只是单单的要求员工作好本职工作，更多的是要将快乐融入</w:t>
      </w:r>
    </w:p>
    <w:p>
      <w:r>
        <w:t xml:space="preserve">到服务中，充分的让顾客感受的快乐无处不在。</w:t>
      </w:r>
    </w:p>
    <w:p>
      <w:r>
        <w:t xml:space="preserve">酒吧的优质服务内涵是很广泛的，包含了微笑服务、规范服务、暖情</w:t>
      </w:r>
    </w:p>
    <w:p>
      <w:r>
        <w:t xml:space="preserve">服务、个性化服务、以及超长服务等多项服务内容。而酒吧要做到优</w:t>
      </w:r>
    </w:p>
    <w:p>
      <w:r>
        <w:t xml:space="preserve">质服务就必须深入细致的了解市场的需求变化，及时掌握酒吧顾客的</w:t>
      </w:r>
    </w:p>
    <w:p>
      <w:r>
        <w:t xml:space="preserve">消费动机和心理变化的动态，树立酒吧全员营销服务意识，在规范、</w:t>
      </w:r>
    </w:p>
    <w:p>
      <w:r>
        <w:t xml:space="preserve">标准、程序化服务的前提下，努力创造和尝试多样化、特色化的经营</w:t>
      </w:r>
    </w:p>
    <w:p>
      <w:r>
        <w:t xml:space="preserve">模式。在酒吧服务的各个环节向每一个从业者灌输与顾客的情感交流，</w:t>
      </w:r>
    </w:p>
    <w:p>
      <w:r>
        <w:t xml:space="preserve">并让每个酒吧的工作人员必须牢记“酒吧是因为顾客的存在和需要而</w:t>
      </w:r>
    </w:p>
    <w:p>
      <w:r>
        <w:t xml:space="preserve">开设的；顾客是酒吧经营利润和财富的源泉，也是我们的衣食上帝。</w:t>
      </w:r>
    </w:p>
    <w:p>
      <w:r>
        <w:t xml:space="preserve">因此，向顾客提供优质服务是酒吧巨大的无形资产，也是体现酒吧服</w:t>
      </w:r>
    </w:p>
    <w:p>
      <w:r>
        <w:t xml:space="preserve">务人员的自身价值，更是决定酒吧企业形象的重要因素以及酒吧经营</w:t>
      </w:r>
    </w:p>
    <w:p>
      <w:r>
        <w:t xml:space="preserve">运转的灵魂和生命线。</w:t>
      </w:r>
    </w:p>
    <w:p>
      <w:r>
        <w:t xml:space="preserve">7、营销</w:t>
      </w:r>
    </w:p>
    <w:p>
      <w:r>
        <w:t xml:space="preserve">酒吧营销主要分为两部：一是内部营销，二外部营销。内部营销主要</w:t>
      </w:r>
    </w:p>
    <w:p>
      <w:r>
        <w:t xml:space="preserve">包括店内标记、通告、印刷品、酒单、酒水推销介绍等，外部营销主要</w:t>
      </w:r>
    </w:p>
    <w:p>
      <w:r>
        <w:t xml:space="preserve">是通过媒介宣传、客户拜访等。</w:t>
      </w:r>
    </w:p>
    <w:p>
      <w:r>
        <w:t xml:space="preserve">酒吧营销的要求应着重于让顾客走进酒吧并成为酒吧的朋友，使其融</w:t>
      </w:r>
    </w:p>
    <w:p>
      <w:r>
        <w:t xml:space="preserve">入到酒吧的灵魂中来，让顾客除了娱乐外还能结识到朋友（顾客与顾</w:t>
      </w:r>
    </w:p>
    <w:p>
      <w:r>
        <w:t xml:space="preserve">客之间）。对营销部人员应要求其不仅要与客人之间成为朋友而且还</w:t>
      </w:r>
    </w:p>
    <w:p>
      <w:r>
        <w:t xml:space="preserve">要融入到顾客的生活中去。酒吧营销无论是内部营销还好似外部营销，</w:t>
      </w:r>
    </w:p>
    <w:p>
      <w:r>
        <w:t xml:space="preserve">都应达到酒吧全员营销的效果。</w:t>
      </w:r>
    </w:p>
    <w:p>
      <w:r>
        <w:t xml:space="preserve">8、企业文化建设</w:t>
      </w:r>
    </w:p>
    <w:p>
      <w:r>
        <w:t xml:space="preserve">对内：充分的让员工感觉到这不仅仅是一个工作的地方，除此之外还</w:t>
      </w:r>
    </w:p>
    <w:p>
      <w:r>
        <w:t xml:space="preserve">能感受到团队的生活（快乐、关怀、支持、学习和努力就会拥有提升的</w:t>
      </w:r>
    </w:p>
    <w:p>
      <w:r>
        <w:t xml:space="preserve">机会）。企业文化不可缺少的重要部分，就是建立完善的组织机构、经</w:t>
      </w:r>
    </w:p>
    <w:p>
      <w:r>
        <w:t xml:space="preserve">营体系、管理制度等。</w:t>
      </w:r>
    </w:p>
    <w:p>
      <w:r>
        <w:t xml:space="preserve">对外：近完美的去树立企业对外的形象。首先提高全员素质，展开丰</w:t>
      </w:r>
    </w:p>
    <w:p>
      <w:r>
        <w:t xml:space="preserve">富的时尚派对活动，并将最新时尚的元素融入到派对活动中。打造时</w:t>
      </w:r>
    </w:p>
    <w:p>
      <w:r>
        <w:t xml:space="preserve">尚娱乐文化酒吧。</w:t>
      </w:r>
    </w:p>
    <w:p>
      <w:r>
        <w:t xml:space="preserve">9、活动策划：</w:t>
      </w:r>
    </w:p>
    <w:p>
      <w:r>
        <w:t xml:space="preserve">酒吧派对活动是在酒吧经营中不可缺少的一种酒吧文化，</w:t>
      </w:r>
    </w:p>
    <w:p>
      <w:r>
        <w:t xml:space="preserve">好的派对活动不仅能带给顾客快乐，还能增加营业收入、树立企业形</w:t>
      </w:r>
    </w:p>
    <w:p>
      <w:r>
        <w:t xml:space="preserve">象、感受时尚魅力。所以经营管理者一定要具备市场洞察力和经营策</w:t>
      </w:r>
    </w:p>
    <w:p>
      <w:r>
        <w:t xml:space="preserve">划能力，使酒吧不断推出各种派对活动，达到企业品牌推广和收益的</w:t>
      </w:r>
    </w:p>
    <w:p>
      <w:r>
        <w:t xml:space="preserve">双重效果。</w:t>
      </w:r>
    </w:p>
    <w:p>
      <w:r>
        <w:t xml:space="preserve">派对活动应围绕音乐、交友、酒色和与时尚相关的元素，充分的考虑</w:t>
      </w:r>
    </w:p>
    <w:p>
      <w:r>
        <w:t xml:space="preserve">顾客的参与性和派对的感染力。因此，在策划时应注意派对活动的主</w:t>
      </w:r>
    </w:p>
    <w:p>
      <w:r>
        <w:t xml:space="preserve">题内容和互动性以及娱乐性等。</w:t>
      </w:r>
    </w:p>
    <w:p>
      <w:r>
        <w:t xml:space="preserve">八、市场定位：</w:t>
      </w:r>
    </w:p>
    <w:p>
      <w:r>
        <w:t xml:space="preserve">市场定位是通过为自己的产品创立鲜明的特色或个性，从而塑造出独</w:t>
      </w:r>
    </w:p>
    <w:p>
      <w:r>
        <w:t xml:space="preserve">特的产品市场形象来实现的。产品的特色或个性，可以从产品实体上</w:t>
      </w:r>
    </w:p>
    <w:p>
      <w:r>
        <w:t xml:space="preserve">反映出来，如豪华、朴素、时尚、典雅等；还可以表现为价格水平、质量水准等。市场定位是筹建酒吧开业前的一个重要环节。在为酒吧市场定位时一定要了解市场，根据酒吧的投资额度、装修格调、主题特色、同行定位、周边环境、消费群体、消费水平、夜间生活状况等因素进行分析衡量后再行定位。建议投资人投资中等消费的酒吧。</w:t>
      </w:r>
    </w:p>
    <w:p>
      <w:r>
        <w:t xml:space="preserve">九、经营理念：改变传统经营模式，建立独特的经营机制，突出其酒吧</w:t>
      </w:r>
    </w:p>
    <w:p>
      <w:r>
        <w:t xml:space="preserve">文化，全力打造和培养市场；发展会员制，营造浪漫与激情碰撞的氛</w:t>
      </w:r>
    </w:p>
    <w:p>
      <w:r>
        <w:t xml:space="preserve">围，艺术与慵懒的感觉。走特色鲜明的路线，足够坚持不懈的精神，向</w:t>
      </w:r>
    </w:p>
    <w:p>
      <w:r>
        <w:t xml:space="preserve">连锁企业发展。</w:t>
      </w:r>
    </w:p>
    <w:p>
      <w:r>
        <w:t xml:space="preserve">十、资金规划：资金规划和估算会根据投资大小而有所不同。拟大</w:t>
      </w:r>
    </w:p>
    <w:p>
      <w:r>
        <w:t xml:space="preserve">概归类和估算作为参考。</w:t>
      </w:r>
    </w:p>
    <w:p>
      <w:r>
        <w:t xml:space="preserve">立项运作费：2 万左右或以上此项可根据投资人条件可节省部分。</w:t>
      </w:r>
    </w:p>
    <w:p>
      <w:r>
        <w:t xml:space="preserve">统筹管理费：5%左右三个月内。</w:t>
      </w:r>
    </w:p>
    <w:p>
      <w:r>
        <w:t xml:space="preserve">筹建办公费：1 万左右根据项目投资大小浮动。</w:t>
      </w:r>
    </w:p>
    <w:p>
      <w:r>
        <w:t xml:space="preserve">筹建生活费：0．5%/月左右根据项目大小而浮动。</w:t>
      </w:r>
    </w:p>
    <w:p>
      <w:r>
        <w:t xml:space="preserve">房屋租赁费：根据投资所在地市场和房屋所在位置而定。</w:t>
      </w:r>
    </w:p>
    <w:p>
      <w:r>
        <w:t xml:space="preserve">行政手续费：10 万左右根据投资人社会关系浮动。</w:t>
      </w:r>
    </w:p>
    <w:p>
      <w:r>
        <w:t xml:space="preserve">人事培训费：5%/月左右（人事招聘、培训，补贴等）。</w:t>
      </w:r>
    </w:p>
    <w:p>
      <w:r>
        <w:t xml:space="preserve">印刷品费用：1.5 万左右根据酒吧档次定位而定。</w:t>
      </w:r>
    </w:p>
    <w:p>
      <w:r>
        <w:t xml:space="preserve">吧台设备费：2 万左右根据市场浮动，部分酒水供货商提供。</w:t>
      </w:r>
    </w:p>
    <w:p>
      <w:r>
        <w:t xml:space="preserve">出品采购费：2 万左右酒水以压批结算，主要用于其他原料采购。</w:t>
      </w:r>
    </w:p>
    <w:p>
      <w:r>
        <w:t xml:space="preserve">服务用品费：1 万左右相当一部分属供应商提供。</w:t>
      </w:r>
    </w:p>
    <w:p>
      <w:r>
        <w:t xml:space="preserve">编外资源费：2 万左右根据经营定位需要而增减。</w:t>
      </w:r>
    </w:p>
    <w:p>
      <w:r>
        <w:t xml:space="preserve">社会关系费：3 万或以上根据投资人当地社会条件浮动。</w:t>
      </w:r>
    </w:p>
    <w:p>
      <w:r>
        <w:t xml:space="preserve">灯光音响费：15%或以上灯光音响是酒吧的重要部分，所以单例。</w:t>
      </w:r>
    </w:p>
    <w:p>
      <w:r>
        <w:t xml:space="preserve">设计装修费：40%以上根据项目定位和投资大小决定比例。</w:t>
      </w:r>
    </w:p>
    <w:p>
      <w:r>
        <w:t xml:space="preserve">开业推广费：3%或以上根据项目市场定位而定。</w:t>
      </w:r>
    </w:p>
    <w:p>
      <w:r>
        <w:t xml:space="preserve">计划外费用：3%左右（有时会出现没在计划之内的费用）。</w:t>
      </w:r>
    </w:p>
    <w:p>
      <w:r>
        <w:t xml:space="preserve">开业运作预备金：按投资总额的 20%预备，此预备金不包括在</w:t>
      </w:r>
    </w:p>
    <w:p>
      <w:r>
        <w:t xml:space="preserve">投资总额内。</w:t>
      </w:r>
    </w:p>
    <w:p>
      <w:r>
        <w:t xml:space="preserve">十一、投资回收期酒吧投资回收期是投资人最为关心的，投资回收期</w:t>
      </w:r>
    </w:p>
    <w:p>
      <w:r>
        <w:t xml:space="preserve">跟市场定位</w:t>
      </w:r>
    </w:p>
    <w:p>
      <w:r>
        <w:t xml:space="preserve">是直接相关的，而市场定位的直接体现就是酒水单的定价，酒水出品</w:t>
      </w:r>
    </w:p>
    <w:p>
      <w:r>
        <w:t xml:space="preserve">市场价格中包括了酒水出品的本身成本和酒吧其他各项成本费用及</w:t>
      </w:r>
    </w:p>
    <w:p>
      <w:r>
        <w:t xml:space="preserve">营业利率的。因此，酒吧投资回收期的长短是受市场定价影响的；当</w:t>
      </w:r>
    </w:p>
    <w:p>
      <w:r>
        <w:t xml:space="preserve">然，还有经营状况的好坏。现就市场现状思考投资回收和前景。</w:t>
      </w:r>
    </w:p>
    <w:p>
      <w:r>
        <w:t xml:space="preserve">目前酒吧的平均生命周期大概在 2～3 年，其中投资回收期为 6～18个月，成长期为 16～28 个月，而连锁加盟体系建立和完善期需要 24个月。所以酒吧的投资回收期一年之内回收为最佳，有的小酒吧投资回收期会更短，在 6 个月以内就已经全部回收了投资成本，而大的酒吧投资的投资回收期就相比较长些。当然，这不是一个衡量投资回收的标准，但反映了酒吧业投资经营中具有高额的投资回报和利润空间，以及巨大的市场潜力和发展前景。</w:t>
      </w:r>
    </w:p>
    <w:p>
      <w:r>
        <w:t xml:space="preserve">十二、酒吧筹建期：</w:t>
      </w:r>
    </w:p>
    <w:p>
      <w:r>
        <w:t xml:space="preserve">酒吧的筹建期正常情况下一般在 1——3 个月完成。如投资较大项目筹建期将会长些</w:t>
      </w:r>
    </w:p>
    <w:p>
      <w:bookmarkStart w:id="106" w:name="src0106"/>
      <w:pPr>
        <w:pStyle w:val="Heading2"/>
      </w:pPr>
      <w:r>
        <w:t>0106 酒吧-筹备-酒吧收益分析.doc</w:t>
      </w:r>
      <w:bookmarkEnd w:id="106"/>
    </w:p>
    <w:p>
      <w:r>
        <w:t xml:space="preserve">酒吧经营收益分析</w:t>
      </w:r>
    </w:p>
    <w:p>
      <w:r>
        <w:t xml:space="preserve">一、 酒吧经营的成本分析</w:t>
      </w:r>
    </w:p>
    <w:p>
      <w:r>
        <w:t xml:space="preserve">现以相关资料为基础，以半年时间为期限，对海口市某经营中的酒吧的实际收入和开支进行分析，作为本次成本收益分析的数据依据。对于新开业的酒吧用试算收益来进行成本收益分析，试算收益反映的是对未来某一时期财务状况的预测，包括一定时期内的收入、支出、利润或亏损。</w:t>
      </w:r>
    </w:p>
    <w:p>
      <w:r>
        <w:t xml:space="preserve">现开始对每个月（平均 27 天）收益进行分析，得出年收益率。试算收益表是按每日满座销售收入来计算，每日销售额度为 8.1 万元左右，因项目所在海口市区域位置不能保证每日客流量超过 300 人，而且酒吧经营会受外界天气等因素影响，因此项目试算按每月 27 天计算。</w:t>
      </w:r>
    </w:p>
    <w:p>
      <w:r>
        <w:t xml:space="preserve">试算收益表计算方法为，把它看成销售收入的一定比例，通过对其他同类酒吧的销售收入和成本的分析，确定在本次计算中销售成本占饮品销售收入的比例为 35% 。</w:t>
      </w:r>
    </w:p>
    <w:p>
      <w:r>
        <w:t xml:space="preserve">试算收益表</w:t>
      </w:r>
    </w:p>
    <w:p>
      <w:r>
        <w:t xml:space="preserve">项目 演算依据及过程</w:t>
      </w:r>
    </w:p>
    <w:p>
      <w:r>
        <w:t xml:space="preserve">仅</w:t>
      </w:r>
    </w:p>
    <w:p>
      <w:r>
        <w:t xml:space="preserve">金额（万元</w:t>
      </w:r>
    </w:p>
    <w:p>
      <w:r>
        <w:t xml:space="preserve">/月）</w:t>
      </w:r>
    </w:p>
    <w:p>
      <w:r>
        <w:t xml:space="preserve">所占营业额百分比</w:t>
      </w:r>
    </w:p>
    <w:p>
      <w:r>
        <w:t xml:space="preserve">（%）</w:t>
      </w:r>
    </w:p>
    <w:p>
      <w:r>
        <w:t xml:space="preserve">酒水、饮料、食品、</w:t>
      </w:r>
    </w:p>
    <w:p>
      <w:r>
        <w:t xml:space="preserve">水果</w:t>
      </w:r>
    </w:p>
    <w:p>
      <w:r>
        <w:t xml:space="preserve">每月平均销售天数 27 天，每日销售额</w:t>
      </w:r>
    </w:p>
    <w:p>
      <w:r>
        <w:t xml:space="preserve">度 8.1 万元，</w:t>
      </w:r>
    </w:p>
    <w:p>
      <w:r>
        <w:t xml:space="preserve">219 91.25%</w:t>
      </w:r>
    </w:p>
    <w:p>
      <w:r>
        <w:t xml:space="preserve">则收入为 8.1 万×27（天）＝219 万</w:t>
      </w:r>
    </w:p>
    <w:p>
      <w:r>
        <w:t xml:space="preserve">其他娱乐项目</w:t>
      </w:r>
    </w:p>
    <w:p>
      <w:r>
        <w:t xml:space="preserve">（即酒吧进场公关提</w:t>
      </w:r>
    </w:p>
    <w:p>
      <w:r>
        <w:t xml:space="preserve">成项目）</w:t>
      </w:r>
    </w:p>
    <w:p>
      <w:r>
        <w:t xml:space="preserve">根据郑州苏荷酒吧调查，并结合海口实</w:t>
      </w:r>
    </w:p>
    <w:p>
      <w:r>
        <w:t xml:space="preserve">际情况可知：月收入金额为 21 万</w:t>
      </w:r>
    </w:p>
    <w:p>
      <w:r>
        <w:t xml:space="preserve">21 8.75%</w:t>
      </w:r>
    </w:p>
    <w:p>
      <w:r>
        <w:t xml:space="preserve">销售收入总计 销售收入的总额为酒水、饮料、食品、水</w:t>
      </w:r>
    </w:p>
    <w:p>
      <w:r>
        <w:t xml:space="preserve">果与其他娱乐项目之和，即 219＋21＝</w:t>
      </w:r>
    </w:p>
    <w:p>
      <w:r>
        <w:t xml:space="preserve">240 万</w:t>
      </w:r>
    </w:p>
    <w:p>
      <w:r>
        <w:t xml:space="preserve">240 100.00%</w:t>
      </w:r>
    </w:p>
    <w:p>
      <w:r>
        <w:t xml:space="preserve">销售成本 销售成本实际占销售收入的 35%，这是</w:t>
      </w:r>
    </w:p>
    <w:p>
      <w:r>
        <w:t xml:space="preserve">以相关资料和郑州市苏荷酒吧的实际</w:t>
      </w:r>
    </w:p>
    <w:p>
      <w:r>
        <w:t xml:space="preserve">收入和开支作为进行成本收益分析得</w:t>
      </w:r>
    </w:p>
    <w:p>
      <w:r>
        <w:t xml:space="preserve">数据依据。由销售收入和销售成本占销</w:t>
      </w:r>
    </w:p>
    <w:p>
      <w:r>
        <w:t xml:space="preserve">售的百分比可知销售成本为 240×35%</w:t>
      </w:r>
    </w:p>
    <w:p>
      <w:r>
        <w:t xml:space="preserve">＝84 万</w:t>
      </w:r>
    </w:p>
    <w:p>
      <w:r>
        <w:t xml:space="preserve">84 35%</w:t>
      </w:r>
    </w:p>
    <w:p>
      <w:r>
        <w:t xml:space="preserve">毛利 销售总额为 240 万，销售成本为 84 万，</w:t>
      </w:r>
    </w:p>
    <w:p>
      <w:r>
        <w:t xml:space="preserve">可得毛利为 240－84＝156 万</w:t>
      </w:r>
    </w:p>
    <w:p>
      <w:r>
        <w:t xml:space="preserve">156 65%</w:t>
      </w:r>
    </w:p>
    <w:p>
      <w:r>
        <w:t xml:space="preserve">二、 酒吧经营收益分析</w:t>
      </w:r>
    </w:p>
    <w:p>
      <w:r>
        <w:t xml:space="preserve">酒吧运作需要日常的财务支出，现以相关资料为基础，以半年时间为期限，对海口市某经营中的酒吧的实际收入和开支进行分析，作为本次成本收益分析的数据依据。对每月运行</w:t>
      </w:r>
    </w:p>
    <w:p>
      <w:r>
        <w:t xml:space="preserve">27 天状态下做出相关的费用支出预算，根据相关预算可以得知日常开支的重点，而且能根据试算收益表中的毛利润得知酒吧一个月运营的纯利润所占毛利润的百分比。</w:t>
      </w:r>
    </w:p>
    <w:p>
      <w:r>
        <w:t xml:space="preserve">费用支出比例表</w:t>
      </w:r>
    </w:p>
    <w:p>
      <w:r>
        <w:t xml:space="preserve">费用支出 演算依据及过程 金额（万元</w:t>
      </w:r>
    </w:p>
    <w:p>
      <w:r>
        <w:t xml:space="preserve">/月）</w:t>
      </w:r>
    </w:p>
    <w:p>
      <w:r>
        <w:t xml:space="preserve">所占营业额</w:t>
      </w:r>
    </w:p>
    <w:p>
      <w:r>
        <w:t xml:space="preserve">百分比（%）</w:t>
      </w:r>
    </w:p>
    <w:p>
      <w:r>
        <w:t xml:space="preserve">薪金 员工薪金由酒吧成本预算分析表得出，即：服务部</w:t>
      </w:r>
    </w:p>
    <w:p>
      <w:r>
        <w:t xml:space="preserve">（4.86 万）＋综合部（4.41 万）＋财务部（0.78 万）＋演艺部（3.66 万）＋营销（0.52 万）＋客户经理提成（25%）＋流动人员（2 万）≈25 万/月。</w:t>
      </w:r>
    </w:p>
    <w:p>
      <w:r>
        <w:t xml:space="preserve">25 10.42%</w:t>
      </w:r>
    </w:p>
    <w:p>
      <w:r>
        <w:t xml:space="preserve">员工餐费 为员工提供晚餐和夜宵补助 3 元，人数由酒吧成本</w:t>
      </w:r>
    </w:p>
    <w:p>
      <w:r>
        <w:t xml:space="preserve">预算分析中的人员配备可知：服务部（36 人）＋综合</w:t>
      </w:r>
    </w:p>
    <w:p>
      <w:r>
        <w:t xml:space="preserve">部（29 人）＋营销（2 人）+财务（4 人）+演艺部（7 人）＝78 人，可知餐补为 78×3×30＝7020 元/月。</w:t>
      </w:r>
    </w:p>
    <w:p>
      <w:r>
        <w:t xml:space="preserve">0.7 0.29%</w:t>
      </w:r>
    </w:p>
    <w:p>
      <w:r>
        <w:t xml:space="preserve">瓷器、玻璃器</w:t>
      </w:r>
    </w:p>
    <w:p>
      <w:r>
        <w:t xml:space="preserve">皿、银器、餐</w:t>
      </w:r>
    </w:p>
    <w:p>
      <w:r>
        <w:t xml:space="preserve">巾、吸管、牙签</w:t>
      </w:r>
    </w:p>
    <w:p>
      <w:r>
        <w:t xml:space="preserve">根据苏荷酒吧经营，以及相关资料搜索，得出酒吧瓷</w:t>
      </w:r>
    </w:p>
    <w:p>
      <w:r>
        <w:t xml:space="preserve">器、玻璃器皿、餐巾等属于易耗品，每月必须备足量，</w:t>
      </w:r>
    </w:p>
    <w:p>
      <w:r>
        <w:t xml:space="preserve">储备量价值一般在 0.5 万/月元。</w:t>
      </w:r>
    </w:p>
    <w:p>
      <w:r>
        <w:t xml:space="preserve">0.5 0.2%</w:t>
      </w:r>
    </w:p>
    <w:p>
      <w:r>
        <w:t xml:space="preserve">清洁器具 每月的清洁器具所用清洁剂，耗费人工等费用总计</w:t>
      </w:r>
    </w:p>
    <w:p>
      <w:r>
        <w:t xml:space="preserve">300 元/月。</w:t>
      </w:r>
    </w:p>
    <w:p>
      <w:r>
        <w:t xml:space="preserve">0.03 0.01%</w:t>
      </w:r>
    </w:p>
    <w:p>
      <w:r>
        <w:t xml:space="preserve">水、电、气能源 水、电、气能源消耗根据郑州苏荷、88 调查得知电为最大消耗能源，三者总计为 7.2 万/月元。</w:t>
      </w:r>
    </w:p>
    <w:p>
      <w:r>
        <w:t xml:space="preserve">7.2 3%</w:t>
      </w:r>
    </w:p>
    <w:p>
      <w:r>
        <w:t xml:space="preserve">音乐、娱乐、表</w:t>
      </w:r>
    </w:p>
    <w:p>
      <w:r>
        <w:t xml:space="preserve">演</w:t>
      </w:r>
    </w:p>
    <w:p>
      <w:r>
        <w:t xml:space="preserve">结合苏荷酒吧调研，可得知，酒吧走场费用为 200 元</w:t>
      </w:r>
    </w:p>
    <w:p>
      <w:r>
        <w:t xml:space="preserve">起步，演出、表演费用为 1 万起步，按两周周一场表</w:t>
      </w:r>
    </w:p>
    <w:p>
      <w:r>
        <w:t xml:space="preserve">演和 6 个走场，平均一个月费用为 3 万/月左右。</w:t>
      </w:r>
    </w:p>
    <w:p>
      <w:r>
        <w:t xml:space="preserve">3 1.25%</w:t>
      </w:r>
    </w:p>
    <w:p>
      <w:r>
        <w:t xml:space="preserve">鲜花及装饰 酒吧在举行特色表演和日常营业所需的鲜花及小装 0.5 0.2%</w:t>
      </w:r>
    </w:p>
    <w:p>
      <w:r>
        <w:t xml:space="preserve">饰费用，参考苏荷数据，可预算海口酒吧费用为 0.5</w:t>
      </w:r>
    </w:p>
    <w:p>
      <w:r>
        <w:t xml:space="preserve">万元。</w:t>
      </w:r>
    </w:p>
    <w:p>
      <w:r>
        <w:t xml:space="preserve">行政和一般开</w:t>
      </w:r>
    </w:p>
    <w:p>
      <w:r>
        <w:t xml:space="preserve">支</w:t>
      </w:r>
    </w:p>
    <w:p>
      <w:r>
        <w:t xml:space="preserve">行政上的日常支出，按酒吧行业一般开支和郑州苏</w:t>
      </w:r>
    </w:p>
    <w:p>
      <w:r>
        <w:t xml:space="preserve">荷酒吧经营开支可得，行政和一般开支为 1 万元/月。</w:t>
      </w:r>
    </w:p>
    <w:p>
      <w:r>
        <w:t xml:space="preserve">1 0.41%</w:t>
      </w:r>
    </w:p>
    <w:p>
      <w:r>
        <w:t xml:space="preserve">广告推销 广告推销为酒吧开业做的广播宣传和酒吧外墙广</w:t>
      </w:r>
    </w:p>
    <w:p>
      <w:r>
        <w:t xml:space="preserve">告，根据郑州苏荷的推销和海口当地情况，可预估海</w:t>
      </w:r>
    </w:p>
    <w:p>
      <w:r>
        <w:t xml:space="preserve">口费用大约为 5 万元/月。</w:t>
      </w:r>
    </w:p>
    <w:p>
      <w:r>
        <w:t xml:space="preserve">5 2.1%</w:t>
      </w:r>
    </w:p>
    <w:p>
      <w:r>
        <w:t xml:space="preserve">税金 根据郑州市苏荷缴纳税费情况，一般缴纳营业税 5%</w:t>
      </w:r>
    </w:p>
    <w:p>
      <w:r>
        <w:t xml:space="preserve">—20%，根据海口市优惠政策，这里税金按 9%计算，</w:t>
      </w:r>
    </w:p>
    <w:p>
      <w:r>
        <w:t xml:space="preserve">营业额按 219 万计算，可得 219×9%＝19.71 万/月</w:t>
      </w:r>
    </w:p>
    <w:p>
      <w:r>
        <w:t xml:space="preserve">19.71 8.2%</w:t>
      </w:r>
    </w:p>
    <w:p>
      <w:r>
        <w:t xml:space="preserve">维修、保养 酒吧正事的营业都会存在一个维修和保养费用，根</w:t>
      </w:r>
    </w:p>
    <w:p>
      <w:r>
        <w:t xml:space="preserve">据郑州苏荷酒吧，和海口酒吧的电话询问，得知平均</w:t>
      </w:r>
    </w:p>
    <w:p>
      <w:r>
        <w:t xml:space="preserve">每月维修费用在 2000 元左右。</w:t>
      </w:r>
    </w:p>
    <w:p>
      <w:r>
        <w:t xml:space="preserve">0.2 0.08%</w:t>
      </w:r>
    </w:p>
    <w:p>
      <w:r>
        <w:t xml:space="preserve">折旧 酒吧的运营折旧，按一般物折旧及郑州酒吧行业调</w:t>
      </w:r>
    </w:p>
    <w:p>
      <w:r>
        <w:t xml:space="preserve">查可知，酒吧折旧平均每月为 2 万元。</w:t>
      </w:r>
    </w:p>
    <w:p>
      <w:r>
        <w:t xml:space="preserve">2 0.83%</w:t>
      </w:r>
    </w:p>
    <w:p>
      <w:r>
        <w:t xml:space="preserve">其他 不可估计，关系维护，可变动的支出，根据郑州市苏</w:t>
      </w:r>
    </w:p>
    <w:p>
      <w:r>
        <w:t xml:space="preserve">荷酒吧，结合海口当地情况，预算为 1.5 万元/月。</w:t>
      </w:r>
    </w:p>
    <w:p>
      <w:r>
        <w:t xml:space="preserve">1.5 0.63%</w:t>
      </w:r>
    </w:p>
    <w:p>
      <w:r>
        <w:t xml:space="preserve">费用总额 费 用 总 额 为 费 用 支 出 项 目 的 总 和 ，25+0.7+0.5+0.03+7.2+3+0.5+1+5+19.71+0.2+2+1.5＝66.34 万元/月，费用总额占营业额的百分比为</w:t>
      </w:r>
    </w:p>
    <w:p>
      <w:r>
        <w:t xml:space="preserve">66.34÷240＝27.64%</w:t>
      </w:r>
    </w:p>
    <w:p>
      <w:r>
        <w:t xml:space="preserve">66．34 27.64%</w:t>
      </w:r>
    </w:p>
    <w:p>
      <w:r>
        <w:t xml:space="preserve">利润 已知，毛利为 156 万/月，费用总额为 66.34 万元/月。 89.66 37.36%</w:t>
      </w:r>
    </w:p>
    <w:p>
      <w:r>
        <w:t xml:space="preserve">可知利润为 156－66.34＝89.66 万元/月。</w:t>
      </w:r>
    </w:p>
    <w:p>
      <w:r>
        <w:t xml:space="preserve">由营业额 240 万元，纯利润为 89.66 万元，可知其利</w:t>
      </w:r>
    </w:p>
    <w:p>
      <w:r>
        <w:t xml:space="preserve">润率为 89.66÷240＝37.36%</w:t>
      </w:r>
    </w:p>
    <w:p>
      <w:r>
        <w:t xml:space="preserve">通过以上数据分析可以得知：</w:t>
      </w:r>
    </w:p>
    <w:p>
      <w:r>
        <w:t xml:space="preserve">（1）酒吧在确定运营费用支出比例的情况下可以得知其一个月的运营利润为 89.66 万元，一个月的开支最大的项目为薪金项目和广告推销，其他类费用开支为可压缩成本开支。</w:t>
      </w:r>
    </w:p>
    <w:p>
      <w:r>
        <w:t xml:space="preserve">（2）由酒吧营业额 240 万，利润 89.66 万元，可知酒吧的纯利润占销售额百分比为</w:t>
      </w:r>
    </w:p>
    <w:p>
      <w:r>
        <w:t xml:space="preserve">89.66÷240＝37.36%。</w:t>
      </w:r>
    </w:p>
    <w:p>
      <w:r>
        <w:t xml:space="preserve">三、 酒吧经营的保本销售分析</w:t>
      </w:r>
    </w:p>
    <w:p>
      <w:r>
        <w:t xml:space="preserve">酒吧的合理经营，需明确一个基本的使其收入与支出相抵的销售额，即销售的保本点。</w:t>
      </w:r>
    </w:p>
    <w:p>
      <w:r>
        <w:t xml:space="preserve">对正在营业的企业，可根据企业历史资料进行分析，以便对未来的经营工作做出规划。</w:t>
      </w:r>
    </w:p>
    <w:p>
      <w:r>
        <w:t xml:space="preserve">在企业没有历史资料时，可对同类企业的资料进行分析，再根据经营情况进行预估计。</w:t>
      </w:r>
    </w:p>
    <w:p>
      <w:r>
        <w:t xml:space="preserve">假定投资计划为利用已有的建筑物改建成一个有 70 卡座和 50 散台的酒吧，经营人员对所需的投资及经营费用做出如下估计：现在酒吧必须知道保本销售额是多少？要获得期望的投资收益率，酒吧的年营业收入至少应当是多少？可用量、本、利公式进行如下计算：</w:t>
      </w:r>
    </w:p>
    <w:p>
      <w:r>
        <w:t xml:space="preserve">注：1、保本销售分析表</w:t>
      </w:r>
    </w:p>
    <w:p>
      <w:r>
        <w:t xml:space="preserve">项目 演算依据及过程 金额（万元）</w:t>
      </w:r>
    </w:p>
    <w:p>
      <w:r>
        <w:t xml:space="preserve">地块 面积 1500㎡，位于海口市国贸中心，苏荷酒吧</w:t>
      </w:r>
    </w:p>
    <w:p>
      <w:r>
        <w:t xml:space="preserve">对面二楼，一楼为光大银行，有固定车位 40 个，</w:t>
      </w:r>
    </w:p>
    <w:p>
      <w:r>
        <w:t xml:space="preserve">非固定车位 30 个，地理位置好，客流大，消费水</w:t>
      </w:r>
    </w:p>
    <w:p>
      <w:r>
        <w:t xml:space="preserve">875</w:t>
      </w:r>
    </w:p>
    <w:p>
      <w:r>
        <w:t xml:space="preserve">平居全市最高。租金 30 万/月。半年起租，押金</w:t>
      </w:r>
    </w:p>
    <w:p>
      <w:r>
        <w:t xml:space="preserve">为一年租金。可知每年租金为 350 万，按付租金</w:t>
      </w:r>
    </w:p>
    <w:p>
      <w:r>
        <w:t xml:space="preserve">一年半及押金，预算地块预算为 350+350+175</w:t>
      </w:r>
    </w:p>
    <w:p>
      <w:r>
        <w:t xml:space="preserve">＝875 万</w:t>
      </w:r>
    </w:p>
    <w:p>
      <w:r>
        <w:t xml:space="preserve">装修 装修风格为金属，豪华装修费用 450</w:t>
      </w:r>
    </w:p>
    <w:p>
      <w:r>
        <w:t xml:space="preserve">证件办理 证件费用 0.24 万，其他为联络费用 3</w:t>
      </w:r>
    </w:p>
    <w:p>
      <w:r>
        <w:t xml:space="preserve">人员投资 人员筹备所需用的资金 5.5</w:t>
      </w:r>
    </w:p>
    <w:p>
      <w:r>
        <w:t xml:space="preserve">人员配备 员工薪金由酒吧成本预算分析表得出，即：服务</w:t>
      </w:r>
    </w:p>
    <w:p>
      <w:r>
        <w:t xml:space="preserve">部（4.86 万）＋综合部（4.41 万）＋财务部（0.78</w:t>
      </w:r>
    </w:p>
    <w:p>
      <w:r>
        <w:t xml:space="preserve">万）＋演艺部（3.66 万）＋营销（0.52 万）＋客户</w:t>
      </w:r>
    </w:p>
    <w:p>
      <w:r>
        <w:t xml:space="preserve">经理提成（25%）＋流动人员（2 万）≈25 万/月。</w:t>
      </w:r>
    </w:p>
    <w:p>
      <w:r>
        <w:t xml:space="preserve">25</w:t>
      </w:r>
    </w:p>
    <w:p>
      <w:r>
        <w:t xml:space="preserve">优惠活动 营业前期广告费用 10 万，试营业一个月 7 万， 17营业物品购买及酒类储备 用以酒吧营业前物品准备 75总计 投资总额为 875＋75＋450＋3＋5.5＋25＋24＝1450.5 万元。</w:t>
      </w:r>
    </w:p>
    <w:p>
      <w:r>
        <w:t xml:space="preserve">1450.5</w:t>
      </w:r>
    </w:p>
    <w:p>
      <w:r>
        <w:t xml:space="preserve">由以上方法可知，投资总额为 1450.5 万元</w:t>
      </w:r>
    </w:p>
    <w:p>
      <w:r>
        <w:t xml:space="preserve">2、预计年固定成本计算方法为，相关项目月支出（费用支出比例表）乘以 12 得出相关数据，例如折旧年金额=2 万×12=24 万元。</w:t>
      </w:r>
    </w:p>
    <w:p>
      <w:r>
        <w:t xml:space="preserve">预计年固定成本</w:t>
      </w:r>
    </w:p>
    <w:p>
      <w:r>
        <w:t xml:space="preserve">项目 演算依据及过程 金额（万元/年）</w:t>
      </w:r>
    </w:p>
    <w:p>
      <w:r>
        <w:t xml:space="preserve">折旧费 已知每月折旧费为 2 万元，可得</w:t>
      </w:r>
    </w:p>
    <w:p>
      <w:r>
        <w:t xml:space="preserve">年折旧费用 2×12＝24 万</w:t>
      </w:r>
    </w:p>
    <w:p>
      <w:r>
        <w:t xml:space="preserve">24</w:t>
      </w:r>
    </w:p>
    <w:p>
      <w:r>
        <w:t xml:space="preserve">人工成本（固定部分） 已知每月人工成本 14.2 万，可</w:t>
      </w:r>
    </w:p>
    <w:p>
      <w:r>
        <w:t xml:space="preserve">得年固定成本为 14.2×12＝170</w:t>
      </w:r>
    </w:p>
    <w:p>
      <w:r>
        <w:t xml:space="preserve">万</w:t>
      </w:r>
    </w:p>
    <w:p>
      <w:r>
        <w:t xml:space="preserve">170</w:t>
      </w:r>
    </w:p>
    <w:p>
      <w:r>
        <w:t xml:space="preserve">广告费 已知每月平均广告费 5 万元，可</w:t>
      </w:r>
    </w:p>
    <w:p>
      <w:r>
        <w:t xml:space="preserve">得 5×12＝60 万元</w:t>
      </w:r>
    </w:p>
    <w:p>
      <w:r>
        <w:t xml:space="preserve">60</w:t>
      </w:r>
    </w:p>
    <w:p>
      <w:r>
        <w:t xml:space="preserve">能源费 已知，每月平均水、电能源费</w:t>
      </w:r>
    </w:p>
    <w:p>
      <w:r>
        <w:t xml:space="preserve">7.2 万，可得 7.2×12＝86.4 万</w:t>
      </w:r>
    </w:p>
    <w:p>
      <w:r>
        <w:t xml:space="preserve">元</w:t>
      </w:r>
    </w:p>
    <w:p>
      <w:r>
        <w:t xml:space="preserve">86.4</w:t>
      </w:r>
    </w:p>
    <w:p>
      <w:r>
        <w:t xml:space="preserve">其他 已知，每月其他意外支出 1.5</w:t>
      </w:r>
    </w:p>
    <w:p>
      <w:r>
        <w:t xml:space="preserve">万，可得 1.5×12＝18 万元</w:t>
      </w:r>
    </w:p>
    <w:p>
      <w:r>
        <w:t xml:space="preserve">18</w:t>
      </w:r>
    </w:p>
    <w:p>
      <w:r>
        <w:t xml:space="preserve">合计 24 ＋ 170 ＋ 60 ＋ 86.4 ＋ 18 ＝</w:t>
      </w:r>
    </w:p>
    <w:p>
      <w:r>
        <w:t xml:space="preserve">358.4 万元</w:t>
      </w:r>
    </w:p>
    <w:p>
      <w:r>
        <w:t xml:space="preserve">358.4</w:t>
      </w:r>
    </w:p>
    <w:p>
      <w:r>
        <w:t xml:space="preserve">以上图表可以得知年固定成本为 358.4 万元。</w:t>
      </w:r>
    </w:p>
    <w:p>
      <w:r>
        <w:t xml:space="preserve">为计算酒吧经营的保本销售额度，必须预计变动成本占营业收入百分比，由酒吧成本分析可知酒水、饮料、食品成本占营业收入百分比为 35%，由酒吧经营分析可以得知人工成本（变动部分）占营业收入百分比为 7%，其他类占营业收入百分比为 1%。具体见下表。</w:t>
      </w:r>
    </w:p>
    <w:p>
      <w:r>
        <w:t xml:space="preserve">酒水、饮料、食品成本 35%</w:t>
      </w:r>
    </w:p>
    <w:p>
      <w:r>
        <w:t xml:space="preserve">人工成本（变动部分） 7%</w:t>
      </w:r>
    </w:p>
    <w:p>
      <w:r>
        <w:t xml:space="preserve">其他 1%</w:t>
      </w:r>
    </w:p>
    <w:p>
      <w:r>
        <w:t xml:space="preserve">合计 43%</w:t>
      </w:r>
    </w:p>
    <w:p>
      <w:r>
        <w:t xml:space="preserve">注：变动成本为相关成本的总发生额在一定范围内随着业务量的变动而呈线性变动的成本。以海口市某经营中的酒吧企业的数据依据可得知酒水、饮料、食品成本可变范围为15%—35%，人工成本（可变部分）可变范围为 3%—10%，其他类可变范围为 1%—10%。</w:t>
      </w:r>
    </w:p>
    <w:p>
      <w:r>
        <w:t xml:space="preserve">由以上数据可以得知：</w:t>
      </w:r>
    </w:p>
    <w:p>
      <w:r>
        <w:t xml:space="preserve">保本销售额</w:t>
      </w:r>
    </w:p>
    <w:p>
      <w:r>
        <w:t xml:space="preserve">=固定成本总额÷（100%—变动成本在营业收入中所占百分比）</w:t>
      </w:r>
    </w:p>
    <w:p>
      <w:r>
        <w:t xml:space="preserve">=358.4÷（100%—43%）</w:t>
      </w:r>
    </w:p>
    <w:p>
      <w:r>
        <w:t xml:space="preserve">=628.77 万元</w:t>
      </w:r>
    </w:p>
    <w:p>
      <w:r>
        <w:t xml:space="preserve">即当年销售额为 628.77 万元时，酒吧收入正好抵去支出，利润为零。</w:t>
      </w:r>
    </w:p>
    <w:p>
      <w:r>
        <w:t xml:space="preserve">为达到年投资收益率 37.36%的要求，需加入年投资期望收益（年投资期望收益为每月酒吧纯利润 89.66×12＝1075.92 万元）。</w:t>
      </w:r>
    </w:p>
    <w:p>
      <w:r>
        <w:t xml:space="preserve">因此可以得知</w:t>
      </w:r>
    </w:p>
    <w:p>
      <w:r>
        <w:t xml:space="preserve">到达期望收益的销售额</w:t>
      </w:r>
    </w:p>
    <w:p>
      <w:r>
        <w:t xml:space="preserve">=（固定成本总额+投资期望收益）÷（100%—变动成本在营业收入中所占百分比）=（358.4+1075.92）÷（100%—43%）=2516.35 万元</w:t>
      </w:r>
    </w:p>
    <w:p>
      <w:r>
        <w:t xml:space="preserve">如果对各种成本的估计是相当正确的，那么只要判断一下这个酒吧能否获得 2516.35万元以上的年销售额。如果能实现这个销售额，则建造这个酒吧就是有利可图的。</w:t>
      </w:r>
    </w:p>
    <w:p>
      <w:r>
        <w:t xml:space="preserve">在上述计算中，“100%—变动成本在营业收入中所占百分比”称为“边际贡献率”。边际贡献率是营业收入扣除变动成本之后的剩余部分，这个部分是对抵补固定成本和盈利所做出的贡献。</w:t>
      </w:r>
    </w:p>
    <w:p>
      <w:r>
        <w:t xml:space="preserve">四、酒吧经营投资回收期的计算</w:t>
      </w:r>
    </w:p>
    <w:p>
      <w:r>
        <w:t xml:space="preserve">投资回收期的计算是将年现金流量与项目成本相比，从而确定回收期，其计算公式为：</w:t>
      </w:r>
    </w:p>
    <w:p>
      <w:r>
        <w:t xml:space="preserve">回收期=原始投资额/年现金流量</w:t>
      </w:r>
    </w:p>
    <w:p>
      <w:r>
        <w:t xml:space="preserve">通过酒吧的经营成本、收益、保本销售分析可以得知以下数据：年利润为 1075.92 万元，折旧费为 24 万元，原始投资额为 1601.26 万元。</w:t>
      </w:r>
    </w:p>
    <w:p>
      <w:r>
        <w:t xml:space="preserve">由以上数据可以得知：</w:t>
      </w:r>
    </w:p>
    <w:p>
      <w:r>
        <w:t xml:space="preserve">年现金流量=年利润+折旧费</w:t>
      </w:r>
    </w:p>
    <w:p>
      <w:r>
        <w:t xml:space="preserve">=1075.92+24</w:t>
      </w:r>
    </w:p>
    <w:p>
      <w:r>
        <w:t xml:space="preserve">=1099.92 万元</w:t>
      </w:r>
    </w:p>
    <w:p>
      <w:r>
        <w:t xml:space="preserve">回收期=原始投资额÷年现金流量</w:t>
      </w:r>
    </w:p>
    <w:p>
      <w:r>
        <w:t xml:space="preserve">=1450.5÷1099.92</w:t>
      </w:r>
    </w:p>
    <w:p>
      <w:r>
        <w:t xml:space="preserve">≈1.3 年</w:t>
      </w:r>
    </w:p>
    <w:p>
      <w:r>
        <w:t xml:space="preserve">由以上可知在确保 37.36%收益率的情况下，投资回收期为 1.3 年。</w:t>
      </w:r>
    </w:p>
    <w:p>
      <w:r>
        <w:t xml:space="preserve">五、项目总投资预算</w:t>
      </w:r>
    </w:p>
    <w:p>
      <w:r>
        <w:t xml:space="preserve">项目投资预算表</w:t>
      </w:r>
    </w:p>
    <w:p>
      <w:r>
        <w:t xml:space="preserve">项目 演算过程 金额（万元）</w:t>
      </w:r>
    </w:p>
    <w:p>
      <w:r>
        <w:t xml:space="preserve">地块 面积 1500㎡，位于海口市国贸中心，苏荷酒吧对面二楼，</w:t>
      </w:r>
    </w:p>
    <w:p>
      <w:r>
        <w:t xml:space="preserve">一楼为光大银行，有固定车位 40 个，非固定车位 30 个，</w:t>
      </w:r>
    </w:p>
    <w:p>
      <w:r>
        <w:t xml:space="preserve">地理位置好，客流大，消费水平居全市最高。租金 30 万</w:t>
      </w:r>
    </w:p>
    <w:p>
      <w:r>
        <w:t xml:space="preserve">/月。半年起租，押金为一年租金。可知每年租金为 350 万，</w:t>
      </w:r>
    </w:p>
    <w:p>
      <w:r>
        <w:t xml:space="preserve">按付租金一年半及押金，预算地块预算为 350+350+175</w:t>
      </w:r>
    </w:p>
    <w:p>
      <w:r>
        <w:t xml:space="preserve">＝875 万</w:t>
      </w:r>
    </w:p>
    <w:p>
      <w:r>
        <w:t xml:space="preserve">875</w:t>
      </w:r>
    </w:p>
    <w:p>
      <w:r>
        <w:t xml:space="preserve">装修 装修风格为金属，豪华装修费用 450</w:t>
      </w:r>
    </w:p>
    <w:p>
      <w:r>
        <w:t xml:space="preserve">证件费用 证件费用 0.24 万，其他为请联络费用 3</w:t>
      </w:r>
    </w:p>
    <w:p>
      <w:r>
        <w:t xml:space="preserve">人员投资费用 人员筹备所需用的资金，找猎头公司等 5.5</w:t>
      </w:r>
    </w:p>
    <w:p>
      <w:r>
        <w:t xml:space="preserve">人员筹备（薪金） 员工薪金由酒吧成本预算分析表得出，即：服务部（4.86万）＋综合部（4.41 万）＋财务部（0.78 万）＋演艺部（3.66 万）＋营销（0.52 万）＋客户经理提成（25%）＋流动人员（2 万）≈25 万/月。</w:t>
      </w:r>
    </w:p>
    <w:p>
      <w:r>
        <w:t xml:space="preserve">25</w:t>
      </w:r>
    </w:p>
    <w:p>
      <w:r>
        <w:t xml:space="preserve">广告及优惠活动 营业前期广告费用 10 万，试营业一个月 7 万， 17税金 根据郑州市苏荷缴纳税费情况，一般缴纳营业税 5%—20%，根据海口市优惠政策，这里税金按 9%计算，营业额按 219 万计算，可得 219×9%＝19.71 万/月，19.71×12＝</w:t>
      </w:r>
    </w:p>
    <w:p>
      <w:r>
        <w:t xml:space="preserve">236.52</w:t>
      </w:r>
    </w:p>
    <w:p>
      <w:r>
        <w:t xml:space="preserve">折旧 已知每月折旧费为 2 万元，可得年折旧费用 2×12＝24 万 24总计 由以上项目相加可得总投资费用 1711.02由项目投资预算表可知，酒吧运营所需资金为 1711.02 万元。</w:t>
      </w:r>
    </w:p>
    <w:p>
      <w:bookmarkStart w:id="107" w:name="src0107"/>
      <w:pPr>
        <w:pStyle w:val="Heading2"/>
      </w:pPr>
      <w:r>
        <w:t>0107 酒吧-筹备-酒吧筹备工作内容及时间表.doc</w:t>
      </w:r>
      <w:bookmarkEnd w:id="107"/>
    </w:p>
    <w:p>
      <w:r>
        <w:t xml:space="preserve">筹备工作内容及时间表</w:t>
      </w:r>
    </w:p>
    <w:p>
      <w:r>
        <w:t xml:space="preserve">营运</w:t>
      </w:r>
    </w:p>
    <w:p>
      <w:r>
        <w:t xml:space="preserve">第一项 　拟定酒水单及包厢形式价格：</w:t>
      </w:r>
    </w:p>
    <w:p>
      <w:r>
        <w:t xml:space="preserve">拟定及设计时间：</w:t>
      </w:r>
    </w:p>
    <w:p>
      <w:r>
        <w:t xml:space="preserve">酒水单确定及制作时间：10 月 26 日</w:t>
      </w:r>
    </w:p>
    <w:p>
      <w:r>
        <w:t xml:space="preserve">包厢形式、价格及营业时间的确定时间：　10 月 25 日　酒水套餐到位时间：</w:t>
      </w:r>
    </w:p>
    <w:p>
      <w:r>
        <w:t xml:space="preserve">10 月 25 日 前期培训时间：10 月 25 日-11 月 25 员工编写营业用品目录：</w:t>
      </w:r>
    </w:p>
    <w:p>
      <w:r>
        <w:t xml:space="preserve">时间期限：11 月 15 日前</w:t>
      </w:r>
    </w:p>
    <w:p>
      <w:r>
        <w:t xml:space="preserve">其间寻找厂商：11 月 15 日前</w:t>
      </w:r>
    </w:p>
    <w:p>
      <w:r>
        <w:t xml:space="preserve">依据采购清单所定到位时间，物品到位</w:t>
      </w:r>
    </w:p>
    <w:p>
      <w:r>
        <w:t xml:space="preserve">第二项 　服务流程的确定</w:t>
      </w:r>
    </w:p>
    <w:p>
      <w:r>
        <w:t xml:space="preserve">a) 接待服务流程（10 月 30 日确定）</w:t>
      </w:r>
    </w:p>
    <w:p>
      <w:r>
        <w:t xml:space="preserve">b) 吧台服务流程（10 月 30 日确定）</w:t>
      </w:r>
    </w:p>
    <w:p>
      <w:r>
        <w:t xml:space="preserve">c) 转接站服务流程（11 月 5 日确定）</w:t>
      </w:r>
    </w:p>
    <w:p>
      <w:r>
        <w:t xml:space="preserve">d) 出品台工作流程（11 月 10 日确定）</w:t>
      </w:r>
    </w:p>
    <w:p>
      <w:r>
        <w:t xml:space="preserve">e) 整体服务流程（11 月 5 日确定）</w:t>
      </w:r>
    </w:p>
    <w:p>
      <w:r>
        <w:t xml:space="preserve">第三项 　吧台、超市、出品台、主管出品内容流程的确定</w:t>
      </w:r>
    </w:p>
    <w:p>
      <w:r>
        <w:t xml:space="preserve">超市流程确定时间：11 月 10 日 人员甄选时间：11 月 8 日前人员确定时间：11 月 5 日所有员工参加复试。</w:t>
      </w:r>
    </w:p>
    <w:p>
      <w:r>
        <w:t xml:space="preserve">酒吧，出品台容确定时间：11 月 10 日前</w:t>
      </w:r>
    </w:p>
    <w:p>
      <w:r>
        <w:t xml:space="preserve">第四项 　吧台、酒吧原料采购清单：</w:t>
      </w:r>
    </w:p>
    <w:p>
      <w:r>
        <w:t xml:space="preserve">吧台原料清单 　供应商甄选</w:t>
      </w:r>
    </w:p>
    <w:p>
      <w:r>
        <w:t xml:space="preserve">厨房原料清单</w:t>
      </w:r>
    </w:p>
    <w:p>
      <w:r>
        <w:t xml:space="preserve">所有原料到位时间：11 月 20 日前定</w:t>
      </w:r>
    </w:p>
    <w:p>
      <w:r>
        <w:t xml:space="preserve">注：依据原料保鲜度而定</w:t>
      </w:r>
    </w:p>
    <w:p>
      <w:r>
        <w:t xml:space="preserve">第六项　人员培训：</w:t>
      </w:r>
    </w:p>
    <w:p>
      <w:r>
        <w:t xml:space="preserve">培训内容及培训确定</w:t>
      </w:r>
    </w:p>
    <w:p>
      <w:r>
        <w:t xml:space="preserve">培训场地、培训器材设备、服装到位 开始时间暂定：12 月 1 日前储干及后勤人员培训：11 月 15 日筛选培训 7 天。</w:t>
      </w:r>
    </w:p>
    <w:p>
      <w:r>
        <w:t xml:space="preserve">服务人员培训：10 月 25 日-11 月 25 日</w:t>
      </w:r>
    </w:p>
    <w:p>
      <w:r>
        <w:t xml:space="preserve">考核时间月日</w:t>
      </w:r>
    </w:p>
    <w:p>
      <w:r>
        <w:t xml:space="preserve">第七项　吧台、转接站、出品台、前接待台、卡座、散台，酒吧台、（1F）公共空间设备器皿、设备、酒吧台设备的确定各项设备清单确定时间：10 月 28 日吧台、转接站、备餐间、洗消间，前台接待酒吧：</w:t>
      </w:r>
    </w:p>
    <w:p>
      <w:r>
        <w:t xml:space="preserve">散台，卡座完工时间：</w:t>
      </w:r>
    </w:p>
    <w:p>
      <w:r>
        <w:t xml:space="preserve">厂商甄选</w:t>
      </w:r>
    </w:p>
    <w:p>
      <w:r>
        <w:t xml:space="preserve">定位时间：吧台、转接站、出品台、、前台接待（1F）、公共空间设备器皿第八项　人员制服、铭牌、培训服装制定及分班工作培训服装的确定：人员制服甄选：　制服铭牌到位：10 月 30 日前分班工作确定：11 月 25 日前第九项 营运现场的清洁及各动线的检查清洁工作开始时间：培训课余时间根据时间安排。各运线演练时间：11 月 15日 清洁演练工作结束时间：11 月 25 日第十项仓库管理仓库管理模式及制度拟定：10 月 30 日前；定案时间：11 日 20 日前第十一项制度及岗位职责的拟定人事管理章程、薪资管理制度、奖惩条例、员工宿舍管理制度、考勤制度最晚定案时间：11 月 5 日前例会制度、保安工作各项管理、相关营业部门制度、文件批示流程及管理办法拟定时间：11 月 10 日前工程相关制度拟定时间：10 月 30 日前；最晚定案时间：11 月 10 日所有相关表格同制度一起定案，急需使用的定案后即时发包制作，其他部分月日前必须到位。</w:t>
      </w:r>
    </w:p>
    <w:p>
      <w:r>
        <w:t xml:space="preserve">第十二项营业大楼的内外清洁工作</w:t>
      </w:r>
    </w:p>
    <w:p>
      <w:r>
        <w:t xml:space="preserve">外部清洁结束时间：10 月 30 日 内部地面抛光及内部细部清洁完成时间：11月 5 日第十三项开业相关手续，活动宣传办理时间：11 月 25 日前</w:t>
      </w:r>
    </w:p>
    <w:p>
      <w:bookmarkStart w:id="108" w:name="src0108"/>
      <w:pPr>
        <w:pStyle w:val="Heading2"/>
      </w:pPr>
      <w:r>
        <w:t>0108 酒吧-筹备-酒吧筹备方案.doc</w:t>
      </w:r>
      <w:bookmarkEnd w:id="108"/>
    </w:p>
    <w:p>
      <w:r>
        <w:t xml:space="preserve">(更新文档在线- 请认准更新文档正品 旺旺：金银哲68 QQ:975369788)筹备的几个阶段第一阶段：首先设立办公地点，第二阶段：招聘，培训的准备工作：</w:t>
      </w:r>
    </w:p>
    <w:p>
      <w:r>
        <w:t xml:space="preserve">1、制定有关演艺吧的规章制度，岗位职责，工作流程等。</w:t>
      </w:r>
    </w:p>
    <w:p>
      <w:r>
        <w:t xml:space="preserve">2、制定招聘计划及招聘岗位，时间。</w:t>
      </w:r>
    </w:p>
    <w:p>
      <w:r>
        <w:t xml:space="preserve">3、制定培训计划（地点、时间、内容等）。</w:t>
      </w:r>
    </w:p>
    <w:p>
      <w:r>
        <w:t xml:space="preserve">第三阶段：面试、复试。</w:t>
      </w:r>
    </w:p>
    <w:p>
      <w:r>
        <w:t xml:space="preserve">第四阶段：员工培训（重点）：</w:t>
      </w:r>
    </w:p>
    <w:p>
      <w:r>
        <w:t xml:space="preserve">演艺吧作为服务的行业，员工的服务素质做为公司的软件设备，直接影响到公司发展的前景及命运，在短时间内，如何培训出一批业务知识扎、服务、思想理念、能够与公司经营理念相结合的员工，特拟定以下为期1个月培训计划。</w:t>
      </w:r>
    </w:p>
    <w:p>
      <w:r>
        <w:t xml:space="preserve">1、培训主体（体能培训、肢体语言、贯输公司经营理念，员工应有职业道德思想）</w:t>
      </w:r>
    </w:p>
    <w:p>
      <w:r>
        <w:t xml:space="preserve">（1）体能培训内容：站姿、坐姿、蹲姿、四面转法、原地踏步走、跑步、口令、口号、俯臣撑等（男生培训科目）。</w:t>
      </w:r>
    </w:p>
    <w:p>
      <w:r>
        <w:t xml:space="preserve">（2）肢体语言培训内容：指引手挚、鞠躬、脸部表情、走姿、托盘姿势等。</w:t>
      </w:r>
    </w:p>
    <w:p>
      <w:r>
        <w:t xml:space="preserve">（3）贯输公司经营理念：公司的经营管理是“以人为本”，这里提供足够的发展空让你自由成本，我们深信，不久的你将是我公司的最主要财富，因为有你的高度的敬业精神和热情的工作态度脑高效实务的工作品质，才是公司可以持续发展的保证，更主要的是你热情友好的服务动态及优秀的专业素质，将为公司赢得一批又一批的回头客，从而提升了公司的品牌与知名度，同时你自身价值和良好愿望也将此得以实现，你的理想也将在此得到升华，你的服务、勤奋工作也会得到你想要的回报。</w:t>
      </w:r>
    </w:p>
    <w:p>
      <w:r>
        <w:t xml:space="preserve">（4）员工应有职业道德思想：1、讲授如何做好一名优秀员工；2应具备哪些职业上必备知识；3、如何做好各岗位上事项；4、如何为公司节约每一样东西，发挥自己才能给公司创造最大利润。</w:t>
      </w:r>
    </w:p>
    <w:p>
      <w:r>
        <w:t xml:space="preserve">2、培训主体（以体能、形体、规范、考核、讲授专业业务知识结合实际操作演练为主） (更新文档在线- 请认准更新文档正品 旺旺：金银哲68 QQ:975369788)</w:t>
      </w:r>
    </w:p>
    <w:p>
      <w:r>
        <w:t xml:space="preserve">（1）体能、形体、规范、考核、内容：规范所有基本形体动作达到统一，以此发挥各培训员工团队精神及意识，是进行各员工形体动作规范、考核、筛选优秀员工、淘汰一部分不符合公司要求员工。</w:t>
      </w:r>
    </w:p>
    <w:p>
      <w:r>
        <w:t xml:space="preserve">（2）讲授专业业务知识结合实际操作演练内容</w:t>
      </w:r>
    </w:p>
    <w:p>
      <w:r>
        <w:t xml:space="preserve">(更新文档在线- 请认准更新文档正品 旺旺：金银哲68 QQ:975369788)</w:t>
      </w:r>
    </w:p>
    <w:p>
      <w:r>
        <w:t xml:space="preserve">1、培训目的 2、面对顾客的面孔 3、人际关系的处理 4、服务员的要求 5、服务的标准 6、跟客人打招呼的注意事项 7、服务常用语 8、肢体语言 9、不敬的眼神</w:t>
      </w:r>
    </w:p>
    <w:p>
      <w:r>
        <w:t xml:space="preserve">10、对待客人的心态 11、主接工作流程及注意点和技巧 12、常客服务流程 13、成功谏言 14、消费解说 15、副接工作流程 16、食品摆放及酒水服务 17、如何为客人开洒、斟洒 18、巡回服务 19、服务铃服务 20、寄酒流程及注意事项 21、买单服务流程 22、清包流程及注意事项 23、总清流程</w:t>
      </w:r>
    </w:p>
    <w:p>
      <w:r>
        <w:t xml:space="preserve">3、培训主体（业务知识考核，特殊岗位强化培训，储备干部筛先培训，现场模拟演练）。</w:t>
      </w:r>
    </w:p>
    <w:p>
      <w:r>
        <w:t xml:space="preserve">（1）业务知识考核内容：针对各员工对所学业务知识掌握程度进行筛先优秀员工淘汰不符合公司发展要求员工，且挑先各方面表现优异员工列为储备干部。</w:t>
      </w:r>
    </w:p>
    <w:p>
      <w:r>
        <w:t xml:space="preserve">（2）特殊岗位强化培训内容：收银（算单技能技巧，工作要领），主、副接与客人应对能力，吧台人员业务知识。</w:t>
      </w:r>
    </w:p>
    <w:p>
      <w:r>
        <w:t xml:space="preserve">（3）储备干部筛选及强化培训内容 1、通过体能及理论，发现人才有一窍不通管理潜力进行筛先，组建干部梯队。2、对干部梯队进行合理模式上的强化培训，使其明白如何做为一名干部一个领导者，做好一名干部应注意哪些事件，具备哪些必备要求。3、对储备干部培养对公司的忠诚度。4、教授如何发挥团队力量，带好队伍做到以身作则，身先士率。</w:t>
      </w:r>
    </w:p>
    <w:p>
      <w:r>
        <w:t xml:space="preserve">（4）带队出外跑步，做宣传活动内容：1、以整齐的团队展示与群众宣传我公司的知名度。2、分发我公司宣传单及部分有代表性物品，如 DM 单、个人名片等宣传工具。</w:t>
      </w:r>
    </w:p>
    <w:p>
      <w:r>
        <w:t xml:space="preserve">（5）现场模拟演练培训内容：1、结合理论流程，规范实际操作。2、熟悉各岗位流程</w:t>
      </w:r>
    </w:p>
    <w:p>
      <w:r>
        <w:t xml:space="preserve">(更新文档在线- 请认准更新文档正品 旺旺：金银哲68 QQ:975369788)了解并熟悉现场运作机具使用。3、让培训员工适应与客人的应对能力。</w:t>
      </w:r>
    </w:p>
    <w:p>
      <w:r>
        <w:t xml:space="preserve">4、培训主体（公司知名度、推广、各部门人员进现场模拟演练及定岗定位，配合工程部做好现场卫生大总清及机具大检查）</w:t>
      </w:r>
    </w:p>
    <w:p>
      <w:r>
        <w:t xml:space="preserve">（1）公司知名度、推广、宣传内容：与实际动向相结合、拟定、各主要路线，分发我公司宣传物品，将我公司知名度，推向高潮。</w:t>
      </w:r>
    </w:p>
    <w:p>
      <w:r>
        <w:t xml:space="preserve">（2）各部门人员进场模拟演练及定岗定位内容，熟悉现场所有环境及各部门位置，并做好业前最充分准备，各工作岗位物品摆设规范做为开业前人员安排及仪容仪表大整顿。</w:t>
      </w:r>
    </w:p>
    <w:p>
      <w:r>
        <w:t xml:space="preserve">（3）配合工程部做好现场卫生大总清及机具大检查内容：以最好的卫生及最佳的机具展现给顾客，并交代调解好各部门人员协作。</w:t>
      </w:r>
    </w:p>
    <w:p>
      <w:r>
        <w:t xml:space="preserve">以上内容为培训期初步计划，各阶段层层相扣。</w:t>
      </w:r>
    </w:p>
    <w:p>
      <w:r>
        <w:t xml:space="preserve">第五阶段：现场的卫生清理</w:t>
      </w:r>
    </w:p>
    <w:p>
      <w:r>
        <w:t xml:space="preserve">第六阶段：开业前的准备工作：</w:t>
      </w:r>
    </w:p>
    <w:p>
      <w:r>
        <w:t xml:space="preserve">（1）开业现场所需物品清洁工作等。</w:t>
      </w:r>
    </w:p>
    <w:p>
      <w:r>
        <w:t xml:space="preserve">（2）开业营销、宣传、典礼策划。</w:t>
      </w:r>
    </w:p>
    <w:p>
      <w:r>
        <w:t xml:space="preserve">（3）开业后的品牌市场推广。</w:t>
      </w:r>
    </w:p>
    <w:p>
      <w:r>
        <w:t xml:space="preserve">第七阶段：开业初期：试营业经营管理（1、管理部分 2、经营部分）</w:t>
      </w:r>
    </w:p>
    <w:p>
      <w:r>
        <w:t xml:space="preserve">一、管理部分：</w:t>
      </w:r>
    </w:p>
    <w:p>
      <w:r>
        <w:t xml:space="preserve">本场所的管理要管理在内部的特定环境，即内部的实际情况这个客观前提的基础上，进行组织机构的管理，规章制度的建立，服务质量的管理，现场营运的管理，企业文化的建设等。</w:t>
      </w:r>
    </w:p>
    <w:p>
      <w:r>
        <w:t xml:space="preserve">(更新文档在线- 请认准更新文档正品 旺旺：金银哲68 QQ:975369788)</w:t>
      </w:r>
    </w:p>
    <w:p>
      <w:r>
        <w:t xml:space="preserve">（一）组织建设和管理：</w:t>
      </w:r>
    </w:p>
    <w:p>
      <w:r>
        <w:t xml:space="preserve">做为一个企业，必须对其所拥有的人力物力、财力资源进行组织和管理，演艺吧做为服务性行业，其特点是业务多而杂，物资繁多，为了确保营运工作有序的进行。我们更有必要对组织内各管理层次和业务层次的职责、权限进行合理有效的划分。组织的建设与管理，主要从两方面入手：</w:t>
      </w:r>
    </w:p>
    <w:p>
      <w:r>
        <w:t xml:space="preserve">其一，形成演艺场所的组织结构和组织的管理体制。即设备演艺组织机构，岗位的设立和确立岗位职责，各岗位的业务和权限的划分、班组的编排、管理人员的配备等，进行合理、有效的设置，使现场的大小事情有人做，有人管；把工作落实到人，人员知道自己该做什么、该如何做，做到什么程度才能不超载自己的范围，人员才不致于闲置。</w:t>
      </w:r>
    </w:p>
    <w:p>
      <w:r>
        <w:t xml:space="preserve">其二，合理而有效的组织和调配演艺场所的人力、物力、财力、信息等资源，演艺吧的营运不可能一尘不变的，它会随着季节、气候、外部竞争等情况，时好时差，有分为淡季和旺季，这就要求做为管理者掌握夜场和本类型场所的营运规律，消费者的消费心理等因素，对现场资源进行合理的调控。使现有资源不致于浪费也不会溃乏。</w:t>
      </w:r>
    </w:p>
    <w:p>
      <w:r>
        <w:t xml:space="preserve">总之，组织的意义是确保现场的业务合理、科学、有序的进行。</w:t>
      </w:r>
    </w:p>
    <w:p>
      <w:r>
        <w:t xml:space="preserve">（二）建立完善规章制度：</w:t>
      </w:r>
    </w:p>
    <w:p>
      <w:r>
        <w:t xml:space="preserve">“无规矩不成方圆”做为一个企业就像一个国家要有规范完善的制度做保证，对场所的组织、服务质量标准、促销方案的制控方式、人事管理、人员培训和素质要求设备设施，易耗品物质，应以明文规定的形式进行确认，使人员做事有章可循，有法可依，知道什么该做什么不该做。</w:t>
      </w:r>
    </w:p>
    <w:p>
      <w:r>
        <w:t xml:space="preserve">(更新文档在线- 请认准更新文档正品 旺旺：金银哲68 QQ:975369788)另一方面着眼于细微处，就是制定具体的制度，如业务活动记录制度、考勤与交接班制度、服务质量考评制度、卫生制度、行为规范要求、物品使用制度、物品盘存盘库制度、人事考检制度、财务制度、人事管理制度、奖惩制度、晋升制度、人员培训制度、福利制度、收银制度等应一一以明文形式规定，制度的制定最主要的目的是保证各岗位人员之间工作协调一致。</w:t>
      </w:r>
    </w:p>
    <w:p>
      <w:r>
        <w:t xml:space="preserve">（三）现场营运的监督管理：</w:t>
      </w:r>
    </w:p>
    <w:p>
      <w:r>
        <w:t xml:space="preserve">企业在营运必定涉及到现场事务，而现场事务就需要有人去管理，做为管理者每天必须做而且最重要的事情，就是做好现场营运的监督管理工作。现场工作主要分为三大部分：</w:t>
      </w:r>
    </w:p>
    <w:p>
      <w:r>
        <w:t xml:space="preserve">第一：班前准备工作主持召开班前会，对前一天的工作进行总结和分析，对当天的工作进行分配。检查员工仪容仪表和精神状态是否符合上岗标准。</w:t>
      </w:r>
    </w:p>
    <w:p>
      <w:r>
        <w:t xml:space="preserve">第二：班中的巡场工作，对现场进行巡视去了解客人的需求为，以便为促销准备第一手资料，对员工的操作、服务质量进行评估检测，以便进行决策改进随时注意营运中存在的问题，及时进行解决、纠正。</w:t>
      </w:r>
    </w:p>
    <w:p>
      <w:r>
        <w:t xml:space="preserve">第三：班后总结评估工作对当天劳动进行科学、系统的评估，总结经验，提出改进方案，总之现场劳动管理工作是重中之重，做为管理者必须从实际出发，发挥自己的管理才能和智慧，对现场进行合理有效的管理。</w:t>
      </w:r>
    </w:p>
    <w:p>
      <w:r>
        <w:t xml:space="preserve">（四）企业文化建设：</w:t>
      </w:r>
    </w:p>
    <w:p>
      <w:r>
        <w:t xml:space="preserve">何为企业文化？它是指企业在自身经营发展过程中通过培植、倡导、塑造而形成的一种为员工共同奉行的价值观念、基本信念和行为准则。</w:t>
      </w:r>
    </w:p>
    <w:p>
      <w:r>
        <w:t xml:space="preserve">管理团队的建设，内部和外部环境的塑造与培养，全面提升员工的各方面素质等</w:t>
      </w:r>
    </w:p>
    <w:p>
      <w:r>
        <w:t xml:space="preserve">(更新文档在线- 请认准更新文档正品 旺旺：金银哲68 QQ:975369788)等。</w:t>
      </w:r>
    </w:p>
    <w:p>
      <w:r>
        <w:t xml:space="preserve">总之，企业要做大做强就应从始至终做好企业文化的培养工作。</w:t>
      </w:r>
    </w:p>
    <w:p>
      <w:r>
        <w:t xml:space="preserve">二、经营部分：</w:t>
      </w:r>
    </w:p>
    <w:p>
      <w:r>
        <w:t xml:space="preserve">在做好内部的管理工作的同时，做为管理者应放眼于外部即把眼睛瞄向市场，去开拓市场，开发服务产品，以提升场所的营业业绩，创造良好的效益这就是经营工作。主要内容为市场调查、市场营销、塑造品牌。</w:t>
      </w:r>
    </w:p>
    <w:p>
      <w:r>
        <w:t xml:space="preserve">（一）建立市场调查机制，进行市场定位：</w:t>
      </w:r>
    </w:p>
    <w:p>
      <w:r>
        <w:t xml:space="preserve">夜场这个行业是在不断的变化发展中的，今天你可能门庭若市，明天就面临关闭因而有必要、有目的、有系统地、记录、整理、分析与总结演艺市场的消费需求及促销活动的信息。</w:t>
      </w:r>
    </w:p>
    <w:p>
      <w:r>
        <w:t xml:space="preserve">演艺市场调查主要从市场环境、消费者消费心理、同行业的竞争情况等方面着手调查，然后把结果进行分析总结，做出趋势预测，结合自身的实际情况进行消费群体的定位。</w:t>
      </w:r>
    </w:p>
    <w:p>
      <w:r>
        <w:t xml:space="preserve">（二）确定目标市场，采取有效的营销策略：</w:t>
      </w:r>
    </w:p>
    <w:p>
      <w:r>
        <w:t xml:space="preserve">不同的场所的情况有不同消费人群，夜总会主要是商务客人，大多消费群体为成功人士，就算同为其他行业也有不同的消费群体。做为一个场所要知道自己的客人在哪里，顾客的消费心理及消费习惯等情况非常重要，这就是目标市场一但目标明确，我们就可以有针对性的采取一些促销策略。如产品服务创新策略，价格策略，人员推广策略等有利于提升营业业绩促销手段。</w:t>
      </w:r>
    </w:p>
    <w:p>
      <w:r>
        <w:t xml:space="preserve">（三）导入演艺嘉宾创业形象识别系统，创造品牌：</w:t>
      </w:r>
    </w:p>
    <w:p>
      <w:r>
        <w:t xml:space="preserve">企业形象笼统的讲就是指塑良好的形象，突出优势，把好的一面展现给消费者，</w:t>
      </w:r>
    </w:p>
    <w:p>
      <w:r>
        <w:t xml:space="preserve">(更新文档在线- 请认准更新文档正品 旺旺：金银哲68 QQ:975369788)让消费者知道企业的好处及与众不同之处。这方面工作主要从三方面入手：</w:t>
      </w:r>
    </w:p>
    <w:p>
      <w:r>
        <w:t xml:space="preserve">（1）理念塑造包括让公众知道企业的经营理念、企业文化、管理原则、发展方向、行为准则、企业精神、企业个性。</w:t>
      </w:r>
    </w:p>
    <w:p>
      <w:r>
        <w:t xml:space="preserve">（2）视觉感受如：软件质量、商标、公司形象、企业造型、标准颜色、基本构图、企业标志、产品设计等。</w:t>
      </w:r>
    </w:p>
    <w:p>
      <w:r>
        <w:t xml:space="preserve">（3）行为方向：a 对内：员工培训、奖惩晋升制、决策行为、工作氛围、员工福利报酬。b 对外：市场调查、广告宣传、促销策略、公益活动等。</w:t>
      </w:r>
    </w:p>
    <w:p>
      <w:r>
        <w:t xml:space="preserve">总之实行企业形象识别就是为了更好推销企业，建立本企业在公众心中的形象，提高场所的美誉和知名度，让客人尽享尊贵，让老板尽赚 money！</w:t>
      </w:r>
    </w:p>
    <w:p>
      <w:r>
        <w:t xml:space="preserve">以下是场所筹备期间需要重点关注的问题</w:t>
      </w:r>
    </w:p>
    <w:p>
      <w:r>
        <w:t xml:space="preserve">酒吧在筹建期间，有许多问题需要解决，但有我认为以下几个问题尤为关键，落实的情况将直接关系到酒吧开业后的经营状况。</w:t>
      </w:r>
    </w:p>
    <w:p>
      <w:r>
        <w:t xml:space="preserve">施工的跟进因为很多酒吧的设计者和施工者并不是酒吧的专业从业人员，在酒吧的设计和施工上可能存在一些问题，对于酒吧今后的经营造成一些不必要的麻烦，所以在酒吧的施工过程中，要指定专人每日跟进，及时的发现问题，相互沟通经上级批准去修正设计及施工图纸，调整施工方案。尤其对于 DJ 台、舞台、前厅（包括寄存区）、吧台、出品区（包括厨房）、收银区、清洗区（洗杯间）洗手间等等，在施工中要重点跟进。</w:t>
      </w:r>
    </w:p>
    <w:p>
      <w:r>
        <w:t xml:space="preserve">(更新文档在线- 请认准更新文档正品 旺旺：金银哲68 QQ:975369788)市场部的组建（开业前 40 天）在场所的前期筹建过程中，市场的定位、主体消费群体的确定、本场所的宣传推广等等是十分重要的的工作，具体操作步骤如下：</w:t>
      </w:r>
    </w:p>
    <w:p>
      <w:r>
        <w:t xml:space="preserve">⑴、组建市场部（此部门视情况而定）</w:t>
      </w:r>
    </w:p>
    <w:p>
      <w:r>
        <w:t xml:space="preserve">按市场总监 1 名、平面设计 1 名、网站维护 1 名、文桉设计 1 名、活动策划 1 名、市场推广若干名的人员编制(根据酒吧规模可适当调整)；</w:t>
      </w:r>
    </w:p>
    <w:p>
      <w:r>
        <w:t xml:space="preserve">⑵、调查分析市场</w:t>
      </w:r>
    </w:p>
    <w:p>
      <w:r>
        <w:t xml:space="preserve">对当地市场进行调查分析，具体内容包括：演艺吧规模、装修风格、音乐风格、节目类型、活动情况、酒水价格、座位低消、员工成本、业绩考核、提成制度、宣传途径等等，并将调查结果进行汇总，从而制定我公司的一系列经营计划；</w:t>
      </w:r>
    </w:p>
    <w:p>
      <w:r>
        <w:t xml:space="preserve">⑶、 设计製作宣传用品（附含行政用品）</w:t>
      </w:r>
    </w:p>
    <w:p>
      <w:r>
        <w:t xml:space="preserve">根据公司制定的经营路线和方法，设计製作一系列宣传推广用品；'</w:t>
      </w:r>
    </w:p>
    <w:p>
      <w:r>
        <w:t xml:space="preserve">⑷、 合作商家的踩点</w:t>
      </w:r>
    </w:p>
    <w:p>
      <w:r>
        <w:t xml:space="preserve">(更新文档在线- 请认准更新文档正品 旺旺：金银哲68 QQ:975369788)市场推广人员对周边地区中（范围根据实际情况确定）可发展的理想合作商家进行踩点、统计，及其它的资料收集；</w:t>
      </w:r>
    </w:p>
    <w:p>
      <w:r>
        <w:t xml:space="preserve">⑸、 发展合作商家</w:t>
      </w:r>
    </w:p>
    <w:p>
      <w:r>
        <w:t xml:space="preserve">发展合作商家，一来可以扩大公司的宣传范围，增加公司的“形象橱窗”，二来，在开业初期，合作商家将被做爲邀请对象，提升场所人气。</w:t>
      </w:r>
    </w:p>
    <w:p>
      <w:r>
        <w:t xml:space="preserve">3、 营销部的组建（开业前 30 天）</w:t>
      </w:r>
    </w:p>
    <w:p>
      <w:r>
        <w:t xml:space="preserve">营销部只需要在开业前 7~10 天到位，对酒吧的酒水价格、座位低消有充分瞭解就可以了，但前期的接触、沟通、挖掘工作，需在开业前 30 天展开。</w:t>
      </w:r>
    </w:p>
    <w:p>
      <w:r>
        <w:t xml:space="preserve">4、 主打酒水的确定（开业前 30 天）</w:t>
      </w:r>
    </w:p>
    <w:p>
      <w:r>
        <w:t xml:space="preserve">主打酒水的确定，一方面可以最大限度的为投资方争取到开业前的现金支援，另一方面也可以根据确定的主打酒水制定场所的酒水单（包括售卖酒水的品种、价格，以及套餐种类），而酒吧的收银系统也需要根据这些具体的资讯去编程，同时主打酒水品牌商的物料支援也为采购计划提供资讯。</w:t>
      </w:r>
    </w:p>
    <w:p>
      <w:r>
        <w:t xml:space="preserve">5、 对外承包业务的确定（开业前 30 天）</w:t>
      </w:r>
    </w:p>
    <w:p>
      <w:r>
        <w:t xml:space="preserve">酒吧的很多工作，如厨房、保洁、劳务等等，是否需要外包，以及外包单位的确定，与人员招聘、设备器具订购等密切相关。</w:t>
      </w:r>
    </w:p>
    <w:p>
      <w:r>
        <w:t xml:space="preserve">6、 设备、器具的订购（开业前 30 天）</w:t>
      </w:r>
    </w:p>
    <w:p>
      <w:r>
        <w:t xml:space="preserve">(更新文档在线- 请认准更新文档正品 旺旺：金银哲68 QQ:975369788)在营运过程中，会需要大量的设备、器具，对于这些物件的明细清单确定、市场寻价、物件订购、到货验收，是一个烦琐、复杂的过程，需要尽量提前开始此项工作。</w:t>
      </w:r>
    </w:p>
    <w:p>
      <w:r>
        <w:t xml:space="preserve">7、 员工制服的款式确定及製作（开业前 40 天）</w:t>
      </w:r>
    </w:p>
    <w:p>
      <w:r>
        <w:t xml:space="preserve">因为演艺吧本来就是一个新潮、时尚、前卫的娱乐场所，所以演艺吧的员工制服也是场所整体环境、氛围的一道重要风景线，对于服装的款式需要费大心思；同时，一般来说，服装的製作完工也需要 20 个工作日左右（部分岗位的员工制服还需量身定做）。</w:t>
      </w:r>
    </w:p>
    <w:p>
      <w:r>
        <w:t xml:space="preserve">8、 员工的招聘及培训（视当地情况而定）</w:t>
      </w:r>
    </w:p>
    <w:p>
      <w:r>
        <w:t xml:space="preserve">员工的招聘周期视各地的具体情况而定，一般夜场的员工培训需要包括：</w:t>
      </w:r>
    </w:p>
    <w:p>
      <w:r>
        <w:t xml:space="preserve">⑴、 企业文化、员工手册————1 天；;</w:t>
      </w:r>
    </w:p>
    <w:p>
      <w:r>
        <w:t xml:space="preserve">⑵、 仪容仪表、礼节礼貌————2 天；,</w:t>
      </w:r>
    </w:p>
    <w:p>
      <w:r>
        <w:t xml:space="preserve">⑶、 酒水知识、小吃知识————1 天；</w:t>
      </w:r>
    </w:p>
    <w:p>
      <w:r>
        <w:t xml:space="preserve">⑷、 出品标准、服务流程————2 天；</w:t>
      </w:r>
    </w:p>
    <w:p>
      <w:r>
        <w:t xml:space="preserve">⑸、 座位编号、座位低消————1 天；</w:t>
      </w:r>
    </w:p>
    <w:p>
      <w:r>
        <w:t xml:space="preserve">⑹、 突发事件的处理——————2 天；</w:t>
      </w:r>
    </w:p>
    <w:p>
      <w:r>
        <w:t xml:space="preserve">⑺、 类比点单、开单、服务———5 天；</w:t>
      </w:r>
    </w:p>
    <w:p>
      <w:r>
        <w:t xml:space="preserve">(更新文档在线- 请认准更新文档正品 旺旺：金银哲68 QQ:975369788)⑻、 军训———————————4 天。</w:t>
      </w:r>
    </w:p>
    <w:p>
      <w:r>
        <w:t xml:space="preserve">各部门整体实际操作练习 4 天及思想动员 4 个半天</w:t>
      </w:r>
    </w:p>
    <w:p>
      <w:pPr>
        <w:pStyle w:val="Heading3"/>
      </w:pPr>
      <w:r>
        <w:t>批注 备注及其他附属文字</w:t>
      </w:r>
    </w:p>
    <w:p>
      <w:r>
        <w:t xml:space="preserve">word/header1.xml</w:t>
      </w:r>
    </w:p>
    <w:p>
      <w:r>
        <w:t xml:space="preserve">(</w:t>
      </w:r>
    </w:p>
    <w:p>
      <w:r>
        <w:t xml:space="preserve">更新文档在线</w:t>
      </w:r>
    </w:p>
    <w:p>
      <w:r>
        <w:t xml:space="preserve">-</w:t>
      </w:r>
    </w:p>
    <w:p>
      <w:r>
        <w:t xml:space="preserve">请认准更新文档正品  旺旺：金银哲</w:t>
      </w:r>
    </w:p>
    <w:p>
      <w:r>
        <w:t xml:space="preserve">68   QQ:975369788)</w:t>
      </w:r>
    </w:p>
    <w:p>
      <w:bookmarkStart w:id="110" w:name="src0110"/>
      <w:pPr>
        <w:pStyle w:val="Heading2"/>
      </w:pPr>
      <w:r>
        <w:t>0110 酒吧-筹备-酒吧筹建计划制定原则.pdf</w:t>
      </w:r>
      <w:bookmarkEnd w:id="110"/>
    </w:p>
    <w:p>
      <w:r>
        <w:t xml:space="preserve">更新文档在线-好资料分享平台 您的在线顾问 gx18.taobao.com QQ:975369788酒吧筹建计划制定原则酒吧筹建工作可以简单分为两条路线，其中一条则是工程管理，另一条则是酒吧软件管理。</w:t>
      </w:r>
    </w:p>
    <w:p>
      <w:r>
        <w:t xml:space="preserve">工程管理主要是从土建装修到设备的安装，这也称之为硬件</w:t>
      </w:r>
    </w:p>
    <w:p>
      <w:r>
        <w:t xml:space="preserve">筹建；软件管理则是从人、财、物三个基准点入手，进行管理体</w:t>
      </w:r>
    </w:p>
    <w:p>
      <w:r>
        <w:t xml:space="preserve">系的筹建。</w:t>
      </w:r>
    </w:p>
    <w:p>
      <w:r>
        <w:t xml:space="preserve">在酒吧筹建计划中非常实用的方法之一就是横道图的方法：</w:t>
      </w:r>
    </w:p>
    <w:p>
      <w:r>
        <w:t xml:space="preserve">第一：需要认真核实了解具体的工作内容，对一些核心工</w:t>
      </w:r>
    </w:p>
    <w:p>
      <w:r>
        <w:t xml:space="preserve">作的内容千万不可以遗漏。酒吧筹建规划必须要全面、细致、务</w:t>
      </w:r>
    </w:p>
    <w:p>
      <w:r>
        <w:t xml:space="preserve">实、可操作性要强。</w:t>
      </w:r>
    </w:p>
    <w:p>
      <w:r>
        <w:t xml:space="preserve">第二：酒吧筹建中的每一项工作必须要落实到每一个人，</w:t>
      </w:r>
    </w:p>
    <w:p>
      <w:r>
        <w:t xml:space="preserve">并且要明确他们的职责内容，采取责任制，确保每项任务的完成</w:t>
      </w:r>
    </w:p>
    <w:p>
      <w:r>
        <w:t xml:space="preserve">第三：横道图必须要列出明确的工作任务和完成的期限等</w:t>
      </w:r>
    </w:p>
    <w:p>
      <w:r>
        <w:t xml:space="preserve">内容</w:t>
      </w:r>
    </w:p>
    <w:p>
      <w:bookmarkStart w:id="111" w:name="src0111"/>
      <w:pPr>
        <w:pStyle w:val="Heading2"/>
      </w:pPr>
      <w:r>
        <w:t>0111 酒吧-筹备-酒吧经营商业计划.pdf</w:t>
      </w:r>
      <w:bookmarkEnd w:id="111"/>
    </w:p>
    <w:p>
      <w:r>
        <w:t xml:space="preserve">更新文档在线-好资料分享平台 您的在线顾问 gx18.taobao.com QQ:975369788酒吧经营商业计划</w:t>
      </w:r>
    </w:p>
    <w:p>
      <w:r>
        <w:t xml:space="preserve">一、资金的投入：</w:t>
      </w:r>
    </w:p>
    <w:p>
      <w:r>
        <w:t xml:space="preserve">投资的投入关系到整个酒吧的运作、面积、装修的程度。前期的</w:t>
      </w:r>
    </w:p>
    <w:p>
      <w:r>
        <w:t xml:space="preserve">投入按比列占全资的百分之六十，包括酒吧的所需的营业合同等</w:t>
      </w:r>
    </w:p>
    <w:p>
      <w:r>
        <w:t xml:space="preserve">相关文件、酒吧的大小、装修的程度、场内的设施、灯光和音响</w:t>
      </w:r>
    </w:p>
    <w:p>
      <w:r>
        <w:t xml:space="preserve">以及酒吧所需的一切器具。其余的百分之四十作为后备资金用来</w:t>
      </w:r>
    </w:p>
    <w:p>
      <w:r>
        <w:t xml:space="preserve">对酒吧正常的运作。</w:t>
      </w:r>
    </w:p>
    <w:p>
      <w:r>
        <w:t xml:space="preserve">二、所需的经营手续：</w:t>
      </w:r>
    </w:p>
    <w:p>
      <w:r>
        <w:t xml:space="preserve">以正常的手续通过消防、文化、工商、卫生、公安、税务等部门</w:t>
      </w:r>
    </w:p>
    <w:p>
      <w:r>
        <w:t xml:space="preserve">拿到酒类经营许可证、营业执照以及相关的文件让酒吧正常运</w:t>
      </w:r>
    </w:p>
    <w:p>
      <w:r>
        <w:t xml:space="preserve">作。</w:t>
      </w:r>
    </w:p>
    <w:p>
      <w:r>
        <w:t xml:space="preserve">三、市场定位及市场调查：</w:t>
      </w:r>
    </w:p>
    <w:p>
      <w:r>
        <w:t xml:space="preserve">根据现在大众的市场调查给酒吧定性，以什么项目为主，迎合现</w:t>
      </w:r>
    </w:p>
    <w:p>
      <w:r>
        <w:t xml:space="preserve">代社会消费群的观点来对慢摇酒吧的档次作出计划。现在以深圳</w:t>
      </w:r>
    </w:p>
    <w:p>
      <w:r>
        <w:t xml:space="preserve">酒吧形势来看主要分为两种类型--1、酒吧：消费群多为年青人（20岁左右）以洋酒为主，消费额不等（100—3000 元之间），每天的营业时间为晚 9 点到凌晨 2 点。2、慢摇吧：也就是夜场为主场所，消费群不等（20 到 40 岁之间）以整个场所的包房数量和场所其他消费为主，消费额颇高些（200—千元以上），每天的营业时间为晚 9 点到凌晨 7 点。所以对现在的市场经济来说慢摇酒吧的投资金小，一年后收本赢利，投资风险性也效小对于现在市场来说开个好的慢摇酒吧比高档酒吧的稳重性要好得多。高档酒</w:t>
      </w:r>
    </w:p>
    <w:p>
      <w:r>
        <w:t xml:space="preserve">更新文档在线-好资料分享平台 您的在线顾问 gx18.taobao.com QQ:975369788吧投资大，起步慢，收益也比慢摇酒吧慢的多，要在一定的前期投资后在扩建场所或是转换项目要实用些。</w:t>
      </w:r>
    </w:p>
    <w:p>
      <w:r>
        <w:t xml:space="preserve">四、选址：</w:t>
      </w:r>
    </w:p>
    <w:p>
      <w:r>
        <w:t xml:space="preserve">对于慢摇酒吧的面积和地段都是关系慢摇酒吧后期营业很重要</w:t>
      </w:r>
    </w:p>
    <w:p>
      <w:r>
        <w:t xml:space="preserve">的一方面。选择地段要对周边的人流量和对其周边的居民区作出</w:t>
      </w:r>
    </w:p>
    <w:p>
      <w:r>
        <w:t xml:space="preserve">相关的调查，地段的繁华、对其周边的影响、面积的大小、周围</w:t>
      </w:r>
    </w:p>
    <w:p>
      <w:r>
        <w:t xml:space="preserve">的建筑和设施都要作出一定规划性的综合和报告。</w:t>
      </w:r>
    </w:p>
    <w:p>
      <w:r>
        <w:t xml:space="preserve">五、装修的特点：</w:t>
      </w:r>
    </w:p>
    <w:p>
      <w:r>
        <w:t xml:space="preserve">可以引进专门的设计公司或是找相对有特色的人员来对酒吧的</w:t>
      </w:r>
    </w:p>
    <w:p>
      <w:r>
        <w:t xml:space="preserve">改建来作出详细的计划书，然后综合意见选出最佳的方案。现在</w:t>
      </w:r>
    </w:p>
    <w:p>
      <w:r>
        <w:t xml:space="preserve">的大众市场差不多都是千变一律，只是音响灯光上和场地面积有</w:t>
      </w:r>
    </w:p>
    <w:p>
      <w:r>
        <w:t xml:space="preserve">所不同。所以在迎合大众层次的口味上对原有的风格进行加工和</w:t>
      </w:r>
    </w:p>
    <w:p>
      <w:r>
        <w:t xml:space="preserve">改进，让酒吧有独家的经营模式和特色的项目。</w:t>
      </w:r>
    </w:p>
    <w:p>
      <w:r>
        <w:t xml:space="preserve">六、招聘员工和员工培训：</w:t>
      </w:r>
    </w:p>
    <w:p>
      <w:r>
        <w:t xml:space="preserve">在前期的工程中对相关人员开始进行招聘，对其培训和试用。整</w:t>
      </w:r>
    </w:p>
    <w:p>
      <w:r>
        <w:t xml:space="preserve">个酒吧所需员工：执行老总（1 名）大堂经理（2 名）营销主管</w:t>
      </w:r>
    </w:p>
    <w:p>
      <w:r>
        <w:t xml:space="preserve">（2 名）策划（2 名）娱乐部主管（1 名）采购部经理（1 名）财务总监（1 名）会计（2 名）收银员（2-4 名）仓库保管员（1 名）保安（8-10 名）保洁（4 名）服务员（20 名）资客（2-4 名）在前期工程中对上级部门进行考核（执总、经理、财务、主管、策划）合格后在对下级部门进行招聘和培训，对每个部门制定详细的计划书。(人员根据酒吧大小决定)</w:t>
      </w:r>
    </w:p>
    <w:p>
      <w:r>
        <w:t xml:space="preserve">更新文档在线-好资料分享平台 您的在线顾问 gx18.taobao.com QQ:975369788</w:t>
      </w:r>
    </w:p>
    <w:p>
      <w:r>
        <w:t xml:space="preserve">七、酒吧所需的器具和酒水单的设计：</w:t>
      </w:r>
    </w:p>
    <w:p>
      <w:r>
        <w:t xml:space="preserve">在中期工程中以相关部门作出的计划书和场所所需的酒吧器具</w:t>
      </w:r>
    </w:p>
    <w:p>
      <w:r>
        <w:t xml:space="preserve">进行采购，每天由每个部门所需的项目开出清单移交给上级部门</w:t>
      </w:r>
    </w:p>
    <w:p>
      <w:r>
        <w:t xml:space="preserve">审核由采购部进行采购归交仓库保管。在以每个部门制定计划报</w:t>
      </w:r>
    </w:p>
    <w:p>
      <w:r>
        <w:t xml:space="preserve">告综合意见开出详细的酒水资料，对其改进、归类作出实用的酒</w:t>
      </w:r>
    </w:p>
    <w:p>
      <w:r>
        <w:t xml:space="preserve">水单。</w:t>
      </w:r>
    </w:p>
    <w:p>
      <w:r>
        <w:t xml:space="preserve">八、酒吧员工岗位职责和酒吧经营模式：</w:t>
      </w:r>
    </w:p>
    <w:p>
      <w:r>
        <w:t xml:space="preserve">(一) 下管一级（层层管理）:上级对下级进行规划管理,下级应服</w:t>
      </w:r>
    </w:p>
    <w:p>
      <w:r>
        <w:t xml:space="preserve">从上级的工作指导,尽力完成上级发放的任务.(二) 互相监督:管</w:t>
      </w:r>
    </w:p>
    <w:p>
      <w:r>
        <w:t xml:space="preserve">理层监督员工的工作,同时员工也可以向上级提出自己的意见或</w:t>
      </w:r>
    </w:p>
    <w:p>
      <w:r>
        <w:t xml:space="preserve">见解.</w:t>
      </w:r>
    </w:p>
    <w:p>
      <w:r>
        <w:t xml:space="preserve">(三) 营造集体氛围:既要上下属感受到酒吧纪律的严明,也要关怀</w:t>
      </w:r>
    </w:p>
    <w:p>
      <w:r>
        <w:t xml:space="preserve">员工,让员工感受到来自集体的温暖,有利于加强凝聚力,提高工</w:t>
      </w:r>
    </w:p>
    <w:p>
      <w:r>
        <w:t xml:space="preserve">作积极性.</w:t>
      </w:r>
    </w:p>
    <w:p>
      <w:r>
        <w:t xml:space="preserve">(四) 公平对待,一视同仁,各尽所能,发挥才干</w:t>
      </w:r>
    </w:p>
    <w:p>
      <w:r>
        <w:t xml:space="preserve">(五) 部门设置与职责</w:t>
      </w:r>
    </w:p>
    <w:p>
      <w:r>
        <w:t xml:space="preserve">执行总监:负责综合协调和管理店内各部门工作,督促员工工作,</w:t>
      </w:r>
    </w:p>
    <w:p>
      <w:r>
        <w:t xml:space="preserve">同时接受上级的监督.</w:t>
      </w:r>
    </w:p>
    <w:p>
      <w:r>
        <w:t xml:space="preserve">工作内容:督促各部门及员工的工作,鼓舞员工的工作热情,听取</w:t>
      </w:r>
    </w:p>
    <w:p>
      <w:r>
        <w:t xml:space="preserve">员工的意见.综合决策各种工作的运行，向上反映员工的意见及</w:t>
      </w:r>
    </w:p>
    <w:p>
      <w:r>
        <w:t xml:space="preserve">要求,向下传递上级所要求的工作.</w:t>
      </w:r>
    </w:p>
    <w:p>
      <w:r>
        <w:t xml:space="preserve">主要职责:1.人员到职与离职的相关办理</w:t>
      </w:r>
    </w:p>
    <w:p>
      <w:r>
        <w:t xml:space="preserve">更新文档在线-好资料分享平台 您的在线顾问 gx18.taobao.com QQ:975369788</w:t>
      </w:r>
    </w:p>
    <w:p>
      <w:r>
        <w:t xml:space="preserve">2.各类人事资料的汇总,建档及管理,员工档案资料管</w:t>
      </w:r>
    </w:p>
    <w:p>
      <w:r>
        <w:t xml:space="preserve">理</w:t>
      </w:r>
    </w:p>
    <w:p>
      <w:r>
        <w:t xml:space="preserve">3.员工请假,调休假报告,出勤状况,稽查,统计报告</w:t>
      </w:r>
    </w:p>
    <w:p>
      <w:r>
        <w:t xml:space="preserve">4.员工考勤,督导并薪资核算</w:t>
      </w:r>
    </w:p>
    <w:p>
      <w:r>
        <w:t xml:space="preserve">5.对酒吧各项工作的纪律检查</w:t>
      </w:r>
    </w:p>
    <w:p>
      <w:r>
        <w:t xml:space="preserve">6.做好每次会议的会议记录</w:t>
      </w:r>
    </w:p>
    <w:p>
      <w:r>
        <w:t xml:space="preserve">7.做好酒吧 VIP 的经验记录,以便下次招待借鉴</w:t>
      </w:r>
    </w:p>
    <w:p>
      <w:r>
        <w:t xml:space="preserve">8.协调本部门与其他部门的联系</w:t>
      </w:r>
    </w:p>
    <w:p>
      <w:r>
        <w:t xml:space="preserve">人员考核:从德(品德修养),能(业务知识水平,创新能力),勤(协作性,责任心,进取性,纪律性,出勤性),绩(办事效率,工作质量)四个方面对工作人员和管理层进行公平公正的考核,以奖金等奖励制度提供对员工的考核和对管理层工作绩效考核。</w:t>
      </w:r>
    </w:p>
    <w:p>
      <w:r>
        <w:t xml:space="preserve">(六) 财会部</w:t>
      </w:r>
    </w:p>
    <w:p>
      <w:r>
        <w:t xml:space="preserve">实行严格的财务管理</w:t>
      </w:r>
    </w:p>
    <w:p>
      <w:r>
        <w:t xml:space="preserve">实施损益控制的手段是通过"周报表"和"月报表"上的科目审核.</w:t>
      </w:r>
    </w:p>
    <w:p>
      <w:r>
        <w:t xml:space="preserve">审核内容包括销售额,顾客数,顾客平均消费数量,现金超收或不</w:t>
      </w:r>
    </w:p>
    <w:p>
      <w:r>
        <w:t xml:space="preserve">足,收银机的操作错误,亏损,其他营业项目,食品原料的价格等."周报表"和"月报表"所反映的损益状况是由每天和每小时实际数据累积起来的,记录数据不允许有任何大的误差:</w:t>
      </w:r>
    </w:p>
    <w:p>
      <w:r>
        <w:t xml:space="preserve">现金的超收和不足只允许 0.1%的误差</w:t>
      </w:r>
    </w:p>
    <w:p>
      <w:r>
        <w:t xml:space="preserve">收银机操作的出错率只允许 0.6%,造成的损失不得超过 0.3%收入:酒水收入，食品收入,食品折让,饮料收入,饮料折扣和最低消</w:t>
      </w:r>
    </w:p>
    <w:p>
      <w:r>
        <w:t xml:space="preserve">更新文档在线-好资料分享平台 您的在线顾问 gx18.taobao.com QQ:975369788费等营业收入计划:</w:t>
      </w:r>
    </w:p>
    <w:p>
      <w:r>
        <w:t xml:space="preserve">1.确定上座率和接待人数</w:t>
      </w:r>
    </w:p>
    <w:p>
      <w:r>
        <w:t xml:space="preserve">2.确认人均消费</w:t>
      </w:r>
    </w:p>
    <w:p>
      <w:r>
        <w:t xml:space="preserve">3.编制营业收入计划</w:t>
      </w:r>
    </w:p>
    <w:p>
      <w:r>
        <w:t xml:space="preserve">财务部管理目标:</w:t>
      </w:r>
    </w:p>
    <w:p>
      <w:r>
        <w:t xml:space="preserve">追求利润最大化,投资目标最大化,满足内部方面的利益</w:t>
      </w:r>
    </w:p>
    <w:p>
      <w:r>
        <w:t xml:space="preserve">1.会计处:</w:t>
      </w:r>
    </w:p>
    <w:p>
      <w:r>
        <w:t xml:space="preserve">(1)顾客的消费结算</w:t>
      </w:r>
    </w:p>
    <w:p>
      <w:r>
        <w:t xml:space="preserve">(2)结算每天,每班的票据,款项和帐单,并编制相应的营业报表</w:t>
      </w:r>
    </w:p>
    <w:p>
      <w:r>
        <w:t xml:space="preserve">2.出纳处:</w:t>
      </w:r>
    </w:p>
    <w:p>
      <w:r>
        <w:t xml:space="preserve">(1)收集,整理,点核酒吧里各收银台的现金收入和转帐票据,并将</w:t>
      </w:r>
    </w:p>
    <w:p>
      <w:r>
        <w:t xml:space="preserve">其送存银行</w:t>
      </w:r>
    </w:p>
    <w:p>
      <w:r>
        <w:t xml:space="preserve">(2)支付酒吧内各部门报销帐款的现金以及签发各种付款费用</w:t>
      </w:r>
    </w:p>
    <w:p>
      <w:r>
        <w:t xml:space="preserve">(3)办理同银行的结算事项,处理有关的结算问题,管理银行帐户的</w:t>
      </w:r>
    </w:p>
    <w:p>
      <w:r>
        <w:t xml:space="preserve">收支</w:t>
      </w:r>
    </w:p>
    <w:p>
      <w:r>
        <w:t xml:space="preserve">(4)准备各项备用金及监督和管理备用金的使用情况</w:t>
      </w:r>
    </w:p>
    <w:p>
      <w:r>
        <w:t xml:space="preserve">人员设置及职责</w:t>
      </w:r>
    </w:p>
    <w:p>
      <w:r>
        <w:t xml:space="preserve">1.财务经理:审查,财务预算(包括现金预算,预算资产负债,预算损益等)业务预算(包括销售营业,酒水,产品成本,营业成本,采购等)在经理大会上作出财务预算,策划,业务预算与策划报告.</w:t>
      </w:r>
    </w:p>
    <w:p>
      <w:r>
        <w:t xml:space="preserve">更新文档在线-好资料分享平台 您的在线顾问 gx18.taobao.com QQ:975369788</w:t>
      </w:r>
    </w:p>
    <w:p>
      <w:r>
        <w:t xml:space="preserve">2.会计:日常记帐,复核,盘点,保管凭证单据与银行帐户;月,季,年度负责财务总结,盘点.</w:t>
      </w:r>
    </w:p>
    <w:p>
      <w:r>
        <w:t xml:space="preserve">(七) 采购部</w:t>
      </w:r>
    </w:p>
    <w:p>
      <w:r>
        <w:t xml:space="preserve">酒吧采购部属酒吧下属部门之一,负责酒吧所有食品原料,经营物</w:t>
      </w:r>
    </w:p>
    <w:p>
      <w:r>
        <w:t xml:space="preserve">品的采购,验收进出物品的记录等工作,是酒吧正常运营不可缺少</w:t>
      </w:r>
    </w:p>
    <w:p>
      <w:r>
        <w:t xml:space="preserve">的重要组成部分.</w:t>
      </w:r>
    </w:p>
    <w:p>
      <w:r>
        <w:t xml:space="preserve">采购部人员设置及职责</w:t>
      </w:r>
    </w:p>
    <w:p>
      <w:r>
        <w:t xml:space="preserve">采购部人员设置:负责人一名,采购人员若干</w:t>
      </w:r>
    </w:p>
    <w:p>
      <w:r>
        <w:t xml:space="preserve">1.人员职责:</w:t>
      </w:r>
    </w:p>
    <w:p>
      <w:r>
        <w:t xml:space="preserve">负责人:作为采购部的直接领导者,责任重大,工作不容有失,其主</w:t>
      </w:r>
    </w:p>
    <w:p>
      <w:r>
        <w:t xml:space="preserve">要负责对下发的采购清单的待购物品的近期销售情况进行充分</w:t>
      </w:r>
    </w:p>
    <w:p>
      <w:r>
        <w:t xml:space="preserve">了解,熟悉待购货物近期的场所需求并较准确地预测一段时间内</w:t>
      </w:r>
    </w:p>
    <w:p>
      <w:r>
        <w:t xml:space="preserve">(一般为半个月)的需求量,详细对待购物品的待购数量进行预测</w:t>
      </w:r>
    </w:p>
    <w:p>
      <w:r>
        <w:t xml:space="preserve">记录,作出价格预算,并将所需款项向酒吧财务部汇报以取得采购</w:t>
      </w:r>
    </w:p>
    <w:p>
      <w:r>
        <w:t xml:space="preserve">经费.此外,负责人有责任管理好本部人员的工作,同时加强本部</w:t>
      </w:r>
    </w:p>
    <w:p>
      <w:r>
        <w:t xml:space="preserve">与其他各部门的沟通工作.</w:t>
      </w:r>
    </w:p>
    <w:p>
      <w:r>
        <w:t xml:space="preserve">采购员:采购员主要负责外出采购,包括进行市场调查,选择合适</w:t>
      </w:r>
    </w:p>
    <w:p>
      <w:r>
        <w:t xml:space="preserve">的供应商,与供应商进行谈价,签订买卖合同并负责货品在运输过</w:t>
      </w:r>
    </w:p>
    <w:p>
      <w:r>
        <w:t xml:space="preserve">程中的安全.采购是酒吧资金向外流动的主要途径,采购人员的素</w:t>
      </w:r>
    </w:p>
    <w:p>
      <w:r>
        <w:t xml:space="preserve">质高低直接影响到经营成本是否最优,因此采购人员必须经过统</w:t>
      </w:r>
    </w:p>
    <w:p>
      <w:r>
        <w:t xml:space="preserve">一培训,具备下列素质:有较丰富的商品知识;掌握市场信息,有商</w:t>
      </w:r>
    </w:p>
    <w:p>
      <w:r>
        <w:t xml:space="preserve">业灵敏性和适应性;熟悉酒吧情况;头脑清醒,善于思考,善于洽谈</w:t>
      </w:r>
    </w:p>
    <w:p>
      <w:r>
        <w:t xml:space="preserve">更新文档在线-好资料分享平台 您的在线顾问 gx18.taobao.com QQ:975369788价格;了解需求动向及价格变化.</w:t>
      </w:r>
    </w:p>
    <w:p>
      <w:r>
        <w:t xml:space="preserve">2.采购工作流程:</w:t>
      </w:r>
    </w:p>
    <w:p>
      <w:r>
        <w:t xml:space="preserve">采购部接到需要采购的货物清单后,由负责人负责对待购物品的</w:t>
      </w:r>
    </w:p>
    <w:p>
      <w:r>
        <w:t xml:space="preserve">数量和价格作出预算,并将预算款单递交财政部申请购物经费,并</w:t>
      </w:r>
    </w:p>
    <w:p>
      <w:r>
        <w:t xml:space="preserve">记录在当月收支单上, 供月末核查, 采购经费将交给采购员外出</w:t>
      </w:r>
    </w:p>
    <w:p>
      <w:r>
        <w:t xml:space="preserve">采购货物,货物采购完成后,由本部门对货物进行验收盘点并详细</w:t>
      </w:r>
    </w:p>
    <w:p>
      <w:r>
        <w:t xml:space="preserve">记录.</w:t>
      </w:r>
    </w:p>
    <w:p>
      <w:r>
        <w:t xml:space="preserve">3.酒水服务部:</w:t>
      </w:r>
    </w:p>
    <w:p>
      <w:r>
        <w:t xml:space="preserve">酒水服务部作为酒吧的重要组成部分,它的目标是提供以各种饮</w:t>
      </w:r>
    </w:p>
    <w:p>
      <w:r>
        <w:t xml:space="preserve">料酒水为代表的有形产品,并提供满足顾客需要的,恰到好处的服</w:t>
      </w:r>
    </w:p>
    <w:p>
      <w:r>
        <w:t xml:space="preserve">务,增收节支,开源节流,为酒吧树立良好的社会形象.</w:t>
      </w:r>
    </w:p>
    <w:p>
      <w:r>
        <w:t xml:space="preserve">人员设置及职责:</w:t>
      </w:r>
    </w:p>
    <w:p>
      <w:r>
        <w:t xml:space="preserve">设负责人 1 名,调酒师 2 名</w:t>
      </w:r>
    </w:p>
    <w:p>
      <w:r>
        <w:t xml:space="preserve">职责分工:</w:t>
      </w:r>
    </w:p>
    <w:p>
      <w:r>
        <w:t xml:space="preserve">负责人:主持全面工作,确保任务顺利完成;确保酒水的正常供应;</w:t>
      </w:r>
    </w:p>
    <w:p>
      <w:r>
        <w:t xml:space="preserve">审核酒水采购计划,统筹策划和确定酒水采购内容;检查购进酒水</w:t>
      </w:r>
    </w:p>
    <w:p>
      <w:r>
        <w:t xml:space="preserve">的质量,对酒水的采购要求和质量有领导责任.A</w:t>
      </w:r>
    </w:p>
    <w:p>
      <w:r>
        <w:t xml:space="preserve">调酒师:正常供应各类酒水;负责各种酒水的调制;创新研制新品</w:t>
      </w:r>
    </w:p>
    <w:p>
      <w:r>
        <w:t xml:space="preserve">种.</w:t>
      </w:r>
    </w:p>
    <w:p>
      <w:r>
        <w:t xml:space="preserve">(八)附表</w:t>
      </w:r>
    </w:p>
    <w:p>
      <w:r>
        <w:t xml:space="preserve">员工守则:</w:t>
      </w:r>
    </w:p>
    <w:p>
      <w:r>
        <w:t xml:space="preserve">1.人事记录:员工到职前须填写人事表格,提供正确个人资料和近</w:t>
      </w:r>
    </w:p>
    <w:p>
      <w:r>
        <w:t xml:space="preserve">更新文档在线-好资料分享平台 您的在线顾问 gx18.taobao.com QQ:975369788照.在职期间如有任何变更应尽快呈报行政人事部.</w:t>
      </w:r>
    </w:p>
    <w:p>
      <w:r>
        <w:t xml:space="preserve">2.员工证:员工在当值时须佩带员工证.如有遗失,应立即报告,打</w:t>
      </w:r>
    </w:p>
    <w:p>
      <w:r>
        <w:t xml:space="preserve">理补领手续,离职时须将员工证交还.</w:t>
      </w:r>
    </w:p>
    <w:p>
      <w:r>
        <w:t xml:space="preserve">3.考勤:员工必须依照编定的"工作时间表"及"岗位责任表"当值工作.员工应准时上班,直至规定时间下班为止.如有任何调班,先得到部门主管允许.</w:t>
      </w:r>
    </w:p>
    <w:p>
      <w:r>
        <w:t xml:space="preserve">4.请假手续:如因紧急事故或患病而需要请假,应即通知主管行政</w:t>
      </w:r>
    </w:p>
    <w:p>
      <w:r>
        <w:t xml:space="preserve">人事部批准.未经告假而擅离职守者,作旷工论.如申请病假,需出</w:t>
      </w:r>
    </w:p>
    <w:p>
      <w:r>
        <w:t xml:space="preserve">示注册医生签发的病假条.</w:t>
      </w:r>
    </w:p>
    <w:p>
      <w:r>
        <w:t xml:space="preserve">5.工作责任:员工必须忠诚,工作勤奋,对上级服从,对同事尊重及</w:t>
      </w:r>
    </w:p>
    <w:p>
      <w:r>
        <w:t xml:space="preserve">热心帮助,尽心尽力负起分内工作责任.</w:t>
      </w:r>
    </w:p>
    <w:p>
      <w:r>
        <w:t xml:space="preserve">6.服务态度:对顾客经常保持礼貌及微笑的面容,客气应对,不可与</w:t>
      </w:r>
    </w:p>
    <w:p>
      <w:r>
        <w:t xml:space="preserve">顾客发生争执.如发生事故,应立即通知上级领导处理.</w:t>
      </w:r>
    </w:p>
    <w:p>
      <w:r>
        <w:t xml:space="preserve">7.操守行为:员工严禁在店堂内粗言秽语,吸烟,饮食,随地吐痰及</w:t>
      </w:r>
    </w:p>
    <w:p>
      <w:r>
        <w:t xml:space="preserve">谈论与经营无关的一切事宜.并且严禁在点内聚赌,盗窃,吸毒,酗</w:t>
      </w:r>
    </w:p>
    <w:p>
      <w:r>
        <w:t xml:space="preserve">酒,营私舞弊,亏空公款,打架,恶意破坏设备及公物等非法行为,如</w:t>
      </w:r>
    </w:p>
    <w:p>
      <w:r>
        <w:t xml:space="preserve">违反,除辞退外,严重者将送交警方.</w:t>
      </w:r>
    </w:p>
    <w:p>
      <w:r>
        <w:t xml:space="preserve">8.拾遗:如有拾遗,无论大小贵贱,员工均应马上交由主管登记,以</w:t>
      </w:r>
    </w:p>
    <w:p>
      <w:r>
        <w:t xml:space="preserve">备失主随时领回.</w:t>
      </w:r>
    </w:p>
    <w:p>
      <w:r>
        <w:t xml:space="preserve">绝对不能意存贪念或据为己有,一经发现将以纪律处分.</w:t>
      </w:r>
    </w:p>
    <w:p>
      <w:r>
        <w:t xml:space="preserve">9.携物出店:员工进出店时,除预先经有关部门主管发证明文件核</w:t>
      </w:r>
    </w:p>
    <w:p>
      <w:r>
        <w:t xml:space="preserve">准外,不得携带任何店财物离店,若有犯罪者作盗窃行为处理.</w:t>
      </w:r>
    </w:p>
    <w:p>
      <w:r>
        <w:t xml:space="preserve">更新文档在线-好资料分享平台 您的在线顾问 gx18.taobao.com QQ:975369788</w:t>
      </w:r>
    </w:p>
    <w:p>
      <w:r>
        <w:t xml:space="preserve">10.防火和火警:员工必须严格遵守公司颁布的防火告示,注意防</w:t>
      </w:r>
    </w:p>
    <w:p>
      <w:r>
        <w:t xml:space="preserve">火安全.如遇上火警,应保持镇定,传呼同事协助及通知上级报警</w:t>
      </w:r>
    </w:p>
    <w:p>
      <w:r>
        <w:t xml:space="preserve">并迅速协助客人撤离火警现场.</w:t>
      </w:r>
    </w:p>
    <w:p>
      <w:bookmarkStart w:id="112" w:name="src0112"/>
      <w:pPr>
        <w:pStyle w:val="Heading2"/>
      </w:pPr>
      <w:r>
        <w:t>0112 酒吧-筹备-酒吧经营开业筹备管理方案.pdf</w:t>
      </w:r>
      <w:bookmarkEnd w:id="112"/>
    </w:p>
    <w:p>
      <w:r>
        <w:t xml:space="preserve">更新文档在线-好资料分享平台 您的在线顾问 gx18.taobao.com QQ:975369788酒吧经营开业筹备管理方案</w:t>
      </w:r>
    </w:p>
    <w:p>
      <w:r>
        <w:t xml:space="preserve">一、 酒吧选址、注册与外部装修,</w:t>
      </w:r>
    </w:p>
    <w:p>
      <w:r>
        <w:t xml:space="preserve">酒吧的位置对酒吧经营有决定性影响。若酒吧的位置选择不当，那经</w:t>
      </w:r>
    </w:p>
    <w:p>
      <w:r>
        <w:t xml:space="preserve">营绝不会成功。在为筹建的酒吧选址时，除了要以市场分析的资料为</w:t>
      </w:r>
    </w:p>
    <w:p>
      <w:r>
        <w:t xml:space="preserve">依据外，还要考虑收集些与市场数据相关的信息。</w:t>
      </w:r>
    </w:p>
    <w:p>
      <w:r>
        <w:t xml:space="preserve">地区经济</w:t>
      </w:r>
    </w:p>
    <w:p>
      <w:r>
        <w:t xml:space="preserve">近几年来的经济发展情况应该是可以掌握的，要注意收集和评估所在</w:t>
      </w:r>
    </w:p>
    <w:p>
      <w:r>
        <w:t xml:space="preserve">地区商业发展的数据及其因素。</w:t>
      </w:r>
    </w:p>
    <w:p>
      <w:r>
        <w:t xml:space="preserve">城市规划</w:t>
      </w:r>
    </w:p>
    <w:p>
      <w:r>
        <w:t xml:space="preserve">区域规划衬往会涉及到建筑的拆迁或重建，如果未经分析，酒吧就盲</w:t>
      </w:r>
    </w:p>
    <w:p>
      <w:r>
        <w:t xml:space="preserve">目投资，而在成本收回之前就遇到了拆迁，这家酒吧无疑会蒙受损失，</w:t>
      </w:r>
    </w:p>
    <w:p>
      <w:r>
        <w:t xml:space="preserve">或者若失去原有的地理优势。所以在确定酒吧位置之前，一定要向有</w:t>
      </w:r>
    </w:p>
    <w:p>
      <w:r>
        <w:t xml:space="preserve">关部门提出咨询。</w:t>
      </w:r>
    </w:p>
    <w:p>
      <w:r>
        <w:t xml:space="preserve">潜在地点的最佳状况是在用途，限定和筹建服务设施所需的执照已有</w:t>
      </w:r>
    </w:p>
    <w:p>
      <w:r>
        <w:t xml:space="preserve">了确定的保障，否则就要在更换地区获取必要的执照上花费可观的时</w:t>
      </w:r>
    </w:p>
    <w:p>
      <w:r>
        <w:t xml:space="preserve">问和金钱了。</w:t>
      </w:r>
    </w:p>
    <w:p>
      <w:r>
        <w:t xml:space="preserve">竞争情况</w:t>
      </w:r>
    </w:p>
    <w:p>
      <w:r>
        <w:t xml:space="preserve">竞争情况是直接影响酒吧经营的不可抗拒因素，需要认真调查研究，</w:t>
      </w:r>
    </w:p>
    <w:p>
      <w:r>
        <w:t xml:space="preserve">对于竞争的评估可以从两个方而考虑。一方面是开间相同的酒吧进行</w:t>
      </w:r>
    </w:p>
    <w:p>
      <w:r>
        <w:t xml:space="preserve">直接竞争，这一点自然是消极的因素。另一方面是非直接竟争，包括</w:t>
      </w:r>
    </w:p>
    <w:p>
      <w:r>
        <w:t xml:space="preserve">提供不同饮品和不同服务的酒吧，这一点有时会成为积极的因素。没</w:t>
      </w:r>
    </w:p>
    <w:p>
      <w:r>
        <w:t xml:space="preserve">有竞争的地方，从顾客方面来讲也意味着没有吸引力。缺少任何一种</w:t>
      </w:r>
    </w:p>
    <w:p>
      <w:r>
        <w:t xml:space="preserve">更新文档在线-好资料分享平台 您的在线顾问 gx18.taobao.com QQ:975369788形式的竞争都是值得考虑的，这一地点可能是一个潜在的绝好地点，但也可能是个很糟糕的地点。</w:t>
      </w:r>
    </w:p>
    <w:p>
      <w:r>
        <w:t xml:space="preserve">规模和外观</w:t>
      </w:r>
    </w:p>
    <w:p>
      <w:r>
        <w:t xml:space="preserve">酒吧的潜在容量大到可以容纳足够的空间建筑物、停车场和其他的必</w:t>
      </w:r>
    </w:p>
    <w:p>
      <w:r>
        <w:t xml:space="preserve">要设施。酒吧位置的地面形状以长方形、方形为好，圆形也可。三角</w:t>
      </w:r>
    </w:p>
    <w:p>
      <w:r>
        <w:t xml:space="preserve">形或多边形除非它非常大，否则是不足取的，因为民方形的土地利用</w:t>
      </w:r>
    </w:p>
    <w:p>
      <w:r>
        <w:t xml:space="preserve">率较高。在对地点的规模和外观进行评估时也要考虑到未来消费的可</w:t>
      </w:r>
    </w:p>
    <w:p>
      <w:r>
        <w:t xml:space="preserve">能。</w:t>
      </w:r>
    </w:p>
    <w:p>
      <w:r>
        <w:t xml:space="preserve">能源供应情况</w:t>
      </w:r>
    </w:p>
    <w:p>
      <w:r>
        <w:t xml:space="preserve">能源主要是指水、电、天然气等经营必须具备的基本条件。在这此因</w:t>
      </w:r>
    </w:p>
    <w:p>
      <w:r>
        <w:t xml:space="preserve">素中，水的品质也应考虑，因为水质的好坏直接关系到冰块及调制冷</w:t>
      </w:r>
    </w:p>
    <w:p>
      <w:r>
        <w:t xml:space="preserve">热饮的效果。</w:t>
      </w:r>
    </w:p>
    <w:p>
      <w:r>
        <w:t xml:space="preserve">流动人员</w:t>
      </w:r>
    </w:p>
    <w:p>
      <w:r>
        <w:t xml:space="preserve">这因素主要影响着过路人的多少、客人的种类等。因此对流动人员定</w:t>
      </w:r>
    </w:p>
    <w:p>
      <w:r>
        <w:t xml:space="preserve">要仔细分析，综合其特点，选择适当的位置和酒吧的种类。</w:t>
      </w:r>
    </w:p>
    <w:p>
      <w:r>
        <w:t xml:space="preserve">地点特征</w:t>
      </w:r>
    </w:p>
    <w:p>
      <w:r>
        <w:t xml:space="preserve">地点特征显示出与人们外出活动或人群聚集相关的位置。要考虑和购</w:t>
      </w:r>
    </w:p>
    <w:p>
      <w:r>
        <w:t xml:space="preserve">物中心、商业中心、娱乐中心的距离和方向，这些地点由于人群聚集，</w:t>
      </w:r>
    </w:p>
    <w:p>
      <w:r>
        <w:t xml:space="preserve">甚至能在离酒吧几里以外的地点，仍能对酒吧的推销产生影响。另外</w:t>
      </w:r>
    </w:p>
    <w:p>
      <w:r>
        <w:t xml:space="preserve">还应考虑交通目的地，有些地点看似交通流量很人，但由于附近没有</w:t>
      </w:r>
    </w:p>
    <w:p>
      <w:r>
        <w:t xml:space="preserve">可以使其停留的因素，这类地点也是决不可取的。</w:t>
      </w:r>
    </w:p>
    <w:p>
      <w:r>
        <w:t xml:space="preserve">交通状况</w:t>
      </w:r>
    </w:p>
    <w:p>
      <w:r>
        <w:t xml:space="preserve">更新文档在线-好资料分享平台 您的在线顾问 gx18.taobao.com QQ:975369788交通状况是指车辆的通行状况和行人的多少。交通状况往往意味肴客源，但客源的多少决不等同于交通的频繁程度，有的地区尽管交通频繁，但客人却没有购买机会或欲望。但通常情况下，在选择酒吧位置时，应获得本地区车辆流动的数据及行人流动的资料，以保证酒吧建成后，有相当数量的客源。一个地区的交通情况尤为重要，因为它不仪影响酒吧的营业量，甚至有时还可决定酒吧必须采川何种服务力式。很显然，设施具体位置的交通力便程度停车、进出的方便程度，将影响客人是否愿意光顾。有时，由于客人不愿经过十分拥挤、危险的叉路口才能到达洒吧，便使使许多店家失去相当可观的生意。当你打算依靠该地区良好的交通来规划建立一家洒吧设施时 ,首先得仔细地分析一下现有交通在将来是否会改善，因为许多生意兴隆的酒吧由于交通路线改变而被迫停业的例子多。</w:t>
      </w:r>
    </w:p>
    <w:p>
      <w:r>
        <w:t xml:space="preserve">酒吧可见度</w:t>
      </w:r>
    </w:p>
    <w:p>
      <w:r>
        <w:t xml:space="preserve">酒吧可见度是指酒吧的显眼程度。也就是说，无论顾客从哪个角度看，</w:t>
      </w:r>
    </w:p>
    <w:p>
      <w:r>
        <w:t xml:space="preserve">都应可以获得对酒吧的感知。酒吧可见度可由从方向驾车或徒步进人</w:t>
      </w:r>
    </w:p>
    <w:p>
      <w:r>
        <w:t xml:space="preserve">酒吧方位来评估。酒吧可见度往往会影响酒吧的吸引力。</w:t>
      </w:r>
    </w:p>
    <w:p>
      <w:r>
        <w:t xml:space="preserve">公共服务</w:t>
      </w:r>
    </w:p>
    <w:p>
      <w:r>
        <w:t xml:space="preserve">酒吧及娱乐设施必、须使用一系列。公共设施，但其中有许多并不是</w:t>
      </w:r>
    </w:p>
    <w:p>
      <w:r>
        <w:t xml:space="preserve">现成的。在实践中，常有因当地有关部门拒绝扩建一些必要的公共设</w:t>
      </w:r>
    </w:p>
    <w:p>
      <w:r>
        <w:t xml:space="preserve">施，使酒吧营建计划落空的例子。因而，酒吧及娱乐设施建设也需先</w:t>
      </w:r>
    </w:p>
    <w:p>
      <w:r>
        <w:t xml:space="preserve">调查选址附近是否有可供使用的公共设施。消防、垃圾废物处理和其</w:t>
      </w:r>
    </w:p>
    <w:p>
      <w:r>
        <w:t xml:space="preserve">他所需的服务都包括在这个因素里。目标地点所需服务的设施、费用</w:t>
      </w:r>
    </w:p>
    <w:p>
      <w:r>
        <w:t xml:space="preserve">更新文档在线-好资料分享平台 您的在线顾问 gx18.taobao.com QQ:975369788和品质都是应该评估的，这些信自、可从当地有关部门中获得。</w:t>
      </w:r>
    </w:p>
    <w:p>
      <w:r>
        <w:t xml:space="preserve">停车设施</w:t>
      </w:r>
    </w:p>
    <w:p>
      <w:r>
        <w:t xml:space="preserve">现代的酒吧必须有足够的停车设施，当然，如果附近有公共停车场也</w:t>
      </w:r>
    </w:p>
    <w:p>
      <w:r>
        <w:t xml:space="preserve">叮以。如果筹建的酒吧应配套建造有足够的停车场，那该地就有足够</w:t>
      </w:r>
    </w:p>
    <w:p>
      <w:r>
        <w:t xml:space="preserve">的地方。然而，从另一方而说，建造停车场不应因占地太多而增加成</w:t>
      </w:r>
    </w:p>
    <w:p>
      <w:r>
        <w:t xml:space="preserve">本，而且会使本来十分紧凑、十分兴旺的地段显得空旷萧条。选址需</w:t>
      </w:r>
    </w:p>
    <w:p>
      <w:r>
        <w:t xml:space="preserve">要考虑的因素</w:t>
      </w:r>
    </w:p>
    <w:p>
      <w:r>
        <w:t xml:space="preserve">1.应尽量避免与其他酒吧门对门地经营，这会对销售造成不利的影</w:t>
      </w:r>
    </w:p>
    <w:p>
      <w:r>
        <w:t xml:space="preserve">响。</w:t>
      </w:r>
    </w:p>
    <w:p>
      <w:r>
        <w:t xml:space="preserve">2.酒吧应尽量选择人群集中的地方经营，这样可以保有一定的知名度</w:t>
      </w:r>
    </w:p>
    <w:p>
      <w:r>
        <w:t xml:space="preserve">及销售收入。</w:t>
      </w:r>
    </w:p>
    <w:p>
      <w:r>
        <w:t xml:space="preserve">3.酒吧选址在可能的情况下，要选择距商业中心、购物中心、文化中</w:t>
      </w:r>
    </w:p>
    <w:p>
      <w:r>
        <w:t xml:space="preserve">心、交通终点、旅游景点等较近的地点。</w:t>
      </w:r>
    </w:p>
    <w:p>
      <w:r>
        <w:t xml:space="preserve">4.在同一地区并非不能同时并存相类似的几家酒吧，有时候几家酒吧</w:t>
      </w:r>
    </w:p>
    <w:p>
      <w:r>
        <w:t xml:space="preserve">凑在一起由于客人认为有较多的选择，意味着该地区有更大的消费吸</w:t>
      </w:r>
    </w:p>
    <w:p>
      <w:r>
        <w:t xml:space="preserve">引力，反而会使整个地区的酒吧生意因人们不约而同的光顾更加兴</w:t>
      </w:r>
    </w:p>
    <w:p>
      <w:r>
        <w:t xml:space="preserve">隆。</w:t>
      </w:r>
    </w:p>
    <w:p>
      <w:r>
        <w:t xml:space="preserve">酒吧的注册与资金筹措</w:t>
      </w:r>
    </w:p>
    <w:p>
      <w:r>
        <w:t xml:space="preserve">申请开办</w:t>
      </w:r>
    </w:p>
    <w:p>
      <w:r>
        <w:t xml:space="preserve">申请开办就是取得有关部门的批准。根据规定，成立新公司，必须由</w:t>
      </w:r>
    </w:p>
    <w:p>
      <w:r>
        <w:t xml:space="preserve">各级主管部门进行审核，按业务性质分别向行业归口部门提出申请。</w:t>
      </w:r>
    </w:p>
    <w:p>
      <w:r>
        <w:t xml:space="preserve">更新文档在线-好资料分享平台 您的在线顾问 gx18.taobao.com QQ:975369788从事一些专门经营的公司还必须取得相关部门的认可和批准。如从事食品生产和销售的公司，还必须得到当地卫生部门的认可。申请酒吧开业时，应向这些部门提交开办申请报告。申请报告应写明开办的宗旨、名称、地址、负责人的姓名、公司性质、生产经营范围、生产经营方式、资金总额、职工人数、筹建日期以及其他需要写人的内容。</w:t>
      </w:r>
    </w:p>
    <w:p>
      <w:r>
        <w:t xml:space="preserve">申请开业登记</w:t>
      </w:r>
    </w:p>
    <w:p>
      <w:r>
        <w:t xml:space="preserve">在申请开办获得批准后，即可申请开业登记，根据有关规定，应在主</w:t>
      </w:r>
    </w:p>
    <w:p>
      <w:r>
        <w:t xml:space="preserve">管部门、审批机关的企业申请开业登记，由登记主管机关进行审查，</w:t>
      </w:r>
    </w:p>
    <w:p>
      <w:r>
        <w:t xml:space="preserve">登记主管机关（指国家和地方各级工商行政管理局）应当在受理申请</w:t>
      </w:r>
    </w:p>
    <w:p>
      <w:r>
        <w:t xml:space="preserve">后 30 日内，作出批准核查登记的决定。</w:t>
      </w:r>
    </w:p>
    <w:p>
      <w:r>
        <w:t xml:space="preserve">开业登记所要具备的条件:</w:t>
      </w:r>
    </w:p>
    <w:p>
      <w:r>
        <w:t xml:space="preserve">◆与生产经营或者服务规模适应的资金和从业人员。</w:t>
      </w:r>
    </w:p>
    <w:p>
      <w:r>
        <w:t xml:space="preserve">◆固定的经营场所和必要的设施。</w:t>
      </w:r>
    </w:p>
    <w:p>
      <w:r>
        <w:t xml:space="preserve">◆符合国家规定的企业各称。</w:t>
      </w:r>
    </w:p>
    <w:p>
      <w:r>
        <w:t xml:space="preserve">开业登记应提交的文件和证件</w:t>
      </w:r>
    </w:p>
    <w:p>
      <w:r>
        <w:t xml:space="preserve">◆主管部门或申请批准机关的批准文件。</w:t>
      </w:r>
    </w:p>
    <w:p>
      <w:r>
        <w:t xml:space="preserve">◆公司章程。</w:t>
      </w:r>
    </w:p>
    <w:p>
      <w:r>
        <w:t xml:space="preserve">◆资金信用证明、验资证明或者资金担保</w:t>
      </w:r>
    </w:p>
    <w:p>
      <w:r>
        <w:t xml:space="preserve">◆主要负责人的身份证明。</w:t>
      </w:r>
    </w:p>
    <w:p>
      <w:r>
        <w:t xml:space="preserve">◆住所和经营场所使用证明。</w:t>
      </w:r>
    </w:p>
    <w:p>
      <w:r>
        <w:t xml:space="preserve">◆其他有关文件、证件，并填报《企业法人申请开业登记注册书》</w:t>
      </w:r>
    </w:p>
    <w:p>
      <w:r>
        <w:t xml:space="preserve">登记范围</w:t>
      </w:r>
    </w:p>
    <w:p>
      <w:r>
        <w:t xml:space="preserve">更新文档在线-好资料分享平台 您的在线顾问 gx18.taobao.com QQ:975369788开业登记的主要内容有：名称、负责人姓名、经营地址、经营种类、拄册资金数、经营范围、经营方式、从业人员和雇工人数等。</w:t>
      </w:r>
    </w:p>
    <w:p>
      <w:r>
        <w:t xml:space="preserve">◆名称</w:t>
      </w:r>
    </w:p>
    <w:p>
      <w:r>
        <w:t xml:space="preserve">它是指酒吧名字和字号。酒吧名称应反映其自身所属的行业，并具有</w:t>
      </w:r>
    </w:p>
    <w:p>
      <w:r>
        <w:t xml:space="preserve">专用性和排他性。因为名称一经核准登记，在规定的范围内享有专用</w:t>
      </w:r>
    </w:p>
    <w:p>
      <w:r>
        <w:t xml:space="preserve">权，受国家法律保护，其他单位或个人不得与之混同或者假冒其名称。</w:t>
      </w:r>
    </w:p>
    <w:p>
      <w:r>
        <w:t xml:space="preserve">而且，已经核准登记名称，在同范围内的其他企业不得再使用这个名</w:t>
      </w:r>
    </w:p>
    <w:p>
      <w:r>
        <w:t xml:space="preserve">称。</w:t>
      </w:r>
    </w:p>
    <w:p>
      <w:r>
        <w:t xml:space="preserve">◆负责人姓名</w:t>
      </w:r>
    </w:p>
    <w:p>
      <w:r>
        <w:t xml:space="preserve">负责人姓名按照规定是指：独资经营的责任方人指投资者本人；合伙</w:t>
      </w:r>
    </w:p>
    <w:p>
      <w:r>
        <w:t xml:space="preserve">经营的负责人是指由全体股东成员推举的负责人。</w:t>
      </w:r>
    </w:p>
    <w:p>
      <w:r>
        <w:t xml:space="preserve">◆经营地址</w:t>
      </w:r>
    </w:p>
    <w:p>
      <w:r>
        <w:t xml:space="preserve">经营地址指企业固定的或者主要的生产经营场所所在地的．有、县</w:t>
      </w:r>
    </w:p>
    <w:p>
      <w:r>
        <w:t xml:space="preserve">（区）、乡（锁）、村及街道的门牌地址。酒吧经营场地一经核准登记</w:t>
      </w:r>
    </w:p>
    <w:p>
      <w:r>
        <w:t xml:space="preserve">后，就是合法的经营场所，任何单位和个人不得随意侵占，酒吧也不</w:t>
      </w:r>
    </w:p>
    <w:p>
      <w:r>
        <w:t xml:space="preserve">得随意改变生产场所和经营地址。</w:t>
      </w:r>
    </w:p>
    <w:p>
      <w:r>
        <w:t xml:space="preserve">◆经营种类</w:t>
      </w:r>
    </w:p>
    <w:p>
      <w:r>
        <w:t xml:space="preserve">经营种类是指独资经营、合伙的特许加盟或有限责任公司几种类型。</w:t>
      </w:r>
    </w:p>
    <w:p>
      <w:r>
        <w:t xml:space="preserve">独资企业是指人投资经营，它对企业的债务无限责任，即要承担债务</w:t>
      </w:r>
    </w:p>
    <w:p>
      <w:r>
        <w:t xml:space="preserve">的全部偿还能，并不以出资额为限。合伙经营指两人以上按照协议投</w:t>
      </w:r>
    </w:p>
    <w:p>
      <w:r>
        <w:t xml:space="preserve">资，共同经营、共负盈亏，合伙人对债。有限责任公司是指投资者以</w:t>
      </w:r>
    </w:p>
    <w:p>
      <w:r>
        <w:t xml:space="preserve">其出资对公司负责，公司以其全部资产对公司债务承担责任。</w:t>
      </w:r>
    </w:p>
    <w:p>
      <w:r>
        <w:t xml:space="preserve">更新文档在线-好资料分享平台 您的在线顾问 gx18.taobao.com QQ:975369788</w:t>
      </w:r>
    </w:p>
    <w:p>
      <w:r>
        <w:t xml:space="preserve">◆注册资金</w:t>
      </w:r>
    </w:p>
    <w:p>
      <w:r>
        <w:t xml:space="preserve">注册资金指洒吧自有的固定资金和流动资金的总额。它是酒吧财产的</w:t>
      </w:r>
    </w:p>
    <w:p>
      <w:r>
        <w:t xml:space="preserve">货币表现，同时反映了经营者的经营能力和规模。</w:t>
      </w:r>
    </w:p>
    <w:p>
      <w:r>
        <w:t xml:space="preserve">◆经营范围</w:t>
      </w:r>
    </w:p>
    <w:p>
      <w:r>
        <w:t xml:space="preserve">经营范围指生产经营的商品类别和服务项目。根据生产经营的商品类</w:t>
      </w:r>
    </w:p>
    <w:p>
      <w:r>
        <w:t xml:space="preserve">别和服务项目所占的比重人小，经营范围被分为主管项目和兼营项</w:t>
      </w:r>
    </w:p>
    <w:p>
      <w:r>
        <w:t xml:space="preserve">目。经工商行政管理机关核准登记的经营范围就是法定经营范围。</w:t>
      </w:r>
    </w:p>
    <w:p>
      <w:r>
        <w:t xml:space="preserve">◆营业执照的领取</w:t>
      </w:r>
    </w:p>
    <w:p>
      <w:r>
        <w:t xml:space="preserve">营业执照是仆记市批程序的最后一个环｝城工商行政管理机关在审查</w:t>
      </w:r>
    </w:p>
    <w:p>
      <w:r>
        <w:t xml:space="preserve">核实的基础上填写《 企业法人营业执照》 或《 营业执照》 ，经主管领导签署意见和记录在案，同时出具企业核准登记通知书，通知被核准的公司。公司接通知后，法定代表人到登记主管机关领取执照，并由公司法定代表人行使签字备案手续。</w:t>
      </w:r>
    </w:p>
    <w:p>
      <w:r>
        <w:t xml:space="preserve">确立合法地位</w:t>
      </w:r>
    </w:p>
    <w:p>
      <w:r>
        <w:t xml:space="preserve">酒吧只有进行登记，才能得到国家法律的保护，确立合法的地位。在</w:t>
      </w:r>
    </w:p>
    <w:p>
      <w:r>
        <w:t xml:space="preserve">实际经济生活中，企业只有自觉遵守国家法律、法规和政策，在核准</w:t>
      </w:r>
    </w:p>
    <w:p>
      <w:r>
        <w:t xml:space="preserve">的范围内从事生产经营活动公平竞争才能得到迅速发展和壮大。</w:t>
      </w:r>
    </w:p>
    <w:p>
      <w:r>
        <w:t xml:space="preserve">确定合法权利和应承担义务</w:t>
      </w:r>
    </w:p>
    <w:p>
      <w:r>
        <w:t xml:space="preserve">酒吧只有进行登记之后，才能确定自己的合法权利和应该承担的</w:t>
      </w:r>
    </w:p>
    <w:p>
      <w:r>
        <w:t xml:space="preserve">义务。从事商业经营活动，必须符合国家规定的条件，经过法定程序，</w:t>
      </w:r>
    </w:p>
    <w:p>
      <w:r>
        <w:t xml:space="preserve">得到工商行政管理机关的核准登记，取得合法经营凭证或法人资格，</w:t>
      </w:r>
    </w:p>
    <w:p>
      <w:r>
        <w:t xml:space="preserve">才能在核准登记的范围内开始企业的经营活动，经过工商行政管理机</w:t>
      </w:r>
    </w:p>
    <w:p>
      <w:r>
        <w:t xml:space="preserve">更新文档在线-好资料分享平台 您的在线顾问 gx18.taobao.com QQ:975369788关核准登记的，在社会经济活动中，财产所有权、生产经营决策权、分配权、企业名称专用权、注册商标专用权等，均受国家法律保护，任何部门、单位、个人都不能侵犯。</w:t>
      </w:r>
    </w:p>
    <w:p>
      <w:r>
        <w:t xml:space="preserve">引导经营行为健康发展</w:t>
      </w:r>
    </w:p>
    <w:p>
      <w:r>
        <w:t xml:space="preserve">通过登记注册，国家加强了监督和管理，可以引导酒吧经营健康</w:t>
      </w:r>
    </w:p>
    <w:p>
      <w:r>
        <w:t xml:space="preserve">发展。工商行政机关对企业进行行政监督和管理，查处进行违法经营</w:t>
      </w:r>
    </w:p>
    <w:p>
      <w:r>
        <w:t xml:space="preserve">活动的企业，就保护合法经营者的利益。酒吧进行登记，国家工商行</w:t>
      </w:r>
    </w:p>
    <w:p>
      <w:r>
        <w:t xml:space="preserve">政机关可以指泞其生产经营话动，并帮助酒吧克服生产经营中出现的</w:t>
      </w:r>
    </w:p>
    <w:p>
      <w:r>
        <w:t xml:space="preserve">盲目性和遇到的困难。</w:t>
      </w:r>
    </w:p>
    <w:p>
      <w:r>
        <w:t xml:space="preserve">投资者自有资金利用</w:t>
      </w:r>
    </w:p>
    <w:p>
      <w:r>
        <w:t xml:space="preserve">一些投资者不愿负债经营，所以立下开店创业的目标后，便自力更生</w:t>
      </w:r>
    </w:p>
    <w:p>
      <w:r>
        <w:t xml:space="preserve">储蓄，一直储到足够资金才开。在这种情况下，投资者有无融资能力</w:t>
      </w:r>
    </w:p>
    <w:p>
      <w:r>
        <w:t xml:space="preserve">便是很次要的了。这种完全靠自已资金开业经营的方式，由于无需偿</w:t>
      </w:r>
    </w:p>
    <w:p>
      <w:r>
        <w:t xml:space="preserve">还债务，经营上较为轻松、主动，比较稳妥。但要筹集足够的开店资</w:t>
      </w:r>
    </w:p>
    <w:p>
      <w:r>
        <w:t xml:space="preserve">金，将会延迟开店创业的时间 。而且，由于多种原囚，两年前可能</w:t>
      </w:r>
    </w:p>
    <w:p>
      <w:r>
        <w:t xml:space="preserve">10 万足够开店，而两年后的今天，则需要 20 万元才能开店，再加上别人捷足先登等原因，留给自已的机会可能会减少。</w:t>
      </w:r>
    </w:p>
    <w:p>
      <w:r>
        <w:t xml:space="preserve">所以，一旦看准机会，自已也有足够的经济实力，就可以开始着于去</w:t>
      </w:r>
    </w:p>
    <w:p>
      <w:r>
        <w:t xml:space="preserve">做。如果自已没有足够的经济实力，只要有好机会，也可通过另外的</w:t>
      </w:r>
    </w:p>
    <w:p>
      <w:r>
        <w:t xml:space="preserve">途径融资来达到自己的目的。</w:t>
      </w:r>
    </w:p>
    <w:p>
      <w:r>
        <w:t xml:space="preserve">投资者利用融资</w:t>
      </w:r>
    </w:p>
    <w:p>
      <w:r>
        <w:t xml:space="preserve">在投资吝自有资金不足的情况下，其不足部分必须通过融资渠道</w:t>
      </w:r>
    </w:p>
    <w:p>
      <w:r>
        <w:t xml:space="preserve">更新文档在线-好资料分享平台 您的在线顾问 gx18.taobao.com QQ:975369788解决，这种方式要冒一定的风险，因为以借贷方式筹集了部分开业资金以后，在开店的过程中，每月要在营业额中拨部分钱用来还债，除了本金以外，还要加上利息。所以，压力很大，但它的好处是可以减轻开业时的财务，可以提前实现目标。</w:t>
      </w:r>
    </w:p>
    <w:p>
      <w:r>
        <w:t xml:space="preserve">融资可以通过以下两种方式、来实现：</w:t>
      </w:r>
    </w:p>
    <w:p>
      <w:r>
        <w:t xml:space="preserve">向银行贷款</w:t>
      </w:r>
    </w:p>
    <w:p>
      <w:r>
        <w:t xml:space="preserve">向银行借款，一定要充分考虑自己是否有偿债的能力，否则开业之后，</w:t>
      </w:r>
    </w:p>
    <w:p>
      <w:r>
        <w:t xml:space="preserve">很可能因为要支付利息而背上沉重的债务使经营无利可图，县至变成</w:t>
      </w:r>
    </w:p>
    <w:p>
      <w:r>
        <w:t xml:space="preserve">亏损。当然，即使有偿债能力和借贷来源，投资者也不能全部寄希望</w:t>
      </w:r>
    </w:p>
    <w:p>
      <w:r>
        <w:t xml:space="preserve">于借贷，必须先准备一笔自有资金。</w:t>
      </w:r>
    </w:p>
    <w:p>
      <w:r>
        <w:t xml:space="preserve">借助别人的资金</w:t>
      </w:r>
    </w:p>
    <w:p>
      <w:r>
        <w:t xml:space="preserve">光靠借款就想盈利很不现实，如果有种生意可以完全利用别人的资金</w:t>
      </w:r>
    </w:p>
    <w:p>
      <w:r>
        <w:t xml:space="preserve">来经营就能获得得收益，还清贷款，那么这种生意必须是有很高的利</w:t>
      </w:r>
    </w:p>
    <w:p>
      <w:r>
        <w:t xml:space="preserve">润，而且经营者的手法十分高明。这种情况在以前的“卖方市场”时</w:t>
      </w:r>
    </w:p>
    <w:p>
      <w:r>
        <w:t xml:space="preserve">代可能行得通，但在现在这个竞争异常激烈产品供过于求的时代无异</w:t>
      </w:r>
    </w:p>
    <w:p>
      <w:r>
        <w:t xml:space="preserve">于方夜谭。如果投资者忽略自已的资金比例去贷款，则在资金周转方</w:t>
      </w:r>
    </w:p>
    <w:p>
      <w:r>
        <w:t xml:space="preserve">面，失败的风险大大增加 。根据经验表明，自有资金最好能占六成，</w:t>
      </w:r>
    </w:p>
    <w:p>
      <w:r>
        <w:t xml:space="preserve">否则经营就可能出现困难。</w:t>
      </w:r>
    </w:p>
    <w:p>
      <w:bookmarkStart w:id="113" w:name="src0113"/>
      <w:pPr>
        <w:pStyle w:val="Heading2"/>
      </w:pPr>
      <w:r>
        <w:t>0113 酒吧-筹备-酒吧经营模式分析.doc</w:t>
      </w:r>
      <w:bookmarkEnd w:id="113"/>
    </w:p>
    <w:p>
      <w:r>
        <w:t xml:space="preserve">现在的酒吧经营模式分析表</w:t>
      </w:r>
    </w:p>
    <w:p>
      <w:r>
        <w:t xml:space="preserve">酒吧风格的时尚音乐在近年来风靡整个大陆，这是从国外流行进来的一种全新夜生活方式，深受中年群体和年长人喜欢的酒吧文化和音乐风格。和以前劲爆的 DISCO 有着很大差异，不论从消费水平和消费层次都比后者有着大幅提高。</w:t>
      </w:r>
    </w:p>
    <w:p>
      <w:r>
        <w:t xml:space="preserve">随着越来越多的 Mash up RNB Hip 酒吧的崛起，才导致了今天群雄纷争的局面。而且现在的酒吧装修是越来越尊贵豪华，有了这么多酒吧的崛起和竞争，就会有很多娱乐场所的经营状况走下坡路。类似的情况不只是发生在某个城市，而是全国各地都大同小异。有了这种局面的发生就会出现恶意竞争的现象（如：酒水打折.送酒.送小吃等等）如此的结果就会造成酒吧经营者的利益蒙受损失。然而，很多投资者也盲目的加入了这场没有硝烟的“战争”，除此之外！也想不出适合自己酒吧的经营模式。</w:t>
      </w:r>
    </w:p>
    <w:p>
      <w:r>
        <w:t xml:space="preserve">这是本人去了很多大中城市的酒吧实地考察得出的经验，如以下结论：</w:t>
      </w:r>
    </w:p>
    <w:p>
      <w:r>
        <w:t xml:space="preserve">1.现在大多数酒吧都是模仿以前演绎吧和 DISCO 的模式进行管理，这样的管理模式对于现在来说是很落后的。（只有少数酒吧在这方面做得到。这也是它们做的成功的所在。所以现在的酒吧一定需要策划者有着前卫和创新的管理思路）</w:t>
      </w:r>
    </w:p>
    <w:p>
      <w:r>
        <w:t xml:space="preserve">2.大多数酒吧这千篇一律的经营模式，内容非常单一。（也就是我们说的跟风经营，造成</w:t>
      </w:r>
    </w:p>
    <w:p>
      <w:r>
        <w:t xml:space="preserve">客人感觉在哪消费都一样，没有特别的新意）。</w:t>
      </w:r>
    </w:p>
    <w:p>
      <w:r>
        <w:t xml:space="preserve">3.还有多数酒吧只着重装修而没有突出客人所需要的东西（所以酒吧不是装修越好生意就会越好。如果是这样那中国很多人都可以开酒吧了）。</w:t>
      </w:r>
    </w:p>
    <w:p>
      <w:r>
        <w:t xml:space="preserve">4.多数酒吧的管理者和工作人员都缺少内涵.缺少差异化的表现.缺少亲和力而没有体现出真正的酒吧文化。（这样就造成客人去酒吧的目的没有达到，留不住回头客）</w:t>
      </w:r>
    </w:p>
    <w:p>
      <w:r>
        <w:t xml:space="preserve">5.在很多酒吧里特别注重 DJ 和艺员（现在的很多 DJ 都是停留在只会放音乐而不会主动推销自己的音乐概念。歌手每月换，可唱来唱去就那么几首歌），严重忽略了在各种人才方面的重要性（只有员工才能实现公司利润，酒吧的生存条件也是一样）。</w:t>
      </w:r>
    </w:p>
    <w:p>
      <w:r>
        <w:t xml:space="preserve">6.酒吧管理人员知识面不够广泛，缺少自动捕捉信息和创新意识（这对于酒吧在激烈的竞争中很重要）。</w:t>
      </w:r>
    </w:p>
    <w:p>
      <w:r>
        <w:t xml:space="preserve">7.很多酒吧的经营者对自己员工都没有做到人性化管理，没有真正的关爱自己员工。（这也很主要，可以留住好的人才而不易流失，因为员工永远是上帝）。</w:t>
      </w:r>
    </w:p>
    <w:p>
      <w:r>
        <w:t xml:space="preserve">还有关系到酒吧生死存亡非常重要的几点就不必一一列出，所以 ，对于今后酒吧最重要的是找到适合自己的经营管理模式，要做出自己的亮点和营销出有自己特色的娱乐文化，这样才能吸引广大爱好泡吧的消费者。</w:t>
      </w:r>
    </w:p>
    <w:p>
      <w:r>
        <w:t xml:space="preserve">介绍几种酒吧经营的好方式 目前分为以下几大类：</w:t>
      </w:r>
    </w:p>
    <w:p>
      <w:r>
        <w:t xml:space="preserve">1.演艺酒吧：</w:t>
      </w:r>
    </w:p>
    <w:p>
      <w:r>
        <w:t xml:space="preserve">顾名思义，以节目为主导，酒吧的娱乐节目极为重要，演员的质量，节目时间的编排流程，演出的形式，根据地域不同都要精心打造。要结合当地的风土人情和客人的口味来制作节目，赢得大众消费者的喜欢，而且一定要在节目中体现时尚、引导时尚的概念，现在无论是男男女女都喜欢时尚的东西，在娱乐场所中体现得更泛滥。所以演艺方面肯定要精心策划，时常变换节目的人员 和节目的形式。</w:t>
      </w:r>
    </w:p>
    <w:p>
      <w:r>
        <w:t xml:space="preserve">2.慢摇酒吧：</w:t>
      </w:r>
    </w:p>
    <w:p>
      <w:r>
        <w:t xml:space="preserve">与上者略有不同的是在穿插演出节目之外，大多已 DJ 的舞曲来作为主流，此种酒吧属于潮流夜店，生命力不长，属于时代流行的替代品。但在刚开设的一段时间里根据内部装修的豪华程度可短时间内赚快钱。</w:t>
      </w:r>
    </w:p>
    <w:p>
      <w:r>
        <w:t xml:space="preserve">3.作坊酒吧：</w:t>
      </w:r>
    </w:p>
    <w:p>
      <w:r>
        <w:t xml:space="preserve">小面积的休闲随意酒吧，它们需要考验经营者的耐性，因为在刚开业的前段时期很可能是客源极少。但需要坚持，用时间来经营。一般属于两夫妻或单独女性来经营，无需很多的股东参与，一两个人就可以应付，此种酒吧的利润很小。</w:t>
      </w:r>
    </w:p>
    <w:p>
      <w:r>
        <w:t xml:space="preserve">4.品味酒吧：</w:t>
      </w:r>
    </w:p>
    <w:p>
      <w:r>
        <w:t xml:space="preserve">此种酒吧以俱乐部会员形势，只接待某一阶层的消费群体。无论装修设计、人员 素质，都要以最好的形式出现，此类酒吧的投资相当大，主要定位于服务会员和对会员的个人隐私进行绝对保密，提供无论是会员的平常生活、工作、商务的一切信息和援助。大到商务服务，如商务资金流动，各项商务帮助，小到为会员预订机票，换煤气罐等等。此种酒吧已不存在如今夜场经营的概念。</w:t>
      </w:r>
    </w:p>
    <w:p>
      <w:r>
        <w:t xml:space="preserve">5.主题酒吧：</w:t>
      </w:r>
    </w:p>
    <w:p>
      <w:r>
        <w:t xml:space="preserve">如苏荷酒吧，此为具有独创性的风格，但此种酒吧的经营者必须有灵敏和不断创意的头脑，长远的眼光，不断的更新，对经营者的素质要求非常高。如果只采用一种模式，那将会给自己带来麻烦和降低营业额。</w:t>
      </w:r>
    </w:p>
    <w:p>
      <w:r>
        <w:t xml:space="preserve">最有特色的酒吧经营方式</w:t>
      </w:r>
    </w:p>
    <w:p>
      <w:r>
        <w:t xml:space="preserve">聊吧也叫电话吧，在北京、上海、广州等地都已经是一种非常成熟的特色酒吧经营方式。</w:t>
      </w:r>
    </w:p>
    <w:p>
      <w:r>
        <w:t xml:space="preserve">近日，桂林电子工业学院附近，有一家电话吧悄然开业试水。</w:t>
      </w:r>
    </w:p>
    <w:p>
      <w:r>
        <w:t xml:space="preserve">这里每台吧座都放置了一部内线电话，吧座上方悬挂着醒目的数字编号，拨打这个编号就可以同吧座上的人聊天交流。走进电话吧，在轻柔的音乐声中，客人都握着电话聊天。偶尔，他们也会招手请服务员互相传递交友卡，或是为新结识的朋友点歌。这里的饮料也起了很特别的名字，诸如你的美丽让我心动，一见钟情，你很可爱，你真帅，沉鱼落雁，闭月羞花等等。</w:t>
      </w:r>
    </w:p>
    <w:p>
      <w:r>
        <w:t xml:space="preserve">送饮料也成了最特别和直接的表达方式。</w:t>
      </w:r>
    </w:p>
    <w:p>
      <w:r>
        <w:t xml:space="preserve">据这家电话吧的主人介绍，他曾经去过北京、上海等地。在普通酒吧里，也许是性格上的原因，</w:t>
      </w:r>
    </w:p>
    <w:p>
      <w:r>
        <w:t xml:space="preserve">都不好意思主动与人交谈，总会感觉很尴尬。而聊吧里，大家都说普通话，很容易就能同别人聊起来，被拒绝了也不会很难堪。大家本来不认识，通过电话聊天这种新鲜的方式，很快就感觉熟悉和亲切了。回本地后，他有了开聊吧的想法。10 月，就与他哥哥一起找了个位置，挂牌试营业。</w:t>
      </w:r>
    </w:p>
    <w:p>
      <w:r>
        <w:t xml:space="preserve">甲：“你好！我是某某！，请问可以接受我的聊天之请吗？”</w:t>
      </w:r>
    </w:p>
    <w:p>
      <w:r>
        <w:t xml:space="preserve">乙：“好的！我相信您一定有非常精彩的话题，能否传达给我？”</w:t>
      </w:r>
    </w:p>
    <w:p>
      <w:r>
        <w:t xml:space="preserve">甲：“你的美丽让我心动！小姐，你贵姓?"………………..</w:t>
      </w:r>
    </w:p>
    <w:p>
      <w:r>
        <w:t xml:space="preserve">也许是腼腆的缘故，进到聊吧的很多人都先选择了送卡来进行自我介绍的形式，得到答复后才开始电话聊天。理所应当，大部分时候都是男方为主动。</w:t>
      </w:r>
    </w:p>
    <w:p>
      <w:r>
        <w:t xml:space="preserve">大部分顾客认为，这种全新的娱乐方式保持了一定的新鲜感，很刺激也很好玩。由于靠近大学，聊吧的客人以大学生居多，特别是大一、大二的学生为主，话题也容易被双方接受，沟通也更容易。当然，声音好听，谈话幽默的人会受到绝对的欢迎。有些情侣也特地来此感受气氛，</w:t>
      </w:r>
    </w:p>
    <w:p>
      <w:r>
        <w:t xml:space="preserve">一进门就分别找一个角落，拿起电话聊上半天。</w:t>
      </w:r>
    </w:p>
    <w:p>
      <w:r>
        <w:t xml:space="preserve">酒吧的经营模式</w:t>
      </w:r>
    </w:p>
    <w:p>
      <w:r>
        <w:t xml:space="preserve">酒吧的经营模式有各种各样。这要视乎投资者的喜好和经营管理者的手法。</w:t>
      </w:r>
    </w:p>
    <w:p>
      <w:r>
        <w:t xml:space="preserve">1.酒吧餐厅</w:t>
      </w:r>
    </w:p>
    <w:p>
      <w:r>
        <w:t xml:space="preserve">这一类型的酒吧，有着双重的身份。午餐和晚餐时分，它的角色就是西餐厅，以 经营正规的西餐为主。为了迎合本地人的口味，也会增加一些东南亚的菜式。 当然，在客人用餐之余更不忘自己的酒吧角色，及时推销饮料喝酒品。因为客人在不知不觉中，可能酒水的消费比餐费还多，往往增加了意外的收入，这种形式叫做以餐带饮。 过了饭市时间，酒吧就以销售酒水为主，一般以清吧的形式经营。除了酒水外，还提供一些制作比较复杂的小食和播放一些蓝调音乐，供客人佐酒，以便销售更多的酒水。</w:t>
      </w:r>
    </w:p>
    <w:p>
      <w:r>
        <w:t xml:space="preserve">这种酒吧的经营特点是“大小通杀”，既想做西餐的生意，又不放开酒吧的经 营。同时也有</w:t>
      </w:r>
    </w:p>
    <w:p>
      <w:r>
        <w:t xml:space="preserve">保险经营的想法。因为要是酒吧的生意不好的话，可以在西餐的生意上 补上；要是西餐的生意不行，可以在酒吧的生意上拉一把，彼此形成一种互利模式。这种酒吧一般娱乐性不高，特色不明显。成功与否就在于天时地利，更重要是广告宣传的作用了。</w:t>
      </w:r>
    </w:p>
    <w:p>
      <w:r>
        <w:t xml:space="preserve">这种经营模式的成功例子是露丝餐厅酒吧。它位于美丽的沙面岛，邻近著名的白天鹅宾馆。</w:t>
      </w:r>
    </w:p>
    <w:p>
      <w:r>
        <w:t xml:space="preserve">它的客源是白天鹅宾馆的住客和很多拿着“China”一书、慕名寻觅而来的国外旅游者。宾馆的住客经过尝试和比较以后，觉得露丝餐厅酒吧的出品跟宾馆的差距不大，但价钱的差距比较大，所以很多客人的吃喝就固定在这个餐厅酒吧里面。 当然还有喜欢清雅的年轻白领选择在这里会友、聊天、消闲。加上沙面岛上独特的欧 陆式的建筑群，使人觉得过西方的节日一定要选这个地点。每逢圣诞节或情人节，更 要出动警力限制行人出入，以免造成不必要的混乱。</w:t>
      </w:r>
    </w:p>
    <w:p>
      <w:r>
        <w:t xml:space="preserve">露丝餐厅酒吧就是这样因为占据 优势而成功的。</w:t>
      </w:r>
    </w:p>
    <w:p>
      <w:r>
        <w:t xml:space="preserve">2.清吧</w:t>
      </w:r>
    </w:p>
    <w:p>
      <w:r>
        <w:t xml:space="preserve">这—类型的酒吧，一般不仅经营饮料，而且提供可以饱肚子的食物，但可供选择 的品种不多。一般客人都不会选择在这里用餐，除非一些“忠实拥护者”。这种酒吧 的装修一般把吧台</w:t>
      </w:r>
    </w:p>
    <w:p>
      <w:r>
        <w:t xml:space="preserve">造得比较大，占整个酒吧的比例较重。吧台一般做成英式吧台，U 型、方形或圆形。凳子都围绕着吧台，而吧台既是调酒师的表演舞台，又是酒吧的中 心。其余的地方根据需要安放桌椅。</w:t>
      </w:r>
    </w:p>
    <w:p>
      <w:r>
        <w:t xml:space="preserve">这种酒吧的经营时间一般是在晚上，而经营高峰 时间是晚上 8 点到凌晨 1 点。</w:t>
      </w:r>
    </w:p>
    <w:p>
      <w:r>
        <w:t xml:space="preserve">这种酒吧，最适合比较活跃但又可能没有伴的客人。因为他们无聊的时候可以欣 赏调酒师调酒。而调酒师有空的时候又可以跟他们聊聊天，甚至可以跟客人玩玩简单 的游戏，给客人解解闷。这种酒吧是最有人情味的，往往客人很容易跟调酒师成为朋 友，而令酒吧有一批固定的客源。当然调酒师的素质很重要。按行内的话来说，调酒 师既是调酒师，又是演员(表演者)，还是公关人员。虽然吧台大，会占去一部分的客 用位置，但吧台的形式给人一种轻松的、不拘泥的感觉，客人三五知己可以坐，也可 以站在一起交谈。正因为这样，酒吧的可容纳率反而比较高，气氛反而更融洽。</w:t>
      </w:r>
    </w:p>
    <w:p>
      <w:r>
        <w:t xml:space="preserve">这种经营模式的成功例子是中国大酒店里的安乐吧。这是一个位于 20 世纪 80 年 代建起的酒店里的设计独特的英式酒吧。它的面积不大，只有十几张吧凳，在酒吧的 通道放了 6 张可供两人面对面坐的桌子。以吧台为中心的设计，致使可供客人就坐的 桌凳了了无几，但它</w:t>
      </w:r>
    </w:p>
    <w:p>
      <w:r>
        <w:t xml:space="preserve">的日营业额曾经平均有两万多，这在现在来说，是一个规模不小 的餐厅一天的营业额，最高的时候达到 5 万一天。酒吧经常水泄不通，客人有位就 坐，没位就站，也要挤在酒吧内消磨时间。主要是因为酒吧的气氛很好，加上调酒师 精湛的调酒技术，抛瓶、摇酒，举手投足潇洒而不花哨，吸引着客人的视线，流利的 英文令他们跟客人沟通无间隔，加上平时的阅历见识，令他们有丰富的话题跟客人交 流，幽默的语言，令客人很愿意接受他们为朋友。所以，这些是朋友的客人就成了酒 吧的固定客源，每天不绝。也由于在这样的环境容易结交新朋友，很多生意人都喜欢 聚在酒吧，交朋结友，认识新的生意伙伴。</w:t>
      </w:r>
    </w:p>
    <w:p>
      <w:r>
        <w:t xml:space="preserve">3.表演酒吧</w:t>
      </w:r>
    </w:p>
    <w:p>
      <w:r>
        <w:t xml:space="preserve">这种酒吧一般采用以表演为主的经营模式。来光顾的客人着重于欣赏表演，客人 的消费也是以“劈酒”(注：客人通过游戏竞饮)为主。因为场地比较嘈杂，不宜聊天 交谈，所以最适合喝酒和欣赏表演。这种酒吧一般都设一个小舞台，供乐队唱歌表 演，现时流行的“Bar Show”也适合在这种场所进行，热闹的气氛，强劲的音乐容 易鼓动客人的情绪，可以制造一个又一个的高潮，同时会吸引更多喜欢热闹的客人。 很多的经营者喜欢把这种经营场地命名为“夜</w:t>
      </w:r>
    </w:p>
    <w:p>
      <w:r>
        <w:t xml:space="preserve">总会”。</w:t>
      </w:r>
    </w:p>
    <w:p>
      <w:r>
        <w:t xml:space="preserve">这种经营最典型的就是位于花园酒店旁边的 Bar City。Bar City 占尽了地理位置的 优势，它位于酒店、写字楼、酒吧林立的环市东路，那里商业气氛浓厚，酒吧、酒店 成行成市，客人的选择多，一般人一想起了“泡吧”消闲，就想起环市路。Bar City 位于花园酒店的旁边，很大程度地把酒店的客人吸引过去，因为酒店有 2000 间客 房，客源方面就占了优势。酒吧面积很大，分为三个部分，一部分是纯粹消闲谈天的 空间，另外两个是看表演的空间，每个空间都独立而成，但要是客人需要转到另一个 空间，可以自由选择。Bar City 安排的表演也是丰富多彩，一边以菲律宾乐队演唱英 文流行歌为主，另一边则以本地乐队演唱中文流行歌为主，两个乐队的表演风格又各 不相同，在两支乐队的休息时间，就穿插现代流行独舞，永不空场。</w:t>
      </w:r>
    </w:p>
    <w:p>
      <w:r>
        <w:t xml:space="preserve">由于酒吧有足够 的空间，所以可以容纳不同喜好的消费人群，这一类型的酒吧一般吸引的都是收入比 较高的人群。</w:t>
      </w:r>
    </w:p>
    <w:p>
      <w:r>
        <w:t xml:space="preserve">当然现在酒吧的经营模式也不只限于这几种形式，随着竞争的白热化，经营者的 经营思维也越来越多、越来越新颖。成功的经营者，他的经营模式是在别人没有之前 就有，因为顾</w:t>
      </w:r>
    </w:p>
    <w:p>
      <w:r>
        <w:t xml:space="preserve">客永远是喜新厌旧的。</w:t>
      </w:r>
    </w:p>
    <w:p>
      <w:r>
        <w:t xml:space="preserve">4.雪茄吧</w:t>
      </w:r>
    </w:p>
    <w:p>
      <w:r>
        <w:t xml:space="preserve">这里说的雪茄吧是以雪茄为卖点的酒吧，所谓烟酒不分家，抽雪茄一定是配美 酒。因为雪茄的消费比较高，所以以此命名的酒吧也比较高档。</w:t>
      </w:r>
    </w:p>
    <w:p>
      <w:r>
        <w:t xml:space="preserve">雪茄跟葡萄酒一样，有着它自己的文化和历史。生产雪茄的著名场地有古巴、多 米尼加、牙买加、洪都拉斯、尼加拉瓜、印度尼西亚群岛的爪哇和苏门答腊岛、菲律 宾和一些非洲国家等，制作的国家有古巴、巴西、荷兰、德国、瑞士、西班牙、美国 等。</w:t>
      </w:r>
    </w:p>
    <w:p>
      <w:r>
        <w:t xml:space="preserve">雪茄有分手工制造和机器制造，一般来说手工制造比机器制造的价钱要贵，因为 制造过程更费时费力，而且采用的熟成烟叶较昂贵，制作的过程也常浪费很多烟叶， 所以价格远远超过机器制造的雪茄。</w:t>
      </w:r>
    </w:p>
    <w:p>
      <w:r>
        <w:t xml:space="preserve">雪茄需要仔细呵护，它们应该存放与温度和湿度适宜的环境中，16。C～20。C 的温度和</w:t>
      </w:r>
    </w:p>
    <w:p>
      <w:r>
        <w:t xml:space="preserve">65％-70％的相对湿度最为理想。但是即使条件有限，至少应该放在密封的 橱柜里或盒子里，远离热源。现在很多雪茄供应商，会提供专业的雪茄储存箱子或柜 子给用户，一般这些柜子装有维持湿度的系统，同时安装有温度计和湿度计，以供监 察。</w:t>
      </w:r>
    </w:p>
    <w:p>
      <w:r>
        <w:t xml:space="preserve">所有的雪茄在抽吸前都要将密封的端口切除，所以市面就有很多各式各样的从便 宜简单到昂贵豪华的剪刀售卖，但是无论是何种剪刀，首要的是保证锋利。</w:t>
      </w:r>
    </w:p>
    <w:p>
      <w:r>
        <w:t xml:space="preserve">当点燃雪茄时，可以使用丁烷气打火机(不要用汽油打火机，这样有损风味)，或 者火柴，那是专门为点雪茄设计的长而燃烧慢的火柴，一般火柴就没有这样的效果。 避免用含硫磺量或含腊量高的火柴。点燃打火机也有各种等级，很多人购买的目的， 既是使用，也用来收藏，当然高档的火机更是炫耀身份的象征。一套专业的雪茄用 具，可以价值不菲。</w:t>
      </w:r>
    </w:p>
    <w:p>
      <w:r>
        <w:t xml:space="preserve">一般抽雪茄是在饭后的时间，所以服务员要不失时机地向客人介绍。雪茄可以根 据味道的不同配以各种的酒水，所以，介绍雪茄的同时要不失时机地推荐酒水给客 人。雪茄一般可以配一些红酒、白兰地、加强酒、甜食酒等，视乎雪茄烟味的浓或 淡、干或甜而推荐。</w:t>
      </w:r>
    </w:p>
    <w:p>
      <w:r>
        <w:t xml:space="preserve">雪茄吧的设计一定比较专业，因为抽风系统是关键，谁也不想一进酒吧就闻到浓 浓的雪茄残余的味道。一定是有一个抽风一个送风的系统就比较完美一点。同时要注 意的是，地毯、带海绵层的墙纸、富织感的墙画等织物会吸收雪茄的味道而不能散 发，所以装修时采用什么材料，要慎重考虑。</w:t>
      </w:r>
    </w:p>
    <w:p>
      <w:r>
        <w:t xml:space="preserve">雪茄吧的经营方式比较幽雅，通常吸引的都是谈生意的或者是社会上比较有层次 地位的客人，同时定位的档次也比较高。</w:t>
      </w:r>
    </w:p>
    <w:p>
      <w:bookmarkStart w:id="114" w:name="src0114"/>
      <w:pPr>
        <w:pStyle w:val="Heading2"/>
      </w:pPr>
      <w:r>
        <w:t>0114 酒吧-筹备-酒吧经营策划方案.doc</w:t>
      </w:r>
      <w:bookmarkEnd w:id="114"/>
    </w:p>
    <w:p>
      <w:r>
        <w:t xml:space="preserve">酒吧经营策划方案</w:t>
      </w:r>
    </w:p>
    <w:p>
      <w:r>
        <w:t xml:space="preserve">TO：MT 酒吧董事会</w:t>
      </w:r>
    </w:p>
    <w:p>
      <w:r>
        <w:t xml:space="preserve">本次策划是综合以前操作过的场子与我本人的个人经验来谱写此份策划书，其中内容除我们的经营能够掌控的内容以外，对于当地的消费习惯、消费心理、消费程度在定位与顾客分化营销方面，尚需要经过市场实地调查以后做出准确的定位标准,进行合理的价格、内部薪资各方面内部定位、外部的市场地位与价格定位，那么在营业业绩、成本核算、与盈利额度等方面前期仍然处于预估与模糊性的程度。即于此在经营管理于营销策划上做出以下的内容。</w:t>
      </w:r>
    </w:p>
    <w:p>
      <w:r>
        <w:t xml:space="preserve">目的、目录</w:t>
      </w:r>
    </w:p>
    <w:p>
      <w:r>
        <w:t xml:space="preserve">此项策划的主要目的是向投资者在宏观立场上去表达我们对于本买场操作手段方面的一个笼统的模式，从微观方面阐述我团队人员在营销思路与管理办法方面的一个比较细节的方式，对于在经营此项目上，从了解的部分情况为出发点，组建了能够对于当地市场的经</w:t>
      </w:r>
    </w:p>
    <w:p>
      <w:r>
        <w:t xml:space="preserve">营模式做出的理性判断进行规划制定。但是实质性的细节方面，尚需要人员进驻以后经过详细的了解进行制定。没有详细了解就没有发言权，过度细节的地方，没有经过考证，在此不再过多言语，谨此而至。</w:t>
      </w:r>
    </w:p>
    <w:p>
      <w:r>
        <w:t xml:space="preserve">目 录</w:t>
      </w:r>
    </w:p>
    <w:p>
      <w:r>
        <w:t xml:space="preserve">一. 经营模式</w:t>
      </w:r>
    </w:p>
    <w:p>
      <w:r>
        <w:t xml:space="preserve">二. 管理方式</w:t>
      </w:r>
    </w:p>
    <w:p>
      <w:r>
        <w:t xml:space="preserve">三. 市场定位</w:t>
      </w:r>
    </w:p>
    <w:p>
      <w:r>
        <w:t xml:space="preserve">四. 销售管理</w:t>
      </w:r>
    </w:p>
    <w:p>
      <w:r>
        <w:t xml:space="preserve">五. 会员管理</w:t>
      </w:r>
    </w:p>
    <w:p>
      <w:r>
        <w:t xml:space="preserve">六. 形象</w:t>
      </w:r>
    </w:p>
    <w:p>
      <w:r>
        <w:t xml:space="preserve">七. 成本管理与核算</w:t>
      </w:r>
    </w:p>
    <w:p>
      <w:r>
        <w:t xml:space="preserve">八. 业绩收入项目</w:t>
      </w:r>
    </w:p>
    <w:p>
      <w:r>
        <w:t xml:space="preserve">九.附 1:酒吧定位思路</w:t>
      </w:r>
    </w:p>
    <w:p>
      <w:r>
        <w:t xml:space="preserve">十.附 2：管理的“三三四四五” 原则</w:t>
      </w:r>
    </w:p>
    <w:p>
      <w:r>
        <w:t xml:space="preserve">十一附 3：营销战略</w:t>
      </w:r>
    </w:p>
    <w:p>
      <w:r>
        <w:t xml:space="preserve">经营模式</w:t>
      </w:r>
    </w:p>
    <w:p>
      <w:r>
        <w:t xml:space="preserve">A 演出模式</w:t>
      </w:r>
    </w:p>
    <w:p>
      <w:r>
        <w:t xml:space="preserve">演出阵容突出在以下方面：</w:t>
      </w:r>
    </w:p>
    <w:p>
      <w:r>
        <w:t xml:space="preserve">第一点 前档期</w:t>
      </w:r>
    </w:p>
    <w:p>
      <w:r>
        <w:t xml:space="preserve">卖场在前档上客期间为造成暖场与强化氛围方面所安排的一定量的配备阵容，此阵容的配备是组织现场模式构成的一部分，起到呈前期后的主要作用，是整个现场前期的主要突出色彩，配备阵容为歌手、MC 调情;叫麦。在具体的操作程序与流程方式上将来会以实际情况做出现场的安排程序。</w:t>
      </w:r>
    </w:p>
    <w:p>
      <w:r>
        <w:t xml:space="preserve">第二点 中后档期</w:t>
      </w:r>
    </w:p>
    <w:p>
      <w:r>
        <w:t xml:space="preserve">中后档期在音乐风格与节奏有所改变的情况下，DS 的带动性、互动性、对遇 PARTY 现场对所表达的内容的诠释动作上同样是一个部分内容，由于现场场地的限制，常规性的走秀等类型节目会在本场得到一定的限制，那么就要改变节目制作的常规性，把焦点从舞台效应</w:t>
      </w:r>
    </w:p>
    <w:p>
      <w:r>
        <w:t xml:space="preserve">转变为周遍效应，起到以面聚点的做用，那么在演出阵容方面对与节目的把握上，要减少焦点舞台演出，在互动上、秀场上做到准确的挑拣，才能以本场自身的特点去定制节目索取规格。</w:t>
      </w:r>
    </w:p>
    <w:p>
      <w:r>
        <w:t xml:space="preserve">B 运营模式</w:t>
      </w:r>
    </w:p>
    <w:p>
      <w:r>
        <w:t xml:space="preserve">运营模式上除了定位于 HS 以外，在慢摇种类上我们取决以 PARTY 定场面，以小演义辅助 PARTY 点缀上做出决断。音乐风格与 PARTY 主题、（此项在成本的控制与 PARTY主题的选择上对成本控制有所要求）现场布景与特色形成，以上这些是在系列活动上突出了自身以 PARTY 掩盖本场的现场（舞台小、空间小无形当中限制了做慢摇求档次与品位的弱点）缺陷。提升了在运营当中的单调性、古板、形式单一、无空间选择的要点。形成本身的独特运营模式的表现。</w:t>
      </w:r>
    </w:p>
    <w:p>
      <w:r>
        <w:t xml:space="preserve">1、非常规模式</w:t>
      </w:r>
    </w:p>
    <w:p>
      <w:r>
        <w:t xml:space="preserve">公关顾客销售人员的介入在一定性质上会改变整体模式的形成，那么在公关取决上，对</w:t>
      </w:r>
    </w:p>
    <w:p>
      <w:r>
        <w:t xml:space="preserve">于服务项目的阳光性与本身人员的素质有一定的联系，在操作手法上，即要体现出消除顾客单调的消费环境、塑造阳光的服务内容、也要表现出公关的先茶馆点缀做用。现场还可增加鲜花、公仔的收买、外烟的现场兜售来提高现场游动焦点与本场服务档次。</w:t>
      </w:r>
    </w:p>
    <w:p>
      <w:r>
        <w:t xml:space="preserve">2、PARTY 靓点流程塑造</w:t>
      </w:r>
    </w:p>
    <w:p>
      <w:r>
        <w:t xml:space="preserve">介与以上的经营模式的组合，在日常运营当中，对与 PARTY 所表现关键性可见要求性的根本，那么在这些 PARTY 所表现的内容、诠释的境界、在主题的选择上要有一个标新立异的特点，因为这是本场本身靓点，（夜场经营上“一个靓点吃一生”这句话就体现与此），要求在创新上、迎合时代背景、流行方向、突出文化性、真实性上要有很好的把控。它的塑造将是本场生存的关键性所在。</w:t>
      </w:r>
    </w:p>
    <w:p>
      <w:r>
        <w:t xml:space="preserve">3、靓点促进买点的发展性</w:t>
      </w:r>
    </w:p>
    <w:p>
      <w:r>
        <w:t xml:space="preserve">只有塑造靓点才是吸引与稳定顾客的根本道理。除了本身的现场硬件设置这些不可改变的因素所形成的一面，那么慢摇模式是另外一面。这两点并不能决定本大厅的靓点的形成，此两点加上 PARTY 主题形成了本身的一个特大的买点。它决定了本场经营状况的好坏。</w:t>
      </w:r>
    </w:p>
    <w:p>
      <w:r>
        <w:t xml:space="preserve">4、内部靓点助推点</w:t>
      </w:r>
    </w:p>
    <w:p>
      <w:r>
        <w:t xml:space="preserve">能把现场的场地局限的弱点转换成一个通过各项软的包装以后形成的一个买点，这是决定性的一面，但是靓点的形成往往不全部由这些组成，它存在与一个助推点，这些助推点不在现场的可视与可见的形式上，而是体现在衔接上，前场后场的衔接、PARTY 与主题的衔接、消费形式的定制改变、服务人员现场安排上都是形成的靓点这条线的一个点。每个点衔接到位才是一条漂亮的线。</w:t>
      </w:r>
    </w:p>
    <w:p>
      <w:r>
        <w:t xml:space="preserve">起到推波助澜的根本效应。</w:t>
      </w:r>
    </w:p>
    <w:p>
      <w:r>
        <w:t xml:space="preserve">管理方式</w:t>
      </w:r>
    </w:p>
    <w:p>
      <w:r>
        <w:t xml:space="preserve">A、管理架构</w:t>
      </w:r>
    </w:p>
    <w:p>
      <w:r>
        <w:t xml:space="preserve">采取一元化垂直管理机制，一个部门一个负责人，不能夸部门授权、不能夸部门管理，本部门事务责任承包制，这样所体现的好处是能把事情快速的传达与反馈，避免推卸责任、夸权管理、把整体现场环环捆绑，才能详细的了解与处理相关问题。培训人员是很关键的一个步骤，从军事训练到业务常识、从制度到流程、从酒水知识到销售技巧，这些都需要一个过程。</w:t>
      </w:r>
    </w:p>
    <w:p>
      <w:r>
        <w:t xml:space="preserve">一个必须接受培训才能上岗的过程，管理团队不是仙、神，没有一个好的现场、和接受过培训</w:t>
      </w:r>
    </w:p>
    <w:p>
      <w:r>
        <w:t xml:space="preserve">的人员，前期奠定不了好的基础与氛围，后期无疑是一块坏瘤，只是靠基本的营销策划是创收不了一个好的业绩的。</w:t>
      </w:r>
    </w:p>
    <w:p>
      <w:r>
        <w:t xml:space="preserve">B、销售管理</w:t>
      </w:r>
    </w:p>
    <w:p>
      <w:r>
        <w:t xml:space="preserve">1.销售管理的手段：</w:t>
      </w:r>
    </w:p>
    <w:p>
      <w:r>
        <w:t xml:space="preserve">会根据部门不同、台位不同、职务不同制定不一样的销售业绩管理体系，此体系为责任底薪与提成和本职务为一提的捆绑式激励人员机制，从而创造良好的促销体制与架构。</w:t>
      </w:r>
    </w:p>
    <w:p>
      <w:r>
        <w:t xml:space="preserve">2 销售管理的根本：</w:t>
      </w:r>
    </w:p>
    <w:p>
      <w:r>
        <w:t xml:space="preserve">销售管理的根本是设计合适的销售筐架，在适合时常与本场价值的情况下做出合理的定位，但是这里所说的不是主要表现的这些，而是培训，受过良好培训的士兵可以以一抵十，根据不同的部门会量身裁体的为场内服务人员销售技能与促销技巧。后期针对所要促销的产品会指定单独的促销流程。但是前期的培训是很重要的，前期培训的好坏会直接会影响的后期的服务与管理。</w:t>
      </w:r>
    </w:p>
    <w:p>
      <w:r>
        <w:t xml:space="preserve">C、演员业务管理</w:t>
      </w:r>
    </w:p>
    <w:p>
      <w:r>
        <w:t xml:space="preserve">演员的业务除了去审核演员的能力以外，在演员的选择上、上场的流程上、顾客的互动</w:t>
      </w:r>
    </w:p>
    <w:p>
      <w:r>
        <w:t xml:space="preserve">上、上退场的时间上与 PARTY 的制作上是一整套的流水线，甚至要细节到每一个节拍所表现的动作能否跟上，外行看热闹、内行看门道，虽然很多东西顾客是看不到这些东西的，但是顾客会看到和感受到你的 PARTY 制作的衔接，与演员演出的节奏和现场的气氛，这些也是影响顾客的一个不可见的因素。他们的组合与排场是具有一定的非规律性，不同情况的调动能表现不同的视听效果。</w:t>
      </w:r>
    </w:p>
    <w:p>
      <w:r>
        <w:t xml:space="preserve">D、现场调整管理</w:t>
      </w:r>
    </w:p>
    <w:p>
      <w:r>
        <w:t xml:space="preserve">1、顾客上客的安排</w:t>
      </w:r>
    </w:p>
    <w:p>
      <w:r>
        <w:t xml:space="preserve">顾客的上档的档期不同，同样在现场的气氛上，人员的 促销山个会有一定程度的限制，所以在顾客的上客期与稳定期同样的需要即使的进行调整，以配合场内焦点区与边围区的人流转换。</w:t>
      </w:r>
    </w:p>
    <w:p>
      <w:r>
        <w:t xml:space="preserve">2、PARTY 内容的调整</w:t>
      </w:r>
    </w:p>
    <w:p>
      <w:r>
        <w:t xml:space="preserve">PARTY 在制作上虽然主题思路会清晰，但是往往会出现海报透视火热、现场低调排场现象，这些都是因为在现场的布景与阵容的安排上有一定的不当之处，此项在于把握，即使的补充时间与人员，营造场景。</w:t>
      </w:r>
    </w:p>
    <w:p>
      <w:r>
        <w:t xml:space="preserve">3、演员演出的调整</w:t>
      </w:r>
    </w:p>
    <w:p>
      <w:r>
        <w:t xml:space="preserve">演员演出的时间上、上档的时间上存在两个阶段的 调整，一点存在于演出时间与场地的不同调整，一个存在与 PARTY 配合与本场的演出是上。演出人员要定期不定期的更换，增加新鲜感，以免顾客出现乏味的感觉。</w:t>
      </w:r>
    </w:p>
    <w:p>
      <w:r>
        <w:t xml:space="preserve">市场定位</w:t>
      </w:r>
    </w:p>
    <w:p>
      <w:r>
        <w:t xml:space="preserve">A、模式定位</w:t>
      </w:r>
    </w:p>
    <w:p>
      <w:r>
        <w:t xml:space="preserve">模式的定位在于市场的考察需要与引领，市场需要什么样的消费场所，我们才能做什么样的模式，市场不接受的与不存在的方面，我们去引导他的模式前沿。此点的定位要从音乐风格与价格定位和卖场在系列操作的主题形式上出现独具特色适合本身的定位角色，这些基本的组成会在以下几点上突出出来。</w:t>
      </w:r>
    </w:p>
    <w:p>
      <w:r>
        <w:t xml:space="preserve">B、人群定位</w:t>
      </w:r>
    </w:p>
    <w:p>
      <w:r>
        <w:t xml:space="preserve">消费人群的限制，直接在价格上并不能全面的介定出我们需要的顾客群体，我们先期决定的群体是在 25 岁----55 岁的顾客消费群体，那么针对他们要在 PARTY 的设计上、音乐的风格上、服务的内容上、节奏的速度上等去主动的迎合消费者，有我们设计出来适合他们</w:t>
      </w:r>
    </w:p>
    <w:p>
      <w:r>
        <w:t xml:space="preserve">的消费定位，等于是量身定做了他们喜欢的消费方式与消费心理。</w:t>
      </w:r>
    </w:p>
    <w:p>
      <w:r>
        <w:t xml:space="preserve">C、发展定位</w:t>
      </w:r>
    </w:p>
    <w:p>
      <w:r>
        <w:t xml:space="preserve">娱乐事业是一个可持续发展的，近 10 年来有着完好发展空间的事业领域，那么拿本卖场来讲，是一个奠定的基础点，目前想要奠定下良好的根基，需要一个稳定有力的团队去很好的奠定这个基础，这些对于将来的人员输出、展店发展同样是一个未雨绸缪的前期跟基。</w:t>
      </w:r>
    </w:p>
    <w:p>
      <w:r>
        <w:t xml:space="preserve">但是对外的形象同样是一个很好的宣传，企业的宣传做好的广告是口碑，树立良好的口碑需要一系列的包装，现在本买场连基本的企业 LOGO、标准色与标准字基本上健全，但不够完美，那么可以想象以后有没有去处心积虑的考虑将来的发展，为了将来，现在我们就要定位好自身的价值，这些都是根本。</w:t>
      </w:r>
    </w:p>
    <w:p>
      <w:r>
        <w:t xml:space="preserve">D、销售定位</w:t>
      </w:r>
    </w:p>
    <w:p>
      <w:r>
        <w:t xml:space="preserve">销售的定位要根据我们选择的人群上，更加细致的去把这些顾客从消费档次、消费规律上去设定他们的一系列服务，包括不同的人群、酒水消费的划分、拓展客源的划分、这些都是从细节方面给于我们已经介定的人群更细节的因以上几点进行准确的设计与划分，才能保证销售业绩的平稳。</w:t>
      </w:r>
    </w:p>
    <w:p>
      <w:r>
        <w:t xml:space="preserve">销售管理</w:t>
      </w:r>
    </w:p>
    <w:p>
      <w:r>
        <w:t xml:space="preserve">A、基本销售</w:t>
      </w:r>
    </w:p>
    <w:p>
      <w:r>
        <w:t xml:space="preserve">销售管理除分为基本销售与责任销售两大部分外，还有一个其它销售。基本销售为散座卡座位置的销售区域，这些销售有基本服务人员完成销售，为加强促销手段会给服务人员根据成本的不同给予一定程度的提成。由此为动力促使服务人员对本身所负责的区域进行合适促销。</w:t>
      </w:r>
    </w:p>
    <w:p>
      <w:r>
        <w:t xml:space="preserve">B、公关销售</w:t>
      </w:r>
    </w:p>
    <w:p>
      <w:r>
        <w:t xml:space="preserve">公关的销售体系主要体现在责任销售上，责任销售蕴涵宫酒吧的吧妹与顾客客户经理这两块，顾客经理的责任销售为分散责任销售管理，即有基本的业绩责任底薪加一定额度的提成。酒吧人员则是集中责任管理， 局限与本岗位经过考察的销售量，同时附加提成给与激励。</w:t>
      </w:r>
    </w:p>
    <w:p>
      <w:r>
        <w:t xml:space="preserve">C、会员销售</w:t>
      </w:r>
    </w:p>
    <w:p>
      <w:r>
        <w:t xml:space="preserve">卖场的发展主要在与会员的发展，80%的收入来自与 20%的会员来稳定业绩。存在与两点，一点为隐性的销售、一点为显性的销售，隐性销售为会员卡的酒水卡与储值卡的销售</w:t>
      </w:r>
    </w:p>
    <w:p>
      <w:r>
        <w:t xml:space="preserve">业务、此两项为长期销售稳定顾客，同样是快速回收成本回笼资金的一个办法。显性的销售只要体现在其他卡种会员的直线优惠销售上，是直线销售，比较透明、可见性比较高。</w:t>
      </w:r>
    </w:p>
    <w:p>
      <w:r>
        <w:t xml:space="preserve">D、其它销售</w:t>
      </w:r>
    </w:p>
    <w:p>
      <w:r>
        <w:t xml:space="preserve">其它销售则是为日常花项、鲜花、外烟等的销售定位方面，同样是以上的责任家提成的管理办法。</w:t>
      </w:r>
    </w:p>
    <w:p>
      <w:r>
        <w:t xml:space="preserve">会员管理</w:t>
      </w:r>
    </w:p>
    <w:p>
      <w:r>
        <w:t xml:space="preserve">A、会员类型</w:t>
      </w:r>
    </w:p>
    <w:p>
      <w:r>
        <w:t xml:space="preserve">卖场消费顾客群体的介定，决定了消费群体，就要从消费能力上更加细化的去划分群体，同时根据不同的消费能力去设计消费内容，然后发展各点的会员。会员发展的好坏会决定将来生意的稳定情况，所以高、中、底、会员，散客这些群体中，去稳定会员，由会员带动散客的良性发展路线的类型分化。</w:t>
      </w:r>
    </w:p>
    <w:p>
      <w:r>
        <w:t xml:space="preserve">B、会员拓展</w:t>
      </w:r>
    </w:p>
    <w:p>
      <w:r>
        <w:t xml:space="preserve">会员的拓展在群体划分完毕以后，可以开始发展会员，顾客会主动和被动的去选择适合</w:t>
      </w:r>
    </w:p>
    <w:p>
      <w:r>
        <w:t xml:space="preserve">自己的会员类型，在主动选择上他会根据我们不同的会员套餐卡类类型选择适合自己的。在被动选择方面，现在的消费者越来越理性，想发挥好的拓展效果，除先期培训的促销办法以外，在流程设计上、人员安排上、不同部门针对不同类型的会员拓展上、都是一个关键，只有这样才能按部就班的去循序渐进的发展好会员业务。</w:t>
      </w:r>
    </w:p>
    <w:p>
      <w:r>
        <w:t xml:space="preserve">C、会员维护</w:t>
      </w:r>
    </w:p>
    <w:p>
      <w:r>
        <w:t xml:space="preserve">会员的维护分为常规维护与非常规维护。</w:t>
      </w:r>
    </w:p>
    <w:p>
      <w:r>
        <w:t xml:space="preserve">会员的常规维护分以下几点</w:t>
      </w:r>
    </w:p>
    <w:p>
      <w:r>
        <w:t xml:space="preserve">1、初期维护</w:t>
      </w:r>
    </w:p>
    <w:p>
      <w:r>
        <w:t xml:space="preserve">初期的维护在生成会员期间要有一定量的折扣本身之外，还要有其独特的包装特色与附加优惠物质生成，此阶段的维护主要在本身设计与物质量上得到具体的体现。</w:t>
      </w:r>
    </w:p>
    <w:p>
      <w:r>
        <w:t xml:space="preserve">2、日常维护：</w:t>
      </w:r>
    </w:p>
    <w:p>
      <w:r>
        <w:t xml:space="preserve">日常维护上是在遇 PARTY 活动、节假日、会员更优惠的日常活动情况下做出的点缀效果，这也是更加体现会员独特身份的基本形式。</w:t>
      </w:r>
    </w:p>
    <w:p>
      <w:r>
        <w:t xml:space="preserve">会员的非常规维护</w:t>
      </w:r>
    </w:p>
    <w:p>
      <w:r>
        <w:t xml:space="preserve">如果说常规维护是以物质性质来体现维护效果的话，那么非常规维护主要体现在人员上，买场负责人与各个顾客经理这些内部人员本身就是一个很好的名片，通过这些人员用物质来做媒介接触顾客，这是维护会员的基本方法，当然，在人员的录用和培训上是一个关键点。此项维护同样是需要公司付出一定的成本来支持他们的活动。</w:t>
      </w:r>
    </w:p>
    <w:p>
      <w:r>
        <w:t xml:space="preserve">D、会员流程</w:t>
      </w:r>
    </w:p>
    <w:p>
      <w:r>
        <w:t xml:space="preserve">会员流程</w:t>
      </w:r>
    </w:p>
    <w:p>
      <w:r>
        <w:t xml:space="preserve">从设计会员分化群体推广</w:t>
      </w:r>
    </w:p>
    <w:p>
      <w:r>
        <w:t xml:space="preserve">0 会员类型→会员推广→会员维护→会员回访→会员反馈→弱点消除→永久会员→宣传推广→人员推广→会员升级→物质维护→人员维护→重新整合修补酒吧形象酒吧形象的组成大概由以下部分得到体现，首先内部周遍应该有相应的位置要有卖场的 LOGO，宣传物品、酒水单、海报、标准字、标准色、标准尺寸、这些都是显而易见的可视面，这些组成部分在直接的整体运营上不是体现在表面的背后的，眼睛看不到的这些部位所产生的影响力是认知度。让顾客更好的去了解品牌、了解卖场、产生过目不忘的印象宣传，当卖</w:t>
      </w:r>
    </w:p>
    <w:p>
      <w:r>
        <w:t xml:space="preserve">场的 LOGO 能在消费者的心中产生深刻的影象效果后，那么顾客消费时选择场地时就有可能决定目的地。同时这些都是一个企业组成好的对外形象必不可少的一方面。可口可乐、嘉士伯、等都不至一次的更换包装，由此可见，一个良好的对外的企业形象对卖场来讲可见一般。</w:t>
      </w:r>
    </w:p>
    <w:p>
      <w:r>
        <w:t xml:space="preserve">成本管理与核算</w:t>
      </w:r>
    </w:p>
    <w:p>
      <w:r>
        <w:t xml:space="preserve">A、稳定成本核算</w:t>
      </w:r>
    </w:p>
    <w:p>
      <w:r>
        <w:t xml:space="preserve">稳定成本的组成： 应缴国家职守部门相关费用+酒水成本+服务人员薪资+房租水电+维修维护+易耗品</w:t>
      </w:r>
    </w:p>
    <w:p>
      <w:r>
        <w:t xml:space="preserve">B、动成本核算</w:t>
      </w:r>
    </w:p>
    <w:p>
      <w:r>
        <w:t xml:space="preserve">演员演出费用+PARTY 道具费用+广告宣传费用+招待费用+其它注：以上稳定与浮动两项将构成基本的运营成本，相对来讲稳定成本不会有太大的浮动基础，但是浮动的成本将会根据实际情况上下浮动比较大。</w:t>
      </w:r>
    </w:p>
    <w:p>
      <w:r>
        <w:t xml:space="preserve">业绩收入项目</w:t>
      </w:r>
    </w:p>
    <w:p>
      <w:r>
        <w:t xml:space="preserve">A、业绩收入架构</w:t>
      </w:r>
    </w:p>
    <w:p>
      <w:r>
        <w:t xml:space="preserve">主要收入+（浮动收入+额外储存+其它收入）</w:t>
      </w:r>
    </w:p>
    <w:p>
      <w:r>
        <w:t xml:space="preserve">B、主收入与辅助收入的形成</w:t>
      </w:r>
    </w:p>
    <w:p>
      <w:r>
        <w:t xml:space="preserve">主要收入为酒水销售收入 酒吧在线辅助收入为以下几点为不稳定收入：</w:t>
      </w:r>
    </w:p>
    <w:p>
      <w:r>
        <w:t xml:space="preserve">1、浮动收入（鲜花+外烟等 公关销售）</w:t>
      </w:r>
    </w:p>
    <w:p>
      <w:r>
        <w:t xml:space="preserve">2、额外储存（不同类型储值卡、非储值卡类销售、酒水卡的销售）其他收入（门票、PART 品的拍卖、顾客的主动购买）</w:t>
      </w:r>
    </w:p>
    <w:p>
      <w:r>
        <w:t xml:space="preserve">C、盈利基本方面</w:t>
      </w:r>
    </w:p>
    <w:p>
      <w:r>
        <w:t xml:space="preserve">业绩收入项目—业绩成本==基本盈利</w:t>
      </w:r>
    </w:p>
    <w:p>
      <w:r>
        <w:t xml:space="preserve">备注与其它</w:t>
      </w:r>
    </w:p>
    <w:p>
      <w:r>
        <w:t xml:space="preserve">未办事情尚多。第一点：应该开始人员的招募与培训工作，做好准备。第二：易耗品的设计定做、杯器具的购买、设备的选购需要即使的到位。第三点：一流的企业做势气，应该做相关的宣传和炒做工作，做前期引起轰动性的效应，为以后的开业做铺垫。一个好的开始才能顺利的进行完备的经营状态，如开业出现运做不好的局面，再做亡羊补牢，已属不宜。但对于</w:t>
      </w:r>
    </w:p>
    <w:p>
      <w:r>
        <w:t xml:space="preserve">这个场子，前景依旧光芒。</w:t>
      </w:r>
    </w:p>
    <w:p>
      <w:r>
        <w:t xml:space="preserve">酒吧管理之导致酒吧失败的原因</w:t>
      </w:r>
    </w:p>
    <w:p>
      <w:r>
        <w:t xml:space="preserve">1. 实力不及：包括资金、酒吧“市场定位”错误</w:t>
      </w:r>
    </w:p>
    <w:p>
      <w:r>
        <w:t xml:space="preserve">2. 决策者失误：酒吧都在无形中有某一个人决策酒吧的重大事件，决策者的失误使酒吧偏离正确的发展方向，引诱管理出现一系列的不良反映。酒吧开始衰败。</w:t>
      </w:r>
    </w:p>
    <w:p>
      <w:r>
        <w:t xml:space="preserve">3．缺乏监督机制：酒吧对管理疏忽。</w:t>
      </w:r>
    </w:p>
    <w:p>
      <w:r>
        <w:t xml:space="preserve">4.一成不变：酒吧除打折外，没其他创意活动，环境布置，设施设备，营销模式无变化创新。</w:t>
      </w:r>
    </w:p>
    <w:p>
      <w:r>
        <w:t xml:space="preserve">5.DJ、MC 水平差劲，音乐乱的一塌糊涂，不能带动气氛，经常有冷场的低级失误。</w:t>
      </w:r>
    </w:p>
    <w:p>
      <w:r>
        <w:t xml:space="preserve">附 1：酒吧定位思路</w:t>
      </w:r>
    </w:p>
    <w:p>
      <w:r>
        <w:t xml:space="preserve">一、定位思路</w:t>
      </w:r>
    </w:p>
    <w:p>
      <w:r>
        <w:t xml:space="preserve">就目前酒吧流行趋势和发展方向，正在流行简洁、明快具有时尚品位装修风格的酒吧。</w:t>
      </w:r>
    </w:p>
    <w:p>
      <w:r>
        <w:t xml:space="preserve">从现有酒吧的市场情况来看，目前有较多的酒吧经营情况不是很理想，但大型且具规模的酒</w:t>
      </w:r>
    </w:p>
    <w:p>
      <w:r>
        <w:t xml:space="preserve">吧、娱乐城等生意红火。那么关键是我们如何去突破现有酒吧的风格。现有的酒吧、娱乐城等风格大致有以下几种：1 欧式风格 2 豪华型 3 大众型 4 夜总会型。大多缺少档次且缺少时尚元素。 而我们要做的酒吧应该是一个时尚的酒吧来留住本市的消费群体，在以后的装修经营中彻底的贯彻时尚酒吧的路线。</w:t>
      </w:r>
    </w:p>
    <w:p>
      <w:r>
        <w:t xml:space="preserve">二、细节</w:t>
      </w:r>
    </w:p>
    <w:p>
      <w:r>
        <w:t xml:space="preserve">1 装修</w:t>
      </w:r>
    </w:p>
    <w:p>
      <w:r>
        <w:t xml:space="preserve">在装修上我们应该走出自己的原创，不要去模仿的任何一家酒吧。如果是去模仿某一家酒吧，那开业后酒吧在消费者心中是不会有好的形象。 （现已成型，就黄岩而言装潢已经可以）</w:t>
      </w:r>
    </w:p>
    <w:p>
      <w:r>
        <w:t xml:space="preserve">2 音乐</w:t>
      </w:r>
    </w:p>
    <w:p>
      <w:r>
        <w:t xml:space="preserve">现在酒吧最流行的音乐是 HIP-HOP、R&amp;B 和 HAOS 等音乐风格 我们在酒吧的选择音乐风格应该是 HIP-HOP 和 R&amp;B 两种音乐，因为这两种音乐风格非常适合酒“海”的顾客，而且这两种音乐的旋律是非常优美的。</w:t>
      </w:r>
    </w:p>
    <w:p>
      <w:r>
        <w:t xml:space="preserve">3 美女</w:t>
      </w:r>
    </w:p>
    <w:p>
      <w:r>
        <w:t xml:space="preserve">这是一个在开业前内应该重点抓的一个重点。一个酒吧开业泡吧族最关心的有两个问题：一是环境、二是有无美女。正所谓食色性也，抓好这点酒吧就应该成功了一半了。</w:t>
      </w:r>
    </w:p>
    <w:p>
      <w:r>
        <w:t xml:space="preserve">4 服务</w:t>
      </w:r>
    </w:p>
    <w:p>
      <w:r>
        <w:t xml:space="preserve">对于服务不能只是单单的要求员工作好本职工作，更多的是要将快乐融入到服务中，充分的让顾客感受的快乐无处不在 。</w:t>
      </w:r>
    </w:p>
    <w:p>
      <w:r>
        <w:t xml:space="preserve">5 营销</w:t>
      </w:r>
    </w:p>
    <w:p>
      <w:r>
        <w:t xml:space="preserve">对营销的要求应着重于让顾客成为酒吧的朋友，让顾客完全的融入到酒吧的灵魂中来，让顾客除了娱乐外还能结识到朋友（顾客与顾客之间）。对营销部人员应要求其不仅要与客人之间成为朋友而且还要融入到顾客的生活中去。</w:t>
      </w:r>
    </w:p>
    <w:p>
      <w:r>
        <w:t xml:space="preserve">6 企业文化建设</w:t>
      </w:r>
    </w:p>
    <w:p>
      <w:r>
        <w:t xml:space="preserve">对内： 充分的让员工感觉到这不仅仅是一个工作的地方，除此之外还能感受到团队的生活（快乐、互相关怀、学习和只要努力就会拥有提升的机会）对外： 近完美的去树立企业对外的形象。首先提高全员素质，展开丰富的时尚派对活动，并将最新时尚的元素融入到派对活动中。打造时尚娱乐。</w:t>
      </w:r>
    </w:p>
    <w:p>
      <w:r>
        <w:t xml:space="preserve">7 派对活动</w:t>
      </w:r>
    </w:p>
    <w:p>
      <w:r>
        <w:t xml:space="preserve">这是在经营中不可缺少的一个环节，一个好的派对不仅能带给顾客快乐，还能增加营业收入、树立企业形象、感受时尚魅力。 派对应围绕音乐、交友和与时尚相关的元素，充分的考虑顾客的参与性和派对的感染力。</w:t>
      </w:r>
    </w:p>
    <w:p>
      <w:r>
        <w:t xml:space="preserve">附 2：管理的“三三四四五”原则</w:t>
      </w:r>
    </w:p>
    <w:p>
      <w:r>
        <w:t xml:space="preserve">三个关键：</w:t>
      </w:r>
    </w:p>
    <w:p>
      <w:r>
        <w:t xml:space="preserve">1、关键岗位关键人员把关；</w:t>
      </w:r>
    </w:p>
    <w:p>
      <w:r>
        <w:t xml:space="preserve">2、关键时刻关键人物到场；</w:t>
      </w:r>
    </w:p>
    <w:p>
      <w:r>
        <w:t xml:space="preserve">3、关键事情关键人物处理。</w:t>
      </w:r>
    </w:p>
    <w:p>
      <w:r>
        <w:t xml:space="preserve">三通理论：</w:t>
      </w:r>
    </w:p>
    <w:p>
      <w:r>
        <w:t xml:space="preserve">1、通情；</w:t>
      </w:r>
    </w:p>
    <w:p>
      <w:r>
        <w:t xml:space="preserve">2、通气；</w:t>
      </w:r>
    </w:p>
    <w:p>
      <w:r>
        <w:t xml:space="preserve">3、通报。</w:t>
      </w:r>
    </w:p>
    <w:p>
      <w:r>
        <w:t xml:space="preserve">四个凡是：</w:t>
      </w:r>
    </w:p>
    <w:p>
      <w:r>
        <w:t xml:space="preserve">1、凡是酒吧员工见到客人都是热情友好的；</w:t>
      </w:r>
    </w:p>
    <w:p>
      <w:r>
        <w:t xml:space="preserve">2、凡是客人见到的地方都是清洁美观的；</w:t>
      </w:r>
    </w:p>
    <w:p>
      <w:r>
        <w:t xml:space="preserve">3、凡是客人使用的设备设施都是完好有效的；</w:t>
      </w:r>
    </w:p>
    <w:p>
      <w:r>
        <w:t xml:space="preserve">4、凡是酒吧提供的食品都是安全的。</w:t>
      </w:r>
    </w:p>
    <w:p>
      <w:r>
        <w:t xml:space="preserve">四个理解：</w:t>
      </w:r>
    </w:p>
    <w:p>
      <w:r>
        <w:t xml:space="preserve">1、充分理解客人的需求；</w:t>
      </w:r>
    </w:p>
    <w:p>
      <w:r>
        <w:t xml:space="preserve">2、充分理解客人的过错；</w:t>
      </w:r>
    </w:p>
    <w:p>
      <w:r>
        <w:t xml:space="preserve">3、充分理解客人的抱怨；</w:t>
      </w:r>
    </w:p>
    <w:p>
      <w:r>
        <w:t xml:space="preserve">4、充分理解客人的投诉。</w:t>
      </w:r>
    </w:p>
    <w:p>
      <w:r>
        <w:t xml:space="preserve">五个到位：</w:t>
      </w:r>
    </w:p>
    <w:p>
      <w:r>
        <w:t xml:space="preserve">1、语言到位</w:t>
      </w:r>
    </w:p>
    <w:p>
      <w:r>
        <w:t xml:space="preserve">2、规范到位</w:t>
      </w:r>
    </w:p>
    <w:p>
      <w:r>
        <w:t xml:space="preserve">3、微笑到位</w:t>
      </w:r>
    </w:p>
    <w:p>
      <w:r>
        <w:t xml:space="preserve">4、卫生到位</w:t>
      </w:r>
    </w:p>
    <w:p>
      <w:r>
        <w:t xml:space="preserve">5、设备到位</w:t>
      </w:r>
    </w:p>
    <w:p>
      <w:r>
        <w:t xml:space="preserve">附 3：营销战略</w:t>
      </w:r>
    </w:p>
    <w:p>
      <w:r>
        <w:t xml:space="preserve">一、建立网络营销渠道（待定：地域的特殊性）</w:t>
      </w:r>
    </w:p>
    <w:p>
      <w:r>
        <w:t xml:space="preserve">酒吧网络销售系统是具有革命性的酒吧营销创新。它的优势主要在于能够有效展示酒吧形象和服务，建立与客户良好的互动关系，高效率管理销售过程，还能显著降低销售成本、提高经济效益和管理水平。</w:t>
      </w:r>
    </w:p>
    <w:p>
      <w:r>
        <w:t xml:space="preserve">酒吧网上营销窗口可以分别设计为外部连接和内部连接两大系统，外部连接是指酒吧营销主页与其他酒吧网页、旅游网站、酒吧所在地区其他网站、搜索引擎网站的连接；内部连接是指主页上酒吧营销信息内容的布局与打开形式。</w:t>
      </w:r>
    </w:p>
    <w:p>
      <w:r>
        <w:t xml:space="preserve">网上酒吧营销信息体系外部连接直接影响上网者接触并访问该酒吧站点机会的多少，须精心解决好酒吧营销主页与其他酒吧网页、旅游网站、酒吧所在地区网站、搜索引擎网站的关系。酒吧营销信息的内部连接，关系到营销信息内容布局的合理性，即符合人们观看习惯，以及访问者获取相关信息的方便性。，、上网者总是希望通过最简单的途径获取最有价值的信息。</w:t>
      </w:r>
    </w:p>
    <w:p>
      <w:r>
        <w:t xml:space="preserve">因此应尽量做到网上营销信息的内容结构必须突出酒吧经营特色。</w:t>
      </w:r>
    </w:p>
    <w:p>
      <w:r>
        <w:t xml:space="preserve">二、做好酒吧内部营销</w:t>
      </w:r>
    </w:p>
    <w:p>
      <w:r>
        <w:t xml:space="preserve">酒吧内部营销就是酒吧内部全员促销，这是酒吧营销的继续和延伸，是节约营销成本的最好形式。首先，内部促销是面向已经来过的客人或老熟客进行的促销，稳住已有的顾客就是稳住已有的市场份额。其次，内部促销不需要专职人员，与外部促销活动相比既容易又方便。从总经理到服务员，从前台到后台，人人都可参与，酒吧全员都是义务推销员。只要把全体员工的积极性、主动性调动起来，再适当地掌握一些方法和技巧，酒吧就会形成强大的内部推销</w:t>
      </w:r>
    </w:p>
    <w:p>
      <w:r>
        <w:t xml:space="preserve">力量。再其次，内部促销不需要专门的经费投入。它不象广告、公关等要有专项经费开支，而是在完成本职工作的同时，不失时机地、恰到好处地向客人推销，只需多一些灵活的方法、语言技巧和形式的变换而已。这是成本最低，见效最快的促销手段。</w:t>
      </w:r>
    </w:p>
    <w:p>
      <w:r>
        <w:t xml:space="preserve">另外，内部促销不受任何限制，在服务过程中随时随地都可以展开促销，非常便捷。所以，内部促销是一种非常有效的营销。它是外部促销的一种延伸。</w:t>
      </w:r>
    </w:p>
    <w:p>
      <w:r>
        <w:t xml:space="preserve">内部促销取得成效的保证是服务的优质化。只有优质的服务才会令客人满意，才能让客人乐于接受内部促销的诱导，愿意增加消费和再次消费。此外，建立健全一套激励内部促销机制是做好内部促销、树立全员营销意识的制度保证。</w:t>
      </w:r>
    </w:p>
    <w:p>
      <w:r>
        <w:t xml:space="preserve">三、重视酒吧关系营销</w:t>
      </w:r>
    </w:p>
    <w:p>
      <w:r>
        <w:t xml:space="preserve">关系营销是针对重点顾客展开的营销。酒吧关系营销的目的在于提高常客的忠诚度、巩固市场份额。酒吧关系营销中常用的手段有：常客优惠、记录常客以往信息提供个性化的服务。一次个性化服务的经历会给客人留下深刻的印象。酒吧在关系营销中，收集与客人有关的信息极为重要。</w:t>
      </w:r>
    </w:p>
    <w:p>
      <w:r>
        <w:t xml:space="preserve">为了给他们提供个性化的服务，酒吧通过各种信息渠道，收集某些客人的个人资料，准确地了解他们的消费爱好。许多顾客都有这种与酒吧建立友好关系的潜在要求，他们希望能长期从该酒吧获得个性化服务，希望服务人员熟悉他们、关心他们、主动与他们联系，为他们提供高质量的服务。</w:t>
      </w:r>
    </w:p>
    <w:p>
      <w:r>
        <w:t xml:space="preserve">大多数顾客愿意与酒吧建立友好关系，并愿对酒吧工作发表看法。酒吧一旦识别和选择了关系营销的对象，就应该主动与他们联系。酒吧定期与选定顾客接触，了解他们对服务工作的意见和建议，这样会使他们认为酒吧是自己关系网中的一员，有亲近感，在他们需要到酒吧消费时会下意识地首选该酒吧。酒吧在关系营销中的主动性非常重要。倘若顾客消费每次都是由顾客自己主动与酒吧联系，他们就不认为自己与酒吧有什么特殊关系，关系营销也不可</w:t>
      </w:r>
    </w:p>
    <w:p>
      <w:r>
        <w:t xml:space="preserve">能达到理想的效果。</w:t>
      </w:r>
    </w:p>
    <w:p>
      <w:r>
        <w:t xml:space="preserve">四、科学运用宣传手段</w:t>
      </w:r>
    </w:p>
    <w:p>
      <w:r>
        <w:t xml:space="preserve">酒吧销售产品不能等客上门，同样需要宣传，但宣传媒介的选择必须慎重考虑。在当今信息时代，传播媒介呈现多样化，不同媒介所针对的受众和辐射范围有所不同。电视、广播、报纸、杂志、商业信函、宣传品、户外广告、流动交通广告等众多媒体和宣传途径往往让酒吧难以选择，无所适从。通过调查不难发现，一些酒吧虽然经常在某些媒体广告上出现，但真正起到的效果却并不理想。</w:t>
      </w:r>
    </w:p>
    <w:p>
      <w:r>
        <w:t xml:space="preserve">原因是酒吧的目标顾客一般比较分散，而媒体的受众又相对集中，这就象在湖广鱼稀的水面上撒网捕鱼，费力费神而收获不大。对于覆盖整个市场的宣传，酒吧应该通过制造新闻宣传自己，如特色派对、明星演出，以及举办社会反响较大的活动等，频频在消费者口中传播，借助人群宣传扩大酒吧影响。或者根据酒吧的主流顾客进入城市关口，如机场、车站、码头设立户外广告，以及有针对性地给老客户和潜在客户散发信函、纪念品、宣传品，才能收到较好的效果。</w:t>
      </w:r>
    </w:p>
    <w:p>
      <w:r>
        <w:t xml:space="preserve">人员结构</w:t>
      </w:r>
    </w:p>
    <w:p>
      <w:r>
        <w:t xml:space="preserve">初步可以分为行政部与市场部</w:t>
      </w:r>
    </w:p>
    <w:p>
      <w:r>
        <w:t xml:space="preserve">行政部设总经理一名、副总一名（待定）财务部</w:t>
      </w:r>
    </w:p>
    <w:p>
      <w:r>
        <w:t xml:space="preserve">市场部分为 演绎部、策划部、外联部、营销部、楼面、出品、保安</w:t>
      </w:r>
    </w:p>
    <w:p>
      <w:r>
        <w:t xml:space="preserve">各部门实行责任到人，互相协作、尽善尽美。</w:t>
      </w:r>
    </w:p>
    <w:p>
      <w:r>
        <w:t xml:space="preserve">以上所说为本人建议、供董事会参考，详细事宜需进场后操作。</w:t>
      </w:r>
    </w:p>
    <w:p>
      <w:bookmarkStart w:id="116" w:name="src0116"/>
      <w:pPr>
        <w:pStyle w:val="Heading2"/>
      </w:pPr>
      <w:r>
        <w:t>0116 酒吧-筹备-酒吧选址解读.pdf</w:t>
      </w:r>
      <w:bookmarkEnd w:id="116"/>
    </w:p>
    <w:p>
      <w:r>
        <w:t xml:space="preserve">更新文档在线-好资料分享平台 您的在线顾问 更新文档 gx18.taobao.com qq:975369788酒吧选址解读“回流湾”原意指在水流从一方向至另一个方向十分湍急的情况,出现水被带回的现象，在水流湾内水流因为回旋而使水流停留速度慢，停留的时间长。</w:t>
      </w:r>
    </w:p>
    <w:p>
      <w:r>
        <w:t xml:space="preserve">在酒吧选址内的“回流湾”与上面我们所了解的基本相同，在地形方面一般以“T”字“U”等，在这些地方一般会因一些如街心花园、特色建筑、人行道、特色店铺等原因，而使凡经过该区域的人，停留的时间长些，行走的速度慢些。</w:t>
      </w:r>
    </w:p>
    <w:p>
      <w:r>
        <w:t xml:space="preserve">测试他们是否为“选址的回流湾”最好的方面就是行人统计。通过统计来分析人流量、人流停留量及滞留时间。</w:t>
      </w:r>
    </w:p>
    <w:p>
      <w:r>
        <w:t xml:space="preserve">酒吧选址很是重要的，因为这将关系到酒吧日后的命运。</w:t>
      </w:r>
    </w:p>
    <w:p>
      <w:r>
        <w:t xml:space="preserve">“回流湾”是我们今天在酒吧选址中要和大家介绍的重点内容，不过在这里我们还要给诸位啰嗦其他的一些酒吧选址的内容。</w:t>
      </w:r>
    </w:p>
    <w:p>
      <w:r>
        <w:t xml:space="preserve">第一：酒吧选址的时候应当尽量去避免与其他酒吧门对门经营，因为这会对酒吧经营造成一定的影响第二：我们在酒吧选址的时候尽量去选择人群比较密集的地方经营，确保酒吧的知名度第三：酒吧尽可能的选择商业中心和购物中心等这些地方</w:t>
      </w:r>
    </w:p>
    <w:p>
      <w:bookmarkStart w:id="117" w:name="src0117"/>
      <w:pPr>
        <w:pStyle w:val="Heading2"/>
      </w:pPr>
      <w:r>
        <w:t>0117 酒吧-筹备知识-广州本色酒吧.doc</w:t>
      </w:r>
      <w:bookmarkEnd w:id="117"/>
    </w:p>
    <w:p>
      <w:r>
        <w:t xml:space="preserve">广州本色酒吧考察有感</w:t>
      </w:r>
    </w:p>
    <w:p>
      <w:r>
        <w:t xml:space="preserve">难得有时间出来透个气，一年了，再不出来看看外面的世界，我将直接被淘汰，所以第一站我就选择了广州，本色酒吧！</w:t>
      </w:r>
    </w:p>
    <w:p>
      <w:r>
        <w:t xml:space="preserve">我到达广州已经是晚上 6 点半了，开好房间，随便吃了点沙县小吃，打了个出租车，直奔本色酒吧，一到沿江路，我就叫司机停了下来，顺便看看这条街的其他酒吧。珠江的夜，斑斓而缤纷。的确，是广州夜晚的一道风景线，而广州的夜生活都汇聚在这里，尽现各自特色风采。</w:t>
      </w:r>
    </w:p>
    <w:p>
      <w:r>
        <w:t xml:space="preserve">刚到本色酒吧，还没找到进门。门头的招牌和亮化不是很显眼，不过房子矗立在珠江上，临着沿江路，与其它酒吧不同，站在本色酒吧，你会感觉到自己在珠江的水面上，别具一格！前厅穿着白色衬衫的迎宾，顶着白旅帽，黑色的短裙，热情的和你打招呼。进去后才知道只剩下门口的 3 张台子，其他全部订满。上了一套轩威 880 元含两支自配的橙汁。果盘 88 元，小吃 40 元每份。其中果盘小吃另外买。酒水单分两面，很简单，啤酒基本上 60 元一支，680 元一打。基本上每台单点每次就可达到 1000 元。单台最低消费 800 元。</w:t>
      </w:r>
    </w:p>
    <w:p>
      <w:r>
        <w:t xml:space="preserve">我环视着这个本色，层高 6 米左右，顶部吊顶就是灯光的铁架，空隙处用人工麻石走线吊顶，麻石上有本色的英文字，灯光部位很完善，花了设计师和灯光设计师不少精力，灯光工程和设计配合的很细腻，没有一点凌乱的感觉。进门对面，临江一面是玻璃，玻璃外面是方格大小一平方米的钢材，两边有圆弧的欧式门样式的钢材，这样和玻璃粘合在一起，从地面到顶部，珠江的夜景，透过这扇玻璃墙，一览无遗。玻璃外面还有一条窄小的栏杆走廊，玻璃外面是江，玻璃墙里面是棕色的卡座，卡座和散桌皆是玻璃结合钢材做成的，这也契合了现代时尚的元素。进门后，大厅的左手边靠强的一一排卡座，可以看到卡座顶部横切了一层，据</w:t>
      </w:r>
    </w:p>
    <w:p>
      <w:r>
        <w:t xml:space="preserve">工作人员介绍，里面是包厢，而整座墙面，有几道简单的 LED 暖光，白色，简单，只有四道，看起来像人的脸框线。大厅的四个角都做了几个欧式门的钢材造型，从地面一根钢管，到顶部圆弧。进门大厅的左手边是一个酒柜，酒柜外面是一个长方形的吧台，里面有几个吧仔，吧台的台面和侧面材料都是大理石和玻璃为主酒柜就好似不锈钢和玻璃的结合，其实我觉得这个酒柜不好看，很简单，上面放的都是一些香槟，XO，红酒。当客人点了这些酒的时候，机械吊杆会把一个穿天使的女孩，由吧台里面吊到 2 楼取酒，引取现场的注意，这个噱头只适合部分人，而更多的人看的是这个女人的身材，对酒没有过分奢求。</w:t>
      </w:r>
    </w:p>
    <w:p>
      <w:r>
        <w:t xml:space="preserve">DJ 台矗立玻璃墙的对面，也就是沿江路这边，进门时，如果没有 DJ 在上面你会跟难找到 DJ 台，DJ 台用了几个木墩支撑着设备，对着全场，DJ 台背后一个正方形的液晶电视墙，电视墙脚下一排卡座，DJ 台也视乎矗立在场中间，DJ 台正对面是玻璃墙，玻璃墙脚下是一个 6 平方米的长方形舞台。玻璃墙和舞台中间隔着一排卡座。连接舞台和 DJ 的是一个长条的升降舞台，有 15 米的长度，设计这个长台，也是为了提供模特走秀。但是这个大理石面的长台，升降起来很麻烦，需要保安监督，防止碰伤客人，实际抄作有些麻烦。</w:t>
      </w:r>
    </w:p>
    <w:p>
      <w:r>
        <w:t xml:space="preserve">全场使用现场的摄像视频结合，让很多美女满足了被关注的愿望，一根长杆来回的在场内摇动，尤其是演出的时候，结合的不错。</w:t>
      </w:r>
    </w:p>
    <w:p>
      <w:r>
        <w:t xml:space="preserve">音箱品牌是马田的，线振背对背的吊在层高 3.5 米的地方，这样线型的走位确保了每个部分音量的均衡，加上马田的力量，打 HOUSE 这类鼓点比较猛的音乐，是很能让人动的起来。</w:t>
      </w:r>
    </w:p>
    <w:p>
      <w:r>
        <w:t xml:space="preserve">卫生间有两扇门，设计很好，人流畅通，一点也不拥挤，休闲区沙发就在这个走道上，提供人休息和打电话。</w:t>
      </w:r>
    </w:p>
    <w:p>
      <w:r>
        <w:t xml:space="preserve">开场之前全场都是服务人员，600 平方米的大厅，基本上是一个人管两个台面。除了拥挤的时候，基本上都是服务人员一整晚的帮我倒酒，地面和台面清理的很干净，热情洋溢的笑容，服务的确还可以，整晚有 3 个客服上来发名片，其中一个玩了几把色盅，离台的话都是“有什么需要，请电我。”服务员推销过一次。本色这次 VI 器皿都是自己设计的为主。有很多值得参考的，比如小吃碟是不锈钢做的，不容易摔坏，饮酒壶顶部半封闭的盖子，不会漏酒水，桌面和地面干净。</w:t>
      </w:r>
    </w:p>
    <w:p>
      <w:r>
        <w:t xml:space="preserve">音乐排的很流畅，整晚没感觉到一处衔接不好的地方，更不会出现跑马，或者音色锐耳，音量大小每首歌不均衡的低级错误。DJ 表现里还可以的，打的音乐DJ 也很熟悉，可以做到边打边唱，边煽动肢体，带动气氛，直到一点钟，有一个本土 DJ，两个外国 DJ。前场情调，带有人声的英文歌曲，没有 RNB，没有 HIP,没有另类的鼓点。都以一些流行的，打榜的，人声很美，音色很干净，很流畅的，平稳的音乐做情调，鼓点走向往上，开场是一个女歌手，女歌手唱之前，放了及小节的BREAKB 的干鼓，告诉大家，歌手来了。三首歌结束后，直接打榜的，PTBB,以纯四拍为主的弹性鼓点，慢慢往上走，过度到 HOUSE,,中途节目上了一个舞蹈，知道 12 点开始模特走秀。随着一阵尖叫声，鬼妹开始走秀了，的确身材很好，来的都是打酱油的。走秀拍的很到位，绝对是专业的人指导出来的。</w:t>
      </w:r>
    </w:p>
    <w:p>
      <w:r>
        <w:t xml:space="preserve">渐渐的酒喝点有点上头，本来还想听一下后面的音色走向的，但是朋友明天要上班，我这些天也有些累，就离开酒吧了，我走的时候，没有一桌离开，我知道夜生活才刚刚开始。所以下次去玩，一定找好搭档。</w:t>
      </w:r>
    </w:p>
    <w:p>
      <w:r>
        <w:t xml:space="preserve">走出酒吧的大门，街道上的人多了起来，烧烤，夜宵摊，酒吧里和街上外国人都比较多，站街女也很多，街边卖唱的一点水平也没有，调跑到美国去了，我今夜真的醉了，醉在这陌生的城市里，看着珠江两条昏黄惚恍路灯，自己仿佛迷失在</w:t>
      </w:r>
    </w:p>
    <w:p>
      <w:r>
        <w:t xml:space="preserve">人生的旅途上。沿着河廊走到，我想了很多 ，，，，，，，，</w:t>
      </w:r>
    </w:p>
    <w:p>
      <w:r>
        <w:t xml:space="preserve">本色上海店这几天开业，重庆,其他城市一共加起来，好像有 5 家店，具体的不清楚。这样一个模式，的确有些新颖，装修看似简单，但是时尚的一个产品。的确对于国内娱乐市场起到了推动的作用。当苏荷，88 这种模式，已经被人厌倦和过时后，潮流必须由新的娱乐餐品来代替，于是，苏格 MUSE 和本色在进一两年内抓住了这个时机。迅速发展，霸占着这个市场，其实走的商业模式和以前的连锁加盟店是一样的。这样的连锁酒吧投资商在加盟店里已经尝到了甜头，当娱乐打出品牌以后，商品品牌的价值不是用营业额来衡量的。用战略的营运方式去经营，是很多投资商想得到，但是却做不到的。</w:t>
      </w:r>
    </w:p>
    <w:p>
      <w:r>
        <w:t xml:space="preserve">当地球绕着太阳转的定律成为事实的时候，就注定地球上的一切都在变化!</w:t>
      </w:r>
    </w:p>
    <w:p>
      <w:r>
        <w:t xml:space="preserve">所以娱乐也一直在更新，而在这样的更新市场里，太多的模仿，却很少有各自的特色，当苏荷 88 盛行的时候，5 年前所有酒吧装修基本一个模型，当 MUSE 和本色出来，是现代的。已经有些人开始模仿了。五年后，10 年后，当 MUSE 和本色接近尾声的时候，有会有新的模式所取代，而这种模式会是什么样，又有谁会想得到，引领这个市场，不是所有人都可以做到。多少夜店，投资几千万，没有回报，多少企业根据没有站稳，就想鱼跃龙门？如果本色没有加盟苏荷，没有借助苏荷这个品牌，其实什么都是不是！装修没装修，音乐没什么特色，放的歌都听过，其他的只能说达到了一线的水准，但不是顶尖的水准。没有苏荷的内功和映射力，就没有本色的成功。光靠深圳的本色前身，在国内没有冲击力。</w:t>
      </w:r>
    </w:p>
    <w:p>
      <w:r>
        <w:t xml:space="preserve">但是本色的理念是很前卫的，“国际，品质，亲切，艺术”。这样的企业精神口号也只有在一线城市才能做到。当然在行内人士看来，所有华丽的外表都是为了掩盖投资的直接目的，盈利！盈利才是真正商业的根本目的。在这个目的表面披上</w:t>
      </w:r>
    </w:p>
    <w:p>
      <w:r>
        <w:t xml:space="preserve">华丽的外衣，是企业形象体现。</w:t>
      </w:r>
    </w:p>
    <w:p>
      <w:r>
        <w:t xml:space="preserve">本色是成功的，不分析他的营业额可以达到多少，这样的模式总体上是被人认可的，借住这样的模式，可以扩散出去。的确花了不少他们工作人员的心血。所有筹备过酒吧，组建过团对的人都知道，一个成功的夜店，需要付出多少的艰辛，更何况是本色这样的品牌夜店。据说本色筹备了两年。每个夜店的经理人，都可以换过来思考一个问题，假如你是总经理，你是执行这个品牌夜店的总执行官，要你一手打造一个团队，去完善这个场所，当没有开业之前，结果你能做到这样吗？每个人的答案都是否定的！这好比一辆宝马汽车，你可以是发动机的制造者你也懂每一个零部件的抄作，和工艺，但是要你单独或者请一些零时工去完成是不可能实现的。所以回到了那些成旧的话题，团队，企业本身的根基文化，人才，品牌映射力，广州这样的城市，都是要汇聚天使地利人和的。绯闻潜规则女艺人，上街游行的奥特曼反对珠江上开酒吧，曾经的一些小鬼，困难都阻挡不了本色酒吧的前进，这好比是“反清复明”的口号，逆天必亡，潮流的步伐紧跟时代，是哲学道理，本色换个地方照样火爆！阻挡无济于事。</w:t>
      </w:r>
    </w:p>
    <w:p>
      <w:r>
        <w:t xml:space="preserve">而我作为从事娱乐行业也十年了的一个小角色，也在思索自己的出路，不管是为了理想，还是为金钱，都希望自己在这个圈子里，有所作为。当谋一天，我们告别夜店的时候，我们可以做到回眸一笑！</w:t>
      </w:r>
    </w:p>
    <w:p>
      <w:r>
        <w:t xml:space="preserve">阿赖</w:t>
      </w:r>
    </w:p>
    <w:p>
      <w:r>
        <w:t xml:space="preserve">2012 年 3 月</w:t>
      </w:r>
    </w:p>
    <w:p>
      <w:bookmarkStart w:id="118" w:name="src0118"/>
      <w:pPr>
        <w:pStyle w:val="Heading2"/>
      </w:pPr>
      <w:r>
        <w:t>0118 酒吧-筹备知识-苏荷酒吧.ppt</w:t>
      </w:r>
      <w:bookmarkEnd w:id="118"/>
    </w:p>
    <w:p>
      <w:r>
        <w:t xml:space="preserve">苏荷核心纲领：</w:t>
      </w:r>
    </w:p>
    <w:p>
      <w:r>
        <w:t xml:space="preserve">用音乐和热情，感动每一个城市，让更多人爱</w:t>
      </w:r>
    </w:p>
    <w:p>
      <w:r>
        <w:t xml:space="preserve">上夜生活，为精彩人生加分。</w:t>
      </w:r>
    </w:p>
    <w:p>
      <w:r>
        <w:t xml:space="preserve">苏荷坚信，判定一个企业成败，关键并不是瞻仰其</w:t>
      </w:r>
    </w:p>
    <w:p>
      <w:r>
        <w:t xml:space="preserve">经济效益，而是它给人们生活带来的切实改变。苏荷</w:t>
      </w:r>
    </w:p>
    <w:p>
      <w:r>
        <w:t xml:space="preserve">集团正在通过其对于娱乐文化行业的理解，改变着行</w:t>
      </w:r>
    </w:p>
    <w:p>
      <w:r>
        <w:t xml:space="preserve">业的风向，改变着一代人对于夜生活的看法。让每一</w:t>
      </w:r>
    </w:p>
    <w:p>
      <w:r>
        <w:t xml:space="preserve">个人懂得真正的夜生活，为每个人的精彩人生加分。</w:t>
      </w:r>
    </w:p>
    <w:p>
      <w:r>
        <w:t xml:space="preserve">苏荷行动纲领：</w:t>
      </w:r>
    </w:p>
    <w:p>
      <w:r>
        <w:t xml:space="preserve">尊重 团队 学习 投入 爱心</w:t>
      </w:r>
    </w:p>
    <w:p>
      <w:r>
        <w:t xml:space="preserve">以双向尊重为基础，注重团队协作，相互学习，积</w:t>
      </w:r>
    </w:p>
    <w:p>
      <w:r>
        <w:t xml:space="preserve">极投入于中国娱乐文化事业，与此同时以爱心回报社</w:t>
      </w:r>
    </w:p>
    <w:p>
      <w:r>
        <w:t xml:space="preserve">会。</w:t>
      </w:r>
    </w:p>
    <w:p>
      <w:r>
        <w:t xml:space="preserve">苏荷的文化</w:t>
      </w:r>
    </w:p>
    <w:p>
      <w:r>
        <w:t xml:space="preserve">苏荷酒吧一直是夜场文化</w:t>
      </w:r>
    </w:p>
    <w:p>
      <w:r>
        <w:t xml:space="preserve">的传播者以及带动者 ! 苏</w:t>
      </w:r>
    </w:p>
    <w:p>
      <w:r>
        <w:t xml:space="preserve">荷酒吧秉承了美国</w:t>
      </w:r>
    </w:p>
    <w:p>
      <w:r>
        <w:t xml:space="preserve">“ soho 区”的个性、自</w:t>
      </w:r>
    </w:p>
    <w:p>
      <w:r>
        <w:t xml:space="preserve">由、华丽与质朴、张扬与</w:t>
      </w:r>
    </w:p>
    <w:p>
      <w:r>
        <w:t xml:space="preserve">艺术等特点，呈显出浓厚</w:t>
      </w:r>
    </w:p>
    <w:p>
      <w:r>
        <w:t xml:space="preserve">的后现代工业时代的装修</w:t>
      </w:r>
    </w:p>
    <w:p>
      <w:r>
        <w:t xml:space="preserve">风格。在浪漫经典、时尚、</w:t>
      </w:r>
    </w:p>
    <w:p>
      <w:r>
        <w:t xml:space="preserve">跳动的欧美音乐 ; 独具特</w:t>
      </w:r>
    </w:p>
    <w:p>
      <w:r>
        <w:t xml:space="preserve">色的鸡尾酒以及名歌手演</w:t>
      </w:r>
    </w:p>
    <w:p>
      <w:r>
        <w:t xml:space="preserve">唱丰富的中外流行音乐中</w:t>
      </w:r>
    </w:p>
    <w:p>
      <w:r>
        <w:t xml:space="preserve">享受激情人生，使苏荷酒</w:t>
      </w:r>
    </w:p>
    <w:p>
      <w:r>
        <w:t xml:space="preserve">吧成为一个充满个性，崇</w:t>
      </w:r>
    </w:p>
    <w:p>
      <w:r>
        <w:t xml:space="preserve">尚艺术，追求自由生活方</w:t>
      </w:r>
    </w:p>
    <w:p>
      <w:r>
        <w:t xml:space="preserve">式的一方乐土。</w:t>
      </w:r>
    </w:p>
    <w:p>
      <w:r>
        <w:t xml:space="preserve">吧台</w:t>
      </w:r>
    </w:p>
    <w:p>
      <w:r>
        <w:t xml:space="preserve">苏荷的历史与当今</w:t>
      </w:r>
    </w:p>
    <w:p>
      <w:r>
        <w:t xml:space="preserve">2003 年，第一家苏荷诞生。一时间，中国酒吧业风起</w:t>
      </w:r>
    </w:p>
    <w:p>
      <w:r>
        <w:t xml:space="preserve">云涌，短短数年，苏荷就成为了中国唯一被全国模仿最</w:t>
      </w:r>
    </w:p>
    <w:p>
      <w:r>
        <w:t xml:space="preserve">多，引领行业潮流，革新行业格局的大型连锁酒吧。所</w:t>
      </w:r>
    </w:p>
    <w:p>
      <w:r>
        <w:t xml:space="preserve">到之处，苏荷带动当地娱乐产业升级，形成了“苏荷”</w:t>
      </w:r>
    </w:p>
    <w:p>
      <w:r>
        <w:t xml:space="preserve">经济圈，其发展引擎动力已非一般酒吧可以媲美 !</w:t>
      </w:r>
    </w:p>
    <w:p>
      <w:r>
        <w:t xml:space="preserve">从第一家分店起步，苏荷不断扩张，一路开疆拓土，</w:t>
      </w:r>
    </w:p>
    <w:p>
      <w:r>
        <w:t xml:space="preserve">攻城略地，高歌挺进，目前已拥有广州、深圳、重庆、</w:t>
      </w:r>
    </w:p>
    <w:p>
      <w:r>
        <w:t xml:space="preserve">成都、南京、无锡、长沙、武汉、柳州、贵阳、昆明、</w:t>
      </w:r>
    </w:p>
    <w:p>
      <w:r>
        <w:t xml:space="preserve">南昌、郑州、郴州、扬州、常州、株洲、海口、大连、</w:t>
      </w:r>
    </w:p>
    <w:p>
      <w:r>
        <w:t xml:space="preserve">西安、济南等 30 多家店，形成了覆盖华南、华中、西</w:t>
      </w:r>
    </w:p>
    <w:p>
      <w:r>
        <w:t xml:space="preserve">南、华东、东北以及西北的战略布局，并积极向华北及</w:t>
      </w:r>
    </w:p>
    <w:p>
      <w:r>
        <w:t xml:space="preserve">海外地区拓展。</w:t>
      </w:r>
    </w:p>
    <w:p>
      <w:r>
        <w:t xml:space="preserve">苏荷的主张</w:t>
      </w:r>
    </w:p>
    <w:p>
      <w:r>
        <w:t xml:space="preserve">苏荷主张酒吧的“纯粹性”，面对行业内普</w:t>
      </w:r>
    </w:p>
    <w:p>
      <w:r>
        <w:t xml:space="preserve">遍存在的不良诱惑，苏荷执着的坚守着这一</w:t>
      </w:r>
    </w:p>
    <w:p>
      <w:r>
        <w:t xml:space="preserve">信条。苏荷坚信，文化可以恒久。在其扩张</w:t>
      </w:r>
    </w:p>
    <w:p>
      <w:r>
        <w:t xml:space="preserve">的过程中，注重将苏荷文化与城市文化的融</w:t>
      </w:r>
    </w:p>
    <w:p>
      <w:r>
        <w:t xml:space="preserve">合，用苏荷特有的音乐、空间装饰等优势元</w:t>
      </w:r>
    </w:p>
    <w:p>
      <w:r>
        <w:t xml:space="preserve">素，构建属于每个城市的苏荷，点亮每个城</w:t>
      </w:r>
    </w:p>
    <w:p>
      <w:r>
        <w:t xml:space="preserve">市的娱乐生活。</w:t>
      </w:r>
    </w:p>
    <w:p>
      <w:r>
        <w:t xml:space="preserve">苏荷的音乐</w:t>
      </w:r>
    </w:p>
    <w:p>
      <w:r>
        <w:t xml:space="preserve">音乐，是苏荷“引擎”的核心。苏荷倡导音</w:t>
      </w:r>
    </w:p>
    <w:p>
      <w:r>
        <w:t xml:space="preserve">乐原创，依托自身遍布全国的专业音乐创作</w:t>
      </w:r>
    </w:p>
    <w:p>
      <w:r>
        <w:t xml:space="preserve">团队，建立了音乐工厂，构建了存量丰富的</w:t>
      </w:r>
    </w:p>
    <w:p>
      <w:r>
        <w:t xml:space="preserve">苏荷音乐库，为打造苏荷特色的音乐优势奠</w:t>
      </w:r>
    </w:p>
    <w:p>
      <w:r>
        <w:t xml:space="preserve">定了坚实基础。与此同时，苏荷积极筹建歌</w:t>
      </w:r>
    </w:p>
    <w:p>
      <w:r>
        <w:t xml:space="preserve">手和 DJ 队伍，截止目前，苏荷已签约 100</w:t>
      </w:r>
    </w:p>
    <w:p>
      <w:r>
        <w:t xml:space="preserve">多名极具影响力的歌手，其中 50 多名顶尖</w:t>
      </w:r>
    </w:p>
    <w:p>
      <w:r>
        <w:t xml:space="preserve">DJ 在苏荷驻场表演。</w:t>
      </w:r>
    </w:p>
    <w:p>
      <w:r>
        <w:t xml:space="preserve">明星</w:t>
      </w:r>
    </w:p>
    <w:p>
      <w:r>
        <w:t xml:space="preserve">DJ</w:t>
      </w:r>
    </w:p>
    <w:p>
      <w:r>
        <w:t xml:space="preserve">苏荷的空间装饰</w:t>
      </w:r>
    </w:p>
    <w:p>
      <w:r>
        <w:t xml:space="preserve">空间装饰，是苏荷的另一大优势。大批优</w:t>
      </w:r>
    </w:p>
    <w:p>
      <w:r>
        <w:t xml:space="preserve">秀的空间构造专家聚集苏荷， 30 多位专家</w:t>
      </w:r>
    </w:p>
    <w:p>
      <w:r>
        <w:t xml:space="preserve">设计师，秉承英伦 SOHO 区华丽、典雅、经</w:t>
      </w:r>
    </w:p>
    <w:p>
      <w:r>
        <w:t xml:space="preserve">典的贵族特质，沿袭纽约 SOHO 区个性、前</w:t>
      </w:r>
    </w:p>
    <w:p>
      <w:r>
        <w:t xml:space="preserve">卫、艺术的风格，深入探究人体工程学，围</w:t>
      </w:r>
    </w:p>
    <w:p>
      <w:r>
        <w:t xml:space="preserve">绕铁艺及木质元素，研发、创立出古典简约、</w:t>
      </w:r>
    </w:p>
    <w:p>
      <w:r>
        <w:t xml:space="preserve">时光永恒等空间装饰系列。苏荷的装饰，开</w:t>
      </w:r>
    </w:p>
    <w:p>
      <w:r>
        <w:t xml:space="preserve">创了酒吧业一个时代的风格。</w:t>
      </w:r>
    </w:p>
    <w:p>
      <w:r>
        <w:t xml:space="preserve">古典简约</w:t>
      </w:r>
    </w:p>
    <w:p>
      <w:r>
        <w:t xml:space="preserve">苏荷的其他</w:t>
      </w:r>
    </w:p>
    <w:p>
      <w:r>
        <w:t xml:space="preserve">苏荷拥有目前中国最先进的灯光、音效系统，</w:t>
      </w:r>
    </w:p>
    <w:p>
      <w:r>
        <w:t xml:space="preserve">设计了 28 种灯光布控模型， 15 类标准音效</w:t>
      </w:r>
    </w:p>
    <w:p>
      <w:r>
        <w:t xml:space="preserve">组合 ; 依势而建的投影幕及电视墙，贴合苏</w:t>
      </w:r>
    </w:p>
    <w:p>
      <w:r>
        <w:t xml:space="preserve">荷音乐表现及空间装饰风格，营造出炫丽而</w:t>
      </w:r>
    </w:p>
    <w:p>
      <w:r>
        <w:t xml:space="preserve">纯粹，多样且潮流的空间氛围。</w:t>
      </w:r>
    </w:p>
    <w:p>
      <w:r>
        <w:t xml:space="preserve">此外，苏荷建立了完备的模块化、标准</w:t>
      </w:r>
    </w:p>
    <w:p>
      <w:r>
        <w:t xml:space="preserve">化、流程化的服务 BI 及客户管理体系，将</w:t>
      </w:r>
    </w:p>
    <w:p>
      <w:r>
        <w:t xml:space="preserve">服务落实到各个环节，将娱乐商业化，商业</w:t>
      </w:r>
    </w:p>
    <w:p>
      <w:r>
        <w:t xml:space="preserve">娱乐化，令每个进入苏荷的人真实体验到苏</w:t>
      </w:r>
    </w:p>
    <w:p>
      <w:r>
        <w:t xml:space="preserve">荷魅力。</w:t>
      </w:r>
    </w:p>
    <w:p>
      <w:r>
        <w:t xml:space="preserve">酒水小吃</w:t>
      </w:r>
    </w:p>
    <w:p>
      <w:r>
        <w:t xml:space="preserve">苏荷的未来</w:t>
      </w:r>
    </w:p>
    <w:p>
      <w:r>
        <w:t xml:space="preserve">苏荷的成功运作，吸引了国内外知名企业的广泛关注。 2</w:t>
      </w:r>
    </w:p>
    <w:p>
      <w:r>
        <w:t xml:space="preserve">003 年，苏荷先后与世界两大洋酒集团结成战略合作伙伴 ;</w:t>
      </w:r>
    </w:p>
    <w:p>
      <w:r>
        <w:t xml:space="preserve">2009 年 5 月，与国内知名的 EQ 唱片签署合作协议，与</w:t>
      </w:r>
    </w:p>
    <w:p>
      <w:r>
        <w:t xml:space="preserve">港澳台知名 KTV 运营团队合作，正式涉足 KTV 领域，</w:t>
      </w:r>
    </w:p>
    <w:p>
      <w:r>
        <w:t xml:space="preserve">创立全新的 KTV 品牌 ;2010 年，与香港金牌大风签署合</w:t>
      </w:r>
    </w:p>
    <w:p>
      <w:r>
        <w:t xml:space="preserve">作协议，强化演艺经纪实力。此外，苏荷积极打造自己的</w:t>
      </w:r>
    </w:p>
    <w:p>
      <w:r>
        <w:t xml:space="preserve">产业链，先后与知名餐饮管理公司、高端酒业、应用软件</w:t>
      </w:r>
    </w:p>
    <w:p>
      <w:r>
        <w:t xml:space="preserve">系统科技公司、室内装饰设计公司开展合作，为苏荷的发</w:t>
      </w:r>
    </w:p>
    <w:p>
      <w:r>
        <w:t xml:space="preserve">展注入了强劲动力。</w:t>
      </w:r>
    </w:p>
    <w:p>
      <w:r>
        <w:t xml:space="preserve">未来，苏荷将致力于高品质酒吧的领先者，积极打造</w:t>
      </w:r>
    </w:p>
    <w:p>
      <w:r>
        <w:t xml:space="preserve">和完善产业链，努力把苏荷打造成中国娱乐领军品牌。</w:t>
      </w:r>
    </w:p>
    <w:p>
      <w:bookmarkStart w:id="119" w:name="src0119"/>
      <w:pPr>
        <w:pStyle w:val="Heading2"/>
      </w:pPr>
      <w:r>
        <w:t>0119 酒吧-筹备规划-酒吧吧台的造型.pdf</w:t>
      </w:r>
      <w:bookmarkEnd w:id="119"/>
    </w:p>
    <w:p>
      <w:r>
        <w:t xml:space="preserve">更新文档在线-好资料分享平台 您的在线顾问 更新文档 gx18.taobao.com qq:975369788酒吧吧台的造型</w:t>
      </w:r>
    </w:p>
    <w:p>
      <w:r>
        <w:t xml:space="preserve">1.直线封闭型</w:t>
      </w:r>
    </w:p>
    <w:p>
      <w:r>
        <w:t xml:space="preserve">大多数酒吧的吧台多作直线封闭型社交，即吧台为长条型设计，两端与墙壁连接。这类吧台可以是突出在酒吧间中央，也可以退缩进酒吧间的一面墙中，而且，吧台的形状也并非一定得拘泥与一条直线，想法，它可以是任何优美流畅的曲线造型。</w:t>
      </w:r>
    </w:p>
    <w:p>
      <w:r>
        <w:t xml:space="preserve">直线封闭型酒吧的最大有点在于酒吧服务员在任何位置上都不会背对宾客，从而有利于他对整个酒吧的监视和控制。吧台可长可短，没有统一的规定，应视设施的规模及宾客量而定。</w:t>
      </w:r>
    </w:p>
    <w:p>
      <w:r>
        <w:t xml:space="preserve">许多有经验的饭店管理者认为，在一个业务繁忙的酒吧中，每三米吧台长度应配置一名酒吧服务员，方能保证高效率、高速度的服务。当然，在宾客不多的时候，一名服务员可以也应该照看更长的吧台。直线型封闭吧台较合适立式酒吧和服务酒吧</w:t>
      </w:r>
    </w:p>
    <w:p>
      <w:r>
        <w:t xml:space="preserve">2.马蹄型</w:t>
      </w:r>
    </w:p>
    <w:p>
      <w:r>
        <w:t xml:space="preserve">马蹄型或 u 字型吧台通常适合有三名固定服务员的酒吧，吧台作 u 字型从三个方向突然在酒吧间里。马蹄型吧台与直线封闭型吧台的区别还在于，直线封闭型吧台的酒吧，酒吧类的陈列、冷藏、以及其他各种橱柜，用具设备均作靠墙一线排列。但在马蹄型吧台的酒吧中，则通常作岛型集中布局。此类酒吧造型较合立式酒吧及鸡尾酒廊</w:t>
      </w:r>
    </w:p>
    <w:p>
      <w:r>
        <w:t xml:space="preserve">3.圆型或空方阵型</w:t>
      </w:r>
    </w:p>
    <w:p>
      <w:r>
        <w:t xml:space="preserve">此种吧台造型在一些大型饭店，特别是胜地饭店的庭院、浴场和泳池边上较为常见。由于这种酒吧四面临空，亭亭玉立，造型别致，不失为饭店庭院或环境的一种点缀，因而颇受宾客喜爱。</w:t>
      </w:r>
    </w:p>
    <w:p>
      <w:r>
        <w:t xml:space="preserve">但从管理的角度上看，这种吧台造型却有不少缺点。首先，它给酒类、原料的运送、贮藏带来不便和困难，而当宾客稀少，只需要一名服务员值班时，他往往难同时照顾四个不同方向的吧台，因而有的宾客可能受到冷落，而整个酒吧则也得不到应有的控制。</w:t>
      </w:r>
    </w:p>
    <w:p>
      <w:r>
        <w:t xml:space="preserve">酒吧管理|ktv 管理</w:t>
      </w:r>
    </w:p>
    <w:p>
      <w:bookmarkStart w:id="120" w:name="src0120"/>
      <w:pPr>
        <w:pStyle w:val="Heading2"/>
      </w:pPr>
      <w:r>
        <w:t>0120 酒吧-筹备设备-SLV环宇激光绿炬人派对方案(.doc</w:t>
      </w:r>
      <w:bookmarkEnd w:id="120"/>
    </w:p>
    <w:p>
      <w:r>
        <w:t xml:space="preserve">SLV×环宇激光</w:t>
      </w:r>
    </w:p>
    <w:p>
      <w:r>
        <w:t xml:space="preserve">（定案版）</w:t>
      </w:r>
    </w:p>
    <w:p>
      <w:r>
        <w:t xml:space="preserve">— 第 1 页 —</w:t>
      </w:r>
    </w:p>
    <w:p>
      <w:r>
        <w:t xml:space="preserve">2008-11-05</w:t>
      </w:r>
    </w:p>
    <w:p>
      <w:r>
        <w:t xml:space="preserve">项 目 内 容</w:t>
      </w:r>
    </w:p>
    <w:p>
      <w:r>
        <w:t xml:space="preserve">概 述</w:t>
      </w:r>
    </w:p>
    <w:p>
      <w:r>
        <w:t xml:space="preserve">“有光的地方，就有生命”。以激光演示为基础，发挥无限创意，让激光和演示成为充满梦幻的光电表演，用创意变换激光的无限可能，带来无与比拟的视觉效果。此次尝试与专业的大型激光演示制作公司合作，双方互换资源，从而拓宽了酒吧娱乐行业新的亮卖点，引导娱乐市场，同时也增加品牌竞争力。</w:t>
      </w:r>
    </w:p>
    <w:p>
      <w:r>
        <w:t xml:space="preserve">活动名称 SLV×环宇激光—“绿炬人”派对</w:t>
      </w:r>
    </w:p>
    <w:p>
      <w:r>
        <w:t xml:space="preserve">活动目的</w:t>
      </w:r>
    </w:p>
    <w:p>
      <w:r>
        <w:t xml:space="preserve">随着现代科技的发展，及数字化技术的广泛应用，将酒吧娱乐介入先进科技的概念元素，利用现代激光表演系统，如水幕激光电影、水幕激光投影等特效，展现另一种娱乐生活新潮流。</w:t>
      </w:r>
    </w:p>
    <w:p>
      <w:r>
        <w:t xml:space="preserve">— 第 2 页 —</w:t>
      </w:r>
    </w:p>
    <w:p>
      <w:r>
        <w:t xml:space="preserve">活动时段 2008 年 11 月—22 月</w:t>
      </w:r>
    </w:p>
    <w:p>
      <w:r>
        <w:t xml:space="preserve">活动地点 SLV。</w:t>
      </w:r>
    </w:p>
    <w:p>
      <w:r>
        <w:t xml:space="preserve">表现形式</w:t>
      </w:r>
    </w:p>
    <w:p>
      <w:r>
        <w:t xml:space="preserve">1、大型主题演出派对；</w:t>
      </w:r>
    </w:p>
    <w:p>
      <w:r>
        <w:t xml:space="preserve">2、缤纷、绚丽的激光秀。</w:t>
      </w:r>
    </w:p>
    <w:p>
      <w:r>
        <w:t xml:space="preserve">活动特色</w:t>
      </w:r>
    </w:p>
    <w:p>
      <w:r>
        <w:t xml:space="preserve">1、BATMAN LASER SHOW；</w:t>
      </w:r>
    </w:p>
    <w:p>
      <w:r>
        <w:t xml:space="preserve">2、激光蝙蝠侠之夜、猫女郎表演。</w:t>
      </w:r>
    </w:p>
    <w:p>
      <w:r>
        <w:t xml:space="preserve">项 目 场地布置内容 费用/跟进人</w:t>
      </w:r>
    </w:p>
    <w:p>
      <w:r>
        <w:t xml:space="preserve">场地</w:t>
      </w:r>
    </w:p>
    <w:p>
      <w:r>
        <w:t xml:space="preserve">布置</w:t>
      </w:r>
    </w:p>
    <w:p>
      <w:r>
        <w:t xml:space="preserve">1、 场所入口：黑底派对主题背景板，在入口处两侧一边</w:t>
      </w:r>
    </w:p>
    <w:p>
      <w:r>
        <w:t xml:space="preserve">一块，“蝙蝠侠”手持发光激光道具；</w:t>
      </w:r>
    </w:p>
    <w:p>
      <w:r>
        <w:t xml:space="preserve">注：激光效果由合作公司（环宇激光器械公司）负责。</w:t>
      </w:r>
    </w:p>
    <w:p>
      <w:r>
        <w:t xml:space="preserve">；</w:t>
      </w:r>
    </w:p>
    <w:p>
      <w:r>
        <w:t xml:space="preserve">— 第 3 页 —</w:t>
      </w:r>
    </w:p>
    <w:p>
      <w:r>
        <w:t xml:space="preserve">2、场所通道/咨客台背景板：（同 1）。</w:t>
      </w:r>
    </w:p>
    <w:p>
      <w:r>
        <w:t xml:space="preserve">；</w:t>
      </w:r>
    </w:p>
    <w:p>
      <w:r>
        <w:t xml:space="preserve">3、舞台背景板：（同 1），不要激光，同“激光人”玻璃领舞</w:t>
      </w:r>
    </w:p>
    <w:p>
      <w:r>
        <w:t xml:space="preserve">台一起，形成视觉统一的派对舞台效果，激光人派对舞</w:t>
      </w:r>
    </w:p>
    <w:p>
      <w:r>
        <w:t xml:space="preserve">台要 2m×2m，设置在 DJ 台前舞池前沿处。</w:t>
      </w:r>
    </w:p>
    <w:p>
      <w:r>
        <w:t xml:space="preserve">；</w:t>
      </w:r>
    </w:p>
    <w:p>
      <w:r>
        <w:t xml:space="preserve">4、空中吊牌：绿色透明“蝙蝠侠”吊牌，用压克力切割制作，</w:t>
      </w:r>
    </w:p>
    <w:p>
      <w:r>
        <w:t xml:space="preserve">上面粘有激光反射镜片。 。</w:t>
      </w:r>
    </w:p>
    <w:p>
      <w:r>
        <w:t xml:space="preserve">项 目 场地布置内容 费用/跟进人</w:t>
      </w:r>
    </w:p>
    <w:p>
      <w:r>
        <w:t xml:space="preserve">服装造型</w:t>
      </w:r>
    </w:p>
    <w:p>
      <w:r>
        <w:t xml:space="preserve">1、咨客;绿色冬菇假发+绿色闪粉眼揭幕.此造型适用于部</w:t>
      </w:r>
    </w:p>
    <w:p>
      <w:r>
        <w:t xml:space="preserve">分 DS 和登场.</w:t>
      </w:r>
    </w:p>
    <w:p>
      <w:r>
        <w:t xml:space="preserve">2、服务员;蝙蝠侠面具+绿色珠片布披风. 由演艺部负责；</w:t>
      </w:r>
    </w:p>
    <w:p>
      <w:r>
        <w:t xml:space="preserve">— 第 4 页 —</w:t>
      </w:r>
    </w:p>
    <w:p>
      <w:r>
        <w:t xml:space="preserve">3 主打 DS:镜面的水银眼睛+激光钻石眼睛.</w:t>
      </w:r>
    </w:p>
    <w:p>
      <w:r>
        <w:t xml:space="preserve">4 营销:眼部都以绿色闪份化装.</w:t>
      </w:r>
    </w:p>
    <w:p>
      <w:r>
        <w:t xml:space="preserve">场地广告宣传</w:t>
      </w:r>
    </w:p>
    <w:p>
      <w:r>
        <w:t xml:space="preserve">1、主题活动海报；</w:t>
      </w:r>
    </w:p>
    <w:p>
      <w:r>
        <w:t xml:space="preserve">3、主题电脑待机画面。</w:t>
      </w:r>
    </w:p>
    <w:p>
      <w:r>
        <w:t xml:space="preserve">互动环节</w:t>
      </w:r>
    </w:p>
    <w:p>
      <w:r>
        <w:t xml:space="preserve">1、现场由“激光蝙蝠侠”在 SHOW 结尾、高潮时，即场派发</w:t>
      </w:r>
    </w:p>
    <w:p>
      <w:r>
        <w:t xml:space="preserve">激光小礼品；全场员工和客人用激光笔互动</w:t>
      </w:r>
    </w:p>
    <w:p>
      <w:r>
        <w:t xml:space="preserve">2、设置化妆摊位。</w:t>
      </w:r>
    </w:p>
    <w:p>
      <w:r>
        <w:t xml:space="preserve">节目演绎</w:t>
      </w:r>
    </w:p>
    <w:p>
      <w:r>
        <w:t xml:space="preserve">1、泡泡舞裙+钻石眼镜+白光手电筒秀</w:t>
      </w:r>
    </w:p>
    <w:p>
      <w:r>
        <w:t xml:space="preserve">2、“蝙蝠侠”激光人 SHOW；</w:t>
      </w:r>
    </w:p>
    <w:p>
      <w:r>
        <w:t xml:space="preserve">“猫女郎”激光人 SHOW；</w:t>
      </w:r>
    </w:p>
    <w:p>
      <w:r>
        <w:t xml:space="preserve">时间 11:30 12:00</w:t>
      </w:r>
    </w:p>
    <w:p>
      <w:r>
        <w:t xml:space="preserve">12:30 三个时间段</w:t>
      </w:r>
    </w:p>
    <w:p>
      <w:r>
        <w:t xml:space="preserve">主题秀</w:t>
      </w:r>
    </w:p>
    <w:p>
      <w:r>
        <w:t xml:space="preserve">3、暖场：由工作人员派发绿色闪粉蝙蝠侠眼罩给入场客</w:t>
      </w:r>
    </w:p>
    <w:p>
      <w:r>
        <w:t xml:space="preserve">人。</w:t>
      </w:r>
    </w:p>
    <w:p>
      <w:r>
        <w:t xml:space="preserve">费用预算 1.购买激光笔 70 支约每支 65 元___70 元— 第 5 页 —</w:t>
      </w:r>
    </w:p>
    <w:p>
      <w:r>
        <w:t xml:space="preserve">2 购买绿色珠片布 80 米请缝纫工人加工披风</w:t>
      </w:r>
    </w:p>
    <w:p>
      <w:r>
        <w:t xml:space="preserve">3 购买绿色冬菇假发 15 顶.</w:t>
      </w:r>
    </w:p>
    <w:p>
      <w:r>
        <w:t xml:space="preserve">4 购买长假睫毛 15 盒演艺部自制性感绿色闪粉睫毛.</w:t>
      </w:r>
    </w:p>
    <w:p>
      <w:r>
        <w:t xml:space="preserve">5 购买镜面水银眼睛 10 副,大框眼镜 20 副+假钻石 10 包</w:t>
      </w:r>
    </w:p>
    <w:p>
      <w:r>
        <w:t xml:space="preserve">6 购买绿色蝙蝠侠面具 50 副.</w:t>
      </w:r>
    </w:p>
    <w:p>
      <w:r>
        <w:t xml:space="preserve">7 定做主题绿炬人派对的气球.500 个加手杆.</w:t>
      </w:r>
    </w:p>
    <w:p>
      <w:r>
        <w:t xml:space="preserve">8 购买化装品,绿色闪粉等物品.</w:t>
      </w:r>
    </w:p>
    <w:p>
      <w:r>
        <w:t xml:space="preserve">备 注 猫女朗服装由李总去其他场地借用.</w:t>
      </w:r>
    </w:p>
    <w:p>
      <w:r>
        <w:t xml:space="preserve">—THE END—</w:t>
      </w:r>
    </w:p>
    <w:p>
      <w:r>
        <w:t xml:space="preserve">— 第 6 页 —</w:t>
      </w:r>
    </w:p>
    <w:p>
      <w:pPr>
        <w:pStyle w:val="Heading3"/>
      </w:pPr>
      <w:r>
        <w:t>批注 备注及其他附属文字</w:t>
      </w:r>
    </w:p>
    <w:p>
      <w:r>
        <w:t xml:space="preserve">word/footer1.xml</w:t>
      </w:r>
    </w:p>
    <w:p>
      <w:r>
        <w:t xml:space="preserve">—</w:t>
      </w:r>
    </w:p>
    <w:p>
      <w:r>
        <w:t xml:space="preserve">第</w:t>
      </w:r>
    </w:p>
    <w:p>
      <w:r>
        <w:t xml:space="preserve">5</w:t>
      </w:r>
    </w:p>
    <w:p>
      <w:r>
        <w:t xml:space="preserve">页 —</w:t>
      </w:r>
    </w:p>
    <w:p>
      <w:pPr>
        <w:pStyle w:val="Heading3"/>
      </w:pPr>
      <w:r>
        <w:t>原资料链接</w:t>
      </w:r>
    </w:p>
    <w:p>
      <w:r>
        <w:t>相关链接 </w:t>
      </w:r>
      <w:hyperlink r:id="cleanSourceUrl15">
        <w:r>
          <w:rPr>
            <w:u w:val="single"/>
          </w:rPr>
          <w:t>http://www.qihan.net/qihan/user/qihan/uploadfile/%CA%D3</w:t>
        </w:r>
      </w:hyperlink>
    </w:p>
    <w:p>
      <w:bookmarkStart w:id="153" w:name="src0153"/>
      <w:pPr>
        <w:pStyle w:val="Heading2"/>
      </w:pPr>
      <w:r>
        <w:t>0153 M2酒吧收益分析.doc</w:t>
      </w:r>
      <w:bookmarkEnd w:id="153"/>
    </w:p>
    <w:p>
      <w:r>
        <w:t xml:space="preserve">酒吧经营收益分析</w:t>
      </w:r>
    </w:p>
    <w:p>
      <w:r>
        <w:t xml:space="preserve">一、 酒吧经营的成本分析</w:t>
      </w:r>
    </w:p>
    <w:p>
      <w:r>
        <w:t xml:space="preserve">现以相关资料为基础，以半年时间为期限，对海口市某经营中的酒吧的实际收入和开支进行分析，作为本次成本收益分析的数据依据。对于新开业的酒吧用试算收益来进行成本收益分析，试算收益反映的是对未来某一时期财务状况的预测，包括一定时期内的收入、支出、利润或亏损。</w:t>
      </w:r>
    </w:p>
    <w:p>
      <w:r>
        <w:t xml:space="preserve">现开始对每个月（平均 27 天）收益进行分析，得出年收益率。试算收益表是按每日满座销售收入来计算，每日销售额度为 8.1 万元左右，因项目所在海口市区域位置不能保证每日客流量超过 300 人，而且酒吧经营会受外界天气等因素影响，因此项目试算按每月 27 天计算。</w:t>
      </w:r>
    </w:p>
    <w:p>
      <w:r>
        <w:t xml:space="preserve">试算收益表计算方法为，把它看成销售收入的一定比例，通过对其他同类酒吧的销售收入和成本的分析，确定在本次计算中销售成本占饮品销售收入的比例为 35% 。</w:t>
      </w:r>
    </w:p>
    <w:p>
      <w:r>
        <w:t xml:space="preserve">试算收益表</w:t>
      </w:r>
    </w:p>
    <w:p>
      <w:r>
        <w:t xml:space="preserve">项目 演算依据及过程</w:t>
      </w:r>
    </w:p>
    <w:p>
      <w:r>
        <w:t xml:space="preserve">仅</w:t>
      </w:r>
    </w:p>
    <w:p>
      <w:r>
        <w:t xml:space="preserve">金额（万元</w:t>
      </w:r>
    </w:p>
    <w:p>
      <w:r>
        <w:t xml:space="preserve">/月）</w:t>
      </w:r>
    </w:p>
    <w:p>
      <w:r>
        <w:t xml:space="preserve">所占营业额百分比</w:t>
      </w:r>
    </w:p>
    <w:p>
      <w:r>
        <w:t xml:space="preserve">（%）</w:t>
      </w:r>
    </w:p>
    <w:p>
      <w:r>
        <w:t xml:space="preserve">酒水、饮料、食品、</w:t>
      </w:r>
    </w:p>
    <w:p>
      <w:r>
        <w:t xml:space="preserve">水果</w:t>
      </w:r>
    </w:p>
    <w:p>
      <w:r>
        <w:t xml:space="preserve">每月平均销售天数 27 天，每日销售额</w:t>
      </w:r>
    </w:p>
    <w:p>
      <w:r>
        <w:t xml:space="preserve">度 8.1 万元，</w:t>
      </w:r>
    </w:p>
    <w:p>
      <w:r>
        <w:t xml:space="preserve">219 91.25%</w:t>
      </w:r>
    </w:p>
    <w:p>
      <w:r>
        <w:t xml:space="preserve">则收入为 8.1 万×27（天）＝219 万</w:t>
      </w:r>
    </w:p>
    <w:p>
      <w:r>
        <w:t xml:space="preserve">其他娱乐项目</w:t>
      </w:r>
    </w:p>
    <w:p>
      <w:r>
        <w:t xml:space="preserve">（即酒吧进场公关提</w:t>
      </w:r>
    </w:p>
    <w:p>
      <w:r>
        <w:t xml:space="preserve">成项目）</w:t>
      </w:r>
    </w:p>
    <w:p>
      <w:r>
        <w:t xml:space="preserve">根据福州苹果酒吧调查，并结合福州实</w:t>
      </w:r>
    </w:p>
    <w:p>
      <w:r>
        <w:t xml:space="preserve">际情况可知：月收入金额为 21 万</w:t>
      </w:r>
    </w:p>
    <w:p>
      <w:r>
        <w:t xml:space="preserve">21 8.75%</w:t>
      </w:r>
    </w:p>
    <w:p>
      <w:r>
        <w:t xml:space="preserve">销售收入总计 销售收入的总额为酒水、饮料、食品、水</w:t>
      </w:r>
    </w:p>
    <w:p>
      <w:r>
        <w:t xml:space="preserve">果与其他娱乐项目之和，即 219＋21＝</w:t>
      </w:r>
    </w:p>
    <w:p>
      <w:r>
        <w:t xml:space="preserve">240 万</w:t>
      </w:r>
    </w:p>
    <w:p>
      <w:r>
        <w:t xml:space="preserve">240 100.00%</w:t>
      </w:r>
    </w:p>
    <w:p>
      <w:r>
        <w:t xml:space="preserve">销售成本 销售成本实际占销售收入的 35%，这是</w:t>
      </w:r>
    </w:p>
    <w:p>
      <w:r>
        <w:t xml:space="preserve">以相关资料和郑州市苏荷酒吧的实际</w:t>
      </w:r>
    </w:p>
    <w:p>
      <w:r>
        <w:t xml:space="preserve">收入和开支作为进行成本收益分析得</w:t>
      </w:r>
    </w:p>
    <w:p>
      <w:r>
        <w:t xml:space="preserve">数据依据。由销售收入和销售成本占销</w:t>
      </w:r>
    </w:p>
    <w:p>
      <w:r>
        <w:t xml:space="preserve">售的百分比可知销售成本为 240×35%</w:t>
      </w:r>
    </w:p>
    <w:p>
      <w:r>
        <w:t xml:space="preserve">＝84 万</w:t>
      </w:r>
    </w:p>
    <w:p>
      <w:r>
        <w:t xml:space="preserve">84 35%</w:t>
      </w:r>
    </w:p>
    <w:p>
      <w:r>
        <w:t xml:space="preserve">毛利 销售总额为 240 万，销售成本为 84 万，</w:t>
      </w:r>
    </w:p>
    <w:p>
      <w:r>
        <w:t xml:space="preserve">可得毛利为 240－84＝156 万</w:t>
      </w:r>
    </w:p>
    <w:p>
      <w:r>
        <w:t xml:space="preserve">156 65%</w:t>
      </w:r>
    </w:p>
    <w:p>
      <w:r>
        <w:t xml:space="preserve">二、 酒吧经营收益分析</w:t>
      </w:r>
    </w:p>
    <w:p>
      <w:r>
        <w:t xml:space="preserve">酒吧运作需要日常的财务支出，现以相关资料为基础，以半年时间为期限，对福州市某经营中的酒吧的实际收入和开支进行分析，作为本次成本收益分析的数据依据。对每月运行</w:t>
      </w:r>
    </w:p>
    <w:p>
      <w:r>
        <w:t xml:space="preserve">27 天状态下做出相关的费用支出预算，根据相关预算可以得知日常开支的重点，而且能根据试算收益表中的毛利润得知酒吧一个月运营的纯利润所占毛利润的百分比。</w:t>
      </w:r>
    </w:p>
    <w:p>
      <w:r>
        <w:t xml:space="preserve">费用支出比例表</w:t>
      </w:r>
    </w:p>
    <w:p>
      <w:r>
        <w:t xml:space="preserve">费用支出 演算依据及过程 金额（万元</w:t>
      </w:r>
    </w:p>
    <w:p>
      <w:r>
        <w:t xml:space="preserve">/月）</w:t>
      </w:r>
    </w:p>
    <w:p>
      <w:r>
        <w:t xml:space="preserve">所占营业额</w:t>
      </w:r>
    </w:p>
    <w:p>
      <w:r>
        <w:t xml:space="preserve">百分比（%）</w:t>
      </w:r>
    </w:p>
    <w:p>
      <w:r>
        <w:t xml:space="preserve">薪金 员工薪金由酒吧成本预算分析表得出，即：服务部</w:t>
      </w:r>
    </w:p>
    <w:p>
      <w:r>
        <w:t xml:space="preserve">（4.86 万）＋综合部（4.41 万）＋财务部（0.78 万）＋演艺部（3.66 万）＋营销（0.52 万）＋客户经理提成（25%）＋流动人员（2 万）≈25 万/月。</w:t>
      </w:r>
    </w:p>
    <w:p>
      <w:r>
        <w:t xml:space="preserve">25 10.42%</w:t>
      </w:r>
    </w:p>
    <w:p>
      <w:r>
        <w:t xml:space="preserve">员工餐费 为员工提供晚餐和夜宵补助 3 元，人数由酒吧成本</w:t>
      </w:r>
    </w:p>
    <w:p>
      <w:r>
        <w:t xml:space="preserve">预算分析中的人员配备可知：服务部（36 人）＋综合</w:t>
      </w:r>
    </w:p>
    <w:p>
      <w:r>
        <w:t xml:space="preserve">部（29 人）＋营销（2 人）+财务（4 人）+演艺部（7 人）＝78 人，可知餐补为 78×3×30＝7020 元/月。</w:t>
      </w:r>
    </w:p>
    <w:p>
      <w:r>
        <w:t xml:space="preserve">0.7 0.29%</w:t>
      </w:r>
    </w:p>
    <w:p>
      <w:r>
        <w:t xml:space="preserve">瓷器、玻璃器</w:t>
      </w:r>
    </w:p>
    <w:p>
      <w:r>
        <w:t xml:space="preserve">皿、银器、餐</w:t>
      </w:r>
    </w:p>
    <w:p>
      <w:r>
        <w:t xml:space="preserve">巾、吸管、牙签</w:t>
      </w:r>
    </w:p>
    <w:p>
      <w:r>
        <w:t xml:space="preserve">根据苏荷酒吧经营，以及相关资料搜索，得出酒吧瓷</w:t>
      </w:r>
    </w:p>
    <w:p>
      <w:r>
        <w:t xml:space="preserve">器、玻璃器皿、餐巾等属于易耗品，每月必须备足量，</w:t>
      </w:r>
    </w:p>
    <w:p>
      <w:r>
        <w:t xml:space="preserve">储备量价值一般在 0.5 万/月元。</w:t>
      </w:r>
    </w:p>
    <w:p>
      <w:r>
        <w:t xml:space="preserve">0.5 0.2%</w:t>
      </w:r>
    </w:p>
    <w:p>
      <w:r>
        <w:t xml:space="preserve">清洁器具 每月的清洁器具所用清洁剂，耗费人工等费用总计</w:t>
      </w:r>
    </w:p>
    <w:p>
      <w:r>
        <w:t xml:space="preserve">300 元/月。</w:t>
      </w:r>
    </w:p>
    <w:p>
      <w:r>
        <w:t xml:space="preserve">0.03 0.01%</w:t>
      </w:r>
    </w:p>
    <w:p>
      <w:r>
        <w:t xml:space="preserve">水、电、气能源 水、电、气能源消耗根据福州苹果、晚装调查得知电</w:t>
      </w:r>
    </w:p>
    <w:p>
      <w:r>
        <w:t xml:space="preserve">为最大消耗能源，三者总计为 7.2 万/月元。</w:t>
      </w:r>
    </w:p>
    <w:p>
      <w:r>
        <w:t xml:space="preserve">7.2 3%</w:t>
      </w:r>
    </w:p>
    <w:p>
      <w:r>
        <w:t xml:space="preserve">音乐、娱乐、表</w:t>
      </w:r>
    </w:p>
    <w:p>
      <w:r>
        <w:t xml:space="preserve">演</w:t>
      </w:r>
    </w:p>
    <w:p>
      <w:r>
        <w:t xml:space="preserve">结合苹果酒吧调研，可得知，酒吧走场费用为 200 元</w:t>
      </w:r>
    </w:p>
    <w:p>
      <w:r>
        <w:t xml:space="preserve">起步，演出、表演费用为 1 万起步，按两周周一场表</w:t>
      </w:r>
    </w:p>
    <w:p>
      <w:r>
        <w:t xml:space="preserve">演和 6 个走场，平均一个月费用为 3 万/月左右。</w:t>
      </w:r>
    </w:p>
    <w:p>
      <w:r>
        <w:t xml:space="preserve">3 1.25%</w:t>
      </w:r>
    </w:p>
    <w:p>
      <w:r>
        <w:t xml:space="preserve">鲜花及装饰 酒吧在举行特色表演和日常营业所需的鲜花及小装 0.5 0.2%</w:t>
      </w:r>
    </w:p>
    <w:p>
      <w:r>
        <w:t xml:space="preserve">饰费用，参考苹果数据，可预算福州酒吧费用为 0.5</w:t>
      </w:r>
    </w:p>
    <w:p>
      <w:r>
        <w:t xml:space="preserve">万元。</w:t>
      </w:r>
    </w:p>
    <w:p>
      <w:r>
        <w:t xml:space="preserve">行政和一般开</w:t>
      </w:r>
    </w:p>
    <w:p>
      <w:r>
        <w:t xml:space="preserve">支</w:t>
      </w:r>
    </w:p>
    <w:p>
      <w:r>
        <w:t xml:space="preserve">行政上的日常支出，按酒吧行业一般开支和福州苹</w:t>
      </w:r>
    </w:p>
    <w:p>
      <w:r>
        <w:t xml:space="preserve">果酒吧经营开支可得，行政和一般开支为 1 万元/月。</w:t>
      </w:r>
    </w:p>
    <w:p>
      <w:r>
        <w:t xml:space="preserve">1 0.41%</w:t>
      </w:r>
    </w:p>
    <w:p>
      <w:r>
        <w:t xml:space="preserve">广告推销 广告推销为酒吧开业做的广播宣传和酒吧外墙广</w:t>
      </w:r>
    </w:p>
    <w:p>
      <w:r>
        <w:t xml:space="preserve">告，根据福州苹果的推销和福州当地情况，可预估海</w:t>
      </w:r>
    </w:p>
    <w:p>
      <w:r>
        <w:t xml:space="preserve">口费用大约为 5 万元/月。</w:t>
      </w:r>
    </w:p>
    <w:p>
      <w:r>
        <w:t xml:space="preserve">5 2.1%</w:t>
      </w:r>
    </w:p>
    <w:p>
      <w:r>
        <w:t xml:space="preserve">税金 根据福州苹果酒吧缴纳税费情况，一般缴纳营业税</w:t>
      </w:r>
    </w:p>
    <w:p>
      <w:r>
        <w:t xml:space="preserve">5%—20%，根据福州市优惠政策，这里税金按 9%计</w:t>
      </w:r>
    </w:p>
    <w:p>
      <w:r>
        <w:t xml:space="preserve">算，营业额按 219 万计算，可得 219×9%＝19.71 万/月</w:t>
      </w:r>
    </w:p>
    <w:p>
      <w:r>
        <w:t xml:space="preserve">19.71 8.2%</w:t>
      </w:r>
    </w:p>
    <w:p>
      <w:r>
        <w:t xml:space="preserve">维修、保养 酒吧正事的营业都会存在一个维修和保养费用，根</w:t>
      </w:r>
    </w:p>
    <w:p>
      <w:r>
        <w:t xml:space="preserve">据福州苹果酒吧，和福州酒吧的电话询问，得知平均</w:t>
      </w:r>
    </w:p>
    <w:p>
      <w:r>
        <w:t xml:space="preserve">每月维修费用在 2000 元左右。</w:t>
      </w:r>
    </w:p>
    <w:p>
      <w:r>
        <w:t xml:space="preserve">0.2 0.08%</w:t>
      </w:r>
    </w:p>
    <w:p>
      <w:r>
        <w:t xml:space="preserve">折旧 酒吧的运营折旧，按一般物折旧及福州酒吧行业调</w:t>
      </w:r>
    </w:p>
    <w:p>
      <w:r>
        <w:t xml:space="preserve">查可知，酒吧折旧平均每月为 2 万元。</w:t>
      </w:r>
    </w:p>
    <w:p>
      <w:r>
        <w:t xml:space="preserve">2 0.83%</w:t>
      </w:r>
    </w:p>
    <w:p>
      <w:r>
        <w:t xml:space="preserve">其他 不可估计，关系维护，可变动的支出，根据福州苹果</w:t>
      </w:r>
    </w:p>
    <w:p>
      <w:r>
        <w:t xml:space="preserve">酒吧，结合海口当地情况，预算为 1.5 万元/月。</w:t>
      </w:r>
    </w:p>
    <w:p>
      <w:r>
        <w:t xml:space="preserve">1.5 0.63%</w:t>
      </w:r>
    </w:p>
    <w:p>
      <w:r>
        <w:t xml:space="preserve">费用总额 费 用 总 额 为 费 用 支 出 项 目 的 总 和 ，25+0.7+0.5+0.03+7.2+3+0.5+1+5+19.71+0.2+2+1.5＝66.34 万元/月，费用总额占营业额的百分比为</w:t>
      </w:r>
    </w:p>
    <w:p>
      <w:r>
        <w:t xml:space="preserve">66.34÷240＝27.64%</w:t>
      </w:r>
    </w:p>
    <w:p>
      <w:r>
        <w:t xml:space="preserve">66．34 27.64%</w:t>
      </w:r>
    </w:p>
    <w:p>
      <w:r>
        <w:t xml:space="preserve">利润 已知，毛利为 156 万/月，费用总额为 66.34 万元/月。</w:t>
      </w:r>
    </w:p>
    <w:p>
      <w:r>
        <w:t xml:space="preserve">可知利润为 156－66.34＝89.66 万元/月。</w:t>
      </w:r>
    </w:p>
    <w:p>
      <w:r>
        <w:t xml:space="preserve">由营业额 240 万元，纯利润为 89.66 万元，可知其利</w:t>
      </w:r>
    </w:p>
    <w:p>
      <w:r>
        <w:t xml:space="preserve">润率为 89.66÷240＝37.36%</w:t>
      </w:r>
    </w:p>
    <w:p>
      <w:r>
        <w:t xml:space="preserve">89.66 37.36%</w:t>
      </w:r>
    </w:p>
    <w:p>
      <w:r>
        <w:t xml:space="preserve">通过以上数据分析可以得知：</w:t>
      </w:r>
    </w:p>
    <w:p>
      <w:r>
        <w:t xml:space="preserve">（1）酒吧在确定运营费用支出比例的情况下可以得知其一个月的运营利润为 89.66 万元，一个月的开支最大的项目为薪金项目和广告推销，其他类费用开支为可压缩成本开支。</w:t>
      </w:r>
    </w:p>
    <w:p>
      <w:r>
        <w:t xml:space="preserve">（2）由酒吧营业额 240 万，利润 89.66 万元，可知酒吧的纯利润占销售额百分比为</w:t>
      </w:r>
    </w:p>
    <w:p>
      <w:r>
        <w:t xml:space="preserve">89.66÷240＝37.36%。</w:t>
      </w:r>
    </w:p>
    <w:p>
      <w:r>
        <w:t xml:space="preserve">三、 酒吧经营的保本销售分析</w:t>
      </w:r>
    </w:p>
    <w:p>
      <w:r>
        <w:t xml:space="preserve">酒吧的合理经营，需明确一个基本的使其收入与支出相抵的销售额，即销售的保本点。</w:t>
      </w:r>
    </w:p>
    <w:p>
      <w:r>
        <w:t xml:space="preserve">对正在营业的企业，可根据企业历史资料进行分析，以便对未来的经营工作做出规划。</w:t>
      </w:r>
    </w:p>
    <w:p>
      <w:r>
        <w:t xml:space="preserve">在企业没有历史资料时，可对同类企业的资料进行分析，再根据经营情况进行预估计。</w:t>
      </w:r>
    </w:p>
    <w:p>
      <w:r>
        <w:t xml:space="preserve">假定投资计划为利用已有的建筑物改建成一个有 70 卡座和 50 散台的酒吧，经营人员对所需的投资及经营费用做出如下估计：现在酒吧必须知道保本销售额是多少？要获得期望的投资收益率，酒吧的年营业收入至少应当是多少？可用量、本、利公式进行如下计算：</w:t>
      </w:r>
    </w:p>
    <w:p>
      <w:r>
        <w:t xml:space="preserve">注：1、保本销售分析表</w:t>
      </w:r>
    </w:p>
    <w:p>
      <w:r>
        <w:t xml:space="preserve">项目 演算依据及过程 金额（万元）</w:t>
      </w:r>
    </w:p>
    <w:p>
      <w:r>
        <w:t xml:space="preserve">地块 面积 1500㎡，位于海口市国贸中心，苹果酒吧</w:t>
      </w:r>
    </w:p>
    <w:p>
      <w:r>
        <w:t xml:space="preserve">对面二楼，一楼为光大银行，有固定车位 40 个，</w:t>
      </w:r>
    </w:p>
    <w:p>
      <w:r>
        <w:t xml:space="preserve">875</w:t>
      </w:r>
    </w:p>
    <w:p>
      <w:r>
        <w:t xml:space="preserve">非固定车位 30 个，地理位置好，客流大，消费水</w:t>
      </w:r>
    </w:p>
    <w:p>
      <w:r>
        <w:t xml:space="preserve">平居全市最高。租金 30 万/月。半年起租，押金</w:t>
      </w:r>
    </w:p>
    <w:p>
      <w:r>
        <w:t xml:space="preserve">为一年租金。可知每年租金为 350 万，按付租金</w:t>
      </w:r>
    </w:p>
    <w:p>
      <w:r>
        <w:t xml:space="preserve">一年半及押金，预算地块预算为 350+350+175</w:t>
      </w:r>
    </w:p>
    <w:p>
      <w:r>
        <w:t xml:space="preserve">＝875 万</w:t>
      </w:r>
    </w:p>
    <w:p>
      <w:r>
        <w:t xml:space="preserve">装修 装修风格为金属，豪华装修费用 450</w:t>
      </w:r>
    </w:p>
    <w:p>
      <w:r>
        <w:t xml:space="preserve">证件办理 证件费用 0.24 万，其他为联络费用 3</w:t>
      </w:r>
    </w:p>
    <w:p>
      <w:r>
        <w:t xml:space="preserve">人员投资 人员筹备所需用的资金 5.5</w:t>
      </w:r>
    </w:p>
    <w:p>
      <w:r>
        <w:t xml:space="preserve">人员配备 员工薪金由酒吧成本预算分析表得出，即：服务</w:t>
      </w:r>
    </w:p>
    <w:p>
      <w:r>
        <w:t xml:space="preserve">部（4.86 万）＋综合部（4.41 万）＋财务部（0.78</w:t>
      </w:r>
    </w:p>
    <w:p>
      <w:r>
        <w:t xml:space="preserve">万）＋演艺部（3.66 万）＋营销（0.52 万）＋客户</w:t>
      </w:r>
    </w:p>
    <w:p>
      <w:r>
        <w:t xml:space="preserve">经理提成（25%）＋流动人员（2 万）≈25 万/月。</w:t>
      </w:r>
    </w:p>
    <w:p>
      <w:r>
        <w:t xml:space="preserve">25</w:t>
      </w:r>
    </w:p>
    <w:p>
      <w:r>
        <w:t xml:space="preserve">优惠活动 营业前期广告费用 10 万，试营业一个月 7 万， 17营业物品购买及酒类储备 用以酒吧营业前物品准备 75总计 投资总额为 875＋75＋450＋3＋5.5＋25＋24＝1450.5 万元。</w:t>
      </w:r>
    </w:p>
    <w:p>
      <w:r>
        <w:t xml:space="preserve">1450.5</w:t>
      </w:r>
    </w:p>
    <w:p>
      <w:r>
        <w:t xml:space="preserve">由以上方法可知，投资总额为 1450.5 万元</w:t>
      </w:r>
    </w:p>
    <w:p>
      <w:r>
        <w:t xml:space="preserve">2、预计年固定成本计算方法为，相关项目月支出（费用支出比例表）乘以 12 得出相关数据，例如折旧年金额=2 万×12=24 万元。</w:t>
      </w:r>
    </w:p>
    <w:p>
      <w:r>
        <w:t xml:space="preserve">预计年固定成本</w:t>
      </w:r>
    </w:p>
    <w:p>
      <w:r>
        <w:t xml:space="preserve">项目 演算依据及过程 金额（万元/年）</w:t>
      </w:r>
    </w:p>
    <w:p>
      <w:r>
        <w:t xml:space="preserve">折旧费 已知每月折旧费为 2 万元，可得</w:t>
      </w:r>
    </w:p>
    <w:p>
      <w:r>
        <w:t xml:space="preserve">年折旧费用 2×12＝24 万</w:t>
      </w:r>
    </w:p>
    <w:p>
      <w:r>
        <w:t xml:space="preserve">24</w:t>
      </w:r>
    </w:p>
    <w:p>
      <w:r>
        <w:t xml:space="preserve">人工成本（固定部分） 已知每月人工成本 14.2 万，可</w:t>
      </w:r>
    </w:p>
    <w:p>
      <w:r>
        <w:t xml:space="preserve">得年固定成本为 14.2×12＝170</w:t>
      </w:r>
    </w:p>
    <w:p>
      <w:r>
        <w:t xml:space="preserve">万</w:t>
      </w:r>
    </w:p>
    <w:p>
      <w:r>
        <w:t xml:space="preserve">170</w:t>
      </w:r>
    </w:p>
    <w:p>
      <w:r>
        <w:t xml:space="preserve">广告费 已知每月平均广告费 5 万元，可</w:t>
      </w:r>
    </w:p>
    <w:p>
      <w:r>
        <w:t xml:space="preserve">得 5×12＝60 万元</w:t>
      </w:r>
    </w:p>
    <w:p>
      <w:r>
        <w:t xml:space="preserve">60</w:t>
      </w:r>
    </w:p>
    <w:p>
      <w:r>
        <w:t xml:space="preserve">能源费 已知，每月平均水、电能源费</w:t>
      </w:r>
    </w:p>
    <w:p>
      <w:r>
        <w:t xml:space="preserve">7.2 万，可得 7.2×12＝86.4 万</w:t>
      </w:r>
    </w:p>
    <w:p>
      <w:r>
        <w:t xml:space="preserve">元</w:t>
      </w:r>
    </w:p>
    <w:p>
      <w:r>
        <w:t xml:space="preserve">86.4</w:t>
      </w:r>
    </w:p>
    <w:p>
      <w:r>
        <w:t xml:space="preserve">其他 已知，每月其他意外支出 1.5</w:t>
      </w:r>
    </w:p>
    <w:p>
      <w:r>
        <w:t xml:space="preserve">万，可得 1.5×12＝18 万元</w:t>
      </w:r>
    </w:p>
    <w:p>
      <w:r>
        <w:t xml:space="preserve">18</w:t>
      </w:r>
    </w:p>
    <w:p>
      <w:r>
        <w:t xml:space="preserve">合计 24 ＋ 170 ＋ 60 ＋ 86.4 ＋ 18 ＝</w:t>
      </w:r>
    </w:p>
    <w:p>
      <w:r>
        <w:t xml:space="preserve">358.4 万元</w:t>
      </w:r>
    </w:p>
    <w:p>
      <w:r>
        <w:t xml:space="preserve">358.4</w:t>
      </w:r>
    </w:p>
    <w:p>
      <w:r>
        <w:t xml:space="preserve">以上图表可以得知年固定成本为 358.4 万元。</w:t>
      </w:r>
    </w:p>
    <w:p>
      <w:r>
        <w:t xml:space="preserve">为计算酒吧经营的保本销售额度，必须预计变动成本占营业收入百分比，由酒吧成本分析可知酒水、饮料、食品成本占营业收入百分比为 35%，由酒吧经营分析可以得知人工成本（变动部分）占营业收入百分比为 7%，其他类占营业收入百分比为 1%。具体见下表。</w:t>
      </w:r>
    </w:p>
    <w:p>
      <w:r>
        <w:t xml:space="preserve">酒水、饮料、食品成本 35%</w:t>
      </w:r>
    </w:p>
    <w:p>
      <w:r>
        <w:t xml:space="preserve">人工成本（变动部分） 7%</w:t>
      </w:r>
    </w:p>
    <w:p>
      <w:r>
        <w:t xml:space="preserve">其他 1%</w:t>
      </w:r>
    </w:p>
    <w:p>
      <w:r>
        <w:t xml:space="preserve">合计 43%</w:t>
      </w:r>
    </w:p>
    <w:p>
      <w:r>
        <w:t xml:space="preserve">注：变动成本为相关成本的总发生额在一定范围内随着业务量的变动而呈线性变动的成本。以福州市某经营中的酒吧企业的数据依据可得知酒水、饮料、食品成本可变范围为15%—35%，人工成本（可变部分）可变范围为 3%—10%，其他类可变范围为 1%—10%。</w:t>
      </w:r>
    </w:p>
    <w:p>
      <w:r>
        <w:t xml:space="preserve">由以上数据可以得知：</w:t>
      </w:r>
    </w:p>
    <w:p>
      <w:r>
        <w:t xml:space="preserve">保本销售额</w:t>
      </w:r>
    </w:p>
    <w:p>
      <w:r>
        <w:t xml:space="preserve">=固定成本总额÷（100%—变动成本在营业收入中所占百分比）</w:t>
      </w:r>
    </w:p>
    <w:p>
      <w:r>
        <w:t xml:space="preserve">=358.4÷（100%—43%）</w:t>
      </w:r>
    </w:p>
    <w:p>
      <w:r>
        <w:t xml:space="preserve">=628.77 万元</w:t>
      </w:r>
    </w:p>
    <w:p>
      <w:r>
        <w:t xml:space="preserve">即当年销售额为 628.77 万元时，酒吧收入正好抵去支出，利润为零。</w:t>
      </w:r>
    </w:p>
    <w:p>
      <w:r>
        <w:t xml:space="preserve">为达到年投资收益率 37.36%的要求，需加入年投资期望收益（年投资期望收益为每月酒吧纯利润 89.66×12＝1075.92 万元）。</w:t>
      </w:r>
    </w:p>
    <w:p>
      <w:r>
        <w:t xml:space="preserve">因此可以得知</w:t>
      </w:r>
    </w:p>
    <w:p>
      <w:r>
        <w:t xml:space="preserve">到达期望收益的销售额</w:t>
      </w:r>
    </w:p>
    <w:p>
      <w:r>
        <w:t xml:space="preserve">=（固定成本总额+投资期望收益）÷（100%—变动成本在营业收入中所占百分比）=（358.4+1075.92）÷（100%—43%）</w:t>
      </w:r>
    </w:p>
    <w:p>
      <w:r>
        <w:t xml:space="preserve">=2516.35 万元</w:t>
      </w:r>
    </w:p>
    <w:p>
      <w:r>
        <w:t xml:space="preserve">如果对各种成本的估计是相当正确的，那么只要判断一下这个酒吧能否获得 2516.35万元以上的年销售额。如果能实现这个销售额，则建造这个酒吧就是有利可图的。</w:t>
      </w:r>
    </w:p>
    <w:p>
      <w:r>
        <w:t xml:space="preserve">在上述计算中，“100%—变动成本在营业收入中所占百分比”称为“边际贡献率”。边际贡献率是营业收入扣除变动成本之后的剩余部分，这个部分是对抵补固定成本和盈利所做出的贡献。</w:t>
      </w:r>
    </w:p>
    <w:p>
      <w:r>
        <w:t xml:space="preserve">四、酒吧经营投资回收期的计算</w:t>
      </w:r>
    </w:p>
    <w:p>
      <w:r>
        <w:t xml:space="preserve">投资回收期的计算是将年现金流量与项目成本相比，从而确定回收期，其计算公式为：</w:t>
      </w:r>
    </w:p>
    <w:p>
      <w:r>
        <w:t xml:space="preserve">回收期=原始投资额/年现金流量</w:t>
      </w:r>
    </w:p>
    <w:p>
      <w:r>
        <w:t xml:space="preserve">通过酒吧的经营成本、收益、保本销售分析可以得知以下数据：年利润为 1075.92 万元，折旧费为 24 万元，原始投资额为 1601.26 万元。</w:t>
      </w:r>
    </w:p>
    <w:p>
      <w:r>
        <w:t xml:space="preserve">由以上数据可以得知：</w:t>
      </w:r>
    </w:p>
    <w:p>
      <w:r>
        <w:t xml:space="preserve">年现金流量=年利润+折旧费</w:t>
      </w:r>
    </w:p>
    <w:p>
      <w:r>
        <w:t xml:space="preserve">=1075.92+24</w:t>
      </w:r>
    </w:p>
    <w:p>
      <w:r>
        <w:t xml:space="preserve">=1099.92 万元</w:t>
      </w:r>
    </w:p>
    <w:p>
      <w:r>
        <w:t xml:space="preserve">回收期=原始投资额÷年现金流量</w:t>
      </w:r>
    </w:p>
    <w:p>
      <w:r>
        <w:t xml:space="preserve">=1450.5÷1099.92</w:t>
      </w:r>
    </w:p>
    <w:p>
      <w:r>
        <w:t xml:space="preserve">≈1.3 年</w:t>
      </w:r>
    </w:p>
    <w:p>
      <w:r>
        <w:t xml:space="preserve">由以上可知在确保 37.36%收益率的情况下，投资回收期为 1.3 年。</w:t>
      </w:r>
    </w:p>
    <w:p>
      <w:r>
        <w:t xml:space="preserve">五、项目总投资预算</w:t>
      </w:r>
    </w:p>
    <w:p>
      <w:r>
        <w:t xml:space="preserve">项目投资预算表</w:t>
      </w:r>
    </w:p>
    <w:p>
      <w:r>
        <w:t xml:space="preserve">项目 演算过程 金额（万元）</w:t>
      </w:r>
    </w:p>
    <w:p>
      <w:r>
        <w:t xml:space="preserve">地块 面积 1500㎡，位于福州市国贸中心，苹果酒吧对面二楼，</w:t>
      </w:r>
    </w:p>
    <w:p>
      <w:r>
        <w:t xml:space="preserve">一楼为光大银行，有固定车位 40 个，非固定车位 30 个，</w:t>
      </w:r>
    </w:p>
    <w:p>
      <w:r>
        <w:t xml:space="preserve">地理位置好，客流大，消费水平居全市最高。租金 30 万</w:t>
      </w:r>
    </w:p>
    <w:p>
      <w:r>
        <w:t xml:space="preserve">/月。半年起租，押金为一年租金。可知每年租金为 350 万，</w:t>
      </w:r>
    </w:p>
    <w:p>
      <w:r>
        <w:t xml:space="preserve">按付租金一年半及押金，预算地块预算为 350+350+175</w:t>
      </w:r>
    </w:p>
    <w:p>
      <w:r>
        <w:t xml:space="preserve">＝875 万</w:t>
      </w:r>
    </w:p>
    <w:p>
      <w:r>
        <w:t xml:space="preserve">875</w:t>
      </w:r>
    </w:p>
    <w:p>
      <w:r>
        <w:t xml:space="preserve">装修 装修风格为金属，豪华装修费用 450</w:t>
      </w:r>
    </w:p>
    <w:p>
      <w:r>
        <w:t xml:space="preserve">证件费用 证件费用 0.24 万，其他为请联络费用 3</w:t>
      </w:r>
    </w:p>
    <w:p>
      <w:r>
        <w:t xml:space="preserve">人员投资费用 人员筹备所需用的资金，找猎头公司等 5.5</w:t>
      </w:r>
    </w:p>
    <w:p>
      <w:r>
        <w:t xml:space="preserve">人员筹备（薪金） 员工薪金由酒吧成本预算分析表得出，即：服务部（4.86万）＋综合部（4.41 万）＋财务部（0.78 万）＋演艺部（3.66 万）＋营销（0.52 万）＋客户经理提成（25%）＋流动人员（2 万）≈25 万/月。</w:t>
      </w:r>
    </w:p>
    <w:p>
      <w:r>
        <w:t xml:space="preserve">25</w:t>
      </w:r>
    </w:p>
    <w:p>
      <w:r>
        <w:t xml:space="preserve">广告及优惠活动 营业前期广告费用 10 万，试营业一个月 7 万， 17税金 根据福州苹果酒吧缴纳税费情况，一般缴纳营业税 5%—20%，根据福州市优惠政策，这里税金按 9%计算，营业额按 219 万计算，可得 219×9%＝19.71 万/月，19.71×12＝</w:t>
      </w:r>
    </w:p>
    <w:p>
      <w:r>
        <w:t xml:space="preserve">236.52</w:t>
      </w:r>
    </w:p>
    <w:p>
      <w:r>
        <w:t xml:space="preserve">折旧 已知每月折旧费为 2 万元，可得年折旧费用 2×12＝24 万 24总计 由以上项目相加可得总投资费用 1711.02</w:t>
      </w:r>
    </w:p>
    <w:p>
      <w:r>
        <w:t xml:space="preserve">由项目投资预算表可知，酒吧运营所需资金为 1711.02 万元。</w:t>
      </w:r>
    </w:p>
    <w:p>
      <w:bookmarkStart w:id="234" w:name="src0234"/>
      <w:pPr>
        <w:pStyle w:val="Heading2"/>
      </w:pPr>
      <w:r>
        <w:t>0234 酒吧-营运-酒吧运营服务筹备方案.doc</w:t>
      </w:r>
      <w:bookmarkEnd w:id="234"/>
    </w:p>
    <w:p>
      <w:r>
        <w:t xml:space="preserve">运营服务筹备方案</w:t>
      </w:r>
    </w:p>
    <w:p>
      <w:r>
        <w:t xml:space="preserve">运营方案；</w:t>
      </w:r>
    </w:p>
    <w:p>
      <w:r>
        <w:t xml:space="preserve">一；建议增加前期预售方案（目的提前让客户预消费，及稳定客源）</w:t>
      </w:r>
    </w:p>
    <w:p>
      <w:r>
        <w:t xml:space="preserve">预售业绩目标；300 万人民币</w:t>
      </w:r>
    </w:p>
    <w:p>
      <w:r>
        <w:t xml:space="preserve">运营团队目标；打造酒吧创新行业标杆</w:t>
      </w:r>
    </w:p>
    <w:p>
      <w:r>
        <w:t xml:space="preserve">一；预售规划：</w:t>
      </w:r>
    </w:p>
    <w:p>
      <w:r>
        <w:t xml:space="preserve">前期配备 20―30 名销售人员，统一培训，考核后提升 3―4 名能力出众者临时担任带组经理，整个市场部划分为 3―4 个小组，（提高竞争意识，有助于团队作战能力的增强）由带组经理带领完成公司制定的任务，对带组经理加强培训，除具备一定的个人能力外，对小组成员 的带动，管理，处理各类事情的能力等也加强培训，使其能在最短的时间内成为一名合格的带组会籍经理。</w:t>
      </w:r>
    </w:p>
    <w:p>
      <w:r>
        <w:t xml:space="preserve">按组划分区域，分派到各大小区，政府，公司，商场，超市，人流量比较大的路口等做外围推广，制定合理的考核制度，每天考核有效资源（含姓名电话等基本资料）数量，带客参观数量及成单业绩。制定合适的奖惩措施以提高销售的积极性。</w:t>
      </w:r>
    </w:p>
    <w:p>
      <w:r>
        <w:t xml:space="preserve">通过预售优惠活动及市场部的努力争取预售推广期完成 10000 个意向客户资源的搜集，完成 1000 张客户预付款预售上班时间安排：根据市场情况，上午 10 点做当天工作安排会议，外围推广或针对性做培训，下午做外围推广及电话约访等。下午 5 点后为高峰期，着重外围推广，现场带客参观，洽谈谈等。下班前总结会议。</w:t>
      </w:r>
    </w:p>
    <w:p>
      <w:r>
        <w:t xml:space="preserve">试营业：</w:t>
      </w:r>
    </w:p>
    <w:p>
      <w:r>
        <w:t xml:space="preserve">除加紧对预售期定金单做余款催收外，不断搜集新的资源。根据预售情况对销售人员做出适当的淘汰，新人引进，薪资变动等，最大程度提高销售积极性。预售争取完成 300 万业绩。</w:t>
      </w:r>
    </w:p>
    <w:p>
      <w:r>
        <w:t xml:space="preserve">二；预售优惠方案：</w:t>
      </w:r>
    </w:p>
    <w:p>
      <w:r>
        <w:t xml:space="preserve">1，采用专业销售团队，在装修期间及品牌树立期间</w:t>
      </w:r>
    </w:p>
    <w:p>
      <w:r>
        <w:t xml:space="preserve">开业前优惠酬宾方案，</w:t>
      </w:r>
    </w:p>
    <w:p>
      <w:r>
        <w:t xml:space="preserve">预售期分为三期 由低价位做起，第一期以套餐 999-9999 元送 500-50000元，第二期以套餐 999-99999 元送 20000 元，，第三期以恢复原价，2，套餐打折优惠元一期预售 6.6 折，二期预售 8.6 折，正式开业恢复原价，A;针对会所装修情况会员非常满意度B;针对会籍跟进力度及服务情况C;针对试营业服务理念输出，更加完善同时提高转介绍率D;稳定客源三；预售期建议的薪资待遇方案待定四；预售必备工具</w:t>
      </w:r>
    </w:p>
    <w:p>
      <w:r>
        <w:t xml:space="preserve">1；营业执照 统一服装（红色或黄色，工牌，酒吧效果图，电话 5 部，收银员 2 名，后勤服务 1 名。</w:t>
      </w:r>
    </w:p>
    <w:p>
      <w:r>
        <w:t xml:space="preserve">2；宣传单 10 万份 X 展架 6 个 收据全部盖好公章 刷卡机一台 谈单册 8 本申请表 2000 份 旗帜 6 根3；大帐篷 2 个 音响功放设配 洽谈桌 3-5 个 凳子 12 张 电脑一台 桶装水 喝水杯 雨伞 15 把 会员登记相信表 红包 100 个 圆珠笔 50 只 纸巾</w:t>
      </w:r>
    </w:p>
    <w:p>
      <w:r>
        <w:t xml:space="preserve">采用专业销售团队，在装修期间及品牌树立期间</w:t>
      </w:r>
    </w:p>
    <w:p>
      <w:r>
        <w:t xml:space="preserve">开业前优惠酬宾方案，</w:t>
      </w:r>
    </w:p>
    <w:p>
      <w:r>
        <w:t xml:space="preserve">现预存 999 元送 500 元 （针对大众客户）除消费</w:t>
      </w:r>
    </w:p>
    <w:p>
      <w:r>
        <w:t xml:space="preserve">现预存 2999 元送 1500 元（针对中档次客户）</w:t>
      </w:r>
    </w:p>
    <w:p>
      <w:r>
        <w:t xml:space="preserve">现预存 9999 元 5000 元 （针对送礼客户）</w:t>
      </w:r>
    </w:p>
    <w:p>
      <w:r>
        <w:t xml:space="preserve">现预存 99999 元 50000 指定高档包房（针对最高档次客户）服务方案创新服务方案1；学习海底捞服务模式，感动客户，建立情感2；增加特色增值免费服务3；门口免费擦鞋，吹发，造型护理，美甲补妆4；打造变态，主动服务5；高峰期定时送上热毛巾</w:t>
      </w:r>
    </w:p>
    <w:p>
      <w:r>
        <w:t xml:space="preserve">6；手机透明安全套</w:t>
      </w:r>
    </w:p>
    <w:p>
      <w:r>
        <w:t xml:space="preserve">7；洗手间增加眼睛套，眼睛擦 牙刷 牙膏 护手霜 及全套洗漱用品筹备方案第一阶段：招聘，培训的准备工作：</w:t>
      </w:r>
    </w:p>
    <w:p>
      <w:r>
        <w:t xml:space="preserve">1、制定有关酒吧的规章制度，岗位职责，工作流程等。</w:t>
      </w:r>
    </w:p>
    <w:p>
      <w:r>
        <w:t xml:space="preserve">2、制定招聘计划及招聘岗位，时间。</w:t>
      </w:r>
    </w:p>
    <w:p>
      <w:r>
        <w:t xml:space="preserve">3、制定培训计划（地点、时间、内容等）。</w:t>
      </w:r>
    </w:p>
    <w:p>
      <w:r>
        <w:t xml:space="preserve">第二阶段：面试、复试。</w:t>
      </w:r>
    </w:p>
    <w:p>
      <w:r>
        <w:t xml:space="preserve">第三阶段：员工培训（重点）：</w:t>
      </w:r>
    </w:p>
    <w:p>
      <w:r>
        <w:t xml:space="preserve">酒吧作为服务的行业，员工的服务素质做为公司的软件设备，直接影响到公司发展的前景及命运，在短时间内，如何培训出一批业务知识扎、服务、思想、理念、能够与公司经营理念相结合的员工，特拟定以下为期 1 个月培训计划。</w:t>
      </w:r>
    </w:p>
    <w:p>
      <w:r>
        <w:t xml:space="preserve">1、培训主体（体能培训、肢体语言、贯输公司经营理念，员工应有职业道德思想）</w:t>
      </w:r>
    </w:p>
    <w:p>
      <w:r>
        <w:t xml:space="preserve">（1）体能培训内容：站姿、坐姿、蹲姿、四面转法、原地踏步走、跑步、口令、口号、俯臣撑等（男生培训科目）。</w:t>
      </w:r>
    </w:p>
    <w:p>
      <w:r>
        <w:t xml:space="preserve">（2）肢体语言培训内容：指引手挚、鞠躬、脸部表情、走姿、托盘姿势等。</w:t>
      </w:r>
    </w:p>
    <w:p>
      <w:r>
        <w:t xml:space="preserve">（3）贯输公司经营理念：公司的经营管理是“以人为本”，这里提供足够的发展空让你自由成本，我们深信，不久的你将是我公司的最主要财富，因为有你的高</w:t>
      </w:r>
    </w:p>
    <w:p>
      <w:r>
        <w:t xml:space="preserve">度的敬业精神和热情的工作态度脑高效实务的工作品质，才是公司可以持续发展的保证，更主要的是你热情友好的服务动态及优秀的专业素质，将为公司赢得一批又一批的回头客，从而提升了公司的品牌与知名度，同时你自身价值和良好愿望也将此得以实现，你的理想也将在此得到升华，你的服务、勤奋工作也会得到你想要的回报。</w:t>
      </w:r>
    </w:p>
    <w:p>
      <w:r>
        <w:t xml:space="preserve">（4）员工应有职业道德思想：1、讲授如何做好一名优秀员工；2 应具备哪些职业上必备知识；3、如何做好各岗位上事项；4、如何为公司节约每一样东西，发挥自己才能给公司创造最大利润。</w:t>
      </w:r>
    </w:p>
    <w:p>
      <w:r>
        <w:t xml:space="preserve">2、培训主体（以体能、形体、规范、考核、讲授专业业务知识结合实际操作演练为主）</w:t>
      </w:r>
    </w:p>
    <w:p>
      <w:r>
        <w:t xml:space="preserve">（1）体能、形体、规范、考核、内容：规范所有基本形体动作达到统一，以此发挥各培训员工团队精神及意识，是进行各员工形体动作规范、考核、筛选优秀员工、淘汰一部分不符合公司要求员工。</w:t>
      </w:r>
    </w:p>
    <w:p>
      <w:r>
        <w:t xml:space="preserve">（2）讲授专业业务知识结合实际操作演练内容</w:t>
      </w:r>
    </w:p>
    <w:p>
      <w:r>
        <w:t xml:space="preserve">1、培训目的 2、面对顾客的面孔 3、人际关系的处理 4、服务员的要求 5、服务的标准 6、跟客人打招呼的注意事项 7、服务常用语 8、肢体语言 9、不敬的眼神 10、对待客人的心态 11、主接工作流程及注意点和技巧 12、常客服务流程 13、成功谏言 14、消费解说 15、副接工作流程 16、食品摆放及酒水服务 17、如何为客人开洒、斟洒 18、巡回服务 19、服务铃服务 20、寄酒流程及注意事项 21、买单服务流程 22、清包流程及注意事项 23、总清流程</w:t>
      </w:r>
    </w:p>
    <w:p>
      <w:r>
        <w:t xml:space="preserve">3、培训主体（业务知识考核，特殊岗位强化培训，储备干部筛先培训，现场模拟演练）。</w:t>
      </w:r>
    </w:p>
    <w:p>
      <w:r>
        <w:t xml:space="preserve">（1）业务知识考核内容：针对各员工对所学业务知识掌握程度进行筛先优秀员工淘汰不符合公司发展要求员工，且挑先各方面表现优异员工列为储备干部。</w:t>
      </w:r>
    </w:p>
    <w:p>
      <w:r>
        <w:t xml:space="preserve">（2）特殊岗位强化培训内容：收银（算单技能技巧，工作要领），主、副接与客人应对能力，吧台人员业务知识。</w:t>
      </w:r>
    </w:p>
    <w:p>
      <w:r>
        <w:t xml:space="preserve">（3）储备干部筛选及强化培训内容 1、通过体能及理论，发现人才有一窍不通管理潜力进行筛先，组建干部梯队。2、对干部梯队进行合理模式上的强化培训，使其明白如何做为一名干部一个领导者，做好一名干部应注意哪些事件，具备哪些必备要求。3、对储备干部培养对公司的忠诚度。4、教授如何发挥团队力量，带好队伍做到以身作则，身先士率。</w:t>
      </w:r>
    </w:p>
    <w:p>
      <w:r>
        <w:t xml:space="preserve">（4）带队出外跑步，做宣传活动内容：1、以整齐的团队展示与群众宣传我公司的知名度。2、分发我公司宣传单及部分有代表性物品，如 DM 单、个人名片等宣传工具。</w:t>
      </w:r>
    </w:p>
    <w:p>
      <w:r>
        <w:t xml:space="preserve">（5）现场模拟演练培训内容：1、结合理论流程，规范实际操作。2、熟悉各岗位流程，了解并熟悉现场运作机具使用。3、让培训员工适应与客人的应对能力。</w:t>
      </w:r>
    </w:p>
    <w:p>
      <w:r>
        <w:t xml:space="preserve">4、培训主体（公司知名度、推广、各部门人员进现场模拟演练及定岗定位，配合工程部做好现场卫生大总清及机具大检查）</w:t>
      </w:r>
    </w:p>
    <w:p>
      <w:r>
        <w:t xml:space="preserve">（1）公司知名度、推广、宣传内容：与实际动向相结合、拟定、各主要路线，分发我公司宣传物品，将我公司知名度，推向高潮。</w:t>
      </w:r>
    </w:p>
    <w:p>
      <w:r>
        <w:t xml:space="preserve">（2）各部门人员进场模拟演练及定岗定位内容，熟悉现场所有环境及各部门位置，并做好业前最充分准备，各工作岗位物品摆设规范做为开业前人员安排及仪容仪表大整顿。</w:t>
      </w:r>
    </w:p>
    <w:p>
      <w:r>
        <w:t xml:space="preserve">（3）配合工程部做好现场卫生大总清及机具大检查内容：以最好的卫生及最佳的</w:t>
      </w:r>
    </w:p>
    <w:p>
      <w:r>
        <w:t xml:space="preserve">机具展现给顾客，并交代调解好各部门人员协作。</w:t>
      </w:r>
    </w:p>
    <w:p>
      <w:r>
        <w:t xml:space="preserve">以上内容为培训期初步计划，各阶段层层相扣。</w:t>
      </w:r>
    </w:p>
    <w:p>
      <w:r>
        <w:t xml:space="preserve">第五阶段：现场的卫生清理</w:t>
      </w:r>
    </w:p>
    <w:p>
      <w:r>
        <w:t xml:space="preserve">第六阶段：开业前的准备工作：</w:t>
      </w:r>
    </w:p>
    <w:p>
      <w:r>
        <w:t xml:space="preserve">（1）开业现场所需物品清洁工作等。</w:t>
      </w:r>
    </w:p>
    <w:p>
      <w:r>
        <w:t xml:space="preserve">（2）开业营销、宣传、典礼策划。</w:t>
      </w:r>
    </w:p>
    <w:p>
      <w:r>
        <w:t xml:space="preserve">（3）开业后的品牌市场推广。</w:t>
      </w:r>
    </w:p>
    <w:p>
      <w:r>
        <w:t xml:space="preserve">第四阶段：开业初期：试营业经营管理（1、管理部分 2、经营部分）</w:t>
      </w:r>
    </w:p>
    <w:p>
      <w:r>
        <w:t xml:space="preserve">一、管理部分：</w:t>
      </w:r>
    </w:p>
    <w:p>
      <w:r>
        <w:t xml:space="preserve">本场所的管理要管理在内部的特定环境，即内部的实际情况这个客观前提的基础上，进行组织机构的管理，规章制度的建立，服务质量的管理，现场营运的管理，企业文化的建设等。</w:t>
      </w:r>
    </w:p>
    <w:p>
      <w:r>
        <w:t xml:space="preserve">（一）组织建设和管理：</w:t>
      </w:r>
    </w:p>
    <w:p>
      <w:r>
        <w:t xml:space="preserve">做为一个企业，必须对其所拥有的人力物力、财力资源进行组织和管理，酒吧做为服务性行业，其特点是业务多而杂，物资繁多，为了确保营运工作有序的进行。</w:t>
      </w:r>
    </w:p>
    <w:p>
      <w:r>
        <w:t xml:space="preserve">我们更有必要对组织内各管理层次和业务层次的职责、权限进行合理有效的划分组织的建设与管理，主要从两方面入手：</w:t>
      </w:r>
    </w:p>
    <w:p>
      <w:r>
        <w:t xml:space="preserve">其一，形成酒吧场所的组织结构和组织的管理体制。即设备演艺组织机构，岗位的设立和确立岗位职责，各岗位的业务和权限的划分、班组的编排、管理人员的配备等，进行合理、有效的设置，使现场的大小事情有人做，有人管；把工作落实</w:t>
      </w:r>
    </w:p>
    <w:p>
      <w:r>
        <w:t xml:space="preserve">到人，人员知道自己该做什么、该如何做，做到什么程度才能不超载自己的范围，人员才不致于闲置。</w:t>
      </w:r>
    </w:p>
    <w:p>
      <w:r>
        <w:t xml:space="preserve">其二，合理而有效的组织和调配演艺场所的人力、物力、财力、信息等资源，演艺吧的营运不可能一尘不变的，它会随着季节、气候、外部竞争等情况，时好时差，有分为淡季和旺季，这就要求做为管理者掌握夜场和本类型场所的营运规律，消费者的消费心理等因素，对现场资源进行合理的调控。使现有资源不致于浪费也不会溃乏。</w:t>
      </w:r>
    </w:p>
    <w:p>
      <w:r>
        <w:t xml:space="preserve">总之，组织的意义是确保现场的业务合理、科学、有序的进行。</w:t>
      </w:r>
    </w:p>
    <w:p>
      <w:r>
        <w:t xml:space="preserve">（二）建立完善规章制度：</w:t>
      </w:r>
    </w:p>
    <w:p>
      <w:r>
        <w:t xml:space="preserve">“无规矩不成方圆”做为一个企业就像一个国家要有规范完善的制度做保证，对场所的组织、服务质量标准、促销方案的制控方式、人事管理、人员培训和素质要求，设备设施，易耗品物质，应以明文规定的形式进行确认，使人员做事有章可循有法可依，知道什么该做什么不该做。</w:t>
      </w:r>
    </w:p>
    <w:p>
      <w:r>
        <w:t xml:space="preserve">另一方面着眼于细微处，就是制定具体的制度，如业务活动记录制度、考勤与交接班制度、服务质量考评制度、卫生制度、行为规范要求、物品使用制度、物品盘存盘库制度、人事考检制度、财务制度、人事管理制度、奖惩制度、晋升制度、人员培训制度、福利制度、收银制度等应一一以明文形式规定，制度的制定最主要的目的是保证各岗位人员之间工作协调一致。</w:t>
      </w:r>
    </w:p>
    <w:p>
      <w:r>
        <w:t xml:space="preserve">（三）现场营运的监督管理：</w:t>
      </w:r>
    </w:p>
    <w:p>
      <w:r>
        <w:t xml:space="preserve">企业在营运必定涉及到现场事务，而现场事务就需要有人去管理，做为管理者每天必须做而且最重要的事情，就是做好现场营运的监督管理工作。现场工作主要分为三大部分：</w:t>
      </w:r>
    </w:p>
    <w:p>
      <w:r>
        <w:t xml:space="preserve">第一：班前准备工作主持召开班前会，对前一天的工作进行总结和分析，对当天的工作进行分配。检查员工仪容仪表和精神状态是否符合上岗标准。</w:t>
      </w:r>
    </w:p>
    <w:p>
      <w:r>
        <w:t xml:space="preserve">第二：班中的巡场工作，对现场进行巡视去了解客人的需求为，以便为促销准备第一手资料，对员工的操作、服务质量进行评估检测，以便进行决策改进随时注意营运中存在的问题，及时进行解决、纠正。</w:t>
      </w:r>
    </w:p>
    <w:p>
      <w:r>
        <w:t xml:space="preserve">第三：班后总结评估工作对当天劳动进行科学、系统的评估，总结经验，提出改进方案，总之现场劳动管理工作是重中之重，做为管理者必须从实际出发，发挥自己的管理才能和智慧，对现场进行合理有效的管理。</w:t>
      </w:r>
    </w:p>
    <w:p>
      <w:r>
        <w:t xml:space="preserve">（四）企业文化建设：</w:t>
      </w:r>
    </w:p>
    <w:p>
      <w:r>
        <w:t xml:space="preserve">何为企业文化？它是指企业在自身经营发展过程中通过培植、倡导、塑造而形成的一种为员工共同奉行的价值观念、基本信念和行为准则。</w:t>
      </w:r>
    </w:p>
    <w:p>
      <w:r>
        <w:t xml:space="preserve">管理团队的建设，内部和外部环境的塑造与培养，全面提升员工的各方面素质等等。</w:t>
      </w:r>
    </w:p>
    <w:p>
      <w:r>
        <w:t xml:space="preserve">总之，企业要做大做强就应从始至终做好企业文化的培养工作。</w:t>
      </w:r>
    </w:p>
    <w:p>
      <w:r>
        <w:t xml:space="preserve">二、经营部分：</w:t>
      </w:r>
    </w:p>
    <w:p>
      <w:r>
        <w:t xml:space="preserve">在做好内部的管理工作的同时，做为管理者应放眼于外部即把眼睛瞄向市场，去</w:t>
      </w:r>
    </w:p>
    <w:p>
      <w:r>
        <w:t xml:space="preserve">开拓市场，开发服务产品，以提升场所的营业业绩，创造良好的效益这就是经营工作。主要内容为市场调查、市场营销、塑造品牌。</w:t>
      </w:r>
    </w:p>
    <w:p>
      <w:r>
        <w:t xml:space="preserve">（一）建立市场调查机制，进行市场定位：</w:t>
      </w:r>
    </w:p>
    <w:p>
      <w:r>
        <w:t xml:space="preserve">夜场这个行业是在不断的变化发展中的，今天你可能门庭若市，明天就面临关闭因而有必要、有目的、有系统地、记录、整理、分析与总结演艺市场的消费需求及促销活动的信息。</w:t>
      </w:r>
    </w:p>
    <w:p>
      <w:r>
        <w:t xml:space="preserve">演艺市场调查主要从市场环境、消费者消费心理、同行业的竞争情况等方面着手调查，然后把结果进行分析总结，做出趋势预测，结合自身的实际情况进行消费群体的定位。</w:t>
      </w:r>
    </w:p>
    <w:p>
      <w:r>
        <w:t xml:space="preserve">（二）确定目标市场，采取有效的营销策略：</w:t>
      </w:r>
    </w:p>
    <w:p>
      <w:r>
        <w:t xml:space="preserve">不同的场所的情况有不同消费人群，夜总会主要是商务客人，大多消费群体为成功人士，就算同为其他行业也有不同的消费群体。做为一个场所要知道自己的客人在哪里，顾客的消费心理及消费习惯等情况非常重要，这就是目标市场一但目标明确，我们就可以有针对性的采取一些促销策略。如产品服务创新策略，价格策略，人员推广策略等有利于提升营业业绩促销手段。</w:t>
      </w:r>
    </w:p>
    <w:p>
      <w:r>
        <w:t xml:space="preserve">（三）导入演艺嘉宾创业形象识别系统，创造品牌：</w:t>
      </w:r>
    </w:p>
    <w:p>
      <w:r>
        <w:t xml:space="preserve">企业形象笼统的讲就是指塑良好的形象，突出优势，把好的一面展现给消费者，让消费者知道企业的好处及与众不同之处。这方面工作主要从三方面入手：</w:t>
      </w:r>
    </w:p>
    <w:p>
      <w:r>
        <w:t xml:space="preserve">（1）理念塑造包括让公众知道企业的经营理念、企业文化、管理原则、发展方向、行为准则、企业精神、企业个性。</w:t>
      </w:r>
    </w:p>
    <w:p>
      <w:r>
        <w:t xml:space="preserve">（2）视觉感受如：软件质量、商标、公司形象、企业造型、标准颜色、基本构图、企业标志、产品设计等。</w:t>
      </w:r>
    </w:p>
    <w:p>
      <w:r>
        <w:t xml:space="preserve">（3）行为方向：a 对内：员工培训、奖惩晋升制、决策行为、工作氛围、员工福利报酬。b 对外：市场调查、广告宣传、促销策略、公益活动等。</w:t>
      </w:r>
    </w:p>
    <w:p>
      <w:r>
        <w:t xml:space="preserve">总之实行企业形象识别就是为了更好推销企业，建立本企业在公众心中的形象，提高场所的美誉和知名度，让客人尽享尊贵，让老板尽赚 money！</w:t>
      </w:r>
    </w:p>
    <w:p>
      <w:r>
        <w:t xml:space="preserve">以下是场所筹备期间需要重点关注的问题</w:t>
      </w:r>
    </w:p>
    <w:p>
      <w:r>
        <w:t xml:space="preserve">酒吧在筹建期间，有许多问题需要解决，但有我认为以下几个问题尤为关键，落实的情况将直接关系到酒吧开业后的经营状况。</w:t>
      </w:r>
    </w:p>
    <w:p>
      <w:r>
        <w:t xml:space="preserve">施工的跟进因为很多酒吧的设计者和施工者并不是酒吧的专业从业人员，在酒吧的设计和施工上可能存在一些问题，对于酒吧今后的经营造成一些不必要的麻烦，所以在酒吧的施工过程中，要指定专人每日跟进，及时的发现问题，相互沟通经上级批准去修正设计及施工图纸，调整施工方案。尤其对于 DJ 台、舞台、前厅（包括寄存区）、吧台、出品区（包括厨房）、收银区、清洗区（洗杯间）洗手间等等，在施工中要重点跟进。</w:t>
      </w:r>
    </w:p>
    <w:p>
      <w:r>
        <w:t xml:space="preserve">市场部的组建（开业前 40 天）</w:t>
      </w:r>
    </w:p>
    <w:p>
      <w:r>
        <w:t xml:space="preserve">在场所的前期筹建过程中，市场的定位、主体消费群体的确定、本场所的宣传推广等等是十分重要的的工作，具体操作步骤如下：</w:t>
      </w:r>
    </w:p>
    <w:p>
      <w:r>
        <w:t xml:space="preserve">⑴、组建市场部（此部门视情况而定）</w:t>
      </w:r>
    </w:p>
    <w:p>
      <w:r>
        <w:t xml:space="preserve">按市场总监 1 名、平面设计 1 名、网站维护 1 名、文桉设计 1 名、活动策划 1 名、市场推广若干名的人员编制(根据酒吧规模可适当调整)；</w:t>
      </w:r>
    </w:p>
    <w:p>
      <w:r>
        <w:t xml:space="preserve">⑵、调查分析市场</w:t>
      </w:r>
    </w:p>
    <w:p>
      <w:r>
        <w:t xml:space="preserve">对当地市场进行调查分析，具体内容包括：酒吧规模、装修风格、音乐风格、节目类型、活动情况、酒水价格、座位低消、员工成本、业绩考核、提成制度、宣传途径等等，并将调查结果进行汇总，从而制定我公司的一系列经营计划；</w:t>
      </w:r>
    </w:p>
    <w:p>
      <w:r>
        <w:t xml:space="preserve">⑶、 设计製作宣传用品（附含行政用品）</w:t>
      </w:r>
    </w:p>
    <w:p>
      <w:r>
        <w:t xml:space="preserve">根据公司制定的经营路线和方法，设计製作一系列宣传推广用品；'</w:t>
      </w:r>
    </w:p>
    <w:p>
      <w:r>
        <w:t xml:space="preserve">⑷、 合作商家的踩点</w:t>
      </w:r>
    </w:p>
    <w:p>
      <w:r>
        <w:t xml:space="preserve">市场推广人员对周边地区中（范围根据实际情况确定）可发展的理想合作商家进行踩点、统计，及其它的资料收集；</w:t>
      </w:r>
    </w:p>
    <w:p>
      <w:r>
        <w:t xml:space="preserve">⑸、 发展合作商家</w:t>
      </w:r>
    </w:p>
    <w:p>
      <w:r>
        <w:t xml:space="preserve">发展合作商家，一来可以扩大公司的宣传范围，增加公司的“形象橱窗”，二来，在开业初期，合作商家将被做爲邀请对象，提升场所人气。</w:t>
      </w:r>
    </w:p>
    <w:p>
      <w:r>
        <w:t xml:space="preserve">3、 营销部的组建（开业前 30 天）</w:t>
      </w:r>
    </w:p>
    <w:p>
      <w:r>
        <w:t xml:space="preserve">营销部只需要在开业前 7~10 天到位，对酒吧的酒水价格、座位低消有充分瞭解就可以了，但前期的接触、沟通、挖掘工作，需在开业前 30 天展开。</w:t>
      </w:r>
    </w:p>
    <w:p>
      <w:r>
        <w:t xml:space="preserve">4、 主打酒水的确定（开业前 30 天）</w:t>
      </w:r>
    </w:p>
    <w:p>
      <w:r>
        <w:t xml:space="preserve">主打酒水的确定，一方面可以最大限度的为投资方争取到开业前的现金支援，另一方面也可以根据确定的主打酒水制定场所的酒水单（包括售卖酒水的品种、价格，以及套餐种类），而酒吧的收银系统也需要根据这些具体的资讯去编程，同时主打酒水品牌商的物料支援也为采购计划提供资讯。</w:t>
      </w:r>
    </w:p>
    <w:p>
      <w:r>
        <w:t xml:space="preserve">5、 对外承包业务的确定（开业前 30 天）</w:t>
      </w:r>
    </w:p>
    <w:p>
      <w:r>
        <w:t xml:space="preserve">酒吧的很多工作，如厨房、保洁、劳务等等，是否需要外包，以及外包单位的确定，与人员招聘、设备器具订购等密切相关。</w:t>
      </w:r>
    </w:p>
    <w:p>
      <w:r>
        <w:t xml:space="preserve">6、 设备、器具的订购（开业前 30 天）</w:t>
      </w:r>
    </w:p>
    <w:p>
      <w:r>
        <w:t xml:space="preserve">在营运过程中，会需要大量的设备、器具，对于这些物件的明细清单确定、市场寻价、物件订购、到货验收，是一个烦琐、复杂的过程，需要尽量提前开始此项工作。</w:t>
      </w:r>
    </w:p>
    <w:p>
      <w:r>
        <w:t xml:space="preserve">7、 员工制服的款式确定及製作（开业前 40 天）</w:t>
      </w:r>
    </w:p>
    <w:p>
      <w:r>
        <w:t xml:space="preserve">因为酒吧本来就是一个新潮、时尚、前卫的娱乐场所，所以酒艺吧的员工制服也是场所整体环境、氛围的一道重要风景线，对于服装的款式需要费大心思；同时，一般来说，服装的製作完工也需要 20 个工作日左右（部分岗位的员工制服还需量身定做）。</w:t>
      </w:r>
    </w:p>
    <w:p>
      <w:r>
        <w:t xml:space="preserve">8、 员工的招聘及培训（视当地情况而定）</w:t>
      </w:r>
    </w:p>
    <w:p>
      <w:r>
        <w:t xml:space="preserve">员工的招聘周期视各地的具体情况而定，一般夜场的员工培训需要包括：</w:t>
      </w:r>
    </w:p>
    <w:p>
      <w:r>
        <w:t xml:space="preserve">⑴、 企业文化、员工手册————1 天；;</w:t>
      </w:r>
    </w:p>
    <w:p>
      <w:r>
        <w:t xml:space="preserve">⑵、 仪容仪表、礼节礼貌————2 天；,</w:t>
      </w:r>
    </w:p>
    <w:p>
      <w:r>
        <w:t xml:space="preserve">⑶、 酒水知识、小吃知识————1 天；</w:t>
      </w:r>
    </w:p>
    <w:p>
      <w:r>
        <w:t xml:space="preserve">⑷、 出品标准、服务流程————2 天；</w:t>
      </w:r>
    </w:p>
    <w:p>
      <w:r>
        <w:t xml:space="preserve">⑸、 座位编号、座位低消————1 天；</w:t>
      </w:r>
    </w:p>
    <w:p>
      <w:r>
        <w:t xml:space="preserve">⑹、 突发事件的处理——————2 天；</w:t>
      </w:r>
    </w:p>
    <w:p>
      <w:r>
        <w:t xml:space="preserve">⑺、 类比点单、开单、服务———5 天；</w:t>
      </w:r>
    </w:p>
    <w:p>
      <w:r>
        <w:t xml:space="preserve">⑻、 军训———————————4 天。</w:t>
      </w:r>
    </w:p>
    <w:p>
      <w:r>
        <w:t xml:space="preserve">各部门整体实际操作练习 4 天及思想动员 4 个半天</w:t>
      </w:r>
    </w:p>
    <w:p>
      <w:r>
        <w:t xml:space="preserve">顺祝商祺</w:t>
      </w:r>
    </w:p>
    <w:p>
      <w:r>
        <w:t xml:space="preserve">一心一德企业管理咨询有限公司 海涛</w:t>
      </w:r>
    </w:p>
    <w:p>
      <w:r>
        <w:t xml:space="preserve">2012-4-20</w:t>
      </w:r>
    </w:p>
    <w:p>
      <w:bookmarkStart w:id="273" w:name="src0273"/>
      <w:pPr>
        <w:pStyle w:val="Heading2"/>
      </w:pPr>
      <w:r>
        <w:t>0273 苏荷酒吧筹备计划.doc</w:t>
      </w:r>
      <w:bookmarkEnd w:id="273"/>
    </w:p>
    <w:p>
      <w:r>
        <w:t xml:space="preserve">作为苏荷酒吧经理筹备新店准备工作计划</w:t>
      </w:r>
    </w:p>
    <w:p>
      <w:r>
        <w:t xml:space="preserve">一、行业市场调查状况</w:t>
      </w:r>
    </w:p>
    <w:p>
      <w:r>
        <w:t xml:space="preserve">诠释公司经营理念文化,推广集团文化，演绎现代生活,展现休闲高雅品位确寻找市场定位 ，为顾客提供优质的服务,给顾客温馨、轻松的感受 ，力求营造一种幽雅、舒适、休闲的娱乐环境。</w:t>
      </w:r>
    </w:p>
    <w:p>
      <w:r>
        <w:t xml:space="preserve">二,确认娱乐市场定位趋势</w:t>
      </w:r>
    </w:p>
    <w:p>
      <w:r>
        <w:t xml:space="preserve">新兴的休闲娱乐行业,随着人们生活水平的不断提高,刺激人们消费观念的逐步改变,酒吧娱乐行业的悄然兴起，推动经济活跃发展，那么主要体现以下方面：</w:t>
      </w:r>
    </w:p>
    <w:p>
      <w:r>
        <w:t xml:space="preserve">价格策略，促销策略，创新战略，品牌策略</w:t>
      </w:r>
    </w:p>
    <w:p>
      <w:r>
        <w:t xml:space="preserve">三、分店投入资金预算计划</w:t>
      </w:r>
    </w:p>
    <w:p>
      <w:r>
        <w:t xml:space="preserve">( 附注:以集团各分公司筹备计划为准)</w:t>
      </w:r>
    </w:p>
    <w:p>
      <w:r>
        <w:t xml:space="preserve">四、制定店面设计装修与营运计划</w:t>
      </w:r>
    </w:p>
    <w:p>
      <w:r>
        <w:t xml:space="preserve">1.酒吧的选址,厅面大门设计,厅面空间布置设计,吧台设计与吧台的布置.应从以下多方面先决条件考虑:地区经济状况,竞争对象,规模与外观设计,能源供应情况,流动人员分析,交通状况等.</w:t>
      </w:r>
    </w:p>
    <w:p>
      <w:r>
        <w:t xml:space="preserve">2.酒吧娱乐项目的设置,娱乐项目是酒吧经营的核心与依托所在;娱乐节目有助于提高酒吧经济效益.娱乐项目具备多元化,重点突出特色所在,满足顾客合理需求.</w:t>
      </w:r>
    </w:p>
    <w:p>
      <w:r>
        <w:t xml:space="preserve">3.音乐的选择,酒吧以音乐为核心,其是酒吧必不可少的组成部分,以次营造氛围,如;爵士音乐,轻音乐,摇滚乐.</w:t>
      </w:r>
    </w:p>
    <w:p>
      <w:r>
        <w:t xml:space="preserve">4.酒单的设计项目,酒水牌设计是相对复杂环节应考虑以下因素:目标客人需求力与消费能力,原料供应情况,调酒师技术水平与酒吧设施情况,季节性品种选搭,价格定位原则,成本与价格的综合考虑因素,销售记录与酒单的设计款式等.</w:t>
      </w:r>
    </w:p>
    <w:p>
      <w:r>
        <w:t xml:space="preserve">五、制订酒吧组织结构与岗位人员招聘及培训计划</w:t>
      </w:r>
    </w:p>
    <w:p>
      <w:r>
        <w:t xml:space="preserve">1.酒吧机构组建,员工招聘与录用: 按公司人事体系要求制订本酒吧各岗位人员配备情况,开始进行人员招聘工作,</w:t>
      </w:r>
    </w:p>
    <w:p>
      <w:r>
        <w:t xml:space="preserve">2.员工培训:培训是酒吧管理一基本功能,使其经营化,规范化,管理人员必须对酒吧自身组织机构,设备设施,资金成本,技术方法,人际关系等各因素加以协调构一个有团队服务的整体.并传达各项规章制度条例,制定各岗位工作流程与操作标准.制定相关计划,,安排岗位培训内容,做入职前期全面培训,培训期完毕考核合格上岗.</w:t>
      </w:r>
    </w:p>
    <w:p>
      <w:r>
        <w:t xml:space="preserve">3.员工考核:考核内容,包括工作知识,工作态度,观察能力与分析问题能力,协调能力工作效率,工作品质等.考核方法主要包括自我鉴定,排名次顺序法等.</w:t>
      </w:r>
    </w:p>
    <w:p>
      <w:r>
        <w:t xml:space="preserve">六．厅面设施设备用具筹备采购/酒水采购</w:t>
      </w:r>
    </w:p>
    <w:p>
      <w:r>
        <w:t xml:space="preserve">1.订酒水计划主要以下几点:确定酒水采购品种,首先酒单确定了采购种类,酒水采购品种一般主要有;白兰地,威士忌,金酒,朗姆酒,伏特加,开胃酒,啤酒,葡萄酒,软饮料,咖啡,茶类等.其次是制定采购数量计划,确定一个适中的采购数量,必须明确各方面因素的影响,如季节影响,仓库储存能力,品种储存保质期等因素.</w:t>
      </w:r>
    </w:p>
    <w:p>
      <w:r>
        <w:t xml:space="preserve">2.建立酒水采购质量标准体系:采购质量形式与内容,采购质量标准控制,经销商的选择;</w:t>
      </w:r>
    </w:p>
    <w:p>
      <w:r>
        <w:t xml:space="preserve">3.酒水采购程序计划:程序的指定与酒吧规模组织结构因素有密切联系,酒吧台根据经营需要向仓库申领原料,库存数量很低需要向上级请示申购;</w:t>
      </w:r>
    </w:p>
    <w:p>
      <w:r>
        <w:t xml:space="preserve">七、 筹备开业前期销售策划</w:t>
      </w:r>
    </w:p>
    <w:p>
      <w:r>
        <w:t xml:space="preserve">1.确定酒吧的市场定位,建立目标顾客,设计酒吧特色产品,了解顾客需求包括，设施设备，气氛环境，饮品食品，服务项目，营业时间，和收费等；</w:t>
      </w:r>
    </w:p>
    <w:p>
      <w:r>
        <w:t xml:space="preserve">2．树立酒吧自身形象，扩大酒吧知名度与吸引力，前提是让客了解经营理念，服务思想，品牌特色，必须通过一顶手段向顾客展示自己产品，吸引顾客，从而使客人观念上认可酒</w:t>
      </w:r>
    </w:p>
    <w:p>
      <w:r>
        <w:t xml:space="preserve">吧，信赖酒吧。</w:t>
      </w:r>
    </w:p>
    <w:p>
      <w:bookmarkStart w:id="449" w:name="src0449"/>
      <w:pPr>
        <w:pStyle w:val="Heading2"/>
      </w:pPr>
      <w:r>
        <w:t>0449 club5乐队酒吧创业计划书.doc</w:t>
      </w:r>
      <w:bookmarkEnd w:id="449"/>
    </w:p>
    <w:p>
      <w:r>
        <w:t xml:space="preserve">创业计划书</w:t>
      </w:r>
    </w:p>
    <w:p>
      <w:r>
        <w:t xml:space="preserve">1</w:t>
      </w:r>
    </w:p>
    <w:p>
      <w:r>
        <w:t xml:space="preserve">2015 年 3 月</w:t>
      </w:r>
    </w:p>
    <w:p>
      <w:r>
        <w:t xml:space="preserve">目录</w:t>
      </w:r>
    </w:p>
    <w:p>
      <w:r>
        <w:t xml:space="preserve">引言……………………………………………………………… 3</w:t>
      </w:r>
    </w:p>
    <w:p>
      <w:r>
        <w:t xml:space="preserve">市场背景………………………………………………………… 3</w:t>
      </w:r>
    </w:p>
    <w:p>
      <w:r>
        <w:t xml:space="preserve">酒吧基本情况…………………………………………………… 4</w:t>
      </w:r>
    </w:p>
    <w:p>
      <w:r>
        <w:t xml:space="preserve">酒吧管理体系…………………………………………………… 4</w:t>
      </w:r>
    </w:p>
    <w:p>
      <w:r>
        <w:t xml:space="preserve">酒吧服务宗旨…………………………………………………… 6</w:t>
      </w:r>
    </w:p>
    <w:p>
      <w:r>
        <w:t xml:space="preserve">酒吧经营理念…………………………………………………… 6</w:t>
      </w:r>
    </w:p>
    <w:p>
      <w:r>
        <w:t xml:space="preserve">Club*5 特色………………………………………………………6</w:t>
      </w:r>
    </w:p>
    <w:p>
      <w:r>
        <w:t xml:space="preserve">Club*5 的服务…………………………………………………… 7酒吧战略………………………………………………………… 8市场分析………………………………………………………… 9酒吧经营………………………………………………………… 10营销方案………………………………………………………… 10财务计划………………………………………………………… 11风险规避………………………………………………………… 17 2</w:t>
      </w:r>
    </w:p>
    <w:p>
      <w:r>
        <w:t xml:space="preserve">引言</w:t>
      </w:r>
    </w:p>
    <w:p>
      <w:r>
        <w:t xml:space="preserve">此曲只应韶大有，市区能有几回闻。</w:t>
      </w:r>
    </w:p>
    <w:p>
      <w:r>
        <w:t xml:space="preserve">---------Club*5 乐队</w:t>
      </w:r>
    </w:p>
    <w:p>
      <w:r>
        <w:t xml:space="preserve">市场背景：</w:t>
      </w:r>
    </w:p>
    <w:p>
      <w:r>
        <w:t xml:space="preserve">随着我们生活水平的提高，学生对休闲方式提出了更高的需求。</w:t>
      </w:r>
    </w:p>
    <w:p>
      <w:r>
        <w:t xml:space="preserve">面对韶大目前还没有乐队酒吧这一现状，我们决定从此处着手，改变</w:t>
      </w:r>
    </w:p>
    <w:p>
      <w:r>
        <w:t xml:space="preserve">大学生的休闲方式！</w:t>
      </w:r>
    </w:p>
    <w:p>
      <w:r>
        <w:t xml:space="preserve">经过初步的前期市场调查，我们定位的目标消费群以周围的广大</w:t>
      </w:r>
    </w:p>
    <w:p>
      <w:r>
        <w:t xml:space="preserve">学生群，涵盖附近的居民、职校学生等人群；据调查，韶大旁边主要是</w:t>
      </w:r>
    </w:p>
    <w:p>
      <w:r>
        <w:t xml:space="preserve">附近的超市、饭店、小吃店、ktv、咖啡店、小酒吧等，并没有适合于年轻人休闲的专业乐队酒吧，而我们手上有大量专业乐队资源，面对几万人大学生主力军的休闲需求，我们相信 Club*5 乐队酒吧的开张将会开拓一个新的局面！</w:t>
      </w:r>
    </w:p>
    <w:p>
      <w:r>
        <w:t xml:space="preserve">3</w:t>
      </w:r>
    </w:p>
    <w:p>
      <w:r>
        <w:t xml:space="preserve">酒吧基本状况</w:t>
      </w:r>
    </w:p>
    <w:p>
      <w:r>
        <w:t xml:space="preserve">酒吧基本情况：</w:t>
      </w:r>
    </w:p>
    <w:p>
      <w:r>
        <w:t xml:space="preserve">酒吧名称 Club*5 乐队酒吧</w:t>
      </w:r>
    </w:p>
    <w:p>
      <w:r>
        <w:t xml:space="preserve">成立时间 2015-3-18</w:t>
      </w:r>
    </w:p>
    <w:p>
      <w:r>
        <w:t xml:space="preserve">注册资本 万元整</w:t>
      </w:r>
    </w:p>
    <w:p>
      <w:r>
        <w:t xml:space="preserve">实际到位资本 4 万 -5 万元</w:t>
      </w:r>
    </w:p>
    <w:p>
      <w:r>
        <w:t xml:space="preserve">其中现金到位 4 万 -5 万元</w:t>
      </w:r>
    </w:p>
    <w:p>
      <w:r>
        <w:t xml:space="preserve">无形资产占股份比例 0 %</w:t>
      </w:r>
    </w:p>
    <w:p>
      <w:r>
        <w:t xml:space="preserve">注册地点 韶关大学多乐街</w:t>
      </w:r>
    </w:p>
    <w:p>
      <w:r>
        <w:t xml:space="preserve">酒吧性质为：合资合作</w:t>
      </w:r>
    </w:p>
    <w:p>
      <w:r>
        <w:t xml:space="preserve">目前股东的名称及其出资情况，如下表：</w:t>
      </w:r>
    </w:p>
    <w:p>
      <w:r>
        <w:t xml:space="preserve">股东名称 出资额 出资形式 股份比例 联系人 联系电话</w:t>
      </w:r>
    </w:p>
    <w:p>
      <w:r>
        <w:t xml:space="preserve">甲方 现金 %</w:t>
      </w:r>
    </w:p>
    <w:p>
      <w:r>
        <w:t xml:space="preserve">乙方 现金 %</w:t>
      </w:r>
    </w:p>
    <w:p>
      <w:r>
        <w:t xml:space="preserve">丙方 现金 %</w:t>
      </w:r>
    </w:p>
    <w:p>
      <w:r>
        <w:t xml:space="preserve">4</w:t>
      </w:r>
    </w:p>
    <w:p>
      <w:r>
        <w:t xml:space="preserve">酒吧管理体系</w:t>
      </w:r>
    </w:p>
    <w:p>
      <w:r>
        <w:t xml:space="preserve">一、酒吧主要人员</w:t>
      </w:r>
    </w:p>
    <w:p>
      <w:r>
        <w:t xml:space="preserve">总经理： / 常务副经理： / 服务生：韶大学生（3~5 名）</w:t>
      </w:r>
    </w:p>
    <w:p>
      <w:r>
        <w:t xml:space="preserve">二、酒吧上班工作流程</w:t>
      </w:r>
    </w:p>
    <w:p>
      <w:r>
        <w:t xml:space="preserve">（1）18 点 30 分准时上班，不许迟到早退；</w:t>
      </w:r>
    </w:p>
    <w:p>
      <w:r>
        <w:t xml:space="preserve">（2）清点酒水，补充当天所需酒水及物品；</w:t>
      </w:r>
    </w:p>
    <w:p>
      <w:r>
        <w:t xml:space="preserve">（3）打扫卫生，做到吧台、地面等任何地方的清洁卫生；</w:t>
      </w:r>
    </w:p>
    <w:p>
      <w:r>
        <w:t xml:space="preserve">（4）服务生营业时，要以顾客为上帝，给顾客提供满意的服务；</w:t>
      </w:r>
    </w:p>
    <w:p>
      <w:r>
        <w:t xml:space="preserve">（5）营业结束后将吧台清洁打扫干净，并对所剩酒水进行清点记</w:t>
      </w:r>
    </w:p>
    <w:p>
      <w:r>
        <w:t xml:space="preserve">录，锁好吧台所有酒柜；</w:t>
      </w:r>
    </w:p>
    <w:p>
      <w:r>
        <w:t xml:space="preserve">三、酒吧客人服务流程</w:t>
      </w:r>
    </w:p>
    <w:p>
      <w:r>
        <w:t xml:space="preserve">（1）问候：客人到达酒吧时，服务员应主动热情地问候“您好”、</w:t>
      </w:r>
    </w:p>
    <w:p>
      <w:r>
        <w:t xml:space="preserve">“晚上好”等礼貌性问候语；</w:t>
      </w:r>
    </w:p>
    <w:p>
      <w:r>
        <w:t xml:space="preserve">（2）领坐服务：引领客人到其喜爱的座位入座。单个客人喜欢到吧</w:t>
      </w:r>
    </w:p>
    <w:p>
      <w:r>
        <w:t xml:space="preserve">台前的吧椅就坐，对两位以上的客人，服务员可领其到小圆桌就座并</w:t>
      </w:r>
    </w:p>
    <w:p>
      <w:r>
        <w:t xml:space="preserve">遵照女士优先的原则；</w:t>
      </w:r>
    </w:p>
    <w:p>
      <w:r>
        <w:t xml:space="preserve">（3）为客人点酒：客人入座后服务员应马上递上酒水单，稍等片刻</w:t>
      </w:r>
    </w:p>
    <w:p>
      <w:r>
        <w:t xml:space="preserve">后，服务员询问客人喜欢什么酒水，并耐心回答客人提出的相关问题；</w:t>
      </w:r>
    </w:p>
    <w:p>
      <w:r>
        <w:t xml:space="preserve">（4）为客人送酒服务：在送酒的服务过程中，服务员应注意轻拿轻</w:t>
      </w:r>
    </w:p>
    <w:p>
      <w:r>
        <w:t xml:space="preserve">5</w:t>
      </w:r>
    </w:p>
    <w:p>
      <w:r>
        <w:t xml:space="preserve">放，手指不要触及杯口，处处显示礼貌卫生；</w:t>
      </w:r>
    </w:p>
    <w:p>
      <w:r>
        <w:t xml:space="preserve">（5）开酒与斟酒服务：在开瓶的过程中，服务员要从容地按餐厅礼</w:t>
      </w:r>
    </w:p>
    <w:p>
      <w:r>
        <w:t xml:space="preserve">仪优雅的做到恰到好处，应随身携带启瓶器，以备开瓶使用。</w:t>
      </w:r>
    </w:p>
    <w:p>
      <w:r>
        <w:t xml:space="preserve">酒吧服务宗旨 ：</w:t>
      </w:r>
    </w:p>
    <w:p>
      <w:r>
        <w:t xml:space="preserve">顾客是上帝、乐队是灵魂！</w:t>
      </w:r>
    </w:p>
    <w:p>
      <w:r>
        <w:t xml:space="preserve">酒吧经营理念：</w:t>
      </w:r>
    </w:p>
    <w:p>
      <w:r>
        <w:t xml:space="preserve">诚信为本，追求卓越！</w:t>
      </w:r>
    </w:p>
    <w:p>
      <w:r>
        <w:t xml:space="preserve">Club*5 特色</w:t>
      </w:r>
    </w:p>
    <w:p>
      <w:r>
        <w:t xml:space="preserve">（1）酒吧室内装修</w:t>
      </w:r>
    </w:p>
    <w:p>
      <w:r>
        <w:t xml:space="preserve">鉴于 Club*5 的主要顾客群体面向韶大及附近职校的学生，所以酒吧装潢会以青春活力为主。</w:t>
      </w:r>
    </w:p>
    <w:p>
      <w:r>
        <w:t xml:space="preserve">基于上述原因，本酒吧的装潢应以红绿及橙黄系为主色调。一位著</w:t>
      </w:r>
    </w:p>
    <w:p>
      <w:r>
        <w:t xml:space="preserve">名的意大利室内设计师曾经说过，空间设计中，灯是绝对不可以忽视</w:t>
      </w:r>
    </w:p>
    <w:p>
      <w:r>
        <w:t xml:space="preserve">6</w:t>
      </w:r>
    </w:p>
    <w:p>
      <w:r>
        <w:t xml:space="preserve">的细节。千万别小看那几盏灯，却营造着空间的格调和氛围，鬼是没</w:t>
      </w:r>
    </w:p>
    <w:p>
      <w:r>
        <w:t xml:space="preserve">有影子的，而人永远活动在光线下。酒吧的灯，首要的功能就是一种</w:t>
      </w:r>
    </w:p>
    <w:p>
      <w:r>
        <w:t xml:space="preserve">招引。在大学的校园中漫无目标地游荡，饥渴的身心四处找寻着一个</w:t>
      </w:r>
    </w:p>
    <w:p>
      <w:r>
        <w:t xml:space="preserve">可以放松或放纵，可以容留心情的地方的时候，酒吧那黑白相间，五</w:t>
      </w:r>
    </w:p>
    <w:p>
      <w:r>
        <w:t xml:space="preserve">彩缤纷的灯火蓦然映入眼帘，远远就会让人心中一亮，众里寻它千百</w:t>
      </w:r>
    </w:p>
    <w:p>
      <w:r>
        <w:t xml:space="preserve">度，蓦然回首，酒吧就在灯光阑珊处。</w:t>
      </w:r>
    </w:p>
    <w:p>
      <w:r>
        <w:t xml:space="preserve">酒吧内墙面铺有壁纸，颜色淡雅，上可点缀多幅画框，内容以抽象</w:t>
      </w:r>
    </w:p>
    <w:p>
      <w:r>
        <w:t xml:space="preserve">行为艺术为主。</w:t>
      </w:r>
    </w:p>
    <w:p>
      <w:r>
        <w:t xml:space="preserve">另外，我们在酒吧内还设免费 WIFI，供顾客免费使用。</w:t>
      </w:r>
    </w:p>
    <w:p>
      <w:r>
        <w:t xml:space="preserve">（2）酒吧室外装修</w:t>
      </w:r>
    </w:p>
    <w:p>
      <w:r>
        <w:t xml:space="preserve">墙顶以涂鸦色为主，墙体正面中间现有的窗户扩宽设置三面透明玻</w:t>
      </w:r>
    </w:p>
    <w:p>
      <w:r>
        <w:t xml:space="preserve">璃，这是本酒吧的特别之处，因为大多酒吧都是用砖墙垒的严严实实，</w:t>
      </w:r>
    </w:p>
    <w:p>
      <w:r>
        <w:t xml:space="preserve">我们设置三面透明玻璃让对面吃饭顾客可以欣赏酒吧里的情景，而在</w:t>
      </w:r>
    </w:p>
    <w:p>
      <w:r>
        <w:t xml:space="preserve">Club*5 乐队酒吧楼下的路人也会被吧内的五彩缤纷的灯光和乐队演奏的音乐所吸引而产生好奇！</w:t>
      </w:r>
    </w:p>
    <w:p>
      <w:r>
        <w:t xml:space="preserve">（3）饮食特色</w:t>
      </w:r>
    </w:p>
    <w:p>
      <w:r>
        <w:t xml:space="preserve">在我们的酒吧中，食品是一大特色。我们的食品能做到营养健康、</w:t>
      </w:r>
    </w:p>
    <w:p>
      <w:r>
        <w:t xml:space="preserve">绝对正宗、货真价实。在一般的酒吧中，经营者往往不注重食品的经</w:t>
      </w:r>
    </w:p>
    <w:p>
      <w:r>
        <w:t xml:space="preserve">营，而且做不到物有所值，但是在Club*5乐队酒吧中，我们将为你提供韶关最好吃的餐点（可以和附近的餐馆合作），适应大学生顾客的需求，做到低糖低脂，真正健康，让顾客满意。</w:t>
      </w:r>
    </w:p>
    <w:p>
      <w:r>
        <w:t xml:space="preserve">酒水饮料方面也以健康为主，我们拒绝出售高酒精度的饮料，同</w:t>
      </w:r>
    </w:p>
    <w:p>
      <w:r>
        <w:t xml:space="preserve">7</w:t>
      </w:r>
    </w:p>
    <w:p>
      <w:r>
        <w:t xml:space="preserve">时我们还提供各种非酒精类的鲜榨果汁系列。</w:t>
      </w:r>
    </w:p>
    <w:p>
      <w:r>
        <w:t xml:space="preserve">Club*5 的服务</w:t>
      </w:r>
    </w:p>
    <w:p>
      <w:r>
        <w:t xml:space="preserve">一、酒吧日常娱乐项目：</w:t>
      </w:r>
    </w:p>
    <w:p>
      <w:r>
        <w:t xml:space="preserve">（1）酒吧社交： Club*5 不仅通过这种气氛来放松大家的心情，释放学习压力，发泄自己的情绪。我们酒吧更多的是通过喝酒来加深友谊，结识更多的朋友！每个人都可以请自己喜欢的朋友喝酒。</w:t>
      </w:r>
    </w:p>
    <w:p>
      <w:r>
        <w:t xml:space="preserve">（2）爱的印记： 凡是在本店相识的“GGMM”并且成为情人的，</w:t>
      </w:r>
    </w:p>
    <w:p>
      <w:r>
        <w:t xml:space="preserve">我们将会赠送 30 元酒吧券。同时，在本店相识满一年的情侣可获 9折 VIP，满三年的可获 7 折 VIP，凡在本店相识满一年以上的情侣可免费定期参加“缘分派对”。更为特色的是，本店将推出“真情表白”或“真情挽回”等特色 party，给学生提供一个平台，让更多的人见证他们的爱情！</w:t>
      </w:r>
    </w:p>
    <w:p>
      <w:r>
        <w:t xml:space="preserve">（3）乐队同化： 不论是中文歌还是外文歌，各种风格的歌曲，我们</w:t>
      </w:r>
    </w:p>
    <w:p>
      <w:r>
        <w:t xml:space="preserve">都能通过乐队来满足顾客需求。若有同学生日还可以专门为该同学准</w:t>
      </w:r>
    </w:p>
    <w:p>
      <w:r>
        <w:t xml:space="preserve">备他喜欢的歌，韶大的乐队或同学也可以申请来演出。</w:t>
      </w:r>
    </w:p>
    <w:p>
      <w:r>
        <w:t xml:space="preserve">（4）学生活动：免费为音乐学院毕业生提供个人演唱会场地，同时</w:t>
      </w:r>
    </w:p>
    <w:p>
      <w:r>
        <w:t xml:space="preserve">获得酒吧人气，形成双赢局面。</w:t>
      </w:r>
    </w:p>
    <w:p>
      <w:r>
        <w:t xml:space="preserve">（5）发泄压力：本吧将定期开展一些活动和游戏，不仅可以提高消</w:t>
      </w:r>
    </w:p>
    <w:p>
      <w:r>
        <w:t xml:space="preserve">费，另一方面也积聚了酒吧的人气。</w:t>
      </w:r>
    </w:p>
    <w:p>
      <w:r>
        <w:t xml:space="preserve">8</w:t>
      </w:r>
    </w:p>
    <w:p>
      <w:r>
        <w:t xml:space="preserve">( 6 )节假日、生日聚会庆祝，球赛观看！</w:t>
      </w:r>
    </w:p>
    <w:p>
      <w:r>
        <w:t xml:space="preserve">酒吧战略</w:t>
      </w:r>
    </w:p>
    <w:p>
      <w:r>
        <w:t xml:space="preserve">（1）总体战略：</w:t>
      </w:r>
    </w:p>
    <w:p>
      <w:r>
        <w:t xml:space="preserve">在 1~3 年时间内，通过充分发挥乐队酒吧专业的音乐表演和良好</w:t>
      </w:r>
    </w:p>
    <w:p>
      <w:r>
        <w:t xml:space="preserve">的社交功能及满意的服务，使 Club*5 乐队酒吧在韶大的所有休闲娱乐中成为首屈一指的娱乐品牌场所！</w:t>
      </w:r>
    </w:p>
    <w:p>
      <w:r>
        <w:t xml:space="preserve">（2）发展战略：</w:t>
      </w:r>
    </w:p>
    <w:p>
      <w:r>
        <w:t xml:space="preserve">初期（1~2 年），在一个合适的占地面积下，形成一个有特色的娱</w:t>
      </w:r>
    </w:p>
    <w:p>
      <w:r>
        <w:t xml:space="preserve">乐场所，使之在韶大的休闲娱乐场所中有一定的影响力；</w:t>
      </w:r>
    </w:p>
    <w:p>
      <w:r>
        <w:t xml:space="preserve">中期（第 3 年），在经费充裕的前提下着力提升酒吧的娱乐品质，</w:t>
      </w:r>
    </w:p>
    <w:p>
      <w:r>
        <w:t xml:space="preserve">通过宣传和营销使酒吧成为韶大首屈一指的娱乐品牌场所，并在韶关</w:t>
      </w:r>
    </w:p>
    <w:p>
      <w:r>
        <w:t xml:space="preserve">市区具有一定影响力。</w:t>
      </w:r>
    </w:p>
    <w:p>
      <w:r>
        <w:t xml:space="preserve">后期（4~5 年），在初、中期的基础上，扩大占地面积并在市区合</w:t>
      </w:r>
    </w:p>
    <w:p>
      <w:r>
        <w:t xml:space="preserve">适地段开连锁店，充分利用韶大的学生资源吸引顾客，在韶关形成一</w:t>
      </w:r>
    </w:p>
    <w:p>
      <w:r>
        <w:t xml:space="preserve">定的规模和品牌优势。</w:t>
      </w:r>
    </w:p>
    <w:p>
      <w:r>
        <w:t xml:space="preserve">9</w:t>
      </w:r>
    </w:p>
    <w:p>
      <w:r>
        <w:t xml:space="preserve">市场分析</w:t>
      </w:r>
    </w:p>
    <w:p>
      <w:r>
        <w:t xml:space="preserve">酒吧最初源于欧洲大陆，后经过美洲进一步的变异，之后进入我</w:t>
      </w:r>
    </w:p>
    <w:p>
      <w:r>
        <w:t xml:space="preserve">国，酒吧进入我国后，得到了迅猛的发展，尤其在北京，上海，广州等</w:t>
      </w:r>
    </w:p>
    <w:p>
      <w:r>
        <w:t xml:space="preserve">地，更是得到了淋漓的显现：北京的酒吧粗犷开阔，上海的酒吧细腻</w:t>
      </w:r>
    </w:p>
    <w:p>
      <w:r>
        <w:t xml:space="preserve">伤感，广州的酒吧热闹繁荣，深圳的酒吧最不乏激情。酒吧成了人们</w:t>
      </w:r>
    </w:p>
    <w:p>
      <w:r>
        <w:t xml:space="preserve">消遣、娱乐、排泄情感的场所。</w:t>
      </w:r>
    </w:p>
    <w:p>
      <w:r>
        <w:t xml:space="preserve">目前酒吧的形式更是形形色色，酒吧已经出现稳定的三分格局，</w:t>
      </w:r>
    </w:p>
    <w:p>
      <w:r>
        <w:t xml:space="preserve">第一类是校园酒吧，第二类是音乐酒吧，第三类是商业酒吧。显然我</w:t>
      </w:r>
    </w:p>
    <w:p>
      <w:r>
        <w:t xml:space="preserve">们主题是校园酒吧。为了更好的了解安师周围酒吧市场需求，我们进</w:t>
      </w:r>
    </w:p>
    <w:p>
      <w:r>
        <w:t xml:space="preserve">行了市场调查。</w:t>
      </w:r>
    </w:p>
    <w:p>
      <w:r>
        <w:t xml:space="preserve">一、调查方式：调查问卷、现场走访</w:t>
      </w:r>
    </w:p>
    <w:p>
      <w:r>
        <w:t xml:space="preserve">二、调查对象：韶大在校学生、韶大附近酒吧</w:t>
      </w:r>
    </w:p>
    <w:p>
      <w:r>
        <w:t xml:space="preserve">三、调查分析：通过分析优劣势，决定是否投资和投资经营方向</w:t>
      </w:r>
    </w:p>
    <w:p>
      <w:r>
        <w:t xml:space="preserve">酒吧经营：</w:t>
      </w:r>
    </w:p>
    <w:p>
      <w:r>
        <w:t xml:space="preserve">1、鉴于资金问题，投资人既要充当老板角色，又要变成服务员、乐</w:t>
      </w:r>
    </w:p>
    <w:p>
      <w:r>
        <w:t xml:space="preserve">队成员，这样才能更好地运作,提高效率，节省经济开资。</w:t>
      </w:r>
    </w:p>
    <w:p>
      <w:r>
        <w:t xml:space="preserve">10</w:t>
      </w:r>
    </w:p>
    <w:p>
      <w:r>
        <w:t xml:space="preserve">2、建立起酒吧的企业文化：</w:t>
      </w:r>
    </w:p>
    <w:p>
      <w:r>
        <w:t xml:space="preserve">（1）：对外，制定礼宾服务态度，以诚信的态度服务于顾客，再加上</w:t>
      </w:r>
    </w:p>
    <w:p>
      <w:r>
        <w:t xml:space="preserve">店内的高新的装修与设备，方可拉住顾客的回头率，迅速与顾客建立</w:t>
      </w:r>
    </w:p>
    <w:p>
      <w:r>
        <w:t xml:space="preserve">长期的消费关系。</w:t>
      </w:r>
    </w:p>
    <w:p>
      <w:r>
        <w:t xml:space="preserve">（2）：对内，实行指标制度，把每一项工作任务具体地落实到每一位</w:t>
      </w:r>
    </w:p>
    <w:p>
      <w:r>
        <w:t xml:space="preserve">员工的身上，与此同时，制定奖励方案，以便激发员工的工作激情，提</w:t>
      </w:r>
    </w:p>
    <w:p>
      <w:r>
        <w:t xml:space="preserve">高了工作效率。</w:t>
      </w:r>
    </w:p>
    <w:p>
      <w:r>
        <w:t xml:space="preserve">营销方案：</w:t>
      </w:r>
    </w:p>
    <w:p>
      <w:r>
        <w:t xml:space="preserve">（1）初期宣传。在开业初的半个月里， 到附近的住宅区、商业街、超市等人流量密集的地方做好宣传；</w:t>
      </w:r>
    </w:p>
    <w:p>
      <w:r>
        <w:t xml:space="preserve">（2）后期宣传。重点放在会员拓展，拓展人脉，主要是本点希望可</w:t>
      </w:r>
    </w:p>
    <w:p>
      <w:r>
        <w:t xml:space="preserve">以有固定的客户，靠回头客最有效，一个顾客介绍两个，两个变四个，</w:t>
      </w:r>
    </w:p>
    <w:p>
      <w:r>
        <w:t xml:space="preserve">四个变八个……这样对本店的每一次服务态度都有严格的要求，对每</w:t>
      </w:r>
    </w:p>
    <w:p>
      <w:r>
        <w:t xml:space="preserve">一个尝试光临的顾客都要倍加重视。</w:t>
      </w:r>
    </w:p>
    <w:p>
      <w:r>
        <w:t xml:space="preserve">（3）实行优惠方案。在开业的半个月里，实行优惠政策，同时建立</w:t>
      </w:r>
    </w:p>
    <w:p>
      <w:r>
        <w:t xml:space="preserve">会员制度。在以后的时间中则分几种情况来实行优惠政策：淡季时每</w:t>
      </w:r>
    </w:p>
    <w:p>
      <w:r>
        <w:t xml:space="preserve">个月都实行一两天的优惠政策，热季则在节日的时候实行优惠政策，</w:t>
      </w:r>
    </w:p>
    <w:p>
      <w:r>
        <w:t xml:space="preserve">同时，在节日的时候给会员的老客户送礼物或发信息送祝福。</w:t>
      </w:r>
    </w:p>
    <w:p>
      <w:r>
        <w:t xml:space="preserve">（4）网上实时更新。制作 Club*5 乐队酒吧微信号，对每一个来的11</w:t>
      </w:r>
    </w:p>
    <w:p>
      <w:r>
        <w:t xml:space="preserve">顾客，扫描微信号关注即赠送啤酒一瓶，这样不仅可以及时联系我们</w:t>
      </w:r>
    </w:p>
    <w:p>
      <w:r>
        <w:t xml:space="preserve">的顾客，并且可以让我们的顾客及时了解到店内的活动，人员报名情</w:t>
      </w:r>
    </w:p>
    <w:p>
      <w:r>
        <w:t xml:space="preserve">况。</w:t>
      </w:r>
    </w:p>
    <w:p>
      <w:r>
        <w:t xml:space="preserve">财务计划</w:t>
      </w:r>
    </w:p>
    <w:p>
      <w:r>
        <w:t xml:space="preserve">1.成本控制系统</w:t>
      </w:r>
    </w:p>
    <w:p>
      <w:r>
        <w:t xml:space="preserve">酒吧的面向顾客群是大学生，由于大学生属于低收入人群，降低</w:t>
      </w:r>
    </w:p>
    <w:p>
      <w:r>
        <w:t xml:space="preserve">成本就变得尤为重要。</w:t>
      </w:r>
    </w:p>
    <w:p>
      <w:r>
        <w:t xml:space="preserve">在企业正式运营之后，主要的经营成本可以划分为如下几个部分：</w:t>
      </w:r>
    </w:p>
    <w:p>
      <w:r>
        <w:t xml:space="preserve">（1）经营场所租金</w:t>
      </w:r>
    </w:p>
    <w:p>
      <w:r>
        <w:t xml:space="preserve">（2）应缴纳的增值税、营业税等税金</w:t>
      </w:r>
    </w:p>
    <w:p>
      <w:r>
        <w:t xml:space="preserve">（3）购入存货的费用</w:t>
      </w:r>
    </w:p>
    <w:p>
      <w:r>
        <w:t xml:space="preserve">（4）水、电等能源的使用费用</w:t>
      </w:r>
    </w:p>
    <w:p>
      <w:r>
        <w:t xml:space="preserve">（5）应付工资（临时服务人员）</w:t>
      </w:r>
    </w:p>
    <w:p>
      <w:r>
        <w:t xml:space="preserve">（6）其它</w:t>
      </w:r>
    </w:p>
    <w:p>
      <w:r>
        <w:t xml:space="preserve">其中，租金、税金等费用为固定成本，其数额基本上不会有大范围</w:t>
      </w:r>
    </w:p>
    <w:p>
      <w:r>
        <w:t xml:space="preserve">变化（不可抗力除外）。</w:t>
      </w:r>
    </w:p>
    <w:p>
      <w:r>
        <w:t xml:space="preserve">对于存货的购入，酒吧将尽可能与源头酒商进行接洽，通过长期</w:t>
      </w:r>
    </w:p>
    <w:p>
      <w:r>
        <w:t xml:space="preserve">合作的承诺和良好的企业信誉，尽量减少酒水、饮料的购买成本，从</w:t>
      </w:r>
    </w:p>
    <w:p>
      <w:r>
        <w:t xml:space="preserve">而在售价不变的情况下提高效益。酒吧在经营中举行的特色活动，也</w:t>
      </w:r>
    </w:p>
    <w:p>
      <w:r>
        <w:t xml:space="preserve">12</w:t>
      </w:r>
    </w:p>
    <w:p>
      <w:r>
        <w:t xml:space="preserve">会进一步提高附加值，扩大买入卖出价的差额，降低相对成本。</w:t>
      </w:r>
    </w:p>
    <w:p>
      <w:r>
        <w:t xml:space="preserve">由于酒吧这个行业特殊性质，其经营状况具有周期性，存在旺季</w:t>
      </w:r>
    </w:p>
    <w:p>
      <w:r>
        <w:t xml:space="preserve">与淡季的明显差别。在淡季，为缩减成本，创业人即经理人员将兼职</w:t>
      </w:r>
    </w:p>
    <w:p>
      <w:r>
        <w:t xml:space="preserve">负责服务工作；在旺季，酒吧就需要另外雇佣一些人员，以弥补不足，</w:t>
      </w:r>
    </w:p>
    <w:p>
      <w:r>
        <w:t xml:space="preserve">防止出现“排长队”现象。对于一般的酒吧，在夜间的生产经营活动</w:t>
      </w:r>
    </w:p>
    <w:p>
      <w:r>
        <w:t xml:space="preserve">较多，服务人员必须耗费相当大的精力和时间。招聘韶大学生，不仅</w:t>
      </w:r>
    </w:p>
    <w:p>
      <w:r>
        <w:t xml:space="preserve">因为学生工资廉价，还因为学生素质相对于社会人员较高，其特定的</w:t>
      </w:r>
    </w:p>
    <w:p>
      <w:r>
        <w:t xml:space="preserve">气质，会使酒吧的氛围得到升华。</w:t>
      </w:r>
    </w:p>
    <w:p>
      <w:r>
        <w:t xml:space="preserve">2.资金需求分析</w:t>
      </w:r>
    </w:p>
    <w:p>
      <w:r>
        <w:t xml:space="preserve">根据实际的为市场供求情况和物价水平，结合本酒吧的经营特点，</w:t>
      </w:r>
    </w:p>
    <w:p>
      <w:r>
        <w:t xml:space="preserve">我们将前期投入资金分配如下：</w:t>
      </w:r>
    </w:p>
    <w:p>
      <w:r>
        <w:t xml:space="preserve">（1）经营场所购买费用。我们了解了押金为 5000 元，房租价格为1500 元/月。</w:t>
      </w:r>
    </w:p>
    <w:p>
      <w:r>
        <w:t xml:space="preserve">（2）装修费用。这部分投入将是整个前期投资计划中比重较高的部分。由于我们针对的是大学生，这类群体有着不同于一般人的特点，大学生受到过良好的教育，对于生活的质量和品位要求较高。因此，一般的装潢和布局很难满足他们的需要。为了营造良好的氛围和环境，除了精心的构思和创意，装修费用的投入也是相当重要的。</w:t>
      </w:r>
    </w:p>
    <w:p>
      <w:r>
        <w:t xml:space="preserve">清洁卫生 自己动手清理地面、墙面、楼递间 周末两天</w:t>
      </w:r>
    </w:p>
    <w:p>
      <w:r>
        <w:t xml:space="preserve">酒吧招牌 广告公司制作悬挂 1000 元</w:t>
      </w:r>
    </w:p>
    <w:p>
      <w:r>
        <w:t xml:space="preserve">墙顶涂鸦绘画 韶大美院学生 500 元（含颜料）</w:t>
      </w:r>
    </w:p>
    <w:p>
      <w:r>
        <w:t xml:space="preserve">墙纸购买及安装 网上购买 160㎡，2000 元</w:t>
      </w:r>
    </w:p>
    <w:p>
      <w:r>
        <w:t xml:space="preserve">普通木质地板 家具市场 120㎡，2000 元</w:t>
      </w:r>
    </w:p>
    <w:p>
      <w:r>
        <w:t xml:space="preserve">13</w:t>
      </w:r>
    </w:p>
    <w:p>
      <w:r>
        <w:t xml:space="preserve">厕所及楼梯间整修 购买材料 工人施工 2000 元</w:t>
      </w:r>
    </w:p>
    <w:p>
      <w:r>
        <w:t xml:space="preserve">吧内外各种装饰 根据实际购买布置 1000 元</w:t>
      </w:r>
    </w:p>
    <w:p>
      <w:r>
        <w:t xml:space="preserve">各类灯具 二手灯具市场 2000 元</w:t>
      </w:r>
    </w:p>
    <w:p>
      <w:r>
        <w:t xml:space="preserve">音箱设备 现有整合及二手购买 3000 元</w:t>
      </w:r>
    </w:p>
    <w:p>
      <w:r>
        <w:t xml:space="preserve">桌椅 五祖路二手市场 2000 元</w:t>
      </w:r>
    </w:p>
    <w:p>
      <w:r>
        <w:t xml:space="preserve">吧台 制作或二手市场购买 1000 元</w:t>
      </w:r>
    </w:p>
    <w:p>
      <w:r>
        <w:t xml:space="preserve">吧台凳 五祖路二手市场 5 个，500 元</w:t>
      </w:r>
    </w:p>
    <w:p>
      <w:r>
        <w:t xml:space="preserve">各种桌面娱乐设施 网上购买 500 元</w:t>
      </w:r>
    </w:p>
    <w:p>
      <w:r>
        <w:t xml:space="preserve">各类酒杯等用品 网上或实体店购买 1000 元</w:t>
      </w:r>
    </w:p>
    <w:p>
      <w:r>
        <w:t xml:space="preserve">冰箱 二手市场购买 1000 元</w:t>
      </w:r>
    </w:p>
    <w:p>
      <w:r>
        <w:t xml:space="preserve">榨汁机 购买 200 元</w:t>
      </w:r>
    </w:p>
    <w:p>
      <w:r>
        <w:t xml:space="preserve">咖啡现磨机 购买 800 元</w:t>
      </w:r>
    </w:p>
    <w:p>
      <w:r>
        <w:t xml:space="preserve">布管线 购买铺设 1500 元</w:t>
      </w:r>
    </w:p>
    <w:p>
      <w:r>
        <w:t xml:space="preserve">点餐及酒水进出系统 电脑 3000 元</w:t>
      </w:r>
    </w:p>
    <w:p>
      <w:r>
        <w:t xml:space="preserve">电视机 4 台 二手市场购买 4000 元</w:t>
      </w:r>
    </w:p>
    <w:p>
      <w:r>
        <w:t xml:space="preserve">总计 29000 元</w:t>
      </w:r>
    </w:p>
    <w:p>
      <w:r>
        <w:t xml:space="preserve">空调 前期天气不热先不购置，后面再购置。</w:t>
      </w:r>
    </w:p>
    <w:p>
      <w:r>
        <w:t xml:space="preserve">（3）宣传及广告费用。毋庸置疑，宣传及广告对于当今的商业竞争</w:t>
      </w:r>
    </w:p>
    <w:p>
      <w:r>
        <w:t xml:space="preserve">有着十分重要的推动作用，“好酒不怕巷子深”的日子已经一去不复</w:t>
      </w:r>
    </w:p>
    <w:p>
      <w:r>
        <w:t xml:space="preserve">返了。而作为立足于小型规模的酒吧来说，投资又不宜过大。为了让宣传更接近客户群，又避免张贴小广告等违法行为，在建设初期我们制定了相关活动、横幅、网络等方式进行宣传的策略。</w:t>
      </w:r>
    </w:p>
    <w:p>
      <w:r>
        <w:t xml:space="preserve">14</w:t>
      </w:r>
    </w:p>
    <w:p>
      <w:r>
        <w:t xml:space="preserve">横幅 三条 300 元</w:t>
      </w:r>
    </w:p>
    <w:p>
      <w:r>
        <w:t xml:space="preserve">传单（店内消息） 办公室制作打印 0 元</w:t>
      </w:r>
    </w:p>
    <w:p>
      <w:r>
        <w:t xml:space="preserve">名片 200 元</w:t>
      </w:r>
    </w:p>
    <w:p>
      <w:r>
        <w:t xml:space="preserve">网络宣传 QQ、微信、美团 0 元</w:t>
      </w:r>
    </w:p>
    <w:p>
      <w:r>
        <w:t xml:space="preserve">总计 500 元</w:t>
      </w:r>
    </w:p>
    <w:p>
      <w:r>
        <w:t xml:space="preserve">（4）存货。酒吧的存货将把啤酒、果汁类饮料和特色小食品作为重</w:t>
      </w:r>
    </w:p>
    <w:p>
      <w:r>
        <w:t xml:space="preserve">点，对于高档酒类只购置少量以备不时之需。关于货源，拉赞助，所以</w:t>
      </w:r>
    </w:p>
    <w:p>
      <w:r>
        <w:t xml:space="preserve">可以直接联系厂家，作为本店啤酒的货源，另外其他酒各备少量，先</w:t>
      </w:r>
    </w:p>
    <w:p>
      <w:r>
        <w:t xml:space="preserve">看看顾客的点击率，再安排备货。</w:t>
      </w:r>
    </w:p>
    <w:p>
      <w:r>
        <w:t xml:space="preserve">饮料名称 备货数量、单价 预算价格支出</w:t>
      </w:r>
    </w:p>
    <w:p>
      <w:r>
        <w:t xml:space="preserve">啤酒 10（箱）*50 元 500 元</w:t>
      </w:r>
    </w:p>
    <w:p>
      <w:r>
        <w:t xml:space="preserve">葡萄酒 10（瓶）*30 元 300 元</w:t>
      </w:r>
    </w:p>
    <w:p>
      <w:r>
        <w:t xml:space="preserve">各类洋酒 6（瓶）*50 300 元</w:t>
      </w:r>
    </w:p>
    <w:p>
      <w:r>
        <w:t xml:space="preserve">各类饮料 茶，果珍，雪碧等 300 元</w:t>
      </w:r>
    </w:p>
    <w:p>
      <w:r>
        <w:t xml:space="preserve">咖啡 即冲，现磨 200 元</w:t>
      </w:r>
    </w:p>
    <w:p>
      <w:r>
        <w:t xml:space="preserve">其他 400 元</w:t>
      </w:r>
    </w:p>
    <w:p>
      <w:r>
        <w:t xml:space="preserve">总计 2000 元</w:t>
      </w:r>
    </w:p>
    <w:p>
      <w:r>
        <w:t xml:space="preserve">（5）人力资源费用。招聘韶大学生兼职生 5 人，按课程，每天安排2-4 人。</w:t>
      </w:r>
    </w:p>
    <w:p>
      <w:r>
        <w:t xml:space="preserve">人员岗位 一个月工资预算</w:t>
      </w:r>
    </w:p>
    <w:p>
      <w:r>
        <w:t xml:space="preserve">实习生 3 人</w:t>
      </w:r>
    </w:p>
    <w:p>
      <w:r>
        <w:t xml:space="preserve">兼职工作和拉业务同等重要</w:t>
      </w:r>
    </w:p>
    <w:p>
      <w:r>
        <w:t xml:space="preserve">4 元/小时+提成（300 元/月）</w:t>
      </w:r>
    </w:p>
    <w:p>
      <w:r>
        <w:t xml:space="preserve">2 个月试用期，每月完成 5 单业</w:t>
      </w:r>
    </w:p>
    <w:p>
      <w:r>
        <w:t xml:space="preserve">15</w:t>
      </w:r>
    </w:p>
    <w:p>
      <w:r>
        <w:t xml:space="preserve">不能完成业务量次月即退出 务，5 单以上业务按当月营业额分</w:t>
      </w:r>
    </w:p>
    <w:p>
      <w:r>
        <w:t xml:space="preserve">给一定提成</w:t>
      </w:r>
    </w:p>
    <w:p>
      <w:r>
        <w:t xml:space="preserve">正规工 2 人</w:t>
      </w:r>
    </w:p>
    <w:p>
      <w:r>
        <w:t xml:space="preserve">兼职工作和拉业务同等重要</w:t>
      </w:r>
    </w:p>
    <w:p>
      <w:r>
        <w:t xml:space="preserve">不能完成业务量次月即退出</w:t>
      </w:r>
    </w:p>
    <w:p>
      <w:r>
        <w:t xml:space="preserve">6 元/小时+提成（500 元/月）</w:t>
      </w:r>
    </w:p>
    <w:p>
      <w:r>
        <w:t xml:space="preserve">每月完成 8 单业务，8 单以上业</w:t>
      </w:r>
    </w:p>
    <w:p>
      <w:r>
        <w:t xml:space="preserve">务按当月营业额分给一定提成</w:t>
      </w:r>
    </w:p>
    <w:p>
      <w:r>
        <w:t xml:space="preserve">阿姨 1 人，负责洗杯碟、打扫厕所</w:t>
      </w:r>
    </w:p>
    <w:p>
      <w:r>
        <w:t xml:space="preserve">卫生</w:t>
      </w:r>
    </w:p>
    <w:p>
      <w:r>
        <w:t xml:space="preserve">1200 元/月</w:t>
      </w:r>
    </w:p>
    <w:p>
      <w:r>
        <w:t xml:space="preserve">专职业务员 5 人</w:t>
      </w:r>
    </w:p>
    <w:p>
      <w:r>
        <w:t xml:space="preserve">每人基本业务量 10 单/月</w:t>
      </w:r>
    </w:p>
    <w:p>
      <w:r>
        <w:t xml:space="preserve">超出的 10 元/单</w:t>
      </w:r>
    </w:p>
    <w:p>
      <w:r>
        <w:t xml:space="preserve">底薪 200 元/人+提成</w:t>
      </w:r>
    </w:p>
    <w:p>
      <w:r>
        <w:t xml:space="preserve">不能完成业务量次月即退出</w:t>
      </w:r>
    </w:p>
    <w:p>
      <w:r>
        <w:t xml:space="preserve">（6）流动资金。剩下的钱作为企业的流动资金。由于产品和服务从</w:t>
      </w:r>
    </w:p>
    <w:p>
      <w:r>
        <w:t xml:space="preserve">产生到被人普遍接受有一个过程，因此准备一定的缓冲资金是十分必</w:t>
      </w:r>
    </w:p>
    <w:p>
      <w:r>
        <w:t xml:space="preserve">要的。</w:t>
      </w:r>
    </w:p>
    <w:p>
      <w:r>
        <w:t xml:space="preserve">预计开业总的支出为：</w:t>
      </w:r>
    </w:p>
    <w:p>
      <w:r>
        <w:t xml:space="preserve">租金：6500 元</w:t>
      </w:r>
    </w:p>
    <w:p>
      <w:r>
        <w:t xml:space="preserve">装修及设备：29000 元</w:t>
      </w:r>
    </w:p>
    <w:p>
      <w:r>
        <w:t xml:space="preserve">宣传：500 元</w:t>
      </w:r>
    </w:p>
    <w:p>
      <w:r>
        <w:t xml:space="preserve">酒水饮料：2000 元</w:t>
      </w:r>
    </w:p>
    <w:p>
      <w:r>
        <w:t xml:space="preserve">第一个月工资：4000 元</w:t>
      </w:r>
    </w:p>
    <w:p>
      <w:r>
        <w:t xml:space="preserve">流动资金：4000 元</w:t>
      </w:r>
    </w:p>
    <w:p>
      <w:r>
        <w:t xml:space="preserve">总计：46000 元。</w:t>
      </w:r>
    </w:p>
    <w:p>
      <w:r>
        <w:t xml:space="preserve">如果不用点餐系统及电视机，成本总计 39000 元。</w:t>
      </w:r>
    </w:p>
    <w:p>
      <w:r>
        <w:t xml:space="preserve">16</w:t>
      </w:r>
    </w:p>
    <w:p>
      <w:r>
        <w:t xml:space="preserve">3.资金退出机制</w:t>
      </w:r>
    </w:p>
    <w:p>
      <w:r>
        <w:t xml:space="preserve">每位创业者如发觉其业务发展前途或有其它投资计划，可撤出资</w:t>
      </w:r>
    </w:p>
    <w:p>
      <w:r>
        <w:t xml:space="preserve">金规避风险，无论企业盈利还是亏损，返还资本均为企业当时价值与</w:t>
      </w:r>
    </w:p>
    <w:p>
      <w:r>
        <w:t xml:space="preserve">其所占份额乘积的 70%。</w:t>
      </w:r>
    </w:p>
    <w:p>
      <w:r>
        <w:t xml:space="preserve">如果酒吧长期亏损或创业者达成一致酒吧可宣告结束。企业将变</w:t>
      </w:r>
    </w:p>
    <w:p>
      <w:r>
        <w:t xml:space="preserve">卖资产，所得资金首先用于清偿各种债务，剩余部分以资金份额为依</w:t>
      </w:r>
    </w:p>
    <w:p>
      <w:r>
        <w:t xml:space="preserve">据进行分配。</w:t>
      </w:r>
    </w:p>
    <w:p>
      <w:r>
        <w:t xml:space="preserve">企业盈利趋势示意图</w:t>
      </w:r>
    </w:p>
    <w:p>
      <w:r>
        <w:t xml:space="preserve">风险规避：</w:t>
      </w:r>
    </w:p>
    <w:p>
      <w:r>
        <w:t xml:space="preserve">1、可能以酒吧的名义无法取得工商部门的批准，所以在申请的时</w:t>
      </w:r>
    </w:p>
    <w:p>
      <w:r>
        <w:t xml:space="preserve">P</w:t>
      </w:r>
    </w:p>
    <w:p>
      <w:r>
        <w:t xml:space="preserve">T</w:t>
      </w:r>
    </w:p>
    <w:p>
      <w:r>
        <w:t xml:space="preserve">17</w:t>
      </w:r>
    </w:p>
    <w:p>
      <w:r>
        <w:t xml:space="preserve">候不能强调本店酒吧的实质，可以以代理地方特色小吃为突出点，强</w:t>
      </w:r>
    </w:p>
    <w:p>
      <w:r>
        <w:t xml:space="preserve">调本店是一个以休闲，交友，释压的地方，类似一个俱乐部，以俱乐部</w:t>
      </w:r>
    </w:p>
    <w:p>
      <w:r>
        <w:t xml:space="preserve">名义申请营业执照。</w:t>
      </w:r>
    </w:p>
    <w:p>
      <w:r>
        <w:t xml:space="preserve">2、在工作人员聘请上面，学生好找，但是学生的流动性太大，不够</w:t>
      </w:r>
    </w:p>
    <w:p>
      <w:r>
        <w:t xml:space="preserve">稳定，不利于本店长期稳定经营，要注意管理。</w:t>
      </w:r>
    </w:p>
    <w:p>
      <w:r>
        <w:t xml:space="preserve">3、人际关系的培养，由于本店主要靠顾客带顾客，顾客介绍顾客</w:t>
      </w:r>
    </w:p>
    <w:p>
      <w:r>
        <w:t xml:space="preserve">的模式，所以在开业初期肯定会入不敷出，而后期要不断探索改进才</w:t>
      </w:r>
    </w:p>
    <w:p>
      <w:r>
        <w:t xml:space="preserve">会有稳定的客源，所以初期的压力肯定很大。</w:t>
      </w:r>
    </w:p>
    <w:p>
      <w:r>
        <w:t xml:space="preserve">4、本店的经营特色是在网络，校园，传单，以观看乐队演出的的形</w:t>
      </w:r>
    </w:p>
    <w:p>
      <w:r>
        <w:t xml:space="preserve">式提供交友，才艺展示场所来吸引顾客，所以初期在客源比较少的情</w:t>
      </w:r>
    </w:p>
    <w:p>
      <w:r>
        <w:t xml:space="preserve">况下，投资会比收入少，而且这样的形式过于新颖不一定能留住顾客。</w:t>
      </w:r>
    </w:p>
    <w:p>
      <w:r>
        <w:t xml:space="preserve">18</w:t>
      </w:r>
    </w:p>
    <w:p>
      <w:pPr>
        <w:pStyle w:val="Heading3"/>
      </w:pPr>
      <w:r>
        <w:t>批注 备注及其他附属文字</w:t>
      </w:r>
    </w:p>
    <w:p>
      <w:r>
        <w:t xml:space="preserve">word/footer1.xml</w:t>
      </w:r>
    </w:p>
    <w:p>
      <w:r>
        <w:t xml:space="preserve">14</w:t>
      </w:r>
    </w:p>
    <w:p>
      <w:r>
        <w:t xml:space="preserve">14</w:t>
      </w:r>
    </w:p>
    <w:p>
      <w:bookmarkStart w:id="469" w:name="src0469"/>
      <w:pPr>
        <w:pStyle w:val="Heading2"/>
      </w:pPr>
      <w:r>
        <w:t>0469 都市时尚休闲酒吧项目商业计划书.doc</w:t>
      </w:r>
      <w:bookmarkEnd w:id="469"/>
    </w:p>
    <w:p>
      <w:r>
        <w:t xml:space="preserve">I</w:t>
      </w:r>
    </w:p>
    <w:p>
      <w:r>
        <w:t xml:space="preserve">商</w:t>
      </w:r>
    </w:p>
    <w:p>
      <w:r>
        <w:t xml:space="preserve">业</w:t>
      </w:r>
    </w:p>
    <w:p>
      <w:r>
        <w:t xml:space="preserve">计</w:t>
      </w:r>
    </w:p>
    <w:p>
      <w:r>
        <w:t xml:space="preserve">划</w:t>
      </w:r>
    </w:p>
    <w:p>
      <w:r>
        <w:t xml:space="preserve">书</w:t>
      </w:r>
    </w:p>
    <w:p>
      <w:r>
        <w:t xml:space="preserve">都 市 时 尚 休 闲 酒 吧 项 目</w:t>
      </w:r>
    </w:p>
    <w:p>
      <w:r>
        <w:t xml:space="preserve">创 业 计 划 书</w:t>
      </w:r>
    </w:p>
    <w:p>
      <w:r>
        <w:t xml:space="preserve">市场</w:t>
      </w:r>
    </w:p>
    <w:p>
      <w:r>
        <w:t xml:space="preserve">资金</w:t>
      </w:r>
    </w:p>
    <w:p>
      <w:r>
        <w:t xml:space="preserve">管理</w:t>
      </w:r>
    </w:p>
    <w:p>
      <w:r>
        <w:t xml:space="preserve">法律</w:t>
      </w:r>
    </w:p>
    <w:p>
      <w:r>
        <w:t xml:space="preserve">策划</w:t>
      </w:r>
    </w:p>
    <w:p>
      <w:r>
        <w:t xml:space="preserve">技术</w:t>
      </w:r>
    </w:p>
    <w:p>
      <w:r>
        <w:t xml:space="preserve">培训</w:t>
      </w:r>
    </w:p>
    <w:p>
      <w:r>
        <w:t xml:space="preserve">Business Plan</w:t>
      </w:r>
    </w:p>
    <w:p>
      <w:r>
        <w:t xml:space="preserve">目 录</w:t>
      </w:r>
    </w:p>
    <w:p>
      <w:r>
        <w:t xml:space="preserve">1.执行总结........................................................................................1</w:t>
      </w:r>
    </w:p>
    <w:p>
      <w:r>
        <w:t xml:space="preserve">1.1 公司及商业模式.........................................................................1</w:t>
      </w:r>
    </w:p>
    <w:p>
      <w:r>
        <w:t xml:space="preserve">1.2 产品...........................................................................................1</w:t>
      </w:r>
    </w:p>
    <w:p>
      <w:r>
        <w:t xml:space="preserve">1.3 市场与竞争................................................................................1</w:t>
      </w:r>
    </w:p>
    <w:p>
      <w:r>
        <w:t xml:space="preserve">1.4 营销与推广................................................................................2</w:t>
      </w:r>
    </w:p>
    <w:p>
      <w:r>
        <w:t xml:space="preserve">1.5 组织与人力资源.........................................................................2</w:t>
      </w:r>
    </w:p>
    <w:p>
      <w:r>
        <w:t xml:space="preserve">1.6 投资与财务................................................................................3</w:t>
      </w:r>
    </w:p>
    <w:p>
      <w:r>
        <w:t xml:space="preserve">2.项目背景........................................................................................4</w:t>
      </w:r>
    </w:p>
    <w:p>
      <w:r>
        <w:t xml:space="preserve">2.1 产业背景....................................................................................4</w:t>
      </w:r>
    </w:p>
    <w:p>
      <w:r>
        <w:t xml:space="preserve">2.2 产品概述....................................................................................5</w:t>
      </w:r>
    </w:p>
    <w:p>
      <w:r>
        <w:t xml:space="preserve">2.2.1 产品介绍...............................................................................5</w:t>
      </w:r>
    </w:p>
    <w:p>
      <w:r>
        <w:t xml:space="preserve">2.2.2 产品层次.............................................................................10</w:t>
      </w:r>
    </w:p>
    <w:p>
      <w:r>
        <w:t xml:space="preserve">2.2.3 产品优势.............................................................................11</w:t>
      </w:r>
    </w:p>
    <w:p>
      <w:r>
        <w:t xml:space="preserve">3.市场机会......................................................................................12</w:t>
      </w:r>
    </w:p>
    <w:p>
      <w:r>
        <w:t xml:space="preserve">3.1 市场特征..................................................................................12</w:t>
      </w:r>
    </w:p>
    <w:p>
      <w:r>
        <w:t xml:space="preserve">3.1.1 概述....................................................................................12</w:t>
      </w:r>
    </w:p>
    <w:p>
      <w:r>
        <w:t xml:space="preserve">3.1.2 消费决策过程......................................................................12</w:t>
      </w:r>
    </w:p>
    <w:p>
      <w:r>
        <w:t xml:space="preserve">3.2 目标市场..................................................................................13</w:t>
      </w:r>
    </w:p>
    <w:p>
      <w:r>
        <w:t xml:space="preserve">3.3 竞争分析..................................................................................14</w:t>
      </w:r>
    </w:p>
    <w:p>
      <w:r>
        <w:t xml:space="preserve">3.3.1 竞争对手.............................................................................13</w:t>
      </w:r>
    </w:p>
    <w:p>
      <w:r>
        <w:t xml:space="preserve">3.3.2 竞争影响力分析..................................................................14</w:t>
      </w:r>
    </w:p>
    <w:p>
      <w:r>
        <w:t xml:space="preserve">3.3.3 竞争优势.............................................................................14</w:t>
      </w:r>
    </w:p>
    <w:p>
      <w:r>
        <w:t xml:space="preserve">3.4 市场潜力..................................................................................15</w:t>
      </w:r>
    </w:p>
    <w:p>
      <w:r>
        <w:t xml:space="preserve">4.公司及战略..................................................................................17</w:t>
      </w:r>
    </w:p>
    <w:p>
      <w:r>
        <w:t xml:space="preserve">4.1 公司概述..................................................................................17</w:t>
      </w:r>
    </w:p>
    <w:p>
      <w:r>
        <w:t xml:space="preserve">4.2 总体战略..................................................................................17</w:t>
      </w:r>
    </w:p>
    <w:p>
      <w:r>
        <w:t xml:space="preserve">4.2.1 公司使命.............................................................................17</w:t>
      </w:r>
    </w:p>
    <w:p>
      <w:r>
        <w:t xml:space="preserve">4.2.2 公司宗旨.............................................................................17</w:t>
      </w:r>
    </w:p>
    <w:p>
      <w:r>
        <w:t xml:space="preserve">4.2.3 公司理念.............................................................................17</w:t>
      </w:r>
    </w:p>
    <w:p>
      <w:r>
        <w:t xml:space="preserve">4.2.4 品牌理念.............................................................................17</w:t>
      </w:r>
    </w:p>
    <w:p>
      <w:r>
        <w:t xml:space="preserve">4.2.5 品牌保护.............................................................................19 II</w:t>
      </w:r>
    </w:p>
    <w:p>
      <w:r>
        <w:t xml:space="preserve">4.3 发展战略..................................................................................20</w:t>
      </w:r>
    </w:p>
    <w:p>
      <w:r>
        <w:t xml:space="preserve">4.3.1 前期（1-2 年）....................................................................20</w:t>
      </w:r>
    </w:p>
    <w:p>
      <w:r>
        <w:t xml:space="preserve">4.3.2 中期（3-5 年）....................................................................21</w:t>
      </w:r>
    </w:p>
    <w:p>
      <w:r>
        <w:t xml:space="preserve">4.3.3 长期....................................................................................21</w:t>
      </w:r>
    </w:p>
    <w:p>
      <w:r>
        <w:t xml:space="preserve">5.市场营销......................................................................................22</w:t>
      </w:r>
    </w:p>
    <w:p>
      <w:r>
        <w:t xml:space="preserve">5.1 价格定位..................................................................................21</w:t>
      </w:r>
    </w:p>
    <w:p>
      <w:r>
        <w:t xml:space="preserve">5.1.1 价格定位依据......................................................................21</w:t>
      </w:r>
    </w:p>
    <w:p>
      <w:r>
        <w:t xml:space="preserve">5.1.2 定价清单.............................................................................21</w:t>
      </w:r>
    </w:p>
    <w:p>
      <w:r>
        <w:t xml:space="preserve">5.2 营销理念..................................................................................24</w:t>
      </w:r>
    </w:p>
    <w:p>
      <w:r>
        <w:t xml:space="preserve">5.3 推广策略..................................................................................24</w:t>
      </w:r>
    </w:p>
    <w:p>
      <w:r>
        <w:t xml:space="preserve">5.3.1 理念推广.............................................................................25</w:t>
      </w:r>
    </w:p>
    <w:p>
      <w:r>
        <w:t xml:space="preserve">5.3.2 品牌推广.............................................................................26</w:t>
      </w:r>
    </w:p>
    <w:p>
      <w:r>
        <w:t xml:space="preserve">5.4 营销策略..................................................................................30</w:t>
      </w:r>
    </w:p>
    <w:p>
      <w:r>
        <w:t xml:space="preserve">5.4.1 打 折 促 销 .........................................31 5.4.2 活 动 策划..........................................32</w:t>
      </w:r>
    </w:p>
    <w:p>
      <w:r>
        <w:t xml:space="preserve">6.投资分析......................................................................................33</w:t>
      </w:r>
    </w:p>
    <w:p>
      <w:r>
        <w:t xml:space="preserve">6.1 资金结构与规模.......................................................................33</w:t>
      </w:r>
    </w:p>
    <w:p>
      <w:r>
        <w:t xml:space="preserve">6.2 股本结构与规模.......................................................................33</w:t>
      </w:r>
    </w:p>
    <w:p>
      <w:r>
        <w:t xml:space="preserve">6.3 资金来源于运用.......................................................................34</w:t>
      </w:r>
    </w:p>
    <w:p>
      <w:r>
        <w:t xml:space="preserve">6.4 总成本预估.......................................................................34</w:t>
      </w:r>
    </w:p>
    <w:p>
      <w:r>
        <w:t xml:space="preserve">6.4.1 原材料预估..........................................................................35</w:t>
      </w:r>
    </w:p>
    <w:p>
      <w:r>
        <w:t xml:space="preserve">6.4.2 工资及福利费用估算...........................................................35</w:t>
      </w:r>
    </w:p>
    <w:p>
      <w:r>
        <w:t xml:space="preserve">6.4.3 折旧费用估算......................................................................36</w:t>
      </w:r>
    </w:p>
    <w:p>
      <w:r>
        <w:t xml:space="preserve">6.4.4 修理费用估算......................................................................36</w:t>
      </w:r>
    </w:p>
    <w:p>
      <w:r>
        <w:t xml:space="preserve">6.4.5 摊销费用估算......................................................................36</w:t>
      </w:r>
    </w:p>
    <w:p>
      <w:r>
        <w:t xml:space="preserve">6.4.6 研发费用估算......................................................................36</w:t>
      </w:r>
    </w:p>
    <w:p>
      <w:r>
        <w:t xml:space="preserve">6.4.7 其它费用估算......................................................................36</w:t>
      </w:r>
    </w:p>
    <w:p>
      <w:r>
        <w:t xml:space="preserve">6.5 利润与利润分配估算...............................................................37</w:t>
      </w:r>
    </w:p>
    <w:p>
      <w:r>
        <w:t xml:space="preserve">6.6 风险资金撤出机制...................................................................37</w:t>
      </w:r>
    </w:p>
    <w:p>
      <w:r>
        <w:t xml:space="preserve">7.财务分析......................................................................................40</w:t>
      </w:r>
    </w:p>
    <w:p>
      <w:r>
        <w:t xml:space="preserve">7.1 项目的盈利能力分析...............................................................40</w:t>
      </w:r>
    </w:p>
    <w:p>
      <w:r>
        <w:t xml:space="preserve">7.1.1 静态盈利能力分析...............................................................40</w:t>
      </w:r>
    </w:p>
    <w:p>
      <w:r>
        <w:t xml:space="preserve">7.2 敏感性分析..............................................................................42</w:t>
      </w:r>
    </w:p>
    <w:p>
      <w:r>
        <w:t xml:space="preserve">7.3 资产负债分析分析...................................................................42 III</w:t>
      </w:r>
    </w:p>
    <w:p>
      <w:r>
        <w:t xml:space="preserve">8.管理体系......................................................................................45</w:t>
      </w:r>
    </w:p>
    <w:p>
      <w:r>
        <w:t xml:space="preserve">8.1 公司性质..................................................................................45</w:t>
      </w:r>
    </w:p>
    <w:p>
      <w:r>
        <w:t xml:space="preserve">8.2 组织形式..................................................................................45</w:t>
      </w:r>
    </w:p>
    <w:p>
      <w:r>
        <w:t xml:space="preserve">8.3 部门职责..................................................................................45</w:t>
      </w:r>
    </w:p>
    <w:p>
      <w:r>
        <w:t xml:space="preserve">8.4 创新机制..................................................................................46</w:t>
      </w:r>
    </w:p>
    <w:p>
      <w:r>
        <w:t xml:space="preserve">8.5 公司管理..................................................................................46</w:t>
      </w:r>
    </w:p>
    <w:p>
      <w:r>
        <w:t xml:space="preserve">8.5.1 管理队伍.............................................................................47</w:t>
      </w:r>
    </w:p>
    <w:p>
      <w:r>
        <w:t xml:space="preserve">8.5.2 董事会.................................................................................47</w:t>
      </w:r>
    </w:p>
    <w:p>
      <w:r>
        <w:t xml:space="preserve">8.5.3 经营顾问.............................................................................47 IV</w:t>
      </w:r>
    </w:p>
    <w:p>
      <w:r>
        <w:t xml:space="preserve">1.执行总结</w:t>
      </w:r>
    </w:p>
    <w:p>
      <w:r>
        <w:t xml:space="preserve">1.1 公司及商业模式</w:t>
      </w:r>
    </w:p>
    <w:p>
      <w:r>
        <w:t xml:space="preserve">“正本归原”休闲酒吧是一家以酒吧娱乐为主的企业，推崇“快乐健</w:t>
      </w:r>
    </w:p>
    <w:p>
      <w:r>
        <w:t xml:space="preserve">康每一天”的酒吧文化，致力于打造集酒吧、娱乐于一体的休闲娱乐场</w:t>
      </w:r>
    </w:p>
    <w:p>
      <w:r>
        <w:t xml:space="preserve">所。公司注册资本为 180 万，总部设在四川省 xx 市</w:t>
      </w:r>
    </w:p>
    <w:p>
      <w:r>
        <w:t xml:space="preserve">公司的使命是“打造乐山首家大型娱乐酒吧”，宗旨为：推广健康</w:t>
      </w:r>
    </w:p>
    <w:p>
      <w:r>
        <w:t xml:space="preserve">积极的酒吧文化，全心全意为客服务，为投资人和社会创造更多的价</w:t>
      </w:r>
    </w:p>
    <w:p>
      <w:r>
        <w:t xml:space="preserve">值，为员工提供一个实现自我的广阔空间。</w:t>
      </w:r>
    </w:p>
    <w:p>
      <w:r>
        <w:t xml:space="preserve">公司采取的酒吧娱乐一体化的商业模式。”正本归原”娱乐有限公</w:t>
      </w:r>
    </w:p>
    <w:p>
      <w:r>
        <w:t xml:space="preserve">司基于以客为本的理念，倡导“Happy day every day”的观念，开拓酒吧娱乐市场，通过产业化运作将产品转化为企业利润。</w:t>
      </w:r>
    </w:p>
    <w:p>
      <w:r>
        <w:t xml:space="preserve">1.2 产品</w:t>
      </w:r>
    </w:p>
    <w:p>
      <w:r>
        <w:t xml:space="preserve">公司初期的主导产品是”正本归原”特色鸡尾酒，宣扬一种“时尚独</w:t>
      </w:r>
    </w:p>
    <w:p>
      <w:r>
        <w:t xml:space="preserve">特”的理念。</w:t>
      </w:r>
    </w:p>
    <w:p>
      <w:r>
        <w:t xml:space="preserve">“正本归原”特色鸡尾酒包含八款特色鸡尾酒，分别将其取名为星</w:t>
      </w:r>
    </w:p>
    <w:p>
      <w:r>
        <w:t xml:space="preserve">期一至”正本归原”。既能满足消费者每天的选择，又能满足消费者不</w:t>
      </w:r>
    </w:p>
    <w:p>
      <w:r>
        <w:t xml:space="preserve">同的心情。公司特推同名鸡尾酒““正本归原””以满足消费者对时尚独0</w:t>
      </w:r>
    </w:p>
    <w:p>
      <w:r>
        <w:t xml:space="preserve">特的追求。</w:t>
      </w:r>
    </w:p>
    <w:p>
      <w:r>
        <w:t xml:space="preserve">1.3 市场与竞争</w:t>
      </w:r>
    </w:p>
    <w:p>
      <w:r>
        <w:t xml:space="preserve">我们把市场定位在中轻年人。他们具有消费能力强，追求时尚，</w:t>
      </w:r>
    </w:p>
    <w:p>
      <w:r>
        <w:t xml:space="preserve">对个人娱乐有更高要求的特点。</w:t>
      </w:r>
    </w:p>
    <w:p>
      <w:r>
        <w:t xml:space="preserve">“正本归原”休闲酒吧以价格低、健康消费、产品多元化为核心竞争</w:t>
      </w:r>
    </w:p>
    <w:p>
      <w:r>
        <w:t xml:space="preserve">力，因此在短期内并没有同类休闲场所可与之竞争；但是传统酒吧可</w:t>
      </w:r>
    </w:p>
    <w:p>
      <w:r>
        <w:t xml:space="preserve">能对产品进行调整，碍本酒吧特色产品的推广。针对这个问题，公司</w:t>
      </w:r>
    </w:p>
    <w:p>
      <w:r>
        <w:t xml:space="preserve">将采取积极推广品牌理念及差异化价格的策略，让广大消费者们认同</w:t>
      </w:r>
    </w:p>
    <w:p>
      <w:r>
        <w:t xml:space="preserve">我们的产品。同时公司也将致力改进和调制新产品，保证产品特色在</w:t>
      </w:r>
    </w:p>
    <w:p>
      <w:r>
        <w:t xml:space="preserve">行业中的领先地位。</w:t>
      </w:r>
    </w:p>
    <w:p>
      <w:r>
        <w:t xml:space="preserve">1.4 营销与推广</w:t>
      </w:r>
    </w:p>
    <w:p>
      <w:r>
        <w:t xml:space="preserve">我们公司目前面对的关键问题是“健康消费”理念的推广，呼吁人</w:t>
      </w:r>
    </w:p>
    <w:p>
      <w:r>
        <w:t xml:space="preserve">们关注酒吧消费健康，接受健康消费的酒吧。让““正本归原””在消费者心目中形成健康酒吧的形象。</w:t>
      </w:r>
    </w:p>
    <w:p>
      <w:r>
        <w:t xml:space="preserve">随着人民生活水平的提高，人们对生活质量问题越来越关心、对</w:t>
      </w:r>
    </w:p>
    <w:p>
      <w:r>
        <w:t xml:space="preserve">健康问题越来越重视；而且随着新闻媒体对酒吧吸毒等负面的报道约</w:t>
      </w:r>
    </w:p>
    <w:p>
      <w:r>
        <w:t xml:space="preserve">越来越多，人们也普遍认识到这个问题。但是由于长期以来市场上没</w:t>
      </w:r>
    </w:p>
    <w:p>
      <w:r>
        <w:t xml:space="preserve">有出现切实行之有效的措施或方法，导致消费者对这个问题开始逐渐</w:t>
      </w:r>
    </w:p>
    <w:p>
      <w:r>
        <w:t xml:space="preserve">麻木。因此只有让健康酒吧消费的理念深入人心，才能让消费者迅速</w:t>
      </w:r>
    </w:p>
    <w:p>
      <w:r>
        <w:t xml:space="preserve">接受我们的酒吧。为了解决这个问题，公司会结合理念推广酒吧，采</w:t>
      </w:r>
    </w:p>
    <w:p>
      <w:r>
        <w:t xml:space="preserve">用多种渠道渗透消费者的日常生活。</w:t>
      </w:r>
    </w:p>
    <w:p>
      <w:r>
        <w:t xml:space="preserve">1</w:t>
      </w:r>
    </w:p>
    <w:p>
      <w:r>
        <w:t xml:space="preserve">1.5 组织与人力资源</w:t>
      </w:r>
    </w:p>
    <w:p>
      <w:r>
        <w:t xml:space="preserve">公司初期采用扁平化的组织结构，由总经理直接向董事会负责，</w:t>
      </w:r>
    </w:p>
    <w:p>
      <w:r>
        <w:t xml:space="preserve">下设产品部、研发部、市场部和财务部；随着公司规模的扩大和新产</w:t>
      </w:r>
    </w:p>
    <w:p>
      <w:r>
        <w:t xml:space="preserve">品的不断推出，将逐步形成事业部型的组织结构。</w:t>
      </w:r>
    </w:p>
    <w:p>
      <w:r>
        <w:t xml:space="preserve">团队成员均来自四川某高校，且各自分管不同的工作。</w:t>
      </w:r>
    </w:p>
    <w:p>
      <w:r>
        <w:t xml:space="preserve">1.6 投资与财务</w:t>
      </w:r>
    </w:p>
    <w:p>
      <w:r>
        <w:t xml:space="preserve">公司设在四川省 xx 市</w:t>
      </w:r>
    </w:p>
    <w:p>
      <w:r>
        <w:t xml:space="preserve">股本规模及结构暂定为：公司注册资本 180 万。外来风险投资入</w:t>
      </w:r>
    </w:p>
    <w:p>
      <w:r>
        <w:t xml:space="preserve">股 80 万（44.44%）；银行信贷入股 45 万（25%），团队资金入股 55 万（30.56%）。</w:t>
      </w:r>
    </w:p>
    <w:p>
      <w:r>
        <w:t xml:space="preserve">该项目的总投资为 180 万元，其中建设投资 35.69 万元，流动资金投入 144.31 万元。</w:t>
      </w:r>
    </w:p>
    <w:p>
      <w:r>
        <w:t xml:space="preserve">第一年估计营业额达 328.5 万，盈利 229.95 万人民币。总投资收益率约为 169.43%。风险资金在 5 年后撤出，采用资本结构重组的方式比较适合本公司。</w:t>
      </w:r>
    </w:p>
    <w:p>
      <w:r>
        <w:t xml:space="preserve">2</w:t>
      </w:r>
    </w:p>
    <w:p>
      <w:r>
        <w:t xml:space="preserve">2.项目背景</w:t>
      </w:r>
    </w:p>
    <w:p>
      <w:r>
        <w:t xml:space="preserve">2.1 产业背景</w:t>
      </w:r>
    </w:p>
    <w:p>
      <w:r>
        <w:t xml:space="preserve">3</w:t>
      </w:r>
    </w:p>
    <w:p>
      <w:r>
        <w:t xml:space="preserve">随着中国经济的发展，居民生活水平的提</w:t>
      </w:r>
    </w:p>
    <w:p>
      <w:r>
        <w:t xml:space="preserve">高，在生活可以得到保障的前提下，越来越</w:t>
      </w:r>
    </w:p>
    <w:p>
      <w:r>
        <w:t xml:space="preserve">多的人们愿意将更多的钱投入到休闲娱乐</w:t>
      </w:r>
    </w:p>
    <w:p>
      <w:r>
        <w:t xml:space="preserve">方面。于是，ktv，酒吧，桑拿中心等服务性第</w:t>
      </w:r>
    </w:p>
    <w:p>
      <w:r>
        <w:t xml:space="preserve">三产业得到迅速发展。多种连锁经营的娱乐</w:t>
      </w:r>
    </w:p>
    <w:p>
      <w:r>
        <w:t xml:space="preserve">性 ktv、酒吧，如音乐派、M2 酒吧等，在全国</w:t>
      </w:r>
    </w:p>
    <w:p>
      <w:r>
        <w:t xml:space="preserve">4</w:t>
      </w:r>
    </w:p>
    <w:p>
      <w:r>
        <w:t xml:space="preserve">各地如雨后春笋般的生长和成长起来。</w:t>
      </w:r>
    </w:p>
    <w:p>
      <w:r>
        <w:t xml:space="preserve">2005 年至 2010 年，中国服务业增加值年均增长 11.9％，比国内生产总值年均增速高 0.7 个百分点，服务业增加值占国内生产总值比重由 40.3％提高到 43％。</w:t>
      </w:r>
    </w:p>
    <w:p>
      <w:r>
        <w:t xml:space="preserve">2005 年至 2010 年，中国服务业增加值年均增长 11.9％，比国内生产总值年均增速高 0.7 个百分点，服务业增加值占国内生产总值比重由 40.3％提高到 43％。</w:t>
      </w:r>
    </w:p>
    <w:p>
      <w:r>
        <w:t xml:space="preserve">由此可见，在服务业所占国内生产总值的比重在逐渐增加，我们</w:t>
      </w:r>
    </w:p>
    <w:p>
      <w:r>
        <w:t xml:space="preserve">所做的酒吧只要在这当中占据一定的市场份额，那利润前景是相当可</w:t>
      </w:r>
    </w:p>
    <w:p>
      <w:r>
        <w:t xml:space="preserve">观的。</w:t>
      </w:r>
    </w:p>
    <w:p>
      <w:r>
        <w:t xml:space="preserve">截至 2013 年年底，直接和间接从事酒吧服务行业的从业人员已</w:t>
      </w:r>
    </w:p>
    <w:p>
      <w:r>
        <w:t xml:space="preserve">达百万人，但是从业人员素质良莠不齐。</w:t>
      </w:r>
    </w:p>
    <w:p>
      <w:r>
        <w:t xml:space="preserve">2.2产品概述</w:t>
      </w:r>
    </w:p>
    <w:p>
      <w:r>
        <w:t xml:space="preserve">2.2.1 产品介绍</w:t>
      </w:r>
    </w:p>
    <w:p>
      <w:r>
        <w:t xml:space="preserve">1、Blue Monday</w:t>
      </w:r>
    </w:p>
    <w:p>
      <w:r>
        <w:t xml:space="preserve">5</w:t>
      </w:r>
    </w:p>
    <w:p>
      <w:r>
        <w:t xml:space="preserve">忧郁的星期一</w:t>
      </w:r>
    </w:p>
    <w:p>
      <w:r>
        <w:t xml:space="preserve">伏特加 君度 蓝橙利口酒</w:t>
      </w:r>
    </w:p>
    <w:p>
      <w:r>
        <w:t xml:space="preserve">用蓝色鸡尾酒表达蓝色的气氛，当然不仅限于星期一。尽管如此，</w:t>
      </w:r>
    </w:p>
    <w:p>
      <w:r>
        <w:t xml:space="preserve">为了不使气氛过于低沉，加入伏特加就增加了健康向上的感觉。君度</w:t>
      </w:r>
    </w:p>
    <w:p>
      <w:r>
        <w:t xml:space="preserve">酒的芳香使气氛更加和谐。和酒的名字相反，这款酒反而饮后倍感精</w:t>
      </w:r>
    </w:p>
    <w:p>
      <w:r>
        <w:t xml:space="preserve">神抖擞。</w:t>
      </w:r>
    </w:p>
    <w:p>
      <w:r>
        <w:t xml:space="preserve">2、Gin &amp; Tonic</w:t>
      </w:r>
    </w:p>
    <w:p>
      <w:r>
        <w:t xml:space="preserve">迷茫的星期二</w:t>
      </w:r>
    </w:p>
    <w:p>
      <w:r>
        <w:t xml:space="preserve">金汤力</w:t>
      </w:r>
    </w:p>
    <w:p>
      <w:r>
        <w:t xml:space="preserve">金酒 汤力水</w:t>
      </w:r>
    </w:p>
    <w:p>
      <w:r>
        <w:t xml:space="preserve">晶莹剔透的杯体中，冰块悬浮在酒中，气泡包围着柠檬薄片，感觉清</w:t>
      </w:r>
    </w:p>
    <w:p>
      <w:r>
        <w:t xml:space="preserve">凉而又爽口。</w:t>
      </w:r>
    </w:p>
    <w:p>
      <w:r>
        <w:t xml:space="preserve">3、Pink Lady</w:t>
      </w:r>
    </w:p>
    <w:p>
      <w:r>
        <w:t xml:space="preserve">愉快的星期三</w:t>
      </w:r>
    </w:p>
    <w:p>
      <w:r>
        <w:t xml:space="preserve">红粉佳人</w:t>
      </w:r>
    </w:p>
    <w:p>
      <w:r>
        <w:t xml:space="preserve">金酒 柠檬汁 红石榴糖浆 蛋清</w:t>
      </w:r>
    </w:p>
    <w:p>
      <w:r>
        <w:t xml:space="preserve">红粉佳人，像穿着一袭粉红色长裙的佳人，她可不是在水一方，遥不</w:t>
      </w:r>
    </w:p>
    <w:p>
      <w:r>
        <w:t xml:space="preserve">可及，而是温暖的在你身边摇曳她醉人的媚态。</w:t>
      </w:r>
    </w:p>
    <w:p>
      <w:r>
        <w:t xml:space="preserve">用冰块冻过的专用鸡尾酒三角杯，里面盛着粉红色的酒液，闻之芳香，</w:t>
      </w:r>
    </w:p>
    <w:p>
      <w:r>
        <w:t xml:space="preserve">饮之润滑。有柠檬汁的酸，有伏特加的辣，也有红石榴糖浆的甜，一位</w:t>
      </w:r>
    </w:p>
    <w:p>
      <w:r>
        <w:t xml:space="preserve">6</w:t>
      </w:r>
    </w:p>
    <w:p>
      <w:r>
        <w:t xml:space="preserve">粉红色佳人的粉红色心情没有溢满杯子，上面隔了一层细腻的气</w:t>
      </w:r>
    </w:p>
    <w:p>
      <w:r>
        <w:t xml:space="preserve">泡……佳人就是佳人，言语是多余的，时光也会为她停滞不前。西元</w:t>
      </w:r>
    </w:p>
    <w:p>
      <w:r>
        <w:t xml:space="preserve">1912 年，鸡尾酒界献给当时在伦敦演出相当轰动之舞台剧“粉红佳人”（Pink Lady)的女主角之特制鸡尾酒，从此名闻遐尔。</w:t>
      </w:r>
    </w:p>
    <w:p>
      <w:r>
        <w:t xml:space="preserve">4、Grasshopper</w:t>
      </w:r>
    </w:p>
    <w:p>
      <w:r>
        <w:t xml:space="preserve">希望的星期四</w:t>
      </w:r>
    </w:p>
    <w:p>
      <w:r>
        <w:t xml:space="preserve">青草蜢</w:t>
      </w:r>
    </w:p>
    <w:p>
      <w:r>
        <w:t xml:space="preserve">薄荷利口酒 白可可甜酒</w:t>
      </w:r>
    </w:p>
    <w:p>
      <w:r>
        <w:t xml:space="preserve">青草蜢就是蚂蚱。具有晕色效果的绿色使人更容易想到草丛中的它们，</w:t>
      </w:r>
    </w:p>
    <w:p>
      <w:r>
        <w:t xml:space="preserve">难道不想来一杯尝尝？</w:t>
      </w:r>
    </w:p>
    <w:p>
      <w:r>
        <w:t xml:space="preserve">5、Margarita</w:t>
      </w:r>
    </w:p>
    <w:p>
      <w:r>
        <w:t xml:space="preserve">解脱的星期五</w:t>
      </w:r>
    </w:p>
    <w:p>
      <w:r>
        <w:t xml:space="preserve">玛格丽特</w:t>
      </w:r>
    </w:p>
    <w:p>
      <w:r>
        <w:t xml:space="preserve">龙舌兰 蓝橙利口酒 柠檬汁</w:t>
      </w:r>
    </w:p>
    <w:p>
      <w:r>
        <w:t xml:space="preserve">1926 年 ，Jean Durasa 在墨西哥与 Margarita 相恋， 一 次 Jean Durasa 和 Margarita 外出打猎，但在打猎过程中玛格丽特不幸中流弹身亡。Jean Durasa 从此郁郁寡欢，为了纪念爱人，他调制了这款以女友名字命名的充满情感的鸡尾酒，并一举夺得 1949 年全美鸡尾酒大赛的冠军。Jean Durasa 用墨西哥的国酒龙舌兰（Tequila）为基酒，代表他已逝的墨西哥女友 Margarita，用柠檬汁的酸味代表心中的酸楚，7</w:t>
      </w:r>
    </w:p>
    <w:p>
      <w:r>
        <w:t xml:space="preserve">用盐霜意喻他怀念的泪水。</w:t>
      </w:r>
    </w:p>
    <w:p>
      <w:r>
        <w:t xml:space="preserve">6、Five-Flavored Tea of Forgetfulness狂欢的星期六孟婆汤伏特加 薄荷利口酒 果汁孟婆汤，是传说中一种喝了可以忘记所有烦恼、所有爱恨情仇的茶汤，人生在世，多苦多难，这一碗下去，是种释然，彻彻底底地与前世做了一个了断。</w:t>
      </w:r>
    </w:p>
    <w:p>
      <w:r>
        <w:t xml:space="preserve">那些爱过的人，那些无法放下的事，那些滚滚红尘中数不清的悲欢离</w:t>
      </w:r>
    </w:p>
    <w:p>
      <w:r>
        <w:t xml:space="preserve">合都只会随着“孟婆汤”的缓缓入喉，永远凝固于走在奈何桥上那欲言</w:t>
      </w:r>
    </w:p>
    <w:p>
      <w:r>
        <w:t xml:space="preserve">又止、充盈泪水的黯然回眸间，化做缥缈云烟，淡然散去。是一世匆匆</w:t>
      </w:r>
    </w:p>
    <w:p>
      <w:r>
        <w:t xml:space="preserve">的悔恨？是阴阳永隔的遗憾？还是挥刀斩袖的决别？……都已然不</w:t>
      </w:r>
    </w:p>
    <w:p>
      <w:r>
        <w:t xml:space="preserve">再重要了。因为在饮过这孟婆汤后，一切都已淡然。</w:t>
      </w:r>
    </w:p>
    <w:p>
      <w:r>
        <w:t xml:space="preserve">7、Rainbow Cocktail</w:t>
      </w:r>
    </w:p>
    <w:p>
      <w:r>
        <w:t xml:space="preserve">喜庆的星期天</w:t>
      </w:r>
    </w:p>
    <w:p>
      <w:r>
        <w:t xml:space="preserve">英雄联盟</w:t>
      </w:r>
    </w:p>
    <w:p>
      <w:r>
        <w:t xml:space="preserve">薄荷利口酒 紫罗兰利口酒 蓝橙力娇酒 伏特加</w:t>
      </w:r>
    </w:p>
    <w:p>
      <w:r>
        <w:t xml:space="preserve">鸡尾酒家族中不得不提的一种酒――彩虹酒。这种酒可以说是鸡尾酒</w:t>
      </w:r>
    </w:p>
    <w:p>
      <w:r>
        <w:t xml:space="preserve">里的经典，不过它的经典不是因为酒的味道特别好，而是它极具有观</w:t>
      </w:r>
    </w:p>
    <w:p>
      <w:r>
        <w:t xml:space="preserve">赏性，华丽的外表，鲜艳的色彩，绚丽异常。</w:t>
      </w:r>
    </w:p>
    <w:p>
      <w:r>
        <w:t xml:space="preserve">8</w:t>
      </w:r>
    </w:p>
    <w:p>
      <w:r>
        <w:t xml:space="preserve">8、Long Island Iced Tea</w:t>
      </w:r>
    </w:p>
    <w:p>
      <w:r>
        <w:t xml:space="preserve">忘我的”正本归原”</w:t>
      </w:r>
    </w:p>
    <w:p>
      <w:r>
        <w:t xml:space="preserve">长岛冰茶</w:t>
      </w:r>
    </w:p>
    <w:p>
      <w:r>
        <w:t xml:space="preserve">金酒 伏特加 白朗姆 龙舌兰</w:t>
      </w:r>
    </w:p>
    <w:p>
      <w:r>
        <w:t xml:space="preserve">据说在二十世纪二十年代美国禁酒令期间，酒保将烈酒与可乐混成一</w:t>
      </w:r>
    </w:p>
    <w:p>
      <w:r>
        <w:t xml:space="preserve">杯看似茶的饮品。还有一种说法是在 1972 年，由长岛橡树滩客栈（Oak Beach Inn）的酒保发明了这种以四种基酒混制出来的饮料。 调和此酒时所使用的酒基本上都是 40°以上的烈酒。虽然取名“冰茶”，但口味辛辣。</w:t>
      </w:r>
    </w:p>
    <w:p>
      <w:r>
        <w:t xml:space="preserve">9</w:t>
      </w:r>
    </w:p>
    <w:p>
      <w:r>
        <w:t xml:space="preserve">“正本归原”特色鸡尾酒是富有丰富内涵的特色饮品，让消费者得到</w:t>
      </w:r>
    </w:p>
    <w:p>
      <w:r>
        <w:t xml:space="preserve">心理和生理的满足。</w:t>
      </w:r>
    </w:p>
    <w:p>
      <w:r>
        <w:t xml:space="preserve">产品宣传的理念和品牌理念：健康时尚，忘记烦恼，得到快乐。</w:t>
      </w:r>
    </w:p>
    <w:p>
      <w:r>
        <w:t xml:space="preserve">成本估价：在酒吧投入的第一年，主要开发和销售八款特色鸡尾酒，</w:t>
      </w:r>
    </w:p>
    <w:p>
      <w:r>
        <w:t xml:space="preserve">每种鸡尾酒在对于基酒的选择、产品的包装和配制方法的要求以及人</w:t>
      </w:r>
    </w:p>
    <w:p>
      <w:r>
        <w:t xml:space="preserve">工的消耗等，相应的单位成本见表 2-1：</w:t>
      </w:r>
    </w:p>
    <w:p>
      <w:r>
        <w:t xml:space="preserve">表 2-1 单位成本 单位：元</w:t>
      </w:r>
    </w:p>
    <w:p>
      <w:r>
        <w:t xml:space="preserve">产品</w:t>
      </w:r>
    </w:p>
    <w:p>
      <w:r>
        <w:t xml:space="preserve">项目</w:t>
      </w:r>
    </w:p>
    <w:p>
      <w:r>
        <w:t xml:space="preserve">生产 管 理 及</w:t>
      </w:r>
    </w:p>
    <w:p>
      <w:r>
        <w:t xml:space="preserve">工资</w:t>
      </w:r>
    </w:p>
    <w:p>
      <w:r>
        <w:t xml:space="preserve">税金 研发 其他 总计</w:t>
      </w:r>
    </w:p>
    <w:p>
      <w:r>
        <w:t xml:space="preserve">星期一 12 0.45 0.07 1 0.5 14.02</w:t>
      </w:r>
    </w:p>
    <w:p>
      <w:r>
        <w:t xml:space="preserve">星期二 11 0.44 0.07 1 0.4 12.91</w:t>
      </w:r>
    </w:p>
    <w:p>
      <w:r>
        <w:t xml:space="preserve">星期三 12 0.45 0.07 1 0.5 14.02</w:t>
      </w:r>
    </w:p>
    <w:p>
      <w:r>
        <w:t xml:space="preserve">星期四 13 0.32 0.07 1 0.3 14.69</w:t>
      </w:r>
    </w:p>
    <w:p>
      <w:r>
        <w:t xml:space="preserve">星期五 14 0.31 0.07 1 0.7 16.08</w:t>
      </w:r>
    </w:p>
    <w:p>
      <w:r>
        <w:t xml:space="preserve">星期六 12 0.23 0.07 1 0.3 13.89</w:t>
      </w:r>
    </w:p>
    <w:p>
      <w:r>
        <w:t xml:space="preserve">星期天 12 0.32 0.07 1 0.5 13.09</w:t>
      </w:r>
    </w:p>
    <w:p>
      <w:r>
        <w:t xml:space="preserve">“正本归</w:t>
      </w:r>
    </w:p>
    <w:p>
      <w:r>
        <w:t xml:space="preserve">原”</w:t>
      </w:r>
    </w:p>
    <w:p>
      <w:r>
        <w:t xml:space="preserve">15 0.54 0.07 1 0.3 16.91</w:t>
      </w:r>
    </w:p>
    <w:p>
      <w:r>
        <w:t xml:space="preserve">2.2.2 产品层次</w:t>
      </w:r>
    </w:p>
    <w:p>
      <w:r>
        <w:t xml:space="preserve">1.核心利益</w:t>
      </w:r>
    </w:p>
    <w:p>
      <w:r>
        <w:t xml:space="preserve">10</w:t>
      </w:r>
    </w:p>
    <w:p>
      <w:r>
        <w:t xml:space="preserve">本酒吧主张健康与时尚，宗旨是为年轻人提供一个放松自己，让</w:t>
      </w:r>
    </w:p>
    <w:p>
      <w:r>
        <w:t xml:space="preserve">疲劳得到解放的场所。</w:t>
      </w:r>
    </w:p>
    <w:p>
      <w:r>
        <w:t xml:space="preserve">2.有形产品</w:t>
      </w:r>
    </w:p>
    <w:p>
      <w:r>
        <w:t xml:space="preserve">“正本归原”八款特色鸡尾酒</w:t>
      </w:r>
    </w:p>
    <w:p>
      <w:r>
        <w:t xml:space="preserve">3.期望产品</w:t>
      </w:r>
    </w:p>
    <w:p>
      <w:r>
        <w:t xml:space="preserve">各式各样的拥有丰富内涵故事的创新型特色鸡尾酒</w:t>
      </w:r>
    </w:p>
    <w:p>
      <w:r>
        <w:t xml:space="preserve">4、扩张产品</w:t>
      </w:r>
    </w:p>
    <w:p>
      <w:r>
        <w:t xml:space="preserve">各类软饮、啤酒、现磨咖啡。</w:t>
      </w:r>
    </w:p>
    <w:p>
      <w:r>
        <w:t xml:space="preserve">5、潜在产品</w:t>
      </w:r>
    </w:p>
    <w:p>
      <w:r>
        <w:t xml:space="preserve">DIY 鸡尾酒</w:t>
      </w:r>
    </w:p>
    <w:p>
      <w:r>
        <w:t xml:space="preserve">2.2.3 产品优势</w:t>
      </w:r>
    </w:p>
    <w:p>
      <w:r>
        <w:t xml:space="preserve">“正本归原”特色鸡尾酒具有以下优势：</w:t>
      </w:r>
    </w:p>
    <w:p>
      <w:r>
        <w:t xml:space="preserve">1.品种独特，富有创新，每款鸡尾酒的背后都蕴含着一个故事，不同于市场上大多数酒吧的鸡尾酒。</w:t>
      </w:r>
    </w:p>
    <w:p>
      <w:r>
        <w:t xml:space="preserve">2.“正本归原”酒吧的主要目标市场是 xx 市高校的大学生，所以价格相比与其他酒吧而言，更为便宜，更加经济实惠。成本低，性价比高，绝大多数的消费者更容易接受。</w:t>
      </w:r>
    </w:p>
    <w:p>
      <w:r>
        <w:t xml:space="preserve">11</w:t>
      </w:r>
    </w:p>
    <w:p>
      <w:r>
        <w:t xml:space="preserve">3.市场机会</w:t>
      </w:r>
    </w:p>
    <w:p>
      <w:r>
        <w:t xml:space="preserve">3.1 市场特征</w:t>
      </w:r>
    </w:p>
    <w:p>
      <w:r>
        <w:t xml:space="preserve">3.1.1 概述</w:t>
      </w:r>
    </w:p>
    <w:p>
      <w:r>
        <w:t xml:space="preserve">目前酒吧市场需求潜力巨大。随着社会压力的增长、人们对时尚</w:t>
      </w:r>
    </w:p>
    <w:p>
      <w:r>
        <w:t xml:space="preserve">消费的追求。消费者对酒吧娱乐的需求日益增加。据调查,酒吧的中坚</w:t>
      </w:r>
    </w:p>
    <w:p>
      <w:r>
        <w:t xml:space="preserve">消费力量是具有一定经济能力的中青年人。酒吧市场广阔，但缺乏安</w:t>
      </w:r>
    </w:p>
    <w:p>
      <w:r>
        <w:t xml:space="preserve">全健康独特的产品。</w:t>
      </w:r>
    </w:p>
    <w:p>
      <w:r>
        <w:t xml:space="preserve">在竞争方面，高端酒吧与廉价低品质酒吧形成主要竞争力量。高</w:t>
      </w:r>
    </w:p>
    <w:p>
      <w:r>
        <w:t xml:space="preserve">端酒吧依靠高质量的装修，大幅度提高产品价格。而廉价低品质酒吧</w:t>
      </w:r>
    </w:p>
    <w:p>
      <w:r>
        <w:t xml:space="preserve">则以低价为手段，吸引消费者。</w:t>
      </w:r>
    </w:p>
    <w:p>
      <w:r>
        <w:t xml:space="preserve">随着社会压力的增长、人们对时尚消费的追求。消费者对酒吧娱</w:t>
      </w:r>
    </w:p>
    <w:p>
      <w:r>
        <w:t xml:space="preserve">乐的需求日益增加。健康、时尚、独特的酒吧将更能吸引消费者。由于</w:t>
      </w:r>
    </w:p>
    <w:p>
      <w:r>
        <w:t xml:space="preserve">酒吧行业的成熟，消费者对酒吧娱乐的消费意识逐渐增强，改良型酒</w:t>
      </w:r>
    </w:p>
    <w:p>
      <w:r>
        <w:t xml:space="preserve">吧便有立足之地。相应地，随着消费成熟度的提高，消费者将不再刻</w:t>
      </w:r>
    </w:p>
    <w:p>
      <w:r>
        <w:t xml:space="preserve">意追求高端酒吧或选择廉价低品质酒吧。</w:t>
      </w:r>
    </w:p>
    <w:p>
      <w:r>
        <w:t xml:space="preserve">低价、时尚、健康的酒吧将成为酒吧市场的新热点。随着人们对</w:t>
      </w:r>
    </w:p>
    <w:p>
      <w:r>
        <w:t xml:space="preserve">消费安全、高性价比意识的加强和消费水平的提高，关注健康的酒吧</w:t>
      </w:r>
    </w:p>
    <w:p>
      <w:r>
        <w:t xml:space="preserve">文化将逐渐成为市场的主流。在未来五年之内，关注健康的时尚且独</w:t>
      </w:r>
    </w:p>
    <w:p>
      <w:r>
        <w:t xml:space="preserve">特的酒吧，尤其是产品多元化的酒吧将逐步占领市场。</w:t>
      </w:r>
    </w:p>
    <w:p>
      <w:r>
        <w:t xml:space="preserve">3.1.2 消费决策过程</w:t>
      </w:r>
    </w:p>
    <w:p>
      <w:r>
        <w:t xml:space="preserve">在购买决策中，宣传、酒吧档次、酒吧消费品价格起重要作用。大</w:t>
      </w:r>
    </w:p>
    <w:p>
      <w:r>
        <w:t xml:space="preserve">部分消费者进入酒吧都是通过朋友介绍、网络了解或者依据对酒吧表</w:t>
      </w:r>
    </w:p>
    <w:p>
      <w:r>
        <w:t xml:space="preserve">12</w:t>
      </w:r>
    </w:p>
    <w:p>
      <w:r>
        <w:t xml:space="preserve">面整体的感受，然后进店消费。根据自身对酒吧产品、价位、服务的评</w:t>
      </w:r>
    </w:p>
    <w:p>
      <w:r>
        <w:t xml:space="preserve">价，决定消费的数量及是否再次消费。消费决策流程可以用图 3-1 表示。</w:t>
      </w:r>
    </w:p>
    <w:p>
      <w:r>
        <w:t xml:space="preserve">图 3-1 消费决策流程图</w:t>
      </w:r>
    </w:p>
    <w:p>
      <w:r>
        <w:t xml:space="preserve">3.2 目标市场</w:t>
      </w:r>
    </w:p>
    <w:p>
      <w:r>
        <w:t xml:space="preserve">主要目标市场划分：</w:t>
      </w:r>
    </w:p>
    <w:p>
      <w:r>
        <w:t xml:space="preserve">⑴按年龄划分：18-35 岁（即年轻人）</w:t>
      </w:r>
    </w:p>
    <w:p>
      <w:r>
        <w:t xml:space="preserve">18- 25岁</w:t>
      </w:r>
    </w:p>
    <w:p>
      <w:r>
        <w:t xml:space="preserve">47. 70%</w:t>
      </w:r>
    </w:p>
    <w:p>
      <w:r>
        <w:t xml:space="preserve">26- 35岁</w:t>
      </w:r>
    </w:p>
    <w:p>
      <w:r>
        <w:t xml:space="preserve">41. 40%</w:t>
      </w:r>
    </w:p>
    <w:p>
      <w:r>
        <w:t xml:space="preserve">18岁以下</w:t>
      </w:r>
    </w:p>
    <w:p>
      <w:r>
        <w:t xml:space="preserve">2. 30%</w:t>
      </w:r>
    </w:p>
    <w:p>
      <w:r>
        <w:t xml:space="preserve">45岁以上</w:t>
      </w:r>
    </w:p>
    <w:p>
      <w:r>
        <w:t xml:space="preserve">2. 90%</w:t>
      </w:r>
    </w:p>
    <w:p>
      <w:r>
        <w:t xml:space="preserve">36- 45岁</w:t>
      </w:r>
    </w:p>
    <w:p>
      <w:r>
        <w:t xml:space="preserve">5. 70%</w:t>
      </w:r>
    </w:p>
    <w:p>
      <w:r>
        <w:t xml:space="preserve">图 3-2 不同年龄段耳机用户分布比例对比（来源：ZDC）</w:t>
      </w:r>
    </w:p>
    <w:p>
      <w:r>
        <w:t xml:space="preserve">⑵按职业划分：在校学生，公司职员等。</w:t>
      </w:r>
    </w:p>
    <w:p>
      <w:r>
        <w:t xml:space="preserve">消费者进店</w:t>
      </w:r>
    </w:p>
    <w:p>
      <w:r>
        <w:t xml:space="preserve">消费</w:t>
      </w:r>
    </w:p>
    <w:p>
      <w:r>
        <w:t xml:space="preserve">感受</w:t>
      </w:r>
    </w:p>
    <w:p>
      <w:r>
        <w:t xml:space="preserve">消费者推荐</w:t>
      </w:r>
    </w:p>
    <w:p>
      <w:r>
        <w:t xml:space="preserve">消费者</w:t>
      </w:r>
    </w:p>
    <w:p>
      <w:r>
        <w:t xml:space="preserve">朋友介绍</w:t>
      </w:r>
    </w:p>
    <w:p>
      <w:r>
        <w:t xml:space="preserve">网络查询或</w:t>
      </w:r>
    </w:p>
    <w:p>
      <w:r>
        <w:t xml:space="preserve">购买</w:t>
      </w:r>
    </w:p>
    <w:p>
      <w:r>
        <w:t xml:space="preserve">决定再</w:t>
      </w:r>
    </w:p>
    <w:p>
      <w:r>
        <w:t xml:space="preserve">次消费</w:t>
      </w:r>
    </w:p>
    <w:p>
      <w:r>
        <w:t xml:space="preserve">13</w:t>
      </w:r>
    </w:p>
    <w:p>
      <w:r>
        <w:t xml:space="preserve">自身感受</w:t>
      </w:r>
    </w:p>
    <w:p>
      <w:r>
        <w:t xml:space="preserve">感受</w:t>
      </w:r>
    </w:p>
    <w:p>
      <w:r>
        <w:t xml:space="preserve">学生,</w:t>
      </w:r>
    </w:p>
    <w:p>
      <w:r>
        <w:t xml:space="preserve">25. 40%</w:t>
      </w:r>
    </w:p>
    <w:p>
      <w:r>
        <w:t xml:space="preserve">公司职员,</w:t>
      </w:r>
    </w:p>
    <w:p>
      <w:r>
        <w:t xml:space="preserve">47. 50%</w:t>
      </w:r>
    </w:p>
    <w:p>
      <w:r>
        <w:t xml:space="preserve">其他,</w:t>
      </w:r>
    </w:p>
    <w:p>
      <w:r>
        <w:t xml:space="preserve">8. 70%</w:t>
      </w:r>
    </w:p>
    <w:p>
      <w:r>
        <w:t xml:space="preserve">自由职业</w:t>
      </w:r>
    </w:p>
    <w:p>
      <w:r>
        <w:t xml:space="preserve">者, 6. 70%</w:t>
      </w:r>
    </w:p>
    <w:p>
      <w:r>
        <w:t xml:space="preserve">党政机关公</w:t>
      </w:r>
    </w:p>
    <w:p>
      <w:r>
        <w:t xml:space="preserve">务员,</w:t>
      </w:r>
    </w:p>
    <w:p>
      <w:r>
        <w:t xml:space="preserve">11. 70%</w:t>
      </w:r>
    </w:p>
    <w:p>
      <w:r>
        <w:t xml:space="preserve">图 3-3 不同职业耳机用户分布比例对比（来源：ZDC）</w:t>
      </w:r>
    </w:p>
    <w:p>
      <w:r>
        <w:t xml:space="preserve">该群体是酒吧的主要消费者，并且数量在不断增加。据国家统计局</w:t>
      </w:r>
    </w:p>
    <w:p>
      <w:r>
        <w:t xml:space="preserve">数据，2007 年高校在校学生有 2005 万人，各类中等职业教育在校生2000 万人，全国普通高中在校生 2522 万人。全国的年轻公司职员大约有 2500 万，随着经济水平的增长，这个人群将不断壮大。这些消费者大部分都有一定的消费能力和社会压力。</w:t>
      </w:r>
    </w:p>
    <w:p>
      <w:r>
        <w:t xml:space="preserve">该群体追求时尚，乐于接受新鲜事物，具有强烈的独特意识，关注</w:t>
      </w:r>
    </w:p>
    <w:p>
      <w:r>
        <w:t xml:space="preserve">生命健康，是各地的尖端人群，未来社会的顶级消费者，是塑造酒吧</w:t>
      </w:r>
    </w:p>
    <w:p>
      <w:r>
        <w:t xml:space="preserve">消费忠诚度的最佳群体。对新型酒吧、新产品的尝试积极性较高，具</w:t>
      </w:r>
    </w:p>
    <w:p>
      <w:r>
        <w:t xml:space="preserve">有“超前消费意识”。所以公司选择他们作为““正本归原””酒吧娱乐有限公司创新的突破口。</w:t>
      </w:r>
    </w:p>
    <w:p>
      <w:r>
        <w:t xml:space="preserve">3.3 竞争分析</w:t>
      </w:r>
    </w:p>
    <w:p>
      <w:r>
        <w:t xml:space="preserve">3.3.1 竞争对手</w:t>
      </w:r>
    </w:p>
    <w:p>
      <w:r>
        <w:t xml:space="preserve">竞争对手主要是定位高端的酒吧以及酒吧文化极具特色的酒吧。</w:t>
      </w:r>
    </w:p>
    <w:p>
      <w:r>
        <w:t xml:space="preserve">因此，““正本归原””应提高产品质量，营造浓重的健康、快乐、独特的酒吧文化，尽可能争取更大市场竞争力。</w:t>
      </w:r>
    </w:p>
    <w:p>
      <w:r>
        <w:t xml:space="preserve">14</w:t>
      </w:r>
    </w:p>
    <w:p>
      <w:r>
        <w:t xml:space="preserve">3.3.2 竞争影响力分析</w:t>
      </w:r>
    </w:p>
    <w:p>
      <w:r>
        <w:t xml:space="preserve">从目前的市场情况来看，”正本归原”酒吧的替代产品是市场现有</w:t>
      </w:r>
    </w:p>
    <w:p>
      <w:r>
        <w:t xml:space="preserve">的各类酒吧，这些酒吧对”正本归原”酒吧构成替代威胁。同时酒吧新</w:t>
      </w:r>
    </w:p>
    <w:p>
      <w:r>
        <w:t xml:space="preserve">产品出现速度快。因此，关注市场需求并推出由特色的新产品、加强</w:t>
      </w:r>
    </w:p>
    <w:p>
      <w:r>
        <w:t xml:space="preserve">宣传、注意培养消费者的忠诚度是增强竞争力有效办法。</w:t>
      </w:r>
    </w:p>
    <w:p>
      <w:r>
        <w:t xml:space="preserve">在生产供应方面，拥有稳定的供货商十分重要。但由于原材料的</w:t>
      </w:r>
    </w:p>
    <w:p>
      <w:r>
        <w:t xml:space="preserve">采购量大和供应模式稳定，供应商对相同规模的酒吧经营商的影响力</w:t>
      </w:r>
    </w:p>
    <w:p>
      <w:r>
        <w:t xml:space="preserve">是均衡的。</w:t>
      </w:r>
    </w:p>
    <w:p>
      <w:r>
        <w:t xml:space="preserve">图 3-4 竞争影响力图</w:t>
      </w:r>
    </w:p>
    <w:p>
      <w:r>
        <w:t xml:space="preserve">3.3.3 竞争优势</w:t>
      </w:r>
    </w:p>
    <w:p>
      <w:r>
        <w:t xml:space="preserve">“正本归原”休闲酒吧的核心竞争力是价格低、健康消费、产品多元</w:t>
      </w:r>
    </w:p>
    <w:p>
      <w:r>
        <w:t xml:space="preserve">化。原材料采购上公司拥有低成本、高质量的优势，能够被年轻人接</w:t>
      </w:r>
    </w:p>
    <w:p>
      <w:r>
        <w:t xml:space="preserve">受和喜爱。此外公司具有能够有效整合企业内部和外部的资源，提升</w:t>
      </w:r>
    </w:p>
    <w:p>
      <w:r>
        <w:t xml:space="preserve">企业的竞争优势，有利于达成企业的目标的营销网络，这个网络高效</w:t>
      </w:r>
    </w:p>
    <w:p>
      <w:r>
        <w:t xml:space="preserve">率低成本，具有本土色彩。是抵御高端酒吧的有力武器，也是企业核</w:t>
      </w:r>
    </w:p>
    <w:p>
      <w:r>
        <w:t xml:space="preserve">心竞争力的重要组成部分。随着我国市场经济体制改革的深化，以买</w:t>
      </w:r>
    </w:p>
    <w:p>
      <w:r>
        <w:t xml:space="preserve">方市场为特征的市场体系逐渐形成，酒吧行业竞争愈来愈激烈，酒吧</w:t>
      </w:r>
    </w:p>
    <w:p>
      <w:r>
        <w:t xml:space="preserve">15</w:t>
      </w:r>
    </w:p>
    <w:p>
      <w:r>
        <w:t xml:space="preserve">星期八酒吧娱乐有限</w:t>
      </w:r>
    </w:p>
    <w:p>
      <w:r>
        <w:t xml:space="preserve">公司</w:t>
      </w:r>
    </w:p>
    <w:p>
      <w:r>
        <w:t xml:space="preserve">替代产品</w:t>
      </w:r>
    </w:p>
    <w:p>
      <w:r>
        <w:t xml:space="preserve">供应商</w:t>
      </w:r>
    </w:p>
    <w:p>
      <w:r>
        <w:t xml:space="preserve">企业间的竞争越来越体现在核心竞争力之间的竞争，所以增强企业的</w:t>
      </w:r>
    </w:p>
    <w:p>
      <w:r>
        <w:t xml:space="preserve">核心竞争力，是普耳达不懈追求的目标。</w:t>
      </w:r>
    </w:p>
    <w:p>
      <w:r>
        <w:t xml:space="preserve">3.4 市场潜力</w:t>
      </w:r>
    </w:p>
    <w:p>
      <w:r>
        <w:t xml:space="preserve">首先，随着“健康独特”观念地深入人心，市场容量增大。尽管公司</w:t>
      </w:r>
    </w:p>
    <w:p>
      <w:r>
        <w:t xml:space="preserve">占有的市场份额因为后期竞争者地进入而逐年下降，但公司利润是逐</w:t>
      </w:r>
    </w:p>
    <w:p>
      <w:r>
        <w:t xml:space="preserve">年上升的。</w:t>
      </w:r>
    </w:p>
    <w:p>
      <w:r>
        <w:t xml:space="preserve">其次，目标人群面临的压力逐渐增大，基于独特时尚的酒吧消费</w:t>
      </w:r>
    </w:p>
    <w:p>
      <w:r>
        <w:t xml:space="preserve">理念，以及消费忠诚度，公司的利润将呈上升趋势。</w:t>
      </w:r>
    </w:p>
    <w:p>
      <w:r>
        <w:t xml:space="preserve">最后，消费者对健康安全的意识逐渐增强，公司又致力于打造健</w:t>
      </w:r>
    </w:p>
    <w:p>
      <w:r>
        <w:t xml:space="preserve">康的酒吧消费，恰好吻合了目标人群的消费心理，““正本归原””酒吧娱乐有限公司拥有客观的市场潜力。</w:t>
      </w:r>
    </w:p>
    <w:p>
      <w:r>
        <w:t xml:space="preserve">16</w:t>
      </w:r>
    </w:p>
    <w:p>
      <w:r>
        <w:t xml:space="preserve">4.公司及战略</w:t>
      </w:r>
    </w:p>
    <w:p>
      <w:r>
        <w:t xml:space="preserve">4.1 公司概述</w:t>
      </w:r>
    </w:p>
    <w:p>
      <w:r>
        <w:t xml:space="preserve">乐山”正本归原”娱乐有限公司是以经营”正本归原”酒吧为主的企业</w:t>
      </w:r>
    </w:p>
    <w:p>
      <w:r>
        <w:t xml:space="preserve">推崇“和谐健康、忘记烦恼、快乐至上”的理念，致力于发展适合大众，兼容中国价值取向和世界潮流的酒吧文化。公司将于 2014 年 9 月成立，注册资本 180 万， 总部设在四川省 xx 市公司以”正本归原”酒吧为主体，初期的有形产品是特色鸡尾酒和各种特色饮品。我们将通过消费者到酒吧来消费这些产品，来为公司创造利润。我们最主要的目的并不是通过酒吧酒水销售来获取利润，而是想通过这一形式来宣传”正本归原”娱乐公司“和谐健康、忘记烦恼、快乐至上”的理念，塑造知名度，为后期公司其他产品的客源提供保障。</w:t>
      </w:r>
    </w:p>
    <w:p>
      <w:r>
        <w:t xml:space="preserve">公司将以市场为依据，研发和设计出能满足消费者需求的新产品，</w:t>
      </w:r>
    </w:p>
    <w:p>
      <w:r>
        <w:t xml:space="preserve">并不断丰富和推广品牌文化，培养客户的忠诚度，以实现长期的发展。</w:t>
      </w:r>
    </w:p>
    <w:p>
      <w:r>
        <w:t xml:space="preserve">4.2 公司战略</w:t>
      </w:r>
    </w:p>
    <w:p>
      <w:r>
        <w:t xml:space="preserve">以酒吧经营为主，辐射其他娱乐行业。</w:t>
      </w:r>
    </w:p>
    <w:p>
      <w:r>
        <w:t xml:space="preserve">4.2.1 公司使命</w:t>
      </w:r>
    </w:p>
    <w:p>
      <w:r>
        <w:t xml:space="preserve">铸就中国连锁酒吧第一品牌。</w:t>
      </w:r>
    </w:p>
    <w:p>
      <w:r>
        <w:t xml:space="preserve">17</w:t>
      </w:r>
    </w:p>
    <w:p>
      <w:r>
        <w:t xml:space="preserve">4.2.2 公司宗旨</w:t>
      </w:r>
    </w:p>
    <w:p>
      <w:r>
        <w:t xml:space="preserve">推广”正本归原”酒吧和特色鸡尾酒，引领“忘记烦恼的”正本归</w:t>
      </w:r>
    </w:p>
    <w:p>
      <w:r>
        <w:t xml:space="preserve">原””的新酒吧文化。为投资人和社会创造更多的价值，为员工提供一</w:t>
      </w:r>
    </w:p>
    <w:p>
      <w:r>
        <w:t xml:space="preserve">个实现自我的广阔空间。</w:t>
      </w:r>
    </w:p>
    <w:p>
      <w:r>
        <w:t xml:space="preserve">4.2.3 公司理念</w:t>
      </w:r>
    </w:p>
    <w:p>
      <w:r>
        <w:t xml:space="preserve">“常新常在”（新：更新、创新和活力；在：生存和发展）</w:t>
      </w:r>
    </w:p>
    <w:p>
      <w:r>
        <w:t xml:space="preserve">“物竞天择，适者生存”，只有不断的更新自己，适应变化着的市场，</w:t>
      </w:r>
    </w:p>
    <w:p>
      <w:r>
        <w:t xml:space="preserve">适应变化着的消费者需求，才能在激烈的市场竞争中生存和发展。</w:t>
      </w:r>
    </w:p>
    <w:p>
      <w:r>
        <w:t xml:space="preserve">在竞争日趋激烈的时代，要敢于创新，善于创新，激发新的需求</w:t>
      </w:r>
    </w:p>
    <w:p>
      <w:r>
        <w:t xml:space="preserve">和卖点，开拓新的市场。</w:t>
      </w:r>
    </w:p>
    <w:p>
      <w:r>
        <w:t xml:space="preserve">新，蕴含着一种活力；“常新常在”喻示公司的发展要有活力，要与</w:t>
      </w:r>
    </w:p>
    <w:p>
      <w:r>
        <w:t xml:space="preserve">时代同步。这也贴切的反映了公司主要客户群——年轻人的心里特征。</w:t>
      </w:r>
    </w:p>
    <w:p>
      <w:r>
        <w:t xml:space="preserve">4.2.4 公司理念</w:t>
      </w:r>
    </w:p>
    <w:p>
      <w:r>
        <w:t xml:space="preserve">和谐健康、忘记烦恼、快乐至上</w:t>
      </w:r>
    </w:p>
    <w:p>
      <w:r>
        <w:t xml:space="preserve">4.2.5 品牌保护</w:t>
      </w:r>
    </w:p>
    <w:p>
      <w:r>
        <w:t xml:space="preserve">为了保护““正本归原”酒吧”在推广兼容中国价值和世界潮流的酒吧</w:t>
      </w:r>
    </w:p>
    <w:p>
      <w:r>
        <w:t xml:space="preserve">文化中成为牺牲者，我们将通过以下策略来保证品牌的生存和发展。</w:t>
      </w:r>
    </w:p>
    <w:p>
      <w:r>
        <w:t xml:space="preserve">18</w:t>
      </w:r>
    </w:p>
    <w:p>
      <w:r>
        <w:t xml:space="preserve">在初期，主要对高校大学生进行宣传，学生的基数较大，且绝大</w:t>
      </w:r>
    </w:p>
    <w:p>
      <w:r>
        <w:t xml:space="preserve">大多从众心理和猎奇心理比较强，给予大学生相应的优惠措施（如打</w:t>
      </w:r>
    </w:p>
    <w:p>
      <w:r>
        <w:t xml:space="preserve">折、送礼品等），很容易刺激这一群体的消费需求，能迅速扩大市场知</w:t>
      </w:r>
    </w:p>
    <w:p>
      <w:r>
        <w:t xml:space="preserve">名度，以便于在中期的时候能形成一批固定的市场。大学生这一群体</w:t>
      </w:r>
    </w:p>
    <w:p>
      <w:r>
        <w:t xml:space="preserve">消费能力较弱，但是消费周期短，有充足的空余时间，消费潜力大，抓</w:t>
      </w:r>
    </w:p>
    <w:p>
      <w:r>
        <w:t xml:space="preserve">住学生市场，能更好的为公司的长期发展奠定基础。</w:t>
      </w:r>
    </w:p>
    <w:p>
      <w:r>
        <w:t xml:space="preserve">保护：</w:t>
      </w:r>
    </w:p>
    <w:p>
      <w:r>
        <w:t xml:space="preserve">对公司和酒吧的商标、店徽等进行商标注册，防止一些不法酒吧</w:t>
      </w:r>
    </w:p>
    <w:p>
      <w:r>
        <w:t xml:space="preserve">企业冒名顶替，欺骗消费者。宣传产品和理念，让消费者知道本公司</w:t>
      </w:r>
    </w:p>
    <w:p>
      <w:r>
        <w:t xml:space="preserve">的酒吧才是真正的特色酒吧，塑造品牌形象。</w:t>
      </w:r>
    </w:p>
    <w:p>
      <w:r>
        <w:t xml:space="preserve">领先：</w:t>
      </w:r>
    </w:p>
    <w:p>
      <w:r>
        <w:t xml:space="preserve">确保产品的独特性的领先性，采用类似于很多企业“推广一代，保</w:t>
      </w:r>
    </w:p>
    <w:p>
      <w:r>
        <w:t xml:space="preserve">留一代，研发一代”的战略模式，一旦市场上出现大量的同类产品，利</w:t>
      </w:r>
    </w:p>
    <w:p>
      <w:r>
        <w:t xml:space="preserve">润空间大量缩减，公司将推出新的产品来开拓市场，提高自身竞争力。</w:t>
      </w:r>
    </w:p>
    <w:p>
      <w:r>
        <w:t xml:space="preserve">如果某些酒吧模仿本公司酒吧市场上的产品，公司将一方面依据</w:t>
      </w:r>
    </w:p>
    <w:p>
      <w:r>
        <w:t xml:space="preserve">自身的品牌优势加大宣传和营销，在利润和销售价格两方面作适当的</w:t>
      </w:r>
    </w:p>
    <w:p>
      <w:r>
        <w:t xml:space="preserve">调整，维护产品的市场份额和销售额，另一方面依据消费群体的新的</w:t>
      </w:r>
    </w:p>
    <w:p>
      <w:r>
        <w:t xml:space="preserve">消费需求，从而开发新卖点产品，适时推出市场，保证品牌在市场上</w:t>
      </w:r>
    </w:p>
    <w:p>
      <w:r>
        <w:t xml:space="preserve">的领先性。</w:t>
      </w:r>
    </w:p>
    <w:p>
      <w:r>
        <w:t xml:space="preserve">19</w:t>
      </w:r>
    </w:p>
    <w:p>
      <w:r>
        <w:t xml:space="preserve">4.3 发展战略</w:t>
      </w:r>
    </w:p>
    <w:p>
      <w:r>
        <w:t xml:space="preserve">4.3.1 前期（1-2）年</w:t>
      </w:r>
    </w:p>
    <w:p>
      <w:r>
        <w:t xml:space="preserve">第一年：</w:t>
      </w:r>
    </w:p>
    <w:p>
      <w:r>
        <w:t xml:space="preserve">根据市场情况适时推出不同价位和款式的特色鸡尾酒，以乐山为</w:t>
      </w:r>
    </w:p>
    <w:p>
      <w:r>
        <w:t xml:space="preserve">基点导入附近 3-4 个二三线城市（如眉山、泸州等），提高产品知名度，树立品牌形象；</w:t>
      </w:r>
    </w:p>
    <w:p>
      <w:r>
        <w:t xml:space="preserve">逐步在全川由点到面的进行宣传，争取发展 5-6 家连锁店。</w:t>
      </w:r>
    </w:p>
    <w:p>
      <w:r>
        <w:t xml:space="preserve">收集市场信息，了解目标市场的需求，设计新产品，为后续发展</w:t>
      </w:r>
    </w:p>
    <w:p>
      <w:r>
        <w:t xml:space="preserve">做准备；</w:t>
      </w:r>
    </w:p>
    <w:p>
      <w:r>
        <w:t xml:space="preserve">估计销售收入约 219.5 万人民币，利润约 54.27 万人民币，在乐山整个酒吧市场的占有率为 8-11%。</w:t>
      </w:r>
    </w:p>
    <w:p>
      <w:r>
        <w:t xml:space="preserve">第二年：</w:t>
      </w:r>
    </w:p>
    <w:p>
      <w:r>
        <w:t xml:space="preserve">继续扩大品牌的市场影响力，创造新卖点，激发新需求，巩固和</w:t>
      </w:r>
    </w:p>
    <w:p>
      <w:r>
        <w:t xml:space="preserve">扩大市场；</w:t>
      </w:r>
    </w:p>
    <w:p>
      <w:r>
        <w:t xml:space="preserve">做好对产品市场反馈的分析工作，调整产品的定位，使之适应市</w:t>
      </w:r>
    </w:p>
    <w:p>
      <w:r>
        <w:t xml:space="preserve">场的需求；</w:t>
      </w:r>
    </w:p>
    <w:p>
      <w:r>
        <w:t xml:space="preserve">总结营销经验，调整营销策略，使营销更贴近市场更有效率；</w:t>
      </w:r>
    </w:p>
    <w:p>
      <w:r>
        <w:t xml:space="preserve">加强信息收集和产品创新工作；</w:t>
      </w:r>
    </w:p>
    <w:p>
      <w:r>
        <w:t xml:space="preserve">酒吧销售收入销售收入约 263.4 万人民币，利润约 74.98 万人民20</w:t>
      </w:r>
    </w:p>
    <w:p>
      <w:r>
        <w:t xml:space="preserve">币，在整个乐山酒吧市场的占有率约为 14%。</w:t>
      </w:r>
    </w:p>
    <w:p>
      <w:r>
        <w:t xml:space="preserve">4.3.2 中期（3-5 年）</w:t>
      </w:r>
    </w:p>
    <w:p>
      <w:r>
        <w:t xml:space="preserve">提升产品形象，增加无形资产；</w:t>
      </w:r>
    </w:p>
    <w:p>
      <w:r>
        <w:t xml:space="preserve">继续开发新产品，用新产品拓展市场，完善产品的差异化结构；</w:t>
      </w:r>
    </w:p>
    <w:p>
      <w:r>
        <w:t xml:space="preserve">酒吧销售收入约 316.08 万人民币，利润约 104.17 万人民币，在整个乐山酒吧市场的占有率约为 16%。</w:t>
      </w:r>
    </w:p>
    <w:p>
      <w:r>
        <w:t xml:space="preserve">期末风险资本开始撤出。</w:t>
      </w:r>
    </w:p>
    <w:p>
      <w:r>
        <w:t xml:space="preserve">4.3.3 长期</w:t>
      </w:r>
    </w:p>
    <w:p>
      <w:r>
        <w:t xml:space="preserve">实现产品多元化，除了”正本归原”酒吧以外，再考虑进入茶楼，</w:t>
      </w:r>
    </w:p>
    <w:p>
      <w:r>
        <w:t xml:space="preserve">ktv 等其他娱乐领域，树立品牌形象，提升品牌价值，使公司成为酒吧连锁行业领军者，并适时考虑进入外省市场甚至全国市场。</w:t>
      </w:r>
    </w:p>
    <w:p>
      <w:r>
        <w:t xml:space="preserve">21</w:t>
      </w:r>
    </w:p>
    <w:p>
      <w:r>
        <w:t xml:space="preserve">5.市场营销</w:t>
      </w:r>
    </w:p>
    <w:p>
      <w:r>
        <w:t xml:space="preserve">5.1 价格定位</w:t>
      </w:r>
    </w:p>
    <w:p>
      <w:r>
        <w:t xml:space="preserve">公司采用基于市场兼顾成本的定价策略。</w:t>
      </w:r>
    </w:p>
    <w:p>
      <w:r>
        <w:t xml:space="preserve">5.1.1 价格定位依据</w:t>
      </w:r>
    </w:p>
    <w:p>
      <w:r>
        <w:t xml:space="preserve">酒吧作为休闲娱乐的场所，普遍消费较高。我们的目标人群是乐</w:t>
      </w:r>
    </w:p>
    <w:p>
      <w:r>
        <w:t xml:space="preserve">山各大高校的学生，消费能力有限，因此我们通过控制成本及每单位</w:t>
      </w:r>
    </w:p>
    <w:p>
      <w:r>
        <w:t xml:space="preserve">微盈利走低价路线。</w:t>
      </w:r>
    </w:p>
    <w:p>
      <w:r>
        <w:t xml:space="preserve">5.1.2 定价清单</w:t>
      </w:r>
    </w:p>
    <w:p>
      <w:r>
        <w:t xml:space="preserve">特色鸡尾酒系列</w:t>
      </w:r>
    </w:p>
    <w:p>
      <w:r>
        <w:t xml:space="preserve">①“星期一”鸡尾酒：39 元／杯</w:t>
      </w:r>
    </w:p>
    <w:p>
      <w:r>
        <w:t xml:space="preserve">②“星期二”鸡尾酒：39 元／杯</w:t>
      </w:r>
    </w:p>
    <w:p>
      <w:r>
        <w:t xml:space="preserve">③“星期三”鸡尾酒：39 元／杯</w:t>
      </w:r>
    </w:p>
    <w:p>
      <w:r>
        <w:t xml:space="preserve">④“星期四”鸡尾酒：39 元／杯</w:t>
      </w:r>
    </w:p>
    <w:p>
      <w:r>
        <w:t xml:space="preserve">⑤“星期五”鸡尾酒：39 元／杯</w:t>
      </w:r>
    </w:p>
    <w:p>
      <w:r>
        <w:t xml:space="preserve">⑥“星期六”鸡尾酒：49 元／杯</w:t>
      </w:r>
    </w:p>
    <w:p>
      <w:r>
        <w:t xml:space="preserve">⑦“星期七”鸡尾酒：59 元／杯</w:t>
      </w:r>
    </w:p>
    <w:p>
      <w:r>
        <w:t xml:space="preserve">⑧““正本归原””鸡尾酒：69 元／杯</w:t>
      </w:r>
    </w:p>
    <w:p>
      <w:r>
        <w:t xml:space="preserve">洋酒系列</w:t>
      </w:r>
    </w:p>
    <w:p>
      <w:r>
        <w:t xml:space="preserve">① 白兰地：49 元／杯</w:t>
      </w:r>
    </w:p>
    <w:p>
      <w:r>
        <w:t xml:space="preserve">② 威士忌：49 元／杯</w:t>
      </w:r>
    </w:p>
    <w:p>
      <w:r>
        <w:t xml:space="preserve">③ 伏特加：49 元／杯</w:t>
      </w:r>
    </w:p>
    <w:p>
      <w:r>
        <w:t xml:space="preserve">④ 金酒：49 元／杯</w:t>
      </w:r>
    </w:p>
    <w:p>
      <w:r>
        <w:t xml:space="preserve">22</w:t>
      </w:r>
    </w:p>
    <w:p>
      <w:r>
        <w:t xml:space="preserve">⑤ 威末酒：49 元／杯</w:t>
      </w:r>
    </w:p>
    <w:p>
      <w:r>
        <w:t xml:space="preserve">⑥ 力娇酒：49 元／杯</w:t>
      </w:r>
    </w:p>
    <w:p>
      <w:r>
        <w:t xml:space="preserve">⑦ 朗姆酒：49 元／杯</w:t>
      </w:r>
    </w:p>
    <w:p>
      <w:r>
        <w:t xml:space="preserve">⑧ 龙舌兰酒：49 元／杯</w:t>
      </w:r>
    </w:p>
    <w:p>
      <w:r>
        <w:t xml:space="preserve">啤酒系列</w:t>
      </w:r>
    </w:p>
    <w:p>
      <w:r>
        <w:t xml:space="preserve">① 海特啤酒：240 元／打</w:t>
      </w:r>
    </w:p>
    <w:p>
      <w:r>
        <w:t xml:space="preserve">② 喜力啤酒：240 元／打</w:t>
      </w:r>
    </w:p>
    <w:p>
      <w:r>
        <w:t xml:space="preserve">③ 百威啤酒：240 元／打</w:t>
      </w:r>
    </w:p>
    <w:p>
      <w:r>
        <w:t xml:space="preserve">④ 科罗纳啤酒：240 元／打</w:t>
      </w:r>
    </w:p>
    <w:p>
      <w:r>
        <w:t xml:space="preserve">⑤ 嘉士伯啤酒：240 元／打</w:t>
      </w:r>
    </w:p>
    <w:p>
      <w:r>
        <w:t xml:space="preserve">⑥ 银子弹啤酒：240 元／打</w:t>
      </w:r>
    </w:p>
    <w:p>
      <w:r>
        <w:t xml:space="preserve">⑦ 虎牌啤酒：240 元／打</w:t>
      </w:r>
    </w:p>
    <w:p>
      <w:r>
        <w:t xml:space="preserve">咖啡系列</w:t>
      </w:r>
    </w:p>
    <w:p>
      <w:r>
        <w:t xml:space="preserve">①蓝山咖啡：25 元/杯</w:t>
      </w:r>
    </w:p>
    <w:p>
      <w:r>
        <w:t xml:space="preserve">②拿铁咖啡：25 元/杯</w:t>
      </w:r>
    </w:p>
    <w:p>
      <w:r>
        <w:t xml:space="preserve">③卡布奇诺：28 元/杯</w:t>
      </w:r>
    </w:p>
    <w:p>
      <w:r>
        <w:t xml:space="preserve">④摩卡咖啡：28 元/杯</w:t>
      </w:r>
    </w:p>
    <w:p>
      <w:r>
        <w:t xml:space="preserve">⑤巴西咖啡：25 元/杯</w:t>
      </w:r>
    </w:p>
    <w:p>
      <w:r>
        <w:t xml:space="preserve">⑥奶油热可可：28 元/杯</w:t>
      </w:r>
    </w:p>
    <w:p>
      <w:r>
        <w:t xml:space="preserve">⑦牛奶咖啡：26 元/杯</w:t>
      </w:r>
    </w:p>
    <w:p>
      <w:r>
        <w:t xml:space="preserve">⑧夏威夷咖啡：28 元/杯</w:t>
      </w:r>
    </w:p>
    <w:p>
      <w:r>
        <w:t xml:space="preserve">饮料系列</w:t>
      </w:r>
    </w:p>
    <w:p>
      <w:r>
        <w:t xml:space="preserve">23</w:t>
      </w:r>
    </w:p>
    <w:p>
      <w:r>
        <w:t xml:space="preserve">①</w:t>
      </w:r>
    </w:p>
    <w:p>
      <w:r>
        <w:t xml:space="preserve">可乐：15</w:t>
      </w:r>
    </w:p>
    <w:p>
      <w:r>
        <w:t xml:space="preserve">元</w:t>
      </w:r>
    </w:p>
    <w:p>
      <w:r>
        <w:t xml:space="preserve">/</w:t>
      </w:r>
    </w:p>
    <w:p>
      <w:r>
        <w:t xml:space="preserve">罐</w:t>
      </w:r>
    </w:p>
    <w:p>
      <w:r>
        <w:t xml:space="preserve">②雪碧</w:t>
      </w:r>
    </w:p>
    <w:p>
      <w:r>
        <w:t xml:space="preserve">：15</w:t>
      </w:r>
    </w:p>
    <w:p>
      <w:r>
        <w:t xml:space="preserve">元</w:t>
      </w:r>
    </w:p>
    <w:p>
      <w:r>
        <w:t xml:space="preserve">/</w:t>
      </w:r>
    </w:p>
    <w:p>
      <w:r>
        <w:t xml:space="preserve">罐</w:t>
      </w:r>
    </w:p>
    <w:p>
      <w:r>
        <w:t xml:space="preserve">③矿泉</w:t>
      </w:r>
    </w:p>
    <w:p>
      <w:r>
        <w:t xml:space="preserve">水</w:t>
      </w:r>
    </w:p>
    <w:p>
      <w:r>
        <w:t xml:space="preserve">：10</w:t>
      </w:r>
    </w:p>
    <w:p>
      <w:r>
        <w:t xml:space="preserve">元</w:t>
      </w:r>
    </w:p>
    <w:p>
      <w:r>
        <w:t xml:space="preserve">/</w:t>
      </w:r>
    </w:p>
    <w:p>
      <w:r>
        <w:t xml:space="preserve">罐</w:t>
      </w:r>
    </w:p>
    <w:p>
      <w:r>
        <w:t xml:space="preserve">④</w:t>
      </w:r>
    </w:p>
    <w:p>
      <w:r>
        <w:t xml:space="preserve">红</w:t>
      </w:r>
    </w:p>
    <w:p>
      <w:r>
        <w:t xml:space="preserve">茶</w:t>
      </w:r>
    </w:p>
    <w:p>
      <w:r>
        <w:t xml:space="preserve">：15</w:t>
      </w:r>
    </w:p>
    <w:p>
      <w:r>
        <w:t xml:space="preserve">元</w:t>
      </w:r>
    </w:p>
    <w:p>
      <w:r>
        <w:t xml:space="preserve">/</w:t>
      </w:r>
    </w:p>
    <w:p>
      <w:r>
        <w:t xml:space="preserve">瓶</w:t>
      </w:r>
    </w:p>
    <w:p>
      <w:r>
        <w:t xml:space="preserve">⑤绿茶</w:t>
      </w:r>
    </w:p>
    <w:p>
      <w:r>
        <w:t xml:space="preserve">：15</w:t>
      </w:r>
    </w:p>
    <w:p>
      <w:r>
        <w:t xml:space="preserve">元</w:t>
      </w:r>
    </w:p>
    <w:p>
      <w:r>
        <w:t xml:space="preserve">/</w:t>
      </w:r>
    </w:p>
    <w:p>
      <w:r>
        <w:t xml:space="preserve">瓶</w:t>
      </w:r>
    </w:p>
    <w:p>
      <w:r>
        <w:t xml:space="preserve">⑥</w:t>
      </w:r>
    </w:p>
    <w:p>
      <w:r>
        <w:t xml:space="preserve">酸</w:t>
      </w:r>
    </w:p>
    <w:p>
      <w:r>
        <w:t xml:space="preserve">奶</w:t>
      </w:r>
    </w:p>
    <w:p>
      <w:r>
        <w:t xml:space="preserve">：15</w:t>
      </w:r>
    </w:p>
    <w:p>
      <w:r>
        <w:t xml:space="preserve">元</w:t>
      </w:r>
    </w:p>
    <w:p>
      <w:r>
        <w:t xml:space="preserve">/</w:t>
      </w:r>
    </w:p>
    <w:p>
      <w:r>
        <w:t xml:space="preserve">杯</w:t>
      </w:r>
    </w:p>
    <w:p>
      <w:r>
        <w:t xml:space="preserve">鲜</w:t>
      </w:r>
    </w:p>
    <w:p>
      <w:r>
        <w:t xml:space="preserve">榨</w:t>
      </w:r>
    </w:p>
    <w:p>
      <w:r>
        <w:t xml:space="preserve">系</w:t>
      </w:r>
    </w:p>
    <w:p>
      <w:r>
        <w:t xml:space="preserve">列</w:t>
      </w:r>
    </w:p>
    <w:p>
      <w:r>
        <w:t xml:space="preserve">①</w:t>
      </w:r>
    </w:p>
    <w:p>
      <w:r>
        <w:t xml:space="preserve">甜</w:t>
      </w:r>
    </w:p>
    <w:p>
      <w:r>
        <w:t xml:space="preserve">橙</w:t>
      </w:r>
    </w:p>
    <w:p>
      <w:r>
        <w:t xml:space="preserve">汁</w:t>
      </w:r>
    </w:p>
    <w:p>
      <w:r>
        <w:t xml:space="preserve">：18</w:t>
      </w:r>
    </w:p>
    <w:p>
      <w:r>
        <w:t xml:space="preserve">元</w:t>
      </w:r>
    </w:p>
    <w:p>
      <w:r>
        <w:t xml:space="preserve">/</w:t>
      </w:r>
    </w:p>
    <w:p>
      <w:r>
        <w:t xml:space="preserve">杯</w:t>
      </w:r>
    </w:p>
    <w:p>
      <w:r>
        <w:t xml:space="preserve">②</w:t>
      </w:r>
    </w:p>
    <w:p>
      <w:r>
        <w:t xml:space="preserve">西</w:t>
      </w:r>
    </w:p>
    <w:p>
      <w:r>
        <w:t xml:space="preserve">瓜</w:t>
      </w:r>
    </w:p>
    <w:p>
      <w:r>
        <w:t xml:space="preserve">汁</w:t>
      </w:r>
    </w:p>
    <w:p>
      <w:r>
        <w:t xml:space="preserve">：18</w:t>
      </w:r>
    </w:p>
    <w:p>
      <w:r>
        <w:t xml:space="preserve">元</w:t>
      </w:r>
    </w:p>
    <w:p>
      <w:r>
        <w:t xml:space="preserve">/</w:t>
      </w:r>
    </w:p>
    <w:p>
      <w:r>
        <w:t xml:space="preserve">杯</w:t>
      </w:r>
    </w:p>
    <w:p>
      <w:r>
        <w:t xml:space="preserve">③奇</w:t>
      </w:r>
    </w:p>
    <w:p>
      <w:r>
        <w:t xml:space="preserve">异果汁</w:t>
      </w:r>
    </w:p>
    <w:p>
      <w:r>
        <w:t xml:space="preserve">：18</w:t>
      </w:r>
    </w:p>
    <w:p>
      <w:r>
        <w:t xml:space="preserve">元</w:t>
      </w:r>
    </w:p>
    <w:p>
      <w:r>
        <w:t xml:space="preserve">/</w:t>
      </w:r>
    </w:p>
    <w:p>
      <w:r>
        <w:t xml:space="preserve">杯</w:t>
      </w:r>
    </w:p>
    <w:p>
      <w:r>
        <w:t xml:space="preserve">④</w:t>
      </w:r>
    </w:p>
    <w:p>
      <w:r>
        <w:t xml:space="preserve">草</w:t>
      </w:r>
    </w:p>
    <w:p>
      <w:r>
        <w:t xml:space="preserve">莓</w:t>
      </w:r>
    </w:p>
    <w:p>
      <w:r>
        <w:t xml:space="preserve">汁</w:t>
      </w:r>
    </w:p>
    <w:p>
      <w:r>
        <w:t xml:space="preserve">：18</w:t>
      </w:r>
    </w:p>
    <w:p>
      <w:r>
        <w:t xml:space="preserve">元</w:t>
      </w:r>
    </w:p>
    <w:p>
      <w:r>
        <w:t xml:space="preserve">/</w:t>
      </w:r>
    </w:p>
    <w:p>
      <w:r>
        <w:t xml:space="preserve">杯</w:t>
      </w:r>
    </w:p>
    <w:p>
      <w:r>
        <w:t xml:space="preserve">⑤柠檬</w:t>
      </w:r>
    </w:p>
    <w:p>
      <w:r>
        <w:t xml:space="preserve">汁</w:t>
      </w:r>
    </w:p>
    <w:p>
      <w:r>
        <w:t xml:space="preserve">：15</w:t>
      </w:r>
    </w:p>
    <w:p>
      <w:r>
        <w:t xml:space="preserve">元</w:t>
      </w:r>
    </w:p>
    <w:p>
      <w:r>
        <w:t xml:space="preserve">/</w:t>
      </w:r>
    </w:p>
    <w:p>
      <w:r>
        <w:t xml:space="preserve">杯</w:t>
      </w:r>
    </w:p>
    <w:p>
      <w:r>
        <w:t xml:space="preserve">⑥</w:t>
      </w:r>
    </w:p>
    <w:p>
      <w:r>
        <w:t xml:space="preserve">木</w:t>
      </w:r>
    </w:p>
    <w:p>
      <w:r>
        <w:t xml:space="preserve">瓜</w:t>
      </w:r>
    </w:p>
    <w:p>
      <w:r>
        <w:t xml:space="preserve">汁</w:t>
      </w:r>
    </w:p>
    <w:p>
      <w:r>
        <w:t xml:space="preserve">：18</w:t>
      </w:r>
    </w:p>
    <w:p>
      <w:r>
        <w:t xml:space="preserve">元</w:t>
      </w:r>
    </w:p>
    <w:p>
      <w:r>
        <w:t xml:space="preserve">/</w:t>
      </w:r>
    </w:p>
    <w:p>
      <w:r>
        <w:t xml:space="preserve">杯</w:t>
      </w:r>
    </w:p>
    <w:p>
      <w:r>
        <w:t xml:space="preserve">小吃</w:t>
      </w:r>
    </w:p>
    <w:p>
      <w:r>
        <w:t xml:space="preserve">系</w:t>
      </w:r>
    </w:p>
    <w:p>
      <w:r>
        <w:t xml:space="preserve">列</w:t>
      </w:r>
    </w:p>
    <w:p>
      <w:r>
        <w:t xml:space="preserve">①瓜</w:t>
      </w:r>
    </w:p>
    <w:p>
      <w:r>
        <w:t xml:space="preserve">子</w:t>
      </w:r>
    </w:p>
    <w:p>
      <w:r>
        <w:t xml:space="preserve">：10</w:t>
      </w:r>
    </w:p>
    <w:p>
      <w:r>
        <w:t xml:space="preserve">元</w:t>
      </w:r>
    </w:p>
    <w:p>
      <w:r>
        <w:t xml:space="preserve">/</w:t>
      </w:r>
    </w:p>
    <w:p>
      <w:r>
        <w:t xml:space="preserve">份</w:t>
      </w:r>
    </w:p>
    <w:p>
      <w:r>
        <w:t xml:space="preserve">②花</w:t>
      </w:r>
    </w:p>
    <w:p>
      <w:r>
        <w:t xml:space="preserve">生</w:t>
      </w:r>
    </w:p>
    <w:p>
      <w:r>
        <w:t xml:space="preserve">：10</w:t>
      </w:r>
    </w:p>
    <w:p>
      <w:r>
        <w:t xml:space="preserve">元</w:t>
      </w:r>
    </w:p>
    <w:p>
      <w:r>
        <w:t xml:space="preserve">/</w:t>
      </w:r>
    </w:p>
    <w:p>
      <w:r>
        <w:t xml:space="preserve">份</w:t>
      </w:r>
    </w:p>
    <w:p>
      <w:r>
        <w:t xml:space="preserve">③烤</w:t>
      </w:r>
    </w:p>
    <w:p>
      <w:r>
        <w:t xml:space="preserve">鸡</w:t>
      </w:r>
    </w:p>
    <w:p>
      <w:r>
        <w:t xml:space="preserve">翅</w:t>
      </w:r>
    </w:p>
    <w:p>
      <w:r>
        <w:t xml:space="preserve">：15</w:t>
      </w:r>
    </w:p>
    <w:p>
      <w:r>
        <w:t xml:space="preserve">元</w:t>
      </w:r>
    </w:p>
    <w:p>
      <w:r>
        <w:t xml:space="preserve">/</w:t>
      </w:r>
    </w:p>
    <w:p>
      <w:r>
        <w:t xml:space="preserve">对</w:t>
      </w:r>
    </w:p>
    <w:p>
      <w:r>
        <w:t xml:space="preserve">④开心</w:t>
      </w:r>
    </w:p>
    <w:p>
      <w:r>
        <w:t xml:space="preserve">果</w:t>
      </w:r>
    </w:p>
    <w:p>
      <w:r>
        <w:t xml:space="preserve">：20</w:t>
      </w:r>
    </w:p>
    <w:p>
      <w:r>
        <w:t xml:space="preserve">元</w:t>
      </w:r>
    </w:p>
    <w:p>
      <w:r>
        <w:t xml:space="preserve">/</w:t>
      </w:r>
    </w:p>
    <w:p>
      <w:r>
        <w:t xml:space="preserve">份</w:t>
      </w:r>
    </w:p>
    <w:p>
      <w:r>
        <w:t xml:space="preserve">⑤花</w:t>
      </w:r>
    </w:p>
    <w:p>
      <w:r>
        <w:t xml:space="preserve">生</w:t>
      </w:r>
    </w:p>
    <w:p>
      <w:r>
        <w:t xml:space="preserve">米</w:t>
      </w:r>
    </w:p>
    <w:p>
      <w:r>
        <w:t xml:space="preserve">：15</w:t>
      </w:r>
    </w:p>
    <w:p>
      <w:r>
        <w:t xml:space="preserve">元</w:t>
      </w:r>
    </w:p>
    <w:p>
      <w:r>
        <w:t xml:space="preserve">/</w:t>
      </w:r>
    </w:p>
    <w:p>
      <w:r>
        <w:t xml:space="preserve">份</w:t>
      </w:r>
    </w:p>
    <w:p>
      <w:r>
        <w:t xml:space="preserve">⑥薯条</w:t>
      </w:r>
    </w:p>
    <w:p>
      <w:r>
        <w:t xml:space="preserve">：15</w:t>
      </w:r>
    </w:p>
    <w:p>
      <w:r>
        <w:t xml:space="preserve">元</w:t>
      </w:r>
    </w:p>
    <w:p>
      <w:r>
        <w:t xml:space="preserve">/</w:t>
      </w:r>
    </w:p>
    <w:p>
      <w:r>
        <w:t xml:space="preserve">份</w:t>
      </w:r>
    </w:p>
    <w:p>
      <w:r>
        <w:t xml:space="preserve">⑦牛肉干</w:t>
      </w:r>
    </w:p>
    <w:p>
      <w:r>
        <w:t xml:space="preserve">：25</w:t>
      </w:r>
    </w:p>
    <w:p>
      <w:r>
        <w:t xml:space="preserve">元</w:t>
      </w:r>
    </w:p>
    <w:p>
      <w:r>
        <w:t xml:space="preserve">/</w:t>
      </w:r>
    </w:p>
    <w:p>
      <w:r>
        <w:t xml:space="preserve">份</w:t>
      </w:r>
    </w:p>
    <w:p>
      <w:r>
        <w:t xml:space="preserve">⑧小米锅巴</w:t>
      </w:r>
    </w:p>
    <w:p>
      <w:r>
        <w:t xml:space="preserve">：10</w:t>
      </w:r>
    </w:p>
    <w:p>
      <w:r>
        <w:t xml:space="preserve">元</w:t>
      </w:r>
    </w:p>
    <w:p>
      <w:r>
        <w:t xml:space="preserve">/</w:t>
      </w:r>
    </w:p>
    <w:p>
      <w:r>
        <w:t xml:space="preserve">份</w:t>
      </w:r>
    </w:p>
    <w:p>
      <w:r>
        <w:t xml:space="preserve">24</w:t>
      </w:r>
    </w:p>
    <w:p>
      <w:r>
        <w:t xml:space="preserve">果盘系列</w:t>
      </w:r>
    </w:p>
    <w:p>
      <w:r>
        <w:t xml:space="preserve">①小果盘：58 元/份</w:t>
      </w:r>
    </w:p>
    <w:p>
      <w:r>
        <w:t xml:space="preserve">②大果盘：88 元/份</w:t>
      </w:r>
    </w:p>
    <w:p>
      <w:r>
        <w:t xml:space="preserve">5.2 营销理念</w:t>
      </w:r>
    </w:p>
    <w:p>
      <w:r>
        <w:t xml:space="preserve">（1）充分利用社会资源，提高营销效率。</w:t>
      </w:r>
    </w:p>
    <w:p>
      <w:r>
        <w:t xml:space="preserve">（2）使品牌、产品和理念相互融合，深入消费者的生活细节。</w:t>
      </w:r>
    </w:p>
    <w:p>
      <w:r>
        <w:t xml:space="preserve">（3）由高端型向中低端型转变，直接将营销力量针对中青年消费者，</w:t>
      </w:r>
    </w:p>
    <w:p>
      <w:r>
        <w:t xml:space="preserve">引发消费者自发性的购买。</w:t>
      </w:r>
    </w:p>
    <w:p>
      <w:r>
        <w:t xml:space="preserve">（4）谦卑的对待客户，强调品牌信任度，注重用户的口碑。</w:t>
      </w:r>
    </w:p>
    <w:p>
      <w:r>
        <w:t xml:space="preserve">5.3 推广策略</w:t>
      </w:r>
    </w:p>
    <w:p>
      <w:r>
        <w:t xml:space="preserve">学生不仅在个人娱乐方面有较多的消费需求，而且善于接受新事</w:t>
      </w:r>
    </w:p>
    <w:p>
      <w:r>
        <w:t xml:space="preserve">物，他们的消费方向对整个乐山市场的发展来说举足轻重。因此整个</w:t>
      </w:r>
    </w:p>
    <w:p>
      <w:r>
        <w:t xml:space="preserve">推广将以校园为中心，向其它市场拓展。品牌与理念相互结合，各种</w:t>
      </w:r>
    </w:p>
    <w:p>
      <w:r>
        <w:t xml:space="preserve">推广方式相互渗透，相互补充。在迅速抢占学生市场的同时兼顾中青</w:t>
      </w:r>
    </w:p>
    <w:p>
      <w:r>
        <w:t xml:space="preserve">年社会群体的市场。</w:t>
      </w:r>
    </w:p>
    <w:p>
      <w:r>
        <w:t xml:space="preserve">以下是推广策略示意图：</w:t>
      </w:r>
    </w:p>
    <w:p>
      <w:r>
        <w:t xml:space="preserve">25</w:t>
      </w:r>
    </w:p>
    <w:p>
      <w:r>
        <w:t xml:space="preserve">图 5-2 推广策略示意图</w:t>
      </w:r>
    </w:p>
    <w:p>
      <w:r>
        <w:t xml:space="preserve">推广方式划分如下：</w:t>
      </w:r>
    </w:p>
    <w:p>
      <w:r>
        <w:t xml:space="preserve">图 5-3 推广方式划分示意图</w:t>
      </w:r>
    </w:p>
    <w:p>
      <w:r>
        <w:t xml:space="preserve">5.3.1 理念推广</w:t>
      </w:r>
    </w:p>
    <w:p>
      <w:r>
        <w:t xml:space="preserve">针对高校生来设计酒吧经营主题及经营方式，就是在某种程度上</w:t>
      </w:r>
    </w:p>
    <w:p>
      <w:r>
        <w:t xml:space="preserve">推广策略</w:t>
      </w:r>
    </w:p>
    <w:p>
      <w:r>
        <w:t xml:space="preserve">理念推广 品牌推广</w:t>
      </w:r>
    </w:p>
    <w:p>
      <w:r>
        <w:t xml:space="preserve">报刊、校广播宣传 公益讲座</w:t>
      </w:r>
    </w:p>
    <w:p>
      <w:r>
        <w:t xml:space="preserve">网络宣传</w:t>
      </w:r>
    </w:p>
    <w:p>
      <w:r>
        <w:t xml:space="preserve">体验活动</w:t>
      </w:r>
    </w:p>
    <w:p>
      <w:r>
        <w:t xml:space="preserve">26</w:t>
      </w:r>
    </w:p>
    <w:p>
      <w:r>
        <w:t xml:space="preserve">衍生了高校的校园文化，也就产生了为高校生量身定做的“校园酒吧”。</w:t>
      </w:r>
    </w:p>
    <w:p>
      <w:r>
        <w:t xml:space="preserve">理念的推广将以学生群体为切入点，进行全方位的宣传。</w:t>
      </w:r>
    </w:p>
    <w:p>
      <w:r>
        <w:t xml:space="preserve">（1）报刊、校广播宣传</w:t>
      </w:r>
    </w:p>
    <w:p>
      <w:r>
        <w:t xml:space="preserve">公司将通过学生最熟悉的报纸、广播向消费者揭示”正本归原”酒</w:t>
      </w:r>
    </w:p>
    <w:p>
      <w:r>
        <w:t xml:space="preserve">吧休闲娱乐的精神。</w:t>
      </w:r>
    </w:p>
    <w:p>
      <w:r>
        <w:t xml:space="preserve">该推广方式适用的群体是学生。</w:t>
      </w:r>
    </w:p>
    <w:p>
      <w:r>
        <w:t xml:space="preserve">（2）公益讲座</w:t>
      </w:r>
    </w:p>
    <w:p>
      <w:r>
        <w:t xml:space="preserve">公司将定期诚邀具有相关专业知识的专家进行公益讲座，在学习</w:t>
      </w:r>
    </w:p>
    <w:p>
      <w:r>
        <w:t xml:space="preserve">及生活的高压下，提倡通过娱乐方式来减压，侧面讲本酒吧的优点。</w:t>
      </w:r>
    </w:p>
    <w:p>
      <w:r>
        <w:t xml:space="preserve">（3）网络宣传</w:t>
      </w:r>
    </w:p>
    <w:p>
      <w:r>
        <w:t xml:space="preserve">公司将利用网站论坛、微博、微信等，引起人们对”正本归原”休闲</w:t>
      </w:r>
    </w:p>
    <w:p>
      <w:r>
        <w:t xml:space="preserve">娱乐精神的关注。</w:t>
      </w:r>
    </w:p>
    <w:p>
      <w:r>
        <w:t xml:space="preserve">该推广方式适用的主要人群是学生及其他中青年网民。</w:t>
      </w:r>
    </w:p>
    <w:p>
      <w:r>
        <w:t xml:space="preserve">（4）宣传品推广</w:t>
      </w:r>
    </w:p>
    <w:p>
      <w:r>
        <w:t xml:space="preserve">发放印有““正本归原””标志的火柴盒、便利贴、笔记本等实用小物</w:t>
      </w:r>
    </w:p>
    <w:p>
      <w:r>
        <w:t xml:space="preserve">件进行宣传。</w:t>
      </w:r>
    </w:p>
    <w:p>
      <w:r>
        <w:t xml:space="preserve">5.3.2 品牌推广</w:t>
      </w:r>
    </w:p>
    <w:p>
      <w:r>
        <w:t xml:space="preserve">品牌的推广将与理念的推广紧密结合在一起。公司在发展过程中</w:t>
      </w:r>
    </w:p>
    <w:p>
      <w:r>
        <w:t xml:space="preserve">资金、规模都会有所改变，因此，公司对品牌的推广策略做出了明确</w:t>
      </w:r>
    </w:p>
    <w:p>
      <w:r>
        <w:t xml:space="preserve">的划分，制定了适应不同时期的推广策略。</w:t>
      </w:r>
    </w:p>
    <w:p>
      <w:r>
        <w:t xml:space="preserve"> 前期品牌推广策略</w:t>
      </w:r>
    </w:p>
    <w:p>
      <w:r>
        <w:t xml:space="preserve">27</w:t>
      </w:r>
    </w:p>
    <w:p>
      <w:r>
        <w:t xml:space="preserve">考虑到前期的资金有限，公司前期的品牌推广策略将避开那些昂</w:t>
      </w:r>
    </w:p>
    <w:p>
      <w:r>
        <w:t xml:space="preserve">贵的宣传推广方式，采取更有针对性的方式进行推广。</w:t>
      </w:r>
    </w:p>
    <w:p>
      <w:r>
        <w:t xml:space="preserve">（1）网站推广</w:t>
      </w:r>
    </w:p>
    <w:p>
      <w:r>
        <w:t xml:space="preserve">公司会依据品牌的理念、酒吧的特点，建立品牌的形象网站。在</w:t>
      </w:r>
    </w:p>
    <w:p>
      <w:r>
        <w:t xml:space="preserve">信息时代的今天，大部分人都已学会了利用网络从事各种各样的活动，</w:t>
      </w:r>
    </w:p>
    <w:p>
      <w:r>
        <w:t xml:space="preserve">为此公司将根据网民的爱好设计出吸引网民眼球的网站，以此树立品</w:t>
      </w:r>
    </w:p>
    <w:p>
      <w:r>
        <w:t xml:space="preserve">牌的形象。</w:t>
      </w:r>
    </w:p>
    <w:p>
      <w:r>
        <w:t xml:space="preserve">（2）微博推广</w:t>
      </w:r>
    </w:p>
    <w:p>
      <w:r>
        <w:t xml:space="preserve">公司会依据品牌的理念、酒吧的特点，建立品牌的官方微博。在</w:t>
      </w:r>
    </w:p>
    <w:p>
      <w:r>
        <w:t xml:space="preserve">微博上公布本酒吧的各种节目、活动、折扣等，来吸引消费者。</w:t>
      </w:r>
    </w:p>
    <w:p>
      <w:r>
        <w:t xml:space="preserve">（3）微信推广</w:t>
      </w:r>
    </w:p>
    <w:p>
      <w:r>
        <w:t xml:space="preserve">公司会依据品牌的理念、酒吧的特点，建立品牌的微信。在微信</w:t>
      </w:r>
    </w:p>
    <w:p>
      <w:r>
        <w:t xml:space="preserve">上公布本酒吧的各种节目、活动、折扣等，来吸引消费者。</w:t>
      </w:r>
    </w:p>
    <w:p>
      <w:r>
        <w:t xml:space="preserve">（4）体验活动</w:t>
      </w:r>
    </w:p>
    <w:p>
      <w:r>
        <w:t xml:space="preserve">为进一步宣传““正本归原””，公司将举办体验活动，让消费者更加</w:t>
      </w:r>
    </w:p>
    <w:p>
      <w:r>
        <w:t xml:space="preserve">直观的感受差异，亲身体验““正本归原””轻松娱乐的优点。</w:t>
      </w:r>
    </w:p>
    <w:p>
      <w:r>
        <w:t xml:space="preserve">（5）与商家合作</w:t>
      </w:r>
    </w:p>
    <w:p>
      <w:r>
        <w:t xml:space="preserve">同各大高校周边的商家合作，在其商店内张贴我们的宣传单。</w:t>
      </w:r>
    </w:p>
    <w:p>
      <w:r>
        <w:t xml:space="preserve">（6）联系乐山电视台“新闻天天报”节目组对”正本归原”酒吧进行报道、宣传；</w:t>
      </w:r>
    </w:p>
    <w:p>
      <w:r>
        <w:t xml:space="preserve">（7）联系各大高校广播站、校报、校园网等媒体，”正本归原”酒吧进行28</w:t>
      </w:r>
    </w:p>
    <w:p>
      <w:r>
        <w:t xml:space="preserve">造势宣传；</w:t>
      </w:r>
    </w:p>
    <w:p>
      <w:r>
        <w:t xml:space="preserve"> 中长期品牌推广策略</w:t>
      </w:r>
    </w:p>
    <w:p>
      <w:r>
        <w:t xml:space="preserve">在前期推广的基础上，““正本归原””已经初步深入人心，随着公司</w:t>
      </w:r>
    </w:p>
    <w:p>
      <w:r>
        <w:t xml:space="preserve">规模的扩大，我们需要且有能力大力推广““正本归原””，将使用更具穿透力的方式，扩大市场占有率，引领时尚休闲潮流。</w:t>
      </w:r>
    </w:p>
    <w:p>
      <w:r>
        <w:t xml:space="preserve">（1）公益活动</w:t>
      </w:r>
    </w:p>
    <w:p>
      <w:r>
        <w:t xml:space="preserve">公益事业人人有责，经过前期的发展，公司已经具备一定的经济</w:t>
      </w:r>
    </w:p>
    <w:p>
      <w:r>
        <w:t xml:space="preserve">实力，有必要从事一定的公益事业（如：助残、植树等），借此提高““正本归原””在消费者心目中的地位，从侧面宣传本酒吧，提高品牌的良好形象，形成品牌效应。</w:t>
      </w:r>
    </w:p>
    <w:p>
      <w:r>
        <w:t xml:space="preserve">该推广方式可有效地宣传企业及品牌。</w:t>
      </w:r>
    </w:p>
    <w:p>
      <w:r>
        <w:t xml:space="preserve">（2）高校赞助</w:t>
      </w:r>
    </w:p>
    <w:p>
      <w:r>
        <w:t xml:space="preserve">公司将择取一些具有代表性的院校，为其提供举办校园活动的适</w:t>
      </w:r>
    </w:p>
    <w:p>
      <w:r>
        <w:t xml:space="preserve">当赞助，并在举办活动的场地设立宣传看板，借机宣传““正本归原””。</w:t>
      </w:r>
    </w:p>
    <w:p>
      <w:r>
        <w:t xml:space="preserve">（看板张贴时间至少为一个月作为交换条件）公司借助高校赞助，可</w:t>
      </w:r>
    </w:p>
    <w:p>
      <w:r>
        <w:t xml:space="preserve">以在高校进行宣传和推广，塑造品牌形象。</w:t>
      </w:r>
    </w:p>
    <w:p>
      <w:r>
        <w:t xml:space="preserve">（3）花样调酒大赛</w:t>
      </w:r>
    </w:p>
    <w:p>
      <w:r>
        <w:t xml:space="preserve">现代年轻人追求时尚个性，对休闲娱乐的需求较多。花式调酒大</w:t>
      </w:r>
    </w:p>
    <w:p>
      <w:r>
        <w:t xml:space="preserve">赛——由参赛者（一人或多人）自行组织，比赛时间为一个月，每年举</w:t>
      </w:r>
    </w:p>
    <w:p>
      <w:r>
        <w:t xml:space="preserve">行一届。公司将邀请获奖团队到本酒吧表演，并且给予获奖者一定的</w:t>
      </w:r>
    </w:p>
    <w:p>
      <w:r>
        <w:t xml:space="preserve">29</w:t>
      </w:r>
    </w:p>
    <w:p>
      <w:r>
        <w:t xml:space="preserve">奖金或者奖品。借此扩大品牌的知名度，让品牌更深入人心。</w:t>
      </w:r>
    </w:p>
    <w:p>
      <w:r>
        <w:t xml:space="preserve">（4）创新推广</w:t>
      </w:r>
    </w:p>
    <w:p>
      <w:r>
        <w:t xml:space="preserve">a．情侣款鸡尾酒＋情侣礼品</w:t>
      </w:r>
    </w:p>
    <w:p>
      <w:r>
        <w:t xml:space="preserve">情侣款的概念主要来源于情人节（ 2 月 14 日、3 月 14 日、七夕），以独特的设计、新颖的样式吸引广大情侣的眼球，让他们有机会在情人节这个特殊的日子里收到除鲜花、巧克力等常见礼物外的一只种别样的，更加新颖的礼物。</w:t>
      </w:r>
    </w:p>
    <w:p>
      <w:r>
        <w:t xml:space="preserve">b．单身款</w:t>
      </w:r>
    </w:p>
    <w:p>
      <w:r>
        <w:t xml:space="preserve">单身的人在情人节这一节日是被忽视的群体，公司将量身定做一</w:t>
      </w:r>
    </w:p>
    <w:p>
      <w:r>
        <w:t xml:space="preserve">款单身鸡尾酒，表达关心与祝福之情。送给他们温暖。</w:t>
      </w:r>
    </w:p>
    <w:p>
      <w:r>
        <w:t xml:space="preserve">5.4 营销策略</w:t>
      </w:r>
    </w:p>
    <w:p>
      <w:r>
        <w:t xml:space="preserve">（1）打折促销</w:t>
      </w:r>
    </w:p>
    <w:p>
      <w:r>
        <w:t xml:space="preserve">①酒吧开业三天全场 8 折；</w:t>
      </w:r>
    </w:p>
    <w:p>
      <w:r>
        <w:t xml:space="preserve">②英语沙龙打 9 折；</w:t>
      </w:r>
    </w:p>
    <w:p>
      <w:r>
        <w:t xml:space="preserve">③生日聚会 8.8 折；</w:t>
      </w:r>
    </w:p>
    <w:p>
      <w:r>
        <w:t xml:space="preserve">④开业当天前 20 名消费者送啤酒半打；</w:t>
      </w:r>
    </w:p>
    <w:p>
      <w:r>
        <w:t xml:space="preserve">⑤凡是拿星期 bar 宣传单来消费的同学，打 8 折。</w:t>
      </w:r>
    </w:p>
    <w:p>
      <w:r>
        <w:t xml:space="preserve">（2）赠送</w:t>
      </w:r>
    </w:p>
    <w:p>
      <w:r>
        <w:t xml:space="preserve">① 班级、生日宴会包场赠送果盘；</w:t>
      </w:r>
    </w:p>
    <w:p>
      <w:r>
        <w:t xml:space="preserve">30</w:t>
      </w:r>
    </w:p>
    <w:p>
      <w:r>
        <w:t xml:space="preserve">② 初次来星期天的客人可获赠一小礼物，上面写有”正本归原”的预约电话。</w:t>
      </w:r>
    </w:p>
    <w:p>
      <w:r>
        <w:t xml:space="preserve">③消费一打啤酒赠送小吃一碟；</w:t>
      </w:r>
    </w:p>
    <w:p>
      <w:r>
        <w:t xml:space="preserve">④消费满 300 元送小吃两份。（2）活动策划（娱乐项目）</w:t>
      </w:r>
    </w:p>
    <w:p>
      <w:r>
        <w:t xml:space="preserve">活动策划以档次化、互动现场气氛为主体来更好的展示出自身优势，</w:t>
      </w:r>
    </w:p>
    <w:p>
      <w:r>
        <w:t xml:space="preserve">真心做到与众不同，突出“新、奇、特”三大中心。</w:t>
      </w:r>
    </w:p>
    <w:p>
      <w:r>
        <w:t xml:space="preserve">1、 设置擂台</w:t>
      </w:r>
    </w:p>
    <w:p>
      <w:r>
        <w:t xml:space="preserve">K 歌擂台：</w:t>
      </w:r>
    </w:p>
    <w:p>
      <w:r>
        <w:t xml:space="preserve">①时间：每周六晚 7：00-9：00，从当周周一开始进行海报、广播等多方面宣传；</w:t>
      </w:r>
    </w:p>
    <w:p>
      <w:r>
        <w:t xml:space="preserve">②方式：可提前进行报名，也可现场参与。向擂台现场顾客发放便利</w:t>
      </w:r>
    </w:p>
    <w:p>
      <w:r>
        <w:t xml:space="preserve">贴进行投票；</w:t>
      </w:r>
    </w:p>
    <w:p>
      <w:r>
        <w:t xml:space="preserve">③设置理由：歌手携带亲友团，可增加顾客。活动新颖，吸引大学生眼</w:t>
      </w:r>
    </w:p>
    <w:p>
      <w:r>
        <w:t xml:space="preserve">球。</w:t>
      </w:r>
    </w:p>
    <w:p>
      <w:r>
        <w:t xml:space="preserve">五子棋擂台：</w:t>
      </w:r>
    </w:p>
    <w:p>
      <w:r>
        <w:t xml:space="preserve">31</w:t>
      </w:r>
    </w:p>
    <w:p>
      <w:r>
        <w:t xml:space="preserve">① 时间：每周一；</w:t>
      </w:r>
    </w:p>
    <w:p>
      <w:r>
        <w:t xml:space="preserve">② 方式：在小舞台放上桌子，以轮番作战的方式决胜负；</w:t>
      </w:r>
    </w:p>
    <w:p>
      <w:r>
        <w:t xml:space="preserve">③ 设置理由：健康益智类小游戏，即可增加互动，又展现大学生阳光</w:t>
      </w:r>
    </w:p>
    <w:p>
      <w:r>
        <w:t xml:space="preserve">的生活。</w:t>
      </w:r>
    </w:p>
    <w:p>
      <w:r>
        <w:t xml:space="preserve">奖励机制：周冠军获得一杯饮料。学期冠军拍照，挂上照片墙。获得消</w:t>
      </w:r>
    </w:p>
    <w:p>
      <w:r>
        <w:t xml:space="preserve">费打 8 折优惠。</w:t>
      </w:r>
    </w:p>
    <w:p>
      <w:r>
        <w:t xml:space="preserve">2、 氛围营造</w:t>
      </w:r>
    </w:p>
    <w:p>
      <w:r>
        <w:t xml:space="preserve">① 与乐山师范学院音乐学院洽谈取得长期合作，优秀学生、乐队来此</w:t>
      </w:r>
    </w:p>
    <w:p>
      <w:r>
        <w:t xml:space="preserve">演出，我们为他们提供展示、锻炼舞台，他们为”正本归原”酒吧增</w:t>
      </w:r>
    </w:p>
    <w:p>
      <w:r>
        <w:t xml:space="preserve">添氛围、聚集人气。</w:t>
      </w:r>
    </w:p>
    <w:p>
      <w:r>
        <w:t xml:space="preserve">② 建立留言薄，顾客可以写下心情，或提出意见；</w:t>
      </w:r>
    </w:p>
    <w:p>
      <w:r>
        <w:t xml:space="preserve">③ 增加代为预约项目 我们可以代顾客约人，但地点必须为”正本归</w:t>
      </w:r>
    </w:p>
    <w:p>
      <w:r>
        <w:t xml:space="preserve">原”酒吧；</w:t>
      </w:r>
    </w:p>
    <w:p>
      <w:r>
        <w:t xml:space="preserve">④ 酒吧内购买一些象棋、五子棋、等棋牌，桌游。</w:t>
      </w:r>
    </w:p>
    <w:p>
      <w:r>
        <w:t xml:space="preserve">3、打造“****沙龙”</w:t>
      </w:r>
    </w:p>
    <w:p>
      <w:r>
        <w:t xml:space="preserve">32</w:t>
      </w:r>
    </w:p>
    <w:p>
      <w:r>
        <w:t xml:space="preserve">主打沙龙：英语沙龙</w:t>
      </w:r>
    </w:p>
    <w:p>
      <w:r>
        <w:t xml:space="preserve">①时间：每周四晚 7：00-10:00</w:t>
      </w:r>
    </w:p>
    <w:p>
      <w:r>
        <w:t xml:space="preserve">②方式：提前和外教取得联系，邀请外教来酒吧喝水。达成协商，将英</w:t>
      </w:r>
    </w:p>
    <w:p>
      <w:r>
        <w:t xml:space="preserve">语角地点搬到”正本归原”酒吧。外教酒水免费；</w:t>
      </w:r>
    </w:p>
    <w:p>
      <w:r>
        <w:t xml:space="preserve">③可行性：参加英语角的同学众多，无适合的地方可去。</w:t>
      </w:r>
    </w:p>
    <w:p>
      <w:r>
        <w:t xml:space="preserve">其他沙龙：音乐沙龙 文学沙龙 社团沙龙 单身沙龙等，根据特定节气或者同学需求，适时开展。</w:t>
      </w:r>
    </w:p>
    <w:p>
      <w:r>
        <w:t xml:space="preserve">4、酒吧定期特色活动</w:t>
      </w:r>
    </w:p>
    <w:p>
      <w:r>
        <w:t xml:space="preserve">①世界杯、欧洲杯赛事由大屏幕投影直播，邀请球迷来酒吧观赛；</w:t>
      </w:r>
    </w:p>
    <w:p>
      <w:r>
        <w:t xml:space="preserve">②隔月 11 日举办酒吧单身派对，隔月 14 日举办情侣派对，赠送到场嘉宾心形气球、纸玫瑰等小礼物；</w:t>
      </w:r>
    </w:p>
    <w:p>
      <w:r>
        <w:t xml:space="preserve">③设置酒吧告白日</w:t>
      </w:r>
    </w:p>
    <w:p>
      <w:r>
        <w:t xml:space="preserve">33</w:t>
      </w:r>
    </w:p>
    <w:p>
      <w:r>
        <w:t xml:space="preserve">6.投资分析</w:t>
      </w:r>
    </w:p>
    <w:p>
      <w:r>
        <w:t xml:space="preserve">6.1 资金结构与规模</w:t>
      </w:r>
    </w:p>
    <w:p>
      <w:r>
        <w:t xml:space="preserve">公司注册资本 180 万。资金结构和规模如下：</w:t>
      </w:r>
    </w:p>
    <w:p>
      <w:r>
        <w:t xml:space="preserve">公司初始资金结构表 单位：万元</w:t>
      </w:r>
    </w:p>
    <w:p>
      <w:r>
        <w:t xml:space="preserve">股本来源</w:t>
      </w:r>
    </w:p>
    <w:p>
      <w:r>
        <w:t xml:space="preserve">股本规模</w:t>
      </w:r>
    </w:p>
    <w:p>
      <w:r>
        <w:t xml:space="preserve">风险投资 银行信贷 团队内部融资</w:t>
      </w:r>
    </w:p>
    <w:p>
      <w:r>
        <w:t xml:space="preserve">金额 80 45 55</w:t>
      </w:r>
    </w:p>
    <w:p>
      <w:r>
        <w:t xml:space="preserve">34</w:t>
      </w:r>
    </w:p>
    <w:p>
      <w:r>
        <w:t xml:space="preserve">比例 44.44% 25.00% 30.56%</w:t>
      </w:r>
    </w:p>
    <w:p>
      <w:r>
        <w:t xml:space="preserve">股本结构中，团队资金入股占总股本的 30.56%，银行信贷占总股本的 25.00%，其余 44.44%的资本以引风险资金的形式筹得。（注：银行信贷 5 年到期还本，每年付息，年利率为 6.5%）</w:t>
      </w:r>
    </w:p>
    <w:p>
      <w:r>
        <w:t xml:space="preserve">6.2 股本结构与规模</w:t>
      </w:r>
    </w:p>
    <w:p>
      <w:r>
        <w:t xml:space="preserve">公司股本结构如下：</w:t>
      </w:r>
    </w:p>
    <w:p>
      <w:r>
        <w:t xml:space="preserve">公司股本结构表</w:t>
      </w:r>
    </w:p>
    <w:p>
      <w:r>
        <w:t xml:space="preserve">股本来源</w:t>
      </w:r>
    </w:p>
    <w:p>
      <w:r>
        <w:t xml:space="preserve">股本规模</w:t>
      </w:r>
    </w:p>
    <w:p>
      <w:r>
        <w:t xml:space="preserve">风险投资</w:t>
      </w:r>
    </w:p>
    <w:p>
      <w:r>
        <w:t xml:space="preserve">团 队 内 部 融</w:t>
      </w:r>
    </w:p>
    <w:p>
      <w:r>
        <w:t xml:space="preserve">资</w:t>
      </w:r>
    </w:p>
    <w:p>
      <w:r>
        <w:t xml:space="preserve">金额 80 55</w:t>
      </w:r>
    </w:p>
    <w:p>
      <w:r>
        <w:t xml:space="preserve">比例 59.26% 40.74%</w:t>
      </w:r>
    </w:p>
    <w:p>
      <w:r>
        <w:t xml:space="preserve">6.3 资金来源与运用</w:t>
      </w:r>
    </w:p>
    <w:p>
      <w:r>
        <w:t xml:space="preserve">该项目的总投资为 180 万元，其中建设投资 35.69 万元（包括购入固定资产 23.24 万元，开办费用 12.45 万元），流动资金投入 144.31 万35</w:t>
      </w:r>
    </w:p>
    <w:p>
      <w:r>
        <w:t xml:space="preserve">元。</w:t>
      </w:r>
    </w:p>
    <w:p>
      <w:r>
        <w:t xml:space="preserve">资金来源于两个渠道：</w:t>
      </w:r>
    </w:p>
    <w:p>
      <w:r>
        <w:t xml:space="preserve">1．公司自有资金 180 万元，其中创业团队内部融资投入 55 万元，风险投资 80 万元。</w:t>
      </w:r>
    </w:p>
    <w:p>
      <w:r>
        <w:t xml:space="preserve">2．银行信贷 45 万，用于流动资金投入，公司将根据具体运营情况进行借款。</w:t>
      </w:r>
    </w:p>
    <w:p>
      <w:r>
        <w:t xml:space="preserve">6.4 总成本费用估算</w:t>
      </w:r>
    </w:p>
    <w:p>
      <w:r>
        <w:t xml:space="preserve">总成本费用表</w:t>
      </w:r>
    </w:p>
    <w:p>
      <w:r>
        <w:t xml:space="preserve">单位：万元</w:t>
      </w:r>
    </w:p>
    <w:p>
      <w:r>
        <w:t xml:space="preserve">序号</w:t>
      </w:r>
    </w:p>
    <w:p>
      <w:r>
        <w:t xml:space="preserve">年</w:t>
      </w:r>
    </w:p>
    <w:p>
      <w:r>
        <w:t xml:space="preserve">份</w:t>
      </w:r>
    </w:p>
    <w:p>
      <w:r>
        <w:t xml:space="preserve">季度</w:t>
      </w:r>
    </w:p>
    <w:p>
      <w:r>
        <w:t xml:space="preserve">计算期</w:t>
      </w:r>
    </w:p>
    <w:p>
      <w:r>
        <w:t xml:space="preserve">1 2 3 4 5</w:t>
      </w:r>
    </w:p>
    <w:p>
      <w:r>
        <w:t xml:space="preserve">1 原材料 37.19 44.6 51.29 53.38 53.45</w:t>
      </w:r>
    </w:p>
    <w:p>
      <w:r>
        <w:t xml:space="preserve">2 工资总额 39.39 49.7 49.7 55.4 55.4</w:t>
      </w:r>
    </w:p>
    <w:p>
      <w:r>
        <w:t xml:space="preserve">3 折旧费 2.3 2.3 2.3 2.3 2.3</w:t>
      </w:r>
    </w:p>
    <w:p>
      <w:r>
        <w:t xml:space="preserve">4 摊销费 12.45 - - - -</w:t>
      </w:r>
    </w:p>
    <w:p>
      <w:r>
        <w:t xml:space="preserve">5 修理费 0.69 0.69 0.69 0.69 0.69</w:t>
      </w:r>
    </w:p>
    <w:p>
      <w:r>
        <w:t xml:space="preserve">6 租赁费用 30 30 30 30 30</w:t>
      </w:r>
    </w:p>
    <w:p>
      <w:r>
        <w:t xml:space="preserve">7 利息支出 2.9 2.9 2.9 2.9 2.9</w:t>
      </w:r>
    </w:p>
    <w:p>
      <w:r>
        <w:t xml:space="preserve">36</w:t>
      </w:r>
    </w:p>
    <w:p>
      <w:r>
        <w:t xml:space="preserve">8 研发费用 - - - - -</w:t>
      </w:r>
    </w:p>
    <w:p>
      <w:r>
        <w:t xml:space="preserve">9 销售费用 4.50 5.85 7.60 8.02 7.45</w:t>
      </w:r>
    </w:p>
    <w:p>
      <w:r>
        <w:t xml:space="preserve">10 其它费用 1.09 1.88 1.9 1.75 1.8</w:t>
      </w:r>
    </w:p>
    <w:p>
      <w:r>
        <w:t xml:space="preserve">11 总成本 130.51 137.92 146.38 154.44 153.99</w:t>
      </w:r>
    </w:p>
    <w:p>
      <w:r>
        <w:t xml:space="preserve">11.1 固定成本 87.73 85.59 85.59 91.29 91.29</w:t>
      </w:r>
    </w:p>
    <w:p>
      <w:r>
        <w:t xml:space="preserve">11.2 变动成本 42.78 51.52 60.79 63.15 62.07</w:t>
      </w:r>
    </w:p>
    <w:p>
      <w:r>
        <w:t xml:space="preserve">12 经营成本 118.06 137.92 146.38 154.44 153.99</w:t>
      </w:r>
    </w:p>
    <w:p>
      <w:r>
        <w:t xml:space="preserve">6.4.1 原材料采购预估</w:t>
      </w:r>
    </w:p>
    <w:p>
      <w:r>
        <w:t xml:space="preserve">公司初期经营的产品的原材料费</w:t>
      </w:r>
    </w:p>
    <w:p>
      <w:r>
        <w:t xml:space="preserve">6.4.2 工资及福利费用估算</w:t>
      </w:r>
    </w:p>
    <w:p>
      <w:r>
        <w:t xml:space="preserve">该项目采用按职工定员乘以人均年工资额计算年工资总额。该项</w:t>
      </w:r>
    </w:p>
    <w:p>
      <w:r>
        <w:t xml:space="preserve">目第一年所需员工 12 人，人均月工资为 2400 元，工资福利费按工资总额的 14%提取。</w:t>
      </w:r>
    </w:p>
    <w:p>
      <w:r>
        <w:t xml:space="preserve">工资估算表</w:t>
      </w:r>
    </w:p>
    <w:p>
      <w:r>
        <w:t xml:space="preserve">序号</w:t>
      </w:r>
    </w:p>
    <w:p>
      <w:r>
        <w:t xml:space="preserve">年</w:t>
      </w:r>
    </w:p>
    <w:p>
      <w:r>
        <w:t xml:space="preserve">份</w:t>
      </w:r>
    </w:p>
    <w:p>
      <w:r>
        <w:t xml:space="preserve">项目</w:t>
      </w:r>
    </w:p>
    <w:p>
      <w:r>
        <w:t xml:space="preserve">计算期</w:t>
      </w:r>
    </w:p>
    <w:p>
      <w:r>
        <w:t xml:space="preserve">1 2 3 4 5</w:t>
      </w:r>
    </w:p>
    <w:p>
      <w:r>
        <w:t xml:space="preserve">1 总额（万元） 39.39 49.7 49.7 55.4 55.4 37</w:t>
      </w:r>
    </w:p>
    <w:p>
      <w:r>
        <w:t xml:space="preserve">基本工资（万</w:t>
      </w:r>
    </w:p>
    <w:p>
      <w:r>
        <w:t xml:space="preserve">元）</w:t>
      </w:r>
    </w:p>
    <w:p>
      <w:r>
        <w:t xml:space="preserve">34.56 43.6 43.6 48.6 48.6</w:t>
      </w:r>
    </w:p>
    <w:p>
      <w:r>
        <w:t xml:space="preserve">员工数（人） 12 14 14 15 15</w:t>
      </w:r>
    </w:p>
    <w:p>
      <w:r>
        <w:t xml:space="preserve">6.4.3 折旧费用估算</w:t>
      </w:r>
    </w:p>
    <w:p>
      <w:r>
        <w:t xml:space="preserve">该项目采用综合计提折旧的方式，采用直线法计提折旧，固定资</w:t>
      </w:r>
    </w:p>
    <w:p>
      <w:r>
        <w:t xml:space="preserve">产折旧年限是 10 年，净残值率为 0.</w:t>
      </w:r>
    </w:p>
    <w:p>
      <w:r>
        <w:t xml:space="preserve">6.4.4 修理费用估算</w:t>
      </w:r>
    </w:p>
    <w:p>
      <w:r>
        <w:t xml:space="preserve">修理费用按年折旧费用的 30%计提。</w:t>
      </w:r>
    </w:p>
    <w:p>
      <w:r>
        <w:t xml:space="preserve">6.4.5 摊销费用估算</w:t>
      </w:r>
    </w:p>
    <w:p>
      <w:r>
        <w:t xml:space="preserve">摊销费用包括开办费用，开办费用在项目开始投入经营的第一年</w:t>
      </w:r>
    </w:p>
    <w:p>
      <w:r>
        <w:t xml:space="preserve">全部进行摊销。</w:t>
      </w:r>
    </w:p>
    <w:p>
      <w:r>
        <w:t xml:space="preserve">6.4.6 其它费用估算</w:t>
      </w:r>
    </w:p>
    <w:p>
      <w:r>
        <w:t xml:space="preserve">其它费用按利息支出之前的费用合计的 10%计算。</w:t>
      </w:r>
    </w:p>
    <w:p>
      <w:r>
        <w:t xml:space="preserve">总成本费用详见附录 3 总成本费用表。</w:t>
      </w:r>
    </w:p>
    <w:p>
      <w:r>
        <w:t xml:space="preserve">6.5 收入与税金估算</w:t>
      </w:r>
    </w:p>
    <w:p>
      <w:r>
        <w:t xml:space="preserve">所得税的税率采用 25%。税后利润按照 10%提取盈余公积金和</w:t>
      </w:r>
    </w:p>
    <w:p>
      <w:r>
        <w:t xml:space="preserve">5%法定公益金。</w:t>
      </w:r>
    </w:p>
    <w:p>
      <w:r>
        <w:t xml:space="preserve">营业收入、营业税金及附加估计表</w:t>
      </w:r>
    </w:p>
    <w:p>
      <w:r>
        <w:t xml:space="preserve">主要单位：万元</w:t>
      </w:r>
    </w:p>
    <w:p>
      <w:r>
        <w:t xml:space="preserve">38</w:t>
      </w:r>
    </w:p>
    <w:p>
      <w:r>
        <w:t xml:space="preserve">6.6 利润与利润分配估算</w:t>
      </w:r>
    </w:p>
    <w:p>
      <w:r>
        <w:t xml:space="preserve">本公司第一年由于为成立初期暂不分配利润，从第二年开始公司</w:t>
      </w:r>
    </w:p>
    <w:p>
      <w:r>
        <w:t xml:space="preserve">以当年可供投资者分配利润的 40%进行分配。</w:t>
      </w:r>
    </w:p>
    <w:p>
      <w:r>
        <w:t xml:space="preserve">利润与利润分配估算结果如下：</w:t>
      </w:r>
    </w:p>
    <w:p>
      <w:r>
        <w:t xml:space="preserve">利润表（五年）</w:t>
      </w:r>
    </w:p>
    <w:p>
      <w:r>
        <w:t xml:space="preserve">单位：万元</w:t>
      </w:r>
    </w:p>
    <w:p>
      <w:r>
        <w:t xml:space="preserve">序</w:t>
      </w:r>
    </w:p>
    <w:p>
      <w:r>
        <w:t xml:space="preserve">号</w:t>
      </w:r>
    </w:p>
    <w:p>
      <w:r>
        <w:t xml:space="preserve">年</w:t>
      </w:r>
    </w:p>
    <w:p>
      <w:r>
        <w:t xml:space="preserve">度</w:t>
      </w:r>
    </w:p>
    <w:p>
      <w:r>
        <w:t xml:space="preserve">项目</w:t>
      </w:r>
    </w:p>
    <w:p>
      <w:r>
        <w:t xml:space="preserve">计算期</w:t>
      </w:r>
    </w:p>
    <w:p>
      <w:r>
        <w:t xml:space="preserve">1 2 3 4 5</w:t>
      </w:r>
    </w:p>
    <w:p>
      <w:r>
        <w:t xml:space="preserve">1 营业收入 219.5 263.4 316.08 320.55 330.5 2营业税金及附加</w:t>
      </w:r>
    </w:p>
    <w:p>
      <w:r>
        <w:t xml:space="preserve">21.15 25.5 30.8 32.1 33.1</w:t>
      </w:r>
    </w:p>
    <w:p>
      <w:r>
        <w:t xml:space="preserve">3 总成本费用 130.51 137.92 146.38 154.44 153.99序号年份项目计算期</w:t>
      </w:r>
    </w:p>
    <w:p>
      <w:r>
        <w:t xml:space="preserve">1 2 3 4 5</w:t>
      </w:r>
    </w:p>
    <w:p>
      <w:r>
        <w:t xml:space="preserve">1 营业收入 219.5 263.4 316.08 320.55 330.5 2营业税金及附加</w:t>
      </w:r>
    </w:p>
    <w:p>
      <w:r>
        <w:t xml:space="preserve">23.27 28.05 33.88 35.31 36.41</w:t>
      </w:r>
    </w:p>
    <w:p>
      <w:r>
        <w:t xml:space="preserve">2.1 营业税 21.15 25.5 30.8 32.1 33.1</w:t>
      </w:r>
    </w:p>
    <w:p>
      <w:r>
        <w:t xml:space="preserve">2.2</w:t>
      </w:r>
    </w:p>
    <w:p>
      <w:r>
        <w:t xml:space="preserve">城市维护建设</w:t>
      </w:r>
    </w:p>
    <w:p>
      <w:r>
        <w:t xml:space="preserve">税</w:t>
      </w:r>
    </w:p>
    <w:p>
      <w:r>
        <w:t xml:space="preserve">1.48 1.79 2.16 2.25 2.32</w:t>
      </w:r>
    </w:p>
    <w:p>
      <w:r>
        <w:t xml:space="preserve">2.3 教育费附加 0.63 0.77 0.92 0.96 0.99 39</w:t>
      </w:r>
    </w:p>
    <w:p>
      <w:r>
        <w:t xml:space="preserve">5 利润总额 67.84 99.98 138.9 134.01 143.41 6弥补以前年度亏损- - - - -</w:t>
      </w:r>
    </w:p>
    <w:p>
      <w:r>
        <w:t xml:space="preserve">7 应纳税所得额 67.84 99.98 138.9 134.01 143.41</w:t>
      </w:r>
    </w:p>
    <w:p>
      <w:r>
        <w:t xml:space="preserve">8 所得税 13.57 25 34.73 33.5 35.85</w:t>
      </w:r>
    </w:p>
    <w:p>
      <w:r>
        <w:t xml:space="preserve">9 净利润 54.27 74.98 104.17 100.51 107.56 10期初未分配利润</w:t>
      </w:r>
    </w:p>
    <w:p>
      <w:r>
        <w:t xml:space="preserve">0 46.13 65.92 76.91 79.84</w:t>
      </w:r>
    </w:p>
    <w:p>
      <w:r>
        <w:t xml:space="preserve">11 可供分配利润 54.27 109.86 170.91 177.42 187.40 12提取法定盈余公积金</w:t>
      </w:r>
    </w:p>
    <w:p>
      <w:r>
        <w:t xml:space="preserve">5.43 10.99 17.01 17.74 18.74</w:t>
      </w:r>
    </w:p>
    <w:p>
      <w:r>
        <w:t xml:space="preserve">14</w:t>
      </w:r>
    </w:p>
    <w:p>
      <w:r>
        <w:t xml:space="preserve">提取任意盈余</w:t>
      </w:r>
    </w:p>
    <w:p>
      <w:r>
        <w:t xml:space="preserve">公积金</w:t>
      </w:r>
    </w:p>
    <w:p>
      <w:r>
        <w:t xml:space="preserve">2.71 5.50 8.50 8.87 9.37</w:t>
      </w:r>
    </w:p>
    <w:p>
      <w:r>
        <w:t xml:space="preserve">15</w:t>
      </w:r>
    </w:p>
    <w:p>
      <w:r>
        <w:t xml:space="preserve">各投资方利润</w:t>
      </w:r>
    </w:p>
    <w:p>
      <w:r>
        <w:t xml:space="preserve">分配</w:t>
      </w:r>
    </w:p>
    <w:p>
      <w:r>
        <w:t xml:space="preserve">- 43.94 68.36 70.97 74.96</w:t>
      </w:r>
    </w:p>
    <w:p>
      <w:r>
        <w:t xml:space="preserve">16 未分配利润 46.13 65.92 76.91 79.84 84.33 40</w:t>
      </w:r>
    </w:p>
    <w:p>
      <w:r>
        <w:t xml:space="preserve">6.7 风险资金撤出机制</w:t>
      </w:r>
    </w:p>
    <w:p>
      <w:r>
        <w:t xml:space="preserve">现有的风险资金撤出机制主要有公开上市、兼并、资产清算、出售</w:t>
      </w:r>
    </w:p>
    <w:p>
      <w:r>
        <w:t xml:space="preserve">股权和管理层回购等。</w:t>
      </w:r>
    </w:p>
    <w:p>
      <w:r>
        <w:t xml:space="preserve">经营达到稳定时的出售股权和管理层回购将是本项目首先要考</w:t>
      </w:r>
    </w:p>
    <w:p>
      <w:r>
        <w:t xml:space="preserve">虑的撤出方式，撤出的定价可采用简单的市盈率法进行计算，即以退</w:t>
      </w:r>
    </w:p>
    <w:p>
      <w:r>
        <w:t xml:space="preserve">出时的年度净利润乘以市盈率计算出企业价值并作为转让基价。</w:t>
      </w:r>
    </w:p>
    <w:p>
      <w:r>
        <w:t xml:space="preserve">7.财务分析</w:t>
      </w:r>
    </w:p>
    <w:p>
      <w:r>
        <w:t xml:space="preserve">7.1 项目的盈利能力分析 l</w:t>
      </w:r>
    </w:p>
    <w:p>
      <w:r>
        <w:t xml:space="preserve">7.1.1 静态盈利能力分析</w:t>
      </w:r>
    </w:p>
    <w:p>
      <w:r>
        <w:t xml:space="preserve">（1）项目的总投资收益率</w:t>
      </w:r>
    </w:p>
    <w:p>
      <w:r>
        <w:t xml:space="preserve">采用平均息税前利润与项目的总投资的比值，即 85.17%。</w:t>
      </w:r>
    </w:p>
    <w:p>
      <w:r>
        <w:t xml:space="preserve">（2）项目的资本金净利润率</w:t>
      </w:r>
    </w:p>
    <w:p>
      <w:r>
        <w:t xml:space="preserve">41</w:t>
      </w:r>
    </w:p>
    <w:p>
      <w:r>
        <w:t xml:space="preserve">资本金净利润率采用达产期的净利润与项目的自有资金的比值，即</w:t>
      </w:r>
    </w:p>
    <w:p>
      <w:r>
        <w:t xml:space="preserve">89.39%。</w:t>
      </w:r>
    </w:p>
    <w:p>
      <w:r>
        <w:t xml:space="preserve">（3）投资回收期</w:t>
      </w:r>
    </w:p>
    <w:p>
      <w:r>
        <w:t xml:space="preserve">项目投资回收期（所得税前）为 2 年 1 个月。</w:t>
      </w:r>
    </w:p>
    <w:p>
      <w:r>
        <w:t xml:space="preserve">项目投资回收期（所得税后）为 2 年 6 个月。</w:t>
      </w:r>
    </w:p>
    <w:p>
      <w:r>
        <w:t xml:space="preserve">项目投资现金流量表如下：</w:t>
      </w:r>
    </w:p>
    <w:p>
      <w:r>
        <w:t xml:space="preserve">项目投资现金流量表</w:t>
      </w:r>
    </w:p>
    <w:p>
      <w:r>
        <w:t xml:space="preserve">单位：万元</w:t>
      </w:r>
    </w:p>
    <w:p>
      <w:r>
        <w:t xml:space="preserve">序号</w:t>
      </w:r>
    </w:p>
    <w:p>
      <w:r>
        <w:t xml:space="preserve">年</w:t>
      </w:r>
    </w:p>
    <w:p>
      <w:r>
        <w:t xml:space="preserve">份</w:t>
      </w:r>
    </w:p>
    <w:p>
      <w:r>
        <w:t xml:space="preserve">项目</w:t>
      </w:r>
    </w:p>
    <w:p>
      <w:r>
        <w:t xml:space="preserve">计算期</w:t>
      </w:r>
    </w:p>
    <w:p>
      <w:r>
        <w:t xml:space="preserve">1 2 3 4 5</w:t>
      </w:r>
    </w:p>
    <w:p>
      <w:r>
        <w:t xml:space="preserve">1 现金流入 219.5 263.4 316.08 320.55 330.5 42</w:t>
      </w:r>
    </w:p>
    <w:p>
      <w:r>
        <w:t xml:space="preserve">营业收入 219.5 263.4 316.08 320.55 330.5</w:t>
      </w:r>
    </w:p>
    <w:p>
      <w:r>
        <w:t xml:space="preserve">2 现金流出 172.6 161.12 174.88 184.24 184.79建设投资 35.69 - - - -流动资金 115.76 135.62 144.08 152.14 151.69营业税金及附加</w:t>
      </w:r>
    </w:p>
    <w:p>
      <w:r>
        <w:t xml:space="preserve">21.15 25.5 30.8 32.1 33.1</w:t>
      </w:r>
    </w:p>
    <w:p>
      <w:r>
        <w:t xml:space="preserve">3</w:t>
      </w:r>
    </w:p>
    <w:p>
      <w:r>
        <w:t xml:space="preserve">所得税前净</w:t>
      </w:r>
    </w:p>
    <w:p>
      <w:r>
        <w:t xml:space="preserve">现金流量</w:t>
      </w:r>
    </w:p>
    <w:p>
      <w:r>
        <w:t xml:space="preserve">46.90 102.28 141.18 136.31 145.71 6所得税后净现金流量</w:t>
      </w:r>
    </w:p>
    <w:p>
      <w:r>
        <w:t xml:space="preserve">35.18 76.71 105.89 102.23 109.28</w:t>
      </w:r>
    </w:p>
    <w:p>
      <w:r>
        <w:t xml:space="preserve">7.2 敏感性分析</w:t>
      </w:r>
    </w:p>
    <w:p>
      <w:r>
        <w:t xml:space="preserve">敏感性分析选用了建设投资、营业收入和经营成本作为影响因素，</w:t>
      </w:r>
    </w:p>
    <w:p>
      <w:r>
        <w:t xml:space="preserve">来分析这些因素的变化对主要经济指标的影响程度，分析结果见下表。</w:t>
      </w:r>
    </w:p>
    <w:p>
      <w:r>
        <w:t xml:space="preserve">下图为单因素敏感性分析图：</w:t>
      </w:r>
    </w:p>
    <w:p>
      <w:r>
        <w:t xml:space="preserve">43</w:t>
      </w:r>
    </w:p>
    <w:p>
      <w:r>
        <w:t xml:space="preserve">0. 0%</w:t>
      </w:r>
    </w:p>
    <w:p>
      <w:r>
        <w:t xml:space="preserve">20. 0%</w:t>
      </w:r>
    </w:p>
    <w:p>
      <w:r>
        <w:t xml:space="preserve">40. 0%</w:t>
      </w:r>
    </w:p>
    <w:p>
      <w:r>
        <w:t xml:space="preserve">60. 0%</w:t>
      </w:r>
    </w:p>
    <w:p>
      <w:r>
        <w:t xml:space="preserve">80. 0%</w:t>
      </w:r>
    </w:p>
    <w:p>
      <w:r>
        <w:t xml:space="preserve">100. 0%</w:t>
      </w:r>
    </w:p>
    <w:p>
      <w:r>
        <w:t xml:space="preserve">120. 0%</w:t>
      </w:r>
    </w:p>
    <w:p>
      <w:r>
        <w:t xml:space="preserve">140. 0%</w:t>
      </w:r>
    </w:p>
    <w:p>
      <w:r>
        <w:t xml:space="preserve">- 15. 0% - 10. 0% - 5. 0% 0. 0% 5. 0% 10. 0% 15. 0%变动率I R R变动率投资额经营成本经营收入图 9-2 单因素敏感性分析图从敏感性分析的结果可以看出，该项目的经济指标对营业收入的变化最为敏感，对经营成本的变化比较敏感，对建设投资的变化最不敏感。因此，该项目具有一定的抗风险能力。</w:t>
      </w:r>
    </w:p>
    <w:p>
      <w:r>
        <w:t xml:space="preserve">7.3 资产负债分析</w:t>
      </w:r>
    </w:p>
    <w:p>
      <w:r>
        <w:t xml:space="preserve">公司资产负债表如下：</w:t>
      </w:r>
    </w:p>
    <w:p>
      <w:r>
        <w:t xml:space="preserve">资产负债表（五年）</w:t>
      </w:r>
    </w:p>
    <w:p>
      <w:r>
        <w:t xml:space="preserve">单位:万元</w:t>
      </w:r>
    </w:p>
    <w:p>
      <w:r>
        <w:t xml:space="preserve">序 年 计算期</w:t>
      </w:r>
    </w:p>
    <w:p>
      <w:r>
        <w:t xml:space="preserve">44</w:t>
      </w:r>
    </w:p>
    <w:p>
      <w:r>
        <w:t xml:space="preserve">号</w:t>
      </w:r>
    </w:p>
    <w:p>
      <w:r>
        <w:t xml:space="preserve">份</w:t>
      </w:r>
    </w:p>
    <w:p>
      <w:r>
        <w:t xml:space="preserve">项目</w:t>
      </w:r>
    </w:p>
    <w:p>
      <w:r>
        <w:t xml:space="preserve">1 2 3 4 5</w:t>
      </w:r>
    </w:p>
    <w:p>
      <w:r>
        <w:t xml:space="preserve">1 资产 176.19 203.46 218.61 228.46 228.38</w:t>
      </w:r>
    </w:p>
    <w:p>
      <w:r>
        <w:t xml:space="preserve">1.1</w:t>
      </w:r>
    </w:p>
    <w:p>
      <w:r>
        <w:t xml:space="preserve">流动资产总额 152.95 180.22 195.37 205.52 205.14货币资金 115.76 135.62 144.08 152.14 151.69应收帐款 - - - - -存货 37.19 44.6 51.29 53.38 53.45</w:t>
      </w:r>
    </w:p>
    <w:p>
      <w:r>
        <w:t xml:space="preserve">1.2 固定资产净值 23.24 20.94 18.64 16.34 14.04</w:t>
      </w:r>
    </w:p>
    <w:p>
      <w:r>
        <w:t xml:space="preserve">1.3</w:t>
      </w:r>
    </w:p>
    <w:p>
      <w:r>
        <w:t xml:space="preserve">无形及其他资产</w:t>
      </w:r>
    </w:p>
    <w:p>
      <w:r>
        <w:t xml:space="preserve">净值</w:t>
      </w:r>
    </w:p>
    <w:p>
      <w:r>
        <w:t xml:space="preserve">- - - - -</w:t>
      </w:r>
    </w:p>
    <w:p>
      <w:r>
        <w:t xml:space="preserve">2</w:t>
      </w:r>
    </w:p>
    <w:p>
      <w:r>
        <w:t xml:space="preserve">负债及所有者权</w:t>
      </w:r>
    </w:p>
    <w:p>
      <w:r>
        <w:t xml:space="preserve">益</w:t>
      </w:r>
    </w:p>
    <w:p>
      <w:r>
        <w:t xml:space="preserve">176.19 203.46 218.61 228.46 228.38</w:t>
      </w:r>
    </w:p>
    <w:p>
      <w:r>
        <w:t xml:space="preserve">2.1 流动负债总额 45 45 45 45 45</w:t>
      </w:r>
    </w:p>
    <w:p>
      <w:r>
        <w:t xml:space="preserve">短期借款 - - - - -</w:t>
      </w:r>
    </w:p>
    <w:p>
      <w:r>
        <w:t xml:space="preserve">应付帐款 - - - - -</w:t>
      </w:r>
    </w:p>
    <w:p>
      <w:r>
        <w:t xml:space="preserve">2.2 建设投资借款 - - - - -</w:t>
      </w:r>
    </w:p>
    <w:p>
      <w:r>
        <w:t xml:space="preserve">2.3 流动资金借款 - - - - -</w:t>
      </w:r>
    </w:p>
    <w:p>
      <w:r>
        <w:t xml:space="preserve">2.4 负债小计 45 45 45 45 45</w:t>
      </w:r>
    </w:p>
    <w:p>
      <w:r>
        <w:t xml:space="preserve">2.5 所有者权益 131.19 158.46 173.61 183.46 183.38 45</w:t>
      </w:r>
    </w:p>
    <w:p>
      <w:r>
        <w:t xml:space="preserve">8.管理体系</w:t>
      </w:r>
    </w:p>
    <w:p>
      <w:r>
        <w:t xml:space="preserve">8.1 公司性质</w:t>
      </w:r>
    </w:p>
    <w:p>
      <w:r>
        <w:t xml:space="preserve">有限责任公司</w:t>
      </w:r>
    </w:p>
    <w:p>
      <w:r>
        <w:t xml:space="preserve">8.2 组织形式</w:t>
      </w:r>
    </w:p>
    <w:p>
      <w:r>
        <w:t xml:space="preserve">公司前期拟采用扁平化的组织形式，三到五年后随着对茶楼、ktv</w:t>
      </w:r>
    </w:p>
    <w:p>
      <w:r>
        <w:t xml:space="preserve">等娱乐领域的进入，开始采用事业部型组织结构，前期组织形式如图</w:t>
      </w:r>
    </w:p>
    <w:p>
      <w:r>
        <w:t xml:space="preserve">10-1 所示：</w:t>
      </w:r>
    </w:p>
    <w:p>
      <w:r>
        <w:t xml:space="preserve">图 10-1 公司前期组织形式示意图</w:t>
      </w:r>
    </w:p>
    <w:p>
      <w:r>
        <w:t xml:space="preserve">8.3 部门职责</w:t>
      </w:r>
    </w:p>
    <w:p>
      <w:r>
        <w:t xml:space="preserve">董事会：由公司的大股东组成，属于决策层，负责制定公司的总体发</w:t>
      </w:r>
    </w:p>
    <w:p>
      <w:r>
        <w:t xml:space="preserve">展战略，决定总经理人选。</w:t>
      </w:r>
    </w:p>
    <w:p>
      <w:r>
        <w:t xml:space="preserve">总经理：负责公司的日常事务，对董事会负责，决定各部门经理的人</w:t>
      </w:r>
    </w:p>
    <w:p>
      <w:r>
        <w:t xml:space="preserve">选，协调各部门之间的关系。</w:t>
      </w:r>
    </w:p>
    <w:p>
      <w:r>
        <w:t xml:space="preserve">产品部：负责产品的生产和质检,做好技术的保密工作以及代工厂商</w:t>
      </w:r>
    </w:p>
    <w:p>
      <w:r>
        <w:t xml:space="preserve">市场部 财务部</w:t>
      </w:r>
    </w:p>
    <w:p>
      <w:r>
        <w:t xml:space="preserve">总经理 总经理</w:t>
      </w:r>
    </w:p>
    <w:p>
      <w:r>
        <w:t xml:space="preserve">46</w:t>
      </w:r>
    </w:p>
    <w:p>
      <w:r>
        <w:t xml:space="preserve">的沟通工作，确保物流的供应稳定。</w:t>
      </w:r>
    </w:p>
    <w:p>
      <w:r>
        <w:t xml:space="preserve">研发部：负责收集各方面信息，及时掌握市场动态，根据消费者的现</w:t>
      </w:r>
    </w:p>
    <w:p>
      <w:r>
        <w:t xml:space="preserve">有需求和潜在需求研发新技术，设计新产品和包装。</w:t>
      </w:r>
    </w:p>
    <w:p>
      <w:r>
        <w:t xml:space="preserve">市场部：负责总体的营销，根据市场情况制定营销策略和措施，搭建</w:t>
      </w:r>
    </w:p>
    <w:p>
      <w:r>
        <w:t xml:space="preserve">有效的营销网络进行营销，并及时的对营销工作进行评估和</w:t>
      </w:r>
    </w:p>
    <w:p>
      <w:r>
        <w:t xml:space="preserve">调整（包括广告、公关、销售、客户服务等等），做好信息的收</w:t>
      </w:r>
    </w:p>
    <w:p>
      <w:r>
        <w:t xml:space="preserve">集工作。还负责公司形象的宣传，树立良好的公司形象。</w:t>
      </w:r>
    </w:p>
    <w:p>
      <w:r>
        <w:t xml:space="preserve">财务部：负责公司资金的筹集、使用和分配，如财务计划和分析、投资</w:t>
      </w:r>
    </w:p>
    <w:p>
      <w:r>
        <w:t xml:space="preserve">决策、资本结构的确定，红利分配等；负责日常会计工作与</w:t>
      </w:r>
    </w:p>
    <w:p>
      <w:r>
        <w:t xml:space="preserve">税收管理，每个财政年度末向总经理汇报本年度财务情况并</w:t>
      </w:r>
    </w:p>
    <w:p>
      <w:r>
        <w:t xml:space="preserve">规划下年财务工作；还负责公司各方面支出的控制，节约经</w:t>
      </w:r>
    </w:p>
    <w:p>
      <w:r>
        <w:t xml:space="preserve">营成本。</w:t>
      </w:r>
    </w:p>
    <w:p>
      <w:r>
        <w:t xml:space="preserve">8.4 创新机制</w:t>
      </w:r>
    </w:p>
    <w:p>
      <w:r>
        <w:t xml:space="preserve">体制创新：根据市场的环境改良公司体制，使公司更能适应市场的发</w:t>
      </w:r>
    </w:p>
    <w:p>
      <w:r>
        <w:t xml:space="preserve">展，进而主动出击，赢得市场。</w:t>
      </w:r>
    </w:p>
    <w:p>
      <w:r>
        <w:t xml:space="preserve">文化创新：以“常新常在”为主旋律，倡导员工的团队精神，打造一个敢为人先的具有蓝海思维的学习型组织。</w:t>
      </w:r>
    </w:p>
    <w:p>
      <w:r>
        <w:t xml:space="preserve">观念创新：社会在变，市场在变：一切都在变化之中。因此，一定要抓</w:t>
      </w:r>
    </w:p>
    <w:p>
      <w:r>
        <w:t xml:space="preserve">住变化的规律，不断的了解各方面的资讯，跟上时代前进</w:t>
      </w:r>
    </w:p>
    <w:p>
      <w:r>
        <w:t xml:space="preserve">的步伐。</w:t>
      </w:r>
    </w:p>
    <w:p>
      <w:r>
        <w:t xml:space="preserve">技术创新：技术的创新能使公司在竞争中获得主动权，是公司赢得市</w:t>
      </w:r>
    </w:p>
    <w:p>
      <w:r>
        <w:t xml:space="preserve">场的关键之一。因此，要加大技术创新的步伐。但更要把</w:t>
      </w:r>
    </w:p>
    <w:p>
      <w:r>
        <w:t xml:space="preserve">47</w:t>
      </w:r>
    </w:p>
    <w:p>
      <w:r>
        <w:t xml:space="preserve">握创新的方向，时刻不能离开“消费者需求”这个基准点。</w:t>
      </w:r>
    </w:p>
    <w:p>
      <w:r>
        <w:t xml:space="preserve">8.5 公司管理</w:t>
      </w:r>
    </w:p>
    <w:p>
      <w:r>
        <w:t xml:space="preserve">8.5.1 管理队伍</w:t>
      </w:r>
    </w:p>
    <w:p>
      <w:r>
        <w:t xml:space="preserve">乐山”正本归原”娱乐有限公司的创业团队成员来自于四川某大学，</w:t>
      </w:r>
    </w:p>
    <w:p>
      <w:r>
        <w:t xml:space="preserve">成员各司其职，参与公司的各项工作。具体分工如下：</w:t>
      </w:r>
    </w:p>
    <w:p>
      <w:r>
        <w:t xml:space="preserve">谢晨光（总经理及研发部前期主管）</w:t>
      </w:r>
    </w:p>
    <w:p>
      <w:r>
        <w:t xml:space="preserve">具有很好的沟通能力和社会资源，将负责整个公司的协调</w:t>
      </w:r>
    </w:p>
    <w:p>
      <w:r>
        <w:t xml:space="preserve">许小娟（市场部主管）</w:t>
      </w:r>
    </w:p>
    <w:p>
      <w:r>
        <w:t xml:space="preserve">具有很好的沟通能力和社会资源，将负责营销网络的搭建和整个</w:t>
      </w:r>
    </w:p>
    <w:p>
      <w:r>
        <w:t xml:space="preserve">市场部的协调。</w:t>
      </w:r>
    </w:p>
    <w:p>
      <w:r>
        <w:t xml:space="preserve">林莹（市场部主管）</w:t>
      </w:r>
    </w:p>
    <w:p>
      <w:r>
        <w:t xml:space="preserve">性格开朗，思维活跃，将负责品牌及公司形象的宣传。</w:t>
      </w:r>
    </w:p>
    <w:p>
      <w:r>
        <w:t xml:space="preserve">周正涛（市场部主管）</w:t>
      </w:r>
    </w:p>
    <w:p>
      <w:r>
        <w:t xml:space="preserve">工作认真，待人热情，心思细腻，将负责酒吧市场营销和宣传工</w:t>
      </w:r>
    </w:p>
    <w:p>
      <w:r>
        <w:t xml:space="preserve">作。</w:t>
      </w:r>
    </w:p>
    <w:p>
      <w:r>
        <w:t xml:space="preserve">宋杰（产品部主管）</w:t>
      </w:r>
    </w:p>
    <w:p>
      <w:r>
        <w:t xml:space="preserve">思维活跃，具有很好的沟通能力，将负责整个产品部的管理工作。</w:t>
      </w:r>
    </w:p>
    <w:p>
      <w:r>
        <w:t xml:space="preserve">代未（财务部主管）</w:t>
      </w:r>
    </w:p>
    <w:p>
      <w:r>
        <w:t xml:space="preserve">考虑问题细致，办事原则性强，将负责财务部的管理工作。</w:t>
      </w:r>
    </w:p>
    <w:p>
      <w:r>
        <w:t xml:space="preserve">8.5.2 董事会</w:t>
      </w:r>
    </w:p>
    <w:p>
      <w:r>
        <w:t xml:space="preserve">由 5 人组成，风险投资方出 1 人，担任董事长。”正本归原”公司出</w:t>
      </w:r>
    </w:p>
    <w:p>
      <w:r>
        <w:t xml:space="preserve">4 人。公司总经理担任常任副董事长，管理层其余 3 人任董事。</w:t>
      </w:r>
    </w:p>
    <w:p>
      <w:r>
        <w:t xml:space="preserve">48</w:t>
      </w:r>
    </w:p>
    <w:p>
      <w:r>
        <w:t xml:space="preserve">49</w:t>
      </w:r>
    </w:p>
    <w:p>
      <w:r>
        <w:t xml:space="preserve">花样调酒大 高校赞助</w:t>
      </w:r>
    </w:p>
    <w:p>
      <w:r>
        <w:t xml:space="preserve">赛</w:t>
      </w:r>
    </w:p>
    <w:p>
      <w:r>
        <w:t xml:space="preserve">宣传活动推</w:t>
      </w:r>
    </w:p>
    <w:p>
      <w:r>
        <w:t xml:space="preserve">广</w:t>
      </w:r>
    </w:p>
    <w:p>
      <w:r>
        <w:t xml:space="preserve">创新推广 网络 公益活动 媒体推广 董事会 产品部 研发</w:t>
      </w:r>
    </w:p>
    <w:p>
      <w:pPr>
        <w:pStyle w:val="Heading3"/>
      </w:pPr>
      <w:r>
        <w:t>批注 备注及其他附属文字</w:t>
      </w:r>
    </w:p>
    <w:p>
      <w:r>
        <w:t xml:space="preserve">word/footer1.xml</w:t>
      </w:r>
    </w:p>
    <w:p>
      <w:r>
        <w:t xml:space="preserve">IV</w:t>
      </w:r>
    </w:p>
    <w:p>
      <w:r>
        <w:t xml:space="preserve">IV</w:t>
      </w:r>
    </w:p>
    <w:p>
      <w:r>
        <w:t xml:space="preserve">word/footer2.xml</w:t>
      </w:r>
    </w:p>
    <w:p>
      <w:r>
        <w:t xml:space="preserve">39</w:t>
      </w:r>
    </w:p>
    <w:p>
      <w:r>
        <w:t xml:space="preserve">39</w:t>
      </w:r>
    </w:p>
    <w:p>
      <w:pPr>
        <w:pStyle w:val="Heading3"/>
      </w:pPr>
      <w:r>
        <w:t>原资料链接</w:t>
      </w:r>
    </w:p>
    <w:p>
      <w:r>
        <w:t>相关链接 </w:t>
      </w:r>
      <w:hyperlink r:id="cleanSourceUrl16">
        <w:r>
          <w:rPr>
            <w:u w:val="single"/>
          </w:rPr>
          <w:t>http://baike.baidu.com/view/27242.htm</w:t>
        </w:r>
      </w:hyperlink>
    </w:p>
    <w:p>
      <w:r>
        <w:t>相关链接 </w:t>
      </w:r>
      <w:hyperlink r:id="cleanSourceUrl17">
        <w:r>
          <w:rPr>
            <w:u w:val="single"/>
          </w:rPr>
          <w:t>http://baike.baidu.com/view/52226.htm</w:t>
        </w:r>
      </w:hyperlink>
    </w:p>
    <w:p>
      <w:r>
        <w:t>相关链接 </w:t>
      </w:r>
      <w:hyperlink r:id="cleanSourceUrl18">
        <w:r>
          <w:rPr>
            <w:u w:val="single"/>
          </w:rPr>
          <w:t>http://baike.baidu.com/view/927988.htm</w:t>
        </w:r>
      </w:hyperlink>
    </w:p>
    <w:p>
      <w:r>
        <w:t>相关链接 </w:t>
      </w:r>
      <w:hyperlink r:id="cleanSourceUrl19">
        <w:r>
          <w:rPr>
            <w:u w:val="single"/>
          </w:rPr>
          <w:t>http://baike.baidu.com/view/501246.htm</w:t>
        </w:r>
      </w:hyperlink>
    </w:p>
    <w:p>
      <w:r>
        <w:t>相关链接 </w:t>
      </w:r>
      <w:hyperlink r:id="cleanSourceUrl20">
        <w:r>
          <w:rPr>
            <w:u w:val="single"/>
          </w:rPr>
          <w:t>http://baike.baidu.com/view/60507.htm</w:t>
        </w:r>
      </w:hyperlink>
    </w:p>
    <w:p>
      <w:r>
        <w:t>相关链接 </w:t>
      </w:r>
      <w:hyperlink r:id="cleanSourceUrl21">
        <w:r>
          <w:rPr>
            <w:u w:val="single"/>
          </w:rPr>
          <w:t>http://zhidao.baidu.com/search?word=</w:t>
        </w:r>
      </w:hyperlink>
    </w:p>
    <w:p>
      <w:bookmarkStart w:id="496" w:name="src0496"/>
      <w:pPr>
        <w:pStyle w:val="Heading2"/>
      </w:pPr>
      <w:r>
        <w:t>0496 酒吧经营模式计划书 (1).doc</w:t>
      </w:r>
      <w:bookmarkEnd w:id="496"/>
    </w:p>
    <w:p>
      <w:r>
        <w:t xml:space="preserve">休闲吧经营策划书</w:t>
      </w:r>
    </w:p>
    <w:p>
      <w:r>
        <w:t xml:space="preserve">目录</w:t>
      </w:r>
    </w:p>
    <w:p>
      <w:r>
        <w:t xml:space="preserve">一、 前言</w:t>
      </w:r>
    </w:p>
    <w:p>
      <w:r>
        <w:t xml:space="preserve">二、 市场定位分析及市场调查</w:t>
      </w:r>
    </w:p>
    <w:p>
      <w:r>
        <w:t xml:space="preserve">三、 店面布置（装修）</w:t>
      </w:r>
    </w:p>
    <w:p>
      <w:r>
        <w:t xml:space="preserve">四、 前期人员分布及后期增加人员和员工岗位职责</w:t>
      </w:r>
    </w:p>
    <w:p>
      <w:r>
        <w:t xml:space="preserve">五、 所需的器具和酒水美食小吃价目单</w:t>
      </w:r>
    </w:p>
    <w:p>
      <w:r>
        <w:t xml:space="preserve">六、 休闲吧管理原则</w:t>
      </w:r>
    </w:p>
    <w:p>
      <w:r>
        <w:t xml:space="preserve">七、 休闲吧营销手段和策略</w:t>
      </w:r>
    </w:p>
    <w:p>
      <w:r>
        <w:t xml:space="preserve">八、 经营成本及收益分析</w:t>
      </w:r>
    </w:p>
    <w:p>
      <w:r>
        <w:t xml:space="preserve">一、前言</w:t>
      </w:r>
    </w:p>
    <w:p>
      <w:r>
        <w:t xml:space="preserve">休闲吧的品种很多，其迷人的情调，自由的空间选择，优雅的环境格局，是大学生小情侣课下之余可以去约会的好去处，也是自我放松与自我调节的一种行为方式，它是前卫的象征，是青年人的天下。</w:t>
      </w:r>
    </w:p>
    <w:p>
      <w:r>
        <w:t xml:space="preserve">休闲吧吧基本上可以说遍地都是，但是都是大同小异，缺乏特色，休闲吧要有自己的特色和文化，考班格的硬件设备和环境在沧源无人能及，现在缺乏的就是好的人员管理和经营手段，而我们相信我们能做到这一点，而文化这一点是在你服务、管理、经营等中慢慢沉淀下来的。目的就是沟通，交流，互知，扩大休闲吧知名度。</w:t>
      </w:r>
    </w:p>
    <w:p>
      <w:r>
        <w:t xml:space="preserve">二、市场定位分析及市场调查</w:t>
      </w:r>
    </w:p>
    <w:p>
      <w:r>
        <w:t xml:space="preserve">针对于石家庄大学地理位置的考察，休闲吧的主要消费人群还是年轻人，他们是一群有着一定文化素养、重感情、追求个性、喜欢张扬、消费能力不强的人，针对于这些人群并考虑到现有的硬件设备，结合前两点休闲吧定位提供环境供为主的休闲场所。</w:t>
      </w:r>
    </w:p>
    <w:p>
      <w:r>
        <w:t xml:space="preserve">清吧：这类酒吧主要讲究现场环境的气氛情调和追求音乐效果，一般配有专业级的音响设备和最新潮的音乐 CD，柔和的灯光，加上柔美至纯的音乐（主要是以高雅、蓝调的都市爵士乐色调为主），吸引着不少重品位的消费者。</w:t>
      </w:r>
    </w:p>
    <w:p>
      <w:r>
        <w:t xml:space="preserve">可以男女聊天增进感情，一群人玩玩酒类游戏，伙伴谈谈理想生意，朋友说说生活苦老和感情，就是以聊天为主打，音乐调节气氛的一种形式。以后会增加如调酒、针对人群、年轻群体：以聚会为主，喜欢热闹的场所，费用精打细算，追求时尚品牌，对酒水缺乏品鉴能力，消费随心所欲，缺乏稳定性。</w:t>
      </w:r>
    </w:p>
    <w:p>
      <w:r>
        <w:t xml:space="preserve">三、店面布置（装修）</w:t>
      </w:r>
    </w:p>
    <w:p>
      <w:r>
        <w:t xml:space="preserve">一、考班格门前增设灯光，主要有：考班格三个字加射灯，水池及门庭上方增加灯带，门 口四棵 蒲 葵增加小彩灯装饰，增加一个立 体灯箱 广 告（1.5m×1m），门庭上方增加装饰用的灯具，如酒瓶配小吊灯。</w:t>
      </w:r>
    </w:p>
    <w:p>
      <w:r>
        <w:t xml:space="preserve">二、更换大门两侧广告纸</w:t>
      </w:r>
    </w:p>
    <w:p>
      <w:r>
        <w:t xml:space="preserve">三、木平台上及护栏上增加小装饰品，以植物花盆为主</w:t>
      </w:r>
    </w:p>
    <w:p>
      <w:r>
        <w:t xml:space="preserve">四、室内格局重新布置，靠窗位置为小桌，舞台正前方桌椅取消，空出来跳舞，其他地方拼桌变为大桌，包房暂留，现在更衣间改为储藏间，收银台前及其侧边增设吧台椅</w:t>
      </w:r>
    </w:p>
    <w:p>
      <w:r>
        <w:t xml:space="preserve">五、每桌增加桌牌号，以便收银确认，增加洗手间标识牌。</w:t>
      </w:r>
    </w:p>
    <w:p>
      <w:r>
        <w:t xml:space="preserve">现在能考虑到得为这么多，需要什么再行增设。</w:t>
      </w:r>
    </w:p>
    <w:p>
      <w:r>
        <w:t xml:space="preserve">四、前期人员分布及后期增加人员和员工岗位职责</w:t>
      </w:r>
    </w:p>
    <w:p>
      <w:r>
        <w:t xml:space="preserve">前期人员：酒吧运营管理者 1 名，可采取入股形式，以便于能更好帮我们经营管理；收银员 1 名，兼入库和出库员；果盘、小吃制作员 1 名；服务人员</w:t>
      </w:r>
    </w:p>
    <w:p>
      <w:r>
        <w:t xml:space="preserve">2 名；DJ 师兼音响灯光师 1 名。</w:t>
      </w:r>
    </w:p>
    <w:p>
      <w:r>
        <w:t xml:space="preserve">后期增加人员：逐步增加调酒师，领舞人员，酒吧吧女，依据沧源现在行情暂不增加表演人员，待沧源旅游行业火起来，旅游人流量增加再行考虑。</w:t>
      </w:r>
    </w:p>
    <w:p>
      <w:r>
        <w:t xml:space="preserve">员工岗位职责：因前期人员较少，暂不定岗位职责，酒吧试运营以后，人员逐步增加以后，根据营业情况，人员前期使用情况，制定员工岗位职责。</w:t>
      </w:r>
    </w:p>
    <w:p>
      <w:r>
        <w:t xml:space="preserve">五、所需的器具和酒水价目单</w:t>
      </w:r>
    </w:p>
    <w:p>
      <w:r>
        <w:t xml:space="preserve">器具：冰箱、榨汁机、制冰机、电茶炉（煮茶和咖啡）、电池炉，液化气灶、烹饪工具酒水价目单:</w:t>
      </w:r>
    </w:p>
    <w:p>
      <w:r>
        <w:t xml:space="preserve">套餐 A 套餐 B 套餐 C 套餐 D</w:t>
      </w:r>
    </w:p>
    <w:p>
      <w:r>
        <w:t xml:space="preserve">499 元 399 元 299 元 199 元</w:t>
      </w:r>
    </w:p>
    <w:p>
      <w:r>
        <w:t xml:space="preserve">轩尼诗 XO（特</w:t>
      </w:r>
    </w:p>
    <w:p>
      <w:r>
        <w:t xml:space="preserve">级） 1 瓶、4 瓶红</w:t>
      </w:r>
    </w:p>
    <w:p>
      <w:r>
        <w:t xml:space="preserve">茶或者水晶葡萄</w:t>
      </w:r>
    </w:p>
    <w:p>
      <w:r>
        <w:t xml:space="preserve">芝华士 V.S.O.P</w:t>
      </w:r>
    </w:p>
    <w:p>
      <w:r>
        <w:t xml:space="preserve">（优级）1 瓶、4</w:t>
      </w:r>
    </w:p>
    <w:p>
      <w:r>
        <w:t xml:space="preserve">瓶红茶或者水晶</w:t>
      </w:r>
    </w:p>
    <w:p>
      <w:r>
        <w:t xml:space="preserve">葡萄</w:t>
      </w:r>
    </w:p>
    <w:p>
      <w:r>
        <w:t xml:space="preserve">长城干红 1 瓶、4</w:t>
      </w:r>
    </w:p>
    <w:p>
      <w:r>
        <w:t xml:space="preserve">瓶红茶或者水晶</w:t>
      </w:r>
    </w:p>
    <w:p>
      <w:r>
        <w:t xml:space="preserve">葡萄</w:t>
      </w:r>
    </w:p>
    <w:p>
      <w:r>
        <w:t xml:space="preserve">云南干红 1 瓶、4</w:t>
      </w:r>
    </w:p>
    <w:p>
      <w:r>
        <w:t xml:space="preserve">瓶红茶或者水晶</w:t>
      </w:r>
    </w:p>
    <w:p>
      <w:r>
        <w:t xml:space="preserve">葡萄</w:t>
      </w:r>
    </w:p>
    <w:p>
      <w:r>
        <w:t xml:space="preserve">项目 单位 售价（元） 成本</w:t>
      </w:r>
    </w:p>
    <w:p>
      <w:r>
        <w:t xml:space="preserve">酒水</w:t>
      </w:r>
    </w:p>
    <w:p>
      <w:r>
        <w:t xml:space="preserve">百威（小瓶） 打 180</w:t>
      </w:r>
    </w:p>
    <w:p>
      <w:r>
        <w:t xml:space="preserve">嘉士伯（小瓶） 打 180</w:t>
      </w:r>
    </w:p>
    <w:p>
      <w:r>
        <w:t xml:space="preserve">喜力（小瓶） 打 180</w:t>
      </w:r>
    </w:p>
    <w:p>
      <w:r>
        <w:t xml:space="preserve">百威 听 150</w:t>
      </w:r>
    </w:p>
    <w:p>
      <w:r>
        <w:t xml:space="preserve">青岛纯生（小瓶）</w:t>
      </w:r>
    </w:p>
    <w:p>
      <w:r>
        <w:t xml:space="preserve">瓶 130</w:t>
      </w:r>
    </w:p>
    <w:p>
      <w:r>
        <w:t xml:space="preserve">心动 8（小瓶）</w:t>
      </w:r>
    </w:p>
    <w:p>
      <w:r>
        <w:t xml:space="preserve">瓶 130</w:t>
      </w:r>
    </w:p>
    <w:p>
      <w:r>
        <w:t xml:space="preserve">大理 V8 瓶 110</w:t>
      </w:r>
    </w:p>
    <w:p>
      <w:r>
        <w:t xml:space="preserve">雪花纯生 瓶 90</w:t>
      </w:r>
    </w:p>
    <w:p>
      <w:r>
        <w:t xml:space="preserve">茶 铁观音</w:t>
      </w:r>
    </w:p>
    <w:p>
      <w:r>
        <w:t xml:space="preserve">壶 68</w:t>
      </w:r>
    </w:p>
    <w:p>
      <w:r>
        <w:t xml:space="preserve">大红袍</w:t>
      </w:r>
    </w:p>
    <w:p>
      <w:r>
        <w:t xml:space="preserve">壶</w:t>
      </w:r>
    </w:p>
    <w:p>
      <w:r>
        <w:t xml:space="preserve">乌龙</w:t>
      </w:r>
    </w:p>
    <w:p>
      <w:r>
        <w:t xml:space="preserve">壶</w:t>
      </w:r>
    </w:p>
    <w:p>
      <w:r>
        <w:t xml:space="preserve">红茶</w:t>
      </w:r>
    </w:p>
    <w:p>
      <w:r>
        <w:t xml:space="preserve">壶</w:t>
      </w:r>
    </w:p>
    <w:p>
      <w:r>
        <w:t xml:space="preserve">绿茶</w:t>
      </w:r>
    </w:p>
    <w:p>
      <w:r>
        <w:t xml:space="preserve">壶</w:t>
      </w:r>
    </w:p>
    <w:p>
      <w:r>
        <w:t xml:space="preserve">咖啡</w:t>
      </w:r>
    </w:p>
    <w:p>
      <w:r>
        <w:t xml:space="preserve">杯 10</w:t>
      </w:r>
    </w:p>
    <w:p>
      <w:r>
        <w:t xml:space="preserve">饮料</w:t>
      </w:r>
    </w:p>
    <w:p>
      <w:r>
        <w:t xml:space="preserve">热牛奶</w:t>
      </w:r>
    </w:p>
    <w:p>
      <w:r>
        <w:t xml:space="preserve">杯 10</w:t>
      </w:r>
    </w:p>
    <w:p>
      <w:r>
        <w:t xml:space="preserve">西瓜汁</w:t>
      </w:r>
    </w:p>
    <w:p>
      <w:r>
        <w:t xml:space="preserve">杯 10</w:t>
      </w:r>
    </w:p>
    <w:p>
      <w:r>
        <w:t xml:space="preserve">芒</w:t>
      </w:r>
    </w:p>
    <w:p>
      <w:r>
        <w:t xml:space="preserve">果</w:t>
      </w:r>
    </w:p>
    <w:p>
      <w:r>
        <w:t xml:space="preserve">汁</w:t>
      </w:r>
    </w:p>
    <w:p>
      <w:r>
        <w:t xml:space="preserve">杯 10</w:t>
      </w:r>
    </w:p>
    <w:p>
      <w:r>
        <w:t xml:space="preserve">柠檬汁</w:t>
      </w:r>
    </w:p>
    <w:p>
      <w:r>
        <w:t xml:space="preserve">杯 10</w:t>
      </w:r>
    </w:p>
    <w:p>
      <w:r>
        <w:t xml:space="preserve">碳酸饮料</w:t>
      </w:r>
    </w:p>
    <w:p>
      <w:r>
        <w:t xml:space="preserve">杯 10</w:t>
      </w:r>
    </w:p>
    <w:p>
      <w:r>
        <w:t xml:space="preserve">苏打</w:t>
      </w:r>
    </w:p>
    <w:p>
      <w:r>
        <w:t xml:space="preserve">水</w:t>
      </w:r>
    </w:p>
    <w:p>
      <w:r>
        <w:t xml:space="preserve">杯 10</w:t>
      </w:r>
    </w:p>
    <w:p>
      <w:r>
        <w:t xml:space="preserve">小吃</w:t>
      </w:r>
    </w:p>
    <w:p>
      <w:r>
        <w:t xml:space="preserve">瓜子</w:t>
      </w:r>
    </w:p>
    <w:p>
      <w:r>
        <w:t xml:space="preserve">盘 10</w:t>
      </w:r>
    </w:p>
    <w:p>
      <w:r>
        <w:t xml:space="preserve">盐</w:t>
      </w:r>
    </w:p>
    <w:p>
      <w:r>
        <w:t xml:space="preserve">水</w:t>
      </w:r>
    </w:p>
    <w:p>
      <w:r>
        <w:t xml:space="preserve">花</w:t>
      </w:r>
    </w:p>
    <w:p>
      <w:r>
        <w:t xml:space="preserve">生</w:t>
      </w:r>
    </w:p>
    <w:p>
      <w:r>
        <w:t xml:space="preserve">盘 10</w:t>
      </w:r>
    </w:p>
    <w:p>
      <w:r>
        <w:t xml:space="preserve">青</w:t>
      </w:r>
    </w:p>
    <w:p>
      <w:r>
        <w:t xml:space="preserve">豆</w:t>
      </w:r>
    </w:p>
    <w:p>
      <w:r>
        <w:t xml:space="preserve">盘 10</w:t>
      </w:r>
    </w:p>
    <w:p>
      <w:r>
        <w:t xml:space="preserve">爆米花</w:t>
      </w:r>
    </w:p>
    <w:p>
      <w:r>
        <w:t xml:space="preserve">盘 10</w:t>
      </w:r>
    </w:p>
    <w:p>
      <w:r>
        <w:t xml:space="preserve">土豆片</w:t>
      </w:r>
    </w:p>
    <w:p>
      <w:r>
        <w:t xml:space="preserve">盘 10</w:t>
      </w:r>
    </w:p>
    <w:p>
      <w:r>
        <w:t xml:space="preserve">葡萄干</w:t>
      </w:r>
    </w:p>
    <w:p>
      <w:r>
        <w:t xml:space="preserve">盘 15</w:t>
      </w:r>
    </w:p>
    <w:p>
      <w:r>
        <w:t xml:space="preserve">开心</w:t>
      </w:r>
    </w:p>
    <w:p>
      <w:r>
        <w:t xml:space="preserve">果</w:t>
      </w:r>
    </w:p>
    <w:p>
      <w:r>
        <w:t xml:space="preserve">盘 20</w:t>
      </w:r>
    </w:p>
    <w:p>
      <w:r>
        <w:t xml:space="preserve">话梅</w:t>
      </w:r>
    </w:p>
    <w:p>
      <w:r>
        <w:t xml:space="preserve">盘 15</w:t>
      </w:r>
    </w:p>
    <w:p>
      <w:r>
        <w:t xml:space="preserve">西瓜子 盘 15</w:t>
      </w:r>
    </w:p>
    <w:p>
      <w:r>
        <w:t xml:space="preserve">鱿鱼丝 盘 18</w:t>
      </w:r>
    </w:p>
    <w:p>
      <w:r>
        <w:t xml:space="preserve">炸薯条 盘 10</w:t>
      </w:r>
    </w:p>
    <w:p>
      <w:r>
        <w:t xml:space="preserve">包浆豆腐 盘 10</w:t>
      </w:r>
    </w:p>
    <w:p>
      <w:r>
        <w:t xml:space="preserve">凉拌黄瓜 盘 10</w:t>
      </w:r>
    </w:p>
    <w:p>
      <w:r>
        <w:t xml:space="preserve">凉拌藕片 盘 15</w:t>
      </w:r>
    </w:p>
    <w:p>
      <w:r>
        <w:t xml:space="preserve">柠檬小鱼</w:t>
      </w:r>
    </w:p>
    <w:p>
      <w:r>
        <w:t xml:space="preserve">盘 20</w:t>
      </w:r>
    </w:p>
    <w:p>
      <w:r>
        <w:t xml:space="preserve">蛋挞 个 15 元/3 个</w:t>
      </w:r>
    </w:p>
    <w:p>
      <w:r>
        <w:t xml:space="preserve">蛋糕 块 15</w:t>
      </w:r>
    </w:p>
    <w:p>
      <w:r>
        <w:t xml:space="preserve">果盘</w:t>
      </w:r>
    </w:p>
    <w:p>
      <w:r>
        <w:t xml:space="preserve">大份</w:t>
      </w:r>
    </w:p>
    <w:p>
      <w:r>
        <w:t xml:space="preserve">盘 65</w:t>
      </w:r>
    </w:p>
    <w:p>
      <w:r>
        <w:t xml:space="preserve">小份</w:t>
      </w:r>
    </w:p>
    <w:p>
      <w:r>
        <w:t xml:space="preserve">盘 30</w:t>
      </w:r>
    </w:p>
    <w:p>
      <w:r>
        <w:t xml:space="preserve">六、 酒吧管理原则</w:t>
      </w:r>
    </w:p>
    <w:p>
      <w:r>
        <w:t xml:space="preserve">一、酒吧管理的“三三四四五”原则</w:t>
      </w:r>
    </w:p>
    <w:p>
      <w:r>
        <w:t xml:space="preserve">三个关键：1、关键岗位关键人员把关；2、关键时刻关键人物到场；3、关键事情关键人物处理。</w:t>
      </w:r>
    </w:p>
    <w:p>
      <w:r>
        <w:t xml:space="preserve">三通理论：1、通情；2、通气；3、通报。</w:t>
      </w:r>
    </w:p>
    <w:p>
      <w:r>
        <w:t xml:space="preserve">四个凡是：1、凡是酒吧员工见到客人都是热情友好的；2、凡是客人见到的地方都是清洁美观的；3、凡是客人使用的设备设施都是完好有效的；</w:t>
      </w:r>
    </w:p>
    <w:p>
      <w:r>
        <w:t xml:space="preserve">4、凡是酒吧提供的食品都是安全的。</w:t>
      </w:r>
    </w:p>
    <w:p>
      <w:r>
        <w:t xml:space="preserve">四个理解：1、充分理解客人的需求；2、充分理解客人的过错；3、充分理解客人的抱怨；4、充分理解客人的投诉。</w:t>
      </w:r>
    </w:p>
    <w:p>
      <w:r>
        <w:t xml:space="preserve">五个到位：1、语言到位 2、规范到位 3、微笑到位 4、卫生到位 5、设备到位。</w:t>
      </w:r>
    </w:p>
    <w:p>
      <w:r>
        <w:t xml:space="preserve">二、服务员的服务流程</w:t>
      </w:r>
    </w:p>
    <w:p>
      <w:r>
        <w:t xml:space="preserve">迎接客人 引座 递送酒水单 点单 开单 出货 收银找零 站</w:t>
      </w:r>
    </w:p>
    <w:p>
      <w:r>
        <w:t xml:space="preserve">位及巡台 送客 清理台面</w:t>
      </w:r>
    </w:p>
    <w:p>
      <w:r>
        <w:t xml:space="preserve">七、 酒吧营销手段和策略</w:t>
      </w:r>
    </w:p>
    <w:p>
      <w:r>
        <w:t xml:space="preserve">当一个酒吧的经营模式定位后，每天都走着相同的程序，而活动策划和营销手段就是让人锦上添花，给人日新月异、变化莫测的感觉，做到“新、奇、特”三大点。</w:t>
      </w:r>
    </w:p>
    <w:p>
      <w:r>
        <w:t xml:space="preserve">一、 前期广告和营销手段</w:t>
      </w:r>
    </w:p>
    <w:p>
      <w:r>
        <w:t xml:space="preserve">1、与沧源当地酒店宾馆合作，在大厅和客房做广告，广告上写明到酒店前台领取优惠卡，到店一律八折优惠，主要针对外来人群。</w:t>
      </w:r>
    </w:p>
    <w:p>
      <w:r>
        <w:t xml:space="preserve">2、与本地高档理发店合作，店内做广告，方式与上面一样，主要针对当地人群，价格大概在 100—200 元／面／月。</w:t>
      </w:r>
    </w:p>
    <w:p>
      <w:r>
        <w:t xml:space="preserve">3、人流量密集处派发传单。</w:t>
      </w:r>
    </w:p>
    <w:p>
      <w:r>
        <w:t xml:space="preserve">4、街道上醒目处拉横、条幅。</w:t>
      </w:r>
    </w:p>
    <w:p>
      <w:r>
        <w:t xml:space="preserve">5、利用微博，微信营销，增加微博，微信互动，从而对顾客进行相应的优惠活动。</w:t>
      </w:r>
    </w:p>
    <w:p>
      <w:r>
        <w:t xml:space="preserve">二、 开业营销手段</w:t>
      </w:r>
    </w:p>
    <w:p>
      <w:r>
        <w:t xml:space="preserve">1、开业 3 天之内每桌购买一打啤酒（12 瓶），可无限畅饮（限大瓶），一桌人以 4 人为单位，如人数≤4 人，需购买一打，人数≤8 人，需购买二打，以此类推；7 天之内到场，全场消费一律享受 7 折优惠。</w:t>
      </w:r>
    </w:p>
    <w:p>
      <w:r>
        <w:t xml:space="preserve">2、积分销售模式，针对不同的品牌酒，来本店消费一打酒赠送一张积分卡，积分卡满多少酒可再赠送相同的酒一打酒，这种便于清除某一两种不好销售的酒水。</w:t>
      </w:r>
    </w:p>
    <w:p>
      <w:r>
        <w:t xml:space="preserve">3、赠送优惠卷活动，如满 200 送 100，满 300 送 150，满 400 送 200 活动，以此类推，这种便于顾客拿消费卷再次回头消费。</w:t>
      </w:r>
    </w:p>
    <w:p>
      <w:r>
        <w:t xml:space="preserve">4、开业当天利用”车生贴”广告在县城进行宣传。</w:t>
      </w:r>
    </w:p>
    <w:p>
      <w:r>
        <w:t xml:space="preserve">三、 营业期间营销手段</w:t>
      </w:r>
    </w:p>
    <w:p>
      <w:r>
        <w:t xml:space="preserve">1、积分销售模式和赠送优惠卷活动在营销期间同样能使用。</w:t>
      </w:r>
    </w:p>
    <w:p>
      <w:r>
        <w:t xml:space="preserve">2、由于酒吧配套设施比较完善，可承办生日派对。</w:t>
      </w:r>
    </w:p>
    <w:p>
      <w:r>
        <w:t xml:space="preserve">3、全年单人或一群女士到场（没男士陪同），全场酒水消费一律享受 7 折优惠。女士酒水消费能力不强，主要在小吃及饮料上，同时可以吸引大批男士到场。</w:t>
      </w:r>
    </w:p>
    <w:p>
      <w:r>
        <w:t xml:space="preserve">4、定期举办个种活动，如经典怀旧夜、微信网友见面夜、时尚先锋夜等等。</w:t>
      </w:r>
    </w:p>
    <w:p>
      <w:r>
        <w:t xml:space="preserve">四、关系营销</w:t>
      </w:r>
    </w:p>
    <w:p>
      <w:r>
        <w:t xml:space="preserve">关系营销是针对重点顾客展开的营销。酒吧关系营销的目的在于提高常客的忠诚度、巩固市场份额。酒吧关系营销中常用的手段有：常客优惠、记录常客以往信息提供个性化的服务。一次个性化服务的经历会给客人留下深刻的印象。酒吧在关系营销中，收集与客人有关的信息极为重要。为了给他们提供个性化的服务，酒吧通过各种信息渠道，收集某些客人的个人资料，准确地了解</w:t>
      </w:r>
    </w:p>
    <w:p>
      <w:r>
        <w:t xml:space="preserve">他们的消费爱好。许多顾客都有这种与酒吧建立友好关系的潜在要求，他们希望能长期从该酒吧获得个性化服务，希望服务人员熟悉他们、关心他们、主动与他们联系，为他们提供高质量的服务。大多数顾客愿意与酒吧建立友好关系，并愿对酒吧工作发表看法。酒吧一旦识别和选择了关系营销的对象，就应该主动与他们联系。酒吧定期与选定顾客接触，了解他们对服务工作的意见和建议，这样会使他们认为酒吧是自己关系网中的一员，有亲近感，在他们需要到酒吧消费时会下意识地首选该酒吧。</w:t>
      </w:r>
    </w:p>
    <w:p>
      <w:r>
        <w:t xml:space="preserve">八、 经营成本及收益分析</w:t>
      </w:r>
    </w:p>
    <w:p>
      <w:r>
        <w:t xml:space="preserve">针对沧源酒吧行情调查，平均一个晚上为 3 到 5 桌人，每桌平均消费为</w:t>
      </w:r>
    </w:p>
    <w:p>
      <w:r>
        <w:t xml:space="preserve">200 到 300 元不等，消费额为 600 到 1500 元，调查时间为星期五。假如考班格酒吧前期平均一天 7 桌人，平均一桌消费为 300 元左右，日消费额定为 2000元，一个月消费额为 6 万元。</w:t>
      </w:r>
    </w:p>
    <w:p>
      <w:r>
        <w:t xml:space="preserve">下面为一个月酒吧费用支出比例表</w:t>
      </w:r>
    </w:p>
    <w:p>
      <w:r>
        <w:t xml:space="preserve">项目 演算依据及过程</w:t>
      </w:r>
    </w:p>
    <w:p>
      <w:r>
        <w:t xml:space="preserve">金额（万元</w:t>
      </w:r>
    </w:p>
    <w:p>
      <w:r>
        <w:t xml:space="preserve">/月）</w:t>
      </w:r>
    </w:p>
    <w:p>
      <w:r>
        <w:t xml:space="preserve">所占营业额</w:t>
      </w:r>
    </w:p>
    <w:p>
      <w:r>
        <w:t xml:space="preserve">百分比</w:t>
      </w:r>
    </w:p>
    <w:p>
      <w:r>
        <w:t xml:space="preserve">（%）</w:t>
      </w:r>
    </w:p>
    <w:p>
      <w:r>
        <w:t xml:space="preserve">酒水、饮料、</w:t>
      </w:r>
    </w:p>
    <w:p>
      <w:r>
        <w:t xml:space="preserve">小吃、果盘等</w:t>
      </w:r>
    </w:p>
    <w:p>
      <w:r>
        <w:t xml:space="preserve">成本</w:t>
      </w:r>
    </w:p>
    <w:p>
      <w:r>
        <w:t xml:space="preserve">原材料成本占营业额总收入的</w:t>
      </w:r>
    </w:p>
    <w:p>
      <w:r>
        <w:t xml:space="preserve">35%，依据沧源酒吧市场行情，</w:t>
      </w:r>
    </w:p>
    <w:p>
      <w:r>
        <w:t xml:space="preserve">6 万元×35%=2.1 万元</w:t>
      </w:r>
    </w:p>
    <w:p>
      <w:r>
        <w:t xml:space="preserve">2.1 35%</w:t>
      </w:r>
    </w:p>
    <w:p>
      <w:r>
        <w:t xml:space="preserve">人员工资</w:t>
      </w:r>
    </w:p>
    <w:p>
      <w:r>
        <w:t xml:space="preserve">收银员 3000 元，DJ 师 5000</w:t>
      </w:r>
    </w:p>
    <w:p>
      <w:r>
        <w:t xml:space="preserve">元，服务员 2×1500=3000 元，</w:t>
      </w:r>
    </w:p>
    <w:p>
      <w:r>
        <w:t xml:space="preserve">1.3 21.7%</w:t>
      </w:r>
    </w:p>
    <w:p>
      <w:r>
        <w:t xml:space="preserve">小吃果盘制作员 2000 元</w:t>
      </w:r>
    </w:p>
    <w:p>
      <w:r>
        <w:t xml:space="preserve">水电费 0.1 1.7%</w:t>
      </w:r>
    </w:p>
    <w:p>
      <w:r>
        <w:t xml:space="preserve">设备维护、维</w:t>
      </w:r>
    </w:p>
    <w:p>
      <w:r>
        <w:t xml:space="preserve">修费，折旧费</w:t>
      </w:r>
    </w:p>
    <w:p>
      <w:r>
        <w:t xml:space="preserve">和不可预见费</w:t>
      </w:r>
    </w:p>
    <w:p>
      <w:r>
        <w:t xml:space="preserve">0.5 8.3%</w:t>
      </w:r>
    </w:p>
    <w:p>
      <w:r>
        <w:t xml:space="preserve">房租费（暂</w:t>
      </w:r>
    </w:p>
    <w:p>
      <w:r>
        <w:t xml:space="preserve">定）</w:t>
      </w:r>
    </w:p>
    <w:p>
      <w:r>
        <w:t xml:space="preserve">暂定 2 33.3%</w:t>
      </w:r>
    </w:p>
    <w:p>
      <w:r>
        <w:t xml:space="preserve">合计 6 100%</w:t>
      </w:r>
    </w:p>
    <w:p>
      <w:r>
        <w:t xml:space="preserve">根据上面的数据，月营业额为 6 万元时，能保证酒吧保本，所以酒吧期望的月营业额要超过 6 万元才能盈利。</w:t>
      </w:r>
    </w:p>
    <w:p>
      <w:r>
        <w:t xml:space="preserve">下面为沧源唯一一家慢摇吧调查情况</w:t>
      </w:r>
    </w:p>
    <w:p>
      <w:r>
        <w:t xml:space="preserve">名称：骑士慢摇吧</w:t>
      </w:r>
    </w:p>
    <w:p>
      <w:r>
        <w:t xml:space="preserve">地点：项目部旁边 50m</w:t>
      </w:r>
    </w:p>
    <w:p>
      <w:r>
        <w:t xml:space="preserve">面积：300㎡</w:t>
      </w:r>
    </w:p>
    <w:p>
      <w:r>
        <w:t xml:space="preserve">桌位：23（包括包间和散座在内）</w:t>
      </w:r>
    </w:p>
    <w:p>
      <w:r>
        <w:t xml:space="preserve">人员配备情况：收银 1 名，保安 2 名，DJ 及灯光、音响师 3 名，服务人员</w:t>
      </w:r>
    </w:p>
    <w:p>
      <w:r>
        <w:t xml:space="preserve">5 名，无领舞人员、调酒师和表演</w:t>
      </w:r>
    </w:p>
    <w:p>
      <w:r>
        <w:t xml:space="preserve">月营业额：平均月营业额 23 万元</w:t>
      </w:r>
    </w:p>
    <w:p>
      <w:r>
        <w:t xml:space="preserve">灯光、音响、桌椅、室内装饰等硬件设施：灯光和音响数量上比考班格多，但质量上欠缺，桌椅及沙发均比较破旧，室内装饰也显陈旧跟单调，酒杯、烟灰缸等小件物品质量不好酒水调查情况：有 150 元百威、嘉士伯（听装）和 120 元雪花、燕京（听装）两种价位的酒水，无小吃、果盘、饮料优势：1、全新的灯光，音响，LED 等设备，设施相比骑士更佳。</w:t>
      </w:r>
    </w:p>
    <w:p>
      <w:r>
        <w:t xml:space="preserve">2、场地容量更大，室内装饰更加理想，加上外面的休息，聊天长廊，可以提供给顾客一个全新的交流休息平台。</w:t>
      </w:r>
    </w:p>
    <w:p>
      <w:r>
        <w:t xml:space="preserve">3、与沧源最具品味的四栋茶室和周边怡人环境的环抱给考班格增加时尚，年轻的品味，足以吸引本地及外地游客。</w:t>
      </w:r>
    </w:p>
    <w:p>
      <w:r>
        <w:t xml:space="preserve">劣势：1、对酒吧系统管理经验处于摸索阶段，需外招一名具备酒吧管理经验的人员 。</w:t>
      </w:r>
    </w:p>
    <w:p>
      <w:r>
        <w:t xml:space="preserve">2、考班格附近尚未开发完全，人流量及配套还未健全。</w:t>
      </w:r>
    </w:p>
    <w:p>
      <w:r>
        <w:t xml:space="preserve">3、考班格厕所容量太小，不能满足其需求。</w:t>
      </w:r>
    </w:p>
    <w:p>
      <w:r>
        <w:t xml:space="preserve">我们也是怀着一颗创业的梦想，想通过这个平台来实现自己的价值，同时也可以把这个地段抄热给公司带来更大的经济效益，前期我们做了很多的准备工作，去走访了很多酒吧，也做了很多的市场调研，我们是很真诚，很认真的对待这个事情，我们追随公司，顺应公司的发展，我相信我们自己做比别人做更懂公司的经营理念，更能做的更好，给公司以及个人都能带来更好的口碑。</w:t>
      </w:r>
    </w:p>
    <w:p>
      <w:r>
        <w:t xml:space="preserve">但是以上计划书是在相比成熟的经营模式下经营，鉴于我们这个地段还未抄热，周围交通以及宣传力度还有待完善，所以我们也希望公司在租金方面能够缓解下我们的压力，这样我相信更能激发员工的积极性和归属感，希望公司领导看过我们的计划书，能考虑我们的想法，能赞同我们的经营。</w:t>
      </w:r>
    </w:p>
    <w:p>
      <w:r>
        <w:t xml:space="preserve">策划人：桂强 蒋龙 段冰</w:t>
      </w:r>
    </w:p>
    <w:p>
      <w:r>
        <w:t xml:space="preserve">策划日期：2013/5/7 至 2013/5/14</w:t>
      </w:r>
    </w:p>
    <w:p>
      <w:r>
        <w:t xml:space="preserve">提交日期：2013 年 5 月 14 日</w:t>
      </w:r>
    </w:p>
    <w:p>
      <w:bookmarkStart w:id="497" w:name="src0497"/>
      <w:pPr>
        <w:pStyle w:val="Heading2"/>
      </w:pPr>
      <w:r>
        <w:t>0497 酒吧经营模式计划书.doc</w:t>
      </w:r>
      <w:bookmarkEnd w:id="497"/>
    </w:p>
    <w:p>
      <w:r>
        <w:t xml:space="preserve">酒吧经营策划书</w:t>
      </w:r>
    </w:p>
    <w:p>
      <w:r>
        <w:t xml:space="preserve">目录</w:t>
      </w:r>
    </w:p>
    <w:p>
      <w:r>
        <w:t xml:space="preserve">一、 前言</w:t>
      </w:r>
    </w:p>
    <w:p>
      <w:r>
        <w:t xml:space="preserve">二、 市场定位分析及市场调查</w:t>
      </w:r>
    </w:p>
    <w:p>
      <w:r>
        <w:t xml:space="preserve">三、 店面布置（装修）</w:t>
      </w:r>
    </w:p>
    <w:p>
      <w:r>
        <w:t xml:space="preserve">四、 前期人员分布及后期增加人员和员工岗位职责</w:t>
      </w:r>
    </w:p>
    <w:p>
      <w:r>
        <w:t xml:space="preserve">五、 所需的器具和酒水价目单</w:t>
      </w:r>
    </w:p>
    <w:p>
      <w:r>
        <w:t xml:space="preserve">六、 酒吧管理原则</w:t>
      </w:r>
    </w:p>
    <w:p>
      <w:r>
        <w:t xml:space="preserve">七、 酒吧营销手段和策略</w:t>
      </w:r>
    </w:p>
    <w:p>
      <w:r>
        <w:t xml:space="preserve">八、 经营成本及收益分析</w:t>
      </w:r>
    </w:p>
    <w:p>
      <w:r>
        <w:t xml:space="preserve">一、前言</w:t>
      </w:r>
    </w:p>
    <w:p>
      <w:r>
        <w:t xml:space="preserve">酒吧的品种很多，其迷人的情调，自由的空间选择，且不乏激情的尽情宣泄，是人们在紧张的生活和工作之余，自我放松与自我调节的一种行为方式，它是前卫的象征，是青年人的天下。</w:t>
      </w:r>
    </w:p>
    <w:p>
      <w:r>
        <w:t xml:space="preserve">在沧源，酒吧基本上可以说遍地都是，但是都是大同小异，缺乏特色，而且由于沧源现在商业化程度不强，造成这些酒吧都没有自己的酒吧文化，这也跟当地居民消费水平也有关。所以我们的酒吧要有自己的特色和文化，在沧源独树一帜。根据现在的情况，考班格的硬件设备和环境在沧源无人能及，现在缺乏的就是好的人员管理和经营手段，而我们相信我们能做到这一点，而文化这一点是在你服务、管理、经营等中慢慢沉淀下来的。目的就是沟通，交流，互知，扩大酒吧知名度。</w:t>
      </w:r>
    </w:p>
    <w:p>
      <w:r>
        <w:t xml:space="preserve">二、市场定位分析及市场调查</w:t>
      </w:r>
    </w:p>
    <w:p>
      <w:r>
        <w:t xml:space="preserve">针对于沧源的市场行情，酒吧的主要消费人群还是年轻人，他们是一群有着一定文化素养、重感情、追求个性、喜欢张扬、消费能力不强的人，针对于这些人群并考虑到考班格现有的硬件设备，结合前两点酒吧定位为清吧，结合后三点酒吧定位为慢摇吧两种形式。</w:t>
      </w:r>
    </w:p>
    <w:p>
      <w:r>
        <w:t xml:space="preserve">清吧：这类酒吧主要讲究现场环境的气氛情调和追求音乐效果，一般配有专业级的音响设备和最新潮的音乐 CD，柔和的灯光，加上柔美至纯的音乐（主要是以高雅、蓝调的都市爵士乐色调为主），吸引着不少重品位的消费者。</w:t>
      </w:r>
    </w:p>
    <w:p>
      <w:r>
        <w:t xml:space="preserve">可以男女聊天增进感情，一群人玩玩酒类游戏，伙伴谈谈理想生意，朋友说说生活苦老和感情，就是以聊天为主打，音乐调节气氛的一种形式。以后会增加如调酒、顾客上台演唱等表演形式。十点半以后要聊天、喜欢安静的顾客可以</w:t>
      </w:r>
    </w:p>
    <w:p>
      <w:r>
        <w:t xml:space="preserve">到平台上。针对人群 1、白领公务员阶层：主要出于朋友聚会或商业目的，在乎现场环境与氛围，注重情调，追求特色消费，对酒水的要求不高，稳定性强。</w:t>
      </w:r>
    </w:p>
    <w:p>
      <w:r>
        <w:t xml:space="preserve">2、私企业主：以休闲娱乐为主，生意交际为辅，在乎消费档次与环境设施。</w:t>
      </w:r>
    </w:p>
    <w:p>
      <w:r>
        <w:t xml:space="preserve">3、年轻群体：以聚会为主，喜欢热闹的场所，费用精打细算，追求时尚品牌，对酒水缺乏品鉴能力，消费随心所欲，缺乏稳定性。4、外来人士：以商业目的、旅游目的为主，慕名消费，兴趣消费，费用上控制较严格。</w:t>
      </w:r>
    </w:p>
    <w:p>
      <w:r>
        <w:t xml:space="preserve">慢摇吧：有效的将潮流音乐与酒吧文化融为一体，是一种设置小舞台</w:t>
      </w:r>
    </w:p>
    <w:p>
      <w:r>
        <w:t xml:space="preserve">（池）并带有表演、领舞类，客人可以边喝酒边欣赏，也可以随时参与各种活动的酒吧形式。主要分为两个区域，一、喝酒区域：这是一个静中有“动”的区域，音乐在此区域的要求应让客人坐着喝酒听音乐是一种享受，此区域对声音要求是耐听（不噪、不烦、不闷），音乐节奏及声压能吸引喝酒的客人有跳舞的冲动。区域主要集中在酒吧角落和木平台上。 二、跳舞区域：进入舞区客人需要的是一种听觉与触觉享受，主扩声集中在这个区域，因此这个区域的声音要求需完全满足慢摇风格，并接近 DISCO（迪斯科）需求。电子类的室内音乐扩声后的声音效果应浑厚、弹性十足，节奏强烈、层次分明。区域主要集中在舞台四周。针对人群为年轻群体。</w:t>
      </w:r>
    </w:p>
    <w:p>
      <w:r>
        <w:t xml:space="preserve">三、店面布置（装修）</w:t>
      </w:r>
    </w:p>
    <w:p>
      <w:r>
        <w:t xml:space="preserve">一、考班格门前增设灯光，主要有：考班格三个字加射灯，水池及门庭上方增加灯带，门 口四棵 蒲 葵增加小彩灯装饰，增加一个立 体灯箱 广 告（1.5m×1m），门庭上方增加装饰用的灯具，如酒瓶配小吊灯。</w:t>
      </w:r>
    </w:p>
    <w:p>
      <w:r>
        <w:t xml:space="preserve">二、更换大门两侧广告纸</w:t>
      </w:r>
    </w:p>
    <w:p>
      <w:r>
        <w:t xml:space="preserve">三、木平台上及护栏上增加小装饰品，以植物花盆为主</w:t>
      </w:r>
    </w:p>
    <w:p>
      <w:r>
        <w:t xml:space="preserve">四、室内格局重新布置，靠窗位置为小桌，舞台正前方桌椅取消，空出来跳舞，其他地方拼桌变为大桌，包房暂留，现在更衣间改为储藏间，收银台前及其侧边增设吧台椅</w:t>
      </w:r>
    </w:p>
    <w:p>
      <w:r>
        <w:t xml:space="preserve">五、每桌增加桌牌号，以便收银确认，增加洗手间标识牌。</w:t>
      </w:r>
    </w:p>
    <w:p>
      <w:r>
        <w:t xml:space="preserve">现在能考虑到得为这么多，需要什么再行增设。</w:t>
      </w:r>
    </w:p>
    <w:p>
      <w:r>
        <w:t xml:space="preserve">四、前期人员分布及后期增加人员和员工岗位职责</w:t>
      </w:r>
    </w:p>
    <w:p>
      <w:r>
        <w:t xml:space="preserve">前期人员：酒吧运营管理者 1 名，可采取入股形式，以便于能更好帮我们经营管理；收银员 1 名，兼入库和出库员；果盘、小吃制作员 1 名；服务人员</w:t>
      </w:r>
    </w:p>
    <w:p>
      <w:r>
        <w:t xml:space="preserve">2 名；DJ 师兼音响灯光师 1 名。</w:t>
      </w:r>
    </w:p>
    <w:p>
      <w:r>
        <w:t xml:space="preserve">后期增加人员：逐步增加调酒师，领舞人员，酒吧吧女，依据沧源现在行情暂不增加表演人员，待沧源旅游行业火起来，旅游人流量增加再行考虑。</w:t>
      </w:r>
    </w:p>
    <w:p>
      <w:r>
        <w:t xml:space="preserve">员工岗位职责：因前期人员较少，暂不定岗位职责，酒吧试运营以后，人员逐步增加以后，根据营业情况，人员前期使用情况，制定员工岗位职责。</w:t>
      </w:r>
    </w:p>
    <w:p>
      <w:r>
        <w:t xml:space="preserve">五、所需的器具和酒水价目单</w:t>
      </w:r>
    </w:p>
    <w:p>
      <w:r>
        <w:t xml:space="preserve">器具：冰箱、榨汁机、制冰机、电茶炉（煮茶和咖啡）、电池炉，液化气灶、烹饪工具酒水价目单:</w:t>
      </w:r>
    </w:p>
    <w:p>
      <w:r>
        <w:t xml:space="preserve">套餐 A 套餐 B 套餐 C 套餐 D</w:t>
      </w:r>
    </w:p>
    <w:p>
      <w:r>
        <w:t xml:space="preserve">499 元 399 元 299 元 199 元</w:t>
      </w:r>
    </w:p>
    <w:p>
      <w:r>
        <w:t xml:space="preserve">轩尼诗 XO（特 芝华士 V.S.O.P 长城干红 1 瓶、4 云南干红 1 瓶、4</w:t>
      </w:r>
    </w:p>
    <w:p>
      <w:r>
        <w:t xml:space="preserve">级） 1 瓶、4 瓶红</w:t>
      </w:r>
    </w:p>
    <w:p>
      <w:r>
        <w:t xml:space="preserve">茶或者水晶葡萄</w:t>
      </w:r>
    </w:p>
    <w:p>
      <w:r>
        <w:t xml:space="preserve">（优级）1 瓶、4</w:t>
      </w:r>
    </w:p>
    <w:p>
      <w:r>
        <w:t xml:space="preserve">瓶红茶或者水晶</w:t>
      </w:r>
    </w:p>
    <w:p>
      <w:r>
        <w:t xml:space="preserve">葡萄</w:t>
      </w:r>
    </w:p>
    <w:p>
      <w:r>
        <w:t xml:space="preserve">瓶红茶或者水晶</w:t>
      </w:r>
    </w:p>
    <w:p>
      <w:r>
        <w:t xml:space="preserve">葡萄</w:t>
      </w:r>
    </w:p>
    <w:p>
      <w:r>
        <w:t xml:space="preserve">瓶红茶或者水晶</w:t>
      </w:r>
    </w:p>
    <w:p>
      <w:r>
        <w:t xml:space="preserve">葡萄</w:t>
      </w:r>
    </w:p>
    <w:p>
      <w:r>
        <w:t xml:space="preserve">项目 单位 售价（元） 成本</w:t>
      </w:r>
    </w:p>
    <w:p>
      <w:r>
        <w:t xml:space="preserve">酒水</w:t>
      </w:r>
    </w:p>
    <w:p>
      <w:r>
        <w:t xml:space="preserve">百威（小瓶） 打 180</w:t>
      </w:r>
    </w:p>
    <w:p>
      <w:r>
        <w:t xml:space="preserve">嘉士伯（小瓶） 打 180</w:t>
      </w:r>
    </w:p>
    <w:p>
      <w:r>
        <w:t xml:space="preserve">喜力（小瓶） 打 180</w:t>
      </w:r>
    </w:p>
    <w:p>
      <w:r>
        <w:t xml:space="preserve">百威 听 150</w:t>
      </w:r>
    </w:p>
    <w:p>
      <w:r>
        <w:t xml:space="preserve">青岛纯生（小瓶）</w:t>
      </w:r>
    </w:p>
    <w:p>
      <w:r>
        <w:t xml:space="preserve">瓶 130</w:t>
      </w:r>
    </w:p>
    <w:p>
      <w:r>
        <w:t xml:space="preserve">心动 8（小瓶）</w:t>
      </w:r>
    </w:p>
    <w:p>
      <w:r>
        <w:t xml:space="preserve">瓶 130</w:t>
      </w:r>
    </w:p>
    <w:p>
      <w:r>
        <w:t xml:space="preserve">大理 V8 瓶 110</w:t>
      </w:r>
    </w:p>
    <w:p>
      <w:r>
        <w:t xml:space="preserve">雪花纯生 瓶 90</w:t>
      </w:r>
    </w:p>
    <w:p>
      <w:r>
        <w:t xml:space="preserve">茶</w:t>
      </w:r>
    </w:p>
    <w:p>
      <w:r>
        <w:t xml:space="preserve">铁观音</w:t>
      </w:r>
    </w:p>
    <w:p>
      <w:r>
        <w:t xml:space="preserve">壶 68</w:t>
      </w:r>
    </w:p>
    <w:p>
      <w:r>
        <w:t xml:space="preserve">大红袍 壶</w:t>
      </w:r>
    </w:p>
    <w:p>
      <w:r>
        <w:t xml:space="preserve">乌龙 壶</w:t>
      </w:r>
    </w:p>
    <w:p>
      <w:r>
        <w:t xml:space="preserve">红茶</w:t>
      </w:r>
    </w:p>
    <w:p>
      <w:r>
        <w:t xml:space="preserve">壶</w:t>
      </w:r>
    </w:p>
    <w:p>
      <w:r>
        <w:t xml:space="preserve">绿茶</w:t>
      </w:r>
    </w:p>
    <w:p>
      <w:r>
        <w:t xml:space="preserve">壶</w:t>
      </w:r>
    </w:p>
    <w:p>
      <w:r>
        <w:t xml:space="preserve">咖啡 杯 10</w:t>
      </w:r>
    </w:p>
    <w:p>
      <w:r>
        <w:t xml:space="preserve">饮料 热牛奶 杯 10</w:t>
      </w:r>
    </w:p>
    <w:p>
      <w:r>
        <w:t xml:space="preserve">西瓜</w:t>
      </w:r>
    </w:p>
    <w:p>
      <w:r>
        <w:t xml:space="preserve">汁</w:t>
      </w:r>
    </w:p>
    <w:p>
      <w:r>
        <w:t xml:space="preserve">杯</w:t>
      </w:r>
    </w:p>
    <w:p>
      <w:r>
        <w:t xml:space="preserve">1</w:t>
      </w:r>
    </w:p>
    <w:p>
      <w:r>
        <w:t xml:space="preserve">0</w:t>
      </w:r>
    </w:p>
    <w:p>
      <w:r>
        <w:t xml:space="preserve">芒</w:t>
      </w:r>
    </w:p>
    <w:p>
      <w:r>
        <w:t xml:space="preserve">果</w:t>
      </w:r>
    </w:p>
    <w:p>
      <w:r>
        <w:t xml:space="preserve">汁</w:t>
      </w:r>
    </w:p>
    <w:p>
      <w:r>
        <w:t xml:space="preserve">杯</w:t>
      </w:r>
    </w:p>
    <w:p>
      <w:r>
        <w:t xml:space="preserve">1</w:t>
      </w:r>
    </w:p>
    <w:p>
      <w:r>
        <w:t xml:space="preserve">0</w:t>
      </w:r>
    </w:p>
    <w:p>
      <w:r>
        <w:t xml:space="preserve">柠檬</w:t>
      </w:r>
    </w:p>
    <w:p>
      <w:r>
        <w:t xml:space="preserve">汁</w:t>
      </w:r>
    </w:p>
    <w:p>
      <w:r>
        <w:t xml:space="preserve">杯</w:t>
      </w:r>
    </w:p>
    <w:p>
      <w:r>
        <w:t xml:space="preserve">1</w:t>
      </w:r>
    </w:p>
    <w:p>
      <w:r>
        <w:t xml:space="preserve">0</w:t>
      </w:r>
    </w:p>
    <w:p>
      <w:r>
        <w:t xml:space="preserve">碳酸饮料</w:t>
      </w:r>
    </w:p>
    <w:p>
      <w:r>
        <w:t xml:space="preserve">杯</w:t>
      </w:r>
    </w:p>
    <w:p>
      <w:r>
        <w:t xml:space="preserve">1</w:t>
      </w:r>
    </w:p>
    <w:p>
      <w:r>
        <w:t xml:space="preserve">0</w:t>
      </w:r>
    </w:p>
    <w:p>
      <w:r>
        <w:t xml:space="preserve">苏</w:t>
      </w:r>
    </w:p>
    <w:p>
      <w:r>
        <w:t xml:space="preserve">打</w:t>
      </w:r>
    </w:p>
    <w:p>
      <w:r>
        <w:t xml:space="preserve">水</w:t>
      </w:r>
    </w:p>
    <w:p>
      <w:r>
        <w:t xml:space="preserve">杯</w:t>
      </w:r>
    </w:p>
    <w:p>
      <w:r>
        <w:t xml:space="preserve">1</w:t>
      </w:r>
    </w:p>
    <w:p>
      <w:r>
        <w:t xml:space="preserve">0</w:t>
      </w:r>
    </w:p>
    <w:p>
      <w:r>
        <w:t xml:space="preserve">小</w:t>
      </w:r>
    </w:p>
    <w:p>
      <w:r>
        <w:t xml:space="preserve">吃</w:t>
      </w:r>
    </w:p>
    <w:p>
      <w:r>
        <w:t xml:space="preserve">瓜</w:t>
      </w:r>
    </w:p>
    <w:p>
      <w:r>
        <w:t xml:space="preserve">子</w:t>
      </w:r>
    </w:p>
    <w:p>
      <w:r>
        <w:t xml:space="preserve">盘</w:t>
      </w:r>
    </w:p>
    <w:p>
      <w:r>
        <w:t xml:space="preserve">1</w:t>
      </w:r>
    </w:p>
    <w:p>
      <w:r>
        <w:t xml:space="preserve">0</w:t>
      </w:r>
    </w:p>
    <w:p>
      <w:r>
        <w:t xml:space="preserve">盐</w:t>
      </w:r>
    </w:p>
    <w:p>
      <w:r>
        <w:t xml:space="preserve">水</w:t>
      </w:r>
    </w:p>
    <w:p>
      <w:r>
        <w:t xml:space="preserve">花</w:t>
      </w:r>
    </w:p>
    <w:p>
      <w:r>
        <w:t xml:space="preserve">生</w:t>
      </w:r>
    </w:p>
    <w:p>
      <w:r>
        <w:t xml:space="preserve">盘</w:t>
      </w:r>
    </w:p>
    <w:p>
      <w:r>
        <w:t xml:space="preserve">1</w:t>
      </w:r>
    </w:p>
    <w:p>
      <w:r>
        <w:t xml:space="preserve">0</w:t>
      </w:r>
    </w:p>
    <w:p>
      <w:r>
        <w:t xml:space="preserve">青</w:t>
      </w:r>
    </w:p>
    <w:p>
      <w:r>
        <w:t xml:space="preserve">豆</w:t>
      </w:r>
    </w:p>
    <w:p>
      <w:r>
        <w:t xml:space="preserve">盘</w:t>
      </w:r>
    </w:p>
    <w:p>
      <w:r>
        <w:t xml:space="preserve">1</w:t>
      </w:r>
    </w:p>
    <w:p>
      <w:r>
        <w:t xml:space="preserve">0</w:t>
      </w:r>
    </w:p>
    <w:p>
      <w:r>
        <w:t xml:space="preserve">爆米</w:t>
      </w:r>
    </w:p>
    <w:p>
      <w:r>
        <w:t xml:space="preserve">花</w:t>
      </w:r>
    </w:p>
    <w:p>
      <w:r>
        <w:t xml:space="preserve">盘</w:t>
      </w:r>
    </w:p>
    <w:p>
      <w:r>
        <w:t xml:space="preserve">1</w:t>
      </w:r>
    </w:p>
    <w:p>
      <w:r>
        <w:t xml:space="preserve">0</w:t>
      </w:r>
    </w:p>
    <w:p>
      <w:r>
        <w:t xml:space="preserve">土豆片</w:t>
      </w:r>
    </w:p>
    <w:p>
      <w:r>
        <w:t xml:space="preserve">盘</w:t>
      </w:r>
    </w:p>
    <w:p>
      <w:r>
        <w:t xml:space="preserve">1</w:t>
      </w:r>
    </w:p>
    <w:p>
      <w:r>
        <w:t xml:space="preserve">0</w:t>
      </w:r>
    </w:p>
    <w:p>
      <w:r>
        <w:t xml:space="preserve">葡萄干</w:t>
      </w:r>
    </w:p>
    <w:p>
      <w:r>
        <w:t xml:space="preserve">盘 15</w:t>
      </w:r>
    </w:p>
    <w:p>
      <w:r>
        <w:t xml:space="preserve">开</w:t>
      </w:r>
    </w:p>
    <w:p>
      <w:r>
        <w:t xml:space="preserve">心</w:t>
      </w:r>
    </w:p>
    <w:p>
      <w:r>
        <w:t xml:space="preserve">果</w:t>
      </w:r>
    </w:p>
    <w:p>
      <w:r>
        <w:t xml:space="preserve">盘</w:t>
      </w:r>
    </w:p>
    <w:p>
      <w:r>
        <w:t xml:space="preserve">2</w:t>
      </w:r>
    </w:p>
    <w:p>
      <w:r>
        <w:t xml:space="preserve">0</w:t>
      </w:r>
    </w:p>
    <w:p>
      <w:r>
        <w:t xml:space="preserve">话梅</w:t>
      </w:r>
    </w:p>
    <w:p>
      <w:r>
        <w:t xml:space="preserve">盘 15</w:t>
      </w:r>
    </w:p>
    <w:p>
      <w:r>
        <w:t xml:space="preserve">西瓜</w:t>
      </w:r>
    </w:p>
    <w:p>
      <w:r>
        <w:t xml:space="preserve">子</w:t>
      </w:r>
    </w:p>
    <w:p>
      <w:r>
        <w:t xml:space="preserve">盘 15</w:t>
      </w:r>
    </w:p>
    <w:p>
      <w:r>
        <w:t xml:space="preserve">鱿鱼丝</w:t>
      </w:r>
    </w:p>
    <w:p>
      <w:r>
        <w:t xml:space="preserve">盘</w:t>
      </w:r>
    </w:p>
    <w:p>
      <w:r>
        <w:t xml:space="preserve">1</w:t>
      </w:r>
    </w:p>
    <w:p>
      <w:r>
        <w:t xml:space="preserve">8</w:t>
      </w:r>
    </w:p>
    <w:p>
      <w:r>
        <w:t xml:space="preserve">炸薯条</w:t>
      </w:r>
    </w:p>
    <w:p>
      <w:r>
        <w:t xml:space="preserve">盘</w:t>
      </w:r>
    </w:p>
    <w:p>
      <w:r>
        <w:t xml:space="preserve">1</w:t>
      </w:r>
    </w:p>
    <w:p>
      <w:r>
        <w:t xml:space="preserve">0</w:t>
      </w:r>
    </w:p>
    <w:p>
      <w:r>
        <w:t xml:space="preserve">包浆豆腐</w:t>
      </w:r>
    </w:p>
    <w:p>
      <w:r>
        <w:t xml:space="preserve">盘</w:t>
      </w:r>
    </w:p>
    <w:p>
      <w:r>
        <w:t xml:space="preserve">1</w:t>
      </w:r>
    </w:p>
    <w:p>
      <w:r>
        <w:t xml:space="preserve">0</w:t>
      </w:r>
    </w:p>
    <w:p>
      <w:r>
        <w:t xml:space="preserve">凉拌黄瓜</w:t>
      </w:r>
    </w:p>
    <w:p>
      <w:r>
        <w:t xml:space="preserve">盘</w:t>
      </w:r>
    </w:p>
    <w:p>
      <w:r>
        <w:t xml:space="preserve">1</w:t>
      </w:r>
    </w:p>
    <w:p>
      <w:r>
        <w:t xml:space="preserve">0</w:t>
      </w:r>
    </w:p>
    <w:p>
      <w:r>
        <w:t xml:space="preserve">凉拌藕片</w:t>
      </w:r>
    </w:p>
    <w:p>
      <w:r>
        <w:t xml:space="preserve">盘 15</w:t>
      </w:r>
    </w:p>
    <w:p>
      <w:r>
        <w:t xml:space="preserve">柠檬小鱼</w:t>
      </w:r>
    </w:p>
    <w:p>
      <w:r>
        <w:t xml:space="preserve">盘 20</w:t>
      </w:r>
    </w:p>
    <w:p>
      <w:r>
        <w:t xml:space="preserve">蛋挞 个 15 元/3 个</w:t>
      </w:r>
    </w:p>
    <w:p>
      <w:r>
        <w:t xml:space="preserve">蛋糕 块 15</w:t>
      </w:r>
    </w:p>
    <w:p>
      <w:r>
        <w:t xml:space="preserve">果盘</w:t>
      </w:r>
    </w:p>
    <w:p>
      <w:r>
        <w:t xml:space="preserve">大份</w:t>
      </w:r>
    </w:p>
    <w:p>
      <w:r>
        <w:t xml:space="preserve">盘 65</w:t>
      </w:r>
    </w:p>
    <w:p>
      <w:r>
        <w:t xml:space="preserve">小份</w:t>
      </w:r>
    </w:p>
    <w:p>
      <w:r>
        <w:t xml:space="preserve">盘 30</w:t>
      </w:r>
    </w:p>
    <w:p>
      <w:r>
        <w:t xml:space="preserve">六、 酒吧管理原则</w:t>
      </w:r>
    </w:p>
    <w:p>
      <w:r>
        <w:t xml:space="preserve">一、酒吧管理的“三三四四五”原则</w:t>
      </w:r>
    </w:p>
    <w:p>
      <w:r>
        <w:t xml:space="preserve">三个关键：1、关键岗位关键人员把关；2、关键时刻关键人物到场；3、关键事情关键人物处理。</w:t>
      </w:r>
    </w:p>
    <w:p>
      <w:r>
        <w:t xml:space="preserve">三通理论：1、通情；2、通气；3、通报。</w:t>
      </w:r>
    </w:p>
    <w:p>
      <w:r>
        <w:t xml:space="preserve">四个凡是：1、凡是酒吧员工见到客人都是热情友好的；2、凡是客人见到的地方都是清洁美观的；3、凡是客人使用的设备设施都是完好有效的；</w:t>
      </w:r>
    </w:p>
    <w:p>
      <w:r>
        <w:t xml:space="preserve">4、凡是酒吧提供的食品都是安全的。</w:t>
      </w:r>
    </w:p>
    <w:p>
      <w:r>
        <w:t xml:space="preserve">四个理解：1、充分理解客人的需求；2、充分理解客人的过错；3、充分理解客人的抱怨；4、充分理解客人的投诉。</w:t>
      </w:r>
    </w:p>
    <w:p>
      <w:r>
        <w:t xml:space="preserve">五个到位：1、语言到位 2、规范到位 3、微笑到位 4、卫生到位 5、设备到位。</w:t>
      </w:r>
    </w:p>
    <w:p>
      <w:r>
        <w:t xml:space="preserve">二、服务员的服务流程</w:t>
      </w:r>
    </w:p>
    <w:p>
      <w:r>
        <w:t xml:space="preserve">迎接客人 引座 递送酒水单 点单 开单 出货 收银找零 站</w:t>
      </w:r>
    </w:p>
    <w:p>
      <w:r>
        <w:t xml:space="preserve">位及巡台 送客 清理台面</w:t>
      </w:r>
    </w:p>
    <w:p>
      <w:r>
        <w:t xml:space="preserve">七、 酒吧营销手段和策略</w:t>
      </w:r>
    </w:p>
    <w:p>
      <w:r>
        <w:t xml:space="preserve">当一个酒吧的经营模式定位后，每天都走着相同的程序，而活动策划和营销手段就是让人锦上添花，给人日新月异、变化莫测的感觉，做到“新、奇、特”三大点。</w:t>
      </w:r>
    </w:p>
    <w:p>
      <w:r>
        <w:t xml:space="preserve">一、 前期广告和营销手段</w:t>
      </w:r>
    </w:p>
    <w:p>
      <w:r>
        <w:t xml:space="preserve">1、与沧源当地酒店宾馆合作，在大厅和客房做广告，广告上写明到酒店前台领取优惠卡，到店一律八折优惠，主要针对外来人群。</w:t>
      </w:r>
    </w:p>
    <w:p>
      <w:r>
        <w:t xml:space="preserve">2、与本地高档理发店合作，店内做广告，方式与上面一样，主要针对当地人群，价格大概在 100—200 元／面／月。</w:t>
      </w:r>
    </w:p>
    <w:p>
      <w:r>
        <w:t xml:space="preserve">3、人流量密集处派发传单。</w:t>
      </w:r>
    </w:p>
    <w:p>
      <w:r>
        <w:t xml:space="preserve">4、街道上醒目处拉横、条幅。</w:t>
      </w:r>
    </w:p>
    <w:p>
      <w:r>
        <w:t xml:space="preserve">5、利用微博，微信营销，增加微博，微信互动，从而对顾客进行相应的优惠活动。</w:t>
      </w:r>
    </w:p>
    <w:p>
      <w:r>
        <w:t xml:space="preserve">二、 开业营销手段</w:t>
      </w:r>
    </w:p>
    <w:p>
      <w:r>
        <w:t xml:space="preserve">1、开业 3 天之内每桌购买一打啤酒（12 瓶），可无限畅饮（限大瓶），一桌人以 4 人为单位，如人数≤4 人，需购买一打，人数≤8 人，需购买二打，以此类推；7 天之内到场，全场消费一律享受 7 折优惠。</w:t>
      </w:r>
    </w:p>
    <w:p>
      <w:r>
        <w:t xml:space="preserve">2、积分销售模式，针对不同的品牌酒，来本店消费一打酒赠送一张积分卡，积分卡满多少酒可再赠送相同的酒一打酒，这种便于清除某一两种不好销售的酒水。</w:t>
      </w:r>
    </w:p>
    <w:p>
      <w:r>
        <w:t xml:space="preserve">3、赠送优惠卷活动，如满 200 送 100，满 300 送 150，满 400 送 200 活动，以此类推，这种便于顾客拿消费卷再次回头消费。</w:t>
      </w:r>
    </w:p>
    <w:p>
      <w:r>
        <w:t xml:space="preserve">4、开业当天利用”车生贴”广告在县城进行宣传。</w:t>
      </w:r>
    </w:p>
    <w:p>
      <w:r>
        <w:t xml:space="preserve">三、 营业期间营销手段</w:t>
      </w:r>
    </w:p>
    <w:p>
      <w:r>
        <w:t xml:space="preserve">1、积分销售模式和赠送优惠卷活动在营销期间同样能使用。</w:t>
      </w:r>
    </w:p>
    <w:p>
      <w:r>
        <w:t xml:space="preserve">2、由于酒吧配套设施比较完善，可承办生日派对。</w:t>
      </w:r>
    </w:p>
    <w:p>
      <w:r>
        <w:t xml:space="preserve">3、全年单人或一群女士到场（没男士陪同），全场酒水消费一律享受 7 折优惠。女士酒水消费能力不强，主要在小吃及饮料上，同时可以吸引大批男士到场。</w:t>
      </w:r>
    </w:p>
    <w:p>
      <w:r>
        <w:t xml:space="preserve">4、定期举办个种活动，如经典怀旧夜、微信网友见面夜、时尚先锋夜等等。</w:t>
      </w:r>
    </w:p>
    <w:p>
      <w:r>
        <w:t xml:space="preserve">四、关系营销</w:t>
      </w:r>
    </w:p>
    <w:p>
      <w:r>
        <w:t xml:space="preserve">关系营销是针对重点顾客展开的营销。酒吧关系营销的目的在于提高常客的忠诚度、巩固市场份额。酒吧关系营销中常用的手段有：常客优惠、记录常客以往信息提供个性化的服务。一次个性化服务的经历会给客人留下深刻的印象。酒吧在关系营销中，收集与客人有关的信息极为重要。为了给他们提供个性化的服务，酒吧通过各种信息渠道，收集某些客人的个人资料，准确地了解他们的消费爱好。许多顾客都有这种与酒吧建立友好关系的潜在要求，他们希望能长期从该酒吧获得个性化服务，希望服务人员熟悉他们、关心他们、主动与他们联系，为他们提供高质量的服务。大多数顾客愿意与酒吧建立友好关系，并愿对酒吧工作发表看法。酒吧一旦识别和选择了关系营销的对象，就应该主动与他们联系。酒吧定期与选定顾客接触，了解他们对服务工作的意见和建议，这样会使他们认为酒吧是自己关系网中的一员，有亲近感，在他们需要到酒吧消费时会下意识地首选该酒吧。</w:t>
      </w:r>
    </w:p>
    <w:p>
      <w:r>
        <w:t xml:space="preserve">八、 经营成本及收益分析</w:t>
      </w:r>
    </w:p>
    <w:p>
      <w:r>
        <w:t xml:space="preserve">针对沧源酒吧行情调查，平均一个晚上为 3 到 5 桌人，每桌平均消费为</w:t>
      </w:r>
    </w:p>
    <w:p>
      <w:r>
        <w:t xml:space="preserve">200 到 300 元不等，消费额为 600 到 1500 元，调查时间为星期五。假如考班格酒吧前期平均一天 7 桌人，平均一桌消费为 300 元左右，日消费额定为 2000元，一个月消费额为 6 万元。</w:t>
      </w:r>
    </w:p>
    <w:p>
      <w:r>
        <w:t xml:space="preserve">下面为一个月酒吧费用支出比例表</w:t>
      </w:r>
    </w:p>
    <w:p>
      <w:r>
        <w:t xml:space="preserve">项目 演算依据及过程</w:t>
      </w:r>
    </w:p>
    <w:p>
      <w:r>
        <w:t xml:space="preserve">金额（万元</w:t>
      </w:r>
    </w:p>
    <w:p>
      <w:r>
        <w:t xml:space="preserve">/月）</w:t>
      </w:r>
    </w:p>
    <w:p>
      <w:r>
        <w:t xml:space="preserve">所占营业额</w:t>
      </w:r>
    </w:p>
    <w:p>
      <w:r>
        <w:t xml:space="preserve">百分比</w:t>
      </w:r>
    </w:p>
    <w:p>
      <w:r>
        <w:t xml:space="preserve">（%）</w:t>
      </w:r>
    </w:p>
    <w:p>
      <w:r>
        <w:t xml:space="preserve">酒水、饮料、</w:t>
      </w:r>
    </w:p>
    <w:p>
      <w:r>
        <w:t xml:space="preserve">小吃、果盘等</w:t>
      </w:r>
    </w:p>
    <w:p>
      <w:r>
        <w:t xml:space="preserve">成本</w:t>
      </w:r>
    </w:p>
    <w:p>
      <w:r>
        <w:t xml:space="preserve">原材料成本占营业额总收入的</w:t>
      </w:r>
    </w:p>
    <w:p>
      <w:r>
        <w:t xml:space="preserve">35%，依据沧源酒吧市场行情，</w:t>
      </w:r>
    </w:p>
    <w:p>
      <w:r>
        <w:t xml:space="preserve">6 万元×35%=2.1 万元</w:t>
      </w:r>
    </w:p>
    <w:p>
      <w:r>
        <w:t xml:space="preserve">2.1 35%</w:t>
      </w:r>
    </w:p>
    <w:p>
      <w:r>
        <w:t xml:space="preserve">人员工资</w:t>
      </w:r>
    </w:p>
    <w:p>
      <w:r>
        <w:t xml:space="preserve">收银员 3000 元，DJ 师 5000</w:t>
      </w:r>
    </w:p>
    <w:p>
      <w:r>
        <w:t xml:space="preserve">元，服务员 2×1500=3000 元，</w:t>
      </w:r>
    </w:p>
    <w:p>
      <w:r>
        <w:t xml:space="preserve">小吃果盘制作员 2000 元</w:t>
      </w:r>
    </w:p>
    <w:p>
      <w:r>
        <w:t xml:space="preserve">1.3 21.7%</w:t>
      </w:r>
    </w:p>
    <w:p>
      <w:r>
        <w:t xml:space="preserve">水电费 0.1 1.7%</w:t>
      </w:r>
    </w:p>
    <w:p>
      <w:r>
        <w:t xml:space="preserve">设备维护、维</w:t>
      </w:r>
    </w:p>
    <w:p>
      <w:r>
        <w:t xml:space="preserve">修费，折旧费</w:t>
      </w:r>
    </w:p>
    <w:p>
      <w:r>
        <w:t xml:space="preserve">和不可预见费</w:t>
      </w:r>
    </w:p>
    <w:p>
      <w:r>
        <w:t xml:space="preserve">0.5 8.3%</w:t>
      </w:r>
    </w:p>
    <w:p>
      <w:r>
        <w:t xml:space="preserve">房租费（暂</w:t>
      </w:r>
    </w:p>
    <w:p>
      <w:r>
        <w:t xml:space="preserve">定）</w:t>
      </w:r>
    </w:p>
    <w:p>
      <w:r>
        <w:t xml:space="preserve">暂定 2 33.3%</w:t>
      </w:r>
    </w:p>
    <w:p>
      <w:r>
        <w:t xml:space="preserve">合计 6 100%</w:t>
      </w:r>
    </w:p>
    <w:p>
      <w:r>
        <w:t xml:space="preserve">根据上面的数据，月营业额为 6 万元时，能保证酒吧保本，所以酒吧期望的月营业额要超过 6 万元才能盈利。</w:t>
      </w:r>
    </w:p>
    <w:p>
      <w:r>
        <w:t xml:space="preserve">下面为沧源唯一一家慢摇吧调查情况</w:t>
      </w:r>
    </w:p>
    <w:p>
      <w:r>
        <w:t xml:space="preserve">名称：骑士慢摇吧</w:t>
      </w:r>
    </w:p>
    <w:p>
      <w:r>
        <w:t xml:space="preserve">地点：项目部旁边 50m</w:t>
      </w:r>
    </w:p>
    <w:p>
      <w:r>
        <w:t xml:space="preserve">面积：300㎡</w:t>
      </w:r>
    </w:p>
    <w:p>
      <w:r>
        <w:t xml:space="preserve">桌位：23（包括包间和散座在内）</w:t>
      </w:r>
    </w:p>
    <w:p>
      <w:r>
        <w:t xml:space="preserve">人员配备情况：收银 1 名，保安 2 名，DJ 及灯光、音响师 3 名，服务人员</w:t>
      </w:r>
    </w:p>
    <w:p>
      <w:r>
        <w:t xml:space="preserve">5 名，无领舞人员、调酒师和表演</w:t>
      </w:r>
    </w:p>
    <w:p>
      <w:r>
        <w:t xml:space="preserve">月营业额：平均月营业额 23 万元</w:t>
      </w:r>
    </w:p>
    <w:p>
      <w:r>
        <w:t xml:space="preserve">灯光、音响、桌椅、室内装饰等硬件设施：灯光和音响数量上比考班格多，但质量上欠缺，桌椅及沙发均比较破旧，室内装饰也显陈旧跟单调，酒杯、烟灰缸等小件物品质量不好酒水调查情况：有 150 元百威、嘉士伯（听装）和 120 元雪花、燕京（听装）两种价位的酒水，无小吃、果盘、饮料优势：1、全新的灯光，音响，LED 等设备，设施相比骑士更佳。</w:t>
      </w:r>
    </w:p>
    <w:p>
      <w:r>
        <w:t xml:space="preserve">2、场地容量更大，室内装饰更加理想，加上外面的休息，聊天长廊，可以提供给顾客一个全新的交流休息平台。</w:t>
      </w:r>
    </w:p>
    <w:p>
      <w:r>
        <w:t xml:space="preserve">3、与沧源最具品味的四栋茶室和周边怡人环境的环抱给考班格增加时尚，年轻的品味，足以吸引本地及外地游客。</w:t>
      </w:r>
    </w:p>
    <w:p>
      <w:r>
        <w:t xml:space="preserve">劣势：1、对酒吧系统管理经验处于摸索阶段，需外招一名具备酒吧管理经验的人员 。</w:t>
      </w:r>
    </w:p>
    <w:p>
      <w:r>
        <w:t xml:space="preserve">2、考班格附近尚未开发完全，人流量及配套还未健全。</w:t>
      </w:r>
    </w:p>
    <w:p>
      <w:r>
        <w:t xml:space="preserve">3、考班格厕所容量太小，不能满足其需求。</w:t>
      </w:r>
    </w:p>
    <w:p>
      <w:r>
        <w:t xml:space="preserve">我们也是怀着一颗创业的梦想，想通过这个平台来实现自己的价值，同时也可以把这个地段抄热给公司带来更大的经济效益，前期我们做了很多的准备工作，去走访了很多酒吧，也做了很多的市场调研，我们是很真诚，很认真的对待这个事情，我们追随公司，顺应公司的发展，我相信我们自己做比别人做更懂公司的经营理念，更能做的更好，给公司以及个人都能带来更好的口碑。</w:t>
      </w:r>
    </w:p>
    <w:p>
      <w:r>
        <w:t xml:space="preserve">但是以上计划书是在相比成熟的经营模式下经营，鉴于我们这个地段还未抄热，周围交通以及宣传力度还有待完善，所以我们也希望公司在租金方面能够缓解下我们的压力，这样我相信更能激发员工的积极性和归属感，希望公司领导看过我们的计划书，能考虑我们的想法，能赞同我们的经营。</w:t>
      </w:r>
    </w:p>
    <w:p>
      <w:r>
        <w:t xml:space="preserve">策划人：桂强 蒋龙 段冰</w:t>
      </w:r>
    </w:p>
    <w:p>
      <w:r>
        <w:t xml:space="preserve">策划日期：2013/5/7 至 2013/5/14</w:t>
      </w:r>
    </w:p>
    <w:p>
      <w:r>
        <w:t xml:space="preserve">提交日期：2013 年 5 月 14 日</w:t>
      </w:r>
    </w:p>
    <w:p>
      <w:bookmarkStart w:id="10001" w:name="cat1"/>
      <w:pPr>
        <w:pStyle w:val="Heading1"/>
        <w:pageBreakBefore/>
      </w:pPr>
      <w:r>
        <w:t>日常运营与组织管理</w:t>
      </w:r>
      <w:bookmarkEnd w:id="10001"/>
    </w:p>
    <w:p>
      <w:bookmarkStart w:id="141" w:name="src0141"/>
      <w:pPr>
        <w:pStyle w:val="Heading2"/>
      </w:pPr>
      <w:r>
        <w:t>0141 1酒吧-营运-酒吧全程管理方案.pdf</w:t>
      </w:r>
      <w:bookmarkEnd w:id="141"/>
    </w:p>
    <w:p>
      <w:r>
        <w:t xml:space="preserve">更新文档在线-好资料分享平台 您的在线顾问 更新文档 gx18.taobao.com qq:975369788酒吧全程管理方案经营酒吧首先做好市场定位，定好位了，才能找准方向，才能朝着这个目标经营下去，影响力娱乐酒吧全程管理给予合作方的方案支持。</w:t>
      </w:r>
    </w:p>
    <w:p>
      <w:r>
        <w:t xml:space="preserve">一、主题</w:t>
      </w:r>
    </w:p>
    <w:p>
      <w:r>
        <w:t xml:space="preserve">二、市场背景</w:t>
      </w:r>
    </w:p>
    <w:p>
      <w:r>
        <w:t xml:space="preserve">三、现状分析</w:t>
      </w:r>
    </w:p>
    <w:p>
      <w:r>
        <w:t xml:space="preserve">四、媒体选择</w:t>
      </w:r>
    </w:p>
    <w:p>
      <w:r>
        <w:t xml:space="preserve">五、方案</w:t>
      </w:r>
    </w:p>
    <w:p>
      <w:r>
        <w:t xml:space="preserve">六、市场前景分析</w:t>
      </w:r>
    </w:p>
    <w:p>
      <w:r>
        <w:t xml:space="preserve">七、效果评估价格</w:t>
      </w:r>
    </w:p>
    <w:p>
      <w:r>
        <w:t xml:space="preserve">八、价格</w:t>
      </w:r>
    </w:p>
    <w:p>
      <w:r>
        <w:t xml:space="preserve">一、主题</w:t>
      </w:r>
    </w:p>
    <w:p>
      <w:r>
        <w:t xml:space="preserve">"某某酒吧"</w:t>
      </w:r>
    </w:p>
    <w:p>
      <w:r>
        <w:t xml:space="preserve">顾名思义：在酒吧里的人群，从消费的角度说即老板与消费者。</w:t>
      </w:r>
    </w:p>
    <w:p>
      <w:r>
        <w:t xml:space="preserve">这两种关系，不应仅仅是消费的关系，更要沟通、交流，让消费者不</w:t>
      </w:r>
    </w:p>
    <w:p>
      <w:r>
        <w:t xml:space="preserve">仅仅是在酒吧时、在消费时，才知道、才想起酒吧。</w:t>
      </w:r>
    </w:p>
    <w:p>
      <w:r>
        <w:t xml:space="preserve">目的：沟通，交流，互知，扩大酒吧知名度。</w:t>
      </w:r>
    </w:p>
    <w:p>
      <w:r>
        <w:t xml:space="preserve">二、市场背景：</w:t>
      </w:r>
    </w:p>
    <w:p>
      <w:r>
        <w:t xml:space="preserve">强力打造，追求时尚、高品位的生活，成了现代都市人的生活目</w:t>
      </w:r>
    </w:p>
    <w:p>
      <w:r>
        <w:t xml:space="preserve">标，他们要的是生活水平、生活质量。在一天忙碌的工作之后，酒吧</w:t>
      </w:r>
    </w:p>
    <w:p>
      <w:r>
        <w:t xml:space="preserve">便成为一个休闲、放松、娱乐、会友的好去处。泡吧不失为夜生活的</w:t>
      </w:r>
    </w:p>
    <w:p>
      <w:r>
        <w:t xml:space="preserve">更新文档在线-好资料分享平台 您的在线顾问 更新文档 gx18.taobao.com qq:975369788首选：良风习习的夜晚，邀上三五好友，伴着轻音乐，轻泯一口杯中红酒，品味这个城市夜的气息！酒吧就是都市休闲消费的闪亮的经济增长点！</w:t>
      </w:r>
    </w:p>
    <w:p>
      <w:r>
        <w:t xml:space="preserve">三、现状分析：</w:t>
      </w:r>
    </w:p>
    <w:p>
      <w:r>
        <w:t xml:space="preserve">就地理位置.城市文化.</w:t>
      </w:r>
    </w:p>
    <w:p>
      <w:r>
        <w:t xml:space="preserve">消费群——泡吧一族之心态分析：</w:t>
      </w:r>
    </w:p>
    <w:p>
      <w:r>
        <w:t xml:space="preserve">EDH 一族追求主题性酒吧，不为放松，不为休闲，只为追求艺术、</w:t>
      </w:r>
    </w:p>
    <w:p>
      <w:r>
        <w:t xml:space="preserve">理想，与志同道合者聚；</w:t>
      </w:r>
    </w:p>
    <w:p>
      <w:r>
        <w:t xml:space="preserve">STH 一族追求放松，释放工作压力，或许每周变换地方，但只要</w:t>
      </w:r>
    </w:p>
    <w:p>
      <w:r>
        <w:t xml:space="preserve">有特色的酒吧，肯定在考虑之中，他们是泡吧中狂热的一份子，要</w:t>
      </w:r>
    </w:p>
    <w:p>
      <w:r>
        <w:t xml:space="preserve">high 出激情，high 出状态，简单一句话，要的就是 high!</w:t>
      </w:r>
    </w:p>
    <w:p>
      <w:r>
        <w:t xml:space="preserve">NH 一族追求高雅的格调，绝不到震耳欲聋的迪吧去折磨耳朵，</w:t>
      </w:r>
    </w:p>
    <w:p>
      <w:r>
        <w:t xml:space="preserve">他们要的是恰当的灯光，适合氛围的音乐，或欢声笑语，或侃侃而谈，</w:t>
      </w:r>
    </w:p>
    <w:p>
      <w:r>
        <w:t xml:space="preserve">或轻声耳语，他们绝不允许别人的打扰。</w:t>
      </w:r>
    </w:p>
    <w:p>
      <w:r>
        <w:t xml:space="preserve">综观，在酒吧的的广告宣传方面，做得绝对不够，像 NH 一族要</w:t>
      </w:r>
    </w:p>
    <w:p>
      <w:r>
        <w:t xml:space="preserve">想 high 一下却苦于久久不能找到符合自己口味的酒吧，总不至于每家进去看一下，等找到了，都该回家睡觉了。关键是酒吧与消费者之间缺乏一种沟通的桥梁。</w:t>
      </w:r>
    </w:p>
    <w:p>
      <w:r>
        <w:t xml:space="preserve">目录</w:t>
      </w:r>
    </w:p>
    <w:p>
      <w:r>
        <w:t xml:space="preserve">一、酒吧总体策划</w:t>
      </w:r>
    </w:p>
    <w:p>
      <w:r>
        <w:t xml:space="preserve">（一）CIS 系统（企业形象识别系统）</w:t>
      </w:r>
    </w:p>
    <w:p>
      <w:r>
        <w:t xml:space="preserve">更新文档在线-好资料分享平台 您的在线顾问 更新文档 gx18.taobao.com qq:975369788</w:t>
      </w:r>
    </w:p>
    <w:p>
      <w:r>
        <w:t xml:space="preserve">（二）经营管理体制</w:t>
      </w:r>
    </w:p>
    <w:p>
      <w:r>
        <w:t xml:space="preserve">（三）“三定”目标管理法（定向、定位、定量）</w:t>
      </w:r>
    </w:p>
    <w:p>
      <w:r>
        <w:t xml:space="preserve">二、产品服务策划</w:t>
      </w:r>
    </w:p>
    <w:p>
      <w:r>
        <w:t xml:space="preserve">（一）从市场需求来定制酒水的品种好数量</w:t>
      </w:r>
    </w:p>
    <w:p>
      <w:r>
        <w:t xml:space="preserve">（二）加工本店具有特色的附加产品的服务，使其物有所值</w:t>
      </w:r>
    </w:p>
    <w:p>
      <w:r>
        <w:t xml:space="preserve">（三）产品服务流程图：定制的或购买的酒水及附加产品经过特色的</w:t>
      </w:r>
    </w:p>
    <w:p>
      <w:r>
        <w:t xml:space="preserve">销售方案来吸引客户长期的购买</w:t>
      </w:r>
    </w:p>
    <w:p>
      <w:r>
        <w:t xml:space="preserve">三、广告营销策划</w:t>
      </w:r>
    </w:p>
    <w:p>
      <w:r>
        <w:t xml:space="preserve">（一）调研消费群体客户</w:t>
      </w:r>
    </w:p>
    <w:p>
      <w:r>
        <w:t xml:space="preserve">（二）选择合适的传播媒体</w:t>
      </w:r>
    </w:p>
    <w:p>
      <w:r>
        <w:t xml:space="preserve">1、互联网 （创建网站和网上休闲会所）</w:t>
      </w:r>
    </w:p>
    <w:p>
      <w:r>
        <w:t xml:space="preserve">2、地方电视台</w:t>
      </w:r>
    </w:p>
    <w:p>
      <w:r>
        <w:t xml:space="preserve">3、地方报纸</w:t>
      </w:r>
    </w:p>
    <w:p>
      <w:r>
        <w:t xml:space="preserve">4、其它传播媒体</w:t>
      </w:r>
    </w:p>
    <w:p>
      <w:r>
        <w:t xml:space="preserve">（三）评估反馈效果</w:t>
      </w:r>
    </w:p>
    <w:p>
      <w:r>
        <w:t xml:space="preserve">四、市场营销策划</w:t>
      </w:r>
    </w:p>
    <w:p>
      <w:r>
        <w:t xml:space="preserve">（一）市场调研、挖掘和引导消费者心理</w:t>
      </w:r>
    </w:p>
    <w:p>
      <w:r>
        <w:t xml:space="preserve">（二）寻求和细分市场需求</w:t>
      </w:r>
    </w:p>
    <w:p>
      <w:r>
        <w:t xml:space="preserve">（三）采取营销策略</w:t>
      </w:r>
    </w:p>
    <w:p>
      <w:r>
        <w:t xml:space="preserve">1、网上营销</w:t>
      </w:r>
    </w:p>
    <w:p>
      <w:r>
        <w:t xml:space="preserve">2、实行会员制促销活动</w:t>
      </w:r>
    </w:p>
    <w:p>
      <w:r>
        <w:t xml:space="preserve">3、系列主题活动</w:t>
      </w:r>
    </w:p>
    <w:p>
      <w:r>
        <w:t xml:space="preserve">更新文档在线-好资料分享平台 您的在线顾问 更新文档 gx18.taobao.com qq:975369788</w:t>
      </w:r>
    </w:p>
    <w:p>
      <w:r>
        <w:t xml:space="preserve">4、客户经理订座维护客户</w:t>
      </w:r>
    </w:p>
    <w:p>
      <w:r>
        <w:t xml:space="preserve">五、品牌特色策划</w:t>
      </w:r>
    </w:p>
    <w:p>
      <w:r>
        <w:t xml:space="preserve">（一）进行市场调研，分析竞争对手和自身的优劣势</w:t>
      </w:r>
    </w:p>
    <w:p>
      <w:r>
        <w:t xml:space="preserve">（二）引入 CIS 系统，突出自己经营的品牌特色。</w:t>
      </w:r>
    </w:p>
    <w:p>
      <w:r>
        <w:t xml:space="preserve">六、员工培训策划</w:t>
      </w:r>
    </w:p>
    <w:p>
      <w:r>
        <w:t xml:space="preserve">（一）全方面比较维京与竞争对手的员工整体素质</w:t>
      </w:r>
    </w:p>
    <w:p>
      <w:r>
        <w:t xml:space="preserve">（二）分析存在问题，寻求差距</w:t>
      </w:r>
    </w:p>
    <w:p>
      <w:r>
        <w:t xml:space="preserve">（三）制定一系列培训计划，提高员工素质</w:t>
      </w:r>
    </w:p>
    <w:p>
      <w:r>
        <w:t xml:space="preserve">七、营业经营策划</w:t>
      </w:r>
    </w:p>
    <w:p>
      <w:r>
        <w:t xml:space="preserve">（一）酒吧试营业方案</w:t>
      </w:r>
    </w:p>
    <w:p>
      <w:r>
        <w:t xml:space="preserve">（二）营业管理制度的落实情况</w:t>
      </w:r>
    </w:p>
    <w:p>
      <w:r>
        <w:t xml:space="preserve">（三）正式营业</w:t>
      </w:r>
    </w:p>
    <w:p>
      <w:bookmarkStart w:id="142" w:name="src0142"/>
      <w:pPr>
        <w:pStyle w:val="Heading2"/>
      </w:pPr>
      <w:r>
        <w:t>0142 1酒吧-营运-酒吧管理技巧.pdf</w:t>
      </w:r>
      <w:bookmarkEnd w:id="142"/>
    </w:p>
    <w:p>
      <w:r>
        <w:t xml:space="preserve">更新文档在线-好资料分享平台 您的在线顾问 更新文档 gx18.taobao.com qq:975369788酒吧管理技巧酒吧管理应以务实、规范、人性为准则，建立既使用又有特色的酒吧管理模式。</w:t>
      </w:r>
    </w:p>
    <w:p>
      <w:r>
        <w:t xml:space="preserve">概括起来，酒吧管理，常见的管理方式有：1.专断，即一个人说了算。2.照章办事。</w:t>
      </w:r>
    </w:p>
    <w:p>
      <w:r>
        <w:t xml:space="preserve">3.放手，信任员工。4。民主，大家说了算。</w:t>
      </w:r>
    </w:p>
    <w:p>
      <w:r>
        <w:t xml:space="preserve">针对酒吧出现的紧急情况，领导人就应该果断采用专断的领导方式。如突然有团体顾客造访，转变工作千头万绪，这个时间就应指令性派各个岗位人员完成工作，不容讨价还价，否则工作做不好，就会影响酒吧的声誉。</w:t>
      </w:r>
    </w:p>
    <w:p>
      <w:r>
        <w:t xml:space="preserve">涉及财务安全的事，一定要照章办事。如采购人员购回的物资，发票等各项手续必须备齐，主管领导签字后，财务才能报销。否则，就会形成漏洞，最终铸成大错。</w:t>
      </w:r>
    </w:p>
    <w:p>
      <w:r>
        <w:t xml:space="preserve">对于具有高度敬业精神和杰出才能的员工，放手让他去做，领导人在不在对他来说都是一样的。放任，不是不负责人，而是简历在对员工充分了解，充分信任的基础上的。面对领导的信任，这样的员工会加倍努力，将工作做出色，不辜负领导人的期望。</w:t>
      </w:r>
    </w:p>
    <w:p>
      <w:r>
        <w:t xml:space="preserve">涉及到员工利益时，一定要民主。如每月发工资前，领导人都要核对，力求准确无误。在这方面一旦出错，往往引起员工的极大不满。涉及到大家切身利益的事都漠不关心，一点小事都做不好，怎么配做员工的领导。该为员工争取的利益，一定要据理力争，这是获取员工爱戴的基础。</w:t>
      </w:r>
    </w:p>
    <w:p>
      <w:r>
        <w:t xml:space="preserve">管理中的技巧有很多，核心部分有两条，其中一是如何与员工沟通，其二是如何评价员工。</w:t>
      </w:r>
    </w:p>
    <w:p>
      <w:r>
        <w:t xml:space="preserve">管理工作中有相当一部分是沟通工作，成功的管理者都是最好的沟通者。</w:t>
      </w:r>
    </w:p>
    <w:p>
      <w:r>
        <w:t xml:space="preserve">如员工之间发生纠纷，管理者应先给双方冷静的时间，待其认真认识到自己的错误，再分别沟通，促进自我反省，自觉接受处理，达到教育员工的目的。</w:t>
      </w:r>
    </w:p>
    <w:p>
      <w:r>
        <w:t xml:space="preserve">否定之前先肯定是沟通的重要原则，再普通的员工也有值得肯定的地方。员工出错，先肯定成绩，再 纠正错误。管理者越肯定员工的成绩，员工越觉得其可以信赖，可以交谈，可以解决问题。发生利益冲突的双方敌意消除，武装也就可以自动解除了。</w:t>
      </w:r>
    </w:p>
    <w:p>
      <w:r>
        <w:t xml:space="preserve">管理，就是要组织、协调、监督。对员工表现作出评价，是每位管理者日常全面应对的问题。</w:t>
      </w:r>
    </w:p>
    <w:p>
      <w:r>
        <w:t xml:space="preserve">评价员工要公平、公正，照顾情面，尊重对方。</w:t>
      </w:r>
    </w:p>
    <w:p>
      <w:r>
        <w:t xml:space="preserve">员工犯下发错，可以请他走路，但绝不能在公开场合骂他。请他走路就是就事论事，公事公办；公开责骂就会伤人自尊，有辱人格了。这也是管理中的重要技巧。</w:t>
      </w:r>
    </w:p>
    <w:p>
      <w:pPr>
        <w:pStyle w:val="Heading3"/>
      </w:pPr>
      <w:r>
        <w:t>原资料链接</w:t>
      </w:r>
    </w:p>
    <w:p>
      <w:r>
        <w:t>相关链接 </w:t>
      </w:r>
      <w:hyperlink r:id="cleanSourceUrl22">
        <w:r>
          <w:rPr>
            <w:u w:val="single"/>
          </w:rPr>
          <w:t>http://www.cdyxl.com/</w:t>
        </w:r>
      </w:hyperlink>
    </w:p>
    <w:p>
      <w:bookmarkStart w:id="143" w:name="src0143"/>
      <w:pPr>
        <w:pStyle w:val="Heading2"/>
      </w:pPr>
      <w:r>
        <w:t>0143 1酒吧-营运-酒吧经营特征.pdf</w:t>
      </w:r>
      <w:bookmarkEnd w:id="143"/>
    </w:p>
    <w:p>
      <w:r>
        <w:t xml:space="preserve">更新文档在线-好资料分享平台 您的在线顾问 gx18.taobao.com QQ:975369788酒吧经营特征</w:t>
      </w:r>
    </w:p>
    <w:p>
      <w:r>
        <w:t xml:space="preserve">1.酒吧客流量大，销售服务随即性强</w:t>
      </w:r>
    </w:p>
    <w:p>
      <w:r>
        <w:t xml:space="preserve">一个经营效果较好的酒吧，每天顾客流动量大，服务频率</w:t>
      </w:r>
    </w:p>
    <w:p>
      <w:r>
        <w:t xml:space="preserve">高，饮品销售随机性强。酒吧的推销工作是促进顾客人均消费水</w:t>
      </w:r>
    </w:p>
    <w:p>
      <w:r>
        <w:t xml:space="preserve">平提高的关键，酒吧的经营依靠服务员的服务来满足顾客一次次</w:t>
      </w:r>
    </w:p>
    <w:p>
      <w:r>
        <w:t xml:space="preserve">的酒水需求。</w:t>
      </w:r>
    </w:p>
    <w:p>
      <w:r>
        <w:t xml:space="preserve">2.酒吧规模小，服务要求高</w:t>
      </w:r>
    </w:p>
    <w:p>
      <w:r>
        <w:t xml:space="preserve">一般来说，一个酒吧吧台设备一至二个服务员，除非酒水</w:t>
      </w:r>
    </w:p>
    <w:p>
      <w:r>
        <w:t xml:space="preserve">吧台分开时，服务人员才有所增加。但酒吧的服务标准严格，不</w:t>
      </w:r>
    </w:p>
    <w:p>
      <w:r>
        <w:t xml:space="preserve">仅要求操作规范和具有良好的卫生意识，而且要求每一份饮料都</w:t>
      </w:r>
    </w:p>
    <w:p>
      <w:r>
        <w:t xml:space="preserve">必须严格按标砖操作程序、标准配方来配制。酒水配置本身具有</w:t>
      </w:r>
    </w:p>
    <w:p>
      <w:r>
        <w:t xml:space="preserve">表演功能，要求调酒师姿势优美，动作潇洒大方、干净利落，给</w:t>
      </w:r>
    </w:p>
    <w:p>
      <w:r>
        <w:t xml:space="preserve">人以没的享受。酒吧服务要求技能娴熟、动作高雅，服务人员必</w:t>
      </w:r>
    </w:p>
    <w:p>
      <w:r>
        <w:t xml:space="preserve">须注意其言行举止、仪表易容，并不时机向客人推销酒水。</w:t>
      </w:r>
    </w:p>
    <w:p>
      <w:r>
        <w:t xml:space="preserve">3.酒吧投资大，汇报高</w:t>
      </w:r>
    </w:p>
    <w:p>
      <w:r>
        <w:t xml:space="preserve">酒吧装修以及现代音响灯光设备的配备需要投入大量资</w:t>
      </w:r>
    </w:p>
    <w:p>
      <w:r>
        <w:t xml:space="preserve">金，但酒吧成为人们现代休闲的场所，就是销售多且块，尤其顾</w:t>
      </w:r>
    </w:p>
    <w:p>
      <w:r>
        <w:t xml:space="preserve">客多以现金结账，资金回笼也快。酒吧经营者根据酒吧类型及特</w:t>
      </w:r>
    </w:p>
    <w:p>
      <w:r>
        <w:t xml:space="preserve">定的客源对象来选择酒水经营的品种，使酒水既能满足客人的要</w:t>
      </w:r>
    </w:p>
    <w:p>
      <w:r>
        <w:t xml:space="preserve">求，又能最大限度地保证酒吧的经济效益。</w:t>
      </w:r>
    </w:p>
    <w:p>
      <w:r>
        <w:t xml:space="preserve">4.酒吧经营利润高，控制难度大</w:t>
      </w:r>
    </w:p>
    <w:p>
      <w:r>
        <w:t xml:space="preserve">酒吧酒水的毛利率通常高于食品，一般达到 60%-70%，有</w:t>
      </w:r>
    </w:p>
    <w:p>
      <w:r>
        <w:t xml:space="preserve">更新文档在线-好资料分享平台 您的在线顾问 gx18.taobao.com QQ:975369788的甚至高达 75%，使酒吧收益丰厚。正因为酒水的利润高，使得酒吧作弊现象严重，酒水利润大量流失，酒吧成本提高。造成这些现象既有酒吧内部员工的原因，也有酒吧外部酒水供应高的原因。尽管采取各种措施进行控制，但还是难以有效杜绝。</w:t>
      </w:r>
    </w:p>
    <w:p>
      <w:bookmarkStart w:id="144" w:name="src0144"/>
      <w:pPr>
        <w:pStyle w:val="Heading2"/>
      </w:pPr>
      <w:r>
        <w:t>0144 1酒吧-营运-酒吧经营管理.pdf</w:t>
      </w:r>
      <w:bookmarkEnd w:id="144"/>
    </w:p>
    <w:p>
      <w:r>
        <w:t xml:space="preserve">更新文档在线-好资料分享平台 您的在线顾问 gx18.taobao.com QQ:975369788酒吧经营管理首先你自己的酒水知识要丰富，每一个新的员工进来，你要负责培训他们。你叫他们做的每一件事都要告诉他们原因。比如补充冰箱很简单的一件事情，但是你要让他们知道补充冰箱的同时你要记住每一瓶啤酒他的摆放位置，这瓶啤酒的产地，英文。这样客人点酒你就很快可以知道放在那里，洋酒也是一样。酒水的盘点也非常重要，盘点利于发现是否有人飞单，或者偷偷的把酒往外带或者自己上班偷喝的情况等等。可以有效的控制成本的方法之一。</w:t>
      </w:r>
    </w:p>
    <w:p>
      <w:r>
        <w:t xml:space="preserve">通常交接班都在早班和晚班之间，早班和晚班的工作又各自不</w:t>
      </w:r>
    </w:p>
    <w:p>
      <w:r>
        <w:t xml:space="preserve">同，早班通常负责酒水的补充，酒吧的清洁，酒吧的开档，配料</w:t>
      </w:r>
    </w:p>
    <w:p>
      <w:r>
        <w:t xml:space="preserve">的制作等等，而晚班只要负责酒水的制作和供应以及收档工作，</w:t>
      </w:r>
    </w:p>
    <w:p>
      <w:r>
        <w:t xml:space="preserve">所以交接班时酒吧的领班要负责检查早班的酒水补充情况，仓库</w:t>
      </w:r>
    </w:p>
    <w:p>
      <w:r>
        <w:t xml:space="preserve">不够的货早班有没有及时想仓库管理人员反映包括气瓶够不够，</w:t>
      </w:r>
    </w:p>
    <w:p>
      <w:r>
        <w:t xml:space="preserve">一些很细小而繁多的事情，通常想到这个而忘了那个，建议做一</w:t>
      </w:r>
    </w:p>
    <w:p>
      <w:r>
        <w:t xml:space="preserve">张 EXCEL 的表格，每天要做的所有事情都写上去，早班交接班前把表格上要做的工作检查一遍并打勾，交接班是晚班领班再检查一遍并打勾签字，主管负责抽查，如发现混的，找签字的人即可。</w:t>
      </w:r>
    </w:p>
    <w:p>
      <w:r>
        <w:t xml:space="preserve">夜场作弊方式与补救措施</w:t>
      </w:r>
    </w:p>
    <w:p>
      <w:r>
        <w:t xml:space="preserve">一、单据漏洞</w:t>
      </w:r>
    </w:p>
    <w:p>
      <w:r>
        <w:t xml:space="preserve">更新文档在线-好资料分享平台 您的在线顾问 gx18.taobao.com QQ:975369788</w:t>
      </w:r>
    </w:p>
    <w:p>
      <w:r>
        <w:t xml:space="preserve">1. 单据领用无记录</w:t>
      </w:r>
    </w:p>
    <w:p>
      <w:r>
        <w:t xml:space="preserve">一但丢失或出现问题没有责任者，无法查证。建立领取记录。</w:t>
      </w:r>
    </w:p>
    <w:p>
      <w:r>
        <w:t xml:space="preserve">2. 单据无人核对号码，数量。</w:t>
      </w:r>
    </w:p>
    <w:p>
      <w:r>
        <w:t xml:space="preserve">在使用后如发现无人核对，会有侥幸心理的员工使用这样的漏洞</w:t>
      </w:r>
    </w:p>
    <w:p>
      <w:r>
        <w:t xml:space="preserve">进行作弊，而因无人查点而 瞒天过海，建立日审部门进行每日</w:t>
      </w:r>
    </w:p>
    <w:p>
      <w:r>
        <w:t xml:space="preserve">的核对单据工作。</w:t>
      </w:r>
    </w:p>
    <w:p>
      <w:r>
        <w:t xml:space="preserve">3. 单据化单脚不规则</w:t>
      </w:r>
    </w:p>
    <w:p>
      <w:r>
        <w:t xml:space="preserve">单据如果化单脚不规则，容易在使用后被人继续填写品种进行贪</w:t>
      </w:r>
    </w:p>
    <w:p>
      <w:r>
        <w:t xml:space="preserve">污，而因接手的人过多而无 法进行查证而让多人分担此后果。</w:t>
      </w:r>
    </w:p>
    <w:p>
      <w:r>
        <w:t xml:space="preserve">按规定填写酒水单。</w:t>
      </w:r>
    </w:p>
    <w:p>
      <w:r>
        <w:t xml:space="preserve">二、服务员作弊</w:t>
      </w:r>
    </w:p>
    <w:p>
      <w:r>
        <w:t xml:space="preserve">1. 借用酒水</w:t>
      </w:r>
    </w:p>
    <w:p>
      <w:r>
        <w:t xml:space="preserve">服务员向熟悉的吧台人员借用酒水进行销售。吧台酒水不外借，</w:t>
      </w:r>
    </w:p>
    <w:p>
      <w:r>
        <w:t xml:space="preserve">更新文档在线-好资料分享平台 您的在线顾问 gx18.taobao.com QQ:975369788违者重罚。</w:t>
      </w:r>
    </w:p>
    <w:p>
      <w:r>
        <w:t xml:space="preserve">2. 剩余酒水</w:t>
      </w:r>
    </w:p>
    <w:p>
      <w:r>
        <w:t xml:space="preserve">服务员将客人结帐后的酒水私藏，转手卖给客人，获取利润。客</w:t>
      </w:r>
    </w:p>
    <w:p>
      <w:r>
        <w:t xml:space="preserve">人结帐后请主管级以上人员 进行检查，将剩余酒水返还酒吧。</w:t>
      </w:r>
    </w:p>
    <w:p>
      <w:r>
        <w:t xml:space="preserve">3. 服务员存酒</w:t>
      </w:r>
    </w:p>
    <w:p>
      <w:r>
        <w:t xml:space="preserve">将剩余酒水找人带签后存放吧台，另日贩卖。吧台只存放高级酒</w:t>
      </w:r>
    </w:p>
    <w:p>
      <w:r>
        <w:t xml:space="preserve">类，一省空间，二以免给服 务人员有机可乘，另由主管请客人</w:t>
      </w:r>
    </w:p>
    <w:p>
      <w:r>
        <w:t xml:space="preserve">签字后送吧台存放。</w:t>
      </w:r>
    </w:p>
    <w:p>
      <w:r>
        <w:t xml:space="preserve">4. 服务员私带酒水、香烟进场</w:t>
      </w:r>
    </w:p>
    <w:p>
      <w:r>
        <w:t xml:space="preserve">带入后进行贩卖而获利润。在员工进场前由保安与主管级以上人</w:t>
      </w:r>
    </w:p>
    <w:p>
      <w:r>
        <w:t xml:space="preserve">员进行检查、监督，包括带 入的与本公司相同品牌的香烟。</w:t>
      </w:r>
    </w:p>
    <w:p>
      <w:r>
        <w:t xml:space="preserve">5. 哄抬物价，赚取差价</w:t>
      </w:r>
    </w:p>
    <w:p>
      <w:r>
        <w:t xml:space="preserve">不送酒单给客人，虚报物价。每桌必须放置酒水单或咭坐，客人</w:t>
      </w:r>
    </w:p>
    <w:p>
      <w:r>
        <w:t xml:space="preserve">来后也需留有一份酒牌。</w:t>
      </w:r>
    </w:p>
    <w:p>
      <w:r>
        <w:t xml:space="preserve">更新文档在线-好资料分享平台 您的在线顾问 gx18.taobao.com QQ:975369788</w:t>
      </w:r>
    </w:p>
    <w:p>
      <w:r>
        <w:t xml:space="preserve">三、服务员、吧台联合作弊。</w:t>
      </w:r>
    </w:p>
    <w:p>
      <w:r>
        <w:t xml:space="preserve">1. 利用返还酒水</w:t>
      </w:r>
    </w:p>
    <w:p>
      <w:r>
        <w:t xml:space="preserve">吧台将客人剩余酒水利用不下帐的手法，与服务员进行二次销</w:t>
      </w:r>
    </w:p>
    <w:p>
      <w:r>
        <w:t xml:space="preserve">售，建立返还登记本，厅面主 管与酒吧主管共同签字做实。</w:t>
      </w:r>
    </w:p>
    <w:p>
      <w:r>
        <w:t xml:space="preserve">2. 利用过期存酒</w:t>
      </w:r>
    </w:p>
    <w:p>
      <w:r>
        <w:t xml:space="preserve">吧台人员将以存放过日期的酒水拿出，给服务员进行销售。一只</w:t>
      </w:r>
    </w:p>
    <w:p>
      <w:r>
        <w:t xml:space="preserve">存放高级酒类，二酒吧主管 定期检查存酒，进行登记上报处理。</w:t>
      </w:r>
    </w:p>
    <w:p>
      <w:r>
        <w:t xml:space="preserve">3. 借取服务员酒水</w:t>
      </w:r>
    </w:p>
    <w:p>
      <w:r>
        <w:t xml:space="preserve">有意向的进行我出酒你贩卖的方针进行谋取利润，酒吧主管在收</w:t>
      </w:r>
    </w:p>
    <w:p>
      <w:r>
        <w:t xml:space="preserve">市后进行酒水每日盘点，如 发现缺少，按公司销售价格当日补</w:t>
      </w:r>
    </w:p>
    <w:p>
      <w:r>
        <w:t xml:space="preserve">足。</w:t>
      </w:r>
    </w:p>
    <w:p>
      <w:r>
        <w:t xml:space="preserve">4. 勾兑酒水</w:t>
      </w:r>
    </w:p>
    <w:p>
      <w:r>
        <w:t xml:space="preserve">将返还的剩余开瓶酒水进行勾兑与服务员在次进行销售，酒吧主</w:t>
      </w:r>
    </w:p>
    <w:p>
      <w:r>
        <w:t xml:space="preserve">更新文档在线-好资料分享平台 您的在线顾问 gx18.taobao.com QQ:975369788管与厅面主管联合监督服务 员不可将开瓶酒水返还酒吧，另酒吧主管收市盘点时发现盘赢酒水立即入帐。</w:t>
      </w:r>
    </w:p>
    <w:p>
      <w:r>
        <w:t xml:space="preserve">5. 可多次使用或无帐物品</w:t>
      </w:r>
    </w:p>
    <w:p>
      <w:r>
        <w:t xml:space="preserve">如鲜花、冰块等，不使用单据而直接出品，吧台主管与厅面主管</w:t>
      </w:r>
    </w:p>
    <w:p>
      <w:r>
        <w:t xml:space="preserve">经常保持沟通与监督。</w:t>
      </w:r>
    </w:p>
    <w:p>
      <w:r>
        <w:t xml:space="preserve">四、收银员、服务员联合作弊。</w:t>
      </w:r>
    </w:p>
    <w:p>
      <w:r>
        <w:t xml:space="preserve">1. 退酒水</w:t>
      </w:r>
    </w:p>
    <w:p>
      <w:r>
        <w:t xml:space="preserve">在客人买单后，有剩余酒水未及时返还酒吧，通过收银员、酒吧，</w:t>
      </w:r>
    </w:p>
    <w:p>
      <w:r>
        <w:t xml:space="preserve">退掉酒水，获取利润。收 银员在客人买单后立即封单，如需要</w:t>
      </w:r>
    </w:p>
    <w:p>
      <w:r>
        <w:t xml:space="preserve">更改，须主管的签字，主观须与厅面主管、酒吧主管先行 取得</w:t>
      </w:r>
    </w:p>
    <w:p>
      <w:r>
        <w:t xml:space="preserve">共实。</w:t>
      </w:r>
    </w:p>
    <w:p>
      <w:r>
        <w:t xml:space="preserve">2. 作废单据</w:t>
      </w:r>
    </w:p>
    <w:p>
      <w:r>
        <w:t xml:space="preserve">将结帐后的单据作废，用剩余的酒水或其他酒水顶替返还酒吧，</w:t>
      </w:r>
    </w:p>
    <w:p>
      <w:r>
        <w:t xml:space="preserve">共同分享利润。</w:t>
      </w:r>
    </w:p>
    <w:p>
      <w:r>
        <w:t xml:space="preserve">更新文档在线-好资料分享平台 您的在线顾问 gx18.taobao.com QQ:975369788酒吧主管、厅面主管及时监督检查。</w:t>
      </w:r>
    </w:p>
    <w:p>
      <w:r>
        <w:t xml:space="preserve">酒吧工作程序营业前的工作程序</w:t>
      </w:r>
    </w:p>
    <w:p>
      <w:r>
        <w:t xml:space="preserve">营业前工作准备俗称为“开吧”。主要有，酒吧内清洁工作、领</w:t>
      </w:r>
    </w:p>
    <w:p>
      <w:r>
        <w:t xml:space="preserve">货、酒水补充、酒吧摆</w:t>
      </w:r>
    </w:p>
    <w:p>
      <w:r>
        <w:t xml:space="preserve">设和调酒准备工作等。</w:t>
      </w:r>
    </w:p>
    <w:p>
      <w:r>
        <w:t xml:space="preserve">（一）酒吧内清洁工作。</w:t>
      </w:r>
    </w:p>
    <w:p>
      <w:r>
        <w:t xml:space="preserve">1、酒吧台与工作台的清洁。酒吧台通常是大理石及硬木制成。</w:t>
      </w:r>
    </w:p>
    <w:p>
      <w:r>
        <w:t xml:space="preserve">表面光滑。由于每天客人喝酒水时会弄脏或倒翻少量的酒水在其</w:t>
      </w:r>
    </w:p>
    <w:p>
      <w:r>
        <w:t xml:space="preserve">光滑表面而形成点块状污迹，在隔了一个晚上后会硬结 。清洁</w:t>
      </w:r>
    </w:p>
    <w:p>
      <w:r>
        <w:t xml:space="preserve">时先用湿毛巾擦后，再用清洁剂喷在表面擦抹，至污迹完全消失</w:t>
      </w:r>
    </w:p>
    <w:p>
      <w:r>
        <w:t xml:space="preserve">为止。清洁后要在酒吧 台表面喷上蜡光剂以保护光滑面。工作</w:t>
      </w:r>
    </w:p>
    <w:p>
      <w:r>
        <w:t xml:space="preserve">台是不锈钢材料，表面可直接用清洁剂或肥皂粉擦洗， 清洁后</w:t>
      </w:r>
    </w:p>
    <w:p>
      <w:r>
        <w:t xml:space="preserve">用干毛巾擦干即可。</w:t>
      </w:r>
    </w:p>
    <w:p>
      <w:r>
        <w:t xml:space="preserve">2、冰箱清洁。冰箱内常由于堆放罐装饮料和食物使底部形成油</w:t>
      </w:r>
    </w:p>
    <w:p>
      <w:r>
        <w:t xml:space="preserve">滑的尘积块，网隔层也会 由于果汁和食物的翻倒粘上滴状和点</w:t>
      </w:r>
    </w:p>
    <w:p>
      <w:r>
        <w:t xml:space="preserve">点污痕，大约 3 天左右必须对冰箱彻底清洁一次，从底部 、壁</w:t>
      </w:r>
    </w:p>
    <w:p>
      <w:r>
        <w:t xml:space="preserve">到网隔层。先用湿布和清洁剂擦洗干净污迹，再用清水抹干净。</w:t>
      </w:r>
    </w:p>
    <w:p>
      <w:r>
        <w:t xml:space="preserve">3、地面清洁。酒吧柜台内地面多用大理石或瓷砖铺砌。每日要</w:t>
      </w:r>
    </w:p>
    <w:p>
      <w:r>
        <w:t xml:space="preserve">多次用拖把擦洗地面。</w:t>
      </w:r>
    </w:p>
    <w:p>
      <w:r>
        <w:t xml:space="preserve">4、酒瓶与罐装饮料表面清洁。瓶装酒在散卖或调酒时，瓶上残</w:t>
      </w:r>
    </w:p>
    <w:p>
      <w:r>
        <w:t xml:space="preserve">留下的酒液会使酒瓶变得 粘滑，特别是餐后甜酒，由于酒中含</w:t>
      </w:r>
    </w:p>
    <w:p>
      <w:r>
        <w:t xml:space="preserve">更新文档在线-好资料分享平台 您的在线顾问 gx18.taobao.com QQ:975369788糖多，残留酒液会在瓶口结成硬颗粒状；瓶装或罐装的汽 水啤酒饮料则由于长途运输仓贮而表面积满灰尘，要用湿毛巾每日将瓶装酒及罐装饮料的表面 擦干净以符合食品卫生标准。</w:t>
      </w:r>
    </w:p>
    <w:p>
      <w:r>
        <w:t xml:space="preserve">5、杯、工具清洁。酒杯与工具的清洁与消毒要按照规程做，即</w:t>
      </w:r>
    </w:p>
    <w:p>
      <w:r>
        <w:t xml:space="preserve">使没有使用过的酒杯每天 也要重新消毒。</w:t>
      </w:r>
    </w:p>
    <w:p>
      <w:r>
        <w:t xml:space="preserve">6、酒吧柜台外的地方每日按照餐厅的清洁方法去做，有的饭店</w:t>
      </w:r>
    </w:p>
    <w:p>
      <w:r>
        <w:t xml:space="preserve">是由公共地区清洁工或服务员做。</w:t>
      </w:r>
    </w:p>
    <w:p>
      <w:r>
        <w:t xml:space="preserve">（二）领货工作。</w:t>
      </w:r>
    </w:p>
    <w:p>
      <w:r>
        <w:t xml:space="preserve">1、领酒水。每天将酒吧所需领用的酒水（参照酒吧存货标准）</w:t>
      </w:r>
    </w:p>
    <w:p>
      <w:r>
        <w:t xml:space="preserve">数量填写酒水领货单，见 表，送酒吧经理签名（规模较小的酒</w:t>
      </w:r>
    </w:p>
    <w:p>
      <w:r>
        <w:t xml:space="preserve">店由餐饮部经理签名），拿到食品仓库交保管员取酒发货 。此项</w:t>
      </w:r>
    </w:p>
    <w:p>
      <w:r>
        <w:t xml:space="preserve">工作要特别注意在领酒水时清点数量以及核对名称，以免造成误</w:t>
      </w:r>
    </w:p>
    <w:p>
      <w:r>
        <w:t xml:space="preserve">差，领货后要在领货单 上收货人一栏上签名以便核实查对。食</w:t>
      </w:r>
    </w:p>
    <w:p>
      <w:r>
        <w:t xml:space="preserve">品（水果、果汁、牛奶、香料等）领货程序大致与酒水 领货相</w:t>
      </w:r>
    </w:p>
    <w:p>
      <w:r>
        <w:t xml:space="preserve">同，只是还要经行政总厨或厨师长签名认可。</w:t>
      </w:r>
    </w:p>
    <w:p>
      <w:r>
        <w:t xml:space="preserve">2、领酒杯和瓷器。酒杯和瓷器容易损坏，领用和补充是日常要</w:t>
      </w:r>
    </w:p>
    <w:p>
      <w:r>
        <w:t xml:space="preserve">做的工作。</w:t>
      </w:r>
    </w:p>
    <w:p>
      <w:r>
        <w:t xml:space="preserve">需要领用酒杯和瓷器时，要按用量规格填写领货单，再拿到管事</w:t>
      </w:r>
    </w:p>
    <w:p>
      <w:r>
        <w:t xml:space="preserve">部仓库交保管员发货， 领回酒吧后要先清洗消毒才能使用。</w:t>
      </w:r>
    </w:p>
    <w:p>
      <w:r>
        <w:t xml:space="preserve">3、领百货。百货包括各种表格（酒水供应单、领货单、调拨单</w:t>
      </w:r>
    </w:p>
    <w:p>
      <w:r>
        <w:t xml:space="preserve">等）笔、记录本。棉织品 等用品。一般每星期领用一到两次。</w:t>
      </w:r>
    </w:p>
    <w:p>
      <w:r>
        <w:t xml:space="preserve">更新文档在线-好资料分享平台 您的在线顾问 gx18.taobao.com QQ:975369788领用百货时需填好百货领料单交酒吧经理、饮食部经理和 成本会计签名后才能拿到百货仓库交仓管员发货。</w:t>
      </w:r>
    </w:p>
    <w:p>
      <w:r>
        <w:t xml:space="preserve">（三）补充酒水。</w:t>
      </w:r>
    </w:p>
    <w:p>
      <w:r>
        <w:t xml:space="preserve">将领回来的酒水分类堆好，需要冷藏的如啤酒。果汁等放进冷柜</w:t>
      </w:r>
    </w:p>
    <w:p>
      <w:r>
        <w:t xml:space="preserve">内。补充酒水一定要遵 循先进先出的原则，即先领用的酒水先</w:t>
      </w:r>
    </w:p>
    <w:p>
      <w:r>
        <w:t xml:space="preserve">销售使用，先存放进冷柜中的酒水先卖给客人。以免因 酒水存</w:t>
      </w:r>
    </w:p>
    <w:p>
      <w:r>
        <w:t xml:space="preserve">放过期而造成浪费。特别是果什及水果食品更是如此。例如纸包</w:t>
      </w:r>
    </w:p>
    <w:p>
      <w:r>
        <w:t xml:space="preserve">装的鲜牛奶的存放期只 有几天，稍微疏忽都会引起不必要的浪</w:t>
      </w:r>
    </w:p>
    <w:p>
      <w:r>
        <w:t xml:space="preserve">费。这是调酒员要认真对待的。</w:t>
      </w:r>
    </w:p>
    <w:p>
      <w:r>
        <w:t xml:space="preserve">（四）酒水记录。</w:t>
      </w:r>
    </w:p>
    <w:p>
      <w:r>
        <w:t xml:space="preserve">每个酒吧为便于进行成本检查以及防止失窃现象，需要设立一本</w:t>
      </w:r>
    </w:p>
    <w:p>
      <w:r>
        <w:t xml:space="preserve">酒水记录簿，称为： b ar book。上面清楚地记录酒吧每日的存货、领用酒水、售出数量、结存的具体数字。每个调 酒员取出“酒水记录簿”就可一目了然地知道酒吧各种酒水的数量。值班的调酒员要准确地清 点数目，记录在案，以便上级检查。</w:t>
      </w:r>
    </w:p>
    <w:p>
      <w:r>
        <w:t xml:space="preserve">（五）酒吧摆设。</w:t>
      </w:r>
    </w:p>
    <w:p>
      <w:r>
        <w:t xml:space="preserve">酒吧摆设主要是瓶装酒的摆设和酒杯的摆设。摆设要有几个原</w:t>
      </w:r>
    </w:p>
    <w:p>
      <w:r>
        <w:t xml:space="preserve">则，这就是美观大方，有吸引 力、方便工作和专业性强，酒吧</w:t>
      </w:r>
    </w:p>
    <w:p>
      <w:r>
        <w:t xml:space="preserve">的气氛和吸引力往往集中在瓶装酒和酒杯的摆设上。摆设要给</w:t>
      </w:r>
    </w:p>
    <w:p>
      <w:r>
        <w:t xml:space="preserve">客人一看就知道这是酒吧，是喝酒享受的地方。瓶装酒的摆设一</w:t>
      </w:r>
    </w:p>
    <w:p>
      <w:r>
        <w:t xml:space="preserve">是要分类摆，开胃酒，烈酒， 餐后甜酒分开；二是价线最贵的</w:t>
      </w:r>
    </w:p>
    <w:p>
      <w:r>
        <w:t xml:space="preserve">更新文档在线-好资料分享平台 您的在线顾问 gx18.taobao.com QQ:975369788与便宜的分开摆，例如干色自兰地，便宜的几十块钱一瓶，贵 重的几千块钱一瓶，两种是不能并排陈列的。瓶与瓶之间要有间隙，可放进合适的酒杯以增加气氛，使客 人的感觉得到满足和享受。经常用“饭店专用”散卖瞩与陈列酒要分开，散卖酒要放在工作台 前伸手可及的位置以方便工作。不常用的酒放在酒架的高处，以减少从高处拿取酒的麻烦。酒 杯可分悬挂与摆放两种，悬挂的酒杯主要是装饰酒吧气氛，一般不使用，因为拿取不方便，必 要时，取下后要擦净再使用；摆放在工作台位置的酒杯要方便操作，加冰块的杯（柯林杯、平 底杯）放在*近冰桶的地方，不加冰块的酒杯放在其他空位， 啤酒杯、鸡尾酒杯可放在冰柜冷冻。</w:t>
      </w:r>
    </w:p>
    <w:p>
      <w:r>
        <w:t xml:space="preserve">（六）调酒准备。</w:t>
      </w:r>
    </w:p>
    <w:p>
      <w:r>
        <w:t xml:space="preserve">1、 取放冰块，用桶从制冰机中取出冰块放进工作台上的冰块池</w:t>
      </w:r>
    </w:p>
    <w:p>
      <w:r>
        <w:t xml:space="preserve">中，把冰块放满；没有 冰块他的可用保温冰桶装满冰块盖上盖</w:t>
      </w:r>
    </w:p>
    <w:p>
      <w:r>
        <w:t xml:space="preserve">子放在工作台上。</w:t>
      </w:r>
    </w:p>
    <w:p>
      <w:r>
        <w:t xml:space="preserve">2、配料如李派林隐什、辣椒油、胡椒粉、盐、糖、豆寇粉等放</w:t>
      </w:r>
    </w:p>
    <w:p>
      <w:r>
        <w:t xml:space="preserve">在工作台前面，以备调制 时取用。鲜牛奶、淡奶、菠萝汁、番</w:t>
      </w:r>
    </w:p>
    <w:p>
      <w:r>
        <w:t xml:space="preserve">前汁等，打开罐装入玻璃容器中（不能开罐后就在罐中 存放，</w:t>
      </w:r>
    </w:p>
    <w:p>
      <w:r>
        <w:t xml:space="preserve">因为钛罐打开后，内壁有水份很容易生锈引起果料变质），存放</w:t>
      </w:r>
    </w:p>
    <w:p>
      <w:r>
        <w:t xml:space="preserve">在冰箱中。橙汁、柠 檬汁要先稀释后倒入瓶中备用（存放在冰</w:t>
      </w:r>
    </w:p>
    <w:p>
      <w:r>
        <w:t xml:space="preserve">箱中）。其他调酒用的汽水也要放在伸手拿得到的位 置。</w:t>
      </w:r>
    </w:p>
    <w:p>
      <w:r>
        <w:t xml:space="preserve">3、水果装饰物，橙角预先切好与樱桃穿在一起徘放在碟子里备</w:t>
      </w:r>
    </w:p>
    <w:p>
      <w:r>
        <w:t xml:space="preserve">更新文档在线-好资料分享平台 您的在线顾问 gx18.taobao.com QQ:975369788用，面上封上保鲜纸。从 瓶中取出少量咸橄榄放在杯中备用，红樱桃取出用清水冲洗后放人杯中（因樱桃是用糖水浸泡 ，表面太粘）备用。柠檬片、柠檬角也要切好排放在碟子里用保鲜纸封好备用，以上几种装饰 物都放在工作台上。</w:t>
      </w:r>
    </w:p>
    <w:p>
      <w:r>
        <w:t xml:space="preserve">4、酒杯。把酒杯拿去清洗间消毒后按需要放好。工具用餐巾垫</w:t>
      </w:r>
    </w:p>
    <w:p>
      <w:r>
        <w:t xml:space="preserve">底徘放在工作台上，量杯 、酒吧匙、冰夹要浸泡在干净水中。</w:t>
      </w:r>
    </w:p>
    <w:p>
      <w:r>
        <w:t xml:space="preserve">杯垫。吸管、调酒棒和鸡尾酒签也放在工作台前（吸管、 调酒</w:t>
      </w:r>
    </w:p>
    <w:p>
      <w:r>
        <w:t xml:space="preserve">棒和鸡尾酒签可用杯子盛放）。</w:t>
      </w:r>
    </w:p>
    <w:p>
      <w:r>
        <w:t xml:space="preserve">（七）更换棉织品，酒吧使用的棉织品有两种。餐巾和毛巾。毛</w:t>
      </w:r>
    </w:p>
    <w:p>
      <w:r>
        <w:t xml:space="preserve">巾是用来清洁抹台的，要 湿水用; 餐巾（镜布、口布）主要用</w:t>
      </w:r>
    </w:p>
    <w:p>
      <w:r>
        <w:t xml:space="preserve">于擦杯。要于用，不能弄湿。棉织品都只能使用一次清洗 一次，</w:t>
      </w:r>
    </w:p>
    <w:p>
      <w:r>
        <w:t xml:space="preserve">不能连续使用而不清洗。每日要将脏的棉织品送到洗衣房更换干</w:t>
      </w:r>
    </w:p>
    <w:p>
      <w:r>
        <w:t xml:space="preserve">净的。</w:t>
      </w:r>
    </w:p>
    <w:p>
      <w:r>
        <w:t xml:space="preserve">（八）工程维修，在营业前要仔细检查各类电器，灯光，空调，</w:t>
      </w:r>
    </w:p>
    <w:p>
      <w:r>
        <w:t xml:space="preserve">音响：各类设备，冰箱、 制冰机、咖啡机等；所有家具、酒吧</w:t>
      </w:r>
    </w:p>
    <w:p>
      <w:r>
        <w:t xml:space="preserve">台、椅、墙纸及装修有无损坏。如有任何不符合标准要求 的地</w:t>
      </w:r>
    </w:p>
    <w:p>
      <w:r>
        <w:t xml:space="preserve">方，要马上填写工程维修单交酒吧经理签名后送工程部，由工程</w:t>
      </w:r>
    </w:p>
    <w:p>
      <w:r>
        <w:t xml:space="preserve">部派人维修。</w:t>
      </w:r>
    </w:p>
    <w:p>
      <w:r>
        <w:t xml:space="preserve">（九）单据表格。检查所需使用的单据表格是否齐全够用，特别</w:t>
      </w:r>
    </w:p>
    <w:p>
      <w:r>
        <w:t xml:space="preserve">是酒水供应单与调拔单一 定要准备好，以免影响营业。 调酒服</w:t>
      </w:r>
    </w:p>
    <w:p>
      <w:r>
        <w:t xml:space="preserve">务标准</w:t>
      </w:r>
    </w:p>
    <w:p>
      <w:r>
        <w:t xml:space="preserve">更新文档在线-好资料分享平台 您的在线顾问 gx18.taobao.com QQ:975369788在酒吧，客人与调酒员只隔着吧台，调酒员的任何动作都在客人的目光之下。不但要注 意调制的方法、步骤，还要留意操作姿势及卫生标准。</w:t>
      </w:r>
    </w:p>
    <w:p>
      <w:r>
        <w:t xml:space="preserve">（一）姿势、动作</w:t>
      </w:r>
    </w:p>
    <w:p>
      <w:r>
        <w:t xml:space="preserve">调酒时要注意姿势端正，不要弯腰或蹲下调制。尽量面对客人，</w:t>
      </w:r>
    </w:p>
    <w:p>
      <w:r>
        <w:t xml:space="preserve">大方，不要掩饰。任何 不雅的姿势都直接影响到客人的情绪。</w:t>
      </w:r>
    </w:p>
    <w:p>
      <w:r>
        <w:t xml:space="preserve">动作要潇洒、轻松、自然、准确，不要紧张。用手拿杯 时要握</w:t>
      </w:r>
    </w:p>
    <w:p>
      <w:r>
        <w:t xml:space="preserve">杯子的底部，不要握杯子的上部，更不能用手指碰杯口。调制过</w:t>
      </w:r>
    </w:p>
    <w:p>
      <w:r>
        <w:t xml:space="preserve">程中尽可能使用各种工 具，不要用于。特别是不准用手抓冰块</w:t>
      </w:r>
    </w:p>
    <w:p>
      <w:r>
        <w:t xml:space="preserve">放进杯中来代替冰夹。不要做摸头发，揉眼、擦脸等小 动作。</w:t>
      </w:r>
    </w:p>
    <w:p>
      <w:r>
        <w:t xml:space="preserve">也不准在酒吧中梳头、照镜子、化装等。</w:t>
      </w:r>
    </w:p>
    <w:p>
      <w:r>
        <w:t xml:space="preserve">（二）先后顺序与时间</w:t>
      </w:r>
    </w:p>
    <w:p>
      <w:r>
        <w:t xml:space="preserve">调制出品时要注意客人到来的先后顺序，要先为早到的客人调制</w:t>
      </w:r>
    </w:p>
    <w:p>
      <w:r>
        <w:t xml:space="preserve">酒水。同来的客人要为 女士们和老人、小孩先配制饮料。调制</w:t>
      </w:r>
    </w:p>
    <w:p>
      <w:r>
        <w:t xml:space="preserve">任何酒水的时间都不能太长，以免使客人不耐烦。这就 要求调</w:t>
      </w:r>
    </w:p>
    <w:p>
      <w:r>
        <w:t xml:space="preserve">酒师平时多练习。调制时动作快捷熟练。一般的果汁、汽水、矿</w:t>
      </w:r>
    </w:p>
    <w:p>
      <w:r>
        <w:t xml:space="preserve">泉水、啤酒可在一分钟 时间内完成；混合饮料可用：分钟至 2</w:t>
      </w:r>
    </w:p>
    <w:p>
      <w:r>
        <w:t xml:space="preserve">分钟完成；鸡尾酒包括装饰品可用 2 分钟至 4 分钟完成。</w:t>
      </w:r>
    </w:p>
    <w:p>
      <w:r>
        <w:t xml:space="preserve">有时五、六个客人同时点酒水，也不必慌张忙乱，可先一一答应</w:t>
      </w:r>
    </w:p>
    <w:p>
      <w:r>
        <w:t xml:space="preserve">下来，再按次序调制。一定要 答应客人，不能不理睬客人只顾</w:t>
      </w:r>
    </w:p>
    <w:p>
      <w:r>
        <w:t xml:space="preserve">自己做。</w:t>
      </w:r>
    </w:p>
    <w:p>
      <w:r>
        <w:t xml:space="preserve">（三）卫生标准</w:t>
      </w:r>
    </w:p>
    <w:p>
      <w:r>
        <w:t xml:space="preserve">更新文档在线-好资料分享平台 您的在线顾问 gx18.taobao.com QQ:975369788在酒吧调酒一定要注意卫生标准，稀释果汁和调制饮料用的水都要用冷开水，无冷开水 时可用容器盛满冰块倒人开水也可使用。</w:t>
      </w:r>
    </w:p>
    <w:p>
      <w:r>
        <w:t xml:space="preserve">不能直接用自来水。调酒师要经常洗手，保持手部清 洁。配制</w:t>
      </w:r>
    </w:p>
    <w:p>
      <w:r>
        <w:t xml:space="preserve">酒水时有时允许用手，例如拿柠檬片、做装饰物。凡是过期、变</w:t>
      </w:r>
    </w:p>
    <w:p>
      <w:r>
        <w:t xml:space="preserve">质的酒水不准使用。</w:t>
      </w:r>
    </w:p>
    <w:p>
      <w:r>
        <w:t xml:space="preserve">腐烂变质的水果及食品也禁止使用。要特别留惫新鲜果汁、鲜牛</w:t>
      </w:r>
    </w:p>
    <w:p>
      <w:r>
        <w:t xml:space="preserve">奶和稀释后果汁的保鲜期，天 气热更容易变质。其他卫生标准</w:t>
      </w:r>
    </w:p>
    <w:p>
      <w:r>
        <w:t xml:space="preserve">可参看《中华人民共和国食品卫生法》。</w:t>
      </w:r>
    </w:p>
    <w:p>
      <w:r>
        <w:t xml:space="preserve">（四）观察、询问与良好服务</w:t>
      </w:r>
    </w:p>
    <w:p>
      <w:r>
        <w:t xml:space="preserve">要注意观察酒吧台面，看到客人的酒水快喝完时要询问客人是否</w:t>
      </w:r>
    </w:p>
    <w:p>
      <w:r>
        <w:t xml:space="preserve">再加一杯；客人使用的 烟灰缸是否需要更换；酒吧台表面有无</w:t>
      </w:r>
    </w:p>
    <w:p>
      <w:r>
        <w:t xml:space="preserve">酒水残迹，经常用干净湿毛巾擦抹；要经常为客人斟酒 水；客</w:t>
      </w:r>
    </w:p>
    <w:p>
      <w:r>
        <w:t xml:space="preserve">人抽烟时要为他点火。让客人在不知不觉中获得各项服务。总而</w:t>
      </w:r>
    </w:p>
    <w:p>
      <w:r>
        <w:t xml:space="preserve">言之，优良的服务在于 留心观察加上必要而及时的行动。在调</w:t>
      </w:r>
    </w:p>
    <w:p>
      <w:r>
        <w:t xml:space="preserve">酒服务中，因各国客人的口味、饮用方法不尽相同，有 时会提</w:t>
      </w:r>
    </w:p>
    <w:p>
      <w:r>
        <w:t xml:space="preserve">出一些特别要求与特别配方，调酒员甚至酒吧经理也不一定会</w:t>
      </w:r>
    </w:p>
    <w:p>
      <w:r>
        <w:t xml:space="preserve">做，这时可以询问、请教 客人怎样配制，也会得到满意的结果。</w:t>
      </w:r>
    </w:p>
    <w:p>
      <w:r>
        <w:t xml:space="preserve">（五）清理工作台</w:t>
      </w:r>
    </w:p>
    <w:p>
      <w:r>
        <w:t xml:space="preserve">工作台是配制供应酒水的地方，位置很小，要注意经常性的清洁</w:t>
      </w:r>
    </w:p>
    <w:p>
      <w:r>
        <w:t xml:space="preserve">与整理。每次调制完酒 水后一定要把用完的酒水放回原来位置，</w:t>
      </w:r>
    </w:p>
    <w:p>
      <w:r>
        <w:t xml:space="preserve">不要堆放在工作台上，以免影响操作。斟酒时滴下或 不 心倒在</w:t>
      </w:r>
    </w:p>
    <w:p>
      <w:r>
        <w:t xml:space="preserve">工作台上的酒水要及时抹掉。专用于清洁、抹手的湿毛巾要叠成</w:t>
      </w:r>
    </w:p>
    <w:p>
      <w:r>
        <w:t xml:space="preserve">更新文档在线-好资料分享平台 您的在线顾问 gx18.taobao.com QQ:975369788整齐的方形，不要 随手抓成一团。</w:t>
      </w:r>
    </w:p>
    <w:p>
      <w:r>
        <w:t xml:space="preserve">营业中的工作程序</w:t>
      </w:r>
    </w:p>
    <w:p>
      <w:r>
        <w:t xml:space="preserve">营业中工作程序包括酒水供应与结帐程序、酒水调拨程序，调酒</w:t>
      </w:r>
    </w:p>
    <w:p>
      <w:r>
        <w:t xml:space="preserve">操作服务、侍客服务等 ，英文称为 operation &amp; service</w:t>
      </w:r>
    </w:p>
    <w:p>
      <w:r>
        <w:t xml:space="preserve">（一）调酒服务与待客服务请看酒吧服务标准</w:t>
      </w:r>
    </w:p>
    <w:p>
      <w:r>
        <w:t xml:space="preserve">（二）酒水供应程序</w:t>
      </w:r>
    </w:p>
    <w:p>
      <w:r>
        <w:t xml:space="preserve">客人点酒水-调酒员或服务员开单-收款员立帐-调酒员配制酒水供应酒品。</w:t>
      </w:r>
    </w:p>
    <w:p>
      <w:r>
        <w:t xml:space="preserve">1、客人点酒水时，调酒员要耐心细致，有些客人会询问酒水品</w:t>
      </w:r>
    </w:p>
    <w:p>
      <w:r>
        <w:t xml:space="preserve">种的质量产地和鸡尾酒的 配方内容；调酒员要简单明了地介绍，</w:t>
      </w:r>
    </w:p>
    <w:p>
      <w:r>
        <w:t xml:space="preserve">千万不要表现出不耐烦的样子。还有些无主见的客人情 调酒员</w:t>
      </w:r>
    </w:p>
    <w:p>
      <w:r>
        <w:t xml:space="preserve">介绍品种，调酒员介绍时须先询问客人所喜欢的口味，再介绍品</w:t>
      </w:r>
    </w:p>
    <w:p>
      <w:r>
        <w:t xml:space="preserve">种。如果一张台有若干 客人，务必对每一个客人点的酒水作出</w:t>
      </w:r>
    </w:p>
    <w:p>
      <w:r>
        <w:t xml:space="preserve">记号，以便正确地将客人点的酒水送上。</w:t>
      </w:r>
    </w:p>
    <w:p>
      <w:r>
        <w:t xml:space="preserve">2、调酒员或服务员开单。调酒员或服务员在填写酒水供应单时</w:t>
      </w:r>
    </w:p>
    <w:p>
      <w:r>
        <w:t xml:space="preserve">要重复客人所点的酒水名 称、数目、避免出差错。酒吧中有时</w:t>
      </w:r>
    </w:p>
    <w:p>
      <w:r>
        <w:t xml:space="preserve">会由于客人讲话的发音不清楚或调酒员精神不集中听错 而制错</w:t>
      </w:r>
    </w:p>
    <w:p>
      <w:r>
        <w:t xml:space="preserve">饮品。所以特别注意听清楚客人的要求。酒水供应单一式三联，</w:t>
      </w:r>
    </w:p>
    <w:p>
      <w:r>
        <w:t xml:space="preserve">填写时要清楚地写上 日期、经手人。酒水品种、数量、客人的</w:t>
      </w:r>
    </w:p>
    <w:p>
      <w:r>
        <w:t xml:space="preserve">特征或位置及客人所提的特别要求。填好后交收款员。</w:t>
      </w:r>
    </w:p>
    <w:p>
      <w:r>
        <w:t xml:space="preserve">3、收款员拿到供应单后须马上立帐单，将第一联供应单与帐单</w:t>
      </w:r>
    </w:p>
    <w:p>
      <w:r>
        <w:t xml:space="preserve">钉在一起，第二联盖章后 交还调酒员（当日收吧后送交成本会</w:t>
      </w:r>
    </w:p>
    <w:p>
      <w:r>
        <w:t xml:space="preserve">更新文档在线-好资料分享平台 您的在线顾问 gx18.taobao.com QQ:975369788计），第三联由调酒员自己保存备查。</w:t>
      </w:r>
    </w:p>
    <w:p>
      <w:r>
        <w:t xml:space="preserve">4、调酒员凭经过收款员盖章后的第二联供应单才可配制酒水，</w:t>
      </w:r>
    </w:p>
    <w:p>
      <w:r>
        <w:t xml:space="preserve">没有供应单的调酒属违反 饭店的规章制度,不管理由如何充分</w:t>
      </w:r>
    </w:p>
    <w:p>
      <w:r>
        <w:t xml:space="preserve">都不应提倡。凡在操作过程中因不小心，调错或翻倒浪费 的酒</w:t>
      </w:r>
    </w:p>
    <w:p>
      <w:r>
        <w:t xml:space="preserve">水需填写损耗单，列明项目、规格、数量后送交酒吧经理签名认</w:t>
      </w:r>
    </w:p>
    <w:p>
      <w:r>
        <w:t xml:space="preserve">可，再送成本会计处核实 人帐，配制好酒水后按服务标准送给</w:t>
      </w:r>
    </w:p>
    <w:p>
      <w:r>
        <w:t xml:space="preserve">客人。</w:t>
      </w:r>
    </w:p>
    <w:p>
      <w:r>
        <w:t xml:space="preserve">（三）结帐程序</w:t>
      </w:r>
    </w:p>
    <w:p>
      <w:r>
        <w:t xml:space="preserve">客人要求结帐-调酒员或服务员检查帐单-收现金、信用卡或签帐收款员结帐。</w:t>
      </w:r>
    </w:p>
    <w:p>
      <w:r>
        <w:t xml:space="preserve">客人打招呼要求结帐时，调酒员或服务员要立即有所反应，不能</w:t>
      </w:r>
    </w:p>
    <w:p>
      <w:r>
        <w:t xml:space="preserve">让客人久等·许多客人 的投诉都是因结帐时间长而造成的。调</w:t>
      </w:r>
    </w:p>
    <w:p>
      <w:r>
        <w:t xml:space="preserve">酒员或服务员需仔细检查一遍帐单，核对酒水数量品种 有无惜</w:t>
      </w:r>
    </w:p>
    <w:p>
      <w:r>
        <w:t xml:space="preserve">漏，这关系客人的切身利益，必须非常认真仔细，核对完后将帐</w:t>
      </w:r>
    </w:p>
    <w:p>
      <w:r>
        <w:t xml:space="preserve">单拿给客人，客人认可 后，收取帐单上的现金（如果是签帐单，</w:t>
      </w:r>
    </w:p>
    <w:p>
      <w:r>
        <w:t xml:space="preserve">那么签帐的客人要正楷写上烛名、房号及签名，信用 卡结帐按</w:t>
      </w:r>
    </w:p>
    <w:p>
      <w:r>
        <w:t xml:space="preserve">银行所提供的机器滚压填单办理），然后交收款员结帐，结帐后</w:t>
      </w:r>
    </w:p>
    <w:p>
      <w:r>
        <w:t xml:space="preserve">将帐单的副本和零钱 交给客人。</w:t>
      </w:r>
    </w:p>
    <w:p>
      <w:r>
        <w:t xml:space="preserve">（四）酒水调拨程序</w:t>
      </w:r>
    </w:p>
    <w:p>
      <w:r>
        <w:t xml:space="preserve">在酒吧中经常会由于特别的营业情况卖完某些品种的酒水，这时</w:t>
      </w:r>
    </w:p>
    <w:p>
      <w:r>
        <w:t xml:space="preserve">客人如果再点这种酒， 如果回答说卖完或没有会使客人不高兴，</w:t>
      </w:r>
    </w:p>
    <w:p>
      <w:r>
        <w:t xml:space="preserve">而且影响酒吧的营业收入。这就需要马上从别的酒吧 调拨所需</w:t>
      </w:r>
    </w:p>
    <w:p>
      <w:r>
        <w:t xml:space="preserve">更新文档在线-好资料分享平台 您的在线顾问 gx18.taobao.com QQ:975369788酒水品种。酒吧中称为店内调拨 inter bar transfer 发出酒水的酒吧要填写一式三份 的酒水调拨单，上面写明调拨酒水的数量、品种、从什么酒吧拨到什么酒吧，经手人与领取人 签名后交酒吧经理签名。第一联送成本会计处,第二联由发酒水的酒吧保存备查，第三联由接 受酒水酒吧留底。</w:t>
      </w:r>
    </w:p>
    <w:p>
      <w:r>
        <w:t xml:space="preserve">（五）酒杯的清洗与补充</w:t>
      </w:r>
    </w:p>
    <w:p>
      <w:r>
        <w:t xml:space="preserve">在营业中要及时收集客人使用过的空杯，立即送清洗问清洗消</w:t>
      </w:r>
    </w:p>
    <w:p>
      <w:r>
        <w:t xml:space="preserve">毒。决不能等一群客人一 起喝完后再收杯。清洗消毒后的酒杯</w:t>
      </w:r>
    </w:p>
    <w:p>
      <w:r>
        <w:t xml:space="preserve">要马上取回酒吧以备用。在操作中，要有专人不停地运送 、补</w:t>
      </w:r>
    </w:p>
    <w:p>
      <w:r>
        <w:t xml:space="preserve">充酒杯。</w:t>
      </w:r>
    </w:p>
    <w:p>
      <w:r>
        <w:t xml:space="preserve">（六）清理台面处理**</w:t>
      </w:r>
    </w:p>
    <w:p>
      <w:r>
        <w:t xml:space="preserve">调酒员要注意经常清理台面，将酒吧台上客人用过的空杯、吸管、</w:t>
      </w:r>
    </w:p>
    <w:p>
      <w:r>
        <w:t xml:space="preserve">杯垫收下来。一次性 使用的吸管、杯垫扔到**桶中，空杯送去</w:t>
      </w:r>
    </w:p>
    <w:p>
      <w:r>
        <w:t xml:space="preserve">清洗，台面要经常用湿毛巾抹，不能留有脏水痕 迹。要回收的</w:t>
      </w:r>
    </w:p>
    <w:p>
      <w:r>
        <w:t xml:space="preserve">空瓶放回筛中，其它的空罐与**要轻放进**桶内，并及时送去**</w:t>
      </w:r>
    </w:p>
    <w:p>
      <w:r>
        <w:t xml:space="preserve">间，以 免时间长产生异味。客人用的烟灰缸要经常更换，换下</w:t>
      </w:r>
    </w:p>
    <w:p>
      <w:r>
        <w:t xml:space="preserve">后要清洗干净，严格来说烟灰缸里的烟 头不能超过两个。</w:t>
      </w:r>
    </w:p>
    <w:p>
      <w:r>
        <w:t xml:space="preserve">（七）其他</w:t>
      </w:r>
    </w:p>
    <w:p>
      <w:r>
        <w:t xml:space="preserve">营业中除调酒取物品外，调酒员要保持正立姿势，两腿分开站立。</w:t>
      </w:r>
    </w:p>
    <w:p>
      <w:r>
        <w:t xml:space="preserve">不准坐下或*墙、* 台。要主动与客人交谈，聊天以增进调酒员</w:t>
      </w:r>
    </w:p>
    <w:p>
      <w:r>
        <w:t xml:space="preserve">与客人间的友谊。要多留心观察装饰品是否用完， 将近用完要</w:t>
      </w:r>
    </w:p>
    <w:p>
      <w:r>
        <w:t xml:space="preserve">及时地补充；酒杯是否干净够用，有时杯子洗不干净有污点，及</w:t>
      </w:r>
    </w:p>
    <w:p>
      <w:r>
        <w:t xml:space="preserve">更新文档在线-好资料分享平台 您的在线顾问 gx18.taobao.com QQ:975369788时替换营业后的工作程序营业后工作程序包括清理酒吧、完成每日工作报告、清点酒水、检查火灾隐患、关闭电 器开关等。</w:t>
      </w:r>
    </w:p>
    <w:p>
      <w:r>
        <w:t xml:space="preserve">（一）清理酒吧。营业时间到点后要等客人全部离开后，才能动</w:t>
      </w:r>
    </w:p>
    <w:p>
      <w:r>
        <w:t xml:space="preserve">手收拾酒吧。决不允许赶客 人出去。先把脏的酒杯全部收起送</w:t>
      </w:r>
    </w:p>
    <w:p>
      <w:r>
        <w:t xml:space="preserve">清洗问，必须等清洗消毒后全部取回酒吧才算完成一天的任 务，</w:t>
      </w:r>
    </w:p>
    <w:p>
      <w:r>
        <w:t xml:space="preserve">不能到处乱放。**桶要送**问倒空，清洗干净，否则第二天早上</w:t>
      </w:r>
    </w:p>
    <w:p>
      <w:r>
        <w:t xml:space="preserve">酒吧就会因**发酵 而充满异味。把所有陈列的酒水小心取下放</w:t>
      </w:r>
    </w:p>
    <w:p>
      <w:r>
        <w:t xml:space="preserve">入柜中，散卖和调酒用过的酒要用湿毛巾把瓶口擦 干净再放入</w:t>
      </w:r>
    </w:p>
    <w:p>
      <w:r>
        <w:t xml:space="preserve">柜中。水果装饰物要放回冰箱中保存井用保鲜纸封好。凡是开了</w:t>
      </w:r>
    </w:p>
    <w:p>
      <w:r>
        <w:t xml:space="preserve">罐的汽水。啤酒和 其他易拉罐饮料（果汁除外）要全部处理掉，</w:t>
      </w:r>
    </w:p>
    <w:p>
      <w:r>
        <w:t xml:space="preserve">不能放到第二天再用。酒水收拾好后，酒水存放柜要上锁，防止</w:t>
      </w:r>
    </w:p>
    <w:p>
      <w:r>
        <w:t xml:space="preserve">失窃。酒吧台、工作台、水池要清洗一遍。酒吧台、工作台用湿</w:t>
      </w:r>
    </w:p>
    <w:p>
      <w:r>
        <w:t xml:space="preserve">毛巾擦抹，水池用洗洁精洗单据表格夹好后放入柜中。</w:t>
      </w:r>
    </w:p>
    <w:p>
      <w:r>
        <w:t xml:space="preserve">（二）每日工作报告，主要有几个项目，当日营业额、客人人数、</w:t>
      </w:r>
    </w:p>
    <w:p>
      <w:r>
        <w:t xml:space="preserve">平均消费、特别事件和客 人投诉。每日工作报告主要供上级掌</w:t>
      </w:r>
    </w:p>
    <w:p>
      <w:r>
        <w:t xml:space="preserve">握各洒吧的营业详细状况和服务情况。</w:t>
      </w:r>
    </w:p>
    <w:p>
      <w:r>
        <w:t xml:space="preserve">三）清点酒水，把当天所销售出的酒水按第二联供应单数目及酒</w:t>
      </w:r>
    </w:p>
    <w:p>
      <w:r>
        <w:t xml:space="preserve">吧现存的酒水确实数字 填写到酒水记录薄上。这项工作要细心，</w:t>
      </w:r>
    </w:p>
    <w:p>
      <w:r>
        <w:t xml:space="preserve">不准弄虚作假，不然的话所造成的麻烦是很大的。特 别是贵重</w:t>
      </w:r>
    </w:p>
    <w:p>
      <w:r>
        <w:t xml:space="preserve">更新文档在线-好资料分享平台 您的在线顾问 gx18.taobao.com QQ:975369788的瓶装酒要精确到 0.1 瓶。</w:t>
      </w:r>
    </w:p>
    <w:p>
      <w:r>
        <w:t xml:space="preserve">（四）检查火警隐患。全部清理、清点工作完成后要整个酒吧检</w:t>
      </w:r>
    </w:p>
    <w:p>
      <w:r>
        <w:t xml:space="preserve">查一遍，有没有会引起火灾 的隐患，特别是掉落在地毯上的烟</w:t>
      </w:r>
    </w:p>
    <w:p>
      <w:r>
        <w:t xml:space="preserve">头。消除火灾的隐患在酒店中是一项非常重要的工作，每个 员</w:t>
      </w:r>
    </w:p>
    <w:p>
      <w:r>
        <w:t xml:space="preserve">工都要担负起责任。</w:t>
      </w:r>
    </w:p>
    <w:p>
      <w:r>
        <w:t xml:space="preserve">（五）关闭电器开关。除冰箱外所有的电器开关都要夫闭。包括</w:t>
      </w:r>
    </w:p>
    <w:p>
      <w:r>
        <w:t xml:space="preserve">照明、咖啡机、咖啡炉、生 啤酒机、电动搅拌机。空调和音响。</w:t>
      </w:r>
    </w:p>
    <w:p>
      <w:r>
        <w:t xml:space="preserve">（六）最后留意把所有的门窗锁好，再将当日的供应单（第二联）</w:t>
      </w:r>
    </w:p>
    <w:p>
      <w:r>
        <w:t xml:space="preserve">与工作报告，酒水调拨单送到酒吧经理处。通常酒水领料单由酒</w:t>
      </w:r>
    </w:p>
    <w:p>
      <w:r>
        <w:t xml:space="preserve">吧经理签名后可提前投入食品仓库的领料单收集箱内...</w:t>
      </w:r>
    </w:p>
    <w:p>
      <w:bookmarkStart w:id="156" w:name="src0156"/>
      <w:pPr>
        <w:pStyle w:val="Heading2"/>
      </w:pPr>
      <w:r>
        <w:t>0156 啦蹦酒吧运营规章制度(1).doc</w:t>
      </w:r>
      <w:bookmarkEnd w:id="156"/>
    </w:p>
    <w:p>
      <w:r>
        <w:t xml:space="preserve">舞台部运营规章制度</w:t>
      </w:r>
    </w:p>
    <w:p>
      <w:r>
        <w:t xml:space="preserve">第一：舞台亮点</w:t>
      </w:r>
    </w:p>
    <w:p>
      <w:r>
        <w:t xml:space="preserve">1 DJ 每星期必须更新歌曲库，变换风格，吸引顾客眼球及避免顾客听觉疲劳，控制现场气氛流程波动</w:t>
      </w:r>
    </w:p>
    <w:p>
      <w:r>
        <w:t xml:space="preserve">2 灯光进行安排表演秀，配合音乐，震撼全场的灯光视觉</w:t>
      </w:r>
    </w:p>
    <w:p>
      <w:r>
        <w:t xml:space="preserve">3 MC 保持与客人的互动，言辞清晰，互动全场，推广酒吧品牌，引导顾客的氛围配合及消费意识</w:t>
      </w:r>
    </w:p>
    <w:p>
      <w:r>
        <w:t xml:space="preserve">4 VJ 制作一切视频相关软件，配合舞台，让顾客感官受到感染，并宣传一切活动及最新资讯</w:t>
      </w:r>
    </w:p>
    <w:p>
      <w:r>
        <w:t xml:space="preserve">5 歌手，分别以舞台包装，歌曲风格配合，主导潮流与视觉听觉同体，引发亮点，包括歌曲秀，表演秀，个人秀，及互动秀</w:t>
      </w:r>
    </w:p>
    <w:p>
      <w:r>
        <w:t xml:space="preserve">6 舞队，性感与潮流的同体，吸引顾客眼球，震撼顾客心灵，起到引导顾客的思想并进，吸收体会更潮流的文化</w:t>
      </w:r>
    </w:p>
    <w:p>
      <w:r>
        <w:t xml:space="preserve">7 B 组及宝贝，领导顾客互动，感染顾客的活跃意识，引导顾客消费体系与意识，同时挂钩业绩。</w:t>
      </w:r>
    </w:p>
    <w:p>
      <w:r>
        <w:t xml:space="preserve">8 以上几个方面必须在客户接受的 DB 范围内进行.</w:t>
      </w:r>
    </w:p>
    <w:p>
      <w:r>
        <w:t xml:space="preserve">第二：舞台的形象及考核</w:t>
      </w:r>
    </w:p>
    <w:p>
      <w:r>
        <w:t xml:space="preserve">1 舞台形象，包括演员包装，演员素质，演员的工作理念</w:t>
      </w:r>
    </w:p>
    <w:p>
      <w:r>
        <w:t xml:space="preserve">其一 包括，服装制定，根据不同风格，不同工作类型，制定体系的服装变化，达到顾客的眼光意识其二 包括演员言辞，行为，举止，进行一些列培训，包括个人体态，表情，及一切氛围感染培训其三 锻炼演员的工作理念，让其得到创新，得到进步，从而使演员也得到晋升空间，感受公司管理的正确性与公司带给演员的一切美好，使演员认真，专心于工作态度</w:t>
      </w:r>
    </w:p>
    <w:p>
      <w:r>
        <w:t xml:space="preserve">2 舞台人员的考核</w:t>
      </w:r>
    </w:p>
    <w:p>
      <w:r>
        <w:t xml:space="preserve">其一 通过进行培训引导，培养舞台演员的德智体各方面成为公司的主导形象其二 通过每月测评，评出每月最佳员工及公司形象天使，进行嘉奖及提升</w:t>
      </w:r>
    </w:p>
    <w:p>
      <w:r>
        <w:t xml:space="preserve">其三 通过公司现场所有人员的书面评测各演员，进行提升或淘汰</w:t>
      </w:r>
    </w:p>
    <w:p>
      <w:r>
        <w:t xml:space="preserve">其四 通过隐秘执行纸条投诉建议，可分析现场的管理及员工心态，同时可兼备了解顾客的思想第五：舞台变更及调动</w:t>
      </w:r>
    </w:p>
    <w:p>
      <w:r>
        <w:t xml:space="preserve">1 舞台定时定期做出对演员的调整调动，定时分配各类演员的变更及分配。</w:t>
      </w:r>
    </w:p>
    <w:p>
      <w:r>
        <w:t xml:space="preserve">2 舞台演员的空间呼唤等同于发展演员的全面性</w:t>
      </w:r>
    </w:p>
    <w:p>
      <w:r>
        <w:t xml:space="preserve">3 舞台演员的现场应酬控制，不同于业绩人员盲目应酬，须经过允许和分配方可应酬，以上不包含B 组及宝贝</w:t>
      </w:r>
    </w:p>
    <w:p>
      <w:r>
        <w:t xml:space="preserve">4 舞台演员通过审核定期分配演员职务，使得演员得到锻炼及提升</w:t>
      </w:r>
    </w:p>
    <w:p>
      <w:r>
        <w:t xml:space="preserve">5 舞台管理定期对舞台进行会议研讨，得出结论，做出改善，及事物变动</w:t>
      </w:r>
    </w:p>
    <w:p>
      <w:r>
        <w:t xml:space="preserve">6 舞台制定系统管制书及人员培训计划，包括演员的意识引导</w:t>
      </w:r>
    </w:p>
    <w:p>
      <w:r>
        <w:t xml:space="preserve">7 舞台管理严格自我提升，以身作则，适时分配发觉才人，留意淘汰亏损及影响大体人员第六：现场与舞台</w:t>
      </w:r>
    </w:p>
    <w:p>
      <w:r>
        <w:t xml:space="preserve">1 舞台活动方案提前 3-5 天发放到各部门手中，现场根据方案要求进行配合</w:t>
      </w:r>
    </w:p>
    <w:p>
      <w:r>
        <w:t xml:space="preserve">2 现场配合保护演员安全，维护演员名誉名声</w:t>
      </w:r>
    </w:p>
    <w:p>
      <w:r>
        <w:t xml:space="preserve">3 业绩人员之间必须互相默契配合，不导致利益腐败</w:t>
      </w:r>
    </w:p>
    <w:p>
      <w:r>
        <w:t xml:space="preserve">4 舞台节目需要定期定时对外及内部全面宣传，实行一传十，十传百（此时微信公众平台以及内部工作群能起到巨大的作用）</w:t>
      </w:r>
    </w:p>
    <w:p>
      <w:r>
        <w:t xml:space="preserve">5 现场人员必须配合舞台人员进行气氛配合，包括共鸣，尖叫，挥手，及舞蹈第七：舞台合同及业绩</w:t>
      </w:r>
    </w:p>
    <w:p>
      <w:r>
        <w:t xml:space="preserve">1 舞台所有演员包含业绩演员一并实行合同制，并维护好双方利益，达到双方权威合法保障</w:t>
      </w:r>
    </w:p>
    <w:p>
      <w:r>
        <w:t xml:space="preserve">2 舞台演员在配合业绩成员的应酬下须做到领导同意，位置及安全，一并引领业绩成效</w:t>
      </w:r>
    </w:p>
    <w:p>
      <w:r>
        <w:t xml:space="preserve">3 业绩演员定时压制，分配好现场应酬工作，并及时完善完成舞台的业绩分配</w:t>
      </w:r>
    </w:p>
    <w:p>
      <w:r>
        <w:t xml:space="preserve">4 业绩演员盈利亏损，演员在定期的任务约制下，达到与公司共盈，平均开支分配</w:t>
      </w:r>
    </w:p>
    <w:p>
      <w:r>
        <w:t xml:space="preserve">5 业绩演员进行严格审核管理，不遵守，不规范，严重亏损，管理人员将对其进行严格管制，安排或淘汰第八：舞台部工作流程及制度1：舞台部人员规定上，下班时间，20:30-01:30,期间不得迟到，早退，上班迟到时间误差在 10分钟之内，违者按规定罚款 30-50 元，屡犯者当从严处理，下班时间照旧。</w:t>
      </w:r>
    </w:p>
    <w:p>
      <w:r>
        <w:t xml:space="preserve">2：舞台部人员按要求着装上班，仪表不得邋遢，不得穿拖鞋，着便装上班，违者当罚款处理。</w:t>
      </w:r>
    </w:p>
    <w:p>
      <w:r>
        <w:t xml:space="preserve">3：舞台人员上班期间，如有紧急事情，当和总监请示，不能越级申报，不能擅自离开工作场合，如有发现者罚款 200-300 元，情节严重者当天下课，当天工资不结，再多扣除 3 天工资。</w:t>
      </w:r>
    </w:p>
    <w:p>
      <w:r>
        <w:t xml:space="preserve">4：舞台部人员未经总监批准，不得擅自更改节目单，撕毁节目单，违者按 50-100 罚款处理。</w:t>
      </w:r>
    </w:p>
    <w:p>
      <w:r>
        <w:t xml:space="preserve">5：舞台部歌手，DS 上台表演时间和节目单规定时间误差在 2 分钟之内，早上，超时或者不上台的又不和总监事先说明的，当罚款 50 元\次处理。</w:t>
      </w:r>
    </w:p>
    <w:p>
      <w:r>
        <w:t xml:space="preserve">6：歌手，DS 到场排练时，不可以穿拖鞋，违者罚款 20-50 元，派对演出服装，当天拿回去清洗，次日交回给公司。</w:t>
      </w:r>
    </w:p>
    <w:p>
      <w:r>
        <w:t xml:space="preserve">7：舞台卫生，DJ 负责 CD 机，混音台区域的日常清洁工作，灯光 VJ 负责各自控台区域，DJ 台活动区域不得乱扔垃圾，所有卫生问题 3 天检查一次，当场发现违规者--罚款 100。</w:t>
      </w:r>
    </w:p>
    <w:p>
      <w:r>
        <w:t xml:space="preserve">8：上班时间，所有舞台演艺人员 10 点钟过后不得在场子里面玩手机，电脑游戏，不得私自跑进化妆房休息，如有发现者，罚款 30-50 元，3 次以上者，发现一次罚款 200 元。</w:t>
      </w:r>
    </w:p>
    <w:p>
      <w:r>
        <w:t xml:space="preserve">9：舞台部每个人，每个月的规定请假是 2 天，不能同时两个人请假，请假期间当天工资没有，节日除外，如有特殊情况，当由总监请示批准，酌情处理。</w:t>
      </w:r>
    </w:p>
    <w:p>
      <w:r>
        <w:t xml:space="preserve">10：DJ 每周至少更换一套新歌（经典曲目可适当延长），上班期间播放曲目不得重复，不能与歌手撞歌，如发现跳碟，断点（5 秒以上），当罚款处理，DJ 在节假日，客人多的情况下，下班时间延长半小时，歌手每 3 天更换一套歌曲，除了适合本身的演艺风格歌曲，还要了解国外的排行榜，不要以个人主义为中心，要听从他人合理话的建议，达到新老结合的目的，满足各个年龄段消费者的需求，对于经典的，适合酒吧氛围的新歌要在 10 天内运用到舞台表演中。</w:t>
      </w:r>
    </w:p>
    <w:p>
      <w:r>
        <w:t xml:space="preserve">11：灯光师：能熟练操作各种 LJ 设备及软件，熟悉各种灯具的性能及使用方式，有基色搭配融合的概念，理解 DJ，歌手的曲目风格和节奏结构及节目流程，对于派对或酒吧重大节日要预编程序，配合适当相宜的灯光，运用好色彩的渲染和穿插效果，做到无误搭配，每月清洁一次镜片，检查校正全部灯光灯位、角度、照度及电脑灯照射的内外直径系数等，对于电脑灯具的启动时间要做好安排调控，在使用前 10 分钟给予供电，保证灯泡的正常使用时间。</w:t>
      </w:r>
    </w:p>
    <w:p>
      <w:r>
        <w:t xml:space="preserve">12：音响师：有良好的责任心，严格遵守正常的设备开、关流程，熟练操作各项设备，正确的控制好电平、讯号，根据节目或音乐的内容，做好各时段的音效、声压调整，除具备专业的声场监测软件外，同时要求听力对音场音色的敏感度也要高，要勤听、勤调，保证音色的细腻完美，对于工作失误、或情绪化操作，造成设备损坏的，将予以惩处，后果严重的公司将追索赔偿，解除劳动合约，要求每日检查自己工作范围内的各项设备，确保设备在营业时间的正常运转。如当天出现故障需在营业结束后或次日白天给予解决，解决不了的须当日上报设备主管，及时维修，每周做一次设备的清洁维护保养、每 15 天做一次整体线路排查。</w:t>
      </w:r>
    </w:p>
    <w:p>
      <w:r>
        <w:t xml:space="preserve">注：以上工作人员在做好自律的基础上必需密切配合，团结一致，积极向上，并能服从公司管理及其他的各项规章制度。</w:t>
      </w:r>
    </w:p>
    <w:p>
      <w:r>
        <w:t xml:space="preserve">因舞台部门各岗位的工作标准很多方面是注重感觉处理，也因为每个人的自身素质和思想有着不同程度的差异，所以特别强调的就是排练和磨合，舞台上的完美效果来源与整体的配合和自身的专业素质。</w:t>
      </w:r>
    </w:p>
    <w:p>
      <w:r>
        <w:t xml:space="preserve">翡翠 18CLUB 舞台部</w:t>
      </w:r>
    </w:p>
    <w:p>
      <w:r>
        <w:t xml:space="preserve">总监：E.K 阿浩</w:t>
      </w:r>
    </w:p>
    <w:p>
      <w:r>
        <w:t xml:space="preserve">2015.9.18</w:t>
      </w:r>
    </w:p>
    <w:p>
      <w:bookmarkStart w:id="157" w:name="src0157"/>
      <w:pPr>
        <w:pStyle w:val="Heading2"/>
      </w:pPr>
      <w:r>
        <w:t>0157 搜浩NO.88BAR总制度.doc</w:t>
      </w:r>
      <w:bookmarkEnd w:id="157"/>
    </w:p>
    <w:p>
      <w:r>
        <w:t xml:space="preserve">No.88 Bar 中国搜浩[Show House]娱乐管理有限公司 内部资料 禁止泄漏1</w:t>
      </w:r>
    </w:p>
    <w:p>
      <w:r>
        <w:t xml:space="preserve">No.88 Bar 中国搜浩[Show House]娱乐管理有限公司 内部资料 禁止泄漏</w:t>
      </w:r>
    </w:p>
    <w:p>
      <w:r>
        <w:t xml:space="preserve">一、楼面运营类</w:t>
      </w:r>
    </w:p>
    <w:p>
      <w:r>
        <w:t xml:space="preserve">1、 PDA 管理办法（搜浩字[2008]028 号）------------------------------------------------</w:t>
      </w:r>
    </w:p>
    <w:p>
      <w:r>
        <w:t xml:space="preserve">2、 员工评优标准（搜浩字[2008]010 号）-------------------------------------------------</w:t>
      </w:r>
    </w:p>
    <w:p>
      <w:r>
        <w:t xml:space="preserve">3、 员工升级规定（搜浩字[2007]527 号）-------------------------------------------------</w:t>
      </w:r>
    </w:p>
    <w:p>
      <w:r>
        <w:t xml:space="preserve">4、 积分卡办理规定（搜浩字[2008]009 号）---------------------------------------------</w:t>
      </w:r>
    </w:p>
    <w:p>
      <w:r>
        <w:t xml:space="preserve">5、 人事管理制度（搜浩字[2007]309 号）------------------------------------------------</w:t>
      </w:r>
    </w:p>
    <w:p>
      <w:r>
        <w:t xml:space="preserve">6、 奖惩制度（搜浩字[2007]309 号）------------------------------------------------------</w:t>
      </w:r>
    </w:p>
    <w:p>
      <w:r>
        <w:t xml:space="preserve">7、 店员福利制度（搜浩字[2007]309 号）------------------------------------------------</w:t>
      </w:r>
    </w:p>
    <w:p>
      <w:r>
        <w:t xml:space="preserve">8、 宿舍管理制度（搜浩字[2007]309 号）------------------------------------------------</w:t>
      </w:r>
    </w:p>
    <w:p>
      <w:r>
        <w:t xml:space="preserve">9、 挂分制度（搜浩字[2007]309 号）------------------------------------------------------</w:t>
      </w:r>
    </w:p>
    <w:p>
      <w:r>
        <w:t xml:space="preserve">10、副总学习管理办法（搜浩字[2008]288 号）-----------------------------------------</w:t>
      </w:r>
    </w:p>
    <w:p>
      <w:r>
        <w:t xml:space="preserve">11、学习人员管理办法（搜浩字[2008]070 号）-----------------------------------------</w:t>
      </w:r>
    </w:p>
    <w:p>
      <w:r>
        <w:t xml:space="preserve">12、见习干部管理办法（搜浩字[2008]096 号）------------------------------------------</w:t>
      </w:r>
    </w:p>
    <w:p>
      <w:r>
        <w:t xml:space="preserve">13、经理工作汇报规定（搜浩字[2007]101 号）-------------------------------------------</w:t>
      </w:r>
    </w:p>
    <w:p>
      <w:r>
        <w:t xml:space="preserve">14、信息收集规定（搜浩字[2007]119 号）------------------------------------------------</w:t>
      </w:r>
    </w:p>
    <w:p>
      <w:r>
        <w:t xml:space="preserve">15、吧台改革管理方案（搜浩字[2007]109 号）------------------------------------------</w:t>
      </w:r>
    </w:p>
    <w:p>
      <w:r>
        <w:t xml:space="preserve">16、经理考评管理办法（搜浩字[2007]118 号）------------------------------------------</w:t>
      </w:r>
    </w:p>
    <w:p>
      <w:r>
        <w:t xml:space="preserve">17、团队奖管理办法（搜浩字[2008]068 号）---------------------------------------------</w:t>
      </w:r>
    </w:p>
    <w:p>
      <w:r>
        <w:t xml:space="preserve">18、员工活动经费规定（搜浩字[2007] 161 号）------------------------------------------</w:t>
      </w:r>
    </w:p>
    <w:p>
      <w:r>
        <w:t xml:space="preserve">19、店内宣传广告的管理规定（搜浩字[2008]266 号）--------------------------------</w:t>
      </w:r>
    </w:p>
    <w:p>
      <w:r>
        <w:t xml:space="preserve">20、员工损坏物品赔偿办法（搜浩字[2007]205 号）-------------------------------------</w:t>
      </w:r>
    </w:p>
    <w:p>
      <w:r>
        <w:t xml:space="preserve">21、店内设备设施维护管理办法（搜浩字[2007]327 号）------------------------------2</w:t>
      </w:r>
    </w:p>
    <w:p>
      <w:r>
        <w:t xml:space="preserve">No.88 Bar 中国搜浩[Show House]娱乐管理有限公司 内部资料 禁止泄漏</w:t>
      </w:r>
    </w:p>
    <w:p>
      <w:r>
        <w:t xml:space="preserve">22、店内使用 SKYPE 开会的规定（搜浩字[2007]509 号）----------------------------</w:t>
      </w:r>
    </w:p>
    <w:p>
      <w:r>
        <w:t xml:space="preserve">23、员工手机号码管理规定（搜浩字[2008]226 号）-------------------------------------</w:t>
      </w:r>
    </w:p>
    <w:p>
      <w:r>
        <w:t xml:space="preserve">24、组织架构图（搜浩字[2008]287 号）----------------------------------------------------</w:t>
      </w:r>
    </w:p>
    <w:p>
      <w:r>
        <w:t xml:space="preserve">25、人员定编（搜浩字[2008]292 号）-------------------------------------------------------</w:t>
      </w:r>
    </w:p>
    <w:p>
      <w:r>
        <w:t xml:space="preserve">26、楼面运营管理基金管理办法（人力运营字[2008]005 号）-----------------------</w:t>
      </w:r>
    </w:p>
    <w:p>
      <w:r>
        <w:t xml:space="preserve">27、优秀区域评比管理办法（人力运营字[2008]007 号）----------------------------</w:t>
      </w:r>
    </w:p>
    <w:p>
      <w:r>
        <w:t xml:space="preserve">28、PDA 奖金管理规定（人力运营字[2008]008 号）-------------------------------------</w:t>
      </w:r>
    </w:p>
    <w:p>
      <w:r>
        <w:t xml:space="preserve">29、管理规定（人力运营字[2008]009 号）----------------------------------------------</w:t>
      </w:r>
    </w:p>
    <w:p>
      <w:r>
        <w:t xml:space="preserve">二、音乐管理类</w:t>
      </w:r>
    </w:p>
    <w:p>
      <w:r>
        <w:t xml:space="preserve">1、 店负责人监管音乐部工作内容（搜浩字[2007]001 号）-------------------------</w:t>
      </w:r>
    </w:p>
    <w:p>
      <w:r>
        <w:t xml:space="preserve">2、 店内监听音乐设备配备的规定（搜浩字[2007]026 号）--------------------------</w:t>
      </w:r>
    </w:p>
    <w:p>
      <w:r>
        <w:t xml:space="preserve">3、 艺员机票报销规定（搜浩字[2008]188 号）-----------------------------------------</w:t>
      </w:r>
    </w:p>
    <w:p>
      <w:r>
        <w:t xml:space="preserve">4、 音乐部楼面考勤管理办法（搜浩字[2007]395 号）--------------------------------</w:t>
      </w:r>
    </w:p>
    <w:p>
      <w:r>
        <w:t xml:space="preserve">5、 搜浩歌手工作章程（搜浩字[2007]191 号）-----------------------------------------</w:t>
      </w:r>
    </w:p>
    <w:p>
      <w:r>
        <w:t xml:space="preserve">三、仓库管理类</w:t>
      </w:r>
    </w:p>
    <w:p>
      <w:r>
        <w:t xml:space="preserve">1、 仓库管理制度（搜浩字[2008]012 号）------------------------------------------------</w:t>
      </w:r>
    </w:p>
    <w:p>
      <w:r>
        <w:t xml:space="preserve">2、 仓库物品管理规定（搜浩字[2008]289 号）-------------------------------------------</w:t>
      </w:r>
    </w:p>
    <w:p>
      <w:r>
        <w:t xml:space="preserve">3、 改变采购模式的规定（搜浩字[2008]238 号）-----------------------------------------</w:t>
      </w:r>
    </w:p>
    <w:p>
      <w:r>
        <w:t xml:space="preserve">四、财务管理类</w:t>
      </w:r>
    </w:p>
    <w:p>
      <w:r>
        <w:t xml:space="preserve">1、店内现金管理办法（搜浩字[2007]029 号）------------------------------------------</w:t>
      </w:r>
    </w:p>
    <w:p>
      <w:r>
        <w:t xml:space="preserve">2、店内发票管理规定（搜浩字[2007]011 号）-----------------------------------------</w:t>
      </w:r>
    </w:p>
    <w:p>
      <w:r>
        <w:t xml:space="preserve">3、学习补贴管理办法（搜浩字[2007]022 号）-------------------------------------------</w:t>
      </w:r>
    </w:p>
    <w:p>
      <w:r>
        <w:t xml:space="preserve">5、高层管理人员配备电脑的规定（搜浩字[2007]272 号）-----------------------------</w:t>
      </w:r>
    </w:p>
    <w:p>
      <w:r>
        <w:t xml:space="preserve">6、网上转帐管理规定（搜浩字[2007]510 号）-------------------------------------------</w:t>
      </w:r>
    </w:p>
    <w:p>
      <w:r>
        <w:t xml:space="preserve">7、搜浩发展基金管理办法（搜浩字[2008]305 号）-----------------------------------</w:t>
      </w:r>
    </w:p>
    <w:p>
      <w:r>
        <w:t xml:space="preserve">8、工程期间采购报销制度（搜浩字[2008]161 号）-----------------------------------</w:t>
      </w:r>
    </w:p>
    <w:p>
      <w:r>
        <w:t xml:space="preserve">9、出差派遣单的规定（搜浩字[2008]088 号）-----------------------------------------</w:t>
      </w:r>
    </w:p>
    <w:p>
      <w:r>
        <w:t xml:space="preserve">10、财务制度（搜浩字[2007]526 号）----------------------------------------------------3</w:t>
      </w:r>
    </w:p>
    <w:p>
      <w:r>
        <w:t xml:space="preserve">No.88 Bar 中国搜浩[Show House]娱乐管理有限公司 内部资料 禁止泄漏</w:t>
      </w:r>
    </w:p>
    <w:p>
      <w:r>
        <w:t xml:space="preserve">11、物资调拨折扣规定（搜浩字[2008]263 号）-------------------------------------------</w:t>
      </w:r>
    </w:p>
    <w:p>
      <w:r>
        <w:t xml:space="preserve">12、出纳选拔办法（搜浩字[2008]283 号）----------------------------------------------</w:t>
      </w:r>
    </w:p>
    <w:p>
      <w:r>
        <w:t xml:space="preserve">13、店财务学习收银工作规定（搜浩字[2008]163 号）------------------------------</w:t>
      </w:r>
    </w:p>
    <w:p>
      <w:r>
        <w:t xml:space="preserve">14、浮动工资扣除率的规定（搜浩字[2008]311 号）---------------------------------</w:t>
      </w:r>
    </w:p>
    <w:p>
      <w:r>
        <w:t xml:space="preserve">15、小费管理规定（搜浩字[2008]299 号）--------------------------------------------4</w:t>
      </w:r>
    </w:p>
    <w:p>
      <w:r>
        <w:t xml:space="preserve">No.88 Bar 中国搜浩[Show House]娱乐管理有限公司 内部资料 禁止泄漏5</w:t>
      </w:r>
    </w:p>
    <w:p>
      <w:r>
        <w:t xml:space="preserve">No.88 Bar 中国搜浩[Show House]娱乐管理有限公司 内部资料 禁止泄漏PDA 操作管理规定</w:t>
      </w:r>
    </w:p>
    <w:p>
      <w:r>
        <w:t xml:space="preserve">一、PDA 管理、发放与回收规定：</w:t>
      </w:r>
    </w:p>
    <w:p>
      <w:r>
        <w:t xml:space="preserve">1、 各店仓库将所有 PDA 排好</w:t>
      </w:r>
    </w:p>
    <w:p>
      <w:r>
        <w:t xml:space="preserve">序号，并用记号笔做好标记在 PDA 之上。</w:t>
      </w:r>
    </w:p>
    <w:p>
      <w:r>
        <w:t xml:space="preserve">2、 PDA 管理人员统一到仓库</w:t>
      </w:r>
    </w:p>
    <w:p>
      <w:r>
        <w:t xml:space="preserve">领取，领取时检查 PDA 能正常使用，并登记所领取 PDA 序号，然后再发放给员工，员工确认机子能正常使用后，签名登记领取。（注：持 PDA 员工须对 PDA 的各项操作熟悉。工作表现良好，效率高且业务娴熟。）</w:t>
      </w:r>
    </w:p>
    <w:p>
      <w:r>
        <w:t xml:space="preserve">3、 PDA 的每日发放与回收时</w:t>
      </w:r>
    </w:p>
    <w:p>
      <w:r>
        <w:t xml:space="preserve">间由各店自行安排。各店 PDA 管理人员在正常营业之前须把所有 PDA拿到收银台，请收银员检查相关硬件设备网络和 PDA 能够正常运作；同时请电脑维护员确认出品部、大厅吧、厨房打印机能够正常运行。各项正常后由区域领班发放 PDA，再于指定时间交还给仓库，交还时确保 PDA完好无损。</w:t>
      </w:r>
    </w:p>
    <w:p>
      <w:r>
        <w:t xml:space="preserve">4、 仓库在收回 PDA 后，须再</w:t>
      </w:r>
    </w:p>
    <w:p>
      <w:r>
        <w:t xml:space="preserve">次确定 PDA 完好无损并把所有 PDA 都充好电，以确保次日能够正常使用。</w:t>
      </w:r>
    </w:p>
    <w:p>
      <w:r>
        <w:t xml:space="preserve">二、PDA 使用操作规定：</w:t>
      </w:r>
    </w:p>
    <w:p>
      <w:r>
        <w:t xml:space="preserve">6</w:t>
      </w:r>
    </w:p>
    <w:p>
      <w:r>
        <w:t xml:space="preserve">No.88 Bar 中国搜浩[Show House]娱乐管理有限公司 内部资料 禁止泄漏</w:t>
      </w:r>
    </w:p>
    <w:p>
      <w:r>
        <w:t xml:space="preserve">1、 PDA 持有员工仅能动用点</w:t>
      </w:r>
    </w:p>
    <w:p>
      <w:r>
        <w:t xml:space="preserve">单系统，不可动用 PDA 内部其他功能和程序，尤其不能私自设定和改动密码。如因不能解锁导致 PDA 损坏或不能正常使用的，由 PDA 的持有员工承担赔偿责任。</w:t>
      </w:r>
    </w:p>
    <w:p>
      <w:r>
        <w:t xml:space="preserve">2、 每台 PDA 的密码都由电脑</w:t>
      </w:r>
    </w:p>
    <w:p>
      <w:r>
        <w:t xml:space="preserve">维护员统一设定，持有员工须严记自己的密码，且不能将其外泄，以防其他人用自己的名义点单。因此造成的损失，在调查不出的情况下由 PDA持有者自行承担。</w:t>
      </w:r>
    </w:p>
    <w:p>
      <w:r>
        <w:t xml:space="preserve">3、 使用过程中一定要严格保</w:t>
      </w:r>
    </w:p>
    <w:p>
      <w:r>
        <w:t xml:space="preserve">管自己的 PDA，用完后随手放进腰包（但切忌将 PDA 与湿抹布放在一起），不可乱丢乱放。</w:t>
      </w:r>
    </w:p>
    <w:p>
      <w:r>
        <w:t xml:space="preserve">4、 如 PDA 遗失或因个人原因</w:t>
      </w:r>
    </w:p>
    <w:p>
      <w:r>
        <w:t xml:space="preserve">导致 PDA 进水、摔坏等，由持有者自行负责。若出现人为故障或物品遗失（如 PDA 专用笔），由持有者承担赔偿责任。若调查不出持有者姓名，则分情况进行责任追究：由于领 PDA 的领班的疏忽未检查出来，而是仓库发现，或领班发现有问题但不记得损坏 PDA 分发给哪个员工，则由领出PDA 的领班负责；领班在归还时完好无损，再次领出时出现损坏，则由仓库负责。</w:t>
      </w:r>
    </w:p>
    <w:p>
      <w:r>
        <w:t xml:space="preserve">7</w:t>
      </w:r>
    </w:p>
    <w:p>
      <w:r>
        <w:t xml:space="preserve">No.88 Bar 中国搜浩[Show House]娱乐管理有限公司 内部资料 禁止泄漏</w:t>
      </w:r>
    </w:p>
    <w:p>
      <w:r>
        <w:t xml:space="preserve">5、 如若 PDA 是由于自身原因，</w:t>
      </w:r>
    </w:p>
    <w:p>
      <w:r>
        <w:t xml:space="preserve">比如设备老化，频繁死机等出现故障，则由各店负责传至总公司进行检修</w:t>
      </w:r>
    </w:p>
    <w:p>
      <w:r>
        <w:t xml:space="preserve">6、 员工使用过程中发现 PDA</w:t>
      </w:r>
    </w:p>
    <w:p>
      <w:r>
        <w:t xml:space="preserve">出现问题，应及时上报至领班处。领班及时呼</w:t>
      </w:r>
    </w:p>
    <w:p>
      <w:r>
        <w:t xml:space="preserve">叫电脑维护员进行检查或归还至仓库，并与仓库交接好，找出 PDA 出现故障的原因，再行追究责任。</w:t>
      </w:r>
    </w:p>
    <w:p>
      <w:r>
        <w:t xml:space="preserve">7、 员工使用 PDA 点单时须收</w:t>
      </w:r>
    </w:p>
    <w:p>
      <w:r>
        <w:t xml:space="preserve">到客人的钱并确认客人要点的酒水才能点 PDA 发送，专职使用 PDA 的员工不可直接操作翻台、转台、并台，需通知领班级以上的同意，由领班级以上人员通知收银进行操作，对于跨部门的换单须由经理级以上同意方可。</w:t>
      </w:r>
    </w:p>
    <w:p>
      <w:r>
        <w:t xml:space="preserve">8、 PDA 持有员工在每日使用</w:t>
      </w:r>
    </w:p>
    <w:p>
      <w:r>
        <w:t xml:space="preserve">完后，退出软件并关闭系统方可送还至仓库。（注：持有 PDA 的员切记不可将 PAD 带出酒吧。）</w:t>
      </w:r>
    </w:p>
    <w:p>
      <w:r>
        <w:t xml:space="preserve">9、员工使用 PDA 点单，不允许随意退单，必须在物品未出，收银未盖章时经经理同意的情况下方可退单，否则将由自己承担赔偿。</w:t>
      </w:r>
    </w:p>
    <w:p>
      <w:r>
        <w:t xml:space="preserve">三、PDA 使用操作注意事项：</w:t>
      </w:r>
    </w:p>
    <w:p>
      <w:r>
        <w:t xml:space="preserve">每台 PDA 皆配有专用笔用以点单，切记不可使用其他设备或手指点击 PDA 8</w:t>
      </w:r>
    </w:p>
    <w:p>
      <w:r>
        <w:t xml:space="preserve">No.88 Bar 中国搜浩[Show House]娱乐管理有限公司 内部资料 禁止泄漏屏幕。PDA 持有员工点单时须注意：</w:t>
      </w:r>
    </w:p>
    <w:p>
      <w:r>
        <w:t xml:space="preserve">1、 啤酒打与支的区别；</w:t>
      </w:r>
    </w:p>
    <w:p>
      <w:r>
        <w:t xml:space="preserve">2、 备注里写好客人对所点物</w:t>
      </w:r>
    </w:p>
    <w:p>
      <w:r>
        <w:t xml:space="preserve">品口味的要求；</w:t>
      </w:r>
    </w:p>
    <w:p>
      <w:r>
        <w:t xml:space="preserve">3、 配送物品与购买物品要做</w:t>
      </w:r>
    </w:p>
    <w:p>
      <w:r>
        <w:t xml:space="preserve">好区分；</w:t>
      </w:r>
    </w:p>
    <w:p>
      <w:r>
        <w:t xml:space="preserve">4、 VIP 客户签单要在 PDA 里</w:t>
      </w:r>
    </w:p>
    <w:p>
      <w:r>
        <w:t xml:space="preserve">面做好备注，并用便签请客人留下签名，确认无误再进行发送；</w:t>
      </w:r>
    </w:p>
    <w:p>
      <w:r>
        <w:t xml:space="preserve">5、 客人积分要在 PDA 里面注</w:t>
      </w:r>
    </w:p>
    <w:p>
      <w:r>
        <w:t xml:space="preserve">明客人积分卡号；</w:t>
      </w:r>
    </w:p>
    <w:p>
      <w:r>
        <w:t xml:space="preserve">6、 点完单后一定要进行复单，</w:t>
      </w:r>
    </w:p>
    <w:p>
      <w:r>
        <w:t xml:space="preserve">以确认所点物品准确无误，若因个人疏忽导致物品出错，则由点单员自行承担责任。</w:t>
      </w:r>
    </w:p>
    <w:p>
      <w:r>
        <w:t xml:space="preserve">7、 客人如需换单应该由领班</w:t>
      </w:r>
    </w:p>
    <w:p>
      <w:r>
        <w:t xml:space="preserve">通知收银台解锁后收银才能开始换单操作。</w:t>
      </w:r>
    </w:p>
    <w:p>
      <w:r>
        <w:t xml:space="preserve">四、PDA 点单员的管理</w:t>
      </w:r>
    </w:p>
    <w:p>
      <w:r>
        <w:t xml:space="preserve">1、选拔</w:t>
      </w:r>
    </w:p>
    <w:p>
      <w:r>
        <w:t xml:space="preserve">1）品德良好，业务娴熟，工作态度端正，楼面工作表现得到管理层认可；</w:t>
      </w:r>
    </w:p>
    <w:p>
      <w:r>
        <w:t xml:space="preserve">9</w:t>
      </w:r>
    </w:p>
    <w:p>
      <w:r>
        <w:t xml:space="preserve">No.88 Bar 中国搜浩[Show House]娱乐管理有限公司 内部资料 禁止泄漏</w:t>
      </w:r>
    </w:p>
    <w:p>
      <w:r>
        <w:t xml:space="preserve">2）工龄满三个月以上的服务员。（根据各店情况决定工龄）</w:t>
      </w:r>
    </w:p>
    <w:p>
      <w:r>
        <w:t xml:space="preserve">2、奖励：</w:t>
      </w:r>
    </w:p>
    <w:p>
      <w:r>
        <w:t xml:space="preserve">按个人 PDA 点单额的 1‰进行奖励（含领班）。</w:t>
      </w:r>
    </w:p>
    <w:p>
      <w:r>
        <w:t xml:space="preserve">五、其他：</w:t>
      </w:r>
    </w:p>
    <w:p>
      <w:r>
        <w:t xml:space="preserve">各部门（收银台、吧台、出品部、厨部）在营业前一定要确保打印机的正常使用。各领班须培训本部门新进员工如何更换打印纸，如缺纸，则及时领取。员工评优标准为了统一各店的评优标准,奖励工作中表现好的员工,特对店内员工及领班评优做出如下规定：</w:t>
      </w:r>
    </w:p>
    <w:p>
      <w:r>
        <w:t xml:space="preserve">一、员工评优项目：</w:t>
      </w:r>
    </w:p>
    <w:p>
      <w:r>
        <w:t xml:space="preserve">每月评选：微笑奖、鼓励奖、优秀奖</w:t>
      </w:r>
    </w:p>
    <w:p>
      <w:r>
        <w:t xml:space="preserve">每半年度评选：明星奖</w:t>
      </w:r>
    </w:p>
    <w:p>
      <w:r>
        <w:t xml:space="preserve">每年度评选：标兵奖</w:t>
      </w:r>
    </w:p>
    <w:p>
      <w:r>
        <w:t xml:space="preserve">二、员工评优规定：</w:t>
      </w:r>
    </w:p>
    <w:p>
      <w:r>
        <w:t xml:space="preserve">1、员工评优分三部分进行：员工相互打分、管理层评定、店负责人审批；</w:t>
      </w:r>
    </w:p>
    <w:p>
      <w:r>
        <w:t xml:space="preserve">2、每月评优人数限定：不超过参评总人数的 25%；</w:t>
      </w:r>
    </w:p>
    <w:p>
      <w:r>
        <w:t xml:space="preserve">3、评选对象：领班（主管）级以下员工；</w:t>
      </w:r>
    </w:p>
    <w:p>
      <w:r>
        <w:t xml:space="preserve">4、每月 3 日前店经理主持召开员工评优会，员工相互打分，在打分环节中员工之间必须有一臂之长的距离,保证打分的保密性和公正性,各区域领班和部门负责人监督执行。打分结束各区域领班和部门主管将分数统计好，交楼面负责评优的领班(首席领班)进行最后的汇总后交经理团。员工评分表见附件 1；</w:t>
      </w:r>
    </w:p>
    <w:p>
      <w:r>
        <w:t xml:space="preserve">5、管理层必须在每月 6 日前召开管理层会议对员工打分结果进行评议, 被评出的人员必须得到 70%以上管理人员举手通过，最后由店负责人签批。评分标准见附件 2；</w:t>
      </w:r>
    </w:p>
    <w:p>
      <w:r>
        <w:t xml:space="preserve">6、奖励标准：优秀奖 150 元/月，鼓励奖 80 元/月，微笑奖 80 元/月。</w:t>
      </w:r>
    </w:p>
    <w:p>
      <w:r>
        <w:t xml:space="preserve">三、明星奖的评选规定：</w:t>
      </w:r>
    </w:p>
    <w:p>
      <w:r>
        <w:t xml:space="preserve">10</w:t>
      </w:r>
    </w:p>
    <w:p>
      <w:r>
        <w:t xml:space="preserve">No.88 Bar 中国搜浩[Show House]娱乐管理有限公司 内部资料 禁止泄漏</w:t>
      </w:r>
    </w:p>
    <w:p>
      <w:r>
        <w:t xml:space="preserve">1、每年 7 月评选；</w:t>
      </w:r>
    </w:p>
    <w:p>
      <w:r>
        <w:t xml:space="preserve">2、员工在 1~6 月份中累计有 5 次被评为优秀奖的员工获得明星奖评选资格；</w:t>
      </w:r>
    </w:p>
    <w:p>
      <w:r>
        <w:t xml:space="preserve">3、管理层根据其 6 个月评选过程中的工作表现、工作态度、进步情况、综合能力等进行评定，所评出的明星奖员工必须得到 90%以上管理人员通过，并经店负责人审核批准；</w:t>
      </w:r>
    </w:p>
    <w:p>
      <w:r>
        <w:t xml:space="preserve">4、获得明星奖的员工将获得 600 元的一次性的奖金奖励同时颁发当店荣誉证书；</w:t>
      </w:r>
    </w:p>
    <w:p>
      <w:r>
        <w:t xml:space="preserve">5、明星奖是一种荣誉称号，每次评定后下个月可以继续参加员工评优。</w:t>
      </w:r>
    </w:p>
    <w:p>
      <w:r>
        <w:t xml:space="preserve">四、标兵奖的评选规定：</w:t>
      </w:r>
    </w:p>
    <w:p>
      <w:r>
        <w:t xml:space="preserve">1、标兵奖每年度评选一次即：每年 1 月评上一年度标兵奖。</w:t>
      </w:r>
    </w:p>
    <w:p>
      <w:r>
        <w:t xml:space="preserve">2、全年累计有 10 次被评为优秀奖的员工取得年度标兵奖评选资格；</w:t>
      </w:r>
    </w:p>
    <w:p>
      <w:r>
        <w:t xml:space="preserve">3、所评出的标兵奖员工必须得到 95%以上管理人员评定通过，并经当店经理团、店负责人审核全体通过，报材料到总公司审核方可；</w:t>
      </w:r>
    </w:p>
    <w:p>
      <w:r>
        <w:t xml:space="preserve">4、获得标兵奖的员工，公司一次性奖励 600 元同时颁发总公司荣誉证书；</w:t>
      </w:r>
    </w:p>
    <w:p>
      <w:r>
        <w:t xml:space="preserve">5、获得年度标兵奖的员工同时获得公司组织的国内旅游的奖励；</w:t>
      </w:r>
    </w:p>
    <w:p>
      <w:r>
        <w:t xml:space="preserve">6、标兵奖是一种年度荣誉称号，每次评定后下个月可以继续参加员工评优。</w:t>
      </w:r>
    </w:p>
    <w:p>
      <w:r>
        <w:t xml:space="preserve">五、优秀领班的评选规定：</w:t>
      </w:r>
    </w:p>
    <w:p>
      <w:r>
        <w:t xml:space="preserve">1、优秀领班（领班、首席领班和部门正式主管）的评选标准按附件 3 执行；</w:t>
      </w:r>
    </w:p>
    <w:p>
      <w:r>
        <w:t xml:space="preserve">2、奖励标准：200 元/月</w:t>
      </w:r>
    </w:p>
    <w:p>
      <w:r>
        <w:t xml:space="preserve">3、领班评优由经理团根据员工公开投票及领班的工作表现、工作状态、进步情况综合能力进行审核评定，由店负责人审批，同时报总公司备案。</w:t>
      </w:r>
    </w:p>
    <w:p>
      <w:r>
        <w:t xml:space="preserve">4、评优人数不超过管理人员总数的 15%。</w:t>
      </w:r>
    </w:p>
    <w:p>
      <w:r>
        <w:t xml:space="preserve">六、自 2008 年 1 月 1 日起取消原“明星服务员”的评选及待遇。</w:t>
      </w:r>
    </w:p>
    <w:p>
      <w:r>
        <w:t xml:space="preserve">附：1、员工考核评分表</w:t>
      </w:r>
    </w:p>
    <w:p>
      <w:r>
        <w:t xml:space="preserve">2、员工评优标准</w:t>
      </w:r>
    </w:p>
    <w:p>
      <w:r>
        <w:t xml:space="preserve">3、优秀领班评选标准</w:t>
      </w:r>
    </w:p>
    <w:p>
      <w:r>
        <w:t xml:space="preserve">11</w:t>
      </w:r>
    </w:p>
    <w:p>
      <w:r>
        <w:t xml:space="preserve">No.88 Bar 中国搜浩[Show House]娱乐管理有限公司 内部资料 禁止泄漏附件 1：</w:t>
      </w:r>
    </w:p>
    <w:p>
      <w:r>
        <w:t xml:space="preserve">员工考核评分表</w:t>
      </w:r>
    </w:p>
    <w:p>
      <w:r>
        <w:t xml:space="preserve">姓名 　　　 　　 　　　　　　　　　　　　　 累计得分</w:t>
      </w:r>
    </w:p>
    <w:p>
      <w:r>
        <w:t xml:space="preserve">项</w:t>
      </w:r>
    </w:p>
    <w:p>
      <w:r>
        <w:t xml:space="preserve">目</w:t>
      </w:r>
    </w:p>
    <w:p>
      <w:r>
        <w:t xml:space="preserve">内容</w:t>
      </w:r>
    </w:p>
    <w:p>
      <w:r>
        <w:t xml:space="preserve">分　　　数 备注说明 得</w:t>
      </w:r>
    </w:p>
    <w:p>
      <w:r>
        <w:t xml:space="preserve">5 分 4 分 3 分 2 分 分</w:t>
      </w:r>
    </w:p>
    <w:p>
      <w:r>
        <w:t xml:space="preserve">1</w:t>
      </w:r>
    </w:p>
    <w:p>
      <w:r>
        <w:t xml:space="preserve">分</w:t>
      </w:r>
    </w:p>
    <w:p>
      <w:r>
        <w:t xml:space="preserve">思想</w:t>
      </w:r>
    </w:p>
    <w:p>
      <w:r>
        <w:t xml:space="preserve">品德</w:t>
      </w:r>
    </w:p>
    <w:p>
      <w:r>
        <w:t xml:space="preserve">20 分</w:t>
      </w:r>
    </w:p>
    <w:p>
      <w:r>
        <w:t xml:space="preserve">诚信 很好 好 尚可 欠佳 差</w:t>
      </w:r>
    </w:p>
    <w:p>
      <w:r>
        <w:t xml:space="preserve">团队精神 很好 好 尚可 欠佳 差</w:t>
      </w:r>
    </w:p>
    <w:p>
      <w:r>
        <w:t xml:space="preserve">遵守制度 很好 好 尚可 欠佳 差</w:t>
      </w:r>
    </w:p>
    <w:p>
      <w:r>
        <w:t xml:space="preserve">尊重同事 很好 好 尚可 欠佳 差</w:t>
      </w:r>
    </w:p>
    <w:p>
      <w:r>
        <w:t xml:space="preserve">12</w:t>
      </w:r>
    </w:p>
    <w:p>
      <w:r>
        <w:t xml:space="preserve">No.88 Bar 中国搜浩[Show House]娱乐管理有限公司 内部资料 禁止泄漏综合素质</w:t>
      </w:r>
    </w:p>
    <w:p>
      <w:r>
        <w:t xml:space="preserve">30 分</w:t>
      </w:r>
    </w:p>
    <w:p>
      <w:r>
        <w:t xml:space="preserve">业务技能 娴熟 良好 尚可 欠佳 差</w:t>
      </w:r>
    </w:p>
    <w:p>
      <w:r>
        <w:t xml:space="preserve">服务意识 很好 好 尚可 欠佳 差</w:t>
      </w:r>
    </w:p>
    <w:p>
      <w:r>
        <w:t xml:space="preserve">亲和力 很好 好 尚可 欠佳 差</w:t>
      </w:r>
    </w:p>
    <w:p>
      <w:r>
        <w:t xml:space="preserve">仪容仪表 很好 好 尚可 欠佳 差</w:t>
      </w:r>
    </w:p>
    <w:p>
      <w:r>
        <w:t xml:space="preserve">礼貌用语 很好 好 尚可 欠佳 差</w:t>
      </w:r>
    </w:p>
    <w:p>
      <w:r>
        <w:t xml:space="preserve">沟通能力 很好 好 尚可 欠佳 差</w:t>
      </w:r>
    </w:p>
    <w:p>
      <w:r>
        <w:t xml:space="preserve">工作</w:t>
      </w:r>
    </w:p>
    <w:p>
      <w:r>
        <w:t xml:space="preserve">态度</w:t>
      </w:r>
    </w:p>
    <w:p>
      <w:r>
        <w:t xml:space="preserve">25 分</w:t>
      </w:r>
    </w:p>
    <w:p>
      <w:r>
        <w:t xml:space="preserve">责任感 很好 好 尚可 欠佳 差</w:t>
      </w:r>
    </w:p>
    <w:p>
      <w:r>
        <w:t xml:space="preserve">积极主动 很好 好 尚可 欠佳 差</w:t>
      </w:r>
    </w:p>
    <w:p>
      <w:r>
        <w:t xml:space="preserve">服从指挥 很好 好 尚可 欠佳 差</w:t>
      </w:r>
    </w:p>
    <w:p>
      <w:r>
        <w:t xml:space="preserve">协作精神 很好 好 尚可 欠佳 差</w:t>
      </w:r>
    </w:p>
    <w:p>
      <w:r>
        <w:t xml:space="preserve">忠诚度 很好 好 尚可 欠佳 差</w:t>
      </w:r>
    </w:p>
    <w:p>
      <w:r>
        <w:t xml:space="preserve">工作</w:t>
      </w:r>
    </w:p>
    <w:p>
      <w:r>
        <w:t xml:space="preserve">业绩</w:t>
      </w:r>
    </w:p>
    <w:p>
      <w:r>
        <w:t xml:space="preserve">25 分</w:t>
      </w:r>
    </w:p>
    <w:p>
      <w:r>
        <w:t xml:space="preserve">服务质量 很好 好 尚可 欠佳 差</w:t>
      </w:r>
    </w:p>
    <w:p>
      <w:r>
        <w:t xml:space="preserve">工作效率 很好 好 尚可 欠佳 差</w:t>
      </w:r>
    </w:p>
    <w:p>
      <w:r>
        <w:t xml:space="preserve">完成任务 很好 好 尚可 欠佳 差</w:t>
      </w:r>
    </w:p>
    <w:p>
      <w:r>
        <w:t xml:space="preserve">发现问题 很好 好 尚可 欠佳 差</w:t>
      </w:r>
    </w:p>
    <w:p>
      <w:r>
        <w:t xml:space="preserve">学习习惯 很好 好 尚可 欠佳 差</w:t>
      </w:r>
    </w:p>
    <w:p>
      <w:r>
        <w:t xml:space="preserve">奖 惩</w:t>
      </w:r>
    </w:p>
    <w:p>
      <w:r>
        <w:t xml:space="preserve">情 况</w:t>
      </w:r>
    </w:p>
    <w:p>
      <w:r>
        <w:t xml:space="preserve">扣分</w:t>
      </w:r>
    </w:p>
    <w:p>
      <w:r>
        <w:t xml:space="preserve">奖励</w:t>
      </w:r>
    </w:p>
    <w:p>
      <w:r>
        <w:t xml:space="preserve">考核人： 考核时间：</w:t>
      </w:r>
    </w:p>
    <w:p>
      <w:r>
        <w:t xml:space="preserve">13</w:t>
      </w:r>
    </w:p>
    <w:p>
      <w:r>
        <w:t xml:space="preserve">No.88 Bar 中国搜浩[Show House]娱乐管理有限公司 内部资料 禁止泄漏员工评优标准优秀奖：</w:t>
      </w:r>
    </w:p>
    <w:p>
      <w:r>
        <w:t xml:space="preserve">1．当月全勤（休息总天数低于 10 天）</w:t>
      </w:r>
    </w:p>
    <w:p>
      <w:r>
        <w:t xml:space="preserve">2．工龄在 2 个月以上的</w:t>
      </w:r>
    </w:p>
    <w:p>
      <w:r>
        <w:t xml:space="preserve">3．当月无纪律挂分，业务扣分不超过 5 分</w:t>
      </w:r>
    </w:p>
    <w:p>
      <w:r>
        <w:t xml:space="preserve">4．评分在 85 分以上</w:t>
      </w:r>
    </w:p>
    <w:p>
      <w:r>
        <w:t xml:space="preserve">5．工作突出在团队中有带动作用，工作状态佳</w:t>
      </w:r>
    </w:p>
    <w:p>
      <w:r>
        <w:t xml:space="preserve">6．亲和力强，得到客人认可</w:t>
      </w:r>
    </w:p>
    <w:p>
      <w:r>
        <w:t xml:space="preserve">鼓励奖：</w:t>
      </w:r>
    </w:p>
    <w:p>
      <w:r>
        <w:t xml:space="preserve">1．当月病事假不超过 2 天</w:t>
      </w:r>
    </w:p>
    <w:p>
      <w:r>
        <w:t xml:space="preserve">2．当月无重大工作失误，扣分不超过 8 分（纪律扣分不超过 2 分）</w:t>
      </w:r>
    </w:p>
    <w:p>
      <w:r>
        <w:t xml:space="preserve">3．评分在 75 分以上</w:t>
      </w:r>
    </w:p>
    <w:p>
      <w:r>
        <w:t xml:space="preserve">4．积极主动，工作有明显进步</w:t>
      </w:r>
    </w:p>
    <w:p>
      <w:r>
        <w:t xml:space="preserve">5、心态端正，工作状态好</w:t>
      </w:r>
    </w:p>
    <w:p>
      <w:r>
        <w:t xml:space="preserve">微笑奖：</w:t>
      </w:r>
    </w:p>
    <w:p>
      <w:r>
        <w:t xml:space="preserve">1．当月病事假不超过 2 天</w:t>
      </w:r>
    </w:p>
    <w:p>
      <w:r>
        <w:t xml:space="preserve">2．工作中热情开朗，笑容甜美，得到客人称赞</w:t>
      </w:r>
    </w:p>
    <w:p>
      <w:r>
        <w:t xml:space="preserve">3．评分在 75 分以上，扣分不超过 8 分（纪律扣分不超过 5 分）</w:t>
      </w:r>
    </w:p>
    <w:p>
      <w:r>
        <w:t xml:space="preserve">4．工作整体表现良好</w:t>
      </w:r>
    </w:p>
    <w:p>
      <w:r>
        <w:t xml:space="preserve">优秀领班评选标准</w:t>
      </w:r>
    </w:p>
    <w:p>
      <w:r>
        <w:t xml:space="preserve">1．当月的工作得到客人及员工的认可，有亲和力</w:t>
      </w:r>
    </w:p>
    <w:p>
      <w:r>
        <w:t xml:space="preserve">2．当月全勤（休息总天数低于 10 天）</w:t>
      </w:r>
    </w:p>
    <w:p>
      <w:r>
        <w:t xml:space="preserve">14</w:t>
      </w:r>
    </w:p>
    <w:p>
      <w:r>
        <w:t xml:space="preserve">No.88 Bar 中国搜浩[Show House]娱乐管理有限公司 内部资料 禁止泄漏</w:t>
      </w:r>
    </w:p>
    <w:p>
      <w:r>
        <w:t xml:space="preserve">3．当月无纪律挂扣分，业务扣分不超过 5 分</w:t>
      </w:r>
    </w:p>
    <w:p>
      <w:r>
        <w:t xml:space="preserve">4．区域管理、部门管理、表现突出、业务娴熟</w:t>
      </w:r>
    </w:p>
    <w:p>
      <w:r>
        <w:t xml:space="preserve">5．经理团半数以上通过的</w:t>
      </w:r>
    </w:p>
    <w:p>
      <w:r>
        <w:t xml:space="preserve">6．有上进心和工作激情，在团队中有感染力</w:t>
      </w:r>
    </w:p>
    <w:p>
      <w:r>
        <w:t xml:space="preserve">楼面有关岗位考核标准</w:t>
      </w:r>
    </w:p>
    <w:p>
      <w:r>
        <w:t xml:space="preserve">1）收银员</w:t>
      </w:r>
    </w:p>
    <w:p>
      <w:r>
        <w:t xml:space="preserve">考级条件：</w:t>
      </w:r>
    </w:p>
    <w:p>
      <w:r>
        <w:t xml:space="preserve">见习满两个月可申请升 C 级，C 级收银员任职满六个月可申请 B 级考试，B 级收银员任职满十二个月可申请 A 级考试。</w:t>
      </w:r>
    </w:p>
    <w:p>
      <w:r>
        <w:t xml:space="preserve">晋升条件：</w:t>
      </w:r>
    </w:p>
    <w:p>
      <w:r>
        <w:t xml:space="preserve">① 笔试和实操成绩达到 70 分；</w:t>
      </w:r>
    </w:p>
    <w:p>
      <w:r>
        <w:t xml:space="preserve">② 工作得到经理团的认可。</w:t>
      </w:r>
    </w:p>
    <w:p>
      <w:r>
        <w:t xml:space="preserve">2）文员</w:t>
      </w:r>
    </w:p>
    <w:p>
      <w:r>
        <w:t xml:space="preserve">考级条件：</w:t>
      </w:r>
    </w:p>
    <w:p>
      <w:r>
        <w:t xml:space="preserve">见习满一个月可申请升 B 级，B 级文员任职满六个月可申请 A 级考试，A 级文员任职满六个月可申请秘书考试，秘书任职满十二个月可申请行政考试。</w:t>
      </w:r>
    </w:p>
    <w:p>
      <w:r>
        <w:t xml:space="preserve">晋升条件：</w:t>
      </w:r>
    </w:p>
    <w:p>
      <w:r>
        <w:t xml:space="preserve">①笔试和实操成绩达到 70 分；</w:t>
      </w:r>
    </w:p>
    <w:p>
      <w:r>
        <w:t xml:space="preserve">②工作得到经理团的认可。</w:t>
      </w:r>
    </w:p>
    <w:p>
      <w:r>
        <w:t xml:space="preserve">3）存包员</w:t>
      </w:r>
    </w:p>
    <w:p>
      <w:r>
        <w:t xml:space="preserve">考级条件：</w:t>
      </w:r>
    </w:p>
    <w:p>
      <w:r>
        <w:t xml:space="preserve">见习满两个月可申请升 C 级，C 级任职满六个月可申请 B 级考试，B 级任职满十个月可申请A 级考试。</w:t>
      </w:r>
    </w:p>
    <w:p>
      <w:r>
        <w:t xml:space="preserve">晋升条件：</w:t>
      </w:r>
    </w:p>
    <w:p>
      <w:r>
        <w:t xml:space="preserve">①笔试和实操成绩达到 70 分；</w:t>
      </w:r>
    </w:p>
    <w:p>
      <w:r>
        <w:t xml:space="preserve">②工作得到经理团的认可。</w:t>
      </w:r>
    </w:p>
    <w:p>
      <w:r>
        <w:t xml:space="preserve">4）仓库主管、仓管员</w:t>
      </w:r>
    </w:p>
    <w:p>
      <w:r>
        <w:t xml:space="preserve">考级条件：</w:t>
      </w:r>
    </w:p>
    <w:p>
      <w:r>
        <w:t xml:space="preserve">仓库主管：见习两个月可申请 C 级考试，C 级仓库主管任职满四个月可申请 B 级考试，B 级仓库主管任职满八个月可申请 A 级考试仓 管 员：见习满两个月可申请升 C 级（不需考试），C 级仓管员任职满四个月可申请 B 级考试，B 级仓管员任职满八个月可申请 A 级考试晋升条件：</w:t>
      </w:r>
    </w:p>
    <w:p>
      <w:r>
        <w:t xml:space="preserve">15</w:t>
      </w:r>
    </w:p>
    <w:p>
      <w:r>
        <w:t xml:space="preserve">No.88 Bar 中国搜浩[Show House]娱乐管理有限公司 内部资料 禁止泄漏①笔试和实操成绩仓管员达到 70 分以上（含 70 分），见习仓库主管达到 70 分以上（含 70分），仓库主管达到 75 分以上（含 75 分）②工作得到经理团的认可。</w:t>
      </w:r>
    </w:p>
    <w:p>
      <w:r>
        <w:t xml:space="preserve">后勤部考核标准</w:t>
      </w:r>
    </w:p>
    <w:p>
      <w:r>
        <w:t xml:space="preserve">2-1C 级技术员等级考核</w:t>
      </w:r>
    </w:p>
    <w:p>
      <w:r>
        <w:t xml:space="preserve">见习后勤人员工作满一个月即可参加 C 级技术员等级考核。70 分以上即能通过技术考核。</w:t>
      </w:r>
    </w:p>
    <w:p>
      <w:r>
        <w:t xml:space="preserve">2-2 升 B 级技术员等级考核</w:t>
      </w:r>
    </w:p>
    <w:p>
      <w:r>
        <w:t xml:space="preserve">C 级技术员工作满六个月后即可参加 B 级技术员等级考核，70 分以上即能通过技术考核，未能通过的，三个月后可申请重新考核，通过技术考核才能进入综合评定环节。</w:t>
      </w:r>
    </w:p>
    <w:p>
      <w:r>
        <w:t xml:space="preserve">综合评定细则：综合评定按总分 100 分计，技术考核分占总分 40％，后勤主管评定占总分20％，主管经理评定占总分 20％，经理团评定占总分 20％，综合评定总分在 70 分以上才能通过综合评定，升级成为 B 级技术员, 享受 B 级技术员等级薪资福利。</w:t>
      </w:r>
    </w:p>
    <w:p>
      <w:r>
        <w:t xml:space="preserve">2-3 升 A 级技术员等级考核</w:t>
      </w:r>
    </w:p>
    <w:p>
      <w:r>
        <w:t xml:space="preserve">B 级技术员工作满六个月后即可参加 A 级技术员等级考核，70 分以上即能通过技术考核，未能通过技术考核，三个月后可申请重新考核，通过技术考核才能进入综合评定环节。</w:t>
      </w:r>
    </w:p>
    <w:p>
      <w:r>
        <w:t xml:space="preserve">综合评定细则：参照 B 级技术员综合评定细则，综合评定总分在 70 分以上才能通过综合评定，升级成为 A 级技术员, 享受 A 级技术员等级薪资福利。</w:t>
      </w:r>
    </w:p>
    <w:p>
      <w:r>
        <w:t xml:space="preserve">2-4 升 C 级后勤主管等级考核</w:t>
      </w:r>
    </w:p>
    <w:p>
      <w:r>
        <w:t xml:space="preserve">A 级技术员工作满六个月后即可参加 C 级后勤主管等级考核，70 分以上才能通过技术考核，未能通过技术考核，三个月后可申请重新考核，通过技术考核才能进入综合评定环节。</w:t>
      </w:r>
    </w:p>
    <w:p>
      <w:r>
        <w:t xml:space="preserve">综合评定细则：综合评定按总分 100 分计，技术考核分占总分 30％，后勤主管评定占总分 20％，厨部主管评定占总分 10％，吧台主管评定占总分 10％，主管经理评定占总分 10％，经理团评定占总分 20％，升级成为 C 级后勤主管, 享受 C 级后勤主管等级薪资福利。</w:t>
      </w:r>
    </w:p>
    <w:p>
      <w:r>
        <w:t xml:space="preserve">2-5 升 B 级后勤主管等级考核</w:t>
      </w:r>
    </w:p>
    <w:p>
      <w:r>
        <w:t xml:space="preserve">C 级后勤主管工作满六个月后即可参加级后勤主管等级考核，70 分以上才能通过技术考核，未能通过技术考核，三个月后可申请重新考核, 通过技术考核才能进入综合评定环节。</w:t>
      </w:r>
    </w:p>
    <w:p>
      <w:r>
        <w:t xml:space="preserve">综合评定细则：综合评定按总分 100 分计，技术考核分占总分 30％，厨部主管评定占总分 10％，吧台主管评定占总分 10％，主管经理评定占总分 20％，经理团评定占总分 30％，综合评定总分在 70 分以上才能通过综合评定，升级成为 B 级后勤主管, 享受 B 级后勤主管等级薪资福利。</w:t>
      </w:r>
    </w:p>
    <w:p>
      <w:r>
        <w:t xml:space="preserve">2-6 升 A 级后勤主管等级考核</w:t>
      </w:r>
    </w:p>
    <w:p>
      <w:r>
        <w:t xml:space="preserve">B 级后勤主管工作满六个月后即可参加级后勤主管等级考核，70 分以上才能通过技术考核，未能通过技术考核，三个月后可申请重新考核，通过技术考核才能进入综合评定环节。</w:t>
      </w:r>
    </w:p>
    <w:p>
      <w:r>
        <w:t xml:space="preserve">综合评定细则：综合评定按总分 100 分计，技术考核分占总分 30％，厨部主管评定占总分16</w:t>
      </w:r>
    </w:p>
    <w:p>
      <w:r>
        <w:t xml:space="preserve">No.88 Bar 中国搜浩[Show House]娱乐管理有限公司 内部资料 禁止泄漏10％，吧台主管评定占总分 10％，主管经理评定占总分 20％，经理团评定占总分 30％，综合评定总分在 70 分以上才能通过综合评定，升级成为 A 级后勤主管, 享受 A 级后勤主管等级薪资福利。</w:t>
      </w:r>
    </w:p>
    <w:p>
      <w:r>
        <w:t xml:space="preserve">搜浩酒吧“积分卡”推行方案</w:t>
      </w:r>
    </w:p>
    <w:p>
      <w:r>
        <w:t xml:space="preserve">在当今市场竞争环境中，客户拥有更多的选择空间。客户很难盲目地保持对某一酒吧的绝对忠诚。搜浩除了要有好的音乐与好的环境外，良好的客户服务和客户关系将成为搜浩在竞争中持续获胜的关键要素。</w:t>
      </w:r>
    </w:p>
    <w:p>
      <w:r>
        <w:t xml:space="preserve">一、活动目的</w:t>
      </w:r>
    </w:p>
    <w:p>
      <w:r>
        <w:t xml:space="preserve">通过本次活动的推广，争取更多新顾客成为搜浩的 VIP 客户</w:t>
      </w:r>
    </w:p>
    <w:p>
      <w:r>
        <w:t xml:space="preserve">通过活动奖励的循环刺激，增加顾客的来店率</w:t>
      </w:r>
    </w:p>
    <w:p>
      <w:r>
        <w:t xml:space="preserve">通过积分晋级的奖励实施，争取顾客的每次消费额有所增加</w:t>
      </w:r>
    </w:p>
    <w:p>
      <w:r>
        <w:t xml:space="preserve">通过本次活动收集更多优质客户的个性资料，为客户个性化有效营销作好铺垫。</w:t>
      </w:r>
    </w:p>
    <w:p>
      <w:r>
        <w:t xml:space="preserve">（备注：各店可根据本店实际情况将这四项的设计为本次活动的工作目标与考核指标）</w:t>
      </w:r>
    </w:p>
    <w:p>
      <w:r>
        <w:t xml:space="preserve">二、活动对象：珠海店、上海店、重庆店、成都店、南宁店、杭州店、</w:t>
      </w:r>
    </w:p>
    <w:p>
      <w:r>
        <w:t xml:space="preserve">三、活动执行时间：2008 年 1 月 15 日</w:t>
      </w:r>
    </w:p>
    <w:p>
      <w:r>
        <w:t xml:space="preserve">四、活动内容</w:t>
      </w:r>
    </w:p>
    <w:p>
      <w:r>
        <w:t xml:space="preserve">1、积分每次达 2000 分时，客人可以随时在酒吧营业时间内来本酒吧通过转盘抽奖的方式抽选：700ml 芝华士 12 年一套、375ml 芝华士 12 年一套、搜浩火机、烟缸、浴巾、水晶星座、皮带、T 恤等搜浩精美礼品一份（搜浩酒吧拥有礼品的调整权）。</w:t>
      </w:r>
    </w:p>
    <w:p>
      <w:r>
        <w:t xml:space="preserve">2、当积分第一次达到 15800 分时，客人可以获得蓝带马爹利 2 瓶或 3L 马爹利vsop 一套，同时客人将转为搜浩 VIP 客户。搜浩将免费为客人更换 VIP 积分卡，客人每次来时，所订的台可以在原来的时间上延长半小时（根据各店的实际情况来定）。以后每次消费积分累积达到 15800 分时均可获得蓝带马爹利 2 瓶或 3L 马爹利 vsop 一套</w:t>
      </w:r>
    </w:p>
    <w:p>
      <w:r>
        <w:t xml:space="preserve">3、当客人成为 VIP 客户后，每当客人生日来搜浩消费时均可获得由搜浩酒吧提供的 700ml 12 年洋酒 1 套。 客人将在本酒吧组织的活动中享受嘉宾待遇。</w:t>
      </w:r>
    </w:p>
    <w:p>
      <w:r>
        <w:t xml:space="preserve">4、当客人成为搜浩 VIP 以后积分继续累计，当累计积分达到 30000 分后，客人每次来消费将可签送小吃 2 份和中果盘 2 份。</w:t>
      </w:r>
    </w:p>
    <w:p>
      <w:r>
        <w:t xml:space="preserve">17</w:t>
      </w:r>
    </w:p>
    <w:p>
      <w:r>
        <w:t xml:space="preserve">No.88 Bar 中国搜浩[Show House]娱乐管理有限公司 内部资料 禁止泄漏</w:t>
      </w:r>
    </w:p>
    <w:p>
      <w:r>
        <w:t xml:space="preserve">5、如果一次性预交 30000 元现金再签单消费，可以直接获得 VIP 卡一张及赠送</w:t>
      </w:r>
    </w:p>
    <w:p>
      <w:r>
        <w:t xml:space="preserve">4.5L 特大芝华士 12 年 2 套，享受 VIP 卡待遇。</w:t>
      </w:r>
    </w:p>
    <w:p>
      <w:r>
        <w:t xml:space="preserve">6、当客人累计积分达到 12 万分时，将获得 2 人巴厘岛双飞旅游。旅游后 VIP 身份不变，但积分归零，重新开始积分。</w:t>
      </w:r>
    </w:p>
    <w:p>
      <w:r>
        <w:t xml:space="preserve">四、 积分卡活动管理执行要求</w:t>
      </w:r>
    </w:p>
    <w:p>
      <w:r>
        <w:t xml:space="preserve">1、搜浩积分卡由客户部长/收银员为客户免费办理，办卡时需填写《积分卡办理表》（见附件一），同时配给客人一张《搜浩积分卡使用须知》（见附件二）。</w:t>
      </w:r>
    </w:p>
    <w:p>
      <w:r>
        <w:t xml:space="preserve">2、当客户在搜浩酒吧消费积分时，出示积分卡交由服务员到收银台刷卡，客人可持卡亲自到收银台付费刷卡；熟客可直接报卡号，由服务员到收银台作积分登记专职经理做好核实。</w:t>
      </w:r>
    </w:p>
    <w:p>
      <w:r>
        <w:t xml:space="preserve">3、顾客可在酒吧营业时间内到指定地点摇取奖品，在特制的六格礼品转盘上进行，客人转动转盘需转两圈以上方为有效。。</w:t>
      </w:r>
    </w:p>
    <w:p>
      <w:r>
        <w:t xml:space="preserve">4、积分卡在累积满 12 万分之前，每次在兑换奖品后，积分可以继续保留进行累积。</w:t>
      </w:r>
    </w:p>
    <w:p>
      <w:r>
        <w:t xml:space="preserve">5、 VIP 卡积分达到 30000 分后，客户需留下签名模式在收银台，以便对所签送的物品的核实。</w:t>
      </w:r>
    </w:p>
    <w:p>
      <w:r>
        <w:t xml:space="preserve">6、大型节假日（如：圣诞节或酒吧有演唱会等）搜浩酒吧如有卖门票，VIP 客户可以享受免费入场。</w:t>
      </w:r>
    </w:p>
    <w:p>
      <w:r>
        <w:t xml:space="preserve">7、活动宣传从工作 2008 年 1 月 15 日开始执行，具体宣传形式按《积分卡活动宣传设计方案》执行。</w:t>
      </w:r>
    </w:p>
    <w:p>
      <w:r>
        <w:t xml:space="preserve">8、积分卡活动的海报、台卡、吊灯箱由各店根据总部设计的标准在当地自行制作积分卡封套由公司统一印制发给各店。</w:t>
      </w:r>
    </w:p>
    <w:p>
      <w:r>
        <w:t xml:space="preserve">人事管理制度</w:t>
      </w:r>
    </w:p>
    <w:p>
      <w:r>
        <w:t xml:space="preserve">1 聘用</w:t>
      </w:r>
    </w:p>
    <w:p>
      <w:r>
        <w:t xml:space="preserve">1-1 公司所需员工，实行社会公开招聘和内部推荐的方式进行.</w:t>
      </w:r>
    </w:p>
    <w:p>
      <w:r>
        <w:t xml:space="preserve">1-2 所聘用员工必须符合以下基本标准：</w:t>
      </w:r>
    </w:p>
    <w:p>
      <w:r>
        <w:t xml:space="preserve">1-2-1 忠诚务实，敬业奉献，身体健康(符合国家规定的从业健康证)；</w:t>
      </w:r>
    </w:p>
    <w:p>
      <w:r>
        <w:t xml:space="preserve">1-2-2 符合应聘岗位要求；</w:t>
      </w:r>
    </w:p>
    <w:p>
      <w:r>
        <w:t xml:space="preserve">18</w:t>
      </w:r>
    </w:p>
    <w:p>
      <w:r>
        <w:t xml:space="preserve">No.88 Bar 中国搜浩[Show House]娱乐管理有限公司 内部资料 禁止泄漏1-2-3 无不良行为记录；</w:t>
      </w:r>
    </w:p>
    <w:p>
      <w:r>
        <w:t xml:space="preserve">1-2-4 办理相关从业资格证；</w:t>
      </w:r>
    </w:p>
    <w:p>
      <w:r>
        <w:t xml:space="preserve">1-3 新聘用人员必须到行政部办理入职手续，具体如下</w:t>
      </w:r>
    </w:p>
    <w:p>
      <w:r>
        <w:t xml:space="preserve">1-3-1 填写个人求职表；</w:t>
      </w:r>
    </w:p>
    <w:p>
      <w:r>
        <w:t xml:space="preserve">1-3-2 交近期免冠 1 寸彩色照片三张；</w:t>
      </w:r>
    </w:p>
    <w:p>
      <w:r>
        <w:t xml:space="preserve">1-3-3 交最高学历复印件和身份证复印件各一份(需要同原件进行对照)；</w:t>
      </w:r>
    </w:p>
    <w:p>
      <w:r>
        <w:t xml:space="preserve">1-3-4 交当地卫生防疫部出具的健康证原件和复印件一份；</w:t>
      </w:r>
    </w:p>
    <w:p>
      <w:r>
        <w:t xml:space="preserve">1-3-5 办理临时服装保证金手续。</w:t>
      </w:r>
    </w:p>
    <w:p>
      <w:r>
        <w:t xml:space="preserve">1-3-6 签《声明书》，见附件二。</w:t>
      </w:r>
    </w:p>
    <w:p>
      <w:r>
        <w:t xml:space="preserve">1-4 新员工在办理完毕入职手续后，将入职条交行政部后方可在酒吧相应岗位任职。</w:t>
      </w:r>
    </w:p>
    <w:p>
      <w:r>
        <w:t xml:space="preserve">1-5 正式员工方能享受公司规章制度中的各项福利待遇。</w:t>
      </w:r>
    </w:p>
    <w:p>
      <w:r>
        <w:t xml:space="preserve">2 担保</w:t>
      </w:r>
    </w:p>
    <w:p>
      <w:r>
        <w:t xml:space="preserve">2-1 本酒吧重要岗位实行担保制度，需要担保的岗位：财务、收银、行政、仓库、采购、存包,同时须签订岗位保密协议;</w:t>
      </w:r>
    </w:p>
    <w:p>
      <w:r>
        <w:t xml:space="preserve">2-2 为本酒吧员工所提供的担保人应具备以下条件</w:t>
      </w:r>
    </w:p>
    <w:p>
      <w:r>
        <w:t xml:space="preserve">2-2-1 有完全行为能力的自然人；</w:t>
      </w:r>
    </w:p>
    <w:p>
      <w:r>
        <w:t xml:space="preserve">2-2-2 有固定职业及稳定收入，具备经济担保能力；</w:t>
      </w:r>
    </w:p>
    <w:p>
      <w:r>
        <w:t xml:space="preserve">2-2-3 当地户籍，有固定住所。</w:t>
      </w:r>
    </w:p>
    <w:p>
      <w:r>
        <w:t xml:space="preserve">2-3 本酒吧员工（被担保）如有下列情形之一者，担保人负连带责任，并完全代表被担保人办妥违规处罚及离职手续。具体如下2-3-1 泄露公司机密，致使公司利益受到损害；</w:t>
      </w:r>
    </w:p>
    <w:p>
      <w:r>
        <w:t xml:space="preserve">2-3-2 弃职离岗，造成酒吧营运及财产损害；</w:t>
      </w:r>
    </w:p>
    <w:p>
      <w:r>
        <w:t xml:space="preserve">2-3-3 私自变卖公司财产；</w:t>
      </w:r>
    </w:p>
    <w:p>
      <w:r>
        <w:t xml:space="preserve">2-3-4 营私舞弊、盗窃、挪用工款及其他不法行为；</w:t>
      </w:r>
    </w:p>
    <w:p>
      <w:r>
        <w:t xml:space="preserve">2-3-5 非正常原因的离职且给公司造成经济损失；</w:t>
      </w:r>
    </w:p>
    <w:p>
      <w:r>
        <w:t xml:space="preserve">2-3-6 违反酒吧其它规章制度，造成酒吧经济损失。</w:t>
      </w:r>
    </w:p>
    <w:p>
      <w:r>
        <w:t xml:space="preserve">19</w:t>
      </w:r>
    </w:p>
    <w:p>
      <w:r>
        <w:t xml:space="preserve">No.88 Bar 中国搜浩[Show House]娱乐管理有限公司 内部资料 禁止泄漏2-4 担保人在职业、住址、联系方式等重要资料发生变更时，应在三日内通过被担保人以书面形式通知酒吧行政部备案。</w:t>
      </w:r>
    </w:p>
    <w:p>
      <w:r>
        <w:t xml:space="preserve">2-5 本酒吧员工如因职务变更，使酒吧或其担保人认为原担保不能继续承担保证责任时，被担保人应在三日内另觅担保人。</w:t>
      </w:r>
    </w:p>
    <w:p>
      <w:r>
        <w:t xml:space="preserve">2-6 担保人如因故欲退保或其他事项丧失担保资格时，应立即以书面形式通知本公司，由被担保人另觅新担保人，由新担保人办理换保手续，在手续办理完毕后将原担保书交还给原担保人并即时解除原担保人之责任。</w:t>
      </w:r>
    </w:p>
    <w:p>
      <w:r>
        <w:t xml:space="preserve">2-7 被保人离职 3 个月后，如无手续不清或亏欠公款等事情，其保证书即退还其本人。</w:t>
      </w:r>
    </w:p>
    <w:p>
      <w:r>
        <w:t xml:space="preserve">3 调配</w:t>
      </w:r>
    </w:p>
    <w:p>
      <w:r>
        <w:t xml:space="preserve">3-1 调配</w:t>
      </w:r>
    </w:p>
    <w:p>
      <w:r>
        <w:t xml:space="preserve">公司根据需要可以对员工进行内部调配：</w:t>
      </w:r>
    </w:p>
    <w:p>
      <w:r>
        <w:t xml:space="preserve">3-1-1 总公司调配</w:t>
      </w:r>
    </w:p>
    <w:p>
      <w:r>
        <w:t xml:space="preserve">总公司人力资源政部根据各店人力资源配置，下文进行调配,各店应全力支持。</w:t>
      </w:r>
    </w:p>
    <w:p>
      <w:r>
        <w:t xml:space="preserve">3-1-2 分店与分店之间的调配</w:t>
      </w:r>
    </w:p>
    <w:p>
      <w:r>
        <w:t xml:space="preserve">Ⅰ 领班级（含领班级）以下人员，由用人分店提出需求，供人分店提出调配意见，报总公司人力资源部审批。</w:t>
      </w:r>
    </w:p>
    <w:p>
      <w:r>
        <w:t xml:space="preserve">Ⅱ 经理级以上人员的调动直接由总公司人力资源部签批，报董事长备案。</w:t>
      </w:r>
    </w:p>
    <w:p>
      <w:r>
        <w:t xml:space="preserve">3-1-3 总公司内部调配</w:t>
      </w:r>
    </w:p>
    <w:p>
      <w:r>
        <w:t xml:space="preserve">由用人部门提出岗位需求，人力资源部提出调配意见，报董事长审批。</w:t>
      </w:r>
    </w:p>
    <w:p>
      <w:r>
        <w:t xml:space="preserve">3-1-4 分店内部调配</w:t>
      </w:r>
    </w:p>
    <w:p>
      <w:r>
        <w:t xml:space="preserve">Ⅰ 领班级以下人员，由用人部门提出岗位需求，经理团提出调配意见，店负责人审批。</w:t>
      </w:r>
    </w:p>
    <w:p>
      <w:r>
        <w:t xml:space="preserve">Ⅱ领班级以上人员，由用人部门提出岗位需求，店负责人提出调配意见，报总公司人力资源部审批。</w:t>
      </w:r>
    </w:p>
    <w:p>
      <w:r>
        <w:t xml:space="preserve">3-2 晋升</w:t>
      </w:r>
    </w:p>
    <w:p>
      <w:r>
        <w:t xml:space="preserve">根据员工德才、潜质、上进心等综合素质进行考核。对有能力者进行提拔,公司20</w:t>
      </w:r>
    </w:p>
    <w:p>
      <w:r>
        <w:t xml:space="preserve">No.88 Bar 中国搜浩[Show House]娱乐管理有限公司 内部资料 禁止泄漏员工晋升分为职级晋升、职务晋级两种，晋升流程规定如下：</w:t>
      </w:r>
    </w:p>
    <w:p>
      <w:r>
        <w:t xml:space="preserve">3-2-1 领班的选拔必须参加管理人员竞聘大会，店经理团根据竞聘大会员工投票结果和经理团的面试，以及平时工作考核评定情况，由店负责人提出晋升申请,报总公司人力资源部审批；</w:t>
      </w:r>
    </w:p>
    <w:p>
      <w:r>
        <w:t xml:space="preserve">3-2-2 特殊部门员工的晋升可根据其工作表现、业务技能等方面，店经理团考核评定后提名由店负责人提出晋升申请，报总公司人力资源部审批；</w:t>
      </w:r>
    </w:p>
    <w:p>
      <w:r>
        <w:t xml:space="preserve">3-2-3 见习经理级以上人员晋升由店负责人申请,总公司人力资源部考核后报董事长审批；</w:t>
      </w:r>
    </w:p>
    <w:p>
      <w:r>
        <w:t xml:space="preserve">3-2-4 外聘经理需经过 45 天的店内学习培训，经过管理层会议评定后由总公司下文任命使用；</w:t>
      </w:r>
    </w:p>
    <w:p>
      <w:r>
        <w:t xml:space="preserve">3-2-5 见习经理级以下人员岗位变动和职位变动如果见习期间工资不发生变动者,由当店下文,报人力资源部备案,如涉及工资变动的必须报总公司人力资源部审批,未经批准变动的按违反公司制度处理；</w:t>
      </w:r>
    </w:p>
    <w:p>
      <w:r>
        <w:t xml:space="preserve">3-2-6 各部门员工晋升时必须先提出书面申请,店负责人同意后由人力资源部下发理论和实际操作题目,店负责人组织考核后将考核题目和店负责人的升级意见以扫描件的形式上报总公司人力资源部,批准后下文任命；</w:t>
      </w:r>
    </w:p>
    <w:p>
      <w:r>
        <w:t xml:space="preserve">3-2-7 各种晋升都必须开具职位变动书，由文员填写人事变动通知书传达财务部、晋升人员所在部门，档案留存。</w:t>
      </w:r>
    </w:p>
    <w:p>
      <w:r>
        <w:t xml:space="preserve">4 解聘</w:t>
      </w:r>
    </w:p>
    <w:p>
      <w:r>
        <w:t xml:space="preserve">4-1 自动离职</w:t>
      </w:r>
    </w:p>
    <w:p>
      <w:r>
        <w:t xml:space="preserve">未办理任何交接手续，自行脱离工作岗位的行为视为自动离职，自动离职者不发任何报酬，给公司造成损失的公司保留追加赔偿的权利。</w:t>
      </w:r>
    </w:p>
    <w:p>
      <w:r>
        <w:t xml:space="preserve">4-2 辞职</w:t>
      </w:r>
    </w:p>
    <w:p>
      <w:r>
        <w:t xml:space="preserve">4-2-1 正常辞职员工按实际出勤计发工资；由于特殊原因必须马上离职者按实际出勤计发 50%的工资，并无全勤奖金\工龄奖金\月度奖金；</w:t>
      </w:r>
    </w:p>
    <w:p>
      <w:r>
        <w:t xml:space="preserve">4-2-2 员工工作满三个月后方可以书面形式提出辞职申请，否则按自动离职处理,特殊情况由店负责人处理;</w:t>
      </w:r>
    </w:p>
    <w:p>
      <w:r>
        <w:t xml:space="preserve">21</w:t>
      </w:r>
    </w:p>
    <w:p>
      <w:r>
        <w:t xml:space="preserve">No.88 Bar 中国搜浩[Show House]娱乐管理有限公司 内部资料 禁止泄漏4-2-3 员工提出辞职申请后，店负责人根据工作需要一个月内给予批复；</w:t>
      </w:r>
    </w:p>
    <w:p>
      <w:r>
        <w:t xml:space="preserve">4-2-4 员工应在批准辞职日期之后的三天内完成所有工作交接和物品的移交（包括宿舍退宿手续），按要求给各部门领导签毕《离职条》。员工在各部门领导签毕《离职条》后方可到财务部领取工资。</w:t>
      </w:r>
    </w:p>
    <w:p>
      <w:r>
        <w:t xml:space="preserve">4-3 辞退</w:t>
      </w:r>
    </w:p>
    <w:p>
      <w:r>
        <w:t xml:space="preserve">4-3-1 公司根据对不符合要求的员工，可以单方面做出辞退处理，被辞退者按实际考勤天数计发工资；</w:t>
      </w:r>
    </w:p>
    <w:p>
      <w:r>
        <w:t xml:space="preserve">4-3-2 犯有以下条款之一者的作辞退处理</w:t>
      </w:r>
    </w:p>
    <w:p>
      <w:r>
        <w:t xml:space="preserve">4-3-2-1 衣冠不整，不注意个人形象、卫生，行为散漫，上级屡劝无效者；</w:t>
      </w:r>
    </w:p>
    <w:p>
      <w:r>
        <w:t xml:space="preserve">4-3-2-2 经常招揽亲朋好友到场内走动，影响正常营业者；</w:t>
      </w:r>
    </w:p>
    <w:p>
      <w:r>
        <w:t xml:space="preserve">4-3-2-3 无团队意识，搬弄是非，挑拨离间者；</w:t>
      </w:r>
    </w:p>
    <w:p>
      <w:r>
        <w:t xml:space="preserve">4-3-2-4 每月内有五次迟到、早退者；</w:t>
      </w:r>
    </w:p>
    <w:p>
      <w:r>
        <w:t xml:space="preserve">4-3-2-5 工作表现总体未达到公司标准者；</w:t>
      </w:r>
    </w:p>
    <w:p>
      <w:r>
        <w:t xml:space="preserve">4-3-2-6 业务不熟练经多次培训仍不能达标者；</w:t>
      </w:r>
    </w:p>
    <w:p>
      <w:r>
        <w:t xml:space="preserve">4-3-2-7 在公司有男女朋友关系且影响日常工作或道德风气，通知安排调动拒绝服从者；</w:t>
      </w:r>
    </w:p>
    <w:p>
      <w:r>
        <w:t xml:space="preserve">4-3-2-8 不服从上级命令及态度欠佳者、客人多番投诉经劝告而不改善者；</w:t>
      </w:r>
    </w:p>
    <w:p>
      <w:r>
        <w:t xml:space="preserve">4-3-2-9 其它违章店负责人认为应当辞退者。</w:t>
      </w:r>
    </w:p>
    <w:p>
      <w:r>
        <w:t xml:space="preserve">4-4 开除</w:t>
      </w:r>
    </w:p>
    <w:p>
      <w:r>
        <w:t xml:space="preserve">违反《奖惩制度》中开除条款的予以开除，开除的员工可发放工资，同时按规定进行的扣分必须扣除。</w:t>
      </w:r>
    </w:p>
    <w:p>
      <w:r>
        <w:t xml:space="preserve">4-5 合同期满</w:t>
      </w:r>
    </w:p>
    <w:p>
      <w:r>
        <w:t xml:space="preserve">合同期满前一个月，双方应协商是否续签，如员工未在一个月前说明则视为续签合同，不能达成协议的，酒吧在发放完最后一个月的薪酬后解除与劳动者的劳动合同。</w:t>
      </w:r>
    </w:p>
    <w:p>
      <w:r>
        <w:t xml:space="preserve">5 考勤</w:t>
      </w:r>
    </w:p>
    <w:p>
      <w:r>
        <w:t xml:space="preserve">5-1 员工上、下班需将指纹打入考勤机，以此作为当日考勤记录，如有争议时以指22</w:t>
      </w:r>
    </w:p>
    <w:p>
      <w:r>
        <w:t xml:space="preserve">No.88 Bar 中国搜浩[Show House]娱乐管理有限公司 内部资料 禁止泄漏纹考勤机为准；</w:t>
      </w:r>
    </w:p>
    <w:p>
      <w:r>
        <w:t xml:space="preserve">5-2 各部门主管负责员工考勤的管理与统计工作，月考勤汇总表由主管经理审核签字后，统一在每月 5 日前交至行政部复核，最后交财务部。负责扣分的领班将上月全店人员的扣分情况汇总后在每月 3 日前上报行政部，负责宿舍管理的领班将员工住宿情况汇总后在每月 5 日前上报行政部，文员根据各部门上交的考勤表、扣分表、住宿表做好上月全店员工的考勤表报主管经理审核后交财务部出纳；</w:t>
      </w:r>
    </w:p>
    <w:p>
      <w:r>
        <w:t xml:space="preserve">5-3 各部门每月的排班表要当月 28 号交至行政部备用，若有更改须立即以书面形式通知行政部；</w:t>
      </w:r>
    </w:p>
    <w:p>
      <w:r>
        <w:t xml:space="preserve">5-4 各类请假、换班、加扣分等单据必须有当时人、经手人、经理签字，随考勤表一并交行政部。</w:t>
      </w:r>
    </w:p>
    <w:p>
      <w:r>
        <w:t xml:space="preserve">4　管理规则</w:t>
      </w:r>
    </w:p>
    <w:p>
      <w:r>
        <w:t xml:space="preserve">4－1 服务宗旨</w:t>
      </w:r>
    </w:p>
    <w:p>
      <w:r>
        <w:t xml:space="preserve">亲和、高效、优质</w:t>
      </w:r>
    </w:p>
    <w:p>
      <w:r>
        <w:t xml:space="preserve">4－2 行为规范</w:t>
      </w:r>
    </w:p>
    <w:p>
      <w:r>
        <w:t xml:space="preserve">你的仪容：衣着整洁、按规定修饰、搭配合适</w:t>
      </w:r>
    </w:p>
    <w:p>
      <w:r>
        <w:t xml:space="preserve">你的仪表：美丽大方、清爽干净、朝气蓬勃</w:t>
      </w:r>
    </w:p>
    <w:p>
      <w:r>
        <w:t xml:space="preserve">你上班时：不迟到、不串岗、不怠工、不营私舞弊、精神饱满、敬业爱岗你在岗时：在岗一分钟投入六十秒、微笑、热情你下班时：不早退、不拖拉、完成好班后检查、保证安全、看书学习你在宿舍时：不大声喧哗、不浪费、不影响他人休息、遵守社会公德你待客时：“请”字开头“谢”字挂口、急客人之所急、态度温和、不卑不亢你开会时：与会准时、准备充分、发言简练、作好记录你与同事们：不过问工资、奖金及其它机密事宜；不传递小道消息；主动关心和帮助别人的病痛疾苦及困难。</w:t>
      </w:r>
    </w:p>
    <w:p>
      <w:r>
        <w:t xml:space="preserve">4－3 自律守则</w:t>
      </w:r>
    </w:p>
    <w:p>
      <w:r>
        <w:t xml:space="preserve">嘴巴甜一点，行动快一点，说话轻一点，做事多一点，度量大一点，脑子活一点；</w:t>
      </w:r>
    </w:p>
    <w:p>
      <w:r>
        <w:t xml:space="preserve">笑容亲一点，脾气小一点，理由少一点，效率高一点，主动多一点，抱怨少一23</w:t>
      </w:r>
    </w:p>
    <w:p>
      <w:r>
        <w:t xml:space="preserve">No.88 Bar 中国搜浩[Show House]娱乐管理有限公司 内部资料 禁止泄漏点。</w:t>
      </w:r>
    </w:p>
    <w:p>
      <w:r>
        <w:t xml:space="preserve">4－4 服从上司</w:t>
      </w:r>
    </w:p>
    <w:p>
      <w:r>
        <w:t xml:space="preserve">员工需服从上司的工作安排和调配，若遇疑难和不满，应先执行后请示或投诉，如发生意外事件而直属上司不在场，又需及时处理时，可越级请示和反映问题，直到公司最高领导。</w:t>
      </w:r>
    </w:p>
    <w:p>
      <w:r>
        <w:t xml:space="preserve">4－5 上下班</w:t>
      </w:r>
    </w:p>
    <w:p>
      <w:r>
        <w:t xml:space="preserve">4-5-1 员工上下班，必须按规定打考勤；如因病、有事及加班等原因不能打卡者，必须提前 1 小时，向所在部门的直属上司请假及说明情况，不得托人打卡和电话请假；</w:t>
      </w:r>
    </w:p>
    <w:p>
      <w:r>
        <w:t xml:space="preserve">4-5-2 员工应提早 10 分钟到达酒吧，做好上班前的各项准备工作；</w:t>
      </w:r>
    </w:p>
    <w:p>
      <w:r>
        <w:t xml:space="preserve">4-5-3 员工必须依照排班表当班，未经同意不得无故调班，否则视旷工处理，每月在申请同意情况下可相互换班 1 次；</w:t>
      </w:r>
    </w:p>
    <w:p>
      <w:r>
        <w:t xml:space="preserve">4-5-4 下班应及时办理交接班手续，配合工作人员检查并迅速离店，无正当理由不得滞留，因工作需要留下的必须请示值班经理。</w:t>
      </w:r>
    </w:p>
    <w:p>
      <w:r>
        <w:t xml:space="preserve">4－6 基本守则</w:t>
      </w:r>
    </w:p>
    <w:p>
      <w:r>
        <w:t xml:space="preserve">4-6-1 遵纪守法及遵守酒吧的规章制度；</w:t>
      </w:r>
    </w:p>
    <w:p>
      <w:r>
        <w:t xml:space="preserve">4-6-2 树立良好的团队意识，禁止拉帮结派；</w:t>
      </w:r>
    </w:p>
    <w:p>
      <w:r>
        <w:t xml:space="preserve">4-6-3 不以权谋私，不营私舞弊，不做有损酒吧声誉及利益的事；</w:t>
      </w:r>
    </w:p>
    <w:p>
      <w:r>
        <w:t xml:space="preserve">4-6-4 敬业爱岗，好学上进，具备高度的主人翁精神，全力做好本职工作；</w:t>
      </w:r>
    </w:p>
    <w:p>
      <w:r>
        <w:t xml:space="preserve">4-6-5 非工作时间，未经上司许可，不得在酒吧逗留或闲逛；</w:t>
      </w:r>
    </w:p>
    <w:p>
      <w:r>
        <w:t xml:space="preserve">4-6-6 一律使用普通话，勿与客人过分亲昵，应礼貌有度；</w:t>
      </w:r>
    </w:p>
    <w:p>
      <w:r>
        <w:t xml:space="preserve">4-6-7 当班时严禁做与工作无关的其它事情；</w:t>
      </w:r>
    </w:p>
    <w:p>
      <w:r>
        <w:t xml:space="preserve">4-6-8 不准占用公物，不准偷食店内食品，客人送的食品、饮品及物品应上交部门主管处理；</w:t>
      </w:r>
    </w:p>
    <w:p>
      <w:r>
        <w:t xml:space="preserve">4-6-9 随时随地拒绝黄、毒、赌，发现问题及时上报；</w:t>
      </w:r>
    </w:p>
    <w:p>
      <w:r>
        <w:t xml:space="preserve">4-6-10 维护“搜浩 no.88.BAR”品牌。</w:t>
      </w:r>
    </w:p>
    <w:p>
      <w:r>
        <w:t xml:space="preserve">4－7 仪容仪表</w:t>
      </w:r>
    </w:p>
    <w:p>
      <w:r>
        <w:t xml:space="preserve">员工必须经常保持整齐清洁，应注意如下几点：</w:t>
      </w:r>
    </w:p>
    <w:p>
      <w:r>
        <w:t xml:space="preserve">4-7-1 男员工头发以发脚不盖耳部及衣领为宜也可留有个性发型,必须保持精神状态，上班需打摩丝，不准留胡须；（吧员发型在经理同意下可以另外规定）4-7-2 女员工不准披发及留留海过长，应保持淡雅清妆，不宜浓妆艳抹；</w:t>
      </w:r>
    </w:p>
    <w:p>
      <w:r>
        <w:t xml:space="preserve">24</w:t>
      </w:r>
    </w:p>
    <w:p>
      <w:r>
        <w:t xml:space="preserve">No.88 Bar 中国搜浩[Show House]娱乐管理有限公司 内部资料 禁止泄漏4-7-3 不得佩戴任何饰物，除已婚戒指和耳丁外；(特殊情况申请上报并做好备案)4-7-4 制服及衣物应保持整洁，无污垢，无皱纹、无异味勤洗勤换；</w:t>
      </w:r>
    </w:p>
    <w:p>
      <w:r>
        <w:t xml:space="preserve">4-7-5 穿黑色皮鞋（运动鞋），应保持清洁光亮；</w:t>
      </w:r>
    </w:p>
    <w:p>
      <w:r>
        <w:t xml:space="preserve">4-7-6 不得涂有色指甲油,不得留长指甲,应保持干净；</w:t>
      </w:r>
    </w:p>
    <w:p>
      <w:r>
        <w:t xml:space="preserve">4-7-7 保持口齿清新,做到无异味；</w:t>
      </w:r>
    </w:p>
    <w:p>
      <w:r>
        <w:t xml:space="preserve">4-7-8 管理人员上班前应喷指定品牌的香水。</w:t>
      </w:r>
    </w:p>
    <w:p>
      <w:r>
        <w:t xml:space="preserve">4－8 工牌．徽标</w:t>
      </w:r>
    </w:p>
    <w:p>
      <w:r>
        <w:t xml:space="preserve">4-8-1 所有员工在酒吧工作期间，将发给代表身份的工牌，上班时必须佩戴在上衣左角衣襟前；徽标戴至工号牌正上方；</w:t>
      </w:r>
    </w:p>
    <w:p>
      <w:r>
        <w:t xml:space="preserve">4-8-2 工牌如有遗失应立刻报行政部，无工作原因每次补领须交人民币 5 元整；徽标遗失应立刻报领班补领，无工作原因每次补领须交人民币 20 元整；</w:t>
      </w:r>
    </w:p>
    <w:p>
      <w:r>
        <w:t xml:space="preserve">4-8-3 离职时须将工牌交回行政部，否则付赔偿费 10 元;徽标交至领班, 否则付赔偿费 20 元。</w:t>
      </w:r>
    </w:p>
    <w:p>
      <w:r>
        <w:t xml:space="preserve">4－9 衣物寄存</w:t>
      </w:r>
    </w:p>
    <w:p>
      <w:r>
        <w:t xml:space="preserve">4-9-1 员工衣物只准存放在指定地点寄存；(根据店内情况而定)4-9-2 寄存时勿置贵重物品，遣失酒吧不负任何责任；</w:t>
      </w:r>
    </w:p>
    <w:p>
      <w:r>
        <w:t xml:space="preserve">4-9-3 寄存处内不得存贮各种饮品和食物；</w:t>
      </w:r>
    </w:p>
    <w:p>
      <w:r>
        <w:t xml:space="preserve">4-9-4 酒吧随时派专（兼）职人员检查员工寄存衣物是否按规定操作。</w:t>
      </w:r>
    </w:p>
    <w:p>
      <w:r>
        <w:t xml:space="preserve">4－10 制服.用具</w:t>
      </w:r>
    </w:p>
    <w:p>
      <w:r>
        <w:t xml:space="preserve">4-10-1 酒吧制服视工作岗位而定，由酒吧统一制发,不得无故不穿工服上班；</w:t>
      </w:r>
    </w:p>
    <w:p>
      <w:r>
        <w:t xml:space="preserve">4-10-2 员工必须经常更换清洁的制服，如正常损坏应立即缝补或申请更换,更换按进价赔偿；</w:t>
      </w:r>
    </w:p>
    <w:p>
      <w:r>
        <w:t xml:space="preserve">4-10-3 离职时须将全部制服洗涤干净后回交仓库，遗失或损毁一律按店内进价的</w:t>
      </w:r>
    </w:p>
    <w:p>
      <w:r>
        <w:t xml:space="preserve">1.5 倍赔偿；</w:t>
      </w:r>
    </w:p>
    <w:p>
      <w:r>
        <w:t xml:space="preserve">4-10-4 工作用具在离职时按个人物品领用卡上数量如数退还,并保证用具干净无损毁遗失。(用具赔偿价格按“搜浩字[2007]273 号”文件执行。</w:t>
      </w:r>
    </w:p>
    <w:p>
      <w:r>
        <w:t xml:space="preserve">4－11 餐具破损</w:t>
      </w:r>
    </w:p>
    <w:p>
      <w:r>
        <w:t xml:space="preserve">4-11-1 分为:自然破损\客人赔损\员工赔损\客人拒赔\月底差数五种；</w:t>
      </w:r>
    </w:p>
    <w:p>
      <w:r>
        <w:t xml:space="preserve">4-11-2 自然破损\客人拒赔由公司全额承担；客人赔损和员工赔损分别客人、员工已买单,无须再赔；月底差数除公司承担金额 30%以外,其他由各部门员工根据个人赔付金额份数及所属部门损失数额进行赔偿，员工的餐具破损赔25</w:t>
      </w:r>
    </w:p>
    <w:p>
      <w:r>
        <w:t xml:space="preserve">No.88 Bar 中国搜浩[Show House]娱乐管理有限公司 内部资料 禁止泄漏偿直接开四联单，由当时人和经理签字交财务，在当月员工工资中扣除，中途离职直接在办理离职手续时扣除；</w:t>
      </w:r>
    </w:p>
    <w:p>
      <w:r>
        <w:t xml:space="preserve">4-11-3 赔款份数如下:服务员\吧员\厨工赔一份；保洁楼面餐具和厨部餐具各赔一份；领班两份；主管(见习经理)三份；经理\客户经理四份；总经理五份。</w:t>
      </w:r>
    </w:p>
    <w:p>
      <w:r>
        <w:t xml:space="preserve">4－12 拾遗</w:t>
      </w:r>
    </w:p>
    <w:p>
      <w:r>
        <w:t xml:space="preserve">在酒吧内拾到的财物，不论贵贱大小，一律上交主管部门，并做好登记，当天下班仍无人领取则须交仓库处理。</w:t>
      </w:r>
    </w:p>
    <w:p>
      <w:r>
        <w:t xml:space="preserve">4－13 个人资料</w:t>
      </w:r>
    </w:p>
    <w:p>
      <w:r>
        <w:t xml:space="preserve">4-13-1 员工所填报&lt;&lt;求职表&gt;&gt;时，应如实填写，并经过检验后留存身份证、学历证复印件、照片，不得隐瞒和捏造。</w:t>
      </w:r>
    </w:p>
    <w:p>
      <w:r>
        <w:t xml:space="preserve">4-13-2 若有记录发生变化，如住址、电话、学历、婚嫁等应即时通知行政部；不通知者，以隐瞒论处，情节恶劣直接开除奖惩制度</w:t>
      </w:r>
    </w:p>
    <w:p>
      <w:r>
        <w:t xml:space="preserve">1 总则</w:t>
      </w:r>
    </w:p>
    <w:p>
      <w:r>
        <w:t xml:space="preserve">1-1 为严明纪律，奖励先进，鞭策落后，充分调动员工的积极性，制订本制度。</w:t>
      </w:r>
    </w:p>
    <w:p>
      <w:r>
        <w:t xml:space="preserve">1-2 对员工的奖惩实行精神鼓励和思想教育为主，经济奖惩为辅的原则。</w:t>
      </w:r>
    </w:p>
    <w:p>
      <w:r>
        <w:t xml:space="preserve">1-3 本制度适于公司全体员工。董事会和人力资源部负责监督本制度的贯彻实施。</w:t>
      </w:r>
    </w:p>
    <w:p>
      <w:r>
        <w:t xml:space="preserve">1-4 本制度适用于公司未注明条款的其他各项规章制度。</w:t>
      </w:r>
    </w:p>
    <w:p>
      <w:r>
        <w:t xml:space="preserve">2 奖励</w:t>
      </w:r>
    </w:p>
    <w:p>
      <w:r>
        <w:t xml:space="preserve">2-1 奖励方法：</w:t>
      </w:r>
    </w:p>
    <w:p>
      <w:r>
        <w:t xml:space="preserve">1、 口头表扬</w:t>
      </w:r>
    </w:p>
    <w:p>
      <w:r>
        <w:t xml:space="preserve">2、 会议表彰</w:t>
      </w:r>
    </w:p>
    <w:p>
      <w:r>
        <w:t xml:space="preserve">3、 加分和现金奖励</w:t>
      </w:r>
    </w:p>
    <w:p>
      <w:r>
        <w:t xml:space="preserve">4、 通报表扬</w:t>
      </w:r>
    </w:p>
    <w:p>
      <w:r>
        <w:t xml:space="preserve">5、 晋升提级</w:t>
      </w:r>
    </w:p>
    <w:p>
      <w:r>
        <w:t xml:space="preserve">26</w:t>
      </w:r>
    </w:p>
    <w:p>
      <w:r>
        <w:t xml:space="preserve">No.88 Bar 中国搜浩[Show House]娱乐管理有限公司 内部资料 禁止泄漏2-2 奖励内容：(一分等同人民币三元)</w:t>
      </w:r>
    </w:p>
    <w:p>
      <w:r>
        <w:t xml:space="preserve">1．员工在当月的综合表现按照公司下发的《员工评优标准》进行评选和奖励；</w:t>
      </w:r>
    </w:p>
    <w:p>
      <w:r>
        <w:t xml:space="preserve">2．积极提出合理化建议，并为公司所采纳的，予以建议奖，奖励 5-33 分；</w:t>
      </w:r>
    </w:p>
    <w:p>
      <w:r>
        <w:t xml:space="preserve">3．紧急关头挺身而出、举报或揭发不良行为，防止或挽救各种事故发生，从而保证酒吧的人身与财产安全，减少损失有特殊功绩者奖励 5-200 分；</w:t>
      </w:r>
    </w:p>
    <w:p>
      <w:r>
        <w:t xml:space="preserve">4．有效地防止宾客财产失窃或拾金不昧的员工（经理级以下）按价值不同予以加分奖励4-1 拾到现金 100 至 200 元内奖励 1 分；200 至 400 元内奖励 2 分；400 至 600 元内奖励 3 分；</w:t>
      </w:r>
    </w:p>
    <w:p>
      <w:r>
        <w:t xml:space="preserve">4-2 拾到现金 600 至 800 元内奖励 5 分；800 至 1000 元内奖励 6 分；</w:t>
      </w:r>
    </w:p>
    <w:p>
      <w:r>
        <w:t xml:space="preserve">4-3 拾到现金 1000 至 3000 元内奖励 7 至 13 分: (每三百元为一级加 1 分) ；</w:t>
      </w:r>
    </w:p>
    <w:p>
      <w:r>
        <w:t xml:space="preserve">4-4 拾到现金 3000 至 10000 元内奖励 15-28 分,并进行店内通报表彰；(每五百元为一级加 1 分) ；</w:t>
      </w:r>
    </w:p>
    <w:p>
      <w:r>
        <w:t xml:space="preserve">4-5 拾到现金价值 1 万元以上者报总公司进行通报表彰并予以奖励。</w:t>
      </w:r>
    </w:p>
    <w:p>
      <w:r>
        <w:t xml:space="preserve">4-6 拾到客人贵重物品的价值由店负责人判定，并根据现金数的加分方法进行加分奖励。</w:t>
      </w:r>
    </w:p>
    <w:p>
      <w:r>
        <w:t xml:space="preserve">5．收到顾客小费每一百元加一分；</w:t>
      </w:r>
    </w:p>
    <w:p>
      <w:r>
        <w:t xml:space="preserve">6．拾到手提电脑每台加 15 分，拾到客人手机和数码相机壹部加 8 分,拾到小灵通壹部加 5 分,拾到 MP3、MP4 的每部加 2 分；</w:t>
      </w:r>
    </w:p>
    <w:p>
      <w:r>
        <w:t xml:space="preserve">7．带领下属完成各项工作任务，对公司做出突出贡献者，经考核合格予以晋升提级；</w:t>
      </w:r>
    </w:p>
    <w:p>
      <w:r>
        <w:t xml:space="preserve">8．上述条款未涉及到的情形店经理团讨论店最高负责人批准可以加 1-33 分并报人力资源部备案。</w:t>
      </w:r>
    </w:p>
    <w:p>
      <w:r>
        <w:t xml:space="preserve">3 处罚</w:t>
      </w:r>
    </w:p>
    <w:p>
      <w:r>
        <w:t xml:space="preserve">3-1 处罚方法</w:t>
      </w:r>
    </w:p>
    <w:p>
      <w:r>
        <w:t xml:space="preserve">1 口头警告</w:t>
      </w:r>
    </w:p>
    <w:p>
      <w:r>
        <w:t xml:space="preserve">2 通报批评</w:t>
      </w:r>
    </w:p>
    <w:p>
      <w:r>
        <w:t xml:space="preserve">27</w:t>
      </w:r>
    </w:p>
    <w:p>
      <w:r>
        <w:t xml:space="preserve">No.88 Bar 中国搜浩[Show House]娱乐管理有限公司 内部资料 禁止泄漏</w:t>
      </w:r>
    </w:p>
    <w:p>
      <w:r>
        <w:t xml:space="preserve">3 扣分罚款</w:t>
      </w:r>
    </w:p>
    <w:p>
      <w:r>
        <w:t xml:space="preserve">4 辞退开除</w:t>
      </w:r>
    </w:p>
    <w:p>
      <w:r>
        <w:t xml:space="preserve">3-2 员工有下列行为之一，视情节轻重给予扣分处理，扣分分业务和纪律两大类：</w:t>
      </w:r>
    </w:p>
    <w:p>
      <w:r>
        <w:t xml:space="preserve">业务类：</w:t>
      </w:r>
    </w:p>
    <w:p>
      <w:r>
        <w:t xml:space="preserve">1．工作区域卫生不合格、不规范及摆台不按要求者每项扣 1 分；</w:t>
      </w:r>
    </w:p>
    <w:p>
      <w:r>
        <w:t xml:space="preserve">2．工作疏忽、马虎、业务不娴熟而导致开单错误或上错物品的，每项扣 1 分，造成损失的并照物品销售价赔偿,特殊情况报经理处理；收银盖章后改单服务员与收银员每次各扣 1 分；每天作废的单据每 5 份扣 1 分；</w:t>
      </w:r>
    </w:p>
    <w:p>
      <w:r>
        <w:t xml:space="preserve">3．员工下班时必须上交当天的单据，违者扣 1 分/份，丢失单据每份扣 1 分、每本扣 50 元；</w:t>
      </w:r>
    </w:p>
    <w:p>
      <w:r>
        <w:t xml:space="preserve">4．存酒卡每月领班出错每 5 张扣 1 分，领班未亲自送给客人的每次扣 1 分；</w:t>
      </w:r>
    </w:p>
    <w:p>
      <w:r>
        <w:t xml:space="preserve">5．每周一交员工心得本，迟交扣 1 分，每晚交一天加扣 1 分，当天休息的自动延后。妥善保管员工心得本，弄丢者除每本扣 3 分外需买新的心得本给员工，C级经理以下人员不允许批阅员工心得，违者每次扣 5～20 分；</w:t>
      </w:r>
    </w:p>
    <w:p>
      <w:r>
        <w:t xml:space="preserve">6．餐前检查（包括仪容仪表）未达标的每项扣 1 分；</w:t>
      </w:r>
    </w:p>
    <w:p>
      <w:r>
        <w:t xml:space="preserve">7．客走后发现物品损坏的按经理团 5 份、主管、领班 3 份、当事员工 2 份的比例赔偿；</w:t>
      </w:r>
    </w:p>
    <w:p>
      <w:r>
        <w:t xml:space="preserve">8．回收到吧台和出品部的饮料桶必须保证无垃圾，违者每次扣 1 分；</w:t>
      </w:r>
    </w:p>
    <w:p>
      <w:r>
        <w:t xml:space="preserve">9．酒吧大厅未经经理同意不得向客人提供散水和点茶服务，违者每次扣 1 分，因地域性原因大厅需要向客人免费提供茶水的，必须报总公司审批同意后方可；</w:t>
      </w:r>
    </w:p>
    <w:p>
      <w:r>
        <w:t xml:space="preserve">10．管理人员上班期间对讲机没电，不能正常使用，扣 2 分/次；</w:t>
      </w:r>
    </w:p>
    <w:p>
      <w:r>
        <w:t xml:space="preserve">11．客户部、楼面经理手机下午 2：30 必须开机，违者扣 5 分/次；</w:t>
      </w:r>
    </w:p>
    <w:p>
      <w:r>
        <w:t xml:space="preserve">12．因工作疏忽发生问题，对客人造成伤害或让酒吧造成损失的，当事人需负直接责任，并扣 5～100 分；</w:t>
      </w:r>
    </w:p>
    <w:p>
      <w:r>
        <w:t xml:space="preserve">3-3 纪律类</w:t>
      </w:r>
    </w:p>
    <w:p>
      <w:r>
        <w:t xml:space="preserve">1． 管理人员会议迟到者一次扣 3 分，无故不到者扣一次扣 5 分；</w:t>
      </w:r>
    </w:p>
    <w:p>
      <w:r>
        <w:t xml:space="preserve">2． 召开管理人员会议（限在包厢召开）时，不允许翘二郎腿，违者一次扣 1 分，电28</w:t>
      </w:r>
    </w:p>
    <w:p>
      <w:r>
        <w:t xml:space="preserve">No.88 Bar 中国搜浩[Show House]娱乐管理有限公司 内部资料 禁止泄漏话响铃一次扣 1 分，未带笔、笔记本一次扣 3 分；</w:t>
      </w:r>
    </w:p>
    <w:p>
      <w:r>
        <w:t xml:space="preserve">3． 每日的管理人员班前会一周可以请假一次，超过者 1 次扣 5 分；</w:t>
      </w:r>
    </w:p>
    <w:p>
      <w:r>
        <w:t xml:space="preserve">4． 管理人员会议前应做好会议发言准备，发现没有做好文字准备的，一次扣 1分；</w:t>
      </w:r>
    </w:p>
    <w:p>
      <w:r>
        <w:t xml:space="preserve">5． 每日上班前，管理人员（仓库主管、音乐主管除外）必须在每日例会本上签字违者一次扣 1 分；</w:t>
      </w:r>
    </w:p>
    <w:p>
      <w:r>
        <w:t xml:space="preserve">6． 消极怠工，没完成本职工作，扣 2～50 分，情节严重的予以劝退;</w:t>
      </w:r>
    </w:p>
    <w:p>
      <w:r>
        <w:t xml:space="preserve">7． 迟到、早退:1 至 5 分钟扣 1 分，6 至 10 分钟扣 2 分，11 至 20 分钟扣 3 分;21 至</w:t>
      </w:r>
    </w:p>
    <w:p>
      <w:r>
        <w:t xml:space="preserve">29 分钟扣 4 分;时间超过半小时（含 30 分钟）者，扣 5 分，当日无薪，当月无全勤奖，无月度奖金；</w:t>
      </w:r>
    </w:p>
    <w:p>
      <w:r>
        <w:t xml:space="preserve">8． 上班带情绪，没有微笑服务、不文明、不礼貌、不周到、讲方言引起客人投诉者扣 1～5 分；不服从上司工作安排、调动和指挥扣 5 分；无理取闹影响工作秩序和营业秩序的扣 10 分；情节严重的予以开除；</w:t>
      </w:r>
    </w:p>
    <w:p>
      <w:r>
        <w:t xml:space="preserve">10．上班时称呼上级需加职称并有礼貌，违者 1 次扣 1～5 分；</w:t>
      </w:r>
    </w:p>
    <w:p>
      <w:r>
        <w:t xml:space="preserve">11．上班私带钱币、香烟及通讯器材等私人物品者（餐前检查发现），一律扣 3 分,下班临检发现的无论价值多少、数额多少一律没收并视情节扣 10～200 分后开除；</w:t>
      </w:r>
    </w:p>
    <w:p>
      <w:r>
        <w:t xml:space="preserve">12．上班时间员工未经经理同意不得私用公司电话，违者扣 3 分/次；</w:t>
      </w:r>
    </w:p>
    <w:p>
      <w:r>
        <w:t xml:space="preserve">13．未经经理同意在客人未点听装饮料、杯装果汁、鸡尾酒（子弹系列）时不允许向客人提供吸管，违者每次扣 5～50 分；</w:t>
      </w:r>
    </w:p>
    <w:p>
      <w:r>
        <w:t xml:space="preserve">14．吧台不可以私自帮客人寄存物品，违者扣 2～10 分；</w:t>
      </w:r>
    </w:p>
    <w:p>
      <w:r>
        <w:t xml:space="preserve">15．不按指定的员工通道进出者扣 1 分；员工未经经理批准下班后在酒吧内逗留扣 5 分；</w:t>
      </w:r>
    </w:p>
    <w:p>
      <w:r>
        <w:t xml:space="preserve">16．上班时大声喧哗、擅自离岗、串岗、闲聊、嬉闹、说方言或粗口的、游荡者（界定时间为 10 分钟）扣 2 分；</w:t>
      </w:r>
    </w:p>
    <w:p>
      <w:r>
        <w:t xml:space="preserve">17．营业后期，在岗人员不得有催客离场行为，违者扣 5～100 分；</w:t>
      </w:r>
    </w:p>
    <w:p>
      <w:r>
        <w:t xml:space="preserve">18. 私食宾客（含客剩的）饭菜、饮料、水果、饮品者及收市后剩余的果盘每次扣 3 29</w:t>
      </w:r>
    </w:p>
    <w:p>
      <w:r>
        <w:t xml:space="preserve">No.88 Bar 中国搜浩[Show House]娱乐管理有限公司 内部资料 禁止泄漏分；私用客用设施扣 1 分；客留物品不上交的每次扣 5～100 分，严重的予以开除；</w:t>
      </w:r>
    </w:p>
    <w:p>
      <w:r>
        <w:t xml:space="preserve">19．上班时间不允许嚼口香糖违者每次扣 1 分；</w:t>
      </w:r>
    </w:p>
    <w:p>
      <w:r>
        <w:t xml:space="preserve">20．除音乐部员工外其他人员未经允许禁止动 DJ 台和灯控台，违者扣 20 分/次，严重者予以扣 20～100 分并开除；</w:t>
      </w:r>
    </w:p>
    <w:p>
      <w:r>
        <w:t xml:space="preserve">21．在酒吧内随地吐痰、乱扔杂物、乱涂乱画者扣 2 分；</w:t>
      </w:r>
    </w:p>
    <w:p>
      <w:r>
        <w:t xml:space="preserve">22．节约粮食，杜绝浪费，浪费超过 50 粒米者一次扣款 50 元；</w:t>
      </w:r>
    </w:p>
    <w:p>
      <w:r>
        <w:t xml:space="preserve">23．因对顾客不礼貌、评头论足者扣 3～10 分；</w:t>
      </w:r>
    </w:p>
    <w:p>
      <w:r>
        <w:t xml:space="preserve">24．私收促销员礼品者一次扣 3 分；</w:t>
      </w:r>
    </w:p>
    <w:p>
      <w:r>
        <w:t xml:space="preserve">25．挑拨离间，破坏团结，损害他人名誉或领导威信，影响恶劣的，扣 5～200 分，严重者予以开除；</w:t>
      </w:r>
    </w:p>
    <w:p>
      <w:r>
        <w:t xml:space="preserve">26．私自吃夜宵的每次扣 1 分；</w:t>
      </w:r>
    </w:p>
    <w:p>
      <w:r>
        <w:t xml:space="preserve">27．私带亲友参观本店设施扣 5 分；上班时间私自会友者扣 5 分；</w:t>
      </w:r>
    </w:p>
    <w:p>
      <w:r>
        <w:t xml:space="preserve">28．未经允许私自进场或陪朋友在场内消费的每次扣 5 分；</w:t>
      </w:r>
    </w:p>
    <w:p>
      <w:r>
        <w:t xml:space="preserve">29．上班时间在服务现场吸烟者扣 10 分，下班后着工衣做出影响公司形象行为及损害公司利益的，根据情节扣 2～100 分，严重者予以开除；</w:t>
      </w:r>
    </w:p>
    <w:p>
      <w:r>
        <w:t xml:space="preserve">30．上班时倚墙靠物、叉腿抱肩，在宾客面前修剪指甲、掏耳朵、剔牙、伸懒腰、挠头、挖鼻孔、吃零食及不礼貌行为扣 1 分；带醉态上班者按旷工处理；员工只可以佩带结婚戒指、耳丁，违者每项扣 1 分；</w:t>
      </w:r>
    </w:p>
    <w:p>
      <w:r>
        <w:t xml:space="preserve">31．参加酒吧统一组织的各项活动（培训、大扫除等），迟到的扣 3 分，不到的扣 5分；</w:t>
      </w:r>
    </w:p>
    <w:p>
      <w:r>
        <w:t xml:space="preserve">32．管理人员对违反规章制度员工不制止、不帮助的扣 5 分，有意包庇隐瞒者予以降级处理，并扣 20 分；</w:t>
      </w:r>
    </w:p>
    <w:p>
      <w:r>
        <w:t xml:space="preserve">33．未经允许员工不可以在场内拍照，违者扣 5 分，严重的扣 20～100 分并予以开除；</w:t>
      </w:r>
    </w:p>
    <w:p>
      <w:r>
        <w:t xml:space="preserve">34．未经允许员工不可以进入的地方有：仓库、财务部、收银台、吧台、工程部，违者一次扣 2 分；</w:t>
      </w:r>
    </w:p>
    <w:p>
      <w:r>
        <w:t xml:space="preserve">30</w:t>
      </w:r>
    </w:p>
    <w:p>
      <w:r>
        <w:t xml:space="preserve">No.88 Bar 中国搜浩[Show House]娱乐管理有限公司 内部资料 禁止泄漏</w:t>
      </w:r>
    </w:p>
    <w:p>
      <w:r>
        <w:t xml:space="preserve">35．非工作需要在包厢点歌或动用包厢设备的每次扣 2 分；</w:t>
      </w:r>
    </w:p>
    <w:p>
      <w:r>
        <w:t xml:space="preserve">36．员工在工作期间不可喝酒，违者每次扣 2～10 分，特殊情况上报经理处理；</w:t>
      </w:r>
    </w:p>
    <w:p>
      <w:r>
        <w:t xml:space="preserve">37．滥用职权，违反财务纪律，挥霍浪费公司财物，损公肥私，造成经济损失的，除赔偿损失外加扣 5～100 分并可开除；</w:t>
      </w:r>
    </w:p>
    <w:p>
      <w:r>
        <w:t xml:space="preserve">38．工作不负责或私人因素而损坏设备、工具、各种公司设施，浪费原材料、能源，造成经济损失的，扣 5～100 分，并赔偿经济损失；</w:t>
      </w:r>
    </w:p>
    <w:p>
      <w:r>
        <w:t xml:space="preserve">39．偷窃本店物资、客人或同事的财物者扣 50～200 分,赔偿损失后予以开除并报公安机关处理；</w:t>
      </w:r>
    </w:p>
    <w:p>
      <w:r>
        <w:t xml:space="preserve">40．在酒吧内私放易燃、易爆、凶器等危险物品者扣 5～20 分；</w:t>
      </w:r>
    </w:p>
    <w:p>
      <w:r>
        <w:t xml:space="preserve">41．泄露公司秘密，把公司客户介绍给他人的，扣罚 100～200 分，并予以开除；</w:t>
      </w:r>
    </w:p>
    <w:p>
      <w:r>
        <w:t xml:space="preserve">42．当月累计或连续旷工两天以上者，旷工当日无薪，并加扣 200%工资，且无当月全勤奖，并予以开除；</w:t>
      </w:r>
    </w:p>
    <w:p>
      <w:r>
        <w:t xml:space="preserve">43．营私舞弊（有意做单、多收顾客钱财等行为）：除追回其款项外，扣罚 200 分予以开除。部门同区域领班及当班其他员工知情不报的须负连带责任，并视情节扣 5～100 分，严重者开除；</w:t>
      </w:r>
    </w:p>
    <w:p>
      <w:r>
        <w:t xml:space="preserve">44．违反国家法律、法规、政策（贪污、盗窃、行贿、受贿、敲诈、勒索、赌博、流氓、斗殴等）行为，造成公司经济损失或不良影响的，扣罚 200 分， 并予以开除；</w:t>
      </w:r>
    </w:p>
    <w:p>
      <w:r>
        <w:t xml:space="preserve">3-4 处罚实行挂扣分制度，具体标准按公司下发的《挂扣分制度》执行，同时员工违反宿舍管理规定的按《宿舍管理制度》进行处罚；《挂扣分制度》见附件3-5 本条例未涉及之违规行为店经理团讨论店最高负责人批准可以视情节扣 1 一</w:t>
      </w:r>
    </w:p>
    <w:p>
      <w:r>
        <w:t xml:space="preserve">20 分，达到开除者扣 50—200 分并报总公司人力资源部备案。</w:t>
      </w:r>
    </w:p>
    <w:p>
      <w:r>
        <w:t xml:space="preserve">3-6 员工有行为造成公司经济损失的，责任人除按上述处罚条款处理外，还须按以下规定赔偿公司损失：</w:t>
      </w:r>
    </w:p>
    <w:p>
      <w:r>
        <w:t xml:space="preserve">1． 造成经济损失 1 万元以下（含 1 万元），责任人赔偿 10%-90%；</w:t>
      </w:r>
    </w:p>
    <w:p>
      <w:r>
        <w:t xml:space="preserve">2． 造成经济损失 1 万元以上的，由人力资源部或监察委员会报总经理或董事会决定责任人应赔偿的金额。</w:t>
      </w:r>
    </w:p>
    <w:p>
      <w:r>
        <w:t xml:space="preserve">店员福利制度</w:t>
      </w:r>
    </w:p>
    <w:p>
      <w:r>
        <w:t xml:space="preserve">31</w:t>
      </w:r>
    </w:p>
    <w:p>
      <w:r>
        <w:t xml:space="preserve">No.88 Bar 中国搜浩[Show House]娱乐管理有限公司 内部资料 禁止泄漏1－1 调店福利1-1-1 调店员工一次性补助 150 元调店奖金，未满三个月离职者从工资中扣除；</w:t>
      </w:r>
    </w:p>
    <w:p>
      <w:r>
        <w:t xml:space="preserve">1-1-2 调店员工一次性发放 200 元的新店补助,调店未满三个月离职者或调回原店者新店补助从工资中扣除。</w:t>
      </w:r>
    </w:p>
    <w:p>
      <w:r>
        <w:t xml:space="preserve">1－2 国家法定假期工作享受三薪的福利</w:t>
      </w:r>
    </w:p>
    <w:p>
      <w:r>
        <w:t xml:space="preserve">元旦一天（元月一日）</w:t>
      </w:r>
    </w:p>
    <w:p>
      <w:r>
        <w:t xml:space="preserve">春节三天（大年除夕至正月初二）</w:t>
      </w:r>
    </w:p>
    <w:p>
      <w:r>
        <w:t xml:space="preserve">清明节一天（四月四日）</w:t>
      </w:r>
    </w:p>
    <w:p>
      <w:r>
        <w:t xml:space="preserve">国际劳动节一天（五月一日）</w:t>
      </w:r>
    </w:p>
    <w:p>
      <w:r>
        <w:t xml:space="preserve">端午节一天（农历五月五日）</w:t>
      </w:r>
    </w:p>
    <w:p>
      <w:r>
        <w:t xml:space="preserve">中秋节一天（农历八月十五日）</w:t>
      </w:r>
    </w:p>
    <w:p>
      <w:r>
        <w:t xml:space="preserve">国庆节三天（十月一日至三日）</w:t>
      </w:r>
    </w:p>
    <w:p>
      <w:r>
        <w:t xml:space="preserve">公司法定假期不排休，如法定假期适逢员工生日，由部门负责人安排补休。</w:t>
      </w:r>
    </w:p>
    <w:p>
      <w:r>
        <w:t xml:space="preserve">1－3 病假</w:t>
      </w:r>
    </w:p>
    <w:p>
      <w:r>
        <w:t xml:space="preserve">1-3-1 病假可用休息抵消,每月病假日数与休息日数相加不得超出四天,如超出日期,则当天无任何福利,当月无全勤奖和月度奖金；</w:t>
      </w:r>
    </w:p>
    <w:p>
      <w:r>
        <w:t xml:space="preserve">1-3-2 员工请病假须持有正规医疗单位证明、病历；</w:t>
      </w:r>
    </w:p>
    <w:p>
      <w:r>
        <w:t xml:space="preserve">1-3-3 员工请病假审批规定如下:</w:t>
      </w:r>
    </w:p>
    <w:p>
      <w:r>
        <w:t xml:space="preserve">﹒ 病假一天由部门负责人批准；</w:t>
      </w:r>
    </w:p>
    <w:p>
      <w:r>
        <w:t xml:space="preserve">﹒ 病假二天至三天由部门负责人同意并经经理批准；</w:t>
      </w:r>
    </w:p>
    <w:p>
      <w:r>
        <w:t xml:space="preserve">32</w:t>
      </w:r>
    </w:p>
    <w:p>
      <w:r>
        <w:t xml:space="preserve">No.88 Bar 中国搜浩[Show House]娱乐管理有限公司 内部资料 禁止泄漏﹒ 病假三天以上，由部门同意，经店负责人批准报行政部备案；</w:t>
      </w:r>
    </w:p>
    <w:p>
      <w:r>
        <w:t xml:space="preserve">1-3-4 对于身体不适酒吧工作的员工，酒吧有权解除劳动关系。</w:t>
      </w:r>
    </w:p>
    <w:p>
      <w:r>
        <w:t xml:space="preserve">1－4 事假</w:t>
      </w:r>
    </w:p>
    <w:p>
      <w:r>
        <w:t xml:space="preserve">1-4-1 事假一天，当天无薪并加扣一天工资(即事假一天当天无薪并加扣一天工资) ,当月无全勤奖和月度奖金；</w:t>
      </w:r>
    </w:p>
    <w:p>
      <w:r>
        <w:t xml:space="preserve">1-4-2 员工请事假须要有充分正当理由，并提前一天填好事假申请表格，不得电话或代人请假，审批权限如下:</w:t>
      </w:r>
    </w:p>
    <w:p>
      <w:r>
        <w:t xml:space="preserve">﹒ 事假一天由部门负责人批准；</w:t>
      </w:r>
    </w:p>
    <w:p>
      <w:r>
        <w:t xml:space="preserve">﹒ 事假二天至三天由部门负责人同意，经理批准；</w:t>
      </w:r>
    </w:p>
    <w:p>
      <w:r>
        <w:t xml:space="preserve">﹒ 事假三天以上者，由部门负责人同意，经理同意，副总经理以上批准；</w:t>
      </w:r>
    </w:p>
    <w:p>
      <w:r>
        <w:t xml:space="preserve">﹒店经理人员请假二天以内（含二天）由店负责人同意，三天或超过三天须由总公司批准；</w:t>
      </w:r>
    </w:p>
    <w:p>
      <w:r>
        <w:t xml:space="preserve">1-4-3 未经准许而擅自休假者，视为无故旷工(旷工当天无薪并加扣二天工资, 当月无全勤奖和月度奖金)。</w:t>
      </w:r>
    </w:p>
    <w:p>
      <w:r>
        <w:t xml:space="preserve">1－5 年休假</w:t>
      </w:r>
    </w:p>
    <w:p>
      <w:r>
        <w:t xml:space="preserve">年休假须提前十五天以书面形式向经理级以上提出申请并经店负责人批准;</w:t>
      </w:r>
    </w:p>
    <w:p>
      <w:r>
        <w:t xml:space="preserve">33</w:t>
      </w:r>
    </w:p>
    <w:p>
      <w:r>
        <w:t xml:space="preserve">No.88 Bar 中国搜浩[Show House]娱乐管理有限公司 内部资料 禁止泄漏经理级以书面形式向店负责人提出申请并报总公司批准。</w:t>
      </w:r>
    </w:p>
    <w:p>
      <w:r>
        <w:t xml:space="preserve">1-5-1 工作满二年的员工,方可享受每年七天带薪年休假；</w:t>
      </w:r>
    </w:p>
    <w:p>
      <w:r>
        <w:t xml:space="preserve">1-5-2 工作满一年，领班级以上员工可享受七天带薪年休假；</w:t>
      </w:r>
    </w:p>
    <w:p>
      <w:r>
        <w:t xml:space="preserve">1-5-3 员工年休假工龄期按入职当天开始计算;领班级以上年休假工龄期按任命当天开始计算；如做领班工龄未满一年而与做员工工龄相加满两年则按员工待遇享受年休假；</w:t>
      </w:r>
    </w:p>
    <w:p>
      <w:r>
        <w:t xml:space="preserve">1-5-4 同意年休假员工可报销往返硬卧火车票或往返班车票, 经理级员工可报销六折或六折以下往返飞机票；公司只报销由工作地至员工居住地中心城市的车/机票费用；</w:t>
      </w:r>
    </w:p>
    <w:p>
      <w:r>
        <w:t xml:space="preserve">1-5-5 工作未满整年离职者，已休年休假按无薪假期扣除；</w:t>
      </w:r>
    </w:p>
    <w:p>
      <w:r>
        <w:t xml:space="preserve">1-5-6 年休假须在当年度使用，不得留存至下一年度；</w:t>
      </w:r>
    </w:p>
    <w:p>
      <w:r>
        <w:t xml:space="preserve">1-5-7 下列情况之一者不再享受年休假，如果在请过年休假后发生以下情况，在下一年则不再享受年休假：</w:t>
      </w:r>
    </w:p>
    <w:p>
      <w:r>
        <w:t xml:space="preserve">（1）当年请病假累计超过 12 天的；</w:t>
      </w:r>
    </w:p>
    <w:p>
      <w:r>
        <w:t xml:space="preserve">（2）当年请事假累计超过 8 天的；</w:t>
      </w:r>
    </w:p>
    <w:p>
      <w:r>
        <w:t xml:space="preserve">（3）当年病假、事假相加超过 15 天的；</w:t>
      </w:r>
    </w:p>
    <w:p>
      <w:r>
        <w:t xml:space="preserve">34</w:t>
      </w:r>
    </w:p>
    <w:p>
      <w:r>
        <w:t xml:space="preserve">No.88 Bar 中国搜浩[Show House]娱乐管理有限公司 内部资料 禁止泄漏</w:t>
      </w:r>
    </w:p>
    <w:p>
      <w:r>
        <w:t xml:space="preserve">（4）当年旷工 1 天及以上的；</w:t>
      </w:r>
    </w:p>
    <w:p>
      <w:r>
        <w:t xml:space="preserve">（5）当年受过公司各类处分的；</w:t>
      </w:r>
    </w:p>
    <w:p>
      <w:r>
        <w:t xml:space="preserve">（6）当年违反国家有关法律法规的；</w:t>
      </w:r>
    </w:p>
    <w:p>
      <w:r>
        <w:t xml:space="preserve">1—6 积休假.</w:t>
      </w:r>
    </w:p>
    <w:p>
      <w:r>
        <w:t xml:space="preserve">1-6-1 员工每半年可累积 6 天的积休假；B 级或 B 级以下经理每三个月可累计 5天积休假；A 级经理每二个月可累计 5 天积休假；</w:t>
      </w:r>
    </w:p>
    <w:p>
      <w:r>
        <w:t xml:space="preserve">1-6-2 积休假与年休假可连休；</w:t>
      </w:r>
    </w:p>
    <w:p>
      <w:r>
        <w:t xml:space="preserve">1-6-3 调店满三个月员工,经店内同意回家探亲的,可报销往返硬卧火车票或往返班车票,仅有一次此福利；如调店工作未满半年的员工，已付车费从工资中扣除；</w:t>
      </w:r>
    </w:p>
    <w:p>
      <w:r>
        <w:t xml:space="preserve">1-6-4 调店员工的积休假期必须在到达新店前在原店休完,工作原因不能休完者,可做加班处理；(加班一天按基本工资一天计算)1-6-5 公司只报销由工作地至员工居住地中心城市的车票费用；调店员工在外辞职，回程车票自行处理；</w:t>
      </w:r>
    </w:p>
    <w:p>
      <w:r>
        <w:t xml:space="preserve">1-6-6 因工作需要调店员工旅途餐费报销 30 元/人/次，超出部分自行处理。</w:t>
      </w:r>
    </w:p>
    <w:p>
      <w:r>
        <w:t xml:space="preserve">1－7 婚假</w:t>
      </w:r>
    </w:p>
    <w:p>
      <w:r>
        <w:t xml:space="preserve">35</w:t>
      </w:r>
    </w:p>
    <w:p>
      <w:r>
        <w:t xml:space="preserve">No.88 Bar 中国搜浩[Show House]娱乐管理有限公司 内部资料 禁止泄漏酒吧员工符合国家晚婚年龄，男工为 25 周岁、女工为 23 周岁，员工可享受三天有薪婚假，管理人员可享受七天有薪婚假。</w:t>
      </w:r>
    </w:p>
    <w:p>
      <w:r>
        <w:t xml:space="preserve">1－8 丧假</w:t>
      </w:r>
    </w:p>
    <w:p>
      <w:r>
        <w:t xml:space="preserve">员工直系亲属（配偶、父母、子女）去世，省内者给予三天有薪假期，省外者给予七天有薪假期；非直系亲属（祖父母、配偶的父母等）去世，省内者给予一天无薪假期，省外者给予三天无薪假期。</w:t>
      </w:r>
    </w:p>
    <w:p>
      <w:r>
        <w:t xml:space="preserve">1－9 因工受伤</w:t>
      </w:r>
    </w:p>
    <w:p>
      <w:r>
        <w:t xml:space="preserve">声明：工作中，员工因违反操作规程造成伤害或意外伤亡，不属工伤，其责任自行承担。</w:t>
      </w:r>
    </w:p>
    <w:p>
      <w:r>
        <w:t xml:space="preserve">1-9-1 员工因工受伤,批准指定休息期间,可带基本工资休假,无全勤奖；</w:t>
      </w:r>
    </w:p>
    <w:p>
      <w:r>
        <w:t xml:space="preserve">1-9-2 员工非因工受伤,批准休息期间无薪,并无全勤奖；</w:t>
      </w:r>
    </w:p>
    <w:p>
      <w:r>
        <w:t xml:space="preserve">1-9-3 工伤全程医药费在 1000 元以内按实报实销，超过则需由总经理核批；</w:t>
      </w:r>
    </w:p>
    <w:p>
      <w:r>
        <w:t xml:space="preserve">1-9-4 员工因工受伤，须将医院开具的诊断证明和所属部门负责人书写的工伤报告，一同上报总经理同意后方能作为工伤考勤；</w:t>
      </w:r>
    </w:p>
    <w:p>
      <w:r>
        <w:t xml:space="preserve">1-9-5 工伤休假日期,根据当时伤情及医院证明而定; 非因工受伤日期,最多不得超过 5 天,特殊情况由总经理处理。</w:t>
      </w:r>
    </w:p>
    <w:p>
      <w:r>
        <w:t xml:space="preserve">36</w:t>
      </w:r>
    </w:p>
    <w:p>
      <w:r>
        <w:t xml:space="preserve">No.88 Bar 中国搜浩[Show House]娱乐管理有限公司 内部资料 禁止泄漏1－10 员工培训所有员工均有机会接受酒吧的培训，受训期间员工不得自行辞职，否则须赔偿培训期内所需的费用。</w:t>
      </w:r>
    </w:p>
    <w:p>
      <w:r>
        <w:t xml:space="preserve">宿舍管理制度</w:t>
      </w:r>
    </w:p>
    <w:p>
      <w:r>
        <w:t xml:space="preserve">为了规范公司宿舍管理，给大家营造一个整洁舒适的生活环境，确保员工的人身及财产安全，特制定本制度，望大家严格遵守。</w:t>
      </w:r>
    </w:p>
    <w:p>
      <w:r>
        <w:t xml:space="preserve">1 入住</w:t>
      </w:r>
    </w:p>
    <w:p>
      <w:r>
        <w:t xml:space="preserve">员工入往必须经行政部同意办理手续后，由宿舍管理员安排房间及床位。</w:t>
      </w:r>
    </w:p>
    <w:p>
      <w:r>
        <w:t xml:space="preserve">2 日常管理</w:t>
      </w:r>
    </w:p>
    <w:p>
      <w:r>
        <w:t xml:space="preserve">2-1 遵守公共道德纪律，团结友爱，关心同事。</w:t>
      </w:r>
    </w:p>
    <w:p>
      <w:r>
        <w:t xml:space="preserve">2-2 任何员工未经公司许可，不得擅自调换宿舍房号，床号，暂空缺的床位未经申请批准任何人不准擅自入住。</w:t>
      </w:r>
    </w:p>
    <w:p>
      <w:r>
        <w:t xml:space="preserve">2-3 未经许可不许挪用他人物品，违者予以 100 元/次的罚款，不得私拿宿舍及公司财物，不得损坏宿舍财产及公共设施，如造成损坏，除照价赔偿外，公司根据情节轻重追加处罚。</w:t>
      </w:r>
    </w:p>
    <w:p>
      <w:r>
        <w:t xml:space="preserve">37</w:t>
      </w:r>
    </w:p>
    <w:p>
      <w:r>
        <w:t xml:space="preserve">No.88 Bar 中国搜浩[Show House]娱乐管理有限公司 内部资料 禁止泄漏2-4 注意宿舍安全，严禁携带易燃易爆等危险物品，及时排除事故隐患。</w:t>
      </w:r>
    </w:p>
    <w:p>
      <w:r>
        <w:t xml:space="preserve">2-5 宿舍环境干净卫生，物品摆放整齐有序，不准随意乱拉绳索，不准在宿舍墙壁乱涂乱画，乱钉铁钉，宿舍内不准饲养小宠物，违者勒令清除小动物并予以</w:t>
      </w:r>
    </w:p>
    <w:p>
      <w:r>
        <w:t xml:space="preserve">100 元/次的罚款。</w:t>
      </w:r>
    </w:p>
    <w:p>
      <w:r>
        <w:t xml:space="preserve">2-6 员工离开宿舍随手关闭电器，电灯，锁好房门；节约用水，用电，坚决禁止长明灯，长流水等现象，违者予以每项 20 元/次的处罚。</w:t>
      </w:r>
    </w:p>
    <w:p>
      <w:r>
        <w:t xml:space="preserve">2-7 自觉遵守作息时间，下班后不得随意喧哗吵闹、播放音响，不准影响他人休息，违者予以每项 20 元/次的处罚。</w:t>
      </w:r>
    </w:p>
    <w:p>
      <w:r>
        <w:t xml:space="preserve">2-8 严禁赌博，吸毒，酗酒，不准拉帮结派破坏团结，不准吵架，斗殴，轻则处罚，重则送司法机关处置。</w:t>
      </w:r>
    </w:p>
    <w:p>
      <w:r>
        <w:t xml:space="preserve">3 宿舍管理员职责：</w:t>
      </w:r>
    </w:p>
    <w:p>
      <w:r>
        <w:t xml:space="preserve">3-1 按要求妥当安排住宿人员入离宿人员手续的办理。</w:t>
      </w:r>
    </w:p>
    <w:p>
      <w:r>
        <w:t xml:space="preserve">3-2 每天负责楼道、走廊、男、女厕所、办公室、寝室的卫生。</w:t>
      </w:r>
    </w:p>
    <w:p>
      <w:r>
        <w:t xml:space="preserve">3-3 公司人员出差，请管理员及时将出差人员的床上用品清洗干净，以保持员工有舒适的住宿环境。</w:t>
      </w:r>
    </w:p>
    <w:p>
      <w:r>
        <w:t xml:space="preserve">3-4 协助后勤主管做好宿舍的日常管理。</w:t>
      </w:r>
    </w:p>
    <w:p>
      <w:r>
        <w:t xml:space="preserve">38</w:t>
      </w:r>
    </w:p>
    <w:p>
      <w:r>
        <w:t xml:space="preserve">No.88 Bar 中国搜浩[Show House]娱乐管理有限公司 内部资料 禁止泄漏</w:t>
      </w:r>
    </w:p>
    <w:p>
      <w:r>
        <w:t xml:space="preserve">4 退房：</w:t>
      </w:r>
    </w:p>
    <w:p>
      <w:r>
        <w:t xml:space="preserve">4-1 员工辞职、辞退、开除或劳动合同期满后离开公司时，须按规定退出宿舍，否则不予办理手续。</w:t>
      </w:r>
    </w:p>
    <w:p>
      <w:r>
        <w:t xml:space="preserve">4-2 员工退房时宿舍管理员须清点财物后做好登记；凡住宿期间，财物有损坏的，照价赔偿。</w:t>
      </w:r>
    </w:p>
    <w:p>
      <w:r>
        <w:t xml:space="preserve">5 附则：</w:t>
      </w:r>
    </w:p>
    <w:p>
      <w:r>
        <w:t xml:space="preserve">5-1 本制度结合公司管理制度由行政及宿舍管理员执行，各种处罚由行政部或质检组决定，罚款上交财务部。</w:t>
      </w:r>
    </w:p>
    <w:p>
      <w:r>
        <w:t xml:space="preserve">5-2 请各位住宿员工认真遵守本制度。</w:t>
      </w:r>
    </w:p>
    <w:p>
      <w:r>
        <w:t xml:space="preserve">挂分制度</w:t>
      </w:r>
    </w:p>
    <w:p>
      <w:r>
        <w:t xml:space="preserve">为了更好的执行公司的规章制度，体现人性化的管理，就员工违纪时实行挂分制度通知如下：</w:t>
      </w:r>
    </w:p>
    <w:p>
      <w:r>
        <w:t xml:space="preserve">一、员工违纪行为分纪律和业务两大类，业务类实行挂分，纪律类 5 分以内（不含</w:t>
      </w:r>
    </w:p>
    <w:p>
      <w:r>
        <w:t xml:space="preserve">5 分）实行挂分；</w:t>
      </w:r>
    </w:p>
    <w:p>
      <w:r>
        <w:t xml:space="preserve">二、挂分是指当员工首次违反纪律或业务的规定时，只做挂分处理，当员工再次出现错误时连同上次的挂分一并进行扣罚处理；</w:t>
      </w:r>
    </w:p>
    <w:p>
      <w:r>
        <w:t xml:space="preserve">三、 加扣分不可以冲抵；</w:t>
      </w:r>
    </w:p>
    <w:p>
      <w:r>
        <w:t xml:space="preserve">四、 挂扣分条必须在违纪发生后 2 天内由当事人签字（需注明是扣分还是挂分），月底扣分条随同考勤表一起报行政部留存，挂分目前暂用扣分条；</w:t>
      </w:r>
    </w:p>
    <w:p>
      <w:r>
        <w:t xml:space="preserve">39</w:t>
      </w:r>
    </w:p>
    <w:p>
      <w:r>
        <w:t xml:space="preserve">No.88 Bar 中国搜浩[Show House]娱乐管理有限公司 内部资料 禁止泄漏</w:t>
      </w:r>
    </w:p>
    <w:p>
      <w:r>
        <w:t xml:space="preserve">五、 挂分期限为二个月；</w:t>
      </w:r>
    </w:p>
    <w:p>
      <w:r>
        <w:t xml:space="preserve">六、 每月 2 日前负责加扣分管理的领班须把上个月的加扣分情况汇总后公布在员工栏中；</w:t>
      </w:r>
    </w:p>
    <w:p>
      <w:r>
        <w:t xml:space="preserve">七、 楼面部（经理、领班、服务员、收银员、存包员、带位人员）由经理团指定一名领班负责执行并对全店的加扣分进行管理，部门负责人是本部门加扣分的执行人，月底将部门的加扣分条汇总到楼面部负责加扣分管理的领班，首席领班必须对加扣分汇总结果进行审核由经理签字确认后方可上报或公布。</w:t>
      </w:r>
    </w:p>
    <w:p>
      <w:r>
        <w:t xml:space="preserve">副总级人员学习管理办法</w:t>
      </w:r>
    </w:p>
    <w:p>
      <w:r>
        <w:t xml:space="preserve">一、目 的：</w:t>
      </w:r>
    </w:p>
    <w:p>
      <w:r>
        <w:t xml:space="preserve">1、传承搜浩“务实”的文化沉淀，快速融入搜浩团队。</w:t>
      </w:r>
    </w:p>
    <w:p>
      <w:r>
        <w:t xml:space="preserve">2、考核学习人员的实际工作胜任能力。</w:t>
      </w:r>
    </w:p>
    <w:p>
      <w:r>
        <w:t xml:space="preserve">3、为学习人员提供适应过度期，增强企业的认同感与归属感。</w:t>
      </w:r>
    </w:p>
    <w:p>
      <w:r>
        <w:t xml:space="preserve">4、使学习人员充分了解搜浩的运作流程与操作细节，同时发掘搜浩酒吧存在的实际问题，进而进行系统解决。</w:t>
      </w:r>
    </w:p>
    <w:p>
      <w:r>
        <w:t xml:space="preserve">二、适用范围：</w:t>
      </w:r>
    </w:p>
    <w:p>
      <w:r>
        <w:t xml:space="preserve">本管理办法适用于搜浩公司引进副总级及以上人员培训学习。</w:t>
      </w:r>
    </w:p>
    <w:p>
      <w:r>
        <w:t xml:space="preserve">三、归口管理：</w:t>
      </w:r>
    </w:p>
    <w:p>
      <w:r>
        <w:t xml:space="preserve">管理责任部门为人力资源部员工关系职能。</w:t>
      </w:r>
    </w:p>
    <w:p>
      <w:r>
        <w:t xml:space="preserve">四、新进副总级人员的界定：</w:t>
      </w:r>
    </w:p>
    <w:p>
      <w:r>
        <w:t xml:space="preserve">指自搜浩公司团队以外招聘入职的人员，内部晋升人员不适用此管理办法。</w:t>
      </w:r>
    </w:p>
    <w:p>
      <w:r>
        <w:t xml:space="preserve">五、管理办法：</w:t>
      </w:r>
    </w:p>
    <w:p>
      <w:r>
        <w:t xml:space="preserve">（一）、学习范围：</w:t>
      </w:r>
    </w:p>
    <w:p>
      <w:r>
        <w:t xml:space="preserve">1、企业文化、管理体系、规章制度。</w:t>
      </w:r>
    </w:p>
    <w:p>
      <w:r>
        <w:t xml:space="preserve">2、酒的运营流程与操作细节。</w:t>
      </w:r>
    </w:p>
    <w:p>
      <w:r>
        <w:t xml:space="preserve">3、突发吧事件的防范与处理。</w:t>
      </w:r>
    </w:p>
    <w:p>
      <w:r>
        <w:t xml:space="preserve">4、酒吧运营层面问题分析与解决策略。</w:t>
      </w:r>
    </w:p>
    <w:p>
      <w:r>
        <w:t xml:space="preserve">5、学习毕业答辩。</w:t>
      </w:r>
    </w:p>
    <w:p>
      <w:r>
        <w:t xml:space="preserve">（二）、学习程序：见附件一，二，三</w:t>
      </w:r>
    </w:p>
    <w:p>
      <w:r>
        <w:t xml:space="preserve">（三）、学习过程的跟进与管理：</w:t>
      </w:r>
    </w:p>
    <w:p>
      <w:r>
        <w:t xml:space="preserve">40</w:t>
      </w:r>
    </w:p>
    <w:p>
      <w:r>
        <w:t xml:space="preserve">No.88 Bar 中国搜浩[Show House]娱乐管理有限公司 内部资料 禁止泄漏人力资源部成立以副总为组长的跟进小组，关心和帮助学习人员。自新进人员入职之日起，每完成一阶段的学习后跟进小组反馈学习跟进情况，并提供学习帮助。和学习人员分享其学习心得及打算。并了解学习人员的衣食住行及现场的学习情况，提供资源支持。</w:t>
      </w:r>
    </w:p>
    <w:p>
      <w:r>
        <w:t xml:space="preserve">（四）、学习结束毕业答辩安排：</w:t>
      </w:r>
    </w:p>
    <w:p>
      <w:r>
        <w:t xml:space="preserve">1、答辩会举办时间：完成学习流程的第二个工作日。</w:t>
      </w:r>
    </w:p>
    <w:p>
      <w:r>
        <w:t xml:space="preserve">2、答辩会举办地点：总公司会议室。</w:t>
      </w:r>
    </w:p>
    <w:p>
      <w:r>
        <w:t xml:space="preserve">3、答辩会组织部门：人力资源部。</w:t>
      </w:r>
    </w:p>
    <w:p>
      <w:r>
        <w:t xml:space="preserve">4、答辩会评委成员：董事长、执行董事、人力资源总监、分店负责人代表、企划部总监、人力资源经理。</w:t>
      </w:r>
    </w:p>
    <w:p>
      <w:r>
        <w:t xml:space="preserve">5、答辩会内容：宣读毕业论文、评委提问、评委代表总结、现场综合评分、宣布结果。</w:t>
      </w:r>
    </w:p>
    <w:p>
      <w:r>
        <w:t xml:space="preserve">（五）、学习期间的工资结构及支付方式：</w:t>
      </w:r>
    </w:p>
    <w:p>
      <w:r>
        <w:t xml:space="preserve">1、学习期工资：4000 元；特殊情况的工作满半年时可以对学习期有一定的补助。</w:t>
      </w:r>
    </w:p>
    <w:p>
      <w:r>
        <w:t xml:space="preserve">2、工资发放时间：每月十五日发上月度的应付工资，出勤按公司考勤制度执行。</w:t>
      </w:r>
    </w:p>
    <w:p>
      <w:r>
        <w:t xml:space="preserve">3、学习期满后通过答辩者，定为见习副总，见习期 3 个月。</w:t>
      </w:r>
    </w:p>
    <w:p>
      <w:r>
        <w:t xml:space="preserve">4、工资标准：</w:t>
      </w:r>
    </w:p>
    <w:p>
      <w:r>
        <w:t xml:space="preserve">1）、未独立工作的按见习副总工资待遇。</w:t>
      </w:r>
    </w:p>
    <w:p>
      <w:r>
        <w:t xml:space="preserve">2）、独立工作的按年薪工资待遇：见习副总工资待遇+年终工资+年终考核奖金。</w:t>
      </w:r>
    </w:p>
    <w:p>
      <w:r>
        <w:t xml:space="preserve">（六）、学习期间的管理归属：</w:t>
      </w:r>
    </w:p>
    <w:p>
      <w:r>
        <w:t xml:space="preserve">1、所有参与学习的人员管理权归属于分店负责人，学习人员必须遵守分店的一切规章制度及工作流程。</w:t>
      </w:r>
    </w:p>
    <w:p>
      <w:r>
        <w:t xml:space="preserve">2、学习人员的工资由其将来所在的工作店发放；学习期暂由所在的学习分店负责发放。</w:t>
      </w:r>
    </w:p>
    <w:p>
      <w:r>
        <w:t xml:space="preserve">3、学习人员如在学习期间提出辞职或被公司解聘，绩效工资不予发放。</w:t>
      </w:r>
    </w:p>
    <w:p>
      <w:r>
        <w:t xml:space="preserve">4、学习人员在学习期间未满七个工作日提出辞职不予结算工资。</w:t>
      </w:r>
    </w:p>
    <w:p>
      <w:r>
        <w:t xml:space="preserve">5、学习人员在学习期间的申诉对接部门为人力资源部。</w:t>
      </w:r>
    </w:p>
    <w:p>
      <w:r>
        <w:t xml:space="preserve">六、完成学习后的工作安排：</w:t>
      </w:r>
    </w:p>
    <w:p>
      <w:r>
        <w:t xml:space="preserve">（一）、学习期结束，并经毕业答辩合格者，由人力资源部统一调配工作。</w:t>
      </w:r>
    </w:p>
    <w:p>
      <w:r>
        <w:t xml:space="preserve">（二）、进入见习工作期，此期间的管理则遵从公司对分店的管理体系。</w:t>
      </w:r>
    </w:p>
    <w:p>
      <w:r>
        <w:t xml:space="preserve">（三）、见习期的考核依照《店负责人的考核细则》实施。</w:t>
      </w:r>
    </w:p>
    <w:p>
      <w:r>
        <w:t xml:space="preserve">搜浩学习人员管理方案</w:t>
      </w:r>
    </w:p>
    <w:p>
      <w:r>
        <w:t xml:space="preserve">41</w:t>
      </w:r>
    </w:p>
    <w:p>
      <w:r>
        <w:t xml:space="preserve">No.88 Bar 中国搜浩[Show House]娱乐管理有限公司 内部资料 禁止泄漏为了让更多有能力的人在基层锻炼和学习，充分了解搜浩独特的管理模式，结合公司人力资源规划，特对学习人员的管理规定如下：</w:t>
      </w:r>
    </w:p>
    <w:p>
      <w:r>
        <w:t xml:space="preserve">一、学习时间安排</w:t>
      </w:r>
    </w:p>
    <w:p>
      <w:r>
        <w:t xml:space="preserve">学习时间为 90 天，45 天楼面相关岗位的学习（但在某一岗位的综合评分低于</w:t>
      </w:r>
    </w:p>
    <w:p>
      <w:r>
        <w:t xml:space="preserve">70 分的，经理团可以适当延长其学习时间，但总体楼面岗位学习不能超过 60天），30 天的楼面经理工作实践，每个岗位能发现并解决 10 个问题为优秀，发现并解决 20 个问题为卓越，每学习一个工作岗位管理层必须使用“附件一”和“附件二”给其开帮助会，帮助会结果按“附件三”要求 2 天内上传总公司人力资源部邮箱</w:t>
      </w:r>
    </w:p>
    <w:p>
      <w:r>
        <w:t xml:space="preserve">二、学习及考核内容</w:t>
      </w:r>
    </w:p>
    <w:p>
      <w:r>
        <w:t xml:space="preserve">1、公司制度：《员工手册》《楼面服务工作流程》</w:t>
      </w:r>
    </w:p>
    <w:p>
      <w:r>
        <w:t xml:space="preserve">2、各部门各岗位工作流程、工作要求</w:t>
      </w:r>
    </w:p>
    <w:p>
      <w:r>
        <w:t xml:space="preserve">3、企业文化</w:t>
      </w:r>
    </w:p>
    <w:p>
      <w:r>
        <w:t xml:space="preserve">三、学习岗位及时间安排</w:t>
      </w:r>
    </w:p>
    <w:p>
      <w:r>
        <w:t xml:space="preserve">1．理论培训（1 天）</w:t>
      </w:r>
    </w:p>
    <w:p>
      <w:r>
        <w:t xml:space="preserve">（1）学习内容：《员工手则》，楼面台位分布、酒水牌、业务知识等；</w:t>
      </w:r>
    </w:p>
    <w:p>
      <w:r>
        <w:t xml:space="preserve">（2）学习目标：了解店内制度，掌握服务员岗位的工作要求和工作流程；</w:t>
      </w:r>
    </w:p>
    <w:p>
      <w:r>
        <w:t xml:space="preserve">（3）店经理负责培训。</w:t>
      </w:r>
    </w:p>
    <w:p>
      <w:r>
        <w:t xml:space="preserve">2．楼面（保洁员）5 天</w:t>
      </w:r>
    </w:p>
    <w:p>
      <w:r>
        <w:t xml:space="preserve">（1）学习内容：熟悉保洁员各班次工作流程及注意事项</w:t>
      </w:r>
    </w:p>
    <w:p>
      <w:r>
        <w:t xml:space="preserve">（2）学习目标：熟悉保洁员工作流程、掌握服务技巧、做一名合格的保洁员。</w:t>
      </w:r>
    </w:p>
    <w:p>
      <w:r>
        <w:t xml:space="preserve">（3）安排休息一天。</w:t>
      </w:r>
    </w:p>
    <w:p>
      <w:r>
        <w:t xml:space="preserve">3．楼面（服务员、吧员、出品员）10 天</w:t>
      </w:r>
    </w:p>
    <w:p>
      <w:r>
        <w:t xml:space="preserve">42</w:t>
      </w:r>
    </w:p>
    <w:p>
      <w:r>
        <w:t xml:space="preserve">No.88 Bar 中国搜浩[Show House]娱乐管理有限公司 内部资料 禁止泄漏</w:t>
      </w:r>
    </w:p>
    <w:p>
      <w:r>
        <w:t xml:space="preserve">（1）学习内容：熟悉服务员、吧员、出品员各班次工作流程及注意事项</w:t>
      </w:r>
    </w:p>
    <w:p>
      <w:r>
        <w:t xml:space="preserve">（2）学习目标：熟悉服务员、吧员、出品员工作流程、掌握服务技巧、做一名合格的服务员、吧员、出品员。</w:t>
      </w:r>
    </w:p>
    <w:p>
      <w:r>
        <w:t xml:space="preserve">（3）安排休息一天。</w:t>
      </w:r>
    </w:p>
    <w:p>
      <w:r>
        <w:t xml:space="preserve">4．楼面（领班）14 天</w:t>
      </w:r>
    </w:p>
    <w:p>
      <w:r>
        <w:t xml:space="preserve">（1）学习内容：熟悉保洁、楼面区域领班的手头工作及各班次、各岗位工作内容和注意事项及部门管理制度。</w:t>
      </w:r>
    </w:p>
    <w:p>
      <w:r>
        <w:t xml:space="preserve">（2）学习目标：熟悉搜浩管理模式，做一名合格的领班，掌握领班的基本管理技巧。</w:t>
      </w:r>
    </w:p>
    <w:p>
      <w:r>
        <w:t xml:space="preserve">（3）安排休息一天。</w:t>
      </w:r>
    </w:p>
    <w:p>
      <w:r>
        <w:t xml:space="preserve">5．楼面（首席领班）14 天</w:t>
      </w:r>
    </w:p>
    <w:p>
      <w:r>
        <w:t xml:space="preserve">（1）学习内容：</w:t>
      </w:r>
    </w:p>
    <w:p>
      <w:r>
        <w:t xml:space="preserve">A、首席领班手头工作内容及标准；</w:t>
      </w:r>
    </w:p>
    <w:p>
      <w:r>
        <w:t xml:space="preserve">B、了解各部门的工作流程及要求；</w:t>
      </w:r>
    </w:p>
    <w:p>
      <w:r>
        <w:t xml:space="preserve">C、楼面管理：组织策划一次员工活动，考核其组织能力及策划能力；</w:t>
      </w:r>
    </w:p>
    <w:p>
      <w:r>
        <w:t xml:space="preserve">（2）学习目标： 如何带领领班工作，掌握首席领班的基本管理技能，做一名合格的首席领班。</w:t>
      </w:r>
    </w:p>
    <w:p>
      <w:r>
        <w:t xml:space="preserve">（3）安排休息一天。</w:t>
      </w:r>
    </w:p>
    <w:p>
      <w:r>
        <w:t xml:space="preserve">6．客户部（客户部长）7 天</w:t>
      </w:r>
    </w:p>
    <w:p>
      <w:r>
        <w:t xml:space="preserve">（1）学习内容：</w:t>
      </w:r>
    </w:p>
    <w:p>
      <w:r>
        <w:t xml:space="preserve">A、熟悉客户部长的职责并开始经营客户，建立客户档案，要求学习人员在开展客户工作后写一份书面的营销方案交经理团评核；</w:t>
      </w:r>
    </w:p>
    <w:p>
      <w:r>
        <w:t xml:space="preserve">B、处理客人的投诉及突发事件；</w:t>
      </w:r>
    </w:p>
    <w:p>
      <w:r>
        <w:t xml:space="preserve">（2）学习目标：树立“客人永远是对的”服务意识，了解客户部工作，做好客户管理43</w:t>
      </w:r>
    </w:p>
    <w:p>
      <w:r>
        <w:t xml:space="preserve">No.88 Bar 中国搜浩[Show House]娱乐管理有限公司 内部资料 禁止泄漏工作。</w:t>
      </w:r>
    </w:p>
    <w:p>
      <w:r>
        <w:t xml:space="preserve">（3）安排休息一天。</w:t>
      </w:r>
    </w:p>
    <w:p>
      <w:r>
        <w:t xml:space="preserve">7．楼面经理实践期（30 天）</w:t>
      </w:r>
    </w:p>
    <w:p>
      <w:r>
        <w:t xml:space="preserve">（1）学习内容：</w:t>
      </w:r>
    </w:p>
    <w:p>
      <w:r>
        <w:t xml:space="preserve">A、经理手头工作内容及标准；</w:t>
      </w:r>
    </w:p>
    <w:p>
      <w:r>
        <w:t xml:space="preserve">B、了解楼面各部门的工作流程及要求；</w:t>
      </w:r>
    </w:p>
    <w:p>
      <w:r>
        <w:t xml:space="preserve">C、主持管理层班前会、员工班前会；</w:t>
      </w:r>
    </w:p>
    <w:p>
      <w:r>
        <w:t xml:space="preserve">D、经理工作分配中的事务。经理一：</w:t>
      </w:r>
    </w:p>
    <w:p>
      <w:r>
        <w:t xml:space="preserve">1、楼面事务的管理 2、收银管理 3、吧台（大厅吧、出品部）管理 4、后勤部门管理</w:t>
      </w:r>
    </w:p>
    <w:p>
      <w:r>
        <w:t xml:space="preserve">5、工资核对</w:t>
      </w:r>
    </w:p>
    <w:p>
      <w:r>
        <w:t xml:space="preserve">经理二：</w:t>
      </w:r>
    </w:p>
    <w:p>
      <w:r>
        <w:t xml:space="preserve">行政事务管理 2、核对各部门的考勤 3、保洁公司工作质量的监督</w:t>
      </w:r>
    </w:p>
    <w:p>
      <w:r>
        <w:t xml:space="preserve">4、协助楼面管理</w:t>
      </w:r>
    </w:p>
    <w:p>
      <w:r>
        <w:t xml:space="preserve">经理三：</w:t>
      </w:r>
    </w:p>
    <w:p>
      <w:r>
        <w:t xml:space="preserve">1、质检组负责人 2、仓库管理 3、存包处管理 4、厨部管理</w:t>
      </w:r>
    </w:p>
    <w:p>
      <w:r>
        <w:t xml:space="preserve">经理四：</w:t>
      </w:r>
    </w:p>
    <w:p>
      <w:r>
        <w:t xml:space="preserve">1、客户部管理 2、负责楼面考勤工作 3、客户表格、档案管理</w:t>
      </w:r>
    </w:p>
    <w:p>
      <w:r>
        <w:t xml:space="preserve">4、协助楼面管理 5、保洁部管理</w:t>
      </w:r>
    </w:p>
    <w:p>
      <w:r>
        <w:t xml:space="preserve">经理五：</w:t>
      </w:r>
    </w:p>
    <w:p>
      <w:r>
        <w:t xml:space="preserve">1、客户经营 2、员工礼节、礼貌、礼仪及管理 3、宿舍管理</w:t>
      </w:r>
    </w:p>
    <w:p>
      <w:r>
        <w:t xml:space="preserve">（2）学习目标： 如何更好管理楼面工作。</w:t>
      </w:r>
    </w:p>
    <w:p>
      <w:r>
        <w:t xml:space="preserve">（3）安排休息两天</w:t>
      </w:r>
    </w:p>
    <w:p>
      <w:r>
        <w:t xml:space="preserve">44</w:t>
      </w:r>
    </w:p>
    <w:p>
      <w:r>
        <w:t xml:space="preserve">No.88 Bar 中国搜浩[Show House]娱乐管理有限公司 内部资料 禁止泄漏</w:t>
      </w:r>
    </w:p>
    <w:p>
      <w:r>
        <w:t xml:space="preserve">（4）在见习经理岗位学习时公司暂不下文任命,学习满一个月后管理人员给其帮助并打分,店负责人给出意见报总公司备案,总公司依此对见习经理的工作进行考核后,下文任命。</w:t>
      </w:r>
    </w:p>
    <w:p>
      <w:r>
        <w:t xml:space="preserve">四、其他</w:t>
      </w:r>
    </w:p>
    <w:p>
      <w:r>
        <w:t xml:space="preserve">1、在学习时间内，每到一个工作岗位都必须配一名学习死党，保证学习的有效性</w:t>
      </w:r>
    </w:p>
    <w:p>
      <w:r>
        <w:t xml:space="preserve">2、店委任一名主管经理负责跟进学习人员每日工作并汇报给店负责人；</w:t>
      </w:r>
    </w:p>
    <w:p>
      <w:r>
        <w:t xml:space="preserve">3、特殊人才的培养学习报总公司人力资源部另行安排。</w:t>
      </w:r>
    </w:p>
    <w:p>
      <w:r>
        <w:t xml:space="preserve">附件一：</w:t>
      </w:r>
    </w:p>
    <w:p>
      <w:r>
        <w:t xml:space="preserve">学习人员进度表</w:t>
      </w:r>
    </w:p>
    <w:p>
      <w:r>
        <w:t xml:space="preserve">学习人员姓名: 店名: 年份: 200 年</w:t>
      </w:r>
    </w:p>
    <w:p>
      <w:r>
        <w:t xml:space="preserve">日 期 岗 位 帮助会时间 备注</w:t>
      </w:r>
    </w:p>
    <w:p>
      <w:r>
        <w:t xml:space="preserve">从 月 日</w:t>
      </w:r>
    </w:p>
    <w:p>
      <w:r>
        <w:t xml:space="preserve">起到 月 日止</w:t>
      </w:r>
    </w:p>
    <w:p>
      <w:r>
        <w:t xml:space="preserve">第 次:</w:t>
      </w:r>
    </w:p>
    <w:p>
      <w:r>
        <w:t xml:space="preserve">月 日</w:t>
      </w:r>
    </w:p>
    <w:p>
      <w:r>
        <w:t xml:space="preserve">帮助意见（帮助会成员的发言记录）：</w:t>
      </w:r>
    </w:p>
    <w:p>
      <w:r>
        <w:t xml:space="preserve">解决问题数量：</w:t>
      </w:r>
    </w:p>
    <w:p>
      <w:r>
        <w:t xml:space="preserve">学习人员签字： 店负责人签字：</w:t>
      </w:r>
    </w:p>
    <w:p>
      <w:r>
        <w:t xml:space="preserve">45</w:t>
      </w:r>
    </w:p>
    <w:p>
      <w:r>
        <w:t xml:space="preserve">No.88 Bar 中国搜浩[Show House]娱乐管理有限公司 内部资料 禁止泄漏备注：</w:t>
      </w:r>
    </w:p>
    <w:p>
      <w:r>
        <w:t xml:space="preserve">1、学习人员每过一个岗位都必须开帮助会。帮助会参加人员应有此学习岗位的相关管理人员及其他学习人员、首席领班、见习经理、经理和负责人。</w:t>
      </w:r>
    </w:p>
    <w:p>
      <w:r>
        <w:t xml:space="preserve">2、学习阶段评价分数是按该岗位的合格标准来评判。（评分表见附件二《学习人员评分表》）</w:t>
      </w:r>
    </w:p>
    <w:p>
      <w:r>
        <w:t xml:space="preserve">3、主管经理需要填写此表，店负责人确认后由文员上传人力资源部；</w:t>
      </w:r>
    </w:p>
    <w:p>
      <w:r>
        <w:t xml:space="preserve">4、此表同时做为经理月度绩效考核的用表之一。</w:t>
      </w:r>
    </w:p>
    <w:p>
      <w:r>
        <w:t xml:space="preserve">附件二：</w:t>
      </w:r>
    </w:p>
    <w:p>
      <w:r>
        <w:t xml:space="preserve">学习人员评分表</w:t>
      </w:r>
    </w:p>
    <w:p>
      <w:r>
        <w:t xml:space="preserve">店名： 学习人员 ： 日期：</w:t>
      </w:r>
    </w:p>
    <w:p>
      <w:r>
        <w:t xml:space="preserve">评定要点 评定内容（每项满分 10 分） 分数</w:t>
      </w:r>
    </w:p>
    <w:p>
      <w:r>
        <w:t xml:space="preserve">品德行为 品行道德是否为公司员工所敬重</w:t>
      </w:r>
    </w:p>
    <w:p>
      <w:r>
        <w:t xml:space="preserve">责任心 对工作有高度的责任心并敢于承担风险和责任</w:t>
      </w:r>
    </w:p>
    <w:p>
      <w:r>
        <w:t xml:space="preserve">业务能力 业务方面的知识和掌握的熟练程度是否强</w:t>
      </w:r>
    </w:p>
    <w:p>
      <w:r>
        <w:t xml:space="preserve">工作效率 对本职工作和上司布置的任务是否及时、快而好的完成</w:t>
      </w:r>
    </w:p>
    <w:p>
      <w:r>
        <w:t xml:space="preserve">计划性 学习安排是否有计划，计划是否周密</w:t>
      </w:r>
    </w:p>
    <w:p>
      <w:r>
        <w:t xml:space="preserve">组织能力 善于组织人力、物力、财力来搞好工作</w:t>
      </w:r>
    </w:p>
    <w:p>
      <w:r>
        <w:t xml:space="preserve">学习能力 有计划、有目标、效果好</w:t>
      </w:r>
    </w:p>
    <w:p>
      <w:r>
        <w:t xml:space="preserve">团队精神 是否有团队意识，事事都从团队利益出发</w:t>
      </w:r>
    </w:p>
    <w:p>
      <w:r>
        <w:t xml:space="preserve">参与程度 工作的投入程度，付出多少在突破学习上</w:t>
      </w:r>
    </w:p>
    <w:p>
      <w:r>
        <w:t xml:space="preserve">领导素质 是否具备领导的潜质，隐性能力是否突出</w:t>
      </w:r>
    </w:p>
    <w:p>
      <w:r>
        <w:t xml:space="preserve">46</w:t>
      </w:r>
    </w:p>
    <w:p>
      <w:r>
        <w:t xml:space="preserve">No.88 Bar 中国搜浩[Show House]娱乐管理有限公司 内部资料 禁止泄漏遵章守纪 是否严格遵守企业各项规章制度合计</w:t>
      </w:r>
    </w:p>
    <w:p>
      <w:r>
        <w:t xml:space="preserve">备注：每次学习人员帮助会上管理人员使用，此表各店文员存档备查。</w:t>
      </w:r>
    </w:p>
    <w:p>
      <w:r>
        <w:t xml:space="preserve">附件三：</w:t>
      </w:r>
    </w:p>
    <w:p>
      <w:r>
        <w:t xml:space="preserve">评分汇总表</w:t>
      </w:r>
    </w:p>
    <w:p>
      <w:r>
        <w:t xml:space="preserve">学习人员： 日期： 年 月 日</w:t>
      </w:r>
    </w:p>
    <w:p>
      <w:r>
        <w:t xml:space="preserve">姓名</w:t>
      </w:r>
    </w:p>
    <w:p>
      <w:r>
        <w:t xml:space="preserve">品</w:t>
      </w:r>
    </w:p>
    <w:p>
      <w:r>
        <w:t xml:space="preserve">德</w:t>
      </w:r>
    </w:p>
    <w:p>
      <w:r>
        <w:t xml:space="preserve">行</w:t>
      </w:r>
    </w:p>
    <w:p>
      <w:r>
        <w:t xml:space="preserve">为</w:t>
      </w:r>
    </w:p>
    <w:p>
      <w:r>
        <w:t xml:space="preserve">责</w:t>
      </w:r>
    </w:p>
    <w:p>
      <w:r>
        <w:t xml:space="preserve">任</w:t>
      </w:r>
    </w:p>
    <w:p>
      <w:r>
        <w:t xml:space="preserve">心</w:t>
      </w:r>
    </w:p>
    <w:p>
      <w:r>
        <w:t xml:space="preserve">业</w:t>
      </w:r>
    </w:p>
    <w:p>
      <w:r>
        <w:t xml:space="preserve">务</w:t>
      </w:r>
    </w:p>
    <w:p>
      <w:r>
        <w:t xml:space="preserve">能</w:t>
      </w:r>
    </w:p>
    <w:p>
      <w:r>
        <w:t xml:space="preserve">力</w:t>
      </w:r>
    </w:p>
    <w:p>
      <w:r>
        <w:t xml:space="preserve">工</w:t>
      </w:r>
    </w:p>
    <w:p>
      <w:r>
        <w:t xml:space="preserve">作</w:t>
      </w:r>
    </w:p>
    <w:p>
      <w:r>
        <w:t xml:space="preserve">效</w:t>
      </w:r>
    </w:p>
    <w:p>
      <w:r>
        <w:t xml:space="preserve">率</w:t>
      </w:r>
    </w:p>
    <w:p>
      <w:r>
        <w:t xml:space="preserve">计</w:t>
      </w:r>
    </w:p>
    <w:p>
      <w:r>
        <w:t xml:space="preserve">划</w:t>
      </w:r>
    </w:p>
    <w:p>
      <w:r>
        <w:t xml:space="preserve">性</w:t>
      </w:r>
    </w:p>
    <w:p>
      <w:r>
        <w:t xml:space="preserve">组</w:t>
      </w:r>
    </w:p>
    <w:p>
      <w:r>
        <w:t xml:space="preserve">织</w:t>
      </w:r>
    </w:p>
    <w:p>
      <w:r>
        <w:t xml:space="preserve">能</w:t>
      </w:r>
    </w:p>
    <w:p>
      <w:r>
        <w:t xml:space="preserve">力</w:t>
      </w:r>
    </w:p>
    <w:p>
      <w:r>
        <w:t xml:space="preserve">学</w:t>
      </w:r>
    </w:p>
    <w:p>
      <w:r>
        <w:t xml:space="preserve">习</w:t>
      </w:r>
    </w:p>
    <w:p>
      <w:r>
        <w:t xml:space="preserve">能</w:t>
      </w:r>
    </w:p>
    <w:p>
      <w:r>
        <w:t xml:space="preserve">力</w:t>
      </w:r>
    </w:p>
    <w:p>
      <w:r>
        <w:t xml:space="preserve">团</w:t>
      </w:r>
    </w:p>
    <w:p>
      <w:r>
        <w:t xml:space="preserve">队</w:t>
      </w:r>
    </w:p>
    <w:p>
      <w:r>
        <w:t xml:space="preserve">精</w:t>
      </w:r>
    </w:p>
    <w:p>
      <w:r>
        <w:t xml:space="preserve">神</w:t>
      </w:r>
    </w:p>
    <w:p>
      <w:r>
        <w:t xml:space="preserve">参</w:t>
      </w:r>
    </w:p>
    <w:p>
      <w:r>
        <w:t xml:space="preserve">与</w:t>
      </w:r>
    </w:p>
    <w:p>
      <w:r>
        <w:t xml:space="preserve">程</w:t>
      </w:r>
    </w:p>
    <w:p>
      <w:r>
        <w:t xml:space="preserve">度</w:t>
      </w:r>
    </w:p>
    <w:p>
      <w:r>
        <w:t xml:space="preserve">领</w:t>
      </w:r>
    </w:p>
    <w:p>
      <w:r>
        <w:t xml:space="preserve">导</w:t>
      </w:r>
    </w:p>
    <w:p>
      <w:r>
        <w:t xml:space="preserve">素</w:t>
      </w:r>
    </w:p>
    <w:p>
      <w:r>
        <w:t xml:space="preserve">质</w:t>
      </w:r>
    </w:p>
    <w:p>
      <w:r>
        <w:t xml:space="preserve">遵</w:t>
      </w:r>
    </w:p>
    <w:p>
      <w:r>
        <w:t xml:space="preserve">章</w:t>
      </w:r>
    </w:p>
    <w:p>
      <w:r>
        <w:t xml:space="preserve">守</w:t>
      </w:r>
    </w:p>
    <w:p>
      <w:r>
        <w:t xml:space="preserve">纪</w:t>
      </w:r>
    </w:p>
    <w:p>
      <w:r>
        <w:t xml:space="preserve">分</w:t>
      </w:r>
    </w:p>
    <w:p>
      <w:r>
        <w:t xml:space="preserve">数</w:t>
      </w:r>
    </w:p>
    <w:p>
      <w:r>
        <w:t xml:space="preserve">备注：1、此表由文员依据帮助会上各管理层对学习人员所打的分数，汇总后上传总公司；</w:t>
      </w:r>
    </w:p>
    <w:p>
      <w:r>
        <w:t xml:space="preserve">2、此表需学习人员签字。</w:t>
      </w:r>
    </w:p>
    <w:p>
      <w:r>
        <w:t xml:space="preserve">见习干部招聘、管理工作规定</w:t>
      </w:r>
    </w:p>
    <w:p>
      <w:r>
        <w:t xml:space="preserve">为了加强公司人才梯队培养及人才储量，总公司领导会议决定，即日起各店启动见习干部的招聘及管理工作。现就见习干部的招聘条件、招聘对象及见习流47</w:t>
      </w:r>
    </w:p>
    <w:p>
      <w:r>
        <w:t xml:space="preserve">No.88 Bar 中国搜浩[Show House]娱乐管理有限公司 内部资料 禁止泄漏程等事宜规定如下：</w:t>
      </w:r>
    </w:p>
    <w:p>
      <w:r>
        <w:t xml:space="preserve">一、 见习干部的招聘条件：大专以上学历，25 周岁以下，性别不限，工作未满一年的应届毕业生，具备一定的管理潜在素质，能吃苦耐劳，愿从基础岗位做起，具备超强自学能力和成功欲望。</w:t>
      </w:r>
    </w:p>
    <w:p>
      <w:r>
        <w:t xml:space="preserve">二、 见习干部的招聘对象：主要是面向各高校应届毕业生及社会上愿意从基层岗位做起并具潜力的求职者而进行招聘。</w:t>
      </w:r>
    </w:p>
    <w:p>
      <w:r>
        <w:t xml:space="preserve">三、 见习流程</w:t>
      </w:r>
    </w:p>
    <w:p>
      <w:r>
        <w:t xml:space="preserve">1、经过招聘程序被录取的见习干部，必须参加由各店组织的入职培训，内容包括企业文化、规章制度、酒水基本知识等；</w:t>
      </w:r>
    </w:p>
    <w:p>
      <w:r>
        <w:t xml:space="preserve">1、 见习人员在服务员岗位工作期满二个月后，即可进入见习领班岗位继续进一步的学习；</w:t>
      </w:r>
    </w:p>
    <w:p>
      <w:r>
        <w:t xml:space="preserve">2、 见习人员进入见习领班岗位后，即可按照原有的领班晋升管理办法进入晋升程序；</w:t>
      </w:r>
    </w:p>
    <w:p>
      <w:r>
        <w:t xml:space="preserve">3、 见习人员在服务员岗位学习期间需安排不低于 4 次的学习交流会，主管经理首席领班、区域领班须参加该交流会；</w:t>
      </w:r>
    </w:p>
    <w:p>
      <w:r>
        <w:t xml:space="preserve">4、 见习人员进入到见习领班岗位后须参加管理层班前例会。</w:t>
      </w:r>
    </w:p>
    <w:p>
      <w:r>
        <w:t xml:space="preserve">48</w:t>
      </w:r>
    </w:p>
    <w:p>
      <w:r>
        <w:t xml:space="preserve">No.88 Bar 中国搜浩[Show House]娱乐管理有限公司 内部资料 禁止泄漏</w:t>
      </w:r>
    </w:p>
    <w:p>
      <w:r>
        <w:t xml:space="preserve">四、 薪资待遇：服务员期间按 1300 元/月的工资进行发放，见习领班期间按1500 元/月的工资进行发放，正式进入领班岗位后，按领班岗位的工资标准执行。</w:t>
      </w:r>
    </w:p>
    <w:p>
      <w:r>
        <w:t xml:space="preserve">五、 执行中如有疑问，请及时向总公司人力资源部咨询。</w:t>
      </w:r>
    </w:p>
    <w:p>
      <w:r>
        <w:t xml:space="preserve">店经理工作计划汇报的规定</w:t>
      </w:r>
    </w:p>
    <w:p>
      <w:r>
        <w:t xml:space="preserve">为了加强各店与总公司的工作交流，便于总公司更好的协助和管理</w:t>
      </w:r>
    </w:p>
    <w:p>
      <w:r>
        <w:t xml:space="preserve">各店，店经理工作计划汇报的规定如下：</w:t>
      </w:r>
    </w:p>
    <w:p>
      <w:r>
        <w:t xml:space="preserve">1、各店副总经理、总经理助理、首席经理、A 级经理的上周工作总结及下周工作计划直接上传至李董事长邮箱。</w:t>
      </w:r>
    </w:p>
    <w:p>
      <w:r>
        <w:t xml:space="preserve">2、各店 B、C 级经理、见习经理、首席领班的上周工作总结及下周工作计划直接上传至总公司人力资源部邮箱 showhouse @ no.88 bar.com.cn。</w:t>
      </w:r>
    </w:p>
    <w:p>
      <w:r>
        <w:t xml:space="preserve">3、上传时间：每周一 21：00 前。</w:t>
      </w:r>
    </w:p>
    <w:p>
      <w:r>
        <w:t xml:space="preserve">4、逾期不交或迟交者，首席领班、见习经理、B、C 级经理迟交的按每人 50 元/次进行处罚，A 级经理以上人员迟交的按每人 100 元/次进行处罚；逾期不交者（截止至每周二 18：00 不交者视为逾期不交）加倍处罚，罚款由店财务直接在工资中扣除后上交总公司财务。</w:t>
      </w:r>
    </w:p>
    <w:p>
      <w:r>
        <w:t xml:space="preserve">49</w:t>
      </w:r>
    </w:p>
    <w:p>
      <w:r>
        <w:t xml:space="preserve">No.88 Bar 中国搜浩[Show House]娱乐管理有限公司 内部资料 禁止泄漏</w:t>
      </w:r>
    </w:p>
    <w:p>
      <w:r>
        <w:t xml:space="preserve">5、总公司人力资源部将对上报的工作计划完成情况进行跟进。</w:t>
      </w:r>
    </w:p>
    <w:p>
      <w:r>
        <w:t xml:space="preserve">员工信息反馈渠道的规定</w:t>
      </w:r>
    </w:p>
    <w:p>
      <w:r>
        <w:t xml:space="preserve">为了鼓励员工的主人翁精神，充分发挥员工的聪明才智，让更多更好的企业管理办法和发展创新思路汇入企业中来，特向公司全体员工公布总公司人力资源部通讯方式，以便员工与总公司进行信息交流和意见反馈，通讯方式如下：</w:t>
      </w:r>
    </w:p>
    <w:p>
      <w:r>
        <w:t xml:space="preserve">1、 总公司人力资源部邮箱： showhouse @ no.88 bar.com.cn</w:t>
      </w:r>
    </w:p>
    <w:p>
      <w:r>
        <w:t xml:space="preserve">2、 总公司地址：广州市越秀区沿江西路 147 号穗联大厦 4 楼人力资源部总公司邮编：510120总公司电话：020-83343920</w:t>
      </w:r>
    </w:p>
    <w:p>
      <w:r>
        <w:t xml:space="preserve">3、 总公司人力资源部总监：卢军 13922285461</w:t>
      </w:r>
    </w:p>
    <w:p>
      <w:r>
        <w:t xml:space="preserve">总公司人力资源部经理：刘文青 13751816008</w:t>
      </w:r>
    </w:p>
    <w:p>
      <w:r>
        <w:t xml:space="preserve">吧台调整方案</w:t>
      </w:r>
    </w:p>
    <w:p>
      <w:r>
        <w:t xml:space="preserve">为了更好的体现吧员抛瓶、玩火瓶、花式调酒表演成为搜浩酒吧的一大亮点更能提升吧员的业务技能，充分调动吧员的积极性，特对吧台管理工作做如下调整：</w:t>
      </w:r>
    </w:p>
    <w:p>
      <w:r>
        <w:t xml:space="preserve">一、吧台统一重新分割为“大厅吧”和“出品部”两个独立的部门，由吧台主管统一管理，在大厅吧工作的员工称为吧员，在除大厅吧以外原来的吧台工作的员工称为出品员。</w:t>
      </w:r>
    </w:p>
    <w:p>
      <w:r>
        <w:t xml:space="preserve">二、调整方法：</w:t>
      </w:r>
    </w:p>
    <w:p>
      <w:r>
        <w:t xml:space="preserve">1、现有吧员都可以申请提出进入大厅吧，由总公司统一命题各店经理团负责组织理论和实际操作考核，根据考核成绩定级定岗进入大厅吧，没有提出申请的和没有通过考核的进入出品部。</w:t>
      </w:r>
    </w:p>
    <w:p>
      <w:r>
        <w:t xml:space="preserve">2、吧台主管级别不变，达到新的级别标准时可以申请考级。</w:t>
      </w:r>
    </w:p>
    <w:p>
      <w:r>
        <w:t xml:space="preserve">三、吧员职位设置： 调酒师（A、B、C 级）、调酒师助理、A 级吧员、B 级吧员、见习吧员，工资执行“搜浩字 2007-008 号文件”的标准, 见习吧员执行出品员的工资标准，工作满两个月后进行考核定级定岗。吧员可以到出品部顶岗，吧员和调酒师的服装由公司统一配发。</w:t>
      </w:r>
    </w:p>
    <w:p>
      <w:r>
        <w:t xml:space="preserve">三、出品员职位设置：银领出品员、出品员、见习出品员，出品员在初次调整时工50</w:t>
      </w:r>
    </w:p>
    <w:p>
      <w:r>
        <w:t xml:space="preserve">No.88 Bar 中国搜浩[Show House]娱乐管理有限公司 内部资料 禁止泄漏资不做变动（两个月后经评定执行新的工资标准）。工资标准按“搜浩字[2007]110 号”文件标准执行，出品员原则上不允许到大厅吧顶岗，但当大厅吧需要补充人员时出品员是第一侯选人。出品员统一着服务员服装。</w:t>
      </w:r>
    </w:p>
    <w:p>
      <w:r>
        <w:t xml:space="preserve">四、“大厅吧”和“出品部”的工作人员执行新的《工作职责》与《考核标准》，《考核标准》见附表一、二</w:t>
      </w:r>
    </w:p>
    <w:p>
      <w:r>
        <w:t xml:space="preserve">五、各岗位的工作职责</w:t>
      </w:r>
    </w:p>
    <w:p>
      <w:r>
        <w:t xml:space="preserve">（一）大厅吧</w:t>
      </w:r>
    </w:p>
    <w:p>
      <w:r>
        <w:t xml:space="preserve">B 级吧员</w:t>
      </w:r>
    </w:p>
    <w:p>
      <w:r>
        <w:t xml:space="preserve">(1)熟悉吧台服务流程，工作积极、热情，态度端正。</w:t>
      </w:r>
    </w:p>
    <w:p>
      <w:r>
        <w:t xml:space="preserve">细则：营业中为客人服务时，能熟练操作点单、吧台服务及收台工作，并能与客人有良好的沟通，同事之间关系融洽，心态积极向上。</w:t>
      </w:r>
    </w:p>
    <w:p>
      <w:r>
        <w:t xml:space="preserve">(2)熟悉做吧台每日销售帐。</w:t>
      </w:r>
    </w:p>
    <w:p>
      <w:r>
        <w:t xml:space="preserve">细则：准确性高，并能在一个小时内完成。</w:t>
      </w:r>
    </w:p>
    <w:p>
      <w:r>
        <w:t xml:space="preserve">(3)熟悉所有吧台的工作流程。</w:t>
      </w:r>
    </w:p>
    <w:p>
      <w:r>
        <w:t xml:space="preserve">细则：包括开市前准备工作，班中各项工作的操作如：换酒、存取酒、制作各种出品，收市值班工作等。</w:t>
      </w:r>
    </w:p>
    <w:p>
      <w:r>
        <w:t xml:space="preserve">(4)能在 2’30”内制作一个中果盘。</w:t>
      </w:r>
    </w:p>
    <w:p>
      <w:r>
        <w:t xml:space="preserve">细则：要求有西瓜片、哈密瓜片、小番茄、马蹄、苹果花 4 瓣、橙角花 4 瓣、西瓜花头 1 个（以当地时令水果为准）；要求刀功准确、切片厚度均匀、摆盘精致、饱满。</w:t>
      </w:r>
    </w:p>
    <w:p>
      <w:r>
        <w:t xml:space="preserve">(5) 能熟练运用 2 瓶 1 壶或 2 瓶来表演一些花式抛瓶动作，熟练打火机、魔术、色盅各一种玩法、并能适度的做火瓶表演。</w:t>
      </w:r>
    </w:p>
    <w:p>
      <w:r>
        <w:t xml:space="preserve">细则：能旋转、定樽、左右手互接、切换动作三分钟以上，打火机、魔术、色盅的玩法手法熟练娴熟。</w:t>
      </w:r>
    </w:p>
    <w:p>
      <w:r>
        <w:t xml:space="preserve">(6)遵守吧台的工作条例及制度。</w:t>
      </w:r>
    </w:p>
    <w:p>
      <w:r>
        <w:t xml:space="preserve">细则：能遵从吧台的各项管理条例，并能虚心主动的纠正错误。</w:t>
      </w:r>
    </w:p>
    <w:p>
      <w:r>
        <w:t xml:space="preserve">(7)认识酒吧内的所有洋酒。</w:t>
      </w:r>
    </w:p>
    <w:p>
      <w:r>
        <w:t xml:space="preserve">细则：能辨认出各款洋酒的名称，并且能说出其属于那一种系列。</w:t>
      </w:r>
    </w:p>
    <w:p>
      <w:r>
        <w:t xml:space="preserve">(8)会调制酒水牌的鸡尾酒；</w:t>
      </w:r>
    </w:p>
    <w:p>
      <w:r>
        <w:t xml:space="preserve">细则：颜色、口味、份量、装饰物、杯具等要求符合出品标准。</w:t>
      </w:r>
    </w:p>
    <w:p>
      <w:r>
        <w:t xml:space="preserve">(9)能通过 B 级吧员书面试题考试。</w:t>
      </w:r>
    </w:p>
    <w:p>
      <w:r>
        <w:t xml:space="preserve">细则：总分 100 分的试卷考试成绩能在 70 分以上。</w:t>
      </w:r>
    </w:p>
    <w:p>
      <w:r>
        <w:t xml:space="preserve">(10)每月扣分不超过 10 分 。</w:t>
      </w:r>
    </w:p>
    <w:p>
      <w:r>
        <w:t xml:space="preserve">(11)工作心态良好，能接受任何一个吧台内工作岗位的调动。</w:t>
      </w:r>
    </w:p>
    <w:p>
      <w:r>
        <w:t xml:space="preserve">细则：如工作需要调到出品部制作果盘，均能积极工作、高效准确完成任务。</w:t>
      </w:r>
    </w:p>
    <w:p>
      <w:r>
        <w:t xml:space="preserve">51</w:t>
      </w:r>
    </w:p>
    <w:p>
      <w:r>
        <w:t xml:space="preserve">No.88 Bar 中国搜浩[Show House]娱乐管理有限公司 内部资料 禁止泄漏A 级（在 B 级的基础上加上以下条件）</w:t>
      </w:r>
    </w:p>
    <w:p>
      <w:r>
        <w:t xml:space="preserve">(1)熟悉做吧台每日销售单及日常销售报表。</w:t>
      </w:r>
    </w:p>
    <w:p>
      <w:r>
        <w:t xml:space="preserve">细则：在 B 级的基础上增加日常销售报表工作，对报表的操作需真实、准确。</w:t>
      </w:r>
    </w:p>
    <w:p>
      <w:r>
        <w:t xml:space="preserve">(2)认识酒吧内的所有洋酒，并能说出各款洋酒的各种特性。</w:t>
      </w:r>
    </w:p>
    <w:p>
      <w:r>
        <w:t xml:space="preserve">细则：除认识名称外还需认识各种洋酒的类型并且能够区分产地、特性、度数等。</w:t>
      </w:r>
    </w:p>
    <w:p>
      <w:r>
        <w:t xml:space="preserve">(3)能在 2’00 分钟内制作完成一个中果盘。</w:t>
      </w:r>
    </w:p>
    <w:p>
      <w:r>
        <w:t xml:space="preserve">细则：出品要求与 B 级一致。</w:t>
      </w:r>
    </w:p>
    <w:p>
      <w:r>
        <w:t xml:space="preserve">(4) 会调制酒水牌和鸡尾酒宝典上的鸡尾酒；</w:t>
      </w:r>
    </w:p>
    <w:p>
      <w:r>
        <w:t xml:space="preserve">细则：即在调酒时有一定的表演动作，并且调制品符合标准要求。</w:t>
      </w:r>
    </w:p>
    <w:p>
      <w:r>
        <w:t xml:space="preserve">(5)能很熟练运用 3 瓶来表演一些花式抛瓶动作，并能在营业中活跃吧台周围的气氛，起到良好的互动效果，打火机、魔术、色盅各两种玩法、能玩 3 个火瓶表演细则：能表演的动作多样化，并能持续互换各种动作在 2 分钟以上。</w:t>
      </w:r>
    </w:p>
    <w:p>
      <w:r>
        <w:t xml:space="preserve">(6)能指导见习吧员和 B 级吧员的调酒操作及胜任吧台的各项工作细则：协助调酒师培养一名见习吧员并让其成为合格的 B 级吧员。</w:t>
      </w:r>
    </w:p>
    <w:p>
      <w:r>
        <w:t xml:space="preserve">(7)工作心态良好，能接受吧台主管的工作岗位调动</w:t>
      </w:r>
    </w:p>
    <w:p>
      <w:r>
        <w:t xml:space="preserve">细则：如工作需要从大厅吧调到出品口或调到果盘间制作果盘，均能积极工作高效准确完成任务。</w:t>
      </w:r>
    </w:p>
    <w:p>
      <w:r>
        <w:t xml:space="preserve">(8)同事之间关系融洽，工作中给予团队合理化建议</w:t>
      </w:r>
    </w:p>
    <w:p>
      <w:r>
        <w:t xml:space="preserve">细则：不带情绪上班，不拉帮结派闹分歧，能在部门对工作程序、成本控制、人员管理提出合理化且有效的建议。</w:t>
      </w:r>
    </w:p>
    <w:p>
      <w:r>
        <w:t xml:space="preserve">(9)能通过 A 级吧员书面试题考试</w:t>
      </w:r>
    </w:p>
    <w:p>
      <w:r>
        <w:t xml:space="preserve">细则：总分 100 分的试题考试成绩要求在 70 分以上。</w:t>
      </w:r>
    </w:p>
    <w:p>
      <w:r>
        <w:t xml:space="preserve">(10)每月扣分不得超过 8 分（若连续 2 个月总扣分超过 10 分者降为 B 级）。</w:t>
      </w:r>
    </w:p>
    <w:p>
      <w:r>
        <w:t xml:space="preserve">(11) 会调制 40 款以上鸡尾酒。</w:t>
      </w:r>
    </w:p>
    <w:p>
      <w:r>
        <w:t xml:space="preserve">调酒师助理（在 A 级的基础上加上以下条件）</w:t>
      </w:r>
    </w:p>
    <w:p>
      <w:r>
        <w:t xml:space="preserve">(1)抛瓶技巧上能熟练表演三个瓶的抛法，打火机、魔术、色盅四种玩法、能玩 3 个火瓶熟练做喷火表演细则：在表演三个瓶时应动作多样化，并能持续互换各种动作在 5 分钟以上，表演三个瓶时持续互换动作在 3 分钟以上。</w:t>
      </w:r>
    </w:p>
    <w:p>
      <w:r>
        <w:t xml:space="preserve">(2)同事之间关系融洽，积极指导在工作中有疑问的同事，并能协助调酒师培训一名 B 级吧员让其成为一名合格的 A 级吧员。</w:t>
      </w:r>
    </w:p>
    <w:p>
      <w:r>
        <w:t xml:space="preserve">(3)除了能以花式的调酒手法调制本酒吧的鸡尾酒外，还能另外操作其他 10 款以上鸡尾酒，并能以现有的原料根据客人的需求调配相应的鸡尾酒细则：会制作的 30 款以上的鸡尾酒需为普及类，属大众比较熟知的经典鸡尾酒，如“红粉佳人”“青草蜢”等。</w:t>
      </w:r>
    </w:p>
    <w:p>
      <w:r>
        <w:t xml:space="preserve">52</w:t>
      </w:r>
    </w:p>
    <w:p>
      <w:r>
        <w:t xml:space="preserve">No.88 Bar 中国搜浩[Show House]娱乐管理有限公司 内部资料 禁止泄漏</w:t>
      </w:r>
    </w:p>
    <w:p>
      <w:r>
        <w:t xml:space="preserve">(4)具有一种以上独特的表演手法</w:t>
      </w:r>
    </w:p>
    <w:p>
      <w:r>
        <w:t xml:space="preserve">细则：个人技艺表演。</w:t>
      </w:r>
    </w:p>
    <w:p>
      <w:r>
        <w:t xml:space="preserve">(5)能根据工作的需要提出有效、合理的改进意见。</w:t>
      </w:r>
    </w:p>
    <w:p>
      <w:r>
        <w:t xml:space="preserve">细则：对工作生活中遇见的问题及时反馈并有合理的改进意见。</w:t>
      </w:r>
    </w:p>
    <w:p>
      <w:r>
        <w:t xml:space="preserve">(6)具备英语听说能力。、</w:t>
      </w:r>
    </w:p>
    <w:p>
      <w:r>
        <w:t xml:space="preserve">细则：掌握简单的英语听说能力，基本达到和客人交流及推销洋酒的能力。</w:t>
      </w:r>
    </w:p>
    <w:p>
      <w:r>
        <w:t xml:space="preserve">(7)每月扣分不得超过 6 分。</w:t>
      </w:r>
    </w:p>
    <w:p>
      <w:r>
        <w:t xml:space="preserve">细则：若连续 2 个月总扣分超过 10 分者降为 A 级。</w:t>
      </w:r>
    </w:p>
    <w:p>
      <w:r>
        <w:t xml:space="preserve">(8)协助调酒师做秀表演</w:t>
      </w:r>
    </w:p>
    <w:p>
      <w:r>
        <w:t xml:space="preserve">细则：主要是帮助调酒师准备器具，适当表演，鼓掌、打气等。</w:t>
      </w:r>
    </w:p>
    <w:p>
      <w:r>
        <w:t xml:space="preserve">(9)协助调酒师培训 A 级吧员，提高每位吧员的技能。</w:t>
      </w:r>
    </w:p>
    <w:p>
      <w:r>
        <w:t xml:space="preserve">细则：有很强的酒水知识和业务技能，可以协助调酒师培训吧员。</w:t>
      </w:r>
    </w:p>
    <w:p>
      <w:r>
        <w:t xml:space="preserve">调酒师：</w:t>
      </w:r>
    </w:p>
    <w:p>
      <w:r>
        <w:t xml:space="preserve">C 级调酒师：（在调酒师助理、A 级吧员、B 级吧员的基础上加上以下条件）</w:t>
      </w:r>
    </w:p>
    <w:p>
      <w:r>
        <w:t xml:space="preserve">(1)每天 23：00－02:00 准时作秀表演（抛瓶技巧上能熟练表演四个瓶的抛法，打火机、魔术、色盅各四种玩法、能玩三个火瓶并做喷火表演），做好收放自如。</w:t>
      </w:r>
    </w:p>
    <w:p>
      <w:r>
        <w:t xml:space="preserve">(2)开市前检查早班配备的酒水、基酒、用具及调酒用料等。</w:t>
      </w:r>
    </w:p>
    <w:p>
      <w:r>
        <w:t xml:space="preserve">(3)工作期间，有效与客人沟通交流，让顾客做到宾至如归。</w:t>
      </w:r>
    </w:p>
    <w:p>
      <w:r>
        <w:t xml:space="preserve">(4)开啤酒的时候，多应用花式，让客人感到新颖、时尚。</w:t>
      </w:r>
    </w:p>
    <w:p>
      <w:r>
        <w:t xml:space="preserve">(5)控制好酒水用量（严格按配方要求和散点洋酒标准量出品），降低酒水的损耗。</w:t>
      </w:r>
    </w:p>
    <w:p>
      <w:r>
        <w:t xml:space="preserve">(6)必须用花式调酒，时间控制好，不宜过长。</w:t>
      </w:r>
    </w:p>
    <w:p>
      <w:r>
        <w:t xml:space="preserve">(8)起到带动的作用，提高吧员的工作技能。</w:t>
      </w:r>
    </w:p>
    <w:p>
      <w:r>
        <w:t xml:space="preserve">(9)增加吧员与吧员之间的互助友爱，激活吧员的工作热情。</w:t>
      </w:r>
    </w:p>
    <w:p>
      <w:r>
        <w:t xml:space="preserve">(10)每月组织 2 次吧员培训。</w:t>
      </w:r>
    </w:p>
    <w:p>
      <w:r>
        <w:t xml:space="preserve">(11)亲自带领调酒师助理工作，双方共同提高。</w:t>
      </w:r>
    </w:p>
    <w:p>
      <w:r>
        <w:t xml:space="preserve">(12)定时到当地有影响力的酒吧学习新的技术与营造气氛的方式。</w:t>
      </w:r>
    </w:p>
    <w:p>
      <w:r>
        <w:t xml:space="preserve">(13)具备一定的创新能力，口感、感观、时尚、爽口另会 45 种以上世界著名鸡尾酒配方、杯饰、调制方法等。</w:t>
      </w:r>
    </w:p>
    <w:p>
      <w:r>
        <w:t xml:space="preserve">(14)主动热情与客人交谈、交流，玩游戏增加魔术内容。</w:t>
      </w:r>
    </w:p>
    <w:p>
      <w:r>
        <w:t xml:space="preserve">(15)具备英语听说能力、且能流利的使用英文跟客人交流及推销洋酒B 级调酒师（在 C 级调酒师的基础上加上以下条件）</w:t>
      </w:r>
    </w:p>
    <w:p>
      <w:r>
        <w:t xml:space="preserve">(1)具备对调酒师助理及吧员的培养能力，并能让培养对象晋级；</w:t>
      </w:r>
    </w:p>
    <w:p>
      <w:r>
        <w:t xml:space="preserve">(2)工作调酒与花式调酒技术娴熟，并有创新成果；</w:t>
      </w:r>
    </w:p>
    <w:p>
      <w:r>
        <w:t xml:space="preserve">(3)每月组织三次吧员培训；</w:t>
      </w:r>
    </w:p>
    <w:p>
      <w:r>
        <w:t xml:space="preserve">(4)了解 50 种以上世界著名鸡尾酒配方、杯饰、调制方法等；</w:t>
      </w:r>
    </w:p>
    <w:p>
      <w:r>
        <w:t xml:space="preserve">(5)抛瓶技巧上能熟练表演四个瓶的抛法，打火机、魔术、色盅各 8 种玩法、能玩三53</w:t>
      </w:r>
    </w:p>
    <w:p>
      <w:r>
        <w:t xml:space="preserve">No.88 Bar 中国搜浩[Show House]娱乐管理有限公司 内部资料 禁止泄漏个并熟练做喷火表演A 级调酒师（在 B 级调酒师的基础上加上以下条件）</w:t>
      </w:r>
    </w:p>
    <w:p>
      <w:r>
        <w:t xml:space="preserve">(1)在全国省会（或一级城市以上地区）举办并具有影响力的调酒师比赛上获过一次以上奖项，具备中级调酒师证；</w:t>
      </w:r>
    </w:p>
    <w:p>
      <w:r>
        <w:t xml:space="preserve">(2)在自身的带领下，大厅吧团结互助，工作氛围活跃，与吧员一同将大厅吧经营成营业中的一大亮点；</w:t>
      </w:r>
    </w:p>
    <w:p>
      <w:r>
        <w:t xml:space="preserve">(3)多与有心里障碍的员工交谈、沟通，协助员工解除困惑，做到关心下属；</w:t>
      </w:r>
    </w:p>
    <w:p>
      <w:r>
        <w:t xml:space="preserve">(4)处理客人的投诉，调酒师、吧员提出的问题有效解决；</w:t>
      </w:r>
    </w:p>
    <w:p>
      <w:r>
        <w:t xml:space="preserve">(5)负责吧台每月的排班、排岗、排休，保证每日吧台工作运行正常；</w:t>
      </w:r>
    </w:p>
    <w:p>
      <w:r>
        <w:t xml:space="preserve">(6)做出每日鸡尾酒的销量、酒水的用量；</w:t>
      </w:r>
    </w:p>
    <w:p>
      <w:r>
        <w:t xml:space="preserve">(7)具备简单的英语听说能力、且能流利的使用英文跟客人交流及推销洋酒；</w:t>
      </w:r>
    </w:p>
    <w:p>
      <w:r>
        <w:t xml:space="preserve">(8)必须有培训吧员和调酒师助理的能力并定期实施培训。</w:t>
      </w:r>
    </w:p>
    <w:p>
      <w:r>
        <w:t xml:space="preserve">调酒师的主要权限：</w:t>
      </w:r>
    </w:p>
    <w:p>
      <w:r>
        <w:t xml:space="preserve">(1)遵守公司各项规章制度。</w:t>
      </w:r>
    </w:p>
    <w:p>
      <w:r>
        <w:t xml:space="preserve">(2)可调配工作吧任何吧员协助做秀及打理吧台卫生等。</w:t>
      </w:r>
    </w:p>
    <w:p>
      <w:r>
        <w:t xml:space="preserve">(3) 不参与上班的备货及下班收市卫生。</w:t>
      </w:r>
    </w:p>
    <w:p>
      <w:r>
        <w:t xml:space="preserve">(4)调酒师在工作允许的情况下可以适当休息（每小时不得超过 10 分钟）。</w:t>
      </w:r>
    </w:p>
    <w:p>
      <w:r>
        <w:t xml:space="preserve">(5)调酒师升级的前提条件是必须在一定时间内培养出一定数量的吧员或调酒师助理。</w:t>
      </w:r>
    </w:p>
    <w:p>
      <w:r>
        <w:t xml:space="preserve">（二） 出品部</w:t>
      </w:r>
    </w:p>
    <w:p>
      <w:r>
        <w:t xml:space="preserve">出品员工作职责</w:t>
      </w:r>
    </w:p>
    <w:p>
      <w:r>
        <w:t xml:space="preserve">(1)亲自带领见习出品员工作，帮助其转正；</w:t>
      </w:r>
    </w:p>
    <w:p>
      <w:r>
        <w:t xml:space="preserve">(2)熟悉果盘制作；</w:t>
      </w:r>
    </w:p>
    <w:p>
      <w:r>
        <w:t xml:space="preserve">(3)熟悉出品部存、取酒操作流程；</w:t>
      </w:r>
    </w:p>
    <w:p>
      <w:r>
        <w:t xml:space="preserve">(4)熟悉各班次的工作流程；</w:t>
      </w:r>
    </w:p>
    <w:p>
      <w:r>
        <w:t xml:space="preserve">(5)认识酒吧内所有酒水，并能准确发货。</w:t>
      </w:r>
    </w:p>
    <w:p>
      <w:r>
        <w:t xml:space="preserve">(6)熟悉出品部所有的工作流程；</w:t>
      </w:r>
    </w:p>
    <w:p>
      <w:r>
        <w:t xml:space="preserve">(7)认识酒吧内所有酒水，并知其所属系列，做到精确发货。</w:t>
      </w:r>
    </w:p>
    <w:p>
      <w:r>
        <w:t xml:space="preserve">(8)吧台主管不在时协助处理出品部日常事务；</w:t>
      </w:r>
    </w:p>
    <w:p>
      <w:r>
        <w:t xml:space="preserve">(9)协助主管管理出品部，鼓励员工工作积极性，提高工作热情；</w:t>
      </w:r>
    </w:p>
    <w:p>
      <w:r>
        <w:t xml:space="preserve">(10)检查吧台出品部每日的销售帐目，发现错误立刻改正；</w:t>
      </w:r>
    </w:p>
    <w:p>
      <w:r>
        <w:t xml:space="preserve">(11)营业中期检查冰块是正号否够用，水果、饮料、酒水补齐；</w:t>
      </w:r>
    </w:p>
    <w:p>
      <w:r>
        <w:t xml:space="preserve">(12)检查果盘等出品品质，杜绝浪费，控制好果盘成本；</w:t>
      </w:r>
    </w:p>
    <w:p>
      <w:r>
        <w:t xml:space="preserve">附表一： 吧员考核标准</w:t>
      </w:r>
    </w:p>
    <w:p>
      <w:r>
        <w:t xml:space="preserve">项 目 B 级吧员 A 级吧员 助理调酒师 C 级调酒师 B 级调酒师 A 级调酒师54</w:t>
      </w:r>
    </w:p>
    <w:p>
      <w:r>
        <w:t xml:space="preserve">No.88 Bar 中国搜浩[Show House]娱乐管理有限公司 内部资料 禁止泄漏备注：1、各级考试题由总公司统一下发，各店自己组织考试，分数中包含 70 分；</w:t>
      </w:r>
    </w:p>
    <w:p>
      <w:r>
        <w:t xml:space="preserve">2、果盘考核中不仅看时间的控制还有出品质量的要求；</w:t>
      </w:r>
    </w:p>
    <w:p>
      <w:r>
        <w:t xml:space="preserve">2、纪律扣分不含挂分；</w:t>
      </w:r>
    </w:p>
    <w:p>
      <w:r>
        <w:t xml:space="preserve">3、花式调酒的起点是 30 款；</w:t>
      </w:r>
    </w:p>
    <w:p>
      <w:r>
        <w:t xml:space="preserve">4、抛瓶中听的应用不做考核部分但做为加分部分；</w:t>
      </w:r>
    </w:p>
    <w:p>
      <w:r>
        <w:t xml:space="preserve">5、此表是吧员和调酒师的技术要求不包括业务要求，比如：成本控制等。</w:t>
      </w:r>
    </w:p>
    <w:p>
      <w:r>
        <w:t xml:space="preserve">出品员考核标准</w:t>
      </w:r>
    </w:p>
    <w:p>
      <w:r>
        <w:t xml:space="preserve">2008 年经理以上人员绩效考核办法</w:t>
      </w:r>
    </w:p>
    <w:p>
      <w:r>
        <w:t xml:space="preserve">一、工作表现奖的考核</w:t>
      </w:r>
    </w:p>
    <w:p>
      <w:r>
        <w:t xml:space="preserve">职位</w:t>
      </w:r>
    </w:p>
    <w:p>
      <w:r>
        <w:t xml:space="preserve">理论知识 B 级试题</w:t>
      </w:r>
    </w:p>
    <w:p>
      <w:r>
        <w:t xml:space="preserve">70 分以上</w:t>
      </w:r>
    </w:p>
    <w:p>
      <w:r>
        <w:t xml:space="preserve">A 级试题</w:t>
      </w:r>
    </w:p>
    <w:p>
      <w:r>
        <w:t xml:space="preserve">70 分以上</w:t>
      </w:r>
    </w:p>
    <w:p>
      <w:r>
        <w:t xml:space="preserve">助理试题</w:t>
      </w:r>
    </w:p>
    <w:p>
      <w:r>
        <w:t xml:space="preserve">70 分以上</w:t>
      </w:r>
    </w:p>
    <w:p>
      <w:r>
        <w:t xml:space="preserve">C 级调酒师</w:t>
      </w:r>
    </w:p>
    <w:p>
      <w:r>
        <w:t xml:space="preserve">试题 70 分以上</w:t>
      </w:r>
    </w:p>
    <w:p>
      <w:r>
        <w:t xml:space="preserve">B 级调酒师</w:t>
      </w:r>
    </w:p>
    <w:p>
      <w:r>
        <w:t xml:space="preserve">试题 70 分以上</w:t>
      </w:r>
    </w:p>
    <w:p>
      <w:r>
        <w:t xml:space="preserve">A 级调酒师</w:t>
      </w:r>
    </w:p>
    <w:p>
      <w:r>
        <w:t xml:space="preserve">试题 70 分以上</w:t>
      </w:r>
    </w:p>
    <w:p>
      <w:r>
        <w:t xml:space="preserve">果盘 2′30”合格 2′00”达标 1′45” 达标 1′45” 达标 1′45” 达标 1′45” 达标花式调酒 酒水牌上所列酒水牌上所列和鸡尾酒宝典所列含吧员的另会</w:t>
      </w:r>
    </w:p>
    <w:p>
      <w:r>
        <w:t xml:space="preserve">10 款</w:t>
      </w:r>
    </w:p>
    <w:p>
      <w:r>
        <w:t xml:space="preserve">含上一个级别</w:t>
      </w:r>
    </w:p>
    <w:p>
      <w:r>
        <w:t xml:space="preserve">的另会 15 款</w:t>
      </w:r>
    </w:p>
    <w:p>
      <w:r>
        <w:t xml:space="preserve">含上一个级别</w:t>
      </w:r>
    </w:p>
    <w:p>
      <w:r>
        <w:t xml:space="preserve">的另会 25 款</w:t>
      </w:r>
    </w:p>
    <w:p>
      <w:r>
        <w:t xml:space="preserve">含上一个级别的</w:t>
      </w:r>
    </w:p>
    <w:p>
      <w:r>
        <w:t xml:space="preserve">另会 35 款</w:t>
      </w:r>
    </w:p>
    <w:p>
      <w:r>
        <w:t xml:space="preserve">打火机</w:t>
      </w:r>
    </w:p>
    <w:p>
      <w:r>
        <w:t xml:space="preserve">色盅魔术</w:t>
      </w:r>
    </w:p>
    <w:p>
      <w:r>
        <w:t xml:space="preserve">各 1 种 各 2 种 各 3 种 各 5 种 各 8 种 各 12 种抛瓶 2 凭 1 听 3 瓶 3 瓶带花 4 瓶带花 4 瓶带花 4 瓶带花火瓶/喷火 火瓶 火瓶 简单 熟练 熟练 熟练英语水平 无 简单听说 简单交流 熟练交流 熟练交流 随意交流培训/带人 无 无 无 2 次/月，B 吧 1 3 次/月，A 吧 1 4 次/月，助理 1纪律扣分 10 分/月 8 分/月 6 分/月 5 分/月 5 分/月 5 分/月项目职位理论 日帐、月帐 果盘 咖啡、冰淇淋、奶昔、果汁、茶存取酒流程出品错误率扣分C 级出品员 60 分以上帐帐相符、帐物相符差错率 3%2′00合格熟悉操作 熟悉操作 3% 8 B 级出品员 65 分以上帐帐相符、帐物相符差错率 2%1′45达标熟练操作 熟练操作 2% 6 A 级出品员 70 分以上帐帐相符、帐物相符差错率 1%1′30达标熟练操作 熟练操作 1% 5 55</w:t>
      </w:r>
    </w:p>
    <w:p>
      <w:r>
        <w:t xml:space="preserve">No.88 Bar 中国搜浩[Show House]娱乐管理有限公司 内部资料 禁止泄漏</w:t>
      </w:r>
    </w:p>
    <w:p>
      <w:r>
        <w:t xml:space="preserve">1、每月初各店根据人力资源部出具统一的《搜浩楼面管理人员工作表现考核表》对经理以上管理人员工作状态及工作完成情况进行打分考核。经理的考核由负责人与人力资源部共同完成；负责人的考核由总经理和人力资源部共同完成；两者的平均分为考评分数。</w:t>
      </w:r>
    </w:p>
    <w:p>
      <w:r>
        <w:t xml:space="preserve">2、达到 90 分者拿满该项奖金；70～89 分者按具体分数拿相应比例的该项奖金（如 84 分者拿该项奖金的 84％）；60～69 分者拿该项奖金的 50％；低于 60 分者无此项奖金。</w:t>
      </w:r>
    </w:p>
    <w:p>
      <w:r>
        <w:t xml:space="preserve">3、各店考核结果每月 3 日前报总公司人力资源部审核。</w:t>
      </w:r>
    </w:p>
    <w:p>
      <w:r>
        <w:t xml:space="preserve">二、顾客满意度奖的考核</w:t>
      </w:r>
    </w:p>
    <w:p>
      <w:r>
        <w:t xml:space="preserve">1、顾客满意度奖考核分为三各部分：神秘顾客调查得分占该项奖金的 60％；</w:t>
      </w:r>
    </w:p>
    <w:p>
      <w:r>
        <w:t xml:space="preserve">设施设备维护检查评分占该项奖金的 30％，岗位人才完成率占该项奖金的（10 %）。</w:t>
      </w:r>
    </w:p>
    <w:p>
      <w:r>
        <w:t xml:space="preserve">2、该奖每季度发放一次。</w:t>
      </w:r>
    </w:p>
    <w:p>
      <w:r>
        <w:t xml:space="preserve">3、总公司每季度会派出的神秘顾客检查员及设施质检员对各店进行 1～3 次的检查，综合评分后，确定各店具体发放金额。</w:t>
      </w:r>
    </w:p>
    <w:p>
      <w:r>
        <w:t xml:space="preserve">4、顾客满意度、设施设备维护检查评分的得分 85 分以上可拿满</w:t>
      </w:r>
    </w:p>
    <w:p>
      <w:r>
        <w:t xml:space="preserve">该项所占比例的奖金；70～84 分按具体分数拿相应比例的该项奖金（如 80分者拿该项奖金的 80％）；低于 69 分者无该项所占比例的奖金。</w:t>
      </w:r>
    </w:p>
    <w:p>
      <w:r>
        <w:t xml:space="preserve">5、岗位人才完成率完成可拿到该项所占比例的奖金；未完成的无该项所占比例的奖金。</w:t>
      </w:r>
    </w:p>
    <w:p>
      <w:r>
        <w:t xml:space="preserve">三、各种考核表经店负责人核对签字后于每月 3 日前上传总公司人力资源部。</w:t>
      </w:r>
    </w:p>
    <w:p>
      <w:r>
        <w:t xml:space="preserve">团队奖评比办法</w:t>
      </w:r>
    </w:p>
    <w:p>
      <w:r>
        <w:t xml:space="preserve">一、奖金标准：领班级以下人员 50 元/人/月，领班级人员 100 元/人/月；</w:t>
      </w:r>
    </w:p>
    <w:p>
      <w:r>
        <w:t xml:space="preserve">二、考核办法：</w:t>
      </w:r>
    </w:p>
    <w:p>
      <w:r>
        <w:t xml:space="preserve">1、 领班级以下人员是指领班级、部长级、主管级以下的所有员工(不包括财务人员)，领班级人员是指楼面首席领班、领班、部门主管、客户部长、文员；</w:t>
      </w:r>
    </w:p>
    <w:p>
      <w:r>
        <w:t xml:space="preserve">56</w:t>
      </w:r>
    </w:p>
    <w:p>
      <w:r>
        <w:t xml:space="preserve">No.88 Bar 中国搜浩[Show House]娱乐管理有限公司 内部资料 禁止泄漏</w:t>
      </w:r>
    </w:p>
    <w:p>
      <w:r>
        <w:t xml:space="preserve">2、 该项目是考核团队成员在本月中加扣分的情况，团队总扣分超过规定考核分数则该团队全部成员没有团队奖金。如：A 区本月排班为服务员 3 人，考核分数为 9 分，超过 9 分 A 区人员都没有团队奖金；</w:t>
      </w:r>
    </w:p>
    <w:p>
      <w:r>
        <w:t xml:space="preserve">3、 区域团队是指区域或部门的员工，不包括领班和部门主管，管理团队是指首席领班、领班、文员及各部门的主管；</w:t>
      </w:r>
    </w:p>
    <w:p>
      <w:r>
        <w:t xml:space="preserve">4、 扣分中业务类的可以和加分相抵，纪律类不可以相互抵消；</w:t>
      </w:r>
    </w:p>
    <w:p>
      <w:r>
        <w:t xml:space="preserve">5、加扣分制度和程序不变，各店文员负责数据的整理、统计和上报工作，考核结果上报时需店负责人签字确认。</w:t>
      </w:r>
    </w:p>
    <w:p>
      <w:r>
        <w:t xml:space="preserve">团队奖金考核表</w:t>
      </w:r>
    </w:p>
    <w:p>
      <w:r>
        <w:t xml:space="preserve">月份： 店名：</w:t>
      </w:r>
    </w:p>
    <w:p>
      <w:r>
        <w:t xml:space="preserve">团队 分数设定 本月加分 本月扣分 实际分数 结果</w:t>
      </w:r>
    </w:p>
    <w:p>
      <w:r>
        <w:t xml:space="preserve">A 区 3 分/人/月</w:t>
      </w:r>
    </w:p>
    <w:p>
      <w:r>
        <w:t xml:space="preserve">B 区 3 分/人/月</w:t>
      </w:r>
    </w:p>
    <w:p>
      <w:r>
        <w:t xml:space="preserve">C 区 3 分/人/月</w:t>
      </w:r>
    </w:p>
    <w:p>
      <w:r>
        <w:t xml:space="preserve">D 区 3 分/人/月</w:t>
      </w:r>
    </w:p>
    <w:p>
      <w:r>
        <w:t xml:space="preserve">E 区 3 分/人/月</w:t>
      </w:r>
    </w:p>
    <w:p>
      <w:r>
        <w:t xml:space="preserve">包厢 3 分/人/月</w:t>
      </w:r>
    </w:p>
    <w:p>
      <w:r>
        <w:t xml:space="preserve">传菜部 3 分/人/月</w:t>
      </w:r>
    </w:p>
    <w:p>
      <w:r>
        <w:t xml:space="preserve">存包 3 分/人/月</w:t>
      </w:r>
    </w:p>
    <w:p>
      <w:r>
        <w:t xml:space="preserve">收银 3 分/人/月</w:t>
      </w:r>
    </w:p>
    <w:p>
      <w:r>
        <w:t xml:space="preserve">仓库 2 分/人/月</w:t>
      </w:r>
    </w:p>
    <w:p>
      <w:r>
        <w:t xml:space="preserve">厨部 2 分/人/月</w:t>
      </w:r>
    </w:p>
    <w:p>
      <w:r>
        <w:t xml:space="preserve">吧台 2 分/人/月</w:t>
      </w:r>
    </w:p>
    <w:p>
      <w:r>
        <w:t xml:space="preserve">后勤部 2 分/人/月</w:t>
      </w:r>
    </w:p>
    <w:p>
      <w:r>
        <w:t xml:space="preserve">保洁部 2 分/人/月</w:t>
      </w:r>
    </w:p>
    <w:p>
      <w:r>
        <w:t xml:space="preserve">保安部 2 分/人/月</w:t>
      </w:r>
    </w:p>
    <w:p>
      <w:r>
        <w:t xml:space="preserve">客户部 2 分/人/月</w:t>
      </w:r>
    </w:p>
    <w:p>
      <w:r>
        <w:t xml:space="preserve">统计： 财务： 店负责人：</w:t>
      </w:r>
    </w:p>
    <w:p>
      <w:r>
        <w:t xml:space="preserve">员工活动经费管理办法</w:t>
      </w:r>
    </w:p>
    <w:p>
      <w:r>
        <w:t xml:space="preserve">为进一步规范各店员工活动经费的管理办法，对员工活动经费规定如下：</w:t>
      </w:r>
    </w:p>
    <w:p>
      <w:r>
        <w:t xml:space="preserve">57</w:t>
      </w:r>
    </w:p>
    <w:p>
      <w:r>
        <w:t xml:space="preserve">No.88 Bar 中国搜浩[Show House]娱乐管理有限公司 内部资料 禁止泄漏</w:t>
      </w:r>
    </w:p>
    <w:p>
      <w:r>
        <w:t xml:space="preserve">一、将各店员工活动经费的来源规定为：1、员工营业中所得的小费；2、楼面营业过程中回收酒水所得的款项；3、管理人员违规投币所得的款项。</w:t>
      </w:r>
    </w:p>
    <w:p>
      <w:r>
        <w:t xml:space="preserve">二、员工活动经费只限于各店举办员工（包括管理人员）集体活动之用，由店负责人及一名经理共同进行管理，并及时做好记录确保账目明晰，以备核查。</w:t>
      </w:r>
    </w:p>
    <w:p>
      <w:r>
        <w:t xml:space="preserve">店内酒水、饮料、广告宣传的管理规定</w:t>
      </w:r>
    </w:p>
    <w:p>
      <w:r>
        <w:t xml:space="preserve">为进一步规范各店对酒水、饮料的管理，完善店内广告宣传的发布流程，对店内酒水、饮料、店内宣传广告的管理规定如下：</w:t>
      </w:r>
    </w:p>
    <w:p>
      <w:r>
        <w:t xml:space="preserve">1、各店更换酒水、饮料品种及价格及酒水、饮料合同，必须向总公司采购部书面申请，经过采购部负责人审核，再提交李董同意后方可执行。</w:t>
      </w:r>
    </w:p>
    <w:p>
      <w:r>
        <w:t xml:space="preserve">2、各店在场内张贴或悬挂酒类及其他外来商品的宣传广告牌（箱），应先行向总公司采购部提出申请并将宣传广告牌（箱）的图样以电子版的形式上传至总公司，经总公司采购部负责人审批，提交李董同意后方可执行。</w:t>
      </w:r>
    </w:p>
    <w:p>
      <w:r>
        <w:t xml:space="preserve">3、各店请于 6 月 10 日前将原已于场内张贴或悬挂的酒类及其他外来商品的宣传广告牌（箱）的图样以电子版的形式上传总公司行政部进行备案员工损坏物品赔偿的规定为了规范各店破损物品赔偿的标准与统一，经总公司领导会议研究决定：</w:t>
      </w:r>
    </w:p>
    <w:p>
      <w:r>
        <w:t xml:space="preserve">1、客人损坏的杯具不再计入员工月底赔偿款里；</w:t>
      </w:r>
    </w:p>
    <w:p>
      <w:r>
        <w:t xml:space="preserve">58</w:t>
      </w:r>
    </w:p>
    <w:p>
      <w:r>
        <w:t xml:space="preserve">No.88 Bar 中国搜浩[Show House]娱乐管理有限公司 内部资料 禁止泄漏</w:t>
      </w:r>
    </w:p>
    <w:p>
      <w:r>
        <w:t xml:space="preserve">2、各店员工如属无意行为致使杯具破损的统一按物品客赔价的 50%进行赔偿，打翻小吃、酒水的统一按物品售价的 50%进行赔偿；</w:t>
      </w:r>
    </w:p>
    <w:p>
      <w:r>
        <w:t xml:space="preserve">3、赔偿款当月统计（以员工签过名的破损单据为准），统一由财</w:t>
      </w:r>
    </w:p>
    <w:p>
      <w:r>
        <w:t xml:space="preserve">务从该员工资中扣除。</w:t>
      </w:r>
    </w:p>
    <w:p>
      <w:r>
        <w:t xml:space="preserve">搜浩营业物品价格表</w:t>
      </w:r>
    </w:p>
    <w:p>
      <w:r>
        <w:t xml:space="preserve">名称 单位 报损价 客赔价 名称 单位 报损价 客赔价</w:t>
      </w:r>
    </w:p>
    <w:p>
      <w:r>
        <w:t xml:space="preserve">大调酒壶 个 10 15 薯条碟 个 8 10</w:t>
      </w:r>
    </w:p>
    <w:p>
      <w:r>
        <w:t xml:space="preserve">小调酒壶 个 6 10 青瓜杯 个 7 12</w:t>
      </w:r>
    </w:p>
    <w:p>
      <w:r>
        <w:t xml:space="preserve">红酒调酒壶 个 18 30 钢化椭圆碟 个 9 15</w:t>
      </w:r>
    </w:p>
    <w:p>
      <w:r>
        <w:t xml:space="preserve">小洋酒杯 个 3 5 钢化圆碟 个 7 10</w:t>
      </w:r>
    </w:p>
    <w:p>
      <w:r>
        <w:t xml:space="preserve">大洋酒杯 个 5 8 双格味碟 个 5 8</w:t>
      </w:r>
    </w:p>
    <w:p>
      <w:r>
        <w:t xml:space="preserve">啤酒杯 个 5 8 水纹长方味碟 个 3 5</w:t>
      </w:r>
    </w:p>
    <w:p>
      <w:r>
        <w:t xml:space="preserve">红酒杯 个 4 6 7号鲍碟 个 12 20</w:t>
      </w:r>
    </w:p>
    <w:p>
      <w:r>
        <w:t xml:space="preserve">晶质红酒杯 个 12 20 5号鲍碟 个 12 20</w:t>
      </w:r>
    </w:p>
    <w:p>
      <w:r>
        <w:t xml:space="preserve">何兰红酒杯 个 15 28 长试管 根 2 3</w:t>
      </w:r>
    </w:p>
    <w:p>
      <w:r>
        <w:t xml:space="preserve">厚底洛杯 个 8 12 短试管 根 2 3</w:t>
      </w:r>
    </w:p>
    <w:p>
      <w:r>
        <w:t xml:space="preserve">薄底洛杯 个 5 6 玻璃烟缸 个 9 15</w:t>
      </w:r>
    </w:p>
    <w:p>
      <w:r>
        <w:t xml:space="preserve">小白兰地杯 个 9 15 大厅烟缸 个 6 10</w:t>
      </w:r>
    </w:p>
    <w:p>
      <w:r>
        <w:t xml:space="preserve">大白兰地杯 个 9 15 色盅 个 2.5 5</w:t>
      </w:r>
    </w:p>
    <w:p>
      <w:r>
        <w:t xml:space="preserve">小玛格丽特杯 个 10 18 烛台 个 15 30</w:t>
      </w:r>
    </w:p>
    <w:p>
      <w:r>
        <w:t xml:space="preserve">大玛格丽特杯 个 25 45 长方白色碟 13 25</w:t>
      </w:r>
    </w:p>
    <w:p>
      <w:r>
        <w:t xml:space="preserve">小力乔杯 个 4 8 1安子弹杯 个 3 5</w:t>
      </w:r>
    </w:p>
    <w:p>
      <w:r>
        <w:t xml:space="preserve">大力乔杯 个 12 15 2安子弹杯 个 4 8</w:t>
      </w:r>
    </w:p>
    <w:p>
      <w:r>
        <w:t xml:space="preserve">3安鸡尾酒杯 个 10 18 1打子弹架 个 70 150</w:t>
      </w:r>
    </w:p>
    <w:p>
      <w:r>
        <w:t xml:space="preserve">4安鸡尾酒杯 个 10 18 半打子弹架 个 50 90</w:t>
      </w:r>
    </w:p>
    <w:p>
      <w:r>
        <w:t xml:space="preserve">8安特饮杯 个 7 12 1打试管架 个 80 150</w:t>
      </w:r>
    </w:p>
    <w:p>
      <w:r>
        <w:t xml:space="preserve">16安特饮杯 个 10 18 半打试管架 个 58 100</w:t>
      </w:r>
    </w:p>
    <w:p>
      <w:r>
        <w:t xml:space="preserve">比利杯 个 28 55 大冰桶 个 88 180</w:t>
      </w:r>
    </w:p>
    <w:p>
      <w:r>
        <w:t xml:space="preserve">直升杯 个 4 6 小冰桶 个 60 110</w:t>
      </w:r>
    </w:p>
    <w:p>
      <w:r>
        <w:t xml:space="preserve">高身啤酒杯 个 10 15 包厢大果盆 个 86 180</w:t>
      </w:r>
    </w:p>
    <w:p>
      <w:r>
        <w:t xml:space="preserve">有耳啤杯 个 10 15 中果碗 个 10 20</w:t>
      </w:r>
    </w:p>
    <w:p>
      <w:r>
        <w:t xml:space="preserve">香槟杯 个 5 10 特型杯 个 15 25</w:t>
      </w:r>
    </w:p>
    <w:p>
      <w:r>
        <w:t xml:space="preserve">果汁杯 个 21 40 米花碟 个 8 15</w:t>
      </w:r>
    </w:p>
    <w:p>
      <w:r>
        <w:t xml:space="preserve">小吃杯 个 10 20</w:t>
      </w:r>
    </w:p>
    <w:p>
      <w:r>
        <w:t xml:space="preserve">大小吃杯 个 8 15</w:t>
      </w:r>
    </w:p>
    <w:p>
      <w:r>
        <w:t xml:space="preserve">店内设备设施维护规定</w:t>
      </w:r>
    </w:p>
    <w:p>
      <w:r>
        <w:t xml:space="preserve">59</w:t>
      </w:r>
    </w:p>
    <w:p>
      <w:r>
        <w:t xml:space="preserve">No.88 Bar 中国搜浩[Show House]娱乐管理有限公司 内部资料 禁止泄漏为了统一标准，节约成本，加强在工程装修期间对设备设施的维护管理，规定如下：</w:t>
      </w:r>
    </w:p>
    <w:p>
      <w:r>
        <w:t xml:space="preserve">一、各店有工程装修项目时（特别是新店开业装修）必须对设备设施采取必要的保护措施，确保工程结束后设备设施的完好无损和正常使用；</w:t>
      </w:r>
    </w:p>
    <w:p>
      <w:r>
        <w:t xml:space="preserve">二、因维护不当造成设备设施损坏的，店最高负责人、工程部负责人、在场的店经理及相关的责任人承担全部损失。</w:t>
      </w:r>
    </w:p>
    <w:p>
      <w:r>
        <w:t xml:space="preserve">店内地面油漆维护工作的规定</w:t>
      </w:r>
    </w:p>
    <w:p>
      <w:r>
        <w:t xml:space="preserve">鉴于保洁公司维护地面油漆的效果不甚理想，决定：各店立即停止保洁公司对酒吧地面油漆每月一次的维护工作，改由总公司工程部的专业维护小组进行工作接管，各店根据地面油漆的实际损坏情况，申报总公司工程部进行维护。</w:t>
      </w:r>
    </w:p>
    <w:p>
      <w:r>
        <w:t xml:space="preserve">店内设备维护维修办法</w:t>
      </w:r>
    </w:p>
    <w:p>
      <w:r>
        <w:t xml:space="preserve">为了更好的服务于各店，进一步明确总公司工程部的工作内容及责任范畴，规范各店设施设备日常维护、修理的职责范畴，规定如下：</w:t>
      </w:r>
    </w:p>
    <w:p>
      <w:r>
        <w:t xml:space="preserve">一、原定由音乐部分管的灯光、音响维护工作，现划归为由工程部分管。</w:t>
      </w:r>
    </w:p>
    <w:p>
      <w:r>
        <w:t xml:space="preserve">60</w:t>
      </w:r>
    </w:p>
    <w:p>
      <w:r>
        <w:t xml:space="preserve">No.88 Bar 中国搜浩[Show House]娱乐管理有限公司 内部资料 禁止泄漏</w:t>
      </w:r>
    </w:p>
    <w:p>
      <w:r>
        <w:t xml:space="preserve">二、各店财务负责亲笔填写好当月设施设备的维护维修费用明细表（见附表一）后扫描成电子文档，于次月 10 日前将扫描件上传至总公司财务。</w:t>
      </w:r>
    </w:p>
    <w:p>
      <w:r>
        <w:t xml:space="preserve">三、各店的设施设备维护维修细则如下：</w:t>
      </w:r>
    </w:p>
    <w:p>
      <w:r>
        <w:t xml:space="preserve">1、如果要增加空调、制冰机、视频、灯光、音响等设施设备，需向总公司工程部申报，征得同意后，由总公司工程部统一调拨物资，并派人前往或远程指导设施设备的安装及使用。</w:t>
      </w:r>
    </w:p>
    <w:p>
      <w:r>
        <w:t xml:space="preserve">2、需由总公司工程部统一调拨的设备配件（常备物品）：电脑灯风扇、电脑灯灯座、电脑灯温控器、电脑灯灯泡、AC 灯灯泡、PA 灯灯泡、雨灯灯泡。</w:t>
      </w:r>
    </w:p>
    <w:p>
      <w:r>
        <w:t xml:space="preserve">3、必须发送到总公司工程部进行维修的已损坏设备：当店无法维修的电脑灯、灯控台、硅箱、全音箱高音喇叭和低音喇叭、超低音箱喇叭、无线话筒和接收机（全套）、DJ 专用 CD 机、混音台、调音台、功放机、周边设备（如：处理器、均衡器、效果器、激励器、压限器等）。</w:t>
      </w:r>
    </w:p>
    <w:p>
      <w:r>
        <w:t xml:space="preserve">4、木地板、吧台面、实木桌面、实木凳子、实木门窗、钢窗等需要翻新油漆必须由工程部派人前往操作。</w:t>
      </w:r>
    </w:p>
    <w:p>
      <w:r>
        <w:t xml:space="preserve">61</w:t>
      </w:r>
    </w:p>
    <w:p>
      <w:r>
        <w:t xml:space="preserve">No.88 Bar 中国搜浩[Show House]娱乐管理有限公司 内部资料 禁止泄漏</w:t>
      </w:r>
    </w:p>
    <w:p>
      <w:r>
        <w:t xml:space="preserve">5、当店自行负责维护及维修其他设施设备，无法解决或有疑难时联系工程部，工程部将及时的全力协助解决。</w:t>
      </w:r>
    </w:p>
    <w:p>
      <w:r>
        <w:t xml:space="preserve">工作手机号码管理规定</w:t>
      </w:r>
    </w:p>
    <w:p>
      <w:r>
        <w:t xml:space="preserve">为加强对各店经理及市场部人员的工作手机号码的管理，保证客户的服务质量，经总公司领导会议研究决定如下：</w:t>
      </w:r>
    </w:p>
    <w:p>
      <w:r>
        <w:t xml:space="preserve">1、 工作手机号码的所有权归各店法人所有，原本属私有的，应立即将所有权转归各店法人持有；</w:t>
      </w:r>
    </w:p>
    <w:p>
      <w:r>
        <w:t xml:space="preserve">2、 正常工作中与同事及客户联系不得使用除工作手机号码以外的任何号码；</w:t>
      </w:r>
    </w:p>
    <w:p>
      <w:r>
        <w:t xml:space="preserve">3、 新入职的经理及市场部人员统一使用公司分配的工作手机号码；</w:t>
      </w:r>
    </w:p>
    <w:p>
      <w:r>
        <w:t xml:space="preserve">4、 各店的工作手机号码所有权的转换务必在 5 月 30 日前全部转换完毕。</w:t>
      </w:r>
    </w:p>
    <w:p>
      <w:r>
        <w:t xml:space="preserve">62</w:t>
      </w:r>
    </w:p>
    <w:p>
      <w:r>
        <w:t xml:space="preserve">No.88 Bar 中国搜浩[Show House]娱乐管理有限公司 内部资料 禁止泄漏楼面运营管理基金规定为了配合总公司运营部的发展，规范员工行为以及激励员工的敬业精神，经总公司研究决定，成立楼面运营管理基金。基金管理办法如下:</w:t>
      </w:r>
    </w:p>
    <w:p>
      <w:r>
        <w:t xml:space="preserve">一、基金来源：</w:t>
      </w:r>
    </w:p>
    <w:p>
      <w:r>
        <w:t xml:space="preserve">1、各店未按时完成工作或执行不到位的罚款;</w:t>
      </w:r>
    </w:p>
    <w:p>
      <w:r>
        <w:t xml:space="preserve">2、违规操作罚款;</w:t>
      </w:r>
    </w:p>
    <w:p>
      <w:r>
        <w:t xml:space="preserve">3、顾客满意度和品质管理未达标扣罚款。</w:t>
      </w:r>
    </w:p>
    <w:p>
      <w:r>
        <w:t xml:space="preserve">4、员工、顾客投诉罚款。</w:t>
      </w:r>
    </w:p>
    <w:p>
      <w:r>
        <w:t xml:space="preserve">5、总公司下文中的其他罚款。</w:t>
      </w:r>
    </w:p>
    <w:p>
      <w:r>
        <w:t xml:space="preserve">即由以上对应产生的奖励费用也从管理基金支出、发放。</w:t>
      </w:r>
    </w:p>
    <w:p>
      <w:r>
        <w:t xml:space="preserve">二、总公司将本着公平、公正、公开的原则，管理此基金。基金存折由总公司行政部管理，密码由总公司出纳管理。</w:t>
      </w:r>
    </w:p>
    <w:p>
      <w:r>
        <w:t xml:space="preserve">63</w:t>
      </w:r>
    </w:p>
    <w:p>
      <w:r>
        <w:t xml:space="preserve">No.88 Bar 中国搜浩[Show House]娱乐管理有限公司 内部资料 禁止泄漏</w:t>
      </w:r>
    </w:p>
    <w:p>
      <w:r>
        <w:t xml:space="preserve">三、有奖惩出现时，各店出纳需在三个工作日内汇入管理基金指定帐户，并通知总公司出纳确认。</w:t>
      </w:r>
    </w:p>
    <w:p>
      <w:r>
        <w:t xml:space="preserve">四、基金的支出必须经执行董事的批准方可使用，并填写用款单；</w:t>
      </w:r>
    </w:p>
    <w:p>
      <w:r>
        <w:t xml:space="preserve">五、每月 15 日、30 日由总公司财务部对管理基金进行稽核。</w:t>
      </w:r>
    </w:p>
    <w:p>
      <w:r>
        <w:t xml:space="preserve">六、以上管理办法解释权归人力运营部。</w:t>
      </w:r>
    </w:p>
    <w:p>
      <w:r>
        <w:t xml:space="preserve">七、指定帐户：户名：黄雅玲 建设银行 账号：3320 5199 8012 0224 635服务部评比优秀区域规定为了提高楼面区域的服务质量，激发员工的斗志，更大程度上提升顾客满意度，经总公司领导会议研究决定：即日起在全国范围内开展优秀区域评比工作，具体方案如下：</w:t>
      </w:r>
    </w:p>
    <w:p>
      <w:r>
        <w:t xml:space="preserve">一、评比方法：</w:t>
      </w:r>
    </w:p>
    <w:p>
      <w:r>
        <w:t xml:space="preserve">1、当日检查小组成员：值班经理+值班领班+值班的机动员工；</w:t>
      </w:r>
    </w:p>
    <w:p>
      <w:r>
        <w:t xml:space="preserve">2、当日的值班经理负责进行表格登记（评分表：见附件一）；</w:t>
      </w:r>
    </w:p>
    <w:p>
      <w:r>
        <w:t xml:space="preserve">3、每日检查时间：22：00-3:00，每隔 45 分钟检查一次；(各店可根据当地营业实际情况做适当调整,但检查次数不能低于 5 次)</w:t>
      </w:r>
    </w:p>
    <w:p>
      <w:r>
        <w:t xml:space="preserve">4、每日评出区域的总体分数，月底相加取平均数，平均分最高的区域为当月的优秀区域；</w:t>
      </w:r>
    </w:p>
    <w:p>
      <w:r>
        <w:t xml:space="preserve">64</w:t>
      </w:r>
    </w:p>
    <w:p>
      <w:r>
        <w:t xml:space="preserve">No.88 Bar 中国搜浩[Show House]娱乐管理有限公司 内部资料 禁止泄漏</w:t>
      </w:r>
    </w:p>
    <w:p>
      <w:r>
        <w:t xml:space="preserve">5、经理、首席领班分到区域当中；经理、首席、领班、员工每三个月换一次区,换区不换人；</w:t>
      </w:r>
    </w:p>
    <w:p>
      <w:r>
        <w:t xml:space="preserve">6、在员工栏中增加优秀区域栏，并制作流动红旗；</w:t>
      </w:r>
    </w:p>
    <w:p>
      <w:r>
        <w:t xml:space="preserve">7、优秀区域奖励价值 500 元的生活用品，连续两个月最差的区域罚 200 元/月，按 5/3/2 原则承担；</w:t>
      </w:r>
    </w:p>
    <w:p>
      <w:r>
        <w:t xml:space="preserve">二、评比内容：</w:t>
      </w:r>
    </w:p>
    <w:p>
      <w:r>
        <w:t xml:space="preserve">1、区域的销售分（总分：30 分）</w:t>
      </w:r>
    </w:p>
    <w:p>
      <w:r>
        <w:t xml:space="preserve">（1） 洋酒销量（5 分）：第一名 5 分、第二名 3 分、第三名 2 分、第四名 1 分；</w:t>
      </w:r>
    </w:p>
    <w:p>
      <w:r>
        <w:t xml:space="preserve">（2） 啤酒另类酒销量（5 分）：记分同上；</w:t>
      </w:r>
    </w:p>
    <w:p>
      <w:r>
        <w:t xml:space="preserve">（3） 小吃销量（10 分）：第一名 10 分、第二名 8 分、第三名 5 分、第四名 2 分；</w:t>
      </w:r>
    </w:p>
    <w:p>
      <w:r>
        <w:t xml:space="preserve">（4） 积分卡销量（10 分）：记分同上；</w:t>
      </w:r>
    </w:p>
    <w:p>
      <w:r>
        <w:t xml:space="preserve">2、客人满意度（总分：30 分）</w:t>
      </w:r>
    </w:p>
    <w:p>
      <w:r>
        <w:t xml:space="preserve">（1） 客人投诉（20 分）：一起客人投诉事件减 5 分；</w:t>
      </w:r>
    </w:p>
    <w:p>
      <w:r>
        <w:t xml:space="preserve">（2） 突发事件（10 分）：发生一起突发事件减 5 分；</w:t>
      </w:r>
    </w:p>
    <w:p>
      <w:r>
        <w:t xml:space="preserve">3、员工的精神面貌（总分 20 分）</w:t>
      </w:r>
    </w:p>
    <w:p>
      <w:r>
        <w:t xml:space="preserve">（1） 标准着装（3 分）：仪容仪表（头发没打着哩的、没有按标准着装的、面带困意的、服务不微笑的、带多余首饰的、徽标、工号牌）每人每项减 1 分；</w:t>
      </w:r>
    </w:p>
    <w:p>
      <w:r>
        <w:t xml:space="preserve">（2） 礼仪礼貌（3 分）：礼仪礼貌用语的违反一次减 1 分；</w:t>
      </w:r>
    </w:p>
    <w:p>
      <w:r>
        <w:t xml:space="preserve">（3） 不雅动作（3 分）：有不雅行为着（依墙靠物、张嘴大哈欠的、在客人面前挠头、挖鼻子、挖耳朵等不雅行为的）每人每次减 1 分；</w:t>
      </w:r>
    </w:p>
    <w:p>
      <w:r>
        <w:t xml:space="preserve">（4） 工作失误（4 分）：每出现一次工作失误（开错台号、开错小吃等）减 1 分；</w:t>
      </w:r>
    </w:p>
    <w:p>
      <w:r>
        <w:t xml:space="preserve">4、区域卫生情况（总分 20 分）</w:t>
      </w:r>
    </w:p>
    <w:p>
      <w:r>
        <w:t xml:space="preserve">（1） 地面卫生（5 分）：地面卫生最差的区域 0 分；最干净的区域记 5 分，其他区域记 3 分；</w:t>
      </w:r>
    </w:p>
    <w:p>
      <w:r>
        <w:t xml:space="preserve">65</w:t>
      </w:r>
    </w:p>
    <w:p>
      <w:r>
        <w:t xml:space="preserve">No.88 Bar 中国搜浩[Show House]娱乐管理有限公司 内部资料 禁止泄漏</w:t>
      </w:r>
    </w:p>
    <w:p>
      <w:r>
        <w:t xml:space="preserve">（2） 桌面卫生（5 分）：桌面卫生最差的区域 0 分；最干净的区域记 5 分，其他区域记 3 分；</w:t>
      </w:r>
    </w:p>
    <w:p>
      <w:r>
        <w:t xml:space="preserve">（3） 标准摆抬（5 分）：每有一张台不按翻台时标准摆台的减 1 分；</w:t>
      </w:r>
    </w:p>
    <w:p>
      <w:r>
        <w:t xml:space="preserve">（4） 空杯空碟空瓶（5 分）：桌面地面空杯空碟空瓶最多的 0 分，最少的区域记 5 分，其他的区域记 3 分；</w:t>
      </w:r>
    </w:p>
    <w:p>
      <w:r>
        <w:t xml:space="preserve">PDA 奖金发放管理规定（试行）</w:t>
      </w:r>
    </w:p>
    <w:p>
      <w:r>
        <w:t xml:space="preserve">根据搜浩字【2008】028 号文（PDA 管理办法）的有关精神，就 PDA 奖金发放规定如下：</w:t>
      </w:r>
    </w:p>
    <w:p>
      <w:r>
        <w:t xml:space="preserve">1、每月 30 日前店负责人签批下个月 PDA 点单员安排表并公布于员工栏；</w:t>
      </w:r>
    </w:p>
    <w:p>
      <w:r>
        <w:t xml:space="preserve">2、每日员工大例会前，点单员到仓库签名领取 PDA 并以签名领取做为实际使用天数；</w:t>
      </w:r>
    </w:p>
    <w:p>
      <w:r>
        <w:t xml:space="preserve">3、首席领班负责把点单员当月实际使用的天数汇总后交经理签字后，报店财务；</w:t>
      </w:r>
    </w:p>
    <w:p>
      <w:r>
        <w:t xml:space="preserve">4、经理负责每天员工 PDA 点单金额登记并与员工一起确认签字，月底汇总后交店负责人签字后，上报店财务；</w:t>
      </w:r>
    </w:p>
    <w:p>
      <w:r>
        <w:t xml:space="preserve">5、 PDA 点单员的奖金是员工个人所点单营业额千分之一；不得弄虚作假，如有发现当月 PDA 奖金全部充公，按公司相关规定处罚，并辞退处理楼面管理规定为了提高顾客满意度,提高服务质量,因此制定本规定,本制度适合全体员工.请每一位搜浩人记住这句话:一切以顾客满意度为出发点,顾客满意是我最大的快乐和报答。</w:t>
      </w:r>
    </w:p>
    <w:p>
      <w:r>
        <w:t xml:space="preserve">66</w:t>
      </w:r>
    </w:p>
    <w:p>
      <w:r>
        <w:t xml:space="preserve">No.88 Bar 中国搜浩[Show House]娱乐管理有限公司 内部资料 禁止泄漏我们的服务态度是:主动 热情 耐心 周到主动:不需要领导或别人督促和提醒,就把事情做好了,领导在与不在一个样;</w:t>
      </w:r>
    </w:p>
    <w:p>
      <w:r>
        <w:t xml:space="preserve">热情:对待客人同事就像对待亲人一样的为他们着想,让他们感受到温暖;</w:t>
      </w:r>
    </w:p>
    <w:p>
      <w:r>
        <w:t xml:space="preserve">耐心:处理任何事情都是不急不燥,不厌烦,用心倾听,把客人的要求当成我自己的事情去完成;</w:t>
      </w:r>
    </w:p>
    <w:p>
      <w:r>
        <w:t xml:space="preserve">周到:各方面都照顾到位,站在对方的角度处理问题,做到为客着想;</w:t>
      </w:r>
    </w:p>
    <w:p>
      <w:r>
        <w:t xml:space="preserve">一、服务规定:</w:t>
      </w:r>
    </w:p>
    <w:p>
      <w:r>
        <w:t xml:space="preserve">1、对客时的态度要诚恳、亲和，如每次客人向总公司投诉店内服务态度或服务质量有问题全店处罚 1000 元(全体员工分摊)；</w:t>
      </w:r>
    </w:p>
    <w:p>
      <w:r>
        <w:t xml:space="preserve">2、客人提出合理需求时，一定要想尽一切办法满足，实在不能满足时,及时给客人答复,不得不给客人回复；</w:t>
      </w:r>
    </w:p>
    <w:p>
      <w:r>
        <w:t xml:space="preserve">3、全体员工（经理、领班、服务员、保洁等等）看到地上有垃圾（纸巾、色子、水渍等），第一时间亲自去处理；</w:t>
      </w:r>
    </w:p>
    <w:p>
      <w:r>
        <w:t xml:space="preserve">4、看见客人举烛台，必须第一时间(时间不得超过 8 秒)举手回应并亲自快步上前解决问题，要让客人感受到服务无刻不在；</w:t>
      </w:r>
    </w:p>
    <w:p>
      <w:r>
        <w:t xml:space="preserve">5、任何部门员工与客人或与同事交流时要有礼貌/微笑,如果有员工/客人投诉到总公司,对相关区域管理人员和责任人予以处罚；</w:t>
      </w:r>
    </w:p>
    <w:p>
      <w:r>
        <w:t xml:space="preserve">6、任何一款小吃要在客人点完单后 8 分钟内必须上到客人桌上,并保证品质,高峰期不得超过 10 分钟；</w:t>
      </w:r>
    </w:p>
    <w:p>
      <w:r>
        <w:t xml:space="preserve">7、传菜部员工在传小吃/果盘时必须戴上白手套；</w:t>
      </w:r>
    </w:p>
    <w:p>
      <w:r>
        <w:t xml:space="preserve">8、处理客人投诉由见习经理以上必须第一时间(时间不得超过 3 分钟到)亲自处67</w:t>
      </w:r>
    </w:p>
    <w:p>
      <w:r>
        <w:t xml:space="preserve">No.88 Bar 中国搜浩[Show House]娱乐管理有限公司 内部资料 禁止泄漏理去处理；</w:t>
      </w:r>
    </w:p>
    <w:p>
      <w:r>
        <w:t xml:space="preserve">9、服务带客到位置确认后温馨提示客人免费存包,并带客人到存包处存放；</w:t>
      </w:r>
    </w:p>
    <w:p>
      <w:r>
        <w:t xml:space="preserve">10、带客到桌边时，服务员要做是第一件事就是拿凳子给客人坐下，然后才可以点单；(有留客的感觉)</w:t>
      </w:r>
    </w:p>
    <w:p>
      <w:r>
        <w:t xml:space="preserve">11、翻台时要求用小托盘一次性把摆台物品拿上（提高效率）,注意：有裂杯，色盅色子不够大小不对，酒水牌破烂不干净，凳子摆放不整齐等等问题；收台时用托盘一次收完；</w:t>
      </w:r>
    </w:p>
    <w:p>
      <w:r>
        <w:t xml:space="preserve">12、只要有客人咨询洗手间在哪,都要亲自带客去,实在忙不开可以叫其他同事帮忙；</w:t>
      </w:r>
    </w:p>
    <w:p>
      <w:r>
        <w:t xml:space="preserve">13、点完酒水或加饮料要求必须 5 分钟内把酒水拿到客人桌上,高峰期不得超过 7分钟；</w:t>
      </w:r>
    </w:p>
    <w:p>
      <w:r>
        <w:t xml:space="preserve">14、桌面服务：</w:t>
      </w:r>
    </w:p>
    <w:p>
      <w:r>
        <w:t xml:space="preserve">（1）、客人点完单时必须重复与客确认所点的物品；</w:t>
      </w:r>
    </w:p>
    <w:p>
      <w:r>
        <w:t xml:space="preserve">（2）、确认完后必须把酒水牌撤走；</w:t>
      </w:r>
    </w:p>
    <w:p>
      <w:r>
        <w:t xml:space="preserve">（3）、调酒时必须问询客人喝淡还是浓的；</w:t>
      </w:r>
    </w:p>
    <w:p>
      <w:r>
        <w:t xml:space="preserve">（4）、调好的第一杯酒必须帮客人倒；</w:t>
      </w:r>
    </w:p>
    <w:p>
      <w:r>
        <w:t xml:space="preserve">（5）、调完酒必须有一个洋酒杯倒扣在洋酒瓶上，方便客人使用；</w:t>
      </w:r>
    </w:p>
    <w:p>
      <w:r>
        <w:t xml:space="preserve">（6）、桌上必须保证两个小调酒壶的洋酒永远是满的，如果不是要及时调酒(客人不给调除外)；</w:t>
      </w:r>
    </w:p>
    <w:p>
      <w:r>
        <w:t xml:space="preserve">（7）、工作中必须保证桌面干爽,无水渍,物品摆放整齐；</w:t>
      </w:r>
    </w:p>
    <w:p>
      <w:r>
        <w:t xml:space="preserve">（8）、桌上脏的空杯必须在 1 分钟内撤走，保证桌上几人几杯，另外要求多出 2 个干净的杯子重叠在一起(方便客人临时使用，重叠表示干净）,其他多余的68</w:t>
      </w:r>
    </w:p>
    <w:p>
      <w:r>
        <w:t xml:space="preserve">No.88 Bar 中国搜浩[Show House]娱乐管理有限公司 内部资料 禁止泄漏酒杯一律撤走；</w:t>
      </w:r>
    </w:p>
    <w:p>
      <w:r>
        <w:t xml:space="preserve">（9）、24：00 及 01：00 每桌必须全场专人专职帮客人换杯（洋酒及啤酒），换杯必须戴白手套；</w:t>
      </w:r>
    </w:p>
    <w:p>
      <w:r>
        <w:t xml:space="preserve">（10）、烟缸垃圾满一半时必须更换新的,注意卫生干净；</w:t>
      </w:r>
    </w:p>
    <w:p>
      <w:r>
        <w:t xml:space="preserve">（11）、啤酒上到桌时按客人点的数量必须打开一半,不用咨询客人；</w:t>
      </w:r>
    </w:p>
    <w:p>
      <w:r>
        <w:t xml:space="preserve">（12）、每一张桌必须每 5 分钟内去清理及整理一次（A 擦干水渍、B 撤空碟、C 撤空杯、D 撤空瓶、E 调酒开啤酒、F 换烟缸、G 清垃圾、H 换蜡烛、I 加冰块、J 整理多余的色盅、K 摆好凳子、L 适当二次推销等）；</w:t>
      </w:r>
    </w:p>
    <w:p>
      <w:r>
        <w:t xml:space="preserve">15、保持地面干净干爽,及时清理地面垃圾\水渍\烟头\纸巾\色子等等；</w:t>
      </w:r>
    </w:p>
    <w:p>
      <w:r>
        <w:t xml:space="preserve">16、工作柜的干净空杯的量要满,蜡烛备足,冰块要充足,保证运营正常供应；</w:t>
      </w:r>
    </w:p>
    <w:p>
      <w:r>
        <w:t xml:space="preserve">17、帮助客人存酒时时间不得超过 3 分钟,取酒必须在 3 分内完成；</w:t>
      </w:r>
    </w:p>
    <w:p>
      <w:r>
        <w:t xml:space="preserve">18、每隔 30 分钟对大厅包厢进行例检, 例检要求首席以上管理人员专人专职负责发现问题马上督导改正并做好记录,例检表格见附一；</w:t>
      </w:r>
    </w:p>
    <w:p>
      <w:r>
        <w:t xml:space="preserve">二、其他规定</w:t>
      </w:r>
    </w:p>
    <w:p>
      <w:r>
        <w:t xml:space="preserve">1、小厅、卫生间、各门口入口处、包厢必须保持有香水的香味；</w:t>
      </w:r>
    </w:p>
    <w:p>
      <w:r>
        <w:t xml:space="preserve">2、大厅温度夏天不得高于 24 度及低于 21 度,冬天不得高于 25 度及低于 23 度；</w:t>
      </w:r>
    </w:p>
    <w:p>
      <w:r>
        <w:t xml:space="preserve">3、DJ 在 DJ 台上表演时,不得接听或拨打电话;歌手唱歌时口袋不允许放任何东西；</w:t>
      </w:r>
    </w:p>
    <w:p>
      <w:r>
        <w:t xml:space="preserve">4、吧台上方的电视机只能放获奖广告,魔术,笑话等有趣的或极具勾引的时装秀,不能放演唱会或音乐片 MTV 等等；</w:t>
      </w:r>
    </w:p>
    <w:p>
      <w:r>
        <w:t xml:space="preserve">5、后场 1:00 注意大厅的风扇和温度调整,保持客人舒适度；</w:t>
      </w:r>
    </w:p>
    <w:p>
      <w:r>
        <w:t xml:space="preserve">6、大厅卫生以客人手可能摸得到的位置和眼睛看得到的地方为准必须天天擦拭,69</w:t>
      </w:r>
    </w:p>
    <w:p>
      <w:r>
        <w:t xml:space="preserve">No.88 Bar 中国搜浩[Show House]娱乐管理有限公司 内部资料 禁止泄漏总标准是没有灰尘,脏,乱为准,包括所有的灯光设施,桌椅,墙体,用具；</w:t>
      </w:r>
    </w:p>
    <w:p>
      <w:r>
        <w:t xml:space="preserve">8、公司营业使用的杯具必须要经过消毒,要求干爽,无水渍,刚出品时要有温度；</w:t>
      </w:r>
    </w:p>
    <w:p>
      <w:r>
        <w:t xml:space="preserve">9、经理每天必须亲自点 5 张台的单,从中改善推销技巧,了解顾客需要；</w:t>
      </w:r>
    </w:p>
    <w:p>
      <w:r>
        <w:t xml:space="preserve">10、经理\领班\客户部长\市场部\点单员\值台员\必须全部固定看区,每三个月换一个区,换区不换人；</w:t>
      </w:r>
    </w:p>
    <w:p>
      <w:r>
        <w:t xml:space="preserve">11、领班除了管理区域以外,要求必须固定看 2-3 张台,起到带头作用；</w:t>
      </w:r>
    </w:p>
    <w:p>
      <w:r>
        <w:t xml:space="preserve">12、管理人员必须起到榜样作用的,如果没有列入末位淘汰条件之一；</w:t>
      </w:r>
    </w:p>
    <w:p>
      <w:r>
        <w:t xml:space="preserve">13、管理人员看到店内违纪行为不管不问,视为工作管理严重疏忽处理；</w:t>
      </w:r>
    </w:p>
    <w:p>
      <w:r>
        <w:t xml:space="preserve">14、店长每个月例检至少要亲自检查两次,经理不得少于八次；</w:t>
      </w:r>
    </w:p>
    <w:p>
      <w:r>
        <w:t xml:space="preserve">15、散水:一般(吃药\喝多酒\不舒服)情况下客人需要跟区域领班报告后可以直接用直升杯提供, ,出品处登记好即可,如果客人是恶意(拿来勾兑洋酒)的上报经理处理；</w:t>
      </w:r>
    </w:p>
    <w:p>
      <w:r>
        <w:t xml:space="preserve">16、柠檬:客人点红酒\哥顿占\将军占\太阳啤\科罗娜啤主动配送柠檬片,引导客人如何时尚喝酒,客人有其他需要可以免费提供；</w:t>
      </w:r>
    </w:p>
    <w:p>
      <w:r>
        <w:t xml:space="preserve">17、吸管:一般情况下可以直接提供给客人,注意在包厢和大厅边角位置客人用来做不法行为,遇到此事及时上班经理处理；</w:t>
      </w:r>
    </w:p>
    <w:p>
      <w:r>
        <w:t xml:space="preserve">18、600 元以上的洋酒配小洋火，特色鸡尾酒也需配上。</w:t>
      </w:r>
    </w:p>
    <w:p>
      <w:r>
        <w:t xml:space="preserve">18、存包流程规范: -------整个操作流程不得超过 2 分钟A 精神饱满微笑问好:欢迎免费存包；</w:t>
      </w:r>
    </w:p>
    <w:p>
      <w:r>
        <w:t xml:space="preserve">B 请客人在存包本上写上存包时间\姓名\物品及数量\电话,提醒客人贵重物品自行保管；</w:t>
      </w:r>
    </w:p>
    <w:p>
      <w:r>
        <w:t xml:space="preserve">C 填写完成后把存包号给客人,祝客人玩得开心；</w:t>
      </w:r>
    </w:p>
    <w:p>
      <w:r>
        <w:t xml:space="preserve">70</w:t>
      </w:r>
    </w:p>
    <w:p>
      <w:r>
        <w:t xml:space="preserve">No.88 Bar 中国搜浩[Show House]娱乐管理有限公司 内部资料 禁止泄漏D 把客人的包用搜浩专用包装袋装好,把另外一副存包牌夹在搜浩专用装包袋外,方便拿取；</w:t>
      </w:r>
    </w:p>
    <w:p>
      <w:r>
        <w:t xml:space="preserve">取包流程规范: -------整个操作流程不得超过 1 分钟</w:t>
      </w:r>
    </w:p>
    <w:p>
      <w:r>
        <w:t xml:space="preserve">A 把客人的牌给另一名存包员找包；</w:t>
      </w:r>
    </w:p>
    <w:p>
      <w:r>
        <w:t xml:space="preserve">B 同时要求客人报电话号码,对照之前号码相同情况下,让客人签名即可；</w:t>
      </w:r>
    </w:p>
    <w:p>
      <w:r>
        <w:t xml:space="preserve">C 如果签名也对,要及时发放客人的物品；</w:t>
      </w:r>
    </w:p>
    <w:p>
      <w:r>
        <w:t xml:space="preserve">D 感谢客人光临,明天见.</w:t>
      </w:r>
    </w:p>
    <w:p>
      <w:r>
        <w:t xml:space="preserve">19、存酒流程规范-------整个操作流程不得超过 3 分钟</w:t>
      </w:r>
    </w:p>
    <w:p>
      <w:r>
        <w:t xml:space="preserve">A 区域领班级以上人员(领班\首席领班\经理)根据平时用量领取当天所需存酒卡数量,放在口袋；</w:t>
      </w:r>
    </w:p>
    <w:p>
      <w:r>
        <w:t xml:space="preserve">B 服务人员看见有客人需要存酒时,招呼客人稍等,马上叫领班\首席领班\经理过来帮助客人存酒；</w:t>
      </w:r>
    </w:p>
    <w:p>
      <w:r>
        <w:t xml:space="preserve">C 存酒员与客确认所存酒水和饮料支数,洋酒要在客人面前用直尺量出 CM 并做好记号；</w:t>
      </w:r>
    </w:p>
    <w:p>
      <w:r>
        <w:t xml:space="preserve">D 填写存酒卡时,必须问询客人姓名及电话；</w:t>
      </w:r>
    </w:p>
    <w:p>
      <w:r>
        <w:t xml:space="preserve">E 按规定填写完成后,把黑色客人联双手递给客人,并叮嘱客人酒水核对；</w:t>
      </w:r>
    </w:p>
    <w:p>
      <w:r>
        <w:t xml:space="preserve">F 温馨提示存酒有效期和其他存酒事项；</w:t>
      </w:r>
    </w:p>
    <w:p>
      <w:r>
        <w:t xml:space="preserve">G 存酒员把酒及时拿到出品口存酒,避免数量不对.</w:t>
      </w:r>
    </w:p>
    <w:p>
      <w:r>
        <w:t xml:space="preserve">71</w:t>
      </w:r>
    </w:p>
    <w:p>
      <w:r>
        <w:t xml:space="preserve">No.88 Bar 中国搜浩[Show House]娱乐管理有限公司 内部资料 禁止泄漏72</w:t>
      </w:r>
    </w:p>
    <w:p>
      <w:r>
        <w:t xml:space="preserve">No.88 Bar 中国搜浩[Show House]娱乐管理有限公司 内部资料 禁止泄漏店负责人监管音乐部的工作内容为了配合总公司音乐部的管理，更好规范各店音乐部的演出质量，经总公司研究决定，从 2009年 1 月 1 日起将各店最高负责人监管音乐部的工作内容规定如下！：</w:t>
      </w:r>
    </w:p>
    <w:p>
      <w:r>
        <w:t xml:space="preserve">一） 表演监督工作</w:t>
      </w:r>
    </w:p>
    <w:p>
      <w:r>
        <w:t xml:space="preserve">1） 每月 30 日交本月店内艺员工作书面评价表，传真至总公司；</w:t>
      </w:r>
    </w:p>
    <w:p>
      <w:r>
        <w:t xml:space="preserve">2） 负责与闭总协调店内歌手和 DJ 的表演顺序并向主管 DJ 下达各店具体表演安排；</w:t>
      </w:r>
    </w:p>
    <w:p>
      <w:r>
        <w:t xml:space="preserve">3） 日常监督音乐部工作内容：每天的分贝测试以及对分贝仪的管理（由指定经理负责）；</w:t>
      </w:r>
    </w:p>
    <w:p>
      <w:r>
        <w:t xml:space="preserve">监督歌手标准菜单的执行（由店文员再给歌手标准菜单计分）；</w:t>
      </w:r>
    </w:p>
    <w:p>
      <w:r>
        <w:t xml:space="preserve">4） 负责向 DJ 及歌手传达所有总部文件并解释文件精神；</w:t>
      </w:r>
    </w:p>
    <w:p>
      <w:r>
        <w:t xml:space="preserve">5） 监督工程人员对日常演出设备及包厢音响的维护（每天的演出设备维护表格必须要准时填写）；</w:t>
      </w:r>
    </w:p>
    <w:p>
      <w:r>
        <w:t xml:space="preserve">6） 艺员违反《搜浩演职人员工作章程》各店负责人有权按章处罚；如有严重违反公司纪律，73</w:t>
      </w:r>
    </w:p>
    <w:p>
      <w:r>
        <w:t xml:space="preserve">No.88 Bar 中国搜浩[Show House]娱乐管理有限公司 内部资料 禁止泄漏不服从当店最高负责人指挥的情况，各店最高负责人在经理团一致同意后有权对其作出停演的决定。</w:t>
      </w:r>
    </w:p>
    <w:p>
      <w:r>
        <w:t xml:space="preserve">二） 艺员日常生活管理</w:t>
      </w:r>
    </w:p>
    <w:p>
      <w:r>
        <w:t xml:space="preserve">1） 艺员宿舍安排及协调工作；</w:t>
      </w:r>
    </w:p>
    <w:p>
      <w:r>
        <w:t xml:space="preserve">2） 协助歌手调动：车票、飞机票购买、接送；</w:t>
      </w:r>
    </w:p>
    <w:p>
      <w:r>
        <w:t xml:space="preserve">3） 每月负责反馈 DJ、歌手新歌曲目的上传及下载任务的完成情况（每月 28 日歌手的标准歌单及 2 首新歌，DJ 的半个小时串烧及 2 首新歌用快递寄到总部）。</w:t>
      </w:r>
    </w:p>
    <w:p>
      <w:r>
        <w:t xml:space="preserve">DJ 主管工作内容：</w:t>
      </w:r>
    </w:p>
    <w:p>
      <w:r>
        <w:t xml:space="preserve">1） 与楼面经理共同负责监督每日音乐部工作并及时对当晚演出质量给予打分；</w:t>
      </w:r>
    </w:p>
    <w:p>
      <w:r>
        <w:t xml:space="preserve">2） 组织歌手进行新歌彩排（彩排时间每月 20 日下午），给予排歌指导，制定表演菜单；</w:t>
      </w:r>
    </w:p>
    <w:p>
      <w:r>
        <w:t xml:space="preserve">3） 每月负责 DJ、歌手标准歌单及新歌曲目的上传和下载任务（每月 28 日歌手的标准菜单及 2 首新歌，DJ 的半个小时串烧及 2 首新歌用快递寄到总公司）；</w:t>
      </w:r>
    </w:p>
    <w:p>
      <w:r>
        <w:t xml:space="preserve">4） 每天上班前填写演出设备维护表格，以便监督本店工程部音响灯光维护工作。</w:t>
      </w:r>
    </w:p>
    <w:p>
      <w:r>
        <w:t xml:space="preserve">备注：1、《搜浩演职人员工作章程》 2、《搜浩 DJ 演出的标准分贝》</w:t>
      </w:r>
    </w:p>
    <w:p>
      <w:r>
        <w:t xml:space="preserve">3、《本月 DJ、灯 J、歌手评定表》 4、《大厅灯光检查表》（以上表格见附件）演职人员工作章程</w:t>
      </w:r>
    </w:p>
    <w:p>
      <w:r>
        <w:t xml:space="preserve">一、 劳动条例</w:t>
      </w:r>
    </w:p>
    <w:p>
      <w:r>
        <w:t xml:space="preserve">1-1 入职：</w:t>
      </w:r>
    </w:p>
    <w:p>
      <w:r>
        <w:t xml:space="preserve">1-1-1 办理正常入职手续，档案录入人事部。</w:t>
      </w:r>
    </w:p>
    <w:p>
      <w:r>
        <w:t xml:space="preserve">1-1-2 试用期无工资，发放生活补贴。</w:t>
      </w:r>
    </w:p>
    <w:p>
      <w:r>
        <w:t xml:space="preserve">1-2 离职：分为自动离职、辞退、开除和合同期满四种情况。</w:t>
      </w:r>
    </w:p>
    <w:p>
      <w:r>
        <w:t xml:space="preserve">1-2-1 自动离职：合同期内如未能与公司达成协议，强行离开到相关企业或竞争对手公司工作，停发工资，并按合同要求追讨叁万元以上罚金。</w:t>
      </w:r>
    </w:p>
    <w:p>
      <w:r>
        <w:t xml:space="preserve">1-2-2 辞退：按实际出勤计发工资。</w:t>
      </w:r>
    </w:p>
    <w:p>
      <w:r>
        <w:t xml:space="preserve">74</w:t>
      </w:r>
    </w:p>
    <w:p>
      <w:r>
        <w:t xml:space="preserve">No.88 Bar 中国搜浩[Show House]娱乐管理有限公司 内部资料 禁止泄漏1-2-3 开除：因职业道德或造成重大演出事故损害了公司利益者，以予开除并视情节轻重扣 50—200 分。</w:t>
      </w:r>
    </w:p>
    <w:p>
      <w:r>
        <w:t xml:space="preserve">1-2-4 合同期满：双方须提前叁个月协商续签。</w:t>
      </w:r>
    </w:p>
    <w:p>
      <w:r>
        <w:t xml:space="preserve">二、 考勤管理制度</w:t>
      </w:r>
    </w:p>
    <w:p>
      <w:r>
        <w:t xml:space="preserve">演职人员应自觉遵守工作时间，按时上、下班，不迟到、不旷工。</w:t>
      </w:r>
    </w:p>
    <w:p>
      <w:r>
        <w:t xml:space="preserve">迟到：凡超过规定的上班时间、会议时间，即为迟到。</w:t>
      </w:r>
    </w:p>
    <w:p>
      <w:r>
        <w:t xml:space="preserve">旷工：无故或不请假不来上班者为旷工。</w:t>
      </w:r>
    </w:p>
    <w:p>
      <w:r>
        <w:t xml:space="preserve">迟到、早退者按下述扣分（1 分=10 元）：</w:t>
      </w:r>
    </w:p>
    <w:p>
      <w:r>
        <w:t xml:space="preserve">（歌手）♠ 1-30 分钟按迟到处理，迟到 1 分钟扣 1 分；</w:t>
      </w:r>
    </w:p>
    <w:p>
      <w:r>
        <w:t xml:space="preserve">♠ 30 分钟以上按旷工壹天处理，扣两天工资；</w:t>
      </w:r>
    </w:p>
    <w:p>
      <w:r>
        <w:t xml:space="preserve">（D J）♠ 1－30 分钟迟到每分钟扣 1 分处理；♠ 30 分钟以上工资扣发两天处理2-1 考勤制度2-1-1 各店主管经理负责考勤的统计工作，考勤记录表由各店 DJ 主管签字认可后交总经办财务处。（次月 3 日前完成，违者扣 10 分）2-1-2 各类病、事假，调班申请表经主管签字后方可生效，必须与每月考勤表的记录相符。</w:t>
      </w:r>
    </w:p>
    <w:p>
      <w:r>
        <w:t xml:space="preserve">2-2 请假制度：</w:t>
      </w:r>
    </w:p>
    <w:p>
      <w:r>
        <w:t xml:space="preserve">A、所有未按制度获得批准而无故缺席或擅自离岗及弄虚作假者按旷工处理。</w:t>
      </w:r>
    </w:p>
    <w:p>
      <w:r>
        <w:t xml:space="preserve">B、凡演职人员请事假、病假离开公司及返回的路费均自付;</w:t>
      </w:r>
    </w:p>
    <w:p>
      <w:r>
        <w:t xml:space="preserve">2-2-1 病假：</w:t>
      </w:r>
    </w:p>
    <w:p>
      <w:r>
        <w:t xml:space="preserve">A、因病不能上班，必须在当班三小时前电话至总公司部门主管申请。</w:t>
      </w:r>
    </w:p>
    <w:p>
      <w:r>
        <w:t xml:space="preserve">B、请病假三日以上须三証齐全：医院証明、药单发票、病历。</w:t>
      </w:r>
    </w:p>
    <w:p>
      <w:r>
        <w:t xml:space="preserve">C、病假期间不发工资，医药费自理。</w:t>
      </w:r>
    </w:p>
    <w:p>
      <w:r>
        <w:t xml:space="preserve">2-2-2 事假：</w:t>
      </w:r>
    </w:p>
    <w:p>
      <w:r>
        <w:t xml:space="preserve">A、演职人员请一天事假须由总公司部门主管批准。</w:t>
      </w:r>
    </w:p>
    <w:p>
      <w:r>
        <w:t xml:space="preserve">B、请事假应提前一天申请，不得由他人代请，否则做无故旷工处理。</w:t>
      </w:r>
    </w:p>
    <w:p>
      <w:r>
        <w:t xml:space="preserve">C、请事假在未经批准下超过实际天数 5—10 天者，算为自动离职，严格按《劳动条例》的规章制度及《演出合作协议书》条例处罚。</w:t>
      </w:r>
    </w:p>
    <w:p>
      <w:r>
        <w:t xml:space="preserve">D、请事假前不得提前预支工资。</w:t>
      </w:r>
    </w:p>
    <w:p>
      <w:r>
        <w:t xml:space="preserve">2-2-3 工伤假：</w:t>
      </w:r>
    </w:p>
    <w:p>
      <w:r>
        <w:t xml:space="preserve">A、凡在工作中因违反操作规定造成意外伤亡，不属于工伤，其责任自负；</w:t>
      </w:r>
    </w:p>
    <w:p>
      <w:r>
        <w:t xml:space="preserve">B、凡因工受伤，由医院开具诊断证明和所属部门主管填写的事故报告表，报总经理同意后方能作为工伤考勤；</w:t>
      </w:r>
    </w:p>
    <w:p>
      <w:r>
        <w:t xml:space="preserve">C、工伤享受基本工资，全程医药费在 1000 元以内按实报实销，超过则由总经理75</w:t>
      </w:r>
    </w:p>
    <w:p>
      <w:r>
        <w:t xml:space="preserve">No.88 Bar 中国搜浩[Show House]娱乐管理有限公司 内部资料 禁止泄漏核批。</w:t>
      </w:r>
    </w:p>
    <w:p>
      <w:r>
        <w:t xml:space="preserve">2-3 福利制度</w:t>
      </w:r>
    </w:p>
    <w:p>
      <w:r>
        <w:t xml:space="preserve">2-3-1 员工餐：</w:t>
      </w:r>
    </w:p>
    <w:p>
      <w:r>
        <w:t xml:space="preserve">所有演职人员如需在酒吧用餐，可以在所驻场店内享用肆拾元的西餐签</w:t>
      </w:r>
    </w:p>
    <w:p>
      <w:r>
        <w:t xml:space="preserve">（只限西餐，DJ 每晚可签两瓶饮用纯净水，歌手每晚可签单饮用纯净水一支外，不得签酒水，限当日使用，不得累积）。如用餐时间在营业中，特别是可能有客人在用餐时，要遵守秩序，不要大声喧哗或乱走动，并保持环境卫生。</w:t>
      </w:r>
    </w:p>
    <w:p>
      <w:r>
        <w:t xml:space="preserve">2-3-2 住宿：</w:t>
      </w:r>
    </w:p>
    <w:p>
      <w:r>
        <w:t xml:space="preserve">酒吧按照《演出合作协议书》有关条例，提供免费的住宿，经安排或提出申请后方可入住，不需提供住宿的员工每月有 50 元的住宿补贴。</w:t>
      </w:r>
    </w:p>
    <w:p>
      <w:r>
        <w:t xml:space="preserve">2-4 公事处理程序</w:t>
      </w:r>
    </w:p>
    <w:p>
      <w:r>
        <w:t xml:space="preserve">员工在工作中处理公事遇到困难时，请按以下处理程序解决问题：</w:t>
      </w:r>
    </w:p>
    <w:p>
      <w:r>
        <w:t xml:space="preserve">2-4-1 直属上司：</w:t>
      </w:r>
    </w:p>
    <w:p>
      <w:r>
        <w:t xml:space="preserve">员工若在公事处理上发生困难，应首先与直属上司查询、请示、商量或投诉；</w:t>
      </w:r>
    </w:p>
    <w:p>
      <w:r>
        <w:t xml:space="preserve">2-4-2 部门主管：</w:t>
      </w:r>
    </w:p>
    <w:p>
      <w:r>
        <w:t xml:space="preserve">若直属上司未能解决问题，可将情况以口头或书面形式总公司部门领导</w:t>
      </w:r>
    </w:p>
    <w:p>
      <w:r>
        <w:t xml:space="preserve">反</w:t>
      </w:r>
    </w:p>
    <w:p>
      <w:r>
        <w:t xml:space="preserve">映，部门尽力给予解决，必要时可与人事或行政部门商量或查询；</w:t>
      </w:r>
    </w:p>
    <w:p>
      <w:r>
        <w:t xml:space="preserve">2-4-3 所有管理人员在其职权范围内能够处理该问题时，应尽力解决，不得推卸责任，总经办会任何时候均予协助及意见。</w:t>
      </w:r>
    </w:p>
    <w:p>
      <w:r>
        <w:t xml:space="preserve">2-4-4 所有音乐资料（包括歌手伴奏）要经主管 DJ 批准，才可以刻成光碟使用。</w:t>
      </w:r>
    </w:p>
    <w:p>
      <w:r>
        <w:t xml:space="preserve">三、 宿舍管理制度</w:t>
      </w:r>
    </w:p>
    <w:p>
      <w:r>
        <w:t xml:space="preserve">3-1 公司为歌手提供有空调电视的单间，但因公司发展速度较快，人员调动量大有需要时会安排两人一间；</w:t>
      </w:r>
    </w:p>
    <w:p>
      <w:r>
        <w:t xml:space="preserve">3-2 DJ 及音乐制作部成员 2—3 人一间，宿舍配有空调电视；</w:t>
      </w:r>
    </w:p>
    <w:p>
      <w:r>
        <w:t xml:space="preserve">3-3 有家属来访，经部门主管同意可在公司宿舍留宿，其他人员一律不得留宿，一经发现扣 30 分；</w:t>
      </w:r>
    </w:p>
    <w:p>
      <w:r>
        <w:t xml:space="preserve">3-4 伙食统一由各分店厨房负责，以点单形式进行。</w:t>
      </w:r>
    </w:p>
    <w:p>
      <w:r>
        <w:t xml:space="preserve">3-5 遵守公共道德与外事纪律，团结友爱，关心同事；</w:t>
      </w:r>
    </w:p>
    <w:p>
      <w:r>
        <w:t xml:space="preserve">3-6 不得擅自调换、私拿宿舍及公司财物，未经许可不许挪用他人物品；不得损坏宿舍财产及公共设施，如造成损坏，除照价赔偿外，公司根据情节轻重追76</w:t>
      </w:r>
    </w:p>
    <w:p>
      <w:r>
        <w:t xml:space="preserve">No.88 Bar 中国搜浩[Show House]娱乐管理有限公司 内部资料 禁止泄漏加处罚。</w:t>
      </w:r>
    </w:p>
    <w:p>
      <w:r>
        <w:t xml:space="preserve">3-7 注意宿舍安全，严禁携入易燃易爆等危险物品，及时排除事故隐患。</w:t>
      </w:r>
    </w:p>
    <w:p>
      <w:r>
        <w:t xml:space="preserve">3-8 宿舍内不得私接电路，不得擅自加装使用大功率电器（如电热炉等）。</w:t>
      </w:r>
    </w:p>
    <w:p>
      <w:r>
        <w:t xml:space="preserve">3-9 离开宿舍随手关闭电器、电灯、水源，关好窗户，锁好房门；节约用水、用电，坚决禁止长明灯、长流水等现象。</w:t>
      </w:r>
    </w:p>
    <w:p>
      <w:r>
        <w:t xml:space="preserve">3-10 自觉遵守作息时间，下班后不得喧哗吵闹、播放音响，不准影响他人休息。</w:t>
      </w:r>
    </w:p>
    <w:p>
      <w:r>
        <w:t xml:space="preserve">3-11 退房时须清点财物后做好移交；凡住宿期间，财物有损坏的，照价赔偿。</w:t>
      </w:r>
    </w:p>
    <w:p>
      <w:r>
        <w:t xml:space="preserve">3-12 艺员宿舍钥匙统一由各店文员管理；</w:t>
      </w:r>
    </w:p>
    <w:p>
      <w:r>
        <w:t xml:space="preserve">3-13 艺员到达新的工作地点，由当店文员直接将房间钥匙移交到该艺员手上，并签收；</w:t>
      </w:r>
    </w:p>
    <w:p>
      <w:r>
        <w:t xml:space="preserve">3-14 艺员调离工作地点，领取机票（或车票）时必须将房间钥匙移交给公司送票人方可领取，钥匙由公司送票人收取并签收，然后转交给店文员保管；</w:t>
      </w:r>
    </w:p>
    <w:p>
      <w:r>
        <w:t xml:space="preserve">3-15 钥匙如遗失，将由遗失环节的传递人员负责，并按成本价双倍赔偿。</w:t>
      </w:r>
    </w:p>
    <w:p>
      <w:r>
        <w:t xml:space="preserve">3-16 艺员宿舍每周有六天时间由专职保洁员按音乐部规定进行卫生打理，如需洗涤及更换床上用品，提前一天通知保洁员，艺员私人衣物自行清洗；</w:t>
      </w:r>
    </w:p>
    <w:p>
      <w:r>
        <w:t xml:space="preserve">3-17 艺员需共同维护宿舍内的环境卫生，保证设施、设备的正常使用与有序摆放如有人为因素，损坏物品将按进价赔偿。</w:t>
      </w:r>
    </w:p>
    <w:p>
      <w:r>
        <w:t xml:space="preserve">3-18 宿舍水、电、气用量标准</w:t>
      </w:r>
    </w:p>
    <w:p>
      <w:r>
        <w:t xml:space="preserve">夏季：（电）16 度/每房每日，（水）8 吨/每月每人，</w:t>
      </w:r>
    </w:p>
    <w:p>
      <w:r>
        <w:t xml:space="preserve">77</w:t>
      </w:r>
    </w:p>
    <w:p>
      <w:r>
        <w:t xml:space="preserve">No.88 Bar 中国搜浩[Show House]娱乐管理有限公司 内部资料 禁止泄漏（气）5 立方/每月每人；</w:t>
      </w:r>
    </w:p>
    <w:p>
      <w:r>
        <w:t xml:space="preserve">冬季：（电）8 度 /每房每日，（水）5 吨/每月每人，</w:t>
      </w:r>
    </w:p>
    <w:p>
      <w:r>
        <w:t xml:space="preserve">（气）8 立方/每月每人；</w:t>
      </w:r>
    </w:p>
    <w:p>
      <w:r>
        <w:t xml:space="preserve">注：冬季需用暖气的城市，（电）16 度/每房每日。</w:t>
      </w:r>
    </w:p>
    <w:p>
      <w:r>
        <w:t xml:space="preserve">1 每月水、电、气用量如有超出规定的部分，由当月住宿人员共同分摊；</w:t>
      </w:r>
    </w:p>
    <w:p>
      <w:r>
        <w:t xml:space="preserve">2 以上标准根据各店实际情况作出适当调整，达到杜绝能源浪费。</w:t>
      </w:r>
    </w:p>
    <w:p>
      <w:r>
        <w:t xml:space="preserve">四、 表演管理制度（即工作扣分制度） 注：1 分=10 元</w:t>
      </w:r>
    </w:p>
    <w:p>
      <w:r>
        <w:t xml:space="preserve">4-1 DJ 在与歌手表演配合中，打错歌扣 5 分。（外部因素影响另计）4-2 DJ 不服上级领导安排或有顶撞影响工作的，按责任轻重扣分。（扣 10 分）4-3 歌手如不严格填写歌单，写错或填漏歌名、CD 名，造成表演失误，扣 5 分。</w:t>
      </w:r>
    </w:p>
    <w:p>
      <w:r>
        <w:t xml:space="preserve">4-4 歌手、DJ、灯 J 如不按要求着装，影响演出质量者扣 5 分。</w:t>
      </w:r>
    </w:p>
    <w:p>
      <w:r>
        <w:t xml:space="preserve">4-5 歌手严格按标准菜单演唱，每张菜单只允许有两首歌曲变动，违者扣 5 分。</w:t>
      </w:r>
    </w:p>
    <w:p>
      <w:r>
        <w:t xml:space="preserve">4-6 歌手演唱未经总公司音乐部主管审核通过的歌曲，扣 5 分。</w:t>
      </w:r>
    </w:p>
    <w:p>
      <w:r>
        <w:t xml:space="preserve">4-7 所有音乐资料（包括歌手自带伴奏）要经总公司音乐部主管批准方可使用，违者扣 5 分。</w:t>
      </w:r>
    </w:p>
    <w:p>
      <w:r>
        <w:t xml:space="preserve">4-8 歌手每月两首新歌任务未按时完成或经审核没有通过的，每首扣 5 分。</w:t>
      </w:r>
    </w:p>
    <w:p>
      <w:r>
        <w:t xml:space="preserve">4-9 公司不定期指派学习歌曲一定要在指定时间内学会以及演唱，违者扣 5 分。</w:t>
      </w:r>
    </w:p>
    <w:p>
      <w:r>
        <w:t xml:space="preserve">五、《大碟本以及大厅播放 CD/DVD 管理条例》</w:t>
      </w:r>
    </w:p>
    <w:p>
      <w:r>
        <w:t xml:space="preserve">5-1 歌手伴奏串烧 CD：</w:t>
      </w:r>
    </w:p>
    <w:p>
      <w:r>
        <w:t xml:space="preserve">5-1-1 由制作人员传到各分店经理；</w:t>
      </w:r>
    </w:p>
    <w:p>
      <w:r>
        <w:t xml:space="preserve">5-1-2 各分店经理将伴奏给 DJ 主管刻录、试听、试播合格按编号入碟本，交由仓库核实保管（工作有误，责任人扣 10 分）5-2 碟包的使用程序：</w:t>
      </w:r>
    </w:p>
    <w:p>
      <w:r>
        <w:t xml:space="preserve">78</w:t>
      </w:r>
    </w:p>
    <w:p>
      <w:r>
        <w:t xml:space="preserve">No.88 Bar 中国搜浩[Show House]娱乐管理有限公司 内部资料 禁止泄漏5-2-1DJ 主管到仓库领取碟本并登记；</w:t>
      </w:r>
    </w:p>
    <w:p>
      <w:r>
        <w:t xml:space="preserve">5-2-2DJ 主管归还碟本时与仓库管理员核实数量并登记；</w:t>
      </w:r>
    </w:p>
    <w:p>
      <w:r>
        <w:t xml:space="preserve">5-2-3 碟本必须在仓库管理员下班之前交还。大厅播放 CD 除正在使用的以外其他必须归还，仓库次日上班核对总数；</w:t>
      </w:r>
    </w:p>
    <w:p>
      <w:r>
        <w:t xml:space="preserve">5-2-4 大碟本及大厅播放 CD 必须每天放在碟包专用保管箱中，钥匙由仓库保管；</w:t>
      </w:r>
    </w:p>
    <w:p>
      <w:r>
        <w:t xml:space="preserve">5-2-5 出现碟数不正确、内容不符合、缺损，仓库要马上汇报经理，经理上报总部（工作有误，责任人扣 10 分）。</w:t>
      </w:r>
    </w:p>
    <w:p>
      <w:r>
        <w:t xml:space="preserve">5-3 碟包缺损处罚制度：</w:t>
      </w:r>
    </w:p>
    <w:p>
      <w:r>
        <w:t xml:space="preserve">5-3-1 仓库每天开场前后检查碟包，如出现缺碟、少碟、碟片错位以及乱涂乱画、私自修改伴奏名时，仓库通知经理，经理上报总部查明事故造成的原因和相关人员，并根据事故轻重对当事人进行处罚。</w:t>
      </w:r>
    </w:p>
    <w:p>
      <w:r>
        <w:t xml:space="preserve">5-4 碟包问题的补救方法：</w:t>
      </w:r>
    </w:p>
    <w:p>
      <w:r>
        <w:t xml:space="preserve">5-4-1 碟包中所有的伴奏如果在使用中出现以下情况，DJ 主管需立即与音乐制作人员联系进行修补、更换工作；</w:t>
      </w:r>
    </w:p>
    <w:p>
      <w:r>
        <w:t xml:space="preserve">（1）跳碟、卡碟、碟片破损、歌单字迹不清、破损；</w:t>
      </w:r>
    </w:p>
    <w:p>
      <w:r>
        <w:t xml:space="preserve">（2）歌手需要修改伴奏及歌单。</w:t>
      </w:r>
    </w:p>
    <w:p>
      <w:r>
        <w:t xml:space="preserve">备注：如因 DJ 主管汇报不及时或未汇报影响工作，一经查明扣除 10 分。</w:t>
      </w:r>
    </w:p>
    <w:p>
      <w:r>
        <w:t xml:space="preserve">六、歌手任务、标准演出菜单和演唱歌曲上报管理制度</w:t>
      </w:r>
    </w:p>
    <w:p>
      <w:r>
        <w:t xml:space="preserve">6-1 所有歌手必须每月 28 日 16：00 前上报下月要学习的两首以上新歌，最多不得超过十首，不能累计（任务中包括公司指派学习的歌曲）。新歌要在每月 20 日彩排之后演唱。（未完成者，扣 30 分）6-2 所有的歌手必须每月上交下月要演唱的四张“标准演出菜单”。</w:t>
      </w:r>
    </w:p>
    <w:p>
      <w:r>
        <w:t xml:space="preserve">菜单要求如下：</w:t>
      </w:r>
    </w:p>
    <w:p>
      <w:r>
        <w:t xml:space="preserve">6-2-1 每张菜单不得少于 7 首歌曲；</w:t>
      </w:r>
    </w:p>
    <w:p>
      <w:r>
        <w:t xml:space="preserve">6-2-2 内容是歌手当天演唱时段的四张不同菜单（换帕、更新需要重新上报）；</w:t>
      </w:r>
    </w:p>
    <w:p>
      <w:r>
        <w:t xml:space="preserve">79</w:t>
      </w:r>
    </w:p>
    <w:p>
      <w:r>
        <w:t xml:space="preserve">No.88 Bar 中国搜浩[Show House]娱乐管理有限公司 内部资料 禁止泄漏6-2-3 菜单中 21 首歌曲不得完全重复；</w:t>
      </w:r>
    </w:p>
    <w:p>
      <w:r>
        <w:t xml:space="preserve">6-2-4、每月 28 日 16：00 前上交下月菜单；</w:t>
      </w:r>
    </w:p>
    <w:p>
      <w:r>
        <w:t xml:space="preserve">6-2-5、经理应配合收集整理，在每月 28 日 17：00 前上传电子版《歌手任务、标准演出菜单》至总公司音乐部。备注：未完成者扣 30 分。</w:t>
      </w:r>
    </w:p>
    <w:p>
      <w:r>
        <w:t xml:space="preserve">搜浩 DJ 演出的标准分贝</w:t>
      </w:r>
    </w:p>
    <w:p>
      <w:r>
        <w:t xml:space="preserve">DJ 时间 标准分贝</w:t>
      </w:r>
    </w:p>
    <w:p>
      <w:r>
        <w:t xml:space="preserve">9：00--9：30 105</w:t>
      </w:r>
    </w:p>
    <w:p>
      <w:r>
        <w:t xml:space="preserve">10：00--10：30 117</w:t>
      </w:r>
    </w:p>
    <w:p>
      <w:r>
        <w:t xml:space="preserve">11：00--11：30 118</w:t>
      </w:r>
    </w:p>
    <w:p>
      <w:r>
        <w:t xml:space="preserve">12：00--12：30 119</w:t>
      </w:r>
    </w:p>
    <w:p>
      <w:r>
        <w:t xml:space="preserve">1：00--1：30 118</w:t>
      </w:r>
    </w:p>
    <w:p>
      <w:r>
        <w:t xml:space="preserve">2：00—3：00 117</w:t>
      </w:r>
    </w:p>
    <w:p>
      <w:r>
        <w:t xml:space="preserve">3：00—结束 116</w:t>
      </w:r>
    </w:p>
    <w:p>
      <w:r>
        <w:t xml:space="preserve">给全体签约歌手购买商业保险的规定</w:t>
      </w:r>
    </w:p>
    <w:p>
      <w:r>
        <w:t xml:space="preserve">为了更好的完善公司的福利管理制度，进一步提升全体签约歌手的福利及待遇标准，经总公司领导会议研究决定：现由总公司统一给全体签约歌手购买人身意外伤害保险一份。</w:t>
      </w:r>
    </w:p>
    <w:p>
      <w:r>
        <w:t xml:space="preserve">80</w:t>
      </w:r>
    </w:p>
    <w:p>
      <w:r>
        <w:t xml:space="preserve">No.88 Bar 中国搜浩[Show House]娱乐管理有限公司 内部资料 禁止泄漏艺员机票费用报销的规定为了方便艺员及各店关于艺员机票费用的报销，经总公司领导商议，即日起，执行如下做法：</w:t>
      </w:r>
    </w:p>
    <w:p>
      <w:r>
        <w:t xml:space="preserve">1. 方法：目的店订票。</w:t>
      </w:r>
    </w:p>
    <w:p>
      <w:r>
        <w:t xml:space="preserve">（取消原方法：由出发店订票，艺员先自付机票费用，到达目的店</w:t>
      </w:r>
    </w:p>
    <w:p>
      <w:r>
        <w:t xml:space="preserve">再报销该笔费用）；</w:t>
      </w:r>
    </w:p>
    <w:p>
      <w:r>
        <w:t xml:space="preserve">2. 举例：艺员张某从上海（出发店）飞往南宁（目的店），则由南宁店直接预订机票；</w:t>
      </w:r>
    </w:p>
    <w:p>
      <w:r>
        <w:t xml:space="preserve">3. 作用：省却了艺员预支机票费用和艺员自行报销两个环节，方便了各店财务也节省了艺员的时间。</w:t>
      </w:r>
    </w:p>
    <w:p>
      <w:r>
        <w:t xml:space="preserve">音乐部楼面考勤管理办法</w:t>
      </w:r>
    </w:p>
    <w:p>
      <w:r>
        <w:t xml:space="preserve">为了进一步规范各店对音乐部艺员的考勤管理，完善工作流程，楼面经理每月所做的艺员考勤表，必须由当店节目经理（或节目经理指定的助理）复核确认后再经店负责人审批签字，方可上传总公司财务部。</w:t>
      </w:r>
    </w:p>
    <w:p>
      <w:r>
        <w:t xml:space="preserve">81</w:t>
      </w:r>
    </w:p>
    <w:p>
      <w:r>
        <w:t xml:space="preserve">No.88 Bar 中国搜浩[Show House]娱乐管理有限公司 内部资料 禁止泄漏各店监听音乐设施的规定为更好的管理和使用各店用于监听音乐的电脑设施，规定如下：</w:t>
      </w:r>
    </w:p>
    <w:p>
      <w:r>
        <w:t xml:space="preserve">1、 各店用于监听音乐的电脑网络带宽必须为 2M；</w:t>
      </w:r>
    </w:p>
    <w:p>
      <w:r>
        <w:t xml:space="preserve">2、 各店用于监听音乐的网络 ADSL 缴费方式按照年度交纳；</w:t>
      </w:r>
    </w:p>
    <w:p>
      <w:r>
        <w:t xml:space="preserve">3、 各店负责人负责监管用于监听音乐的电脑必须是专机专用,不得用做其他用途。</w:t>
      </w:r>
    </w:p>
    <w:p>
      <w:r>
        <w:t xml:space="preserve">搜浩歌手工作流程</w:t>
      </w:r>
    </w:p>
    <w:p>
      <w:r>
        <w:t xml:space="preserve">一、上报新歌和标准排歌菜单</w:t>
      </w:r>
    </w:p>
    <w:p>
      <w:r>
        <w:t xml:space="preserve">1、每月 28 号前歌手必须把两首以及两首以上的新歌上报给当店文员，文员上传公司备案。</w:t>
      </w:r>
    </w:p>
    <w:p>
      <w:r>
        <w:t xml:space="preserve">2、歌手如有伴奏可直接使用演唱（要注意伴奏质量），如需要公司找伴奏公司制作部将全力协助，在次月 20 日前给歌手提供优质伴奏，并收取 20 元/首制作成本费。</w:t>
      </w:r>
    </w:p>
    <w:p>
      <w:r>
        <w:t xml:space="preserve">82</w:t>
      </w:r>
    </w:p>
    <w:p>
      <w:r>
        <w:t xml:space="preserve">No.88 Bar 中国搜浩[Show House]娱乐管理有限公司 内部资料 禁止泄漏</w:t>
      </w:r>
    </w:p>
    <w:p>
      <w:r>
        <w:t xml:space="preserve">3、歌手演唱新歌要注意曲目的受欢迎程度，最高负责人在次月 30 号前，组织音乐部全体人员以及经理团现场给歌手演唱的本月新歌给出一个评议报告。评议内容有：1、客人的回应及共鸣；2、旋律及节奏；3、伴奏质量。</w:t>
      </w:r>
    </w:p>
    <w:p>
      <w:r>
        <w:t xml:space="preserve">4、各店将针对当店新歌评选出前三名后三名，并且把以电子形式上传到总公司，公司经审核后给出最后意见，如达不到要求的，公司将对该曲目坚决禁止</w:t>
      </w:r>
    </w:p>
    <w:p>
      <w:r>
        <w:t xml:space="preserve">5、如歌手通过的新歌达不到 2 首，则视为达不到公司要求，将重罚 1000 元。</w:t>
      </w:r>
    </w:p>
    <w:p>
      <w:r>
        <w:t xml:space="preserve">6，如超额完成新歌任务，且 5 星级的歌曲最多的那歌手，公司将表彰 500 元。</w:t>
      </w:r>
    </w:p>
    <w:p>
      <w:r>
        <w:t xml:space="preserve">7、公司如找到伴奏，将会在 20 号前发放到各店。如歌手及公司都找不到伴奏的，这首歌将不能算新歌指标，待找到后重新申报。</w:t>
      </w:r>
    </w:p>
    <w:p>
      <w:r>
        <w:t xml:space="preserve">8、歌手自行安排新歌排练，排练时间与 DJ 主管商量。</w:t>
      </w:r>
    </w:p>
    <w:p>
      <w:r>
        <w:t xml:space="preserve">二、申报标准菜单：</w:t>
      </w:r>
    </w:p>
    <w:p>
      <w:r>
        <w:t xml:space="preserve">所有歌手必须每月 28 日前上缴下月要演唱的四张“标准演出菜单”给文员。</w:t>
      </w:r>
    </w:p>
    <w:p>
      <w:r>
        <w:t xml:space="preserve">菜单要求如下：</w:t>
      </w:r>
    </w:p>
    <w:p>
      <w:r>
        <w:t xml:space="preserve">1、每张菜单 7 首歌曲。</w:t>
      </w:r>
    </w:p>
    <w:p>
      <w:r>
        <w:t xml:space="preserve">2、歌手演唱内容是上报的四张不同菜单之一（临时换帕、换歌要由 DJ 注名原因）。</w:t>
      </w:r>
    </w:p>
    <w:p>
      <w:r>
        <w:t xml:space="preserve">3、报的标准菜单，但可视当日情况自由调换 2 首</w:t>
      </w:r>
    </w:p>
    <w:p>
      <w:r>
        <w:t xml:space="preserve">4、菜单中 21 首歌曲不得重复。</w:t>
      </w:r>
    </w:p>
    <w:p>
      <w:r>
        <w:t xml:space="preserve">83</w:t>
      </w:r>
    </w:p>
    <w:p>
      <w:r>
        <w:t xml:space="preserve">No.88 Bar 中国搜浩[Show House]娱乐管理有限公司 内部资料 禁止泄漏</w:t>
      </w:r>
    </w:p>
    <w:p>
      <w:r>
        <w:t xml:space="preserve">5、经理应配合收集整理，在每月 28 日 21：00 前上传电子版《歌手任务、标准演出菜单》至总公司音乐部。</w:t>
      </w:r>
    </w:p>
    <w:p>
      <w:r>
        <w:t xml:space="preserve">三、完成公司推荐的新歌任务</w:t>
      </w:r>
    </w:p>
    <w:p>
      <w:r>
        <w:t xml:space="preserve">1、公司每月将针对性的把一些新歌推荐给歌手选择。</w:t>
      </w:r>
    </w:p>
    <w:p>
      <w:r>
        <w:t xml:space="preserve">2、有指定必须演唱曲目的歌手必须在当月 20 日内完成并演唱。</w:t>
      </w:r>
    </w:p>
    <w:p>
      <w:r>
        <w:t xml:space="preserve">四、歌手工作时间</w:t>
      </w:r>
    </w:p>
    <w:p>
      <w:r>
        <w:t xml:space="preserve">1、每天工作两小时，歌曲 14 首</w:t>
      </w:r>
    </w:p>
    <w:p>
      <w:r>
        <w:t xml:space="preserve">2、现暂定歌手每天工作的时间以歌曲的曲目计算（平时 7 首，周五、六和法定节假日 9 首）。</w:t>
      </w:r>
    </w:p>
    <w:p>
      <w:r>
        <w:t xml:space="preserve">五、工作制度和注意事项</w:t>
      </w:r>
    </w:p>
    <w:p>
      <w:r>
        <w:t xml:space="preserve">1、歌手必须在自己演出开始前 25 分钟到场签到，签到时在吧台领一支矿泉水</w:t>
      </w:r>
    </w:p>
    <w:p>
      <w:r>
        <w:t xml:space="preserve">2、 提前填写歌单。</w:t>
      </w:r>
    </w:p>
    <w:p>
      <w:r>
        <w:t xml:space="preserve">歌手名:黑 妹 32 分+30 分=62 第 ５ 场表演</w:t>
      </w:r>
    </w:p>
    <w:p>
      <w:r>
        <w:t xml:space="preserve">内容</w:t>
      </w:r>
    </w:p>
    <w:p>
      <w:r>
        <w:t xml:space="preserve">序号</w:t>
      </w:r>
    </w:p>
    <w:p>
      <w:r>
        <w:t xml:space="preserve">歌曲名称 CD 序 号 主管 DJ 意见 楼面经理意见</w:t>
      </w:r>
    </w:p>
    <w:p>
      <w:r>
        <w:t xml:space="preserve">1 unfa thfol cd-1 1、选 歌 8 分 1、选 歌 7 分84</w:t>
      </w:r>
    </w:p>
    <w:p>
      <w:r>
        <w:t xml:space="preserve">No.88 Bar 中国搜浩[Show House]娱乐管理有限公司 内部资料 禁止泄漏</w:t>
      </w:r>
    </w:p>
    <w:p>
      <w:r>
        <w:t xml:space="preserve">2、客人满意度 8 分</w:t>
      </w:r>
    </w:p>
    <w:p>
      <w:r>
        <w:t xml:space="preserve">3、服 饰 8 分</w:t>
      </w:r>
    </w:p>
    <w:p>
      <w:r>
        <w:t xml:space="preserve">4、投入度 8 分</w:t>
      </w:r>
    </w:p>
    <w:p>
      <w:r>
        <w:t xml:space="preserve">2、客人满意度 7 分</w:t>
      </w:r>
    </w:p>
    <w:p>
      <w:r>
        <w:t xml:space="preserve">3、服 饰 8 分</w:t>
      </w:r>
    </w:p>
    <w:p>
      <w:r>
        <w:t xml:space="preserve">4、投入度 8 分</w:t>
      </w:r>
    </w:p>
    <w:p>
      <w:r>
        <w:t xml:space="preserve">2 bad girl cd-12</w:t>
      </w:r>
    </w:p>
    <w:p>
      <w:r>
        <w:t xml:space="preserve">3 le fueak cd-11</w:t>
      </w:r>
    </w:p>
    <w:p>
      <w:r>
        <w:t xml:space="preserve">4 mix selena cd-9</w:t>
      </w:r>
    </w:p>
    <w:p>
      <w:r>
        <w:t xml:space="preserve">5 Toxic cd-4</w:t>
      </w:r>
    </w:p>
    <w:p>
      <w:r>
        <w:t xml:space="preserve">6 hang up cd-3</w:t>
      </w:r>
    </w:p>
    <w:p>
      <w:r>
        <w:t xml:space="preserve">7 Heavev cd-2</w:t>
      </w:r>
    </w:p>
    <w:p>
      <w:r>
        <w:t xml:space="preserve">六、录歌</w:t>
      </w:r>
    </w:p>
    <w:p>
      <w:r>
        <w:t xml:space="preserve">1、歌手需配合总公司的唱片录音工作，具体时间和安排由总公司决定。</w:t>
      </w:r>
    </w:p>
    <w:p>
      <w:r>
        <w:t xml:space="preserve">2、公司将在所有歌手的录音当中挑选精品发行搜浩唱片，同时公司也会着重包装入选歌手。</w:t>
      </w:r>
    </w:p>
    <w:p>
      <w:r>
        <w:t xml:space="preserve">七、请假</w:t>
      </w:r>
    </w:p>
    <w:p>
      <w:r>
        <w:t xml:space="preserve">1、签约歌手的带薪年假，年假前一个月向公司申请，由公司统一安排。</w:t>
      </w:r>
    </w:p>
    <w:p>
      <w:r>
        <w:t xml:space="preserve">2、凡演职人员请事假、病假及离开公司以及返回的路费均自付。</w:t>
      </w:r>
    </w:p>
    <w:p>
      <w:r>
        <w:t xml:space="preserve">3、病由：A、因病不能上班，必须在上班前 3 小时电话至总公司部门主管申请。</w:t>
      </w:r>
    </w:p>
    <w:p>
      <w:r>
        <w:t xml:space="preserve">B、请病假 3 日以上必须 3 证齐全：医药证明、药单发票、病历。</w:t>
      </w:r>
    </w:p>
    <w:p>
      <w:r>
        <w:t xml:space="preserve">C、病假期间不发工资，医药费自理。</w:t>
      </w:r>
    </w:p>
    <w:p>
      <w:r>
        <w:t xml:space="preserve">4、事假：A、演职人员请一天事假须由总公司部门主管批准。</w:t>
      </w:r>
    </w:p>
    <w:p>
      <w:r>
        <w:t xml:space="preserve">85</w:t>
      </w:r>
    </w:p>
    <w:p>
      <w:r>
        <w:t xml:space="preserve">No.88 Bar 中国搜浩[Show House]娱乐管理有限公司 内部资料 禁止泄漏</w:t>
      </w:r>
    </w:p>
    <w:p>
      <w:r>
        <w:t xml:space="preserve">B、请事假前提前一天申请，不得由他人代请</w:t>
      </w:r>
    </w:p>
    <w:p>
      <w:r>
        <w:t xml:space="preserve">C，请事假前不得提前预支工资。</w:t>
      </w:r>
    </w:p>
    <w:p>
      <w:r>
        <w:t xml:space="preserve">八、搜浩演艺人员的食宿及福利</w:t>
      </w:r>
    </w:p>
    <w:p>
      <w:r>
        <w:t xml:space="preserve">1、公司所发放工资已包括养老保险等社会保险金；</w:t>
      </w:r>
    </w:p>
    <w:p>
      <w:r>
        <w:t xml:space="preserve">2、工资结算：每月最后一日发放上月工资，由总公司财务汇到艺员指定帐户，汇款所产生的手续费有艺员承担。（艺员须在当店财务填写汇款委托书）</w:t>
      </w:r>
    </w:p>
    <w:p>
      <w:r>
        <w:t xml:space="preserve">3、公司为演艺人员提供带空调彩电的单间，但因公司发展较快，人员调动量大，有需要时会安排两人一间。</w:t>
      </w:r>
    </w:p>
    <w:p>
      <w:r>
        <w:t xml:space="preserve">4、演出期间公司负责歌手的伙食，伙食统一由分店厨房负责，以点单形式进行。</w:t>
      </w:r>
    </w:p>
    <w:p>
      <w:r>
        <w:t xml:space="preserve">5、用餐标准：歌手晚餐每位 40 员/餐，星期天自理，演出时间可签一只纯净水。</w:t>
      </w:r>
    </w:p>
    <w:p>
      <w:r>
        <w:t xml:space="preserve">6、公司每天安排保洁打扫歌手宿舍公共环境卫生以及定时换洗床上用品。</w:t>
      </w:r>
    </w:p>
    <w:p>
      <w:r>
        <w:t xml:space="preserve">7、公司负责报销歌手前往异地演出的交通费（不含宿舍至演出场所的交通费）。</w:t>
      </w:r>
    </w:p>
    <w:p>
      <w:r>
        <w:t xml:space="preserve">九、车费报销标准（按音乐部演艺人员差旅费报销标准执行）</w:t>
      </w:r>
    </w:p>
    <w:p>
      <w:r>
        <w:t xml:space="preserve">艺员服装补贴的规定</w:t>
      </w:r>
    </w:p>
    <w:p>
      <w:r>
        <w:t xml:space="preserve">86</w:t>
      </w:r>
    </w:p>
    <w:p>
      <w:r>
        <w:t xml:space="preserve">No.88 Bar 中国搜浩[Show House]娱乐管理有限公司 内部资料 禁止泄漏为了更好地配合艺员的演出工作，总公司领导会议研究决定,对各店艺员给予服装补贴，具体执行办法如下：</w:t>
      </w:r>
    </w:p>
    <w:p>
      <w:r>
        <w:t xml:space="preserve">1、从 2009 年 3 月 1 日开始，总公司每月为每位经审批合格的艺员（歌手、灯 J、DJ、VJ）提供 500 元上限的服装补贴；</w:t>
      </w:r>
    </w:p>
    <w:p>
      <w:r>
        <w:t xml:space="preserve">2、所有艺员需在每月 28 号前提供自己穿着整套新装的照片，并上传至总公司，由总公司领导及形象设计当当审批；</w:t>
      </w:r>
    </w:p>
    <w:p>
      <w:r>
        <w:t xml:space="preserve">3、经审批合格的艺员，服装补贴与当月工资同时发放。</w:t>
      </w:r>
    </w:p>
    <w:p>
      <w:r>
        <w:t xml:space="preserve">仓库管理制度</w:t>
      </w:r>
    </w:p>
    <w:p>
      <w:r>
        <w:t xml:space="preserve">1．仓管成员的设定与工作职责</w:t>
      </w:r>
    </w:p>
    <w:p>
      <w:r>
        <w:t xml:space="preserve">1.1 仓管成员（简称仓管员）分为：仓库主管一名、仓管员二名。</w:t>
      </w:r>
    </w:p>
    <w:p>
      <w:r>
        <w:t xml:space="preserve">87</w:t>
      </w:r>
    </w:p>
    <w:p>
      <w:r>
        <w:t xml:space="preserve">No.88 Bar 中国搜浩[Show House]娱乐管理有限公司 内部资料 禁止泄漏</w:t>
      </w:r>
    </w:p>
    <w:p>
      <w:r>
        <w:t xml:space="preserve">1.2 职责：</w:t>
      </w:r>
    </w:p>
    <w:p>
      <w:r>
        <w:t xml:space="preserve">1.2.1 所有仓库人员对仓库管理数据及管理工作负有保密责任，未经领导同意不得擅自向他人泄漏任何仓库数据。</w:t>
      </w:r>
    </w:p>
    <w:p>
      <w:r>
        <w:t xml:space="preserve">1.2.2 仓管员只负责物品申购、验货、保管入库物资、合理出库事项，仓管员不具有采购的职能。</w:t>
      </w:r>
    </w:p>
    <w:p>
      <w:r>
        <w:t xml:space="preserve">仓库主管职责：负责本仓库的各项管理工作，参加当店的行政周会、每月的总公司仓库视频会，以及各仓库成员的排岗排休安排。</w:t>
      </w:r>
    </w:p>
    <w:p>
      <w:r>
        <w:t xml:space="preserve">仓管员职责：配合仓库主管做好仓库的各项工作，服从仓库主管的安排和管理，负责市场价格调查，宿舍水电管理及宿舍固定资产的盘点，配合财务完成核单工作，接受总公司仓库的监督管理。</w:t>
      </w:r>
    </w:p>
    <w:p>
      <w:r>
        <w:t xml:space="preserve">1.3 仓管员的管理</w:t>
      </w:r>
    </w:p>
    <w:p>
      <w:r>
        <w:t xml:space="preserve">1.3.1 当店负责人及主管经理直接对仓库工作管理，总公司仓库实施监督管理。</w:t>
      </w:r>
    </w:p>
    <w:p>
      <w:r>
        <w:t xml:space="preserve">1.3.2 仓库成员必须相互更换岗位和班次，早班岗位人员每月更换一次，中班、晚班岗位人员根据实际情况更换。</w:t>
      </w:r>
    </w:p>
    <w:p>
      <w:r>
        <w:t xml:space="preserve">1.4 上班时间规定：</w:t>
      </w:r>
    </w:p>
    <w:p>
      <w:r>
        <w:t xml:space="preserve">早班：10：00—18 ：00</w:t>
      </w:r>
    </w:p>
    <w:p>
      <w:r>
        <w:t xml:space="preserve">88</w:t>
      </w:r>
    </w:p>
    <w:p>
      <w:r>
        <w:t xml:space="preserve">No.88 Bar 中国搜浩[Show House]娱乐管理有限公司 内部资料 禁止泄漏中班：14：00—22：00晚班：22：00—收市注： 仓管员早班定为星期天休息；其他仓管员星期六要排休 1 人仓管员其它时间排休时：</w:t>
      </w:r>
    </w:p>
    <w:p>
      <w:r>
        <w:t xml:space="preserve">早班改为：10：00—12：00 14：00—21：00</w:t>
      </w:r>
    </w:p>
    <w:p>
      <w:r>
        <w:t xml:space="preserve">晚班改为：21：00—收市</w:t>
      </w:r>
    </w:p>
    <w:p>
      <w:r>
        <w:t xml:space="preserve">1.5 仓管员早班工作程序及内容</w:t>
      </w:r>
    </w:p>
    <w:p>
      <w:r>
        <w:t xml:space="preserve">1.5.1 每日配合财务按要求做好核单工作，并于 14：00 之前把吧台盘点应用单据交到仓库。核单工作由会计组织负责，如核单工作出现问题（如漏单、错单等），由会计出面与楼面沟通解决。星期六、星期天休息不核单（仓库可先做帐），星期一补核上周六、周日的单据。</w:t>
      </w:r>
    </w:p>
    <w:p>
      <w:r>
        <w:t xml:space="preserve">1.5.2 14：00---16：00 验收厨部用料及新进水果，认真检查物品的质量；</w:t>
      </w:r>
    </w:p>
    <w:p>
      <w:r>
        <w:t xml:space="preserve">1.5.3 仓库、吧台统计完吧台联之后，由早班仓管员交回财务会计，由会计订好四联单。</w:t>
      </w:r>
    </w:p>
    <w:p>
      <w:r>
        <w:t xml:space="preserve">1.5.4 每月统计各宿舍的水电用量并登记，月底盘点宿舍固定资产。</w:t>
      </w:r>
    </w:p>
    <w:p>
      <w:r>
        <w:t xml:space="preserve">1.5.5 每十天进行一次批发市场调查，调查的结果一式三份，一份给仓库主管经89</w:t>
      </w:r>
    </w:p>
    <w:p>
      <w:r>
        <w:t xml:space="preserve">No.88 Bar 中国搜浩[Show House]娱乐管理有限公司 内部资料 禁止泄漏理，一份传到总公司，一份仓库员留底。 根据批发市场调查结果，配合主管经理与供应商确定供货价格。市场调查表见附件 7</w:t>
      </w:r>
    </w:p>
    <w:p>
      <w:r>
        <w:t xml:space="preserve">1.6 仓管员中班工作程序及内容</w:t>
      </w:r>
    </w:p>
    <w:p>
      <w:r>
        <w:t xml:space="preserve">重点：主要负责当天酒水进货的验收及昨日销量的统计。</w:t>
      </w:r>
    </w:p>
    <w:p>
      <w:r>
        <w:t xml:space="preserve">1.6.1 在仓库内做好前一天吧台酒水销量、客人存取的统计，并与吧台对数，出现出入要及时查正。</w:t>
      </w:r>
    </w:p>
    <w:p>
      <w:r>
        <w:t xml:space="preserve">1.6.2 了解酒水备货情况并验收入库；</w:t>
      </w:r>
    </w:p>
    <w:p>
      <w:r>
        <w:t xml:space="preserve">1.6.3 了解厨部及仓库备货情况，督促采购做好补货及货品的验收，并做好登记；</w:t>
      </w:r>
    </w:p>
    <w:p>
      <w:r>
        <w:t xml:space="preserve">1.6.4 协助各部门的领货并做好当日入库酒水及易耗品的进账；</w:t>
      </w:r>
    </w:p>
    <w:p>
      <w:r>
        <w:t xml:space="preserve">1.6.5 按规定程序与吧台共同清理存酒库内的过期存酒；</w:t>
      </w:r>
    </w:p>
    <w:p>
      <w:r>
        <w:t xml:space="preserve">1.6.6 整理仓库物品摆放整齐，清理垃圾做好卫生：</w:t>
      </w:r>
    </w:p>
    <w:p>
      <w:r>
        <w:t xml:space="preserve">1.6.7 做好工作交接后方可下班。</w:t>
      </w:r>
    </w:p>
    <w:p>
      <w:r>
        <w:t xml:space="preserve">注：遇早班仓管员休息，中班在做好自己工作的同时并做好早班工作。</w:t>
      </w:r>
    </w:p>
    <w:p>
      <w:r>
        <w:t xml:space="preserve">1.7 仓管员晚班工作程序</w:t>
      </w:r>
    </w:p>
    <w:p>
      <w:r>
        <w:t xml:space="preserve">重点：主要负责仓库当天所有入库出库的电脑输入、账本的核对及盘点。</w:t>
      </w:r>
    </w:p>
    <w:p>
      <w:r>
        <w:t xml:space="preserve">1.7.1 协助吧台后期的领货；</w:t>
      </w:r>
    </w:p>
    <w:p>
      <w:r>
        <w:t xml:space="preserve">90</w:t>
      </w:r>
    </w:p>
    <w:p>
      <w:r>
        <w:t xml:space="preserve">No.88 Bar 中国搜浩[Show House]娱乐管理有限公司 内部资料 禁止泄漏</w:t>
      </w:r>
    </w:p>
    <w:p>
      <w:r>
        <w:t xml:space="preserve">1.7.2 昨日酒水销量、客人存取记录、出入库的数据，白天领的物品输进电脑并减账；</w:t>
      </w:r>
    </w:p>
    <w:p>
      <w:r>
        <w:t xml:space="preserve">1.7.3 统计吧台当天中途补货量及开出库单并减账；</w:t>
      </w:r>
    </w:p>
    <w:p>
      <w:r>
        <w:t xml:space="preserve">1.7.4 登记当日客人所有存酒；</w:t>
      </w:r>
    </w:p>
    <w:p>
      <w:r>
        <w:t xml:space="preserve">1.7.5 盘点售后的吧台酒水及仓库的酒水；1.7.6 做次日酒水备货计划及易耗品的申购</w:t>
      </w:r>
    </w:p>
    <w:p>
      <w:r>
        <w:t xml:space="preserve">1.7.7 把当天的出、入库单整理于次日上交财务；</w:t>
      </w:r>
    </w:p>
    <w:p>
      <w:r>
        <w:t xml:space="preserve">1.7.8 清理垃圾，做好卫生：</w:t>
      </w:r>
    </w:p>
    <w:p>
      <w:r>
        <w:t xml:space="preserve">1.7.9 检查电源关闭情况及有无异常后方可下班。</w:t>
      </w:r>
    </w:p>
    <w:p>
      <w:r>
        <w:t xml:space="preserve">2.安全管理规定</w:t>
      </w:r>
    </w:p>
    <w:p>
      <w:r>
        <w:t xml:space="preserve">2.1 仓库非因工作不得进入仓库。</w:t>
      </w:r>
    </w:p>
    <w:p>
      <w:r>
        <w:t xml:space="preserve">2.2 仓库内不准会客、不准带人到仓库参观。</w:t>
      </w:r>
    </w:p>
    <w:p>
      <w:r>
        <w:t xml:space="preserve">2.3 仓管员有事需离开仓库，务必要锁好门，不得让他人代看。</w:t>
      </w:r>
    </w:p>
    <w:p>
      <w:r>
        <w:t xml:space="preserve">2.4 仓管员不允许替私人保管物品，也不得擅自答应未经领导同意的其它部门存放物品。</w:t>
      </w:r>
    </w:p>
    <w:p>
      <w:r>
        <w:t xml:space="preserve">2.5 任何人员除验收所需外，不准试吃、试用仓库物品。</w:t>
      </w:r>
    </w:p>
    <w:p>
      <w:r>
        <w:t xml:space="preserve">91</w:t>
      </w:r>
    </w:p>
    <w:p>
      <w:r>
        <w:t xml:space="preserve">No.88 Bar 中国搜浩[Show House]娱乐管理有限公司 内部资料 禁止泄漏</w:t>
      </w:r>
    </w:p>
    <w:p>
      <w:r>
        <w:t xml:space="preserve">2.6 仓库范围内不准生火、不准堆放易燃易爆物品。</w:t>
      </w:r>
    </w:p>
    <w:p>
      <w:r>
        <w:t xml:space="preserve">2.7 不得带火种进入仓库。</w:t>
      </w:r>
    </w:p>
    <w:p>
      <w:r>
        <w:t xml:space="preserve">2.8 仓管员应定期检查防火设施的使用实效，并作好防火工作。</w:t>
      </w:r>
    </w:p>
    <w:p>
      <w:r>
        <w:t xml:space="preserve">2.9 仓管员应定期做灭鼠工作。</w:t>
      </w:r>
    </w:p>
    <w:p>
      <w:r>
        <w:t xml:space="preserve">2.10 仓管员下班之前需检查并关好所有电源方可离开。</w:t>
      </w:r>
    </w:p>
    <w:p>
      <w:r>
        <w:t xml:space="preserve">3.物品申购操作规定</w:t>
      </w:r>
    </w:p>
    <w:p>
      <w:r>
        <w:t xml:space="preserve">3.1 当店一般物品申购的操作规定。</w:t>
      </w:r>
    </w:p>
    <w:p>
      <w:r>
        <w:t xml:space="preserve">3.1.1 各部门需申购物品，在申购单上登记并签字。</w:t>
      </w:r>
    </w:p>
    <w:p>
      <w:r>
        <w:t xml:space="preserve">3.1.2 值班仓管员将申购单交给店主管经理签字（如非常规营业物品或者贵重物品需给店最高负责人签字） 。</w:t>
      </w:r>
    </w:p>
    <w:p>
      <w:r>
        <w:t xml:space="preserve">3.1.3 申购单一式两份，一份仓库留底，一份交给店采购员。所有物质采购均由采购员完成。</w:t>
      </w:r>
    </w:p>
    <w:p>
      <w:r>
        <w:t xml:space="preserve">3.2 向总公司申购物品的操作。见附件 1：《 向总公司申购物品操作流程》</w:t>
      </w:r>
    </w:p>
    <w:p>
      <w:r>
        <w:t xml:space="preserve">4. 物品入库规定</w:t>
      </w:r>
    </w:p>
    <w:p>
      <w:r>
        <w:t xml:space="preserve">4.1 仓管员对采购员购回的物品无论多少、大小都要进行检验核对，如：申购单、发票与实物的名称、规格、型号、数量是否相符等，核对合格后方可入库。并92</w:t>
      </w:r>
    </w:p>
    <w:p>
      <w:r>
        <w:t xml:space="preserve">No.88 Bar 中国搜浩[Show House]娱乐管理有限公司 内部资料 禁止泄漏按《入库操作及注意细项》（附件 2）完成入库工作。</w:t>
      </w:r>
    </w:p>
    <w:p>
      <w:r>
        <w:t xml:space="preserve">4.2 对购进的食品、原材料、油味料不鲜不收，味道不正不收，质量不好不签收。</w:t>
      </w:r>
    </w:p>
    <w:p>
      <w:r>
        <w:t xml:space="preserve">4.3 外地回的货物如有破损，要及时报告主管经理。需报损的一定要开破损单经理签字方可丢弃，破损的数量一定要报给发货供应方。</w:t>
      </w:r>
    </w:p>
    <w:p>
      <w:r>
        <w:t xml:space="preserve">4.4 验收后，要根据发票上列出各种物品名称、规格、型号、单价、单位、数量、和金额进行入库流水帐登记。再把数据存入电脑。</w:t>
      </w:r>
    </w:p>
    <w:p>
      <w:r>
        <w:t xml:space="preserve">4.5 仓库物料如有损失、贬值、报损、盘盈、盘亏应及时报告给财务部，分析原因查明责任，按规定办理报批手续，一律不得擅自处理。否则据情扣分处理。</w:t>
      </w:r>
    </w:p>
    <w:p>
      <w:r>
        <w:t xml:space="preserve">4.6 仓管员收到任何邮件或信件之类的物品，不得私自打开，要上交经理由经理通知当事人领取</w:t>
      </w:r>
    </w:p>
    <w:p>
      <w:r>
        <w:t xml:space="preserve">4.7 所有入库单、帐本保留 2 年后方可销毁。</w:t>
      </w:r>
    </w:p>
    <w:p>
      <w:r>
        <w:t xml:space="preserve">5.入库存放</w:t>
      </w:r>
    </w:p>
    <w:p>
      <w:r>
        <w:t xml:space="preserve">5.1 验收后的物料，除直接调拔或直接用料外，一律要进仓库保管。</w:t>
      </w:r>
    </w:p>
    <w:p>
      <w:r>
        <w:t xml:space="preserve">5.2 进仓库的物品一律按固定位置摆放。</w:t>
      </w:r>
    </w:p>
    <w:p>
      <w:r>
        <w:t xml:space="preserve">5.3 堆放要有条有理注意美观，不能挤压的物品要平放在货架上。</w:t>
      </w:r>
    </w:p>
    <w:p>
      <w:r>
        <w:t xml:space="preserve">5.4 凡库存的物品要贴上品名标签，做到一目了然。</w:t>
      </w:r>
    </w:p>
    <w:p>
      <w:r>
        <w:t xml:space="preserve">93</w:t>
      </w:r>
    </w:p>
    <w:p>
      <w:r>
        <w:t xml:space="preserve">No.88 Bar 中国搜浩[Show House]娱乐管理有限公司 内部资料 禁止泄漏</w:t>
      </w:r>
    </w:p>
    <w:p>
      <w:r>
        <w:t xml:space="preserve">5.5 对库存物品要勤于检查，防虫蛀、腐烂变质，将物质的耗损降到最低限度。</w:t>
      </w:r>
    </w:p>
    <w:p>
      <w:r>
        <w:t xml:space="preserve">6.各部门领物、仓库出库操作</w:t>
      </w:r>
    </w:p>
    <w:p>
      <w:r>
        <w:t xml:space="preserve">6.1 各部门必须在规定的时间里安排专人领物，领物时间表见附件 3《各部门领物时间表》。特殊情况需经理同意。</w:t>
      </w:r>
    </w:p>
    <w:p>
      <w:r>
        <w:t xml:space="preserve">6.2 领货人员要在仓库建立的出库本上进行登记，仓管员按登记内容发货。一个星期撕一次单给对方（吧台酒水操作另见下段）。</w:t>
      </w:r>
    </w:p>
    <w:p>
      <w:r>
        <w:t xml:space="preserve">6.3 发货时按物品先进先出的原则发放。</w:t>
      </w:r>
    </w:p>
    <w:p>
      <w:r>
        <w:t xml:space="preserve">6.4 工具类领物遵循以旧换新的原则，易耗品除外。</w:t>
      </w:r>
    </w:p>
    <w:p>
      <w:r>
        <w:t xml:space="preserve">6.5 领物必须由仓管员拿货给对方，领物人不得私自拿货。</w:t>
      </w:r>
    </w:p>
    <w:p>
      <w:r>
        <w:t xml:space="preserve">6.6 吧台领酒水操作：</w:t>
      </w:r>
    </w:p>
    <w:p>
      <w:r>
        <w:t xml:space="preserve">6.6.1 吧员到仓库领酒水，在酒水领物本上登记，仓管员确认签字。（单支洋酒的领货由仓管员拿给吧员，整件酒水由吧员自己拿，仓管员监督）。</w:t>
      </w:r>
    </w:p>
    <w:p>
      <w:r>
        <w:t xml:space="preserve">6.6.2 收市前仓管员整理当天的酒水领物本并开好出库单，由吧台领班或指定人员签字确认，第一联仓库存根，第二联交财务，第三联交给吧台 。</w:t>
      </w:r>
    </w:p>
    <w:p>
      <w:r>
        <w:t xml:space="preserve">6.7 吧台小吃操作：</w:t>
      </w:r>
    </w:p>
    <w:p>
      <w:r>
        <w:t xml:space="preserve">6.7.1 吧台领小吃每次要整件领，但用不完可暂放仓库。</w:t>
      </w:r>
    </w:p>
    <w:p>
      <w:r>
        <w:t xml:space="preserve">94</w:t>
      </w:r>
    </w:p>
    <w:p>
      <w:r>
        <w:t xml:space="preserve">No.88 Bar 中国搜浩[Show House]娱乐管理有限公司 内部资料 禁止泄漏</w:t>
      </w:r>
    </w:p>
    <w:p>
      <w:r>
        <w:t xml:space="preserve">6.7.2 吧台小吃的领物单也要交一联给财务。</w:t>
      </w:r>
    </w:p>
    <w:p>
      <w:r>
        <w:t xml:space="preserve">6.8 易耗品属要盘点的开出库单时分开开，并交一联给财务，其它不在盘点范围内的不用上交财务。</w:t>
      </w:r>
    </w:p>
    <w:p>
      <w:r>
        <w:t xml:space="preserve">6.9 工衣领用操作见附见 4：《工衣发放及回收规定》。</w:t>
      </w:r>
    </w:p>
    <w:p>
      <w:r>
        <w:t xml:space="preserve">6.10 所有出库单保留 1 年后方可销毁。</w:t>
      </w:r>
    </w:p>
    <w:p>
      <w:r>
        <w:t xml:space="preserve">7.调拔物资操作</w:t>
      </w:r>
    </w:p>
    <w:p>
      <w:r>
        <w:t xml:space="preserve">7.1 各店要外调物资需请示店负责人，同意后根据物资品名，数量、型号、单价开好调拔单，调拔单需有仓管员、当店主管经理、会计三人签字后方可交由采购员发货。调拔单一式四联，一联仓库留底，一联上交财务，两联随货发给收货方。</w:t>
      </w:r>
    </w:p>
    <w:p>
      <w:r>
        <w:t xml:space="preserve">7.2 调拔物资时要电话通知收货方说明调拔物资的品名、数量。</w:t>
      </w:r>
    </w:p>
    <w:p>
      <w:r>
        <w:t xml:space="preserve">7.3 采购员及时跟进所发物品，确保物品安全到达收货方。</w:t>
      </w:r>
    </w:p>
    <w:p>
      <w:r>
        <w:t xml:space="preserve">8.盘点</w:t>
      </w:r>
    </w:p>
    <w:p>
      <w:r>
        <w:t xml:space="preserve">8.1 每月月底盘点项目有：</w:t>
      </w:r>
    </w:p>
    <w:p>
      <w:r>
        <w:t xml:space="preserve">A 仓库酒水、仓库库存酒、仓库杯具、仓库易耗品及小吃、仓库调料</w:t>
      </w:r>
    </w:p>
    <w:p>
      <w:r>
        <w:t xml:space="preserve">B 吧台酒水及调酒用的散酒、吧台杯具</w:t>
      </w:r>
    </w:p>
    <w:p>
      <w:r>
        <w:t xml:space="preserve">95</w:t>
      </w:r>
    </w:p>
    <w:p>
      <w:r>
        <w:t xml:space="preserve">No.88 Bar 中国搜浩[Show House]娱乐管理有限公司 内部资料 禁止泄漏C 楼面杯具、用品D 厨房餐具、厨房用料E 工程部工具F 固定资产（楼面、宿舍、厨部、吧台、工程部、办公室、仓库）J 工衣</w:t>
      </w:r>
    </w:p>
    <w:p>
      <w:r>
        <w:t xml:space="preserve">8.2 月底盘点表一式三份，一份上交财务，一份仓库保管，一份相关部门留底。盘点报告表必须有相关人员的签字,格式见：附件 6《盘点报表总汇》。</w:t>
      </w:r>
    </w:p>
    <w:p>
      <w:r>
        <w:t xml:space="preserve">8.3 仓库的酒水要求每日小盘点（不用做账，只盘实物与帐本是否相符即可）、月底大盘点并做报表。其它仓库物品只需月底盘点。月底参与盘点仓库酒水、物品人员是：仓管员、会计 2 人</w:t>
      </w:r>
    </w:p>
    <w:p>
      <w:r>
        <w:t xml:space="preserve">8.4 吧台酒水、当日客人存酒，此项除月底盘点外，还须每日收市前盘点（吧员与仓管员分别盘点，双方核对），盘点要准确无误，确认后双方签字。次日吧台做报表，仓库审核。报表一式两份，吧台、仓库各留一份。其它只需月底盘点。盘点人是：吧员、仓管员、会计 共 3 人。 吧台报表如有出入，需赔偿。赔偿见附件 5《吧台、仓库酒水赔偿制度》。</w:t>
      </w:r>
    </w:p>
    <w:p>
      <w:r>
        <w:t xml:space="preserve">8.5 楼面杯具及用品月底盘点人员有：楼面领班、仓管员 共 2 人。</w:t>
      </w:r>
    </w:p>
    <w:p>
      <w:r>
        <w:t xml:space="preserve">96</w:t>
      </w:r>
    </w:p>
    <w:p>
      <w:r>
        <w:t xml:space="preserve">No.88 Bar 中国搜浩[Show House]娱乐管理有限公司 内部资料 禁止泄漏</w:t>
      </w:r>
    </w:p>
    <w:p>
      <w:r>
        <w:t xml:space="preserve">8.6 厨房餐具、用料盘点 餐具盘点人是：厨部主管、仓管员 共 2 人 用料盘点人是：厨部主管、会计 共 2 人。</w:t>
      </w:r>
    </w:p>
    <w:p>
      <w:r>
        <w:t xml:space="preserve">8.7 工程部工具盘点，盘点人：工程部主管、仓库人员 共 2 人。</w:t>
      </w:r>
    </w:p>
    <w:p>
      <w:r>
        <w:t xml:space="preserve">8.8 固定资产盘点人是：仓管员、会计、部门负责人 共 3 人。固定资产除宿舍需每月盘点外，其它项目为三个月盘点一次</w:t>
      </w:r>
    </w:p>
    <w:p>
      <w:r>
        <w:t xml:space="preserve">8.9 各盘点报表要永入保存，不得销毁。</w:t>
      </w:r>
    </w:p>
    <w:p>
      <w:r>
        <w:t xml:space="preserve">8.10 仓管员禁止弄虚作假编造数据，一经发现立即开除。</w:t>
      </w:r>
    </w:p>
    <w:p>
      <w:r>
        <w:t xml:space="preserve">9.吧台帐目、酒水管理条例</w:t>
      </w:r>
    </w:p>
    <w:p>
      <w:r>
        <w:t xml:space="preserve">9.1 吧台每日帐目报表均由 A 班吧员完成仓管员核实。</w:t>
      </w:r>
    </w:p>
    <w:p>
      <w:r>
        <w:t xml:space="preserve">9.2 A 班吧员负责吧员当日酒水货品的领用，(最好一次性备够)。</w:t>
      </w:r>
    </w:p>
    <w:p>
      <w:r>
        <w:t xml:space="preserve">9.3 B 班吧员堆放饮料时，要注意新旧饮料分开堆放，旧的先出品， 避免出现饮料过期现象。</w:t>
      </w:r>
    </w:p>
    <w:p>
      <w:r>
        <w:t xml:space="preserve">9.4 每天由 B 班吧员与仓管员共同把已过期的存酒回收仓库并做详细登记。</w:t>
      </w:r>
    </w:p>
    <w:p>
      <w:r>
        <w:t xml:space="preserve">9.5 所有存、取酒卡均由仓库保管，有疑问时可与仓管员一同核实。</w:t>
      </w:r>
    </w:p>
    <w:p>
      <w:r>
        <w:t xml:space="preserve">9.6 早班吧员必须和早班的仓管员核对统计好的酒水销量及每日存酒饮料、啤酒数,若有数据不符双方进行核查.。</w:t>
      </w:r>
    </w:p>
    <w:p>
      <w:r>
        <w:t xml:space="preserve">97</w:t>
      </w:r>
    </w:p>
    <w:p>
      <w:r>
        <w:t xml:space="preserve">No.88 Bar 中国搜浩[Show House]娱乐管理有限公司 内部资料 禁止泄漏</w:t>
      </w:r>
    </w:p>
    <w:p>
      <w:r>
        <w:t xml:space="preserve">9.7 每日收市后，值班吧员与仓管员分别登记当日客人存酒，并对数确保无误.次日早班仓管员把昨日取酒内容登记到存取酒表格，吧员进行核实并签字。</w:t>
      </w:r>
    </w:p>
    <w:p>
      <w:r>
        <w:t xml:space="preserve">9.8 吧员非业务需要禁止进入仓库。</w:t>
      </w:r>
    </w:p>
    <w:p>
      <w:r>
        <w:t xml:space="preserve">9.10 酒水货品一经出库，不得无故退库，若需退库，须经理同意方可。</w:t>
      </w:r>
    </w:p>
    <w:p>
      <w:r>
        <w:t xml:space="preserve">9.11 凡无卡取酒、取过期酒水需经理同意并签名后方可出库。</w:t>
      </w:r>
    </w:p>
    <w:p>
      <w:r>
        <w:t xml:space="preserve">9.12 吧台每日报表必须如实填写，如有疑问当天查明。</w:t>
      </w:r>
    </w:p>
    <w:p>
      <w:r>
        <w:t xml:space="preserve">9.13 仓库、吧台物品（酒水、饮料、纸巾、火机、CD……）概不外借,如有特殊情况，需店最高负责人同意 。内部营业所需征得经理同意后可以借出。</w:t>
      </w:r>
    </w:p>
    <w:p>
      <w:r>
        <w:t xml:space="preserve">9.14 吧员发存酒时，存酒卡一定要盖上个人专用章或签字，如经发现发了酒却没盖章的作扣分处理。</w:t>
      </w:r>
    </w:p>
    <w:p>
      <w:r>
        <w:t xml:space="preserve">9.15 吧员在存、取酒时应认真核对酒卡上内容方可出品，一旦出错责任由当事人承担。</w:t>
      </w:r>
    </w:p>
    <w:p>
      <w:r>
        <w:t xml:space="preserve">9.16 收市时所有饮料封箱处理，A 班上班时如有发现拆封或漏封及时直接上报经理进一步查实。</w:t>
      </w:r>
    </w:p>
    <w:p>
      <w:r>
        <w:t xml:space="preserve">10. 存酒、取酒及存酒卡的操作细项及规定</w:t>
      </w:r>
    </w:p>
    <w:p>
      <w:r>
        <w:t xml:space="preserve">10.1 洋酒存酒</w:t>
      </w:r>
    </w:p>
    <w:p>
      <w:r>
        <w:t xml:space="preserve">98</w:t>
      </w:r>
    </w:p>
    <w:p>
      <w:r>
        <w:t xml:space="preserve">No.88 Bar 中国搜浩[Show House]娱乐管理有限公司 内部资料 禁止泄漏</w:t>
      </w:r>
    </w:p>
    <w:p>
      <w:r>
        <w:t xml:space="preserve">10.1.1 未过期洋酒存酒的操作 需备：存取酒登记表、电脑存取酒登记表。</w:t>
      </w:r>
    </w:p>
    <w:p>
      <w:r>
        <w:t xml:space="preserve">10.1.1.1 有效期内的存酒放于吧台，仓库及吧台于当日收市前登记当日存酒内容（ 按存酒卡上的内容登记到表格上）。</w:t>
      </w:r>
    </w:p>
    <w:p>
      <w:r>
        <w:t xml:space="preserve">10.1.1.2 收市前整理当天存当天取的取酒卡并登记到表格上，（当天作废卡也登记），如发现卡号空的现象，记下交接给早班的仓管次日查实。如确有卡号空则即上报经理处。</w:t>
      </w:r>
    </w:p>
    <w:p>
      <w:r>
        <w:t xml:space="preserve">10.1.1.3 次日晚班仓管把昨日的存酒及取酒内容输入电脑。</w:t>
      </w:r>
    </w:p>
    <w:p>
      <w:r>
        <w:t xml:space="preserve">10.1.2 过期存酒的操作</w:t>
      </w:r>
    </w:p>
    <w:p>
      <w:r>
        <w:t xml:space="preserve">需备：过期回收酒登记本、存酒柜。</w:t>
      </w:r>
    </w:p>
    <w:p>
      <w:r>
        <w:t xml:space="preserve">10.1.2.1 吧员每日清点过期存酒放到仓库并登记，仓管核实签字，放入存酒柜。</w:t>
      </w:r>
    </w:p>
    <w:p>
      <w:r>
        <w:t xml:space="preserve">10.1.2.2 按各店情况定期把入库的酒灌装成瓶（仓管与吧台领班共同完成，经理监督），隔开放好（开过的和未开过的分开放）。</w:t>
      </w:r>
    </w:p>
    <w:p>
      <w:r>
        <w:t xml:space="preserve">10.1.2.3 入库的过期存酒同样要按卡号登记到存取酒表格上，注明“过期回收”。</w:t>
      </w:r>
    </w:p>
    <w:p>
      <w:r>
        <w:t xml:space="preserve">10.1.2.4 灌好整支的过期酒(统称库存酒)，开好入库单，单面要有仓管员、吧台主管、经理签字。入库单一式三联，一联仓库留底，一联交财务、一联给吧台。</w:t>
      </w:r>
    </w:p>
    <w:p>
      <w:r>
        <w:t xml:space="preserve">10.1.2.5 存酒柜统一放两把锁，管仓库经理负责保管其中一把锁的钥匙99</w:t>
      </w:r>
    </w:p>
    <w:p>
      <w:r>
        <w:t xml:space="preserve">No.88 Bar 中国搜浩[Show House]娱乐管理有限公司 内部资料 禁止泄漏</w:t>
      </w:r>
    </w:p>
    <w:p>
      <w:r>
        <w:t xml:space="preserve">10.2 啤酒、饮料存酒的操作</w:t>
      </w:r>
    </w:p>
    <w:p>
      <w:r>
        <w:t xml:space="preserve">10.2.1 啤酒、饮料都存放在吧台，与其它同类酒放在一起。</w:t>
      </w:r>
    </w:p>
    <w:p>
      <w:r>
        <w:t xml:space="preserve">10.2.2 盘点时存的啤酒、饮料与吧台库存啤酒、饮料在一起盘点，做帐时再给予注明。</w:t>
      </w:r>
    </w:p>
    <w:p>
      <w:r>
        <w:t xml:space="preserve">10.3 取酒的操作</w:t>
      </w:r>
    </w:p>
    <w:p>
      <w:r>
        <w:t xml:space="preserve">10.3.1 有效期内取酒。取酒必须要找出存酒卡并与取酒卡核对无误签字盖章后方可取出。洋酒类存酒卡在吧台可找到，单独的啤酒和饮料存酒卡要到仓库找出，两张卡缺一不可。</w:t>
      </w:r>
    </w:p>
    <w:p>
      <w:r>
        <w:t xml:space="preserve">10.3.2 洋酒过期取酒。征得店负责人同意并在取酒卡上签字后由吧员拿酒卡到仓库领取。如此酒未经灌装，吧员在回收过期酒登记本上登记并经店负责人签字，取消此酒的入库。如此酒已灌装入库，不可取酒。</w:t>
      </w:r>
    </w:p>
    <w:p>
      <w:r>
        <w:t xml:space="preserve">10.3.3 啤酒、饮料过期取酒。征得经理同意后，经理在取酒卡上签字，吧员直接在吧台内出酒。</w:t>
      </w:r>
    </w:p>
    <w:p>
      <w:r>
        <w:t xml:space="preserve">10.4 存酒卡的操作</w:t>
      </w:r>
    </w:p>
    <w:p>
      <w:r>
        <w:t xml:space="preserve">10.4.1 存酒卡统一由仓库保管</w:t>
      </w:r>
    </w:p>
    <w:p>
      <w:r>
        <w:t xml:space="preserve">10.4.2 存酒卡的单张发放由收银完成，领卡人必需在登记表上签字。仓库提供存100</w:t>
      </w:r>
    </w:p>
    <w:p>
      <w:r>
        <w:t xml:space="preserve">No.88 Bar 中国搜浩[Show House]娱乐管理有限公司 内部资料 禁止泄漏酒卡及存酒卡领取的登记表格。</w:t>
      </w:r>
    </w:p>
    <w:p>
      <w:r>
        <w:t xml:space="preserve">10.4.3 登记完的取酒卡及过期回收酒卡要贴上日期并整理放好，半年之后方可在经理监督下销毁。</w:t>
      </w:r>
    </w:p>
    <w:p>
      <w:r>
        <w:t xml:space="preserve">向总公司申购物品操作流程</w:t>
      </w:r>
    </w:p>
    <w:p>
      <w:r>
        <w:t xml:space="preserve">→ →</w:t>
      </w:r>
    </w:p>
    <w:p>
      <w:r>
        <w:t xml:space="preserve">→ → →</w:t>
      </w:r>
    </w:p>
    <w:p>
      <w:r>
        <w:t xml:space="preserve">101</w:t>
      </w:r>
    </w:p>
    <w:p>
      <w:r>
        <w:t xml:space="preserve">店仓库开好申购单，经理签字</w:t>
      </w:r>
    </w:p>
    <w:p>
      <w:r>
        <w:t xml:space="preserve">仓库把申购单交给店采购</w:t>
      </w:r>
    </w:p>
    <w:p>
      <w:r>
        <w:t xml:space="preserve">店采购把申购单传真</w:t>
      </w:r>
    </w:p>
    <w:p>
      <w:r>
        <w:t xml:space="preserve">给总公司仓库</w:t>
      </w:r>
    </w:p>
    <w:p>
      <w:r>
        <w:t xml:space="preserve">总公司采购部根据申购</w:t>
      </w:r>
    </w:p>
    <w:p>
      <w:r>
        <w:t xml:space="preserve">内容开好调拨单传给店</w:t>
      </w:r>
    </w:p>
    <w:p>
      <w:r>
        <w:t xml:space="preserve">采购</w:t>
      </w:r>
    </w:p>
    <w:p>
      <w:r>
        <w:t xml:space="preserve">店采购拿到调拔单到财务</w:t>
      </w:r>
    </w:p>
    <w:p>
      <w:r>
        <w:t xml:space="preserve">处借款</w:t>
      </w:r>
    </w:p>
    <w:p>
      <w:r>
        <w:t xml:space="preserve">由财务打款（款项指定</w:t>
      </w:r>
    </w:p>
    <w:p>
      <w:r>
        <w:t xml:space="preserve">打到总公司财务帐号）</w:t>
      </w:r>
    </w:p>
    <w:p>
      <w:r>
        <w:t xml:space="preserve">调拔单采购保存</w:t>
      </w:r>
    </w:p>
    <w:p>
      <w:r>
        <w:t xml:space="preserve">货款汇到总公司后，</w:t>
      </w:r>
    </w:p>
    <w:p>
      <w:r>
        <w:t xml:space="preserve">总公司仓库发货</w:t>
      </w:r>
    </w:p>
    <w:p>
      <w:r>
        <w:t xml:space="preserve">货到申购店，店仓库检验无误</w:t>
      </w:r>
    </w:p>
    <w:p>
      <w:r>
        <w:t xml:space="preserve">后在原始调拔单上签字，采购</w:t>
      </w:r>
    </w:p>
    <w:p>
      <w:r>
        <w:t xml:space="preserve">请款制单（仅限凭原始货单），</w:t>
      </w:r>
    </w:p>
    <w:p>
      <w:r>
        <w:t xml:space="preserve">给店负责人签字</w:t>
      </w:r>
    </w:p>
    <w:p>
      <w:r>
        <w:t xml:space="preserve">采购将审核无误的请款</w:t>
      </w:r>
    </w:p>
    <w:p>
      <w:r>
        <w:t xml:space="preserve">单交到财务处冲掉借条</w:t>
      </w:r>
    </w:p>
    <w:p>
      <w:r>
        <w:t xml:space="preserve">No.88 Bar 中国搜浩[Show House]娱乐管理有限公司 内部资料 禁止泄漏→ →注：</w:t>
      </w:r>
    </w:p>
    <w:p>
      <w:r>
        <w:t xml:space="preserve">1. 各店向总公司的申购单需在 6 号之前传到总公司，总公司 6 号之后不再接收申购单（突发事件需申购除外）。</w:t>
      </w:r>
    </w:p>
    <w:p>
      <w:r>
        <w:t xml:space="preserve">2. 总公司在 9 号之前传调拔单到各店，各店需在 15 号之前汇足款到总公司。如不在规定时间段里操作，后果自负。</w:t>
      </w:r>
    </w:p>
    <w:p>
      <w:r>
        <w:t xml:space="preserve">3. 传真过去的调拔单仅做采购借款凭证，不能报帐。报帐只能凭调拔单的原件。</w:t>
      </w:r>
    </w:p>
    <w:p>
      <w:r>
        <w:t xml:space="preserve">4. 调拔单原件将与货物一起发往申购店，或以快递方式发往申购店。</w:t>
      </w:r>
    </w:p>
    <w:p>
      <w:r>
        <w:t xml:space="preserve">入库操作及注意细项</w:t>
      </w:r>
    </w:p>
    <w:p>
      <w:r>
        <w:t xml:space="preserve">一、酒水入库（专指酒商送货）</w:t>
      </w:r>
    </w:p>
    <w:p>
      <w:r>
        <w:t xml:space="preserve">1、酒商送货过来，第一时间是看单验货，检查货物是否有质量问题</w:t>
      </w:r>
    </w:p>
    <w:p>
      <w:r>
        <w:t xml:space="preserve">2、洋酒验收一律要开箱验收，洋酒每箱要求抽 3 支，并看生产日期，啤酒要求抽箱抽支检查，并查看生产日期</w:t>
      </w:r>
    </w:p>
    <w:p>
      <w:r>
        <w:t xml:space="preserve">3、其次对照数量是否与订单计划一致</w:t>
      </w:r>
    </w:p>
    <w:p>
      <w:r>
        <w:t xml:space="preserve">4、然后监督酒商摆放好</w:t>
      </w:r>
    </w:p>
    <w:p>
      <w:r>
        <w:t xml:space="preserve">102</w:t>
      </w:r>
    </w:p>
    <w:p>
      <w:r>
        <w:t xml:space="preserve">No.88 Bar 中国搜浩[Show House]娱乐管理有限公司 内部资料 禁止泄漏</w:t>
      </w:r>
    </w:p>
    <w:p>
      <w:r>
        <w:t xml:space="preserve">5、最后开入库单（开单的同时要看价格是否正确，计算是否有误）</w:t>
      </w:r>
    </w:p>
    <w:p>
      <w:r>
        <w:t xml:space="preserve">6、入库单为三联，第一联仓库存根，第二联交财务，第三联给货商</w:t>
      </w:r>
    </w:p>
    <w:p>
      <w:r>
        <w:t xml:space="preserve">7、交财务联要盖上“会计存查”章，货商联要盖上“报帐联”章。</w:t>
      </w:r>
    </w:p>
    <w:p>
      <w:r>
        <w:t xml:space="preserve">8、酒水要设专门的进出帐本，入库、出库都要及时登帐。</w:t>
      </w:r>
    </w:p>
    <w:p>
      <w:r>
        <w:t xml:space="preserve">二、店采购回货入库</w:t>
      </w:r>
    </w:p>
    <w:p>
      <w:r>
        <w:t xml:space="preserve">1、楼面易耗品</w:t>
      </w:r>
    </w:p>
    <w:p>
      <w:r>
        <w:t xml:space="preserve">1.1 对照申购单，看货单与实物的名称、规格、型号、数量是否相符，所购物品量是否合格等，核对合格后方可在货单上签字。</w:t>
      </w:r>
    </w:p>
    <w:p>
      <w:r>
        <w:t xml:space="preserve">1.2 抄进回货入库本 1.3 输入电脑</w:t>
      </w:r>
    </w:p>
    <w:p>
      <w:r>
        <w:t xml:space="preserve">2、厨房调料</w:t>
      </w:r>
    </w:p>
    <w:p>
      <w:r>
        <w:t xml:space="preserve">2.1 厨房当班人员与仓库人员共同验货，确定数量无误、质量合格，价格无变动，并与申购单数量一致后双方在货单上签字。</w:t>
      </w:r>
    </w:p>
    <w:p>
      <w:r>
        <w:t xml:space="preserve">2.2 如有缺斤短两，货品质量不鲜等情况，仓库有权拒绝在单面上签字，并要求货商退换，严重的可上报店经理。</w:t>
      </w:r>
    </w:p>
    <w:p>
      <w:r>
        <w:t xml:space="preserve">2.3 仓库要密切关注价格的变动，如发现变动要及时查明原因。</w:t>
      </w:r>
    </w:p>
    <w:p>
      <w:r>
        <w:t xml:space="preserve">2.4 仓库把货单抄入入库本，并输入电脑存档。</w:t>
      </w:r>
    </w:p>
    <w:p>
      <w:r>
        <w:t xml:space="preserve">三、货商送货：水果、蔬菜、肉类入库</w:t>
      </w:r>
    </w:p>
    <w:p>
      <w:r>
        <w:t xml:space="preserve">103</w:t>
      </w:r>
    </w:p>
    <w:p>
      <w:r>
        <w:t xml:space="preserve">No.88 Bar 中国搜浩[Show House]娱乐管理有限公司 内部资料 禁止泄漏</w:t>
      </w:r>
    </w:p>
    <w:p>
      <w:r>
        <w:t xml:space="preserve">1.水果是吧台当班人员与仓库当班人员共同验货，蔬菜、肉类是厨部当班人员与仓库当班人员共同验货，确定数量无误、质量合格，价格无变动后双方在货单上签字。</w:t>
      </w:r>
    </w:p>
    <w:p>
      <w:r>
        <w:t xml:space="preserve">2.如有缺斤短两，货品质量不鲜等情况，仓库有权拒绝在单面上签字，并要求货商退换，严重的可上报店经理。仓库要密切关注价格的变动，如发现变动要及时查明原因。</w:t>
      </w:r>
    </w:p>
    <w:p>
      <w:r>
        <w:t xml:space="preserve">3.货商货单一式三联，一联交货商，一联上交财务、一联仓库留底。交财务联要盖上“会计存查”章，货商联要盖上“报帐联”章。</w:t>
      </w:r>
    </w:p>
    <w:p>
      <w:r>
        <w:t xml:space="preserve">4.仓库把底单数据输入电脑。</w:t>
      </w:r>
    </w:p>
    <w:p>
      <w:r>
        <w:t xml:space="preserve">四.外地调拔货物入库</w:t>
      </w:r>
    </w:p>
    <w:p>
      <w:r>
        <w:t xml:space="preserve">1.看调拔单并对照申购单验货，数量无误、质量没问题后在调拔单上签字。如没有申购单的回货物品要补开申购单经店负责人签字同意后方可在调拔单上签字，开入库单。</w:t>
      </w:r>
    </w:p>
    <w:p>
      <w:r>
        <w:t xml:space="preserve">2.验货要求开箱验货，抽样检查。</w:t>
      </w:r>
    </w:p>
    <w:p>
      <w:r>
        <w:t xml:space="preserve">3.货到要通知发货方，如有问题及时跟发货方反馈。</w:t>
      </w:r>
    </w:p>
    <w:p>
      <w:r>
        <w:t xml:space="preserve">4.开入库单时，第一联仓库存根，第二联交财务，第三联交给采购。</w:t>
      </w:r>
    </w:p>
    <w:p>
      <w:r>
        <w:t xml:space="preserve">5.把回货物品输入电脑</w:t>
      </w:r>
    </w:p>
    <w:p>
      <w:r>
        <w:t xml:space="preserve">104</w:t>
      </w:r>
    </w:p>
    <w:p>
      <w:r>
        <w:t xml:space="preserve">No.88 Bar 中国搜浩[Show House]娱乐管理有限公司 内部资料 禁止泄漏</w:t>
      </w:r>
    </w:p>
    <w:p>
      <w:r>
        <w:t xml:space="preserve">五.楼面回收入库</w:t>
      </w:r>
    </w:p>
    <w:p>
      <w:r>
        <w:t xml:space="preserve">1、酒水回收</w:t>
      </w:r>
    </w:p>
    <w:p>
      <w:r>
        <w:t xml:space="preserve">1.1 由值班领班统一拿到仓库，由值班仓管员开酒水回收入库单，注明是楼面回收，值班领班确认签字，入库单单面日期为次日期。入库单一式三联，一联仓库存根，一联交财务，一联楼面保存。</w:t>
      </w:r>
    </w:p>
    <w:p>
      <w:r>
        <w:t xml:space="preserve">1.2 楼面酒水回收于次日由早班吧员领出继续销售</w:t>
      </w:r>
    </w:p>
    <w:p>
      <w:r>
        <w:t xml:space="preserve">2、用具破损回收</w:t>
      </w:r>
    </w:p>
    <w:p>
      <w:r>
        <w:t xml:space="preserve">2.1 以旧换新无法正常使用的回收物，可及时处理</w:t>
      </w:r>
    </w:p>
    <w:p>
      <w:r>
        <w:t xml:space="preserve">2.2 贵重物品破损回收，请示店经理进行处理</w:t>
      </w:r>
    </w:p>
    <w:p>
      <w:r>
        <w:t xml:space="preserve">3、客人遗留物回收</w:t>
      </w:r>
    </w:p>
    <w:p>
      <w:r>
        <w:t xml:space="preserve">3.1 衣物、玩具、饰品、食品类</w:t>
      </w:r>
    </w:p>
    <w:p>
      <w:r>
        <w:t xml:space="preserve">3.1.1 由值班领班回收到仓库</w:t>
      </w:r>
    </w:p>
    <w:p>
      <w:r>
        <w:t xml:space="preserve">3.1.2 登记到楼面回收入库本双方签字</w:t>
      </w:r>
    </w:p>
    <w:p>
      <w:r>
        <w:t xml:space="preserve">3.1.3 预留一个星期，如一星期后客人不来取，则上报经理处，听其安排。仓库要定期两个月清理一次以上客人遗留物，但须经理同意后方可操作。</w:t>
      </w:r>
    </w:p>
    <w:p>
      <w:r>
        <w:t xml:space="preserve">3.2 手机</w:t>
      </w:r>
    </w:p>
    <w:p>
      <w:r>
        <w:t xml:space="preserve">3.2.1 预留 1 个月，如 1 个月后客人不来取，则列好清单，写清型号、数量、新旧程105</w:t>
      </w:r>
    </w:p>
    <w:p>
      <w:r>
        <w:t xml:space="preserve">No.88 Bar 中国搜浩[Show House]娱乐管理有限公司 内部资料 禁止泄漏度，经当店负责人签字确认后上交总公司仓库注：楼面回收物品仓库人员不得私自处理，否则一经发现将严惩不怠各部门领货时间表楼面部：17：00—19：00 （楼面部包括：收银、存包、保洁）领工衣时间：19：00—19：30（须提前一天通知仓库）厨房部：19：00—20：30吧台部：17：30—20：30 22：00—收市仓库部：20：30—21：30 (整理仓库物品)工程部：上班—下班注： 1、以上为各部门开市前的领物备货时间，如不按规定时间领取物品，每次按扣</w:t>
      </w:r>
    </w:p>
    <w:p>
      <w:r>
        <w:t xml:space="preserve">1 分处理，除特殊情况，需经理同意。</w:t>
      </w:r>
    </w:p>
    <w:p>
      <w:r>
        <w:t xml:space="preserve">2、以上领物时间可根据各店实际情况，酌情更改。</w:t>
      </w:r>
    </w:p>
    <w:p>
      <w:r>
        <w:t xml:space="preserve">工衣发放及回收规定</w:t>
      </w:r>
    </w:p>
    <w:p>
      <w:r>
        <w:t xml:space="preserve">工衣的发放规定</w:t>
      </w:r>
    </w:p>
    <w:p>
      <w:r>
        <w:t xml:space="preserve">106</w:t>
      </w:r>
    </w:p>
    <w:p>
      <w:r>
        <w:t xml:space="preserve">No.88 Bar 中国搜浩[Show House]娱乐管理有限公司 内部资料 禁止泄漏</w:t>
      </w:r>
    </w:p>
    <w:p>
      <w:r>
        <w:t xml:space="preserve">→ →</w:t>
      </w:r>
    </w:p>
    <w:p>
      <w:r>
        <w:t xml:space="preserve">工衣的回收规定</w:t>
      </w:r>
    </w:p>
    <w:p>
      <w:r>
        <w:t xml:space="preserve">→ →</w:t>
      </w:r>
    </w:p>
    <w:p>
      <w:r>
        <w:t xml:space="preserve">→</w:t>
      </w:r>
    </w:p>
    <w:p>
      <w:r>
        <w:t xml:space="preserve">备注： 一、 管理工衣所要必备的配件有：1、领物卡 2、电脑工衣账本（见表 1）</w:t>
      </w:r>
    </w:p>
    <w:p>
      <w:r>
        <w:t xml:space="preserve">3、电脑工衣登记表（见表 2）。</w:t>
      </w:r>
    </w:p>
    <w:p>
      <w:r>
        <w:t xml:space="preserve">二、 必须在指定的时间里统一领工衣，有问题可在两日内更换，逾</w:t>
      </w:r>
    </w:p>
    <w:p>
      <w:r>
        <w:t xml:space="preserve">107</w:t>
      </w:r>
    </w:p>
    <w:p>
      <w:r>
        <w:t xml:space="preserve">员工领工衣时让其在</w:t>
      </w:r>
    </w:p>
    <w:p>
      <w:r>
        <w:t xml:space="preserve">领物卡上登记并签字</w:t>
      </w:r>
    </w:p>
    <w:p>
      <w:r>
        <w:t xml:space="preserve">仓库输入电脑工衣表</w:t>
      </w:r>
    </w:p>
    <w:p>
      <w:r>
        <w:t xml:space="preserve">格(姓名.数量.型号)</w:t>
      </w:r>
    </w:p>
    <w:p>
      <w:r>
        <w:t xml:space="preserve">仓 库 输 入 电 脑 帐 本</w:t>
      </w:r>
    </w:p>
    <w:p>
      <w:r>
        <w:t xml:space="preserve">(记总数.型号)</w:t>
      </w:r>
    </w:p>
    <w:p>
      <w:r>
        <w:t xml:space="preserve">仓库收到工衣在领物</w:t>
      </w:r>
    </w:p>
    <w:p>
      <w:r>
        <w:t xml:space="preserve">卡上注明已退工衣型</w:t>
      </w:r>
    </w:p>
    <w:p>
      <w:r>
        <w:t xml:space="preserve">号、数量并签字</w:t>
      </w:r>
    </w:p>
    <w:p>
      <w:r>
        <w:t xml:space="preserve">在电脑帐本上登记减数 更改其在电脑工衣登</w:t>
      </w:r>
    </w:p>
    <w:p>
      <w:r>
        <w:t xml:space="preserve">记表的记录，数量改</w:t>
      </w:r>
    </w:p>
    <w:p>
      <w:r>
        <w:t xml:space="preserve">为 0，姓名半年后删</w:t>
      </w:r>
    </w:p>
    <w:p>
      <w:r>
        <w:t xml:space="preserve">整理工衣归类放好</w:t>
      </w:r>
    </w:p>
    <w:p>
      <w:r>
        <w:t xml:space="preserve">No.88 Bar 中国搜浩[Show House]娱乐管理有限公司 内部资料 禁止泄漏期不再给予更换。</w:t>
      </w:r>
    </w:p>
    <w:p>
      <w:r>
        <w:t xml:space="preserve">三、 工衣属自然破损或因公受损可以更换，如是人为的则按规定赔</w:t>
      </w:r>
    </w:p>
    <w:p>
      <w:r>
        <w:t xml:space="preserve">偿</w:t>
      </w:r>
    </w:p>
    <w:p>
      <w:r>
        <w:t xml:space="preserve">四、 如员工上班忘带工衣，仓库不得私自给予借用，需经理同意后</w:t>
      </w:r>
    </w:p>
    <w:p>
      <w:r>
        <w:t xml:space="preserve">方可借出。</w:t>
      </w:r>
    </w:p>
    <w:p>
      <w:r>
        <w:t xml:space="preserve">五、 店与店之间的经理调动可带走工衣不需开调拔单.</w:t>
      </w:r>
    </w:p>
    <w:p>
      <w:r>
        <w:t xml:space="preserve">六、 领物卡由仓库制作保管</w:t>
      </w:r>
    </w:p>
    <w:p>
      <w:r>
        <w:t xml:space="preserve">七、 员工退工衣时，要清洗干净，晒干后方可回收到仓库。</w:t>
      </w:r>
    </w:p>
    <w:p>
      <w:r>
        <w:t xml:space="preserve">八、 仓库内所有库存工衣统一用储物箱密封装好，并分类放好 ，贴</w:t>
      </w:r>
    </w:p>
    <w:p>
      <w:r>
        <w:t xml:space="preserve">上标签。</w:t>
      </w:r>
    </w:p>
    <w:p>
      <w:r>
        <w:t xml:space="preserve">更换新工衣时，旧的工衣要预留两个月，两个月后上报总公司，尽快处理吧台、仓库酒水赔偿制度</w:t>
      </w:r>
    </w:p>
    <w:p>
      <w:r>
        <w:t xml:space="preserve">1 如果吧台的月终酒水报表啤酒、饮料出现盘盈、盘亏的情况饮料 10 支以内可以兑换（包括 10 支）.啤酒 5 支以内可以兑换（包括 5 支）米花、纸巾、喉宝、扑克、不给 予兑换，若有盘亏按售价赔偿。</w:t>
      </w:r>
    </w:p>
    <w:p>
      <w:r>
        <w:t xml:space="preserve">例：（1）红茶盘亏 8 支、水葡盘亏 5 支、绿茶盘盈 5 支、鲜橙多盘盈 6 支。这种108</w:t>
      </w:r>
    </w:p>
    <w:p>
      <w:r>
        <w:t xml:space="preserve">No.88 Bar 中国搜浩[Show House]娱乐管理有限公司 内部资料 禁止泄漏情况吧台需赔偿 3 支饮料，按售价赔偿。</w:t>
      </w:r>
    </w:p>
    <w:p>
      <w:r>
        <w:t xml:space="preserve">（2）冰锐盘盈 3 支、喜力盘亏 5 支。这种情况吧台需赔偿 2 支啤酒，按售价赔偿。</w:t>
      </w:r>
    </w:p>
    <w:p>
      <w:r>
        <w:t xml:space="preserve">2 如果吧员发错的酒水从形状外观来看极度的相似，而两种酒水的进价和售价都不一样的情况下可以申请按售价的差价赔偿（针对洋酒和红酒）例：（1）客人点大马爹利 vsop（500 元）发成了大名仕马爹利（600 元）可以申请赔偿差价 100 元。</w:t>
      </w:r>
    </w:p>
    <w:p>
      <w:r>
        <w:t xml:space="preserve">（2）客人点杰干（280 元）发成了王干（180 元）这种情况不造成公司经济损失者扣 5 分</w:t>
      </w:r>
    </w:p>
    <w:p>
      <w:r>
        <w:t xml:space="preserve">3 如果发错的酒水售价一样，进价不一样的情况下按进价的差价赔偿。（针对洋酒和红酒）</w:t>
      </w:r>
    </w:p>
    <w:p>
      <w:r>
        <w:t xml:space="preserve">4 如果发错的酒水进价一样，售价不一样的情况下按售价的差价赔偿。（针对洋酒和红酒）</w:t>
      </w:r>
    </w:p>
    <w:p>
      <w:r>
        <w:t xml:space="preserve">5 吧台、仓库当月的月终酒水报表的实盘数的数据，作为下月月终酒水报表（上月存数）的依据。</w:t>
      </w:r>
    </w:p>
    <w:p>
      <w:r>
        <w:t xml:space="preserve">6 仓库月终酒水报表如果有盘亏的酒水一律按售价赔偿，如果有盘盈的充公。</w:t>
      </w:r>
    </w:p>
    <w:p>
      <w:r>
        <w:t xml:space="preserve">109</w:t>
      </w:r>
    </w:p>
    <w:p>
      <w:r>
        <w:t xml:space="preserve">No.88 Bar 中国搜浩[Show House]娱乐管理有限公司 内部资料 禁止泄漏</w:t>
      </w:r>
    </w:p>
    <w:p>
      <w:r>
        <w:t xml:space="preserve">仓库收货签单的规定</w:t>
      </w:r>
    </w:p>
    <w:p>
      <w:r>
        <w:t xml:space="preserve">为规范仓库收货操作流程及对货物入库的合理控制，特制定如下签单操作：</w:t>
      </w:r>
    </w:p>
    <w:p>
      <w:r>
        <w:t xml:space="preserve">1、酒水入库，需开入库单，入库单三联需供货商、仓管员签字，入库单财务联需增加店仓库经理签字（货商联和存根联不用经理签字）。</w:t>
      </w:r>
    </w:p>
    <w:p>
      <w:r>
        <w:t xml:space="preserve">2、货商送货（蔬菜、肉类、水果等）、采购回货，不需开入库单，只在供货商的送货单上签字，此类单需仓管员、部门收货人签字，仓库上交财务联需增加部门主管、部门经理签字</w:t>
      </w:r>
    </w:p>
    <w:p>
      <w:r>
        <w:t xml:space="preserve">3、调拔物资入库，调拔单需仓管员、仓库经理签字。（如调拔回货物不存放仓库直接用到使用部门，则调拔单要有仓管员、使用部门收货人、使用部门主管、使用部门经理签字）</w:t>
      </w:r>
    </w:p>
    <w:p>
      <w:r>
        <w:t xml:space="preserve">4、新店装修工程期间，除小五金类、劳保用品、易耗品（此三项单价金额在三十元以下的）、宿舍用品、生活用品、办公室用品不用开入库单，其它类别物品及小五金、劳保用品、易耗品单价在三十元以上的都需开入库单，入库单需有采购员、仓管员签字，入库单财务联需有部门负责人签字，供货单只需仓库签字即可。</w:t>
      </w:r>
    </w:p>
    <w:p>
      <w:r>
        <w:t xml:space="preserve">改变采购模式的规定</w:t>
      </w:r>
    </w:p>
    <w:p>
      <w:r>
        <w:t xml:space="preserve">110</w:t>
      </w:r>
    </w:p>
    <w:p>
      <w:r>
        <w:t xml:space="preserve">No.88 Bar 中国搜浩[Show House]娱乐管理有限公司 内部资料 禁止泄漏为使公司现行的采购模式及管理制度更科学、合理、符合专业化标准，便于店负责人更好的掌握、控制采购成本及费用支出，同时也为了使公司所采购的物资在质量及数量方面均能得到进一步的保障，确保采购报销的有序性和透明化，避免店方与货商之间的无谓纠纷，杜绝不良风气的滋生和蔓延，总公司领导会议研究决定：</w:t>
      </w:r>
    </w:p>
    <w:p>
      <w:r>
        <w:t xml:space="preserve">1、 公司所需的一切物资（包括工程物资在内）统一在当地大型超市进行采购；</w:t>
      </w:r>
    </w:p>
    <w:p>
      <w:r>
        <w:t xml:space="preserve">2、 店负责人首先指派专人在当地进行前期市场调查，通过调查明确目标范围后再由店负责人和店财务共同负责谈价、确定供货商（超市）及订立采购合同；</w:t>
      </w:r>
    </w:p>
    <w:p>
      <w:r>
        <w:t xml:space="preserve">3、 采购人员概不参与第 2 点所提及的任意一项工作，只负责提货及付款；</w:t>
      </w:r>
    </w:p>
    <w:p>
      <w:r>
        <w:t xml:space="preserve">4、 采购过程中物资运输的用车问题由店负责人全权负责；</w:t>
      </w:r>
    </w:p>
    <w:p>
      <w:r>
        <w:t xml:space="preserve">5、 店方在与供货商（超市）进行物价洽谈的过程中应特别注意以下几点</w:t>
      </w:r>
    </w:p>
    <w:p>
      <w:r>
        <w:t xml:space="preserve">（1）可与超市的“大宗货物采购部”或“团购部”进行接洽；</w:t>
      </w:r>
    </w:p>
    <w:p>
      <w:r>
        <w:t xml:space="preserve">（2）谈价时应重点就折扣问题进行协商，折扣合理的情况下可以放弃索要发票（但必须要有正式收据），否则必须对方开据正规发票；</w:t>
      </w:r>
    </w:p>
    <w:p>
      <w:r>
        <w:t xml:space="preserve">（3）签订合同时可申请积分卡或要求返点；</w:t>
      </w:r>
    </w:p>
    <w:p>
      <w:r>
        <w:t xml:space="preserve">111</w:t>
      </w:r>
    </w:p>
    <w:p>
      <w:r>
        <w:t xml:space="preserve">No.88 Bar 中国搜浩[Show House]娱乐管理有限公司 内部资料 禁止泄漏店内现金收入管理试行办法</w:t>
      </w:r>
    </w:p>
    <w:p>
      <w:r>
        <w:t xml:space="preserve">1、 各店每日营业收入由次日白班收银员在 14：30—15：00 亲自上缴给当店财务出纳，不再存入银行，出纳收到现金后开出现金收据单交给收银。</w:t>
      </w:r>
    </w:p>
    <w:p>
      <w:r>
        <w:t xml:space="preserve">2、 每日收银员将营业报表打印两份并投箱，次日由出纳核实后，如内容有错误需要修改时出纳直接在报表上更正并由白班收银员和出纳共同签字确认，然后出纳留存一份，收银员将另一份营业日报表连同财务当日出据的所有现金收据的原始凭证交由店负责人保管，保管期为 2 个月，2 个月后由店负责人及财务人员共同销毁。</w:t>
      </w:r>
    </w:p>
    <w:p>
      <w:r>
        <w:t xml:space="preserve">3、 各店在收银台单独制作一个铁制投单箱用于服务员下班时回收单据的投放。</w:t>
      </w:r>
    </w:p>
    <w:p>
      <w:r>
        <w:t xml:space="preserve">3-1 服务员下班时将用过的剩余单据按照顺序整理好，在最前面一联单上写上所用单据序号，同时注明共用了多少联（含作废单据）；</w:t>
      </w:r>
    </w:p>
    <w:p>
      <w:r>
        <w:t xml:space="preserve">3-2 服务员每晚将整理好的单据交给负责领班，如有遗漏或遗失按照制度进行扣分；</w:t>
      </w:r>
    </w:p>
    <w:p>
      <w:r>
        <w:t xml:space="preserve">3-3 每晚各班次单据由负责领班收齐，统一投放到服务员专用的投单箱。</w:t>
      </w:r>
    </w:p>
    <w:p>
      <w:r>
        <w:t xml:space="preserve">112</w:t>
      </w:r>
    </w:p>
    <w:p>
      <w:r>
        <w:t xml:space="preserve">No.88 Bar 中国搜浩[Show House]娱乐管理有限公司 内部资料 禁止泄漏</w:t>
      </w:r>
    </w:p>
    <w:p>
      <w:r>
        <w:t xml:space="preserve">4、核单工作</w:t>
      </w:r>
    </w:p>
    <w:p>
      <w:r>
        <w:t xml:space="preserve">4-1 每天由出纳、会计和核单员三人从各部门的投单箱中分别取出 4 联单，共同在财务室核对；</w:t>
      </w:r>
    </w:p>
    <w:p>
      <w:r>
        <w:t xml:space="preserve">4-2 核对无误后核单员将吧台联（红联、黄联）交给仓库和吧台盘点、做帐；</w:t>
      </w:r>
    </w:p>
    <w:p>
      <w:r>
        <w:t xml:space="preserve">4-3 完成做帐后核单员将吧台联交回财务，并由财务将四联单装订在一起保存。</w:t>
      </w:r>
    </w:p>
    <w:p>
      <w:r>
        <w:t xml:space="preserve">5、营业外收入所开的收款收据须交给店负责人保管一联，保管期 2 个月，2 个月后由店负责人及财务人员共同销毁，会计须核对收款收据。</w:t>
      </w:r>
    </w:p>
    <w:p>
      <w:r>
        <w:t xml:space="preserve">6、各店另购一台带报警功能的保险柜，用于存放当店备用金，备用现金不得超过</w:t>
      </w:r>
    </w:p>
    <w:p>
      <w:r>
        <w:t xml:space="preserve">15 万元。保险柜钥匙交店负责人保管，出纳负责此保险柜密码及现金管理；各店原财务保险柜备用现金不得超过 5 万元，并由店出纳负责管理。</w:t>
      </w:r>
    </w:p>
    <w:p>
      <w:r>
        <w:t xml:space="preserve">7、每周一会计负责对出纳进行一次现金盘点工作。</w:t>
      </w:r>
    </w:p>
    <w:p>
      <w:r>
        <w:t xml:space="preserve">8、各店每月进行一次大盘点（现金、应收帐、应付帐、押金、POS 机等），会计和店负责人须共同签字，财务营运报表由当店负责人核对各项营业收支无误后，在报表上签字确认。</w:t>
      </w:r>
    </w:p>
    <w:p>
      <w:r>
        <w:t xml:space="preserve">完善发票管理的规定</w:t>
      </w:r>
    </w:p>
    <w:p>
      <w:r>
        <w:t xml:space="preserve">为了完善总公司财务管理工作，现规定：采购员在购买维修材料、办公设备及113</w:t>
      </w:r>
    </w:p>
    <w:p>
      <w:r>
        <w:t xml:space="preserve">No.88 Bar 中国搜浩[Show House]娱乐管理有限公司 内部资料 禁止泄漏办公用品等能进入公司费用核算的材料物资时，必须索要正规税务发票，购货单位开：中国搜浩娱乐投资管理有限公司。</w:t>
      </w:r>
    </w:p>
    <w:p>
      <w:r>
        <w:t xml:space="preserve">学习补贴管理办法</w:t>
      </w:r>
    </w:p>
    <w:p>
      <w:r>
        <w:t xml:space="preserve">现将学习补贴的管理办法规定如下：</w:t>
      </w:r>
    </w:p>
    <w:p>
      <w:r>
        <w:t xml:space="preserve">1、“学习补贴”在财务制度上视为管理人员工资的组成部分；</w:t>
      </w:r>
    </w:p>
    <w:p>
      <w:r>
        <w:t xml:space="preserve">2、每月 8 日前管理人员必须将上月个人发票装入信封由店负责人在信封上签名后交给财务，财务核对后每月 10 日前做出上月管理人员工资；</w:t>
      </w:r>
    </w:p>
    <w:p>
      <w:r>
        <w:t xml:space="preserve">3、核对发票时如有未达到学习补贴规定的部分，财务根据实际差额从当月工资中扣除相应金额；</w:t>
      </w:r>
    </w:p>
    <w:p>
      <w:r>
        <w:t xml:space="preserve">4、报销时发票不作任何记号，财务可回收利用，回收的发票统一在右下角剪去 2-3毫米的斜角进行区分；</w:t>
      </w:r>
    </w:p>
    <w:p>
      <w:r>
        <w:t xml:space="preserve">5、财务人员负责监管发票的有效性、真实性。</w:t>
      </w:r>
    </w:p>
    <w:p>
      <w:r>
        <w:t xml:space="preserve">高层管理人员电脑配置标准</w:t>
      </w:r>
    </w:p>
    <w:p>
      <w:r>
        <w:t xml:space="preserve">为了规范公司高层管理人员电脑配置的标准，便于高层管理人员运用电脑提114</w:t>
      </w:r>
    </w:p>
    <w:p>
      <w:r>
        <w:t xml:space="preserve">No.88 Bar 中国搜浩[Show House]娱乐管理有限公司 内部资料 禁止泄漏高工作效率，总公司领导会议研究决定：公司向总经理助理以上级别（含总经理助理）的管理人员发放个人电脑补贴每人陆仟元（￥6000），要求个人自行购买笔记本电脑。即日起，在搜浩工作满两年后笔记本电脑归个人所有，工作未满两年离职者，补贴收回。</w:t>
      </w:r>
    </w:p>
    <w:p>
      <w:r>
        <w:t xml:space="preserve">一、Microsoft office 办公室应用软件:</w:t>
      </w:r>
    </w:p>
    <w:p>
      <w:r>
        <w:t xml:space="preserve">1、Word 文字录入，资料、信息处理等基础知识</w:t>
      </w:r>
    </w:p>
    <w:p>
      <w:r>
        <w:t xml:space="preserve">2、Excel 电子表格、数据表格的简单制作</w:t>
      </w:r>
    </w:p>
    <w:p>
      <w:r>
        <w:t xml:space="preserve">3、PowerPoint 简单了解及使用</w:t>
      </w:r>
    </w:p>
    <w:p>
      <w:r>
        <w:t xml:space="preserve">二、Photoshop 图象处理软件的简单使用</w:t>
      </w:r>
    </w:p>
    <w:p>
      <w:r>
        <w:t xml:space="preserve">三、CorelDraw 图形图像编辑软件的简单使用</w:t>
      </w:r>
    </w:p>
    <w:p>
      <w:r>
        <w:t xml:space="preserve">四、电子邮件的收发及使用网络进行招聘</w:t>
      </w:r>
    </w:p>
    <w:p>
      <w:r>
        <w:t xml:space="preserve">实施网上银行转款管理办法</w:t>
      </w:r>
    </w:p>
    <w:p>
      <w:r>
        <w:t xml:space="preserve">为确保各店财务部使用网上银行进行转款业务的安全性及完整性，总公司领导会议研究后决定统一实施“网上银行转款管理办法”，具体规定如下：</w:t>
      </w:r>
    </w:p>
    <w:p>
      <w:r>
        <w:t xml:space="preserve">一、 各店必须给财务部人员配备专用手提电脑（每人一台）。电脑不得带离店财务办公室，也不得转借他人使用。财务人员离开办公室前必须将电脑交由会计存放于专用文件柜进行妥善保管。如需将电脑带离店财务办公室必115</w:t>
      </w:r>
    </w:p>
    <w:p>
      <w:r>
        <w:t xml:space="preserve">No.88 Bar 中国搜浩[Show House]娱乐管理有限公司 内部资料 禁止泄漏须经店负责人同意。</w:t>
      </w:r>
    </w:p>
    <w:p>
      <w:r>
        <w:t xml:space="preserve">二、 各店之间转款，数目在 50 万元以下（含 50 万元）的必须采用网上银行汇款的形式并将钱汇入总公司确认的账户；</w:t>
      </w:r>
    </w:p>
    <w:p>
      <w:r>
        <w:t xml:space="preserve">三、 各店应根据实际情况在银行开设不超过 4 个银行账户（报总公司确认），配制对应的网银 U 盘；</w:t>
      </w:r>
    </w:p>
    <w:p>
      <w:r>
        <w:t xml:space="preserve">四、 出纳负责保管 U 盘、U 盘密码及账户登陆密码，会计负责保管支付密码；</w:t>
      </w:r>
    </w:p>
    <w:p>
      <w:r>
        <w:t xml:space="preserve">五、 各店使用网上银行处理转款业务只能在财务人员使用的手提电脑上进行操作，不得在其它计算机上进行操作，以防他人安装监测程序或木马程序窃取账号和密码；</w:t>
      </w:r>
    </w:p>
    <w:p>
      <w:r>
        <w:t xml:space="preserve">六、 各店财务人员务必严格保管好 U 盘及密码，不得随意向他人泄露；</w:t>
      </w:r>
    </w:p>
    <w:p>
      <w:r>
        <w:t xml:space="preserve">七、 转款完毕后或必须暂离电脑时应先关闭网上银行操作系统、取出 U 盘后才能离开；</w:t>
      </w:r>
    </w:p>
    <w:p>
      <w:r>
        <w:t xml:space="preserve">八、 转款完毕后必须在当天内通知对方查收，如有异常应及时反馈、上报并追查款项去向。</w:t>
      </w:r>
    </w:p>
    <w:p>
      <w:r>
        <w:t xml:space="preserve">搜浩发展投资基金发行管理办法</w:t>
      </w:r>
    </w:p>
    <w:p>
      <w:r>
        <w:t xml:space="preserve">一、 搜浩发展投资基金的设立与目的</w:t>
      </w:r>
    </w:p>
    <w:p>
      <w:r>
        <w:t xml:space="preserve">搜浩酒吧经过近 3 年的高速发展与不断积累，不仅取得了骄人的战绩，也在116</w:t>
      </w:r>
    </w:p>
    <w:p>
      <w:r>
        <w:t xml:space="preserve">No.88 Bar 中国搜浩[Show House]娱乐管理有限公司 内部资料 禁止泄漏业界树立了良好的口碑，并在同行业中处于领先地位，成为大众最喜爱的风靡全国的娱乐名牌。为了让更多的优秀员工参与搜浩的投资分红，增加优秀员工的福利，加强团队向心力，员工与公司一同健康成长！总公司决定面向符合规定条件的公司员工，作为员工的一项福利待遇，定额发售无风险的搜浩发展投资基金。</w:t>
      </w:r>
    </w:p>
    <w:p>
      <w:r>
        <w:t xml:space="preserve">为更好发行和管理搜浩发展投资基金，特制定本办法。</w:t>
      </w:r>
    </w:p>
    <w:p>
      <w:r>
        <w:t xml:space="preserve">二、搜浩发展投资基金发售的对象范围及售额限制</w:t>
      </w:r>
    </w:p>
    <w:p>
      <w:r>
        <w:t xml:space="preserve">1、工龄满一年的搜浩员工，可自愿认购不超过 10000 元的发展投资基金。</w:t>
      </w:r>
    </w:p>
    <w:p>
      <w:r>
        <w:t xml:space="preserve">2、工龄满二年以上的搜浩员工，可自愿认购不超过 20000 元的发展投资基金。</w:t>
      </w:r>
    </w:p>
    <w:p>
      <w:r>
        <w:t xml:space="preserve">3、工龄满三年的领班及部门主管，可自愿认购不超过 30000 元的发展投资基金。</w:t>
      </w:r>
    </w:p>
    <w:p>
      <w:r>
        <w:t xml:space="preserve">4、工龄满四年的搜浩领班及部门主管，可自愿认购不超过 40000 元的发展投资基金。</w:t>
      </w:r>
    </w:p>
    <w:p>
      <w:r>
        <w:t xml:space="preserve">5、工龄满一年的经理(含见习经理)可自愿认购不超过 30000 元的发展投资基金。</w:t>
      </w:r>
    </w:p>
    <w:p>
      <w:r>
        <w:t xml:space="preserve">6、工龄满二年经理(含见习经理)可自愿认购不超过 40000 元的发展投资基金。</w:t>
      </w:r>
    </w:p>
    <w:p>
      <w:r>
        <w:t xml:space="preserve">7、工龄满三年经理(含见习经理)可自愿认购不超过 50000 元的发展投资基金。</w:t>
      </w:r>
    </w:p>
    <w:p>
      <w:r>
        <w:t xml:space="preserve">8、工龄满四年的经理(含见习经理)可自愿认购不超过 60000 元的发展投资基金。</w:t>
      </w:r>
    </w:p>
    <w:p>
      <w:r>
        <w:t xml:space="preserve">9、副总级经理可自愿认购不超过 100000 元的发展投资基金。</w:t>
      </w:r>
    </w:p>
    <w:p>
      <w:r>
        <w:t xml:space="preserve">10、音乐部工龄满一年的工作人员、歌手、DJ、灯 J 可自愿认购不超过 30000 元的发展投资基金。</w:t>
      </w:r>
    </w:p>
    <w:p>
      <w:r>
        <w:t xml:space="preserve">11、音乐部工龄满二年的工作人员、歌手、DJ、灯 J 可自愿认购不超过 40000 元的发展投资基金。</w:t>
      </w:r>
    </w:p>
    <w:p>
      <w:r>
        <w:t xml:space="preserve">12、音乐部工龄满三年的工作人员、歌手、DJ、灯 J 可自愿认购不超过 60000元的发展投资基金。</w:t>
      </w:r>
    </w:p>
    <w:p>
      <w:r>
        <w:t xml:space="preserve">13、财务部人员可自愿认购不超过 30000 元的发展投资基金。</w:t>
      </w:r>
    </w:p>
    <w:p>
      <w:r>
        <w:t xml:space="preserve">三、搜浩发展投资基金的分红方式</w:t>
      </w:r>
    </w:p>
    <w:p>
      <w:r>
        <w:t xml:space="preserve">1、搜浩发展投资基金为 2 年定期制（即从 2008 年 8 月 1 日至 2010 年 7 月 31 日），公司向基金持有员工按 12-20%的年固定收益率进行分红。</w:t>
      </w:r>
    </w:p>
    <w:p>
      <w:r>
        <w:t xml:space="preserve">2、搜浩发展投资基金每年分红一次。</w:t>
      </w:r>
    </w:p>
    <w:p>
      <w:r>
        <w:t xml:space="preserve">3、公司根据需要每年发行一次。</w:t>
      </w:r>
    </w:p>
    <w:p>
      <w:r>
        <w:t xml:space="preserve">四、搜浩发展投资基金的认购规定</w:t>
      </w:r>
    </w:p>
    <w:p>
      <w:r>
        <w:t xml:space="preserve">1、本发展投资基金的认购以自愿为原则，最高认购金额不得超过规</w:t>
      </w:r>
    </w:p>
    <w:p>
      <w:r>
        <w:t xml:space="preserve">117</w:t>
      </w:r>
    </w:p>
    <w:p>
      <w:r>
        <w:t xml:space="preserve">No.88 Bar 中国搜浩[Show House]娱乐管理有限公司 内部资料 禁止泄漏定限额。在规定限额内可按 2 千元为基本单位自主选择基金认购数额.</w:t>
      </w:r>
    </w:p>
    <w:p>
      <w:r>
        <w:t xml:space="preserve">2、凡符合购买条件且自愿搜浩发展投资基金的员工，不得向本公司其他员工借贷资金进行认购。</w:t>
      </w:r>
    </w:p>
    <w:p>
      <w:r>
        <w:t xml:space="preserve">3、认购搜浩发展投资基金必须以个人名义进行，不得与本公司其他员工共同集资以团体名义进行认购。</w:t>
      </w:r>
    </w:p>
    <w:p>
      <w:r>
        <w:t xml:space="preserve">4、不得将属于自己的认购权转让他人。</w:t>
      </w:r>
    </w:p>
    <w:p>
      <w:r>
        <w:t xml:space="preserve">5、凡符合认购条件的员工在当店交款认购，总公司核对后统一出具票证给认购人。</w:t>
      </w:r>
    </w:p>
    <w:p>
      <w:r>
        <w:t xml:space="preserve">6、认购方案：</w:t>
      </w:r>
    </w:p>
    <w:p>
      <w:r>
        <w:t xml:space="preserve">方案一：</w:t>
      </w:r>
    </w:p>
    <w:p>
      <w:r>
        <w:t xml:space="preserve">1、 员工可向当店借款用于认购发展投资基金。借款数额规定：员工可以向当店一次性借款不超过其职务薪酬的 4 倍。（例：C 级经理月薪 3000 元×4=12000元）。</w:t>
      </w:r>
    </w:p>
    <w:p>
      <w:r>
        <w:t xml:space="preserve">2、 当店提供的借款为无息借款。</w:t>
      </w:r>
    </w:p>
    <w:p>
      <w:r>
        <w:t xml:space="preserve">3、 还款：当店财务会计每月从借款人工资中扣除借款人所借金额的四分之一用于归还借款。借款人须在借款当日起的 4 个月内还清所借款项。</w:t>
      </w:r>
    </w:p>
    <w:p>
      <w:r>
        <w:t xml:space="preserve">4、 此方案的借款员工可以正常享受基金的固定年 20％分红收益。</w:t>
      </w:r>
    </w:p>
    <w:p>
      <w:r>
        <w:t xml:space="preserve">方案二：</w:t>
      </w:r>
    </w:p>
    <w:p>
      <w:r>
        <w:t xml:space="preserve">1、 员工可向当店借款用于认购发展投资基金。借款数额规定：员工可向当店一次性贷款不超过其职务薪酬的 12 倍。（例：C 级经理月薪 3000 元×12=36000）</w:t>
      </w:r>
    </w:p>
    <w:p>
      <w:r>
        <w:t xml:space="preserve">2、当店提供的借款为无息借款。</w:t>
      </w:r>
    </w:p>
    <w:p>
      <w:r>
        <w:t xml:space="preserve">3、还款：当店财务会计每月从借款人工资中扣除借款人借款总金额的十二分之一用于归还借款。借款人须在借款当日起的 12 个月内还清所有借款。</w:t>
      </w:r>
    </w:p>
    <w:p>
      <w:r>
        <w:t xml:space="preserve">4、 借款员工享受的投资分红收益：员工第一年可得到其所借本金 12%的投资分红收益，第二年则可获得投资金额 20%的投资分红收益。（例：借款 3 万元，第一年可获得投资分红收益 3600 元；第二年可获得投资分红收益:6000 元。</w:t>
      </w:r>
    </w:p>
    <w:p>
      <w:r>
        <w:t xml:space="preserve">在为期两年的搜浩发展投资基金里共获得投资分红收益 9600 元。）符合条件的员工可根据个人实际情况选择以上相应方案自愿进行购买，每两千元为一个计算单位。借款可直接与店负责人申请,并与店内财务处签定借款书。</w:t>
      </w:r>
    </w:p>
    <w:p>
      <w:r>
        <w:t xml:space="preserve">118</w:t>
      </w:r>
    </w:p>
    <w:p>
      <w:r>
        <w:t xml:space="preserve">No.88 Bar 中国搜浩[Show House]娱乐管理有限公司 内部资料 禁止泄漏当所借款项还清后员工可向店财务领回借款书。</w:t>
      </w:r>
    </w:p>
    <w:p>
      <w:r>
        <w:t xml:space="preserve">五、搜浩发展投资基金认购时间</w:t>
      </w:r>
    </w:p>
    <w:p>
      <w:r>
        <w:t xml:space="preserve">本次发展基金认购时间 2009 年 7 月 20 日至 2009 年 7 月 31 日止。</w:t>
      </w:r>
    </w:p>
    <w:p>
      <w:r>
        <w:t xml:space="preserve">六、搜浩发展投资基金的转让、退还规定</w:t>
      </w:r>
    </w:p>
    <w:p>
      <w:r>
        <w:t xml:space="preserve">1、凡认购搜浩发展投资基金的员工不得将自己认购的基金以出售、赠送等名义受让给他人。</w:t>
      </w:r>
    </w:p>
    <w:p>
      <w:r>
        <w:t xml:space="preserve">2、本基金在 2 年期满后，公司在 1 个月内一次性退还给基金持有员工全部本金。</w:t>
      </w:r>
    </w:p>
    <w:p>
      <w:r>
        <w:t xml:space="preserve">3、认购本基金不足 3 个月而要求退款或正常离职者公司不向其支付任何利息及分红而只退还本金。</w:t>
      </w:r>
    </w:p>
    <w:p>
      <w:r>
        <w:t xml:space="preserve">4、认购本基金满 3 个月后要求退款或正常离职者，公司按同期银行活期存款利率向其进行付息并返还本金。</w:t>
      </w:r>
    </w:p>
    <w:p>
      <w:r>
        <w:t xml:space="preserve">5、认购本基金满 6 个月后要求退款或正常离职者，公司按同期银行活期存款利率的 120%向其付息并返还剩余本金。</w:t>
      </w:r>
    </w:p>
    <w:p>
      <w:r>
        <w:t xml:space="preserve">6、员工持有本基金期间因违反公司规定被公司开除者，公司在扣除其所有分红所得后一次性返还其购买本基金的剩余本金。</w:t>
      </w:r>
    </w:p>
    <w:p>
      <w:r>
        <w:t xml:space="preserve">7、违反本规定的行为一经发现一律取消其分红所得收益。</w:t>
      </w:r>
    </w:p>
    <w:p>
      <w:r>
        <w:t xml:space="preserve">注：各店于 2009 年 8 月 5 日前将基金款足额上交总公司。到期总公司按《搜浩发展投资基金管理办法》的规定将分红给各店由各店按规定向员工派发。</w:t>
      </w:r>
    </w:p>
    <w:p>
      <w:r>
        <w:t xml:space="preserve">工程期间采购报销制度</w:t>
      </w:r>
    </w:p>
    <w:p>
      <w:r>
        <w:t xml:space="preserve">一、 前期准备</w:t>
      </w:r>
    </w:p>
    <w:p>
      <w:r>
        <w:t xml:space="preserve">1、 材料用量确定</w:t>
      </w:r>
    </w:p>
    <w:p>
      <w:r>
        <w:t xml:space="preserve">报</w:t>
      </w:r>
    </w:p>
    <w:p>
      <w:r>
        <w:t xml:space="preserve">注：用量变动由由工程部负责人审签后交财务、仓库备案。</w:t>
      </w:r>
    </w:p>
    <w:p>
      <w:r>
        <w:t xml:space="preserve">119</w:t>
      </w:r>
    </w:p>
    <w:p>
      <w:r>
        <w:t xml:space="preserve">设计部确认材料用量</w:t>
      </w:r>
    </w:p>
    <w:p>
      <w:r>
        <w:t xml:space="preserve">仓库</w:t>
      </w:r>
    </w:p>
    <w:p>
      <w:r>
        <w:t xml:space="preserve">财务</w:t>
      </w:r>
    </w:p>
    <w:p>
      <w:r>
        <w:t xml:space="preserve">No.88 Bar 中国搜浩[Show House]娱乐管理有限公司 内部资料 禁止泄漏</w:t>
      </w:r>
    </w:p>
    <w:p>
      <w:r>
        <w:t xml:space="preserve">2、 价格确定</w:t>
      </w:r>
    </w:p>
    <w:p>
      <w:r>
        <w:t xml:space="preserve">市调价（市调面占材料用量 80%）</w:t>
      </w:r>
    </w:p>
    <w:p>
      <w:r>
        <w:t xml:space="preserve">注：</w:t>
      </w:r>
    </w:p>
    <w:p>
      <w:r>
        <w:t xml:space="preserve">1）由于在一个新的城市，我们对市场的价格不了解，故在采购前一周左右组织人员（工程部负责人、项目经理、财务）需进行一次全面的市场调查，调查范围应在材料种类用量（择量大的品种）的 80%左右，调查内容包括材料名称、规格、型号、品牌、单价、供货商名称、地址、联系电话等相关材料商家信息（大棕材料需生产厂家），并将市场价交由财务备案；</w:t>
      </w:r>
    </w:p>
    <w:p>
      <w:r>
        <w:t xml:space="preserve">2）、对于大宗材料（如钢材、木材、电器等），应进行招投标形式确定供货商家，供货商应提供有关材料的各种信息（材料名称、规格、型号、品牌、单价、性能、生产厂家、生产材料相关参数等），同一品种材料提供资料的供货应不低于 5 家，在这些供货商中择不低于 4 家的供货商进行招投标择优确定，所有投标资料都要留底，选择最优两家资料交总公司计财部备案；</w:t>
      </w:r>
    </w:p>
    <w:p>
      <w:r>
        <w:t xml:space="preserve">3）、对人工费，应采用招投标形式确定施工队，应在不低于 5 家的施工队中择优确定。人工费结算采用正式结算方法，即工作量与双方确认价按实结算。所有单价确认后报总公司计财部备案（含施工队的相关信息如施工队名称、人数、资120工程部负责人、项目经理、财务财务</w:t>
      </w:r>
    </w:p>
    <w:p>
      <w:r>
        <w:t xml:space="preserve">No.88 Bar 中国搜浩[Show House]娱乐管理有限公司 内部资料 禁止泄漏质证、联系电话等）。</w:t>
      </w:r>
    </w:p>
    <w:p>
      <w:r>
        <w:t xml:space="preserve">二、采购审批程序</w:t>
      </w:r>
    </w:p>
    <w:p>
      <w:r>
        <w:t xml:space="preserve">注：1、5 仟元（含）以上需经工程部负责人审批后方能付款。</w:t>
      </w:r>
    </w:p>
    <w:p>
      <w:r>
        <w:t xml:space="preserve">2、工程物资需通过质检员核签，非工程物资无需通过质检员核签。</w:t>
      </w:r>
    </w:p>
    <w:p>
      <w:r>
        <w:t xml:space="preserve">3、报销依据：即制单，包括发票、收据、购物清单（清单上须注明材料名称、规格型号、数量、单价、金额），以及物资采购清单。所有支出费用都必须有必要的会计要素，即金额是怎么得来的。</w:t>
      </w:r>
    </w:p>
    <w:p>
      <w:r>
        <w:t xml:space="preserve">121</w:t>
      </w:r>
    </w:p>
    <w:p>
      <w:r>
        <w:t xml:space="preserve">工程部填申购单 仓库核签 财务核签</w:t>
      </w:r>
    </w:p>
    <w:p>
      <w:r>
        <w:t xml:space="preserve">采购员采购 工程部经理审批</w:t>
      </w:r>
    </w:p>
    <w:p>
      <w:r>
        <w:t xml:space="preserve">经手人制单 仓库、质检员核签 项目经理核签</w:t>
      </w:r>
    </w:p>
    <w:p>
      <w:r>
        <w:t xml:space="preserve">领款人签字 出纳付款 当店负总审批 会计审核</w:t>
      </w:r>
    </w:p>
    <w:p>
      <w:r>
        <w:t xml:space="preserve">No.88 Bar 中国搜浩[Show House]娱乐管理有限公司 内部资料 禁止泄漏</w:t>
      </w:r>
    </w:p>
    <w:p>
      <w:r>
        <w:t xml:space="preserve">四、 工程物资调拨</w:t>
      </w:r>
    </w:p>
    <w:p>
      <w:r>
        <w:t xml:space="preserve">一次性收费</w:t>
      </w:r>
    </w:p>
    <w:p>
      <w:r>
        <w:t xml:space="preserve">双方财务联 寄</w:t>
      </w:r>
    </w:p>
    <w:p>
      <w:r>
        <w:t xml:space="preserve">收货方仓库联随货同行 通知仓库</w:t>
      </w:r>
    </w:p>
    <w:p>
      <w:r>
        <w:t xml:space="preserve">122</w:t>
      </w:r>
    </w:p>
    <w:p>
      <w:r>
        <w:t xml:space="preserve">仓库开调拨单 发货方财务开转账通知单 收货财务</w:t>
      </w:r>
    </w:p>
    <w:p>
      <w:r>
        <w:t xml:space="preserve">收货方仓库验收制单</w:t>
      </w:r>
    </w:p>
    <w:p>
      <w:r>
        <w:t xml:space="preserve">交财务审核</w:t>
      </w:r>
    </w:p>
    <w:p>
      <w:r>
        <w:t xml:space="preserve">店负责人审核</w:t>
      </w:r>
    </w:p>
    <w:p>
      <w:r>
        <w:t xml:space="preserve">出纳打款或冲账</w:t>
      </w:r>
    </w:p>
    <w:p>
      <w:r>
        <w:t xml:space="preserve">领款人签字</w:t>
      </w:r>
    </w:p>
    <w:p>
      <w:r>
        <w:t xml:space="preserve">No.88 Bar 中国搜浩[Show House]娱乐管理有限公司 内部资料 禁止泄漏注：各店之间直调物资，调拨单先通过总公司中转。</w:t>
      </w:r>
    </w:p>
    <w:p>
      <w:r>
        <w:t xml:space="preserve">五、 处罚措施</w:t>
      </w:r>
    </w:p>
    <w:p>
      <w:r>
        <w:t xml:space="preserve">1、对于未做市场调查或调查力度不够、未以招标形式择优选择确定大宗材料供货渠道、以及未有编排合理施工队伍导致物资和人员浪费的，处以 100—500元/人/次的罚款；损失严重的将依照实际损失进行赔偿。</w:t>
      </w:r>
    </w:p>
    <w:p>
      <w:r>
        <w:t xml:space="preserve">2、对于未有遵照审批程序、报销程序和其他相关报销制度，造成时间延误的，处以 50—200 元/人/次的罚款；损失严重的将依照实际损失进行赔偿。</w:t>
      </w:r>
    </w:p>
    <w:p>
      <w:r>
        <w:t xml:space="preserve">3、对于报销费用与真实业务不符的，发现一次处罚 500 元/人/次；报销费用大大超出真实业务的，公司将依照实际损失予以处罚并予开除。</w:t>
      </w:r>
    </w:p>
    <w:p>
      <w:r>
        <w:t xml:space="preserve">出差人员填写出差派遣单的规定</w:t>
      </w:r>
    </w:p>
    <w:p>
      <w:r>
        <w:t xml:space="preserve">为了规范总公司及各店出差人员的管理工作，从 2008 年 2 月 25 日起，总公司及各店员工因工作需要出差外地的，须填写“出差派遣单”，注明出差地点、事由行程、时段等，由主管领导批示后方能出行，同时出差人员在结束出差之前须请该地负责人签署工作意见。员工出差完毕后，应及时回总公司或所在店报到，并将“出差派遣单”交行政部存查。</w:t>
      </w:r>
    </w:p>
    <w:p>
      <w:r>
        <w:t xml:space="preserve">123</w:t>
      </w:r>
    </w:p>
    <w:p>
      <w:r>
        <w:t xml:space="preserve">No.88 Bar 中国搜浩[Show House]娱乐管理有限公司 内部资料 禁止泄漏出差派遣单年 月 日以下由派遣方填写出差人员 部 门预定时间 自 200 年 月 日起 至 200 年 月 日止共计 天。</w:t>
      </w:r>
    </w:p>
    <w:p>
      <w:r>
        <w:t xml:space="preserve">出差地点</w:t>
      </w:r>
    </w:p>
    <w:p>
      <w:r>
        <w:t xml:space="preserve">出差事由</w:t>
      </w:r>
    </w:p>
    <w:p>
      <w:r>
        <w:t xml:space="preserve">核准人签名</w:t>
      </w:r>
    </w:p>
    <w:p>
      <w:r>
        <w:t xml:space="preserve">以下由目的地负责人填写</w:t>
      </w:r>
    </w:p>
    <w:p>
      <w:r>
        <w:t xml:space="preserve">实际天数 自 200 年 月 日起 至 200 年 月 日止共计 天。</w:t>
      </w:r>
    </w:p>
    <w:p>
      <w:r>
        <w:t xml:space="preserve">出差人员工作</w:t>
      </w:r>
    </w:p>
    <w:p>
      <w:r>
        <w:t xml:space="preserve">完成情况</w:t>
      </w:r>
    </w:p>
    <w:p>
      <w:r>
        <w:t xml:space="preserve">124</w:t>
      </w:r>
    </w:p>
    <w:p>
      <w:r>
        <w:t xml:space="preserve">No.88 Bar 中国搜浩[Show House]娱乐管理有限公司 内部资料 禁止泄漏目的地负责人签 名备 注：出差人员出差期间薪资由 支付。</w:t>
      </w:r>
    </w:p>
    <w:p>
      <w:r>
        <w:t xml:space="preserve">店内财务制度</w:t>
      </w:r>
    </w:p>
    <w:p>
      <w:r>
        <w:t xml:space="preserve">为加强统一本公司的会计核算，根据&lt;会计法&gt;和&lt;企业会计准则&gt;，特制定本核算制度：</w:t>
      </w:r>
    </w:p>
    <w:p>
      <w:r>
        <w:t xml:space="preserve">一、 公司财务设置按照“二统一分”原则设置，即“人员统一，机构统一，核算分离。实行财务人员在业务上受总公司领导，行政上受各店领导。</w:t>
      </w:r>
    </w:p>
    <w:p>
      <w:r>
        <w:t xml:space="preserve">二、 公司会计年度为公历从 1 月 1 日起至 12 月 31 日止.。</w:t>
      </w:r>
    </w:p>
    <w:p>
      <w:r>
        <w:t xml:space="preserve">三、公司会计核算以人民币为记账本位币。</w:t>
      </w:r>
    </w:p>
    <w:p>
      <w:r>
        <w:t xml:space="preserve">四、公司会计核算以实际发生的经济业务为依据，如实反映财务状况和经营成果</w:t>
      </w:r>
    </w:p>
    <w:p>
      <w:r>
        <w:t xml:space="preserve">五、公司会计核算以收付实现制为基础。</w:t>
      </w:r>
    </w:p>
    <w:p>
      <w:r>
        <w:t xml:space="preserve">六、当天单据原则上当天处理凭证，最迟不得超过第二天，出纳记账凭证号数与会计凭证号数必须一致，出纳付款时需领款人在报销单领款人处或付款凭证上签字。</w:t>
      </w:r>
    </w:p>
    <w:p>
      <w:r>
        <w:t xml:space="preserve">七、会计做账原则上用原件做账，不得使用复印件、传真件做账。（注：如牵涉设备维修时，则在会计资料交回总公司时清理设备是否过保修期，如未过保修期，在会计资料交回总公司时取出发票，将复印件附在凭证后面，但在保期过后有会计125</w:t>
      </w:r>
    </w:p>
    <w:p>
      <w:r>
        <w:t xml:space="preserve">No.88 Bar 中国搜浩[Show House]娱乐管理有限公司 内部资料 禁止泄漏资料交回时交回发票，要注明凭证时间号码）。发所有原件都必须做到费用要素齐全。但因总公司需要，出差人员在店报销的机票、车票等交通费及各店自己耗用的各材料发票需交总公司财务的，报销人可根据原始票据复印件制单，会计在报销单上注明“原件交总公司，些处复印件做账”字样，由会计、出纳同时签字方可做账，如总公司代购机票时，则由总公司复印并在复印件上注明原件留总公司，出纳、会计同时在复印件上签字方可交付款方报销。</w:t>
      </w:r>
    </w:p>
    <w:p>
      <w:r>
        <w:t xml:space="preserve">八、为确保各股东利益，在支付各类万元以上押金、保证金及投资款时，在账上反映出应收各类款项的同时，必须通过“其他应交款——押金、保证金、投资款”等备抵科目进入费用核算。在此制度执行前有此类业务发生的均按此办法补记。</w:t>
      </w:r>
    </w:p>
    <w:p>
      <w:r>
        <w:t xml:space="preserve">九、各店原始凭证不得存放在平常办公场所，存放地点及做账地方由各店自行安排，但必须保证安全可靠。财务档案由各店财务自行设专保管一年，次年转交总公司计财部代管。</w:t>
      </w:r>
    </w:p>
    <w:p>
      <w:r>
        <w:t xml:space="preserve">十、各部门考勤应准确无误，音乐部考勤表必须在次月 5 日之前交到财务室，其他部门次月 1 日上交考勤到文员处。仓库、吧台月盘点表，楼面餐具盘点表，吧台126</w:t>
      </w:r>
    </w:p>
    <w:p>
      <w:r>
        <w:t xml:space="preserve">No.88 Bar 中国搜浩[Show House]娱乐管理有限公司 内部资料 禁止泄漏酒水赔款表必须于次月 5 日之前交到财务室，如逾期未交，对责任人进行扣分处罚。</w:t>
      </w:r>
    </w:p>
    <w:p>
      <w:r>
        <w:t xml:space="preserve">十一、报账时间原则上定为每周一、周三、周五，特殊情况需在其它时间报销的，需经店负责人同意后方可交财务审核，与固定商家结账时间各店自行协商而定。</w:t>
      </w:r>
    </w:p>
    <w:p>
      <w:r>
        <w:t xml:space="preserve">十二、财务制度不得公示在办公室。</w:t>
      </w:r>
    </w:p>
    <w:p>
      <w:r>
        <w:t xml:space="preserve">十三、每月月末（与结账时间同步）对店内出纳现金进行盘点，店内最高负责人、会计、出纳三方需同时在场，无误后最高负责人在账上签字认同。</w:t>
      </w:r>
    </w:p>
    <w:p>
      <w:r>
        <w:t xml:space="preserve">十四、资产的核算。</w:t>
      </w:r>
    </w:p>
    <w:p>
      <w:r>
        <w:t xml:space="preserve">1、公司的资产是公司拥有或者控制的能以货币计量的经济资源。</w:t>
      </w:r>
    </w:p>
    <w:p>
      <w:r>
        <w:t xml:space="preserve">包括：现金、银行存款、应收及预付账款、存货（吧台、厨房、代购）、待摊费用（房租费）、在建工程、递延资产（前期工程开支）。</w:t>
      </w:r>
    </w:p>
    <w:p>
      <w:r>
        <w:t xml:space="preserve">2、资金及各种存款按照实际收入和支出数记账。</w:t>
      </w:r>
    </w:p>
    <w:p>
      <w:r>
        <w:t xml:space="preserve">3、应收及预付款项按实际发生额记账，并按客户设置明细账，不提坏账准备金，坏账损失直接计入当期损益。待摊费用(指房租费)按受益期分摊。</w:t>
      </w:r>
    </w:p>
    <w:p>
      <w:r>
        <w:t xml:space="preserve">4、存货按取得时的原始成本核算，发出时只计数量，月末采用实地盘存制倒计成本。</w:t>
      </w:r>
    </w:p>
    <w:p>
      <w:r>
        <w:t xml:space="preserve">127</w:t>
      </w:r>
    </w:p>
    <w:p>
      <w:r>
        <w:t xml:space="preserve">No.88 Bar 中国搜浩[Show House]娱乐管理有限公司 内部资料 禁止泄漏</w:t>
      </w:r>
    </w:p>
    <w:p>
      <w:r>
        <w:t xml:space="preserve">5、公司固定资产、低值易耗品统称设备，包括房屋及建筑物、机器设备、运输设备办公设备、工具、器具等，设备购买时均一次性记入当期损益（如对利润影响较大，应电话请示李董是否分期摊销，怎么摊销），单位价值在 300 元（含）以上的必须设辅助账（或设备台账明细表）（式样附后）登记备查，注明购买凭证号码、购入时间、设备名称、品牌、规格型号、数量、单价、金额、保修期等。报废时须经总经理书面批准才能下辅助账户，下账时也应注明时间，依据附在当月最后一份凭证后面。固定资产及低值易耗品的调拨转移要办转移手续，凭手续进行上账下账登记。单位价值在 300 元以下的由仓库进行购、出登记，管理要求与财务管理方式相同。</w:t>
      </w:r>
    </w:p>
    <w:p>
      <w:r>
        <w:t xml:space="preserve">6、对不需用设备（固定资产及低值易耗品）应在每月报表中注明，以便公司统一安排使用。</w:t>
      </w:r>
    </w:p>
    <w:p>
      <w:r>
        <w:t xml:space="preserve">十五、负债的核算</w:t>
      </w:r>
    </w:p>
    <w:p>
      <w:r>
        <w:t xml:space="preserve">公司的负债是指公司所承担的能以货币计量，需以资产或劳务偿还的债务。</w:t>
      </w:r>
    </w:p>
    <w:p>
      <w:r>
        <w:t xml:space="preserve">包括：应付账款、应交税费、预提费用、其他负债等。</w:t>
      </w:r>
    </w:p>
    <w:p>
      <w:r>
        <w:t xml:space="preserve">1、应付账款项按实际发生数入账，并按客户设备明细账。</w:t>
      </w:r>
    </w:p>
    <w:p>
      <w:r>
        <w:t xml:space="preserve">128</w:t>
      </w:r>
    </w:p>
    <w:p>
      <w:r>
        <w:t xml:space="preserve">No.88 Bar 中国搜浩[Show House]娱乐管理有限公司 内部资料 禁止泄漏</w:t>
      </w:r>
    </w:p>
    <w:p>
      <w:r>
        <w:t xml:space="preserve">2、应交税费按税种设置明细科目（有限公司设税费、所得税）。</w:t>
      </w:r>
    </w:p>
    <w:p>
      <w:r>
        <w:t xml:space="preserve">3、预提费用包括预提上交管理费及其他预提费用。</w:t>
      </w:r>
    </w:p>
    <w:p>
      <w:r>
        <w:t xml:space="preserve">十六、所有者权益的核算</w:t>
      </w:r>
    </w:p>
    <w:p>
      <w:r>
        <w:t xml:space="preserve">公司所有者权益是公司投资人对企业净资产的所有权。包括实收资本、资本公积等。</w:t>
      </w:r>
    </w:p>
    <w:p>
      <w:r>
        <w:t xml:space="preserve">十七、损益的核算</w:t>
      </w:r>
    </w:p>
    <w:p>
      <w:r>
        <w:t xml:space="preserve">公司损益核算包括收入、费用、利润的核算。</w:t>
      </w:r>
    </w:p>
    <w:p>
      <w:r>
        <w:t xml:space="preserve">1、公司的收入是指公司在营业或提供劳务等经营业务中实现的营业收入，包括营业收入和其他业务收入。</w:t>
      </w:r>
    </w:p>
    <w:p>
      <w:r>
        <w:t xml:space="preserve">2、公司的费用是公司在经营过程中发生的各项耗费。</w:t>
      </w:r>
    </w:p>
    <w:p>
      <w:r>
        <w:t xml:space="preserve">包括计入经营成本的直接商品成本。</w:t>
      </w:r>
    </w:p>
    <w:p>
      <w:r>
        <w:t xml:space="preserve">包括公司行政管理部门为组织和管理经营活动而发生的管理费用和财务费用，直接计入当期损益。管理费用包括上交管理费、职工培训费、保险费、业务招待费、交际应酬费、管理人员工资、奖金、福利费、汽车开支、办公费、水电费、租赁费、邮通费、差旅费、设备、维修费、手续费、其他等。</w:t>
      </w:r>
    </w:p>
    <w:p>
      <w:r>
        <w:t xml:space="preserve">经营费用是指楼面部门发生的各项费用，包括工资、福利费、燃料、运杂费、演员工资、歌手消费、免单、赠果盘、设备、水电费、差旅费、租赁费、物料销耗、维修费、清洁费、工作服、邮通费、保险费、其他费等。</w:t>
      </w:r>
    </w:p>
    <w:p>
      <w:r>
        <w:t xml:space="preserve">129</w:t>
      </w:r>
    </w:p>
    <w:p>
      <w:r>
        <w:t xml:space="preserve">No.88 Bar 中国搜浩[Show House]娱乐管理有限公司 内部资料 禁止泄漏各店根据实际情况可增加核算科目，一经变动不得随意更改，增加情况报总公司计财部备案。</w:t>
      </w:r>
    </w:p>
    <w:p>
      <w:r>
        <w:t xml:space="preserve">经营费用、管理费用是按各费用项目发生的内容进行明细分类核算。</w:t>
      </w:r>
    </w:p>
    <w:p>
      <w:r>
        <w:t xml:space="preserve">3、物料消耗每月应限额领用，具体用量标准以后根据情况考核出据。</w:t>
      </w:r>
    </w:p>
    <w:p>
      <w:r>
        <w:t xml:space="preserve">4、利润是公司在一定期间的经营成果，包括营业利润、其他业务利润。营业利润为经营收入减去经营成本、经营费用、经营税金及附加后的余额。</w:t>
      </w:r>
    </w:p>
    <w:p>
      <w:r>
        <w:t xml:space="preserve">利润为经营利润加上其他业务利润减去管理费用后的余额</w:t>
      </w:r>
    </w:p>
    <w:p>
      <w:r>
        <w:t xml:space="preserve">利润总额为营业利润加上营业外收入减营业外支出后的余额。利润净额为利润总额减去所得税后的余额。</w:t>
      </w:r>
    </w:p>
    <w:p>
      <w:r>
        <w:t xml:space="preserve">十八、成本的核算</w:t>
      </w:r>
    </w:p>
    <w:p>
      <w:r>
        <w:t xml:space="preserve">1、成本是公司当期销售产品的原始成本，按实地盘存法成本倒计法计算。</w:t>
      </w:r>
    </w:p>
    <w:p>
      <w:r>
        <w:t xml:space="preserve">2、成本的核算按出品部门分类核算(分吧台、厨部，厨部又分客餐、员工餐，员工餐占调料、油料总额的 30%)。</w:t>
      </w:r>
    </w:p>
    <w:p>
      <w:r>
        <w:t xml:space="preserve">十九、会计报表</w:t>
      </w:r>
    </w:p>
    <w:p>
      <w:r>
        <w:t xml:space="preserve">1、会计报表是反映公司财务状况和经营成果的书面文件，包括： 资产负债表、损益表、现金收支明细表、费用明细表、毛利率计算明细表、固定资产及低值130</w:t>
      </w:r>
    </w:p>
    <w:p>
      <w:r>
        <w:t xml:space="preserve">No.88 Bar 中国搜浩[Show House]娱乐管理有限公司 内部资料 禁止泄漏易耗品明细表、应收账款明细表、应付账款明细表、其他应收账款明细表、其他应付账款明细表、存货盘存表，应收未收酒水返利明细表（季报），会计报表附注和财务情况说明书。</w:t>
      </w:r>
    </w:p>
    <w:p>
      <w:r>
        <w:t xml:space="preserve">2、会计报表是登记完整、核对无误的账簿记录和其他资料编制的，做到数字真实计算准确、内容完整、报送及时。</w:t>
      </w:r>
    </w:p>
    <w:p>
      <w:r>
        <w:t xml:space="preserve">3、月结账时间为每月 1 日至最后 1 日，财务报表必须在次月 15 日以前邮寄到总公司计财部。</w:t>
      </w:r>
    </w:p>
    <w:p>
      <w:r>
        <w:t xml:space="preserve">二十、附则</w:t>
      </w:r>
    </w:p>
    <w:p>
      <w:r>
        <w:t xml:space="preserve">1、 公司会计核算制度从 2008 年 1 月 1 日起执行。</w:t>
      </w:r>
    </w:p>
    <w:p>
      <w:r>
        <w:t xml:space="preserve">附件： 设备台账明细表</w:t>
      </w:r>
    </w:p>
    <w:p>
      <w:r>
        <w:t xml:space="preserve">费用报销制度</w:t>
      </w:r>
    </w:p>
    <w:p>
      <w:r>
        <w:t xml:space="preserve">根据国家财政部颁布的&lt;会计准则&gt;和&lt;企业会计制度&gt;的有关精神规定,为规范公司费用报销标准、程序、手续，合理控制费用支出，降低成本，提高盈利，特制序号名称 品牌 规格型号单位数量单价金额保 修期销货单位存放地及使用人购入时间购入凭证号数报废(调拨)时间及凭证号数131</w:t>
      </w:r>
    </w:p>
    <w:p>
      <w:r>
        <w:t xml:space="preserve">No.88 Bar 中国搜浩[Show House]娱乐管理有限公司 内部资料 禁止泄漏定本制度。</w:t>
      </w:r>
    </w:p>
    <w:p>
      <w:r>
        <w:t xml:space="preserve">1、工程期间材料费用报销</w:t>
      </w:r>
    </w:p>
    <w:p>
      <w:r>
        <w:t xml:space="preserve">1）、采购审批程序</w:t>
      </w:r>
    </w:p>
    <w:p>
      <w:r>
        <w:t xml:space="preserve">工程部将主要工程材料用料量报仓库和财务备案，工程部人员填写物资采购清单（式样附后） 仓库核签 工程部经理审批 交采购员采购。</w:t>
      </w:r>
    </w:p>
    <w:p>
      <w:r>
        <w:t xml:space="preserve">2）、材料报销，采购员将材料发票、收据及清单（清单上必须注明材料名称、规格型号、数量、单价、金额及生产家厂）和物资采购清单一并交仓库（验非工程物资）、质检员（验工程材料）核实验签，经项目经理核签，交财务审核，5 仟元以下（含）由后勤经理审批后交出纳付款，5 仟元以上要需工程部负责人审签后再交总经理审批后出纳付款，领款人在报销单上签字。</w:t>
      </w:r>
    </w:p>
    <w:p>
      <w:r>
        <w:t xml:space="preserve">2、经营费用、物资采购报销规定</w:t>
      </w:r>
    </w:p>
    <w:p>
      <w:r>
        <w:t xml:space="preserve">1）、采购程序</w:t>
      </w:r>
    </w:p>
    <w:p>
      <w:r>
        <w:t xml:space="preserve">①、正常经营消耗物资采购程序：</w:t>
      </w:r>
    </w:p>
    <w:p>
      <w:r>
        <w:t xml:space="preserve">使用部门填写申购单 仓库管理员核签 会计核签 直属部门经理核签</w:t>
      </w:r>
    </w:p>
    <w:p>
      <w:r>
        <w:t xml:space="preserve">交采购员采购。</w:t>
      </w:r>
    </w:p>
    <w:p>
      <w:r>
        <w:t xml:space="preserve">②、正常使用设备更换及添置 2000 元以下设备采购程序：</w:t>
      </w:r>
    </w:p>
    <w:p>
      <w:r>
        <w:t xml:space="preserve">132</w:t>
      </w:r>
    </w:p>
    <w:p>
      <w:r>
        <w:t xml:space="preserve">No.88 Bar 中国搜浩[Show House]娱乐管理有限公司 内部资料 禁止泄漏使用部门填写申购单 仓库核签 直属部门经理核签 会计核签 店负责人及总经理 交采购员采购。（更换设备原由总公司代购的原则上应由总公司购买）③、经营期间添增设备（单价在 2000 元以上）采购程序工程部人员填写物资采购清单（式样附后） 工程部经理核签 会计核签店负责人及总经理审签 公司对应管理部门审批[单价在 1 万元以上（含）须经董事长审批] 交采购员采购。</w:t>
      </w:r>
    </w:p>
    <w:p>
      <w:r>
        <w:t xml:space="preserve">2）、报销程序</w:t>
      </w:r>
    </w:p>
    <w:p>
      <w:r>
        <w:t xml:space="preserve">报销人填制报销单 直属部门经理核签 会计审核 店负责人及总经理审批出纳付款 领款人签字 。</w:t>
      </w:r>
    </w:p>
    <w:p>
      <w:r>
        <w:t xml:space="preserve">3）、酒水在仓库人员验收无误后签字并开据入库单，供货商凭已签字的送货单和入库单同时交会计审核，由店负责人及总经理审批后付款，如遇特殊情况价格未定，在验收入库时只开数量不开金额，在价格确定后补计金额，如在月末仍未确定时暂估入账，或作账外物资处理，在当月报表中注明。</w:t>
      </w:r>
    </w:p>
    <w:p>
      <w:r>
        <w:t xml:space="preserve">4）、蔬菜、调料、水果在厨房或吧台和核单员验收无后签字，并在一联盖“会计查133</w:t>
      </w:r>
    </w:p>
    <w:p>
      <w:r>
        <w:t xml:space="preserve">No.88 Bar 中国搜浩[Show House]娱乐管理有限公司 内部资料 禁止泄漏存” 交会计审核，一联盖“报账联”交供货商，供货商在规定的时间内凭报账联交会计审核，由各店负责人及总经理审批后出纳付款。如遇特殊情况价格未定时，对数量验收后将报账联交给供货商，会计查存联不得交供货商，待价格确定后在补计金额。</w:t>
      </w:r>
    </w:p>
    <w:p>
      <w:r>
        <w:t xml:space="preserve">5）、内部调拨由调出单位在发货同时开据“商品调拨单”，“商品调拨单”上交发货人签字，原则上收货方仓库联随货同行；同日（如遇周末在次周一）将“商品调拨单”（收、发货双方财务联）交财务开据“转账通知单”，“转账通知单”及附件寄往对方财务，发货方凭“转帐通知单”存根联及“商品调拨单”财务联挂账收款，收货方仓库在收货后认真验收确认并通知财务；（如财务先收到“转账通知单”时，应通知仓库追问查收确认），财务凭仓库确认的“商品调拨单”财务联和“转账通知单”通知联审核后交各店负责人及总经理审批后冲借款人借支或付款。</w:t>
      </w:r>
    </w:p>
    <w:p>
      <w:r>
        <w:t xml:space="preserve">如实收货物与“商品调拨单”数量不一致，不得私自涂改，及时与发货方联系确认一致，完善单据（退回重开、补足、冲减等办法）后，方可交财务审核。</w:t>
      </w:r>
    </w:p>
    <w:p>
      <w:r>
        <w:t xml:space="preserve">6）、对采购物资，采购员将物资及购物发票或收据同清单（清单必须写明品名、规134</w:t>
      </w:r>
    </w:p>
    <w:p>
      <w:r>
        <w:t xml:space="preserve">No.88 Bar 中国搜浩[Show House]娱乐管理有限公司 内部资料 禁止泄漏格型号、数量、单价、金额）及申购单一同交仓库或厨房和核单员验收，无误后在清单上签字，采购员凭签收的清单、发票收据及申购单交直属部门经理核签，会计审核，各店负责人及总经理审批付款。</w:t>
      </w:r>
    </w:p>
    <w:p>
      <w:r>
        <w:t xml:space="preserve">7)、经营费用（请客送礼）报销时，必须写明事由及日期，由两人以上确认，交财务审核，店负责人及总经理审批后可先付款，月末由出纳例清单，会计负责人、总经理签字，将清单传真总公司计财部，董事长审批后寄回审批原件。</w:t>
      </w:r>
    </w:p>
    <w:p>
      <w:r>
        <w:t xml:space="preserve">①、定额发票必须是一次请客一家发票，不得有多家发票，发票不得切断(如有中奖,奖金作企业营业外收入) ，否则不予报销（如有特殊情况不能索要发票，应由经办人写明情况，同餐人确认）。</w:t>
      </w:r>
    </w:p>
    <w:p>
      <w:r>
        <w:t xml:space="preserve">②、经营费用用于送礼支出时，发票上未写明名称、规格、数量、单价的，由经办人在发票背面注明，否则不予报销。</w:t>
      </w:r>
    </w:p>
    <w:p>
      <w:r>
        <w:t xml:space="preserve">③、送礼支出若为购物或现金，必须由两人共同办理列出受理方单位及事由。特殊情况不便注明的，由经办人员另写说明，负责人及总经理签字、交财务留存备查。</w:t>
      </w:r>
    </w:p>
    <w:p>
      <w:r>
        <w:t xml:space="preserve">8）、工资、奖金、制作管理费、股东分红由财务制请款单，会计审核，总经理审签后135</w:t>
      </w:r>
    </w:p>
    <w:p>
      <w:r>
        <w:t xml:space="preserve">No.88 Bar 中国搜浩[Show House]娱乐管理有限公司 内部资料 禁止泄漏付款，股东分红事后必须交董事长审批。</w:t>
      </w:r>
    </w:p>
    <w:p>
      <w:r>
        <w:t xml:space="preserve">9）、对酒水返利必须计入营业外收入，如有用返利消费，消费者应填制费用报销单，按报销程序报销。</w:t>
      </w:r>
    </w:p>
    <w:p>
      <w:r>
        <w:t xml:space="preserve">10）、其他营业费用的报销</w:t>
      </w:r>
    </w:p>
    <w:p>
      <w:r>
        <w:t xml:space="preserve">①、快递费的报销必须是发票和原始单据，单据上必须注明货物名称，并由仓库签字认同 (未入库的由直属部门经理核签)，方可交财务审核，由各店负责人及总经理审批后付款，原则上快递费与货物一同报销。</w:t>
      </w:r>
    </w:p>
    <w:p>
      <w:r>
        <w:t xml:space="preserve">②、运输费用的报销必须注明起止地点、金额、货物名称及大约数量，付款时应由收款人出据发票或收据（含白条），收货人在发票、收据（白条）上确认，直属部门经理核签，财务审核无误后由各店负责人及总经理审批付款。</w:t>
      </w:r>
    </w:p>
    <w:p>
      <w:r>
        <w:t xml:space="preserve">③、水电费原始单据必须注明款项所属时间、用量、单价、金额（如无正规发票或无法注明的，应将存款金额存折复印附后）；物管费、税金、通讯费报销单上注明款项所属时间，由直属部门经理签字后交会计审签，由各店负责人及总经理审批付款。</w:t>
      </w:r>
    </w:p>
    <w:p>
      <w:r>
        <w:t xml:space="preserve">④、房租费报销由经办人员请款，原始单据必须注明款项所属时间、数量、月租、136</w:t>
      </w:r>
    </w:p>
    <w:p>
      <w:r>
        <w:t xml:space="preserve">No.88 Bar 中国搜浩[Show House]娱乐管理有限公司 内部资料 禁止泄漏金额，交当店经理审签后财务审核付款。</w:t>
      </w:r>
    </w:p>
    <w:p>
      <w:r>
        <w:t xml:space="preserve">11）、回收水酒由楼面经理凭仓库开具的“入库单”请款，交会计审核，由店负责人及总经理审签后付款。12）、公司与供货商签订的购销合同， 或其他类型（与经济有关的）合同，都须交一份给财务部门备查，作审核依据。中途有价格变动，负责人应及时书面通知财务。</w:t>
      </w:r>
    </w:p>
    <w:p>
      <w:r>
        <w:t xml:space="preserve">3、差旅费报销标准及规定</w:t>
      </w:r>
    </w:p>
    <w:p>
      <w:r>
        <w:t xml:space="preserve">1)、报销差旅费时，出差人员应认真填写报销单，写明出差时间、路线（起止地点）、事由，注明各路段开支的费用，交直属部门经理复核，财务审核，由店负责人及总经理审批后付款。报销单填写不合乎要求者，财会人员应要求重新填写，否则拒绝报销。</w:t>
      </w:r>
    </w:p>
    <w:p>
      <w:r>
        <w:t xml:space="preserve">2)、出差路线需要合理，绕道交通费不予报销。必须绕道的，要经过公司负责人同意后，方能报销。</w:t>
      </w:r>
    </w:p>
    <w:p>
      <w:r>
        <w:t xml:space="preserve">137</w:t>
      </w:r>
    </w:p>
    <w:p>
      <w:r>
        <w:t xml:space="preserve">No.88 Bar 中国搜浩[Show House]娱乐管理有限公司 内部资料 禁止泄漏</w:t>
      </w:r>
    </w:p>
    <w:p>
      <w:r>
        <w:t xml:space="preserve">3)、各部门主管职务及以下人员出差只能座硬卧火车；</w:t>
      </w:r>
    </w:p>
    <w:p>
      <w:r>
        <w:t xml:space="preserve">4）、各项内容报销标准：</w:t>
      </w:r>
    </w:p>
    <w:p>
      <w:r>
        <w:t xml:space="preserve">5)、市内交通费凭单据按 1）规定报销。</w:t>
      </w:r>
    </w:p>
    <w:p>
      <w:r>
        <w:t xml:space="preserve">6)、餐费及其他补贴：按实际出差天数给予第 3）标准补贴，其他费用补贴指包裹、杂费等。如有领导同行请客进餐时均不得报当天餐费补贴。所有职员如出差至本系统（搜浩）内，每天误餐补贴标准为 2）的 50%。（24 小时为一天，满 6 小时起算，6-12 小时为半天，超过 12 小时不到 24 小时为一天；超过一天不超过 36小时的算一天半，超过 36 小时不足 48 小时的按 2 天计算，依此类推）。市外误餐一顿补贴 10 元。</w:t>
      </w:r>
    </w:p>
    <w:p>
      <w:r>
        <w:t xml:space="preserve">7）、同性别职员出差，原则上同双人间，报销标准为不超过 2）的 0.75 倍。</w:t>
      </w:r>
    </w:p>
    <w:p>
      <w:r>
        <w:t xml:space="preserve">8）、超出标准机票及住宿费全部自负；如遇特殊情况需报销的，各店职员需经店项目 董事长 总经理 副总经理 经理（财务） 各部门主管飞机票 据实报销 全价 全价 6 折住宿费 据实报销 300-800 200-300 200 150市内交通费 据实报销 据实报销 据实报销 按旅费报销要求报销餐费及其他补贴 火车途中补贴据实报销 100 80 40 30 138</w:t>
      </w:r>
    </w:p>
    <w:p>
      <w:r>
        <w:t xml:space="preserve">No.88 Bar 中国搜浩[Show House]娱乐管理有限公司 内部资料 禁止泄漏总经理同意，副总经理及总经理需经董事长同意方可报销。（调店经理所买机票超出折扣标准，必须征得总经办同意）。</w:t>
      </w:r>
    </w:p>
    <w:p>
      <w:r>
        <w:t xml:space="preserve">9）、副总经理及以上职务职员出差可报机场至各店的士票，只他职员出差只能报机场大巴车票及机场大巴点至各店的士票；火车站至各店的士票；各路程费用标准见附件 1；</w:t>
      </w:r>
    </w:p>
    <w:p>
      <w:r>
        <w:t xml:space="preserve">10）、体假回家只能报销公司至员工居住地中心城市相应机票，硬卧票或硬卧票相当的车费及长途汽车费，不予报销的士票及其他车票等市内交通费。</w:t>
      </w:r>
    </w:p>
    <w:p>
      <w:r>
        <w:t xml:space="preserve">11)、员工出差原则上不得乘坐软卧，若特殊情况必须乘坐软卧，按不高于同档次飞机票价报销。</w:t>
      </w:r>
    </w:p>
    <w:p>
      <w:r>
        <w:t xml:space="preserve">12)、经理以下职务工作人员原则上不得乘坐出租车和三轮车，特殊情况需乘坐的需报各店负责人及总经理同意，否则不予报销。</w:t>
      </w:r>
    </w:p>
    <w:p>
      <w:r>
        <w:t xml:space="preserve">13）、一次出差费用必须一次报清，不得分几次报销。</w:t>
      </w:r>
    </w:p>
    <w:p>
      <w:r>
        <w:t xml:space="preserve">4、购买书籍、办公用品及低值易耗品的管理规定</w:t>
      </w:r>
    </w:p>
    <w:p>
      <w:r>
        <w:t xml:space="preserve">139</w:t>
      </w:r>
    </w:p>
    <w:p>
      <w:r>
        <w:t xml:space="preserve">No.88 Bar 中国搜浩[Show House]娱乐管理有限公司 内部资料 禁止泄漏</w:t>
      </w:r>
    </w:p>
    <w:p>
      <w:r>
        <w:t xml:space="preserve">1)、办公用品由公司统一购买，员工根据经营、管理需要提出申请，交库管签字后经主管领导同意后交采购员采购。因工作需要购买专业书籍，需向主管领导同意后方可购买。</w:t>
      </w:r>
    </w:p>
    <w:p>
      <w:r>
        <w:t xml:space="preserve">2)、报销程序是采购员凭发票或收据及清单（清单上必须写明品名、品牌规格型号、数量、单价、金额）或附上电脑小票及申购单，交保管员验收入库，采购员凭保管员签收的单据交直属部门经理核签，会计审核，经店负责人及总经理审批后付款（对费用明细不清楚的，会计有权拒绝报销）。</w:t>
      </w:r>
    </w:p>
    <w:p>
      <w:r>
        <w:t xml:space="preserve">3)、对办公设备的购置，员工应根据需要提出申请，按购买审批程序购买，购买时应尽量索要发票（发票上应注明品名、品牌、规格型号、数量、单价、金额、生产厂家及保修期），采购员将发票、清单及申购单交仓库验收签字，交直属部门经理审签后交财务审核无误由各店负责人及总经理审批后付款。</w:t>
      </w:r>
    </w:p>
    <w:p>
      <w:r>
        <w:t xml:space="preserve">4)、员工领用书籍、办公用品、设备及低值易耗品时，仓管人员（行政部）应据实进行领用登记手续，并建立个人借用台账，工作变动时必须办理交接手续。</w:t>
      </w:r>
    </w:p>
    <w:p>
      <w:r>
        <w:t xml:space="preserve">5)、公司员工一般不得报销办公费用。</w:t>
      </w:r>
    </w:p>
    <w:p>
      <w:r>
        <w:t xml:space="preserve">5、报销凭据必须是原始票据，如原始票据不慎遗失，需写明原因，由确认人证明，140</w:t>
      </w:r>
    </w:p>
    <w:p>
      <w:r>
        <w:t xml:space="preserve">No.88 Bar 中国搜浩[Show House]娱乐管理有限公司 内部资料 禁止泄漏但只能报原始票据金额的 80%。特殊原因需注明充分理由，并经店负责人及总经理同意。</w:t>
      </w:r>
    </w:p>
    <w:p>
      <w:r>
        <w:t xml:space="preserve">6、店负责人报销费用由总经理审批后付款，与总经理关联的费用报销开支可由总经理签字付款，但事后必须将店负责人及总经理报销开支由出纳例出祥细清单，会计、店负责人、总经理签字，将原件扫描传真总公司计财部审核，董事长审批后寄回审批原件。</w:t>
      </w:r>
    </w:p>
    <w:p>
      <w:r>
        <w:t xml:space="preserve">7、报销时间：各项经济业务在了结后 7 个工作日内报销，过期费用要经各店负责人及总经理同意后会计方能审核报销，如无正当理由过期未报，应于月底通报公告，并实行扣分等处罚。</w:t>
      </w:r>
    </w:p>
    <w:p>
      <w:r>
        <w:t xml:space="preserve">附件 1）：各路程费用报销标准</w:t>
      </w:r>
    </w:p>
    <w:p>
      <w:r>
        <w:t xml:space="preserve">各路程费用报销标准</w:t>
      </w:r>
    </w:p>
    <w:p>
      <w:r>
        <w:t xml:space="preserve">一、 员工差旅费报销标准：</w:t>
      </w:r>
    </w:p>
    <w:p>
      <w:r>
        <w:t xml:space="preserve">1、 的士费（总经理级别可享受机场到公司的全程的士费报销）；</w:t>
      </w:r>
    </w:p>
    <w:p>
      <w:r>
        <w:t xml:space="preserve">宁波店：机场← →搜浩（85 元）</w:t>
      </w:r>
    </w:p>
    <w:p>
      <w:r>
        <w:t xml:space="preserve">市内机场大巴点← →搜浩（15 元）</w:t>
      </w:r>
    </w:p>
    <w:p>
      <w:r>
        <w:t xml:space="preserve">北京店：机场← →搜浩（120 元）</w:t>
      </w:r>
    </w:p>
    <w:p>
      <w:r>
        <w:t xml:space="preserve">市内机场大巴点← →搜浩（12 元）</w:t>
      </w:r>
    </w:p>
    <w:p>
      <w:r>
        <w:t xml:space="preserve">火车站← →搜浩（20 元）</w:t>
      </w:r>
    </w:p>
    <w:p>
      <w:r>
        <w:t xml:space="preserve">重庆店：机场← →搜浩（60 元）</w:t>
      </w:r>
    </w:p>
    <w:p>
      <w:r>
        <w:t xml:space="preserve">市内机场大巴点← →搜浩（6 元）</w:t>
      </w:r>
    </w:p>
    <w:p>
      <w:r>
        <w:t xml:space="preserve">火车站（菜园坝）← →搜浩（8 元）</w:t>
      </w:r>
    </w:p>
    <w:p>
      <w:r>
        <w:t xml:space="preserve">火车站（火车北站）← →搜浩（28 元）</w:t>
      </w:r>
    </w:p>
    <w:p>
      <w:r>
        <w:t xml:space="preserve">上海店：机场← →搜浩（85 元）</w:t>
      </w:r>
    </w:p>
    <w:p>
      <w:r>
        <w:t xml:space="preserve">市内机场大巴点← →搜浩（12 元）</w:t>
      </w:r>
    </w:p>
    <w:p>
      <w:r>
        <w:t xml:space="preserve">火车站← →搜浩（15 元）</w:t>
      </w:r>
    </w:p>
    <w:p>
      <w:r>
        <w:t xml:space="preserve">珠海店：机场← →搜浩（110 元）</w:t>
      </w:r>
    </w:p>
    <w:p>
      <w:r>
        <w:t xml:space="preserve">机场快线←→海珠广场（25 元）←→搜浩（8 元）</w:t>
      </w:r>
    </w:p>
    <w:p>
      <w:r>
        <w:t xml:space="preserve">141</w:t>
      </w:r>
    </w:p>
    <w:p>
      <w:r>
        <w:t xml:space="preserve">No.88 Bar 中国搜浩[Show House]娱乐管理有限公司 内部资料 禁止泄漏火车站← →搜浩（20 元）火车东站← →搜浩（35 元）南宁店：机场← →搜浩（100 元）海口店：机场← →搜浩（60 元）火车站← →搜浩（10 元）汽车站← →搜浩（10 元）成都店：机场← →搜浩（46 元）市内机场大巴← →搜浩（15 元）火车站← →搜浩（20 元）东兴店：机场 ← →搜浩（120 元）市场机场大巴← →搜浩（20 元）火车站← →搜浩（13 元）贵阳店：机场← →搜浩（60 元）市场机场大巴← →搜浩（10 元）火车站← →搜浩（10 元）茂名店：机场 ← →搜浩（52 元）市场机场大巴← →搜浩（15 元）火车站← →搜浩（8 元）苏州店：机场← →搜浩（25 元）火车站← →搜浩（15 元）注：以上去机场的的士费中已包含过路费；</w:t>
      </w:r>
    </w:p>
    <w:p>
      <w:r>
        <w:t xml:space="preserve">2）、差旅费报销单参考样本：</w:t>
      </w:r>
    </w:p>
    <w:p>
      <w:r>
        <w:t xml:space="preserve">现金管理制度</w:t>
      </w:r>
    </w:p>
    <w:p>
      <w:r>
        <w:t xml:space="preserve">1、现金管理必须遵循钱账分管，钱票分管原则，会计管账票，出纳管钱。</w:t>
      </w:r>
    </w:p>
    <w:p>
      <w:r>
        <w:t xml:space="preserve">2、每项现金收入由出纳开据票据，交款人在收据上认同 ，收据联交会计盖章后交交142</w:t>
      </w:r>
    </w:p>
    <w:p>
      <w:r>
        <w:t xml:space="preserve">No.88 Bar 中国搜浩[Show House]娱乐管理有限公司 内部资料 禁止泄漏收款人。</w:t>
      </w:r>
    </w:p>
    <w:p>
      <w:r>
        <w:t xml:space="preserve">3、各店出纳管理库存现金最高限额为 5 万元，另由当店经理与出纳共同管理库存现金限额为 25 万元，超出部份营业款及其他款项应及时送存银行。</w:t>
      </w:r>
    </w:p>
    <w:p>
      <w:r>
        <w:t xml:space="preserve">4、确保资金的安全，存折（不能用银行卡）与密码应分开管理，会计保管存折，出纳保管密码，在支付款项时，出纳在会计处拿取存折，办完后及时交还会计处对公账户应出纳管理支票及私章，会计管理财务专用章。</w:t>
      </w:r>
    </w:p>
    <w:p>
      <w:r>
        <w:t xml:space="preserve">5、收取的押金应交会计挂账，退款时凭收回的收据作付款依据，收款人在收据或凭证上签字；支付的押金应交复印件给会计挂账（复印件上必须注明原件由出纳保管，出纳会计两人均要签字），原件由出纳保管作收款用。</w:t>
      </w:r>
    </w:p>
    <w:p>
      <w:r>
        <w:t xml:space="preserve">6、发票领购及发出要作明细台账登记（日期、起止票号、金额、领用人），自购发票与其他来源发票要分开记录。</w:t>
      </w:r>
    </w:p>
    <w:p>
      <w:r>
        <w:t xml:space="preserve">7、各店之间打款必须汇在公司指定户头，每月月底将各账户发生额与对应货币资金日记账核对，如有不符，应及时查明原因。</w:t>
      </w:r>
    </w:p>
    <w:p>
      <w:r>
        <w:t xml:space="preserve">8、在支付工资、股利等个人款项时，如不能亲自签收，在付款时须要收款人亲自出据“委托书”，注明收款银行、账号、户名。</w:t>
      </w:r>
    </w:p>
    <w:p>
      <w:r>
        <w:t xml:space="preserve">143</w:t>
      </w:r>
    </w:p>
    <w:p>
      <w:r>
        <w:t xml:space="preserve">No.88 Bar 中国搜浩[Show House]娱乐管理有限公司 内部资料 禁止泄漏出纳在支付款时（汇出所有款项），如无原始附件（指款项内容组成要素），则必须将存折复印附后。</w:t>
      </w:r>
    </w:p>
    <w:p>
      <w:r>
        <w:t xml:space="preserve">9、核算行政部提供的考勤表计算工资薪金发放表，按时发放员工工资、奖金。</w:t>
      </w:r>
    </w:p>
    <w:p>
      <w:r>
        <w:t xml:space="preserve">10、现金收款票据必须设置多联，会计、出纳、经办人分别一联，以便核对。</w:t>
      </w:r>
    </w:p>
    <w:p>
      <w:r>
        <w:t xml:space="preserve">11、出纳必须确保现金的安全，防止遗失、偷窃。</w:t>
      </w:r>
    </w:p>
    <w:p>
      <w:r>
        <w:t xml:space="preserve">12、出纳必须根据经办人签字、会计审核、负责人审批的凭据付款。</w:t>
      </w:r>
    </w:p>
    <w:p>
      <w:r>
        <w:t xml:space="preserve">13、出纳必须即时登记现金、银行存款日记账，核对收入、支出、余额并与实际库存现金相符，做到日清月结，账实相符。</w:t>
      </w:r>
    </w:p>
    <w:p>
      <w:r>
        <w:t xml:space="preserve">14、出纳不得擅自借款给员工，借款必须有总经理批准签字，并不得超过规定限额。</w:t>
      </w:r>
    </w:p>
    <w:p>
      <w:r>
        <w:t xml:space="preserve">15、月底会计、经理同出纳核对现金余额和银行存款余款，做到账证相符、账实相符。</w:t>
      </w:r>
    </w:p>
    <w:p>
      <w:r>
        <w:t xml:space="preserve">会计管理制度</w:t>
      </w:r>
    </w:p>
    <w:p>
      <w:r>
        <w:t xml:space="preserve">1、根据会计法和公司的实际情况负责公司的全面会计核算工作，并直接对老板负责。</w:t>
      </w:r>
    </w:p>
    <w:p>
      <w:r>
        <w:t xml:space="preserve">2、负责收据、出、入库单及调拨单的领购、发出登记管理。</w:t>
      </w:r>
    </w:p>
    <w:p>
      <w:r>
        <w:t xml:space="preserve">144</w:t>
      </w:r>
    </w:p>
    <w:p>
      <w:r>
        <w:t xml:space="preserve">No.88 Bar 中国搜浩[Show House]娱乐管理有限公司 内部资料 禁止泄漏</w:t>
      </w:r>
    </w:p>
    <w:p>
      <w:r>
        <w:t xml:space="preserve">3、负责审核票据的合理性(如发票是否真实、有无涂改、标准是否合理、同类物资的价格变动、水果损耗率的变动、厨房收入与天燃气费的比、采购费用与采购物资的变动等)、正确性，并以此填制凭证，登记账簿。</w:t>
      </w:r>
    </w:p>
    <w:p>
      <w:r>
        <w:t xml:space="preserve">4、在审核时要对各项开支（与固定供货商签有合同的除外）逐笔输入电子表格（式样附后），输机时还要注意几个问题：如物资的价格变动，某些物品的购买周期，如木糖醇、油等的正常购买周期，如差异较大，应查明原因，分清责任。</w:t>
      </w:r>
    </w:p>
    <w:p>
      <w:r>
        <w:t xml:space="preserve">5、负责填制会计凭证及汇总表，据以登记总账，并与各明细账核对相符，原则上一项经济业务做一份会计记账凭证，不得将一笔业务分成两份凭证（如通过银行打款，打款手续费与打款内容一并做账），同样不得以多项不同类型经济业务做一份凭证，以确保费用归类的准确性。</w:t>
      </w:r>
    </w:p>
    <w:p>
      <w:r>
        <w:t xml:space="preserve">6、要求仓库、吧台将每日“日盘点表”交到会计处，会计负责对仓库每日收入支出数及仓库“日报表”与吧台“日报表”进行核对，并双方在每日盘点表上签字确认。</w:t>
      </w:r>
    </w:p>
    <w:p>
      <w:r>
        <w:t xml:space="preserve">7、对所有借款进行挂账处理，报账冲销时退回第三联退回本人联，第二联做账联备查，所有借款于月底应全部结清，需要时重新办理借款手续。</w:t>
      </w:r>
    </w:p>
    <w:p>
      <w:r>
        <w:t xml:space="preserve">145</w:t>
      </w:r>
    </w:p>
    <w:p>
      <w:r>
        <w:t xml:space="preserve">No.88 Bar 中国搜浩[Show House]娱乐管理有限公司 内部资料 禁止泄漏</w:t>
      </w:r>
    </w:p>
    <w:p>
      <w:r>
        <w:t xml:space="preserve">8、负责编制会计报表，做到账表相符。</w:t>
      </w:r>
    </w:p>
    <w:p>
      <w:r>
        <w:t xml:space="preserve">9、为确保会计资料的确准完整，会计要认真审核吧台及库房月报表，对报表不准确的有权要求重做，再次不准确要进行扣分等处罚。</w:t>
      </w:r>
    </w:p>
    <w:p>
      <w:r>
        <w:t xml:space="preserve">10、负责并参与财产清查工作，定期对仓库进行盘点，检查账实是否相符，账表是否一致。</w:t>
      </w:r>
    </w:p>
    <w:p>
      <w:r>
        <w:t xml:space="preserve">11、对出纳工作及其他会计工作进行督促和监督，并协调会计内部工作。</w:t>
      </w:r>
    </w:p>
    <w:p>
      <w:r>
        <w:t xml:space="preserve">12、负责会计档案的装订和保管工作。</w:t>
      </w:r>
    </w:p>
    <w:p>
      <w:r>
        <w:t xml:space="preserve">13、附件</w:t>
      </w:r>
    </w:p>
    <w:p>
      <w:r>
        <w:t xml:space="preserve">1）、物品、材料购入统计表</w:t>
      </w:r>
    </w:p>
    <w:p>
      <w:r>
        <w:t xml:space="preserve">物品、材料购入统计表</w:t>
      </w:r>
    </w:p>
    <w:p>
      <w:r>
        <w:t xml:space="preserve">时间 品名</w:t>
      </w:r>
    </w:p>
    <w:p>
      <w:r>
        <w:t xml:space="preserve">规 格 型</w:t>
      </w:r>
    </w:p>
    <w:p>
      <w:r>
        <w:t xml:space="preserve">号品牌 单位</w:t>
      </w:r>
    </w:p>
    <w:p>
      <w:r>
        <w:t xml:space="preserve">单</w:t>
      </w:r>
    </w:p>
    <w:p>
      <w:r>
        <w:t xml:space="preserve">价</w:t>
      </w:r>
    </w:p>
    <w:p>
      <w:r>
        <w:t xml:space="preserve">数</w:t>
      </w:r>
    </w:p>
    <w:p>
      <w:r>
        <w:t xml:space="preserve">量</w:t>
      </w:r>
    </w:p>
    <w:p>
      <w:r>
        <w:t xml:space="preserve">金</w:t>
      </w:r>
    </w:p>
    <w:p>
      <w:r>
        <w:t xml:space="preserve">额</w:t>
      </w:r>
    </w:p>
    <w:p>
      <w:r>
        <w:t xml:space="preserve">生 产</w:t>
      </w:r>
    </w:p>
    <w:p>
      <w:r>
        <w:t xml:space="preserve">厂家</w:t>
      </w:r>
    </w:p>
    <w:p>
      <w:r>
        <w:t xml:space="preserve">供货商</w:t>
      </w:r>
    </w:p>
    <w:p>
      <w:r>
        <w:t xml:space="preserve">名称</w:t>
      </w:r>
    </w:p>
    <w:p>
      <w:r>
        <w:t xml:space="preserve">供 货 商</w:t>
      </w:r>
    </w:p>
    <w:p>
      <w:r>
        <w:t xml:space="preserve">地址</w:t>
      </w:r>
    </w:p>
    <w:p>
      <w:r>
        <w:t xml:space="preserve">联 系</w:t>
      </w:r>
    </w:p>
    <w:p>
      <w:r>
        <w:t xml:space="preserve">人</w:t>
      </w:r>
    </w:p>
    <w:p>
      <w:r>
        <w:t xml:space="preserve">联 系</w:t>
      </w:r>
    </w:p>
    <w:p>
      <w:r>
        <w:t xml:space="preserve">电话</w:t>
      </w:r>
    </w:p>
    <w:p>
      <w:r>
        <w:t xml:space="preserve">使 用</w:t>
      </w:r>
    </w:p>
    <w:p>
      <w:r>
        <w:t xml:space="preserve">部门 经办人</w:t>
      </w:r>
    </w:p>
    <w:p>
      <w:r>
        <w:t xml:space="preserve">2）、费用支出统计表</w:t>
      </w:r>
    </w:p>
    <w:p>
      <w:r>
        <w:t xml:space="preserve">费用支出统计表</w:t>
      </w:r>
    </w:p>
    <w:p>
      <w:r>
        <w:t xml:space="preserve">日期 费用名称 单位（起止地） 单价 数量 金额 使用部门 经办人146</w:t>
      </w:r>
    </w:p>
    <w:p>
      <w:r>
        <w:t xml:space="preserve">No.88 Bar 中国搜浩[Show House]娱乐管理有限公司 内部资料 禁止泄漏个人借款管理制度为加强和规范公司个人借款的管理，确保公司对外业务活动的正常运行和各股东的利益。防止和杜绝呆账的发生，降低公司财产风险，特制定本制度。</w:t>
      </w:r>
    </w:p>
    <w:p>
      <w:r>
        <w:t xml:space="preserve">1、公司原则上规定不得以任何理由借款给公司员工。</w:t>
      </w:r>
    </w:p>
    <w:p>
      <w:r>
        <w:t xml:space="preserve">2、确因工作需要，并垫支金额较大（直属部门经理以上管理人员在 2000 元以上的，一般管理人员在 1000 元以上的），个人难以承受的垫支款项，可临时向公司借款，由公司经理批准，具体程序如下：</w:t>
      </w:r>
    </w:p>
    <w:p>
      <w:r>
        <w:t xml:space="preserve">1）、由个人填写公司统一印的“借条”，财务部门按实际情况（一般出差每天按</w:t>
      </w:r>
    </w:p>
    <w:p>
      <w:r>
        <w:t xml:space="preserve">200 元标准和预计出差时间计算）核定借款额度，并由店负责人或部门负责人批准。一般情况出差返回后不超过 7 个工作日办理报销还款手续。专职采购员采用限额（5000 元以下）借款。备用金性质的所有借款于月底必须结清，零时性借款在</w:t>
      </w:r>
    </w:p>
    <w:p>
      <w:r>
        <w:t xml:space="preserve">1 个月内必须结清，如工作需要再办理借款手续。</w:t>
      </w:r>
    </w:p>
    <w:p>
      <w:r>
        <w:t xml:space="preserve">2）、特殊情况需超出限额在 1 万元以下的由当店副总经理审签可借，金额在 1万元以上的由总经理审签可借（总经理不在当地时，话征询总经理后可借）。</w:t>
      </w:r>
    </w:p>
    <w:p>
      <w:r>
        <w:t xml:space="preserve">3、个人借款如无合理原因在上次借款未结清者不得再次借支</w:t>
      </w:r>
    </w:p>
    <w:p>
      <w:r>
        <w:t xml:space="preserve">147</w:t>
      </w:r>
    </w:p>
    <w:p>
      <w:r>
        <w:t xml:space="preserve">No.88 Bar 中国搜浩[Show House]娱乐管理有限公司 内部资料 禁止泄漏</w:t>
      </w:r>
    </w:p>
    <w:p>
      <w:r>
        <w:t xml:space="preserve">4、借款人在规定报销时间内未结清借支者，财务应从当月工资中按总额的10%逐步扣回，直到全部借款扣清为止，对逾期一个月未报结清者，按借款金额加收月息 5%的滞纳金，在工资中一并扣除。</w:t>
      </w:r>
    </w:p>
    <w:p>
      <w:r>
        <w:t xml:space="preserve">物资调配折扣规定</w:t>
      </w:r>
    </w:p>
    <w:p>
      <w:r>
        <w:t xml:space="preserve">为了明确分店之间闲置或淘汰物资调配时的折扣价格，规定如下：</w:t>
      </w:r>
    </w:p>
    <w:p>
      <w:r>
        <w:t xml:space="preserve">1、物资未使用在三个月以内的，按购进价全价调拨；</w:t>
      </w:r>
    </w:p>
    <w:p>
      <w:r>
        <w:t xml:space="preserve">2、物资自购买之日起在 6 个月以内的，按购进价八折调拨；</w:t>
      </w:r>
    </w:p>
    <w:p>
      <w:r>
        <w:t xml:space="preserve">3、物资自购买之日起在 6-12 个月的，按购进价五折调拨；</w:t>
      </w:r>
    </w:p>
    <w:p>
      <w:r>
        <w:t xml:space="preserve">4、物资自购买之日起超过 12 个月的，按购进价三折调拨；</w:t>
      </w:r>
    </w:p>
    <w:p>
      <w:r>
        <w:t xml:space="preserve">特殊情况各方如有异议，可向总公司申请定价。</w:t>
      </w:r>
    </w:p>
    <w:p>
      <w:r>
        <w:t xml:space="preserve">出纳选拔办法</w:t>
      </w:r>
    </w:p>
    <w:p>
      <w:r>
        <w:t xml:space="preserve">为保证出纳岗位人才储备，满足企业发展战略,经总公司领导会议研究决定,对选拔出纳岗位人员的要求通知如下：</w:t>
      </w:r>
    </w:p>
    <w:p>
      <w:r>
        <w:t xml:space="preserve">一、出纳来源：各店收银员。</w:t>
      </w:r>
    </w:p>
    <w:p>
      <w:r>
        <w:t xml:space="preserve">二、选拔资格：收银工作满一年以上的，经过经理团、店负责人、人力资源部初步审核通过者。</w:t>
      </w:r>
    </w:p>
    <w:p>
      <w:r>
        <w:t xml:space="preserve">三、参评人员：店负责人，店经理团，店出纳，店会计，店同岗收银员</w:t>
      </w:r>
    </w:p>
    <w:p>
      <w:r>
        <w:t xml:space="preserve">四、考评流程：1、自评及收银理论考试，2、同级评价：店同岗收银员、财务评价，</w:t>
      </w:r>
    </w:p>
    <w:p>
      <w:r>
        <w:t xml:space="preserve">3、店经理团评价，4、店负责人评价和评定， 5、人力资源部考评，6、董148</w:t>
      </w:r>
    </w:p>
    <w:p>
      <w:r>
        <w:t xml:space="preserve">No.88 Bar 中国搜浩[Show House]娱乐管理有限公司 内部资料 禁止泄漏事审批</w:t>
      </w:r>
    </w:p>
    <w:p>
      <w:r>
        <w:t xml:space="preserve">五、晋升和学习：参评人员经总公司考评通过后，成为出纳储备人员。出纳储备人员需要利用业余时间学习出纳工作。总公司根据考评成绩及学习情况择优调入出纳岗位工作。</w:t>
      </w:r>
    </w:p>
    <w:p>
      <w:r>
        <w:t xml:space="preserve">店财务学习收银工作的规定</w:t>
      </w:r>
    </w:p>
    <w:p>
      <w:r>
        <w:t xml:space="preserve">为了更好的开展财务工作，提高财务人员对仓库、收银工作的监管力度，总公司领导会议研究决定，店财务人员须有专门时间到店里学习，具体安排如下：</w:t>
      </w:r>
    </w:p>
    <w:p>
      <w:r>
        <w:t xml:space="preserve">一、 时间：每月 2 天，共三个月，时间为周六；</w:t>
      </w:r>
    </w:p>
    <w:p>
      <w:r>
        <w:t xml:space="preserve">二、 要求：</w:t>
      </w:r>
    </w:p>
    <w:p>
      <w:r>
        <w:t xml:space="preserve">1、 这两天必须全天在仓库或收银岗位学习；</w:t>
      </w:r>
    </w:p>
    <w:p>
      <w:r>
        <w:t xml:space="preserve">2、 学习时必须遵守所在岗位的工作要求；</w:t>
      </w:r>
    </w:p>
    <w:p>
      <w:r>
        <w:t xml:space="preserve">3、 学习期间享受加班费福利</w:t>
      </w:r>
    </w:p>
    <w:p>
      <w:r>
        <w:t xml:space="preserve">各店浮动工资扣除率的通知</w:t>
      </w:r>
    </w:p>
    <w:p>
      <w:r>
        <w:t xml:space="preserve">为进一步调动员工的积极性以及完善公司薪酬激励体制，确保各店经营目标的实现，秉着奖励先进、鞭策后进的目的。经总公司研究决定，建立员工浮动工资149</w:t>
      </w:r>
    </w:p>
    <w:p>
      <w:r>
        <w:t xml:space="preserve">No.88 Bar 中国搜浩[Show House]娱乐管理有限公司 内部资料 禁止泄漏与各店现金营业额指标挂钩的办法。各店当月现金营业额指标的完成与否决定员工当月浮动工资的发放与扣除，即各店当月完成现金营业额指标，员工浮动工资照常发放；若未能完成指标，即按照基本工资对应的浮动工资扣除率扣除一定的浮动工资。</w:t>
      </w:r>
    </w:p>
    <w:p>
      <w:r>
        <w:t xml:space="preserve">2008 年浮动工资的扣除率规定如下：</w:t>
      </w:r>
    </w:p>
    <w:p>
      <w:r>
        <w:t xml:space="preserve">序号 基本工资 浮动工资扣除率</w:t>
      </w:r>
    </w:p>
    <w:p>
      <w:r>
        <w:t xml:space="preserve">1 1000 以内（含） 30％</w:t>
      </w:r>
    </w:p>
    <w:p>
      <w:r>
        <w:t xml:space="preserve">2 1000――1500（含） 35％</w:t>
      </w:r>
    </w:p>
    <w:p>
      <w:r>
        <w:t xml:space="preserve">3 1500――2000（含） 40％</w:t>
      </w:r>
    </w:p>
    <w:p>
      <w:r>
        <w:t xml:space="preserve">4 2000――2500（含） 45％</w:t>
      </w:r>
    </w:p>
    <w:p>
      <w:r>
        <w:t xml:space="preserve">5 2500――3000（含） 50％</w:t>
      </w:r>
    </w:p>
    <w:p>
      <w:r>
        <w:t xml:space="preserve">6 3000――3500（含） 55％</w:t>
      </w:r>
    </w:p>
    <w:p>
      <w:r>
        <w:t xml:space="preserve">7 3500――4000（含） 60％</w:t>
      </w:r>
    </w:p>
    <w:p>
      <w:r>
        <w:t xml:space="preserve">8 4000――4500（含） 100％</w:t>
      </w:r>
    </w:p>
    <w:p>
      <w:r>
        <w:t xml:space="preserve">当月若未完成指标的浮动工资发放的计算公式：</w:t>
      </w:r>
    </w:p>
    <w:p>
      <w:r>
        <w:t xml:space="preserve">当月浮动工资＝浮动工资定额标准－（浮动工资定额标准×基本工资对应的扣除率）备注：此通知自下文之日起正式执行。</w:t>
      </w:r>
    </w:p>
    <w:p>
      <w:r>
        <w:t xml:space="preserve">小费管理规定</w:t>
      </w:r>
    </w:p>
    <w:p>
      <w:r>
        <w:t xml:space="preserve">为了提高员工的工作积极性，激发员工对工作的激情，经总公司领导会议研究，对店内小费的管理规定如下：</w:t>
      </w:r>
    </w:p>
    <w:p>
      <w:r>
        <w:t xml:space="preserve">150</w:t>
      </w:r>
    </w:p>
    <w:p>
      <w:r>
        <w:t xml:space="preserve">No.88 Bar 中国搜浩[Show House]娱乐管理有限公司 内部资料 禁止泄漏</w:t>
      </w:r>
    </w:p>
    <w:p>
      <w:r>
        <w:t xml:space="preserve">1、 小费上交公司统一安排（专人负责）如发现有私拿小费不上交，按做单处理，没收所上交小费，并扣 200 分予以开除；</w:t>
      </w:r>
    </w:p>
    <w:p>
      <w:r>
        <w:t xml:space="preserve">2、 员工上交小费 50％归个人所得，剩余 50％纳入小费津贴基金,除每月活动所用款项外，其余金额全部平均发放给所有员工；</w:t>
      </w:r>
    </w:p>
    <w:p>
      <w:r>
        <w:t xml:space="preserve">3、 员工在工作中违反公司规章制度扣 10 分（含 10 分）无当月小费津贴（个人所得除外）；</w:t>
      </w:r>
    </w:p>
    <w:p>
      <w:r>
        <w:t xml:space="preserve">4、 擅自主动索要小费的，遭客人投诉的无当月小费津贴并按规定处罚；</w:t>
      </w:r>
    </w:p>
    <w:p>
      <w:r>
        <w:t xml:space="preserve">5、 全体员工的小费津贴每月 15 号由公司财务连同工资一起发放；</w:t>
      </w:r>
    </w:p>
    <w:p>
      <w:r>
        <w:t xml:space="preserve">6、 小费管理小组于每月 5 日前将个人小费统计制表并连同总金额交于财务；</w:t>
      </w:r>
    </w:p>
    <w:p>
      <w:r>
        <w:t xml:space="preserve">7、 小费管理暂时由各店组织管理小组负责：公开、公平。小费管理小组由服务员领班、部长、经理各一名组成,店负责人决定小费管理人选。</w:t>
      </w:r>
    </w:p>
    <w:p>
      <w:r>
        <w:t xml:space="preserve">151</w:t>
      </w:r>
    </w:p>
    <w:p>
      <w:pPr>
        <w:pStyle w:val="Heading3"/>
      </w:pPr>
      <w:r>
        <w:t>批注 备注及其他附属文字</w:t>
      </w:r>
    </w:p>
    <w:p>
      <w:r>
        <w:t xml:space="preserve">word/footer1.xml</w:t>
      </w:r>
    </w:p>
    <w:p>
      <w:r>
        <w:t xml:space="preserve">84</w:t>
      </w:r>
    </w:p>
    <w:p>
      <w:r>
        <w:t xml:space="preserve">84</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160" w:name="src0160"/>
      <w:pPr>
        <w:pStyle w:val="Heading2"/>
      </w:pPr>
      <w:r>
        <w:t>0160 资源部规章制度及奖罚工作流程.docx</w:t>
      </w:r>
      <w:bookmarkEnd w:id="160"/>
    </w:p>
    <w:p>
      <w:r>
        <w:t xml:space="preserve">资源部规章制度及奖罚工作流程</w:t>
      </w:r>
    </w:p>
    <w:p>
      <w:r>
        <w:t xml:space="preserve">一：前台定台电话：0593-7886555（定台赠送发给部门负责人）散座低消 300，小卡低消580，大卡低消 1080 以上（暂定）（所有定台人不得私自转台，转台必须去前台，前台同意后才可转台，否则一律算自来客）定台人有责任跟进当台消费情况，做到及时促销和万元信息跟进！</w:t>
      </w:r>
    </w:p>
    <w:p>
      <w:r>
        <w:t xml:space="preserve">二：9:00 打卡，2:00 下班（每月可签考勤两次），迟到打卡每分钟罚 10 元！</w:t>
      </w:r>
    </w:p>
    <w:p>
      <w:r>
        <w:t xml:space="preserve">每期（10 天）上班时间不足 8 天（不含）者工资自动记到下一个发薪日发放！如果下一个发薪日也未满，将继续记到下一个发薪日发放！无限循环！</w:t>
      </w:r>
    </w:p>
    <w:p>
      <w:r>
        <w:t xml:space="preserve">点跳一趴 300，另设 500 和 520。1314 点跳，点跳提成对半抽。</w:t>
      </w:r>
    </w:p>
    <w:p>
      <w:r>
        <w:t xml:space="preserve">三：晚宴制度，当天晚安必须在 8：30 前报备至助理处，当天订台消费不得低于 1280 元，否则当事人必须自己补一个 500 的点跳！晚宴时间最晚到 10 点半正常日买花全场 2000/人，买下班 12:00-1:00 间 1000/人，1:00 后 500/人。</w:t>
      </w:r>
    </w:p>
    <w:p>
      <w:r>
        <w:t xml:space="preserve">重大节假日嘉宾活动买下：全场 3000/人，12:00-1:00 2000/人，1:00 后 1000/人（买下班需当天以花单找总监签字以及考勤备注）四：出品吧台（报艺名领取花单，下班前吧台领取）逢一交花单，逢三发工资花单没交工资自动转入下一个工资日发放！所有丢失花单需备注，以丢失花单总额百分之五扣除！</w:t>
      </w:r>
    </w:p>
    <w:p>
      <w:r>
        <w:t xml:space="preserve">五：请假制度：事假需要以电话形式提前一天以上申请，病假需要视频及市级以上医院病例及消费清单隔天上交总监，长假人员必须在批假日期内回来，如有特殊情况需要延长假期的，当期工资将直接转换为押金！每人每月可请事假 2 天，特殊情况需部门负责人同意。</w:t>
      </w:r>
    </w:p>
    <w:p>
      <w:r>
        <w:t xml:space="preserve">六：化妆间规定：上班前化好妆，9:00 开班前会，10:00 后不允许在化妆间，其他时间进出化妆间补妆必须报备至助理处，同意后方可。</w:t>
      </w:r>
    </w:p>
    <w:p>
      <w:r>
        <w:t xml:space="preserve">七：大门营业不允许内部员工进出，不允许在前厅闲聊，如要出门接客人，必须报备至助理处。</w:t>
      </w:r>
    </w:p>
    <w:p>
      <w:r>
        <w:t xml:space="preserve">八：舞台质量：误场 50，缺场 100，新入职前三天缺误场不给予处罚）每天 10:00 开场，</w:t>
      </w:r>
    </w:p>
    <w:p>
      <w:r>
        <w:t xml:space="preserve">11 点全场手持气球起立互动到歌手结束，12 点生日爆点以及气氛大爆点，气氛未配合一次罚款 50 元。</w:t>
      </w:r>
    </w:p>
    <w:p>
      <w:r>
        <w:t xml:space="preserve">九：工作总群除工作以外无关信息不要发，群里叫演员应酬，按台号及时上桌应酬最少待</w:t>
      </w:r>
    </w:p>
    <w:p>
      <w:r>
        <w:t xml:space="preserve">15 分钟以上，每桌最多限 4-5 位演员，应酬期间不允许演员向客人索取小费及敲花）小费补花，如有私拿小费不补花者，将以私拿金额十倍处罚，情节严重者将无薪开除！工作期间随时随地必须无条件配合督查检查微信及支付宝转账记录！</w:t>
      </w:r>
    </w:p>
    <w:p>
      <w:r>
        <w:t xml:space="preserve">全天 24 小时如有私人账务往来必须当日当时截图发给部门总监并说明情况！</w:t>
      </w:r>
    </w:p>
    <w:p>
      <w:r>
        <w:t xml:space="preserve">未报备并且说不清原因的钱，一律以私收小费处理！</w:t>
      </w:r>
    </w:p>
    <w:p>
      <w:r>
        <w:t xml:space="preserve">十：服装鲜艳妩媚及短裙晚礼蓬蓬裙（不允许穿长裤牛仔短裤以及 T 恤）头饰手饰耳环香</w:t>
      </w:r>
    </w:p>
    <w:p>
      <w:r>
        <w:t xml:space="preserve">水发型都需匹配到位！</w:t>
      </w:r>
    </w:p>
    <w:p>
      <w:r>
        <w:t xml:space="preserve">舞台上严禁穿平底鞋上台！</w:t>
      </w:r>
    </w:p>
    <w:p>
      <w:r>
        <w:t xml:space="preserve">十一：喝多报备找部门负责人：1 点报备后至化妆间休息，特殊情况及醉酒特殊处理。</w:t>
      </w:r>
    </w:p>
    <w:p>
      <w:r>
        <w:t xml:space="preserve">欢迎您加入 LABOOM 大家庭，以上制度奖罚及工作流程需要时间适应及磨合，望与您合作愉快！</w:t>
      </w:r>
    </w:p>
    <w:p>
      <w:r>
        <w:t xml:space="preserve">未尽事宜以工作群通知为准</w:t>
      </w:r>
    </w:p>
    <w:p>
      <w:r>
        <w:t xml:space="preserve">本部门保留以上条款的最终解释权</w:t>
      </w:r>
    </w:p>
    <w:p>
      <w:r>
        <w:t xml:space="preserve">LABOOM PARTY SPACE 品牌中心资源一部</w:t>
      </w:r>
    </w:p>
    <w:p>
      <w:r>
        <w:t xml:space="preserve">E.K</w:t>
      </w:r>
    </w:p>
    <w:p>
      <w:r>
        <w:t xml:space="preserve">2018.9.22</w:t>
      </w:r>
    </w:p>
    <w:p>
      <w:bookmarkStart w:id="161" w:name="src0161"/>
      <w:pPr>
        <w:pStyle w:val="Heading2"/>
      </w:pPr>
      <w:r>
        <w:t>0161 酒吧-出品-酒吧出品.doc</w:t>
      </w:r>
      <w:bookmarkEnd w:id="161"/>
    </w:p>
    <w:p>
      <w:r>
        <w:t xml:space="preserve">酒吧出品 FAB</w:t>
      </w:r>
    </w:p>
    <w:p>
      <w:r>
        <w:t xml:space="preserve">FAB：特性（Feature）、优点（Advantage）、好处/利益（Benefit）序号 品 名 F A B</w:t>
      </w:r>
    </w:p>
    <w:p>
      <w:r>
        <w:t xml:space="preserve">1 薄荷青柠 清凉爽口、酸甜、润喉解渴，适合餐前</w:t>
      </w:r>
    </w:p>
    <w:p>
      <w:r>
        <w:t xml:space="preserve">2 果味冰饮（草莓） 浓郁的草莓果味，口感清凉润喉，适合夏季</w:t>
      </w:r>
    </w:p>
    <w:p>
      <w:r>
        <w:t xml:space="preserve">3 果味冰饮（芒果） 浓郁的芒果口味，口感清凉甜润，适合夏季</w:t>
      </w:r>
    </w:p>
    <w:p>
      <w:r>
        <w:t xml:space="preserve">4 奇幻旅程</w:t>
      </w:r>
    </w:p>
    <w:p>
      <w:r>
        <w:t xml:space="preserve">草莓和香蕉的香甜，回味有椰汁和菠萝的酸甜，开胃</w:t>
      </w:r>
    </w:p>
    <w:p>
      <w:r>
        <w:t xml:space="preserve">提神，适合茶市和餐前；口味多样，再口腔里变化，象</w:t>
      </w:r>
    </w:p>
    <w:p>
      <w:r>
        <w:t xml:space="preserve">一段旅程一样。</w:t>
      </w:r>
    </w:p>
    <w:p>
      <w:r>
        <w:t xml:space="preserve">5 美莓天地 蓝莓补眼、浆果的酸甜，甜、清爽，适合茶市和餐前</w:t>
      </w:r>
    </w:p>
    <w:p>
      <w:r>
        <w:t xml:space="preserve">6 长岛冰茶</w:t>
      </w:r>
    </w:p>
    <w:p>
      <w:r>
        <w:t xml:space="preserve">一款传统的鸡尾酒，茶色、酒度高、酸甜，浓烈，适合</w:t>
      </w:r>
    </w:p>
    <w:p>
      <w:r>
        <w:t xml:space="preserve">茶市；</w:t>
      </w:r>
    </w:p>
    <w:p>
      <w:r>
        <w:t xml:space="preserve">7 美洲红莓</w:t>
      </w:r>
    </w:p>
    <w:p>
      <w:r>
        <w:t xml:space="preserve">果味浓郁，清爽，适合茶市和餐前；美国盛产莓类水</w:t>
      </w:r>
    </w:p>
    <w:p>
      <w:r>
        <w:t xml:space="preserve">果，材料亦来源于美国</w:t>
      </w:r>
    </w:p>
    <w:p>
      <w:r>
        <w:t xml:space="preserve">8 波霸珍珠奶茶（热） 珍珠口感有弹性，奶茶香滑有茶的回甘和香味1</w:t>
      </w:r>
    </w:p>
    <w:p>
      <w:r>
        <w:t xml:space="preserve">9 波霸珍珠奶茶（冻） 珍珠口感有弹性，冰凉香滑有茶的回甘和香味</w:t>
      </w:r>
    </w:p>
    <w:p>
      <w:r>
        <w:t xml:space="preserve">10 朱古力珍珠奶茶（热） 珍珠口感有弹性，朱古力与茶结合成甘甜、香滑</w:t>
      </w:r>
    </w:p>
    <w:p>
      <w:r>
        <w:t xml:space="preserve">11 朱古力珍珠奶茶（冻） 珍珠口感有弹性，朱古力与茶结合成甘甜、香滑</w:t>
      </w:r>
    </w:p>
    <w:p>
      <w:r>
        <w:t xml:space="preserve">12 椰香珍珠奶茶（热） 珍珠口感有弹性，椰香加茶香构成南洋风味</w:t>
      </w:r>
    </w:p>
    <w:p>
      <w:r>
        <w:t xml:space="preserve">13 椰香珍珠奶茶（冻） 珍珠口感有弹性，椰香加茶香构成南洋风味</w:t>
      </w:r>
    </w:p>
    <w:p>
      <w:r>
        <w:t xml:space="preserve">14 港式奶茶（热） 香滑，有茶的清香、回甘和奶香</w:t>
      </w:r>
    </w:p>
    <w:p>
      <w:r>
        <w:t xml:space="preserve">15 港式奶茶（冻） 香滑，有茶的清香、回甘和奶香</w:t>
      </w:r>
    </w:p>
    <w:p>
      <w:r>
        <w:t xml:space="preserve">16 鸳鸯（热） 没有咖啡的苦只有香浓滑</w:t>
      </w:r>
    </w:p>
    <w:p>
      <w:r>
        <w:t xml:space="preserve">17 鸳鸯（冻） 没有咖啡的苦只有香浓滑</w:t>
      </w:r>
    </w:p>
    <w:p>
      <w:r>
        <w:t xml:space="preserve">18 鲜奶（热） 香滑</w:t>
      </w:r>
    </w:p>
    <w:p>
      <w:r>
        <w:t xml:space="preserve">19 鲜奶（冻） 香滑</w:t>
      </w:r>
    </w:p>
    <w:p>
      <w:r>
        <w:t xml:space="preserve">20 朱古力（热） 香甜，暖身</w:t>
      </w:r>
    </w:p>
    <w:p>
      <w:r>
        <w:t xml:space="preserve">21 朱古力（冻） 香甜，冰润</w:t>
      </w:r>
    </w:p>
    <w:p>
      <w:r>
        <w:t xml:space="preserve">22 玫瑰花茶 宁神，养颜</w:t>
      </w:r>
    </w:p>
    <w:p>
      <w:r>
        <w:t xml:space="preserve">23 丽颜仟体茶 健怡，养身</w:t>
      </w:r>
    </w:p>
    <w:p>
      <w:r>
        <w:t xml:space="preserve">24 蓝莓果粒茶 营养眼睛，口味酸甜</w:t>
      </w:r>
    </w:p>
    <w:p>
      <w:r>
        <w:t xml:space="preserve">25 综合水果茶 果味浓郁，维 C 丰富</w:t>
      </w:r>
    </w:p>
    <w:p>
      <w:r>
        <w:t xml:space="preserve">26 百香芒果茶 香味浓郁，芒果味浓</w:t>
      </w:r>
    </w:p>
    <w:p>
      <w:r>
        <w:t xml:space="preserve">2</w:t>
      </w:r>
    </w:p>
    <w:p>
      <w:r>
        <w:t xml:space="preserve">27 熏衣草茶 宁神，清润</w:t>
      </w:r>
    </w:p>
    <w:p>
      <w:r>
        <w:t xml:space="preserve">28 茉莉花茶 清香，回甘</w:t>
      </w:r>
    </w:p>
    <w:p>
      <w:r>
        <w:t xml:space="preserve">29 牙买加蓝山</w:t>
      </w:r>
    </w:p>
    <w:p>
      <w:r>
        <w:t xml:space="preserve">咖啡豆来源与牙买加，是最著名的一种，稍酸，苦味</w:t>
      </w:r>
    </w:p>
    <w:p>
      <w:r>
        <w:t xml:space="preserve">不明显，带果香</w:t>
      </w:r>
    </w:p>
    <w:p>
      <w:r>
        <w:t xml:space="preserve">30 诺丽香浓咖啡（热） 稍苦，香，口味稍淡</w:t>
      </w:r>
    </w:p>
    <w:p>
      <w:r>
        <w:t xml:space="preserve">31 诺丽香浓咖啡（冻） 稍苦，香，口味稍淡</w:t>
      </w:r>
    </w:p>
    <w:p>
      <w:r>
        <w:t xml:space="preserve">32 拿铁咖啡（热）</w:t>
      </w:r>
    </w:p>
    <w:p>
      <w:r>
        <w:t xml:space="preserve">香滑、甘甜，啡味淡；法文 latte 的音译，原意是鲜奶</w:t>
      </w:r>
    </w:p>
    <w:p>
      <w:r>
        <w:t xml:space="preserve">咖啡</w:t>
      </w:r>
    </w:p>
    <w:p>
      <w:r>
        <w:t xml:space="preserve">33 拿铁 咖啡（冻）</w:t>
      </w:r>
    </w:p>
    <w:p>
      <w:r>
        <w:t xml:space="preserve">冻、滑、香，啡味淡；法文 latte 的音译，原意是鲜奶咖</w:t>
      </w:r>
    </w:p>
    <w:p>
      <w:r>
        <w:t xml:space="preserve">啡</w:t>
      </w:r>
    </w:p>
    <w:p>
      <w:r>
        <w:t xml:space="preserve">34 卡布奇诺咖啡（热）</w:t>
      </w:r>
    </w:p>
    <w:p>
      <w:r>
        <w:t xml:space="preserve">奶香，咖啡稍浓；意大利文的音译，原文是鲜奶咖啡</w:t>
      </w:r>
    </w:p>
    <w:p>
      <w:r>
        <w:t xml:space="preserve">的意思，但奶比拿铁少</w:t>
      </w:r>
    </w:p>
    <w:p>
      <w:r>
        <w:t xml:space="preserve">35 卡布奇诺咖啡（冻）</w:t>
      </w:r>
    </w:p>
    <w:p>
      <w:r>
        <w:t xml:space="preserve">奶香，咖啡稍浓；意大利文的音译，原文是鲜奶咖啡</w:t>
      </w:r>
    </w:p>
    <w:p>
      <w:r>
        <w:t xml:space="preserve">的意思，但奶比拿铁少</w:t>
      </w:r>
    </w:p>
    <w:p>
      <w:r>
        <w:t xml:space="preserve">36 摩卡奇诺咖啡（热） 巧克力去苦味，风味浓郁</w:t>
      </w:r>
    </w:p>
    <w:p>
      <w:r>
        <w:t xml:space="preserve">37 摩卡奇诺咖啡（冻） 巧克力去苦味，风味浓郁</w:t>
      </w:r>
    </w:p>
    <w:p>
      <w:r>
        <w:t xml:space="preserve">38 冰淇淋榛果咖啡（热） 带有榛果的果仁的香味，雪糕香滑</w:t>
      </w:r>
    </w:p>
    <w:p>
      <w:r>
        <w:t xml:space="preserve">39 加州鲜果盅 水果多样，有立体感，多种口味</w:t>
      </w:r>
    </w:p>
    <w:p>
      <w:r>
        <w:t xml:space="preserve">40 香蕉船 香蕉添活力，口感丰富</w:t>
      </w:r>
    </w:p>
    <w:p>
      <w:r>
        <w:t xml:space="preserve">41 特色可可雪糕 香脆，朱古力味浓、造型吸引小孩</w:t>
      </w:r>
    </w:p>
    <w:p>
      <w:r>
        <w:t xml:space="preserve">42 椰香红豆冰 红豆香甜，椰味突出</w:t>
      </w:r>
    </w:p>
    <w:p>
      <w:r>
        <w:t xml:space="preserve">3</w:t>
      </w:r>
    </w:p>
    <w:p>
      <w:r>
        <w:t xml:space="preserve">43 蓝莓深情 蓝莓冰砂加雪糕，营养清凉</w:t>
      </w:r>
    </w:p>
    <w:p>
      <w:r>
        <w:t xml:space="preserve">44 南国新地 丰富的口感和味道</w:t>
      </w:r>
    </w:p>
    <w:p>
      <w:r>
        <w:t xml:space="preserve">45 七彩奇趣屋 多种口味的雪糕配以香脆、酸甜的配料</w:t>
      </w:r>
    </w:p>
    <w:p>
      <w:r>
        <w:t xml:space="preserve">46 特调奶昔 香滑，主味突出</w:t>
      </w:r>
    </w:p>
    <w:p>
      <w:r>
        <w:t xml:space="preserve">47 果味奶昔 香滑，主味突出</w:t>
      </w:r>
    </w:p>
    <w:p>
      <w:r>
        <w:t xml:space="preserve">48 海底椰木瓜炖雪蛤 滋补，美颜</w:t>
      </w:r>
    </w:p>
    <w:p>
      <w:r>
        <w:t xml:space="preserve">49 鲜磨杏仁腰果露 香滑，浓郁</w:t>
      </w:r>
    </w:p>
    <w:p>
      <w:r>
        <w:t xml:space="preserve">50 鲜磨 杏仁露 香浓，营养</w:t>
      </w:r>
    </w:p>
    <w:p>
      <w:r>
        <w:t xml:space="preserve">51 红豆拌杏仁豆腐 香甜柔滑，口感丰满</w:t>
      </w:r>
    </w:p>
    <w:p>
      <w:r>
        <w:t xml:space="preserve">52 杂果芒椰珍珠捞 颜色丰富，芒果和椰浆带来丰富的口感</w:t>
      </w:r>
    </w:p>
    <w:p>
      <w:r>
        <w:t xml:space="preserve">53</w:t>
      </w:r>
    </w:p>
    <w:p>
      <w:r>
        <w:t xml:space="preserve">提拉米苏/蓝莓乳酪蛋</w:t>
      </w:r>
    </w:p>
    <w:p>
      <w:r>
        <w:t xml:space="preserve">糕</w:t>
      </w:r>
    </w:p>
    <w:p>
      <w:r>
        <w:t xml:space="preserve">西式风味，香浓芝士味</w:t>
      </w:r>
    </w:p>
    <w:p>
      <w:r>
        <w:t xml:space="preserve">54 鲜榨橙汁 酸甜、维生素丰富</w:t>
      </w:r>
    </w:p>
    <w:p>
      <w:r>
        <w:t xml:space="preserve">55 鲜榨木瓜汁 香甜，养颜</w:t>
      </w:r>
    </w:p>
    <w:p>
      <w:r>
        <w:t xml:space="preserve">56 百搭苹果汁 维生素，口感丰富</w:t>
      </w:r>
    </w:p>
    <w:p>
      <w:r>
        <w:t xml:space="preserve">57 时令鲜榨果汁 香甜，维生素丰富</w:t>
      </w:r>
    </w:p>
    <w:p>
      <w:r>
        <w:t xml:space="preserve">58 季节鲜果沙律 颜色丰富，水果吸引，味道鲜甜</w:t>
      </w:r>
    </w:p>
    <w:p>
      <w:r>
        <w:t xml:space="preserve">59 精美果碟 颜色丰富，水果吸引，味道鲜甜</w:t>
      </w:r>
    </w:p>
    <w:p>
      <w:r>
        <w:t xml:space="preserve">60 中果盘 颜色丰富，水果吸引，味道鲜甜</w:t>
      </w:r>
    </w:p>
    <w:p>
      <w:r>
        <w:t xml:space="preserve">61 大果盘 颜色丰富，水果吸引，味道鲜甜</w:t>
      </w:r>
    </w:p>
    <w:p>
      <w:r>
        <w:t xml:space="preserve">4</w:t>
      </w:r>
    </w:p>
    <w:p>
      <w:r>
        <w:t xml:space="preserve">西厨出品 FAB</w:t>
      </w:r>
    </w:p>
    <w:p>
      <w:r>
        <w:t xml:space="preserve">FAB:特性（Feature)、优点（Advantage)、好处/利益（Benefit)汤 类牛尾浓汤 香浓牛尾风味意大利薯菜汤 酸而不辣，意式风味粟米忌廉汤 香浓忌廉味罗宋汤 酸辣开胃酥皮野菌鲜虾汤 菌味浓郁，健康均衡法式海皇汤 虾味浓郁，营养价值高明火例汤 中式风味海鲜类5</w:t>
      </w:r>
    </w:p>
    <w:p>
      <w:r>
        <w:t xml:space="preserve">香槟汁局雕鱼柳 肉质鲜美，香槟酒味浓郁，原材料选自日本海鱼</w:t>
      </w:r>
    </w:p>
    <w:p>
      <w:r>
        <w:t xml:space="preserve">香槟汁局阿拉斯加比目</w:t>
      </w:r>
    </w:p>
    <w:p>
      <w:r>
        <w:t xml:space="preserve">鱼</w:t>
      </w:r>
    </w:p>
    <w:p>
      <w:r>
        <w:t xml:space="preserve">肉质鲜美，香槟酒味浓郁，原材料选自美国阿拉斯加鱼</w:t>
      </w:r>
    </w:p>
    <w:p>
      <w:r>
        <w:t xml:space="preserve">照烧阿拉斯加比目鱼 肉质鲜美，鳗鱼汁香甜，原材料选自美国阿拉斯加鱼日式鳗鱼局什菌 鳗鱼嫩滑鲜甜，肉质量富有弹性，营养均衡照烧鳗鱼 鲜甜可口，日式风味，鳗鱼有“水中人参”的美称，营养价值高扒类诺丽大什扒 多种口味搭配，各具特色，口感嫩滑扒 T 骨扒 嫩滑多汁，品尝岛两种并不同风味的扒，一边是肉眼火西扒牛仔扒 冷口感，另嫩一滑多汁， 便是牛柳牛仔是指 3 各月——1 年之间的雄性小纽西兰羊 T 骨 牛嫩，滑多汁， 选自牛仔滋补养颜， 的后腿部位上方的肉厚且嫩，T 型下方的肉质扒纽西兰羊扒 较嫩多滑多汁，滋补养颜芝士局纽西兰羊排 芝士味香浓，滋补养颜扒美国猪扒 美国朱从小吃特殊饲料长大，汁水多，纤维烧，烧成猪扒吉列美国猪扒 后肉质嫩 外脆内嫩滑香甜 ，香嫩多汁法式鸡扒 皮脆肉滑，香嫩多汁非洲辣鸡扒 嫩滑多汁，香辣开胃饭类泰国炒饭 香辣可口，泰式风味6</w:t>
      </w:r>
    </w:p>
    <w:p>
      <w:r>
        <w:t xml:space="preserve">特色炒饭 配料丰富，味道金香</w:t>
      </w:r>
    </w:p>
    <w:p>
      <w:r>
        <w:t xml:space="preserve">日式海鲜炒饭 海鲜味鲜爽口</w:t>
      </w:r>
    </w:p>
    <w:p>
      <w:r>
        <w:t xml:space="preserve">日式鳗鱼炒饭 鳗鱼香滑，日式风味</w:t>
      </w:r>
    </w:p>
    <w:p>
      <w:r>
        <w:t xml:space="preserve">印尼炒饭 香辣开胃，印尼风味</w:t>
      </w:r>
    </w:p>
    <w:p>
      <w:r>
        <w:t xml:space="preserve">虾酱火腿蛋炒饭 虾酱味香浓</w:t>
      </w:r>
    </w:p>
    <w:p>
      <w:r>
        <w:t xml:space="preserve">菠萝鸡粒炒饭 酸甜适中、开胃</w:t>
      </w:r>
    </w:p>
    <w:p>
      <w:r>
        <w:t xml:space="preserve">扬州炒饭 虾肉新鲜弹牙，饭甘香</w:t>
      </w:r>
    </w:p>
    <w:p>
      <w:r>
        <w:t xml:space="preserve">生炒牛肉饭 牛肉金香，饭可口</w:t>
      </w:r>
    </w:p>
    <w:p>
      <w:r>
        <w:t xml:space="preserve">印度咖喱牛肉跟饭 香辣可口，咖喱风味</w:t>
      </w:r>
    </w:p>
    <w:p>
      <w:r>
        <w:t xml:space="preserve">印度咖喱鸡跟饭 香辣可口，咖喱风味</w:t>
      </w:r>
    </w:p>
    <w:p>
      <w:r>
        <w:t xml:space="preserve">番茄蛋牛肉伴饭 酸甜开胃，营养均衡</w:t>
      </w:r>
    </w:p>
    <w:p>
      <w:r>
        <w:t xml:space="preserve">粉面类</w:t>
      </w:r>
    </w:p>
    <w:p>
      <w:r>
        <w:t xml:space="preserve">香草鲜茄烩意粉 酸甜开胃，可口</w:t>
      </w:r>
    </w:p>
    <w:p>
      <w:r>
        <w:t xml:space="preserve">黑椒牛肉鹅肝酱烩意 香中带辣，营养丰富</w:t>
      </w:r>
    </w:p>
    <w:p>
      <w:r>
        <w:t xml:space="preserve">黑椒牛柳丝炒意 香辣可口</w:t>
      </w:r>
    </w:p>
    <w:p>
      <w:r>
        <w:t xml:space="preserve">肉酱意粉 酸甜开胃，意式风味</w:t>
      </w:r>
    </w:p>
    <w:p>
      <w:r>
        <w:t xml:space="preserve">烟肉火腿烩意粉 软滑可口，烟肉金香</w:t>
      </w:r>
    </w:p>
    <w:p>
      <w:r>
        <w:t xml:space="preserve">海鲜汤乌冬 肉爽味鲜，乌冬面软滑</w:t>
      </w:r>
    </w:p>
    <w:p>
      <w:r>
        <w:t xml:space="preserve">牛柳丝炒乌冬 牛柳嫩滑，乌冬面软滑</w:t>
      </w:r>
    </w:p>
    <w:p>
      <w:r>
        <w:t xml:space="preserve">7</w:t>
      </w:r>
    </w:p>
    <w:p>
      <w:r>
        <w:t xml:space="preserve">牛柳丝汤面 牛柳丝嫩滑，汤鲜味美</w:t>
      </w:r>
    </w:p>
    <w:p>
      <w:r>
        <w:t xml:space="preserve">三丝炒米粉 肉嫩粉香</w:t>
      </w:r>
    </w:p>
    <w:p>
      <w:r>
        <w:t xml:space="preserve">榨菜肉丝汤米粉 肉丝嫩滑，汤鲜味美</w:t>
      </w:r>
    </w:p>
    <w:p>
      <w:r>
        <w:t xml:space="preserve">8</w:t>
      </w:r>
    </w:p>
    <w:p>
      <w:pPr>
        <w:pStyle w:val="Heading3"/>
      </w:pPr>
      <w:r>
        <w:t>批注 备注及其他附属文字</w:t>
      </w:r>
    </w:p>
    <w:p>
      <w:r>
        <w:t xml:space="preserve">word/footer1.xml</w:t>
      </w:r>
    </w:p>
    <w:p>
      <w:r>
        <w:t xml:space="preserve">7</w:t>
      </w:r>
    </w:p>
    <w:p>
      <w:r>
        <w:t xml:space="preserve">7</w:t>
      </w:r>
    </w:p>
    <w:p>
      <w:pPr>
        <w:pStyle w:val="Caption"/>
        <w:keepNext/>
      </w:pPr>
      <w:r>
        <w:t>图示 0161  原资料第 5 页</w:t>
      </w:r>
    </w:p>
    <w:p>
      <w:pPr>
        <w:spacing w:after="120"/>
        <w:jc w:val="center"/>
      </w:pPr>
      <w:r>
        <w:drawing>
          <wp:inline xmlns:a="http://schemas.openxmlformats.org/drawingml/2006/main" xmlns:pic="http://schemas.openxmlformats.org/drawingml/2006/picture">
            <wp:extent cx="6300000" cy="6289358"/>
            <wp:docPr id="7" name="Picture 7"/>
            <wp:cNvGraphicFramePr>
              <a:graphicFrameLocks noChangeAspect="1"/>
            </wp:cNvGraphicFramePr>
            <a:graphic>
              <a:graphicData uri="http://schemas.openxmlformats.org/drawingml/2006/picture">
                <pic:pic>
                  <pic:nvPicPr>
                    <pic:cNvPr id="0" name="0161_5.png"/>
                    <pic:cNvPicPr/>
                  </pic:nvPicPr>
                  <pic:blipFill>
                    <a:blip r:embed="rId17"/>
                    <a:stretch>
                      <a:fillRect/>
                    </a:stretch>
                  </pic:blipFill>
                  <pic:spPr>
                    <a:xfrm>
                      <a:off x="0" y="0"/>
                      <a:ext cx="6300000" cy="6289358"/>
                    </a:xfrm>
                    <a:prstGeom prst="rect"/>
                  </pic:spPr>
                </pic:pic>
              </a:graphicData>
            </a:graphic>
          </wp:inline>
        </w:drawing>
      </w:r>
    </w:p>
    <w:p>
      <w:pPr>
        <w:pStyle w:val="Caption"/>
        <w:keepNext/>
      </w:pPr>
      <w:r>
        <w:t>图示 0161  原资料第 8 页</w:t>
      </w:r>
    </w:p>
    <w:p>
      <w:pPr>
        <w:spacing w:after="120"/>
        <w:jc w:val="center"/>
      </w:pPr>
      <w:r>
        <w:drawing>
          <wp:inline xmlns:a="http://schemas.openxmlformats.org/drawingml/2006/main" xmlns:pic="http://schemas.openxmlformats.org/drawingml/2006/picture">
            <wp:extent cx="4507418" cy="7020000"/>
            <wp:docPr id="8" name="Picture 8"/>
            <wp:cNvGraphicFramePr>
              <a:graphicFrameLocks noChangeAspect="1"/>
            </wp:cNvGraphicFramePr>
            <a:graphic>
              <a:graphicData uri="http://schemas.openxmlformats.org/drawingml/2006/picture">
                <pic:pic>
                  <pic:nvPicPr>
                    <pic:cNvPr id="0" name="0161_8.png"/>
                    <pic:cNvPicPr/>
                  </pic:nvPicPr>
                  <pic:blipFill>
                    <a:blip r:embed="rId18"/>
                    <a:stretch>
                      <a:fillRect/>
                    </a:stretch>
                  </pic:blipFill>
                  <pic:spPr>
                    <a:xfrm>
                      <a:off x="0" y="0"/>
                      <a:ext cx="4507418" cy="7020000"/>
                    </a:xfrm>
                    <a:prstGeom prst="rect"/>
                  </pic:spPr>
                </pic:pic>
              </a:graphicData>
            </a:graphic>
          </wp:inline>
        </w:drawing>
      </w:r>
    </w:p>
    <w:p>
      <w:bookmarkStart w:id="162" w:name="src0162"/>
      <w:pPr>
        <w:pStyle w:val="Heading2"/>
      </w:pPr>
      <w:r>
        <w:t>0162 酒吧-出品部-厨房工作流程.doc</w:t>
      </w:r>
      <w:bookmarkEnd w:id="162"/>
    </w:p>
    <w:p>
      <w:r>
        <w:t xml:space="preserve">厨房工作流程</w:t>
      </w:r>
    </w:p>
    <w:p>
      <w:r>
        <w:t xml:space="preserve">营业前</w:t>
      </w:r>
    </w:p>
    <w:p>
      <w:r>
        <w:t xml:space="preserve">1、每天 19：00 上班，做好班前准备工作。</w:t>
      </w:r>
    </w:p>
    <w:p>
      <w:r>
        <w:t xml:space="preserve">2、检查当日购买的物品、质量及是否够数。</w:t>
      </w:r>
    </w:p>
    <w:p>
      <w:r>
        <w:t xml:space="preserve">3、合理的分配厨员，留几个人在厨房准备好可以正常营业工作，安排一个人去帮阿姨做夜宵前的准备工作，每天 10：30 准备吃宵夜。</w:t>
      </w:r>
    </w:p>
    <w:p>
      <w:r>
        <w:t xml:space="preserve">营业中</w:t>
      </w:r>
    </w:p>
    <w:p>
      <w:r>
        <w:t xml:space="preserve">1、21：00 开始正常营业，物品先预备好，方便出品。</w:t>
      </w:r>
    </w:p>
    <w:p>
      <w:r>
        <w:t xml:space="preserve">2、公司营业高峰期不得私自离开自己的岗位。</w:t>
      </w:r>
    </w:p>
    <w:p>
      <w:r>
        <w:t xml:space="preserve">3、坚持做到快，准，好，出现的问题及时上报主管或经理，用最短的时间解决问题。</w:t>
      </w:r>
    </w:p>
    <w:p>
      <w:r>
        <w:t xml:space="preserve">4、营业中要保持桌面地面干净。</w:t>
      </w:r>
    </w:p>
    <w:p>
      <w:r>
        <w:t xml:space="preserve">营业后</w:t>
      </w:r>
    </w:p>
    <w:p>
      <w:r>
        <w:t xml:space="preserve">1、把厨房的物品，收好，该放冰箱的放好，不得留外面。</w:t>
      </w:r>
    </w:p>
    <w:p>
      <w:r>
        <w:t xml:space="preserve">2、搞好卫生等上级领导检查完后方可下班。</w:t>
      </w:r>
    </w:p>
    <w:p>
      <w:r>
        <w:t xml:space="preserve">3、一楼，二楼各留一个人值班。</w:t>
      </w:r>
    </w:p>
    <w:p>
      <w:r>
        <w:t xml:space="preserve">4、值班人员下班彰检查所有电源，电器，煤气，关好，做好收市工作，以免造成浪费。</w:t>
      </w:r>
    </w:p>
    <w:p>
      <w:bookmarkStart w:id="165" w:name="src0165"/>
      <w:pPr>
        <w:pStyle w:val="Heading2"/>
      </w:pPr>
      <w:r>
        <w:t>0165 酒吧-出品部制度及流程.txt</w:t>
      </w:r>
      <w:bookmarkEnd w:id="165"/>
    </w:p>
    <w:p>
      <w:r>
        <w:t xml:space="preserve">酒吧出品部制度及流程</w:t>
      </w:r>
    </w:p>
    <w:p>
      <w:r>
        <w:t xml:space="preserve">酒吧出品制度</w:t>
      </w:r>
    </w:p>
    <w:p>
      <w:r>
        <w:t xml:space="preserve">1、在经理的领导下，进行酒吧的日常工作。</w:t>
      </w:r>
    </w:p>
    <w:p>
      <w:r>
        <w:t xml:space="preserve">（1）部长、领班是吧员的直属领导，负责整个酒吧的日常工作安排，吧员须无条件服从下达的命令，任何事先服从后上诉。</w:t>
      </w:r>
    </w:p>
    <w:p>
      <w:r>
        <w:t xml:space="preserve">（2）正确的领会上级的意图和命令，不得自作主张，故意违抗或借故拖延，应在最短的时间内完成任务。</w:t>
      </w:r>
    </w:p>
    <w:p>
      <w:r>
        <w:t xml:space="preserve">（3）每日的班前例会上部长会宣布工作安排，每个人必须清楚的知道自己的岗位和工作范围。</w:t>
      </w:r>
    </w:p>
    <w:p>
      <w:r>
        <w:t xml:space="preserve">2、严格执行凭单出品的制度</w:t>
      </w:r>
    </w:p>
    <w:p>
      <w:r>
        <w:t xml:space="preserve">（1）所有出品一律凭电脑小票，小票一式二联，后吧接第一联，开单人第二联，后吧接到盖过收讫章的第一联后，由领班确认出品明细后通知配货，配货结束检查无误后在第一联单上面盖章出货，赠送单交由赠送人签名后方可领取酒水。</w:t>
      </w:r>
    </w:p>
    <w:p>
      <w:r>
        <w:t xml:space="preserve">（2）收到有疑问或不清楚的单据，应及时联系落单服务员，明确所点物品。</w:t>
      </w:r>
    </w:p>
    <w:p>
      <w:r>
        <w:t xml:space="preserve">（3）必须看清小票上的品名、单位、数量、日期和点菜人名，不要出错重出酒水自行负责。</w:t>
      </w:r>
    </w:p>
    <w:p>
      <w:r>
        <w:t xml:space="preserve">（4）每日电脑小票必须进行清查，核对汇总，以防出错。</w:t>
      </w:r>
    </w:p>
    <w:p>
      <w:r>
        <w:t xml:space="preserve">3、严格执行卫生操作标准：</w:t>
      </w:r>
    </w:p>
    <w:p>
      <w:r>
        <w:t xml:space="preserve">（1）男生发不过耳，女生扎紧头发，不得留怪异发型，配戴夸张饰物，不留指甲、胡须，衣领、衣袖保持干净，打发胶，防止头发跌入出品，勤洗头、冲凉，保持个人卫生。</w:t>
      </w:r>
    </w:p>
    <w:p>
      <w:r>
        <w:t xml:space="preserve">（2）切制生果、装饰品或包装小食时应带手套，戴帽，穿围裙。帽和围裙一周清洗一次。</w:t>
      </w:r>
    </w:p>
    <w:p>
      <w:r>
        <w:t xml:space="preserve">（3）取用柠檬片、橙角、车厘子等装饰品时应使用冰夹。放吧匙的杯应经常换洗。</w:t>
      </w:r>
    </w:p>
    <w:p>
      <w:r>
        <w:t xml:space="preserve">（4）取用杯具不能拿杯口，必须拿杯具底部，出品前要检查杯具，用具有无手印、污渍。</w:t>
      </w:r>
    </w:p>
    <w:p>
      <w:r>
        <w:t xml:space="preserve">（5）各种用具如榨汁机、毡板、刀、吧匙等应随用随洗。</w:t>
      </w:r>
    </w:p>
    <w:p>
      <w:r>
        <w:t xml:space="preserve">（6）常洗手，每做一样出品后马上用洗洁精洗净后再做第二样出品。</w:t>
      </w:r>
    </w:p>
    <w:p>
      <w:r>
        <w:t xml:space="preserve">（7）各类酒水、配料用完后将瓶口抹干净，不能留有残液。隔夜的配料一律不能再使用。</w:t>
      </w:r>
    </w:p>
    <w:p>
      <w:r>
        <w:t xml:space="preserve">（8）出品前保证每样用料无变质，霉烂现象，每件杯具用具都干净，保证无水渍、污渍及异味。</w:t>
      </w:r>
    </w:p>
    <w:p>
      <w:r>
        <w:t xml:space="preserve">4、每日小扫，每周大扫。</w:t>
      </w:r>
    </w:p>
    <w:p>
      <w:r>
        <w:t xml:space="preserve">（1）保持地面卫生，及时清扫、拖洗，不乱摆放杂物，随时保持工作台面、吧台卫生，酒架、陈列柜每日开档擦洗一次，酒瓶每天都擦，不许有尘埃、污渍。</w:t>
      </w:r>
    </w:p>
    <w:p>
      <w:r>
        <w:t xml:space="preserve">（2）各类杯具、瓷具分类摆放，保持干净，无污渍、无手印、干燥明亮，垫布保持清洁，酒杯每天擦一次。</w:t>
      </w:r>
    </w:p>
    <w:p>
      <w:r>
        <w:t xml:space="preserve">（3）每天清理雪柜、风柜、保鲜柜、擦干净密封圈、玻璃面、柜里内壁，不得有异味、污水。</w:t>
      </w:r>
    </w:p>
    <w:p>
      <w:r>
        <w:t xml:space="preserve">（4）生果房的生果架、地面、操作台每晚清洗，所有胶筐冰桶下班拿到清洁部清洗，刀具抹干净，榨汁机、砧板每天拿到清洁部漂白、消毒。</w:t>
      </w:r>
    </w:p>
    <w:p>
      <w:r>
        <w:t xml:space="preserve">（5）雪柜、风柜定期除水，检查有无冻坏、过期、变质的酒水和配料，及时清理。</w:t>
      </w:r>
    </w:p>
    <w:p>
      <w:r>
        <w:t xml:space="preserve">5、 严格按照标准酒水单出品。</w:t>
      </w:r>
    </w:p>
    <w:p>
      <w:r>
        <w:t xml:space="preserve">（1）、标准套餐牌是酒吧经理根据公司的经营策略、消费者的层次、酒水的成本等综合因素制定而成，不得私自改动、添加或减少。</w:t>
      </w:r>
    </w:p>
    <w:p>
      <w:r>
        <w:t xml:space="preserve">（2）出品规范是对每一样货物出品方式的规定，是出品质量的一个重要环节，必须严格遵照本公司制定的出品规范出品酒水。</w:t>
      </w:r>
    </w:p>
    <w:p>
      <w:r>
        <w:t xml:space="preserve">（3）迅速、精致、美味的出品是每一位合格的酒吧员必须掌握和熟练的技巧。</w:t>
      </w:r>
    </w:p>
    <w:p>
      <w:r>
        <w:t xml:space="preserve">A、迅速：快速、干净利落的做每一样出品，接单到出品不得超过三分钟（啤酒等已成品不得超过一分钟）。</w:t>
      </w:r>
    </w:p>
    <w:p>
      <w:r>
        <w:t xml:space="preserve">B、精致：严格按照标准酒谱规定的杯具、出品方式、装饰来出品，达到精致、美丽的外观。</w:t>
      </w:r>
    </w:p>
    <w:p>
      <w:r>
        <w:t xml:space="preserve">C、美味：严格按照酒谱规定的配方用料，份量调制成品，必定会达到所要求的精美味道。</w:t>
      </w:r>
    </w:p>
    <w:p>
      <w:r>
        <w:t xml:space="preserve">D、强调：大家必须明白，每个公司有每个公司的制度，不管你以前所学多广，但都必须严格按照本公司的酒水配方调制酒水，这一点极其重要，每个员工必须谨记。</w:t>
      </w:r>
    </w:p>
    <w:p>
      <w:r>
        <w:t xml:space="preserve">6、认真仔细做好盘点工作，库存与盘点必须相符。</w:t>
      </w:r>
    </w:p>
    <w:p>
      <w:r>
        <w:t xml:space="preserve">（1）每日、每月的盘点清查是公司营业额、利润、成本计算的重要依据，每个员工必须认真细心的完成，盘点表必须签名，签名即负责。</w:t>
      </w:r>
    </w:p>
    <w:p>
      <w:r>
        <w:t xml:space="preserve">（2）每日开吧必须盘点，盘查酒水数目是否与昨日盘点留底相同，有出入及时汇报，收吧必须盘点，做好盘点表。</w:t>
      </w:r>
    </w:p>
    <w:p>
      <w:r>
        <w:t xml:space="preserve">（3）盘点表必须仔细认真，反复检查，如有错误，必追究填表人的责任，并扣分处罚。</w:t>
      </w:r>
    </w:p>
    <w:p>
      <w:r>
        <w:t xml:space="preserve">（4）领料和盘点紧密相关。</w:t>
      </w:r>
    </w:p>
    <w:p>
      <w:r>
        <w:t xml:space="preserve">A、每日营业结束后，酒吧必须做好酒水的领料数量，销售数量、结存数量，统计在酒吧盘点表上。</w:t>
      </w:r>
    </w:p>
    <w:p>
      <w:r>
        <w:t xml:space="preserve">B、各吧台应根据吧台当日营业量，吧台的自身情况、精确合理的开具领料单，不要多领货，导致无位存放，也不能少领，导致供应不足。</w:t>
      </w:r>
    </w:p>
    <w:p>
      <w:r>
        <w:t xml:space="preserve">C、每天开档前必须拿搬货组派下的领料单底联核对货品，核对无误后作上盘点表。</w:t>
      </w:r>
    </w:p>
    <w:p>
      <w:r>
        <w:t xml:space="preserve">D、搬货人必须合理安排领料步骤，和仓库有良好的协调，搬完货后检查核对领料数量准确无误后，将领料单后吧领班核对。</w:t>
      </w:r>
    </w:p>
    <w:p>
      <w:r>
        <w:t xml:space="preserve">7、注意成本控制，杜绝浪费。</w:t>
      </w:r>
    </w:p>
    <w:p>
      <w:r>
        <w:t xml:space="preserve">（1）严格遵照标准酒谱和出品规范出品，合理用料，将酒吧成本降至最低。</w:t>
      </w:r>
    </w:p>
    <w:p>
      <w:r>
        <w:t xml:space="preserve">A、切制柠檬片、柠檬头可做装饰，喝皇家礼炮用柠檬皮剩下的柠檬可榨汁。</w:t>
      </w:r>
    </w:p>
    <w:p>
      <w:r>
        <w:t xml:space="preserve">B、切制生果，饰品应严格按照规定切制，西瓜厚度一指宽，一个柠檬切七、八片等。</w:t>
      </w:r>
    </w:p>
    <w:p>
      <w:r>
        <w:t xml:space="preserve">C、出洋酒或鸡尾酒必须使用量酒器。</w:t>
      </w:r>
    </w:p>
    <w:p>
      <w:r>
        <w:t xml:space="preserve">（2）用过的基酒、果汁等配料要及时抹干净瓶口，归类存放好，防止变质，每天开吧补充酒水应把里面的酒水拿出来补新酒进去。凡人为导致酒水变质、过期、冻坏，应自行负责并接受处罚。</w:t>
      </w:r>
    </w:p>
    <w:p>
      <w:r>
        <w:t xml:space="preserve">（3）柠檬、橙角、生果、淡奶等配料饰品应用保鲜膜封好，严禁随手乱扔。</w:t>
      </w:r>
    </w:p>
    <w:p>
      <w:r>
        <w:t xml:space="preserve">（4）切制生果要特别注意节约，各类生果应按照其不同习性贮存，各类小食也应密封贮存。</w:t>
      </w:r>
    </w:p>
    <w:p>
      <w:r>
        <w:t xml:space="preserve">（5）搬运和使用杯具器时应特别小心，防止人为损坏，用水、用纸应节约，尽可能节约公司每一样用品。</w:t>
      </w:r>
    </w:p>
    <w:p>
      <w:r>
        <w:t xml:space="preserve">（6）良好的节约意识是作为一个合格的酒吧员的基本要素。</w:t>
      </w:r>
    </w:p>
    <w:p>
      <w:r>
        <w:t xml:space="preserve">8、严格执行遵守公司的各项规章制度。</w:t>
      </w:r>
    </w:p>
    <w:p>
      <w:r>
        <w:t xml:space="preserve">（1）认真阅读员工培训手册，加以理解、消化。</w:t>
      </w:r>
    </w:p>
    <w:p>
      <w:r>
        <w:t xml:space="preserve">（2）公司各项规章制度是为确保公司经营、确保娱乐服务行业的公众性形象，确保公司所有职工平等的享有权利和履行义务而制定的，做为公司员工应自觉遵守本规定并忠实的履行各自的义务。</w:t>
      </w:r>
    </w:p>
    <w:p>
      <w:r>
        <w:t xml:space="preserve">（3）酒吧员工必须有良好的自身素质与修养，在工作中仔细、认真、沉着，冷静、礼貌、热情并坚守公司原则，勇于揭发坏人坏事，不做有损公司利益之事，耐心解答他人咨询，敢于承认错误找出问题根源并即时解决。严格要求自己，不断提高自己的业务水平，精益求精，这也将成为大家今后晋升、加薪的重要考虑因素。</w:t>
      </w:r>
    </w:p>
    <w:p>
      <w:r>
        <w:t xml:space="preserve">（4）所有员工进入后吧不允许嘻嘻哈哈、交头接耳，吵闹等行为，在出品高峰期，员工在收银台付款时必须按前后次序排队，决不允许一哄而上等行为。</w:t>
      </w:r>
    </w:p>
    <w:p>
      <w:r>
        <w:t xml:space="preserve">酒吧员工作流程</w:t>
      </w:r>
    </w:p>
    <w:p>
      <w:r>
        <w:t xml:space="preserve">一、准时上班</w:t>
      </w:r>
    </w:p>
    <w:p>
      <w:r>
        <w:t xml:space="preserve">1、以换好制服为准务，19:25站队。</w:t>
      </w:r>
    </w:p>
    <w:p>
      <w:r>
        <w:t xml:space="preserve">2、站队前检查自己的仪容仪表，精神面貌。</w:t>
      </w:r>
    </w:p>
    <w:p>
      <w:r>
        <w:t xml:space="preserve">（1）佩戴好工牌、工号、领结。</w:t>
      </w:r>
    </w:p>
    <w:p>
      <w:r>
        <w:t xml:space="preserve">（2）衣服要整洁，皮鞋要光亮，男发不过耳，女生头发要扎紧。</w:t>
      </w:r>
    </w:p>
    <w:p>
      <w:r>
        <w:t xml:space="preserve">（3）站队时不得东张西望，交头接耳，应双手背后，目视前方，昂首挺胸，等待主管召开班前例会。</w:t>
      </w:r>
    </w:p>
    <w:p>
      <w:r>
        <w:t xml:space="preserve">二、班前例会</w:t>
      </w:r>
    </w:p>
    <w:p>
      <w:r>
        <w:t xml:space="preserve">1、点名：所有迟到、早退、例假、病假、事假、补假、旷工均以当日考勤为准，按公司规定处理。</w:t>
      </w:r>
    </w:p>
    <w:p>
      <w:r>
        <w:t xml:space="preserve">2、认真听取主管当日的工作安排。</w:t>
      </w:r>
    </w:p>
    <w:p>
      <w:r>
        <w:t xml:space="preserve">（1）清楚自己当天的工作岗位和工作范围。</w:t>
      </w:r>
    </w:p>
    <w:p>
      <w:r>
        <w:t xml:space="preserve">（2）主管会指出员工在工作中的不足，大家应认真听取，加以改进。</w:t>
      </w:r>
    </w:p>
    <w:p>
      <w:r>
        <w:t xml:space="preserve">（3）认真听取主管、经理提出的每一项新的工作要求并严格执行。</w:t>
      </w:r>
    </w:p>
    <w:p>
      <w:r>
        <w:t xml:space="preserve">3、班前例会是经理主管跟员工沟通的重要时间，大家必须严肃认真，有任何建议及问题会上应及时提出。</w:t>
      </w:r>
    </w:p>
    <w:p>
      <w:r>
        <w:t xml:space="preserve">三、营业前准备工作</w:t>
      </w:r>
    </w:p>
    <w:p>
      <w:r>
        <w:t xml:space="preserve">1、查看记事本上的工作留言，跟进前一天的工作。查看外存酒水是否正确。同时在本上记录当日例会的内容。</w:t>
      </w:r>
    </w:p>
    <w:p>
      <w:r>
        <w:t xml:space="preserve">2、酒吧摆设：</w:t>
      </w:r>
    </w:p>
    <w:p>
      <w:r>
        <w:t xml:space="preserve">（1）工具摆设：工具摆设要合理，根据操作台的实际情况而定，要顺手可拿，方便取用。</w:t>
      </w:r>
    </w:p>
    <w:p>
      <w:r>
        <w:t xml:space="preserve">（2）杯具摆设：杯具要分类摆放整齐、美观、实用，杯底垫上杯布。</w:t>
      </w:r>
    </w:p>
    <w:p>
      <w:r>
        <w:t xml:space="preserve">3、支头酒摆设：将所有酒分类摆放在陈列柜、陈列架上，垫上杯垫，防止滑落。摆放要美观，有条理。</w:t>
      </w:r>
    </w:p>
    <w:p>
      <w:r>
        <w:t xml:space="preserve">4、开吧：（以下工作7点钟之前必须完成）</w:t>
      </w:r>
    </w:p>
    <w:p>
      <w:r>
        <w:t xml:space="preserve">（1）酒水盘点：首先盘点酒水，盘查酒水数目是否与昨日留底相同，核对领料单与货物是否相符。</w:t>
      </w:r>
    </w:p>
    <w:p>
      <w:r>
        <w:t xml:space="preserve">（2）设备检查：检查所有设备是否工作正常（如制冰机、雪柜、风柜、水柜等），照明是否正常，杯具用具是否充足。</w:t>
      </w:r>
    </w:p>
    <w:p>
      <w:r>
        <w:t xml:space="preserve">（3）原料准备：补充、更换酒水饮料，切制配料和装饰物（如橙角、柠檬片、车厘子等）检查菠萝汁、橙汁、糖浆、红糖水等配料是否充足。</w:t>
      </w:r>
    </w:p>
    <w:p>
      <w:r>
        <w:t xml:space="preserve">（4）吧台卫生：保持台面、地面光亮，无水渍。保持操作台、陈列柜、酒柜的卫生。擦洗干净所有杯具、用具。</w:t>
      </w:r>
    </w:p>
    <w:p>
      <w:r>
        <w:t xml:space="preserve">（5）工具的准备：调酒器、吧匙、扎壶、分酒器等要准备齐全。开酒器、火机、笔随身带。</w:t>
      </w:r>
    </w:p>
    <w:p>
      <w:r>
        <w:t xml:space="preserve">四、营业中：</w:t>
      </w:r>
    </w:p>
    <w:p>
      <w:r>
        <w:t xml:space="preserve">1、各项准备工作做好后，面带微笑，双手背后，昂首挺胸，以饱满的精神状态迎接每一位客人或每一张单的到来。</w:t>
      </w:r>
    </w:p>
    <w:p>
      <w:r>
        <w:t xml:space="preserve">2、看清楚每一张单，绝对凭单出品，发现问题及时汇报主管予以解决，绝不能与客人或其它部门人员发生争执。</w:t>
      </w:r>
    </w:p>
    <w:p>
      <w:r>
        <w:t xml:space="preserve">3、严格遵照公司酒水单规范出品，做到用料正确，用量精确，点缀、装饰合理。动作潇洒，仪态优美，动作干净利落。</w:t>
      </w:r>
    </w:p>
    <w:p>
      <w:r>
        <w:t xml:space="preserve">4、与同事及传菜员有良好的配合，做到准确快速的出品，任何情况下以出品为先。</w:t>
      </w:r>
    </w:p>
    <w:p>
      <w:r>
        <w:t xml:space="preserve">5、注意成本控制，杜绝浪费。</w:t>
      </w:r>
    </w:p>
    <w:p>
      <w:r>
        <w:t xml:space="preserve">6、维持酒吧的良好秩序。</w:t>
      </w:r>
    </w:p>
    <w:p>
      <w:r>
        <w:t xml:space="preserve">（1）不准招引与工作无关的人员进入吧台。</w:t>
      </w:r>
    </w:p>
    <w:p>
      <w:r>
        <w:t xml:space="preserve">（2）不准在公司内高声谈笑，在吧台内东倒西歪，挖鼻挠耳，做与工作无关之事。</w:t>
      </w:r>
    </w:p>
    <w:p>
      <w:r>
        <w:t xml:space="preserve">（3）不准偷吃、偷喝、偷拿、偷卖公司酒水，做违章舞弊之事。</w:t>
      </w:r>
    </w:p>
    <w:p>
      <w:r>
        <w:t xml:space="preserve">7、随时检查设备运转情况、吧台卫生、原料供应。保持货品、器具的供应。</w:t>
      </w:r>
    </w:p>
    <w:p>
      <w:r>
        <w:t xml:space="preserve">8、调酒过程：</w:t>
      </w:r>
    </w:p>
    <w:p>
      <w:r>
        <w:t xml:space="preserve">（1）按照公司酒谱把所需用的酒水准备好。</w:t>
      </w:r>
    </w:p>
    <w:p>
      <w:r>
        <w:t xml:space="preserve">（2）准备好调酒所需的工具、酒杯、香料、装饰品。</w:t>
      </w:r>
    </w:p>
    <w:p>
      <w:r>
        <w:t xml:space="preserve">（3）按照要求认真规范的调制、出品。</w:t>
      </w:r>
    </w:p>
    <w:p>
      <w:r>
        <w:t xml:space="preserve">（4）清理工作台面，将用完的酒水工具放回原处。</w:t>
      </w:r>
    </w:p>
    <w:p>
      <w:r>
        <w:t xml:space="preserve">五、收吧：</w:t>
      </w:r>
    </w:p>
    <w:p>
      <w:r>
        <w:t xml:space="preserve">1、注意火灾隐患：查看各处有无烟头，热水器是否关掉，插座是否松动等。</w:t>
      </w:r>
    </w:p>
    <w:p>
      <w:r>
        <w:t xml:space="preserve">2、清洁酒吧：保证酒吧无卫生死角、无积水、无不良气味。</w:t>
      </w:r>
    </w:p>
    <w:p>
      <w:r>
        <w:t xml:space="preserve">3、清点所有借出的物品（扎壶、冰桶、蛋糕刀等），主动催促服务员归还。</w:t>
      </w:r>
    </w:p>
    <w:p>
      <w:r>
        <w:t xml:space="preserve">4、当晚领料填补满所有雪柜、风柜、水柜，保持吧台随时都有足够冻的啤酒。</w:t>
      </w:r>
    </w:p>
    <w:p>
      <w:r>
        <w:t xml:space="preserve">5、认真清点酒水及做好盘点表，填写次日营业所需货品领料单，并反复检查。</w:t>
      </w:r>
    </w:p>
    <w:p>
      <w:r>
        <w:t xml:space="preserve">（1）、根据当日营业量开次日领料单。</w:t>
      </w:r>
    </w:p>
    <w:p>
      <w:r>
        <w:t xml:space="preserve">（2）短缺任何物品及时汇报主管予以申购。</w:t>
      </w:r>
    </w:p>
    <w:p>
      <w:r>
        <w:t xml:space="preserve">（3）做完盘点表，签名。小票、领料单、电脑汇总，吧台锁匙收齐等待主管盘点。</w:t>
      </w:r>
    </w:p>
    <w:p>
      <w:r>
        <w:t xml:space="preserve">6、工作中有发现任何疑点、难点，及时与主管沟通。在记事本上记录当天工作日记。收锁好陈列柜，酒水、工具，再次检查设备运转情况。</w:t>
      </w:r>
    </w:p>
    <w:p>
      <w:r>
        <w:t xml:space="preserve">7、各项工作确认检查无误，经领班检查确定后，把钥匙交给部长。</w:t>
      </w:r>
    </w:p>
    <w:p>
      <w:bookmarkStart w:id="166" w:name="src0166"/>
      <w:pPr>
        <w:pStyle w:val="Heading2"/>
      </w:pPr>
      <w:r>
        <w:t>0166 酒吧-督导规章制度.doc</w:t>
      </w:r>
      <w:bookmarkEnd w:id="166"/>
    </w:p>
    <w:p>
      <w:r>
        <w:t xml:space="preserve">督导部规章制度</w:t>
      </w:r>
    </w:p>
    <w:p>
      <w:r>
        <w:t xml:space="preserve">为了能更好的开展工作，做到督导工作达到公平公正等方面情况，杜</w:t>
      </w:r>
    </w:p>
    <w:p>
      <w:r>
        <w:t xml:space="preserve">绝本部员工有“明知故犯”的情况产生，特制定本规章制度，希望本部</w:t>
      </w:r>
    </w:p>
    <w:p>
      <w:r>
        <w:t xml:space="preserve">员工认真执行、落实。</w:t>
      </w:r>
    </w:p>
    <w:p>
      <w:r>
        <w:t xml:space="preserve">一 仪容仪表、员工纪律等各方面需按照公司规章制度进行严格要求</w:t>
      </w:r>
    </w:p>
    <w:p>
      <w:r>
        <w:t xml:space="preserve">自己，做到以身作则。</w:t>
      </w:r>
    </w:p>
    <w:p>
      <w:r>
        <w:t xml:space="preserve">二 督导直接对总经办负责。</w:t>
      </w:r>
    </w:p>
    <w:p>
      <w:r>
        <w:t xml:space="preserve">三 工作台情况需做到公平、公正，不可徇私舞弊。所有情况按公司规</w:t>
      </w:r>
    </w:p>
    <w:p>
      <w:r>
        <w:t xml:space="preserve">章制度进行。</w:t>
      </w:r>
    </w:p>
    <w:p>
      <w:r>
        <w:t xml:space="preserve">四 不定时的对经营场所内进行巡视，及时发现经营场所内的不正当</w:t>
      </w:r>
    </w:p>
    <w:p>
      <w:r>
        <w:t xml:space="preserve">的 情 况 ， 并 及 时 处 理 ，</w:t>
      </w:r>
    </w:p>
    <w:p>
      <w:r>
        <w:t xml:space="preserve">做好记录，向总经办汇报。</w:t>
      </w:r>
    </w:p>
    <w:p>
      <w:r>
        <w:t xml:space="preserve">五 在处理员工错失、客人投诉时应做到“心平气和”，处理公平，不得与员工，客人发生争执。确保做到员工心服口服、客人满意。</w:t>
      </w:r>
    </w:p>
    <w:p>
      <w:r>
        <w:t xml:space="preserve">六 服从管理，听从指挥，不得顶撞上司。团结同事，不得与同事之间发生争吵。</w:t>
      </w:r>
    </w:p>
    <w:p>
      <w:r>
        <w:t xml:space="preserve">七 做到作风严谨，不得有“监守自盗”“明知故犯”的行为发生。</w:t>
      </w:r>
    </w:p>
    <w:p>
      <w:r>
        <w:t xml:space="preserve">八 洁身自爱，不贪小便宜，爱护公司财产不做损坏，贪污公司财物的</w:t>
      </w:r>
    </w:p>
    <w:p>
      <w:r>
        <w:t xml:space="preserve">事情。</w:t>
      </w:r>
    </w:p>
    <w:p>
      <w:r>
        <w:t xml:space="preserve">九 督导员如有“知法犯法”的情况发生，违反公司规章制度全部按双倍处罚。</w:t>
      </w:r>
    </w:p>
    <w:p>
      <w:r>
        <w:t xml:space="preserve">十公司的规章制度，督导人员要严格的去遵守，以身作则，如有违反</w:t>
      </w:r>
    </w:p>
    <w:p>
      <w:r>
        <w:t xml:space="preserve">公司规章制度的行为，按照公司奖罚制度加倍处罚，由副总经理</w:t>
      </w:r>
    </w:p>
    <w:p>
      <w:r>
        <w:t xml:space="preserve">执行．</w:t>
      </w:r>
    </w:p>
    <w:p>
      <w:r>
        <w:t xml:space="preserve">十一其他未尽事宜按公司规章制度进行处理.</w:t>
      </w:r>
    </w:p>
    <w:p>
      <w:bookmarkStart w:id="167" w:name="src0167"/>
      <w:pPr>
        <w:pStyle w:val="Heading2"/>
      </w:pPr>
      <w:r>
        <w:t>0167 酒吧-督导部处理问题程序.doc</w:t>
      </w:r>
      <w:bookmarkEnd w:id="167"/>
    </w:p>
    <w:p>
      <w:r>
        <w:t xml:space="preserve">(更新文档在线- 请认准更新文档正品 旺旺：金银哲68 QQ:975369788)督导部处理问题程序督导部处理问题时一定要做到公平公正，对问题一定要完善处理，不能存在员工或者客人不满意的情况，所以督导人员在处理问题时一定要做到如下几点：</w:t>
      </w:r>
    </w:p>
    <w:p>
      <w:r>
        <w:t xml:space="preserve">一．对员工发生的过失一定要了解事情的前因后果，以事论事，不能</w:t>
      </w:r>
    </w:p>
    <w:p>
      <w:r>
        <w:t xml:space="preserve">对员工进行责骂。明确告知员工所犯的过失主要错在哪里，按公司规</w:t>
      </w:r>
    </w:p>
    <w:p>
      <w:r>
        <w:t xml:space="preserve">定应该怎样去处罚。绝不能与员工进行争执，在处理时不能在公共场</w:t>
      </w:r>
    </w:p>
    <w:p>
      <w:r>
        <w:t xml:space="preserve">所处理。</w:t>
      </w:r>
    </w:p>
    <w:p>
      <w:r>
        <w:t xml:space="preserve">二．当接到客人投诉问题时，第一时间对客人进行道歉，并马上作自</w:t>
      </w:r>
    </w:p>
    <w:p>
      <w:r>
        <w:t xml:space="preserve">我介绍，再请教客人怎样称呼，安抚客人情绪，请客人到安静的地方</w:t>
      </w:r>
    </w:p>
    <w:p>
      <w:r>
        <w:t xml:space="preserve">坐下，并马上了解事情的来龙去脉。然后根据相应的情况进行处理，</w:t>
      </w:r>
    </w:p>
    <w:p>
      <w:r>
        <w:t xml:space="preserve">如存在公司错误应对客人作出保证以后不会再有类似问题发生，针对</w:t>
      </w:r>
    </w:p>
    <w:p>
      <w:r>
        <w:t xml:space="preserve">性的对客人作出打折或者送东西，处理完后应尽量花一些时间坐下陪</w:t>
      </w:r>
    </w:p>
    <w:p>
      <w:r>
        <w:t xml:space="preserve">客人聊天，以消除客人不好的情绪。如是客人方面出现问题，应耐心</w:t>
      </w:r>
    </w:p>
    <w:p>
      <w:r>
        <w:t xml:space="preserve">向客人解释，不能有责问客人的表现。根据相关情况作出相应的处理。</w:t>
      </w:r>
    </w:p>
    <w:p>
      <w:r>
        <w:t xml:space="preserve">三．在处理问题完后应马上登记在案，并把处理过程详细记录，作为</w:t>
      </w:r>
    </w:p>
    <w:p>
      <w:r>
        <w:t xml:space="preserve">案例进行分析。</w:t>
      </w:r>
    </w:p>
    <w:p>
      <w:r>
        <w:t xml:space="preserve">四．对每周所发生的情况进行总结，并找出哪些情况发生的比较多，</w:t>
      </w:r>
    </w:p>
    <w:p>
      <w:r>
        <w:t xml:space="preserve">哪些情况负面影响较大，督导部做出分析总结后再报至总经办。</w:t>
      </w:r>
    </w:p>
    <w:p>
      <w:pPr>
        <w:pStyle w:val="Heading3"/>
      </w:pPr>
      <w:r>
        <w:t>批注 备注及其他附属文字</w:t>
      </w:r>
    </w:p>
    <w:p>
      <w:r>
        <w:t xml:space="preserve">word/header1.xml</w:t>
      </w:r>
    </w:p>
    <w:p>
      <w:r>
        <w:t xml:space="preserve">(</w:t>
      </w:r>
    </w:p>
    <w:p>
      <w:r>
        <w:t xml:space="preserve">更新文档在线</w:t>
      </w:r>
    </w:p>
    <w:p>
      <w:r>
        <w:t xml:space="preserve">-</w:t>
      </w:r>
    </w:p>
    <w:p>
      <w:r>
        <w:t xml:space="preserve">请认准更新文档正品  旺旺：金银哲</w:t>
      </w:r>
    </w:p>
    <w:p>
      <w:r>
        <w:t xml:space="preserve">68   QQ:975369788)</w:t>
      </w:r>
    </w:p>
    <w:p>
      <w:bookmarkStart w:id="168" w:name="src0168"/>
      <w:pPr>
        <w:pStyle w:val="Heading2"/>
      </w:pPr>
      <w:r>
        <w:t>0168 酒吧-督导部工作流程.doc</w:t>
      </w:r>
      <w:bookmarkEnd w:id="168"/>
    </w:p>
    <w:p>
      <w:r>
        <w:t xml:space="preserve">督导部工作流程</w:t>
      </w:r>
    </w:p>
    <w:p>
      <w:r>
        <w:t xml:space="preserve">早班（15：00-23：00）</w:t>
      </w:r>
    </w:p>
    <w:p>
      <w:r>
        <w:t xml:space="preserve">15：00（1）到办公室打卡上班</w:t>
      </w:r>
    </w:p>
    <w:p>
      <w:r>
        <w:t xml:space="preserve">（2）与行政秘书做好交接工作</w:t>
      </w:r>
    </w:p>
    <w:p>
      <w:r>
        <w:t xml:space="preserve">（3）了解当天新的通知，将奖罚单上交财务</w:t>
      </w:r>
    </w:p>
    <w:p>
      <w:r>
        <w:t xml:space="preserve">15：30 按客服部工作流程检查白班咨客工作情况</w:t>
      </w:r>
    </w:p>
    <w:p>
      <w:r>
        <w:t xml:space="preserve">15：50（1）检查白班保安人员在岗工作情况</w:t>
      </w:r>
    </w:p>
    <w:p>
      <w:r>
        <w:t xml:space="preserve">（2）检查并跟进工程部工作情况（如需维修设备是否完</w:t>
      </w:r>
    </w:p>
    <w:p>
      <w:r>
        <w:t xml:space="preserve">成）</w:t>
      </w:r>
    </w:p>
    <w:p>
      <w:r>
        <w:t xml:space="preserve">（3）检查并跟进各部门申购物品是否如期到齐</w:t>
      </w:r>
    </w:p>
    <w:p>
      <w:r>
        <w:t xml:space="preserve">16：30-17：50</w:t>
      </w:r>
    </w:p>
    <w:p>
      <w:r>
        <w:t xml:space="preserve">（1）跟同仓管核对酒水数量是否与入库单一致。</w:t>
      </w:r>
    </w:p>
    <w:p>
      <w:r>
        <w:t xml:space="preserve">（2）跟同吧台主管检查水果是否与所需数量相符，对于存在质量</w:t>
      </w:r>
    </w:p>
    <w:p>
      <w:r>
        <w:t xml:space="preserve">问题的水果督促退还</w:t>
      </w:r>
    </w:p>
    <w:p>
      <w:r>
        <w:t xml:space="preserve">（3）检查厨房所收菜品是否与所需数量相符，质量是否合格</w:t>
      </w:r>
    </w:p>
    <w:p>
      <w:r>
        <w:t xml:space="preserve">18：30 参加楼面部班前例会，完毕参加客服部班前例会</w:t>
      </w:r>
    </w:p>
    <w:p>
      <w:r>
        <w:t xml:space="preserve">19：40 检查客服部班前卫生</w:t>
      </w:r>
    </w:p>
    <w:p>
      <w:r>
        <w:t xml:space="preserve">20：00 参加外联会议</w:t>
      </w:r>
    </w:p>
    <w:p>
      <w:r>
        <w:t xml:space="preserve">20：15—20：30 检查各区域卫生</w:t>
      </w:r>
    </w:p>
    <w:p>
      <w:r>
        <w:t xml:space="preserve">20：30 参加楼面部晚班例会</w:t>
      </w:r>
    </w:p>
    <w:p>
      <w:r>
        <w:t xml:space="preserve">21：00-21：15（早、中、晚班）督导例会，安排分工</w:t>
      </w:r>
    </w:p>
    <w:p>
      <w:r>
        <w:t xml:space="preserve">21：15-23：00</w:t>
      </w:r>
    </w:p>
    <w:p>
      <w:r>
        <w:t xml:space="preserve">（1）按照督导例会分工对各部门的工作进行跟踪了解，发现问题</w:t>
      </w:r>
    </w:p>
    <w:p>
      <w:r>
        <w:t xml:space="preserve">及时予以纠正并做好记录</w:t>
      </w:r>
    </w:p>
    <w:p>
      <w:r>
        <w:t xml:space="preserve">（2）分区按&lt;督导部楼面区域考评表&gt;对楼面工作进行考评</w:t>
      </w:r>
    </w:p>
    <w:p>
      <w:r>
        <w:t xml:space="preserve">23：00 与中班督导交接工作，完毕打卡下班</w:t>
      </w:r>
    </w:p>
    <w:p>
      <w:r>
        <w:t xml:space="preserve">1</w:t>
      </w:r>
    </w:p>
    <w:p>
      <w:r>
        <w:t xml:space="preserve">中班（19：00-03：30）</w:t>
      </w:r>
    </w:p>
    <w:p>
      <w:r>
        <w:t xml:space="preserve">19：00 到酒吧打卡上班</w:t>
      </w:r>
    </w:p>
    <w:p>
      <w:r>
        <w:t xml:space="preserve">19：00—20：00 检查各部门的准备工作是否完全做好，如吧台果盘的准备、洋吧、咨客的站岗情况和保洁的班前卫生20：00 参加保安部例会20：15—20：30 检查各区域卫生20：30 检查服务部、保安部站岗情况21：00-21：15（早、中、晚班）督导例会21：15—03：30</w:t>
      </w:r>
    </w:p>
    <w:p>
      <w:r>
        <w:t xml:space="preserve">（1）对各个部门的工作进行跟踪了解，发现问题及时予以纠正，</w:t>
      </w:r>
    </w:p>
    <w:p>
      <w:r>
        <w:t xml:space="preserve">并做好记录</w:t>
      </w:r>
    </w:p>
    <w:p>
      <w:r>
        <w:t xml:space="preserve">（2）分区按&lt;督导部楼面区域考评表&gt;对楼面工作进行考评</w:t>
      </w:r>
    </w:p>
    <w:p>
      <w:r>
        <w:t xml:space="preserve">（3）23：00 与早班督导交接工作</w:t>
      </w:r>
    </w:p>
    <w:p>
      <w:r>
        <w:t xml:space="preserve">（4）02：30 与晚班督导将当日工作汇总，并做好交接工作</w:t>
      </w:r>
    </w:p>
    <w:p>
      <w:r>
        <w:t xml:space="preserve">（5）03：30 参加服务部早班班后例会，打卡下班</w:t>
      </w:r>
    </w:p>
    <w:p>
      <w:r>
        <w:t xml:space="preserve">2</w:t>
      </w:r>
    </w:p>
    <w:p>
      <w:r>
        <w:t xml:space="preserve">晚班（21：00-收市）</w:t>
      </w:r>
    </w:p>
    <w:p>
      <w:r>
        <w:t xml:space="preserve">21：00 到酒吧打卡上班</w:t>
      </w:r>
    </w:p>
    <w:p>
      <w:r>
        <w:t xml:space="preserve">21：00-21：15（早、中、晚班）督导例会</w:t>
      </w:r>
    </w:p>
    <w:p>
      <w:r>
        <w:t xml:space="preserve">21：15-收市</w:t>
      </w:r>
    </w:p>
    <w:p>
      <w:r>
        <w:t xml:space="preserve">（1）对各个部门的工作进行跟踪了解，发现问题及时予以纠正，</w:t>
      </w:r>
    </w:p>
    <w:p>
      <w:r>
        <w:t xml:space="preserve">并做好记录。</w:t>
      </w:r>
    </w:p>
    <w:p>
      <w:r>
        <w:t xml:space="preserve">（2）分区按&lt;督导部楼面区域考评表&gt;对楼面工作进行考评。</w:t>
      </w:r>
    </w:p>
    <w:p>
      <w:r>
        <w:t xml:space="preserve">（3）与中班督导将当日工作汇总，并做好交接工作</w:t>
      </w:r>
    </w:p>
    <w:p>
      <w:r>
        <w:t xml:space="preserve">宵夜时间：检查各部门人员用餐情况：用餐人数、用餐用时、有无</w:t>
      </w:r>
    </w:p>
    <w:p>
      <w:r>
        <w:t xml:space="preserve">浪费现象、以及宵夜地点的卫生。</w:t>
      </w:r>
    </w:p>
    <w:p>
      <w:r>
        <w:t xml:space="preserve">03：30 参加各部门管理层会议</w:t>
      </w:r>
    </w:p>
    <w:p>
      <w:r>
        <w:t xml:space="preserve">03：45—05：30</w:t>
      </w:r>
    </w:p>
    <w:p>
      <w:r>
        <w:t xml:space="preserve">（1）检查服务部各个区域的服务及卫生，是否有因早班下班而出现</w:t>
      </w:r>
    </w:p>
    <w:p>
      <w:r>
        <w:t xml:space="preserve">空岗现象；卫生、精神面貌的保持情况</w:t>
      </w:r>
    </w:p>
    <w:p>
      <w:r>
        <w:t xml:space="preserve">（2）咨客、保洁、保安、厨房、吧台的后场工作效率是否下降。随时</w:t>
      </w:r>
    </w:p>
    <w:p>
      <w:r>
        <w:t xml:space="preserve">与相关部门沟通，并做好记录</w:t>
      </w:r>
    </w:p>
    <w:p>
      <w:r>
        <w:t xml:space="preserve">05：30—06：00（1）检查各个部门的电器是否关闭，如打印机、电脑，包房的其他电器。</w:t>
      </w:r>
    </w:p>
    <w:p>
      <w:r>
        <w:t xml:space="preserve">（2）按照服务部班后卫生标准检查大厅卫生。</w:t>
      </w:r>
    </w:p>
    <w:p>
      <w:r>
        <w:t xml:space="preserve">（3）按照保洁部班后卫生标准检查地面、台面、卫生间大</w:t>
      </w:r>
    </w:p>
    <w:p>
      <w:r>
        <w:t xml:space="preserve">3</w:t>
      </w:r>
    </w:p>
    <w:p>
      <w:r>
        <w:t xml:space="preserve">门口的卫生</w:t>
      </w:r>
    </w:p>
    <w:p>
      <w:r>
        <w:t xml:space="preserve">（4）参加服务部晚班班后例会。</w:t>
      </w:r>
    </w:p>
    <w:p>
      <w:r>
        <w:t xml:space="preserve">4</w:t>
      </w:r>
    </w:p>
    <w:p>
      <w:pPr>
        <w:pStyle w:val="Heading3"/>
      </w:pPr>
      <w:r>
        <w:t>批注 备注及其他附属文字</w:t>
      </w:r>
    </w:p>
    <w:p>
      <w:r>
        <w:t xml:space="preserve">word/footer1.xml</w:t>
      </w:r>
    </w:p>
    <w:p>
      <w:r>
        <w:t xml:space="preserve">3</w:t>
      </w:r>
    </w:p>
    <w:p>
      <w:r>
        <w:t xml:space="preserve">3</w:t>
      </w:r>
    </w:p>
    <w:p>
      <w:pPr>
        <w:pStyle w:val="Caption"/>
        <w:keepNext/>
      </w:pPr>
      <w:r>
        <w:t>图示 0168  原资料第 4 页</w:t>
      </w:r>
    </w:p>
    <w:p>
      <w:pPr>
        <w:spacing w:after="120"/>
        <w:jc w:val="center"/>
      </w:pPr>
      <w:r>
        <w:drawing>
          <wp:inline xmlns:a="http://schemas.openxmlformats.org/drawingml/2006/main" xmlns:pic="http://schemas.openxmlformats.org/drawingml/2006/picture">
            <wp:extent cx="2184170" cy="7020000"/>
            <wp:docPr id="9" name="Picture 9"/>
            <wp:cNvGraphicFramePr>
              <a:graphicFrameLocks noChangeAspect="1"/>
            </wp:cNvGraphicFramePr>
            <a:graphic>
              <a:graphicData uri="http://schemas.openxmlformats.org/drawingml/2006/picture">
                <pic:pic>
                  <pic:nvPicPr>
                    <pic:cNvPr id="0" name="0168_4.png"/>
                    <pic:cNvPicPr/>
                  </pic:nvPicPr>
                  <pic:blipFill>
                    <a:blip r:embed="rId19"/>
                    <a:stretch>
                      <a:fillRect/>
                    </a:stretch>
                  </pic:blipFill>
                  <pic:spPr>
                    <a:xfrm>
                      <a:off x="0" y="0"/>
                      <a:ext cx="2184170" cy="7020000"/>
                    </a:xfrm>
                    <a:prstGeom prst="rect"/>
                  </pic:spPr>
                </pic:pic>
              </a:graphicData>
            </a:graphic>
          </wp:inline>
        </w:drawing>
      </w:r>
    </w:p>
    <w:p>
      <w:bookmarkStart w:id="169" w:name="src0169"/>
      <w:pPr>
        <w:pStyle w:val="Heading2"/>
      </w:pPr>
      <w:r>
        <w:t>0169 酒吧-经营管理-《1801酒吧员工手册》.doc</w:t>
      </w:r>
      <w:bookmarkEnd w:id="169"/>
    </w:p>
    <w:p>
      <w:r>
        <w:t xml:space="preserve">1801酒吧员工手</w:t>
      </w:r>
    </w:p>
    <w:p>
      <w:r>
        <w:t xml:space="preserve">《1801 酒吧员工手册》 2009 年 4 月修订</w:t>
      </w:r>
    </w:p>
    <w:p>
      <w:r>
        <w:t xml:space="preserve">册</w:t>
      </w:r>
    </w:p>
    <w:p>
      <w:r>
        <w:t xml:space="preserve">1801 酒吧总部编制</w:t>
      </w:r>
    </w:p>
    <w:p>
      <w:r>
        <w:t xml:space="preserve">二○○九年十二月一日</w:t>
      </w:r>
    </w:p>
    <w:p>
      <w:r>
        <w:t xml:space="preserve">目 录</w:t>
      </w:r>
    </w:p>
    <w:p>
      <w:r>
        <w:t xml:space="preserve">第 一 章　1801 简介........................................................................................................................................ 2第 二 章 1801 精神..........................................................................................................................................3第 三 章 义务权利...........................................................................................................................................4第 四 章 工作须知...........................................................................................................................................5 1</w:t>
      </w:r>
    </w:p>
    <w:p>
      <w:r>
        <w:t xml:space="preserve">《1801 酒吧员工手册》 2009 年 4 月修订</w:t>
      </w:r>
    </w:p>
    <w:p>
      <w:r>
        <w:t xml:space="preserve">第 五 章 录用管理...........................................................................................................................................7第 六 章 考勤管理...........................................................................................................................................9第 七 章 请假休假.........................................................................................................................................10第 八 章 工资福利.........................................................................................................................................12第 九 章 人事调整.........................................................................................................................................13第 十 章 员工培训.........................................................................................................................................15第十一章 员工考核........................................................................................................................................16第十二章 员工出差........................................................................................................................................16第十三章 食堂管理........................................................................................................................................17第十四章 宿舍管理........................................................................................................................................18第十五章 员工奖罚........................................................................................................................................19第十六章 员工离职........................................................................................................................................24第十七章 安全管理........................................................................................................................................25第十八章 手册附则........................................................................................................................................26 2</w:t>
      </w:r>
    </w:p>
    <w:p>
      <w:r>
        <w:t xml:space="preserve">《1801 酒吧员工手册》 2009 年 4 月修订</w:t>
      </w:r>
    </w:p>
    <w:p>
      <w:r>
        <w:t xml:space="preserve">第一章　1801 简介</w:t>
      </w:r>
    </w:p>
    <w:p>
      <w:r>
        <w:t xml:space="preserve">1801 酒吧是全国著名的连锁品牌酒吧，拥有“1801”驰名注册商标的经营权及雄厚的综合实力。厦门市宝格莱娱乐城 1801 酒吧是 1801 连锁酒吧企业的总部，目前拥有近 500 多名员工。1801 目前直营的分店主要有：厦门 1801、泉州 1801、晋江 1801、广州 1801……, 1801 酒吧的连锁店将遍布全国大中城市，品牌知名度及综合实力居行内优势地位,并将继续以更快的速度蓬勃发展。</w:t>
      </w:r>
    </w:p>
    <w:p>
      <w:r>
        <w:t xml:space="preserve">1801，这一串看似毫无关联的数字排列，其实代表着芝华士公司 1801 年成立于苏格兰阿柏丁，是全世界最早生产调和威士忌并将其推向市场的威士忌生产商，同时也是威士忌三重调和的创造者。几乎与所有的酒一样，威士忌的美味也同样来自时间的沉淀。正如苏总的初衷，希望 1801 这个酒吧能够经得起时间的沉淀，无论苏总的创意设计，还是酒吧的美式文化，都能带给每个城市最特别的感觉。</w:t>
      </w:r>
    </w:p>
    <w:p>
      <w:r>
        <w:t xml:space="preserve">以"Your Other Office"为目标，时尚与复古结合的后现代工业风格，独特的"酒窖"式设计是令 1801 BAR 在夜场中跻身"最有特色酒吧"之列的重要原因。进入酒吧浓郁的美式氛围会给你一个时尚与复古结合的后现代主义调性，颓废与华丽、个性与自由、张扬与艺术……独具特色的实木酒吧台面，精致艺术钢铁造型，怀旧的古典乐器装饰品，淡蓝色的灯光。 音乐融合了 R&amp;B、Hip-hop、House 等多种风格，在1801 BAR，DJ 与歌手以最自然的状态与大家分享多元化的音乐，1801 酒吧以充满个性，健康阳光，崇尚艺术，独特的音乐文化得到社会各界的认可。</w:t>
      </w:r>
    </w:p>
    <w:p>
      <w:r>
        <w:t xml:space="preserve">1801 崇尚品牌建设、团队合作精神及每一名员工的热忱参与，提升企业核心竞3</w:t>
      </w:r>
    </w:p>
    <w:p>
      <w:r>
        <w:t xml:space="preserve">《1801 酒吧员工手册》 2009 年 4 月修订</w:t>
      </w:r>
    </w:p>
    <w:p>
      <w:r>
        <w:t xml:space="preserve">争力。并致力于为员工提供完善的培训和发展计划，让每位员工都得到最充分的发展把 1801 酒吧打造成中国著名的品牌连锁酒吧、中国娱乐行业的百年企业是 1801人的执着追求！</w:t>
      </w:r>
    </w:p>
    <w:p>
      <w:r>
        <w:t xml:space="preserve">我们非常喜悦地欢迎您成为这个充满活力与理想的团队中的一员，希望你能在1801 这缤纷的舞台上，睿智进取，大展才华，实现理想，共创生命与事业的辉煌！</w:t>
      </w:r>
    </w:p>
    <w:p>
      <w:r>
        <w:t xml:space="preserve">第二章 1801 精神</w:t>
      </w:r>
    </w:p>
    <w:p>
      <w:r>
        <w:t xml:space="preserve">尊重、坦诚、参与、合作、进取</w:t>
      </w:r>
    </w:p>
    <w:p>
      <w:r>
        <w:t xml:space="preserve">尊重：假如别人某些方面不如自己，我们不要有丝毫的傲慢；假如自己某些方面不如别人，我们尊重别人同时更要不断进取。一个真心懂得尊重别人的人，一定能赢得别人的尊重。</w:t>
      </w:r>
    </w:p>
    <w:p>
      <w:r>
        <w:t xml:space="preserve">坦诚：无论在工作中还是生活中，只有坦诚相待，以深深的信任作为联系彼此的纽带，才能发挥出每个人最大的能量。</w:t>
      </w:r>
    </w:p>
    <w:p>
      <w:r>
        <w:t xml:space="preserve">参与：每个人都是团队的一分子，积极地参与投身工作，献计出力，群策策力，同心同德，共同参与让合作无间，参与的力量无坚不摧。</w:t>
      </w:r>
    </w:p>
    <w:p>
      <w:r>
        <w:t xml:space="preserve">合作:成功的合作需要具备一致的目标、统一的认识和规范、相互信赖的合作气氛。 共同的理想和付出，必然带来更佳的绩效。</w:t>
      </w:r>
    </w:p>
    <w:p>
      <w:r>
        <w:t xml:space="preserve">进取：倾心努力向前，立志有所作为。进取是一种向上的精神。进取才能获得个人和企业的辉煌,进取心意味着超越平庸。</w:t>
      </w:r>
    </w:p>
    <w:p>
      <w:r>
        <w:t xml:space="preserve">4</w:t>
      </w:r>
    </w:p>
    <w:p>
      <w:r>
        <w:t xml:space="preserve">《1801 酒吧员工手册》 2009 年 4 月修订</w:t>
      </w:r>
    </w:p>
    <w:p>
      <w:r>
        <w:t xml:space="preserve">第三章 义务权利</w:t>
      </w:r>
    </w:p>
    <w:p>
      <w:r>
        <w:t xml:space="preserve">第一条 1801 员工应以热情的态度对待本职工作、对待酒吧客人及同事。以勤勉的作风对待本职工作，勤恳、努力、负责、恪尽职守。</w:t>
      </w:r>
    </w:p>
    <w:p>
      <w:r>
        <w:t xml:space="preserve">第二条 1801 员工应听从上级主管人员的工作指示和指导。对工作报告遵循逐级向上报告的原则，不得越级呈报。但申诉、紧要或特殊情况不在此限；上下之间诚意相待，彼此尊重。</w:t>
      </w:r>
    </w:p>
    <w:p>
      <w:r>
        <w:t xml:space="preserve">第三条 1801 员工应正确、有效、及时地与同事、与其他部门沟通意见看法。遇到问题不推卸责任，共同建立互信互助的团队合作关系。</w:t>
      </w:r>
    </w:p>
    <w:p>
      <w:r>
        <w:t xml:space="preserve">第四条 1801 员工应严格遵守公司的制度规定、办事程序，绝不泄露公司的机密。</w:t>
      </w:r>
    </w:p>
    <w:p>
      <w:r>
        <w:t xml:space="preserve">不打听同事的考核结果和薪酬收入。</w:t>
      </w:r>
    </w:p>
    <w:p>
      <w:r>
        <w:t xml:space="preserve">第五条 1801 员工应爱惜并节约使用公司的一切财产物品。注意保护自身和周围人的安全与健康，维持良好的作业、营业等区域的清洁和秩序。</w:t>
      </w:r>
    </w:p>
    <w:p>
      <w:r>
        <w:t xml:space="preserve">第六条 1801 各级管理人员有责任记录、指导、支持、激励与合理评价下属人员的工作，负有帮助下属成长的责任，下属人员才干的发挥与对优秀人才的举荐，是对5</w:t>
      </w:r>
    </w:p>
    <w:p>
      <w:r>
        <w:t xml:space="preserve">《1801 酒吧员工手册》 2009 年 4 月修订</w:t>
      </w:r>
    </w:p>
    <w:p>
      <w:r>
        <w:t xml:space="preserve">1801 管理者实施考核的重要方面。</w:t>
      </w:r>
    </w:p>
    <w:p>
      <w:r>
        <w:t xml:space="preserve">第七条 我们鼓励员工发挥主人翁责任感，争当 1801 的主人。每位员工都应通过干好本职工作，为公司做贡献，都应当养成为他人付出的思想，提高协作的水平。</w:t>
      </w:r>
    </w:p>
    <w:p>
      <w:r>
        <w:t xml:space="preserve">第八条 每位 1801 员工都拥有以下权利，即咨询权、建议权、申诉权与保留意见权。员工在确保工作或业务顺利开展的前提下，有权利向上级管理人员提出咨询，管理人员有责任作出合理的解释与说明。</w:t>
      </w:r>
    </w:p>
    <w:p>
      <w:r>
        <w:t xml:space="preserve">第九条 牢记自已代表 1801，在任何时间、地点都注意维护 1801 的形象和声誉在 1801 是名好员工，在社会上是守法文明的好公民，在家庭里是负起责任的好成员第四章 工作须知第一条 日常行为规范</w:t>
      </w:r>
    </w:p>
    <w:p>
      <w:r>
        <w:t xml:space="preserve">1、你的仪容：衣着整洁、按规定修饰、搭配合适</w:t>
      </w:r>
    </w:p>
    <w:p>
      <w:r>
        <w:t xml:space="preserve">2、你的仪表：美丽大方、清爽干净、朝气蓬勃</w:t>
      </w:r>
    </w:p>
    <w:p>
      <w:r>
        <w:t xml:space="preserve">3、你上班时：不迟到、不串岗、不怠工、不营私舞弊、精神饱满、敬业爱岗</w:t>
      </w:r>
    </w:p>
    <w:p>
      <w:r>
        <w:t xml:space="preserve">4、你在岗时：在岗一分钟投入六十秒、微笑、热情</w:t>
      </w:r>
    </w:p>
    <w:p>
      <w:r>
        <w:t xml:space="preserve">5、你下班时：不早退、不拖拉、完成好班后检查、保证安全、看书学习</w:t>
      </w:r>
    </w:p>
    <w:p>
      <w:r>
        <w:t xml:space="preserve">6、你在宿舍时：不大声喧哗、不浪费、不影响他人休息、遵守社会公德</w:t>
      </w:r>
    </w:p>
    <w:p>
      <w:r>
        <w:t xml:space="preserve">7、你待客时：“请”字开头“谢”字挂口、急客人之所急、态度温和、不卑不亢</w:t>
      </w:r>
    </w:p>
    <w:p>
      <w:r>
        <w:t xml:space="preserve">8、你与客人相遇时: 要主动让路；与客人同行，应礼让客人先行</w:t>
      </w:r>
    </w:p>
    <w:p>
      <w:r>
        <w:t xml:space="preserve">9、你开会时：与会准时、准备充分、发言简练、作好记录</w:t>
      </w:r>
    </w:p>
    <w:p>
      <w:r>
        <w:t xml:space="preserve">10、你与同事们：不打听工资和奖金；不传递小道消息；主动关心和帮助别人6</w:t>
      </w:r>
    </w:p>
    <w:p>
      <w:r>
        <w:t xml:space="preserve">《1801 酒吧员工手册》 2009 年 4 月修订</w:t>
      </w:r>
    </w:p>
    <w:p>
      <w:r>
        <w:t xml:space="preserve">第二条 1801 服务宗旨：亲和、高效、优质</w:t>
      </w:r>
    </w:p>
    <w:p>
      <w:r>
        <w:t xml:space="preserve">第三条 1801 服务秘诀</w:t>
      </w:r>
    </w:p>
    <w:p>
      <w:r>
        <w:t xml:space="preserve">1、 嘴巴甜一点</w:t>
      </w:r>
    </w:p>
    <w:p>
      <w:r>
        <w:t xml:space="preserve">2、 行动快一点</w:t>
      </w:r>
    </w:p>
    <w:p>
      <w:r>
        <w:t xml:space="preserve">3、 说话轻一点</w:t>
      </w:r>
    </w:p>
    <w:p>
      <w:r>
        <w:t xml:space="preserve">4、 做事多一点</w:t>
      </w:r>
    </w:p>
    <w:p>
      <w:r>
        <w:t xml:space="preserve">5、 度量大一点</w:t>
      </w:r>
    </w:p>
    <w:p>
      <w:r>
        <w:t xml:space="preserve">6、 脑子活一点</w:t>
      </w:r>
    </w:p>
    <w:p>
      <w:r>
        <w:t xml:space="preserve">7、笑容亲一点</w:t>
      </w:r>
    </w:p>
    <w:p>
      <w:r>
        <w:t xml:space="preserve">8、脾气小一点</w:t>
      </w:r>
    </w:p>
    <w:p>
      <w:r>
        <w:t xml:space="preserve">9、理由少一点</w:t>
      </w:r>
    </w:p>
    <w:p>
      <w:r>
        <w:t xml:space="preserve">10、效率高一点</w:t>
      </w:r>
    </w:p>
    <w:p>
      <w:r>
        <w:t xml:space="preserve">11、主动多一点</w:t>
      </w:r>
    </w:p>
    <w:p>
      <w:r>
        <w:t xml:space="preserve">12、抱怨少一点</w:t>
      </w:r>
    </w:p>
    <w:p>
      <w:r>
        <w:t xml:space="preserve">第四条 仪容仪表要求</w:t>
      </w:r>
    </w:p>
    <w:p>
      <w:r>
        <w:t xml:space="preserve">员工仪表仪容必须保持整齐清洁，做到：</w:t>
      </w:r>
    </w:p>
    <w:p>
      <w:r>
        <w:t xml:space="preserve">1、男员工应保持每天剃须修面，头发经常修剪，长发以不盖过耳部及衣领为宜</w:t>
      </w:r>
    </w:p>
    <w:p>
      <w:r>
        <w:t xml:space="preserve">2、女员工应保持雅淡轻妆，不宜浓妆艳抹</w:t>
      </w:r>
    </w:p>
    <w:p>
      <w:r>
        <w:t xml:space="preserve">3、除婚戒指和手表外，不得佩戴其它饰物</w:t>
      </w:r>
    </w:p>
    <w:p>
      <w:r>
        <w:t xml:space="preserve">4、上班前应检查制服是否清洁烫平，皮鞋是否擦亮</w:t>
      </w:r>
    </w:p>
    <w:p>
      <w:r>
        <w:t xml:space="preserve">5、穿制服前，应先梳理头发、洗手</w:t>
      </w:r>
    </w:p>
    <w:p>
      <w:r>
        <w:t xml:space="preserve">6、不涂有色指甲油,不得留长指甲</w:t>
      </w:r>
    </w:p>
    <w:p>
      <w:r>
        <w:t xml:space="preserve">7、确保没有口臭和体臭</w:t>
      </w:r>
    </w:p>
    <w:p>
      <w:r>
        <w:t xml:space="preserve">第五条 工牌与徽标</w:t>
      </w:r>
    </w:p>
    <w:p>
      <w:r>
        <w:t xml:space="preserve">1、所有员工在酒吧工作期间，将发给代表身份的工牌，上班时必须佩戴在上衣左角衣襟前；徽标戴至工号牌正上方；</w:t>
      </w:r>
    </w:p>
    <w:p>
      <w:r>
        <w:t xml:space="preserve">2、工牌如有遗失应立刻报酒吧办公室，无工作原因每次补领须交人民币 5 元整；</w:t>
      </w:r>
    </w:p>
    <w:p>
      <w:r>
        <w:t xml:space="preserve">徽标遗失应立刻报领班补领，无工作原因每次补领须交人民币 2 元整；非自然损坏而遗失点单卡的每次补领交人民币 20 元整。</w:t>
      </w:r>
    </w:p>
    <w:p>
      <w:r>
        <w:t xml:space="preserve">3、离职时须将工牌交回酒吧办公室，否则按 5 元的标准赔付;徽标交回领班, 否则按 2 元的标准赔付，点单卡交回经理，否则按 20 元的标准赔付。</w:t>
      </w:r>
    </w:p>
    <w:p>
      <w:r>
        <w:t xml:space="preserve">第六条 制服与用具</w:t>
      </w:r>
    </w:p>
    <w:p>
      <w:r>
        <w:t xml:space="preserve">1、酒吧在新员工正式上岗前发放相应岗位的工作制服及指定用具,员工必须着制服和佩带指定用具上班；</w:t>
      </w:r>
    </w:p>
    <w:p>
      <w:r>
        <w:t xml:space="preserve">7</w:t>
      </w:r>
    </w:p>
    <w:p>
      <w:r>
        <w:t xml:space="preserve">《1801 酒吧员工手册》 2009 年 4 月修订</w:t>
      </w:r>
    </w:p>
    <w:p>
      <w:r>
        <w:t xml:space="preserve">2、员工必须经常更换清洁的制服，如损坏应立即缝补或申请更换,更换按成本价由员工承担；</w:t>
      </w:r>
    </w:p>
    <w:p>
      <w:r>
        <w:t xml:space="preserve">3、员工离职时应将全部制服洗涤干净后回交仓库，遗失或损毁一律按成本价的</w:t>
      </w:r>
    </w:p>
    <w:p>
      <w:r>
        <w:t xml:space="preserve">1.5 倍赔偿；</w:t>
      </w:r>
    </w:p>
    <w:p>
      <w:r>
        <w:t xml:space="preserve">4、员工离职时应按个人物品领用卡上的数量如数退还工作用具,并保证用具干净无损毁遗失。</w:t>
      </w:r>
    </w:p>
    <w:p>
      <w:r>
        <w:t xml:space="preserve">第七条 员工衣物寄存</w:t>
      </w:r>
    </w:p>
    <w:p>
      <w:r>
        <w:t xml:space="preserve">1、员工衣物根据店内情况仅限在指定地点寄存；</w:t>
      </w:r>
    </w:p>
    <w:p>
      <w:r>
        <w:t xml:space="preserve">2、寄存时勿置贵重物品，如出现贵重物品遗失，责任由员工个人自负；</w:t>
      </w:r>
    </w:p>
    <w:p>
      <w:r>
        <w:t xml:space="preserve">3、寄存处不得存贮各种饮品和食物。</w:t>
      </w:r>
    </w:p>
    <w:p>
      <w:r>
        <w:t xml:space="preserve">第八条 拾遗</w:t>
      </w:r>
    </w:p>
    <w:p>
      <w:r>
        <w:t xml:space="preserve">1、在酒吧内拾到的财物，不论贵重大小，一律上交主管部门，并在指定表格上做好登记；</w:t>
      </w:r>
    </w:p>
    <w:p>
      <w:r>
        <w:t xml:space="preserve">2、所拾财物在当天下班时仍无人领取，则由值班人员交回仓库。</w:t>
      </w:r>
    </w:p>
    <w:p>
      <w:r>
        <w:t xml:space="preserve">第九条 上下班应知</w:t>
      </w:r>
    </w:p>
    <w:p>
      <w:r>
        <w:t xml:space="preserve">1、员工上下班，应按规定进行考勤打卡；严禁委托他人代打卡；</w:t>
      </w:r>
    </w:p>
    <w:p>
      <w:r>
        <w:t xml:space="preserve">2、员工应于上班时间提前 10 分钟到达酒吧，认真做好各项班前准备；</w:t>
      </w:r>
    </w:p>
    <w:p>
      <w:r>
        <w:t xml:space="preserve">3、员工必须按照当月排班表上班，因特殊原因需要调换时应请示上级主管同意；</w:t>
      </w:r>
    </w:p>
    <w:p>
      <w:r>
        <w:t xml:space="preserve">4、下班时应及时办理交班手续，配合相关检查并迅速离店，不得无故滞留；</w:t>
      </w:r>
    </w:p>
    <w:p>
      <w:r>
        <w:t xml:space="preserve">第十条 基本守则</w:t>
      </w:r>
    </w:p>
    <w:p>
      <w:r>
        <w:t xml:space="preserve">1、遵守《1801 酒吧员工手册》及酒吧其他规章管理制度；</w:t>
      </w:r>
    </w:p>
    <w:p>
      <w:r>
        <w:t xml:space="preserve">2、树立良好的团队意识，禁止拉帮结派；</w:t>
      </w:r>
    </w:p>
    <w:p>
      <w:r>
        <w:t xml:space="preserve">3、 不以权谋私，不营私舞弊，不做有损酒吧声誉及利益的事；</w:t>
      </w:r>
    </w:p>
    <w:p>
      <w:r>
        <w:t xml:space="preserve">4、 敬岗爱业，好学上进，全力做好本职工作；</w:t>
      </w:r>
    </w:p>
    <w:p>
      <w:r>
        <w:t xml:space="preserve">5、 非工作时间，未经上司许可，不得在酒吧逗留或闲逛；</w:t>
      </w:r>
    </w:p>
    <w:p>
      <w:r>
        <w:t xml:space="preserve">6、一律使用普通话，勿与客人过分亲昵，应礼貌有度；</w:t>
      </w:r>
    </w:p>
    <w:p>
      <w:r>
        <w:t xml:space="preserve">7、当班时严禁做与工作无关的其它事情；</w:t>
      </w:r>
    </w:p>
    <w:p>
      <w:r>
        <w:t xml:space="preserve">8、不准偷食店内食品，客送食品、饮品及物品应上交部门主管处理；</w:t>
      </w:r>
    </w:p>
    <w:p>
      <w:r>
        <w:t xml:space="preserve">9、 随时随地拒绝黄、赌、毒，发现相关异常情况应及时上报；</w:t>
      </w:r>
    </w:p>
    <w:p>
      <w:r>
        <w:t xml:space="preserve">8</w:t>
      </w:r>
    </w:p>
    <w:p>
      <w:r>
        <w:t xml:space="preserve">《1801 酒吧员工手册》 2009 年 4 月修订</w:t>
      </w:r>
    </w:p>
    <w:p>
      <w:r>
        <w:t xml:space="preserve">第五章 录用管理</w:t>
      </w:r>
    </w:p>
    <w:p>
      <w:r>
        <w:t xml:space="preserve">第一条 录用条件</w:t>
      </w:r>
    </w:p>
    <w:p>
      <w:r>
        <w:t xml:space="preserve">1、酒吧新聘员工一律实行试用期制度，主管级（含）以上人员和财务部门人员一律实行三个月试用期，其他员工实行两个月的试用期。</w:t>
      </w:r>
    </w:p>
    <w:p>
      <w:r>
        <w:t xml:space="preserve">2、新聘人员试用期满前，由各部门主管使用《试用期员工转正考核表》进行考核，考核合格者正式录用。试用期内如发现不符合录用条件的，可随时依法解除劳动合同</w:t>
      </w:r>
    </w:p>
    <w:p>
      <w:r>
        <w:t xml:space="preserve">3、试用人员试用合格，其工龄自试用起始之日起计算。</w:t>
      </w:r>
    </w:p>
    <w:p>
      <w:r>
        <w:t xml:space="preserve">4、 以下情况均将被视为不符合录用条件:</w:t>
      </w:r>
    </w:p>
    <w:p>
      <w:r>
        <w:t xml:space="preserve">（1）曾经被本公司开除者；</w:t>
      </w:r>
    </w:p>
    <w:p>
      <w:r>
        <w:t xml:space="preserve">（2）判处有期徒刑，尚在服刑者；被剥夺公民权力者；通辑在案者；</w:t>
      </w:r>
    </w:p>
    <w:p>
      <w:r>
        <w:t xml:space="preserve">（3）经公司指定医院体检不合格者；</w:t>
      </w:r>
    </w:p>
    <w:p>
      <w:r>
        <w:t xml:space="preserve">（4）未满 16 周岁者；</w:t>
      </w:r>
    </w:p>
    <w:p>
      <w:r>
        <w:t xml:space="preserve">（5）有欺骗、隐瞒行为者；</w:t>
      </w:r>
    </w:p>
    <w:p>
      <w:r>
        <w:t xml:space="preserve">（6）患有精神病或传染病者；</w:t>
      </w:r>
    </w:p>
    <w:p>
      <w:r>
        <w:t xml:space="preserve">（7）工作能力不符合要求者；</w:t>
      </w:r>
    </w:p>
    <w:p>
      <w:r>
        <w:t xml:space="preserve">第二条 录用程序</w:t>
      </w:r>
    </w:p>
    <w:p>
      <w:r>
        <w:t xml:space="preserve">1、各部门主管可以根据本部门发展或编制空缺情况,协同办公室和本酒吧招聘负责人进行招聘。</w:t>
      </w:r>
    </w:p>
    <w:p>
      <w:r>
        <w:t xml:space="preserve">2、公司指定应聘人员在试用期开始以前都必须向酒吧办公室出示健康证。只有经证明其健康状况适合工作者，才可依照劳动合同被公司录用。</w:t>
      </w:r>
    </w:p>
    <w:p>
      <w:r>
        <w:t xml:space="preserve">3、公司指定体检的员工，可凭医院体检原始发票在工作满一年后向公司报销其体检费.</w:t>
      </w:r>
    </w:p>
    <w:p>
      <w:r>
        <w:t xml:space="preserve">4、 新录用人员报到应先到办公室办理下列手续：</w:t>
      </w:r>
    </w:p>
    <w:p>
      <w:r>
        <w:t xml:space="preserve">（1）如实填写相关人事资料表格；</w:t>
      </w:r>
    </w:p>
    <w:p>
      <w:r>
        <w:t xml:space="preserve">（2）递交健康证原件；</w:t>
      </w:r>
    </w:p>
    <w:p>
      <w:r>
        <w:t xml:space="preserve">（3）核对并递交学历证书原件；</w:t>
      </w:r>
    </w:p>
    <w:p>
      <w:r>
        <w:t xml:space="preserve">（4）核对并递交身份证原件；</w:t>
      </w:r>
    </w:p>
    <w:p>
      <w:r>
        <w:t xml:space="preserve">（5）交一寸的照片 3 张；</w:t>
      </w:r>
    </w:p>
    <w:p>
      <w:r>
        <w:t xml:space="preserve">（6）酒吧需要办理的其他手续；</w:t>
      </w:r>
    </w:p>
    <w:p>
      <w:r>
        <w:t xml:space="preserve">9</w:t>
      </w:r>
    </w:p>
    <w:p>
      <w:r>
        <w:t xml:space="preserve">《1801 酒吧员工手册》 2009 年 4 月修订</w:t>
      </w:r>
    </w:p>
    <w:p>
      <w:r>
        <w:t xml:space="preserve">5、新录用员工报到后,酒吧办公室凭其提供的原单位离职证明与其签署《劳动合同》。</w:t>
      </w:r>
    </w:p>
    <w:p>
      <w:r>
        <w:t xml:space="preserve">6、在试用期满之前，第 4 条款所规定手续仍无法齐备的，将被视为不符合录用条件,公司有权与其解除劳动关系，并不支付任何经济赔偿。</w:t>
      </w:r>
    </w:p>
    <w:p>
      <w:r>
        <w:t xml:space="preserve">7、所有员工个人情况如住址、婚姻状况、生育状况、紧急情况通知人发生变化时，应于七日内通知酒吧办公室或人事部门。</w:t>
      </w:r>
    </w:p>
    <w:p>
      <w:r>
        <w:t xml:space="preserve">第三条 入职担保</w:t>
      </w:r>
    </w:p>
    <w:p>
      <w:r>
        <w:t xml:space="preserve">1、酒吧重要岗位实行担保制度，需要担保的岗位：会计、出纳、收银、行政文员、仓管、采购、存包员。以上岗位员工需提供担保人与公司签订《任职担保协议书》后方可办理入职手续。</w:t>
      </w:r>
    </w:p>
    <w:p>
      <w:r>
        <w:t xml:space="preserve">2、担保人资格：</w:t>
      </w:r>
    </w:p>
    <w:p>
      <w:r>
        <w:t xml:space="preserve">（1）有完全行为能力的自然人；</w:t>
      </w:r>
    </w:p>
    <w:p>
      <w:r>
        <w:t xml:space="preserve">（2）有固定职业及稳定收入，具备经济担保能力；</w:t>
      </w:r>
    </w:p>
    <w:p>
      <w:r>
        <w:t xml:space="preserve">（3）总部或酒吧所在地户籍，有固定住所。</w:t>
      </w:r>
    </w:p>
    <w:p>
      <w:r>
        <w:t xml:space="preserve">3、担保人责任</w:t>
      </w:r>
    </w:p>
    <w:p>
      <w:r>
        <w:t xml:space="preserve">被担保人如有下列情形之一者，担保人负连带责任，并完全代表被担保人办妥违规处罚及离职手续。具体如下：</w:t>
      </w:r>
    </w:p>
    <w:p>
      <w:r>
        <w:t xml:space="preserve">（1）泄露公司机密，致使公司利益受到损害；</w:t>
      </w:r>
    </w:p>
    <w:p>
      <w:r>
        <w:t xml:space="preserve">（2）弃职离岗，造成酒吧营运及财产损害；</w:t>
      </w:r>
    </w:p>
    <w:p>
      <w:r>
        <w:t xml:space="preserve">（3）私自变卖公司财产；</w:t>
      </w:r>
    </w:p>
    <w:p>
      <w:r>
        <w:t xml:space="preserve">（4）营私舞弊、盗窃、挪用工款及其他不法行为；</w:t>
      </w:r>
    </w:p>
    <w:p>
      <w:r>
        <w:t xml:space="preserve">（5）非正常原因的离职且给公司造成经济损失；</w:t>
      </w:r>
    </w:p>
    <w:p>
      <w:r>
        <w:t xml:space="preserve">（6）违反酒吧其它规章制度，造成酒吧经济损失。</w:t>
      </w:r>
    </w:p>
    <w:p>
      <w:r>
        <w:t xml:space="preserve">4、担保人变更</w:t>
      </w:r>
    </w:p>
    <w:p>
      <w:r>
        <w:t xml:space="preserve">（1）担保人在职业、住址、联系方式等重要资料发生变更时，应在三日内通过被担保人以书面形式通知酒吧办公室/人事部门备案。</w:t>
      </w:r>
    </w:p>
    <w:p>
      <w:r>
        <w:t xml:space="preserve">（2）本酒吧员工如因职务变更，使酒吧或其担保人认为原担保不能继续承担保证责任时，被担保人应在三日内另觅担保人。</w:t>
      </w:r>
    </w:p>
    <w:p>
      <w:r>
        <w:t xml:space="preserve">（3）担保人如因故欲退保或其他事项丧失担保资格时，应立即以书面形式通知本公司，由被担保人另觅新担保人，由新担保人办理换保手续，在手续办理完毕后将原担保书交还给原担保人并即时解除原担保人之责任。</w:t>
      </w:r>
    </w:p>
    <w:p>
      <w:r>
        <w:t xml:space="preserve">5、担保责任终止</w:t>
      </w:r>
    </w:p>
    <w:p>
      <w:r>
        <w:t xml:space="preserve">被担保人离职 3 个月后，如无手续不清或亏欠公款等事情，其保证书即退还担保人，担保人责任终止。</w:t>
      </w:r>
    </w:p>
    <w:p>
      <w:r>
        <w:t xml:space="preserve">10</w:t>
      </w:r>
    </w:p>
    <w:p>
      <w:r>
        <w:t xml:space="preserve">《1801 酒吧员工手册》 2009 年 4 月修订</w:t>
      </w:r>
    </w:p>
    <w:p>
      <w:r>
        <w:t xml:space="preserve">6、保密协议：经理级（含）以上及会计、出纳、收银、行政文员、仓管、采购、存包员等岗位入职时须签订岗位《任职保密协议书》，需担保岗位的《任职保密协议书》须由担保人签名。</w:t>
      </w:r>
    </w:p>
    <w:p>
      <w:r>
        <w:t xml:space="preserve">第六章 考勤管理</w:t>
      </w:r>
    </w:p>
    <w:p>
      <w:r>
        <w:t xml:space="preserve">第一条 工作时间</w:t>
      </w:r>
    </w:p>
    <w:p>
      <w:r>
        <w:t xml:space="preserve">1、酒吧员工平均每天工作 8 小时，工作时间不包括用餐时间。</w:t>
      </w:r>
    </w:p>
    <w:p>
      <w:r>
        <w:t xml:space="preserve">2、由于酒吧的经营性质，周六和周日为正常工作日。</w:t>
      </w:r>
    </w:p>
    <w:p>
      <w:r>
        <w:t xml:space="preserve">3、员工每月休息三天，每周的休息日由部门主管/经理根据本部门排班情况确定员工应当按照部门制定的排班表进行工作和轮休，拒不遵守的员工将作旷工处理。</w:t>
      </w:r>
    </w:p>
    <w:p>
      <w:r>
        <w:t xml:space="preserve">第二条 考勤统计</w:t>
      </w:r>
    </w:p>
    <w:p>
      <w:r>
        <w:t xml:space="preserve">1、员工上下班考勤实行打卡确认制度，以打卡确认记录作为当日考勤记录。</w:t>
      </w:r>
    </w:p>
    <w:p>
      <w:r>
        <w:t xml:space="preserve">2、各部门领班/主管负责员工考勤的管理与统计工作，月度考勤汇总表由主管经理审核签字后，统一在每月 3 日前提交酒吧办公室复核。</w:t>
      </w:r>
    </w:p>
    <w:p>
      <w:r>
        <w:t xml:space="preserve">3、各部门领班/主管将本部门员工的扣分情况汇总后在每月 3 日前提交酒吧办公室，宿舍管理员将员工住宿情况汇总表在每月 3 日前提交酒吧办公室。行政文员根据各部门上交的考勤表、扣分表、住宿表，编制上一月度全店员工考勤表报店长审核后提交财务部核算工资。</w:t>
      </w:r>
    </w:p>
    <w:p>
      <w:r>
        <w:t xml:space="preserve">4、各部门次月的排班表要在当月 28 日提交酒吧办公室备案，若发生更改应立即以书面形式通知办公室。</w:t>
      </w:r>
    </w:p>
    <w:p>
      <w:r>
        <w:t xml:space="preserve">5、涉及考勤的各类请休假、换班、加扣分等表单必须有当事人、经手人、经理签字并随考勤汇总表一齐提交酒吧办公室。</w:t>
      </w:r>
    </w:p>
    <w:p>
      <w:r>
        <w:t xml:space="preserve">第七章 请假休假</w:t>
      </w:r>
    </w:p>
    <w:p>
      <w:r>
        <w:t xml:space="preserve">第一条 病 假</w:t>
      </w:r>
    </w:p>
    <w:p>
      <w:r>
        <w:t xml:space="preserve">1、酒吧员工因病请假须持有正规医疗单位证明、病历。</w:t>
      </w:r>
    </w:p>
    <w:p>
      <w:r>
        <w:t xml:space="preserve">2、病假审批权限:</w:t>
      </w:r>
    </w:p>
    <w:p>
      <w:r>
        <w:t xml:space="preserve">病假 1 天由部门领班/主管核准，报告上级经理。</w:t>
      </w:r>
    </w:p>
    <w:p>
      <w:r>
        <w:t xml:space="preserve">11</w:t>
      </w:r>
    </w:p>
    <w:p>
      <w:r>
        <w:t xml:space="preserve">《1801 酒吧员工手册》 2009 年 4 月修订</w:t>
      </w:r>
    </w:p>
    <w:p>
      <w:r>
        <w:t xml:space="preserve">病假 2-3 天由部门领班/主管报请上级经理核准。</w:t>
      </w:r>
    </w:p>
    <w:p>
      <w:r>
        <w:t xml:space="preserve">病假 3 天以上的，由部门领班/主管报请上级经理复核并由店长批准。</w:t>
      </w:r>
    </w:p>
    <w:p>
      <w:r>
        <w:t xml:space="preserve">经理、店长级别人员病假 3 天以内由店长批准，3 天（含 3 天）以上须报请总载办核准。</w:t>
      </w:r>
    </w:p>
    <w:p>
      <w:r>
        <w:t xml:space="preserve">店长级别人员病假 1 天（含 1 天）以上须报请总载办核准。</w:t>
      </w:r>
    </w:p>
    <w:p>
      <w:r>
        <w:t xml:space="preserve">3、病假可以员工本人当月的休息日冲抵,经批准执行的有效病假在一周内的不影响当月全勤奖。</w:t>
      </w:r>
    </w:p>
    <w:p>
      <w:r>
        <w:t xml:space="preserve">第二条 事 假</w:t>
      </w:r>
    </w:p>
    <w:p>
      <w:r>
        <w:t xml:space="preserve">1、酒吧员工请事假必须有可接受的理由，并提前一天填交请假条，不得电话或代人请假。</w:t>
      </w:r>
    </w:p>
    <w:p>
      <w:r>
        <w:t xml:space="preserve">2、事假审批权限:</w:t>
      </w:r>
    </w:p>
    <w:p>
      <w:r>
        <w:t xml:space="preserve">事假 1 天由部门领班/主管核准，报告上级经理。</w:t>
      </w:r>
    </w:p>
    <w:p>
      <w:r>
        <w:t xml:space="preserve">事假 2-3 天由部门领班/主管报请上级经理核准。</w:t>
      </w:r>
    </w:p>
    <w:p>
      <w:r>
        <w:t xml:space="preserve">事假 3 天以上的，由部门领班/主管报请上级经理复核并由店长批准。</w:t>
      </w:r>
    </w:p>
    <w:p>
      <w:r>
        <w:t xml:space="preserve">经理级别人员事假 3 天以内由店长批准，3 天（含 3 天）以上须报请总载办核准。</w:t>
      </w:r>
    </w:p>
    <w:p>
      <w:r>
        <w:t xml:space="preserve">店长级别人员事假 1 天（含 1 天）以上须报请总载办核准。</w:t>
      </w:r>
    </w:p>
    <w:p>
      <w:r>
        <w:t xml:space="preserve">3、 事假一天，扣发当日全天工资,并取消当月无全勤奖。事假超过三天的，取消当月团队奖。</w:t>
      </w:r>
    </w:p>
    <w:p>
      <w:r>
        <w:t xml:space="preserve">4、未经准假而擅离岗位者，视为无故旷工，旷工当天工资按正常工资的三倍扣罚, 并取消当月全勤奖。</w:t>
      </w:r>
    </w:p>
    <w:p>
      <w:r>
        <w:t xml:space="preserve">第三条 年休假</w:t>
      </w:r>
    </w:p>
    <w:p>
      <w:r>
        <w:t xml:space="preserve">员工连续工作到一定期限，每年给予年假，其休假日数规定如下：</w:t>
      </w:r>
    </w:p>
    <w:p>
      <w:r>
        <w:t xml:space="preserve">1、工作满一年以上但未满两年者，全年给 5 天带薪年假。</w:t>
      </w:r>
    </w:p>
    <w:p>
      <w:r>
        <w:t xml:space="preserve">2、工作满两年以上者，全年给 7 天带薪年假。</w:t>
      </w:r>
    </w:p>
    <w:p>
      <w:r>
        <w:t xml:space="preserve">3、员工停薪留职不给年假。</w:t>
      </w:r>
    </w:p>
    <w:p>
      <w:r>
        <w:t xml:space="preserve">4、员工申请年休假应提前 15 天以书面形式向部门领班/主管提出，由部门领班/主管报请经理复核并经店长批准后执行; 经理（含）级别以上人员申请年休假应提前</w:t>
      </w:r>
    </w:p>
    <w:p>
      <w:r>
        <w:t xml:space="preserve">15 天以书面形式向店长提出，由店长报请总载办批准后执行。</w:t>
      </w:r>
    </w:p>
    <w:p>
      <w:r>
        <w:t xml:space="preserve">5、工作未满整年离职者，当年度已休年假按无薪假期处理。</w:t>
      </w:r>
    </w:p>
    <w:p>
      <w:r>
        <w:t xml:space="preserve">6、年休假原则上必须在当年度使用，不得跨年使用，且应一次性取假，不得分段使用。</w:t>
      </w:r>
    </w:p>
    <w:p>
      <w:r>
        <w:t xml:space="preserve">7、有下列情况之一者不享受年休假，如果在下述情况发生前已休年假者，则在下一年度不再享受年休假：</w:t>
      </w:r>
    </w:p>
    <w:p>
      <w:r>
        <w:t xml:space="preserve">12</w:t>
      </w:r>
    </w:p>
    <w:p>
      <w:r>
        <w:t xml:space="preserve">《1801 酒吧员工手册》 2009 年 4 月修订</w:t>
      </w:r>
    </w:p>
    <w:p>
      <w:r>
        <w:t xml:space="preserve">（1）当年病假累计超过 15 天的；</w:t>
      </w:r>
    </w:p>
    <w:p>
      <w:r>
        <w:t xml:space="preserve">（2）当年事假累计超过 10 天的；</w:t>
      </w:r>
    </w:p>
    <w:p>
      <w:r>
        <w:t xml:space="preserve">（3）当年病假、事假相加超过 15 天的；</w:t>
      </w:r>
    </w:p>
    <w:p>
      <w:r>
        <w:t xml:space="preserve">（4）当年旷工 1 天以上的；</w:t>
      </w:r>
    </w:p>
    <w:p>
      <w:r>
        <w:t xml:space="preserve">第四条 婚假</w:t>
      </w:r>
    </w:p>
    <w:p>
      <w:r>
        <w:t xml:space="preserve">1、酒吧员工符合国家晚婚年龄（男性 25 周岁、女性 23 周岁）的，可享受三天有薪婚假。</w:t>
      </w:r>
    </w:p>
    <w:p>
      <w:r>
        <w:t xml:space="preserve">2、婚假限结婚日前一个月或后一个月使用。</w:t>
      </w:r>
    </w:p>
    <w:p>
      <w:r>
        <w:t xml:space="preserve">第五条 丧假</w:t>
      </w:r>
    </w:p>
    <w:p>
      <w:r>
        <w:t xml:space="preserve">1、员工直系亲属（配偶、父母、子女）去世，省内者给予两天有薪假期，省外者给予五天有薪假期；非直系亲属（祖父母、配偶的父母等）去世，省内者给予两天无薪假期省外者给予五天无薪假期。</w:t>
      </w:r>
    </w:p>
    <w:p>
      <w:r>
        <w:t xml:space="preserve">其他法定假期按国家相关规定处理。</w:t>
      </w:r>
    </w:p>
    <w:p>
      <w:r>
        <w:t xml:space="preserve">第八章 工资福利</w:t>
      </w:r>
    </w:p>
    <w:p>
      <w:r>
        <w:t xml:space="preserve">第一条 工 资</w:t>
      </w:r>
    </w:p>
    <w:p>
      <w:r>
        <w:t xml:space="preserve">1、 公司本着劳资兼顾、互助互惠原则，给予员工合理的待遇。</w:t>
      </w:r>
    </w:p>
    <w:p>
      <w:r>
        <w:t xml:space="preserve">2、酒吧员工待遇根据岗位不同由基本工资、全勤奖、酒水提成、小吃果盘提成、表现奖等部分组成。</w:t>
      </w:r>
    </w:p>
    <w:p>
      <w:r>
        <w:t xml:space="preserve">3、酒吧各岗位的薪资级别由人力资源部制定，员工入职定薪和调整按《1801 分店人事调整管理办法》执行。</w:t>
      </w:r>
    </w:p>
    <w:p>
      <w:r>
        <w:t xml:space="preserve">13</w:t>
      </w:r>
    </w:p>
    <w:p>
      <w:r>
        <w:t xml:space="preserve">《1801 酒吧员工手册》 2009 年 4 月修订</w:t>
      </w:r>
    </w:p>
    <w:p>
      <w:r>
        <w:t xml:space="preserve">4、公司以转帐形式在每月的 10 日统一发放员工上一月度的薪资，如遇节假日则往后顺延。公司将按规定从员工收入中扣除个人所得税并代为缴纳。</w:t>
      </w:r>
    </w:p>
    <w:p>
      <w:r>
        <w:t xml:space="preserve">5、新进人员自报到之日起薪；离职人员自离职之日停薪，并按日计算。</w:t>
      </w:r>
    </w:p>
    <w:p>
      <w:r>
        <w:t xml:space="preserve">6、跨店调动人员自调店报到日起由调入店发放薪资，调店报到日前的薪资、工龄奖及年终奖额度由调出店发放。</w:t>
      </w:r>
    </w:p>
    <w:p>
      <w:r>
        <w:t xml:space="preserve">第二条 员工福利</w:t>
      </w:r>
    </w:p>
    <w:p>
      <w:r>
        <w:t xml:space="preserve">1. 酒吧免费为所有员工提供工作餐、夜宵。</w:t>
      </w:r>
    </w:p>
    <w:p>
      <w:r>
        <w:t xml:space="preserve">2. 酒吧免费为所有员工提供住宿。</w:t>
      </w:r>
    </w:p>
    <w:p>
      <w:r>
        <w:t xml:space="preserve">3. 酒吧为员工提供工作制服。</w:t>
      </w:r>
    </w:p>
    <w:p>
      <w:r>
        <w:t xml:space="preserve">4. 因服务行业性质，酒吧在法定节日不排休。</w:t>
      </w:r>
    </w:p>
    <w:p>
      <w:r>
        <w:t xml:space="preserve">5. 员工生日当天，享受公司赠送的生日蛋糕一个。</w:t>
      </w:r>
    </w:p>
    <w:p>
      <w:r>
        <w:t xml:space="preserve">6. 员工结婚时，公司提供员工结婚礼金人民币 300 元。</w:t>
      </w:r>
    </w:p>
    <w:p>
      <w:r>
        <w:t xml:space="preserve">7. 员工按计划生育政策规定生育，子女出生时，公司提供礼金人民币 300 元。</w:t>
      </w:r>
    </w:p>
    <w:p>
      <w:r>
        <w:t xml:space="preserve">第九章 人事调整</w:t>
      </w:r>
    </w:p>
    <w:p>
      <w:r>
        <w:t xml:space="preserve">第一条 公司如因业务需要，可随时调整任何一名员工的部门和职务，被调整员工应予以配合。</w:t>
      </w:r>
    </w:p>
    <w:p>
      <w:r>
        <w:t xml:space="preserve">第二条 人事调整类型包括转正、晋薪、晋升、降薪、降职、店内调岗、跨店调动、借调、待岗、离职等。人事调整的审批权限、程序、条件和管理规定按人力资源部发布的《1801 分店人事调整管理办法》执行。</w:t>
      </w:r>
    </w:p>
    <w:p>
      <w:r>
        <w:t xml:space="preserve">第三条 晋升：员工在工作、管理等方面表现优异，对酒吧的经济效益或服务效益作出显著贡献的，可予晋升。</w:t>
      </w:r>
    </w:p>
    <w:p>
      <w:r>
        <w:t xml:space="preserve">1、一线基层人员可由升为领班或主管，领班或主管升为见习经理，见习经理升为D-A 经理。经理可升为让店长。</w:t>
      </w:r>
    </w:p>
    <w:p>
      <w:r>
        <w:t xml:space="preserve">14</w:t>
      </w:r>
    </w:p>
    <w:p>
      <w:r>
        <w:t xml:space="preserve">《1801 酒吧员工手册》 2009 年 4 月修订</w:t>
      </w:r>
    </w:p>
    <w:p>
      <w:r>
        <w:t xml:space="preserve">2、领班的选拔必须参加管理人员竞聘大会，酒吧经理层根据竞聘大会员工投票结果和经理层的面试，以及竞聘者平时工作考核情况，由店长审核后提交总载办办理审批。</w:t>
      </w:r>
    </w:p>
    <w:p>
      <w:r>
        <w:t xml:space="preserve">3、其他岗位人员的晋升按《1801 分店人事调整管理办法》执行。</w:t>
      </w:r>
    </w:p>
    <w:p>
      <w:r>
        <w:t xml:space="preserve">第四条 晋薪：对有突出贡献的员工，由有关部门领班/主管或经理按《1801 分店人事调整管理办法》报店长或总部批准晋薪，原则上只可按相应岗位的工资级别逐级晋薪。</w:t>
      </w:r>
    </w:p>
    <w:p>
      <w:r>
        <w:t xml:space="preserve">第五条 降职、降薪：员工因个人能力不能胜任原岗位、考核连续三个月不合格、严重违反公司规章制度或工作中出现重大失误的，可予以降职或降薪调整。</w:t>
      </w:r>
    </w:p>
    <w:p>
      <w:r>
        <w:t xml:space="preserve">第六条 店内调岗：因店内工作需要或员工本人提出申请时，可安排员工店内调岗。</w:t>
      </w:r>
    </w:p>
    <w:p>
      <w:r>
        <w:t xml:space="preserve">第七条 跨店调动：因相关分店工作需要，经调出店和调入店双方同意，并与员工本人充分沟通的前提下，可安排员工跨店调动。</w:t>
      </w:r>
    </w:p>
    <w:p>
      <w:r>
        <w:t xml:space="preserve">1、调令一旦下达，员工应当服从并按指定日期前往调入店报到。</w:t>
      </w:r>
    </w:p>
    <w:p>
      <w:r>
        <w:t xml:space="preserve">2、因工作需要跨店调动的员工旅途餐费报销 30 元/天。</w:t>
      </w:r>
    </w:p>
    <w:p>
      <w:r>
        <w:t xml:space="preserve">第八条 借调：因相关分店工作需要，经借出店和借用店双方同意，并报请总载办许可后，可安排员工借调。借调发生时，必须在调整表中注明借用期间的考勤管理、工资支付部门。当借调终止时，由借用部门/分店在《1801 分店员工调整审批表》中的“备注”栏注明借用天数及应支付工资、补贴数额。</w:t>
      </w:r>
    </w:p>
    <w:p>
      <w:r>
        <w:t xml:space="preserve">第九条 各种人事调整审批生效后，由酒吧办公室文员将《1801 分店员工调整审批表》的复印件提交财务部，做为工资发放调整的依据。属于跨店调动的，调出店办公室文员应在调动员工到调入店报到前将其人事档案资料和调整审批表转递调入店办公室或人事部门。</w:t>
      </w:r>
    </w:p>
    <w:p>
      <w:r>
        <w:t xml:space="preserve">第十章 员工培训</w:t>
      </w:r>
    </w:p>
    <w:p>
      <w:r>
        <w:t xml:space="preserve">第一条 培训目的：为通过培训，使员工达到并保持在本职工作岗位上进行规范服务的要求，培训开发部以及酒吧内部培训部门将举办各种定期或不定期的培训。被指定参加培训的员工，除有特殊原因，不得拒绝参加。</w:t>
      </w:r>
    </w:p>
    <w:p>
      <w:r>
        <w:t xml:space="preserve">第二条 上岗培训：指员工到岗后至试用期满前的业务培训。上岗培训由酒吧兼15</w:t>
      </w:r>
    </w:p>
    <w:p>
      <w:r>
        <w:t xml:space="preserve">《1801 酒吧员工手册》 2009 年 4 月修订</w:t>
      </w:r>
    </w:p>
    <w:p>
      <w:r>
        <w:t xml:space="preserve">职培训师和所属部门共同组织实施。上岗培训的考核结果与员工转正考核相结合。</w:t>
      </w:r>
    </w:p>
    <w:p>
      <w:r>
        <w:t xml:space="preserve">上岗培训内容主要包括：</w:t>
      </w:r>
    </w:p>
    <w:p>
      <w:r>
        <w:t xml:space="preserve">1、部门职能与工作目标；</w:t>
      </w:r>
    </w:p>
    <w:p>
      <w:r>
        <w:t xml:space="preserve">2、部门岗位结构和岗位职责；</w:t>
      </w:r>
    </w:p>
    <w:p>
      <w:r>
        <w:t xml:space="preserve">3、岗位应知应会；</w:t>
      </w:r>
    </w:p>
    <w:p>
      <w:r>
        <w:t xml:space="preserve">4、操作技能和服务程序；</w:t>
      </w:r>
    </w:p>
    <w:p>
      <w:r>
        <w:t xml:space="preserve">5、酒吧规章制度；</w:t>
      </w:r>
    </w:p>
    <w:p>
      <w:r>
        <w:t xml:space="preserve">第三条 在岗培训： 在岗员工业务培训由各部门按照规定的培训计划实施。凡由总部或酒吧出资送外培训的，培训前员工应根据公司要求签订《培训协议》。</w:t>
      </w:r>
    </w:p>
    <w:p>
      <w:r>
        <w:t xml:space="preserve">第四条 员工参加培训所产生的的费用（包括培训费、住宿费、交通费）全部由公司承担。员工参加培训期间按正常出勤处理，不影响工资福利待遇的发放。</w:t>
      </w:r>
    </w:p>
    <w:p>
      <w:r>
        <w:t xml:space="preserve">第十一章 员工考核</w:t>
      </w:r>
    </w:p>
    <w:p>
      <w:r>
        <w:t xml:space="preserve">第一条 酒吧员工考核分三类：</w:t>
      </w:r>
    </w:p>
    <w:p>
      <w:r>
        <w:t xml:space="preserve">1、试用考核</w:t>
      </w:r>
    </w:p>
    <w:p>
      <w:r>
        <w:t xml:space="preserve">在员工试用期满前一周，酒吧办公室/人事部门发放《1801 分店试用期员工转正考核表》，由试用部门领班/主管负责组织相关人员对该员工进行考核。考核合格者，填写《1801 员工调整审批表》按规定程序报店长或总部批准后，方可视为有效转正。</w:t>
      </w:r>
    </w:p>
    <w:p>
      <w:r>
        <w:t xml:space="preserve">2、综合考核</w:t>
      </w:r>
    </w:p>
    <w:p>
      <w:r>
        <w:t xml:space="preserve">（1）各级主管对所属员工应就其工作熟练程度、知识、经验、能力、工作效率、出勤情况等，随时进行考核，凡有特殊业绩者，应随时报请奖励。</w:t>
      </w:r>
    </w:p>
    <w:p>
      <w:r>
        <w:t xml:space="preserve">（2）当申请对员工进行晋升、晋薪、降职或降薪调整审批前，必须使用《1801 分店在职员工综合考核表》进行考核后，将考核表作为调整表的附件一起送批。</w:t>
      </w:r>
    </w:p>
    <w:p>
      <w:r>
        <w:t xml:space="preserve">3、月度或年度考核</w:t>
      </w:r>
    </w:p>
    <w:p>
      <w:r>
        <w:t xml:space="preserve">16</w:t>
      </w:r>
    </w:p>
    <w:p>
      <w:r>
        <w:t xml:space="preserve">《1801 酒吧员工手册》 2009 年 4 月修订</w:t>
      </w:r>
    </w:p>
    <w:p>
      <w:r>
        <w:t xml:space="preserve">具体另行制定《1801 酒吧员工绩效考核实施办法》。</w:t>
      </w:r>
    </w:p>
    <w:p>
      <w:r>
        <w:t xml:space="preserve">第二条 考核成绩分为优、良、中、差四种。</w:t>
      </w:r>
    </w:p>
    <w:p>
      <w:r>
        <w:t xml:space="preserve">第三条 员工月度或年度考核按固定日期举行，由所属部门主管考核并由考核小组核定。</w:t>
      </w:r>
    </w:p>
    <w:p>
      <w:r>
        <w:t xml:space="preserve">第四条 参与考核的人员应客观公正、严肃认真、严守秘密，不得徇私舞弊或敷衍了事。</w:t>
      </w:r>
    </w:p>
    <w:p>
      <w:r>
        <w:t xml:space="preserve">第十二章 员工出差</w:t>
      </w:r>
    </w:p>
    <w:p>
      <w:r>
        <w:t xml:space="preserve">第一条 员工出差均依总载办之命令或指示，视实际需要执行。</w:t>
      </w:r>
    </w:p>
    <w:p>
      <w:r>
        <w:t xml:space="preserve">第二条 员工出差须按实报支差旅费，其标准按财务部下发的《报销管理制度》执行，除特殊情况经店长及总载办核准外，一律不予办理。</w:t>
      </w:r>
    </w:p>
    <w:p>
      <w:r>
        <w:t xml:space="preserve">第三条 员工出差前，可按实际需要借差旅费，其预借款额，经由经理初审，呈请店长核准后暂付，出差完毕，应于三日内按程序报账。</w:t>
      </w:r>
    </w:p>
    <w:p>
      <w:r>
        <w:t xml:space="preserve">第四条 员工出差乘夜车往返者，不另支住宿费。</w:t>
      </w:r>
    </w:p>
    <w:p>
      <w:r>
        <w:t xml:space="preserve">第五条 交通费包括旅程中必须的飞机及车、船费用，按规定标准实际报支。</w:t>
      </w:r>
    </w:p>
    <w:p>
      <w:r>
        <w:t xml:space="preserve">第六条 员工出差旅费，应据实提供各类发票或收据，发现有虚报不实者，除将所领款额追回外，并视情节轻重，给予惩处。</w:t>
      </w:r>
    </w:p>
    <w:p>
      <w:r>
        <w:t xml:space="preserve">第十三章 宿舍管理</w:t>
      </w:r>
    </w:p>
    <w:p>
      <w:r>
        <w:t xml:space="preserve">第一条 为给员工营造一个整洁舒适的生活环境，确保员工的人身及财产安全，各位员工必须严格遵守宿舍管理的相关规定。</w:t>
      </w:r>
    </w:p>
    <w:p>
      <w:r>
        <w:t xml:space="preserve">第二条 入住申请： 员工入住必须经后勤部同意办理手续后，由宿舍管理员安排房间及床位。</w:t>
      </w:r>
    </w:p>
    <w:p>
      <w:r>
        <w:t xml:space="preserve">17</w:t>
      </w:r>
    </w:p>
    <w:p>
      <w:r>
        <w:t xml:space="preserve">《1801 酒吧员工手册》 2009 年 4 月修订</w:t>
      </w:r>
    </w:p>
    <w:p>
      <w:r>
        <w:t xml:space="preserve">第三条 住宿守则：</w:t>
      </w:r>
    </w:p>
    <w:p>
      <w:r>
        <w:t xml:space="preserve">1、遵守公共道德纪律，团结友爱，关心同事。</w:t>
      </w:r>
    </w:p>
    <w:p>
      <w:r>
        <w:t xml:space="preserve">2、任何员工未经后勤部许可，不得擅自调换宿舍房号，床号，暂空缺的床位未经申请批准任何人不准擅自入住。</w:t>
      </w:r>
    </w:p>
    <w:p>
      <w:r>
        <w:t xml:space="preserve">3、未经许可不许挪用他人物品，违者予以 100 元/次的罚款，不得私拿宿舍财物，不得损坏宿舍财产及公共设施，如造成损坏，除照价赔偿外，公司根据情节轻重追加处罚。</w:t>
      </w:r>
    </w:p>
    <w:p>
      <w:r>
        <w:t xml:space="preserve">4、注意宿舍安全，严禁携带易燃易爆等危险物品，及时排除事故隐患。</w:t>
      </w:r>
    </w:p>
    <w:p>
      <w:r>
        <w:t xml:space="preserve">5、保持宿舍环境干净卫生，物品摆放整齐有序，不准随意乱拉绳索，不准在宿舍墙壁乱涂乱画，乱钉铁钉，宿舍内不准饲养小宠物，违者勒令清除小动物并予以 100元/次的罚款。</w:t>
      </w:r>
    </w:p>
    <w:p>
      <w:r>
        <w:t xml:space="preserve">5、离开宿舍随手关闭电器，电灯，锁好房门；节约用水，用电，坚决禁止长明灯，长流水等现象，违者予以每项 20 元/次的处罚。</w:t>
      </w:r>
    </w:p>
    <w:p>
      <w:r>
        <w:t xml:space="preserve">6、自觉遵守作息时间，下班后不得随意喧哗吵闹、播放音响，不准影响他人休息，违者予以每项 20 元/次的处罚。</w:t>
      </w:r>
    </w:p>
    <w:p>
      <w:r>
        <w:t xml:space="preserve">7、严禁赌博，吸毒，酗酒，不准拉帮结派破坏团结，不准吵架，斗殴，轻则处罚，重则送司法机关处置。</w:t>
      </w:r>
    </w:p>
    <w:p>
      <w:r>
        <w:t xml:space="preserve">第四条 宿舍保洁：</w:t>
      </w:r>
    </w:p>
    <w:p>
      <w:r>
        <w:t xml:space="preserve">1、住宿舍员工应排出每周名单负责楼道、走廊、男、女厕所、寝室的卫生。</w:t>
      </w:r>
    </w:p>
    <w:p>
      <w:r>
        <w:t xml:space="preserve">2、公司人员出差，保管员应及时将出差人员的床上用品安排清洗干净，以保持员工有舒适的住宿环境。</w:t>
      </w:r>
    </w:p>
    <w:p>
      <w:r>
        <w:t xml:space="preserve">3、员工个人床位及邻近区域的清洁由员工本人负责维护。</w:t>
      </w:r>
    </w:p>
    <w:p>
      <w:r>
        <w:t xml:space="preserve">第五条 退房：</w:t>
      </w:r>
    </w:p>
    <w:p>
      <w:r>
        <w:t xml:space="preserve">1、员工因辞职、辞退、开除或劳动合同期满离开公司时，须按规定在指定时间内退出宿舍，否则不予办理离职工资结算手续。</w:t>
      </w:r>
    </w:p>
    <w:p>
      <w:r>
        <w:t xml:space="preserve">2、员工退房时由宿舍管理员清点财物并做好登记，凡发现住宿期间宿舍公共财物因员工个人原因损坏的，当事员工应照价赔偿。</w:t>
      </w:r>
    </w:p>
    <w:p>
      <w:r>
        <w:t xml:space="preserve">第十四章 员工奖罚</w:t>
      </w:r>
    </w:p>
    <w:p>
      <w:r>
        <w:t xml:space="preserve">第一条 为严明纪律，奖励先进，鞭策落后，充分调动员工积极性，制订本制度。</w:t>
      </w:r>
    </w:p>
    <w:p>
      <w:r>
        <w:t xml:space="preserve">18</w:t>
      </w:r>
    </w:p>
    <w:p>
      <w:r>
        <w:t xml:space="preserve">《1801 酒吧员工手册》 2009 年 4 月修订</w:t>
      </w:r>
    </w:p>
    <w:p>
      <w:r>
        <w:t xml:space="preserve">第二条 对员工的奖惩实行精神鼓励和思想教育为主，经济奖惩为辅的原则。</w:t>
      </w:r>
    </w:p>
    <w:p>
      <w:r>
        <w:t xml:space="preserve">第三条 奖励种类：</w:t>
      </w:r>
    </w:p>
    <w:p>
      <w:r>
        <w:t xml:space="preserve">1、口头表扬 2、加分奖励(一分等同人民币三元)</w:t>
      </w:r>
    </w:p>
    <w:p>
      <w:r>
        <w:t xml:space="preserve">3、通报表扬 4、嘉奖（同时奖励现金 300 元）</w:t>
      </w:r>
    </w:p>
    <w:p>
      <w:r>
        <w:t xml:space="preserve">5、记大功（同时奖励现金 500 元） 6、晋升提级</w:t>
      </w:r>
    </w:p>
    <w:p>
      <w:r>
        <w:t xml:space="preserve">第四条 奖励办法：</w:t>
      </w:r>
    </w:p>
    <w:p>
      <w:r>
        <w:t xml:space="preserve">1、积极提出合理化建议，并为公司所采纳的，予以建议奖，奖励 5-33 分；</w:t>
      </w:r>
    </w:p>
    <w:p>
      <w:r>
        <w:t xml:space="preserve">2、有效地防止宾客财产失窃或拾金不昧的员工（经理级以下）按以下标准予以加分奖励：</w:t>
      </w:r>
    </w:p>
    <w:p>
      <w:r>
        <w:t xml:space="preserve">1）拾到现金 100-200 元奖励 1 分；200-400 元奖励 2 分；400-600 元奖励 3分；</w:t>
      </w:r>
    </w:p>
    <w:p>
      <w:r>
        <w:t xml:space="preserve">2）拾到现金 600-800 元奖励 5 分；800-1000 元奖励 6 分；</w:t>
      </w:r>
    </w:p>
    <w:p>
      <w:r>
        <w:t xml:space="preserve">3）拾到现金 1000-3000 元奖励 7-13 分: (每 300 元为一级加 1 分) ；</w:t>
      </w:r>
    </w:p>
    <w:p>
      <w:r>
        <w:t xml:space="preserve">4）拾到现金 3000-10000 元奖励 15-28 分,并报总载办通报表扬；(每 500 元为一级加 1 分) ；</w:t>
      </w:r>
    </w:p>
    <w:p>
      <w:r>
        <w:t xml:space="preserve">5）拾到现金价值 1 万元以上者报人力资源部通报表扬并予以奖励；</w:t>
      </w:r>
    </w:p>
    <w:p>
      <w:r>
        <w:t xml:space="preserve">6）拾到手提电脑每台加 15 分，拾到客人手机和数码相机壹部加 8 分,拾到小灵通壹部加 5 分,拾到 MP3、MP4 的每部加 2 分；</w:t>
      </w:r>
    </w:p>
    <w:p>
      <w:r>
        <w:t xml:space="preserve">7）拾到客人贵重物品的价值由店长判定，并根据现金数的办法加分奖励。</w:t>
      </w:r>
    </w:p>
    <w:p>
      <w:r>
        <w:t xml:space="preserve">3、收到顾客小费按小费数额的 60%奖励员工；</w:t>
      </w:r>
    </w:p>
    <w:p>
      <w:r>
        <w:t xml:space="preserve">4 、有下列情形之一者，予以嘉奖：</w:t>
      </w:r>
    </w:p>
    <w:p>
      <w:r>
        <w:t xml:space="preserve">1）品行端正，工作勤奋，能适时完成重大或特殊任务者。</w:t>
      </w:r>
    </w:p>
    <w:p>
      <w:r>
        <w:t xml:space="preserve">2）服务热情，为 1801 树立良好形象，有具体事实者。</w:t>
      </w:r>
    </w:p>
    <w:p>
      <w:r>
        <w:t xml:space="preserve">3）从事某一岗位或某一项目艰苦工作成绩突出者。</w:t>
      </w:r>
    </w:p>
    <w:p>
      <w:r>
        <w:t xml:space="preserve">5、有下列情形之一者，予以记功：</w:t>
      </w:r>
    </w:p>
    <w:p>
      <w:r>
        <w:t xml:space="preserve">1）在节约成本方面有突出贡献者。</w:t>
      </w:r>
    </w:p>
    <w:p>
      <w:r>
        <w:t xml:space="preserve">2）遇有事故灾难，勇于负责，奋不顾身，甘冒危险者。</w:t>
      </w:r>
    </w:p>
    <w:p>
      <w:r>
        <w:t xml:space="preserve">3）检举损害酒吧利益者。</w:t>
      </w:r>
    </w:p>
    <w:p>
      <w:r>
        <w:t xml:space="preserve">4）维护酒吧重大利益，避免重大损失者。</w:t>
      </w:r>
    </w:p>
    <w:p>
      <w:r>
        <w:t xml:space="preserve">5）有其他突出业绩或贡献者。</w:t>
      </w:r>
    </w:p>
    <w:p>
      <w:r>
        <w:t xml:space="preserve">6 、 有下列情形之一者，予以晋升提级：</w:t>
      </w:r>
    </w:p>
    <w:p>
      <w:r>
        <w:t xml:space="preserve">1）对本职岗位上表现突出，业绩优异者。</w:t>
      </w:r>
    </w:p>
    <w:p>
      <w:r>
        <w:t xml:space="preserve">2）一年内记功二次者。</w:t>
      </w:r>
    </w:p>
    <w:p>
      <w:r>
        <w:t xml:space="preserve">3）带领下属完成各项工作任务，对公司做出突出贡献者</w:t>
      </w:r>
    </w:p>
    <w:p>
      <w:r>
        <w:t xml:space="preserve">19</w:t>
      </w:r>
    </w:p>
    <w:p>
      <w:r>
        <w:t xml:space="preserve">《1801 酒吧员工手册》 2009 年 4 月修订</w:t>
      </w:r>
    </w:p>
    <w:p>
      <w:r>
        <w:t xml:space="preserve">7、上述条款未涉及到的但有积极意义的情形，经店内经理们讨论提出，由店长批准给予 1-33 分的奖励。</w:t>
      </w:r>
    </w:p>
    <w:p>
      <w:r>
        <w:t xml:space="preserve">第五条 处罚种类：</w:t>
      </w:r>
    </w:p>
    <w:p>
      <w:r>
        <w:t xml:space="preserve">1、口头警 2、扣分罚款</w:t>
      </w:r>
    </w:p>
    <w:p>
      <w:r>
        <w:t xml:space="preserve">3、通报批评 4、降级降薪 5、辞退开除</w:t>
      </w:r>
    </w:p>
    <w:p>
      <w:r>
        <w:t xml:space="preserve">第六条 处罚办法：</w:t>
      </w:r>
    </w:p>
    <w:p>
      <w:r>
        <w:t xml:space="preserve">1 、员工在业务工作上有下列情形之一，按下列标准扣分罚款：</w:t>
      </w:r>
    </w:p>
    <w:p>
      <w:r>
        <w:t xml:space="preserve">1）工作区域卫生不合格、不规范及摆台不按要求者每项扣 1 分；</w:t>
      </w:r>
    </w:p>
    <w:p>
      <w:r>
        <w:t xml:space="preserve">2）工作疏忽、马虎、业务不娴熟而导致开单错误或上错物品的，每项扣 1 分，造成损失的并照物品销售价赔偿,特殊情况报经理处理；收银盖章后改单服务员与收银员每次各扣 1 分；</w:t>
      </w:r>
    </w:p>
    <w:p>
      <w:r>
        <w:t xml:space="preserve">3）每天作废的单据每 5 份扣 1 分；</w:t>
      </w:r>
    </w:p>
    <w:p>
      <w:r>
        <w:t xml:space="preserve">4）员工下班时必须上交当天的单据，违者扣 1 分/份，丢失单据每份扣 1 分，每本扣 50 元；</w:t>
      </w:r>
    </w:p>
    <w:p>
      <w:r>
        <w:t xml:space="preserve">5）丢失客人存酒卡的每次扣 1 分；</w:t>
      </w:r>
    </w:p>
    <w:p>
      <w:r>
        <w:t xml:space="preserve">6）每月 1 号和 15 号上交员工心得本，迟交扣 1 分，每晚交一天加扣 1 分，当天休息的自动延后。妥善保管员工心得本，弄丢者除每本扣 3 分外需买新的心得本给员工，经理以下人员不允许批阅员工心得，违者每次扣 5～20 分；</w:t>
      </w:r>
    </w:p>
    <w:p>
      <w:r>
        <w:t xml:space="preserve">7）餐前检查（包括仪容仪表）未达标的每项扣 1 分；</w:t>
      </w:r>
    </w:p>
    <w:p>
      <w:r>
        <w:t xml:space="preserve">8）客走后发现物品损坏的经理扣 5 分、主管/领班扣 3 分、当事员工扣 2 分的比例处罚；</w:t>
      </w:r>
    </w:p>
    <w:p>
      <w:r>
        <w:t xml:space="preserve">9）回收到吧台和出品部的饮料桶必须保证无垃圾，违者每次扣 1 分；</w:t>
      </w:r>
    </w:p>
    <w:p>
      <w:r>
        <w:t xml:space="preserve">10）酒吧大厅未经经理同意不得向客人提供散水和点茶服务，违者每次扣 1 分；</w:t>
      </w:r>
    </w:p>
    <w:p>
      <w:r>
        <w:t xml:space="preserve">11）管理人员上班期间对讲机没电，不能正常使用，扣 2 分/次；</w:t>
      </w:r>
    </w:p>
    <w:p>
      <w:r>
        <w:t xml:space="preserve">12）客服部人员、楼面经理手机下午 2：30 必须开机，违者扣 5 分/次；</w:t>
      </w:r>
    </w:p>
    <w:p>
      <w:r>
        <w:t xml:space="preserve">13）因工作疏忽发生问题，对客人造成伤害或让酒吧造成损失的，当事人需负直接责任，并扣 5～100 分。</w:t>
      </w:r>
    </w:p>
    <w:p>
      <w:r>
        <w:t xml:space="preserve">2 、员工在纪律方面有下列情形之一，按下列标准扣分罚款：</w:t>
      </w:r>
    </w:p>
    <w:p>
      <w:r>
        <w:t xml:space="preserve">1）管理人员会议（培训）迟到者一次扣 3 分，无故不到者扣一次扣 5 分；</w:t>
      </w:r>
    </w:p>
    <w:p>
      <w:r>
        <w:t xml:space="preserve">2）召开管理人员会议（培训）时，电话响铃一次扣 1 分，未带笔、笔记本一次扣 3分；</w:t>
      </w:r>
    </w:p>
    <w:p>
      <w:r>
        <w:t xml:space="preserve">3） 每日的管理人员班前会每周可以请假一次，超过者 1 次扣 5 分；</w:t>
      </w:r>
    </w:p>
    <w:p>
      <w:r>
        <w:t xml:space="preserve">4）管理人员会议前应做好会议发言准备，发现没有做好准备的一次扣 1 分；</w:t>
      </w:r>
    </w:p>
    <w:p>
      <w:r>
        <w:t xml:space="preserve">20</w:t>
      </w:r>
    </w:p>
    <w:p>
      <w:r>
        <w:t xml:space="preserve">《1801 酒吧员工手册》 2009 年 4 月修订</w:t>
      </w:r>
    </w:p>
    <w:p>
      <w:r>
        <w:t xml:space="preserve">5）每日上班前，管理人员（仓库主管、音乐主管除外）必须在每日例会本上签字，违者一次扣 1 分；</w:t>
      </w:r>
    </w:p>
    <w:p>
      <w:r>
        <w:t xml:space="preserve">6） 消极怠工，没完成本职工作，扣 2-50 分，情节严重的予以劝退;</w:t>
      </w:r>
    </w:p>
    <w:p>
      <w:r>
        <w:t xml:space="preserve">7）迟到、早退:1-5 分钟扣 1 分，6-10 分钟扣 2 分，11-20 分钟扣 3 分;21-29分钟扣 5 分;时间超过 30（含）分钟者扣 10 分，当月无全勤奖；</w:t>
      </w:r>
    </w:p>
    <w:p>
      <w:r>
        <w:t xml:space="preserve">8）上班带不良情绪，没有微笑服务、不文明、不礼貌、不周到、讲方言引起客人投诉者扣 1-5 分；不服从上级工作安排、调动和指挥扣 5 分；无理取闹影响工作秩序和营业秩序的扣 10 分；情节严重的予以开除；</w:t>
      </w:r>
    </w:p>
    <w:p>
      <w:r>
        <w:t xml:space="preserve">9）上班时称呼上级需加职称并有礼貌，违者 1 次扣 1-5 分；</w:t>
      </w:r>
    </w:p>
    <w:p>
      <w:r>
        <w:t xml:space="preserve">10）上班私带钱币、香烟及通讯器材等私人物品者（餐前检查发现），一律扣 3 分,下班临检发现的无论价值多少、数额多少一律没收并视情节扣 10-200 分后开除；</w:t>
      </w:r>
    </w:p>
    <w:p>
      <w:r>
        <w:t xml:space="preserve">11）上班时间员工未经经理同意不得私用公司电话，违者扣 3 分/次；</w:t>
      </w:r>
    </w:p>
    <w:p>
      <w:r>
        <w:t xml:space="preserve">12）未经经理同意在客人未点听装饮料、杯装果汁、鸡尾酒（子弹系列）时不允许向客人提供吸管，违者每次扣 5-50 分；</w:t>
      </w:r>
    </w:p>
    <w:p>
      <w:r>
        <w:t xml:space="preserve">13）吧台不可以私自帮客人寄存物品，违者扣 2-10 分；</w:t>
      </w:r>
    </w:p>
    <w:p>
      <w:r>
        <w:t xml:space="preserve">14）不按指定的员工通道进出者扣 1 分；员工未经经理批准下班后在酒吧内逗留扣 2 分；</w:t>
      </w:r>
    </w:p>
    <w:p>
      <w:r>
        <w:t xml:space="preserve">15）上班时大声喧哗、擅自离岗、串岗、闲聊、嬉闹、说方言或粗口的、游荡者（界定时间为 10 分钟）扣 2 分；</w:t>
      </w:r>
    </w:p>
    <w:p>
      <w:r>
        <w:t xml:space="preserve">16）营业后期，在岗人员不得有催客离场行为，违者扣 5-100 分；</w:t>
      </w:r>
    </w:p>
    <w:p>
      <w:r>
        <w:t xml:space="preserve">17）私食宾客（含客剩的）饭菜、饮料、水果、饮品者及收市后剩余的果盘每次扣</w:t>
      </w:r>
    </w:p>
    <w:p>
      <w:r>
        <w:t xml:space="preserve">3 分；私用客用设施扣 1 分；客留物品不上交的每次扣 5～100 分，严重的予以开除；</w:t>
      </w:r>
    </w:p>
    <w:p>
      <w:r>
        <w:t xml:space="preserve">18）上班时间不允许嚼口香糖违者每次扣 1 分；</w:t>
      </w:r>
    </w:p>
    <w:p>
      <w:r>
        <w:t xml:space="preserve">19）除音乐部员工外其他人员未经允许禁止动 DJ 台和灯控台，违者扣 20 分/次严重者予以扣 20-100 分并开除；</w:t>
      </w:r>
    </w:p>
    <w:p>
      <w:r>
        <w:t xml:space="preserve">20）在酒吧内随地吐痰、乱扔杂物、乱涂乱画者扣 2 分；</w:t>
      </w:r>
    </w:p>
    <w:p>
      <w:r>
        <w:t xml:space="preserve">21）节约粮食，杜绝浪费，浪费超过 50 粒米者一次扣款 50 元；</w:t>
      </w:r>
    </w:p>
    <w:p>
      <w:r>
        <w:t xml:space="preserve">22）因对顾客不礼貌、评头论足者扣 3-10 分；</w:t>
      </w:r>
    </w:p>
    <w:p>
      <w:r>
        <w:t xml:space="preserve">23）私收促销员礼品者一次扣 3 分；</w:t>
      </w:r>
    </w:p>
    <w:p>
      <w:r>
        <w:t xml:space="preserve">24）挑拨离间，破坏团结，损害他人名誉或领导威信，影响恶劣的，扣 5-200 分，严重者予以开除；</w:t>
      </w:r>
    </w:p>
    <w:p>
      <w:r>
        <w:t xml:space="preserve">25）私自吃夜宵的每次扣 1 分；</w:t>
      </w:r>
    </w:p>
    <w:p>
      <w:r>
        <w:t xml:space="preserve">26）私带亲友参观本店设施扣 5 分；上班时间私自会友者扣 5 分；</w:t>
      </w:r>
    </w:p>
    <w:p>
      <w:r>
        <w:t xml:space="preserve">27）未经允许私自进场或陪朋友在场内消费的每次扣 5 分；</w:t>
      </w:r>
    </w:p>
    <w:p>
      <w:r>
        <w:t xml:space="preserve">21</w:t>
      </w:r>
    </w:p>
    <w:p>
      <w:r>
        <w:t xml:space="preserve">《1801 酒吧员工手册》 2009 年 4 月修订</w:t>
      </w:r>
    </w:p>
    <w:p>
      <w:r>
        <w:t xml:space="preserve">28）上班时间在服务现场吸烟者扣 10 分，下班后着工衣做出影响公司形象行为及损害公司利益的，根据情节扣 2-100 分，严重者予以开除；</w:t>
      </w:r>
    </w:p>
    <w:p>
      <w:r>
        <w:t xml:space="preserve">29）上班时倚墙靠物、叉腿抱肩，在宾客面前修剪指甲、掏耳朵、剔牙、伸懒腰、挠头、挖鼻孔、吃零食及不礼貌行为扣 1 分；带醉态上班者按旷工处理；员工只可以佩带结婚戒指、耳丁，违者每项扣 1 分；</w:t>
      </w:r>
    </w:p>
    <w:p>
      <w:r>
        <w:t xml:space="preserve">30）参加酒吧统一组织的各项活动（培训、大扫除等），迟到的扣 3 分，不到的扣</w:t>
      </w:r>
    </w:p>
    <w:p>
      <w:r>
        <w:t xml:space="preserve">8 分；</w:t>
      </w:r>
    </w:p>
    <w:p>
      <w:r>
        <w:t xml:space="preserve">31）管理人员对违反规章制度员工不制止、不帮助的扣 5 分，有意包庇隐瞒者予以降级处理，并扣 20 分；</w:t>
      </w:r>
    </w:p>
    <w:p>
      <w:r>
        <w:t xml:space="preserve">32）未经允许员工不可以在场内拍照，违者扣 5 分，严重的扣 20-100 分并予以开除；</w:t>
      </w:r>
    </w:p>
    <w:p>
      <w:r>
        <w:t xml:space="preserve">33）未经允许员工不可以进入的地方有：仓库、财务部、收银台、吧台、工程部，违者一次扣 2 分；</w:t>
      </w:r>
    </w:p>
    <w:p>
      <w:r>
        <w:t xml:space="preserve">34）非工作需要动用店内设备的每次扣 2 分；</w:t>
      </w:r>
    </w:p>
    <w:p>
      <w:r>
        <w:t xml:space="preserve">35）员工在工作期间不可喝酒，违者每次扣 2-10 分，特殊情况上报经理处理；</w:t>
      </w:r>
    </w:p>
    <w:p>
      <w:r>
        <w:t xml:space="preserve">36）滥用职权，违反财务纪律，挥霍浪费公司财物，损公肥私，造成经济损失的，除赔偿损失外加扣 5-100 分并可开除；</w:t>
      </w:r>
    </w:p>
    <w:p>
      <w:r>
        <w:t xml:space="preserve">37）工作不负责或私人因素而损坏设备、工具、各种公司设施，浪费原材料、能源造成经济损失的，扣 5-100 分，并赔偿经济损失；</w:t>
      </w:r>
    </w:p>
    <w:p>
      <w:r>
        <w:t xml:space="preserve">38）偷窃本店物资、客人或同事的财物者扣 50-200 分,赔偿损失后予以开除并报公安机关处理；</w:t>
      </w:r>
    </w:p>
    <w:p>
      <w:r>
        <w:t xml:space="preserve">39）在酒吧内私放易燃、易爆、凶器等危险物品者扣 5-20 分；</w:t>
      </w:r>
    </w:p>
    <w:p>
      <w:r>
        <w:t xml:space="preserve">40）泄露公司秘密，把公司客户介绍给他人的，扣罚 100-200 分，并予以开除；</w:t>
      </w:r>
    </w:p>
    <w:p>
      <w:r>
        <w:t xml:space="preserve">41）当月累计或连续旷工三天以上者，按 300%扣罚旷工期间工资，取消当月全勤奖，并且公司有权予以开除处理；</w:t>
      </w:r>
    </w:p>
    <w:p>
      <w:r>
        <w:t xml:space="preserve">42）营私舞弊（有意做单、多收顾客钱财等行为）：除追回其款项外，扣罚 200 分予以开除。部门同区域领班及当班其他员工知情不报的须负连带责任，并视情节扣5-100 分，严重者可予以开除；</w:t>
      </w:r>
    </w:p>
    <w:p>
      <w:r>
        <w:t xml:space="preserve">43）违反国家法律、法规、政策（贪污、盗窃、行贿、受贿、敲诈、勒索、赌博、流氓、斗殴等）行为，造成公司经济损失或不良影响的，扣罚 200 分， 并予以开除；</w:t>
      </w:r>
    </w:p>
    <w:p>
      <w:r>
        <w:t xml:space="preserve">3 、 员工有下列情形之一者，可视情节轻重予以通报批评、降级降薪或辞退开除处理：</w:t>
      </w:r>
    </w:p>
    <w:p>
      <w:r>
        <w:t xml:space="preserve">1）对同事暴力恐吓、威胁，妨害团体秩序者。</w:t>
      </w:r>
    </w:p>
    <w:p>
      <w:r>
        <w:t xml:space="preserve">2）殴打同事，或相互殴打者。</w:t>
      </w:r>
    </w:p>
    <w:p>
      <w:r>
        <w:t xml:space="preserve">22</w:t>
      </w:r>
    </w:p>
    <w:p>
      <w:r>
        <w:t xml:space="preserve">《1801 酒吧员工手册》 2009 年 4 月修订</w:t>
      </w:r>
    </w:p>
    <w:p>
      <w:r>
        <w:t xml:space="preserve">3）偷窃、侵占同事或公司财物，经查属实者。</w:t>
      </w:r>
    </w:p>
    <w:p>
      <w:r>
        <w:t xml:space="preserve">4）吸食毒品者。</w:t>
      </w:r>
    </w:p>
    <w:p>
      <w:r>
        <w:t xml:space="preserve">5）散播不利于公司的谣言或挑拨劳资双方关系者。</w:t>
      </w:r>
    </w:p>
    <w:p>
      <w:r>
        <w:t xml:space="preserve">6）携带刀具或其他违禁品、危险品入公司者。</w:t>
      </w:r>
    </w:p>
    <w:p>
      <w:r>
        <w:t xml:space="preserve">7）利用公司名誉在外招摇撞骗，使公司名誉受损害者。</w:t>
      </w:r>
    </w:p>
    <w:p>
      <w:r>
        <w:t xml:space="preserve">4 、 员工造成公司经济损失的，责任人除按上述条款处罚外，还须按以下规定赔偿公司损失：</w:t>
      </w:r>
    </w:p>
    <w:p>
      <w:r>
        <w:t xml:space="preserve">1）造成经济损失 1 万元以下（含 1 万元），责任人赔偿 10%-90%；</w:t>
      </w:r>
    </w:p>
    <w:p>
      <w:r>
        <w:t xml:space="preserve">2）造成经济损失 1 万元以上的，由人力资源部报总裁办决定应赔偿金额。</w:t>
      </w:r>
    </w:p>
    <w:p>
      <w:r>
        <w:t xml:space="preserve">5、 上述未涉及之违规行为且影响恶劣的，经店内经理们讨论提出，由店长批准可视情节扣罚 1-20 分，情节特别严重的，报总载办决定处理。</w:t>
      </w:r>
    </w:p>
    <w:p>
      <w:r>
        <w:t xml:space="preserve">第七条 处罚实行《挂扣分制度》，具体内容如下：</w:t>
      </w:r>
    </w:p>
    <w:p>
      <w:r>
        <w:t xml:space="preserve">1、挂分是指当员工首次违反业务类或纪律类的规定时，只做挂分处理，当员工再次出现错误时连同上次的挂分一并进行扣罚处理。挂分期限为二个月。</w:t>
      </w:r>
    </w:p>
    <w:p>
      <w:r>
        <w:t xml:space="preserve">2、员工受处罚的行为分业务类和纪律类，业务类实行挂分，纪律类 5 分以内实行挂分。</w:t>
      </w:r>
    </w:p>
    <w:p>
      <w:r>
        <w:t xml:space="preserve">3、 加分和扣分不可以冲抵。</w:t>
      </w:r>
    </w:p>
    <w:p>
      <w:r>
        <w:t xml:space="preserve">4、挂扣分条必须在违纪发生后 2 天内由当事人签字（需注明扣分或挂分），月底扣分条随同考勤表一起报酒吧办公室留存，挂分条暂时不需提交。</w:t>
      </w:r>
    </w:p>
    <w:p>
      <w:r>
        <w:t xml:space="preserve">5、每月 2 日前负责加分和扣分管理的领班应把上一月的加分和扣分情况汇总后在员工栏公布。</w:t>
      </w:r>
    </w:p>
    <w:p>
      <w:r>
        <w:t xml:space="preserve">6、楼面部（经理、领班、服务员、收银员、存包员、带位人员）由经理们共同指定一名领班负责执行全店的加扣分总管理，部门主管是本部门加扣分的执行人，月底将部门的加扣分条汇总到楼面部负责加扣分总管理的领班，标兵领班必须对加扣分结果审核并报经理签字确认后方可上报或公布。</w:t>
      </w:r>
    </w:p>
    <w:p>
      <w:r>
        <w:t xml:space="preserve">第十五章 员工离职</w:t>
      </w:r>
    </w:p>
    <w:p>
      <w:r>
        <w:t xml:space="preserve">23</w:t>
      </w:r>
    </w:p>
    <w:p>
      <w:r>
        <w:t xml:space="preserve">《1801 酒吧员工手册》 2009 年 4 月修订</w:t>
      </w:r>
    </w:p>
    <w:p>
      <w:r>
        <w:t xml:space="preserve">第一条 辞职是指员工因本人原因离开酒吧而与酒吧终止劳动合同关系。辞职办理程序为：</w:t>
      </w:r>
    </w:p>
    <w:p>
      <w:r>
        <w:t xml:space="preserve">1、辞职员工提前 30 天（试用期员工可以不提前）填报《员工辞职审批表》。</w:t>
      </w:r>
    </w:p>
    <w:p>
      <w:r>
        <w:t xml:space="preserve">2、原工作部门主管和上一级主管同意。</w:t>
      </w:r>
    </w:p>
    <w:p>
      <w:r>
        <w:t xml:space="preserve">3、B 类人员由店长批准。A 类人员由总部批准。</w:t>
      </w:r>
    </w:p>
    <w:p>
      <w:r>
        <w:t xml:space="preserve">4、员工在批准辞职日期三天内凭《离职条》办理各项离职交接及物品退还手续。</w:t>
      </w:r>
    </w:p>
    <w:p>
      <w:r>
        <w:t xml:space="preserve">5、员工离职。</w:t>
      </w:r>
    </w:p>
    <w:p>
      <w:r>
        <w:t xml:space="preserve">6、员工离职三天之后凭各部门签字的《离职条》到财务部领取离职工资。</w:t>
      </w:r>
    </w:p>
    <w:p>
      <w:r>
        <w:t xml:space="preserve">辞职员工按实际出勤计发工资。</w:t>
      </w:r>
    </w:p>
    <w:p>
      <w:r>
        <w:t xml:space="preserve">第二条 员工辞职必须办理辞职手续，对未提出辞职申请或提出辞职后未经批准即离开公司的员工视为自动离职。</w:t>
      </w:r>
    </w:p>
    <w:p>
      <w:r>
        <w:t xml:space="preserve">1、对自动离职者，公司将作除名处理。</w:t>
      </w:r>
    </w:p>
    <w:p>
      <w:r>
        <w:t xml:space="preserve">2、员工自动离职后，其原工作部门主管应在 2 日内向酒吧人事部门递交员工自动离职说明，说明应经经理签字，并写明员工离岗时间。</w:t>
      </w:r>
    </w:p>
    <w:p>
      <w:r>
        <w:t xml:space="preserve">3、员工自动离职，其原工作部门主管应在 2 日内到财务、仓库等部门查清该员工是否有财、物问题，如有问题应及时报到经理或店长处。</w:t>
      </w:r>
    </w:p>
    <w:p>
      <w:r>
        <w:t xml:space="preserve">4、公司对自动离职者不发任何薪资，给公司造成损失的保留追加赔偿的权利。</w:t>
      </w:r>
    </w:p>
    <w:p>
      <w:r>
        <w:t xml:space="preserve">第三条 员工存在下列情形之一，将被公司辞退：</w:t>
      </w:r>
    </w:p>
    <w:p>
      <w:r>
        <w:t xml:space="preserve">1、在试用期内被证明不符合录用条件；</w:t>
      </w:r>
    </w:p>
    <w:p>
      <w:r>
        <w:t xml:space="preserve">2、不能胜任应聘岗位工作；</w:t>
      </w:r>
    </w:p>
    <w:p>
      <w:r>
        <w:t xml:space="preserve">3、被依法追究刑事责任；</w:t>
      </w:r>
    </w:p>
    <w:p>
      <w:r>
        <w:t xml:space="preserve">4、衣冠不整，不注意个人形象、卫生，行为散漫，上级屡劝无效者；</w:t>
      </w:r>
    </w:p>
    <w:p>
      <w:r>
        <w:t xml:space="preserve">5、无团队意识，搬弄是非，挑拨离间者；</w:t>
      </w:r>
    </w:p>
    <w:p>
      <w:r>
        <w:t xml:space="preserve">6、每月内迟到、早退超过五次者；</w:t>
      </w:r>
    </w:p>
    <w:p>
      <w:r>
        <w:t xml:space="preserve">7、无正当理由拒不服从公司调整安排者；</w:t>
      </w:r>
    </w:p>
    <w:p>
      <w:r>
        <w:t xml:space="preserve">8、不服从上级命令及态度恶劣者、客人多番投诉经劝告而不改者；</w:t>
      </w:r>
    </w:p>
    <w:p>
      <w:r>
        <w:t xml:space="preserve">9、严重违反公司有关规章制度或符合〈〈员工奖罚〉〉规定中辞退条款的；</w:t>
      </w:r>
    </w:p>
    <w:p>
      <w:r>
        <w:t xml:space="preserve">10、待岗达 3 个月仍无部门接收；</w:t>
      </w:r>
    </w:p>
    <w:p>
      <w:r>
        <w:t xml:space="preserve">11、《劳动合同》期满，公司不再续签合同。</w:t>
      </w:r>
    </w:p>
    <w:p>
      <w:r>
        <w:t xml:space="preserve">辞退 B 类人员，最终审批权属店长；辞退 A 类人员，最终审批权属总裁办。</w:t>
      </w:r>
    </w:p>
    <w:p>
      <w:r>
        <w:t xml:space="preserve">被辞退者按实际出勤天数计发离职工资，被辞退员工参照第一条中的第 4-6 项办理离职手续。</w:t>
      </w:r>
    </w:p>
    <w:p>
      <w:r>
        <w:t xml:space="preserve">第四条 员工存在下列情形之一时，公司将予以开除：</w:t>
      </w:r>
    </w:p>
    <w:p>
      <w:r>
        <w:t xml:space="preserve">2、营私舞弊、挪用公款、收受贿赂；</w:t>
      </w:r>
    </w:p>
    <w:p>
      <w:r>
        <w:t xml:space="preserve">24</w:t>
      </w:r>
    </w:p>
    <w:p>
      <w:r>
        <w:t xml:space="preserve">《1801 酒吧员工手册》 2009 年 4 月修订</w:t>
      </w:r>
    </w:p>
    <w:p>
      <w:r>
        <w:t xml:space="preserve">3、违抗命令或玩忽职守，情节重大；</w:t>
      </w:r>
    </w:p>
    <w:p>
      <w:r>
        <w:t xml:space="preserve">4、聚众罢工、怠工、造谣生事、破坏酒吧正常经营；</w:t>
      </w:r>
    </w:p>
    <w:p>
      <w:r>
        <w:t xml:space="preserve">5、盗用公司印章，或涂改文件者，或者伪造证件；</w:t>
      </w:r>
    </w:p>
    <w:p>
      <w:r>
        <w:t xml:space="preserve">6、未经公司允许在外兼职的；</w:t>
      </w:r>
    </w:p>
    <w:p>
      <w:r>
        <w:t xml:space="preserve">7、利用公司名义，进行个人经济活动；</w:t>
      </w:r>
    </w:p>
    <w:p>
      <w:r>
        <w:t xml:space="preserve">8、泄露公司重大机密；</w:t>
      </w:r>
    </w:p>
    <w:p>
      <w:r>
        <w:t xml:space="preserve">9、在工作中利用职务之便犯有严重经济问题，给公司带来重大损失；</w:t>
      </w:r>
    </w:p>
    <w:p>
      <w:r>
        <w:t xml:space="preserve">10、严重违反公司有关规章制度的其他行为。</w:t>
      </w:r>
    </w:p>
    <w:p>
      <w:r>
        <w:t xml:space="preserve">11、对拟除名的员工，由相关部门提出书面报告，人力资源部核实，报公司总经理批准后，人力资源部发出除名通报。</w:t>
      </w:r>
    </w:p>
    <w:p>
      <w:r>
        <w:t xml:space="preserve">12、符合〈〈员工奖罚〉〉规定中开除条款的。</w:t>
      </w:r>
    </w:p>
    <w:p>
      <w:r>
        <w:t xml:space="preserve">按上述第 1-12 项开除的，公司不发给任何薪资，并由酒吧人事部门（B 类人员）或人力资源部（A 类人员）发布开除通告。</w:t>
      </w:r>
    </w:p>
    <w:p>
      <w:r>
        <w:t xml:space="preserve">第十六章 安全管理</w:t>
      </w:r>
    </w:p>
    <w:p>
      <w:r>
        <w:t xml:space="preserve">第一条 1801 员工的安全和健康是酒吧的首要之事。酒吧依照有关安全、卫生法规和政策管理安全卫生工作，建立整洁有序及安全卫生的工作环境；</w:t>
      </w:r>
    </w:p>
    <w:p>
      <w:r>
        <w:t xml:space="preserve">第二条 1801 员工应遵守酒吧安全规章及操作程序、维护工作场所及宿舍环境的安全卫生，并防止盗窃、火灾及其他灾害。</w:t>
      </w:r>
    </w:p>
    <w:p>
      <w:r>
        <w:t xml:space="preserve">（1） 经营场所设备或设施发生故障时，应立即报告。</w:t>
      </w:r>
    </w:p>
    <w:p>
      <w:r>
        <w:t xml:space="preserve">（2） 不得在灭火器、消防栓前堆置物品，随时保持畅通。</w:t>
      </w:r>
    </w:p>
    <w:p>
      <w:r>
        <w:t xml:space="preserve">（3） 遵守交通规则，做到安全行车，开车者要按规定使用安全带。</w:t>
      </w:r>
    </w:p>
    <w:p>
      <w:r>
        <w:t xml:space="preserve">（4） 应保管好个人财物，不得将钱包等私人贵重物品放在酒吧公共场所。</w:t>
      </w:r>
    </w:p>
    <w:p>
      <w:r>
        <w:t xml:space="preserve">（5） 任何突发事件或意外事故的处理，统一由店长负责对内或对外发布。</w:t>
      </w:r>
    </w:p>
    <w:p>
      <w:r>
        <w:t xml:space="preserve">（7） 员工违反安全卫生规定，依照相关惩罚规定处理。</w:t>
      </w:r>
    </w:p>
    <w:p>
      <w:r>
        <w:t xml:space="preserve">25</w:t>
      </w:r>
    </w:p>
    <w:p>
      <w:r>
        <w:t xml:space="preserve">《1801 酒吧员工手册》 2009 年 4 月修订</w:t>
      </w:r>
    </w:p>
    <w:p>
      <w:r>
        <w:t xml:space="preserve">第十七章 手册附则</w:t>
      </w:r>
    </w:p>
    <w:p>
      <w:r>
        <w:t xml:space="preserve">第一条 本《1801 酒吧员工手册》从 2009 年 10 月 1 日起执行，适用于 1801酒吧全体员工。</w:t>
      </w:r>
    </w:p>
    <w:p>
      <w:r>
        <w:t xml:space="preserve">第二条 本手册由 1801 总部负责解释，并由总部部组织相关部门进行修订。</w:t>
      </w:r>
    </w:p>
    <w:p>
      <w:r>
        <w:t xml:space="preserve">员工意见回执</w:t>
      </w:r>
    </w:p>
    <w:p>
      <w:r>
        <w:t xml:space="preserve">本人已收到 1801 酒吧发给的《1801 酒吧员工手册》。本人阅读后，完全了解员工的权利、义务和责任。</w:t>
      </w:r>
    </w:p>
    <w:p>
      <w:r>
        <w:t xml:space="preserve">现郑重声明，我愿意遵照执行《1801 酒吧员工手册》中的一切规定。</w:t>
      </w:r>
    </w:p>
    <w:p>
      <w:r>
        <w:t xml:space="preserve">员工姓名：</w:t>
      </w:r>
    </w:p>
    <w:p>
      <w:r>
        <w:t xml:space="preserve">身份证号码：</w:t>
      </w:r>
    </w:p>
    <w:p>
      <w:r>
        <w:t xml:space="preserve">部门：</w:t>
      </w:r>
    </w:p>
    <w:p>
      <w:r>
        <w:t xml:space="preserve">岗位：</w:t>
      </w:r>
    </w:p>
    <w:p>
      <w:r>
        <w:t xml:space="preserve">日期：</w:t>
      </w:r>
    </w:p>
    <w:p>
      <w:r>
        <w:t xml:space="preserve">26</w:t>
      </w:r>
    </w:p>
    <w:p>
      <w:pPr>
        <w:pStyle w:val="Heading3"/>
      </w:pPr>
      <w:r>
        <w:t>批注 备注及其他附属文字</w:t>
      </w:r>
    </w:p>
    <w:p>
      <w:r>
        <w:t xml:space="preserve">word/footer1.xml</w:t>
      </w:r>
    </w:p>
    <w:p>
      <w:r>
        <w:t xml:space="preserve">21</w:t>
      </w:r>
    </w:p>
    <w:p>
      <w:r>
        <w:t xml:space="preserve">21</w:t>
      </w:r>
    </w:p>
    <w:p>
      <w:r>
        <w:t xml:space="preserve">word/header1.xml</w:t>
      </w:r>
    </w:p>
    <w:p>
      <w:r>
        <w:t xml:space="preserve">《</w:t>
      </w:r>
    </w:p>
    <w:p>
      <w:r>
        <w:t xml:space="preserve">1801</w:t>
      </w:r>
    </w:p>
    <w:p>
      <w:r>
        <w:t xml:space="preserve">酒吧员工手册》</w:t>
      </w:r>
    </w:p>
    <w:p>
      <w:r>
        <w:t xml:space="preserve">2009</w:t>
      </w:r>
    </w:p>
    <w:p>
      <w:r>
        <w:t xml:space="preserve">年</w:t>
      </w:r>
    </w:p>
    <w:p>
      <w:r>
        <w:t xml:space="preserve">4</w:t>
      </w:r>
    </w:p>
    <w:p>
      <w:r>
        <w:t xml:space="preserve">月修订</w:t>
      </w:r>
    </w:p>
    <w:p>
      <w:bookmarkStart w:id="170" w:name="src0170"/>
      <w:pPr>
        <w:pStyle w:val="Heading2"/>
      </w:pPr>
      <w:r>
        <w:t>0170 酒吧-经营管理-《苏荷酒吧员工手册》P26.doc</w:t>
      </w:r>
      <w:bookmarkEnd w:id="170"/>
    </w:p>
    <w:p>
      <w:r>
        <w:t xml:space="preserve">酒吧员工手册</w:t>
      </w:r>
    </w:p>
    <w:p>
      <w:r>
        <w:t xml:space="preserve">《苏荷酒吧员工手册》</w:t>
      </w:r>
    </w:p>
    <w:p>
      <w:r>
        <w:t xml:space="preserve">2009 年 4 月修订</w:t>
      </w:r>
    </w:p>
    <w:p>
      <w:r>
        <w:t xml:space="preserve">苏荷投资管理集团有限公司人力资源部 编制</w:t>
      </w:r>
    </w:p>
    <w:p>
      <w:r>
        <w:t xml:space="preserve">二○一二年四月二十日</w:t>
      </w:r>
    </w:p>
    <w:p>
      <w:r>
        <w:t xml:space="preserve">目 录</w:t>
      </w:r>
    </w:p>
    <w:p>
      <w:r>
        <w:t xml:space="preserve">第 一 章　苏荷简介..........................................................................................................................................2第 二 章 苏荷精神...........................................................................................................................................3第 三 章 义务权利...........................................................................................................................................4第 四 章 工作须知...........................................................................................................................................5 1</w:t>
      </w:r>
    </w:p>
    <w:p>
      <w:r>
        <w:t xml:space="preserve">《苏荷酒吧员工手册》</w:t>
      </w:r>
    </w:p>
    <w:p>
      <w:r>
        <w:t xml:space="preserve">2009 年 4 月修订</w:t>
      </w:r>
    </w:p>
    <w:p>
      <w:r>
        <w:t xml:space="preserve">第 五 章 录用管理...........................................................................................................................................7第 六 章 考勤管理...........................................................................................................................................9第 七 章 请假休假.........................................................................................................................................10第 八 章 工资福利.........................................................................................................................................12第 九 章 人事调整.........................................................................................................................................13第 十 章 员工培训.........................................................................................................................................15第十一章 员工考核........................................................................................................................................16第十二章 员工出差........................................................................................................................................16第十三章 食堂管理........................................................................................................................................17第十四章 宿舍管理........................................................................................................................................18 2</w:t>
      </w:r>
    </w:p>
    <w:p>
      <w:r>
        <w:t xml:space="preserve">《苏荷酒吧员工手册》</w:t>
      </w:r>
    </w:p>
    <w:p>
      <w:r>
        <w:t xml:space="preserve">2009 年 4 月修订</w:t>
      </w:r>
    </w:p>
    <w:p>
      <w:r>
        <w:t xml:space="preserve">第十五章 员工奖罚........................................................................................................................................19第十六章 员工离职........................................................................................................................................24第十七章 安全管理........................................................................................................................................25第十八章 手册附则........................................................................................................................................26 3</w:t>
      </w:r>
    </w:p>
    <w:p>
      <w:r>
        <w:t xml:space="preserve">《苏荷酒吧员工手册》</w:t>
      </w:r>
    </w:p>
    <w:p>
      <w:r>
        <w:t xml:space="preserve">2009 年 4 月修订</w:t>
      </w:r>
    </w:p>
    <w:p>
      <w:r>
        <w:t xml:space="preserve">第一章　苏荷简介</w:t>
      </w:r>
    </w:p>
    <w:p>
      <w:r>
        <w:t xml:space="preserve">苏荷酒吧是全国著名的连锁品牌酒吧，拥有“苏荷 SOHO”驰名注册商标的经营权及雄厚的综合实力。广州市苏荷投资管理集团有限公司是苏荷连锁酒吧企业的集团总部，目前拥有近五千多名员工。苏荷集团目前直营的分店主要有：广州苏荷、深圳苏荷、长沙苏荷、武汉苏荷、成都苏荷、重庆苏荷、南宁苏荷、南京苏荷、杭州苏荷、昆明苏荷、贵阳苏荷、郑州苏荷、无锡苏荷、郴州苏荷、柳州苏荷、丽江苏荷、北京苏荷、上海苏荷、天津苏荷……, 苏荷酒吧的连锁店遍布全国大中城市，品牌知名度及综合实力居行内领先地位,并将继续以更快的速度蓬勃发展。</w:t>
      </w:r>
    </w:p>
    <w:p>
      <w:r>
        <w:t xml:space="preserve">SOHO 这一词源自英国著名的苏荷区。十七世纪后期，是伦敦一个为来自世界各地的人们提供高雅、有品位的消遣场所，同时也充满着各色小酒馆、夜总会、酒吧等夜生活的街区。这里也是许多艺术家魂萦梦牵的地方，因为 SOHO 里的灵气让人有脱离现实的感觉。后来欧洲大陆移民发展到美国，开始只是纽约一个流浪者与艺术家群聚的艺术场所，他们利用废弃的工厂、仓库，将之改建为一个充满个性，富有艺术感染力的“超现实主义风格”著名区域——纽约苏荷区，逐渐的，SOHO 成了自由、个性、艺术、前卫的代名词。</w:t>
      </w:r>
    </w:p>
    <w:p>
      <w:r>
        <w:t xml:space="preserve">4</w:t>
      </w:r>
    </w:p>
    <w:p>
      <w:r>
        <w:t xml:space="preserve">《苏荷酒吧员工手册》</w:t>
      </w:r>
    </w:p>
    <w:p>
      <w:r>
        <w:t xml:space="preserve">2009 年 4 月修订</w:t>
      </w:r>
    </w:p>
    <w:p>
      <w:r>
        <w:t xml:space="preserve">苏荷酒吧正是秉承了 SOHO 区颓废与华丽、个性与自由、张扬与艺术等特点，酒吧内后工业时代与新古典主义完美结合的装修风格。时尚跳动的欧美音乐，独具特色的鸡尾酒无一不是卖点。苏荷酒吧以充满个性，健康阳光，崇尚艺术，独特的音乐文化得到社会各界的认可。</w:t>
      </w:r>
    </w:p>
    <w:p>
      <w:r>
        <w:t xml:space="preserve">苏荷崇尚品牌建设、团队合作精神及每一名员工的热忱参与，提升企业核心竞争力。并致力于为员工提供完善的培训和发展计划，让每位员工都得到最充分的发展。</w:t>
      </w:r>
    </w:p>
    <w:p>
      <w:r>
        <w:t xml:space="preserve">把苏荷酒吧打造成中国第一品牌连锁酒吧、中国娱乐行业的百年企业是苏荷人的执着追求！</w:t>
      </w:r>
    </w:p>
    <w:p>
      <w:r>
        <w:t xml:space="preserve">我们非常喜悦地欢迎您成为这个充满活力与理想的团队中的一员，希望你能在苏荷这缤纷的舞台上，睿智进取，大展才华，实现理想，共创生命与事业的辉煌！</w:t>
      </w:r>
    </w:p>
    <w:p>
      <w:r>
        <w:t xml:space="preserve">5</w:t>
      </w:r>
    </w:p>
    <w:p>
      <w:r>
        <w:t xml:space="preserve">《苏荷酒吧员工手册》</w:t>
      </w:r>
    </w:p>
    <w:p>
      <w:r>
        <w:t xml:space="preserve">2009 年 4 月修订</w:t>
      </w:r>
    </w:p>
    <w:p>
      <w:r>
        <w:t xml:space="preserve">第二章 苏荷精神</w:t>
      </w:r>
    </w:p>
    <w:p>
      <w:r>
        <w:t xml:space="preserve">付出 、爱心、学习、团队、责任</w:t>
      </w:r>
    </w:p>
    <w:p>
      <w:r>
        <w:t xml:space="preserve">付出：是一种价值观，亦是决定个人和团队能否成功的先决条件,付出意为主动奉献。</w:t>
      </w:r>
    </w:p>
    <w:p>
      <w:r>
        <w:t xml:space="preserve">爱心：只有您付出了爱心，才能感悟到它原来是一种快乐。</w:t>
      </w:r>
    </w:p>
    <w:p>
      <w:r>
        <w:t xml:space="preserve">学习：知识就是力量，学习方长知识。</w:t>
      </w:r>
    </w:p>
    <w:p>
      <w:r>
        <w:t xml:space="preserve">团队：团队是体现团结力量的威力——力量的团结牢不可破，团结的力量无坚不摧。</w:t>
      </w:r>
    </w:p>
    <w:p>
      <w:r>
        <w:t xml:space="preserve">责任: 按质按量完成任务,没有任何借口。</w:t>
      </w:r>
    </w:p>
    <w:p>
      <w:r>
        <w:t xml:space="preserve">6</w:t>
      </w:r>
    </w:p>
    <w:p>
      <w:r>
        <w:t xml:space="preserve">《苏荷酒吧员工手册》</w:t>
      </w:r>
    </w:p>
    <w:p>
      <w:r>
        <w:t xml:space="preserve">2009 年 4 月修订</w:t>
      </w:r>
    </w:p>
    <w:p>
      <w:r>
        <w:t xml:space="preserve">7</w:t>
      </w:r>
    </w:p>
    <w:p>
      <w:r>
        <w:t xml:space="preserve">《苏荷酒吧员工手册》</w:t>
      </w:r>
    </w:p>
    <w:p>
      <w:r>
        <w:t xml:space="preserve">2009 年 4 月修订</w:t>
      </w:r>
    </w:p>
    <w:p>
      <w:r>
        <w:t xml:space="preserve">第三章 义务权利</w:t>
      </w:r>
    </w:p>
    <w:p>
      <w:r>
        <w:t xml:space="preserve">第一条 苏荷员工应以热情的态度对待本职工作、对待酒吧客人及同事。以勤勉的作风对待本职工作，勤恳、努力、负责、恪尽职守。</w:t>
      </w:r>
    </w:p>
    <w:p>
      <w:r>
        <w:t xml:space="preserve">第二条 苏荷员工应听从上级主管人员的工作指示和指导。对工作报告遵循逐级向上报告的原则，不宜越级呈报。但紧要或特殊情况不在此限；上下之间诚意相待，彼此尊重。</w:t>
      </w:r>
    </w:p>
    <w:p>
      <w:r>
        <w:t xml:space="preserve">第三条 苏荷员工应正确、有效、及时地与同事、与其他部门沟通意见看法。遇到问题不推卸责任，共同建立互信互助的团队合作关系。</w:t>
      </w:r>
    </w:p>
    <w:p>
      <w:r>
        <w:t xml:space="preserve">第四条 苏荷员工应严格遵守公司的制度规定、办事程序，绝不泄露公司的机密。不打听同事的考核结果和薪酬收入。</w:t>
      </w:r>
    </w:p>
    <w:p>
      <w:r>
        <w:t xml:space="preserve">第五条 苏荷员工应爱惜并节约使用公司的一切财产物品。注意保护自身和周围人的安全与健康，维持良好的作业、营业等区域的清洁和秩序。</w:t>
      </w:r>
    </w:p>
    <w:p>
      <w:r>
        <w:t xml:space="preserve">第六条 苏荷各级管理人员有责任记录、指导、支持、激励与合理评价下属人员的工作，负有帮助下属成长的责任，下属人员才干的发挥与对优秀人才的举荐，是对苏荷8</w:t>
      </w:r>
    </w:p>
    <w:p>
      <w:r>
        <w:t xml:space="preserve">《苏荷酒吧员工手册》</w:t>
      </w:r>
    </w:p>
    <w:p>
      <w:r>
        <w:t xml:space="preserve">2009 年 4 月修订</w:t>
      </w:r>
    </w:p>
    <w:p>
      <w:r>
        <w:t xml:space="preserve">管理者实施考核的重要方面。</w:t>
      </w:r>
    </w:p>
    <w:p>
      <w:r>
        <w:t xml:space="preserve">第七条 我们鼓励员工发挥主人翁责任感，争当苏荷的主人。每位员工都应通过干好本职工作，为公司做贡献，都应当养成为他人付出的思想，提高协作的水平。</w:t>
      </w:r>
    </w:p>
    <w:p>
      <w:r>
        <w:t xml:space="preserve">第八条 每位苏荷员工都拥有以下权利，即咨询权、建议权、申诉权与保留意见权。</w:t>
      </w:r>
    </w:p>
    <w:p>
      <w:r>
        <w:t xml:space="preserve">员工在确保工作或业务顺利开展的前提下，有权利向上级管理人员提出咨询，管理人员有责任作出合理的解释与说明。</w:t>
      </w:r>
    </w:p>
    <w:p>
      <w:r>
        <w:t xml:space="preserve">第九条 牢记自已代表苏荷，在任何时间、地点都注意维护苏荷的形象和声誉。在苏荷是名好员工，在社会上是守法文明的好公民，在家庭里是负起责任的好成员。</w:t>
      </w:r>
    </w:p>
    <w:p>
      <w:r>
        <w:t xml:space="preserve">9</w:t>
      </w:r>
    </w:p>
    <w:p>
      <w:r>
        <w:t xml:space="preserve">《苏荷酒吧员工手册》</w:t>
      </w:r>
    </w:p>
    <w:p>
      <w:r>
        <w:t xml:space="preserve">2009 年 4 月修订</w:t>
      </w:r>
    </w:p>
    <w:p>
      <w:r>
        <w:t xml:space="preserve">第四章 工作须知</w:t>
      </w:r>
    </w:p>
    <w:p>
      <w:r>
        <w:t xml:space="preserve">第一条 日常行为规范</w:t>
      </w:r>
    </w:p>
    <w:p>
      <w:r>
        <w:t xml:space="preserve">1、你的仪容：衣着整洁、按规定修饰、搭配合适</w:t>
      </w:r>
    </w:p>
    <w:p>
      <w:r>
        <w:t xml:space="preserve">2、你的仪表：美丽大方、清爽干净、朝气蓬勃</w:t>
      </w:r>
    </w:p>
    <w:p>
      <w:r>
        <w:t xml:space="preserve">3、你上班时：不迟到、不串岗、不怠工、不营私舞弊、精神饱满、敬业爱岗</w:t>
      </w:r>
    </w:p>
    <w:p>
      <w:r>
        <w:t xml:space="preserve">4、你在岗时：在岗一分钟投入六十秒、微笑、热情</w:t>
      </w:r>
    </w:p>
    <w:p>
      <w:r>
        <w:t xml:space="preserve">5、你下班时：不早退、不拖拉、完成好班后检查、保证安全、看书学习</w:t>
      </w:r>
    </w:p>
    <w:p>
      <w:r>
        <w:t xml:space="preserve">6、你在宿舍时：不大声喧哗、不浪费、不影响他人休息、遵守社会公德</w:t>
      </w:r>
    </w:p>
    <w:p>
      <w:r>
        <w:t xml:space="preserve">7、你待客时：“请”字开头“谢”字挂口、急客人之所急、态度温和、不卑不亢</w:t>
      </w:r>
    </w:p>
    <w:p>
      <w:r>
        <w:t xml:space="preserve">8、你与客人相遇时: 要主动让路；与客人同行，应礼让客人先行</w:t>
      </w:r>
    </w:p>
    <w:p>
      <w:r>
        <w:t xml:space="preserve">9、你开会时：与会准时、准备充分、发言简练、作好记录</w:t>
      </w:r>
    </w:p>
    <w:p>
      <w:r>
        <w:t xml:space="preserve">10、你与同事们：不打听工资和奖金；不传递小道消息；主动关心和帮助别人第二条 苏荷服务宗旨：亲和、高效、优质第三条 苏荷服务秘诀</w:t>
      </w:r>
    </w:p>
    <w:p>
      <w:r>
        <w:t xml:space="preserve">1、 嘴巴甜一点</w:t>
      </w:r>
    </w:p>
    <w:p>
      <w:r>
        <w:t xml:space="preserve">10</w:t>
      </w:r>
    </w:p>
    <w:p>
      <w:r>
        <w:t xml:space="preserve">《苏荷酒吧员工手册》</w:t>
      </w:r>
    </w:p>
    <w:p>
      <w:r>
        <w:t xml:space="preserve">2009 年 4 月修订</w:t>
      </w:r>
    </w:p>
    <w:p>
      <w:r>
        <w:t xml:space="preserve">2、 行动快一点</w:t>
      </w:r>
    </w:p>
    <w:p>
      <w:r>
        <w:t xml:space="preserve">3、 说话轻一点</w:t>
      </w:r>
    </w:p>
    <w:p>
      <w:r>
        <w:t xml:space="preserve">4、 做事多一点</w:t>
      </w:r>
    </w:p>
    <w:p>
      <w:r>
        <w:t xml:space="preserve">5、 度量大一点</w:t>
      </w:r>
    </w:p>
    <w:p>
      <w:r>
        <w:t xml:space="preserve">6、 脑子活一点</w:t>
      </w:r>
    </w:p>
    <w:p>
      <w:r>
        <w:t xml:space="preserve">7、笑容亲一点</w:t>
      </w:r>
    </w:p>
    <w:p>
      <w:r>
        <w:t xml:space="preserve">8、脾气小一点</w:t>
      </w:r>
    </w:p>
    <w:p>
      <w:r>
        <w:t xml:space="preserve">9、理由少一点</w:t>
      </w:r>
    </w:p>
    <w:p>
      <w:r>
        <w:t xml:space="preserve">10、效率高一点</w:t>
      </w:r>
    </w:p>
    <w:p>
      <w:r>
        <w:t xml:space="preserve">11、主动多一点</w:t>
      </w:r>
    </w:p>
    <w:p>
      <w:r>
        <w:t xml:space="preserve">12、抱怨少一点</w:t>
      </w:r>
    </w:p>
    <w:p>
      <w:r>
        <w:t xml:space="preserve">第四条 仪容仪表要求</w:t>
      </w:r>
    </w:p>
    <w:p>
      <w:r>
        <w:t xml:space="preserve">员工仪表仪容必须保持整齐清洁，做到：</w:t>
      </w:r>
    </w:p>
    <w:p>
      <w:r>
        <w:t xml:space="preserve">1、男员工应保持每天修面，头发经常修剪，长发以不盖过耳部及衣领为宜</w:t>
      </w:r>
    </w:p>
    <w:p>
      <w:r>
        <w:t xml:space="preserve">2、女员工应保持雅淡轻妆，不宜浓妆艳抹</w:t>
      </w:r>
    </w:p>
    <w:p>
      <w:r>
        <w:t xml:space="preserve">3、除婚戒指和手表外，不得佩戴其它饰物</w:t>
      </w:r>
    </w:p>
    <w:p>
      <w:r>
        <w:t xml:space="preserve">4、上班前应检查制服是否清洁烫平，皮鞋是否擦亮</w:t>
      </w:r>
    </w:p>
    <w:p>
      <w:r>
        <w:t xml:space="preserve">5、穿制服前，应先梳理头发、洗手</w:t>
      </w:r>
    </w:p>
    <w:p>
      <w:r>
        <w:t xml:space="preserve">11</w:t>
      </w:r>
    </w:p>
    <w:p>
      <w:r>
        <w:t xml:space="preserve">《苏荷酒吧员工手册》</w:t>
      </w:r>
    </w:p>
    <w:p>
      <w:r>
        <w:t xml:space="preserve">2009 年 4 月修订</w:t>
      </w:r>
    </w:p>
    <w:p>
      <w:r>
        <w:t xml:space="preserve">6、不涂有色指甲油,不得留长指甲</w:t>
      </w:r>
    </w:p>
    <w:p>
      <w:r>
        <w:t xml:space="preserve">7、确保没有口臭和体臭</w:t>
      </w:r>
    </w:p>
    <w:p>
      <w:r>
        <w:t xml:space="preserve">第五条 工牌与徽标</w:t>
      </w:r>
    </w:p>
    <w:p>
      <w:r>
        <w:t xml:space="preserve">1、所有员工在酒吧工作期间，将发给代表身份的工牌，上班时必须佩戴在上衣左角衣襟前；徽标戴至工号牌正上方；</w:t>
      </w:r>
    </w:p>
    <w:p>
      <w:r>
        <w:t xml:space="preserve">2、工牌如有遗失应立刻报酒吧办公室，无工作原因每次补领须交人民币 5 元整；</w:t>
      </w:r>
    </w:p>
    <w:p>
      <w:r>
        <w:t xml:space="preserve">徽标遗失应立刻报领班补领，无工作原因每次补领须交人民币 20 元整；</w:t>
      </w:r>
    </w:p>
    <w:p>
      <w:r>
        <w:t xml:space="preserve">3、离职时须将工牌交回酒吧办公室，否则按 10 元的标准赔付;徽标交回领班, 否则按 20 元的标准赔付。</w:t>
      </w:r>
    </w:p>
    <w:p>
      <w:r>
        <w:t xml:space="preserve">第六条 制服与用具</w:t>
      </w:r>
    </w:p>
    <w:p>
      <w:r>
        <w:t xml:space="preserve">1、酒吧在新员工正式上岗前发放相应岗位的工作制服及指定用具,员工必须着制服和佩带指定用具上班；</w:t>
      </w:r>
    </w:p>
    <w:p>
      <w:r>
        <w:t xml:space="preserve">2、员工必须经常更换清洁的制服，如损坏应立即缝补或申请更换,更换按成本价由员工承担；</w:t>
      </w:r>
    </w:p>
    <w:p>
      <w:r>
        <w:t xml:space="preserve">3、员工离职时应将全部制服洗涤干净后回交仓库，遗失或损毁一律按成本价的</w:t>
      </w:r>
    </w:p>
    <w:p>
      <w:r>
        <w:t xml:space="preserve">1.5 倍赔偿；</w:t>
      </w:r>
    </w:p>
    <w:p>
      <w:r>
        <w:t xml:space="preserve">4、员工离职时应按个人物品领用卡上的数量如数退还工作用具,并保证用具干净无损毁遗失。</w:t>
      </w:r>
    </w:p>
    <w:p>
      <w:r>
        <w:t xml:space="preserve">12</w:t>
      </w:r>
    </w:p>
    <w:p>
      <w:r>
        <w:t xml:space="preserve">《苏荷酒吧员工手册》</w:t>
      </w:r>
    </w:p>
    <w:p>
      <w:r>
        <w:t xml:space="preserve">2009 年 4 月修订</w:t>
      </w:r>
    </w:p>
    <w:p>
      <w:r>
        <w:t xml:space="preserve">第七条 员工衣物寄存</w:t>
      </w:r>
    </w:p>
    <w:p>
      <w:r>
        <w:t xml:space="preserve">1、员工衣物根据店内情况仅限在指定地点寄存；</w:t>
      </w:r>
    </w:p>
    <w:p>
      <w:r>
        <w:t xml:space="preserve">2、寄存时勿置贵重物品，如出现贵重物品遗失，责任由员工个人自负；</w:t>
      </w:r>
    </w:p>
    <w:p>
      <w:r>
        <w:t xml:space="preserve">3、寄存处不得存贮各种饮品和食物。</w:t>
      </w:r>
    </w:p>
    <w:p>
      <w:r>
        <w:t xml:space="preserve">第八条 拾遗</w:t>
      </w:r>
    </w:p>
    <w:p>
      <w:r>
        <w:t xml:space="preserve">1、在酒吧内拾到的财物，不论贵重大小，一律上交主管部门，并在指定表格上做好登记；</w:t>
      </w:r>
    </w:p>
    <w:p>
      <w:r>
        <w:t xml:space="preserve">2、所拾财物在当天下班时仍无人领取，则由值班人员交回仓库。</w:t>
      </w:r>
    </w:p>
    <w:p>
      <w:r>
        <w:t xml:space="preserve">第九条 上下班应知</w:t>
      </w:r>
    </w:p>
    <w:p>
      <w:r>
        <w:t xml:space="preserve">1、员工上下班，应按规定进行考勤打卡；严禁委托他人代打卡；</w:t>
      </w:r>
    </w:p>
    <w:p>
      <w:r>
        <w:t xml:space="preserve">2、员工应于上班时间提前 10 分钟到达酒吧，认真做好各项班前准备；</w:t>
      </w:r>
    </w:p>
    <w:p>
      <w:r>
        <w:t xml:space="preserve">3、员工必须按照当月排班表上班，因特殊原因需要调换时应请示上级主管同意；</w:t>
      </w:r>
    </w:p>
    <w:p>
      <w:r>
        <w:t xml:space="preserve">4、下班时应及时办理交班手续，配合相关检查并迅速离店，不得无故滞留；</w:t>
      </w:r>
    </w:p>
    <w:p>
      <w:r>
        <w:t xml:space="preserve">第十条 基本守则</w:t>
      </w:r>
    </w:p>
    <w:p>
      <w:r>
        <w:t xml:space="preserve">1、遵守《苏荷酒吧员工手册》及酒吧其他规章管理制度；</w:t>
      </w:r>
    </w:p>
    <w:p>
      <w:r>
        <w:t xml:space="preserve">2、树立良好的团队意识，禁止拉帮结派；</w:t>
      </w:r>
    </w:p>
    <w:p>
      <w:r>
        <w:t xml:space="preserve">3、 不以权谋私，不营私舞弊，不做有损酒吧声誉及利益的事；</w:t>
      </w:r>
    </w:p>
    <w:p>
      <w:r>
        <w:t xml:space="preserve">4、 敬岗爱业，好学上进，全力做好本职工作；</w:t>
      </w:r>
    </w:p>
    <w:p>
      <w:r>
        <w:t xml:space="preserve">13</w:t>
      </w:r>
    </w:p>
    <w:p>
      <w:r>
        <w:t xml:space="preserve">《苏荷酒吧员工手册》</w:t>
      </w:r>
    </w:p>
    <w:p>
      <w:r>
        <w:t xml:space="preserve">2009 年 4 月修订</w:t>
      </w:r>
    </w:p>
    <w:p>
      <w:r>
        <w:t xml:space="preserve">5、 非工作时间，未经上司许可，不得在酒吧逗留或闲逛；</w:t>
      </w:r>
    </w:p>
    <w:p>
      <w:r>
        <w:t xml:space="preserve">6、一律使用普通话，勿与客人过分亲昵，应礼貌有度；</w:t>
      </w:r>
    </w:p>
    <w:p>
      <w:r>
        <w:t xml:space="preserve">7、当班时严禁做与工作无关的其它事情；</w:t>
      </w:r>
    </w:p>
    <w:p>
      <w:r>
        <w:t xml:space="preserve">8、不准偷食店内食品，客送食品、饮品及物品应上交部门主管处理；</w:t>
      </w:r>
    </w:p>
    <w:p>
      <w:r>
        <w:t xml:space="preserve">9、 随时随地拒绝黄、赌、毒，发现相关异常情况应及时上报；</w:t>
      </w:r>
    </w:p>
    <w:p>
      <w:r>
        <w:t xml:space="preserve">第五章 录用管理</w:t>
      </w:r>
    </w:p>
    <w:p>
      <w:r>
        <w:t xml:space="preserve">第一条 录用条件</w:t>
      </w:r>
    </w:p>
    <w:p>
      <w:r>
        <w:t xml:space="preserve">1、酒吧新聘员工一律实行试用期制度，主管级（含）以上人员和财务部门人员一律实行三个月试用期，其他员工实行两个月的试用期。</w:t>
      </w:r>
    </w:p>
    <w:p>
      <w:r>
        <w:t xml:space="preserve">2、新聘人员试用期满前，由各部门主管使用《试用期员工转正考核表》进行考核，考核合格者正式录用。试用期内如发现不符合录用条件的，可随时依法解除劳动合同14</w:t>
      </w:r>
    </w:p>
    <w:p>
      <w:r>
        <w:t xml:space="preserve">《苏荷酒吧员工手册》</w:t>
      </w:r>
    </w:p>
    <w:p>
      <w:r>
        <w:t xml:space="preserve">2009 年 4 月修订</w:t>
      </w:r>
    </w:p>
    <w:p>
      <w:r>
        <w:t xml:space="preserve">3、试用人员试用合格，其工龄自试用起始之日起计算。</w:t>
      </w:r>
    </w:p>
    <w:p>
      <w:r>
        <w:t xml:space="preserve">4、 以下情况均将被视为不符合录用条件:</w:t>
      </w:r>
    </w:p>
    <w:p>
      <w:r>
        <w:t xml:space="preserve">（1）曾经被本公司开除者；</w:t>
      </w:r>
    </w:p>
    <w:p>
      <w:r>
        <w:t xml:space="preserve">（2）判处有期徒刑，尚在服刑者；</w:t>
      </w:r>
    </w:p>
    <w:p>
      <w:r>
        <w:t xml:space="preserve">（3）被剥夺公民权力者；</w:t>
      </w:r>
    </w:p>
    <w:p>
      <w:r>
        <w:t xml:space="preserve">（4）通辑在案者；</w:t>
      </w:r>
    </w:p>
    <w:p>
      <w:r>
        <w:t xml:space="preserve">（5）经公司指定医院体检不合格者；</w:t>
      </w:r>
    </w:p>
    <w:p>
      <w:r>
        <w:t xml:space="preserve">（6）未满 16 周岁者；</w:t>
      </w:r>
    </w:p>
    <w:p>
      <w:r>
        <w:t xml:space="preserve">（7）有欺骗、隐瞒行为者；</w:t>
      </w:r>
    </w:p>
    <w:p>
      <w:r>
        <w:t xml:space="preserve">（8）患有精神病或传染病者；</w:t>
      </w:r>
    </w:p>
    <w:p>
      <w:r>
        <w:t xml:space="preserve">（9）工作能力不符合要求者；</w:t>
      </w:r>
    </w:p>
    <w:p>
      <w:r>
        <w:t xml:space="preserve">第二条 录用程序</w:t>
      </w:r>
    </w:p>
    <w:p>
      <w:r>
        <w:t xml:space="preserve">1、各部门主管可以根据本部门发展或编制空缺情况,协同办公室和本酒吧招聘负责人进行招聘。</w:t>
      </w:r>
    </w:p>
    <w:p>
      <w:r>
        <w:t xml:space="preserve">2、公司指定应聘人员在试用期开始以前都必须向酒吧办公室出示健康证。只有经证明其健康状况适合工作者，才可依照劳动合同被公司录用。</w:t>
      </w:r>
    </w:p>
    <w:p>
      <w:r>
        <w:t xml:space="preserve">3、公司指定体检的员工，可凭医院体检原始发票在试用期满后向公司报销其体检15</w:t>
      </w:r>
    </w:p>
    <w:p>
      <w:r>
        <w:t xml:space="preserve">《苏荷酒吧员工手册》</w:t>
      </w:r>
    </w:p>
    <w:p>
      <w:r>
        <w:t xml:space="preserve">2009 年 4 月修订</w:t>
      </w:r>
    </w:p>
    <w:p>
      <w:r>
        <w:t xml:space="preserve">费.</w:t>
      </w:r>
    </w:p>
    <w:p>
      <w:r>
        <w:t xml:space="preserve">4、 新录用人员报到应先到办公室办理下列手续：</w:t>
      </w:r>
    </w:p>
    <w:p>
      <w:r>
        <w:t xml:space="preserve">（1）如实填写相关人事资料表格；</w:t>
      </w:r>
    </w:p>
    <w:p>
      <w:r>
        <w:t xml:space="preserve">（2）递交健康证原件；</w:t>
      </w:r>
    </w:p>
    <w:p>
      <w:r>
        <w:t xml:space="preserve">（3）核对并递交学历证书原件；</w:t>
      </w:r>
    </w:p>
    <w:p>
      <w:r>
        <w:t xml:space="preserve">（4）核对并递交身份证原件；</w:t>
      </w:r>
    </w:p>
    <w:p>
      <w:r>
        <w:t xml:space="preserve">（5）交一寸的照片 3 张；</w:t>
      </w:r>
    </w:p>
    <w:p>
      <w:r>
        <w:t xml:space="preserve">（6）酒吧需要办理的其他手续；</w:t>
      </w:r>
    </w:p>
    <w:p>
      <w:r>
        <w:t xml:space="preserve">5、新录用员工报到后,酒吧办公室凭其提供的原单位离职证明与其签署《劳动合同》。</w:t>
      </w:r>
    </w:p>
    <w:p>
      <w:r>
        <w:t xml:space="preserve">6、在试用期满之前，第 4 条款所规定手续仍无法齐备的，将被视为不符合录用条件,公司有权与其解除劳动关系，并不支付任何经济赔偿。</w:t>
      </w:r>
    </w:p>
    <w:p>
      <w:r>
        <w:t xml:space="preserve">7、所有员工个人情况如住址、婚姻状况、生育状况、紧急情况通知人发生变化时，应于七日内通知酒吧办公室或人事部门。</w:t>
      </w:r>
    </w:p>
    <w:p>
      <w:r>
        <w:t xml:space="preserve">第三条 入职担保</w:t>
      </w:r>
    </w:p>
    <w:p>
      <w:r>
        <w:t xml:space="preserve">1、酒吧重要岗位实行担保制度，需要担保的岗位：会计、出纳、收银、行政文员、仓管、采购、存包员。以上岗位员工需提供担保人与公司签订《任职担保协议书》后方可办理入职手续。</w:t>
      </w:r>
    </w:p>
    <w:p>
      <w:r>
        <w:t xml:space="preserve">16</w:t>
      </w:r>
    </w:p>
    <w:p>
      <w:r>
        <w:t xml:space="preserve">《苏荷酒吧员工手册》</w:t>
      </w:r>
    </w:p>
    <w:p>
      <w:r>
        <w:t xml:space="preserve">2009 年 4 月修订</w:t>
      </w:r>
    </w:p>
    <w:p>
      <w:r>
        <w:t xml:space="preserve">2、担保人资格：</w:t>
      </w:r>
    </w:p>
    <w:p>
      <w:r>
        <w:t xml:space="preserve">（1）有完全行为能力的自然人；</w:t>
      </w:r>
    </w:p>
    <w:p>
      <w:r>
        <w:t xml:space="preserve">（2）有固定职业及稳定收入，具备经济担保能力；</w:t>
      </w:r>
    </w:p>
    <w:p>
      <w:r>
        <w:t xml:space="preserve">（3）总部或酒吧所在地户籍，有固定住所。</w:t>
      </w:r>
    </w:p>
    <w:p>
      <w:r>
        <w:t xml:space="preserve">3、担保人责任</w:t>
      </w:r>
    </w:p>
    <w:p>
      <w:r>
        <w:t xml:space="preserve">被担保人如有下列情形之一者，担保人负连带责任，并完全代表被担保人办妥违规处罚及离职手续。具体如下：</w:t>
      </w:r>
    </w:p>
    <w:p>
      <w:r>
        <w:t xml:space="preserve">（1）泄露公司机密，致使公司利益受到损害；</w:t>
      </w:r>
    </w:p>
    <w:p>
      <w:r>
        <w:t xml:space="preserve">（2）弃职离岗，造成酒吧营运及财产损害；</w:t>
      </w:r>
    </w:p>
    <w:p>
      <w:r>
        <w:t xml:space="preserve">（3）私自变卖公司财产；</w:t>
      </w:r>
    </w:p>
    <w:p>
      <w:r>
        <w:t xml:space="preserve">（4）营私舞弊、盗窃、挪用工款及其他不法行为；</w:t>
      </w:r>
    </w:p>
    <w:p>
      <w:r>
        <w:t xml:space="preserve">（5）非正常原因的离职且给公司造成经济损失；</w:t>
      </w:r>
    </w:p>
    <w:p>
      <w:r>
        <w:t xml:space="preserve">（6）违反酒吧其它规章制度，造成酒吧经济损失。</w:t>
      </w:r>
    </w:p>
    <w:p>
      <w:r>
        <w:t xml:space="preserve">4、担保人变更</w:t>
      </w:r>
    </w:p>
    <w:p>
      <w:r>
        <w:t xml:space="preserve">（1）担保人在职业、住址、联系方式等重要资料发生变更时，应在三日内通过被担保人以书面形式通知酒吧办公室/人事部门备案。</w:t>
      </w:r>
    </w:p>
    <w:p>
      <w:r>
        <w:t xml:space="preserve">（2）本酒吧员工如因职务变更，使酒吧或其担保人认为原担保不能继续承担保证责任时，被担保人应在三日内另觅担保人。</w:t>
      </w:r>
    </w:p>
    <w:p>
      <w:r>
        <w:t xml:space="preserve">17</w:t>
      </w:r>
    </w:p>
    <w:p>
      <w:r>
        <w:t xml:space="preserve">《苏荷酒吧员工手册》</w:t>
      </w:r>
    </w:p>
    <w:p>
      <w:r>
        <w:t xml:space="preserve">2009 年 4 月修订</w:t>
      </w:r>
    </w:p>
    <w:p>
      <w:r>
        <w:t xml:space="preserve">（3）担保人如因故欲退保或其他事项丧失担保资格时，应立即以书面形式通知本公司，由被担保人另觅新担保人，由新担保人办理换保手续，在手续办理完毕后将原担保书交还给原担保人并即时解除原担保人之责任。</w:t>
      </w:r>
    </w:p>
    <w:p>
      <w:r>
        <w:t xml:space="preserve">5、担保责任终止</w:t>
      </w:r>
    </w:p>
    <w:p>
      <w:r>
        <w:t xml:space="preserve">被担保人离职 3 个月后，如无手续不清或亏欠公款等事情，其保证书即退还担保人，担保人责任终止。</w:t>
      </w:r>
    </w:p>
    <w:p>
      <w:r>
        <w:t xml:space="preserve">6、保密协议：经理级（含）以上及会计、出纳、收银、行政文员、仓管、采购、存包员等岗位入职时须签订岗位《任职保密协议书》，需担保岗位的《任职保密协议书》须由担保人签名。</w:t>
      </w:r>
    </w:p>
    <w:p>
      <w:r>
        <w:t xml:space="preserve">第六章 考勤管理</w:t>
      </w:r>
    </w:p>
    <w:p>
      <w:r>
        <w:t xml:space="preserve">第一条 工作时间</w:t>
      </w:r>
    </w:p>
    <w:p>
      <w:r>
        <w:t xml:space="preserve">1、酒吧员工平均每周工作六天，每天工作 8 小时，工作时间不包括用餐时间。</w:t>
      </w:r>
    </w:p>
    <w:p>
      <w:r>
        <w:t xml:space="preserve">2、由于酒吧的经营性质，周六和周日为正常工作日。</w:t>
      </w:r>
    </w:p>
    <w:p>
      <w:r>
        <w:t xml:space="preserve">3、员工每月休息四天，每周的休息日由部门主管/经理根据本部门排班情况确定18</w:t>
      </w:r>
    </w:p>
    <w:p>
      <w:r>
        <w:t xml:space="preserve">《苏荷酒吧员工手册》</w:t>
      </w:r>
    </w:p>
    <w:p>
      <w:r>
        <w:t xml:space="preserve">2009 年 4 月修订</w:t>
      </w:r>
    </w:p>
    <w:p>
      <w:r>
        <w:t xml:space="preserve">员工应当按照部门制定的排班表进行工作和轮休，拒不遵守的员工将作旷工处理。</w:t>
      </w:r>
    </w:p>
    <w:p>
      <w:r>
        <w:t xml:space="preserve">第二条 考勤统计</w:t>
      </w:r>
    </w:p>
    <w:p>
      <w:r>
        <w:t xml:space="preserve">1、员工上下班考勤实行指纹确认制度，以指纹确认记录作为当日考勤记录。</w:t>
      </w:r>
    </w:p>
    <w:p>
      <w:r>
        <w:t xml:space="preserve">2、各部门领班/主管负责员工考勤的管理与统计工作，月度考勤汇总表由主管经理审核签字后，统一在每月 3 日前提交酒吧办公室复核。</w:t>
      </w:r>
    </w:p>
    <w:p>
      <w:r>
        <w:t xml:space="preserve">3、各部门领班/主管将本部门员工的扣分情况汇总后在每月 3 日前提交酒吧办公室，宿舍管理员将员工住宿情况汇总表在每月 3 日前提交酒吧办公室。行政文员根据各部门上交的考勤表、扣分表、住宿表编制上一月度全店员工考勤表报店长审核后提交财务部核算工资。</w:t>
      </w:r>
    </w:p>
    <w:p>
      <w:r>
        <w:t xml:space="preserve">4、各部门次月的排班表要在当月 28 日提交酒吧办公室备案，若发生更改应立即以书面形式通知办公室。</w:t>
      </w:r>
    </w:p>
    <w:p>
      <w:r>
        <w:t xml:space="preserve">5、涉及考勤的各类请休假、换班、加扣分等表单必须有当事人、经手人、经理签字，并随考勤汇总表一齐提交酒吧办公室。</w:t>
      </w:r>
    </w:p>
    <w:p>
      <w:r>
        <w:t xml:space="preserve">第七章 请假休假</w:t>
      </w:r>
    </w:p>
    <w:p>
      <w:r>
        <w:t xml:space="preserve">19</w:t>
      </w:r>
    </w:p>
    <w:p>
      <w:r>
        <w:t xml:space="preserve">《苏荷酒吧员工手册》</w:t>
      </w:r>
    </w:p>
    <w:p>
      <w:r>
        <w:t xml:space="preserve">2009 年 4 月修订</w:t>
      </w:r>
    </w:p>
    <w:p>
      <w:r>
        <w:t xml:space="preserve">第一条 病 假</w:t>
      </w:r>
    </w:p>
    <w:p>
      <w:r>
        <w:t xml:space="preserve">1、酒吧员工因病请假须持有正规医疗单位证明、病历。</w:t>
      </w:r>
    </w:p>
    <w:p>
      <w:r>
        <w:t xml:space="preserve">2、病假审批权限:</w:t>
      </w:r>
    </w:p>
    <w:p>
      <w:r>
        <w:t xml:space="preserve">病假 1 天由部门领班/主管核准。</w:t>
      </w:r>
    </w:p>
    <w:p>
      <w:r>
        <w:t xml:space="preserve">病假 2-3 天由部门领班/主管报请上级经理核准。</w:t>
      </w:r>
    </w:p>
    <w:p>
      <w:r>
        <w:t xml:space="preserve">病假 3 天以上的，由部门领班/主管报请上级经理复核并由店长批准。</w:t>
      </w:r>
    </w:p>
    <w:p>
      <w:r>
        <w:t xml:space="preserve">经理、店长助理、副店长级别人员病假 3 天以内由店长批准，3 天（含 3 天）以上须报请集团运营部核准。</w:t>
      </w:r>
    </w:p>
    <w:p>
      <w:r>
        <w:t xml:space="preserve">店长级别人员病假 1 天（含 1 天）以上须报请集团运营部核准。</w:t>
      </w:r>
    </w:p>
    <w:p>
      <w:r>
        <w:t xml:space="preserve">3、病假可以员工本人当月的休息日冲抵,经批准执行的有效病假在一周内的不影响当月全勤奖和团队奖。</w:t>
      </w:r>
    </w:p>
    <w:p>
      <w:r>
        <w:t xml:space="preserve">第二条 事 假</w:t>
      </w:r>
    </w:p>
    <w:p>
      <w:r>
        <w:t xml:space="preserve">1、酒吧员工请事假必须有可接受的理由，并提前一天填交请假条，不得电话或代人请假。</w:t>
      </w:r>
    </w:p>
    <w:p>
      <w:r>
        <w:t xml:space="preserve">2、事假审批权限:</w:t>
      </w:r>
    </w:p>
    <w:p>
      <w:r>
        <w:t xml:space="preserve">事假 1 天由部门领班/主管核准。</w:t>
      </w:r>
    </w:p>
    <w:p>
      <w:r>
        <w:t xml:space="preserve">事假 2-3 天由部门领班/主管报请上级经理核准。</w:t>
      </w:r>
    </w:p>
    <w:p>
      <w:r>
        <w:t xml:space="preserve">事假 3 天以上的，由部门领班/主管报请上级经理复核并由店长批准。</w:t>
      </w:r>
    </w:p>
    <w:p>
      <w:r>
        <w:t xml:space="preserve">20</w:t>
      </w:r>
    </w:p>
    <w:p>
      <w:r>
        <w:t xml:space="preserve">《苏荷酒吧员工手册》</w:t>
      </w:r>
    </w:p>
    <w:p>
      <w:r>
        <w:t xml:space="preserve">2009 年 4 月修订</w:t>
      </w:r>
    </w:p>
    <w:p>
      <w:r>
        <w:t xml:space="preserve">经理、店长助理、副店长级别人员事假 3 天以内由店长批准，3 天（含 3 天）以上须报请集团运营部核准。</w:t>
      </w:r>
    </w:p>
    <w:p>
      <w:r>
        <w:t xml:space="preserve">店长级别人员事假 1 天（含 1 天）以上须报请集团运营部核准。</w:t>
      </w:r>
    </w:p>
    <w:p>
      <w:r>
        <w:t xml:space="preserve">3、 事假一天，扣发当日全天工资,并取消当月无全勤奖。事假超过三天的，取消当月团队奖。</w:t>
      </w:r>
    </w:p>
    <w:p>
      <w:r>
        <w:t xml:space="preserve">4、未经准假而擅离岗位者，视为无故旷工，旷工当天工资按正常工资的三倍扣罚, 并取消当月全勤奖和团队奖。</w:t>
      </w:r>
    </w:p>
    <w:p>
      <w:r>
        <w:t xml:space="preserve">第三条 年休假</w:t>
      </w:r>
    </w:p>
    <w:p>
      <w:r>
        <w:t xml:space="preserve">员工连续工作到一定期限，每年给予年假，其休假日数规定如下：</w:t>
      </w:r>
    </w:p>
    <w:p>
      <w:r>
        <w:t xml:space="preserve">1、工作满一年以上但未满两年者，全年给 5 天带薪年假。</w:t>
      </w:r>
    </w:p>
    <w:p>
      <w:r>
        <w:t xml:space="preserve">2、工作满两年以上者，全年给 7 天带薪年假。</w:t>
      </w:r>
    </w:p>
    <w:p>
      <w:r>
        <w:t xml:space="preserve">3、员工停薪留职不给年假。</w:t>
      </w:r>
    </w:p>
    <w:p>
      <w:r>
        <w:t xml:space="preserve">4、员工申请年休假应提前 15 天以书面形式向部门领班/主管提出，由部门领班/主管报请经理复核并经店长批准后执行; 经理（含）级别以上人员申请年休假应提前</w:t>
      </w:r>
    </w:p>
    <w:p>
      <w:r>
        <w:t xml:space="preserve">15 天以书面形式向店长提出，由店长报请集团运营部批准后执行。</w:t>
      </w:r>
    </w:p>
    <w:p>
      <w:r>
        <w:t xml:space="preserve">5、经批准同意进行年休假的员工可享受报销往返家庭所在地的硬卧火车票或汽车票的福利, 经理（含）级别以上人员可享受报销六折（含）以下往返家庭所在地飞机票的福利。</w:t>
      </w:r>
    </w:p>
    <w:p>
      <w:r>
        <w:t xml:space="preserve">21</w:t>
      </w:r>
    </w:p>
    <w:p>
      <w:r>
        <w:t xml:space="preserve">《苏荷酒吧员工手册》</w:t>
      </w:r>
    </w:p>
    <w:p>
      <w:r>
        <w:t xml:space="preserve">2009 年 4 月修订</w:t>
      </w:r>
    </w:p>
    <w:p>
      <w:r>
        <w:t xml:space="preserve">6、工作未满整年离职者，当年度已休年假按无薪假期处理。</w:t>
      </w:r>
    </w:p>
    <w:p>
      <w:r>
        <w:t xml:space="preserve">7、年休假原则上必须在当年度使用，不得跨年使用，且应一次性取假，不得分段使用。</w:t>
      </w:r>
    </w:p>
    <w:p>
      <w:r>
        <w:t xml:space="preserve">8、有下列情况之一者不享受年休假，如果在下述情况发生前已休年假者，则在下一年度不再享受年休假：</w:t>
      </w:r>
    </w:p>
    <w:p>
      <w:r>
        <w:t xml:space="preserve">（1）当年病假累计超过 15 天的；</w:t>
      </w:r>
    </w:p>
    <w:p>
      <w:r>
        <w:t xml:space="preserve">（2）当年事假累计超过 10 天的；</w:t>
      </w:r>
    </w:p>
    <w:p>
      <w:r>
        <w:t xml:space="preserve">（3）当年病假、事假相加超过 15 天的；</w:t>
      </w:r>
    </w:p>
    <w:p>
      <w:r>
        <w:t xml:space="preserve">（4）当年旷工 1 天以上的；</w:t>
      </w:r>
    </w:p>
    <w:p>
      <w:r>
        <w:t xml:space="preserve">第四条 积休假</w:t>
      </w:r>
    </w:p>
    <w:p>
      <w:r>
        <w:t xml:space="preserve">1、经理级别以下员工每半年可累积 6 天的积休假；经理（含）级别以上员工每三个月可累计 5 天积休假。</w:t>
      </w:r>
    </w:p>
    <w:p>
      <w:r>
        <w:t xml:space="preserve">2、公司允许员工申请积休假与年休假一同连休。</w:t>
      </w:r>
    </w:p>
    <w:p>
      <w:r>
        <w:t xml:space="preserve">3、跨店调动员工的积休假必须在到新店报到前补休完毕,因工作需要不能补休的应在原店以发放加班工资的方式处理, 按正常的日工资标准发放。</w:t>
      </w:r>
    </w:p>
    <w:p>
      <w:r>
        <w:t xml:space="preserve">第五条 婚假</w:t>
      </w:r>
    </w:p>
    <w:p>
      <w:r>
        <w:t xml:space="preserve">1、酒吧员工符合国家晚婚年龄（男性 25 周岁、女性 23 周岁）的，可享受七天有薪婚假。</w:t>
      </w:r>
    </w:p>
    <w:p>
      <w:r>
        <w:t xml:space="preserve">22</w:t>
      </w:r>
    </w:p>
    <w:p>
      <w:r>
        <w:t xml:space="preserve">《苏荷酒吧员工手册》</w:t>
      </w:r>
    </w:p>
    <w:p>
      <w:r>
        <w:t xml:space="preserve">2009 年 4 月修订</w:t>
      </w:r>
    </w:p>
    <w:p>
      <w:r>
        <w:t xml:space="preserve">2、婚假限结婚日前一个月或后一个月使用。</w:t>
      </w:r>
    </w:p>
    <w:p>
      <w:r>
        <w:t xml:space="preserve">第六条 丧假</w:t>
      </w:r>
    </w:p>
    <w:p>
      <w:r>
        <w:t xml:space="preserve">1、员工直系亲属（配偶、父母、子女）去世，省内者给予三天有薪假期，省外者给予七天有薪假期；非直系亲属（祖父母、配偶的父母等）去世，省内者给予三天无薪假期省外者给予五天无薪假期。</w:t>
      </w:r>
    </w:p>
    <w:p>
      <w:r>
        <w:t xml:space="preserve">其他法定假期按国家相关规定处理。</w:t>
      </w:r>
    </w:p>
    <w:p>
      <w:r>
        <w:t xml:space="preserve">第八章 工资福利</w:t>
      </w:r>
    </w:p>
    <w:p>
      <w:r>
        <w:t xml:space="preserve">第一条 工 资</w:t>
      </w:r>
    </w:p>
    <w:p>
      <w:r>
        <w:t xml:space="preserve">23</w:t>
      </w:r>
    </w:p>
    <w:p>
      <w:r>
        <w:t xml:space="preserve">《苏荷酒吧员工手册》</w:t>
      </w:r>
    </w:p>
    <w:p>
      <w:r>
        <w:t xml:space="preserve">2009 年 4 月修订</w:t>
      </w:r>
    </w:p>
    <w:p>
      <w:r>
        <w:t xml:space="preserve">1、 公司本着劳资兼顾、互助互惠原则，给予员工合理的待遇。</w:t>
      </w:r>
    </w:p>
    <w:p>
      <w:r>
        <w:t xml:space="preserve">2、酒吧员工待遇根据岗位不同由基本工资、加班费、社保费、团队奖、表现奖、年终奖、工龄奖等部分组成。</w:t>
      </w:r>
    </w:p>
    <w:p>
      <w:r>
        <w:t xml:space="preserve">3、酒吧各岗位的薪资级别由集团人力资源部制定，员工入职定薪和调整按《苏荷分店人事调整管理办法》执行。</w:t>
      </w:r>
    </w:p>
    <w:p>
      <w:r>
        <w:t xml:space="preserve">4、公司以现金形式在每月的 15 日统一发放员工上一月度的薪资，如遇节假日则往后顺延。公司将按规定从员工收入中扣除个人所得税并代为缴纳。</w:t>
      </w:r>
    </w:p>
    <w:p>
      <w:r>
        <w:t xml:space="preserve">5、新进人员自报到之日起薪；离职人员自离职之日停薪，并按日计算。</w:t>
      </w:r>
    </w:p>
    <w:p>
      <w:r>
        <w:t xml:space="preserve">6、跨店调动人员自调店报到日起由调入店发放薪资，调店报到日前的薪资、工龄奖及年终奖额度由调出店发放。</w:t>
      </w:r>
    </w:p>
    <w:p>
      <w:r>
        <w:t xml:space="preserve">第二条 员工福利</w:t>
      </w:r>
    </w:p>
    <w:p>
      <w:r>
        <w:t xml:space="preserve">1、酒吧免费为所有员工提供工作餐、夜宵。</w:t>
      </w:r>
    </w:p>
    <w:p>
      <w:r>
        <w:t xml:space="preserve">2、酒吧免费为所有员工提供住宿。</w:t>
      </w:r>
    </w:p>
    <w:p>
      <w:r>
        <w:t xml:space="preserve">3、酒吧为员工提供工作制服。</w:t>
      </w:r>
    </w:p>
    <w:p>
      <w:r>
        <w:t xml:space="preserve">4、因公司安排跨店调动的员工一次性补助 150 元调店津贴，由调入店发放。</w:t>
      </w:r>
    </w:p>
    <w:p>
      <w:r>
        <w:t xml:space="preserve">5、法定节日工作的当天享受双薪。</w:t>
      </w:r>
    </w:p>
    <w:p>
      <w:r>
        <w:t xml:space="preserve">6、因服务行业性质，酒吧在法定节日不排休。</w:t>
      </w:r>
    </w:p>
    <w:p>
      <w:r>
        <w:t xml:space="preserve">7、员工生日当天，享受带薪休假一天。</w:t>
      </w:r>
    </w:p>
    <w:p>
      <w:r>
        <w:t xml:space="preserve">24</w:t>
      </w:r>
    </w:p>
    <w:p>
      <w:r>
        <w:t xml:space="preserve">《苏荷酒吧员工手册》</w:t>
      </w:r>
    </w:p>
    <w:p>
      <w:r>
        <w:t xml:space="preserve">2009 年 4 月修订</w:t>
      </w:r>
    </w:p>
    <w:p>
      <w:r>
        <w:t xml:space="preserve">8、员工结婚时，公司提供员工结婚礼金人民币 300 元。</w:t>
      </w:r>
    </w:p>
    <w:p>
      <w:r>
        <w:t xml:space="preserve">9、员工按计划生育政策规定生育，子女出生时，公司提供礼金人民币 300 元。</w:t>
      </w:r>
    </w:p>
    <w:p>
      <w:r>
        <w:t xml:space="preserve">10、员工直系亲属(父母子女)去世，公司发放丧亡补助金人民币 300 元。</w:t>
      </w:r>
    </w:p>
    <w:p>
      <w:r>
        <w:t xml:space="preserve">11、符合条件的优秀员工、忠诚员工和有突出贡献的员工享有国内旅游的福利。</w:t>
      </w:r>
    </w:p>
    <w:p>
      <w:r>
        <w:t xml:space="preserve">12、符合规定条件的员工，可参与公司投资分红，获得公司定额发售且无风险的苏荷发展投资基金。详见《苏荷发展投资基金发行管理办法》。</w:t>
      </w:r>
    </w:p>
    <w:p>
      <w:r>
        <w:t xml:space="preserve">第九章 人事调整</w:t>
      </w:r>
    </w:p>
    <w:p>
      <w:r>
        <w:t xml:space="preserve">25</w:t>
      </w:r>
    </w:p>
    <w:p>
      <w:r>
        <w:t xml:space="preserve">《苏荷酒吧员工手册》</w:t>
      </w:r>
    </w:p>
    <w:p>
      <w:r>
        <w:t xml:space="preserve">2009 年 4 月修订</w:t>
      </w:r>
    </w:p>
    <w:p>
      <w:r>
        <w:t xml:space="preserve">第一条 公司如因业务需要，可随时调整任何一名员工的部门和职务，被调整员工应予以配合。</w:t>
      </w:r>
    </w:p>
    <w:p>
      <w:r>
        <w:t xml:space="preserve">第二条 人事调整类型包括转正、晋薪、晋升、降薪、降职、店内调岗、跨店调动、借调、待岗、离职等。人事调整的审批权限、程序、条件和管理规定按集团人力资源部发布的《苏荷分店人事调整管理办法》执行。</w:t>
      </w:r>
    </w:p>
    <w:p>
      <w:r>
        <w:t xml:space="preserve">第三条 按审批管理权限的不同，苏荷酒吧员工调整时划分为 A 类人员和 B 类人员。A 类人员指包含客户部/拓展部四级（含）以上经理，楼面服务部、保全部、后勤部厨部、订台中心、吧台等部门领班/主管（含）级别以上的人员，以及财务主管、会计、出纳、收银、仓管、采购等人员。B 类人员指除店长、副店长、店长助理和 A 类人员之外的其他人员。</w:t>
      </w:r>
    </w:p>
    <w:p>
      <w:r>
        <w:t xml:space="preserve">第四条 A 类人员调整程序：由员工本人或店方提出申请，由分店人事部门填写《苏荷分店员工（A 类）调整审批表》经店长审核通过后报送集团运营部，由运营部在接收申请 2 天内审核后递交人力资源部办理。人力资源部在接收申请一周内安排考核、审批和发文。未获批准的人事调整申请，由人力资源部将结果反馈至相关分店。</w:t>
      </w:r>
    </w:p>
    <w:p>
      <w:r>
        <w:t xml:space="preserve">第五条 B 类人员调整程序：由员工本人或直接主管提出申请，依据《苏荷分店员工晋升条件表》的相关规定，安排笔试及综合考核通过后，由分店人事部门填写《苏荷分店员工（B 类）调整审批表》经主管/经理/副店长审核，店长批准后当店自行安排发文执行。跨店调动及借调须报集团运营部批准并发文。</w:t>
      </w:r>
    </w:p>
    <w:p>
      <w:r>
        <w:t xml:space="preserve">26</w:t>
      </w:r>
    </w:p>
    <w:p>
      <w:r>
        <w:t xml:space="preserve">《苏荷酒吧员工手册》</w:t>
      </w:r>
    </w:p>
    <w:p>
      <w:r>
        <w:t xml:space="preserve">2009 年 4 月修订</w:t>
      </w:r>
    </w:p>
    <w:p>
      <w:r>
        <w:t xml:space="preserve">第六条 晋升：员工在工作、管理等方面表现优异，对酒吧的经济效益或服务效益作出显著贡献的，可予晋升。</w:t>
      </w:r>
    </w:p>
    <w:p>
      <w:r>
        <w:t xml:space="preserve">1、一线基层人员可由升为领班或主管，领班或主管升为见习经理，见习经理升为 D-A 经理。经理可升为总经理助理或总监。</w:t>
      </w:r>
    </w:p>
    <w:p>
      <w:r>
        <w:t xml:space="preserve">2、领班的选拔必须参加管理人员竞聘大会，酒吧经理层根据竞聘大会员工投票结果和经理层的面试，以及竞聘者平时工作考核情况，按《苏荷分店人事调整管理办法》的规定程序填写《苏荷分店员工（A 类）调整审批表》，由店长审核后提交集团运营部办理审批。</w:t>
      </w:r>
    </w:p>
    <w:p>
      <w:r>
        <w:t xml:space="preserve">3、其他岗位人员的晋升按《苏荷分店人事调整管理办法》执行。</w:t>
      </w:r>
    </w:p>
    <w:p>
      <w:r>
        <w:t xml:space="preserve">第七条 晋薪：对有突出贡献的员工，由有关部门领班/主管或经理按《苏荷分店人事调整管理办法》报店长或集团总部批准晋薪，原则上只可按相应岗位的工资级别逐级晋薪。</w:t>
      </w:r>
    </w:p>
    <w:p>
      <w:r>
        <w:t xml:space="preserve">第八条 降职、降薪：员工因个人能力不能胜任原岗位、考核连续三个月不合格、严重违反公司规章制度或工作中出现重大失误的，可予以降职或降薪调整。</w:t>
      </w:r>
    </w:p>
    <w:p>
      <w:r>
        <w:t xml:space="preserve">第九条 店内调岗：因店内工作需要或员工本人提出申请时，可安排员工店内调岗。</w:t>
      </w:r>
    </w:p>
    <w:p>
      <w:r>
        <w:t xml:space="preserve">第十条 跨店调动：因相关分店工作需要，经调出店和调入店双方同意，并与员工本人充分沟通的前提下，可安排员工跨店调动。</w:t>
      </w:r>
    </w:p>
    <w:p>
      <w:r>
        <w:t xml:space="preserve">27</w:t>
      </w:r>
    </w:p>
    <w:p>
      <w:r>
        <w:t xml:space="preserve">《苏荷酒吧员工手册》</w:t>
      </w:r>
    </w:p>
    <w:p>
      <w:r>
        <w:t xml:space="preserve">2009 年 4 月修订</w:t>
      </w:r>
    </w:p>
    <w:p>
      <w:r>
        <w:t xml:space="preserve">1、调令一旦下达，员工应当服从并按指定日期前往调入店报到。</w:t>
      </w:r>
    </w:p>
    <w:p>
      <w:r>
        <w:t xml:space="preserve">2、因公司安排跨店调动工作满三个月的员工,经店长批准回家探亲的,可享受一次（限一次）报销往返家庭所在地的硬卧火车票或汽车票；如调店工作未满半年就离职的员工，前述已享受的探亲交通费将从离职工资中扣除。</w:t>
      </w:r>
    </w:p>
    <w:p>
      <w:r>
        <w:t xml:space="preserve">3、因工作需要跨店调动的员工旅途餐费报销 30 元/天。</w:t>
      </w:r>
    </w:p>
    <w:p>
      <w:r>
        <w:t xml:space="preserve">第十一条 借调：因相关分店工作需要，经借出店和借用店双方同意，并报请集团运营部许可后，可安排员工借调。借调发生时，必须在调整表中注明借用期间的考勤管理、工资支付部门。当借调终止时，由借用部门/分店在《苏荷分店员工调整审批表》中的“备注”栏注明借用天数及应支付工资、补贴数额。</w:t>
      </w:r>
    </w:p>
    <w:p>
      <w:r>
        <w:t xml:space="preserve">第十二条 待岗：指员工因不适合现岗位或部门人员精简，被用人部门退回酒吧人事部门，酒吧人事部门尚不能另行安排适合工作，则员工暂时进入待岗状态。</w:t>
      </w:r>
    </w:p>
    <w:p>
      <w:r>
        <w:t xml:space="preserve">1、接到续签合同，逾期未签，且未说明原因亦未按程序提出离职的，公司将对其做待岗处理。</w:t>
      </w:r>
    </w:p>
    <w:p>
      <w:r>
        <w:t xml:space="preserve">2、 待岗期间只发放最低生活费，按当地政府规定标准发放，待岗者待岗期间不享受酒吧任何福利。</w:t>
      </w:r>
    </w:p>
    <w:p>
      <w:r>
        <w:t xml:space="preserve">3、 待岗者如果在待岗期间另谋职业，须先按辞职程序办理离职手续，否则视为违反双方签订的《劳动合同》。</w:t>
      </w:r>
    </w:p>
    <w:p>
      <w:r>
        <w:t xml:space="preserve">第十三条 各种人事调整审批生效后，由酒吧办公室文员将《苏荷分店员工调整28</w:t>
      </w:r>
    </w:p>
    <w:p>
      <w:r>
        <w:t xml:space="preserve">《苏荷酒吧员工手册》</w:t>
      </w:r>
    </w:p>
    <w:p>
      <w:r>
        <w:t xml:space="preserve">2009 年 4 月修订</w:t>
      </w:r>
    </w:p>
    <w:p>
      <w:r>
        <w:t xml:space="preserve">审批表》的复印件提交财务部，做为工资发放调整的依据。属于跨店调动的，调出店办公室文员应在调动员工到调入店报到前将其人事档案资料和调整审批表转递调入店办公室或人事部门。</w:t>
      </w:r>
    </w:p>
    <w:p>
      <w:r>
        <w:t xml:space="preserve">第十章 员工培训</w:t>
      </w:r>
    </w:p>
    <w:p>
      <w:r>
        <w:t xml:space="preserve">第一条 培训目的：为通过培训，使员工达到并保持在本职工作岗位上进行规范服务的要求，集团培训开发部以及酒吧内部培训部门将举办各种定期或不定期的培29</w:t>
      </w:r>
    </w:p>
    <w:p>
      <w:r>
        <w:t xml:space="preserve">《苏荷酒吧员工手册》</w:t>
      </w:r>
    </w:p>
    <w:p>
      <w:r>
        <w:t xml:space="preserve">2009 年 4 月修订</w:t>
      </w:r>
    </w:p>
    <w:p>
      <w:r>
        <w:t xml:space="preserve">训。被指定参加培训的员工，除有特殊原因，不得拒绝参加。</w:t>
      </w:r>
    </w:p>
    <w:p>
      <w:r>
        <w:t xml:space="preserve">第二条 上岗培训：指员工到岗后至试用期满前的业务培训。上岗培训由酒吧兼职培训师和所属部门共同组织实施。上岗培训的考核结果与员工转正考核相结合。</w:t>
      </w:r>
    </w:p>
    <w:p>
      <w:r>
        <w:t xml:space="preserve">上岗培训内容主要包括：</w:t>
      </w:r>
    </w:p>
    <w:p>
      <w:r>
        <w:t xml:space="preserve">1、部门职能与工作目标；</w:t>
      </w:r>
    </w:p>
    <w:p>
      <w:r>
        <w:t xml:space="preserve">2、部门岗位结构和岗位职责；</w:t>
      </w:r>
    </w:p>
    <w:p>
      <w:r>
        <w:t xml:space="preserve">3、岗位应知应会；</w:t>
      </w:r>
    </w:p>
    <w:p>
      <w:r>
        <w:t xml:space="preserve">4、操作技能和服务程序；</w:t>
      </w:r>
    </w:p>
    <w:p>
      <w:r>
        <w:t xml:space="preserve">5、酒吧规章制度；</w:t>
      </w:r>
    </w:p>
    <w:p>
      <w:r>
        <w:t xml:space="preserve">第三条 在岗培训： 在岗员工业务培训由各部门按照规定的培训计划实施。凡由集团总部或酒吧出资送外培训的，培训前员工应根据公司要求签订《培训协议》。</w:t>
      </w:r>
    </w:p>
    <w:p>
      <w:r>
        <w:t xml:space="preserve">第四条 待岗培训： 指员工离开原岗位，列入编外，由酒吧人事部门会同有关部门进行的培训。</w:t>
      </w:r>
    </w:p>
    <w:p>
      <w:r>
        <w:t xml:space="preserve">1、待岗培训的内容为员工手册、规章制度、业务操作及服务技能等。</w:t>
      </w:r>
    </w:p>
    <w:p>
      <w:r>
        <w:t xml:space="preserve">2、待岗培训期限一般为 1 个月，延长期限不得超过三个月。</w:t>
      </w:r>
    </w:p>
    <w:p>
      <w:r>
        <w:t xml:space="preserve">3、待岗培训员工不享有当年年休假。</w:t>
      </w:r>
    </w:p>
    <w:p>
      <w:r>
        <w:t xml:space="preserve">4、员工待岗培训考核合格，原则上安排回原部门，若原部门无法接收，酒吧将另行安排岗位，员工工资按新岗位重新确定，若员工不服从分配，可与公司解除劳30</w:t>
      </w:r>
    </w:p>
    <w:p>
      <w:r>
        <w:t xml:space="preserve">《苏荷酒吧员工手册》</w:t>
      </w:r>
    </w:p>
    <w:p>
      <w:r>
        <w:t xml:space="preserve">2009 年 4 月修订</w:t>
      </w:r>
    </w:p>
    <w:p>
      <w:r>
        <w:t xml:space="preserve">动关系。</w:t>
      </w:r>
    </w:p>
    <w:p>
      <w:r>
        <w:t xml:space="preserve">第五条 员工参加培训所产生的的费用（包括培训费、住宿费、交通费）全部由公司承担。员工参加培训期间按正常出勤处理，不影响工资福利待遇的发放。</w:t>
      </w:r>
    </w:p>
    <w:p>
      <w:r>
        <w:t xml:space="preserve">第十一章 员工考核</w:t>
      </w:r>
    </w:p>
    <w:p>
      <w:r>
        <w:t xml:space="preserve">第一条 酒吧员工考核分三类：</w:t>
      </w:r>
    </w:p>
    <w:p>
      <w:r>
        <w:t xml:space="preserve">1、试用考核</w:t>
      </w:r>
    </w:p>
    <w:p>
      <w:r>
        <w:t xml:space="preserve">31</w:t>
      </w:r>
    </w:p>
    <w:p>
      <w:r>
        <w:t xml:space="preserve">《苏荷酒吧员工手册》</w:t>
      </w:r>
    </w:p>
    <w:p>
      <w:r>
        <w:t xml:space="preserve">2009 年 4 月修订</w:t>
      </w:r>
    </w:p>
    <w:p>
      <w:r>
        <w:t xml:space="preserve">在员工试用期满前一周，酒吧办公室/人事部门发放《苏荷分店试用期员工转正考核表》，由试用部门领班/主管负责组织相关人员对该员工进行考核。考核合格者，填写《苏荷员工调整审批表》按规定程序报店长或集团总部批准后，方可视为有效转正。</w:t>
      </w:r>
    </w:p>
    <w:p>
      <w:r>
        <w:t xml:space="preserve">2、综合考核</w:t>
      </w:r>
    </w:p>
    <w:p>
      <w:r>
        <w:t xml:space="preserve">（1）各级主管对所属员工应就其工作熟练程度、知识、经验、能力、工作效率、出勤情况等，随时进行考核，凡有特殊业绩者，应随时报请奖励。</w:t>
      </w:r>
    </w:p>
    <w:p>
      <w:r>
        <w:t xml:space="preserve">（2）当申请对员工进行晋升、晋薪、降职或降薪调整审批前，必须使用《苏荷分店在职员工综合考核表》进行考核后，将考核表作为调整表的附件一起送批。</w:t>
      </w:r>
    </w:p>
    <w:p>
      <w:r>
        <w:t xml:space="preserve">3、月度或年度考核</w:t>
      </w:r>
    </w:p>
    <w:p>
      <w:r>
        <w:t xml:space="preserve">具体另行制定《苏荷酒吧员工绩效考核实施办法》。</w:t>
      </w:r>
    </w:p>
    <w:p>
      <w:r>
        <w:t xml:space="preserve">第二条 考核成绩分为优、良、中、差四种。</w:t>
      </w:r>
    </w:p>
    <w:p>
      <w:r>
        <w:t xml:space="preserve">第三条 员工月度或年度考核按固定日期举行，由所属部门主管考核并由考核小组核定。</w:t>
      </w:r>
    </w:p>
    <w:p>
      <w:r>
        <w:t xml:space="preserve">第四条 参与考核的人员应客观公正、严肃认真、严守秘密，不得徇私舞弊或敷衍了事。</w:t>
      </w:r>
    </w:p>
    <w:p>
      <w:r>
        <w:t xml:space="preserve">32</w:t>
      </w:r>
    </w:p>
    <w:p>
      <w:r>
        <w:t xml:space="preserve">《苏荷酒吧员工手册》</w:t>
      </w:r>
    </w:p>
    <w:p>
      <w:r>
        <w:t xml:space="preserve">2009 年 4 月修订</w:t>
      </w:r>
    </w:p>
    <w:p>
      <w:r>
        <w:t xml:space="preserve">第十二章 员工出差</w:t>
      </w:r>
    </w:p>
    <w:p>
      <w:r>
        <w:t xml:space="preserve">第一条 员工出差均依集团运营部之命令或指示，视实际需要执行。</w:t>
      </w:r>
    </w:p>
    <w:p>
      <w:r>
        <w:t xml:space="preserve">第二条 员工出差须按实报支差旅费，其标准按集团财务部下发的《报销管理制度》执行，除特殊情况经店长及集团运营部核准外，一律不予办理。</w:t>
      </w:r>
    </w:p>
    <w:p>
      <w:r>
        <w:t xml:space="preserve">第三条 员工出差前，可按实际需要借差旅费，其预借款额，经由经理初审，呈请店长核准后暂付，出差完毕，应于三日内按程序报账。</w:t>
      </w:r>
    </w:p>
    <w:p>
      <w:r>
        <w:t xml:space="preserve">第四条 员工出差乘夜车往返者，不另支住宿费。</w:t>
      </w:r>
    </w:p>
    <w:p>
      <w:r>
        <w:t xml:space="preserve">第五条 交通费包括旅程中必须的飞机及车、船费用，按规定标准实际报支。</w:t>
      </w:r>
    </w:p>
    <w:p>
      <w:r>
        <w:t xml:space="preserve">第六条 员工出差旅费，应据实提供各类发票或收据，发现有虚报不实者，除将所领款额追回外，并视情节轻重，给予惩处。</w:t>
      </w:r>
    </w:p>
    <w:p>
      <w:r>
        <w:t xml:space="preserve">第十三章 食堂管理</w:t>
      </w:r>
    </w:p>
    <w:p>
      <w:r>
        <w:t xml:space="preserve">33</w:t>
      </w:r>
    </w:p>
    <w:p>
      <w:r>
        <w:t xml:space="preserve">《苏荷酒吧员工手册》</w:t>
      </w:r>
    </w:p>
    <w:p>
      <w:r>
        <w:t xml:space="preserve">2009 年 4 月修订</w:t>
      </w:r>
    </w:p>
    <w:p>
      <w:r>
        <w:t xml:space="preserve">第一条 食堂工作人员必须定期体检，并持有健康证，日常工作中必须讲究个人清洁卫生，仪表整洁。酒吧管理层每月对员工食堂进行检查和考核，并依据检查、考核结果，进行奖惩，奖惩标准为 20—300 元。</w:t>
      </w:r>
    </w:p>
    <w:p>
      <w:r>
        <w:t xml:space="preserve">第二条 厨房和库房的物品应井然有序，以便于管理及查找各类物品，爱惜公共财物，食堂的专用碗、盘应轻拿慢放，碗、盘的合理损耗每月不得超过 3 套，否则，由损坏者照价赔偿。</w:t>
      </w:r>
    </w:p>
    <w:p>
      <w:r>
        <w:t xml:space="preserve">第三条 所有物品进入食堂前，应货比三家，保证质量，严禁过期或变质变味的原材料进入食堂，若使用变质食品，第一次罚款 50 元，第二次将劝其辞退。若出现员工食物中毒情况，相关责任人将被予以辞退，情节严重者将追究法律责任。</w:t>
      </w:r>
    </w:p>
    <w:p>
      <w:r>
        <w:t xml:space="preserve">第四条 员工就餐过程中，食堂工作人员应和蔼可亲，微笑服务并主动与各部门员工打招呼。</w:t>
      </w:r>
    </w:p>
    <w:p>
      <w:r>
        <w:t xml:space="preserve">第五条 员工在就餐过程中使用的碗、筷应清洁干净，不得有残渣、污迹、水渍，否则对当班人员罚款 20 元。</w:t>
      </w:r>
    </w:p>
    <w:p>
      <w:r>
        <w:t xml:space="preserve">第六条 在自助餐过程中，食堂管理员应安排专人察看菜品的消耗情况，并做到即时增添菜品。</w:t>
      </w:r>
    </w:p>
    <w:p>
      <w:r>
        <w:t xml:space="preserve">第七条 食堂保洁人员除每天清洗各类器皿外，还必须随时保持厨房和餐厅的地面和墙面清洁，并且应注意各种容易疏忽的地方的卫生，食堂用的地垫应每日换洗一次，卫生间的物品应即时清换。</w:t>
      </w:r>
    </w:p>
    <w:p>
      <w:r>
        <w:t xml:space="preserve">34</w:t>
      </w:r>
    </w:p>
    <w:p>
      <w:r>
        <w:t xml:space="preserve">《苏荷酒吧员工手册》</w:t>
      </w:r>
    </w:p>
    <w:p>
      <w:r>
        <w:t xml:space="preserve">2009 年 4 月修订</w:t>
      </w:r>
    </w:p>
    <w:p>
      <w:r>
        <w:t xml:space="preserve">第八条 公司在举行各类活动时，有临时性的接待工作，食堂工作人员应积极配合公司完成好接待工作，使客人能通过食堂这个窗口感受到公司的文明和好客。对公司内部员工加班就餐问题，必须按时保质保量解决，否则厨师长和食堂管理员各被罚款 20 元。</w:t>
      </w:r>
    </w:p>
    <w:p>
      <w:r>
        <w:t xml:space="preserve">35</w:t>
      </w:r>
    </w:p>
    <w:p>
      <w:r>
        <w:t xml:space="preserve">《苏荷酒吧员工手册》</w:t>
      </w:r>
    </w:p>
    <w:p>
      <w:r>
        <w:t xml:space="preserve">2009 年 4 月修订</w:t>
      </w:r>
    </w:p>
    <w:p>
      <w:r>
        <w:t xml:space="preserve">第十四章 宿舍管理</w:t>
      </w:r>
    </w:p>
    <w:p>
      <w:r>
        <w:t xml:space="preserve">第一条 为给员工营造一个整洁舒适的生活环境，确保员工的人身及财产安全，各位员工必须严格遵守宿舍管理的相关规定。</w:t>
      </w:r>
    </w:p>
    <w:p>
      <w:r>
        <w:t xml:space="preserve">第二条 入住申请： 员工入住必须经后勤部同意办理手续后，由宿舍管理员安排房间及床位。</w:t>
      </w:r>
    </w:p>
    <w:p>
      <w:r>
        <w:t xml:space="preserve">第三条 住宿守则：</w:t>
      </w:r>
    </w:p>
    <w:p>
      <w:r>
        <w:t xml:space="preserve">1、遵守公共道德纪律，团结友爱，关心同事。</w:t>
      </w:r>
    </w:p>
    <w:p>
      <w:r>
        <w:t xml:space="preserve">2、任何员工未经后勤部许可，不得擅自调换宿舍房号，床号，暂空缺的床位未经申请批准任何人不准擅自入住。</w:t>
      </w:r>
    </w:p>
    <w:p>
      <w:r>
        <w:t xml:space="preserve">3、未经许可不许挪用他人物品，违者予以 100 元/次的罚款，不得私拿宿舍财物，不得损坏宿舍财产及公共设施，如造成损坏，除照价赔偿外，公司根据情节轻重追加处罚。</w:t>
      </w:r>
    </w:p>
    <w:p>
      <w:r>
        <w:t xml:space="preserve">4、注意宿舍安全，严禁携带易燃易爆等危险物品，及时排除事故隐患。</w:t>
      </w:r>
    </w:p>
    <w:p>
      <w:r>
        <w:t xml:space="preserve">5、保持宿舍环境干净卫生，物品摆放整齐有序，不准随意乱拉绳索，不准在宿舍墙壁乱涂乱画，乱钉铁钉，宿舍内不准饲养小宠物，违者勒令清除小动物并予以 100 36</w:t>
      </w:r>
    </w:p>
    <w:p>
      <w:r>
        <w:t xml:space="preserve">《苏荷酒吧员工手册》</w:t>
      </w:r>
    </w:p>
    <w:p>
      <w:r>
        <w:t xml:space="preserve">2009 年 4 月修订</w:t>
      </w:r>
    </w:p>
    <w:p>
      <w:r>
        <w:t xml:space="preserve">元/次的罚款。</w:t>
      </w:r>
    </w:p>
    <w:p>
      <w:r>
        <w:t xml:space="preserve">5、离开宿舍随手关闭电器，电灯，锁好房门；节约用水，用电，坚决禁止长明灯，长流水等现象，违者予以每项 20 元/次的处罚。</w:t>
      </w:r>
    </w:p>
    <w:p>
      <w:r>
        <w:t xml:space="preserve">6、自觉遵守作息时间，下班后不得随意喧哗吵闹、播放音响，不准影响他人休息违者予以每项 20 元/次的处罚。</w:t>
      </w:r>
    </w:p>
    <w:p>
      <w:r>
        <w:t xml:space="preserve">7、严禁赌博，吸毒，酗酒，不准拉帮结派破坏团结，不准吵架，斗殴，轻则处罚，重则送司法机关处置。</w:t>
      </w:r>
    </w:p>
    <w:p>
      <w:r>
        <w:t xml:space="preserve">第四条 宿舍保洁：</w:t>
      </w:r>
    </w:p>
    <w:p>
      <w:r>
        <w:t xml:space="preserve">1、宿舍保洁员每天负责楼道、走廊、男、女厕所、寝室的卫生。</w:t>
      </w:r>
    </w:p>
    <w:p>
      <w:r>
        <w:t xml:space="preserve">2、公司人员出差，保洁员应及时将出差人员的床上用品清洗干净，以保持员工有舒适的住宿环境。</w:t>
      </w:r>
    </w:p>
    <w:p>
      <w:r>
        <w:t xml:space="preserve">3、员工个人床位及邻近区域的清洁由员工本人负责维护。</w:t>
      </w:r>
    </w:p>
    <w:p>
      <w:r>
        <w:t xml:space="preserve">第五条 退房：</w:t>
      </w:r>
    </w:p>
    <w:p>
      <w:r>
        <w:t xml:space="preserve">1、员工因辞职、辞退、开除或劳动合同期满离开公司时，须按规定在指定时间内退出宿舍，否则不予办理离职工资结算手续。</w:t>
      </w:r>
    </w:p>
    <w:p>
      <w:r>
        <w:t xml:space="preserve">2、员工退房时由宿舍管理员清点财物并做好登记，凡发现住宿期间宿舍公共财物因员工个人原因损坏的，当事员工应照价赔偿。</w:t>
      </w:r>
    </w:p>
    <w:p>
      <w:r>
        <w:t xml:space="preserve">37</w:t>
      </w:r>
    </w:p>
    <w:p>
      <w:r>
        <w:t xml:space="preserve">《苏荷酒吧员工手册》</w:t>
      </w:r>
    </w:p>
    <w:p>
      <w:r>
        <w:t xml:space="preserve">2009 年 4 月修订</w:t>
      </w:r>
    </w:p>
    <w:p>
      <w:r>
        <w:t xml:space="preserve">第十五章 员工奖罚</w:t>
      </w:r>
    </w:p>
    <w:p>
      <w:r>
        <w:t xml:space="preserve">第一条 为严明纪律，奖励先进，鞭策落后，充分调动员工积极性，制订本制度。</w:t>
      </w:r>
    </w:p>
    <w:p>
      <w:r>
        <w:t xml:space="preserve">第二条 对员工的奖惩实行精神鼓励和思想教育为主，经济奖惩为辅的原则。</w:t>
      </w:r>
    </w:p>
    <w:p>
      <w:r>
        <w:t xml:space="preserve">第三条 奖励种类：</w:t>
      </w:r>
    </w:p>
    <w:p>
      <w:r>
        <w:t xml:space="preserve">1、口头表扬 2、加分奖励(一分等同人民币三元)</w:t>
      </w:r>
    </w:p>
    <w:p>
      <w:r>
        <w:t xml:space="preserve">3、通报表扬 4、嘉奖（同时奖励现金 300 元）</w:t>
      </w:r>
    </w:p>
    <w:p>
      <w:r>
        <w:t xml:space="preserve">5、记大功（同时奖励现金 500 元） 6、晋升提级</w:t>
      </w:r>
    </w:p>
    <w:p>
      <w:r>
        <w:t xml:space="preserve">第四条 奖励办法：</w:t>
      </w:r>
    </w:p>
    <w:p>
      <w:r>
        <w:t xml:space="preserve">1、积极提出合理化建议，并为公司所采纳的，予以建议奖，奖励 5-33 分；</w:t>
      </w:r>
    </w:p>
    <w:p>
      <w:r>
        <w:t xml:space="preserve">2、有效地防止宾客财产失窃或拾金不昧的员工（经理级以下）按以下标准予以加分奖励：</w:t>
      </w:r>
    </w:p>
    <w:p>
      <w:r>
        <w:t xml:space="preserve">1）拾到现金 100-200 元奖励 1 分；200-400 元奖励 2 分；400-600 元奖励 3分；</w:t>
      </w:r>
    </w:p>
    <w:p>
      <w:r>
        <w:t xml:space="preserve">2）拾到现金 600-800 元奖励 5 分；800-1000 元奖励 6 分；</w:t>
      </w:r>
    </w:p>
    <w:p>
      <w:r>
        <w:t xml:space="preserve">3）拾到现金 1000-3000 元奖励 7-13 分: (每 300 元为一级加 1 分) ；</w:t>
      </w:r>
    </w:p>
    <w:p>
      <w:r>
        <w:t xml:space="preserve">38</w:t>
      </w:r>
    </w:p>
    <w:p>
      <w:r>
        <w:t xml:space="preserve">《苏荷酒吧员工手册》</w:t>
      </w:r>
    </w:p>
    <w:p>
      <w:r>
        <w:t xml:space="preserve">2009 年 4 月修订</w:t>
      </w:r>
    </w:p>
    <w:p>
      <w:r>
        <w:t xml:space="preserve">4）拾到现金 3000-10000 元奖励 15-28 分,并报集团运营部通报表扬；(每</w:t>
      </w:r>
    </w:p>
    <w:p>
      <w:r>
        <w:t xml:space="preserve">500 元为一级加 1 分) ；</w:t>
      </w:r>
    </w:p>
    <w:p>
      <w:r>
        <w:t xml:space="preserve">5）拾到现金价值 1 万元以上者报集团人力资源部通报表扬并予以奖励；</w:t>
      </w:r>
    </w:p>
    <w:p>
      <w:r>
        <w:t xml:space="preserve">6）拾到手提电脑每台加 15 分，拾到客人手机和数码相机壹部加 8 分,拾到小灵通壹部加 5 分,拾到 MP3、MP4 的每部加 2 分；</w:t>
      </w:r>
    </w:p>
    <w:p>
      <w:r>
        <w:t xml:space="preserve">7）拾到客人贵重物品的价值由店长判定，并根据现金数的办法加分奖励。</w:t>
      </w:r>
    </w:p>
    <w:p>
      <w:r>
        <w:t xml:space="preserve">3、收到顾客小费每 10 元加 1 分；</w:t>
      </w:r>
    </w:p>
    <w:p>
      <w:r>
        <w:t xml:space="preserve">4 、有下列情形之一者，予以嘉奖：</w:t>
      </w:r>
    </w:p>
    <w:p>
      <w:r>
        <w:t xml:space="preserve">1）品行端正，工作勤奋，能适时完成重大或特殊任务者。</w:t>
      </w:r>
    </w:p>
    <w:p>
      <w:r>
        <w:t xml:space="preserve">2）服务热情，为苏荷树立良好形象，有具体事实者。</w:t>
      </w:r>
    </w:p>
    <w:p>
      <w:r>
        <w:t xml:space="preserve">3）从事某一岗位或某一项目艰苦工作成绩突出者。</w:t>
      </w:r>
    </w:p>
    <w:p>
      <w:r>
        <w:t xml:space="preserve">5、有下列情形之一者，予以记功：</w:t>
      </w:r>
    </w:p>
    <w:p>
      <w:r>
        <w:t xml:space="preserve">1）在节约成本方面有突出贡献者。</w:t>
      </w:r>
    </w:p>
    <w:p>
      <w:r>
        <w:t xml:space="preserve">2）遇有事故灾难，勇于负责，奋不顾身，甘冒危险者。</w:t>
      </w:r>
    </w:p>
    <w:p>
      <w:r>
        <w:t xml:space="preserve">3）检举损害酒吧利益者。</w:t>
      </w:r>
    </w:p>
    <w:p>
      <w:r>
        <w:t xml:space="preserve">4）维护酒吧重大利益，避免重大损失者。</w:t>
      </w:r>
    </w:p>
    <w:p>
      <w:r>
        <w:t xml:space="preserve">5）有其他突出业绩或贡献者。</w:t>
      </w:r>
    </w:p>
    <w:p>
      <w:r>
        <w:t xml:space="preserve">6 、 有下列情形之一者，予以晋升提级：</w:t>
      </w:r>
    </w:p>
    <w:p>
      <w:r>
        <w:t xml:space="preserve">39</w:t>
      </w:r>
    </w:p>
    <w:p>
      <w:r>
        <w:t xml:space="preserve">《苏荷酒吧员工手册》</w:t>
      </w:r>
    </w:p>
    <w:p>
      <w:r>
        <w:t xml:space="preserve">2009 年 4 月修订</w:t>
      </w:r>
    </w:p>
    <w:p>
      <w:r>
        <w:t xml:space="preserve">1）对本职岗位上表现突出，业绩优异者。</w:t>
      </w:r>
    </w:p>
    <w:p>
      <w:r>
        <w:t xml:space="preserve">2）一年内记功二次者。</w:t>
      </w:r>
    </w:p>
    <w:p>
      <w:r>
        <w:t xml:space="preserve">3）带领下属完成各项工作任务，对公司做出突出贡献者</w:t>
      </w:r>
    </w:p>
    <w:p>
      <w:r>
        <w:t xml:space="preserve">7、上述条款未涉及到的但有积极意义的情形，经店内经理们讨论提出，由店长批准给予 1-33 分的奖励。</w:t>
      </w:r>
    </w:p>
    <w:p>
      <w:r>
        <w:t xml:space="preserve">第五条 处罚种类：</w:t>
      </w:r>
    </w:p>
    <w:p>
      <w:r>
        <w:t xml:space="preserve">1、口头警 2、扣分罚款</w:t>
      </w:r>
    </w:p>
    <w:p>
      <w:r>
        <w:t xml:space="preserve">3、通报批评 4、降级降薪 5、辞退开除</w:t>
      </w:r>
    </w:p>
    <w:p>
      <w:r>
        <w:t xml:space="preserve">第六条 处罚办法：</w:t>
      </w:r>
    </w:p>
    <w:p>
      <w:r>
        <w:t xml:space="preserve">1 、员工在业务工作上有下列情形之一，按下列标准扣分罚款：</w:t>
      </w:r>
    </w:p>
    <w:p>
      <w:r>
        <w:t xml:space="preserve">1）工作区域卫生不合格、不规范及摆台不按要求者每项扣 1 分；</w:t>
      </w:r>
    </w:p>
    <w:p>
      <w:r>
        <w:t xml:space="preserve">2）工作疏忽、马虎、业务不娴熟而导致开单错误或上错物品的，每项扣 1 分，造成损失的并照物品销售价赔偿,特殊情况报经理处理；收银盖章后改单服务员与收银员每次各扣 1 分；</w:t>
      </w:r>
    </w:p>
    <w:p>
      <w:r>
        <w:t xml:space="preserve">3）每天作废的单据每 5 份扣 1 分；</w:t>
      </w:r>
    </w:p>
    <w:p>
      <w:r>
        <w:t xml:space="preserve">4）员工下班时必须上交当天的单据，违者扣 1 分/份，丢失单据每份扣 1 分，每本扣 50 元；</w:t>
      </w:r>
    </w:p>
    <w:p>
      <w:r>
        <w:t xml:space="preserve">40</w:t>
      </w:r>
    </w:p>
    <w:p>
      <w:r>
        <w:t xml:space="preserve">《苏荷酒吧员工手册》</w:t>
      </w:r>
    </w:p>
    <w:p>
      <w:r>
        <w:t xml:space="preserve">2009 年 4 月修订</w:t>
      </w:r>
    </w:p>
    <w:p>
      <w:r>
        <w:t xml:space="preserve">5）存酒卡每月领班出错每 5 张扣 1 分，领班未亲自送给客人的每次扣 1 分；</w:t>
      </w:r>
    </w:p>
    <w:p>
      <w:r>
        <w:t xml:space="preserve">6）每周一交员工心得本，迟交扣 1 分，每晚交一天加扣 1 分，当天休息的自动延后。妥善保管员工心得本，弄丢者除每本扣 3 分外需买新的心得本给员工，C 级经理以下人员不允许批阅员工心得，违者每次扣 5～20 分；</w:t>
      </w:r>
    </w:p>
    <w:p>
      <w:r>
        <w:t xml:space="preserve">7）餐前检查（包括仪容仪表）未达标的每项扣 1 分；</w:t>
      </w:r>
    </w:p>
    <w:p>
      <w:r>
        <w:t xml:space="preserve">8）客走后发现物品损坏的经理扣 5 分、主管/领班扣 3 分、当事员工扣 2 分的比例处罚；</w:t>
      </w:r>
    </w:p>
    <w:p>
      <w:r>
        <w:t xml:space="preserve">9）回收到吧台和出品部的饮料桶必须保证无垃圾，违者每次扣 1 分；</w:t>
      </w:r>
    </w:p>
    <w:p>
      <w:r>
        <w:t xml:space="preserve">10）酒吧大厅未经经理同意不得向客人提供散水和点茶服务，违者每次扣 1 分，因地域性原因大厅需要向客人免费提供茶水的，必须报集团总部审批同意后方可；</w:t>
      </w:r>
    </w:p>
    <w:p>
      <w:r>
        <w:t xml:space="preserve">11）管理人员上班期间对讲机没电，不能正常使用，扣 2 分/次；</w:t>
      </w:r>
    </w:p>
    <w:p>
      <w:r>
        <w:t xml:space="preserve">12）客户部人员、楼面经理手机下午 2：30 必须开机，违者扣 5 分/次；</w:t>
      </w:r>
    </w:p>
    <w:p>
      <w:r>
        <w:t xml:space="preserve">13）因工作疏忽发生问题，对客人造成伤害或让酒吧造成损失的，当事人需负直接责任，并扣 5～100 分。</w:t>
      </w:r>
    </w:p>
    <w:p>
      <w:r>
        <w:t xml:space="preserve">2 、员工在纪律方面有下列情形之一，按下列标准扣分罚款：</w:t>
      </w:r>
    </w:p>
    <w:p>
      <w:r>
        <w:t xml:space="preserve">1）管理人员会议（培训）迟到者一次扣 3 分，无故不到者扣一次扣 5 分；</w:t>
      </w:r>
    </w:p>
    <w:p>
      <w:r>
        <w:t xml:space="preserve">2）召开管理人员会议（培训）时，不允许翘二郎腿，违者一次扣 1 分，电话响铃一次扣 1 分，未带笔、笔记本一次扣 3 分；</w:t>
      </w:r>
    </w:p>
    <w:p>
      <w:r>
        <w:t xml:space="preserve">41</w:t>
      </w:r>
    </w:p>
    <w:p>
      <w:r>
        <w:t xml:space="preserve">《苏荷酒吧员工手册》</w:t>
      </w:r>
    </w:p>
    <w:p>
      <w:r>
        <w:t xml:space="preserve">2009 年 4 月修订</w:t>
      </w:r>
    </w:p>
    <w:p>
      <w:r>
        <w:t xml:space="preserve">3） 每日的管理人员班前会一周可以请假一次，超过者 1 次扣 5 分；</w:t>
      </w:r>
    </w:p>
    <w:p>
      <w:r>
        <w:t xml:space="preserve">4）管理人员会议前应做好会议发言准备，发现没有做好准备的一次扣 1 分；</w:t>
      </w:r>
    </w:p>
    <w:p>
      <w:r>
        <w:t xml:space="preserve">5）每日上班前，管理人员（仓库主管、音乐主管除外）必须在每日例会本上签字，违者一次扣 1 分；</w:t>
      </w:r>
    </w:p>
    <w:p>
      <w:r>
        <w:t xml:space="preserve">6） 消极怠工，没完成本职工作，扣 2-50 分，情节严重的予以劝退;</w:t>
      </w:r>
    </w:p>
    <w:p>
      <w:r>
        <w:t xml:space="preserve">7）迟到、早退:1-5 分钟扣 1 分，6-10 分钟扣 2 分，11-20 分钟扣 3 分;21-29分钟扣 5 分;时间超过 30（含）分钟者扣 10 分，当月无全勤奖；</w:t>
      </w:r>
    </w:p>
    <w:p>
      <w:r>
        <w:t xml:space="preserve">8）上班带不良情绪，没有微笑服务、不文明、不礼貌、不周到、讲方言引起客人投诉者扣 1-5 分；不服从上级工作安排、调动和指挥扣 5 分；无理取闹影响工作秩序和营业秩序的扣 10 分；情节严重的予以开除；</w:t>
      </w:r>
    </w:p>
    <w:p>
      <w:r>
        <w:t xml:space="preserve">9）上班时称呼上级需加职称并有礼貌，违者 1 次扣 1-5 分；</w:t>
      </w:r>
    </w:p>
    <w:p>
      <w:r>
        <w:t xml:space="preserve">10）上班私带钱币、香烟及通讯器材等私人物品者（餐前检查发现），一律扣 3 分下班临检发现的无论价值多少、数额多少一律没收并视情节扣 10-200 分后开除；</w:t>
      </w:r>
    </w:p>
    <w:p>
      <w:r>
        <w:t xml:space="preserve">11）上班时间员工未经经理同意不得私用公司电话，违者扣 3 分/次；</w:t>
      </w:r>
    </w:p>
    <w:p>
      <w:r>
        <w:t xml:space="preserve">12）未经经理同意在客人未点听装饮料、杯装果汁、鸡尾酒（子弹系列）时不允许向客人提供吸管，违者每次扣 5-50 分；</w:t>
      </w:r>
    </w:p>
    <w:p>
      <w:r>
        <w:t xml:space="preserve">13）吧台不可以私自帮客人寄存物品，违者扣 2-10 分；</w:t>
      </w:r>
    </w:p>
    <w:p>
      <w:r>
        <w:t xml:space="preserve">14）不按指定的员工通道进出者扣 1 分；员工未经经理批准下班后在酒吧内逗42</w:t>
      </w:r>
    </w:p>
    <w:p>
      <w:r>
        <w:t xml:space="preserve">《苏荷酒吧员工手册》</w:t>
      </w:r>
    </w:p>
    <w:p>
      <w:r>
        <w:t xml:space="preserve">2009 年 4 月修订</w:t>
      </w:r>
    </w:p>
    <w:p>
      <w:r>
        <w:t xml:space="preserve">留扣 5 分；</w:t>
      </w:r>
    </w:p>
    <w:p>
      <w:r>
        <w:t xml:space="preserve">15）上班时大声喧哗、擅自离岗、串岗、闲聊、嬉闹、说方言或粗口的、游荡者（界定时间为 10 分钟）扣 2 分；</w:t>
      </w:r>
    </w:p>
    <w:p>
      <w:r>
        <w:t xml:space="preserve">16）营业后期，在岗人员不得有催客离场行为，违者扣 5-100 分；</w:t>
      </w:r>
    </w:p>
    <w:p>
      <w:r>
        <w:t xml:space="preserve">17）私食宾客（含客剩的）饭菜、饮料、水果、饮品者及收市后剩余的果盘每次扣</w:t>
      </w:r>
    </w:p>
    <w:p>
      <w:r>
        <w:t xml:space="preserve">3 分；私用客用设施扣 1 分；客留物品不上交的每次扣 5～100 分，严重的予以开除；</w:t>
      </w:r>
    </w:p>
    <w:p>
      <w:r>
        <w:t xml:space="preserve">18）上班时间不允许嚼口香糖违者每次扣 1 分；</w:t>
      </w:r>
    </w:p>
    <w:p>
      <w:r>
        <w:t xml:space="preserve">19）除音乐部员工外其他人员未经允许禁止动 DJ 台和灯控台，违者扣 20 分/次严重者予以扣 20-100 分并开除；</w:t>
      </w:r>
    </w:p>
    <w:p>
      <w:r>
        <w:t xml:space="preserve">20）在酒吧内随地吐痰、乱扔杂物、乱涂乱画者扣 2 分；</w:t>
      </w:r>
    </w:p>
    <w:p>
      <w:r>
        <w:t xml:space="preserve">21）节约粮食，杜绝浪费，浪费超过 50 粒米者一次扣款 50 元；</w:t>
      </w:r>
    </w:p>
    <w:p>
      <w:r>
        <w:t xml:space="preserve">22）因对顾客不礼貌、评头论足者扣 3-10 分；</w:t>
      </w:r>
    </w:p>
    <w:p>
      <w:r>
        <w:t xml:space="preserve">23）私收促销员礼品者一次扣 3 分；</w:t>
      </w:r>
    </w:p>
    <w:p>
      <w:r>
        <w:t xml:space="preserve">24）挑拨离间，破坏团结，损害他人名誉或领导威信，影响恶劣的，扣 5-200 分，严重者予以开除；</w:t>
      </w:r>
    </w:p>
    <w:p>
      <w:r>
        <w:t xml:space="preserve">25）私自吃夜宵的每次扣 1 分；</w:t>
      </w:r>
    </w:p>
    <w:p>
      <w:r>
        <w:t xml:space="preserve">26）私带亲友参观本店设施扣 5 分；上班时间私自会友者扣 5 分；</w:t>
      </w:r>
    </w:p>
    <w:p>
      <w:r>
        <w:t xml:space="preserve">27）未经允许私自进场或陪朋友在场内消费的每次扣 5 分；</w:t>
      </w:r>
    </w:p>
    <w:p>
      <w:r>
        <w:t xml:space="preserve">43</w:t>
      </w:r>
    </w:p>
    <w:p>
      <w:r>
        <w:t xml:space="preserve">《苏荷酒吧员工手册》</w:t>
      </w:r>
    </w:p>
    <w:p>
      <w:r>
        <w:t xml:space="preserve">2009 年 4 月修订</w:t>
      </w:r>
    </w:p>
    <w:p>
      <w:r>
        <w:t xml:space="preserve">28）上班时间在服务现场吸烟者扣 10 分，下班后着工衣做出影响公司形象行为及损害公司利益的，根据情节扣 2-100 分，严重者予以开除；</w:t>
      </w:r>
    </w:p>
    <w:p>
      <w:r>
        <w:t xml:space="preserve">29）上班时倚墙靠物、叉腿抱肩，在宾客面前修剪指甲、掏耳朵、剔牙、伸懒腰、挠头、挖鼻孔、吃零食及不礼貌行为扣 1 分；带醉态上班者按旷工处理；员工只可以佩带结婚戒指、耳丁，违者每项扣 1 分；</w:t>
      </w:r>
    </w:p>
    <w:p>
      <w:r>
        <w:t xml:space="preserve">30）参加酒吧统一组织的各项活动（培训、大扫除等），迟到的扣 3 分，不到的扣</w:t>
      </w:r>
    </w:p>
    <w:p>
      <w:r>
        <w:t xml:space="preserve">8 分；</w:t>
      </w:r>
    </w:p>
    <w:p>
      <w:r>
        <w:t xml:space="preserve">31）管理人员对违反规章制度员工不制止、不帮助的扣 5 分，有意包庇隐瞒者予以降级处理，并扣 20 分；</w:t>
      </w:r>
    </w:p>
    <w:p>
      <w:r>
        <w:t xml:space="preserve">32）未经允许员工不可以在场内拍照，违者扣 5 分，严重的扣 20-100 分并予以开除；</w:t>
      </w:r>
    </w:p>
    <w:p>
      <w:r>
        <w:t xml:space="preserve">33）未经允许员工不可以进入的地方有：仓库、财务部、收银台、吧台、工程部，违者一次扣 2 分；</w:t>
      </w:r>
    </w:p>
    <w:p>
      <w:r>
        <w:t xml:space="preserve">34）非工作需要在包厢点歌或动用包厢设备的每次扣 2 分；</w:t>
      </w:r>
    </w:p>
    <w:p>
      <w:r>
        <w:t xml:space="preserve">35）员工在工作期间不可喝酒，违者每次扣 2-10 分，特殊情况上报经理处理；</w:t>
      </w:r>
    </w:p>
    <w:p>
      <w:r>
        <w:t xml:space="preserve">36）滥用职权，违反财务纪律，挥霍浪费公司财物，损公肥私，造成经济损失的，除赔偿损失外加扣 5-100 分并可开除；</w:t>
      </w:r>
    </w:p>
    <w:p>
      <w:r>
        <w:t xml:space="preserve">37）工作不负责或私人因素而损坏设备、工具、各种公司设施，浪费原材料、能源44</w:t>
      </w:r>
    </w:p>
    <w:p>
      <w:r>
        <w:t xml:space="preserve">《苏荷酒吧员工手册》</w:t>
      </w:r>
    </w:p>
    <w:p>
      <w:r>
        <w:t xml:space="preserve">2009 年 4 月修订</w:t>
      </w:r>
    </w:p>
    <w:p>
      <w:r>
        <w:t xml:space="preserve">造成经济损失的，扣 5-100 分，并赔偿经济损失；</w:t>
      </w:r>
    </w:p>
    <w:p>
      <w:r>
        <w:t xml:space="preserve">38）偷窃本店物资、客人或同事的财物者扣 50-200 分,赔偿损失后予以开除并报公安机关处理；</w:t>
      </w:r>
    </w:p>
    <w:p>
      <w:r>
        <w:t xml:space="preserve">39）在酒吧内私放易燃、易爆、凶器等危险物品者扣 5-20 分；</w:t>
      </w:r>
    </w:p>
    <w:p>
      <w:r>
        <w:t xml:space="preserve">40）泄露公司秘密，把公司客户介绍给他人的，扣罚 100-200 分，并予以开除；</w:t>
      </w:r>
    </w:p>
    <w:p>
      <w:r>
        <w:t xml:space="preserve">41）当月累计或连续旷工三天以上者，按 300%扣罚旷工期间工资，取消当月全勤奖，并且公司有权予以开除处理；</w:t>
      </w:r>
    </w:p>
    <w:p>
      <w:r>
        <w:t xml:space="preserve">42）营私舞弊（有意做单、多收顾客钱财等行为）：除追回其款项外，扣罚 200 分予以开除。部门同区域领班及当班其他员工知情不报的须负连带责任，并视情节扣5-100 分，严重者可予以开除；</w:t>
      </w:r>
    </w:p>
    <w:p>
      <w:r>
        <w:t xml:space="preserve">43）违反国家法律、法规、政策（贪污、盗窃、行贿、受贿、敲诈、勒索、赌博、流氓、斗殴等）行为，造成公司经济损失或不良影响的，扣罚 200 分， 并予以开除；</w:t>
      </w:r>
    </w:p>
    <w:p>
      <w:r>
        <w:t xml:space="preserve">3 、 员工有下列情形之一者，可视情节轻重予以通报批评、降级降薪或辞退开除处理：</w:t>
      </w:r>
    </w:p>
    <w:p>
      <w:r>
        <w:t xml:space="preserve">1）对同事暴力恐吓、威胁，妨害团体秩序者。</w:t>
      </w:r>
    </w:p>
    <w:p>
      <w:r>
        <w:t xml:space="preserve">2）殴打同事，或相互殴打者。</w:t>
      </w:r>
    </w:p>
    <w:p>
      <w:r>
        <w:t xml:space="preserve">3）偷窃、侵占同事或公司财物，经查属实者。</w:t>
      </w:r>
    </w:p>
    <w:p>
      <w:r>
        <w:t xml:space="preserve">4）吸食毒品者。</w:t>
      </w:r>
    </w:p>
    <w:p>
      <w:r>
        <w:t xml:space="preserve">45</w:t>
      </w:r>
    </w:p>
    <w:p>
      <w:r>
        <w:t xml:space="preserve">《苏荷酒吧员工手册》</w:t>
      </w:r>
    </w:p>
    <w:p>
      <w:r>
        <w:t xml:space="preserve">2009 年 4 月修订</w:t>
      </w:r>
    </w:p>
    <w:p>
      <w:r>
        <w:t xml:space="preserve">5）散播不利于公司的谣言或挑拨劳资双方关系者。</w:t>
      </w:r>
    </w:p>
    <w:p>
      <w:r>
        <w:t xml:space="preserve">6）携带刀具或其他违禁品、危险品入公司者。</w:t>
      </w:r>
    </w:p>
    <w:p>
      <w:r>
        <w:t xml:space="preserve">7）利用公司名誉在外招摇撞骗，使公司名誉受损害者。</w:t>
      </w:r>
    </w:p>
    <w:p>
      <w:r>
        <w:t xml:space="preserve">4 、 员工造成公司经济损失的，责任人除按上述条款处罚外，还须按以下规定赔偿公司损失：</w:t>
      </w:r>
    </w:p>
    <w:p>
      <w:r>
        <w:t xml:space="preserve">1）造成经济损失 1 万元以下（含 1 万元），责任人赔偿 10%-90%；</w:t>
      </w:r>
    </w:p>
    <w:p>
      <w:r>
        <w:t xml:space="preserve">2）造成经济损失 1 万元以上的，由集团人力资源部报总裁办决定应赔偿金额。</w:t>
      </w:r>
    </w:p>
    <w:p>
      <w:r>
        <w:t xml:space="preserve">5、 上述未涉及之违规行为且影响恶劣的，经店内经理们讨论提出，由店长批准可视情节扣罚 1-20 分，情节特别严重的，报集团运营部决定处理。</w:t>
      </w:r>
    </w:p>
    <w:p>
      <w:r>
        <w:t xml:space="preserve">第七条 处罚实行《挂扣分制度》，具体内容如下：</w:t>
      </w:r>
    </w:p>
    <w:p>
      <w:r>
        <w:t xml:space="preserve">1、挂分是指当员工首次违反业务类或纪律类的规定时，只做挂分处理，当员工再次出现错误时连同上次的挂分一并进行扣罚处理。挂分期限为二个月。</w:t>
      </w:r>
    </w:p>
    <w:p>
      <w:r>
        <w:t xml:space="preserve">2、员工受处罚的行为分业务类和纪律类，业务类实行挂分，纪律类 5 分以内实行挂分。</w:t>
      </w:r>
    </w:p>
    <w:p>
      <w:r>
        <w:t xml:space="preserve">3、 加分和扣分不可以冲抵。</w:t>
      </w:r>
    </w:p>
    <w:p>
      <w:r>
        <w:t xml:space="preserve">4、挂扣分条必须在违纪发生后 2 天内由当事人签字（需注明扣分或挂分），月底扣分条随同考勤表一起报酒吧办公室留存，挂分条暂时不需提交。</w:t>
      </w:r>
    </w:p>
    <w:p>
      <w:r>
        <w:t xml:space="preserve">5、每月 2 日前负责加分和扣分管理的领班应把上一月的加分和扣分情况汇总后46</w:t>
      </w:r>
    </w:p>
    <w:p>
      <w:r>
        <w:t xml:space="preserve">《苏荷酒吧员工手册》</w:t>
      </w:r>
    </w:p>
    <w:p>
      <w:r>
        <w:t xml:space="preserve">2009 年 4 月修订</w:t>
      </w:r>
    </w:p>
    <w:p>
      <w:r>
        <w:t xml:space="preserve">在员工栏公布。</w:t>
      </w:r>
    </w:p>
    <w:p>
      <w:r>
        <w:t xml:space="preserve">6、楼面部（经理、领班、服务员、收银员、存包员、带位人员）由经理们共同指定一名领班负责执行全店的加扣分总管理，部门主管是本部门加扣分的执行人，月底将部门的加扣分条汇总到楼面部负责加扣分总管理的领班，标兵领班必须对加扣分结果审核并报经理签字确认后方可上报或公布。</w:t>
      </w:r>
    </w:p>
    <w:p>
      <w:r>
        <w:t xml:space="preserve">第十六章 员工离职</w:t>
      </w:r>
    </w:p>
    <w:p>
      <w:r>
        <w:t xml:space="preserve">第一条 辞职是指员工因本人原因离开酒吧而与酒吧终止劳动合同关系。辞职办理程序为：</w:t>
      </w:r>
    </w:p>
    <w:p>
      <w:r>
        <w:t xml:space="preserve">1、辞职员工提前 30 天（试用期员工可以不提前）填报《员工辞职审批表》。</w:t>
      </w:r>
    </w:p>
    <w:p>
      <w:r>
        <w:t xml:space="preserve">2、原工作部门主管和上一级主管同意。</w:t>
      </w:r>
    </w:p>
    <w:p>
      <w:r>
        <w:t xml:space="preserve">3、B 类人员由店长批准。A 类人员由集团总部批准。</w:t>
      </w:r>
    </w:p>
    <w:p>
      <w:r>
        <w:t xml:space="preserve">47</w:t>
      </w:r>
    </w:p>
    <w:p>
      <w:r>
        <w:t xml:space="preserve">《苏荷酒吧员工手册》</w:t>
      </w:r>
    </w:p>
    <w:p>
      <w:r>
        <w:t xml:space="preserve">2009 年 4 月修订</w:t>
      </w:r>
    </w:p>
    <w:p>
      <w:r>
        <w:t xml:space="preserve">4、员工在批准辞职日期三天内凭《离职条》办理各项离职交接及物品退还手续。</w:t>
      </w:r>
    </w:p>
    <w:p>
      <w:r>
        <w:t xml:space="preserve">5、员工离职。</w:t>
      </w:r>
    </w:p>
    <w:p>
      <w:r>
        <w:t xml:space="preserve">6、员工离职三天之后凭各部门签字的《离职条》到财务部领取离职工资。</w:t>
      </w:r>
    </w:p>
    <w:p>
      <w:r>
        <w:t xml:space="preserve">辞职员工按实际出勤计发工资。</w:t>
      </w:r>
    </w:p>
    <w:p>
      <w:r>
        <w:t xml:space="preserve">第二条 员工辞职必须办理辞职手续，对未提出辞职申请或提出辞职后未经批准即离开公司的员工视为自动离职。</w:t>
      </w:r>
    </w:p>
    <w:p>
      <w:r>
        <w:t xml:space="preserve">1、对自动离职者，公司将作除名处理。</w:t>
      </w:r>
    </w:p>
    <w:p>
      <w:r>
        <w:t xml:space="preserve">2、员工自动离职后，其原工作部门主管应在 2 日内向酒吧人事部门递交员工自动离职说明，说明应经经理签字，并写明员工离岗时间。</w:t>
      </w:r>
    </w:p>
    <w:p>
      <w:r>
        <w:t xml:space="preserve">3、员工自动离职，其原工作部门主管应在 2 日内到财务、仓库等部门查清该员工是否有财、物问题，如有问题应及时报到经理或店长处。</w:t>
      </w:r>
    </w:p>
    <w:p>
      <w:r>
        <w:t xml:space="preserve">4、公司对自动离职者不发任何薪资，给公司造成损失的保留追加赔偿的权利。</w:t>
      </w:r>
    </w:p>
    <w:p>
      <w:r>
        <w:t xml:space="preserve">第三条 员工存在下列情形之一，将被公司辞退：</w:t>
      </w:r>
    </w:p>
    <w:p>
      <w:r>
        <w:t xml:space="preserve">1、在试用期内被证明不符合录用条件；</w:t>
      </w:r>
    </w:p>
    <w:p>
      <w:r>
        <w:t xml:space="preserve">2、不能胜任应聘岗位工作；</w:t>
      </w:r>
    </w:p>
    <w:p>
      <w:r>
        <w:t xml:space="preserve">3、被依法追究刑事责任；</w:t>
      </w:r>
    </w:p>
    <w:p>
      <w:r>
        <w:t xml:space="preserve">4、衣冠不整，不注意个人形象、卫生，行为散漫，上级屡劝无效者；</w:t>
      </w:r>
    </w:p>
    <w:p>
      <w:r>
        <w:t xml:space="preserve">5、无团队意识，搬弄是非，挑拨离间者；</w:t>
      </w:r>
    </w:p>
    <w:p>
      <w:r>
        <w:t xml:space="preserve">48</w:t>
      </w:r>
    </w:p>
    <w:p>
      <w:r>
        <w:t xml:space="preserve">《苏荷酒吧员工手册》</w:t>
      </w:r>
    </w:p>
    <w:p>
      <w:r>
        <w:t xml:space="preserve">2009 年 4 月修订</w:t>
      </w:r>
    </w:p>
    <w:p>
      <w:r>
        <w:t xml:space="preserve">6、每月内迟到、早退超过五次者；</w:t>
      </w:r>
    </w:p>
    <w:p>
      <w:r>
        <w:t xml:space="preserve">7、无正当理由拒不服从公司调整安排者；</w:t>
      </w:r>
    </w:p>
    <w:p>
      <w:r>
        <w:t xml:space="preserve">8、不服从上级命令及态度恶劣者、客人多番投诉经劝告而不改者；</w:t>
      </w:r>
    </w:p>
    <w:p>
      <w:r>
        <w:t xml:space="preserve">9、严重违反公司有关规章制度或符合〈〈员工奖罚〉〉规定中辞退条款的；</w:t>
      </w:r>
    </w:p>
    <w:p>
      <w:r>
        <w:t xml:space="preserve">10、待岗达 3 个月仍无部门接收；</w:t>
      </w:r>
    </w:p>
    <w:p>
      <w:r>
        <w:t xml:space="preserve">11、《劳动合同》期满，公司不再续签合同。</w:t>
      </w:r>
    </w:p>
    <w:p>
      <w:r>
        <w:t xml:space="preserve">辞退 B 类人员，最终审批权属店长；辞退 A 类人员，最终审批权属集团总裁办。</w:t>
      </w:r>
    </w:p>
    <w:p>
      <w:r>
        <w:t xml:space="preserve">被辞退者按实际出勤天数计发离职工资，被辞退员工参照第一条中的第 4-6 项办理离职手续。</w:t>
      </w:r>
    </w:p>
    <w:p>
      <w:r>
        <w:t xml:space="preserve">第四条 员工存在下列情形之一时，公司将予以开除：</w:t>
      </w:r>
    </w:p>
    <w:p>
      <w:r>
        <w:t xml:space="preserve">2、营私舞弊、挪用公款、收受贿赂；</w:t>
      </w:r>
    </w:p>
    <w:p>
      <w:r>
        <w:t xml:space="preserve">3、违抗命令或玩忽职守，情节重大；</w:t>
      </w:r>
    </w:p>
    <w:p>
      <w:r>
        <w:t xml:space="preserve">4、聚众罢工、怠工、造谣生事、破坏酒吧正常经营；</w:t>
      </w:r>
    </w:p>
    <w:p>
      <w:r>
        <w:t xml:space="preserve">5、盗用公司印章，或涂改文件者，或者伪造证件；</w:t>
      </w:r>
    </w:p>
    <w:p>
      <w:r>
        <w:t xml:space="preserve">6、未经公司允许在外兼职的；</w:t>
      </w:r>
    </w:p>
    <w:p>
      <w:r>
        <w:t xml:space="preserve">7、利用公司名义，进行个人经济活动；</w:t>
      </w:r>
    </w:p>
    <w:p>
      <w:r>
        <w:t xml:space="preserve">8、泄露公司重大机密；</w:t>
      </w:r>
    </w:p>
    <w:p>
      <w:r>
        <w:t xml:space="preserve">9、在工作中利用职务之便犯有严重经济问题，给公司带来重大损失；</w:t>
      </w:r>
    </w:p>
    <w:p>
      <w:r>
        <w:t xml:space="preserve">49</w:t>
      </w:r>
    </w:p>
    <w:p>
      <w:r>
        <w:t xml:space="preserve">《苏荷酒吧员工手册》</w:t>
      </w:r>
    </w:p>
    <w:p>
      <w:r>
        <w:t xml:space="preserve">2009 年 4 月修订</w:t>
      </w:r>
    </w:p>
    <w:p>
      <w:r>
        <w:t xml:space="preserve">10、严重违反公司有关规章制度的其他行为。</w:t>
      </w:r>
    </w:p>
    <w:p>
      <w:r>
        <w:t xml:space="preserve">11、对拟除名的员工，由相关部门提出书面报告，人力资源部核实，报公司总经理批准后，人力资源部发出除名通报。</w:t>
      </w:r>
    </w:p>
    <w:p>
      <w:r>
        <w:t xml:space="preserve">12、符合〈〈员工奖罚〉〉规定中开除条款的。</w:t>
      </w:r>
    </w:p>
    <w:p>
      <w:r>
        <w:t xml:space="preserve">按上述第 1-12 项开除的，公司不发给任何薪资，并由酒吧人事部门（B 类人员）或集团人力资源部（A 类人员）发布开除通告。</w:t>
      </w:r>
    </w:p>
    <w:p>
      <w:r>
        <w:t xml:space="preserve">第十七章 安全管理</w:t>
      </w:r>
    </w:p>
    <w:p>
      <w:r>
        <w:t xml:space="preserve">第一条 苏荷员工的安全和健康是酒吧的首要之事。酒吧依照有关安全、卫生法规和政策管理安全卫生工作，建立整洁有序及安全卫生的工作环境；</w:t>
      </w:r>
    </w:p>
    <w:p>
      <w:r>
        <w:t xml:space="preserve">第二条 苏荷员工应遵守酒吧安全规章及操作程序、维护工作场所及宿舍环境的安全卫生，并防止盗窃、火灾及其他灾害。</w:t>
      </w:r>
    </w:p>
    <w:p>
      <w:r>
        <w:t xml:space="preserve">50</w:t>
      </w:r>
    </w:p>
    <w:p>
      <w:r>
        <w:t xml:space="preserve">《苏荷酒吧员工手册》</w:t>
      </w:r>
    </w:p>
    <w:p>
      <w:r>
        <w:t xml:space="preserve">2009 年 4 月修订</w:t>
      </w:r>
    </w:p>
    <w:p>
      <w:r>
        <w:t xml:space="preserve">（1） 经营场所设备或设施发生故障时，应立即报告。</w:t>
      </w:r>
    </w:p>
    <w:p>
      <w:r>
        <w:t xml:space="preserve">（2） 不得在灭火器、消防栓前堆置物品，随时保持畅通。</w:t>
      </w:r>
    </w:p>
    <w:p>
      <w:r>
        <w:t xml:space="preserve">（3） 遵守交通规则，做到安全行车，开车者要按规定使用安全带。</w:t>
      </w:r>
    </w:p>
    <w:p>
      <w:r>
        <w:t xml:space="preserve">（4） 应保管好个人财物，不得将钱包等私人贵重物品放在酒吧公共场所。</w:t>
      </w:r>
    </w:p>
    <w:p>
      <w:r>
        <w:t xml:space="preserve">（5） 任何突发事件或意外事故的处理，统一由店长负责对内或对外发布。</w:t>
      </w:r>
    </w:p>
    <w:p>
      <w:r>
        <w:t xml:space="preserve">（7） 员工违反安全卫生规定，依照相关惩罚规定处理。</w:t>
      </w:r>
    </w:p>
    <w:p>
      <w:r>
        <w:t xml:space="preserve">第十八章 手册附则</w:t>
      </w:r>
    </w:p>
    <w:p>
      <w:r>
        <w:t xml:space="preserve">第一条 本《苏荷酒吧员工手册》从 2009 年 5 月 1 日起执行，适用于苏荷酒吧全体员工。</w:t>
      </w:r>
    </w:p>
    <w:p>
      <w:r>
        <w:t xml:space="preserve">第二条 本手册由苏荷集团人力资源部负责解释，并由人力资源部组织相关部门51</w:t>
      </w:r>
    </w:p>
    <w:p>
      <w:r>
        <w:t xml:space="preserve">《苏荷酒吧员工手册》</w:t>
      </w:r>
    </w:p>
    <w:p>
      <w:r>
        <w:t xml:space="preserve">2009 年 4 月修订</w:t>
      </w:r>
    </w:p>
    <w:p>
      <w:r>
        <w:t xml:space="preserve">进行修订。</w:t>
      </w:r>
    </w:p>
    <w:p>
      <w:r>
        <w:t xml:space="preserve">员工意见回执</w:t>
      </w:r>
    </w:p>
    <w:p>
      <w:r>
        <w:t xml:space="preserve">本人已收到苏荷酒吧发给的《苏荷酒吧员工手册》。本人阅读后，完全了解员工的权利、义务和责任。</w:t>
      </w:r>
    </w:p>
    <w:p>
      <w:r>
        <w:t xml:space="preserve">现郑重声明，我愿意遵照执行《苏荷酒吧员工手册》中的一切规定。</w:t>
      </w:r>
    </w:p>
    <w:p>
      <w:r>
        <w:t xml:space="preserve">员工姓名：</w:t>
      </w:r>
    </w:p>
    <w:p>
      <w:r>
        <w:t xml:space="preserve">身份证号码：</w:t>
      </w:r>
    </w:p>
    <w:p>
      <w:r>
        <w:t xml:space="preserve">部门：</w:t>
      </w:r>
    </w:p>
    <w:p>
      <w:r>
        <w:t xml:space="preserve">岗位：</w:t>
      </w:r>
    </w:p>
    <w:p>
      <w:r>
        <w:t xml:space="preserve">日期：</w:t>
      </w:r>
    </w:p>
    <w:p>
      <w:r>
        <w:t xml:space="preserve">52</w:t>
      </w:r>
    </w:p>
    <w:p>
      <w:r>
        <w:t xml:space="preserve">《苏荷酒吧员工手册》</w:t>
      </w:r>
    </w:p>
    <w:p>
      <w:r>
        <w:t xml:space="preserve">2009 年 4 月修订</w:t>
      </w:r>
    </w:p>
    <w:p>
      <w:r>
        <w:t xml:space="preserve">53</w:t>
      </w:r>
    </w:p>
    <w:p>
      <w:pPr>
        <w:pStyle w:val="Heading3"/>
      </w:pPr>
      <w:r>
        <w:t>批注 备注及其他附属文字</w:t>
      </w:r>
    </w:p>
    <w:p>
      <w:r>
        <w:t xml:space="preserve">word/footer1.xml</w:t>
      </w:r>
    </w:p>
    <w:p>
      <w:r>
        <w:t xml:space="preserve">42</w:t>
      </w:r>
    </w:p>
    <w:p>
      <w:r>
        <w:t xml:space="preserve">42</w:t>
      </w:r>
    </w:p>
    <w:p>
      <w:r>
        <w:t xml:space="preserve">word/header1.xml</w:t>
      </w:r>
    </w:p>
    <w:p>
      <w:r>
        <w:t xml:space="preserve">《苏荷酒吧员工手册》</w:t>
      </w:r>
    </w:p>
    <w:p>
      <w:r>
        <w:t xml:space="preserve">2009</w:t>
      </w:r>
    </w:p>
    <w:p>
      <w:r>
        <w:t xml:space="preserve">年</w:t>
      </w:r>
    </w:p>
    <w:p>
      <w:r>
        <w:t xml:space="preserve">4</w:t>
      </w:r>
    </w:p>
    <w:p>
      <w:r>
        <w:t xml:space="preserve">月修订</w:t>
      </w:r>
    </w:p>
    <w:p>
      <w:bookmarkStart w:id="172" w:name="src0172"/>
      <w:pPr>
        <w:pStyle w:val="Heading2"/>
      </w:pPr>
      <w:r>
        <w:t>0172 酒吧-营运-88酒吧市场部工作计划.doc</w:t>
      </w:r>
      <w:bookmarkEnd w:id="172"/>
    </w:p>
    <w:p>
      <w:r>
        <w:t xml:space="preserve">市场部工作计划</w:t>
      </w:r>
    </w:p>
    <w:p>
      <w:r>
        <w:t xml:space="preserve">方龙水</w:t>
      </w:r>
    </w:p>
    <w:p>
      <w:r>
        <w:t xml:space="preserve">一、工作重点阐述</w:t>
      </w:r>
    </w:p>
    <w:p>
      <w:r>
        <w:t xml:space="preserve">中山 88 酒吧市场部正在全面组建，目前公司业务来源主要为运营</w:t>
      </w:r>
    </w:p>
    <w:p>
      <w:r>
        <w:t xml:space="preserve">部会员部；鉴于市场上的主流营销模式为同盟商家、活动促销以及广</w:t>
      </w:r>
    </w:p>
    <w:p>
      <w:r>
        <w:t xml:space="preserve">告营销的现状，我提出以下部门规划：市场部职能部门暂为三块：活</w:t>
      </w:r>
    </w:p>
    <w:p>
      <w:r>
        <w:t xml:space="preserve">动营销，同盟商家合作，广告互利。</w:t>
      </w:r>
    </w:p>
    <w:p>
      <w:r>
        <w:t xml:space="preserve">广告互利：暂定 1 人，采用制，每日讲评制度；门店广告互传</w:t>
      </w:r>
    </w:p>
    <w:p>
      <w:r>
        <w:t xml:space="preserve">同盟商家：暂定 1 人，市场部经理直接负责，每日讲评制度；主要</w:t>
      </w:r>
    </w:p>
    <w:p>
      <w:r>
        <w:t xml:space="preserve">负责日常石岐区驻点任务及公司促销活动策划，实施；</w:t>
      </w:r>
    </w:p>
    <w:p>
      <w:r>
        <w:t xml:space="preserve">网络营销部门：暂定 1 人</w:t>
      </w:r>
    </w:p>
    <w:p>
      <w:r>
        <w:t xml:space="preserve">另市场部根据主流装饰企业的业务特点以及主要竞争对手的销售</w:t>
      </w:r>
    </w:p>
    <w:p>
      <w:r>
        <w:t xml:space="preserve">情况，拟定工作目标如下：</w:t>
      </w:r>
    </w:p>
    <w:p>
      <w:r>
        <w:t xml:space="preserve">① 市场部业务量提升至公司总业务量的 10%；</w:t>
      </w:r>
    </w:p>
    <w:p>
      <w:r>
        <w:t xml:space="preserve">② 提升公司品牌形象和号召力。</w:t>
      </w:r>
    </w:p>
    <w:p>
      <w:r>
        <w:t xml:space="preserve">二、支持与辅助工作</w:t>
      </w:r>
    </w:p>
    <w:p>
      <w:r>
        <w:t xml:space="preserve">为了弥补上一年度工作中的不足，并更好地完成本年度工作目标，</w:t>
      </w:r>
    </w:p>
    <w:p>
      <w:r>
        <w:t xml:space="preserve">近期应做好如下工作。</w:t>
      </w:r>
    </w:p>
    <w:p>
      <w:r>
        <w:t xml:space="preserve">（一）充实成员，完善组织</w:t>
      </w:r>
    </w:p>
    <w:p>
      <w:r>
        <w:t xml:space="preserve">本年度市场部计划增强如下岗位的人员配备。</w:t>
      </w:r>
    </w:p>
    <w:p>
      <w:r>
        <w:t xml:space="preserve">市场部人员需求计划表</w:t>
      </w:r>
    </w:p>
    <w:p>
      <w:r>
        <w:t xml:space="preserve">岗位名称 需求人员 主要工作内容 需求时间</w:t>
      </w:r>
    </w:p>
    <w:p>
      <w:r>
        <w:t xml:space="preserve">广告互利：暂定 1 人，采用制，每日讲评制度；门店广告互传</w:t>
      </w:r>
    </w:p>
    <w:p>
      <w:r>
        <w:t xml:space="preserve">同盟商家：暂定 1 人，市场部经理直接负责，每日讲评制度；主要负责日常石岐区驻点任务及公司促销活动策划，实施；</w:t>
      </w:r>
    </w:p>
    <w:p>
      <w:r>
        <w:t xml:space="preserve">网络营销部门：暂定 1 人</w:t>
      </w:r>
    </w:p>
    <w:p>
      <w:r>
        <w:t xml:space="preserve">二、重点工作安排</w:t>
      </w:r>
    </w:p>
    <w:p>
      <w:r>
        <w:t xml:space="preserve">1。市场销售部门业绩提升</w:t>
      </w:r>
    </w:p>
    <w:p>
      <w:r>
        <w:t xml:space="preserve">市场销售部门作为市场部的拳头部门，为实现市场部 2013 年战略</w:t>
      </w:r>
    </w:p>
    <w:p>
      <w:r>
        <w:t xml:space="preserve">目标和销售计划，我认为应该通过“开拓、挖掘、管理、协调”四个方面来实现市场销售部门的业务提升：</w:t>
      </w:r>
    </w:p>
    <w:p>
      <w:r>
        <w:t xml:space="preserve">开拓：</w:t>
      </w:r>
    </w:p>
    <w:p>
      <w:r>
        <w:t xml:space="preserve">市场部在完成充分的市场调研以后，定期确立重点攻克的石岐区，</w:t>
      </w:r>
    </w:p>
    <w:p>
      <w:r>
        <w:t xml:space="preserve">制定一个较长期的开拓计划,</w:t>
      </w:r>
    </w:p>
    <w:p>
      <w:r>
        <w:t xml:space="preserve">挖掘：</w:t>
      </w:r>
    </w:p>
    <w:p>
      <w:r>
        <w:t xml:space="preserve">重点石岐区的更深层次消费能力，寻求与桑拿，招商中心，宵夜档，</w:t>
      </w:r>
    </w:p>
    <w:p>
      <w:r>
        <w:t xml:space="preserve">发廊，温泉的合作，并视情况举办业主家装讲坛等活动。并且在日常</w:t>
      </w:r>
    </w:p>
    <w:p>
      <w:r>
        <w:t xml:space="preserve">工作中，派出一名业务人员实行扫街式营销活动，目标客户为铺面，</w:t>
      </w:r>
    </w:p>
    <w:p>
      <w:r>
        <w:t xml:space="preserve">中小型娱乐消费场所，餐馆等公装项目。</w:t>
      </w:r>
    </w:p>
    <w:p>
      <w:r>
        <w:t xml:space="preserve">管理：</w:t>
      </w:r>
    </w:p>
    <w:p>
      <w:r>
        <w:t xml:space="preserve">市场部管理按照业务日报，早间讲评的形式经行，并不定期开展学</w:t>
      </w:r>
    </w:p>
    <w:p>
      <w:r>
        <w:t xml:space="preserve">习和心态激励活动。</w:t>
      </w:r>
    </w:p>
    <w:p>
      <w:r>
        <w:t xml:space="preserve">协调：</w:t>
      </w:r>
    </w:p>
    <w:p>
      <w:r>
        <w:t xml:space="preserve">市场部经理的日常工作还包括协调公司内部资源及会员销售部门、</w:t>
      </w:r>
    </w:p>
    <w:p>
      <w:r>
        <w:t xml:space="preserve">运营营销部门、演艺部门之间的工作配合。</w:t>
      </w:r>
    </w:p>
    <w:p>
      <w:r>
        <w:t xml:space="preserve">2．品牌推广</w:t>
      </w:r>
    </w:p>
    <w:p>
      <w:r>
        <w:t xml:space="preserve">公司品牌经过 1 年的运营运作，已具备了一定竞争优势，为了能够</w:t>
      </w:r>
    </w:p>
    <w:p>
      <w:r>
        <w:t xml:space="preserve">迅速有效的扩大我们公司的市场份额，并使公司品牌获得长久的发展，</w:t>
      </w:r>
    </w:p>
    <w:p>
      <w:r>
        <w:t xml:space="preserve">我们将以公司的发展战略为核心，从产品的品牌形象、装修市场定位、</w:t>
      </w:r>
    </w:p>
    <w:p>
      <w:r>
        <w:t xml:space="preserve">市场网络建设、市场推广等四个方面系统规划品牌推广策略。</w:t>
      </w:r>
    </w:p>
    <w:p>
      <w:r>
        <w:t xml:space="preserve">（1）品牌形象</w:t>
      </w:r>
    </w:p>
    <w:p>
      <w:r>
        <w:t xml:space="preserve">为了树立中山 88 酒吧品牌在娱乐界和消费者心目中的“彰显不凡</w:t>
      </w:r>
    </w:p>
    <w:p>
      <w:r>
        <w:t xml:space="preserve">气质，缔造经典空间”品牌形象，建议公司采用“明星设计师+明星工程“的双线品牌战略，通过对于品牌的强调和宣传，完成开拓市场的目标。</w:t>
      </w:r>
    </w:p>
    <w:p>
      <w:r>
        <w:t xml:space="preserve">（2）产品定位</w:t>
      </w:r>
    </w:p>
    <w:p>
      <w:r>
        <w:t xml:space="preserve">通过细分若干套餐形式，可以根据每个套餐市场定位的不同，分别</w:t>
      </w:r>
    </w:p>
    <w:p>
      <w:r>
        <w:t xml:space="preserve">进行套餐市场定位，进而确定有竞争力的价格策略。例如，我们的</w:t>
      </w:r>
    </w:p>
    <w:p>
      <w:r>
        <w:t xml:space="preserve">“980 元名士套餐产品的定位是高端消费者，那么在价格上就必须能够体现其与众不同的“身份”；而“550 元芝华士套餐”品牌产品的定位</w:t>
      </w:r>
    </w:p>
    <w:p>
      <w:r>
        <w:t xml:space="preserve">是追求一般性舒适工薪阶层，在价格定位上就要考虑在保证质量的前</w:t>
      </w:r>
    </w:p>
    <w:p>
      <w:r>
        <w:t xml:space="preserve">提下市场偏高定价+打折优惠来吸引消费者眼球。</w:t>
      </w:r>
    </w:p>
    <w:p>
      <w:r>
        <w:t xml:space="preserve">3．市场推广</w:t>
      </w:r>
    </w:p>
    <w:p>
      <w:r>
        <w:t xml:space="preserve">（1）积极利用公司内部宣传网站及各种招聘网站宣传企业及品牌。</w:t>
      </w:r>
    </w:p>
    <w:p>
      <w:r>
        <w:t xml:space="preserve">（2）在省市级的专业报刊、杂志或电视媒体上刊登广告和软文，扩</w:t>
      </w:r>
    </w:p>
    <w:p>
      <w:r>
        <w:t xml:space="preserve">大品牌知名度。</w:t>
      </w:r>
    </w:p>
    <w:p>
      <w:r>
        <w:t xml:space="preserve">（3）积极参加全省性行业展览会、社会公益活动及与各地产公司、</w:t>
      </w:r>
    </w:p>
    <w:p>
      <w:r>
        <w:t xml:space="preserve">管理公司、招商中心、中介公司联合举办多种形式的讲座、产品推广</w:t>
      </w:r>
    </w:p>
    <w:p>
      <w:r>
        <w:t xml:space="preserve">等会议，宣传展示公司与家装产品。</w:t>
      </w:r>
    </w:p>
    <w:p>
      <w:r>
        <w:t xml:space="preserve">（4）利用多种形式与同盟商家开展促销活动，促进签约量。</w:t>
      </w:r>
    </w:p>
    <w:p>
      <w:r>
        <w:t xml:space="preserve">2013324</w:t>
      </w:r>
    </w:p>
    <w:p>
      <w:bookmarkStart w:id="173" w:name="src0173"/>
      <w:pPr>
        <w:pStyle w:val="Heading2"/>
      </w:pPr>
      <w:r>
        <w:t>0173 酒吧-营运-DJ 公主服务流程(参考).doc1.doc</w:t>
      </w:r>
      <w:bookmarkEnd w:id="173"/>
    </w:p>
    <w:p>
      <w:r>
        <w:t xml:space="preserve">中国辉煌世纪娱乐集团组织编写 人力资源部 HR-136</w:t>
      </w:r>
    </w:p>
    <w:p>
      <w:r>
        <w:t xml:space="preserve">区域卫生标准</w:t>
      </w:r>
    </w:p>
    <w:p>
      <w:r>
        <w:t xml:space="preserve">（1）迎客准备</w:t>
      </w:r>
    </w:p>
    <w:p>
      <w:r>
        <w:t xml:space="preserve">（2）引客入坐 （3）上礼貌茶 （4）开启电器设备</w:t>
      </w:r>
    </w:p>
    <w:p>
      <w:r>
        <w:t xml:space="preserve">（5）上生果小食</w:t>
      </w:r>
    </w:p>
    <w:p>
      <w:r>
        <w:t xml:space="preserve">（6）点单 （7）出品 （8）点歌</w:t>
      </w:r>
    </w:p>
    <w:p>
      <w:r>
        <w:t xml:space="preserve">（9）中途服务</w:t>
      </w:r>
    </w:p>
    <w:p>
      <w:r>
        <w:t xml:space="preserve">（10）房间卫生 （11）酒水促销 （12）应变技巧</w:t>
      </w:r>
    </w:p>
    <w:p>
      <w:r>
        <w:t xml:space="preserve">（13）结帐</w:t>
      </w:r>
    </w:p>
    <w:p>
      <w:r>
        <w:t xml:space="preserve">（14）送客 （15）恢复迎客状态</w:t>
      </w:r>
    </w:p>
    <w:p>
      <w:r>
        <w:t xml:space="preserve">（16）班后会</w:t>
      </w:r>
    </w:p>
    <w:p>
      <w:r>
        <w:t xml:space="preserve">班前例会</w:t>
      </w:r>
    </w:p>
    <w:p>
      <w:pPr>
        <w:pStyle w:val="Caption"/>
        <w:keepNext/>
      </w:pPr>
      <w:r>
        <w:t>图示 0173  原资料第 1 页</w:t>
      </w:r>
    </w:p>
    <w:p>
      <w:pPr>
        <w:spacing w:after="120"/>
        <w:jc w:val="center"/>
      </w:pPr>
      <w:r>
        <w:drawing>
          <wp:inline xmlns:a="http://schemas.openxmlformats.org/drawingml/2006/main" xmlns:pic="http://schemas.openxmlformats.org/drawingml/2006/picture">
            <wp:extent cx="4980405" cy="7020000"/>
            <wp:docPr id="10" name="Picture 10"/>
            <wp:cNvGraphicFramePr>
              <a:graphicFrameLocks noChangeAspect="1"/>
            </wp:cNvGraphicFramePr>
            <a:graphic>
              <a:graphicData uri="http://schemas.openxmlformats.org/drawingml/2006/picture">
                <pic:pic>
                  <pic:nvPicPr>
                    <pic:cNvPr id="0" name="0173_1.png"/>
                    <pic:cNvPicPr/>
                  </pic:nvPicPr>
                  <pic:blipFill>
                    <a:blip r:embed="rId20"/>
                    <a:stretch>
                      <a:fillRect/>
                    </a:stretch>
                  </pic:blipFill>
                  <pic:spPr>
                    <a:xfrm>
                      <a:off x="0" y="0"/>
                      <a:ext cx="4980405" cy="7020000"/>
                    </a:xfrm>
                    <a:prstGeom prst="rect"/>
                  </pic:spPr>
                </pic:pic>
              </a:graphicData>
            </a:graphic>
          </wp:inline>
        </w:drawing>
      </w:r>
    </w:p>
    <w:p>
      <w:bookmarkStart w:id="174" w:name="src0174"/>
      <w:pPr>
        <w:pStyle w:val="Heading2"/>
      </w:pPr>
      <w:r>
        <w:t>0174 酒吧-营运-DJ公主仪容仪表标准(参考).doc</w:t>
      </w:r>
      <w:bookmarkEnd w:id="174"/>
    </w:p>
    <w:p>
      <w:r>
        <w:t xml:space="preserve">DJ 公主仪容仪表标准</w:t>
      </w:r>
    </w:p>
    <w:p>
      <w:r>
        <w:t xml:space="preserve">DJ 少爷仪容仪表标准</w:t>
      </w:r>
    </w:p>
    <w:p>
      <w:pPr>
        <w:pStyle w:val="Caption"/>
        <w:keepNext/>
      </w:pPr>
      <w:r>
        <w:t>图示 0174  原资料第 1 页</w:t>
      </w:r>
    </w:p>
    <w:p>
      <w:pPr>
        <w:spacing w:after="120"/>
        <w:jc w:val="center"/>
      </w:pPr>
      <w:r>
        <w:drawing>
          <wp:inline xmlns:a="http://schemas.openxmlformats.org/drawingml/2006/main" xmlns:pic="http://schemas.openxmlformats.org/drawingml/2006/picture">
            <wp:extent cx="3716470" cy="7020000"/>
            <wp:docPr id="11" name="Picture 11"/>
            <wp:cNvGraphicFramePr>
              <a:graphicFrameLocks noChangeAspect="1"/>
            </wp:cNvGraphicFramePr>
            <a:graphic>
              <a:graphicData uri="http://schemas.openxmlformats.org/drawingml/2006/picture">
                <pic:pic>
                  <pic:nvPicPr>
                    <pic:cNvPr id="0" name="0174_1.jpg"/>
                    <pic:cNvPicPr/>
                  </pic:nvPicPr>
                  <pic:blipFill>
                    <a:blip r:embed="rId21"/>
                    <a:stretch>
                      <a:fillRect/>
                    </a:stretch>
                  </pic:blipFill>
                  <pic:spPr>
                    <a:xfrm>
                      <a:off x="0" y="0"/>
                      <a:ext cx="3716470" cy="7020000"/>
                    </a:xfrm>
                    <a:prstGeom prst="rect"/>
                  </pic:spPr>
                </pic:pic>
              </a:graphicData>
            </a:graphic>
          </wp:inline>
        </w:drawing>
      </w:r>
    </w:p>
    <w:p>
      <w:pPr>
        <w:pStyle w:val="Caption"/>
        <w:keepNext/>
      </w:pPr>
      <w:r>
        <w:t>图示 0174  原资料第 2 页</w:t>
      </w:r>
    </w:p>
    <w:p>
      <w:pPr>
        <w:spacing w:after="120"/>
        <w:jc w:val="center"/>
      </w:pPr>
      <w:r>
        <w:drawing>
          <wp:inline xmlns:a="http://schemas.openxmlformats.org/drawingml/2006/main" xmlns:pic="http://schemas.openxmlformats.org/drawingml/2006/picture">
            <wp:extent cx="4154535" cy="7020000"/>
            <wp:docPr id="12" name="Picture 12"/>
            <wp:cNvGraphicFramePr>
              <a:graphicFrameLocks noChangeAspect="1"/>
            </wp:cNvGraphicFramePr>
            <a:graphic>
              <a:graphicData uri="http://schemas.openxmlformats.org/drawingml/2006/picture">
                <pic:pic>
                  <pic:nvPicPr>
                    <pic:cNvPr id="0" name="0174_2.jpg"/>
                    <pic:cNvPicPr/>
                  </pic:nvPicPr>
                  <pic:blipFill>
                    <a:blip r:embed="rId22"/>
                    <a:stretch>
                      <a:fillRect/>
                    </a:stretch>
                  </pic:blipFill>
                  <pic:spPr>
                    <a:xfrm>
                      <a:off x="0" y="0"/>
                      <a:ext cx="4154535" cy="7020000"/>
                    </a:xfrm>
                    <a:prstGeom prst="rect"/>
                  </pic:spPr>
                </pic:pic>
              </a:graphicData>
            </a:graphic>
          </wp:inline>
        </w:drawing>
      </w:r>
    </w:p>
    <w:p>
      <w:bookmarkStart w:id="175" w:name="src0175"/>
      <w:pPr>
        <w:pStyle w:val="Heading2"/>
      </w:pPr>
      <w:r>
        <w:t>0175 酒吧-营运-G+酒吧员工手册.doc</w:t>
      </w:r>
      <w:bookmarkEnd w:id="175"/>
    </w:p>
    <w:p>
      <w:r>
        <w:t xml:space="preserve">G+CLUB 员工手册</w:t>
      </w:r>
    </w:p>
    <w:p>
      <w:r>
        <w:t xml:space="preserve">G + C L U B 员 工 手 册</w:t>
      </w:r>
    </w:p>
    <w:p>
      <w:r>
        <w:t xml:space="preserve">——付出 、爱心、学习、团队、责任</w:t>
      </w:r>
    </w:p>
    <w:p>
      <w:r>
        <w:t xml:space="preserve">付出：是一种价值观，亦是衡量事业是否成功的标尺。</w:t>
      </w:r>
    </w:p>
    <w:p>
      <w:r>
        <w:t xml:space="preserve">爱心：只有您付出了爱心，才能感悟到它原来是一种快乐。</w:t>
      </w:r>
    </w:p>
    <w:p>
      <w:r>
        <w:t xml:space="preserve">学习：知识就是力量，学习方长知识。</w:t>
      </w:r>
    </w:p>
    <w:p>
      <w:r>
        <w:t xml:space="preserve">团队：团结是事物质的集中，团队是体现团结量的威力——力量的团结牢不可破，团结的力量无坚不摧。</w:t>
      </w:r>
    </w:p>
    <w:p>
      <w:r>
        <w:t xml:space="preserve">责任: 按质按量完成任务,没有任何借口。</w:t>
      </w:r>
    </w:p>
    <w:p>
      <w:r>
        <w:t xml:space="preserve">2 G+CLUB 简介</w:t>
      </w:r>
    </w:p>
    <w:p>
      <w:r>
        <w:t xml:space="preserve">2－</w:t>
      </w:r>
    </w:p>
    <w:p>
      <w:r>
        <w:t xml:space="preserve">4－1 招聘与录用</w:t>
      </w:r>
    </w:p>
    <w:p>
      <w:r>
        <w:t xml:space="preserve">本酒吧用工采取面向社会公开招聘，系统考核，适者录选的原则。</w:t>
      </w:r>
    </w:p>
    <w:p>
      <w:r>
        <w:t xml:space="preserve">4－2 担保制度</w:t>
      </w:r>
    </w:p>
    <w:p>
      <w:r>
        <w:t xml:space="preserve">员工入职时须向酒吧提供担保人，担保人之责任受其保证书约束。(担保对象吧员、收银员、存包员、保安员、财务人员、行政人员、仓管人员、采购员)4－3 体格检查凡招聘的员工，统一到酒吧指定的正规医院进行体检，合格并具有健康证方可录用为酒吧见习工，并每年组织员工体检一次，不合格者终止用工合同。</w:t>
      </w:r>
    </w:p>
    <w:p>
      <w:r>
        <w:t xml:space="preserve">4－4 试用期</w:t>
      </w:r>
    </w:p>
    <w:p>
      <w:r>
        <w:t xml:space="preserve">新开张酒吧的员工无试用期。新入职酒吧员工见习三天,当用人部、质检组或行政部认为有必要时，可酌情延长见习期，但最长不得超过壹个月；见习期间，双方有权提前通知对方解除劳务关系，当员工属不称职或有违章、违法过失时，酒吧有辞退的权利。</w:t>
      </w:r>
    </w:p>
    <w:p>
      <w:r>
        <w:t xml:space="preserve">4－5 劳动合同</w:t>
      </w:r>
    </w:p>
    <w:p>
      <w:r>
        <w:t xml:space="preserve">凡正式员工需与酒吧签订&lt;&lt;劳动合同&gt;&gt;，短期合同期限为一年，期满后，如工作表现好，可与酒吧重新签订 2－4 年的长期合同。</w:t>
      </w:r>
    </w:p>
    <w:p>
      <w:r>
        <w:t xml:space="preserve">4－6 工作时间</w:t>
      </w:r>
    </w:p>
    <w:p>
      <w:r>
        <w:t xml:space="preserve">每天工作时间视工种而定，原则上为 8 小时，每月可享有四天休息日，周五、</w:t>
      </w:r>
    </w:p>
    <w:p>
      <w:r>
        <w:t xml:space="preserve">六、节假日不安排休息，其他酒吧可视经营状况之需要作适当安排。</w:t>
      </w:r>
    </w:p>
    <w:p>
      <w:r>
        <w:t xml:space="preserve">4－7 薪酬</w:t>
      </w:r>
    </w:p>
    <w:p>
      <w:r>
        <w:t xml:space="preserve">员工薪酬每月发放一次，通常在下月 15 号发放本月薪酬。（15 号如是周末，则另行通知发放日期）4－8 调职与晋升因工作需要，员工可被调任、提升至其它职位、部门或地区工作；调店时间为三个月以上，要以服从和个人意愿为基本原则。酒吧各级管理人员原则上从本店员工中选拔。</w:t>
      </w:r>
    </w:p>
    <w:p>
      <w:r>
        <w:t xml:space="preserve">4－9 离职</w:t>
      </w:r>
    </w:p>
    <w:p>
      <w:r>
        <w:t xml:space="preserve">员工在合同期内如自动离职、辞职、辞退及除名，则依据&lt;&lt;人事管理制度&gt;&gt;之规定办理。</w:t>
      </w:r>
    </w:p>
    <w:p>
      <w:r>
        <w:t xml:space="preserve">4－10 离店手续 7</w:t>
      </w:r>
    </w:p>
    <w:p>
      <w:r>
        <w:t xml:space="preserve">“辞职”的员工，须在三天内到行政部办理有关手续且离开酒吧。</w:t>
      </w:r>
    </w:p>
    <w:p>
      <w:r>
        <w:t xml:space="preserve">“辞退”的员工，须在两天内到行政部办理有关手续且离开酒吧。</w:t>
      </w:r>
    </w:p>
    <w:p>
      <w:r>
        <w:t xml:space="preserve">“除名”的员工，须在一天内到行政部办理有关手续且离开酒吧。</w:t>
      </w:r>
    </w:p>
    <w:p>
      <w:r>
        <w:t xml:space="preserve">5　管理规则</w:t>
      </w:r>
    </w:p>
    <w:p>
      <w:r>
        <w:t xml:space="preserve">5－1 服务宗旨</w:t>
      </w:r>
    </w:p>
    <w:p>
      <w:r>
        <w:t xml:space="preserve">亲和、高效、优质</w:t>
      </w:r>
    </w:p>
    <w:p>
      <w:r>
        <w:t xml:space="preserve">5－2 行为规范</w:t>
      </w:r>
    </w:p>
    <w:p>
      <w:r>
        <w:t xml:space="preserve">您的仪容：衣着整洁、按规定修饰、精神饱满</w:t>
      </w:r>
    </w:p>
    <w:p>
      <w:r>
        <w:t xml:space="preserve">您上班时：不迟到、不串岗、不怠工、不营私舞弊</w:t>
      </w:r>
    </w:p>
    <w:p>
      <w:r>
        <w:t xml:space="preserve">您在岗时：在岗一分钟投入六十秒</w:t>
      </w:r>
    </w:p>
    <w:p>
      <w:r>
        <w:t xml:space="preserve">您下班时：不早退、不拖拉、完成好班后检查、保证安全</w:t>
      </w:r>
    </w:p>
    <w:p>
      <w:r>
        <w:t xml:space="preserve">您待客时：“请”字开头“谢”字常挂口</w:t>
      </w:r>
    </w:p>
    <w:p>
      <w:r>
        <w:t xml:space="preserve">您开会时：与会准时、准备充分、发言简练、作好记录</w:t>
      </w:r>
    </w:p>
    <w:p>
      <w:r>
        <w:t xml:space="preserve">您与同事们：不过问工资、奖金及其它机密事宜；不传递小道消息；主动关心和帮助别人的病痛疾苦及困难。</w:t>
      </w:r>
    </w:p>
    <w:p>
      <w:r>
        <w:t xml:space="preserve">5－3 自律手册</w:t>
      </w:r>
    </w:p>
    <w:p>
      <w:r>
        <w:t xml:space="preserve">嘴巴甜一点，行动快一点；说话轻一点，做事多一点；</w:t>
      </w:r>
    </w:p>
    <w:p>
      <w:r>
        <w:t xml:space="preserve">笑容甜一点，脾气小一点；脑子活一点，度量大一点；</w:t>
      </w:r>
    </w:p>
    <w:p>
      <w:r>
        <w:t xml:space="preserve">理由少一点，效率高一点。</w:t>
      </w:r>
    </w:p>
    <w:p>
      <w:r>
        <w:t xml:space="preserve">5－4 服从上司</w:t>
      </w:r>
    </w:p>
    <w:p>
      <w:r>
        <w:t xml:space="preserve">员工应切实服从上司的工作安排和调度，若遇疑难和不满，应迅速向直属上司请示或投诉，如发生意外事件而直属上司不在场，又需及时处理时，可越级请示和反映问题。</w:t>
      </w:r>
    </w:p>
    <w:p>
      <w:r>
        <w:t xml:space="preserve">5－5 上下班</w:t>
      </w:r>
    </w:p>
    <w:p>
      <w:r>
        <w:t xml:space="preserve">5-5-1 员工上下班，必须按规定打考勤；如因病、有事及加班等原因不能打卡者，必须提前 1 小时，向所在部门的直属上司请假及说明情况，不得托人打卡。</w:t>
      </w:r>
    </w:p>
    <w:p>
      <w:r>
        <w:t xml:space="preserve">5-5-2 上班点名前应提早 15 分钟到达酒吧，以做准备。</w:t>
      </w:r>
    </w:p>
    <w:p>
      <w:r>
        <w:t xml:space="preserve">5-5-3 员工必须依照排班表当班，未经同意不得无故调班，否则视旷工处理每月在申请同意情况下可调换班 1 次。</w:t>
      </w:r>
    </w:p>
    <w:p>
      <w:r>
        <w:t xml:space="preserve">5-5-4 下班应及时办理交接班手续，迅速离店，无正当理由不得滞留。</w:t>
      </w:r>
    </w:p>
    <w:p>
      <w:r>
        <w:t xml:space="preserve">5－6 基本守则</w:t>
      </w:r>
    </w:p>
    <w:p>
      <w:r>
        <w:t xml:space="preserve">5-6-1 遵纪守法及遵守酒吧的规章制度。</w:t>
      </w:r>
    </w:p>
    <w:p>
      <w:r>
        <w:t xml:space="preserve">5-6-2 树立良好的团队意识，禁止拉帮结派。</w:t>
      </w:r>
    </w:p>
    <w:p>
      <w:r>
        <w:t xml:space="preserve">5-6-3 不以权谋私，不营私舞弊，不做有损酒吧声誉及利益的事。</w:t>
      </w:r>
    </w:p>
    <w:p>
      <w:r>
        <w:t xml:space="preserve">5-6-4 敬业爱岗，好学上进，具备高度的主人翁精神，全力做好本职工作5-6-5 准时进入工作岗位，不迟到或早退。</w:t>
      </w:r>
    </w:p>
    <w:p>
      <w:r>
        <w:t xml:space="preserve">5-6-6 非工作时间，未经上司许可，不得在酒吧逗留或闲逛。</w:t>
      </w:r>
    </w:p>
    <w:p>
      <w:r>
        <w:t xml:space="preserve">5-6-7 当班时，不得擅离职守，不得串岗，不准使用客用设施。</w:t>
      </w:r>
    </w:p>
    <w:p>
      <w:r>
        <w:t xml:space="preserve">5-6-8 一律使用普通话，勿与客人过分亲昵，应礼貌有度。</w:t>
      </w:r>
    </w:p>
    <w:p>
      <w:r>
        <w:t xml:space="preserve">5-6-9 当班时不可吃零食、不嚼口香糖、不吸烟、不饮酒，禁止会客、看电视、玩牌、赌博，严禁做与工作无关的其它事情。</w:t>
      </w:r>
    </w:p>
    <w:p>
      <w:r>
        <w:t xml:space="preserve">5-6-10 不准占用公物，不准偷食店内食品，客人送的食品、饮品及物品应上交部门主管处理。</w:t>
      </w:r>
    </w:p>
    <w:p>
      <w:r>
        <w:t xml:space="preserve">5－7 仪容仪表</w:t>
      </w:r>
    </w:p>
    <w:p>
      <w:r>
        <w:t xml:space="preserve">员工必须经常保持整齐清洁，应注意如下几点：</w:t>
      </w:r>
    </w:p>
    <w:p>
      <w:r>
        <w:t xml:space="preserve">5-7-1 男员工头发以发脚不盖耳部及衣领为宜也可留有个性发型,必须保持精神状态（不准剪光头和版寸），上班需打摩丝，不准留胡须。</w:t>
      </w:r>
    </w:p>
    <w:p>
      <w:r>
        <w:t xml:space="preserve">5-7-2 女员工不准披发及留留海过长，应保持淡雅清妆，不宜浓妆艳抹。</w:t>
      </w:r>
    </w:p>
    <w:p>
      <w:r>
        <w:t xml:space="preserve">5-7-3 不得佩戴任何饰物，除已婚戒指和耳丁外。（特殊情况申请上报）5-7-4 制服及衣物应保持整洁，无污垢，无皱纹。</w:t>
      </w:r>
    </w:p>
    <w:p>
      <w:r>
        <w:t xml:space="preserve">5-7-5 穿黑色皮鞋或黑运动鞋，应保持清洁光亮。</w:t>
      </w:r>
    </w:p>
    <w:p>
      <w:r>
        <w:t xml:space="preserve">5-7-6 保持口齿清新,做到无异味。</w:t>
      </w:r>
    </w:p>
    <w:p>
      <w:r>
        <w:t xml:space="preserve">5－8 工牌．徽标</w:t>
      </w:r>
    </w:p>
    <w:p>
      <w:r>
        <w:t xml:space="preserve">5-8-1 所有员工在酒吧工作期间，将发给代表身份的工牌，上班时必须佩戴在上衣左角衣襟前；G+CLUB徽标戴至工号牌正上方。</w:t>
      </w:r>
    </w:p>
    <w:p>
      <w:r>
        <w:t xml:space="preserve">5-8-2 工牌如有遗失应立刻报行政部，无工作原因每次补领须交人民币 5 元整徽标遗失应立刻报领班补领，无工作原因每次补领须交人民币 20 元整。</w:t>
      </w:r>
    </w:p>
    <w:p>
      <w:r>
        <w:t xml:space="preserve">5-8-3 离职时须将工牌交回行政部，否则付赔偿费 10 元;徽标交至领班, 否则付赔偿费 20 元。</w:t>
      </w:r>
    </w:p>
    <w:p>
      <w:r>
        <w:t xml:space="preserve">5－9 衣物寄存</w:t>
      </w:r>
    </w:p>
    <w:p>
      <w:r>
        <w:t xml:space="preserve">5-9-1 员工衣物只准存放在指定地点寄存。(根据店内情况而定)5-9-2 寄存时勿置贵重物品，遣失酒吧不负任何责任。</w:t>
      </w:r>
    </w:p>
    <w:p>
      <w:r>
        <w:t xml:space="preserve">5-9-3 寄存处内不得存贮各种饮品和食物。</w:t>
      </w:r>
    </w:p>
    <w:p>
      <w:r>
        <w:t xml:space="preserve">5-9-4 酒吧随时派专（兼）职人员检查员工寄存衣物是否按规定操作。</w:t>
      </w:r>
    </w:p>
    <w:p>
      <w:r>
        <w:t xml:space="preserve">5－10 制服.用具</w:t>
      </w:r>
    </w:p>
    <w:p>
      <w:r>
        <w:t xml:space="preserve">5-10-1 酒吧制服视工作岗位而定，由酒吧统一制发,不得无故不穿工服上班。</w:t>
      </w:r>
    </w:p>
    <w:p>
      <w:r>
        <w:t xml:space="preserve">5-10-2 员工必须经常更换清洁的制服，如正常损坏应立即缝补或申请更换,更换按进价赔偿。</w:t>
      </w:r>
    </w:p>
    <w:p>
      <w:r>
        <w:t xml:space="preserve">5-10-3 离职时须将全部制服洗涤干净后回交仓库，遗失或损毁一律按店内进价的 1.5 倍赔偿。</w:t>
      </w:r>
    </w:p>
    <w:p>
      <w:r>
        <w:t xml:space="preserve">5-10-4 工作用具在离职时按个人物品领用卡上数量如数退还,并保证用具干净无损毁遗失。(用具赔偿价格:镊子 5 元、隔板 2 元、打火机 2 元、夹子 2元、笔 2 元、开瓶器 2 元、单据 50 元/本)5－11 餐具破损5-11-1 分为:自然破损\客人赔损\员工赔损\客人拒赔\月底差数五种;</w:t>
      </w:r>
    </w:p>
    <w:p>
      <w:r>
        <w:t xml:space="preserve">5-11-2 自然破损\客人拒赔由公司全额承担；客人赔损和员工赔损分别客人员工已买单无须再赔；月底差数除公司承担金额 30%以外,其他由各部门员工根据个人赔付金额份数及所属部门损失数额进行赔偿；</w:t>
      </w:r>
    </w:p>
    <w:p>
      <w:r>
        <w:t xml:space="preserve">5-11-3 赔款份数如下:服务员\吧员\厨工赔一份；保洁楼面餐具和厨部餐具各赔一份；领班两份；主管(见习经理)三份；经理\客户经理四份；总经理五份;</w:t>
      </w:r>
    </w:p>
    <w:p>
      <w:r>
        <w:t xml:space="preserve">5－12 拾遗</w:t>
      </w:r>
    </w:p>
    <w:p>
      <w:r>
        <w:t xml:space="preserve">在酒吧内拾到的财物，不论贵贱大小，一律上交主管部门，并将详情记录在案，存放收银台三天后,无人领取则须入库处理。</w:t>
      </w:r>
    </w:p>
    <w:p>
      <w:r>
        <w:t xml:space="preserve">5－13 个人资料</w:t>
      </w:r>
    </w:p>
    <w:p>
      <w:r>
        <w:t xml:space="preserve">5-13-1 员工所填报&lt;&lt;求职表&gt;&gt;时，应如实填写，不得隐瞒和捏造。</w:t>
      </w:r>
    </w:p>
    <w:p>
      <w:r>
        <w:t xml:space="preserve">5-13-2 若有记录发生变化，如住址、电话、学历、婚嫁等应即时通知行政部；</w:t>
      </w:r>
    </w:p>
    <w:p>
      <w:r>
        <w:t xml:space="preserve">不通知者，以隐瞒论处，情节恶劣直接开除。</w:t>
      </w:r>
    </w:p>
    <w:p>
      <w:r>
        <w:t xml:space="preserve">店员福利</w:t>
      </w:r>
    </w:p>
    <w:p>
      <w:r>
        <w:t xml:space="preserve">6－1 奖金</w:t>
      </w:r>
    </w:p>
    <w:p>
      <w:r>
        <w:t xml:space="preserve">6-1-1 每月工资发放日发放上月月度奖金；</w:t>
      </w:r>
    </w:p>
    <w:p>
      <w:r>
        <w:t xml:space="preserve">6-1-2 店内新入职员工,工作满二个月后才有此福利；</w:t>
      </w:r>
    </w:p>
    <w:p>
      <w:r>
        <w:t xml:space="preserve">6－2 国家法定假期工作享受双薪的福利</w:t>
      </w:r>
    </w:p>
    <w:p>
      <w:r>
        <w:t xml:space="preserve">6-2-1 元旦一天（元月一日）</w:t>
      </w:r>
    </w:p>
    <w:p>
      <w:r>
        <w:t xml:space="preserve">6-2-2 春节三天（年初一、二、三）</w:t>
      </w:r>
    </w:p>
    <w:p>
      <w:r>
        <w:t xml:space="preserve">6-2-3 国际劳动节一天（五月一日）</w:t>
      </w:r>
    </w:p>
    <w:p>
      <w:r>
        <w:t xml:space="preserve">6-2-4 国庆节二天（十月一日、二日）</w:t>
      </w:r>
    </w:p>
    <w:p>
      <w:r>
        <w:t xml:space="preserve">公司法定假期不排休，如法定假期适逢员工生日，由部门负责人安排补休。</w:t>
      </w:r>
    </w:p>
    <w:p>
      <w:r>
        <w:t xml:space="preserve">6－3 病假</w:t>
      </w:r>
    </w:p>
    <w:p>
      <w:r>
        <w:t xml:space="preserve">6-3-1 病假可用休息抵消,每月病假日数与休息日数相加不得超出四天,如超出日期,则当天无任何福利,当月无全勤奖和月度奖金；</w:t>
      </w:r>
    </w:p>
    <w:p>
      <w:r>
        <w:t xml:space="preserve">6-3-2 员工请病假须持有正规医疗单位证明、病历；</w:t>
      </w:r>
    </w:p>
    <w:p>
      <w:r>
        <w:t xml:space="preserve">6-3-3 员工请病假审批规定如下:</w:t>
      </w:r>
    </w:p>
    <w:p>
      <w:r>
        <w:t xml:space="preserve">﹒ 病假一天由部门负责人批准；</w:t>
      </w:r>
    </w:p>
    <w:p>
      <w:r>
        <w:t xml:space="preserve">﹒ 病假二天至三天由部门负责人同意并经经理批准；</w:t>
      </w:r>
    </w:p>
    <w:p>
      <w:r>
        <w:t xml:space="preserve">﹒ 病假三天以上，由部门同意，经店负责人批准报行政部备案；</w:t>
      </w:r>
    </w:p>
    <w:p>
      <w:r>
        <w:t xml:space="preserve">6-3-4 对于身体不适酒吧工作的员工，酒吧有权解除劳务关系。</w:t>
      </w:r>
    </w:p>
    <w:p>
      <w:r>
        <w:t xml:space="preserve">6－4 事假</w:t>
      </w:r>
    </w:p>
    <w:p>
      <w:r>
        <w:t xml:space="preserve">6-4-1 事假一天，当天无薪并加扣一天工资(即事假一天无二天工资) ,当月无全勤奖和月度奖金；</w:t>
      </w:r>
    </w:p>
    <w:p>
      <w:r>
        <w:t xml:space="preserve">6-4-2 员工请事假须要有充分正当理由，并提前一天填好事假申请表格，不得电话或代人请假，审批权限如下:</w:t>
      </w:r>
    </w:p>
    <w:p>
      <w:r>
        <w:t xml:space="preserve">﹒ 事假一天由部门负责人批准；</w:t>
      </w:r>
    </w:p>
    <w:p>
      <w:r>
        <w:t xml:space="preserve">﹒ 事假二天至三天由部门负责人同意，经理批准；</w:t>
      </w:r>
    </w:p>
    <w:p>
      <w:r>
        <w:t xml:space="preserve">﹒ 事假三天以上者，由部门负责人同意，经理同意，副总经理以上批准；</w:t>
      </w:r>
    </w:p>
    <w:p>
      <w:r>
        <w:t xml:space="preserve">﹒店经理人员请假二天以内（含二天）由店负责人同意，三天或超过三天须由总公司批准；</w:t>
      </w:r>
    </w:p>
    <w:p>
      <w:r>
        <w:t xml:space="preserve">6-4-3 未经准许而擅自休假者，视为无故旷工(旷工一天当天无薪加扣三天工资, 当月无全勤奖和月度奖金)。</w:t>
      </w:r>
    </w:p>
    <w:p>
      <w:r>
        <w:t xml:space="preserve">6－5 年休假</w:t>
      </w:r>
    </w:p>
    <w:p>
      <w:r>
        <w:t xml:space="preserve">年休假须提前十五天以书面形式向经理级以上提出申请并经店负责人</w:t>
      </w:r>
    </w:p>
    <w:p>
      <w:r>
        <w:t xml:space="preserve">批准;经理级以书面形式向店负责人提出申请并报总公司批准。</w:t>
      </w:r>
    </w:p>
    <w:p>
      <w:r>
        <w:t xml:space="preserve">6-5-1 工作满二年的员工,方可享受每年七天带薪年休假；</w:t>
      </w:r>
    </w:p>
    <w:p>
      <w:r>
        <w:t xml:space="preserve">6-5-2 工作满一年，领班级以上员工可享受七天带薪年休假；</w:t>
      </w:r>
    </w:p>
    <w:p>
      <w:r>
        <w:t xml:space="preserve">6-5-3 员工年休假工龄期按入职当天开始计算;领班级以上年休假工龄期按任命当天开始计算；如做领班工龄未满一年而与做员工工龄相加满两年则</w:t>
      </w:r>
    </w:p>
    <w:p>
      <w:r>
        <w:t xml:space="preserve">按员工待遇享受年休假；</w:t>
      </w:r>
    </w:p>
    <w:p>
      <w:r>
        <w:t xml:space="preserve">6-5-4 同意年休假员工可报销往返硬卧火车票或往返班车票, 经理级员工可报销六折或六折以下往返飞机票；公司只报销由工作地至员工居住地中心城市的车/机票费用；</w:t>
      </w:r>
    </w:p>
    <w:p>
      <w:r>
        <w:t xml:space="preserve">6-5-5 工作未满整年离职者，已休年休假按无薪假期扣除；</w:t>
      </w:r>
    </w:p>
    <w:p>
      <w:r>
        <w:t xml:space="preserve">6-5-6 年休假须在当年度使用，不得留存至下一年度；</w:t>
      </w:r>
    </w:p>
    <w:p>
      <w:r>
        <w:t xml:space="preserve">6-5-7 下列情况之一者不再享受年休假，如果在请过年休假后发生以下情况在下一年则不再享受年休假：</w:t>
      </w:r>
    </w:p>
    <w:p>
      <w:r>
        <w:t xml:space="preserve">（1）当年请病假累计超过 12 天的；</w:t>
      </w:r>
    </w:p>
    <w:p>
      <w:r>
        <w:t xml:space="preserve">（2）当年请事假累计超过 8 天的；</w:t>
      </w:r>
    </w:p>
    <w:p>
      <w:r>
        <w:t xml:space="preserve">（3）当年病假、事假相加超过 15 天的；</w:t>
      </w:r>
    </w:p>
    <w:p>
      <w:r>
        <w:t xml:space="preserve">（4）当年旷工 1 天及以上的；</w:t>
      </w:r>
    </w:p>
    <w:p>
      <w:r>
        <w:t xml:space="preserve">（5）当年受过公司各类处分的；</w:t>
      </w:r>
    </w:p>
    <w:p>
      <w:r>
        <w:t xml:space="preserve">（6）当年违反国家有关法律法规的；</w:t>
      </w:r>
    </w:p>
    <w:p>
      <w:r>
        <w:t xml:space="preserve">6—6 积休假.</w:t>
      </w:r>
    </w:p>
    <w:p>
      <w:r>
        <w:t xml:space="preserve">6-6-1 员工每半年可累积 6 天的积休假；B 级或 B 级以下经理每三个月可累计 5 天积休假；A 级经理每二个月可累计 5 天积休假；</w:t>
      </w:r>
    </w:p>
    <w:p>
      <w:r>
        <w:t xml:space="preserve">6-6-2 积休假与年休假可连休；</w:t>
      </w:r>
    </w:p>
    <w:p>
      <w:r>
        <w:t xml:space="preserve">6-6-3 调店满三个月员工,经店内同意回家探亲的,可报销往返硬卧火车票或往返班车票,仅有一次此福利；如调店工作未满半年的员工，已付车费从工资中扣除；</w:t>
      </w:r>
    </w:p>
    <w:p>
      <w:r>
        <w:t xml:space="preserve">6-6-4 调店员工的积休假期必须在到达新店前在原店休完,工作原因不能休完者,可做加班处理；(加班一天按基本工资一天计算)6-6-5 公司只报销由工作地至员工居住地中心城市的车票费用；调店员工在外辞职，回程车票自行处理；</w:t>
      </w:r>
    </w:p>
    <w:p>
      <w:r>
        <w:t xml:space="preserve">6-6-6 因工作需要调店员工旅途餐费报销 30 元/人/次，超出部分自行处理。</w:t>
      </w:r>
    </w:p>
    <w:p>
      <w:r>
        <w:t xml:space="preserve">6－7 婚假</w:t>
      </w:r>
    </w:p>
    <w:p>
      <w:r>
        <w:t xml:space="preserve">凡在酒吧工作满一年的员工，并符合国家晚婚年龄，男工为 25 周岁、女工为</w:t>
      </w:r>
    </w:p>
    <w:p>
      <w:r>
        <w:t xml:space="preserve">23 周岁，员工可享受三天有薪婚假，管理人员可享受七天有薪婚假。</w:t>
      </w:r>
    </w:p>
    <w:p>
      <w:r>
        <w:t xml:space="preserve">6－8 丧假</w:t>
      </w:r>
    </w:p>
    <w:p>
      <w:r>
        <w:t xml:space="preserve">员工直系亲属（配偶、父母、子女）去世，省内者给予三天有薪假期，省外者给予七天有薪假期；非直系亲属（祖父母、配偶的父母等）去世，省内者给予一天无薪假期，省外者给予三天无薪假期。</w:t>
      </w:r>
    </w:p>
    <w:p>
      <w:r>
        <w:t xml:space="preserve">6－9 因工受伤</w:t>
      </w:r>
    </w:p>
    <w:p>
      <w:r>
        <w:t xml:space="preserve">声明：工作中，员工因违反操作规程造成伤害或意外伤亡，不属工伤，其责任自行承担。</w:t>
      </w:r>
    </w:p>
    <w:p>
      <w:r>
        <w:t xml:space="preserve">6-9-1 员工因工受伤,批准指定休息期间,可带基本工资休假,无全勤奖；</w:t>
      </w:r>
    </w:p>
    <w:p>
      <w:r>
        <w:t xml:space="preserve">6-9-2 员工非因工受伤,批准休息期间无薪,并无全勤奖；</w:t>
      </w:r>
    </w:p>
    <w:p>
      <w:r>
        <w:t xml:space="preserve">6-9-3 工伤全程医药费在 1000 元以内按实报实销，超过则需由总经理核批；</w:t>
      </w:r>
    </w:p>
    <w:p>
      <w:r>
        <w:t xml:space="preserve">6-9-4 员工因工受伤，须将医院开具的诊断证明和所属部门负责人书写的工伤报告，一同上报总经理同意后方能作为工伤考勤；</w:t>
      </w:r>
    </w:p>
    <w:p>
      <w:r>
        <w:t xml:space="preserve">6-9-5 工伤休假日期,根据当时伤情及医院证明而定; 非因工受伤日期,最多不得超过 5 天,特殊情况由总经理处理。</w:t>
      </w:r>
    </w:p>
    <w:p>
      <w:r>
        <w:t xml:space="preserve">6－10 员工培训</w:t>
      </w:r>
    </w:p>
    <w:p>
      <w:r>
        <w:t xml:space="preserve">所有员工均有机会接受酒吧的培训，受训期间员工不得自行辞职，否则须赔偿培训期内所需的费用。</w:t>
      </w:r>
    </w:p>
    <w:p>
      <w:r>
        <w:t xml:space="preserve">员工奖罚制度</w:t>
      </w:r>
    </w:p>
    <w:p>
      <w:r>
        <w:t xml:space="preserve">第一节 总则</w:t>
      </w:r>
    </w:p>
    <w:p>
      <w:r>
        <w:t xml:space="preserve">第1条 为严明纪律，奖励先进，处罚落后，调动员工积极性，提高工作效率及经济效益，制订本制度。</w:t>
      </w:r>
    </w:p>
    <w:p>
      <w:r>
        <w:t xml:space="preserve">第2条 对员工的奖惩实行以精神鼓励和思想教育为主，经济奖惩为辅的原则第3条 本制度适于公司全体员工。</w:t>
      </w:r>
    </w:p>
    <w:p>
      <w:r>
        <w:t xml:space="preserve">第4条 董事会和行政部负责监督本制度的贯彻实施。</w:t>
      </w:r>
    </w:p>
    <w:p>
      <w:r>
        <w:t xml:space="preserve">第5条 本制度适用于公司未注明条款的其他各项规章制度。</w:t>
      </w:r>
    </w:p>
    <w:p>
      <w:r>
        <w:t xml:space="preserve">第二节 奖励</w:t>
      </w:r>
    </w:p>
    <w:p>
      <w:r>
        <w:t xml:space="preserve">第1条 奖励方法：</w:t>
      </w:r>
    </w:p>
    <w:p>
      <w:r>
        <w:t xml:space="preserve">1 口头表扬</w:t>
      </w:r>
    </w:p>
    <w:p>
      <w:r>
        <w:t xml:space="preserve">2 会议表彰</w:t>
      </w:r>
    </w:p>
    <w:p>
      <w:r>
        <w:t xml:space="preserve">3 奖金鼓励</w:t>
      </w:r>
    </w:p>
    <w:p>
      <w:r>
        <w:t xml:space="preserve">4 晋升提级</w:t>
      </w:r>
    </w:p>
    <w:p>
      <w:r>
        <w:t xml:space="preserve">第 2 条 奖励内容：(一分取十元制)</w:t>
      </w:r>
    </w:p>
    <w:p>
      <w:r>
        <w:t xml:space="preserve">1．遵纪守法，严格执行公司规章制度，品行兼优，技术优良，经常受到宾客的口头表扬或书面赞扬，为本店创造良好声誉,具有主人翁精神者予以标兵奖，奖励 150 元；</w:t>
      </w:r>
    </w:p>
    <w:p>
      <w:r>
        <w:t xml:space="preserve">2. 遵纪守法，严格执行公司规章制度, 品行兼优,积极带头作用,为本店创造良好声誉, 予以优秀奖,奖励 100 元；</w:t>
      </w:r>
    </w:p>
    <w:p>
      <w:r>
        <w:t xml:space="preserve">3. 遵纪守法，严格执行公司规章制度, 技术良好,积极学习,为公司创造良好效益者, 予以进步奖,奖励 50 元；</w:t>
      </w:r>
    </w:p>
    <w:p>
      <w:r>
        <w:t xml:space="preserve">4. 以微笑服务顾客，亲和力强者，获微笑大使奖，奖励 50 元；</w:t>
      </w:r>
    </w:p>
    <w:p>
      <w:r>
        <w:t xml:space="preserve">5. 积极提出合理化建议，并为公司所采纳的，予以建议奖，奖励 1-33 分；</w:t>
      </w:r>
    </w:p>
    <w:p>
      <w:r>
        <w:t xml:space="preserve">6．坚持自学，业务水平及管理能力不断提高，工作期间取得大专以上文凭或获得其他专业证书的，予以鼓励，奖励 50 元；</w:t>
      </w:r>
    </w:p>
    <w:p>
      <w:r>
        <w:t xml:space="preserve">7．紧急关头挺身而出、举报或揭发不良行为，防止或挽救各种事故发生，从而保证酒吧的人身与财产安全，减少损失有特殊功绩者奖励 1-33分；</w:t>
      </w:r>
    </w:p>
    <w:p>
      <w:r>
        <w:t xml:space="preserve">8．有效地防止宾客财产失窃或拾金不昧者:</w:t>
      </w:r>
    </w:p>
    <w:p>
      <w:r>
        <w:t xml:space="preserve">① 失窃之物品或拾之物品价值 100 至 200 元内奖励 1 分；300 至</w:t>
      </w:r>
    </w:p>
    <w:p>
      <w:r>
        <w:t xml:space="preserve">400 元内奖励 2 分；500 元奖励 3 分；</w:t>
      </w:r>
    </w:p>
    <w:p>
      <w:r>
        <w:t xml:space="preserve">② 失窃之物品或拾之物品价值 600 至 700 元内奖励 6 分；800 至</w:t>
      </w:r>
    </w:p>
    <w:p>
      <w:r>
        <w:t xml:space="preserve">900 元内奖励 7 分；1000 元奖励 8 分；</w:t>
      </w:r>
    </w:p>
    <w:p>
      <w:r>
        <w:t xml:space="preserve">③ 失窃之物品或拾之物品价值 1000 至 3000 元内奖励 9 至 15 分: (以每三百元为一级加 1 分)④ 失窃之物品或拾之物品价值 3000 至 10000 元内奖励 16-33 分,并以会议通报表彰；(以每五百元为一级加 1 分)</w:t>
      </w:r>
    </w:p>
    <w:p>
      <w:r>
        <w:t xml:space="preserve">⑤ 失窃之物品或拾之物品价值 1 万元以上者报总经理特殊处理。</w:t>
      </w:r>
    </w:p>
    <w:p>
      <w:r>
        <w:t xml:space="preserve">9. 收到顾客小费每一百元加一分。</w:t>
      </w:r>
    </w:p>
    <w:p>
      <w:r>
        <w:t xml:space="preserve">10．能够带领员工良好完成各项任务，对公司做出贡献，经考核合格予以晋升提级。</w:t>
      </w:r>
    </w:p>
    <w:p>
      <w:r>
        <w:t xml:space="preserve">第 3 条 奖励程序：</w:t>
      </w:r>
    </w:p>
    <w:p>
      <w:r>
        <w:t xml:space="preserve">1．本人自荐、员工推荐或部门提名；</w:t>
      </w:r>
    </w:p>
    <w:p>
      <w:r>
        <w:t xml:space="preserve">2．经理会审核；</w:t>
      </w:r>
    </w:p>
    <w:p>
      <w:r>
        <w:t xml:space="preserve">3．总经理批准。</w:t>
      </w:r>
    </w:p>
    <w:p>
      <w:r>
        <w:t xml:space="preserve">第三节 处罚</w:t>
      </w:r>
    </w:p>
    <w:p>
      <w:r>
        <w:t xml:space="preserve">第 1 条 处罚方法</w:t>
      </w:r>
    </w:p>
    <w:p>
      <w:r>
        <w:t xml:space="preserve">1 口头警告</w:t>
      </w:r>
    </w:p>
    <w:p>
      <w:r>
        <w:t xml:space="preserve">2 通报批评</w:t>
      </w:r>
    </w:p>
    <w:p>
      <w:r>
        <w:t xml:space="preserve">3 扣分罚款</w:t>
      </w:r>
    </w:p>
    <w:p>
      <w:r>
        <w:t xml:space="preserve">4 解雇开除</w:t>
      </w:r>
    </w:p>
    <w:p>
      <w:r>
        <w:t xml:space="preserve">第 2 条 员工有下列行为之一，视情节轻重给予扣分处理：</w:t>
      </w:r>
    </w:p>
    <w:p>
      <w:r>
        <w:t xml:space="preserve">1．消极怠工，没完成本职工作，违反其它劳动法规的，扣 3 分;</w:t>
      </w:r>
    </w:p>
    <w:p>
      <w:r>
        <w:t xml:space="preserve">2. 迟到、早退:1 至 10 分钟扣 2 分;11 至 20 分钟扣 3 分;21 至 30 分钟扣 4分;</w:t>
      </w:r>
    </w:p>
    <w:p>
      <w:r>
        <w:t xml:space="preserve">时间超过半小时者，当日无薪，当月无全勤奖及月度奖金；</w:t>
      </w:r>
    </w:p>
    <w:p>
      <w:r>
        <w:t xml:space="preserve">3．上班带情绪，服务不微笑、不文明、不礼貌者扣 2 分；不服从上司工作安排、调动和指挥扣 5 分；无理取闹影响工作秩序和营业秩序的，扣</w:t>
      </w:r>
    </w:p>
    <w:p>
      <w:r>
        <w:t xml:space="preserve">10 分；</w:t>
      </w:r>
    </w:p>
    <w:p>
      <w:r>
        <w:t xml:space="preserve">4．员工出入酒吧时不得自带包裹、食品，违者扣 5 分；上班私带钱币、香烟及通讯器材等私人物品者，一律扣 50 分,且根据情况可辞退处理；</w:t>
      </w:r>
    </w:p>
    <w:p>
      <w:r>
        <w:t xml:space="preserve">5. 上班时间接听或拨打私人电话者扣 1 分；未经经理同意不得私用公司电话，违者扣 3 分；</w:t>
      </w:r>
    </w:p>
    <w:p>
      <w:r>
        <w:t xml:space="preserve">6. 不按指定的员工通道进出者扣 1 分；非上班员工未经批准而在酒吧内无故逗留扣 5 分；</w:t>
      </w:r>
    </w:p>
    <w:p>
      <w:r>
        <w:t xml:space="preserve">7. 工作区域卫生不合格、不规范及摆台不按要求者每项扣 1 分；</w:t>
      </w:r>
    </w:p>
    <w:p>
      <w:r>
        <w:t xml:space="preserve">8．上班时擅自离岗、串岗、闲聊、游荡者扣 5 分；在酒吧范围内闲谈、大声喧哗、嬉闹、说方言或粗口的，扣 2 分</w:t>
      </w:r>
    </w:p>
    <w:p>
      <w:r>
        <w:t xml:space="preserve">9．工作疏忽、马虎、业务不娴熟而导致开单错误或上错物品的，每项扣 1分；并照物品销售价赔偿,特殊情况报经理处理；</w:t>
      </w:r>
    </w:p>
    <w:p>
      <w:r>
        <w:t xml:space="preserve">10．私食宾客（含客剩的）饭菜、饮料、水果、饮品者扣 5 分；私用客用物品扣 1 分；</w:t>
      </w:r>
    </w:p>
    <w:p>
      <w:r>
        <w:t xml:space="preserve">11．在酒吧内随地吐痰、乱扔杂物、乱涂乱画者扣 2 分；</w:t>
      </w:r>
    </w:p>
    <w:p>
      <w:r>
        <w:t xml:space="preserve">12．因对顾客不礼貌、评头论足者扣 1 分；服务不周到而引起客人投诉者，扣 5 分；</w:t>
      </w:r>
    </w:p>
    <w:p>
      <w:r>
        <w:t xml:space="preserve">13．挑拨离间，破坏团结，损害他人名誉或领导威信，影响恶劣的，扣 20分；</w:t>
      </w:r>
    </w:p>
    <w:p>
      <w:r>
        <w:t xml:space="preserve">14．吃夜宵统一由领班级以上人员安排，不得擅行，违者每次扣 1 分；</w:t>
      </w:r>
    </w:p>
    <w:p>
      <w:r>
        <w:t xml:space="preserve">15．营业时间，非在岗员工未经批准而在酒吧内消费者，扣 10 分，私带亲友参观本店设施扣 2 分；上班时间私自会友者扣 5 分；</w:t>
      </w:r>
    </w:p>
    <w:p>
      <w:r>
        <w:t xml:space="preserve">16．上班时间在服务现场吸烟者扣 10 分，下班后在酒吧（周围）吸烟者，扣 5 分，下班后在酒吧（周围）穿制服吸烟者，扣 10 分；</w:t>
      </w:r>
    </w:p>
    <w:p>
      <w:r>
        <w:t xml:space="preserve">17．上班前应检查仪容仪表不合格,工作用具未配备齐，着装不按要求的每项扣 1 分；上班时倚墙靠物，叉腿抱肩，在宾客面前修剪指甲、掏耳朵、剔牙、伸懒腰、挠头、挖鼻孔、吃零食及不礼貌行为扣 1 分；带酒态上班者扣 5 分；</w:t>
      </w:r>
    </w:p>
    <w:p>
      <w:r>
        <w:t xml:space="preserve">18. 不得无故拒绝参加酒吧组织的各项活动（培训、大扫除等），违者扣 5分；</w:t>
      </w:r>
    </w:p>
    <w:p>
      <w:r>
        <w:t xml:space="preserve">19．管理人员对违反规章制度员工不制止、不批评扣 5 分，有意包庇隐瞒者予以降级处理，并扣 20 分；</w:t>
      </w:r>
    </w:p>
    <w:p>
      <w:r>
        <w:t xml:space="preserve">20. 滥用职权，违反财务纪律，挥霍浪费公司财物，损公肥私，造成经济损失的，扣 50 分，情节严重追加处罚；</w:t>
      </w:r>
    </w:p>
    <w:p>
      <w:r>
        <w:t xml:space="preserve">21. 工作不负责或私人因素而损坏设备、工具、各种公司设施，浪费原材料、能源，造成经济损失的，扣 20 分，并赔偿经济损失；</w:t>
      </w:r>
    </w:p>
    <w:p>
      <w:r>
        <w:t xml:space="preserve">22．因工作疏忽发生问题，对客人造成伤害或让酒吧造成损失的，当事人需负直接责任，并扣 20 分；</w:t>
      </w:r>
    </w:p>
    <w:p>
      <w:r>
        <w:t xml:space="preserve">23．拾遗不上交，私收小费、钱物上交后扣 100 分,根据情况可予以辞退处理；私收礼品者扣 50 分；</w:t>
      </w:r>
    </w:p>
    <w:p>
      <w:r>
        <w:t xml:space="preserve">25. 偷窃本店物资,客人或同事的财物者扣 100 分,赔偿损失, 并予以开除；</w:t>
      </w:r>
    </w:p>
    <w:p>
      <w:r>
        <w:t xml:space="preserve">26．在酒吧内私放易燃、易爆、凶器等危险物品者扣 20 分；</w:t>
      </w:r>
    </w:p>
    <w:p>
      <w:r>
        <w:t xml:space="preserve">26．泄露公司秘密，把公司客户介绍给他人的，扣罚 100 分，并予以开除；</w:t>
      </w:r>
    </w:p>
    <w:p>
      <w:r>
        <w:t xml:space="preserve">27．当月累计或连续旷工两天以上者，旷工当日无薪，每天扣 200%工资，且无当月全勤奖，并予以开除；</w:t>
      </w:r>
    </w:p>
    <w:p>
      <w:r>
        <w:t xml:space="preserve">28．营私舞弊（有意做单、多收顾客钱财等行为）：除追回其款项外，扣罚</w:t>
      </w:r>
    </w:p>
    <w:p>
      <w:r>
        <w:t xml:space="preserve">200 分，情节严重者予以开除。部门同区域领班及当班其他员工均须负事件连带责任，并视情节扣分；</w:t>
      </w:r>
    </w:p>
    <w:p>
      <w:r>
        <w:t xml:space="preserve">29．违反国家法律、法规、政策（贪污、盗窃、行贿、受贿、敲诈、勒索、赌博流氓、斗殴等）行为，造成公司经济损失或不良影响的，扣罚 200 分，并予以开除；</w:t>
      </w:r>
    </w:p>
    <w:p>
      <w:r>
        <w:t xml:space="preserve">30．本条例未涉及之违规行为视情节扣 1 一 20 分，达到开除者扣 50—200分。</w:t>
      </w:r>
    </w:p>
    <w:p>
      <w:r>
        <w:t xml:space="preserve">第 3 条 员工有行为造成公司经济损失的，责任人除按上述处罚条款处理外，还须按以下规定赔偿公司损失：</w:t>
      </w:r>
    </w:p>
    <w:p>
      <w:r>
        <w:t xml:space="preserve">1． 造成经济损失 1 万元以下（含 1 万元），责任人赔偿 10%-50%；</w:t>
      </w:r>
    </w:p>
    <w:p>
      <w:r>
        <w:t xml:space="preserve">2．造成经济损失 1 万元以上的，由行政部或监察委员会报总经理或董事会决定责任人应赔偿的金额。</w:t>
      </w:r>
    </w:p>
    <w:p>
      <w:r>
        <w:t xml:space="preserve">第 4 条 处罚程序</w:t>
      </w:r>
    </w:p>
    <w:p>
      <w:r>
        <w:t xml:space="preserve">1．由部门或质检组开具罚单；</w:t>
      </w:r>
    </w:p>
    <w:p>
      <w:r>
        <w:t xml:space="preserve">2．受罚者签字确认；</w:t>
      </w:r>
    </w:p>
    <w:p>
      <w:r>
        <w:t xml:space="preserve">3．行政部核实、备案；</w:t>
      </w:r>
    </w:p>
    <w:p>
      <w:r>
        <w:t xml:space="preserve">4．罚款由财务部工资中扣取或收取现金。</w:t>
      </w:r>
    </w:p>
    <w:p>
      <w:bookmarkStart w:id="176" w:name="src0176"/>
      <w:pPr>
        <w:pStyle w:val="Heading2"/>
      </w:pPr>
      <w:r>
        <w:t>0176 酒吧-营运-人事后勤工作流程.doc</w:t>
      </w:r>
      <w:bookmarkEnd w:id="176"/>
    </w:p>
    <w:p>
      <w:r>
        <w:t xml:space="preserve">人事后勤工作流程</w:t>
      </w:r>
    </w:p>
    <w:p>
      <w:r>
        <w:t xml:space="preserve">一、 员工入职、调职物品领用</w:t>
      </w:r>
    </w:p>
    <w:p>
      <w:r>
        <w:t xml:space="preserve">1、 在员工办完入职手续或接到差旅单后，由各部门负责人带领新员工到后勤处统一领取工作装、办理工号牌、及相关工作用品并认真填写《物品领用登记表》。</w:t>
      </w:r>
    </w:p>
    <w:p>
      <w:r>
        <w:t xml:space="preserve">2、 安排需要住宿人员的宿舍床位，并通知相关宿舍长做好接待工作。</w:t>
      </w:r>
    </w:p>
    <w:p>
      <w:r>
        <w:t xml:space="preserve">二、 员工离职、调职物品退还手续</w:t>
      </w:r>
    </w:p>
    <w:p>
      <w:r>
        <w:t xml:space="preserve">在收到人事部递交的员工《离职申请单》后认真清点员工退还物品并填写工工作交接情况后勤栏，并跟财务交接好各项扣款工作。</w:t>
      </w:r>
    </w:p>
    <w:p>
      <w:r>
        <w:t xml:space="preserve">三、日常后勤管理工作</w:t>
      </w:r>
    </w:p>
    <w:p>
      <w:r>
        <w:t xml:space="preserve">1、每周不定期和督导部到走访各员工宿舍。并登记各员工宿舍检查情况。</w:t>
      </w:r>
    </w:p>
    <w:p>
      <w:r>
        <w:t xml:space="preserve">2、每周定期召开宿舍长会议，通报宿舍检查情况，并综合安排员工宿舍工作。</w:t>
      </w:r>
    </w:p>
    <w:p>
      <w:r>
        <w:t xml:space="preserve">3、根据《员工宿舍维修标准》将各《工程维修单》送工程部并跟进各维修事项。</w:t>
      </w:r>
    </w:p>
    <w:p>
      <w:r>
        <w:t xml:space="preserve">4、定期或不定期考察各宿舍长工作职责履行情况，并报各部门负责人。</w:t>
      </w:r>
    </w:p>
    <w:p>
      <w:r>
        <w:t xml:space="preserve">5、水电费、物业管理费等各项后勤费用支出按时到财务借款缴费再填写费用单报销。</w:t>
      </w:r>
    </w:p>
    <w:p>
      <w:r>
        <w:t xml:space="preserve">6、各节假日根据情况请示领导安排好员工节日加餐。</w:t>
      </w:r>
    </w:p>
    <w:p>
      <w:r>
        <w:t xml:space="preserve">7、定期不定期考察员工餐，做好走访、反馈工作。</w:t>
      </w:r>
    </w:p>
    <w:p>
      <w:r>
        <w:t xml:space="preserve">8、完成领导交代其他工作。</w:t>
      </w:r>
    </w:p>
    <w:p>
      <w:bookmarkStart w:id="177" w:name="src0177"/>
      <w:pPr>
        <w:pStyle w:val="Heading2"/>
      </w:pPr>
      <w:r>
        <w:t>0177 酒吧-营运-各级管理人员及员工岗位职责.doc</w:t>
      </w:r>
      <w:bookmarkEnd w:id="177"/>
    </w:p>
    <w:p>
      <w:r>
        <w:t xml:space="preserve">各级管理人员及员工岗位职责</w:t>
      </w:r>
    </w:p>
    <w:p>
      <w:r>
        <w:t xml:space="preserve">总经理岗位职责</w:t>
      </w:r>
    </w:p>
    <w:p>
      <w:r>
        <w:t xml:space="preserve">1、研究市场动向、特点和发展趋势，分析会所经营管理状态、市场竞争形势。确定管理体系、经营方针、管理制度和决策方案，确定全面预算，并组织贯彻实施。</w:t>
      </w:r>
    </w:p>
    <w:p>
      <w:r>
        <w:t xml:space="preserve">2、贯彻总经理负责制，将垂直领导、层层负责的领导管理制度在企业各部门中具体落实，规定各级管理人员的职权范围，协调管理关系，调动各级管理人员的积极性，完善企业运营机制。</w:t>
      </w:r>
    </w:p>
    <w:p>
      <w:r>
        <w:t xml:space="preserve">3、组织编制发展规划（长期规划、近期规划），审定年度经营计划，确定会所及各部门管理目标、计划，并组织实施。</w:t>
      </w:r>
    </w:p>
    <w:p>
      <w:r>
        <w:t xml:space="preserve">4、根据宾客需求及市场变化和各部门经营管理实际状况，分析存在问题，拟定和审批各级、各部门管理方案，签署文件，监督、控制贯彻实施情况。</w:t>
      </w:r>
    </w:p>
    <w:p>
      <w:r>
        <w:t xml:space="preserve">5、督促检查服务质量、卫生、安全，加强员工职业道德和业务培训，协调各部门关系，关心员工思想生活，调动各级管理人员的主动性、积极性。</w:t>
      </w:r>
    </w:p>
    <w:p>
      <w:r>
        <w:t xml:space="preserve">6、选聘会所副总经理、部门经理，决定会所机构设置、员工编制及重要人事变动。负责中级以上管理人员的任免、考核、晋升审批工作。</w:t>
      </w:r>
    </w:p>
    <w:p>
      <w:r>
        <w:t xml:space="preserve">7、根据有关劳动管理规定，结合企业实际，组织制定企业劳动工资、奖金分配、劳保福利等决策方案和管理制度。</w:t>
      </w:r>
    </w:p>
    <w:p>
      <w:r>
        <w:t xml:space="preserve">8、研究、制定、审批重大接待活动、促销活动和特别重要嘉宾的接待方案、接待计划。审定签署重大合同。</w:t>
      </w:r>
    </w:p>
    <w:p>
      <w:r>
        <w:t xml:space="preserve">9、随时掌握企业及各部门经营计划的进展状况和执行结果，分析存在的问题，适时提出改进措施。</w:t>
      </w:r>
    </w:p>
    <w:p>
      <w:r>
        <w:t xml:space="preserve">10、控制资金使用、费用开支。审批财务预算、决算，控制各项开支和成本消耗，开源节流，提高效益。</w:t>
      </w:r>
    </w:p>
    <w:p>
      <w:r>
        <w:t xml:space="preserve">11、制定、审批会所重要设备改造、新增服务项目、开发项目的决策方案、投资计划。</w:t>
      </w:r>
    </w:p>
    <w:p>
      <w:r>
        <w:t xml:space="preserve">行政副总经理岗位职责</w:t>
      </w:r>
    </w:p>
    <w:p>
      <w:r>
        <w:t xml:space="preserve">1、在总经理的直接领导下，全面负责会所内部分工部门的经营管理工作，对会所工作最终成效与结果负有不可推卸的责任，行政副总在总经理轮休时与总经理互为职代。</w:t>
      </w:r>
    </w:p>
    <w:p>
      <w:r>
        <w:t xml:space="preserve">2、定期检查会所管理制度、岗位职责和服务程序的落实、执行情况。</w:t>
      </w:r>
    </w:p>
    <w:p>
      <w:r>
        <w:t xml:space="preserve">3、按照总经理的分配安排督导具体业务部门的服务质量达到企业规定</w:t>
      </w:r>
    </w:p>
    <w:p>
      <w:r>
        <w:t xml:space="preserve">的标准，并用量化标准进行考核，掌握日常经营的具体情况。</w:t>
      </w:r>
    </w:p>
    <w:p>
      <w:r>
        <w:t xml:space="preserve">4、做好综合分析和统计工作，供总经理参考。</w:t>
      </w:r>
    </w:p>
    <w:p>
      <w:r>
        <w:t xml:space="preserve">5、根据总经理的指令，负责起草会所综合性的业务报告、计划、总结、请示、通告等公文函件。</w:t>
      </w:r>
    </w:p>
    <w:p>
      <w:r>
        <w:t xml:space="preserve">6、负责收集市场信息，综合各部门反映的问题，为决策提供咨询和依据。</w:t>
      </w:r>
    </w:p>
    <w:p>
      <w:r>
        <w:t xml:space="preserve">7、代表会所与主管部门、有关业务部门建立有效的沟通，不断促进业务发展，树立企业良好形象。</w:t>
      </w:r>
    </w:p>
    <w:p>
      <w:r>
        <w:t xml:space="preserve">8、负责汇总各部门的规章制度和制定会所规章制度。</w:t>
      </w:r>
    </w:p>
    <w:p>
      <w:r>
        <w:t xml:space="preserve">9、组织制定企业行文管理的各项规定，使公文管理规范化，提高办事效率。</w:t>
      </w:r>
    </w:p>
    <w:p>
      <w:r>
        <w:t xml:space="preserve">10、负责组织有关人员做好公文收发、打安、文印、通讯、文书档案和印章管理工作，处理重要信函，审批未签发文件。</w:t>
      </w:r>
    </w:p>
    <w:p>
      <w:r>
        <w:t xml:space="preserve">11、根据会所核准的人员编制及现状，适时提出人员增加或缩减建议。根据会所经营管理的需要不断挖掘人才。</w:t>
      </w:r>
    </w:p>
    <w:p>
      <w:r>
        <w:t xml:space="preserve">12、完成高效优质的招聘工作，完成人力资源的储备工作。</w:t>
      </w:r>
    </w:p>
    <w:p>
      <w:r>
        <w:t xml:space="preserve">13、负责对各部门处罚意见的审核及复核。</w:t>
      </w:r>
    </w:p>
    <w:p>
      <w:r>
        <w:t xml:space="preserve">14、完善后勤保障系统，为一线提供一切保障条件。</w:t>
      </w:r>
    </w:p>
    <w:p>
      <w:r>
        <w:t xml:space="preserve">15、做好来信来访工作处理宾客投诉。</w:t>
      </w:r>
    </w:p>
    <w:p>
      <w:r>
        <w:t xml:space="preserve">16、管理部门人员工作和业务考核。</w:t>
      </w:r>
    </w:p>
    <w:p>
      <w:r>
        <w:t xml:space="preserve">17、完成总经理交办的其他各项具体事宜。</w:t>
      </w:r>
    </w:p>
    <w:p>
      <w:r>
        <w:t xml:space="preserve">营销总监岗位职责</w:t>
      </w:r>
    </w:p>
    <w:p>
      <w:r>
        <w:t xml:space="preserve">1、在总经理的直接领导之下，全面负责本会所公关部的管理工作，</w:t>
      </w:r>
    </w:p>
    <w:p>
      <w:r>
        <w:t xml:space="preserve">对本部门的最终成效负有不可推卸的责任。</w:t>
      </w:r>
    </w:p>
    <w:p>
      <w:r>
        <w:t xml:space="preserve">2、严格执行会所各项规章制度及部门管理规章。</w:t>
      </w:r>
    </w:p>
    <w:p>
      <w:r>
        <w:t xml:space="preserve">3、制定本部门的行销计划和各级人员岗位职责。</w:t>
      </w:r>
    </w:p>
    <w:p>
      <w:r>
        <w:t xml:space="preserve">4、制定本部门培训计划和定期组织员工培训。</w:t>
      </w:r>
    </w:p>
    <w:p>
      <w:r>
        <w:t xml:space="preserve">5、在总经理指令和要求之下，代表会所接待重要客户及其制定接待</w:t>
      </w:r>
    </w:p>
    <w:p>
      <w:r>
        <w:t xml:space="preserve">方案。</w:t>
      </w:r>
    </w:p>
    <w:p>
      <w:r>
        <w:t xml:space="preserve">6、根据会所核准的人员编制及现状，适时提出人员增加和缩减建议、</w:t>
      </w:r>
    </w:p>
    <w:p>
      <w:r>
        <w:t xml:space="preserve">并不断挖掘人才。</w:t>
      </w:r>
    </w:p>
    <w:p>
      <w:r>
        <w:t xml:space="preserve">7、对本部门违纪违章员工处罚意见的审核和报批。</w:t>
      </w:r>
    </w:p>
    <w:p>
      <w:r>
        <w:t xml:space="preserve">8、公平、公正地督导下属就各时段的业绩进行考评。</w:t>
      </w:r>
    </w:p>
    <w:p>
      <w:r>
        <w:t xml:space="preserve">9、根据会所不同时段的营销方案制定和起草部门综合性的业务报</w:t>
      </w:r>
    </w:p>
    <w:p>
      <w:r>
        <w:t xml:space="preserve">告、总结、请示。</w:t>
      </w:r>
    </w:p>
    <w:p>
      <w:r>
        <w:t xml:space="preserve">10、建立、健全广泛的客户资源并保持良好的业务关系及其市场信</w:t>
      </w:r>
    </w:p>
    <w:p>
      <w:r>
        <w:t xml:space="preserve">息的收集和汇报，以供总经理决策。</w:t>
      </w:r>
    </w:p>
    <w:p>
      <w:r>
        <w:t xml:space="preserve">11、克己奉公、严禁违背会所利益而假公济私和向下属营销经理及会员</w:t>
      </w:r>
    </w:p>
    <w:p>
      <w:r>
        <w:t xml:space="preserve">索取任何费用。</w:t>
      </w:r>
    </w:p>
    <w:p>
      <w:r>
        <w:t xml:space="preserve">营运总监岗位职责</w:t>
      </w:r>
    </w:p>
    <w:p>
      <w:r>
        <w:t xml:space="preserve">1、在总经理的直接领导下全面负责营业部的管理工作，对该部门的最终成效负有不可推卸的责任。</w:t>
      </w:r>
    </w:p>
    <w:p>
      <w:r>
        <w:t xml:space="preserve">2、认真贯彻执行会所各项规章制度、岗位职责，各项营销计划的实施、落实、监督、执行。</w:t>
      </w:r>
    </w:p>
    <w:p>
      <w:r>
        <w:t xml:space="preserve">3、按照总经理的工作分配，公正、公平地督导营业部门各级人员积极工作和努力拓展客源市场。</w:t>
      </w:r>
    </w:p>
    <w:p>
      <w:r>
        <w:t xml:space="preserve">4、严于律己、克己奉公，以个人利益服从于会所利益为原则。</w:t>
      </w:r>
    </w:p>
    <w:p>
      <w:r>
        <w:t xml:space="preserve">5、根据总经理的指令，起草该部门综合营销计划，各时段、季节促销方案、工作总结。</w:t>
      </w:r>
    </w:p>
    <w:p>
      <w:r>
        <w:t xml:space="preserve">6、制定部门员工培训计划和定期组织部门员工培训。</w:t>
      </w:r>
    </w:p>
    <w:p>
      <w:r>
        <w:t xml:space="preserve">7、制定本部门各级管理人员及员工岗位职责、业绩考评。</w:t>
      </w:r>
    </w:p>
    <w:p>
      <w:r>
        <w:t xml:space="preserve">8、建立和健全会所客户资源档案，并经常性地与客户保持良好的沟通与联系。</w:t>
      </w:r>
    </w:p>
    <w:p>
      <w:r>
        <w:t xml:space="preserve">9、负责重要客户的迎送和接待工作，及其制定接待计划。</w:t>
      </w:r>
    </w:p>
    <w:p>
      <w:r>
        <w:t xml:space="preserve">业务部总监岗位职责</w:t>
      </w:r>
    </w:p>
    <w:p>
      <w:r>
        <w:t xml:space="preserve">1、在总经理的直接领导之下，全面负责该部门的管理工作，并对本</w:t>
      </w:r>
    </w:p>
    <w:p>
      <w:r>
        <w:t xml:space="preserve">部门的工作绩效负有不可推卸的责任。</w:t>
      </w:r>
    </w:p>
    <w:p>
      <w:r>
        <w:t xml:space="preserve">2、严格执行会所各项规章、管理制度及本部门管理规定并起好模范</w:t>
      </w:r>
    </w:p>
    <w:p>
      <w:r>
        <w:t xml:space="preserve">带头作用。</w:t>
      </w:r>
    </w:p>
    <w:p>
      <w:r>
        <w:t xml:space="preserve">3、根据会所经营方案制定各时段促销计划和公平、公正地督导部门</w:t>
      </w:r>
    </w:p>
    <w:p>
      <w:r>
        <w:t xml:space="preserve">员工落实、执行。</w:t>
      </w:r>
    </w:p>
    <w:p>
      <w:r>
        <w:t xml:space="preserve">4、个人利益服从会所利益，克己奉公，严禁在经营过程中假公济私</w:t>
      </w:r>
    </w:p>
    <w:p>
      <w:r>
        <w:t xml:space="preserve">和损害会所利益。</w:t>
      </w:r>
    </w:p>
    <w:p>
      <w:r>
        <w:t xml:space="preserve">5、建立、健全广泛的客户资源并代表会所接待重要客户，与客户保</w:t>
      </w:r>
    </w:p>
    <w:p>
      <w:r>
        <w:t xml:space="preserve">持良好的业务关系。</w:t>
      </w:r>
    </w:p>
    <w:p>
      <w:r>
        <w:t xml:space="preserve">6、对本部门的公关人员服务，人员的数量和质量负有督导责任。</w:t>
      </w:r>
    </w:p>
    <w:p>
      <w:r>
        <w:t xml:space="preserve">7、制定本部门员工培训计划和定期组织部门员工培训。</w:t>
      </w:r>
    </w:p>
    <w:p>
      <w:r>
        <w:t xml:space="preserve">8、严格执行部门管理制度，努力拓展客源市场。</w:t>
      </w:r>
    </w:p>
    <w:p>
      <w:r>
        <w:t xml:space="preserve">楼面部经理岗位职责</w:t>
      </w:r>
    </w:p>
    <w:p>
      <w:r>
        <w:t xml:space="preserve">1、在分管营运总监的直接领导下，负责分管区域的经营和管理工作，对管辖区域的工作最终成效与结果负有不可推卸的责任。</w:t>
      </w:r>
    </w:p>
    <w:p>
      <w:r>
        <w:t xml:space="preserve">2、根据上级指示，不断设立自己各阶段工作重点目标和计划，合理分工，并作经常性检查，以了解工作进展，发现问题。</w:t>
      </w:r>
    </w:p>
    <w:p>
      <w:r>
        <w:t xml:space="preserve">3、每日检查交接记录，与前班主管进行面对面交接，安排交接工作。</w:t>
      </w:r>
    </w:p>
    <w:p>
      <w:r>
        <w:t xml:space="preserve">4、轮流参加每日班前例会，通过传达上级指示，总结前日工作，找出存在问题，明确解决方案，提醒注意事项，使各项工作不断向前推进。</w:t>
      </w:r>
    </w:p>
    <w:p>
      <w:r>
        <w:t xml:space="preserve">5、适时向总经理、分管营运总监汇报交办的工作完成情况，目前尚存在的问题，提出解决方案，报请领导批准。</w:t>
      </w:r>
    </w:p>
    <w:p>
      <w:r>
        <w:t xml:space="preserve">6、严格要求管理人员及其员工遵守并执行会所各项规章制度、岗位职责，各项服务的操作规范和流程，做好相关督导管理工作，以身作则，在工作中作出表率。</w:t>
      </w:r>
    </w:p>
    <w:p>
      <w:r>
        <w:t xml:space="preserve">7、处理在职权范围内的其他部门投诉，协调与各部门关系，积极协助和主动配合其他部门开展工作。</w:t>
      </w:r>
    </w:p>
    <w:p>
      <w:r>
        <w:t xml:space="preserve">8、正确处理宾客投诉，主动虚心征询和听取顾客意见和建议，不断提高和改善服务质量。维持责任区内的营业秩序，及时处理突发事件，如</w:t>
      </w:r>
    </w:p>
    <w:p>
      <w:r>
        <w:t xml:space="preserve">超出权限范围及时通知上级领导或其他部门协商解决。</w:t>
      </w:r>
    </w:p>
    <w:p>
      <w:r>
        <w:t xml:space="preserve">9、加强下属人员的科学管理，关心爱护下属，激励先进。执行员工奖惩制度，确立自身形象和威信，对触犯会所及本部门处罚条例者，特别是损害顾客利益及会所利益和形象者，必须对照制度，严厉惩处。</w:t>
      </w:r>
    </w:p>
    <w:p>
      <w:r>
        <w:t xml:space="preserve">10、定时和不定时检查分管区域内员工的仪容仪表、礼节礼貌、服务态度、工作效率、劳动纪律、台面状况以及区域环境卫生等指标是否达标。</w:t>
      </w:r>
    </w:p>
    <w:p>
      <w:r>
        <w:t xml:space="preserve">11、坚决要求下属执行礼貌服务，发现问题在不影响正常工作前提下，及时处理。</w:t>
      </w:r>
    </w:p>
    <w:p>
      <w:r>
        <w:t xml:space="preserve">12、负责分管区域的收市扫尾工作，检查消防安全，电源是否关闭，检查分管区域是否有易燃物品及顾客遗留物品、家具物品等完好情况，随时记录需维修或更换的设备，发现相关问题及时汇报或作出处理。</w:t>
      </w:r>
    </w:p>
    <w:p>
      <w:r>
        <w:t xml:space="preserve">13、工作结束后召开班后例会，总结当日工作得失，指导改进员工工作。</w:t>
      </w:r>
    </w:p>
    <w:p>
      <w:r>
        <w:t xml:space="preserve">14、完成上级领导临时交办的其他工作。</w:t>
      </w:r>
    </w:p>
    <w:p>
      <w:r>
        <w:t xml:space="preserve">DJ 经理岗位职责</w:t>
      </w:r>
    </w:p>
    <w:p>
      <w:r>
        <w:t xml:space="preserve">1、按时上班，负责主持召开 DJ 公主的班前例会，传达上级领导给予的工作安排。</w:t>
      </w:r>
    </w:p>
    <w:p>
      <w:r>
        <w:t xml:space="preserve">2、检查 DJ 公主的仪容仪表及工作中所需物品。（化妆袋、火机、笔、打火机、口含片）。</w:t>
      </w:r>
    </w:p>
    <w:p>
      <w:r>
        <w:t xml:space="preserve">3、认真完成上级领导交给的订房任务。</w:t>
      </w:r>
    </w:p>
    <w:p>
      <w:r>
        <w:t xml:space="preserve">4、根据本部门需要，不断培训 DJ 公主的业务水平，服务技能、技巧，提高DJ 公主的综合素质。</w:t>
      </w:r>
    </w:p>
    <w:p>
      <w:r>
        <w:t xml:space="preserve">5、积极与其它部门相互配合，保持良好的运作关系。</w:t>
      </w:r>
    </w:p>
    <w:p>
      <w:r>
        <w:t xml:space="preserve">6、工作中不断督促、指导员工合理处理客人投诉，尽量满足客人的需求。</w:t>
      </w:r>
    </w:p>
    <w:p>
      <w:r>
        <w:t xml:space="preserve">7、严格执行公司规定的各项规章做到奖罚分明。</w:t>
      </w:r>
    </w:p>
    <w:p>
      <w:r>
        <w:t xml:space="preserve">8、认真做好 DJ 公主的考勤、休假等一切事务。</w:t>
      </w:r>
    </w:p>
    <w:p>
      <w:r>
        <w:t xml:space="preserve">9、处理好 DJ 公主之间的投诉与纠纷，形成相互关心、爱护、团结一致的良好氛围。</w:t>
      </w:r>
    </w:p>
    <w:p>
      <w:r>
        <w:t xml:space="preserve">DJ 主管岗位职责</w:t>
      </w:r>
    </w:p>
    <w:p>
      <w:r>
        <w:t xml:space="preserve">1、准时主持每天的班前例会，传达经理的有关吩咐和工作指示，检查本部门员工的仪容仪表是否符合公司的要求与标准。</w:t>
      </w:r>
    </w:p>
    <w:p>
      <w:r>
        <w:t xml:space="preserve">2、负责本部门员工的考勤，编排好每月的更期表，处理好有关请假、休假、迟到、旷工等一些事务，确保 DJ 公主运作所需人手充足。</w:t>
      </w:r>
    </w:p>
    <w:p>
      <w:r>
        <w:t xml:space="preserve">3、协助检查整个楼面的卫生情况，不合格的地方重新清理，并检查台、凳、椅是否摆放整齐和有关用品用具是否摆放规范。</w:t>
      </w:r>
    </w:p>
    <w:p>
      <w:r>
        <w:t xml:space="preserve">4、检查家私柜的卫生情况和杯具、用具的摆放是否符合标准，每天所需的用品用具、杯具是否准备充足。</w:t>
      </w:r>
    </w:p>
    <w:p>
      <w:r>
        <w:t xml:space="preserve">5、安排好当天的工作计划，并编排好当天 DJ 公主的排房，卫生区域。</w:t>
      </w:r>
    </w:p>
    <w:p>
      <w:r>
        <w:t xml:space="preserve">6、营业中不断巡视各区域的运作情况，督促服务员按标准为宾客服务，并提供技术指导，不断提高本部门的服务质量。</w:t>
      </w:r>
    </w:p>
    <w:p>
      <w:r>
        <w:t xml:space="preserve">7、工作中不断与客人沟通，妥善处理宾客的投诉和咨询，及时调解各部门之间、员工之间、宾客之间、员工与宾客之间的矛盾纠纷，每日收集各种信息，并及时地反映给经理。</w:t>
      </w:r>
    </w:p>
    <w:p>
      <w:r>
        <w:t xml:space="preserve">8、安排好每天的物品领用和申购，查看要作记录并跟进所有工作，做好营业前的一切准备工作。</w:t>
      </w:r>
    </w:p>
    <w:p>
      <w:r>
        <w:t xml:space="preserve">9、做好 DJ 公主的思想品德教育，教导每个员工要爱护公司的一切财产，养成勤俭节约的习惯，做一名优秀员工。</w:t>
      </w:r>
    </w:p>
    <w:p>
      <w:r>
        <w:t xml:space="preserve">10、安排好收市工作，下班前写好工作记录交给经理审阅。</w:t>
      </w:r>
    </w:p>
    <w:p>
      <w:r>
        <w:t xml:space="preserve">楼面主管岗位职责</w:t>
      </w:r>
    </w:p>
    <w:p>
      <w:r>
        <w:t xml:space="preserve">1、在楼面经理的直接领导下，负责分管区域的经营和管理工作，对分管区域工作的最终成效与结果负有不可推卸的责任。</w:t>
      </w:r>
    </w:p>
    <w:p>
      <w:r>
        <w:t xml:space="preserve">2、根据上级指示和要求，对管辖区域工作作经常性检查，以了解工作进展，发现问题。</w:t>
      </w:r>
    </w:p>
    <w:p>
      <w:r>
        <w:t xml:space="preserve">3、适时向经理汇报工作情况，目前尚存在问题，提出解决方案，报请经理批准。</w:t>
      </w:r>
    </w:p>
    <w:p>
      <w:r>
        <w:t xml:space="preserve">4、严格要求下属并带头执行会所各项规章制度、岗位职责，各项服务的操作规程和流程，有计划的组织相关的培训工作，负责新入职员工的岗位培训，以身作则，在工作中作出表率。</w:t>
      </w:r>
    </w:p>
    <w:p>
      <w:r>
        <w:t xml:space="preserve">5、正确处理同事间的投诉，协调工作关系，积极协助并配合相邻区域的工作。</w:t>
      </w:r>
    </w:p>
    <w:p>
      <w:r>
        <w:t xml:space="preserve">6、营业期间在不影响正常工作前提下，虚心主动征询并听取宾客意见和建议，取得客人的理解和支持。正确处理宾客投诉。</w:t>
      </w:r>
    </w:p>
    <w:p>
      <w:r>
        <w:t xml:space="preserve">7、加强下属人员的管理，对损害顾客利益及会所利益和形象的违章违纪人员，对照处罚制度报请经理作出惩处。</w:t>
      </w:r>
    </w:p>
    <w:p>
      <w:r>
        <w:t xml:space="preserve">8、了解当天的工作情况和任务，督促并检查员工摆好当天台面需放置的一切设备。</w:t>
      </w:r>
    </w:p>
    <w:p>
      <w:r>
        <w:t xml:space="preserve">9、检查卫生工作，注意卫生死角的清理，发现不妥之处，分配下属或通知PA 跟进。</w:t>
      </w:r>
    </w:p>
    <w:p>
      <w:r>
        <w:t xml:space="preserve">10、在指定时间内，根据实际工作情况安排员工确认。</w:t>
      </w:r>
    </w:p>
    <w:p>
      <w:r>
        <w:t xml:space="preserve">11、定时和不定时检查分管；区域内员工的仪容仪表、礼节服务、服务态度、工作效率、执行纪律，以及区域内环境卫生等指标是否达标，严格要求下属执行“礼貌服务”，发现问题，在不影响正常工作的前提下，及时处理。</w:t>
      </w:r>
    </w:p>
    <w:p>
      <w:r>
        <w:t xml:space="preserve">12、负责分管区域收市扫尾的工作，检查消防安全，电源是否关闭，检查分管区域是否有易燃物品，客人遗留物品，家具物品的完好情况，发现相关问题及时汇报作出处理。</w:t>
      </w:r>
    </w:p>
    <w:p>
      <w:r>
        <w:t xml:space="preserve">13、完成上级临时交办的其他工作。</w:t>
      </w:r>
    </w:p>
    <w:p>
      <w:r>
        <w:t xml:space="preserve">督察部</w:t>
      </w:r>
    </w:p>
    <w:p>
      <w:r>
        <w:t xml:space="preserve">在公司总经理的直接领导下，对公司下属的各个部门，根据公各</w:t>
      </w:r>
    </w:p>
    <w:p>
      <w:r>
        <w:t xml:space="preserve">部门管理规章、工作流程，负责整个公司的各项质量监督检查、考核、</w:t>
      </w:r>
    </w:p>
    <w:p>
      <w:r>
        <w:t xml:space="preserve">协调、管理工作，（如：劳动纪律、仪容仪表、岗位出勤、保障人数、</w:t>
      </w:r>
    </w:p>
    <w:p>
      <w:r>
        <w:t xml:space="preserve">环境卫生、工程维修进度、客务部、客务员、客务经理、助理守则相关规章制度等）。在保障优质服务、星级管理和满足宾客需求方面起到现场监督管理作用。</w:t>
      </w:r>
    </w:p>
    <w:p>
      <w:r>
        <w:t xml:space="preserve">工作概述</w:t>
      </w:r>
    </w:p>
    <w:p>
      <w:r>
        <w:t xml:space="preserve">督查管理各部门员工劳动纪律、仪容仪表、出勤人员、环境卫生、</w:t>
      </w:r>
    </w:p>
    <w:p>
      <w:r>
        <w:t xml:space="preserve">客务服务监督，按照公司规章制度和管理要求负责公司整体质量检查监</w:t>
      </w:r>
    </w:p>
    <w:p>
      <w:r>
        <w:t xml:space="preserve">督管理工作。</w:t>
      </w:r>
    </w:p>
    <w:p>
      <w:r>
        <w:t xml:space="preserve">督察部行政经理岗位职责</w:t>
      </w:r>
    </w:p>
    <w:p>
      <w:r>
        <w:t xml:space="preserve">工作职责：</w:t>
      </w:r>
    </w:p>
    <w:p>
      <w:r>
        <w:t xml:space="preserve">1、在公司总经理的领导下，依据公司各部门工作流程服务程序、</w:t>
      </w:r>
    </w:p>
    <w:p>
      <w:r>
        <w:t xml:space="preserve">标准和各部门岗位责任制，负责整个公司各项质量监督检查工作，对各</w:t>
      </w:r>
    </w:p>
    <w:p>
      <w:r>
        <w:t xml:space="preserve">职能部门进行全面的检查、监督和协调。</w:t>
      </w:r>
    </w:p>
    <w:p>
      <w:r>
        <w:t xml:space="preserve">2、带领督察部门，根据公司的经营方针和各项工作标准制定企划的</w:t>
      </w:r>
    </w:p>
    <w:p>
      <w:r>
        <w:t xml:space="preserve">管理方针。</w:t>
      </w:r>
    </w:p>
    <w:p>
      <w:r>
        <w:t xml:space="preserve">3、负责部属人员的思想、业务操守培训，使所有员工符合公司工作</w:t>
      </w:r>
    </w:p>
    <w:p>
      <w:r>
        <w:t xml:space="preserve">要求。</w:t>
      </w:r>
    </w:p>
    <w:p>
      <w:r>
        <w:t xml:space="preserve">4、负责组织、开展系列质量管理活动，使企业的质量管理日趋完善</w:t>
      </w:r>
    </w:p>
    <w:p>
      <w:r>
        <w:t xml:space="preserve">达到标准化。</w:t>
      </w:r>
    </w:p>
    <w:p>
      <w:r>
        <w:t xml:space="preserve">5、制定和完善企业质量管理标准，建立一套科学的有效的质量保证</w:t>
      </w:r>
    </w:p>
    <w:p>
      <w:r>
        <w:t xml:space="preserve">体系，严格贯彻执行制度，严格进行检查考核工作。</w:t>
      </w:r>
    </w:p>
    <w:p>
      <w:r>
        <w:t xml:space="preserve">6、总结整理经常出现的问题，归纳成培训资料，给予各部门及时的</w:t>
      </w:r>
    </w:p>
    <w:p>
      <w:r>
        <w:t xml:space="preserve">贯彻传达，下达通知书避免同一事件的再次发生。</w:t>
      </w:r>
    </w:p>
    <w:p>
      <w:r>
        <w:t xml:space="preserve">7、以身作则，严格遵守并执行公司各项规章制度。</w:t>
      </w:r>
    </w:p>
    <w:p>
      <w:r>
        <w:t xml:space="preserve">8、参加公司各项会议活动，充分了解并跟进完善公司领导的工作安</w:t>
      </w:r>
    </w:p>
    <w:p>
      <w:r>
        <w:t xml:space="preserve">排事项。</w:t>
      </w:r>
    </w:p>
    <w:p>
      <w:r>
        <w:t xml:space="preserve">9、监督及评估部门监督员，在工作中的表现和出现的问题及时补救。</w:t>
      </w:r>
    </w:p>
    <w:p>
      <w:r>
        <w:t xml:space="preserve">10、充分了解客人反应，调查、分析客人投诉并检查处理结果，全面</w:t>
      </w:r>
    </w:p>
    <w:p>
      <w:r>
        <w:t xml:space="preserve">掌握各部门的工作情况。</w:t>
      </w:r>
    </w:p>
    <w:p>
      <w:r>
        <w:t xml:space="preserve">督察员岗位职责说明</w:t>
      </w:r>
    </w:p>
    <w:p>
      <w:r>
        <w:t xml:space="preserve">工作概述：</w:t>
      </w:r>
    </w:p>
    <w:p>
      <w:r>
        <w:t xml:space="preserve">1、具有强烈的责任心，对工作认真负责、坚持原则、秉公办事，做</w:t>
      </w:r>
    </w:p>
    <w:p>
      <w:r>
        <w:t xml:space="preserve">到正直、无私、无畏。</w:t>
      </w:r>
    </w:p>
    <w:p>
      <w:r>
        <w:t xml:space="preserve">2、根据督察部授权，依据各部门工作流程、奖罚制度，对公司下属</w:t>
      </w:r>
    </w:p>
    <w:p>
      <w:r>
        <w:t xml:space="preserve">部门岗位进行督导检查。</w:t>
      </w:r>
    </w:p>
    <w:p>
      <w:r>
        <w:t xml:space="preserve">3、以身作则，严格执行公司的有关政策、法令、规章制度和标准。</w:t>
      </w:r>
    </w:p>
    <w:p>
      <w:r>
        <w:t xml:space="preserve">4、负责监督检查各营运部门出勤点到及各组客务员抽查工作。</w:t>
      </w:r>
    </w:p>
    <w:p>
      <w:r>
        <w:t xml:space="preserve">5、负责班前、班中、班后环境卫生、物品配备、灯光音响的检查并</w:t>
      </w:r>
    </w:p>
    <w:p>
      <w:r>
        <w:t xml:space="preserve">登记。</w:t>
      </w:r>
    </w:p>
    <w:p>
      <w:r>
        <w:t xml:space="preserve">6、出现问题做到三不过，对发生的事情没有搞清楚不放过、违反者</w:t>
      </w:r>
    </w:p>
    <w:p>
      <w:r>
        <w:t xml:space="preserve">对错误没有认识不放过、未对当事人按公司规定进行正确处理不放过。</w:t>
      </w:r>
    </w:p>
    <w:p>
      <w:r>
        <w:t xml:space="preserve">7、每天收集和管理《业务人员房内变现督查卡》、《日工程行政质</w:t>
      </w:r>
    </w:p>
    <w:p>
      <w:r>
        <w:t xml:space="preserve">检本》、《PA部每日清理本》进行分析，提出改进意见，并按照规定进行上报处罚</w:t>
      </w:r>
    </w:p>
    <w:p>
      <w:r>
        <w:t xml:space="preserve">8、在执行过程中，遇重大问题须及时汇报，与各部门保持良好沟通</w:t>
      </w:r>
    </w:p>
    <w:p>
      <w:r>
        <w:t xml:space="preserve">、协调、理顺其执行过程中的各项关系。</w:t>
      </w:r>
    </w:p>
    <w:p>
      <w:r>
        <w:t xml:space="preserve">9、参加质量检查，了解客人反映，调查分析客人投诉并检查处理结</w:t>
      </w:r>
    </w:p>
    <w:p>
      <w:r>
        <w:t xml:space="preserve">果，全面掌握各部门的工作情况。</w:t>
      </w:r>
    </w:p>
    <w:p>
      <w:r>
        <w:t xml:space="preserve">10、根据公安机关安全部门和公司要求，结合实际情况制定总结安全</w:t>
      </w:r>
    </w:p>
    <w:p>
      <w:r>
        <w:t xml:space="preserve">管理方案和各种规范制度，审定各部门拟定的岗位安全制度规定，清报</w:t>
      </w:r>
    </w:p>
    <w:p>
      <w:r>
        <w:t xml:space="preserve">公司督察部批准后督导实施制定督察部的工作计划安排，督导各项工作。</w:t>
      </w:r>
    </w:p>
    <w:p>
      <w:r>
        <w:t xml:space="preserve">11、传达贯彻执行公司各项指令，沟通公安部门与保安部的联系，经</w:t>
      </w:r>
    </w:p>
    <w:p>
      <w:r>
        <w:t xml:space="preserve">常向公司领导汇报、请示工作，搞好团结协调。</w:t>
      </w:r>
    </w:p>
    <w:p>
      <w:r>
        <w:t xml:space="preserve">12、有重点的定期检查公司各部门工作情况，检查服务质量及时发现</w:t>
      </w:r>
    </w:p>
    <w:p>
      <w:r>
        <w:t xml:space="preserve">问题，解决问题，并将巡视结果传达各部门，同时保障公司部门的指令</w:t>
      </w:r>
    </w:p>
    <w:p>
      <w:r>
        <w:t xml:space="preserve">传达。</w:t>
      </w:r>
    </w:p>
    <w:p>
      <w:r>
        <w:t xml:space="preserve">前厅主管岗位职责</w:t>
      </w:r>
    </w:p>
    <w:p>
      <w:r>
        <w:t xml:space="preserve">1、直接对总经理负责，业务上受营运总监的领导，其职责：分管区域的经各项管理工作，对管辖区域的工作最终成效与结果负有不可推卸的责任。</w:t>
      </w:r>
    </w:p>
    <w:p>
      <w:r>
        <w:t xml:space="preserve">2、根据上级指示，不断设立自己各阶段工作重点目标和计划，合理分工，并经常性检查，以了解工作进展，发现问题。</w:t>
      </w:r>
    </w:p>
    <w:p>
      <w:r>
        <w:t xml:space="preserve">3、主持本部门每日班前例会，传达上级指示，总结前日工作，找出存在问题，明确解决方案，提醒注意事项，使各项工作不断向前推进。</w:t>
      </w:r>
    </w:p>
    <w:p>
      <w:r>
        <w:t xml:space="preserve">4、每日检查交接班记录，安排交接班工作，交接房间预定情况。</w:t>
      </w:r>
    </w:p>
    <w:p>
      <w:r>
        <w:t xml:space="preserve">5、检查本部门员工的到岗情况及仪容仪表；检查常规问题及对本部门员工对会所促销宣传活动的了解情况。</w:t>
      </w:r>
    </w:p>
    <w:p>
      <w:r>
        <w:t xml:space="preserve">6、随时清楚了解房间预定情况及使用情况。</w:t>
      </w:r>
    </w:p>
    <w:p>
      <w:r>
        <w:t xml:space="preserve">7、在第一时间主动解决前台发生的突发事件，如超越职权范围立即报知本部门经理或运营总监。</w:t>
      </w:r>
    </w:p>
    <w:p>
      <w:r>
        <w:t xml:space="preserve">8、每日检查前台物品的增减情况，并检查是否能够正常使用，如物品需要补充由白班人员负责完成，并进行整理。</w:t>
      </w:r>
    </w:p>
    <w:p>
      <w:r>
        <w:t xml:space="preserve">9、每日检查是否有坏房。</w:t>
      </w:r>
    </w:p>
    <w:p>
      <w:r>
        <w:t xml:space="preserve">10、在第一时间了解店内各项宣传推广活动的内容及活动细则，安排本部门的配合工作，并对本部门员工进行培训。</w:t>
      </w:r>
    </w:p>
    <w:p>
      <w:r>
        <w:t xml:space="preserve">11、负责对前日房次进行核对，做出房次统计表上报总经理。</w:t>
      </w:r>
    </w:p>
    <w:p>
      <w:r>
        <w:t xml:space="preserve">12、确保每日上岗接班工作顺利进行，顺利进入营业状态。</w:t>
      </w:r>
    </w:p>
    <w:p>
      <w:r>
        <w:t xml:space="preserve">13、下班时安排好交接工作，详细准确的做好交接记录，确认后方可离开工作岗位。</w:t>
      </w:r>
    </w:p>
    <w:p>
      <w:r>
        <w:t xml:space="preserve">迎宾岗位职责标准</w:t>
      </w:r>
    </w:p>
    <w:p>
      <w:r>
        <w:t xml:space="preserve">1、每日例会前整理好仪容仪表，并佩戴好工牌；</w:t>
      </w:r>
    </w:p>
    <w:p>
      <w:r>
        <w:t xml:space="preserve">2、非当班人员或未着工作服者不得进入前台；</w:t>
      </w:r>
    </w:p>
    <w:p>
      <w:r>
        <w:t xml:space="preserve">3、每日 19：30 至次日 2：00 之间保持标准站立服务；</w:t>
      </w:r>
    </w:p>
    <w:p>
      <w:r>
        <w:t xml:space="preserve">4、使用规范的职业用语为客人服务；</w:t>
      </w:r>
    </w:p>
    <w:p>
      <w:r>
        <w:t xml:space="preserve">5、当客人靠近前台 1 米左右，向客人微笑致意：“先生、女士，晚上好！欢迎光临脸谱国际！”</w:t>
      </w:r>
    </w:p>
    <w:p>
      <w:r>
        <w:t xml:space="preserve">6、认真聆听顾客提出的意见，不得与顾客发生争执；</w:t>
      </w:r>
    </w:p>
    <w:p>
      <w:r>
        <w:t xml:space="preserve">7、接听预订必须严格按照操作流程，不得有遗漏；</w:t>
      </w:r>
    </w:p>
    <w:p>
      <w:r>
        <w:t xml:space="preserve">8、服务呼叫须在 10 秒内传达给楼面，不得延误；</w:t>
      </w:r>
    </w:p>
    <w:p>
      <w:r>
        <w:t xml:space="preserve">9、对讲机呼叫须使用规范语言，不得因私使用；</w:t>
      </w:r>
    </w:p>
    <w:p>
      <w:r>
        <w:t xml:space="preserve">10、未经上级允许，不得违反派房原则；</w:t>
      </w:r>
    </w:p>
    <w:p>
      <w:r>
        <w:t xml:space="preserve">11、认真记录房次，抄写房次不得出现任何误差；</w:t>
      </w:r>
    </w:p>
    <w:p>
      <w:r>
        <w:t xml:space="preserve">12、随时保持前台物品的清洁，以及设备的正常使用，设备发生故障时及时通知工程人员进行维修；</w:t>
      </w:r>
    </w:p>
    <w:p>
      <w:r>
        <w:t xml:space="preserve">13、妥善保管所有前台物品，如有遗失或损坏，须立即上报上级领导；</w:t>
      </w:r>
    </w:p>
    <w:p>
      <w:r>
        <w:t xml:space="preserve">14、在前台内不得有任何不雅观的行为举止。不得在工作区域吃东西；</w:t>
      </w:r>
    </w:p>
    <w:p>
      <w:r>
        <w:t xml:space="preserve">15、工作时间内不得接打私人电话；</w:t>
      </w:r>
    </w:p>
    <w:p>
      <w:r>
        <w:t xml:space="preserve">16、私人物品不得存放在前台；</w:t>
      </w:r>
    </w:p>
    <w:p>
      <w:r>
        <w:t xml:space="preserve">17、未经许可，不得翻拿上级领导的文件及物品；</w:t>
      </w:r>
    </w:p>
    <w:p>
      <w:r>
        <w:t xml:space="preserve">18、不得替经理级以下人员在前台存放或代为转交物品（寄至会所的信函除外）；</w:t>
      </w:r>
    </w:p>
    <w:p>
      <w:r>
        <w:t xml:space="preserve">19、不得以任何形式向外部人员或会所经理级以下员工透露会所营业状况，以及会所高层管理人员的资料；</w:t>
      </w:r>
    </w:p>
    <w:p>
      <w:r>
        <w:t xml:space="preserve">20、不得将个人情绪带入工作中；</w:t>
      </w:r>
    </w:p>
    <w:p>
      <w:r>
        <w:t xml:space="preserve">21、不得擅自挪用会所财产；</w:t>
      </w:r>
    </w:p>
    <w:p>
      <w:r>
        <w:t xml:space="preserve">22、严格按照部门要求控制成本。</w:t>
      </w:r>
    </w:p>
    <w:p>
      <w:r>
        <w:t xml:space="preserve">酒吧（西厨部）主管（副主管）岗位职责</w:t>
      </w:r>
    </w:p>
    <w:p>
      <w:r>
        <w:t xml:space="preserve">1、全面负责本部的管理和技术工作，合理安排员工以保障营业部门的出品需要，以及工作计划的制定。</w:t>
      </w:r>
    </w:p>
    <w:p>
      <w:r>
        <w:t xml:space="preserve">2、虚习接受楼面人员的信息反馈意见，及时调整和改进出品及其出品质量，与楼面保持密切联系；在制作过程中，严格执行食品卫生标准制度；同时最大限度地减少浪费，严格出品制作成本控制，以保障营业利率的实现。</w:t>
      </w:r>
    </w:p>
    <w:p>
      <w:r>
        <w:t xml:space="preserve">3、原材料采购申请必须按需所购，最大限度地减少库存积压以防原料变质造成损失，把好原料采购质量关。</w:t>
      </w:r>
    </w:p>
    <w:p>
      <w:r>
        <w:t xml:space="preserve">4、抓好部门员工技能培训，熟练掌握各类酒水、小吃出品的制作方法，根据营业需要，不断推荐出新的花色品种，打造本会所特色风格出品。</w:t>
      </w:r>
    </w:p>
    <w:p>
      <w:r>
        <w:t xml:space="preserve">5、加强设备、用具的管理维护、保养，并注意个人卫生、环境卫生管理以及安全、防火、防盗。</w:t>
      </w:r>
    </w:p>
    <w:p>
      <w:r>
        <w:t xml:space="preserve">6、不得随意允许与本部门无关的其他人员进入出品制作间。</w:t>
      </w:r>
    </w:p>
    <w:p>
      <w:r>
        <w:t xml:space="preserve">7、督导对楼面出品必须做到见单出品，以维护企业的利益为已任。</w:t>
      </w:r>
    </w:p>
    <w:p>
      <w:r>
        <w:t xml:space="preserve">8、出品制作必须做到“供应快捷、质量为先”，以保障楼面正常营业。</w:t>
      </w:r>
    </w:p>
    <w:p>
      <w:r>
        <w:t xml:space="preserve">9、积极参加办公例会和组织召开部门员工班前、班后工作例会。</w:t>
      </w:r>
    </w:p>
    <w:p>
      <w:r>
        <w:t xml:space="preserve">10、负责原材料申购计划制作和申报以及营业报表，员工轮值、轮休安排计划。</w:t>
      </w:r>
    </w:p>
    <w:p>
      <w:r>
        <w:t xml:space="preserve">吧台岗位职责</w:t>
      </w:r>
    </w:p>
    <w:p>
      <w:r>
        <w:t xml:space="preserve">1、负责水柜酒水、酒厨和其他商品的摆放、储藏。</w:t>
      </w:r>
    </w:p>
    <w:p>
      <w:r>
        <w:t xml:space="preserve">2、熟悉各类酒水和其他商品的名称、价格、型号、产地和特点等。</w:t>
      </w:r>
    </w:p>
    <w:p>
      <w:r>
        <w:t xml:space="preserve">3、严格把好食品质量关，不卖过期交质的食品。</w:t>
      </w:r>
    </w:p>
    <w:p>
      <w:r>
        <w:t xml:space="preserve">4、保持工作间内的清洁卫生，及时清理各种玻璃瓶、罐及包装物等。</w:t>
      </w:r>
    </w:p>
    <w:p>
      <w:r>
        <w:t xml:space="preserve">5、每日做好营业前的出品、酒水、备料冷冻、清点出售物品，各种帐目的登记。</w:t>
      </w:r>
    </w:p>
    <w:p>
      <w:r>
        <w:t xml:space="preserve">6、认真填写每日销售报表。</w:t>
      </w:r>
    </w:p>
    <w:p>
      <w:r>
        <w:t xml:space="preserve">7、负责顾客存、取酒手续及其物品保管。</w:t>
      </w:r>
    </w:p>
    <w:p>
      <w:r>
        <w:t xml:space="preserve">8、出品必须坚持“见单出品”的原则。</w:t>
      </w:r>
    </w:p>
    <w:p>
      <w:r>
        <w:t xml:space="preserve">9、每日上班营业前备好当日营业所需原材料及其酒水以保障营业需求。</w:t>
      </w:r>
    </w:p>
    <w:p>
      <w:r>
        <w:t xml:space="preserve">10、营业时间内严禁偷食食品、水果。</w:t>
      </w:r>
    </w:p>
    <w:p>
      <w:r>
        <w:t xml:space="preserve">PA 主管（副主管）岗位职责</w:t>
      </w:r>
    </w:p>
    <w:p>
      <w:r>
        <w:t xml:space="preserve">1、在楼面经理的直接领导之下，负责所在部门人员统筹、班次安排，接受所在部门主管的领导和指挥。</w:t>
      </w:r>
    </w:p>
    <w:p>
      <w:r>
        <w:t xml:space="preserve">2、根据部门工作需要，确定人员计划，轮休计划、责任区域划分。</w:t>
      </w:r>
    </w:p>
    <w:p>
      <w:r>
        <w:t xml:space="preserve">3、熟悉各部门服务区域，工作范围、勤请示、勤汇报，加强设备保养，合理正确地引导部属员工熟练掌握设备使用方法，操作程序，节约用料。</w:t>
      </w:r>
    </w:p>
    <w:p>
      <w:r>
        <w:t xml:space="preserve">4、负责该部门物料的申购、保管。</w:t>
      </w:r>
    </w:p>
    <w:p>
      <w:r>
        <w:t xml:space="preserve">5、按部门要求保障营业物所环境、用品、用具的卫生良好以及做好清洁消毒工作。</w:t>
      </w:r>
    </w:p>
    <w:p>
      <w:r>
        <w:t xml:space="preserve">6、爱护会所财物发现问题及时汇报以待处理。</w:t>
      </w:r>
    </w:p>
    <w:p>
      <w:r>
        <w:t xml:space="preserve">7、引导部门员工积极配合楼面处理突发事件，规定每周必须进行一次环境卫生大清洁，按章组织班组例会和参加楼面管理会。</w:t>
      </w:r>
    </w:p>
    <w:p>
      <w:r>
        <w:t xml:space="preserve">PA 岗位职责</w:t>
      </w:r>
    </w:p>
    <w:p>
      <w:r>
        <w:t xml:space="preserve">一、在部门主管领导下，明确工作责任，上班前服装要统一、干净、精神饱满。</w:t>
      </w:r>
    </w:p>
    <w:p>
      <w:r>
        <w:t xml:space="preserve">二、楼面 PA 上班先拖地、前后楼梯、大厅、所有的不锈钢、玻璃的清洁，保证一尘不染，打扫完洗手间放厕纸，篓内放黑胶袋，灵活更换垃圾袋，确保洗手间干净。</w:t>
      </w:r>
    </w:p>
    <w:p>
      <w:r>
        <w:t xml:space="preserve">三、检查工作台，对脏家私搬到清洗处交清洗工清洗，并将干净的家私补充好放在指定地点等各项补充工作，巡查家私是否合理分放。收集营业中所有的罐装空罐、废纸箱，班后点数，集中交由人事主管处理，空瓶和垃圾按指定地点放置。</w:t>
      </w:r>
    </w:p>
    <w:p>
      <w:r>
        <w:t xml:space="preserve">四、洗碗工先搞好卫生，后清洗、清洗时，先分类，倒干净杂物，做到一清二洗三过清水，然后放进消毒柜高温消毒存放。</w:t>
      </w:r>
    </w:p>
    <w:p>
      <w:r>
        <w:t xml:space="preserve">五、在下栏盘内时，必须做到“三轻”即轻手、轻脚、轻声。</w:t>
      </w:r>
    </w:p>
    <w:p>
      <w:r>
        <w:t xml:space="preserve">六、公共卫生间清洁：</w:t>
      </w:r>
    </w:p>
    <w:p>
      <w:r>
        <w:t xml:space="preserve">1、检查灯光及排气扇是否正常动作。</w:t>
      </w:r>
    </w:p>
    <w:p>
      <w:r>
        <w:t xml:space="preserve">2、台面、镜面、地面无水珠。</w:t>
      </w:r>
    </w:p>
    <w:p>
      <w:r>
        <w:t xml:space="preserve">3、地面、墙壁无尘污渍、无头发（马桶、尿槽）。</w:t>
      </w:r>
    </w:p>
    <w:p>
      <w:r>
        <w:t xml:space="preserve">4、定期抹擦排风口、抽风机口、光管支架、灯筒。</w:t>
      </w:r>
    </w:p>
    <w:p>
      <w:r>
        <w:t xml:space="preserve">七、对破损用品、用具必须设立登记。</w:t>
      </w:r>
    </w:p>
    <w:p>
      <w:r>
        <w:t xml:space="preserve">DJ、服务生岗位职责</w:t>
      </w:r>
    </w:p>
    <w:p>
      <w:r>
        <w:t xml:space="preserve">1、在楼面经理和 DJ 经理及区域主管的直接领导下工作，对工作最终成效与结果负有不可推卸的责任。</w:t>
      </w:r>
    </w:p>
    <w:p>
      <w:r>
        <w:t xml:space="preserve">2、严格遵守各项规章，各项服务的操作规范和流程。</w:t>
      </w:r>
    </w:p>
    <w:p>
      <w:r>
        <w:t xml:space="preserve">3、每天上班前检查个人的衣着服饰、仪容仪表，按会所规定着装，做到着装整洁，精神饱满，化妆得体</w:t>
      </w:r>
    </w:p>
    <w:p>
      <w:r>
        <w:t xml:space="preserve">4、检查上班前的准备工作是否做好，例如：配备的笔、打火机、开瓶器、口含片等。</w:t>
      </w:r>
    </w:p>
    <w:p>
      <w:r>
        <w:t xml:space="preserve">5、准时参加班前会等各种会议，不准迟到。</w:t>
      </w:r>
    </w:p>
    <w:p>
      <w:r>
        <w:t xml:space="preserve">6、绝对服从上级领导的工作安排和指令。</w:t>
      </w:r>
    </w:p>
    <w:p>
      <w:r>
        <w:t xml:space="preserve">7、当班时集中精力观察台面的情况及客人是否需要服务，做到眼勤、脚勤、心勤、手勤，注意推销技巧，执行“礼貌服务”，熟记酒水和出品价格。服务热情、主动、迎送客人面带微笑，主动问好致谢。</w:t>
      </w:r>
    </w:p>
    <w:p>
      <w:r>
        <w:t xml:space="preserve">8、不得与客人辩驳争论（即使自己没错），有问题可根据问题大小与性质不同，设法尽快通知就近相应级别的管理人员处理。</w:t>
      </w:r>
    </w:p>
    <w:p>
      <w:r>
        <w:t xml:space="preserve">9、与公关人员建立良好的合作关系，互相尊重，主动积极配合公关人员工作。</w:t>
      </w:r>
    </w:p>
    <w:p>
      <w:r>
        <w:t xml:space="preserve">10、见到客人有争吵现象应立即知会主管级以上管理人员处理。</w:t>
      </w:r>
    </w:p>
    <w:p>
      <w:r>
        <w:t xml:space="preserve">11、遇到客人找经理或老总时，应礼貌地询问客人贵姓，不得直接找经理或老总，也不得直接回答在与不在，在客人允许下，尽量多争取设法汇报上级领导，根据实际情况决定如何回复客人。</w:t>
      </w:r>
    </w:p>
    <w:p>
      <w:r>
        <w:t xml:space="preserve">12、严禁擅自脱岗，如有事需暂时离岗，必须通知楼面当班主管。</w:t>
      </w:r>
    </w:p>
    <w:p>
      <w:r>
        <w:t xml:space="preserve">13、严禁空岗，在营业中任何情况下，走廊内须有人站位，不得空岗。</w:t>
      </w:r>
    </w:p>
    <w:p>
      <w:r>
        <w:t xml:space="preserve">14、任何人进入包房，走后服务生要马上进房检查物品及摆放位置；</w:t>
      </w:r>
    </w:p>
    <w:p>
      <w:r>
        <w:t xml:space="preserve">15、服务生要随时查房，如有情况及时通知主管报前台，暂停使用；</w:t>
      </w:r>
    </w:p>
    <w:p>
      <w:r>
        <w:t xml:space="preserve">16、服务生严禁去前台查房，如须要立即通知主管；</w:t>
      </w:r>
    </w:p>
    <w:p>
      <w:r>
        <w:t xml:space="preserve">17、严禁外出为客人购买食品、香烟等；</w:t>
      </w:r>
    </w:p>
    <w:p>
      <w:r>
        <w:t xml:space="preserve">18、包房内有新进客人，服务生要马上进房为客人添加杯具；</w:t>
      </w:r>
    </w:p>
    <w:p>
      <w:r>
        <w:t xml:space="preserve">19、下班时，必须把分管区域内的台面和地面卫生做好，并清理家具。</w:t>
      </w:r>
    </w:p>
    <w:p>
      <w:r>
        <w:t xml:space="preserve">20、负责分管区域收市扫尾工作，检查消防安全，电源是否关闭，检查分</w:t>
      </w:r>
    </w:p>
    <w:p>
      <w:r>
        <w:t xml:space="preserve">管区域是否有易燃物品，客人遗留物品，及家具物品、杯具等营业用</w:t>
      </w:r>
    </w:p>
    <w:p>
      <w:r>
        <w:t xml:space="preserve">品的数量，发现相关问题及时上报经理。</w:t>
      </w:r>
    </w:p>
    <w:p>
      <w:r>
        <w:t xml:space="preserve">21、熟练掌握营业场所内所配置的消防设备和器材及其摆放位置，并随时留意场内安全状态，发现问题及时上报。</w:t>
      </w:r>
    </w:p>
    <w:p>
      <w:r>
        <w:t xml:space="preserve">22、营业过程中不得偷食客人剩余 食、水果。不得向客人索要小费和帮服务生索要小费（客人自愿给小费另论）努力维护会所企业形象。</w:t>
      </w:r>
    </w:p>
    <w:p>
      <w:r>
        <w:t xml:space="preserve">23、完成上级临时交办的其他工作。</w:t>
      </w:r>
    </w:p>
    <w:p>
      <w:r>
        <w:t xml:space="preserve">人事部岗位职责</w:t>
      </w:r>
    </w:p>
    <w:p>
      <w:r>
        <w:t xml:space="preserve">一、根据公司需要，认真做好人事工作权责划分的改进。</w:t>
      </w:r>
    </w:p>
    <w:p>
      <w:r>
        <w:t xml:space="preserve">1、负责制订人员编制数额，并及时向经理做出报批。</w:t>
      </w:r>
    </w:p>
    <w:p>
      <w:r>
        <w:t xml:space="preserve">2、负责设计，推行与改进人事管理制度，并协助上一级领导</w:t>
      </w:r>
    </w:p>
    <w:p>
      <w:r>
        <w:t xml:space="preserve">有效实施。</w:t>
      </w:r>
    </w:p>
    <w:p>
      <w:r>
        <w:t xml:space="preserve">3、努力维持员工与公司之间的和谐关系。</w:t>
      </w:r>
    </w:p>
    <w:p>
      <w:r>
        <w:t xml:space="preserve">二、关于资料档案的管理：</w:t>
      </w:r>
    </w:p>
    <w:p>
      <w:r>
        <w:t xml:space="preserve">1、认真做好各部门员工统计，定期进行编制，对现有人员</w:t>
      </w:r>
    </w:p>
    <w:p>
      <w:r>
        <w:t xml:space="preserve">的流动缺勤情况及时做出建议，并作为合理资源计划分配。</w:t>
      </w:r>
    </w:p>
    <w:p>
      <w:r>
        <w:t xml:space="preserve">2、认真切实做到人事资料保密，公司条例保密，对新进人</w:t>
      </w:r>
    </w:p>
    <w:p>
      <w:r>
        <w:t xml:space="preserve">员依公司规章进行管理编制。</w:t>
      </w:r>
    </w:p>
    <w:p>
      <w:r>
        <w:t xml:space="preserve">3、每月制考勤卡并及时完成考勤业绩，交至上级领导审批</w:t>
      </w:r>
    </w:p>
    <w:p>
      <w:r>
        <w:t xml:space="preserve">核准。</w:t>
      </w:r>
    </w:p>
    <w:p>
      <w:r>
        <w:t xml:space="preserve">认真审查当月离职员工事项并转交其它部门办理相关事宜</w:t>
      </w:r>
    </w:p>
    <w:p>
      <w:r>
        <w:t xml:space="preserve">以此作为人事流动率的检查参考。</w:t>
      </w:r>
    </w:p>
    <w:p>
      <w:r>
        <w:t xml:space="preserve">根据日常工作中观察到的具体事实作出真实评价，在自己</w:t>
      </w:r>
    </w:p>
    <w:p>
      <w:r>
        <w:t xml:space="preserve">的信念基础上作出相关评价。</w:t>
      </w:r>
    </w:p>
    <w:p>
      <w:bookmarkStart w:id="178" w:name="src0178"/>
      <w:pPr>
        <w:pStyle w:val="Heading2"/>
      </w:pPr>
      <w:r>
        <w:t>0178 酒吧-营运-各部门环境卫生检查表.doc</w:t>
      </w:r>
      <w:bookmarkEnd w:id="178"/>
    </w:p>
    <w:p>
      <w:r>
        <w:t xml:space="preserve">各部门环境卫生检查表中国辉煌世纪娱乐集团组织编写 人力资源部 HR-136部门： 区域（位置）： 检查人： 日期：</w:t>
      </w:r>
    </w:p>
    <w:p>
      <w:r>
        <w:t xml:space="preserve">序号</w:t>
      </w:r>
    </w:p>
    <w:p>
      <w:r>
        <w:t xml:space="preserve">检查细则</w:t>
      </w:r>
    </w:p>
    <w:p>
      <w:r>
        <w:t xml:space="preserve">等级 grade 等级 grade</w:t>
      </w:r>
    </w:p>
    <w:p>
      <w:r>
        <w:t xml:space="preserve">好 一般 差 好 一般 差</w:t>
      </w:r>
    </w:p>
    <w:p>
      <w:r>
        <w:t xml:space="preserve">1</w:t>
      </w:r>
    </w:p>
    <w:p>
      <w:r>
        <w:t xml:space="preserve">玻璃门、镜面、电视机及音响是否清洁、无灰</w:t>
      </w:r>
    </w:p>
    <w:p>
      <w:r>
        <w:t xml:space="preserve">尘、无裂痕？</w:t>
      </w:r>
    </w:p>
    <w:p>
      <w:r>
        <w:t xml:space="preserve">2 工作台、桌椅及沙发有无灰尘、污渍及破损？</w:t>
      </w:r>
    </w:p>
    <w:p>
      <w:r>
        <w:t xml:space="preserve">3 地面有无污痕、纸屑及色子？</w:t>
      </w:r>
    </w:p>
    <w:p>
      <w:r>
        <w:t xml:space="preserve">4 色盅、色子有无污渍及配置合理？</w:t>
      </w:r>
    </w:p>
    <w:p>
      <w:r>
        <w:t xml:space="preserve">5 墙面装饰品有无破损、污痕？</w:t>
      </w:r>
    </w:p>
    <w:p>
      <w:r>
        <w:t xml:space="preserve">6 盆景花卉有无枯萎、带灰尘现象？</w:t>
      </w:r>
    </w:p>
    <w:p>
      <w:r>
        <w:t xml:space="preserve">7 天花板有无清洁、污痕及破损、漏水痕迹？</w:t>
      </w:r>
    </w:p>
    <w:p>
      <w:r>
        <w:t xml:space="preserve">8 蜡烛杯有无清洁、污痕及破损？</w:t>
      </w:r>
    </w:p>
    <w:p>
      <w:r>
        <w:t xml:space="preserve">9 烟灰盅有无清洁、污痕及破损？</w:t>
      </w:r>
    </w:p>
    <w:p>
      <w:r>
        <w:t xml:space="preserve">10 通风口设施是否清洁、通风是否正常？</w:t>
      </w:r>
    </w:p>
    <w:p>
      <w:r>
        <w:t xml:space="preserve">11 空调设施是否运转正常？</w:t>
      </w:r>
    </w:p>
    <w:p>
      <w:r>
        <w:t xml:space="preserve">12 灯炮、灯管罩有无脱落、破损、污痕？</w:t>
      </w:r>
    </w:p>
    <w:p>
      <w:r>
        <w:t xml:space="preserve">13 吊灯照明是否正常、吊灯是否完整？</w:t>
      </w:r>
    </w:p>
    <w:p>
      <w:r>
        <w:t xml:space="preserve">14 通道有无障碍物、楼梯是否清洁？</w:t>
      </w:r>
    </w:p>
    <w:p>
      <w:r>
        <w:t xml:space="preserve">15 广告宣传品有无破损、灰尘、污痕？</w:t>
      </w:r>
    </w:p>
    <w:p>
      <w:r>
        <w:t xml:space="preserve">16 酒水牌、顾客意见卡、台卡是否清洁、是否有</w:t>
      </w:r>
    </w:p>
    <w:p>
      <w:r>
        <w:t xml:space="preserve">缺页破损？</w:t>
      </w:r>
    </w:p>
    <w:p>
      <w:r>
        <w:t xml:space="preserve">17 地毯、地板是否清洁无污痕、是否破损？</w:t>
      </w:r>
    </w:p>
    <w:p>
      <w:r>
        <w:t xml:space="preserve">18 洗手间是否清洁、有杂物、下水管道是否堵</w:t>
      </w:r>
    </w:p>
    <w:p>
      <w:r>
        <w:t xml:space="preserve">塞？</w:t>
      </w:r>
    </w:p>
    <w:p>
      <w:r>
        <w:t xml:space="preserve">19 自动空气喷香机是否有电、有气体？</w:t>
      </w:r>
    </w:p>
    <w:p>
      <w:r>
        <w:t xml:space="preserve">20 家私柜有无清洁、破损及各工用具配备合</w:t>
      </w:r>
    </w:p>
    <w:p>
      <w:r>
        <w:t xml:space="preserve">理？</w:t>
      </w:r>
    </w:p>
    <w:p>
      <w:r>
        <w:t xml:space="preserve">21 商品陈列及摆设是否合理及美观？</w:t>
      </w:r>
    </w:p>
    <w:p>
      <w:r>
        <w:t xml:space="preserve">22 托盘有 无清洁及破损？</w:t>
      </w:r>
    </w:p>
    <w:p>
      <w:r>
        <w:t xml:space="preserve">备</w:t>
      </w:r>
    </w:p>
    <w:p>
      <w:r>
        <w:t xml:space="preserve">注</w:t>
      </w:r>
    </w:p>
    <w:p>
      <w:r>
        <w:t xml:space="preserve">其它：</w:t>
      </w:r>
    </w:p>
    <w:p>
      <w:bookmarkStart w:id="179" w:name="src0179"/>
      <w:pPr>
        <w:pStyle w:val="Heading2"/>
      </w:pPr>
      <w:r>
        <w:t>0179 酒吧-营运-吧员日工作流程.doc</w:t>
      </w:r>
      <w:bookmarkEnd w:id="179"/>
    </w:p>
    <w:p>
      <w:r>
        <w:t xml:space="preserve">吧员工作流程</w:t>
      </w:r>
    </w:p>
    <w:p>
      <w:r>
        <w:t xml:space="preserve">一、 准时上班（17：30—2：30）</w:t>
      </w:r>
    </w:p>
    <w:p>
      <w:r>
        <w:t xml:space="preserve">1、17：25 签到准备开班前例会。</w:t>
      </w:r>
    </w:p>
    <w:p>
      <w:r>
        <w:t xml:space="preserve">2、例会前检查自己的仪容仪表，精神面貌。</w:t>
      </w:r>
    </w:p>
    <w:p>
      <w:r>
        <w:t xml:space="preserve">（1） 佩戴好工牌、工号。</w:t>
      </w:r>
    </w:p>
    <w:p>
      <w:r>
        <w:t xml:space="preserve">（2） 衣服要整洁，皮鞋要光亮，男发不过耳，女生头发要扎紧。</w:t>
      </w:r>
    </w:p>
    <w:p>
      <w:r>
        <w:t xml:space="preserve">（3）站队时不得东张西望，交头接耳，应双手背后，目视前方，昂首</w:t>
      </w:r>
    </w:p>
    <w:p>
      <w:r>
        <w:t xml:space="preserve">挺胸，等待经理、主管召开班前例会。</w:t>
      </w:r>
    </w:p>
    <w:p>
      <w:r>
        <w:t xml:space="preserve">二、班前例会</w:t>
      </w:r>
    </w:p>
    <w:p>
      <w:r>
        <w:t xml:space="preserve">1、点名：所有迟到、早退、例假、病假、事假、补假、旷工均以当日</w:t>
      </w:r>
    </w:p>
    <w:p>
      <w:r>
        <w:t xml:space="preserve">考勤为准，按公司规定处理。</w:t>
      </w:r>
    </w:p>
    <w:p>
      <w:r>
        <w:t xml:space="preserve">2、 认真听取主管当日的工作安排。</w:t>
      </w:r>
    </w:p>
    <w:p>
      <w:r>
        <w:t xml:space="preserve">（1） 清楚自己当天的工作岗位和工作范围。</w:t>
      </w:r>
    </w:p>
    <w:p>
      <w:r>
        <w:t xml:space="preserve">（2） 主管会指出员工在工作中的不足，大家应认真听取，加以改进。</w:t>
      </w:r>
    </w:p>
    <w:p>
      <w:r>
        <w:t xml:space="preserve">（3） 认真听取主管、经理提出的每一项新的工作要求并严格执行。</w:t>
      </w:r>
    </w:p>
    <w:p>
      <w:r>
        <w:t xml:space="preserve">3、班前例会是经理、主管跟员工沟通的重要时间，大家必须严肃</w:t>
      </w:r>
    </w:p>
    <w:p>
      <w:r>
        <w:t xml:space="preserve">认真，有任何建议及问题会上应及时提出。</w:t>
      </w:r>
    </w:p>
    <w:p>
      <w:r>
        <w:t xml:space="preserve">三、营业前准备工作</w:t>
      </w:r>
    </w:p>
    <w:p>
      <w:r>
        <w:t xml:space="preserve">1、认真做好营业前的一切准备工作是保证正常营业运作的重要</w:t>
      </w:r>
    </w:p>
    <w:p>
      <w:r>
        <w:t xml:space="preserve">部分。</w:t>
      </w:r>
    </w:p>
    <w:p>
      <w:r>
        <w:t xml:space="preserve">（1）酒水盘点：例会后拿锁匙开锁，首先盘点酒水，盘查酒水数目</w:t>
      </w:r>
    </w:p>
    <w:p>
      <w:r>
        <w:t xml:space="preserve">是否与昨日留底相同，核对领料单与货物是否相符，有出入马上汇报。</w:t>
      </w:r>
    </w:p>
    <w:p>
      <w:r>
        <w:t xml:space="preserve">（2）设备检查：一进吧台首先检查所有设备是否工作正常（如、冰</w:t>
      </w:r>
    </w:p>
    <w:p>
      <w:r>
        <w:t xml:space="preserve">箱、微波炉），照明是否正常，杯具用具是否到位，不够马上去找。</w:t>
      </w:r>
    </w:p>
    <w:p>
      <w:r>
        <w:t xml:space="preserve">（3）吧台卫生：吧台应擦亮，陈列柜、酒柜、操作台应擦洗干净，杯</w:t>
      </w:r>
    </w:p>
    <w:p>
      <w:r>
        <w:t xml:space="preserve">具、酒类应用杯布擦干净，地面应拖洗、擦干，保证吧台无积水，检查</w:t>
      </w:r>
    </w:p>
    <w:p>
      <w:r>
        <w:t xml:space="preserve">有无不良气味。一切参照卫生操作标准。</w:t>
      </w:r>
    </w:p>
    <w:p>
      <w:r>
        <w:t xml:space="preserve">四、营业中</w:t>
      </w:r>
    </w:p>
    <w:p>
      <w:r>
        <w:t xml:space="preserve">1、各项准备工作做好后，面带微笑，双手背后，昂首挺胸，以饱满</w:t>
      </w:r>
    </w:p>
    <w:p>
      <w:r>
        <w:t xml:space="preserve">的精神状态迎接第一位客人或第一张单的到来。</w:t>
      </w:r>
    </w:p>
    <w:p>
      <w:r>
        <w:t xml:space="preserve">2、 工作中动作潇洒，仪态优美，姿势干净利落。</w:t>
      </w:r>
    </w:p>
    <w:p>
      <w:r>
        <w:t xml:space="preserve">3、看清每一张单，绝对凭单出品，有任何疑难问题及时汇报主管</w:t>
      </w:r>
    </w:p>
    <w:p>
      <w:r>
        <w:t xml:space="preserve">予以解决，绝不能与客人或其它部门发生争执。</w:t>
      </w:r>
    </w:p>
    <w:p>
      <w:r>
        <w:t xml:space="preserve">4、与同事及盯包员有良好的配合和沟通，达到准确快速的出品，</w:t>
      </w:r>
    </w:p>
    <w:p>
      <w:r>
        <w:t xml:space="preserve">任何情况下以出品为先。</w:t>
      </w:r>
    </w:p>
    <w:p>
      <w:r>
        <w:t xml:space="preserve">5、 随时保持个人卫生和工作区域的卫生。</w:t>
      </w:r>
    </w:p>
    <w:p>
      <w:r>
        <w:t xml:space="preserve">6、 注意成本控制，杜绝浪费。</w:t>
      </w:r>
    </w:p>
    <w:p>
      <w:r>
        <w:t xml:space="preserve">7、 正确的使用礼貌用语服务宾客或与上司及同事打招呼。</w:t>
      </w:r>
    </w:p>
    <w:p>
      <w:r>
        <w:t xml:space="preserve">（1）见到同事及上司：“晚上好！”并点头示意，不要叫同事花名，在公司范围内不说粗话。</w:t>
      </w:r>
    </w:p>
    <w:p>
      <w:r>
        <w:t xml:space="preserve">（2）良好的素质修养和文明礼貌体现个人的工作态度，是做为一</w:t>
      </w:r>
    </w:p>
    <w:p>
      <w:r>
        <w:t xml:space="preserve">个服务行业工作人员的必备要素。</w:t>
      </w:r>
    </w:p>
    <w:p>
      <w:r>
        <w:t xml:space="preserve">10、 维持酒吧的良好秩序。</w:t>
      </w:r>
    </w:p>
    <w:p>
      <w:r>
        <w:t xml:space="preserve">（1） 不得招引与工作无关的人员进入吧台。</w:t>
      </w:r>
    </w:p>
    <w:p>
      <w:r>
        <w:t xml:space="preserve">（2）不与其他部门人员高声谈笑，在吧台内东倒西歪，挖鼻挠耳，</w:t>
      </w:r>
    </w:p>
    <w:p>
      <w:r>
        <w:t xml:space="preserve">做与工作无关之事。</w:t>
      </w:r>
    </w:p>
    <w:p>
      <w:r>
        <w:t xml:space="preserve">（3） 不得偷吃、偷喝、偷拿、偷卖公司酒水，做违章舞弊之事。</w:t>
      </w:r>
    </w:p>
    <w:p>
      <w:r>
        <w:t xml:space="preserve">（4） 保持良好的精神面貌，做好一天的工作。</w:t>
      </w:r>
    </w:p>
    <w:p>
      <w:r>
        <w:t xml:space="preserve">11、随时检查设备运转、吧台卫生、原料供应。保持货品、器具的</w:t>
      </w:r>
    </w:p>
    <w:p>
      <w:r>
        <w:t xml:space="preserve">供应。</w:t>
      </w:r>
    </w:p>
    <w:p>
      <w:r>
        <w:t xml:space="preserve">12、 勤力、醒目、热情周到的招待宾客。</w:t>
      </w:r>
    </w:p>
    <w:p>
      <w:r>
        <w:t xml:space="preserve">五、收尾工作：</w:t>
      </w:r>
    </w:p>
    <w:p>
      <w:r>
        <w:t xml:space="preserve">1、注意火灾隐患：查看各处有无烟头，热炉是否关掉，插座是否</w:t>
      </w:r>
    </w:p>
    <w:p>
      <w:r>
        <w:t xml:space="preserve">松动等。</w:t>
      </w:r>
    </w:p>
    <w:p>
      <w:r>
        <w:t xml:space="preserve">2、认真清点酒水及做好盘点表，开好次日营业所需货品领料单，</w:t>
      </w:r>
    </w:p>
    <w:p>
      <w:r>
        <w:t xml:space="preserve">并反复检查。</w:t>
      </w:r>
    </w:p>
    <w:p>
      <w:r>
        <w:t xml:space="preserve">（1） 再次强调，每日收吧盘点极其重要，必须认真完成。</w:t>
      </w:r>
    </w:p>
    <w:p>
      <w:r>
        <w:t xml:space="preserve">（2） 短缺任何物品及时汇报主管予以申购。</w:t>
      </w:r>
    </w:p>
    <w:p>
      <w:r>
        <w:t xml:space="preserve">3、工作中有任何疑点、难点，及时与主管沟通，主管酌情予以解</w:t>
      </w:r>
    </w:p>
    <w:p>
      <w:r>
        <w:t xml:space="preserve">决。</w:t>
      </w:r>
    </w:p>
    <w:p>
      <w:r>
        <w:t xml:space="preserve">4、 锁好陈列柜，酒水、工具，再次检查设备运转情况。</w:t>
      </w:r>
    </w:p>
    <w:p>
      <w:r>
        <w:t xml:space="preserve">5、各项工作确认检查无误，经主管检查确定后，写出当日工作日</w:t>
      </w:r>
    </w:p>
    <w:p>
      <w:r>
        <w:t xml:space="preserve">志交由当值主管，签退下班。</w:t>
      </w:r>
    </w:p>
    <w:p>
      <w:bookmarkStart w:id="180" w:name="src0180"/>
      <w:pPr>
        <w:pStyle w:val="Heading2"/>
      </w:pPr>
      <w:r>
        <w:t>0180 酒吧-营运-吧员规章制度及奖罚.txt</w:t>
      </w:r>
      <w:bookmarkEnd w:id="180"/>
    </w:p>
    <w:p>
      <w:r>
        <w:t xml:space="preserve">(一） 根据工作需要，酒吧可对员工进行系统之间，部门之间，岗位之间的调动。</w:t>
      </w:r>
    </w:p>
    <w:p>
      <w:r>
        <w:t xml:space="preserve">(二） 员工均享有同等晋升的机会。酒吧根据本人平时的服务表现和岗位空缺，本着优先原则，予以晋升。</w:t>
      </w:r>
    </w:p>
    <w:p>
      <w:r>
        <w:t xml:space="preserve">(三） 员工晋升以后，若不能胜任本职或犯有严重过失，酒吧可对其降职或免职。</w:t>
      </w:r>
    </w:p>
    <w:p>
      <w:r>
        <w:t xml:space="preserve">第十条 工作时间和假日根据行业特点按《劳动法》执行第十一条 工资</w:t>
      </w:r>
    </w:p>
    <w:p>
      <w:r>
        <w:t xml:space="preserve">（一） 按照“同工同酬，按劳分配，多劳多得，不劳不得”的原则，实行基本工资加提成的形式分配工资报酬（高于本地最低工资标准）。酒吧根据经济效益,</w:t>
      </w:r>
    </w:p>
    <w:p>
      <w:r>
        <w:t xml:space="preserve">员工的德才表现和业绩，调整工资。</w:t>
      </w:r>
    </w:p>
    <w:p>
      <w:r>
        <w:t xml:space="preserve">(二） 以法定货币形式按月支付。</w:t>
      </w:r>
    </w:p>
    <w:p>
      <w:r>
        <w:t xml:space="preserve">第十二条 待遇 (一） 酒吧建立职业培训制度。外训员工须签订协议，在协议期内须为酒吧服务，否则须全额赔偿酒吧所支付的培训等费用及其经济损失。</w:t>
      </w:r>
    </w:p>
    <w:p>
      <w:r>
        <w:t xml:space="preserve">(二） 员工在工作期间可享受免费就餐。第十三条 酒吧为员工提供必要的劳动条件,劳动工具和劳动保护品，对员工进行规章制度和职业道德，精神文明教育。定期为员工体检。第四章 规章制度第十四条 工装和工号牌 员工配发工装，工号牌，着工装，佩戴工号牌上岗。第十五条 仪容仪表 员工必须修饰自己的仪容仪表,树立良好的个人形象和职业形象。</w:t>
      </w:r>
    </w:p>
    <w:p>
      <w:r>
        <w:t xml:space="preserve">（一） 头发男：短发，发型整洁，不留胡须。女：头发必须梳理整齐，前不过眉，后不过肩。男女员工都不得染彩发，不得留怪异发型。</w:t>
      </w:r>
    </w:p>
    <w:p>
      <w:r>
        <w:t xml:space="preserve">（二） 化妆女员工工作期间宜保持淡妆，不得浓妆艳抹。</w:t>
      </w:r>
    </w:p>
    <w:p>
      <w:r>
        <w:t xml:space="preserve">（三） 着装员工工作期间必须按要求着装，服装整洁，鞋履光亮。</w:t>
      </w:r>
    </w:p>
    <w:p>
      <w:r>
        <w:t xml:space="preserve">（四） 保持良好的个人卫生，勤理发，洗澡，剪指甲。</w:t>
      </w:r>
    </w:p>
    <w:p>
      <w:r>
        <w:t xml:space="preserve">第十六条 员工申斥（一） 员工享有直接向上级申诉的权利，若直属上级对正当的申诉未妥善解决，员工可越级申诉。</w:t>
      </w:r>
    </w:p>
    <w:p>
      <w:r>
        <w:t xml:space="preserve">（二） 员工不能利用申诉诽谤她（他）人，如经查实，按规定处罚。第十七条 失物招领在酒吧内发现遗失的财物须立即交总服务台，并做好登记，以便归还失主。</w:t>
      </w:r>
    </w:p>
    <w:p>
      <w:r>
        <w:t xml:space="preserve">第十八条 工作守则</w:t>
      </w:r>
    </w:p>
    <w:p>
      <w:r>
        <w:t xml:space="preserve">（一） 坚决执行酒吧的规章制度，操作规程和服务规范，遵守社会公德，不违法乱纪。</w:t>
      </w:r>
    </w:p>
    <w:p>
      <w:r>
        <w:t xml:space="preserve">（二） 员工工作时，要精神饱满，礼貌待客，热情服务，不得消极怠工。</w:t>
      </w:r>
    </w:p>
    <w:p>
      <w:r>
        <w:t xml:space="preserve">（三) 员工要服从上级的管理，调动，指挥和工作安排。</w:t>
      </w:r>
    </w:p>
    <w:p>
      <w:r>
        <w:t xml:space="preserve">（四） 按时上下班，不迟到早退，不擅离职守，旷工。</w:t>
      </w:r>
    </w:p>
    <w:p>
      <w:r>
        <w:t xml:space="preserve">（五） 工作时间，员工应谢绝亲友探访，不接打私人电话。</w:t>
      </w:r>
    </w:p>
    <w:p>
      <w:r>
        <w:t xml:space="preserve">（六） 未经批准，员工不准使用为宾客提供的服务设施和设备。</w:t>
      </w:r>
    </w:p>
    <w:p>
      <w:r>
        <w:t xml:space="preserve">（七）　 树立团队精神和作风，部门之间，员工之间应互相配合，固结协作，不推诿扯皮。</w:t>
      </w:r>
    </w:p>
    <w:p>
      <w:r>
        <w:t xml:space="preserve">（八） 增强主人翁责任感，发挥主动性和创造性，认真履行岗位职责，安全生产经营，积极工作，努力完成任务。</w:t>
      </w:r>
    </w:p>
    <w:p>
      <w:r>
        <w:t xml:space="preserve">（九） 爱护酒吧财物。</w:t>
      </w:r>
    </w:p>
    <w:p>
      <w:r>
        <w:t xml:space="preserve">第十九条 礼节礼貌</w:t>
      </w:r>
    </w:p>
    <w:p>
      <w:r>
        <w:t xml:space="preserve">（一） 对待宾客要主动热情。</w:t>
      </w:r>
    </w:p>
    <w:p>
      <w:r>
        <w:t xml:space="preserve">（二） 与宾客谈话面带微笑，自然大方，语气温和，语言文雅。</w:t>
      </w:r>
    </w:p>
    <w:p>
      <w:r>
        <w:t xml:space="preserve">（三） 步履轻，稳，与宾客相遇主动问好，让路，严禁与宾客争道。</w:t>
      </w:r>
    </w:p>
    <w:p>
      <w:r>
        <w:t xml:space="preserve">（四） 不得怠慢宾客，对宾客提出的要求积极答复。</w:t>
      </w:r>
    </w:p>
    <w:p>
      <w:r>
        <w:t xml:space="preserve">不并处。</w:t>
      </w:r>
    </w:p>
    <w:p>
      <w:r>
        <w:t xml:space="preserve">２　　 营私舞弊，谋取私利，假公济私。造成损失，罚，赔并处。</w:t>
      </w:r>
    </w:p>
    <w:p>
      <w:r>
        <w:t xml:space="preserve">３　　 打架。</w:t>
      </w:r>
    </w:p>
    <w:p>
      <w:r>
        <w:t xml:space="preserve">４　　 偷窃他人财物，拾金（物）不上交，罚，赔并处。</w:t>
      </w:r>
    </w:p>
    <w:p>
      <w:r>
        <w:t xml:space="preserve">５　　 损坏酒吧或他人财物，罚，赔并处。</w:t>
      </w:r>
    </w:p>
    <w:p>
      <w:r>
        <w:t xml:space="preserve">６　　 违反民族政策和计划生育政策（同时接受行政部门的处罚）。</w:t>
      </w:r>
    </w:p>
    <w:p>
      <w:r>
        <w:t xml:space="preserve">７　　 其他违反员工手册，岗位职责和规章制度，或严重失职。造成损失，罚，赔并处。</w:t>
      </w:r>
    </w:p>
    <w:p>
      <w:r>
        <w:t xml:space="preserve">（四）　 上班迟到，早退，１分钟罚１元。（</w:t>
      </w:r>
    </w:p>
    <w:p>
      <w:r>
        <w:t xml:space="preserve">五）　 旷工一日，按本人上月全额日工资报酬的三倍给予罚款。</w:t>
      </w:r>
    </w:p>
    <w:p>
      <w:r>
        <w:t xml:space="preserve">第二十七条　 合同的终止</w:t>
      </w:r>
    </w:p>
    <w:p>
      <w:r>
        <w:t xml:space="preserve">（一）</w:t>
      </w:r>
    </w:p>
    <w:p>
      <w:r>
        <w:t xml:space="preserve">辞职１　　 员工辞职必须提前一个月递交书面辞呈。</w:t>
      </w:r>
    </w:p>
    <w:p>
      <w:r>
        <w:t xml:space="preserve">２　 　员工辞职须经酒吧批准以后方可生效。</w:t>
      </w:r>
    </w:p>
    <w:p>
      <w:r>
        <w:t xml:space="preserve">３　　 批准辞职的员工必须对其担任的工作负责，在离开酒吧之前，必须将工作，公有财物，设备和工具移交给酒吧指定人员。</w:t>
      </w:r>
    </w:p>
    <w:p>
      <w:r>
        <w:t xml:space="preserve">４　 　批准辞职的员工在离开酒吧之前，如果没有对其担任的工作负责或没有移交，酒吧将扣除他的工资，以补偿酒店的损失，若扣除的工资不足以补偿酒吧的损失，酒吧有权继续向其索赔。</w:t>
      </w:r>
    </w:p>
    <w:p>
      <w:r>
        <w:t xml:space="preserve">５　　 员工不辞而别，按旷工处罚。</w:t>
      </w:r>
    </w:p>
    <w:p>
      <w:r>
        <w:t xml:space="preserve">（二）　 解聘　　员工在工作期间如发生以下情况，酒吧有权解除合同。</w:t>
      </w:r>
    </w:p>
    <w:p>
      <w:r>
        <w:t xml:space="preserve">１　　 不诚实的表现或故意与酒吧作对。</w:t>
      </w:r>
    </w:p>
    <w:p>
      <w:r>
        <w:t xml:space="preserve">２　　 损害酒店利益和形象的言行。</w:t>
      </w:r>
    </w:p>
    <w:p>
      <w:r>
        <w:t xml:space="preserve">３　　 违反酒吧的规章制度或触犯法纪。</w:t>
      </w:r>
    </w:p>
    <w:p>
      <w:r>
        <w:t xml:space="preserve">４　　 擅自离职或旷工长达十日以上（可先处罚后解聘）。</w:t>
      </w:r>
    </w:p>
    <w:p>
      <w:r>
        <w:t xml:space="preserve">５　　 给酒吧造成重大损失（可先罚，赔，后解聘）。</w:t>
      </w:r>
    </w:p>
    <w:p>
      <w:r>
        <w:t xml:space="preserve">６　　 不胜任本职，不思进取，或不认真履行岗位责任。</w:t>
      </w:r>
    </w:p>
    <w:p>
      <w:r>
        <w:t xml:space="preserve">７　　 死亡。</w:t>
      </w:r>
    </w:p>
    <w:p>
      <w:r>
        <w:t xml:space="preserve">（三）　 辞职或解聘程序正常完成，合同自行终止。第六章　　解释与修订第二十八条　 本酒吧员工都必须遵守本《员工手册》。第二十九条　 　本《员工手册》解释和修订权归****酒吧第三十条 本《员工手册》为第二版，自某年某月某日起施行，之前《员工手册》即作废。第三十一条 未尽事宜，将根据需要另定。第三十二条 附件 应聘承诺书及应聘承诺人签名表。第一版 某年某月第二版 某年某月</w:t>
      </w:r>
    </w:p>
    <w:p>
      <w:r>
        <w:t xml:space="preserve">第二十条 请假</w:t>
      </w:r>
    </w:p>
    <w:p>
      <w:r>
        <w:t xml:space="preserve">（一） 病假员工病假须持本地（县市）人民医院的证明，经酒吧批准（急诊应事后补办上述手续）方可休息。</w:t>
      </w:r>
    </w:p>
    <w:p>
      <w:r>
        <w:t xml:space="preserve">（二） 事假员工在服从工作需要的前提下，可以书面形式请事假。半日之内，由部门批准，超过半日必须经酒吧批准。事假满一日,当日无工资。</w:t>
      </w:r>
    </w:p>
    <w:p>
      <w:r>
        <w:t xml:space="preserve">（三） 不请假或请假未批准自行离职，按旷工处罚。第二十一条 保密未经批准，员工不得将内部生产经营及管理的资料向外界泻露。第二十二条 安全卫生制度依据酒吧安全卫生制度，实行“谁主管，谁负责；谁在岗，谁负责；谁操作，谁负责”的安全卫生岗位责任制。严格遵守安全，卫生制度和标准。酒吧管理人员（两人以上），经经理批准任何时候都有权打开员工工作柜和更衣柜进行安全，卫生检查。第二十三条 紧急事故紧急情况下全体员工必须无条件服从经理的指挥，鼎力合作，发扬见义勇为，无私奉献的精神，全力保护人员生命以及国家，宾客，酒吧的财产安全，维护酒吧业务正常运行。第二十四条 处理投诉</w:t>
      </w:r>
    </w:p>
    <w:p>
      <w:r>
        <w:t xml:space="preserve">（一） 牢固树立“宾客是上帝”的观念，礼貌，耐心。细心聆听投诉，让宾客畅所欲言。</w:t>
      </w:r>
    </w:p>
    <w:p>
      <w:r>
        <w:t xml:space="preserve">（二） 对宾客投诉的事件，无论大小，都必须正确答复，勿忘致歉和感谢宾客。</w:t>
      </w:r>
    </w:p>
    <w:p>
      <w:r>
        <w:t xml:space="preserve">（三） 投诉事件中，若涉及员工本人的，不得隐瞒作假。</w:t>
      </w:r>
    </w:p>
    <w:p>
      <w:r>
        <w:t xml:space="preserve">（四） 投诉经查实，可作为奖罚的依据。</w:t>
      </w:r>
    </w:p>
    <w:p>
      <w:r>
        <w:t xml:space="preserve">第五章 奖罚条例第二十五条 奖励凡符合下列条件之一者,奖酌情给予5---500元奖励。</w:t>
      </w:r>
    </w:p>
    <w:p>
      <w:r>
        <w:t xml:space="preserve">（一）　 对改革酒吧生产经营及管理，提高菜肴或服务质量有突出贡献。</w:t>
      </w:r>
    </w:p>
    <w:p>
      <w:r>
        <w:t xml:space="preserve">（二）　 合理化建议或发明创造，经实施有明显成效。</w:t>
      </w:r>
    </w:p>
    <w:p>
      <w:r>
        <w:t xml:space="preserve">三） 　积极合理利用材料,节料，节支，增收有明显成绩。</w:t>
      </w:r>
    </w:p>
    <w:p>
      <w:r>
        <w:t xml:space="preserve">（四）　 在生产经营及管理工作中，做出优异成绩。</w:t>
      </w:r>
    </w:p>
    <w:p>
      <w:r>
        <w:t xml:space="preserve">（五）　 工作积极热心负责，为宾客提供最优质服务，受到宾客表扬。</w:t>
      </w:r>
    </w:p>
    <w:p>
      <w:r>
        <w:t xml:space="preserve">（六） 　发现安全隐患或事故苗头，及时采取有效措施处置，防止重大事故发生，并上报。</w:t>
      </w:r>
    </w:p>
    <w:p>
      <w:r>
        <w:t xml:space="preserve">（七）　 为保护国家，酒店，宾客财产及人员安全见义勇为。</w:t>
      </w:r>
    </w:p>
    <w:p>
      <w:r>
        <w:t xml:space="preserve">（八） 　拾金（物）不昧。</w:t>
      </w:r>
    </w:p>
    <w:p>
      <w:r>
        <w:t xml:space="preserve">（九）　 其他遵守酒吧规章制度，员工手册或在精神文明建设中涌现出的先进事迹。</w:t>
      </w:r>
    </w:p>
    <w:p>
      <w:r>
        <w:t xml:space="preserve">第二十六条</w:t>
      </w:r>
    </w:p>
    <w:p>
      <w:r>
        <w:t xml:space="preserve">处罚（一）　 凡有下列过失之一者，将视情节轻重给予，5---100元罚款．</w:t>
      </w:r>
    </w:p>
    <w:p>
      <w:r>
        <w:t xml:space="preserve">１　　 上班时不按要求着整洁的工装，戴工帽，佩戴工号牌，修饰仪容仪表，或仪容不整 。</w:t>
      </w:r>
    </w:p>
    <w:p>
      <w:r>
        <w:t xml:space="preserve">２　　 止班时串岗，脱岗，闲逛,闲谈,嘻笑,打闹,打瞌睡,看电视,,接打私人电话,,吃零食,吵闹,喧哗或发出不必要之声响,立岗,走路,行为举止违反规范要求,说脏话,言行不文明。</w:t>
      </w:r>
    </w:p>
    <w:p>
      <w:r>
        <w:t xml:space="preserve">３ 随地吐痰，扔烟头，果皮，纸屑等杂物。</w:t>
      </w:r>
    </w:p>
    <w:p>
      <w:r>
        <w:t xml:space="preserve">（二）　 凡有下列过失之一者，将视情节轻重给予50---500元罚款。</w:t>
      </w:r>
    </w:p>
    <w:p>
      <w:r>
        <w:t xml:space="preserve">１　　 粗心大意，工作散漫，消极怠工，工作不到位．</w:t>
      </w:r>
    </w:p>
    <w:p>
      <w:r>
        <w:t xml:space="preserve">２ 收取宾客小费或商品不上交，不按要求撤台，将宾客剩余酒水等物品据为已有。</w:t>
      </w:r>
    </w:p>
    <w:p>
      <w:r>
        <w:t xml:space="preserve">３　 　拒绝酒吧经理授权按规定进行的安全，卫生检查。</w:t>
      </w:r>
    </w:p>
    <w:p>
      <w:r>
        <w:t xml:space="preserve">４　 　兑奖瓶盖等券证物品不上交或私自兑换。</w:t>
      </w:r>
    </w:p>
    <w:p>
      <w:r>
        <w:t xml:space="preserve">５　 　吵架。</w:t>
      </w:r>
    </w:p>
    <w:p>
      <w:r>
        <w:t xml:space="preserve">６　 　不服从上级管理，调动，指挥和工作安排。</w:t>
      </w:r>
    </w:p>
    <w:p>
      <w:r>
        <w:t xml:space="preserve">７　　 搬弄事非，诽谤他人，影响团结，影响酒吧及他人声誉。</w:t>
      </w:r>
    </w:p>
    <w:p>
      <w:r>
        <w:t xml:space="preserve">８　　 浪费原材料，半成品，成品和消耗品．偷吃偷拿酒吧食物。</w:t>
      </w:r>
    </w:p>
    <w:p>
      <w:r>
        <w:t xml:space="preserve">（三）　 凡有下列过失之一者，将视情节轻重给予100---1000元罚款。</w:t>
      </w:r>
    </w:p>
    <w:p>
      <w:r>
        <w:t xml:space="preserve">１　 　违反操作规程，操作不当，服务安全卫生制度和标准，违反服务规范，出现差错或事故。造成损失 , 罚，赔 并处。</w:t>
      </w:r>
    </w:p>
    <w:p>
      <w:r>
        <w:t xml:space="preserve">２　　 营私舞弊，谋取私利，假公济私。造成损失，罚，赔并处。</w:t>
      </w:r>
    </w:p>
    <w:p>
      <w:r>
        <w:t xml:space="preserve">３　　 打架。</w:t>
      </w:r>
    </w:p>
    <w:p>
      <w:r>
        <w:t xml:space="preserve">４　　 偷窃他人财物，拾金（物）不上交，罚，赔并处。</w:t>
      </w:r>
    </w:p>
    <w:p>
      <w:r>
        <w:t xml:space="preserve">５　　 损坏酒吧或他人财物，罚，赔并处。</w:t>
      </w:r>
    </w:p>
    <w:p>
      <w:r>
        <w:t xml:space="preserve">６　　 违反民族政策和计划生育政策（同时接受行政部门的处罚）。</w:t>
      </w:r>
    </w:p>
    <w:p>
      <w:r>
        <w:t xml:space="preserve">７　　 其他违反员工手册，岗位职责和规章制度，或严重失职。造成损失，罚，赔并处。</w:t>
      </w:r>
    </w:p>
    <w:p>
      <w:r>
        <w:t xml:space="preserve">（四）　 上班迟到，早退，１分钟罚１元。</w:t>
      </w:r>
    </w:p>
    <w:p>
      <w:r>
        <w:t xml:space="preserve">（五）　 旷工一日，按本人上月全额日工资报酬的三倍给予罚款。</w:t>
      </w:r>
    </w:p>
    <w:p>
      <w:r>
        <w:t xml:space="preserve">第二十七条　 合同的终止（一）　 辞职</w:t>
      </w:r>
    </w:p>
    <w:p>
      <w:r>
        <w:t xml:space="preserve">１　　 员工辞职必须提前一个月递交书面辞呈。</w:t>
      </w:r>
    </w:p>
    <w:p>
      <w:r>
        <w:t xml:space="preserve">２　 　员工辞职须经酒店批准以后方可生效。</w:t>
      </w:r>
    </w:p>
    <w:p>
      <w:r>
        <w:t xml:space="preserve">３　　 批准辞职的员工必须对其担任的工作负责，在离开酒店之前，必须将工作，公有财物，设备和工具移交给酒店指定人员。</w:t>
      </w:r>
    </w:p>
    <w:p>
      <w:r>
        <w:t xml:space="preserve">４　 　批准辞职的员工在离开酒吧之前，如果没有对其担任的工作负责或没有移交，酒吧将扣除他的工资，以补偿酒吧的损失，若扣除的工资不足以补偿酒吧的损失，酒吧有权继续向其索赔。</w:t>
      </w:r>
    </w:p>
    <w:p>
      <w:r>
        <w:t xml:space="preserve">５　　 员工不辞而别，按旷工处罚。</w:t>
      </w:r>
    </w:p>
    <w:p>
      <w:r>
        <w:t xml:space="preserve">（二）　 解聘　　员工在工作期间如发生以下情况，酒吧有权解除合同。</w:t>
      </w:r>
    </w:p>
    <w:p>
      <w:r>
        <w:t xml:space="preserve">１　　 不诚实的表现或故意与酒吧作对。</w:t>
      </w:r>
    </w:p>
    <w:p>
      <w:r>
        <w:t xml:space="preserve">２　　 损害酒吧利益和形象的言行。</w:t>
      </w:r>
    </w:p>
    <w:p>
      <w:r>
        <w:t xml:space="preserve">３　　 违反酒吧的规章制度或触犯法纪。</w:t>
      </w:r>
    </w:p>
    <w:p>
      <w:r>
        <w:t xml:space="preserve">４　　 擅自离职或旷工长达十日以上（可先处罚后解聘）。</w:t>
      </w:r>
    </w:p>
    <w:p>
      <w:r>
        <w:t xml:space="preserve">５　　 给酒吧造成重大损失（可先罚，赔，后解聘）。</w:t>
      </w:r>
    </w:p>
    <w:p>
      <w:r>
        <w:t xml:space="preserve">６　　 不胜任本职，不思进取，或不认真履行岗位责任。解聘</w:t>
      </w:r>
    </w:p>
    <w:p>
      <w:bookmarkStart w:id="181" w:name="src0181"/>
      <w:pPr>
        <w:pStyle w:val="Heading2"/>
      </w:pPr>
      <w:r>
        <w:t>0181 酒吧-营运-咨客奖罚条例.doc</w:t>
      </w:r>
      <w:bookmarkEnd w:id="181"/>
    </w:p>
    <w:p>
      <w:r>
        <w:t xml:space="preserve">更新文档在线-好资料分享平台 您的在线顾问 更新文档 gx18.taobao.com qq:975369788.咨客的奖罚制度１对讲机叫 3 声不应答者每次扣 1 分.2:门口无人站位也没有交接补位时,每人每次扣 1 分.3:20:00 未准时准点(除带客外)者扣 1-5 分.4:咨客台里有两个人时每人每次(除交接班外)扣 1-5 分5:未经允许私自吃宵夜者扣 2-10 分6:未经允许私自离岗超过 10 分钟者扣 1-10 分7:早晚班未把工作交接,没有回馈信息的每人扣５－10 分(早班人员和接班人员)8:交代的工作未能按时按量完成者,并没有回馈信息的扣５-10 分,造成的后果由其承担.9:安排工作不服从并顶撞上司者扣 10 分.10:安排工作无信息反馈者扣２-10 分11:因工作失误遭客人投诉者扣 5-10 分12:上班时仪容仪表不合格者每次扣 1-5 分13:上班时在客人面前做不雅动作者扣 1-5 分14:没有主动上前询问客人有无位置,门口有咨客,却是其他管理人员去询问,在门口站位的咨客每人每次扣２--5 分15:上班期间没有使用敬语者扣 1-5 分16:写错台卡或摆错台卡,A.B 班人员每人扣２-5 分.造成的后果由其承担.17:大厅里有空位时,但咖啡区有客人在找位置.门口有咨客站位.无人到咖啡区询问客人是否有位置.在门口站位的咨客每人每次扣 1-5 分.</w:t>
      </w:r>
    </w:p>
    <w:p>
      <w:r>
        <w:t xml:space="preserve">更新文档在线-好资料分享平台 您的在线顾问 更新文档 gx18.taobao.com qq:975369788 18:值班人员下班后未用对讲机通知楼面领班者扣 1-5 分.19:带客人把客人带丢者每次扣 1-5 分20:订重台者扣 2-10 分,由其负全责.21:客人买酒占台,咨客未把客人姓名和电话留下写到订台卡并且摆上者扣 1-5 分.22:B 班人员未换好工衣去接班者,扣 1-5 分.</w:t>
      </w:r>
    </w:p>
    <w:p>
      <w:r>
        <w:t xml:space="preserve">23 上班时间看电视或歌手表演者每次扣２－５分</w:t>
      </w:r>
    </w:p>
    <w:p>
      <w:r>
        <w:t xml:space="preserve">25 无故不参加公司或部门活动和培训者扣 10 分，二次双陪，以此类推</w:t>
      </w:r>
    </w:p>
    <w:p>
      <w:r>
        <w:t xml:space="preserve">26 上班时间用对讲机讲方言者每次扣１－５分</w:t>
      </w:r>
    </w:p>
    <w:p>
      <w:r>
        <w:t xml:space="preserve">27 取消订台未通知订台人，且把台订给其他人者扣５－１０分</w:t>
      </w:r>
    </w:p>
    <w:p>
      <w:r>
        <w:t xml:space="preserve">28 上班时间吃零食者扣２－１０分</w:t>
      </w:r>
    </w:p>
    <w:p>
      <w:r>
        <w:t xml:space="preserve">29 在规定时间内没有按时去认识熟客和大客并未称呼其名者每次扣 2-5 分</w:t>
      </w:r>
    </w:p>
    <w:p>
      <w:r>
        <w:t xml:space="preserve">30.A 班人员在 15：10 之前未用订台电话拨通部门主管电话者每次扣 5-10 分.</w:t>
      </w:r>
    </w:p>
    <w:p>
      <w:r>
        <w:t xml:space="preserve">31.营业时间未经允许私自在存包处休息者每次扣 5-10 分</w:t>
      </w:r>
    </w:p>
    <w:p>
      <w:r>
        <w:t xml:space="preserve">32.在快下班时门口没人或空岗没即使通知时.</w:t>
      </w:r>
    </w:p>
    <w:p>
      <w:pPr>
        <w:pStyle w:val="Heading3"/>
      </w:pPr>
      <w:r>
        <w:t>批注 备注及其他附属文字</w:t>
      </w:r>
    </w:p>
    <w:p>
      <w:r>
        <w:t xml:space="preserve">word/header1.xml</w:t>
      </w:r>
    </w:p>
    <w:p>
      <w:r>
        <w:t xml:space="preserve">更新文档在线</w:t>
      </w:r>
    </w:p>
    <w:p>
      <w:r>
        <w:t xml:space="preserve">-</w:t>
      </w:r>
    </w:p>
    <w:p>
      <w:r>
        <w:t xml:space="preserve">好资料分享平台 您的在线顾问     更新文档</w:t>
      </w:r>
    </w:p>
    <w:p>
      <w:r>
        <w:t xml:space="preserve">gx18.taobao.com qq:975369788</w:t>
      </w:r>
    </w:p>
    <w:p>
      <w:bookmarkStart w:id="182" w:name="src0182"/>
      <w:pPr>
        <w:pStyle w:val="Heading2"/>
      </w:pPr>
      <w:r>
        <w:t>0182 酒吧-营运-咨客部工作流程.doc</w:t>
      </w:r>
      <w:bookmarkEnd w:id="182"/>
    </w:p>
    <w:p>
      <w:r>
        <w:t xml:space="preserve">咨客部工作流程</w:t>
      </w:r>
    </w:p>
    <w:p>
      <w:r>
        <w:t xml:space="preserve">A 班：</w:t>
      </w:r>
    </w:p>
    <w:p>
      <w:r>
        <w:t xml:space="preserve">15：00 前打卡上班，第一时间检查对讲机是否在充电，把电脑，电话安装好确认电话电脑的正常运作。</w:t>
      </w:r>
    </w:p>
    <w:p>
      <w:r>
        <w:t xml:space="preserve">15：05 到 VIP 会所把定厢资料拿到咨客台做好备用工作，并做好当天的订台记录。</w:t>
      </w:r>
    </w:p>
    <w:p>
      <w:r>
        <w:t xml:space="preserve">15：10-20：00 早班人员在前台接订台电话。标准：接听电话不能超过 2 分钟， 接电话时声音要做到柔和响亮·吐字清晰耐心为客人讲解每张台的抵消及特点，并记录客户资料。做好所有记录后确认无错误并致谢顾客的来电，方可挂电话。</w:t>
      </w:r>
    </w:p>
    <w:p>
      <w:r>
        <w:t xml:space="preserve">定厢需现在定厢本上做好记录，再把客户资料输入电脑以免出现定重复厢，告诉客人消费情况及不允许嗨 K.19：40 统计当天内部，运营部，自定，台厢的数量。</w:t>
      </w:r>
    </w:p>
    <w:p>
      <w:r>
        <w:t xml:space="preserve">19：50 打电话给刘总汇报情况，</w:t>
      </w:r>
    </w:p>
    <w:p>
      <w:r>
        <w:t xml:space="preserve">19：50 前所有的准备工作做好。(如：写订台卡，整理客户资料等)B 班：</w:t>
      </w:r>
    </w:p>
    <w:p>
      <w:r>
        <w:t xml:space="preserve">18：50 打卡上班，检查仪容仪表，所有的私人物品叫领导保管，列会的标准站姿，例会结束后回到本区域。</w:t>
      </w:r>
    </w:p>
    <w:p>
      <w:r>
        <w:t xml:space="preserve">19：20 清理区域卫生。</w:t>
      </w:r>
    </w:p>
    <w:p>
      <w:r>
        <w:t xml:space="preserve">19：40 开班前小例会，分配好工作.</w:t>
      </w:r>
    </w:p>
    <w:p>
      <w:r>
        <w:t xml:space="preserve">19：50-20：00 前把订台卡摆在相应的台上</w:t>
      </w:r>
    </w:p>
    <w:p>
      <w:r>
        <w:t xml:space="preserve">20：00 准时站岗，带动舞步气氛及带位。带客标准：走 3 步回头看客人是否跟上以免走丢，按客人数量安排相应的台位。</w:t>
      </w:r>
    </w:p>
    <w:p>
      <w:r>
        <w:t xml:space="preserve">21：35 歌手唱歌时配合气氛。</w:t>
      </w:r>
    </w:p>
    <w:p>
      <w:r>
        <w:t xml:space="preserve">23：00A 班下班时与 B 班做好交接方可下班。</w:t>
      </w:r>
    </w:p>
    <w:p>
      <w:r>
        <w:t xml:space="preserve">23：00 开始拍生日照，写祝福卡，拿到相应的 VJ 室及 DJ 台。</w:t>
      </w:r>
    </w:p>
    <w:p>
      <w:r>
        <w:t xml:space="preserve">23：30 前通知楼面过生日的客人及是否有蛋糕。</w:t>
      </w:r>
    </w:p>
    <w:p>
      <w:r>
        <w:t xml:space="preserve">23：30 每隔 15 分钟安排巡台，快没有位时，通知尽量拼台，再操作等位卡。（爆场时实操等位卡通知楼面及运营部领导做好配合工作。在操作等位卡过程中按</w:t>
      </w:r>
    </w:p>
    <w:p>
      <w:r>
        <w:t xml:space="preserve">照排序流程走）</w:t>
      </w:r>
    </w:p>
    <w:p>
      <w:r>
        <w:t xml:space="preserve">01-03：00 B 班（咨客岗）人员做好当天的报表。将漏掉的工作做好(如擦台卡整理资料等)，预备第二天的工作需要。</w:t>
      </w:r>
    </w:p>
    <w:p>
      <w:r>
        <w:t xml:space="preserve">01：30 合理安排人员休息，</w:t>
      </w:r>
    </w:p>
    <w:p>
      <w:r>
        <w:t xml:space="preserve">01：30 放好窗帘方可在咨客台坐。</w:t>
      </w:r>
    </w:p>
    <w:p>
      <w:r>
        <w:t xml:space="preserve">2：30 前关闭门口的指示牌灯。</w:t>
      </w:r>
    </w:p>
    <w:p>
      <w:r>
        <w:t xml:space="preserve">03：00 下班前收好所有的工作用具，收放好电话，关闭电脑电源，检查对讲机是否关闭充电，提醒存包员下班检查对讲机是否在充电，预备第二天的正常使用，做好收尾工作锁好柜方可下班。</w:t>
      </w:r>
    </w:p>
    <w:p>
      <w:r>
        <w:t xml:space="preserve">存包服务流程</w:t>
      </w:r>
    </w:p>
    <w:p>
      <w:r>
        <w:t xml:space="preserve">A 班：</w:t>
      </w:r>
    </w:p>
    <w:p>
      <w:r>
        <w:t xml:space="preserve">19：30 打卡上班。</w:t>
      </w:r>
    </w:p>
    <w:p>
      <w:r>
        <w:t xml:space="preserve">19：35 做营业前的准备工作，整理物品及卫生。</w:t>
      </w:r>
    </w:p>
    <w:p>
      <w:r>
        <w:t xml:space="preserve">19：40 备好当天需用的包牌.</w:t>
      </w:r>
    </w:p>
    <w:p>
      <w:r>
        <w:t xml:space="preserve">20：00 客人来存包时，存包员要面带微笑，说“晚上好，欢迎存包”。客人取包时：</w:t>
      </w:r>
    </w:p>
    <w:p>
      <w:r>
        <w:t xml:space="preserve">“你的牌号是多少”登记好资料</w:t>
      </w:r>
    </w:p>
    <w:p>
      <w:r>
        <w:t xml:space="preserve">B 班:</w:t>
      </w:r>
    </w:p>
    <w:p>
      <w:r>
        <w:t xml:space="preserve">21:00 点打卡上班，与 A 班做好配合工作。</w:t>
      </w:r>
    </w:p>
    <w:p>
      <w:r>
        <w:t xml:space="preserve">3：20A 班下班前与 B 班做好交接工作。</w:t>
      </w:r>
    </w:p>
    <w:p>
      <w:r>
        <w:t xml:space="preserve">3：30A 班下班。</w:t>
      </w:r>
    </w:p>
    <w:p>
      <w:r>
        <w:t xml:space="preserve">3：30 后 B 班要掌握好全程工作，待存包取完，与督导做交接工作，检查空调是否关闭，对讲机是否在充电，做好收尾工作方可下班。</w:t>
      </w:r>
    </w:p>
    <w:p>
      <w:bookmarkStart w:id="183" w:name="src0183"/>
      <w:pPr>
        <w:pStyle w:val="Heading2"/>
      </w:pPr>
      <w:r>
        <w:t>0183 酒吧-营运-夜总会KTV管理资料(参考）.pdf</w:t>
      </w:r>
      <w:bookmarkEnd w:id="183"/>
    </w:p>
    <w:p>
      <w:r>
        <w:t xml:space="preserve">前 言</w:t>
      </w:r>
    </w:p>
    <w:p>
      <w:r>
        <w:t xml:space="preserve">随着中国改革开放的浪潮，WTO 的加入，中国经济不断强大，人民生活水平日益提高，文化素质，思想素质不断加强。故然，人们的思想观念与消费观念不断变化。目前，但但的物质文化生活已不在满足人们生活的需求，更进一步，人们往往追求更高，更刺激的精神生活；追求更高境界，更加丰富多姿多彩的文化娱乐生活。</w:t>
      </w:r>
    </w:p>
    <w:p>
      <w:r>
        <w:t xml:space="preserve">随着中国旅游业的迅速发展，至使新的文化生活，休闲娱乐服务业越来越旺，懂得享受高品味，高质量的生活人群越来越多。</w:t>
      </w:r>
    </w:p>
    <w:p>
      <w:r>
        <w:t xml:space="preserve">那么，在各行各业特别是歌舞文化娱乐业相互竞争激烈的时刻，我们怎样才能领先一步，从竞争对手中脱颖而出呢？所以要更进一步去加强严格的管理不断创新，提高员工的素质，积极组织培训，不断提高员工业务水平与工作态度，敬业精神，更好的为公司宾客提供优质服务，为公司创造更高的经济效益与社会效益。</w:t>
      </w:r>
    </w:p>
    <w:p>
      <w:r>
        <w:t xml:space="preserve">《Disco 夜场》一书共分十九章，二十多万字，全书按营业部门各自成章，详细介绍了各级管理人员和员工的岗位职责、工作流程，各类服务操作技能、技巧以及各项管理制度和有关规定，及有各部门日常操作使用表格。</w:t>
      </w:r>
    </w:p>
    <w:p>
      <w:r>
        <w:t xml:space="preserve">第一章 夜场介绍</w:t>
      </w:r>
    </w:p>
    <w:p>
      <w:r>
        <w:t xml:space="preserve">一节夜场的概念</w:t>
      </w:r>
    </w:p>
    <w:p>
      <w:r>
        <w:t xml:space="preserve">夜场故名思意在夜晚娱乐、休闲、放松的娱乐场所，包括酒吧、歌舞厅、DISCO、夜总会、会所等。</w:t>
      </w:r>
    </w:p>
    <w:p>
      <w:r>
        <w:t xml:space="preserve">二、夜场共同特点：</w:t>
      </w:r>
    </w:p>
    <w:p>
      <w:r>
        <w:t xml:space="preserve">为客人提供酒水、食品、空间、设施设备、让人们尽情吃、喝、玩、乐、放松为一体的精神消费。</w:t>
      </w:r>
    </w:p>
    <w:p>
      <w:r>
        <w:t xml:space="preserve">三、酒吧、DISCO、夜场、会所的不同点：</w:t>
      </w:r>
    </w:p>
    <w:p>
      <w:r>
        <w:t xml:space="preserve">区别可以从装饰档次，设备设施、有无节目表演、服务项目（功能）、消费情况。</w:t>
      </w:r>
    </w:p>
    <w:p>
      <w:r>
        <w:t xml:space="preserve">四、量贩式 KTV：</w:t>
      </w:r>
    </w:p>
    <w:p>
      <w:r>
        <w:t xml:space="preserve">（一）量贩式 KTV 的概念与特点：</w:t>
      </w:r>
    </w:p>
    <w:p>
      <w:r>
        <w:t xml:space="preserve">（1）、量贩式 KTV 的概念：量贩式 KTV 又称“自助式 KTV”，“量贩”一词源于日语即大量批发的超市。由此引出的量贩式经营，实际体现的就是透明，平价和健康的消费方式。自助购物、自点自唱。</w:t>
      </w:r>
    </w:p>
    <w:p>
      <w:r>
        <w:t xml:space="preserve">（2）量贩式 KTV 的特点：量贩式 KTV 娱乐场所，也是夜场其中之一，近两年比较兴旺，主要以白领一族、家庭聚会、公司 Party 为消费群体。价格比较优费，一般只提供卡拉 OK歌唱为主，不能播放 HIGH 型 DISCO 音乐。全天 24 小时营业，包房以计时钟消费，没低消，酒水食品以量贩自助式购买。</w:t>
      </w:r>
    </w:p>
    <w:p>
      <w:r>
        <w:t xml:space="preserve">（二）、量贩式 KTV 与传统夜场（DISCO 夜场）不同点</w:t>
      </w:r>
    </w:p>
    <w:p>
      <w:r>
        <w:t xml:space="preserve">1、传统夜场 K TV 包房以最低消费形式经营，而量贩 KTV 没有最低消费，以计时钟消费形式</w:t>
      </w:r>
    </w:p>
    <w:p>
      <w:r>
        <w:t xml:space="preserve">2、营业时间不同</w:t>
      </w:r>
    </w:p>
    <w:p>
      <w:r>
        <w:t xml:space="preserve">3、量贩式 KTV 没大型节目表演，一般不能播放 DISCO 音乐，只能唱卡拉 OK。</w:t>
      </w:r>
    </w:p>
    <w:p>
      <w:r>
        <w:t xml:space="preserve">4、自娱自乐。</w:t>
      </w:r>
    </w:p>
    <w:p>
      <w:r>
        <w:t xml:space="preserve">5、消费价格比传统夜场优惠，（酒水、食品方面）不另加服务费。</w:t>
      </w:r>
    </w:p>
    <w:p>
      <w:r>
        <w:t xml:space="preserve">6、酒水、食品、量贩式自助形式购买，而传统夜场由客人看酒水牌， 服务员电脑落单形式</w:t>
      </w:r>
    </w:p>
    <w:p>
      <w:r>
        <w:t xml:space="preserve">购买</w:t>
      </w:r>
    </w:p>
    <w:p>
      <w:r>
        <w:t xml:space="preserve">量贩式 KTV 超市服务员（营业员）工作流程及规范</w:t>
      </w:r>
    </w:p>
    <w:p>
      <w:r>
        <w:t xml:space="preserve">1、营业前的准备工作</w:t>
      </w:r>
    </w:p>
    <w:p>
      <w:r>
        <w:t xml:space="preserve">（1）早会（在楼层指定地方）队伍整齐（快、静、齐）手机调于振动或关机，认真听取早会内容。</w:t>
      </w:r>
    </w:p>
    <w:p>
      <w:r>
        <w:t xml:space="preserve">（2）清点货品</w:t>
      </w:r>
    </w:p>
    <w:p>
      <w:r>
        <w:t xml:space="preserve">（3）清扫卫生</w:t>
      </w:r>
    </w:p>
    <w:p>
      <w:r>
        <w:t xml:space="preserve">（4）整理货品</w:t>
      </w:r>
    </w:p>
    <w:p>
      <w:r>
        <w:t xml:space="preserve">（5）标价签是否规范到位</w:t>
      </w:r>
    </w:p>
    <w:p>
      <w:r>
        <w:t xml:space="preserve">（6）补货</w:t>
      </w:r>
    </w:p>
    <w:p>
      <w:r>
        <w:t xml:space="preserve">（7）准备检查销售备用品</w:t>
      </w:r>
    </w:p>
    <w:p>
      <w:r>
        <w:t xml:space="preserve">（8）营业员个人方面的准备工作</w:t>
      </w:r>
    </w:p>
    <w:p>
      <w:r>
        <w:t xml:space="preserve">①保持整洁的仪容仪表： A、整洁、干净； B、穿工衣、戴工牌 C、化妆清新②恢复自己旺盛的精力③表现大方的举止</w:t>
      </w:r>
    </w:p>
    <w:p>
      <w:r>
        <w:t xml:space="preserve">2、营业中的辅助工作</w:t>
      </w:r>
    </w:p>
    <w:p>
      <w:r>
        <w:t xml:space="preserve">（1）：①整理商品 ②归位整理</w:t>
      </w:r>
    </w:p>
    <w:p>
      <w:r>
        <w:t xml:space="preserve">（2）：检查商品价格、标签 ①明码标价、一物一签 ②物价员盖章 ③公开标明原价与现价</w:t>
      </w:r>
    </w:p>
    <w:p>
      <w:r>
        <w:t xml:space="preserve">（3）：临时缺货商品的服务规范 ①调拨商品 ②记录电话 ③落实货源 ④答复顾客</w:t>
      </w:r>
    </w:p>
    <w:p>
      <w:r>
        <w:t xml:space="preserve">（4）：交接班规范 ①参加早会的内容 ②具体的商品清点 ③待处理的问题</w:t>
      </w:r>
    </w:p>
    <w:p>
      <w:r>
        <w:t xml:space="preserve">（5）：个人的形象规范</w:t>
      </w:r>
    </w:p>
    <w:p>
      <w:r>
        <w:t xml:space="preserve">（6）：超市纪律规范</w:t>
      </w:r>
    </w:p>
    <w:p>
      <w:r>
        <w:t xml:space="preserve">3、营业结束的收尾工作</w:t>
      </w:r>
    </w:p>
    <w:p>
      <w:r>
        <w:t xml:space="preserve">（1） 接待好最后一位顾客</w:t>
      </w:r>
    </w:p>
    <w:p>
      <w:r>
        <w:t xml:space="preserve">（2） 关门后做好收尾工作（对数表、电源）</w:t>
      </w:r>
    </w:p>
    <w:p>
      <w:r>
        <w:t xml:space="preserve">（3） 营业结束的具体流程 ① 送客 ② 商品的清点（填写对数表、整理存根票据） ③ 做好补货工作④ 检查电源 ⑤ 晚会、结束后有程序的走出商场</w:t>
      </w:r>
    </w:p>
    <w:p>
      <w:r>
        <w:t xml:space="preserve">（四）自助式卡拉 OK 娱乐超市审批条件</w:t>
      </w:r>
    </w:p>
    <w:p>
      <w:r>
        <w:t xml:space="preserve">（1）自助式卡拉 OK 娱乐超市，的士高不得设立舞台表演区。</w:t>
      </w:r>
    </w:p>
    <w:p>
      <w:r>
        <w:t xml:space="preserve">（2）自助式卡拉 OK 不得在卡拉 OK 包房内安装超重低音系统。</w:t>
      </w:r>
    </w:p>
    <w:p>
      <w:r>
        <w:t xml:space="preserve">（3）卡拉 OK 包房内应安装电脑点歌系统。</w:t>
      </w:r>
    </w:p>
    <w:p>
      <w:r>
        <w:t xml:space="preserve">（4）场所内应设立相应的酒水超市。</w:t>
      </w:r>
    </w:p>
    <w:p>
      <w:r>
        <w:t xml:space="preserve">第二节 夜场行业术语</w:t>
      </w:r>
    </w:p>
    <w:p>
      <w:r>
        <w:t xml:space="preserve">1、少爷——源于台湾称呼。指在高档夜场专门*拿小费在 KTV 包房服务的资深男服务生。</w:t>
      </w:r>
    </w:p>
    <w:p>
      <w:r>
        <w:t xml:space="preserve">2、客务专员——也叫 DJ 小姐，指在高档夜场根据客人需要，而设在 KTV 包房内为客人点歌的资深女服务员。</w:t>
      </w:r>
    </w:p>
    <w:p>
      <w:r>
        <w:t xml:space="preserve">3、公主——指在高档夜场专门*拿小费在 KTV 包房服务的资深女服务员。</w:t>
      </w:r>
    </w:p>
    <w:p>
      <w:r>
        <w:t xml:space="preserve">4、壹打——通常指壹打啤酒 12 支，半打 6 支。</w:t>
      </w:r>
    </w:p>
    <w:p>
      <w:r>
        <w:t xml:space="preserve">5、IP＝1 安士（30 ml 左右）。</w:t>
      </w:r>
    </w:p>
    <w:p>
      <w:r>
        <w:t xml:space="preserve">6、醒目——醒目是形容服务员做事够不够聪明、灵活、应变能力技巧的口头语。</w:t>
      </w:r>
    </w:p>
    <w:p>
      <w:r>
        <w:t xml:space="preserve">7、飞单——指服务员私自偷卖公司酒水、食品、饮品等一切物品，不通过收银、把现金私有的形为。</w:t>
      </w:r>
    </w:p>
    <w:p>
      <w:r>
        <w:t xml:space="preserve">8、窜房——指服务员在工作中，在看所属区域（KTV 包房）的同时没经管理人员同意，又去另一间包房服务私拿小费的行为。</w:t>
      </w:r>
    </w:p>
    <w:p>
      <w:r>
        <w:t xml:space="preserve">9、HIGH 房——指在 DISCO 夜场专门为喜欢跳舞、播放 DISCO 音乐的包房。</w:t>
      </w:r>
    </w:p>
    <w:p>
      <w:r>
        <w:t xml:space="preserve">10、HIGH 客——指在 DISCO 夜场经常来 HIGH 跳舞的客人。服务人员称之为“HIGH 客”</w:t>
      </w:r>
    </w:p>
    <w:p>
      <w:r>
        <w:t xml:space="preserve">11、客务经理——指在 DISCO 夜场里为公司订房或管理 DJ 的管理人员称之为客务经理。</w:t>
      </w:r>
    </w:p>
    <w:p>
      <w:r>
        <w:t xml:space="preserve">12、黄单——指在娱乐场所内主管部门为违纪服务人员而开出的罚款单据。</w:t>
      </w:r>
    </w:p>
    <w:p>
      <w:r>
        <w:t xml:space="preserve">13、ORDER 单——又叫酒水单或手写单，指服务员为客人所点酒水或食品而使用的单据。</w:t>
      </w:r>
    </w:p>
    <w:p>
      <w:r>
        <w:t xml:space="preserve">14、打白板——指在 KTV 的资深服务生，在为客人服务完，客人走后没打赏小费的现象。</w:t>
      </w:r>
    </w:p>
    <w:p>
      <w:r>
        <w:t xml:space="preserve">服务员称之为“打白板”。</w:t>
      </w:r>
    </w:p>
    <w:p>
      <w:r>
        <w:t xml:space="preserve">15、内保、外保——统一称之为保安。前者是指公司内部为保护公司、客人财产，人身安全而聘请的保安人员。后者指当地保安公司（派出所）为娱乐场所而设定安排的保安人员。</w:t>
      </w:r>
    </w:p>
    <w:p>
      <w:r>
        <w:t xml:space="preserve">16、冰杯——顾名思义指杯子与装满冰粒的杯子。通常是一套。</w:t>
      </w:r>
    </w:p>
    <w:p>
      <w:r>
        <w:t xml:space="preserve">17、混饮——指酒水同其它饮料或冰粒的混合调配喝法。 净饮——指酒水不添加任何饮料，而仅仅饮纯的酒水的饮法。</w:t>
      </w:r>
    </w:p>
    <w:p>
      <w:r>
        <w:t xml:space="preserve">18、查场——又叫查牌，指当地警察为配合政府“黄、毒、赌”现象的清查而对娱乐场所做出的行动。</w:t>
      </w:r>
    </w:p>
    <w:p>
      <w:r>
        <w:t xml:space="preserve">19、督察——即监督、察看指在夜场专门负责监督、察看一切公司运作事务而设的特种管理人员。</w:t>
      </w:r>
    </w:p>
    <w:p>
      <w:r>
        <w:t xml:space="preserve">20、灯头——又叫营销。专指在 DISCO、HIGH 场对拉客订座人员的称呼。</w:t>
      </w:r>
    </w:p>
    <w:p>
      <w:r>
        <w:t xml:space="preserve">21、HIGH 神——指经常习惯到 DISCO 夜场疯狂跳舞的特殊客人。他们一般请专业 DJ 师打碟或自带碟机打碟，自带毛巾、休闲短裤可以玩一两天的客人。</w:t>
      </w:r>
    </w:p>
    <w:p>
      <w:r>
        <w:t xml:space="preserve">第二章</w:t>
      </w:r>
    </w:p>
    <w:p>
      <w:r>
        <w:t xml:space="preserve">第一节正确认识娱乐服务和服务质量</w:t>
      </w:r>
    </w:p>
    <w:p>
      <w:r>
        <w:t xml:space="preserve">一、什么是服务</w:t>
      </w:r>
    </w:p>
    <w:p>
      <w:r>
        <w:t xml:space="preserve">1、概念：服务是能够满足他人某种需求的特殊礼遇行为，英文“Service（服务）这一个词的每一个字母所代表的含义理解，其中每一个字母的含义，实际上都是对服务人员的行为语言的一种要求。理解为微笑、出色、准备好、看待、邀请、创造、眼光。</w:t>
      </w:r>
    </w:p>
    <w:p>
      <w:r>
        <w:t xml:space="preserve">2、注解分析 Service</w:t>
      </w:r>
    </w:p>
    <w:p>
      <w:r>
        <w:t xml:space="preserve">S-Smile 微笑服务员要对每位客人提供微笑服务</w:t>
      </w:r>
    </w:p>
    <w:p>
      <w:r>
        <w:t xml:space="preserve">E-Excellent 出色服务员要将每一项细微的服务工作都要做得很出色R-Ready 准备好V-Inviting 邀请C-Creating 创造E-Eye 眼光 服务员要随时准备好为客人提供服务 服务员在每一次服务结束时都要邀请客人下次再来光临 服务员要精心创造出使客人能享受其热情服务的氛围 服务员要始终用热情友好的眼光关注客人，预测客人 需求，及时提供服务，使客人时刻感到服务员在关心自己。</w:t>
      </w:r>
    </w:p>
    <w:p>
      <w:r>
        <w:t xml:space="preserve">3、服务的六个要点</w:t>
      </w:r>
    </w:p>
    <w:p>
      <w:r>
        <w:t xml:space="preserve">（1）、能力 （2）知识 （3）、自重（工作时表现的态度） （4）、形象（注意自己的仪表）</w:t>
      </w:r>
    </w:p>
    <w:p>
      <w:r>
        <w:t xml:space="preserve">（5）、礼貌（真诚待人的态度） （6）、多尽一点力（额外的工作）</w:t>
      </w:r>
    </w:p>
    <w:p>
      <w:r>
        <w:t xml:space="preserve">二、服务质量</w:t>
      </w:r>
    </w:p>
    <w:p>
      <w:r>
        <w:t xml:space="preserve">1、服务质量的含义：</w:t>
      </w:r>
    </w:p>
    <w:p>
      <w:r>
        <w:t xml:space="preserve">服务质量是指夜场向宾客提供的服务，指其产品在使用价值上，在精神上和物质上适合和满足，宾客需要的程度。服务质量应该包括设备设施、服务水平、酒水食品和安全保卫四个方面。可以说服务质量是夜场的生命线，是夜场的中心工作。</w:t>
      </w:r>
    </w:p>
    <w:p>
      <w:r>
        <w:t xml:space="preserve">2、服务质量的特性：</w:t>
      </w:r>
    </w:p>
    <w:p>
      <w:r>
        <w:t xml:space="preserve">（1）功能性：是指事物发挥的作用和功能。</w:t>
      </w:r>
    </w:p>
    <w:p>
      <w:r>
        <w:t xml:space="preserve">（2）经济性：是指客人来到公司后，在公司消费，其费用支出与所得到的服务是否相等，价与值是否相等。</w:t>
      </w:r>
    </w:p>
    <w:p>
      <w:r>
        <w:t xml:space="preserve">（3）安全性：服务员在为客人服务的过程中，必须充分保证宾客的生命财产不受到影响和损失，身体和精神不受到伤害，机构设备是否完好运转，设施和环境卫生，这些都是服务质量不可忽视的重要方面</w:t>
      </w:r>
    </w:p>
    <w:p>
      <w:r>
        <w:t xml:space="preserve">（4）时间性：时间性强调为宾客服务要做到，准确和省时。</w:t>
      </w:r>
    </w:p>
    <w:p>
      <w:r>
        <w:t xml:space="preserve">（5）舒适性：公司的设施要适应客人的习惯和要求，包括适用、方面整洁、美观和秩序。</w:t>
      </w:r>
    </w:p>
    <w:p>
      <w:r>
        <w:t xml:space="preserve">3、服务质量的内容：</w:t>
      </w:r>
    </w:p>
    <w:p>
      <w:r>
        <w:t xml:space="preserve">（1） 有优良的服务态度：主动、耐心、热情、周到</w:t>
      </w:r>
    </w:p>
    <w:p>
      <w:r>
        <w:t xml:space="preserve">（2） 完好的服务设施；是指公司用于接待服务的设备、设施，它直接反映服务质量的技术水平。</w:t>
      </w:r>
    </w:p>
    <w:p>
      <w:r>
        <w:t xml:space="preserve">（3） 齐全的服务项目包括：</w:t>
      </w:r>
    </w:p>
    <w:p>
      <w:r>
        <w:t xml:space="preserve">a、基本服务项目：凡在服务过程中有明确具体的规定，围绕主体业务设立的服务项目。</w:t>
      </w:r>
    </w:p>
    <w:p>
      <w:r>
        <w:t xml:space="preserve">b、附加服务项目：凡是有宾客提出，但并不是每个宾客都需要的服务项目。</w:t>
      </w:r>
    </w:p>
    <w:p>
      <w:r>
        <w:t xml:space="preserve">（4） 灵活的服务方式：是指夜场在热情周到为宾客服务时所采用的形式和方法，其核心是如何给宾客提供方便。包括： a、适当的营业时间 b、简便的营业手续 c、舒适的休息场所</w:t>
      </w:r>
    </w:p>
    <w:p>
      <w:r>
        <w:t xml:space="preserve">d、得力的应急措施 e、份外的主动服务 f、方便的规定制度（对客人而言）</w:t>
      </w:r>
    </w:p>
    <w:p>
      <w:r>
        <w:t xml:space="preserve">（5） 娴熟的服务技能：是指一个服务人员在接待服务过程中，应该掌握和具备的基本功能。</w:t>
      </w:r>
    </w:p>
    <w:p>
      <w:r>
        <w:t xml:space="preserve">（6） 科学的服务程序：是接待服务的程序和步骤。</w:t>
      </w:r>
    </w:p>
    <w:p>
      <w:r>
        <w:t xml:space="preserve">（7） 快速的服务效率：服务效率是服务工作的时间概念，一些向宾客提供某种服务的时限。</w:t>
      </w:r>
    </w:p>
    <w:p>
      <w:r>
        <w:t xml:space="preserve">4、检验服务的好与坏，*的是什么：是*客人的感觉，永远给客人留下好的感受。</w:t>
      </w:r>
    </w:p>
    <w:p>
      <w:r>
        <w:t xml:space="preserve">那么怎样给客人留下好的感受呢： （1）*服务员的意愿 （2）培养服务员的待客技巧（待客艺术）</w:t>
      </w:r>
    </w:p>
    <w:p>
      <w:r>
        <w:t xml:space="preserve">三、什么是客人(对这个的理解相当重要，每个员工都必须正确对待)</w:t>
      </w:r>
    </w:p>
    <w:p>
      <w:r>
        <w:t xml:space="preserve">△ 客人就是朋友，客人就是总经理的客人。</w:t>
      </w:r>
    </w:p>
    <w:p>
      <w:r>
        <w:t xml:space="preserve">△ 我们是依附客人存在的，不是客人依附我们存在的。</w:t>
      </w:r>
    </w:p>
    <w:p>
      <w:r>
        <w:t xml:space="preserve">△ 客人不是打扰我们工作的人，而是我们工作的目的。</w:t>
      </w:r>
    </w:p>
    <w:p>
      <w:r>
        <w:t xml:space="preserve">△ 我们不是通过我们的服务在帮助客人，而是客人帮助我们，给我们提供了一次次服务的机会。谁的机会越多，谁就是强者。</w:t>
      </w:r>
    </w:p>
    <w:p>
      <w:r>
        <w:t xml:space="preserve">△ 客人不是我们事业中的局外人，而是我们事业中的局内人。</w:t>
      </w:r>
    </w:p>
    <w:p>
      <w:r>
        <w:t xml:space="preserve">△ 客人不是我们争执吵架的对象，你永远也不可能在争吵中获胜即使你是对的。</w:t>
      </w:r>
    </w:p>
    <w:p>
      <w:r>
        <w:t xml:space="preserve">△ 客人是有需求的人，解决客人的正当需求，要像我们解决自己需求一样。</w:t>
      </w:r>
    </w:p>
    <w:p>
      <w:r>
        <w:t xml:space="preserve">△ 客人不仅仅是一个有客观，统一的数字。客人是有感觉和感情的，同我们一样具有偏见、成见的人。</w:t>
      </w:r>
    </w:p>
    <w:p>
      <w:r>
        <w:t xml:space="preserve">第二节仪容、仪表、仪态</w:t>
      </w:r>
    </w:p>
    <w:p>
      <w:r>
        <w:t xml:space="preserve">一、仪容、仪表、仪态的概念</w:t>
      </w:r>
    </w:p>
    <w:p>
      <w:r>
        <w:t xml:space="preserve">仪容——指人的容貌</w:t>
      </w:r>
    </w:p>
    <w:p>
      <w:r>
        <w:t xml:space="preserve">仪表——即人的外表，一般来说，它包括人的容貌、服饰、个人卫生和姿态等方面，是一个人精神面貌的外观体现。</w:t>
      </w:r>
    </w:p>
    <w:p>
      <w:r>
        <w:t xml:space="preserve">仪态——指人在行为中的姿势的风度，称为仪态。姿势是指身体呈现的样子；风度是气质方面的表露。</w:t>
      </w:r>
    </w:p>
    <w:p>
      <w:r>
        <w:t xml:space="preserve">一个人的仪容、仪表、仪态往往是与他的生活情调思想修养、道德品质和文明程度密切相关的。</w:t>
      </w:r>
    </w:p>
    <w:p>
      <w:r>
        <w:t xml:space="preserve">二、注意个人仪容、仪表的意义</w:t>
      </w:r>
    </w:p>
    <w:p>
      <w:r>
        <w:t xml:space="preserve">1、注重个人仪容、仪表、是每位员工自尊自爱的表现，是一项基本素质。</w:t>
      </w:r>
    </w:p>
    <w:p>
      <w:r>
        <w:t xml:space="preserve">2、反映了企业的管理水平和服务质量。</w:t>
      </w:r>
    </w:p>
    <w:p>
      <w:r>
        <w:t xml:space="preserve">3、是尊重宾客满足宾客的需要。</w:t>
      </w:r>
    </w:p>
    <w:p>
      <w:r>
        <w:t xml:space="preserve">4、是对服务人员仪容、仪表的要求。</w:t>
      </w:r>
    </w:p>
    <w:p>
      <w:r>
        <w:t xml:space="preserve">三、夜场对员工个人仪容仪表的基本要求</w:t>
      </w:r>
    </w:p>
    <w:p>
      <w:r>
        <w:t xml:space="preserve">（一）服务方面的基本要求</w:t>
      </w:r>
    </w:p>
    <w:p>
      <w:r>
        <w:t xml:space="preserve">A、服装（制服）整洁、大方。上岗前要细心反复检查制服上是否有酒渍、油渍、酒味，扣子是否有漏缝和破边。</w:t>
      </w:r>
    </w:p>
    <w:p>
      <w:r>
        <w:t xml:space="preserve">B、皮鞋擦得干净、光亮无破损。</w:t>
      </w:r>
    </w:p>
    <w:p>
      <w:r>
        <w:t xml:space="preserve">C、男员工袜子的颜色应跟鞋子的颜色和谐。以黑色最为普遍。</w:t>
      </w:r>
    </w:p>
    <w:p>
      <w:r>
        <w:t xml:space="preserve">D、女员工应穿与肤色相近的丝袜，袜口不要露在裤子或裙子外边。</w:t>
      </w:r>
    </w:p>
    <w:p>
      <w:r>
        <w:t xml:space="preserve">E、工号牌端正地佩戴在左胸上方。</w:t>
      </w:r>
    </w:p>
    <w:p>
      <w:r>
        <w:t xml:space="preserve">（二）修饰方面的要求</w:t>
      </w:r>
    </w:p>
    <w:p>
      <w:r>
        <w:t xml:space="preserve">A、头发梳理整齐、要打嗜喱水保持光亮 B、要化淡妆、喷清淡香水、不宜浓妆艳抹。</w:t>
      </w:r>
    </w:p>
    <w:p>
      <w:r>
        <w:t xml:space="preserve">（三）个人卫生方面的要求</w:t>
      </w:r>
    </w:p>
    <w:p>
      <w:r>
        <w:t xml:space="preserve">A、指甲经常修剪、保持清洁。不得留长指甲、也不要涂有色指甲油。</w:t>
      </w:r>
    </w:p>
    <w:p>
      <w:r>
        <w:t xml:space="preserve">B、要经常洗澡，经常更换内衣，内裤和袜子。身上不能有汗味。</w:t>
      </w:r>
    </w:p>
    <w:p>
      <w:r>
        <w:t xml:space="preserve">C、要经常漱口，保持口气清新。口里不能有异味，上班前忌吃葱、蒜等之类的有异味食物。</w:t>
      </w:r>
    </w:p>
    <w:p>
      <w:r>
        <w:t xml:space="preserve">D、在工作岗位上，除手表外，不可佩戴耳环，项链等饰物。</w:t>
      </w:r>
    </w:p>
    <w:p>
      <w:r>
        <w:t xml:space="preserve">E、男性不留长发，小胡子，大鬓角，女性不梳披肩发型，避免选用色泽鲜艳的发饰。</w:t>
      </w:r>
    </w:p>
    <w:p>
      <w:r>
        <w:t xml:space="preserve">四、夜场对服务接待工作人员仪态的要求</w:t>
      </w:r>
    </w:p>
    <w:p>
      <w:r>
        <w:t xml:space="preserve">（一）正确的站立姿势</w:t>
      </w:r>
    </w:p>
    <w:p>
      <w:r>
        <w:t xml:space="preserve">身体重心放在两脚中间，挺胸收腹，腰直、肩平，两眼平视、嘴微闭，面带微笑，双臂自然下垂（双手在背后交*或体前交*）两腿膝关节与髋关节舒展挺直。</w:t>
      </w:r>
    </w:p>
    <w:p>
      <w:r>
        <w:t xml:space="preserve">（二）正确的坐姿</w:t>
      </w:r>
    </w:p>
    <w:p>
      <w:r>
        <w:t xml:space="preserve">上体自然坐直，两腿自然弯曲，双脚平落地上，双膝并拢臀部坐在椅子中央，两手放在膝上，挺胸收腹，目平视，嘴微闭，面带笑容。 入座时，走到座位前面再转身，转身后右脚向后退半步，然后轻稳地坐下。女子入座时，要用手把裙子向前拢一下。起立时，右脚先向后收半步，然后站起。</w:t>
      </w:r>
    </w:p>
    <w:p>
      <w:r>
        <w:t xml:space="preserve">（三）雅致的步态（正确的走姿）</w:t>
      </w:r>
    </w:p>
    <w:p>
      <w:r>
        <w:t xml:space="preserve">上体正直、不低头、目光平视、面带微笑，两臂自然前后摆动，肩部放松。重心可稍向前，这有利挺胸、收腹、身体重心在脚掌前部上。女员工走路时，两脚轮换前进，要基本踩一条线，而不是两条平行线。步伐为一脚距离。</w:t>
      </w:r>
    </w:p>
    <w:p>
      <w:r>
        <w:t xml:space="preserve">四）适当的手势</w:t>
      </w:r>
    </w:p>
    <w:p>
      <w:r>
        <w:t xml:space="preserve">在夜场服务接待工作时，手势运用要规范适度与客人谈话时，手势不宜过多，动作不宜过大. 正确要领：手指自然并拢，掌心向上，以肘关节为支点，指示目标，切忌伸出食指来指点。</w:t>
      </w:r>
    </w:p>
    <w:p>
      <w:r>
        <w:t xml:space="preserve">五、夜场服务员工仪容仪表规范图</w:t>
      </w:r>
    </w:p>
    <w:p>
      <w:r>
        <w:t xml:space="preserve">第三节礼貌、礼节、礼仪</w:t>
      </w:r>
    </w:p>
    <w:p>
      <w:r>
        <w:t xml:space="preserve">一、礼貌</w:t>
      </w:r>
    </w:p>
    <w:p>
      <w:r>
        <w:t xml:space="preserve">（1）礼貌的概念</w:t>
      </w:r>
    </w:p>
    <w:p>
      <w:r>
        <w:t xml:space="preserve">礼貌是人与人在接触交往中，相互表示敬重和友好的行为规范，是文明行为的最起码要求。</w:t>
      </w:r>
    </w:p>
    <w:p>
      <w:r>
        <w:t xml:space="preserve">（2）礼貌的主要内容：</w:t>
      </w:r>
    </w:p>
    <w:p>
      <w:r>
        <w:t xml:space="preserve">A、遵守社会公德 公德是指一个社会的公民为了维护整个社会生活的正常秩序而共同遵循的最起码的公共生活准则，公德的内容包括：爱护公物、遵守公共秩序，尊重妇女、关心老人，救死扶伤等。</w:t>
      </w:r>
    </w:p>
    <w:p>
      <w:r>
        <w:t xml:space="preserve">B、遵时守信，遵时就是遵守规定或约定的时间。守信就是要讲信用，不可言而无信。</w:t>
      </w:r>
    </w:p>
    <w:p>
      <w:r>
        <w:t xml:space="preserve">C、真诚友善 所谓人际交往时的真诚，是指交往时必须做到诚心待人，心口如一。</w:t>
      </w:r>
    </w:p>
    <w:p>
      <w:r>
        <w:t xml:space="preserve">D、理解宽容 就是懂得别人的思想感情，理解别人的观点立场和态度，宽容就是宽容大量，能容人，能原谅别人的过失。</w:t>
      </w:r>
    </w:p>
    <w:p>
      <w:r>
        <w:t xml:space="preserve">E、热情有度</w:t>
      </w:r>
    </w:p>
    <w:p>
      <w:r>
        <w:t xml:space="preserve">热情是指对人要有热烈的感情，使人感到温暧。有度是指对人热情要有一定尺度，既不可显得过于热情，也不能缺乏热情。</w:t>
      </w:r>
    </w:p>
    <w:p>
      <w:r>
        <w:t xml:space="preserve">F、互尊互帮 互尊就是人与人之间要互相尊重，互帮就是人与人之间要互相帮助。</w:t>
      </w:r>
    </w:p>
    <w:p>
      <w:r>
        <w:t xml:space="preserve">G、仪表端庄（指对对方的服务态度） 讲究卫生（指要有一定的职业道德，注意个人卫生）</w:t>
      </w:r>
    </w:p>
    <w:p>
      <w:r>
        <w:t xml:space="preserve">H、女士优先 即要遵循凡事“先女后男”的原则。不问及女士、小姐的个人私事，指年龄、胖瘦、收入等。</w:t>
      </w:r>
    </w:p>
    <w:p>
      <w:r>
        <w:t xml:space="preserve">（3）基本礼貌行为</w:t>
      </w:r>
    </w:p>
    <w:p>
      <w:r>
        <w:t xml:space="preserve">1、微笑，与客人保持眼光接触；</w:t>
      </w:r>
    </w:p>
    <w:p>
      <w:r>
        <w:t xml:space="preserve">2、主动向客人问好；</w:t>
      </w:r>
    </w:p>
    <w:p>
      <w:r>
        <w:t xml:space="preserve">3、尽量称呼客人的姓氏；</w:t>
      </w:r>
    </w:p>
    <w:p>
      <w:r>
        <w:t xml:space="preserve">4、主动让路、让位给客人，请客人先行；</w:t>
      </w:r>
    </w:p>
    <w:p>
      <w:r>
        <w:t xml:space="preserve">5、三人以上对话，须用相互都能听懂的语言；</w:t>
      </w:r>
    </w:p>
    <w:p>
      <w:r>
        <w:t xml:space="preserve">6、不可询问客人私人问题（如年龄、收入、婚姻）</w:t>
      </w:r>
    </w:p>
    <w:p>
      <w:r>
        <w:t xml:space="preserve">7、复述客人要求；</w:t>
      </w:r>
    </w:p>
    <w:p>
      <w:r>
        <w:t xml:space="preserve">8、不能满足或不明白客人要求时必须立即道歉, 同时给客人一个解决的建议，可主动协助联系解决；绝对不可以将客人当成皮球！</w:t>
      </w:r>
    </w:p>
    <w:p>
      <w:r>
        <w:t xml:space="preserve">9、在工作岗位时精神饱满，不可聊天，吃东西；随时留意客人是否需要服务；</w:t>
      </w:r>
    </w:p>
    <w:p>
      <w:r>
        <w:t xml:space="preserve">10、走路时切勿太慢/太快/奔跑或摆动太大而引起客人注意；</w:t>
      </w:r>
    </w:p>
    <w:p>
      <w:r>
        <w:t xml:space="preserve">11、和客人应对时－站在客人面前约一手臂距离，注意力集中，耐心聆听，不可作忙碌状；</w:t>
      </w:r>
    </w:p>
    <w:p>
      <w:r>
        <w:t xml:space="preserve">不可在客人背后突然说话：如遇另一客人有事，应点头微笑示意，不可视而不见，让客人知道你尽快为他服务。</w:t>
      </w:r>
    </w:p>
    <w:p>
      <w:r>
        <w:t xml:space="preserve">（4）礼貌修养</w:t>
      </w:r>
    </w:p>
    <w:p>
      <w:r>
        <w:t xml:space="preserve">1、礼貌修养的定义</w:t>
      </w:r>
    </w:p>
    <w:p>
      <w:r>
        <w:t xml:space="preserve">礼貌修养是指一个人在待人接物方面的素质和能力。修养是指一个人在道德，学问、技艺等方面通过自己的刻苦学习、艰苦磨练以及长期陶治，逐渐使自己具备某一方面的素质和能力。</w:t>
      </w:r>
    </w:p>
    <w:p>
      <w:r>
        <w:t xml:space="preserve">2、怎样培养礼貌修养</w:t>
      </w:r>
    </w:p>
    <w:p>
      <w:r>
        <w:t xml:space="preserve">①自觉学习礼貌礼节方面的知识</w:t>
      </w:r>
    </w:p>
    <w:p>
      <w:r>
        <w:t xml:space="preserve">②广泛涉猎科学文化知识、用丰富的知识充实自己</w:t>
      </w:r>
    </w:p>
    <w:p>
      <w:r>
        <w:t xml:space="preserve">③努力进行自我性情陶治，纠正自己不文明不讲礼貌的不良习气。</w:t>
      </w:r>
    </w:p>
    <w:p>
      <w:r>
        <w:t xml:space="preserve">④积极参加社会活动在实践中养成礼貌待人的习惯。</w:t>
      </w:r>
    </w:p>
    <w:p>
      <w:r>
        <w:t xml:space="preserve">（5）怎样才能做到礼貌服务</w:t>
      </w:r>
    </w:p>
    <w:p>
      <w:r>
        <w:t xml:space="preserve">①了解你的客人 ②了解你的商品 ③举止温文尔雅 ④注视聆听 ⑤笑口常开 ⑥整齐清洁⑦谈吐得体⑧乐于助人</w:t>
      </w:r>
    </w:p>
    <w:p>
      <w:r>
        <w:t xml:space="preserve">二、礼节</w:t>
      </w:r>
    </w:p>
    <w:p>
      <w:r>
        <w:t xml:space="preserve">（1）礼节的概念</w:t>
      </w:r>
    </w:p>
    <w:p>
      <w:r>
        <w:t xml:space="preserve">礼节是人们在日常生活中，特别是在交际场合，相互问候，致意、祝愿、慰问以及给予必要协助和照料时惯用的形式。礼节是关于对他人态度的外在表现行为规则，是礼貌在语言行为、仪表等方面的具体规定。礼节往往从向他人表示敬意的仪式方面表现出来，像点头致敬、鞠躬、握手、吻手和接吻等均属于礼节的各种形式。</w:t>
      </w:r>
    </w:p>
    <w:p>
      <w:r>
        <w:t xml:space="preserve">（2）日常服务礼节</w:t>
      </w:r>
    </w:p>
    <w:p>
      <w:r>
        <w:t xml:space="preserve">日常服务礼节最为基本的应该熟悉和掌握的“一、称呼礼节二、问候礼节三、应答礼节四、迎送礼节五、操作礼节。其中称呼礼节，问候礼节。应答礼节是体现在语言上的礼节，迎送礼节、操作礼节具体体现在举止上的礼节”。</w:t>
      </w:r>
    </w:p>
    <w:p>
      <w:r>
        <w:t xml:space="preserve">（3）举例介绍日常服务礼节</w:t>
      </w:r>
    </w:p>
    <w:p>
      <w:r>
        <w:t xml:space="preserve">1、握手礼节</w:t>
      </w:r>
    </w:p>
    <w:p>
      <w:r>
        <w:t xml:space="preserve">在交际场合中，握手是很常有的一种礼节，也是国际通行的礼仪。一般在相互见面，离别、祝贺、慰问等情况下使用。 标准的握手姿势是，伸出右手，手掌与地面呈垂直状态，然后五指并用，稍许一握，时间以 3 秒钟左右为宜。此时需双眼注视对方，面带微笑，上身要略微前倾，头要微低，与他人握手时，手应该是洁净的。 握手要注意先后顺序，一般是主人，年长者，身份高者和女士先伸手。客人、年轻者，身份低者见面先问候，待对方伸手再握手。若一个人要与许多人握手，那么最有礼貌的顺序应该是：先上级后下级；先长辈后晚辈，先主人后客人；先女士后男士。 与他人握手，有以下几种情况是很不礼貌的，所以应避免。</w:t>
      </w:r>
    </w:p>
    <w:p>
      <w:r>
        <w:t xml:space="preserve">① 男士戴着帽子或手套同他人握手。男士握手前一定要脱下帽子和手套，实在来不及的话，应该向对方道歉。女士与他人握手时不必脱去帽子和手套。军人与他人握手时也不必脱下军帽，标准的做法是先行军礼，然后再握手。</w:t>
      </w:r>
    </w:p>
    <w:p>
      <w:r>
        <w:t xml:space="preserve">② 长久地握着异性的手不放开。男士与女士握手时，时间要更短一些，用力要更轻一些。</w:t>
      </w:r>
    </w:p>
    <w:p>
      <w:r>
        <w:t xml:space="preserve">一般握一下女士的手指就可以了，不要拉住对方的手忘了松开或用劲显示自己的热情。</w:t>
      </w:r>
    </w:p>
    <w:p>
      <w:r>
        <w:t xml:space="preserve">③ 用左手去同他人握手。握手一定要用右手，除非右手受伤或太脏不能使用，用左手与人相握是不合适的。在特殊情况下用左手与相握应当说明或道歉。</w:t>
      </w:r>
    </w:p>
    <w:p>
      <w:r>
        <w:t xml:space="preserve">④ 交*握手。当两人正握手时，跑上去与正握手的人相握，这是失礼的，应该等别人握完再伸手。</w:t>
      </w:r>
    </w:p>
    <w:p>
      <w:r>
        <w:t xml:space="preserve">⑤ 握手时目光他顾，心不在焉。与别人握手时东张西望是不礼貌的。</w:t>
      </w:r>
    </w:p>
    <w:p>
      <w:r>
        <w:t xml:space="preserve">2、鞠躬礼节：</w:t>
      </w:r>
    </w:p>
    <w:p>
      <w:r>
        <w:t xml:space="preserve">鞠躬，意即弯腰行礼，是表示对他人敬重的一种郑重礼节。它既适用于庄严肃穆或喜庆欢乐的场合，又适用于一般的社交场所。</w:t>
      </w:r>
    </w:p>
    <w:p>
      <w:r>
        <w:t xml:space="preserve">在我国，鞠躬常用于下级向上级，学生向老师，晚辈向长辈表达由衷的敬意，也常用于演讲者、表演者向听众、观众致意，服务员向宾客致意。为向他人表达深深的感激，也可以用鞠躬礼。</w:t>
      </w:r>
    </w:p>
    <w:p>
      <w:r>
        <w:t xml:space="preserve">鞠躬礼分为两种，一种是三鞠躬；另一种是一鞠躬，几乎适用于一切社交场合。鞠躬的基本做法是：欲施鞠躬礼时，首先应该立直站立，背部伸直，保持身体的端正，同时双手在体前搭好，右手搭在左手上，面带微笑。鞠躬时，以腰部为轴，整个腰及肩部向前斜 15°至 30</w:t>
      </w:r>
    </w:p>
    <w:p>
      <w:r>
        <w:t xml:space="preserve">°，目光应该向下，同时问候“您好”、“早上好”、“欢迎光临”等。</w:t>
      </w:r>
    </w:p>
    <w:p>
      <w:r>
        <w:t xml:space="preserve">鞠躬礼是日本最为常用的礼节，日本人见面时一般不握手，而习惯于相互鞠躬。日本的鞠躬礼是将双手搭在双腿上，鞠躬时，双手向下垂的程度越大，所表示的敬意就越深。</w:t>
      </w:r>
    </w:p>
    <w:p>
      <w:r>
        <w:t xml:space="preserve">行鞠躬礼时应当注意：</w:t>
      </w:r>
    </w:p>
    <w:p>
      <w:r>
        <w:t xml:space="preserve">①， 必须脱帽。戴帽鞠躬不礼貌，同时还会使帽子掉下来。</w:t>
      </w:r>
    </w:p>
    <w:p>
      <w:r>
        <w:t xml:space="preserve">②， 鞠躬时目光应该向下看，表示一种谦恭的态度，不可以一面鞠躬一面翻起眼睛看对方。</w:t>
      </w:r>
    </w:p>
    <w:p>
      <w:r>
        <w:t xml:space="preserve">③， 嘴里不要吃着东西、嚼着口香糖或含着香烟。</w:t>
      </w:r>
    </w:p>
    <w:p>
      <w:r>
        <w:t xml:space="preserve">④， 礼毕抬起身，双眼应礼貌地注视着对方。否则视线移向别处即使行了弯腰最深的鞠躬礼，也会让人觉得缺乏诚意。</w:t>
      </w:r>
    </w:p>
    <w:p>
      <w:r>
        <w:t xml:space="preserve">⑤， 若是迎面碰上对方鞠躬时，则在鞠躬过后，应向右边跨出一步，给对方让开路。</w:t>
      </w:r>
    </w:p>
    <w:p>
      <w:r>
        <w:t xml:space="preserve">3、谈话时的礼节：</w:t>
      </w:r>
    </w:p>
    <w:p>
      <w:r>
        <w:t xml:space="preserve">a、语言简洁、清楚、明白</w:t>
      </w:r>
    </w:p>
    <w:p>
      <w:r>
        <w:t xml:space="preserve">b、不要粗声大气</w:t>
      </w:r>
    </w:p>
    <w:p>
      <w:r>
        <w:t xml:space="preserve">c、要摆正自己和对方的关系</w:t>
      </w:r>
    </w:p>
    <w:p>
      <w:r>
        <w:t xml:space="preserve">d、要和别人谈话时，应该先打招呼，用右手挡住自己的嘴，客人和别人说话时，不要上前旁听</w:t>
      </w:r>
    </w:p>
    <w:p>
      <w:r>
        <w:t xml:space="preserve">e、谈话时，要尊重对方</w:t>
      </w:r>
    </w:p>
    <w:p>
      <w:r>
        <w:t xml:space="preserve">f、要注意口腔卫生（上班不吃带异味的食品）</w:t>
      </w:r>
    </w:p>
    <w:p>
      <w:r>
        <w:t xml:space="preserve">4、介绍礼节</w:t>
      </w:r>
    </w:p>
    <w:p>
      <w:r>
        <w:t xml:space="preserve">介绍是人与人之间相识的一种手段，日常交往中的介绍可以使不相识的人相互认识，通过正确的落落大方的介绍和自我介绍，足以显示一个人良好的交际风度。 介绍的角色分为介绍者和被介绍者，自我介绍则是把介绍者和被介绍者两种角色集于一身了。 作为介绍者，是为他人作介绍，其规矩是：把晚辈介绍给长辈，把男士介绍给女士、把未婚者介绍给已婚者，把职位低者介绍给职位高者。介绍者作介绍时，对双方都不直呼其名，而应采用敬词。比如“鲁小姐，请允许我向你介绍一下……“或者较随便的可以说：”张先生，我来介绍一下，这位是……“。为人介绍时，应该把手掌伸直并掌心向上，向着被介绍一方的肩与背。 作为被介绍者，应该表现出结识对方的热情。被介绍时，应该面向对方并注视对方，不要东张西望，心不在焉，或是羞怯得不敢抬头。 介绍完毕，被介绍的双方应该互相以礼貌语言向对方问候或微笑点头致意，可说“很高兴认识你！”等，这种客套话是需要的，但不要太过分；像“不胜荣幸”、“幸甚幸甚”等就过于单调干巴和做作了。 为他人做介绍时，有一些特殊的情况应当注意：介绍家人给他人，一般不加称呼。如家里来了很多客人，一般是把晚到的客人介绍给早到的客人，如果来宾甚多，那么主人不必一一介绍，只要介绍附近的客人们认识就行了。向父母介绍客人时，应先把客人介绍给母亲。 在一些场合还需要作自我介绍，比如求职和新到一个新环境中。自我介绍或许在一个面前，或许是在几个人、众多人面前进行。自我介绍基本内容是自己的姓名、身份、单位，如果对方表现出结识的热情，还可以进一步介绍一下自己的学历、专长、兴趣和经历等。 不论在什么场合，自我介绍要做到自然大方，讲到自己时可将右手放在自己左胸上。不要慌慌张张，毛手毛脚，不要用手指指着自己说话，介绍时的表情应该坦然、亲切、大方，眼睛应该看着对方或是大家，不可面红耳赤，显得不知所措或者随随便便、满不在乎。 在自我介绍中既要表现了自信友好和善解人意，又要力戒粗俗。如果与别人认识不到 3 分钟，就向人家诉苦、发牢骚，甚至粗话连篇地骂街，必定丑化了自己的形象。 在自我介绍之后开始交谈中，主动做自我介绍的一方要对对方谈起的一切都表示出耐心和兴趣。不要只把对方当成一听众，只顾自己夸夸其谈。</w:t>
      </w:r>
    </w:p>
    <w:p>
      <w:r>
        <w:t xml:space="preserve">（理论讲完后，让员工示范，再进行反复练习），日常服务礼节训练。</w:t>
      </w:r>
    </w:p>
    <w:p>
      <w:r>
        <w:t xml:space="preserve">△介绍礼节的顺序</w:t>
      </w:r>
    </w:p>
    <w:p>
      <w:r>
        <w:t xml:space="preserve">（1） 先把宾客向我方人员介绍之后，随即将我方人员再介绍给宾客。</w:t>
      </w:r>
    </w:p>
    <w:p>
      <w:r>
        <w:t xml:space="preserve">（2）在一般情况下，应先把男士介绍给女士，之后，再把女士介绍给男士。</w:t>
      </w:r>
    </w:p>
    <w:p>
      <w:r>
        <w:t xml:space="preserve">（3）应先把年轻的、身份低的介绍给年长的、身份高的，再把年长的、身份高的介绍经年轻的、身份低的。</w:t>
      </w:r>
    </w:p>
    <w:p>
      <w:r>
        <w:t xml:space="preserve">（4）在一般情况下，先把男士介绍给女士，先把低者介绍给高者，先把年幼者介绍给年长者，先把未婚者介绍给已婚者。</w:t>
      </w:r>
    </w:p>
    <w:p>
      <w:r>
        <w:t xml:space="preserve">（5）同级、同身份、同年龄时，应将先者介绍给后者。</w:t>
      </w:r>
    </w:p>
    <w:p>
      <w:r>
        <w:t xml:space="preserve">（6）介绍时，要把被介绍者的姓名、职衔（学位）说清楚。</w:t>
      </w:r>
    </w:p>
    <w:p>
      <w:r>
        <w:t xml:space="preserve">（7）向双方做介绍时，应有礼貌地以手示意。手向外示意时手心向外，手向里示意时，手心向着身体。身体稍向介绍者。切勿用手指划，更不能拍打肩膀或胳膊。</w:t>
      </w:r>
    </w:p>
    <w:p>
      <w:r>
        <w:t xml:space="preserve">（8）介绍双方姓名时，口齿要清楚，说得慢一些，能让双方彼此记住。</w:t>
      </w:r>
    </w:p>
    <w:p>
      <w:r>
        <w:t xml:space="preserve">三、礼仪</w:t>
      </w:r>
    </w:p>
    <w:p>
      <w:r>
        <w:t xml:space="preserve">（1）礼仪的概念</w:t>
      </w:r>
    </w:p>
    <w:p>
      <w:r>
        <w:t xml:space="preserve">礼仪是一个区域内人们交往时所认同的准则和行为规范，是在较大的较隆重的场合，为表示礼貌和尊重而举行的礼宾仪式，是在国际交往接待时，在礼遇规格和礼宾次序方面应遵循的礼貌礼节要求。</w:t>
      </w:r>
    </w:p>
    <w:p>
      <w:r>
        <w:t xml:space="preserve">（2）交际中常用的一些礼仪用语</w:t>
      </w:r>
    </w:p>
    <w:p>
      <w:r>
        <w:t xml:space="preserve">1、初次见面：久仰</w:t>
      </w:r>
    </w:p>
    <w:p>
      <w:r>
        <w:t xml:space="preserve">2、好久未见：久违</w:t>
      </w:r>
    </w:p>
    <w:p>
      <w:r>
        <w:t xml:space="preserve">3、问年龄：高寿（对老人）、贵庚（一般人）</w:t>
      </w:r>
    </w:p>
    <w:p>
      <w:r>
        <w:t xml:space="preserve">4、问姓名：贵姓、宝号</w:t>
      </w:r>
    </w:p>
    <w:p>
      <w:r>
        <w:t xml:space="preserve">5、赞美别人主意：高见</w:t>
      </w:r>
    </w:p>
    <w:p>
      <w:r>
        <w:t xml:space="preserve">6、请求原谅：包函</w:t>
      </w:r>
    </w:p>
    <w:p>
      <w:r>
        <w:t xml:space="preserve">7、请出主意：赐教</w:t>
      </w:r>
    </w:p>
    <w:p>
      <w:r>
        <w:t xml:space="preserve">8、请求批示：请教</w:t>
      </w:r>
    </w:p>
    <w:p>
      <w:r>
        <w:t xml:space="preserve">9、请人让路：借光</w:t>
      </w:r>
    </w:p>
    <w:p>
      <w:r>
        <w:t xml:space="preserve">10、请人帮助：费心劳驾</w:t>
      </w:r>
    </w:p>
    <w:p>
      <w:r>
        <w:t xml:space="preserve">11、要先离去：失陪</w:t>
      </w:r>
    </w:p>
    <w:p>
      <w:r>
        <w:t xml:space="preserve">12、让人勿送：留步</w:t>
      </w:r>
    </w:p>
    <w:p>
      <w:r>
        <w:t xml:space="preserve">13、送客回家：请慢走</w:t>
      </w:r>
    </w:p>
    <w:p>
      <w:r>
        <w:t xml:space="preserve">14、请客人来：光临</w:t>
      </w:r>
    </w:p>
    <w:p>
      <w:r>
        <w:t xml:space="preserve">15、表示等候：恭候</w:t>
      </w:r>
    </w:p>
    <w:p>
      <w:r>
        <w:t xml:space="preserve">四、礼貌、礼节的意义：</w:t>
      </w:r>
    </w:p>
    <w:p>
      <w:r>
        <w:t xml:space="preserve">（1）讲究礼貌礼节是建设高度社会主义精神文明的需要；</w:t>
      </w:r>
    </w:p>
    <w:p>
      <w:r>
        <w:t xml:space="preserve">（2） 讲究礼貌礼节是保障社会安定团结，促使人际关系和谐的需要；</w:t>
      </w:r>
    </w:p>
    <w:p>
      <w:r>
        <w:t xml:space="preserve">（3） 讲究礼貌礼节是文明公民应有的行为规范；</w:t>
      </w:r>
    </w:p>
    <w:p>
      <w:r>
        <w:t xml:space="preserve">（4） 讲究礼貌礼节是娱乐业员工的基本素质要求之一。</w:t>
      </w:r>
    </w:p>
    <w:p>
      <w:r>
        <w:t xml:space="preserve">五、风度</w:t>
      </w:r>
    </w:p>
    <w:p>
      <w:r>
        <w:t xml:space="preserve">（1）风度的定义</w:t>
      </w:r>
    </w:p>
    <w:p>
      <w:r>
        <w:t xml:space="preserve">风度是一个德才、常识等方面的修养。包括：①谈话时的全部特征。②人所特有的举止（坐、走、看等方面的表现）。 ③服饰 ④工作作风 ⑤礼貌行为</w:t>
      </w:r>
    </w:p>
    <w:p>
      <w:r>
        <w:t xml:space="preserve">（2）服务人员应具有的风度 ①不卑不亢 ②落落大方</w:t>
      </w:r>
    </w:p>
    <w:p>
      <w:r>
        <w:t xml:space="preserve">第四节夜场日常礼貌用语</w:t>
      </w:r>
    </w:p>
    <w:p>
      <w:r>
        <w:t xml:space="preserve">一、基本礼貌用语</w:t>
      </w:r>
    </w:p>
    <w:p>
      <w:r>
        <w:t xml:space="preserve">1、称呼语</w:t>
      </w:r>
    </w:p>
    <w:p>
      <w:r>
        <w:t xml:space="preserve">Gentleman 先生</w:t>
      </w:r>
    </w:p>
    <w:p>
      <w:r>
        <w:t xml:space="preserve">Sir 先生</w:t>
      </w:r>
    </w:p>
    <w:p>
      <w:r>
        <w:t xml:space="preserve">Mr 某某先生</w:t>
      </w:r>
    </w:p>
    <w:p>
      <w:r>
        <w:t xml:space="preserve">Lady 夫人、女士</w:t>
      </w:r>
    </w:p>
    <w:p>
      <w:r>
        <w:t xml:space="preserve">hadam 太太</w:t>
      </w:r>
    </w:p>
    <w:p>
      <w:r>
        <w:t xml:space="preserve">Mrs 某某夫人、太太</w:t>
      </w:r>
    </w:p>
    <w:p>
      <w:r>
        <w:t xml:space="preserve">Miss 某某小姐</w:t>
      </w:r>
    </w:p>
    <w:p>
      <w:r>
        <w:t xml:space="preserve">2、欢迎语 Good evening welcome to club 晚上好，观迎光临</w:t>
      </w:r>
    </w:p>
    <w:p>
      <w:r>
        <w:t xml:space="preserve">3、问候语 How do you do？ 您好 Good morning 早上好 Good afternoon 下午好 Good evening 晚上好 Long time no see you，How are you？ 好久不见了，您好吗？</w:t>
      </w:r>
    </w:p>
    <w:p>
      <w:r>
        <w:t xml:space="preserve">4、祝贺语 Congratulations！ 恭喜！ I wish you a happy holiday！ 祝您节日愉快 A merry Christmas to you ！ 祝您圣诞快乐！ Happy New Year！ 祝您新年快乐！ Happy birthday！ 生日快乐！</w:t>
      </w:r>
    </w:p>
    <w:p>
      <w:r>
        <w:t xml:space="preserve">5、告别语 Good bye 再见 Good night 晚安 See you tomorrow 明天见 Hope to see you again欢迎下次光临</w:t>
      </w:r>
    </w:p>
    <w:p>
      <w:r>
        <w:t xml:space="preserve">6、道歉语 Excuse me 请原谅 I’m sorry 对不起 Please forget it 请不要介意 I’m sorry ,It’s our fault 完全是我们的错，对不起</w:t>
      </w:r>
    </w:p>
    <w:p>
      <w:r>
        <w:t xml:space="preserve">7、感谢语（致谢语） Thank you 谢谢 Thank you very much 非常感谢、应答语 I see 我明白了 Yes 是的 All right 好的 It doesn’t matter 没关系 You are welcome不必客气</w:t>
      </w:r>
    </w:p>
    <w:p>
      <w:r>
        <w:t xml:space="preserve">9、征求语</w:t>
      </w:r>
    </w:p>
    <w:p>
      <w:r>
        <w:t xml:space="preserve">Is there anything else 还有别的事情吗？ Can I help you？ 我有什么可以帮助您吗？ Would you like……？ 您喜欢……吗？ Would you want……？ 您需要……吗？</w:t>
      </w:r>
    </w:p>
    <w:p>
      <w:r>
        <w:t xml:space="preserve">二、基本礼貌用语十字</w:t>
      </w:r>
    </w:p>
    <w:p>
      <w:r>
        <w:t xml:space="preserve">您好、请、谢谢、对不起、再见</w:t>
      </w:r>
    </w:p>
    <w:p>
      <w:r>
        <w:t xml:space="preserve">三、常用礼貌用词</w:t>
      </w:r>
    </w:p>
    <w:p>
      <w:r>
        <w:t xml:space="preserve">请、您好、您早、谢谢、对不起、请原谅、没关系、不要紧、别客气、再见。</w:t>
      </w:r>
    </w:p>
    <w:p>
      <w:r>
        <w:t xml:space="preserve">四、夜场工作中服务礼貌用语：</w:t>
      </w:r>
    </w:p>
    <w:p>
      <w:r>
        <w:t xml:space="preserve">1、各位，晚上好，欢迎光临！</w:t>
      </w:r>
    </w:p>
    <w:p>
      <w:r>
        <w:t xml:space="preserve">2、我是本房服务生，很荣兴为您服务！</w:t>
      </w:r>
    </w:p>
    <w:p>
      <w:r>
        <w:t xml:space="preserve">3、请问我现在可以为您下单了吗？</w:t>
      </w:r>
    </w:p>
    <w:p>
      <w:r>
        <w:t xml:space="preserve">4、请问您需要些×××物品和饮品、小食</w:t>
      </w:r>
    </w:p>
    <w:p>
      <w:r>
        <w:t xml:space="preserve">5、好的，谢谢，请稍等，我马上为您送到！</w:t>
      </w:r>
    </w:p>
    <w:p>
      <w:r>
        <w:t xml:space="preserve">6、不好意思，打扰一下，让您久等了，这是您点的××饮品</w:t>
      </w:r>
    </w:p>
    <w:p>
      <w:r>
        <w:t xml:space="preserve">7、请慢用，有事尽管吩咐，祝您玩的开心</w:t>
      </w:r>
    </w:p>
    <w:p>
      <w:r>
        <w:t xml:space="preserve">8、对不起，打扰一下，为您清理台面</w:t>
      </w:r>
    </w:p>
    <w:p>
      <w:r>
        <w:t xml:space="preserve">9、对不起，先生、小姐请检查一下是否遗留贵重物品</w:t>
      </w:r>
    </w:p>
    <w:p>
      <w:r>
        <w:t xml:space="preserve">10、打扰一下，请问有何吩咐？买单，好的，请稍等，我马上为您结算帐目</w:t>
      </w:r>
    </w:p>
    <w:p>
      <w:r>
        <w:t xml:space="preserve">11、各位请慢走，多谢光临，欢迎下次光临</w:t>
      </w:r>
    </w:p>
    <w:p>
      <w:r>
        <w:t xml:space="preserve">五、夜场经典十句礼貌用语（中英文）</w:t>
      </w:r>
    </w:p>
    <w:p>
      <w:r>
        <w:t xml:space="preserve">1、Good evening，Welcome to club 晚上好，欢迎光临！</w:t>
      </w:r>
    </w:p>
    <w:p>
      <w:r>
        <w:t xml:space="preserve">2、May I help you！ 请问先生小姐？</w:t>
      </w:r>
    </w:p>
    <w:p>
      <w:r>
        <w:t xml:space="preserve">3、Wait a moment please？ 请稍等</w:t>
      </w:r>
    </w:p>
    <w:p>
      <w:r>
        <w:t xml:space="preserve">4、Excuse me (I am sorry to interrupt you) 对不起，打扰一下，</w:t>
      </w:r>
    </w:p>
    <w:p>
      <w:r>
        <w:t xml:space="preserve">5、I am sorry to have kept you waiting! 不好意思，让您久等了！</w:t>
      </w:r>
    </w:p>
    <w:p>
      <w:r>
        <w:t xml:space="preserve">6、Help yourself please 请慢用</w:t>
      </w:r>
    </w:p>
    <w:p>
      <w:r>
        <w:t xml:space="preserve">7、Do you have anything else? 请问还有什么需要？</w:t>
      </w:r>
    </w:p>
    <w:p>
      <w:r>
        <w:t xml:space="preserve">8、Any requests，Let me know please 有什么需要请尽管吩咐</w:t>
      </w:r>
    </w:p>
    <w:p>
      <w:r>
        <w:t xml:space="preserve">9、Enjoy yourself please 祝您玩得开心</w:t>
      </w:r>
    </w:p>
    <w:p>
      <w:r>
        <w:t xml:space="preserve">10、Thank you for joining us, goodluck.，see you next time 多谢光临，请慢走，欢迎下次光临</w:t>
      </w:r>
    </w:p>
    <w:p>
      <w:r>
        <w:t xml:space="preserve">六、夜场服务工作中严禁说的话语</w:t>
      </w:r>
    </w:p>
    <w:p>
      <w:r>
        <w:t xml:space="preserve">1、……不行，这是不可能的。 2、……不去 3、……干嘛 4、……您怎么这样 5、……我们规定是这样的 6、……你去××部门问一下，就知道了 7、……不行，我会给人骂的 8、……没有 、……这样很麻烦的哦 10、……××部门真是，有没有搞错！</w:t>
      </w:r>
    </w:p>
    <w:p>
      <w:r>
        <w:t xml:space="preserve">第五节服务人员职业道德与态度</w:t>
      </w:r>
    </w:p>
    <w:p>
      <w:r>
        <w:t xml:space="preserve">一、职业道德的论述</w:t>
      </w:r>
    </w:p>
    <w:p>
      <w:r>
        <w:t xml:space="preserve">（1）职业道德的概念</w:t>
      </w:r>
    </w:p>
    <w:p>
      <w:r>
        <w:t xml:space="preserve">职业道德就是具有自身职业特征的道德准则和规范，它也就是从道义上要求人们以一定的思想、态度、作风和行为去待人、接物、处事、完成本职工作。职业道德是员工基本素质的重要组成部分，遵守职业道德是做好本职工作的基本保证。良好的职业道德是推动精神文明建设的重要力量，是树立企业良好形象的重要因素，是使员工在工作中和生活上自我完善。</w:t>
      </w:r>
    </w:p>
    <w:p>
      <w:r>
        <w:t xml:space="preserve">（2）、服务人员应具有职业道德：</w:t>
      </w:r>
    </w:p>
    <w:p>
      <w:r>
        <w:t xml:space="preserve">对待工作：</w:t>
      </w:r>
    </w:p>
    <w:p>
      <w:r>
        <w:t xml:space="preserve">A、热爱本职工作热爱本职工作是一切职业道德中最基本的道德原则。本公司的员工应破除各种落后的旧观念，正确认识娱乐行业，明确自己工作的目的和意义，热爱本职工作，乐于为顾客服务，忠实履行自己的职责，并以满足客人的需求为自己最大的快乐。</w:t>
      </w:r>
    </w:p>
    <w:p>
      <w:r>
        <w:t xml:space="preserve">B、遵守公司的规章制度</w:t>
      </w:r>
    </w:p>
    <w:p>
      <w:r>
        <w:t xml:space="preserve">C、自洁自律，廉洁奉公 ①不利用掌握的权力和工作之便贪污受贿或谋取私利。②不索要小费，不暗示，不接受客人赠送物品。 ③自觉抵制各种精神污染。 ④不议论客人和同事的私事 ⑤员工不带个人情绪上班团体意识：</w:t>
      </w:r>
    </w:p>
    <w:p>
      <w:r>
        <w:t xml:space="preserve">A、坚持集体主义</w:t>
      </w:r>
    </w:p>
    <w:p>
      <w:r>
        <w:t xml:space="preserve">集体主义是职业道德的基本原则，员工必须以集体主义为根本原则，正确处理个人利益、他人利益、班组利益、部门利益，和公司利益的相互关系。</w:t>
      </w:r>
    </w:p>
    <w:p>
      <w:r>
        <w:t xml:space="preserve">B、严格的组织纪律观念</w:t>
      </w:r>
    </w:p>
    <w:p>
      <w:r>
        <w:t xml:space="preserve">C、团结协作精神</w:t>
      </w:r>
    </w:p>
    <w:p>
      <w:r>
        <w:t xml:space="preserve">D、爱护公共财产</w:t>
      </w:r>
    </w:p>
    <w:p>
      <w:r>
        <w:t xml:space="preserve">对待客人：</w:t>
      </w:r>
    </w:p>
    <w:p>
      <w:r>
        <w:t xml:space="preserve">A、全心全意为客人服务</w:t>
      </w:r>
    </w:p>
    <w:p>
      <w:r>
        <w:t xml:space="preserve">B、诚恳待客，知错就改。</w:t>
      </w:r>
    </w:p>
    <w:p>
      <w:r>
        <w:t xml:space="preserve">C、对待客人一视同仁。</w:t>
      </w:r>
    </w:p>
    <w:p>
      <w:r>
        <w:t xml:space="preserve">（3）、职业道德的标准</w:t>
      </w:r>
    </w:p>
    <w:p>
      <w:r>
        <w:t xml:space="preserve">1、热爱本职工作具有奉献精神</w:t>
      </w:r>
    </w:p>
    <w:p>
      <w:r>
        <w:t xml:space="preserve">2、坚持宾客至上，服务第一，</w:t>
      </w:r>
    </w:p>
    <w:p>
      <w:r>
        <w:t xml:space="preserve">3、爱护企业和客人财物珍惜职业荣誉</w:t>
      </w:r>
    </w:p>
    <w:p>
      <w:r>
        <w:t xml:space="preserve">4、克己奉公、不谋私利</w:t>
      </w:r>
    </w:p>
    <w:p>
      <w:r>
        <w:t xml:space="preserve">5、坚持一事同仁，童叟无欺</w:t>
      </w:r>
    </w:p>
    <w:p>
      <w:r>
        <w:t xml:space="preserve">6、遵守商业道德，展开公平竞争原则</w:t>
      </w:r>
    </w:p>
    <w:p>
      <w:r>
        <w:t xml:space="preserve">二、服务人员应具有的态度：</w:t>
      </w:r>
    </w:p>
    <w:p>
      <w:r>
        <w:t xml:space="preserve">（1）工作态度：</w:t>
      </w:r>
    </w:p>
    <w:p>
      <w:r>
        <w:t xml:space="preserve">1、语言：谈吐文雅，常用礼貌用语，避免俚语：</w:t>
      </w:r>
    </w:p>
    <w:p>
      <w:r>
        <w:t xml:space="preserve">2、礼仪：站立服务，面带笑容，举止、言谈热情有礼；</w:t>
      </w:r>
    </w:p>
    <w:p>
      <w:r>
        <w:t xml:space="preserve">3、喜悦：微笑服务，表现出热情、亲切友好的情绪，做到精神集中，情绪饱满给客人一种轻松愉快的感觉。</w:t>
      </w:r>
    </w:p>
    <w:p>
      <w:r>
        <w:t xml:space="preserve">4、效率：提供高效率的服务，关注工作上的技术细节，急客所急，为客排忧；</w:t>
      </w:r>
    </w:p>
    <w:p>
      <w:r>
        <w:t xml:space="preserve">5、责任：尽责尽责，严格执行交接班制度，遇有疑难问题及时向有关部门反映，求得圆满结局。</w:t>
      </w:r>
    </w:p>
    <w:p>
      <w:r>
        <w:t xml:space="preserve">6、协助：各部门之间要互相配合，真诚协助，不得互相扯皮，应同必协力解决疑难，维护公司的声愈</w:t>
      </w:r>
    </w:p>
    <w:p>
      <w:r>
        <w:t xml:space="preserve">7、忠实：忠诚老实，有事必办，不能提供假情况，不得阳奉阴违，诬陷他人；</w:t>
      </w:r>
    </w:p>
    <w:p>
      <w:r>
        <w:t xml:space="preserve">8、时间观念：准时上下班，不迟到、早退、不无故旷工、少请假； 、</w:t>
      </w:r>
    </w:p>
    <w:p>
      <w:r>
        <w:t xml:space="preserve">9. 工作作风：头脑机智，眼光灵活，口才流利，动作敏捷；</w:t>
      </w:r>
    </w:p>
    <w:p>
      <w:r>
        <w:t xml:space="preserve">10、工作态度：服从安排，热情耐心，和蔼谦恭，小心谨慎，虚心好学；</w:t>
      </w:r>
    </w:p>
    <w:p>
      <w:r>
        <w:t xml:space="preserve">11、体力要求：能长时间站立进行工作，用托盘托起 3 公斤以下的物品行走不至于滑倒；</w:t>
      </w:r>
    </w:p>
    <w:p>
      <w:r>
        <w:t xml:space="preserve">12、工作意向：领会技能，不断学习业务知识，遵守规章制度，勤恳踏实工作，明了发展前景。</w:t>
      </w:r>
    </w:p>
    <w:p>
      <w:r>
        <w:t xml:space="preserve">（2）、服务态度</w:t>
      </w:r>
    </w:p>
    <w:p>
      <w:r>
        <w:t xml:space="preserve">1、主动：在工作中全心全意为客人服务，自觉地把服务做在客人提出要求之前；</w:t>
      </w:r>
    </w:p>
    <w:p>
      <w:r>
        <w:t xml:space="preserve">2、耐心：在工作中热情解答客人提出的问题做到问多不烦，事多不厌，遇事不急促，严于律已，恭敬谦让。</w:t>
      </w:r>
    </w:p>
    <w:p>
      <w:r>
        <w:t xml:space="preserve">3、热情：对待宾客要像对自己的亲人一样，工作时面带笑容，态度和蔼，语言亲切，热心诚恳；</w:t>
      </w:r>
    </w:p>
    <w:p>
      <w:r>
        <w:t xml:space="preserve">4、周到：宾客进入公司要周到服务，处处关心，帮助客人排忧解难，使宾客满意。</w:t>
      </w:r>
    </w:p>
    <w:p>
      <w:r>
        <w:t xml:space="preserve">第三章夜场服务日常操作规范与技巧</w:t>
      </w:r>
    </w:p>
    <w:p>
      <w:r>
        <w:t xml:space="preserve">第一节服务员服务操作规范</w:t>
      </w:r>
    </w:p>
    <w:p>
      <w:r>
        <w:t xml:space="preserve">一、工作服务规范</w:t>
      </w:r>
    </w:p>
    <w:p>
      <w:r>
        <w:t xml:space="preserve">1、站立规范</w:t>
      </w:r>
    </w:p>
    <w:p>
      <w:r>
        <w:t xml:space="preserve">俱乐部楼面工作人员在上岗后必须做到的站立规范；</w:t>
      </w:r>
    </w:p>
    <w:p>
      <w:r>
        <w:t xml:space="preserve">男生：双手自然交*放在背后，左手在下，右手在上，收腹挺胸，双眼平视，脚与肩同宽，面带笑容。</w:t>
      </w:r>
    </w:p>
    <w:p>
      <w:r>
        <w:t xml:space="preserve">女生：双手自然交*放在前面，左手在上，收腹挺胸，双眼平视，脚与肩同宽，面带笑容。</w:t>
      </w:r>
    </w:p>
    <w:p>
      <w:r>
        <w:t xml:space="preserve">2、行礼规范：在离客人 1.5 米－2 米和感觉与客人眼光相遇时，开始行礼，行礼时必须双眼平视，收腹挺胸，腰部自然下弯 35 度。</w:t>
      </w:r>
    </w:p>
    <w:p>
      <w:r>
        <w:t xml:space="preserve">3、引导规范：在迎宾时，须走在客人的前面，保持 1 米左右距离，在上楼梯或遇到地面不平和转弯及障碍物时，应及时提醒客人小心，在到达客人选定的台旁时，应为每位客人拉椅，并请客人就坐，包房客人在到达房间时应站在*门轴方，以标准姿势开门请客人入内，工作人员最后入内并用标准语请客人入座，然后按规范后退出门。</w:t>
      </w:r>
    </w:p>
    <w:p>
      <w:r>
        <w:t xml:space="preserve">4、服务规范：当咨客退出后，服务人员或 DJ 小姐应及时进行服务，服务时须按标准姿势向客人行礼和问好，行礼后主动向客人介绍自己，然后按流程进行服务。</w:t>
      </w:r>
    </w:p>
    <w:p>
      <w:r>
        <w:t xml:space="preserve">5、送客规范：当客人埋单后准备离座时应主动上前拉椅子，DJ 起身开门，站立一旁，按</w:t>
      </w:r>
    </w:p>
    <w:p>
      <w:r>
        <w:t xml:space="preserve">标准姿势向客人行礼，表示感谢同时目送客人离开后立即进行桌面的整理工作。</w:t>
      </w:r>
    </w:p>
    <w:p>
      <w:r>
        <w:t xml:space="preserve">6、行为规范</w:t>
      </w:r>
    </w:p>
    <w:p>
      <w:r>
        <w:t xml:space="preserve">a、在通道见到客人主动让路，在与客人距离 1.5 米－2 米行注目礼，随时注意主动让路，身体*右边迈一步，左腿退后半步，右手五指合拢示意客人走的方向，笑着说：“先生/小姐，里面请”；</w:t>
      </w:r>
    </w:p>
    <w:p>
      <w:r>
        <w:t xml:space="preserve">b、在走廊行走时，一般不要随便超过前行的客人，如需要超过时，首先说：“对不起”。待客人闪开时说：“谢谢”。再轻轻穿过；</w:t>
      </w:r>
    </w:p>
    <w:p>
      <w:r>
        <w:t xml:space="preserve">c、不能*墙、*桌子和柜台；</w:t>
      </w:r>
    </w:p>
    <w:p>
      <w:r>
        <w:t xml:space="preserve">d、不要忽视洗手间里的细节，每次离开都要冲水及洗手；</w:t>
      </w:r>
    </w:p>
    <w:p>
      <w:r>
        <w:t xml:space="preserve">e、无论从客人手中接过任何物品都要说：“谢谢”。与任何人无论接或送任何物品都应用双手。</w:t>
      </w:r>
    </w:p>
    <w:p>
      <w:r>
        <w:t xml:space="preserve">f、当两人谈话时，你要找其中一方时，应静候两人一旁，目视被找人而引起对方注意，当对方告一段落时，才对被找人的对方说：“不好意思，打扰一下，我找×××（被找人）”，等交待完事情 后，鞠躬并五指合拢示意他们继续谈话“请继续”。</w:t>
      </w:r>
    </w:p>
    <w:p>
      <w:r>
        <w:t xml:space="preserve">g、客人说：“谢谢”时，要答“不用谢，这是我们应该的”不得毫无反应；</w:t>
      </w:r>
    </w:p>
    <w:p>
      <w:r>
        <w:t xml:space="preserve">h、任何时候招呼他们均不能用“喂”， 上班时以职称相称，同事之间不得以“花明”相称；</w:t>
      </w:r>
    </w:p>
    <w:p>
      <w:r>
        <w:t xml:space="preserve">i、对客人的询问不能回答“不知道”， 确实不清楚的事情，要先请客人稍候，再代客人询问，或请客人直接与相关部门或人员联系；</w:t>
      </w:r>
    </w:p>
    <w:p>
      <w:r>
        <w:t xml:space="preserve">j、谈话中如果咳嗽或打喷嚏时，应该说：“对不起”， 并转身向侧后下方，同时尽可能用手帕遮住；</w:t>
      </w:r>
    </w:p>
    <w:p>
      <w:r>
        <w:t xml:space="preserve">k、客人提出过分要求时，应耐心解释，不可发火，指责或批评客人，也不得不理睬客人，任何时候不欠风度，并冷静妥善地处理。</w:t>
      </w:r>
    </w:p>
    <w:p>
      <w:r>
        <w:t xml:space="preserve">l、凡时厅房（KTV 及贵宾房）或办公室先敲门三声，再礼貌地说：“不好意思，打扰一下”，未经主人同意，不得随便翻阅房内的任 何东西（文件），在与上司交谈时，未经批准不得自行坐下；</w:t>
      </w:r>
    </w:p>
    <w:p>
      <w:r>
        <w:t xml:space="preserve">m、不得用手指或笔杆为客人指示方向。</w:t>
      </w:r>
    </w:p>
    <w:p>
      <w:r>
        <w:t xml:space="preserve">7、半跪式服务规范：</w:t>
      </w:r>
    </w:p>
    <w:p>
      <w:r>
        <w:t xml:space="preserve">a 上身下蹲，左腿弯曲，右腿膝盖着地；</w:t>
      </w:r>
    </w:p>
    <w:p>
      <w:r>
        <w:t xml:space="preserve">b 上身微倾，面带笑容；</w:t>
      </w:r>
    </w:p>
    <w:p>
      <w:r>
        <w:t xml:space="preserve">c 裙缝不宜正对客人，要侧身。</w:t>
      </w:r>
    </w:p>
    <w:p>
      <w:r>
        <w:t xml:space="preserve">二、礼貌用语规范：</w:t>
      </w:r>
    </w:p>
    <w:p>
      <w:r>
        <w:t xml:space="preserve">1、迎宾：所有工作人员在迎接客人时必须使用：“晚上好！欢迎光临！”咨客部门另加：“请问有预订吗？“请问先生/小姐订的是××房/台？”“请问几位？”“请问先生/小姐去 KTV、还是……？</w:t>
      </w:r>
    </w:p>
    <w:p>
      <w:r>
        <w:t xml:space="preserve">2、引导：所有工作人员在引导客人时使用：“请这边走，请小心，请进，请坐。”</w:t>
      </w:r>
    </w:p>
    <w:p>
      <w:r>
        <w:t xml:space="preserve">3、等候：所有工作人员在完成自己的工作程序后，在下道程序的工作人员未出现时均应使用：“请稍等。××马上就来。”</w:t>
      </w:r>
    </w:p>
    <w:p>
      <w:r>
        <w:t xml:space="preserve">4、服务：所有工作人员在进行服务前均应使用：“晚上好！对不起，让您久等了，很高兴为您们服务，请问您 XXX”。完毕后应让客人确认出品内容。使用“先生/小姐，您所点的有×××。”最后使用“您看可以吗？”每次上出品时应使用：“请慢用！”出品上完之后应使用：“先生/小姐，您们的食品已全部上齐了，是否还需要增加。”每次服务完毕后均应使用：</w:t>
      </w:r>
    </w:p>
    <w:p>
      <w:r>
        <w:t xml:space="preserve">“谢谢，有什么需要的话，请随时吩咐！”</w:t>
      </w:r>
    </w:p>
    <w:p>
      <w:r>
        <w:t xml:space="preserve">5、送客：当客人埋单时应看清客人交给的金额，并使用“先生/小姐，收您××元，请稍等。”当客人埋单后在找零时应使用：“对不起，让您久等了，这是找您的零钱，一共是××元。”</w:t>
      </w:r>
    </w:p>
    <w:p>
      <w:r>
        <w:t xml:space="preserve">完毕后使用：先生/小姐，您对我们的食品和服务还满意吗？“当客人提出意见或建议后，应表示虚心接受，同时应使用：“非常抱歉，感谢您们的宝贵意见！”当客人准备离开时应使用：“多谢光临，请走好，欢迎下次光临！”第二节服务技巧</w:t>
      </w:r>
    </w:p>
    <w:p>
      <w:r>
        <w:t xml:space="preserve">一、服务推销技巧</w:t>
      </w:r>
    </w:p>
    <w:p>
      <w:r>
        <w:t xml:space="preserve">在服务的过程中，服务员不仅仅是一名接 Oreder 者，同时也是一名兼职的推销员。推销要有建议性的推销，合理的推销和盲目的推销之间会有很大的差别，后者会使客人生厌，有被愚弄的感觉，或者认为是急于脱手某些不实际的或非名副其实的东西，盲目推销也会与顾客的“物有所值”的消费心理背道而驰。另外，服务人员与顾客凭借自己的喜好和偏见去影响客人的消费情绪，你不喜欢的或许正是客人所乐意接受的，不可对任何客人所点的食品、饮品表示不满。</w:t>
      </w:r>
    </w:p>
    <w:p>
      <w:r>
        <w:t xml:space="preserve">（一）、介绍：</w:t>
      </w:r>
    </w:p>
    <w:p>
      <w:r>
        <w:t xml:space="preserve">1、先推介高价位酒水后再推介中低价酒水（可根据房型、客人类型）；</w:t>
      </w:r>
    </w:p>
    <w:p>
      <w:r>
        <w:t xml:space="preserve">2、男士推介洋酒、红酒或啤酒，女士推介饮料、雪糕等。</w:t>
      </w:r>
    </w:p>
    <w:p>
      <w:r>
        <w:t xml:space="preserve">（二）、语言技巧</w:t>
      </w:r>
    </w:p>
    <w:p>
      <w:r>
        <w:t xml:space="preserve">1、初次落单前推销（采用二择一方法），如“先生/小姐或老板：晚上好！请问您们需喝点什么？是喝洋酒？还是红酒？”（假设客人选择洋酒，那么……）“您是喜欢喝白兰地？还是威士忌？”细节注意： A、 观察客人的反应，若客人反应明确，就征询点中数量，若客人犹豫不定时，则要帮客人拿主意，主动引导客 B、 不可忽视女性客人或小姐，对她们应热情及主动介绍； C、 重复客人所点的出品，以免出错例：“先生/小姐，您点的有×××，对吗？请稍等，我很快送到……。” D、酒水确定后，需进一步推销，介绍一些厨部小食，语气采用征询的语气：“先生/小姐，需不需要来点送酒小食？”“××味道不错的，是我们公司的特色小食，想不想试试？”</w:t>
      </w:r>
    </w:p>
    <w:p>
      <w:r>
        <w:t xml:space="preserve">2、中途推销注意细节 a 及时搞好台面卫生，收走空酒樽、扎壶，在酒水余不多喝完时（不要等到喝完），再一次询问客人：“先生/小姐，需不需要再来支××酒或拿多半打（一打）××啤酒？” b 留意小姐的饮料是否喝完，若差不多喝完，同样实行第二次推销； c 对于特殊客人进行特殊介绍，例如：</w:t>
      </w:r>
    </w:p>
    <w:p>
      <w:r>
        <w:t xml:space="preserve">1）女性朋友：椰子汁、鲜奶、雪糕等；</w:t>
      </w:r>
    </w:p>
    <w:p>
      <w:r>
        <w:t xml:space="preserve">2）醉酒或酒过量的客人：参茶、柠檬蜜、热鲜奶；</w:t>
      </w:r>
    </w:p>
    <w:p>
      <w:r>
        <w:t xml:space="preserve">3）患感冒的客人；可乐煲姜。</w:t>
      </w:r>
    </w:p>
    <w:p>
      <w:r>
        <w:t xml:space="preserve">三）身体语言的配合： 与客人讲话时，目光注视对方，以示尊重，半跪式上身微倾,尽量* 近客人讲话，不要距离太远，客人讲话时，随时点头附和，以示听清，若没有听清，说声：</w:t>
      </w:r>
    </w:p>
    <w:p>
      <w:r>
        <w:t xml:space="preserve">“对不起，麻烦您再说一遍。”</w:t>
      </w:r>
    </w:p>
    <w:p>
      <w:r>
        <w:t xml:space="preserve">（四）如何利用推销经营手段达到高额利润？</w:t>
      </w:r>
    </w:p>
    <w:p>
      <w:r>
        <w:t xml:space="preserve">、熟记客人姓名和他的爱好，以便日后再光临时介绍方便，增加你的信心。</w:t>
      </w:r>
    </w:p>
    <w:p>
      <w:r>
        <w:t xml:space="preserve">2、熟悉饮料、酒水、明白所推销的食品、饮品的品质及口味。</w:t>
      </w:r>
    </w:p>
    <w:p>
      <w:r>
        <w:t xml:space="preserve">3、客人不能决定要什么时，为客人提供建议，介绍高价、中价、低价多款式，由客人去选择，按客人不同身份推销不同饮品。</w:t>
      </w:r>
    </w:p>
    <w:p>
      <w:r>
        <w:t xml:space="preserve">4、不断为客人斟酒。</w:t>
      </w:r>
    </w:p>
    <w:p>
      <w:r>
        <w:t xml:space="preserve">5、收空杯、空盘时，应礼貌地询问客人还需要加点什么。</w:t>
      </w:r>
    </w:p>
    <w:p>
      <w:r>
        <w:t xml:space="preserve">6、男士多的，应推销各种酒类，女士则饮料，小孩应推销适合他们的各种食品、饮料。</w:t>
      </w:r>
    </w:p>
    <w:p>
      <w:r>
        <w:t xml:space="preserve">7、根据客人喜好进行推销。</w:t>
      </w:r>
    </w:p>
    <w:p>
      <w:r>
        <w:t xml:space="preserve">8、根据不同类型的客人进行各种方式的推销，大致分为： a 家庭型； b 朋友聚会； c 庆贺生日；d 业务招待，请客； e 公司聚会； f 情人约会。</w:t>
      </w:r>
    </w:p>
    <w:p>
      <w:r>
        <w:t xml:space="preserve">9、根据客人所用的各种酒水加以推销各种小食；</w:t>
      </w:r>
    </w:p>
    <w:p>
      <w:r>
        <w:t xml:space="preserve">10、根据客人来自不同地方不同民族的饮食特点加以推销。</w:t>
      </w:r>
    </w:p>
    <w:p>
      <w:r>
        <w:t xml:space="preserve">二、服务操作技巧</w:t>
      </w:r>
    </w:p>
    <w:p>
      <w:r>
        <w:t xml:space="preserve">（一）给客人点烟技巧</w:t>
      </w:r>
    </w:p>
    <w:p>
      <w:r>
        <w:t xml:space="preserve">1、每位员工必须佩带打火机，并将火焰调到中火程序即可；</w:t>
      </w:r>
    </w:p>
    <w:p>
      <w:r>
        <w:t xml:space="preserve">2、当客人拿烟时，必须做到“烟起火机到”，让客人有“至尊无上”的感觉，享受一流的服务。</w:t>
      </w:r>
    </w:p>
    <w:p>
      <w:r>
        <w:t xml:space="preserve">3、对烟瘾大的客人，要把握时机拿起客人桌上的香烟，轻轻弹出一支，双手呈给客人，示意客人请用，当客人抽出烟时，立即为客人点上火。</w:t>
      </w:r>
    </w:p>
    <w:p>
      <w:r>
        <w:t xml:space="preserve">（注：点烟时，右手拿打火机，打出火焰，左手五指并拢，手指自然微弯，护住火焰的外部，双手送上给客人点烟。</w:t>
      </w:r>
    </w:p>
    <w:p>
      <w:r>
        <w:t xml:space="preserve">（二）各类餐具的拿放技巧</w:t>
      </w:r>
    </w:p>
    <w:p>
      <w:r>
        <w:t xml:space="preserve">1、准备干净无异物的服务托盘。</w:t>
      </w:r>
    </w:p>
    <w:p>
      <w:r>
        <w:t xml:space="preserve">2、为客人服务的任何餐具，都要放入干净的服务托盘，用左手托盘送到客人桌前为客人服务。</w:t>
      </w:r>
    </w:p>
    <w:p>
      <w:r>
        <w:t xml:space="preserve">3、无论摆台、撤台还是对客人服务时，手拿玻璃杯时，只允许手拿杯角或底部，避免用手接触杯口，放玻璃杯时可用小拇指垫在杯底，轻轻放于台面，这样可以避免杯子与台面的碰撞声。</w:t>
      </w:r>
    </w:p>
    <w:p>
      <w:r>
        <w:t xml:space="preserve">4、拿盘子时，要手执拿盘子的边缘。</w:t>
      </w:r>
    </w:p>
    <w:p>
      <w:r>
        <w:t xml:space="preserve">5、取冰时，要用冰铲或冰夹，严禁用玻璃器皿直接在冰机内取冰。</w:t>
      </w:r>
    </w:p>
    <w:p>
      <w:r>
        <w:t xml:space="preserve">6、为客人服务食品时，不得用手直接接触食品。</w:t>
      </w:r>
    </w:p>
    <w:p>
      <w:r>
        <w:t xml:space="preserve">7、拿*、勺等餐具时，应用拇指和食指拿其把处！</w:t>
      </w:r>
    </w:p>
    <w:p>
      <w:r>
        <w:t xml:space="preserve">（三）更换烟缸技巧</w:t>
      </w:r>
    </w:p>
    <w:p>
      <w:r>
        <w:t xml:space="preserve">1、准备好干净、消毒、无破损的烟缸放入托盘中。</w:t>
      </w:r>
    </w:p>
    <w:p>
      <w:r>
        <w:t xml:space="preserve">2、站在客人的右侧示意客人，说：“对不起，打扰一下。”</w:t>
      </w:r>
    </w:p>
    <w:p>
      <w:r>
        <w:t xml:space="preserve">3、大水晶烟缸、直接用干净的纸巾盖住烟缸，绕过食品，倒入垃圾桶，擦干净后，再绕过食品放回原位。</w:t>
      </w:r>
    </w:p>
    <w:p>
      <w:r>
        <w:t xml:space="preserve">4、当在更换烟缸的过程中，还有半截正在燃烧的烟头，必须征询客人的意见，是否可以撤换。（注：烟缸内有一小节雪茄，必须征询客人是否需要。）</w:t>
      </w:r>
    </w:p>
    <w:p>
      <w:r>
        <w:t xml:space="preserve">5、不得用手去拾掉落的烟头，如必须，应立即洗手。</w:t>
      </w:r>
    </w:p>
    <w:p>
      <w:r>
        <w:t xml:space="preserve">6、客人桌上烟缸内不得超过三个烟头. 7、左手托住托盘，右手从托盘中取出一干净的烟缸，盖住台面上烟缸，用手指压住上面的烟缸，再用拇指和中指夹住下面的脏烟缸拿起来放入托盘中，再将干净的烟缸放在桌上。</w:t>
      </w:r>
    </w:p>
    <w:p>
      <w:r>
        <w:t xml:space="preserve">（四）托盘的使用方法和技巧</w:t>
      </w:r>
    </w:p>
    <w:p>
      <w:r>
        <w:t xml:space="preserve">1、托盘的准备：</w:t>
      </w:r>
    </w:p>
    <w:p>
      <w:r>
        <w:t xml:space="preserve">A、托盘必须干净无破损</w:t>
      </w:r>
    </w:p>
    <w:p>
      <w:r>
        <w:t xml:space="preserve">B、服务时垫有干净折巾，以免打滑。</w:t>
      </w:r>
    </w:p>
    <w:p>
      <w:r>
        <w:t xml:space="preserve">2、正确使用托盘技巧 a、左手五指张开，手心空出。 b、手臂呈 90 度弯曲，肘与腰一拳距离。 c、挺胸抬头，目视前方，面带微笑。 d、行走时，左手五指与掌根平衡，右臂自然摆动。</w:t>
      </w:r>
    </w:p>
    <w:p>
      <w:r>
        <w:t xml:space="preserve">3、放物品的技巧： a、高的物品放内侧，低的物品放外侧。 b、重的物品放中间，轻的物品放两边。</w:t>
      </w:r>
    </w:p>
    <w:p>
      <w:r>
        <w:t xml:space="preserve">4、行走时注意事项：</w:t>
      </w:r>
    </w:p>
    <w:p>
      <w:r>
        <w:t xml:space="preserve">a、行走时轻而缓，右手摆动幅度不宜太大。 b、不与客人抢道，与客人相遇时侧身让道； c、</w:t>
      </w:r>
    </w:p>
    <w:p>
      <w:r>
        <w:t xml:space="preserve">发生意外，如：托盘内酒水滑落，不可惊叫，应冷静处理，马上叫同事看护现场，尽快清扫卫生。d、右手用于协助开门或替客人服务。 e、当用托盘把物品送到房间时，托盘不能与桌面平放，应保持桌面 30 厘米距离为宜。 f、当把空托盘拿回时，用右手或左手拿住托盘边以竖立方式*近裤边行走（托盘底在外）切忌勿拿空托盘玩耍。</w:t>
      </w:r>
    </w:p>
    <w:p>
      <w:r>
        <w:t xml:space="preserve">（五）擦拭玻璃杯技巧</w:t>
      </w:r>
    </w:p>
    <w:p>
      <w:r>
        <w:t xml:space="preserve">（1）准备工作：准备一冰桶开水，准备一块干净的杯布，准备一个干净的圆托盘，将清洗过的水杯从洗碗间取出。</w:t>
      </w:r>
    </w:p>
    <w:p>
      <w:r>
        <w:t xml:space="preserve">（2）擦拭： A）用左手拿住杯布一角，将杯角包住，放在开水上方熏蒸一下，使杯壁有水汽产生。 B）用右手拿住杯巾，塞入杯内，两手协助杯转动，擦拭杯角、杯臂和杯口。 C）擦拭时用力不宜过大，以防弄破玻璃杯。 D）擦拭完成以后，将杯子对着灯光检查保证无破损、无污迹、无水迹。</w:t>
      </w:r>
    </w:p>
    <w:p>
      <w:r>
        <w:t xml:space="preserve">（3）存放： A）依然用手拿住杯角。 B）将杯口向上，重新放于托盘上，如暂不用，需将杯口向下放好。</w:t>
      </w:r>
    </w:p>
    <w:p>
      <w:r>
        <w:t xml:space="preserve">（六）热毛巾的服务技巧</w:t>
      </w:r>
    </w:p>
    <w:p>
      <w:r>
        <w:t xml:space="preserve">营业前把准备好的毛巾用水湿透、洗干净、消毒。将毛巾卷成小圆柱形，放进毛巾机柜内，当客人需要用热毛巾时，半跪式左手提着毛巾篮，右手用毛巾夹，为客人递上毛巾。注意递给客人的毛巾卷不许打开，当客人使用后半跪式左手提着毛巾篮，右手用毛巾夹，夹住用过的毛巾放回毛巾篮，将使用过的毛巾送到指定部门统一清洗和消毒。</w:t>
      </w:r>
    </w:p>
    <w:p>
      <w:r>
        <w:t xml:space="preserve">（七）生日客人的服务技巧（生日蛋糕服务）</w:t>
      </w:r>
    </w:p>
    <w:p>
      <w:r>
        <w:t xml:space="preserve">1、若客人需要预订蛋糕，一定要通知经理联络。</w:t>
      </w:r>
    </w:p>
    <w:p>
      <w:r>
        <w:t xml:space="preserve">2、如客人自带蛋糕庆祝生日，要先询问客人预备享用之时间，是否要准备香槟。如不到享用之时，服务员应把蛋糕写上标记，送到西厨或酒吧冷藏。（所有准备工作要在客人预定之时间前十五分钟准备好）。</w:t>
      </w:r>
    </w:p>
    <w:p>
      <w:r>
        <w:t xml:space="preserve">3、准备用具：生日蜡烛、饼刀、BB 碟、*（数量视人数而定）。</w:t>
      </w:r>
    </w:p>
    <w:p>
      <w:r>
        <w:t xml:space="preserve">4、香槟：参照香槟的服务方法。</w:t>
      </w:r>
    </w:p>
    <w:p>
      <w:r>
        <w:t xml:space="preserve">5、生日歌：表演厅庆祝者应五分钟前通知乐队奏生日歌。在 VIP 房内，五分钟前通知 DJ 预备点播生日歌。当客人点燃蜡烛后，灯光调暗，奏生日歌。</w:t>
      </w:r>
    </w:p>
    <w:p>
      <w:r>
        <w:t xml:space="preserve">6、切蛋糕：生日者吹熄蜡烛后，服务员应递上饼刀，由生日者切下一刀便可，其后由服务员依照人数把蛋糕分配给客人。（第一件一定要给生日者，然后是其他客人）。</w:t>
      </w:r>
    </w:p>
    <w:p>
      <w:r>
        <w:t xml:space="preserve">7、给过生日的先生/小姐祝一声“生日快乐”！。</w:t>
      </w:r>
    </w:p>
    <w:p>
      <w:r>
        <w:t xml:space="preserve">8、婉转提醒客人勿把蛋糕弄脏包房。</w:t>
      </w:r>
    </w:p>
    <w:p>
      <w:r>
        <w:t xml:space="preserve">（八）服务饮料技巧</w:t>
      </w:r>
    </w:p>
    <w:p>
      <w:r>
        <w:t xml:space="preserve">1、将饮料和所配用的杯具放在服务托盘上。</w:t>
      </w:r>
    </w:p>
    <w:p>
      <w:r>
        <w:t xml:space="preserve">2、左手托住托盘，右手从盘中取出水杯，放在客人前面。</w:t>
      </w:r>
    </w:p>
    <w:p>
      <w:r>
        <w:t xml:space="preserve">3、倒饮料前应先示意客人。</w:t>
      </w:r>
    </w:p>
    <w:p>
      <w:r>
        <w:t xml:space="preserve">4、右手从盘中取出饮料，放在客人的右侧，向杯中倒 3/4 处。</w:t>
      </w:r>
    </w:p>
    <w:p>
      <w:r>
        <w:t xml:space="preserve">5、倒饮料时，速度不宜过快，商标朝向客人，瓶口应对着服务的客人。</w:t>
      </w:r>
    </w:p>
    <w:p>
      <w:r>
        <w:t xml:space="preserve">6、客人在饮用的过程中，要及时为客添加饮料。</w:t>
      </w:r>
    </w:p>
    <w:p>
      <w:r>
        <w:t xml:space="preserve">7、当杯中饮料只剩 1/3 时，应询问客人是否需要添加饮料。</w:t>
      </w:r>
    </w:p>
    <w:p>
      <w:r>
        <w:t xml:space="preserve">8、及时为客人撤掉空杯子。</w:t>
      </w:r>
    </w:p>
    <w:p>
      <w:r>
        <w:t xml:space="preserve">9、倒饮料时，不允许一瓶饮料同时服务两位客人。</w:t>
      </w:r>
    </w:p>
    <w:p>
      <w:r>
        <w:t xml:space="preserve">（九）为客人点酒水和食品技巧</w:t>
      </w:r>
    </w:p>
    <w:p>
      <w:r>
        <w:t xml:space="preserve">1、站在距客人 0.5 米处左右，如是厅房则需面对客人。</w:t>
      </w:r>
    </w:p>
    <w:p>
      <w:r>
        <w:t xml:space="preserve">2、身体稍稍前倾，说话声音适中，不得打扰客人。</w:t>
      </w:r>
    </w:p>
    <w:p>
      <w:r>
        <w:t xml:space="preserve">3、耐心介绍酒水或者厨房出品的配方、做法和味道。</w:t>
      </w:r>
    </w:p>
    <w:p>
      <w:r>
        <w:t xml:space="preserve">4、让客人有时间考虑，不得催促客人。</w:t>
      </w:r>
    </w:p>
    <w:p>
      <w:r>
        <w:t xml:space="preserve">5、给客人以相应的建议和帮助。</w:t>
      </w:r>
    </w:p>
    <w:p>
      <w:r>
        <w:t xml:space="preserve">6、问清楚客人所点食品的火候，酒水需不需要加冰等。</w:t>
      </w:r>
    </w:p>
    <w:p>
      <w:r>
        <w:t xml:space="preserve">7、询问客人有无特殊要求。</w:t>
      </w:r>
    </w:p>
    <w:p>
      <w:r>
        <w:t xml:space="preserve">(十)验酒技巧</w:t>
      </w:r>
    </w:p>
    <w:p>
      <w:r>
        <w:t xml:space="preserve">1、验酒的正确方法：</w:t>
      </w:r>
    </w:p>
    <w:p>
      <w:r>
        <w:t xml:space="preserve">a 半跪式服务，面带微笑。</w:t>
      </w:r>
    </w:p>
    <w:p>
      <w:r>
        <w:t xml:space="preserve">b 右手大拇在上，其它指头并拢在下，扶着瓶颈左手托着瓶底。</w:t>
      </w:r>
    </w:p>
    <w:p>
      <w:r>
        <w:t xml:space="preserve">c 商标对准客人，给客人展示确认。</w:t>
      </w:r>
    </w:p>
    <w:p>
      <w:r>
        <w:t xml:space="preserve">d 应用礼貌用语：您好，先生/小姐，这是您点的 XX 酒，请您过目，请问可以帮您打开吗？</w:t>
      </w:r>
    </w:p>
    <w:p>
      <w:r>
        <w:t xml:space="preserve">（注意语气温和、面带微笑）</w:t>
      </w:r>
    </w:p>
    <w:p>
      <w:r>
        <w:t xml:space="preserve">2、验酒的意义：</w:t>
      </w:r>
    </w:p>
    <w:p>
      <w:r>
        <w:t xml:space="preserve">a 一般较为名贵的香槟，红酒、洋酒在客人饮用之前，首先请客人验酒，以便客人确认。</w:t>
      </w:r>
    </w:p>
    <w:p>
      <w:r>
        <w:t xml:space="preserve">b 验酒是饮酒服务中的一个重要礼节。</w:t>
      </w:r>
    </w:p>
    <w:p>
      <w:r>
        <w:t xml:space="preserve">c 验酒显示服务的周到与高贵。</w:t>
      </w:r>
    </w:p>
    <w:p>
      <w:r>
        <w:t xml:space="preserve">d 让客人品尝酒的味道和温度是否合适。</w:t>
      </w:r>
    </w:p>
    <w:p>
      <w:r>
        <w:t xml:space="preserve">（十一）斟酒技巧</w:t>
      </w:r>
    </w:p>
    <w:p>
      <w:r>
        <w:t xml:space="preserve">1、斟酒的方法</w:t>
      </w:r>
    </w:p>
    <w:p>
      <w:r>
        <w:t xml:space="preserve">①、台斟：</w:t>
      </w:r>
    </w:p>
    <w:p>
      <w:r>
        <w:t xml:space="preserve">服务员半跪式侧身在宾客面前，侧身用右手握紧酒瓶向杯中倾倒酒水。具体要领：手掌自然张开，握于瓶中身，食指指向瓶嘴，与拇指约成 60℃，另外中指、无名指、小指基本排在一起，与拇指配合握紧瓶身，斟酒时瓶口与杯沿需保持一定的距离，一般以 1 厘米为宜，切忌将瓶口搁在杯沿或采取高溅注酒的错误方法，瓶身商标对着客人，注意掌握好斟酒的份量，有些酒要少斟，有些酒要多斟，但不要过分；（白兰地为 IP，红葡萄酒净饮 1/3，混酒八分满，啤酒八分满，二份泡；香槟酒八分满）。 每斟一杯酒后，持瓶的手要顺时针旋转一个角度，同时收回酒瓶，使酒滴留在瓶口上，不落在台上或客人身上，然后左手用巾布擦拭一下瓶口，再给下一位宾客斟酒。</w:t>
      </w:r>
    </w:p>
    <w:p>
      <w:r>
        <w:t xml:space="preserve">②、捧斟</w:t>
      </w:r>
    </w:p>
    <w:p>
      <w:r>
        <w:t xml:space="preserve">其方法是一手握瓶，一手将酒杯棒在手中，站在宾客的右侧，然后再向杯内斟酒，斟酒动作应在台面以外的空间进行，然后将斟满的酒杯放置在宾客右手处，捧斟适用于非冰镇处理的酒。</w:t>
      </w:r>
    </w:p>
    <w:p>
      <w:r>
        <w:t xml:space="preserve">2、斟酒的礼节</w:t>
      </w:r>
    </w:p>
    <w:p>
      <w:r>
        <w:t xml:space="preserve">依照惯例先倒入酒在主人杯中，得到主人嘉许后再开始给全桌一一斟酒，只有在斟啤酒或陈年红葡萄酒时可以将酒杯拿在手上而不失礼。如客人同时饮用两种酒时，不能在同一酒杯中斟入两种类的酒，已开启的酒瓶应放在主人的右侧。</w:t>
      </w:r>
    </w:p>
    <w:p>
      <w:r>
        <w:t xml:space="preserve">3、斟酒时注意事项</w:t>
      </w:r>
    </w:p>
    <w:p>
      <w:r>
        <w:t xml:space="preserve">a、斟酒时一定让客人看到酒的标签。</w:t>
      </w:r>
    </w:p>
    <w:p>
      <w:r>
        <w:t xml:space="preserve">b、香槟酒、白葡萄酒须要冷藏，斟酒时应用服务巾包着，剩余的酒应马上放回酒桶以保持酒的温度。</w:t>
      </w:r>
    </w:p>
    <w:p>
      <w:r>
        <w:t xml:space="preserve">c、不同的酒类所斟的份量不同。</w:t>
      </w:r>
    </w:p>
    <w:p>
      <w:r>
        <w:t xml:space="preserve">d、陈年葡萄酒的软木塞经常发生霉腐的情况，倒酒时要注意有无杂质。</w:t>
      </w:r>
    </w:p>
    <w:p>
      <w:r>
        <w:t xml:space="preserve">e 、斟酒时尽量使用服务巾</w:t>
      </w:r>
    </w:p>
    <w:p>
      <w:r>
        <w:t xml:space="preserve">f、随时为客人添加酒水。</w:t>
      </w:r>
    </w:p>
    <w:p>
      <w:r>
        <w:t xml:space="preserve">（十二）递酒水牌技巧</w:t>
      </w:r>
    </w:p>
    <w:p>
      <w:r>
        <w:t xml:space="preserve">1、服务员面带微笑，半跪式服务。</w:t>
      </w:r>
    </w:p>
    <w:p>
      <w:r>
        <w:t xml:space="preserve">2、右手大拇指按住酒水牌正中间位置，左手托着酒水牌底部。</w:t>
      </w:r>
    </w:p>
    <w:p>
      <w:r>
        <w:t xml:space="preserve">3、先生/小姐，晚上好，这是我们的酒水牌，请您看一下，今晚喝点什么酒水或饮品。</w:t>
      </w:r>
    </w:p>
    <w:p>
      <w:r>
        <w:t xml:space="preserve">4、公司标志名称要正对着客人。当客人准备接过看时，要迅速为客人打开第一页请客人过目。</w:t>
      </w:r>
    </w:p>
    <w:p>
      <w:r>
        <w:t xml:space="preserve">第四章楼面部</w:t>
      </w:r>
    </w:p>
    <w:p>
      <w:r>
        <w:t xml:space="preserve">楼面部是娱乐场所的核心，也是夜场的重要组成部分。抓好楼面部及服务人员的综合素质培养。对提高娱乐场所的竞争力，营运的状况，搞活夜场的经济效益和社会效益有着特大的帮助。楼面部其包括：KTV 包房、演艺大厅、Disco 大厅、清吧、传送。</w:t>
      </w:r>
    </w:p>
    <w:p>
      <w:r>
        <w:t xml:space="preserve">第一节 KTV 包房</w:t>
      </w:r>
    </w:p>
    <w:p>
      <w:r>
        <w:t xml:space="preserve">一、KTV 经理</w:t>
      </w:r>
    </w:p>
    <w:p>
      <w:r>
        <w:t xml:space="preserve">（一）KTV 经理岗位职责</w:t>
      </w:r>
    </w:p>
    <w:p>
      <w:r>
        <w:t xml:space="preserve">1、认真贯彻公司的工作方针及高层决议，在法律法规允许的范围内组织经营活动，保证营业场地的正常营业。</w:t>
      </w:r>
    </w:p>
    <w:p>
      <w:r>
        <w:t xml:space="preserve">2、在楼面老总的领导下，负责楼面的管理和服务工作。</w:t>
      </w:r>
    </w:p>
    <w:p>
      <w:r>
        <w:t xml:space="preserve">3、建立本部门的规章制度，标准作业程序及工作纪律。</w:t>
      </w:r>
    </w:p>
    <w:p>
      <w:r>
        <w:t xml:space="preserve">4、经常督促检查所属部门落实工作计划和规章制度情况，发现问题及时处理，防止事态扩延，保证各项规章制度的落实。</w:t>
      </w:r>
    </w:p>
    <w:p>
      <w:r>
        <w:t xml:space="preserve">5、抓好员工队伍的建设，熟悉和掌握员工思想状况，培训考核和选拨人才（参照员工守则），通过组织员工活动，增强对公司的凝聚力，激发员工的工作积极性。</w:t>
      </w:r>
    </w:p>
    <w:p>
      <w:r>
        <w:t xml:space="preserve">6、主持每日工作例会及时解决协调各部门工作中存在的问题，保持与行政部门建立良好的工作关系。</w:t>
      </w:r>
    </w:p>
    <w:p>
      <w:r>
        <w:t xml:space="preserve">7、检查主任、领班的仪容、仪表，检查管理人员和服务人员的工作效率和工作态度，树立良好的个人形象。</w:t>
      </w:r>
    </w:p>
    <w:p>
      <w:r>
        <w:t xml:space="preserve">8、管理好楼面的营业设施和财物，减少物品的损耗。</w:t>
      </w:r>
    </w:p>
    <w:p>
      <w:r>
        <w:t xml:space="preserve">9、做好属下员工的考勤工作，合理安排班次，做到满负荷工作。</w:t>
      </w:r>
    </w:p>
    <w:p>
      <w:r>
        <w:t xml:space="preserve">10、与顾客建立良好的关系，妥善处理客人的投诉、吵闹。</w:t>
      </w:r>
    </w:p>
    <w:p>
      <w:r>
        <w:t xml:space="preserve">11、完成公司领导及其他经理交派的其他工作。</w:t>
      </w:r>
    </w:p>
    <w:p>
      <w:r>
        <w:t xml:space="preserve">（二）KTV 经理工作流程</w:t>
      </w:r>
    </w:p>
    <w:p>
      <w:r>
        <w:t xml:space="preserve">1、上班（营业前：7：00——8：00）</w:t>
      </w:r>
    </w:p>
    <w:p>
      <w:r>
        <w:t xml:space="preserve">a、7：00 上班后，查阅服务员的工作日记，将问题统计汇总，写好本组营业日报表。</w:t>
      </w:r>
    </w:p>
    <w:p>
      <w:r>
        <w:t xml:space="preserve">b、查阅公司奖罚公告，了解清楚本部门奖罚情况。</w:t>
      </w:r>
    </w:p>
    <w:p>
      <w:r>
        <w:t xml:space="preserve">c、参加公司行政例会及汇报本部门昨日工作，听取公司指示、通知、 及时记录。</w:t>
      </w:r>
    </w:p>
    <w:p>
      <w:r>
        <w:t xml:space="preserve">2、部门例会（8：00——8：15）</w:t>
      </w:r>
    </w:p>
    <w:p>
      <w:r>
        <w:t xml:space="preserve">a、点名及检查员工仪容、仪表是否合格，是否带齐工作所需用品，（工作包、喷口剂、笔、日记本、火机、开瓶器）配戴工牌等。</w:t>
      </w:r>
    </w:p>
    <w:p>
      <w:r>
        <w:t xml:space="preserve">b、员工例会传达公司例会精神，总结处理前工作日发生的问题、交待员工注意事项及宣布奖罚事宜。</w:t>
      </w:r>
    </w:p>
    <w:p>
      <w:r>
        <w:t xml:space="preserve">3、准备工作（8：15——8：30）</w:t>
      </w:r>
    </w:p>
    <w:p>
      <w:r>
        <w:t xml:space="preserve">a、排房，将看房服务员机动服务员做好合理分配、分组工作，要求各自负责看房服务员迅速搞好区域工作（机动服务员由经理安排配合营业前准备工作）。</w:t>
      </w:r>
    </w:p>
    <w:p>
      <w:r>
        <w:t xml:space="preserve">b、与主任开会，总结前工作日发生问题，及处理解决后划分负责区域房间。</w:t>
      </w:r>
    </w:p>
    <w:p>
      <w:r>
        <w:t xml:space="preserve">c、巡查服务员的房间准备工作情况，对准备工作未做好的房间，要及时督导或处罚。需要</w:t>
      </w:r>
    </w:p>
    <w:p>
      <w:r>
        <w:t xml:space="preserve">协调其它部门解决的问题，迅速找负责人协调解决，处理不了的上报区域副总。</w:t>
      </w:r>
    </w:p>
    <w:p>
      <w:r>
        <w:t xml:space="preserve">4、迎接服务工作（8：30 以后）</w:t>
      </w:r>
    </w:p>
    <w:p>
      <w:r>
        <w:t xml:space="preserve">a、了解员工站位情况，将发现员工懒散或不在岗位及仪态不礼貌的要警告或处罚。</w:t>
      </w:r>
    </w:p>
    <w:p>
      <w:r>
        <w:t xml:space="preserve">b、热情有礼的迎候客人光临，客人一来要及时要求负责主任和服务员相继跟进到位。</w:t>
      </w:r>
    </w:p>
    <w:p>
      <w:r>
        <w:t xml:space="preserve">c、主动、礼貌问候客人，及时做好安排服务员进房服务。</w:t>
      </w:r>
    </w:p>
    <w:p>
      <w:r>
        <w:t xml:space="preserve">d、中途巡视各房区，及时督导客务主任、服务员服务质量，及时了解客人消费情况，及时做好相关的配送工作。</w:t>
      </w:r>
    </w:p>
    <w:p>
      <w:r>
        <w:t xml:space="preserve">e、对服务态度不好或违纪员工，及时做好奖罚工作，协调好楼面各项配合工作，若遇到客人投诉，应认真处理及时上报，不得拖延。</w:t>
      </w:r>
    </w:p>
    <w:p>
      <w:r>
        <w:t xml:space="preserve">5、收尾工作</w:t>
      </w:r>
    </w:p>
    <w:p>
      <w:r>
        <w:t xml:space="preserve">a、客人要求买单时，若需经理打折，应根据客人消费情况做适当处理。在客人结算时，要了解现场，观察客人情绪，如不开心的客人，要特别小以处理。（根据实际情况做相关处理）</w:t>
      </w:r>
    </w:p>
    <w:p>
      <w:r>
        <w:t xml:space="preserve">b、客人离去时，尽量能够热情的欢送客人至电梯口，礼貌致谢、招呼、点头欢送客人。</w:t>
      </w:r>
    </w:p>
    <w:p>
      <w:r>
        <w:t xml:space="preserve">c、观察本组工作人员状况，如有醉酒等特殊状况，应及时做好妥善处理或上报。</w:t>
      </w:r>
    </w:p>
    <w:p>
      <w:r>
        <w:t xml:space="preserve">d、检查房间情况，做好工作日记，下班。</w:t>
      </w:r>
    </w:p>
    <w:p>
      <w:r>
        <w:t xml:space="preserve">二、KTV 主管（主任）</w:t>
      </w:r>
    </w:p>
    <w:p>
      <w:r>
        <w:t xml:space="preserve">（一）KTV 主管岗位职责</w:t>
      </w:r>
    </w:p>
    <w:p>
      <w:r>
        <w:t xml:space="preserve">1、准时主持每天的班前例会，传达经理的有关吩咐和工作指示，检查本部门员工的仪容仪表是否符合公司的要求与标准。</w:t>
      </w:r>
    </w:p>
    <w:p>
      <w:r>
        <w:t xml:space="preserve">2、负责本部门员工的考勤，编排好每月的更期表，处理好有关请假、 休假、迟到、旷工等一些事务，确保楼面运作所需人手充足。</w:t>
      </w:r>
    </w:p>
    <w:p>
      <w:r>
        <w:t xml:space="preserve">3、准时检查整个楼面的卫生情况，不合格的地方重新清理，并检查台、凳、椅是否摆放整齐和有关用品用具是否摆放规范。</w:t>
      </w:r>
    </w:p>
    <w:p>
      <w:r>
        <w:t xml:space="preserve">4、检查家私柜的卫生情况和杯具、用具的摆放是否符合标准，每天所需的用品用具、杯具是否准备充足。</w:t>
      </w:r>
    </w:p>
    <w:p>
      <w:r>
        <w:t xml:space="preserve">5、安排好当天的工作计划，并编排好当天服务员的工作区域、工作岗位及所看的房号、随时检查工作情况。</w:t>
      </w:r>
    </w:p>
    <w:p>
      <w:r>
        <w:t xml:space="preserve">6、营业中不断巡视各区域的运作情况，督促服务员按标准为宾客服务，并提供技术指导，不断提高本部门的服务质量。</w:t>
      </w:r>
    </w:p>
    <w:p>
      <w:r>
        <w:t xml:space="preserve">7、工作中不断与客人沟通，妥善处理宾客的投诉和咨询，及时调解各部门之间、员工之间、宾客之间、员工与宾客之间的矛盾纠纷， 每日收集各种信息，并及时地反映给经理。</w:t>
      </w:r>
    </w:p>
    <w:p>
      <w:r>
        <w:t xml:space="preserve">8、安排好每天的物品领用和申购，查看要作记录并跟进所有工作，做好营业前的一切准备工作。</w:t>
      </w:r>
    </w:p>
    <w:p>
      <w:r>
        <w:t xml:space="preserve">9、做好服务员的思想品德教育，教导每个员工要爱护公司的一切财产，养成勤俭节约的习惯，做一名优秀员工。</w:t>
      </w:r>
    </w:p>
    <w:p>
      <w:r>
        <w:t xml:space="preserve">10、安排好收市工作，下班前写好工作记录交给经理审阅。</w:t>
      </w:r>
    </w:p>
    <w:p>
      <w:r>
        <w:t xml:space="preserve">（二）、KTV 主管工作流程</w:t>
      </w:r>
    </w:p>
    <w:p>
      <w:r>
        <w:t xml:space="preserve">1、7：00—8：00 开例会，通报昨天各部门营业状况，将各部门发生情况、事件统计处理，检查各自管辖区域工作人员的仪容、仪表、场地卫生清洁状况、房间设施的保养、运作是否正常，如有问题应及时解决或与其它部门负责人员及时联系处理。</w:t>
      </w:r>
    </w:p>
    <w:p>
      <w:r>
        <w:t xml:space="preserve">2、8：00—9：00 检查各区域人员是否到位迎接客人，并查看昨天营业过程是否有自己下属违纪、违规事件，并进行处理、纠正，与各区域部门负责人交谈工作事情了解各层人员工作态度、投诉、反应情况及记录登报。</w:t>
      </w:r>
    </w:p>
    <w:p>
      <w:r>
        <w:t xml:space="preserve">3、9：00—12：00 迎接客人的光临，处理客人消费过程的需求，巡查区域房间消费多少，</w:t>
      </w:r>
    </w:p>
    <w:p>
      <w:r>
        <w:t xml:space="preserve">跟送情况，客人属性心理，是否常来或自来客人，并做好招呼，按情况不同给予服务接待及优惠政策。</w:t>
      </w:r>
    </w:p>
    <w:p>
      <w:r>
        <w:t xml:space="preserve">4、12：00—3:00 巡查及了解掌握客人娱乐心态，厅房卫生清洁状况各部门服务配合，客人结帐有否不满投诉，买单是否顺利，发现情况及时做好处理或记录，留待第二天开会反应处理。</w:t>
      </w:r>
    </w:p>
    <w:p>
      <w:r>
        <w:t xml:space="preserve">（三）KTV 主管买单程序及注意事项</w:t>
      </w:r>
    </w:p>
    <w:p>
      <w:r>
        <w:t xml:space="preserve">一、买单程序：</w:t>
      </w:r>
    </w:p>
    <w:p>
      <w:r>
        <w:t xml:space="preserve">1、当包房客人要求买单时，KTV 服务员应再次征询客人“先生/小姐，是现在买单吗？”得到肯定后，要说：“好的，请您稍等一下。”然后通知分区主管申请买单。</w:t>
      </w:r>
    </w:p>
    <w:p>
      <w:r>
        <w:t xml:space="preserve">2、将消费卡交到收银台，告知买单房号。在离开所服务房间时，应与同事交待好，防止客人跑单，和便于及时为客人提供服务。</w:t>
      </w:r>
    </w:p>
    <w:p>
      <w:r>
        <w:t xml:space="preserve">3、买单人员拿到账单后，应仔细核对房号、开房时间及相关数据，无误后，在买单表上签名，然后用买单夹夹着账单去包房。</w:t>
      </w:r>
    </w:p>
    <w:p>
      <w:r>
        <w:t xml:space="preserve">4、到了包房门口时，应先敲三下，一轻二重，之后才可进入包房，并向客人问好：“先生小姐，晚上好，打扰一下，请问哪位买单？”并用眼光巡视包房客人。</w:t>
      </w:r>
    </w:p>
    <w:p>
      <w:r>
        <w:t xml:space="preserve">5、将买单夹同账单一起交给客人，手指金额，不可讲出金额。如客人有异议，应向客人解释清楚。</w:t>
      </w:r>
    </w:p>
    <w:p>
      <w:r>
        <w:t xml:space="preserve">6、客人付过钱后，应当着客人的面点清，如客人使用信用卡，首先应看此卡是否可以在本公司使用。要有礼貌地向客人拿出身份证明到收银台登记，并尽快将身份证还给客人。</w:t>
      </w:r>
    </w:p>
    <w:p>
      <w:r>
        <w:t xml:space="preserve">7、退出包房时，应再次向客人致谢，先退后三步后转身，轻轻将房门关上，及时将现金或信用卡送至收银台。</w:t>
      </w:r>
    </w:p>
    <w:p>
      <w:r>
        <w:t xml:space="preserve">8、找赎零钱给客人时，进房后，应将找赎主动交还给客人，不得借故骗取小费，如客人不要找赎钱了应向客人致谢，并及时将找赎钱物投入到小费箱中，并做好登记。</w:t>
      </w:r>
    </w:p>
    <w:p>
      <w:r>
        <w:t xml:space="preserve">9、如客人需要发票，应如实到收银台开取，不得多开或虚开发票。</w:t>
      </w:r>
    </w:p>
    <w:p>
      <w:r>
        <w:t xml:space="preserve">10、一切买单就绪退出包房时，应再次向客人道谢，并欢迎客人下一次光临。</w:t>
      </w:r>
    </w:p>
    <w:p>
      <w:r>
        <w:t xml:space="preserve">二、买单注意事项：</w:t>
      </w:r>
    </w:p>
    <w:p>
      <w:r>
        <w:t xml:space="preserve">1、买单时应注意假钞、破钞，如有怀疑可以礼貌地询问客人：“先生/ 小姐，可以换一张吗？”</w:t>
      </w:r>
    </w:p>
    <w:p>
      <w:r>
        <w:t xml:space="preserve">2、买单人员在买单期间，不得进入无人区域、如空包房、洗手间、拐弯角处。</w:t>
      </w:r>
    </w:p>
    <w:p>
      <w:r>
        <w:t xml:space="preserve">3、如公司挂账或签单，应请有关人员在账单上签字确认。</w:t>
      </w:r>
    </w:p>
    <w:p>
      <w:r>
        <w:t xml:space="preserve">4、如客人提出要多开发票、应婉言向客人拒绝，特殊情况，可向上级作出请示，酌情处理。</w:t>
      </w:r>
    </w:p>
    <w:p>
      <w:r>
        <w:t xml:space="preserve">5、进入厅房买单时，不可以借助厅房灯光较暗或客人喝醉的现象，把帐单消费金额报大，骗取小费。</w:t>
      </w:r>
    </w:p>
    <w:p>
      <w:r>
        <w:t xml:space="preserve">6、任何情况下，无论找零多少不可以不找零，或私吞小费。</w:t>
      </w:r>
    </w:p>
    <w:p>
      <w:r>
        <w:t xml:space="preserve">、不可以私自兑换外币。</w:t>
      </w:r>
    </w:p>
    <w:p>
      <w:r>
        <w:t xml:space="preserve">三、KTV 服务员（少爷）</w:t>
      </w:r>
    </w:p>
    <w:p>
      <w:r>
        <w:t xml:space="preserve">（1）KTV 服务员岗位职责</w:t>
      </w:r>
    </w:p>
    <w:p>
      <w:r>
        <w:t xml:space="preserve">a、按时上班，穿着服装整齐、保持良好的精神面貌。</w:t>
      </w:r>
    </w:p>
    <w:p>
      <w:r>
        <w:t xml:space="preserve">b、准时开例会，接受 KTV 主管的分房安排。</w:t>
      </w:r>
    </w:p>
    <w:p>
      <w:r>
        <w:t xml:space="preserve">c、做好营业前的厅房卫生及一切准备工作。</w:t>
      </w:r>
    </w:p>
    <w:p>
      <w:r>
        <w:t xml:space="preserve">d、与厅房 DJ 密切配合，按照服务程序为客人提供优质的服务。</w:t>
      </w:r>
    </w:p>
    <w:p>
      <w:r>
        <w:t xml:space="preserve">e、积极参加部门培训，不断增强自身素质和业务技能。</w:t>
      </w:r>
    </w:p>
    <w:p>
      <w:r>
        <w:t xml:space="preserve">f、平等待客、以礼待人、满足客人的合理要求. g、各项服务工作做到迅速、准确。</w:t>
      </w:r>
    </w:p>
    <w:p>
      <w:r>
        <w:t xml:space="preserve">h、服从主管的工作分工，做到先服从后上诉。</w:t>
      </w:r>
    </w:p>
    <w:p>
      <w:r>
        <w:t xml:space="preserve">i、严格遵守《员工手册》及各项规章制度。</w:t>
      </w:r>
    </w:p>
    <w:p>
      <w:r>
        <w:t xml:space="preserve">（2）KTV 服务员工作流程图 引领宾客</w:t>
      </w:r>
    </w:p>
    <w:p>
      <w:r>
        <w:t xml:space="preserve">（3）KTV 服务员工作流程图注解分析</w:t>
      </w:r>
    </w:p>
    <w:p>
      <w:r>
        <w:t xml:space="preserve">1、迎客准备：当宾客到来时，在距离客人 1.5—2 米和感觉与客人眼光相遇时开始行礼，欢迎宾客：“先生/小姐，晚上好！欢迎光临！”行礼时必须双眼平视，收腹挺胸，同时鞠躬 35 度问候，要求全体人员一致；</w:t>
      </w:r>
    </w:p>
    <w:p>
      <w:r>
        <w:t xml:space="preserve">2、引客入座：当咨客将客人带到包房门口时，应主动、热情的打开房门，站在门轴方左手（右手）扶着门柄手轻轻推开门，左手（右手）五指并拢，手掌心侧向上，手背向下，做“请”的手势，请客人入房入座；</w:t>
      </w:r>
    </w:p>
    <w:p>
      <w:r>
        <w:t xml:space="preserve">3、上礼貌茶：客人入座后，应自我介绍：“先生/小姐，晚上好！我是这间房的服务生，很高兴为您们服务！”然后送上公司为宾客准备的茶水或矿泉水，并请客人饮用，用“请”的手势，右手五指并拢手心稍向上，手指方向距离杯子大约 8-10 公分。</w:t>
      </w:r>
    </w:p>
    <w:p>
      <w:r>
        <w:t xml:space="preserve">4、开启电器设备：将房间空调、灯光调到客人满意的程度，并将电视功放打开，询问客人是看电视还是唱卡拉 OK 或是听音乐（如看电视应征、求客人意见喜欢看哪个台）；</w:t>
      </w:r>
    </w:p>
    <w:p>
      <w:r>
        <w:t xml:space="preserve">5、上生果、小食：传送员将生果、小食送到包房门口时，少爷或 DJ 双手接过将生果、小食端送上台，少爷或 DJ 员应半跪式在茶几台前 10 厘米处将生果放在茶几台中央位置，小食放于两侧，请客人食用。DJ 员可以用左手拿起纸巾，右手用生果*插上一块水果。双手呈给客人说；“请慢用。”（应在女士优先）</w:t>
      </w:r>
    </w:p>
    <w:p>
      <w:r>
        <w:t xml:space="preserve">6、点单：少爷或ＤＪ员热情地询问客人需要喝些什私酒水或是西厨的精美小食，当客人犹豫不决时要向客人介绍公司的酒水及出品的特色和味道，引导和帮助客人选择，听 order 时，记着要重复客人所点的内容，以免出错，然后输入电脑，确认落单，然后请客稍后。</w:t>
      </w:r>
    </w:p>
    <w:p>
      <w:r>
        <w:t xml:space="preserve">7、出品：当出品由传送员送来时，少爷或 DJ 员接过出品送入包房内，主动及时为客人打开酒水，斟好酒，请客人饮用。</w:t>
      </w:r>
    </w:p>
    <w:p>
      <w:r>
        <w:t xml:space="preserve">8、点歌：主动热情征询客人意见，并给客人点播歌曲。</w:t>
      </w:r>
    </w:p>
    <w:p>
      <w:r>
        <w:t xml:space="preserve">9、10、11、12、中途服务、房间卫生、酒水促销、应变技巧：少爷每隔 10 分钟进房一次收拾台面、随时为客人添加酒水，注意包房台面的整洁，有无水迹，空瓶、空杯及时收走，并询问客人需要添加些什么？烟盅的更换，地面是否干净，少爷服务的时候一定要与厅房DJ 员密切配合，多为公司推销酒水。</w:t>
      </w:r>
    </w:p>
    <w:p>
      <w:r>
        <w:t xml:space="preserve">13、结帐：当包房客人要求结帐时，DJ 员先问客人还要些什么，并说：“先生/小姐，请稍等。”立即到包房门口卡盒里拿出消费卡交少爷，由少爷交到收银台，通知主管买单，主管拿到帐单后，应仔细核实房号、开房时间及相关数据无误后，在买单表上签名，然后用买单夹夹着帐单去包房，到了包房门口时，应先敲门（一轻二重）之后才可进入包房并向客人问好：“先生/小姐，晚上好，打扰一下！请问哪位买单？”并用眼光巡视包房客人，将买单夹双手递给客人，手指金额，尽量不要讲出金额，如客人使用信用卡，首先应看此卡是否可以在本公司使用，并有礼貌地向客人拿出身份证到收银台登记，并尽快将身份证还给客人。退出包房时，应再次向客人致谢，先退后三步，后转身，轻轻将房门关上，及时将现金或信用卡送至收银台，找赎零钱给客人时，进房后应将找赎主动交还给客人，不得借故骗取小费，如客人不要找赎的零钱了，应向客人致谢并及时将找赎的钱投入小费箱中，并做好登记。如果客人需要发票，应如实到收银台开取，不得多开或虚开发票，买单完毕后，退出包房时，应再次向客人道谢，并欢迎下次光临。</w:t>
      </w:r>
    </w:p>
    <w:p>
      <w:r>
        <w:t xml:space="preserve">4、送客：当客人准备起身离开时，少爷或厅房 DJ 员应主动替客人拉开房门，并提醒客人带好随身物品，并说：“请慢走，欢迎下次光临。”还应主动将客人送到电梯口按好电梯以示尊重。</w:t>
      </w:r>
    </w:p>
    <w:p>
      <w:r>
        <w:t xml:space="preserve">15、恢复迎客状态：当客人离开房间，立即清理好台面，摆放好台面上的一切必备品，以便</w:t>
      </w:r>
    </w:p>
    <w:p>
      <w:r>
        <w:t xml:space="preserve">迎接下一批客人的到来。</w:t>
      </w:r>
    </w:p>
    <w:p>
      <w:r>
        <w:t xml:space="preserve">16、班后会：下班后由主管主持召开班后会，针对营业中的情况进行讲评，少爷必须将营业中的情况记录好，会后上交工作报告。</w:t>
      </w:r>
    </w:p>
    <w:p>
      <w:r>
        <w:t xml:space="preserve">（4）KTV 服务员工作流程</w:t>
      </w:r>
    </w:p>
    <w:p>
      <w:r>
        <w:t xml:space="preserve">一、营业前：</w:t>
      </w:r>
    </w:p>
    <w:p>
      <w:r>
        <w:t xml:space="preserve">1、准时上班，整理好自己的仪容仪表，备好上班所需要的工具（笔、 火机、开瓶器、酒水单）</w:t>
      </w:r>
    </w:p>
    <w:p>
      <w:r>
        <w:t xml:space="preserve">2、7：00—7：10 为点名参加班前例会时间： 班前例会内容：上交工作日记，汇报前日工作中的突发问题，公布前日违章处理结果，分配当日的工作岗位及安排工作任务，宣布当日出品的洁清，检查员工的仪容仪表和营业用具</w:t>
      </w:r>
    </w:p>
    <w:p>
      <w:r>
        <w:t xml:space="preserve">3、7：00—8：30 为上岗前的准备工作时间：</w:t>
      </w:r>
    </w:p>
    <w:p>
      <w:r>
        <w:t xml:space="preserve">A、8：00 前到自己负责的 KTV 包房，把麦装上咪线进行试音检查音响、电视是否正常；</w:t>
      </w:r>
    </w:p>
    <w:p>
      <w:r>
        <w:t xml:space="preserve">检查电脑是否运作正常；试用电脑遥控能否操作；然后将咪和遥控放回原位。</w:t>
      </w:r>
    </w:p>
    <w:p>
      <w:r>
        <w:t xml:space="preserve">B、检查房间其它设施是否正常。</w:t>
      </w:r>
    </w:p>
    <w:p>
      <w:r>
        <w:t xml:space="preserve">c、检查房间桌台、室内及卫生是否符合公司的卫生标准，营业用品是否准备齐全和充分。</w:t>
      </w:r>
    </w:p>
    <w:p>
      <w:r>
        <w:t xml:space="preserve">如发现问题，报告该房负责主管。（如主管不在，报告经理协调解决）</w:t>
      </w:r>
    </w:p>
    <w:p>
      <w:r>
        <w:t xml:space="preserve">二、营业中：</w:t>
      </w:r>
    </w:p>
    <w:p>
      <w:r>
        <w:t xml:space="preserve">8：30—10：00 站位迎宾时间</w:t>
      </w:r>
    </w:p>
    <w:p>
      <w:r>
        <w:t xml:space="preserve">△按标准姿势站位：</w:t>
      </w:r>
    </w:p>
    <w:p>
      <w:r>
        <w:t xml:space="preserve">1、8：30 站立于自己所属厅房门口恭迎客人，做到抬头挺胸、面带微笑、双手背后。</w:t>
      </w:r>
    </w:p>
    <w:p>
      <w:r>
        <w:t xml:space="preserve">2、宾客到来时，在距离 1.5 米——2 米感觉目光与客人相遇时，按标准向客人行礼“晚上好，欢迎光临。”△客来时：</w:t>
      </w:r>
    </w:p>
    <w:p>
      <w:r>
        <w:t xml:space="preserve">1、礼貌热情迎接宾客的到来，在运用礼貌用语的同时，鞠躬 35 度，“里面请”并做出请的手势。</w:t>
      </w:r>
    </w:p>
    <w:p>
      <w:r>
        <w:t xml:space="preserve">2、迅速把房间门打开，请客人入座，然后轻轻把房门关上。</w:t>
      </w:r>
    </w:p>
    <w:p>
      <w:r>
        <w:t xml:space="preserve">3、宾客入座后，开始前 3 分钟服务。（为客挂衣服，搬凳子等）</w:t>
      </w:r>
    </w:p>
    <w:p>
      <w:r>
        <w:t xml:space="preserve">△客来后：</w:t>
      </w:r>
    </w:p>
    <w:p>
      <w:r>
        <w:t xml:space="preserve">1、客人进房入座确定后，轻敲房门进入房间站在电视机一侧，以行礼规范微笑鞠躬作自我介绍，并致欢迎词：“晚上好，欢迎光临！我是本房服务生，很高兴为您服务！”</w:t>
      </w:r>
    </w:p>
    <w:p>
      <w:r>
        <w:t xml:space="preserve">2、为客人倒迎宾茶，以半跪式姿势给客人侧身上茶，手拿水杯时不能拿杯上的三分之一，应拿杯下的三分之一处，用大拇指和食指、中指拿住杯下三分之一处，以小指做为桌面的支持点。上茶时要轻拿、轻放并做出请用茶的手势。 3、通知总机开机，并询问客人是看电视还是听歌，然后按客人要求调好电视、电脑、功放（效果器打开），灯光调到柔和状态，音乐调到最佳效果。</w:t>
      </w:r>
    </w:p>
    <w:p>
      <w:r>
        <w:t xml:space="preserve">4、上开台生果、小食，并掀开生果保鲜膜示意客人食用。</w:t>
      </w:r>
    </w:p>
    <w:p>
      <w:r>
        <w:t xml:space="preserve">△为客人点取酒水、食品：</w:t>
      </w:r>
    </w:p>
    <w:p>
      <w:r>
        <w:t xml:space="preserve">1、按半跪式规范双手将酒水牌递给客人同时使用：“晚上好！这是我们公司的酒水牌，请您看一下今晚点用什么酒水？” 2、积极推销介绍公司酒水及小食介绍公司酒类要以高价位、高价格的酒介绍起，根据宾客的要求再进行促销，如客人点洋酒，要迅速而准确的方式给宾客介绍有××洋酒，等客人点完酒后，应询问客人是混饮或净饮，加七喜要加几罐等都要问清楚。</w:t>
      </w:r>
    </w:p>
    <w:p>
      <w:r>
        <w:t xml:space="preserve">3、等客人点完酒水，要重复柯打单。并询问客人是否需要精美小食下酒等。然后将所点之名称及数量输入电脑。礼貌退出厅房：“请稍等，马上为您送上。”</w:t>
      </w:r>
    </w:p>
    <w:p>
      <w:r>
        <w:t xml:space="preserve">4、 站在门口侧等候物品的到来，每次进房必须敲门三下（一轻两重）， 并礼貌说：“打扰一下，对不起！让您久等了。”并按标准的半跪姿式进行服务，上洋酒时必须先请客人验酒，然后才开酒、调酒、品酒。</w:t>
      </w:r>
    </w:p>
    <w:p>
      <w:r>
        <w:t xml:space="preserve">5、上任何物品时都要打出请的手势（五指并拢指向物品），并礼貌请客慢用。</w:t>
      </w:r>
    </w:p>
    <w:p>
      <w:r>
        <w:t xml:space="preserve">△中途服务：</w:t>
      </w:r>
    </w:p>
    <w:p>
      <w:r>
        <w:t xml:space="preserve">1、中途服务过程中应不断清整台面、地面卫生，点歌、加酒，帮助客人将酒具、香烟等物品归位，将长时间离开的客人之杯具收到工作台上，送到洗涤间清洗，及时准备好适量的机动杯具以备新到客人之需。 2、少爷（服务员）在服务时一定要与ＤＪ小姐密切配合，多为公司推销酒水、食品。随时注意客人的进食程度及房间动向。做到四勤（眼勤、手勤、嘴勤、腿勤）准确判断客人要求，做到有问必答，有求必应。每次进房第一时间看ＤＪ的右手边是否有垃圾，及时端、擦、收、送客人在玩乐的同时也能欣赏到我们殷勤礼貌的优质服务。</w:t>
      </w:r>
    </w:p>
    <w:p>
      <w:r>
        <w:t xml:space="preserve">3、随时提醒客人消费多少，还差多少消费。</w:t>
      </w:r>
    </w:p>
    <w:p>
      <w:r>
        <w:t xml:space="preserve">4、每个新来客人或经理进房，应起身欢迎致词、倒酒，每位客人离开时，应起身欢送。</w:t>
      </w:r>
    </w:p>
    <w:p>
      <w:r>
        <w:t xml:space="preserve">5、客人买单：客人叫买单时，应先问客人是否还要什么？如遇客人消费不够，要提醒客人点够消费，介绍可以打包拿走的物品。随时通知主管拿消费帐单前来现金买单。（客人买单时，用眼睛的余光检查厅房的一切物品、设施是否损坏或遗失不见）</w:t>
      </w:r>
    </w:p>
    <w:p>
      <w:r>
        <w:t xml:space="preserve">6、客人起身要走时，要提醒客人带好随身物品，并恭送“多谢光临， 请慢走，欢迎下次光临！”</w:t>
      </w:r>
    </w:p>
    <w:p>
      <w:r>
        <w:t xml:space="preserve">7、客人离去之后，及时打扫房间卫生，然后打电话给咨客台报空房。</w:t>
      </w:r>
    </w:p>
    <w:p>
      <w:r>
        <w:t xml:space="preserve">站在房间位置等候第二批客人或填写工作报告。</w:t>
      </w:r>
    </w:p>
    <w:p>
      <w:r>
        <w:t xml:space="preserve">三、营业后：</w:t>
      </w:r>
    </w:p>
    <w:p>
      <w:r>
        <w:t xml:space="preserve">1、做好房间的卫生清理工作（杯、烟盅、酒杯等杂物），摆放好厅房设施（功放、电脑等）、关掉所有电源、水源开关。并将话筒、遥控还回总控室，将房门敞开散异味。</w:t>
      </w:r>
    </w:p>
    <w:p>
      <w:r>
        <w:t xml:space="preserve">2、让主管检查房间卫生或设施、设备情况。</w:t>
      </w:r>
    </w:p>
    <w:p>
      <w:r>
        <w:t xml:space="preserve">3、班后例会，听取主管对当日工作的总结。</w:t>
      </w:r>
    </w:p>
    <w:p>
      <w:r>
        <w:t xml:space="preserve">（五）ＫＴＶ服务中注意事项</w:t>
      </w:r>
    </w:p>
    <w:p>
      <w:r>
        <w:t xml:space="preserve">1、服务时要牢记先女士后先生和先老后幼的原则 。</w:t>
      </w:r>
    </w:p>
    <w:p>
      <w:r>
        <w:t xml:space="preserve">2、在接过传送员送来的出品时，应检查出品是否正确，若出品是经过冰冻的应准备好杯垫。</w:t>
      </w:r>
    </w:p>
    <w:p>
      <w:r>
        <w:t xml:space="preserve">3、遇到客人说话时，在上酒水之前应说：“对不起。”提醒客人留意以免发生事故，上完出品后，应按规范向客人说：“请慢用。”并采用后退式离开。</w:t>
      </w:r>
    </w:p>
    <w:p>
      <w:r>
        <w:t xml:space="preserve">4、上出品时应单膝跪下，以方便服务。从托盘内拿出品时，应面向客人侧面身，左手要随同向外侧移动以保持托盘平行和身体平衡，上出品时要注意场合，如客人在唱歌，则不应挡住客人的视线。</w:t>
      </w:r>
    </w:p>
    <w:p>
      <w:r>
        <w:t xml:space="preserve">5、 注意及时更换烟盅和随时帮客人添加饮品，在客人同意的情况下，及时收走空果盘以及不用的酒杯、空酒瓶和清理桌面杂物，以保持台面的清洁。</w:t>
      </w:r>
    </w:p>
    <w:p>
      <w:r>
        <w:t xml:space="preserve">6、无论是为客人上出品，还是清理台面，必须使用托盘。</w:t>
      </w:r>
    </w:p>
    <w:p>
      <w:r>
        <w:t xml:space="preserve">7、如出品需要配料和汁酱应跟食物一齐上台。</w:t>
      </w:r>
    </w:p>
    <w:p>
      <w:r>
        <w:t xml:space="preserve">8、下完 order 时，一定要重复 order，以防错漏减少失误。</w:t>
      </w:r>
    </w:p>
    <w:p>
      <w:r>
        <w:t xml:space="preserve">9、员工因事离开岗位，必须知会同事或上级，请求协助，避免出现“真空”现象。</w:t>
      </w:r>
    </w:p>
    <w:p>
      <w:r>
        <w:t xml:space="preserve">10、服务时要做到：眼勤、手勤、腿勤、嘴勤，同时还应做到：“嘴动纸巾到，烟到火机到，声到谢谢到”。</w:t>
      </w:r>
    </w:p>
    <w:p>
      <w:r>
        <w:t xml:space="preserve">11、配制洋酒要征询客人的意见，是浓或是淡。</w:t>
      </w:r>
    </w:p>
    <w:p>
      <w:r>
        <w:t xml:space="preserve">12、如果客人调换位子，应及时做好跟杯服务。</w:t>
      </w:r>
    </w:p>
    <w:p>
      <w:r>
        <w:t xml:space="preserve">13、服务啤酒时，斟完一轮酒后，大房要开 5-6 支，中房开 2-3 支，小房开 1-2 支，找相</w:t>
      </w:r>
    </w:p>
    <w:p>
      <w:r>
        <w:t xml:space="preserve">应的位置放好，以方便下一轮斟酒。</w:t>
      </w:r>
    </w:p>
    <w:p>
      <w:r>
        <w:t xml:space="preserve">14、当客人的酒水剩下 2-3 支时，及时询问客人是否需要添加酒水。</w:t>
      </w:r>
    </w:p>
    <w:p>
      <w:r>
        <w:t xml:space="preserve">15、任何时候托盘都不准上台。</w:t>
      </w:r>
    </w:p>
    <w:p>
      <w:r>
        <w:t xml:space="preserve">16、上出品时应从客人右边上，若房间人多可视实际情况灵活处理，上出品时应遵循先低杯后高杯，先热后冻的原则，带杯垫的应先放下杯垫，后用右手拿住杯具的下端轻放在台上，以避免出现碰撞声。同时报出品的名称，以避免出现差错。</w:t>
      </w:r>
    </w:p>
    <w:p>
      <w:r>
        <w:t xml:space="preserve">17、上完出品起身后，应按规范向客人说：“请慢用。”并采用后退式离开。</w:t>
      </w:r>
    </w:p>
    <w:p>
      <w:r>
        <w:t xml:space="preserve">18、主管买单时注意假钞、破钞，如有疑问可以礼貌询问客人：“先生/ 小姐，可以换一张吗？”</w:t>
      </w:r>
    </w:p>
    <w:p>
      <w:r>
        <w:t xml:space="preserve">四、KTV 服务营业前准备工作与营业后收尾工作的技巧：</w:t>
      </w:r>
    </w:p>
    <w:p>
      <w:r>
        <w:t xml:space="preserve">（1）KTV 服务营业前准备工作技巧</w:t>
      </w:r>
    </w:p>
    <w:p>
      <w:r>
        <w:t xml:space="preserve">①准时上班打卡或电脑刷卡（指纹）</w:t>
      </w:r>
    </w:p>
    <w:p>
      <w:r>
        <w:t xml:space="preserve">②穿好工作制服，整理好自己的仪容仪表</w:t>
      </w:r>
    </w:p>
    <w:p>
      <w:r>
        <w:t xml:space="preserve">③备好工作用具（笔、火机、开瓶器、酒水单）</w:t>
      </w:r>
    </w:p>
    <w:p>
      <w:r>
        <w:t xml:space="preserve">④准时到指定地点开班前例会</w:t>
      </w:r>
    </w:p>
    <w:p>
      <w:r>
        <w:t xml:space="preserve">A、上岗前</w:t>
      </w:r>
    </w:p>
    <w:p>
      <w:r>
        <w:t xml:space="preserve">①经理、主管安排当天的工作情况</w:t>
      </w:r>
    </w:p>
    <w:p>
      <w:r>
        <w:t xml:space="preserve">②陈述工作中的失误，并指导正确方法。表扬好人好事等；</w:t>
      </w:r>
    </w:p>
    <w:p>
      <w:r>
        <w:t xml:space="preserve">③礼貌用语的背诵、呼公司精神口号及爱的鼓励呼唤。</w:t>
      </w:r>
    </w:p>
    <w:p>
      <w:r>
        <w:t xml:space="preserve">B、上岗后</w:t>
      </w:r>
    </w:p>
    <w:p>
      <w:r>
        <w:t xml:space="preserve">①备好厅房一切用品（杯具、烟盅、色盅、吧巾、蜡烛等）</w:t>
      </w:r>
    </w:p>
    <w:p>
      <w:r>
        <w:t xml:space="preserve">②搞好厅房的一切卫生（地毯、沙发、台面、电器、洗手间、墙壁、消防器材、植物等）特别是死角及沙发下卫生。</w:t>
      </w:r>
    </w:p>
    <w:p>
      <w:r>
        <w:t xml:space="preserve">③摆台（按公司规定的摆台标准）。</w:t>
      </w:r>
    </w:p>
    <w:p>
      <w:r>
        <w:t xml:space="preserve">④检查厅房音箱设备是否正常（如不正常通知总控维修）。</w:t>
      </w:r>
    </w:p>
    <w:p>
      <w:r>
        <w:t xml:space="preserve">⑤检查电脑点歌系统、上网系统是否正常。（如不正常通知电脑房人员维修）⑥检查厅房固定财产是否完好或缺少、损坏。</w:t>
      </w:r>
    </w:p>
    <w:p>
      <w:r>
        <w:t xml:space="preserve">⑦保持房内空气清新，无异味，点燃香薰灯在房内香薰 10—20 分钟。</w:t>
      </w:r>
    </w:p>
    <w:p>
      <w:r>
        <w:t xml:space="preserve">⑧灯光调到最佳亮度，空调温度调到适宜。一般（18℃—22℃）。</w:t>
      </w:r>
    </w:p>
    <w:p>
      <w:r>
        <w:t xml:space="preserve">⑨标准站立姿势站位，等候客人的到来。</w:t>
      </w:r>
    </w:p>
    <w:p>
      <w:r>
        <w:t xml:space="preserve">（2）KTV 服务营业后收尾工作技巧：</w:t>
      </w:r>
    </w:p>
    <w:p>
      <w:r>
        <w:t xml:space="preserve">①客人离开后，首先关闭厅房的音箱、电器设备等；</w:t>
      </w:r>
    </w:p>
    <w:p>
      <w:r>
        <w:t xml:space="preserve">②检查地面上、地毯上有无正在燃烧的烟头及时消灭。</w:t>
      </w:r>
    </w:p>
    <w:p>
      <w:r>
        <w:t xml:space="preserve">③检查房间内有无客人遗留物品，如有上交经理。</w:t>
      </w:r>
    </w:p>
    <w:p>
      <w:r>
        <w:t xml:space="preserve">④检查杯具、设备、设施等物品有无损坏。</w:t>
      </w:r>
    </w:p>
    <w:p>
      <w:r>
        <w:t xml:space="preserve">⑤及时熄灭台面上正在燃烧的油灯或蜡烛，做到开源节流。</w:t>
      </w:r>
    </w:p>
    <w:p>
      <w:r>
        <w:t xml:space="preserve">⑥有客人喝剩余的酒水，立即落单让主管签字确认报收银、酒吧充公。</w:t>
      </w:r>
    </w:p>
    <w:p>
      <w:r>
        <w:t xml:space="preserve">⑦清理台面的一切杯具、烟盅等杂物。用杯筐装好送到洗涤间。</w:t>
      </w:r>
    </w:p>
    <w:p>
      <w:r>
        <w:t xml:space="preserve">⑧用清水擦干净台面上的酒渍、油渍、蜡烛油等。</w:t>
      </w:r>
    </w:p>
    <w:p>
      <w:r>
        <w:t xml:space="preserve">⑨清扫地面纸巾、杂物等，如有香口胶或客人呕吐之地方要通知 PA 清理并洗涤。</w:t>
      </w:r>
    </w:p>
    <w:p>
      <w:r>
        <w:t xml:space="preserve">⑩打扫完厅房洗手间卫生后，清洗干净吧巾、抹布晾在台面边上。方便第二天使用。</w:t>
      </w:r>
    </w:p>
    <w:p>
      <w:r>
        <w:t xml:space="preserve">⑾关灯、关空调、关闭一切电源。还麦克风、摇控到总控室。</w:t>
      </w:r>
    </w:p>
    <w:p>
      <w:r>
        <w:t xml:space="preserve">五、KTV 厅房布局细节标准：</w:t>
      </w:r>
    </w:p>
    <w:p>
      <w:r>
        <w:t xml:space="preserve">1、台面摆设整洁、统一美观。</w:t>
      </w:r>
    </w:p>
    <w:p>
      <w:r>
        <w:t xml:space="preserve">2、花瓶统一摆放台面中央，花瓶中间祝福卡面向客人。另外，鲜花要鲜艳，花瓶亮洁，水质优良。</w:t>
      </w:r>
    </w:p>
    <w:p>
      <w:r>
        <w:t xml:space="preserve">3、咪线要干净、并统一成一盘，整齐放在客人方便唱歌的位置。</w:t>
      </w:r>
    </w:p>
    <w:p>
      <w:r>
        <w:t xml:space="preserve">4、咕樽（凳仔）要统一摆放，颜色与沙发、地毯颜色搭配。</w:t>
      </w:r>
    </w:p>
    <w:p>
      <w:r>
        <w:t xml:space="preserve">5、*枕要立角式摆放，并*枕与*枕之间摆放，距离相同，颜色搭配美观。</w:t>
      </w:r>
    </w:p>
    <w:p>
      <w:r>
        <w:t xml:space="preserve">6、跪垫要统一正面竖立在茶几底脚中间部位，干净、无异味。</w:t>
      </w:r>
    </w:p>
    <w:p>
      <w:r>
        <w:t xml:space="preserve">7、色盅、色仔干净无异味，色仔不多不少，摆放成形，色仔要统一点数。</w:t>
      </w:r>
    </w:p>
    <w:p>
      <w:r>
        <w:t xml:space="preserve">8、洗手间客用卷纸要折成三角形美观统一。</w:t>
      </w:r>
    </w:p>
    <w:p>
      <w:r>
        <w:t xml:space="preserve">9、摆杯的银盘用杯布或花纸垫上，水晶烟盅下面要垫上圆形小花纸或公司专用杯垫。</w:t>
      </w:r>
    </w:p>
    <w:p>
      <w:r>
        <w:t xml:space="preserve">A 美观、漂亮，突出 KTV 厅房的高尚服务。 B 防止每次换烟盅、放落时与台面的撞击，以免损坏烟盅或台面。</w:t>
      </w:r>
    </w:p>
    <w:p>
      <w:r>
        <w:t xml:space="preserve">10、花签（生果*）要用果签盅装好，统一摆在台面，洛杯右手位置，方便客人使用。</w:t>
      </w:r>
    </w:p>
    <w:p>
      <w:r>
        <w:t xml:space="preserve">11、酒水牌立式摆放，公司标志面向门口。</w:t>
      </w:r>
    </w:p>
    <w:p>
      <w:r>
        <w:t xml:space="preserve">12、纸巾盒（仿水晶或仿银）、手机架摆放台面两侧，标志面向客人。</w:t>
      </w:r>
    </w:p>
    <w:p>
      <w:r>
        <w:t xml:space="preserve">13、挂立式艺术壁画要干净、无破损。</w:t>
      </w:r>
    </w:p>
    <w:p>
      <w:r>
        <w:t xml:space="preserve">14、房内的植物要无灰尘、无枯叶、经常修剪、整理。</w:t>
      </w:r>
    </w:p>
    <w:p>
      <w:r>
        <w:t xml:space="preserve">15、垃圾桶要摆放统一位置，干净无异味，加少许水。</w:t>
      </w:r>
    </w:p>
    <w:p>
      <w:r>
        <w:t xml:space="preserve">16、客用火柴或火机公司标志要对着客人，放置于客人方便使用看到的地方。</w:t>
      </w:r>
    </w:p>
    <w:p>
      <w:r>
        <w:t xml:space="preserve">六、KTV 用具配置表</w:t>
      </w:r>
    </w:p>
    <w:p>
      <w:r>
        <w:t xml:space="preserve">七、KTV 洗手间卫生标准：</w:t>
      </w:r>
    </w:p>
    <w:p>
      <w:r>
        <w:t xml:space="preserve">1、地面干净、无水积、无杂物。</w:t>
      </w:r>
    </w:p>
    <w:p>
      <w:r>
        <w:t xml:space="preserve">2、洗手盆光亮无水渍。</w:t>
      </w:r>
    </w:p>
    <w:p>
      <w:r>
        <w:t xml:space="preserve">3、洗手液瓶整洁、合理的摆放在洗手盆右手边。</w:t>
      </w:r>
    </w:p>
    <w:p>
      <w:r>
        <w:t xml:space="preserve">4、马桶光亮，无水渍，无异物、异味。马桶垫要干净整洁，客人没到之前必须使用消毒标封封住。</w:t>
      </w:r>
    </w:p>
    <w:p>
      <w:r>
        <w:t xml:space="preserve">5、洗手间艺术玻璃镜光亮，无水渍，无破损，无物渍。</w:t>
      </w:r>
    </w:p>
    <w:p>
      <w:r>
        <w:t xml:space="preserve">6、洗手间门框要天天擦洗，保持干净，无粘杂物。</w:t>
      </w:r>
    </w:p>
    <w:p>
      <w:r>
        <w:t xml:space="preserve">7、垃圾桶要加少许水，干净、无异味，摆放美观。</w:t>
      </w:r>
    </w:p>
    <w:p>
      <w:r>
        <w:t xml:space="preserve">8、要使用香薰灯香薰，保持洗手间空气清新，无异味。</w:t>
      </w:r>
    </w:p>
    <w:p>
      <w:r>
        <w:t xml:space="preserve">9、洗手间内的鲜花，要每周换一次。</w:t>
      </w:r>
    </w:p>
    <w:p>
      <w:r>
        <w:t xml:space="preserve">10、艺术装饰品摆放合理，突出洗手间文化。</w:t>
      </w:r>
    </w:p>
    <w:p>
      <w:r>
        <w:t xml:space="preserve">11、空气喷香机要保持正常喷香，净化空气。</w:t>
      </w:r>
    </w:p>
    <w:p>
      <w:r>
        <w:t xml:space="preserve">12、纸巾架客用卷纸要折成三角形，保持美观大方。</w:t>
      </w:r>
    </w:p>
    <w:p>
      <w:r>
        <w:t xml:space="preserve">13、洗手间艺术象形灯，灯光合适，干净无灰尘。</w:t>
      </w:r>
    </w:p>
    <w:p>
      <w:r>
        <w:t xml:space="preserve">第二节 DISCO、演艺大厅</w:t>
      </w:r>
    </w:p>
    <w:p>
      <w:r>
        <w:t xml:space="preserve">一、DISCO 演艺大厅主管：</w:t>
      </w:r>
    </w:p>
    <w:p>
      <w:r>
        <w:t xml:space="preserve">（一）主管岗位职责：</w:t>
      </w:r>
    </w:p>
    <w:p>
      <w:r>
        <w:t xml:space="preserve">1、准时主持每天的班前例会，了解员工的出勤情况，检查员工的仪容仪表，布置当天的工作任务，并根据编排的工作岗位安排服务员上岗。</w:t>
      </w:r>
    </w:p>
    <w:p>
      <w:r>
        <w:t xml:space="preserve">2、负责本部门员工的考勤，编排好每周的更期表，处理好有关请假、休假、迟到、旷工等一切事务，确保楼面运作正常。</w:t>
      </w:r>
    </w:p>
    <w:p>
      <w:r>
        <w:t xml:space="preserve">3、检查所管区域的台、凳、椅及台面配备的摆设，所需用品用具是否充足，电器设备和灯</w:t>
      </w:r>
    </w:p>
    <w:p>
      <w:r>
        <w:t xml:space="preserve">光有无问题。</w:t>
      </w:r>
    </w:p>
    <w:p>
      <w:r>
        <w:t xml:space="preserve">4、督促员工搞好卫生并进行整体检查，注意卫生死角的情况，发现不合格之处，分配下属做好。</w:t>
      </w:r>
    </w:p>
    <w:p>
      <w:r>
        <w:t xml:space="preserve">5、向出品部了解当天的供应品种，搞清楚当天的洁清品种和急需促销的出品。</w:t>
      </w:r>
    </w:p>
    <w:p>
      <w:r>
        <w:t xml:space="preserve">6、营业中不断巡视各区域的运作情况，督促服务员按标准为宾客服务，并提供技术指导，不断提高部门的服务质量。</w:t>
      </w:r>
    </w:p>
    <w:p>
      <w:r>
        <w:t xml:space="preserve">7、工作中不断与客人沟通，妥善处理宾客的投诉和咨询，及时调解各部门之间、员工之间、宾客之间、员工与宾客之间的矛盾纠纷。</w:t>
      </w:r>
    </w:p>
    <w:p>
      <w:r>
        <w:t xml:space="preserve">8、安排好每天的物品领用和申购，查看要作记录并跟进所有工作。做好营业前的一切准备工作。</w:t>
      </w:r>
    </w:p>
    <w:p>
      <w:r>
        <w:t xml:space="preserve">9、逐步做好收市工作（不影响客人为准），清理酒水牌、杯具、用品用具等，并督促做好卫生工作。</w:t>
      </w:r>
    </w:p>
    <w:p>
      <w:r>
        <w:t xml:space="preserve">10、做好当天的工作记录，并开班后会总结今晚的工作情况。</w:t>
      </w:r>
    </w:p>
    <w:p>
      <w:r>
        <w:t xml:space="preserve">二、DISCO 演艺厅服务员</w:t>
      </w:r>
    </w:p>
    <w:p>
      <w:r>
        <w:t xml:space="preserve">(一)服务员岗位职责</w:t>
      </w:r>
    </w:p>
    <w:p>
      <w:r>
        <w:t xml:space="preserve">1、每天上班要检查好个人的仪容仪表是否整洁是否带齐工作当中所需要之用具，如：笔、火机、开瓶器、笔记本、酒水单（不能将现金带入营业场所）。</w:t>
      </w:r>
    </w:p>
    <w:p>
      <w:r>
        <w:t xml:space="preserve">2、每天上班前要在指定时间和地点参加班前会议，不准迟到。</w:t>
      </w:r>
    </w:p>
    <w:p>
      <w:r>
        <w:t xml:space="preserve">3、服从主管的工作安排，每天按指定的工作范围准备开工前的预备措施。</w:t>
      </w:r>
    </w:p>
    <w:p>
      <w:r>
        <w:t xml:space="preserve">4、当值有客人到位，要主动上前询问并提供服务。</w:t>
      </w:r>
    </w:p>
    <w:p>
      <w:r>
        <w:t xml:space="preserve">5、当值时勤巡每张台，注意观察每张台的消费情况及客人示意需要的服务，收走空瓶、脏杯、碟之类的东西，并随时向客人提供推销服务。</w:t>
      </w:r>
    </w:p>
    <w:p>
      <w:r>
        <w:t xml:space="preserve">6、见到客人争吵或突发事件应立刻通知主管级的管理人员，在工作中禁止与客人争吵、争论（就算认为自己没错），应主动找主管人员解决。</w:t>
      </w:r>
    </w:p>
    <w:p>
      <w:r>
        <w:t xml:space="preserve">7、下班前搞好本区域的卫生，清理脏杯具用具到洗杯房，并检查地面有无骰子和其它用具用品，如有应主动拾起，将干净的杯具器具摆放于家私柜并锁好。</w:t>
      </w:r>
    </w:p>
    <w:p>
      <w:r>
        <w:t xml:space="preserve">8、下班前清点所有的用品及用具，并将之摆放于指定的地方和锁好。</w:t>
      </w:r>
    </w:p>
    <w:p>
      <w:r>
        <w:t xml:space="preserve">9、如有遇到客人找经理或老板时，应向客人问清姓名和所属单位，不得直接找经理或老板，也不得答复经理或老板在不在。</w:t>
      </w:r>
    </w:p>
    <w:p>
      <w:r>
        <w:t xml:space="preserve">10、下班离开公司时，必须接受保安员检查手袋之类的物品，禁止偷拿公司的任何物品。</w:t>
      </w:r>
    </w:p>
    <w:p>
      <w:r>
        <w:t xml:space="preserve">（三）Disco 演艺大厅服务员工作流程图注解分析</w:t>
      </w:r>
    </w:p>
    <w:p>
      <w:r>
        <w:t xml:space="preserve">1、迎客准备：在宾客到来时，做到热情礼貌，欢迎宾客，同时鞠躬 35°问候，全体人员要求一致；</w:t>
      </w:r>
    </w:p>
    <w:p>
      <w:r>
        <w:t xml:space="preserve">2、引客入座：当咨客将客人带到 DISCO 演艺厅时，服务员应主动、热情的拉凳请客人入座（要为宾客找到满意的位置）。</w:t>
      </w:r>
    </w:p>
    <w:p>
      <w:r>
        <w:t xml:space="preserve">3、推销点单：当客人入座后，服务员应礼貌的向客人递上公司酒水牌，然后向客人进行推销，询问客人需要喝点什么，服务员听 order 时要用心听，并重复 order，清晰准确写单，以免人为因素造成落单错误而影响出品速度，然后对客人说“谢谢，请稍等”。并登记消费记录卡，再用 IC 卡迅速将客人点的酒水或食品输入电脑。</w:t>
      </w:r>
    </w:p>
    <w:p>
      <w:r>
        <w:t xml:space="preserve">4、收款：当客人点完酒水或食品后，服务员应面带微笑说：“对不起，打扰一下，请问哪位买单？”报出酒水或食品总价并收款（钞票当面点清）， 需要找赎时应告诉客人：“请稍等给您找零钱。”</w:t>
      </w:r>
    </w:p>
    <w:p>
      <w:r>
        <w:t xml:space="preserve">5、交款：每位服务员的 IC 卡都设有一定的出品限额，在个人的 IC 卡出品金额达到限额之前就必须到收银台刷卡确定交款，否则禁止继续出品（生意繁忙时，服务员可以积到三张单，</w:t>
      </w:r>
    </w:p>
    <w:p>
      <w:r>
        <w:t xml:space="preserve">再去收银台交款，不忙之时要随时交款），服务员将本人 IC 卡插入收银台买单电脑读写器，根据电脑显示的交款金额点清现金交给收银员，收银员点清数目后即按确认键确认已收到款项，电脑将“订单状态”显示为“已收款”（如需找赎，收银员即刻找回零钱），再打印出两联小票，服务员、收银员各一联，服务员必须妥善保管，以便查单。</w:t>
      </w:r>
    </w:p>
    <w:p>
      <w:r>
        <w:t xml:space="preserve">6、无论找赎多少，必须及时找还客人，客人确实打赏，必须及时投入小费箱。在客人点的酒水金额超过服务员 IC 卡权限时，由经理级用其本人 IC 卡插卡出品然后去收银台买单。</w:t>
      </w:r>
    </w:p>
    <w:p>
      <w:r>
        <w:t xml:space="preserve">7、中途服务、促销：随时注意台面是否整洁，有无水迹（及时清理），空瓶空杯及时收走并询问需要加点什么？烟盅及时更换，多为公司推销酒水，做好台面卫生工作，随时注意客人饮食的程度，做到四勤（眼勤、嘴勤、手勤、腿勤），准确判断客人的要求，做到有问必答，有求必应，及时端、擦、收、送，让客人在玩乐的同时，也能欣赏到我们热情礼貌的服务。</w:t>
      </w:r>
    </w:p>
    <w:p>
      <w:r>
        <w:t xml:space="preserve">8、送客：当客人准备起身时，服务员应主动替客人拉凳，并提醒客人带好随身物品，宾客起身走时，要打手势，恭送客人并说：“多谢光临，请慢走，欢迎下次光临。”</w:t>
      </w:r>
    </w:p>
    <w:p>
      <w:r>
        <w:t xml:space="preserve">9、客人离场后，清理台面时间为 2 分钟内完成清理工作，准备迎接新的客人。</w:t>
      </w:r>
    </w:p>
    <w:p>
      <w:r>
        <w:t xml:space="preserve">10、班后会上交工作报告：集合开班后会，认真听取经理对当晚工作服务的评价，工作中如宾客有问题，自己能解决的尽量解决，不能解决的及时通知主管。上司安排工作时，绝对要先服从后上诉。</w:t>
      </w:r>
    </w:p>
    <w:p>
      <w:r>
        <w:t xml:space="preserve">（四）Disco 演艺大厅服务员具体工作程序</w:t>
      </w:r>
    </w:p>
    <w:p>
      <w:r>
        <w:t xml:space="preserve">一、营业前</w:t>
      </w:r>
    </w:p>
    <w:p>
      <w:r>
        <w:t xml:space="preserve">1、准时上班（以换好制服，女性化好淡妆）备好所需工具（笔、手电筒、火机、开瓶器、酒水单）。</w:t>
      </w:r>
    </w:p>
    <w:p>
      <w:r>
        <w:t xml:space="preserve">2、班前例会（认真听取主管的工作安排及礼貌用语训练）。</w:t>
      </w:r>
    </w:p>
    <w:p>
      <w:r>
        <w:t xml:space="preserve">3、认真做好营业前的一切准备工作及搞好区域卫生。</w:t>
      </w:r>
    </w:p>
    <w:p>
      <w:r>
        <w:t xml:space="preserve">二、开始营业</w:t>
      </w:r>
    </w:p>
    <w:p>
      <w:r>
        <w:t xml:space="preserve">1、 站在自己所属岗位恭候宾客，做到面带微笑，双手自然垂直放前，昂首挺胸。</w:t>
      </w:r>
    </w:p>
    <w:p>
      <w:r>
        <w:t xml:space="preserve">2、宾客到来时，做到热情有礼，欢迎宾客，鞠躬问候：“晚上好，欢迎光临”，音响噪音大时，可以点头微笑代替。</w:t>
      </w:r>
    </w:p>
    <w:p>
      <w:r>
        <w:t xml:space="preserve">3、拉开椅子让客人坐下，注意五指并拢，并做请的手势（女士优先）。</w:t>
      </w:r>
    </w:p>
    <w:p>
      <w:r>
        <w:t xml:space="preserve">4、客人入座后，服务员第一时间为其服务。递上热毛巾，让客人擦手，高峰期间控制在 2 分钟内提供服务，向客人推介饮品、食品“你好，请问需要什么饮料？”记录下饮品、食品的项目、数目，同时记住推销公司的特别饮品、生果、小食、点完酒水时，做到准确清晰，重复 order 是很重要的。是减少错单的有效手段，完成 order 对客人说：“谢谢”并询问客人是否玩色盅及退下语：“请稍等”。</w:t>
      </w:r>
    </w:p>
    <w:p>
      <w:r>
        <w:t xml:space="preserve">5、 当客人点完酒水或食品后，应面带微笑“对不起，请问哪位买单？”报出酒水价格并收款（钞票当面点清）。</w:t>
      </w:r>
    </w:p>
    <w:p>
      <w:r>
        <w:t xml:space="preserve">6、写上台号、人数、项目的数量，并迅速准确的输入电脑。</w:t>
      </w:r>
    </w:p>
    <w:p>
      <w:r>
        <w:t xml:space="preserve">7、台面摆设由烟盅、台卡、煤油灯构成。</w:t>
      </w:r>
    </w:p>
    <w:p>
      <w:r>
        <w:t xml:space="preserve">8、台面基本条件：啤酒跟上吧巾、冰块和洛杯，两位客人跟上二个杯，如果玩色盅，跟随上套洛杯：即一个冰杯，一个空杯，支装啤酒和其他饮品，放上相应数量的杯垫，半打以上啤酒摆上吧巾，啤匙一个洛杯一套，服务员须经常查看台面服务情况及时换上烟盅和煤油灯，并清理台面不必要的杂物，保持台面整洁，及时询问客人是否添加饮品或其它饮品，烟盅更换标准（三个烟头为限）。</w:t>
      </w:r>
    </w:p>
    <w:p>
      <w:r>
        <w:t xml:space="preserve">9、协助传送员将物品送到客台，上食品时应说：“不好意思，让你久等了”，每次上食品都要做请用的手势（五指合拢，示意食品的方位说：“请慢用”），退下语：“请问还有什么吩咐，</w:t>
      </w:r>
    </w:p>
    <w:p>
      <w:r>
        <w:t xml:space="preserve">有什么请尽管吩咐，祝各位玩得开心”。</w:t>
      </w:r>
    </w:p>
    <w:p>
      <w:r>
        <w:t xml:space="preserve">10、生果盘服务规范，协助传送员把生果盘送至客台，上生果盘时：“不好意思，让你久等了”，然后左手拿起一张纸巾叠好，右手用花签*上一块生果，纸巾包好花签的 1/3 处，并双手呈上“请慢用”（以女士优先）。</w:t>
      </w:r>
    </w:p>
    <w:p>
      <w:r>
        <w:t xml:space="preserve">11、香烟服务程序</w:t>
      </w:r>
    </w:p>
    <w:p>
      <w:r>
        <w:t xml:space="preserve">A、按照客人的要求提取正确牌子的烟；</w:t>
      </w:r>
    </w:p>
    <w:p>
      <w:r>
        <w:t xml:space="preserve">B、把香烟连同一盒火柴放在 B&amp;B 碟上给客人送上；</w:t>
      </w:r>
    </w:p>
    <w:p>
      <w:r>
        <w:t xml:space="preserve">C、询问客人是否需要把烟盒打开；</w:t>
      </w:r>
    </w:p>
    <w:p>
      <w:r>
        <w:t xml:space="preserve">D、如果需要，把烟盒顶部撕开，大概看见 3-4 支香烟便可，然后把 2 支香烟抽出，第一支大概距离第二支 1/3 的位置。然后让客人自己取烟，准备给客人点烟。</w:t>
      </w:r>
    </w:p>
    <w:p>
      <w:r>
        <w:t xml:space="preserve">12、不断的巡台，注意客人的动向，客人呼唤举手时，等待时间为一分钟。必要时，可以礼貌的询问客人是否打算离场。</w:t>
      </w:r>
    </w:p>
    <w:p>
      <w:r>
        <w:t xml:space="preserve">13、在走路或工作中，不慎碰撞了客人，不管轻重，要及时表示歉意。</w:t>
      </w:r>
    </w:p>
    <w:p>
      <w:r>
        <w:t xml:space="preserve">14、工作中作到四勤：（眼勤、手勤、嘴勤、腿勤）</w:t>
      </w:r>
    </w:p>
    <w:p>
      <w:r>
        <w:t xml:space="preserve">A、做到眼观六路，耳听八方，并根据宾客的进度程序，举止行动准确判断宾客的要求，及时主动的予以满足。</w:t>
      </w:r>
    </w:p>
    <w:p>
      <w:r>
        <w:t xml:space="preserve">B、烟盅内以三个烟头为限及时更换，把自己岗位区域的台面及地面卫生搞好，让客人玩得舒适。</w:t>
      </w:r>
    </w:p>
    <w:p>
      <w:r>
        <w:t xml:space="preserve">C、有问必答，有呼必应：“请问先生/小姐有什么需要？”</w:t>
      </w:r>
    </w:p>
    <w:p>
      <w:r>
        <w:t xml:space="preserve">D、在工作区域内经常巡台，及时端、擦、收、送。</w:t>
      </w:r>
    </w:p>
    <w:p>
      <w:r>
        <w:t xml:space="preserve">15、清洁台面卫生时要说“对不起，打扰一下”，工作时不能长时间挡住客人的视线，防碍客人之间的谈笑等。</w:t>
      </w:r>
    </w:p>
    <w:p>
      <w:r>
        <w:t xml:space="preserve">16、客人离场后，清台时间为 2 分钟内完成清理工作，准备迎接新的客人。</w:t>
      </w:r>
    </w:p>
    <w:p>
      <w:r>
        <w:t xml:space="preserve">17、当营业结束，宾客起身走时，要打手势，恭送客人：“多谢光临， 请慢走，欢迎下次光临”。</w:t>
      </w:r>
    </w:p>
    <w:p>
      <w:r>
        <w:t xml:space="preserve">三、营业后</w:t>
      </w:r>
    </w:p>
    <w:p>
      <w:r>
        <w:t xml:space="preserve">1、清理所属岗位全部物品、杯、烟盅、餐牌等。</w:t>
      </w:r>
    </w:p>
    <w:p>
      <w:r>
        <w:t xml:space="preserve">2、集合开班后会，认真听取主管对当晚工作服务的评价，工作中如宾客有问题，能解决的尽量解决，不能解决的及时通知主管，上司安排工作时，绝对要先服从后上诉。</w:t>
      </w:r>
    </w:p>
    <w:p>
      <w:r>
        <w:t xml:space="preserve">（五）DISCO 演艺大厅服务中的注意事项</w:t>
      </w:r>
    </w:p>
    <w:p>
      <w:r>
        <w:t xml:space="preserve">1、食物饮品上台前应检查是否干净、卫生。</w:t>
      </w:r>
    </w:p>
    <w:p>
      <w:r>
        <w:t xml:space="preserve">2、服务客人时要有笑容及礼貌。</w:t>
      </w:r>
    </w:p>
    <w:p>
      <w:r>
        <w:t xml:space="preserve">3、注意客人的举动，了解客人所需，及时为客人提供服务。</w:t>
      </w:r>
    </w:p>
    <w:p>
      <w:r>
        <w:t xml:space="preserve">4、介绍或提供东西时，要清楚出品部是否有货源。</w:t>
      </w:r>
    </w:p>
    <w:p>
      <w:r>
        <w:t xml:space="preserve">5、听 order 时，要保持笑容及稍微弯腰，如客人考虑太久，切勿作出不耐烦的态度。</w:t>
      </w:r>
    </w:p>
    <w:p>
      <w:r>
        <w:t xml:space="preserve">6、order 纸的字迹清楚、名称、编号、种类、日期、侍应生的名字等，可使其他员工的运作得到准确的指示和引向。</w:t>
      </w:r>
    </w:p>
    <w:p>
      <w:r>
        <w:t xml:space="preserve">7、清楚客人所叫的东西，出品部有否提供。</w:t>
      </w:r>
    </w:p>
    <w:p>
      <w:r>
        <w:t xml:space="preserve">8、下完 order 时，一定要重复 order，以防错漏，减少失误。</w:t>
      </w:r>
    </w:p>
    <w:p>
      <w:r>
        <w:t xml:space="preserve">9、当客人希望点用酒水单以外的饮品，但不知道出品部能否提供的情况下应回答：“好的，请等等，我马上帮您问一下。”</w:t>
      </w:r>
    </w:p>
    <w:p>
      <w:r>
        <w:t xml:space="preserve">10、当遇到自行解决不了的问题时，应回答：“好的，请问您希望……是吗？待我找我的上司来，他可帮助您，请稍等”。</w:t>
      </w:r>
    </w:p>
    <w:p>
      <w:r>
        <w:t xml:space="preserve">11、东西上台面前，应跟好所需跟进的物品。</w:t>
      </w:r>
    </w:p>
    <w:p>
      <w:r>
        <w:t xml:space="preserve">12、东西上台时，应小心轻放，不可发出声响，不要因繁忙而胡乱了事，要先服务女士后男士，上台程序应从客人右手边上台，然后跟客人打个招呼，让客人知道你是在服务中，完成后，应说请慢用，并顺便留意客人有无其它要求。</w:t>
      </w:r>
    </w:p>
    <w:p>
      <w:r>
        <w:t xml:space="preserve">13、收拾台面东西时，应向客人打招呼，礼貌地说：“请让一下，谢谢！”等。</w:t>
      </w:r>
    </w:p>
    <w:p>
      <w:r>
        <w:t xml:space="preserve">14、服务员在服务过程中应随时注意区域内客人的动向，当客人离开时，应主动询问客人是否需要保留座位，需要保留应礼貌询问去向，婉转告知早些回位，以免被客人抢占座位。不需要保留时，应明确客人是离场还是转区或转台，凡转区转台的，已落单叫东西的，应明确知道转到哪个区域哪个台，第一时间通知主管，由主管通知传送部门，以减少出品退回的现象。如需转房，由主管通知咨客及时带客人入房，无论客人离场、转区、转台、转房，大厅服务员应立即将台面收拾干净，重新摆放整齐，以便随时接待新一批客人，切记询问客人要礼貌，转台转房要带客。通知传送部要及时，传送出品上来要告知。</w:t>
      </w:r>
    </w:p>
    <w:p>
      <w:r>
        <w:t xml:space="preserve">15、员工因事离开岗位，要告知同事或上司，请求协助，发扬团结互助精神，岗位区域不能出现“真空”确保营业正常。</w:t>
      </w:r>
    </w:p>
    <w:p>
      <w:r>
        <w:t xml:space="preserve">16、服务是本份，任何时候公司员工不得利用任何手段向客人谋取小费和私吞小费，客人遗留台面零钱以及客人打赏必须投入小费箱，由公司统一分配。</w:t>
      </w:r>
    </w:p>
    <w:p>
      <w:r>
        <w:t xml:space="preserve">（六）DISCO 演艺大厅落单及结帐程序①②</w:t>
      </w:r>
    </w:p>
    <w:p>
      <w:r>
        <w:t xml:space="preserve">咨客带客入座-----开卡------卡头交收银、确定开台-------服务员落柯打单，并记录在食品卡上--------确定金额即时当着客人的面落单买单--------交钱到收银处并盖章---------将盖章之柯打单第二联交打单员输入电脑---------酒吧（厨房）凭电脑单出品传酒（菜）员传出---------- 落柯打之服务员将出品上台---------传酒（菜）员在食品卡上盖章。</w:t>
      </w:r>
    </w:p>
    <w:p>
      <w:r>
        <w:t xml:space="preserve">一、落单</w:t>
      </w:r>
    </w:p>
    <w:p>
      <w:r>
        <w:t xml:space="preserve">大厅服务员除了为客人提供各种服务外，还要负责在场内向客人推销酒水或食品，当客人有需要时，大厅服务员应迅速上前，保持笑容，微笑弯腰，用征询语言，询问客人：“请问先生/小姐需要来点什么？”再推销生果、小食等。听完 order 要重复 order，然后对客人说：</w:t>
      </w:r>
    </w:p>
    <w:p>
      <w:r>
        <w:t xml:space="preserve">“谢谢，请稍等”。并登记食品记录卡，填写 order 单，记录好台号、经手人、时间、酒水或食品的名称、数量等。</w:t>
      </w:r>
    </w:p>
    <w:p>
      <w:r>
        <w:t xml:space="preserve">二、收款与交款</w:t>
      </w:r>
    </w:p>
    <w:p>
      <w:r>
        <w:t xml:space="preserve">大厅服务员用买单薄附上消费记录卡，走上前微弯腰，面带笑容对宾客说：“对不起，打扰一下，请问哪位买单？”走到示意要买单的客人右手边按酒水牌价格向客人清晰报出：“XXX人民币。”</w:t>
      </w:r>
    </w:p>
    <w:p>
      <w:r>
        <w:t xml:space="preserve">A、客人使用现金买单时应说：“谢谢，实收您×××人民币（港币）”， 需要找赎时告诉客人：“请稍等找回您零钱。”接着迅速走到收银台，插入本人 IC 卡进行点单，电脑上自动显示该项物品金额，服务员按所点物品金额交款，收银员点清金额数目后按确认键确认已收到款项，电脑将“订单状态”显示为“已收款”（如需找赎，收银员即刻找回零钱），接着打印出两联小票，服务员收银员各执一联，服务员必须妥善保管，以便查单；</w:t>
      </w:r>
    </w:p>
    <w:p>
      <w:r>
        <w:t xml:space="preserve">B、客人使用信用卡买单时，服务员双手接上（看是否是公司财务规定可使用之信用卡），并礼貌请客人出示一下该客人的身份证，对客人说：“请稍等”。然后迅速去收银台把客人的身份证、信用卡交给收银员，服务员插入本人 IC 卡电脑显示该项金额由收银员用客人信用卡进行该项刷卡确定，收银机打两联收款单，一联交给财务，一联交给客人，服务员把客人信用卡刷出的一联单、身份证、信用卡一起交给客人并说：“对不起，让您久等了。”</w:t>
      </w:r>
    </w:p>
    <w:p>
      <w:r>
        <w:t xml:space="preserve">C、如客人使用储蓄卡买单时，服务员要告诉客人，储蓄卡应是银联的卡，然后礼貌把客人带到收银台前刷卡，服务员先插入 IＣ卡点单确认金额，收银员用客人储蓄卡刷卡由客人按密码确认买单后说：“谢谢。”注：无论找赎多少，都必须及时找给客人，无论客人是否给小费都要说：“谢谢。”最后把买</w:t>
      </w:r>
    </w:p>
    <w:p>
      <w:r>
        <w:t xml:space="preserve">单小费投入小费箱。</w:t>
      </w:r>
    </w:p>
    <w:p>
      <w:r>
        <w:t xml:space="preserve">三、出品</w:t>
      </w:r>
    </w:p>
    <w:p>
      <w:r>
        <w:t xml:space="preserve">order 输入电脑后，电脑即在出品部（自动识别西厨、酒吧）打印出一式两份的出品通知单，并自动把“订单状态”设置为“待出品”出品部（西厨或酒吧）按照电脑通知单所有内容准备好食品后，即锁定相应的“待出品”信息，等待传送员来领取该物品。</w:t>
      </w:r>
    </w:p>
    <w:p>
      <w:r>
        <w:t xml:space="preserve">四、物品传送</w:t>
      </w:r>
    </w:p>
    <w:p>
      <w:r>
        <w:t xml:space="preserve">传送员负责把客人点的物品以最快速度从出品部传送到客人面前。</w:t>
      </w:r>
    </w:p>
    <w:p>
      <w:r>
        <w:t xml:space="preserve">1、传送员在领取物品时，要检查物品是否达到规定的标准，然后用本人专用的 IC 卡插入电脑，表示物品已被该传送员领取（此时电脑会自动记录该传送员姓名、领取时的详细时间等），这时相应的“订单状态”即被自动设置为“待收款”状态。</w:t>
      </w:r>
    </w:p>
    <w:p>
      <w:r>
        <w:t xml:space="preserve">2、传送员在电脑小票写清自己姓名，交出品部出品。</w:t>
      </w:r>
    </w:p>
    <w:p>
      <w:r>
        <w:t xml:space="preserve">3、传送员带着物品来到客人所在房/台，交给该房/台少爷，少爷将物品端到房/台，并对客人说：“对不起，打扰一下，不好意思，让您久等了。”先女士后男士，先老后幼，先宾后主将物品按秩序上台，五指合拢示意客人：“请慢用，请问还有什么需要，有什么请尽管吩咐。”</w:t>
      </w:r>
    </w:p>
    <w:p>
      <w:r>
        <w:t xml:space="preserve">4、传送员必须在消费卡上注明出品时间及姓名。</w:t>
      </w:r>
    </w:p>
    <w:p>
      <w:r>
        <w:t xml:space="preserve">第三节传送部</w:t>
      </w:r>
    </w:p>
    <w:p>
      <w:r>
        <w:t xml:space="preserve">一、传送主管</w:t>
      </w:r>
    </w:p>
    <w:p>
      <w:r>
        <w:t xml:space="preserve">（一）传送主管的工作职责</w:t>
      </w:r>
    </w:p>
    <w:p>
      <w:r>
        <w:t xml:space="preserve">1、定期培训本部门员工，不断提高服务技能和业务水平，做好每月考勤、更期表。</w:t>
      </w:r>
    </w:p>
    <w:p>
      <w:r>
        <w:t xml:space="preserve">2、各区域的运作情况，不断巡视各个岗位，能够在有突发事件发生时，可以及时处理。</w:t>
      </w:r>
    </w:p>
    <w:p>
      <w:r>
        <w:t xml:space="preserve">3、抓好传酒员的服务礼貌和工作纪律，要求讲礼貌用语和遵守公司的各项规章制度。</w:t>
      </w:r>
    </w:p>
    <w:p>
      <w:r>
        <w:t xml:space="preserve">4、及时处理客人投诉和员工之间的工作沟通问题，合理调解工作中的一切问题。</w:t>
      </w:r>
    </w:p>
    <w:p>
      <w:r>
        <w:t xml:space="preserve">5、随时检查各区域的运作情况，使之各项工作达到标准，并在过程中认真执行部门奖罚条例，做到奖罚分明。</w:t>
      </w:r>
    </w:p>
    <w:p>
      <w:r>
        <w:t xml:space="preserve">6、发现工作上的问题及时解决，主持每天例会，上传下达公司的有关通知、规章制度、规定等一些文件。</w:t>
      </w:r>
    </w:p>
    <w:p>
      <w:r>
        <w:t xml:space="preserve">7、做好各部门之间的沟通和协调，主动解决问题，并及时将问题反映给部门经理。</w:t>
      </w:r>
    </w:p>
    <w:p>
      <w:r>
        <w:t xml:space="preserve">8、检查各区域的准备工作和员工的仪容仪表，不合格或不符合规定的要马上指正。</w:t>
      </w:r>
    </w:p>
    <w:p>
      <w:r>
        <w:t xml:space="preserve">9、查看饮品、食品的出品要求，做好打苛、分单、分区工作。安排传酒员出单，使饮品、食品及时送到台房。</w:t>
      </w:r>
    </w:p>
    <w:p>
      <w:r>
        <w:t xml:space="preserve">10、负责本区域员工纪律、礼貌礼仪、工作安排和处理日常事务，尽量要做到不偏不倚，能够公平、公正、公开。</w:t>
      </w:r>
    </w:p>
    <w:p>
      <w:r>
        <w:t xml:space="preserve">11、收集员工在工作中的各种信息，并每日写好工作日记上交楼面经理，每天在班前或班后向楼面部经理汇报有关工作情况。</w:t>
      </w:r>
    </w:p>
    <w:p>
      <w:r>
        <w:t xml:space="preserve">12、认真记录好每天的出品情况，以及和部门配合的情况，对于异常的事情要特别记录清楚，下班前将单据交予经理。</w:t>
      </w:r>
    </w:p>
    <w:p>
      <w:r>
        <w:t xml:space="preserve">二、传送员</w:t>
      </w:r>
    </w:p>
    <w:p>
      <w:r>
        <w:t xml:space="preserve">（一）传送员工作岗位职责</w:t>
      </w:r>
    </w:p>
    <w:p>
      <w:r>
        <w:t xml:space="preserve">1、每天上班要检查好个人的仪容、仪表是否整洁，是否达到公司规定的标准。</w:t>
      </w:r>
    </w:p>
    <w:p>
      <w:r>
        <w:t xml:space="preserve">2、每天 7:00PM 时前，从员工通道打卡进入营业场所，并接受保安部的严格检查，严禁带酒水、食品或现金进入公司。</w:t>
      </w:r>
    </w:p>
    <w:p>
      <w:r>
        <w:t xml:space="preserve">3、每天上班前要在指定的时间和地点参加班前会议，不准迟到，认真听取主管或经理下达的有关要求或指示。</w:t>
      </w:r>
    </w:p>
    <w:p>
      <w:r>
        <w:t xml:space="preserve">4、熟悉各区域的台号、房号和临时加的台号，将出品准确无误地送到指定的房号。</w:t>
      </w:r>
    </w:p>
    <w:p>
      <w:r>
        <w:t xml:space="preserve">5、每天列队由传酒主管传达公司指示，安排当天工作，并绝对服从安排，执行：“先服从，后上诉”的工作宗旨。</w:t>
      </w:r>
    </w:p>
    <w:p>
      <w:r>
        <w:t xml:space="preserve">6、如在楼面发生任何事情，要及时汇报主管、经理处理不可自己擅自主张。</w:t>
      </w:r>
    </w:p>
    <w:p>
      <w:r>
        <w:t xml:space="preserve">7、营业结束后，将收档工作做好，并列队由传送部长总结今天的工作以及明天的有关工作事项。</w:t>
      </w:r>
    </w:p>
    <w:p>
      <w:r>
        <w:t xml:space="preserve">8、积极参加公司或部门组织的有关培训，不断提高自己的工作技能和业务知识。</w:t>
      </w:r>
    </w:p>
    <w:p>
      <w:r>
        <w:t xml:space="preserve">（二）传送员工作流程图 （三）传送员工作流程图注解分析</w:t>
      </w:r>
    </w:p>
    <w:p>
      <w:r>
        <w:t xml:space="preserve">（1）站位等候出品单：上岗时间内须在指定位置，按规定姿势站立等待出品。双手自然下垂，以半握拳形式，右手在上，左手在下，背在身后，收腹挺胸，双眼平视，面带笑容，不得高声谈笑和作不雅举动，见到有客人或上司主动打招呼行礼。</w:t>
      </w:r>
    </w:p>
    <w:p>
      <w:r>
        <w:t xml:space="preserve">（2）接出品单：当有出品来时，电脑打单机会自动打印出一式两联出品单，此时把出品单交酒吧或西厨以备出品。</w:t>
      </w:r>
    </w:p>
    <w:p>
      <w:r>
        <w:t xml:space="preserve">A、B：A 是西厨的出品，B 是酒吧的出品。</w:t>
      </w:r>
    </w:p>
    <w:p>
      <w:r>
        <w:t xml:space="preserve">（3）按单出品：传送员接到出品及出品单时，应看清楚出品名称、台号（房号）、数量是否相符，准确无误后，在出品单上签名，并打印上时间，交黄联给酒吧/西厨，并将自己的 IC 卡插入刷卡电脑会自动记录领取时之具体传送员及详细时间，完成以上程序后传送员尽快将出品进行传送。</w:t>
      </w:r>
    </w:p>
    <w:p>
      <w:r>
        <w:t xml:space="preserve">（4）传送到房/台：传送员将出品送到 KTV 房间或 DISCO 演艺大厅散台时，传送员应再次核对电脑小票，确保房/台号准确无误后，将出品交给少爷，DJ 或大厅服务员出品交给少爷、DJ 或大厅服务员后传送员必须在消费卡的出品时间和传送员姓名栏中准确工整填写出品的送到时间和传送员姓名，以便核查（5）归位等候出品单：归位后，应及时将电脑小票放入指定的小票箱，每次传送工作完成后，应及时回到指定的地点站立等候出品，并保持站立规范。</w:t>
      </w:r>
    </w:p>
    <w:p>
      <w:r>
        <w:t xml:space="preserve">（6）单据汇总：临近营业结束，传送员应主动到指定地点将单据归类、汇总上交保存，以便核查。</w:t>
      </w:r>
    </w:p>
    <w:p>
      <w:r>
        <w:t xml:space="preserve">（7）班会后：上交工作报告，下班后由主管主持召开班后会，针对营业中的情况进行讲评，传送员必须将营业中的情况记录好，会后上交工作报告。</w:t>
      </w:r>
    </w:p>
    <w:p>
      <w:r>
        <w:t xml:space="preserve">（四）传送员具体工作服务流程</w:t>
      </w:r>
    </w:p>
    <w:p>
      <w:r>
        <w:t xml:space="preserve">1、营业前</w:t>
      </w:r>
    </w:p>
    <w:p>
      <w:r>
        <w:t xml:space="preserve">（1）准时 7:00 上班（以换好工衣及签到为准）。</w:t>
      </w:r>
    </w:p>
    <w:p>
      <w:r>
        <w:t xml:space="preserve">（2）开班前例会，认真听取主管的工作安排。</w:t>
      </w:r>
    </w:p>
    <w:p>
      <w:r>
        <w:t xml:space="preserve">（3）做好营业前的准备工作，包括餐具卫生、数量及各种汁酱之调配工作。</w:t>
      </w:r>
    </w:p>
    <w:p>
      <w:r>
        <w:t xml:space="preserve">2、营业中</w:t>
      </w:r>
    </w:p>
    <w:p>
      <w:r>
        <w:t xml:space="preserve">（1）准时进入工作区域（厨房），等待第一份出品。</w:t>
      </w:r>
    </w:p>
    <w:p>
      <w:r>
        <w:t xml:space="preserve">（2）配合好厨师，及时将托盘和出品所须跟配的用品（花签、匙更、 刀、*、筷子、汁酱等）准备好（3）熟悉掌握公司每一间 KTV 包房，散台所在的位置，清楚了解每一种食物的名称及口味，出品做到迅速、准确。</w:t>
      </w:r>
    </w:p>
    <w:p>
      <w:r>
        <w:t xml:space="preserve">（4）每次送食品入房必须敲门三下方可进入，礼貌用语“对不起，打扰一下”，走到台桌前半跪式送上食物，必须做到，所在位置不可妨碍客人看电视或交谈，并附上礼貌用语：“不好意思，让您们久等了，请慢用”，同时做请的手势。</w:t>
      </w:r>
    </w:p>
    <w:p>
      <w:r>
        <w:t xml:space="preserve">（5）出房时礼貌示鞠躬“祝您们玩得开心”，顺手轻轻关上房门。</w:t>
      </w:r>
    </w:p>
    <w:p>
      <w:r>
        <w:t xml:space="preserve">3、营业后</w:t>
      </w:r>
    </w:p>
    <w:p>
      <w:r>
        <w:t xml:space="preserve">（1）帮助楼面部做好收档工作。</w:t>
      </w:r>
    </w:p>
    <w:p>
      <w:r>
        <w:t xml:space="preserve">（2）班后例会，认真听取主管对当天工作的总结。</w:t>
      </w:r>
    </w:p>
    <w:p>
      <w:r>
        <w:t xml:space="preserve">（五）传送员工作中注意事项：</w:t>
      </w:r>
    </w:p>
    <w:p>
      <w:r>
        <w:t xml:space="preserve">1、接到电脑单和取出品时应仔细核对，避免有误而造成个人赔偿。</w:t>
      </w:r>
    </w:p>
    <w:p>
      <w:r>
        <w:t xml:space="preserve">2、除半打或半打以上啤酒用冰桶出品外，原则上出品必须用托盘，上出品时严禁托盘上台。</w:t>
      </w:r>
    </w:p>
    <w:p>
      <w:r>
        <w:t xml:space="preserve">3、传送员应熟记各种出品的跟配用具、餐具以及各种配料（如：吸管、搅棒、糖包、刀、*、味碟等），以便客人能及时享用和确保出品质量。</w:t>
      </w:r>
    </w:p>
    <w:p>
      <w:r>
        <w:t xml:space="preserve">4、出品交少爷和大厅服务员后，必须在消费卡上按规定填写。</w:t>
      </w:r>
    </w:p>
    <w:p>
      <w:r>
        <w:t xml:space="preserve">5、任何时候，传送员遇到客人都要侧身让道，并微笑打招呼，表示欢迎。</w:t>
      </w:r>
    </w:p>
    <w:p>
      <w:r>
        <w:t xml:space="preserve">6、不得以环抱式运送出品。</w:t>
      </w:r>
    </w:p>
    <w:p>
      <w:r>
        <w:t xml:space="preserve">7、客人所要的食物是往厨房加工的熟食，在出品时应检查食物是否够热，并且应加盖盖上食物。</w:t>
      </w:r>
    </w:p>
    <w:p>
      <w:r>
        <w:t xml:space="preserve">（六）传送员对酒吧、西厨出品和餐具的搭配法</w:t>
      </w:r>
    </w:p>
    <w:p>
      <w:r>
        <w:t xml:space="preserve">1、热饮类：</w:t>
      </w:r>
    </w:p>
    <w:p>
      <w:r>
        <w:t xml:space="preserve">（1）热柠茶：酒吧部用咖啡壶、咖啡杯跟柠檬片出品，传酒员加跟咖啡底碟，咖啡更，糖包传至台上（2）热咖啡、好立克、阿华田、朱古力、热奶茶、酒吧用咖啡壶、咖啡杯跟淡奶出品，传酒员跟咖啡底碟，咖啡更、糖包传出。</w:t>
      </w:r>
    </w:p>
    <w:p>
      <w:r>
        <w:t xml:space="preserve">（3）皇室咖啡、爱尔兰咖啡，酒吧用爱尔兰咖啡杯出品，传酒员跟咖啡底碟，花纸传出。</w:t>
      </w:r>
    </w:p>
    <w:p>
      <w:r>
        <w:t xml:space="preserve">（4）鲜奶（加蛋）：酒吧用咖啡壶、咖啡杯出，传送员跟底碟，糖包传出。</w:t>
      </w:r>
    </w:p>
    <w:p>
      <w:r>
        <w:t xml:space="preserve">（5）参茶：酒吧如用参茶杯出品，无需跟什么传出，酒吧如果用咖啡杯出品，传酒员加跟底碟传出。</w:t>
      </w:r>
    </w:p>
    <w:p>
      <w:r>
        <w:t xml:space="preserve">（6）可乐煲姜：酒吧用咖啡壶、咖啡杯出品，传酒员加跟底碟传出。</w:t>
      </w:r>
    </w:p>
    <w:p>
      <w:r>
        <w:t xml:space="preserve">（7）热柠乐：酒吧用咖啡杯出品，传酒员跟底碟，咖啡更传出。</w:t>
      </w:r>
    </w:p>
    <w:p>
      <w:r>
        <w:t xml:space="preserve">2、冻饮类：酒吧统一用长饮杯跟吸管出品，传酒员统一加跟杯垫传出，不同之处，如下列：</w:t>
      </w:r>
    </w:p>
    <w:p>
      <w:r>
        <w:t xml:space="preserve">（1）西班牙咖啡、薄荷宾治、什果饮料、酒吧跟苏打更出品。</w:t>
      </w:r>
    </w:p>
    <w:p>
      <w:r>
        <w:t xml:space="preserve">（2）冻奶茶、冻咖啡、冻阿华田、冻朱古力、冻好立克、酒吧跟糖水、淡奶、搅拌。</w:t>
      </w:r>
    </w:p>
    <w:p>
      <w:r>
        <w:t xml:space="preserve">（3）冻柠茶：酒吧跟糖水、柠檬片搅拌出品。</w:t>
      </w:r>
    </w:p>
    <w:p>
      <w:r>
        <w:t xml:space="preserve">（4）咸柠七：酒吧跟盐、柠檬片搅拌后出品。</w:t>
      </w:r>
    </w:p>
    <w:p>
      <w:r>
        <w:t xml:space="preserve">（5）冻柠蜜：酒吧跟柠檬片、蜂蜜搅拌出品。</w:t>
      </w:r>
    </w:p>
    <w:p>
      <w:r>
        <w:t xml:space="preserve">（6）冻柠乐：酒吧跟柠檬片搅拌出品。</w:t>
      </w:r>
    </w:p>
    <w:p>
      <w:r>
        <w:t xml:space="preserve">（7）冻鸳鸯；酒吧跟糖水、三花淡奶出品。</w:t>
      </w:r>
    </w:p>
    <w:p>
      <w:r>
        <w:t xml:space="preserve">（8）金、朗姆酒加七喜、苏打水、可乐、汤力水、酒吧把酒类倒在洛杯里，汽水类倒在卡拉壶里，两样分开出品。</w:t>
      </w:r>
    </w:p>
    <w:p>
      <w:r>
        <w:t xml:space="preserve">（9）伏特加/橙汁（又名螺丝钉）、伏特加/青柠汁：酒吧用洛杯出品</w:t>
      </w:r>
    </w:p>
    <w:p>
      <w:r>
        <w:t xml:space="preserve">（10）墨西哥烈酒/七喜：酒吧把酒倒在洛杯里、七喜整罐打开，跟盐粉、柠檬片出品。</w:t>
      </w:r>
    </w:p>
    <w:p>
      <w:r>
        <w:t xml:space="preserve">（11）黑啤加蛋：酒吧把鸡蛋整个放在碟子上跟黑啤一起出品。</w:t>
      </w:r>
    </w:p>
    <w:p>
      <w:r>
        <w:t xml:space="preserve">3、西厨出品类：</w:t>
      </w:r>
    </w:p>
    <w:p>
      <w:r>
        <w:t xml:space="preserve">（1）炒饭类跟饭更出品。（配美极酱油、辣椒油）</w:t>
      </w:r>
    </w:p>
    <w:p>
      <w:r>
        <w:t xml:space="preserve">（2）面、粉类跟*出品。（蕃茄汁、辣椒油）</w:t>
      </w:r>
    </w:p>
    <w:p>
      <w:r>
        <w:t xml:space="preserve">（3）粥类、汤类跟汤匙出品（胡椒粉、盐）</w:t>
      </w:r>
    </w:p>
    <w:p>
      <w:r>
        <w:t xml:space="preserve">（4）三文治、小食类（除鱿鱼丝、跟牙签出品）</w:t>
      </w:r>
    </w:p>
    <w:p>
      <w:r>
        <w:t xml:space="preserve">4、生果盘跟花签出品（*）</w:t>
      </w:r>
    </w:p>
    <w:p>
      <w:r>
        <w:t xml:space="preserve">第四节楼面部相关运作流程</w:t>
      </w:r>
    </w:p>
    <w:p>
      <w:r>
        <w:t xml:space="preserve">一、电脑死机使用手写单（酒水单）流程</w:t>
      </w:r>
    </w:p>
    <w:p>
      <w:r>
        <w:t xml:space="preserve">服务员立即将未到出品或要落单的出品落手写单由服务员拿手写单到收银台盖章（第一联单留收银台）服务员送第二联单（黄单到出品部）出品部凭单出品，传送员把出品送到相应的</w:t>
      </w:r>
    </w:p>
    <w:p>
      <w:r>
        <w:t xml:space="preserve">房（台）出品部与传送部核单，电脑恢复正常时，收银凭第一联单上的出品输入该房电脑见到有“补单”二字的电脑单不用出品</w:t>
      </w:r>
    </w:p>
    <w:p>
      <w:r>
        <w:t xml:space="preserve">二、充公酒的流程</w:t>
      </w:r>
    </w:p>
    <w:p>
      <w:r>
        <w:t xml:space="preserve">客人走后剩余的酒水------当值服务员把所剩余的酒水及时送回酒吧部充公-------当值服务员在酒水单上写明品名、数量并注明充公--------由酒吧主管、楼面经理双方在酒水单上签字确认-------当值服务员拿此单去收银台盖单（收银台留第一联单，酒吧留第二联单，楼面留第三联单）--------收银、酒吧凭此单作每天充公统计。</w:t>
      </w:r>
    </w:p>
    <w:p>
      <w:r>
        <w:t xml:space="preserve">三、赠送单流程</w:t>
      </w:r>
    </w:p>
    <w:p>
      <w:r>
        <w:t xml:space="preserve">有关人员在酒水单上写明赠送品名、数量并签名--------当值服务员把此单-------交给收银台，收银台审核后盖单（收银台留第一联单，服务员留二、三联单）--------收银台凭第一联单的赠品输入电脑-------- 传送员凭电脑小票出品---------当值服务员再确认此赠品。</w:t>
      </w:r>
    </w:p>
    <w:p>
      <w:r>
        <w:t xml:space="preserve">四、取消单流程</w:t>
      </w:r>
    </w:p>
    <w:p>
      <w:r>
        <w:t xml:space="preserve">客人要求退货取消或服务员落错单取消，但出品部已出品------- 服务员把要取消的出品退回出品部--------服务员在酒水单上写明退回出品部出品的品名和数量-------由出品部主管、楼面经理双方签字确认-------服务员将取消单据交到收银台取消。</w:t>
      </w:r>
    </w:p>
    <w:p>
      <w:r>
        <w:t xml:space="preserve">五、取消房卡流程</w:t>
      </w:r>
    </w:p>
    <w:p>
      <w:r>
        <w:t xml:space="preserve">由当值服务员拿卡给楼面主管（出品同时退回出品部）------- 楼面主管通知咨客取消房卡-------咨客拿卡给副总级以上人员签名------咨客拿卡给收银,收银电脑取消卡出品--------取消该房。</w:t>
      </w:r>
    </w:p>
    <w:p>
      <w:r>
        <w:t xml:space="preserve">六、打烂杯具赔偿的运作流程</w:t>
      </w:r>
    </w:p>
    <w:p>
      <w:r>
        <w:t xml:space="preserve">杯具已被客人打烂--------当值服务员把打烂杯具（品名，数量）写在酒水单上，并写明赔偿金额（由主管及以上人员签名核对）--------当值服务员拿此单去收银台并核对赔偿的金额---------收银确认后并盖章第一联单留收银，第二、三联留当值服务员--------收银把赔偿的金额输入该房电脑杂项。</w:t>
      </w:r>
    </w:p>
    <w:p>
      <w:r>
        <w:t xml:space="preserve">七、酒吧存酒流程</w:t>
      </w:r>
    </w:p>
    <w:p>
      <w:r>
        <w:t xml:space="preserve">客人要求存酒--------楼面核对酒水名称及数量-------存酒拿到酒吧存酒处并给酒吧人员验收--------由酒吧人员填写存酒卡并登记存酒记录--------存酒经手人在存酒记录上签名-------存酒卡副联，由酒吧部保存，存酒卡正联交给楼面经手人-----------楼面经手人将存酒卡转交给客人。</w:t>
      </w:r>
    </w:p>
    <w:p>
      <w:r>
        <w:t xml:space="preserve">八、酒吧取酒流程</w:t>
      </w:r>
    </w:p>
    <w:p>
      <w:r>
        <w:t xml:space="preserve">客人出示存酒卡由服务员交给楼面主管-------楼面主管将存酒卡拿给酒吧人员核对和确认---------由楼面主管在存酒记录“取出经手人”栏上签字--------由酒吧将存酒发给楼面主管------由楼面主管将存酒给客人。</w:t>
      </w:r>
    </w:p>
    <w:p>
      <w:r>
        <w:t xml:space="preserve">九、货物申购程序</w:t>
      </w:r>
    </w:p>
    <w:p>
      <w:r>
        <w:t xml:space="preserve">申购部门主管填报申购单-------部门经理审核签名--------总经理审批签名（贵重物品此环节）---------仓库审核签名（检查）仓库有无存货--------采购部审阅签名-------董事会审批签名--------采购部采购。</w:t>
      </w:r>
    </w:p>
    <w:p>
      <w:r>
        <w:t xml:space="preserve">十、领货程序：</w:t>
      </w:r>
    </w:p>
    <w:p>
      <w:r>
        <w:t xml:space="preserve">领货部门主管填写领货单------部门经理审核签名-------仓库签名后发放货物。</w:t>
      </w:r>
    </w:p>
    <w:p>
      <w:r>
        <w:t xml:space="preserve">十一、物品报损程序</w:t>
      </w:r>
    </w:p>
    <w:p>
      <w:r>
        <w:t xml:space="preserve">报损部门将不合格货物清出--------部门经理检验物品签名--------总办检验确认签名------仓库检验报损物品签名-------财务部审阅后签名。</w:t>
      </w:r>
    </w:p>
    <w:p>
      <w:r>
        <w:t xml:space="preserve">十二、手写单运作程序：</w:t>
      </w:r>
    </w:p>
    <w:p>
      <w:r>
        <w:t xml:space="preserve">客人落 order 给服务员---------服务员将出品分类写三联单-----传送部接单或服务员送单给收</w:t>
      </w:r>
    </w:p>
    <w:p>
      <w:r>
        <w:t xml:space="preserve">银台-------收银台审核盖章并留一联底（白色）-------由传递员送单给出品部门（红色）配留一联单（黄色） --------出品部门收单后接单出品---------传送部将出品送到指定的房/台并落卡签名。</w:t>
      </w:r>
    </w:p>
    <w:p>
      <w:r>
        <w:t xml:space="preserve">十三、直拨程序</w:t>
      </w:r>
    </w:p>
    <w:p>
      <w:r>
        <w:t xml:space="preserve">采购部根据货物填写直拨单------仓库验收后签名-------直拨部门主管验收签名。</w:t>
      </w:r>
    </w:p>
    <w:p>
      <w:r>
        <w:t xml:space="preserve">十四、退、换货物程序：</w:t>
      </w:r>
    </w:p>
    <w:p>
      <w:r>
        <w:t xml:space="preserve">用货部门将不合格货物清出--------仓库检验并核对验收------- 采购退回给供应商-------供应商换回合格货物给用货部门。</w:t>
      </w:r>
    </w:p>
    <w:p>
      <w:r>
        <w:t xml:space="preserve">十五、领麦、还麦流程</w:t>
      </w:r>
    </w:p>
    <w:p>
      <w:r>
        <w:t xml:space="preserve">服务员在总控处领麦、还麦时需签字注明房号姓名，领麦时，服务员需检查，还麦时总控需检查。</w:t>
      </w:r>
    </w:p>
    <w:p>
      <w:r>
        <w:t xml:space="preserve">十六、自带酒水处理程序</w:t>
      </w:r>
    </w:p>
    <w:p>
      <w:r>
        <w:t xml:space="preserve">服务员---------通知楼面主管------------礼貌告诉客人，把自带酒水放存包处，否则公司将收取开瓶费，若客人同意收取开瓶费---------- 服务员开单（注明品名、数量、金额）-------主管签字--------交收银台输入账单（客人自带酒水一律不允许存酒）</w:t>
      </w:r>
    </w:p>
    <w:p>
      <w:r>
        <w:t xml:space="preserve">十七、签单、挂帐运作程序</w:t>
      </w:r>
    </w:p>
    <w:p>
      <w:r>
        <w:t xml:space="preserve">本公司只允许董事（老板）签单挂帐，董事不在时，可委托行政总经理签字挂帐。</w:t>
      </w:r>
    </w:p>
    <w:p>
      <w:r>
        <w:t xml:space="preserve">十八、续单运作程序</w:t>
      </w:r>
    </w:p>
    <w:p>
      <w:r>
        <w:t xml:space="preserve">（客人买单后继续消费）服务员通知----------楼面主管---------咨客开卡--------总经理或值班经理签字（免开台小食免低消）---------咨客交卡头到收银台</w:t>
      </w:r>
    </w:p>
    <w:p>
      <w:r>
        <w:t xml:space="preserve">十九、转台、转房运作程序</w:t>
      </w:r>
    </w:p>
    <w:p>
      <w:r>
        <w:t xml:space="preserve">服务员---------通知楼面主管（通知传送部）--------通知咨客------收银台。</w:t>
      </w:r>
    </w:p>
    <w:p>
      <w:r>
        <w:t xml:space="preserve">第五章咨客部</w:t>
      </w:r>
    </w:p>
    <w:p>
      <w:r>
        <w:t xml:space="preserve">第一节咨客主管</w:t>
      </w:r>
    </w:p>
    <w:p>
      <w:r>
        <w:t xml:space="preserve">一、咨客主管的岗位职责：</w:t>
      </w:r>
    </w:p>
    <w:p>
      <w:r>
        <w:t xml:space="preserve">1、对上级负责，全权管理咨客部的运作及日常工作。</w:t>
      </w:r>
    </w:p>
    <w:p>
      <w:r>
        <w:t xml:space="preserve">2、负责本部门的员工考勤、安排好每月的更期表、排班表以及处理人事变动、请假、迟到等日常事宜</w:t>
      </w:r>
    </w:p>
    <w:p>
      <w:r>
        <w:t xml:space="preserve">3、主持班前会议，检查员工仪容仪表及工作纪律，树立良好的个人形象，为公司作好门面及形象，提高公司的知名度。</w:t>
      </w:r>
    </w:p>
    <w:p>
      <w:r>
        <w:t xml:space="preserve">4、制定本部门的各项规章制度、工作流程及服务规范，认真参与奖罚制度，不断提高本部门员工的工作效率。</w:t>
      </w:r>
    </w:p>
    <w:p>
      <w:r>
        <w:t xml:space="preserve">5、认真做好每天的房间预订及当天的订房记录，并确保真实性。</w:t>
      </w:r>
    </w:p>
    <w:p>
      <w:r>
        <w:t xml:space="preserve">6、了解每天的房态，根据公司的要求去合理分配所有的房、台，使之达到最高使用率，保证每天的最高开房率。</w:t>
      </w:r>
    </w:p>
    <w:p>
      <w:r>
        <w:t xml:space="preserve">7、以身作责并督导员工的各项工作，检查站姿、行姿、礼貌用语及工作状况是否达到公司的规定和要求。</w:t>
      </w:r>
    </w:p>
    <w:p>
      <w:r>
        <w:t xml:space="preserve">8、积极参加公司的主管级会议，如实汇报本部门的近期工作情况，并主持部门会议，传达会议精神和公司各级领导的指示与要求。</w:t>
      </w:r>
    </w:p>
    <w:p>
      <w:r>
        <w:t xml:space="preserve">9、在不违反公司规定和损害公司利益的前提下，主动协调本部门与其它部门工作上的一切事务。</w:t>
      </w:r>
    </w:p>
    <w:p>
      <w:r>
        <w:t xml:space="preserve">10、定期开展培训工作，加强礼貌礼仪、仪容仪表、工作纪律等方面的培训，不断提高服务质量和工作效率，充分体现公司的形象。</w:t>
      </w:r>
    </w:p>
    <w:p>
      <w:r>
        <w:t xml:space="preserve">第二节咨客（迎宾员）</w:t>
      </w:r>
    </w:p>
    <w:p>
      <w:r>
        <w:t xml:space="preserve">一、咨客（迎宾员）岗位职责：</w:t>
      </w:r>
    </w:p>
    <w:p>
      <w:r>
        <w:t xml:space="preserve">1、按时上班，着装整齐，保持仪容、仪表良好。</w:t>
      </w:r>
    </w:p>
    <w:p>
      <w:r>
        <w:t xml:space="preserve">2、准时参加班前例会，接受上级工作安排。</w:t>
      </w:r>
    </w:p>
    <w:p>
      <w:r>
        <w:t xml:space="preserve">3、做好营业前的准备工作，搞好本属区域的环境卫生。</w:t>
      </w:r>
    </w:p>
    <w:p>
      <w:r>
        <w:t xml:space="preserve">4、了解熟悉场内的设施及走道线路。</w:t>
      </w:r>
    </w:p>
    <w:p>
      <w:r>
        <w:t xml:space="preserve">5、了解本公司的消费情况。熟记每天的订房记录，按规定做好开卡、 开房、转房、取消房的具体工作 6、向顾客提供礼貌周到的服务，并按照工作程序正确带位。</w:t>
      </w:r>
    </w:p>
    <w:p>
      <w:r>
        <w:t xml:space="preserve">7、对于客人的提问应主动回答，遇客人投诉或不满，应及时做出反映，并及时向上级报告。</w:t>
      </w:r>
    </w:p>
    <w:p>
      <w:r>
        <w:t xml:space="preserve">8、牢记客人姓名，以便随时尊称称呼。</w:t>
      </w:r>
    </w:p>
    <w:p>
      <w:r>
        <w:t xml:space="preserve">9、有礼貌地接听电话订房、订座。</w:t>
      </w:r>
    </w:p>
    <w:p>
      <w:r>
        <w:t xml:space="preserve">二、咨客工作流程图</w:t>
      </w:r>
    </w:p>
    <w:p>
      <w:r>
        <w:t xml:space="preserve">三、咨客部工作流程图注解分析</w:t>
      </w:r>
    </w:p>
    <w:p>
      <w:r>
        <w:t xml:space="preserve">(1) 迎客准备：在宾客到来前，检查好个人仪表仪容：A 必须按照本公司规定制服穿着整齐、化妆不要过分夸张。B 注意自己的精神状态，不要带情绪上班。要以一个整洁、清爽、有精神、有活力的良好状态迎接客人的到来。</w:t>
      </w:r>
    </w:p>
    <w:p>
      <w:r>
        <w:t xml:space="preserve">（2）迎接宾客：当客人来到距离 1.5—2 米时，所有咨客应以 35°鞠躬，主动、整齐、礼貌、面带微笑地向客人问好：“先生/小姐，晚上好！欢迎光临！”</w:t>
      </w:r>
    </w:p>
    <w:p>
      <w:r>
        <w:t xml:space="preserve">（3）询问宾客：咨客主动迎上去“请问先生/小姐有预定吗？”如果客人说有预定，那么咨客要询问客人预定的房/台号及姓氏，然后迅速在电脑上查找。找到之后要与客人核对一下。</w:t>
      </w:r>
    </w:p>
    <w:p>
      <w:r>
        <w:t xml:space="preserve">例如：“您是 XXX 先生/小姐，订的 XX 房，联系电话是 XXXXXXX 等。”如果客人无预定，就要询问客人是光临 KTV、DISCO 、演艺吧等。</w:t>
      </w:r>
    </w:p>
    <w:p>
      <w:r>
        <w:t xml:space="preserve">（4）引领宾客：一楼咨客引领宾客入电梯。</w:t>
      </w:r>
    </w:p>
    <w:p>
      <w:r>
        <w:t xml:space="preserve">（5）介绍公司设备、消费：一楼咨客引领宾客上楼层电梯中可简单介绍公司的设施、设备及消费价格等。</w:t>
      </w:r>
    </w:p>
    <w:p>
      <w:r>
        <w:t xml:space="preserve">（6）与区域咨客交接：楼层咨客在接到一楼咨客转交的宾客时，双方应交接清楚，是订房客应明确所订的房号、订房人姓名及联系电话；非订房客人应明确客人所需要的房间种类。</w:t>
      </w:r>
    </w:p>
    <w:p>
      <w:r>
        <w:t xml:space="preserve">（7）引领宾客到房/台：按宾客需要的房/台种类引领宾客到所在房/台。</w:t>
      </w:r>
    </w:p>
    <w:p>
      <w:r>
        <w:t xml:space="preserve">（8）开卡：不管是订房宾客还是非订房宾客，咨客在宾客确认房间后，应清楚地按规范开卡。</w:t>
      </w:r>
    </w:p>
    <w:p>
      <w:r>
        <w:t xml:space="preserve">（9）卡根交收银台：咨客按规范开卡后，将卡身插于房门口卡盒，卡根交收银台（收银台迅速开房）(10) 归位迎客：咨客交完卡根后迅速返回岗位，按规定迎接下一批客人的到来。</w:t>
      </w:r>
    </w:p>
    <w:p>
      <w:r>
        <w:t xml:space="preserve">(11) 班后会；集合开班后会，认真听取部门主管对当晚工作服务的评价，工作中如宾客有问题，自己能解决的尽量解决，不能解决的及时通知主管。上司安排工作时，绝对要先服从后上诉。</w:t>
      </w:r>
    </w:p>
    <w:p>
      <w:r>
        <w:t xml:space="preserve">四、咨客（迎宾员）服务流程及礼貌用语</w:t>
      </w:r>
    </w:p>
    <w:p>
      <w:r>
        <w:t xml:space="preserve">1、迎客：“晚上好，欢迎光临！请问先生/小姐有没有订房？”</w:t>
      </w:r>
    </w:p>
    <w:p>
      <w:r>
        <w:t xml:space="preserve">（1）如客人有订房：“请问先生/小姐，贵姓订的房？请稍等，我帮您查一下，不好意思让您久等了，这边请。”</w:t>
      </w:r>
    </w:p>
    <w:p>
      <w:r>
        <w:t xml:space="preserve">（2）如客人没有订房：“请问先生/小姐，是要坐房间还是大厅？”</w:t>
      </w:r>
    </w:p>
    <w:p>
      <w:r>
        <w:t xml:space="preserve">A、如客人要坐大厅：“先生/小姐，麻烦您在这边买门票，多谢 XX 钱/ 位（并将客人带至售票处，顺便介绍大厅的娱乐项目以及消费标准，客人若有需要带位，我们有义务将客人带到他所要求的地方）。</w:t>
      </w:r>
    </w:p>
    <w:p>
      <w:r>
        <w:t xml:space="preserve">B、如客人要坐厅房：“不好意思（非常抱歉），房间现已暂时订满，请您稍等一下，我尽快</w:t>
      </w:r>
    </w:p>
    <w:p>
      <w:r>
        <w:t xml:space="preserve">为您安排，请问先生/小姐贵姓？多少位？需要订什么样（类型）的房间？”（介绍公司的房间类型、容纳人数及价格）“请稍等。”“不好意思，让您久等了，XX 先生/小姐，我为您安排一间 XX 房，最低消费 XX 钱，请问可以吗？XX 先生/小姐，这边请”。</w:t>
      </w:r>
    </w:p>
    <w:p>
      <w:r>
        <w:t xml:space="preserve">C、带客人进房时，首先敲门三下（力度适中）“对不起，打扰一下，里面请。请问 XX 先生/小姐，现在为您开房好吗？谢谢，祝各位玩得开心，以下由厅房服务员继续为您服务”。</w:t>
      </w:r>
    </w:p>
    <w:p>
      <w:r>
        <w:t xml:space="preserve">然后退出房间，开好卡并将卡头送至收银处，通知收银开房，并通知订房人或其区域经理。</w:t>
      </w:r>
    </w:p>
    <w:p>
      <w:r>
        <w:t xml:space="preserve">D、如果安排不到房给客人：“XX 先生/小姐，不好意思，现暂时安排不到房间给您，如果可以的话，请您留个电话或先到大厅暂时坐一下，待会儿有房我第一时间通知您。”如果客人愿意的话，应迅速的为客人安排好一切。</w:t>
      </w:r>
    </w:p>
    <w:p>
      <w:r>
        <w:t xml:space="preserve">2、接听电话的礼貌用语：</w:t>
      </w:r>
    </w:p>
    <w:p>
      <w:r>
        <w:t xml:space="preserve">“您好！XX 俱乐部，请问先生/小姐贵姓，XX 先生/小姐请问有什么可以帮到您？请问 XX先生/小姐多少位？请问 XX 先生/小姐需要订间什么样（类型）的房？今天 XX 房的最低消费是 XX 钱，请问 XX 先生/小姐方不方便留下您的电话，我为您预订的是 XX 号房，请您在 XX 点之前到好吗？谢谢您的电话，再见。”</w:t>
      </w:r>
    </w:p>
    <w:p>
      <w:r>
        <w:t xml:space="preserve">3、如客人打电话来订房，恰好当时房间已订满或没有他所需要的房间类型时应当怎么样做：</w:t>
      </w:r>
    </w:p>
    <w:p>
      <w:r>
        <w:t xml:space="preserve">“对不起，XX 先生/小姐，现在 XX 房间已暂时订满，如果可以的话，请您留个电话给我，待会儿有房间时，我会第一时间通知您，多谢您的电话，并立刻做好登记。</w:t>
      </w:r>
    </w:p>
    <w:p>
      <w:r>
        <w:t xml:space="preserve">4、带客程序：</w:t>
      </w:r>
    </w:p>
    <w:p>
      <w:r>
        <w:t xml:space="preserve">（1）、先走在客人前面，保持与客人之间的距离。</w:t>
      </w:r>
    </w:p>
    <w:p>
      <w:r>
        <w:t xml:space="preserve">（2）、步伐不紧不慢，做到三步一回头。</w:t>
      </w:r>
    </w:p>
    <w:p>
      <w:r>
        <w:t xml:space="preserve">（3）主动热情地介绍公司的经营项目以及礼貌地回答客人的提问。</w:t>
      </w:r>
    </w:p>
    <w:p>
      <w:r>
        <w:t xml:space="preserve">（4）带客进房之前先敲门三下（力度适中）。</w:t>
      </w:r>
    </w:p>
    <w:p>
      <w:r>
        <w:t xml:space="preserve">（5）任何情况下不得在营业场地奔跑。</w:t>
      </w:r>
    </w:p>
    <w:p>
      <w:r>
        <w:t xml:space="preserve">5、转房：“请问哪位是 XX 先生/小姐，请问 XX 先生/小姐是要转一间 XX 类型的房吗？</w:t>
      </w:r>
    </w:p>
    <w:p>
      <w:r>
        <w:t xml:space="preserve">XX 先生/小姐，我现在带您到 XX 房先看一下是否满意（介绍客人该房的消费情况）”。</w:t>
      </w:r>
    </w:p>
    <w:p>
      <w:r>
        <w:t xml:space="preserve">6、并房：注意问清楚后，才进行并房工作。</w:t>
      </w:r>
    </w:p>
    <w:p>
      <w:r>
        <w:t xml:space="preserve">7、送客：“多谢光临，请慢走，欢迎下次光临”。</w:t>
      </w:r>
    </w:p>
    <w:p>
      <w:r>
        <w:t xml:space="preserve">五、咨客工作程序及规范</w:t>
      </w:r>
    </w:p>
    <w:p>
      <w:r>
        <w:t xml:space="preserve">1、营业前</w:t>
      </w:r>
    </w:p>
    <w:p>
      <w:r>
        <w:t xml:space="preserve">（1）准时上班（以换好制服，化好淡妆为准）。</w:t>
      </w:r>
    </w:p>
    <w:p>
      <w:r>
        <w:t xml:space="preserve">（2）班前例会（认真听取主管的工作安排及礼貌用语训练）。</w:t>
      </w:r>
    </w:p>
    <w:p>
      <w:r>
        <w:t xml:space="preserve">（3）认真做好营业前的一切准备工作。</w:t>
      </w:r>
    </w:p>
    <w:p>
      <w:r>
        <w:t xml:space="preserve">A、从订房部了解订房情况并输入电脑</w:t>
      </w:r>
    </w:p>
    <w:p>
      <w:r>
        <w:t xml:space="preserve">B、准备好工作中所需之物品（打火机、笔、咨客卡）</w:t>
      </w:r>
    </w:p>
    <w:p>
      <w:r>
        <w:t xml:space="preserve">2、开始营业</w:t>
      </w:r>
    </w:p>
    <w:p>
      <w:r>
        <w:t xml:space="preserve">（1）站在大厅前，恭候宾客，做到昂首挺胸，面带微笑。</w:t>
      </w:r>
    </w:p>
    <w:p>
      <w:r>
        <w:t xml:space="preserve">（2）宾客来到时，做到：热情有礼貌、面带微笑，鞠躬问候：</w:t>
      </w:r>
    </w:p>
    <w:p>
      <w:r>
        <w:t xml:space="preserve">“晚上好，欢迎光临”</w:t>
      </w:r>
    </w:p>
    <w:p>
      <w:r>
        <w:t xml:space="preserve">“请问先生/小姐有否订房”</w:t>
      </w:r>
    </w:p>
    <w:p>
      <w:r>
        <w:t xml:space="preserve">“对不起，请稍等我帮您查找一下”</w:t>
      </w:r>
    </w:p>
    <w:p>
      <w:r>
        <w:t xml:space="preserve">“不好意思，让您久等，请跟我来”</w:t>
      </w:r>
    </w:p>
    <w:p>
      <w:r>
        <w:t xml:space="preserve">了解客人贵姓并随时尊称宾客。</w:t>
      </w:r>
    </w:p>
    <w:p>
      <w:r>
        <w:t xml:space="preserve">（1） 带客时，要走在客人前面，保持与客人之间的距离（不快不慢）主动向客人介绍公司的消费，设施及节目。</w:t>
      </w:r>
    </w:p>
    <w:p>
      <w:r>
        <w:t xml:space="preserve">（2） 带客入房时，做到先请客人进房入座（礼貌用语、手势）。</w:t>
      </w:r>
    </w:p>
    <w:p>
      <w:r>
        <w:t xml:space="preserve">（3） 退下语：XX 先生/小姐，祝你们玩得开心，以下由 DJ 小姐继续为您们服务。</w:t>
      </w:r>
    </w:p>
    <w:p>
      <w:r>
        <w:t xml:space="preserve">（4） 送客：客人走出舞厅门口时，要有技巧地询问客人是否稍后再来，若客人表示离去，要鞠躬微笑表示，多谢光临，请慢走，欢迎下次光临！</w:t>
      </w:r>
    </w:p>
    <w:p>
      <w:r>
        <w:t xml:space="preserve">3、营业后</w:t>
      </w:r>
    </w:p>
    <w:p>
      <w:r>
        <w:t xml:space="preserve">做好岗位卫生，收拾好工作中的物品。</w:t>
      </w:r>
    </w:p>
    <w:p>
      <w:r>
        <w:t xml:space="preserve">六、咨客部工作中注意事项</w:t>
      </w:r>
    </w:p>
    <w:p>
      <w:r>
        <w:t xml:space="preserve">（一）</w:t>
      </w:r>
    </w:p>
    <w:p>
      <w:r>
        <w:t xml:space="preserve">1、咨客在未能听懂客人说话时的做法</w:t>
      </w:r>
    </w:p>
    <w:p>
      <w:r>
        <w:t xml:space="preserve">（1） 当客人第一次向你提问而没有听懂时，必须有礼貌地请客人重复一次；</w:t>
      </w:r>
    </w:p>
    <w:p>
      <w:r>
        <w:t xml:space="preserve">（2） 客人重复后，你仍未能听懂时，须向客人致歉，并告诉客人请主管帮忙解决；</w:t>
      </w:r>
    </w:p>
    <w:p>
      <w:r>
        <w:t xml:space="preserve">（3） 不要轻易回答是或不是，以免引起客人的误解；</w:t>
      </w:r>
    </w:p>
    <w:p>
      <w:r>
        <w:t xml:space="preserve">（4） 不得对客人提出的问题置之不理，以免引起更大的麻烦；</w:t>
      </w:r>
    </w:p>
    <w:p>
      <w:r>
        <w:t xml:space="preserve">（5） 向客人的致歉，询问主管，从中学习新知识，不断提高自己，避免下次发生同类的事情；</w:t>
      </w:r>
    </w:p>
    <w:p>
      <w:r>
        <w:t xml:space="preserve">2、当遇到问客人姓名困难时，例如故意为难，应一笑置之，不能表现不高兴的样子给客人看；</w:t>
      </w:r>
    </w:p>
    <w:p>
      <w:r>
        <w:t xml:space="preserve">3、不论任何情况，如客人叫饮品，也应代听单，再通知主管或服务人员落单；</w:t>
      </w:r>
    </w:p>
    <w:p>
      <w:r>
        <w:t xml:space="preserve">4、当有客人到公司找人时，应主动提供协助（先确定其朋友客人所在房间，如不能确定，先让客人以电话联系），不可盲目带客人逐间房查找，当准确后，必须敲门方可进入；</w:t>
      </w:r>
    </w:p>
    <w:p>
      <w:r>
        <w:t xml:space="preserve">5、如有已订房客在预留时间到点后仍未到达时，应以电话联系，如遇满房时，要询问订房人或订房客人征求同意后及请示主管方可退让此预订房；</w:t>
      </w:r>
    </w:p>
    <w:p>
      <w:r>
        <w:t xml:space="preserve">6、门口经常有人出入，必须认清客人，以免计多客流量，见到公司领导要用礼貌语，如 ：</w:t>
      </w:r>
    </w:p>
    <w:p>
      <w:r>
        <w:t xml:space="preserve">“XXX，晚上好”。</w:t>
      </w:r>
    </w:p>
    <w:p>
      <w:r>
        <w:t xml:space="preserve">7、如有客人找公司董事或负责人，必须了解对方之全名及事由，但也不能立即说出被找者在场与否，其后通知主管或经理处理。</w:t>
      </w:r>
    </w:p>
    <w:p>
      <w:r>
        <w:t xml:space="preserve">8、如特殊部门人员到来，暂作接待，然后通知经理。</w:t>
      </w:r>
    </w:p>
    <w:p>
      <w:r>
        <w:t xml:space="preserve">9、咨客不得在工作时间内离开工作岗位，有要事必须请示主管后方可离岗。</w:t>
      </w:r>
    </w:p>
    <w:p>
      <w:r>
        <w:t xml:space="preserve">10、上班不得在工作岗位吃零食、唱歌、谈论私事等。</w:t>
      </w:r>
    </w:p>
    <w:p>
      <w:r>
        <w:t xml:space="preserve">11、带客人或其它非特殊情况时，不得在场内跑动，以免造成客人紧张，以为发生什么事。</w:t>
      </w:r>
    </w:p>
    <w:p>
      <w:r>
        <w:t xml:space="preserve">12、咨客未经过请示主管同意的情况下，不能陪客人入房饮酒唱歌。</w:t>
      </w:r>
    </w:p>
    <w:p>
      <w:r>
        <w:t xml:space="preserve">13、经常检查垃圾桶及地面、大门口卫生，如有不清洁，立即通知清洁部清理。</w:t>
      </w:r>
    </w:p>
    <w:p>
      <w:r>
        <w:t xml:space="preserve">14、咨客主管要时时留意下属的去向，多巡视。</w:t>
      </w:r>
    </w:p>
    <w:p>
      <w:r>
        <w:t xml:space="preserve">（二）咨客言谈举止的要求：</w:t>
      </w:r>
    </w:p>
    <w:p>
      <w:r>
        <w:t xml:space="preserve">1、客人到来时要面带微笑，不要主动与客人握手，如果握手时不可长时间打量客人，特别是女宾。</w:t>
      </w:r>
    </w:p>
    <w:p>
      <w:r>
        <w:t xml:space="preserve">2、与客人保持一定距离，目视对方，没听懂时礼貌的请客人重复，声音不宜过大，以对方听清为准，表达要简洁明了。</w:t>
      </w:r>
    </w:p>
    <w:p>
      <w:r>
        <w:t xml:space="preserve">3、向客人提问时语调要适当有分寸。</w:t>
      </w:r>
    </w:p>
    <w:p>
      <w:r>
        <w:t xml:space="preserve">4、与客人谈话时要注意倾听，不得打断客人话题或抢话头，回答客人时要求实事求事，不清楚要弄清楚后再回答。</w:t>
      </w:r>
    </w:p>
    <w:p>
      <w:r>
        <w:t xml:space="preserve">5、客人之间谈话，不要凑前旁听，不要在一旁窥视，更不要随意插话打扰。</w:t>
      </w:r>
    </w:p>
    <w:p>
      <w:r>
        <w:t xml:space="preserve">6、外来电话找客人时，一定要听清被找客人的姓名、房号、然后视情况转告客人。 7、不要随意打听客人的年龄、职务、家庭、收入，特别是不能问女宾的情况，不能对客人的随身</w:t>
      </w:r>
    </w:p>
    <w:p>
      <w:r>
        <w:t xml:space="preserve">用品，金银首饰露出喜爱之色，以免误会。</w:t>
      </w:r>
    </w:p>
    <w:p>
      <w:r>
        <w:t xml:space="preserve">8、不要轻意接受客人的赠物。</w:t>
      </w:r>
    </w:p>
    <w:p>
      <w:r>
        <w:t xml:space="preserve">9、客人从前面经过时，一定要行鞠躬礼，使用适当礼貌用语，客人离开时应主动欢送。</w:t>
      </w:r>
    </w:p>
    <w:p>
      <w:r>
        <w:t xml:space="preserve">（三）咨客带位时的要求</w:t>
      </w:r>
    </w:p>
    <w:p>
      <w:r>
        <w:t xml:space="preserve">1、迎宾工作是客人到达第一站的接触，是一个公司的门面，有礼貌的迎接及恭送客人，往往使客人产生不可磨灭的良好印象，使陌生的客人渐渐成为本公司的常客。</w:t>
      </w:r>
    </w:p>
    <w:p>
      <w:r>
        <w:t xml:space="preserve">2、客人来到门口，希望很快就得到招待，咨客要主动热情上前招呼，迎接中对于初见面的客人，应向前以诚挚的态度去接待，使客人有受到重视与欢迎的感觉，对熟客的面孔要熟记，当某人光临时，要主动愉快地招呼说：“XX 先生/小姐，晚上好！”同时从容镇定地询问有否预订，询问客人的人数，然后引领客人，遇营业满场时，对前来之顾客，必须要有礼貌的招呼，并迅速安排客人入座。</w:t>
      </w:r>
    </w:p>
    <w:p>
      <w:r>
        <w:t xml:space="preserve">3、咨客带位要注意客人的人数以及到来之先后次序，如果先来的客人等在一旁，看到后来的客人受到招待，将会使他们非常的气愤的。</w:t>
      </w:r>
    </w:p>
    <w:p>
      <w:r>
        <w:t xml:space="preserve">4、带客人到一个台位时，除非客人另作选择，千万不可改变主意更不要犹豫不定，交换台位在厅面内往返寻找台位，使客人无所适从，是最尴尬而不恭的事。</w:t>
      </w:r>
    </w:p>
    <w:p>
      <w:r>
        <w:t xml:space="preserve">5、咨客应走在前面，步伐不快也不慢，保持适当的距离约在客人前一米左右。</w:t>
      </w:r>
    </w:p>
    <w:p>
      <w:r>
        <w:t xml:space="preserve">6、带位应带至厅面的前段，除显而易见之外，其次以平均角度安排。</w:t>
      </w:r>
    </w:p>
    <w:p>
      <w:r>
        <w:t xml:space="preserve">7、带位同时要顾虑到顾客的心理影响，以决定某座位，如常客往往对曾坐过的位置有感情上的偏爱。</w:t>
      </w:r>
    </w:p>
    <w:p>
      <w:r>
        <w:t xml:space="preserve">8、如果客人对所带房/台不满意时或要求调换时，不可借故拒绝，应迅速安排客人至满意的房/台。</w:t>
      </w:r>
    </w:p>
    <w:p>
      <w:r>
        <w:t xml:space="preserve">9、如果知道客人的姓名、公司等，应主动告知前来服务的工作人员。</w:t>
      </w:r>
    </w:p>
    <w:p>
      <w:r>
        <w:t xml:space="preserve">10、咨客的责任必须将客人交予服务人员才行。带领客人至台前应将凳子向后轻移，表示请入座（至少客人中之一位入座）且再次向客人礼貌的打招呼才可离去。</w:t>
      </w:r>
    </w:p>
    <w:p>
      <w:r>
        <w:t xml:space="preserve">11、咨客回到迎宾台，应在登记录上记录客人的姓名、人数、时间、日期，以便日后客流量的对照。</w:t>
      </w:r>
    </w:p>
    <w:p>
      <w:r>
        <w:t xml:space="preserve">七、咨客带客原则</w:t>
      </w:r>
    </w:p>
    <w:p>
      <w:r>
        <w:t xml:space="preserve">1、首先要了解，当晚的房态，当晚特别客人、特别要求。</w:t>
      </w:r>
    </w:p>
    <w:p>
      <w:r>
        <w:t xml:space="preserve">2、微笑礼貌询问客人是否预订位。</w:t>
      </w:r>
    </w:p>
    <w:p>
      <w:r>
        <w:t xml:space="preserve">分清楚（自来客、营销客、主管经理客）</w:t>
      </w:r>
    </w:p>
    <w:p>
      <w:r>
        <w:t xml:space="preserve">3、首先给客人介绍清楚公司消费情况。（KTV 房消费标准、服务费）（大厅消费标准）特别是自来客人</w:t>
      </w:r>
    </w:p>
    <w:p>
      <w:r>
        <w:t xml:space="preserve">4、询问客人是否大厅或 KTV 消费。</w:t>
      </w:r>
    </w:p>
    <w:p>
      <w:r>
        <w:t xml:space="preserve">5、根据客人数量，合理安排房间。</w:t>
      </w:r>
    </w:p>
    <w:p>
      <w:r>
        <w:t xml:space="preserve">6、带位时，上楼梯或下楼梯提醒客人小心，以免灯光较暗，摔伤客人。</w:t>
      </w:r>
    </w:p>
    <w:p>
      <w:r>
        <w:t xml:space="preserve">7、按标准填写消费卡（字体大方、清楚）。</w:t>
      </w:r>
    </w:p>
    <w:p>
      <w:r>
        <w:t xml:space="preserve">8、礼貌询问客人是否满意。</w:t>
      </w:r>
    </w:p>
    <w:p>
      <w:r>
        <w:t xml:space="preserve">9、当客人跨入公司第一步，你看到客人携带行李时，要上前礼貌问候客人，帮客人提行李。</w:t>
      </w:r>
    </w:p>
    <w:p>
      <w:r>
        <w:t xml:space="preserve">八、订房制度</w:t>
      </w:r>
    </w:p>
    <w:p>
      <w:r>
        <w:t xml:space="preserve">为了加强订房管理，保证订房记录真实，使咨客部工作正常运作，请各部门必须遵守如下订房制度：</w:t>
      </w:r>
    </w:p>
    <w:p>
      <w:r>
        <w:t xml:space="preserve">1、公司内部工作人员订房、须当晚 9 点前打电话或亲临咨客台登记订房；</w:t>
      </w:r>
    </w:p>
    <w:p>
      <w:r>
        <w:t xml:space="preserve">2、订房人员在订房时，必须详细说明客人姓名、联系电话、要求的房型、订房人所属部门及姓名，咨客部作出合理安排。如有一项欠缺，咨客部有权不予订房。</w:t>
      </w:r>
    </w:p>
    <w:p>
      <w:r>
        <w:t xml:space="preserve">3、9:30 时所有订房如未到客者而又未开出消费卡一律取消，如果开出消费卡保留此房，而客人最终未到的，订房人则需要支付此房的费用。标准为该房最低消费 50%支付，若所订房当天晚上未开造成空房，将按最低消费的 10%支付。</w:t>
      </w:r>
    </w:p>
    <w:p>
      <w:r>
        <w:t xml:space="preserve">4、客人进房后，副总经理以下级人员不可在咨客台改动原记录。</w:t>
      </w:r>
    </w:p>
    <w:p>
      <w:r>
        <w:t xml:space="preserve">5、各部门人员在订房后需要调动 KTV 房时，必须双方同意，并及时通知咨客台，否则一律不算订房。</w:t>
      </w:r>
    </w:p>
    <w:p>
      <w:r>
        <w:t xml:space="preserve">6、任何客人到房以后，才通知咨客台某某客人订房的一律不算订房，</w:t>
      </w:r>
    </w:p>
    <w:p>
      <w:r>
        <w:t xml:space="preserve">无任何理由可言。</w:t>
      </w:r>
    </w:p>
    <w:p>
      <w:r>
        <w:t xml:space="preserve">7、客人自订房、不可改为公司员工订房。</w:t>
      </w:r>
    </w:p>
    <w:p>
      <w:r>
        <w:t xml:space="preserve">8、各部门人员 9:30 分后需要订房的，必须提前 20 分钟申请否则不算订房。</w:t>
      </w:r>
    </w:p>
    <w:p>
      <w:r>
        <w:t xml:space="preserve">9、所有订房、带房、转房、取消房都必须由咨客部负责跟进，其他人员无权干涉。转房一定要所转的房间与被转房间是同等消费或以上方可，否则不能转，如特殊情况须由楼面经理级以上才有权确定。取消房必须由副总经理级以上签字同意才可取消，但也必须在 9:30 分之前。</w:t>
      </w:r>
    </w:p>
    <w:p>
      <w:r>
        <w:t xml:space="preserve">10、除总经理或授权给咨客主管外任何人无权改动订房记录表。</w:t>
      </w:r>
    </w:p>
    <w:p>
      <w:r>
        <w:t xml:space="preserve">11、如客人先到场地看房或打电话过来要求预订一间房，该房不得计给任何人订房。</w:t>
      </w:r>
    </w:p>
    <w:p>
      <w:r>
        <w:t xml:space="preserve">12、演艺大厅客人转入包房，此房均计为自来客。</w:t>
      </w:r>
    </w:p>
    <w:p>
      <w:r>
        <w:t xml:space="preserve">九、咨客订房程序</w:t>
      </w:r>
    </w:p>
    <w:p>
      <w:r>
        <w:t xml:space="preserve">1、咨客要清楚地了解每一间房的情况，不可订重或搞错。</w:t>
      </w:r>
    </w:p>
    <w:p>
      <w:r>
        <w:t xml:space="preserve">2、当咨客接听预订电话时：</w:t>
      </w:r>
    </w:p>
    <w:p>
      <w:r>
        <w:t xml:space="preserve">（1） 在电话铃响三声以内接听电话，先向客人问好再报部门，询问有什么需要帮忙；</w:t>
      </w:r>
    </w:p>
    <w:p>
      <w:r>
        <w:t xml:space="preserve">（2） 同客人说话时要简洁明了，礼貌有序。</w:t>
      </w:r>
    </w:p>
    <w:p>
      <w:r>
        <w:t xml:space="preserve">3、记录预订电话：</w:t>
      </w:r>
    </w:p>
    <w:p>
      <w:r>
        <w:t xml:space="preserve">详细询问客人的姓名、人数、时间、电话号码、预留时间，有没有特殊要求等，进行如实登记，内容要准确。</w:t>
      </w:r>
    </w:p>
    <w:p>
      <w:r>
        <w:t xml:space="preserve">4、复述订单内容：</w:t>
      </w:r>
    </w:p>
    <w:p>
      <w:r>
        <w:t xml:space="preserve">（1） 必须向客人复述所记录的内容；</w:t>
      </w:r>
    </w:p>
    <w:p>
      <w:r>
        <w:t xml:space="preserve">（2） 说话要简洁、清晰，复述内容要完整，向客人说明最长留位时间，超过时间会取消预订。</w:t>
      </w:r>
    </w:p>
    <w:p>
      <w:r>
        <w:t xml:space="preserve">5、与客人协商：</w:t>
      </w:r>
    </w:p>
    <w:p>
      <w:r>
        <w:t xml:space="preserve">（1） 遇到客人要求的时间和服务项目与公司规定有冲突时；</w:t>
      </w:r>
    </w:p>
    <w:p>
      <w:r>
        <w:t xml:space="preserve">（2） 协商时尽量说明具体情况，语气要婉转礼貌；</w:t>
      </w:r>
    </w:p>
    <w:p>
      <w:r>
        <w:t xml:space="preserve">（3） 尽量寻找解决办法，使客人满意，碰到自己无法解决的情况时，请示上级来处理，最好请上级来接电话，如上级不在，要留下客人的电话。</w:t>
      </w:r>
    </w:p>
    <w:p>
      <w:r>
        <w:t xml:space="preserve">6、与客人道别：</w:t>
      </w:r>
    </w:p>
    <w:p>
      <w:r>
        <w:t xml:space="preserve">(1）语气要礼貌；</w:t>
      </w:r>
    </w:p>
    <w:p>
      <w:r>
        <w:t xml:space="preserve">（2）道别时使用致敬语，待客人挂断电话后方可挂断电话。</w:t>
      </w:r>
    </w:p>
    <w:p>
      <w:r>
        <w:t xml:space="preserve">7、落实预订：</w:t>
      </w:r>
    </w:p>
    <w:p>
      <w:r>
        <w:t xml:space="preserve">（1）将预订内容及时通报给相关部门；</w:t>
      </w:r>
    </w:p>
    <w:p>
      <w:r>
        <w:t xml:space="preserve">（2）客人取消预订后，须在预订本上注明。</w:t>
      </w:r>
    </w:p>
    <w:p>
      <w:r>
        <w:t xml:space="preserve">8、接听完电话，要即时清楚无误地填写好订房薄，每位咨客要经常查看订房薄，了解订房情况。</w:t>
      </w:r>
    </w:p>
    <w:p>
      <w:r>
        <w:t xml:space="preserve">9、若有客人要求预订日期已没房时：</w:t>
      </w:r>
    </w:p>
    <w:p>
      <w:r>
        <w:t xml:space="preserve">（1）建议客人使用俱乐部内的其它娱乐设施；</w:t>
      </w:r>
    </w:p>
    <w:p>
      <w:r>
        <w:t xml:space="preserve">（2）建议客人留下联系电话，如有房我们将尽快安排；</w:t>
      </w:r>
    </w:p>
    <w:p>
      <w:r>
        <w:t xml:space="preserve">（3）议客人更改日期或时间。</w:t>
      </w:r>
    </w:p>
    <w:p>
      <w:r>
        <w:t xml:space="preserve">十、咨客接听电话礼仪</w:t>
      </w:r>
    </w:p>
    <w:p>
      <w:r>
        <w:t xml:space="preserve">（一）接电话时你为什么很重要？</w:t>
      </w:r>
    </w:p>
    <w:p>
      <w:r>
        <w:t xml:space="preserve">1、你代表着公司。</w:t>
      </w:r>
    </w:p>
    <w:p>
      <w:r>
        <w:t xml:space="preserve">2、你说话的声音，处理问题的方式会影响到客人对公司效率，友善程度，设施，档次的判断。</w:t>
      </w:r>
    </w:p>
    <w:p>
      <w:r>
        <w:t xml:space="preserve">3、你可以为公司找到一位潜在的客人。</w:t>
      </w:r>
    </w:p>
    <w:p>
      <w:r>
        <w:t xml:space="preserve">（二）接听电话的注意事项：</w:t>
      </w:r>
    </w:p>
    <w:p>
      <w:r>
        <w:t xml:space="preserve">1、电话在铃响三声之内拿起。</w:t>
      </w:r>
    </w:p>
    <w:p>
      <w:r>
        <w:t xml:space="preserve">2、电话旁要有纸和笔。</w:t>
      </w:r>
    </w:p>
    <w:p>
      <w:r>
        <w:t xml:space="preserve">3、友善、有礼、微笑。（即使对方失礼，我们说话也要保持彬彬有礼）。</w:t>
      </w:r>
    </w:p>
    <w:p>
      <w:r>
        <w:t xml:space="preserve">4、口齿清楚，语速不快不慢，使用通俗语言。（不要使用术语，略语）</w:t>
      </w:r>
    </w:p>
    <w:p>
      <w:r>
        <w:t xml:space="preserve">5、打电话时不能吃东西、喝水、吸烟。</w:t>
      </w:r>
    </w:p>
    <w:p>
      <w:r>
        <w:t xml:space="preserve">6、不要同时对两个人说话，如需与同事查询，你应当告诉对方。</w:t>
      </w:r>
    </w:p>
    <w:p>
      <w:r>
        <w:t xml:space="preserve">7、接到电话即按常规自我介绍，步骤如下： A、问候 B、报出部门 C、介绍自己</w:t>
      </w:r>
    </w:p>
    <w:p>
      <w:r>
        <w:t xml:space="preserve">8、不能将客人房间号码告诉外人。</w:t>
      </w:r>
    </w:p>
    <w:p>
      <w:r>
        <w:t xml:space="preserve">9、了解一般客人问询的答案。（即公司服务项目）</w:t>
      </w:r>
    </w:p>
    <w:p>
      <w:r>
        <w:t xml:space="preserve">（三）处理外线电话的十个步骤：</w:t>
      </w:r>
    </w:p>
    <w:p>
      <w:r>
        <w:t xml:space="preserve">1、在铃响三声之内接听电话； 2、寒暄问候； 3、报出俱乐部/姓名/部门等名称； 4、提供帮助； 5、了解对方想做的事； 6、做记录； 7、提供服务； 8、确认细节； 9、结束电话； 10、落实。</w:t>
      </w:r>
    </w:p>
    <w:p>
      <w:r>
        <w:t xml:space="preserve">（四）记录电话留言的要点：</w:t>
      </w:r>
    </w:p>
    <w:p>
      <w:r>
        <w:t xml:space="preserve">1、书写规范；</w:t>
      </w:r>
    </w:p>
    <w:p>
      <w:r>
        <w:t xml:space="preserve">2、记录完整；</w:t>
      </w:r>
    </w:p>
    <w:p>
      <w:r>
        <w:t xml:space="preserve">电话打来的时间、日期</w:t>
      </w:r>
    </w:p>
    <w:p>
      <w:r>
        <w:t xml:space="preserve">来电者姓名</w:t>
      </w:r>
    </w:p>
    <w:p>
      <w:r>
        <w:t xml:space="preserve">留言给谁</w:t>
      </w:r>
    </w:p>
    <w:p>
      <w:r>
        <w:t xml:space="preserve">来电者的电话号码（房间号码）</w:t>
      </w:r>
    </w:p>
    <w:p>
      <w:r>
        <w:t xml:space="preserve">留言内容</w:t>
      </w:r>
    </w:p>
    <w:p>
      <w:r>
        <w:t xml:space="preserve">该留言是否紧急</w:t>
      </w:r>
    </w:p>
    <w:p>
      <w:r>
        <w:t xml:space="preserve">记录留言者的姓名或签名。</w:t>
      </w:r>
    </w:p>
    <w:p>
      <w:r>
        <w:t xml:space="preserve">3、注意留言准确，应当重复一次电话的内容。</w:t>
      </w:r>
    </w:p>
    <w:p>
      <w:r>
        <w:t xml:space="preserve">（五）让对方在电话上等：</w:t>
      </w:r>
    </w:p>
    <w:p>
      <w:r>
        <w:t xml:space="preserve">1、给对方一个选择：是继续等呢还是留言；</w:t>
      </w:r>
    </w:p>
    <w:p>
      <w:r>
        <w:t xml:space="preserve">2、随时与打电话者保持联系；</w:t>
      </w:r>
    </w:p>
    <w:p>
      <w:r>
        <w:t xml:space="preserve">3、再次给打电话者提供选择。</w:t>
      </w:r>
    </w:p>
    <w:p>
      <w:r>
        <w:t xml:space="preserve">（六）转电话时应注意：</w:t>
      </w:r>
    </w:p>
    <w:p>
      <w:r>
        <w:t xml:space="preserve">1、告诉对方你正要转电话。</w:t>
      </w:r>
    </w:p>
    <w:p>
      <w:r>
        <w:t xml:space="preserve">2、告诉对方你把电话转给谁。</w:t>
      </w:r>
    </w:p>
    <w:p>
      <w:r>
        <w:t xml:space="preserve">3、尽量为客人提供帮助。</w:t>
      </w:r>
    </w:p>
    <w:p>
      <w:r>
        <w:t xml:space="preserve">（七）打出电话的十个步骤： 1、准备； 2、问候，报出姓名； 3、报出要找的人之姓名；</w:t>
      </w:r>
    </w:p>
    <w:p>
      <w:r>
        <w:t xml:space="preserve">4、确认你要找的人之身份； 5、列出打电话的原因； 6、听清楚对方的回答； 7、做好记录； 8、确认细节； 9、感谢对方，挂机； 10、落实。</w:t>
      </w:r>
    </w:p>
    <w:p>
      <w:r>
        <w:t xml:space="preserve">（八）挂断电话时应注意：</w:t>
      </w:r>
    </w:p>
    <w:p>
      <w:r>
        <w:t xml:space="preserve">1、挂断电话，不能草草了事，让人感到你的挂断方式是一种酒店式的，温文尔雅的。</w:t>
      </w:r>
    </w:p>
    <w:p>
      <w:r>
        <w:t xml:space="preserve">2、无论打出或打入电话，要等对方挂断电话后方可挂断。</w:t>
      </w:r>
    </w:p>
    <w:p>
      <w:r>
        <w:t xml:space="preserve">3、遇到错打电话时，要和平时一样，以礼相待，如自己打错了，应该说一声；“对不起，打搅了。”若是对方打错了，也应说一声：“对不起，您打错了”。</w:t>
      </w:r>
    </w:p>
    <w:p>
      <w:r>
        <w:t xml:space="preserve">第六章 DJ 部服务部</w:t>
      </w:r>
    </w:p>
    <w:p>
      <w:r>
        <w:t xml:space="preserve">第一节 DJ 经理</w:t>
      </w:r>
    </w:p>
    <w:p>
      <w:r>
        <w:t xml:space="preserve">一、DJ 经理工作岗位职责：</w:t>
      </w:r>
    </w:p>
    <w:p>
      <w:r>
        <w:t xml:space="preserve">1、按时上班，负责主持召开 DJ 小姐的班前例会，传达上级领导给予的工作安排。</w:t>
      </w:r>
    </w:p>
    <w:p>
      <w:r>
        <w:t xml:space="preserve">2、检查 DJ 小姐的仪容仪表及工作中所需物品。（化妆袋、火机、笔）。</w:t>
      </w:r>
    </w:p>
    <w:p>
      <w:r>
        <w:t xml:space="preserve">3、认真完成上级领导交给的订房任务。</w:t>
      </w:r>
    </w:p>
    <w:p>
      <w:r>
        <w:t xml:space="preserve">4、根据本部门需要，不断培训 DJ 小姐的业务水平，服务技能、技巧，提高 DJ 小姐的综合素质。</w:t>
      </w:r>
    </w:p>
    <w:p>
      <w:r>
        <w:t xml:space="preserve">5、积极与其它部门相互配合，保持良好的运作关系。</w:t>
      </w:r>
    </w:p>
    <w:p>
      <w:r>
        <w:t xml:space="preserve">6、工作中不断督促、指导员工合理处理客人投诉，尽量满足客人的需求。</w:t>
      </w:r>
    </w:p>
    <w:p>
      <w:r>
        <w:t xml:space="preserve">7、严格执行公司规定的各项规章做到奖罚分明。</w:t>
      </w:r>
    </w:p>
    <w:p>
      <w:r>
        <w:t xml:space="preserve">8、认真做好 DJ 小姐的考勤、休假等一切事务。</w:t>
      </w:r>
    </w:p>
    <w:p>
      <w:r>
        <w:t xml:space="preserve">9、处理好 DJ 小姐之间的投诉与纠纷，形成相互关心、爱护、团结一致的良好氛围。</w:t>
      </w:r>
    </w:p>
    <w:p>
      <w:r>
        <w:t xml:space="preserve">二、DJ 经理工作服务流程</w:t>
      </w:r>
    </w:p>
    <w:p>
      <w:r>
        <w:t xml:space="preserve">（一）营业前</w:t>
      </w:r>
    </w:p>
    <w:p>
      <w:r>
        <w:t xml:space="preserve">1、7：30 参加经理级工作会议（以化好淡妆，穿好制服为准）；</w:t>
      </w:r>
    </w:p>
    <w:p>
      <w:r>
        <w:t xml:space="preserve">2、8：30 参加每星期一全体大会（配合营业副总检查 DJ 仪容仪表，上传下达经理级会议批示）；</w:t>
      </w:r>
    </w:p>
    <w:p>
      <w:r>
        <w:t xml:space="preserve">3、主持本组 DJ 例会。</w:t>
      </w:r>
    </w:p>
    <w:p>
      <w:r>
        <w:t xml:space="preserve">（二）开始营业</w:t>
      </w:r>
    </w:p>
    <w:p>
      <w:r>
        <w:t xml:space="preserve">1、9 点钟安排 DJ 站位（在房门口），并蹲点检查工作质量。</w:t>
      </w:r>
    </w:p>
    <w:p>
      <w:r>
        <w:t xml:space="preserve">2、当客人来到包房，收到 CALL 后以最快速度前去包房招呼客人。</w:t>
      </w:r>
    </w:p>
    <w:p>
      <w:r>
        <w:t xml:space="preserve">3、有节奏地敲三下门，有礼貌地说：“对不起，打扰一下，各位老板晚上好！晚上这个由我来负责，各位老板有什么需要请尽管吩咐，祝各位玩得开心。”“请问老板贵姓？”“晚上好，XX 老板！”牢记客人姓名，以便在今后的工作中以客人尊称呼客人。如酒到了，先敬第一杯酒：“这杯酒我敬各位老板，祝各位玩得开心。”“XX 老板，我跟您们先安排一下，各位玩得开心，有什么请尽管吩咐。”</w:t>
      </w:r>
    </w:p>
    <w:p>
      <w:r>
        <w:t xml:space="preserve">4、有节奏地敲三下门，“对不起，打扰一下，不好意思，让 XX 老板您久等了，这些都是我们公司比较出色的厅房 DJ，”“XX 老板，您可以选择几位出色的 DJ 来帮您调节一下气氛。”</w:t>
      </w:r>
    </w:p>
    <w:p>
      <w:r>
        <w:t xml:space="preserve">5、在服务过程中，DJ 经理一边和客人沟通的同时，有必要检查房中 DJ 的服务质量（包括房间卫生、DJ 服务程序等），并根据客人的消费程度适时为客人赠送酒水，以巩固客源。</w:t>
      </w:r>
    </w:p>
    <w:p>
      <w:r>
        <w:t xml:space="preserve">6、在客人快要结束消费之前，可以询问客人对我们的服务有何建议，以便在日后的工作中加以改进。并务必主动问客人“请问各位老板对我们 DJ 的服务有什么意见，对我们的设施、设备请提出宝贵意见。”</w:t>
      </w:r>
    </w:p>
    <w:p>
      <w:r>
        <w:t xml:space="preserve">（三）、送客</w:t>
      </w:r>
    </w:p>
    <w:p>
      <w:r>
        <w:t xml:space="preserve">（四）、参加 DJ 班后例会，总结当日服务过程中的问题。</w:t>
      </w:r>
    </w:p>
    <w:p>
      <w:r>
        <w:t xml:space="preserve">三、DJ 客务经理守则</w:t>
      </w:r>
    </w:p>
    <w:p>
      <w:r>
        <w:t xml:space="preserve">1、DJ 经理每日 6 时例会点名，晚上 7 时上班，要等所有所属房间买单后方可下班，迟到</w:t>
      </w:r>
    </w:p>
    <w:p>
      <w:r>
        <w:t xml:space="preserve">早退每分钟扣薪十元。</w:t>
      </w:r>
    </w:p>
    <w:p>
      <w:r>
        <w:t xml:space="preserve">2、必须穿着制服，否则取消上房权利。</w:t>
      </w:r>
    </w:p>
    <w:p>
      <w:r>
        <w:t xml:space="preserve">3、客人进场后，切勿擅自带领客人埋房，或跟随客人埋房，客人应由接待员带位，再由经理及公正问房。</w:t>
      </w:r>
    </w:p>
    <w:p>
      <w:r>
        <w:t xml:space="preserve">4、客人开房后，经理级即依照客人意见发出通知单，交订房中心迅速通知客务经理上台。</w:t>
      </w:r>
    </w:p>
    <w:p>
      <w:r>
        <w:t xml:space="preserve">5、如未得订房中心通知，即使是自己熟客，也不能擅自埋房，否则一经发现，罚款 200 元。</w:t>
      </w:r>
    </w:p>
    <w:p>
      <w:r>
        <w:t xml:space="preserve">6、客人开一组客务经理者，即全房由该客务经理负责，如说明开两组以上，即应彼此相互协调，保持一客一公主。</w:t>
      </w:r>
    </w:p>
    <w:p>
      <w:r>
        <w:t xml:space="preserve">7、客人开名而公主也已上房后，如再叫其他客务经理，则属后叫，经理级只可发出打招呼通知单与该后叫客户经理，如客人要该后叫客务经理带公主时，需征得前房客务经理同意，始可带公主上房。如带别组的公主上房，须得该组经理知会同意才带得进房。</w:t>
      </w:r>
    </w:p>
    <w:p>
      <w:r>
        <w:t xml:space="preserve">8、如客人开一组客务经理，而又叫该客务经理带别组公主上房，该客务经理应即带该公主上房，切勿窜房，否则，窜房者将被罚款 300 元。</w:t>
      </w:r>
    </w:p>
    <w:p>
      <w:r>
        <w:t xml:space="preserve">9、本组公主被别组客务经埋带去坐房，如再有客人点名该公主时，应请该组客务经理带出，可通知订房中心知会该带房客务经理，由当值经理，或当区主管带出。</w:t>
      </w:r>
    </w:p>
    <w:p>
      <w:r>
        <w:t xml:space="preserve">10、公主不可同时坐两个客人。</w:t>
      </w:r>
    </w:p>
    <w:p>
      <w:r>
        <w:t xml:space="preserve">11、不可带未穿晚装之公主上房，严禁公主穿牛仔裤返工。</w:t>
      </w:r>
    </w:p>
    <w:p>
      <w:r>
        <w:t xml:space="preserve">12、自来房（即生客房），采取循环轮房制，由订房中心登记按组轮房周而复始。</w:t>
      </w:r>
    </w:p>
    <w:p>
      <w:r>
        <w:t xml:space="preserve">13、周一至周六，客务经理不得休息，不得入别组客务经理或经理代理，如因生病或事先向公司请假而经核准者，不在此限。</w:t>
      </w:r>
    </w:p>
    <w:p>
      <w:r>
        <w:t xml:space="preserve">14、当客务经理轮到自来房，而自己放弃，即顺轮下组，如客务经理迟到或休假，轮到自来房时，作弃权论，该客务经理不得要求再轮。</w:t>
      </w:r>
    </w:p>
    <w:p>
      <w:r>
        <w:t xml:space="preserve">15、当客务经理轮到自来房带公主上房后，中途放弃，可以交给别组客务经理代负责或交由副总级以上处理。如因本组公主不够， 应带别组公主上房，不可任由客人空置，一经发觉，经理有权指定客务经理带其他公主上房，以免怠慢客人。</w:t>
      </w:r>
    </w:p>
    <w:p>
      <w:r>
        <w:t xml:space="preserve">16、客务经理担保客人以支票付帐，如不兑现，即需由该客务经理负责偿还，或签白单在工资中扣除。</w:t>
      </w:r>
    </w:p>
    <w:p>
      <w:r>
        <w:t xml:space="preserve">17、客务经理不得收取客人现金而代客人签单，做恶性套现及外汇兑换，一经发觉，停职处理。</w:t>
      </w:r>
    </w:p>
    <w:p>
      <w:r>
        <w:t xml:space="preserve">18、客务经理本身客人尚未埋单，切勿离开，否则，该房所发生的一切问题，公司做适当处理，并由该客务经理负全责。</w:t>
      </w:r>
    </w:p>
    <w:p>
      <w:r>
        <w:t xml:space="preserve">19、切勿手持或口含香烟在场地走动或站立。</w:t>
      </w:r>
    </w:p>
    <w:p>
      <w:r>
        <w:t xml:space="preserve">20、不得服用或藏有违禁药物，一经发觉，将予停职处分，并追究责任。</w:t>
      </w:r>
    </w:p>
    <w:p>
      <w:r>
        <w:t xml:space="preserve">21、如同事间有争执不和，应到办公室解决，不可在营业场地粗言喝骂，或动手打斗，更不可招来外人参与其事，否则，将予停职处分。</w:t>
      </w:r>
    </w:p>
    <w:p>
      <w:r>
        <w:t xml:space="preserve">22、有关私人财务，应在公司外自行解决，如发现有追讨债务等情况，公司有权作最严重之处理，并予停职处分。</w:t>
      </w:r>
    </w:p>
    <w:p>
      <w:r>
        <w:t xml:space="preserve">23、客务经理本人所带的公主有客务经理自己进行管理及教育，并应按公司的规定要求公主遵守。本组公主事宜由客务经理负责担保。</w:t>
      </w:r>
    </w:p>
    <w:p>
      <w:r>
        <w:t xml:space="preserve">24、在客人埋单时由该主房的经理或由订房的会员部单独一组（位）陪同，其他组（位）人员不得在房间内，等候收取小费。</w:t>
      </w:r>
    </w:p>
    <w:p>
      <w:r>
        <w:t xml:space="preserve">25、每组经理需将埋单的客人连同该组公主送客人到门口才能解散，更不能拿取小费后就离开房间。</w:t>
      </w:r>
    </w:p>
    <w:p>
      <w:r>
        <w:t xml:space="preserve">26、买单时客人提出要发票，一律不准代客拿发票。</w:t>
      </w:r>
    </w:p>
    <w:p>
      <w:r>
        <w:t xml:space="preserve">四、DJ 服务部提成及福利方案</w:t>
      </w:r>
    </w:p>
    <w:p>
      <w:r>
        <w:t xml:space="preserve">为提高俱乐部经济效益，实行业绩与个人收入相挂钩的规定，现制 DJ 客务部提成及福利方案，具体内容如下：</w:t>
      </w:r>
    </w:p>
    <w:p>
      <w:r>
        <w:t xml:space="preserve">1、DJ 客务部每组、每月完成 XX 万营业额。</w:t>
      </w:r>
    </w:p>
    <w:p>
      <w:r>
        <w:t xml:space="preserve">2、每月、每组超额完成任务后，其余任务金额按 25%提成。</w:t>
      </w:r>
    </w:p>
    <w:p>
      <w:r>
        <w:t xml:space="preserve">3、DJ 小姐每订一间厅房（消费满最低消费后，可以打八五折优惠），另外按消费金额给予奖励 XX 元</w:t>
      </w:r>
    </w:p>
    <w:p>
      <w:r>
        <w:t xml:space="preserve">4、DJ 客务部每组、每晚可以签送免费福食一份，特价小食叁份。</w:t>
      </w:r>
    </w:p>
    <w:p>
      <w:r>
        <w:t xml:space="preserve">5、客务部每订一间房，除按公司配送酒水外，另外可以超送酒水一打。</w:t>
      </w:r>
    </w:p>
    <w:p>
      <w:r>
        <w:t xml:space="preserve">6、客务部订房帐单八五折优惠，消费超过伍仟元以上可以按八折优惠，并计任务营业额。</w:t>
      </w:r>
    </w:p>
    <w:p>
      <w:r>
        <w:t xml:space="preserve">7、客务部没按公司规定完成任务者，适当着情给予处罚，连续三个月没完成公司规定任务者，给予解雇处理。</w:t>
      </w:r>
    </w:p>
    <w:p>
      <w:r>
        <w:t xml:space="preserve">8、DJ 客务经理向 DJ 小姐收取的 XX 费用，由每组客务经理自行支配。</w:t>
      </w:r>
    </w:p>
    <w:p>
      <w:r>
        <w:t xml:space="preserve">第二节 DJ 服务员</w:t>
      </w:r>
    </w:p>
    <w:p>
      <w:r>
        <w:t xml:space="preserve">一、KTV DJ 服务员工作职责</w:t>
      </w:r>
    </w:p>
    <w:p>
      <w:r>
        <w:t xml:space="preserve">1、按时上班，穿着服装整齐，保持仪容、仪表良好。</w:t>
      </w:r>
    </w:p>
    <w:p>
      <w:r>
        <w:t xml:space="preserve">2、准时参加每日例会，听取 DJ 经理工作安排。</w:t>
      </w:r>
    </w:p>
    <w:p>
      <w:r>
        <w:t xml:space="preserve">3、做好营业前的准备工作，做好礼貌用语训练。</w:t>
      </w:r>
    </w:p>
    <w:p>
      <w:r>
        <w:t xml:space="preserve">4、负责检查本厅房的灯光、音响、话筒、功放等设备是否完好，如有损坏，立即通知工程部维修。</w:t>
      </w:r>
    </w:p>
    <w:p>
      <w:r>
        <w:t xml:space="preserve">5、与厅房少爷密切配合并相互监督，热情、主动地为客人提供优质服务。</w:t>
      </w:r>
    </w:p>
    <w:p>
      <w:r>
        <w:t xml:space="preserve">6、与客人有良好的沟通，增加熟客量，尽量超额完成每月规定的订房任务指标。</w:t>
      </w:r>
    </w:p>
    <w:p>
      <w:r>
        <w:t xml:space="preserve">7、认真参加本部门的培训课程，增加自己的专业水平，不断提高自己的服务质量。</w:t>
      </w:r>
    </w:p>
    <w:p>
      <w:r>
        <w:t xml:space="preserve">8、工作中完全服从上级的工作分配，做到“先服从，后上诉”。</w:t>
      </w:r>
    </w:p>
    <w:p>
      <w:r>
        <w:t xml:space="preserve">二、KTV DJ 工作程序及规范</w:t>
      </w:r>
    </w:p>
    <w:p>
      <w:r>
        <w:t xml:space="preserve">（一）、营业前</w:t>
      </w:r>
    </w:p>
    <w:p>
      <w:r>
        <w:t xml:space="preserve">1、准时上班（以换好制服，化好淡妆为准）。</w:t>
      </w:r>
    </w:p>
    <w:p>
      <w:r>
        <w:t xml:space="preserve">2、班前例会（认真听取 DJ 经理的工作安排及礼貌用语训练，仪容仪表和所用物品的检查）。</w:t>
      </w:r>
    </w:p>
    <w:p>
      <w:r>
        <w:t xml:space="preserve">3、认真做好营业前的一切准备工作。</w:t>
      </w:r>
    </w:p>
    <w:p>
      <w:r>
        <w:t xml:space="preserve">（二）、开始营业：</w:t>
      </w:r>
    </w:p>
    <w:p>
      <w:r>
        <w:t xml:space="preserve">1、8:30—10:00 DJ 准时站立大堂或所属厅房门口，恭候宾客的到来，做到面带微笑并鞠躬问候“晚上好，欢迎光临”。</w:t>
      </w:r>
    </w:p>
    <w:p>
      <w:r>
        <w:t xml:space="preserve">2、在 DJ 经理的带领下进入厅房前有礼貌的敲三下门“晚上好，欢迎光临”，进入房间站好接受客人的挑选。客人点中时立即回应说“谢谢老板。”</w:t>
      </w:r>
    </w:p>
    <w:p>
      <w:r>
        <w:t xml:space="preserve">3、未被选中的 DJ 须礼貌退出房间：“不好意思，打扰了，祝各位玩得开心”。</w:t>
      </w:r>
    </w:p>
    <w:p>
      <w:r>
        <w:t xml:space="preserve">4、看房主 DJ 首先自我介绍：“晚上好，欢迎光临，我是 DJXX ，今晚非常荣幸能为各位服务，有什么请尽管吩咐，祝各位玩得开心”。入工作岗位后（跪式服务）：“请问老板贵姓”，以便在今后的工作中以姓氏称呼，将杯垫正面对准客人，帮客人倒上矿泉水并说：“XX 老板，这是我们公司赠送的矿泉水，请慢用。”（请慢用时，五指并拢做请的手势），然后起身退后三步，打开电视机。</w:t>
      </w:r>
    </w:p>
    <w:p>
      <w:r>
        <w:t xml:space="preserve">5、除主 DJ 外，入座 DJ 入座前应征得客人同意，方可入座，“请问老板我可以坐下吗？谢谢”。入座后第一时间请问老板贵姓，如经理或老总探访，第一时间介绍自己的客人给经理、老总认识。</w:t>
      </w:r>
    </w:p>
    <w:p>
      <w:r>
        <w:t xml:space="preserve">6、跟少爷密切配合，礼貌的询问客人“请问小姐/先生需要喝点什么酒水（酒水牌送上），及时介绍、推销公司酒水。帮客人点完酒水后，重复一遍客人所点的酒水，以免出现错误并礼貌地说：”请稍等，您点的酒水马上为您送到。“（当客人点到洋酒时，要询问客人是净饮还是混饮），然后通知少爷落单 7、生果送上后，要面带微笑礼貌地询问客人“XX 老板，请问可以帮您打开吗？”在客人点头示意后，我们应回答“谢谢，请稍等”。打开生果后，左手拿纸巾，右手拿果签并插上生果，双手递给客人“XX 老板，请慢用”。</w:t>
      </w:r>
    </w:p>
    <w:p>
      <w:r>
        <w:t xml:space="preserve">8、酒水送上后，要对客人说：“XX 老板，不好意思，让您久等了”。然后询问客人请慢用（并做请的手势）上酒后，第一时间自己斟酒并起立双手捧杯向客人示意：“这一杯我代表公司也代表自己敬各位老板一杯，祝大家玩得开心，我干杯您随意，谢谢”及时为客人送上纸巾并斟酒。</w:t>
      </w:r>
    </w:p>
    <w:p>
      <w:r>
        <w:t xml:space="preserve">9、礼貌的询问客人“请问小姐/先生想唱什么歌曲”，认真、快捷的为客人点上，如遇含蓄的客人应主动提出是否可以合唱的请求。充分运用自己的娱乐技能，尽力搞好包房客人的气氛。</w:t>
      </w:r>
    </w:p>
    <w:p>
      <w:r>
        <w:t xml:space="preserve">10、在服务过程中，注意桌面不可以有水迹、牙签、果皮、空杯及空瓶，地面不可以有纸巾及其它脏物，烟灰盅以三个烟头为准及时更换，配合少爷保持房间卫生环境干净整齐。</w:t>
      </w:r>
    </w:p>
    <w:p>
      <w:r>
        <w:t xml:space="preserve">11、当客人喝完面前的酒水时，及时为客人添上酒水，并询问客人还要不要再加一些，适当时间可以为客人推荐公司食品。</w:t>
      </w:r>
    </w:p>
    <w:p>
      <w:r>
        <w:t xml:space="preserve">12、在客人消费的过程中，要以“礼貌、微笑、周到、殷情、迅速”的服务标准让客人感到宾至如归。</w:t>
      </w:r>
    </w:p>
    <w:p>
      <w:r>
        <w:t xml:space="preserve">13、其它应注意事项：</w:t>
      </w:r>
    </w:p>
    <w:p>
      <w:r>
        <w:t xml:space="preserve">1）如遇饮洋酒的客人，洋酒杯要放在客人右手方向，冰水杯放在左手方向。</w:t>
      </w:r>
    </w:p>
    <w:p>
      <w:r>
        <w:t xml:space="preserve">2）要做到杯垫全方位的使用，每一个杯子要放杯垫，客人的香烟、火机、手机也需放杯垫，以免茶几上有水迹，弄湿客人物品。</w:t>
      </w:r>
    </w:p>
    <w:p>
      <w:r>
        <w:t xml:space="preserve">3）DJ 的服务用品，要有常规位置：如火机、开瓶器需放在自己右手方向，纸巾放在自己的左手边；自己的小手袋放在茶几下；干净的杯子或整瓶的酒水放在 DJ 左手边，脏杯和垃圾放在左手边，等待少爷收走。</w:t>
      </w:r>
    </w:p>
    <w:p>
      <w:r>
        <w:t xml:space="preserve">4）在工作中一定做到：嘴动纸巾到，烟起火机到，声到谢谢到。充分体现殷勤、礼貌、迅速、主动的服务。</w:t>
      </w:r>
    </w:p>
    <w:p>
      <w:r>
        <w:t xml:space="preserve">5）工作中的仪态：主 DJ 工作完毕时，右手搭左手放于茶几上，入跪姿势要端正。入座 DJ原则上须翘脚并拢并右手搭左手放于膝盖上，DJ 随时随刻都要脸带微笑，昂首挺胸。</w:t>
      </w:r>
    </w:p>
    <w:p>
      <w:r>
        <w:t xml:space="preserve">6）每当客人有要求时，DJ 第一时间要做到“有问必答，有呼必应”，“请问还有什么需要”回答客人永远是“好的、是的、请稍等”。每当客人回应时，DJ 应说“谢谢！”不许说“我不知道”。</w:t>
      </w:r>
    </w:p>
    <w:p>
      <w:r>
        <w:t xml:space="preserve">7）每次进房须敲三下门，并说：“对不起，打扰一下”。每次送上食物时，都要做请的手势，五指并拢示意食物方向“请慢用”。</w:t>
      </w:r>
    </w:p>
    <w:p>
      <w:r>
        <w:t xml:space="preserve">8）在工作中如有新来的客人，全体 DJ 应起身让位并问候：“晚上好，欢迎光临，老板这边请”指引客人就坐。如有先走的客人，同样 DJ 应起立欢送，如客人起立出去，主 DJ 应立即起身并示意方向，并双手将门拉开“多谢光临，请慢走，欢迎下次光临。”</w:t>
      </w:r>
    </w:p>
    <w:p>
      <w:r>
        <w:t xml:space="preserve">9）当客人在房间走动时，酒水及随身物品要随着客人的移动而移动。</w:t>
      </w:r>
    </w:p>
    <w:p>
      <w:r>
        <w:t xml:space="preserve">（三）、埋单：</w:t>
      </w:r>
    </w:p>
    <w:p>
      <w:r>
        <w:t xml:space="preserve">如果客人买单，叫少爷通知 KTV 主管拿消费帐单进房买单。</w:t>
      </w:r>
    </w:p>
    <w:p>
      <w:r>
        <w:t xml:space="preserve">（四）、送客：</w:t>
      </w:r>
    </w:p>
    <w:p>
      <w:r>
        <w:t xml:space="preserve">A、客人埋单后，DJ 起身帮客人拉门并礼貌说“多谢光临，请慢走，欢迎下次光临”。</w:t>
      </w:r>
    </w:p>
    <w:p>
      <w:r>
        <w:t xml:space="preserve">B、客后回 KTV 房，与少爷一起打扫房间。</w:t>
      </w:r>
    </w:p>
    <w:p>
      <w:r>
        <w:t xml:space="preserve">注：工作中如宾客有问题，自己能解决的尽量解决，不能解决的及时通知主管。主管安排工作时绝对要先服从，后上诉。让宾客在欣赏我们的灯光音响和气氛的同时也不忘欣赏我们热情、有礼的优质服务。</w:t>
      </w:r>
    </w:p>
    <w:p>
      <w:r>
        <w:t xml:space="preserve">三、DJ 服务员工作规范</w:t>
      </w:r>
    </w:p>
    <w:p>
      <w:r>
        <w:t xml:space="preserve">（一）、个人素质规范</w:t>
      </w:r>
    </w:p>
    <w:p>
      <w:r>
        <w:t xml:space="preserve">A、仪容仪表：</w:t>
      </w:r>
    </w:p>
    <w:p>
      <w:r>
        <w:t xml:space="preserve">1、头发清洁，手感清爽，不粘稠，逞清香，无异味，发型整齐，禁止染过于夸张的颜色。</w:t>
      </w:r>
    </w:p>
    <w:p>
      <w:r>
        <w:t xml:space="preserve">2、脸部妆扮要求：因人而宜，浓淡适宜，严禁不化妆或化妆过于夸张。（涂粉底、粉、腮红、画眼线、眼影、睫毛膏、口红）。</w:t>
      </w:r>
    </w:p>
    <w:p>
      <w:r>
        <w:t xml:space="preserve">3、手部要求：禁止留长指甲，应该修剪整齐，禁止涂有颜色的指甲油，上岗前手掌不能有字迹，乱涂乱画。</w:t>
      </w:r>
    </w:p>
    <w:p>
      <w:r>
        <w:t xml:space="preserve">4、工服要求无酒渍、污渍，无异味无破损，熨烫整齐，佩带统一工牌。工鞋要求洁净光亮，无泥垢，无破损，穿肉色丝袜。</w:t>
      </w:r>
    </w:p>
    <w:p>
      <w:r>
        <w:t xml:space="preserve">5、严禁佩戴首饰，耳钉除外。</w:t>
      </w:r>
    </w:p>
    <w:p>
      <w:r>
        <w:t xml:space="preserve">6、营业用具：化妆袋。（笔、打火机、开瓶器、口喷、工作报告）</w:t>
      </w:r>
    </w:p>
    <w:p>
      <w:r>
        <w:t xml:space="preserve">7、上班期间言行举止必须得体大方，精神饱满。</w:t>
      </w:r>
    </w:p>
    <w:p>
      <w:r>
        <w:t xml:space="preserve">B、站位规范：</w:t>
      </w:r>
    </w:p>
    <w:p>
      <w:r>
        <w:t xml:space="preserve">双手自然下垂，以半握拳形式，一手在上，一手在下，收腹挺胸，双眼平视，面带微笑，表情自然。</w:t>
      </w:r>
    </w:p>
    <w:p>
      <w:r>
        <w:t xml:space="preserve">C、行礼规范：</w:t>
      </w:r>
    </w:p>
    <w:p>
      <w:r>
        <w:t xml:space="preserve">双眼平视，收腹挺胸，腰部自然下弯 35 度，面带微笑。</w:t>
      </w:r>
    </w:p>
    <w:p>
      <w:r>
        <w:t xml:space="preserve">D、行走规范：</w:t>
      </w:r>
    </w:p>
    <w:p>
      <w:r>
        <w:t xml:space="preserve">行走时步伐要适中，多用小步，忌大步流星和脚擦地面拖拉行走，严禁奔跑上身保持站位时的标准，不得做不雅动作，在走廊通道内应*右边行走，不得并排行走，搭肩拉手，同时随时注意主动为他人让路，并点头致意，不得与客人或上司抢道。</w:t>
      </w:r>
    </w:p>
    <w:p>
      <w:r>
        <w:t xml:space="preserve">E、脆式规范：</w:t>
      </w:r>
    </w:p>
    <w:p>
      <w:r>
        <w:t xml:space="preserve">采取单跪，右腿下跪，身体虚坐在脚上，左腿与地面成 90 度，上身保持站立规范的标准。</w:t>
      </w:r>
    </w:p>
    <w:p>
      <w:r>
        <w:t xml:space="preserve">F、表情规范</w:t>
      </w:r>
    </w:p>
    <w:p>
      <w:r>
        <w:t xml:space="preserve">表情是人的面部动态所流露的情感，在给人的印象中，表情非常重要：</w:t>
      </w:r>
    </w:p>
    <w:p>
      <w:r>
        <w:t xml:space="preserve">（1） 要面带微笑，和颜悦色，给人以亲切感；</w:t>
      </w:r>
    </w:p>
    <w:p>
      <w:r>
        <w:t xml:space="preserve">（2） 要聚精会神，注意顷听，给人以受尊重感；</w:t>
      </w:r>
    </w:p>
    <w:p>
      <w:r>
        <w:t xml:space="preserve">（3） 要神色坦然，轻松、自信，给人以宽慰感；</w:t>
      </w:r>
    </w:p>
    <w:p>
      <w:r>
        <w:t xml:space="preserve">（4） 要沉着稳重，给人以镇定感。</w:t>
      </w:r>
    </w:p>
    <w:p>
      <w:r>
        <w:t xml:space="preserve">不要带有厌烦、僵硬、愤怒的表情，也不要扭摆作态，做鬼脸、吐舌、眨眼，给人不受敬重的感觉，要充分发挥你的肢体语言。</w:t>
      </w:r>
    </w:p>
    <w:p>
      <w:r>
        <w:t xml:space="preserve">G、礼貌用语规范：言语要求亲切、和蔼，表情自然大方，面带微笑，语气热情，语调温柔平和。</w:t>
      </w:r>
    </w:p>
    <w:p>
      <w:r>
        <w:t xml:space="preserve">1、问候语：晚上好，欢迎光临！</w:t>
      </w:r>
    </w:p>
    <w:p>
      <w:r>
        <w:t xml:space="preserve">2、进房 KTV 服务员致：“晚上好，欢迎光临！我是本房服务员，很高兴为您服务。”</w:t>
      </w:r>
    </w:p>
    <w:p>
      <w:r>
        <w:t xml:space="preserve">3、在服务过程中要做到“请”字当头，“谢”字不离口，中途进房或打断他人讲话时要说：</w:t>
      </w:r>
    </w:p>
    <w:p>
      <w:r>
        <w:t xml:space="preserve">“对不起，打扰了。”</w:t>
      </w:r>
    </w:p>
    <w:p>
      <w:r>
        <w:t xml:space="preserve">4、在过道见到同事，客人及上级领导主动问好，麻烦对方要真诚致谢。</w:t>
      </w:r>
    </w:p>
    <w:p>
      <w:r>
        <w:t xml:space="preserve">5、送客语：“请慢走，欢迎下次光临！”</w:t>
      </w:r>
    </w:p>
    <w:p>
      <w:r>
        <w:t xml:space="preserve">四、DJ 服务员服务技巧</w:t>
      </w:r>
    </w:p>
    <w:p>
      <w:r>
        <w:t xml:space="preserve">（一）如何搞好房间气氛：</w:t>
      </w:r>
    </w:p>
    <w:p>
      <w:r>
        <w:t xml:space="preserve">在厅房内，决定客人玩得开不开心的首要因素是气氛问题，只有活跃的，恰到好处的气氛才能使客人有一种愉快的感觉，而服务员、DJ 在房中起到决定气氛是否活跃的重要因素。所以，我们在房中要注意针对不同的客人作出不同的回应。</w:t>
      </w:r>
    </w:p>
    <w:p>
      <w:r>
        <w:t xml:space="preserve">1、如果客人很能喝：喝多酒的客人，为他做一下按摩，并为他送上热茶或热毛巾，并低声询问：“这样是否舒服一点？”如果客人酒兴正浓，激你玩游戏应主动配合参与，如果客人已经不愿意喝酒了，就应适机停顿一下，自己也可以乘机休息。这时可以点几首歌唱或者跟客人聊聊天，如果客人喝醉了很麻烦就尽量不要跟他喝，可以带他去大厅换换环境。</w:t>
      </w:r>
    </w:p>
    <w:p>
      <w:r>
        <w:t xml:space="preserve">2、如果客人能唱：DJ 做到每人都有几首拿手歌曲，能够配合客人唱得尽兴，客人单独唱歌时，应表情专注，客人唱完歌应鼓掌表示欢迎，也可说：“唱歌的喝酒！再来一个！”让客人有一种受重视的感觉 3、如果客人很能聊：这时 DJ 应配合客人的思路尽量找话题跟客人聊天，这时应注意聊天的内容必须是客人喜欢的重视的，而不能聊客人不感兴趣的话题。</w:t>
      </w:r>
    </w:p>
    <w:p>
      <w:r>
        <w:t xml:space="preserve">4、如果客人不能喝不能唱也不能聊；这时应将目标转移至房间内其他客人，并利用其他客人的兴致感染这位客人，做到皆大欢喜。</w:t>
      </w:r>
    </w:p>
    <w:p>
      <w:r>
        <w:t xml:space="preserve">（二）如何搞好房间内的促销</w:t>
      </w:r>
    </w:p>
    <w:p>
      <w:r>
        <w:t xml:space="preserve">这里促销不单是促销酒水、饮料、小食也算是促销，但有的客人喜欢喝酒，而有的客人就不喜欢，所以我们要针对不同客人进行不同的促销。</w:t>
      </w:r>
    </w:p>
    <w:p>
      <w:r>
        <w:t xml:space="preserve">1、如果客人很能喝酒，那么尽可能引导他在猜拳，做游戏方面，且利用这方面让客人多喝酒，如果自己输得比较多，就喝点酒，多吃点生果、小食之类。这时候，要掌握喝的节奏，不要一下子倒多，把自己灌醉，剩下的时间便任凭客人“宰割”或使客人感到不满，不好玩引起房间气氛不好的一面，最好是让客人多喝点，而自己少喝一点，这一点要自己把握好也不要让客人老输，适当的时候自己也喝一点，总之“能喝则喝”。</w:t>
      </w:r>
    </w:p>
    <w:p>
      <w:r>
        <w:t xml:space="preserve">2、如果客人不是很能喝，那就尽量递点生果之类的小食给他。首先打扫桌面，把生果搞定，把茶几清理出来，这样如果服务生进来打扫时，那么台面也要显得有优势一些，而且台面空荡荡同台面东西很注客人的视觉效果也不一样，这样推销起小食来也要容易些。这也要*服务生之间要有默契，还有就是要看准时机，先要看准哪一位客人会是买单的，如果他不是很反对，那么 OK。自己看着搞定，如果跟你谈得来的客人不是很有驻力，那么就询问一下，其他客人或房间内其她 DJ，要知道，如果房是里所有 DJ 这个说要，那个说要，客人也就不好说什么，如果只有一个 DJ 说要，而其她的 DJ 都不出声，那么客人也许就只会针对这个 DJ 小姐，而且一个小食都不要，这个 DJ 小姐也很难下台，所以在这里，我们仍然要强调一个“姐妹同心。”</w:t>
      </w:r>
    </w:p>
    <w:p>
      <w:r>
        <w:t xml:space="preserve">3、如果客人既不能喝，又不喜欢吃。这个时候你觉得他应该喝免费的茶水还是应该喝参茶？</w:t>
      </w:r>
    </w:p>
    <w:p>
      <w:r>
        <w:t xml:space="preserve">那么让他唱歌、聊天，口渴了总要喝点什么吧，总之要让客人尽可能的消费，除了酒水外小食、茶、生果、饮料等等，我们要开动脑筋，尽量为公司创造利润。</w:t>
      </w:r>
    </w:p>
    <w:p>
      <w:r>
        <w:t xml:space="preserve">（三）如何与客人应变</w:t>
      </w:r>
    </w:p>
    <w:p>
      <w:r>
        <w:t xml:space="preserve">1、当客人还未消费就要求赠送时回答：“不好意思，我没这个权力，这间房间的最低消费是XX 元，您先点些食品或饮料，等一下我向经理申请，争取给你们赠送。”</w:t>
      </w:r>
    </w:p>
    <w:p>
      <w:r>
        <w:t xml:space="preserve">2、当客人提出打折时回答：“不好意思，我没这个权力，请您稍等，我马上向经理申请。”</w:t>
      </w:r>
    </w:p>
    <w:p>
      <w:r>
        <w:t xml:space="preserve">3、当客人问有没有妈咪、小姐时回答：“我们这里没有妈咪、小姐。”</w:t>
      </w:r>
    </w:p>
    <w:p>
      <w:r>
        <w:t xml:space="preserve">4、当客人要你帮他们找小姐时回答：“不好意思，公司规定不允许，如果我这样做会马上被开除。”</w:t>
      </w:r>
    </w:p>
    <w:p>
      <w:r>
        <w:t xml:space="preserve">5、当客人要求安排多几个 DJ 小姐时回答：“对不起，是不是我服务不好要换 DJ 小姐？”如果客人坚持，回答：“请稍等，我请示一下经理。”</w:t>
      </w:r>
    </w:p>
    <w:p>
      <w:r>
        <w:t xml:space="preserve">6、当客人要找老总或老板时回答：“对不起，是不是我的服务不好而怠慢了您？”如果是因</w:t>
      </w:r>
    </w:p>
    <w:p>
      <w:r>
        <w:t xml:space="preserve">为自己的服务怠慢了客人回答：“对不起，因为我的失职怠慢了您，真的很抱歉，我立刻改正。” 如果不是投诉，应问明客人贵姓称呼，如客人不愿意透露回答：“老总若不知道您是哪一位贵宾，可能会因为工作忙而抽不出身来见您。” 与客人周旋的过程中应尽量了解客人的意图，并反馈给老总，以使其判断是否要见此客人。</w:t>
      </w:r>
    </w:p>
    <w:p>
      <w:r>
        <w:t xml:space="preserve">7、当客人问及公司的装修、投资和营业收入及老板是谁等商业机密以及一此超越范围的问题时要含蓄地回避。回答：“不好意思，这是公司行政和财务上的事，我不是很清楚”。</w:t>
      </w:r>
    </w:p>
    <w:p>
      <w:r>
        <w:t xml:space="preserve">8、如果客人投诉，而自己又不能解决。回答：“不好意思，我马上找经理过来为您解决这件事。”</w:t>
      </w:r>
    </w:p>
    <w:p>
      <w:r>
        <w:t xml:space="preserve">9、买单时客人故意刁难。回答：“真是不好意思，我马上找经理过来为您解决。”</w:t>
      </w:r>
    </w:p>
    <w:p>
      <w:r>
        <w:t xml:space="preserve">（四）其他服务素质规范：</w:t>
      </w:r>
    </w:p>
    <w:p>
      <w:r>
        <w:t xml:space="preserve">1、进入房间后应大方得体主动介绍自己，及时与客人交流，细心观察、倾听，有针对性的配合客人娱乐需求。</w:t>
      </w:r>
    </w:p>
    <w:p>
      <w:r>
        <w:t xml:space="preserve">2、严禁挑客，私自离开服务房间，若客人要求换人或自己有特殊情况要求，应迅速私下找到房间负责经理报告，得到批准后（经理在服务监督卡上签字认可）才可离开。</w:t>
      </w:r>
    </w:p>
    <w:p>
      <w:r>
        <w:t xml:space="preserve">3、严禁窜房，若有其它房间熟客需打招呼，须得到本房和进房负责经理同意，打招呼时间不得超过十分钟。</w:t>
      </w:r>
    </w:p>
    <w:p>
      <w:r>
        <w:t xml:space="preserve">4、严禁酒后失态。</w:t>
      </w:r>
    </w:p>
    <w:p>
      <w:r>
        <w:t xml:space="preserve">5、对于客人的要求要积极负责的去处理，任何时候都不得置之不理或故意拖延。</w:t>
      </w:r>
    </w:p>
    <w:p>
      <w:r>
        <w:t xml:space="preserve">6、在营业场所，不论何时何地见到客人一定要有礼貌。（微笑点头致意，鞠躬问候，让路等）</w:t>
      </w:r>
    </w:p>
    <w:p>
      <w:r>
        <w:t xml:space="preserve">7、任何时候，不准对客人评头论足。</w:t>
      </w:r>
    </w:p>
    <w:p>
      <w:r>
        <w:t xml:space="preserve">8、任何时候，都不准顶撞批评客人或与客人争辩</w:t>
      </w:r>
    </w:p>
    <w:p>
      <w:r>
        <w:t xml:space="preserve">9、对客人所提问题要求，不清楚时不能乱讲乱说，应及时问上司或同事。</w:t>
      </w:r>
    </w:p>
    <w:p>
      <w:r>
        <w:t xml:space="preserve">10、牢记“主随客便”的服务宗旨，配合客人的娱乐消费需求，不准以“自我为中心”。</w:t>
      </w:r>
    </w:p>
    <w:p>
      <w:r>
        <w:t xml:space="preserve">11、在客人谈话时，要目视客人，认真倾听，不能心不在焉随便插嘴，打断客人讲话，客人唱完歌要热烈鼓掌。</w:t>
      </w:r>
    </w:p>
    <w:p>
      <w:r>
        <w:t xml:space="preserve">12、真诚的关心，赞赏客人，细心观察注意小节，学会从小事上关心爱护和赞扬客人。</w:t>
      </w:r>
    </w:p>
    <w:p>
      <w:r>
        <w:t xml:space="preserve">13、尽量记住客人的姓名及喜好，以便礼貌称呼客人和方便下次更好地为客人服务。</w:t>
      </w:r>
    </w:p>
    <w:p>
      <w:r>
        <w:t xml:space="preserve">14、如果做错了事情，要立即承诺，请求原谅，不准强词夺理，蓄意争辩。</w:t>
      </w:r>
    </w:p>
    <w:p>
      <w:r>
        <w:t xml:space="preserve">15、客人发放小费时（或请求客人帮助时）不论多少，都必须真诚致谢，严禁给客人脸色，强索小费。</w:t>
      </w:r>
    </w:p>
    <w:p>
      <w:r>
        <w:t xml:space="preserve">16、有问题以正常渠道反映或投诉，不准私下议论发牢骚，传播小道消息。</w:t>
      </w:r>
    </w:p>
    <w:p>
      <w:r>
        <w:t xml:space="preserve">17、拾到客人遗留的任何物品，应主动上交保安部、报告上司，否则按盗窃行为处理。</w:t>
      </w:r>
    </w:p>
    <w:p>
      <w:r>
        <w:t xml:space="preserve">18、不得食用客人剩余食品、酒水。</w:t>
      </w:r>
    </w:p>
    <w:p>
      <w:r>
        <w:t xml:space="preserve">19、不准在客人面前谈论公司内部问题，议论同事、上司或其它客人，摆弄事非。</w:t>
      </w:r>
    </w:p>
    <w:p>
      <w:r>
        <w:t xml:space="preserve">20、看到损害公司利益的人和事（员工违规、客人损坏和拿公司财物、自带酒水、食品等）。</w:t>
      </w:r>
    </w:p>
    <w:p>
      <w:r>
        <w:t xml:space="preserve">应积极制止，不能处理的要积极报告、投诉，不准置之不理或隐瞒包弊。</w:t>
      </w:r>
    </w:p>
    <w:p>
      <w:r>
        <w:t xml:space="preserve">21、不允许参与送酒、打折、要发票事宜。</w:t>
      </w:r>
    </w:p>
    <w:p>
      <w:r>
        <w:t xml:space="preserve">22、不允许私自帮客人介绍带 DJ 小姐坐台。</w:t>
      </w:r>
    </w:p>
    <w:p>
      <w:r>
        <w:t xml:space="preserve">23、客人未离开（即便发了小费）不得先走，客人要求或特殊情况向负责经理报告批准后才可离去。</w:t>
      </w:r>
    </w:p>
    <w:p>
      <w:r>
        <w:t xml:space="preserve">24、严禁欺骗客人与经理，答应经理与客人的事情必须做到，如若有特殊情况需经负责经理同意才行。</w:t>
      </w:r>
    </w:p>
    <w:p>
      <w:r>
        <w:t xml:space="preserve">五）、服务技能规范</w:t>
      </w:r>
    </w:p>
    <w:p>
      <w:r>
        <w:t xml:space="preserve">1、了解公司环境，房价（最低消费）及大厅消费。</w:t>
      </w:r>
    </w:p>
    <w:p>
      <w:r>
        <w:t xml:space="preserve">2、了解公司各种酒水及小食的名称及价格。</w:t>
      </w:r>
    </w:p>
    <w:p>
      <w:r>
        <w:t xml:space="preserve">3、各种酒水的饮用方法和斟酒方法。</w:t>
      </w:r>
    </w:p>
    <w:p>
      <w:r>
        <w:t xml:space="preserve">4、各种游戏的玩法。</w:t>
      </w:r>
    </w:p>
    <w:p>
      <w:r>
        <w:t xml:space="preserve">5、了解房间内各种设施的使用及各种配备的摆放。</w:t>
      </w:r>
    </w:p>
    <w:p>
      <w:r>
        <w:t xml:space="preserve">五、KTV、DJ 员目标管理责任合约条例</w:t>
      </w:r>
    </w:p>
    <w:p>
      <w:r>
        <w:t xml:space="preserve">为规范管理本公司 KDJ，使其礼貌、礼仪达到专业服务标准。经公司研究决定，自本责任书签定之日起对 KDJ 实施以下管理方案：</w:t>
      </w:r>
    </w:p>
    <w:p>
      <w:r>
        <w:t xml:space="preserve">一、新员工入职、离职手续</w:t>
      </w:r>
    </w:p>
    <w:p>
      <w:r>
        <w:t xml:space="preserve">1） 每位 KDJ 入职时须填写入职申请表，交身份证、暂住证复印件各一份，相片四张至人事部备案；填表面试由总经理及人事部负责。</w:t>
      </w:r>
    </w:p>
    <w:p>
      <w:r>
        <w:t xml:space="preserve">2） 每位 KDJ 凭入职手续前往公司财务部交纳保证金，收据反馈人事部并领取工作证。</w:t>
      </w:r>
    </w:p>
    <w:p>
      <w:r>
        <w:t xml:space="preserve">3） KDJ 服装由公司统一样版，各自出资购买，交款至财务部后凭收据前往行政总务处领取服装。</w:t>
      </w:r>
    </w:p>
    <w:p>
      <w:r>
        <w:t xml:space="preserve">4） 合同解除：辞职必须提前 15 天申请或通知，经主管或经理批准后方可生效，否则，公司将扣除一半保证金；同时，凡未满三个月试用期者，扣除办证费用。</w:t>
      </w:r>
    </w:p>
    <w:p>
      <w:r>
        <w:t xml:space="preserve">二、KDJ 的职责：</w:t>
      </w:r>
    </w:p>
    <w:p>
      <w:r>
        <w:t xml:space="preserve">A：1）每晚七点钟必须集中在指定地点签到、点名，遵守公司各项规章制度，准时上下班；</w:t>
      </w:r>
    </w:p>
    <w:p>
      <w:r>
        <w:t xml:space="preserve">2）认真学习 KDJ 培训知识，遵守公司的规章制度；</w:t>
      </w:r>
    </w:p>
    <w:p>
      <w:r>
        <w:t xml:space="preserve">3）尊敬上司、团结同事、服从领导的工作安排。</w:t>
      </w:r>
    </w:p>
    <w:p>
      <w:r>
        <w:t xml:space="preserve">B：1）迟到、早退、擅离工作岗位者一次罚款 XX 元；</w:t>
      </w:r>
    </w:p>
    <w:p>
      <w:r>
        <w:t xml:space="preserve">2）请假每次（1 小时内）罚款 XX 元，请假一天罚款 XX 元，旷工一天罚款 XX 元，若连续旷工两天按自动离职处理，不退还押金及作任何补偿；</w:t>
      </w:r>
    </w:p>
    <w:p>
      <w:r>
        <w:t xml:space="preserve">3）病假须出示市级医院证明，否则病假按事假论处；</w:t>
      </w:r>
    </w:p>
    <w:p>
      <w:r>
        <w:t xml:space="preserve">4）违反公司制度按公司规定开黄单扣罚；</w:t>
      </w:r>
    </w:p>
    <w:p>
      <w:r>
        <w:t xml:space="preserve">C：每月交纳培训管理费 XX 元，需在每月 1-2 号内由 KTV 经理代收交财务部。逾期未交者作自动离职论处，不退还押金及作任何补偿。</w:t>
      </w:r>
    </w:p>
    <w:p>
      <w:r>
        <w:t xml:space="preserve">三、KDJ 奖罚条例</w:t>
      </w:r>
    </w:p>
    <w:p>
      <w:r>
        <w:t xml:space="preserve">KDJ 由入职开始计，每周需订房壹间，每月订房任务 4 间，并按每星期至少有 1 间订房，不能完成任务者，每少 1 间订房罚 XX 元。</w:t>
      </w:r>
    </w:p>
    <w:p>
      <w:r>
        <w:t xml:space="preserve">四、客人给小费的数额是自愿的，不能企图或意图向客人索取小费，不得与场内客人有金钱交易，更不允许有卖淫现象出现，一经发现，视解雇处理，不作任何补偿，如被公安局控诉，一切后果自负，与本公司无关。</w:t>
      </w:r>
    </w:p>
    <w:p>
      <w:r>
        <w:t xml:space="preserve">五、严格遵守本公司各项规章制度，如有违章行为被客人合理投诉，公司将按章予以处罚。</w:t>
      </w:r>
    </w:p>
    <w:p>
      <w:r>
        <w:t xml:space="preserve">六、上班时间，不得与客人搂搂抱抱或做有损公司形象的行为举动。</w:t>
      </w:r>
    </w:p>
    <w:p>
      <w:r>
        <w:t xml:space="preserve">七、上班时间手提电话须开震机或关机。</w:t>
      </w:r>
    </w:p>
    <w:p>
      <w:r>
        <w:t xml:space="preserve">八、在任何时间都不能同客人发生争执或冲突事件。</w:t>
      </w:r>
    </w:p>
    <w:p>
      <w:r>
        <w:t xml:space="preserve">九、不能跟客人外出做出违反法律、法规的事情，如有违反，所产生的一切后果，公司概不负责。</w:t>
      </w:r>
    </w:p>
    <w:p>
      <w:r>
        <w:t xml:space="preserve">以上内容，当事人必须在自愿条件下严格遵守，并承诺按此奖罚制度工作。</w:t>
      </w:r>
    </w:p>
    <w:p>
      <w:r>
        <w:t xml:space="preserve">本人愿意遵守以上公司条例</w:t>
      </w:r>
    </w:p>
    <w:p>
      <w:r>
        <w:t xml:space="preserve">本人签名：</w:t>
      </w:r>
    </w:p>
    <w:p>
      <w:r>
        <w:t xml:space="preserve">身份证号码：</w:t>
      </w:r>
    </w:p>
    <w:p>
      <w:r>
        <w:t xml:space="preserve">日 期：</w:t>
      </w:r>
    </w:p>
    <w:p>
      <w:r>
        <w:t xml:space="preserve">第七章 会员部</w:t>
      </w:r>
    </w:p>
    <w:p>
      <w:r>
        <w:t xml:space="preserve">第一节 娱乐业会员制介绍</w:t>
      </w:r>
    </w:p>
    <w:p>
      <w:r>
        <w:t xml:space="preserve">一、会员制的概念</w:t>
      </w:r>
    </w:p>
    <w:p>
      <w:r>
        <w:t xml:space="preserve">娱乐业会员制是指给予定期缴纳一定数量会费的会员各种优惠和优先待遇的经营方式。其营销目的是鼓励顾客提前购买消费权。</w:t>
      </w:r>
    </w:p>
    <w:p>
      <w:r>
        <w:t xml:space="preserve">娱乐业会员制营销特点是能为会员提供优先和优惠的服务。</w:t>
      </w:r>
    </w:p>
    <w:p>
      <w:r>
        <w:t xml:space="preserve">（1）会员为本企业服务项目的经常使用者和大量使用者。</w:t>
      </w:r>
    </w:p>
    <w:p>
      <w:r>
        <w:t xml:space="preserve">（2）给予会员更多明显的利益。不仅会员本人享有会员优惠消费，而且对其同伴同样享有适当的折扣消费。</w:t>
      </w:r>
    </w:p>
    <w:p>
      <w:r>
        <w:t xml:space="preserve">（3）为会员提供特殊服务。</w:t>
      </w:r>
    </w:p>
    <w:p>
      <w:r>
        <w:t xml:space="preserve">（4）娱乐业的某些服务项目，只为俱乐部成员提供。</w:t>
      </w:r>
    </w:p>
    <w:p>
      <w:r>
        <w:t xml:space="preserve">（5）拥有会员标记（如成员证、徽章等）。</w:t>
      </w:r>
    </w:p>
    <w:p>
      <w:r>
        <w:t xml:space="preserve">（6）简化会员消费和享受服务的手续。</w:t>
      </w:r>
    </w:p>
    <w:p>
      <w:r>
        <w:t xml:space="preserve">会员制娱乐业必须能给客人以优越感，这不仅体现在价格上，还包括一些特殊项目只有会员使用而不对其他人开放。</w:t>
      </w:r>
    </w:p>
    <w:p>
      <w:r>
        <w:t xml:space="preserve">二、俱乐部会员制的促销特点</w:t>
      </w:r>
    </w:p>
    <w:p>
      <w:r>
        <w:t xml:space="preserve">（1）俱乐部会员制必须有严密合理的制度。</w:t>
      </w:r>
    </w:p>
    <w:p>
      <w:r>
        <w:t xml:space="preserve">俱乐部会员制作为一种机制，必须要有相应的书面的企业与会员双方认可的制度。它包括入会条件、手续、会员资格、会员义务和会员权利等。俱乐部会员制主要特点是把客源限定在某一特定的阶层或范围内。加入俱乐部的会员，在职业、社会地位等方面都比较接近，会员之间容易交流沟通。会员有名额限制，一般不得超过定额发展会员。会员也分为金卡会员和银卡会员。</w:t>
      </w:r>
    </w:p>
    <w:p>
      <w:r>
        <w:t xml:space="preserve">（2）俱乐部能使会员产生归属感。</w:t>
      </w:r>
    </w:p>
    <w:p>
      <w:r>
        <w:t xml:space="preserve">俱乐部会员制能让客人有一种归宿感，让会员享受会员制的各种综合的服务项目和会员专用项目。俱乐部会员制给会员提供了高层次文化消费。</w:t>
      </w:r>
    </w:p>
    <w:p>
      <w:r>
        <w:t xml:space="preserve">首先为会员创造文化活动氛围。俱乐部在西方是指同一阶层或志同道合者的休闲场所。这种俱乐部具有排他性，是一种身份的象征。非会员必须在会员的陪同下，才能到俱乐部消费。</w:t>
      </w:r>
    </w:p>
    <w:p>
      <w:r>
        <w:t xml:space="preserve">它体现了一种团结、合作、熟悉、舒适的气氛。</w:t>
      </w:r>
    </w:p>
    <w:p>
      <w:r>
        <w:t xml:space="preserve">其次为会员提供综合消费场所。俱乐部娱乐业将自己的功能同社会需要联系在一起，变得更为综合性。会员可以在娱乐业饮酒、宴请、跳舞、游泳、唱歌、玩牌、健身、射击、按摩，也可以谈生意。边玩边谈，这是现在人们追求的生活方式。</w:t>
      </w:r>
    </w:p>
    <w:p>
      <w:r>
        <w:t xml:space="preserve">（3）建立会员档案以开展有针对性的差异化服务。</w:t>
      </w:r>
    </w:p>
    <w:p>
      <w:r>
        <w:t xml:space="preserve">建立会员顾问委会员，俱乐部从会员顾问委员会中获得信息，以示对会员的充分重视，还可以通过顾问委员会向会员推出俱乐部的产品和服务。</w:t>
      </w:r>
    </w:p>
    <w:p>
      <w:r>
        <w:t xml:space="preserve">三、俱乐部会员制入会要求：</w:t>
      </w:r>
    </w:p>
    <w:p>
      <w:r>
        <w:t xml:space="preserve">实行俱乐部会员制的娱乐业对加入俱乐部的人员在会员条件、资格、权利、义务、入会手续等方面都有较为严格的规定。这里分别简单介绍。</w:t>
      </w:r>
    </w:p>
    <w:p>
      <w:r>
        <w:t xml:space="preserve">第一，会员条件。</w:t>
      </w:r>
    </w:p>
    <w:p>
      <w:r>
        <w:t xml:space="preserve">入会会员年龄、身份、地位、健身状况等，会员需支付一定费用，如一旦被批准为会员，就应支付一定入会费和年会费。遵守俱乐部各项规章制度，如使用俱乐部设施出示会员证等规定。</w:t>
      </w:r>
    </w:p>
    <w:p>
      <w:r>
        <w:t xml:space="preserve">俱乐部会员入会程序：</w:t>
      </w:r>
    </w:p>
    <w:p>
      <w:r>
        <w:t xml:space="preserve">☆申请人填写申请表，要说明加入会员种类。</w:t>
      </w:r>
    </w:p>
    <w:p>
      <w:r>
        <w:t xml:space="preserve">☆俱乐部调查，确认申请人的入会条件及支付能力。如申请者被批准将得到承诺书。</w:t>
      </w:r>
    </w:p>
    <w:p>
      <w:r>
        <w:t xml:space="preserve">☆申请者收到承诺书后 30 天内，按要求将入会款项汇到俱乐部指定银行。</w:t>
      </w:r>
    </w:p>
    <w:p>
      <w:r>
        <w:t xml:space="preserve">☆俱乐部收到款后，发放会员资格证书。</w:t>
      </w:r>
    </w:p>
    <w:p>
      <w:r>
        <w:t xml:space="preserve">第二，会员权利。</w:t>
      </w:r>
    </w:p>
    <w:p>
      <w:r>
        <w:t xml:space="preserve">会员权利包括会员在俱乐部拥有的资格、享有的各项权利，如：有权参与俱乐部组织策划的各种活动；有权带规定人数的非会员进入俱乐部消费。</w:t>
      </w:r>
    </w:p>
    <w:p>
      <w:r>
        <w:t xml:space="preserve">①资格权。会员有权使用俱乐部提供的所有设施。</w:t>
      </w:r>
    </w:p>
    <w:p>
      <w:r>
        <w:t xml:space="preserve">②优惠权。具有使用各种设施的优先权。会员免费享受某些服务项目。会员可以优惠价格享受某些服务项目。</w:t>
      </w:r>
    </w:p>
    <w:p>
      <w:r>
        <w:t xml:space="preserve">③签字权。会员有权消费后签章，按月与俱乐部结算。</w:t>
      </w:r>
    </w:p>
    <w:p>
      <w:r>
        <w:t xml:space="preserve">④监督权。会员有权随时对俱乐部的工作进行监督和投诉俱乐部。</w:t>
      </w:r>
    </w:p>
    <w:p>
      <w:r>
        <w:t xml:space="preserve">⑤转让权。会员取得资格 12 个月后，经俱乐部同意后，有权转让。</w:t>
      </w:r>
    </w:p>
    <w:p>
      <w:r>
        <w:t xml:space="preserve">⑥同等权。会员有权到俱乐部的联网单位或分支单位享受打折优惠。</w:t>
      </w:r>
    </w:p>
    <w:p>
      <w:r>
        <w:t xml:space="preserve">⑦信息权。俱乐部定期为会员提供特殊服务项目，如定期向会员发送刊物及有关资料等。</w:t>
      </w:r>
    </w:p>
    <w:p>
      <w:r>
        <w:t xml:space="preserve">会员不具有对俱乐部的所有权，但可享用俱乐部章程规定的其他各种权力，如持白金卡、金卡、银卡的个人卡可享受被继承权，持白金卡者享受分红权等。</w:t>
      </w:r>
    </w:p>
    <w:p>
      <w:r>
        <w:t xml:space="preserve">第三，应履行的手续。</w:t>
      </w:r>
    </w:p>
    <w:p>
      <w:r>
        <w:t xml:space="preserve">☆年会费必须在每年的元月 1 日至元月 31 日间支付，（也有按月支付使用费）无论是否使用俱乐部设施均需付年会费。</w:t>
      </w:r>
    </w:p>
    <w:p>
      <w:r>
        <w:t xml:space="preserve">☆过期不支付年会费者被视为不自动退会，俱乐部将暂停其会被取消会员资格之日起，该会员必须付清所有费用。</w:t>
      </w:r>
    </w:p>
    <w:p>
      <w:r>
        <w:t xml:space="preserve">☆个人会员在取得会员资格 12 个月后方可转让会员资格。但要求在付清一次欠帐和转让费后方可转让，转让时必须在本俱乐部办理转让手续，并交纳会员入会费 15％的转让费。法人会员证不得转让。</w:t>
      </w:r>
    </w:p>
    <w:p>
      <w:r>
        <w:t xml:space="preserve">会员制俱乐部的有关规章在会员入会时以书面形式交与会员阅览。待同意遵守后签字认可，此据具有法律效力。</w:t>
      </w:r>
    </w:p>
    <w:p>
      <w:r>
        <w:t xml:space="preserve">第二节 会员部各岗位职责及工作流程</w:t>
      </w:r>
    </w:p>
    <w:p>
      <w:r>
        <w:t xml:space="preserve">一、会员部经理工作要求：</w:t>
      </w:r>
    </w:p>
    <w:p>
      <w:r>
        <w:t xml:space="preserve">具备有多年的娱乐服务工作经验，形象佳，谈吐反应敏捷，有着一定良好的社会关系，能够带领下属很好的发展、宣传。公司品牌建立有针对性、有系统的销售网络，在售后服务工作中对维护客户利益及公司利益方面起着绝对的使命，能够创造和发展公司，提高公司知名度为最终目标。</w:t>
      </w:r>
    </w:p>
    <w:p>
      <w:r>
        <w:t xml:space="preserve">二、会员部工作流程及规范</w:t>
      </w:r>
    </w:p>
    <w:p>
      <w:r>
        <w:t xml:space="preserve">（一）营业前</w:t>
      </w:r>
    </w:p>
    <w:p>
      <w:r>
        <w:t xml:space="preserve">1、每天 7:00PM 准时上班，其中 7:00PM～7:30PM 为班前准备工作时间，具体为打卡，换工衣和参加部门班前碰头会。</w:t>
      </w:r>
    </w:p>
    <w:p>
      <w:r>
        <w:t xml:space="preserve">2、7:30PM～8:00PM 为参加班前例会时间，班前会由部门经理人员召开，凡参加例会人员必须准时到指定地点签到。</w:t>
      </w:r>
    </w:p>
    <w:p>
      <w:r>
        <w:t xml:space="preserve">3、8:00PM～8:30PM 为上岗前的准备工作时间（如打开和调试对讲机、了解责任区域房态，查看三天内是否有本人发展的会员过生日，若有应主动与会员进行联络，表示祝贺，告知已为他/她安排好生日房间，同时落实会员生日的有关准备工作）。</w:t>
      </w:r>
    </w:p>
    <w:p>
      <w:r>
        <w:t xml:space="preserve">（二）营业中</w:t>
      </w:r>
    </w:p>
    <w:p>
      <w:r>
        <w:t xml:space="preserve">1、各位营业员在 8:30PM 必须准时上岗，其中 8:30PM～10:30PM 为站位迎客时间，上岗时间内须在指定位置按规定姿势站立，未有客人时不得高声谈笑和做不雅动作。当有客人来时应主动热情并用标准礼貌用语向客人问好，不准指点及议论客人，当辖区客人和接到咨客</w:t>
      </w:r>
    </w:p>
    <w:p>
      <w:r>
        <w:t xml:space="preserve">通知时应和咨客一起将客人带入房间，当咨客离开后，应主动上前按规范进行自我介绍，并征询客人是否可以坐下，得到许可后进一步与客人进行沟通和收集客人信息（时间应保持在</w:t>
      </w:r>
    </w:p>
    <w:p>
      <w:r>
        <w:t xml:space="preserve">10 分钟左右），同时根据实际情况决定是否要赠送生果，在自我介绍后若客人表情冷漠，应礼貌地按规范退出房间。</w:t>
      </w:r>
    </w:p>
    <w:p>
      <w:r>
        <w:t xml:space="preserve">2、在辖区房间未开满时，不管何种情况，22:30 分以前每次进房接待客人不得超过 10 分钟，</w:t>
      </w:r>
    </w:p>
    <w:p>
      <w:r>
        <w:t xml:space="preserve">10 分钟后必须回指定地点迎接辖区客人的到来。</w:t>
      </w:r>
    </w:p>
    <w:p>
      <w:r>
        <w:t xml:space="preserve">3、22:30 至凌晨为与客人沟通和发展会员时间，在此时间段应流动性地主动进入管辖区所有房间，与客人进行沟通和向客人介绍本公司的会员章程，积极地会同 DJ 根据客人的性格适当地活跃房内气氛，同时根据客人的消费，适当地按规定进行部分酒水的赠送，完毕后应在适当的时候退出房间，去照顾其他房间的客人，空闲时应随时记录在房内发生的情况（比如：客人对本公司的各种反映，楼面服务员及 DJ 的工作态度和质量等等）在各项工作中应做到灵活和机动，以落落大方的姿态对待客人，在本人力所能及的范围内，解决客人的一切疑难问题和麻烦，若发现不正常情况几次出现本人无法应付的状况是非分明，应立即想办法找有关部门及上司处理。</w:t>
      </w:r>
    </w:p>
    <w:p>
      <w:r>
        <w:t xml:space="preserve">4、完成辖区工作有空闲及在不影响本区域工作前提下，可适当地接受客人的邀请，进入其他同事的责任区，当客人提出买单时，非辖区人员必须主动离开房间，直到买单后 15 分钟内不得再次进入及在该房门外 5 米范围内等待客人出现以获得小费。</w:t>
      </w:r>
    </w:p>
    <w:p>
      <w:r>
        <w:t xml:space="preserve">5、辖区负责人员在买单人员来到前，应主动征询客人对公司服务，出品以及其他方面的意见，若客人有意见，应表示虚心接受，并热情地邀请客人填写意见表，若客人不愿填写，应将意见完整地记录在工作笔记中于当晚签到时上交工作报告，以使公司及时进行修正。当部门或其他买单人员进房买单时，应本着主人翁的精神主动协助买单人员解决买单过程中可能出现的疑难问题，客人买单后应热情地挽留客人。客人退房离开时，应主动热情地将客人送至出口，并热情地表示感谢和欢迎下次光临。</w:t>
      </w:r>
    </w:p>
    <w:p>
      <w:bookmarkStart w:id="184" w:name="src0184"/>
      <w:pPr>
        <w:pStyle w:val="Heading2"/>
      </w:pPr>
      <w:r>
        <w:t>0184 酒吧-营运-宁波88酒吧 5-1节工作流程.doc</w:t>
      </w:r>
      <w:bookmarkEnd w:id="184"/>
    </w:p>
    <w:p>
      <w:r>
        <w:t xml:space="preserve">宁波五一节工作流程 （2009-4-27）</w:t>
      </w:r>
    </w:p>
    <w:p>
      <w:r>
        <w:t xml:space="preserve">项目 内容 进工时间 完工时间 负责人 跟进人</w:t>
      </w:r>
    </w:p>
    <w:p>
      <w:r>
        <w:t xml:space="preserve">采</w:t>
      </w:r>
    </w:p>
    <w:p>
      <w:r>
        <w:t xml:space="preserve">购</w:t>
      </w:r>
    </w:p>
    <w:p>
      <w:r>
        <w:t xml:space="preserve">部</w:t>
      </w:r>
    </w:p>
    <w:p>
      <w:r>
        <w:t xml:space="preserve">小车轮胎、荧光棒、等。。。。。。</w:t>
      </w:r>
    </w:p>
    <w:p>
      <w:r>
        <w:t xml:space="preserve">4 月 27 日 4 月 30 日</w:t>
      </w:r>
    </w:p>
    <w:p>
      <w:r>
        <w:t xml:space="preserve">小</w:t>
      </w:r>
    </w:p>
    <w:p>
      <w:r>
        <w:t xml:space="preserve">罗</w:t>
      </w:r>
    </w:p>
    <w:p>
      <w:r>
        <w:t xml:space="preserve">RURU</w:t>
      </w:r>
    </w:p>
    <w:p>
      <w:r>
        <w:t xml:space="preserve">企</w:t>
      </w:r>
    </w:p>
    <w:p>
      <w:r>
        <w:t xml:space="preserve">划</w:t>
      </w:r>
    </w:p>
    <w:p>
      <w:r>
        <w:t xml:space="preserve">部</w:t>
      </w:r>
    </w:p>
    <w:p>
      <w:r>
        <w:t xml:space="preserve">作好五一及五二韩国歌手节目流程和装饰</w:t>
      </w:r>
    </w:p>
    <w:p>
      <w:r>
        <w:t xml:space="preserve">4 月 27 日 4 月 30 日 张婷</w:t>
      </w:r>
    </w:p>
    <w:p>
      <w:r>
        <w:t xml:space="preserve">RURU</w:t>
      </w:r>
    </w:p>
    <w:p>
      <w:r>
        <w:t xml:space="preserve">何总</w:t>
      </w:r>
    </w:p>
    <w:p>
      <w:r>
        <w:t xml:space="preserve">将总</w:t>
      </w:r>
    </w:p>
    <w:p>
      <w:r>
        <w:t xml:space="preserve">工</w:t>
      </w:r>
    </w:p>
    <w:p>
      <w:r>
        <w:t xml:space="preserve">程</w:t>
      </w:r>
    </w:p>
    <w:p>
      <w:r>
        <w:t xml:space="preserve">部</w:t>
      </w:r>
    </w:p>
    <w:p>
      <w:r>
        <w:t xml:space="preserve">1、作好五一的装饰场内布置</w:t>
      </w:r>
    </w:p>
    <w:p>
      <w:r>
        <w:t xml:space="preserve">2、五二韩国歌女手舞台制作</w:t>
      </w:r>
    </w:p>
    <w:p>
      <w:r>
        <w:t xml:space="preserve">3、场内音响灯光检查</w:t>
      </w:r>
    </w:p>
    <w:p>
      <w:r>
        <w:t xml:space="preserve">4 月 27 日 4 月 30 日</w:t>
      </w:r>
    </w:p>
    <w:p>
      <w:r>
        <w:t xml:space="preserve">陈小亮</w:t>
      </w:r>
    </w:p>
    <w:p>
      <w:r>
        <w:t xml:space="preserve">周飞</w:t>
      </w:r>
    </w:p>
    <w:p>
      <w:r>
        <w:t xml:space="preserve">何总</w:t>
      </w:r>
    </w:p>
    <w:p>
      <w:r>
        <w:t xml:space="preserve">RURU</w:t>
      </w:r>
    </w:p>
    <w:p>
      <w:r>
        <w:t xml:space="preserve">财务部 财务派 3 人韩国女歌手售门票 4 月 30 日 5 月 2 日 慧丹 何总楼面部</w:t>
      </w:r>
    </w:p>
    <w:p>
      <w:r>
        <w:t xml:space="preserve">1、30 号下班后 20 个员工协助布置场地。</w:t>
      </w:r>
    </w:p>
    <w:p>
      <w:r>
        <w:t xml:space="preserve">2、5 月 1 日 2 日分组提前到公司</w:t>
      </w:r>
    </w:p>
    <w:p>
      <w:r>
        <w:t xml:space="preserve">3、作好 5 月 1 日 2 日营业前卫生</w:t>
      </w:r>
    </w:p>
    <w:p>
      <w:r>
        <w:t xml:space="preserve">4、配合演艺部节目流程</w:t>
      </w:r>
    </w:p>
    <w:p>
      <w:r>
        <w:t xml:space="preserve">4 月 27 日 5 月 1 日 罗经理</w:t>
      </w:r>
    </w:p>
    <w:p>
      <w:r>
        <w:t xml:space="preserve">马经理</w:t>
      </w:r>
    </w:p>
    <w:p>
      <w:r>
        <w:t xml:space="preserve">何总</w:t>
      </w:r>
    </w:p>
    <w:p>
      <w:r>
        <w:t xml:space="preserve">将总</w:t>
      </w:r>
    </w:p>
    <w:p>
      <w:r>
        <w:t xml:space="preserve">客</w:t>
      </w:r>
    </w:p>
    <w:p>
      <w:r>
        <w:t xml:space="preserve">户</w:t>
      </w:r>
    </w:p>
    <w:p>
      <w:r>
        <w:t xml:space="preserve">部</w:t>
      </w:r>
    </w:p>
    <w:p>
      <w:r>
        <w:t xml:space="preserve">1、作好班前卫生及营业前存包工作订台、</w:t>
      </w:r>
    </w:p>
    <w:p>
      <w:r>
        <w:t xml:space="preserve">订厢计划方安、</w:t>
      </w:r>
    </w:p>
    <w:p>
      <w:r>
        <w:t xml:space="preserve">2、营业前的待客人员</w:t>
      </w:r>
    </w:p>
    <w:p>
      <w:r>
        <w:t xml:space="preserve">4 月 29 日 5 月 2 日 戴新 何总</w:t>
      </w:r>
    </w:p>
    <w:p>
      <w:r>
        <w:t xml:space="preserve">将总</w:t>
      </w:r>
    </w:p>
    <w:p>
      <w:r>
        <w:t xml:space="preserve">外 1、配合好演艺部氛围及节目流程</w:t>
      </w:r>
    </w:p>
    <w:p>
      <w:r>
        <w:t xml:space="preserve">宁波五一节工作流程 （2009-4-27）</w:t>
      </w:r>
    </w:p>
    <w:p>
      <w:r>
        <w:t xml:space="preserve">联</w:t>
      </w:r>
    </w:p>
    <w:p>
      <w:r>
        <w:t xml:space="preserve">部</w:t>
      </w:r>
    </w:p>
    <w:p>
      <w:r>
        <w:t xml:space="preserve">2、提前作好 5 月 1 日及 2 日韩国女歌手宣</w:t>
      </w:r>
    </w:p>
    <w:p>
      <w:r>
        <w:t xml:space="preserve">传和订台量。</w:t>
      </w:r>
    </w:p>
    <w:p>
      <w:r>
        <w:t xml:space="preserve">4 月 28 日 5 月 1 日 冰冰</w:t>
      </w:r>
    </w:p>
    <w:p>
      <w:r>
        <w:t xml:space="preserve">阿龙</w:t>
      </w:r>
    </w:p>
    <w:p>
      <w:r>
        <w:t xml:space="preserve">阿杰</w:t>
      </w:r>
    </w:p>
    <w:p>
      <w:r>
        <w:t xml:space="preserve">何总、</w:t>
      </w:r>
    </w:p>
    <w:p>
      <w:r>
        <w:t xml:space="preserve">将总</w:t>
      </w:r>
    </w:p>
    <w:p>
      <w:r>
        <w:t xml:space="preserve">吧</w:t>
      </w:r>
    </w:p>
    <w:p>
      <w:r>
        <w:t xml:space="preserve">台</w:t>
      </w:r>
    </w:p>
    <w:p>
      <w:r>
        <w:t xml:space="preserve">部</w:t>
      </w:r>
    </w:p>
    <w:p>
      <w:r>
        <w:t xml:space="preserve">作好 5 月 1 日 2 日的所有酒水存储。</w:t>
      </w:r>
    </w:p>
    <w:p>
      <w:r>
        <w:t xml:space="preserve">营业前的卫生员工精神面貌。</w:t>
      </w:r>
    </w:p>
    <w:p>
      <w:r>
        <w:t xml:space="preserve">4 月 29 日 5 月 2 日 小韦 罗经理</w:t>
      </w:r>
    </w:p>
    <w:p>
      <w:r>
        <w:t xml:space="preserve">马经理</w:t>
      </w:r>
    </w:p>
    <w:p>
      <w:r>
        <w:t xml:space="preserve">厨</w:t>
      </w:r>
    </w:p>
    <w:p>
      <w:r>
        <w:t xml:space="preserve">房</w:t>
      </w:r>
    </w:p>
    <w:p>
      <w:r>
        <w:t xml:space="preserve">部</w:t>
      </w:r>
    </w:p>
    <w:p>
      <w:r>
        <w:t xml:space="preserve">1、准备好几款出品快毛利高的小吃给楼面</w:t>
      </w:r>
    </w:p>
    <w:p>
      <w:r>
        <w:t xml:space="preserve">促销</w:t>
      </w:r>
    </w:p>
    <w:p>
      <w:r>
        <w:t xml:space="preserve">2、作好营业物资准备</w:t>
      </w:r>
    </w:p>
    <w:p>
      <w:r>
        <w:t xml:space="preserve">4 月 28 日 5 月 1 日 主管 何总</w:t>
      </w:r>
    </w:p>
    <w:p>
      <w:r>
        <w:t xml:space="preserve">将总</w:t>
      </w:r>
    </w:p>
    <w:p>
      <w:r>
        <w:t xml:space="preserve">演</w:t>
      </w:r>
    </w:p>
    <w:p>
      <w:r>
        <w:t xml:space="preserve">艺</w:t>
      </w:r>
    </w:p>
    <w:p>
      <w:r>
        <w:t xml:space="preserve">部</w:t>
      </w:r>
    </w:p>
    <w:p>
      <w:r>
        <w:t xml:space="preserve">另案 4 月 29 日 5 月 1 日 小科</w:t>
      </w:r>
    </w:p>
    <w:p>
      <w:r>
        <w:t xml:space="preserve">将总</w:t>
      </w:r>
    </w:p>
    <w:p>
      <w:r>
        <w:t xml:space="preserve">何总</w:t>
      </w:r>
    </w:p>
    <w:p>
      <w:r>
        <w:t xml:space="preserve">秘</w:t>
      </w:r>
    </w:p>
    <w:p>
      <w:r>
        <w:t xml:space="preserve">书</w:t>
      </w:r>
    </w:p>
    <w:p>
      <w:r>
        <w:t xml:space="preserve">短信群发韩国女歌手 5 月 2 日内容另定。 4 月 28 日 5 月 1 日 宝宝 何总将总保安部</w:t>
      </w:r>
    </w:p>
    <w:p>
      <w:r>
        <w:t xml:space="preserve">1、维护现场各项安全秩序</w:t>
      </w:r>
    </w:p>
    <w:p>
      <w:r>
        <w:t xml:space="preserve">2、检门票</w:t>
      </w:r>
    </w:p>
    <w:p>
      <w:r>
        <w:t xml:space="preserve">3、客人出去场盖油印章</w:t>
      </w:r>
    </w:p>
    <w:p>
      <w:r>
        <w:t xml:space="preserve">5 月 1 日 5 月 2 日 徐经理 何总</w:t>
      </w:r>
    </w:p>
    <w:p>
      <w:r>
        <w:t xml:space="preserve">将总</w:t>
      </w:r>
    </w:p>
    <w:p>
      <w:r>
        <w:t xml:space="preserve">备注：</w:t>
      </w:r>
    </w:p>
    <w:p>
      <w:r>
        <w:t xml:space="preserve">1、各部门上班时间待定</w:t>
      </w:r>
    </w:p>
    <w:p>
      <w:r>
        <w:t xml:space="preserve">抄送：楼面部、客服部、吧台部、厨房部、保安部、外联部、收银部、工程部、演艺部搜浩宁波 NO.88 酒吧</w:t>
      </w:r>
    </w:p>
    <w:p>
      <w:r>
        <w:t xml:space="preserve">宁波五一节工作流程 （2009-4-27）</w:t>
      </w:r>
    </w:p>
    <w:p>
      <w:r>
        <w:t xml:space="preserve">2009 年 4 月 27 日</w:t>
      </w:r>
    </w:p>
    <w:p>
      <w:pPr>
        <w:pStyle w:val="Heading3"/>
      </w:pPr>
      <w:r>
        <w:t>批注 备注及其他附属文字</w:t>
      </w:r>
    </w:p>
    <w:p>
      <w:r>
        <w:t xml:space="preserve">word/header1.xml</w:t>
      </w:r>
    </w:p>
    <w:p>
      <w:r>
        <w:t xml:space="preserve">宁波五一节工作流程</w:t>
      </w:r>
    </w:p>
    <w:p>
      <w:r>
        <w:t xml:space="preserve">（</w:t>
      </w:r>
    </w:p>
    <w:p>
      <w:r>
        <w:t xml:space="preserve">2</w:t>
      </w:r>
    </w:p>
    <w:p>
      <w:r>
        <w:t xml:space="preserve">00</w:t>
      </w:r>
    </w:p>
    <w:p>
      <w:r>
        <w:t xml:space="preserve">9</w:t>
      </w:r>
    </w:p>
    <w:p>
      <w:r>
        <w:t xml:space="preserve">-</w:t>
      </w:r>
    </w:p>
    <w:p>
      <w:r>
        <w:t xml:space="preserve">4</w:t>
      </w:r>
    </w:p>
    <w:p>
      <w:r>
        <w:t xml:space="preserve">-</w:t>
      </w:r>
    </w:p>
    <w:p>
      <w:r>
        <w:t xml:space="preserve">27</w:t>
      </w:r>
    </w:p>
    <w:p>
      <w:r>
        <w:t xml:space="preserve">）</w:t>
      </w:r>
    </w:p>
    <w:p>
      <w:pPr>
        <w:pStyle w:val="Caption"/>
        <w:keepNext/>
      </w:pPr>
      <w:r>
        <w:t>图示 0184  原资料第 3 页</w:t>
      </w:r>
    </w:p>
    <w:p>
      <w:pPr>
        <w:spacing w:after="120"/>
        <w:jc w:val="center"/>
      </w:pPr>
      <w:r>
        <w:drawing>
          <wp:inline xmlns:a="http://schemas.openxmlformats.org/drawingml/2006/main" xmlns:pic="http://schemas.openxmlformats.org/drawingml/2006/picture">
            <wp:extent cx="6300000" cy="1270662"/>
            <wp:docPr id="13" name="Picture 13"/>
            <wp:cNvGraphicFramePr>
              <a:graphicFrameLocks noChangeAspect="1"/>
            </wp:cNvGraphicFramePr>
            <a:graphic>
              <a:graphicData uri="http://schemas.openxmlformats.org/drawingml/2006/picture">
                <pic:pic>
                  <pic:nvPicPr>
                    <pic:cNvPr id="0" name="0184_3.png"/>
                    <pic:cNvPicPr/>
                  </pic:nvPicPr>
                  <pic:blipFill>
                    <a:blip r:embed="rId23"/>
                    <a:stretch>
                      <a:fillRect/>
                    </a:stretch>
                  </pic:blipFill>
                  <pic:spPr>
                    <a:xfrm>
                      <a:off x="0" y="0"/>
                      <a:ext cx="6300000" cy="1270662"/>
                    </a:xfrm>
                    <a:prstGeom prst="rect"/>
                  </pic:spPr>
                </pic:pic>
              </a:graphicData>
            </a:graphic>
          </wp:inline>
        </w:drawing>
      </w:r>
    </w:p>
    <w:p>
      <w:bookmarkStart w:id="185" w:name="src0185"/>
      <w:pPr>
        <w:pStyle w:val="Heading2"/>
      </w:pPr>
      <w:r>
        <w:t>0185 酒吧-营运-客户部奖罚制度.doc</w:t>
      </w:r>
      <w:bookmarkEnd w:id="185"/>
    </w:p>
    <w:p>
      <w:r>
        <w:t xml:space="preserve">客户部奖惩制度（2010版暂行）</w:t>
      </w:r>
    </w:p>
    <w:p>
      <w:r>
        <w:t xml:space="preserve">为便于分店客户部工作管理，奖罚分明，特制定客户部奖惩条例。</w:t>
      </w:r>
    </w:p>
    <w:p>
      <w:r>
        <w:t xml:space="preserve">一、奖惩原则：</w:t>
      </w:r>
    </w:p>
    <w:p>
      <w:r>
        <w:t xml:space="preserve">实行加扣分管理，每分三元制；其他未涉及奖罚制度按《苏荷酒吧</w:t>
      </w:r>
    </w:p>
    <w:p>
      <w:r>
        <w:t xml:space="preserve">员工手册》执行。</w:t>
      </w:r>
    </w:p>
    <w:p>
      <w:r>
        <w:t xml:space="preserve">二、奖励：</w:t>
      </w:r>
    </w:p>
    <w:p>
      <w:r>
        <w:t xml:space="preserve">1、积极提出创新服务，分店店长确认及采纳后，根据结果呈现予</w:t>
      </w:r>
    </w:p>
    <w:p>
      <w:r>
        <w:t xml:space="preserve">以建议奖励加20--50分；</w:t>
      </w:r>
    </w:p>
    <w:p>
      <w:r>
        <w:t xml:space="preserve">2、收到客人书面表扬（如感谢信、锦旗等），经确认属实后奖励加</w:t>
      </w:r>
    </w:p>
    <w:p>
      <w:r>
        <w:t xml:space="preserve">20分。</w:t>
      </w:r>
    </w:p>
    <w:p>
      <w:r>
        <w:t xml:space="preserve">3、经分店店长和客户总监通过数据及相关考核办法，客户区域业</w:t>
      </w:r>
    </w:p>
    <w:p>
      <w:r>
        <w:t xml:space="preserve">绩及有效订台量当月第一者奖励加20分。</w:t>
      </w:r>
    </w:p>
    <w:p>
      <w:r>
        <w:t xml:space="preserve">4、当月后场补台最高者奖励加20分。</w:t>
      </w:r>
    </w:p>
    <w:p>
      <w:r>
        <w:t xml:space="preserve">5、每个月开发及维护美女与型男客户最多的员工，经分店店长与</w:t>
      </w:r>
    </w:p>
    <w:p>
      <w:r>
        <w:t xml:space="preserve">客户总监确认并通过综合评议则予以最佳魅力奖，奖励加20分。</w:t>
      </w:r>
    </w:p>
    <w:p>
      <w:r>
        <w:t xml:space="preserve">6、区域氛围提升较高的员工，经店长、客户总监及分店综合评议</w:t>
      </w:r>
    </w:p>
    <w:p>
      <w:r>
        <w:t xml:space="preserve">并通过，予以最佳活跃奖，奖励加20分。</w:t>
      </w:r>
    </w:p>
    <w:p>
      <w:r>
        <w:t xml:space="preserve">7、在处理个别重大客诉，客户经理有其资源并在解决过程中起主</w:t>
      </w:r>
    </w:p>
    <w:p>
      <w:r>
        <w:t xml:space="preserve">导作用，并使分店损失降到最低点（如现金赔偿或物质赔偿减损在原</w:t>
      </w:r>
    </w:p>
    <w:p>
      <w:r>
        <w:t xml:space="preserve">有基础上降低20000以上根据降低损失额度由分店确认）突出表现</w:t>
      </w:r>
    </w:p>
    <w:p>
      <w:r>
        <w:t xml:space="preserve">者,店长申请报总部批准奖励加100—200分。</w:t>
      </w:r>
    </w:p>
    <w:p>
      <w:r>
        <w:t xml:space="preserve">8、在当地口碑宣传及分店在政府职能部门或其他联盟公关过程</w:t>
      </w:r>
    </w:p>
    <w:p>
      <w:r>
        <w:t xml:space="preserve">中有突出表现者，分店上报总部批准奖励加20－100分。</w:t>
      </w:r>
    </w:p>
    <w:p>
      <w:r>
        <w:t xml:space="preserve">三、处罚：</w:t>
      </w:r>
    </w:p>
    <w:p>
      <w:r>
        <w:t xml:space="preserve">纪律类：</w:t>
      </w:r>
    </w:p>
    <w:p>
      <w:r>
        <w:t xml:space="preserve">1、每日客户部经理下午14：30必须开机，手机必需设计电话呼</w:t>
      </w:r>
    </w:p>
    <w:p>
      <w:r>
        <w:t xml:space="preserve">叫等待，并对未接来电和信息要回电话客人，违者每次扣5分；电话不</w:t>
      </w:r>
    </w:p>
    <w:p>
      <w:r>
        <w:t xml:space="preserve">得无故停机，因换电池原因关机限定时间为10分钟内，违者扣10分。</w:t>
      </w:r>
    </w:p>
    <w:p>
      <w:r>
        <w:t xml:space="preserve">2、各类工作表格、表单需按时填写提交，违者扣3分。每日下班后</w:t>
      </w:r>
    </w:p>
    <w:p>
      <w:r>
        <w:t xml:space="preserve">须完成客户资料档案的填写，填写时须严格规范，违者每次扣3分。</w:t>
      </w:r>
    </w:p>
    <w:p>
      <w:r>
        <w:t xml:space="preserve">3、每天按照店长下达指标完成新客户开发，每差一名指标扣3分；</w:t>
      </w:r>
    </w:p>
    <w:p>
      <w:r>
        <w:t xml:space="preserve">特殊原因当日可请示总监的同意次日补上，每月不能超过4次。</w:t>
      </w:r>
    </w:p>
    <w:p>
      <w:r>
        <w:t xml:space="preserve">4、在订台中心订台时，不可大声喧哗、争吵、嘻戏、胡闹、乱扔烟</w:t>
      </w:r>
    </w:p>
    <w:p>
      <w:r>
        <w:t xml:space="preserve">头、纸巾等行为，违者每项扣1分。</w:t>
      </w:r>
    </w:p>
    <w:p>
      <w:r>
        <w:t xml:space="preserve">5、各种会议迟到或早退按会议制度执行扣罚；陪同客户晚餐要延</w:t>
      </w:r>
    </w:p>
    <w:p>
      <w:r>
        <w:t xml:space="preserve">迟或不参加者，需事先向部门负责人请假，违者扣5分。</w:t>
      </w:r>
    </w:p>
    <w:p>
      <w:r>
        <w:t xml:space="preserve">6、会议期间电话铃响一次按会议制度执行扣罚；例会未带笔、笔</w:t>
      </w:r>
    </w:p>
    <w:p>
      <w:r>
        <w:t xml:space="preserve">记本者每项扣罚1分；例会翘脚每次扣1分。</w:t>
      </w:r>
    </w:p>
    <w:p>
      <w:r>
        <w:t xml:space="preserve">7、每月请假不参加例会允许3次、周会假1次、提前宵夜假2次，</w:t>
      </w:r>
    </w:p>
    <w:p>
      <w:r>
        <w:t xml:space="preserve">月底各种请假总数不得超过7次（不含事、病假），违者每超出1次扣5分。如遇特殊情况，需向上级请示。</w:t>
      </w:r>
    </w:p>
    <w:p>
      <w:r>
        <w:t xml:space="preserve">8、工作期间不得在订台中心与咨客/接线员发生争执吵闹，为难</w:t>
      </w:r>
    </w:p>
    <w:p>
      <w:r>
        <w:t xml:space="preserve">中心同事，如有特殊情况，上报总监处理，违者每次扣10分。</w:t>
      </w:r>
    </w:p>
    <w:p>
      <w:r>
        <w:t xml:space="preserve">9、客户经理在工作中对讲机没电扣10分；连续呼叫3次以上没</w:t>
      </w:r>
    </w:p>
    <w:p>
      <w:r>
        <w:t xml:space="preserve">有回复每次扣1分。</w:t>
      </w:r>
    </w:p>
    <w:p>
      <w:r>
        <w:t xml:space="preserve">10、工作时间未经客户总监或部门负责人同意，私自外出其他酒</w:t>
      </w:r>
    </w:p>
    <w:p>
      <w:r>
        <w:t xml:space="preserve">吧者每次扣30分，如对苏荷声誉造成不良影响扣100分。</w:t>
      </w:r>
    </w:p>
    <w:p>
      <w:r>
        <w:t xml:space="preserve">11、客户经理不允许在订台中心坐，违者扣20分；上班时间，除</w:t>
      </w:r>
    </w:p>
    <w:p>
      <w:r>
        <w:t xml:space="preserve">了工作填写订台客户资料外，长时间逗留在订台中心，违者每次扣5</w:t>
      </w:r>
    </w:p>
    <w:p>
      <w:r>
        <w:t xml:space="preserve">分。</w:t>
      </w:r>
    </w:p>
    <w:p>
      <w:r>
        <w:t xml:space="preserve">业务类：</w:t>
      </w:r>
    </w:p>
    <w:p>
      <w:r>
        <w:t xml:space="preserve">1、营业中必须负责好本区域内的所负责台数客户的维护，并完成</w:t>
      </w:r>
    </w:p>
    <w:p>
      <w:r>
        <w:t xml:space="preserve">对客户的开发维护工作，未完成区域客户维护者每天扣10分。</w:t>
      </w:r>
    </w:p>
    <w:p>
      <w:r>
        <w:t xml:space="preserve">2、所在维护台桌，必须主动为客人调酒、换杯、清理桌面工作；配</w:t>
      </w:r>
    </w:p>
    <w:p>
      <w:r>
        <w:t xml:space="preserve">备打火机；不可随意举烛台，违者每项扣1分。</w:t>
      </w:r>
    </w:p>
    <w:p>
      <w:r>
        <w:t xml:space="preserve">3、每日例会结束后需签阅客户部例会内容记录本，如休假，第二</w:t>
      </w:r>
    </w:p>
    <w:p>
      <w:r>
        <w:t xml:space="preserve">天要补签阅前一日的相关内容，违者每次扣2分。每周检查个人例会</w:t>
      </w:r>
    </w:p>
    <w:p>
      <w:r>
        <w:t xml:space="preserve">笔记本，如发现记录不认真，不完全者，不记录者每次扣1分。</w:t>
      </w:r>
    </w:p>
    <w:p>
      <w:r>
        <w:t xml:space="preserve">4、不可擅自点蜡烛、上调酒壶、上酒等行为帮助顾客留台，违者</w:t>
      </w:r>
    </w:p>
    <w:p>
      <w:r>
        <w:t xml:space="preserve">每次扣5分；因随意占台造成工作失误、顾客投诉者扣10分，造成赔</w:t>
      </w:r>
    </w:p>
    <w:p>
      <w:r>
        <w:t xml:space="preserve">偿者自行承担。</w:t>
      </w:r>
    </w:p>
    <w:p>
      <w:r>
        <w:t xml:space="preserve">5、工作时间不可喝醉酒，酒后失态，影响个人形象及正常工作，</w:t>
      </w:r>
    </w:p>
    <w:p>
      <w:r>
        <w:t xml:space="preserve">违者每次扣20分。</w:t>
      </w:r>
    </w:p>
    <w:p>
      <w:r>
        <w:t xml:space="preserve">6、公司规定取消台位时间，除规定内VIP客户，交预留金客户、政</w:t>
      </w:r>
    </w:p>
    <w:p>
      <w:r>
        <w:t xml:space="preserve">府接待、店总特殊交代、客户特别要求的台位外，其他台位不得延迟</w:t>
      </w:r>
    </w:p>
    <w:p>
      <w:r>
        <w:t xml:space="preserve">或提前取消预订台位，违者每次扣10分。</w:t>
      </w:r>
    </w:p>
    <w:p>
      <w:r>
        <w:t xml:space="preserve">7、客满时留台限时5分钟，超时未取消扣1分；提前取消造成客</w:t>
      </w:r>
    </w:p>
    <w:p>
      <w:r>
        <w:t xml:space="preserve">人投诉扣5分，相关责任由当事人负责。</w:t>
      </w:r>
    </w:p>
    <w:p>
      <w:r>
        <w:t xml:space="preserve">8、 确定台后须及时交接区域员工或通知区领班，违者扣5分</w:t>
      </w:r>
    </w:p>
    <w:p>
      <w:r>
        <w:t xml:space="preserve">9、 客户部经理有规定授权内的签送指标，不可轻易承诺客人随</w:t>
      </w:r>
    </w:p>
    <w:p>
      <w:r>
        <w:t xml:space="preserve">意签小吃、酒水；客人投诉扣5分，责任当事人自行承担。</w:t>
      </w:r>
    </w:p>
    <w:p>
      <w:r>
        <w:t xml:space="preserve">10、客户经理本身维护客户应该自行负责安排台位预订、问题咨</w:t>
      </w:r>
    </w:p>
    <w:p>
      <w:r>
        <w:t xml:space="preserve">询回应，客人投诉每次扣3分；在休假期间，不可直接呼叫转移或推托</w:t>
      </w:r>
    </w:p>
    <w:p>
      <w:r>
        <w:t xml:space="preserve">给其他同事处理客人相关事宜，违者每次扣15分。</w:t>
      </w:r>
    </w:p>
    <w:p>
      <w:r>
        <w:t xml:space="preserve">11、工作期间除包厢、卡座外，大厅高台一律不可以坐着与客人</w:t>
      </w:r>
    </w:p>
    <w:p>
      <w:r>
        <w:t xml:space="preserve">互动，违者每次扣罚1分；在维护期间不可吃客人桌面上的小吃，违者</w:t>
      </w:r>
    </w:p>
    <w:p>
      <w:r>
        <w:t xml:space="preserve">每次扣3分。</w:t>
      </w:r>
    </w:p>
    <w:p>
      <w:r>
        <w:t xml:space="preserve">12、日常维护短信，活动宣传短信，按公司要求发送，并配合上级</w:t>
      </w:r>
    </w:p>
    <w:p>
      <w:r>
        <w:t xml:space="preserve">检查，不配合、不发送，弄虚作假者扣20分。</w:t>
      </w:r>
    </w:p>
    <w:p>
      <w:r>
        <w:t xml:space="preserve">13、客户链接时，要尊重双方客人意愿，不得为难和刁难客人，如</w:t>
      </w:r>
    </w:p>
    <w:p>
      <w:r>
        <w:t xml:space="preserve">有客人投诉，每次扣30分。</w:t>
      </w:r>
    </w:p>
    <w:p>
      <w:r>
        <w:t xml:space="preserve">14、所分管区域未满客或客满未完成工作的情况下，除自己常维</w:t>
      </w:r>
    </w:p>
    <w:p>
      <w:r>
        <w:t xml:space="preserve">护老客户在其他区域需要维护外，不得擅自长时间串岗、离岗，违者</w:t>
      </w:r>
    </w:p>
    <w:p>
      <w:r>
        <w:t xml:space="preserve">每次10分。</w:t>
      </w:r>
    </w:p>
    <w:p>
      <w:r>
        <w:t xml:space="preserve">15、非工作需要在包厢点歌或动用包厢设备的每次10分。</w:t>
      </w:r>
    </w:p>
    <w:p>
      <w:r>
        <w:t xml:space="preserve">16、客户忘记的存酒卡需要放收银台，客户经理不准私自保留存</w:t>
      </w:r>
    </w:p>
    <w:p>
      <w:r>
        <w:t xml:space="preserve">酒卡，违者扣10分。客户人员不能私自帮客人存酒违者每次扣5分；</w:t>
      </w:r>
    </w:p>
    <w:p>
      <w:r>
        <w:t xml:space="preserve">如遇客人需二次存酒，根据情况通知上级协助操作，私自同意客人二</w:t>
      </w:r>
    </w:p>
    <w:p>
      <w:r>
        <w:t xml:space="preserve">次存酒每次扣3分；</w:t>
      </w:r>
    </w:p>
    <w:p>
      <w:r>
        <w:t xml:space="preserve">17、营业中送重果盘者扣3分，如果造成经济损失，责任人照价赔</w:t>
      </w:r>
    </w:p>
    <w:p>
      <w:r>
        <w:t xml:space="preserve">偿。</w:t>
      </w:r>
    </w:p>
    <w:p>
      <w:r>
        <w:t xml:space="preserve">18、工作人员有指定休息场所；工作期间，除陪伴客人外，不得在</w:t>
      </w:r>
    </w:p>
    <w:p>
      <w:r>
        <w:t xml:space="preserve">客人休息厅闲聊休息，违者每次扣3分。</w:t>
      </w:r>
    </w:p>
    <w:p>
      <w:r>
        <w:t xml:space="preserve">19、严禁使用客用杯具喝水，违者每次扣1分；叫吧员直接提供饮</w:t>
      </w:r>
    </w:p>
    <w:p>
      <w:r>
        <w:t xml:space="preserve">水扣1分。</w:t>
      </w:r>
    </w:p>
    <w:p>
      <w:r>
        <w:t xml:space="preserve">20、工作中不得私自离岗为客户买东西或自己买东西，违者一次</w:t>
      </w:r>
    </w:p>
    <w:p>
      <w:r>
        <w:t xml:space="preserve">扣10分，特殊情况需要请示上级批准。</w:t>
      </w:r>
    </w:p>
    <w:p>
      <w:r>
        <w:t xml:space="preserve">21、工作中不得有个人目的性的长时间与美女/型男接触，时间</w:t>
      </w:r>
    </w:p>
    <w:p>
      <w:r>
        <w:t xml:space="preserve">超过20分钟发现一次扣10分。</w:t>
      </w:r>
    </w:p>
    <w:p>
      <w:r>
        <w:t xml:space="preserve">22、客户经理的手机铃声一律采用苏荷酒吧统一彩铃，“苏荷酒</w:t>
      </w:r>
    </w:p>
    <w:p>
      <w:r>
        <w:t xml:space="preserve">吧，健康快乐的夜生活，醇和、热闹的新感觉”抽查发现没有使用，每</w:t>
      </w:r>
    </w:p>
    <w:p>
      <w:r>
        <w:t xml:space="preserve">次扣3分。</w:t>
      </w:r>
    </w:p>
    <w:p>
      <w:r>
        <w:t xml:space="preserve">23、订台中心对客户经理订台真实性有质疑时，客服人员需主动</w:t>
      </w:r>
    </w:p>
    <w:p>
      <w:r>
        <w:t xml:space="preserve">配合订台中心检查，提供通话记录及短信记录，不得为难和拒绝，违</w:t>
      </w:r>
    </w:p>
    <w:p>
      <w:r>
        <w:t xml:space="preserve">者每次扣10分，一经发现有订假台现象，扣50分。</w:t>
      </w:r>
    </w:p>
    <w:p>
      <w:r>
        <w:t xml:space="preserve">24、对客不礼貌，品头论足，造成客人投诉每次扣50分。</w:t>
      </w:r>
    </w:p>
    <w:p>
      <w:r>
        <w:t xml:space="preserve">25、恶意抢客，要求客人订自己台，一经核实每次扣50分。</w:t>
      </w:r>
    </w:p>
    <w:p>
      <w:r>
        <w:t xml:space="preserve">26、因与同事、客人发生暧昧关系影响工作、造成误会者扣200</w:t>
      </w:r>
    </w:p>
    <w:p>
      <w:r>
        <w:t xml:space="preserve">分，严重者辞退处理。</w:t>
      </w:r>
    </w:p>
    <w:p>
      <w:r>
        <w:t xml:space="preserve">27、客户经理对待拓展或美女资源等隐形工作人员，与客户一样</w:t>
      </w:r>
    </w:p>
    <w:p>
      <w:r>
        <w:t xml:space="preserve">对待，一视同仁，不可冷落，如遇拓展人员或美女资源等人员投诉，每</w:t>
      </w:r>
    </w:p>
    <w:p>
      <w:r>
        <w:t xml:space="preserve">次扣30分；暴露拓展人员和美女资源身份，一经查实，予以扣150分，予以辞退处理。</w:t>
      </w:r>
    </w:p>
    <w:p>
      <w:r>
        <w:t xml:space="preserve">28、不得向客人索取礼物及积分礼品，一经发现予以扣50分，客</w:t>
      </w:r>
    </w:p>
    <w:p>
      <w:r>
        <w:t xml:space="preserve">人投诉属实严重予以辞退处理。</w:t>
      </w:r>
    </w:p>
    <w:p>
      <w:r>
        <w:t xml:space="preserve">29、把公司客户或客户档案资料介绍给其他酒吧人员，扣200～</w:t>
      </w:r>
    </w:p>
    <w:p>
      <w:r>
        <w:t xml:space="preserve">2000分，并开除处理。</w:t>
      </w:r>
    </w:p>
    <w:p>
      <w:r>
        <w:t xml:space="preserve">30、客户部负责人严格遵守会议制度，部门例会请假人数不超过</w:t>
      </w:r>
    </w:p>
    <w:p>
      <w:r>
        <w:t xml:space="preserve">3人，周会不得超过2人，如检查发现未按此规定执行扣10分。</w:t>
      </w:r>
    </w:p>
    <w:p>
      <w:r>
        <w:t xml:space="preserve">31、客户部负责人对部门员工违反公司制度不制止、不帮助、隐</w:t>
      </w:r>
    </w:p>
    <w:p>
      <w:r>
        <w:t xml:space="preserve">瞒不报每次扣100分，严重者降级处理。</w:t>
      </w:r>
    </w:p>
    <w:p>
      <w:r>
        <w:t xml:space="preserve">市场运营责任中心</w:t>
      </w:r>
    </w:p>
    <w:p>
      <w:r>
        <w:t xml:space="preserve">主管领导签名： 卢军</w:t>
      </w:r>
    </w:p>
    <w:p>
      <w:bookmarkStart w:id="186" w:name="src0186"/>
      <w:pPr>
        <w:pStyle w:val="Heading2"/>
      </w:pPr>
      <w:r>
        <w:t>0186 酒吧-营运-收银台工作流程.doc</w:t>
      </w:r>
      <w:bookmarkEnd w:id="186"/>
    </w:p>
    <w:p>
      <w:r>
        <w:t xml:space="preserve">更新文档在线-好资料分享平台 您的在线顾问 更新文档 gx18.taobao.com qq:975369788酒吧收银台的工作流程</w:t>
      </w:r>
    </w:p>
    <w:p>
      <w:r>
        <w:t xml:space="preserve">1. 打卡上班.</w:t>
      </w:r>
    </w:p>
    <w:p>
      <w:r>
        <w:t xml:space="preserve">2. 到办公室领取备用金，并当面点清金额，然后再到秘书处领取所需的工作用具以作备用.</w:t>
      </w:r>
    </w:p>
    <w:p>
      <w:r>
        <w:t xml:space="preserve">3. 做好收银台区域卫生.</w:t>
      </w:r>
    </w:p>
    <w:p>
      <w:r>
        <w:t xml:space="preserve">4. 准确并快速开启所有机器设备，并检查是否完好并能正常工作.</w:t>
      </w:r>
    </w:p>
    <w:p>
      <w:r>
        <w:t xml:space="preserve">5. 进入收银系统做好结帐前的所有准备工作.</w:t>
      </w:r>
    </w:p>
    <w:p>
      <w:r>
        <w:t xml:space="preserve">6. 通知各部门报估清物品品名并在电脑上作出估清.</w:t>
      </w:r>
    </w:p>
    <w:p>
      <w:r>
        <w:t xml:space="preserve">7. 结帐前先看清所点物品是否正确，并验清钞票真伪，再结帐并迅速找补.</w:t>
      </w:r>
    </w:p>
    <w:p>
      <w:r>
        <w:t xml:space="preserve">8. 当领班级人员拿发票时，由主管级以上人员确认并签字后按所签金额给予相应发票.</w:t>
      </w:r>
    </w:p>
    <w:p>
      <w:r>
        <w:t xml:space="preserve">9. 妥善保管好每笔结算单，并保证每张字迹清晰，无短缺.</w:t>
      </w:r>
    </w:p>
    <w:p>
      <w:r>
        <w:t xml:space="preserve">10. 保证所收金额与系统一致，必须切实执行“长缴短补”，不得以长补短，发现长款或短款必须如实向上汇报.</w:t>
      </w:r>
    </w:p>
    <w:p>
      <w:r>
        <w:t xml:space="preserve">11. 如有换单情况必须按照换单程序严格执行，不得乱换单或退单.</w:t>
      </w:r>
    </w:p>
    <w:p>
      <w:r>
        <w:t xml:space="preserve">更新文档在线-好资料分享平台 您的在线顾问 更新文档 gx18.taobao.com qq:975369788</w:t>
      </w:r>
    </w:p>
    <w:p>
      <w:r>
        <w:t xml:space="preserve">12. 认真解答客人提出的有关结帐方面的问题，如自己不清楚或不能令客人满意时应及时向上级主管领导报告处理，防止出现不必要的争执.</w:t>
      </w:r>
    </w:p>
    <w:p>
      <w:r>
        <w:t xml:space="preserve">13. 认真做好交接班工作.</w:t>
      </w:r>
    </w:p>
    <w:p>
      <w:r>
        <w:t xml:space="preserve">14. 认真完成当班营业日报表及销售日报表，按规定妥善处理现金、信用卡、挂账、会员卡、赠送单据与日报表保持一致，并做到字迹清晰准确，无错误.</w:t>
      </w:r>
    </w:p>
    <w:p>
      <w:r>
        <w:t xml:space="preserve">15. 按规定处理好每日所收现金，营业现金一律不准带离工作岗位.</w:t>
      </w:r>
    </w:p>
    <w:p>
      <w:r>
        <w:t xml:space="preserve">16. 关好所有机器设备、电源，收检好所有单据及工作用具，做好清洁卫生.</w:t>
      </w:r>
    </w:p>
    <w:p>
      <w:r>
        <w:t xml:space="preserve">17. 打卡下班.</w:t>
      </w:r>
    </w:p>
    <w:p>
      <w:pPr>
        <w:pStyle w:val="Heading3"/>
      </w:pPr>
      <w:r>
        <w:t>批注 备注及其他附属文字</w:t>
      </w:r>
    </w:p>
    <w:p>
      <w:r>
        <w:t xml:space="preserve">word/header1.xml</w:t>
      </w:r>
    </w:p>
    <w:p>
      <w:r>
        <w:t xml:space="preserve">更新文档在线</w:t>
      </w:r>
    </w:p>
    <w:p>
      <w:r>
        <w:t xml:space="preserve">-</w:t>
      </w:r>
    </w:p>
    <w:p>
      <w:r>
        <w:t xml:space="preserve">好资料分享平台 您的在线顾问     更新文档</w:t>
      </w:r>
    </w:p>
    <w:p>
      <w:r>
        <w:t xml:space="preserve">gx18.taobao.com qq:975369788</w:t>
      </w:r>
    </w:p>
    <w:p>
      <w:bookmarkStart w:id="187" w:name="src0187"/>
      <w:pPr>
        <w:pStyle w:val="Heading2"/>
      </w:pPr>
      <w:r>
        <w:t>0187 酒吧-营运-早班例会流程.doc</w:t>
      </w:r>
      <w:bookmarkEnd w:id="187"/>
    </w:p>
    <w:p>
      <w:r>
        <w:t xml:space="preserve">莉莉玛莲酒吧</w:t>
      </w:r>
    </w:p>
    <w:p>
      <w:r>
        <w:t xml:space="preserve">早班例会流程</w:t>
      </w:r>
    </w:p>
    <w:p>
      <w:r>
        <w:t xml:space="preserve">领班</w:t>
      </w:r>
    </w:p>
    <w:p>
      <w:r>
        <w:t xml:space="preserve">1. 例会时间已到， 10 秒钟集合完毕，掌声响起来【10.9.8.7.6.5.4.3.2.1】</w:t>
      </w:r>
    </w:p>
    <w:p>
      <w:r>
        <w:t xml:space="preserve">2. 整理队形 [向左向右看起向前看]</w:t>
      </w:r>
    </w:p>
    <w:p>
      <w:r>
        <w:t xml:space="preserve">3. 10 秒内整理仪容仪表</w:t>
      </w:r>
    </w:p>
    <w:p>
      <w:r>
        <w:t xml:space="preserve">4. 点名</w:t>
      </w:r>
    </w:p>
    <w:p>
      <w:r>
        <w:t xml:space="preserve">5. 各区域领导检查员工仪容仪表工作用具</w:t>
      </w:r>
    </w:p>
    <w:p>
      <w:r>
        <w:t xml:space="preserve">主管</w:t>
      </w:r>
    </w:p>
    <w:p>
      <w:r>
        <w:t xml:space="preserve">6. 亲爱的家仁们大家下午好！【员工,非常好 耶！】今天是＊＊月＊日星期＊，很高兴由我＊＊＊来主持今天的例会，希望给大家带来收获多多.效率多多的一天，大家说好不好【好】。</w:t>
      </w:r>
    </w:p>
    <w:p>
      <w:r>
        <w:t xml:space="preserve">7. 整理队形</w:t>
      </w:r>
    </w:p>
    <w:p>
      <w:r>
        <w:t xml:space="preserve">8. 宣布今天的例会 奖励 扣罚 内容</w:t>
      </w:r>
    </w:p>
    <w:p>
      <w:r>
        <w:t xml:space="preserve">9. 十句礼貌用语</w:t>
      </w:r>
    </w:p>
    <w:p>
      <w:r>
        <w:t xml:space="preserve">1.晚上好，欢迎光临莉莉玛莲</w:t>
      </w:r>
    </w:p>
    <w:p>
      <w:r>
        <w:t xml:space="preserve">2.请问先生、美女</w:t>
      </w:r>
    </w:p>
    <w:p>
      <w:r>
        <w:t xml:space="preserve">3.请稍等</w:t>
      </w:r>
    </w:p>
    <w:p>
      <w:r>
        <w:t xml:space="preserve">4.对不起打扰一下</w:t>
      </w:r>
    </w:p>
    <w:p>
      <w:r>
        <w:t xml:space="preserve">5.不好意思，让您久等了</w:t>
      </w:r>
    </w:p>
    <w:p>
      <w:r>
        <w:t xml:space="preserve">6.请慢用</w:t>
      </w:r>
    </w:p>
    <w:p>
      <w:r>
        <w:t xml:space="preserve">7.请问有什么需要</w:t>
      </w:r>
    </w:p>
    <w:p>
      <w:r>
        <w:t xml:space="preserve">8.有什么需要您请尽管吩咐</w:t>
      </w:r>
    </w:p>
    <w:p>
      <w:r>
        <w:t xml:space="preserve">9 祝您玩的开心！</w:t>
      </w:r>
    </w:p>
    <w:p>
      <w:r>
        <w:t xml:space="preserve">10.多谢光临请慢走\请携带好您的随身物品欢迎下次光临！</w:t>
      </w:r>
    </w:p>
    <w:p>
      <w:r>
        <w:t xml:space="preserve">11.我们的誓言：让客户满意就是我们最大的快乐！</w:t>
      </w:r>
    </w:p>
    <w:p>
      <w:r>
        <w:t xml:space="preserve">12.领导有无指示！</w:t>
      </w:r>
    </w:p>
    <w:p>
      <w:pPr>
        <w:pStyle w:val="Caption"/>
        <w:keepNext/>
      </w:pPr>
      <w:r>
        <w:t>图示 0187  原资料第 2 页</w:t>
      </w:r>
    </w:p>
    <w:p>
      <w:pPr>
        <w:spacing w:after="120"/>
        <w:jc w:val="center"/>
      </w:pPr>
      <w:r>
        <w:drawing>
          <wp:inline xmlns:a="http://schemas.openxmlformats.org/drawingml/2006/main" xmlns:pic="http://schemas.openxmlformats.org/drawingml/2006/picture">
            <wp:extent cx="6300000" cy="4838121"/>
            <wp:docPr id="14" name="Picture 14"/>
            <wp:cNvGraphicFramePr>
              <a:graphicFrameLocks noChangeAspect="1"/>
            </wp:cNvGraphicFramePr>
            <a:graphic>
              <a:graphicData uri="http://schemas.openxmlformats.org/drawingml/2006/picture">
                <pic:pic>
                  <pic:nvPicPr>
                    <pic:cNvPr id="0" name="0187_2.png"/>
                    <pic:cNvPicPr/>
                  </pic:nvPicPr>
                  <pic:blipFill>
                    <a:blip r:embed="rId24"/>
                    <a:stretch>
                      <a:fillRect/>
                    </a:stretch>
                  </pic:blipFill>
                  <pic:spPr>
                    <a:xfrm>
                      <a:off x="0" y="0"/>
                      <a:ext cx="6300000" cy="4838121"/>
                    </a:xfrm>
                    <a:prstGeom prst="rect"/>
                  </pic:spPr>
                </pic:pic>
              </a:graphicData>
            </a:graphic>
          </wp:inline>
        </w:drawing>
      </w:r>
    </w:p>
    <w:p>
      <w:bookmarkStart w:id="189" w:name="src0189"/>
      <w:pPr>
        <w:pStyle w:val="Heading2"/>
      </w:pPr>
      <w:r>
        <w:t>0189 酒吧-营运-服务部工资方案.doc</w:t>
      </w:r>
      <w:bookmarkEnd w:id="189"/>
    </w:p>
    <w:p>
      <w:r>
        <w:t xml:space="preserve">服务部工资方案</w:t>
      </w:r>
    </w:p>
    <w:p>
      <w:r>
        <w:t xml:space="preserve">针对之前服务部工资方案的不合理，对现有市区服务行业及周边</w:t>
      </w:r>
    </w:p>
    <w:p>
      <w:r>
        <w:t xml:space="preserve">城市行业酒吧服务生基本工资了解，特向上级申请服务部工资 2 个方案：</w:t>
      </w:r>
    </w:p>
    <w:p>
      <w:r>
        <w:t xml:space="preserve">一、 服务部工资分三个等级：注：不包含住房补贴 200 元</w:t>
      </w:r>
    </w:p>
    <w:p>
      <w:r>
        <w:t xml:space="preserve">1、 A 级：底薪 2000 元</w:t>
      </w:r>
    </w:p>
    <w:p>
      <w:r>
        <w:t xml:space="preserve">2、 B 级：底薪 1800 元</w:t>
      </w:r>
    </w:p>
    <w:p>
      <w:r>
        <w:t xml:space="preserve">3、 C 级：底薪 1700 元</w:t>
      </w:r>
    </w:p>
    <w:p>
      <w:r>
        <w:t xml:space="preserve">等级考核以绩效考核标准为基础，按考核分数划分服务等级。</w:t>
      </w:r>
    </w:p>
    <w:p>
      <w:r>
        <w:t xml:space="preserve">2、对场内果盘及洋酒和小吃的抽成（抽成按个人计算）</w:t>
      </w:r>
    </w:p>
    <w:p>
      <w:r>
        <w:t xml:space="preserve">A、果盘抽成：豪华果盘抽 7 元、净生果盘抽 5 元、精美果盘抽 3 元。</w:t>
      </w:r>
    </w:p>
    <w:p>
      <w:r>
        <w:t xml:space="preserve">果盘抽成有利于减少公司果盘的赠送量，控制果盘的赠送成本及利润。</w:t>
      </w:r>
    </w:p>
    <w:p>
      <w:r>
        <w:t xml:space="preserve">B、小吃抽成每碟 2 元、干果抽成生碟 1 元。</w:t>
      </w:r>
    </w:p>
    <w:p>
      <w:r>
        <w:t xml:space="preserve">C、洋酒抽成</w:t>
      </w:r>
    </w:p>
    <w:p>
      <w:r>
        <w:t xml:space="preserve">单支洋酒：880 元以下洋酒每瓶抽成 5 元（不包含 500 元以下洋酒）</w:t>
      </w:r>
    </w:p>
    <w:p>
      <w:r>
        <w:t xml:space="preserve">880 元以上洋酒每瓶抽成 10 元</w:t>
      </w:r>
    </w:p>
    <w:p>
      <w:r>
        <w:t xml:space="preserve">套餐洋酒：每套抽成 5 元，不包含 580 元绝对伏特加单支套餐。</w:t>
      </w:r>
    </w:p>
    <w:p>
      <w:r>
        <w:t xml:space="preserve">4、 取消所有业绩抽成，软饮、啤酒、鸡尾酒、红酒、香烟不参与抽</w:t>
      </w:r>
    </w:p>
    <w:p>
      <w:r>
        <w:t xml:space="preserve">成。</w:t>
      </w:r>
    </w:p>
    <w:p>
      <w:r>
        <w:t xml:space="preserve">5、 每月评选优秀员工两名，微笑之星壹名。</w:t>
      </w:r>
    </w:p>
    <w:p>
      <w:r>
        <w:t xml:space="preserve">二、 方案二：</w:t>
      </w:r>
    </w:p>
    <w:p>
      <w:r>
        <w:t xml:space="preserve">1、 服务员底薪为 1800 元，不包含 200 元住房补贴。</w:t>
      </w:r>
    </w:p>
    <w:p>
      <w:r>
        <w:t xml:space="preserve">2、 服务员分为 A、B 两组，两组整月开单业绩进行对比，业绩高的组奖金为 500 元。</w:t>
      </w:r>
    </w:p>
    <w:p>
      <w:r>
        <w:t xml:space="preserve">3、 整体业绩成到业绩数另行奖励：</w:t>
      </w:r>
    </w:p>
    <w:p>
      <w:r>
        <w:t xml:space="preserve">A、 业绩达到 80 万，奖金 500 元。</w:t>
      </w:r>
    </w:p>
    <w:p>
      <w:r>
        <w:t xml:space="preserve">B、 业绩达到 100 万，奖金 1000 元。</w:t>
      </w:r>
    </w:p>
    <w:p>
      <w:r>
        <w:t xml:space="preserve">C、 业绩达到 150 万，奖金 1500 元。</w:t>
      </w:r>
    </w:p>
    <w:p>
      <w:r>
        <w:t xml:space="preserve">注：奖金由全组成员平均分配。</w:t>
      </w:r>
    </w:p>
    <w:p>
      <w:r>
        <w:t xml:space="preserve">4、 各人抽成同方案壹，第二条同样。</w:t>
      </w:r>
    </w:p>
    <w:p>
      <w:r>
        <w:t xml:space="preserve">三、主管底薪为 2500 元（不包含 200 元住房补贴），两组主管每月业绩高者主管奖金 300 元。</w:t>
      </w:r>
    </w:p>
    <w:p>
      <w:bookmarkStart w:id="191" w:name="src0191"/>
      <w:pPr>
        <w:pStyle w:val="Heading2"/>
      </w:pPr>
      <w:r>
        <w:t>0191 酒吧-营运-苏荷 88模式酒吧主要的音乐风格.doc</w:t>
      </w:r>
      <w:bookmarkEnd w:id="191"/>
    </w:p>
    <w:p>
      <w:r>
        <w:t xml:space="preserve">酒吧音乐是酒吧的灵魂，据权威认证，酒吧音乐是决定酒吧酒水销量的主要元素。因此作为酒吧经营者对于酒吧音乐有一定的了解是必不可少的，同时酒吧是舶来品，现今国内的酒吧音乐也是跟随欧美酒吧音乐路线走，所以了解外国音乐走势同样是不可或缺的。以下是国外酒吧音乐的主要种类、风格及其流行时间，下面介绍一些苏荷 88 酒吧的常用风格给大家如下：</w:t>
      </w:r>
    </w:p>
    <w:p>
      <w:r>
        <w:t xml:space="preserve">一、RAP：</w:t>
      </w:r>
    </w:p>
    <w:p>
      <w:r>
        <w:t xml:space="preserve">Rap 舞曲起源于 60 年代，BPM（一分钟的音乐拍数）约在 100-110 拍，中文翻译成：“说唱、饶舌”。Rap 是流行于当时于黑人青年当中的音乐种类，它是一种很奇怪的音乐类型：它以人声的吟唱来代替音乐中旋律的部分，加上鼓的清晰浓郁节奏；朗朗上口的通俗歌词，Rap 一下子成为了年轻人的最爱。Rap 有一段时期只是黑人歌手的专长，但不久一些白人乐团也加入了 Rap 的行列当中。Rap 舞曲从 60 年代流行至今，令许多舞曲作品均整合进了一些 Rap 的元素。Rap 的出现是非常了不起的。</w:t>
      </w:r>
    </w:p>
    <w:p>
      <w:r>
        <w:t xml:space="preserve">二、Reggae：</w:t>
      </w:r>
    </w:p>
    <w:p>
      <w:r>
        <w:t xml:space="preserve">Reggae 起源于 60 年代，BPM 约在 80-100 拍。中文翻译成“雷鬼”。据考证Reggae 舞曲的源头是牙买加，然后才渐渐的传到世界各地。Reggae 较注重音乐中鼓和人声的部份，Reggae 和 Funk 一样有明显的节奏和固定的旋律线。只是现代的 Reggae 混血了一些 R&amp;B 和 Hip-Hop 的曲风，听 Reggra 有跳伦巴一样的起伏感，不过还是可以从四四拍的轻重节拍(二四拍)中明显地体现 Reggae 热情及轻快的感觉，所以有人说 Reggae 是夏天的音乐。</w:t>
      </w:r>
    </w:p>
    <w:p>
      <w:r>
        <w:t xml:space="preserve">三、Funk</w:t>
      </w:r>
    </w:p>
    <w:p>
      <w:r>
        <w:t xml:space="preserve">Funk 舞曲起源于 60 年代，BPM 约在 120 拍以下，中文翻译成：“放克音乐”。Funk舞曲也是一种原属于黑人的音乐。Funk 舞曲中电贝司?琢撕苤氐谋壤?，电贝司的和弦和节奏成为了 Funk 的主干线。Funk 舞曲流行于 70 年代至 80 年代，由于和别的音乐融合，目前的 Funk 在速度及音乐构成上有了一些混血的变化。由于 F unk 音乐口味太过典型和浓重，目前还没有流行趋势，只有在少数音乐作品中出现。</w:t>
      </w:r>
    </w:p>
    <w:p>
      <w:r>
        <w:t xml:space="preserve">四、HIP-HOP</w:t>
      </w:r>
    </w:p>
    <w:p>
      <w:r>
        <w:t xml:space="preserve">HIP-HOP 起源于 80 年代，BPM 在 90-110 拍。Hip-Hop 前生是 Rap 和一点点的 R&amp;B，再加上各种磨片的音效声，属于 80 年代开始年轻人爱玩的音乐。Hip-</w:t>
      </w:r>
    </w:p>
    <w:p>
      <w:r>
        <w:t xml:space="preserve">Hop 舞从字面上来看 Hip 是臀部，Hop 是单脚跳，Hip-Hop 则是轻扭摆臀。HipHop 涵有有 Rap 的饶舌和较 R&amp;B 复杂的节奏以及电唱机的音效，另外在墙上涂鸦也是 Hip-Hop 文化的延伸。随意又健康的 party 若有 Hip-Hop 助兴是很容易交上朋友的。</w:t>
      </w:r>
    </w:p>
    <w:p>
      <w:r>
        <w:t xml:space="preserve">五、R&amp;B</w:t>
      </w:r>
    </w:p>
    <w:p>
      <w:r>
        <w:t xml:space="preserve">R&amp;B 舞曲的 BPM 约在 80 至 100 拍，中文翻译成：“节奏布鲁斯或节奏蓝调”它原是一种在黑人生活圈中流行的音乐。最早 R&amp;B 是 Blues 和 Jazz 的混合体，是从较慢的舞蹈转向节奏舞蹈的雏形音乐。R&amp;B 重点体现了显著的节奏或节拍，另外它的旋律也交代的很清晰，往往听罢给人留下深刻印象。由于人们优越的物质生活条件以及复古风潮的影响；目前 R&amp;B 已成为流行乐坛的宠儿，当然现代的 R&amp;B 又混入了其他音乐的一些元素。</w:t>
      </w:r>
    </w:p>
    <w:p>
      <w:r>
        <w:t xml:space="preserve">当然在酒吧真正的经营中，高潮时间段或午夜后也会穿插一些比较欢快的节奏等 使音乐更多元化 如乡村、布鲁斯、 爵士、 拉丁、 恰恰、HOUSE 、重金属等等. DJ 音乐与灯光 VJ 歌手等方面的完美结合 使现场气氛更加热烈！</w:t>
      </w:r>
    </w:p>
    <w:p>
      <w:bookmarkStart w:id="192" w:name="src0192"/>
      <w:pPr>
        <w:pStyle w:val="Heading2"/>
      </w:pPr>
      <w:r>
        <w:t>0192 酒吧-营运-苏荷吧台部创新经营方案(修订版).doc</w:t>
      </w:r>
      <w:bookmarkEnd w:id="192"/>
    </w:p>
    <w:p>
      <w:r>
        <w:t xml:space="preserve">吧台调整方案</w:t>
      </w:r>
    </w:p>
    <w:p>
      <w:r>
        <w:t xml:space="preserve">为了更好的体现吧台是苏荷酒吧的一大亮点，全面提升吧员的业务技能，充分调动吧员的积极性，特对吧台管理工作做如下调整：</w:t>
      </w:r>
    </w:p>
    <w:p>
      <w:r>
        <w:t xml:space="preserve">一、吧台统一重新分割为“大厅吧”和“出品部”两个独立的部门，由吧台主管统一管理，在大厅吧工作的员工称为吧员，在除大厅吧以外原来的吧台工作的员工称为出品员；</w:t>
      </w:r>
    </w:p>
    <w:p>
      <w:r>
        <w:t xml:space="preserve">二、调整方法：</w:t>
      </w:r>
    </w:p>
    <w:p>
      <w:r>
        <w:t xml:space="preserve">1、现有吧员都可以申请提出进入大厅吧，由总公司统一命题各店经理团负责组织理论和实际操作考核，根据考核成绩定级定岗进入大厅吧，没有提出申请的和没有通过考核的进入出品部；</w:t>
      </w:r>
    </w:p>
    <w:p>
      <w:r>
        <w:t xml:space="preserve">2、吧台主管级别不变，达到新的级别标准时可以申请考级。</w:t>
      </w:r>
    </w:p>
    <w:p>
      <w:r>
        <w:t xml:space="preserve">三、吧员职位设置： 调酒师（A、B、C 级）、调酒师助理、A 级吧员、B 级吧员、见习吧员，工资执行“苏荷字 2007-008 号文件”的标准, 见习吧员执行出品员的工资标准，工作满两个月后进行考核定级定岗。吧员可以到出品部顶岗，吧员和调酒师的服装由公司统一配发，但不相同；</w:t>
      </w:r>
    </w:p>
    <w:p>
      <w:r>
        <w:t xml:space="preserve">三、出品员职位设置：银领出品员、出品员、见习出品员，出品员在初次调整时工资不做变动（两个月后经评定执行新的工资标准），银领出品员的工资标准：</w:t>
      </w:r>
    </w:p>
    <w:p>
      <w:r>
        <w:t xml:space="preserve">1</w:t>
      </w:r>
    </w:p>
    <w:p>
      <w:r>
        <w:t xml:space="preserve">1000 元＋50 元全勤+50 元住宿+奖金+工龄 a+异地生活补助=1100 元＋奖金+工龄 a+异地生活补助，出品员的工资标准：700 元+50 元全勤+50 元住宿+奖金＋工龄 a+异地生活补助=800 元＋奖金+工龄 a+异地生活补助，见习出品员的工资标准：600 元＋50 元全勤+50 元住宿+奖金+工龄 a+异地生活补助=700 元＋奖金+工龄 a+异地生活补助（注：异地补助是指当店员工享有异地生活补助的福利）。出品员原则上不允许到大厅吧顶岗，但当大厅吧需要补充人员时出品员是第一侯选人。出品员统一着服务员服装；</w:t>
      </w:r>
    </w:p>
    <w:p>
      <w:r>
        <w:t xml:space="preserve">四、吧员的抛瓶、玩火瓶、花式调酒等表演与歌手演出互为补充，成为夜晚酒吧的一大亮点，同时音乐、灯光、道具及相关部门给予工作上的配合。</w:t>
      </w:r>
    </w:p>
    <w:p>
      <w:r>
        <w:t xml:space="preserve">五、 “大厅吧”和“出品部”的工作人员执行新的《工作职责》与《考核标准》，《考核标准》见附表一、二</w:t>
      </w:r>
    </w:p>
    <w:p>
      <w:r>
        <w:t xml:space="preserve">六、各岗位的工作职责</w:t>
      </w:r>
    </w:p>
    <w:p>
      <w:r>
        <w:t xml:space="preserve">（一）大厅吧</w:t>
      </w:r>
    </w:p>
    <w:p>
      <w:r>
        <w:t xml:space="preserve">B 级吧员</w:t>
      </w:r>
    </w:p>
    <w:p>
      <w:r>
        <w:t xml:space="preserve">(1)熟悉吧台服务流程，工作积极、热情，态度端正。</w:t>
      </w:r>
    </w:p>
    <w:p>
      <w:r>
        <w:t xml:space="preserve">细则：营业中为客人服务时，能熟练操作点单、吧台服务及收台工作，并能与客人有良好的沟通，同事之间关系融洽，心态积极向上。</w:t>
      </w:r>
    </w:p>
    <w:p>
      <w:r>
        <w:t xml:space="preserve">(2)熟悉做吧台每日销售帐。</w:t>
      </w:r>
    </w:p>
    <w:p>
      <w:r>
        <w:t xml:space="preserve">细则：准确性高，并能在一个小时内完成。</w:t>
      </w:r>
    </w:p>
    <w:p>
      <w:r>
        <w:t xml:space="preserve">(3)熟悉所有吧台的工作流程。</w:t>
      </w:r>
    </w:p>
    <w:p>
      <w:r>
        <w:t xml:space="preserve">2</w:t>
      </w:r>
    </w:p>
    <w:p>
      <w:r>
        <w:t xml:space="preserve">细则：包括开市前准备工作，班中各项工作的操作如：换酒、存取酒、制作各种出品，收市值班工作等。</w:t>
      </w:r>
    </w:p>
    <w:p>
      <w:r>
        <w:t xml:space="preserve">(4)能在 2’30”内制作一个中果盘。</w:t>
      </w:r>
    </w:p>
    <w:p>
      <w:r>
        <w:t xml:space="preserve">细则：要求有西瓜片、哈密瓜片、小番茄、马蹄、苹果花 4 瓣、橙角花 4 瓣、西瓜花头 1 个（以当地时令水果为准）；要求刀功准确、切片厚度均匀、摆盘精致、饱满。</w:t>
      </w:r>
    </w:p>
    <w:p>
      <w:r>
        <w:t xml:space="preserve">(5) 能熟练运用 2 瓶 1 壶或 2 瓶来表演一些花式抛瓶动作，熟练打火机、魔术、色盅各一种玩法、并能适度的做火瓶表演。</w:t>
      </w:r>
    </w:p>
    <w:p>
      <w:r>
        <w:t xml:space="preserve">细则：能旋转、定樽、左右手互接、切换动作三分钟以上，打火机、魔术、色盅的玩法手法熟练娴熟。</w:t>
      </w:r>
    </w:p>
    <w:p>
      <w:r>
        <w:t xml:space="preserve">(6)遵守吧台的工作条例及制度。</w:t>
      </w:r>
    </w:p>
    <w:p>
      <w:r>
        <w:t xml:space="preserve">细则：能遵从吧台的各项管理条例，并能虚心主动的纠正错误。</w:t>
      </w:r>
    </w:p>
    <w:p>
      <w:r>
        <w:t xml:space="preserve">(7)认识酒吧内的所有洋酒。</w:t>
      </w:r>
    </w:p>
    <w:p>
      <w:r>
        <w:t xml:space="preserve">细则：能辨认出各款洋酒的名称，并且能说出其属于那一种系列。</w:t>
      </w:r>
    </w:p>
    <w:p>
      <w:r>
        <w:t xml:space="preserve">(8)会调制酒水牌的鸡尾酒；</w:t>
      </w:r>
    </w:p>
    <w:p>
      <w:r>
        <w:t xml:space="preserve">细则：颜色、口味、份量、装饰物、杯具等要求符合出品标准。</w:t>
      </w:r>
    </w:p>
    <w:p>
      <w:r>
        <w:t xml:space="preserve">(9)能通过 B 级吧员书面试题考试。</w:t>
      </w:r>
    </w:p>
    <w:p>
      <w:r>
        <w:t xml:space="preserve">细则：总分 100 分的试卷考试成绩能在 70 分以上。</w:t>
      </w:r>
    </w:p>
    <w:p>
      <w:r>
        <w:t xml:space="preserve">(10)每月扣分不超过 10 分 。</w:t>
      </w:r>
    </w:p>
    <w:p>
      <w:r>
        <w:t xml:space="preserve">(11)工作心态良好，能接受任何一个吧台内工作岗位的调动。</w:t>
      </w:r>
    </w:p>
    <w:p>
      <w:r>
        <w:t xml:space="preserve">细则：如工作需要调到出品部制作果盘，均能积极工作、高效准确完成任务。</w:t>
      </w:r>
    </w:p>
    <w:p>
      <w:r>
        <w:t xml:space="preserve">A 级（在 B 级的基础上加上以下条件）</w:t>
      </w:r>
    </w:p>
    <w:p>
      <w:r>
        <w:t xml:space="preserve">(1)熟悉做吧台每日销售单及日常销售报表。</w:t>
      </w:r>
    </w:p>
    <w:p>
      <w:r>
        <w:t xml:space="preserve">3</w:t>
      </w:r>
    </w:p>
    <w:p>
      <w:r>
        <w:t xml:space="preserve">细则：在 B 级的基础上增加日常销售报表工作，对报表的操作需真实、准确。</w:t>
      </w:r>
    </w:p>
    <w:p>
      <w:r>
        <w:t xml:space="preserve">(2)认识酒吧内的所有洋酒，并能说出各款洋酒的各种特性。</w:t>
      </w:r>
    </w:p>
    <w:p>
      <w:r>
        <w:t xml:space="preserve">细则：除认识名称外还需认识各种洋酒的类型并且能够区分产地、特性、度数等。</w:t>
      </w:r>
    </w:p>
    <w:p>
      <w:r>
        <w:t xml:space="preserve">(3)能在 2’00 分钟内制作完成一个中果盘。</w:t>
      </w:r>
    </w:p>
    <w:p>
      <w:r>
        <w:t xml:space="preserve">细则：出品要求与 B 级一致。</w:t>
      </w:r>
    </w:p>
    <w:p>
      <w:r>
        <w:t xml:space="preserve">(4) 会调制酒水牌和鸡尾酒宝典上的鸡尾酒；</w:t>
      </w:r>
    </w:p>
    <w:p>
      <w:r>
        <w:t xml:space="preserve">细则：即在调酒时有一定的表演动作，并且调制品符合标准要求。</w:t>
      </w:r>
    </w:p>
    <w:p>
      <w:r>
        <w:t xml:space="preserve">(5)能很熟练运用 3 瓶来表演一些花式抛瓶动作，并能在营业中活跃吧台周围的气氛，起到良好的互动效果，打火机、魔术、色盅各两种玩法、能玩 3 个火瓶表演细则：能表演的动作多样化，并能持续互换各种动作在 2 分钟以上。</w:t>
      </w:r>
    </w:p>
    <w:p>
      <w:r>
        <w:t xml:space="preserve">(6)能指导见习吧员和 B 级吧员的调酒操作及胜任吧台的各项工作细则：协助调酒师培养一名见习吧员并让其成为合格的 B 级吧员。</w:t>
      </w:r>
    </w:p>
    <w:p>
      <w:r>
        <w:t xml:space="preserve">(7)工作心态良好，能接受吧台主管的工作岗位调动</w:t>
      </w:r>
    </w:p>
    <w:p>
      <w:r>
        <w:t xml:space="preserve">细则：如工作需要从大厅吧调到出品口或调到果盘间制作果盘，均能积极工作、高效准确完成任务。</w:t>
      </w:r>
    </w:p>
    <w:p>
      <w:r>
        <w:t xml:space="preserve">(8)同事之间关系融洽，工作中给予团队合理化建议</w:t>
      </w:r>
    </w:p>
    <w:p>
      <w:r>
        <w:t xml:space="preserve">细则：不带情绪上班，不拉帮结派闹分歧，能在部门对工作程序、成本控制、人员管理提出合理化且有效的建议。</w:t>
      </w:r>
    </w:p>
    <w:p>
      <w:r>
        <w:t xml:space="preserve">(9)能通过 A 级吧员书面试题考试</w:t>
      </w:r>
    </w:p>
    <w:p>
      <w:r>
        <w:t xml:space="preserve">细则：总分 100 分的试题考试成绩要求在 70 分以上。</w:t>
      </w:r>
    </w:p>
    <w:p>
      <w:r>
        <w:t xml:space="preserve">(10)每月扣分不得超过 8 分（若连续 2 个月总扣分超过 10 分者降为 B 级）。</w:t>
      </w:r>
    </w:p>
    <w:p>
      <w:r>
        <w:t xml:space="preserve">4</w:t>
      </w:r>
    </w:p>
    <w:p>
      <w:r>
        <w:t xml:space="preserve">(11) 会调制 40 款以上鸡尾酒。</w:t>
      </w:r>
    </w:p>
    <w:p>
      <w:r>
        <w:t xml:space="preserve">调酒师助理（在 A 级的基础上加上以下条件）</w:t>
      </w:r>
    </w:p>
    <w:p>
      <w:r>
        <w:t xml:space="preserve">(1)抛瓶技巧上能熟练表演三个瓶的抛法，打火机、魔术、色盅四种玩法、能玩 3 个火瓶熟练做喷火表演细则：在表演三个瓶时应动作多样化，并能持续互换各种动作在 5 分钟以上，表演三个瓶时持续互换动作在 3 分钟以上。</w:t>
      </w:r>
    </w:p>
    <w:p>
      <w:r>
        <w:t xml:space="preserve">(2)同事之间关系融洽，积极指导在工作中有疑问的同事，并能协助调酒师培训一名 B 级吧员让其成为一名合格的 A 级吧员。</w:t>
      </w:r>
    </w:p>
    <w:p>
      <w:r>
        <w:t xml:space="preserve">(3)除了能以花式的调酒手法调制本酒吧的鸡尾酒外，还能另外操作其他 10 款以上鸡尾酒，并能以现有的原料根据客人的需求调配相应的鸡尾酒细则：会制作的 30 款以上的鸡尾酒需为普及类，属大众比较熟知的经典鸡尾酒，如“红粉佳人”“青草蜢”等。</w:t>
      </w:r>
    </w:p>
    <w:p>
      <w:r>
        <w:t xml:space="preserve">(4)具有一种以上独特的表演手法</w:t>
      </w:r>
    </w:p>
    <w:p>
      <w:r>
        <w:t xml:space="preserve">细则：个人技艺表演。</w:t>
      </w:r>
    </w:p>
    <w:p>
      <w:r>
        <w:t xml:space="preserve">(5)能根据工作的需要提出有效、合理的改进意见。</w:t>
      </w:r>
    </w:p>
    <w:p>
      <w:r>
        <w:t xml:space="preserve">细则：对工作生活中遇见的问题及时反馈并有合理的改进意见。</w:t>
      </w:r>
    </w:p>
    <w:p>
      <w:r>
        <w:t xml:space="preserve">(6)具备英语听说能力。、</w:t>
      </w:r>
    </w:p>
    <w:p>
      <w:r>
        <w:t xml:space="preserve">细则：掌握简单的英语听说能力，基本达到和客人交流及推销洋酒的能力。</w:t>
      </w:r>
    </w:p>
    <w:p>
      <w:r>
        <w:t xml:space="preserve">(7)每月扣分不得超过 6 分。</w:t>
      </w:r>
    </w:p>
    <w:p>
      <w:r>
        <w:t xml:space="preserve">细则：若连续 2 个月总扣分超过 10 分者降为 A 级。</w:t>
      </w:r>
    </w:p>
    <w:p>
      <w:r>
        <w:t xml:space="preserve">(8)协助调酒师做秀表演</w:t>
      </w:r>
    </w:p>
    <w:p>
      <w:r>
        <w:t xml:space="preserve">细则：主要是帮助调酒师准备器具，适当表演，鼓掌、打气等。</w:t>
      </w:r>
    </w:p>
    <w:p>
      <w:r>
        <w:t xml:space="preserve">(9)协助调酒师培训 A 级吧员，提高每位吧员的技能。</w:t>
      </w:r>
    </w:p>
    <w:p>
      <w:r>
        <w:t xml:space="preserve">细则：有很强的酒水知识和业务技能，可以协助调酒师培训吧员。</w:t>
      </w:r>
    </w:p>
    <w:p>
      <w:r>
        <w:t xml:space="preserve">5</w:t>
      </w:r>
    </w:p>
    <w:p>
      <w:r>
        <w:t xml:space="preserve">调酒师：</w:t>
      </w:r>
    </w:p>
    <w:p>
      <w:r>
        <w:t xml:space="preserve">C 级调酒师：（在调酒师助理、A 级吧员、B 级吧员的基础上加上以下条件）</w:t>
      </w:r>
    </w:p>
    <w:p>
      <w:r>
        <w:t xml:space="preserve">(1)每天 23：00－02:00 准时作秀表演（抛瓶技巧上能熟练表演四个瓶的抛法，打火机、魔术、色盅各四种玩法、能玩三个火瓶并做喷火表演），做好收放自如。</w:t>
      </w:r>
    </w:p>
    <w:p>
      <w:r>
        <w:t xml:space="preserve">(2)开市前检查早班配备的酒水、基酒、用具及调酒用料等。</w:t>
      </w:r>
    </w:p>
    <w:p>
      <w:r>
        <w:t xml:space="preserve">(3)工作期间，有效与客人沟通交流，让顾客做到宾至如归。</w:t>
      </w:r>
    </w:p>
    <w:p>
      <w:r>
        <w:t xml:space="preserve">(4)开啤酒的时候，多应用花式，让客人感到新颖、时尚。</w:t>
      </w:r>
    </w:p>
    <w:p>
      <w:r>
        <w:t xml:space="preserve">(5)控制好酒水用量（严格按配方要求和散点洋酒标准量出品），降低酒水的损耗。</w:t>
      </w:r>
    </w:p>
    <w:p>
      <w:r>
        <w:t xml:space="preserve">(6)必须用花式调酒，时间控制好，不宜过长。</w:t>
      </w:r>
    </w:p>
    <w:p>
      <w:r>
        <w:t xml:space="preserve">(8)起到带动的作用，提高吧员的工作技能。</w:t>
      </w:r>
    </w:p>
    <w:p>
      <w:r>
        <w:t xml:space="preserve">(9)增加吧员与吧员之间的互助友爱，激活吧员的工作热情。</w:t>
      </w:r>
    </w:p>
    <w:p>
      <w:r>
        <w:t xml:space="preserve">(10)每月组织 2 次吧员培训。</w:t>
      </w:r>
    </w:p>
    <w:p>
      <w:r>
        <w:t xml:space="preserve">(11)亲自带领调酒师助理工作，双方共同提高。</w:t>
      </w:r>
    </w:p>
    <w:p>
      <w:r>
        <w:t xml:space="preserve">(12)定时到当地有影响力的酒吧学习新的技术与营造气氛的方式。</w:t>
      </w:r>
    </w:p>
    <w:p>
      <w:r>
        <w:t xml:space="preserve">(13)具备一定的创新能力，口感、感观、时尚、爽口另会 45 种以上世界著名鸡尾酒配方、杯饰、调制方法等。</w:t>
      </w:r>
    </w:p>
    <w:p>
      <w:r>
        <w:t xml:space="preserve">(14)主动热情与客人交谈、交流，玩游戏增加魔术内容。</w:t>
      </w:r>
    </w:p>
    <w:p>
      <w:r>
        <w:t xml:space="preserve">(15)具备英语听说能力、且能流利的使用英文跟客人交流及推销洋酒B 级调酒师（在 C 级调酒师的基础上加上以下条件）</w:t>
      </w:r>
    </w:p>
    <w:p>
      <w:r>
        <w:t xml:space="preserve">(1)具备对调酒师助理及吧员的培养能力，并能让培养对象晋级；</w:t>
      </w:r>
    </w:p>
    <w:p>
      <w:r>
        <w:t xml:space="preserve">(2)工作调酒与花式调酒技术娴熟，并有创新成果；</w:t>
      </w:r>
    </w:p>
    <w:p>
      <w:r>
        <w:t xml:space="preserve">6</w:t>
      </w:r>
    </w:p>
    <w:p>
      <w:r>
        <w:t xml:space="preserve">(3)每月组织三次吧员培训；</w:t>
      </w:r>
    </w:p>
    <w:p>
      <w:r>
        <w:t xml:space="preserve">(4)了解 50 种以上世界著名鸡尾酒配方、杯饰、调制方法等；</w:t>
      </w:r>
    </w:p>
    <w:p>
      <w:r>
        <w:t xml:space="preserve">(5)抛瓶技巧上能熟练表演四个瓶的抛法，打火机、魔术、色盅各 8 种玩法、能玩三个并熟练做喷火表演A 级调酒师（在 B 级调酒师的基础上加上以下条件）</w:t>
      </w:r>
    </w:p>
    <w:p>
      <w:r>
        <w:t xml:space="preserve">(1)在全国省会（或一级城市以上地区）举办并具有影响力的调酒师比赛上获过一次以上奖项，具备中级调酒师证；</w:t>
      </w:r>
    </w:p>
    <w:p>
      <w:r>
        <w:t xml:space="preserve">(2)在自身的带领下，大厅吧团结互助，工作氛围活跃，与吧员一同将大厅吧经营成营业中的一大亮点；</w:t>
      </w:r>
    </w:p>
    <w:p>
      <w:r>
        <w:t xml:space="preserve">(3)多与有心里障碍的员工交谈、沟通，协助员工解除困惑，做到关心下属；</w:t>
      </w:r>
    </w:p>
    <w:p>
      <w:r>
        <w:t xml:space="preserve">(4)处理客人的投诉，调酒师、吧员提出的问题有效解决；</w:t>
      </w:r>
    </w:p>
    <w:p>
      <w:r>
        <w:t xml:space="preserve">(5)负责吧台每月的排班、排岗、排休，保证每日吧台工作运行正常；</w:t>
      </w:r>
    </w:p>
    <w:p>
      <w:r>
        <w:t xml:space="preserve">(6)做出每日鸡尾酒的销量、酒水的用量；</w:t>
      </w:r>
    </w:p>
    <w:p>
      <w:r>
        <w:t xml:space="preserve">(7)具备简单的英语听说能力、且能流利的使用英文跟客人交流及推销洋酒；</w:t>
      </w:r>
    </w:p>
    <w:p>
      <w:r>
        <w:t xml:space="preserve">(8)必须有培训吧员和调酒师助理的能力并定期实施培训。</w:t>
      </w:r>
    </w:p>
    <w:p>
      <w:r>
        <w:t xml:space="preserve">调酒师的主要权限：</w:t>
      </w:r>
    </w:p>
    <w:p>
      <w:r>
        <w:t xml:space="preserve">(1)遵守公司各项规章制度。</w:t>
      </w:r>
    </w:p>
    <w:p>
      <w:r>
        <w:t xml:space="preserve">(2)可调配工作吧任何吧员协助做秀及打理吧台卫生等。</w:t>
      </w:r>
    </w:p>
    <w:p>
      <w:r>
        <w:t xml:space="preserve">(3) 不参与上班的备货及下班收市卫生。</w:t>
      </w:r>
    </w:p>
    <w:p>
      <w:r>
        <w:t xml:space="preserve">(4)调酒师在工作允许的情况下可以适当休息（每小时不得超过 10 分钟）。</w:t>
      </w:r>
    </w:p>
    <w:p>
      <w:r>
        <w:t xml:space="preserve">(5)调酒师升级的前提条件是必须在一定时间内培养出一定数量的吧员或调酒师助理。</w:t>
      </w:r>
    </w:p>
    <w:p>
      <w:r>
        <w:t xml:space="preserve">（二） 出品部</w:t>
      </w:r>
    </w:p>
    <w:p>
      <w:r>
        <w:t xml:space="preserve">7</w:t>
      </w:r>
    </w:p>
    <w:p>
      <w:r>
        <w:t xml:space="preserve">出品员工作职责</w:t>
      </w:r>
    </w:p>
    <w:p>
      <w:r>
        <w:t xml:space="preserve">(1)亲自带领见习出品员工作，</w:t>
      </w:r>
    </w:p>
    <w:p>
      <w:r>
        <w:t xml:space="preserve">帮</w:t>
      </w:r>
    </w:p>
    <w:p>
      <w:r>
        <w:t xml:space="preserve">助其转正；</w:t>
      </w:r>
    </w:p>
    <w:p>
      <w:r>
        <w:t xml:space="preserve">(2)熟悉果盘制作；</w:t>
      </w:r>
    </w:p>
    <w:p>
      <w:r>
        <w:t xml:space="preserve">(3)熟悉出品部</w:t>
      </w:r>
    </w:p>
    <w:p>
      <w:r>
        <w:t xml:space="preserve">存</w:t>
      </w:r>
    </w:p>
    <w:p>
      <w:r>
        <w:t xml:space="preserve">、</w:t>
      </w:r>
    </w:p>
    <w:p>
      <w:r>
        <w:t xml:space="preserve">取酒操作流程；</w:t>
      </w:r>
    </w:p>
    <w:p>
      <w:r>
        <w:t xml:space="preserve">(4)熟悉各</w:t>
      </w:r>
    </w:p>
    <w:p>
      <w:r>
        <w:t xml:space="preserve">班次的工作流程；</w:t>
      </w:r>
    </w:p>
    <w:p>
      <w:r>
        <w:t xml:space="preserve">(5)营业中</w:t>
      </w:r>
    </w:p>
    <w:p>
      <w:r>
        <w:t xml:space="preserve">起</w:t>
      </w:r>
    </w:p>
    <w:p>
      <w:r>
        <w:t xml:space="preserve">到</w:t>
      </w:r>
    </w:p>
    <w:p>
      <w:r>
        <w:t xml:space="preserve">带动作</w:t>
      </w:r>
    </w:p>
    <w:p>
      <w:r>
        <w:t xml:space="preserve">用</w:t>
      </w:r>
    </w:p>
    <w:p>
      <w:r>
        <w:t xml:space="preserve">，增加出品员的工作积极性；</w:t>
      </w:r>
    </w:p>
    <w:p>
      <w:r>
        <w:t xml:space="preserve">(6)</w:t>
      </w:r>
    </w:p>
    <w:p>
      <w:r>
        <w:t xml:space="preserve">团</w:t>
      </w:r>
    </w:p>
    <w:p>
      <w:r>
        <w:t xml:space="preserve">结同事，互</w:t>
      </w:r>
    </w:p>
    <w:p>
      <w:r>
        <w:t xml:space="preserve">爱互助；</w:t>
      </w:r>
    </w:p>
    <w:p>
      <w:r>
        <w:t xml:space="preserve">(7)提出有</w:t>
      </w:r>
    </w:p>
    <w:p>
      <w:r>
        <w:t xml:space="preserve">效的工作建议，同事之间关系融洽。</w:t>
      </w:r>
    </w:p>
    <w:p>
      <w:r>
        <w:t xml:space="preserve">(</w:t>
      </w:r>
    </w:p>
    <w:p>
      <w:r>
        <w:t xml:space="preserve">8</w:t>
      </w:r>
    </w:p>
    <w:p>
      <w:r>
        <w:t xml:space="preserve">)认识酒吧内</w:t>
      </w:r>
    </w:p>
    <w:p>
      <w:r>
        <w:t xml:space="preserve">所有酒</w:t>
      </w:r>
    </w:p>
    <w:p>
      <w:r>
        <w:t xml:space="preserve">水，并能准确发</w:t>
      </w:r>
    </w:p>
    <w:p>
      <w:r>
        <w:t xml:space="preserve">货</w:t>
      </w:r>
    </w:p>
    <w:p>
      <w:r>
        <w:t xml:space="preserve">。</w:t>
      </w:r>
    </w:p>
    <w:p>
      <w:r>
        <w:t xml:space="preserve">银领出品员工作职责</w:t>
      </w:r>
    </w:p>
    <w:p>
      <w:r>
        <w:t xml:space="preserve">(1)工作认真</w:t>
      </w:r>
    </w:p>
    <w:p>
      <w:r>
        <w:t xml:space="preserve">、</w:t>
      </w:r>
    </w:p>
    <w:p>
      <w:r>
        <w:t xml:space="preserve">仔细，责</w:t>
      </w:r>
    </w:p>
    <w:p>
      <w:r>
        <w:t xml:space="preserve">任</w:t>
      </w:r>
    </w:p>
    <w:p>
      <w:r>
        <w:t xml:space="preserve">心</w:t>
      </w:r>
    </w:p>
    <w:p>
      <w:r>
        <w:t xml:space="preserve">强、团</w:t>
      </w:r>
    </w:p>
    <w:p>
      <w:r>
        <w:t xml:space="preserve">结互助；</w:t>
      </w:r>
    </w:p>
    <w:p>
      <w:r>
        <w:t xml:space="preserve">(2)熟悉出品部</w:t>
      </w:r>
    </w:p>
    <w:p>
      <w:r>
        <w:t xml:space="preserve">所有的工作流程；</w:t>
      </w:r>
    </w:p>
    <w:p>
      <w:r>
        <w:t xml:space="preserve">(</w:t>
      </w:r>
    </w:p>
    <w:p>
      <w:r>
        <w:t xml:space="preserve">3</w:t>
      </w:r>
    </w:p>
    <w:p>
      <w:r>
        <w:t xml:space="preserve">)认识酒吧内</w:t>
      </w:r>
    </w:p>
    <w:p>
      <w:r>
        <w:t xml:space="preserve">所有酒</w:t>
      </w:r>
    </w:p>
    <w:p>
      <w:r>
        <w:t xml:space="preserve">水，并知其所属</w:t>
      </w:r>
    </w:p>
    <w:p>
      <w:r>
        <w:t xml:space="preserve">系</w:t>
      </w:r>
    </w:p>
    <w:p>
      <w:r>
        <w:t xml:space="preserve">列，做到</w:t>
      </w:r>
    </w:p>
    <w:p>
      <w:r>
        <w:t xml:space="preserve">精确发</w:t>
      </w:r>
    </w:p>
    <w:p>
      <w:r>
        <w:t xml:space="preserve">货</w:t>
      </w:r>
    </w:p>
    <w:p>
      <w:r>
        <w:t xml:space="preserve">。</w:t>
      </w:r>
    </w:p>
    <w:p>
      <w:r>
        <w:t xml:space="preserve">(4)</w:t>
      </w:r>
    </w:p>
    <w:p>
      <w:r>
        <w:t xml:space="preserve">起</w:t>
      </w:r>
    </w:p>
    <w:p>
      <w:r>
        <w:t xml:space="preserve">到带头</w:t>
      </w:r>
    </w:p>
    <w:p>
      <w:r>
        <w:t xml:space="preserve">作</w:t>
      </w:r>
    </w:p>
    <w:p>
      <w:r>
        <w:t xml:space="preserve">用，关心、</w:t>
      </w:r>
    </w:p>
    <w:p>
      <w:r>
        <w:t xml:space="preserve">爱</w:t>
      </w:r>
    </w:p>
    <w:p>
      <w:r>
        <w:t xml:space="preserve">护同事；</w:t>
      </w:r>
    </w:p>
    <w:p>
      <w:r>
        <w:t xml:space="preserve">(5)吧台主管不在时</w:t>
      </w:r>
    </w:p>
    <w:p>
      <w:r>
        <w:t xml:space="preserve">协</w:t>
      </w:r>
    </w:p>
    <w:p>
      <w:r>
        <w:t xml:space="preserve">助</w:t>
      </w:r>
    </w:p>
    <w:p>
      <w:r>
        <w:t xml:space="preserve">处理出品部日</w:t>
      </w:r>
    </w:p>
    <w:p>
      <w:r>
        <w:t xml:space="preserve">常事务；</w:t>
      </w:r>
    </w:p>
    <w:p>
      <w:r>
        <w:t xml:space="preserve">(6)</w:t>
      </w:r>
    </w:p>
    <w:p>
      <w:r>
        <w:t xml:space="preserve">协助主管管理出品部，</w:t>
      </w:r>
    </w:p>
    <w:p>
      <w:r>
        <w:t xml:space="preserve">鼓</w:t>
      </w:r>
    </w:p>
    <w:p>
      <w:r>
        <w:t xml:space="preserve">励员工工作积极性，提高工作热情；</w:t>
      </w:r>
    </w:p>
    <w:p>
      <w:r>
        <w:t xml:space="preserve">(7)检查吧台出品部每日的销售帐</w:t>
      </w:r>
    </w:p>
    <w:p>
      <w:r>
        <w:t xml:space="preserve">目，发现错误</w:t>
      </w:r>
    </w:p>
    <w:p>
      <w:r>
        <w:t xml:space="preserve">立</w:t>
      </w:r>
    </w:p>
    <w:p>
      <w:r>
        <w:t xml:space="preserve">刻</w:t>
      </w:r>
    </w:p>
    <w:p>
      <w:r>
        <w:t xml:space="preserve">改正；</w:t>
      </w:r>
    </w:p>
    <w:p>
      <w:r>
        <w:t xml:space="preserve">(8)营业中期检查冰块是正号</w:t>
      </w:r>
    </w:p>
    <w:p>
      <w:r>
        <w:t xml:space="preserve">否够用</w:t>
      </w:r>
    </w:p>
    <w:p>
      <w:r>
        <w:t xml:space="preserve">，水果</w:t>
      </w:r>
    </w:p>
    <w:p>
      <w:r>
        <w:t xml:space="preserve">、</w:t>
      </w:r>
    </w:p>
    <w:p>
      <w:r>
        <w:t xml:space="preserve">饮</w:t>
      </w:r>
    </w:p>
    <w:p>
      <w:r>
        <w:t xml:space="preserve">料、酒</w:t>
      </w:r>
    </w:p>
    <w:p>
      <w:r>
        <w:t xml:space="preserve">水</w:t>
      </w:r>
    </w:p>
    <w:p>
      <w:r>
        <w:t xml:space="preserve">补</w:t>
      </w:r>
    </w:p>
    <w:p>
      <w:r>
        <w:t xml:space="preserve">齐</w:t>
      </w:r>
    </w:p>
    <w:p>
      <w:r>
        <w:t xml:space="preserve">；</w:t>
      </w:r>
    </w:p>
    <w:p>
      <w:r>
        <w:t xml:space="preserve">(9)检查果盘等出品品</w:t>
      </w:r>
    </w:p>
    <w:p>
      <w:r>
        <w:t xml:space="preserve">质</w:t>
      </w:r>
    </w:p>
    <w:p>
      <w:r>
        <w:t xml:space="preserve">，杜绝浪费</w:t>
      </w:r>
    </w:p>
    <w:p>
      <w:r>
        <w:t xml:space="preserve">，控制</w:t>
      </w:r>
    </w:p>
    <w:p>
      <w:r>
        <w:t xml:space="preserve">好果盘</w:t>
      </w:r>
    </w:p>
    <w:p>
      <w:r>
        <w:t xml:space="preserve">成</w:t>
      </w:r>
    </w:p>
    <w:p>
      <w:r>
        <w:t xml:space="preserve">本</w:t>
      </w:r>
    </w:p>
    <w:p>
      <w:r>
        <w:t xml:space="preserve">；</w:t>
      </w:r>
    </w:p>
    <w:p>
      <w:r>
        <w:t xml:space="preserve">8</w:t>
      </w:r>
    </w:p>
    <w:p>
      <w:r>
        <w:t xml:space="preserve">(10)正确传达上级发布的信息，起到桥梁作用；</w:t>
      </w:r>
    </w:p>
    <w:p>
      <w:r>
        <w:t xml:space="preserve">(11)提出有效、合理建议，帮助团队发展；</w:t>
      </w:r>
    </w:p>
    <w:p>
      <w:r>
        <w:t xml:space="preserve">(12)思想健康、积极工作、努力向上。</w:t>
      </w:r>
    </w:p>
    <w:p>
      <w:r>
        <w:t xml:space="preserve">附表一、附表二</w:t>
      </w:r>
    </w:p>
    <w:p>
      <w:r>
        <w:t xml:space="preserve">此次调整必须在 2007 年 6 月 28 日前完成，并将调整结果和理论试卷在 6 月 30 日 18：00 前报总公司人力资源部。</w:t>
      </w:r>
    </w:p>
    <w:p>
      <w:r>
        <w:t xml:space="preserve">苏荷总公司</w:t>
      </w:r>
    </w:p>
    <w:p>
      <w:r>
        <w:t xml:space="preserve">9</w:t>
      </w:r>
    </w:p>
    <w:p>
      <w:r>
        <w:t xml:space="preserve">2007-6-5</w:t>
      </w:r>
    </w:p>
    <w:p>
      <w:r>
        <w:t xml:space="preserve">附表一：</w:t>
      </w:r>
    </w:p>
    <w:p>
      <w:r>
        <w:t xml:space="preserve">吧员考核标准</w:t>
      </w:r>
    </w:p>
    <w:p>
      <w:r>
        <w:t xml:space="preserve">项 目</w:t>
      </w:r>
    </w:p>
    <w:p>
      <w:r>
        <w:t xml:space="preserve">级别</w:t>
      </w:r>
    </w:p>
    <w:p>
      <w:r>
        <w:t xml:space="preserve">理论知识 果盘 花式调酒 打火机、色盅</w:t>
      </w:r>
    </w:p>
    <w:p>
      <w:r>
        <w:t xml:space="preserve">魔术的玩法</w:t>
      </w:r>
    </w:p>
    <w:p>
      <w:r>
        <w:t xml:space="preserve">抛瓶 火瓶与</w:t>
      </w:r>
    </w:p>
    <w:p>
      <w:r>
        <w:t xml:space="preserve">喷火</w:t>
      </w:r>
    </w:p>
    <w:p>
      <w:r>
        <w:t xml:space="preserve">英语</w:t>
      </w:r>
    </w:p>
    <w:p>
      <w:r>
        <w:t xml:space="preserve">水平</w:t>
      </w:r>
    </w:p>
    <w:p>
      <w:r>
        <w:t xml:space="preserve">培训 纪律</w:t>
      </w:r>
    </w:p>
    <w:p>
      <w:r>
        <w:t xml:space="preserve">扣分</w:t>
      </w:r>
    </w:p>
    <w:p>
      <w:r>
        <w:t xml:space="preserve">备注</w:t>
      </w:r>
    </w:p>
    <w:p>
      <w:r>
        <w:t xml:space="preserve">时间 质量</w:t>
      </w:r>
    </w:p>
    <w:p>
      <w:r>
        <w:t xml:space="preserve">B 级吧员 B 级试题</w:t>
      </w:r>
    </w:p>
    <w:p>
      <w:r>
        <w:t xml:space="preserve">70 分以上</w:t>
      </w:r>
    </w:p>
    <w:p>
      <w:r>
        <w:t xml:space="preserve">2′30” 合格 酒水牌上</w:t>
      </w:r>
    </w:p>
    <w:p>
      <w:r>
        <w:t xml:space="preserve">所列</w:t>
      </w:r>
    </w:p>
    <w:p>
      <w:r>
        <w:t xml:space="preserve">各 1 种 2 瓶 1 听 火瓶 10</w:t>
      </w:r>
    </w:p>
    <w:p>
      <w:r>
        <w:t xml:space="preserve">A 级吧员 A 级试题</w:t>
      </w:r>
    </w:p>
    <w:p>
      <w:r>
        <w:t xml:space="preserve">70 分以上</w:t>
      </w:r>
    </w:p>
    <w:p>
      <w:r>
        <w:t xml:space="preserve">2′00” 达标 酒水牌和</w:t>
      </w:r>
    </w:p>
    <w:p>
      <w:r>
        <w:t xml:space="preserve">鸡尾酒宝典所</w:t>
      </w:r>
    </w:p>
    <w:p>
      <w:r>
        <w:t xml:space="preserve">列</w:t>
      </w:r>
    </w:p>
    <w:p>
      <w:r>
        <w:t xml:space="preserve">各 2 种 3 瓶 火瓶 简单</w:t>
      </w:r>
    </w:p>
    <w:p>
      <w:r>
        <w:t xml:space="preserve">听说</w:t>
      </w:r>
    </w:p>
    <w:p>
      <w:r>
        <w:t xml:space="preserve">8</w:t>
      </w:r>
    </w:p>
    <w:p>
      <w:r>
        <w:t xml:space="preserve">助 理 调 酒</w:t>
      </w:r>
    </w:p>
    <w:p>
      <w:r>
        <w:t xml:space="preserve">师</w:t>
      </w:r>
    </w:p>
    <w:p>
      <w:r>
        <w:t xml:space="preserve">助理试题 70 分</w:t>
      </w:r>
    </w:p>
    <w:p>
      <w:r>
        <w:t xml:space="preserve">以上</w:t>
      </w:r>
    </w:p>
    <w:p>
      <w:r>
        <w:t xml:space="preserve">1′45” 达标 含以上所列</w:t>
      </w:r>
    </w:p>
    <w:p>
      <w:r>
        <w:t xml:space="preserve">另会 10 款</w:t>
      </w:r>
    </w:p>
    <w:p>
      <w:r>
        <w:t xml:space="preserve">各 3 种 3 瓶</w:t>
      </w:r>
    </w:p>
    <w:p>
      <w:r>
        <w:t xml:space="preserve">并能带花</w:t>
      </w:r>
    </w:p>
    <w:p>
      <w:r>
        <w:t xml:space="preserve">简单 简单</w:t>
      </w:r>
    </w:p>
    <w:p>
      <w:r>
        <w:t xml:space="preserve">交流</w:t>
      </w:r>
    </w:p>
    <w:p>
      <w:r>
        <w:t xml:space="preserve">协助调酒师培训 6</w:t>
      </w:r>
    </w:p>
    <w:p>
      <w:r>
        <w:t xml:space="preserve">C 级调酒师 C 级调酒师</w:t>
      </w:r>
    </w:p>
    <w:p>
      <w:r>
        <w:t xml:space="preserve">试题 70 分以上</w:t>
      </w:r>
    </w:p>
    <w:p>
      <w:r>
        <w:t xml:space="preserve">1′45” 达标 含以上所列</w:t>
      </w:r>
    </w:p>
    <w:p>
      <w:r>
        <w:t xml:space="preserve">另会 15 款</w:t>
      </w:r>
    </w:p>
    <w:p>
      <w:r>
        <w:t xml:space="preserve">各 5 种 4 瓶</w:t>
      </w:r>
    </w:p>
    <w:p>
      <w:r>
        <w:t xml:space="preserve">并能带花</w:t>
      </w:r>
    </w:p>
    <w:p>
      <w:r>
        <w:t xml:space="preserve">熟练 熟练</w:t>
      </w:r>
    </w:p>
    <w:p>
      <w:r>
        <w:t xml:space="preserve">交流</w:t>
      </w:r>
    </w:p>
    <w:p>
      <w:r>
        <w:t xml:space="preserve">2 次/月并能带出</w:t>
      </w:r>
    </w:p>
    <w:p>
      <w:r>
        <w:t xml:space="preserve">一个 B 级吧员</w:t>
      </w:r>
    </w:p>
    <w:p>
      <w:r>
        <w:t xml:space="preserve">5</w:t>
      </w:r>
    </w:p>
    <w:p>
      <w:r>
        <w:t xml:space="preserve">B 级调酒师 B 级调酒师</w:t>
      </w:r>
    </w:p>
    <w:p>
      <w:r>
        <w:t xml:space="preserve">试题 70 分以上</w:t>
      </w:r>
    </w:p>
    <w:p>
      <w:r>
        <w:t xml:space="preserve">1′45” 达标 含以上所列</w:t>
      </w:r>
    </w:p>
    <w:p>
      <w:r>
        <w:t xml:space="preserve">另会 25 款</w:t>
      </w:r>
    </w:p>
    <w:p>
      <w:r>
        <w:t xml:space="preserve">各 8 种 4 瓶</w:t>
      </w:r>
    </w:p>
    <w:p>
      <w:r>
        <w:t xml:space="preserve">并能带花</w:t>
      </w:r>
    </w:p>
    <w:p>
      <w:r>
        <w:t xml:space="preserve">熟练 熟练</w:t>
      </w:r>
    </w:p>
    <w:p>
      <w:r>
        <w:t xml:space="preserve">交流</w:t>
      </w:r>
    </w:p>
    <w:p>
      <w:r>
        <w:t xml:space="preserve">3 次/月并能带出</w:t>
      </w:r>
    </w:p>
    <w:p>
      <w:r>
        <w:t xml:space="preserve">1 个 A 级吧员</w:t>
      </w:r>
    </w:p>
    <w:p>
      <w:r>
        <w:t xml:space="preserve">5</w:t>
      </w:r>
    </w:p>
    <w:p>
      <w:r>
        <w:t xml:space="preserve">A 级调酒师 A 级调酒师</w:t>
      </w:r>
    </w:p>
    <w:p>
      <w:r>
        <w:t xml:space="preserve">试题 70 分以上</w:t>
      </w:r>
    </w:p>
    <w:p>
      <w:r>
        <w:t xml:space="preserve">1′45” 达标 含以上所列</w:t>
      </w:r>
    </w:p>
    <w:p>
      <w:r>
        <w:t xml:space="preserve">另会 35 款</w:t>
      </w:r>
    </w:p>
    <w:p>
      <w:r>
        <w:t xml:space="preserve">各 12 种 4 瓶</w:t>
      </w:r>
    </w:p>
    <w:p>
      <w:r>
        <w:t xml:space="preserve">并能带花</w:t>
      </w:r>
    </w:p>
    <w:p>
      <w:r>
        <w:t xml:space="preserve">熟练 熟练</w:t>
      </w:r>
    </w:p>
    <w:p>
      <w:r>
        <w:t xml:space="preserve">交流</w:t>
      </w:r>
    </w:p>
    <w:p>
      <w:r>
        <w:t xml:space="preserve">4 次/月并能带出</w:t>
      </w:r>
    </w:p>
    <w:p>
      <w:r>
        <w:t xml:space="preserve">1 个助理调酒师</w:t>
      </w:r>
    </w:p>
    <w:p>
      <w:r>
        <w:t xml:space="preserve">5</w:t>
      </w:r>
    </w:p>
    <w:p>
      <w:r>
        <w:t xml:space="preserve">备注：1、各级考试题由总公司统一下发，各店自己组织考试，分数中包含 70 分；</w:t>
      </w:r>
    </w:p>
    <w:p>
      <w:r>
        <w:t xml:space="preserve">2、果盘考核中不仅看时间的控制还有出品质量的要求；</w:t>
      </w:r>
    </w:p>
    <w:p>
      <w:r>
        <w:t xml:space="preserve">2、纪律扣分不含挂分；</w:t>
      </w:r>
    </w:p>
    <w:p>
      <w:r>
        <w:t xml:space="preserve">3、花式调酒的起点是 30 款；</w:t>
      </w:r>
    </w:p>
    <w:p>
      <w:r>
        <w:t xml:space="preserve">10</w:t>
      </w:r>
    </w:p>
    <w:p>
      <w:r>
        <w:t xml:space="preserve">4、抛瓶中听的应用不做考核部分但做为加分部分；</w:t>
      </w:r>
    </w:p>
    <w:p>
      <w:r>
        <w:t xml:space="preserve">5、此表是吧员和调酒师的技术要求不包括业务要求，比如：成本控制等。</w:t>
      </w:r>
    </w:p>
    <w:p>
      <w:r>
        <w:t xml:space="preserve">附表二：</w:t>
      </w:r>
    </w:p>
    <w:p>
      <w:r>
        <w:t xml:space="preserve">出品员考核标准</w:t>
      </w:r>
    </w:p>
    <w:p>
      <w:r>
        <w:t xml:space="preserve">理论知识 帐务工作（日帐、月帐） 果盘 咖啡、冰淇淋、</w:t>
      </w:r>
    </w:p>
    <w:p>
      <w:r>
        <w:t xml:space="preserve">奶昔、果汁、茶</w:t>
      </w:r>
    </w:p>
    <w:p>
      <w:r>
        <w:t xml:space="preserve">存、取酒流程 出品错误率 扣分 备注</w:t>
      </w:r>
    </w:p>
    <w:p>
      <w:r>
        <w:t xml:space="preserve">出品员 出 品 员试题 70</w:t>
      </w:r>
    </w:p>
    <w:p>
      <w:r>
        <w:t xml:space="preserve">分以上</w:t>
      </w:r>
    </w:p>
    <w:p>
      <w:r>
        <w:t xml:space="preserve">帐帐相符、帐物相符</w:t>
      </w:r>
    </w:p>
    <w:p>
      <w:r>
        <w:t xml:space="preserve">差错率 3%</w:t>
      </w:r>
    </w:p>
    <w:p>
      <w:r>
        <w:t xml:space="preserve">2′00 熟悉操作 熟悉操作 3% 8</w:t>
      </w:r>
    </w:p>
    <w:p>
      <w:r>
        <w:t xml:space="preserve">银领出品员 银 领 出 品 员 试</w:t>
      </w:r>
    </w:p>
    <w:p>
      <w:r>
        <w:t xml:space="preserve">题 70 分以上</w:t>
      </w:r>
    </w:p>
    <w:p>
      <w:r>
        <w:t xml:space="preserve">帐帐相符、帐物相符</w:t>
      </w:r>
    </w:p>
    <w:p>
      <w:r>
        <w:t xml:space="preserve">差错率 2%</w:t>
      </w:r>
    </w:p>
    <w:p>
      <w:r>
        <w:t xml:space="preserve">1′45 熟练操作 熟练操作 2% 6</w:t>
      </w:r>
    </w:p>
    <w:p>
      <w:r>
        <w:t xml:space="preserve">11</w:t>
      </w:r>
    </w:p>
    <w:p>
      <w:pPr>
        <w:pStyle w:val="Heading3"/>
      </w:pPr>
      <w:r>
        <w:t>批注 备注及其他附属文字</w:t>
      </w:r>
    </w:p>
    <w:p>
      <w:r>
        <w:t xml:space="preserve">word/footer1.xml</w:t>
      </w:r>
    </w:p>
    <w:p>
      <w:r>
        <w:t xml:space="preserve">10</w:t>
      </w:r>
    </w:p>
    <w:p>
      <w:r>
        <w:t xml:space="preserve">10</w:t>
      </w:r>
    </w:p>
    <w:p>
      <w:bookmarkStart w:id="193" w:name="src0193"/>
      <w:pPr>
        <w:pStyle w:val="Heading2"/>
      </w:pPr>
      <w:r>
        <w:t>0193 酒吧-营运-苏荷行政管理手册.doc</w:t>
      </w:r>
      <w:bookmarkEnd w:id="193"/>
    </w:p>
    <w:p>
      <w:r>
        <w:t xml:space="preserve">广州市苏荷投资管理有限公司 《行政管理手册》第一版</w:t>
      </w:r>
    </w:p>
    <w:p>
      <w:r>
        <w:t xml:space="preserve">行</w:t>
      </w:r>
    </w:p>
    <w:p>
      <w:r>
        <w:t xml:space="preserve">政</w:t>
      </w:r>
    </w:p>
    <w:p>
      <w:r>
        <w:t xml:space="preserve">管</w:t>
      </w:r>
    </w:p>
    <w:p>
      <w:r>
        <w:t xml:space="preserve">理</w:t>
      </w:r>
    </w:p>
    <w:p>
      <w:r>
        <w:t xml:space="preserve">手</w:t>
      </w:r>
    </w:p>
    <w:p>
      <w:r>
        <w:t xml:space="preserve">册</w:t>
      </w:r>
    </w:p>
    <w:p>
      <w:r>
        <w:t xml:space="preserve">苏荷·广州·行政总部</w:t>
      </w:r>
    </w:p>
    <w:p>
      <w:r>
        <w:t xml:space="preserve">总机：（020）83343920 83342270 分机：814</w:t>
      </w:r>
    </w:p>
    <w:p>
      <w:r>
        <w:t xml:space="preserve">广州市苏荷投资管理有限公司 《行政管理手册》第一版</w:t>
      </w:r>
    </w:p>
    <w:p>
      <w:r>
        <w:t xml:space="preserve">目 录</w:t>
      </w:r>
    </w:p>
    <w:p>
      <w:r>
        <w:t xml:space="preserve">一、前言 3</w:t>
      </w:r>
    </w:p>
    <w:p>
      <w:r>
        <w:t xml:space="preserve">二、部门职能 4</w:t>
      </w:r>
    </w:p>
    <w:p>
      <w:r>
        <w:t xml:space="preserve">三、组织架构 4</w:t>
      </w:r>
    </w:p>
    <w:p>
      <w:r>
        <w:t xml:space="preserve">四、管理规范及流程</w:t>
      </w:r>
    </w:p>
    <w:p>
      <w:r>
        <w:t xml:space="preserve">（一）入职、离职程序 5</w:t>
      </w:r>
    </w:p>
    <w:p>
      <w:r>
        <w:t xml:space="preserve">（二）考勤管理 5 — 8</w:t>
      </w:r>
    </w:p>
    <w:p>
      <w:r>
        <w:t xml:space="preserve">（三）办公环境管理</w:t>
      </w:r>
    </w:p>
    <w:p>
      <w:r>
        <w:t xml:space="preserve">1、员工仪容仪表 8</w:t>
      </w:r>
    </w:p>
    <w:p>
      <w:r>
        <w:t xml:space="preserve">2、办公环境维护及规定 8</w:t>
      </w:r>
    </w:p>
    <w:p>
      <w:r>
        <w:t xml:space="preserve">3、公共教室使用说明 8</w:t>
      </w:r>
    </w:p>
    <w:p>
      <w:r>
        <w:t xml:space="preserve">3．1 培训室使用说明 8</w:t>
      </w:r>
    </w:p>
    <w:p>
      <w:r>
        <w:t xml:space="preserve">3．2 会议室使用说明 8 — 9</w:t>
      </w:r>
    </w:p>
    <w:p>
      <w:r>
        <w:t xml:space="preserve">3．3 员工茶水间使用说明 9</w:t>
      </w:r>
    </w:p>
    <w:p>
      <w:r>
        <w:t xml:space="preserve">3．4 会客室使用说明 9</w:t>
      </w:r>
    </w:p>
    <w:p>
      <w:r>
        <w:t xml:space="preserve">苏荷·广州·行政总部</w:t>
      </w:r>
    </w:p>
    <w:p>
      <w:r>
        <w:t xml:space="preserve">总机：（020）83343920 83342270 分机：814</w:t>
      </w:r>
    </w:p>
    <w:p>
      <w:r>
        <w:t xml:space="preserve">广州市苏荷投资管理有限公司 《行政管理手册》第一版</w:t>
      </w:r>
    </w:p>
    <w:p>
      <w:r>
        <w:t xml:space="preserve">（四）宿舍管理 9 — 10</w:t>
      </w:r>
    </w:p>
    <w:p>
      <w:r>
        <w:t xml:space="preserve">（五）食堂管理 10</w:t>
      </w:r>
    </w:p>
    <w:p>
      <w:r>
        <w:t xml:space="preserve">（六）车辆管理 10 — 11</w:t>
      </w:r>
    </w:p>
    <w:p>
      <w:r>
        <w:t xml:space="preserve">（七）办公用品及设备管理 11 — 12</w:t>
      </w:r>
    </w:p>
    <w:p>
      <w:r>
        <w:t xml:space="preserve">7．1 固定资产管理 12 — 13</w:t>
      </w:r>
    </w:p>
    <w:p>
      <w:r>
        <w:t xml:space="preserve">7．2 易耗品管理 12 — 13</w:t>
      </w:r>
    </w:p>
    <w:p>
      <w:r>
        <w:t xml:space="preserve">（八）Internet 管理 13</w:t>
      </w:r>
    </w:p>
    <w:p>
      <w:r>
        <w:t xml:space="preserve">（九）书籍管理 13</w:t>
      </w:r>
    </w:p>
    <w:p>
      <w:r>
        <w:t xml:space="preserve">（十）档案管理 14</w:t>
      </w:r>
    </w:p>
    <w:p>
      <w:r>
        <w:t xml:space="preserve">（十一）保密制度 14 — 15</w:t>
      </w:r>
    </w:p>
    <w:p>
      <w:r>
        <w:t xml:space="preserve">（十二）行政费用管理 15</w:t>
      </w:r>
    </w:p>
    <w:p>
      <w:r>
        <w:t xml:space="preserve">（十三）消防安全管理 15</w:t>
      </w:r>
    </w:p>
    <w:p>
      <w:r>
        <w:t xml:space="preserve">五、奖惩管理条例 15 — 17</w:t>
      </w:r>
    </w:p>
    <w:p>
      <w:r>
        <w:t xml:space="preserve">六、行政管理表格汇总 17 — 21</w:t>
      </w:r>
    </w:p>
    <w:p>
      <w:r>
        <w:t xml:space="preserve">七、附则 22</w:t>
      </w:r>
    </w:p>
    <w:p>
      <w:r>
        <w:t xml:space="preserve">苏荷·广州·行政总部</w:t>
      </w:r>
    </w:p>
    <w:p>
      <w:r>
        <w:t xml:space="preserve">总机：（020）83343920 83342270 分机：814</w:t>
      </w:r>
    </w:p>
    <w:p>
      <w:r>
        <w:t xml:space="preserve">广州市苏荷投资管理有限公司 《行政管理手册》第一版</w:t>
      </w:r>
    </w:p>
    <w:p>
      <w:r>
        <w:t xml:space="preserve">一、前言</w:t>
      </w:r>
    </w:p>
    <w:p>
      <w:r>
        <w:t xml:space="preserve">苏荷由来</w:t>
      </w:r>
    </w:p>
    <w:p>
      <w:r>
        <w:t xml:space="preserve">SOHO 这一词源自英国著名的苏荷区。十七世纪后期，是伦敦一个为来自世界各地的人们提供高雅、有品位的消遣场所,同时也充满着各色小酒馆、夜总会、酒吧等夜生活的街区。这里也是许多艺术家魂萦梦牵的地方，因为 SOHO 里的灵气让人有脱离现实的感觉。后来欧洲大陆移民发展到美国，开始只是纽约一个流浪者与艺术家群聚的艺术场所，他们利用废弃的工厂、仓库，将之改建为一个充满个性，富有艺术感染力的“超现实主义风格”著名区域，逐渐的，SOHO 成了自由、个性、艺术、前卫的代名词。</w:t>
      </w:r>
    </w:p>
    <w:p>
      <w:r>
        <w:t xml:space="preserve">苏荷酒吧正是秉承了 SOHO 区颓废与华丽、个性与自由、张扬与艺术等特点，酒吧内后工业时代与新古典主义完美结合的装修风格，时尚跳动的欧美音乐，独具特色的鸡尾酒无一不是卖点。苏荷酒吧是现代人充满个性，崇尚艺术，追求自由自在生活方式的一方乐土。</w:t>
      </w:r>
    </w:p>
    <w:p>
      <w:r>
        <w:t xml:space="preserve">苏荷文化</w:t>
      </w:r>
    </w:p>
    <w:p>
      <w:r>
        <w:t xml:space="preserve">付出：是一种价值观，亦是决定个人和团队能否成功的先决条件,付出意为主动奉献。</w:t>
      </w:r>
    </w:p>
    <w:p>
      <w:r>
        <w:t xml:space="preserve">爱心：只有您付出了爱心，才能感悟到它原来是一种快乐。</w:t>
      </w:r>
    </w:p>
    <w:p>
      <w:r>
        <w:t xml:space="preserve">学习：知识就是力量，学习方长知识。</w:t>
      </w:r>
    </w:p>
    <w:p>
      <w:r>
        <w:t xml:space="preserve">团队：团队是体现团结力量的威力——力量的团结牢不可破，团结的力量无坚不摧。</w:t>
      </w:r>
    </w:p>
    <w:p>
      <w:r>
        <w:t xml:space="preserve">责任: 按质按量完成任务,没有任何借口。</w:t>
      </w:r>
    </w:p>
    <w:p>
      <w:r>
        <w:t xml:space="preserve">苏荷·广州·行政总部</w:t>
      </w:r>
    </w:p>
    <w:p>
      <w:r>
        <w:t xml:space="preserve">总机：（020）83343920 83342270 分机：814</w:t>
      </w:r>
    </w:p>
    <w:p>
      <w:r>
        <w:t xml:space="preserve">广州市苏荷投资管理有限公司 《行政管理手册》第一版</w:t>
      </w:r>
    </w:p>
    <w:p>
      <w:r>
        <w:t xml:space="preserve">二、部门职能</w:t>
      </w:r>
    </w:p>
    <w:p>
      <w:r>
        <w:t xml:space="preserve">规划、指导、协调公司行政服务支持等各项工作，组织管理下属人员完成本职工作。对公司行政后勤、总务、保卫秘书等工作的指挥、指导、协调、监督、管理的权力。</w:t>
      </w:r>
    </w:p>
    <w:p>
      <w:r>
        <w:t xml:space="preserve">三、组织架构</w:t>
      </w:r>
    </w:p>
    <w:p>
      <w:r>
        <w:t xml:space="preserve">行政部组织架构图</w:t>
      </w:r>
    </w:p>
    <w:p>
      <w:r>
        <w:t xml:space="preserve">苏荷·广州·行政总部</w:t>
      </w:r>
    </w:p>
    <w:p>
      <w:r>
        <w:t xml:space="preserve">总机：（020）83343920 83342270 分机：814</w:t>
      </w:r>
    </w:p>
    <w:p>
      <w:r>
        <w:t xml:space="preserve">广州市苏荷投资管理有限公司 《行政管理手册》第一版</w:t>
      </w:r>
    </w:p>
    <w:p>
      <w:r>
        <w:t xml:space="preserve">四、管理规范及流程</w:t>
      </w:r>
    </w:p>
    <w:p>
      <w:r>
        <w:t xml:space="preserve">（一）入职、离职程序</w:t>
      </w:r>
    </w:p>
    <w:p>
      <w:r>
        <w:t xml:space="preserve">1、入职</w:t>
      </w:r>
    </w:p>
    <w:p>
      <w:r>
        <w:t xml:space="preserve">1.1 按《入职员工报到表》内容，人事部需提前 1 工作日将表交到行政部，安排新入职员工的座位，入职当天再派发行政用品（电脑、办公用品、员工/工号卡等）、安排指纹记录以及宿舍安排。</w:t>
      </w:r>
    </w:p>
    <w:p>
      <w:r>
        <w:t xml:space="preserve">苏荷·广州·行政总部</w:t>
      </w:r>
    </w:p>
    <w:p>
      <w:r>
        <w:t xml:space="preserve">总机：（020）83343920 83342270 分机：814行政总监（周总）行政主管（陈佳）行政助理（ 陈丽华）行政助理（ 兰媛）行政助理（ 刘缘）行政助理（ 黄瑞董 贤）事长助理（ 杨海东）司机值班员保洁员</w:t>
      </w:r>
    </w:p>
    <w:p>
      <w:r>
        <w:t xml:space="preserve">广州市苏荷投资管理有限公司 《行政管理手册》第一版</w:t>
      </w:r>
    </w:p>
    <w:p>
      <w:r>
        <w:t xml:space="preserve">1.2 员工入职时须填写委托书并留下有效的银行帐号，以备支付工资时使用。</w:t>
      </w:r>
    </w:p>
    <w:p>
      <w:r>
        <w:t xml:space="preserve">2、离职（包括辞职、辞退、开除、自动离职）</w:t>
      </w:r>
    </w:p>
    <w:p>
      <w:r>
        <w:t xml:space="preserve">2.1 辞职者应提前一个月向直接上级申请，经同意可提前办理辞职手续。</w:t>
      </w:r>
    </w:p>
    <w:p>
      <w:r>
        <w:t xml:space="preserve">2.2 离职者持已批准的《离职条》到各部门办理移交手续并签名确认，手续办妥后方可领取薪酬。</w:t>
      </w:r>
    </w:p>
    <w:p>
      <w:r>
        <w:t xml:space="preserve">2.3 离职时若遗失、损坏公司物品，将作原价赔偿（在结算工资中扣除）。</w:t>
      </w:r>
    </w:p>
    <w:p>
      <w:r>
        <w:t xml:space="preserve">2.4 离职人员办妥离职手续后，必须于当日离开本公司区域。</w:t>
      </w:r>
    </w:p>
    <w:p>
      <w:r>
        <w:t xml:space="preserve">2.5 根据《员工个人办公用品领用登记表》（第 001 表）核对并回收员工领用的办公用品，如电脑、笔记本、文件夹、手机卡、计算机、订书机等。</w:t>
      </w:r>
    </w:p>
    <w:p>
      <w:r>
        <w:t xml:space="preserve">2.6 主管级别员工离职须经总经理审批。</w:t>
      </w:r>
    </w:p>
    <w:p>
      <w:r>
        <w:t xml:space="preserve">（三）办公环境管理</w:t>
      </w:r>
    </w:p>
    <w:p>
      <w:r>
        <w:t xml:space="preserve">1、员工仪容仪表</w:t>
      </w:r>
    </w:p>
    <w:p>
      <w:r>
        <w:t xml:space="preserve">1.1 员工衣着整洁，保持良好的精神面貌和仪容仪表。</w:t>
      </w:r>
    </w:p>
    <w:p>
      <w:r>
        <w:t xml:space="preserve">1.1.1 员工形象的基本要求：衣冠整洁、得体，凡在公司办公楼工作之员工，均须佩戴员工卡和门卡。</w:t>
      </w:r>
    </w:p>
    <w:p>
      <w:r>
        <w:t xml:space="preserve">1.1.2 员工不得穿背心、短裤、拖鞋、无后跟鞋类。</w:t>
      </w:r>
    </w:p>
    <w:p>
      <w:r>
        <w:t xml:space="preserve">1.1.3 员工上班应注意将头发梳理整齐；衣着整洁、得体，且不得穿超短裙、低胸衫及其他有碍视觉的奇装异服。</w:t>
      </w:r>
    </w:p>
    <w:p>
      <w:r>
        <w:t xml:space="preserve">1.1.4 周一至周五各员工不得穿与工作环境不相符、不协调的服装（如运动装、过于休闲服饰等）和佩戴不协调的饰品上班。</w:t>
      </w:r>
    </w:p>
    <w:p>
      <w:r>
        <w:t xml:space="preserve">2、办公环境维护及规定</w:t>
      </w:r>
    </w:p>
    <w:p>
      <w:r>
        <w:t xml:space="preserve">2.1 办公区域严禁吸烟。</w:t>
      </w:r>
    </w:p>
    <w:p>
      <w:r>
        <w:t xml:space="preserve">2.2 保持办公环境优美清洁，不得随意丢弃杂物。</w:t>
      </w:r>
    </w:p>
    <w:p>
      <w:r>
        <w:t xml:space="preserve">2.3 办公时间要保持安静，不准串岗聊天、喧哗及争吵。</w:t>
      </w:r>
    </w:p>
    <w:p>
      <w:r>
        <w:t xml:space="preserve">2.4 办公场所的使用和管理由行政部负责，其钥匙由行政部保管。</w:t>
      </w:r>
    </w:p>
    <w:p>
      <w:r>
        <w:t xml:space="preserve">苏荷·广州·行政总部</w:t>
      </w:r>
    </w:p>
    <w:p>
      <w:r>
        <w:t xml:space="preserve">总机：（020）83343920 83342270 分机：814</w:t>
      </w:r>
    </w:p>
    <w:p>
      <w:r>
        <w:t xml:space="preserve">广州市苏荷投资管理有限公司 《行政管理手册》第一版</w:t>
      </w:r>
    </w:p>
    <w:p>
      <w:r>
        <w:t xml:space="preserve">2.5 各部门在会议、培训或其他活动期间如有损坏和丢失用具情况，应由主办人及时通知行政部，并说明原因。如属于人为造成，则由当事人负责赔偿，赔偿费交到行政部，行政部视情节轻重提出处分建议。</w:t>
      </w:r>
    </w:p>
    <w:p>
      <w:r>
        <w:t xml:space="preserve">2.6 如需使用会议室或培训室须提前通知行政部。</w:t>
      </w:r>
    </w:p>
    <w:p>
      <w:r>
        <w:t xml:space="preserve">2.7 办公区内空调温度设置夏季不得低于 26 度。</w:t>
      </w:r>
    </w:p>
    <w:p>
      <w:r>
        <w:t xml:space="preserve">3、公共教室使用说明</w:t>
      </w:r>
    </w:p>
    <w:p>
      <w:r>
        <w:t xml:space="preserve">3.1 培训教室使用说明</w:t>
      </w:r>
    </w:p>
    <w:p>
      <w:r>
        <w:t xml:space="preserve">3.1.1 使用课室时请将乒乓球桌移开或折叠收起，课程结束后再将球桌原样放回，并还原课室其它物品的摆放。</w:t>
      </w:r>
    </w:p>
    <w:p>
      <w:r>
        <w:t xml:space="preserve">3.1.2 使用课室时应自觉维护好室内的环境卫生，禁止在培训室内进食、喧哗。</w:t>
      </w:r>
    </w:p>
    <w:p>
      <w:r>
        <w:t xml:space="preserve">3.1.3 使用完毕后，必须关闭所有电源方可离开。</w:t>
      </w:r>
    </w:p>
    <w:p>
      <w:r>
        <w:t xml:space="preserve">3.2 会议管理</w:t>
      </w:r>
    </w:p>
    <w:p>
      <w:r>
        <w:t xml:space="preserve">3.2.1 会议室使用说明</w:t>
      </w:r>
    </w:p>
    <w:p>
      <w:r>
        <w:t xml:space="preserve">3.2.1.1 会议室由行政部负责管理。</w:t>
      </w:r>
    </w:p>
    <w:p>
      <w:r>
        <w:t xml:space="preserve">3.2.1.2 使用会议室的部门要提前到行政部（前台）申请登记，说明使用时间、期限、规模等情况，由行政部统一安排。</w:t>
      </w:r>
    </w:p>
    <w:p>
      <w:r>
        <w:t xml:space="preserve">3.2.1.3 使用会议室期间，使用部门和与会人员要爱护室内公物，保持室内清洁，禁止吸烟、不得随意将会议室用品带走或挪作他用。损害公物由使用部门或使用人赔偿。</w:t>
      </w:r>
    </w:p>
    <w:p>
      <w:r>
        <w:t xml:space="preserve">3.2.1.4 会议结束后，使用会议室的部门负责室内物品管理，并关好门、电器，并向行政部（前台）及时说明并在申请登记表上签暑使用意见。</w:t>
      </w:r>
    </w:p>
    <w:p>
      <w:r>
        <w:t xml:space="preserve">3.2.1.5 会议室应始终保持室内清洁、整齐，以备随时使用。</w:t>
      </w:r>
    </w:p>
    <w:p>
      <w:r>
        <w:t xml:space="preserve">3.2.1.6 会议室使用遵循先全局性会议后各部门会议、先紧急性会议后一般性会议的原则。</w:t>
      </w:r>
    </w:p>
    <w:p>
      <w:r>
        <w:t xml:space="preserve">苏荷·广州·行政总部</w:t>
      </w:r>
    </w:p>
    <w:p>
      <w:r>
        <w:t xml:space="preserve">总机：（020）83343920 83342270 分机：814</w:t>
      </w:r>
    </w:p>
    <w:p>
      <w:r>
        <w:t xml:space="preserve">广州市苏荷投资管理有限公司 《行政管理手册》第一版</w:t>
      </w:r>
    </w:p>
    <w:p>
      <w:r>
        <w:t xml:space="preserve">3.2.2 总部会议安排</w:t>
      </w:r>
    </w:p>
    <w:p>
      <w:r>
        <w:t xml:space="preserve">3.2.2.1 每月 2 日前：各部门须将部门月总结和月计划工作报告交至行政部（杨海东）处报备；</w:t>
      </w:r>
    </w:p>
    <w:p>
      <w:r>
        <w:t xml:space="preserve">3.2.2.2 每月 5 日：定为总公司各部门月工作报告会议，与会人员包括各部门副总经理以上级别人员以及《会议安排通知》公布的参会人员。如遇 5 日为节假日，会议自动顺延至次工作日。</w:t>
      </w:r>
    </w:p>
    <w:p>
      <w:r>
        <w:t xml:space="preserve">3.2.2.3 会议当天：所有与会人员须 14：00 时到公司，会议于 14：30 时正式开始，具体会议时间参照《会议安排通知》。</w:t>
      </w:r>
    </w:p>
    <w:p>
      <w:r>
        <w:t xml:space="preserve">3.2.2.4 会议前 1 个工作日：行政部在公告栏处张贴《会议安排通知》。</w:t>
      </w:r>
    </w:p>
    <w:p>
      <w:r>
        <w:t xml:space="preserve">3.2.2.5 会议召开前及结束后工作：各部门合理安排内部会议，以做好大会前的工作总结和传达大会精神工作。</w:t>
      </w:r>
    </w:p>
    <w:p>
      <w:r>
        <w:t xml:space="preserve">3.2.2.6 每月最后工作日之前提交总部会议各部门会议主题内容到行政部。</w:t>
      </w:r>
    </w:p>
    <w:p>
      <w:r>
        <w:t xml:space="preserve">3.3 员工茶水间使用说明</w:t>
      </w:r>
    </w:p>
    <w:p>
      <w:r>
        <w:t xml:space="preserve">3.3.1 茶水间全天供应咖啡、茶。</w:t>
      </w:r>
    </w:p>
    <w:p>
      <w:r>
        <w:t xml:space="preserve">3.3.2 杯具使用完毕后，请自觉将杯具放在指定位置并随手清洁桌面及座位周边卫生，违者扣罚人民币 10 元。</w:t>
      </w:r>
    </w:p>
    <w:p>
      <w:r>
        <w:t xml:space="preserve">3.3.3 茶水间禁食异味较重的食物，如各种粉、面等。</w:t>
      </w:r>
    </w:p>
    <w:p>
      <w:r>
        <w:t xml:space="preserve">3.4 会客室使用说明</w:t>
      </w:r>
    </w:p>
    <w:p>
      <w:r>
        <w:t xml:space="preserve">3.4.1 任何时间不允许人员在内横卧或躺睡。</w:t>
      </w:r>
    </w:p>
    <w:p>
      <w:r>
        <w:t xml:space="preserve">3.4.2 禁止在内进食、抽烟、喧哗。</w:t>
      </w:r>
    </w:p>
    <w:p>
      <w:r>
        <w:t xml:space="preserve">3.4.3 使用完毕后，恢复物件原样（如靠枕、报纸等），要确保做到人走、窗闭、电源关、设备齐、关上门。</w:t>
      </w:r>
    </w:p>
    <w:p>
      <w:r>
        <w:t xml:space="preserve">苏荷·广州·行政总部</w:t>
      </w:r>
    </w:p>
    <w:p>
      <w:r>
        <w:t xml:space="preserve">总机：（020）83343920 83342270 分机：814</w:t>
      </w:r>
    </w:p>
    <w:p>
      <w:r>
        <w:t xml:space="preserve">广州市苏荷投资管理有限公司 《行政管理手册》第一版</w:t>
      </w:r>
    </w:p>
    <w:p>
      <w:r>
        <w:t xml:space="preserve">（四）宿舍管理</w:t>
      </w:r>
    </w:p>
    <w:p>
      <w:r>
        <w:t xml:space="preserve">1、入住和退房须知</w:t>
      </w:r>
    </w:p>
    <w:p>
      <w:r>
        <w:t xml:space="preserve">1.1 员工入住必须在行政部办理手续，由行政部安排房间及床位。</w:t>
      </w:r>
    </w:p>
    <w:p>
      <w:r>
        <w:t xml:space="preserve">1.2 员工离职须在规定时间退出宿舍。</w:t>
      </w:r>
    </w:p>
    <w:p>
      <w:r>
        <w:t xml:space="preserve">1.3 员工住宿期间或退房时，宿舍长须清点财物后做好登记，财物若有损坏的，照价赔偿。</w:t>
      </w:r>
    </w:p>
    <w:p>
      <w:r>
        <w:t xml:space="preserve">2、宿舍管理条例</w:t>
      </w:r>
    </w:p>
    <w:p>
      <w:r>
        <w:t xml:space="preserve">2.1 宿舍环境洁净卫生，物品摆放整齐有序；不准随意乱拉绳索，不准在宿舍墙壁乱涂乱画、乱钉铁钉，宿舍内不准饲养宠物。</w:t>
      </w:r>
    </w:p>
    <w:p>
      <w:r>
        <w:t xml:space="preserve">2.2 注意宿舍安全，严禁携入易燃易爆等危险物品，及时排除事故隐患，宿舍内不得私接电路，不得擅自加装使用大功率电器（如电热炉等），行政部特批除外。</w:t>
      </w:r>
    </w:p>
    <w:p>
      <w:r>
        <w:t xml:space="preserve">2.3 宿舍钥匙一律由公司配备提供并收取相应费用（如门锁心及工本费等），不允许私自配备钥匙，退宿舍须将钥匙交回行政部，如有遗失按原价赔偿。</w:t>
      </w:r>
    </w:p>
    <w:p>
      <w:r>
        <w:t xml:space="preserve">2.4 任何员工未经公司许可，不得擅自调换宿舍房号、床号，暂空缺的床位未经申请批准任何人不准擅自入住，违者予以每项 100 元/次的处罚。</w:t>
      </w:r>
    </w:p>
    <w:p>
      <w:r>
        <w:t xml:space="preserve">2.5 不得擅自调换、私拿宿舍及公司财物；不得损坏、浪费宿舍财产及公共设施和资源，如造成损坏，除照价赔偿外，公司根据情节轻重追加处罚；宿舍资产由舍长看管，不得私拿、私用违者除照价赔偿外，并加罚 50~500 元。</w:t>
      </w:r>
    </w:p>
    <w:p>
      <w:r>
        <w:t xml:space="preserve">2.6 严禁留宿非本宿舍人员，如私自留住，一经发现，罚处容留者 100 元罚款，情节严重者取消其住宿资格，对于多次违反员工宿舍制度，屡教不改者，行政部有权取消入住资格。</w:t>
      </w:r>
    </w:p>
    <w:p>
      <w:r>
        <w:t xml:space="preserve">2.7 宿舍水、电、煤气每月按公司规定配给，超出由各舍员共同承担。用电标准：春、冬两季，每人每月 60 度电；夏、秋两季，每人每月 90 度电，用水量标准，每人每月 3 吨水（注：以上超额部分由各宿舍每人平摊负责），各宿舍洗衣机不允许洗袜子及内衣裤等物品。</w:t>
      </w:r>
    </w:p>
    <w:p>
      <w:r>
        <w:t xml:space="preserve">2.8 各宿舍的必须在晚上 24：00（早班）和 03：00（晚班）关电视，不得喧哗吵闹、播放音响，不准影响他人休息。</w:t>
      </w:r>
    </w:p>
    <w:p>
      <w:r>
        <w:t xml:space="preserve">苏荷·广州·行政总部</w:t>
      </w:r>
    </w:p>
    <w:p>
      <w:r>
        <w:t xml:space="preserve">总机：（020）83343920 83342270 分机：814</w:t>
      </w:r>
    </w:p>
    <w:p>
      <w:r>
        <w:t xml:space="preserve">广州市苏荷投资管理有限公司 《行政管理手册》第一版</w:t>
      </w:r>
    </w:p>
    <w:p>
      <w:r>
        <w:t xml:space="preserve">2.9 严禁赌博、吸毒、酗酒、男女混居，不准拉帮结派破坏团结，不准吵架、斗殴，轻则扣分处罚，重则送司法机关处置。知情不报者负连带责任,举报者奖励 50~100 元。</w:t>
      </w:r>
    </w:p>
    <w:p>
      <w:r>
        <w:t xml:space="preserve">3、宿舍舍长职责</w:t>
      </w:r>
    </w:p>
    <w:p>
      <w:r>
        <w:t xml:space="preserve">3.1 监督员工每天起床后床上物品的整理。</w:t>
      </w:r>
    </w:p>
    <w:p>
      <w:r>
        <w:t xml:space="preserve">3.2 每天宿舍卫生及个人卫生的检查，并在《保洁员每天工作情况反馈表》上签名确认，每月 1 号将表交到行政部。</w:t>
      </w:r>
    </w:p>
    <w:p>
      <w:r>
        <w:t xml:space="preserve">3.3 离职员工的跟进（离职次日内必须搬离宿舍）。</w:t>
      </w:r>
    </w:p>
    <w:p>
      <w:r>
        <w:t xml:space="preserve">3.4 宿舍设施设备的检查，报修通知行政部及跟进。</w:t>
      </w:r>
    </w:p>
    <w:p>
      <w:r>
        <w:t xml:space="preserve">3.5 宿舍水、电节约的跟进并收取超额部分的费用。</w:t>
      </w:r>
    </w:p>
    <w:p>
      <w:r>
        <w:t xml:space="preserve">3.6 协助行政部妥当安排住宿人员住/离宿人员手续的办理。</w:t>
      </w:r>
    </w:p>
    <w:p>
      <w:r>
        <w:t xml:space="preserve">3.7 有关送水、煤气由舍长打电话联系。</w:t>
      </w:r>
    </w:p>
    <w:p>
      <w:r>
        <w:t xml:space="preserve">3.8 协助宿舍的日常管理。</w:t>
      </w:r>
    </w:p>
    <w:p>
      <w:r>
        <w:t xml:space="preserve">3.9 对每次宿舍维修做好记录。</w:t>
      </w:r>
    </w:p>
    <w:p>
      <w:r>
        <w:t xml:space="preserve">3.10 各宿舍收到的所有单据应立即交到行政部。</w:t>
      </w:r>
    </w:p>
    <w:p>
      <w:r>
        <w:t xml:space="preserve">（五）食堂管理</w:t>
      </w:r>
    </w:p>
    <w:p>
      <w:r>
        <w:t xml:space="preserve">5.1 严格遵守《食堂管理条例》，违者按管理条例作处罚。</w:t>
      </w:r>
    </w:p>
    <w:p>
      <w:r>
        <w:t xml:space="preserve">5.2 员工凭公司饭卡到食堂就餐，否则食堂工作人员有权作拒绝。</w:t>
      </w:r>
    </w:p>
    <w:p>
      <w:r>
        <w:t xml:space="preserve">5.3 按指定位置入座及放置垃圾，食堂卫生要求。</w:t>
      </w:r>
    </w:p>
    <w:p>
      <w:r>
        <w:t xml:space="preserve">5.4 严禁浪费食物，就餐人员按需取量，对造成浪费的人员按管理条例执行。</w:t>
      </w:r>
    </w:p>
    <w:p>
      <w:r>
        <w:t xml:space="preserve">5.5 食堂的一切设备、餐具有登记，有帐目，不贪小便宜私自带离，对放置在公共场所内的任何物件（公司或个人），不得随便搬运或挪作它用。对无故损坏各类设备、餐具者，要照价赔偿。</w:t>
      </w:r>
    </w:p>
    <w:p>
      <w:r>
        <w:t xml:space="preserve">（六）车辆管理</w:t>
      </w:r>
    </w:p>
    <w:p>
      <w:r>
        <w:t xml:space="preserve">1、组织管理</w:t>
      </w:r>
    </w:p>
    <w:p>
      <w:r>
        <w:t xml:space="preserve">苏荷·广州·行政总部</w:t>
      </w:r>
    </w:p>
    <w:p>
      <w:r>
        <w:t xml:space="preserve">总机：（020）83343920 83342270 分机：814</w:t>
      </w:r>
    </w:p>
    <w:p>
      <w:r>
        <w:t xml:space="preserve">广州市苏荷投资管理有限公司 《行政管理手册》第一版</w:t>
      </w:r>
    </w:p>
    <w:p>
      <w:r>
        <w:t xml:space="preserve">1.1 公司所有车辆均由公司行政部统一管理。</w:t>
      </w:r>
    </w:p>
    <w:p>
      <w:r>
        <w:t xml:space="preserve">1.2 公司所有车辆均建立车辆档案表及车辆年审及保险购买记录表。</w:t>
      </w:r>
    </w:p>
    <w:p>
      <w:r>
        <w:t xml:space="preserve">1.3 驾驶员须如实填写《派车申请单》 （第 006 表），经部门审核后方可报销。</w:t>
      </w:r>
    </w:p>
    <w:p>
      <w:r>
        <w:t xml:space="preserve">1.4 公司车辆必须按规定停放在规定地点。</w:t>
      </w:r>
    </w:p>
    <w:p>
      <w:r>
        <w:t xml:space="preserve">1.5 对相近方向、时间的派车要求尽量合用，减少派车次数和成本。</w:t>
      </w:r>
    </w:p>
    <w:p>
      <w:r>
        <w:t xml:space="preserve">2、司机管理</w:t>
      </w:r>
    </w:p>
    <w:p>
      <w:r>
        <w:t xml:space="preserve">2.1 司机必须遵守“中华人民共和国道路交通管理条例”及有关交通安全管理的规章规则，安全驾车。</w:t>
      </w:r>
    </w:p>
    <w:p>
      <w:r>
        <w:t xml:space="preserve">严格遵守公司各项规章制度，坚守工作岗位，遵守劳动纪律。</w:t>
      </w:r>
    </w:p>
    <w:p>
      <w:r>
        <w:t xml:space="preserve">2.2 司机应爱惜公司车辆，平时要注意车辆的保养，经常检查车辆的主要机件和保持车辆的清洁，确保车辆正常行驶。</w:t>
      </w:r>
    </w:p>
    <w:p>
      <w:r>
        <w:t xml:space="preserve">2.3 司机要认真执行委派的出车任务，做到安全、准时；司机对待乘车人要热情、礼貌、周到服务，见到乘客主动问候，主动帮乘客开车门，等乘客上车后为乘客关上车门，为乘客安置好行李再回驾驶座，出车前先调节好乘客座椅的位置和背靠角度，高档车里乘客位必备矿泉水。</w:t>
      </w:r>
    </w:p>
    <w:p>
      <w:r>
        <w:t xml:space="preserve">2.4 司机驾车一定要遵守交通规则，文明开车，不准危险驾车（包括高速、紧跟、争道、赛车等）。司机要注意休息，不准开疲劳车，不准酒后驾车。</w:t>
      </w:r>
    </w:p>
    <w:p>
      <w:r>
        <w:t xml:space="preserve">2.5 出车前，要例行检查车辆的水、电、油及其他性能是否正常，发现不正常时，要立即加补或调整。</w:t>
      </w:r>
    </w:p>
    <w:p>
      <w:r>
        <w:t xml:space="preserve">出车回来，要检查存油量，发现存油量不足时，应立即加油，不得出车时才临时去加油</w:t>
      </w:r>
    </w:p>
    <w:p>
      <w:r>
        <w:t xml:space="preserve">2.6 司机对自己所开车辆的各种证件的有效性应经常检查，出车时一定保证证件齐全。</w:t>
      </w:r>
    </w:p>
    <w:p>
      <w:r>
        <w:t xml:space="preserve">2.7 上班时间内司机未被派出车的，应在公司办公室等侯出车。有事确需要离开时，要报告行政部负责人员去向和所需时间，经批准后方可离开；出车外出回来时，应立即到行政部报到。</w:t>
      </w:r>
    </w:p>
    <w:p>
      <w:r>
        <w:t xml:space="preserve">2.8 司机对行政部管理人员的工作安排，应无条件服从，不准借故拖延或拒不出车。对工作安排有意见，事后向行政部主管反映。</w:t>
      </w:r>
    </w:p>
    <w:p>
      <w:r>
        <w:t xml:space="preserve">苏荷·广州·行政总部</w:t>
      </w:r>
    </w:p>
    <w:p>
      <w:r>
        <w:t xml:space="preserve">总机：（020）83343920 83342270 分机：814</w:t>
      </w:r>
    </w:p>
    <w:p>
      <w:r>
        <w:t xml:space="preserve">广州市苏荷投资管理有限公司 《行政管理手册》第一版</w:t>
      </w:r>
    </w:p>
    <w:p>
      <w:r>
        <w:t xml:space="preserve">2.9 司机出车执行任务，遇特殊情况不能按时返回的，应及时设法通知行政部，并说明原因。</w:t>
      </w:r>
    </w:p>
    <w:p>
      <w:r>
        <w:t xml:space="preserve">2.10 司机根椐派车单认真填写行驶里程记录，总里程表公里数，以及过路、过桥费，做到准确无误。月行驶里程按派车单结算一次，由财务部负责统一审核。</w:t>
      </w:r>
    </w:p>
    <w:p>
      <w:r>
        <w:t xml:space="preserve">2.11 车辆各项费用的交纳应由司机负责，逾期缴费所产生的滞纳金由司机负责。</w:t>
      </w:r>
    </w:p>
    <w:p>
      <w:r>
        <w:t xml:space="preserve">2.12 每天需作日常车辆清理，保持车厢整洁。</w:t>
      </w:r>
    </w:p>
    <w:p>
      <w:r>
        <w:t xml:space="preserve">2.13 车辆为公司公务使用，不得运载任何与公司无关的物品、人员。</w:t>
      </w:r>
    </w:p>
    <w:p>
      <w:r>
        <w:t xml:space="preserve">2.14 车辆在执行公务期间不准干私活。</w:t>
      </w:r>
    </w:p>
    <w:p>
      <w:r>
        <w:t xml:space="preserve">2.15 车辆的牌照及行车证等，必须认真保管，因丢失所造成的一切经济损失及后果由该司机承担。</w:t>
      </w:r>
    </w:p>
    <w:p>
      <w:r>
        <w:t xml:space="preserve">3、车辆使用流程</w:t>
      </w:r>
    </w:p>
    <w:p>
      <w:r>
        <w:t xml:space="preserve">3.1 车辆使用实行派车制度。副总经理级别以上的用车无需填写《派车申请单》，副总经理级别以下的人员用车须填写派车单，经部门负责人审核后交行政部统一调度派车方可，车辆调度遵循先后申请、先紧急性后一般性的原则。</w:t>
      </w:r>
    </w:p>
    <w:p>
      <w:r>
        <w:t xml:space="preserve">3.2 使用车辆按照如下程序进行：</w:t>
      </w:r>
    </w:p>
    <w:p>
      <w:r>
        <w:t xml:space="preserve">3.1.1 各部门按要求填写《派车申请单》申请人填写栏。</w:t>
      </w:r>
    </w:p>
    <w:p>
      <w:r>
        <w:t xml:space="preserve">3.1.2 用车部门负责人审核。</w:t>
      </w:r>
    </w:p>
    <w:p>
      <w:r>
        <w:t xml:space="preserve">3.1.3 行政部车辆管理员核准信息并调度派车。</w:t>
      </w:r>
    </w:p>
    <w:p>
      <w:r>
        <w:t xml:space="preserve">3.1.4 行车司机凭单出车，驾驶员按派车单上报批准的行车路线和目的地行车。</w:t>
      </w:r>
    </w:p>
    <w:p>
      <w:r>
        <w:t xml:space="preserve">3.1.5 用车完毕后司机填写《派车申请单》交行政部报备。</w:t>
      </w:r>
    </w:p>
    <w:p>
      <w:r>
        <w:t xml:space="preserve">4、违规与事故处理</w:t>
      </w:r>
    </w:p>
    <w:p>
      <w:r>
        <w:t xml:space="preserve">4.1 车辆行驶应遵守交通规则，如违反或发生交通事故所产生的一切经济损失及责任由驾驶员自行承担。</w:t>
      </w:r>
    </w:p>
    <w:p>
      <w:r>
        <w:t xml:space="preserve">4.1.1 无照驾驶。</w:t>
      </w:r>
    </w:p>
    <w:p>
      <w:r>
        <w:t xml:space="preserve">苏荷·广州·行政总部</w:t>
      </w:r>
    </w:p>
    <w:p>
      <w:r>
        <w:t xml:space="preserve">总机：（020）83343920 83342270 分机：814</w:t>
      </w:r>
    </w:p>
    <w:p>
      <w:r>
        <w:t xml:space="preserve">广州市苏荷投资管理有限公司 《行政管理手册》第一版</w:t>
      </w:r>
    </w:p>
    <w:p>
      <w:r>
        <w:t xml:space="preserve">4.1.2 未经许可将车借予他人使用。</w:t>
      </w:r>
    </w:p>
    <w:p>
      <w:r>
        <w:t xml:space="preserve">4.1.3 违反交通规则引起的交通肇事。</w:t>
      </w:r>
    </w:p>
    <w:p>
      <w:r>
        <w:t xml:space="preserve">4.1.4 违反交通规则，其罚款由驾驶人负担。</w:t>
      </w:r>
    </w:p>
    <w:p>
      <w:r>
        <w:t xml:space="preserve">4.2 意外事故、不可抗拒原因造成的车辆事故由公司酌情研究处理。</w:t>
      </w:r>
    </w:p>
    <w:p>
      <w:r>
        <w:t xml:space="preserve">5、油料的使用与管理</w:t>
      </w:r>
    </w:p>
    <w:p>
      <w:r>
        <w:t xml:space="preserve">5.1 车辆在市区加油，驾驶人员必须持加油凭证到定点加油站加油。</w:t>
      </w:r>
    </w:p>
    <w:p>
      <w:r>
        <w:t xml:space="preserve">5.2 按油箱的容量加油，加油时不得超量。</w:t>
      </w:r>
    </w:p>
    <w:p>
      <w:r>
        <w:t xml:space="preserve">6、车辆保养和维修</w:t>
      </w:r>
    </w:p>
    <w:p>
      <w:r>
        <w:t xml:space="preserve">6.1 每累计行驶 5000 公里由做一次定期保养。</w:t>
      </w:r>
    </w:p>
    <w:p>
      <w:r>
        <w:t xml:space="preserve">6.2 车辆每月 3 次专业清洗。</w:t>
      </w:r>
    </w:p>
    <w:p>
      <w:r>
        <w:t xml:space="preserve">6.3 驾驶人员对车辆要精心保养和维护，需要维修时，经行政部核定方可到定点修理厂维修。</w:t>
      </w:r>
    </w:p>
    <w:p>
      <w:r>
        <w:t xml:space="preserve">6.4 进厂修理的车辆必须履行向行政部报批手续，否则按擅自修理车辆论处。</w:t>
      </w:r>
    </w:p>
    <w:p>
      <w:r>
        <w:t xml:space="preserve">（七）办公用品及设备管理</w:t>
      </w:r>
    </w:p>
    <w:p>
      <w:r>
        <w:t xml:space="preserve">1、固定资产管理</w:t>
      </w:r>
    </w:p>
    <w:p>
      <w:r>
        <w:t xml:space="preserve">1.1 行政部负责建立健全固定资产的明细表格和资产的维护、使用管理。</w:t>
      </w:r>
    </w:p>
    <w:p>
      <w:r>
        <w:t xml:space="preserve">1.2 各部门要保证办公区域的设备设施的完好，做到人走关闭设备电源。</w:t>
      </w:r>
    </w:p>
    <w:p>
      <w:r>
        <w:t xml:space="preserve">1.3 不得损坏办公场所的设备设施，若有遗失或损坏，将予以赔偿，另外，任何人不得利用公司机器复印与工作无关文件，一经发现，有权根据公司有关规章制度进行处罚。</w:t>
      </w:r>
    </w:p>
    <w:p>
      <w:r>
        <w:t xml:space="preserve">1.4.固定资产的调拨与转移</w:t>
      </w:r>
    </w:p>
    <w:p>
      <w:r>
        <w:t xml:space="preserve">1.4.1 凡列入公司的固定资产未经行政部批准，任何部门不得擅自调拔、转移，一经发现，将追究经办部门或个人的责任。</w:t>
      </w:r>
    </w:p>
    <w:p>
      <w:r>
        <w:t xml:space="preserve">1.4.2 资产转移操作使用表格《物品移位单》 （第 007 表）。</w:t>
      </w:r>
    </w:p>
    <w:p>
      <w:r>
        <w:t xml:space="preserve">苏荷·广州·行政总部</w:t>
      </w:r>
    </w:p>
    <w:p>
      <w:r>
        <w:t xml:space="preserve">总机：（020）83343920 83342270 分机：814</w:t>
      </w:r>
    </w:p>
    <w:p>
      <w:r>
        <w:t xml:space="preserve">广州市苏荷投资管理有限公司 《行政管理手册》第一版</w:t>
      </w:r>
    </w:p>
    <w:p>
      <w:r>
        <w:t xml:space="preserve">1.5 固定资产的申购</w:t>
      </w:r>
    </w:p>
    <w:p>
      <w:r>
        <w:t xml:space="preserve">1.5.1 由于工作需要，购置固定资产必须经部门负责人审核，经行政部核准后，再由行政部负责购置。</w:t>
      </w:r>
    </w:p>
    <w:p>
      <w:r>
        <w:t xml:space="preserve">1.5.2 公司手提电脑资产的申购和使用均为副总级别以上或特殊人员外，其余人员不得申购。</w:t>
      </w:r>
    </w:p>
    <w:p>
      <w:r>
        <w:t xml:space="preserve">1.6 申请报修的程序</w:t>
      </w:r>
    </w:p>
    <w:p>
      <w:r>
        <w:t xml:space="preserve">1.6.1 办公室使用电脑及电脑外部设备、网络设备、通信设备</w:t>
      </w:r>
    </w:p>
    <w:p>
      <w:r>
        <w:t xml:space="preserve">1.6.1.1 报修人填写《设备报修/报废申请单》 （第 008 表）并与工程部联系，详细描述故障现象，工程部将专业维修意见填写并安排人员在最快的时间内予以解决（若涉及维修费用的，由报修部门承担），故障解决后由发还给报修人使用，《设备报修/报废申请表》由行政部归档保存。</w:t>
      </w:r>
    </w:p>
    <w:p>
      <w:r>
        <w:t xml:space="preserve">1.6.2 其它办公设备（复印机、打印机、传真机等）</w:t>
      </w:r>
    </w:p>
    <w:p>
      <w:r>
        <w:t xml:space="preserve">1.6.2.1 出现故障，及时与行政部取得联系，并由行政部负责解决。</w:t>
      </w:r>
    </w:p>
    <w:p>
      <w:r>
        <w:t xml:space="preserve">1.6.3 经工程部鉴定属下列情况造成损坏的，由责任人按物品的购置价格和使用时间、新旧程度折价赔偿。</w:t>
      </w:r>
    </w:p>
    <w:p>
      <w:r>
        <w:t xml:space="preserve">1.6.3.1 安装非工作所必须的软件所引起的故障。</w:t>
      </w:r>
    </w:p>
    <w:p>
      <w:r>
        <w:t xml:space="preserve">1.6.3.2 私自拆装计算机。</w:t>
      </w:r>
    </w:p>
    <w:p>
      <w:r>
        <w:t xml:space="preserve">1.6.3.3 使用不当造成的计算机及网络故障。</w:t>
      </w:r>
    </w:p>
    <w:p>
      <w:r>
        <w:t xml:space="preserve">1.6.3.4 鉴定为人为损坏。</w:t>
      </w:r>
    </w:p>
    <w:p>
      <w:r>
        <w:t xml:space="preserve">1.7 办公设备报废</w:t>
      </w:r>
    </w:p>
    <w:p>
      <w:r>
        <w:t xml:space="preserve">1.7.1 凡属正常磨损或工作中发生意外情况造成个人在用办公设备损坏的，由使用者填写《设备报修/报废申请单》，说明原因和理由，并由工程部签署鉴定意见。</w:t>
      </w:r>
    </w:p>
    <w:p>
      <w:r>
        <w:t xml:space="preserve">1.7.2 使用者将《设备报修/报废申请单》报部门负责人审核后交行政部确认，并办理补充新品的领用苏荷·广州·行政总部总机：（020）83343920 83342270 分机：814</w:t>
      </w:r>
    </w:p>
    <w:p>
      <w:r>
        <w:t xml:space="preserve">广州市苏荷投资管理有限公司 《行政管理手册》第一版</w:t>
      </w:r>
    </w:p>
    <w:p>
      <w:r>
        <w:t xml:space="preserve">手续。</w:t>
      </w:r>
    </w:p>
    <w:p>
      <w:r>
        <w:t xml:space="preserve">1.8 办公设备的丢失</w:t>
      </w:r>
    </w:p>
    <w:p>
      <w:r>
        <w:t xml:space="preserve">1.8.1 因个人原因造成办公设备丢失的，责任人按设备净值赔偿。</w:t>
      </w:r>
    </w:p>
    <w:p>
      <w:r>
        <w:t xml:space="preserve">1.9 办公设备的检查与监督</w:t>
      </w:r>
    </w:p>
    <w:p>
      <w:r>
        <w:t xml:space="preserve">1.9.1 各部门负责人应严格控制员工在用办公设备的领用，对其使用和保管进行监督，行政部有权对员工使用设备进行随时抽查，并对违反规定者并予以相应处罚，保证公司资产的完整和合理使用。</w:t>
      </w:r>
    </w:p>
    <w:p>
      <w:r>
        <w:t xml:space="preserve">1.10 公司内使用办公设备的暂借</w:t>
      </w:r>
    </w:p>
    <w:p>
      <w:r>
        <w:t xml:space="preserve">1.10.1 由申请人在《设备借用登记表》（第 009 表）上登记，经部门负责人核实及行政部主管批准后，在公司办公资源许可的条件下，予以解决。</w:t>
      </w:r>
    </w:p>
    <w:p>
      <w:r>
        <w:t xml:space="preserve">1.11 公司外使用办公设备的暂借</w:t>
      </w:r>
    </w:p>
    <w:p>
      <w:r>
        <w:t xml:space="preserve">1.11.1 暂借办公设备（特指复印机、打印机、传真机及投影仪）需带出公司使用的，除按照“公司内使用办公设备的暂借”要求申请外，需报请行政部总监并获得批准后方可将办公设备带出公司使用。</w:t>
      </w:r>
    </w:p>
    <w:p>
      <w:r>
        <w:t xml:space="preserve">2、易耗品管理</w:t>
      </w:r>
    </w:p>
    <w:p>
      <w:r>
        <w:t xml:space="preserve">2.1 行政部负责建立健全易耗品的明细表格和资产的采购、派发管理。</w:t>
      </w:r>
    </w:p>
    <w:p>
      <w:r>
        <w:t xml:space="preserve">2.2 易耗品领用</w:t>
      </w:r>
    </w:p>
    <w:p>
      <w:r>
        <w:t xml:space="preserve">2.2.1 领用人根据工作实际需要，向本部门兼职内勤提出申请，兼职内勤于物品发放工作日前一天，向行政部提交《部门办公用品申请表》 （第 010 表）。</w:t>
      </w:r>
    </w:p>
    <w:p>
      <w:r>
        <w:t xml:space="preserve">2.2.2 易耗品采购原则上由各部门向行政部提出申请后统一采购，特殊物品采购由部门负责人及行政总监签字同意后另行购买。</w:t>
      </w:r>
    </w:p>
    <w:p>
      <w:r>
        <w:t xml:space="preserve">2.2.3 易耗品派发原则依照易耗品耐用率、各部门工作性质进行审核，如申请物品领用过频，行政苏荷·广州·行政总部总机：（020）83343920 83342270 分机：814</w:t>
      </w:r>
    </w:p>
    <w:p>
      <w:r>
        <w:t xml:space="preserve">广州市苏荷投资管理有限公司 《行政管理手册》第一版</w:t>
      </w:r>
    </w:p>
    <w:p>
      <w:r>
        <w:t xml:space="preserve">部有权不予派发或在下一期物品派发预算中扣除超出领用部分。</w:t>
      </w:r>
    </w:p>
    <w:p>
      <w:r>
        <w:t xml:space="preserve">2.2.4 员工离职时，应认真清点办公用品，到行政部核实《员工个人办公用品领用登记表》清单；</w:t>
      </w:r>
    </w:p>
    <w:p>
      <w:r>
        <w:t xml:space="preserve">2.2.5 公司办公用品每月 15 日、30 日各发放 1 次，其余时间如急需领取办公用品须经部门负责人签字确认。</w:t>
      </w:r>
    </w:p>
    <w:p>
      <w:r>
        <w:t xml:space="preserve">2.3 易耗品发放限制</w:t>
      </w:r>
    </w:p>
    <w:p>
      <w:r>
        <w:t xml:space="preserve">2.3.1 每人每月限领用抽纸一包。</w:t>
      </w:r>
    </w:p>
    <w:p>
      <w:r>
        <w:t xml:space="preserve">2.3.2 新员工入职可领用中性笔 2 支，以以旧换新为原则进行更换领用。</w:t>
      </w:r>
    </w:p>
    <w:p>
      <w:r>
        <w:t xml:space="preserve">2.3.3 皮面笔记本需经理级别以上人员才能领用。</w:t>
      </w:r>
    </w:p>
    <w:p>
      <w:r>
        <w:t xml:space="preserve">（八）办公室 Internet 管理</w:t>
      </w:r>
    </w:p>
    <w:p>
      <w:r>
        <w:t xml:space="preserve">1、利用 Internet 上获得的资源，特别是计算机软件，应当遵守有关知识产权的法律。</w:t>
      </w:r>
    </w:p>
    <w:p>
      <w:r>
        <w:t xml:space="preserve">2、上班时间不得使用 Internet 来做与业务工作无关的事情（如玩游戏、QQ、传入娱乐性信息等）。</w:t>
      </w:r>
    </w:p>
    <w:p>
      <w:r>
        <w:t xml:space="preserve">3、不通过 Internet 传入或传出内容不宜的信息（如未经得工程部许可而私自安装软件、下载、浏览非法网页或内容）。</w:t>
      </w:r>
    </w:p>
    <w:p>
      <w:r>
        <w:t xml:space="preserve">4、不能擅改计算机名、IP 地址或拆换电脑，违者原价赔偿。</w:t>
      </w:r>
    </w:p>
    <w:p>
      <w:r>
        <w:t xml:space="preserve">5、未经允许私自开启或使用他人电脑或附带设备，须承担一切后果及损失。</w:t>
      </w:r>
    </w:p>
    <w:p>
      <w:r>
        <w:t xml:space="preserve">6、在使用过程中，如发现问题，及时向工程部反映。</w:t>
      </w:r>
    </w:p>
    <w:p>
      <w:r>
        <w:t xml:space="preserve">7、涉及以上违规行为的人员一律按《奖惩管理条例》严惩。</w:t>
      </w:r>
    </w:p>
    <w:p>
      <w:r>
        <w:t xml:space="preserve">（九）书籍管理</w:t>
      </w:r>
    </w:p>
    <w:p>
      <w:r>
        <w:t xml:space="preserve">1、管理规定</w:t>
      </w:r>
    </w:p>
    <w:p>
      <w:r>
        <w:t xml:space="preserve">1.1 借书人仅限本公司员工。</w:t>
      </w:r>
    </w:p>
    <w:p>
      <w:r>
        <w:t xml:space="preserve">1.2 公司图书由行政部负责管理，并于每月盘点一次。</w:t>
      </w:r>
    </w:p>
    <w:p>
      <w:r>
        <w:t xml:space="preserve">苏荷·广州·行政总部</w:t>
      </w:r>
    </w:p>
    <w:p>
      <w:r>
        <w:t xml:space="preserve">总机：（020）83343920 83342270 分机：814</w:t>
      </w:r>
    </w:p>
    <w:p>
      <w:r>
        <w:t xml:space="preserve">广州市苏荷投资管理有限公司 《行政管理手册》第一版</w:t>
      </w:r>
    </w:p>
    <w:p>
      <w:r>
        <w:t xml:space="preserve">1.3 辞典、珍贵图书或被指定为公共参考图书，一概不得外借，且借阅时间仅限当天。</w:t>
      </w:r>
    </w:p>
    <w:p>
      <w:r>
        <w:t xml:space="preserve">1.4 一般书报杂志可随意阅览，阅毕应归回原处，不得擅自携出公司、撕剪/涂抹，但公司广告、公告及其他与业务有关资料剪贴供公司参考不在此限。</w:t>
      </w:r>
    </w:p>
    <w:p>
      <w:r>
        <w:t xml:space="preserve">1.5 员工所借之图书，如遇盘点或工作上需参考通知收回时，借书人不得拒绝。</w:t>
      </w:r>
    </w:p>
    <w:p>
      <w:r>
        <w:t xml:space="preserve">1.6 员工的借书分个人借书与部门借书两种，部门借书指某部门之专用图书由部门主管签名借能用。</w:t>
      </w:r>
    </w:p>
    <w:p>
      <w:r>
        <w:t xml:space="preserve">1.7 员工借出图书不得批改、圈点、画线、折角、涂写、破损一律按照图书原价赔偿，如有遗失或毁坏程度严重的则按原价 3 倍以上赔偿。</w:t>
      </w:r>
    </w:p>
    <w:p>
      <w:r>
        <w:t xml:space="preserve">1.8 员工借书期限届满，经通知仍未还书者，或遇清点期而仍不还者，除勒令其将书归还，并永久取消该员工的借书权。</w:t>
      </w:r>
    </w:p>
    <w:p>
      <w:r>
        <w:t xml:space="preserve">2、借书时间、借阅期间与数量</w:t>
      </w:r>
    </w:p>
    <w:p>
      <w:r>
        <w:t xml:space="preserve">2.1 图书每周开放日共 2 天（逢周二与周五，如遇节假日则顺延到次周的开放日），借书时间限 17点至 18 点 30 分，其他时间概不受理。</w:t>
      </w:r>
    </w:p>
    <w:p>
      <w:r>
        <w:t xml:space="preserve">2.2 借书数量以二本为限，期限为 10 天（含节假日），到期应即归还，倘有特殊事由需续借者，务必办理续借手续，但以续借一次为限，遇调(离)职时应将借用图书全部归还。</w:t>
      </w:r>
    </w:p>
    <w:p>
      <w:r>
        <w:t xml:space="preserve">2.3 借书须 30 天内归还，其他情况以特殊情况特殊处理为原则。</w:t>
      </w:r>
    </w:p>
    <w:p>
      <w:r>
        <w:t xml:space="preserve">3、借、还书手续</w:t>
      </w:r>
    </w:p>
    <w:p>
      <w:r>
        <w:t xml:space="preserve">3.1 员工借书前先作查阅，确定借阅书本后，在《读物借/还登记表》（第 011 表）上签名确认后向经办人取书。</w:t>
      </w:r>
    </w:p>
    <w:p>
      <w:r>
        <w:t xml:space="preserve">3.2 员工归还图书时应在《读物借/还登记表》上签名确认并将所借图书交予图书管理员将图书归放书柜内。</w:t>
      </w:r>
    </w:p>
    <w:p>
      <w:r>
        <w:t xml:space="preserve">（十）档案管理</w:t>
      </w:r>
    </w:p>
    <w:p>
      <w:r>
        <w:t xml:space="preserve">苏荷·广州·行政总部</w:t>
      </w:r>
    </w:p>
    <w:p>
      <w:r>
        <w:t xml:space="preserve">总机：（020）83343920 83342270 分机：814</w:t>
      </w:r>
    </w:p>
    <w:p>
      <w:r>
        <w:t xml:space="preserve">广州市苏荷投资管理有限公司 《行政管理手册》第一版</w:t>
      </w:r>
    </w:p>
    <w:p>
      <w:r>
        <w:t xml:space="preserve">1、档案范围</w:t>
      </w:r>
    </w:p>
    <w:p>
      <w:r>
        <w:t xml:space="preserve">1.1 公司设立、变更的申请、审批、登记以及终止、解散后清算等方面的文件材料。</w:t>
      </w:r>
    </w:p>
    <w:p>
      <w:r>
        <w:t xml:space="preserve">1.2 公司股东会、董事会、监理会形成的文件材料。</w:t>
      </w:r>
    </w:p>
    <w:p>
      <w:r>
        <w:t xml:space="preserve">1.3 财务、会计及其管理方面的文件材料。</w:t>
      </w:r>
    </w:p>
    <w:p>
      <w:r>
        <w:t xml:space="preserve">1.4 劳动工资、人事、法律事务管理方面的文件材料。</w:t>
      </w:r>
    </w:p>
    <w:p>
      <w:r>
        <w:t xml:space="preserve">1.5 经营管理、技术管理、仪器/设备方面的文件材料。</w:t>
      </w:r>
    </w:p>
    <w:p>
      <w:r>
        <w:t xml:space="preserve">1.6 科研、技术引进、转让方面的材料。</w:t>
      </w:r>
    </w:p>
    <w:p>
      <w:r>
        <w:t xml:space="preserve">1.7 信息、情报方面的文件材料。</w:t>
      </w:r>
    </w:p>
    <w:p>
      <w:r>
        <w:t xml:space="preserve">1.8 其他具有利用和保存价值的文件材料。</w:t>
      </w:r>
    </w:p>
    <w:p>
      <w:r>
        <w:t xml:space="preserve">1.9 以上文件材料包括决议、决定、条例、规章制度等法规性文件，各类会议文件、重要记录、工作计划、工作规划和工作总结。</w:t>
      </w:r>
    </w:p>
    <w:p>
      <w:r>
        <w:t xml:space="preserve">1.10 公司档案还包括声像资料（照片档案、影片档案、录音档案、录像档案）。</w:t>
      </w:r>
    </w:p>
    <w:p>
      <w:r>
        <w:t xml:space="preserve">2、档案管理规定</w:t>
      </w:r>
    </w:p>
    <w:p>
      <w:r>
        <w:t xml:space="preserve">2.1 公司档案工作由行政部负责主体档案的管理，并对其他部门的档案管理工作进行督促和指导。</w:t>
      </w:r>
    </w:p>
    <w:p>
      <w:r>
        <w:t xml:space="preserve">行政部可设立专门档案室分管公司主体档案工作。</w:t>
      </w:r>
    </w:p>
    <w:p>
      <w:r>
        <w:t xml:space="preserve">2.2 各部门形成的文件材料原则上由本部门负责立卷和归档，并定期向行政部移交保管。</w:t>
      </w:r>
    </w:p>
    <w:p>
      <w:r>
        <w:t xml:space="preserve">2.3 文件的销毁应请示所领导签字同意，并建帐登记，经二人以上监督销毁，任何人不得私自销毁文件。</w:t>
      </w:r>
    </w:p>
    <w:p>
      <w:r>
        <w:t xml:space="preserve">2.4 档案材料的收集</w:t>
      </w:r>
    </w:p>
    <w:p>
      <w:r>
        <w:t xml:space="preserve">2.4.1 确立归档范围、归档时间、保管期限。</w:t>
      </w:r>
    </w:p>
    <w:p>
      <w:r>
        <w:t xml:space="preserve">2.4.2 对遗缺不全的档案，采取不同措施，积极收集齐全。</w:t>
      </w:r>
    </w:p>
    <w:p>
      <w:r>
        <w:t xml:space="preserve">2.4.3 及时催办理完毕的文件上交回收，在次年检查齐全后整理立卷归档。</w:t>
      </w:r>
    </w:p>
    <w:p>
      <w:r>
        <w:t xml:space="preserve">苏荷·广州·行政总部</w:t>
      </w:r>
    </w:p>
    <w:p>
      <w:r>
        <w:t xml:space="preserve">总机：（020）83343920 83342270 分机：814</w:t>
      </w:r>
    </w:p>
    <w:p>
      <w:r>
        <w:t xml:space="preserve">广州市苏荷投资管理有限公司 《行政管理手册》第一版</w:t>
      </w:r>
    </w:p>
    <w:p>
      <w:r>
        <w:t xml:space="preserve">2.5 档案材料的分类</w:t>
      </w:r>
    </w:p>
    <w:p>
      <w:r>
        <w:t xml:space="preserve">2.5.1 依据档案来源、时间、题目、内容、编号顺序分成若干层次和类别。</w:t>
      </w:r>
    </w:p>
    <w:p>
      <w:r>
        <w:t xml:space="preserve">2.5.2 对所有公司档案系统排列，确定保管期限，编制档案目录（卡片），按一定次序排列和存放。</w:t>
      </w:r>
    </w:p>
    <w:p>
      <w:r>
        <w:t xml:space="preserve">2.6 档案材料的清理</w:t>
      </w:r>
    </w:p>
    <w:p>
      <w:r>
        <w:t xml:space="preserve">2.6.1 每年对档案进行一次清理，清除不必要保存的材料。</w:t>
      </w:r>
    </w:p>
    <w:p>
      <w:r>
        <w:t xml:space="preserve">2.6.2 对破损和褪色的材料进行修补和复制。</w:t>
      </w:r>
    </w:p>
    <w:p>
      <w:r>
        <w:t xml:space="preserve">2.7 档案借阅、利用</w:t>
      </w:r>
    </w:p>
    <w:p>
      <w:r>
        <w:t xml:space="preserve">2.7.1 档案借阅或利用原则上只提供档案的复印件。</w:t>
      </w:r>
    </w:p>
    <w:p>
      <w:r>
        <w:t xml:space="preserve">2.7.2 凡需使用档案者，严格依据调阅权限和档案密级执行。</w:t>
      </w:r>
    </w:p>
    <w:p>
      <w:r>
        <w:t xml:space="preserve">2.7.3 借阅期限不得超过一周，到期归还， B、C 类须当日归还。</w:t>
      </w:r>
    </w:p>
    <w:p>
      <w:r>
        <w:t xml:space="preserve">2.7.4 借阅档案者应爱护档案，确保档案的完整性。</w:t>
      </w:r>
    </w:p>
    <w:p>
      <w:r>
        <w:t xml:space="preserve">（十一）保密制度</w:t>
      </w:r>
    </w:p>
    <w:p>
      <w:r>
        <w:t xml:space="preserve">1、员工任职期间或离开职务后（含调职、离职、停职等原因），不可私自复制或保留机密资料，亦不可将获悉的内容泄露于任何第三人。</w:t>
      </w:r>
    </w:p>
    <w:p>
      <w:r>
        <w:t xml:space="preserve">2、员工应将机密资料与其它资料、物品分别存放，并置于安全处所，以防止非相关人员之接触，并确保机密资料不致泄露。</w:t>
      </w:r>
    </w:p>
    <w:p>
      <w:r>
        <w:t xml:space="preserve">3、员工不可利用机密资料为自己或他人工作或研究，以获得不正当之利益或造成公司之损害。</w:t>
      </w:r>
    </w:p>
    <w:p>
      <w:r>
        <w:t xml:space="preserve">4、员工任职期间所为任何研究、发明、创作、设计、改良、生产等均属公司所有，因而获得之专利权／著作权亦完全为公司所有。</w:t>
      </w:r>
    </w:p>
    <w:p>
      <w:r>
        <w:t xml:space="preserve">5、员工在本公司任职期间，如发生有私自使用非公司交付的软件，因此而侵犯他人权利的情形，完全属于个人之行为与公司无关，员工应负完全的责任，因而产生的一切法律上后果与经济上的责任，由该员工完全承担。</w:t>
      </w:r>
    </w:p>
    <w:p>
      <w:r>
        <w:t xml:space="preserve">苏荷·广州·行政总部</w:t>
      </w:r>
    </w:p>
    <w:p>
      <w:r>
        <w:t xml:space="preserve">总机：（020）83343920 83342270 分机：814</w:t>
      </w:r>
    </w:p>
    <w:p>
      <w:r>
        <w:t xml:space="preserve">广州市苏荷投资管理有限公司 《行政管理手册》第一版</w:t>
      </w:r>
    </w:p>
    <w:p>
      <w:r>
        <w:t xml:space="preserve">（十二）行政费用管理</w:t>
      </w:r>
    </w:p>
    <w:p>
      <w:r>
        <w:t xml:space="preserve">1、费用的管理</w:t>
      </w:r>
    </w:p>
    <w:p>
      <w:r>
        <w:t xml:space="preserve">1.1 每月汇总和统计公司、各部门的行政报销费用。</w:t>
      </w:r>
    </w:p>
    <w:p>
      <w:r>
        <w:t xml:space="preserve">1.2 每月提交公司、各部门行政报销费用分析报告。</w:t>
      </w:r>
    </w:p>
    <w:p>
      <w:r>
        <w:t xml:space="preserve">2、费用报销程序</w:t>
      </w:r>
    </w:p>
    <w:p>
      <w:r>
        <w:t xml:space="preserve">2.1 报销人填写《费用报销单》附带有效报销凭据，部门负责人确认后，经行政部作审核再提交财务部待复核。</w:t>
      </w:r>
    </w:p>
    <w:p>
      <w:r>
        <w:t xml:space="preserve">2.2 快递费、打车费均由报销人的部门负责人确认后，交行政部审核再提交财务部待复核。</w:t>
      </w:r>
    </w:p>
    <w:p>
      <w:r>
        <w:t xml:space="preserve">（十三）消防安全管理</w:t>
      </w:r>
    </w:p>
    <w:p>
      <w:r>
        <w:t xml:space="preserve">1、办公区域的安全保卫</w:t>
      </w:r>
    </w:p>
    <w:p>
      <w:r>
        <w:t xml:space="preserve">1.1 办公时间由前台负责来宾的接待引导工作；非办公时间由行政部指定专人负责办公区域的安全保卫工作。</w:t>
      </w:r>
    </w:p>
    <w:p>
      <w:r>
        <w:t xml:space="preserve">1.2 办公时间职员应使用智能开门卡（以下简称门卡）进入办公区域，员工应妥善保管门卡。</w:t>
      </w:r>
    </w:p>
    <w:p>
      <w:r>
        <w:t xml:space="preserve">1.3 行政部安排夜间值班人员负责每日的开门和锁门，每日晚上值班人员在锁门前必须认真检查办公区域内的门窗是否关好，电源是否切断，保证无任何安全隐患。</w:t>
      </w:r>
    </w:p>
    <w:p>
      <w:r>
        <w:t xml:space="preserve">1.4 公司员工应将印章、钱款、贵重物品、重要文件等妥善保管，下班前将抽屉及文件柜锁好，关闭电源后离开。</w:t>
      </w:r>
    </w:p>
    <w:p>
      <w:r>
        <w:t xml:space="preserve">1.5 行政部负责组织有关人员不定期地对公司的安全实施监督检查，如有隐患，相关部门要及时整改直至解决。</w:t>
      </w:r>
    </w:p>
    <w:p>
      <w:r>
        <w:t xml:space="preserve">1.6 公司物品运出办公区域需填写《放行条》 （第 012 表），行政部批准后方可搬离。</w:t>
      </w:r>
    </w:p>
    <w:p>
      <w:r>
        <w:t xml:space="preserve">2、消防管理</w:t>
      </w:r>
    </w:p>
    <w:p>
      <w:r>
        <w:t xml:space="preserve">2.1 行政部定期检查安全防火、防盗及报警设备，制定应急处理措施，定期进行安全消防演练并做苏荷·广州·行政总部总机：（020）83343920 83342270 分机：814</w:t>
      </w:r>
    </w:p>
    <w:p>
      <w:r>
        <w:t xml:space="preserve">广州市苏荷投资管理有限公司 《行政管理手册》第一版</w:t>
      </w:r>
    </w:p>
    <w:p>
      <w:r>
        <w:t xml:space="preserve">好检查记录。</w:t>
      </w:r>
    </w:p>
    <w:p>
      <w:r>
        <w:t xml:space="preserve">2.2 公司各区域内必须按规定定置定位配备灭火器材、消防水源等消防设施，各岗位人员要熟练操作，每月（季）定期检查。</w:t>
      </w:r>
    </w:p>
    <w:p>
      <w:r>
        <w:t xml:space="preserve">2.3 易燃、易爆物品要远离火种，单独存放在指定场所，并加强防火、防盗的管理。</w:t>
      </w:r>
    </w:p>
    <w:p>
      <w:r>
        <w:t xml:space="preserve">2.4 员工严禁私接电源线、临时线、电炉子、电暖风、电饭锅等，违者依《奖惩管理条例》进行处罚，情节严重者予以辞退或开除。</w:t>
      </w:r>
    </w:p>
    <w:p>
      <w:r>
        <w:t xml:space="preserve">2.5 坚决杜绝“跑、冒、漏、滴”现象，各岗位、休息室、办公室的电灯、电扇、电脑等电器设施人走关闭违者依《奖惩管理条例》进行处罚。</w:t>
      </w:r>
    </w:p>
    <w:p>
      <w:r>
        <w:t xml:space="preserve">3、门卡使用说明</w:t>
      </w:r>
    </w:p>
    <w:p>
      <w:r>
        <w:t xml:space="preserve">3.1 门卡只限员工本人使用（以行政部备份的门卡领用记录为准），不得随意转借他人使用。</w:t>
      </w:r>
    </w:p>
    <w:p>
      <w:r>
        <w:t xml:space="preserve">3.2 员工应妥善保管工作卡，如丢失门卡，须立即向公司行政部前台处备案和办理相关手续，否则，所造成后果由遗失者全责承担。</w:t>
      </w:r>
    </w:p>
    <w:p>
      <w:r>
        <w:t xml:space="preserve">五、奖惩管理条例</w:t>
      </w:r>
    </w:p>
    <w:p>
      <w:r>
        <w:t xml:space="preserve">（一）奖惩程序</w:t>
      </w:r>
    </w:p>
    <w:p>
      <w:r>
        <w:t xml:space="preserve">1、由各部门负责人或行政部提出，经董事总经理批准。</w:t>
      </w:r>
    </w:p>
    <w:p>
      <w:r>
        <w:t xml:space="preserve">2、《奖惩单》 （第 013 表）一式二份，一份交行政部备案，须发奖金或罚款则交财务部一份。</w:t>
      </w:r>
    </w:p>
    <w:p>
      <w:r>
        <w:t xml:space="preserve">3、奖惩的款项由行政部收取、发放现金给员工，涉及金额数目较大则由财务部在员工本月工资中扣除、发给。</w:t>
      </w:r>
    </w:p>
    <w:p>
      <w:r>
        <w:t xml:space="preserve">（二）奖惩管理制度</w:t>
      </w:r>
    </w:p>
    <w:p>
      <w:r>
        <w:t xml:space="preserve">1、奖励</w:t>
      </w:r>
    </w:p>
    <w:p>
      <w:r>
        <w:t xml:space="preserve">1.1 有以下事迹之一者，给予口头嘉许或发文公告：</w:t>
      </w:r>
    </w:p>
    <w:p>
      <w:r>
        <w:t xml:space="preserve">1.1.1 品行端正、工作努力、能提前完成工作任务者；</w:t>
      </w:r>
    </w:p>
    <w:p>
      <w:r>
        <w:t xml:space="preserve">苏荷·广州·行政总部</w:t>
      </w:r>
    </w:p>
    <w:p>
      <w:r>
        <w:t xml:space="preserve">总机：（020）83343920 83342270 分机：814</w:t>
      </w:r>
    </w:p>
    <w:p>
      <w:r>
        <w:t xml:space="preserve">广州市苏荷投资管理有限公司 《行政管理手册》第一版</w:t>
      </w:r>
    </w:p>
    <w:p>
      <w:r>
        <w:t xml:space="preserve">1.1.2 维护公司荣誉，有具体事迹者；</w:t>
      </w:r>
    </w:p>
    <w:p>
      <w:r>
        <w:t xml:space="preserve">1.1.3 拾金不昧价值 300 元以上者；</w:t>
      </w:r>
    </w:p>
    <w:p>
      <w:r>
        <w:t xml:space="preserve">1.1.4 其他功绩，足以为其他员工楷模者；</w:t>
      </w:r>
    </w:p>
    <w:p>
      <w:r>
        <w:t xml:space="preserve">1.1.5 节约物料，或对废料利用具有成效者；</w:t>
      </w:r>
    </w:p>
    <w:p>
      <w:r>
        <w:t xml:space="preserve">1.1.6 领导有方，使工作开展有相当成效者；</w:t>
      </w:r>
    </w:p>
    <w:p>
      <w:r>
        <w:t xml:space="preserve">1.1.7 遇有灾变，勇于负责，措施得当者；</w:t>
      </w:r>
    </w:p>
    <w:p>
      <w:r>
        <w:t xml:space="preserve">1.1.8 具有其他较大功绩者。</w:t>
      </w:r>
    </w:p>
    <w:p>
      <w:r>
        <w:t xml:space="preserve">1.2 有以下事迹之一者，可按具体情形发予奖金 100-10000 元：</w:t>
      </w:r>
    </w:p>
    <w:p>
      <w:r>
        <w:t xml:space="preserve">1.2.1 遇有意外事件或灾变，奋不顾身，极力抢救而减少损失者；</w:t>
      </w:r>
    </w:p>
    <w:p>
      <w:r>
        <w:t xml:space="preserve">1.2.2 维护公司安全，冒险执行任务，确有实际功绩者；</w:t>
      </w:r>
    </w:p>
    <w:p>
      <w:r>
        <w:t xml:space="preserve">1.2.3 维护公司重大利益，足以为其他员工之表率者；</w:t>
      </w:r>
    </w:p>
    <w:p>
      <w:r>
        <w:t xml:space="preserve">1.2.4 对公司有重大贡献者；</w:t>
      </w:r>
    </w:p>
    <w:p>
      <w:r>
        <w:t xml:space="preserve">1.2.5 具有其他特殊功绩者。</w:t>
      </w:r>
    </w:p>
    <w:p>
      <w:r>
        <w:t xml:space="preserve">2、惩罚</w:t>
      </w:r>
    </w:p>
    <w:p>
      <w:r>
        <w:t xml:space="preserve">2.1 不按规定着装和佩戴员工卡和门卡者罚款 5~10 元；</w:t>
      </w:r>
    </w:p>
    <w:p>
      <w:r>
        <w:t xml:space="preserve">2.2 仪容仪表不整齐、不讲卫生者罚款 5~50 元；</w:t>
      </w:r>
    </w:p>
    <w:p>
      <w:r>
        <w:t xml:space="preserve">2.3 工作区内躺卧、吸烟，或扎堆聊天者罚款 5~50 元；</w:t>
      </w:r>
    </w:p>
    <w:p>
      <w:r>
        <w:t xml:space="preserve">2.4 下班时未关水、电、空调、电脑、浪费公司资源者罚款 20~100 元；</w:t>
      </w:r>
    </w:p>
    <w:p>
      <w:r>
        <w:t xml:space="preserve">2.5 在工作现场吸烟者罚款 100 元；</w:t>
      </w:r>
    </w:p>
    <w:p>
      <w:r>
        <w:t xml:space="preserve">2.6 携带违禁物品入公司不听制止者罚款 100 元；</w:t>
      </w:r>
    </w:p>
    <w:p>
      <w:r>
        <w:t xml:space="preserve">2.7 未能按照公司要求维护区域卫生者扣 5~50 分；</w:t>
      </w:r>
    </w:p>
    <w:p>
      <w:r>
        <w:t xml:space="preserve">2.8 使用公司电话拨打私人长途者罚款 50 元；</w:t>
      </w:r>
    </w:p>
    <w:p>
      <w:r>
        <w:t xml:space="preserve">苏荷·广州·行政总部</w:t>
      </w:r>
    </w:p>
    <w:p>
      <w:r>
        <w:t xml:space="preserve">总机：（020）83343920 83342270 分机：814</w:t>
      </w:r>
    </w:p>
    <w:p>
      <w:r>
        <w:t xml:space="preserve">广州市苏荷投资管理有限公司 《行政管理手册》第一版</w:t>
      </w:r>
    </w:p>
    <w:p>
      <w:r>
        <w:t xml:space="preserve">2.9 工作时间，精神恍惚，姿态不雅，不用心工作者 5~50 元；</w:t>
      </w:r>
    </w:p>
    <w:p>
      <w:r>
        <w:t xml:space="preserve">2.10 无故关机，致使公司有事联系不上者，发现一次罚款 50 元；</w:t>
      </w:r>
    </w:p>
    <w:p>
      <w:r>
        <w:t xml:space="preserve">2.11 不服从上级工作指示和调配，当众争执，或不礼貌者罚款 10-100 元，严重者作解雇处理；</w:t>
      </w:r>
    </w:p>
    <w:p>
      <w:r>
        <w:t xml:space="preserve">2.12 工作问题不及时处理者罚款 20~50 元；</w:t>
      </w:r>
    </w:p>
    <w:p>
      <w:r>
        <w:t xml:space="preserve">2.13 不按时上交工作报表、填写工作记录及上级交待工作，没有回复和反馈者一次罚款 5~100 元；</w:t>
      </w:r>
    </w:p>
    <w:p>
      <w:r>
        <w:t xml:space="preserve">2.14 对本职工作不负责并与有关部门没作协调者罚款 20 元；</w:t>
      </w:r>
    </w:p>
    <w:p>
      <w:r>
        <w:t xml:space="preserve">2.15 未能准时出席会议、会议中手机响铃者违者每次罚款 5~50 元；</w:t>
      </w:r>
    </w:p>
    <w:p>
      <w:r>
        <w:t xml:space="preserve">2.16 无故脱岗、串岗罚款 5~20 元，并依考勤制度执行相应处罚；</w:t>
      </w:r>
    </w:p>
    <w:p>
      <w:r>
        <w:t xml:space="preserve">2.17 因个人过失导致工作错误（没造成公司经济损失）、情节轻微者罚款 5~100 元；</w:t>
      </w:r>
    </w:p>
    <w:p>
      <w:r>
        <w:t xml:space="preserve">2.18 不按照工作流程执行，妨碍工作秩序和效率，及反馈信息不属实者罚款 5~100 元；</w:t>
      </w:r>
    </w:p>
    <w:p>
      <w:r>
        <w:t xml:space="preserve">2.19 未按要求存放保护保养工具、设备、设施者罚款 5~100 元，严重者罚款 50~500 元；</w:t>
      </w:r>
    </w:p>
    <w:p>
      <w:r>
        <w:t xml:space="preserve">2.20 易耗品不合理使用者罚款 10~50 元；</w:t>
      </w:r>
    </w:p>
    <w:p>
      <w:r>
        <w:t xml:space="preserve">2.21 私自会客或擅自将亲友或他人带入办公区或宿舍者罚款 20~50 元；</w:t>
      </w:r>
    </w:p>
    <w:p>
      <w:r>
        <w:t xml:space="preserve">2.22 未经公司许可，私自配用公司发放的钥匙者罚款 50 元；</w:t>
      </w:r>
    </w:p>
    <w:p>
      <w:r>
        <w:t xml:space="preserve">2.23 知情不报或袒护者罚款 20~200 元；</w:t>
      </w:r>
    </w:p>
    <w:p>
      <w:r>
        <w:t xml:space="preserve">2.24 不能正确或尽责处理员工工作者罚款 50~200 元；</w:t>
      </w:r>
    </w:p>
    <w:p>
      <w:r>
        <w:t xml:space="preserve">2.25 因工作安排失误，给公司或部门造成不良后果者视情况罚款 100-500 元；</w:t>
      </w:r>
    </w:p>
    <w:p>
      <w:r>
        <w:t xml:space="preserve">2.26 一个月部门累计有职员违反规定超过 5 人次，该部门主管级以上每人罚款 100 元；</w:t>
      </w:r>
    </w:p>
    <w:p>
      <w:r>
        <w:t xml:space="preserve">2.27 涂改重要文件、票据，更改或删除计算机资料者罚款 50-100 元，严重者予以开除不结算工资；</w:t>
      </w:r>
    </w:p>
    <w:p>
      <w:r>
        <w:t xml:space="preserve">2.28 偷窃或侵占公司财物或毁坏公司财务凭证以及设施设备经查属实者予以开除不结算工资；</w:t>
      </w:r>
    </w:p>
    <w:p>
      <w:r>
        <w:t xml:space="preserve">2.29 利用工作和职务之便，假公济私、营私舞弊者予以开除不结算工资；</w:t>
      </w:r>
    </w:p>
    <w:p>
      <w:r>
        <w:t xml:space="preserve">2.30 未经许可，兼营或兼任与本公司同类业务或职务者予以开除不结算工资；</w:t>
      </w:r>
    </w:p>
    <w:p>
      <w:r>
        <w:t xml:space="preserve">苏荷·广州·行政总部</w:t>
      </w:r>
    </w:p>
    <w:p>
      <w:r>
        <w:t xml:space="preserve">总机：（020）83343920 83342270 分机：814</w:t>
      </w:r>
    </w:p>
    <w:p>
      <w:r>
        <w:t xml:space="preserve">广州市苏荷投资管理有限公司 《行政管理手册》第一版</w:t>
      </w:r>
    </w:p>
    <w:p>
      <w:r>
        <w:t xml:space="preserve">2.31 在公司工作期间，违法乱纪或被处拘留者予以开除不结算工资；</w:t>
      </w:r>
    </w:p>
    <w:p>
      <w:r>
        <w:t xml:space="preserve">2.32 故意泄漏公司技术、营业上的机密致公司蒙受重大损害者予以开除不结算工资。</w:t>
      </w:r>
    </w:p>
    <w:p>
      <w:r>
        <w:t xml:space="preserve">注：主管级别以上（含主管级）最低罚款金额为 20 元/次。</w:t>
      </w:r>
    </w:p>
    <w:p>
      <w:r>
        <w:t xml:space="preserve">六、行政管理表格汇总</w:t>
      </w:r>
    </w:p>
    <w:p>
      <w:r>
        <w:t xml:space="preserve">（一）第 001 表：《员工个人办公用品领用登记表》</w:t>
      </w:r>
    </w:p>
    <w:p>
      <w:r>
        <w:t xml:space="preserve">（二）第 002 表：《出差派遣单》</w:t>
      </w:r>
    </w:p>
    <w:p>
      <w:r>
        <w:t xml:space="preserve">（三）第 003 表：《员工出门登记表》</w:t>
      </w:r>
    </w:p>
    <w:p>
      <w:r>
        <w:t xml:space="preserve">（四）第 004 表：《休假工作安排表》</w:t>
      </w:r>
    </w:p>
    <w:p>
      <w:r>
        <w:t xml:space="preserve">（五）第 005 表：《请假/调休/加班/年休假申请单》</w:t>
      </w:r>
    </w:p>
    <w:p>
      <w:r>
        <w:t xml:space="preserve">（六）第 006 表：《派车申请单》</w:t>
      </w:r>
    </w:p>
    <w:p>
      <w:r>
        <w:t xml:space="preserve">（七）第 007 表：《物品移位单》</w:t>
      </w:r>
    </w:p>
    <w:p>
      <w:r>
        <w:t xml:space="preserve">（八）第 008 表：《设备报修/报废申请单》</w:t>
      </w:r>
    </w:p>
    <w:p>
      <w:r>
        <w:t xml:space="preserve">（九）第 009 表：《设备借用登记表》</w:t>
      </w:r>
    </w:p>
    <w:p>
      <w:r>
        <w:t xml:space="preserve">（十）第 010 表：《部门办公用品申请表》</w:t>
      </w:r>
    </w:p>
    <w:p>
      <w:r>
        <w:t xml:space="preserve">（十一）第 011 表：《书籍借/还登记表》</w:t>
      </w:r>
    </w:p>
    <w:p>
      <w:r>
        <w:t xml:space="preserve">（十二）第 012 表：《放行条》</w:t>
      </w:r>
    </w:p>
    <w:p>
      <w:r>
        <w:t xml:space="preserve">（十二）第 013 表：《奖惩单》</w:t>
      </w:r>
    </w:p>
    <w:p>
      <w:r>
        <w:t xml:space="preserve">苏荷·广州·行政总部</w:t>
      </w:r>
    </w:p>
    <w:p>
      <w:r>
        <w:t xml:space="preserve">总机：（020）83343920 83342270 分机：814</w:t>
      </w:r>
    </w:p>
    <w:p>
      <w:r>
        <w:t xml:space="preserve">广州市苏荷投资管理有限公司 《行政管理手册》第一版</w:t>
      </w:r>
    </w:p>
    <w:p>
      <w:r>
        <w:t xml:space="preserve">第 001 表：</w:t>
      </w:r>
    </w:p>
    <w:p>
      <w:r>
        <w:t xml:space="preserve">广州市苏荷投资管理有限公司</w:t>
      </w:r>
    </w:p>
    <w:p>
      <w:r>
        <w:t xml:space="preserve">苏荷·广州·行政总部</w:t>
      </w:r>
    </w:p>
    <w:p>
      <w:r>
        <w:t xml:space="preserve">总机：（020）83343920 83342270 分机：814</w:t>
      </w:r>
    </w:p>
    <w:p>
      <w:r>
        <w:t xml:space="preserve">广州市苏荷投资管理有限公司 《行政管理手册》第一版</w:t>
      </w:r>
    </w:p>
    <w:p>
      <w:r>
        <w:t xml:space="preserve">员工 办公用品领用登记表</w:t>
      </w:r>
    </w:p>
    <w:p>
      <w:r>
        <w:t xml:space="preserve">序号 物品名称 规格 单位 领用数量 领用人确认 领用日期 派发人确认 备注第 002 表：</w:t>
      </w:r>
    </w:p>
    <w:p>
      <w:r>
        <w:t xml:space="preserve">广州市苏荷投资管理有限公司</w:t>
      </w:r>
    </w:p>
    <w:p>
      <w:r>
        <w:t xml:space="preserve">出 差 派 遣 单</w:t>
      </w:r>
    </w:p>
    <w:p>
      <w:r>
        <w:t xml:space="preserve">年 月 日</w:t>
      </w:r>
    </w:p>
    <w:p>
      <w:r>
        <w:t xml:space="preserve">以下由派遣方填写</w:t>
      </w:r>
    </w:p>
    <w:p>
      <w:r>
        <w:t xml:space="preserve">出差人员 部 门</w:t>
      </w:r>
    </w:p>
    <w:p>
      <w:r>
        <w:t xml:space="preserve">预定时间 自 200 年 月 日起 至 200 年 月 日止共计 天。</w:t>
      </w:r>
    </w:p>
    <w:p>
      <w:r>
        <w:t xml:space="preserve">出差地点</w:t>
      </w:r>
    </w:p>
    <w:p>
      <w:r>
        <w:t xml:space="preserve">出差事由</w:t>
      </w:r>
    </w:p>
    <w:p>
      <w:r>
        <w:t xml:space="preserve">核准人</w:t>
      </w:r>
    </w:p>
    <w:p>
      <w:r>
        <w:t xml:space="preserve">签 名</w:t>
      </w:r>
    </w:p>
    <w:p>
      <w:r>
        <w:t xml:space="preserve">以下由目的地负责人填写</w:t>
      </w:r>
    </w:p>
    <w:p>
      <w:r>
        <w:t xml:space="preserve">实际天数 自 200 年 月 日起 至 200 年 月 日止共计 天。</w:t>
      </w:r>
    </w:p>
    <w:p>
      <w:r>
        <w:t xml:space="preserve">出差人员</w:t>
      </w:r>
    </w:p>
    <w:p>
      <w:r>
        <w:t xml:space="preserve">工作完成</w:t>
      </w:r>
    </w:p>
    <w:p>
      <w:r>
        <w:t xml:space="preserve">情 况</w:t>
      </w:r>
    </w:p>
    <w:p>
      <w:r>
        <w:t xml:space="preserve">目的地负责人</w:t>
      </w:r>
    </w:p>
    <w:p>
      <w:r>
        <w:t xml:space="preserve">签 名</w:t>
      </w:r>
    </w:p>
    <w:p>
      <w:r>
        <w:t xml:space="preserve">备 注：出差人员出差期间薪资由 支付。</w:t>
      </w:r>
    </w:p>
    <w:p>
      <w:r>
        <w:t xml:space="preserve">第 003 表：</w:t>
      </w:r>
    </w:p>
    <w:p>
      <w:r>
        <w:t xml:space="preserve">广州市苏荷投资管理有限公司</w:t>
      </w:r>
    </w:p>
    <w:p>
      <w:r>
        <w:t xml:space="preserve">苏荷·广州·行政总部</w:t>
      </w:r>
    </w:p>
    <w:p>
      <w:r>
        <w:t xml:space="preserve">总机：（020）83343920 83342270 分机：814</w:t>
      </w:r>
    </w:p>
    <w:p>
      <w:r>
        <w:t xml:space="preserve">广州市苏荷投资管理有限公司 《行政管理手册》第一版</w:t>
      </w:r>
    </w:p>
    <w:p>
      <w:r>
        <w:t xml:space="preserve">部门 20 年 月员工出门登记表</w:t>
      </w:r>
    </w:p>
    <w:p>
      <w:r>
        <w:t xml:space="preserve">姓名 出门日期及时间 部门确认 备注/实际出门时间</w:t>
      </w:r>
    </w:p>
    <w:p>
      <w:r>
        <w:t xml:space="preserve">第 004 表：</w:t>
      </w:r>
    </w:p>
    <w:p>
      <w:r>
        <w:t xml:space="preserve">广州市苏荷投资管理有限公司</w:t>
      </w:r>
    </w:p>
    <w:p>
      <w:r>
        <w:t xml:space="preserve">休假工作安排表</w:t>
      </w:r>
    </w:p>
    <w:p>
      <w:r>
        <w:t xml:space="preserve">移交工作明细及注意事项：</w:t>
      </w:r>
    </w:p>
    <w:p>
      <w:r>
        <w:t xml:space="preserve">1、</w:t>
      </w:r>
    </w:p>
    <w:p>
      <w:r>
        <w:t xml:space="preserve">2、</w:t>
      </w:r>
    </w:p>
    <w:p>
      <w:r>
        <w:t xml:space="preserve">3、</w:t>
      </w:r>
    </w:p>
    <w:p>
      <w:r>
        <w:t xml:space="preserve">移交人签名： 接收人签名： 部门负责：</w:t>
      </w:r>
    </w:p>
    <w:p>
      <w:r>
        <w:t xml:space="preserve">第 005 表：</w:t>
      </w:r>
    </w:p>
    <w:p>
      <w:r>
        <w:t xml:space="preserve">广州市苏荷投资管理有限公司</w:t>
      </w:r>
    </w:p>
    <w:p>
      <w:r>
        <w:t xml:space="preserve">请假/调休/加班/年休假申请表</w:t>
      </w:r>
    </w:p>
    <w:p>
      <w:r>
        <w:t xml:space="preserve">姓名： 所属部门： 职位： 编号：</w:t>
      </w:r>
    </w:p>
    <w:p>
      <w:r>
        <w:t xml:space="preserve">因 需请假/调休/加班/年休假，时间从 年 月 日 点至</w:t>
      </w:r>
    </w:p>
    <w:p>
      <w:r>
        <w:t xml:space="preserve">年 月 日 点，共计 天 小时。</w:t>
      </w:r>
    </w:p>
    <w:p>
      <w:r>
        <w:t xml:space="preserve">申请人： 确认： 批准：</w:t>
      </w:r>
    </w:p>
    <w:p>
      <w:r>
        <w:t xml:space="preserve">苏荷·广州·行政总部</w:t>
      </w:r>
    </w:p>
    <w:p>
      <w:r>
        <w:t xml:space="preserve">总机：（020）83343920 83342270 分机：814</w:t>
      </w:r>
    </w:p>
    <w:p>
      <w:r>
        <w:t xml:space="preserve">广州市苏荷投资管理有限公司 《行政管理手册》第一版</w:t>
      </w:r>
    </w:p>
    <w:p>
      <w:r>
        <w:t xml:space="preserve">第 006 表：</w:t>
      </w:r>
    </w:p>
    <w:p>
      <w:r>
        <w:t xml:space="preserve">派车申请单 （编号： ）</w:t>
      </w:r>
    </w:p>
    <w:p>
      <w:r>
        <w:t xml:space="preserve">车牌号码： 填单日期：</w:t>
      </w:r>
    </w:p>
    <w:p>
      <w:r>
        <w:t xml:space="preserve">申请人填写</w:t>
      </w:r>
    </w:p>
    <w:p>
      <w:r>
        <w:t xml:space="preserve">申请部门 申请人</w:t>
      </w:r>
    </w:p>
    <w:p>
      <w:r>
        <w:t xml:space="preserve">用车日期 自 至 止。</w:t>
      </w:r>
    </w:p>
    <w:p>
      <w:r>
        <w:t xml:space="preserve">申请事由：</w:t>
      </w:r>
    </w:p>
    <w:p>
      <w:r>
        <w:t xml:space="preserve">驾驶人 部门负责 行政负责</w:t>
      </w:r>
    </w:p>
    <w:p>
      <w:r>
        <w:t xml:space="preserve">驾驶人填写</w:t>
      </w:r>
    </w:p>
    <w:p>
      <w:r>
        <w:t xml:space="preserve">实际行程 由 公里至 公里，共 公里</w:t>
      </w:r>
    </w:p>
    <w:p>
      <w:r>
        <w:t xml:space="preserve">行程：</w:t>
      </w:r>
    </w:p>
    <w:p>
      <w:r>
        <w:t xml:space="preserve">实际用车时间 自 年 月 日 时 分至 年 月 日 时 分</w:t>
      </w:r>
    </w:p>
    <w:p>
      <w:r>
        <w:t xml:space="preserve">行程产生费用说明：</w:t>
      </w:r>
    </w:p>
    <w:p>
      <w:r>
        <w:t xml:space="preserve">A、加油费 元； B、停车费 元，共收费 次； C、路桥费 元，共收费 次；</w:t>
      </w:r>
    </w:p>
    <w:p>
      <w:r>
        <w:t xml:space="preserve">其它费用说明：</w:t>
      </w:r>
    </w:p>
    <w:p>
      <w:r>
        <w:t xml:space="preserve">总计 元</w:t>
      </w:r>
    </w:p>
    <w:p>
      <w:r>
        <w:t xml:space="preserve">驾驶人 行政负责</w:t>
      </w:r>
    </w:p>
    <w:p>
      <w:r>
        <w:t xml:space="preserve">第 007 表：</w:t>
      </w:r>
    </w:p>
    <w:p>
      <w:r>
        <w:t xml:space="preserve">广州市苏荷投资管理有限公司</w:t>
      </w:r>
    </w:p>
    <w:p>
      <w:r>
        <w:t xml:space="preserve">苏荷·广州·行政总部</w:t>
      </w:r>
    </w:p>
    <w:p>
      <w:r>
        <w:t xml:space="preserve">总机：（020）83343920 83342270 分机：814</w:t>
      </w:r>
    </w:p>
    <w:p>
      <w:r>
        <w:t xml:space="preserve">广州市苏荷投资管理有限公司 《行政管理手册》第一版</w:t>
      </w:r>
    </w:p>
    <w:p>
      <w:r>
        <w:t xml:space="preserve">物品移位单</w:t>
      </w:r>
    </w:p>
    <w:p>
      <w:r>
        <w:t xml:space="preserve">物料名称/规格：</w:t>
      </w:r>
    </w:p>
    <w:p>
      <w:r>
        <w:t xml:space="preserve">所在位置： 需移到位置：</w:t>
      </w:r>
    </w:p>
    <w:p>
      <w:r>
        <w:t xml:space="preserve">移位原因：</w:t>
      </w:r>
    </w:p>
    <w:p>
      <w:r>
        <w:t xml:space="preserve">申请部门： 申请人： 签收： 批准：</w:t>
      </w:r>
    </w:p>
    <w:p>
      <w:r>
        <w:t xml:space="preserve">第 008 表：</w:t>
      </w:r>
    </w:p>
    <w:p>
      <w:r>
        <w:t xml:space="preserve">广州市苏荷投资管理有限公司</w:t>
      </w:r>
    </w:p>
    <w:p>
      <w:r>
        <w:t xml:space="preserve">设备报修/报废申请单</w:t>
      </w:r>
    </w:p>
    <w:p>
      <w:r>
        <w:t xml:space="preserve">申请人： 填单日期：</w:t>
      </w:r>
    </w:p>
    <w:p>
      <w:r>
        <w:t xml:space="preserve">报修/报废 设</w:t>
      </w:r>
    </w:p>
    <w:p>
      <w:r>
        <w:t xml:space="preserve">备名称</w:t>
      </w:r>
    </w:p>
    <w:p>
      <w:r>
        <w:t xml:space="preserve">报修/报废 原因</w:t>
      </w:r>
    </w:p>
    <w:p>
      <w:r>
        <w:t xml:space="preserve">简述</w:t>
      </w:r>
    </w:p>
    <w:p>
      <w:r>
        <w:t xml:space="preserve">工程部意见 报修方案</w:t>
      </w:r>
    </w:p>
    <w:p>
      <w:r>
        <w:t xml:space="preserve">报修预算 金</w:t>
      </w:r>
    </w:p>
    <w:p>
      <w:r>
        <w:t xml:space="preserve">额明细</w:t>
      </w:r>
    </w:p>
    <w:p>
      <w:r>
        <w:t xml:space="preserve">备注</w:t>
      </w:r>
    </w:p>
    <w:p>
      <w:r>
        <w:t xml:space="preserve">申请部门： 工程部： 行政部：</w:t>
      </w:r>
    </w:p>
    <w:p>
      <w:r>
        <w:t xml:space="preserve">苏荷·广州·行政总部</w:t>
      </w:r>
    </w:p>
    <w:p>
      <w:r>
        <w:t xml:space="preserve">总机：（020）83343920 83342270 分机：814</w:t>
      </w:r>
    </w:p>
    <w:p>
      <w:r>
        <w:t xml:space="preserve">广州市苏荷投资管理有限公司 《行政管理手册》第一版</w:t>
      </w:r>
    </w:p>
    <w:p>
      <w:r>
        <w:t xml:space="preserve">第 009 表：</w:t>
      </w:r>
    </w:p>
    <w:p>
      <w:r>
        <w:t xml:space="preserve">广州市苏荷投资管理有限公司</w:t>
      </w:r>
    </w:p>
    <w:p>
      <w:r>
        <w:t xml:space="preserve">设备借用登记单</w:t>
      </w:r>
    </w:p>
    <w:p>
      <w:r>
        <w:t xml:space="preserve">序号 借用人 借用设备名称 借用用途及时间 部门确认 行政经办 部门确认 备注第 010 表：</w:t>
      </w:r>
    </w:p>
    <w:p>
      <w:r>
        <w:t xml:space="preserve">2008 年 月份办公用品申请表</w:t>
      </w:r>
    </w:p>
    <w:p>
      <w:r>
        <w:t xml:space="preserve">申请部门： 递表日期：</w:t>
      </w:r>
    </w:p>
    <w:p>
      <w:r>
        <w:t xml:space="preserve">用品名称 规格 单位 使用人 用途 申请数 批准数 批注</w:t>
      </w:r>
    </w:p>
    <w:p>
      <w:r>
        <w:t xml:space="preserve">合计</w:t>
      </w:r>
    </w:p>
    <w:p>
      <w:r>
        <w:t xml:space="preserve">备注：1、请按表格要求如实填内容；2、每月 15、30 日为领用物品日期，请提前 2 工作日提交该申请表，具体领用时间以物料管理员通知为准；3、批准数、批注为行政部批准人最终批复数量及建议。</w:t>
      </w:r>
    </w:p>
    <w:p>
      <w:r>
        <w:t xml:space="preserve">填表人： 部门负责： 行政负责：</w:t>
      </w:r>
    </w:p>
    <w:p>
      <w:r>
        <w:t xml:space="preserve">苏荷·广州·行政总部</w:t>
      </w:r>
    </w:p>
    <w:p>
      <w:r>
        <w:t xml:space="preserve">总机：（020）83343920 83342270 分机：814</w:t>
      </w:r>
    </w:p>
    <w:p>
      <w:r>
        <w:t xml:space="preserve">广州市苏荷投资管理有限公司 《行政管理手册》第一版</w:t>
      </w:r>
    </w:p>
    <w:p>
      <w:r>
        <w:t xml:space="preserve">第 011 表：</w:t>
      </w:r>
    </w:p>
    <w:p>
      <w:r>
        <w:t xml:space="preserve">广州市苏荷投资管理有限公司</w:t>
      </w:r>
    </w:p>
    <w:p>
      <w:r>
        <w:t xml:space="preserve">书籍借/还登记表</w:t>
      </w:r>
    </w:p>
    <w:p>
      <w:r>
        <w:t xml:space="preserve">序号 借阅人 书籍编号 书名 借阅日期 借阅经办 归还日期 归还经办第 012 表：</w:t>
      </w:r>
    </w:p>
    <w:p>
      <w:r>
        <w:t xml:space="preserve">广州市苏荷投资管理有限公司</w:t>
      </w:r>
    </w:p>
    <w:p>
      <w:r>
        <w:t xml:space="preserve">放行条</w:t>
      </w:r>
    </w:p>
    <w:p>
      <w:r>
        <w:t xml:space="preserve">行政部：</w:t>
      </w:r>
    </w:p>
    <w:p>
      <w:r>
        <w:t xml:space="preserve">部门现有 需于 年 月 日搬出，请给予协助放行。</w:t>
      </w:r>
    </w:p>
    <w:p>
      <w:r>
        <w:t xml:space="preserve">部门审核：</w:t>
      </w:r>
    </w:p>
    <w:p>
      <w:r>
        <w:t xml:space="preserve">行政确认：</w:t>
      </w:r>
    </w:p>
    <w:p>
      <w:r>
        <w:t xml:space="preserve">第 013 表：</w:t>
      </w:r>
    </w:p>
    <w:p>
      <w:r>
        <w:t xml:space="preserve">奖惩单</w:t>
      </w:r>
    </w:p>
    <w:p>
      <w:r>
        <w:t xml:space="preserve">执行日期： 年 月 日</w:t>
      </w:r>
    </w:p>
    <w:p>
      <w:r>
        <w:t xml:space="preserve">姓名： 所属部门： 职位： 部门负责：</w:t>
      </w:r>
    </w:p>
    <w:p>
      <w:r>
        <w:t xml:space="preserve">奖励/处罚事由：</w:t>
      </w:r>
    </w:p>
    <w:p>
      <w:r>
        <w:t xml:space="preserve">苏荷·广州·行政总部</w:t>
      </w:r>
    </w:p>
    <w:p>
      <w:r>
        <w:t xml:space="preserve">总机：（020）83343920 83342270 分机：814</w:t>
      </w:r>
    </w:p>
    <w:p>
      <w:r>
        <w:t xml:space="preserve">广州市苏荷投资管理有限公司 《行政管理手册》第一版</w:t>
      </w:r>
    </w:p>
    <w:p>
      <w:r>
        <w:t xml:space="preserve">奖励/处罚方式：</w:t>
      </w:r>
    </w:p>
    <w:p>
      <w:r>
        <w:t xml:space="preserve">当事人： 执行人： 行政主管：</w:t>
      </w:r>
    </w:p>
    <w:p>
      <w:r>
        <w:t xml:space="preserve">七、附则</w:t>
      </w:r>
    </w:p>
    <w:p>
      <w:r>
        <w:t xml:space="preserve">本制度由行政部制定、解释、补充，经总经理、董事长批准颁行。</w:t>
      </w:r>
    </w:p>
    <w:p>
      <w:r>
        <w:t xml:space="preserve">行政部</w:t>
      </w:r>
    </w:p>
    <w:p>
      <w:r>
        <w:t xml:space="preserve">二 OO 八年五月二十八日</w:t>
      </w:r>
    </w:p>
    <w:p>
      <w:r>
        <w:t xml:space="preserve">苏荷·广州·行政总部</w:t>
      </w:r>
    </w:p>
    <w:p>
      <w:r>
        <w:t xml:space="preserve">总机：（020）83343920 83342270 分机：814</w:t>
      </w:r>
    </w:p>
    <w:p>
      <w:pPr>
        <w:pStyle w:val="Heading3"/>
      </w:pPr>
      <w:r>
        <w:t>批注 备注及其他附属文字</w:t>
      </w:r>
    </w:p>
    <w:p>
      <w:r>
        <w:t xml:space="preserve">word/footer1.xml</w:t>
      </w:r>
    </w:p>
    <w:p>
      <w:r>
        <w:t xml:space="preserve">苏荷</w:t>
      </w:r>
    </w:p>
    <w:p>
      <w:r>
        <w:t xml:space="preserve">·</w:t>
      </w:r>
    </w:p>
    <w:p>
      <w:r>
        <w:t xml:space="preserve">广州</w:t>
      </w:r>
    </w:p>
    <w:p>
      <w:r>
        <w:t xml:space="preserve">·</w:t>
      </w:r>
    </w:p>
    <w:p>
      <w:r>
        <w:t xml:space="preserve">行政总部</w:t>
      </w:r>
    </w:p>
    <w:p>
      <w:r>
        <w:t xml:space="preserve">总机：（</w:t>
      </w:r>
    </w:p>
    <w:p>
      <w:r>
        <w:t xml:space="preserve">020</w:t>
      </w:r>
    </w:p>
    <w:p>
      <w:r>
        <w:t xml:space="preserve">）</w:t>
      </w:r>
    </w:p>
    <w:p>
      <w:r>
        <w:t xml:space="preserve">83343920 83342270</w:t>
      </w:r>
    </w:p>
    <w:p>
      <w:r>
        <w:t xml:space="preserve">分机：</w:t>
      </w:r>
    </w:p>
    <w:p>
      <w:r>
        <w:t xml:space="preserve">814</w:t>
      </w:r>
    </w:p>
    <w:p>
      <w:r>
        <w:t xml:space="preserve">word/header1.xml</w:t>
      </w:r>
    </w:p>
    <w:p>
      <w:r>
        <w:t xml:space="preserve">广州市苏荷投资管理有限公司</w:t>
      </w:r>
    </w:p>
    <w:p>
      <w:r>
        <w:t xml:space="preserve">《行政管理手册》第一版</w:t>
      </w:r>
    </w:p>
    <w:p>
      <w:bookmarkStart w:id="196" w:name="src0196"/>
      <w:pPr>
        <w:pStyle w:val="Heading2"/>
      </w:pPr>
      <w:r>
        <w:t>0196 酒吧-营运-苏荷酒吧客户经理规章制度.doc</w:t>
      </w:r>
      <w:bookmarkEnd w:id="196"/>
    </w:p>
    <w:p>
      <w:r>
        <w:t xml:space="preserve">苏荷酒吧客户部规章管理条例</w:t>
      </w:r>
    </w:p>
    <w:p>
      <w:r>
        <w:t xml:space="preserve">1 店内客户经理上班时间为晚 8：00—1：00，准时签到，迟到 15 分钟以上扣罚 3 分/次，迟到 30 分钟以上扣罚 10 分/次，漏签者每次扣罚 2分/次。</w:t>
      </w:r>
    </w:p>
    <w:p>
      <w:r>
        <w:t xml:space="preserve">2 遵守 SOHO《员工手册》及酒水推广部的一切规章，在工作中严格遵守各项规范和礼节，维护酒吧利益，树立酒吧形象，如发现客人投诉扣罚 10 分</w:t>
      </w:r>
    </w:p>
    <w:p>
      <w:r>
        <w:t xml:space="preserve">3 营销经理之间要团结合作，共同为客人提供优质服务，严禁搞小帮派或相互拆台等行为，严禁一桌客人同时两个客户经理赠送小吃及酒水或发名片，经酒吧核实扣罚 30 分/次，多次违反者直接开除无任何工资。</w:t>
      </w:r>
    </w:p>
    <w:p>
      <w:r>
        <w:t xml:space="preserve">4. 营销经理不得向客人索要收取小费，不能利用工作之便向客户索</w:t>
      </w:r>
    </w:p>
    <w:p>
      <w:r>
        <w:t xml:space="preserve">取财物，不能主动向客人提出工作之外的消费活动要求，上班期间身</w:t>
      </w:r>
    </w:p>
    <w:p>
      <w:r>
        <w:t xml:space="preserve">上不准带有私人财物，如有违反或遭客人投诉，扣罚 20 分/次。</w:t>
      </w:r>
    </w:p>
    <w:p>
      <w:r>
        <w:t xml:space="preserve">5. 注意个人仪容仪表，上班一律按酒吧要求着装（女性营销经理上</w:t>
      </w:r>
    </w:p>
    <w:p>
      <w:r>
        <w:t xml:space="preserve">班必须化淡状）；班前不吃带异味的食物，保持身体清新面对客户；违</w:t>
      </w:r>
    </w:p>
    <w:p>
      <w:r>
        <w:t xml:space="preserve">者扣罚 5 分。</w:t>
      </w:r>
    </w:p>
    <w:p>
      <w:r>
        <w:t xml:space="preserve">6. 客户经理定台以咨客登记为主，参照相应规定，后吧登记为辅助核对部分 ，如当日定台无前厅咨客记录，视为无效定台。</w:t>
      </w:r>
    </w:p>
    <w:p>
      <w:r>
        <w:t xml:space="preserve">7. 营销经理不可擅自进入后吧，收银台 ，中心吧台内等财务出品部门及私自进出店门口，违者扣罚 10 分。</w:t>
      </w:r>
    </w:p>
    <w:p>
      <w:r>
        <w:t xml:space="preserve">8 上班时要懂得分析客人的心态，以增加自身的工作经验，提高个人</w:t>
      </w:r>
    </w:p>
    <w:p>
      <w:r>
        <w:t xml:space="preserve">素质，积极与楼面部配合，及时解决在营业中产生的问题，确保工作</w:t>
      </w:r>
    </w:p>
    <w:p>
      <w:r>
        <w:t xml:space="preserve">的良好和顺畅。</w:t>
      </w:r>
    </w:p>
    <w:p>
      <w:r>
        <w:t xml:space="preserve">9 与客人沟通时，应主动适时地向客人介绍本酒吧的酒水及饮品，推</w:t>
      </w:r>
    </w:p>
    <w:p>
      <w:r>
        <w:t xml:space="preserve">销酒吧特色小吃，介绍酒吧文化，近期的酒吧活动派对，根据场内气</w:t>
      </w:r>
    </w:p>
    <w:p>
      <w:r>
        <w:t xml:space="preserve">氛引领客人互动，上客和走客高峰，必须主动迎送客人。</w:t>
      </w:r>
    </w:p>
    <w:p>
      <w:r>
        <w:t xml:space="preserve">10 要随时发展客源和掌握客源的动向，经常与客人保持联系，发现</w:t>
      </w:r>
    </w:p>
    <w:p>
      <w:r>
        <w:t xml:space="preserve">客源有变化和反映，应及时向部门经理汇报。</w:t>
      </w:r>
    </w:p>
    <w:p>
      <w:r>
        <w:t xml:space="preserve">11 无论何时何地都要遵纪守法并不得泄露酒吧机密。</w:t>
      </w:r>
    </w:p>
    <w:p>
      <w:r>
        <w:t xml:space="preserve">12 工作时间发现客人和内部工作人员假公济私、吸毒或有暴力倾向，应立即向有关部门和上司汇报，遇有国家工作人员例行公务应通知上司并努力协助。</w:t>
      </w:r>
    </w:p>
    <w:p>
      <w:r>
        <w:t xml:space="preserve">13 严格遵守酒吧的各项规章和规范，每人每月积累 5 张罚单以上，酒吧将给予停岗或考虑辞退处理。</w:t>
      </w:r>
    </w:p>
    <w:p>
      <w:r>
        <w:t xml:space="preserve">14 每月发展新客户 8 桌，以咨客定台为准。咨客负责登记，包括每日每人9：30 前暖场 1 座核对，未完成者每台扣罚 3 分（自入职后第二个月开始执行）。、定位管理</w:t>
      </w:r>
    </w:p>
    <w:p>
      <w:r>
        <w:t xml:space="preserve">1 提前十分钟打电话定台，如不到十分钟，定台无效，【包括二次定</w:t>
      </w:r>
    </w:p>
    <w:p>
      <w:r>
        <w:t xml:space="preserve">台】</w:t>
      </w:r>
    </w:p>
    <w:p>
      <w:r>
        <w:t xml:space="preserve">2. 定台必须填写真实客户姓名，电话号码，及其消费人数，否则无效，并且算虚假定位，如有发现给于扣分 50 分</w:t>
      </w:r>
    </w:p>
    <w:p>
      <w:r>
        <w:t xml:space="preserve">3 帮助客户朋友定位，必须留客户朋友的姓名与电话，核对不正确，定位无效</w:t>
      </w:r>
    </w:p>
    <w:p>
      <w:r>
        <w:t xml:space="preserve">4 如有二次定位，客服需到迎宾处留下客人真实姓名和电话，如果客</w:t>
      </w:r>
    </w:p>
    <w:p>
      <w:r>
        <w:t xml:space="preserve">人未到视为取消一次。如遇到空位时，以客服定位客人先到先坐为原</w:t>
      </w:r>
    </w:p>
    <w:p>
      <w:r>
        <w:t xml:space="preserve">则</w:t>
      </w:r>
    </w:p>
    <w:p>
      <w:r>
        <w:t xml:space="preserve">5 每日定台规定为散台预留至 9：00，半卡预留至 9：30，卡座 10:00 如未到视为取消定台一次，因特殊原因需延长时间必须找到部门经理签字同意，签字一次有效延长时间，最长时间为 10 钟不得再补签，而且客服经理当天只能延长时间一座。</w:t>
      </w:r>
    </w:p>
    <w:p>
      <w:r>
        <w:t xml:space="preserve">6 不准在门口拉客定位，如有发现，当天业绩全部无效，而且给于扣分</w:t>
      </w:r>
    </w:p>
    <w:p>
      <w:r>
        <w:t xml:space="preserve">50 分</w:t>
      </w:r>
    </w:p>
    <w:p>
      <w:r>
        <w:t xml:space="preserve">7 每周散台取消超过 10 桌，每桌按 1 分扣除。卡座超过 5 桌每桌按 2分扣除</w:t>
      </w:r>
    </w:p>
    <w:p>
      <w:r>
        <w:t xml:space="preserve">8 同事之间不能挣抢客人和位子，不能造成影响公司声誉和团队团结，如有发现，双方当天业绩全部无效，并给于双方扣分处理各为 20 分</w:t>
      </w:r>
    </w:p>
    <w:p>
      <w:r>
        <w:t xml:space="preserve">9 不联合服务员和迎宾，产生不正常的业绩，如有发现当天业绩全部</w:t>
      </w:r>
    </w:p>
    <w:p>
      <w:r>
        <w:t xml:space="preserve">无效，并给予扣分处理 20 分</w:t>
      </w:r>
    </w:p>
    <w:p>
      <w:r>
        <w:t xml:space="preserve">10 同事之间互相换位，必须通知对方和迎宾，包括服务员，避免漏算业绩。</w:t>
      </w:r>
    </w:p>
    <w:p>
      <w:r>
        <w:t xml:space="preserve">11 在 9 点整借酒占位，事先通知客人饮用的酒水，借酒不退还酒水部。</w:t>
      </w:r>
    </w:p>
    <w:p>
      <w:r>
        <w:t xml:space="preserve">可换酒水。因借酒占位延长时间不到，造成营业影响，自行买下所有</w:t>
      </w:r>
    </w:p>
    <w:p>
      <w:r>
        <w:t xml:space="preserve">酒水</w:t>
      </w:r>
    </w:p>
    <w:p>
      <w:r>
        <w:t xml:space="preserve">12 客服对核单的统计，和迎宾核实，有任何疑义，统一找到部门经理，不得在现场与迎宾引起任何矛盾，否则扣分处理 10 分</w:t>
      </w:r>
    </w:p>
    <w:p>
      <w:r>
        <w:t xml:space="preserve">13 客服不能用现金帮客人买酒占位。同时也不能叫其他桌客人到未</w:t>
      </w:r>
    </w:p>
    <w:p>
      <w:r>
        <w:t xml:space="preserve">到客人位子上买酒占位，如有发现扣分处理 20 分</w:t>
      </w:r>
    </w:p>
    <w:p>
      <w:r>
        <w:t xml:space="preserve">14 对客服部的定位 管理制度，公司可随时增添和改动，最终解释权归潍坊苏荷酒吧所有</w:t>
      </w:r>
    </w:p>
    <w:p>
      <w:bookmarkStart w:id="198" w:name="src0198"/>
      <w:pPr>
        <w:pStyle w:val="Heading2"/>
      </w:pPr>
      <w:r>
        <w:t>0198 酒吧-营运-苏荷酒吧经理规章制度.doc</w:t>
      </w:r>
      <w:bookmarkEnd w:id="198"/>
    </w:p>
    <w:p>
      <w:r>
        <w:t xml:space="preserve">苏荷酒吧客户部经理工作职责</w:t>
      </w:r>
    </w:p>
    <w:p>
      <w:r>
        <w:t xml:space="preserve">1 上班时间为晚 7：00—1：30，</w:t>
      </w:r>
    </w:p>
    <w:p>
      <w:r>
        <w:t xml:space="preserve">2 严于律己、以身作责，具有强烈的上进心与良好的综合素质，熟知</w:t>
      </w:r>
    </w:p>
    <w:p>
      <w:r>
        <w:t xml:space="preserve">酒吧的各项规章制度及流程</w:t>
      </w:r>
    </w:p>
    <w:p>
      <w:r>
        <w:t xml:space="preserve">3 建立和建全【客户部管理制度】【EA 部管理制度】，并监督贯彻实施。</w:t>
      </w:r>
    </w:p>
    <w:p>
      <w:r>
        <w:t xml:space="preserve">4 管理客服经理，EA 部，帮助建立，补充，发展，培养营销人员及队伍</w:t>
      </w:r>
    </w:p>
    <w:p>
      <w:r>
        <w:t xml:space="preserve">5 监督，执行，考核所属下级的工作，严格执行【员工手册】【客户部规章制度】各项规章制度</w:t>
      </w:r>
    </w:p>
    <w:p>
      <w:r>
        <w:t xml:space="preserve">6 把握重要客户，营业中保持好与客人的良好关系，征求客人意见，</w:t>
      </w:r>
    </w:p>
    <w:p>
      <w:r>
        <w:t xml:space="preserve">处理客人投诉</w:t>
      </w:r>
    </w:p>
    <w:p>
      <w:r>
        <w:t xml:space="preserve">7 每周日汇报上一周的工作，员工情况，下一周的工作安排及时贯彻</w:t>
      </w:r>
    </w:p>
    <w:p>
      <w:r>
        <w:t xml:space="preserve">执行公司及上级指示</w:t>
      </w:r>
    </w:p>
    <w:p>
      <w:r>
        <w:t xml:space="preserve">8 协调整场人气，配合舞台气氛，合理安排人员带动整场气氛</w:t>
      </w:r>
    </w:p>
    <w:p>
      <w:r>
        <w:t xml:space="preserve">9 做好酒吧的口碑宣传及酒吧各项活动派对的前期宣传</w:t>
      </w:r>
    </w:p>
    <w:p>
      <w:bookmarkStart w:id="203" w:name="src0203"/>
      <w:pPr>
        <w:pStyle w:val="Heading2"/>
      </w:pPr>
      <w:r>
        <w:t>0203 酒吧-营运-酒吧仓库管理制度.doc</w:t>
      </w:r>
      <w:bookmarkEnd w:id="203"/>
    </w:p>
    <w:p>
      <w:r>
        <w:t xml:space="preserve">酒吧仓库管理制度</w:t>
      </w:r>
    </w:p>
    <w:p>
      <w:r>
        <w:t xml:space="preserve">一．总则：</w:t>
      </w:r>
    </w:p>
    <w:p>
      <w:r>
        <w:t xml:space="preserve">1、合理控制酒吧物品储备，提高库存周转，适时供料。</w:t>
      </w:r>
    </w:p>
    <w:p>
      <w:r>
        <w:t xml:space="preserve">2、做好各项酒吧仓库的管理工作,保障酒吧物品帐物相符。</w:t>
      </w:r>
    </w:p>
    <w:p>
      <w:r>
        <w:t xml:space="preserve">二．验收制度：</w:t>
      </w:r>
    </w:p>
    <w:p>
      <w:r>
        <w:t xml:space="preserve">1、库房保管员根据申购单、采购单、发票主、样品验收所采购物资的供货单位、名称、规格、数量、金额、生产日期、保质期，验收合格后，在采购单上签字，完善入库手续。</w:t>
      </w:r>
    </w:p>
    <w:p>
      <w:r>
        <w:t xml:space="preserve">2、所购物资过期、不符合国家卫生标准，规格、数量、单价、质量不符拒绝入库，上报负责人并做好验货记录。查明原因，确定不符由采购员办理退货。</w:t>
      </w:r>
    </w:p>
    <w:p>
      <w:r>
        <w:t xml:space="preserve">3、专用设备、工具的验收，由使用部门派指定人员验收并签字。</w:t>
      </w:r>
    </w:p>
    <w:p>
      <w:r>
        <w:t xml:space="preserve">三．入库、保管制度：</w:t>
      </w:r>
    </w:p>
    <w:p>
      <w:r>
        <w:t xml:space="preserve">1、采购员将保管员签字的采购单、申购单、发票交负责人认可，方可办理入库手续。</w:t>
      </w:r>
    </w:p>
    <w:p>
      <w:r>
        <w:t xml:space="preserve">2、办理入库手续后，发生的物料损失、变质、霉烂问题，由仓库保管员负责。</w:t>
      </w:r>
    </w:p>
    <w:p>
      <w:r>
        <w:t xml:space="preserve">3、物品入库，按物资性质、种类、固定位置分别存放，合理使用仓位，做到不积压、不受损、整洁美观。</w:t>
      </w:r>
    </w:p>
    <w:p>
      <w:r>
        <w:t xml:space="preserve">4、物品储存保管要严格操作，应遵循防火、防水、防压原则，物品上下叠放要做到上小下大，上轻下重。易燃易爆品单独存放，贵重物品要做到入柜上锁。</w:t>
      </w:r>
    </w:p>
    <w:p>
      <w:r>
        <w:t xml:space="preserve">5、对长期滞留、接近保质期两个月的物资，要及时列出并上报负责人并通知有关使用部门。过期不报，造成的损失要追究保管员经济责任。</w:t>
      </w:r>
    </w:p>
    <w:p>
      <w:r>
        <w:t xml:space="preserve">四．领料制度：</w:t>
      </w:r>
    </w:p>
    <w:p>
      <w:r>
        <w:t xml:space="preserve">1、向库房领取在年初申报计划内的物资应遵循随用随领的原则。由部门领班填写信用单，采购部负责人签字办理出库领料。</w:t>
      </w:r>
    </w:p>
    <w:p>
      <w:r>
        <w:t xml:space="preserve">2、酒水库的领取，由餐厅部酒水员填写领料单，领班签批，方可直接到采供部办理办理入库手续。</w:t>
      </w:r>
    </w:p>
    <w:p>
      <w:r>
        <w:t xml:space="preserve">3、计划外的领用需临时申请，经部门经理、采购部负责人批准方可领用。</w:t>
      </w:r>
    </w:p>
    <w:p>
      <w:r>
        <w:t xml:space="preserve">4、交旧领新的物品：物料、底值易耗品等。</w:t>
      </w:r>
    </w:p>
    <w:p>
      <w:r>
        <w:t xml:space="preserve">5、物料库发料时间为 08：00―10：00，14：00－16：00 酒水发料时间为 10：00－10：30，17：00－17：30。</w:t>
      </w:r>
    </w:p>
    <w:p>
      <w:r>
        <w:t xml:space="preserve">6、仓库依据正式出库单发料，执行先进先出制，当面点交货物规格、数量。发货点验离开后，发生的短缺由收货方负责，仓库不负补偿责任。</w:t>
      </w:r>
    </w:p>
    <w:p>
      <w:r>
        <w:t xml:space="preserve">7、使用部门对领用的材料，在使用中因用料变更或剩余应办理退库。由退料部门领班填写退料单，采供部检验确认后，退回库房，办理退库单。有退货条件的物料由采购员协调供货商办理退换。</w:t>
      </w:r>
    </w:p>
    <w:p>
      <w:r>
        <w:t xml:space="preserve">五、帐务管理制度：</w:t>
      </w:r>
    </w:p>
    <w:p>
      <w:r>
        <w:t xml:space="preserve">1、存货核算采用永续盘存制。</w:t>
      </w:r>
    </w:p>
    <w:p>
      <w:r>
        <w:t xml:space="preserve">2、凡进、出仓库的物资应于当日登记，并结算出存货数，以确保物资与明细帐对应。所有帐务应做到日清月结。</w:t>
      </w:r>
    </w:p>
    <w:p>
      <w:r>
        <w:t xml:space="preserve">3、每月 24 日早 9：00 对物料库房进行盘点，25 日 16：00 对酒水总库房进行盘点，</w:t>
      </w:r>
    </w:p>
    <w:p>
      <w:r>
        <w:t xml:space="preserve">25 日 21：00 对厨房进行盘点，26 日 9：00 对餐厅吧台酒水进行盘点。盘点由帐料员制作盘点表，保管员、帐料员、财务、部门负责人参加，清查物品的数量、质量并核对金额。发现盘盈、盘亏，要立即查明原因，并填报盘盈、盘亏报表。</w:t>
      </w:r>
    </w:p>
    <w:p>
      <w:r>
        <w:t xml:space="preserve">4、每月二十六日报送财务准确真实的入、出库数据和单据。</w:t>
      </w:r>
    </w:p>
    <w:p>
      <w:r>
        <w:t xml:space="preserve">六、纪律：</w:t>
      </w:r>
    </w:p>
    <w:p>
      <w:r>
        <w:t xml:space="preserve">1、仓库工作人员不得擅自使用所保管的物资。</w:t>
      </w:r>
    </w:p>
    <w:p>
      <w:r>
        <w:t xml:space="preserve">2、不准向无关人员提供库存信息。</w:t>
      </w:r>
    </w:p>
    <w:p>
      <w:r>
        <w:t xml:space="preserve">3、严禁先签字后填写领料内容，严禁先出库后补办领料手续，严禁凭白条发料。</w:t>
      </w:r>
    </w:p>
    <w:p>
      <w:r>
        <w:t xml:space="preserve">七、凡违反本制度行为，将根据＜＜处罚细则＞＞进行处罚。</w:t>
      </w:r>
    </w:p>
    <w:p>
      <w:r>
        <w:t xml:space="preserve">19</w:t>
      </w:r>
    </w:p>
    <w:p>
      <w:pPr>
        <w:pStyle w:val="Heading3"/>
      </w:pPr>
      <w:r>
        <w:t>批注 备注及其他附属文字</w:t>
      </w:r>
    </w:p>
    <w:p>
      <w:r>
        <w:t xml:space="preserve">word/document.xml</w:t>
      </w:r>
    </w:p>
    <w:p>
      <w:r>
        <w:t xml:space="preserve">赞同</w:t>
      </w:r>
    </w:p>
    <w:p>
      <w:bookmarkStart w:id="204" w:name="src0204"/>
      <w:pPr>
        <w:pStyle w:val="Heading2"/>
      </w:pPr>
      <w:r>
        <w:t>0204 酒吧-营运-酒吧内幕--男女真实心理分析.doc</w:t>
      </w:r>
      <w:bookmarkEnd w:id="204"/>
    </w:p>
    <w:p>
      <w:r>
        <w:t xml:space="preserve">酒吧内幕--男女真实心理分析</w:t>
      </w:r>
    </w:p>
    <w:p>
      <w:r>
        <w:t xml:space="preserve">酒吧的人群类型，总结有：</w:t>
      </w:r>
    </w:p>
    <w:p>
      <w:r>
        <w:t xml:space="preserve">一、勾搭人的</w:t>
      </w:r>
    </w:p>
    <w:p>
      <w:r>
        <w:t xml:space="preserve">一进酒吧先占好座开好酒，开始例行绕场一周，观察下形势如何，哪</w:t>
      </w:r>
    </w:p>
    <w:p>
      <w:r>
        <w:t xml:space="preserve">有落单的漂亮妞，哪有扎堆的妞，哪些妞玩的比较疯，一一把数据统</w:t>
      </w:r>
    </w:p>
    <w:p>
      <w:r>
        <w:t xml:space="preserve">计好然后进行可行性分析，这个可能带着爷们那个可能上周泡过了，</w:t>
      </w:r>
    </w:p>
    <w:p>
      <w:r>
        <w:t xml:space="preserve">最后选中目标开始向那个方向蠕动抛眉眼拱屁股搭讪等等，如果到了</w:t>
      </w:r>
    </w:p>
    <w:p>
      <w:r>
        <w:t xml:space="preserve">１２点还是未能得手就开始放低标准，看看吧台上有没有落单的或者</w:t>
      </w:r>
    </w:p>
    <w:p>
      <w:r>
        <w:t xml:space="preserve">已经喝的晕忽忽的妞，捡一个是一个，不管高矮胖瘦反正能抱着温存</w:t>
      </w:r>
    </w:p>
    <w:p>
      <w:r>
        <w:t xml:space="preserve">一会再说，反正灯光暗加上酒精作用这时候看的女孩都还挺过的去。</w:t>
      </w:r>
    </w:p>
    <w:p>
      <w:r>
        <w:t xml:space="preserve">最后结果一般也就两种，1、扶着喝醉的女孩出门，上车，开房间，第二天早上后悔酒后饥不择食。2、各回各家，在回家的路上辱骂此女装Ａ和Ｃ之间那个字母。这种男女都有，也有可能是各回各家，然后女人在回家的路上用自己所不具备的生理功能侮辱男方地老母。</w:t>
      </w:r>
    </w:p>
    <w:p>
      <w:r>
        <w:t xml:space="preserve">二、渴望被勾搭的</w:t>
      </w:r>
    </w:p>
    <w:p>
      <w:r>
        <w:t xml:space="preserve">这种大部分都是女的。衣着暴露，通常 2-4 个人为小组行动，占好座位就开始作性感状，音乐一响立刻进入状态，辣身舞扭腰翘臀，而且动作幅度极大，当围观群众逐渐增多会更进一步脱衣服引起进一步高潮，穿着抹胸或者小背心配合尖叫等等，其实大部分时候都在对着各式反光物体当小镜子用,观察自己的身体各个关节是否摆在最性感的位置并随时做出调整，其他的时候她们都在偷瞄有没有人在注意她们，一旦有人指指点点或者交头接耳，她们越是跳的更加起劲。这种女的一</w:t>
      </w:r>
    </w:p>
    <w:p>
      <w:r>
        <w:t xml:space="preserve">般都长的比较惨烈，但是没有自知之明，自我感觉非常好。以前经常</w:t>
      </w:r>
    </w:p>
    <w:p>
      <w:r>
        <w:t xml:space="preserve">看到,不过大部分时候看到了,都是和朋友说,瞧那几个妞,妆化的跟猴子一样</w:t>
      </w:r>
    </w:p>
    <w:p>
      <w:r>
        <w:t xml:space="preserve">三、借酒浇愁的</w:t>
      </w:r>
    </w:p>
    <w:p>
      <w:r>
        <w:t xml:space="preserve">这类一般都是单身前去的（男女都有），有种种原因觉得自己是世界</w:t>
      </w:r>
    </w:p>
    <w:p>
      <w:r>
        <w:t xml:space="preserve">上过的最苦的，整个天都是灰色的！这类人听说酒吧是个特堕落、特</w:t>
      </w:r>
    </w:p>
    <w:p>
      <w:r>
        <w:t xml:space="preserve">糜烂、特暧昧的地方，想到那种地方彻底放纵一把，让自己好好堕落</w:t>
      </w:r>
    </w:p>
    <w:p>
      <w:r>
        <w:t xml:space="preserve">一下，也顺便希望碰到点艳遇什么的冲冲晦气，到了酒吧又不熟，往</w:t>
      </w:r>
    </w:p>
    <w:p>
      <w:r>
        <w:t xml:space="preserve">吧台一坐，摆出一副颓废无比又极其轻蔑的眼神叼一瓶啤酒看周围人，</w:t>
      </w:r>
    </w:p>
    <w:p>
      <w:r>
        <w:t xml:space="preserve">自我感觉太牛 B 了，或者猛摇头乱扭一通什么的。</w:t>
      </w:r>
    </w:p>
    <w:p>
      <w:r>
        <w:t xml:space="preserve">一般人不会搭讪这种,搭讪这种人结果都很搞笑。要么刚打一招呼就</w:t>
      </w:r>
    </w:p>
    <w:p>
      <w:r>
        <w:t xml:space="preserve">直接倒你怀里，要么你怎么打招呼都白你一眼。被白眼了倒好些,就怕</w:t>
      </w:r>
    </w:p>
    <w:p>
      <w:r>
        <w:t xml:space="preserve">倒你怀里那种，通常都是喝的大醉,不用你灌还抢酒喝，最后跟死人一</w:t>
      </w:r>
    </w:p>
    <w:p>
      <w:r>
        <w:t xml:space="preserve">样躺那。基本上如果带出去的话,就是带个移动喷泉，走到哪吐到哪。</w:t>
      </w:r>
    </w:p>
    <w:p>
      <w:r>
        <w:t xml:space="preserve">不要指望搞什么情况，如果你有奸尸的爱好,也就不计较那么多了。</w:t>
      </w:r>
    </w:p>
    <w:p>
      <w:r>
        <w:t xml:space="preserve">四、洋枪队</w:t>
      </w:r>
    </w:p>
    <w:p>
      <w:r>
        <w:t xml:space="preserve">那种贱人在上海多,只要你说中文,绝对不鸟你，但是一见到老外,别管长相、年龄如何，立刻热情接待，说半熟不熟的英文加笔划手势眉来眼去。老外到处跟人搭讪打招呼，人家称之为热情，而同胞就是色狼；</w:t>
      </w:r>
    </w:p>
    <w:p>
      <w:r>
        <w:t xml:space="preserve">老外和人家勾勾搭搭，那叫礼节，同胞就叫吃豆腐；老外张牙舞爪满</w:t>
      </w:r>
    </w:p>
    <w:p>
      <w:r>
        <w:t xml:space="preserve">地打滚，那叫可爱，同胞就叫牛 X。姐妹们人人都搂一老外,一口地道的中国英语,倍有面子，你要搂一印度人都不好意思和人家打招呼。</w:t>
      </w:r>
    </w:p>
    <w:p>
      <w:r>
        <w:t xml:space="preserve">洋枪队没结果,因为中国人泡不到。</w:t>
      </w:r>
    </w:p>
    <w:p>
      <w:r>
        <w:t xml:space="preserve">五、体验型</w:t>
      </w:r>
    </w:p>
    <w:p>
      <w:r>
        <w:t xml:space="preserve">至于这体验型么,就是没去过酒吧,总觉得特别新鲜的。怀着不安的心</w:t>
      </w:r>
    </w:p>
    <w:p>
      <w:r>
        <w:t xml:space="preserve">情一点恐惧加一点期待。年轻点的没经验的可能还会事先上网发个诸</w:t>
      </w:r>
    </w:p>
    <w:p>
      <w:r>
        <w:t xml:space="preserve">如现在年轻人在酒吧喝什么酒，或者去一次酒吧大概消费多少的的帖</w:t>
      </w:r>
    </w:p>
    <w:p>
      <w:r>
        <w:t xml:space="preserve">子探探风。然后坐在吧台好奇的看看这个,看看那个，有点畏畏缩缩，</w:t>
      </w:r>
    </w:p>
    <w:p>
      <w:r>
        <w:t xml:space="preserve">又有点蠢蠢欲动，几杯小酒下去后壮起胆子拉起姑娘的小手就跳民族</w:t>
      </w:r>
    </w:p>
    <w:p>
      <w:r>
        <w:t xml:space="preserve">舞什么的。狠事其实都是这帮 B 人干出来的，妈的,我就见过几个民工状的大学生在舞池中间拉着洋妞跳大神的。年纪大点的就不管那么多了，叔叔阿姨一大帮冲进来，兴奋的东看西看，还不时拿出照相机合影什么的，然后跳跳老年健身舞什么的，其实他们挺开心的。虽然他们样子看起来和那种地方不相衬，但是他们真的是感到好玩刺激，以前就想过,不知道我四五十岁的时候还能这么玩不，就怕到时候觉得没意思了。</w:t>
      </w:r>
    </w:p>
    <w:p>
      <w:r>
        <w:t xml:space="preserve">体验型的结果么,都是早去早回没有花露水的。第一次去酒吧就想搞</w:t>
      </w:r>
    </w:p>
    <w:p>
      <w:r>
        <w:t xml:space="preserve">成点什么,不太实际,除非有人带,有人教。想当年我第一次去酒吧的时候也跟傻子一样的。</w:t>
      </w:r>
    </w:p>
    <w:p>
      <w:r>
        <w:t xml:space="preserve">六、大叔小妹型</w:t>
      </w:r>
    </w:p>
    <w:p>
      <w:r>
        <w:t xml:space="preserve">大叔小妹型这种组合非常的多，通常看到的就是几个贼眉鼠眼的大肚</w:t>
      </w:r>
    </w:p>
    <w:p>
      <w:r>
        <w:t xml:space="preserve">子或者半秃老头子，有时甚至会是一个，带一大帮活泼可爱,青春靓丽</w:t>
      </w:r>
    </w:p>
    <w:p>
      <w:r>
        <w:t xml:space="preserve">的小妞，开上几瓶酒，然后带着父亲般慈爱又猥琐的复杂目光,轮流的</w:t>
      </w:r>
    </w:p>
    <w:p>
      <w:r>
        <w:t xml:space="preserve">爱抚着几个女孩，女孩子偶尔撒个娇或者抛个媚眼什么的，于是加快</w:t>
      </w:r>
    </w:p>
    <w:p>
      <w:r>
        <w:t xml:space="preserve">手上的速度，摸摸腰,亲亲脸什么的，正准备进一步小妞一个扭腰就去</w:t>
      </w:r>
    </w:p>
    <w:p>
      <w:r>
        <w:t xml:space="preserve">跳舞了，剩下老头在那慈爱且不失风度的笑笑并手指指女孩，好象在</w:t>
      </w:r>
    </w:p>
    <w:p>
      <w:r>
        <w:t xml:space="preserve">说:小鬼(湖南口音，模仿国家领导人)，接着大部分时间就是老头看女孩跳舞并在旁边做国家领导人状打拍子。双方一个愿打一个愿挨。</w:t>
      </w:r>
    </w:p>
    <w:p>
      <w:r>
        <w:t xml:space="preserve">七、男盗女娼型</w:t>
      </w:r>
    </w:p>
    <w:p>
      <w:r>
        <w:t xml:space="preserve">男盗女娼一般卡坐包厢都是这种情况，一大帮男人先入座，然后慢慢</w:t>
      </w:r>
    </w:p>
    <w:p>
      <w:r>
        <w:t xml:space="preserve">会有一帮女人由某位男士带进卡座，接着就是男人女人喝的乱 78 糟，跳跳舞调调情抱完这个抱那个，每周可能女人如同走流水席一样的换，但是男人总是那么固定的几个，可能今天某某上过这个明天某某再上那个，甚至某某某会问,喂,这个我能日一下么?通常女人在这个圈里滚打一番后，几周之内就消失的无影无踪，跟没有这个人一样，谁也不会再联系谁。</w:t>
      </w:r>
    </w:p>
    <w:p>
      <w:r>
        <w:t xml:space="preserve">一般流水程序就是：一群女孩被人带进场--&gt;几个男人在卡座里正襟</w:t>
      </w:r>
    </w:p>
    <w:p>
      <w:r>
        <w:t xml:space="preserve">危坐--&gt;介绍,这是 XXX 那是 XXX--&gt;一片你好你好的声音--&gt;喝酒--&gt;几小时后个搂一个,已经气氛非常融洽--&gt;按照惯例散场的时候就应该是我送你回家吧,或者今晚去我那里吧。</w:t>
      </w:r>
    </w:p>
    <w:p>
      <w:r>
        <w:t xml:space="preserve">八、窜台型</w:t>
      </w:r>
    </w:p>
    <w:p>
      <w:r>
        <w:t xml:space="preserve">这帮女人可以连泡一个月酒吧都不用带一分钱，而且还能赚着个车费。</w:t>
      </w:r>
    </w:p>
    <w:p>
      <w:r>
        <w:t xml:space="preserve">她们跟谁都熟，全场的台都有她们认识的人，楼上楼下吧台包厢全喝</w:t>
      </w:r>
    </w:p>
    <w:p>
      <w:r>
        <w:t xml:space="preserve">个遍，见着认识的人就打招呼，这时候女人自然是最受欢迎的了，肯</w:t>
      </w:r>
    </w:p>
    <w:p>
      <w:r>
        <w:t xml:space="preserve">定拉过来喝 2 杯，她们也绝对不拒绝，喝啊喝啊喝着就人不见了，过一会又回来了，说去楼上朋友那看看了：哎呀那帮人太烦了,老拉我喝。</w:t>
      </w:r>
    </w:p>
    <w:p>
      <w:r>
        <w:t xml:space="preserve">然后你这再喝会要么再次消失，要么说你送我回家吧。最过分的就是</w:t>
      </w:r>
    </w:p>
    <w:p>
      <w:r>
        <w:t xml:space="preserve">我朋友没带钱,你拿点钱给她打车吧。</w:t>
      </w:r>
    </w:p>
    <w:p>
      <w:r>
        <w:t xml:space="preserve">九、隐藏 BOSS</w:t>
      </w:r>
    </w:p>
    <w:p>
      <w:r>
        <w:t xml:space="preserve">其实酒吧里只有一种人,他们才是真正的心如止水，通常面无表情，虽</w:t>
      </w:r>
    </w:p>
    <w:p>
      <w:r>
        <w:t xml:space="preserve">然走在拥挤的人群中，却对身边衣着暴露的美女目不斜视，他们抱着</w:t>
      </w:r>
    </w:p>
    <w:p>
      <w:r>
        <w:t xml:space="preserve">肩，目光掠过疯狂的人群却在嘴角划过一丝浅浅的嘲笑，一袭黑衣，</w:t>
      </w:r>
    </w:p>
    <w:p>
      <w:r>
        <w:t xml:space="preserve">背后几个硕大的英文字母：SECURITY。</w:t>
      </w:r>
    </w:p>
    <w:p>
      <w:r>
        <w:t xml:space="preserve">辛苦整理，大家给个红心吧！</w:t>
      </w:r>
    </w:p>
    <w:p>
      <w:bookmarkStart w:id="206" w:name="src0206"/>
      <w:pPr>
        <w:pStyle w:val="Heading2"/>
      </w:pPr>
      <w:r>
        <w:t>0206 酒吧-营运-酒吧各种管理制度.doc</w:t>
      </w:r>
      <w:bookmarkEnd w:id="206"/>
    </w:p>
    <w:p>
      <w:r>
        <w:t xml:space="preserve">酒吧详要</w:t>
      </w:r>
    </w:p>
    <w:p>
      <w:r>
        <w:t xml:space="preserve">“有音乐，有酒，还有很多的人”。一般人对酒</w:t>
      </w:r>
    </w:p>
    <w:p>
      <w:r>
        <w:t xml:space="preserve">吧的认识似乎只至于此，做为西方酒文化标准模式，酒吧越来越受到人们的重视。“酒吧文化”酒吧，悄悄地，却是越来越多地出现在 90 年代中国大都市的一个个角落。北京的酒吧品种多多，上海的酒吧情调迷人，深圳的酒吧最不乏激情，它成为青年人的天下，亚文化的发生地。</w:t>
      </w:r>
    </w:p>
    <w:p>
      <w:r>
        <w:t xml:space="preserve">酒吧的兴起与红火与整个中国的经济、社会、文化之变化都有着密不可分的关系，酒吧的步伐始终跟随着时代。</w:t>
      </w:r>
    </w:p>
    <w:p>
      <w:r>
        <w:t xml:space="preserve">国内各地不同的酒吧文化</w:t>
      </w:r>
    </w:p>
    <w:p>
      <w:r>
        <w:t xml:space="preserve">1 北京</w:t>
      </w:r>
    </w:p>
    <w:p>
      <w:r>
        <w:t xml:space="preserve">北京是全国城市中酒吧最多的一个地方，总共有 400 左右家。经常去泡吧的人主要是：</w:t>
      </w:r>
    </w:p>
    <w:p>
      <w:r>
        <w:t xml:space="preserve">在华的外籍人士、留学生、该国的生意人、白领阶层、艺术家、大学生、娱乐圈人士及有经济能力的社会闲散人士等。北京的酒吧一般装饰讲究，服务周到，而酒吧的经营方式更是形形色色，各有特色。从音乐风格，装饰风格的区别也决定了消费对象的情趣选择。北京的酒吧是国内最多种多样的：利用废弃大巴士的"汽车酒吧"；与足球相关的"足球酒吧"；能在里面看电影的“电影酒吧”；充满艺术情调的“艺术家酒吧”，还有挂满汽车牌照的“博物馆酒吧”，当然，能连上 Internet 的“网吧”更是遍地春风。北京的酒吧有大有小，生意也有好有坏，大的像“向日葵”（已停业）有六七百平方，小的如“年华”只有二十来平方米。</w:t>
      </w:r>
    </w:p>
    <w:p>
      <w:r>
        <w:t xml:space="preserve">2 上海</w:t>
      </w:r>
    </w:p>
    <w:p>
      <w:r>
        <w:t xml:space="preserve">上海的酒吧已出现基本稳定的三种格局，三类酒吧各有自己的鲜明特色，各有自己</w:t>
      </w:r>
    </w:p>
    <w:p>
      <w:r>
        <w:t xml:space="preserve">的特殊情调，由此也各有自己的基本常客。第一类酒吧就是校园酒吧，集中在上海东北角，以复旦、同济大学为依托，江湾五角场为中心，如“HardRock”、“单身贵族”、“黑匣子”、“亲密伴侣Sweet heart”等。从吧名就能嗅出其中的气味。这批酒吧最大的特色就是前卫，前卫的布置、前卫的音乐、前卫的话题。变异夸张的墙面画，别出心裁的题记，大多出于顾客随心所欲的涂写，不放流行音乐，没有轻柔的音乐，从头到尾播的都是摇滚音乐，每逢周末有表演，常有外国留学生夹杂其中，裸着上身忘情敲打。第二类是音乐酒吧，这类酒吧主要讲究气氛情调和音乐效果，都配有专业级音响设备和最新潮的音乐 CD，时常还有乐队表演。柔和的灯光、柔软的墙饰，加上柔美的音乐，吸引着不少注重品位的音乐爱好者。日常经营往往都有音乐专业人士在背后指点，有的经营者就是音乐界人士和电视台、电台音乐节目的主持人。第三类是商业酒吧，这类酒吧无论大小，追求的是西方酒吧的温馨、随意和尽情的气氛，主要集中在大宾馆和商业街市。</w:t>
      </w:r>
    </w:p>
    <w:p>
      <w:r>
        <w:t xml:space="preserve">3 深圳</w:t>
      </w:r>
    </w:p>
    <w:p>
      <w:r>
        <w:t xml:space="preserve">深圳的最早出现的是一间名叫“红公爵”的酒吧，它没有表演，也没有 卡拉 OK，人们只是在里面喝酒、聊天和跳 DISCO。它的地方不大、装修也较随意，但却很受人欢迎；座位很拥挤，但使人更亲近；舞池很小，但 DJ 播出来的音乐却使人跳得很疯狂。酒吧成为一种急速发展的亚文化现象，开始受到深圳社会的关注，并吸引不同年龄、不同阶层的人去尝试和参与。各式各样的酒吧和 DISCO 开始在深圳流行起来，这种新的娱乐概念开始成为深圳生活的主流。</w:t>
      </w:r>
    </w:p>
    <w:p>
      <w:r>
        <w:t xml:space="preserve">深圳的酒吧最主要的特点是大型的音乐 Party(DISCO)及疯狂的电子音乐。那种强劲节拍的牵引和身处人群的参与感，令许多人几乎忘了自己。</w:t>
      </w:r>
    </w:p>
    <w:p>
      <w:r>
        <w:t xml:space="preserve">96 年底，在欧美及日本风行多时的 Rave Party（锐舞派对）和 Club Culture（俱乐部文化）开始正式传如深圳。97 年 10 月在 HOUSE 举办的 Ministry of Sound Party 和在"阳光</w:t>
      </w:r>
    </w:p>
    <w:p>
      <w:r>
        <w:t xml:space="preserve">JJ"举办的 The Future Mix Party 第一次让深圳人领略到 Rave Party 的疯狂魔力，由欧洲顶级 DJ 所带来的新兴电子音乐和舞曲令人疯狂起舞直至通宵达旦，他们的精彩现场混音和打碟表演令深圳人耳目一新。由 Rave Party 所引发的音乐、时装和娱乐潮流在酒吧和 DISCO里成为一道风景，映照着深圳城市的生活夜空。</w:t>
      </w:r>
    </w:p>
    <w:p>
      <w:r>
        <w:t xml:space="preserve">4 成都</w:t>
      </w:r>
    </w:p>
    <w:p>
      <w:r>
        <w:t xml:space="preserve">成都中国西部酒吧的缩影，这里最出名的莫过于九眼桥酒吧一条街。卡索是融合了本地和外地酒吧的精华。在这个不崛起的城市里不段的进步。</w:t>
      </w:r>
    </w:p>
    <w:p>
      <w:r>
        <w:t xml:space="preserve">国外酒吧文化</w:t>
      </w:r>
    </w:p>
    <w:p>
      <w:r>
        <w:t xml:space="preserve">好朋友一起喝酒，往往未动筷吃菜就先干三杯，"Cheers"之声不绝于耳，而且必须 Bottoms up(干杯，杯底不要养金鱼)。“干杯”还有其他的英文说法，Let's make a toast.是其中一个。据说，从前人们在喝酒的时候，为了加重酒味，会在杯子里放一小片土司，而这就是这句话的由来。</w:t>
      </w:r>
    </w:p>
    <w:p>
      <w:r>
        <w:t xml:space="preserve">英文中喝酒喝很多的人是 heavy drinkers(酒鬼，就像把瘾君子叫做 heavy smokers 一样)，而形容一个人喝很多酒、很会喝酒则是 drink like a fish，即牛饮、海量。</w:t>
      </w:r>
    </w:p>
    <w:p>
      <w:r>
        <w:t xml:space="preserve">喜欢喝酒的人不仅自己喝，也喜欢劝别人喝。劝酒就是强迫别人喝酒，英文叫做 force others to drink。但是，如果是跟外国人一起喝酒的场合，这一点必须小心为好。</w:t>
      </w:r>
    </w:p>
    <w:p>
      <w:r>
        <w:t xml:space="preserve">在中国的发展</w:t>
      </w:r>
    </w:p>
    <w:p>
      <w:r>
        <w:t xml:space="preserve">在中国，酒吧是一个移植过来的公共空间。与酒吧在西方嬗变的历史相比，可以说酒吧在中国只不过是一个没有历史的空间，它是一个舶来的想像性空间。酒吧这一想像性空间构成中国人关于西方的想像的空间和空间的想像。在这种关于西方的想像中，时尚的消费充斥其间。在许多人眼里，它所呈现的几乎就是西方人唯一的娱乐休闲方式，一个经常出现的公共交往空间。全球化的浪潮、经济一体化的趋势，从地理政治学的角度说，都不过是西方化的过程。西方公共空间里所展示的西方化生活方式也就当然成为时尚效仿的对象。然而，一个没有历史的空间，就像一个没有历史的人一样，时髦起来总会是如此地轻盈。在这一片轻盈的曼舞中，酒吧已成为一个空洞的时尚风景。</w:t>
      </w:r>
    </w:p>
    <w:p>
      <w:r>
        <w:t xml:space="preserve">一个空间舶移过来的无历史的风景靠什么来支撑它的时尚流行呢？泡吧一族也许会说，虽然我不了解酒吧的历史，其实我从来也不想去了解什么历史。因为，我喜欢，并不需要理由；我体验，并不需要历史。对酒吧，我有我主张，我有我体验，我有我想像。</w:t>
      </w:r>
    </w:p>
    <w:p>
      <w:r>
        <w:t xml:space="preserve">酒吧在中国虽然是一个无历史的空洞风景，但这一风景的空洞其实也并不是一片空白。</w:t>
      </w:r>
    </w:p>
    <w:p>
      <w:r>
        <w:t xml:space="preserve">否则谁也不愿意站在一片空白的风景中嬉戏。是什么填充了这一风景的空洞呢？填满充盈这一空洞风景的充填物是些什么东西呢？应该说是文化想像。具体说，是关于西方的文化想像构成了这些充填物。关于西方的文化想像成为酒吧风景的充填物，正是这些想像之物使酒吧的空洞在中国变得色彩缤纷，并极富特殊的意味。</w:t>
      </w:r>
    </w:p>
    <w:p>
      <w:r>
        <w:t xml:space="preserve">20 世纪 80 年代初，关于西方的文化想像构成了当代中国普遍的社会心理现象。改革开放，国门洞开。国人从封闭、专制、动乱、落后的历史中走出来，开始睁开眼睛看世界。西方社会的发展进步令国人惊羡不已。一种崇尚西方的社会心理迅速滋生并漫延。80 年代家用电器的进口，西方的进步以具体可感的产品形式进入到寻常百姓的日常生活之中。这是一种充满诱惑、难以抵御的物质的力量。除了物质的力量，还有文化的冲击，西方影视作品的引进传播，更使人们从直观感性的影像中感受西方的魅力。在 80 年代初的中国，人们在拥挤简陋的小饭店用大碗喝着限量出售的啤酒；排着长队用水壶打啤酒，回家后像过节一样开怀畅饮。生活在这种境况下的人们，看到西方影视镜像中灯红酒绿的酒吧时，那种羡慕渴求的感觉可想而知。酒吧是随着外国人来华而开始进入中国的。那时，只有涉外宾馆即只接待外国人的宾馆，才开有酒吧之类的消费空间。它成了一个既神秘又令人神往的地方。关于酒吧的文化想像，可以直接满足人们对西方的崇尚心理。酒吧为人们提供了一个可以置身于西方氛围的空间，它使关于西方的文化想像成为可以触摸、可以感受、可以品尝、可以体验的实在场景。</w:t>
      </w:r>
    </w:p>
    <w:p>
      <w:r>
        <w:t xml:space="preserve">从酒吧兴旺的地域分布看，酒吧一开始多是在对外开放力度较大的沿海大都市发展起来的。</w:t>
      </w:r>
    </w:p>
    <w:p>
      <w:r>
        <w:t xml:space="preserve">北京、上海、广州、深圳等大都市，先后形成了较有规模的酒吧集聚地带。比较有名的有 ：北京的三里屯和北海后街酒吧一条街、上海的衡山路和茂名南路酒吧一条街、广州的沿江路和白鹅潭酒吧一条街。这些酒吧集聚地带的形成都与外国人旅居之地有着紧密的关联。它们大都在外国使馆区，如北京的三里屯；或是外国游客较多的豪华宾馆附近地区，如上海的衡山路酒吧一条街和广州的白鹅潭酒吧一条街。这种空间的临近与接近，表明酒吧的空间生产与西方化有着十分紧密的联系。</w:t>
      </w:r>
    </w:p>
    <w:p>
      <w:r>
        <w:t xml:space="preserve">从酒吧的名称来看，西方化的追求与模仿对酒吧的风格产生了至关重要的影响。酒吧在宣传自己的时候，经常标举自己的英式风格、美式风格、欧式风格等等，并以此作为招徕顾客的经营招牌。经过网上的查询，我们看到酒吧命名的西方化是一个极为普遍的现象，如爱尔</w:t>
      </w:r>
    </w:p>
    <w:p>
      <w:r>
        <w:t xml:space="preserve">兰酒吧、威尼斯酒吧、苏格兰酒吧、圣保罗酒吧、法兰西酒吧、巴黎酒吧、夏威夷酒吧、好莱坞酒吧、香榭丽舍酒吧、爵士酒吧、诺亚方舟酒吧、鸡尾酒酒吧等等，无一不直接坦露西方化的风格。这些西式的招牌，展示着酒吧的西方化形象，满足着人们关于西方的文化想像。</w:t>
      </w:r>
    </w:p>
    <w:p>
      <w:r>
        <w:t xml:space="preserve">应该看到的是，中国对于西方的文化想像，一直存在着过度诠释的现象。这种过度诠释的文化想像，直接来自于人们对西方认同的崇迷心态。在许多人眼里，外国的月亮都比中国的圆。过度的想像与诠释，夸大了西方的一切，使西方的一切成为时尚流行，成为人们心向往之的追求，成为风靡一时的潮流。“吧”字的风靡流行便是这种过度想像与过度诠释的产物。在西方，大多数情况下，“Bar” 主要特指酒吧这一空间场所，而在中国，“吧”的意指几乎扩展到所有的公共消费空间。于是，便有了各种各样的“吧”：茶吧、网吧、影吧、泥吧、陶吧、书吧、氧吧、聊吧、说吧等等。“吧”取代了“馆”、“院”、“楼”、“坊”、“店”等古老的空间场所词汇，使所有的消费空间场所附着上鲜明的西方色彩，成为一种风靡空间的流行时尚。</w:t>
      </w:r>
    </w:p>
    <w:p>
      <w:r>
        <w:t xml:space="preserve">国内酒吧基本管理制度</w:t>
      </w:r>
    </w:p>
    <w:p>
      <w:r>
        <w:t xml:space="preserve">酒吧管理制度超详细版----岗位职责：</w:t>
      </w:r>
    </w:p>
    <w:p>
      <w:r>
        <w:t xml:space="preserve">第一章 A、常务副总经理直属上级：董事总经理</w:t>
      </w:r>
    </w:p>
    <w:p>
      <w:r>
        <w:t xml:space="preserve">下 级：大堂经理、酒水部经理、策划部经理、营销部经理、工程部、DJ、音控</w:t>
      </w:r>
    </w:p>
    <w:p>
      <w:r>
        <w:t xml:space="preserve">1 认真执行董事会下达的指令和会议决议，主持部门会议，布置工作，解决难题。</w:t>
      </w:r>
    </w:p>
    <w:p>
      <w:r>
        <w:t xml:space="preserve">2 主持本俱乐部日常工作，负责向上级汇报工作，合理调配俱乐部员工，实行对下级的奖惩权。</w:t>
      </w:r>
    </w:p>
    <w:p>
      <w:r>
        <w:t xml:space="preserve">3 制定工作计划、培训计划，并督促下级执行。</w:t>
      </w:r>
    </w:p>
    <w:p>
      <w:r>
        <w:t xml:space="preserve">4 认真抓好大堂内各项工作，制定未来计划，并向上级汇报月度计划。</w:t>
      </w:r>
    </w:p>
    <w:p>
      <w:r>
        <w:t xml:space="preserve">5 注重下级素质的提高与培养，不断提高下级的职业标准、知识程度、操作技能、应变能力、强化时尚酒吧意识。</w:t>
      </w:r>
    </w:p>
    <w:p>
      <w:r>
        <w:t xml:space="preserve">6 负责受理客人投诉，妥善处理客人与酒吧之间发生的问题，对客人提出的问题进行协助解决或做出合理的解释，与客人之间保持良好的关系。</w:t>
      </w:r>
    </w:p>
    <w:p>
      <w:r>
        <w:t xml:space="preserve">7 负责酒吧音乐类型的控制和把握。</w:t>
      </w:r>
    </w:p>
    <w:p>
      <w:r>
        <w:t xml:space="preserve">8 把握酒吧的经营定位并适时的根据市场需要进行调整推陈出新。</w:t>
      </w:r>
    </w:p>
    <w:p>
      <w:r>
        <w:t xml:space="preserve">大堂经理直属上级：常务副总经理</w:t>
      </w:r>
    </w:p>
    <w:p>
      <w:r>
        <w:t xml:space="preserve">下 级：大堂主管、清洁部、迎宾</w:t>
      </w:r>
    </w:p>
    <w:p>
      <w:r>
        <w:t xml:space="preserve">1 在常务副总经理的领导下，全面负责管理工作本部门的日常工作，贯彻俱乐部的规章制度、经营思路，确保本部门各项工作的顺利进行。</w:t>
      </w:r>
    </w:p>
    <w:p>
      <w:r>
        <w:t xml:space="preserve">2 严于律己、以身作责，具有强烈的上进心与良好的综合素质，以俱乐部的整体利益为出发点以激发员工工作潜能为工作重心，以创造良好的经营效益为目的，全力搞好本部门经营管理工作</w:t>
      </w:r>
    </w:p>
    <w:p>
      <w:r>
        <w:t xml:space="preserve">3 建立和建全部门管理制度，各岗位具体工作内容、操作规范、服务质量标准等，并监督贯彻实施。</w:t>
      </w:r>
    </w:p>
    <w:p>
      <w:r>
        <w:t xml:space="preserve">4 充分发挥下级工作人员的工作积极性、责任心，并不定期的抽查各岗位的工作情况，奖勤罚懒、赏罚分明。</w:t>
      </w:r>
    </w:p>
    <w:p>
      <w:r>
        <w:t xml:space="preserve">5 以人为本的搞好本部门员工的思想工作，培养强烈的团队精神，强化员工对客人的服务意识，全面提高服务质量。</w:t>
      </w:r>
    </w:p>
    <w:p>
      <w:r>
        <w:t xml:space="preserve">6 积极听取下级的工作汇报、意见、建议，集体民主的分析讨论解决问题。</w:t>
      </w:r>
    </w:p>
    <w:p>
      <w:r>
        <w:t xml:space="preserve">7 搞好本部门的物资财产管理，控制易耗物品的有效使用，节约成本开支，定期配合相部门的检查。8 营业中保持好与客人的良好关系，征求客人意见，处理客人投诉。</w:t>
      </w:r>
    </w:p>
    <w:p>
      <w:r>
        <w:t xml:space="preserve">9 参加俱乐部的每周办公例会，搞好与其它部门之间的协调配合工作。并起到本部门的承上起下的作用。</w:t>
      </w:r>
    </w:p>
    <w:p>
      <w:r>
        <w:t xml:space="preserve">C 营销部经理 直属上级：常务副总经理</w:t>
      </w:r>
    </w:p>
    <w:p>
      <w:r>
        <w:t xml:space="preserve">下 级：经理助理</w:t>
      </w:r>
    </w:p>
    <w:p>
      <w:r>
        <w:t xml:space="preserve">1 直接对常务副总经理负责。</w:t>
      </w:r>
    </w:p>
    <w:p>
      <w:r>
        <w:t xml:space="preserve">2 绝对服从上级工作安排、协助参与各项接待或出访活动安排。</w:t>
      </w:r>
    </w:p>
    <w:p>
      <w:r>
        <w:t xml:space="preserve">3 积极宣传公司的优质服务和完善设施，树立良好的公司形象，并注意了解客人对公司的意见及时汇报。4 随时收集、整理相关信息、为本部门制定工作计划。</w:t>
      </w:r>
    </w:p>
    <w:p>
      <w:r>
        <w:t xml:space="preserve">5 了解客人的嗜好、忌讳、习惯、并协助各部门管理人员搞好接待工作。</w:t>
      </w:r>
    </w:p>
    <w:p>
      <w:r>
        <w:t xml:space="preserve">6 不断扩充自己和下属的知识面、提高业务技能，参加公司的各项活动，增强自己的业务应酬水平技巧。</w:t>
      </w:r>
    </w:p>
    <w:p>
      <w:r>
        <w:t xml:space="preserve">D 酒水部经理直接上级：常务副总经理</w:t>
      </w:r>
    </w:p>
    <w:p>
      <w:r>
        <w:t xml:space="preserve">下 级：调酒师、吧员</w:t>
      </w:r>
    </w:p>
    <w:p>
      <w:r>
        <w:t xml:space="preserve">1 具备高度的责任心，提前上岗，最后离开工作岗位。</w:t>
      </w:r>
    </w:p>
    <w:p>
      <w:r>
        <w:t xml:space="preserve">2 负责和其他部门的工作协调。</w:t>
      </w:r>
    </w:p>
    <w:p>
      <w:r>
        <w:t xml:space="preserve">3 负责本部门的工作会议及员工培训。</w:t>
      </w:r>
    </w:p>
    <w:p>
      <w:r>
        <w:t xml:space="preserve">4 检查开吧前的准备工作，酒水、杯具备量是否合理，是否到位，清洁是否达标。</w:t>
      </w:r>
    </w:p>
    <w:p>
      <w:r>
        <w:t xml:space="preserve">5 检查责任区域内是否有其它问题或安全隐患，如有异常情况应立即上报处理。</w:t>
      </w:r>
    </w:p>
    <w:p>
      <w:r>
        <w:t xml:space="preserve">6 检查每日报表是否准确，数量金额是否相符。</w:t>
      </w:r>
    </w:p>
    <w:p>
      <w:r>
        <w:t xml:space="preserve">7 负责安排本部员工的日常工作及督导花式调酒的效果。</w:t>
      </w:r>
    </w:p>
    <w:p>
      <w:r>
        <w:t xml:space="preserve">8 督导员工并对吧员在工作中遇到的问题及时解决纠正。</w:t>
      </w:r>
    </w:p>
    <w:p>
      <w:r>
        <w:t xml:space="preserve">9 服从上级指挥，完成上级交给的其它任务。</w:t>
      </w:r>
    </w:p>
    <w:p>
      <w:r>
        <w:t xml:space="preserve">E 调酒师直接上级：吧台经理</w:t>
      </w:r>
    </w:p>
    <w:p>
      <w:r>
        <w:t xml:space="preserve">1 在吧台经理的领导下，积极开展各项工作。</w:t>
      </w:r>
    </w:p>
    <w:p>
      <w:r>
        <w:t xml:space="preserve">2 全面负责吧台的各项监督检查。</w:t>
      </w:r>
    </w:p>
    <w:p>
      <w:r>
        <w:t xml:space="preserve">3 掌握各项设备设施的使用方法及维护保养知识。</w:t>
      </w:r>
    </w:p>
    <w:p>
      <w:r>
        <w:t xml:space="preserve">4 在日常工作中积极的推陈出新并把握鸡尾酒的口感及配方。</w:t>
      </w:r>
    </w:p>
    <w:p>
      <w:r>
        <w:t xml:space="preserve">5 负责所有物品的清点、登记、统筹。</w:t>
      </w:r>
    </w:p>
    <w:p>
      <w:r>
        <w:t xml:space="preserve">7 做好每日销售报表。</w:t>
      </w:r>
    </w:p>
    <w:p>
      <w:r>
        <w:t xml:space="preserve">8 在吧台积极活跃的带动饮酒氛围并适时的进行鸡尾酒促销。</w:t>
      </w:r>
    </w:p>
    <w:p>
      <w:r>
        <w:t xml:space="preserve">9 每日根据吧台经理的规定和要求进行花式调酒表演。</w:t>
      </w:r>
    </w:p>
    <w:p>
      <w:r>
        <w:t xml:space="preserve">10 勤练花式动作减少失误并不断的增加花式动作及观赏性。</w:t>
      </w:r>
    </w:p>
    <w:p>
      <w:r>
        <w:t xml:space="preserve">F 吧员直接上级；吧台经理——岗位职责：</w:t>
      </w:r>
    </w:p>
    <w:p>
      <w:r>
        <w:t xml:space="preserve">1 在规定时间内做好区域卫生，检查吧台所有设备运行是否正常。</w:t>
      </w:r>
    </w:p>
    <w:p>
      <w:r>
        <w:t xml:space="preserve">2 开班前检查头天营业所剩酒水的数目，并根据所需及时补充货源。</w:t>
      </w:r>
    </w:p>
    <w:p>
      <w:r>
        <w:t xml:space="preserve">3 熟悉酒吧内所有酒水的货源、牌子及产地并知其口味，懂得其储藏方式，饮用方式以及鸡尾酒的调制方法。</w:t>
      </w:r>
    </w:p>
    <w:p>
      <w:r>
        <w:t xml:space="preserve">4 随时注意吧台内所有用具的清洁卫生，必须保证干净、无破损、无污点。</w:t>
      </w:r>
    </w:p>
    <w:p>
      <w:r>
        <w:t xml:space="preserve">5 出品时要保证快速、准确、高质量。</w:t>
      </w:r>
    </w:p>
    <w:p>
      <w:r>
        <w:t xml:space="preserve">6 前吧应于顾客积极交流并保持好良好的关系，尽量了解熟悉顾客的姓名喜好等个人信息以便更周到的为客人服务。</w:t>
      </w:r>
    </w:p>
    <w:p>
      <w:r>
        <w:t xml:space="preserve">7 严格执行见单出货的要求，杜绝酒水出货时的的差错。</w:t>
      </w:r>
    </w:p>
    <w:p>
      <w:r>
        <w:t xml:space="preserve">8 前吧人员须确保花式调酒的高质量，以达到提升经营氛围的效果。</w:t>
      </w:r>
    </w:p>
    <w:p>
      <w:r>
        <w:t xml:space="preserve">9 下班前认真清点当日营业所剩酒水的数目并做好记录（盘点存货），根据经营预测提出第二天的酒水申购数量。并将吧台内清洁做干净，一切恢复正常后方可下班。</w:t>
      </w:r>
    </w:p>
    <w:p>
      <w:r>
        <w:t xml:space="preserve">——工作流程——</w:t>
      </w:r>
    </w:p>
    <w:p>
      <w:r>
        <w:t xml:space="preserve">1、19：00 准时打卡上班，不得迟到早退（晚班 20：30 点名）。</w:t>
      </w:r>
    </w:p>
    <w:p>
      <w:r>
        <w:t xml:space="preserve">2、更换工装挂好工作牌，按时到指定地点参加班前会．</w:t>
      </w:r>
    </w:p>
    <w:p>
      <w:r>
        <w:t xml:space="preserve">3、清点酒水，检查制冰机制冰情况及其它设备是否运行正常．</w:t>
      </w:r>
    </w:p>
    <w:p>
      <w:r>
        <w:t xml:space="preserve">4、补充当日所需酒水及物品。</w:t>
      </w:r>
    </w:p>
    <w:p>
      <w:r>
        <w:t xml:space="preserve">5、打扫吧台内所有清洁卫生．</w:t>
      </w:r>
    </w:p>
    <w:p>
      <w:r>
        <w:t xml:space="preserve">6、后吧人员提前于 9：00 钟前准备 10 个生果，并在营业中根据营业情况增加备用生果</w:t>
      </w:r>
    </w:p>
    <w:p>
      <w:r>
        <w:t xml:space="preserve">7、照单按时按量准确无误地出货。</w:t>
      </w:r>
    </w:p>
    <w:p>
      <w:r>
        <w:t xml:space="preserve">8、接单后须仔细看单检查是否有错（包括日期、写单时间、出品名称、累计金额、现收金额、所找尾款）．</w:t>
      </w:r>
    </w:p>
    <w:p>
      <w:r>
        <w:t xml:space="preserve">9、非调制酒水类由写单至出品到台、房时间不得超过 3~5 分钟。</w:t>
      </w:r>
    </w:p>
    <w:p>
      <w:r>
        <w:t xml:space="preserve">10、调制酒水类、饮品及生果由写单至出品到台、房时间不得超过 5~10 分钟。</w:t>
      </w:r>
    </w:p>
    <w:p>
      <w:r>
        <w:t xml:space="preserve">11、随时清洁酒瓶、酒杯等各种器具使之摆放有序，空瓶、空罐应及时处理，做到台面、地面清洁．其中星期一打扫死角等吧台卫生．周二整理冰箱、水柜，周三整理制冰机，扎啤机，周四、</w:t>
      </w:r>
    </w:p>
    <w:p>
      <w:r>
        <w:t xml:space="preserve">五、六则重复上述程序。周日全面打扫、整理．</w:t>
      </w:r>
    </w:p>
    <w:p>
      <w:r>
        <w:t xml:space="preserve">12、营业结束后将吧台清洁卫生打扫干净；并对所剩酒水进行清点记录，锁好吧台所有酒柜。</w:t>
      </w:r>
    </w:p>
    <w:p>
      <w:r>
        <w:t xml:space="preserve">3、吧台出品工作程序：服务员喊单、递单——吧台审查制作——出品、存单———服务员----工作程序及标准----大堂服务员迎宾直接上级：大堂经理</w:t>
      </w:r>
    </w:p>
    <w:p>
      <w:r>
        <w:t xml:space="preserve">1 使用标准的普通话热情的接听订台电话。</w:t>
      </w:r>
    </w:p>
    <w:p>
      <w:r>
        <w:t xml:space="preserve">2 合理且耐心的安排顾客的订位，并做好详细记录（日期、姓名、电话、台号等）并通知相关人员。</w:t>
      </w:r>
    </w:p>
    <w:p>
      <w:r>
        <w:t xml:space="preserve">3 按时做好客人的确认和提醒工作，如客人不能按时到达应去告知相关联系人或客户经理进行处理。</w:t>
      </w:r>
    </w:p>
    <w:p>
      <w:r>
        <w:t xml:space="preserve">4 认真记录和确认客人到达信息，及时通知收银台做好记录，如有取消订台情况应由客户经理和总经理签字确认，月底将统计记录交总经理。</w:t>
      </w:r>
    </w:p>
    <w:p>
      <w:r>
        <w:t xml:space="preserve">5 熟悉酒吧的服务设施（经营风格及价格等情况）礼貌耐心的解答顾客的询问并适时的向顾客推销。</w:t>
      </w:r>
    </w:p>
    <w:p>
      <w:r>
        <w:t xml:space="preserve">6 熟记常客姓名、电话等信息，以便更快捷更周到的为顾客服务。</w:t>
      </w:r>
    </w:p>
    <w:p>
      <w:r>
        <w:t xml:space="preserve">7 负责合理安排酒吧台位，营业时随时了解空台信息。</w:t>
      </w:r>
    </w:p>
    <w:p>
      <w:r>
        <w:t xml:space="preserve">8 搞好责任内区域清洁工作。</w:t>
      </w:r>
    </w:p>
    <w:p>
      <w:r>
        <w:t xml:space="preserve">——工作流程——</w:t>
      </w:r>
    </w:p>
    <w:p>
      <w:r>
        <w:t xml:space="preserve">1 18：00 到岗，接受客人电话预定，礼貌的向客人说明预定须知，并做好预定记录。2 19：00 参加班前会，做好自己责任区域内清洁工作。</w:t>
      </w:r>
    </w:p>
    <w:p>
      <w:r>
        <w:t xml:space="preserve">3 20：00 前放好迎宾台到指定位置，保持良好的仪容仪表及站姿，微笑迎宾</w:t>
      </w:r>
    </w:p>
    <w:p>
      <w:r>
        <w:t xml:space="preserve">4 客人到来时亲切问候“晚上好，欢迎光临”（在知道客人姓氏的情况下鞋称呼××先生/小姐）</w:t>
      </w:r>
    </w:p>
    <w:p>
      <w:r>
        <w:t xml:space="preserve">5 询问客人是否预定，如有预定在确认后可直接带向预定台位，如无预定应询问客人人数后，带到合适的台位。</w:t>
      </w:r>
    </w:p>
    <w:p>
      <w:r>
        <w:t xml:space="preserve">6 带位时始终保持在客人前方。</w:t>
      </w:r>
    </w:p>
    <w:p>
      <w:r>
        <w:t xml:space="preserve">7 随时了解酒吧内的空台情况，做好好接待客人的准备。</w:t>
      </w:r>
    </w:p>
    <w:p>
      <w:r>
        <w:t xml:space="preserve">8 每晚 21：30（周五、周六为 21：00）做好未到客人的确认及提醒订台须知的工作。</w:t>
      </w:r>
    </w:p>
    <w:p>
      <w:r>
        <w:t xml:space="preserve">做好客户订台确认和相关人员的签字工作 0 微笑送客，欢迎客人再次光临。</w:t>
      </w:r>
    </w:p>
    <w:p>
      <w:r>
        <w:t xml:space="preserve">H 保洁组长直接上级：大堂主管</w:t>
      </w:r>
    </w:p>
    <w:p>
      <w:r>
        <w:t xml:space="preserve">下 级：保洁员</w:t>
      </w:r>
    </w:p>
    <w:p>
      <w:r>
        <w:t xml:space="preserve">1 热爱本职工作，具备高度的责任心。</w:t>
      </w:r>
    </w:p>
    <w:p>
      <w:r>
        <w:t xml:space="preserve">2 与同事保持良好的关系，工作中相互支持配合，负责与其它部门的工作协调。</w:t>
      </w:r>
    </w:p>
    <w:p>
      <w:r>
        <w:t xml:space="preserve">3 负责带领小组员工做好各自区域及器具的清洁工作。</w:t>
      </w:r>
    </w:p>
    <w:p>
      <w:r>
        <w:t xml:space="preserve">4 安排、布置保洁部的每日工作，合理安排人力物力，确保清洁用具，工作的高效，快捷，同时做到规范化和制度化。</w:t>
      </w:r>
    </w:p>
    <w:p>
      <w:r>
        <w:t xml:space="preserve">5 负责清洁用品的申购和发放，控制物料使用，消耗，减少费用开支。 负责小组员工的工作考评，并根据小组员工的工作表现提出奖惩意见上报。I 保洁员直接上级：保洁组长 1 做好各区域内的清洁卫生，及时清洁地面的纸屑，烟头及水迹，污物等。2 负责各点的**清理，及时清理**桶，保证无异味。3 及时清理卫生间内洗手台和卫生间内纸篓，地面的清洁做到无水迹，污物及异味。4 负责清洁酒具，器具达到卫生要求，并注意爱护杯具，尽量减少损耗。5随时注意卫生间洗手液，干手纸，卫生纸的使用情况即使补充。清洁时拾到客人任何物品须立即上交相关负责人，以便及时还给失主。</w:t>
      </w:r>
    </w:p>
    <w:p>
      <w:r>
        <w:t xml:space="preserve">------下续</w:t>
      </w:r>
    </w:p>
    <w:p>
      <w:r>
        <w:t xml:space="preserve">第二章客户经理直接上级：常务副总经理</w:t>
      </w:r>
    </w:p>
    <w:p>
      <w:r>
        <w:t xml:space="preserve">1 努力提高个人素质，不计较个人得失，对酒吧和客人须有奉献精神。</w:t>
      </w:r>
    </w:p>
    <w:p>
      <w:r>
        <w:t xml:space="preserve">2 具备高度的敬业精神，监守岗位，履行职责，不得有窜岗，脱岗现象发生或以任何理由离开酒吧。</w:t>
      </w:r>
    </w:p>
    <w:p>
      <w:r>
        <w:t xml:space="preserve">3 积极做好与客人的沟通和联系，熟悉客人的各方面信息，并积极开发新客户。</w:t>
      </w:r>
    </w:p>
    <w:p>
      <w:r>
        <w:t xml:space="preserve">4 和同事保持良好的关系，工作中相互支持，积极配合，努力完成经营指标。</w:t>
      </w:r>
    </w:p>
    <w:p>
      <w:r>
        <w:t xml:space="preserve">5 严格按照订台制度进行订台，不得慌报和隐瞒订台信息。</w:t>
      </w:r>
    </w:p>
    <w:p>
      <w:r>
        <w:t xml:space="preserve">6 积极做好每一次酒吧派对和节庆活动的宣传和销售工作，确保派对销售的实施效果。</w:t>
      </w:r>
    </w:p>
    <w:p>
      <w:r>
        <w:t xml:space="preserve">7 服从上级工作安排，协助参与各项接待活动安排．</w:t>
      </w:r>
    </w:p>
    <w:p>
      <w:r>
        <w:t xml:space="preserve">8 积极宣传酒吧，树立酒吧良好形象，并注意了解客人对公司的意见或见议并及时向上级汇报。</w:t>
      </w:r>
    </w:p>
    <w:p>
      <w:r>
        <w:t xml:space="preserve">9 随时收集、整理相关信息，为俱乐部提供合理化建议。</w:t>
      </w:r>
    </w:p>
    <w:p>
      <w:r>
        <w:t xml:space="preserve">10 协助总经理联系拜访俱乐部的新、老客户，并保持良好关系，同时不间断地按总经理要求改变销售策略。</w:t>
      </w:r>
    </w:p>
    <w:p>
      <w:r>
        <w:t xml:space="preserve">11 完成总经理下达的其它工作。</w:t>
      </w:r>
    </w:p>
    <w:p>
      <w:r>
        <w:t xml:space="preserve">12 熟悉各种接待模式和各种应酬接待技能与技巧，促动和营造娱乐，消费气氛．</w:t>
      </w:r>
    </w:p>
    <w:p>
      <w:r>
        <w:t xml:space="preserve">13 利用积极促销有效刺激客人消费，满足客人合理消费要求。</w:t>
      </w:r>
    </w:p>
    <w:p>
      <w:r>
        <w:t xml:space="preserve">14 熟悉酒水知识、酒水牌，熟记每天供应出品情况，积极向客人推荐。</w:t>
      </w:r>
    </w:p>
    <w:p>
      <w:r>
        <w:t xml:space="preserve">15 注意礼节礼貌注意自身形象及修养及自身素质。</w:t>
      </w:r>
    </w:p>
    <w:p>
      <w:r>
        <w:t xml:space="preserve">16 了解客人的个人兴趣，性格，特长等。便于交谈及关系进一步融洽，同时不要卑躬屈膝，应热忱自信．交谈时注意力应集中避免打断别人说话．</w:t>
      </w:r>
    </w:p>
    <w:p>
      <w:r>
        <w:t xml:space="preserve">17 合理调节气氛，避免冷场。</w:t>
      </w:r>
    </w:p>
    <w:p>
      <w:r>
        <w:t xml:space="preserve">18 保持积极的工作心态，树立良好的工作职责感，树立良好的服务形象。</w:t>
      </w:r>
    </w:p>
    <w:p>
      <w:r>
        <w:t xml:space="preserve">——工作程序——</w:t>
      </w:r>
    </w:p>
    <w:p>
      <w:r>
        <w:t xml:space="preserve">I、准时××；××上班。</w:t>
      </w:r>
    </w:p>
    <w:p>
      <w:r>
        <w:t xml:space="preserve">2、××：××之前化好妆，换好工作服。</w:t>
      </w:r>
    </w:p>
    <w:p>
      <w:r>
        <w:t xml:space="preserve">3、××：××前做好订台工作并合理安排台位通知相关人员作好订台登记，××：××钟后停止订台，．4、当客人到达后，须热情、礼貌、面带微笑地向客人打招呼．</w:t>
      </w:r>
    </w:p>
    <w:p>
      <w:r>
        <w:t xml:space="preserve">5、以划拳、摇骰盅等方式提高客人的情绪。</w:t>
      </w:r>
    </w:p>
    <w:p>
      <w:r>
        <w:t xml:space="preserve">6、工作中必须把握娱乐气氛和消费氛围，必须以适当的方式积极引导客人进入娱乐状态，并留意人的沟通方式，主动为客人提供服务．第三章收银员直接上级：财务部</w:t>
      </w:r>
    </w:p>
    <w:p>
      <w:r>
        <w:t xml:space="preserve">1 每日按规定时间到公司出纳处交清前一天的营业款项及报表。</w:t>
      </w:r>
    </w:p>
    <w:p>
      <w:r>
        <w:t xml:space="preserve">2 按时到岗，备足营业用零钞、发票做好营业前的准备及清洁工作。</w:t>
      </w:r>
    </w:p>
    <w:p>
      <w:r>
        <w:t xml:space="preserve">3 收款时认真审核服务员开出的单据，确认金额及数量正确，如有错误立即退还服务员，交总经理确认误单后签字作废。</w:t>
      </w:r>
    </w:p>
    <w:p>
      <w:r>
        <w:t xml:space="preserve">4 认真识别现金真伪，发现假钞应立即退还该服务员向客人解释并调换。</w:t>
      </w:r>
    </w:p>
    <w:p>
      <w:r>
        <w:t xml:space="preserve">5 认真填写营业后的交款单据，须做到帐物相符。</w:t>
      </w:r>
    </w:p>
    <w:p>
      <w:r>
        <w:t xml:space="preserve">6 严禁在收银台存放酒水或与工作无关的私人物品。</w:t>
      </w:r>
    </w:p>
    <w:p>
      <w:r>
        <w:t xml:space="preserve">7 收银员不得在上班时间中途离开岗位。</w:t>
      </w:r>
    </w:p>
    <w:p>
      <w:r>
        <w:t xml:space="preserve">8 收银员不得在收银工作中营私舞弊、贪污、挪用公款，损害公司利益，如经发现给予开除并赔偿经济损失。</w:t>
      </w:r>
    </w:p>
    <w:p>
      <w:r>
        <w:t xml:space="preserve">9 收银员应认真整理好每日帐单，避免单椐遗漏。每日终了，将钱放入保险箱中，并做好当日营业报表．</w:t>
      </w:r>
    </w:p>
    <w:p>
      <w:r>
        <w:t xml:space="preserve">10 收银员在营业结束后，应认真核对好当日营业收入款，如出现短(长)款，应及时查明原因，如属收银员自身造成短款，由当日收银员全额赔偿，属其他原因造成的或未查明原因的，报财务部，经财务部查明后处理．</w:t>
      </w:r>
    </w:p>
    <w:p>
      <w:r>
        <w:t xml:space="preserve">11 收银员应严格遵守财务保密制度，必须严格按指定的收银折扣、管理人员签字权限操作（如有超出及时提醒），否则给公司带来的经挤损失由收银员赔偿。</w:t>
      </w:r>
    </w:p>
    <w:p>
      <w:r>
        <w:t xml:space="preserve">12 收银员在操作过程中，如遇错单作废必须由总经理签字方能认可，否则一切损失由承接责任人承担。</w:t>
      </w:r>
    </w:p>
    <w:p>
      <w:r>
        <w:t xml:space="preserve">第四章后勤部——采购员——直接上级：财务总监</w:t>
      </w:r>
    </w:p>
    <w:p>
      <w:r>
        <w:t xml:space="preserve">1、熟悉和掌握酒吧所需各类物资的名称、型号、规格、价格、用途和产地，要对购进物资是否符合质量要求负责。</w:t>
      </w:r>
    </w:p>
    <w:p>
      <w:r>
        <w:t xml:space="preserve">2、负责编制每旬市场价格表，掌握新的产品供应来源和季节性产品资料和搜集采购样本等，及时提供给上级领导参考。</w:t>
      </w:r>
    </w:p>
    <w:p>
      <w:r>
        <w:t xml:space="preserve">3、负责与收货、库房的联系，及时处理有问题商品和督促供应商及时送货4，深入市场、熟悉行情，掌握市场变化。</w:t>
      </w:r>
    </w:p>
    <w:p>
      <w:r>
        <w:t xml:space="preserve">5，坚持货比三家．比较供应商的报价择优选择，并积累供应商资料</w:t>
      </w:r>
    </w:p>
    <w:p>
      <w:r>
        <w:t xml:space="preserve">6，积极配合物品验收，确保所购产品物美价实7、对采购回的不合格产品，负责办理退货、补货和调换。</w:t>
      </w:r>
    </w:p>
    <w:p>
      <w:r>
        <w:t xml:space="preserve">8、与供应商要保持良好、正当关系，自觉运用合理、公平、公开竞争机制，严禁不正当竞争交易行为。</w:t>
      </w:r>
    </w:p>
    <w:p>
      <w:r>
        <w:t xml:space="preserve">9，熟悉了解市场规律，及时向上级报告有关产品和价格的最新行情。</w:t>
      </w:r>
    </w:p>
    <w:p>
      <w:r>
        <w:t xml:space="preserve">10、采购人员按规定可申请在财务借支现金（ ）元作为采购物品的备用金。</w:t>
      </w:r>
    </w:p>
    <w:p>
      <w:r>
        <w:t xml:space="preserve">11、采购人员采购物品时，要按总经理签字后的物品请购单的数量、品种购买，价格要低于或等于市场价。否则财务不予报销。</w:t>
      </w:r>
    </w:p>
    <w:p>
      <w:r>
        <w:t xml:space="preserve">12、购买物品的供货商的电话、地址，以及摊位等要上报财务备案．为了便于核实，报销时必须将供货商的地址、电话填写在原始单据上，无电话的要注明地址和摊位。</w:t>
      </w:r>
    </w:p>
    <w:p>
      <w:r>
        <w:t xml:space="preserve">13、购回的所有物品要经库房验收入库，由库管人员填写入库单，经财务审核、总经理签字后方可报销．——库管——</w:t>
      </w:r>
    </w:p>
    <w:p>
      <w:r>
        <w:t xml:space="preserve">1、库管应做好与各商家的协调工作，做好商品入库的清点验收工作．</w:t>
      </w:r>
    </w:p>
    <w:p>
      <w:r>
        <w:t xml:space="preserve">2、库管必须按商品的品种，规格，数量、金额分别核对，设置明细科目 3、库管必须对库存商品、物资认真归类，摆放整齐．定期清点库存商品的实物数量，及时向公司汇报存货的情况，要求每月作出一份进销存货表。</w:t>
      </w:r>
    </w:p>
    <w:p>
      <w:r>
        <w:t xml:space="preserve">4、库管在认真清点核对好商家送来的商品后，方能填写入库单。</w:t>
      </w:r>
    </w:p>
    <w:p>
      <w:r>
        <w:t xml:space="preserve">5、库管在验收商品入库时，必须仔细清点检查商品的质地及数量。对好销、库存少的及时入库，对库存量大的应拒收，否则，造成商品积压，应由库管及直接责任人承担经济损失。</w:t>
      </w:r>
    </w:p>
    <w:p>
      <w:r>
        <w:t xml:space="preserve">6、库管必须对入库单，领料单进行编号，不得遗失，并按月将单据装订成册保存，月末将存根联的合计数与财务部进行核对，发现出入，要及时查明原因及追究责任。如属库管自身造成的缺货，有库管负责赔偿。7、严格遵守公司各项规章制度，特别是库房安全防火管理制度．</w:t>
      </w:r>
    </w:p>
    <w:p>
      <w:r>
        <w:t xml:space="preserve">8、确保库房干净、整齐，定期检查库内设施，如发现问题及时向上级汇报。</w:t>
      </w:r>
    </w:p>
    <w:p>
      <w:r>
        <w:t xml:space="preserve">9、对所负责的物品、食品、饮品，要做到心中有数，存量不够的要及时补充</w:t>
      </w:r>
    </w:p>
    <w:p>
      <w:r>
        <w:t xml:space="preserve">10、物品、食品、饮到货后，必须严格检查、验收，并填写入库单后方可入库。</w:t>
      </w:r>
    </w:p>
    <w:p>
      <w:r>
        <w:t xml:space="preserve">11、出货时要根据规章制度办事，领货手续不全不发货，如有特殊原因须得到总经理审批后方可出库。</w:t>
      </w:r>
    </w:p>
    <w:p>
      <w:r>
        <w:t xml:space="preserve">12、出库要做到先进先出，并及时减帐．</w:t>
      </w:r>
    </w:p>
    <w:p>
      <w:r>
        <w:t xml:space="preserve">13、做好每月的盘点工作，做到帐物相符，若发现问题检查原因，报批后及时调整。</w:t>
      </w:r>
    </w:p>
    <w:p>
      <w:r>
        <w:t xml:space="preserve">14、完成上级交给的其它工作．</w:t>
      </w:r>
    </w:p>
    <w:p>
      <w:r>
        <w:t xml:space="preserve">第五章工程部直接上级：总经理，副总经理</w:t>
      </w:r>
    </w:p>
    <w:p>
      <w:r>
        <w:t xml:space="preserve">1 负责酒吧内所有电器设备，电源线路的检查，保养及维护，每日进行认真检查，发现问题及时正确处理，并作好工作记录。</w:t>
      </w:r>
    </w:p>
    <w:p>
      <w:r>
        <w:t xml:space="preserve">2 负责每天的照明，抽排机等设备的开启，根据现场情况开启和调整空调温度，下班后负责关闭备用电设备电源。</w:t>
      </w:r>
    </w:p>
    <w:p>
      <w:r>
        <w:t xml:space="preserve">3 负责督导 DJ 正确使用设备，发现超负荷使用等情况须立即制止，并调整至正常使用状态。</w:t>
      </w:r>
    </w:p>
    <w:p>
      <w:r>
        <w:t xml:space="preserve">4 随时检查场内装饰及桌椅等设备的使用情况，发生问题应及时正确处理，如临时无法处理的应作好记录，维修费用超过一百元的应以文字形式上报维修方案。</w:t>
      </w:r>
    </w:p>
    <w:p>
      <w:r>
        <w:t xml:space="preserve">5 具备高度的责任心，做好消防日常检查工作，了解电源线路分布及使用情况，如遇突发电路事故须立即正确处理，情况危机时（如有火灾危险等重大事故隐患）有优先处理权，以避免造成重大损失。</w:t>
      </w:r>
    </w:p>
    <w:p>
      <w:r>
        <w:t xml:space="preserve">6 掌握专业技能，提高业务水平，严格按电力操作规程和规章制度执行，不得违规操作。</w:t>
      </w:r>
    </w:p>
    <w:p>
      <w:r>
        <w:t xml:space="preserve">7 负责酒吧的各项设施、设备的维护保养，负责营业设施的维修、保养，负责对各电源线路的定期检修（每月一次）并以书面形式报总经理处。</w:t>
      </w:r>
    </w:p>
    <w:p>
      <w:r>
        <w:t xml:space="preserve">8 现场督导各改造工作施工、控制工程质量和进度。</w:t>
      </w:r>
    </w:p>
    <w:p>
      <w:r>
        <w:t xml:space="preserve">9 检查本系统(水、电、气)运行状况，发现误差立即纠正。</w:t>
      </w:r>
    </w:p>
    <w:p>
      <w:r>
        <w:t xml:space="preserve">10 根据营业要求与科技发展状况，经常征询—线业务部门意旦，不断改进原设计缺陷，进行技术改造，使各种设备性能完善。</w:t>
      </w:r>
    </w:p>
    <w:p>
      <w:r>
        <w:t xml:space="preserve">11 负责制定本系统运行方案，制定出可行性节能降耗方案。</w:t>
      </w:r>
    </w:p>
    <w:p>
      <w:r>
        <w:t xml:space="preserve">12 严格遵守员工守则和公司各项规章制度。</w:t>
      </w:r>
    </w:p>
    <w:p>
      <w:r>
        <w:t xml:space="preserve">13 每月进行—次设备的维修保养工作。并作好登记上报。</w:t>
      </w:r>
    </w:p>
    <w:p>
      <w:r>
        <w:t xml:space="preserve">14 工程维修以下单为准，注明是紧急与不急维修，井注明在几日内修好．</w:t>
      </w:r>
    </w:p>
    <w:p>
      <w:r>
        <w:t xml:space="preserve">15 在营业前按照规定开启霓虹灯，如遇下雨天应根据大小决定是否关掉霓虹灯。</w:t>
      </w:r>
    </w:p>
    <w:p>
      <w:r>
        <w:t xml:space="preserve">16 每日上班前必须把备用电源准备到位，如有停电，立即更换电源。</w:t>
      </w:r>
    </w:p>
    <w:p>
      <w:r>
        <w:t xml:space="preserve">17 除电工人员，其他人员不得随意动甩配电箱。</w:t>
      </w:r>
    </w:p>
    <w:p>
      <w:r>
        <w:t xml:space="preserve">第六章保安部直属上级：总经理、副总经理</w:t>
      </w:r>
    </w:p>
    <w:p>
      <w:r>
        <w:t xml:space="preserve">1 增强服务意识，树立全心全意为顾客，确保客人安全的服务思想，作风正派，乐于奉献。</w:t>
      </w:r>
    </w:p>
    <w:p>
      <w:r>
        <w:t xml:space="preserve">2 负责涉及客人生命，财产和酒吧安全的保障，遇到突发事件要服从指挥，及时采取果断，恰当的处理措施。重大事件要保护现场。</w:t>
      </w:r>
    </w:p>
    <w:p>
      <w:r>
        <w:t xml:space="preserve">3 随时注意场内的安全情况，如有吵架，斗殴现象应立即制止，防止事态扩大，以控制和缩小事态的原则实施处理措施，保证杜绝在场内发生打架，流血事件。</w:t>
      </w:r>
    </w:p>
    <w:p>
      <w:r>
        <w:t xml:space="preserve">4 随时监守岗位，保持高度的责任心，不得有窜岗，脱岗等现象发生。严禁酒后上班。</w:t>
      </w:r>
    </w:p>
    <w:p>
      <w:r>
        <w:t xml:space="preserve">办公室管理制度</w:t>
      </w:r>
    </w:p>
    <w:p>
      <w:r>
        <w:t xml:space="preserve">为加强公司管理，维护公司良好形象，明确要求，规范行为，创造良好的企业文化氛围，特制定本制度。</w:t>
      </w:r>
    </w:p>
    <w:p>
      <w:r>
        <w:t xml:space="preserve">1、按公司规定的时间上下班，不得无故迟到早退。</w:t>
      </w:r>
    </w:p>
    <w:p>
      <w:r>
        <w:t xml:space="preserve">2、办公区不得喧哗、嘻闹，工作时间不吃零食、不吸烟、不闲聊，更不得利用公司电脑玩电游，确保办公环境的安静有序。</w:t>
      </w:r>
    </w:p>
    <w:p>
      <w:r>
        <w:t xml:space="preserve">3、在办公场合应用语规范，语气温和，音量适中，严禁大声喧哗。</w:t>
      </w:r>
    </w:p>
    <w:p>
      <w:r>
        <w:t xml:space="preserve">4、工作时间内不得无故离岗、串岗，不得做与工作无关的事情。</w:t>
      </w:r>
    </w:p>
    <w:p>
      <w:r>
        <w:t xml:space="preserve">5、职员间的工作交流应在规定的区域内进行（大厅、会议室、接待室）或通过公司内线电话联</w:t>
      </w:r>
    </w:p>
    <w:p>
      <w:r>
        <w:t xml:space="preserve">系，如需在个人工作区域内进行谈话的，时间一般不应超过三分钟（特殊情况除外）。</w:t>
      </w:r>
    </w:p>
    <w:p>
      <w:r>
        <w:t xml:space="preserve">6、上班时保持良好的精神状态，举止文雅，尊重上级，友爱同仁，以诚待人；</w:t>
      </w:r>
    </w:p>
    <w:p>
      <w:r>
        <w:t xml:space="preserve">7、爱护卫生，不得随地吐痰，并保持办公桌面整洁。</w:t>
      </w:r>
    </w:p>
    <w:p>
      <w:r>
        <w:t xml:space="preserve">8、工作时接听电话用语文明，应接及时，一般铃响不超过三声，如受话人不能接听，离之最近的职员应主动接听，重要电话作好接听记录。</w:t>
      </w:r>
    </w:p>
    <w:p>
      <w:r>
        <w:t xml:space="preserve">9、勤俭节约，不打私人电话。</w:t>
      </w:r>
    </w:p>
    <w:p>
      <w:r>
        <w:t xml:space="preserve">10、树立保密意识，严禁偷看、打听、传播、盗用公司各级机密。总经理室、财务室非请勿入。</w:t>
      </w:r>
    </w:p>
    <w:p>
      <w:r>
        <w:t xml:space="preserve">11、严格考核制度，因工作外出，员工须经直属领导同意，部门经理须经总经理同意，并在行政部填好外出单方可外出。</w:t>
      </w:r>
    </w:p>
    <w:p>
      <w:r>
        <w:t xml:space="preserve">酒吧员工工作守则</w:t>
      </w:r>
    </w:p>
    <w:p>
      <w:r>
        <w:t xml:space="preserve">公司的发展离不开全体员工共同努力，全体员工要不断学习，万众一心，共同成就未来，在工作过程中应遵循以下守则：</w:t>
      </w:r>
    </w:p>
    <w:p>
      <w:r>
        <w:t xml:space="preserve">1、 忠于职守，服从领导，不得有敷衍塞责的行为。</w:t>
      </w:r>
    </w:p>
    <w:p>
      <w:r>
        <w:t xml:space="preserve">2、 不得经营与公司类似有关的业务。</w:t>
      </w:r>
    </w:p>
    <w:p>
      <w:r>
        <w:t xml:space="preserve">3、全体员工必须不断提高自己的工作技能，强化品德意识，圆满完成各级领导交付的工作任务。</w:t>
      </w:r>
    </w:p>
    <w:p>
      <w:r>
        <w:t xml:space="preserve">4、 爱护公物，不得损毁或非法侵占公司财物，未经许可，不得私自将公司财物携出公司。</w:t>
      </w:r>
    </w:p>
    <w:p>
      <w:r>
        <w:t xml:space="preserve">5、 工作时间不得中途离开岗位，如需离开应向主管请准后方可离开。</w:t>
      </w:r>
    </w:p>
    <w:p>
      <w:r>
        <w:t xml:space="preserve">6、 员工应随时注意保持工作地点及公司其他场所的环境卫生。</w:t>
      </w:r>
    </w:p>
    <w:p>
      <w:r>
        <w:t xml:space="preserve">7、 员工在工作时不得怠慢拖延，不得做与本职工作无关的事情。</w:t>
      </w:r>
    </w:p>
    <w:p>
      <w:r>
        <w:t xml:space="preserve">8、员工之间应团结协作，同舟共济，不得吵闹、斗欧、攀谈，搬弄是非或其它扰乱公共秩序的行为。</w:t>
      </w:r>
    </w:p>
    <w:p>
      <w:r>
        <w:t xml:space="preserve">9、 不得假借职权贪污舞弊，收受贿赂或以公司名义在外招摇撞骗。</w:t>
      </w:r>
    </w:p>
    <w:p>
      <w:r>
        <w:t xml:space="preserve">10、员工对外接洽业务时，应坚持有理、有利、有节的原则，不得有损害公司利益和名誉的行为。</w:t>
      </w:r>
    </w:p>
    <w:p>
      <w:r>
        <w:t xml:space="preserve">11、 严格保守公司的商业秘密。</w:t>
      </w:r>
    </w:p>
    <w:p>
      <w:r>
        <w:t xml:space="preserve">12、 按规定的时间上下班，不得无故迟到早退。</w:t>
      </w:r>
    </w:p>
    <w:p>
      <w:r>
        <w:t xml:space="preserve">酒吧员工行为准则</w:t>
      </w:r>
    </w:p>
    <w:p>
      <w:r>
        <w:t xml:space="preserve">企业的业绩来自员工的努力，员工的行为直接代表着企业的形象，公司员工在工作中必须遵守以下行为准则：</w:t>
      </w:r>
    </w:p>
    <w:p>
      <w:r>
        <w:t xml:space="preserve">1、遵守公司一切规章制度，服从公司的安排与管理。</w:t>
      </w:r>
    </w:p>
    <w:p>
      <w:r>
        <w:t xml:space="preserve">2、热爱公司，热爱工作，热爱生活。</w:t>
      </w:r>
    </w:p>
    <w:p>
      <w:r>
        <w:t xml:space="preserve">3、要有强烈的责任心和敬业精神。</w:t>
      </w:r>
    </w:p>
    <w:p>
      <w:r>
        <w:t xml:space="preserve">4、要有大局观念和战略思维，处处以公司的利益为重。</w:t>
      </w:r>
    </w:p>
    <w:p>
      <w:r>
        <w:t xml:space="preserve">5、要深入学习、充分了解、认真执行《公司企业理念》和管理制度。</w:t>
      </w:r>
    </w:p>
    <w:p>
      <w:r>
        <w:t xml:space="preserve">6、要有团队合作精神和强烈的集体荣誉感，分工不分家，要充分发挥合作的力量，使“1+1”＞2。</w:t>
      </w:r>
    </w:p>
    <w:p>
      <w:r>
        <w:t xml:space="preserve">7、要不断学习，敢于创新，追求卓越。</w:t>
      </w:r>
    </w:p>
    <w:p>
      <w:r>
        <w:t xml:space="preserve">8、永不放弃，敢于挑战，积极主动、不怕困难。</w:t>
      </w:r>
    </w:p>
    <w:p>
      <w:r>
        <w:t xml:space="preserve">9、要有时间紧迫感和危机感。</w:t>
      </w:r>
    </w:p>
    <w:p>
      <w:r>
        <w:t xml:space="preserve">10、牢固树立服务意识，服务要做到主动、热情、周到、全心全意为客户服务，全心全意为公司其他同事服务。</w:t>
      </w:r>
    </w:p>
    <w:p>
      <w:r>
        <w:t xml:space="preserve">11、工作认真负责，尽职尽责，务实求真。</w:t>
      </w:r>
    </w:p>
    <w:p>
      <w:r>
        <w:t xml:space="preserve">12、服装整洁，举止端庄大方，谈吐得体。</w:t>
      </w:r>
    </w:p>
    <w:p>
      <w:r>
        <w:t xml:space="preserve">13、讲究卫生，物品摆放整齐，不乱丢垃圾，维护公司办公环境的干净与整洁。</w:t>
      </w:r>
    </w:p>
    <w:p>
      <w:r>
        <w:t xml:space="preserve">14、法律法规或公司规定的其它准则。</w:t>
      </w:r>
    </w:p>
    <w:p>
      <w:r>
        <w:t xml:space="preserve">营销部规章制度</w:t>
      </w:r>
    </w:p>
    <w:p>
      <w:r>
        <w:t xml:space="preserve">一、营销部职责及工作流程</w:t>
      </w:r>
    </w:p>
    <w:p>
      <w:r>
        <w:t xml:space="preserve">有优良的思想品质，良好的职业道德和业务技能。忠于职守，尊重上司，团结同事，有责任心和上进心，以殷勤礼貌，迅速主动的工作态度为顾客服务。满足营业时间内所有客人的服务要求提供优质高效的服务，给公司树立良好的企业形象，处理投诉以及老客人的巩固，新客户群体的开拓，场内气氛的烘托和强烈的拼台促销意识。</w:t>
      </w:r>
    </w:p>
    <w:p>
      <w:r>
        <w:t xml:space="preserve">1、 营销经理 19:30 打卡上班，班前换好工装、佩戴好工牌对讲机。</w:t>
      </w:r>
    </w:p>
    <w:p>
      <w:r>
        <w:t xml:space="preserve">2、 19:30 经行班前例会，会后进行客户联系工作，打电话问候或短信祝福。</w:t>
      </w:r>
    </w:p>
    <w:p>
      <w:r>
        <w:t xml:space="preserve">3、 营业中营销经理应在巩固好自己的客户的同时，积极的发展新客源，认真填写散客记录本。</w:t>
      </w:r>
    </w:p>
    <w:p>
      <w:r>
        <w:t xml:space="preserve">4、 配合歌手唱歌，带动好所在卡台的气氛。</w:t>
      </w:r>
    </w:p>
    <w:p>
      <w:r>
        <w:t xml:space="preserve">5、 每月必须学会两种以上的手势游戏，所培训的气氛舞蹈必须得会，配合现场的集体舞气氛。</w:t>
      </w:r>
    </w:p>
    <w:p>
      <w:r>
        <w:t xml:space="preserve">6、 营销经理不得恶意抢客，一经发现严厉处罚。</w:t>
      </w:r>
    </w:p>
    <w:p>
      <w:r>
        <w:t xml:space="preserve">7、 赠送不得在非自己定位的卡台上重复赠送。</w:t>
      </w:r>
    </w:p>
    <w:p>
      <w:r>
        <w:t xml:space="preserve">8、 中途配合促销部工作人员、服务员进行二次促销。</w:t>
      </w:r>
    </w:p>
    <w:p>
      <w:r>
        <w:t xml:space="preserve">营销部制度</w:t>
      </w:r>
    </w:p>
    <w:p>
      <w:r>
        <w:t xml:space="preserve">二、考勤制度</w:t>
      </w:r>
    </w:p>
    <w:p>
      <w:r>
        <w:t xml:space="preserve">1、按时上下班，上班时间为 19：30。下班时间为凌晨 2：00 打卡下班，（注：视场内顾客多少而定）</w:t>
      </w:r>
    </w:p>
    <w:p>
      <w:r>
        <w:t xml:space="preserve">2、每月公休两天，休假之前提前一天以书面形式向部门主管提出申请，经同意后方可休息，否则按照旷工处理，事假同上，病假需经理批准后方可休假。第二天开病历单，不允许电话请假，无病例视旷工处理（特殊情况除外）</w:t>
      </w:r>
    </w:p>
    <w:p>
      <w:r>
        <w:t xml:space="preserve">3、迟到一次罚款 50 元，迟到三次算旷工一天，旷工一天罚款 200 元，旷工三次算自动离职（扣除当月所有工资及押金）</w:t>
      </w:r>
    </w:p>
    <w:p>
      <w:r>
        <w:t xml:space="preserve">4、迟到，早退一次罚款 100 元，在工作中私自离岗作早退处理。离岗 1 小时以上按照旷工处理，如有特殊情况（如醉酒等）须向经理请假。</w:t>
      </w:r>
    </w:p>
    <w:p>
      <w:r>
        <w:t xml:space="preserve">三、 工资制度</w:t>
      </w:r>
    </w:p>
    <w:p>
      <w:r>
        <w:t xml:space="preserve">销售组：销售经理基本工资 4500 元，按团队完成任务的 2%提成。销售基本工资 1500 元，按 3万任务以下 10%，3 万-6 万 12%提成，6 万以上 15%提成，10 万 20%提成。</w:t>
      </w:r>
    </w:p>
    <w:p>
      <w:r>
        <w:t xml:space="preserve">四、定台制度</w:t>
      </w:r>
    </w:p>
    <w:p>
      <w:r>
        <w:t xml:space="preserve">1 预定时间规范准则：</w:t>
      </w:r>
    </w:p>
    <w:p>
      <w:r>
        <w:t xml:space="preserve">A、所有定台的客人 10：00 之前必须到达，活动或节假日 9:30 点之前到达，过时未到者，则所有台位取消，公司有权转让给其他客人，不需任何通知，定台时间有效期为 1 小时、21:00 以后</w:t>
      </w:r>
    </w:p>
    <w:p>
      <w:r>
        <w:t xml:space="preserve">B、周末与派对日、节假日，不得延时预留。</w:t>
      </w:r>
    </w:p>
    <w:p>
      <w:r>
        <w:t xml:space="preserve">C、营销人员定台时间内未到且需保留的，需由经理以上认可，方可保留，最长可保留 20 分钟（特定情况下）</w:t>
      </w:r>
    </w:p>
    <w:p>
      <w:r>
        <w:t xml:space="preserve">D、所有定台必须提供姓氏、电话号码，预订信息不得随意更改，一经发现给予严惩。</w:t>
      </w:r>
    </w:p>
    <w:p>
      <w:r>
        <w:t xml:space="preserve">E, 所有营销每月订台取消不得超过十五次。十五次以上部分按每个 50 元计算</w:t>
      </w:r>
    </w:p>
    <w:p>
      <w:r>
        <w:t xml:space="preserve">2、定台资料：</w:t>
      </w:r>
    </w:p>
    <w:p>
      <w:r>
        <w:t xml:space="preserve">预定人应在客人达到 5 分钟前将相应的客户资料告知迎宾台，客人姓名，联系电话，人数，达到时间，特殊要求，以便迎宾台及楼面安排相应台位。</w:t>
      </w:r>
    </w:p>
    <w:p>
      <w:r>
        <w:t xml:space="preserve">3、有效定台：</w:t>
      </w:r>
    </w:p>
    <w:p>
      <w:r>
        <w:t xml:space="preserve">所有预留定台资料 5 分钟以上算有效订台，且客人需向迎宾报出所订台位号及该台位电话号码以便迎宾核台。</w:t>
      </w:r>
    </w:p>
    <w:p>
      <w:r>
        <w:t xml:space="preserve">4、无效订台</w:t>
      </w:r>
    </w:p>
    <w:p>
      <w:r>
        <w:t xml:space="preserve">A、客人身份与预定资料不符</w:t>
      </w:r>
    </w:p>
    <w:p>
      <w:r>
        <w:t xml:space="preserve">B、客人到达时间没有向迎宾说清所订台号及预定人资料迎宾无法核实及确认</w:t>
      </w:r>
    </w:p>
    <w:p>
      <w:r>
        <w:t xml:space="preserve">C、未经迎宾同意私自换台算散客</w:t>
      </w:r>
    </w:p>
    <w:p>
      <w:r>
        <w:t xml:space="preserve">D、没有提前 5 分钟预留台位，或者客人到场不到 5 分钟一律算散台</w:t>
      </w:r>
    </w:p>
    <w:p>
      <w:r>
        <w:t xml:space="preserve">E、私自在公司门口拉自来客定假台，或者把散客点单的金额点到自己所定的台位上（业绩清零）</w:t>
      </w:r>
    </w:p>
    <w:p>
      <w:r>
        <w:t xml:space="preserve">F、多人时为同一顾客预定算散客，同一桌客人有不同人订台谁先定算谁的</w:t>
      </w:r>
    </w:p>
    <w:p>
      <w:r>
        <w:t xml:space="preserve">G、所有签单或免单的预定</w:t>
      </w:r>
    </w:p>
    <w:p>
      <w:r>
        <w:t xml:space="preserve">H、任何打折客人</w:t>
      </w:r>
    </w:p>
    <w:p>
      <w:r>
        <w:t xml:space="preserve">I、赠送超过该台位消费</w:t>
      </w:r>
    </w:p>
    <w:p>
      <w:r>
        <w:t xml:space="preserve">J、没有买单或跑单的订台，由订台人承担该台位所有消费的金额</w:t>
      </w:r>
    </w:p>
    <w:p>
      <w:r>
        <w:t xml:space="preserve">L、凡是营销的订台，客人有自带酒水现象，营销应及时劝阻客人把酒水存入寄存台，否则此台位无效。（特殊情况经经理级以上同意）</w:t>
      </w:r>
    </w:p>
    <w:p>
      <w:r>
        <w:t xml:space="preserve">5、转换台之规范</w:t>
      </w:r>
    </w:p>
    <w:p>
      <w:r>
        <w:t xml:space="preserve">A、如需要转台，必须第一时间通知迎宾部领班以上，由迎宾根据场内情况统一安排。私自转台的一律算散客</w:t>
      </w:r>
    </w:p>
    <w:p>
      <w:r>
        <w:t xml:space="preserve">B、低消费台位转高消费台位需补满高消费台位的低消。</w:t>
      </w:r>
    </w:p>
    <w:p>
      <w:r>
        <w:t xml:space="preserve">C、如发现营销人员勾结其他工作人员或管理人员徇私舞弊，公司将追究责任，视情况而定，直至开除（不退还所有工资及押金）</w:t>
      </w:r>
    </w:p>
    <w:p>
      <w:r>
        <w:t xml:space="preserve">五、行为规范</w:t>
      </w:r>
    </w:p>
    <w:p>
      <w:r>
        <w:t xml:space="preserve">1、营销人员例会前必须更换好工装，戴好工号牌，仪容仪表整洁，保持良好的精神状态，如有个人卫生不清洁者，视轻微过失处罚</w:t>
      </w:r>
    </w:p>
    <w:p>
      <w:r>
        <w:t xml:space="preserve">2、请假公休必须提前一天书面申请，经部门经理同意方可生效，临时请假或电话请假做旷工处理（特殊情况除外）</w:t>
      </w:r>
    </w:p>
    <w:p>
      <w:r>
        <w:t xml:space="preserve">3、工作时间内身上严禁带钱物，否则视飞单处理</w:t>
      </w:r>
    </w:p>
    <w:p>
      <w:r>
        <w:t xml:space="preserve">4、工作时间内不能离开营业区域，如有特殊情况，必须由部门主管批假条方可离开，否则视严重过失处理，如有超时未归者，视迟到处理。如外出一个小时以上矿工处理</w:t>
      </w:r>
    </w:p>
    <w:p>
      <w:r>
        <w:t xml:space="preserve">5、工作时间内必须服从上级安排，不得顶撞上司，更不能怠慢客人，如有违反，视严重过失处理，情节严重者直接开除</w:t>
      </w:r>
    </w:p>
    <w:p>
      <w:r>
        <w:t xml:space="preserve">6、工作时间内接待客人必须有礼貌，热情大方，不得带有私人情绪，不得因醉酒影响公司现象，破坏公司与客人之间的良好关系，违者视为严重过失处理</w:t>
      </w:r>
    </w:p>
    <w:p>
      <w:r>
        <w:t xml:space="preserve">7、上班时间内不得长时间停留在一桌客人处,必须轮流照顾好场内需要营销人员服务的每桌客人,促进客人消费,尽量满足客户的一切要求</w:t>
      </w:r>
    </w:p>
    <w:p>
      <w:r>
        <w:t xml:space="preserve">8、营销人员必须团结一致，互助互爱，不得因任何原因与同事之间发生口角，斗殴及在客户之间相互诋毁，如有违反，开除处理</w:t>
      </w:r>
    </w:p>
    <w:p>
      <w:r>
        <w:t xml:space="preserve">9、工作中必须爱护公司任何财产，严禁损坏及因个人原因导致公司利益受损者，处以价值两倍以上罚款</w:t>
      </w:r>
    </w:p>
    <w:p>
      <w:r>
        <w:t xml:space="preserve">10、工作中不得接触黄、赌、毒及其它违纪违法行为，违者处以开除处理，情节严重者，交公安机关处理</w:t>
      </w:r>
    </w:p>
    <w:p>
      <w:r>
        <w:t xml:space="preserve">11、工作时间内，不得以任何接口向客人索要小费，违者处以五倍以上罚款，如有客人自愿给予小费，必须第一时间交予主管，落实后下班方可发放</w:t>
      </w:r>
    </w:p>
    <w:p>
      <w:r>
        <w:t xml:space="preserve">12、营销人员不得与其他部门串通弄虚作假，公饱私囊，一经发现处以十倍以内罚款并且开除，所牵涉金额巨大者移交公安机关处理</w:t>
      </w:r>
    </w:p>
    <w:p>
      <w:r>
        <w:t xml:space="preserve">13、营销人员必须熟悉公司所有产品价格及相关信息，熟悉公司所有优惠促销政策，以便满足每一位客户的要求，因营销人员自身业务知识不合格而导致一切损失由自己承担</w:t>
      </w:r>
    </w:p>
    <w:p>
      <w:r>
        <w:t xml:space="preserve">14、营销人员在工作时间内因做到多巡台，以便适时认识或发觉新客户并代表公司与客户保持良好的关系往来，代表公司在客户心中树立企业形象，因营销营销人员个人原因导致公司形象受损及客户流失者，以严重过失处理</w:t>
      </w:r>
    </w:p>
    <w:p>
      <w:r>
        <w:t xml:space="preserve">15、积极做好拼台工作，以便做好业绩额</w:t>
      </w:r>
    </w:p>
    <w:p>
      <w:r>
        <w:t xml:space="preserve">16、作好老客户的巩固和新客户的开拓</w:t>
      </w:r>
    </w:p>
    <w:p>
      <w:r>
        <w:t xml:space="preserve">17、严禁将公司客户资料以及商业机密透露给其他竞争对手，违者以开除处理（不退还所有工资及押金）</w:t>
      </w:r>
    </w:p>
    <w:p>
      <w:r>
        <w:t xml:space="preserve">六、营销部奖惩制度</w:t>
      </w:r>
    </w:p>
    <w:p>
      <w:r>
        <w:t xml:space="preserve">1、拾金不昧,视情节,物品贵重程度,奖励 50-500 元.</w:t>
      </w:r>
    </w:p>
    <w:p>
      <w:r>
        <w:t xml:space="preserve">2、爱岗敬业,工作表现突出,多次获得客人表扬者,奖励 100-500 元.</w:t>
      </w:r>
    </w:p>
    <w:p>
      <w:r>
        <w:t xml:space="preserve">3、提出合理化建议,并被采纳者,奖励 50-200 元.</w:t>
      </w:r>
    </w:p>
    <w:p>
      <w:r>
        <w:t xml:space="preserve">4、爱护公司财务,见义勇为,为公司做出重大贡献者奖励 200-500 元.</w:t>
      </w:r>
    </w:p>
    <w:p>
      <w:r>
        <w:t xml:space="preserve">5、对于损害公司利益之情况,勇于检举揭发者,奖励 100-500 元.</w:t>
      </w:r>
    </w:p>
    <w:p>
      <w:r>
        <w:t xml:space="preserve">6、迟到,早退者罚款 100 元，事假一天 200 元，必须由部门经理同意方可，旷工一天 500 元。每月迟到 3 次算旷工一天，每月旷工 3 次者视自动离职，公司部退还所有工资及押金.</w:t>
      </w:r>
    </w:p>
    <w:p>
      <w:r>
        <w:t xml:space="preserve">7、未经允许私自外出酒吧罚款 200 元</w:t>
      </w:r>
    </w:p>
    <w:p>
      <w:r>
        <w:t xml:space="preserve">8、违反仪容仪表规定者 50 元/次</w:t>
      </w:r>
    </w:p>
    <w:p>
      <w:r>
        <w:t xml:space="preserve">9、未完成上级领导安排者,50-200 元</w:t>
      </w:r>
    </w:p>
    <w:p>
      <w:r>
        <w:t xml:space="preserve">10、待人接物不礼貌者,罚款 50-300 元（导致客人投诉的罚款 300）</w:t>
      </w:r>
    </w:p>
    <w:p>
      <w:r>
        <w:t xml:space="preserve">11、客户维护不当,导致流失客户者,罚款 100-300 元</w:t>
      </w:r>
    </w:p>
    <w:p>
      <w:r>
        <w:t xml:space="preserve">12、当日未交客户资料者,罚款 100 元</w:t>
      </w:r>
    </w:p>
    <w:p>
      <w:r>
        <w:t xml:space="preserve">13、未及时满足客人之服务需求者,罚款 200 元（过分要求除外）</w:t>
      </w:r>
    </w:p>
    <w:p>
      <w:r>
        <w:t xml:space="preserve">14、私自泄漏客户资料者,罚款 1000 元，情节严重开出处理，公司不退还所有工资及押金</w:t>
      </w:r>
    </w:p>
    <w:p>
      <w:r>
        <w:t xml:space="preserve">15、与同事之间吵架者罚款 500 元,打架者无薪劝退</w:t>
      </w:r>
    </w:p>
    <w:p>
      <w:r>
        <w:t xml:space="preserve">16、不服从上级领导安排者罚款 100-500 元</w:t>
      </w:r>
    </w:p>
    <w:p>
      <w:r>
        <w:t xml:space="preserve">17、不得向客人索要小费或变相索取小费,违者罚款 500 元.</w:t>
      </w:r>
    </w:p>
    <w:p>
      <w:r>
        <w:t xml:space="preserve">18、与同事之间发生恋爱关系者公司将劝退一方</w:t>
      </w:r>
    </w:p>
    <w:p>
      <w:r>
        <w:t xml:space="preserve">19、.私自为客人存放物品罚款 100 元，造成或损失的自行承担所有责任。</w:t>
      </w:r>
    </w:p>
    <w:p>
      <w:r>
        <w:t xml:space="preserve">策划、营销、营运总监岗位职责</w:t>
      </w:r>
    </w:p>
    <w:p>
      <w:r>
        <w:t xml:space="preserve">职责规范：</w:t>
      </w:r>
    </w:p>
    <w:p>
      <w:r>
        <w:t xml:space="preserve">一、协助总经理建立公司的组织机构体系及各级干部的职责规范协调职权分配。为总经理提供营业部门中高层管理人员的任免名单。</w:t>
      </w:r>
    </w:p>
    <w:p>
      <w:r>
        <w:t xml:space="preserve">二、执行公司的各项决议，全面组织各项经营活动的开展。</w:t>
      </w:r>
    </w:p>
    <w:p>
      <w:r>
        <w:t xml:space="preserve">三、了解同行业市场竞争情况及同行的新趋势、新潮流。制定公司的</w:t>
      </w:r>
    </w:p>
    <w:p>
      <w:r>
        <w:t xml:space="preserve">经营策略，市场策略及营销方案。对公司的销售产品作准确的价</w:t>
      </w:r>
    </w:p>
    <w:p>
      <w:r>
        <w:t xml:space="preserve">格定位。</w:t>
      </w:r>
    </w:p>
    <w:p>
      <w:r>
        <w:t xml:space="preserve">四、对未来一至两年内的经营情况作预见性分析。作好各项经济预算，协助总经理确定各项经济管理目标，并合理分解至各营业部门。制定促销方案，费用管理方案、成本控制制度确保各项经济指标的实现。</w:t>
      </w:r>
    </w:p>
    <w:p>
      <w:r>
        <w:t xml:space="preserve">五、定期召开管理例会，按阶段分析各项经济指标完成情况。协调各营业部门系统工作。对公司的各项决议经营方向做出指令。</w:t>
      </w:r>
    </w:p>
    <w:p>
      <w:r>
        <w:t xml:space="preserve">六、审批分管部门管理制度、工作流程、服务标准、质量标准、考核标准。完善营业运行机制，保证高标准的服务质量。</w:t>
      </w:r>
    </w:p>
    <w:p>
      <w:r>
        <w:t xml:space="preserve">七、审批分管营业部门的奖酬方案，完善公司的激励机制。调动干部、职工的积极性。争创最高经营业绩。</w:t>
      </w:r>
    </w:p>
    <w:p>
      <w:r>
        <w:t xml:space="preserve">八、经常巡视营业区域，检查各项服务标准的实施情况。接待重要的客人，处理重要的客人投诉及重大突发事件。</w:t>
      </w:r>
    </w:p>
    <w:p>
      <w:r>
        <w:t xml:space="preserve">九、定期向总经理汇报工作。为公司的经营决策和全局性统率工作提供决策依据。</w:t>
      </w:r>
    </w:p>
    <w:p>
      <w:r>
        <w:t xml:space="preserve">十、定期评估中层管理人员的工作表现，考核各项工作任务及管理目标的实现情况，执行奖罚制度。</w:t>
      </w:r>
    </w:p>
    <w:p>
      <w:r>
        <w:t xml:space="preserve">策划部规章制度</w:t>
      </w:r>
    </w:p>
    <w:p>
      <w:r>
        <w:t xml:space="preserve">一、根据公司的整体经营计划方案，策划并协同各部门执行公司 CI 战略，改进公司经营目标。</w:t>
      </w:r>
    </w:p>
    <w:p>
      <w:r>
        <w:t xml:space="preserve">二、定期组织市场调研，收集市场信息，掌握娱乐市场动向，市场竞争动态，及时汇报情况，并有效改进策划相关策略。</w:t>
      </w:r>
    </w:p>
    <w:p>
      <w:r>
        <w:t xml:space="preserve">三、配合公司重大推广活动，配合策划整体及各部门环境布置，及时提出建议及督导实施方案，顺利完成既定目标。</w:t>
      </w:r>
    </w:p>
    <w:p>
      <w:r>
        <w:t xml:space="preserve">四、定期策划经营计划、营销推广活动方案，报总经办审批，与调整组识实施。</w:t>
      </w:r>
    </w:p>
    <w:p>
      <w:r>
        <w:t xml:space="preserve">五、策划宣传广告，统筹设计制作，以求取良好的广告宣传效应。</w:t>
      </w:r>
    </w:p>
    <w:p>
      <w:r>
        <w:t xml:space="preserve">六、了解装潢、工艺、美术等专门知识，掌握布场及广告宣传的专业知识，培养一支公司的策划专业队伍。</w:t>
      </w:r>
    </w:p>
    <w:p>
      <w:r>
        <w:t xml:space="preserve">七、严格控制物料及公司策划费用开支，监督策划费用及物料的合理使用，减少损耗，杜绝浪费。</w:t>
      </w:r>
    </w:p>
    <w:p>
      <w:r>
        <w:t xml:space="preserve">八、了解策划市场，根据不同季节、节日提出活动的计划方案，适时变更策略及时改进措施。</w:t>
      </w:r>
    </w:p>
    <w:p>
      <w:r>
        <w:t xml:space="preserve">九、协调同各文化团体组织的关系，经常保持同外界同行的密切联系，建立长期的良好协作关系。</w:t>
      </w:r>
    </w:p>
    <w:p>
      <w:r>
        <w:t xml:space="preserve">十、协调搞好同公司其它部门的策划工作，了解经营情况，善于总结，定期向总经理汇报工作，并提交建议。</w:t>
      </w:r>
    </w:p>
    <w:p>
      <w:r>
        <w:t xml:space="preserve">十一、认真完成公司及领导交办的其它工作任务。</w:t>
      </w:r>
    </w:p>
    <w:p>
      <w:r>
        <w:t xml:space="preserve">策划部总监岗位职责</w:t>
      </w:r>
    </w:p>
    <w:p>
      <w:r>
        <w:t xml:space="preserve">职责规范：</w:t>
      </w:r>
    </w:p>
    <w:p>
      <w:r>
        <w:t xml:space="preserve">一、研究、审批各下属部门的管理制度、工作规范、考核标准等各项制度、完善策划、演艺工作运行机制。</w:t>
      </w:r>
    </w:p>
    <w:p>
      <w:r>
        <w:t xml:space="preserve">二、协助总经理制定公司的市场策略、营销策略、确定部门的工作方针、路线。</w:t>
      </w:r>
    </w:p>
    <w:p>
      <w:r>
        <w:t xml:space="preserve">三、定期策划营销推广活动、协调各部门组织实施。</w:t>
      </w:r>
    </w:p>
    <w:p>
      <w:r>
        <w:t xml:space="preserve">四、制定公司 CI 战略，协调各部门全方位打造企业形象。</w:t>
      </w:r>
    </w:p>
    <w:p>
      <w:r>
        <w:t xml:space="preserve">五、确定部门的组织体系，人员编制。核定各部门专业拨人员、演艺人员的薪酬待遇和奖励方案。报总经理审实行。</w:t>
      </w:r>
    </w:p>
    <w:p>
      <w:r>
        <w:t xml:space="preserve">六、熟悉广告市场，了解各种媒体的效应及费用，评估调整公司的市场渗透方案。以最低的成本创造最大的广告效应。</w:t>
      </w:r>
    </w:p>
    <w:p>
      <w:r>
        <w:t xml:space="preserve">七、检查各项技术工作效果，节目制作效果及现场气氛及时作出指导调整方案，以达到预期目标。</w:t>
      </w:r>
    </w:p>
    <w:p>
      <w:r>
        <w:t xml:space="preserve">八、严格控制节目费用，策划费用开支，监督各种费用及物料的合理使用。</w:t>
      </w:r>
    </w:p>
    <w:p>
      <w:r>
        <w:t xml:space="preserve">九、依据公司的发展战略，积极参与企业改造方案的制定。</w:t>
      </w:r>
    </w:p>
    <w:p>
      <w:r>
        <w:t xml:space="preserve">十、制定公司的品牌战略计划，报总经理审批后组织各部门实施。</w:t>
      </w:r>
    </w:p>
    <w:p>
      <w:r>
        <w:t xml:space="preserve">十一、督促各部门不断营造，更新环境靓点和娱乐卖点。</w:t>
      </w:r>
    </w:p>
    <w:p>
      <w:pPr>
        <w:pStyle w:val="Heading3"/>
      </w:pPr>
      <w:r>
        <w:t>原资料链接</w:t>
      </w:r>
    </w:p>
    <w:p>
      <w:r>
        <w:t>相关链接 </w:t>
      </w:r>
      <w:hyperlink r:id="cleanSourceUrl23">
        <w:r>
          <w:rPr>
            <w:u w:val="single"/>
          </w:rPr>
          <w:t>http://baike.baidu.com/view/61891.htm</w:t>
        </w:r>
      </w:hyperlink>
    </w:p>
    <w:p>
      <w:r>
        <w:t>相关链接 </w:t>
      </w:r>
      <w:hyperlink r:id="cleanSourceUrl24">
        <w:r>
          <w:rPr>
            <w:u w:val="single"/>
          </w:rPr>
          <w:t>http://baike.baidu.com/view/2621.htm</w:t>
        </w:r>
      </w:hyperlink>
    </w:p>
    <w:p>
      <w:r>
        <w:t>相关链接 </w:t>
      </w:r>
      <w:hyperlink r:id="cleanSourceUrl25">
        <w:r>
          <w:rPr>
            <w:u w:val="single"/>
          </w:rPr>
          <w:t>http://baike.baidu.com/view/1735.htm</w:t>
        </w:r>
      </w:hyperlink>
    </w:p>
    <w:p>
      <w:r>
        <w:t>相关链接 </w:t>
      </w:r>
      <w:hyperlink r:id="cleanSourceUrl26">
        <w:r>
          <w:rPr>
            <w:u w:val="single"/>
          </w:rPr>
          <w:t>http://baike.baidu.com/view/3329.htm</w:t>
        </w:r>
      </w:hyperlink>
    </w:p>
    <w:p>
      <w:r>
        <w:t>相关链接 </w:t>
      </w:r>
      <w:hyperlink r:id="cleanSourceUrl27">
        <w:r>
          <w:rPr>
            <w:u w:val="single"/>
          </w:rPr>
          <w:t>http://baike.baidu.com/view/64399.htm</w:t>
        </w:r>
      </w:hyperlink>
    </w:p>
    <w:p>
      <w:r>
        <w:t>相关链接 </w:t>
      </w:r>
      <w:hyperlink r:id="cleanSourceUrl28">
        <w:r>
          <w:rPr>
            <w:u w:val="single"/>
          </w:rPr>
          <w:t>http://baike.baidu.com/view/1696.htm</w:t>
        </w:r>
      </w:hyperlink>
    </w:p>
    <w:p>
      <w:r>
        <w:t>相关链接 </w:t>
      </w:r>
      <w:hyperlink r:id="cleanSourceUrl29">
        <w:r>
          <w:rPr>
            <w:u w:val="single"/>
          </w:rPr>
          <w:t>http://baike.baidu.com/view/67095.htm</w:t>
        </w:r>
      </w:hyperlink>
    </w:p>
    <w:p>
      <w:r>
        <w:t>相关链接 </w:t>
      </w:r>
      <w:hyperlink r:id="cleanSourceUrl30">
        <w:r>
          <w:rPr>
            <w:u w:val="single"/>
          </w:rPr>
          <w:t>http://baike.baidu.com/view/10103.htm</w:t>
        </w:r>
      </w:hyperlink>
    </w:p>
    <w:p>
      <w:r>
        <w:t>相关链接 </w:t>
      </w:r>
      <w:hyperlink r:id="cleanSourceUrl31">
        <w:r>
          <w:rPr>
            <w:u w:val="single"/>
          </w:rPr>
          <w:t>http://baike.baidu.com/view/242613.htm</w:t>
        </w:r>
      </w:hyperlink>
    </w:p>
    <w:p>
      <w:r>
        <w:t>相关链接 </w:t>
      </w:r>
      <w:hyperlink r:id="cleanSourceUrl32">
        <w:r>
          <w:rPr>
            <w:u w:val="single"/>
          </w:rPr>
          <w:t>http://baike.baidu.com/view/5644.htm</w:t>
        </w:r>
      </w:hyperlink>
    </w:p>
    <w:p>
      <w:r>
        <w:t>相关链接 </w:t>
      </w:r>
      <w:hyperlink r:id="cleanSourceUrl33">
        <w:r>
          <w:rPr>
            <w:u w:val="single"/>
          </w:rPr>
          <w:t>http://baike.baidu.com/view/2912.htm</w:t>
        </w:r>
      </w:hyperlink>
    </w:p>
    <w:p>
      <w:r>
        <w:t>相关链接 </w:t>
      </w:r>
      <w:hyperlink r:id="cleanSourceUrl34">
        <w:r>
          <w:rPr>
            <w:u w:val="single"/>
          </w:rPr>
          <w:t>http://baike.baidu.com/view/259212.htm</w:t>
        </w:r>
      </w:hyperlink>
    </w:p>
    <w:p>
      <w:r>
        <w:t>相关链接 </w:t>
      </w:r>
      <w:hyperlink r:id="cleanSourceUrl35">
        <w:r>
          <w:rPr>
            <w:u w:val="single"/>
          </w:rPr>
          <w:t>http://baike.baidu.com/view/98519.htm</w:t>
        </w:r>
      </w:hyperlink>
    </w:p>
    <w:p>
      <w:r>
        <w:t>相关链接 </w:t>
      </w:r>
      <w:hyperlink r:id="cleanSourceUrl36">
        <w:r>
          <w:rPr>
            <w:u w:val="single"/>
          </w:rPr>
          <w:t>http://baike.baidu.com/view/1554.htm</w:t>
        </w:r>
      </w:hyperlink>
    </w:p>
    <w:p>
      <w:r>
        <w:t>相关链接 </w:t>
      </w:r>
      <w:hyperlink r:id="cleanSourceUrl37">
        <w:r>
          <w:rPr>
            <w:u w:val="single"/>
          </w:rPr>
          <w:t>http://baike.baidu.com/view/3622.htm</w:t>
        </w:r>
      </w:hyperlink>
    </w:p>
    <w:p>
      <w:r>
        <w:t>相关链接 </w:t>
      </w:r>
      <w:hyperlink r:id="cleanSourceUrl38">
        <w:r>
          <w:rPr>
            <w:u w:val="single"/>
          </w:rPr>
          <w:t>http://baike.baidu.com/view/226512.htm</w:t>
        </w:r>
      </w:hyperlink>
    </w:p>
    <w:p>
      <w:r>
        <w:t>相关链接 </w:t>
      </w:r>
      <w:hyperlink r:id="cleanSourceUrl39">
        <w:r>
          <w:rPr>
            <w:u w:val="single"/>
          </w:rPr>
          <w:t>http://baike.baidu.com/view/2585.htm</w:t>
        </w:r>
      </w:hyperlink>
    </w:p>
    <w:p>
      <w:r>
        <w:t>相关链接 </w:t>
      </w:r>
      <w:hyperlink r:id="cleanSourceUrl40">
        <w:r>
          <w:rPr>
            <w:u w:val="single"/>
          </w:rPr>
          <w:t>http://baike.baidu.com/view/528550.htm</w:t>
        </w:r>
      </w:hyperlink>
    </w:p>
    <w:p>
      <w:r>
        <w:t>相关链接 </w:t>
      </w:r>
      <w:hyperlink r:id="cleanSourceUrl41">
        <w:r>
          <w:rPr>
            <w:u w:val="single"/>
          </w:rPr>
          <w:t>http://baike.baidu.com/view/822156.htm</w:t>
        </w:r>
      </w:hyperlink>
    </w:p>
    <w:p>
      <w:r>
        <w:t>相关链接 </w:t>
      </w:r>
      <w:hyperlink r:id="cleanSourceUrl42">
        <w:r>
          <w:rPr>
            <w:u w:val="single"/>
          </w:rPr>
          <w:t>http://baike.baidu.com/view/647081.htm</w:t>
        </w:r>
      </w:hyperlink>
    </w:p>
    <w:p>
      <w:r>
        <w:t>相关链接 </w:t>
      </w:r>
      <w:hyperlink r:id="cleanSourceUrl43">
        <w:r>
          <w:rPr>
            <w:u w:val="single"/>
          </w:rPr>
          <w:t>http://baike.baidu.com/view/3555.htm</w:t>
        </w:r>
      </w:hyperlink>
    </w:p>
    <w:p>
      <w:r>
        <w:t>相关链接 </w:t>
      </w:r>
      <w:hyperlink r:id="cleanSourceUrl44">
        <w:r>
          <w:rPr>
            <w:u w:val="single"/>
          </w:rPr>
          <w:t>http://baike.baidu.com/view/6771.htm</w:t>
        </w:r>
      </w:hyperlink>
    </w:p>
    <w:p>
      <w:r>
        <w:t>相关链接 </w:t>
      </w:r>
      <w:hyperlink r:id="cleanSourceUrl45">
        <w:r>
          <w:rPr>
            <w:u w:val="single"/>
          </w:rPr>
          <w:t>http://baike.baidu.com/view/337044.htm</w:t>
        </w:r>
      </w:hyperlink>
    </w:p>
    <w:p>
      <w:r>
        <w:t>相关链接 </w:t>
      </w:r>
      <w:hyperlink r:id="cleanSourceUrl46">
        <w:r>
          <w:rPr>
            <w:u w:val="single"/>
          </w:rPr>
          <w:t>http://baike.baidu.com/view/1491149.htm</w:t>
        </w:r>
      </w:hyperlink>
    </w:p>
    <w:p>
      <w:r>
        <w:t>相关链接 </w:t>
      </w:r>
      <w:hyperlink r:id="cleanSourceUrl47">
        <w:r>
          <w:rPr>
            <w:u w:val="single"/>
          </w:rPr>
          <w:t>http://baike.baidu.com/view/98480.htm</w:t>
        </w:r>
      </w:hyperlink>
    </w:p>
    <w:p>
      <w:r>
        <w:t>相关链接 </w:t>
      </w:r>
      <w:hyperlink r:id="cleanSourceUrl48">
        <w:r>
          <w:rPr>
            <w:u w:val="single"/>
          </w:rPr>
          <w:t>http://baike.baidu.com/view/17773.htm</w:t>
        </w:r>
      </w:hyperlink>
    </w:p>
    <w:p>
      <w:r>
        <w:t>相关链接 </w:t>
      </w:r>
      <w:hyperlink r:id="cleanSourceUrl49">
        <w:r>
          <w:rPr>
            <w:u w:val="single"/>
          </w:rPr>
          <w:t>http://baike.baidu.com/view/36470.htm</w:t>
        </w:r>
      </w:hyperlink>
    </w:p>
    <w:p>
      <w:r>
        <w:t>相关链接 </w:t>
      </w:r>
      <w:hyperlink r:id="cleanSourceUrl50">
        <w:r>
          <w:rPr>
            <w:u w:val="single"/>
          </w:rPr>
          <w:t>http://baike.baidu.com/view/54509.htm</w:t>
        </w:r>
      </w:hyperlink>
    </w:p>
    <w:p>
      <w:r>
        <w:t>相关链接 </w:t>
      </w:r>
      <w:hyperlink r:id="cleanSourceUrl51">
        <w:r>
          <w:rPr>
            <w:u w:val="single"/>
          </w:rPr>
          <w:t>http://baike.baidu.com/view/6947.htm</w:t>
        </w:r>
      </w:hyperlink>
    </w:p>
    <w:p>
      <w:r>
        <w:t>相关链接 </w:t>
      </w:r>
      <w:hyperlink r:id="cleanSourceUrl52">
        <w:r>
          <w:rPr>
            <w:u w:val="single"/>
          </w:rPr>
          <w:t>http://baike.baidu.com/view/88819.htm</w:t>
        </w:r>
      </w:hyperlink>
    </w:p>
    <w:p>
      <w:bookmarkStart w:id="208" w:name="src0208"/>
      <w:pPr>
        <w:pStyle w:val="Heading2"/>
      </w:pPr>
      <w:r>
        <w:t>0208 酒吧-营运-酒吧小蜜蜂运作方案.doc</w:t>
      </w:r>
      <w:bookmarkEnd w:id="208"/>
    </w:p>
    <w:p>
      <w:r>
        <w:t xml:space="preserve">商务部人员（小蜜蜂）操作方案</w:t>
      </w:r>
    </w:p>
    <w:p>
      <w:r>
        <w:t xml:space="preserve">一、按时间段的互动操作：</w:t>
      </w:r>
    </w:p>
    <w:p>
      <w:r>
        <w:t xml:space="preserve">1、早场：针对 20：00 时到 10：00 时这一期间客人比较少的情况，商务部人员主要在场内扮演客人增加人气。可 2 人、3 人或者 1人一组分坐几张台（位置应根据酒吧布局来定，通常酒吧入口处一桌，四周及中央各一桌），台面上放置果盘、公司过期存酒（洋酒）或者鸡尾酒。</w:t>
      </w:r>
    </w:p>
    <w:p>
      <w:r>
        <w:t xml:space="preserve">注意事项：</w:t>
      </w:r>
    </w:p>
    <w:p>
      <w:r>
        <w:t xml:space="preserve">A、为了达到逼真的效果，商务部人员在场内充场时也应同客人</w:t>
      </w:r>
    </w:p>
    <w:p>
      <w:r>
        <w:t xml:space="preserve">一样点单、付款、娱乐（可玩色盅、美女拳等其他互动游戏）。</w:t>
      </w:r>
    </w:p>
    <w:p>
      <w:r>
        <w:t xml:space="preserve">B、早场时不要去搭讪你旁边的男士，即使旁边的男士耐不住寂</w:t>
      </w:r>
    </w:p>
    <w:p>
      <w:r>
        <w:t xml:space="preserve">寞找你聊天你也应该适可而止，注意保持神秘感。</w:t>
      </w:r>
    </w:p>
    <w:p>
      <w:r>
        <w:t xml:space="preserve">C、不要同场内管理人员之间有过多的接触，不要给别人感觉到</w:t>
      </w:r>
    </w:p>
    <w:p>
      <w:r>
        <w:t xml:space="preserve">你和场内工作人员很熟，商务部负责人给你临时下达工作任务除外。</w:t>
      </w:r>
    </w:p>
    <w:p>
      <w:r>
        <w:t xml:space="preserve">D、从随身精美的小包里拿出一支烟点上（即使你不抽），更能让</w:t>
      </w:r>
    </w:p>
    <w:p>
      <w:r>
        <w:t xml:space="preserve">人感觉到你是蒲场老手。</w:t>
      </w:r>
    </w:p>
    <w:p>
      <w:r>
        <w:t xml:space="preserve">2、中场：客人的增多或者满场了，商务部人员应增加与客人、与</w:t>
      </w:r>
    </w:p>
    <w:p>
      <w:r>
        <w:t xml:space="preserve">DJ、歌手之间的互动。此时你的酒桌上的酒应该不要留下很多（没有</w:t>
      </w:r>
    </w:p>
    <w:p>
      <w:r>
        <w:t xml:space="preserve">喝完不要紧，调一扎壶之后把余下的酒水存起来，明天再取出来），台</w:t>
      </w:r>
    </w:p>
    <w:p>
      <w:r>
        <w:t xml:space="preserve">面上应该只留下少量的酒水与水果，此时应找机会与客人拼台，但不</w:t>
      </w:r>
    </w:p>
    <w:p>
      <w:r>
        <w:t xml:space="preserve">要过于主动。</w:t>
      </w:r>
    </w:p>
    <w:p>
      <w:r>
        <w:t xml:space="preserve">注意事项：</w:t>
      </w:r>
    </w:p>
    <w:p>
      <w:r>
        <w:t xml:space="preserve">A、摆在台上的酒水不只是做样子的，要记住喝了酒的女人更美；</w:t>
      </w:r>
    </w:p>
    <w:p>
      <w:r>
        <w:t xml:space="preserve">B、这个时候如果有男士找你聊天，你可以半推半就了，但请注意</w:t>
      </w:r>
    </w:p>
    <w:p>
      <w:r>
        <w:t xml:space="preserve">把你的名片递给她，让他知道你不是陪酒小姐；</w:t>
      </w:r>
    </w:p>
    <w:p>
      <w:r>
        <w:t xml:space="preserve">C、没人青睐的女孩，请不要着急，你需要一个更大的平台，DJ 台</w:t>
      </w:r>
    </w:p>
    <w:p>
      <w:r>
        <w:t xml:space="preserve">前的舞台是展示你风采的地方，喝一口酒，借着酒劲，跟着 R&amp;B 的节奏舞动你的身体，5 分钟以后会有不少于 3 个男人围在你身边！</w:t>
      </w:r>
    </w:p>
    <w:p>
      <w:r>
        <w:t xml:space="preserve">D、还是请记住你是一个客人，去洗手间或者跳舞的时候碰到其</w:t>
      </w:r>
    </w:p>
    <w:p>
      <w:r>
        <w:t xml:space="preserve">他商务部人员你应该装作不认识。</w:t>
      </w:r>
    </w:p>
    <w:p>
      <w:r>
        <w:t xml:space="preserve">3、晚场：一般是指凌晨 1：00 后，这段时间客人的流失量较大，这个时候我们的商务部团队就要活跃起来把整场的气氛带动并且维持好。</w:t>
      </w:r>
    </w:p>
    <w:p>
      <w:r>
        <w:t xml:space="preserve">注意事项：</w:t>
      </w:r>
    </w:p>
    <w:p>
      <w:r>
        <w:t xml:space="preserve">A、你会发现此时的音乐已在发生变化，BPM 变得更快一些啦！</w:t>
      </w:r>
    </w:p>
    <w:p>
      <w:r>
        <w:t xml:space="preserve">我们的情绪应该也要跟着高涨起来。</w:t>
      </w:r>
    </w:p>
    <w:p>
      <w:r>
        <w:t xml:space="preserve">B、有客人走了的时候，当还有预备商务部人员的情况下，你要赶</w:t>
      </w:r>
    </w:p>
    <w:p>
      <w:r>
        <w:t xml:space="preserve">快通知你的上司，派人去走客比较多的区域充场，让客人知道现在还</w:t>
      </w:r>
    </w:p>
    <w:p>
      <w:r>
        <w:t xml:space="preserve">不是很晚，还有人进来玩。</w:t>
      </w:r>
    </w:p>
    <w:p>
      <w:r>
        <w:t xml:space="preserve">C、色盅玩厌了，猜拳也累了，不妨运动下，带动你身边的客人一</w:t>
      </w:r>
    </w:p>
    <w:p>
      <w:r>
        <w:t xml:space="preserve">起“开火车”或者来一段“兔子舞”，或者玩一个“火线传递”，让</w:t>
      </w:r>
    </w:p>
    <w:p>
      <w:r>
        <w:t xml:space="preserve">你所在的区域笑场不断，尖叫声不断。</w:t>
      </w:r>
    </w:p>
    <w:p>
      <w:r>
        <w:t xml:space="preserve">D、在游戏中不能老是赢客人，要时不时让着客人，这样才有利于</w:t>
      </w:r>
    </w:p>
    <w:p>
      <w:r>
        <w:t xml:space="preserve">长期的很好的跟客人交往下去，要给客人留面子，也要带动客人在适</w:t>
      </w:r>
    </w:p>
    <w:p>
      <w:r>
        <w:t xml:space="preserve">当的时候跟你一起跳舞，有利于全场氛围；</w:t>
      </w:r>
    </w:p>
    <w:p>
      <w:r>
        <w:t xml:space="preserve">E、通常气氛需要调节的时候 MC 或者 DJ 都会喊唛。请你一定要对他们的辛苦劳动做出回应，用你的动作或者是声音。</w:t>
      </w:r>
    </w:p>
    <w:p>
      <w:r>
        <w:t xml:space="preserve">F、此时你与客人的沟通也应该很多了，你应该在气氛达到高潮后</w:t>
      </w:r>
    </w:p>
    <w:p>
      <w:r>
        <w:t xml:space="preserve">再点上一份饮料和客人好好聊聊天，聊聊工作（编的，你要准备好你</w:t>
      </w:r>
    </w:p>
    <w:p>
      <w:r>
        <w:t xml:space="preserve">的第二身份的剧本，你学的是表演或钢琴或是服装设计还是工艺美术？</w:t>
      </w:r>
    </w:p>
    <w:p>
      <w:r>
        <w:t xml:space="preserve">要编成全套哦）。最后告诉他明天还要上班，该回去啦。记得当你回到</w:t>
      </w:r>
    </w:p>
    <w:p>
      <w:r>
        <w:t xml:space="preserve">家的时候他往往会给你发信息，请根据情况回复，一般要晚十分钟回</w:t>
      </w:r>
    </w:p>
    <w:p>
      <w:r>
        <w:t xml:space="preserve">复，内容可以是“到了，刚在洗澡，我先睡了，改天见”。</w:t>
      </w:r>
    </w:p>
    <w:p>
      <w:r>
        <w:t xml:space="preserve">二、拼台操作：</w:t>
      </w:r>
    </w:p>
    <w:p>
      <w:r>
        <w:t xml:space="preserve">拼台就是在客人人数比较少的情况下原本不认识的客人拼凑到</w:t>
      </w:r>
    </w:p>
    <w:p>
      <w:r>
        <w:t xml:space="preserve">一起；或者单身美女想和帅哥一起玩，单身男人想找美女一起喝酒，</w:t>
      </w:r>
    </w:p>
    <w:p>
      <w:r>
        <w:t xml:space="preserve">两者合二为一，在一张台上消费的情况。</w:t>
      </w:r>
    </w:p>
    <w:p>
      <w:r>
        <w:t xml:space="preserve">具体操作：</w:t>
      </w:r>
    </w:p>
    <w:p>
      <w:r>
        <w:t xml:space="preserve">1、除了商务部人员所坐散台外，其余散台均有订位，此时：</w:t>
      </w:r>
    </w:p>
    <w:p>
      <w:r>
        <w:t xml:space="preserve">A、自来客（男人，或两三个男人 1 个女人）没座位，咨客介绍到</w:t>
      </w:r>
    </w:p>
    <w:p>
      <w:r>
        <w:t xml:space="preserve">只有 1 个商务部人员充场的台子，征得你的同意（此时是考验你的表演能力的时候：通常咨客要询问你是否可以拼台，而你不要很爽快的答应，要告诉咨客“没有位了吗？消费怎么算啊？好吧，一起坐吧，反正我可能走得比较早一点”），之后客人与你共用一张桌。</w:t>
      </w:r>
    </w:p>
    <w:p>
      <w:r>
        <w:t xml:space="preserve">B、咨客介绍商务部人员与客人拼台：此时场内通常已经满座，而</w:t>
      </w:r>
    </w:p>
    <w:p>
      <w:r>
        <w:t xml:space="preserve">不乏许多“光棍”台，这个时候需要商务部人员出动与这些客人拼台，</w:t>
      </w:r>
    </w:p>
    <w:p>
      <w:r>
        <w:t xml:space="preserve">这个时候我们应该从大门进入酒吧，在咨客的引领下来找座位，当然</w:t>
      </w:r>
    </w:p>
    <w:p>
      <w:r>
        <w:t xml:space="preserve">座位是没有的啦。此时咨客会支征询“光棍”台的意见，是否可以让</w:t>
      </w:r>
    </w:p>
    <w:p>
      <w:r>
        <w:t xml:space="preserve">你或你们与他们合用一个台，结果自然是欣然应允的，而你们一定要</w:t>
      </w:r>
    </w:p>
    <w:p>
      <w:r>
        <w:t xml:space="preserve">假装数落咨客几句，“我订了位子的，只不过是迟来了一下子而已，</w:t>
      </w:r>
    </w:p>
    <w:p>
      <w:r>
        <w:t xml:space="preserve">真是的”。</w:t>
      </w:r>
    </w:p>
    <w:p>
      <w:r>
        <w:t xml:space="preserve">2、客人较少，而有空余散台的时候如何拼台？</w:t>
      </w:r>
    </w:p>
    <w:p>
      <w:r>
        <w:t xml:space="preserve">首先，即使是没有人订的台，楼面也应该把“留座”卡放上去，</w:t>
      </w:r>
    </w:p>
    <w:p>
      <w:r>
        <w:t xml:space="preserve">让别人知道“后唐”永远是满座的，只要做到了这一点，拼台就可以</w:t>
      </w:r>
    </w:p>
    <w:p>
      <w:r>
        <w:t xml:space="preserve">像上面一样啦。</w:t>
      </w:r>
    </w:p>
    <w:p>
      <w:r>
        <w:t xml:space="preserve">当然，像这种情况一般不需要这种主动拼台，只需要通过玩游戏</w:t>
      </w:r>
    </w:p>
    <w:p>
      <w:r>
        <w:t xml:space="preserve">就可以和你身边的客人玩在一起：我们以玩游戏的方法定输赢，输的</w:t>
      </w:r>
    </w:p>
    <w:p>
      <w:r>
        <w:t xml:space="preserve">一方就得去和邻近桌的客人喝酒，这样就有一个很好的借口去认识客</w:t>
      </w:r>
    </w:p>
    <w:p>
      <w:r>
        <w:t xml:space="preserve">人，与客人玩到一起。</w:t>
      </w:r>
    </w:p>
    <w:p>
      <w:r>
        <w:t xml:space="preserve">其他互动：</w:t>
      </w:r>
    </w:p>
    <w:p>
      <w:r>
        <w:t xml:space="preserve">1、商务部人员内部互动：两三个人一组在充场时应该玩一些互</w:t>
      </w:r>
    </w:p>
    <w:p>
      <w:r>
        <w:t xml:space="preserve">动性强的游戏，不要一味地玩色盅，可以是一些有形体动作的游戏。</w:t>
      </w:r>
    </w:p>
    <w:p>
      <w:r>
        <w:t xml:space="preserve">2、商务部人员与 DJ 互动：与 DJ 的互动十分重要，当 DJ 开始喊唛，说明此时太需要我们去带动气氛了，此时所有在场内的商务部人员要自发地听从 DJ 的一些口令，如“高举双手”“尖叫一声”等等，并且你还要带动好你身边的客人。让全场人员与 DJ 互动。</w:t>
      </w:r>
    </w:p>
    <w:p>
      <w:r>
        <w:t xml:space="preserve">3、与歌手的互动：歌手的工作十分辛苦，需要得到观众的认同，</w:t>
      </w:r>
    </w:p>
    <w:p>
      <w:r>
        <w:t xml:space="preserve">观众的掌声、尖叫声、一起哼唱的声音和如痴如醉的表情是献给一个</w:t>
      </w:r>
    </w:p>
    <w:p>
      <w:r>
        <w:t xml:space="preserve">酒吧歌手最好的礼物。商务部人员应该在场内应该把这一切给到歌手，</w:t>
      </w:r>
    </w:p>
    <w:p>
      <w:r>
        <w:t xml:space="preserve">在他们出场的时候，在歌曲的高潮部分，在歌手做互动时，在歌手表</w:t>
      </w:r>
    </w:p>
    <w:p>
      <w:r>
        <w:t xml:space="preserve">演结束的时候，你都要把上述一切给到客人，可以让歌手的表演更有</w:t>
      </w:r>
    </w:p>
    <w:p>
      <w:r>
        <w:t xml:space="preserve">激情，而客人也会从中受到感染，并且深深地爱上这里。</w:t>
      </w:r>
    </w:p>
    <w:p>
      <w:r>
        <w:t xml:space="preserve">4、商务部人员工作要定点、定人、定拍、定互动方式。</w:t>
      </w:r>
    </w:p>
    <w:p>
      <w:r>
        <w:t xml:space="preserve">（1）定点：商务部人员分组布置在酒吧大厅的几个点上，可以整</w:t>
      </w:r>
    </w:p>
    <w:p>
      <w:r>
        <w:t xml:space="preserve">体带动，应做到全场没有死角，以点为中心辐射到周围。</w:t>
      </w:r>
    </w:p>
    <w:p>
      <w:r>
        <w:t xml:space="preserve">（2）定人：把每个点的人员固定下来，负责一个区域。不同点上的</w:t>
      </w:r>
    </w:p>
    <w:p>
      <w:r>
        <w:t xml:space="preserve">人不能窜到一起。</w:t>
      </w:r>
    </w:p>
    <w:p>
      <w:r>
        <w:t xml:space="preserve">（3）定拍：每天晚上有规定到舞台上跳舞或者在下面配合歌手和</w:t>
      </w:r>
    </w:p>
    <w:p>
      <w:r>
        <w:t xml:space="preserve">DJ 的互动，可以通过跟歌手 DJ 一起喝歌、挥手、跳舞来影响周围的客人和你一起。不同的音乐用不同的手式和肢体语言来全力配合歌手和 DJ。（每天由主管人员对她们进去监督）</w:t>
      </w:r>
    </w:p>
    <w:p>
      <w:r>
        <w:t xml:space="preserve">（4）互动方式：通过玩色盅、游戏、猜拳、跳舞等等一系列的互动</w:t>
      </w:r>
    </w:p>
    <w:p>
      <w:r>
        <w:t xml:space="preserve">方式方法来带动本桌客人及周边的客人喝酒跳舞的兴趣。</w:t>
      </w:r>
    </w:p>
    <w:p>
      <w:r>
        <w:t xml:space="preserve">5、与客人聊天的注意事项：</w:t>
      </w:r>
    </w:p>
    <w:p>
      <w:r>
        <w:t xml:space="preserve">1）永远不要暴露你的真实身份;</w:t>
      </w:r>
    </w:p>
    <w:p>
      <w:r>
        <w:t xml:space="preserve">2）你的第二身份一定要固定，不要总是换身份或者与不同的客人</w:t>
      </w:r>
    </w:p>
    <w:p>
      <w:r>
        <w:t xml:space="preserve">所说的不一样，谨防穿帮；</w:t>
      </w:r>
    </w:p>
    <w:p>
      <w:r>
        <w:t xml:space="preserve">3）注意语言的艺术；</w:t>
      </w:r>
    </w:p>
    <w:p>
      <w:r>
        <w:t xml:space="preserve">4）如果可能的话你要说的话可以附在客人的耳边说；</w:t>
      </w:r>
    </w:p>
    <w:p>
      <w:r>
        <w:t xml:space="preserve">5）你所说的一定要符合你所扮演的角色的身份，平时就注意去研</w:t>
      </w:r>
    </w:p>
    <w:p>
      <w:r>
        <w:t xml:space="preserve">究你所扮演的角色的工作环境，工作内容，经常接触的是一些什么人；</w:t>
      </w:r>
    </w:p>
    <w:p>
      <w:r>
        <w:t xml:space="preserve">部门运作（商务部人员归属客服部）</w:t>
      </w:r>
    </w:p>
    <w:p>
      <w:r>
        <w:t xml:space="preserve">一、组织架构：</w:t>
      </w:r>
    </w:p>
    <w:p>
      <w:r>
        <w:t xml:space="preserve">二、管理模式：</w:t>
      </w:r>
    </w:p>
    <w:p>
      <w:r>
        <w:t xml:space="preserve">1、各店客服部由总部统一管理，客服部总监为总部管理代表；当</w:t>
      </w:r>
    </w:p>
    <w:p>
      <w:r>
        <w:t xml:space="preserve">店日常事务由客户部副总监主要负责；</w:t>
      </w:r>
    </w:p>
    <w:p>
      <w:r>
        <w:t xml:space="preserve">2、客服人员（商务部人员）资源由总部统一输出、调度。</w:t>
      </w:r>
    </w:p>
    <w:p>
      <w:r>
        <w:t xml:space="preserve">3、商务部人员入职、培训由总部统一进行，执行“不合格，不上</w:t>
      </w:r>
    </w:p>
    <w:p>
      <w:r>
        <w:t xml:space="preserve">岗”制度；</w:t>
      </w:r>
    </w:p>
    <w:p>
      <w:r>
        <w:t xml:space="preserve">4、商务部人员身份应做到绝对保密，任何人不得向当店员工及</w:t>
      </w:r>
    </w:p>
    <w:p>
      <w:r>
        <w:t xml:space="preserve">客人泄露身份（只有客服部总监与副总监了解）。</w:t>
      </w:r>
    </w:p>
    <w:p>
      <w:r>
        <w:t xml:space="preserve">5、商务部人员绩效考核以客服总监、副总监及客服人员互评方</w:t>
      </w:r>
    </w:p>
    <w:p>
      <w:r>
        <w:t xml:space="preserve">式进行（每十天一次考核，根据考核情况发给奖金）；</w:t>
      </w:r>
    </w:p>
    <w:p>
      <w:r>
        <w:t xml:space="preserve">6、商务部人员工资收入由底薪+奖金组成，不得收取客人小费。</w:t>
      </w:r>
    </w:p>
    <w:p>
      <w:r>
        <w:t xml:space="preserve">三、工作流程：</w:t>
      </w:r>
    </w:p>
    <w:p>
      <w:r>
        <w:t xml:space="preserve">一）班前训练：</w:t>
      </w:r>
    </w:p>
    <w:p>
      <w:r>
        <w:t xml:space="preserve">时间：下午 15：00 时至 17：00 时 地点：宿舍</w:t>
      </w:r>
    </w:p>
    <w:p>
      <w:r>
        <w:t xml:space="preserve">内容：1、小品练习（角色扮演） 2、音乐舞蹈训练</w:t>
      </w:r>
    </w:p>
    <w:p>
      <w:r>
        <w:t xml:space="preserve">教练：周二、四两天演艺部编舞老师指导，平时为副总监训练。</w:t>
      </w:r>
    </w:p>
    <w:p>
      <w:r>
        <w:t xml:space="preserve">二）班前会</w:t>
      </w:r>
    </w:p>
    <w:p>
      <w:r>
        <w:t xml:space="preserve">时间：18：30 地点：宿舍</w:t>
      </w:r>
    </w:p>
    <w:p>
      <w:r>
        <w:t xml:space="preserve">主持：副总监</w:t>
      </w:r>
    </w:p>
    <w:p>
      <w:r>
        <w:t xml:space="preserve">内容：1、前日工作小结（角色扮演情况、气氛、促销、拼台、客户联系情况）、工作心得分享；</w:t>
      </w:r>
    </w:p>
    <w:p>
      <w:r>
        <w:t xml:space="preserve">2、当日工作安排；</w:t>
      </w:r>
    </w:p>
    <w:p>
      <w:r>
        <w:t xml:space="preserve">客服部总监</w:t>
      </w:r>
    </w:p>
    <w:p>
      <w:r>
        <w:t xml:space="preserve">客服部副总监</w:t>
      </w:r>
    </w:p>
    <w:p>
      <w:r>
        <w:t xml:space="preserve">早场客服经理 晚场客服经理</w:t>
      </w:r>
    </w:p>
    <w:p>
      <w:r>
        <w:t xml:space="preserve">早场客服（商务部人员） 晚场客服（商务部人员）</w:t>
      </w:r>
    </w:p>
    <w:p>
      <w:r>
        <w:t xml:space="preserve">3、相关注意事项；</w:t>
      </w:r>
    </w:p>
    <w:p>
      <w:r>
        <w:t xml:space="preserve">4、当日费用安排（充场借款清点，充场费用领用）。</w:t>
      </w:r>
    </w:p>
    <w:p>
      <w:r>
        <w:t xml:space="preserve">充场费用借用方法：</w:t>
      </w:r>
    </w:p>
    <w:p>
      <w:r>
        <w:t xml:space="preserve">1、由部门副总监每天申请，借用，再分发至各组商务部人员；</w:t>
      </w:r>
    </w:p>
    <w:p>
      <w:r>
        <w:t xml:space="preserve">2、借用标准：每天每店所借金额不得超过 3000 元，每张充场散台不得超过 600 元；</w:t>
      </w:r>
    </w:p>
    <w:p>
      <w:r>
        <w:t xml:space="preserve">3、借用款为充场付费时使用，任何人不得以任何理由挪用此款;</w:t>
      </w:r>
    </w:p>
    <w:p>
      <w:r>
        <w:t xml:space="preserve">4、充场消费后应索要收据（收据注明台号），下班前将收据与找</w:t>
      </w:r>
    </w:p>
    <w:p>
      <w:r>
        <w:t xml:space="preserve">零一起与部门副总监对账，由部门副总监到财务冲账。</w:t>
      </w:r>
    </w:p>
    <w:p>
      <w:r>
        <w:t xml:space="preserve">三）班前准备：</w:t>
      </w:r>
    </w:p>
    <w:p>
      <w:r>
        <w:t xml:space="preserve">A、化妆；B、熟练所扮客人角色；C、准备好上班所需用品（名片、</w:t>
      </w:r>
    </w:p>
    <w:p>
      <w:r>
        <w:t xml:space="preserve">名片夹、手提包、精品打火机、补妆用品等）。</w:t>
      </w:r>
    </w:p>
    <w:p>
      <w:r>
        <w:t xml:space="preserve">四）按既定分工上岗：</w:t>
      </w:r>
    </w:p>
    <w:p>
      <w:r>
        <w:t xml:space="preserve">上班时间：</w:t>
      </w:r>
    </w:p>
    <w:p>
      <w:r>
        <w:t xml:space="preserve">早场组：20：00－02：00；晚场组：21:00－营业结束</w:t>
      </w:r>
    </w:p>
    <w:p>
      <w:r>
        <w:t xml:space="preserve">1、手机随时保持畅通，部门负责人以电话或短信的方式通知岗</w:t>
      </w:r>
    </w:p>
    <w:p>
      <w:r>
        <w:t xml:space="preserve">位具体安排;</w:t>
      </w:r>
    </w:p>
    <w:p>
      <w:r>
        <w:t xml:space="preserve">2、上班后应完全按照客人的一般行为展开工作（如存包、询问洗</w:t>
      </w:r>
    </w:p>
    <w:p>
      <w:r>
        <w:t xml:space="preserve">手间、点酒水等）；</w:t>
      </w:r>
    </w:p>
    <w:p>
      <w:r>
        <w:t xml:space="preserve">3、上班过程中遇到自己难以解决的问题应及时汇报，不得私自</w:t>
      </w:r>
    </w:p>
    <w:p>
      <w:r>
        <w:t xml:space="preserve">做出利于公司的举动；</w:t>
      </w:r>
    </w:p>
    <w:p>
      <w:r>
        <w:t xml:space="preserve">4、早场组主要负责充场及气氛营造，晚场组主要负责拼台及气</w:t>
      </w:r>
    </w:p>
    <w:p>
      <w:r>
        <w:t xml:space="preserve">氛营造（舞蹈秀）；</w:t>
      </w:r>
    </w:p>
    <w:p>
      <w:r>
        <w:t xml:space="preserve">5、每晚每位商务部人员均要上不少于 3 拍的舞蹈秀（可非专业、</w:t>
      </w:r>
    </w:p>
    <w:p>
      <w:r>
        <w:t xml:space="preserve">非主流秀）。</w:t>
      </w:r>
    </w:p>
    <w:p>
      <w:r>
        <w:t xml:space="preserve">五）下班：</w:t>
      </w:r>
    </w:p>
    <w:p>
      <w:r>
        <w:t xml:space="preserve">注意：不得私自外出与客人吃宵夜等，确有需要的必须先征得副</w:t>
      </w:r>
    </w:p>
    <w:p>
      <w:r>
        <w:t xml:space="preserve">总监同意，且外出活动相关安全责任由自己承担；</w:t>
      </w:r>
    </w:p>
    <w:p>
      <w:r>
        <w:t xml:space="preserve">四、规章制度（军事化管理）：</w:t>
      </w:r>
    </w:p>
    <w:p>
      <w:r>
        <w:t xml:space="preserve">1、人员必须遵守部门制订的作息时间表，按时训练、上班。</w:t>
      </w:r>
    </w:p>
    <w:p>
      <w:r>
        <w:t xml:space="preserve">处罚：50 元/次；</w:t>
      </w:r>
    </w:p>
    <w:p>
      <w:r>
        <w:t xml:space="preserve">2、不得向外人泄露本人及同事的身份；</w:t>
      </w:r>
    </w:p>
    <w:p>
      <w:r>
        <w:t xml:space="preserve">处罚：罚款 3000 元/开除;</w:t>
      </w:r>
    </w:p>
    <w:p>
      <w:r>
        <w:t xml:space="preserve">3、严格按培训要求化妆、着装；</w:t>
      </w:r>
    </w:p>
    <w:p>
      <w:r>
        <w:t xml:space="preserve">处罚:罚款 50 元/次;</w:t>
      </w:r>
    </w:p>
    <w:p>
      <w:r>
        <w:t xml:space="preserve">4、上班时间不得带个人情绪上班，所有情绪应符合角色需要；</w:t>
      </w:r>
    </w:p>
    <w:p>
      <w:r>
        <w:t xml:space="preserve">处罚:100 元/次;</w:t>
      </w:r>
    </w:p>
    <w:p>
      <w:r>
        <w:t xml:space="preserve">5、不得向客人索要或变相索要小费；</w:t>
      </w:r>
    </w:p>
    <w:p>
      <w:r>
        <w:t xml:space="preserve">处罚:索要金额的 10 倍处罚;</w:t>
      </w:r>
    </w:p>
    <w:p>
      <w:r>
        <w:t xml:space="preserve">6、未经批准不得私自在下班后参与客人的其他娱乐或餐饮活动；</w:t>
      </w:r>
    </w:p>
    <w:p>
      <w:r>
        <w:t xml:space="preserve">处罚:300 元/次,且因此造成的人身安全后果由本人承担；</w:t>
      </w:r>
    </w:p>
    <w:p>
      <w:r>
        <w:t xml:space="preserve">7、严守公司机密，不得向外人透露本部门操作细则；</w:t>
      </w:r>
    </w:p>
    <w:p>
      <w:r>
        <w:t xml:space="preserve">处罚：罚款 3000 元/开除；</w:t>
      </w:r>
    </w:p>
    <w:p>
      <w:r>
        <w:t xml:space="preserve">8、与客人拼台时必须将客人留至凌晨 1 点半以后；</w:t>
      </w:r>
    </w:p>
    <w:p>
      <w:r>
        <w:t xml:space="preserve">处罚：罚款 200 元/次；</w:t>
      </w:r>
    </w:p>
    <w:p>
      <w:r>
        <w:t xml:space="preserve">9、及时回馈客户信息与资料（每天回馈一次）；</w:t>
      </w:r>
    </w:p>
    <w:p>
      <w:r>
        <w:t xml:space="preserve">处罚：50 元/次；</w:t>
      </w:r>
    </w:p>
    <w:p>
      <w:r>
        <w:t xml:space="preserve">10、不得有任何不尊重场内客人的语言与举动；</w:t>
      </w:r>
    </w:p>
    <w:p>
      <w:r>
        <w:t xml:space="preserve">处罚：100 元/次；</w:t>
      </w:r>
    </w:p>
    <w:p>
      <w:r>
        <w:t xml:space="preserve">11、无条件服从上级的正常工作安排；</w:t>
      </w:r>
    </w:p>
    <w:p>
      <w:r>
        <w:t xml:space="preserve">处罚：100 元/次；</w:t>
      </w:r>
    </w:p>
    <w:p>
      <w:r>
        <w:t xml:space="preserve">12、与同事之间做到团结友爱，不与同事争吵、打架滋事；</w:t>
      </w:r>
    </w:p>
    <w:p>
      <w:r>
        <w:t xml:space="preserve">处罚：300 元/次</w:t>
      </w:r>
    </w:p>
    <w:p>
      <w:bookmarkStart w:id="209" w:name="src0209"/>
      <w:pPr>
        <w:pStyle w:val="Heading2"/>
      </w:pPr>
      <w:r>
        <w:t>0209 酒吧-营运-酒吧岗位职责与绩效目标.doc</w:t>
      </w:r>
      <w:bookmarkEnd w:id="209"/>
    </w:p>
    <w:p>
      <w:r>
        <w:t xml:space="preserve">第一节 酒吧岗位职责与绩效目标</w:t>
      </w:r>
    </w:p>
    <w:p>
      <w:r>
        <w:t xml:space="preserve">一、酒吧经理岗位职责与目标考核</w:t>
      </w:r>
    </w:p>
    <w:p>
      <w:r>
        <w:t xml:space="preserve">（一） 酒吧经理岗位职责</w:t>
      </w:r>
    </w:p>
    <w:p>
      <w:r>
        <w:t xml:space="preserve">岗位职责 酒吧经理 所属部门 餐饮部酒吧 编 号</w:t>
      </w:r>
    </w:p>
    <w:p>
      <w:r>
        <w:t xml:space="preserve">直属上级 餐饮部副经理 直属下级 酒吧领班 晋升方向</w:t>
      </w:r>
    </w:p>
    <w:p>
      <w:r>
        <w:t xml:space="preserve">所处管理位置</w:t>
      </w:r>
    </w:p>
    <w:p>
      <w:r>
        <w:t xml:space="preserve">职责概述</w:t>
      </w:r>
    </w:p>
    <w:p>
      <w:r>
        <w:t xml:space="preserve">在餐饮部副经理的领导下，负责酒吧的日常运营与管理工作，组织、督导员工提供优质、高效的服务职责 职责细分 职责类别</w:t>
      </w:r>
    </w:p>
    <w:p>
      <w:r>
        <w:t xml:space="preserve">1.参与制定酒</w:t>
      </w:r>
    </w:p>
    <w:p>
      <w:r>
        <w:t xml:space="preserve">吧经营规划及</w:t>
      </w:r>
    </w:p>
    <w:p>
      <w:r>
        <w:t xml:space="preserve">规范文件</w:t>
      </w:r>
    </w:p>
    <w:p>
      <w:r>
        <w:t xml:space="preserve">（1）在餐饮部副经理的领导下，负责酒吧的短期经营规划以及促销活动计划特别工作</w:t>
      </w:r>
    </w:p>
    <w:p>
      <w:r>
        <w:t xml:space="preserve">（2）建立、健全酒吧的各项管理制度和工作规范 特别工作</w:t>
      </w:r>
    </w:p>
    <w:p>
      <w:r>
        <w:t xml:space="preserve">（3）参加餐饮部例会，为酒店和酒吧的运作提出合理化的建议 周期性</w:t>
      </w:r>
    </w:p>
    <w:p>
      <w:r>
        <w:t xml:space="preserve">2.负责酒吧的</w:t>
      </w:r>
    </w:p>
    <w:p>
      <w:r>
        <w:t xml:space="preserve">日常管理</w:t>
      </w:r>
    </w:p>
    <w:p>
      <w:r>
        <w:t xml:space="preserve">（1）组织、督导员工完成酒吧的各项经营计划和促销活动 日常性</w:t>
      </w:r>
    </w:p>
    <w:p>
      <w:r>
        <w:t xml:space="preserve">（2）负责安排领班的班次，督导领班的日常工作 日常性</w:t>
      </w:r>
    </w:p>
    <w:p>
      <w:r>
        <w:t xml:space="preserve">（3）巡查酒吧的运营情况，督导、落实各项规章制度和工作规范，发现问题时及时予以解决日常性</w:t>
      </w:r>
    </w:p>
    <w:p>
      <w:r>
        <w:t xml:space="preserve">（4）督导员工做好酒吧所有设施设备的日常保养工作 日常性</w:t>
      </w:r>
    </w:p>
    <w:p>
      <w:r>
        <w:t xml:space="preserve">（5）审核各种物品申领单和酒水单领单，并控制成本 日常性</w:t>
      </w:r>
    </w:p>
    <w:p>
      <w:r>
        <w:t xml:space="preserve">3.员工管理</w:t>
      </w:r>
    </w:p>
    <w:p>
      <w:r>
        <w:t xml:space="preserve">（1）督导实施培训，提高员工的自身素质和工作技能 特别工作</w:t>
      </w:r>
    </w:p>
    <w:p>
      <w:r>
        <w:t xml:space="preserve">（2）定期对员工进行考核，制定员工的奖惩方案，并提请餐饮部副经理审核后，交行政人事部实施奖惩特别工作</w:t>
      </w:r>
    </w:p>
    <w:p>
      <w:r>
        <w:t xml:space="preserve">4.其他相关工</w:t>
      </w:r>
    </w:p>
    <w:p>
      <w:r>
        <w:t xml:space="preserve">作</w:t>
      </w:r>
    </w:p>
    <w:p>
      <w:r>
        <w:t xml:space="preserve">（1）及时向餐饮部副经理汇报酒吧的经营情况和突发性事件 周期性</w:t>
      </w:r>
    </w:p>
    <w:p>
      <w:r>
        <w:t xml:space="preserve">（2）及时处理客人投诉，了解客人对酒吧的意见和建议，不断改进对客服务工作日常性餐饮部副经理咖啡厅经理 酒吧经理 西餐厅经理酒吧领班</w:t>
      </w:r>
    </w:p>
    <w:p>
      <w:r>
        <w:t xml:space="preserve">（二）酒吧经理目标考核表</w:t>
      </w:r>
    </w:p>
    <w:p>
      <w:r>
        <w:t xml:space="preserve">序</w:t>
      </w:r>
    </w:p>
    <w:p>
      <w:r>
        <w:t xml:space="preserve">号</w:t>
      </w:r>
    </w:p>
    <w:p>
      <w:r>
        <w:t xml:space="preserve">考核内容 考核指标及目标值</w:t>
      </w:r>
    </w:p>
    <w:p>
      <w:r>
        <w:t xml:space="preserve">考核实施</w:t>
      </w:r>
    </w:p>
    <w:p>
      <w:r>
        <w:t xml:space="preserve">考 核 人 考核结果</w:t>
      </w:r>
    </w:p>
    <w:p>
      <w:r>
        <w:t xml:space="preserve">1 督导完成酒店各项经营计划</w:t>
      </w:r>
    </w:p>
    <w:p>
      <w:r>
        <w:t xml:space="preserve">酒吧经营计划完成率达 %</w:t>
      </w:r>
    </w:p>
    <w:p>
      <w:r>
        <w:t xml:space="preserve">酒吧年毛利达 %</w:t>
      </w:r>
    </w:p>
    <w:p>
      <w:r>
        <w:t xml:space="preserve">2</w:t>
      </w:r>
    </w:p>
    <w:p>
      <w:r>
        <w:t xml:space="preserve">督导员工按工作规范和规章</w:t>
      </w:r>
    </w:p>
    <w:p>
      <w:r>
        <w:t xml:space="preserve">制度向客人提供服务</w:t>
      </w:r>
    </w:p>
    <w:p>
      <w:r>
        <w:t xml:space="preserve">客人投诉事件不超过 次/月</w:t>
      </w:r>
    </w:p>
    <w:p>
      <w:r>
        <w:t xml:space="preserve">3 督导实施员工培训 员工培训计划完成率达 %</w:t>
      </w:r>
    </w:p>
    <w:p>
      <w:r>
        <w:t xml:space="preserve">二、酒吧领班岗位职责与目标考核</w:t>
      </w:r>
    </w:p>
    <w:p>
      <w:r>
        <w:t xml:space="preserve">（一） 酒吧领班岗位职责</w:t>
      </w:r>
    </w:p>
    <w:p>
      <w:r>
        <w:t xml:space="preserve">岗位职责 酒吧领班 所属部门 餐饮部酒吧 编 号</w:t>
      </w:r>
    </w:p>
    <w:p>
      <w:r>
        <w:t xml:space="preserve">直属上级 酒吧经理 直属下级 酒吧服务员 晋升方向</w:t>
      </w:r>
    </w:p>
    <w:p>
      <w:r>
        <w:t xml:space="preserve">所处管理位置</w:t>
      </w:r>
    </w:p>
    <w:p>
      <w:r>
        <w:t xml:space="preserve">职责概述</w:t>
      </w:r>
    </w:p>
    <w:p>
      <w:r>
        <w:t xml:space="preserve">在酒吧经理的领导下，严格贯彻酒吧的经营计划和各项规章制度，负责所在班组的日常管理，组织服务人员为客人提供优质的服务职责 职责细分 职责类别</w:t>
      </w:r>
    </w:p>
    <w:p>
      <w:r>
        <w:t xml:space="preserve">1.带领员工接</w:t>
      </w:r>
    </w:p>
    <w:p>
      <w:r>
        <w:t xml:space="preserve">待客人并提供</w:t>
      </w:r>
    </w:p>
    <w:p>
      <w:r>
        <w:t xml:space="preserve">服务</w:t>
      </w:r>
    </w:p>
    <w:p>
      <w:r>
        <w:t xml:space="preserve">（1）组织、带领员工学习、落实酒吧的工作规范和各项规章制度 日常性</w:t>
      </w:r>
    </w:p>
    <w:p>
      <w:r>
        <w:t xml:space="preserve">（2）安排员工班次，检查员工的工作流程，确保服务的质量 日常性</w:t>
      </w:r>
    </w:p>
    <w:p>
      <w:r>
        <w:t xml:space="preserve">（3）带领酒吧服务员做好客人接待与酒水服务，确保客人对酒水产品及服务的满意度日常性</w:t>
      </w:r>
    </w:p>
    <w:p>
      <w:r>
        <w:t xml:space="preserve">（4）填写每日酒水销售报表，及时想酒吧经理汇报酒吧的日常经营状况与突发事件日常性</w:t>
      </w:r>
    </w:p>
    <w:p>
      <w:r>
        <w:t xml:space="preserve">2.酒吧物资设 （1）负责酒水的核实和酒吧日常运营所需物资的神灵与使用管理 日常性酒吧经理酒吧领班调酒师 酒吧服务员</w:t>
      </w:r>
    </w:p>
    <w:p>
      <w:r>
        <w:t xml:space="preserve">备管理 （2）负责组织员工做好酒吧设施设备的保养、维护工作 日常性</w:t>
      </w:r>
    </w:p>
    <w:p>
      <w:r>
        <w:t xml:space="preserve">3.员工管理</w:t>
      </w:r>
    </w:p>
    <w:p>
      <w:r>
        <w:t xml:space="preserve">（1）协助经理做好员工培训工作，不断提升员工的服务技能 日常性</w:t>
      </w:r>
    </w:p>
    <w:p>
      <w:r>
        <w:t xml:space="preserve">（2）负责员工的考勤，并检查员工日常的仪容仪表 日常性</w:t>
      </w:r>
    </w:p>
    <w:p>
      <w:r>
        <w:t xml:space="preserve">4.其他相关工</w:t>
      </w:r>
    </w:p>
    <w:p>
      <w:r>
        <w:t xml:space="preserve">作</w:t>
      </w:r>
    </w:p>
    <w:p>
      <w:r>
        <w:t xml:space="preserve">（1）做好重要客人的接待工作，恰当地处理客人投诉 特别工作</w:t>
      </w:r>
    </w:p>
    <w:p>
      <w:r>
        <w:t xml:space="preserve">（2）组织员工清洁酒吧的环境卫生与餐具卫生 日常性</w:t>
      </w:r>
    </w:p>
    <w:p>
      <w:r>
        <w:t xml:space="preserve">（二）酒吧领班目标考核</w:t>
      </w:r>
    </w:p>
    <w:p>
      <w:r>
        <w:t xml:space="preserve">序</w:t>
      </w:r>
    </w:p>
    <w:p>
      <w:r>
        <w:t xml:space="preserve">号</w:t>
      </w:r>
    </w:p>
    <w:p>
      <w:r>
        <w:t xml:space="preserve">考核内容 考核指标及目标值</w:t>
      </w:r>
    </w:p>
    <w:p>
      <w:r>
        <w:t xml:space="preserve">考核实施</w:t>
      </w:r>
    </w:p>
    <w:p>
      <w:r>
        <w:t xml:space="preserve">考 核 人 考核结果</w:t>
      </w:r>
    </w:p>
    <w:p>
      <w:r>
        <w:t xml:space="preserve">1</w:t>
      </w:r>
    </w:p>
    <w:p>
      <w:r>
        <w:t xml:space="preserve">督导员工按工作规范与标准</w:t>
      </w:r>
    </w:p>
    <w:p>
      <w:r>
        <w:t xml:space="preserve">向客人提供酒水服务</w:t>
      </w:r>
    </w:p>
    <w:p>
      <w:r>
        <w:t xml:space="preserve">客人的满意度评分平均达到 分以上</w:t>
      </w:r>
    </w:p>
    <w:p>
      <w:r>
        <w:t xml:space="preserve">2</w:t>
      </w:r>
    </w:p>
    <w:p>
      <w:r>
        <w:t xml:space="preserve">组织员工做好酒吧设施设备</w:t>
      </w:r>
    </w:p>
    <w:p>
      <w:r>
        <w:t xml:space="preserve">的保养、维护工作</w:t>
      </w:r>
    </w:p>
    <w:p>
      <w:r>
        <w:t xml:space="preserve">设施设备的正常使用率达 %</w:t>
      </w:r>
    </w:p>
    <w:p>
      <w:r>
        <w:t xml:space="preserve">3</w:t>
      </w:r>
    </w:p>
    <w:p>
      <w:r>
        <w:t xml:space="preserve">负责酒水、日用品物资的申</w:t>
      </w:r>
    </w:p>
    <w:p>
      <w:r>
        <w:t xml:space="preserve">领与使用工作</w:t>
      </w:r>
    </w:p>
    <w:p>
      <w:r>
        <w:t xml:space="preserve">申领手续齐全，各项费用控制在预算范围内</w:t>
      </w:r>
    </w:p>
    <w:p>
      <w:r>
        <w:t xml:space="preserve">4</w:t>
      </w:r>
    </w:p>
    <w:p>
      <w:r>
        <w:t xml:space="preserve">组织员工做好酒吧的卫生清</w:t>
      </w:r>
    </w:p>
    <w:p>
      <w:r>
        <w:t xml:space="preserve">洁工作</w:t>
      </w:r>
    </w:p>
    <w:p>
      <w:r>
        <w:t xml:space="preserve">酒吧卫生达标率达 %</w:t>
      </w:r>
    </w:p>
    <w:p>
      <w:r>
        <w:t xml:space="preserve">三、酒吧调酒师岗位职责与目标考核</w:t>
      </w:r>
    </w:p>
    <w:p>
      <w:r>
        <w:t xml:space="preserve">（一） 酒吧调酒师岗位职责</w:t>
      </w:r>
    </w:p>
    <w:p>
      <w:r>
        <w:t xml:space="preserve">岗位职责 酒吧调酒师 所属部门 餐饮部酒吧 编 号</w:t>
      </w:r>
    </w:p>
    <w:p>
      <w:r>
        <w:t xml:space="preserve">直属上级 酒吧领班 直属下级 晋升方向</w:t>
      </w:r>
    </w:p>
    <w:p>
      <w:r>
        <w:t xml:space="preserve">所处管理位置</w:t>
      </w:r>
    </w:p>
    <w:p>
      <w:r>
        <w:t xml:space="preserve">职责概述</w:t>
      </w:r>
    </w:p>
    <w:p>
      <w:r>
        <w:t xml:space="preserve">在酒吧领班的领导下，按照调酒师的工作流程和工作规范的要求做好调酒的工作，及时提供优质的酒水产品职责 职责细分 职责类别</w:t>
      </w:r>
    </w:p>
    <w:p>
      <w:r>
        <w:t xml:space="preserve">1.向客人提供 （1）按程序和规范为客人提供酒水服务 日常性</w:t>
      </w:r>
    </w:p>
    <w:p>
      <w:r>
        <w:t xml:space="preserve">酒吧领班</w:t>
      </w:r>
    </w:p>
    <w:p>
      <w:r>
        <w:t xml:space="preserve">调酒师 酒吧服务员</w:t>
      </w:r>
    </w:p>
    <w:p>
      <w:r>
        <w:t xml:space="preserve">优质调酒服务</w:t>
      </w:r>
    </w:p>
    <w:p>
      <w:r>
        <w:t xml:space="preserve">（2）按正确的配方调制酒水，一保证酒水的质量 日常性</w:t>
      </w:r>
    </w:p>
    <w:p>
      <w:r>
        <w:t xml:space="preserve">（3）负责不断改进、创新鸡尾酒的配方，不断提高客人对酒水产品的满意度，从而增加酒吧的销售收入日常性</w:t>
      </w:r>
    </w:p>
    <w:p>
      <w:r>
        <w:t xml:space="preserve">2.其他相关工</w:t>
      </w:r>
    </w:p>
    <w:p>
      <w:r>
        <w:t xml:space="preserve">作</w:t>
      </w:r>
    </w:p>
    <w:p>
      <w:r>
        <w:t xml:space="preserve">（1）负责吧台的酒水申领，并做好已开瓶酒水的保管工作 日常性</w:t>
      </w:r>
    </w:p>
    <w:p>
      <w:r>
        <w:t xml:space="preserve">（2）负责填写吧台的每日营业报表，并向领班汇报 日常性</w:t>
      </w:r>
    </w:p>
    <w:p>
      <w:r>
        <w:t xml:space="preserve">（3）负责吧台设施及用品的保养、维护工作 日常性</w:t>
      </w:r>
    </w:p>
    <w:p>
      <w:r>
        <w:t xml:space="preserve">（4）负责吧台周围环境的卫生清洁工作 日常性</w:t>
      </w:r>
    </w:p>
    <w:p>
      <w:r>
        <w:t xml:space="preserve">（二）酒吧调酒师目标考核</w:t>
      </w:r>
    </w:p>
    <w:p>
      <w:r>
        <w:t xml:space="preserve">序</w:t>
      </w:r>
    </w:p>
    <w:p>
      <w:r>
        <w:t xml:space="preserve">号</w:t>
      </w:r>
    </w:p>
    <w:p>
      <w:r>
        <w:t xml:space="preserve">考核内容 考核指标及目标值</w:t>
      </w:r>
    </w:p>
    <w:p>
      <w:r>
        <w:t xml:space="preserve">考核实施</w:t>
      </w:r>
    </w:p>
    <w:p>
      <w:r>
        <w:t xml:space="preserve">考 核 人 考核结果</w:t>
      </w:r>
    </w:p>
    <w:p>
      <w:r>
        <w:t xml:space="preserve">1 按正确的配方配置酒水</w:t>
      </w:r>
    </w:p>
    <w:p>
      <w:r>
        <w:t xml:space="preserve">配置酒水的准确率达 %</w:t>
      </w:r>
    </w:p>
    <w:p>
      <w:r>
        <w:t xml:space="preserve">客人投诉事件不超过 次/月</w:t>
      </w:r>
    </w:p>
    <w:p>
      <w:r>
        <w:t xml:space="preserve">2 不断改进、创新鸡尾酒配方</w:t>
      </w:r>
    </w:p>
    <w:p>
      <w:r>
        <w:t xml:space="preserve">新品鸡尾酒销售对酒吧销售的贡献率达</w:t>
      </w:r>
    </w:p>
    <w:p>
      <w:r>
        <w:t xml:space="preserve">%以上</w:t>
      </w:r>
    </w:p>
    <w:p>
      <w:r>
        <w:t xml:space="preserve">3 申领、补充吧台的酒水</w:t>
      </w:r>
    </w:p>
    <w:p>
      <w:r>
        <w:t xml:space="preserve">因吧台酒水缺失而影响酒吧正常营业的概</w:t>
      </w:r>
    </w:p>
    <w:p>
      <w:r>
        <w:t xml:space="preserve">率控制在 %以内</w:t>
      </w:r>
    </w:p>
    <w:p>
      <w:r>
        <w:t xml:space="preserve">4 做好吧台卫生清洁工作 吧台卫生达标率达 %</w:t>
      </w:r>
    </w:p>
    <w:p>
      <w:r>
        <w:t xml:space="preserve">四、酒吧服务员岗位职责与目标考核</w:t>
      </w:r>
    </w:p>
    <w:p>
      <w:r>
        <w:t xml:space="preserve">（一） 酒吧服务员岗位职责</w:t>
      </w:r>
    </w:p>
    <w:p>
      <w:r>
        <w:t xml:space="preserve">岗位职责 酒吧服务员 所属部门 餐饮部酒吧 编 号</w:t>
      </w:r>
    </w:p>
    <w:p>
      <w:r>
        <w:t xml:space="preserve">直属上级 酒吧领班 直属下级 晋升方向</w:t>
      </w:r>
    </w:p>
    <w:p>
      <w:r>
        <w:t xml:space="preserve">所处管理位置</w:t>
      </w:r>
    </w:p>
    <w:p>
      <w:r>
        <w:t xml:space="preserve">职责概述</w:t>
      </w:r>
    </w:p>
    <w:p>
      <w:r>
        <w:t xml:space="preserve">在酒吧领班的领导下，按照酒吧服务工作流程和工作规范的要求做好客人接待与酒水服务工作职责 职责细分 职责类别酒吧领班调酒师 酒吧服务员</w:t>
      </w:r>
    </w:p>
    <w:p>
      <w:r>
        <w:t xml:space="preserve">1.为客人提供</w:t>
      </w:r>
    </w:p>
    <w:p>
      <w:r>
        <w:t xml:space="preserve">优质酒水服务</w:t>
      </w:r>
    </w:p>
    <w:p>
      <w:r>
        <w:t xml:space="preserve">（1）严格按照工作流程及规范向客人提供酒水服务 日常性</w:t>
      </w:r>
    </w:p>
    <w:p>
      <w:r>
        <w:t xml:space="preserve">（2）主动向客人介绍酒水的特点及价格等 日常性</w:t>
      </w:r>
    </w:p>
    <w:p>
      <w:r>
        <w:t xml:space="preserve">（3）在服务过程中，积极完成高档酒及调酒师推荐的销售工作 日常性</w:t>
      </w:r>
    </w:p>
    <w:p>
      <w:r>
        <w:t xml:space="preserve">（4）保持酒吧的整体环境整洁，酒具及各类用具吴破损 日常性</w:t>
      </w:r>
    </w:p>
    <w:p>
      <w:r>
        <w:t xml:space="preserve">（5）手机客人的投诉和意见，并解答客人的疑问 日常性</w:t>
      </w:r>
    </w:p>
    <w:p>
      <w:r>
        <w:t xml:space="preserve">2.其他相关工</w:t>
      </w:r>
    </w:p>
    <w:p>
      <w:r>
        <w:t xml:space="preserve">作</w:t>
      </w:r>
    </w:p>
    <w:p>
      <w:r>
        <w:t xml:space="preserve">（1）填写物品申领单，保证酒吧的物品齐全，不影响酒吧正常营业 日常性</w:t>
      </w:r>
    </w:p>
    <w:p>
      <w:r>
        <w:t xml:space="preserve">（2）负责对酒吧的设施设备进行保养、维护 日常性</w:t>
      </w:r>
    </w:p>
    <w:p>
      <w:r>
        <w:t xml:space="preserve">（3）遇到醉酒人员闹事等突发事件时及时报告领班 日常性</w:t>
      </w:r>
    </w:p>
    <w:p>
      <w:r>
        <w:t xml:space="preserve">（4）做好废瓶、废罐的回收工作，一减少浪费 特别工作</w:t>
      </w:r>
    </w:p>
    <w:p>
      <w:r>
        <w:t xml:space="preserve">（二）酒吧服务员目标考核</w:t>
      </w:r>
    </w:p>
    <w:p>
      <w:r>
        <w:t xml:space="preserve">序</w:t>
      </w:r>
    </w:p>
    <w:p>
      <w:r>
        <w:t xml:space="preserve">号</w:t>
      </w:r>
    </w:p>
    <w:p>
      <w:r>
        <w:t xml:space="preserve">考核内容 考核指标及目标值</w:t>
      </w:r>
    </w:p>
    <w:p>
      <w:r>
        <w:t xml:space="preserve">考核实施</w:t>
      </w:r>
    </w:p>
    <w:p>
      <w:r>
        <w:t xml:space="preserve">考 核 人 考核结果</w:t>
      </w:r>
    </w:p>
    <w:p>
      <w:r>
        <w:t xml:space="preserve">1</w:t>
      </w:r>
    </w:p>
    <w:p>
      <w:r>
        <w:t xml:space="preserve">熟练地向客人介绍酒水的特</w:t>
      </w:r>
    </w:p>
    <w:p>
      <w:r>
        <w:t xml:space="preserve">点、价格等</w:t>
      </w:r>
    </w:p>
    <w:p>
      <w:r>
        <w:t xml:space="preserve">酒水销售收入目标达成率为 %</w:t>
      </w:r>
    </w:p>
    <w:p>
      <w:r>
        <w:t xml:space="preserve">客人投诉事件不超过 次/月</w:t>
      </w:r>
    </w:p>
    <w:p>
      <w:r>
        <w:t xml:space="preserve">2</w:t>
      </w:r>
    </w:p>
    <w:p>
      <w:r>
        <w:t xml:space="preserve">销售高档酒及调酒师推荐的</w:t>
      </w:r>
    </w:p>
    <w:p>
      <w:r>
        <w:t xml:space="preserve">酒</w:t>
      </w:r>
    </w:p>
    <w:p>
      <w:r>
        <w:t xml:space="preserve">高档酒及调酒师推荐酒的销售达 元</w:t>
      </w:r>
    </w:p>
    <w:p>
      <w:r>
        <w:t xml:space="preserve">3 保持酒吧环境卫生 酒吧卫生合格率达 %</w:t>
      </w:r>
    </w:p>
    <w:p>
      <w:r>
        <w:t xml:space="preserve">4 及时回收废瓶、废罐 收回的废瓶、废罐价值达 元</w:t>
      </w:r>
    </w:p>
    <w:p>
      <w:bookmarkStart w:id="210" w:name="src0210"/>
      <w:pPr>
        <w:pStyle w:val="Heading2"/>
      </w:pPr>
      <w:r>
        <w:t>0210 酒吧-营运-酒吧工作检查表).doc</w:t>
      </w:r>
      <w:bookmarkEnd w:id="210"/>
    </w:p>
    <w:p>
      <w:r>
        <w:t xml:space="preserve">酒吧每日工作流程</w:t>
      </w:r>
    </w:p>
    <w:p>
      <w:r>
        <w:t xml:space="preserve">上</w:t>
      </w:r>
    </w:p>
    <w:p>
      <w:r>
        <w:t xml:space="preserve">班</w:t>
      </w:r>
    </w:p>
    <w:p>
      <w:r>
        <w:t xml:space="preserve">时</w:t>
      </w:r>
    </w:p>
    <w:p>
      <w:r>
        <w:t xml:space="preserve">间/ 仪</w:t>
      </w:r>
    </w:p>
    <w:p>
      <w:r>
        <w:t xml:space="preserve">容</w:t>
      </w:r>
    </w:p>
    <w:p>
      <w:r>
        <w:t xml:space="preserve">仪</w:t>
      </w:r>
    </w:p>
    <w:p>
      <w:r>
        <w:t xml:space="preserve">表</w:t>
      </w:r>
    </w:p>
    <w:p>
      <w:r>
        <w:t xml:space="preserve">1、各班次员工准时上下班时间：</w:t>
      </w:r>
    </w:p>
    <w:p>
      <w:r>
        <w:t xml:space="preserve">A 班：9:30—13:30 16:30—21:00</w:t>
      </w:r>
    </w:p>
    <w:p>
      <w:r>
        <w:t xml:space="preserve">B 班：11：30—15:30 17:00—21：30</w:t>
      </w:r>
    </w:p>
    <w:p>
      <w:r>
        <w:t xml:space="preserve">C 班：13:00—收市</w:t>
      </w:r>
    </w:p>
    <w:p>
      <w:r>
        <w:t xml:space="preserve">2、上班前每人自查个人仪容仪表，合格后进入工作岗位。</w:t>
      </w:r>
    </w:p>
    <w:p>
      <w:r>
        <w:t xml:space="preserve">3、上班时段不做与工作无关的事（玩手机、读报、抽烟、闲聊）。</w:t>
      </w:r>
    </w:p>
    <w:p>
      <w:r>
        <w:t xml:space="preserve">4、好酒柜和雪柜的温度，及所有电源是否正常。</w:t>
      </w:r>
    </w:p>
    <w:p>
      <w:r>
        <w:t xml:space="preserve">5、 按照昨日的盘点表，认真盘查货物，做到帐物相符。</w:t>
      </w:r>
    </w:p>
    <w:p>
      <w:r>
        <w:t xml:space="preserve">6、工作时段没有经得批准无故脱岗，有事需请假汇报。</w:t>
      </w:r>
    </w:p>
    <w:p>
      <w:r>
        <w:t xml:space="preserve">7、上班时准确佩戴公司统一发放的工服、鞋帽、工牌等。</w:t>
      </w:r>
    </w:p>
    <w:p>
      <w:r>
        <w:t xml:space="preserve">8、酒吧所有男员工发式统一毛寸，勤刮胡须，修指甲。</w:t>
      </w:r>
    </w:p>
    <w:p>
      <w:r>
        <w:t xml:space="preserve">9、根据每天的营业情况，准备充足各种成品及半成品，以保证出货的速度。</w:t>
      </w:r>
    </w:p>
    <w:p>
      <w:r>
        <w:t xml:space="preserve">验</w:t>
      </w:r>
    </w:p>
    <w:p>
      <w:r>
        <w:t xml:space="preserve">货/ 领</w:t>
      </w:r>
    </w:p>
    <w:p>
      <w:r>
        <w:t xml:space="preserve">货</w:t>
      </w:r>
    </w:p>
    <w:p>
      <w:r>
        <w:t xml:space="preserve">1.、验收货物有酒吧专人负责逐项检查，并有库房人员在场把关。</w:t>
      </w:r>
    </w:p>
    <w:p>
      <w:r>
        <w:t xml:space="preserve">2、水果类标准：表面无疤痕、个头匀称，色泽新鲜光亮，高甜度。</w:t>
      </w:r>
    </w:p>
    <w:p>
      <w:r>
        <w:t xml:space="preserve">3、严格把关斤两，价格如有变动，及时上报，审批后方可确认签字。</w:t>
      </w:r>
    </w:p>
    <w:p>
      <w:r>
        <w:t xml:space="preserve">4、验收货物时要尽责，认真不得瞒混过关私自给送货人员开绿灯。</w:t>
      </w:r>
    </w:p>
    <w:p>
      <w:r>
        <w:t xml:space="preserve">5、水果在使用过程中有不符合使用标准或甜度不够的，及时退货或更换处理，并通知库房做好相应的单据更换。</w:t>
      </w:r>
    </w:p>
    <w:p>
      <w:r>
        <w:t xml:space="preserve">6、根据酒水当日储备量，填好领货单，由部门主管签字认可后到库房领取酒水。</w:t>
      </w:r>
    </w:p>
    <w:p>
      <w:r>
        <w:t xml:space="preserve">7、领回后的酒水、食品要验收，该清洁的必须清洁干净且认真核对数目，分类摆放整齐。</w:t>
      </w:r>
    </w:p>
    <w:p>
      <w:r>
        <w:t xml:space="preserve">8、酒吧在领取高档酒水如：茅台、水井坊、五粮液、国窖 1573 等时，必须将上述高档酒水的产品批号，当库管人员面填写在领物单据上，以避免出现产品投诉时方便追查根源。</w:t>
      </w:r>
    </w:p>
    <w:p>
      <w:r>
        <w:t xml:space="preserve">9、检查上班卖剩的果汁、水果等到是否变质，酒和饮品是否够当天供应。</w:t>
      </w:r>
    </w:p>
    <w:p>
      <w:r>
        <w:t xml:space="preserve">开</w:t>
      </w:r>
    </w:p>
    <w:p>
      <w:r>
        <w:t xml:space="preserve">收</w:t>
      </w:r>
    </w:p>
    <w:p>
      <w:r>
        <w:t xml:space="preserve">市</w:t>
      </w:r>
    </w:p>
    <w:p>
      <w:r>
        <w:t xml:space="preserve">流</w:t>
      </w:r>
    </w:p>
    <w:p>
      <w:r>
        <w:t xml:space="preserve">程</w:t>
      </w:r>
    </w:p>
    <w:p>
      <w:r>
        <w:t xml:space="preserve">1、开市员工负责部门四周卫生清理、器皿收取、酒水备货、账目报表核对（专门责任人）、水果验收、准备饮品原材料（热饮）等。</w:t>
      </w:r>
    </w:p>
    <w:p>
      <w:r>
        <w:t xml:space="preserve">2、接到单子，看清品名、数量、价格无误后，迅速出货，要求速度快、准缺无误。</w:t>
      </w:r>
    </w:p>
    <w:p>
      <w:r>
        <w:t xml:space="preserve">4、按照酒水、食品、香烟分类放好单子。</w:t>
      </w:r>
    </w:p>
    <w:p>
      <w:r>
        <w:t xml:space="preserve">5、收市后，按分类的单子，统计出各种商品销售的数量，填好盘点表。</w:t>
      </w:r>
    </w:p>
    <w:p>
      <w:r>
        <w:t xml:space="preserve">6、按照盘点表所乘的数量认真盘点，做到帐物相符，反之应查明原因，及时上报上级</w:t>
      </w:r>
    </w:p>
    <w:p>
      <w:r>
        <w:t xml:space="preserve">7、收拾好卖乘的酒水、食品，切开的水果或打开的果汁要用保鲜膜封上并存放冰柜中，以免变质，回收能利用水果进行保存。</w:t>
      </w:r>
    </w:p>
    <w:p>
      <w:r>
        <w:t xml:space="preserve">8、收市后检查所有电源是否并闭，调好酒柜和雪柜的温度。</w:t>
      </w:r>
    </w:p>
    <w:p>
      <w:r>
        <w:t xml:space="preserve">9、收市员工按五常要求负责将营业流失在外的部门固定物品的收取如：蛋糕刀、咖啡杯、咖啡勺、香槟桶、杯具、果盘等、并按五常标准摆放固定、做到物品不回家我就不下班。</w:t>
      </w:r>
    </w:p>
    <w:p>
      <w:r>
        <w:t xml:space="preserve">10、营业结束后酒吧收市人员下班前要征询楼面部值班经理许可后方可下班，下班前关闭部门照明电源、所有柜子抽屉上锁，清点遗留物品并做交接记录。</w:t>
      </w:r>
    </w:p>
    <w:p>
      <w:r>
        <w:t xml:space="preserve">11、酒吧主任领班监督部门所有员工考勤，检查员工开餐准备工作，与部门领班检查落实收市时是否按五常标准化进行。</w:t>
      </w:r>
    </w:p>
    <w:p>
      <w:r>
        <w:t xml:space="preserve">出</w:t>
      </w:r>
    </w:p>
    <w:p>
      <w:r>
        <w:t xml:space="preserve">品</w:t>
      </w:r>
    </w:p>
    <w:p>
      <w:r>
        <w:t xml:space="preserve">流</w:t>
      </w:r>
    </w:p>
    <w:p>
      <w:r>
        <w:t xml:space="preserve">程</w:t>
      </w:r>
    </w:p>
    <w:p>
      <w:r>
        <w:t xml:space="preserve">1、酒吧员严格按见单发货出品操作流程，主要体现在出酒水及瓶装饮品大类</w:t>
      </w:r>
    </w:p>
    <w:p>
      <w:r>
        <w:t xml:space="preserve">2、营业时酒吧员出品高档酒水如：茅台、五粮液、水井坊、国窖 1573 等酒水时，当服务人员面查看其产品批号，并填写上服务人员所开的酒水单据上，防止被意外掉包更换的事故发生。</w:t>
      </w:r>
    </w:p>
    <w:p>
      <w:r>
        <w:t xml:space="preserve">3、热饮出品时间每扎计正常时间 5 分钟出品</w:t>
      </w:r>
    </w:p>
    <w:p>
      <w:r>
        <w:t xml:space="preserve">（特殊情况根据宾客要求可跟一盅糖水或蜂蜜，店内出品原则以无糖为准）</w:t>
      </w:r>
    </w:p>
    <w:p>
      <w:r>
        <w:t xml:space="preserve">4、鲜榨果汁出品时间每扎正常时间 3—7 分钟出品</w:t>
      </w:r>
    </w:p>
    <w:p>
      <w:r>
        <w:t xml:space="preserve">特殊情况根据宾客要求可跟一盅糖水或蜂蜜，店内出品原则以无糖为准）</w:t>
      </w:r>
    </w:p>
    <w:p>
      <w:r>
        <w:t xml:space="preserve">5、位上果盘正常出品时间 1—5 人，3—5 分钟、1—10 人 6—10 分钟、10 人以上控制在 15分钟左右</w:t>
      </w:r>
    </w:p>
    <w:p>
      <w:r>
        <w:t xml:space="preserve">6、例份小出品时间 3 分钟、例份中 5 分钟、例份大 8 分钟左右</w:t>
      </w:r>
    </w:p>
    <w:p>
      <w:bookmarkStart w:id="211" w:name="src0211"/>
      <w:pPr>
        <w:pStyle w:val="Heading2"/>
      </w:pPr>
      <w:r>
        <w:t>0211 酒吧-营运-酒吧服务员岗位工作流程.doc</w:t>
      </w:r>
      <w:bookmarkEnd w:id="211"/>
    </w:p>
    <w:p>
      <w:r>
        <w:t xml:space="preserve">酒吧服务员岗位工作流程</w:t>
      </w:r>
    </w:p>
    <w:p>
      <w:r>
        <w:t xml:space="preserve">1．实习部门:酒水部。</w:t>
      </w:r>
    </w:p>
    <w:p>
      <w:r>
        <w:t xml:space="preserve">2．管理层级关系</w:t>
      </w:r>
    </w:p>
    <w:p>
      <w:r>
        <w:t xml:space="preserve">(1)直接上级。酒吧领班。</w:t>
      </w:r>
    </w:p>
    <w:p>
      <w:r>
        <w:t xml:space="preserve">(2)协作人员。调酒员、酒吧收银员。</w:t>
      </w:r>
    </w:p>
    <w:p>
      <w:r>
        <w:t xml:space="preserve">3．主要业务</w:t>
      </w:r>
    </w:p>
    <w:p>
      <w:r>
        <w:t xml:space="preserve">协助调酒员做好客人的酒水的推销和服务工作。</w:t>
      </w:r>
    </w:p>
    <w:p>
      <w:r>
        <w:t xml:space="preserve">4．素质要求</w:t>
      </w:r>
    </w:p>
    <w:p>
      <w:r>
        <w:t xml:space="preserve">(1)能维护保养酒吧各种服务器皿、用具和设施设备。</w:t>
      </w:r>
    </w:p>
    <w:p>
      <w:r>
        <w:t xml:space="preserve">(2)能够熟练运用酒吧对客服务规范语言，处理客人醉酒后</w:t>
      </w:r>
    </w:p>
    <w:p>
      <w:r>
        <w:t xml:space="preserve">(3)具有较强的人际交往能力和语言艺术。</w:t>
      </w:r>
    </w:p>
    <w:p>
      <w:r>
        <w:t xml:space="preserve">(4)具有较强的饭店产品推销能力。</w:t>
      </w:r>
    </w:p>
    <w:p>
      <w:r>
        <w:t xml:space="preserve">5．岗位职责</w:t>
      </w:r>
    </w:p>
    <w:p>
      <w:r>
        <w:t xml:space="preserve">(1)做好酒吧的环境清洁工作。</w:t>
      </w:r>
    </w:p>
    <w:p>
      <w:r>
        <w:t xml:space="preserve">(2)协助调酒师做好酒吧营业前的各项准备工作。</w:t>
      </w:r>
    </w:p>
    <w:p>
      <w:r>
        <w:t xml:space="preserve">(3)为客人提供高效率、高标准的规范化服务。</w:t>
      </w:r>
    </w:p>
    <w:p>
      <w:r>
        <w:t xml:space="preserve">(4)积极主动地向客人推销酒水以及小食品。</w:t>
      </w:r>
    </w:p>
    <w:p>
      <w:r>
        <w:t xml:space="preserve">(5)安排、引领客人人座；送别客人以及欢迎客人下次光临。</w:t>
      </w:r>
    </w:p>
    <w:p>
      <w:r>
        <w:t xml:space="preserve">6．工作器具</w:t>
      </w:r>
    </w:p>
    <w:p>
      <w:r>
        <w:t xml:space="preserve">托盘、抹布、服务巾、冰桶、圆珠笔、酒水订单簿、冰夹等。</w:t>
      </w:r>
    </w:p>
    <w:p>
      <w:r>
        <w:t xml:space="preserve">7．工作内容</w:t>
      </w:r>
    </w:p>
    <w:p>
      <w:r>
        <w:t xml:space="preserve">(1)做好酒吧开吧前的各项准备工作和环境清洁工作。</w:t>
      </w:r>
    </w:p>
    <w:p>
      <w:r>
        <w:t xml:space="preserve">(2)迎接问候来酒吧消费的客人。</w:t>
      </w:r>
    </w:p>
    <w:p>
      <w:r>
        <w:t xml:space="preserve">(3)为消费的客人做酒水订单。</w:t>
      </w:r>
    </w:p>
    <w:p>
      <w:r>
        <w:t xml:space="preserve">(4)为客人服务酒水和佐酒小吃。</w:t>
      </w:r>
    </w:p>
    <w:p>
      <w:r>
        <w:t xml:space="preserve">(5)经常巡视服务台面，为客人添加饮品和撤换脏的用具。</w:t>
      </w:r>
    </w:p>
    <w:p>
      <w:r>
        <w:t xml:space="preserve">(6)为客人开启整瓶的饮料(如香槟酒、啤酒等)。</w:t>
      </w:r>
    </w:p>
    <w:p>
      <w:r>
        <w:t xml:space="preserve">(7)熟悉各类酒水的名称和价格。</w:t>
      </w:r>
    </w:p>
    <w:p>
      <w:r>
        <w:t xml:space="preserve">(8)积极主动的向客人推销酒水和佐酒食品。</w:t>
      </w:r>
    </w:p>
    <w:p>
      <w:r>
        <w:t xml:space="preserve">(9)帮助调酒员补充和擦拭酒杯。</w:t>
      </w:r>
    </w:p>
    <w:p>
      <w:r>
        <w:t xml:space="preserve">(10)为消费的客人做好结账收银工作。</w:t>
      </w:r>
    </w:p>
    <w:p>
      <w:r>
        <w:t xml:space="preserve">(11)及时清理离桌结账的台面。</w:t>
      </w:r>
    </w:p>
    <w:p>
      <w:r>
        <w:t xml:space="preserve">(12)送客人离开酒吧并欢迎客人下次再来本酒吧消费。</w:t>
      </w:r>
    </w:p>
    <w:p>
      <w:r>
        <w:t xml:space="preserve">8．实习工作项目、程序及标准</w:t>
      </w:r>
    </w:p>
    <w:p>
      <w:r>
        <w:t xml:space="preserve">(1)酒单的摆放与展示(表 4—65)。</w:t>
      </w:r>
    </w:p>
    <w:p>
      <w:r>
        <w:t xml:space="preserve">表 4—65 酒单的摆放与展示程序表</w:t>
      </w:r>
    </w:p>
    <w:p>
      <w:r>
        <w:t xml:space="preserve">程 序 工 作 标 准 及 要 求</w:t>
      </w:r>
    </w:p>
    <w:p>
      <w:r>
        <w:t xml:space="preserve">酒单和台卡</w:t>
      </w:r>
    </w:p>
    <w:p>
      <w:r>
        <w:t xml:space="preserve">的准备</w:t>
      </w:r>
    </w:p>
    <w:p>
      <w:r>
        <w:t xml:space="preserve">1．依据本酒吧的规模备好饭店规定数量的酒单和台卡</w:t>
      </w:r>
    </w:p>
    <w:p>
      <w:r>
        <w:t xml:space="preserve">2．检查酒单是否破损缺以及清洁程度</w:t>
      </w:r>
    </w:p>
    <w:p>
      <w:r>
        <w:t xml:space="preserve">3．检查每个吧桌上的台卡内夹的酒单是否内容完全</w:t>
      </w:r>
    </w:p>
    <w:p>
      <w:r>
        <w:t xml:space="preserve">摆放酒单和</w:t>
      </w:r>
    </w:p>
    <w:p>
      <w:r>
        <w:t xml:space="preserve">台卡</w:t>
      </w:r>
    </w:p>
    <w:p>
      <w:r>
        <w:t xml:space="preserve">1．酒单从中页打开成 90°立放在每个吧桌上。注意每个吧桌上摆放酒单的位置、方向应一致</w:t>
      </w:r>
    </w:p>
    <w:p>
      <w:r>
        <w:t xml:space="preserve">2．台卡一般摆放于吧桌的中心部位</w:t>
      </w:r>
    </w:p>
    <w:p>
      <w:r>
        <w:t xml:space="preserve">酒单的展示</w:t>
      </w:r>
    </w:p>
    <w:p>
      <w:r>
        <w:t xml:space="preserve">1．当客人就座后，酒吧服务应将酒单打开至第一页，双手递送给客人，请其点酒水</w:t>
      </w:r>
    </w:p>
    <w:p>
      <w:r>
        <w:t xml:space="preserve">2．注意遵循先女后男、先宾后主的顺序和规范的服务用语</w:t>
      </w:r>
    </w:p>
    <w:p>
      <w:r>
        <w:t xml:space="preserve">(2)迎接客人(表 4—66)。</w:t>
      </w:r>
    </w:p>
    <w:p>
      <w:r>
        <w:t xml:space="preserve">表 4—66 迎接客人程序表</w:t>
      </w:r>
    </w:p>
    <w:p>
      <w:r>
        <w:t xml:space="preserve">程 序 工 作 标 准 及 要 求</w:t>
      </w:r>
    </w:p>
    <w:p>
      <w:r>
        <w:t xml:space="preserve">同候客人</w:t>
      </w:r>
    </w:p>
    <w:p>
      <w:r>
        <w:t xml:space="preserve">1．客人到来时，酒吧服务员应先微笑后礼貌地使用专业语言问候客人</w:t>
      </w:r>
    </w:p>
    <w:p>
      <w:r>
        <w:t xml:space="preserve">2．问候时酒吧服务员应同客人保持一二米的距离，目光注视这位客人</w:t>
      </w:r>
    </w:p>
    <w:p>
      <w:r>
        <w:t xml:space="preserve">3．如果是熟客，应能称呼出客人的姓氏</w:t>
      </w:r>
    </w:p>
    <w:p>
      <w:r>
        <w:t xml:space="preserve">4．如果客人中有女性应先向女士问候</w:t>
      </w:r>
    </w:p>
    <w:p>
      <w:r>
        <w:t xml:space="preserve">引领客人入</w:t>
      </w:r>
    </w:p>
    <w:p>
      <w:r>
        <w:t xml:space="preserve">座</w:t>
      </w:r>
    </w:p>
    <w:p>
      <w:r>
        <w:t xml:space="preserve">1．伸手示意客人进人酒吧</w:t>
      </w:r>
    </w:p>
    <w:p>
      <w:r>
        <w:t xml:space="preserve">2．在客人左前方 1．5 米处为客人引领</w:t>
      </w:r>
    </w:p>
    <w:p>
      <w:r>
        <w:t xml:space="preserve">3．在引领途中询问客人的人数，以便安排相应的人力服务</w:t>
      </w:r>
    </w:p>
    <w:p>
      <w:r>
        <w:t xml:space="preserve">4．到达位置后，首先征询客人对座位的位置是否满意。如果客人不喜欢酒吧服务员所指定的位置，则可以由客人自己选择座位拉椅让座</w:t>
      </w:r>
    </w:p>
    <w:p>
      <w:r>
        <w:t xml:space="preserve">1．将椅子向后搬开，使客人能够站立于椅子前</w:t>
      </w:r>
    </w:p>
    <w:p>
      <w:r>
        <w:t xml:space="preserve">2．示意客人坐下</w:t>
      </w:r>
    </w:p>
    <w:p>
      <w:r>
        <w:t xml:space="preserve">3．当客人向下坐时，将椅子向前推至客人腿部，使客人坐下时感到舒适</w:t>
      </w:r>
    </w:p>
    <w:p>
      <w:r>
        <w:t xml:space="preserve">4．注意服务时，应遵循先女后男，先宾后主的服务次序</w:t>
      </w:r>
    </w:p>
    <w:p>
      <w:r>
        <w:t xml:space="preserve">(3)为客人订单(表 4—67)。</w:t>
      </w:r>
    </w:p>
    <w:p>
      <w:r>
        <w:t xml:space="preserve">表 4—67 为客人订单工作程序表</w:t>
      </w:r>
    </w:p>
    <w:p>
      <w:r>
        <w:t xml:space="preserve">程 序 工 作 标 准 及 要 求</w:t>
      </w:r>
    </w:p>
    <w:p>
      <w:r>
        <w:t xml:space="preserve">准备洒水单</w:t>
      </w:r>
    </w:p>
    <w:p>
      <w:r>
        <w:t xml:space="preserve">1．酒水单应完整、无污渍和破损</w:t>
      </w:r>
    </w:p>
    <w:p>
      <w:r>
        <w:t xml:space="preserve">2．酒水单的数量应充足，符合饭店的标准规定</w:t>
      </w:r>
    </w:p>
    <w:p>
      <w:r>
        <w:t xml:space="preserve">准备订单用具</w:t>
      </w:r>
    </w:p>
    <w:p>
      <w:r>
        <w:t xml:space="preserve">1．准备好出水流畅的圆珠笔</w:t>
      </w:r>
    </w:p>
    <w:p>
      <w:r>
        <w:t xml:space="preserve">2．准备好酒水订单簿</w:t>
      </w:r>
    </w:p>
    <w:p>
      <w:r>
        <w:t xml:space="preserve">向客人展示酒</w:t>
      </w:r>
    </w:p>
    <w:p>
      <w:r>
        <w:t xml:space="preserve">水单</w:t>
      </w:r>
    </w:p>
    <w:p>
      <w:r>
        <w:t xml:space="preserve">1．站立于客人右后侧</w:t>
      </w:r>
    </w:p>
    <w:p>
      <w:r>
        <w:t xml:space="preserve">2．将酒水单的第一页打开，双手礼貌地递送给客人</w:t>
      </w:r>
    </w:p>
    <w:p>
      <w:r>
        <w:t xml:space="preserve">3．递送给客人酒水单时，应遵循先女后男，先宾后主的服务次序</w:t>
      </w:r>
    </w:p>
    <w:p>
      <w:r>
        <w:t xml:space="preserve">为客人开单</w:t>
      </w:r>
    </w:p>
    <w:p>
      <w:r>
        <w:t xml:space="preserve">1．将酒水单递送给客人后，应给客人一定的选择时间，然后再询问客人是否可以开单</w:t>
      </w:r>
    </w:p>
    <w:p>
      <w:r>
        <w:t xml:space="preserve">2．注意要听清楚客人所点要的酒水名称和数量(或分量)</w:t>
      </w:r>
    </w:p>
    <w:p>
      <w:r>
        <w:t xml:space="preserve">3．开列的酒水订单应字迹工整，内容完整</w:t>
      </w:r>
    </w:p>
    <w:p>
      <w:r>
        <w:t xml:space="preserve">4．记录完毕后应向客人复述一遍其所点要的洒水</w:t>
      </w:r>
    </w:p>
    <w:p>
      <w:r>
        <w:t xml:space="preserve">5．注意在开单过程中，应注意向客人积极地推销酒吧的产品，争取客人最大限度地在酒吧消费</w:t>
      </w:r>
    </w:p>
    <w:p>
      <w:r>
        <w:t xml:space="preserve">6．当客人点要进口蒸馏酒或一些特殊饮品时，要问清客人所点要的分量和如何饮用，并记录下来，以便调酒员的制作</w:t>
      </w:r>
    </w:p>
    <w:p>
      <w:r>
        <w:t xml:space="preserve">7．开单结束后，礼貌地向客人道谢并请客人稍时等候</w:t>
      </w:r>
    </w:p>
    <w:p>
      <w:r>
        <w:t xml:space="preserve">传递酒水订单</w:t>
      </w:r>
    </w:p>
    <w:p>
      <w:r>
        <w:t xml:space="preserve">1．酒吧服务员开单完毕后，应将一份酒水订单迅速地交于调酒员为客人调制或斟倒酒水</w:t>
      </w:r>
    </w:p>
    <w:p>
      <w:r>
        <w:t xml:space="preserve">2．将另一份酒水订单交酒水账台收银员及时记账，以避免漏账</w:t>
      </w:r>
    </w:p>
    <w:p>
      <w:r>
        <w:t xml:space="preserve">(4)撤换烟灰缸(表 4—68)。</w:t>
      </w:r>
    </w:p>
    <w:p>
      <w:r>
        <w:t xml:space="preserve">表 4—68 撤换烟灰缸程序表</w:t>
      </w:r>
    </w:p>
    <w:p>
      <w:r>
        <w:t xml:space="preserve">程 序 工 作 标 准 及 要 求</w:t>
      </w:r>
    </w:p>
    <w:p>
      <w:r>
        <w:t xml:space="preserve">烟灰缸的准备</w:t>
      </w:r>
    </w:p>
    <w:p>
      <w:r>
        <w:t xml:space="preserve">1．新烟灰缸应洁净、无水渍、污渍和破损</w:t>
      </w:r>
    </w:p>
    <w:p>
      <w:r>
        <w:t xml:space="preserve">2．将两个新烟灰缸放在托盘上</w:t>
      </w:r>
    </w:p>
    <w:p>
      <w:r>
        <w:t xml:space="preserve">更换烟灰缸的</w:t>
      </w:r>
    </w:p>
    <w:p>
      <w:r>
        <w:t xml:space="preserve">时机</w:t>
      </w:r>
    </w:p>
    <w:p>
      <w:r>
        <w:t xml:space="preserve">当客人台面上的烟灰缸内有两个烟蒂时应马上予以更换</w:t>
      </w:r>
    </w:p>
    <w:p>
      <w:r>
        <w:t xml:space="preserve">撤换烟灰缸</w:t>
      </w:r>
    </w:p>
    <w:p>
      <w:r>
        <w:t xml:space="preserve">1．撤换烟灰缸时应用右手从客人的右侧进行更换</w:t>
      </w:r>
    </w:p>
    <w:p>
      <w:r>
        <w:t xml:space="preserve">2．先用一个洁净的新烟灰缸盖在脏的烟灰缸上，再将两个烟灰缸一同撤下放在托盘上</w:t>
      </w:r>
    </w:p>
    <w:p>
      <w:r>
        <w:t xml:space="preserve">3．再将另一只新烟灰缸摆放回台面上原来的位置</w:t>
      </w:r>
    </w:p>
    <w:p>
      <w:r>
        <w:t xml:space="preserve">4．撤换时如果烟灰缸中有半截未熄灭的香烟，应向客人征询是否可以更换</w:t>
      </w:r>
    </w:p>
    <w:p>
      <w:r>
        <w:t xml:space="preserve">5．如果台面上有客人掉落的烟蒂，注意不得用手直接去拾取，应用镊子镊取</w:t>
      </w:r>
    </w:p>
    <w:p>
      <w:r>
        <w:t xml:space="preserve">(5)结账服务(表 4—69)。</w:t>
      </w:r>
    </w:p>
    <w:p>
      <w:r>
        <w:t xml:space="preserve">表 4—69 结账服务工作程序表</w:t>
      </w:r>
    </w:p>
    <w:p>
      <w:r>
        <w:t xml:space="preserve">程 序 工 作 标 准 及 要 求</w:t>
      </w:r>
    </w:p>
    <w:p>
      <w:r>
        <w:t xml:space="preserve">结账准备</w:t>
      </w:r>
    </w:p>
    <w:p>
      <w:r>
        <w:t xml:space="preserve">1．核对账单，确保账单金额正确，台号无误</w:t>
      </w:r>
    </w:p>
    <w:p>
      <w:r>
        <w:t xml:space="preserve">2．准备账单夹和签字笔</w:t>
      </w:r>
    </w:p>
    <w:p>
      <w:r>
        <w:t xml:space="preserve">为客人结账</w:t>
      </w:r>
    </w:p>
    <w:p>
      <w:r>
        <w:t xml:space="preserve">1．当客人提出结账要求时，方可为客人结账。将账单放在账单夹中，在客人面前打开，双手给客人，并说：”对不起，先生，这是您的账单。</w:t>
      </w:r>
    </w:p>
    <w:p>
      <w:r>
        <w:t xml:space="preserve">2．礼貌地告诉客人账单的金额</w:t>
      </w:r>
    </w:p>
    <w:p>
      <w:r>
        <w:t xml:space="preserve">3．如果客人支付现金，服务员应当着客人的面，核对一下钱款的数目，并唱收钱款</w:t>
      </w:r>
    </w:p>
    <w:p>
      <w:r>
        <w:t xml:space="preserve">4．将账单第一联及找的零钱放在账单夫中，在客人面前打开交给客人</w:t>
      </w:r>
    </w:p>
    <w:p>
      <w:r>
        <w:t xml:space="preserve">5．如果客人使用信用卡，当客人在账单上签完字后，应注意核对笔迹是否同信用卡上的背书相同，并由收银员检查信用卡是否可以使用</w:t>
      </w:r>
    </w:p>
    <w:p>
      <w:r>
        <w:t xml:space="preserve">6．如果客人签单消费时，应请客人在帐单上签写正楷字体，并请客人出示房卡或房间钥匙，核对房间号码是否有误道 别当结账手续完成后，如果客人起身离去时，应主动为客人拉椅道别，并欢迎客人下次再次光临本酒吧</w:t>
      </w:r>
    </w:p>
    <w:p>
      <w:bookmarkStart w:id="212" w:name="src0212"/>
      <w:pPr>
        <w:pStyle w:val="Heading2"/>
      </w:pPr>
      <w:r>
        <w:t>0212 酒吧-营运-酒吧服务员管理规章制度.doc</w:t>
      </w:r>
      <w:bookmarkEnd w:id="212"/>
    </w:p>
    <w:p>
      <w:r>
        <w:t xml:space="preserve">酒吧服务员管理规章制度</w:t>
      </w:r>
    </w:p>
    <w:p>
      <w:r>
        <w:t xml:space="preserve">1、 清洁：</w:t>
      </w:r>
    </w:p>
    <w:p>
      <w:r>
        <w:t xml:space="preserve">6：30 分，准时回到自己所负责的吧位，清洗地面、墙面（木质、铜、钢制结构）、桌面、舞厅、厅柱、烟盅、花瓶、必须一尘不染，光洁、明亮，并在 7：15 分之前完成以上工作。</w:t>
      </w:r>
    </w:p>
    <w:p>
      <w:r>
        <w:t xml:space="preserve">2、 推销饮品：</w:t>
      </w:r>
    </w:p>
    <w:p>
      <w:r>
        <w:t xml:space="preserve">A 以客人的消费范围推销</w:t>
      </w:r>
    </w:p>
    <w:p>
      <w:r>
        <w:t xml:space="preserve">B 以客人的身份推销</w:t>
      </w:r>
    </w:p>
    <w:p>
      <w:r>
        <w:t xml:space="preserve">C 以客人的状态推销</w:t>
      </w:r>
    </w:p>
    <w:p>
      <w:r>
        <w:t xml:space="preserve">3、 听单、跪式：</w:t>
      </w:r>
    </w:p>
    <w:p>
      <w:r>
        <w:t xml:space="preserve">A 听单时要仔细、认真，如未听清要请客人重复一遍，如客人暂时不要，十分钟后再向客人询问。</w:t>
      </w:r>
    </w:p>
    <w:p>
      <w:r>
        <w:t xml:space="preserve">B 首先，将餐牌递给客人，然后再问客人需要什么饮料（请问小姐、先生喜欢喝什么饮料）。</w:t>
      </w:r>
    </w:p>
    <w:p>
      <w:r>
        <w:t xml:space="preserve">C 如果客人未用晚餐，可向客人介绍我剧院的西餐类。</w:t>
      </w:r>
    </w:p>
    <w:p>
      <w:r>
        <w:t xml:space="preserve">D 如是客人酒醉可向客人介绍参茶、柠檬茶、柠汁、果汁、鲜奶类饮品。</w:t>
      </w:r>
    </w:p>
    <w:p>
      <w:r>
        <w:t xml:space="preserve">E 如果服务对象是外宾，可尽量向客人介绍洋酒（白兰地、威士忌）。</w:t>
      </w:r>
    </w:p>
    <w:p>
      <w:r>
        <w:t xml:space="preserve">F 如是服务对象是女士，可向客人介绍果汁类，冻、热饮类。小孩：雪糕、小食。</w:t>
      </w:r>
    </w:p>
    <w:p>
      <w:r>
        <w:t xml:space="preserve">G 如是服务对象是年轻男士，可向客人介绍啤酒类饮品，并跟好酒杯，洛杯，筛盅，毛巾，冰块等。</w:t>
      </w:r>
    </w:p>
    <w:p>
      <w:r>
        <w:t xml:space="preserve">H 上饮品时要对号入座，并说“请慢用”，从客人的右手上饮品，手不可接触杯口，放在客人的前方台面。</w:t>
      </w:r>
    </w:p>
    <w:p>
      <w:r>
        <w:t xml:space="preserve">I 完成以上系列服务后，要向客人说：“如有什么需要请及时通知我。”</w:t>
      </w:r>
    </w:p>
    <w:p>
      <w:r>
        <w:t xml:space="preserve">4、 巡台，清洁台面：</w:t>
      </w:r>
    </w:p>
    <w:p>
      <w:r>
        <w:t xml:space="preserve">A 在服务的过程中，客人台面上的烟盅不可超过三个烟头。</w:t>
      </w:r>
    </w:p>
    <w:p>
      <w:r>
        <w:t xml:space="preserve">B 客人用过的毛巾要及时收走，并不可用其清洁，须用清洁夹。</w:t>
      </w:r>
    </w:p>
    <w:p>
      <w:r>
        <w:t xml:space="preserve">C 如上齐饮品，在征求过客人意见后，尽量收走茶水。</w:t>
      </w:r>
    </w:p>
    <w:p>
      <w:r>
        <w:t xml:space="preserve">D 客人将茶水饮至 5 分满时，要及时帮客人加茶，或向客人推销别的饮料。</w:t>
      </w:r>
    </w:p>
    <w:p>
      <w:r>
        <w:t xml:space="preserve">E 当客人取烟准备吸烟时要及时帮客人点烟。</w:t>
      </w:r>
    </w:p>
    <w:p>
      <w:r>
        <w:t xml:space="preserve">F 巡台时，要时刻观察客人的动向，并预计客人需要。</w:t>
      </w:r>
    </w:p>
    <w:p>
      <w:r>
        <w:t xml:space="preserve">G 如客人喝完饮料（啤酒要帮客人加至八分满），要及时收走并询问客人（请问小姐、先生，为您再多拿一份可以吗）并可向客人介绍、推销其它饮品、小食。</w:t>
      </w:r>
    </w:p>
    <w:p>
      <w:r>
        <w:t xml:space="preserve">H 台面要时时保持清洁。</w:t>
      </w:r>
    </w:p>
    <w:p>
      <w:r>
        <w:t xml:space="preserve">I 了解客人消费程度，以及时回答客人，如客人超消费应提醒客人。</w:t>
      </w:r>
    </w:p>
    <w:p>
      <w:r>
        <w:t xml:space="preserve">J 如客人有异议和意见时，要及时通知部长，并回答客人。</w:t>
      </w:r>
    </w:p>
    <w:p>
      <w:r>
        <w:t xml:space="preserve">K 如客人要找部长、经理、总监、老板时，要询问客人贵姓。</w:t>
      </w:r>
    </w:p>
    <w:p>
      <w:r>
        <w:t xml:space="preserve">L 如有经理赠送啤酒、饮品时，要和客人交待清楚。</w:t>
      </w:r>
    </w:p>
    <w:p>
      <w:r>
        <w:t xml:space="preserve">M 如客人提出特殊服务或待遇时，要请部长或经理解决。</w:t>
      </w:r>
    </w:p>
    <w:p>
      <w:r>
        <w:t xml:space="preserve">N 歌星唱完歌后，大厅内所有服务员都应鼓掌，活跃气氛。</w:t>
      </w:r>
    </w:p>
    <w:p>
      <w:r>
        <w:t xml:space="preserve">5、 买单：</w:t>
      </w:r>
    </w:p>
    <w:p>
      <w:r>
        <w:t xml:space="preserve">A 将单拿到客人台前应先礼貌的询问是哪一位买单，随即将单递于客人面前。首先应说“多谢，一共 XX 元。”客人付账后，接过钱要说“多谢，这里是 XX 元，应找回您 XX 元，请稍等”。</w:t>
      </w:r>
    </w:p>
    <w:p>
      <w:r>
        <w:t xml:space="preserve">B 买单后，找回零钱，应说：“找回您 XX 元，请拿好您的钱，谢谢您的光顾，欢迎下次光临！”如客人给小费，还要说“多谢！”。</w:t>
      </w:r>
    </w:p>
    <w:p>
      <w:r>
        <w:t xml:space="preserve">C 如客人对买单金额有异议，部长应耐心向其解释。如客人无礼取闹拒绝买单，并准备离开，要及时通知，部长、经理。如找不到可通知保安。</w:t>
      </w:r>
    </w:p>
    <w:p>
      <w:r>
        <w:t xml:space="preserve">6、 送客：</w:t>
      </w:r>
    </w:p>
    <w:p>
      <w:r>
        <w:t xml:space="preserve">A 服务员如看见客人买单后准备离开，要及时帮客人拉沙发、鞠躬并说：“小姐，先生请慢走，欢迎下次光临！”，并检查客人有无遗漏物品，如有应及时交还客人。</w:t>
      </w:r>
    </w:p>
    <w:p>
      <w:r>
        <w:t xml:space="preserve">B 如客人已走，发现有客人遗失的物品，无论贵重与否都应交与咨客台或收银台保管，并做好记录。</w:t>
      </w:r>
    </w:p>
    <w:p>
      <w:r>
        <w:t xml:space="preserve">7、 清洁：</w:t>
      </w:r>
    </w:p>
    <w:p>
      <w:r>
        <w:t xml:space="preserve">A 客人走后，及时清洁台面、桌底，摆好沙发，摆好烟盅、花瓶、台号卡。</w:t>
      </w:r>
    </w:p>
    <w:p>
      <w:r>
        <w:t xml:space="preserve">B 池面要等所有客人离开后，方可清洁。</w:t>
      </w:r>
    </w:p>
    <w:p>
      <w:r>
        <w:t xml:space="preserve">C 客人全部走后，部长检查卫生情况，开完班后会，通知下班。</w:t>
      </w:r>
    </w:p>
    <w:p>
      <w:r>
        <w:t xml:space="preserve">以上大厅服务程序，员工在工作时需保持愉快的心情、面带微笑，在服务的过程中要遵守：</w:t>
      </w:r>
    </w:p>
    <w:p>
      <w:r>
        <w:t xml:space="preserve">先长者后年轻，先尊贵后一般，先小姐后先生，先客后主的原则。对客人要以礼貌、热情、主动、周到、耐心的态度来对待，并在上饮品时采用跪式服务。</w:t>
      </w:r>
    </w:p>
    <w:p>
      <w:bookmarkStart w:id="214" w:name="src0214"/>
      <w:pPr>
        <w:pStyle w:val="Heading2"/>
      </w:pPr>
      <w:r>
        <w:t>0214 酒吧-营运-酒吧服务流程.doc</w:t>
      </w:r>
      <w:bookmarkEnd w:id="214"/>
    </w:p>
    <w:p>
      <w:r>
        <w:t xml:space="preserve">酒吧服务流程</w:t>
      </w:r>
    </w:p>
    <w:p>
      <w:r>
        <w:t xml:space="preserve">服务流程分为：迎宾服务、为客人点酒、为客人调酒、为客人送酒服务、为客人验酒、开瓶与斟酒服务、服务员为客人结帐服务。</w:t>
      </w:r>
    </w:p>
    <w:p>
      <w:r>
        <w:t xml:space="preserve">迎宾服务</w:t>
      </w:r>
    </w:p>
    <w:p>
      <w:r>
        <w:t xml:space="preserve">1 问候</w:t>
      </w:r>
    </w:p>
    <w:p>
      <w:r>
        <w:t xml:space="preserve">客人到达酒吧时，服务员应主动热情地问候“您好”、“晚上好”等礼貌性问候语。</w:t>
      </w:r>
    </w:p>
    <w:p>
      <w:r>
        <w:t xml:space="preserve">2 领坐服务</w:t>
      </w:r>
    </w:p>
    <w:p>
      <w:r>
        <w:t xml:space="preserve">引领客人到其喜爱的座位入坐。单个客人喜欢到吧台前的吧椅就座，对两位以上的客人，服务员可领其到小圆桌就座并协助拉椅并遵照女士优先的原则。</w:t>
      </w:r>
    </w:p>
    <w:p>
      <w:r>
        <w:t xml:space="preserve">为客人点酒</w:t>
      </w:r>
    </w:p>
    <w:p>
      <w:r>
        <w:t xml:space="preserve">1 调酒师接到点酒单后要及时调酒，并应注意以下事项：</w:t>
      </w:r>
    </w:p>
    <w:p>
      <w:r>
        <w:t xml:space="preserve">2 调酒时要注意姿势正确，动作潇洒，自然大方。</w:t>
      </w:r>
    </w:p>
    <w:p>
      <w:r>
        <w:t xml:space="preserve">3 调酒师调酒时，应始终面对客人，去陈列柜取酒时应侧身而不要转身，否则被视为不礼貌。</w:t>
      </w:r>
    </w:p>
    <w:p>
      <w:r>
        <w:t xml:space="preserve">4 严格按配方要求调制，如客人所点的酒水单上没有的，应征询客人的意见而决定是否需要。</w:t>
      </w:r>
    </w:p>
    <w:p>
      <w:r>
        <w:t xml:space="preserve">5 调酒师调酒时要按规范操作。</w:t>
      </w:r>
    </w:p>
    <w:p>
      <w:r>
        <w:t xml:space="preserve">6 调制好的酒应尽快倒入杯中，对吧台前的客人应到满一杯，其他客人斟倒八成满即可。</w:t>
      </w:r>
    </w:p>
    <w:p>
      <w:r>
        <w:t xml:space="preserve">7 随时保持吧台及操作台的卫生，用过的酒瓶应及时放回原处，调酒工具应及时清洗。</w:t>
      </w:r>
    </w:p>
    <w:p>
      <w:r>
        <w:t xml:space="preserve">8 当吧台前的客人杯中的酒水不足1/3时，调酒师可建议客人再来一杯，起到推销的作用。</w:t>
      </w:r>
    </w:p>
    <w:p>
      <w:r>
        <w:t xml:space="preserve">9 掌握好调制各类饮品的时间，不要让客人久等</w:t>
      </w:r>
    </w:p>
    <w:p>
      <w:r>
        <w:t xml:space="preserve">为客人送酒服务</w:t>
      </w:r>
    </w:p>
    <w:p>
      <w:r>
        <w:t xml:space="preserve">1 服务员应将调制好的饮品用托盘从客人的右侧送上。</w:t>
      </w:r>
    </w:p>
    <w:p>
      <w:r>
        <w:t xml:space="preserve">2 送就是应先放好杯垫和提供的酒水和咖啡，递上餐巾后再上酒，报出饮品的名称并说：“这是您（或你们）的，请慢用。”</w:t>
      </w:r>
    </w:p>
    <w:p>
      <w:r>
        <w:t xml:space="preserve">3 服务员要巡视自己负责的服务区域，及时撤走桌上的空杯、空瓶，并按规定要求撤换烟灰缸。</w:t>
      </w:r>
    </w:p>
    <w:p>
      <w:r>
        <w:t xml:space="preserve">4 适时向客人推销酒水，以提高酒吧的营业收入。</w:t>
      </w:r>
    </w:p>
    <w:p>
      <w:r>
        <w:t xml:space="preserve">5 在送酒服务过程中，服务员应注意轻拿轻放，手指不要触及杯口，处处显示礼貌卫生习惯。</w:t>
      </w:r>
    </w:p>
    <w:p>
      <w:r>
        <w:t xml:space="preserve">6 如果客人点了整瓶酒，服务员要按示酒、开酒、试酒、斟酒的服务程序为客人服务。</w:t>
      </w:r>
    </w:p>
    <w:p>
      <w:r>
        <w:t xml:space="preserve">为客人验酒</w:t>
      </w:r>
    </w:p>
    <w:p>
      <w:r>
        <w:t xml:space="preserve">酒的服务中首先是要给客人验酒，这是相当重要而不可忽的过程。验酒的目的，其一是得到客人认可；其二是使客人品酒的味道和温度；其三是显示服务的规范。</w:t>
      </w:r>
    </w:p>
    <w:p>
      <w:r>
        <w:t xml:space="preserve">给客人验酒是酒的服务中重要的事。假如拿错了酒，验酒时经客人发现，可立即更换，否则未经同意而擅自开酒，也许会遭到退回的损失。不管客人对酒是否有认识，均应确实做到验酒，这种做法也体现了对客人的尊敬。</w:t>
      </w:r>
    </w:p>
    <w:p>
      <w:r>
        <w:t xml:space="preserve">供应红葡萄酒的温度应与室温相同，淡红酒可稍加冷却，可利用美观别致的酒篮盛放。该洒因陈年常会有沉淀，要小心端到餐桌，不要上下摇动。先行给客人验酒认可，然后将酒篮平放翻客人的右侧，供其饮用。酒从酒库取出，在拿给客人验酒之前，均需将每只酒瓶上的灰尘擦拭干净；仔细检查缺点并进行弥补后，再拿至餐桌上给客人验酒。</w:t>
      </w:r>
    </w:p>
    <w:p>
      <w:r>
        <w:t xml:space="preserve">开瓶与斟酒服务</w:t>
      </w:r>
    </w:p>
    <w:p>
      <w:r>
        <w:t xml:space="preserve">在开瓶与斟酒过程中，服务员要从容地按餐厅礼仪，姿态,语言做得恰到好处。应经常随身携带启瓶器以及开罐器，以备开瓶（罐）使用。开瓶的方法有&amp;S226; 般酒瓶与起泡酒瓶之别，斟酒有一倒</w:t>
      </w:r>
    </w:p>
    <w:p>
      <w:r>
        <w:t xml:space="preserve">法、与两倒法之分，分别叙述如下：</w:t>
      </w:r>
    </w:p>
    <w:p>
      <w:r>
        <w:t xml:space="preserve">开瓶方法</w:t>
      </w:r>
    </w:p>
    <w:p>
      <w:r>
        <w:t xml:space="preserve">1 一般酒的开瓶</w:t>
      </w:r>
    </w:p>
    <w:p>
      <w:r>
        <w:t xml:space="preserve">供酒时应选备一只良好的开瓶塞的拔塞钻，最好是带有横把及刀子的“T ”字型的自动开瓶器，其螺旋钻能藏于柄内，使用时可减少麻烦。葡萄酒酒瓶的开瓶步骤为：割破锡箔（在瓶口，用刀往下割），把瓶日擦拭干净，拔软木塞，再度把瓶口擦拭清洁。其进行方法是尚先除去瓶盖外套，至瓶口下l / 4 时，用布擦净后将拔瓶钻自瓶塞顶部中心穿人，旋转至全部没人，再徐徐抽出瓶塞。软木塞很脆，可能折损破裂。把软木塞放到碟子上,让客人以闻木塞以验酒.(有经验的酒客会以此来验证酒的品质)如是钟型瓶塞，按瓶钻则可在餐桌上开取，最好在开始抽出时，将拔瓶钻稍微旋转，作向右转，瓶塞抽出后，将瓶门拭净，以备斟酒。</w:t>
      </w:r>
    </w:p>
    <w:p>
      <w:r>
        <w:t xml:space="preserve">2 起泡酒的开瓶</w:t>
      </w:r>
    </w:p>
    <w:p>
      <w:r>
        <w:t xml:space="preserve">起泡酒因为瓶内有气压，故软木塞的外而有铁丝帽，以防软木塞被弹出。其开瓶的步骤是：把瓶口的铁丝与锡箔剥掉，以45°的角度拿着酒瓶，拇指压紧木塞并将酒瓶扭转一下，使软木等瓶内的空气弹出软木塞后，继续压紧软木塞并以45°的角度拿着酒瓶。其进行方法是：首先将酒瓶外包锡箔自顶至颈下4厘米处割除，后将丝环解开，用拇指紧压瓶塞，以防骤然冲出；另一只手握瓶底部，将瓶徐徐向一方转动，并保持斜度45°，转动酒瓶，瓶塞不动。假如瓶勺下足以将瓶塞顶出，可将瓶塞慢慢自边推动，瓶塞离瓶时，将塞握住。开启含有碳酸的饮料如啤洒等时，应将瓶子远离客人，并且将瓶身倾斜，以免液体溢至客人身上。</w:t>
      </w:r>
    </w:p>
    <w:p>
      <w:r>
        <w:t xml:space="preserve">斟酒方法</w:t>
      </w:r>
    </w:p>
    <w:p>
      <w:r>
        <w:t xml:space="preserve">一倒法</w:t>
      </w:r>
    </w:p>
    <w:p>
      <w:r>
        <w:t xml:space="preserve">斟酒前将酒瓶口擦拭干净，手持酒瓶时要小心，无振荡起酒中的沉淀。以标签对着客人，先斟少许在主人或点酒的客人杯中请其尝试，经同意后再进行斟酒。收瓶的要领是，当酒瓶将离开酒杯昂起时，慢慢将瓶口向右上转动，如此才不会使留在瓶口边缘的酒液滴下弄污桌布；成年的红葡萄酒需装在特别的酒栏里，避免搅乱沉淀，要保持平稳，为了尽量少动酒瓶，可把杯子从桌上拿起，瓶口靠近杯沿慢慢地斟倒；斟酒时从杯沿开始倒，再逐渐抬高酒瓶到离杯10厘米处结束。</w:t>
      </w:r>
    </w:p>
    <w:p>
      <w:r>
        <w:t xml:space="preserve">两倒法</w:t>
      </w:r>
    </w:p>
    <w:p>
      <w:r>
        <w:t xml:space="preserve">两倒法对于起泡的葡萄酒或香槟酒以及啤酒类，斟酒时采用两倒法。两倒法包含有两次动作。</w:t>
      </w:r>
    </w:p>
    <w:p>
      <w:r>
        <w:t xml:space="preserve">初倒时，酒液冲倒杯低会起很多的泡沫，等泡沫约达酒杯边缘时停止倾倒，稍待片刻，至泡沫下降后再倒第二次，继续斟满至2/3或3/4杯。到了半杯程度，渐执正酒杯。第二次注入杯水的正中，至在表面冲起一层泡沫，但勿使其溢出酒杯，这一层泡沫有保持酒液中二氧化碳的作用。要领是：</w:t>
      </w:r>
    </w:p>
    <w:p>
      <w:r>
        <w:t xml:space="preserve">起初慢慢的斟，中途略猛地斟，最后是轻轻地斟。此外，补斟的酒不好喝，必须喝光再重新斟满。`斟酒的礼节以惯例先倾入约1/4的酒在主人杯中，以表明此酒正常，等主人品尝同意后，再开始给全桌斟酒。</w:t>
      </w:r>
    </w:p>
    <w:p>
      <w:r>
        <w:t xml:space="preserve">斟酒时由右方开始（反时针方向），先斟满女客酒杯，后斟满男客酒杯。无论如何，当客人酒杯全部斟满后，才能斟满主人酒杯。只有在镇啤酒及起泡葡萄酒或陈年红葡萄酒时，才可以把酒杯拿到手上而不失礼。</w:t>
      </w:r>
    </w:p>
    <w:p>
      <w:r>
        <w:t xml:space="preserve">如客人同时引用两种酒时，不能在同一酒杯中斟倒两种不同种类的酒；不要向临桌斟酒，已开的酒瓶，应置于主人右侧。空瓶不必尽快收取，酒瓶亦是一种装饰品，能增加其气氛。</w:t>
      </w:r>
    </w:p>
    <w:p>
      <w:r>
        <w:t xml:space="preserve">为客人结帐服务</w:t>
      </w:r>
    </w:p>
    <w:p>
      <w:r>
        <w:t xml:space="preserve">为客人示意结帐时，服务员应立即到收银台出取帐单。</w:t>
      </w:r>
    </w:p>
    <w:p>
      <w:r>
        <w:t xml:space="preserve">取回帐单后，服务员要认真核对台号、酒水的品种、数量及金额是否准确。确认无误后，服务员要将帐单放在帐单夹中用托盘送至客人的面前，并有礼貌地说：“这是您的帐单。”找回的零钱要向客人道谢，并欢迎客人下次光临。</w:t>
      </w:r>
    </w:p>
    <w:p>
      <w:r>
        <w:t xml:space="preserve">正确认识娱乐服务和服务质量</w:t>
      </w:r>
    </w:p>
    <w:p>
      <w:r>
        <w:t xml:space="preserve">一、什么是服务</w:t>
      </w:r>
    </w:p>
    <w:p>
      <w:r>
        <w:t xml:space="preserve">1、概念：服务是能够满足他人某种需求的特殊礼遇行为，英文“Service（服务）这一个词的每一个字母所代表的含义理解，其中每一个字母的含义，实际上都是对服务</w:t>
      </w:r>
    </w:p>
    <w:p>
      <w:r>
        <w:t xml:space="preserve">人员的行为语言的一种要求。理解为微笑、出色、准备好、看待、邀请、创造、眼光。</w:t>
      </w:r>
    </w:p>
    <w:p>
      <w:r>
        <w:t xml:space="preserve">2、注解分析Service</w:t>
      </w:r>
    </w:p>
    <w:p>
      <w:r>
        <w:t xml:space="preserve">S-Smile 微笑服务员要对每位客人提供微笑服务</w:t>
      </w:r>
    </w:p>
    <w:p>
      <w:r>
        <w:t xml:space="preserve">E-Excellent 出色服务员要将每一项细微的服务工作都要做得很出色R-Ready 准备好V-Inviting 邀请C-Creating 创造E-Eye 眼光服务员要随时准备好为客人提供服务服务员在每一次服务结束时都要邀请客人下次再来光临服务员要精心创造出使客人能享受其热情服务的氛围服务员要始终用热情友好的眼光关注客人，预测客人需求，及时提供服务，使客人时刻感到服务员在关心自己。</w:t>
      </w:r>
    </w:p>
    <w:p>
      <w:r>
        <w:t xml:space="preserve">3、服务的六个要点</w:t>
      </w:r>
    </w:p>
    <w:p>
      <w:r>
        <w:t xml:space="preserve">（1）、能力</w:t>
      </w:r>
    </w:p>
    <w:p>
      <w:r>
        <w:t xml:space="preserve">（2）知识</w:t>
      </w:r>
    </w:p>
    <w:p>
      <w:r>
        <w:t xml:space="preserve">（3）、自重（工作时表现的态度）</w:t>
      </w:r>
    </w:p>
    <w:p>
      <w:r>
        <w:t xml:space="preserve">（4）、形象（注意自己的仪表）</w:t>
      </w:r>
    </w:p>
    <w:p>
      <w:r>
        <w:t xml:space="preserve">（5）、礼貌（真诚待人的态度）</w:t>
      </w:r>
    </w:p>
    <w:p>
      <w:r>
        <w:t xml:space="preserve">（6）、多尽一点力（额外的工作）</w:t>
      </w:r>
    </w:p>
    <w:p>
      <w:r>
        <w:t xml:space="preserve">二、服务质量</w:t>
      </w:r>
    </w:p>
    <w:p>
      <w:r>
        <w:t xml:space="preserve">1、服务质量的含义：</w:t>
      </w:r>
    </w:p>
    <w:p>
      <w:r>
        <w:t xml:space="preserve">服务质量是指夜场向宾客提供的服务，指其产品在使用价值上，在精神上和物质上适合和满足，宾客需要的程度。服务质量应该包括设备设施、服务水平、酒水食品和安全保卫四个方面。可以说服务质量是夜场的生命线，是夜场的中心工作。</w:t>
      </w:r>
    </w:p>
    <w:p>
      <w:r>
        <w:t xml:space="preserve">2、服务质量的特性：</w:t>
      </w:r>
    </w:p>
    <w:p>
      <w:r>
        <w:t xml:space="preserve">（1）功能性：是指事物发挥的作用和功能。</w:t>
      </w:r>
    </w:p>
    <w:p>
      <w:r>
        <w:t xml:space="preserve">（2）经济性：是指客人来到公司后，在公司消费，其费用支出与所得到的服务是否相等，价与值是否相等。</w:t>
      </w:r>
    </w:p>
    <w:p>
      <w:r>
        <w:t xml:space="preserve">（3）安全性：服务员在为客人服务的过程中，必须充分保证宾客的生命财产不受到影响和损失，身体和精神不受到伤害，机构设备是否完好运转，设施和环境卫生，这些都是服务质量不可忽视的重要方面。</w:t>
      </w:r>
    </w:p>
    <w:p>
      <w:r>
        <w:t xml:space="preserve">（4）时间性：时间性强调为宾客服务要做到，准确和省时。</w:t>
      </w:r>
    </w:p>
    <w:p>
      <w:r>
        <w:t xml:space="preserve">（5）舒适性：公司的设施要适应客人的习惯和要求，包括适用、方面整洁、美观和秩序。</w:t>
      </w:r>
    </w:p>
    <w:p>
      <w:r>
        <w:t xml:space="preserve">3、服务质量的内容：</w:t>
      </w:r>
    </w:p>
    <w:p>
      <w:r>
        <w:t xml:space="preserve">（1） 有优良的服务态度：主动、耐心、热情、周到</w:t>
      </w:r>
    </w:p>
    <w:p>
      <w:r>
        <w:t xml:space="preserve">（2） 完好的服务设施；是指公司用于接待服务的设备、设施，它直接反映服务质量的技术水平。</w:t>
      </w:r>
    </w:p>
    <w:p>
      <w:r>
        <w:t xml:space="preserve">（3） 齐全的服务项目包括：</w:t>
      </w:r>
    </w:p>
    <w:p>
      <w:r>
        <w:t xml:space="preserve">a、基本服务项目：凡在服务过程中有明确具体的规定，围绕主体业务设立的服务项目。</w:t>
      </w:r>
    </w:p>
    <w:p>
      <w:r>
        <w:t xml:space="preserve">b、附加服务项目：凡是有宾客提出，但并不是每个宾客都需要的服务项目。</w:t>
      </w:r>
    </w:p>
    <w:p>
      <w:r>
        <w:t xml:space="preserve">（4）灵活的服务方式：是指夜场在热情周到为宾客服务时所采用的形式和方法，其核心是如何给宾客提供方便。包括：</w:t>
      </w:r>
    </w:p>
    <w:p>
      <w:r>
        <w:t xml:space="preserve">a、适当的营业时间</w:t>
      </w:r>
    </w:p>
    <w:p>
      <w:r>
        <w:t xml:space="preserve">b、简便的营业手续</w:t>
      </w:r>
    </w:p>
    <w:p>
      <w:r>
        <w:t xml:space="preserve">c、舒适的休息场所</w:t>
      </w:r>
    </w:p>
    <w:p>
      <w:r>
        <w:t xml:space="preserve">d、得力的应急措施</w:t>
      </w:r>
    </w:p>
    <w:p>
      <w:r>
        <w:t xml:space="preserve">e、份外的主动服务</w:t>
      </w:r>
    </w:p>
    <w:p>
      <w:r>
        <w:t xml:space="preserve">f、方便的规定制度（对客人而言）</w:t>
      </w:r>
    </w:p>
    <w:p>
      <w:r>
        <w:t xml:space="preserve">（5） 娴熟的服务技能：是指一个服务人员在接待服务过程中，应该掌握和具备的基本功能。</w:t>
      </w:r>
    </w:p>
    <w:p>
      <w:r>
        <w:t xml:space="preserve">（6） 科学的服务程序：是接待服务的程序和步骤。</w:t>
      </w:r>
    </w:p>
    <w:p>
      <w:r>
        <w:t xml:space="preserve">7） 快速的服务效率：服务效率是服务工作的时间概念，一些向宾客提供某种服务的时限。</w:t>
      </w:r>
    </w:p>
    <w:p>
      <w:r>
        <w:t xml:space="preserve">4、检验服务的好与坏，*的是什么：是*客人的感觉，永远给客人留下好的感受。</w:t>
      </w:r>
    </w:p>
    <w:p>
      <w:r>
        <w:t xml:space="preserve">那么怎样给客人留下好的感受呢：</w:t>
      </w:r>
    </w:p>
    <w:p>
      <w:r>
        <w:t xml:space="preserve">（1）*服务员的意愿</w:t>
      </w:r>
    </w:p>
    <w:p>
      <w:r>
        <w:t xml:space="preserve">（2）培养服务员的待客技巧（待客艺术）</w:t>
      </w:r>
    </w:p>
    <w:p>
      <w:r>
        <w:t xml:space="preserve">三、什么是客人</w:t>
      </w:r>
    </w:p>
    <w:p>
      <w:r>
        <w:t xml:space="preserve">△ 客人就是朋友，客人就是总经理的客人。</w:t>
      </w:r>
    </w:p>
    <w:p>
      <w:r>
        <w:t xml:space="preserve">△ 我们是依附客人存在的，不是客人依附我们存在的。</w:t>
      </w:r>
    </w:p>
    <w:p>
      <w:r>
        <w:t xml:space="preserve">△ 客人不是打扰我们工作的人，而是我们工作的目的。</w:t>
      </w:r>
    </w:p>
    <w:p>
      <w:r>
        <w:t xml:space="preserve">△ 我们不是通过我们的服务在帮助客人，而是客人帮助我们，给我们提供了一次次服务的机会。</w:t>
      </w:r>
    </w:p>
    <w:p>
      <w:r>
        <w:t xml:space="preserve">谁的机会越多，谁就是强者。</w:t>
      </w:r>
    </w:p>
    <w:p>
      <w:r>
        <w:t xml:space="preserve">△ 客人不是我们事业中的局外人，而是我们事业中的局内人。</w:t>
      </w:r>
    </w:p>
    <w:p>
      <w:r>
        <w:t xml:space="preserve">△ 客人不是我们争执吵架的对象，你永远也不可能在争吵中获胜即使你是对的。</w:t>
      </w:r>
    </w:p>
    <w:p>
      <w:r>
        <w:t xml:space="preserve">△ 客人是有需求的人，解决客人的正当需求，要像我们解决自己需 求一样。</w:t>
      </w:r>
    </w:p>
    <w:p>
      <w:r>
        <w:t xml:space="preserve">△ 客人不仅仅是一个有客观，统一的数字。客人是有感觉和感情的，同我们一样具有偏见、成见的人。</w:t>
      </w:r>
    </w:p>
    <w:p>
      <w:r>
        <w:t xml:space="preserve">仪容、仪表、仪态</w:t>
      </w:r>
    </w:p>
    <w:p>
      <w:r>
        <w:t xml:space="preserve">一、仪容、仪表、仪态的概念</w:t>
      </w:r>
    </w:p>
    <w:p>
      <w:r>
        <w:t xml:space="preserve">仪容--指人的容貌</w:t>
      </w:r>
    </w:p>
    <w:p>
      <w:r>
        <w:t xml:space="preserve">仪表--即人的外表，一般来说，它包括人的容貌、服饰、个人卫生和姿态等方面，是一个人精神面貌的外观体现。</w:t>
      </w:r>
    </w:p>
    <w:p>
      <w:r>
        <w:t xml:space="preserve">仪态--指人在行为中的姿势的风度，称为仪态。姿势是指身体呈现的样子；风度是气质方面的表露。</w:t>
      </w:r>
    </w:p>
    <w:p>
      <w:r>
        <w:t xml:space="preserve">一个人的仪容、仪表、仪态往往是与他的生活情调思想修养、道德品质和文明程度密切相关的。</w:t>
      </w:r>
    </w:p>
    <w:p>
      <w:r>
        <w:t xml:space="preserve">二、注意个人仪容、仪表的意义</w:t>
      </w:r>
    </w:p>
    <w:p>
      <w:r>
        <w:t xml:space="preserve">1、注重个人仪容、仪表、是每位员工自尊自爱的表现，是一项基本素质。</w:t>
      </w:r>
    </w:p>
    <w:p>
      <w:r>
        <w:t xml:space="preserve">2、反映了企业的管理水平和服务质量。</w:t>
      </w:r>
    </w:p>
    <w:p>
      <w:r>
        <w:t xml:space="preserve">3、是尊重宾客满足宾客的需要。</w:t>
      </w:r>
    </w:p>
    <w:p>
      <w:r>
        <w:t xml:space="preserve">4、是对服务人员仪容、仪表的要求。</w:t>
      </w:r>
    </w:p>
    <w:p>
      <w:r>
        <w:t xml:space="preserve">三、夜场对员工个人仪容仪表的基本要求</w:t>
      </w:r>
    </w:p>
    <w:p>
      <w:r>
        <w:t xml:space="preserve">（一）服务方面的基本要求</w:t>
      </w:r>
    </w:p>
    <w:p>
      <w:r>
        <w:t xml:space="preserve">A、服装（制服）整洁、大方。上岗前要细心反复检查制服上是否有</w:t>
      </w:r>
    </w:p>
    <w:p>
      <w:r>
        <w:t xml:space="preserve">酒渍、油渍、酒味，扣子是否有漏缝和破边。</w:t>
      </w:r>
    </w:p>
    <w:p>
      <w:r>
        <w:t xml:space="preserve">B、皮鞋擦得干净、光亮无破损。</w:t>
      </w:r>
    </w:p>
    <w:p>
      <w:r>
        <w:t xml:space="preserve">C、男员工袜子的颜色应跟鞋子的颜色和谐。以黑色最为普遍。</w:t>
      </w:r>
    </w:p>
    <w:p>
      <w:r>
        <w:t xml:space="preserve">D、女员工应穿与肤色相近的丝袜，袜口不要露在裤子或裙子外边。</w:t>
      </w:r>
    </w:p>
    <w:p>
      <w:r>
        <w:t xml:space="preserve">E、工号牌端正地佩戴在左胸上方。</w:t>
      </w:r>
    </w:p>
    <w:p>
      <w:r>
        <w:t xml:space="preserve">（二）修饰方面的要求</w:t>
      </w:r>
    </w:p>
    <w:p>
      <w:r>
        <w:t xml:space="preserve">A、头发梳理整齐、要打嗜喱水保持光亮</w:t>
      </w:r>
    </w:p>
    <w:p>
      <w:r>
        <w:t xml:space="preserve">B、要化淡妆、喷清淡香水、不宜浓妆艳抹。</w:t>
      </w:r>
    </w:p>
    <w:p>
      <w:r>
        <w:t xml:space="preserve">（三）个人卫生方面的要求</w:t>
      </w:r>
    </w:p>
    <w:p>
      <w:r>
        <w:t xml:space="preserve">A、指甲经常修剪、保持清洁。不得留长指甲、也不要涂有色指甲油。</w:t>
      </w:r>
    </w:p>
    <w:p>
      <w:r>
        <w:t xml:space="preserve">B、要经常洗澡，经常更换内衣，内裤和袜子。身上不能有汗味。</w:t>
      </w:r>
    </w:p>
    <w:p>
      <w:r>
        <w:t xml:space="preserve">C、要经常漱口，保持口气清新。口里不能有异味，上班前忌吃葱、蒜等之类的有异味食物。</w:t>
      </w:r>
    </w:p>
    <w:p>
      <w:r>
        <w:t xml:space="preserve">D、在工作岗位上，除手表外，不可佩戴耳环，项链等饰物。</w:t>
      </w:r>
    </w:p>
    <w:p>
      <w:r>
        <w:t xml:space="preserve">E、男性不留长发，小胡子，大鬓角，女性不梳披肩发型，避免选用色泽鲜艳的发饰。</w:t>
      </w:r>
    </w:p>
    <w:p>
      <w:r>
        <w:t xml:space="preserve">四、夜场对服务接待工作人员仪态的要求</w:t>
      </w:r>
    </w:p>
    <w:p>
      <w:r>
        <w:t xml:space="preserve">（一）正确的站立姿势</w:t>
      </w:r>
    </w:p>
    <w:p>
      <w:r>
        <w:t xml:space="preserve">身体重心放在两脚中间，挺胸收腹，腰直、肩平，两眼平视、嘴微闭，面带微笑，双臂自然下垂（双手在背后交*或体前交*）两腿膝关节与髋关节舒展挺直。</w:t>
      </w:r>
    </w:p>
    <w:p>
      <w:r>
        <w:t xml:space="preserve">（二）正确的坐姿</w:t>
      </w:r>
    </w:p>
    <w:p>
      <w:r>
        <w:t xml:space="preserve">上体自然坐直，两腿自然弯曲，双脚平落地上，双膝并拢臀部坐在椅子中央，两手放在膝上，挺胸收腹，目平视，嘴微闭，面带笑容。</w:t>
      </w:r>
    </w:p>
    <w:p>
      <w:r>
        <w:t xml:space="preserve">入座时，走到座位前面再转身，转身后右脚向后退半步，然后轻稳地坐下。女子入座时，要用手把裙子向前拢一下。起立时，右脚先向后收半步，然后站起。</w:t>
      </w:r>
    </w:p>
    <w:p>
      <w:r>
        <w:t xml:space="preserve">（三）雅致的步态（正确的走姿）</w:t>
      </w:r>
    </w:p>
    <w:p>
      <w:r>
        <w:t xml:space="preserve">上体正直、不低头、目光平视、面带微笑，两臂自然前后摆动，肩部放松。重心可稍向前，这有利挺胸、收腹、身体重心在脚掌前部上。女员工走路时，两脚轮换前进，要基本踩一条线，而不是两条平行线。步伐为一脚距离。</w:t>
      </w:r>
    </w:p>
    <w:p>
      <w:r>
        <w:t xml:space="preserve">（四）适当的手势</w:t>
      </w:r>
    </w:p>
    <w:p>
      <w:r>
        <w:t xml:space="preserve">在夜场服务接待工作时，手势运用要规范适度与客人谈话时，手势不宜过多，动作不宜过大。</w:t>
      </w:r>
    </w:p>
    <w:p>
      <w:r>
        <w:t xml:space="preserve">正确要领：手指自然并拢，掌心向上，以肘关节为支点，指示目标，切忌伸出食指来指点。</w:t>
      </w:r>
    </w:p>
    <w:p>
      <w:r>
        <w:t xml:space="preserve">礼貌、礼节、礼仪</w:t>
      </w:r>
    </w:p>
    <w:p>
      <w:r>
        <w:t xml:space="preserve">热情有度</w:t>
      </w:r>
    </w:p>
    <w:p>
      <w:r>
        <w:t xml:space="preserve">热情是指对人要有热烈的感情，使人感到温暧。有度是指对人热情要有一定尺度，既不可显得过于热情，也不能缺乏热情。</w:t>
      </w:r>
    </w:p>
    <w:p>
      <w:r>
        <w:t xml:space="preserve">仪表端庄（指对对方的服务态度）</w:t>
      </w:r>
    </w:p>
    <w:p>
      <w:r>
        <w:t xml:space="preserve">讲究卫生（指要有一定的职业道德，注意个人卫生）</w:t>
      </w:r>
    </w:p>
    <w:p>
      <w:r>
        <w:t xml:space="preserve">女士优先</w:t>
      </w:r>
    </w:p>
    <w:p>
      <w:r>
        <w:t xml:space="preserve">即要遵循凡事“先女后男”的原则。不问及女士、小姐的个人私事，指年龄、胖瘦、收入等。</w:t>
      </w:r>
    </w:p>
    <w:p>
      <w:r>
        <w:t xml:space="preserve">基本礼貌行为</w:t>
      </w:r>
    </w:p>
    <w:p>
      <w:r>
        <w:t xml:space="preserve">1、微笑，与客人保持眼光接触；</w:t>
      </w:r>
    </w:p>
    <w:p>
      <w:r>
        <w:t xml:space="preserve">2、主动向客人问好；</w:t>
      </w:r>
    </w:p>
    <w:p>
      <w:r>
        <w:t xml:space="preserve">3、尽量称呼客人的姓氏；</w:t>
      </w:r>
    </w:p>
    <w:p>
      <w:r>
        <w:t xml:space="preserve">4、主动让路、让位给客人，请客人先行；</w:t>
      </w:r>
    </w:p>
    <w:p>
      <w:r>
        <w:t xml:space="preserve">5、三人以上对话，须用相互都能听懂的语言；</w:t>
      </w:r>
    </w:p>
    <w:p>
      <w:r>
        <w:t xml:space="preserve">6、不可询问客人私人问题（如年龄、收入、婚姻）</w:t>
      </w:r>
    </w:p>
    <w:p>
      <w:r>
        <w:t xml:space="preserve">7、复述客人要求；</w:t>
      </w:r>
    </w:p>
    <w:p>
      <w:r>
        <w:t xml:space="preserve">8、不能满足或不明白客人时必须立即道歉, 同时给客人一个解决的建议可主动协助联系解决；绝对不可以将客人当成皮球！</w:t>
      </w:r>
    </w:p>
    <w:p>
      <w:r>
        <w:t xml:space="preserve">9、在工作岗位时－精神饱满，不可聊天，吃东西；随时留意客人是否需要服务；</w:t>
      </w:r>
    </w:p>
    <w:p>
      <w:r>
        <w:t xml:space="preserve">10、走路时－切勿太慢/太快/奔跑或摆动太大而引起客人注意；</w:t>
      </w:r>
    </w:p>
    <w:p>
      <w:r>
        <w:t xml:space="preserve">11、和客人应对时－站在客人面前约一手臂距离，注意力集中，耐心聆听，不可作忙碌状；不可在客人背后突然说话：如遇另一客人有事，应点头微笑示意，不可视而不见，让客人知道你尽快为他服务。</w:t>
      </w:r>
    </w:p>
    <w:p>
      <w:r>
        <w:t xml:space="preserve">介绍礼节</w:t>
      </w:r>
    </w:p>
    <w:p>
      <w:r>
        <w:t xml:space="preserve">介绍是人与人之间相识的一种手段，日常交往中的介绍可以使不相识的人相互认识，通过正确的落落大方的介绍和自我介绍，足以显示一个人良好的交际风度。</w:t>
      </w:r>
    </w:p>
    <w:p>
      <w:r>
        <w:t xml:space="preserve">介绍的角色分为介绍者和被介绍者，自我介绍则是把介绍者和被介绍者两种角色集于一身了。</w:t>
      </w:r>
    </w:p>
    <w:p>
      <w:r>
        <w:t xml:space="preserve">作为介绍者，是为他人作介绍，其规矩是：把晚辈介绍给长辈，把男士介绍给女士、把未婚者介绍给已婚者，把职位低者介绍给职位高者。介绍者作介绍时，对双方都不直呼其名，而应采用敬词。</w:t>
      </w:r>
    </w:p>
    <w:p>
      <w:r>
        <w:t xml:space="preserve">比如“鲁小姐，请允许我向你介绍一下……“或者较随便的可以说：”张先生，我来介绍一下，这位是……“。为人介绍时，应该把手掌伸直并掌心向上，向着被介绍一方的肩与背。</w:t>
      </w:r>
    </w:p>
    <w:p>
      <w:r>
        <w:t xml:space="preserve">作为被介绍者，应该表现出结识对方的热情。被介绍时，应该面向对方并注视对方，不要东张西望，心不在焉，或是羞怯得不敢抬头。</w:t>
      </w:r>
    </w:p>
    <w:p>
      <w:r>
        <w:t xml:space="preserve">介绍完毕，被介绍的双方应该互相以礼貌语言向对方问候或微笑点头致意，可说“很高兴认识你！”等，这种客套话是需要的，但不要太过分；像“不胜荣幸”、“幸甚幸甚”等就过于单调干巴和做作了。</w:t>
      </w:r>
    </w:p>
    <w:p>
      <w:r>
        <w:t xml:space="preserve">为他人做介绍时，有一些特殊的情况应当注意：介绍家人给他人，一般不加称呼。如家里来了很多客人，一般是把晚到的客人介绍给早到的客人，如果来宾甚多，那么主人不必一一介绍，只要介绍附近的客人们认识就行了。向父母介绍客人时，应先把客人介绍给母亲。</w:t>
      </w:r>
    </w:p>
    <w:p>
      <w:r>
        <w:t xml:space="preserve">在一些场合还需要作自我介绍，比如求职和新到一个新环境中。自我介绍或许在一个面前，或许是在几个人、众多人面前进行。自我介绍基本内容是自己的姓名、身份、单位，如果对方表现出结识的热情，还可以进一步介绍一下自己的学历、专长、兴趣和经历等。</w:t>
      </w:r>
    </w:p>
    <w:p>
      <w:r>
        <w:t xml:space="preserve">不论在什么场合，自我介绍要做到自然大方，讲到自己时可将右手放在自己左胸上。不要慌慌张张，毛手毛脚，不要用手指指着自己说话，介绍时的表情应该坦然、亲切、大方，眼睛应该看着对方或是大家，不可面红耳赤，显得不知所措或者随随便便、满不在乎。</w:t>
      </w:r>
    </w:p>
    <w:p>
      <w:r>
        <w:t xml:space="preserve">在自我介绍中既要表现了自信友好和善解人意，又要力戒粗俗。如果与别人认识不到3分钟，就向人家诉苦、发牢骚，甚至粗话连篇地骂街，必定丑化了自己的形象。</w:t>
      </w:r>
    </w:p>
    <w:p>
      <w:r>
        <w:t xml:space="preserve">在自我介绍之后开始交谈中，主动做自我介绍的一方要对对方谈起的一切都表示出耐心和兴趣。</w:t>
      </w:r>
    </w:p>
    <w:p>
      <w:r>
        <w:t xml:space="preserve">不要只把对方当成一听众，只顾自己夸夸其谈。</w:t>
      </w:r>
    </w:p>
    <w:p>
      <w:r>
        <w:t xml:space="preserve">（理论讲完后，让员工示范，再进行反复练习），日常服务礼节训练。</w:t>
      </w:r>
    </w:p>
    <w:p>
      <w:r>
        <w:t xml:space="preserve">△介绍礼节的顺序</w:t>
      </w:r>
    </w:p>
    <w:p>
      <w:r>
        <w:t xml:space="preserve">（1） 先把宾客向我方人员介绍之后，随即将我方人员再介绍给宾客。</w:t>
      </w:r>
    </w:p>
    <w:p>
      <w:r>
        <w:t xml:space="preserve">（2）在一般情况下，应先把男士介绍给女士，之后，再把女士介绍给男士。</w:t>
      </w:r>
    </w:p>
    <w:p>
      <w:r>
        <w:t xml:space="preserve">（3）应先把年轻的、身份低的介绍给年长的、身份高的，再把年长的、身份高的介绍经年轻的、身份低的。</w:t>
      </w:r>
    </w:p>
    <w:p>
      <w:r>
        <w:t xml:space="preserve">（4）在一般情况下，先把男士介绍给女士，先把低者介绍给高者，先把年幼者介绍给年长者，先把未婚者介绍给已婚者。</w:t>
      </w:r>
    </w:p>
    <w:p>
      <w:r>
        <w:t xml:space="preserve">（5）同级、同身份、同年龄时，应将先者介绍给后者。</w:t>
      </w:r>
    </w:p>
    <w:p>
      <w:r>
        <w:t xml:space="preserve">（6）介绍时，要把被介绍者的姓名、职衔（学位）说清楚。</w:t>
      </w:r>
    </w:p>
    <w:p>
      <w:r>
        <w:t xml:space="preserve">（7）向双方做介绍时，应有礼貌地以手示意。手向外示意时手心向外，手向里示意时，手心向着身体。身体稍向介绍者。切勿用手指划，更不能拍打肩膀或胳膊。</w:t>
      </w:r>
    </w:p>
    <w:p>
      <w:r>
        <w:t xml:space="preserve">（8）介绍双方姓名时，口齿要清楚，说得慢一些，能让双方彼此记住。</w:t>
      </w:r>
    </w:p>
    <w:p>
      <w:r>
        <w:t xml:space="preserve">三、礼仪</w:t>
      </w:r>
    </w:p>
    <w:p>
      <w:r>
        <w:t xml:space="preserve">（1）礼仪的概念</w:t>
      </w:r>
    </w:p>
    <w:p>
      <w:r>
        <w:t xml:space="preserve">礼仪是一个区域内人们交往时所认同的准则和行为规范，是在较大的较隆重的场合，为表示礼貌和尊重而举行的礼宾仪式，是在国际交往接待时，在礼遇规格和礼宾次序方面应遵循的礼貌礼节要求。</w:t>
      </w:r>
    </w:p>
    <w:p>
      <w:r>
        <w:t xml:space="preserve">（2）交际中常用的一些礼仪用语</w:t>
      </w:r>
    </w:p>
    <w:p>
      <w:r>
        <w:t xml:space="preserve">1、初次见面：久仰</w:t>
      </w:r>
    </w:p>
    <w:p>
      <w:r>
        <w:t xml:space="preserve">2、好久未见：久违</w:t>
      </w:r>
    </w:p>
    <w:p>
      <w:r>
        <w:t xml:space="preserve">3、问年龄：高寿（对老人）、贵庚（一般人）</w:t>
      </w:r>
    </w:p>
    <w:p>
      <w:r>
        <w:t xml:space="preserve">4、问姓名：贵姓、宝号</w:t>
      </w:r>
    </w:p>
    <w:p>
      <w:r>
        <w:t xml:space="preserve">5、赞美别人主意：高见</w:t>
      </w:r>
    </w:p>
    <w:p>
      <w:r>
        <w:t xml:space="preserve">6、请求原谅：包函</w:t>
      </w:r>
    </w:p>
    <w:p>
      <w:r>
        <w:t xml:space="preserve">7、请出主意：赐教</w:t>
      </w:r>
    </w:p>
    <w:p>
      <w:r>
        <w:t xml:space="preserve">8、请求批示：请教</w:t>
      </w:r>
    </w:p>
    <w:p>
      <w:r>
        <w:t xml:space="preserve">9、请人让路：借光</w:t>
      </w:r>
    </w:p>
    <w:p>
      <w:r>
        <w:t xml:space="preserve">10、请人帮助：费心劳驾</w:t>
      </w:r>
    </w:p>
    <w:p>
      <w:r>
        <w:t xml:space="preserve">11、要先离去：失陪</w:t>
      </w:r>
    </w:p>
    <w:p>
      <w:r>
        <w:t xml:space="preserve">12、让人勿送：留步</w:t>
      </w:r>
    </w:p>
    <w:p>
      <w:r>
        <w:t xml:space="preserve">13、送客回家：请慢走</w:t>
      </w:r>
    </w:p>
    <w:p>
      <w:r>
        <w:t xml:space="preserve">14、请客人来：光临</w:t>
      </w:r>
    </w:p>
    <w:p>
      <w:r>
        <w:t xml:space="preserve">15、表示等候：恭候</w:t>
      </w:r>
    </w:p>
    <w:p>
      <w:r>
        <w:t xml:space="preserve">四、礼貌、礼节的意义：</w:t>
      </w:r>
    </w:p>
    <w:p>
      <w:r>
        <w:t xml:space="preserve">（1）讲究礼貌礼节是建设高度社会主义精神文明的需要；</w:t>
      </w:r>
    </w:p>
    <w:p>
      <w:r>
        <w:t xml:space="preserve">（2） 讲究礼貌礼节是保障社会安定团结，促使人际关系和谐的需要；</w:t>
      </w:r>
    </w:p>
    <w:p>
      <w:r>
        <w:t xml:space="preserve">（3） 讲究礼貌礼节是文明公民应有的行为规范；</w:t>
      </w:r>
    </w:p>
    <w:p>
      <w:r>
        <w:t xml:space="preserve">（4） 讲究礼貌礼节是娱乐业员工的基本素质要求之一。</w:t>
      </w:r>
    </w:p>
    <w:p>
      <w:r>
        <w:t xml:space="preserve">五、风度</w:t>
      </w:r>
    </w:p>
    <w:p>
      <w:r>
        <w:t xml:space="preserve">服务人员应具有的风度</w:t>
      </w:r>
    </w:p>
    <w:p>
      <w:r>
        <w:t xml:space="preserve">①不卑不亢</w:t>
      </w:r>
    </w:p>
    <w:p>
      <w:r>
        <w:t xml:space="preserve">②落落大方</w:t>
      </w:r>
    </w:p>
    <w:p>
      <w:r>
        <w:t xml:space="preserve">第四节夜场日常礼貌用语</w:t>
      </w:r>
    </w:p>
    <w:p>
      <w:r>
        <w:t xml:space="preserve">夜场工作中服务礼貌用语：</w:t>
      </w:r>
    </w:p>
    <w:p>
      <w:r>
        <w:t xml:space="preserve">1、各位，晚上好，欢迎光临！</w:t>
      </w:r>
    </w:p>
    <w:p>
      <w:r>
        <w:t xml:space="preserve">2、我是本房服务生，很荣兴为您服务！</w:t>
      </w:r>
    </w:p>
    <w:p>
      <w:r>
        <w:t xml:space="preserve">3、请问我现在可以为您下单了吗？</w:t>
      </w:r>
    </w:p>
    <w:p>
      <w:r>
        <w:t xml:space="preserve">4、请问您需要些×××物品和饮品、小食</w:t>
      </w:r>
    </w:p>
    <w:p>
      <w:r>
        <w:t xml:space="preserve">5、好的，谢谢，请稍等，我马上为您送到！</w:t>
      </w:r>
    </w:p>
    <w:p>
      <w:r>
        <w:t xml:space="preserve">6、不好意思，打扰一下，让您久等了，这是您点的××饮品</w:t>
      </w:r>
    </w:p>
    <w:p>
      <w:r>
        <w:t xml:space="preserve">7、请慢用，有事尽管吩咐，祝您玩的开心</w:t>
      </w:r>
    </w:p>
    <w:p>
      <w:r>
        <w:t xml:space="preserve">8、对不起，打扰一下，为您清理台面</w:t>
      </w:r>
    </w:p>
    <w:p>
      <w:r>
        <w:t xml:space="preserve">9、对不起，先生、小姐请检查一下是否遗留贵重物品</w:t>
      </w:r>
    </w:p>
    <w:p>
      <w:r>
        <w:t xml:space="preserve">10、打扰一下，请问有何吩咐？买单，好的，请稍等，我马上为您结算帐目</w:t>
      </w:r>
    </w:p>
    <w:p>
      <w:r>
        <w:t xml:space="preserve">11、各位请慢走，多谢光临，欢迎下次光临</w:t>
      </w:r>
    </w:p>
    <w:p>
      <w:r>
        <w:t xml:space="preserve">夜场经典十句礼貌用语（中英文）</w:t>
      </w:r>
    </w:p>
    <w:p>
      <w:r>
        <w:t xml:space="preserve">1、Good evening，Welcome to club 晚上好，欢迎光临！</w:t>
      </w:r>
    </w:p>
    <w:p>
      <w:r>
        <w:t xml:space="preserve">2、May I help you！ 请问先生小姐我可以帮忙吗？</w:t>
      </w:r>
    </w:p>
    <w:p>
      <w:r>
        <w:t xml:space="preserve">3、Wait a moment please？ 请稍等</w:t>
      </w:r>
    </w:p>
    <w:p>
      <w:r>
        <w:t xml:space="preserve">4、Excuse me (I am sorry to interrupt you) 对不起，打扰一下，</w:t>
      </w:r>
    </w:p>
    <w:p>
      <w:r>
        <w:t xml:space="preserve">5、I am sorry to have kept you waiting! 不好意思，让您久等了！</w:t>
      </w:r>
    </w:p>
    <w:p>
      <w:r>
        <w:t xml:space="preserve">6、Help yourself please 请慢用</w:t>
      </w:r>
    </w:p>
    <w:p>
      <w:r>
        <w:t xml:space="preserve">7、Do you have anything else? 请问还有什么需要？</w:t>
      </w:r>
    </w:p>
    <w:p>
      <w:r>
        <w:t xml:space="preserve">8、Any requests，Let me know please 有什么需要请尽管吩咐</w:t>
      </w:r>
    </w:p>
    <w:p>
      <w:r>
        <w:t xml:space="preserve">9、Enjoy yourself please 祝您玩得开心</w:t>
      </w:r>
    </w:p>
    <w:p>
      <w:r>
        <w:t xml:space="preserve">10、Thank you for joining us, goodluck.，see you next time多谢光临，请慢走，欢迎下次光临夜场服务工作中严禁说的话语</w:t>
      </w:r>
    </w:p>
    <w:p>
      <w:r>
        <w:t xml:space="preserve">1、……不行，这是不可能的。</w:t>
      </w:r>
    </w:p>
    <w:p>
      <w:r>
        <w:t xml:space="preserve">2、……不去</w:t>
      </w:r>
    </w:p>
    <w:p>
      <w:r>
        <w:t xml:space="preserve">3、……干嘛</w:t>
      </w:r>
    </w:p>
    <w:p>
      <w:r>
        <w:t xml:space="preserve">4、……您怎么这样</w:t>
      </w:r>
    </w:p>
    <w:p>
      <w:r>
        <w:t xml:space="preserve">5、……我们规定是这样的</w:t>
      </w:r>
    </w:p>
    <w:p>
      <w:r>
        <w:t xml:space="preserve">6、……你去××部门问一下，就知道了</w:t>
      </w:r>
    </w:p>
    <w:p>
      <w:r>
        <w:t xml:space="preserve">7、……不行，我会给人骂的</w:t>
      </w:r>
    </w:p>
    <w:p>
      <w:r>
        <w:t xml:space="preserve">8、……没有</w:t>
      </w:r>
    </w:p>
    <w:p>
      <w:r>
        <w:t xml:space="preserve">9、……这样很麻烦的哦</w:t>
      </w:r>
    </w:p>
    <w:p>
      <w:r>
        <w:t xml:space="preserve">10、……××部门真是，有没有搞错！</w:t>
      </w:r>
    </w:p>
    <w:p>
      <w:r>
        <w:t xml:space="preserve">服务人员应具有的态度：</w:t>
      </w:r>
    </w:p>
    <w:p>
      <w:r>
        <w:t xml:space="preserve">（1）工作态度：</w:t>
      </w:r>
    </w:p>
    <w:p>
      <w:r>
        <w:t xml:space="preserve">1、语言：谈吐文雅，常用礼貌用语，避免俚语：</w:t>
      </w:r>
    </w:p>
    <w:p>
      <w:r>
        <w:t xml:space="preserve">2、礼仪：站立服务，面带笑容，举止、言谈热情有礼；</w:t>
      </w:r>
    </w:p>
    <w:p>
      <w:r>
        <w:t xml:space="preserve">3、喜悦：微笑服务，表现出热情、亲切友好的情绪，做到精神集中，情绪饱满给客人一种轻松愉快的感觉。</w:t>
      </w:r>
    </w:p>
    <w:p>
      <w:r>
        <w:t xml:space="preserve">4、效率：提供高效率的服务，关注工作上的技术细节，急客所急，为客排忧；</w:t>
      </w:r>
    </w:p>
    <w:p>
      <w:r>
        <w:t xml:space="preserve">5、责任：尽责尽责，严格执行交接班制度，遇有疑难问题及时向有关部门反映，求得圆满结局。</w:t>
      </w:r>
    </w:p>
    <w:p>
      <w:r>
        <w:t xml:space="preserve">6、协助：各部门之间要互相配合，真诚协助，不得互相扯皮，应同必协力解决疑难，维护公司的声誉。</w:t>
      </w:r>
    </w:p>
    <w:p>
      <w:r>
        <w:t xml:space="preserve">7、忠实：忠诚老实，有事必办，不能提供假情况，不得阳奉阴违，诬陷他人；</w:t>
      </w:r>
    </w:p>
    <w:p>
      <w:r>
        <w:t xml:space="preserve">8、时间观念：准时上下班，不迟到、早退、不无故旷工、少请假；</w:t>
      </w:r>
    </w:p>
    <w:p>
      <w:r>
        <w:t xml:space="preserve">9、工作作风：头脑机智，眼光灵活，口才流利，动作敏捷；</w:t>
      </w:r>
    </w:p>
    <w:p>
      <w:r>
        <w:t xml:space="preserve">10、工作态度：服从安排，热情耐心，和蔼谦恭，小心谨慎，虚心好学；</w:t>
      </w:r>
    </w:p>
    <w:p>
      <w:r>
        <w:t xml:space="preserve">11、体力要求：能长时间站立进行工作，用托盘托起3 公斤以下的物品行走不至于滑倒；</w:t>
      </w:r>
    </w:p>
    <w:p>
      <w:r>
        <w:t xml:space="preserve">12、工作意向：领会技能，不断学习业务知识，遵守规章制度，勤恳踏实工作，明了发展前景。</w:t>
      </w:r>
    </w:p>
    <w:p>
      <w:r>
        <w:t xml:space="preserve">（2）、服务态度</w:t>
      </w:r>
    </w:p>
    <w:p>
      <w:r>
        <w:t xml:space="preserve">1、主动：在工作中全心全意为客人服务，自觉地把服务做在客人提出要求之前；</w:t>
      </w:r>
    </w:p>
    <w:p>
      <w:r>
        <w:t xml:space="preserve">2、耐心：在工作中热情解答客人提出的问题做到问多不烦，事多不厌，遇事不急促，严于律已，恭敬谦让。</w:t>
      </w:r>
    </w:p>
    <w:p>
      <w:r>
        <w:t xml:space="preserve">3、热情：对待宾客要像对自己的亲人一样，工作时面带笑容，态度和蔼，语言亲切，热心诚恳；</w:t>
      </w:r>
    </w:p>
    <w:p>
      <w:r>
        <w:t xml:space="preserve">4、周到：宾客进入公司要周到服务，处处关心，帮助客人排忧解难，使宾客满意。</w:t>
      </w:r>
    </w:p>
    <w:p>
      <w:r>
        <w:t xml:space="preserve">服务员服务操作规范</w:t>
      </w:r>
    </w:p>
    <w:p>
      <w:r>
        <w:t xml:space="preserve">一、工作服务规范</w:t>
      </w:r>
    </w:p>
    <w:p>
      <w:r>
        <w:t xml:space="preserve">1、站立规范</w:t>
      </w:r>
    </w:p>
    <w:p>
      <w:r>
        <w:t xml:space="preserve">俱乐部楼面工作人员在上岗后必须做到的站立规范；</w:t>
      </w:r>
    </w:p>
    <w:p>
      <w:r>
        <w:t xml:space="preserve">男生：双手自然交*放在背后，左手在下，右手在上，收腹挺胸，双眼平视，脚与肩同宽，面带笑容。</w:t>
      </w:r>
    </w:p>
    <w:p>
      <w:r>
        <w:t xml:space="preserve">女生：双手自然交*放在前面，左手在上，收腹挺胸，双眼平视，脚与肩同宽，面带笑容。</w:t>
      </w:r>
    </w:p>
    <w:p>
      <w:r>
        <w:t xml:space="preserve">2、行礼规范：在离客人1.5 米－2 米和感觉与客人眼光相遇时，开始行礼，行礼时必须双眼平视，收腹挺胸，腰部自然下弯35 度。</w:t>
      </w:r>
    </w:p>
    <w:p>
      <w:r>
        <w:t xml:space="preserve">3、引导规范：在迎宾时，须走在客人的前面，保持1</w:t>
      </w:r>
    </w:p>
    <w:p>
      <w:r>
        <w:t xml:space="preserve">米左右距离，在上楼梯或遇到地面不平和转弯及障碍物时，应及时提醒客人小心，在到达客人选定的台旁时，应为每位客人拉椅，并请客人就坐，包房客人在到达房间时应站在*门轴方，以标准姿势开门请客人入内，工作人员最后入内并用标准语请客人入座，然后按规范后退出门。</w:t>
      </w:r>
    </w:p>
    <w:p>
      <w:r>
        <w:t xml:space="preserve">4、服务规范：当咨客退出后，服务人员或DJ</w:t>
      </w:r>
    </w:p>
    <w:p>
      <w:r>
        <w:t xml:space="preserve">小姐应及时进行服务，服务时须按标准姿势向客人行礼和问好，行礼后主动向客人介绍自己，然后按流程进行服务。</w:t>
      </w:r>
    </w:p>
    <w:p>
      <w:r>
        <w:t xml:space="preserve">5、送客规范：当客人埋单后准备离座时应主动上前拉椅子，DJ</w:t>
      </w:r>
    </w:p>
    <w:p>
      <w:r>
        <w:t xml:space="preserve">起身开门，站立一旁，按标准姿势向客人行礼，表示感谢同时目送客人离开后立即进行桌面的整理工作。</w:t>
      </w:r>
    </w:p>
    <w:p>
      <w:r>
        <w:t xml:space="preserve">6、行为规范</w:t>
      </w:r>
    </w:p>
    <w:p>
      <w:r>
        <w:t xml:space="preserve">a、在通道见到客人主动让路，在与客人距离1.5 米－2</w:t>
      </w:r>
    </w:p>
    <w:p>
      <w:r>
        <w:t xml:space="preserve">米行注目礼，随时注意主动让路，身体*右边迈一步，左腿退后半步，右手五指合拢示意客人走的方向，笑着说：“先生/小姐，里面请”；</w:t>
      </w:r>
    </w:p>
    <w:p>
      <w:r>
        <w:t xml:space="preserve">b、在走廊行走时，一般不要随便超过前行的客人，如需要超过时，首先说：“对不起”。待客人闪开时说：“谢谢”。再轻轻穿过；</w:t>
      </w:r>
    </w:p>
    <w:p>
      <w:r>
        <w:t xml:space="preserve">c、不能*墙、*桌子和柜台；</w:t>
      </w:r>
    </w:p>
    <w:p>
      <w:r>
        <w:t xml:space="preserve">d、不要忽视洗手间里的细节，每次离开都要冲水及洗手；</w:t>
      </w:r>
    </w:p>
    <w:p>
      <w:r>
        <w:t xml:space="preserve">e、无论从客人手中接过任何物品都要说：“谢谢”。与任何人无论接或送任何物品都应用双手。</w:t>
      </w:r>
    </w:p>
    <w:p>
      <w:r>
        <w:t xml:space="preserve">f、当两人谈话时，你要找其中一方时，应静候两人一旁，目视被找人而引起对方注意，当对方告一段落时，才对被找人的对方说：“不好意思，打扰一下，我找×××（被找人）”，等交待完事情后，鞠躬并五指合拢示意他们继续谈话“请继续”。</w:t>
      </w:r>
    </w:p>
    <w:p>
      <w:r>
        <w:t xml:space="preserve">g、客人说：“谢谢”时，要答“不用谢，这是我们应该的”不得毫无反应；</w:t>
      </w:r>
    </w:p>
    <w:p>
      <w:r>
        <w:t xml:space="preserve">h、任何时候招呼他们均不能用“喂”， 上班时以职称相称，同事之间不得以“花明”相称；</w:t>
      </w:r>
    </w:p>
    <w:p>
      <w:r>
        <w:t xml:space="preserve">i、对客人的询问不能回答“不知道”，确实不清楚的事情，要先请客人稍候，再代客人询问，或请客人直接与相关部门或人员联系；</w:t>
      </w:r>
    </w:p>
    <w:p>
      <w:r>
        <w:t xml:space="preserve">j、谈话中如果咳嗽或打喷嚏时，应该说：“对不起”，并转身向侧后下方，同时尽可能用手帕遮住；</w:t>
      </w:r>
    </w:p>
    <w:p>
      <w:r>
        <w:t xml:space="preserve">k、客人提出过分要求时，应耐心解释，不可发火，指责或批评客人，也不得不理睬客人，任何时候不欠风度，并冷静妥善地处理。</w:t>
      </w:r>
    </w:p>
    <w:p>
      <w:r>
        <w:t xml:space="preserve">l、凡时厅房（KTV 及贵宾房）或办公室先敲门三声，再礼貌地说：“不好意思，打扰一下”，未经主人同意，不得随便翻阅房内的任何东西（文件），在与上司交谈时，未经批准不得自行坐下；</w:t>
      </w:r>
    </w:p>
    <w:p>
      <w:r>
        <w:t xml:space="preserve">m、不得用手指或笔杆为客人指示方向。</w:t>
      </w:r>
    </w:p>
    <w:p>
      <w:r>
        <w:t xml:space="preserve">二、礼貌用语规范：</w:t>
      </w:r>
    </w:p>
    <w:p>
      <w:r>
        <w:t xml:space="preserve">1、迎宾：所有工作人员在迎接客人时必须使用：“晚上好！欢迎光临！”咨客部门另加：“请问有预订吗？“请问先生/小姐订的是××房/台？”“请问几位？”“请问先生/小姐去KTV、还是……？</w:t>
      </w:r>
    </w:p>
    <w:p>
      <w:r>
        <w:t xml:space="preserve">2、引导：所有工作人员在引导客人时使用：“请这边走，请小心，请进，请坐。”</w:t>
      </w:r>
    </w:p>
    <w:p>
      <w:r>
        <w:t xml:space="preserve">3、等候：所有工作人员在完成自己的工作程序后，在下道程序的工作人员未出现时均应使用：“请稍等。××马上就来。”</w:t>
      </w:r>
    </w:p>
    <w:p>
      <w:r>
        <w:t xml:space="preserve">4、服务：所有工作人员在进行服务前均应使用：“晚上好！对不起，让您久等了，很高兴为您们服务，请问您XXX”。完毕后应让客人确认出品内容。使用“先生/小姐，您所点的有×××。”最后使用“您看可以吗？”每次上出品时应使用：“请慢用！”出品上完之后应使用：“先生/小姐，您们的食品已全部上齐了，是否还需要增加。”每次服务完毕后均应使用：“谢谢，有什么需要的话，请随时吩咐！”</w:t>
      </w:r>
    </w:p>
    <w:p>
      <w:r>
        <w:t xml:space="preserve">5、送客：当客人埋单时应看清客人交给的金额，并使用“先生/小姐，收您××元，请稍等。”当客人埋单后在找零时应使用：“对不起，让您久等了，这是找您的零钱，一共是××元。”完毕后使用：</w:t>
      </w:r>
    </w:p>
    <w:p>
      <w:r>
        <w:t xml:space="preserve">先生/小姐，您对我们的食品和服务还满意吗？“当客人提出意见或建议后，应表示虚心接受，同时应使用：“非常抱歉，感谢您们的宝贵意见！”当客人准备离开时应使用：“多谢光临，请走好，欢迎下次光临！”第二节服务技巧</w:t>
      </w:r>
    </w:p>
    <w:p>
      <w:r>
        <w:t xml:space="preserve">一、服务推销技巧</w:t>
      </w:r>
    </w:p>
    <w:p>
      <w:r>
        <w:t xml:space="preserve">在服务的过程中，服务员不仅仅是一名接Oreder</w:t>
      </w:r>
    </w:p>
    <w:p>
      <w:r>
        <w:t xml:space="preserve">者，同时也是一名兼职的推销员。推销要有建议性的推销，合理的推销和盲目的推销之间会有很大的差别，后者会使客人生厌，有被愚弄的感觉，或者认为是急于脱手某些不实际的或非名副其实的东西，盲目推销也会与顾客的“物有所值”的消费心理背道而驰。另外，服务人员与顾客凭借自己的喜好和偏见去影响客人的消费情绪，你不喜欢的或许正是客人所乐意接受的，不可对任何客人所点的食品、饮品表示不满。</w:t>
      </w:r>
    </w:p>
    <w:p>
      <w:r>
        <w:t xml:space="preserve">（一）、介绍：</w:t>
      </w:r>
    </w:p>
    <w:p>
      <w:r>
        <w:t xml:space="preserve">1、先推介高价位酒水后再推介中低价酒水（可根据房型、客人类型）；</w:t>
      </w:r>
    </w:p>
    <w:p>
      <w:r>
        <w:t xml:space="preserve">2、男士推介洋酒、红酒或啤酒，女士推介饮料、雪糕等。</w:t>
      </w:r>
    </w:p>
    <w:p>
      <w:r>
        <w:t xml:space="preserve">（二）、语言技巧</w:t>
      </w:r>
    </w:p>
    <w:p>
      <w:r>
        <w:t xml:space="preserve">1、初次落单前推销（采用二择一方法），如“先生/小姐或老板：晚上好！请问您们需喝点什么？是喝洋酒？还是红酒？”（假设客人选择洋酒，那么……）“您是喜欢喝白兰地？还是威士忌？”细节注意：</w:t>
      </w:r>
    </w:p>
    <w:p>
      <w:r>
        <w:t xml:space="preserve">A、观察客人的反应，若客人反应明确，就征询点中数量，若客人犹豫不定时，则要帮客人拿主意，主动引导客人；</w:t>
      </w:r>
    </w:p>
    <w:p>
      <w:r>
        <w:t xml:space="preserve">B、 不可忽视女性客人或小姐，对她们应热情及主动介绍；</w:t>
      </w:r>
    </w:p>
    <w:p>
      <w:r>
        <w:t xml:space="preserve">C、重复客人所点的出品，以免出错例：“先生/小姐，您点的有×××，对吗？请稍等，我很快送到……。”</w:t>
      </w:r>
    </w:p>
    <w:p>
      <w:r>
        <w:t xml:space="preserve">D、酒水确定后，需进一步推销，介绍一些厨部小食，语气采用征询的语气：“先生/小姐，需不需要来点送酒小食？”“××味道不错的，是我们公司的特色小食，想不想试试？”</w:t>
      </w:r>
    </w:p>
    <w:p>
      <w:r>
        <w:t xml:space="preserve">2、中途推销</w:t>
      </w:r>
    </w:p>
    <w:p>
      <w:r>
        <w:t xml:space="preserve">注意细节</w:t>
      </w:r>
    </w:p>
    <w:p>
      <w:r>
        <w:t xml:space="preserve">a 及时搞好台面卫生，收走空酒樽、扎壶，在酒水余不多喝完时（不要等到喝完），再一次询问客人：“先生/小姐，需不需要再来支××酒或拿多半打（一打）××啤酒？”b 留意小姐的饮料是否喝完，若差不多喝完，同样实行第二次推销；</w:t>
      </w:r>
    </w:p>
    <w:p>
      <w:r>
        <w:t xml:space="preserve">c 对于特殊客人进行特殊介绍，例如：</w:t>
      </w:r>
    </w:p>
    <w:p>
      <w:r>
        <w:t xml:space="preserve">1）女性朋友：椰子汁、鲜奶、雪糕等；</w:t>
      </w:r>
    </w:p>
    <w:p>
      <w:r>
        <w:t xml:space="preserve">2）醉酒或酒过量的客人：参茶、柠檬蜜、热鲜奶；</w:t>
      </w:r>
    </w:p>
    <w:p>
      <w:r>
        <w:t xml:space="preserve">3）患感冒的客人；可乐煲姜。</w:t>
      </w:r>
    </w:p>
    <w:p>
      <w:r>
        <w:t xml:space="preserve">（三）身体语言的配合：</w:t>
      </w:r>
    </w:p>
    <w:p>
      <w:r>
        <w:t xml:space="preserve">与客人讲话时，目光注视对方，以示尊重，半跪式上身微倾,尽量*近客人讲话，不要距离太远，客人讲话时，随时点头附和，以示听清，若没有听清，说声：“对不起，麻烦您再说一遍。”</w:t>
      </w:r>
    </w:p>
    <w:p>
      <w:r>
        <w:t xml:space="preserve">（四）如何利用推销经营手段达到高额利润？</w:t>
      </w:r>
    </w:p>
    <w:p>
      <w:r>
        <w:t xml:space="preserve">1、熟记客人姓名和他的爱好，以便日后再光临时介绍方便，增加你的信心。</w:t>
      </w:r>
    </w:p>
    <w:p>
      <w:r>
        <w:t xml:space="preserve">2、熟悉饮料、酒水、明白所推销的食品、饮品的品质及口味。</w:t>
      </w:r>
    </w:p>
    <w:p>
      <w:r>
        <w:t xml:space="preserve">3、客人不能决定要什么时，为客人提供建议，介绍高价、中价、低价多款式，由客人去选择，按客人不同身份推销不同饮品。</w:t>
      </w:r>
    </w:p>
    <w:p>
      <w:r>
        <w:t xml:space="preserve">4、不断为客人斟酒。</w:t>
      </w:r>
    </w:p>
    <w:p>
      <w:r>
        <w:t xml:space="preserve">5、收空杯、空盘时，应礼貌地询问客人还需要加点什么。</w:t>
      </w:r>
    </w:p>
    <w:p>
      <w:r>
        <w:t xml:space="preserve">6、男士多的，应推销各种酒类，女士则饮料，小孩应推销适合他们的各种食品、饮料。</w:t>
      </w:r>
    </w:p>
    <w:p>
      <w:r>
        <w:t xml:space="preserve">7、根据客人喜好进行推销。</w:t>
      </w:r>
    </w:p>
    <w:p>
      <w:r>
        <w:t xml:space="preserve">8、根据不同类型的客人进行各种方式的推销，大致分为：</w:t>
      </w:r>
    </w:p>
    <w:p>
      <w:r>
        <w:t xml:space="preserve">a 家庭型；</w:t>
      </w:r>
    </w:p>
    <w:p>
      <w:r>
        <w:t xml:space="preserve">b 朋友聚会；</w:t>
      </w:r>
    </w:p>
    <w:p>
      <w:r>
        <w:t xml:space="preserve">c 庆贺生日；</w:t>
      </w:r>
    </w:p>
    <w:p>
      <w:r>
        <w:t xml:space="preserve">d 业务招待，请客；</w:t>
      </w:r>
    </w:p>
    <w:p>
      <w:r>
        <w:t xml:space="preserve">e 公司聚会；</w:t>
      </w:r>
    </w:p>
    <w:p>
      <w:r>
        <w:t xml:space="preserve">f 情人约会。</w:t>
      </w:r>
    </w:p>
    <w:p>
      <w:r>
        <w:t xml:space="preserve">9、根据客人所用的各种酒水加以推销各种小食；</w:t>
      </w:r>
    </w:p>
    <w:p>
      <w:r>
        <w:t xml:space="preserve">10、根据客人来自不同地方不同民族的饮食特点加以推销。</w:t>
      </w:r>
    </w:p>
    <w:p>
      <w:r>
        <w:t xml:space="preserve">二、服务操作技巧</w:t>
      </w:r>
    </w:p>
    <w:p>
      <w:r>
        <w:t xml:space="preserve">（一）给客人点烟技巧</w:t>
      </w:r>
    </w:p>
    <w:p>
      <w:r>
        <w:t xml:space="preserve">1、每位员工必须佩带打火机，并将火焰调到中火程序即可；</w:t>
      </w:r>
    </w:p>
    <w:p>
      <w:r>
        <w:t xml:space="preserve">2、当客人拿烟时，必须做到“烟起火机到”，让客人有“至尊无上”的感觉，享受一流的服务。</w:t>
      </w:r>
    </w:p>
    <w:p>
      <w:r>
        <w:t xml:space="preserve">3、对烟瘾大的客人，要把握时机拿起客人桌上的香烟，轻轻弹出一支，双手呈给客人，示意客人请用，当客人抽出烟时，立即为客人点上火。</w:t>
      </w:r>
    </w:p>
    <w:p>
      <w:r>
        <w:t xml:space="preserve">（注：点烟时，右手拿打火机，打出火焰，左手五指并拢，手指自然微弯，护住火焰的外部，双手送上给客人点烟。</w:t>
      </w:r>
    </w:p>
    <w:p>
      <w:r>
        <w:t xml:space="preserve">（二）各类餐具的拿放技巧</w:t>
      </w:r>
    </w:p>
    <w:p>
      <w:r>
        <w:t xml:space="preserve">1、准备干净无异物的服务托盘。</w:t>
      </w:r>
    </w:p>
    <w:p>
      <w:r>
        <w:t xml:space="preserve">2、为客人服务的任何餐具，都要放入干净的服务托盘，用左手托盘送到客人桌前为客人服务。</w:t>
      </w:r>
    </w:p>
    <w:p>
      <w:r>
        <w:t xml:space="preserve">3、无论摆台、撤台还是对客人服务时，手拿玻璃杯时，只允许手拿杯角或底部，避免用手接触杯口，放玻璃杯时可用小拇指垫在杯底，轻轻放于台面，这样可以避免杯子与台面的碰撞声。</w:t>
      </w:r>
    </w:p>
    <w:p>
      <w:r>
        <w:t xml:space="preserve">4、拿盘子时，要手执拿盘子的边缘。</w:t>
      </w:r>
    </w:p>
    <w:p>
      <w:r>
        <w:t xml:space="preserve">5、取冰时，要用冰铲或冰夹，严禁用玻璃器皿直接在冰机内取冰。</w:t>
      </w:r>
    </w:p>
    <w:p>
      <w:r>
        <w:t xml:space="preserve">6、为客人服务食品时，不得用手直接接触食品。</w:t>
      </w:r>
    </w:p>
    <w:p>
      <w:r>
        <w:t xml:space="preserve">7、拿*、勺等餐具时，应用拇指和食指拿其把处！</w:t>
      </w:r>
    </w:p>
    <w:p>
      <w:r>
        <w:t xml:space="preserve">（三）更换烟缸技巧</w:t>
      </w:r>
    </w:p>
    <w:p>
      <w:r>
        <w:t xml:space="preserve">1、准备好干净、消毒、无破损的烟缸放入托盘中。</w:t>
      </w:r>
    </w:p>
    <w:p>
      <w:r>
        <w:t xml:space="preserve">2、站在客人的右侧示意客人，说：“对不起，打扰一下。”</w:t>
      </w:r>
    </w:p>
    <w:p>
      <w:r>
        <w:t xml:space="preserve">3、大水晶烟缸、直接用干净的纸巾盖住烟缸，绕过食品，倒入垃圾桶，擦干净后，再绕过食品放回原位。</w:t>
      </w:r>
    </w:p>
    <w:p>
      <w:r>
        <w:t xml:space="preserve">4、当在更换烟缸的过程中，还有半截正在燃烧的烟头，必须征询客人的意见，是否可以撤换。（注：烟缸内有一小节雪茄，必须征询客人是否需要。）</w:t>
      </w:r>
    </w:p>
    <w:p>
      <w:r>
        <w:t xml:space="preserve">5、不得用手去拾掉落的烟头，如必须，应立即洗手。</w:t>
      </w:r>
    </w:p>
    <w:p>
      <w:r>
        <w:t xml:space="preserve">6、客人桌上烟缸内不得超过三个烟头。</w:t>
      </w:r>
    </w:p>
    <w:p>
      <w:r>
        <w:t xml:space="preserve">7、左手托住托盘，右手从托盘中取出一干净的烟缸，盖住台面上烟缸，用手指压住上面的烟缸，再用拇指和中指夹住下面的脏烟缸拿起来放入托盘中，再将干净的烟缸放在桌上。</w:t>
      </w:r>
    </w:p>
    <w:p>
      <w:r>
        <w:t xml:space="preserve">（四）托盘的使用方法和技巧</w:t>
      </w:r>
    </w:p>
    <w:p>
      <w:r>
        <w:t xml:space="preserve">1、托盘的准备：</w:t>
      </w:r>
    </w:p>
    <w:p>
      <w:r>
        <w:t xml:space="preserve">A、托盘必须干净无破损</w:t>
      </w:r>
    </w:p>
    <w:p>
      <w:r>
        <w:t xml:space="preserve">B、服务时垫有干净折巾，以免打滑。</w:t>
      </w:r>
    </w:p>
    <w:p>
      <w:r>
        <w:t xml:space="preserve">2、正确使用托盘技巧</w:t>
      </w:r>
    </w:p>
    <w:p>
      <w:r>
        <w:t xml:space="preserve">a、左手五指张开，手心空出。</w:t>
      </w:r>
    </w:p>
    <w:p>
      <w:r>
        <w:t xml:space="preserve">b、手臂呈90 度弯曲，肘与腰一拳距离。</w:t>
      </w:r>
    </w:p>
    <w:p>
      <w:r>
        <w:t xml:space="preserve">c、挺胸抬头，目视前方，面带微笑。</w:t>
      </w:r>
    </w:p>
    <w:p>
      <w:r>
        <w:t xml:space="preserve">d、行走时，左手五指与掌根平衡，右臂自然摆动。</w:t>
      </w:r>
    </w:p>
    <w:p>
      <w:r>
        <w:t xml:space="preserve">3、放物品的技巧：</w:t>
      </w:r>
    </w:p>
    <w:p>
      <w:r>
        <w:t xml:space="preserve">a、高的物品放内侧，低的物品放外侧。</w:t>
      </w:r>
    </w:p>
    <w:p>
      <w:r>
        <w:t xml:space="preserve">b、重的物品放中间，轻的物品放两边。</w:t>
      </w:r>
    </w:p>
    <w:p>
      <w:r>
        <w:t xml:space="preserve">4、行走时注意事项：</w:t>
      </w:r>
    </w:p>
    <w:p>
      <w:r>
        <w:t xml:space="preserve">a、行走时轻而缓，右手摆动幅度不宜太大。</w:t>
      </w:r>
    </w:p>
    <w:p>
      <w:r>
        <w:t xml:space="preserve">b、不与客人抢道，与客人相遇时侧身让道；</w:t>
      </w:r>
    </w:p>
    <w:p>
      <w:r>
        <w:t xml:space="preserve">c、发生意外，如：托盘内酒水滑落，不可惊叫，应冷静处理，马上叫同事看护现场，尽快清扫卫生。</w:t>
      </w:r>
    </w:p>
    <w:p>
      <w:r>
        <w:t xml:space="preserve">d、右手用于协助开门或替客人服务。</w:t>
      </w:r>
    </w:p>
    <w:p>
      <w:r>
        <w:t xml:space="preserve">e、当用托盘把物品送到房间时，托盘不能与桌面平放，应保持桌面30 厘米距离为宜。</w:t>
      </w:r>
    </w:p>
    <w:p>
      <w:r>
        <w:t xml:space="preserve">f、当把空托盘拿回时，用右手或左手拿住托盘边以竖立方式*近裤边行走（托盘底在外）切忌勿拿空托盘玩耍。</w:t>
      </w:r>
    </w:p>
    <w:p>
      <w:r>
        <w:t xml:space="preserve">（五）擦拭玻璃杯技巧</w:t>
      </w:r>
    </w:p>
    <w:p>
      <w:r>
        <w:t xml:space="preserve">（1）准备工作：准备一冰桶开水，准备一块干净的杯布，准备一个干净的圆托盘，将清洗过的水杯从洗碗间取出。</w:t>
      </w:r>
    </w:p>
    <w:p>
      <w:r>
        <w:t xml:space="preserve">（2）擦拭：</w:t>
      </w:r>
    </w:p>
    <w:p>
      <w:r>
        <w:t xml:space="preserve">A）用左手拿住杯布一角，将杯角包住，放在开水上方熏蒸一下，使杯壁有水汽产生。</w:t>
      </w:r>
    </w:p>
    <w:p>
      <w:r>
        <w:t xml:space="preserve">B）用右手拿住杯巾，塞入杯内，两手协助杯转动，擦拭杯角、杯臂和杯口。</w:t>
      </w:r>
    </w:p>
    <w:p>
      <w:r>
        <w:t xml:space="preserve">C）擦拭时用力不宜过大，以防弄破玻璃杯。</w:t>
      </w:r>
    </w:p>
    <w:p>
      <w:r>
        <w:t xml:space="preserve">D）擦拭完成以后，将杯子对着灯光检查保证无破损、无污迹、无水迹。</w:t>
      </w:r>
    </w:p>
    <w:p>
      <w:r>
        <w:t xml:space="preserve">（3）存放：</w:t>
      </w:r>
    </w:p>
    <w:p>
      <w:r>
        <w:t xml:space="preserve">A）依然用手拿住杯角。</w:t>
      </w:r>
    </w:p>
    <w:p>
      <w:r>
        <w:t xml:space="preserve">B）将杯口向上，重新放于托盘上，如暂不用，需将杯口向下放好。</w:t>
      </w:r>
    </w:p>
    <w:p>
      <w:r>
        <w:t xml:space="preserve">（六）热毛巾的服务技巧</w:t>
      </w:r>
    </w:p>
    <w:p>
      <w:r>
        <w:t xml:space="preserve">营业前把准备好的毛巾用水湿透、洗干净、消毒。将毛巾卷成小圆柱形，放进毛巾机柜内，当客人需要用热毛巾时，半跪式左手提着毛巾篮，右手用毛巾夹，为客人递上毛巾。注意递给客人的毛巾卷不许打开，当客人使用后半跪式左手提着毛巾篮，右手用毛巾夹，夹住用过的毛巾放回毛巾篮，将使用过的毛巾送到指定部门统一清洗和消毒。</w:t>
      </w:r>
    </w:p>
    <w:p>
      <w:r>
        <w:t xml:space="preserve">（七）生日客人的服务技巧（生日蛋糕服务）</w:t>
      </w:r>
    </w:p>
    <w:p>
      <w:r>
        <w:t xml:space="preserve">1、若客人需要预订蛋糕，一定要通知经理联络。</w:t>
      </w:r>
    </w:p>
    <w:p>
      <w:r>
        <w:t xml:space="preserve">2、如客人自带蛋糕庆祝生日，要先询问客人预备享用之时间，是否要准备香槟。如不到享用之时，服务员应把蛋糕写上标记，送到西厨或酒吧冷藏。（所有准备工作要在客人预定之时间前十五分钟准备好）。</w:t>
      </w:r>
    </w:p>
    <w:p>
      <w:r>
        <w:t xml:space="preserve">3、准备用具：生日蜡烛、饼刀、BB 碟、*（数量视人数而定）。</w:t>
      </w:r>
    </w:p>
    <w:p>
      <w:r>
        <w:t xml:space="preserve">4、香槟：参照香槟的服务方法。</w:t>
      </w:r>
    </w:p>
    <w:p>
      <w:r>
        <w:t xml:space="preserve">5、生日歌：表演厅庆祝者应五分钟前通知乐队奏生日歌。在VIP 房内，五分钟前通知DJ预备点播生日歌。当客人点燃蜡烛后，灯光调暗，奏生日歌。</w:t>
      </w:r>
    </w:p>
    <w:p>
      <w:r>
        <w:t xml:space="preserve">6、切蛋糕：生日者吹熄蜡烛后，服务员应递上饼刀，由生日者切下一刀便可，其后由服务员依照人数把蛋糕分配给客人。（第一件一定要给生日者，然后是其他客人）。</w:t>
      </w:r>
    </w:p>
    <w:p>
      <w:r>
        <w:t xml:space="preserve">7、给过生日的先生/小姐祝一声“生日快乐”！。</w:t>
      </w:r>
    </w:p>
    <w:p>
      <w:r>
        <w:t xml:space="preserve">8、婉转提醒客人勿把蛋糕弄脏包房。</w:t>
      </w:r>
    </w:p>
    <w:p>
      <w:r>
        <w:t xml:space="preserve">（八）服务饮料技巧</w:t>
      </w:r>
    </w:p>
    <w:p>
      <w:r>
        <w:t xml:space="preserve">1、将饮料和所配用的杯具放在服务托盘上。</w:t>
      </w:r>
    </w:p>
    <w:p>
      <w:r>
        <w:t xml:space="preserve">2、左手托住托盘，右手从盘中取出水杯，放在客人前面。</w:t>
      </w:r>
    </w:p>
    <w:p>
      <w:r>
        <w:t xml:space="preserve">3、倒饮料前应先示意客人。</w:t>
      </w:r>
    </w:p>
    <w:p>
      <w:r>
        <w:t xml:space="preserve">4、右手从盘中取出饮料，放在客人的右侧，向杯中倒3/4 处。</w:t>
      </w:r>
    </w:p>
    <w:p>
      <w:r>
        <w:t xml:space="preserve">5、倒饮料时，速度不宜过快，商标朝向客人，瓶口应对着服务的客人。</w:t>
      </w:r>
    </w:p>
    <w:p>
      <w:r>
        <w:t xml:space="preserve">6、客人在饮用的过程中，要及时为客添加饮料。</w:t>
      </w:r>
    </w:p>
    <w:p>
      <w:r>
        <w:t xml:space="preserve">7、当杯中饮料只剩1/3 时，应询问客人是否需要添加饮料。</w:t>
      </w:r>
    </w:p>
    <w:p>
      <w:r>
        <w:t xml:space="preserve">8、及时为客人撤掉空杯子。</w:t>
      </w:r>
    </w:p>
    <w:p>
      <w:r>
        <w:t xml:space="preserve">9、倒饮料时，不允许一瓶饮料同时服务两位客人。</w:t>
      </w:r>
    </w:p>
    <w:p>
      <w:r>
        <w:t xml:space="preserve">（九）为客人点酒水和食品技巧</w:t>
      </w:r>
    </w:p>
    <w:p>
      <w:r>
        <w:t xml:space="preserve">1、站在距客人0.5 米处左右，如是厅房则需面对客人。</w:t>
      </w:r>
    </w:p>
    <w:p>
      <w:r>
        <w:t xml:space="preserve">2、身体稍稍前倾，说话声音适中，不得打扰客人。</w:t>
      </w:r>
    </w:p>
    <w:p>
      <w:r>
        <w:t xml:space="preserve">3、耐心介绍酒水或者厨房出品的配方、做法和味道。</w:t>
      </w:r>
    </w:p>
    <w:p>
      <w:r>
        <w:t xml:space="preserve">4、让客人有时间考虑，不得催促客人。</w:t>
      </w:r>
    </w:p>
    <w:p>
      <w:r>
        <w:t xml:space="preserve">5、给客人以相应的建议和帮助。</w:t>
      </w:r>
    </w:p>
    <w:p>
      <w:r>
        <w:t xml:space="preserve">6、问清楚客人所点食品的火候，酒水需不需要加冰等。</w:t>
      </w:r>
    </w:p>
    <w:p>
      <w:r>
        <w:t xml:space="preserve">7、询问客人有无特殊要求。</w:t>
      </w:r>
    </w:p>
    <w:p>
      <w:r>
        <w:t xml:space="preserve">(十)验酒技巧</w:t>
      </w:r>
    </w:p>
    <w:p>
      <w:r>
        <w:t xml:space="preserve">1、验酒的正确方法：</w:t>
      </w:r>
    </w:p>
    <w:p>
      <w:r>
        <w:t xml:space="preserve">a 半跪式服务，面带微笑。</w:t>
      </w:r>
    </w:p>
    <w:p>
      <w:r>
        <w:t xml:space="preserve">b 右手大拇在上，其它指头并拢在下，扶着瓶颈左手托着瓶底。</w:t>
      </w:r>
    </w:p>
    <w:p>
      <w:r>
        <w:t xml:space="preserve">c 商标对准客人，给客人展示确认。</w:t>
      </w:r>
    </w:p>
    <w:p>
      <w:r>
        <w:t xml:space="preserve">d 应用礼貌用语：您好，先生/小姐，这是您点的XX 酒，请您过目，请问可以帮您打开吗？</w:t>
      </w:r>
    </w:p>
    <w:p>
      <w:r>
        <w:t xml:space="preserve">（注意语气温和、面带微笑）</w:t>
      </w:r>
    </w:p>
    <w:p>
      <w:r>
        <w:t xml:space="preserve">2、验酒的意义：</w:t>
      </w:r>
    </w:p>
    <w:p>
      <w:r>
        <w:t xml:space="preserve">a 一般较为名贵的香槟，红酒、洋酒在客人饮用之前，首先请客人验酒，以便客人确认。</w:t>
      </w:r>
    </w:p>
    <w:p>
      <w:r>
        <w:t xml:space="preserve">b 验酒是饮酒服务中的一个重要礼节。</w:t>
      </w:r>
    </w:p>
    <w:p>
      <w:r>
        <w:t xml:space="preserve">c 验酒显示服务的周到与高贵。</w:t>
      </w:r>
    </w:p>
    <w:p>
      <w:r>
        <w:t xml:space="preserve">d 让客人品尝酒的味道和温度是否合适。</w:t>
      </w:r>
    </w:p>
    <w:p>
      <w:r>
        <w:t xml:space="preserve">（十一）斟酒技巧</w:t>
      </w:r>
    </w:p>
    <w:p>
      <w:r>
        <w:t xml:space="preserve">1、斟酒的方法</w:t>
      </w:r>
    </w:p>
    <w:p>
      <w:r>
        <w:t xml:space="preserve">①、台斟：</w:t>
      </w:r>
    </w:p>
    <w:p>
      <w:r>
        <w:t xml:space="preserve">服务员半跪式侧身在宾客面前，侧身用右手握紧酒瓶向杯中倾倒酒水。具体要领：手掌自然张开，握于瓶中身，食指指向瓶嘴，与拇指约成60℃，另外中指、无名指、小指基本排在一起，与拇指配合握紧瓶身，斟酒时瓶口与杯沿需保持一定的距离，一般以1厘米为宜，切忌将瓶口搁在杯沿或采取高溅注酒的错误方法，瓶身商标对着客人，注意掌握好斟酒的份量，有些酒要少斟，有些酒要多斟，但不要过分；（白兰地为IP，红葡萄酒净饮1/3，混酒八分满，啤酒八分满，二份泡；香槟酒八分满）。</w:t>
      </w:r>
    </w:p>
    <w:p>
      <w:r>
        <w:t xml:space="preserve">每斟一杯酒后，持瓶的手要顺时针旋转一个角度，同时收回酒瓶，使酒滴留在瓶口上，不落在台上或客人身上，然后左手用巾布擦拭一下瓶口，再给下一位宾客斟酒。</w:t>
      </w:r>
    </w:p>
    <w:p>
      <w:r>
        <w:t xml:space="preserve">②、捧斟</w:t>
      </w:r>
    </w:p>
    <w:p>
      <w:r>
        <w:t xml:space="preserve">其方法是一手握瓶，一手将酒杯棒在手中，站在宾客的右侧，然后再向杯内斟酒，斟酒动作应在台面以外的空间进行，然后将斟满的酒杯放置在宾客右手处，捧斟适用于非冰镇处理的酒。</w:t>
      </w:r>
    </w:p>
    <w:p>
      <w:r>
        <w:t xml:space="preserve">2、斟酒的礼节</w:t>
      </w:r>
    </w:p>
    <w:p>
      <w:r>
        <w:t xml:space="preserve">依照惯例先倒入酒在主人杯中，得到主人嘉许后再开始给全桌一一斟酒，只有在斟啤酒或陈年红葡萄酒时可以将酒杯拿在手上而不失礼。如客人同时饮用两种酒时，不能在同一酒杯中斟入两种类的酒，已开启的酒瓶应放在主人的右侧。</w:t>
      </w:r>
    </w:p>
    <w:p>
      <w:r>
        <w:t xml:space="preserve">3、斟酒时注意事项</w:t>
      </w:r>
    </w:p>
    <w:p>
      <w:r>
        <w:t xml:space="preserve">a、斟酒时一定让客人看到酒的标签。</w:t>
      </w:r>
    </w:p>
    <w:p>
      <w:r>
        <w:t xml:space="preserve">b、香槟酒、白葡萄酒须要冷藏，斟酒时应用服务巾包着，剩余的酒应马上放回酒桶以保持酒的温度。</w:t>
      </w:r>
    </w:p>
    <w:p>
      <w:r>
        <w:t xml:space="preserve">c、不同的酒类所斟的份量不同。</w:t>
      </w:r>
    </w:p>
    <w:p>
      <w:r>
        <w:t xml:space="preserve">d、陈年葡萄酒的软木塞经常发生霉腐的情况，倒酒时要注意有无杂质。</w:t>
      </w:r>
    </w:p>
    <w:p>
      <w:r>
        <w:t xml:space="preserve">e 、斟酒时尽量使用服务巾。</w:t>
      </w:r>
    </w:p>
    <w:p>
      <w:r>
        <w:t xml:space="preserve">f、随时为客人添加酒水。</w:t>
      </w:r>
    </w:p>
    <w:p>
      <w:r>
        <w:t xml:space="preserve">（十二）递酒水牌技巧</w:t>
      </w:r>
    </w:p>
    <w:p>
      <w:r>
        <w:t xml:space="preserve">1、服务员面带微笑，半跪式服务。</w:t>
      </w:r>
    </w:p>
    <w:p>
      <w:r>
        <w:t xml:space="preserve">2、右手大拇指按住酒水牌正中间位置，左手托着酒水牌底部。</w:t>
      </w:r>
    </w:p>
    <w:p>
      <w:r>
        <w:t xml:space="preserve">3、先生/小姐，晚上好，这是我们的酒水牌，请您看一下，今晚喝点什么酒水或饮品。</w:t>
      </w:r>
    </w:p>
    <w:p>
      <w:r>
        <w:t xml:space="preserve">4、公司标志名称要正对着客人。当客人准备接过看时，要迅速为客人打开第一页请客人过目。</w:t>
      </w:r>
    </w:p>
    <w:p>
      <w:bookmarkStart w:id="215" w:name="src0215"/>
      <w:pPr>
        <w:pStyle w:val="Heading2"/>
      </w:pPr>
      <w:r>
        <w:t>0215 酒吧-营运-酒吧气氛控制(解决)方案(三).doc</w:t>
      </w:r>
      <w:bookmarkEnd w:id="215"/>
    </w:p>
    <w:p>
      <w:r>
        <w:t xml:space="preserve">酒吧气氛控制（解决）方案（三）</w:t>
      </w:r>
    </w:p>
    <w:p>
      <w:r>
        <w:t xml:space="preserve">酒吧控制解决方案是指为消除提高成本因素和发挥成本优势所采</w:t>
      </w:r>
    </w:p>
    <w:p>
      <w:r>
        <w:t xml:space="preserve">取的措施吧控制解决方案是成本策划的结果，应针对提高成本因素和</w:t>
      </w:r>
    </w:p>
    <w:p>
      <w:r>
        <w:t xml:space="preserve">成本优势逐一制定。一般情况下，酒吧控制方案采取的措施方法和时</w:t>
      </w:r>
    </w:p>
    <w:p>
      <w:r>
        <w:t xml:space="preserve">间表，措施的实施效果及部标实现的评价。</w:t>
      </w:r>
    </w:p>
    <w:p>
      <w:r>
        <w:t xml:space="preserve">1·气氛部/气氛组（舞戥）6-10 人为一小组，（根据实际情况而定）男女要求舞技出众，造型出众，交际能力强，可做一定订台任务，可演出齐舞，视觉 SHOW，在指定时间上台表演，其他时间融入客人当中搞气氛，从而丰富场方演艺之余，也可提高场内气氛，促进消费主要目的。</w:t>
      </w:r>
    </w:p>
    <w:p>
      <w:r>
        <w:t xml:space="preserve">气氛控制解决方案管理的核心之一，我们立场是站在贵公司。管</w:t>
      </w:r>
    </w:p>
    <w:p>
      <w:r>
        <w:t xml:space="preserve">理高度上进行协调配合，同时达到减低消耗资源降低成本，促使贵公</w:t>
      </w:r>
    </w:p>
    <w:p>
      <w:r>
        <w:t xml:space="preserve">司的经济利益同步提高功效。注：有本公司成功案例图片参考。</w:t>
      </w:r>
    </w:p>
    <w:p>
      <w:bookmarkStart w:id="216" w:name="src0216"/>
      <w:pPr>
        <w:pStyle w:val="Heading2"/>
      </w:pPr>
      <w:r>
        <w:t>0216 酒吧-营运-酒吧气氛控制(解决)方案(二).doc</w:t>
      </w:r>
      <w:bookmarkEnd w:id="216"/>
    </w:p>
    <w:p>
      <w:r>
        <w:t xml:space="preserve">酒吧气氛控制（解决）方案（二）</w:t>
      </w:r>
    </w:p>
    <w:p>
      <w:r>
        <w:t xml:space="preserve">酒吧控制解决方案是指为消除提高成本因素和发挥成本优势所采</w:t>
      </w:r>
    </w:p>
    <w:p>
      <w:r>
        <w:t xml:space="preserve">取的措施吧控制解决方案是成本策划的结果，应针对提高成本因素和</w:t>
      </w:r>
    </w:p>
    <w:p>
      <w:r>
        <w:t xml:space="preserve">成本优势逐一制定。一般情况下，酒吧控制方案采取的措施方法和时</w:t>
      </w:r>
    </w:p>
    <w:p>
      <w:r>
        <w:t xml:space="preserve">间表，措施的实施效果及部标实现的评价。</w:t>
      </w:r>
    </w:p>
    <w:p>
      <w:r>
        <w:t xml:space="preserve">一. 酒吧气氛控制解决方案给贵公式带来的好处，同时也根据多</w:t>
      </w:r>
    </w:p>
    <w:p>
      <w:r>
        <w:t xml:space="preserve">方面了解，研究。本公式（永诚）现提供以下方案供应、贵公式参考</w:t>
      </w:r>
    </w:p>
    <w:p>
      <w:r>
        <w:t xml:space="preserve">1·气氛部/气氛组 (可暗搞手形式) 以 10 为单一小组，男女人数各半（比例可协商）2·男要求：形象佳，能与客人相互沟通，搞气氛，活泼，另外可为公司达到一定订台数量。</w:t>
      </w:r>
    </w:p>
    <w:p>
      <w:r>
        <w:t xml:space="preserve">3·女要求：形象佳，有气质，懂打扮，打扮前卫,IN,SEX,也可在男（搞手）的带领下与在场客人互相投入气氛当中，务求达到至高潮气氛，同时也令客人有宾至如归的感觉，目的促进第二次消费。提高场方最大经济效益，我们也将效益带给贵公司气氛控制解决方案管理的核心之一，我们立场是站在贵公司。</w:t>
      </w:r>
    </w:p>
    <w:p>
      <w:r>
        <w:t xml:space="preserve">管理高度上进行协调配合，同时达到减低消耗资源降低成本，促</w:t>
      </w:r>
    </w:p>
    <w:p>
      <w:r>
        <w:t xml:space="preserve">使贵公司的经济利益同步提高功效。注：有本公司成功案例图片参考。</w:t>
      </w:r>
    </w:p>
    <w:p>
      <w:bookmarkStart w:id="217" w:name="src0217"/>
      <w:pPr>
        <w:pStyle w:val="Heading2"/>
      </w:pPr>
      <w:r>
        <w:t>0217 酒吧-营运-酒吧气氛控制.doc</w:t>
      </w:r>
      <w:bookmarkEnd w:id="217"/>
    </w:p>
    <w:p>
      <w:r>
        <w:t xml:space="preserve">(更新文档在线- 请认准更新文档正品 旺旺：金银哲68 QQ:975369788)酒吧气氛控制（解决）方案（一）酒吧控制解决方案是指为消除提高成本因素和发挥成本优势所采取的措施吧控制解决方案是成本策划的结果，应针对提高成本因素和成本优势逐一制定。一般情况下，酒吧控制方案采取的措施方法和时间表，措施的实施效果及部标实现的评价。</w:t>
      </w:r>
    </w:p>
    <w:p>
      <w:r>
        <w:t xml:space="preserve">一. 酒吧气氛控制解决方案给贵公式带来的好处，同时也根据多</w:t>
      </w:r>
    </w:p>
    <w:p>
      <w:r>
        <w:t xml:space="preserve">方面了解，研究。本公式（永诚）现提供以下方案供应、贵公式参考</w:t>
      </w:r>
    </w:p>
    <w:p>
      <w:r>
        <w:t xml:space="preserve">①气氛部/气氛组（斋搞型）10 人为一组，男女人数参半（比例可协商）男生要求：高 175CM 以上，打扮高贵，时尚，成熟，气质佳。</w:t>
      </w:r>
    </w:p>
    <w:p>
      <w:r>
        <w:t xml:space="preserve">女生要求：身高 165CM 以上，穿着高贵华丽，性感为主。</w:t>
      </w:r>
    </w:p>
    <w:p>
      <w:r>
        <w:t xml:space="preserve">以3人为一小组，场方负责安排指定圆台或酒台等区域，场方工作</w:t>
      </w:r>
    </w:p>
    <w:p>
      <w:r>
        <w:t xml:space="preserve">当晚如有“吉”台时，可补位制造人气。以小范围搞气氛，吸引场内顾客注意而带动一定区域顾客气氛，（让在场客人感受到自己至身于一个不单高尚，靓女靓仔多的地方，而是更令自身在白天的工作压力大这场地可以令自己得到舒缓，释放）场内气氛搞得好，客源层次高，自然吸引到更高的客源，迅速提高贵公司的经济效益，我们（永诚）为这目标为目标。(更新文档在线- 请认准更新文档正品 旺旺：金银哲68 QQ:975369788)气氛控制解决方案管理的核心之一，我们立场是站在贵公司。</w:t>
      </w:r>
    </w:p>
    <w:p>
      <w:r>
        <w:t xml:space="preserve">管理高度上进行协调配合，同时达到减低消耗资源降低成本，促</w:t>
      </w:r>
    </w:p>
    <w:p>
      <w:r>
        <w:t xml:space="preserve">使贵公司的经济利益同步提高功效。注：有本公司成功案例图片参考。</w:t>
      </w:r>
    </w:p>
    <w:p>
      <w:pPr>
        <w:pStyle w:val="Heading3"/>
      </w:pPr>
      <w:r>
        <w:t>批注 备注及其他附属文字</w:t>
      </w:r>
    </w:p>
    <w:p>
      <w:r>
        <w:t xml:space="preserve">word/header1.xml</w:t>
      </w:r>
    </w:p>
    <w:p>
      <w:r>
        <w:t xml:space="preserve">(</w:t>
      </w:r>
    </w:p>
    <w:p>
      <w:r>
        <w:t xml:space="preserve">更新文档在线</w:t>
      </w:r>
    </w:p>
    <w:p>
      <w:r>
        <w:t xml:space="preserve">-</w:t>
      </w:r>
    </w:p>
    <w:p>
      <w:r>
        <w:t xml:space="preserve">请认准更新文档正品  旺旺：金银哲</w:t>
      </w:r>
    </w:p>
    <w:p>
      <w:r>
        <w:t xml:space="preserve">68   QQ:975369788)</w:t>
      </w:r>
    </w:p>
    <w:p>
      <w:bookmarkStart w:id="218" w:name="src0218"/>
      <w:pPr>
        <w:pStyle w:val="Heading2"/>
      </w:pPr>
      <w:r>
        <w:t>0218 酒吧-营运-酒吧生意经——客人杂谈.doc</w:t>
      </w:r>
      <w:bookmarkEnd w:id="218"/>
    </w:p>
    <w:p>
      <w:r>
        <w:t xml:space="preserve">《宰熟客不宰生客》</w:t>
      </w:r>
    </w:p>
    <w:p>
      <w:r>
        <w:t xml:space="preserve">有些酒吧 KTV 营业中会在某个消费环节上全面的、或对某些客人开刀做单。</w:t>
      </w:r>
    </w:p>
    <w:p>
      <w:r>
        <w:t xml:space="preserve">做生意嘛，无商不奸、无奸不商。可以理解。</w:t>
      </w:r>
    </w:p>
    <w:p>
      <w:r>
        <w:t xml:space="preserve">本人因多年来做夜场也曾专门研究过各种宰客方法。如何在消费中暗藏杀机设计各种陷阱让客人钻并不被客人发现，如电脑折扣飞单、赠送飞单、少出多收等等。在此，我无意亦没有权力评论各家的运作理念，只是提醒场家一句话，就是我本文给的题目：宰熟客不宰生客。以免您在河边翻船。</w:t>
      </w:r>
    </w:p>
    <w:p>
      <w:r>
        <w:t xml:space="preserve">所谓熟客，就是你已经比较了解这组客人的一些相关信息，基本掌握了他们的性格、趣好、消费心理、消费习性。对这类客人做单就会少翻船，即使穿帮了一般也能设法推托给下级或以收银方法给搪塞过去，只要摸准他们的脾性、自圆其说，一般不会得罪他们、导致以后不来捧场。</w:t>
      </w:r>
    </w:p>
    <w:p>
      <w:r>
        <w:t xml:space="preserve">建议最好不要对生客（散客）做手脚，一旦出了问题就会得不偿失。首先是会丧失掉潜在的回头客，其次是导致不满的客人对外界的恶性宣传。假如他出了你的场后对身边 10 个朋友发泄不满，而这 10 人又分别向身边的 10 个熟人宣传，……第一天、第二天，久而久之，你的场在你毫未察觉时已恶名远播了。</w:t>
      </w:r>
    </w:p>
    <w:p>
      <w:r>
        <w:t xml:space="preserve">人际交往中普遍存在两种效应影响对他人的正确认识，一是刻板效应，一是晕轮效应。前者是指人们对于某一类事物产生的一种比较固定的看法和印象。它通常不是以直接经验或事实材料为依据,而单纯凭一时的偏见或道听途说而形成的。而后者是指当认知者对一个人的某种特征形成好或坏的印象后，他还倾向于据此推论该人其他方面的特征。所以看到好的一面往往就认为其他方面也好，看到不好的就推断出一无是处的结论。基于这几点理由，建议各位为长远的、全局的利益着想，要宰就宰熟客。当然，尽量用正当手段赚到最保险。</w:t>
      </w:r>
    </w:p>
    <w:p>
      <w:r>
        <w:t xml:space="preserve">下面提醒你注意下面几类客人：</w:t>
      </w:r>
    </w:p>
    <w:p>
      <w:r>
        <w:t xml:space="preserve">《攻旁客不攻主客》</w:t>
      </w:r>
    </w:p>
    <w:p>
      <w:r>
        <w:t xml:space="preserve">这里说的主客是常来消费并买单的那位熟客，因为他已经对场地环境和人员比较熟悉，已经是你的回头熟客。在应酬中要把主要精力放在旁边的客人身上，攻下他们也就多了几组客户，而他们对场地及内部某些人员产生好感后又会带来新的客户。</w:t>
      </w:r>
    </w:p>
    <w:p>
      <w:r>
        <w:t xml:space="preserve">《关于生日客》</w:t>
      </w:r>
    </w:p>
    <w:p>
      <w:r>
        <w:t xml:space="preserve">不要过于在乎过生日客人能消费多少，来参加生日派对的客人，都是你用高额广告投入都难拉来的潜在回头客户。如果能在他们的消费区域布置一下生日饰品和 VI 彩挂，并在切蛋糕那一刻有一批干部来为他（她）祝福，势必会给他们留下美好的《习惯性玩家》这里说的习惯性玩家就是你回头熟客中来消费频率最高的那一批客户，因为他们常年累月泡在这里，基本是半个行家，对服务和消费价格都比较了解。他们在没有商务招待的情况下，也会在吃过晚饭后很习惯的来此“消遣”，不要过于在乎他们这时的消费额，否则他会认为你在抢钱。习惯性玩家在招待客户时也要注意哪些才敢于开刀做单。</w:t>
      </w:r>
    </w:p>
    <w:p>
      <w:r>
        <w:t xml:space="preserve">《一定要伺候好公务员客》</w:t>
      </w:r>
    </w:p>
    <w:p>
      <w:r>
        <w:t xml:space="preserve">时刻注意有人请“公务员”时把这位神仙伺候好，很多公务员手握大权，几乎每天都有人请他们，一旦他们喜欢上你的场地和人，会给你带来更多潜在的大客户及大额单。</w:t>
      </w:r>
    </w:p>
    <w:p>
      <w:r>
        <w:t xml:space="preserve">《QQ 群客》</w:t>
      </w:r>
    </w:p>
    <w:p>
      <w:r>
        <w:t xml:space="preserve">Q 群来消费时人均消费额不高，他们大多 6 人以上围在一张台消费，能给场地带来人气和比较热烈的氛围。QQ 群主吃酒水的差额回扣大家都知道，有些群主还场家和 Q 群两头吃。生意不是很旺的店，如果能笼络多些 QQ 群主要比送消费卷或花钱请人热场要实用的多。</w:t>
      </w:r>
    </w:p>
    <w:p>
      <w:r>
        <w:t xml:space="preserve">《学生客》</w:t>
      </w:r>
    </w:p>
    <w:p>
      <w:r>
        <w:t xml:space="preserve">学生客应该是投诉最少、最不易引发突发事件的客人。他们平均消费额也不低，原因是他们还没有踏入社会，还不知道赚钱的辛苦，他们的钱是家长给的或偷家里的，花起来很大手大脚，并且几杯小酒一上头会很仗义的抢着买酒。很多店家根本不在乎学生消费，对于他们一定要适量的多送些小吃加以笼络，有了这一点小实惠，只要他们有这样的机会出来喝酒聚会就一定来你这里。</w:t>
      </w:r>
    </w:p>
    <w:p>
      <w:r>
        <w:t xml:space="preserve">《关照好大龄美女客》</w:t>
      </w:r>
    </w:p>
    <w:p>
      <w:r>
        <w:t xml:space="preserve">我们在应酬顾客人时较少想到那些结了婚的、有姿色的大龄美女。她们大多担任公司外联经理、办公室主任等职务，有相当的社会公关交际经验和能力，对公司接待等消费去哪一家玩有主宰权。对她们一是在 P 酒时关照她（如：少斟酒、及时送上热毛巾或纸巾，饮多酒时端来热茶或参茶），二是给足她面子并在语言</w:t>
      </w:r>
    </w:p>
    <w:p>
      <w:r>
        <w:t xml:space="preserve">上把她捧得高高的，三是要有个别她比较喜欢的男员工时常能够出现在他面前。</w:t>
      </w:r>
    </w:p>
    <w:p>
      <w:r>
        <w:t xml:space="preserve">她们一旦因场家的某些做法喜欢上你这里，必给你陆续带来很多大客户。</w:t>
      </w:r>
    </w:p>
    <w:p>
      <w:r>
        <w:t xml:space="preserve">《提醒：走出误区，多注意各类客人之间的链式效应》</w:t>
      </w:r>
    </w:p>
    <w:p>
      <w:bookmarkStart w:id="219" w:name="src0219"/>
      <w:pPr>
        <w:pStyle w:val="Heading2"/>
      </w:pPr>
      <w:r>
        <w:t>0219 酒吧-营运-酒吧的卖点、特点、模式.doc</w:t>
      </w:r>
      <w:bookmarkEnd w:id="219"/>
    </w:p>
    <w:p>
      <w:r>
        <w:t xml:space="preserve">一、模式（设计）：</w:t>
      </w:r>
    </w:p>
    <w:p>
      <w:r>
        <w:t xml:space="preserve">模式设计是一家夜场开业前，策划者为该场量身设计、定做</w:t>
      </w:r>
    </w:p>
    <w:p>
      <w:r>
        <w:t xml:space="preserve">的一个全方位的体系。如设计得好、各个环节衔接处理得当，其</w:t>
      </w:r>
    </w:p>
    <w:p>
      <w:r>
        <w:t xml:space="preserve">最大的几个突出点会在试业期就迅速发光、吸引顾客。精明的策</w:t>
      </w:r>
    </w:p>
    <w:p>
      <w:r>
        <w:t xml:space="preserve">划者会在开业前就利用所设计的模式进行早期宣传以达到开业</w:t>
      </w:r>
    </w:p>
    <w:p>
      <w:r>
        <w:t xml:space="preserve">时事半功倍的效果。</w:t>
      </w:r>
    </w:p>
    <w:p>
      <w:r>
        <w:t xml:space="preserve">为什么不说定位模式而说设计模式？因为定位更多的意味着</w:t>
      </w:r>
    </w:p>
    <w:p>
      <w:r>
        <w:t xml:space="preserve">套用。而设计是根据客观情况所作的选择、创新，包含了新的理</w:t>
      </w:r>
    </w:p>
    <w:p>
      <w:r>
        <w:t xml:space="preserve">念和新的元素。</w:t>
      </w:r>
    </w:p>
    <w:p>
      <w:r>
        <w:t xml:space="preserve">二、卖点（定位）：</w:t>
      </w:r>
    </w:p>
    <w:p>
      <w:r>
        <w:t xml:space="preserve">指一家场经营中所独有的、创新的、并升华了特色的产品或</w:t>
      </w:r>
    </w:p>
    <w:p>
      <w:r>
        <w:t xml:space="preserve">服务，具有易被客人瞬间接受并长期追随享受的特点。</w:t>
      </w:r>
    </w:p>
    <w:p>
      <w:r>
        <w:t xml:space="preserve">1、软件卖点：经营方式，怪异的消费模式及销售价格体系，DJ</w:t>
      </w:r>
    </w:p>
    <w:p>
      <w:r>
        <w:t xml:space="preserve">| 策划运营 &gt;&gt; 酒吧 KTV 模式、卖点、特色、靓点</w:t>
      </w:r>
    </w:p>
    <w:p>
      <w:r>
        <w:t xml:space="preserve">和音乐及演艺风格，现场“操控氛围”都可定位成卖点，但不论</w:t>
      </w:r>
    </w:p>
    <w:p>
      <w:r>
        <w:t xml:space="preserve">你如何定位，都要让你定位的卖点在瞬间或得到消费者的认</w:t>
      </w:r>
    </w:p>
    <w:p>
      <w:r>
        <w:t xml:space="preserve">可、长期受追捧，并自觉地为你免费做推广才叫卖点。</w:t>
      </w:r>
    </w:p>
    <w:p>
      <w:r>
        <w:t xml:space="preserve">2、 硬件卖点：这种卖点一般只在短周期内具有吸引力。如原珠</w:t>
      </w:r>
    </w:p>
    <w:p>
      <w:r>
        <w:t xml:space="preserve">海“三度空间”（珠海滚石的前身），开业时从德国进口了一台</w:t>
      </w:r>
    </w:p>
    <w:p>
      <w:r>
        <w:t xml:space="preserve">280 万元港币的激光灯，这种灯当时全国只有三台（中央台</w:t>
      </w:r>
    </w:p>
    <w:p>
      <w:r>
        <w:t xml:space="preserve">和湖南台），形成的现场视觉冲击力震撼无比。但大厅的客人</w:t>
      </w:r>
    </w:p>
    <w:p>
      <w:r>
        <w:t xml:space="preserve">更多的是在观赏和享受这盏灯。所以这种卖点并不能决定你</w:t>
      </w:r>
    </w:p>
    <w:p>
      <w:r>
        <w:t xml:space="preserve">今后的生意。</w:t>
      </w:r>
    </w:p>
    <w:p>
      <w:r>
        <w:t xml:space="preserve">3、品牌卖点：也叫无成本卖点。这是某家场在长期发展过程中积</w:t>
      </w:r>
    </w:p>
    <w:p>
      <w:r>
        <w:t xml:space="preserve">累的无形资本，能为场所带来持续效益。如“苏荷” 或“钱柜”两</w:t>
      </w:r>
    </w:p>
    <w:p>
      <w:r>
        <w:t xml:space="preserve">个字本身就是卖点，如今的客人很难说明白它哪点更好，但就</w:t>
      </w:r>
    </w:p>
    <w:p>
      <w:r>
        <w:t xml:space="preserve">是更乐意去。同行也很难全面的学习、理解它并具体把握到</w:t>
      </w:r>
    </w:p>
    <w:p>
      <w:r>
        <w:t xml:space="preserve">位。因他们自身的文化积淀是经过数年时间积累下来的，表面</w:t>
      </w:r>
    </w:p>
    <w:p>
      <w:r>
        <w:t xml:space="preserve">的东西外人依葫芦画瓢还能模仿，但“魂”这个东西能学得到</w:t>
      </w:r>
    </w:p>
    <w:p>
      <w:r>
        <w:t xml:space="preserve">吗？</w:t>
      </w:r>
    </w:p>
    <w:p>
      <w:r>
        <w:t xml:space="preserve">三、特色（选项）：</w:t>
      </w:r>
    </w:p>
    <w:p>
      <w:r>
        <w:t xml:space="preserve">指根据自身情况和同类场综合比较，有选择的对某个或</w:t>
      </w:r>
    </w:p>
    <w:p>
      <w:r>
        <w:t xml:space="preserve">多个项目进行再加工，使之在运作中快速升值为特色。不过</w:t>
      </w:r>
    </w:p>
    <w:p>
      <w:r>
        <w:t xml:space="preserve">特色和卖点两个词太接近了，我把他分开的意思就是为了让</w:t>
      </w:r>
    </w:p>
    <w:p>
      <w:r>
        <w:t xml:space="preserve">各位经理人和音乐人能更准确的分别把握和操作。我把特色</w:t>
      </w:r>
    </w:p>
    <w:p>
      <w:r>
        <w:t xml:space="preserve">分为以下两种：</w:t>
      </w:r>
    </w:p>
    <w:p>
      <w:r>
        <w:t xml:space="preserve">1、 显性特色：客人轻易就能看出你和其他场不一样的地方。如</w:t>
      </w:r>
    </w:p>
    <w:p>
      <w:r>
        <w:t xml:space="preserve">全场布局的开放性和隐私性，服务人员的素质和现场气氛主</w:t>
      </w:r>
    </w:p>
    <w:p>
      <w:r>
        <w:t xml:space="preserve">要靠人带动还是强调自然互动等。这些特色从客流量、客人的</w:t>
      </w:r>
    </w:p>
    <w:p>
      <w:r>
        <w:t xml:space="preserve">回头率就可以推测优劣而适时加以调整或升华，故称显性特</w:t>
      </w:r>
    </w:p>
    <w:p>
      <w:r>
        <w:t xml:space="preserve">色。</w:t>
      </w:r>
    </w:p>
    <w:p>
      <w:r>
        <w:t xml:space="preserve">2、 隐性特色：一般是熟客才能感受到而且享受其中的。如特定</w:t>
      </w:r>
    </w:p>
    <w:p>
      <w:r>
        <w:t xml:space="preserve">的设置和情感服务的质量等。某家场可能在布局、设置、服务</w:t>
      </w:r>
    </w:p>
    <w:p>
      <w:r>
        <w:t xml:space="preserve">态度方面和别的场相比不见得更好，但人们特别愿意去。那</w:t>
      </w:r>
    </w:p>
    <w:p>
      <w:r>
        <w:t xml:space="preserve">么，有可能那里的服务人员不仅是用技巧更是用“心”提供服</w:t>
      </w:r>
    </w:p>
    <w:p>
      <w:r>
        <w:t xml:space="preserve">务。如客人第二次来消费时能冠上姓及职称打招呼，对客人无</w:t>
      </w:r>
    </w:p>
    <w:p>
      <w:r>
        <w:t xml:space="preserve">礼投诉能够及时真诚的处理等。又如装修大气并包容隐私、亲</w:t>
      </w:r>
    </w:p>
    <w:p>
      <w:r>
        <w:t xml:space="preserve">和力、氛围感、互动感也是特色。这种特色也很隐性。这些因</w:t>
      </w:r>
    </w:p>
    <w:p>
      <w:r>
        <w:t xml:space="preserve">素，偶尔来一次的客人甚至同行业高级经理也不容易发现，但</w:t>
      </w:r>
    </w:p>
    <w:p>
      <w:r>
        <w:t xml:space="preserve">却能持续带来效益。以上这几点都较关注客人情感方面来满</w:t>
      </w:r>
    </w:p>
    <w:p>
      <w:r>
        <w:t xml:space="preserve">足其需求，故称隐性特色。</w:t>
      </w:r>
    </w:p>
    <w:p>
      <w:r>
        <w:t xml:space="preserve">四、靓点（投放）：</w:t>
      </w:r>
    </w:p>
    <w:p>
      <w:r>
        <w:t xml:space="preserve">所谓靓点，就是营业中的场子，在各种已被客人接受的产品</w:t>
      </w:r>
    </w:p>
    <w:p>
      <w:r>
        <w:t xml:space="preserve">之外、在惯常营业方式之外推出的新产品和特别活动。靓点投放</w:t>
      </w:r>
    </w:p>
    <w:p>
      <w:r>
        <w:t xml:space="preserve">应注意因“时”制宜、因“需”制宜。如量贩 KTV 推出以秋天为主题的大型营销推广活动，用全场前厅和公共走道挂满枫叶等来布场，突出应季推广主题，再配合酒水特色品种或特价及各类广告宣传，就基本形成一个靓点投放案了。又如大厅模式是以歌舞表演、慢摇或口水迪高等为惯例活动的，公司另行推出一些短周期</w:t>
      </w:r>
    </w:p>
    <w:p>
      <w:r>
        <w:t xml:space="preserve">或单日的策划节目如：模特选秀大赛、外国排名 DJ、专题或主题</w:t>
      </w:r>
    </w:p>
    <w:p>
      <w:r>
        <w:t xml:space="preserve">派对等，使其他的周边推广计划都围绕这个主题来收益。</w:t>
      </w:r>
    </w:p>
    <w:p>
      <w:r>
        <w:t xml:space="preserve">营业中的场子定期的搞些靓点投放，并在客人普遍喜欢并认</w:t>
      </w:r>
    </w:p>
    <w:p>
      <w:r>
        <w:t xml:space="preserve">可接受的情况下，经过一定周期后，会不经意的、自然的升级为</w:t>
      </w:r>
    </w:p>
    <w:p>
      <w:r>
        <w:t xml:space="preserve">特色。无针对性的营销推广不能称为靓点，甚至更糟的会收到反</w:t>
      </w:r>
    </w:p>
    <w:p>
      <w:r>
        <w:t xml:space="preserve">效果。搞降价营销推广，若其目的不是为了垄断或打压、搞跨竞</w:t>
      </w:r>
    </w:p>
    <w:p>
      <w:r>
        <w:t xml:space="preserve">争对手时，更不能叫靓点，这叫下策或垂死挣扎。</w:t>
      </w:r>
    </w:p>
    <w:p>
      <w:r>
        <w:t xml:space="preserve">模式、卖点、特色、靓点，每一点都对夜场经营至关重要，然</w:t>
      </w:r>
    </w:p>
    <w:p>
      <w:r>
        <w:t xml:space="preserve">而它们又非相互独立、自成体系的。模式可以影响甚至限制卖</w:t>
      </w:r>
    </w:p>
    <w:p>
      <w:r>
        <w:t xml:space="preserve">点；特色可以升级为卖点；靓点又可以升级为特色。四点环环相</w:t>
      </w:r>
    </w:p>
    <w:p>
      <w:r>
        <w:t xml:space="preserve">扣、密切联系，其最终目的都归结于效益</w:t>
      </w:r>
    </w:p>
    <w:p>
      <w:pPr>
        <w:pStyle w:val="Heading3"/>
      </w:pPr>
      <w:r>
        <w:t>原资料链接</w:t>
      </w:r>
    </w:p>
    <w:p>
      <w:r>
        <w:t>相关链接 </w:t>
      </w:r>
      <w:hyperlink r:id="cleanSourceUrl53">
        <w:r>
          <w:rPr>
            <w:u w:val="single"/>
          </w:rPr>
          <w:t>http://www.ktv9898.com/Product.asp?BigClassName=</w:t>
        </w:r>
      </w:hyperlink>
    </w:p>
    <w:p>
      <w:bookmarkStart w:id="220" w:name="src0220"/>
      <w:pPr>
        <w:pStyle w:val="Heading2"/>
      </w:pPr>
      <w:r>
        <w:t>0220 酒吧-营运-酒吧的组织结构和岗位设置.doc</w:t>
      </w:r>
      <w:bookmarkEnd w:id="220"/>
    </w:p>
    <w:p>
      <w:r>
        <w:t xml:space="preserve">酒吧的组织结构和岗位设置</w:t>
      </w:r>
    </w:p>
    <w:p>
      <w:r>
        <w:t xml:space="preserve">由于各饭店的档次及餐饮规模不同，酒吧的组织结构可根据实际需要制定或改变。</w:t>
      </w:r>
    </w:p>
    <w:p>
      <w:r>
        <w:t xml:space="preserve">一、酒吧的组织结构</w:t>
      </w:r>
    </w:p>
    <w:p>
      <w:r>
        <w:t xml:space="preserve">有些四星级或五星级大饭店，一般设立酒水部（Beverage Department），管辖范围包括舞厅、咖啡厅和大堂酒吧等。在国外或中国香港地区，酒吧经理通常也兼管咖啡厅。</w:t>
      </w:r>
    </w:p>
    <w:p>
      <w:r>
        <w:t xml:space="preserve">酒吧的人员构成通常由饭店中酒吧的数量决定。在一般情况下，每个服务酒吧配备调酒师和实习生 4-5人，主酒吧配备领班、调酒师、实习生 5-6 人。酒廊可根据座位数来配备人员，通常 10～15 个座位配备 1 人。以上配备为两班制需要人数，一班制时人数可减少。</w:t>
      </w:r>
    </w:p>
    <w:p>
      <w:r>
        <w:t xml:space="preserve">例如：某饭店共有各类酒吧 5 个，其人员配备如下：</w:t>
      </w:r>
    </w:p>
    <w:p>
      <w:r>
        <w:t xml:space="preserve">酒吧经理 1 人</w:t>
      </w:r>
    </w:p>
    <w:p>
      <w:r>
        <w:t xml:space="preserve">酒吧副经理 1 人</w:t>
      </w:r>
    </w:p>
    <w:p>
      <w:r>
        <w:t xml:space="preserve">酒吧领班 2～3 人</w:t>
      </w:r>
    </w:p>
    <w:p>
      <w:r>
        <w:t xml:space="preserve">调酒师 15～16 人</w:t>
      </w:r>
    </w:p>
    <w:p>
      <w:r>
        <w:t xml:space="preserve">实习生 4 人</w:t>
      </w:r>
    </w:p>
    <w:p>
      <w:r>
        <w:t xml:space="preserve">人员配备可根据营业状况的不同而做相应的调整。</w:t>
      </w:r>
    </w:p>
    <w:p>
      <w:r>
        <w:t xml:space="preserve">二、酒吧员工的岗位职责</w:t>
      </w:r>
    </w:p>
    <w:p>
      <w:r>
        <w:t xml:space="preserve">（一）酒吧经理的岗位职责</w:t>
      </w:r>
    </w:p>
    <w:p>
      <w:r>
        <w:t xml:space="preserve">•检查各酒吧每日工作情况，保证各酒吧处于良好的工作状态和营业状态。</w:t>
      </w:r>
    </w:p>
    <w:p>
      <w:r>
        <w:t xml:space="preserve">•负责制定酒吧对客服务规程并督导员工认真执行。</w:t>
      </w:r>
    </w:p>
    <w:p>
      <w:r>
        <w:t xml:space="preserve">•配合成本会计加强酒水成本控制，防止浪费，减少损耗。</w:t>
      </w:r>
    </w:p>
    <w:p>
      <w:r>
        <w:t xml:space="preserve">•根据需要调动和安排员工工作。</w:t>
      </w:r>
    </w:p>
    <w:p>
      <w:r>
        <w:t xml:space="preserve">•制定员工培训计划，加强员工培训，确保提供优质服务。</w:t>
      </w:r>
    </w:p>
    <w:p>
      <w:r>
        <w:t xml:space="preserve">•保持良好的客户关系，正确处理客人的投诉。</w:t>
      </w:r>
    </w:p>
    <w:p>
      <w:r>
        <w:t xml:space="preserve">•制定设备保养、酒水及物资管理制度，保证酒吧正常运行。</w:t>
      </w:r>
    </w:p>
    <w:p>
      <w:r>
        <w:t xml:space="preserve">•督导属下完成每月的酒水盘存工作。</w:t>
      </w:r>
    </w:p>
    <w:p>
      <w:r>
        <w:t xml:space="preserve">•按需要预备各种宴会酒水并安排酒吧设备工作。</w:t>
      </w:r>
    </w:p>
    <w:p>
      <w:r>
        <w:t xml:space="preserve">•审核、签署酒吧各类领货单、维修单、酒水调拨单等。</w:t>
      </w:r>
    </w:p>
    <w:p>
      <w:r>
        <w:t xml:space="preserve">•不断鼓励创新鸡尾酒，开展各种促销活动。</w:t>
      </w:r>
    </w:p>
    <w:p>
      <w:r>
        <w:t xml:space="preserve">•及时完成上级布置的各项任务。</w:t>
      </w:r>
    </w:p>
    <w:p>
      <w:r>
        <w:t xml:space="preserve">（二）酒吧副经理的岗位职责</w:t>
      </w:r>
    </w:p>
    <w:p>
      <w:r>
        <w:t xml:space="preserve">•保证酒吧处于良好的工作状态。</w:t>
      </w:r>
    </w:p>
    <w:p>
      <w:r>
        <w:t xml:space="preserve">•协助酒吧经理制定销售计划。</w:t>
      </w:r>
    </w:p>
    <w:p>
      <w:r>
        <w:t xml:space="preserve">•编排员工工作时间，合理安排员工假期。</w:t>
      </w:r>
    </w:p>
    <w:p>
      <w:r>
        <w:t xml:space="preserve">•根据需要调动、安排员工。</w:t>
      </w:r>
    </w:p>
    <w:p>
      <w:r>
        <w:t xml:space="preserve">•督导下属员工努力工作。</w:t>
      </w:r>
    </w:p>
    <w:p>
      <w:r>
        <w:t xml:space="preserve">•负责各种酒水销售服务，熟悉各类服务程序和酒水价格。</w:t>
      </w:r>
    </w:p>
    <w:p>
      <w:r>
        <w:t xml:space="preserve">•协助经理制定培训计划，培训员工。</w:t>
      </w:r>
    </w:p>
    <w:p>
      <w:r>
        <w:t xml:space="preserve">•协助经理制定鸡尾酒的配方以及各类酒水的销售份量标准。</w:t>
      </w:r>
    </w:p>
    <w:p>
      <w:r>
        <w:t xml:space="preserve">•检查酒吧日常工作情况。</w:t>
      </w:r>
    </w:p>
    <w:p>
      <w:r>
        <w:t xml:space="preserve">•控制酒水成本，防止浪费，减少损耗，严防失窃。</w:t>
      </w:r>
    </w:p>
    <w:p>
      <w:r>
        <w:t xml:space="preserve">•根据员工表现做好评估工作，执行各项纪律。</w:t>
      </w:r>
    </w:p>
    <w:p>
      <w:r>
        <w:t xml:space="preserve">•处理客人投诉和其他部门投诉，调解员工纠纷。</w:t>
      </w:r>
    </w:p>
    <w:p>
      <w:r>
        <w:t xml:space="preserve">•负责各种宴会的酒水预备工作。</w:t>
      </w:r>
    </w:p>
    <w:p>
      <w:r>
        <w:t xml:space="preserve">•协助酒吧经理制定各类用具清单，并定期检查补充。</w:t>
      </w:r>
    </w:p>
    <w:p>
      <w:r>
        <w:t xml:space="preserve">•检查食品仓库酒水存货状况。</w:t>
      </w:r>
    </w:p>
    <w:p>
      <w:r>
        <w:t xml:space="preserve">•检查员工考勤，安排人力。</w:t>
      </w:r>
    </w:p>
    <w:p>
      <w:r>
        <w:t xml:space="preserve">•负责解决员工的各种实际问题，例如：制服、调班、加班、业余活动等。</w:t>
      </w:r>
    </w:p>
    <w:p>
      <w:r>
        <w:t xml:space="preserve">•监督酒吧员工完成每月盘点工作。</w:t>
      </w:r>
    </w:p>
    <w:p>
      <w:r>
        <w:t xml:space="preserve">•协助酒吧员工完成每月工作报告。</w:t>
      </w:r>
    </w:p>
    <w:p>
      <w:r>
        <w:t xml:space="preserve">•沟通上下级之间的联系。</w:t>
      </w:r>
    </w:p>
    <w:p>
      <w:r>
        <w:t xml:space="preserve">•酒吧经理缺席时代理酒吧经理行使各项职责。</w:t>
      </w:r>
    </w:p>
    <w:p>
      <w:r>
        <w:t xml:space="preserve">（三）酒吧领班的岗位职责</w:t>
      </w:r>
    </w:p>
    <w:p>
      <w:r>
        <w:t xml:space="preserve">•在酒吧经理指导下，负责酒吧的日常运转工作。</w:t>
      </w:r>
    </w:p>
    <w:p>
      <w:r>
        <w:t xml:space="preserve">•贯彻落实已定的酒水控制政策与程序，确保各酒吧的服务水准。</w:t>
      </w:r>
    </w:p>
    <w:p>
      <w:r>
        <w:t xml:space="preserve">•与客人保持良好关系，协助营业推销。</w:t>
      </w:r>
    </w:p>
    <w:p>
      <w:r>
        <w:t xml:space="preserve">•负责酒水盘点和酒吧物品的管理工作。</w:t>
      </w:r>
    </w:p>
    <w:p>
      <w:r>
        <w:t xml:space="preserve">•保持酒吧内清洁卫生。</w:t>
      </w:r>
    </w:p>
    <w:p>
      <w:r>
        <w:t xml:space="preserve">•定期为员工进行业务培训。</w:t>
      </w:r>
    </w:p>
    <w:p>
      <w:r>
        <w:t xml:space="preserve">•完　　成上级布置的其他任务。</w:t>
      </w:r>
    </w:p>
    <w:p>
      <w:r>
        <w:t xml:space="preserve">（四）调酒师的岗位职责</w:t>
      </w:r>
    </w:p>
    <w:p>
      <w:r>
        <w:t xml:space="preserve">•根据经营需要及时补充各类酒水及物品。</w:t>
      </w:r>
    </w:p>
    <w:p>
      <w:r>
        <w:t xml:space="preserve">•负责酒吧内的清洁卫生，保持良好的工作环境。</w:t>
      </w:r>
    </w:p>
    <w:p>
      <w:r>
        <w:t xml:space="preserve">•做好营业前的各项准备工作，确保酒吧正常营业。</w:t>
      </w:r>
    </w:p>
    <w:p>
      <w:r>
        <w:t xml:space="preserve">•及时准确地为客人调制各类酒水。</w:t>
      </w:r>
    </w:p>
    <w:p>
      <w:r>
        <w:t xml:space="preserve">•按标准和程序正确地向客人提供酒水服务。</w:t>
      </w:r>
    </w:p>
    <w:p>
      <w:r>
        <w:t xml:space="preserve">•负责酒吧日常酒水盘点工作，核对酒水数量并填写每日销售盘点表。</w:t>
      </w:r>
    </w:p>
    <w:p>
      <w:r>
        <w:t xml:space="preserve">•虚心学习新的鸡尾酒配方，提高业务水平。</w:t>
      </w:r>
    </w:p>
    <w:p>
      <w:r>
        <w:t xml:space="preserve">（五）酒吧服务人员的岗位职责</w:t>
      </w:r>
    </w:p>
    <w:p>
      <w:r>
        <w:t xml:space="preserve">•负责营业前的各项准备工作，确保酒吧正常营业。</w:t>
      </w:r>
    </w:p>
    <w:p>
      <w:r>
        <w:t xml:space="preserve">•按规范和程序向客人提供酒水服务。</w:t>
      </w:r>
    </w:p>
    <w:p>
      <w:r>
        <w:t xml:space="preserve">•负责酒吧内清洁卫生。</w:t>
      </w:r>
    </w:p>
    <w:p>
      <w:r>
        <w:t xml:space="preserve">•协助调酒师进行销售盘点工作，做好销售记录。</w:t>
      </w:r>
    </w:p>
    <w:p>
      <w:r>
        <w:t xml:space="preserve">•负责酒吧内各类服务用品的请领和管理。</w:t>
      </w:r>
    </w:p>
    <w:p>
      <w:r>
        <w:t xml:space="preserve">（六）酒吧实习生岗位职责</w:t>
      </w:r>
    </w:p>
    <w:p>
      <w:r>
        <w:t xml:space="preserve">•每天按照提货单到食品仓库提货、取冰块、更换棉织品、补充器具。</w:t>
      </w:r>
    </w:p>
    <w:p>
      <w:r>
        <w:t xml:space="preserve">•清理酒吧的设施（冰柜、制冰机、工作台），清洗盘、冰车和酒吧的工具（搅拌机、量杯等）。</w:t>
      </w:r>
    </w:p>
    <w:p>
      <w:r>
        <w:t xml:space="preserve">•经常清洁酒吧内的地板及所有用具。</w:t>
      </w:r>
    </w:p>
    <w:p>
      <w:r>
        <w:t xml:space="preserve">•做好营业前的准备工作，如：兑橙汁、将冰块装到冰盒里、切好柠檬片和橙角等。</w:t>
      </w:r>
    </w:p>
    <w:p>
      <w:r>
        <w:t xml:space="preserve">•协助调酒师放好陈列的酒水。</w:t>
      </w:r>
    </w:p>
    <w:p>
      <w:r>
        <w:t xml:space="preserve">•根据酒吧领班和调酒师的要求补充酒水。</w:t>
      </w:r>
    </w:p>
    <w:p>
      <w:r>
        <w:t xml:space="preserve">•用干净的烟灰缸换下用过的烟灰缸并清洗干净。</w:t>
      </w:r>
    </w:p>
    <w:p>
      <w:r>
        <w:t xml:space="preserve">•补充酒杯，工作空闲时用干布擦亮酒杯。</w:t>
      </w:r>
    </w:p>
    <w:p>
      <w:r>
        <w:t xml:space="preserve">•补充应冷冻的酒水到冰柜中，如啤酒、白葡萄酒、香槟。</w:t>
      </w:r>
    </w:p>
    <w:p>
      <w:r>
        <w:t xml:space="preserve">•保持酒吧的整洁、干净。</w:t>
      </w:r>
    </w:p>
    <w:p>
      <w:r>
        <w:t xml:space="preserve">•清理垃圾并将客人用过的杯、碟送到清洗间。</w:t>
      </w:r>
    </w:p>
    <w:p>
      <w:r>
        <w:t xml:space="preserve">•帮助调酒师清点存货。</w:t>
      </w:r>
    </w:p>
    <w:p>
      <w:r>
        <w:t xml:space="preserve">•熟悉各类酒水、各种杯子特点及酒水价格。</w:t>
      </w:r>
    </w:p>
    <w:p>
      <w:r>
        <w:t xml:space="preserve">•酒水人仓时，用干布或湿布抹干净所有的瓶子。</w:t>
      </w:r>
    </w:p>
    <w:p>
      <w:r>
        <w:t xml:space="preserve">•摆好货架上的瓶装酒，并分类存放整齐。</w:t>
      </w:r>
    </w:p>
    <w:p>
      <w:r>
        <w:t xml:space="preserve">•在酒吧领班或调酒师的指导下制作一些简单的饮品或鸡尾酒。</w:t>
      </w:r>
    </w:p>
    <w:p>
      <w:r>
        <w:t xml:space="preserve">•在营业繁忙时，帮助调酒师招呼客人。</w:t>
      </w:r>
    </w:p>
    <w:p>
      <w:bookmarkStart w:id="221" w:name="src0221"/>
      <w:pPr>
        <w:pStyle w:val="Heading2"/>
      </w:pPr>
      <w:r>
        <w:t>0221 酒吧-营运-酒吧管理.ppt</w:t>
      </w:r>
      <w:bookmarkEnd w:id="221"/>
    </w:p>
    <w:p>
      <w:r>
        <w:t xml:space="preserve">酒吧酒廊经营管理</w:t>
      </w:r>
    </w:p>
    <w:p>
      <w:r>
        <w:t xml:space="preserve">杨榆州</w:t>
      </w:r>
    </w:p>
    <w:p>
      <w:r>
        <w:t xml:space="preserve">第一章 酒吧职能以及分类</w:t>
      </w:r>
    </w:p>
    <w:p>
      <w:r>
        <w:t xml:space="preserve">• 一、酒吧的职能</w:t>
      </w:r>
    </w:p>
    <w:p>
      <w:r>
        <w:t xml:space="preserve">• 酒，或者说含酒精的饮料，到底是从何时</w:t>
      </w:r>
    </w:p>
    <w:p>
      <w:r>
        <w:t xml:space="preserve">开始出现的，大概已经无从考证了。正如古</w:t>
      </w:r>
    </w:p>
    <w:p>
      <w:r>
        <w:t xml:space="preserve">人说的：“智者作之，天下后世循之而莫能</w:t>
      </w:r>
    </w:p>
    <w:p>
      <w:r>
        <w:t xml:space="preserve">废”。中国有杜康造酒之说，而在西方则有</w:t>
      </w:r>
    </w:p>
    <w:p>
      <w:r>
        <w:t xml:space="preserve">对希腊神话中酒神狄俄尼索斯的崇拜。不管</w:t>
      </w:r>
    </w:p>
    <w:p>
      <w:r>
        <w:t xml:space="preserve">怎样的传说还是史实，酒已经是我们生活娱</w:t>
      </w:r>
    </w:p>
    <w:p>
      <w:r>
        <w:t xml:space="preserve">乐的必需品，今天就从这里开始我们的这场</w:t>
      </w:r>
    </w:p>
    <w:p>
      <w:r>
        <w:t xml:space="preserve">酒知识的神秘之旅。</w:t>
      </w:r>
    </w:p>
    <w:p>
      <w:r>
        <w:t xml:space="preserve">什么是酒吧？</w:t>
      </w:r>
    </w:p>
    <w:p>
      <w:r>
        <w:t xml:space="preserve">• 酒吧是饭店为客人提供饮料、娱乐、休息的地方。</w:t>
      </w:r>
    </w:p>
    <w:p>
      <w:r>
        <w:t xml:space="preserve">酒吧通常供应含有酒精的饮品，特别是以供应鸡尾酒</w:t>
      </w:r>
    </w:p>
    <w:p>
      <w:r>
        <w:t xml:space="preserve">为主，但有的也供应不含酒精的饮料，同时也供应一</w:t>
      </w:r>
    </w:p>
    <w:p>
      <w:r>
        <w:t xml:space="preserve">些小吃为客人下酒。</w:t>
      </w:r>
    </w:p>
    <w:p>
      <w:r>
        <w:t xml:space="preserve">• 酒吧是专门为客人提供酒水服务的场所，它同餐厅</w:t>
      </w:r>
    </w:p>
    <w:p>
      <w:r>
        <w:t xml:space="preserve">的区别是：只有酒水供应没有用餐服务。酒吧必须具</w:t>
      </w:r>
    </w:p>
    <w:p>
      <w:r>
        <w:t xml:space="preserve">备一些特征才能使客人一看便知是饮用酒水的地方。</w:t>
      </w:r>
    </w:p>
    <w:p>
      <w:r>
        <w:t xml:space="preserve">除了装修的格调外，第一是要配备一定数量和种类齐</w:t>
      </w:r>
    </w:p>
    <w:p>
      <w:r>
        <w:t xml:space="preserve">全的酒水，并有陈列摆设；第二是有各种用途不同的</w:t>
      </w:r>
    </w:p>
    <w:p>
      <w:r>
        <w:t xml:space="preserve">酒杯；第三是供应酒水必备的设备和调酒用的工具。</w:t>
      </w:r>
    </w:p>
    <w:p>
      <w:r>
        <w:t xml:space="preserve">• 酒吧作为客人提供各种酒类、饮料服务的经营场所，主要包括</w:t>
      </w:r>
    </w:p>
    <w:p>
      <w:r>
        <w:t xml:space="preserve">前吧、吧台和后吧三部分。前吧，实际上酒吧的经营区域，也</w:t>
      </w:r>
    </w:p>
    <w:p>
      <w:r>
        <w:t xml:space="preserve">就是酒吧的前台区域，客人在这里聚会、聊天、娱乐，服务员</w:t>
      </w:r>
    </w:p>
    <w:p>
      <w:r>
        <w:t xml:space="preserve">则在这里服务每一位客人；</w:t>
      </w:r>
    </w:p>
    <w:p>
      <w:r>
        <w:t xml:space="preserve">• 后吧是酒吧的后台区域，主要是酒吧员工为酒吧的营业进行</w:t>
      </w:r>
    </w:p>
    <w:p>
      <w:r>
        <w:t xml:space="preserve">准备工作的地方，通常客人看不到后吧的范围，一般是酒水临</w:t>
      </w:r>
    </w:p>
    <w:p>
      <w:r>
        <w:t xml:space="preserve">时仓库、制冰机、货架等酒水出品操作不常用的大件设施；</w:t>
      </w:r>
    </w:p>
    <w:p>
      <w:r>
        <w:t xml:space="preserve">• 吧台处在前吧和后吧的中间，是联系酒吧前台和后台的桥梁，</w:t>
      </w:r>
    </w:p>
    <w:p>
      <w:r>
        <w:t xml:space="preserve">是调酒师的主要工作场所，但是现在很多酒吧会将吧台和后吧</w:t>
      </w:r>
    </w:p>
    <w:p>
      <w:r>
        <w:t xml:space="preserve">功能综合起来，使吧台的工作效率更高。</w:t>
      </w:r>
    </w:p>
    <w:p>
      <w:r>
        <w:t xml:space="preserve">• 事实上，现在很多酒吧在概念设计上已经综合了酒吧组成中的</w:t>
      </w:r>
    </w:p>
    <w:p>
      <w:r>
        <w:t xml:space="preserve">三要素，而将三方面的功能结合起来。</w:t>
      </w:r>
    </w:p>
    <w:p>
      <w:r>
        <w:t xml:space="preserve">酒吧的分类</w:t>
      </w:r>
    </w:p>
    <w:p>
      <w:r>
        <w:t xml:space="preserve">• 1 、以服务形式的分类</w:t>
      </w:r>
    </w:p>
    <w:p>
      <w:r>
        <w:t xml:space="preserve">• １．站立式酒吧（ The stand—up Bar ） " 站立式 " 酒吧也称主酒吧（ Mini Bar or Open Bar ），在国外也就是英美正式酒吧。 " 站立式 " 酒吧是最为常见的吧台酒吧，是最典型、最有代表性的酒吧设施。 " 站立 " 并非指宾客必须站立饮酒，也不是因服务员或调酒师皆站立服务，实际上只是一种传统的习惯称呼而已。在这种酒吧里，宾客或是坐在高凳上靠着吧台，或在酒吧间的桌椅、沙发上享受饮料服务，而调酒师则是站在吧台里边，面对宾客进行操作</w:t>
      </w:r>
    </w:p>
    <w:p>
      <w:r>
        <w:t xml:space="preserve">• ２．鸡尾酒廊（ The Cocktail Lounge ）鸡尾酒廊通常带有咖啡厅的形式特征，格调及其装修布局也类似。</w:t>
      </w:r>
    </w:p>
    <w:p>
      <w:r>
        <w:t xml:space="preserve">但是供应饮料和小食，不供应主食。也有一些座位在</w:t>
      </w:r>
    </w:p>
    <w:p>
      <w:r>
        <w:t xml:space="preserve">吧台前面，但客人一般不喜欢坐上去。这类酒吧有两</w:t>
      </w:r>
    </w:p>
    <w:p>
      <w:r>
        <w:t xml:space="preserve">种形式：一是大堂酒吧（ＬｏｂｂｙＬｏｕｎｇｅ），</w:t>
      </w:r>
    </w:p>
    <w:p>
      <w:r>
        <w:t xml:space="preserve">在饭店的大堂设置，主要为饭店客人暂时休息、约会、</w:t>
      </w:r>
    </w:p>
    <w:p>
      <w:r>
        <w:t xml:space="preserve">等人、候车而准备的。二是音乐厅，其中也包括歌舞</w:t>
      </w:r>
    </w:p>
    <w:p>
      <w:r>
        <w:t xml:space="preserve">厅和卡拉ＯＫ厅。</w:t>
      </w:r>
    </w:p>
    <w:p>
      <w:r>
        <w:t xml:space="preserve">• ３．服务型酒吧（ The Service Bar ）服务型酒吧常见于饭店餐厅及较大型的社会餐馆的厨房中。我国许多饭店餐厅中的酒柜实际上也是服务型酒吧，因为宾客不直接在吧台上享用饮料，虽然他们有时从那里购买饮料，但通常是通过餐厅服务员开票并提供饮料服务。一般来说，服务型酒吧的服务员并不与宾客发生直接的接触。由于服务型酒吧主要为在餐厅就餐的宾客服务，因而佐餐酒的销量比其他类型的酒吧要大得多，同时，与其他类型酒吧相比，服务型酒吧供应的混合饮料的品种较少。</w:t>
      </w:r>
    </w:p>
    <w:p>
      <w:r>
        <w:t xml:space="preserve">服务型酒吧的布局一般为直线封闭型，但由于服务型酒吧不需</w:t>
      </w:r>
    </w:p>
    <w:p>
      <w:r>
        <w:t xml:space="preserve">要有酒类陈列柜，因此站立式酒吧中酒柜的位置在服务型酒吧</w:t>
      </w:r>
    </w:p>
    <w:p>
      <w:r>
        <w:t xml:space="preserve">中往往由各式冷柜占据，而在吧台或叫做柜台的上方安装一个</w:t>
      </w:r>
    </w:p>
    <w:p>
      <w:r>
        <w:t xml:space="preserve">柜子用以存放各种原料用酒。</w:t>
      </w:r>
    </w:p>
    <w:p>
      <w:r>
        <w:t xml:space="preserve">• ４．宴会酒吧（ The Banquet Bar ）宴会酒吧是饭店、餐馆为宴会业务而专门设立的酒吧设施，其吧台既能随时拆卸移动，也可以是永久地固定安装在宴会场所。</w:t>
      </w:r>
    </w:p>
    <w:p>
      <w:r>
        <w:t xml:space="preserve">宴会酒吧的业务特点是营业时间较短，宾客集中，营业量</w:t>
      </w:r>
    </w:p>
    <w:p>
      <w:r>
        <w:t xml:space="preserve">大，服务速度快。有的饭店要求调酒员每小时能服务１００名</w:t>
      </w:r>
    </w:p>
    <w:p>
      <w:r>
        <w:t xml:space="preserve">宾客，因而宴会酒吧的调酒员、服务员必须头脑清醒，工作有</w:t>
      </w:r>
    </w:p>
    <w:p>
      <w:r>
        <w:t xml:space="preserve">条理，具有应付大批宾客的能力。由于上述特点，又要求调酒</w:t>
      </w:r>
    </w:p>
    <w:p>
      <w:r>
        <w:t xml:space="preserve">人员和服务人员事先做好充分的准备工作，各种酒类、原料、</w:t>
      </w:r>
    </w:p>
    <w:p>
      <w:r>
        <w:t xml:space="preserve">配料、冰块、工具等必须有充足的贮备，以免营业过程中缺这</w:t>
      </w:r>
    </w:p>
    <w:p>
      <w:r>
        <w:t xml:space="preserve">少那而影响服务。</w:t>
      </w:r>
    </w:p>
    <w:p>
      <w:r>
        <w:t xml:space="preserve">然而，近年来，很多酒吧都改变了传统的经营方式，逐步</w:t>
      </w:r>
    </w:p>
    <w:p>
      <w:r>
        <w:t xml:space="preserve">走上了新观念、新风格的经营之路，酒吧已逐步成为提供信息</w:t>
      </w:r>
    </w:p>
    <w:p>
      <w:r>
        <w:t xml:space="preserve">的场所</w:t>
      </w:r>
    </w:p>
    <w:p>
      <w:r>
        <w:t xml:space="preserve">2 、以形状的传统分类</w:t>
      </w:r>
    </w:p>
    <w:p>
      <w:r>
        <w:t xml:space="preserve">•</w:t>
      </w:r>
    </w:p>
    <w:p>
      <w:r>
        <w:t xml:space="preserve">• 直线型酒吧</w:t>
      </w:r>
    </w:p>
    <w:p>
      <w:r>
        <w:t xml:space="preserve">• U 形酒吧</w:t>
      </w:r>
    </w:p>
    <w:p>
      <w:r>
        <w:t xml:space="preserve">• 中心吧台酒吧</w:t>
      </w:r>
    </w:p>
    <w:p>
      <w:r>
        <w:t xml:space="preserve">• 3 、以酒吧经营概念的现代分类</w:t>
      </w:r>
    </w:p>
    <w:p>
      <w:r>
        <w:t xml:space="preserve">• 酒廊（ Lounge ）</w:t>
      </w:r>
    </w:p>
    <w:p>
      <w:r>
        <w:t xml:space="preserve">• 娱乐酒吧</w:t>
      </w:r>
    </w:p>
    <w:p>
      <w:r>
        <w:t xml:space="preserve">• 服务形酒吧</w:t>
      </w:r>
    </w:p>
    <w:p>
      <w:r>
        <w:t xml:space="preserve">• 流动酒吧</w:t>
      </w:r>
    </w:p>
    <w:p>
      <w:r>
        <w:t xml:space="preserve">第二章 酒吧管理</w:t>
      </w:r>
    </w:p>
    <w:p>
      <w:r>
        <w:t xml:space="preserve">• 一、酒吧的经营特点</w:t>
      </w:r>
    </w:p>
    <w:p>
      <w:r>
        <w:t xml:space="preserve">• 以酒水服务为基本；</w:t>
      </w:r>
    </w:p>
    <w:p>
      <w:r>
        <w:t xml:space="preserve">• 以客人需求为根本；</w:t>
      </w:r>
    </w:p>
    <w:p>
      <w:r>
        <w:t xml:space="preserve">• 经营时间的段落性；</w:t>
      </w:r>
    </w:p>
    <w:p>
      <w:r>
        <w:t xml:space="preserve">• 经营手段的多样性；</w:t>
      </w:r>
    </w:p>
    <w:p>
      <w:r>
        <w:t xml:space="preserve">• 经营对象的流动性。</w:t>
      </w:r>
    </w:p>
    <w:p>
      <w:r>
        <w:t xml:space="preserve">二、酒吧行销</w:t>
      </w:r>
    </w:p>
    <w:p>
      <w:r>
        <w:t xml:space="preserve">• 餐饮行销指餐厅与顾客双方互相沟通信息，</w:t>
      </w:r>
    </w:p>
    <w:p>
      <w:r>
        <w:t xml:space="preserve">推销的过程也就是信息传递的过程，而酒吧行</w:t>
      </w:r>
    </w:p>
    <w:p>
      <w:r>
        <w:t xml:space="preserve">销也是餐饮行销的一个重要组成部分。它的主</w:t>
      </w:r>
    </w:p>
    <w:p>
      <w:r>
        <w:t xml:space="preserve">要任务是使目标市场上的顾客知道他们可以在</w:t>
      </w:r>
    </w:p>
    <w:p>
      <w:r>
        <w:t xml:space="preserve">哪个酒吧或其它场所支付合理的价格，享用到</w:t>
      </w:r>
    </w:p>
    <w:p>
      <w:r>
        <w:t xml:space="preserve">适合他们喜好的酒饮和服务，说服、影响和促</w:t>
      </w:r>
    </w:p>
    <w:p>
      <w:r>
        <w:t xml:space="preserve">使消费者购买餐厅的产品和服务，并通过他们</w:t>
      </w:r>
    </w:p>
    <w:p>
      <w:r>
        <w:t xml:space="preserve">影响更多的消费者前来酒吧大量消费、反复消</w:t>
      </w:r>
    </w:p>
    <w:p>
      <w:r>
        <w:t xml:space="preserve">费，吸引更多的消费者。</w:t>
      </w:r>
    </w:p>
    <w:p>
      <w:r>
        <w:t xml:space="preserve">• 一般而言，酒吧推销的目的有以下几个方面：</w:t>
      </w:r>
    </w:p>
    <w:p>
      <w:r>
        <w:t xml:space="preserve">• 让消费者知晓你的酒吧</w:t>
      </w:r>
    </w:p>
    <w:p>
      <w:r>
        <w:t xml:space="preserve">• 让消费者喜爱你的酒吧</w:t>
      </w:r>
    </w:p>
    <w:p>
      <w:r>
        <w:t xml:space="preserve">• 让消费者偏爱你的酒吧</w:t>
      </w:r>
    </w:p>
    <w:p>
      <w:r>
        <w:t xml:space="preserve">• 让消费者信服你的酒吧</w:t>
      </w:r>
    </w:p>
    <w:p>
      <w:r>
        <w:t xml:space="preserve">• 让消费者光顾你的酒吧</w:t>
      </w:r>
    </w:p>
    <w:p>
      <w:r>
        <w:t xml:space="preserve">三、酒吧推销形式</w:t>
      </w:r>
    </w:p>
    <w:p>
      <w:r>
        <w:t xml:space="preserve">1 、人员传递信息：包括派服务员与消费者面</w:t>
      </w:r>
    </w:p>
    <w:p>
      <w:r>
        <w:t xml:space="preserve">谈的劝说形式；通过社会名人和专家影响</w:t>
      </w:r>
    </w:p>
    <w:p>
      <w:r>
        <w:t xml:space="preserve">目标市场的专家推销形式；以及通过公众</w:t>
      </w:r>
    </w:p>
    <w:p>
      <w:r>
        <w:t xml:space="preserve">口实宣传而影响其相关群体的社会影响形</w:t>
      </w:r>
    </w:p>
    <w:p>
      <w:r>
        <w:t xml:space="preserve">式。</w:t>
      </w:r>
    </w:p>
    <w:p>
      <w:r>
        <w:t xml:space="preserve">2 、非人员推销形式。包括通过各种大众传播</w:t>
      </w:r>
    </w:p>
    <w:p>
      <w:r>
        <w:t xml:space="preserve">媒介的推销；酒吧装潢气氛设计特别而吸引</w:t>
      </w:r>
    </w:p>
    <w:p>
      <w:r>
        <w:t xml:space="preserve">顾客的环境推销；以及通过特殊事件而进行</w:t>
      </w:r>
    </w:p>
    <w:p>
      <w:r>
        <w:t xml:space="preserve">富人推销等。</w:t>
      </w:r>
    </w:p>
    <w:p>
      <w:r>
        <w:t xml:space="preserve">四、服务创新与推销</w:t>
      </w:r>
    </w:p>
    <w:p>
      <w:r>
        <w:t xml:space="preserve"> 知识性服务：在餐厅备有报纸、杂志、书籍</w:t>
      </w:r>
    </w:p>
    <w:p>
      <w:r>
        <w:t xml:space="preserve">等以便客人阅读，或者播放外语新闻、英文</w:t>
      </w:r>
    </w:p>
    <w:p>
      <w:r>
        <w:t xml:space="preserve">会话等节目，或者将酒吧布置成图书馆意义</w:t>
      </w:r>
    </w:p>
    <w:p>
      <w:r>
        <w:t xml:space="preserve">的酒吧。</w:t>
      </w:r>
    </w:p>
    <w:p>
      <w:r>
        <w:t xml:space="preserve"> 附加服务：如在午茶服务时，赠送一份蛋糕，</w:t>
      </w:r>
    </w:p>
    <w:p>
      <w:r>
        <w:t xml:space="preserve">给女士赠送一束鲜花等。</w:t>
      </w:r>
    </w:p>
    <w:p>
      <w:r>
        <w:t xml:space="preserve"> 表演服务：用乐队伴奏、钢琴演奏、歌手助</w:t>
      </w:r>
    </w:p>
    <w:p>
      <w:r>
        <w:t xml:space="preserve">唱、现场电视、卡拉 OK 等；</w:t>
      </w:r>
    </w:p>
    <w:p>
      <w:r>
        <w:t xml:space="preserve"> 情调服务：晚间可以根据每日的主题更换酒吧的情调，</w:t>
      </w:r>
    </w:p>
    <w:p>
      <w:r>
        <w:t xml:space="preserve">突出主题作用；</w:t>
      </w:r>
    </w:p>
    <w:p>
      <w:r>
        <w:t xml:space="preserve"> 折扣优惠：一般鼓励客人反复光顾和在营业的淡季里</w:t>
      </w:r>
    </w:p>
    <w:p>
      <w:r>
        <w:t xml:space="preserve">购买、消费。因此在消费达到一定的数额或次数后，</w:t>
      </w:r>
    </w:p>
    <w:p>
      <w:r>
        <w:t xml:space="preserve">将给与一定的折扣优惠，另外，酒吧在淡季和非营业</w:t>
      </w:r>
    </w:p>
    <w:p>
      <w:r>
        <w:t xml:space="preserve">高峰时间推广“快乐时光”，实行半价优惠和卖艺送</w:t>
      </w:r>
    </w:p>
    <w:p>
      <w:r>
        <w:t xml:space="preserve">一等推销方法。</w:t>
      </w:r>
    </w:p>
    <w:p>
      <w:r>
        <w:t xml:space="preserve"> 这些在服务商的名堂， 在推广时要注意： 1 ）有一定</w:t>
      </w:r>
    </w:p>
    <w:p>
      <w:r>
        <w:t xml:space="preserve">的新奇性，不落俗套； 2 ）有话题性，能吸引人们的</w:t>
      </w:r>
    </w:p>
    <w:p>
      <w:r>
        <w:t xml:space="preserve">注意力，并产生影响； 3 ）具有幽默性，生动活泼。</w:t>
      </w:r>
    </w:p>
    <w:p>
      <w:r>
        <w:t xml:space="preserve">五、建议式推销</w:t>
      </w:r>
    </w:p>
    <w:p>
      <w:r>
        <w:t xml:space="preserve"> 尽量使用选择句，而不是简单让客人用“要”和</w:t>
      </w:r>
    </w:p>
    <w:p>
      <w:r>
        <w:t xml:space="preserve">“不要”回答一般疑问句；</w:t>
      </w:r>
    </w:p>
    <w:p>
      <w:r>
        <w:t xml:space="preserve"> 建议式推销要多用描述性语言，以引起客人的兴</w:t>
      </w:r>
    </w:p>
    <w:p>
      <w:r>
        <w:t xml:space="preserve">趣和食欲。</w:t>
      </w:r>
    </w:p>
    <w:p>
      <w:r>
        <w:t xml:space="preserve">“一份冰淇淋”还没有“一份新鲜加</w:t>
      </w:r>
    </w:p>
    <w:p>
      <w:r>
        <w:t xml:space="preserve">州桃做的冰淇淋”来的有诱惑力；</w:t>
      </w:r>
    </w:p>
    <w:p>
      <w:r>
        <w:t xml:space="preserve"> 建议式推销要掌握好时机，根据客人的习惯和爱</w:t>
      </w:r>
    </w:p>
    <w:p>
      <w:r>
        <w:t xml:space="preserve">好推销，才会收到更好的效果。</w:t>
      </w:r>
    </w:p>
    <w:p>
      <w:r>
        <w:t xml:space="preserve">六、促销活动</w:t>
      </w:r>
    </w:p>
    <w:p>
      <w:r>
        <w:t xml:space="preserve">* 组织俱乐部促销：酒店可发他们会员卡、贵宾卡，</w:t>
      </w:r>
    </w:p>
    <w:p>
      <w:r>
        <w:t xml:space="preserve">享受一些娱乐活动和服务的门票免费优惠、赊账</w:t>
      </w:r>
    </w:p>
    <w:p>
      <w:r>
        <w:t xml:space="preserve">优惠和优先接待的优惠，酒吧可以免费替他们免</w:t>
      </w:r>
    </w:p>
    <w:p>
      <w:r>
        <w:t xml:space="preserve">费保管瓶装酒等；</w:t>
      </w:r>
    </w:p>
    <w:p>
      <w:r>
        <w:t xml:space="preserve">* 节日促销</w:t>
      </w:r>
    </w:p>
    <w:p>
      <w:r>
        <w:t xml:space="preserve">* 内部宣传品推销：定期活动节目单、 酒吧门口告</w:t>
      </w:r>
    </w:p>
    <w:p>
      <w:r>
        <w:t xml:space="preserve">示牌、酒单的推销、小礼品推销。</w:t>
      </w:r>
    </w:p>
    <w:p>
      <w:r>
        <w:t xml:space="preserve">第三章 酒吧工作操作流程</w:t>
      </w:r>
    </w:p>
    <w:p>
      <w:r>
        <w:t xml:space="preserve">• 一、服务流程：</w:t>
      </w:r>
    </w:p>
    <w:p>
      <w:r>
        <w:t xml:space="preserve">• 迎宾服务</w:t>
      </w:r>
    </w:p>
    <w:p>
      <w:r>
        <w:t xml:space="preserve">• 为客人点酒</w:t>
      </w:r>
    </w:p>
    <w:p>
      <w:r>
        <w:t xml:space="preserve">• 为客人调酒</w:t>
      </w:r>
    </w:p>
    <w:p>
      <w:r>
        <w:t xml:space="preserve">• 为客人送酒服务</w:t>
      </w:r>
    </w:p>
    <w:p>
      <w:r>
        <w:t xml:space="preserve">• 为客人验酒</w:t>
      </w:r>
    </w:p>
    <w:p>
      <w:r>
        <w:t xml:space="preserve">• 开瓶与斟酒服务</w:t>
      </w:r>
    </w:p>
    <w:p>
      <w:r>
        <w:t xml:space="preserve">• 为客人结帐服务</w:t>
      </w:r>
    </w:p>
    <w:p>
      <w:r>
        <w:t xml:space="preserve">• 送客服务</w:t>
      </w:r>
    </w:p>
    <w:p>
      <w:r>
        <w:t xml:space="preserve">• 1 、 迎宾服务</w:t>
      </w:r>
    </w:p>
    <w:p>
      <w:r>
        <w:t xml:space="preserve">• 问候</w:t>
      </w:r>
    </w:p>
    <w:p>
      <w:r>
        <w:t xml:space="preserve">• 客人到达酒吧时，服务员应主动热情地问候“您好”、</w:t>
      </w:r>
    </w:p>
    <w:p>
      <w:r>
        <w:t xml:space="preserve">“晚上好”等礼貌性问候语。</w:t>
      </w:r>
    </w:p>
    <w:p>
      <w:r>
        <w:t xml:space="preserve">• 领坐服务</w:t>
      </w:r>
    </w:p>
    <w:p>
      <w:r>
        <w:t xml:space="preserve">引领客人到其喜爱的座位入坐。单个客人喜欢到吧</w:t>
      </w:r>
    </w:p>
    <w:p>
      <w:r>
        <w:t xml:space="preserve">台前的吧椅就座，对两位以上的客人，服务员可领其</w:t>
      </w:r>
    </w:p>
    <w:p>
      <w:r>
        <w:t xml:space="preserve">到小圆桌就座并协助拉椅并遵照女士优先的原则。 &lt;</w:t>
      </w:r>
    </w:p>
    <w:p>
      <w:r>
        <w:t xml:space="preserve">• 2 、为客人点酒</w:t>
      </w:r>
    </w:p>
    <w:p>
      <w:r>
        <w:t xml:space="preserve">客人入座后服务员应马上递上酒水单，稍等</w:t>
      </w:r>
    </w:p>
    <w:p>
      <w:r>
        <w:t xml:space="preserve">片刻后，服务员或条就是在询问客人喜欢喝什</w:t>
      </w:r>
    </w:p>
    <w:p>
      <w:r>
        <w:t xml:space="preserve">么酒水。服务员应向客人介绍酒水和鸡尾酒的</w:t>
      </w:r>
    </w:p>
    <w:p>
      <w:r>
        <w:t xml:space="preserve">品种，并耐心回答客人的有关提问。开单后，</w:t>
      </w:r>
    </w:p>
    <w:p>
      <w:r>
        <w:t xml:space="preserve">服务员要向客人重复一遍所点酒水的名称、数</w:t>
      </w:r>
    </w:p>
    <w:p>
      <w:r>
        <w:t xml:space="preserve">目，得到确认，以免出错。</w:t>
      </w:r>
    </w:p>
    <w:p>
      <w:r>
        <w:t xml:space="preserve">• 3 、为客人调酒</w:t>
      </w:r>
    </w:p>
    <w:p>
      <w:r>
        <w:t xml:space="preserve">• 调酒师接到点酒单后要及时调酒，并应注意以下事</w:t>
      </w:r>
    </w:p>
    <w:p>
      <w:r>
        <w:t xml:space="preserve">项：</w:t>
      </w:r>
    </w:p>
    <w:p>
      <w:r>
        <w:t xml:space="preserve">* 调酒时要注意姿势正确，动作潇洒，自然大方。</w:t>
      </w:r>
    </w:p>
    <w:p>
      <w:r>
        <w:t xml:space="preserve">* 调酒师调酒时，应始终面对客人，去陈列柜取酒时</w:t>
      </w:r>
    </w:p>
    <w:p>
      <w:r>
        <w:t xml:space="preserve">应侧身而不要转身，否则被视为不礼貌。</w:t>
      </w:r>
    </w:p>
    <w:p>
      <w:r>
        <w:t xml:space="preserve">* 严格按配方要求调制，如客人所点的酒水单上没有</w:t>
      </w:r>
    </w:p>
    <w:p>
      <w:r>
        <w:t xml:space="preserve">的，应征询客人的意见而决定是否需要。</w:t>
      </w:r>
    </w:p>
    <w:p>
      <w:r>
        <w:t xml:space="preserve">调酒师调酒时要按规范操作。</w:t>
      </w:r>
    </w:p>
    <w:p>
      <w:r>
        <w:t xml:space="preserve">*</w:t>
      </w:r>
    </w:p>
    <w:p>
      <w:r>
        <w:t xml:space="preserve">* 调制好的酒应尽快倒入杯中，对吧台前的客</w:t>
      </w:r>
    </w:p>
    <w:p>
      <w:r>
        <w:t xml:space="preserve">人应到满一杯，其他客人斟倒八成满即可。</w:t>
      </w:r>
    </w:p>
    <w:p>
      <w:r>
        <w:t xml:space="preserve">* 随时保持吧台及操作台的卫生，用过的酒瓶</w:t>
      </w:r>
    </w:p>
    <w:p>
      <w:r>
        <w:t xml:space="preserve">应及时放回原处，调酒工具应及时清洗。</w:t>
      </w:r>
    </w:p>
    <w:p>
      <w:r>
        <w:t xml:space="preserve">* 当吧台前的客人杯中的酒水不足 1/3 时，调</w:t>
      </w:r>
    </w:p>
    <w:p>
      <w:r>
        <w:t xml:space="preserve">酒师可建议客人再来一杯，起到推销的作用。</w:t>
      </w:r>
    </w:p>
    <w:p>
      <w:r>
        <w:t xml:space="preserve">* 掌握好调制各类饮品的时间，不要让客人久</w:t>
      </w:r>
    </w:p>
    <w:p>
      <w:r>
        <w:t xml:space="preserve">等</w:t>
      </w:r>
    </w:p>
    <w:p>
      <w:r>
        <w:t xml:space="preserve">• 4 、为客人送酒服务</w:t>
      </w:r>
    </w:p>
    <w:p>
      <w:r>
        <w:t xml:space="preserve">• 服务员为客人送酒时，应注意以下礼仪：</w:t>
      </w:r>
    </w:p>
    <w:p>
      <w:r>
        <w:t xml:space="preserve">* 服务员应将调制好的饮品用托盘从客人的右侧送上。</w:t>
      </w:r>
    </w:p>
    <w:p>
      <w:r>
        <w:t xml:space="preserve">* 送就是应先放好杯垫和免费提供的佐酒小吃，递上餐巾后再</w:t>
      </w:r>
    </w:p>
    <w:p>
      <w:r>
        <w:t xml:space="preserve">上酒，报出饮品的名称并说：“这是您（或你们）的，请慢</w:t>
      </w:r>
    </w:p>
    <w:p>
      <w:r>
        <w:t xml:space="preserve">用。”</w:t>
      </w:r>
    </w:p>
    <w:p>
      <w:r>
        <w:t xml:space="preserve">* 服务员要巡视自己负责的服务区域，及时撤走桌上的空杯、</w:t>
      </w:r>
    </w:p>
    <w:p>
      <w:r>
        <w:t xml:space="preserve">空瓶，并按规定要求撤换烟灰缸。</w:t>
      </w:r>
    </w:p>
    <w:p>
      <w:r>
        <w:t xml:space="preserve">适时向客人推销酒水，以提高酒吧的营业收入。</w:t>
      </w:r>
    </w:p>
    <w:p>
      <w:r>
        <w:t xml:space="preserve">* 在送酒服务过程中，服务员应注意轻拿轻放，手指不要触及</w:t>
      </w:r>
    </w:p>
    <w:p>
      <w:r>
        <w:t xml:space="preserve">杯口，处处显示礼貌卫生习惯。</w:t>
      </w:r>
    </w:p>
    <w:p>
      <w:r>
        <w:t xml:space="preserve">• 5 、为客人验酒</w:t>
      </w:r>
    </w:p>
    <w:p>
      <w:r>
        <w:t xml:space="preserve">• 如果客人点了整瓶酒，服务员要按示酒、开酒、试酒、斟酒的</w:t>
      </w:r>
    </w:p>
    <w:p>
      <w:r>
        <w:t xml:space="preserve">服务程序为客人服务。</w:t>
      </w:r>
    </w:p>
    <w:p>
      <w:r>
        <w:t xml:space="preserve">• 为客人验酒</w:t>
      </w:r>
    </w:p>
    <w:p>
      <w:r>
        <w:t xml:space="preserve">酒的服务中首先是要给客人验酒，这是相当重要而不可忽；</w:t>
      </w:r>
    </w:p>
    <w:p>
      <w:r>
        <w:t xml:space="preserve">的过程。验酒的目的，其一是得到客人认可；其三是使客人品</w:t>
      </w:r>
    </w:p>
    <w:p>
      <w:r>
        <w:t xml:space="preserve">巴酒的味道和温度；其三是显示服务的规范。</w:t>
      </w:r>
    </w:p>
    <w:p>
      <w:r>
        <w:t xml:space="preserve">• 给客人验酒是酒的服务中重要的事。假如拿错了酒，验酒时</w:t>
      </w:r>
    </w:p>
    <w:p>
      <w:r>
        <w:t xml:space="preserve">经客人发现，可立即更换，否则未经同意而擅自开酒，也许会</w:t>
      </w:r>
    </w:p>
    <w:p>
      <w:r>
        <w:t xml:space="preserve">遭到退回的损失。不管客人对酒是否有认识，均应确实做到验</w:t>
      </w:r>
    </w:p>
    <w:p>
      <w:r>
        <w:t xml:space="preserve">酒，这种做法也体现了对客人的尊敬。</w:t>
      </w:r>
    </w:p>
    <w:p>
      <w:r>
        <w:t xml:space="preserve">• 供应白葡萄酒时应置于小冰桶，上面用干净叠好的餐巾盖</w:t>
      </w:r>
    </w:p>
    <w:p>
      <w:r>
        <w:t xml:space="preserve">着，放置在点酒客人右侧的小圆几上面，把酒瓶取出，用双手</w:t>
      </w:r>
    </w:p>
    <w:p>
      <w:r>
        <w:t xml:space="preserve">乡着白葡萄酒瓶，标签要面向客人，使其过目验酒，左手以餐</w:t>
      </w:r>
    </w:p>
    <w:p>
      <w:r>
        <w:t xml:space="preserve">巾书酒瓶以防水滴，右手用拇指与食指捏牢瓶颈，经客人认可</w:t>
      </w:r>
    </w:p>
    <w:p>
      <w:r>
        <w:t xml:space="preserve">后，润度放人冰捅，供其饮用。</w:t>
      </w:r>
    </w:p>
    <w:p>
      <w:r>
        <w:t xml:space="preserve">• 供应红葡萄酒的温度应与室温相同，淡红酒可稍加冷却，</w:t>
      </w:r>
    </w:p>
    <w:p>
      <w:r>
        <w:t xml:space="preserve">可利用美观别致的酒篮盛放。该洒因陈年常会有沉淀，要小心</w:t>
      </w:r>
    </w:p>
    <w:p>
      <w:r>
        <w:t xml:space="preserve">端浦餐桌，不要上下摇动。先行给客人验酒认可，然后将酒篮</w:t>
      </w:r>
    </w:p>
    <w:p>
      <w:r>
        <w:t xml:space="preserve">平放翻客人的右侧，供其饮用。</w:t>
      </w:r>
    </w:p>
    <w:p>
      <w:r>
        <w:t xml:space="preserve">• 酒从酒库取出，在拿给客人验酒之前，均需将每只酒瓶上的</w:t>
      </w:r>
    </w:p>
    <w:p>
      <w:r>
        <w:t xml:space="preserve">灰尘擦拭干净；仔细检查缺点并进行弥补后，再拿至餐桌上给</w:t>
      </w:r>
    </w:p>
    <w:p>
      <w:r>
        <w:t xml:space="preserve">客人验酒。</w:t>
      </w:r>
    </w:p>
    <w:p>
      <w:r>
        <w:t xml:space="preserve">6 、开瓶与斟酒服务</w:t>
      </w:r>
    </w:p>
    <w:p>
      <w:r>
        <w:t xml:space="preserve">• 在开瓶与斟酒过程中，服务员要从容地按餐厅</w:t>
      </w:r>
    </w:p>
    <w:p>
      <w:r>
        <w:t xml:space="preserve">礼仪，姿态月稚地做得恰到好处。应经常随身</w:t>
      </w:r>
    </w:p>
    <w:p>
      <w:r>
        <w:t xml:space="preserve">携带启瓶器以及开罐器，以备开瓶（罐）使用。</w:t>
      </w:r>
    </w:p>
    <w:p>
      <w:r>
        <w:t xml:space="preserve">• 7 、结帐服务</w:t>
      </w:r>
    </w:p>
    <w:p>
      <w:r>
        <w:t xml:space="preserve">• 当客人示意结账时，回应客人，表示已经知道要结账；</w:t>
      </w:r>
    </w:p>
    <w:p>
      <w:r>
        <w:t xml:space="preserve">• 到收银台，报出桌号，拿到账单</w:t>
      </w:r>
    </w:p>
    <w:p>
      <w:r>
        <w:t xml:space="preserve">• 检查账单的桌号、内容及总金额是否正确</w:t>
      </w:r>
    </w:p>
    <w:p>
      <w:r>
        <w:t xml:space="preserve">• 把账单放入账单夹内，走到客人面前，双手打开账单</w:t>
      </w:r>
    </w:p>
    <w:p>
      <w:r>
        <w:t xml:space="preserve">夹；</w:t>
      </w:r>
    </w:p>
    <w:p>
      <w:r>
        <w:t xml:space="preserve">• 用手示意账单的总数，注意不要读出声来；</w:t>
      </w:r>
    </w:p>
    <w:p>
      <w:r>
        <w:t xml:space="preserve">• 酒吧通常的结账方式为现金结账，在酒店的大堂酒廊</w:t>
      </w:r>
    </w:p>
    <w:p>
      <w:r>
        <w:t xml:space="preserve">或酒吧，住店客人可能会以签房账的方式结账；</w:t>
      </w:r>
    </w:p>
    <w:p>
      <w:r>
        <w:t xml:space="preserve">• 8 、送客服务</w:t>
      </w:r>
    </w:p>
    <w:p>
      <w:r>
        <w:t xml:space="preserve">• 客人结账以后，时刻注意客人是否准备起身离</w:t>
      </w:r>
    </w:p>
    <w:p>
      <w:r>
        <w:t xml:space="preserve">开；</w:t>
      </w:r>
    </w:p>
    <w:p>
      <w:r>
        <w:t xml:space="preserve">• 当客人离开时，向客人表示感谢；</w:t>
      </w:r>
    </w:p>
    <w:p>
      <w:r>
        <w:t xml:space="preserve">• 检查周围客人是否遗留下物品。</w:t>
      </w:r>
    </w:p>
    <w:p>
      <w:r>
        <w:t xml:space="preserve">二、酒吧的收档工作</w:t>
      </w:r>
    </w:p>
    <w:p>
      <w:r>
        <w:t xml:space="preserve">• 每天营业结束以后，调酒师必须完成每天的收档工作，收档工</w:t>
      </w:r>
    </w:p>
    <w:p>
      <w:r>
        <w:t xml:space="preserve">作的内容包括：</w:t>
      </w:r>
    </w:p>
    <w:p>
      <w:r>
        <w:t xml:space="preserve">• 清洁所有器具并归放至原位；</w:t>
      </w:r>
    </w:p>
    <w:p>
      <w:r>
        <w:t xml:space="preserve">• 检查酒水的消耗并作盘点；</w:t>
      </w:r>
    </w:p>
    <w:p>
      <w:r>
        <w:t xml:space="preserve">• 撤下所有酒架上的酒水并放入贮存柜；</w:t>
      </w:r>
    </w:p>
    <w:p>
      <w:r>
        <w:t xml:space="preserve">• 检查杯子是否摆放整齐；</w:t>
      </w:r>
    </w:p>
    <w:p>
      <w:r>
        <w:t xml:space="preserve">• 保证水池的清洁且清空所有存物；</w:t>
      </w:r>
    </w:p>
    <w:p>
      <w:r>
        <w:t xml:space="preserve">• 根据当日酒水消耗量开单领取次日的酒水；</w:t>
      </w:r>
    </w:p>
    <w:p>
      <w:r>
        <w:t xml:space="preserve">• 检查是否有工程维修问题，及时汇报；</w:t>
      </w:r>
    </w:p>
    <w:p>
      <w:r>
        <w:t xml:space="preserve">• 锁好所有酒水及用具</w:t>
      </w:r>
    </w:p>
    <w:p>
      <w:r>
        <w:t xml:space="preserve">• 完成当日所需的报表。</w:t>
      </w:r>
    </w:p>
    <w:p>
      <w:r>
        <w:t xml:space="preserve">三、酒吧的日常控制管理</w:t>
      </w:r>
    </w:p>
    <w:p>
      <w:r>
        <w:t xml:space="preserve">• 1 、酒水控制</w:t>
      </w:r>
    </w:p>
    <w:p>
      <w:r>
        <w:t xml:space="preserve">• 标准酒单 —— 酒吧必须提供一份包含有品名、每份出品分量</w:t>
      </w:r>
    </w:p>
    <w:p>
      <w:r>
        <w:t xml:space="preserve">和单价的标准酒单，有的酒单还会提供图片；</w:t>
      </w:r>
    </w:p>
    <w:p>
      <w:r>
        <w:t xml:space="preserve">• 标准配方——每一种单一出品的酒水必须有规定的出品分量，</w:t>
      </w:r>
    </w:p>
    <w:p>
      <w:r>
        <w:t xml:space="preserve">而每一种混合饮料、鸡尾酒则应有其包含的每种原材料的分</w:t>
      </w:r>
    </w:p>
    <w:p>
      <w:r>
        <w:t xml:space="preserve">量和制作方法的配方，如同菜谱一样；</w:t>
      </w:r>
    </w:p>
    <w:p>
      <w:r>
        <w:t xml:space="preserve">• 标准品牌——使用标准的品牌出品，制定相应的标准品牌，</w:t>
      </w:r>
    </w:p>
    <w:p>
      <w:r>
        <w:t xml:space="preserve">如客人指定要威士忌，那么酒店需要一个标准的威士忌品牌；</w:t>
      </w:r>
    </w:p>
    <w:p>
      <w:r>
        <w:t xml:space="preserve">• 标准操作——酒吧操作时应使用标准的操作方法，比如使用</w:t>
      </w:r>
    </w:p>
    <w:p>
      <w:r>
        <w:t xml:space="preserve">量酒器倒酒确定每份酒的分量。</w:t>
      </w:r>
    </w:p>
    <w:p>
      <w:r>
        <w:t xml:space="preserve">四、日常盘点</w:t>
      </w:r>
    </w:p>
    <w:p>
      <w:r>
        <w:t xml:space="preserve">• 报到上班后，检查记录，核对前一天所记录的营业</w:t>
      </w:r>
    </w:p>
    <w:p>
      <w:r>
        <w:t xml:space="preserve">报表几盘点表；</w:t>
      </w:r>
    </w:p>
    <w:p>
      <w:r>
        <w:t xml:space="preserve">• 盘点酒吧开档时的存货量；</w:t>
      </w:r>
    </w:p>
    <w:p>
      <w:r>
        <w:t xml:space="preserve">• 严格按照标准出品；</w:t>
      </w:r>
    </w:p>
    <w:p>
      <w:r>
        <w:t xml:space="preserve">• 及时填写酒水调拨单；</w:t>
      </w:r>
    </w:p>
    <w:p>
      <w:r>
        <w:t xml:space="preserve">• 合理报告损耗的酒水；</w:t>
      </w:r>
    </w:p>
    <w:p>
      <w:r>
        <w:t xml:space="preserve">• 记录当日消耗的酒水；</w:t>
      </w:r>
    </w:p>
    <w:p>
      <w:r>
        <w:t xml:space="preserve">• 检查及核对销售记录；</w:t>
      </w:r>
    </w:p>
    <w:p>
      <w:r>
        <w:t xml:space="preserve">• 做好收档时的盘点并做好记录。</w:t>
      </w:r>
    </w:p>
    <w:p>
      <w:r>
        <w:t xml:space="preserve">第四章 饮料管理</w:t>
      </w:r>
    </w:p>
    <w:p>
      <w:r>
        <w:t xml:space="preserve">• 一、葡萄酒</w:t>
      </w:r>
    </w:p>
    <w:p>
      <w:r>
        <w:t xml:space="preserve">• 50 多年前，法国已雄霸了整个葡萄酒王国，</w:t>
      </w:r>
    </w:p>
    <w:p>
      <w:r>
        <w:t xml:space="preserve">波尔多（ Bordeaux ）和勃艮第（ Burgundy ）两大产区的葡萄酒始终是两大支柱，代表了两种主要不同类型的高级葡萄酒：波尔多的厚实和勃艮第的优雅，吸引着千万的目光。然而这两大产区受法国农业部的区域部门监督，产量有限，并不能满足全世界的所需，从 70 年代开始，聪明的酒商便开始在全世界找寻适合的区域种植葡萄酒。</w:t>
      </w:r>
    </w:p>
    <w:p>
      <w:r>
        <w:t xml:space="preserve">• 葡萄酒若以颜色区分，可分为白酒、红酒和玫瑰</w:t>
      </w:r>
    </w:p>
    <w:p>
      <w:r>
        <w:t xml:space="preserve">红酒，因为葡萄果汁没有颜色，所以红酒都是带皮发</w:t>
      </w:r>
    </w:p>
    <w:p>
      <w:r>
        <w:t xml:space="preserve">酵的，如果葡萄皮提早分离，让酒的牙签女色变淡就</w:t>
      </w:r>
    </w:p>
    <w:p>
      <w:r>
        <w:t xml:space="preserve">是玫瑰红酒。在发酵过程中将果糖转换成酒精，如果</w:t>
      </w:r>
    </w:p>
    <w:p>
      <w:r>
        <w:t xml:space="preserve">果糖全部转换成酒精则是不甜或干（ Dry ）的酒，如</w:t>
      </w:r>
    </w:p>
    <w:p>
      <w:r>
        <w:t xml:space="preserve">在转换过程中，提前终止发酵，保留一点糖分，便变</w:t>
      </w:r>
    </w:p>
    <w:p>
      <w:r>
        <w:t xml:space="preserve">成甜（ Sweet ）酒。葡萄在发酵过程中，并同时产</w:t>
      </w:r>
    </w:p>
    <w:p>
      <w:r>
        <w:t xml:space="preserve">生热量和二氧化碳（气泡），如果把气泡保存中于葡</w:t>
      </w:r>
    </w:p>
    <w:p>
      <w:r>
        <w:t xml:space="preserve">萄酒中，便成为气泡葡萄酒（ sparking wine ）香槟</w:t>
      </w:r>
    </w:p>
    <w:p>
      <w:r>
        <w:t xml:space="preserve">便是闻名世界的代表作（只有在法国香槟产区依规定</w:t>
      </w:r>
    </w:p>
    <w:p>
      <w:r>
        <w:t xml:space="preserve">酿制的气泡酒，才能命名为香槟，法国其它地区或世</w:t>
      </w:r>
    </w:p>
    <w:p>
      <w:r>
        <w:t xml:space="preserve">界各地的酿制，只能称作气泡酒）。</w:t>
      </w:r>
    </w:p>
    <w:p>
      <w:r>
        <w:t xml:space="preserve">一 ) 、葡萄酒的品试</w:t>
      </w:r>
    </w:p>
    <w:p>
      <w:r>
        <w:t xml:space="preserve">• 视觉：最基本的要求是清澈、明亮和没有杂质或沉</w:t>
      </w:r>
    </w:p>
    <w:p>
      <w:r>
        <w:t xml:space="preserve">淀物，酒的颜色应该明亮，白酒会从年轻的浅黄带</w:t>
      </w:r>
    </w:p>
    <w:p>
      <w:r>
        <w:t xml:space="preserve">绿到成熟后稻黄、金黄或咖啡色。红酒会因酒的陈</w:t>
      </w:r>
    </w:p>
    <w:p>
      <w:r>
        <w:t xml:space="preserve">年而颜色淡退，从紫红变成深红、咖啡红、桃红、</w:t>
      </w:r>
    </w:p>
    <w:p>
      <w:r>
        <w:t xml:space="preserve">橙红。</w:t>
      </w:r>
    </w:p>
    <w:p>
      <w:r>
        <w:t xml:space="preserve">• 嗅觉：静态：主要是各品种本身之独特果味，酒龄</w:t>
      </w:r>
    </w:p>
    <w:p>
      <w:r>
        <w:t xml:space="preserve">越浅越突出，随时间逐渐消失；动态：杯中之酒经</w:t>
      </w:r>
    </w:p>
    <w:p>
      <w:r>
        <w:t xml:space="preserve">过摇动与空气对流，可享受到因陈年所产生的多层</w:t>
      </w:r>
    </w:p>
    <w:p>
      <w:r>
        <w:t xml:space="preserve">次复杂香味。</w:t>
      </w:r>
    </w:p>
    <w:p>
      <w:r>
        <w:t xml:space="preserve">• 味觉：除甜、酸、苦之外，要注意丹宁（来自于葡</w:t>
      </w:r>
    </w:p>
    <w:p>
      <w:r>
        <w:t xml:space="preserve">萄皮、子，是天然的，类似抗氧化剂）的涩感、质</w:t>
      </w:r>
    </w:p>
    <w:p>
      <w:r>
        <w:t xml:space="preserve">感和其结构感。</w:t>
      </w:r>
    </w:p>
    <w:p>
      <w:r>
        <w:t xml:space="preserve">二 ) 、葡萄酒的储存</w:t>
      </w:r>
    </w:p>
    <w:p>
      <w:r>
        <w:t xml:space="preserve">• 1 、安静的环境，避免震动；</w:t>
      </w:r>
    </w:p>
    <w:p>
      <w:r>
        <w:t xml:space="preserve">• 2 、黑暗的环境，避免光线的直接照射</w:t>
      </w:r>
    </w:p>
    <w:p>
      <w:r>
        <w:t xml:space="preserve">• 3 、避免过度干燥</w:t>
      </w:r>
    </w:p>
    <w:p>
      <w:r>
        <w:t xml:space="preserve">• 4 、保持恒温，避免温差变动</w:t>
      </w:r>
    </w:p>
    <w:p>
      <w:r>
        <w:t xml:space="preserve">• 5 、理想温度 10—13 度</w:t>
      </w:r>
    </w:p>
    <w:p>
      <w:r>
        <w:t xml:space="preserve">• 6 、务必平放</w:t>
      </w:r>
    </w:p>
    <w:p>
      <w:r>
        <w:t xml:space="preserve">三 ) 、酒水服务礼仪</w:t>
      </w:r>
    </w:p>
    <w:p>
      <w:r>
        <w:t xml:space="preserve">• 白酒在饮用前宜先冷冻，切记勿加入冰块于酒中，</w:t>
      </w:r>
    </w:p>
    <w:p>
      <w:r>
        <w:t xml:space="preserve">以免破坏酒质结构，饮用前先开瓶透气约 15—30 分</w:t>
      </w:r>
    </w:p>
    <w:p>
      <w:r>
        <w:t xml:space="preserve">钟。</w:t>
      </w:r>
    </w:p>
    <w:p>
      <w:r>
        <w:t xml:space="preserve">• 通常我们会说红酒宜于室温引用，但是这是指欧洲</w:t>
      </w:r>
    </w:p>
    <w:p>
      <w:r>
        <w:t xml:space="preserve">的室温标准，也就是 15—18 度之间，饮用红酒。特</w:t>
      </w:r>
    </w:p>
    <w:p>
      <w:r>
        <w:t xml:space="preserve">别是高级红酒，应先开塞约 1 小时，让陈年异味如木</w:t>
      </w:r>
    </w:p>
    <w:p>
      <w:r>
        <w:t xml:space="preserve">塞味蒸发掉。</w:t>
      </w:r>
    </w:p>
    <w:p>
      <w:r>
        <w:t xml:space="preserve">• 当服务员送上客人点的红酒时，应先给主人示瓶，</w:t>
      </w:r>
    </w:p>
    <w:p>
      <w:r>
        <w:t xml:space="preserve">确认无误才开瓶醒酒，上酒时先请客人品尝，确认无</w:t>
      </w:r>
    </w:p>
    <w:p>
      <w:r>
        <w:t xml:space="preserve">误后，依顺序倒给女宾，在逆转顺序倒给男宾，最后</w:t>
      </w:r>
    </w:p>
    <w:p>
      <w:r>
        <w:t xml:space="preserve">才倒给主人。</w:t>
      </w:r>
    </w:p>
    <w:p>
      <w:r>
        <w:t xml:space="preserve">二、烈酒</w:t>
      </w:r>
    </w:p>
    <w:p>
      <w:r>
        <w:t xml:space="preserve">• 一）、白兰地（ brandy ）：</w:t>
      </w:r>
    </w:p>
    <w:p>
      <w:r>
        <w:t xml:space="preserve">• 16 世纪，一名有企业心的荷兰船长，企</w:t>
      </w:r>
    </w:p>
    <w:p>
      <w:r>
        <w:t xml:space="preserve">图以蒸馏排除水分的方法浓缩他的酒，到目</w:t>
      </w:r>
    </w:p>
    <w:p>
      <w:r>
        <w:t xml:space="preserve">的地后在加水还原。到今天的白兰地，是从</w:t>
      </w:r>
    </w:p>
    <w:p>
      <w:r>
        <w:t xml:space="preserve">水果中蒸馏出来的，葡萄是最普遍的。康尼</w:t>
      </w:r>
    </w:p>
    <w:p>
      <w:r>
        <w:t xml:space="preserve">雅克（ Cognac ）是白兰地的一种类型，但</w:t>
      </w:r>
    </w:p>
    <w:p>
      <w:r>
        <w:t xml:space="preserve">是只有来自法国康尼雅克地区的白兰地配用</w:t>
      </w:r>
    </w:p>
    <w:p>
      <w:r>
        <w:t xml:space="preserve">地区名字，它的芳香当在传统的峡口酒杯中</w:t>
      </w:r>
    </w:p>
    <w:p>
      <w:r>
        <w:t xml:space="preserve">以手或酒精燃烧加热时，就会传溢出来。</w:t>
      </w:r>
    </w:p>
    <w:p>
      <w:r>
        <w:t xml:space="preserve">二）、威士忌 (whiskey)</w:t>
      </w:r>
    </w:p>
    <w:p>
      <w:r>
        <w:t xml:space="preserve">– 它的名字源是居尔特语，意是生命之水，所有</w:t>
      </w:r>
    </w:p>
    <w:p>
      <w:r>
        <w:t xml:space="preserve">的威士忌都是从谷物中蒸馏出来的，威士忌有五</w:t>
      </w:r>
    </w:p>
    <w:p>
      <w:r>
        <w:t xml:space="preserve">种类型：</w:t>
      </w:r>
    </w:p>
    <w:p>
      <w:r>
        <w:t xml:space="preserve">• 苏格兰（ Scotch ） : 有大麦制成</w:t>
      </w:r>
    </w:p>
    <w:p>
      <w:r>
        <w:t xml:space="preserve">• 美国的波本（ Bourbon ）：由玉米制成</w:t>
      </w:r>
    </w:p>
    <w:p>
      <w:r>
        <w:t xml:space="preserve">• 裸麦（ Rye ）：由裸麦制成</w:t>
      </w:r>
    </w:p>
    <w:p>
      <w:r>
        <w:t xml:space="preserve">• 加拿大：（ Canadian ）：去谷粒制成</w:t>
      </w:r>
    </w:p>
    <w:p>
      <w:r>
        <w:t xml:space="preserve">• 爱尔兰：（ Irish ）：由大麦、玉米或裸麦</w:t>
      </w:r>
    </w:p>
    <w:p>
      <w:r>
        <w:t xml:space="preserve">制成</w:t>
      </w:r>
    </w:p>
    <w:p>
      <w:r>
        <w:t xml:space="preserve">三）、琴酒（ gin ）</w:t>
      </w:r>
    </w:p>
    <w:p>
      <w:r>
        <w:t xml:space="preserve">• 一种中型的烈酒，有杜松浆果的味道，荷兰</w:t>
      </w:r>
    </w:p>
    <w:p>
      <w:r>
        <w:t xml:space="preserve">的琴酒酒精含量较低，不含杂质且有麦芽的香</w:t>
      </w:r>
    </w:p>
    <w:p>
      <w:r>
        <w:t xml:space="preserve">味，其不可与其它材料混合而制成鸡尾酒。美</w:t>
      </w:r>
    </w:p>
    <w:p>
      <w:r>
        <w:t xml:space="preserve">国的不甜琴酒其性质与荷兰几英国的琴酒不同，</w:t>
      </w:r>
    </w:p>
    <w:p>
      <w:r>
        <w:t xml:space="preserve">在美国的规定下蒸馏酒制造业者使用酒精含量</w:t>
      </w:r>
    </w:p>
    <w:p>
      <w:r>
        <w:t xml:space="preserve">190 度以上的中性酒精，在此限定下，这些烈</w:t>
      </w:r>
    </w:p>
    <w:p>
      <w:r>
        <w:t xml:space="preserve">酒没有任何特性，必须添加之物的气味。</w:t>
      </w:r>
    </w:p>
    <w:p>
      <w:r>
        <w:t xml:space="preserve">四）、朗姆酒（ rum ）</w:t>
      </w:r>
    </w:p>
    <w:p>
      <w:r>
        <w:t xml:space="preserve">• 是指任何由甘蔗汁发酵的汁蒸馏至 190</w:t>
      </w:r>
    </w:p>
    <w:p>
      <w:r>
        <w:t xml:space="preserve">度，再还原至大约 80 度的酒精蒸馏液。</w:t>
      </w:r>
    </w:p>
    <w:p>
      <w:r>
        <w:t xml:space="preserve">五）、伏特加（ vodka ）</w:t>
      </w:r>
    </w:p>
    <w:p>
      <w:r>
        <w:t xml:space="preserve">•</w:t>
      </w:r>
    </w:p>
    <w:p>
      <w:r>
        <w:t xml:space="preserve">• 原本产于东欧，使用对蒸馏酒制造者来</w:t>
      </w:r>
    </w:p>
    <w:p>
      <w:r>
        <w:t xml:space="preserve">说可取得最丰富、最便宜的材料制成。马铃</w:t>
      </w:r>
    </w:p>
    <w:p>
      <w:r>
        <w:t xml:space="preserve">薯、玉米及小麦是主要的材料。伏特加蒸馏</w:t>
      </w:r>
    </w:p>
    <w:p>
      <w:r>
        <w:t xml:space="preserve">至 190 度以上，再还原成 80 度— 110 度。</w:t>
      </w:r>
    </w:p>
    <w:p>
      <w:r>
        <w:t xml:space="preserve">六）、特基拉酒（ tequila ）</w:t>
      </w:r>
    </w:p>
    <w:p>
      <w:r>
        <w:t xml:space="preserve">•</w:t>
      </w:r>
    </w:p>
    <w:p>
      <w:r>
        <w:t xml:space="preserve">• 在墨西哥哈里斯克州的瓜达拉哈拉的西北，</w:t>
      </w:r>
    </w:p>
    <w:p>
      <w:r>
        <w:t xml:space="preserve">邻近特基拉城，由一种仙人掌中被蒸馏出来。</w:t>
      </w:r>
    </w:p>
    <w:p>
      <w:r>
        <w:t xml:space="preserve">七）、甘露酒和利口酒</w:t>
      </w:r>
    </w:p>
    <w:p>
      <w:r>
        <w:t xml:space="preserve">（ cordials and</w:t>
      </w:r>
    </w:p>
    <w:p>
      <w:r>
        <w:t xml:space="preserve">liqueurs ）</w:t>
      </w:r>
    </w:p>
    <w:p>
      <w:r>
        <w:t xml:space="preserve">• 皆是酒精性饮料。添加有香料的味道，</w:t>
      </w:r>
    </w:p>
    <w:p>
      <w:r>
        <w:t xml:space="preserve">通常是加甜味的。</w:t>
      </w:r>
    </w:p>
    <w:p>
      <w:r>
        <w:t xml:space="preserve">三、啤酒</w:t>
      </w:r>
    </w:p>
    <w:p>
      <w:r>
        <w:t xml:space="preserve">• 麦芽酒（ beer ）是以大麦芽、蛇麻草及水为</w:t>
      </w:r>
    </w:p>
    <w:p>
      <w:r>
        <w:t xml:space="preserve">主要原料 。</w:t>
      </w:r>
    </w:p>
    <w:p>
      <w:r>
        <w:t xml:space="preserve">• 一）、生啤酒</w:t>
      </w:r>
    </w:p>
    <w:p>
      <w:r>
        <w:t xml:space="preserve">• 啤酒经发酵后，经过滤并加碳酸气，但未经加</w:t>
      </w:r>
    </w:p>
    <w:p>
      <w:r>
        <w:t xml:space="preserve">温杀菌程序者为生啤，生啤味道鲜美、可口，</w:t>
      </w:r>
    </w:p>
    <w:p>
      <w:r>
        <w:t xml:space="preserve">但至多能保存 1 个星期；</w:t>
      </w:r>
    </w:p>
    <w:p>
      <w:r>
        <w:t xml:space="preserve">• 二）、熟啤酒</w:t>
      </w:r>
    </w:p>
    <w:p>
      <w:r>
        <w:t xml:space="preserve">• 将生啤酒瓶装后，再以适度的热水予以冲淋，</w:t>
      </w:r>
    </w:p>
    <w:p>
      <w:r>
        <w:t xml:space="preserve">使其停止酵母作用极为“熟啤酒”，我们酒吧</w:t>
      </w:r>
    </w:p>
    <w:p>
      <w:r>
        <w:t xml:space="preserve">售卖的多为熟啤酒。</w:t>
      </w:r>
    </w:p>
    <w:p>
      <w:r>
        <w:t xml:space="preserve">• 三）黑啤酒</w:t>
      </w:r>
    </w:p>
    <w:p>
      <w:r>
        <w:t xml:space="preserve">• 一种颜色最深的麦酒型啤酒，带甜味、焦味和</w:t>
      </w:r>
    </w:p>
    <w:p>
      <w:r>
        <w:t xml:space="preserve">强烈麦芽香味，啤酒花用量较高，泡沫持久性</w:t>
      </w:r>
    </w:p>
    <w:p>
      <w:r>
        <w:t xml:space="preserve">良好。</w:t>
      </w:r>
    </w:p>
    <w:p>
      <w:r>
        <w:t xml:space="preserve">四、咖啡</w:t>
      </w:r>
    </w:p>
    <w:p>
      <w:r>
        <w:t xml:space="preserve">– 贮存及保管咖啡的要点：</w:t>
      </w:r>
    </w:p>
    <w:p>
      <w:r>
        <w:t xml:space="preserve">• 将咖啡贮存在通风良好的贮藏室中；</w:t>
      </w:r>
    </w:p>
    <w:p>
      <w:r>
        <w:t xml:space="preserve">• 研磨好的咖啡，使用密封或真空包装，以确</w:t>
      </w:r>
    </w:p>
    <w:p>
      <w:r>
        <w:t xml:space="preserve">保咖啡油不会消散、导致风味的丧失。</w:t>
      </w:r>
    </w:p>
    <w:p>
      <w:r>
        <w:t xml:space="preserve">• 循环使用库存物，并核对袋子上的研磨日期；</w:t>
      </w:r>
    </w:p>
    <w:p>
      <w:r>
        <w:t xml:space="preserve">• 贮存咖啡不要靠近有强烈味道的食物；</w:t>
      </w:r>
    </w:p>
    <w:p>
      <w:r>
        <w:t xml:space="preserve">咖啡的种类</w:t>
      </w:r>
    </w:p>
    <w:p>
      <w:r>
        <w:t xml:space="preserve">• 蓝山：为咖啡圣品，清香甘柔滑口，产于西印度群</w:t>
      </w:r>
    </w:p>
    <w:p>
      <w:r>
        <w:t xml:space="preserve">岛中牙买加的高山上；</w:t>
      </w:r>
    </w:p>
    <w:p>
      <w:r>
        <w:t xml:space="preserve">• 牙买加：味清优雅，香甘酸醇，次于蓝山，却别具</w:t>
      </w:r>
    </w:p>
    <w:p>
      <w:r>
        <w:t xml:space="preserve">一格；</w:t>
      </w:r>
    </w:p>
    <w:p>
      <w:r>
        <w:t xml:space="preserve">• 哥伦比亚：香醇厚实，酸甘滑口，劲道足，有一种</w:t>
      </w:r>
    </w:p>
    <w:p>
      <w:r>
        <w:t xml:space="preserve">奇特的地瓜皮风味，为咖啡中之佳品，常被用来增</w:t>
      </w:r>
    </w:p>
    <w:p>
      <w:r>
        <w:t xml:space="preserve">加其它咖啡的香味；</w:t>
      </w:r>
    </w:p>
    <w:p>
      <w:r>
        <w:t xml:space="preserve">• 摩卡：具有独特的香味几甘醇风味，是调配综合咖</w:t>
      </w:r>
    </w:p>
    <w:p>
      <w:r>
        <w:t xml:space="preserve">啡的理想品种</w:t>
      </w:r>
    </w:p>
    <w:p>
      <w:r>
        <w:t xml:space="preserve">• 曼特宁：浓香苦烈、醇度强烈，单品饮用为无上享</w:t>
      </w:r>
    </w:p>
    <w:p>
      <w:r>
        <w:t xml:space="preserve">受</w:t>
      </w:r>
    </w:p>
    <w:p>
      <w:r>
        <w:t xml:space="preserve">• 咖啡的冲泡</w:t>
      </w:r>
    </w:p>
    <w:p>
      <w:r>
        <w:t xml:space="preserve">• 过滤式冲泡法</w:t>
      </w:r>
    </w:p>
    <w:p>
      <w:r>
        <w:t xml:space="preserve">• 蒸馏式冲调法</w:t>
      </w:r>
    </w:p>
    <w:p>
      <w:r>
        <w:t xml:space="preserve">• 电咖啡壶冲调法</w:t>
      </w:r>
    </w:p>
    <w:p>
      <w:r>
        <w:t xml:space="preserve">• 咖啡机冲调法</w:t>
      </w:r>
    </w:p>
    <w:p>
      <w:r>
        <w:t xml:space="preserve">五、茶</w:t>
      </w:r>
    </w:p>
    <w:p>
      <w:r>
        <w:t xml:space="preserve">– 茶的分类：</w:t>
      </w:r>
    </w:p>
    <w:p>
      <w:r>
        <w:t xml:space="preserve">• 不发酵茶：绿茶，自然、清香、鲜醇是它的特色</w:t>
      </w:r>
    </w:p>
    <w:p>
      <w:r>
        <w:t xml:space="preserve">• 半发酵茶：是中国制茶的特色，是全世界制作手法</w:t>
      </w:r>
    </w:p>
    <w:p>
      <w:r>
        <w:t xml:space="preserve">做繁复也最细腻的一种茶叶，当然，所制造的也是</w:t>
      </w:r>
    </w:p>
    <w:p>
      <w:r>
        <w:t xml:space="preserve">最高级的茶叶，中国的乌龙茶为半发酵茶的代表；</w:t>
      </w:r>
    </w:p>
    <w:p>
      <w:r>
        <w:t xml:space="preserve">• 全发酵茶：代表为红茶，广受欧美人士的欢迎。</w:t>
      </w:r>
    </w:p>
    <w:p>
      <w:r>
        <w:t xml:space="preserve">• 我们的云南的普洱茶现在的争议较多，普遍认为</w:t>
      </w:r>
    </w:p>
    <w:p>
      <w:r>
        <w:t xml:space="preserve">属于黑茶（全发酵茶），但是现在越来越多人认为</w:t>
      </w:r>
    </w:p>
    <w:p>
      <w:r>
        <w:t xml:space="preserve">普洱茶与黑茶有很大的差别，应该自成一统，属特</w:t>
      </w:r>
    </w:p>
    <w:p>
      <w:r>
        <w:t xml:space="preserve">别茶。</w:t>
      </w:r>
    </w:p>
    <w:p>
      <w:r>
        <w:t xml:space="preserve">• 泡茶的水温并非都是 100 度，比如绿茶类</w:t>
      </w:r>
    </w:p>
    <w:p>
      <w:r>
        <w:t xml:space="preserve">的泡茶水温为 70 度，乌龙茶的泡茶水温为 85</w:t>
      </w:r>
    </w:p>
    <w:p>
      <w:r>
        <w:t xml:space="preserve">度适宜。</w:t>
      </w:r>
    </w:p>
    <w:p>
      <w:bookmarkStart w:id="222" w:name="src0222"/>
      <w:pPr>
        <w:pStyle w:val="Heading2"/>
      </w:pPr>
      <w:r>
        <w:t>0222 酒吧-营运-酒吧管理制度--岗位职责.doc</w:t>
      </w:r>
      <w:bookmarkEnd w:id="222"/>
    </w:p>
    <w:p>
      <w:r>
        <w:t xml:space="preserve">[经营管理] 酒吧管理制度--岗位职责</w:t>
      </w:r>
    </w:p>
    <w:p>
      <w:r>
        <w:t xml:space="preserve">---岗位职责----</w:t>
      </w:r>
    </w:p>
    <w:p>
      <w:r>
        <w:t xml:space="preserve">A、常务副总经理</w:t>
      </w:r>
    </w:p>
    <w:p>
      <w:r>
        <w:t xml:space="preserve">直属上级：董事总经理</w:t>
      </w:r>
    </w:p>
    <w:p>
      <w:r>
        <w:t xml:space="preserve">下 级：大堂经理、酒水部经理、策划部经理、营销部经理、工程部、DJ、音控</w:t>
      </w:r>
    </w:p>
    <w:p>
      <w:r>
        <w:t xml:space="preserve">1 认真执行董事会下达的指令和会议决议，主持部门会议，布置工作，解决难题。</w:t>
      </w:r>
    </w:p>
    <w:p>
      <w:r>
        <w:t xml:space="preserve">2 主持本俱乐部日常工作，负责向上级汇报工作，合理调配俱乐部员工，实行对下级的奖惩权。</w:t>
      </w:r>
    </w:p>
    <w:p>
      <w:r>
        <w:t xml:space="preserve">3 制定工作计划、培训计划，并督促下级执行。</w:t>
      </w:r>
    </w:p>
    <w:p>
      <w:r>
        <w:t xml:space="preserve">4 认真抓好大堂内各项工作，制定未来计划，并向上级汇报月度计划。</w:t>
      </w:r>
    </w:p>
    <w:p>
      <w:r>
        <w:t xml:space="preserve">5 注重下级素质的提高与培养，不断提高下级的职业标准、知识程度、操作技能、应变能力、强化时尚酒吧意识。</w:t>
      </w:r>
    </w:p>
    <w:p>
      <w:r>
        <w:t xml:space="preserve">6 负责受理客人投诉，妥善处理客人与酒吧之间发生的问题，对客人提出的问题进行协助解决或做出合理的解释，与客人之间保持良好的关系。</w:t>
      </w:r>
    </w:p>
    <w:p>
      <w:r>
        <w:t xml:space="preserve">7 负责酒吧音乐类型的控制和把握。</w:t>
      </w:r>
    </w:p>
    <w:p>
      <w:r>
        <w:t xml:space="preserve">8 把握酒吧的经营定位并适时的根据市场需要进行调整推陈出新。</w:t>
      </w:r>
    </w:p>
    <w:p>
      <w:r>
        <w:t xml:space="preserve">B 大堂经理</w:t>
      </w:r>
    </w:p>
    <w:p>
      <w:r>
        <w:t xml:space="preserve">直属上级：常务副总经理</w:t>
      </w:r>
    </w:p>
    <w:p>
      <w:r>
        <w:t xml:space="preserve">下 级：大堂主管、清洁部、迎宾</w:t>
      </w:r>
    </w:p>
    <w:p>
      <w:r>
        <w:t xml:space="preserve">1 在常务副总经理的领导下，全面负责管理工作本部门的日常工作，贯彻俱乐部的规章制度、经营思路，确保本部门各项工作的顺利进行。</w:t>
      </w:r>
    </w:p>
    <w:p>
      <w:r>
        <w:t xml:space="preserve">2 严于律己、以身作责，具有强烈的上进心与良好的综合素质，以俱乐部的整体利益为出发点以激发员工工作潜能为工作重心，以创造良好的经营效益为目的，全力搞好本部门经营管理工作</w:t>
      </w:r>
    </w:p>
    <w:p>
      <w:r>
        <w:t xml:space="preserve">3 建立和建全部门管理制度，各岗位具体工作内容、操作规范、服务质量标准等，并监督贯彻实施。</w:t>
      </w:r>
    </w:p>
    <w:p>
      <w:r>
        <w:t xml:space="preserve">4 充分发挥下级工作人员的工作积极性、责任心，并不定期的抽查各岗位的工作情况，奖勤罚懒、赏罚分明。</w:t>
      </w:r>
    </w:p>
    <w:p>
      <w:r>
        <w:t xml:space="preserve">5 以人为本的搞好本部门员工的思想工作，培养强烈的团队精神，强化员工对客人的服务意识，全面提高服务质量。</w:t>
      </w:r>
    </w:p>
    <w:p>
      <w:r>
        <w:t xml:space="preserve">6 积极听取下级的工作汇报、意见、建议，集体民主的分析讨论解决问题。</w:t>
      </w:r>
    </w:p>
    <w:p>
      <w:r>
        <w:t xml:space="preserve">7 搞好本部门的物资财产管理，控制易耗物品的有效使用，节约成本开支，定期配合相关部门的检查。</w:t>
      </w:r>
    </w:p>
    <w:p>
      <w:r>
        <w:t xml:space="preserve">8 营业中保持好与客人的良好关系，征求客人意见，处理客人投诉。</w:t>
      </w:r>
    </w:p>
    <w:p>
      <w:r>
        <w:t xml:space="preserve">9 参加俱乐部的每周办公例会，搞好与其它部门之间的协调配合工作。并起到本部门的承上起下的作用。</w:t>
      </w:r>
    </w:p>
    <w:p>
      <w:r>
        <w:t xml:space="preserve">C 营销部经理</w:t>
      </w:r>
    </w:p>
    <w:p>
      <w:r>
        <w:t xml:space="preserve">直属上级：常务副总经理</w:t>
      </w:r>
    </w:p>
    <w:p>
      <w:r>
        <w:t xml:space="preserve">下 级：经理助理</w:t>
      </w:r>
    </w:p>
    <w:p>
      <w:r>
        <w:t xml:space="preserve">1 直接对常务副总经理负责。</w:t>
      </w:r>
    </w:p>
    <w:p>
      <w:r>
        <w:t xml:space="preserve">2 绝对服从上级工作安排、协助参与各项接待或出访活动安排。</w:t>
      </w:r>
    </w:p>
    <w:p>
      <w:r>
        <w:t xml:space="preserve">3 积极宣传公司的优质服务和完善设施，树立良好的公司形象，并注意了解客人对公司的意见及时汇报。</w:t>
      </w:r>
    </w:p>
    <w:p>
      <w:r>
        <w:t xml:space="preserve">4 随时收集、整理相关信息、为本部门制定工作计划。</w:t>
      </w:r>
    </w:p>
    <w:p>
      <w:r>
        <w:t xml:space="preserve">5 了解客人的嗜好、忌讳、习惯、并协助各部门管理人员搞好接待工作。</w:t>
      </w:r>
    </w:p>
    <w:p>
      <w:r>
        <w:t xml:space="preserve">6 不断扩充自己和下属的知识面、提高业务技能，参加公司的各项活动，增强自己的业务应酬水平技巧。</w:t>
      </w:r>
    </w:p>
    <w:p>
      <w:r>
        <w:t xml:space="preserve">D 酒水部经理</w:t>
      </w:r>
    </w:p>
    <w:p>
      <w:r>
        <w:t xml:space="preserve">直接上级：常务副总经理</w:t>
      </w:r>
    </w:p>
    <w:p>
      <w:r>
        <w:t xml:space="preserve">下 级：调酒师、 吧员</w:t>
      </w:r>
    </w:p>
    <w:p>
      <w:r>
        <w:t xml:space="preserve">1 具备高度的责任心，提前上岗，最后离开工作岗位。</w:t>
      </w:r>
    </w:p>
    <w:p>
      <w:r>
        <w:t xml:space="preserve">2 负责和其他部门的工作协调。</w:t>
      </w:r>
    </w:p>
    <w:p>
      <w:r>
        <w:t xml:space="preserve">3 负责本部门的工作会议及员工培训。</w:t>
      </w:r>
    </w:p>
    <w:p>
      <w:r>
        <w:t xml:space="preserve">4 检查开吧前的准备工作，酒水、杯具备量是否合理，是否到位，清洁是否达标。</w:t>
      </w:r>
    </w:p>
    <w:p>
      <w:r>
        <w:t xml:space="preserve">5 检查责任区域内是否有其它问题或安全隐患，如有异常情况应立即上报处理。</w:t>
      </w:r>
    </w:p>
    <w:p>
      <w:r>
        <w:t xml:space="preserve">6 检查每日报表是否准确，数量金额是否相符。</w:t>
      </w:r>
    </w:p>
    <w:p>
      <w:r>
        <w:t xml:space="preserve">7 负责安排本部员工的日常工作及督导花式调酒的效果。</w:t>
      </w:r>
    </w:p>
    <w:p>
      <w:r>
        <w:t xml:space="preserve">8 督导员工并对吧员在工作中遇到的问题及时解决纠正。</w:t>
      </w:r>
    </w:p>
    <w:p>
      <w:r>
        <w:t xml:space="preserve">9 服从上级指挥，完成上级交给的其它任务。</w:t>
      </w:r>
    </w:p>
    <w:p>
      <w:r>
        <w:t xml:space="preserve">E 调酒师</w:t>
      </w:r>
    </w:p>
    <w:p>
      <w:r>
        <w:t xml:space="preserve">直接上级：吧台经理</w:t>
      </w:r>
    </w:p>
    <w:p>
      <w:r>
        <w:t xml:space="preserve">1 在吧台经理的领导下，积极开展各项工作。</w:t>
      </w:r>
    </w:p>
    <w:p>
      <w:r>
        <w:t xml:space="preserve">2 全面负责吧台的各项监督检查。</w:t>
      </w:r>
    </w:p>
    <w:p>
      <w:r>
        <w:t xml:space="preserve">3 掌握各项设备设施的使用方法及维护保养知识。</w:t>
      </w:r>
    </w:p>
    <w:p>
      <w:r>
        <w:t xml:space="preserve">4 在日常工作中积极的推陈出新并把握鸡尾酒的口感及配方。</w:t>
      </w:r>
    </w:p>
    <w:p>
      <w:r>
        <w:t xml:space="preserve">5 负责所有物品的清点、登记、统筹。</w:t>
      </w:r>
    </w:p>
    <w:p>
      <w:r>
        <w:t xml:space="preserve">7 做好每日销售报表。</w:t>
      </w:r>
    </w:p>
    <w:p>
      <w:r>
        <w:t xml:space="preserve">8 在吧台积极活跃的带动饮酒氛围并适时的进行鸡尾酒促销。</w:t>
      </w:r>
    </w:p>
    <w:p>
      <w:r>
        <w:t xml:space="preserve">9 每日根据吧台经理的规定和要求进行花式调酒表演。</w:t>
      </w:r>
    </w:p>
    <w:p>
      <w:r>
        <w:t xml:space="preserve">10 勤练花式动作减少失误并不断的增加花式动作及观赏性。</w:t>
      </w:r>
    </w:p>
    <w:p>
      <w:r>
        <w:t xml:space="preserve">F 吧员</w:t>
      </w:r>
    </w:p>
    <w:p>
      <w:r>
        <w:t xml:space="preserve">直接上级；吧台经理</w:t>
      </w:r>
    </w:p>
    <w:p>
      <w:r>
        <w:t xml:space="preserve">——岗位职责——</w:t>
      </w:r>
    </w:p>
    <w:p>
      <w:r>
        <w:t xml:space="preserve">1 在规定时间内做好区域卫生，检查吧台所有设备运行是否正常。</w:t>
      </w:r>
    </w:p>
    <w:p>
      <w:r>
        <w:t xml:space="preserve">2 开班前检查头天营业所剩酒水的数目，并根据所需及时补充货源。</w:t>
      </w:r>
    </w:p>
    <w:p>
      <w:r>
        <w:t xml:space="preserve">3 熟悉酒吧内所有酒水的货源、牌子及产地并知其口味，懂得其储藏方式，饮用方式以及鸡尾酒的调制方法。</w:t>
      </w:r>
    </w:p>
    <w:p>
      <w:r>
        <w:t xml:space="preserve">4 随时注意吧台内所有用具的清洁卫生，必须保证干净、无破损、无污点。</w:t>
      </w:r>
    </w:p>
    <w:p>
      <w:r>
        <w:t xml:space="preserve">5 出品时要保证快速、准确、高质量。</w:t>
      </w:r>
    </w:p>
    <w:p>
      <w:r>
        <w:t xml:space="preserve">6 前吧应于顾客积极交流并保持好良好的关系，尽量了解熟悉顾客的姓名喜好等个人信息以便更周到的为客人服务。</w:t>
      </w:r>
    </w:p>
    <w:p>
      <w:r>
        <w:t xml:space="preserve">7 严格执行见单出货的要求，杜绝酒水出货时的的差错。</w:t>
      </w:r>
    </w:p>
    <w:p>
      <w:r>
        <w:t xml:space="preserve">8 前吧人员须确保花式调酒的高质量，以达到提升经营氛围的效果。</w:t>
      </w:r>
    </w:p>
    <w:p>
      <w:r>
        <w:t xml:space="preserve">9 下班前认真清点当日营业所剩酒水的数目并做好记录（盘点存货），根据经营预测提出第二天的酒水申购数量。并将吧台内清洁做干净，一切恢复正常后方可下班。</w:t>
      </w:r>
    </w:p>
    <w:p>
      <w:r>
        <w:t xml:space="preserve">——工作流程——</w:t>
      </w:r>
    </w:p>
    <w:p>
      <w:r>
        <w:t xml:space="preserve">1、19：00 准时打卡上班，不得迟到早退（晚班 20：30 点名）。</w:t>
      </w:r>
    </w:p>
    <w:p>
      <w:r>
        <w:t xml:space="preserve">2、更换工装挂好工作牌，按时到指定地点参加班前会．</w:t>
      </w:r>
    </w:p>
    <w:p>
      <w:r>
        <w:t xml:space="preserve">3、清点酒水，检查制冰机制冰情况及其它设备是否运行正常．</w:t>
      </w:r>
    </w:p>
    <w:p>
      <w:r>
        <w:t xml:space="preserve">4、补充当日所需酒水及物品。</w:t>
      </w:r>
    </w:p>
    <w:p>
      <w:r>
        <w:t xml:space="preserve">5、打扫吧台内所有清洁卫生．</w:t>
      </w:r>
    </w:p>
    <w:p>
      <w:r>
        <w:t xml:space="preserve">6、后吧人员提前于 9：00 钟前准备 10 个生果，并在营业中根据营业情况增加备用生果</w:t>
      </w:r>
    </w:p>
    <w:p>
      <w:r>
        <w:t xml:space="preserve">7、照单按时按量准确无误地出货。</w:t>
      </w:r>
    </w:p>
    <w:p>
      <w:r>
        <w:t xml:space="preserve">8、接单后须仔细看单检查是否有错（包括日期、写单时间、出品名称、累 计金额、现收金额、所找尾款）．</w:t>
      </w:r>
    </w:p>
    <w:p>
      <w:r>
        <w:t xml:space="preserve">9、非调制酒水类由写单至出品到台、房时间不得超过 3~5 分钟。</w:t>
      </w:r>
    </w:p>
    <w:p>
      <w:r>
        <w:t xml:space="preserve">10、调制酒水类、饮品及生果由写单至出品到台、房时间不得超过 5~10 分钟。</w:t>
      </w:r>
    </w:p>
    <w:p>
      <w:r>
        <w:t xml:space="preserve">11、随时清洁酒瓶、酒杯等各种器具使之摆放有序，空瓶、空罐应及时处理，做到台面、地面清洁．其中星期一打扫死角等吧台卫生．周二整理冰箱、水柜，周三整理制冰机，扎啤机，周四、五、六则重复上述程序。周日全面打扫、整理．</w:t>
      </w:r>
    </w:p>
    <w:p>
      <w:r>
        <w:t xml:space="preserve">12、营业结束后将吧台清洁卫生打扫干净；并对所剩酒水进行清点记录，锁好吧台所有酒柜。</w:t>
      </w:r>
    </w:p>
    <w:p>
      <w:r>
        <w:t xml:space="preserve">13、吧台出品工作程序：服务员喊单、递单——吧台审查制作——出品、存单———服务员按实际出货。</w:t>
      </w:r>
    </w:p>
    <w:p>
      <w:bookmarkStart w:id="223" w:name="src0223"/>
      <w:pPr>
        <w:pStyle w:val="Heading2"/>
      </w:pPr>
      <w:r>
        <w:t>0223 酒吧-营运-酒吧管理制度.doc</w:t>
      </w:r>
      <w:bookmarkEnd w:id="223"/>
    </w:p>
    <w:p>
      <w:r>
        <w:t xml:space="preserve">酒吧管理制度详细版----岗位职责（1）</w:t>
      </w:r>
    </w:p>
    <w:p>
      <w:r>
        <w:t xml:space="preserve">酒吧管理制度超详细版----岗位职责：</w:t>
      </w:r>
    </w:p>
    <w:p>
      <w:r>
        <w:t xml:space="preserve">第一章 A、常务副总经理直属上级：董事总经理</w:t>
      </w:r>
    </w:p>
    <w:p>
      <w:r>
        <w:t xml:space="preserve">下 级：大堂经理、酒水部经理、策划部经理、营销部经理、工</w:t>
      </w:r>
    </w:p>
    <w:p>
      <w:r>
        <w:t xml:space="preserve">程部、DJ、音控</w:t>
      </w:r>
    </w:p>
    <w:p>
      <w:r>
        <w:t xml:space="preserve">1 认真执行董事会下达的指令和会议决议，主持部门会议，</w:t>
      </w:r>
    </w:p>
    <w:p>
      <w:r>
        <w:t xml:space="preserve">布置工作，解决难题。</w:t>
      </w:r>
    </w:p>
    <w:p>
      <w:r>
        <w:t xml:space="preserve">2 主持本俱乐部日常工作，负责向上级汇报工作，合理调配</w:t>
      </w:r>
    </w:p>
    <w:p>
      <w:r>
        <w:t xml:space="preserve">俱乐部员工，实行对下级的奖惩权。</w:t>
      </w:r>
    </w:p>
    <w:p>
      <w:r>
        <w:t xml:space="preserve">3 制定工作计划、培训计划，并督促下级执行。</w:t>
      </w:r>
    </w:p>
    <w:p>
      <w:r>
        <w:t xml:space="preserve">4 认真抓好大堂内各项工作，制定未来计划，并向上级汇报</w:t>
      </w:r>
    </w:p>
    <w:p>
      <w:r>
        <w:t xml:space="preserve">月度计划。</w:t>
      </w:r>
    </w:p>
    <w:p>
      <w:r>
        <w:t xml:space="preserve">5 注重下级素质的提高与培养，不断提高下级的职业标准、</w:t>
      </w:r>
    </w:p>
    <w:p>
      <w:r>
        <w:t xml:space="preserve">知识程度、操作技能、应变能力、强化时尚酒吧意识。</w:t>
      </w:r>
    </w:p>
    <w:p>
      <w:r>
        <w:t xml:space="preserve">6 负责受理客人投诉，妥善处理客人与酒吧之间发生的问题，</w:t>
      </w:r>
    </w:p>
    <w:p>
      <w:r>
        <w:t xml:space="preserve">对客人提出的问题进行协助解决或做出合理的解释，与客人</w:t>
      </w:r>
    </w:p>
    <w:p>
      <w:r>
        <w:t xml:space="preserve">之间保持良好的关系。</w:t>
      </w:r>
    </w:p>
    <w:p>
      <w:r>
        <w:t xml:space="preserve">7 负责酒吧音乐类型的控制和把握。</w:t>
      </w:r>
    </w:p>
    <w:p>
      <w:r>
        <w:t xml:space="preserve">8 把握酒吧的经营定位并适时的根据市场需要进行调整推</w:t>
      </w:r>
    </w:p>
    <w:p>
      <w:r>
        <w:t xml:space="preserve">陈出新。</w:t>
      </w:r>
    </w:p>
    <w:p>
      <w:r>
        <w:t xml:space="preserve">大堂经理直属上级：常务副总经理</w:t>
      </w:r>
    </w:p>
    <w:p>
      <w:r>
        <w:t xml:space="preserve">下 级：大堂主管、清洁部、迎宾</w:t>
      </w:r>
    </w:p>
    <w:p>
      <w:r>
        <w:t xml:space="preserve">1 在常务副总经理的领导下，全面负责管理工作本部门的日</w:t>
      </w:r>
    </w:p>
    <w:p>
      <w:r>
        <w:t xml:space="preserve">常工作，贯彻俱乐部的规章制度、经营思路，确保本部门各项</w:t>
      </w:r>
    </w:p>
    <w:p>
      <w:r>
        <w:t xml:space="preserve">工作的顺利进行。</w:t>
      </w:r>
    </w:p>
    <w:p>
      <w:r>
        <w:t xml:space="preserve">2 严于律己、以身作责，具有强烈的上进心与良好的综合素</w:t>
      </w:r>
    </w:p>
    <w:p>
      <w:r>
        <w:t xml:space="preserve">质，以俱乐部的整体利益为出发点以激发员工工作潜能为工</w:t>
      </w:r>
    </w:p>
    <w:p>
      <w:r>
        <w:t xml:space="preserve">作重心，以创造良好的经营效益为目的，全力搞好本部门经</w:t>
      </w:r>
    </w:p>
    <w:p>
      <w:r>
        <w:t xml:space="preserve">营管理工作</w:t>
      </w:r>
    </w:p>
    <w:p>
      <w:r>
        <w:t xml:space="preserve">3 建立和建全部门管理制度，各岗位具体工作内容、操作规</w:t>
      </w:r>
    </w:p>
    <w:p>
      <w:r>
        <w:t xml:space="preserve">范、服务质量标准等，并监督贯彻实施。</w:t>
      </w:r>
    </w:p>
    <w:p>
      <w:r>
        <w:t xml:space="preserve">4 充分发挥下级工作人员的工作积极性、责任心，并不定期</w:t>
      </w:r>
    </w:p>
    <w:p>
      <w:r>
        <w:t xml:space="preserve">的抽查各岗位的工作情况，奖勤罚懒、赏罚分明。</w:t>
      </w:r>
    </w:p>
    <w:p>
      <w:r>
        <w:t xml:space="preserve">5 以人为本的搞好本部门员工的思想工作，培养强烈的团队</w:t>
      </w:r>
    </w:p>
    <w:p>
      <w:r>
        <w:t xml:space="preserve">精神，强化员工对客人的服务意识，全面提高服务质量。</w:t>
      </w:r>
    </w:p>
    <w:p>
      <w:r>
        <w:t xml:space="preserve">6 积极听取下级的工作汇报、意见、建议，集体民主的分析讨</w:t>
      </w:r>
    </w:p>
    <w:p>
      <w:r>
        <w:t xml:space="preserve">论解决问题。</w:t>
      </w:r>
    </w:p>
    <w:p>
      <w:r>
        <w:t xml:space="preserve">7 搞好本部门的物资财产管理，控制易耗物品的有效使用，</w:t>
      </w:r>
    </w:p>
    <w:p>
      <w:r>
        <w:t xml:space="preserve">节约成本开支，定期配合相部门的检查。8 营业中保持好与</w:t>
      </w:r>
    </w:p>
    <w:p>
      <w:r>
        <w:t xml:space="preserve">客人的良好关系，征求客人意见，处理客人投诉。</w:t>
      </w:r>
    </w:p>
    <w:p>
      <w:r>
        <w:t xml:space="preserve">9 参加俱乐部的每周办公例会，搞好与其它部门之间的协调</w:t>
      </w:r>
    </w:p>
    <w:p>
      <w:r>
        <w:t xml:space="preserve">配合工作。并起到本部门的承上起下的作用。</w:t>
      </w:r>
    </w:p>
    <w:p>
      <w:r>
        <w:t xml:space="preserve">C 营销部经理 直属上级：常务副总经理</w:t>
      </w:r>
    </w:p>
    <w:p>
      <w:r>
        <w:t xml:space="preserve">下 级：经理助理</w:t>
      </w:r>
    </w:p>
    <w:p>
      <w:r>
        <w:t xml:space="preserve">1 直接对常务副总经理负责。</w:t>
      </w:r>
    </w:p>
    <w:p>
      <w:r>
        <w:t xml:space="preserve">2 绝对服从上级工作安排、协助参与各项接待或出访活动安</w:t>
      </w:r>
    </w:p>
    <w:p>
      <w:r>
        <w:t xml:space="preserve">排。</w:t>
      </w:r>
    </w:p>
    <w:p>
      <w:r>
        <w:t xml:space="preserve">3 积极宣传公司的优质服务和完善设施，树立良好的公司形</w:t>
      </w:r>
    </w:p>
    <w:p>
      <w:r>
        <w:t xml:space="preserve">象，并注意了解客人对公司的意见及时汇报。4 随时收集、整</w:t>
      </w:r>
    </w:p>
    <w:p>
      <w:r>
        <w:t xml:space="preserve">理相关信息、为本部门制定工作计划。</w:t>
      </w:r>
    </w:p>
    <w:p>
      <w:r>
        <w:t xml:space="preserve">5 了解客人的嗜好、忌讳、习惯、并协助各部门管理人员搞好</w:t>
      </w:r>
    </w:p>
    <w:p>
      <w:r>
        <w:t xml:space="preserve">接待工作。</w:t>
      </w:r>
    </w:p>
    <w:p>
      <w:r>
        <w:t xml:space="preserve">6 不断扩充自己和下属的知识面、提高业务技能，参加公司</w:t>
      </w:r>
    </w:p>
    <w:p>
      <w:r>
        <w:t xml:space="preserve">的各项活动，增强自己的业务应酬水平技巧。</w:t>
      </w:r>
    </w:p>
    <w:p>
      <w:r>
        <w:t xml:space="preserve">D 酒水部经理直接上级：常务副总经理</w:t>
      </w:r>
    </w:p>
    <w:p>
      <w:r>
        <w:t xml:space="preserve">下 级：调酒师、吧员</w:t>
      </w:r>
    </w:p>
    <w:p>
      <w:r>
        <w:t xml:space="preserve">1 具备高度的责任心，提前上岗，最后离开工作岗位。</w:t>
      </w:r>
    </w:p>
    <w:p>
      <w:r>
        <w:t xml:space="preserve">2 负责和其他部门的工作协调。</w:t>
      </w:r>
    </w:p>
    <w:p>
      <w:r>
        <w:t xml:space="preserve">3 负责本部门的工作会议及员工培训。</w:t>
      </w:r>
    </w:p>
    <w:p>
      <w:r>
        <w:t xml:space="preserve">4 检查开吧前的准备工作，酒水、杯具备量是否合理，是否到</w:t>
      </w:r>
    </w:p>
    <w:p>
      <w:r>
        <w:t xml:space="preserve">位，清洁是否达标。</w:t>
      </w:r>
    </w:p>
    <w:p>
      <w:r>
        <w:t xml:space="preserve">5 检查责任区域内是否有其它问题或安全隐患，如有异常情</w:t>
      </w:r>
    </w:p>
    <w:p>
      <w:r>
        <w:t xml:space="preserve">况应立即上报处理。</w:t>
      </w:r>
    </w:p>
    <w:p>
      <w:r>
        <w:t xml:space="preserve">6 检查每日报表是否准确，数量金额是否相符。</w:t>
      </w:r>
    </w:p>
    <w:p>
      <w:r>
        <w:t xml:space="preserve">7 负责安排本部员工的日常工作及督导花式调酒的效果。</w:t>
      </w:r>
    </w:p>
    <w:p>
      <w:r>
        <w:t xml:space="preserve">8 督导员工并对吧员在工作中遇到的问题及时解决纠正。</w:t>
      </w:r>
    </w:p>
    <w:p>
      <w:r>
        <w:t xml:space="preserve">9 服从上级指挥，完成上级交给的其它任务。</w:t>
      </w:r>
    </w:p>
    <w:p>
      <w:r>
        <w:t xml:space="preserve">E 调酒师直接上级：吧台经理</w:t>
      </w:r>
    </w:p>
    <w:p>
      <w:r>
        <w:t xml:space="preserve">1 在吧台经理的领导下，积极开展各项工作。</w:t>
      </w:r>
    </w:p>
    <w:p>
      <w:r>
        <w:t xml:space="preserve">2 全面负责吧台的各项监督检查。</w:t>
      </w:r>
    </w:p>
    <w:p>
      <w:r>
        <w:t xml:space="preserve">3 掌握各项设备设施的使用方法及维护保养知识。</w:t>
      </w:r>
    </w:p>
    <w:p>
      <w:r>
        <w:t xml:space="preserve">4 在日常工作中积极的推陈出新并把握鸡尾酒的口感及配</w:t>
      </w:r>
    </w:p>
    <w:p>
      <w:r>
        <w:t xml:space="preserve">方。</w:t>
      </w:r>
    </w:p>
    <w:p>
      <w:r>
        <w:t xml:space="preserve">5 负责所有物品的清点、登记、统筹。</w:t>
      </w:r>
    </w:p>
    <w:p>
      <w:r>
        <w:t xml:space="preserve">7 做好每日销售报表。</w:t>
      </w:r>
    </w:p>
    <w:p>
      <w:r>
        <w:t xml:space="preserve">8 在吧台积极活跃的带动饮酒氛围并适时的进行鸡尾酒促</w:t>
      </w:r>
    </w:p>
    <w:p>
      <w:r>
        <w:t xml:space="preserve">销。</w:t>
      </w:r>
    </w:p>
    <w:p>
      <w:r>
        <w:t xml:space="preserve">9 每日根据吧台经理的规定和要求进行花式调酒表演。</w:t>
      </w:r>
    </w:p>
    <w:p>
      <w:r>
        <w:t xml:space="preserve">10 勤练花式动作减少失误并不断的增加花式动作及观赏性。</w:t>
      </w:r>
    </w:p>
    <w:p>
      <w:r>
        <w:t xml:space="preserve">F 吧员直接上级；吧台经理——岗位职责：</w:t>
      </w:r>
    </w:p>
    <w:p>
      <w:r>
        <w:t xml:space="preserve">1 在规定时间内做好区域卫生，检查吧台所有设备运行是否</w:t>
      </w:r>
    </w:p>
    <w:p>
      <w:r>
        <w:t xml:space="preserve">正常。</w:t>
      </w:r>
    </w:p>
    <w:p>
      <w:r>
        <w:t xml:space="preserve">2 开班前检查头天营业所剩酒水的数目，并根据所需及时补</w:t>
      </w:r>
    </w:p>
    <w:p>
      <w:r>
        <w:t xml:space="preserve">充货源。</w:t>
      </w:r>
    </w:p>
    <w:p>
      <w:r>
        <w:t xml:space="preserve">3 熟悉酒吧内所有酒水的货源、牌子及产地并知其口味，懂</w:t>
      </w:r>
    </w:p>
    <w:p>
      <w:r>
        <w:t xml:space="preserve">得其储藏方式，饮用方式以及鸡尾酒的调制方法。</w:t>
      </w:r>
    </w:p>
    <w:p>
      <w:r>
        <w:t xml:space="preserve">4 随时注意吧台内所有用具的清洁卫生，必须保证干净、无</w:t>
      </w:r>
    </w:p>
    <w:p>
      <w:r>
        <w:t xml:space="preserve">破损、无污点。</w:t>
      </w:r>
    </w:p>
    <w:p>
      <w:r>
        <w:t xml:space="preserve">5 出品时要保证快速、准确、高质量。</w:t>
      </w:r>
    </w:p>
    <w:p>
      <w:r>
        <w:t xml:space="preserve">6 前吧应于顾客积极交流并保持好良好的关系，尽量了解熟</w:t>
      </w:r>
    </w:p>
    <w:p>
      <w:r>
        <w:t xml:space="preserve">悉顾客的姓名喜好等个人信息以便更周到的为客人服务。</w:t>
      </w:r>
    </w:p>
    <w:p>
      <w:r>
        <w:t xml:space="preserve">7 严格执行见单出货的要求，杜绝酒水出货时的的差错。</w:t>
      </w:r>
    </w:p>
    <w:p>
      <w:r>
        <w:t xml:space="preserve">8 前吧人员须确保花式调酒的高质量，以达到提升经营氛围</w:t>
      </w:r>
    </w:p>
    <w:p>
      <w:r>
        <w:t xml:space="preserve">的效果。</w:t>
      </w:r>
    </w:p>
    <w:p>
      <w:r>
        <w:t xml:space="preserve">9 下班前认真清点当日营业所剩酒水的数目并做好记录（盘</w:t>
      </w:r>
    </w:p>
    <w:p>
      <w:r>
        <w:t xml:space="preserve">点存货），根据经营预测提出第二天的酒水申购数量。并将吧</w:t>
      </w:r>
    </w:p>
    <w:p>
      <w:r>
        <w:t xml:space="preserve">台内清洁做干净，一切恢复正常后方可下班。</w:t>
      </w:r>
    </w:p>
    <w:p>
      <w:r>
        <w:t xml:space="preserve">——工作流程——</w:t>
      </w:r>
    </w:p>
    <w:p>
      <w:r>
        <w:t xml:space="preserve">1、19：00 准时打卡上班，不得迟到早退（晚班 20：30 点名）。</w:t>
      </w:r>
    </w:p>
    <w:p>
      <w:r>
        <w:t xml:space="preserve">2、更换工装挂好工作牌，按时到指定地点参加班前会．</w:t>
      </w:r>
    </w:p>
    <w:p>
      <w:r>
        <w:t xml:space="preserve">3、清点酒水，检查制冰机制冰情况及其它设备是否运行正常．</w:t>
      </w:r>
    </w:p>
    <w:p>
      <w:r>
        <w:t xml:space="preserve">4、补充当日所需酒水及物品。</w:t>
      </w:r>
    </w:p>
    <w:p>
      <w:r>
        <w:t xml:space="preserve">5、打扫吧台内所有清洁卫生．</w:t>
      </w:r>
    </w:p>
    <w:p>
      <w:r>
        <w:t xml:space="preserve">6、后吧人员提前于 9：00 钟前准备 10 个生果，并在营业中根据营业情况增加备用生果</w:t>
      </w:r>
    </w:p>
    <w:p>
      <w:r>
        <w:t xml:space="preserve">7、照单按时按量准确无误地出货。</w:t>
      </w:r>
    </w:p>
    <w:p>
      <w:r>
        <w:t xml:space="preserve">8、接单后须仔细看单检查是否有错（包括日期、写单时间、</w:t>
      </w:r>
    </w:p>
    <w:p>
      <w:r>
        <w:t xml:space="preserve">出品名称、累计金额、现收金额、所找尾款）．</w:t>
      </w:r>
    </w:p>
    <w:p>
      <w:r>
        <w:t xml:space="preserve">9、非调制酒水类由写单至出品到台、房时间不得超过 3~5 分</w:t>
      </w:r>
    </w:p>
    <w:p>
      <w:r>
        <w:t xml:space="preserve">钟。</w:t>
      </w:r>
    </w:p>
    <w:p>
      <w:r>
        <w:t xml:space="preserve">10、调制酒水类、饮品及生果由写单至出品到台、房时间不得</w:t>
      </w:r>
    </w:p>
    <w:p>
      <w:r>
        <w:t xml:space="preserve">超过 5~10 分钟。</w:t>
      </w:r>
    </w:p>
    <w:p>
      <w:r>
        <w:t xml:space="preserve">11、随时清洁酒瓶、酒杯等各种器具使之摆放有序，空瓶、空</w:t>
      </w:r>
    </w:p>
    <w:p>
      <w:r>
        <w:t xml:space="preserve">罐应及时处理，做到台面、地面清洁．其中星期一打扫死角等</w:t>
      </w:r>
    </w:p>
    <w:p>
      <w:r>
        <w:t xml:space="preserve">吧台卫生．周二整理冰箱、水柜，周三整理制冰机，扎啤机，</w:t>
      </w:r>
    </w:p>
    <w:p>
      <w:r>
        <w:t xml:space="preserve">周四、五、六则重复上述程序。周日全面打扫、整理．</w:t>
      </w:r>
    </w:p>
    <w:p>
      <w:r>
        <w:t xml:space="preserve">12、营业结束后将吧台清洁卫生打扫干净；并对所剩酒水进</w:t>
      </w:r>
    </w:p>
    <w:p>
      <w:r>
        <w:t xml:space="preserve">行清点记录，锁好吧台所有酒柜。3、吧台出品工作程序：服</w:t>
      </w:r>
    </w:p>
    <w:p>
      <w:r>
        <w:t xml:space="preserve">务员喊单、递单——吧台审查制作——出品、存单———服</w:t>
      </w:r>
    </w:p>
    <w:p>
      <w:r>
        <w:t xml:space="preserve">务员----工作程序及标准----大堂服务员</w:t>
      </w:r>
    </w:p>
    <w:p>
      <w:r>
        <w:t xml:space="preserve">迎宾直接上级：大堂经理</w:t>
      </w:r>
    </w:p>
    <w:p>
      <w:r>
        <w:t xml:space="preserve">1 使用标准的普通话热情的接听订台电话。</w:t>
      </w:r>
    </w:p>
    <w:p>
      <w:r>
        <w:t xml:space="preserve">2 合理且耐心的安排顾客的订位，并做好详细记录（日期、姓</w:t>
      </w:r>
    </w:p>
    <w:p>
      <w:r>
        <w:t xml:space="preserve">名、电话、台号等）并通知相关人员。</w:t>
      </w:r>
    </w:p>
    <w:p>
      <w:r>
        <w:t xml:space="preserve">3 按时做好客人的确认和提醒工作，如客人不能按时到达应</w:t>
      </w:r>
    </w:p>
    <w:p>
      <w:r>
        <w:t xml:space="preserve">去告知相关联系人或客户经理进行处理。</w:t>
      </w:r>
    </w:p>
    <w:p>
      <w:r>
        <w:t xml:space="preserve">4 认真记录和确认客人到达信息，及时通知收银台做好记录，</w:t>
      </w:r>
    </w:p>
    <w:p>
      <w:r>
        <w:t xml:space="preserve">如有取消订台情况应由客户经理和总经理签字确认，月底将</w:t>
      </w:r>
    </w:p>
    <w:p>
      <w:r>
        <w:t xml:space="preserve">统计记录交总经理。</w:t>
      </w:r>
    </w:p>
    <w:p>
      <w:r>
        <w:t xml:space="preserve">5 熟悉酒吧的服务设施（经营风格及价格等情况）礼貌耐心</w:t>
      </w:r>
    </w:p>
    <w:p>
      <w:r>
        <w:t xml:space="preserve">的解答顾客的询问并适时的向顾客推销。</w:t>
      </w:r>
    </w:p>
    <w:p>
      <w:r>
        <w:t xml:space="preserve">6 熟记常客姓名、电话等信息，以便更快捷更周到的为顾客</w:t>
      </w:r>
    </w:p>
    <w:p>
      <w:r>
        <w:t xml:space="preserve">服务。</w:t>
      </w:r>
    </w:p>
    <w:p>
      <w:r>
        <w:t xml:space="preserve">7 负责合理安排酒吧台位，营业时随时了解空台信息。</w:t>
      </w:r>
    </w:p>
    <w:p>
      <w:r>
        <w:t xml:space="preserve">8 搞好责任内区域清洁工作。</w:t>
      </w:r>
    </w:p>
    <w:p>
      <w:r>
        <w:t xml:space="preserve">——工作流程——</w:t>
      </w:r>
    </w:p>
    <w:p>
      <w:r>
        <w:t xml:space="preserve">1 18：00 到岗，接受客人电话预定，礼貌的向客人说明预定</w:t>
      </w:r>
    </w:p>
    <w:p>
      <w:r>
        <w:t xml:space="preserve">须知，并做好预定记录。2 19：00 参加班前会，做好自</w:t>
      </w:r>
    </w:p>
    <w:p>
      <w:r>
        <w:t xml:space="preserve">己责任区域内清洁工作。</w:t>
      </w:r>
    </w:p>
    <w:p>
      <w:r>
        <w:t xml:space="preserve">3 20：00 前放好迎宾台到指定位置，保持良好的仪容仪表</w:t>
      </w:r>
    </w:p>
    <w:p>
      <w:r>
        <w:t xml:space="preserve">及站姿，微笑迎宾</w:t>
      </w:r>
    </w:p>
    <w:p>
      <w:r>
        <w:t xml:space="preserve">4 客人到来时亲切问候“晚上好，欢迎光临”（在知道客人姓</w:t>
      </w:r>
    </w:p>
    <w:p>
      <w:r>
        <w:t xml:space="preserve">氏的情况下鞋称呼××先生/小姐）5 询问客人是否预定，如</w:t>
      </w:r>
    </w:p>
    <w:p>
      <w:r>
        <w:t xml:space="preserve">有预定在确认后可直接带向预定台位，如无预定应询问客人</w:t>
      </w:r>
    </w:p>
    <w:p>
      <w:r>
        <w:t xml:space="preserve">人数后，带到合适的台位。</w:t>
      </w:r>
    </w:p>
    <w:p>
      <w:r>
        <w:t xml:space="preserve">6 带位时始终保持在客人前方。</w:t>
      </w:r>
    </w:p>
    <w:p>
      <w:r>
        <w:t xml:space="preserve">7 随时了解酒吧内的空台情况，做好好接待客人的准备。</w:t>
      </w:r>
    </w:p>
    <w:p>
      <w:r>
        <w:t xml:space="preserve">8 每晚 21：30（周五、周六为 21：00）做好未到客人的确认及提醒订台须知的工作。 做好客户订台确认和相关人员的签字工作 0 微笑送客，欢迎客人再次光临。</w:t>
      </w:r>
    </w:p>
    <w:p>
      <w:r>
        <w:t xml:space="preserve">H 保洁组长直接上级：大堂主管</w:t>
      </w:r>
    </w:p>
    <w:p>
      <w:r>
        <w:t xml:space="preserve">下 级：保洁员</w:t>
      </w:r>
    </w:p>
    <w:p>
      <w:r>
        <w:t xml:space="preserve">1 热爱本职工作，具备高度的责任心。</w:t>
      </w:r>
    </w:p>
    <w:p>
      <w:r>
        <w:t xml:space="preserve">2 与同事保持良好的关系，工作中相互支持配合，负责与其</w:t>
      </w:r>
    </w:p>
    <w:p>
      <w:r>
        <w:t xml:space="preserve">它部门的工作协调。</w:t>
      </w:r>
    </w:p>
    <w:p>
      <w:r>
        <w:t xml:space="preserve">3 负责带领小组员工做好各自区域及器具的清洁工作。</w:t>
      </w:r>
    </w:p>
    <w:p>
      <w:r>
        <w:t xml:space="preserve">4 安排、布置保洁部的每日工作，合理安排人力物力，确保清</w:t>
      </w:r>
    </w:p>
    <w:p>
      <w:r>
        <w:t xml:space="preserve">洁用具，工作的高效，快捷，同时做到规范化和制度化。</w:t>
      </w:r>
    </w:p>
    <w:p>
      <w:r>
        <w:t xml:space="preserve">5 负责清洁用品的申购和发放，控制物料使用，消耗，减少费</w:t>
      </w:r>
    </w:p>
    <w:p>
      <w:r>
        <w:t xml:space="preserve">用开支。 负责小组员工的工作考评，并根据小组员工的工作</w:t>
      </w:r>
    </w:p>
    <w:p>
      <w:r>
        <w:t xml:space="preserve">表现提出奖惩意见上报。I 保洁员直接上级：保洁组长 1 做</w:t>
      </w:r>
    </w:p>
    <w:p>
      <w:r>
        <w:t xml:space="preserve">好各区域内的清洁卫生，及时清洁地面的纸屑，烟头及水迹，</w:t>
      </w:r>
    </w:p>
    <w:p>
      <w:r>
        <w:t xml:space="preserve">污物等。2 负责各点的**清理，及时清理**桶，保证无异味。3</w:t>
      </w:r>
    </w:p>
    <w:p>
      <w:r>
        <w:t xml:space="preserve">及时清理卫生间内洗手台和卫生间内纸篓，地面的清洁做到</w:t>
      </w:r>
    </w:p>
    <w:p>
      <w:r>
        <w:t xml:space="preserve">无水迹，污物及异味。4 负责清洁酒具，器具达到卫生要求，</w:t>
      </w:r>
    </w:p>
    <w:p>
      <w:r>
        <w:t xml:space="preserve">并注意爱护杯具，尽量减少损耗。5 随时注意卫生间洗手液，</w:t>
      </w:r>
    </w:p>
    <w:p>
      <w:r>
        <w:t xml:space="preserve">干手纸，卫生纸的使用情况即使补充。清洁时拾到客人任何</w:t>
      </w:r>
    </w:p>
    <w:p>
      <w:r>
        <w:t xml:space="preserve">物品须立即上交相关负责人，以便及时还给失主。</w:t>
      </w:r>
    </w:p>
    <w:p>
      <w:r>
        <w:t xml:space="preserve">------下续</w:t>
      </w:r>
    </w:p>
    <w:p>
      <w:r>
        <w:t xml:space="preserve">第二章客户经理直接上级：常务副总经理</w:t>
      </w:r>
    </w:p>
    <w:p>
      <w:r>
        <w:t xml:space="preserve">1 努力提高个人素质，不计较个人得失，对酒吧和客人须有</w:t>
      </w:r>
    </w:p>
    <w:p>
      <w:r>
        <w:t xml:space="preserve">奉献精神。</w:t>
      </w:r>
    </w:p>
    <w:p>
      <w:r>
        <w:t xml:space="preserve">2 具备高度的敬业精神，监守岗位，履行职责，不得有窜岗，</w:t>
      </w:r>
    </w:p>
    <w:p>
      <w:r>
        <w:t xml:space="preserve">脱岗现象发生或以任何理由离开酒吧。</w:t>
      </w:r>
    </w:p>
    <w:p>
      <w:r>
        <w:t xml:space="preserve">3 积极做好与客人的沟通和联系，熟悉客人的各方面信息，</w:t>
      </w:r>
    </w:p>
    <w:p>
      <w:r>
        <w:t xml:space="preserve">并积极开发新客户。</w:t>
      </w:r>
    </w:p>
    <w:p>
      <w:r>
        <w:t xml:space="preserve">4 和同事保持良好的关系，工作中相互支持，积极配合，努力</w:t>
      </w:r>
    </w:p>
    <w:p>
      <w:r>
        <w:t xml:space="preserve">完成经营指标。</w:t>
      </w:r>
    </w:p>
    <w:p>
      <w:r>
        <w:t xml:space="preserve">5 严格按照订台制度进行订台，不得慌报和隐瞒订台信息。</w:t>
      </w:r>
    </w:p>
    <w:p>
      <w:r>
        <w:t xml:space="preserve">6 积极做好每一次酒吧派对和节庆活动的宣传和销售工作，</w:t>
      </w:r>
    </w:p>
    <w:p>
      <w:r>
        <w:t xml:space="preserve">确保派对销售的实施效果。</w:t>
      </w:r>
    </w:p>
    <w:p>
      <w:r>
        <w:t xml:space="preserve">7 服从上级工作安排，协助参与各项接待活动安排．</w:t>
      </w:r>
    </w:p>
    <w:p>
      <w:r>
        <w:t xml:space="preserve">8 积极宣传酒吧，树立酒吧良好形象，并注意了解客人对公</w:t>
      </w:r>
    </w:p>
    <w:p>
      <w:r>
        <w:t xml:space="preserve">司的意见或见议并及时向上级汇报。</w:t>
      </w:r>
    </w:p>
    <w:p>
      <w:r>
        <w:t xml:space="preserve">9 随时收集、整理相关信息，为俱乐部提供合理化建议。</w:t>
      </w:r>
    </w:p>
    <w:p>
      <w:r>
        <w:t xml:space="preserve">10 协助总经理联系拜访俱乐部的新、老客户，并保持良好关</w:t>
      </w:r>
    </w:p>
    <w:p>
      <w:r>
        <w:t xml:space="preserve">系，同时不间断地按总经理要求改变销售策略。</w:t>
      </w:r>
    </w:p>
    <w:p>
      <w:r>
        <w:t xml:space="preserve">11 完成总经理下达的其它工作。</w:t>
      </w:r>
    </w:p>
    <w:p>
      <w:r>
        <w:t xml:space="preserve">12 熟悉各种接待模式和各种应酬接待技能与技巧，促动和</w:t>
      </w:r>
    </w:p>
    <w:p>
      <w:r>
        <w:t xml:space="preserve">营造娱乐，消费气氛．</w:t>
      </w:r>
    </w:p>
    <w:p>
      <w:r>
        <w:t xml:space="preserve">13 利用积极促销有效刺激客人消费，满足客人合理消费要</w:t>
      </w:r>
    </w:p>
    <w:p>
      <w:r>
        <w:t xml:space="preserve">求。</w:t>
      </w:r>
    </w:p>
    <w:p>
      <w:r>
        <w:t xml:space="preserve">14 熟悉酒水知识、酒水牌，熟记每天供应出品情况，积极向</w:t>
      </w:r>
    </w:p>
    <w:p>
      <w:r>
        <w:t xml:space="preserve">客人推荐。</w:t>
      </w:r>
    </w:p>
    <w:p>
      <w:r>
        <w:t xml:space="preserve">15 注意礼节礼貌注意自身形象及修养及自身素质。</w:t>
      </w:r>
    </w:p>
    <w:p>
      <w:r>
        <w:t xml:space="preserve">16 了解客人的个人兴趣，性格，特长等。便于交谈及关系进</w:t>
      </w:r>
    </w:p>
    <w:p>
      <w:r>
        <w:t xml:space="preserve">一步融洽，同时不要卑躬屈膝，应热忱自信．交谈时注意力应</w:t>
      </w:r>
    </w:p>
    <w:p>
      <w:r>
        <w:t xml:space="preserve">集中避免打断别人说话．</w:t>
      </w:r>
    </w:p>
    <w:p>
      <w:r>
        <w:t xml:space="preserve">17 合理调节气氛，避免冷场。</w:t>
      </w:r>
    </w:p>
    <w:p>
      <w:r>
        <w:t xml:space="preserve">18 保持积极的工作心态，树立良好的工作职责感，树立良好</w:t>
      </w:r>
    </w:p>
    <w:p>
      <w:r>
        <w:t xml:space="preserve">的服务形象。</w:t>
      </w:r>
    </w:p>
    <w:p>
      <w:r>
        <w:t xml:space="preserve">——工作程序——</w:t>
      </w:r>
    </w:p>
    <w:p>
      <w:r>
        <w:t xml:space="preserve">I、准时××；××上班。</w:t>
      </w:r>
    </w:p>
    <w:p>
      <w:r>
        <w:t xml:space="preserve">2、××：××之前化好妆，换好工作服。</w:t>
      </w:r>
    </w:p>
    <w:p>
      <w:r>
        <w:t xml:space="preserve">3、××：××前做好订台工作并合理安排台位通知相关人员作</w:t>
      </w:r>
    </w:p>
    <w:p>
      <w:r>
        <w:t xml:space="preserve">好订台登记，××：××钟后停止订台，．4、当客人到达后，须热</w:t>
      </w:r>
    </w:p>
    <w:p>
      <w:r>
        <w:t xml:space="preserve">情、礼貌、面带微笑地向客人打招呼．</w:t>
      </w:r>
    </w:p>
    <w:p>
      <w:r>
        <w:t xml:space="preserve">5、以划拳、摇骰盅等方式提高客人的情绪。</w:t>
      </w:r>
    </w:p>
    <w:p>
      <w:r>
        <w:t xml:space="preserve">6、工作中必须把握娱乐气氛和消费氛围，必须以适当的方式</w:t>
      </w:r>
    </w:p>
    <w:p>
      <w:r>
        <w:t xml:space="preserve">积极引导客人进入娱乐状态，并留意人的沟通方式，主动为</w:t>
      </w:r>
    </w:p>
    <w:p>
      <w:r>
        <w:t xml:space="preserve">客人提供服务．</w:t>
      </w:r>
    </w:p>
    <w:p>
      <w:r>
        <w:t xml:space="preserve">第三章收银员直接上级：财务部</w:t>
      </w:r>
    </w:p>
    <w:p>
      <w:r>
        <w:t xml:space="preserve">1 每日按规定时间到公司出纳处交清前一天的营业款项及</w:t>
      </w:r>
    </w:p>
    <w:p>
      <w:r>
        <w:t xml:space="preserve">报表。</w:t>
      </w:r>
    </w:p>
    <w:p>
      <w:r>
        <w:t xml:space="preserve">2 按时到岗，备足营业用零钞、发票做好营业前的准备及清</w:t>
      </w:r>
    </w:p>
    <w:p>
      <w:r>
        <w:t xml:space="preserve">洁工作。</w:t>
      </w:r>
    </w:p>
    <w:p>
      <w:r>
        <w:t xml:space="preserve">3 收款时认真审核服务员开出的单据，确认金额及数量正确，</w:t>
      </w:r>
    </w:p>
    <w:p>
      <w:r>
        <w:t xml:space="preserve">如有错误立即退还服务员，交总经理确认误单后签字作废。</w:t>
      </w:r>
    </w:p>
    <w:p>
      <w:r>
        <w:t xml:space="preserve">4 认真识别现金真伪，发现假钞应立即退还该服务员向客人</w:t>
      </w:r>
    </w:p>
    <w:p>
      <w:r>
        <w:t xml:space="preserve">解释并调换。</w:t>
      </w:r>
    </w:p>
    <w:p>
      <w:r>
        <w:t xml:space="preserve">5 认真填写营业后的交款单据，须做到帐物相符。</w:t>
      </w:r>
    </w:p>
    <w:p>
      <w:r>
        <w:t xml:space="preserve">6 严禁在收银台存放酒水或与工作无关的私人物品。</w:t>
      </w:r>
    </w:p>
    <w:p>
      <w:r>
        <w:t xml:space="preserve">7 收银员不得在上班时间中途离开岗位。</w:t>
      </w:r>
    </w:p>
    <w:p>
      <w:r>
        <w:t xml:space="preserve">8 收银员不得在收银工作中营私舞弊、贪污、挪用公款，损害</w:t>
      </w:r>
    </w:p>
    <w:p>
      <w:r>
        <w:t xml:space="preserve">公司利益，如经发现给予开除并赔偿经济损失。</w:t>
      </w:r>
    </w:p>
    <w:p>
      <w:r>
        <w:t xml:space="preserve">9 收银员应认真整理好每日帐单，避免单椐遗漏。每日终了，</w:t>
      </w:r>
    </w:p>
    <w:p>
      <w:r>
        <w:t xml:space="preserve">将钱放入保险箱中，并做好当日营业报表．</w:t>
      </w:r>
    </w:p>
    <w:p>
      <w:r>
        <w:t xml:space="preserve">10 收银员在营业结束后，应认真核对好当日营业收入款，如</w:t>
      </w:r>
    </w:p>
    <w:p>
      <w:r>
        <w:t xml:space="preserve">出现短(长)款，应及时查明原因，如属收银员自身造成短款，</w:t>
      </w:r>
    </w:p>
    <w:p>
      <w:r>
        <w:t xml:space="preserve">由当日收银员全额赔偿，属其他原因造成的或未查明原因的，</w:t>
      </w:r>
    </w:p>
    <w:p>
      <w:r>
        <w:t xml:space="preserve">报财务部，经财务部查明后处理．</w:t>
      </w:r>
    </w:p>
    <w:p>
      <w:r>
        <w:t xml:space="preserve">11 收银员应严格遵守财务保密制度，必须严格按指定的收</w:t>
      </w:r>
    </w:p>
    <w:p>
      <w:r>
        <w:t xml:space="preserve">银折扣、管理人员签字权限操作（如有超出及时提醒），否则</w:t>
      </w:r>
    </w:p>
    <w:p>
      <w:r>
        <w:t xml:space="preserve">给公司带来的经挤损失由收银员赔偿。</w:t>
      </w:r>
    </w:p>
    <w:p>
      <w:r>
        <w:t xml:space="preserve">12 收银员在操作过程中，如遇错单作废必须由总经理签字</w:t>
      </w:r>
    </w:p>
    <w:p>
      <w:r>
        <w:t xml:space="preserve">方能认可，否则一切损失由承接责任人承担。</w:t>
      </w:r>
    </w:p>
    <w:p>
      <w:r>
        <w:t xml:space="preserve">第四章后勤部——采购员——直接上级：财务总监</w:t>
      </w:r>
    </w:p>
    <w:p>
      <w:r>
        <w:t xml:space="preserve">1、熟悉和掌握酒吧所需各类物资的名称、型号、规格、价格、</w:t>
      </w:r>
    </w:p>
    <w:p>
      <w:r>
        <w:t xml:space="preserve">用途和产地，要对购进物资是否符合质量要求负责。</w:t>
      </w:r>
    </w:p>
    <w:p>
      <w:r>
        <w:t xml:space="preserve">2、负责编制每旬市场价格表，掌握新的产品供应来源和季节</w:t>
      </w:r>
    </w:p>
    <w:p>
      <w:r>
        <w:t xml:space="preserve">性产品资料和搜集采购样本等，及时提供给上级领导参考。</w:t>
      </w:r>
    </w:p>
    <w:p>
      <w:r>
        <w:t xml:space="preserve">3、负责与收货、库房的联系，及时处理有问题商品和督促供</w:t>
      </w:r>
    </w:p>
    <w:p>
      <w:r>
        <w:t xml:space="preserve">应商及时送货</w:t>
      </w:r>
    </w:p>
    <w:p>
      <w:r>
        <w:t xml:space="preserve">4，深入市场、熟悉行情，掌握市场变化。</w:t>
      </w:r>
    </w:p>
    <w:p>
      <w:r>
        <w:t xml:space="preserve">5，坚持货比三家．比较供应商的报价择优选择，并积累供应</w:t>
      </w:r>
    </w:p>
    <w:p>
      <w:r>
        <w:t xml:space="preserve">商资料</w:t>
      </w:r>
    </w:p>
    <w:p>
      <w:r>
        <w:t xml:space="preserve">6，积极配合物品验收，确保所购产品物美价实7、对采购回的不合格产品，负责办理退货、补货和调换。</w:t>
      </w:r>
    </w:p>
    <w:p>
      <w:r>
        <w:t xml:space="preserve">8、与供应商要保持良好、正当关系，自觉运用合理、公平、公</w:t>
      </w:r>
    </w:p>
    <w:p>
      <w:r>
        <w:t xml:space="preserve">开竞争机制，严禁不正当竞争交易行为。</w:t>
      </w:r>
    </w:p>
    <w:p>
      <w:r>
        <w:t xml:space="preserve">9，熟悉了解市场规律，及时向上级报告有关产品和价格的最</w:t>
      </w:r>
    </w:p>
    <w:p>
      <w:r>
        <w:t xml:space="preserve">新行情。</w:t>
      </w:r>
    </w:p>
    <w:p>
      <w:r>
        <w:t xml:space="preserve">10、采购人员按规定可申请在财务借支现金（ ）元作为采购</w:t>
      </w:r>
    </w:p>
    <w:p>
      <w:r>
        <w:t xml:space="preserve">物品的备用金。</w:t>
      </w:r>
    </w:p>
    <w:p>
      <w:r>
        <w:t xml:space="preserve">11、采购人员采购物品时，要按总经理签字后的物品请购单</w:t>
      </w:r>
    </w:p>
    <w:p>
      <w:r>
        <w:t xml:space="preserve">的数量、品种购买，价格要低于或等于市场价。否则财务不予</w:t>
      </w:r>
    </w:p>
    <w:p>
      <w:r>
        <w:t xml:space="preserve">报销。</w:t>
      </w:r>
    </w:p>
    <w:p>
      <w:r>
        <w:t xml:space="preserve">12、购买物品的供货商的电话、地址，以及摊位等要上报财务</w:t>
      </w:r>
    </w:p>
    <w:p>
      <w:r>
        <w:t xml:space="preserve">备案．为了便于核实，报销时必须将供货商的地址、电话填写</w:t>
      </w:r>
    </w:p>
    <w:p>
      <w:r>
        <w:t xml:space="preserve">在原始单据上，无电话的要注明地址和摊位。</w:t>
      </w:r>
    </w:p>
    <w:p>
      <w:r>
        <w:t xml:space="preserve">13、购回的所有物品要经库房验收入库，由库管人员填写入</w:t>
      </w:r>
    </w:p>
    <w:p>
      <w:r>
        <w:t xml:space="preserve">库单，经财务审核、总经理签字后方可报销．</w:t>
      </w:r>
    </w:p>
    <w:p>
      <w:r>
        <w:t xml:space="preserve">——库管——</w:t>
      </w:r>
    </w:p>
    <w:p>
      <w:r>
        <w:t xml:space="preserve">1、库管应做好与各商家的协调工作，做好商品入库的清点验</w:t>
      </w:r>
    </w:p>
    <w:p>
      <w:r>
        <w:t xml:space="preserve">收工作．</w:t>
      </w:r>
    </w:p>
    <w:p>
      <w:r>
        <w:t xml:space="preserve">2、库管必须按商品的品种，规格，数量、金额分别核对，设置</w:t>
      </w:r>
    </w:p>
    <w:p>
      <w:r>
        <w:t xml:space="preserve">明细科目 3</w:t>
      </w:r>
    </w:p>
    <w:p>
      <w:r>
        <w:t xml:space="preserve">、库管必须对库存商品、物资认真归类，摆放整齐．定期清点</w:t>
      </w:r>
    </w:p>
    <w:p>
      <w:r>
        <w:t xml:space="preserve">库存商品的实物数量，及时向公司汇报存货的情况，要求每</w:t>
      </w:r>
    </w:p>
    <w:p>
      <w:r>
        <w:t xml:space="preserve">月作出一份进销存货表。</w:t>
      </w:r>
    </w:p>
    <w:p>
      <w:r>
        <w:t xml:space="preserve">4、库管在认真清点核对好商家送来的商品后，方能填写入库</w:t>
      </w:r>
    </w:p>
    <w:p>
      <w:r>
        <w:t xml:space="preserve">单。</w:t>
      </w:r>
    </w:p>
    <w:p>
      <w:r>
        <w:t xml:space="preserve">5、库管在验收商品入库时，必须仔细清点检查商品的质地及</w:t>
      </w:r>
    </w:p>
    <w:p>
      <w:r>
        <w:t xml:space="preserve">数量。对好销、库存少的及时入库，对库存量大的应拒收，否</w:t>
      </w:r>
    </w:p>
    <w:p>
      <w:r>
        <w:t xml:space="preserve">则，造成商品积压，应由库管及直接责任人承担经济损失。</w:t>
      </w:r>
    </w:p>
    <w:p>
      <w:r>
        <w:t xml:space="preserve">6、库管必须对入库单，领料单进行编号，不得遗失，并按月</w:t>
      </w:r>
    </w:p>
    <w:p>
      <w:r>
        <w:t xml:space="preserve">将单据装订成册保存，月末将存根联的合计数与财务部进行</w:t>
      </w:r>
    </w:p>
    <w:p>
      <w:r>
        <w:t xml:space="preserve">核对，发现出入，要及时查明原因及追究责任。如属库管自身</w:t>
      </w:r>
    </w:p>
    <w:p>
      <w:r>
        <w:t xml:space="preserve">造成的缺货，有库管负责赔偿。7、严格遵守公司各项规章制</w:t>
      </w:r>
    </w:p>
    <w:p>
      <w:r>
        <w:t xml:space="preserve">度，特别是库房安全防火管理制度．</w:t>
      </w:r>
    </w:p>
    <w:p>
      <w:r>
        <w:t xml:space="preserve">8、确保库房干净、整齐，定期检查库内设施，如发现问题及</w:t>
      </w:r>
    </w:p>
    <w:p>
      <w:r>
        <w:t xml:space="preserve">时向上级汇报。</w:t>
      </w:r>
    </w:p>
    <w:p>
      <w:r>
        <w:t xml:space="preserve">9、对所负责的物品、食品、饮品，要做到心中有数，存量不够</w:t>
      </w:r>
    </w:p>
    <w:p>
      <w:r>
        <w:t xml:space="preserve">的要及时补充</w:t>
      </w:r>
    </w:p>
    <w:p>
      <w:r>
        <w:t xml:space="preserve">10、物品、食品、饮到货后，必须严格检查、验收，并填写入库</w:t>
      </w:r>
    </w:p>
    <w:p>
      <w:r>
        <w:t xml:space="preserve">单后方可入库。</w:t>
      </w:r>
    </w:p>
    <w:p>
      <w:r>
        <w:t xml:space="preserve">11、出货时要根据规章制度办事，领货手续不全不发货，如有</w:t>
      </w:r>
    </w:p>
    <w:p>
      <w:r>
        <w:t xml:space="preserve">特殊原因须得到总经理审批后方可出库。</w:t>
      </w:r>
    </w:p>
    <w:p>
      <w:r>
        <w:t xml:space="preserve">12、出库要做到先进先出，并及时减帐．</w:t>
      </w:r>
    </w:p>
    <w:p>
      <w:r>
        <w:t xml:space="preserve">13、做好每月的盘点工作，做到帐物相符，若发现问题检查原</w:t>
      </w:r>
    </w:p>
    <w:p>
      <w:r>
        <w:t xml:space="preserve">因，报批后及时调整。</w:t>
      </w:r>
    </w:p>
    <w:p>
      <w:r>
        <w:t xml:space="preserve">14、完成上级交给的其它工作．</w:t>
      </w:r>
    </w:p>
    <w:p>
      <w:r>
        <w:t xml:space="preserve">第五章工程部直接上级：总经理，副总经理</w:t>
      </w:r>
    </w:p>
    <w:p>
      <w:r>
        <w:t xml:space="preserve">1 负责酒吧内所有电器设备，电源线路的检查，保养及维护，</w:t>
      </w:r>
    </w:p>
    <w:p>
      <w:r>
        <w:t xml:space="preserve">每日进行认真检查，发现问题及时正确处理，并作好工作记</w:t>
      </w:r>
    </w:p>
    <w:p>
      <w:r>
        <w:t xml:space="preserve">录。</w:t>
      </w:r>
    </w:p>
    <w:p>
      <w:r>
        <w:t xml:space="preserve">2 负责每天的照明，抽排机等设备的开启，根据现场情况开</w:t>
      </w:r>
    </w:p>
    <w:p>
      <w:r>
        <w:t xml:space="preserve">启和调整空调温度，下班后负责关闭备用电设备电源。</w:t>
      </w:r>
    </w:p>
    <w:p>
      <w:r>
        <w:t xml:space="preserve">3 负责督导 DJ 正确使用设备，发现超负荷使用等情况须立</w:t>
      </w:r>
    </w:p>
    <w:p>
      <w:r>
        <w:t xml:space="preserve">即制止，并调整至正常使用状态。</w:t>
      </w:r>
    </w:p>
    <w:p>
      <w:r>
        <w:t xml:space="preserve">4 随时检查场内装饰及桌椅等设备的使用情况，发生问题应</w:t>
      </w:r>
    </w:p>
    <w:p>
      <w:r>
        <w:t xml:space="preserve">及时正确处理，如临时无法处理的应作好记录，维修费用超</w:t>
      </w:r>
    </w:p>
    <w:p>
      <w:r>
        <w:t xml:space="preserve">过一百元的应以文字形式上报维修方案。</w:t>
      </w:r>
    </w:p>
    <w:p>
      <w:r>
        <w:t xml:space="preserve">5 具备高度的责任心，做好消防日常检查工作，了解电源线</w:t>
      </w:r>
    </w:p>
    <w:p>
      <w:r>
        <w:t xml:space="preserve">路分布及使用情况，如遇突发电路事故须立即正确处理，情</w:t>
      </w:r>
    </w:p>
    <w:p>
      <w:r>
        <w:t xml:space="preserve">况危机时（如有火灾危险等重大事故隐患）有优先处理权，以</w:t>
      </w:r>
    </w:p>
    <w:p>
      <w:r>
        <w:t xml:space="preserve">避免造成重大损失。</w:t>
      </w:r>
    </w:p>
    <w:p>
      <w:r>
        <w:t xml:space="preserve">6 掌握专业技能，提高业务水平，严格按电力操作规程和规</w:t>
      </w:r>
    </w:p>
    <w:p>
      <w:r>
        <w:t xml:space="preserve">章制度执行，不得违规操作。</w:t>
      </w:r>
    </w:p>
    <w:p>
      <w:r>
        <w:t xml:space="preserve">7 负责酒吧的各项设施、设备的维护保养，负责营业设施的</w:t>
      </w:r>
    </w:p>
    <w:p>
      <w:r>
        <w:t xml:space="preserve">维修、保养，负责对各电源线路的定期检修（每月一次）并以</w:t>
      </w:r>
    </w:p>
    <w:p>
      <w:r>
        <w:t xml:space="preserve">书面形式报总经理处。</w:t>
      </w:r>
    </w:p>
    <w:p>
      <w:r>
        <w:t xml:space="preserve">8 现场督导各改造工作施工、控制工程质量和进度。</w:t>
      </w:r>
    </w:p>
    <w:p>
      <w:r>
        <w:t xml:space="preserve">9 检查本系统(水、电、气)运行状况，发现误差立即纠正。</w:t>
      </w:r>
    </w:p>
    <w:p>
      <w:r>
        <w:t xml:space="preserve">10 根据营业要求与科技发展状况，经常征询—线业务部门</w:t>
      </w:r>
    </w:p>
    <w:p>
      <w:r>
        <w:t xml:space="preserve">意旦，不断改进原设计缺陷，进行技术改造，使各种设备性能</w:t>
      </w:r>
    </w:p>
    <w:p>
      <w:r>
        <w:t xml:space="preserve">完善。</w:t>
      </w:r>
    </w:p>
    <w:p>
      <w:r>
        <w:t xml:space="preserve">11 负责制定本系统运行方案，制定出可行性节能降耗方案。</w:t>
      </w:r>
    </w:p>
    <w:p>
      <w:r>
        <w:t xml:space="preserve">12 严格遵守员工守则和公司各项规章制度。</w:t>
      </w:r>
    </w:p>
    <w:p>
      <w:r>
        <w:t xml:space="preserve">13 每月进行—次设备的维修保养工作。并作好登记上报。</w:t>
      </w:r>
    </w:p>
    <w:p>
      <w:r>
        <w:t xml:space="preserve">14 工程维修以下单为准，注明是紧急与不急维修，井注明在</w:t>
      </w:r>
    </w:p>
    <w:p>
      <w:r>
        <w:t xml:space="preserve">几日内修好．</w:t>
      </w:r>
    </w:p>
    <w:p>
      <w:r>
        <w:t xml:space="preserve">15 在营业前按照规定开启霓虹灯，如遇下雨天应根据大小</w:t>
      </w:r>
    </w:p>
    <w:p>
      <w:r>
        <w:t xml:space="preserve">决定是否关掉霓虹灯。</w:t>
      </w:r>
    </w:p>
    <w:p>
      <w:r>
        <w:t xml:space="preserve">16 每日上班前必须把备用电源准备到位，如有停电，立即更</w:t>
      </w:r>
    </w:p>
    <w:p>
      <w:r>
        <w:t xml:space="preserve">换电源。</w:t>
      </w:r>
    </w:p>
    <w:p>
      <w:r>
        <w:t xml:space="preserve">17 除电工人员，其他人员不得随意动甩配电箱。</w:t>
      </w:r>
    </w:p>
    <w:p>
      <w:r>
        <w:t xml:space="preserve">第六章保安部直属上级：总经理、副总经理</w:t>
      </w:r>
    </w:p>
    <w:p>
      <w:r>
        <w:t xml:space="preserve">1 增强服务意识，树立全心全意为顾客，确保客人安全的服</w:t>
      </w:r>
    </w:p>
    <w:p>
      <w:r>
        <w:t xml:space="preserve">务思想，作风正派，乐于奉献。</w:t>
      </w:r>
    </w:p>
    <w:p>
      <w:r>
        <w:t xml:space="preserve">2 负责涉及客人生命，财产和酒吧安全的保障，遇到突发事</w:t>
      </w:r>
    </w:p>
    <w:p>
      <w:r>
        <w:t xml:space="preserve">件要服从指挥，及时采取果断，恰当的处理措施。重大事件要</w:t>
      </w:r>
    </w:p>
    <w:p>
      <w:r>
        <w:t xml:space="preserve">保护现场。</w:t>
      </w:r>
    </w:p>
    <w:p>
      <w:r>
        <w:t xml:space="preserve">3 随时注意场内的安全情况，如有吵架，斗殴现象应立即制</w:t>
      </w:r>
    </w:p>
    <w:p>
      <w:r>
        <w:t xml:space="preserve">止，防止事态扩大，以控制和缩小事态的原则实施处理措施，</w:t>
      </w:r>
    </w:p>
    <w:p>
      <w:r>
        <w:t xml:space="preserve">保证杜绝在场内发生打架，流血事件。</w:t>
      </w:r>
    </w:p>
    <w:p>
      <w:r>
        <w:t xml:space="preserve">4 随时监守岗位，保持高度的责任心，不得有窜岗，脱岗等现</w:t>
      </w:r>
    </w:p>
    <w:p>
      <w:r>
        <w:t xml:space="preserve">象发生。严禁酒后上班。</w:t>
      </w:r>
    </w:p>
    <w:p>
      <w:r>
        <w:t xml:space="preserve">——火灾预防与应急办法——</w:t>
      </w:r>
    </w:p>
    <w:p>
      <w:r>
        <w:t xml:space="preserve">1、火灾的预防 为防止火灾的发生，本着"预防为主，防范</w:t>
      </w:r>
    </w:p>
    <w:p>
      <w:r>
        <w:t xml:space="preserve">结合"的原则，保安部挑选一批对消防有相当经济的保安员</w:t>
      </w:r>
    </w:p>
    <w:p>
      <w:r>
        <w:t xml:space="preserve">组成火灾防范小组，其作用是随时对现场时进行检查消防器</w:t>
      </w:r>
    </w:p>
    <w:p>
      <w:r>
        <w:t xml:space="preserve">具是否损坏、齐全。注意异常情况的发生及是否有火点、异味</w:t>
      </w:r>
    </w:p>
    <w:p>
      <w:r>
        <w:t xml:space="preserve">和烟雾。同时经常性组织全体员工进行消防知识讲座和技能</w:t>
      </w:r>
    </w:p>
    <w:p>
      <w:r>
        <w:t xml:space="preserve">培训，并加强教育，提高防火意识．：注意自身的行为，不乱</w:t>
      </w:r>
    </w:p>
    <w:p>
      <w:r>
        <w:t xml:space="preserve">扔烟头。</w:t>
      </w:r>
    </w:p>
    <w:p>
      <w:r>
        <w:t xml:space="preserve">2、火灾的应急 若一旦发生火灾，首先拨打火警电话一</w:t>
      </w:r>
    </w:p>
    <w:p>
      <w:r>
        <w:t xml:space="preserve">119，注意讲述清楚着火地址，火灾性质等。由大堂主管及负</w:t>
      </w:r>
    </w:p>
    <w:p>
      <w:r>
        <w:t xml:space="preserve">责门卫的两名保安带领一部分服务员组成疏导小组，对现场</w:t>
      </w:r>
    </w:p>
    <w:p>
      <w:r>
        <w:t xml:space="preserve">顾客进行有组织地疏导，防止出现踩伤、压伤，减少伤亡人数</w:t>
      </w:r>
    </w:p>
    <w:p>
      <w:r>
        <w:t xml:space="preserve">由副总经理、经理及两名保安员和部份服务员组成救护小组，</w:t>
      </w:r>
    </w:p>
    <w:p>
      <w:r>
        <w:t xml:space="preserve">对伤员进行抢救转移小组，对公司、顾客的财物进行抢救转</w:t>
      </w:r>
    </w:p>
    <w:p>
      <w:r>
        <w:t xml:space="preserve">移，减少财物的损失；由总经理及保安部主管带领其余的保</w:t>
      </w:r>
    </w:p>
    <w:p>
      <w:r>
        <w:t xml:space="preserve">安员、服务员组成扑救，尽可能地使火势扑灭或减小，待消防</w:t>
      </w:r>
    </w:p>
    <w:p>
      <w:r>
        <w:t xml:space="preserve">人员赶到后。尽力配合直到火灾扑灭。做好全面工作尽量使</w:t>
      </w:r>
    </w:p>
    <w:p>
      <w:r>
        <w:t xml:space="preserve">损失减少至最低。</w:t>
      </w:r>
    </w:p>
    <w:p>
      <w:bookmarkStart w:id="224" w:name="src0224"/>
      <w:pPr>
        <w:pStyle w:val="Heading2"/>
      </w:pPr>
      <w:r>
        <w:t>0224 酒吧-营运-酒吧管理制度、消防管理、突发事件应急.doc</w:t>
      </w:r>
      <w:bookmarkEnd w:id="224"/>
    </w:p>
    <w:p>
      <w:r>
        <w:t xml:space="preserve">酒吧管理制度</w:t>
      </w:r>
    </w:p>
    <w:p>
      <w:r>
        <w:t xml:space="preserve">第一条:依照国家相关规定，XXX 酒吧（以下简称酒吧）在取得各</w:t>
      </w:r>
    </w:p>
    <w:p>
      <w:r>
        <w:t xml:space="preserve">项行政审批，办理好营业相关证件，方可正式营业。</w:t>
      </w:r>
    </w:p>
    <w:p>
      <w:r>
        <w:t xml:space="preserve">第二条:酒吧经营应遵守《中华人民共和国娱乐场所管理条例》《海</w:t>
      </w:r>
    </w:p>
    <w:p>
      <w:r>
        <w:t xml:space="preserve">南省禁毒条例》及《中华人民共和国治安管理处罚条例》相关规定，守</w:t>
      </w:r>
    </w:p>
    <w:p>
      <w:r>
        <w:t xml:space="preserve">法经营。</w:t>
      </w:r>
    </w:p>
    <w:p>
      <w:r>
        <w:t xml:space="preserve">第三条:酒吧在经营中应诚实守信，平等待客。尊重顾客，维护顾客</w:t>
      </w:r>
    </w:p>
    <w:p>
      <w:r>
        <w:t xml:space="preserve">的合法权益及人身安全。</w:t>
      </w:r>
    </w:p>
    <w:p>
      <w:r>
        <w:t xml:space="preserve">第四条:酒吧消防安全符合规定，必备消防灭火器材、应急照明设</w:t>
      </w:r>
    </w:p>
    <w:p>
      <w:r>
        <w:t xml:space="preserve">施，并做好日常维护工作，电器设备安装符合安全用电要求。培训员</w:t>
      </w:r>
    </w:p>
    <w:p>
      <w:r>
        <w:t xml:space="preserve">工消防灭火知识，杜绝火灾事故发生。</w:t>
      </w:r>
    </w:p>
    <w:p>
      <w:r>
        <w:t xml:space="preserve">第五条:酒吧的卫生设施符合卫生防疫规定标准，不销售过期变质、</w:t>
      </w:r>
    </w:p>
    <w:p>
      <w:r>
        <w:t xml:space="preserve">假冒伪劣的酒水、食品等。</w:t>
      </w:r>
    </w:p>
    <w:p>
      <w:r>
        <w:t xml:space="preserve">第六条: 酒吧录用员工，须办理正式入职手续存档，员工须年满十</w:t>
      </w:r>
    </w:p>
    <w:p>
      <w:r>
        <w:t xml:space="preserve">八周岁以上，身体健康、遵纪守法，无不良违法犯罪记录。</w:t>
      </w:r>
    </w:p>
    <w:p>
      <w:r>
        <w:t xml:space="preserve">第七条：酒吧应按照核定的人数限制人数，严禁超员，灯光要保持</w:t>
      </w:r>
    </w:p>
    <w:p>
      <w:r>
        <w:t xml:space="preserve">规定度，按照规定时间营业，保证经营秩序及安全。</w:t>
      </w:r>
    </w:p>
    <w:p>
      <w:r>
        <w:t xml:space="preserve">第八条: 酒吧聘请外籍人员演出等其它娱乐性服务活动，按有关规</w:t>
      </w:r>
    </w:p>
    <w:p>
      <w:r>
        <w:t xml:space="preserve">定另行办理登记批准手续。</w:t>
      </w:r>
    </w:p>
    <w:p>
      <w:r>
        <w:t xml:space="preserve">第九条: 酒吧建立负责人安全责任制。制定相关规章制度，教育从</w:t>
      </w:r>
    </w:p>
    <w:p>
      <w:r>
        <w:t xml:space="preserve">业人员遵纪守法，自觉维护营业秩序，保证酒吧安全，杜绝贩毒吸毒、</w:t>
      </w:r>
    </w:p>
    <w:p>
      <w:r>
        <w:t xml:space="preserve">传播淫秽物品及卖卖淫嫖娼等违法犯罪活动。</w:t>
      </w:r>
    </w:p>
    <w:p>
      <w:r>
        <w:t xml:space="preserve">酒吧消防安全制度</w:t>
      </w:r>
    </w:p>
    <w:p>
      <w:r>
        <w:t xml:space="preserve">第一条：认证贯彻执行《中华人民共和国消防条例》，保障酒吧的</w:t>
      </w:r>
    </w:p>
    <w:p>
      <w:r>
        <w:t xml:space="preserve">消防设施、消防制度符合相关要求。</w:t>
      </w:r>
    </w:p>
    <w:p>
      <w:r>
        <w:t xml:space="preserve">第二条：制定消防制度、应急预案及操作规范，落实各级人员消防</w:t>
      </w:r>
    </w:p>
    <w:p>
      <w:r>
        <w:t xml:space="preserve">责任，保障消防应急组织有序、行动迅速。</w:t>
      </w:r>
    </w:p>
    <w:p>
      <w:r>
        <w:t xml:space="preserve">第三条：加强员工消防知识培训，让全体员工熟悉消防器材使用、</w:t>
      </w:r>
    </w:p>
    <w:p>
      <w:r>
        <w:t xml:space="preserve">应急通道及撤离路线及消防应急预案的分工及流程。</w:t>
      </w:r>
    </w:p>
    <w:p>
      <w:r>
        <w:t xml:space="preserve">第四条：消防工作安排具体人员负责，并且落实消防工作组织。消</w:t>
      </w:r>
    </w:p>
    <w:p>
      <w:r>
        <w:t xml:space="preserve">防组织成员要定期对酒吧消防措施、灭火器材和消防标识维护保养养，</w:t>
      </w:r>
    </w:p>
    <w:p>
      <w:r>
        <w:t xml:space="preserve">确保无缺漏、能使用，确保疏散通道和安全出口畅通。</w:t>
      </w:r>
    </w:p>
    <w:p>
      <w:r>
        <w:t xml:space="preserve">第五条：电工消防安全操作规范：</w:t>
      </w:r>
    </w:p>
    <w:p>
      <w:r>
        <w:t xml:space="preserve">1、电工必需熟悉本酒吧的电气线路和电气设备，并定期检查保养，</w:t>
      </w:r>
    </w:p>
    <w:p>
      <w:r>
        <w:t xml:space="preserve">不用的电气设备、线路要及时彻底拆除。</w:t>
      </w:r>
    </w:p>
    <w:p>
      <w:r>
        <w:t xml:space="preserve">2、每天营业前，电工应按时检查电线、控制箱及用电设备，检查中</w:t>
      </w:r>
    </w:p>
    <w:p>
      <w:r>
        <w:t xml:space="preserve">发现问题，必需即时采取安全措施处理。</w:t>
      </w:r>
    </w:p>
    <w:p>
      <w:r>
        <w:t xml:space="preserve">3、除保洁人员临时拉线作业外，其他人员不得乱拉电线、丝接用</w:t>
      </w:r>
    </w:p>
    <w:p>
      <w:r>
        <w:t xml:space="preserve">电设备，并且使用安全的开关和插座。</w:t>
      </w:r>
    </w:p>
    <w:p>
      <w:r>
        <w:t xml:space="preserve">酒吧紧急突发事件处理预案</w:t>
      </w:r>
    </w:p>
    <w:p>
      <w:r>
        <w:t xml:space="preserve">一、 确定突发事件应急处理小组：</w:t>
      </w:r>
    </w:p>
    <w:p>
      <w:r>
        <w:t xml:space="preserve">组 长：总经理。</w:t>
      </w:r>
    </w:p>
    <w:p>
      <w:r>
        <w:t xml:space="preserve">副组长：楼面经理、保安部主管。</w:t>
      </w:r>
    </w:p>
    <w:p>
      <w:r>
        <w:t xml:space="preserve">成 员：服务领班、保安员</w:t>
      </w:r>
    </w:p>
    <w:p>
      <w:r>
        <w:t xml:space="preserve">酒吧发生突发事件，在组员到达之前，其他员工及时汇报并做协</w:t>
      </w:r>
    </w:p>
    <w:p>
      <w:r>
        <w:t xml:space="preserve">调工作。</w:t>
      </w:r>
    </w:p>
    <w:p>
      <w:r>
        <w:t xml:space="preserve">二、突发事件处理预案：</w:t>
      </w:r>
    </w:p>
    <w:p>
      <w:r>
        <w:t xml:space="preserve">1、酒后滋事、打架斗殴斗事件应急措施：</w:t>
      </w:r>
    </w:p>
    <w:p>
      <w:r>
        <w:t xml:space="preserve">（1）当酒吧内发生斗殴事件时，应立即关停音乐、打亮灯光，制止</w:t>
      </w:r>
    </w:p>
    <w:p>
      <w:r>
        <w:t xml:space="preserve">劝阻斗殴双方，劝散围观人员。</w:t>
      </w:r>
    </w:p>
    <w:p>
      <w:r>
        <w:t xml:space="preserve">（2）如双方不听劝阻，事态继续发展，场面难以控制时，应及时报</w:t>
      </w:r>
    </w:p>
    <w:p>
      <w:r>
        <w:t xml:space="preserve">告公安机关。保安员应迅速到场戒备，保护其他顾客、员工的人身安</w:t>
      </w:r>
    </w:p>
    <w:p>
      <w:r>
        <w:t xml:space="preserve">全，保护酒吧的财产安全。</w:t>
      </w:r>
    </w:p>
    <w:p>
      <w:r>
        <w:t xml:space="preserve">（3）警方到达现场后，应协助警方对现场的控制和调查，并协助警</w:t>
      </w:r>
    </w:p>
    <w:p>
      <w:r>
        <w:t xml:space="preserve">方辩认滋事者。如有人员受伤，给伤者予以急救后交警方处理。酒吧</w:t>
      </w:r>
    </w:p>
    <w:p>
      <w:r>
        <w:t xml:space="preserve">物品有损坏的，现场须保持原状以便警方勘查和追究赔偿。</w:t>
      </w:r>
    </w:p>
    <w:p>
      <w:r>
        <w:t xml:space="preserve">（4）如斗殴者逃离，应记下车牌号码、颜色、车型及人数等特征，</w:t>
      </w:r>
    </w:p>
    <w:p>
      <w:r>
        <w:t xml:space="preserve">报告警方便于警方调查。</w:t>
      </w:r>
    </w:p>
    <w:p>
      <w:r>
        <w:t xml:space="preserve">2、吸毒事件的应急措施：</w:t>
      </w:r>
    </w:p>
    <w:p>
      <w:r>
        <w:t xml:space="preserve">（1）酒吧服务人员及其他员工发现顾客有吸毒征兆，应及时制止，</w:t>
      </w:r>
    </w:p>
    <w:p>
      <w:r>
        <w:t xml:space="preserve">如不听制止，及时向组长汇报。</w:t>
      </w:r>
    </w:p>
    <w:p>
      <w:r>
        <w:t xml:space="preserve">（2）组长在接到汇报后要及时向组长汇报，并陪同服务人员前去</w:t>
      </w:r>
    </w:p>
    <w:p>
      <w:r>
        <w:t xml:space="preserve">制止客人。如仍然不听制止的，组长应及时向公安机关报警。</w:t>
      </w:r>
    </w:p>
    <w:p>
      <w:r>
        <w:t xml:space="preserve">（3）公安机关到现场后，组长或组员及时向警方汇报具体情况，</w:t>
      </w:r>
    </w:p>
    <w:p>
      <w:r>
        <w:t xml:space="preserve">并安排人员协助警方调查及抓捕涉毒人员。</w:t>
      </w:r>
    </w:p>
    <w:p>
      <w:r>
        <w:t xml:space="preserve">3、消防安全应急措施：</w:t>
      </w:r>
    </w:p>
    <w:p>
      <w:r>
        <w:t xml:space="preserve">（1）酒吧发生起火，发现人员要及时向组员、组长汇报，并取就近</w:t>
      </w:r>
    </w:p>
    <w:p>
      <w:r>
        <w:t xml:space="preserve">的干粉灭火器扑灭火源。</w:t>
      </w:r>
    </w:p>
    <w:p>
      <w:r>
        <w:t xml:space="preserve">（2）组员在接到报告后，迅速通知电工切断电源，并迅速疏散人</w:t>
      </w:r>
    </w:p>
    <w:p>
      <w:r>
        <w:t xml:space="preserve">员撤离、组织成员灭火，及时拨打火警电话报警。</w:t>
      </w:r>
    </w:p>
    <w:p>
      <w:r>
        <w:t xml:space="preserve">（3）如火势未得到控制，消防车辆到达后，组长要安排专人引导消</w:t>
      </w:r>
    </w:p>
    <w:p>
      <w:r>
        <w:t xml:space="preserve">防车进入，并向消防人员介绍情况，协助消防人员灭火。</w:t>
      </w:r>
    </w:p>
    <w:p>
      <w:r>
        <w:t xml:space="preserve">（4）如有人员受伤，组长要及时拨打急救电话，并安排专人协助</w:t>
      </w:r>
    </w:p>
    <w:p>
      <w:r>
        <w:t xml:space="preserve">急救。</w:t>
      </w:r>
    </w:p>
    <w:p>
      <w:r>
        <w:t xml:space="preserve">（5）火警解除后，组长要协助消防人员调查火灾原因，安排其他</w:t>
      </w:r>
    </w:p>
    <w:p>
      <w:r>
        <w:t xml:space="preserve">善后处理。</w:t>
      </w:r>
    </w:p>
    <w:p>
      <w:bookmarkStart w:id="225" w:name="src0225"/>
      <w:pPr>
        <w:pStyle w:val="Heading2"/>
      </w:pPr>
      <w:r>
        <w:t>0225 酒吧-营运-酒吧管理制度及管理精萃.doc</w:t>
      </w:r>
      <w:bookmarkEnd w:id="225"/>
    </w:p>
    <w:p>
      <w:r>
        <w:t xml:space="preserve">酒吧管理制度及管理精萃</w:t>
      </w:r>
    </w:p>
    <w:p>
      <w:r>
        <w:t xml:space="preserve">A 调酒师 （直接上级：吧台经理 ）</w:t>
      </w:r>
    </w:p>
    <w:p>
      <w:r>
        <w:t xml:space="preserve">1 在吧台经理的领导下，积极开展各项工作。 9 h$</w:t>
      </w:r>
    </w:p>
    <w:p>
      <w:r>
        <w:t xml:space="preserve">2 全面负责吧台的各项监督检查。 S: K. A# \6 I5 j$ F: m.</w:t>
      </w:r>
    </w:p>
    <w:p>
      <w:r>
        <w:t xml:space="preserve">3 掌握各项设备设施的使用方法及维护保养知识。</w:t>
      </w:r>
    </w:p>
    <w:p>
      <w:r>
        <w:t xml:space="preserve">4 在日常工作中积极的推陈出新并把握鸡尾酒的口感及配方。</w:t>
      </w:r>
    </w:p>
    <w:p>
      <w:r>
        <w:t xml:space="preserve">5 负责所有物品的清点、登记、统筹。</w:t>
      </w:r>
    </w:p>
    <w:p>
      <w:r>
        <w:t xml:space="preserve">7 做好每日销售报表。</w:t>
      </w:r>
    </w:p>
    <w:p>
      <w:r>
        <w:t xml:space="preserve">8 在吧台积极活跃的带动饮酒氛围并适时的进行鸡尾酒促销。</w:t>
      </w:r>
    </w:p>
    <w:p>
      <w:r>
        <w:t xml:space="preserve">9 每日根据吧台经理的规定和要求进行花式调酒表演。 7</w:t>
      </w:r>
    </w:p>
    <w:p>
      <w:r>
        <w:t xml:space="preserve">~4 10 勤练花式动作减少失误并不断的增加花式动作及观赏性。</w:t>
      </w:r>
    </w:p>
    <w:p>
      <w:r>
        <w:t xml:space="preserve">% Z, }/ n$ X5 }8 s2</w:t>
      </w:r>
    </w:p>
    <w:p>
      <w:r>
        <w:t xml:space="preserve">1</w:t>
      </w:r>
    </w:p>
    <w:p>
      <w:r>
        <w:t xml:space="preserve">B 吧员 （直接上级；吧台经理 ）</w:t>
      </w:r>
    </w:p>
    <w:p>
      <w:r>
        <w:t xml:space="preserve">——岗位职责——</w:t>
      </w:r>
    </w:p>
    <w:p>
      <w:r>
        <w:t xml:space="preserve">1 在规定时间内做好区域卫生，检查吧台所有设备运行是否</w:t>
      </w:r>
    </w:p>
    <w:p>
      <w:r>
        <w:t xml:space="preserve">正常。 ! ?( F% R' A2 u F% t) f2 Q; H</w:t>
      </w:r>
    </w:p>
    <w:p>
      <w:r>
        <w:t xml:space="preserve">2 开班前检查头天营业所剩酒水的数目，并根据所需及时补</w:t>
      </w:r>
    </w:p>
    <w:p>
      <w:r>
        <w:t xml:space="preserve">充货源。 ' l `( d( l; Z- S# q7 N</w:t>
      </w:r>
    </w:p>
    <w:p>
      <w:r>
        <w:t xml:space="preserve">3 熟悉酒吧内所有酒水的货源、牌子及产地并知其口味，懂</w:t>
      </w:r>
    </w:p>
    <w:p>
      <w:r>
        <w:t xml:space="preserve">得其储藏方式，饮用方式以及鸡尾酒的调制方法。 - m" e, [ T"W 4 随时注意吧台内所有用具的清洁卫生，必须保证干净、无破损、无污点。</w:t>
      </w:r>
    </w:p>
    <w:p>
      <w:r>
        <w:t xml:space="preserve">5 出品时要保证快速、准确、高质量。 &amp; m&amp; M. I# _; T0 @</w:t>
      </w:r>
    </w:p>
    <w:p>
      <w:r>
        <w:t xml:space="preserve">6 前吧应于顾客积极交流并保持好良好的关系，尽量了解熟</w:t>
      </w:r>
    </w:p>
    <w:p>
      <w:r>
        <w:t xml:space="preserve">悉顾客的姓名喜好等个人 信息以便更周到的为客人服务。 '</w:t>
      </w:r>
    </w:p>
    <w:p>
      <w:r>
        <w:t xml:space="preserve">7 严格执行见单出货的要求，杜绝酒水出货时的的差错。 &amp;</w:t>
      </w:r>
    </w:p>
    <w:p>
      <w:r>
        <w:t xml:space="preserve">2</w:t>
      </w:r>
    </w:p>
    <w:p>
      <w:r>
        <w:t xml:space="preserve">8 前吧人员须确保花式调酒的高质量，以达到提升经营氛围</w:t>
      </w:r>
    </w:p>
    <w:p>
      <w:r>
        <w:t xml:space="preserve">的效果。</w:t>
      </w:r>
    </w:p>
    <w:p>
      <w:r>
        <w:t xml:space="preserve">9 下班前认真清点当日营业所剩酒水的数目并做好记录（盘</w:t>
      </w:r>
    </w:p>
    <w:p>
      <w:r>
        <w:t xml:space="preserve">点存货），根据经营预测提出第二天的酒水申购数量。并将吧台</w:t>
      </w:r>
    </w:p>
    <w:p>
      <w:r>
        <w:t xml:space="preserve">内清洁做干净，一切恢复正常后方可下班。</w:t>
      </w:r>
    </w:p>
    <w:p>
      <w:r>
        <w:t xml:space="preserve">c 酒水部经理 （直接上级：常务副总经理 ）( Z* r2 ]8 u,下 级：调酒师、 吧员</w:t>
      </w:r>
    </w:p>
    <w:p>
      <w:r>
        <w:t xml:space="preserve">1 具备高度的责任心，提前上岗，最后离开工作岗位。 9 d5</w:t>
      </w:r>
    </w:p>
    <w:p>
      <w:r>
        <w:t xml:space="preserve">2 负责和其他部门的工作协调。 D1 Q0 ?" o* J+ |* H* S" {</w:t>
      </w:r>
    </w:p>
    <w:p>
      <w:r>
        <w:t xml:space="preserve">3 负责本部门的工作会议及员工培训。</w:t>
      </w:r>
    </w:p>
    <w:p>
      <w:r>
        <w:t xml:space="preserve">4 检查开吧前的准备工作，酒水、杯具备量是否合理，是否到</w:t>
      </w:r>
    </w:p>
    <w:p>
      <w:r>
        <w:t xml:space="preserve">位，清洁是否达标。 4 Z. _4 x7 }. `- _9 N</w:t>
      </w:r>
    </w:p>
    <w:p>
      <w:r>
        <w:t xml:space="preserve">5 检查责任区域内是否有其它问题或安全隐患，如有异常情</w:t>
      </w:r>
    </w:p>
    <w:p>
      <w:r>
        <w:t xml:space="preserve">况应立即上报处理。 $ y6 q) H1 k# R3 ~' f. f* b; N 3</w:t>
      </w:r>
    </w:p>
    <w:p>
      <w:r>
        <w:t xml:space="preserve">6 检查每日报表是否准确，数量金额是否相符。 4 P5 a2 C8T</w:t>
      </w:r>
    </w:p>
    <w:p>
      <w:r>
        <w:t xml:space="preserve">7 负责安排本部员工的日常工作及督导花式调酒的效果。 p</w:t>
      </w:r>
    </w:p>
    <w:p>
      <w:r>
        <w:t xml:space="preserve">8 督导员工并对吧员在工作中遇到的问题及时解决纠正。</w:t>
      </w:r>
    </w:p>
    <w:p>
      <w:r>
        <w:t xml:space="preserve">9 服从上级指挥，完成上级交给的其它任务。( E3 v) R* j/ \$——工作流程——</w:t>
      </w:r>
    </w:p>
    <w:p>
      <w:r>
        <w:t xml:space="preserve">1、19：00 准时打卡上班，不得迟到早退（晚班 20：30 点名）。</w:t>
      </w:r>
    </w:p>
    <w:p>
      <w:r>
        <w:t xml:space="preserve">) B 2、更换工装挂好工作牌，按时到指定地点参加班前会．</w:t>
      </w:r>
    </w:p>
    <w:p>
      <w:r>
        <w:t xml:space="preserve">3、清点酒水，检查制冰机制冰情况及其它设备是否运行正常．</w:t>
      </w:r>
    </w:p>
    <w:p>
      <w:r>
        <w:t xml:space="preserve">4、补充当日所需酒水及物品。 2 \) w) p6 T1 r4 i3 w3 l</w:t>
      </w:r>
    </w:p>
    <w:p>
      <w:r>
        <w:t xml:space="preserve">5、打扫吧台内所有清洁卫生．</w:t>
      </w:r>
    </w:p>
    <w:p>
      <w:r>
        <w:t xml:space="preserve">6、后吧人员提前于 9：00 钟前准备 10 个生果，并在营业中根据营业情况增加备用生果4</w:t>
      </w:r>
    </w:p>
    <w:p>
      <w:r>
        <w:t xml:space="preserve">7、照单按时按量准确无误地出货。</w:t>
      </w:r>
    </w:p>
    <w:p>
      <w:r>
        <w:t xml:space="preserve">8、接单后须仔细看单检查是否有错（包括日期、写单时间、出</w:t>
      </w:r>
    </w:p>
    <w:p>
      <w:r>
        <w:t xml:space="preserve">品名称、累 计金额、现收金额、所找尾款）． &amp; Z3 k, P</w:t>
      </w:r>
    </w:p>
    <w:p>
      <w:r>
        <w:t xml:space="preserve">9、非调制酒水类由写单至出品到台、房时间不得超过 3~5 分钟</w:t>
      </w:r>
    </w:p>
    <w:p>
      <w:r>
        <w:t xml:space="preserve">10、调制酒水类、饮品及生果由写单至出品到台、房时间不得</w:t>
      </w:r>
    </w:p>
    <w:p>
      <w:r>
        <w:t xml:space="preserve">超过 5~10 分钟。</w:t>
      </w:r>
    </w:p>
    <w:p>
      <w:r>
        <w:t xml:space="preserve">11、随时清洁酒瓶、酒杯等各种器具使之摆放有序，空瓶、空</w:t>
      </w:r>
    </w:p>
    <w:p>
      <w:r>
        <w:t xml:space="preserve">罐应及时处理，做到台面、地面清洁．其中星期一打扫死角等吧</w:t>
      </w:r>
    </w:p>
    <w:p>
      <w:r>
        <w:t xml:space="preserve">台卫生．周二整理冰箱、水柜，周三整理制冰机，扎啤机，周四、</w:t>
      </w:r>
    </w:p>
    <w:p>
      <w:r>
        <w:t xml:space="preserve">五、六则重复上述程序。周日全面打扫、整理． 7 k&amp;</w:t>
      </w:r>
    </w:p>
    <w:p>
      <w:r>
        <w:t xml:space="preserve">12、营业结束后将吧台清洁卫生打扫干净；并对所剩酒水进</w:t>
      </w:r>
    </w:p>
    <w:p>
      <w:r>
        <w:t xml:space="preserve">行清点记录，锁好吧台所有酒柜。</w:t>
      </w:r>
    </w:p>
    <w:p>
      <w:r>
        <w:t xml:space="preserve">13、吧台出品工作程序：服务员喊单、递单——吧台审查制</w:t>
      </w:r>
    </w:p>
    <w:p>
      <w:r>
        <w:t xml:space="preserve">5</w:t>
      </w:r>
    </w:p>
    <w:p>
      <w:r>
        <w:t xml:space="preserve">作——出品、存单———服务员按实际出货。</w:t>
      </w:r>
    </w:p>
    <w:p>
      <w:r>
        <w:t xml:space="preserve">酒吧管理</w:t>
      </w:r>
    </w:p>
    <w:p>
      <w:r>
        <w:t xml:space="preserve">首先你自己的酒水知识要丰富，每一个新的员工进来，你要</w:t>
      </w:r>
    </w:p>
    <w:p>
      <w:r>
        <w:t xml:space="preserve">负责培训他们。你叫他们做的每一件事都要告诉他们原因。比如</w:t>
      </w:r>
    </w:p>
    <w:p>
      <w:r>
        <w:t xml:space="preserve">补充冰箱很简单的一件事情，但是你要让他们知道补充冰箱的</w:t>
      </w:r>
    </w:p>
    <w:p>
      <w:r>
        <w:t xml:space="preserve">同时你要记住每一瓶啤酒他的摆放位置，这瓶啤酒的产地，英文</w:t>
      </w:r>
    </w:p>
    <w:p>
      <w:r>
        <w:t xml:space="preserve">这样客人点酒你就很快可以知道放在那里，洋酒也是一样。酒水</w:t>
      </w:r>
    </w:p>
    <w:p>
      <w:r>
        <w:t xml:space="preserve">的盘点也非常重要，盘点利于发现是否有人飞单，或者偷偷的把</w:t>
      </w:r>
    </w:p>
    <w:p>
      <w:r>
        <w:t xml:space="preserve">酒往外带或者自己上班偷喝的情况等等。可以有效的控制成本</w:t>
      </w:r>
    </w:p>
    <w:p>
      <w:r>
        <w:t xml:space="preserve">的方法之</w:t>
      </w:r>
    </w:p>
    <w:p>
      <w:r>
        <w:t xml:space="preserve">一、单据漏洞 0 p5 @: p6 E, k5 u</w:t>
      </w:r>
    </w:p>
    <w:p>
      <w:r>
        <w:t xml:space="preserve">1. 单据领用无记录</w:t>
      </w:r>
    </w:p>
    <w:p>
      <w:r>
        <w:t xml:space="preserve">一但丢失或出现问题没有责任者，无法查证。建立领取记录。</w:t>
      </w:r>
    </w:p>
    <w:p>
      <w:r>
        <w:t xml:space="preserve">2. 单据无人核对号码，数量。 : V4 B/ b) X+ k6 L R, _- k 6</w:t>
      </w:r>
    </w:p>
    <w:p>
      <w:r>
        <w:t xml:space="preserve">在使用后如发现无人核对，会有侥幸心理的员工使用这样的</w:t>
      </w:r>
    </w:p>
    <w:p>
      <w:r>
        <w:t xml:space="preserve">漏洞进行作弊，而因无人查点而瞒天过海，建立日审部门进行每</w:t>
      </w:r>
    </w:p>
    <w:p>
      <w:r>
        <w:t xml:space="preserve">日的核对单据工作。 5 h' Z' z.</w:t>
      </w:r>
    </w:p>
    <w:p>
      <w:r>
        <w:t xml:space="preserve">3. 单据化单脚不规则</w:t>
      </w:r>
    </w:p>
    <w:p>
      <w:r>
        <w:t xml:space="preserve">单据如果化单脚不规则，容易在使用后被人继续填写品种进</w:t>
      </w:r>
    </w:p>
    <w:p>
      <w:r>
        <w:t xml:space="preserve">行贪污，而因接手的人过多而无 法进行查证而让多人分担此后</w:t>
      </w:r>
    </w:p>
    <w:p>
      <w:r>
        <w:t xml:space="preserve">果。按规定填写酒水单。 9 c6</w:t>
      </w:r>
    </w:p>
    <w:p>
      <w:r>
        <w:t xml:space="preserve">二、服务员作弊 6 R2 T; a; b/ w8 y+ v</w:t>
      </w:r>
    </w:p>
    <w:p>
      <w:r>
        <w:t xml:space="preserve">1. 借用酒水</w:t>
      </w:r>
    </w:p>
    <w:p>
      <w:r>
        <w:t xml:space="preserve">服务员向熟悉的吧台人员借用酒水进行销售。吧台酒水不外</w:t>
      </w:r>
    </w:p>
    <w:p>
      <w:r>
        <w:t xml:space="preserve">借，违者重罚。</w:t>
      </w:r>
    </w:p>
    <w:p>
      <w:r>
        <w:t xml:space="preserve">2. 剩余酒水</w:t>
      </w:r>
    </w:p>
    <w:p>
      <w:r>
        <w:t xml:space="preserve">服务员将客人结帐后的酒水私藏，转手卖给客人，获取利润。</w:t>
      </w:r>
    </w:p>
    <w:p>
      <w:r>
        <w:t xml:space="preserve">客人结帐后请主管级以上人员进行检查，将剩余酒水返还酒吧。</w:t>
      </w:r>
    </w:p>
    <w:p>
      <w:r>
        <w:t xml:space="preserve">7</w:t>
      </w:r>
    </w:p>
    <w:p>
      <w:r>
        <w:t xml:space="preserve">; q5 K( v7 z! f" B8 d4 {4 z</w:t>
      </w:r>
    </w:p>
    <w:p>
      <w:r>
        <w:t xml:space="preserve">3. 服务员存酒</w:t>
      </w:r>
    </w:p>
    <w:p>
      <w:r>
        <w:t xml:space="preserve">将剩余酒水找人带签后存放吧台，另日贩卖。吧台只存放高</w:t>
      </w:r>
    </w:p>
    <w:p>
      <w:r>
        <w:t xml:space="preserve">级酒类，一省空间，二以免给服务人员有机可乘，另由主管请客</w:t>
      </w:r>
    </w:p>
    <w:p>
      <w:r>
        <w:t xml:space="preserve">人签字后送吧台存放。 Y a4 l- B( c9 e3 w, S</w:t>
      </w:r>
    </w:p>
    <w:p>
      <w:r>
        <w:t xml:space="preserve">4. 服务员私带酒水、香烟进场</w:t>
      </w:r>
    </w:p>
    <w:p>
      <w:r>
        <w:t xml:space="preserve">带入后进行贩卖而获利润。在员工进场前由保安与主管级以</w:t>
      </w:r>
    </w:p>
    <w:p>
      <w:r>
        <w:t xml:space="preserve">上人员进行检查、监督，包括带入的与本公司相同品牌的香烟。</w:t>
      </w:r>
    </w:p>
    <w:p>
      <w:r>
        <w:t xml:space="preserve">5. 哄抬物价，赚取差价</w:t>
      </w:r>
    </w:p>
    <w:p>
      <w:r>
        <w:t xml:space="preserve">不送酒单给客人，虚报物价。每桌必须放置酒水单或咭坐，客</w:t>
      </w:r>
    </w:p>
    <w:p>
      <w:r>
        <w:t xml:space="preserve">人来后也需留有一份酒牌。</w:t>
      </w:r>
    </w:p>
    <w:p>
      <w:r>
        <w:t xml:space="preserve">三、服务员、吧台联合作弊。 ' T' \- D# D6 B4 b</w:t>
      </w:r>
    </w:p>
    <w:p>
      <w:r>
        <w:t xml:space="preserve">1. 利用返还酒水 . \' [! w* J5 }) r. O5 Y$ E吧台将客人剩余酒水利用不下帐的手法，与服务员进行二次8</w:t>
      </w:r>
    </w:p>
    <w:p>
      <w:r>
        <w:t xml:space="preserve">销售，建立返还登记本，厅面主管与酒吧主管共同签字做实。 %</w:t>
      </w:r>
    </w:p>
    <w:p>
      <w:r>
        <w:t xml:space="preserve">2. 利用过期存酒</w:t>
      </w:r>
    </w:p>
    <w:p>
      <w:r>
        <w:t xml:space="preserve">吧台人员将以存放过日期的酒水拿出，给服务员进行销售。</w:t>
      </w:r>
    </w:p>
    <w:p>
      <w:r>
        <w:t xml:space="preserve">一只存放高级酒类，二酒吧主管定期检查存酒，进行登记上报处</w:t>
      </w:r>
    </w:p>
    <w:p>
      <w:r>
        <w:t xml:space="preserve">理。 + L, R' q, X$ y( Q# | G/ ?- k</w:t>
      </w:r>
    </w:p>
    <w:p>
      <w:r>
        <w:t xml:space="preserve">3. 借取服务员酒水</w:t>
      </w:r>
    </w:p>
    <w:p>
      <w:r>
        <w:t xml:space="preserve">有意向的进行我出酒你贩卖的方针进行谋取利润，酒吧主管</w:t>
      </w:r>
    </w:p>
    <w:p>
      <w:r>
        <w:t xml:space="preserve">在收市后进行酒水每日盘点，如发现缺少，按公司销售价格当日</w:t>
      </w:r>
    </w:p>
    <w:p>
      <w:r>
        <w:t xml:space="preserve">补足。 " v7 H&amp; S; P) ?1 v7 |9 U</w:t>
      </w:r>
    </w:p>
    <w:p>
      <w:r>
        <w:t xml:space="preserve">4. 勾兑酒水</w:t>
      </w:r>
    </w:p>
    <w:p>
      <w:r>
        <w:t xml:space="preserve">将返还的剩余开瓶酒水进行勾兑与服务员在次进行销售，酒</w:t>
      </w:r>
    </w:p>
    <w:p>
      <w:r>
        <w:t xml:space="preserve">吧主管与厅面主管联合监督服务员不可将开瓶酒水返还酒吧，</w:t>
      </w:r>
    </w:p>
    <w:p>
      <w:r>
        <w:t xml:space="preserve">另酒吧主管收市盘点时发现盘赢酒水立即入帐。 1 i( H6 ^2 V'</w:t>
      </w:r>
    </w:p>
    <w:p>
      <w:r>
        <w:t xml:space="preserve">5. 可多次使用或无帐物品 % w D! T |4 j. ?8 ~( \9</w:t>
      </w:r>
    </w:p>
    <w:p>
      <w:r>
        <w:t xml:space="preserve">如鲜花、冰块等，不使用单据而直接出品，吧台主管与厅面主</w:t>
      </w:r>
    </w:p>
    <w:p>
      <w:r>
        <w:t xml:space="preserve">管经常保持沟通与监督。 ( F6 l0 y&amp; R% _, _</w:t>
      </w:r>
    </w:p>
    <w:p>
      <w:r>
        <w:t xml:space="preserve">四、收银员、服务员联合作弊。</w:t>
      </w:r>
    </w:p>
    <w:p>
      <w:r>
        <w:t xml:space="preserve">1. 退酒水</w:t>
      </w:r>
    </w:p>
    <w:p>
      <w:r>
        <w:t xml:space="preserve">在客人买单后，有剩余酒水未及时返还酒吧，通过收银员、酒</w:t>
      </w:r>
    </w:p>
    <w:p>
      <w:r>
        <w:t xml:space="preserve">吧，退掉酒水，获取利润。收银员在客人买单后立即封单，如需</w:t>
      </w:r>
    </w:p>
    <w:p>
      <w:r>
        <w:t xml:space="preserve">要更改，须主管的签字，主观须与厅面主管、酒吧主管先行取得</w:t>
      </w:r>
    </w:p>
    <w:p>
      <w:r>
        <w:t xml:space="preserve">共实。</w:t>
      </w:r>
    </w:p>
    <w:p>
      <w:r>
        <w:t xml:space="preserve">2. 作废单据</w:t>
      </w:r>
    </w:p>
    <w:p>
      <w:r>
        <w:t xml:space="preserve">将结帐后的单据作废，用剩余的酒水或其他酒水顶替返还酒</w:t>
      </w:r>
    </w:p>
    <w:p>
      <w:r>
        <w:t xml:space="preserve">吧，共同分享利润。 酒吧主管、厅面主管及时监督检查。</w:t>
      </w:r>
    </w:p>
    <w:p>
      <w:r>
        <w:t xml:space="preserve">营业前的工作程序 ; O7 x, }8 _( w7 I:</w:t>
      </w:r>
    </w:p>
    <w:p>
      <w:r>
        <w:t xml:space="preserve">l' 营业前工作准备俗称为“开吧”。主要有，酒吧内清洁工作、领</w:t>
      </w:r>
    </w:p>
    <w:p>
      <w:r>
        <w:t xml:space="preserve">货、酒水补充、酒吧摆设和调酒准备工作等。 + M; J3 i, E*10</w:t>
      </w:r>
    </w:p>
    <w:p>
      <w:r>
        <w:t xml:space="preserve">（一）酒吧内清洁工作。 0 c5 t" t) C2 Y) D1 p+ c</w:t>
      </w:r>
    </w:p>
    <w:p>
      <w:r>
        <w:t xml:space="preserve">1、酒吧台与工作台的清洁。酒吧台通常是大理石及硬木制</w:t>
      </w:r>
    </w:p>
    <w:p>
      <w:r>
        <w:t xml:space="preserve">成。表面光滑。由于每天客人喝酒水时会弄脏或倒翻少量的酒水</w:t>
      </w:r>
    </w:p>
    <w:p>
      <w:r>
        <w:t xml:space="preserve">在其光滑表面而形成点块状污迹，在隔了一个晚上后会硬结。清</w:t>
      </w:r>
    </w:p>
    <w:p>
      <w:r>
        <w:t xml:space="preserve">洁时先用湿毛巾擦后，再用清洁剂喷在表面擦抹，至污迹完全消</w:t>
      </w:r>
    </w:p>
    <w:p>
      <w:r>
        <w:t xml:space="preserve">失为止。清洁后要在酒吧台表面喷上蜡光剂以保护光滑面。工作</w:t>
      </w:r>
    </w:p>
    <w:p>
      <w:r>
        <w:t xml:space="preserve">台是不锈钢材料，表面可直接用清洁剂或肥皂粉擦洗，清洁后用</w:t>
      </w:r>
    </w:p>
    <w:p>
      <w:r>
        <w:t xml:space="preserve">干毛巾擦干即可。</w:t>
      </w:r>
    </w:p>
    <w:p>
      <w:r>
        <w:t xml:space="preserve">2、冰箱清洁。冰箱内常由于堆放罐装饮料和食物使底部形</w:t>
      </w:r>
    </w:p>
    <w:p>
      <w:r>
        <w:t xml:space="preserve">成油滑的尘积块，网隔层也会 T 由于果汁和食物的翻倒粘上滴</w:t>
      </w:r>
    </w:p>
    <w:p>
      <w:r>
        <w:t xml:space="preserve">状和点点污痕，大约 3 天左右必须对冰箱彻底清洁一次，从底</w:t>
      </w:r>
    </w:p>
    <w:p>
      <w:r>
        <w:t xml:space="preserve">部 、壁到网隔层。先用湿布和清洁剂擦洗干净污迹，再用清水抹</w:t>
      </w:r>
    </w:p>
    <w:p>
      <w:r>
        <w:t xml:space="preserve">干净。 6 w! H) f" f7 e- O' Y6 ?% Y* |/ w</w:t>
      </w:r>
    </w:p>
    <w:p>
      <w:r>
        <w:t xml:space="preserve">3、地面清洁。酒吧柜台内地面多用大理石或瓷砖铺砌。每</w:t>
      </w:r>
    </w:p>
    <w:p>
      <w:r>
        <w:t xml:space="preserve">11</w:t>
      </w:r>
    </w:p>
    <w:p>
      <w:r>
        <w:t xml:space="preserve">日要多次用拖把擦洗地面。 4 N) R6 R0 v&amp; f&amp; e; U7 N+ a" X,</w:t>
      </w:r>
    </w:p>
    <w:p>
      <w:r>
        <w:t xml:space="preserve">4、酒瓶与罐装饮料表面清洁。瓶装酒在散卖或调酒时，瓶</w:t>
      </w:r>
    </w:p>
    <w:p>
      <w:r>
        <w:t xml:space="preserve">上残留下的酒液会使酒瓶变得粘滑，特别是餐后甜酒，由于酒中</w:t>
      </w:r>
    </w:p>
    <w:p>
      <w:r>
        <w:t xml:space="preserve">含糖多，残留酒液会在瓶口结成硬颗粒状；瓶装或罐装的汽水啤</w:t>
      </w:r>
    </w:p>
    <w:p>
      <w:r>
        <w:t xml:space="preserve">酒饮料则由于长途运输仓贮而表面积满灰尘，要用湿毛巾每日</w:t>
      </w:r>
    </w:p>
    <w:p>
      <w:r>
        <w:t xml:space="preserve">将瓶装酒及罐装饮料的表面擦干净以符合食品卫生标准。</w:t>
      </w:r>
    </w:p>
    <w:p>
      <w:r>
        <w:t xml:space="preserve">5、杯、工具清洁。酒杯与工具的清洁与消毒要按照规程做，</w:t>
      </w:r>
    </w:p>
    <w:p>
      <w:r>
        <w:t xml:space="preserve">即使没有使用过的酒杯每天也要重新消毒。 6 k; n% G/ t0</w:t>
      </w:r>
    </w:p>
    <w:p>
      <w:r>
        <w:t xml:space="preserve">6、酒吧柜台外的地方每日按照餐厅的清洁方法去做，有的</w:t>
      </w:r>
    </w:p>
    <w:p>
      <w:r>
        <w:t xml:space="preserve">饭店是由公共地区清洁工或服 务员做。 / d% s. R( `: V, d</w:t>
      </w:r>
    </w:p>
    <w:p>
      <w:r>
        <w:t xml:space="preserve">（二）领货工作。</w:t>
      </w:r>
    </w:p>
    <w:p>
      <w:r>
        <w:t xml:space="preserve">1、领酒水。每天将酒吧所需领用的酒水（参照酒吧存货标</w:t>
      </w:r>
    </w:p>
    <w:p>
      <w:r>
        <w:t xml:space="preserve">准）数量填写酒水领货单，见表，送酒吧经理签名（规模较小的</w:t>
      </w:r>
    </w:p>
    <w:p>
      <w:r>
        <w:t xml:space="preserve">酒店由餐饮部经理签名），拿到食品仓库交保管员取酒发货 。此</w:t>
      </w:r>
    </w:p>
    <w:p>
      <w:r>
        <w:t xml:space="preserve">12</w:t>
      </w:r>
    </w:p>
    <w:p>
      <w:r>
        <w:t xml:space="preserve">项工作要特别注意在领酒水时清点数量以及核对名称，以免造</w:t>
      </w:r>
    </w:p>
    <w:p>
      <w:r>
        <w:t xml:space="preserve">成误差，领货后要在领货单 上收货人一栏上签名以便核实查对</w:t>
      </w:r>
    </w:p>
    <w:p>
      <w:r>
        <w:t xml:space="preserve">食品（水果、果汁、牛奶、香料等）领货程序大致与酒水领货相同</w:t>
      </w:r>
    </w:p>
    <w:p>
      <w:r>
        <w:t xml:space="preserve">只是还要经行政总厨或厨师长签名认可。</w:t>
      </w:r>
    </w:p>
    <w:p>
      <w:r>
        <w:t xml:space="preserve">2、领酒杯和瓷器。酒杯和瓷器容易损坏，领用和补充是日</w:t>
      </w:r>
    </w:p>
    <w:p>
      <w:r>
        <w:t xml:space="preserve">常要做的工作。</w:t>
      </w:r>
    </w:p>
    <w:p>
      <w:r>
        <w:t xml:space="preserve">需要领用酒杯和瓷器时，要按用量规格填写领货单，再拿</w:t>
      </w:r>
    </w:p>
    <w:p>
      <w:r>
        <w:t xml:space="preserve">到管事部仓库交保管员发货，领回酒吧后要先清洗消毒才能使</w:t>
      </w:r>
    </w:p>
    <w:p>
      <w:r>
        <w:t xml:space="preserve">用。</w:t>
      </w:r>
    </w:p>
    <w:p>
      <w:r>
        <w:t xml:space="preserve">3、领百货。百货包括各种表格（酒水供应单、领货单、调拨</w:t>
      </w:r>
    </w:p>
    <w:p>
      <w:r>
        <w:t xml:space="preserve">单等）笔、记录本。棉织品等用品。一般每星期领用一到两次。领</w:t>
      </w:r>
    </w:p>
    <w:p>
      <w:r>
        <w:t xml:space="preserve">用百货时需填好百货领料单交酒吧经理、饮食部经理和成本会</w:t>
      </w:r>
    </w:p>
    <w:p>
      <w:r>
        <w:t xml:space="preserve">计签名后才能拿到百货仓库交仓管员发货。</w:t>
      </w:r>
    </w:p>
    <w:p>
      <w:r>
        <w:t xml:space="preserve">（三）补充酒水。</w:t>
      </w:r>
    </w:p>
    <w:p>
      <w:r>
        <w:t xml:space="preserve">13</w:t>
      </w:r>
    </w:p>
    <w:p>
      <w:r>
        <w:t xml:space="preserve">将领回来的酒水分类堆好，需要冷藏的如啤酒。果汁等放</w:t>
      </w:r>
    </w:p>
    <w:p>
      <w:r>
        <w:t xml:space="preserve">进冷柜内。补充酒水一定要遵循先进先出的原则，即先领用的酒</w:t>
      </w:r>
    </w:p>
    <w:p>
      <w:r>
        <w:t xml:space="preserve">水先销售使用，先存放进冷柜中的酒水先卖给客人。以免因酒水</w:t>
      </w:r>
    </w:p>
    <w:p>
      <w:r>
        <w:t xml:space="preserve">存放过期而造成浪费。特别是果什及水果食品更是如此。例如纸</w:t>
      </w:r>
    </w:p>
    <w:p>
      <w:r>
        <w:t xml:space="preserve">包装的鲜牛奶的存放期只 有几天，稍微疏忽都会引起不必要的</w:t>
      </w:r>
    </w:p>
    <w:p>
      <w:r>
        <w:t xml:space="preserve">浪费。这是调酒员要认真对待的。 5 N; W: B8 _5 s</w:t>
      </w:r>
    </w:p>
    <w:p>
      <w:r>
        <w:t xml:space="preserve">（四）酒水记录。</w:t>
      </w:r>
    </w:p>
    <w:p>
      <w:r>
        <w:t xml:space="preserve">每个酒吧为便于进行成本检查以及防止失窃现象，需要设</w:t>
      </w:r>
    </w:p>
    <w:p>
      <w:r>
        <w:t xml:space="preserve">立一本酒水记录簿，称为 Bar book。上面清楚地记录酒吧每日的存货、领用酒水、售出数量、结存的具体数字。每个调酒员取出“酒水记录簿”就可一目了然地知道酒吧各种酒水的数量。值班的调酒员要准确地清点数目，记录在案，以便上级检查。</w:t>
      </w:r>
    </w:p>
    <w:p>
      <w:r>
        <w:t xml:space="preserve">（五）酒吧摆设。 , `5 N$ Z( S1 h+ c; h) q&amp; Q酒吧摆设主要是瓶装酒的摆设和酒杯的摆设。摆设要有几个14</w:t>
      </w:r>
    </w:p>
    <w:p>
      <w:r>
        <w:t xml:space="preserve">原则，这就是美观大方，有吸引力、方便工作和专业性强，酒吧</w:t>
      </w:r>
    </w:p>
    <w:p>
      <w:r>
        <w:t xml:space="preserve">的气氛和吸引力往往集中在瓶装酒和酒杯的摆设上。摆设要给</w:t>
      </w:r>
    </w:p>
    <w:p>
      <w:r>
        <w:t xml:space="preserve">客人一看就知道这是酒吧，是喝酒享受的地方。瓶装酒的摆设一</w:t>
      </w:r>
    </w:p>
    <w:p>
      <w:r>
        <w:t xml:space="preserve">是要分类摆，开胃酒，烈酒，餐后甜酒分开；二是价线最贵的与</w:t>
      </w:r>
    </w:p>
    <w:p>
      <w:r>
        <w:t xml:space="preserve">便宜的分开摆，例如干色自兰地，便宜的几十块钱一瓶，贵重的</w:t>
      </w:r>
    </w:p>
    <w:p>
      <w:r>
        <w:t xml:space="preserve">几千块钱瓶，两种是不能并排陈列的。瓶与瓶之间要有间隙，可</w:t>
      </w:r>
    </w:p>
    <w:p>
      <w:r>
        <w:t xml:space="preserve">放进合适的酒杯以增加气氛，使客人的感觉得到满足和享受。经</w:t>
      </w:r>
    </w:p>
    <w:p>
      <w:r>
        <w:t xml:space="preserve">常用“饭店专用”散卖瞩与陈列酒要分开，散卖酒要放在工作台</w:t>
      </w:r>
    </w:p>
    <w:p>
      <w:r>
        <w:t xml:space="preserve">前伸手可及的位置以方便工作。不常用的酒放在酒架的高处，以</w:t>
      </w:r>
    </w:p>
    <w:p>
      <w:r>
        <w:t xml:space="preserve">减少从高处拿取酒的麻烦。酒杯可分悬挂与摆放两种，悬挂的酒</w:t>
      </w:r>
    </w:p>
    <w:p>
      <w:r>
        <w:t xml:space="preserve">杯主要是装饰酒吧气氛，一般不使用，因为拿取不方便，必要时，</w:t>
      </w:r>
    </w:p>
    <w:p>
      <w:r>
        <w:t xml:space="preserve">取下后要擦净再使用；摆放在工作台位置的酒杯要方便操作，加</w:t>
      </w:r>
    </w:p>
    <w:p>
      <w:r>
        <w:t xml:space="preserve">冰块的杯（柯林杯、平底杯）放在靠近冰桶的地方，不加冰块的</w:t>
      </w:r>
    </w:p>
    <w:p>
      <w:r>
        <w:t xml:space="preserve">酒杯放在其他空位，啤酒杯、鸡尾酒杯可放在冰柜冷冻。</w:t>
      </w:r>
    </w:p>
    <w:p>
      <w:r>
        <w:t xml:space="preserve">15</w:t>
      </w:r>
    </w:p>
    <w:p>
      <w:r>
        <w:t xml:space="preserve">（六）调酒准备。</w:t>
      </w:r>
    </w:p>
    <w:p>
      <w:r>
        <w:t xml:space="preserve">1、 取放冰块，用桶从制冰机中取出冰块放进工作台上的</w:t>
      </w:r>
    </w:p>
    <w:p>
      <w:r>
        <w:t xml:space="preserve">冰块池中，把冰块放满；没有冰块他的可用保温冰桶装满冰块盖</w:t>
      </w:r>
    </w:p>
    <w:p>
      <w:r>
        <w:t xml:space="preserve">上盖子放在工作台上。</w:t>
      </w:r>
    </w:p>
    <w:p>
      <w:r>
        <w:t xml:space="preserve">2、配料如李派林隐什、辣椒油、胡椒粉、盐、糖、豆寇粉等</w:t>
      </w:r>
    </w:p>
    <w:p>
      <w:r>
        <w:t xml:space="preserve">放在工作台前面，以备调制时取用。鲜牛奶、淡奶、菠萝汁、番前</w:t>
      </w:r>
    </w:p>
    <w:p>
      <w:r>
        <w:t xml:space="preserve">汁等，打开罐装入玻璃容器中（不能开罐后就在罐中</w:t>
      </w:r>
    </w:p>
    <w:p>
      <w:r>
        <w:t xml:space="preserve">存放，因为钛罐打开后，内壁有水份很容易生锈引起果料变质），</w:t>
      </w:r>
    </w:p>
    <w:p>
      <w:r>
        <w:t xml:space="preserve">存放在冰箱中。橙汁、柠 檬汁要先稀释后倒入瓶中备用（存放在</w:t>
      </w:r>
    </w:p>
    <w:p>
      <w:r>
        <w:t xml:space="preserve">冰箱中）。其他调酒用的汽水也要放在伸手拿得到的位置。</w:t>
      </w:r>
    </w:p>
    <w:p>
      <w:r>
        <w:t xml:space="preserve">3、水果装饰物，橙角预先切好与樱桃穿在一起徘放在碟子</w:t>
      </w:r>
    </w:p>
    <w:p>
      <w:r>
        <w:t xml:space="preserve">里备用，面上封上保鲜纸。从瓶中取出少量咸橄榄放在杯中备用</w:t>
      </w:r>
    </w:p>
    <w:p>
      <w:r>
        <w:t xml:space="preserve">红樱桃取出用清水冲洗后放人杯中（因樱桃是用糖水浸泡，表面</w:t>
      </w:r>
    </w:p>
    <w:p>
      <w:r>
        <w:t xml:space="preserve">太粘）备用。柠檬片、柠檬角也要切好排放在碟子里用保鲜纸封</w:t>
      </w:r>
    </w:p>
    <w:p>
      <w:r>
        <w:t xml:space="preserve">16</w:t>
      </w:r>
    </w:p>
    <w:p>
      <w:r>
        <w:t xml:space="preserve">好备用，以上几种装饰</w:t>
      </w:r>
    </w:p>
    <w:p>
      <w:r>
        <w:t xml:space="preserve">物都放在工作台上。</w:t>
      </w:r>
    </w:p>
    <w:p>
      <w:r>
        <w:t xml:space="preserve">4、酒杯。把酒杯拿去清洗间消毒后按需要放好。工具用餐</w:t>
      </w:r>
    </w:p>
    <w:p>
      <w:r>
        <w:t xml:space="preserve">巾垫底徘放在工作台上，量、酒吧匙、冰夹要浸泡在干净水中。</w:t>
      </w:r>
    </w:p>
    <w:p>
      <w:r>
        <w:t xml:space="preserve">杯垫。吸管、调酒棒和鸡尾酒签也放在工作台前（吸管、调酒棒</w:t>
      </w:r>
    </w:p>
    <w:p>
      <w:r>
        <w:t xml:space="preserve">和鸡尾酒签可用杯子盛放）。 , I' a7 L/ B&amp; k: e q( U# B</w:t>
      </w:r>
    </w:p>
    <w:p>
      <w:r>
        <w:t xml:space="preserve">（七）更换棉织品，酒吧使用的棉织品有两种。餐巾和毛巾。</w:t>
      </w:r>
    </w:p>
    <w:p>
      <w:r>
        <w:t xml:space="preserve">毛巾是用来清洁抹台的，要 湿水用; 餐巾（镜布、口布）主要用</w:t>
      </w:r>
    </w:p>
    <w:p>
      <w:r>
        <w:t xml:space="preserve">于擦杯。要于用，不能弄湿。棉织品都只能使用一次清洗一次，</w:t>
      </w:r>
    </w:p>
    <w:p>
      <w:r>
        <w:t xml:space="preserve">不能连续使用而不清洗。每日要将脏的棉织品送到洗衣房更换</w:t>
      </w:r>
    </w:p>
    <w:p>
      <w:r>
        <w:t xml:space="preserve">干净的。 &amp;</w:t>
      </w:r>
    </w:p>
    <w:p>
      <w:r>
        <w:t xml:space="preserve">（八）工程维修，在营业前要仔细检查各类电器，灯光，空调，</w:t>
      </w:r>
    </w:p>
    <w:p>
      <w:r>
        <w:t xml:space="preserve">音响：各类设备，冰箱、制冰机、咖啡机等；所有家具、酒吧台、椅、</w:t>
      </w:r>
    </w:p>
    <w:p>
      <w:r>
        <w:t xml:space="preserve">墙纸及装修有无损坏。如有任何不符合标准要求的地方，要马上</w:t>
      </w:r>
    </w:p>
    <w:p>
      <w:r>
        <w:t xml:space="preserve">17</w:t>
      </w:r>
    </w:p>
    <w:p>
      <w:r>
        <w:t xml:space="preserve">填写工程维修单交酒吧经理签名后送工程部，由工程部派人维</w:t>
      </w:r>
    </w:p>
    <w:p>
      <w:r>
        <w:t xml:space="preserve">修。 ; Z0 T1 D" O% T7 P; E- S</w:t>
      </w:r>
    </w:p>
    <w:p>
      <w:r>
        <w:t xml:space="preserve">（九）单据表格。检查所需使用的单据表格是否齐全够用，特</w:t>
      </w:r>
    </w:p>
    <w:p>
      <w:r>
        <w:t xml:space="preserve">别是酒水供应单与调拔单一 定要准备好，以免影响营业。" z%</w:t>
      </w:r>
    </w:p>
    <w:p>
      <w:r>
        <w:t xml:space="preserve">v; ]6 Z4 酒吧客人服务流程/ V$ f) q$ Z- z# f%服务流程分为：迎宾服务、为客人点酒、为客人调酒、为客人送酒服务、为客人验酒、开瓶 与斟酒服务、为客人结帐服务。</w:t>
      </w:r>
    </w:p>
    <w:p>
      <w:r>
        <w:t xml:space="preserve">迎宾服务问候</w:t>
      </w:r>
    </w:p>
    <w:p>
      <w:r>
        <w:t xml:space="preserve">客人到达酒吧时，服务员应主动热情地问候“您好”、“晚上好”</w:t>
      </w:r>
    </w:p>
    <w:p>
      <w:r>
        <w:t xml:space="preserve">等礼貌性问候语。</w:t>
      </w:r>
    </w:p>
    <w:p>
      <w:r>
        <w:t xml:space="preserve">领坐服务/ D9 p$ {1 ]1 u, E2 p- R</w:t>
      </w:r>
    </w:p>
    <w:p>
      <w:r>
        <w:t xml:space="preserve">引领客人到其喜爱的座位入坐。单个客人喜欢到吧台前的吧</w:t>
      </w:r>
    </w:p>
    <w:p>
      <w:r>
        <w:t xml:space="preserve">椅就座，对两位以上的客人，服务员可领其到小圆桌就座并协助</w:t>
      </w:r>
    </w:p>
    <w:p>
      <w:r>
        <w:t xml:space="preserve">拉椅并遵照女士优先的原则。/ q- G1 Y) N$ Q&amp; E8 ~+ }+ U 18</w:t>
      </w:r>
    </w:p>
    <w:p>
      <w:r>
        <w:t xml:space="preserve">为客人点酒+ K% i4 X* R! ^% u, K Z</w:t>
      </w:r>
    </w:p>
    <w:p>
      <w:r>
        <w:t xml:space="preserve">客人入座后服务员应马上递上酒水单，稍等片刻后，服务员或</w:t>
      </w:r>
    </w:p>
    <w:p>
      <w:r>
        <w:t xml:space="preserve">条就是在询问客人喜欢喝什么酒水。服务员应向客人介绍酒水</w:t>
      </w:r>
    </w:p>
    <w:p>
      <w:r>
        <w:t xml:space="preserve">和鸡尾酒的品种，并耐心回答客人的有关提问。开单后，服</w:t>
      </w:r>
    </w:p>
    <w:p>
      <w:r>
        <w:t xml:space="preserve">务员要向客人重复一遍所点酒水的名称、数目，得到确认，以</w:t>
      </w:r>
    </w:p>
    <w:p>
      <w:r>
        <w:t xml:space="preserve">免出错。" f7 s% S0 D: T/ O# P' R8 V</w:t>
      </w:r>
    </w:p>
    <w:p>
      <w:r>
        <w:t xml:space="preserve">为客人调酒</w:t>
      </w:r>
    </w:p>
    <w:p>
      <w:r>
        <w:t xml:space="preserve">◆ 调酒师接到点酒单后要及时调酒，并应注意以下事项：</w:t>
      </w:r>
    </w:p>
    <w:p>
      <w:r>
        <w:t xml:space="preserve">◆ 调酒时要注意姿势正确，动作潇洒，自然大方。</w:t>
      </w:r>
    </w:p>
    <w:p>
      <w:r>
        <w:t xml:space="preserve">◆ 调酒师调酒时，应始终面对客人，去陈列柜取酒时应侧身</w:t>
      </w:r>
    </w:p>
    <w:p>
      <w:r>
        <w:t xml:space="preserve">而不要转身，否则被视为不礼貌。; I</w:t>
      </w:r>
    </w:p>
    <w:p>
      <w:r>
        <w:t xml:space="preserve">◆ 严格按配方要求调制，如客人所点的酒水单上没有的，应</w:t>
      </w:r>
    </w:p>
    <w:p>
      <w:r>
        <w:t xml:space="preserve">征询客人的意见而决定是否需要。</w:t>
      </w:r>
    </w:p>
    <w:p>
      <w:r>
        <w:t xml:space="preserve">◆ 调酒师调酒时要按规范操作。 |</w:t>
      </w:r>
    </w:p>
    <w:p>
      <w:r>
        <w:t xml:space="preserve">19</w:t>
      </w:r>
    </w:p>
    <w:p>
      <w:r>
        <w:t xml:space="preserve">◆ 调制好的酒应尽快倒入杯中，对吧台前的客人应到满一杯，</w:t>
      </w:r>
    </w:p>
    <w:p>
      <w:r>
        <w:t xml:space="preserve">其他客人斟倒八成满即可。</w:t>
      </w:r>
    </w:p>
    <w:p>
      <w:r>
        <w:t xml:space="preserve">◆ 随时保持吧台及操作台的卫生，用过的酒瓶应及时放回原</w:t>
      </w:r>
    </w:p>
    <w:p>
      <w:r>
        <w:t xml:space="preserve">处，调酒工具应及时清洗。</w:t>
      </w:r>
    </w:p>
    <w:p>
      <w:r>
        <w:t xml:space="preserve">◆ 当吧台前的客人杯中的酒水不足 1/3 时，调酒师可建议客</w:t>
      </w:r>
    </w:p>
    <w:p>
      <w:r>
        <w:t xml:space="preserve">人再来一杯，起到推销的作用。) P&amp; B4 B$ V# T, B6 ?1 H</w:t>
      </w:r>
    </w:p>
    <w:p>
      <w:r>
        <w:t xml:space="preserve">◆ 掌握好调制各类饮品的时间，不要让客人久等为客人送酒</w:t>
      </w:r>
    </w:p>
    <w:p>
      <w:r>
        <w:t xml:space="preserve">服务</w:t>
      </w:r>
    </w:p>
    <w:p>
      <w:r>
        <w:t xml:space="preserve">服务员为客人送酒时，应注意以下礼仪：</w:t>
      </w:r>
    </w:p>
    <w:p>
      <w:r>
        <w:t xml:space="preserve">◆ 服务员应将调制好的饮品用托盘从客人的右侧送上。'</w:t>
      </w:r>
    </w:p>
    <w:p>
      <w:r>
        <w:t xml:space="preserve">N0 ◆ 送就是应先放好杯垫和免费提供的佐酒小吃，递上餐巾后</w:t>
      </w:r>
    </w:p>
    <w:p>
      <w:r>
        <w:t xml:space="preserve">再上酒，报出饮品的名称并说 ：“这是您（或你们）的，请慢</w:t>
      </w:r>
    </w:p>
    <w:p>
      <w:r>
        <w:t xml:space="preserve">用。”</w:t>
      </w:r>
    </w:p>
    <w:p>
      <w:r>
        <w:t xml:space="preserve">◆ 服务员要巡视自己负责的服务区域，及时撤走桌上的空杯、</w:t>
      </w:r>
    </w:p>
    <w:p>
      <w:r>
        <w:t xml:space="preserve">20</w:t>
      </w:r>
    </w:p>
    <w:p>
      <w:r>
        <w:t xml:space="preserve">空瓶，并按规定要求撤换烟 灰缸。' a$ @1 C0 u" X$ x# z, e$</w:t>
      </w:r>
    </w:p>
    <w:p>
      <w:r>
        <w:t xml:space="preserve">◆ 适时向客人推销酒水，以提高酒吧的营业收入。</w:t>
      </w:r>
    </w:p>
    <w:p>
      <w:r>
        <w:t xml:space="preserve">◆ 在送酒服务过程中，服务员应注意轻拿轻放，手指不要触及</w:t>
      </w:r>
    </w:p>
    <w:p>
      <w:r>
        <w:t xml:space="preserve">杯口，处处显示礼貌卫生习惯。9 [0 s$ T/ c( c: e, u&amp; f. L5如果客人点了整瓶酒，服务员要按示酒、开酒、试酒、斟酒的服务程序为客人服务。</w:t>
      </w:r>
    </w:p>
    <w:p>
      <w:r>
        <w:t xml:space="preserve">开瓶与斟酒服务 4 m- [/ Z+ m- `</w:t>
      </w:r>
    </w:p>
    <w:p>
      <w:r>
        <w:t xml:space="preserve">在开瓶与斟酒过程中，服务员要从容地按餐厅礼仪，姿态月</w:t>
      </w:r>
    </w:p>
    <w:p>
      <w:r>
        <w:t xml:space="preserve">稚地做得恰到好处。应经常随身携带启瓶器以及开罐器，以备开</w:t>
      </w:r>
    </w:p>
    <w:p>
      <w:r>
        <w:t xml:space="preserve">瓶（罐）使用。开瓶的方法有• 般酒瓶与起泡酒瓶之别，/ 斟酒有</w:t>
      </w:r>
    </w:p>
    <w:p>
      <w:r>
        <w:t xml:space="preserve">倒拟、与两倒法之分，分别叙述如下：' f# ]1 `- t( W开瓶方法</w:t>
      </w:r>
    </w:p>
    <w:p>
      <w:r>
        <w:t xml:space="preserve">◆一般酒的开瓶</w:t>
      </w:r>
    </w:p>
    <w:p>
      <w:r>
        <w:t xml:space="preserve">供洒时应选备一只良好的开瓶塞的拔塞钻，最好是带有横把</w:t>
      </w:r>
    </w:p>
    <w:p>
      <w:r>
        <w:t xml:space="preserve">21</w:t>
      </w:r>
    </w:p>
    <w:p>
      <w:r>
        <w:t xml:space="preserve">及刀子的“T ”字型的自动开瓶器，其螺旋钻能藏于柄内，使用时</w:t>
      </w:r>
    </w:p>
    <w:p>
      <w:r>
        <w:t xml:space="preserve">可减少麻烦。葡萄酒酒瓶的开瓶步骤为：割破锡箔（在瓶口 ，用</w:t>
      </w:r>
    </w:p>
    <w:p>
      <w:r>
        <w:t xml:space="preserve">刀往下割），把瓶日擦拭干净，拔软木塞，再度把瓶口擦拭清洁。</w:t>
      </w:r>
    </w:p>
    <w:p>
      <w:r>
        <w:t xml:space="preserve">其进行方法是尚先除去瓶盖外套，至瓶口下 l / 4 时，用布擦净后将拔瓶钻自瓶塞顶部中心穿人，旋转至全部没人，再徐徐抽出瓶塞。如骤然仙动，因为软木塞很脆，可能折损破裂。如是钟型瓶塞，按瓶钻则可在餐桌上开取，最好在开始抽出时，将拔瓶钻稍微旋转，作向右转，瓶塞抽出后，将瓶门拭净 ，以备斟酒。</w:t>
      </w:r>
    </w:p>
    <w:p>
      <w:r>
        <w:t xml:space="preserve">◆ 起泡酒的开瓶</w:t>
      </w:r>
    </w:p>
    <w:p>
      <w:r>
        <w:t xml:space="preserve">起泡酒因为瓶内有气压，故软木塞的外而有铁丝帽，以防软</w:t>
      </w:r>
    </w:p>
    <w:p>
      <w:r>
        <w:t xml:space="preserve">木塞被弹出。其开瓶的步骤是：把 瓶口的铁丝与锡箔剥掉，以</w:t>
      </w:r>
    </w:p>
    <w:p>
      <w:r>
        <w:t xml:space="preserve">45°的角度拿着酒瓶，拇指压紧木塞并将酒瓶扭转一下，使软木</w:t>
      </w:r>
    </w:p>
    <w:p>
      <w:r>
        <w:t xml:space="preserve">等瓶内的气仄弹出软木塞后，继续压紧软木塞并以 45°的角度</w:t>
      </w:r>
    </w:p>
    <w:p>
      <w:r>
        <w:t xml:space="preserve">拿着酒瓶。: c, A</w:t>
      </w:r>
    </w:p>
    <w:p>
      <w:r>
        <w:t xml:space="preserve">22</w:t>
      </w:r>
    </w:p>
    <w:p>
      <w:r>
        <w:t xml:space="preserve">其进行方法是：首先将酒瓶外包锡箔自顶至颈下 4 厘米处割</w:t>
      </w:r>
    </w:p>
    <w:p>
      <w:r>
        <w:t xml:space="preserve">除，后将丝环解开，用拇指紧压瓶 塞，以防骤然冲出；另一只手</w:t>
      </w:r>
    </w:p>
    <w:p>
      <w:r>
        <w:t xml:space="preserve">握瓶底部，将瓶徐徐向一方转动，并保持斜度 45°，转动酒瓶，瓶</w:t>
      </w:r>
    </w:p>
    <w:p>
      <w:r>
        <w:t xml:space="preserve">塞不动。假如瓶勺下足以将瓶塞顶出，可将瓶塞慢慢自边推动，</w:t>
      </w:r>
    </w:p>
    <w:p>
      <w:r>
        <w:t xml:space="preserve">瓶塞离瓶时，将塞握住。开启含有碳酸的饮料如啤洒等时，应将</w:t>
      </w:r>
    </w:p>
    <w:p>
      <w:r>
        <w:t xml:space="preserve">瓶子远离客人，并且将瓶身倾斜，以免液体溢至客人身上。</w:t>
      </w:r>
    </w:p>
    <w:p>
      <w:r>
        <w:t xml:space="preserve">斟酒方法 9 }( z: q9 A/ o</w:t>
      </w:r>
    </w:p>
    <w:p>
      <w:r>
        <w:t xml:space="preserve">◆ 一倒法</w:t>
      </w:r>
    </w:p>
    <w:p>
      <w:r>
        <w:t xml:space="preserve">一倒法即开启酒瓶后，可先问一下瓶塞（因有时瓶塞会腐烂）。</w:t>
      </w:r>
    </w:p>
    <w:p>
      <w:r>
        <w:t xml:space="preserve">斟酒前将酒瓶口擦拭干净，手持酒瓶时要小心，无振荡起酒中的</w:t>
      </w:r>
    </w:p>
    <w:p>
      <w:r>
        <w:t xml:space="preserve">沉淀。以标签对着客人，先斟少许在主人或点酒的客!人杯中请</w:t>
      </w:r>
    </w:p>
    <w:p>
      <w:r>
        <w:t xml:space="preserve">其尝试，经同意后再进行斟酒。收瓶的要领是，当酒瓶将离开酒</w:t>
      </w:r>
    </w:p>
    <w:p>
      <w:r>
        <w:t xml:space="preserve">杯昂起时，慢慢将瓶口向右上转动，如此才不会使留在瓶口边缘</w:t>
      </w:r>
    </w:p>
    <w:p>
      <w:r>
        <w:t xml:space="preserve">的酒液滴下弄污桌布；成年的红葡萄酒需装在特别的酒栏里，避</w:t>
      </w:r>
    </w:p>
    <w:p>
      <w:r>
        <w:t xml:space="preserve">23</w:t>
      </w:r>
    </w:p>
    <w:p>
      <w:r>
        <w:t xml:space="preserve">免搅乱沉淀，要保持平稳，为了尽量少动酒瓶，可把杯子从桌上</w:t>
      </w:r>
    </w:p>
    <w:p>
      <w:r>
        <w:t xml:space="preserve">拿起，瓶口靠近杯沿慢慢地斟倒；斟酒时从杯沿开始倒，再逐渐</w:t>
      </w:r>
    </w:p>
    <w:p>
      <w:r>
        <w:t xml:space="preserve">抬高酒瓶到离杯 10 厘米处结 束。: V9 H$ U ◆ 两倒法' N) _;</w:t>
      </w:r>
    </w:p>
    <w:p>
      <w:r>
        <w:t xml:space="preserve">U# b# Z# m8 C( `</w:t>
      </w:r>
    </w:p>
    <w:p>
      <w:r>
        <w:t xml:space="preserve">两倒法对于起泡的葡萄酒或香槟酒以及啤酒类，斟酒时采用</w:t>
      </w:r>
    </w:p>
    <w:p>
      <w:r>
        <w:t xml:space="preserve">两倒法。两倒法包含有两次动作。初倒时，酒液冲倒杯低会起很</w:t>
      </w:r>
    </w:p>
    <w:p>
      <w:r>
        <w:t xml:space="preserve">多的泡沫，等泡沫约达酒杯边缘时停止倾倒，稍待片刻，至泡沫</w:t>
      </w:r>
    </w:p>
    <w:p>
      <w:r>
        <w:t xml:space="preserve">下降后再倒第二次，继续斟满至 2/3 或 3/4 杯。到了半杯程度，渐执正酒杯。第二次注入杯水的正中，至在表面冲起一层泡沫，但勿使其溢出酒杯，这一层泡沫有保持酒液中二氧化碳的作用。</w:t>
      </w:r>
    </w:p>
    <w:p>
      <w:r>
        <w:t xml:space="preserve">要领是：起初慢慢的斟，中途略猛地斟，最后是轻轻地斟。此外，</w:t>
      </w:r>
    </w:p>
    <w:p>
      <w:r>
        <w:t xml:space="preserve">补斟的酒不好喝，必须喝光再重新斟满。</w:t>
      </w:r>
    </w:p>
    <w:p>
      <w:r>
        <w:t xml:space="preserve">斟酒的礼节</w:t>
      </w:r>
    </w:p>
    <w:p>
      <w:r>
        <w:t xml:space="preserve">◆以惯例先倾入约 1/4 的酒在主人杯中，以表明此酒正常，等</w:t>
      </w:r>
    </w:p>
    <w:p>
      <w:r>
        <w:t xml:space="preserve">24</w:t>
      </w:r>
    </w:p>
    <w:p>
      <w:r>
        <w:t xml:space="preserve">主人品尝同意后，再开始给全桌斟酒。斟酒时由右方开始（反时</w:t>
      </w:r>
    </w:p>
    <w:p>
      <w:r>
        <w:t xml:space="preserve">针方向），先斟满女客酒杯，后斟满男客酒杯。无论如何，当客人</w:t>
      </w:r>
    </w:p>
    <w:p>
      <w:r>
        <w:t xml:space="preserve">酒杯全部斟满后，才能斟满主人酒杯。只有在镇啤酒及起泡葡萄</w:t>
      </w:r>
    </w:p>
    <w:p>
      <w:r>
        <w:t xml:space="preserve">酒或陈年红葡萄酒时，才可以把酒杯拿到手上而不失礼。</w:t>
      </w:r>
    </w:p>
    <w:p>
      <w:r>
        <w:t xml:space="preserve">◆如客人同时引用两种酒时，不能在同一酒杯中真如两种不</w:t>
      </w:r>
    </w:p>
    <w:p>
      <w:r>
        <w:t xml:space="preserve">同种类的酒；不要向临桌斟酒，已开的酒瓶，应置于主人右侧。</w:t>
      </w:r>
    </w:p>
    <w:p>
      <w:r>
        <w:t xml:space="preserve">孔平不必尽快疫区，酒瓶亦是一种装饰品，能增加其气氛为客人</w:t>
      </w:r>
    </w:p>
    <w:p>
      <w:r>
        <w:t xml:space="preserve">结帐服务</w:t>
      </w:r>
    </w:p>
    <w:p>
      <w:r>
        <w:t xml:space="preserve">为客人示意结帐时，服务员应立即到收银台出取帐单。</w:t>
      </w:r>
    </w:p>
    <w:p>
      <w:r>
        <w:t xml:space="preserve">取回帐单后，服务员要认真核对台号、酒水的品种、数量及金</w:t>
      </w:r>
    </w:p>
    <w:p>
      <w:r>
        <w:t xml:space="preserve">额是否准确。确认无误后，服务员要将帐单放在帐单夹中用托盘</w:t>
      </w:r>
    </w:p>
    <w:p>
      <w:r>
        <w:t xml:space="preserve">送至客人的面前，并有礼貌地说：“这是您的帐单。”找回的零钱要</w:t>
      </w:r>
    </w:p>
    <w:p>
      <w:r>
        <w:t xml:space="preserve">向客人道谢，并欢迎客人下次光临。</w:t>
      </w:r>
    </w:p>
    <w:p>
      <w:r>
        <w:t xml:space="preserve">促销方式+ v4 T" u7 z. Y, M5 _* r/ F</w:t>
      </w:r>
    </w:p>
    <w:p>
      <w:r>
        <w:t xml:space="preserve">25</w:t>
      </w:r>
    </w:p>
    <w:p>
      <w:r>
        <w:t xml:space="preserve">◆ 赠送</w:t>
      </w:r>
    </w:p>
    <w:p>
      <w:r>
        <w:t xml:space="preserve">客人在洒吧消费时，免费赠送新的饮品或小食品以刺激客人</w:t>
      </w:r>
    </w:p>
    <w:p>
      <w:r>
        <w:t xml:space="preserve">消费。或者为鼓励客人多消费，对酒水消费量大的客人，免费赠</w:t>
      </w:r>
    </w:p>
    <w:p>
      <w:r>
        <w:t xml:space="preserve">送一杯酒水，以刺激其他客人消费。免费赠送是种</w:t>
      </w:r>
    </w:p>
    <w:p>
      <w:r>
        <w:t xml:space="preserve">象征性促销手段，一般赠送的酒水价格都不高。T</w:t>
      </w:r>
    </w:p>
    <w:p>
      <w:r>
        <w:t xml:space="preserve">◆ 优惠券或贵宾卡</w:t>
      </w:r>
    </w:p>
    <w:p>
      <w:r>
        <w:t xml:space="preserve">酒吧在举行特定活动或新产品促销时，事先通过一定方式将</w:t>
      </w:r>
    </w:p>
    <w:p>
      <w:r>
        <w:t xml:space="preserve">优惠卷或贵宾卡发到客人手中，持券及持卡消费时，．可以得到</w:t>
      </w:r>
    </w:p>
    <w:p>
      <w:r>
        <w:t xml:space="preserve">一定的优惠。这种方式应把客人限制在特定的范围之内。, W/</w:t>
      </w:r>
    </w:p>
    <w:p>
      <w:r>
        <w:t xml:space="preserve">对光顾洒吧的常客，都赠给客人张优惠卷或贵宾卡，只要客人</w:t>
      </w:r>
    </w:p>
    <w:p>
      <w:r>
        <w:t xml:space="preserve">光顾洒吧出示此卡就可享受到卡中所给予的折扣优惠，以吸引</w:t>
      </w:r>
    </w:p>
    <w:p>
      <w:r>
        <w:t xml:space="preserve">客人多次光顾。</w:t>
      </w:r>
    </w:p>
    <w:p>
      <w:r>
        <w:t xml:space="preserve">◆折扣: u&amp; y5 a) ? u6 A4 g- U- |</w:t>
      </w:r>
    </w:p>
    <w:p>
      <w:r>
        <w:t xml:space="preserve">折扣是指在特定时间按原价进行折扣销售。折扣优惠主要用</w:t>
      </w:r>
    </w:p>
    <w:p>
      <w:r>
        <w:t xml:space="preserve">26</w:t>
      </w:r>
    </w:p>
    <w:p>
      <w:r>
        <w:t xml:space="preserve">于客人在营业的淡季时间里 来消费，或者鼓励达到一定消费额</w:t>
      </w:r>
    </w:p>
    <w:p>
      <w:r>
        <w:t xml:space="preserve">度或消费次数的客人。这种方式会使消费者在购买时得到直接</w:t>
      </w:r>
    </w:p>
    <w:p>
      <w:r>
        <w:t xml:space="preserve">利益，因而具有很大吸引力。" P&amp; e, l# X$ q/ n4 @+ t</w:t>
      </w:r>
    </w:p>
    <w:p>
      <w:r>
        <w:t xml:space="preserve">◆ 有奖销售! N这是利用摸彩等方式等进行的一种促销活动。通过设立不可程度的奖励，刺激客人的短期购买行为，这种方式比赠券更加有效。0 J. A7 v s; `, y: \. Q: @</w:t>
      </w:r>
    </w:p>
    <w:p>
      <w:r>
        <w:t xml:space="preserve">◆ 门票中含酒水: [( P- b" J) Y2 ?! Q* t很多酒吧为鼓励吸引客人光顾酒吧，往往在门票的价格中包含有一份免费酒水。</w:t>
      </w:r>
    </w:p>
    <w:p>
      <w:r>
        <w:t xml:space="preserve">◆最低消费中含酒水</w:t>
      </w:r>
    </w:p>
    <w:p>
      <w:r>
        <w:t xml:space="preserve">一些高级的酒吧和包厢往往设有最低消费，最低消费主要是</w:t>
      </w:r>
    </w:p>
    <w:p>
      <w:r>
        <w:t xml:space="preserve">指在酒吧中酒水的消费量必须达到最基本的标准量。$ S*</w:t>
      </w:r>
    </w:p>
    <w:p>
      <w:r>
        <w:t xml:space="preserve">m8 ◆配会销售% z H# ?3 u1 @" V7 Z. N</w:t>
      </w:r>
    </w:p>
    <w:p>
      <w:r>
        <w:t xml:space="preserve">27</w:t>
      </w:r>
    </w:p>
    <w:p>
      <w:r>
        <w:t xml:space="preserve">酒吧为增加酒水消费，往往在饮、娱、玩等酒吧系列活动峪采</w:t>
      </w:r>
    </w:p>
    <w:p>
      <w:r>
        <w:t xml:space="preserve">取配套服务。如有些酒吧在饮品价格中包含卜拉 oK 或在某些</w:t>
      </w:r>
    </w:p>
    <w:p>
      <w:r>
        <w:t xml:space="preserve">娱乐项目中含酒水。, | u0 s, n: v' Y( o</w:t>
      </w:r>
    </w:p>
    <w:p>
      <w:r>
        <w:t xml:space="preserve">◆时段促销</w:t>
      </w:r>
    </w:p>
    <w:p>
      <w:r>
        <w:t xml:space="preserve">绝人多数酒吧在经营上受到时间限制。酒吧为增加非营业时</w:t>
      </w:r>
    </w:p>
    <w:p>
      <w:r>
        <w:t xml:space="preserve">间的设备利用率和收人，往往在酒水价格、场地费用及包厢最低</w:t>
      </w:r>
    </w:p>
    <w:p>
      <w:r>
        <w:t xml:space="preserve">消费额等方面采取折扣价。' ]* t8 \&amp; _* C3 [" N- [ u</w:t>
      </w:r>
    </w:p>
    <w:p>
      <w:r>
        <w:t xml:space="preserve">◆促销的期限 2 M* |- w&amp; h&amp; H% b8 T D# @如果促销的时间过短，很多潜在客人可能在此期限内不需要重复购买；如果促销的时间过长，可能会给消费者造成一种变相降价的印象。</w:t>
      </w:r>
    </w:p>
    <w:p>
      <w:r>
        <w:t xml:space="preserve">◆促销时间的安排</w:t>
      </w:r>
    </w:p>
    <w:p>
      <w:r>
        <w:t xml:space="preserve">通常是根据洒吧内部情况确定其促销的日程安排。</w:t>
      </w:r>
    </w:p>
    <w:p>
      <w:r>
        <w:t xml:space="preserve">28</w:t>
      </w:r>
    </w:p>
    <w:p>
      <w:pPr>
        <w:pStyle w:val="Heading3"/>
      </w:pPr>
      <w:r>
        <w:t>批注 备注及其他附属文字</w:t>
      </w:r>
    </w:p>
    <w:p>
      <w:r>
        <w:t xml:space="preserve">word/footer1.xml</w:t>
      </w:r>
    </w:p>
    <w:p>
      <w:r>
        <w:t xml:space="preserve">21</w:t>
      </w:r>
    </w:p>
    <w:p>
      <w:r>
        <w:t xml:space="preserve">21</w:t>
      </w:r>
    </w:p>
    <w:p>
      <w:r>
        <w:t xml:space="preserve">word/document.xml</w:t>
      </w:r>
    </w:p>
    <w:p>
      <w:r>
        <w:t xml:space="preserve">) ~5 m1 R8 t- \1 s) l$ F0 K5 q</w:t>
      </w:r>
    </w:p>
    <w:p>
      <w:r>
        <w:t xml:space="preserve">" Y0 ~* o1 _: c; l/ @</w:t>
      </w:r>
    </w:p>
    <w:p>
      <w:r>
        <w:t xml:space="preserve">3 c, _1 q4 z+ F8 G! A</w:t>
      </w:r>
    </w:p>
    <w:p>
      <w:r>
        <w:t xml:space="preserve">" }( n1 H$ r/ x4 O8 h% N</w:t>
      </w:r>
    </w:p>
    <w:p>
      <w:r>
        <w:t xml:space="preserve">9 O1 R. Z' \" Y% V; V</w:t>
      </w:r>
    </w:p>
    <w:p>
      <w:r>
        <w:t xml:space="preserve">8 _( m  f3 L' z&amp; ^</w:t>
      </w:r>
    </w:p>
    <w:p>
      <w:r>
        <w:t xml:space="preserve">* x" ?# s( t9 [# K- p+ f</w:t>
      </w:r>
    </w:p>
    <w:p>
      <w:r>
        <w:t xml:space="preserve">$ Q. W( P3 D: v; F% @8 D% K: [# o: g* w1 T" n- D) T" [) p!</w:t>
      </w:r>
    </w:p>
    <w:p>
      <w:r>
        <w:t xml:space="preserve">$ F( {+ K3 n- M8 h</w:t>
      </w:r>
    </w:p>
    <w:p>
      <w:r>
        <w:t xml:space="preserve">5 L$ p2 Y% @6 l. Q. g</w:t>
      </w:r>
    </w:p>
    <w:p>
      <w:r>
        <w:t xml:space="preserve">&amp; x- j. R! {( M) \' U</w:t>
      </w:r>
    </w:p>
    <w:p>
      <w:r>
        <w:t xml:space="preserve">' I3 s6 J* z$ ?5 V3 d$ v9 A</w:t>
      </w:r>
    </w:p>
    <w:p>
      <w:r>
        <w:t xml:space="preserve">% z) O  B&amp; h9 y% E" l% y</w:t>
      </w:r>
    </w:p>
    <w:p>
      <w:r>
        <w:t xml:space="preserve">/ `: \+ r, U6 R) {0 n6 G</w:t>
      </w:r>
    </w:p>
    <w:p>
      <w:r>
        <w:t xml:space="preserve">: j" y6 F* x$ ^</w:t>
      </w:r>
    </w:p>
    <w:p>
      <w:r>
        <w:t xml:space="preserve">&amp; Y  e* [! V% z2 l- G</w:t>
      </w:r>
    </w:p>
    <w:p>
      <w:r>
        <w:t xml:space="preserve">; D" f1 C% u7 d% Q- V* O: f9 _</w:t>
      </w:r>
    </w:p>
    <w:p>
      <w:r>
        <w:t xml:space="preserve">7 U% ?&amp; e+ ~% P9 d! e4 x+ @% j" b</w:t>
      </w:r>
    </w:p>
    <w:p>
      <w:r>
        <w:t xml:space="preserve">4 W9 G1 M% H+ W$ H' B6 c$ q) n5 @. [" c2 o) Z: W% i5 S% j( m/ q! g( {! k8 N: c1 }</w:t>
      </w:r>
    </w:p>
    <w:p>
      <w:r>
        <w:t xml:space="preserve">7 r4 C5 L" [# r) `2 `' ^</w:t>
      </w:r>
    </w:p>
    <w:p>
      <w:r>
        <w:t xml:space="preserve">( X9 U5 ?( q$ X6 d/ @; \</w:t>
      </w:r>
    </w:p>
    <w:p>
      <w:r>
        <w:t xml:space="preserve">7 K7 Y+ ~6 d&amp; o+ n( }</w:t>
      </w:r>
    </w:p>
    <w:p>
      <w:r>
        <w:t xml:space="preserve">9 |. I# W( R7 _2 B/ g( A/ L</w:t>
      </w:r>
    </w:p>
    <w:p>
      <w:r>
        <w:t xml:space="preserve">&amp; D; W5 f- I: o8 U/ ~  `% N</w:t>
      </w:r>
    </w:p>
    <w:p>
      <w:r>
        <w:t xml:space="preserve">3 q4 V! e9 t0 N$ [* f2 Q' @</w:t>
      </w:r>
    </w:p>
    <w:p>
      <w:r>
        <w:t xml:space="preserve">, F6 J2 T: J# M&amp; E% \* |*</w:t>
      </w:r>
    </w:p>
    <w:p>
      <w:r>
        <w:t xml:space="preserve">- q7 L&amp; R! R&amp; ?7 b6 r/ N) `</w:t>
      </w:r>
    </w:p>
    <w:p>
      <w:r>
        <w:t xml:space="preserve">' d+ |( J5 t; N- e( J, s9 g!</w:t>
      </w:r>
    </w:p>
    <w:p>
      <w:r>
        <w:t xml:space="preserve">+ Q0 s+ D5</w:t>
      </w:r>
    </w:p>
    <w:p>
      <w:r>
        <w:t xml:space="preserve">" r; j: H- ]1 u4 v1 C</w:t>
      </w:r>
    </w:p>
    <w:p>
      <w:r>
        <w:t xml:space="preserve">; s6 N6 }; B) r4 i2 `) @7 Q5 [2 H+ \7 {d8 N$ S% i0 P3 M+ b% t" S5 N) q) _3 d' v&amp; N</w:t>
      </w:r>
    </w:p>
    <w:p>
      <w:r>
        <w:t xml:space="preserve">1 f1 Y7 O2 L5 _" t</w:t>
      </w:r>
    </w:p>
    <w:p>
      <w:r>
        <w:t xml:space="preserve">{# _7 W$ J9 @1 a7 r+ t9 f" O</w:t>
      </w:r>
    </w:p>
    <w:p>
      <w:r>
        <w:t xml:space="preserve">7 P: ^! n$ {- X5 C! f) F</w:t>
      </w:r>
    </w:p>
    <w:p>
      <w:r>
        <w:t xml:space="preserve">C8 \6 g2 T2 M5 h# i7 K' _. r6 G2 T$ @- l$ d9 r- ^3 |- V  g) u&amp; s1; _( B9 @- C/ e4 p. t( w  C% ^( x2 U# P! U</w:t>
      </w:r>
    </w:p>
    <w:p>
      <w:r>
        <w:t xml:space="preserve">6 M* r4 u4 E1 `$ E( a/ ]" y+ N0 D: n: |( L; @8 e/ P0 f4 t/ l4 m+ p2 _% c( M2 u5 O% o" T' w$ N+ ?  n) w" Q. N1 L* u; Z) |,( ^) h&amp; e$ `% q9 r! X</w:t>
      </w:r>
    </w:p>
    <w:p>
      <w:r>
        <w:t xml:space="preserve">0 o6 Y&amp; o+ g5 g5 Q# y</w:t>
      </w:r>
    </w:p>
    <w:p>
      <w:r>
        <w:t xml:space="preserve">' ]4 V&amp; z. C8 G) x; U' G6 R: C</w:t>
      </w:r>
    </w:p>
    <w:p>
      <w:r>
        <w:t xml:space="preserve">' P9 l$ X% q! |" E5 T; o</w:t>
      </w:r>
    </w:p>
    <w:p>
      <w:r>
        <w:t xml:space="preserve">: I! W1 C  A: G: J4 a4 m* T"</w:t>
      </w:r>
    </w:p>
    <w:p>
      <w:r>
        <w:t xml:space="preserve">( Z3 g/ @5 [' }" k. ~* X! s/</w:t>
      </w:r>
    </w:p>
    <w:p>
      <w:r>
        <w:t xml:space="preserve">/ d4 x  T0 x; C( p3 t7 h:</w:t>
      </w:r>
    </w:p>
    <w:p>
      <w:r>
        <w:t xml:space="preserve">8 x+ B8 {&amp; Z+ E# ?</w:t>
      </w:r>
    </w:p>
    <w:p>
      <w:r>
        <w:t xml:space="preserve"># m) I% S- @5 I7</w:t>
      </w:r>
    </w:p>
    <w:p>
      <w:r>
        <w:t xml:space="preserve">; m+ Y0 p  _4 |</w:t>
      </w:r>
    </w:p>
    <w:p>
      <w:r>
        <w:t xml:space="preserve">5 Y" L/ s+ ]- I9 i4 v4 G</w:t>
      </w:r>
    </w:p>
    <w:p>
      <w:r>
        <w:t xml:space="preserve">Y  L! t&amp; `- N</w:t>
      </w:r>
    </w:p>
    <w:p>
      <w:r>
        <w:t xml:space="preserve">4 w2 W( D- A* D  f5 C, A#</w:t>
      </w:r>
    </w:p>
    <w:p>
      <w:r>
        <w:t xml:space="preserve">5 B7 D+ b' ?1 k: @: F8 r. P</w:t>
      </w:r>
    </w:p>
    <w:p>
      <w:r>
        <w:t xml:space="preserve">: E6 H4 K; C1 Z2 B4 Y</w:t>
      </w:r>
    </w:p>
    <w:p>
      <w:r>
        <w:t xml:space="preserve">6 I6 G2 E+ T: {5 o5 b</w:t>
      </w:r>
    </w:p>
    <w:p>
      <w:r>
        <w:t xml:space="preserve">&amp; Z# Z8 N( P' o  C</w:t>
      </w:r>
    </w:p>
    <w:p>
      <w:r>
        <w:t xml:space="preserve"># h7 p% d4 k9 D. Z&amp; @' n</w:t>
      </w:r>
    </w:p>
    <w:p>
      <w:r>
        <w:t xml:space="preserve">6 M  s6 M: U7 Q% Q0 \. J- O</w:t>
      </w:r>
    </w:p>
    <w:p>
      <w:r>
        <w:t xml:space="preserve">- X; ~+ K3 E$ Q- l</w:t>
      </w:r>
    </w:p>
    <w:p>
      <w:r>
        <w:t xml:space="preserve">0 T% W7 f* {0 K&amp; P  E&amp; v&amp; X</w:t>
      </w:r>
    </w:p>
    <w:p>
      <w:r>
        <w:t xml:space="preserve">( s/ w7 U0 x+ B+ b</w:t>
      </w:r>
    </w:p>
    <w:p>
      <w:r>
        <w:t xml:space="preserve">8 f+ J- ~! J5 n;</w:t>
      </w:r>
    </w:p>
    <w:p>
      <w:r>
        <w:t xml:space="preserve">3 @# F$ {" W; o7 O2 A/ w- _</w:t>
      </w:r>
    </w:p>
    <w:p>
      <w:r>
        <w:t xml:space="preserve">; t9 P  D6 y. ?, p! u- V</w:t>
      </w:r>
    </w:p>
    <w:p>
      <w:r>
        <w:t xml:space="preserve">5 O$ o1 L9 Q0 t1 N</w:t>
      </w:r>
    </w:p>
    <w:p>
      <w:r>
        <w:t xml:space="preserve">( r4 V2 B8 |. N  D&amp; ?  u</w:t>
      </w:r>
    </w:p>
    <w:p>
      <w:r>
        <w:t xml:space="preserve">/ q  M- T/ D8 |: I6 o, \( h" D</w:t>
      </w:r>
    </w:p>
    <w:p>
      <w:r>
        <w:t xml:space="preserve">+ `- J; i# I9 b5 X% ^</w:t>
      </w:r>
    </w:p>
    <w:p>
      <w:r>
        <w:t xml:space="preserve">% u) E" |4 \+ o  `7 \9 m/ p</w:t>
      </w:r>
    </w:p>
    <w:p>
      <w:r>
        <w:t xml:space="preserve">1 x+ ]&amp; r( b( M8 _</w:t>
      </w:r>
    </w:p>
    <w:p>
      <w:r>
        <w:t xml:space="preserve">: }# m$ M' d1 D- Z' j# I2 V0 A</w:t>
      </w:r>
    </w:p>
    <w:p>
      <w:r>
        <w:t xml:space="preserve">$ h* u7 l4 `1 \6 P</w:t>
      </w:r>
    </w:p>
    <w:p>
      <w:r>
        <w:t xml:space="preserve">7 z2 v6 g) L; r3 `* Z+ B7 ~4 K: i% y; a8 f$ m, ?. ^9 B' q: x$ Z$ `6 L2 E" D</w:t>
      </w:r>
    </w:p>
    <w:p>
      <w:r>
        <w:t xml:space="preserve">9 I! S* X1 ]8 z(</w:t>
      </w:r>
    </w:p>
    <w:p>
      <w:r>
        <w:t xml:space="preserve">5 R$ @* [$ D3 M- ^  \+ E</w:t>
      </w:r>
    </w:p>
    <w:p>
      <w:r>
        <w:t xml:space="preserve">* i, u7 H* k$ G# l</w:t>
      </w:r>
    </w:p>
    <w:p>
      <w:r>
        <w:t xml:space="preserve">4 G% \/ L% _7 }</w:t>
      </w:r>
    </w:p>
    <w:p>
      <w:r>
        <w:t xml:space="preserve">2 S' M  ]+ M' G2 L&amp; }</w:t>
      </w:r>
    </w:p>
    <w:p>
      <w:r>
        <w:t xml:space="preserve">4 A9 G# h1 ^2 \# R&amp; e7 R% @9 M</w:t>
      </w:r>
    </w:p>
    <w:p>
      <w:r>
        <w:t xml:space="preserve">0 K7 L4 }# E" M0 [! B* z1 F, \: N: b C6 e/ W: U% O' I* `  x- [4 K0 Z' I0 ~6 ]&amp; i; P, F, b2 u6 l+ M' B5 n6 M S! P2 T0 q8 f' H' k0 j</w:t>
      </w:r>
    </w:p>
    <w:p>
      <w:r>
        <w:t xml:space="preserve">8 D+ m' U8 ~* Q) S- H  n</w:t>
      </w:r>
    </w:p>
    <w:p>
      <w:r>
        <w:t xml:space="preserve">&amp; w% G" h% Z6 i8 D% `</w:t>
      </w:r>
    </w:p>
    <w:p>
      <w:r>
        <w:t xml:space="preserve">5 N/ Y  e/ ^2 O+ W</w:t>
      </w:r>
    </w:p>
    <w:p>
      <w:r>
        <w:t xml:space="preserve">8 L' C) Z( S5 x' [$ c/ a% u: z) L</w:t>
      </w:r>
    </w:p>
    <w:p>
      <w:r>
        <w:t xml:space="preserve">9 |8 ?, j6 u&amp; I* k! g6 x1 O" Q' ?</w:t>
      </w:r>
    </w:p>
    <w:p>
      <w:r>
        <w:t xml:space="preserve">; r( l5 Y/ }% O5 z  S5 j  O</w:t>
      </w:r>
    </w:p>
    <w:p>
      <w:r>
        <w:t xml:space="preserve">$ {, v# h$ \- r9 e) r</w:t>
      </w:r>
    </w:p>
    <w:p>
      <w:r>
        <w:t xml:space="preserve">4 ]' W( [; C8</w:t>
      </w:r>
    </w:p>
    <w:p>
      <w:r>
        <w:t xml:space="preserve">3 a5 l/ H- W9 G6 z. r0 n3 ?</w:t>
      </w:r>
    </w:p>
    <w:p>
      <w:r>
        <w:t xml:space="preserve">7 J  [5 C; m  C' z6 y9 L0 k0 b</w:t>
      </w:r>
    </w:p>
    <w:p>
      <w:r>
        <w:t xml:space="preserve"># [5 k1 I+ }+ [/ |1 }7 I</w:t>
      </w:r>
    </w:p>
    <w:p>
      <w:r>
        <w:t xml:space="preserve">% s# `6 w, D8 I</w:t>
      </w:r>
    </w:p>
    <w:p>
      <w:r>
        <w:t xml:space="preserve">' K9 ?  |7 E; y- z</w:t>
      </w:r>
    </w:p>
    <w:p>
      <w:r>
        <w:t xml:space="preserve">/ ?$ k0 X, S+ d0 b7 i</w:t>
      </w:r>
    </w:p>
    <w:p>
      <w:r>
        <w:t xml:space="preserve">5 j! R9 i0 N6 A% o) a</w:t>
      </w:r>
    </w:p>
    <w:p>
      <w:r>
        <w:t xml:space="preserve">: ]' u6 G8 Q' _</w:t>
      </w:r>
    </w:p>
    <w:p>
      <w:r>
        <w:t xml:space="preserve">B, @1 Q" e4 l) D</w:t>
      </w:r>
    </w:p>
    <w:p>
      <w:r>
        <w:t xml:space="preserve">9 ~+ o6 y# y4 s</w:t>
      </w:r>
    </w:p>
    <w:p>
      <w:r>
        <w:t xml:space="preserve">6 ]9 ?6 }  N6 M- q</w:t>
      </w:r>
    </w:p>
    <w:p>
      <w:r>
        <w:t xml:space="preserve">8 N% [/ l! V# T6 P: k/ X</w:t>
      </w:r>
    </w:p>
    <w:p>
      <w:r>
        <w:t xml:space="preserve">' ^2 `3 E) O; M6 a7 E</w:t>
      </w:r>
    </w:p>
    <w:p>
      <w:r>
        <w:t xml:space="preserve">3 I6 p" Y. e3 ~</w:t>
      </w:r>
    </w:p>
    <w:p>
      <w:r>
        <w:t xml:space="preserve">6 S: j9 t" f8 L' X( n" Y( e( Q</w:t>
      </w:r>
    </w:p>
    <w:p>
      <w:r>
        <w:t xml:space="preserve">! r; u6 B) t% G5 S( q</w:t>
      </w:r>
    </w:p>
    <w:p>
      <w:r>
        <w:t xml:space="preserve">* A1 `- M) X' o&amp; B% d% @</w:t>
      </w:r>
    </w:p>
    <w:p>
      <w:r>
        <w:t xml:space="preserve">7 p" ^- {/ D  H1 V( h7 i</w:t>
      </w:r>
    </w:p>
    <w:p>
      <w:r>
        <w:t xml:space="preserve">! W8 C8 ~1 ~7 \6 R* W0 W&amp; i</w:t>
      </w:r>
    </w:p>
    <w:p>
      <w:r>
        <w:t xml:space="preserve">8 A# k' r# |  s: ^5 X) {; t# m</w:t>
      </w:r>
    </w:p>
    <w:p>
      <w:r>
        <w:t xml:space="preserve">. v( r, C  x( N% \: c0 {</w:t>
      </w:r>
    </w:p>
    <w:p>
      <w:r>
        <w:t xml:space="preserve">' l) w2 L* f5 X. {&amp; q</w:t>
      </w:r>
    </w:p>
    <w:p>
      <w:r>
        <w:t xml:space="preserve">1 h% X+ K8 Y' H1 ]</w:t>
      </w:r>
    </w:p>
    <w:p>
      <w:r>
        <w:t xml:space="preserve">U2 j- h) F% [  {/</w:t>
      </w:r>
    </w:p>
    <w:p>
      <w:r>
        <w:t xml:space="preserve">! v6 a2 H) R5 C1 O' W</w:t>
      </w:r>
    </w:p>
    <w:p>
      <w:r>
        <w:t xml:space="preserve">2 `8 j+ U" v' O1 |; }</w:t>
      </w:r>
    </w:p>
    <w:p>
      <w:r>
        <w:t xml:space="preserve"># X  `! A! K# l9 ]&amp; {2 H</w:t>
      </w:r>
    </w:p>
    <w:p>
      <w:r>
        <w:t xml:space="preserve">- t" c+ H6 X; W5 J1 G4 |2 ~* \</w:t>
      </w:r>
    </w:p>
    <w:p>
      <w:r>
        <w:t xml:space="preserve">' B3 f3 v( \+ K/ Q1 G. n- [/ U5 h* i# p: v+ @7 H: j8 n1 X% t</w:t>
      </w:r>
    </w:p>
    <w:p>
      <w:r>
        <w:t xml:space="preserve">R3 ~+ S* |/ D6 O* A</w:t>
      </w:r>
    </w:p>
    <w:p>
      <w:r>
        <w:t xml:space="preserve">' K$ N9 d) G; [. ?3 a  }5 X  R3 G. r! O. o( |3 _</w:t>
      </w:r>
    </w:p>
    <w:p>
      <w:r>
        <w:t xml:space="preserve">0 x5 _0 m9 N&amp; r</w:t>
      </w:r>
    </w:p>
    <w:p>
      <w:r>
        <w:t xml:space="preserve">( [: B; q5 [; q# `$ D6 [</w:t>
      </w:r>
    </w:p>
    <w:p>
      <w:r>
        <w:t xml:space="preserve">&amp; A: R  J3 o" D4 X</w:t>
      </w:r>
    </w:p>
    <w:p>
      <w:r>
        <w:t xml:space="preserve">% H0 |7 I+ E8 d5 ~  g</w:t>
      </w:r>
    </w:p>
    <w:p>
      <w:r>
        <w:t xml:space="preserve">+ z0 _$ U; [. w</w:t>
      </w:r>
    </w:p>
    <w:p>
      <w:r>
        <w:t xml:space="preserve"># B( ^" v# j; U( ^; r</w:t>
      </w:r>
    </w:p>
    <w:p>
      <w:r>
        <w:t xml:space="preserve">" ]9 D9 n: I2 K+ P# t</w:t>
      </w:r>
    </w:p>
    <w:p>
      <w:r>
        <w:t xml:space="preserve">; d) d; [3 P" ~. i9 u$ ~2 \</w:t>
      </w:r>
    </w:p>
    <w:p>
      <w:bookmarkStart w:id="226" w:name="src0226"/>
      <w:pPr>
        <w:pStyle w:val="Heading2"/>
      </w:pPr>
      <w:r>
        <w:t>0226 酒吧-营运-酒吧管理要面面具到.doc</w:t>
      </w:r>
      <w:bookmarkEnd w:id="226"/>
    </w:p>
    <w:p>
      <w:r>
        <w:t xml:space="preserve">酒吧管理和企业管理既有相似之处也有不同的地方，因此，能管理好企业的人不一定能管理好酒吧，而一个出色的酒吧管理者，往往能成为其他很多行业的优秀管理人。那么，酒吧管理最易犯问题有哪些呢？</w:t>
      </w:r>
    </w:p>
    <w:p>
      <w:r>
        <w:t xml:space="preserve">1、管理混乱：制度不严、分工不明；（切记：责任到人，从上到下严格执行力度）</w:t>
      </w:r>
    </w:p>
    <w:p>
      <w:r>
        <w:t xml:space="preserve">2、内部管理程序杂乱无章：（那就是企业在很多环节上存在统筹问题）；</w:t>
      </w:r>
    </w:p>
    <w:p>
      <w:r>
        <w:t xml:space="preserve">3、部分干部找不到自己的位置：一是个别干部不够专业、二是根本不是这块料、三是上一级的问题。最怕第三种问题出现。</w:t>
      </w:r>
    </w:p>
    <w:p>
      <w:r>
        <w:t xml:space="preserve">那么，管理者新接手一家酒吧，该如何着手，使酒吧管理快速走上正轨呢？</w:t>
      </w:r>
    </w:p>
    <w:p>
      <w:r>
        <w:t xml:space="preserve">1、大到方针政策、小到一针一线的管理，完善企业内部，让企业内部管理无机可乘。</w:t>
      </w:r>
    </w:p>
    <w:p>
      <w:r>
        <w:t xml:space="preserve">①主动去执行，自己主动做，安排到每个环节点上。②做好保姆，让一切井井有条③观察下一级干部们的能力怎么样、有没有尽心尽责。④员工不怕笨，就怕较劲（像《士兵突击》里的许三多）⑤多鼓励员工，发现其优点和潜力，如：有个老服务员李*天生内向、胆小，营业中音乐声很大时他大声叫喊锻炼胆量，成为后来优秀的管理干部。</w:t>
      </w:r>
    </w:p>
    <w:p>
      <w:r>
        <w:t xml:space="preserve">2、让程序管理一切、让制度约束一切，让计划发展一切，让执行做好一切。</w:t>
      </w:r>
    </w:p>
    <w:p>
      <w:r>
        <w:t xml:space="preserve">3、凡事做到有章可循、有据可查、有人执行、有人监督、有所总结。</w:t>
      </w:r>
    </w:p>
    <w:p>
      <w:r>
        <w:t xml:space="preserve">①场子每天营业中发生的情况，每次开会，每个部门迅速把新出现的和存在的各种问题解决掉。②跟单到人、反对只说不做。</w:t>
      </w:r>
    </w:p>
    <w:p>
      <w:r>
        <w:t xml:space="preserve">4、大问题按步骤筹备：从问题的确定、计划方案设定、进行评估、审批及沟通实施小问题立刻解决。归根结底就是执行力度，执行的怎么样。</w:t>
      </w:r>
    </w:p>
    <w:p>
      <w:r>
        <w:t xml:space="preserve">上述几点看似简单，寥寥几句，要一一落实到行动上却能让管理者忙的筋疲力尽，因此，一名优秀的酒吧内部管理工作者在工作中应该注意以下几点：</w:t>
      </w:r>
    </w:p>
    <w:p>
      <w:r>
        <w:t xml:space="preserve">1、针对性：针对组织性质、个人特点开展工作。①你如何把你的部门形成一个拳头。拧成一股绳。②你如何把自己的部门不同性格、不同特长的人组织好，使他们每个人能够发挥出自己的长处。例如：电视剧亮剑中的投弹能手，狙击能手。</w:t>
      </w:r>
    </w:p>
    <w:p>
      <w:r>
        <w:t xml:space="preserve">2、创造性：想别人想不到的、做别人做不到的，别具一格的特点。①例如：在游戏中享受培训。②凡是散客或熟客，记录电话，邀其加入公司 QQ 群。告知对方：我们有大型活动会发短信给他们。</w:t>
      </w:r>
    </w:p>
    <w:p>
      <w:r>
        <w:t xml:space="preserve">3、艺术性：巧妙的运用领导艺术、业务能力，使人心服口服。每位领导要牢记：你在营业中没事做的时候，那么请你去为你的员工服务）。凡是工余时间能和员工玩在一起闹在一起的，大家基本都会很配合你的工作。</w:t>
      </w:r>
    </w:p>
    <w:p>
      <w:r>
        <w:t xml:space="preserve">4、敏感性：执行者对任何项目的实施要有预测性，避免意外事情发生。例如①服务员：咖啡和参茶的故事：客人要的参茶服务员马上呈上来，但是此时客人却说他要的是咖啡，此时领导应毫不犹豫的及时帮客人更换成咖啡并赔礼道歉。②客人丢手机：你当然不想赔偿个手机给客人，不赔客人一定会闹，此时就要对客人真戏假作，当着客人的面大骂服务员：你怎么负责这里的服务的，明天不要上班了，工资全扣除赔偿客人。试想，客人真的会让一个服务员赔偿吗？看到领导赔礼道歉的态度那么诚恳，只有默认倒霉吧。</w:t>
      </w:r>
    </w:p>
    <w:p>
      <w:r>
        <w:t xml:space="preserve">5、可操作性：管理者应使自己的管理有一个好的实施渠道、获得最高评价。随时和手下沟通，听取他们的意见。向上级回报沟通或大胆提出异议。任何一位领导都会喜欢私下单独给自己提意见的手下。</w:t>
      </w:r>
    </w:p>
    <w:p>
      <w:r>
        <w:t xml:space="preserve">6、终极目标：使企业获得、达到最佳效益。完成磨合期，并形成团结奋进的团队。</w:t>
      </w:r>
    </w:p>
    <w:p>
      <w:r>
        <w:t xml:space="preserve">酒吧高层干部都应该——是一位优秀的策划者，决策公司的发展方向、计划公司的经营战略规划及程序设计。你要具有有良好的个人领导形象、业务专长和取得最高经济效益的自信心，并有超前思想和危机意识。能根据公司的规模、设施等级和人员等因素，规划出最适合本公司的发展方向。</w:t>
      </w:r>
    </w:p>
    <w:p>
      <w:r>
        <w:t xml:space="preserve">综上所述，要做好一个酒吧的内部管理工作，需要上至老板下至底层员工的用心和努力，齐心协力，才能做到最好！</w:t>
      </w:r>
    </w:p>
    <w:p>
      <w:r>
        <w:t xml:space="preserve">1、投资方用心、用福利、用企业文化对待员工。以人为本；用真心对待每一位员工，投资者是员工的老板；员工更是投资者的老板；</w:t>
      </w:r>
    </w:p>
    <w:p>
      <w:r>
        <w:t xml:space="preserve">2、总经理：你是天枰、一碗水端平，忠心协助老板、真心呵护员工；</w:t>
      </w:r>
    </w:p>
    <w:p>
      <w:r>
        <w:t xml:space="preserve">3、对各级干部的要求（早前公司干部口号）：团结一致、不搞帮派、关心下级、做好表率；</w:t>
      </w:r>
    </w:p>
    <w:p>
      <w:r>
        <w:t xml:space="preserve">4、对基层员工的要求（早前公司口号）：微笑服务、减少投诉、尽心尽责、团结互助（注意区域补位）；</w:t>
      </w:r>
    </w:p>
    <w:p>
      <w:r>
        <w:t xml:space="preserve">5、（公司口号）：同在“ ** ”一条心、全力以赴做更好。</w:t>
      </w:r>
    </w:p>
    <w:p>
      <w:r>
        <w:t xml:space="preserve">6、永久的承诺：“今后”不会在外面招聘部长领班和经理以下人员。每位一线员工人人都有晋升机会。部门优秀员工都有增加工资的机会。</w:t>
      </w:r>
    </w:p>
    <w:p>
      <w:r>
        <w:t xml:space="preserve">7、我的理念是，员工第一，客人第二；只有使员工满意，才能让客人满意。</w:t>
      </w:r>
    </w:p>
    <w:p>
      <w:r>
        <w:t xml:space="preserve">8、财聚人散，财散人聚。要让员工赚到钱，投资者才有机会赚更多的钱。</w:t>
      </w:r>
    </w:p>
    <w:p>
      <w:bookmarkStart w:id="232" w:name="src0232"/>
      <w:pPr>
        <w:pStyle w:val="Heading2"/>
      </w:pPr>
      <w:r>
        <w:t>0232 酒吧-营运-酒吧行政架构编制.doc</w:t>
      </w:r>
      <w:bookmarkEnd w:id="232"/>
    </w:p>
    <w:p>
      <w:r>
        <w:t xml:space="preserve">酒吧行政架构编制</w:t>
      </w:r>
    </w:p>
    <w:p>
      <w:r>
        <w:t xml:space="preserve">1 董事会：</w:t>
      </w:r>
    </w:p>
    <w:p>
      <w:r>
        <w:t xml:space="preserve">职权：客户联系，外围关系</w:t>
      </w:r>
    </w:p>
    <w:p>
      <w:r>
        <w:t xml:space="preserve">每周一 15:00-18:00 例会</w:t>
      </w:r>
    </w:p>
    <w:p>
      <w:r>
        <w:t xml:space="preserve">2 执行董事（1 位）：</w:t>
      </w:r>
    </w:p>
    <w:p>
      <w:r>
        <w:t xml:space="preserve">执行董事会决策</w:t>
      </w:r>
    </w:p>
    <w:p>
      <w:r>
        <w:t xml:space="preserve">每周日 17:00-18:00 例会</w:t>
      </w:r>
    </w:p>
    <w:p>
      <w:r>
        <w:t xml:space="preserve">A 财务部总监(3000-3800/1 位) 进场时间：另订</w:t>
      </w:r>
    </w:p>
    <w:p>
      <w:r>
        <w:t xml:space="preserve">职责：建立财政系统；资产记录；计算酒吧各项财务数据；日常采购收支后勤进场时间：8 月 1 日会计出纳 19:00-结束（1500/1 人）进场时间：10 月 15 日前 耿会计每晚营业现金的交收仓管员 15:00-00:00（1500+奖金/1 人）兼任场地值夜 16 小时工作（每人 8 小时）1500 进场时间：10 月 10 日前所有物料的进出保管采购员（1500+奖金/1 人）1800+进场时间：筹备期间进场 姐夫所有物料的采购；供应商的联系询价现场收银员（1600+/奖金 2 人）19:00-00:00 进场时间：10 月 10 日前每晚营业现金的交收；熟悉工作流程（收银系统培训）人员编制：6 人（11500）</w:t>
      </w:r>
    </w:p>
    <w:p>
      <w:r>
        <w:t xml:space="preserve">B 行政总监（3000+/1 位）：开业前日班 16:00-01:00，开业后夜班进场时间：9 月 15 日前职责：熟悉公司规章制度；人员招聘；日常办公后勤职责：熟悉公司规章制度；日常办公后勤；文书处理行政人事专员 15:00-23:00（开业后日班 1500/1 人）进场时间：10 月 15 日前职责：熟悉公司规章制度；人员招聘；考勤记录人员编制：2 人（4500）C 工程部：设备推护网管（2000/1 人）18:30-03:30 进场时间：10 月 15 日前职责：熟悉网络系统；现场网络系统维护万能水电工（3000/1 人）16:00-01:00 进场时间：另订现场水电系统维护人员编制：2 人（5000）</w:t>
      </w:r>
    </w:p>
    <w:p>
      <w:r>
        <w:t xml:space="preserve">3 总经理（1 位）（15000）：整体运营管理(夜班) 进场时间：4 月 15 日A 企划市场总监（1 位）（15000）：（日班）进场时间：7 月 15 日职责：前期开业必须物料设计；所有用品下单制作；跟进必须物料确保到位；</w:t>
      </w:r>
    </w:p>
    <w:p>
      <w:r>
        <w:t xml:space="preserve">市场部组建管理；各类主题活动策划；暗销指导培育管理；</w:t>
      </w:r>
    </w:p>
    <w:p>
      <w:r>
        <w:t xml:space="preserve">1 平面设计（2000/1 人）进场时间：8 月 15 日</w:t>
      </w:r>
    </w:p>
    <w:p>
      <w:r>
        <w:t xml:space="preserve">职责：开业前期全场必须物料设计工作，跟进落实物料到位</w:t>
      </w:r>
    </w:p>
    <w:p>
      <w:r>
        <w:t xml:space="preserve">2 网络推广（1500/1 人）进场时间：10 月 10 日前</w:t>
      </w:r>
    </w:p>
    <w:p>
      <w:r>
        <w:t xml:space="preserve">职责：每日网络宣传（透过微博，专业相关网站论坛，本地门户网站发布讯息）开业前期全场必须物料设计工作，跟进落实物料到位</w:t>
      </w:r>
    </w:p>
    <w:p>
      <w:r>
        <w:t xml:space="preserve">3 市场总监（1 人/面议）2500-3000</w:t>
      </w:r>
    </w:p>
    <w:p>
      <w:r>
        <w:t xml:space="preserve">市场经理（1500/3 人，组长 2000/1 人）商家联盟建立（日班营销）进场时间：9 月 15 日人员编制：8 人（28000）B 营销总监（6000/3 位）：（夜班）进场时间：9 月 15 日前职责：熟悉本地市场；竞争对手调研；营销团队组建；本地客户收集；</w:t>
      </w:r>
    </w:p>
    <w:p>
      <w:r>
        <w:t xml:space="preserve">营销经理（2000/20 人）进场时间：9 月 15 日前</w:t>
      </w:r>
    </w:p>
    <w:p>
      <w:r>
        <w:t xml:space="preserve">贵接部 VIP 客服主管（4000/1 人）进场时间：10 月 1 日前（限女性）职责：熟悉本地市场；竞争对手调研；本地客户收集；服务技巧及营销知识培训贵接部 VIP 客服（3000/9 人）进场时间：10 月 1 日前人员编制：33 人（89000）C KTV 营销总监（1 位）：KTV 业务进场时间：10 月 10 日前职责：熟悉本地市场；KTV 人员团队组建；本地客户收集；</w:t>
      </w:r>
    </w:p>
    <w:p>
      <w:r>
        <w:t xml:space="preserve">KTV 公主（4 位）进场时间：9 月 15 日前</w:t>
      </w:r>
    </w:p>
    <w:p>
      <w:r>
        <w:t xml:space="preserve">试业前见面提供形象包装及服务技巧的培训</w:t>
      </w:r>
    </w:p>
    <w:p>
      <w:r>
        <w:t xml:space="preserve">KTV 公关（10-20 人）进场时间：10 月 10 日前</w:t>
      </w:r>
    </w:p>
    <w:p>
      <w:r>
        <w:t xml:space="preserve">试业前见面提供形象包装及服务技巧的培训</w:t>
      </w:r>
    </w:p>
    <w:p>
      <w:r>
        <w:t xml:space="preserve">人员编制 待定</w:t>
      </w:r>
    </w:p>
    <w:p>
      <w:r>
        <w:t xml:space="preserve">D 客服总监（4000/1 位）：开业前日班，开业后夜班进场时间：9 月 15 日职责：熟悉本地市场；竞争对手调研；咨客团队组建；组员前期培训咨客（3000/6 人）进场时间：9 月 15 日前熟悉工作流程及服务礼仪的培训人员编制：7 人（22000）E 吧台佳丽组（3000/4 人）进场时间：10 月 10 日熟悉工作流程及服务礼仪的培训人员编制：4 人（12000）F 运营总监（5000/1 位）：现场服务进场时间：9 月 15 日前，9 月 20 日开始培训职责：熟悉本地市场；竞争对手调研；现场运营团队组建；组员前期培训现场主管（2500/3 人）进场时间：9 月 15 日熟悉工作流程及服务礼仪的培训服务员（1500/30 人）进场时间：9 月 15 日熟悉工作流程及服务技巧的培训出品吧主管（2500/1 人）进场时间：9 月 15 日熟悉工作流程及服务礼仪的培训出品吧员（1500/3 人）进场时间：9 月 15 日熟悉工作流程及服务礼仪的培训传送员（1500/10 人）服务员储备进场时间：9 月 15 日熟悉工作流程及服务礼仪的培训</w:t>
      </w:r>
    </w:p>
    <w:p>
      <w:r>
        <w:t xml:space="preserve">寄存员（2000/1 人）进场时间：10 月 15 日</w:t>
      </w:r>
    </w:p>
    <w:p>
      <w:r>
        <w:t xml:space="preserve">熟悉工作流程及服务礼仪的培训</w:t>
      </w:r>
    </w:p>
    <w:p>
      <w:r>
        <w:t xml:space="preserve">保洁主管：1800/1 人</w:t>
      </w:r>
    </w:p>
    <w:p>
      <w:r>
        <w:t xml:space="preserve">保洁员（1500/8 人）进场时间：10 月 10 日</w:t>
      </w:r>
    </w:p>
    <w:p>
      <w:r>
        <w:t xml:space="preserve">熟悉工作流程及服务礼仪的培训</w:t>
      </w:r>
    </w:p>
    <w:p>
      <w:r>
        <w:t xml:space="preserve">人员编制：59 人（95300）</w:t>
      </w:r>
    </w:p>
    <w:p>
      <w:r>
        <w:t xml:space="preserve">厨师（4000/1 人）进场时间：10 月 10 日</w:t>
      </w:r>
    </w:p>
    <w:p>
      <w:r>
        <w:t xml:space="preserve">职责：熟悉本地市场；竞争对手调研；用品采购清单；出品价格品种制定；原料采购帮厨（2000/2 人）进场时间：10 月 10 日人员编制：3 人（8000）G督导总监（8000/1 人）进场时间：10 月 10 日前职责：熟悉本地市场；竞争对手调研；督导团队组建；组员前期培训督导员（2000/1 人）人员编制：2 人（10000）H 演艺总监（12000/1 位）：全场舞台演艺，主打 DJ 进场时间：9 月 15 日DJ（7000/2 人）：MC(8000/1 人)时间：10 月 10 日熟悉工作流程；演出内容的排练；形象包装乐队 3 人小编（12000/3 人）：2-3 人 SOLO 各唱 1PART，合作 2PART（兼 MC）进场时间：10 月 10 日前职责：熟悉工作流程；演出内容的排练；形象包装</w:t>
      </w:r>
    </w:p>
    <w:p>
      <w:r>
        <w:t xml:space="preserve">A 组 DS（女 7000/3 人）男舞编（8000/1 人）进场时间：10 月 7 日前熟悉工作流程；演出内容的排练；形象包装B 组 DS 组长（7000/2 人）职责：熟悉工作流程；演出内容的排练；形象包装；服务礼仪的培训、排台、互动B 组 DS（6000/30 人）：上台应酬进场时间：10 月 5 日职责：熟悉工作流程；演出内容的排练；形象包装；服务礼仪的培训灯光（6000/2 人）进场时间：10 月 10 日职责：熟悉工作流程；演出内容的排练；形象包装VJ（6000/1 人）进场时间：10 月 10 日前职责：熟悉工作流程；演出内容的排练；形象包装人员编制：46 人（311000）气氛团长（6000/2 人）：现场气氛营造进场时间：9 月 15 日前职责：熟悉工作流程及服务礼仪的培训气氛员（3000/18 人）进场时间：10 月 1 日前职责：熟悉工作流程及服务礼仪的培训人员编制：20 人（66000）I 保全主任（4000/1 人）进场时间：9 月 30 日前职责：熟悉工作流程及服务礼仪的培训保全人员（2000/9 人）进场时间：9 月 20 日前熟悉工作流程及服务礼仪的培训人员编制：10 人（22000）消防监控（2500/1 人）保全公司：6 人（2200 元/人）进场时间：另订</w:t>
      </w:r>
    </w:p>
    <w:p>
      <w:r>
        <w:t xml:space="preserve">熟悉工作流程及服务礼仪的培训</w:t>
      </w:r>
    </w:p>
    <w:p>
      <w:r>
        <w:t xml:space="preserve">人员编制：6 人（13200）</w:t>
      </w:r>
    </w:p>
    <w:p>
      <w:r>
        <w:t xml:space="preserve">小计：712500</w:t>
      </w:r>
    </w:p>
    <w:p>
      <w:r>
        <w:t xml:space="preserve">总人数：208 人(未含 KTV 部 20 人)</w:t>
      </w:r>
    </w:p>
    <w:p>
      <w:bookmarkStart w:id="233" w:name="src0233"/>
      <w:pPr>
        <w:pStyle w:val="Heading2"/>
      </w:pPr>
      <w:r>
        <w:t>0233 酒吧-营运-酒吧设施管理.ppt</w:t>
      </w:r>
      <w:bookmarkEnd w:id="233"/>
    </w:p>
    <w:p>
      <w:r>
        <w:t xml:space="preserve">第二章 酒吧空间布置与设施配置</w:t>
      </w:r>
    </w:p>
    <w:p>
      <w:r>
        <w:t xml:space="preserve">第一节 酒吧的空间布置与氛围营造</w:t>
      </w:r>
    </w:p>
    <w:p>
      <w:r>
        <w:t xml:space="preserve">一、酒吧的空间布置原则</w:t>
      </w:r>
    </w:p>
    <w:p>
      <w:r>
        <w:t xml:space="preserve">1 、合理分割空间与接待能力</w:t>
      </w:r>
    </w:p>
    <w:p>
      <w:r>
        <w:t xml:space="preserve">酒吧空间层次分割丰富而不繁琐，即有交流</w:t>
      </w:r>
    </w:p>
    <w:p>
      <w:r>
        <w:t xml:space="preserve">的开敞处，又有尊重私密的玲珑角落</w:t>
      </w:r>
    </w:p>
    <w:p>
      <w:r>
        <w:t xml:space="preserve">2 、氛围营造</w:t>
      </w:r>
    </w:p>
    <w:p>
      <w:r>
        <w:t xml:space="preserve">3 、突出主题特色</w:t>
      </w:r>
    </w:p>
    <w:p>
      <w:r>
        <w:t xml:space="preserve">2 、氛围营造</w:t>
      </w:r>
    </w:p>
    <w:p>
      <w:r>
        <w:t xml:space="preserve"> 酒吧作为一个城市不可或缺的时尚文化标志，在深圳的各个部位蓬勃生长。</w:t>
      </w:r>
    </w:p>
    <w:p>
      <w:r>
        <w:t xml:space="preserve">到深圳泡吧，既要泡那些个性独立的知名酒吧，如本色、老窦、根据地、龙胜吧等，也不可错过“聚集”在一起的酒吧街。</w:t>
      </w:r>
    </w:p>
    <w:p>
      <w:r>
        <w:t xml:space="preserve"> 华侨城和蛇口海上世界的酒吧街已成为深圳人享受情调休闲必去的地方。华侨城酒吧街给人的感觉是青春和个性汇集地，酒吧气氛不论是热烈还是沉静，都让人从中找到年轻的感觉。</w:t>
      </w:r>
    </w:p>
    <w:p>
      <w:r>
        <w:t xml:space="preserve"> 海上世界的酒吧街以外籍消费者云集为特色，所以异国情调颇为浓厚。在海上世界麦当劳店对面形成了一条精致的酒吧西餐街。每一家店都很小，但情调浓浓，出品的酒水食物也各有特色。</w:t>
      </w:r>
    </w:p>
    <w:p>
      <w:r>
        <w:t xml:space="preserve"> 位于深圳市中心的体育馆的“第五大街 · 酒吧街” 。由地下层的主题 Disco酒吧、一楼的咖啡厅、主题酒吧、主题音乐、西餐酒吧、文化酒吧等组成，将风格各异的酒吧文化集于一体。第五大街 · 酒吧街的欧美建筑风格、浓厚的欧美文化气息、典雅的贵族风范将给深圳带来新的时尚标志。独具特色的广场和中庭招贴广告柱使不同风格的酒吧形成相联的整体氛围。</w:t>
      </w:r>
    </w:p>
    <w:p>
      <w:r>
        <w:t xml:space="preserve">3 、突出主题特色 ：</w:t>
      </w:r>
    </w:p>
    <w:p>
      <w:r>
        <w:t xml:space="preserve"> 　 1 、海洋梦幻吧 -- 以海洋世界的装饰风格，展示大海情调，让人体验海洋文化的深韵。</w:t>
      </w:r>
    </w:p>
    <w:p>
      <w:r>
        <w:t xml:space="preserve">2 、民族风情吧―以中国民族传统的装饰风格，展示中国悠久的历史，让人体验古老的历史文化底蕴。</w:t>
      </w:r>
    </w:p>
    <w:p>
      <w:r>
        <w:t xml:space="preserve">3 、欧陆风情吧―以欧式的装饰风格，展示异域情调，让人体验欧洲文化的品位。</w:t>
      </w:r>
    </w:p>
    <w:p>
      <w:r>
        <w:t xml:space="preserve">4 、亚洲风情吧―以日、韩式的装饰风格，展示东亚情调，让人体验日本、韩国文化品位。</w:t>
      </w:r>
    </w:p>
    <w:p>
      <w:r>
        <w:t xml:space="preserve">5 、古韵情怀吧―以展示古董、古玩等为装饰风格，体现怀古情调，让人体验古老文化内涵。</w:t>
      </w:r>
    </w:p>
    <w:p>
      <w:r>
        <w:t xml:space="preserve">6 、艺术沙龙吧―以经典、高雅的艺术装饰风格，展示艺术魅力，让人体验多元化艺术的无穷魅力。</w:t>
      </w:r>
    </w:p>
    <w:p>
      <w:r>
        <w:t xml:space="preserve">7 、浓情咖啡吧―以精致的器皿和塑造自然氛围的装饰风格，展示完美、浓郁的个人空间，让人体验轻松、释放自我的感受。</w:t>
      </w:r>
    </w:p>
    <w:p>
      <w:r>
        <w:t xml:space="preserve">8 、温馨浪漫吧―以诗情画意和暖色的装饰风格，展示温和芳香的优美环境，让人体验舒心、快乐、神秘、浪漫、丰富的生活内涵。</w:t>
      </w:r>
    </w:p>
    <w:p>
      <w:r>
        <w:t xml:space="preserve">9 、动感激情吧―以色彩斑斓和新潮流行的装饰风格，展示欢乐、豪放、激情涌动的气氛，让人体验青春的活力和时代气息。</w:t>
      </w:r>
    </w:p>
    <w:p>
      <w:r>
        <w:t xml:space="preserve">10 、文化旺角吧―以书香十足、影片纵览的装饰风格，展示浓厚的文化氛围，让人体验在轻松环境下学习知识、丰富阅历、外语交流、增进友谊。</w:t>
      </w:r>
    </w:p>
    <w:p>
      <w:r>
        <w:t xml:space="preserve">二、酒吧的空间布局</w:t>
      </w:r>
    </w:p>
    <w:p>
      <w:r>
        <w:t xml:space="preserve">一、依据酒吧现有建筑结构；</w:t>
      </w:r>
    </w:p>
    <w:p>
      <w:r>
        <w:t xml:space="preserve">二、体现酒吧主题需要；</w:t>
      </w:r>
    </w:p>
    <w:p>
      <w:r>
        <w:t xml:space="preserve">三、满足酒吧的色彩、灯光、音乐和装饰需</w:t>
      </w:r>
    </w:p>
    <w:p>
      <w:r>
        <w:t xml:space="preserve">要；</w:t>
      </w:r>
    </w:p>
    <w:p>
      <w:r>
        <w:t xml:space="preserve">四、符合酒吧服务活动的要求</w:t>
      </w:r>
    </w:p>
    <w:p>
      <w:r>
        <w:t xml:space="preserve">1 、吧台区</w:t>
      </w:r>
    </w:p>
    <w:p>
      <w:r>
        <w:t xml:space="preserve">吧台是酒吧的心脏：</w:t>
      </w:r>
    </w:p>
    <w:p>
      <w:r>
        <w:t xml:space="preserve">设计考究高脚凳</w:t>
      </w:r>
    </w:p>
    <w:p>
      <w:r>
        <w:t xml:space="preserve">悬挂的玻璃酒杯，倒映着迷离的光影</w:t>
      </w:r>
    </w:p>
    <w:p>
      <w:r>
        <w:t xml:space="preserve">调酒师魔术般的表演</w:t>
      </w:r>
    </w:p>
    <w:p>
      <w:r>
        <w:t xml:space="preserve">酒柜上琳琅满目、色彩妖艳的洋酒</w:t>
      </w:r>
    </w:p>
    <w:p>
      <w:r>
        <w:t xml:space="preserve">酒不醉人人自醉，吧台的魅力使人们逐渐喜欢依</w:t>
      </w:r>
    </w:p>
    <w:p>
      <w:r>
        <w:t xml:space="preserve">围在吧台的周边</w:t>
      </w:r>
    </w:p>
    <w:p>
      <w:r>
        <w:t xml:space="preserve">2 、音控室</w:t>
      </w:r>
    </w:p>
    <w:p>
      <w:r>
        <w:t xml:space="preserve">酒吧，和音乐生死相随般亲密，</w:t>
      </w:r>
    </w:p>
    <w:p>
      <w:r>
        <w:t xml:space="preserve">布鲁斯、爵士乐、流行乐让心情随着美妙的音乐</w:t>
      </w:r>
    </w:p>
    <w:p>
      <w:r>
        <w:t xml:space="preserve">尽情飞翔</w:t>
      </w:r>
    </w:p>
    <w:p>
      <w:r>
        <w:t xml:space="preserve">3 、主题活动区</w:t>
      </w:r>
    </w:p>
    <w:p>
      <w:r>
        <w:t xml:space="preserve">4 、座位区</w:t>
      </w:r>
    </w:p>
    <w:p>
      <w:r>
        <w:t xml:space="preserve">5 、包厢 ( 单间 )</w:t>
      </w:r>
    </w:p>
    <w:p>
      <w:r>
        <w:t xml:space="preserve">6 、洗手间</w:t>
      </w:r>
    </w:p>
    <w:p>
      <w:r>
        <w:t xml:space="preserve">7 、娱乐活动区</w:t>
      </w:r>
    </w:p>
    <w:p>
      <w:r>
        <w:t xml:space="preserve">赋予酒吧动感的空间：</w:t>
      </w:r>
    </w:p>
    <w:p>
      <w:r>
        <w:t xml:space="preserve">三、吧台设置</w:t>
      </w:r>
    </w:p>
    <w:p>
      <w:r>
        <w:t xml:space="preserve">1 吧台设置原则</w:t>
      </w:r>
    </w:p>
    <w:p>
      <w:r>
        <w:t xml:space="preserve">1 ）、视觉效果要显著，即客人在刚进入之时，便</w:t>
      </w:r>
    </w:p>
    <w:p>
      <w:r>
        <w:t xml:space="preserve">能看到吧台。</w:t>
      </w:r>
    </w:p>
    <w:p>
      <w:r>
        <w:t xml:space="preserve">2 ）、方便服务客人，即吧台设置对酒吧中任一位</w:t>
      </w:r>
    </w:p>
    <w:p>
      <w:r>
        <w:t xml:space="preserve">置的客人来说都能得到快捷的服务，同时也</w:t>
      </w:r>
    </w:p>
    <w:p>
      <w:r>
        <w:t xml:space="preserve">便于服务人员的服务活动。</w:t>
      </w:r>
    </w:p>
    <w:p>
      <w:r>
        <w:t xml:space="preserve">3 ）、合理地布置空间，尽量多容纳客人，又要使</w:t>
      </w:r>
    </w:p>
    <w:p>
      <w:r>
        <w:t xml:space="preserve">客人并不感到拥挤和杂乱无章，同时还要满</w:t>
      </w:r>
    </w:p>
    <w:p>
      <w:r>
        <w:t xml:space="preserve">足目标客人对环境的特殊要求。</w:t>
      </w:r>
    </w:p>
    <w:p>
      <w:r>
        <w:t xml:space="preserve">2 、吧台结构 目前有三种基本形式的吧台设计：</w:t>
      </w:r>
    </w:p>
    <w:p>
      <w:r>
        <w:t xml:space="preserve">1 ）两端封闭的直线形吧台。</w:t>
      </w:r>
    </w:p>
    <w:p>
      <w:r>
        <w:t xml:space="preserve">最为常见的吧台结构。</w:t>
      </w:r>
    </w:p>
    <w:p>
      <w:r>
        <w:t xml:space="preserve">优点是酒吧服务人员不会</w:t>
      </w:r>
    </w:p>
    <w:p>
      <w:r>
        <w:t xml:space="preserve">将他的背朝向客人，可以</w:t>
      </w:r>
    </w:p>
    <w:p>
      <w:r>
        <w:t xml:space="preserve">对室内的客人保持有效的</w:t>
      </w:r>
    </w:p>
    <w:p>
      <w:r>
        <w:t xml:space="preserve">控制。一般认为，一个服</w:t>
      </w:r>
    </w:p>
    <w:p>
      <w:r>
        <w:t xml:space="preserve">务人员能有效控制的最</w:t>
      </w:r>
    </w:p>
    <w:p>
      <w:r>
        <w:t xml:space="preserve">长吧台是 10 英尺。</w:t>
      </w:r>
    </w:p>
    <w:p>
      <w:r>
        <w:t xml:space="preserve">三、吧台设置</w:t>
      </w:r>
    </w:p>
    <w:p>
      <w:r>
        <w:t xml:space="preserve">2 、吧台结构</w:t>
      </w:r>
    </w:p>
    <w:p>
      <w:r>
        <w:t xml:space="preserve">2 ）马蹄形吧台，或者称为 U 形吧台。</w:t>
      </w:r>
    </w:p>
    <w:p>
      <w:r>
        <w:t xml:space="preserve">吧台凸入室内，一般</w:t>
      </w:r>
    </w:p>
    <w:p>
      <w:r>
        <w:t xml:space="preserve">安排三个或更多的操作点，</w:t>
      </w:r>
    </w:p>
    <w:p>
      <w:r>
        <w:t xml:space="preserve">两端抵住墙壁，在 U 形吧台</w:t>
      </w:r>
    </w:p>
    <w:p>
      <w:r>
        <w:t xml:space="preserve">的中间，可以设置一个储</w:t>
      </w:r>
    </w:p>
    <w:p>
      <w:r>
        <w:t xml:space="preserve">藏柜用来存放用品和冰箱。</w:t>
      </w:r>
    </w:p>
    <w:p>
      <w:r>
        <w:t xml:space="preserve">三、吧台设置</w:t>
      </w:r>
    </w:p>
    <w:p>
      <w:r>
        <w:t xml:space="preserve">2 、吧台结构</w:t>
      </w:r>
    </w:p>
    <w:p>
      <w:r>
        <w:t xml:space="preserve">3 ）环形吧台或中空的方型吧台。这种吧台的中部</w:t>
      </w:r>
    </w:p>
    <w:p>
      <w:r>
        <w:t xml:space="preserve">有一个“小岛”供陈列酒类和储存物品用。这种吧</w:t>
      </w:r>
    </w:p>
    <w:p>
      <w:r>
        <w:t xml:space="preserve">台的好处是能够充分展示酒类，也能为客人提供</w:t>
      </w:r>
    </w:p>
    <w:p>
      <w:r>
        <w:t xml:space="preserve">较大的空间。但也有缺点，它使服务难度增大，</w:t>
      </w:r>
    </w:p>
    <w:p>
      <w:r>
        <w:t xml:space="preserve">在空闲时若只有一个服务人员，他必须照料四个</w:t>
      </w:r>
    </w:p>
    <w:p>
      <w:r>
        <w:t xml:space="preserve">区域，这样就会有一些服务区域不能在有效的控</w:t>
      </w:r>
    </w:p>
    <w:p>
      <w:r>
        <w:t xml:space="preserve">制之中。</w:t>
      </w:r>
    </w:p>
    <w:p>
      <w:r>
        <w:t xml:space="preserve">三、吧台设置</w:t>
      </w:r>
    </w:p>
    <w:p>
      <w:r>
        <w:t xml:space="preserve">3 、吧台设计注意事项</w:t>
      </w:r>
    </w:p>
    <w:p>
      <w:r>
        <w:t xml:space="preserve">(1) 酒吧是由前吧、操作台 ( 中心吧 ) 及后吧组成。</w:t>
      </w:r>
    </w:p>
    <w:p>
      <w:r>
        <w:t xml:space="preserve">(2) 吧台高度按照西方标准为 42—46 英寸，大约为</w:t>
      </w:r>
    </w:p>
    <w:p>
      <w:r>
        <w:t xml:space="preserve">1.07—1.17 米。但这种高度标准，应随调酒师</w:t>
      </w:r>
    </w:p>
    <w:p>
      <w:r>
        <w:t xml:space="preserve">的平均身高而定，正确的计算方法应为：</w:t>
      </w:r>
    </w:p>
    <w:p>
      <w:r>
        <w:t xml:space="preserve">吧台宽度按西方标准应为 16—18 英寸，即为 41</w:t>
      </w:r>
    </w:p>
    <w:p>
      <w:r>
        <w:t xml:space="preserve">— 46 公分。 </w:t>
      </w:r>
    </w:p>
    <w:p>
      <w:r>
        <w:t xml:space="preserve">三、吧台设置</w:t>
      </w:r>
    </w:p>
    <w:p>
      <w:r>
        <w:t xml:space="preserve">吧台高度 = 调酒师平均身高 ×0.618</w:t>
      </w:r>
    </w:p>
    <w:p>
      <w:r>
        <w:t xml:space="preserve">3 、吧台设计注意事项</w:t>
      </w:r>
    </w:p>
    <w:p>
      <w:r>
        <w:t xml:space="preserve">(3) 前吧下方的操作台，高度一般为 30 英寸，</w:t>
      </w:r>
    </w:p>
    <w:p>
      <w:r>
        <w:t xml:space="preserve">约 76 公分，但也并非一成不变，应根据</w:t>
      </w:r>
    </w:p>
    <w:p>
      <w:r>
        <w:t xml:space="preserve">调酒师身高而定，一般操作台高应在调</w:t>
      </w:r>
    </w:p>
    <w:p>
      <w:r>
        <w:t xml:space="preserve">酒师手腕处，这样比较省力。其宽度为</w:t>
      </w:r>
    </w:p>
    <w:p>
      <w:r>
        <w:t xml:space="preserve">18 英寸，约为 46 公分，操作台应以不锈</w:t>
      </w:r>
    </w:p>
    <w:p>
      <w:r>
        <w:t xml:space="preserve">钢制造以便清洗消毒。</w:t>
      </w:r>
    </w:p>
    <w:p>
      <w:r>
        <w:t xml:space="preserve">三、吧台设置</w:t>
      </w:r>
    </w:p>
    <w:p>
      <w:r>
        <w:t xml:space="preserve">3 、吧台设计注意事项</w:t>
      </w:r>
    </w:p>
    <w:p>
      <w:r>
        <w:t xml:space="preserve">(4) 后吧高度通常为 1.75 米以上，但顶部不可高于</w:t>
      </w:r>
    </w:p>
    <w:p>
      <w:r>
        <w:t xml:space="preserve">调酒师伸手可及处。下层一般为 1.10 米左右，</w:t>
      </w:r>
    </w:p>
    <w:p>
      <w:r>
        <w:t xml:space="preserve">或与吧台 ( 前吧 ) 等高。</w:t>
      </w:r>
    </w:p>
    <w:p>
      <w:r>
        <w:t xml:space="preserve">后吧实际上起着贮藏、陈列的作用，后吧</w:t>
      </w:r>
    </w:p>
    <w:p>
      <w:r>
        <w:t xml:space="preserve">上层的橱柜通常陈列酒具，酒杯及各种瓶装酒，</w:t>
      </w:r>
    </w:p>
    <w:p>
      <w:r>
        <w:t xml:space="preserve">一般多为配制混合饮料的各种烈酒，下层橱柜</w:t>
      </w:r>
    </w:p>
    <w:p>
      <w:r>
        <w:t xml:space="preserve">存放红葡萄酒及其他酒吧用品，安装在下层的</w:t>
      </w:r>
    </w:p>
    <w:p>
      <w:r>
        <w:t xml:space="preserve">冷藏柜则作冷藏白葡萄酒、啤酒以及各种水果</w:t>
      </w:r>
    </w:p>
    <w:p>
      <w:r>
        <w:t xml:space="preserve">原料之用。</w:t>
      </w:r>
    </w:p>
    <w:p>
      <w:r>
        <w:t xml:space="preserve">三、吧台设置</w:t>
      </w:r>
    </w:p>
    <w:p>
      <w:r>
        <w:t xml:space="preserve">3 、吧台设计注意事项</w:t>
      </w:r>
    </w:p>
    <w:p>
      <w:r>
        <w:t xml:space="preserve">(5) 前吧至后吧的距离，即服务人员的工作走道，一</w:t>
      </w:r>
    </w:p>
    <w:p>
      <w:r>
        <w:t xml:space="preserve">般为 1 米左右，且不可有其他设备向走道突出。</w:t>
      </w:r>
    </w:p>
    <w:p>
      <w:r>
        <w:t xml:space="preserve">走道的地面应铺设塑料或木头条架，或铺设橡胶</w:t>
      </w:r>
    </w:p>
    <w:p>
      <w:r>
        <w:t xml:space="preserve">垫板，以减少服务人员长时间站立而产生的疲劳。</w:t>
      </w:r>
    </w:p>
    <w:p>
      <w:r>
        <w:t xml:space="preserve">酒吧地面材料应该很容易用拖把拖干，而且越防</w:t>
      </w:r>
    </w:p>
    <w:p>
      <w:r>
        <w:t xml:space="preserve">滑越好。</w:t>
      </w:r>
    </w:p>
    <w:p>
      <w:r>
        <w:t xml:space="preserve">三、吧台设置</w:t>
      </w:r>
    </w:p>
    <w:p>
      <w:r>
        <w:t xml:space="preserve"> 3 、吧台设计注意事项</w:t>
      </w:r>
    </w:p>
    <w:p>
      <w:r>
        <w:t xml:space="preserve">(6) 最好有一个与酒吧相通的贮存室，贮存</w:t>
      </w:r>
    </w:p>
    <w:p>
      <w:r>
        <w:t xml:space="preserve">每天经营需要的酒水，并有足够的空间。</w:t>
      </w:r>
    </w:p>
    <w:p>
      <w:r>
        <w:t xml:space="preserve">冰块贮存以及将制冰机安放在何处等问</w:t>
      </w:r>
    </w:p>
    <w:p>
      <w:r>
        <w:t xml:space="preserve">题必须慎重考虑，通常制冰机被安置在</w:t>
      </w:r>
    </w:p>
    <w:p>
      <w:r>
        <w:t xml:space="preserve">空间较大的厨房里，不能安置在酒台内。</w:t>
      </w:r>
    </w:p>
    <w:p>
      <w:r>
        <w:t xml:space="preserve">三、吧台设置</w:t>
      </w:r>
    </w:p>
    <w:p>
      <w:r>
        <w:t xml:space="preserve">四、酒吧氛围营造</w:t>
      </w:r>
    </w:p>
    <w:p>
      <w:r>
        <w:t xml:space="preserve"> 酒吧氛围的主要目的和作用在于影响消费者的心</w:t>
      </w:r>
    </w:p>
    <w:p>
      <w:r>
        <w:t xml:space="preserve">境。酒吧氛围能够给顾客留下深刻的美好印象，</w:t>
      </w:r>
    </w:p>
    <w:p>
      <w:r>
        <w:t xml:space="preserve">从而激励消费者的再次光顾和刺激消费。</w:t>
      </w:r>
    </w:p>
    <w:p>
      <w:r>
        <w:t xml:space="preserve"> 酒吧氛围和设计是占有目标市场的良好手段。酒</w:t>
      </w:r>
    </w:p>
    <w:p>
      <w:r>
        <w:t xml:space="preserve">吧氛围设计既要考虑到消费者的共性，又要考虑</w:t>
      </w:r>
    </w:p>
    <w:p>
      <w:r>
        <w:t xml:space="preserve">目标客人消费的个性。针对目标市场特点进行氛</w:t>
      </w:r>
    </w:p>
    <w:p>
      <w:r>
        <w:t xml:space="preserve">围设计，是占有目标市场的重要条件。</w:t>
      </w:r>
    </w:p>
    <w:p>
      <w:r>
        <w:t xml:space="preserve"> 酒吧的氛围能影响顾客的逗留时间，调整客流量</w:t>
      </w:r>
    </w:p>
    <w:p>
      <w:r>
        <w:t xml:space="preserve">及酒吧的消费环境。</w:t>
      </w:r>
    </w:p>
    <w:p>
      <w:r>
        <w:t xml:space="preserve">1 、运用色彩创造酒吧室内气氛</w:t>
      </w:r>
    </w:p>
    <w:p>
      <w:r>
        <w:t xml:space="preserve">在人体的各种感觉中，</w:t>
      </w:r>
    </w:p>
    <w:p>
      <w:r>
        <w:t xml:space="preserve">视觉是最主要的感觉，而色</w:t>
      </w:r>
    </w:p>
    <w:p>
      <w:r>
        <w:t xml:space="preserve">彩往往起到唤起人第一视觉</w:t>
      </w:r>
    </w:p>
    <w:p>
      <w:r>
        <w:t xml:space="preserve">的作用，色彩能产生引起人</w:t>
      </w:r>
    </w:p>
    <w:p>
      <w:r>
        <w:t xml:space="preserve">的联想和情感的效果。富有</w:t>
      </w:r>
    </w:p>
    <w:p>
      <w:r>
        <w:t xml:space="preserve">性格、层次和美感的色彩</w:t>
      </w:r>
    </w:p>
    <w:p>
      <w:r>
        <w:t xml:space="preserve">可以使人生理、心理趋势平衡。</w:t>
      </w:r>
    </w:p>
    <w:p>
      <w:r>
        <w:t xml:space="preserve">四、酒吧氛围营造</w:t>
      </w:r>
    </w:p>
    <w:p>
      <w:r>
        <w:t xml:space="preserve">1 、运用色彩创造酒吧室内气氛</w:t>
      </w:r>
    </w:p>
    <w:p>
      <w:r>
        <w:t xml:space="preserve"> 首先，应知道各种色彩使人们产生的感觉和联想。</w:t>
      </w:r>
    </w:p>
    <w:p>
      <w:r>
        <w:t xml:space="preserve">一般地，红、橙、黄色使人联想到太阳和火，感到暖</w:t>
      </w:r>
    </w:p>
    <w:p>
      <w:r>
        <w:t xml:space="preserve">和；蓝、白、绿、紫色使人联想到冰、雪、水和森林，感</w:t>
      </w:r>
    </w:p>
    <w:p>
      <w:r>
        <w:t xml:space="preserve">到冷；</w:t>
      </w:r>
    </w:p>
    <w:p>
      <w:r>
        <w:t xml:space="preserve">高明度色和暖色犹如灯光一般，使人感到近；低明度</w:t>
      </w:r>
    </w:p>
    <w:p>
      <w:r>
        <w:t xml:space="preserve">色和冷色犹如远山一般，使人感到远；高彩度色像花朵一</w:t>
      </w:r>
    </w:p>
    <w:p>
      <w:r>
        <w:t xml:space="preserve">样使人感到轻，低彩度色和暗色像泥土一样使人感到重；</w:t>
      </w:r>
    </w:p>
    <w:p>
      <w:r>
        <w:t xml:space="preserve">另外，暖色还具有扩张感和动感，冷色具有收缩感和</w:t>
      </w:r>
    </w:p>
    <w:p>
      <w:r>
        <w:t xml:space="preserve">静感。色彩的这种温度感、距离感、重量感和性格感，直</w:t>
      </w:r>
    </w:p>
    <w:p>
      <w:r>
        <w:t xml:space="preserve">接关系到室内气氛的创造。</w:t>
      </w:r>
    </w:p>
    <w:p>
      <w:r>
        <w:t xml:space="preserve">四、酒吧氛围营造</w:t>
      </w:r>
    </w:p>
    <w:p>
      <w:r>
        <w:t xml:space="preserve">1 、运用色彩创造酒吧室内气氛</w:t>
      </w:r>
    </w:p>
    <w:p>
      <w:r>
        <w:t xml:space="preserve">其次，在酒吧色彩的设计中，应该有鲜明、丰富、和</w:t>
      </w:r>
    </w:p>
    <w:p>
      <w:r>
        <w:t xml:space="preserve">谐统一的特点。</w:t>
      </w:r>
    </w:p>
    <w:p>
      <w:r>
        <w:t xml:space="preserve">鲜明的色彩可以给人以强烈的刺激，引人注目；丰富给</w:t>
      </w:r>
    </w:p>
    <w:p>
      <w:r>
        <w:t xml:space="preserve">人以充实、持久感，而单调的色彩则使人厌倦；和谐统一</w:t>
      </w:r>
    </w:p>
    <w:p>
      <w:r>
        <w:t xml:space="preserve">是对色彩美最高的要求。</w:t>
      </w:r>
    </w:p>
    <w:p>
      <w:r>
        <w:t xml:space="preserve">在设计时，应设置一种基调，处理好相似色和互补色的</w:t>
      </w:r>
    </w:p>
    <w:p>
      <w:r>
        <w:t xml:space="preserve">调配，相似色如紫与红、黄与蓝、绿与黄，有秩序地排列，</w:t>
      </w:r>
    </w:p>
    <w:p>
      <w:r>
        <w:t xml:space="preserve">可以收到和谐的效果；互补色如红与绿、蓝与橙、紫与黄，</w:t>
      </w:r>
    </w:p>
    <w:p>
      <w:r>
        <w:t xml:space="preserve">可以互补，增加对方的强度。</w:t>
      </w:r>
    </w:p>
    <w:p>
      <w:r>
        <w:t xml:space="preserve">四、酒吧氛围营造</w:t>
      </w:r>
    </w:p>
    <w:p>
      <w:r>
        <w:t xml:space="preserve">1 、运用色彩创造酒吧室内气氛</w:t>
      </w:r>
    </w:p>
    <w:p>
      <w:r>
        <w:t xml:space="preserve">最后，应注意所经营产品及其装饰和容器的</w:t>
      </w:r>
    </w:p>
    <w:p>
      <w:r>
        <w:t xml:space="preserve">色彩，因为色彩也能对味觉产生影响，柠檬黄能</w:t>
      </w:r>
    </w:p>
    <w:p>
      <w:r>
        <w:t xml:space="preserve">使人产生酸酸的感觉，粉红色能使人产生甜甜的</w:t>
      </w:r>
    </w:p>
    <w:p>
      <w:r>
        <w:t xml:space="preserve">感觉，深绿色或蓝色使人产生清凉感，益于冷饮</w:t>
      </w:r>
    </w:p>
    <w:p>
      <w:r>
        <w:t xml:space="preserve">的销售。</w:t>
      </w:r>
    </w:p>
    <w:p>
      <w:r>
        <w:t xml:space="preserve">四、酒吧氛围营造</w:t>
      </w:r>
    </w:p>
    <w:p>
      <w:r>
        <w:t xml:space="preserve">2 、光线决定酒吧的气氛、格调</w:t>
      </w:r>
    </w:p>
    <w:p>
      <w:r>
        <w:t xml:space="preserve">不同性质的环境需要</w:t>
      </w:r>
    </w:p>
    <w:p>
      <w:r>
        <w:t xml:space="preserve">不同的光线，以适应人在</w:t>
      </w:r>
    </w:p>
    <w:p>
      <w:r>
        <w:t xml:space="preserve">不同环境中的行为特点及</w:t>
      </w:r>
    </w:p>
    <w:p>
      <w:r>
        <w:t xml:space="preserve">心理需求。</w:t>
      </w:r>
    </w:p>
    <w:p>
      <w:r>
        <w:t xml:space="preserve">酒吧环境中的光经过</w:t>
      </w:r>
    </w:p>
    <w:p>
      <w:r>
        <w:t xml:space="preserve">设计者的精心构思，技术</w:t>
      </w:r>
    </w:p>
    <w:p>
      <w:r>
        <w:t xml:space="preserve">性结合艺术性，并融合光</w:t>
      </w:r>
    </w:p>
    <w:p>
      <w:r>
        <w:t xml:space="preserve">的实用功能、美学功能及精神功能为一体，可使酒吧环境</w:t>
      </w:r>
    </w:p>
    <w:p>
      <w:r>
        <w:t xml:space="preserve">更好地适应人们的行为和心理需求。</w:t>
      </w:r>
    </w:p>
    <w:p>
      <w:r>
        <w:t xml:space="preserve">四、酒吧氛围营造</w:t>
      </w:r>
    </w:p>
    <w:p>
      <w:r>
        <w:t xml:space="preserve">2 、光线决定酒吧的气氛、格调</w:t>
      </w:r>
    </w:p>
    <w:p>
      <w:r>
        <w:t xml:space="preserve">灯光在酒吧室内与空间环境</w:t>
      </w:r>
    </w:p>
    <w:p>
      <w:r>
        <w:t xml:space="preserve">结合起来，可以创造出各种不同</w:t>
      </w:r>
    </w:p>
    <w:p>
      <w:r>
        <w:t xml:space="preserve">风格的酒吧情调，取得良好的装饰</w:t>
      </w:r>
    </w:p>
    <w:p>
      <w:r>
        <w:t xml:space="preserve">效果。在设计时可灵活运用灯光的</w:t>
      </w:r>
    </w:p>
    <w:p>
      <w:r>
        <w:t xml:space="preserve">光色并将其与室内装饰材料的色彩、</w:t>
      </w:r>
    </w:p>
    <w:p>
      <w:r>
        <w:t xml:space="preserve">传感配合起来。</w:t>
      </w:r>
    </w:p>
    <w:p>
      <w:r>
        <w:t xml:space="preserve">酒吧台内操作区应比其他地位</w:t>
      </w:r>
    </w:p>
    <w:p>
      <w:r>
        <w:t xml:space="preserve">明亮些，以便于调酒师工作，也便</w:t>
      </w:r>
    </w:p>
    <w:p>
      <w:r>
        <w:t xml:space="preserve">于吸引客人，酒吧的门口或吧台可用霓虹灯作标志。</w:t>
      </w:r>
    </w:p>
    <w:p>
      <w:r>
        <w:t xml:space="preserve">四、酒吧氛围营造</w:t>
      </w:r>
    </w:p>
    <w:p>
      <w:r>
        <w:t xml:space="preserve">3 、音乐是酒吧的灵魂</w:t>
      </w:r>
    </w:p>
    <w:p>
      <w:r>
        <w:t xml:space="preserve">在现代酒吧音乐中就是突出地表现色、音结合的艺术特色。由于酒吧是个封闭的空间，如果将这种音色俱佳的作品在这里展示，就可以在感觉上打破其封闭性，让人感到精神上的解放，使人浮想联翩，并享受其中。</w:t>
      </w:r>
    </w:p>
    <w:p>
      <w:r>
        <w:t xml:space="preserve">不同类型的酒吧，对音</w:t>
      </w:r>
    </w:p>
    <w:p>
      <w:r>
        <w:t xml:space="preserve">乐的选择不一样。迪斯科酒</w:t>
      </w:r>
    </w:p>
    <w:p>
      <w:r>
        <w:t xml:space="preserve">吧一般选择节奏强而快的摇</w:t>
      </w:r>
    </w:p>
    <w:p>
      <w:r>
        <w:t xml:space="preserve">滚音乐。歌舞厅酒吧伴以轻</w:t>
      </w:r>
    </w:p>
    <w:p>
      <w:r>
        <w:t xml:space="preserve">音乐。钢琴酒吧、小提琴酒</w:t>
      </w:r>
    </w:p>
    <w:p>
      <w:r>
        <w:t xml:space="preserve">吧则以抒情的音乐来创造浪</w:t>
      </w:r>
    </w:p>
    <w:p>
      <w:r>
        <w:t xml:space="preserve">漫情调。</w:t>
      </w:r>
    </w:p>
    <w:p>
      <w:r>
        <w:t xml:space="preserve">四、酒吧氛围营造</w:t>
      </w:r>
    </w:p>
    <w:p>
      <w:r>
        <w:t xml:space="preserve">第二节 酒吧设备、用具管理</w:t>
      </w:r>
    </w:p>
    <w:p>
      <w:r>
        <w:t xml:space="preserve">一、标准的酒吧设施</w:t>
      </w:r>
    </w:p>
    <w:p>
      <w:r>
        <w:t xml:space="preserve"> 吧台设备是按酒吧结构及吧台设置要求来</w:t>
      </w:r>
    </w:p>
    <w:p>
      <w:r>
        <w:t xml:space="preserve">安装的，任何设备安装必须符合国家和地</w:t>
      </w:r>
    </w:p>
    <w:p>
      <w:r>
        <w:t xml:space="preserve">方卫生部门的要求标准。如吧台操作区域</w:t>
      </w:r>
    </w:p>
    <w:p>
      <w:r>
        <w:t xml:space="preserve">的每件设备的表层应是不锈钢的，以保证</w:t>
      </w:r>
    </w:p>
    <w:p>
      <w:r>
        <w:t xml:space="preserve">表层美观、光泽，容易清洗，不易被杀菌</w:t>
      </w:r>
    </w:p>
    <w:p>
      <w:r>
        <w:t xml:space="preserve">用化学清洗剂腐蚀，同时又能保证设备经</w:t>
      </w:r>
    </w:p>
    <w:p>
      <w:r>
        <w:t xml:space="preserve">久耐用。</w:t>
      </w:r>
    </w:p>
    <w:p>
      <w:r>
        <w:t xml:space="preserve">吧台设备的位置</w:t>
      </w:r>
    </w:p>
    <w:p>
      <w:r>
        <w:t xml:space="preserve"> 吧台酒水服务一般分为吧台饮料消费区，</w:t>
      </w:r>
    </w:p>
    <w:p>
      <w:r>
        <w:t xml:space="preserve">即客人坐或站在吧台前边点饮料边消费，</w:t>
      </w:r>
    </w:p>
    <w:p>
      <w:r>
        <w:t xml:space="preserve">吧台调酒师边调制边服务。饮料取走服务</w:t>
      </w:r>
    </w:p>
    <w:p>
      <w:r>
        <w:t xml:space="preserve">区，即客人点饮料的订单透过服务人员送</w:t>
      </w:r>
    </w:p>
    <w:p>
      <w:r>
        <w:t xml:space="preserve">交调酒师，调好的饮料由服务人员取走呈</w:t>
      </w:r>
    </w:p>
    <w:p>
      <w:r>
        <w:t xml:space="preserve">递给客人，调酒师只负责按单调制不直接</w:t>
      </w:r>
    </w:p>
    <w:p>
      <w:r>
        <w:t xml:space="preserve">服务客人。</w:t>
      </w:r>
    </w:p>
    <w:p>
      <w:r>
        <w:t xml:space="preserve">吧台所用各种设备及它们的用途：</w:t>
      </w:r>
    </w:p>
    <w:p>
      <w:r>
        <w:t xml:space="preserve"> A 、冰槽 B 、酒瓶陈列槽 C 、酒架 D 、</w:t>
      </w:r>
    </w:p>
    <w:p>
      <w:r>
        <w:t xml:space="preserve">碳酸饮料喷头 E 、搅拌器 F 、果汁机</w:t>
      </w:r>
    </w:p>
    <w:p>
      <w:r>
        <w:t xml:space="preserve"> G 、洗手槽 H 、冰杯柜 I 、洗杯槽 J 、</w:t>
      </w:r>
    </w:p>
    <w:p>
      <w:r>
        <w:t xml:space="preserve">沥水槽 ( 控水 ) K 、杯刷 L 、垃圾箱</w:t>
      </w:r>
    </w:p>
    <w:p>
      <w:r>
        <w:t xml:space="preserve"> M 、备酒服务区 N 、杯架 O 、装饰物盒</w:t>
      </w:r>
    </w:p>
    <w:p>
      <w:r>
        <w:t xml:space="preserve">P 、活动门 Q 、生啤酒配出器、 R 、收</w:t>
      </w:r>
    </w:p>
    <w:p>
      <w:r>
        <w:t xml:space="preserve">银机、 S 、酒柜、 T 、冷藏冰箱、 U 、干</w:t>
      </w:r>
    </w:p>
    <w:p>
      <w:r>
        <w:t xml:space="preserve">贮藏区、 V 、咖啡加热器 W 、空瓶架</w:t>
      </w:r>
    </w:p>
    <w:p>
      <w:r>
        <w:t xml:space="preserve">A 冰槽</w:t>
      </w:r>
    </w:p>
    <w:p>
      <w:r>
        <w:t xml:space="preserve"> 盛冰块专用，由不锈钢制成的。冰槽有时</w:t>
      </w:r>
    </w:p>
    <w:p>
      <w:r>
        <w:t xml:space="preserve">分两个槽，一个用于盛冰块，一个用于盛</w:t>
      </w:r>
    </w:p>
    <w:p>
      <w:r>
        <w:t xml:space="preserve">A 冰槽</w:t>
      </w:r>
    </w:p>
    <w:p>
      <w:r>
        <w:t xml:space="preserve">碎冰。</w:t>
      </w:r>
    </w:p>
    <w:p>
      <w:r>
        <w:t xml:space="preserve">B 葡萄酒陈放槽</w:t>
      </w:r>
    </w:p>
    <w:p>
      <w:r>
        <w:t xml:space="preserve"> 用来贮放需冰镇的酒，如白葡萄酒、香槟</w:t>
      </w:r>
    </w:p>
    <w:p>
      <w:r>
        <w:t xml:space="preserve">等。</w:t>
      </w:r>
    </w:p>
    <w:p>
      <w:r>
        <w:t xml:space="preserve">C 酒架：</w:t>
      </w:r>
    </w:p>
    <w:p>
      <w:r>
        <w:t xml:space="preserve"> 用来陈放常用酒瓶。一般为烈酒，如威士</w:t>
      </w:r>
    </w:p>
    <w:p>
      <w:r>
        <w:t xml:space="preserve">忌、白兰地、琴酒、伏特加等，吧台操作</w:t>
      </w:r>
    </w:p>
    <w:p>
      <w:r>
        <w:t xml:space="preserve">要求常用酒放在便于操作的位置。其他酒</w:t>
      </w:r>
    </w:p>
    <w:p>
      <w:r>
        <w:t xml:space="preserve">陈放在吧台柜里。</w:t>
      </w:r>
    </w:p>
    <w:p>
      <w:r>
        <w:t xml:space="preserve">D 碳酸饮料喷头：</w:t>
      </w:r>
    </w:p>
    <w:p>
      <w:r>
        <w:t xml:space="preserve"> 碳酸饮料在酒吧都有配出装置，即喷头。</w:t>
      </w:r>
    </w:p>
    <w:p>
      <w:r>
        <w:t xml:space="preserve">常见喷头可接饮六种不同的碳酸饮料，原</w:t>
      </w:r>
    </w:p>
    <w:p>
      <w:r>
        <w:t xml:space="preserve">理同于市面上的可乐机。不同的是喷头上</w:t>
      </w:r>
    </w:p>
    <w:p>
      <w:r>
        <w:t xml:space="preserve">集中了六种不同的饮料管，当按不同数字</w:t>
      </w:r>
    </w:p>
    <w:p>
      <w:r>
        <w:t xml:space="preserve">就能打开其开关喷出不同的饮料，而市面</w:t>
      </w:r>
    </w:p>
    <w:p>
      <w:r>
        <w:t xml:space="preserve">上可乐机的饮料是将每种饮料的喷头分开</w:t>
      </w:r>
    </w:p>
    <w:p>
      <w:r>
        <w:t xml:space="preserve">的。</w:t>
      </w:r>
    </w:p>
    <w:p>
      <w:r>
        <w:t xml:space="preserve">E 搅拌器：</w:t>
      </w:r>
    </w:p>
    <w:p>
      <w:r>
        <w:t xml:space="preserve"> 在电动机轴上，装上带一定形状的搅拌叶。</w:t>
      </w:r>
    </w:p>
    <w:p>
      <w:r>
        <w:t xml:space="preserve">当打开电源开关时，由于电动机的轴旋转，</w:t>
      </w:r>
    </w:p>
    <w:p>
      <w:r>
        <w:t xml:space="preserve">从而使搅拌器随之旋转。酒吧用搅拌器来</w:t>
      </w:r>
    </w:p>
    <w:p>
      <w:r>
        <w:t xml:space="preserve">混合如奶、鸡蛋等食物。</w:t>
      </w:r>
    </w:p>
    <w:p>
      <w:r>
        <w:t xml:space="preserve">F 果汁机：</w:t>
      </w:r>
    </w:p>
    <w:p>
      <w:r>
        <w:t xml:space="preserve"> 果汁机一般由盛水果的玻璃缸和装有电动</w:t>
      </w:r>
    </w:p>
    <w:p>
      <w:r>
        <w:t xml:space="preserve">机的底座两部分构成。当使用果汁机时，</w:t>
      </w:r>
    </w:p>
    <w:p>
      <w:r>
        <w:t xml:space="preserve">应使底座和玻璃缸切实套好，然后将水果</w:t>
      </w:r>
    </w:p>
    <w:p>
      <w:r>
        <w:t xml:space="preserve">等材料切成小块放入玻璃缸中，盖严。开</w:t>
      </w:r>
    </w:p>
    <w:p>
      <w:r>
        <w:t xml:space="preserve">动电开关时，应先以低速旋转，过 2 秒— 3</w:t>
      </w:r>
    </w:p>
    <w:p>
      <w:r>
        <w:t xml:space="preserve">秒后再改用高速。</w:t>
      </w:r>
    </w:p>
    <w:p>
      <w:r>
        <w:t xml:space="preserve">G 洗手槽：</w:t>
      </w:r>
    </w:p>
    <w:p>
      <w:r>
        <w:t xml:space="preserve"> 专供调酒师洗手用。</w:t>
      </w:r>
    </w:p>
    <w:p>
      <w:r>
        <w:t xml:space="preserve">H 冰杯柜：</w:t>
      </w:r>
    </w:p>
    <w:p>
      <w:r>
        <w:t xml:space="preserve"> 酒吧里的鸡尾酒、冷冻饮料、冰淇淋饮品</w:t>
      </w:r>
    </w:p>
    <w:p>
      <w:r>
        <w:t xml:space="preserve">等都需要用冰杯服务。冰杯柜的温度应控</w:t>
      </w:r>
    </w:p>
    <w:p>
      <w:r>
        <w:t xml:space="preserve">制在 4℃—6℃ 左右，当杯离开冰杯柜时即</w:t>
      </w:r>
    </w:p>
    <w:p>
      <w:r>
        <w:t xml:space="preserve">有一层雾霜。冰杯柜里有很多层杯架。冰</w:t>
      </w:r>
    </w:p>
    <w:p>
      <w:r>
        <w:t xml:space="preserve">杯柜原理同于冰箱。</w:t>
      </w:r>
    </w:p>
    <w:p>
      <w:r>
        <w:t xml:space="preserve">I 洗杯槽：</w:t>
      </w:r>
    </w:p>
    <w:p>
      <w:r>
        <w:t xml:space="preserve"> 一般为三格或四格杯槽。放置在两个服务</w:t>
      </w:r>
    </w:p>
    <w:p>
      <w:r>
        <w:t xml:space="preserve">区中心或最便于调酒师操作的地方。三格</w:t>
      </w:r>
    </w:p>
    <w:p>
      <w:r>
        <w:t xml:space="preserve">中一是清洗，二是冲洗，三是消毒清洗。</w:t>
      </w:r>
    </w:p>
    <w:p>
      <w:r>
        <w:t xml:space="preserve">J 沥水槽：</w:t>
      </w:r>
    </w:p>
    <w:p>
      <w:r>
        <w:t xml:space="preserve"> 三格水槽两边都设有便于洗过的杯控干水</w:t>
      </w:r>
    </w:p>
    <w:p>
      <w:r>
        <w:t xml:space="preserve">的控水槽。玻璃杯倒扣在沥水槽上，让杯</w:t>
      </w:r>
    </w:p>
    <w:p>
      <w:r>
        <w:t xml:space="preserve">里的水顺槽沟流入池内。</w:t>
      </w:r>
    </w:p>
    <w:p>
      <w:r>
        <w:t xml:space="preserve">K 杯刷：</w:t>
      </w:r>
    </w:p>
    <w:p>
      <w:r>
        <w:t xml:space="preserve"> 杯刷一般放置在有洗涤剂的清洗槽中 ( 第一</w:t>
      </w:r>
    </w:p>
    <w:p>
      <w:r>
        <w:t xml:space="preserve">格槽 ) 。调酒师将杯口放在杯刷上，向下压</w:t>
      </w:r>
    </w:p>
    <w:p>
      <w:r>
        <w:t xml:space="preserve">杯的底部，并旋转杯身。如用电动刷杯器，</w:t>
      </w:r>
    </w:p>
    <w:p>
      <w:r>
        <w:t xml:space="preserve">只需将杯倒口后按住杯底，按一下电扭即</w:t>
      </w:r>
    </w:p>
    <w:p>
      <w:r>
        <w:t xml:space="preserve">可，这样能洗净杯的里外和杯身。经刷洗</w:t>
      </w:r>
    </w:p>
    <w:p>
      <w:r>
        <w:t xml:space="preserve">过的杯子，放到冲洗槽中冲洗，然后放到</w:t>
      </w:r>
    </w:p>
    <w:p>
      <w:r>
        <w:t xml:space="preserve">消毒槽中消毒，最后放到沥水槽上控干。</w:t>
      </w:r>
    </w:p>
    <w:p>
      <w:r>
        <w:t xml:space="preserve">L 垃圾箱：</w:t>
      </w:r>
    </w:p>
    <w:p>
      <w:r>
        <w:t xml:space="preserve"> 用来盛放各种废物。垃圾箱内放有垃圾袋，</w:t>
      </w:r>
    </w:p>
    <w:p>
      <w:r>
        <w:t xml:space="preserve">要经常清扫，至少每天一次。</w:t>
      </w:r>
    </w:p>
    <w:p>
      <w:r>
        <w:t xml:space="preserve">M 空瓶贮放架：</w:t>
      </w:r>
    </w:p>
    <w:p>
      <w:r>
        <w:t xml:space="preserve"> 用来装用完的空啤酒和苏打水瓶，然后放</w:t>
      </w:r>
    </w:p>
    <w:p>
      <w:r>
        <w:t xml:space="preserve">到垃圾箱中。其他空的的酒瓶必须收集后</w:t>
      </w:r>
    </w:p>
    <w:p>
      <w:r>
        <w:t xml:space="preserve">到贮藏室换领新酒。有时空瓶架可直接将</w:t>
      </w:r>
    </w:p>
    <w:p>
      <w:r>
        <w:t xml:space="preserve">空瓶运到贮藏室存放。</w:t>
      </w:r>
    </w:p>
    <w:p>
      <w:r>
        <w:t xml:space="preserve">X 制冰机：</w:t>
      </w:r>
    </w:p>
    <w:p>
      <w:r>
        <w:t xml:space="preserve"> 每个酒吧都少不了制冰机。大型酒吧制冰</w:t>
      </w:r>
    </w:p>
    <w:p>
      <w:r>
        <w:t xml:space="preserve">机是吧台的一部分。在选购制冰机前应事</w:t>
      </w:r>
    </w:p>
    <w:p>
      <w:r>
        <w:t xml:space="preserve">先确定所需要冰块的种类。因为每个制冰</w:t>
      </w:r>
    </w:p>
    <w:p>
      <w:r>
        <w:t xml:space="preserve">机只能制成某一形状和型号的冰块。如方</w:t>
      </w:r>
    </w:p>
    <w:p>
      <w:r>
        <w:t xml:space="preserve">冰块从 1.25×1.5 英寸到 1/4×1/2 英寸不等，</w:t>
      </w:r>
    </w:p>
    <w:p>
      <w:r>
        <w:t xml:space="preserve">另外还有圆冰块和菱形冰块。确定选择制</w:t>
      </w:r>
    </w:p>
    <w:p>
      <w:r>
        <w:t xml:space="preserve">冰机需要考虑四个条件：所用杯的大小，</w:t>
      </w:r>
    </w:p>
    <w:p>
      <w:r>
        <w:t xml:space="preserve">杯中所需放冰块的数量，预计每天饮料卖</w:t>
      </w:r>
    </w:p>
    <w:p>
      <w:r>
        <w:t xml:space="preserve">出的最多杯数，冰块的大小。</w:t>
      </w:r>
    </w:p>
    <w:p>
      <w:r>
        <w:t xml:space="preserve">Y 生啤酒机设备：</w:t>
      </w:r>
    </w:p>
    <w:p>
      <w:r>
        <w:t xml:space="preserve"> 生啤酒服务设备是由啤酒瓶、柜内的啤酒</w:t>
      </w:r>
    </w:p>
    <w:p>
      <w:r>
        <w:t xml:space="preserve">罐、二氧化碳罐和柜上的啤酒喷头，以及</w:t>
      </w:r>
    </w:p>
    <w:p>
      <w:r>
        <w:t xml:space="preserve">连接喷头和罐的输酒管组成。输酒管越短</w:t>
      </w:r>
    </w:p>
    <w:p>
      <w:r>
        <w:t xml:space="preserve">越好。根据酒吧条件生啤酒设备可放在吧</w:t>
      </w:r>
    </w:p>
    <w:p>
      <w:r>
        <w:t xml:space="preserve">台 ( 前吧 ) 下面也可放在后吧。如果吧台区</w:t>
      </w:r>
    </w:p>
    <w:p>
      <w:r>
        <w:t xml:space="preserve">域小，生啤酒柜可放在相邻的储藏室内，</w:t>
      </w:r>
    </w:p>
    <w:p>
      <w:r>
        <w:t xml:space="preserve">用管把喷头引到吧台内。生啤酒操作较简</w:t>
      </w:r>
    </w:p>
    <w:p>
      <w:r>
        <w:t xml:space="preserve">单只需按压开关就会流出啤酒，最初几杯</w:t>
      </w:r>
    </w:p>
    <w:p>
      <w:r>
        <w:t xml:space="preserve">啤酒泡沫较多是正常现象。</w:t>
      </w:r>
    </w:p>
    <w:p>
      <w:r>
        <w:t xml:space="preserve">S T 、 U 贮藏设备</w:t>
      </w:r>
    </w:p>
    <w:p>
      <w:r>
        <w:t xml:space="preserve"> 贮藏设备是酒吧不可缺少的设施。按要求一般设</w:t>
      </w:r>
    </w:p>
    <w:p>
      <w:r>
        <w:t xml:space="preserve">在后吧区域，包含有酒瓶陈列柜台，主要是陈放</w:t>
      </w:r>
    </w:p>
    <w:p>
      <w:r>
        <w:t xml:space="preserve">一些烈性名贵酒，既能陈放又能展示，以此来增</w:t>
      </w:r>
    </w:p>
    <w:p>
      <w:r>
        <w:t xml:space="preserve">加酒吧的气氛吸引客人的消费欲望。另外，还有</w:t>
      </w:r>
    </w:p>
    <w:p>
      <w:r>
        <w:t xml:space="preserve">冷藏柜用于需冷藏的酒品和饮料，如碳酸水、葡</w:t>
      </w:r>
    </w:p>
    <w:p>
      <w:r>
        <w:t xml:space="preserve">萄酒、香槟酒、水果，需要冷藏的食品，如鸡蛋、</w:t>
      </w:r>
    </w:p>
    <w:p>
      <w:r>
        <w:t xml:space="preserve">奶及其他易变质食品等。另外还需要有干贮藏柜，</w:t>
      </w:r>
    </w:p>
    <w:p>
      <w:r>
        <w:t xml:space="preserve">大多数用品如火柴、毛巾、餐巾、装饰签、吸管</w:t>
      </w:r>
    </w:p>
    <w:p>
      <w:r>
        <w:t xml:space="preserve">等需要在干贮藏柜中存放。</w:t>
      </w:r>
    </w:p>
    <w:p>
      <w:r>
        <w:t xml:space="preserve">二、规范的吧台用具</w:t>
      </w:r>
    </w:p>
    <w:p>
      <w:r>
        <w:t xml:space="preserve"> 1 酒吧服务用具</w:t>
      </w:r>
    </w:p>
    <w:p>
      <w:r>
        <w:t xml:space="preserve"> 2 酒吧装饰用具</w:t>
      </w:r>
    </w:p>
    <w:p>
      <w:r>
        <w:t xml:space="preserve">1 酒吧服务用具</w:t>
      </w:r>
    </w:p>
    <w:p>
      <w:r>
        <w:t xml:space="preserve"> (1) 量杯 (Jigger) 。量杯是用来量取各种液</w:t>
      </w:r>
    </w:p>
    <w:p>
      <w:r>
        <w:t xml:space="preserve">体的标准容量杯</w:t>
      </w:r>
    </w:p>
    <w:p>
      <w:r>
        <w:t xml:space="preserve"> (2) 酒嘴 (Pourer) 。酒嘴安装在酒瓶口上，</w:t>
      </w:r>
    </w:p>
    <w:p>
      <w:r>
        <w:t xml:space="preserve">用来控制倒出的酒量。</w:t>
      </w:r>
    </w:p>
    <w:p>
      <w:r>
        <w:t xml:space="preserve"> (3) 调酒杯 (Mixing glass) 。调酒杯是一种厚玻璃器皿，用来盛冰块及各种饮料成分。</w:t>
      </w:r>
    </w:p>
    <w:p>
      <w:r>
        <w:t xml:space="preserve"> (4) 摇酒杯 (Hand shaker) 。</w:t>
      </w:r>
    </w:p>
    <w:p>
      <w:r>
        <w:t xml:space="preserve"> (5) 过滤器 (Strainer) 。圆形的过滤网，不</w:t>
      </w:r>
    </w:p>
    <w:p>
      <w:r>
        <w:t xml:space="preserve">锈钢丝缠绕在一个柄上，并附有两个耳型</w:t>
      </w:r>
    </w:p>
    <w:p>
      <w:r>
        <w:t xml:space="preserve">的边。</w:t>
      </w:r>
    </w:p>
    <w:p>
      <w:r>
        <w:t xml:space="preserve"> (6) 调酒棒 (Stirrer) 。</w:t>
      </w:r>
    </w:p>
    <w:p>
      <w:r>
        <w:t xml:space="preserve"> (7) 冰勺 (Ice scoop) 。</w:t>
      </w:r>
    </w:p>
    <w:p>
      <w:r>
        <w:t xml:space="preserve"> (8) 冰夹 (Ice tongs) 。</w:t>
      </w:r>
    </w:p>
    <w:p>
      <w:r>
        <w:t xml:space="preserve"> (9) 碾棒 (Maddle) 。</w:t>
      </w:r>
    </w:p>
    <w:p>
      <w:r>
        <w:t xml:space="preserve"> (10) 水果挤压器 (Fruit squzzer) 。</w:t>
      </w:r>
    </w:p>
    <w:p>
      <w:r>
        <w:t xml:space="preserve"> (11) 漏斗 (Funnel) 。</w:t>
      </w:r>
    </w:p>
    <w:p>
      <w:r>
        <w:t xml:space="preserve"> (12) 冰桶 (Ice Bucket) 。</w:t>
      </w:r>
    </w:p>
    <w:p>
      <w:r>
        <w:t xml:space="preserve"> (13) 宾治盆 (Punch) 。</w:t>
      </w:r>
    </w:p>
    <w:p>
      <w:r>
        <w:t xml:space="preserve"> (14) 酒吧匙 (Bar spoon)</w:t>
      </w:r>
    </w:p>
    <w:p>
      <w:r>
        <w:t xml:space="preserve">2 酒吧装饰用具</w:t>
      </w:r>
    </w:p>
    <w:p>
      <w:r>
        <w:t xml:space="preserve"> 用水果或其他食物来装饰饮料，可以增进</w:t>
      </w:r>
    </w:p>
    <w:p>
      <w:r>
        <w:t xml:space="preserve">饮酒气氛。装饰使用的工具，主要有砧板、</w:t>
      </w:r>
    </w:p>
    <w:p>
      <w:r>
        <w:t xml:space="preserve">酒吧刀、装饰叉、削皮刀等。</w:t>
      </w:r>
    </w:p>
    <w:p>
      <w:r>
        <w:t xml:space="preserve">3 饮料服务工具</w:t>
      </w:r>
    </w:p>
    <w:p>
      <w:r>
        <w:t xml:space="preserve"> 服务工具主要包括启瓶罐器、开塞钻、服</w:t>
      </w:r>
    </w:p>
    <w:p>
      <w:r>
        <w:t xml:space="preserve">务托盘、帐单盘。</w:t>
      </w:r>
    </w:p>
    <w:p>
      <w:r>
        <w:t xml:space="preserve">三、酒吧设备、用具使用管理</w:t>
      </w:r>
    </w:p>
    <w:p>
      <w:r>
        <w:t xml:space="preserve"> 酒吧设备使用的要求：</w:t>
      </w:r>
    </w:p>
    <w:p>
      <w:r>
        <w:t xml:space="preserve"> （ 1 ）遵守安全操作规程。即严格执行设备的操作规</w:t>
      </w:r>
    </w:p>
    <w:p>
      <w:r>
        <w:t xml:space="preserve">程和使用规程，合理使用，精心维护。以制造厂提供</w:t>
      </w:r>
    </w:p>
    <w:p>
      <w:r>
        <w:t xml:space="preserve">的设备说明书的内容要求为依据。</w:t>
      </w:r>
    </w:p>
    <w:p>
      <w:r>
        <w:t xml:space="preserve"> （ 2 ）经常保持设备清洁。即设备内外无杂物、清扫</w:t>
      </w:r>
    </w:p>
    <w:p>
      <w:r>
        <w:t xml:space="preserve">干净。</w:t>
      </w:r>
    </w:p>
    <w:p>
      <w:r>
        <w:t xml:space="preserve"> （ 3 ）保持设备、用具整齐，即安全防护装置、线路</w:t>
      </w:r>
    </w:p>
    <w:p>
      <w:r>
        <w:t xml:space="preserve">及管道，整齐、安全。</w:t>
      </w:r>
    </w:p>
    <w:p>
      <w:r>
        <w:t xml:space="preserve"> （ 4 ）遵守设备交接班制度。</w:t>
      </w:r>
    </w:p>
    <w:p>
      <w:r>
        <w:t xml:space="preserve"> （ 5 ）发现异常，自己不能处理的问题应及时通知有</w:t>
      </w:r>
    </w:p>
    <w:p>
      <w:r>
        <w:t xml:space="preserve">关人员检查处理。</w:t>
      </w:r>
    </w:p>
    <w:p>
      <w:r>
        <w:t xml:space="preserve"> （ 6 ）建立分类标准</w:t>
      </w:r>
    </w:p>
    <w:p>
      <w:r>
        <w:t xml:space="preserve"> 对设备管理实行合理分类，确立设备管理</w:t>
      </w:r>
    </w:p>
    <w:p>
      <w:r>
        <w:t xml:space="preserve">的规范化、标准化和制度化机制。</w:t>
      </w:r>
    </w:p>
    <w:p>
      <w:r>
        <w:t xml:space="preserve"> （ 7 ）建立员工的使用、保管、日常维护</w:t>
      </w:r>
    </w:p>
    <w:p>
      <w:r>
        <w:t xml:space="preserve">工作。日常维护由操作员工按规定标准，</w:t>
      </w:r>
    </w:p>
    <w:p>
      <w:r>
        <w:t xml:space="preserve">对设备使用前或后进行的管理。设备的维</w:t>
      </w:r>
    </w:p>
    <w:p>
      <w:r>
        <w:t xml:space="preserve">护是为了提高设备效能。</w:t>
      </w:r>
    </w:p>
    <w:p>
      <w:r>
        <w:t xml:space="preserve"> （ 8 ）做好安全、防火、防盗工作。</w:t>
      </w:r>
    </w:p>
    <w:p>
      <w:r>
        <w:t xml:space="preserve">四、标准的杯具</w:t>
      </w:r>
    </w:p>
    <w:p>
      <w:r>
        <w:t xml:space="preserve">1 、酒杯的质量要求</w:t>
      </w:r>
    </w:p>
    <w:p>
      <w:r>
        <w:t xml:space="preserve"> 酒吧常用的酒杯大多是由玻璃和水晶玻璃制作的。在</w:t>
      </w:r>
    </w:p>
    <w:p>
      <w:r>
        <w:t xml:space="preserve">家庭酒吧中还有用水晶制成的。不管材质如何首先要</w:t>
      </w:r>
    </w:p>
    <w:p>
      <w:r>
        <w:t xml:space="preserve">求无杂色、无刻花、印花，杯体厚重，无色透明，酒</w:t>
      </w:r>
    </w:p>
    <w:p>
      <w:r>
        <w:t xml:space="preserve">杯相碰能发出金属般清脆的铿锵声。任何材质的用杯</w:t>
      </w:r>
    </w:p>
    <w:p>
      <w:r>
        <w:t xml:space="preserve">都要求光泽晶莹透亮。高品质酒杯不仅要造型美观，</w:t>
      </w:r>
    </w:p>
    <w:p>
      <w:r>
        <w:t xml:space="preserve">光亮度好，显出豪华和高贵，而且能增加客人饮酒的</w:t>
      </w:r>
    </w:p>
    <w:p>
      <w:r>
        <w:t xml:space="preserve">欲望。另外，酒杯在形状上有非常严格的要求，不同</w:t>
      </w:r>
    </w:p>
    <w:p>
      <w:r>
        <w:t xml:space="preserve">的酒用不同形状的杯来展示酒品的风格和情调。不同</w:t>
      </w:r>
    </w:p>
    <w:p>
      <w:r>
        <w:t xml:space="preserve">饮品用杯大小容量不同，还是由酒品的份量、特征及</w:t>
      </w:r>
    </w:p>
    <w:p>
      <w:r>
        <w:t xml:space="preserve">装饰要求来决定的。合理选择酒杯的质地、容量及形</w:t>
      </w:r>
    </w:p>
    <w:p>
      <w:r>
        <w:t xml:space="preserve">状，不仅能展现出典雅和美观，而且能增加饮酒的氛</w:t>
      </w:r>
    </w:p>
    <w:p>
      <w:r>
        <w:t xml:space="preserve">围</w:t>
      </w:r>
    </w:p>
    <w:p>
      <w:r>
        <w:t xml:space="preserve">2 、酒杯种类</w:t>
      </w:r>
    </w:p>
    <w:p>
      <w:r>
        <w:t xml:space="preserve"> 酒杯根据形状可分三种：平底无脚杯、矮</w:t>
      </w:r>
    </w:p>
    <w:p>
      <w:r>
        <w:t xml:space="preserve">脚杯和高脚杯。</w:t>
      </w:r>
    </w:p>
    <w:p>
      <w:r>
        <w:t xml:space="preserve">3 、酒杯的型号</w:t>
      </w:r>
    </w:p>
    <w:p>
      <w:r>
        <w:t xml:space="preserve"> 每一种酒杯都有专门的用途。不同的酒因</w:t>
      </w:r>
    </w:p>
    <w:p>
      <w:r>
        <w:t xml:space="preserve">其香、味的不同其用杯的形状和容量也不</w:t>
      </w:r>
    </w:p>
    <w:p>
      <w:r>
        <w:t xml:space="preserve">一样。 主要有：香槟杯 、葡萄酒杯 、水杯</w:t>
      </w:r>
    </w:p>
    <w:p>
      <w:r>
        <w:t xml:space="preserve">、鸡尾酒杯 、酸酒杯 、雪莉酒杯、白兰地</w:t>
      </w:r>
    </w:p>
    <w:p>
      <w:r>
        <w:t xml:space="preserve">杯 、利口酒杯 、海波杯、柯林杯 、库勒杯</w:t>
      </w:r>
    </w:p>
    <w:p>
      <w:r>
        <w:t xml:space="preserve">、老式杯 、带柄啤酒杯 。</w:t>
      </w:r>
    </w:p>
    <w:p>
      <w:r>
        <w:t xml:space="preserve">思考题：</w:t>
      </w:r>
    </w:p>
    <w:p>
      <w:r>
        <w:t xml:space="preserve"> 1 、如何理解吧台是酒吧的中心？</w:t>
      </w:r>
    </w:p>
    <w:p>
      <w:r>
        <w:t xml:space="preserve"> 2 、为什么酒吧强调服务设施的规范化和标</w:t>
      </w:r>
    </w:p>
    <w:p>
      <w:r>
        <w:t xml:space="preserve">准化？如何使其与服务消费的个性化相结</w:t>
      </w:r>
    </w:p>
    <w:p>
      <w:r>
        <w:t xml:space="preserve">合？</w:t>
      </w:r>
    </w:p>
    <w:p>
      <w:r>
        <w:t xml:space="preserve"> 3 、在酒吧空间布置上应从哪几个方面来营</w:t>
      </w:r>
    </w:p>
    <w:p>
      <w:r>
        <w:t xml:space="preserve">造特有的酒吧氛围？</w:t>
      </w:r>
    </w:p>
    <w:p>
      <w:r>
        <w:t xml:space="preserve">课外活动：</w:t>
      </w:r>
    </w:p>
    <w:p>
      <w:r>
        <w:t xml:space="preserve"> 参观当地酒吧，一方面要了解酒吧的结构、</w:t>
      </w:r>
    </w:p>
    <w:p>
      <w:r>
        <w:t xml:space="preserve">设施及用具；另一方面要对酒吧设计的合</w:t>
      </w:r>
    </w:p>
    <w:p>
      <w:r>
        <w:t xml:space="preserve">理性提出自己的看法，如需要改进，怎样</w:t>
      </w:r>
    </w:p>
    <w:p>
      <w:r>
        <w:t xml:space="preserve">进行创新。</w:t>
      </w:r>
    </w:p>
    <w:p>
      <w:pPr>
        <w:pStyle w:val="Heading3"/>
      </w:pPr>
      <w:r>
        <w:t>批注 备注及其他附属文字</w:t>
      </w:r>
    </w:p>
    <w:p>
      <w:r>
        <w:t xml:space="preserve">ppt/notesSlides/notesSlide3.xml</w:t>
      </w:r>
    </w:p>
    <w:p>
      <w:r>
        <w:t xml:space="preserve">动听的音乐，摇曳的灯光，欢乐的气氛，几十名深圳时尚新女性大赛入围佳丽来到红荔路上步工业区的丽欧酒吧，丽欧酒吧座无虚席，全场被美丽征服，酒吧气氛异常活跃。泡吧的刘先生，听说美女们要来，他一早就赶到了酒吧，想一睹时尚新女性风采。美女们表现得非常活跃，她们伴着现场优美的音乐翩翩起舞，充分展示才艺。美女唐欢欢告诉记者，她很喜欢参加这样的活动，因为酒吧气氛比较好，大家在一起无拘无束，可以交到不少朋友。美女王嘉巍说在酒吧跳舞感觉很好，很开心。</w:t>
      </w:r>
    </w:p>
    <w:p>
      <w:bookmarkStart w:id="235" w:name="src0235"/>
      <w:pPr>
        <w:pStyle w:val="Heading2"/>
      </w:pPr>
      <w:r>
        <w:t>0235 酒吧-营运-酒吧门店人事月报表.ppt</w:t>
      </w:r>
      <w:bookmarkEnd w:id="235"/>
    </w:p>
    <w:p>
      <w:r>
        <w:t xml:space="preserve">2010.10. ＊＊分部 1# 门店人事月报</w:t>
      </w:r>
    </w:p>
    <w:p>
      <w:r>
        <w:t xml:space="preserve">表</w:t>
      </w:r>
    </w:p>
    <w:p>
      <w:r>
        <w:t xml:space="preserve">一、 10 月份员工薪资分析</w:t>
      </w:r>
    </w:p>
    <w:p>
      <w:r>
        <w:t xml:space="preserve">二、 10 月份人员异动分析</w:t>
      </w:r>
    </w:p>
    <w:p>
      <w:r>
        <w:t xml:space="preserve">三、 10 月份人员状况分析</w:t>
      </w:r>
    </w:p>
    <w:p>
      <w:r>
        <w:t xml:space="preserve">四、 10 月份教育训练汇总</w:t>
      </w:r>
    </w:p>
    <w:p>
      <w:r>
        <w:t xml:space="preserve">目　　录</w:t>
      </w:r>
    </w:p>
    <w:p>
      <w:r>
        <w:t xml:space="preserve">制表人：</w:t>
      </w:r>
    </w:p>
    <w:p>
      <w:r>
        <w:t xml:space="preserve">2010.11.07</w:t>
      </w:r>
    </w:p>
    <w:p>
      <w:r>
        <w:t xml:space="preserve">酒</w:t>
      </w:r>
    </w:p>
    <w:p>
      <w:r>
        <w:t xml:space="preserve">吧</w:t>
      </w:r>
    </w:p>
    <w:p>
      <w:r>
        <w:t xml:space="preserve">事</w:t>
      </w:r>
    </w:p>
    <w:p>
      <w:r>
        <w:t xml:space="preserve">业</w:t>
      </w:r>
    </w:p>
    <w:p>
      <w:r>
        <w:t xml:space="preserve">部</w:t>
      </w:r>
    </w:p>
    <w:p>
      <w:r>
        <w:t xml:space="preserve">一、 10 月份薪资分析 1. 项目分析</w:t>
      </w:r>
    </w:p>
    <w:p>
      <w:r>
        <w:t xml:space="preserve">类　别 项 目 适用人员 基 准 金 额（单位：元） 人 数 平 均基本工资本薪（标准薪资）现场后勤、商务、管理人员 工龄、职级全勤奖 现场后勤人员 工龄、职级固定加班费 现场后勤人员 工龄、职级个人绩效 现场后勤人员 工龄、职级团队绩效 现场后勤人员 工龄、职级餐费津贴 现场后勤人员 固　定加班平日加班 灯光、电工 参照基本工资周末加班 灯光、电工 参照基本工资节假日加班 灯光、电工 参照基本工资奖金工 龄 现场后勤人员 工龄奖 励 相关人员 能力评价其他津贴 商务、客服、公主、艺员、高管 能力评价业绩提成 营销人员 业绩考评合 计</w:t>
      </w:r>
    </w:p>
    <w:p>
      <w:r>
        <w:t xml:space="preserve">一、 10 月份薪资分析</w:t>
      </w:r>
    </w:p>
    <w:p>
      <w:r>
        <w:t xml:space="preserve">2010 年 10 月薪资总分析</w:t>
      </w:r>
    </w:p>
    <w:p>
      <w:r>
        <w:t xml:space="preserve">2. 总体分析</w:t>
      </w:r>
    </w:p>
    <w:p>
      <w:r>
        <w:t xml:space="preserve">项目 金额</w:t>
      </w:r>
    </w:p>
    <w:p>
      <w:r>
        <w:t xml:space="preserve">（单位：元）</w:t>
      </w:r>
    </w:p>
    <w:p>
      <w:r>
        <w:t xml:space="preserve">10 月份总业绩</w:t>
      </w:r>
    </w:p>
    <w:p>
      <w:r>
        <w:t xml:space="preserve">（单位：元） 占总业绩比例 %</w:t>
      </w:r>
    </w:p>
    <w:p>
      <w:r>
        <w:t xml:space="preserve">基本工资</w:t>
      </w:r>
    </w:p>
    <w:p>
      <w:r>
        <w:t xml:space="preserve">加 班 费</w:t>
      </w:r>
    </w:p>
    <w:p>
      <w:r>
        <w:t xml:space="preserve">奖 　金</w:t>
      </w:r>
    </w:p>
    <w:p>
      <w:r>
        <w:t xml:space="preserve">公司缴纳保险</w:t>
      </w:r>
    </w:p>
    <w:p>
      <w:r>
        <w:t xml:space="preserve">合　计</w:t>
      </w:r>
    </w:p>
    <w:p>
      <w:r>
        <w:t xml:space="preserve">一、 10 月份薪资分析</w:t>
      </w:r>
    </w:p>
    <w:p>
      <w:r>
        <w:t xml:space="preserve">十月份薪资总分析</w:t>
      </w:r>
    </w:p>
    <w:p>
      <w:r>
        <w:t xml:space="preserve">3. 职级分析</w:t>
      </w:r>
    </w:p>
    <w:p>
      <w:r>
        <w:t xml:space="preserve">各</w:t>
      </w:r>
    </w:p>
    <w:p>
      <w:r>
        <w:t xml:space="preserve">职</w:t>
      </w:r>
    </w:p>
    <w:p>
      <w:r>
        <w:t xml:space="preserve">级</w:t>
      </w:r>
    </w:p>
    <w:p>
      <w:r>
        <w:t xml:space="preserve">薪</w:t>
      </w:r>
    </w:p>
    <w:p>
      <w:r>
        <w:t xml:space="preserve">资</w:t>
      </w:r>
    </w:p>
    <w:p>
      <w:r>
        <w:t xml:space="preserve">分</w:t>
      </w:r>
    </w:p>
    <w:p>
      <w:r>
        <w:t xml:space="preserve">析</w:t>
      </w:r>
    </w:p>
    <w:p>
      <w:r>
        <w:t xml:space="preserve">图</w:t>
      </w:r>
    </w:p>
    <w:p>
      <w:r>
        <w:t xml:space="preserve">职级 人数</w:t>
      </w:r>
    </w:p>
    <w:p>
      <w:r>
        <w:t xml:space="preserve">基本薪资 加班 奖金 应付工资额</w:t>
      </w:r>
    </w:p>
    <w:p>
      <w:r>
        <w:t xml:space="preserve">总计 平均 总计 平均 总计 平均 总计 平均</w:t>
      </w:r>
    </w:p>
    <w:p>
      <w:r>
        <w:t xml:space="preserve">M</w:t>
      </w:r>
    </w:p>
    <w:p>
      <w:r>
        <w:t xml:space="preserve">E</w:t>
      </w:r>
    </w:p>
    <w:p>
      <w:r>
        <w:t xml:space="preserve">E1</w:t>
      </w:r>
    </w:p>
    <w:p>
      <w:r>
        <w:t xml:space="preserve">E2</w:t>
      </w:r>
    </w:p>
    <w:p>
      <w:r>
        <w:t xml:space="preserve">C</w:t>
      </w:r>
    </w:p>
    <w:p>
      <w:r>
        <w:t xml:space="preserve">C1</w:t>
      </w:r>
    </w:p>
    <w:p>
      <w:r>
        <w:t xml:space="preserve">C2</w:t>
      </w:r>
    </w:p>
    <w:p>
      <w:r>
        <w:t xml:space="preserve">C3</w:t>
      </w:r>
    </w:p>
    <w:p>
      <w:r>
        <w:t xml:space="preserve">10, 000 12, 000</w:t>
      </w:r>
    </w:p>
    <w:p>
      <w:r>
        <w:t xml:space="preserve">200</w:t>
      </w:r>
    </w:p>
    <w:p>
      <w:r>
        <w:t xml:space="preserve">50, 000</w:t>
      </w:r>
    </w:p>
    <w:p>
      <w:r>
        <w:t xml:space="preserve">500 60</w:t>
      </w:r>
    </w:p>
    <w:p>
      <w:r>
        <w:t xml:space="preserve">7, 770 6, 690</w:t>
      </w:r>
    </w:p>
    <w:p>
      <w:r>
        <w:t xml:space="preserve">M E E1 E2 C C1 C2 C3</w:t>
      </w:r>
    </w:p>
    <w:p>
      <w:r>
        <w:t xml:space="preserve">二、 10 月份人员异动管理 1. 新进员工</w:t>
      </w:r>
    </w:p>
    <w:p>
      <w:r>
        <w:t xml:space="preserve">2010 年 10 月新进员工名单如下</w:t>
      </w:r>
    </w:p>
    <w:p>
      <w:r>
        <w:t xml:space="preserve">序号 姓名 部门 职务 性别 年龄 入职时间 备 注</w:t>
      </w:r>
    </w:p>
    <w:p>
      <w:r>
        <w:t xml:space="preserve">1</w:t>
      </w:r>
    </w:p>
    <w:p>
      <w:r>
        <w:t xml:space="preserve">2</w:t>
      </w:r>
    </w:p>
    <w:p>
      <w:r>
        <w:t xml:space="preserve">3</w:t>
      </w:r>
    </w:p>
    <w:p>
      <w:r>
        <w:t xml:space="preserve">4</w:t>
      </w:r>
    </w:p>
    <w:p>
      <w:r>
        <w:t xml:space="preserve">5</w:t>
      </w:r>
    </w:p>
    <w:p>
      <w:r>
        <w:t xml:space="preserve">6</w:t>
      </w:r>
    </w:p>
    <w:p>
      <w:r>
        <w:t xml:space="preserve">7</w:t>
      </w:r>
    </w:p>
    <w:p>
      <w:r>
        <w:t xml:space="preserve">8</w:t>
      </w:r>
    </w:p>
    <w:p>
      <w:r>
        <w:t xml:space="preserve">9</w:t>
      </w:r>
    </w:p>
    <w:p>
      <w:r>
        <w:t xml:space="preserve">10</w:t>
      </w:r>
    </w:p>
    <w:p>
      <w:r>
        <w:t xml:space="preserve">二、 10 月份人员异动管理 2. 员工转正</w:t>
      </w:r>
    </w:p>
    <w:p>
      <w:r>
        <w:t xml:space="preserve">2010 年 10 月转正员工名单如下</w:t>
      </w:r>
    </w:p>
    <w:p>
      <w:r>
        <w:t xml:space="preserve">序号 姓名 部门 职务 性别 年龄 转正时间 备 注</w:t>
      </w:r>
    </w:p>
    <w:p>
      <w:r>
        <w:t xml:space="preserve">1</w:t>
      </w:r>
    </w:p>
    <w:p>
      <w:r>
        <w:t xml:space="preserve">2</w:t>
      </w:r>
    </w:p>
    <w:p>
      <w:r>
        <w:t xml:space="preserve">3</w:t>
      </w:r>
    </w:p>
    <w:p>
      <w:r>
        <w:t xml:space="preserve">4</w:t>
      </w:r>
    </w:p>
    <w:p>
      <w:r>
        <w:t xml:space="preserve">5</w:t>
      </w:r>
    </w:p>
    <w:p>
      <w:r>
        <w:t xml:space="preserve">6</w:t>
      </w:r>
    </w:p>
    <w:p>
      <w:r>
        <w:t xml:space="preserve">7</w:t>
      </w:r>
    </w:p>
    <w:p>
      <w:r>
        <w:t xml:space="preserve">8</w:t>
      </w:r>
    </w:p>
    <w:p>
      <w:r>
        <w:t xml:space="preserve">10</w:t>
      </w:r>
    </w:p>
    <w:p>
      <w:r>
        <w:t xml:space="preserve">11</w:t>
      </w:r>
    </w:p>
    <w:p>
      <w:r>
        <w:t xml:space="preserve">12</w:t>
      </w:r>
    </w:p>
    <w:p>
      <w:r>
        <w:t xml:space="preserve">3 、员工离职分析</w:t>
      </w:r>
    </w:p>
    <w:p>
      <w:r>
        <w:t xml:space="preserve">注：本月共离职 5 人，离职率　　 % 。</w:t>
      </w:r>
    </w:p>
    <w:p>
      <w:r>
        <w:t xml:space="preserve">二、十月份人员异动管理</w:t>
      </w:r>
    </w:p>
    <w:p>
      <w:r>
        <w:t xml:space="preserve">十月份离职员工名单</w:t>
      </w:r>
    </w:p>
    <w:p>
      <w:r>
        <w:t xml:space="preserve">序号 姓名 部门 职务 性别 年龄 入职时间</w:t>
      </w:r>
    </w:p>
    <w:p>
      <w:r>
        <w:t xml:space="preserve">工作年限 离职时间</w:t>
      </w:r>
    </w:p>
    <w:p>
      <w:r>
        <w:t xml:space="preserve">离职类别／原因</w:t>
      </w:r>
    </w:p>
    <w:p>
      <w:r>
        <w:t xml:space="preserve">1</w:t>
      </w:r>
    </w:p>
    <w:p>
      <w:r>
        <w:t xml:space="preserve">2</w:t>
      </w:r>
    </w:p>
    <w:p>
      <w:r>
        <w:t xml:space="preserve">3</w:t>
      </w:r>
    </w:p>
    <w:p>
      <w:r>
        <w:t xml:space="preserve">4</w:t>
      </w:r>
    </w:p>
    <w:p>
      <w:r>
        <w:t xml:space="preserve">5</w:t>
      </w:r>
    </w:p>
    <w:p>
      <w:r>
        <w:t xml:space="preserve">十月份离职原因分析</w:t>
      </w:r>
    </w:p>
    <w:p>
      <w:r>
        <w:t xml:space="preserve">序</w:t>
      </w:r>
    </w:p>
    <w:p>
      <w:r>
        <w:t xml:space="preserve">号 离职类别 离职原因 人数 占比率 % 备　　注</w:t>
      </w:r>
    </w:p>
    <w:p>
      <w:r>
        <w:t xml:space="preserve">1 正常离职 身体不适</w:t>
      </w:r>
    </w:p>
    <w:p>
      <w:r>
        <w:t xml:space="preserve">2 正常离职 不适应工作</w:t>
      </w:r>
    </w:p>
    <w:p>
      <w:r>
        <w:t xml:space="preserve">3 正常离职 薪资福利问题</w:t>
      </w:r>
    </w:p>
    <w:p>
      <w:r>
        <w:t xml:space="preserve">4 正常离职 与上级或同事间关系不融洽</w:t>
      </w:r>
    </w:p>
    <w:p>
      <w:r>
        <w:t xml:space="preserve">5 正常离职 对公司管理表示不满的</w:t>
      </w:r>
    </w:p>
    <w:p>
      <w:r>
        <w:t xml:space="preserve">6 劝 退 试用不合格、表现欠佳的</w:t>
      </w:r>
    </w:p>
    <w:p>
      <w:r>
        <w:t xml:space="preserve">7 自动离职 未办理手续、连续旷工三天以上的</w:t>
      </w:r>
    </w:p>
    <w:p>
      <w:r>
        <w:t xml:space="preserve">8 开 除 严重违反公司规定的</w:t>
      </w:r>
    </w:p>
    <w:p>
      <w:r>
        <w:t xml:space="preserve">二、十月份人员异动管理 4 、招聘分析</w:t>
      </w:r>
    </w:p>
    <w:p>
      <w:r>
        <w:t xml:space="preserve">序号 招聘岗位 招聘方式 参加面试人数 面试结果评估 备 注</w:t>
      </w:r>
    </w:p>
    <w:p>
      <w:r>
        <w:t xml:space="preserve">1</w:t>
      </w:r>
    </w:p>
    <w:p>
      <w:r>
        <w:t xml:space="preserve">2</w:t>
      </w:r>
    </w:p>
    <w:p>
      <w:r>
        <w:t xml:space="preserve">3</w:t>
      </w:r>
    </w:p>
    <w:p>
      <w:r>
        <w:t xml:space="preserve">序号 姓名 部门 出生年月 毕业学校 专 业 学历</w:t>
      </w:r>
    </w:p>
    <w:p>
      <w:r>
        <w:t xml:space="preserve">1</w:t>
      </w:r>
    </w:p>
    <w:p>
      <w:r>
        <w:t xml:space="preserve">2</w:t>
      </w:r>
    </w:p>
    <w:p>
      <w:r>
        <w:t xml:space="preserve">3</w:t>
      </w:r>
    </w:p>
    <w:p>
      <w:r>
        <w:t xml:space="preserve">4</w:t>
      </w:r>
    </w:p>
    <w:p>
      <w:r>
        <w:t xml:space="preserve">5</w:t>
      </w:r>
    </w:p>
    <w:p>
      <w:r>
        <w:t xml:space="preserve">6</w:t>
      </w:r>
    </w:p>
    <w:p>
      <w:r>
        <w:t xml:space="preserve">7</w:t>
      </w:r>
    </w:p>
    <w:p>
      <w:r>
        <w:t xml:space="preserve">8</w:t>
      </w:r>
    </w:p>
    <w:p>
      <w:r>
        <w:t xml:space="preserve">9</w:t>
      </w:r>
    </w:p>
    <w:p>
      <w:r>
        <w:t xml:space="preserve">10</w:t>
      </w:r>
    </w:p>
    <w:p>
      <w:r>
        <w:t xml:space="preserve">面试</w:t>
      </w:r>
    </w:p>
    <w:p>
      <w:r>
        <w:t xml:space="preserve">通过</w:t>
      </w:r>
    </w:p>
    <w:p>
      <w:r>
        <w:t xml:space="preserve">人员</w:t>
      </w:r>
    </w:p>
    <w:p>
      <w:r>
        <w:t xml:space="preserve">名单</w:t>
      </w:r>
    </w:p>
    <w:p>
      <w:r>
        <w:t xml:space="preserve">招聘</w:t>
      </w:r>
    </w:p>
    <w:p>
      <w:r>
        <w:t xml:space="preserve">情况</w:t>
      </w:r>
    </w:p>
    <w:p>
      <w:r>
        <w:t xml:space="preserve">三、 十月份人员现状分析 1. 职级分布</w:t>
      </w:r>
    </w:p>
    <w:p>
      <w:r>
        <w:t xml:space="preserve">5</w:t>
      </w:r>
    </w:p>
    <w:p>
      <w:r>
        <w:t xml:space="preserve">10 12 10 10</w:t>
      </w:r>
    </w:p>
    <w:p>
      <w:r>
        <w:t xml:space="preserve">20</w:t>
      </w:r>
    </w:p>
    <w:p>
      <w:r>
        <w:t xml:space="preserve">125</w:t>
      </w:r>
    </w:p>
    <w:p>
      <w:r>
        <w:t xml:space="preserve">100</w:t>
      </w:r>
    </w:p>
    <w:p>
      <w:r>
        <w:t xml:space="preserve">M E E1 E2 C C1 C2 C3</w:t>
      </w:r>
    </w:p>
    <w:p>
      <w:r>
        <w:t xml:space="preserve">10 月份职级分析（单位：人）</w:t>
      </w:r>
    </w:p>
    <w:p>
      <w:r>
        <w:t xml:space="preserve">学历</w:t>
      </w:r>
    </w:p>
    <w:p>
      <w:r>
        <w:t xml:space="preserve">类别 管理层</w:t>
      </w:r>
    </w:p>
    <w:p>
      <w:r>
        <w:t xml:space="preserve">大厅服</w:t>
      </w:r>
    </w:p>
    <w:p>
      <w:r>
        <w:t xml:space="preserve">务部</w:t>
      </w:r>
    </w:p>
    <w:p>
      <w:r>
        <w:t xml:space="preserve">KTV</w:t>
      </w:r>
    </w:p>
    <w:p>
      <w:r>
        <w:t xml:space="preserve">服务部</w:t>
      </w:r>
    </w:p>
    <w:p>
      <w:r>
        <w:t xml:space="preserve">演艺</w:t>
      </w:r>
    </w:p>
    <w:p>
      <w:r>
        <w:t xml:space="preserve">舞台部</w:t>
      </w:r>
    </w:p>
    <w:p>
      <w:r>
        <w:t xml:space="preserve">营销部</w:t>
      </w:r>
    </w:p>
    <w:p>
      <w:r>
        <w:t xml:space="preserve">（含客服</w:t>
      </w:r>
    </w:p>
    <w:p>
      <w:r>
        <w:t xml:space="preserve">部） 行政管理部 合 计 占比率 %</w:t>
      </w:r>
    </w:p>
    <w:p>
      <w:r>
        <w:t xml:space="preserve">M</w:t>
      </w:r>
    </w:p>
    <w:p>
      <w:r>
        <w:t xml:space="preserve">E</w:t>
      </w:r>
    </w:p>
    <w:p>
      <w:r>
        <w:t xml:space="preserve">E1</w:t>
      </w:r>
    </w:p>
    <w:p>
      <w:r>
        <w:t xml:space="preserve">E2</w:t>
      </w:r>
    </w:p>
    <w:p>
      <w:r>
        <w:t xml:space="preserve">C</w:t>
      </w:r>
    </w:p>
    <w:p>
      <w:r>
        <w:t xml:space="preserve">C1</w:t>
      </w:r>
    </w:p>
    <w:p>
      <w:r>
        <w:t xml:space="preserve">C2</w:t>
      </w:r>
    </w:p>
    <w:p>
      <w:r>
        <w:t xml:space="preserve">C3</w:t>
      </w:r>
    </w:p>
    <w:p>
      <w:r>
        <w:t xml:space="preserve">三、 十月份人员现状分析 1. 职级分布</w:t>
      </w:r>
    </w:p>
    <w:p>
      <w:r>
        <w:t xml:space="preserve">5</w:t>
      </w:r>
    </w:p>
    <w:p>
      <w:r>
        <w:t xml:space="preserve">10 12 10 10</w:t>
      </w:r>
    </w:p>
    <w:p>
      <w:r>
        <w:t xml:space="preserve">20</w:t>
      </w:r>
    </w:p>
    <w:p>
      <w:r>
        <w:t xml:space="preserve">125</w:t>
      </w:r>
    </w:p>
    <w:p>
      <w:r>
        <w:t xml:space="preserve">100</w:t>
      </w:r>
    </w:p>
    <w:p>
      <w:r>
        <w:t xml:space="preserve">M E E1 E2 C C1 C2 C3</w:t>
      </w:r>
    </w:p>
    <w:p>
      <w:r>
        <w:t xml:space="preserve">10 月份职级分析（单位：人）</w:t>
      </w:r>
    </w:p>
    <w:p>
      <w:r>
        <w:t xml:space="preserve">职级 管理</w:t>
      </w:r>
    </w:p>
    <w:p>
      <w:r>
        <w:t xml:space="preserve">层</w:t>
      </w:r>
    </w:p>
    <w:p>
      <w:r>
        <w:t xml:space="preserve">大厅服</w:t>
      </w:r>
    </w:p>
    <w:p>
      <w:r>
        <w:t xml:space="preserve">务部</w:t>
      </w:r>
    </w:p>
    <w:p>
      <w:r>
        <w:t xml:space="preserve">KTV</w:t>
      </w:r>
    </w:p>
    <w:p>
      <w:r>
        <w:t xml:space="preserve">服务部</w:t>
      </w:r>
    </w:p>
    <w:p>
      <w:r>
        <w:t xml:space="preserve">演艺</w:t>
      </w:r>
    </w:p>
    <w:p>
      <w:r>
        <w:t xml:space="preserve">舞台部</w:t>
      </w:r>
    </w:p>
    <w:p>
      <w:r>
        <w:t xml:space="preserve">营销部</w:t>
      </w:r>
    </w:p>
    <w:p>
      <w:r>
        <w:t xml:space="preserve">（含客服</w:t>
      </w:r>
    </w:p>
    <w:p>
      <w:r>
        <w:t xml:space="preserve">部） 行政管理部 合 计 占比率 %</w:t>
      </w:r>
    </w:p>
    <w:p>
      <w:r>
        <w:t xml:space="preserve">M</w:t>
      </w:r>
    </w:p>
    <w:p>
      <w:r>
        <w:t xml:space="preserve">E</w:t>
      </w:r>
    </w:p>
    <w:p>
      <w:r>
        <w:t xml:space="preserve">E1</w:t>
      </w:r>
    </w:p>
    <w:p>
      <w:r>
        <w:t xml:space="preserve">E2</w:t>
      </w:r>
    </w:p>
    <w:p>
      <w:r>
        <w:t xml:space="preserve">C</w:t>
      </w:r>
    </w:p>
    <w:p>
      <w:r>
        <w:t xml:space="preserve">C1</w:t>
      </w:r>
    </w:p>
    <w:p>
      <w:r>
        <w:t xml:space="preserve">C2</w:t>
      </w:r>
    </w:p>
    <w:p>
      <w:r>
        <w:t xml:space="preserve">C3</w:t>
      </w:r>
    </w:p>
    <w:p>
      <w:r>
        <w:t xml:space="preserve">三、 10 月人员现状分析 2. 学历分布</w:t>
      </w:r>
    </w:p>
    <w:p>
      <w:r>
        <w:t xml:space="preserve">10 月份学历分析</w:t>
      </w:r>
    </w:p>
    <w:p>
      <w:r>
        <w:t xml:space="preserve">学历类别 管理层</w:t>
      </w:r>
    </w:p>
    <w:p>
      <w:r>
        <w:t xml:space="preserve">大厅服</w:t>
      </w:r>
    </w:p>
    <w:p>
      <w:r>
        <w:t xml:space="preserve">务部</w:t>
      </w:r>
    </w:p>
    <w:p>
      <w:r>
        <w:t xml:space="preserve">KTV</w:t>
      </w:r>
    </w:p>
    <w:p>
      <w:r>
        <w:t xml:space="preserve">服务部</w:t>
      </w:r>
    </w:p>
    <w:p>
      <w:r>
        <w:t xml:space="preserve">演艺</w:t>
      </w:r>
    </w:p>
    <w:p>
      <w:r>
        <w:t xml:space="preserve">舞台部</w:t>
      </w:r>
    </w:p>
    <w:p>
      <w:r>
        <w:t xml:space="preserve">营销部</w:t>
      </w:r>
    </w:p>
    <w:p>
      <w:r>
        <w:t xml:space="preserve">（含客服</w:t>
      </w:r>
    </w:p>
    <w:p>
      <w:r>
        <w:t xml:space="preserve">部） 行政管理部 合 计 占比率 %</w:t>
      </w:r>
    </w:p>
    <w:p>
      <w:r>
        <w:t xml:space="preserve">本科</w:t>
      </w:r>
    </w:p>
    <w:p>
      <w:r>
        <w:t xml:space="preserve">大专</w:t>
      </w:r>
    </w:p>
    <w:p>
      <w:r>
        <w:t xml:space="preserve">中专</w:t>
      </w:r>
    </w:p>
    <w:p>
      <w:r>
        <w:t xml:space="preserve">高中 /</w:t>
      </w:r>
    </w:p>
    <w:p>
      <w:r>
        <w:t xml:space="preserve">初中</w:t>
      </w:r>
    </w:p>
    <w:p>
      <w:r>
        <w:t xml:space="preserve">小学</w:t>
      </w:r>
    </w:p>
    <w:p>
      <w:r>
        <w:t xml:space="preserve">合计</w:t>
      </w:r>
    </w:p>
    <w:p>
      <w:r>
        <w:t xml:space="preserve">12. 24%</w:t>
      </w:r>
    </w:p>
    <w:p>
      <w:r>
        <w:t xml:space="preserve">6. 87%</w:t>
      </w:r>
    </w:p>
    <w:p>
      <w:r>
        <w:t xml:space="preserve">71. 34%</w:t>
      </w:r>
    </w:p>
    <w:p>
      <w:r>
        <w:t xml:space="preserve">9. 55% 5. 37%</w:t>
      </w:r>
    </w:p>
    <w:p>
      <w:r>
        <w:t xml:space="preserve">本科 大专 中专 高中/ 初中 小学</w:t>
      </w:r>
    </w:p>
    <w:p>
      <w:r>
        <w:t xml:space="preserve">三、 10 月人员现状分析 3. 地区分布</w:t>
      </w:r>
    </w:p>
    <w:p>
      <w:r>
        <w:t xml:space="preserve">10 月份地区分析</w:t>
      </w:r>
    </w:p>
    <w:p>
      <w:r>
        <w:t xml:space="preserve">地区类别 管理层 大厅服务部</w:t>
      </w:r>
    </w:p>
    <w:p>
      <w:r>
        <w:t xml:space="preserve">KTV</w:t>
      </w:r>
    </w:p>
    <w:p>
      <w:r>
        <w:t xml:space="preserve">服务部</w:t>
      </w:r>
    </w:p>
    <w:p>
      <w:r>
        <w:t xml:space="preserve">演艺</w:t>
      </w:r>
    </w:p>
    <w:p>
      <w:r>
        <w:t xml:space="preserve">舞台部</w:t>
      </w:r>
    </w:p>
    <w:p>
      <w:r>
        <w:t xml:space="preserve">营销部</w:t>
      </w:r>
    </w:p>
    <w:p>
      <w:r>
        <w:t xml:space="preserve">（含客服</w:t>
      </w:r>
    </w:p>
    <w:p>
      <w:r>
        <w:t xml:space="preserve">部） 行政管理部</w:t>
      </w:r>
    </w:p>
    <w:p>
      <w:r>
        <w:t xml:space="preserve">合</w:t>
      </w:r>
    </w:p>
    <w:p>
      <w:r>
        <w:t xml:space="preserve">计 占比率 %</w:t>
      </w:r>
    </w:p>
    <w:p>
      <w:r>
        <w:t xml:space="preserve">福建</w:t>
      </w:r>
    </w:p>
    <w:p>
      <w:r>
        <w:t xml:space="preserve">江西</w:t>
      </w:r>
    </w:p>
    <w:p>
      <w:r>
        <w:t xml:space="preserve">四川</w:t>
      </w:r>
    </w:p>
    <w:p>
      <w:r>
        <w:t xml:space="preserve">湖南</w:t>
      </w:r>
    </w:p>
    <w:p>
      <w:r>
        <w:t xml:space="preserve">湖北</w:t>
      </w:r>
    </w:p>
    <w:p>
      <w:r>
        <w:t xml:space="preserve">安徽</w:t>
      </w:r>
    </w:p>
    <w:p>
      <w:r>
        <w:t xml:space="preserve">其他</w:t>
      </w:r>
    </w:p>
    <w:p>
      <w:r>
        <w:t xml:space="preserve">合计</w:t>
      </w:r>
    </w:p>
    <w:p>
      <w:r>
        <w:t xml:space="preserve">12. 24%</w:t>
      </w:r>
    </w:p>
    <w:p>
      <w:r>
        <w:t xml:space="preserve">6. 87%</w:t>
      </w:r>
    </w:p>
    <w:p>
      <w:r>
        <w:t xml:space="preserve">71. 34%</w:t>
      </w:r>
    </w:p>
    <w:p>
      <w:r>
        <w:t xml:space="preserve">9. 55% 12. 00%</w:t>
      </w:r>
    </w:p>
    <w:p>
      <w:r>
        <w:t xml:space="preserve">5. 37%</w:t>
      </w:r>
    </w:p>
    <w:p>
      <w:r>
        <w:t xml:space="preserve">福建 江西 四川 湖南 湖北</w:t>
      </w:r>
    </w:p>
    <w:p>
      <w:r>
        <w:t xml:space="preserve">三、 10 月人员现状分析 4. 各部门工龄分析</w:t>
      </w:r>
    </w:p>
    <w:p>
      <w:r>
        <w:t xml:space="preserve">工</w:t>
      </w:r>
    </w:p>
    <w:p>
      <w:r>
        <w:t xml:space="preserve">龄</w:t>
      </w:r>
    </w:p>
    <w:p>
      <w:r>
        <w:t xml:space="preserve">分</w:t>
      </w:r>
    </w:p>
    <w:p>
      <w:r>
        <w:t xml:space="preserve">析</w:t>
      </w:r>
    </w:p>
    <w:p>
      <w:r>
        <w:t xml:space="preserve">工</w:t>
      </w:r>
    </w:p>
    <w:p>
      <w:r>
        <w:t xml:space="preserve">龄</w:t>
      </w:r>
    </w:p>
    <w:p>
      <w:r>
        <w:t xml:space="preserve">分</w:t>
      </w:r>
    </w:p>
    <w:p>
      <w:r>
        <w:t xml:space="preserve">析</w:t>
      </w:r>
    </w:p>
    <w:p>
      <w:r>
        <w:t xml:space="preserve">1. 39</w:t>
      </w:r>
    </w:p>
    <w:p>
      <w:r>
        <w:t xml:space="preserve">1. 77</w:t>
      </w:r>
    </w:p>
    <w:p>
      <w:r>
        <w:t xml:space="preserve">1. 46</w:t>
      </w:r>
    </w:p>
    <w:p>
      <w:r>
        <w:t xml:space="preserve">1. 75</w:t>
      </w:r>
    </w:p>
    <w:p>
      <w:r>
        <w:t xml:space="preserve">1. 62</w:t>
      </w:r>
    </w:p>
    <w:p>
      <w:r>
        <w:t xml:space="preserve">﹤ 0. 5年 ≥ 0. 5年﹤ 1年 ≥ 1年﹤ 2年 ≥ 2年﹤ 5年 ≥ 5年类别 管理层 大厅服务部KTV服务部演艺舞台部营销部（含客服部）行政管理部 合 计占比率 %﹤0.5 年≥0.5 年﹤ 1 年≥1 年﹤ 2 年≥2 年﹤ 5 年≥5 年平均工龄</w:t>
      </w:r>
    </w:p>
    <w:p>
      <w:r>
        <w:t xml:space="preserve">三、 10 月人员现状分析 4. 各部门年龄分析</w:t>
      </w:r>
    </w:p>
    <w:p>
      <w:r>
        <w:t xml:space="preserve">年</w:t>
      </w:r>
    </w:p>
    <w:p>
      <w:r>
        <w:t xml:space="preserve">龄</w:t>
      </w:r>
    </w:p>
    <w:p>
      <w:r>
        <w:t xml:space="preserve">分</w:t>
      </w:r>
    </w:p>
    <w:p>
      <w:r>
        <w:t xml:space="preserve">析</w:t>
      </w:r>
    </w:p>
    <w:p>
      <w:r>
        <w:t xml:space="preserve">年</w:t>
      </w:r>
    </w:p>
    <w:p>
      <w:r>
        <w:t xml:space="preserve">龄</w:t>
      </w:r>
    </w:p>
    <w:p>
      <w:r>
        <w:t xml:space="preserve">分</w:t>
      </w:r>
    </w:p>
    <w:p>
      <w:r>
        <w:t xml:space="preserve">析</w:t>
      </w:r>
    </w:p>
    <w:p>
      <w:r>
        <w:t xml:space="preserve">1</w:t>
      </w:r>
    </w:p>
    <w:p>
      <w:r>
        <w:t xml:space="preserve">2</w:t>
      </w:r>
    </w:p>
    <w:p>
      <w:r>
        <w:t xml:space="preserve">1</w:t>
      </w:r>
    </w:p>
    <w:p>
      <w:r>
        <w:t xml:space="preserve">2</w:t>
      </w:r>
    </w:p>
    <w:p>
      <w:r>
        <w:t xml:space="preserve">﹤ 20岁 ≥ 20岁﹤ 30岁 ≥ 30岁﹤ 40岁 ≥ 40岁类别 管理层 大厅服务部KTV服务部演艺舞台部营销部（含客服部）行政管理部 合 计占比率 %﹤20 岁≥20 岁﹤ 30 岁≥30 岁﹤ 40 岁≥40 岁平均年龄</w:t>
      </w:r>
    </w:p>
    <w:p>
      <w:r>
        <w:t xml:space="preserve">四、 10 月教育训经练</w:t>
      </w:r>
    </w:p>
    <w:p>
      <w:r>
        <w:t xml:space="preserve">序号 受培训部门</w:t>
      </w:r>
    </w:p>
    <w:p>
      <w:r>
        <w:t xml:space="preserve">或对象</w:t>
      </w:r>
    </w:p>
    <w:p>
      <w:r>
        <w:t xml:space="preserve">培训主题 参加人数 培训时间 主讲部门 培训日期 培训地点</w:t>
      </w:r>
    </w:p>
    <w:p>
      <w:r>
        <w:t xml:space="preserve">五、 10 月员工奖惩情况</w:t>
      </w:r>
    </w:p>
    <w:p>
      <w:r>
        <w:t xml:space="preserve">序号 姓名 所属部门 奖惩类别 受奖惩原国描述 奖惩时间 备 注1 2 3 4 5序号 奖惩类别 人数 比例 % 备 注</w:t>
      </w:r>
    </w:p>
    <w:p>
      <w:r>
        <w:t xml:space="preserve">1 奖励</w:t>
      </w:r>
    </w:p>
    <w:p>
      <w:r>
        <w:t xml:space="preserve">2 处罚</w:t>
      </w:r>
    </w:p>
    <w:p>
      <w:r>
        <w:t xml:space="preserve">3</w:t>
      </w:r>
    </w:p>
    <w:p>
      <w:pPr>
        <w:pStyle w:val="Caption"/>
        <w:keepNext/>
      </w:pPr>
      <w:r>
        <w:t>图示 0235  原资料第 3 页</w:t>
      </w:r>
    </w:p>
    <w:p>
      <w:pPr>
        <w:spacing w:after="120"/>
        <w:jc w:val="center"/>
      </w:pPr>
      <w:r>
        <w:drawing>
          <wp:inline xmlns:a="http://schemas.openxmlformats.org/drawingml/2006/main" xmlns:pic="http://schemas.openxmlformats.org/drawingml/2006/picture">
            <wp:extent cx="6300000" cy="4528125"/>
            <wp:docPr id="15" name="Picture 15"/>
            <wp:cNvGraphicFramePr>
              <a:graphicFrameLocks noChangeAspect="1"/>
            </wp:cNvGraphicFramePr>
            <a:graphic>
              <a:graphicData uri="http://schemas.openxmlformats.org/drawingml/2006/picture">
                <pic:pic>
                  <pic:nvPicPr>
                    <pic:cNvPr id="0" name="0235_3.png"/>
                    <pic:cNvPicPr/>
                  </pic:nvPicPr>
                  <pic:blipFill>
                    <a:blip r:embed="rId25"/>
                    <a:stretch>
                      <a:fillRect/>
                    </a:stretch>
                  </pic:blipFill>
                  <pic:spPr>
                    <a:xfrm>
                      <a:off x="0" y="0"/>
                      <a:ext cx="6300000" cy="4528125"/>
                    </a:xfrm>
                    <a:prstGeom prst="rect"/>
                  </pic:spPr>
                </pic:pic>
              </a:graphicData>
            </a:graphic>
          </wp:inline>
        </w:drawing>
      </w:r>
    </w:p>
    <w:p>
      <w:pPr>
        <w:pStyle w:val="Caption"/>
        <w:keepNext/>
      </w:pPr>
      <w:r>
        <w:t>图示 0235  原资料第 5 页</w:t>
      </w:r>
    </w:p>
    <w:p>
      <w:pPr>
        <w:spacing w:after="120"/>
        <w:jc w:val="center"/>
      </w:pPr>
      <w:r>
        <w:drawing>
          <wp:inline xmlns:a="http://schemas.openxmlformats.org/drawingml/2006/main" xmlns:pic="http://schemas.openxmlformats.org/drawingml/2006/picture">
            <wp:extent cx="6300000" cy="4611647"/>
            <wp:docPr id="16" name="Picture 16"/>
            <wp:cNvGraphicFramePr>
              <a:graphicFrameLocks noChangeAspect="1"/>
            </wp:cNvGraphicFramePr>
            <a:graphic>
              <a:graphicData uri="http://schemas.openxmlformats.org/drawingml/2006/picture">
                <pic:pic>
                  <pic:nvPicPr>
                    <pic:cNvPr id="0" name="0235_5.png"/>
                    <pic:cNvPicPr/>
                  </pic:nvPicPr>
                  <pic:blipFill>
                    <a:blip r:embed="rId26"/>
                    <a:stretch>
                      <a:fillRect/>
                    </a:stretch>
                  </pic:blipFill>
                  <pic:spPr>
                    <a:xfrm>
                      <a:off x="0" y="0"/>
                      <a:ext cx="6300000" cy="4611647"/>
                    </a:xfrm>
                    <a:prstGeom prst="rect"/>
                  </pic:spPr>
                </pic:pic>
              </a:graphicData>
            </a:graphic>
          </wp:inline>
        </w:drawing>
      </w:r>
    </w:p>
    <w:p>
      <w:pPr>
        <w:pStyle w:val="Caption"/>
        <w:keepNext/>
      </w:pPr>
      <w:r>
        <w:t>图示 0235  原资料第 6 页</w:t>
      </w:r>
    </w:p>
    <w:p>
      <w:pPr>
        <w:spacing w:after="120"/>
        <w:jc w:val="center"/>
      </w:pPr>
      <w:r>
        <w:drawing>
          <wp:inline xmlns:a="http://schemas.openxmlformats.org/drawingml/2006/main" xmlns:pic="http://schemas.openxmlformats.org/drawingml/2006/picture">
            <wp:extent cx="6300000" cy="4611647"/>
            <wp:docPr id="17" name="Picture 17"/>
            <wp:cNvGraphicFramePr>
              <a:graphicFrameLocks noChangeAspect="1"/>
            </wp:cNvGraphicFramePr>
            <a:graphic>
              <a:graphicData uri="http://schemas.openxmlformats.org/drawingml/2006/picture">
                <pic:pic>
                  <pic:nvPicPr>
                    <pic:cNvPr id="0" name="0235_6.png"/>
                    <pic:cNvPicPr/>
                  </pic:nvPicPr>
                  <pic:blipFill>
                    <a:blip r:embed="rId27"/>
                    <a:stretch>
                      <a:fillRect/>
                    </a:stretch>
                  </pic:blipFill>
                  <pic:spPr>
                    <a:xfrm>
                      <a:off x="0" y="0"/>
                      <a:ext cx="6300000" cy="4611647"/>
                    </a:xfrm>
                    <a:prstGeom prst="rect"/>
                  </pic:spPr>
                </pic:pic>
              </a:graphicData>
            </a:graphic>
          </wp:inline>
        </w:drawing>
      </w:r>
    </w:p>
    <w:p>
      <w:bookmarkStart w:id="236" w:name="src0236"/>
      <w:pPr>
        <w:pStyle w:val="Heading2"/>
      </w:pPr>
      <w:r>
        <w:t>0236 酒吧-营运-酒吧音乐方案设计酒吧内部人员安排(二).doc</w:t>
      </w:r>
      <w:bookmarkEnd w:id="236"/>
    </w:p>
    <w:p>
      <w:r>
        <w:t xml:space="preserve">一、 酒吧内部人员安排：</w:t>
      </w:r>
    </w:p>
    <w:p>
      <w:r>
        <w:t xml:space="preserve">1.人员表：</w:t>
      </w:r>
    </w:p>
    <w:p>
      <w:r>
        <w:t xml:space="preserve">总经理 财务经理、财务主管 大厅主管、营销主管 会计 出纳</w:t>
      </w:r>
    </w:p>
    <w:p>
      <w:r>
        <w:t xml:space="preserve">物资工程 内外吧 保安 收银 存放处 迎宾</w:t>
      </w:r>
    </w:p>
    <w:p>
      <w:r>
        <w:t xml:space="preserve">保洁、音响师、灯光师、临时演员</w:t>
      </w:r>
    </w:p>
    <w:p>
      <w:r>
        <w:t xml:space="preserve">2.管理规章制度</w:t>
      </w:r>
    </w:p>
    <w:p>
      <w:r>
        <w:t xml:space="preserve">总经理职责：负责全面工作</w:t>
      </w:r>
    </w:p>
    <w:p>
      <w:r>
        <w:t xml:space="preserve">（一）常务经理职责</w:t>
      </w:r>
    </w:p>
    <w:p>
      <w:r>
        <w:t xml:space="preserve">负责管理：大堂经理、酒水部经理、策划部经理、营销部经理</w:t>
      </w:r>
    </w:p>
    <w:p>
      <w:r>
        <w:t xml:space="preserve">（1）认真执行公司下达的指令和会议决议，主持部门会议，布置工作，解决难题。</w:t>
      </w:r>
    </w:p>
    <w:p>
      <w:r>
        <w:t xml:space="preserve">（2）主持本俱乐部日常工作，负责向上级汇报工作，合理调配俱乐部员工，实行对夏季的奖惩权。</w:t>
      </w:r>
    </w:p>
    <w:p>
      <w:r>
        <w:t xml:space="preserve">（3）制定工作计划、培训计划，并督促夏季执行。</w:t>
      </w:r>
    </w:p>
    <w:p>
      <w:r>
        <w:t xml:space="preserve">（4）认真抓好大堂内各项工作，制定未来计划，并向上级汇报月度计划。</w:t>
      </w:r>
    </w:p>
    <w:p>
      <w:r>
        <w:t xml:space="preserve">（5）注重夏季素质的提高与培养，不断提高下级的职业标准、知识程度、操作技能、应变能力。</w:t>
      </w:r>
    </w:p>
    <w:p>
      <w:r>
        <w:t xml:space="preserve">（6）负责受理客人投诉，妥善处理客人与酒吧之间发生的问题，对客人提出的问题进行协助解决或做出客人之间保持良好的关系。</w:t>
      </w:r>
    </w:p>
    <w:p>
      <w:r>
        <w:t xml:space="preserve">（7）负责酒吧音乐类型的控制和把握。</w:t>
      </w:r>
    </w:p>
    <w:p>
      <w:r>
        <w:t xml:space="preserve">（8）把握酒吧的经营定位的控制和把握。</w:t>
      </w:r>
    </w:p>
    <w:p>
      <w:r>
        <w:t xml:space="preserve">(二) 大堂经理职责</w:t>
      </w:r>
    </w:p>
    <w:p>
      <w:r>
        <w:t xml:space="preserve">负责大堂经理主管：清洁部、迎宾</w:t>
      </w:r>
    </w:p>
    <w:p>
      <w:r>
        <w:t xml:space="preserve">（1）在常务经理的领导下，全面负责管理工作本部门的日常工作，贯彻俱乐部的规章制度，经营部门各项顺利进行。</w:t>
      </w:r>
    </w:p>
    <w:p>
      <w:r>
        <w:t xml:space="preserve">（2）严于律己、以身作责，具有强烈的上进心与良好的综合素质，以俱乐部的整体利益为出发点以激发工作重心，以创造良好的经营效益为目的，全力做好本部门经营管理工作。</w:t>
      </w:r>
    </w:p>
    <w:p>
      <w:r>
        <w:t xml:space="preserve">（3）建立和建全部门管理制度，岗位具体工作内容，操作规范、服务质量标准等，并监督观测实施。</w:t>
      </w:r>
    </w:p>
    <w:p>
      <w:r>
        <w:t xml:space="preserve">（4）充分发挥夏季工作人员的工作积极性，责任心，并不定期的抽查各岗位的工作情况，奖勤罚懒。</w:t>
      </w:r>
    </w:p>
    <w:p>
      <w:r>
        <w:t xml:space="preserve">（5）以人为本的做好本部门员工的思想工作，培养强烈的团队精神，强化员工对客人的服务意识。</w:t>
      </w:r>
    </w:p>
    <w:p>
      <w:r>
        <w:t xml:space="preserve">（6）积极听取夏季的工作汇报、建议、意见，集体民主的分析解决问题。</w:t>
      </w:r>
    </w:p>
    <w:p>
      <w:r>
        <w:t xml:space="preserve">（7）做好本部门的物资财产管理，控制易耗物品的有效期，节约成本开支，定期配合相关部门的检查。</w:t>
      </w:r>
    </w:p>
    <w:p>
      <w:r>
        <w:t xml:space="preserve">（8）营业中保持好与客人的良好关系，征求客人的意见，处理客人的投诉。</w:t>
      </w:r>
    </w:p>
    <w:p>
      <w:r>
        <w:t xml:space="preserve">（9）参加俱乐部的每周办公例会，做好与其它部门之间的协调配合工作。并祈祷本部门的承上启下的作用。</w:t>
      </w:r>
    </w:p>
    <w:p>
      <w:r>
        <w:t xml:space="preserve">（三）营销部经理职责</w:t>
      </w:r>
    </w:p>
    <w:p>
      <w:r>
        <w:t xml:space="preserve">（1）直接对常务经理负责</w:t>
      </w:r>
    </w:p>
    <w:p>
      <w:r>
        <w:t xml:space="preserve">（2）绝对服从上级工作安排、协助参与各项接待或出访活动安排。</w:t>
      </w:r>
    </w:p>
    <w:p>
      <w:r>
        <w:t xml:space="preserve">（3）随时收集、整理相关信息、为本部门制定工作计划。</w:t>
      </w:r>
    </w:p>
    <w:p>
      <w:r>
        <w:t xml:space="preserve">（4）积极宣传公司的优质服务和完善设施，树立良好的公司形象，并注意了解客人对公司的意见及时向上级反馈。</w:t>
      </w:r>
    </w:p>
    <w:p>
      <w:r>
        <w:t xml:space="preserve">（5）了解客人的嗜好、习惯、并协助各部门管理人员做好接待工作。</w:t>
      </w:r>
    </w:p>
    <w:p>
      <w:r>
        <w:t xml:space="preserve">（6）不断扩充自己和下级的知识面、提高业务技能，参加公司的各项活动，增强自己的业务应酬水平。</w:t>
      </w:r>
    </w:p>
    <w:p>
      <w:r>
        <w:t xml:space="preserve">（四）酒水部经理</w:t>
      </w:r>
    </w:p>
    <w:p>
      <w:r>
        <w:t xml:space="preserve">负责：调酒师、吧员</w:t>
      </w:r>
    </w:p>
    <w:p>
      <w:r>
        <w:t xml:space="preserve">（1）具备高度的责任新，提前上岗，最后离开工作岗位。</w:t>
      </w:r>
    </w:p>
    <w:p>
      <w:r>
        <w:t xml:space="preserve">（2）负责和其他部门的工作协调。</w:t>
      </w:r>
    </w:p>
    <w:p>
      <w:r>
        <w:t xml:space="preserve">（3）负责本部门的工作会议及员工培训。</w:t>
      </w:r>
    </w:p>
    <w:p>
      <w:r>
        <w:t xml:space="preserve">（4）检查开吧前的准备工作，酒水、杯具量是否合理，是否到位，清洁是否达标。</w:t>
      </w:r>
    </w:p>
    <w:p>
      <w:r>
        <w:t xml:space="preserve">（5）检查责任区域内是否有其它问题或安全隐患，如有异常情况立即上报处理。</w:t>
      </w:r>
    </w:p>
    <w:p>
      <w:r>
        <w:t xml:space="preserve">（6）检查每日报表是否准确，数量金额是否相符。</w:t>
      </w:r>
    </w:p>
    <w:p>
      <w:r>
        <w:t xml:space="preserve">（7）负责安排本部门员工的日长工作及督导花式调酒的效果。</w:t>
      </w:r>
    </w:p>
    <w:p>
      <w:r>
        <w:t xml:space="preserve">（8）督导员工并对吧员在工作中遇到的问题及时解决纠正。</w:t>
      </w:r>
    </w:p>
    <w:p>
      <w:r>
        <w:t xml:space="preserve">（9）服从上级指挥，完成上级交给的任务。</w:t>
      </w:r>
    </w:p>
    <w:p>
      <w:r>
        <w:t xml:space="preserve">（五）调酒师</w:t>
      </w:r>
    </w:p>
    <w:p>
      <w:r>
        <w:t xml:space="preserve">（1）在吧台经理的领导下，积极开展各项工作。</w:t>
      </w:r>
    </w:p>
    <w:p>
      <w:r>
        <w:t xml:space="preserve">（2）全面负责吧台的各项监督检查。</w:t>
      </w:r>
    </w:p>
    <w:p>
      <w:r>
        <w:t xml:space="preserve">（3）掌握各项设备设施的使用方法及维护保养知识。</w:t>
      </w:r>
    </w:p>
    <w:p>
      <w:r>
        <w:t xml:space="preserve">（4）在日常工作中积极的推陈出新并把鸡尾酒的口感及配方。</w:t>
      </w:r>
    </w:p>
    <w:p>
      <w:r>
        <w:t xml:space="preserve">（5）负责所有物品的清点、登记、统筹。</w:t>
      </w:r>
    </w:p>
    <w:p>
      <w:r>
        <w:t xml:space="preserve">（6）作好每日销售报表。</w:t>
      </w:r>
    </w:p>
    <w:p>
      <w:r>
        <w:t xml:space="preserve">（7）在吧台积极活跃的带动饮酒氛围并适时的进行鸡尾酒促销。</w:t>
      </w:r>
    </w:p>
    <w:p>
      <w:r>
        <w:t xml:space="preserve">（8）每日根据吧台经理的规定和要求进行花式调酒表演。</w:t>
      </w:r>
    </w:p>
    <w:p>
      <w:r>
        <w:t xml:space="preserve">（9）勤练花式动作减少失误并不断正家花式动作及观赏性。</w:t>
      </w:r>
    </w:p>
    <w:p>
      <w:r>
        <w:t xml:space="preserve">（六）吧员职责</w:t>
      </w:r>
    </w:p>
    <w:p>
      <w:r>
        <w:t xml:space="preserve">（1）在规定时间内做好区域卫生，检查吧台所有设备运行是否正常。</w:t>
      </w:r>
    </w:p>
    <w:p>
      <w:r>
        <w:t xml:space="preserve">（2）开班前检查头天营业所剩酒水的数目，并根据所需及时补充货源。</w:t>
      </w:r>
    </w:p>
    <w:p>
      <w:r>
        <w:t xml:space="preserve">（3）熟悉酒吧内所有酒水的货源，牌子及产地并知道口味，懂得其储存方式，饮用以及鸡尾酒的调试。</w:t>
      </w:r>
    </w:p>
    <w:p>
      <w:r>
        <w:t xml:space="preserve">（4）随时注意吧台内所有用具的清洁卫生，必须保证干净、无破损、无污点。</w:t>
      </w:r>
    </w:p>
    <w:p>
      <w:r>
        <w:t xml:space="preserve">（5）出品时要保证快速、准确、高质量。</w:t>
      </w:r>
    </w:p>
    <w:p>
      <w:r>
        <w:t xml:space="preserve">（6）前吧应于顾客积极交流并保持良好的关系，尽量了解熟悉顾客的姓名喜好等个人信息以便更周到的服务。</w:t>
      </w:r>
    </w:p>
    <w:p>
      <w:r>
        <w:t xml:space="preserve">（7）严格执行见单出货要求，杜绝酒水出货时的差错。</w:t>
      </w:r>
    </w:p>
    <w:p>
      <w:r>
        <w:t xml:space="preserve">（8）前吧人员必须认真确保花式调酒质量，以达到提升经营氛围的效果。</w:t>
      </w:r>
    </w:p>
    <w:p>
      <w:r>
        <w:t xml:space="preserve">（9）下班前认真清点当日营业所剩酒水的数目并做好记录（盘点存货）。根据经营预测提出第二天的数目，并将吧台清洁干净，一切恢复正常后下方可班。</w:t>
      </w:r>
    </w:p>
    <w:p>
      <w:r>
        <w:t xml:space="preserve">二、 酒吧服务内容：</w:t>
      </w:r>
    </w:p>
    <w:p>
      <w:r>
        <w:t xml:space="preserve">菜单菜单 菜单</w:t>
      </w:r>
    </w:p>
    <w:p>
      <w:r>
        <w:t xml:space="preserve">野菌肉酱小麦面 25.00 意</w:t>
      </w:r>
    </w:p>
    <w:p>
      <w:r>
        <w:t xml:space="preserve">面</w:t>
      </w:r>
    </w:p>
    <w:p>
      <w:r>
        <w:t xml:space="preserve">紫苏蒜油面 25.00 意面</w:t>
      </w:r>
    </w:p>
    <w:p>
      <w:r>
        <w:t xml:space="preserve">海鲜番茄幼瓜面 25.00 意</w:t>
      </w:r>
    </w:p>
    <w:p>
      <w:r>
        <w:t xml:space="preserve">面</w:t>
      </w:r>
    </w:p>
    <w:p>
      <w:r>
        <w:t xml:space="preserve">塔吉烤猪排配蔬菜及米饭</w:t>
      </w:r>
    </w:p>
    <w:p>
      <w:r>
        <w:t xml:space="preserve">26.00 主菜</w:t>
      </w:r>
    </w:p>
    <w:p>
      <w:r>
        <w:t xml:space="preserve">烧汁焖牛肉配野菌炒饭</w:t>
      </w:r>
    </w:p>
    <w:p>
      <w:r>
        <w:t xml:space="preserve">28.00 主菜</w:t>
      </w:r>
    </w:p>
    <w:p>
      <w:r>
        <w:t xml:space="preserve">香煎三文鱼配烤土豆泥及</w:t>
      </w:r>
    </w:p>
    <w:p>
      <w:r>
        <w:t xml:space="preserve">黄油汁 38.00 主菜</w:t>
      </w:r>
    </w:p>
    <w:p>
      <w:r>
        <w:t xml:space="preserve">卡真烤鸡腿配香草炒宽面</w:t>
      </w:r>
    </w:p>
    <w:p>
      <w:r>
        <w:t xml:space="preserve">及奶油烟肉汁 28.00 主菜</w:t>
      </w:r>
    </w:p>
    <w:p>
      <w:r>
        <w:t xml:space="preserve">黑胡椒牛柳比萨（10 寸）</w:t>
      </w:r>
    </w:p>
    <w:p>
      <w:r>
        <w:t xml:space="preserve">48.00 比萨类</w:t>
      </w:r>
    </w:p>
    <w:p>
      <w:r>
        <w:t xml:space="preserve">马天尼（瓶） 260.00 利口酒</w:t>
      </w:r>
    </w:p>
    <w:p>
      <w:r>
        <w:t xml:space="preserve">马天尼（杯） 20.00 利口酒</w:t>
      </w:r>
    </w:p>
    <w:p>
      <w:r>
        <w:t xml:space="preserve">咖啡蜜（瓶） 320.00 利口酒</w:t>
      </w:r>
    </w:p>
    <w:p>
      <w:r>
        <w:t xml:space="preserve">咖啡蜜（杯） 25.00 利口酒</w:t>
      </w:r>
    </w:p>
    <w:p>
      <w:r>
        <w:t xml:space="preserve">君度（瓶） 320.00 利口酒</w:t>
      </w:r>
    </w:p>
    <w:p>
      <w:r>
        <w:t xml:space="preserve">君度（杯） 25.00 利口酒</w:t>
      </w:r>
    </w:p>
    <w:p>
      <w:r>
        <w:t xml:space="preserve">百利甜（瓶） 320.00 利口酒</w:t>
      </w:r>
    </w:p>
    <w:p>
      <w:r>
        <w:t xml:space="preserve">百利甜（杯） 25.00 利口酒</w:t>
      </w:r>
    </w:p>
    <w:p>
      <w:r>
        <w:t xml:space="preserve">马利宝（杯） 20.00 利口酒</w:t>
      </w:r>
    </w:p>
    <w:p>
      <w:r>
        <w:t xml:space="preserve">马利宝（瓶） 260.00 利口酒</w:t>
      </w:r>
    </w:p>
    <w:p>
      <w:r>
        <w:t xml:space="preserve">杰克丹尼（瓶） 350.00 烈酒</w:t>
      </w:r>
    </w:p>
    <w:p>
      <w:r>
        <w:t xml:space="preserve">百家得 151（杯） 30.00 烈</w:t>
      </w:r>
    </w:p>
    <w:p>
      <w:r>
        <w:t xml:space="preserve">酒</w:t>
      </w:r>
    </w:p>
    <w:p>
      <w:r>
        <w:t xml:space="preserve">百家得（瓶） 320.00 烈酒</w:t>
      </w:r>
    </w:p>
    <w:p>
      <w:r>
        <w:t xml:space="preserve">百家得（杯） 25.00 烈酒</w:t>
      </w:r>
    </w:p>
    <w:p>
      <w:r>
        <w:t xml:space="preserve">哥顿金（瓶） 260.00 烈酒</w:t>
      </w:r>
    </w:p>
    <w:p>
      <w:r>
        <w:t xml:space="preserve">哥顿金（杯） 20.00 烈酒</w:t>
      </w:r>
    </w:p>
    <w:p>
      <w:r>
        <w:t xml:space="preserve">拿破仑白兰地（瓶） 320.00</w:t>
      </w:r>
    </w:p>
    <w:p>
      <w:r>
        <w:t xml:space="preserve">烈酒</w:t>
      </w:r>
    </w:p>
    <w:p>
      <w:r>
        <w:t xml:space="preserve">拿破仑白兰地（杯） 25.00</w:t>
      </w:r>
    </w:p>
    <w:p>
      <w:r>
        <w:t xml:space="preserve">烈酒</w:t>
      </w:r>
    </w:p>
    <w:p>
      <w:r>
        <w:t xml:space="preserve">爱尔兰威士忌（瓶） 320.00</w:t>
      </w:r>
    </w:p>
    <w:p>
      <w:r>
        <w:t xml:space="preserve">烈酒</w:t>
      </w:r>
    </w:p>
    <w:p>
      <w:r>
        <w:t xml:space="preserve">爱尔兰威士忌（杯） 25.00</w:t>
      </w:r>
    </w:p>
    <w:p>
      <w:r>
        <w:t xml:space="preserve">烈酒</w:t>
      </w:r>
    </w:p>
    <w:p>
      <w:r>
        <w:t xml:space="preserve">芝华士 12 年(杯） 30.00 烈</w:t>
      </w:r>
    </w:p>
    <w:p>
      <w:r>
        <w:t xml:space="preserve">酒</w:t>
      </w:r>
    </w:p>
    <w:p>
      <w:r>
        <w:t xml:space="preserve">芝华士 12 年（瓶） 380.00</w:t>
      </w:r>
    </w:p>
    <w:p>
      <w:r>
        <w:t xml:space="preserve">烈酒</w:t>
      </w:r>
    </w:p>
    <w:p>
      <w:r>
        <w:t xml:space="preserve">黑方（杯） 30.00 烈酒</w:t>
      </w:r>
    </w:p>
    <w:p>
      <w:r>
        <w:t xml:space="preserve">黑方（瓶） 380.00 烈酒</w:t>
      </w:r>
    </w:p>
    <w:p>
      <w:r>
        <w:t xml:space="preserve">杰克丹尼（杯） 28.00 烈酒</w:t>
      </w:r>
    </w:p>
    <w:p>
      <w:r>
        <w:t xml:space="preserve">百家得 151（瓶） 380.00 烈</w:t>
      </w:r>
    </w:p>
    <w:p>
      <w:r>
        <w:t xml:space="preserve">酒</w:t>
      </w:r>
    </w:p>
    <w:p>
      <w:r>
        <w:t xml:space="preserve">瑞典伏特加（杯） 25.00 烈</w:t>
      </w:r>
    </w:p>
    <w:p>
      <w:r>
        <w:t xml:space="preserve">酒</w:t>
      </w:r>
    </w:p>
    <w:p>
      <w:r>
        <w:t xml:space="preserve">瑞典伏特加（瓶） 320.00 烈</w:t>
      </w:r>
    </w:p>
    <w:p>
      <w:r>
        <w:t xml:space="preserve">酒</w:t>
      </w:r>
    </w:p>
    <w:p>
      <w:r>
        <w:t xml:space="preserve">特其拉（金）（瓶） 260.00</w:t>
      </w:r>
    </w:p>
    <w:p>
      <w:r>
        <w:t xml:space="preserve">烈酒</w:t>
      </w:r>
    </w:p>
    <w:p>
      <w:r>
        <w:t xml:space="preserve">特其拉（金）（杯） 20.00 烈</w:t>
      </w:r>
    </w:p>
    <w:p>
      <w:r>
        <w:t xml:space="preserve">酒</w:t>
      </w:r>
    </w:p>
    <w:p>
      <w:r>
        <w:t xml:space="preserve">特其拉（银）（瓶） 260.00</w:t>
      </w:r>
    </w:p>
    <w:p>
      <w:r>
        <w:t xml:space="preserve">烈酒</w:t>
      </w:r>
    </w:p>
    <w:p>
      <w:r>
        <w:t xml:space="preserve">特其拉（银）（杯） 20.00 烈</w:t>
      </w:r>
    </w:p>
    <w:p>
      <w:r>
        <w:t xml:space="preserve">酒</w:t>
      </w:r>
    </w:p>
    <w:p>
      <w:r>
        <w:t xml:space="preserve">红牌伏特加（瓶） 260.00 烈</w:t>
      </w:r>
    </w:p>
    <w:p>
      <w:r>
        <w:t xml:space="preserve">酒</w:t>
      </w:r>
    </w:p>
    <w:p>
      <w:r>
        <w:t xml:space="preserve">红牌伏特加（杯） 20.00 烈</w:t>
      </w:r>
    </w:p>
    <w:p>
      <w:r>
        <w:t xml:space="preserve">酒</w:t>
      </w:r>
    </w:p>
    <w:p>
      <w:r>
        <w:t xml:space="preserve">波士（瓶） 260.00 啤酒</w:t>
      </w:r>
    </w:p>
    <w:p>
      <w:r>
        <w:t xml:space="preserve">爱丁格（黑啤） 35.00 啤酒</w:t>
      </w:r>
    </w:p>
    <w:p>
      <w:r>
        <w:t xml:space="preserve">爱丁格（精酵） 35.00 啤酒</w:t>
      </w:r>
    </w:p>
    <w:p>
      <w:r>
        <w:t xml:space="preserve">柯罗娜 20.00 啤酒</w:t>
      </w:r>
    </w:p>
    <w:p>
      <w:r>
        <w:t xml:space="preserve">喜力 20.00 啤酒</w:t>
      </w:r>
    </w:p>
    <w:p>
      <w:r>
        <w:t xml:space="preserve">嘉士伯 18.00 啤酒</w:t>
      </w:r>
    </w:p>
    <w:p>
      <w:r>
        <w:t xml:space="preserve">青岛 15.00 啤酒</w:t>
      </w:r>
    </w:p>
    <w:p>
      <w:r>
        <w:t xml:space="preserve">百威 18.00 啤酒</w:t>
      </w:r>
    </w:p>
    <w:p>
      <w:r>
        <w:t xml:space="preserve">波士（杯） 20.00 啤酒</w:t>
      </w:r>
    </w:p>
    <w:p>
      <w:r>
        <w:t xml:space="preserve">金枪鱼凉瓜 2.00 小吃</w:t>
      </w:r>
    </w:p>
    <w:p>
      <w:r>
        <w:t xml:space="preserve">红酒烩白梨 10.00 小吃</w:t>
      </w:r>
    </w:p>
    <w:p>
      <w:r>
        <w:t xml:space="preserve">风味烤鸡翅 18.00 小吃</w:t>
      </w:r>
    </w:p>
    <w:p>
      <w:r>
        <w:t xml:space="preserve">蒜蓉法宝 10.00 小吃</w:t>
      </w:r>
    </w:p>
    <w:p>
      <w:r>
        <w:t xml:space="preserve">蔬菜奶酪球 15.00 小吃</w:t>
      </w:r>
    </w:p>
    <w:p>
      <w:r>
        <w:t xml:space="preserve">芥末白梨配美洲胡桃仁</w:t>
      </w:r>
    </w:p>
    <w:p>
      <w:r>
        <w:t xml:space="preserve">2.00 小吃</w:t>
      </w:r>
    </w:p>
    <w:p>
      <w:r>
        <w:t xml:space="preserve">脆皮辣味薯角 18.00 小吃</w:t>
      </w:r>
    </w:p>
    <w:p>
      <w:r>
        <w:t xml:space="preserve">爆米花 15.00 小吃</w:t>
      </w:r>
    </w:p>
    <w:p>
      <w:r>
        <w:t xml:space="preserve">卡真大薯条 15.00 小吃</w:t>
      </w:r>
    </w:p>
    <w:p>
      <w:r>
        <w:t xml:space="preserve">黑胡椒牛柳炒意粉 25.00</w:t>
      </w:r>
    </w:p>
    <w:p>
      <w:r>
        <w:t xml:space="preserve">意面</w:t>
      </w:r>
    </w:p>
    <w:p>
      <w:r>
        <w:t xml:space="preserve">干果虾仁比萨（8 寸） 38.00</w:t>
      </w:r>
    </w:p>
    <w:p>
      <w:r>
        <w:t xml:space="preserve">比萨类</w:t>
      </w:r>
    </w:p>
    <w:p>
      <w:r>
        <w:t xml:space="preserve">干果虾仁比萨（10 寸）</w:t>
      </w:r>
    </w:p>
    <w:p>
      <w:r>
        <w:t xml:space="preserve">48.00 比萨类</w:t>
      </w:r>
    </w:p>
    <w:p>
      <w:r>
        <w:t xml:space="preserve">什锦香肠比萨（8 寸） 38.00</w:t>
      </w:r>
    </w:p>
    <w:p>
      <w:r>
        <w:t xml:space="preserve">比萨类</w:t>
      </w:r>
    </w:p>
    <w:p>
      <w:r>
        <w:t xml:space="preserve">黑胡椒牛柳比萨（8 寸）</w:t>
      </w:r>
    </w:p>
    <w:p>
      <w:r>
        <w:t xml:space="preserve">38.00 比萨类</w:t>
      </w:r>
    </w:p>
    <w:p>
      <w:r>
        <w:t xml:space="preserve">野菌菠菜比萨（8 寸） 38.00</w:t>
      </w:r>
    </w:p>
    <w:p>
      <w:r>
        <w:t xml:space="preserve">比萨类</w:t>
      </w:r>
    </w:p>
    <w:p>
      <w:r>
        <w:t xml:space="preserve">什锦香肠比萨（10 寸）</w:t>
      </w:r>
    </w:p>
    <w:p>
      <w:r>
        <w:t xml:space="preserve">48.00 比萨类</w:t>
      </w:r>
    </w:p>
    <w:p>
      <w:r>
        <w:t xml:space="preserve">扒杂蔬菜比萨（8 寸） 38.00</w:t>
      </w:r>
    </w:p>
    <w:p>
      <w:r>
        <w:t xml:space="preserve">比萨类</w:t>
      </w:r>
    </w:p>
    <w:p>
      <w:r>
        <w:t xml:space="preserve">水果比萨（10 寸） 48.00 比</w:t>
      </w:r>
    </w:p>
    <w:p>
      <w:r>
        <w:t xml:space="preserve">萨类</w:t>
      </w:r>
    </w:p>
    <w:p>
      <w:r>
        <w:t xml:space="preserve">野菌菠菜比萨（10 寸）</w:t>
      </w:r>
    </w:p>
    <w:p>
      <w:r>
        <w:t xml:space="preserve">48.00 比萨类</w:t>
      </w:r>
    </w:p>
    <w:p>
      <w:r>
        <w:t xml:space="preserve">扒杂蔬菜比萨（10 寸）</w:t>
      </w:r>
    </w:p>
    <w:p>
      <w:r>
        <w:t xml:space="preserve">48.00 比萨类</w:t>
      </w:r>
    </w:p>
    <w:p>
      <w:r>
        <w:t xml:space="preserve">水果比萨（8 寸） 38.00 比</w:t>
      </w:r>
    </w:p>
    <w:p>
      <w:r>
        <w:t xml:space="preserve">萨类</w:t>
      </w:r>
    </w:p>
    <w:p>
      <w:r>
        <w:t xml:space="preserve">巧克力奶昔 16.00 冰品</w:t>
      </w:r>
    </w:p>
    <w:p>
      <w:r>
        <w:t xml:space="preserve">香草奶昔 16.00 冰品</w:t>
      </w:r>
    </w:p>
    <w:p>
      <w:r>
        <w:t xml:space="preserve">咖啡冰淇淋 20.00 冰品</w:t>
      </w:r>
    </w:p>
    <w:p>
      <w:r>
        <w:t xml:space="preserve">水果圣代冰淇淋 25.00 冰</w:t>
      </w:r>
    </w:p>
    <w:p>
      <w:r>
        <w:t xml:space="preserve">品</w:t>
      </w:r>
    </w:p>
    <w:p>
      <w:r>
        <w:t xml:space="preserve">香蕉船 20.00 冰品</w:t>
      </w:r>
    </w:p>
    <w:p>
      <w:r>
        <w:t xml:space="preserve">香蕉奶昔 16.00 冰品</w:t>
      </w:r>
    </w:p>
    <w:p>
      <w:r>
        <w:t xml:space="preserve">立顿红茶（壶） 30.00 茶</w:t>
      </w:r>
    </w:p>
    <w:p>
      <w:r>
        <w:t xml:space="preserve">玫瑰奶茶（壶） 38.00 茶</w:t>
      </w:r>
    </w:p>
    <w:p>
      <w:r>
        <w:t xml:space="preserve">冰柠檬茶（壶） 35.00 茶</w:t>
      </w:r>
    </w:p>
    <w:p>
      <w:r>
        <w:t xml:space="preserve">冰柠檬茶（杯） 15.00 茶</w:t>
      </w:r>
    </w:p>
    <w:p>
      <w:r>
        <w:t xml:space="preserve">西湖龙井（杯） 25.00 茶</w:t>
      </w:r>
    </w:p>
    <w:p>
      <w:r>
        <w:t xml:space="preserve">西湖龙井（壶） 45.00 茶</w:t>
      </w:r>
    </w:p>
    <w:p>
      <w:r>
        <w:t xml:space="preserve">碧螺春（杯） 25.00 茶</w:t>
      </w:r>
    </w:p>
    <w:p>
      <w:r>
        <w:t xml:space="preserve">碧螺春（壶） 45.00 茶</w:t>
      </w:r>
    </w:p>
    <w:p>
      <w:r>
        <w:t xml:space="preserve">各式热奶茶（杯） 15.00 茶</w:t>
      </w:r>
    </w:p>
    <w:p>
      <w:r>
        <w:t xml:space="preserve">玫瑰奶茶（杯） 18.00 茶</w:t>
      </w:r>
    </w:p>
    <w:p>
      <w:r>
        <w:t xml:space="preserve">各式热奶茶（壶） 35.00 茶</w:t>
      </w:r>
    </w:p>
    <w:p>
      <w:r>
        <w:t xml:space="preserve">立顿红茶（杯） 12.00 茶</w:t>
      </w:r>
    </w:p>
    <w:p>
      <w:r>
        <w:t xml:space="preserve">铁观音（壶） 45.00 茶</w:t>
      </w:r>
    </w:p>
    <w:p>
      <w:r>
        <w:t xml:space="preserve">铁观音（杯） 25.00 茶</w:t>
      </w:r>
    </w:p>
    <w:p>
      <w:r>
        <w:t xml:space="preserve">可口可乐 10.00 果汁</w:t>
      </w:r>
    </w:p>
    <w:p>
      <w:r>
        <w:t xml:space="preserve">矿泉水 8.00 果汁</w:t>
      </w:r>
    </w:p>
    <w:p>
      <w:r>
        <w:t xml:space="preserve">健怡可乐 12.00 果汁</w:t>
      </w:r>
    </w:p>
    <w:p>
      <w:r>
        <w:t xml:space="preserve">鲜牛奶 10.00 果汁</w:t>
      </w:r>
    </w:p>
    <w:p>
      <w:r>
        <w:t xml:space="preserve">雪碧 10.00 果汁</w:t>
      </w:r>
    </w:p>
    <w:p>
      <w:r>
        <w:t xml:space="preserve">干姜水 16.00 果汁</w:t>
      </w:r>
    </w:p>
    <w:p>
      <w:r>
        <w:t xml:space="preserve">汤力水 16.00 果汁</w:t>
      </w:r>
    </w:p>
    <w:p>
      <w:r>
        <w:t xml:space="preserve">苏打水 16.00 果汁</w:t>
      </w:r>
    </w:p>
    <w:p>
      <w:r>
        <w:t xml:space="preserve">菠萝汁 16.00 果汁</w:t>
      </w:r>
    </w:p>
    <w:p>
      <w:r>
        <w:t xml:space="preserve">西柚汁 16.00 果汁</w:t>
      </w:r>
    </w:p>
    <w:p>
      <w:r>
        <w:t xml:space="preserve">橙汁 16.00 果汁</w:t>
      </w:r>
    </w:p>
    <w:p>
      <w:r>
        <w:t xml:space="preserve">椰汁 12.00 果汁</w:t>
      </w:r>
    </w:p>
    <w:p>
      <w:r>
        <w:t xml:space="preserve">长岛冰茶 30.00 鸡尾酒</w:t>
      </w:r>
    </w:p>
    <w:p>
      <w:r>
        <w:t xml:space="preserve">螺丝刀 20.00 鸡尾酒</w:t>
      </w:r>
    </w:p>
    <w:p>
      <w:r>
        <w:t xml:space="preserve">特其拉日出 20.00 鸡尾酒</w:t>
      </w:r>
    </w:p>
    <w:p>
      <w:r>
        <w:t xml:space="preserve">金汤力 25.00 鸡尾酒</w:t>
      </w:r>
    </w:p>
    <w:p>
      <w:r>
        <w:t xml:space="preserve">咸狗 20.00 鸡尾酒</w:t>
      </w:r>
    </w:p>
    <w:p>
      <w:r>
        <w:t xml:space="preserve">玛格丽特 25.00 鸡尾酒</w:t>
      </w:r>
    </w:p>
    <w:p>
      <w:r>
        <w:t xml:space="preserve">红粉佳人 20.00 鸡尾酒</w:t>
      </w:r>
    </w:p>
    <w:p>
      <w:r>
        <w:t xml:space="preserve">威士忌酸 20.00 鸡尾酒</w:t>
      </w:r>
    </w:p>
    <w:p>
      <w:r>
        <w:t xml:space="preserve">黑俄罗斯 25.00 鸡尾酒</w:t>
      </w:r>
    </w:p>
    <w:p>
      <w:r>
        <w:t xml:space="preserve">特其拉炮 20.00 鸡尾酒</w:t>
      </w:r>
    </w:p>
    <w:p>
      <w:r>
        <w:t xml:space="preserve">蓝色夏威夷 20.00 鸡尾酒</w:t>
      </w:r>
    </w:p>
    <w:p>
      <w:r>
        <w:t xml:space="preserve">新加坡司令 30.00 鸡尾酒</w:t>
      </w:r>
    </w:p>
    <w:p>
      <w:r>
        <w:t xml:space="preserve">比尔布洛克 28.00 鸡尾酒</w:t>
      </w:r>
    </w:p>
    <w:p>
      <w:r>
        <w:t xml:space="preserve">蓝山咖啡 30.00 咖啡</w:t>
      </w:r>
    </w:p>
    <w:p>
      <w:r>
        <w:t xml:space="preserve">冰咖啡 20.00 咖啡</w:t>
      </w:r>
    </w:p>
    <w:p>
      <w:r>
        <w:t xml:space="preserve">冰卡布基诺 25.00 咖啡</w:t>
      </w:r>
    </w:p>
    <w:p>
      <w:r>
        <w:t xml:space="preserve">冰摩卡 25.00 咖啡</w:t>
      </w:r>
    </w:p>
    <w:p>
      <w:r>
        <w:t xml:space="preserve">美式咖啡 20.00 咖啡</w:t>
      </w:r>
    </w:p>
    <w:p>
      <w:r>
        <w:t xml:space="preserve">百利甜咖啡 30.00 咖啡</w:t>
      </w:r>
    </w:p>
    <w:p>
      <w:r>
        <w:t xml:space="preserve">卡布基诺 25.00 咖啡</w:t>
      </w:r>
    </w:p>
    <w:p>
      <w:r>
        <w:t xml:space="preserve">拿铁咖啡 25.00 咖啡</w:t>
      </w:r>
    </w:p>
    <w:p>
      <w:r>
        <w:t xml:space="preserve">摩卡咖啡 25.00 咖啡</w:t>
      </w:r>
    </w:p>
    <w:p>
      <w:r>
        <w:t xml:space="preserve">哥伦比亚咖啡 20.00 咖啡</w:t>
      </w:r>
    </w:p>
    <w:p>
      <w:r>
        <w:t xml:space="preserve">三、 营销方案</w:t>
      </w:r>
    </w:p>
    <w:p>
      <w:r>
        <w:t xml:space="preserve">国庆派对相关流程</w:t>
      </w:r>
    </w:p>
    <w:p>
      <w:r>
        <w:t xml:space="preserve">一、 空中飘落气球：采用三个大布兜，分布均匀，统一集中飘落，配合 MC 灯光，营造欢乐气氛。再制作红色大布兜两个，购买绳索和气球。</w:t>
      </w:r>
    </w:p>
    <w:p>
      <w:r>
        <w:t xml:space="preserve">二、 购买双面小国旗 800 面，分两晚赠送客人。增加现场互动气氛。</w:t>
      </w:r>
    </w:p>
    <w:p>
      <w:r>
        <w:t xml:space="preserve">三、 制作舞蹈用国旗 20 面，排练主题舞蹈（由小姚负责）</w:t>
      </w:r>
    </w:p>
    <w:p>
      <w:r>
        <w:t xml:space="preserve">四、 DJ 台选择符合国庆主题舞曲，用于开场或高潮部分。</w:t>
      </w:r>
    </w:p>
    <w:p>
      <w:r>
        <w:t xml:space="preserve">五、 VJ 选择国庆主题图片用于穿插播放，营造国庆气氛（可选择工农兵画面）。</w:t>
      </w:r>
    </w:p>
    <w:p>
      <w:r>
        <w:t xml:space="preserve">六、 特邀嘉宾胖大海（嗨歌、气氛技巧秀）。嘉宾：变脸喷火</w:t>
      </w:r>
    </w:p>
    <w:p>
      <w:r>
        <w:t xml:space="preserve">七、 国庆期间场内无特别布置</w:t>
      </w:r>
    </w:p>
    <w:p>
      <w:r>
        <w:t xml:space="preserve">八、 国庆及中秋广告在《零距离》广告报以半版推出。</w:t>
      </w:r>
    </w:p>
    <w:p>
      <w:r>
        <w:t xml:space="preserve">中秋节主题派对相关流程：</w:t>
      </w:r>
    </w:p>
    <w:p>
      <w:r>
        <w:t xml:space="preserve">一、 月光假面舞会主题概念：当晚全场客人派送羽毛面具，营造全场假面舞会气氛。</w:t>
      </w:r>
    </w:p>
    <w:p>
      <w:r>
        <w:t xml:space="preserve">二、 所有座位区桌面赠送切开型月饼小吃，</w:t>
      </w:r>
    </w:p>
    <w:p>
      <w:r>
        <w:t xml:space="preserve">三、 LED 台编舞《月光舞》</w:t>
      </w:r>
    </w:p>
    <w:p>
      <w:r>
        <w:t xml:space="preserve">四、 特邀上海美女小提琴二人组眩动激情之夜。</w:t>
      </w:r>
    </w:p>
    <w:p>
      <w:bookmarkStart w:id="237" w:name="src0237"/>
      <w:pPr>
        <w:pStyle w:val="Heading2"/>
      </w:pPr>
      <w:r>
        <w:t>0237 酒吧-营运制度-搜浩集团客户部.txt</w:t>
      </w:r>
      <w:bookmarkEnd w:id="237"/>
    </w:p>
    <w:p>
      <w:r>
        <w:t xml:space="preserve">上海搜浩集团88号酒吧运营部门</w:t>
      </w:r>
    </w:p>
    <w:p>
      <w:r>
        <w:t xml:space="preserve">⒈运营部的销售人员按组来分六人一组</w:t>
      </w:r>
    </w:p>
    <w:p>
      <w:r>
        <w:t xml:space="preserve">由组成的组员来挑选组长。组长须佩带对讲机</w:t>
      </w:r>
    </w:p>
    <w:p>
      <w:r>
        <w:t xml:space="preserve">按酒吧区域来分配每组人看守的区域的区域如有任何问题直接找到组长。由组长上报上级管理层</w:t>
      </w:r>
    </w:p>
    <w:p>
      <w:r>
        <w:t xml:space="preserve">⒉各组人员所看守的区域主要负责好散客及自己的订台散客须上去认识收集电话号码。</w:t>
      </w:r>
    </w:p>
    <w:p>
      <w:r>
        <w:t xml:space="preserve">⒊如自己的订台自己维护不过来时看到其他组员的人不忙时可请上去帮忙一起维护</w:t>
      </w:r>
    </w:p>
    <w:p>
      <w:r>
        <w:t xml:space="preserve">⒋每天每组人员须分配订台任务。如是六人一组就下道18张台的任务。由组长分配到组员的身上。每人每天的订台任务如消费台两张。请客台一张。或消费台一张。请客台两张但必须是请一桌美女和帅哥。请客尽量请美女和帅哥</w:t>
      </w:r>
    </w:p>
    <w:p>
      <w:r>
        <w:t xml:space="preserve">⒌运营部可挑选出成绩突出者的一些销售人才及精英组成大客组出来。负责卡坐的订台。</w:t>
      </w:r>
    </w:p>
    <w:p>
      <w:r>
        <w:t xml:space="preserve">⒍运营部组员如没完成每天的订台任务给予处罚或者口头鼓励。对于成绩突出者进行奖励</w:t>
      </w:r>
    </w:p>
    <w:p>
      <w:r>
        <w:t xml:space="preserve">⒎运营总监每天须下午六点准时通知运营部人员开会。让所有组员提出所发生的问题及客人提出的意见。尽量把细节做好</w:t>
      </w:r>
    </w:p>
    <w:p>
      <w:r>
        <w:t xml:space="preserve">⒏运营部的订台可叫魔术师上去给客人互动尽量让客人玩得开心。让客人感觉我们酒吧有着其他酒吧所没有的特色</w:t>
      </w:r>
    </w:p>
    <w:p>
      <w:r>
        <w:t xml:space="preserve">⒐魔术师由魔术总监所管辖。如无魔术总监的情况下可分配到运营部由运营总监所管辖。</w:t>
      </w:r>
    </w:p>
    <w:p>
      <w:r>
        <w:t xml:space="preserve">⒑酒吧内两位魔术师如是运营部总监管辖内可分配任务。一个负责散桌一个负责卡坐。可给魔术师下达收集散客电话号码的任务。</w:t>
      </w:r>
    </w:p>
    <w:p>
      <w:r>
        <w:t xml:space="preserve">⒒运营部人员在播放高潮音乐时负责每个区域所看守的组员先放下手里的事上舞台一起互动如88舞步之类把自己订台的朋友或者舞台边上的美女一起拉上舞台互动。如组员所看守区域的舞台上在音乐高潮时断是空的运营总监可直接对组长进行100—200罚金进行处罚如有客人过生日在12点播放生日歌时上舞台为客人跳生日舞表示祝福。</w:t>
      </w:r>
    </w:p>
    <w:p>
      <w:r>
        <w:t xml:space="preserve">搜浩集团88号酒吧成功宗旨：知道。悟到。做到。得到。不为失败找理由。只为成功找原因</w:t>
      </w:r>
    </w:p>
    <w:p>
      <w:r>
        <w:t xml:space="preserve">搜浩集团88号酒吧会议宗旨：进门允许你们争吵。但出门必须意见统一。</w:t>
      </w:r>
    </w:p>
    <w:p>
      <w:bookmarkStart w:id="238" w:name="src0238"/>
      <w:pPr>
        <w:pStyle w:val="Heading2"/>
      </w:pPr>
      <w:r>
        <w:t>0238 酒吧-营运咨客部-咨客手册(重要).doc</w:t>
      </w:r>
      <w:bookmarkEnd w:id="238"/>
    </w:p>
    <w:p>
      <w:r>
        <w:t xml:space="preserve">目 录</w:t>
      </w:r>
    </w:p>
    <w:p>
      <w:r>
        <w:t xml:space="preserve">第一章 咨客岗位职责</w:t>
      </w:r>
    </w:p>
    <w:p>
      <w:r>
        <w:t xml:space="preserve">第二章 仪容仪表要求</w:t>
      </w:r>
    </w:p>
    <w:p>
      <w:r>
        <w:t xml:space="preserve">第三章 咨客服务流程</w:t>
      </w:r>
    </w:p>
    <w:p>
      <w:r>
        <w:t xml:space="preserve">第四章 咨客礼貌用语</w:t>
      </w:r>
    </w:p>
    <w:p>
      <w:r>
        <w:t xml:space="preserve">第五章 带位注意事项</w:t>
      </w:r>
    </w:p>
    <w:p>
      <w:r>
        <w:t xml:space="preserve">第六章 带位技巧</w:t>
      </w:r>
    </w:p>
    <w:p>
      <w:r>
        <w:t xml:space="preserve">第七章 常遇到事件处理</w:t>
      </w:r>
    </w:p>
    <w:p>
      <w:r>
        <w:t xml:space="preserve">咨客岗位职责</w:t>
      </w:r>
    </w:p>
    <w:p>
      <w:r>
        <w:t xml:space="preserve">1、 及时礼貌向客人问好，快速准确带领客人到达预定及相应的位置，并及时把入客信息反馈到订台中心和区域领班处；</w:t>
      </w:r>
    </w:p>
    <w:p>
      <w:r>
        <w:t xml:space="preserve">2、快速、准确判定来往的客人，对客人的情况做初步了解，并反馈信息给组长和主管；</w:t>
      </w:r>
    </w:p>
    <w:p>
      <w:r>
        <w:t xml:space="preserve">3、及时报空入座的台，对自来客及时报告客户经理跟进认识，及时回位，保证时时岗上有人；</w:t>
      </w:r>
    </w:p>
    <w:p>
      <w:r>
        <w:t xml:space="preserve">4、营业中为客人带位，引导客人入坐，提供点单服务并保证有服务员交接后离开；</w:t>
      </w:r>
    </w:p>
    <w:p>
      <w:r>
        <w:t xml:space="preserve">5、与顾客积极交流并保持好良好的关系，尽量了解熟悉顾客的姓名喜好等个人信息以便更周到的为客人服务；</w:t>
      </w:r>
    </w:p>
    <w:p>
      <w:r>
        <w:t xml:space="preserve">6、对自来客重视和保证不要流失客户（没台的在休息厅等候，或登记排位，或发经理名片）</w:t>
      </w:r>
    </w:p>
    <w:p>
      <w:r>
        <w:t xml:space="preserve">7、熟练掌握带位技巧和专业知识；</w:t>
      </w:r>
    </w:p>
    <w:p>
      <w:r>
        <w:t xml:space="preserve">8、客户资讯分享，保证顾客满意度；</w:t>
      </w:r>
    </w:p>
    <w:p>
      <w:r>
        <w:t xml:space="preserve">9、做好每天的开市、收市工作及交接班工作；</w:t>
      </w:r>
    </w:p>
    <w:p>
      <w:r>
        <w:t xml:space="preserve">10、 遵守公司各项规章制度，尊重上司，服从上级安排；</w:t>
      </w:r>
    </w:p>
    <w:p>
      <w:r>
        <w:t xml:space="preserve">仪容仪表要求——除遵守公司 BI 系统服务行为规范以外要求</w:t>
      </w:r>
    </w:p>
    <w:p>
      <w:r>
        <w:t xml:space="preserve">1、 仪容：面容保持清洁，男士不可留胡须，剪鼻毛；女士画淡妆；</w:t>
      </w:r>
    </w:p>
    <w:p>
      <w:r>
        <w:t xml:space="preserve">2、 仪表：着装整齐，头发打上摩丝，除耳钉和婚戒外，不带其它多余首饰；</w:t>
      </w:r>
    </w:p>
    <w:p>
      <w:r>
        <w:t xml:space="preserve">3、 服装和领带：不要有皱纹、无破损、无异味，穿着干净整洁无扣子流失，保持良好的职业形象；口袋不能鼓胀，长袖不能挽起，冬天保暖内衣白色、肉色，内衣领不可改过工衣；喷上公司指定的香水；</w:t>
      </w:r>
    </w:p>
    <w:p>
      <w:r>
        <w:t xml:space="preserve">4、 发型：头发干净、整齐，留海不能过长，头发统一扎起，不能戴饰物；男士头发不能过耳，不过眉毛；</w:t>
      </w:r>
    </w:p>
    <w:p>
      <w:r>
        <w:t xml:space="preserve">5、 皮鞋：光亮无灰尘、干净、黑色，袜子深色、黑色；</w:t>
      </w:r>
    </w:p>
    <w:p>
      <w:r>
        <w:t xml:space="preserve">6、 表情：精神饱满，笑容满面，热情度高；无论接待、同事、客户之间面带微笑；跟客人问好，点头（鞠躬为 15 度即可）</w:t>
      </w:r>
    </w:p>
    <w:p>
      <w:r>
        <w:t xml:space="preserve">7、 眼神：两眼并视前方，与路人目视双眼，停在三角区以表示尊重；</w:t>
      </w:r>
    </w:p>
    <w:p>
      <w:r>
        <w:t xml:space="preserve">8、 站位：挺胸收腹、心情放松、活跃、但不要太 HI；</w:t>
      </w:r>
    </w:p>
    <w:p>
      <w:r>
        <w:t xml:space="preserve">咨客服务流程</w:t>
      </w:r>
    </w:p>
    <w:p>
      <w:r>
        <w:t xml:space="preserve">流程：迎客问好——带位——确认——送客</w:t>
      </w:r>
    </w:p>
    <w:p>
      <w:r>
        <w:t xml:space="preserve">一、迎客问好</w:t>
      </w:r>
    </w:p>
    <w:p>
      <w:r>
        <w:t xml:space="preserve">1.站在显眼的地方，面带微笑；</w:t>
      </w:r>
    </w:p>
    <w:p>
      <w:r>
        <w:t xml:space="preserve">2.看到客人主动问好，记住常常来的客人；</w:t>
      </w:r>
    </w:p>
    <w:p>
      <w:r>
        <w:t xml:space="preserve">3.主动询问客人是否有预定台，没有则尽量帮客人找到台位；</w:t>
      </w:r>
    </w:p>
    <w:p>
      <w:r>
        <w:t xml:space="preserve">4.主动提醒客人存包，维持好存包处的次序；</w:t>
      </w:r>
    </w:p>
    <w:p>
      <w:r>
        <w:t xml:space="preserve">5.客满时要主动发店卡或经理名片或登记客人姓名电话请稍等；</w:t>
      </w:r>
    </w:p>
    <w:p>
      <w:r>
        <w:t xml:space="preserve">6.关注客人是否自带；</w:t>
      </w:r>
    </w:p>
    <w:p>
      <w:r>
        <w:t xml:space="preserve">7.保持所在区域的卫生；</w:t>
      </w:r>
    </w:p>
    <w:p>
      <w:r>
        <w:t xml:space="preserve">二、带位</w:t>
      </w:r>
    </w:p>
    <w:p>
      <w:r>
        <w:t xml:space="preserve">1）大厅带位：</w:t>
      </w:r>
    </w:p>
    <w:p>
      <w:r>
        <w:t xml:space="preserve">1.迎客问好，询问客人预定了那一张台；</w:t>
      </w:r>
    </w:p>
    <w:p>
      <w:r>
        <w:t xml:space="preserve">2.询问客人是否需要存包，等待客人存包；</w:t>
      </w:r>
    </w:p>
    <w:p>
      <w:r>
        <w:t xml:space="preserve">3.带着客人到预定的台，注意手势，不要带丢客人；</w:t>
      </w:r>
    </w:p>
    <w:p>
      <w:r>
        <w:t xml:space="preserve">4.询问和确认预定台情况；</w:t>
      </w:r>
    </w:p>
    <w:p>
      <w:r>
        <w:t xml:space="preserve">5.请客入座，点上蜡烛；</w:t>
      </w:r>
    </w:p>
    <w:p>
      <w:r>
        <w:t xml:space="preserve">6.上报区域领班，确认入客；</w:t>
      </w:r>
    </w:p>
    <w:p>
      <w:r>
        <w:t xml:space="preserve">7.如不能确认的台及时和区域领班交接或叫区域客户经理处理；</w:t>
      </w:r>
    </w:p>
    <w:p>
      <w:r>
        <w:t xml:space="preserve">2）包厢的带位</w:t>
      </w:r>
    </w:p>
    <w:p>
      <w:r>
        <w:t xml:space="preserve">1.迎客问好，询问客人预定了那一个包厢；</w:t>
      </w:r>
    </w:p>
    <w:p>
      <w:r>
        <w:t xml:space="preserve">2.可以建议客人不必存包，包厢内有挂包的挂钩；</w:t>
      </w:r>
    </w:p>
    <w:p>
      <w:r>
        <w:t xml:space="preserve">3.带客人从大厅进入包厢区，带到预定的包厢；</w:t>
      </w:r>
    </w:p>
    <w:p>
      <w:r>
        <w:t xml:space="preserve">4.询问和确认预定台情况；</w:t>
      </w:r>
    </w:p>
    <w:p>
      <w:r>
        <w:t xml:space="preserve">5.请客入坐，介绍包厢的设施设备（点歌、Hi 闸、服务呼叫等）；</w:t>
      </w:r>
    </w:p>
    <w:p>
      <w:r>
        <w:t xml:space="preserve">6.上报包厢领班，确认入客；</w:t>
      </w:r>
    </w:p>
    <w:p>
      <w:r>
        <w:t xml:space="preserve">7.如不能马上确认的及时和包厢领班交接。</w:t>
      </w:r>
    </w:p>
    <w:p>
      <w:r>
        <w:t xml:space="preserve">三、确认</w:t>
      </w:r>
    </w:p>
    <w:p>
      <w:r>
        <w:t xml:space="preserve">1.询问客人定台/包厢人的姓名、电话，回答对就可以确认；</w:t>
      </w:r>
    </w:p>
    <w:p>
      <w:r>
        <w:t xml:space="preserve">2.客人说是朋友帮定的又不能说出姓名、电话，可让客人打他朋友的电话询问一下；</w:t>
      </w:r>
    </w:p>
    <w:p>
      <w:r>
        <w:t xml:space="preserve">3.如果客人说是经理/部长定的，又不知道留谁的姓名，可以让经理/部长过来确认；</w:t>
      </w:r>
    </w:p>
    <w:p>
      <w:r>
        <w:t xml:space="preserve">4.特殊的定台，会注明什么单位、什么人物、XX 总的朋友等等；</w:t>
      </w:r>
    </w:p>
    <w:p>
      <w:r>
        <w:t xml:space="preserve">5.主动拉凳请客入座；</w:t>
      </w:r>
    </w:p>
    <w:p>
      <w:r>
        <w:t xml:space="preserve">6.确认的台号点上蜡烛，已经点好单的台要把酒水牌撤走。</w:t>
      </w:r>
    </w:p>
    <w:p>
      <w:r>
        <w:t xml:space="preserve">7.交接客人给区域员工或领班后方能离开。</w:t>
      </w:r>
    </w:p>
    <w:p>
      <w:r>
        <w:t xml:space="preserve">四、送客</w:t>
      </w:r>
    </w:p>
    <w:p>
      <w:r>
        <w:t xml:space="preserve">1.要确保有带位员在送客；</w:t>
      </w:r>
    </w:p>
    <w:p>
      <w:r>
        <w:t xml:space="preserve">2.常用礼貌用语：“谢谢光临，明天见！”；</w:t>
      </w:r>
    </w:p>
    <w:p>
      <w:r>
        <w:t xml:space="preserve">3.关注小厅情况及存包处突发事件，及时上报；</w:t>
      </w:r>
    </w:p>
    <w:p>
      <w:r>
        <w:t xml:space="preserve">4.保持微笑，感谢客人的光临；</w:t>
      </w:r>
    </w:p>
    <w:p>
      <w:r>
        <w:t xml:space="preserve">5.对熟悉的客户可以协助拉车门工作。</w:t>
      </w:r>
    </w:p>
    <w:p>
      <w:r>
        <w:t xml:space="preserve">咨客礼貌用语</w:t>
      </w:r>
    </w:p>
    <w:p>
      <w:r>
        <w:t xml:space="preserve">一、常用礼貌用语：要求每天必背</w:t>
      </w:r>
    </w:p>
    <w:p>
      <w:r>
        <w:t xml:space="preserve">1、先生/小姐，您好！欢迎来到苏荷！（很高兴见到你！）</w:t>
      </w:r>
    </w:p>
    <w:p>
      <w:r>
        <w:t xml:space="preserve">2、XX 总，晚上好！很高兴又见到您！</w:t>
      </w:r>
    </w:p>
    <w:p>
      <w:r>
        <w:t xml:space="preserve">3、请问有预订好的台位吗？</w:t>
      </w:r>
    </w:p>
    <w:p>
      <w:r>
        <w:t xml:space="preserve">4、请问您是三位还是四位？（根据现场来的客人直接报出人数）</w:t>
      </w:r>
    </w:p>
    <w:p>
      <w:r>
        <w:t xml:space="preserve">5、先生/小姐，请问有认识哪位客户经理吗？（没有马上介绍）</w:t>
      </w:r>
    </w:p>
    <w:p>
      <w:r>
        <w:t xml:space="preserve">6、请跟我来，请这边走，小心台阶。</w:t>
      </w:r>
    </w:p>
    <w:p>
      <w:r>
        <w:t xml:space="preserve">7、请问这张台是那位先生/小姐定的，麻烦，您说一下电话号码四个尾数，好吗？</w:t>
      </w:r>
    </w:p>
    <w:p>
      <w:r>
        <w:t xml:space="preserve">8、这是我们的酒水牌,如需服务请高举烛台，祝您玩得开心！</w:t>
      </w:r>
    </w:p>
    <w:p>
      <w:r>
        <w:t xml:space="preserve">9、很对不起！我不知道您的朋友坐在哪个台、包厢。请您先打个电话联系一下，好吗？</w:t>
      </w:r>
    </w:p>
    <w:p>
      <w:r>
        <w:t xml:space="preserve">10、您找某某客户经理是吗？请稍等，我马上帮您找。</w:t>
      </w:r>
    </w:p>
    <w:p>
      <w:r>
        <w:t xml:space="preserve">11、实在对不起，让您久等了，请跟我来。</w:t>
      </w:r>
    </w:p>
    <w:p>
      <w:r>
        <w:t xml:space="preserve">12、您好，请问有什么可以帮到您的吗？</w:t>
      </w:r>
    </w:p>
    <w:p>
      <w:r>
        <w:t xml:space="preserve">13、谢谢！请慢走或再见！</w:t>
      </w:r>
    </w:p>
    <w:p>
      <w:r>
        <w:t xml:space="preserve">14、这是我们的预订名片，欢迎下次预订！</w:t>
      </w:r>
    </w:p>
    <w:p>
      <w:r>
        <w:t xml:space="preserve">二、处理事件的标准用语</w:t>
      </w:r>
    </w:p>
    <w:p>
      <w:r>
        <w:t xml:space="preserve">1、接电话 开始订座时为 14 点，截止订台时为 20：00（各店根据实际情况可调整）生客：您好！XX 酒吧，我是 18 号接线员，请问有什么可以帮您？请问有几位？好的！请稍等！请问您怎么称呼呢？请留下您的手机号码，××（先生、某小姐），您的手机号码是××××××（344 的形式给客人报电话号码），客人讲时勿跟念，只要嗯就可以，帮您留××台，请您在 21：00（九点）之前来，超过时间（逾时）我们将安排下一位等候台位的客人，晚上见；</w:t>
      </w:r>
    </w:p>
    <w:p>
      <w:r>
        <w:t xml:space="preserve">常客/内部员工：××您好，（请问有什么可以帮您？）有几位，请问您怎么称呼、电话，帮您留了××，再见；</w:t>
      </w:r>
    </w:p>
    <w:p>
      <w:r>
        <w:t xml:space="preserve">2、催台</w:t>
      </w:r>
    </w:p>
    <w:p>
      <w:r>
        <w:t xml:space="preserve">生客：您好！这是苏荷酒吧，请问您是××吗？今晚您订了××台，请您在 21：00 之前来，期待您光临！</w:t>
      </w:r>
    </w:p>
    <w:p>
      <w:r>
        <w:t xml:space="preserve">再见！</w:t>
      </w:r>
    </w:p>
    <w:p>
      <w:r>
        <w:t xml:space="preserve">内部人员：您好，苏荷，请问您是××？××帮您订了××台，请您在 21：00 之前来，期待您光临！再见！</w:t>
      </w:r>
    </w:p>
    <w:p>
      <w:r>
        <w:t xml:space="preserve">3、超时订台</w:t>
      </w:r>
    </w:p>
    <w:p>
      <w:r>
        <w:t xml:space="preserve">您好！苏荷酒吧，请问现在有什么可以帮您，不好意思现在已经超过苏荷订台时间了，我们每天有十几张备用台，您八点左右来我们直接给您安排位置好么？晚上见！</w:t>
      </w:r>
    </w:p>
    <w:p>
      <w:r>
        <w:t xml:space="preserve">4、订台满了的安抚礼貌用语</w:t>
      </w:r>
    </w:p>
    <w:p>
      <w:r>
        <w:t xml:space="preserve">您好，苏荷酒吧，请问有什么可以帮您？不好意思，今天能订的台都订满了，我们有十几张备用台，您八点左右来，早点来到有位置的时候给您安排好吗？（各店必须保留十几张台给自来的客人）</w:t>
      </w:r>
    </w:p>
    <w:p>
      <w:r>
        <w:t xml:space="preserve">5、台满了的安抚礼貌</w:t>
      </w:r>
    </w:p>
    <w:p>
      <w:r>
        <w:t xml:space="preserve">晚上好！请问您是五位还是六位呢？（看着客人的朋友询问）我带您进去找一下吧（切勿说没台了，不管客人有几位都带到场子里转一圈然后拼桌，如客人不满意，让客人在休息区等候，或留客人电话，有位通知客人，如客人要走就递上酒吧客户经理的名片），并告诉我们下半夜生意一样好，可在 12：00 左右过来；</w:t>
      </w:r>
    </w:p>
    <w:p>
      <w:r>
        <w:t xml:space="preserve">6、带客</w:t>
      </w:r>
    </w:p>
    <w:p>
      <w:r>
        <w:t xml:space="preserve">晚上好，请问您有订的台位吗？（有订位直接带到相应位置上，并核对台卡无误，无订位客人安人数及外形给客人安排位置）</w:t>
      </w:r>
    </w:p>
    <w:p>
      <w:r>
        <w:t xml:space="preserve">7、等位催客</w:t>
      </w:r>
    </w:p>
    <w:p>
      <w:r>
        <w:t xml:space="preserve">您好，这是苏荷酒吧，请问您是××吗？现在这里有一个位置，请问您要几分钟能到呢？我们最多能留</w:t>
      </w:r>
    </w:p>
    <w:p>
      <w:r>
        <w:t xml:space="preserve">10 分钟，请您尽快过来好么？一会见！</w:t>
      </w:r>
    </w:p>
    <w:p>
      <w:r>
        <w:t xml:space="preserve">8、找店总</w:t>
      </w:r>
    </w:p>
    <w:p>
      <w:r>
        <w:t xml:space="preserve">店总在时：先生/小姐，您找×总是吗？请问怎么称呼您，我好马上为您传达？</w:t>
      </w:r>
    </w:p>
    <w:p>
      <w:r>
        <w:t xml:space="preserve">店总不在时：您好，×总暂时不在场内，请问有什么可以帮您转告的吗？或您方便的话给他打个电话，好吗？</w:t>
      </w:r>
    </w:p>
    <w:p>
      <w:r>
        <w:t xml:space="preserve">9、自带物品</w:t>
      </w:r>
    </w:p>
    <w:p>
      <w:r>
        <w:t xml:space="preserve">先生/小姐很抱歉，我们酒吧的酒水品质很好、小吃味道都很不错的，请您不要自带，您可以存起来，走的时候再带走！（注意：不管如何一定要等客人坐定下来才能说）</w:t>
      </w:r>
    </w:p>
    <w:p>
      <w:r>
        <w:t xml:space="preserve">带位注意事项</w:t>
      </w:r>
    </w:p>
    <w:p>
      <w:r>
        <w:t xml:space="preserve">1、 待客须主动、热情、精神饱满，面带笑容，注意个人形象；</w:t>
      </w:r>
    </w:p>
    <w:p>
      <w:r>
        <w:t xml:space="preserve">2、 客人手提衣、物或其他时，落座后可主动建议客人免费存放，并正确指引具体存包处位置；</w:t>
      </w:r>
    </w:p>
    <w:p>
      <w:r>
        <w:t xml:space="preserve">3、 带客时，须走在客人前 3 步距离，用右手示意并不时回头指引，对熟悉的客人必须要手挽手带至相应位置；</w:t>
      </w:r>
    </w:p>
    <w:p>
      <w:r>
        <w:t xml:space="preserve">4、 确定台时，把酒水牌提给客人，并与服务员交接后离开；</w:t>
      </w:r>
    </w:p>
    <w:p>
      <w:r>
        <w:t xml:space="preserve">5、 如遇厅满，建议客人视人数坐二楼 VIP 卡座或包厢或休息厅等候；如遇全场爆满，可及时、主动、有效为客人发放名片|或店卡，并指引客人到接待台登记等候，适当的时候请客人填写等候牌；</w:t>
      </w:r>
    </w:p>
    <w:p>
      <w:r>
        <w:t xml:space="preserve">6、 带客时需要离开岗位，须呼叫其他人员补岗，任何时候的带位岗不可空岗；</w:t>
      </w:r>
    </w:p>
    <w:p>
      <w:r>
        <w:t xml:space="preserve">7、 指引手势为手指自然并拢，大拇指轻扣至食指指根处，仪表要大方、端庄、礼貌有度；</w:t>
      </w:r>
    </w:p>
    <w:p>
      <w:r>
        <w:t xml:space="preserve">8、有客人预定次天的台位时，及时带领客人到订台中心处理，并要引导客人预交订金；</w:t>
      </w:r>
    </w:p>
    <w:p>
      <w:r>
        <w:t xml:space="preserve">9、说话要语气要大方，不含糊回答客人；</w:t>
      </w:r>
    </w:p>
    <w:p>
      <w:r>
        <w:t xml:space="preserve">10、不可以因为与同事聊天而忽略客人的到来；</w:t>
      </w:r>
    </w:p>
    <w:p>
      <w:r>
        <w:t xml:space="preserve">11、不允许不理会客人，不可以因为个人的原因不带位；</w:t>
      </w:r>
    </w:p>
    <w:p>
      <w:r>
        <w:t xml:space="preserve">12、不可以和客人打打闹闹影响公司形象；</w:t>
      </w:r>
    </w:p>
    <w:p>
      <w:r>
        <w:t xml:space="preserve">13、对客人的自带要多加关注，妥善处理好；</w:t>
      </w:r>
    </w:p>
    <w:p>
      <w:r>
        <w:t xml:space="preserve">14、要关注好所在工作区域的卫生情况；</w:t>
      </w:r>
    </w:p>
    <w:p>
      <w:r>
        <w:t xml:space="preserve">15、注意肢体语言和手示及对客说话的语气；</w:t>
      </w:r>
    </w:p>
    <w:p>
      <w:r>
        <w:t xml:space="preserve">常用礼仪手势</w:t>
      </w:r>
    </w:p>
    <w:p>
      <w:r>
        <w:t xml:space="preserve">带位技巧</w:t>
      </w:r>
    </w:p>
    <w:p>
      <w:r>
        <w:t xml:space="preserve">1、发自内心的微笑.(两嘴角上扬 15 度)，礼貌用语要常挂嘴边；</w:t>
      </w:r>
    </w:p>
    <w:p>
      <w:r>
        <w:t xml:space="preserve">2、当客人第一次来时，向我们询问时,我们也应对答如流,适当介绍酒吧特色；</w:t>
      </w:r>
    </w:p>
    <w:p>
      <w:r>
        <w:t xml:space="preserve">3、带位时，男带位员去带女客，女带位员去带男客，利用异性相吸的原理；</w:t>
      </w:r>
    </w:p>
    <w:p>
      <w:r>
        <w:t xml:space="preserve">4、带位员一定要态度谦和，一定要有耐心，只要客人进来，我们尽可能的帮客人安排好桌；</w:t>
      </w:r>
    </w:p>
    <w:p>
      <w:r>
        <w:t xml:space="preserve">5、当客人的朋友一进门就想存衣物时，先把客人带合适的位子，然后带到至存包处；</w:t>
      </w:r>
    </w:p>
    <w:p>
      <w:r>
        <w:t xml:space="preserve">6、带到位后，第一时间拿凳子给客人坐下（留客感觉）如果没有点单员, 带位员可让客人看一下酒水牌或先点单避免冷落客人；</w:t>
      </w:r>
    </w:p>
    <w:p>
      <w:r>
        <w:t xml:space="preserve">7、没有台位的客人，无论是否消费，出门时，我们都要送上一张店卡或名片，提醒客人下次定台；使其能再度光临；</w:t>
      </w:r>
    </w:p>
    <w:p>
      <w:r>
        <w:t xml:space="preserve">8、带位时，有时也可以适当的对客人进行一些赞美、赞同之词，给客人戴高帽子，满足客人的虚荣心，让客人觉的自己很了不起，勾起消费欲望；</w:t>
      </w:r>
    </w:p>
    <w:p>
      <w:r>
        <w:t xml:space="preserve">9、当有男男女女的客人来时，待位人员尽量对女宾下手，如果能让女宾满意，我想爱面的男宾一定OK 的，在向女宾下手时，同时也不能忽略主宾</w:t>
      </w:r>
    </w:p>
    <w:p>
      <w:r>
        <w:t xml:space="preserve">10、带位人员也要多说一些熟客的姓氏，当这些熟客来时，尽量称呼“张总/李总晚上好！”之类的，*1 0步内和客人眼神接触*4步内开口欢迎致意*2步内主动向前带位手势：五指并拢，手掌向上</w:t>
      </w:r>
    </w:p>
    <w:p>
      <w:r>
        <w:t xml:space="preserve">让客人有种亲切感，在他的朋友面前有面子；</w:t>
      </w:r>
    </w:p>
    <w:p>
      <w:r>
        <w:t xml:space="preserve">11、美女带到明显位置或人群多的地方，老外有四个以上可带到明显一般位置，有消费的带到热闹区域、道路两边，新客一看到的地方一般消费带边一点的位置，情侣带到角落一些位置；</w:t>
      </w:r>
    </w:p>
    <w:p>
      <w:r>
        <w:t xml:space="preserve">12、如何识别客人，合理的带位</w:t>
      </w:r>
    </w:p>
    <w:p>
      <w:r>
        <w:t xml:space="preserve">1）有消费能力的：</w:t>
      </w:r>
    </w:p>
    <w:p>
      <w:r>
        <w:t xml:space="preserve">a.一般是 21：30 分才开始出来的；</w:t>
      </w:r>
    </w:p>
    <w:p>
      <w:r>
        <w:t xml:space="preserve">b.穿着打扮比较有品位（名牌、时尚）；</w:t>
      </w:r>
    </w:p>
    <w:p>
      <w:r>
        <w:t xml:space="preserve">c.素质好、一般不计较、文明消费，年龄在 25—40 岁；</w:t>
      </w:r>
    </w:p>
    <w:p>
      <w:r>
        <w:t xml:space="preserve">d.进来没有位不舍得走或愿意等台的；</w:t>
      </w:r>
    </w:p>
    <w:p>
      <w:r>
        <w:t xml:space="preserve">2）一般消费的：</w:t>
      </w:r>
    </w:p>
    <w:p>
      <w:r>
        <w:t xml:space="preserve">a.早来、而且介绍给的台东挑西捡的；</w:t>
      </w:r>
    </w:p>
    <w:p>
      <w:r>
        <w:t xml:space="preserve">b.素质一般，预定台来得早；</w:t>
      </w:r>
    </w:p>
    <w:p>
      <w:r>
        <w:t xml:space="preserve">c.如果说没位一般马上就走，可有可无的；</w:t>
      </w:r>
    </w:p>
    <w:p>
      <w:r>
        <w:t xml:space="preserve">3）看场的：</w:t>
      </w:r>
    </w:p>
    <w:p>
      <w:r>
        <w:t xml:space="preserve">a.男士一般会有皮包、穿着整齐；</w:t>
      </w:r>
    </w:p>
    <w:p>
      <w:r>
        <w:t xml:space="preserve">b.一进来有位就坐、眼睛东望西看、东问西问的；</w:t>
      </w:r>
    </w:p>
    <w:p>
      <w:r>
        <w:t xml:space="preserve">c.点单简单、一般都考虑啤酒半打或红酒；</w:t>
      </w:r>
    </w:p>
    <w:p>
      <w:r>
        <w:t xml:space="preserve">d.坐的时间不长一般 1－1 个半小时；</w:t>
      </w:r>
    </w:p>
    <w:p>
      <w:r>
        <w:t xml:space="preserve">常遇到事件处理</w:t>
      </w:r>
    </w:p>
    <w:p>
      <w:r>
        <w:t xml:space="preserve">处理原则：</w:t>
      </w:r>
    </w:p>
    <w:p>
      <w:r>
        <w:t xml:space="preserve">1、顾客永远是对的；</w:t>
      </w:r>
    </w:p>
    <w:p>
      <w:r>
        <w:t xml:space="preserve">2、发生问题第一时间处理，最快的时间解决问题；</w:t>
      </w:r>
    </w:p>
    <w:p>
      <w:r>
        <w:t xml:space="preserve">3、“麻烦”留给自己；</w:t>
      </w:r>
    </w:p>
    <w:p>
      <w:r>
        <w:t xml:space="preserve">4、见习经理级以上人员处理；</w:t>
      </w:r>
    </w:p>
    <w:p>
      <w:r>
        <w:t xml:space="preserve">5、态度：亲和、高效、积极；</w:t>
      </w:r>
    </w:p>
    <w:p>
      <w:r>
        <w:t xml:space="preserve">6、急客人之所急的出发点解决。</w:t>
      </w:r>
    </w:p>
    <w:p>
      <w:r>
        <w:t xml:space="preserve">7、客人没错，那我们一定有错的，总结、分析、规定。</w:t>
      </w:r>
    </w:p>
    <w:p>
      <w:r>
        <w:t xml:space="preserve">一、当客满时</w:t>
      </w:r>
    </w:p>
    <w:p>
      <w:r>
        <w:t xml:space="preserve">1.当大厅客满时，可以向客人介绍包厢特色在那或等有台时可以及时转出来，送上店卡，说明包厢最低消费；</w:t>
      </w:r>
    </w:p>
    <w:p>
      <w:r>
        <w:t xml:space="preserve">2.当全场满时，再三询问一下还有台吗？没有时送上店卡或部长/经理的名片，提醒客人下次早点预定台/厢；</w:t>
      </w:r>
    </w:p>
    <w:p>
      <w:r>
        <w:t xml:space="preserve">3.在中期，也可以建议客人在休息厅等侯，一有台马上安排；或请客人留下姓名、电话有台就电话通知客人；</w:t>
      </w:r>
    </w:p>
    <w:p>
      <w:r>
        <w:t xml:space="preserve">4.可以介绍部长/经理给客人认识，并建议客人下次请在 21：00 或 12：30 左右到酒吧；</w:t>
      </w:r>
    </w:p>
    <w:p>
      <w:r>
        <w:t xml:space="preserve">二、客人自带</w:t>
      </w:r>
    </w:p>
    <w:p>
      <w:r>
        <w:t xml:space="preserve">1.先判断客人是有意还是无意的，有意的马上上前告诉客人不要自带；</w:t>
      </w:r>
    </w:p>
    <w:p>
      <w:r>
        <w:t xml:space="preserve">2.有意：故意从外面买几瓶进来，放在袋子或隐秘的地方；</w:t>
      </w:r>
    </w:p>
    <w:p>
      <w:r>
        <w:t xml:space="preserve">无意：手上拿着半瓶或 1/3 瓶饮料或半包小食品进来的；</w:t>
      </w:r>
    </w:p>
    <w:p>
      <w:r>
        <w:t xml:space="preserve">2.可以建议客人存到存包处，走时再带走；</w:t>
      </w:r>
    </w:p>
    <w:p>
      <w:r>
        <w:t xml:space="preserve">4.有小朋友的包厢可以根据情况给客人带小朋友的物品；</w:t>
      </w:r>
    </w:p>
    <w:p>
      <w:r>
        <w:t xml:space="preserve">5.处理不了的及时上报；</w:t>
      </w:r>
    </w:p>
    <w:p>
      <w:r>
        <w:t xml:space="preserve">三、有可疑人物进场</w:t>
      </w:r>
    </w:p>
    <w:p>
      <w:r>
        <w:t xml:space="preserve">1.主动上前询问是否有预定台或有朋友在场；</w:t>
      </w:r>
    </w:p>
    <w:p>
      <w:r>
        <w:t xml:space="preserve">2.带客人到他的朋友的桌；</w:t>
      </w:r>
    </w:p>
    <w:p>
      <w:r>
        <w:t xml:space="preserve">3.没有可以带到吧台消费；</w:t>
      </w:r>
    </w:p>
    <w:p>
      <w:r>
        <w:t xml:space="preserve">4.客人四处走动可以上报领班多加关注；</w:t>
      </w:r>
    </w:p>
    <w:p>
      <w:r>
        <w:t xml:space="preserve">5.语言、神智不清的可上报经理请出场；</w:t>
      </w:r>
    </w:p>
    <w:p>
      <w:r>
        <w:t xml:space="preserve">6.发现有突发事件苗头的客人入场立即上报经理；</w:t>
      </w:r>
    </w:p>
    <w:p>
      <w:r>
        <w:t xml:space="preserve">四、客人要找经理/部长/服务员等</w:t>
      </w:r>
    </w:p>
    <w:p>
      <w:r>
        <w:t xml:space="preserve">1.如果客人要找经理/部长，可以用对讲机告知；</w:t>
      </w:r>
    </w:p>
    <w:p>
      <w:r>
        <w:t xml:space="preserve">2.如果要找其他人员，可以委婉的告诉他上班时间不可以会客，有事可以帮转告；</w:t>
      </w:r>
    </w:p>
    <w:p>
      <w:r>
        <w:t xml:space="preserve">3.如果有很紧急的事，可以上报中心经理处理，特殊情况可以在经理的同意下会客 5 分钟；</w:t>
      </w:r>
    </w:p>
    <w:p>
      <w:r>
        <w:t xml:space="preserve">五、带错位后怎么处理</w:t>
      </w:r>
    </w:p>
    <w:p>
      <w:r>
        <w:t xml:space="preserve">1.原则：以最短最快的时间必须解决客人问题；</w:t>
      </w:r>
    </w:p>
    <w:p>
      <w:r>
        <w:t xml:space="preserve">2.发现带错位后，第一时间用对讲机呼到是否有空台，找到台后同客人进行沟通引导带到相应台位；</w:t>
      </w:r>
    </w:p>
    <w:p>
      <w:r>
        <w:t xml:space="preserve">3.和经理说明原因，由经理及时上前安抚客人；</w:t>
      </w:r>
    </w:p>
    <w:p>
      <w:r>
        <w:t xml:space="preserve">4.带错台的工作人员按公司条例进行扣分处罚；</w:t>
      </w:r>
    </w:p>
    <w:p>
      <w:r>
        <w:t xml:space="preserve">六、客人预定的台被取消</w:t>
      </w:r>
    </w:p>
    <w:p>
      <w:r>
        <w:t xml:space="preserve">1、热情、礼貌的和客人清晰超过时间就会马上取消，预定的台已安排给等台的客人。</w:t>
      </w:r>
    </w:p>
    <w:p>
      <w:r>
        <w:t xml:space="preserve">2、同时用对讲机找到一张别的空台给到客人，安排好以后温馨提醒客人下次一定要早点到。</w:t>
      </w:r>
    </w:p>
    <w:p>
      <w:r>
        <w:t xml:space="preserve">3、并介绍部长或经理给客人认识；</w:t>
      </w:r>
    </w:p>
    <w:p>
      <w:r>
        <w:t xml:space="preserve">七、两批客人在抢一张台</w:t>
      </w:r>
    </w:p>
    <w:p>
      <w:r>
        <w:t xml:space="preserve">1.原则：及时了解当时情况，如果都没定台，按先到先得原则；</w:t>
      </w:r>
    </w:p>
    <w:p>
      <w:r>
        <w:t xml:space="preserve">2.要确认这张台是那一位客人定的，（呼订台中心通过对讲机里了解）；</w:t>
      </w:r>
    </w:p>
    <w:p>
      <w:r>
        <w:t xml:space="preserve">3.及时的帮客人找另一张台，劝说没定台的客人到另一张台；</w:t>
      </w:r>
    </w:p>
    <w:p>
      <w:r>
        <w:t xml:space="preserve">4.如果是定重台要让帮预定台的经理来劝说；</w:t>
      </w:r>
    </w:p>
    <w:p>
      <w:r>
        <w:t xml:space="preserve">5.如果是客人没有认识经理/部长的及时引见认识；</w:t>
      </w:r>
    </w:p>
    <w:p>
      <w:r>
        <w:t xml:space="preserve">八、客人要求换台</w:t>
      </w:r>
    </w:p>
    <w:p>
      <w:r>
        <w:t xml:space="preserve">1.原则：急客人之所急；</w:t>
      </w:r>
    </w:p>
    <w:p>
      <w:r>
        <w:t xml:space="preserve">2.在有台可换的情况下,并且根据客人当时人数等状况可以在管理人员同意后为客人进行转台；没台要记住客人的要求，有台方便使用及时帮转；</w:t>
      </w:r>
    </w:p>
    <w:p>
      <w:r>
        <w:t xml:space="preserve">3.转台需知</w:t>
      </w:r>
    </w:p>
    <w:p>
      <w:r>
        <w:t xml:space="preserve">（1）客人物品上完的情况下转或及时通知出品部改台号</w:t>
      </w:r>
    </w:p>
    <w:p>
      <w:r>
        <w:t xml:space="preserve">（2）客人随身携带物品一定要拿完</w:t>
      </w:r>
    </w:p>
    <w:p>
      <w:r>
        <w:t xml:space="preserve">（3）台底下的物品一定要拿完</w:t>
      </w:r>
    </w:p>
    <w:p>
      <w:r>
        <w:t xml:space="preserve">（4）转台的卫生一定要搞好才能转；</w:t>
      </w:r>
    </w:p>
    <w:p>
      <w:r>
        <w:t xml:space="preserve">九、全场爆满时</w:t>
      </w:r>
    </w:p>
    <w:p>
      <w:r>
        <w:t xml:space="preserve">1、原则：“一个客人也不放过”即是每一个喜欢苏荷的客人想尽办法安排座位，提高顾客满意度；</w:t>
      </w:r>
    </w:p>
    <w:p>
      <w:r>
        <w:t xml:space="preserve">2、询问是否有朋友在里面，建议拼台；</w:t>
      </w:r>
    </w:p>
    <w:p>
      <w:r>
        <w:t xml:space="preserve">3、主动带客人进去找一下台；</w:t>
      </w:r>
    </w:p>
    <w:p>
      <w:r>
        <w:t xml:space="preserve">4、带客人转一圈，让客人感受氛围后然后拼桌，如客人不满意及时带领客人到休息厅稍作休息，让客人在休息区等候，或请客人登记排位留下客人电话，有位通知客人，如客人要走就递上酒吧客</w:t>
      </w:r>
    </w:p>
    <w:p>
      <w:r>
        <w:t xml:space="preserve">户经理的名片，告诉客人每天下午 14：30 开始接受预定，并告诉我们下半夜生意一样好，可在12：00 左右过来；</w:t>
      </w:r>
    </w:p>
    <w:p>
      <w:r>
        <w:t xml:space="preserve">5、安排好客人填好等候卡后移交给订台中心安排。</w:t>
      </w:r>
    </w:p>
    <w:p>
      <w:pPr>
        <w:pStyle w:val="Heading3"/>
      </w:pPr>
      <w:r>
        <w:t>批注 备注及其他附属文字</w:t>
      </w:r>
    </w:p>
    <w:p>
      <w:r>
        <w:t xml:space="preserve">word/header1.xml</w:t>
      </w:r>
    </w:p>
    <w:p>
      <w:bookmarkStart w:id="239" w:name="src0239"/>
      <w:pPr>
        <w:pStyle w:val="Heading2"/>
      </w:pPr>
      <w:r>
        <w:t>0239 酒吧-营运客服-酒吧服务案例及处理方案.doc</w:t>
      </w:r>
      <w:bookmarkEnd w:id="239"/>
    </w:p>
    <w:p>
      <w:r>
        <w:t xml:space="preserve">、 酒吧服务案例及处理方案</w:t>
      </w:r>
    </w:p>
    <w:p>
      <w:r>
        <w:t xml:space="preserve">1． 如何处理素质低的客人？</w:t>
      </w:r>
    </w:p>
    <w:p>
      <w:r>
        <w:t xml:space="preserve">在服务过程中有时会出现经常把脚放在台上的客人，这时可</w:t>
      </w:r>
    </w:p>
    <w:p>
      <w:r>
        <w:t xml:space="preserve">以利用经常换烟灰缸或收拾台面来干扰客人，同时也礼貌地</w:t>
      </w:r>
    </w:p>
    <w:p>
      <w:r>
        <w:t xml:space="preserve">提醒客人把脚放低。</w:t>
      </w:r>
    </w:p>
    <w:p>
      <w:r>
        <w:t xml:space="preserve">2.如何处理喝醉酒到处闹事的客人？</w:t>
      </w:r>
    </w:p>
    <w:p>
      <w:r>
        <w:t xml:space="preserve">应马上通知喝醉酒客人的朋友，把其劝回自己房间或先把其</w:t>
      </w:r>
    </w:p>
    <w:p>
      <w:r>
        <w:t xml:space="preserve">送走，然后通知楼层领班，领班通知主管在第一时间内赶到</w:t>
      </w:r>
    </w:p>
    <w:p>
      <w:r>
        <w:t xml:space="preserve">现场并与主管一起劝慰客人以免把事情闹大，主管应视情节</w:t>
      </w:r>
    </w:p>
    <w:p>
      <w:r>
        <w:t xml:space="preserve">严重性当场决定是否通知保安部人员到场（如需通知保安部</w:t>
      </w:r>
    </w:p>
    <w:p>
      <w:r>
        <w:t xml:space="preserve">应在处理事情之前先知会吧员电话通知保安值班室）。</w:t>
      </w:r>
    </w:p>
    <w:p>
      <w:r>
        <w:t xml:space="preserve">3.如何处理客人发生口角、打斗？</w:t>
      </w:r>
    </w:p>
    <w:p>
      <w:r>
        <w:t xml:space="preserve">发现客人开始口角，应立即通知领班及主管马上出面调解，</w:t>
      </w:r>
    </w:p>
    <w:p>
      <w:r>
        <w:t xml:space="preserve">如发生打斗应马上通知保安部人员到场，由保安部人员处理</w:t>
      </w:r>
    </w:p>
    <w:p>
      <w:r>
        <w:t xml:space="preserve">事件并且不要围观以及劝阻其他客人不要围观以免误伤。另</w:t>
      </w:r>
    </w:p>
    <w:p>
      <w:r>
        <w:t xml:space="preserve">及时统计在此次事件中酒吧遭受的损失财物清单以方便向</w:t>
      </w:r>
    </w:p>
    <w:p>
      <w:r>
        <w:t xml:space="preserve">客人索赔；如需配合公安机关调查应如实反映客观事实，不</w:t>
      </w:r>
    </w:p>
    <w:p>
      <w:r>
        <w:t xml:space="preserve">允许掺加任何个人主观谁是谁非意识以免误导。</w:t>
      </w:r>
    </w:p>
    <w:p>
      <w:r>
        <w:t xml:space="preserve">4.如何处理客人自带酒水、食物？</w:t>
      </w:r>
    </w:p>
    <w:p>
      <w:r>
        <w:t xml:space="preserve">这时，应向客人解释酒吧不接受客人自带酒水及食物，如客</w:t>
      </w:r>
    </w:p>
    <w:p>
      <w:r>
        <w:t xml:space="preserve">人一定要的话，应通知楼层领班解决。可收取相应的开瓶费；</w:t>
      </w:r>
    </w:p>
    <w:p>
      <w:r>
        <w:t xml:space="preserve">并在酒单上写明开瓶费及相应价钱。或请客人将自带酒水、</w:t>
      </w:r>
    </w:p>
    <w:p>
      <w:r>
        <w:t xml:space="preserve">食物存放在吧台，</w:t>
      </w:r>
    </w:p>
    <w:p>
      <w:r>
        <w:t xml:space="preserve">5．服务员或客人自己将酒水倒在桌面上，服务员应该怎样做？</w:t>
      </w:r>
    </w:p>
    <w:p>
      <w:r>
        <w:t xml:space="preserve">如果服务员倒酒水在桌面上，应马上说：“对不起，我马上帮</w:t>
      </w:r>
    </w:p>
    <w:p>
      <w:r>
        <w:t xml:space="preserve">您抹掉。”然后用干净抹布抹干桌面，换掉原先的酒杯，用新</w:t>
      </w:r>
    </w:p>
    <w:p>
      <w:r>
        <w:t xml:space="preserve">杯重新再倒酒水，如果是客人不小心自己倒酒的，应马上递</w:t>
      </w:r>
    </w:p>
    <w:p>
      <w:r>
        <w:t xml:space="preserve">上毛巾（纸巾）擦掉水迹，再递上纸巾，吸干污物。</w:t>
      </w:r>
    </w:p>
    <w:p>
      <w:r>
        <w:t xml:space="preserve">6.客人损坏公司财物应该怎样处理？</w:t>
      </w:r>
    </w:p>
    <w:p>
      <w:r>
        <w:t xml:space="preserve">应留服务员保护现场，让另一服务员通知楼层领班及主管，</w:t>
      </w:r>
    </w:p>
    <w:p>
      <w:r>
        <w:t xml:space="preserve">耐心向客人解释物品的贵重，如电视机、音响之类应照价赔</w:t>
      </w:r>
    </w:p>
    <w:p>
      <w:r>
        <w:t xml:space="preserve">偿，如客人继续其行为，应通知保安部人员及时到场协助处</w:t>
      </w:r>
    </w:p>
    <w:p>
      <w:r>
        <w:t xml:space="preserve">理。</w:t>
      </w:r>
    </w:p>
    <w:p>
      <w:r>
        <w:t xml:space="preserve">8.客人遗失物品怎样处理？</w:t>
      </w:r>
    </w:p>
    <w:p>
      <w:r>
        <w:t xml:space="preserve">服务员应马上通知领班，负责该段的服务员要站在现场等主</w:t>
      </w:r>
    </w:p>
    <w:p>
      <w:r>
        <w:t xml:space="preserve">管，主管应协同客人仔细检查客人所使用过的地方，询问清</w:t>
      </w:r>
    </w:p>
    <w:p>
      <w:r>
        <w:t xml:space="preserve">楚客人到过的地方以及和哪些朋友在一起，是否朋友拿了去</w:t>
      </w:r>
    </w:p>
    <w:p>
      <w:r>
        <w:t xml:space="preserve">用，同时也检查该服务员，询问当时情况，并立即通 DJ 台，</w:t>
      </w:r>
    </w:p>
    <w:p>
      <w:r>
        <w:t xml:space="preserve">如还没有找到，需到吧台做笔录，以便以后有线索可以联系</w:t>
      </w:r>
    </w:p>
    <w:p>
      <w:r>
        <w:t xml:space="preserve">到该客人。</w:t>
      </w:r>
    </w:p>
    <w:p>
      <w:r>
        <w:t xml:space="preserve">10.发现假酒，但酒已打开怎么办？</w:t>
      </w:r>
    </w:p>
    <w:p>
      <w:r>
        <w:t xml:space="preserve">发现此类情况应立刻向客人解释酒水无假。如果客人需要找</w:t>
      </w:r>
    </w:p>
    <w:p>
      <w:r>
        <w:t xml:space="preserve">经理，或者负责人，应立刻通知经理处理此事。。</w:t>
      </w:r>
    </w:p>
    <w:p>
      <w:r>
        <w:t xml:space="preserve">13.客人遗失物品在场内怎么做？</w:t>
      </w:r>
    </w:p>
    <w:p>
      <w:r>
        <w:t xml:space="preserve">服务员要有高尚的品德，客人走前应提醒带齐物品，如有发</w:t>
      </w:r>
    </w:p>
    <w:p>
      <w:r>
        <w:t xml:space="preserve">现遗漏物品应马上上交经理。并做好登记，方便客人领取。</w:t>
      </w:r>
    </w:p>
    <w:p>
      <w:r>
        <w:t xml:space="preserve">14.客人投诉 DJ 台音乐曲目不好，或者要求听某种音乐怎</w:t>
      </w:r>
    </w:p>
    <w:p>
      <w:r>
        <w:t xml:space="preserve">么办？</w:t>
      </w:r>
    </w:p>
    <w:p>
      <w:r>
        <w:t xml:space="preserve">应向客人解释 DJ 台是已经排好的歌曲，不易更换，如果客</w:t>
      </w:r>
    </w:p>
    <w:p>
      <w:r>
        <w:t xml:space="preserve">人再需要的话，去 DJ 台询问，是否能放，或者绕一圈告诉客</w:t>
      </w:r>
    </w:p>
    <w:p>
      <w:r>
        <w:t xml:space="preserve">人今天 DJ 没有备份这个曲目。</w:t>
      </w:r>
    </w:p>
    <w:p>
      <w:r>
        <w:t xml:space="preserve">15.当客人与员工或公司利益发生冲突时应该怎么办？</w:t>
      </w:r>
    </w:p>
    <w:p>
      <w:r>
        <w:t xml:space="preserve">应做到你恼我不恼，用婉转语言同其讲明事情，不得态度蛮</w:t>
      </w:r>
    </w:p>
    <w:p>
      <w:r>
        <w:t xml:space="preserve">横、粗言以对，并立即通知上级。</w:t>
      </w:r>
    </w:p>
    <w:p>
      <w:r>
        <w:t xml:space="preserve">16.客人醉酒后闹事怎么办？ 主管先稳定其情绪，并尽量将</w:t>
      </w:r>
    </w:p>
    <w:p>
      <w:r>
        <w:t xml:space="preserve">闹事者拉开，如能自行控制场面则不通知保安，以免事情再</w:t>
      </w:r>
    </w:p>
    <w:p>
      <w:r>
        <w:t xml:space="preserve">扩展恶化，但客人还是继续其行为不肯罢休，则要观察当时</w:t>
      </w:r>
    </w:p>
    <w:p>
      <w:r>
        <w:t xml:space="preserve">的情况会否恶化，若事态严重应立即通知保安部，让保安先</w:t>
      </w:r>
    </w:p>
    <w:p>
      <w:r>
        <w:t xml:space="preserve">上前调解，其余的保安员站立在客人看不到的地方，以便在</w:t>
      </w:r>
    </w:p>
    <w:p>
      <w:r>
        <w:t xml:space="preserve">需要时予以支援。</w:t>
      </w:r>
    </w:p>
    <w:p>
      <w:r>
        <w:t xml:space="preserve">17.开爆啤酒时服务员该如何处理？</w:t>
      </w:r>
    </w:p>
    <w:p>
      <w:r>
        <w:t xml:space="preserve">如发生以上事件，服务员马上说：“对不起，我帮你换另外一</w:t>
      </w:r>
    </w:p>
    <w:p>
      <w:r>
        <w:t xml:space="preserve">瓶，”把客热门安排好后，通知楼层领班到吧台处理。在事情</w:t>
      </w:r>
    </w:p>
    <w:p>
      <w:r>
        <w:t xml:space="preserve">发生前服务员要注意开酒的技能和手势要正确，减少耗损。</w:t>
      </w:r>
    </w:p>
    <w:p>
      <w:r>
        <w:t xml:space="preserve">18.当客人所点酒水就快喝完时服务员要在适当时候，询问</w:t>
      </w:r>
    </w:p>
    <w:p>
      <w:r>
        <w:t xml:space="preserve">客人是否要加酒水，不可以直接询问在该房内的公关人员，</w:t>
      </w:r>
    </w:p>
    <w:p>
      <w:r>
        <w:t xml:space="preserve">客人是否会加酒水。</w:t>
      </w:r>
    </w:p>
    <w:p>
      <w:r>
        <w:t xml:space="preserve">19.当客人从包房转向酒吧消费时，你应做些什么工作？ 点</w:t>
      </w:r>
    </w:p>
    <w:p>
      <w:r>
        <w:t xml:space="preserve">清客人人数，知会领班，通知前厅，把客人台面剩余的东西送</w:t>
      </w:r>
    </w:p>
    <w:p>
      <w:r>
        <w:t xml:space="preserve">入酒吧，然后马上返回岗位，清理台面、地面卫生，摆好台面，</w:t>
      </w:r>
    </w:p>
    <w:p>
      <w:r>
        <w:t xml:space="preserve">迎接下一批客人。</w:t>
      </w:r>
    </w:p>
    <w:p>
      <w:r>
        <w:t xml:space="preserve">20.当客人携带手提包及其他物品时，你应如何处理？ 主动</w:t>
      </w:r>
    </w:p>
    <w:p>
      <w:r>
        <w:t xml:space="preserve">提醒客人如果方便，请把东西拿去寄存，如果不需要，应提醒</w:t>
      </w:r>
    </w:p>
    <w:p>
      <w:r>
        <w:t xml:space="preserve">客人小心保管好自己的物品，以免遗失，造成不必要的麻烦，</w:t>
      </w:r>
    </w:p>
    <w:p>
      <w:r>
        <w:t xml:space="preserve">引起客人不开心，同时让客人感到服务员了良好的职业道德</w:t>
      </w:r>
    </w:p>
    <w:p>
      <w:r>
        <w:t xml:space="preserve">和服务态度。</w:t>
      </w:r>
    </w:p>
    <w:p>
      <w:r>
        <w:t xml:space="preserve">21.当班时间，客人盛情邀请你跳舞或饮食时，你怎样处理？</w:t>
      </w:r>
    </w:p>
    <w:p>
      <w:r>
        <w:t xml:space="preserve">应先谢谢客人的盛情邀请，然后婉转地告诉客人，酒店规定</w:t>
      </w:r>
    </w:p>
    <w:p>
      <w:r>
        <w:t xml:space="preserve">上班时间时是不能跳舞和吃东西的，否则会受到酒店的处罚，</w:t>
      </w:r>
    </w:p>
    <w:p>
      <w:r>
        <w:t xml:space="preserve">请客人原谅。</w:t>
      </w:r>
    </w:p>
    <w:p>
      <w:r>
        <w:t xml:space="preserve">22.若客人有不轨动机、行为，服务员应怎样回避？</w:t>
      </w:r>
    </w:p>
    <w:p>
      <w:r>
        <w:t xml:space="preserve">在不得罪客人的情况下，坚决地跟客人说：“No”，请客人</w:t>
      </w:r>
    </w:p>
    <w:p>
      <w:r>
        <w:t xml:space="preserve">顾及身份，在表明立场之后，如果对方还纠缠不休，应通知上</w:t>
      </w:r>
    </w:p>
    <w:p>
      <w:r>
        <w:t xml:space="preserve">司，进行临时岗位调换，避开客人干扰。</w:t>
      </w:r>
    </w:p>
    <w:p>
      <w:r>
        <w:t xml:space="preserve">23.当客人不小心摔坏杯子，你应做些什么?</w:t>
      </w:r>
    </w:p>
    <w:p>
      <w:r>
        <w:t xml:space="preserve">以和蔼的语气安慰客人“没关系，请问有没有割伤”，并请</w:t>
      </w:r>
    </w:p>
    <w:p>
      <w:r>
        <w:t xml:space="preserve">客人小心离开座位，立即清理现场，把碎杯扫干净再请客人</w:t>
      </w:r>
    </w:p>
    <w:p>
      <w:r>
        <w:t xml:space="preserve">座回到座位，之后向客人索取赔偿。</w:t>
      </w:r>
    </w:p>
    <w:p>
      <w:r>
        <w:t xml:space="preserve">24.若发生停电故障，你应怎样处理？</w:t>
      </w:r>
    </w:p>
    <w:p>
      <w:r>
        <w:t xml:space="preserve">在台面增置蜡烛杯，点蜡烛的过程中安慰客人：“没事，很</w:t>
      </w:r>
    </w:p>
    <w:p>
      <w:r>
        <w:t xml:space="preserve">快就会有电，可能是有点小问题，我们的工程部正在抢修，请</w:t>
      </w:r>
    </w:p>
    <w:p>
      <w:r>
        <w:t xml:space="preserve">先稍等一会儿”而后告知客人尽量不要离开房间到处走动</w:t>
      </w:r>
    </w:p>
    <w:p>
      <w:r>
        <w:t xml:space="preserve">以免误伤，并在所辖服务区域内加强巡视。电来后应及时通</w:t>
      </w:r>
    </w:p>
    <w:p>
      <w:r>
        <w:t xml:space="preserve">知楼层领班对客人进行拜访视客人情绪程度给予不同赠送</w:t>
      </w:r>
    </w:p>
    <w:p>
      <w:r>
        <w:t xml:space="preserve">或折扣以示歉意。</w:t>
      </w:r>
    </w:p>
    <w:p>
      <w:r>
        <w:t xml:space="preserve">25.凡主管以上人员签送食品时，你应怎样向客人表明情况？</w:t>
      </w:r>
    </w:p>
    <w:p>
      <w:r>
        <w:t xml:space="preserve">当你将赠送食品送到客人台面前时，应主动说：“这是我们</w:t>
      </w:r>
    </w:p>
    <w:p>
      <w:r>
        <w:t xml:space="preserve">XXX 领导送的东西，请慢用。”</w:t>
      </w:r>
    </w:p>
    <w:p>
      <w:r>
        <w:t xml:space="preserve">26.若客人向我们提出宝贵意见时，你怎样做？</w:t>
      </w:r>
    </w:p>
    <w:p>
      <w:r>
        <w:t xml:space="preserve">在表示虚心接受的同时，应说：“非常抱歉！感谢你们的宝</w:t>
      </w:r>
    </w:p>
    <w:p>
      <w:r>
        <w:t xml:space="preserve">贵意见，我马上向我们经理汇报，希望下次能够使你们满意，</w:t>
      </w:r>
    </w:p>
    <w:p>
      <w:r>
        <w:t xml:space="preserve">谢谢！”最后将意见反馈给上司</w:t>
      </w:r>
    </w:p>
    <w:p>
      <w:r>
        <w:t xml:space="preserve">27.若你不小心将酒水洒在客人身上或客人不小心将酒水洒</w:t>
      </w:r>
    </w:p>
    <w:p>
      <w:r>
        <w:t xml:space="preserve">在你身上时，你应该怎样做？</w:t>
      </w:r>
    </w:p>
    <w:p>
      <w:r>
        <w:t xml:space="preserve">诚恳地向客人表示歉意，并想法进行补救，在获得客人允许</w:t>
      </w:r>
    </w:p>
    <w:p>
      <w:r>
        <w:t xml:space="preserve">的情况下为客人擦拭衣服，女客人应由女服务员擦拭，动作</w:t>
      </w:r>
    </w:p>
    <w:p>
      <w:r>
        <w:t xml:space="preserve">要轻柔适宜。如果客人都不是很满意，应该请上司出面，不能</w:t>
      </w:r>
    </w:p>
    <w:p>
      <w:r>
        <w:t xml:space="preserve">跟客人发生冲突。如果是客人不小心将酒洒在你身上，应大</w:t>
      </w:r>
    </w:p>
    <w:p>
      <w:r>
        <w:t xml:space="preserve">方地笑一笑说：“没关系，我到外面擦擦就行了。”</w:t>
      </w:r>
    </w:p>
    <w:p>
      <w:r>
        <w:t xml:space="preserve">28.当客人不满意食物或饮品时，你应怎样做？</w:t>
      </w:r>
    </w:p>
    <w:p>
      <w:r>
        <w:t xml:space="preserve">上前询问客人意见，找出问题所在，如果食物或饮品有质量</w:t>
      </w:r>
    </w:p>
    <w:p>
      <w:r>
        <w:t xml:space="preserve">问题，应马上跟客人道歉：“不好意思，我马上帮您换。”撤</w:t>
      </w:r>
    </w:p>
    <w:p>
      <w:r>
        <w:t xml:space="preserve">走东西，然后通知楼层领班退回吧台检查如果食品只是口味</w:t>
      </w:r>
    </w:p>
    <w:p>
      <w:r>
        <w:t xml:space="preserve">问题，应该跟客人解释：“对不起，我们吧台的出品是这样的</w:t>
      </w:r>
    </w:p>
    <w:p>
      <w:r>
        <w:t xml:space="preserve">如果您不满意，我会向经理汇报，希望下次能够使您满意。”</w:t>
      </w:r>
    </w:p>
    <w:p>
      <w:r>
        <w:t xml:space="preserve">然后设法补救，有必要时请上司出面。</w:t>
      </w:r>
    </w:p>
    <w:p>
      <w:r>
        <w:t xml:space="preserve">29.当客人饮醉酒，呕吐物满地都是或是发酒疯时，你应采</w:t>
      </w:r>
    </w:p>
    <w:p>
      <w:r>
        <w:t xml:space="preserve">取哪些措施?</w:t>
      </w:r>
    </w:p>
    <w:p>
      <w:r>
        <w:t xml:space="preserve">知会楼层领班及主管协助客人离场并及时清理现场。</w:t>
      </w:r>
    </w:p>
    <w:p>
      <w:r>
        <w:t xml:space="preserve">30.当全部客人离开厅房而未埋单时，你应怎样处理？ 上前</w:t>
      </w:r>
    </w:p>
    <w:p>
      <w:r>
        <w:t xml:space="preserve">询问客人是否埋单，当回答说不是时，而是去看节目时，应找</w:t>
      </w:r>
    </w:p>
    <w:p>
      <w:r>
        <w:t xml:space="preserve">借口说“请问你们全部走开，是不是留下一两个人看包，避</w:t>
      </w:r>
    </w:p>
    <w:p>
      <w:r>
        <w:t xml:space="preserve">免贵重物品不见了”，而客人说不用时，应设法通知上司协</w:t>
      </w:r>
    </w:p>
    <w:p>
      <w:r>
        <w:t xml:space="preserve">助，看清客人去向，如果客人是看节目，应派人看住客人，如</w:t>
      </w:r>
    </w:p>
    <w:p>
      <w:r>
        <w:t xml:space="preserve">果客人离场，即时通知上司协助埋单。</w:t>
      </w:r>
    </w:p>
    <w:p>
      <w:r>
        <w:t xml:space="preserve">31.节目表演时间，怎样追踪客人行踪，以免跑单？</w:t>
      </w:r>
    </w:p>
    <w:p>
      <w:r>
        <w:t xml:space="preserve">记住客人的外貌特征、服饰打扮。是否留有贵重物品，是自</w:t>
      </w:r>
    </w:p>
    <w:p>
      <w:r>
        <w:t xml:space="preserve">然来客，还是司仪或司仪经理的订房客人，要加以注意与判</w:t>
      </w:r>
    </w:p>
    <w:p>
      <w:r>
        <w:t xml:space="preserve">断。如是包房消费客人，一定至少要留一位客人在房内。</w:t>
      </w:r>
    </w:p>
    <w:p>
      <w:r>
        <w:t xml:space="preserve">32.大厅、通道区域客人站的水泄不通，服务员应该怎么办？</w:t>
      </w:r>
    </w:p>
    <w:p>
      <w:r>
        <w:t xml:space="preserve">向客人道歉解释，请客人到客台或没有人的非服务通道观看</w:t>
      </w:r>
    </w:p>
    <w:p>
      <w:r>
        <w:t xml:space="preserve">节目。</w:t>
      </w:r>
    </w:p>
    <w:p>
      <w:r>
        <w:t xml:space="preserve">33.你下单时不小心写错了饮品的名称，该怎么办？ 及时跟</w:t>
      </w:r>
    </w:p>
    <w:p>
      <w:r>
        <w:t xml:space="preserve">踪查单，如果饮品已经到了房间，应向客人道歉，并征求客人</w:t>
      </w:r>
    </w:p>
    <w:p>
      <w:r>
        <w:t xml:space="preserve">要不要更换。</w:t>
      </w:r>
    </w:p>
    <w:p>
      <w:r>
        <w:t xml:space="preserve">34.上班时间，需要离开工作岗位，你该怎么办？ 向领班请</w:t>
      </w:r>
    </w:p>
    <w:p>
      <w:r>
        <w:t xml:space="preserve">假，知会在岗同事照看，尽快返回。</w:t>
      </w:r>
    </w:p>
    <w:p>
      <w:r>
        <w:t xml:space="preserve">35.客人因事与邻房客人发生争执打架，并损坏了公司物品，</w:t>
      </w:r>
    </w:p>
    <w:p>
      <w:r>
        <w:t xml:space="preserve">你怎么办？迅速禀报楼层领班河主管，以防事情恶化延续。</w:t>
      </w:r>
    </w:p>
    <w:p>
      <w:r>
        <w:t xml:space="preserve">注意安全，看客人有否受伤，是否需要急救；打坏的东西，根</w:t>
      </w:r>
    </w:p>
    <w:p>
      <w:r>
        <w:t xml:space="preserve">据上司的意见，按公司规定价格赔偿。</w:t>
      </w:r>
    </w:p>
    <w:p>
      <w:r>
        <w:t xml:space="preserve">36.无人引领的客人进入营业区，你怎么办？当看到无人引</w:t>
      </w:r>
    </w:p>
    <w:p>
      <w:r>
        <w:t xml:space="preserve">领的客人进入营业区域，感到茫然时，迅速上前问候客人，并</w:t>
      </w:r>
    </w:p>
    <w:p>
      <w:r>
        <w:t xml:space="preserve">询问情况，看有什么需要帮助的，并介绍本酒店节目及消费</w:t>
      </w:r>
    </w:p>
    <w:p>
      <w:r>
        <w:t xml:space="preserve">情况，开房、开台、知会前厅。</w:t>
      </w:r>
    </w:p>
    <w:p>
      <w:r>
        <w:t xml:space="preserve">38.管理人员在房中被熟客拖住，长时间喝酒不能脱身，你怎</w:t>
      </w:r>
    </w:p>
    <w:p>
      <w:r>
        <w:t xml:space="preserve">么办？</w:t>
      </w:r>
    </w:p>
    <w:p>
      <w:r>
        <w:t xml:space="preserve">进房后礼貌灵活的以“总经理叫您去有事”为由助其脱身。</w:t>
      </w:r>
    </w:p>
    <w:p>
      <w:r>
        <w:t xml:space="preserve">39.客人提出找管理人员时怎么办？</w:t>
      </w:r>
    </w:p>
    <w:p>
      <w:r>
        <w:t xml:space="preserve">礼貌的询问客人贵姓、在哪里发财，了解客人找管理人员的</w:t>
      </w:r>
    </w:p>
    <w:p>
      <w:r>
        <w:t xml:space="preserve">意图，然后根据情况向客人要找的管理人员反映，看是否接</w:t>
      </w:r>
    </w:p>
    <w:p>
      <w:r>
        <w:t xml:space="preserve">见客人。 如果管理人员不熟悉客人情况暂时不见的话应告知</w:t>
      </w:r>
    </w:p>
    <w:p>
      <w:r>
        <w:t xml:space="preserve">客人该管理人员暂时不在麻烦客人自己打电话给该人员。</w:t>
      </w:r>
    </w:p>
    <w:p>
      <w:r>
        <w:t xml:space="preserve">40.当发生火警、打架斗殴时，该如何处理？ 一、当火警发生</w:t>
      </w:r>
    </w:p>
    <w:p>
      <w:r>
        <w:t xml:space="preserve">时，不论事态严重与否，都必须采取如下措施： 1)保持镇静，</w:t>
      </w:r>
    </w:p>
    <w:p>
      <w:r>
        <w:t xml:space="preserve">不能惊慌失措、大喊大叫。 2)第一现场员工必须稳住客人情</w:t>
      </w:r>
    </w:p>
    <w:p>
      <w:r>
        <w:t xml:space="preserve">绪。对客人讲：“各位贵宾，我们酒店正在扑灭火患，目前正</w:t>
      </w:r>
    </w:p>
    <w:p>
      <w:r>
        <w:t xml:space="preserve">得到控制，请诸位不要惊慌。” 3)了解客人有无埋单，并知</w:t>
      </w:r>
    </w:p>
    <w:p>
      <w:r>
        <w:t xml:space="preserve">道消费情况。 4)呼唤附近同事援助，帮助看好该区的客人动</w:t>
      </w:r>
    </w:p>
    <w:p>
      <w:r>
        <w:t xml:space="preserve">向，防止跑单。 5)电话通知消控中心，说出火警发生的具体</w:t>
      </w:r>
    </w:p>
    <w:p>
      <w:r>
        <w:t xml:space="preserve">地点及火情。 6)在安全的情况下，利用就近的灭火器，配合</w:t>
      </w:r>
    </w:p>
    <w:p>
      <w:r>
        <w:t xml:space="preserve">保安尽力将火扑灭。电器起火用“1211”型号灭火器或干</w:t>
      </w:r>
    </w:p>
    <w:p>
      <w:r>
        <w:t xml:space="preserve">粉灭火器；香烟未熄灭而引起的火灾，用“1211”型号灭火</w:t>
      </w:r>
    </w:p>
    <w:p>
      <w:r>
        <w:t xml:space="preserve">器；因漏电短路而引起的火灾，切记不能用水和泡沫液体型</w:t>
      </w:r>
    </w:p>
    <w:p>
      <w:r>
        <w:t xml:space="preserve">灭火器；一定要用“1211”干粉灭火器。 7) 关掉一切电源</w:t>
      </w:r>
    </w:p>
    <w:p>
      <w:r>
        <w:t xml:space="preserve">开关（含电器用具类）。 8) 如果火势蔓延，必须配合保安、酒</w:t>
      </w:r>
    </w:p>
    <w:p>
      <w:r>
        <w:t xml:space="preserve">店领导及同事引导客人按正确的安全通道撤离火警现场，以</w:t>
      </w:r>
    </w:p>
    <w:p>
      <w:r>
        <w:t xml:space="preserve">免客人受到损伤。</w:t>
      </w:r>
    </w:p>
    <w:p>
      <w:r>
        <w:t xml:space="preserve">二、客人打架、斗殴时，根据事态情况，酌情分级处理： 1)第</w:t>
      </w:r>
    </w:p>
    <w:p>
      <w:r>
        <w:t xml:space="preserve">一时间通知就近的保安部工作人员，让他们第一时间赶到事</w:t>
      </w:r>
    </w:p>
    <w:p>
      <w:r>
        <w:t xml:space="preserve">发现场，并控制场面，防止事态扩大。 2)详细了解争执原因，</w:t>
      </w:r>
    </w:p>
    <w:p>
      <w:r>
        <w:t xml:space="preserve">并尽快把事态经过上报主管、经理。由管理人员安排和协调。</w:t>
      </w:r>
    </w:p>
    <w:p>
      <w:r>
        <w:t xml:space="preserve">并视情况不同分级、分别处理。 3)轻度冲突的处理方法（一</w:t>
      </w:r>
    </w:p>
    <w:p>
      <w:r>
        <w:t xml:space="preserve">般打架、争执）： 如发现顾客之间发生轻度摩擦，应尽快加以</w:t>
      </w:r>
    </w:p>
    <w:p>
      <w:r>
        <w:t xml:space="preserve">劝阻，并以中间人的立场加以双方面的劝慰，避免事态升级。</w:t>
      </w:r>
    </w:p>
    <w:p>
      <w:r>
        <w:t xml:space="preserve">4)中度冲突的处理：以最快的方法第一时间通知有关部门到</w:t>
      </w:r>
    </w:p>
    <w:p>
      <w:r>
        <w:t xml:space="preserve">现场，控制双方人员冲突的可能，并尽量将客人安排到相隔</w:t>
      </w:r>
    </w:p>
    <w:p>
      <w:r>
        <w:t xml:space="preserve">远些的位置。让保安留意客人行为，防止再度引发冲突。 5)</w:t>
      </w:r>
    </w:p>
    <w:p>
      <w:r>
        <w:t xml:space="preserve">极度冲突的处理： 通过保安部门，尽量压制事态，如发生流</w:t>
      </w:r>
    </w:p>
    <w:p>
      <w:r>
        <w:t xml:space="preserve">血事件，则督促其迅速离开，并采取一些基本的急救措施。同</w:t>
      </w:r>
    </w:p>
    <w:p>
      <w:r>
        <w:t xml:space="preserve">时第一时间检查公司物品有无损坏，如有损坏，客人需照价</w:t>
      </w:r>
    </w:p>
    <w:p>
      <w:r>
        <w:t xml:space="preserve">赔偿，通知收银打单，主管负责跟踪，确定客人的物品是否全</w:t>
      </w:r>
    </w:p>
    <w:p>
      <w:r>
        <w:t xml:space="preserve">部带齐离场。如有遗失，则上交所属部门经理处理，等候客人</w:t>
      </w:r>
    </w:p>
    <w:p>
      <w:r>
        <w:t xml:space="preserve">回来认领。</w:t>
      </w:r>
    </w:p>
    <w:p>
      <w:bookmarkStart w:id="240" w:name="src0240"/>
      <w:pPr>
        <w:pStyle w:val="Heading2"/>
      </w:pPr>
      <w:r>
        <w:t>0240 酒吧-营运气氛部-38种喝酒游戏大全.doc</w:t>
      </w:r>
      <w:bookmarkEnd w:id="240"/>
    </w:p>
    <w:p>
      <w:r>
        <w:t xml:space="preserve">更新文档在线-好资料分享平台 您的在线顾问 更新文档 gx18.taobao.com qq:975369788</w:t>
      </w:r>
    </w:p>
    <w:p>
      <w:r>
        <w:t xml:space="preserve">38 种喝酒游戏大全!</w:t>
      </w:r>
    </w:p>
    <w:p>
      <w:r>
        <w:t xml:space="preserve">历经千辛万苦搜集到的喝酒时玩的游戏大全</w:t>
      </w:r>
    </w:p>
    <w:p>
      <w:r>
        <w:t xml:space="preserve">请大家踊跃跟贴，把你玩过的好玩的发上来，我再做个整理!</w:t>
      </w:r>
    </w:p>
    <w:p>
      <w:r>
        <w:t xml:space="preserve">快过年过节了，朋友们一起相聚喝酒的时候也越来越多，吃饭喝酒的时</w:t>
      </w:r>
    </w:p>
    <w:p>
      <w:r>
        <w:t xml:space="preserve">候用这些游戏搞气氛实在是不可多得，即食了饭，饮了酒，又增进了相互的友谊，何乐不为呢!</w:t>
      </w:r>
    </w:p>
    <w:p>
      <w:r>
        <w:t xml:space="preserve">以下是我搜集的</w:t>
      </w:r>
    </w:p>
    <w:p>
      <w:r>
        <w:t xml:space="preserve">1. 猜牙签 由一个人在手中握着 N 根牙签，这个 N 小</w:t>
      </w:r>
    </w:p>
    <w:p>
      <w:r>
        <w:t xml:space="preserve">于等于桌上的人数，也可以没有。然后请大家猜他手</w:t>
      </w:r>
    </w:p>
    <w:p>
      <w:r>
        <w:t xml:space="preserve">中的牙签数。每个人猜的数目必须是不一样的哦。谁</w:t>
      </w:r>
    </w:p>
    <w:p>
      <w:r>
        <w:t xml:space="preserve">说对了，谁就喝酒。</w:t>
      </w:r>
    </w:p>
    <w:p>
      <w:r>
        <w:t xml:space="preserve">要是没有人说对（比如他手上没有，而人人都猜了一</w:t>
      </w:r>
    </w:p>
    <w:p>
      <w:r>
        <w:t xml:space="preserve">个数字），拿着牙签的人就喝酒。</w:t>
      </w:r>
    </w:p>
    <w:p>
      <w:r>
        <w:t xml:space="preserve">2. 叫七，也称缝七过，一桌人围着大圈，开始数数，通</w:t>
      </w:r>
    </w:p>
    <w:p>
      <w:r>
        <w:t xml:space="preserve">常从十以内的数开始喊，喊到七或者是七的倍数的数</w:t>
      </w:r>
    </w:p>
    <w:p>
      <w:r>
        <w:t xml:space="preserve">更新文档在线-好资料分享平台 您的在线顾问 更新文档 gx18.taobao.com qq:975369788字或者是带七的数字，比如 7、14、17、21 等等，不能喊出来，只能用筷子敲下杯子或者喊过（需要事先统一），依次类推，一人错了，其他人还跟着喊就连带，都需要接受处罚，当然还可以自杀的，就是一开始直接喊七，如果有人跟着喊，那么跟着的人也跟着受连累！还有其他的玩法，就是增加几个难度，比如说话当中不准说“你”“我”“喝”，这个挺狠，不想犯错就别说话了，千万别说，否则就言多必失！</w:t>
      </w:r>
    </w:p>
    <w:p>
      <w:r>
        <w:t xml:space="preserve">3.(碰球) 游戏规则 游戏内容为语言类，传话方式，比</w:t>
      </w:r>
    </w:p>
    <w:p>
      <w:r>
        <w:t xml:space="preserve">如有十个人喝酒，那么率先开始游戏的人为 1 号，那</w:t>
      </w:r>
    </w:p>
    <w:p>
      <w:r>
        <w:t xml:space="preserve">么 1 号喊“哎呦我的 1 球碰 6 球啊”，那么从 1 号往</w:t>
      </w:r>
    </w:p>
    <w:p>
      <w:r>
        <w:t xml:space="preserve">更新文档在线-好资料分享平台 您的在线顾问 更新文档 gx18.taobao.com qq:975369788下查的第六个人就喊“哎呦我的 6 球碰 X 球啊”，他喊到哪个号哪个号就接着说，依次类推，直到有人说错或反应不过来罚他喝酒为止。然后再从这个人这开始，这时候这个人就是 1 号了，下面的人开始重新排号。通常几圈下来都会有那么几个反应不过来的多喝几杯，喝多越多越迷糊，越迷糊就越答错，答错接着喝，直到趴桌子底下为止。</w:t>
      </w:r>
    </w:p>
    <w:p>
      <w:r>
        <w:t xml:space="preserve">4. 大小西瓜，没什么难度，这游戏要求在口喊大西瓜</w:t>
      </w:r>
    </w:p>
    <w:p>
      <w:r>
        <w:t xml:space="preserve">的同时，手上比划出小西瓜的轮廓；反之亦然。</w:t>
      </w:r>
    </w:p>
    <w:p>
      <w:r>
        <w:t xml:space="preserve">5. 亲三，即座中人报数，遇有三倍数者或尾数为三者，</w:t>
      </w:r>
    </w:p>
    <w:p>
      <w:r>
        <w:t xml:space="preserve">以筷子敲桌代替报数，错者罚饮一杯。</w:t>
      </w:r>
    </w:p>
    <w:p>
      <w:r>
        <w:t xml:space="preserve">更新文档在线-好资料分享平台 您的在线顾问 更新文档 gx18.taobao.com qq:975369788</w:t>
      </w:r>
    </w:p>
    <w:p>
      <w:r>
        <w:t xml:space="preserve">6. 我猜，我猜，我猜猜猜，大家玩得最乐。道具信手拈</w:t>
      </w:r>
    </w:p>
    <w:p>
      <w:r>
        <w:t xml:space="preserve">来，是桌上的筷子。拿来，掰成四段，择任意数目（不得</w:t>
      </w:r>
    </w:p>
    <w:p>
      <w:r>
        <w:t xml:space="preserve">空手）放在手里，让其他人猜其中有几段。</w:t>
      </w:r>
    </w:p>
    <w:p>
      <w:r>
        <w:t xml:space="preserve">有人猜中，喝酒半杯（此时大家战斗力下降不少），道</w:t>
      </w:r>
    </w:p>
    <w:p>
      <w:r>
        <w:t xml:space="preserve">具转入其人手中；无人猜中，执物者自饮，继续出手。</w:t>
      </w:r>
    </w:p>
    <w:p>
      <w:r>
        <w:t xml:space="preserve">7.鲜花礼酒</w:t>
      </w:r>
    </w:p>
    <w:p>
      <w:r>
        <w:t xml:space="preserve">8.两只小蜜蜂</w:t>
      </w:r>
    </w:p>
    <w:p>
      <w:r>
        <w:t xml:space="preserve">9. 虎棒鸡虫令</w:t>
      </w:r>
    </w:p>
    <w:p>
      <w:r>
        <w:t xml:space="preserve">分别有四种动物，老虎、棒子、鸡、虫，一物克一物，两</w:t>
      </w:r>
    </w:p>
    <w:p>
      <w:r>
        <w:t xml:space="preserve">人相对，各用一根筷子相击，同时口喊"棒子棒</w:t>
      </w:r>
    </w:p>
    <w:p>
      <w:r>
        <w:t xml:space="preserve">子......"，"......"或喊老虎，或喊棒子，或喊鸡，或喊虫。</w:t>
      </w:r>
    </w:p>
    <w:p>
      <w:r>
        <w:t xml:space="preserve">规定：以棒击虎，虎吃鸡，鸡吃虫，虫吃棒；负者饮酒，</w:t>
      </w:r>
    </w:p>
    <w:p>
      <w:r>
        <w:t xml:space="preserve">若棒子与鸡，虎与虫同时喊出，则不分胜负。适合两个</w:t>
      </w:r>
    </w:p>
    <w:p>
      <w:r>
        <w:t xml:space="preserve">更新文档在线-好资料分享平台 您的在线顾问 更新文档 gx18.taobao.com qq:975369788人玩，因为出口很快，老虎，棒子，鸡，虫都是脱口出的，所以玩起来速度很快！</w:t>
      </w:r>
    </w:p>
    <w:p>
      <w:r>
        <w:t xml:space="preserve">10. 开火车 方法：在开始之前，每个人说出一个地名，</w:t>
      </w:r>
    </w:p>
    <w:p>
      <w:r>
        <w:t xml:space="preserve">代表自己。但是地点不能重复。游戏开始后，假设你来</w:t>
      </w:r>
    </w:p>
    <w:p>
      <w:r>
        <w:t xml:space="preserve">自北京，而另一个人来自上海，你就要说：“北京的火</w:t>
      </w:r>
    </w:p>
    <w:p>
      <w:r>
        <w:t xml:space="preserve">车就要开。”</w:t>
      </w:r>
    </w:p>
    <w:p>
      <w:r>
        <w:t xml:space="preserve">大家一起问：“往哪开？”你说：“上海开”。那代表</w:t>
      </w:r>
    </w:p>
    <w:p>
      <w:r>
        <w:t xml:space="preserve">上海的那个人就要马上反应接着说：“上海的火车就</w:t>
      </w:r>
    </w:p>
    <w:p>
      <w:r>
        <w:t xml:space="preserve">要开。”然后大家一起问：“往哪开？”</w:t>
      </w:r>
    </w:p>
    <w:p>
      <w:r>
        <w:t xml:space="preserve">再由这个人选择另外的游戏对象，说：“往某某地方</w:t>
      </w:r>
    </w:p>
    <w:p>
      <w:r>
        <w:t xml:space="preserve">开。”如果对方稍有迟疑，没有反应过来就输了。</w:t>
      </w:r>
    </w:p>
    <w:p>
      <w:r>
        <w:t xml:space="preserve">11. 007 由开始一人发音"零"随声任指一人，那人随</w:t>
      </w:r>
    </w:p>
    <w:p>
      <w:r>
        <w:t xml:space="preserve">即亦发音"零"再任指另外一人，第三个人则发音"柒"</w:t>
      </w:r>
    </w:p>
    <w:p>
      <w:r>
        <w:t xml:space="preserve">，</w:t>
      </w:r>
    </w:p>
    <w:p>
      <w:r>
        <w:t xml:space="preserve">更新文档在线-好资料分享平台 您的在线顾问 更新文档 gx18.taobao.com qq:975369788随声用手指作开枪状任指一人，"中枪"者不发音不作任何动作，但"中枪"者旁边左右两人则要发"啊"的声音，而扬手作投降状。出错者饮！ 适合众人玩，由于没有轮流的次序，而是突发的任指其中的一个人，所以整个过程都必须处于紧张状态，因为可能下个就是你了！</w:t>
      </w:r>
    </w:p>
    <w:p>
      <w:r>
        <w:t xml:space="preserve">12. 唐僧，妖精，孙悟空，按顺序一物克一物。两人相</w:t>
      </w:r>
    </w:p>
    <w:p>
      <w:r>
        <w:t xml:space="preserve">对，每个人做念经的动作（两手核实）在胸前画圈同时</w:t>
      </w:r>
    </w:p>
    <w:p>
      <w:r>
        <w:t xml:space="preserve">口喊“唐僧阿唐僧”开始，规定：唐僧吃孙悟空，孙悟</w:t>
      </w:r>
    </w:p>
    <w:p>
      <w:r>
        <w:t xml:space="preserve">空吃妖精，</w:t>
      </w:r>
    </w:p>
    <w:p>
      <w:r>
        <w:t xml:space="preserve">妖精吃唐僧，喊这三个人物的时候一定要做动作，如</w:t>
      </w:r>
    </w:p>
    <w:p>
      <w:r>
        <w:t xml:space="preserve">果喊唐僧就继续念经，喊妖精就双手举过头顶后孜牙</w:t>
      </w:r>
    </w:p>
    <w:p>
      <w:r>
        <w:t xml:space="preserve">（呵呵，这样才像阿），喊孙悟空的也要做猴子的动作，</w:t>
      </w:r>
    </w:p>
    <w:p>
      <w:r>
        <w:t xml:space="preserve">更新文档在线-好资料分享平台 您的在线顾问 更新文档 gx18.taobao.com qq:975369788这个大家都会的。负者饮酒。</w:t>
      </w:r>
    </w:p>
    <w:p>
      <w:r>
        <w:t xml:space="preserve">13. 海带拳 两个人先剑老头，决定胜负然后开始，有</w:t>
      </w:r>
    </w:p>
    <w:p>
      <w:r>
        <w:t xml:space="preserve">三种拳法：1.两臂高举头顶 2.两臂与身体成 90 度向</w:t>
      </w:r>
    </w:p>
    <w:p>
      <w:r>
        <w:t xml:space="preserve">前 3.两臂张开与地面平行 玩的时候与石头剪刀布差</w:t>
      </w:r>
    </w:p>
    <w:p>
      <w:r>
        <w:t xml:space="preserve">不多，</w:t>
      </w:r>
    </w:p>
    <w:p>
      <w:r>
        <w:t xml:space="preserve">不过口中喊的是“海带啊海带”，然后随便出以上的</w:t>
      </w:r>
    </w:p>
    <w:p>
      <w:r>
        <w:t xml:space="preserve">一个拳，出拳的时候，手臂要不停的扭动好像海带一</w:t>
      </w:r>
    </w:p>
    <w:p>
      <w:r>
        <w:t xml:space="preserve">样。如果玩剪刀输的人和赢家出的相同,那么 GAME</w:t>
      </w:r>
    </w:p>
    <w:p>
      <w:r>
        <w:t xml:space="preserve">OVER</w:t>
      </w:r>
    </w:p>
    <w:p>
      <w:r>
        <w:t xml:space="preserve">如果不同则主动权易手,再玩。依此类推,知道两方出</w:t>
      </w:r>
    </w:p>
    <w:p>
      <w:r>
        <w:t xml:space="preserve">现相同的为止。</w:t>
      </w:r>
    </w:p>
    <w:p>
      <w:r>
        <w:t xml:space="preserve">14.扑克牌游戏，游戏规则是：每个人手里发一张牌，</w:t>
      </w:r>
    </w:p>
    <w:p>
      <w:r>
        <w:t xml:space="preserve">放在额头，本人不可以看，其他人可以看，如果第一个</w:t>
      </w:r>
    </w:p>
    <w:p>
      <w:r>
        <w:t xml:space="preserve">更新文档在线-好资料分享平台 您的在线顾问 更新文档 gx18.taobao.com qq:975369788人说牌大的人喝酒，其他人可以根据情况说，如果轮到某个人，他觉得他的牌太大，他就可以自愿喝下半杯酒，然后换一张牌，由他再开始，如果大家都一致说牌大的那个人喝酒，那大家都摊出自己的牌，看看谁的牌最大，最大的那个人就需要喝酒；如果第一个人说牌小的人喝酒，与上面同理。</w:t>
      </w:r>
    </w:p>
    <w:p>
      <w:r>
        <w:t xml:space="preserve">15. 官兵捉贼 用具：分别写着"官、兵、捉、贼"字样的</w:t>
      </w:r>
    </w:p>
    <w:p>
      <w:r>
        <w:t xml:space="preserve">四张小纸 这个游戏最好是四个人来玩。将四张纸折叠</w:t>
      </w:r>
    </w:p>
    <w:p>
      <w:r>
        <w:t xml:space="preserve">起来，参加游戏的四个人分别抽出一张。抽到"捉"字的</w:t>
      </w:r>
    </w:p>
    <w:p>
      <w:r>
        <w:t xml:space="preserve">人要根据</w:t>
      </w:r>
    </w:p>
    <w:p>
      <w:r>
        <w:t xml:space="preserve">其他三个人的面部表情或其他细节来猜出谁拿的</w:t>
      </w:r>
    </w:p>
    <w:p>
      <w:r>
        <w:t xml:space="preserve">是"贼"字，猜错的要罚，有猜到"官"字的人决定如何惩</w:t>
      </w:r>
    </w:p>
    <w:p>
      <w:r>
        <w:t xml:space="preserve">罚，由抽到"兵"字的人执行。</w:t>
      </w:r>
    </w:p>
    <w:p>
      <w:r>
        <w:t xml:space="preserve">更新文档在线-好资料分享平台 您的在线顾问 更新文档 gx18.taobao.com qq:975369788</w:t>
      </w:r>
    </w:p>
    <w:p>
      <w:r>
        <w:t xml:space="preserve">16. 杀人游戏 参加人数以 10 人-20 人较好，最佳人</w:t>
      </w:r>
    </w:p>
    <w:p>
      <w:r>
        <w:t xml:space="preserve">数 12-16 人，另设法官一名。 道具：和人数相等的扑</w:t>
      </w:r>
    </w:p>
    <w:p>
      <w:r>
        <w:t xml:space="preserve">克牌，或任何有不同标记物，也可以以名片代替。 角色：</w:t>
      </w:r>
    </w:p>
    <w:p>
      <w:r>
        <w:t xml:space="preserve">pol.ice、杀手、</w:t>
      </w:r>
    </w:p>
    <w:p>
      <w:r>
        <w:t xml:space="preserve">平民 胜负： pol.ice 找出隐藏的杀手---pol.ice 赢杀手杀光 pol.ice---杀手胜 拿出 19 张牌，指定抓到 4 张A 的人=杀手（4 个人）指定抓到 4 张 K 的人=pol.ice（4 个人）其余抓到别的牌的人==平民（11 个人） 另外有一名法官 游戏开始 由法官发一张牌给大家 每个人记住自己的牌 这时法官宣布 "天黑了 大家（请睡觉）都闭上眼睛".........接着 法官宣布 "杀手们 请睁开眼睛 " 抓到 4 张 A的"杀手"悄悄的抬起头，睁开眼睛认清同伙。法官接着</w:t>
      </w:r>
    </w:p>
    <w:p>
      <w:r>
        <w:t xml:space="preserve">更新文档在线-好资料分享平台 您的在线顾问 更新文档 gx18.taobao.com qq:975369788宣布"请杀手们 达成共识杀掉一个 pol.ice"4 个杀手这时只能用眼睛互相做交流、沟通（记得注意不要能出声响）.........共同指定一个人.........杀掉他。然后法官宣布" 杀手闭上眼睛请 pol.ice 们睁开眼睛"抓到 4 张 K 的"pol.ice"悄悄抬起头睁开眼睛认清同志。 法官接着宣布"请 pol.ice 达成共识指出-杀手" 4 个 pol.ice 这时只能用眼睛互相做交流、沟通（记得注意不要能出声响）.........共同指定一个人并以询问的眼光看着法官， 法官这时 以点头或是摇头的方式给予一次提示。接着 法官宣布"请 pol.ice 们闭上眼睛""天亮了 OK 大家都可以睁开眼睛了"。 等大家睁开眼睛后，法官宣布</w:t>
      </w:r>
    </w:p>
    <w:p>
      <w:r>
        <w:t xml:space="preserve">更新文档在线-好资料分享平台 您的在线顾问 更新文档 gx18.taobao.com qq:975369788杀手们-杀死的那个人出局。</w:t>
      </w:r>
    </w:p>
    <w:p>
      <w:r>
        <w:t xml:space="preserve">然后 大家展开讨论 平民、杀手、pol.ice 随意发言 指</w:t>
      </w:r>
    </w:p>
    <w:p>
      <w:r>
        <w:t xml:space="preserve">正谁有可能是杀手。 杀手们可以诱导平民 一起帮自</w:t>
      </w:r>
    </w:p>
    <w:p>
      <w:r>
        <w:t xml:space="preserve">己指正 pol.ice 是杀手 pol.ice 们也可以诱导平民一起帮自己指正杀手平民们也可以凭据自己推理 指正杀手 经过讨论（3、4分钟），最后大家分别举手表决指正谁就是杀手那个人即出局（不管他是否杀手、pol.ice 还是平民）。</w:t>
      </w:r>
    </w:p>
    <w:p>
      <w:r>
        <w:t xml:space="preserve">然后 法官宣布剩下人重新闭上眼........同上最后一直</w:t>
      </w:r>
    </w:p>
    <w:p>
      <w:r>
        <w:t xml:space="preserve">到一方全军覆没 pol.ice 赢 或者 杀手胜 游戏的窍门：</w:t>
      </w:r>
    </w:p>
    <w:p>
      <w:r>
        <w:t xml:space="preserve">1、一定要仔细观察每个发言人的逻辑性 2、找出发言</w:t>
      </w:r>
    </w:p>
    <w:p>
      <w:r>
        <w:t xml:space="preserve">者的偏袒性</w:t>
      </w:r>
    </w:p>
    <w:p>
      <w:r>
        <w:t xml:space="preserve">3、错误的诱导对方的判断性 4、拉拢自己的支持者</w:t>
      </w:r>
    </w:p>
    <w:p>
      <w:r>
        <w:t xml:space="preserve">17. 猜大小用六粒骰子，摇骰后猜骰盒中六粒骰子相</w:t>
      </w:r>
    </w:p>
    <w:p>
      <w:r>
        <w:t xml:space="preserve">更新文档在线-好资料分享平台 您的在线顾问 更新文档 gx18.taobao.com qq:975369788加的数目大小，15 点以上为大，15 点以下为小。猜错者喝酒。</w:t>
      </w:r>
    </w:p>
    <w:p>
      <w:r>
        <w:t xml:space="preserve">18. 骗子骰（大话骰、古惑骰） 二个以上人玩，每人五</w:t>
      </w:r>
    </w:p>
    <w:p>
      <w:r>
        <w:t xml:space="preserve">粒骰子。每人各摇一次，然后看自己盒内的点数，由庄</w:t>
      </w:r>
    </w:p>
    <w:p>
      <w:r>
        <w:t xml:space="preserve">家开始吆喝自己骰盒里有多少个点数</w:t>
      </w:r>
    </w:p>
    <w:p>
      <w:r>
        <w:t xml:space="preserve">（一般都叫成 2 个 3，2 个 6，3 个 2 什么的）。然后对方猜信不信，对方信的话就下家重来，不对的话就开盒验证。要是属实的话就庄家赢，猜者输；不属实的话就猜者赢，庄家输。</w:t>
      </w:r>
    </w:p>
    <w:p>
      <w:r>
        <w:t xml:space="preserve">输者喝酒。注意：1、叫数只能越叫越大（如： 2 个 6，3</w:t>
      </w:r>
    </w:p>
    <w:p>
      <w:r>
        <w:t xml:space="preserve">个 2，喊了 2 个 6 后就不能再喊 2 个 3 之类的）。 2、1点可以作为任何数，例如骰盒内只有 3 个 2 点，1 个 1点，庄家其实自己</w:t>
      </w:r>
    </w:p>
    <w:p>
      <w:r>
        <w:t xml:space="preserve">更新文档在线-好资料分享平台 您的在线顾问 更新文档 gx18.taobao.com qq:975369788就可当作有 4 个 2 点；但如果庄家叫过 1 点的话，那</w:t>
      </w:r>
    </w:p>
    <w:p>
      <w:r>
        <w:t xml:space="preserve">1 点以后就不可以当任何数了（如： 2 个 1，4 个 1 之</w:t>
      </w:r>
    </w:p>
    <w:p>
      <w:r>
        <w:t xml:space="preserve">类的）。 3、如庄家骰盒里全部都是同一点，庄家可以</w:t>
      </w:r>
    </w:p>
    <w:p>
      <w:r>
        <w:t xml:space="preserve">再多加上一个。</w:t>
      </w:r>
    </w:p>
    <w:p>
      <w:r>
        <w:t xml:space="preserve">如全部为 4 点，即庄家可以叫到 6 个 4 点。</w:t>
      </w:r>
    </w:p>
    <w:p>
      <w:r>
        <w:t xml:space="preserve">19. 二个以上人玩，每人五粒骰子。庄主首先随意说出</w:t>
      </w:r>
    </w:p>
    <w:p>
      <w:r>
        <w:t xml:space="preserve">3 个数字（1-6 其中的三个，此时任何人包括庄家也不</w:t>
      </w:r>
    </w:p>
    <w:p>
      <w:r>
        <w:t xml:space="preserve">能看自己骰盒里的骰子），然后大家同时掀开，如果有</w:t>
      </w:r>
    </w:p>
    <w:p>
      <w:r>
        <w:t xml:space="preserve">跟上述 3 个数字</w:t>
      </w:r>
    </w:p>
    <w:p>
      <w:r>
        <w:t xml:space="preserve">相同的骰子则要移开，再摇骰，到下一家作庄，如此类</w:t>
      </w:r>
    </w:p>
    <w:p>
      <w:r>
        <w:t xml:space="preserve">推，最先清空的则输。</w:t>
      </w:r>
    </w:p>
    <w:p>
      <w:r>
        <w:t xml:space="preserve">20. 七、八、九 两粒骰子，一个骰盒，两人以上人玩，轮</w:t>
      </w:r>
    </w:p>
    <w:p>
      <w:r>
        <w:t xml:space="preserve">流摇骰，每人摇一次则立即开骰，如果尾数是 7 的则</w:t>
      </w:r>
    </w:p>
    <w:p>
      <w:r>
        <w:t xml:space="preserve">加酒，尾数是 8 的则喝一半，尾数是 9 的则要喝全杯，</w:t>
      </w:r>
    </w:p>
    <w:p>
      <w:r>
        <w:t xml:space="preserve">更新文档在线-好资料分享平台 您的在线顾问 更新文档 gx18.taobao.com qq:975369788其他数目则过。</w:t>
      </w:r>
    </w:p>
    <w:p>
      <w:r>
        <w:t xml:space="preserve">轮流一人摇一次。</w:t>
      </w:r>
    </w:p>
    <w:p>
      <w:r>
        <w:t xml:space="preserve">21.三宫 二个以上人玩，每人三粒骰子，各人摇骰，同</w:t>
      </w:r>
    </w:p>
    <w:p>
      <w:r>
        <w:t xml:space="preserve">时开，三颗骰子相加尾数大者为胜，其中以三粒都是 3</w:t>
      </w:r>
    </w:p>
    <w:p>
      <w:r>
        <w:t xml:space="preserve">最大。输者罚酒。</w:t>
      </w:r>
    </w:p>
    <w:p>
      <w:r>
        <w:t xml:space="preserve">22、牛牛 每人五粒骰子，摇骰，然后开骰盒，其中三颗</w:t>
      </w:r>
    </w:p>
    <w:p>
      <w:r>
        <w:t xml:space="preserve">凑成 10 个点数为一牛，然后剩下的两粒总数大为胜，</w:t>
      </w:r>
    </w:p>
    <w:p>
      <w:r>
        <w:t xml:space="preserve">20 点为两牛，两牛即牛牛最大。</w:t>
      </w:r>
    </w:p>
    <w:p>
      <w:r>
        <w:t xml:space="preserve">23、俄罗斯转盘 桌上放 6 只杯子，然后大家掷骰子，</w:t>
      </w:r>
    </w:p>
    <w:p>
      <w:r>
        <w:t xml:space="preserve">掷到几，就往第几个杯子里加酒，但是如果那个杯子</w:t>
      </w:r>
    </w:p>
    <w:p>
      <w:r>
        <w:t xml:space="preserve">里已经有人加过酒了，就要把它喝掉。比如第一人掷</w:t>
      </w:r>
    </w:p>
    <w:p>
      <w:r>
        <w:t xml:space="preserve">到了 2，</w:t>
      </w:r>
    </w:p>
    <w:p>
      <w:r>
        <w:t xml:space="preserve">就在 2 号杯里加酒，第二人掷到了 6，就在 6 号杯里</w:t>
      </w:r>
    </w:p>
    <w:p>
      <w:r>
        <w:t xml:space="preserve">更新文档在线-好资料分享平台 您的在线顾问 更新文档 gx18.taobao.com qq:975369788加酒，而第三人又掷到了 2，那就把 2 号杯里的酒喝了，以次类推。</w:t>
      </w:r>
    </w:p>
    <w:p>
      <w:r>
        <w:t xml:space="preserve">24、 蜜蜂 口令：两只小蜜蜂呀，飞到花丛中呀，嘿！</w:t>
      </w:r>
    </w:p>
    <w:p>
      <w:r>
        <w:t xml:space="preserve">石头，剪刀、布，然后猜赢的一方就做打人耳光状，左</w:t>
      </w:r>
    </w:p>
    <w:p>
      <w:r>
        <w:t xml:space="preserve">一下，右一下，同时口中发出"啪、啪"两声，输方则要</w:t>
      </w:r>
    </w:p>
    <w:p>
      <w:r>
        <w:t xml:space="preserve">顺手势摇头，</w:t>
      </w:r>
    </w:p>
    <w:p>
      <w:r>
        <w:t xml:space="preserve">作被打状，口喊"啊、啊"；如果猜和了，就要做出亲嘴</w:t>
      </w:r>
    </w:p>
    <w:p>
      <w:r>
        <w:t xml:space="preserve">状还要发出两声配音。动作及声音出错则饮！适合两</w:t>
      </w:r>
    </w:p>
    <w:p>
      <w:r>
        <w:t xml:space="preserve">个人玩，有点打情骂俏的味道，玩起来特别逗！</w:t>
      </w:r>
    </w:p>
    <w:p>
      <w:r>
        <w:t xml:space="preserve">25. 神枪手 007 游戏其实有点像抛接球游戏，比如甲</w:t>
      </w:r>
    </w:p>
    <w:p>
      <w:r>
        <w:t xml:space="preserve">乙丙丁四人，甲喊了乙的名字，乙应声的同时喊丙，而</w:t>
      </w:r>
    </w:p>
    <w:p>
      <w:r>
        <w:t xml:space="preserve">丙也要应声后，喊下一个人。有谁接不上，就输了。这</w:t>
      </w:r>
    </w:p>
    <w:p>
      <w:r>
        <w:t xml:space="preserve">里的关键是</w:t>
      </w:r>
    </w:p>
    <w:p>
      <w:r>
        <w:t xml:space="preserve">更新文档在线-好资料分享平台 您的在线顾问 更新文档 gx18.taobao.com qq:975369788，在游戏里大家都被错位了，也就是说，坐下来时，是甲乙丙丁四人围坐，但是在游戏里，每个人的名字都换成了自己左边的那个人，成了乙丙丁甲，喊乙的名字，答应的必须是甲。每个人对自己的名字都很敏感，错误就这样产生......</w:t>
      </w:r>
    </w:p>
    <w:p>
      <w:r>
        <w:t xml:space="preserve">26、 明七暗七 按自然数按顺序数下来，1、2、3、4、</w:t>
      </w:r>
    </w:p>
    <w:p>
      <w:r>
        <w:t xml:space="preserve">5、6、7......遇到 7、17、27、37 等以 7 结尾的数字称作"明七"，7 的倍数如 14、21、28 等称作"暗七"，到"明七""暗七"的人都不能发声，只能敲一下桌子，然后逆顺序再继续数下去。从左到右 1、2、3、4、5、6、7（不发音）然后逆顺序，喊 6 者要紧接喊 8，9、10、11、12、13、14（不发音），</w:t>
      </w:r>
    </w:p>
    <w:p>
      <w:r>
        <w:t xml:space="preserve">更新文档在线-好资料分享平台 您的在线顾问 更新文档 gx18.taobao.com qq:975369788喊 13 者又要紧跟着喊 15，一直下去，到 27、28 时最容易出错。适合多人一起玩，比较简单轻松，不过因为口令简单，可能会容易乏味一点。</w:t>
      </w:r>
    </w:p>
    <w:p>
      <w:r>
        <w:t xml:space="preserve">27、 青蛙落水口令：一只青蛙一张嘴，两只眼睛四条</w:t>
      </w:r>
    </w:p>
    <w:p>
      <w:r>
        <w:t xml:space="preserve">腿，扑通一声跳下水；两只青蛙两张嘴，四只眼睛八条</w:t>
      </w:r>
    </w:p>
    <w:p>
      <w:r>
        <w:t xml:space="preserve">腿，扑通，扑通，跳下水；三只青蛙三张嘴，六只 眼睛</w:t>
      </w:r>
    </w:p>
    <w:p>
      <w:r>
        <w:t xml:space="preserve">十二条腿，</w:t>
      </w:r>
    </w:p>
    <w:p>
      <w:r>
        <w:t xml:space="preserve">扑通，扑通，扑通，跳下水；四只青蛙......如此类推，每</w:t>
      </w:r>
    </w:p>
    <w:p>
      <w:r>
        <w:t xml:space="preserve">人说一句（以逗号隔开为标志，出错者喝酒。此游戏也</w:t>
      </w:r>
    </w:p>
    <w:p>
      <w:r>
        <w:t xml:space="preserve">可以不发声，仅仅用手令，动作来表示。适合多个人一</w:t>
      </w:r>
    </w:p>
    <w:p>
      <w:r>
        <w:t xml:space="preserve">起玩，</w:t>
      </w:r>
    </w:p>
    <w:p>
      <w:r>
        <w:t xml:space="preserve">因为在过程中还要顾及到数字的，所以玩起来还真的</w:t>
      </w:r>
    </w:p>
    <w:p>
      <w:r>
        <w:t xml:space="preserve">不轻松呢！</w:t>
      </w:r>
    </w:p>
    <w:p>
      <w:r>
        <w:t xml:space="preserve">更新文档在线-好资料分享平台 您的在线顾问 更新文档 gx18.taobao.com qq:975369788</w:t>
      </w:r>
    </w:p>
    <w:p>
      <w:r>
        <w:t xml:space="preserve">28、 石头、剪刀、布 口令：石头、剪子、布。 适合两人</w:t>
      </w:r>
    </w:p>
    <w:p>
      <w:r>
        <w:t xml:space="preserve">玩，输方喝酒。</w:t>
      </w:r>
    </w:p>
    <w:p>
      <w:r>
        <w:t xml:space="preserve">29、 读数字 玩法也是变化无穷，但最基本的玩法也是</w:t>
      </w:r>
    </w:p>
    <w:p>
      <w:r>
        <w:t xml:space="preserve">由自成数与喝数相符者胜，负者饮酒。 1、"十五二</w:t>
      </w:r>
    </w:p>
    <w:p>
      <w:r>
        <w:t xml:space="preserve">十"两人玩，两双手，轮流喊数，</w:t>
      </w:r>
    </w:p>
    <w:p>
      <w:r>
        <w:t xml:space="preserve">分别有"收齐，五、十、十五、开晒"五种数字，喊数者可</w:t>
      </w:r>
    </w:p>
    <w:p>
      <w:r>
        <w:t xml:space="preserve">出手也可不出，看双方一共凑成多少数目。 2、一人吆</w:t>
      </w:r>
    </w:p>
    <w:p>
      <w:r>
        <w:t xml:space="preserve">喝"红彤彤的太阳，蓝蓝的天，绿油油的草地，一望无</w:t>
      </w:r>
    </w:p>
    <w:p>
      <w:r>
        <w:t xml:space="preserve">边，</w:t>
      </w:r>
    </w:p>
    <w:p>
      <w:r>
        <w:t xml:space="preserve">农民伯伯进城，要看 A 级片，XX 钱一场"XX 可以是胡</w:t>
      </w:r>
    </w:p>
    <w:p>
      <w:r>
        <w:t xml:space="preserve">乱说的一个数字，双方用手指表示，凑成刚好是那个</w:t>
      </w:r>
    </w:p>
    <w:p>
      <w:r>
        <w:t xml:space="preserve">数字，吆喝者则赢，输者喝酒，吆喝此口令时要是附加</w:t>
      </w:r>
    </w:p>
    <w:p>
      <w:r>
        <w:t xml:space="preserve">上相应的手势动作</w:t>
      </w:r>
    </w:p>
    <w:p>
      <w:r>
        <w:t xml:space="preserve">更新文档在线-好资料分享平台 您的在线顾问 更新文档 gx18.taobao.com qq:975369788就更加好玩搞笑。</w:t>
      </w:r>
    </w:p>
    <w:p>
      <w:r>
        <w:t xml:space="preserve">30、 江湖刀棍 人在江湖混哪有不挨棍呀(人在江湖飘</w:t>
      </w:r>
    </w:p>
    <w:p>
      <w:r>
        <w:t xml:space="preserve">啊谁能不挨刀啊)，我一（二三四五）棍(刀)砍死你呀</w:t>
      </w:r>
    </w:p>
    <w:p>
      <w:r>
        <w:t xml:space="preserve">(出手指，五大四＼四大三依次，一大于五)?</w:t>
      </w:r>
    </w:p>
    <w:p>
      <w:r>
        <w:t xml:space="preserve">31、传牙签 参与游戏者每人抽一张扑克牌，然后相继</w:t>
      </w:r>
    </w:p>
    <w:p>
      <w:r>
        <w:t xml:space="preserve">按扑克牌的顺序坐好，持最小（或最大）的那张扑克牌</w:t>
      </w:r>
    </w:p>
    <w:p>
      <w:r>
        <w:t xml:space="preserve">的人为先头，用嘴衔住那根牙签，依次传到下一个人</w:t>
      </w:r>
    </w:p>
    <w:p>
      <w:r>
        <w:t xml:space="preserve">的嘴里，</w:t>
      </w:r>
    </w:p>
    <w:p>
      <w:r>
        <w:t xml:space="preserve">不许掉哦，注意不能借用手或任何工具帮忙，如果掉</w:t>
      </w:r>
    </w:p>
    <w:p>
      <w:r>
        <w:t xml:space="preserve">了，那自然要受到惩罚喽，传完一圈后，游戏未完。将</w:t>
      </w:r>
    </w:p>
    <w:p>
      <w:r>
        <w:t xml:space="preserve">牙签撅一半，继续抽扑克牌，按新的顺序坐好</w:t>
      </w:r>
    </w:p>
    <w:p>
      <w:r>
        <w:t xml:space="preserve">，接着下一轮的传递......继续撅一半......再撅......越来越刺激！</w:t>
      </w:r>
    </w:p>
    <w:p>
      <w:r>
        <w:t xml:space="preserve">更新文档在线-好资料分享平台 您的在线顾问 更新文档 gx18.taobao.com qq:975369788</w:t>
      </w:r>
    </w:p>
    <w:p>
      <w:r>
        <w:t xml:space="preserve">32、抽牙签 桌上有几个人，就准备几根牙签，其中一</w:t>
      </w:r>
    </w:p>
    <w:p>
      <w:r>
        <w:t xml:space="preserve">根是折断的。由一人把它们握在手里，请大家抽，谁抽</w:t>
      </w:r>
    </w:p>
    <w:p>
      <w:r>
        <w:t xml:space="preserve">到最短的那根，谁就喝酒。</w:t>
      </w:r>
    </w:p>
    <w:p>
      <w:r>
        <w:t xml:space="preserve">33、大冒险 参与者每人抽取一张扑克牌，注意不要让</w:t>
      </w:r>
    </w:p>
    <w:p>
      <w:r>
        <w:t xml:space="preserve">其他人看到你的牌。由庄家指定拿到哪一张牌的人，</w:t>
      </w:r>
    </w:p>
    <w:p>
      <w:r>
        <w:t xml:space="preserve">来表演一个节目。节目一定要有趣，譬如要选中者到</w:t>
      </w:r>
    </w:p>
    <w:p>
      <w:r>
        <w:t xml:space="preserve">隔壁酒桌上</w:t>
      </w:r>
    </w:p>
    <w:p>
      <w:r>
        <w:t xml:space="preserve">要一杯酒，或者到舞台上向全场女士说"我爱你们！"</w:t>
      </w:r>
    </w:p>
    <w:p>
      <w:r>
        <w:t xml:space="preserve">，</w:t>
      </w:r>
    </w:p>
    <w:p>
      <w:r>
        <w:t xml:space="preserve">总之指定的节目越荒唐越刺激越好。下一轮，由表演</w:t>
      </w:r>
    </w:p>
    <w:p>
      <w:r>
        <w:t xml:space="preserve">节目的人来做庄家，继续抽牌。</w:t>
      </w:r>
    </w:p>
    <w:p>
      <w:r>
        <w:t xml:space="preserve">34、真心话 规则和大冒险几乎相同，不同的是庄家指</w:t>
      </w:r>
    </w:p>
    <w:p>
      <w:r>
        <w:t xml:space="preserve">定的不是节目，而是要被选中的人回答一个问题。顾</w:t>
      </w:r>
    </w:p>
    <w:p>
      <w:r>
        <w:t xml:space="preserve">名思义，答案必须是真实的。当然，问题越刁钻越隐秘</w:t>
      </w:r>
    </w:p>
    <w:p>
      <w:r>
        <w:t xml:space="preserve">越有趣，</w:t>
      </w:r>
    </w:p>
    <w:p>
      <w:r>
        <w:t xml:space="preserve">更新文档在线-好资料分享平台 您的在线顾问 更新文档 gx18.taobao.com qq:975369788但是要注意莫要侵犯人家隐私哟。</w:t>
      </w:r>
    </w:p>
    <w:p>
      <w:r>
        <w:t xml:space="preserve">35、大瞎话 由一人蒙上眼睛扮"瞎子"</w:t>
      </w:r>
    </w:p>
    <w:p>
      <w:r>
        <w:t xml:space="preserve">，坐在"瞎子"左</w:t>
      </w:r>
    </w:p>
    <w:p>
      <w:r>
        <w:t xml:space="preserve">侧的人开始不断的指在座的每一个人。当他指向其中</w:t>
      </w:r>
    </w:p>
    <w:p>
      <w:r>
        <w:t xml:space="preserve">的人和一个人，就问"瞎子"</w:t>
      </w:r>
    </w:p>
    <w:p>
      <w:r>
        <w:t xml:space="preserve">，</w:t>
      </w:r>
    </w:p>
    <w:p>
      <w:r>
        <w:t xml:space="preserve">"这个行不行？"</w:t>
      </w:r>
    </w:p>
    <w:p>
      <w:r>
        <w:t xml:space="preserve">。</w:t>
      </w:r>
    </w:p>
    <w:p>
      <w:r>
        <w:t xml:space="preserve">"瞎子"如</w:t>
      </w:r>
    </w:p>
    <w:p>
      <w:r>
        <w:t xml:space="preserve">果说不行，</w:t>
      </w:r>
    </w:p>
    <w:p>
      <w:r>
        <w:t xml:space="preserve">就继续指下一个人。知道"瞎子"同意的时候，被指的那</w:t>
      </w:r>
    </w:p>
    <w:p>
      <w:r>
        <w:t xml:space="preserve">个人就是被游戏选中的人。"瞎子"摘下眼罩，根据每个</w:t>
      </w:r>
    </w:p>
    <w:p>
      <w:r>
        <w:t xml:space="preserve">人的表情来猜测谁被选中了，而参与的人不能告诉瞎</w:t>
      </w:r>
    </w:p>
    <w:p>
      <w:r>
        <w:t xml:space="preserve">子。</w:t>
      </w:r>
    </w:p>
    <w:p>
      <w:r>
        <w:t xml:space="preserve">当然，被选中的也可能是"瞎子"自己。瞎子要出一个题</w:t>
      </w:r>
    </w:p>
    <w:p>
      <w:r>
        <w:t xml:space="preserve">目或者说指定一个节目，要被选定的人去完成。和大</w:t>
      </w:r>
    </w:p>
    <w:p>
      <w:r>
        <w:t xml:space="preserve">冒险一样，节目越荒唐越刺激越好。下一轮，由上一轮</w:t>
      </w:r>
    </w:p>
    <w:p>
      <w:r>
        <w:t xml:space="preserve">被选定人来做</w:t>
      </w:r>
    </w:p>
    <w:p>
      <w:r>
        <w:t xml:space="preserve">瞎子。</w:t>
      </w:r>
    </w:p>
    <w:p>
      <w:r>
        <w:t xml:space="preserve">更新文档在线-好资料分享平台 您的在线顾问 更新文档 gx18.taobao.com qq:975369788</w:t>
      </w:r>
    </w:p>
    <w:p>
      <w:r>
        <w:t xml:space="preserve">36、二十一点 每人首先拿一粒骰子一个骰盒，摇骰后</w:t>
      </w:r>
    </w:p>
    <w:p>
      <w:r>
        <w:t xml:space="preserve">自己看底骰是多少点，然后由庄家摇骰发点，凑够 21</w:t>
      </w:r>
    </w:p>
    <w:p>
      <w:r>
        <w:t xml:space="preserve">点，越接近 21 点的为胜，相去甚远者为输，罚酒。</w:t>
      </w:r>
    </w:p>
    <w:p>
      <w:r>
        <w:t xml:space="preserve">37、吸星大法 所有人的男女间隔坐成一圈，由某一个</w:t>
      </w:r>
    </w:p>
    <w:p>
      <w:r>
        <w:t xml:space="preserve">人开始用嘴吸一张牌，然后把牌顺时针转给下一个人，</w:t>
      </w:r>
    </w:p>
    <w:p>
      <w:r>
        <w:t xml:space="preserve">依次类推，如果牌在谁那里掉了就要被罚喝酒，这个</w:t>
      </w:r>
    </w:p>
    <w:p>
      <w:r>
        <w:t xml:space="preserve">游戏最大的乐趣</w:t>
      </w:r>
    </w:p>
    <w:p>
      <w:r>
        <w:t xml:space="preserve">不在于罚酒，而在于两人嘴唇快要挨拢时牌突然掉了，</w:t>
      </w:r>
    </w:p>
    <w:p>
      <w:r>
        <w:t xml:space="preserve">然后两个人嘴唇亲密的接触，当然，也不排除某些人</w:t>
      </w:r>
    </w:p>
    <w:p>
      <w:r>
        <w:t xml:space="preserve">为了一亲芳泽故意掉牌。</w:t>
      </w:r>
    </w:p>
    <w:p>
      <w:r>
        <w:t xml:space="preserve">38、猜大小 先倒满一杯酒，然后发牌者给每人发一张</w:t>
      </w:r>
    </w:p>
    <w:p>
      <w:r>
        <w:t xml:space="preserve">牌，每个人收到牌后但自己不能看自己的牌看，收到</w:t>
      </w:r>
    </w:p>
    <w:p>
      <w:r>
        <w:t xml:space="preserve">牌后都把牌贴在额头上，然后由发牌方说“最大的喝</w:t>
      </w:r>
    </w:p>
    <w:p>
      <w:r>
        <w:t xml:space="preserve">更新文档在线-好资料分享平台 您的在线顾问 更新文档 gx18.taobao.com qq:975369788酒”或者“最小的喝酒”，下一个人如果同意就 PASS，不同意就喝半杯，然后把酒倒满再另外抽一张牌，同时可以改变指令说“最大的喝酒”或者“最小的喝酒”，直到转玩一圈大家都同意了，然后大家一起把牌亮出来比，被喊中那个人喝玩一整杯。</w:t>
      </w:r>
    </w:p>
    <w:p>
      <w:pPr>
        <w:pStyle w:val="Heading3"/>
      </w:pPr>
      <w:r>
        <w:t>批注 备注及其他附属文字</w:t>
      </w:r>
    </w:p>
    <w:p>
      <w:r>
        <w:t xml:space="preserve">word/header1.xml</w:t>
      </w:r>
    </w:p>
    <w:p>
      <w:r>
        <w:t xml:space="preserve">更新文档在线</w:t>
      </w:r>
    </w:p>
    <w:p>
      <w:r>
        <w:t xml:space="preserve">-</w:t>
      </w:r>
    </w:p>
    <w:p>
      <w:r>
        <w:t xml:space="preserve">好资料分享平台 您的在线顾问     更新文档</w:t>
      </w:r>
    </w:p>
    <w:p>
      <w:r>
        <w:t xml:space="preserve">gx18.taobao.com qq:975369788</w:t>
      </w:r>
    </w:p>
    <w:p>
      <w:bookmarkStart w:id="241" w:name="src0241"/>
      <w:pPr>
        <w:pStyle w:val="Heading2"/>
      </w:pPr>
      <w:r>
        <w:t>0241 酒吧-营运气氛部-最受欢迎的24种酒桌游戏 喝酒时经常玩的游戏.txt</w:t>
      </w:r>
      <w:bookmarkEnd w:id="241"/>
    </w:p>
    <w:p>
      <w:r>
        <w:t xml:space="preserve">经常有饭局，为了让酒桌场面更热烈些，离不开酒桌游戏，当然，要根据客户情况选择游戏喽....</w:t>
      </w:r>
    </w:p>
    <w:p>
      <w:r>
        <w:t xml:space="preserve">游戏1：循环相克令</w:t>
      </w:r>
    </w:p>
    <w:p>
      <w:r>
        <w:t xml:space="preserve">两人进行，令词为“猎人、狗熊、枪”，两人同时说令词，在说最后一个字的同时做出一个动作：猎人的动作是双手叉腰；狗熊的动作是双手搭在胸前；枪的动作是双手举起呈手 枪状。双方以此动作判定输赢，猎人赢枪、枪赢狗熊、狗熊赢猎人，动作相同则重新开始。这个游戏的乐趣在于双方的动作大，非常滑稽。与此类似的游戏还有“棒子、虫、老虎、鸡”的令词，循环相克，但不做动作。</w:t>
      </w:r>
    </w:p>
    <w:p>
      <w:r>
        <w:t xml:space="preserve">游戏2：幸运大白鲨</w:t>
      </w:r>
    </w:p>
    <w:p>
      <w:r>
        <w:t xml:space="preserve">幸运大白鲨的构造非常简单，但玩起来却趣味无穷。方法是将大白鲨的嘴掰开，然后按它的下排牙齿，这些牙齿中只有一颗会牵动鲨鱼嘴，使其合上，如果您按到这一颗，鲨鱼嘴会突然合上，咬住您的手指。当然，鲨鱼牙是软塑料做的，不会“咬”痛您的。您可以在酒桌上把它作为赌运气的酒具，几个人轮流按动，如果被鲨鱼咬到则罚酒。</w:t>
      </w:r>
    </w:p>
    <w:p>
      <w:r>
        <w:t xml:space="preserve">游戏3：官兵捉贼</w:t>
      </w:r>
    </w:p>
    <w:p>
      <w:r>
        <w:t xml:space="preserve">用具：分别写着“官、兵、捉、贼”字样的四张小纸人数：４个人方法：将四张纸折叠起来，参加游戏的四个人分别抽出一张，抽到“捉”字的人要根据其他三个人的面部表情或其他细节来猜出谁拿的是“贼”字。猜错的要罚，由抽到“官”字的人决定如何惩罚，由抽到“兵”字的人执行。</w:t>
      </w:r>
    </w:p>
    <w:p>
      <w:r>
        <w:t xml:space="preserve">游戏4：拍七令</w:t>
      </w:r>
    </w:p>
    <w:p>
      <w:r>
        <w:t xml:space="preserve">多人参加，从1—99报数，当有人数到含有“7”的数字或“7”的倍数时，不许报数，要拍下一个人的后脑勺，下一个人继续报数。如果有人报错数或拍错人则罚酒。</w:t>
      </w:r>
    </w:p>
    <w:p>
      <w:r>
        <w:t xml:space="preserve">游戏5：掷骰子</w:t>
      </w:r>
    </w:p>
    <w:p>
      <w:r>
        <w:t xml:space="preserve">两人参加，各拿一副骰子，每副五粒。分别掷后猜两副骰子的总点数，一点为自由点，可以代表任何的点数，轮流叫点，越叫越高，猜中者为赢，最后猜高者为输，罚酒。此游戏有可多人参与，点数相应增高。</w:t>
      </w:r>
    </w:p>
    <w:p>
      <w:r>
        <w:t xml:space="preserve">游戏6：拇指战令</w:t>
      </w:r>
    </w:p>
    <w:p>
      <w:r>
        <w:t xml:space="preserve">两人出拳猜拳，所猜之数为两人出拳的数字之和。如一方喊出的数字正好是两人所出之数的和，即赢。还可以找一些新词做令，如：一捧雪、二进宫、三叉口、四进士、五台山、六月雪、七星灯、八大锤、九江口、十道本、双包案（两拳相遇）。或者是：一见钟情、二泉映月、三进山城、四渡赤水、五朵金花、六六大顺、七天七夜、八仙过海、九月英雄、十字街头、花好月圆（两拳相遇）。</w:t>
      </w:r>
    </w:p>
    <w:p>
      <w:r>
        <w:t xml:space="preserve">游戏7：美女拳</w:t>
      </w:r>
    </w:p>
    <w:p>
      <w:r>
        <w:t xml:space="preserve">两个人对手口诀：古今美女多又多，多呀，多呀，……（猜剪刀、石头、布）赢者做庄，输者为闲。庄家闲家同时做动作、说人名。王昭君——弹琵琶状杨贵妃——洗澡状潘金莲——风骚状闲家与庄家做同一动作闲家输，动作与人名不一致的也为输，如果两家动作及人名不同为平，庄 家与闲家互换，依次下去。</w:t>
      </w:r>
    </w:p>
    <w:p>
      <w:r>
        <w:t xml:space="preserve">游戏8：789</w:t>
      </w:r>
    </w:p>
    <w:p>
      <w:r>
        <w:t xml:space="preserve">众人游戏，在桌边围成一圈。用两粒色子投掷。每人轮流掷，遇到点数为7的可以指定一个被罚者喝酒，8，可以在酒的数量上做主，9的为被罚者，其他人轮空。注意，你可能就是那个被罚者啊。 最受欢迎的24种酒桌游戏 喝酒时经常玩的游戏（史上最全）</w:t>
      </w:r>
    </w:p>
    <w:p>
      <w:r>
        <w:t xml:space="preserve">游戏9：没有老婆最倒霉</w:t>
      </w:r>
    </w:p>
    <w:p>
      <w:r>
        <w:t xml:space="preserve">甲、乙二人亮出类似功夫过招的架势，齐声道：天上雷，雷打雷；地上锤，锤碰锤，这个世界谁倒霉，谁有老婆谁倒霉，几个老婆最倒霉？此时，甲、乙二人同时报数，将拳划至对方面前，凑数得之。有时，戳到男人的痒处，“齐人之福”在召唤，偶尔也有实话喊出：没有老婆最倒霉。</w:t>
      </w:r>
    </w:p>
    <w:p>
      <w:r>
        <w:t xml:space="preserve">游戏10：人在江湖漂啊</w:t>
      </w:r>
    </w:p>
    <w:p>
      <w:r>
        <w:t xml:space="preserve">引子与上游戏同，齐声：人在江湖漂，谁能不挨刀，我几刀砍死你？同时报数，凑数得之。三句话，鲜血淋漓，江湖险恶，可窥一斑。</w:t>
      </w:r>
    </w:p>
    <w:p>
      <w:r>
        <w:t xml:space="preserve">游戏11：压指</w:t>
      </w:r>
    </w:p>
    <w:p>
      <w:r>
        <w:t xml:space="preserve">指头之间排列顺序的游戏。将手掌摊开，大拇指向上，依高低位置次序管下去，小拇指管大拇指，形成循环；出手时，两人同喊：哥俩好，管上！</w:t>
      </w:r>
    </w:p>
    <w:p>
      <w:r>
        <w:t xml:space="preserve">国人尊崇礼尚往来，哥俩好是必定要喊得；之后，就是互相的轧制了，管上二字，发音要清脆有力，透着股狠劲儿，最初的恶性竞争意识得以显现。</w:t>
      </w:r>
    </w:p>
    <w:p>
      <w:r>
        <w:t xml:space="preserve">游戏12：点将</w:t>
      </w:r>
    </w:p>
    <w:p>
      <w:r>
        <w:t xml:space="preserve">人数：多人游戏，即三个人以上到无限，多多益善，就怕人少。</w:t>
      </w:r>
    </w:p>
    <w:p>
      <w:r>
        <w:t xml:space="preserve">规则：圆桌坐定，按一四七、二五八、三六九间隔划分三个阵营，一声令下，集体出手，凑得数目，舍去大头，只要余数，看余数是几，若自己代表的三个数中有余数，那就废话少说为妙，此“酒可责众”矣。</w:t>
      </w:r>
    </w:p>
    <w:p>
      <w:r>
        <w:t xml:space="preserve">评点：众人出手，七手八脚，控无可控，输赢无谓，纯就图一个热闹！要赢一起哄，要输一起喝，倒有点山寨过冬的感觉。再别说别的，光数数手指头的活就挺过瘾的。</w:t>
      </w:r>
    </w:p>
    <w:p>
      <w:r>
        <w:t xml:space="preserve">常说别站错队、上错船，原是明哲保身，却也无意促成了帮派意识。硬性的划分和游戏的成分，让人感觉不到屠刀逼近，要是换了现实，霉运一来，树倒猢狲散，可人到此时偏偏认死理儿：要死死一块儿，大家同遭殃，心里就平衡。可见，人多并不一定都是好事。</w:t>
      </w:r>
    </w:p>
    <w:p>
      <w:r>
        <w:t xml:space="preserve">游戏13：吸心大全</w:t>
      </w:r>
    </w:p>
    <w:p>
      <w:r>
        <w:t xml:space="preserve">介绍：搞个扑克用嘴吸住，传给旁边的人，他在吸过去，依次传下去，谁掉了就喝酒。</w:t>
      </w:r>
    </w:p>
    <w:p>
      <w:r>
        <w:t xml:space="preserve">游戏14 两个人一队，一定要男女搭配哦。一个人口里含一口水或者饮料都可以，然后说裁判指定的话，由另一人来猜。规定时间里猜对最多的就算赢。</w:t>
      </w:r>
    </w:p>
    <w:p>
      <w:r>
        <w:t xml:space="preserve">游戏15 弄个超大的骰子（这个估计不太好弄到），说明掷到几点是怎么个赏罚，比如说3是加入，4是减少，5是指定，6是喝掉，然后A扔到3，就可以往杯子里加任意的饮料或者物品，B扔到5，就可以指定参加游戏的一人喝掉，当然喝的人就被淘汰掉了。或者也可以是准备很多杯子，比如第一个人扔到3，他就可以往第三个杯子里倒东西，然后下一个扔到3的人就要喝掉这杯东西（当然可以把几种东西混在一起）。</w:t>
      </w:r>
    </w:p>
    <w:p>
      <w:r>
        <w:t xml:space="preserve">游戏16 准备一个大盆子，比如脸盆什么的（最好是金属的），由一个人拿着倒扣在头上，当然不要贴着自己的头放，否则后果自负哦。一群人在后面，由其中一人敲击这个盆子（别太狠了，毕竟下面还是脑袋类），然后由举盆子的人来猜。后面的人就要在那边互相做伪证啦。呵呵，台湾管这个叫“谁是大头王”。</w:t>
      </w:r>
    </w:p>
    <w:p>
      <w:r>
        <w:t xml:space="preserve">游戏17：传牙签</w:t>
      </w:r>
    </w:p>
    <w:p>
      <w:r>
        <w:t xml:space="preserve">参与游戏者每人抽一张扑克牌，然后相继按扑克牌的顺序坐好，持最小（或最大）的那张扑克牌的人为先头，用嘴衔住那根牙签，依次传到下一个人的嘴里，不许掉哦，注意不能借用手或任何工具帮忙，如果掉了，那自然要受到惩罚喽，传完一圈后，游戏未完。将牙签撅一半，继续抽扑克牌，按新的顺序坐好，接着下一轮的传递……继续撅一半……再撅……越来越刺激。 最受欢迎的24种酒桌游戏 喝酒时经常玩的游戏（史上最全）</w:t>
      </w:r>
    </w:p>
    <w:p>
      <w:r>
        <w:t xml:space="preserve">游戏18：我爱你VS不要脸</w:t>
      </w:r>
    </w:p>
    <w:p>
      <w:r>
        <w:t xml:space="preserve">听上去有些“暧昧”，实际上是个练反应的好游戏。</w:t>
      </w:r>
    </w:p>
    <w:p>
      <w:r>
        <w:t xml:space="preserve">规则：众人围坐成一圈，规定只能对自己左边的人说“我爱你”，对右边的人说“不要脸”。两人之间只能连续对话3次。一旦有人说错，即受罚。</w:t>
      </w:r>
    </w:p>
    <w:p>
      <w:r>
        <w:t xml:space="preserve">亮点：当游戏达到一定速度时，反应跟不上的人，往往会出现“我……不要脸”或“不……我爱你”之类的经典“自白”。</w:t>
      </w:r>
    </w:p>
    <w:p>
      <w:r>
        <w:t xml:space="preserve">游戏19：大瞎话</w:t>
      </w:r>
    </w:p>
    <w:p>
      <w:r>
        <w:t xml:space="preserve">由一人蒙上眼睛扮"瞎子"，坐在"瞎子"左侧的人开始不断的指在座的每一个人。当他指向其中的人和一个人，就问"瞎子"，"这个行不行？"。"瞎子"如果说不行，就继续指下一个人。知道"瞎子"同意的时候，被指的那个人就是被游戏选中的人。"瞎子"摘下眼罩，根据每个人的表情来猜测谁被选中了，而参与的人不能告诉瞎子。当然，被选中的也可能是"瞎子"自己。瞎子要出一个题目或者说指定一个节目，要被选定的人去完成。和大冒险一样，节目越荒唐越刺激越好。</w:t>
      </w:r>
    </w:p>
    <w:p>
      <w:r>
        <w:t xml:space="preserve">下一轮，由上一轮被选定人来做瞎子。</w:t>
      </w:r>
    </w:p>
    <w:p>
      <w:r>
        <w:t xml:space="preserve">游戏20：数7</w:t>
      </w:r>
    </w:p>
    <w:p>
      <w:r>
        <w:t xml:space="preserve">这么古老的游戏！不过，既然旧瓶能装新酒，老游戏也能翻出新花样！</w:t>
      </w:r>
    </w:p>
    <w:p>
      <w:r>
        <w:t xml:space="preserve">回顾一下老游戏的规则：首先人要多一点，5人以上。任意一人开始数数，1、2、3……那样数下去，逢到7的倍数（7、14、21……）和含有7的数字（17、27……）必须以敲桌子代替。如果有谁逢7却数出来了，就输，有谁没逢7就敲桌子的，也输。奉劝没有数字观念的人不要玩这个，很容易输的。</w:t>
      </w:r>
    </w:p>
    <w:p>
      <w:r>
        <w:t xml:space="preserve">再看一下新花样：开头是一样的，但是，数到逢7的数字后，要倒回去数！比如，原来是顺时针数的，轮到甲是7，他敲一下桌子，照理坐在他左边的乙应该接下来数8，不是！现在要变成逆时针，由坐在他右边的丙数8！这样转来转去，我向你保证，转不了三次方向大伙儿就迷糊啦！</w:t>
      </w:r>
    </w:p>
    <w:p>
      <w:r>
        <w:t xml:space="preserve">还有一点要说明：只有第一回是从1开始数的。接下来谁输了喝酒之后，由他开始数，可以不必从1开始，而是以小于10的任意数字开始。</w:t>
      </w:r>
    </w:p>
    <w:p>
      <w:r>
        <w:t xml:space="preserve">试试看从6开始数……</w:t>
      </w:r>
    </w:p>
    <w:p>
      <w:r>
        <w:t xml:space="preserve">游戏21 用一个直径大约15厘米的玻璃杯（最好），不过如果人多的话可以用直径大一些的杯子，然后把杯子装满水，注意是几乎装满，离杯口差一到两毫米，然后每个人轮流方一个硬币入水，然后看谁放进去的时候水益出来了。</w:t>
      </w:r>
    </w:p>
    <w:p>
      <w:r>
        <w:t xml:space="preserve">游戏22：刮大风</w:t>
      </w:r>
    </w:p>
    <w:p>
      <w:r>
        <w:t xml:space="preserve">适合人多口杂时玩，每个人都有一把椅子坐，还有一个人没有位子坐，然后这 个人就开始刮风，刮什么风全由他定。比如他说“刮今天穿白色袜子的人”，那所有坐着的穿白袜的人必须起身换个位子，主持人就可以趁机坐下，必有一个没位 子。这时候就换他刮风了，要想调动所有人的话，可以刮“所有的男生和女生”，“吃过早饭的人”；也可以刮“钱包里有女朋友照片的人”之类。有人会不知所 措，突然发觉自己是被刮的人之一，然后像无头苍蝇一样乱撞。</w:t>
      </w:r>
    </w:p>
    <w:p>
      <w:r>
        <w:t xml:space="preserve">游戏24：大小谁吃</w:t>
      </w:r>
    </w:p>
    <w:p>
      <w:r>
        <w:t xml:space="preserve">人数：3人以上，人数不限，人多更有趣。</w:t>
      </w:r>
    </w:p>
    <w:p>
      <w:r>
        <w:t xml:space="preserve">规则：先倒满一杯酒，庄家发牌，给每人发一张牌，每个人收到牌后但自己不能看自己的牌看，收到牌后都把牌贴在额头上，然后由发牌方说“最大的喝酒”或者“最小的喝酒”，下一个人如果同意就PASS，不同意就喝半杯，然后把酒倒满再另外抽一张牌，同时可以改变指令说“最大的喝酒”或者“最小的喝酒”，直到转玩一圈大家都同意了，然后大家一起把牌亮出来比，被喊中那个人喝玩一整杯。喝酒者下一轮转为庄家，开始第二轮。</w:t>
      </w:r>
    </w:p>
    <w:p>
      <w:r>
        <w:t xml:space="preserve">评点：庄家就是老大，老大的意见，若PASS就甘心承担后果，若反对，则先冒喝半杯的险，而且后面的一杯，还未必得免，反对不是那么容易滴事。这个游戏，当真有点公司开会表决的意思。</w:t>
      </w:r>
    </w:p>
    <w:p>
      <w:r>
        <w:t xml:space="preserve">打枪打枪，做庄的人用手指着某一个人或自己，"砰"一声，被指的人不能动，而旁边的两位必须把手举过头顶。如果指着自己，则身边的两个人必须举手。如对天放枪，则全体举手。 最受欢迎的24种酒桌游戏 喝酒时经常玩的游戏（史上最全）</w:t>
      </w:r>
    </w:p>
    <w:p>
      <w:r>
        <w:t xml:space="preserve">还多得很呢，说大话“骰子”，还有两只小蜜蜂啊，飞到花丛中啊。那个，还有就是划酒拳。还有一种广东人那个齐齐掐蹦蹦吧那个。</w:t>
      </w:r>
    </w:p>
    <w:p>
      <w:bookmarkStart w:id="242" w:name="src0242"/>
      <w:pPr>
        <w:pStyle w:val="Heading2"/>
      </w:pPr>
      <w:r>
        <w:t>0242 酒吧-营运气氛部处罚制度.txt</w:t>
      </w:r>
      <w:bookmarkEnd w:id="242"/>
    </w:p>
    <w:p>
      <w:r>
        <w:t xml:space="preserve">气氛部处罚制度</w:t>
      </w:r>
    </w:p>
    <w:p>
      <w:r>
        <w:t xml:space="preserve">1.每天在班前会议点名之前到，否则算迟到处理。</w:t>
      </w:r>
    </w:p>
    <w:p>
      <w:r>
        <w:t xml:space="preserve">2.上班期间无故旷工、早退、外出、离开自己工作岗位者。</w:t>
      </w:r>
    </w:p>
    <w:p>
      <w:r>
        <w:t xml:space="preserve">3.气氛员如不服从本部门领导的工作安排。</w:t>
      </w:r>
    </w:p>
    <w:p>
      <w:r>
        <w:t xml:space="preserve">4.带动气氛时，气氛员没有负责好自己自身的工作。</w:t>
      </w:r>
    </w:p>
    <w:p>
      <w:r>
        <w:t xml:space="preserve">5.气氛员要把每天部门领导安排的任务做完。如未完成，罚单一张。</w:t>
      </w:r>
    </w:p>
    <w:p>
      <w:r>
        <w:t xml:space="preserve">6.每天到气氛点时，气氛员要准时、自觉的前去舞台上，带动气氛。</w:t>
      </w:r>
    </w:p>
    <w:p>
      <w:r>
        <w:t xml:space="preserve">7.开会期间，手机调成振动或静音。不可玩手机。不可交头接耳，违反者罚单一张。</w:t>
      </w:r>
    </w:p>
    <w:p>
      <w:r>
        <w:t xml:space="preserve">8.上下班如没去指纹机上打指纹，违反者</w:t>
      </w:r>
    </w:p>
    <w:p>
      <w:r>
        <w:t xml:space="preserve">9.如需休息，请假，提前1天申请</w:t>
      </w:r>
    </w:p>
    <w:p>
      <w:r>
        <w:t xml:space="preserve">10.维护客人时，不能主动向客人收取小费，不能与外联部、营销部发生争执、更不能有抢客行为。</w:t>
      </w:r>
    </w:p>
    <w:p>
      <w:r>
        <w:t xml:space="preserve">11.每天穿着打扮太随意者</w:t>
      </w:r>
    </w:p>
    <w:p>
      <w:r>
        <w:t xml:space="preserve">12.上班期间，不能玩手机，看小说</w:t>
      </w:r>
    </w:p>
    <w:p>
      <w:r>
        <w:t xml:space="preserve">13.手机不能出现关机、停机、没电等情况。</w:t>
      </w:r>
    </w:p>
    <w:p>
      <w:r>
        <w:t xml:space="preserve">气氛部处罚金额</w:t>
      </w:r>
    </w:p>
    <w:p>
      <w:r>
        <w:t xml:space="preserve">1.迟到罚50元，半小时-一小时以内未到做旷工1天处理。扣3天工资。</w:t>
      </w:r>
    </w:p>
    <w:p>
      <w:r>
        <w:t xml:space="preserve">2.第一次给予处罚50元，如果违反多次或情节严重者给予200元罚单。</w:t>
      </w:r>
    </w:p>
    <w:p>
      <w:r>
        <w:t xml:space="preserve">3.不服从领导工作安排，违反1次20元。情节严重者可给予劝退处罚。</w:t>
      </w:r>
    </w:p>
    <w:p>
      <w:r>
        <w:t xml:space="preserve">4.违反者一次罚20元。</w:t>
      </w:r>
    </w:p>
    <w:p>
      <w:r>
        <w:t xml:space="preserve">5.任务未完成罚20元。</w:t>
      </w:r>
    </w:p>
    <w:p>
      <w:r>
        <w:t xml:space="preserve">6.违反者1次罚20元。</w:t>
      </w:r>
    </w:p>
    <w:p>
      <w:r>
        <w:t xml:space="preserve">7.违反者1次罚10元。</w:t>
      </w:r>
    </w:p>
    <w:p>
      <w:r>
        <w:t xml:space="preserve">8.没打卡者，罚10元。</w:t>
      </w:r>
    </w:p>
    <w:p>
      <w:r>
        <w:t xml:space="preserve">9.当天请假或休息的一律不算，如未批假，私自休息或请假者，一次罚款50元。</w:t>
      </w:r>
    </w:p>
    <w:p>
      <w:r>
        <w:t xml:space="preserve">10.收取小费、与公司其它部门员工发生争执、抢客人，因情节严重，对公司造成负面影响。所以违反一次者直接给予处罚500元。如有再犯者直接给予开除，当月工资扣除。</w:t>
      </w:r>
    </w:p>
    <w:p>
      <w:r>
        <w:t xml:space="preserve">11.穿着打扮方面太随意者，每次罚款30元。</w:t>
      </w:r>
    </w:p>
    <w:p>
      <w:r>
        <w:t xml:space="preserve">12.上班期间，气氛员要知道自己要干什么，上班就要有上班的样子。如有发现玩手机，看小说者，每次罚款20元。</w:t>
      </w:r>
    </w:p>
    <w:p>
      <w:r>
        <w:t xml:space="preserve">13.发现一次，给予口头警告。第二次发现，就罚款10元。</w:t>
      </w:r>
    </w:p>
    <w:p>
      <w:bookmarkStart w:id="243" w:name="src0243"/>
      <w:pPr>
        <w:pStyle w:val="Heading2"/>
      </w:pPr>
      <w:r>
        <w:t>0243 酒吧-营运气氛部奖励制度.txt</w:t>
      </w:r>
      <w:bookmarkEnd w:id="243"/>
    </w:p>
    <w:p>
      <w:r>
        <w:t xml:space="preserve">气氛部奖罚制度</w:t>
      </w:r>
    </w:p>
    <w:p>
      <w:r>
        <w:t xml:space="preserve">1.气氛部上班全勤奖（要求：工作表现良好，上下班准时，无旷工、迟到早退、请事假、病假者）</w:t>
      </w:r>
    </w:p>
    <w:p>
      <w:r>
        <w:t xml:space="preserve">2.气氛员气氛奖（要求：工作态度好，带动现场气氛活跃突出，能吸引、引导客人一起互动）</w:t>
      </w:r>
    </w:p>
    <w:p>
      <w:r>
        <w:t xml:space="preserve">3.沟通奖（要求：结识客人与收客多，维护客人能力强，善于与客人沟通，亲和力强，给客人印象深刻）</w:t>
      </w:r>
    </w:p>
    <w:p>
      <w:r>
        <w:t xml:space="preserve">4.订台奖（要求：当天订台2张或2张以上者。当月订台数量最高者）</w:t>
      </w:r>
    </w:p>
    <w:p>
      <w:r>
        <w:t xml:space="preserve">5.个人形象奖（要求：穿着打扮时尚、性感、前卫，讲究个人卫生，每天化妆打扮突出,言行举止得体）</w:t>
      </w:r>
    </w:p>
    <w:p>
      <w:r>
        <w:t xml:space="preserve">6.鼓励奖（要求：根据上月工作表现与本月工作表现对比，进步突出者）</w:t>
      </w:r>
    </w:p>
    <w:p>
      <w:r>
        <w:t xml:space="preserve">7.多次消费奖（要求：根据个人当天订的消费台的客人二次消费次数多者，前提客人必须要满足一定的消费金额，方可奖励）</w:t>
      </w:r>
    </w:p>
    <w:p>
      <w:r>
        <w:t xml:space="preserve">8.优秀员工奖（要求：工作态度好、表现能力强、上下班准时、无旷工、无迟到早退、无请事假、病假）</w:t>
      </w:r>
    </w:p>
    <w:p>
      <w:r>
        <w:t xml:space="preserve">9.个人能力奖（要求：订台多、收客多、气氛带动能力强、工作态度好）</w:t>
      </w:r>
    </w:p>
    <w:p>
      <w:r>
        <w:t xml:space="preserve">10.包房消费奖（要求：包房客人在包房消费满低消的基础上包房消费上1000元-1500元、1500元-2000元、2000元-3000元、3000元以上）</w:t>
      </w:r>
    </w:p>
    <w:p>
      <w:r>
        <w:t xml:space="preserve">11.大厅消费奖（要求：大厅客人消费满低消的基础上消费上1000元-1500元、1500-2000元、2000元-2600元、2600元-3000元、3000元以上）</w:t>
      </w:r>
    </w:p>
    <w:p>
      <w:r>
        <w:t xml:space="preserve">奖励金额标准</w:t>
      </w:r>
    </w:p>
    <w:p>
      <w:r>
        <w:t xml:space="preserve">1.全勤奖200元（月评）、2.气氛奖100元(星期评）、3.沟通奖100元（星期评）、4.订台奖50元（日评）200元（月评）</w:t>
      </w:r>
    </w:p>
    <w:p>
      <w:r>
        <w:t xml:space="preserve">5.形象奖50元（星期评）、6.鼓励奖100（月评）、7.多次消费奖50元（日评）、8.优秀员工奖200元（月评）</w:t>
      </w:r>
    </w:p>
    <w:p>
      <w:r>
        <w:t xml:space="preserve">9.个人能力奖50元（星期评）、10.包房消费奖（小包、中包一样。50元、100元、200元、300元）（大包，2000元-2500元奖50元)</w:t>
      </w:r>
    </w:p>
    <w:p>
      <w:r>
        <w:t xml:space="preserve">2500元-3000元奖100元</w:t>
      </w:r>
    </w:p>
    <w:p>
      <w:r>
        <w:t xml:space="preserve">3000元-5000元奖200元</w:t>
      </w:r>
    </w:p>
    <w:p>
      <w:r>
        <w:t xml:space="preserve">5000元以上奖600元</w:t>
      </w:r>
    </w:p>
    <w:p>
      <w:r>
        <w:t xml:space="preserve">11.大厅消费奖（散台、卡座一样。50元、100元、150元、200元、300元）</w:t>
      </w:r>
    </w:p>
    <w:p>
      <w:bookmarkStart w:id="244" w:name="src0244"/>
      <w:pPr>
        <w:pStyle w:val="Heading2"/>
      </w:pPr>
      <w:r>
        <w:t>0244 酒吧-营运气氛部规章制度.txt</w:t>
      </w:r>
      <w:bookmarkEnd w:id="244"/>
    </w:p>
    <w:p>
      <w:r>
        <w:t xml:space="preserve">一、出勤上班时间：</w:t>
      </w:r>
    </w:p>
    <w:p>
      <w:r>
        <w:t xml:space="preserve">星期日-星期四为20点00--01点00分，星期五-星期6为20点00-01点30分，根据平时部门班前会议统一为8点/周日到周四19点55点名，周五到周6为19点55点名，（外加联系客人时间是10分钟，每日当天必须在会议上通报，当日已确定消费的客人数目以及昨日现场气氛，收客的留取汇报情况，根据当天晚上自来客数目，联系订台数目。进行评估，未完成者每次罚款10元。）周五周六节假日不允许休息，正常休息应该提前一天向该部门总监申请，当天临时申请一律不算，如部门领导未批准，算旷工处理，旷工一天扣除三天工资，旷工三次算自动离职，请事假一天扣除两天工资，如请病假需拿医院医生证明（主治医生的病例证明以及花费医药的发票处方的以证明，方能生效，得以证明，病假当天工资没有），请长假病假需请假条给部门总经理签字，批准方可生效，迟到早退30分钟以上，一小时以内，罚款人民币50元，一小时以上作为旷工处理。每月均可每人迟到一小时机会1次。</w:t>
      </w:r>
    </w:p>
    <w:p>
      <w:r>
        <w:t xml:space="preserve">二、仪容仪表：</w:t>
      </w:r>
    </w:p>
    <w:p>
      <w:r>
        <w:t xml:space="preserve">1.妥善处理自己的个人卫生（每天必洗头、洗澡、整理好发型）。、</w:t>
      </w:r>
    </w:p>
    <w:p>
      <w:r>
        <w:t xml:space="preserve">2.穿着打扮要时尚、前卫、性感。（尽量避免穿短裤、休闲鞋一类的服饰上班）</w:t>
      </w:r>
    </w:p>
    <w:p>
      <w:r>
        <w:t xml:space="preserve">3.开会前，必须把妆画好。如有违反者直接给予200元的罚单处理。</w:t>
      </w:r>
    </w:p>
    <w:p>
      <w:r>
        <w:t xml:space="preserve">4.上班期间，绝不可以说脏话，随时随刻注意自己的言行举止。（如有违反者，每次罚10元处理）</w:t>
      </w:r>
    </w:p>
    <w:p>
      <w:r>
        <w:t xml:space="preserve">三、上班期间不允许从外面带各种零食饮料进入场内，不准在场内吃面条，云吞，米饭等主食，若有违反者每人每次罚款50元。</w:t>
      </w:r>
    </w:p>
    <w:p>
      <w:r>
        <w:t xml:space="preserve">四、上班期间不可以私自离开本职工作岗位，若有特殊情况应许向本部门总监汇报，若批准后才能离开(在限批定的时间以内回来， 若超过批定时间者，根据情节大小给予迟到等相关处罚，凡在工作期间私自离开工作岗位，或上班中途10分钟找不到人者，每人每次罚款50元，若有下次罚款100元，以此类推）。</w:t>
      </w:r>
    </w:p>
    <w:p>
      <w:r>
        <w:t xml:space="preserve">五、上班期间不允许吸食大麻，K粉，溜冰等毒品，若经发现或举报，没有任何商量余地，直接交给公安部门开除并扣除当月工资。</w:t>
      </w:r>
    </w:p>
    <w:p>
      <w:r>
        <w:t xml:space="preserve">六、跳舞做气氛时，不得玩手机，在串线台不得玩游戏等，经发现一律处罚10元，以此类推。</w:t>
      </w:r>
    </w:p>
    <w:p>
      <w:r>
        <w:t xml:space="preserve">七、工作期间必须服从领导安排的任务及指示，若有不服从者每人每次罚款100-500元不等，如情节严重者则以劝退处理。</w:t>
      </w:r>
    </w:p>
    <w:p>
      <w:r>
        <w:t xml:space="preserve">八、应公司规章制度规定，禁止同事之间谈恋爱，搞暧昧，若有违反者一律开除。</w:t>
      </w:r>
    </w:p>
    <w:p>
      <w:r>
        <w:t xml:space="preserve">九、上班期间绝对不可以与本公司员工或客人发生争吵、打架、更不允许私自叫社会上人士帮忙。如有违反者给予300元的处罚。情节严重者直接开除。</w:t>
      </w:r>
    </w:p>
    <w:p>
      <w:r>
        <w:t xml:space="preserve">十、如有顾客投诉，经调查确定，以情节的严重性，每次罚款人民币100元，造成严重后果者给予开除并自己承担一切后果。</w:t>
      </w:r>
    </w:p>
    <w:p>
      <w:r>
        <w:t xml:space="preserve">十一、气氛部工作人员，一律不得向客人对外宣传、透露公司相关营业方式，及公司相关业务情况，以及相关工作流程、奖罚、规章制度，做到该说的说，不该说的坚决不能说，若查出有人违反此规定者，根据透露公司商业机密情节严重性，对公司造成利益与形象方面的亏损，如有一点损失，给予开除，扣除当月工资并移交给司法机关处理。</w:t>
      </w:r>
    </w:p>
    <w:p>
      <w:r>
        <w:t xml:space="preserve">、</w:t>
      </w:r>
    </w:p>
    <w:p>
      <w:r>
        <w:t xml:space="preserve">十二、对于气氛部人员若有出现手机停机、没电者，罚款人民币20元。</w:t>
      </w:r>
    </w:p>
    <w:p>
      <w:r>
        <w:t xml:space="preserve">十三、气氛时间：</w:t>
      </w:r>
    </w:p>
    <w:p>
      <w:r>
        <w:t xml:space="preserve">1.晚上22:20-22:30</w:t>
      </w:r>
    </w:p>
    <w:p>
      <w:r>
        <w:t xml:space="preserve">2.晚上22:50-23:00</w:t>
      </w:r>
    </w:p>
    <w:p>
      <w:r>
        <w:t xml:space="preserve">3.晚上23:50-00:00</w:t>
      </w:r>
    </w:p>
    <w:p>
      <w:r>
        <w:t xml:space="preserve">4.除以上三个时间段外，每次歌手唱完歌曲时，在2分钟之内必须到舞台上跳舞</w:t>
      </w:r>
    </w:p>
    <w:p>
      <w:r>
        <w:t xml:space="preserve">十四、工作的要求：</w:t>
      </w:r>
    </w:p>
    <w:p>
      <w:r>
        <w:t xml:space="preserve">1.气氛员不可以带有情绪上班。</w:t>
      </w:r>
    </w:p>
    <w:p>
      <w:r>
        <w:t xml:space="preserve">2.气氛员带动气氛时，不能只管自己跳或者玩，而是要去带动场内客人跟着自己一起跳舞。</w:t>
      </w:r>
    </w:p>
    <w:p>
      <w:r>
        <w:t xml:space="preserve">3.气氛员前去结识客人，首先要把自己的活跃气息展现在客人面前。让客人感受到活跃的氛围，再引导客人一起带动现场气氛。</w:t>
      </w:r>
    </w:p>
    <w:p>
      <w:r>
        <w:t xml:space="preserve">4.气氛员也需前去结识客人，维护客人。（必须掌握客人的基本信息与联系方式）</w:t>
      </w:r>
    </w:p>
    <w:p>
      <w:r>
        <w:t xml:space="preserve">5.气氛员还要协助配合外联经理、营销经理，更好的维护客人，结识新的客人。</w:t>
      </w:r>
    </w:p>
    <w:p>
      <w:r>
        <w:t xml:space="preserve">十五、气氛部的工作宗旨：顾客满意是检验我们工作唯一标准。</w:t>
      </w:r>
    </w:p>
    <w:p>
      <w:bookmarkStart w:id="245" w:name="src0245"/>
      <w:pPr>
        <w:pStyle w:val="Heading2"/>
      </w:pPr>
      <w:r>
        <w:t>0245 酒吧-营运管理-PA部清洁工作流程.doc</w:t>
      </w:r>
      <w:bookmarkEnd w:id="245"/>
    </w:p>
    <w:p>
      <w:r>
        <w:t xml:space="preserve">更新文档在线-好资料分享平台 您的在线顾问 更新文档 gx18.taobao.com qq:975369788 PA 部清洁工作流程为了酒吧内环境得到改善，提高清新整洁度，能够让客人有干净，舒适的娱乐环境，PA 部于 2 月份对部门进行彻底的整改，包括人员岗位、班次、编排以及清洁工作的方式方法：</w:t>
      </w:r>
    </w:p>
    <w:p>
      <w:r>
        <w:t xml:space="preserve">具体方案如下：</w:t>
      </w:r>
    </w:p>
    <w:p>
      <w:r>
        <w:t xml:space="preserve">PA 部人员预计员工 14 名，白班 4 人，晚班 10 人</w:t>
      </w:r>
    </w:p>
    <w:p>
      <w:r>
        <w:t xml:space="preserve">白班人员负责酒吧内外卫生，上班时间为早 10 点至晚 5 点</w:t>
      </w:r>
    </w:p>
    <w:p>
      <w:r>
        <w:t xml:space="preserve">晚班分为 2 个班次，A 班 19：30—4：00。B 班 22：30—收市首先加强 PA 人员的培训，主要的内容：1、PA 的岗位职责 2、公司的规章制度 3、上班的仪容易表、礼节礼貌。4、做事的标准及技巧。</w:t>
      </w:r>
    </w:p>
    <w:p>
      <w:r>
        <w:t xml:space="preserve">具体的工作安排做到如下：主持班前和班后会议，检查员工的仪容易表是否符合要求，并分配好当天的工作岗位，备好营业前的一切工具及用品。</w:t>
      </w:r>
    </w:p>
    <w:p>
      <w:r>
        <w:t xml:space="preserve">白班卫生在酒吧正常营业前做好场内外的家具家私的清洁与维护。</w:t>
      </w:r>
    </w:p>
    <w:p>
      <w:r>
        <w:t xml:space="preserve">一、 酒吧门口卫生，从咨客走廊开始擦拭墙壁 1.5 米以下及地角线，清扫拖洗地面，做到无垃圾，无污渍。</w:t>
      </w:r>
    </w:p>
    <w:p>
      <w:r>
        <w:t xml:space="preserve">二、 存包处舞蹈室卫生擦拭酒水展柜，拉门处玻璃做到无污渍无手印，整洁明亮。擦拭墙壁 1.5 米以下及地角线死角处卫生，做到无污迹无好杂物。</w:t>
      </w:r>
    </w:p>
    <w:p>
      <w:r>
        <w:t xml:space="preserve">三、 大厅卫生，清扫场内地面卫生，移动高台，擦拭全场玻璃制品，包括护栏、DJ 台、舞台。清扫完毕后，再进行清洁，特别针对一些地角线进行刷洗干净。</w:t>
      </w:r>
    </w:p>
    <w:p>
      <w:r>
        <w:t xml:space="preserve">四、 高台卫生，擦拭高台上、中、下三层，做到台面元油渍、酒渍、光滑不粘手。</w:t>
      </w:r>
    </w:p>
    <w:p>
      <w:r>
        <w:t xml:space="preserve">五、 卡座卫生，移动火车卡沙发。清扫残留在沙发缝和下面的垃圾杂物，定期使用碧丽珠，对皮质沙发进行保护保养，擦拭干净。做到无污渍，无酒渍，无杂物。</w:t>
      </w:r>
    </w:p>
    <w:p>
      <w:r>
        <w:t xml:space="preserve">六、 音响全面抹尘及脚部清洁，所有消防器材抺尘清洁。</w:t>
      </w:r>
    </w:p>
    <w:p>
      <w:r>
        <w:t xml:space="preserve">更新文档在线-好资料分享平台 您的在线顾问 更新文档 gx18.taobao.com qq:975369788</w:t>
      </w:r>
    </w:p>
    <w:p>
      <w:r>
        <w:t xml:space="preserve">七、 洗杯房内卫生，制冰机、冰柜外观保持整洁，洗杯池保持畅通，下水道保持无堵塞，地面保持清洁，无垃圾，果皮等杂物，洗好的杯具分类摆放整齐。</w:t>
      </w:r>
    </w:p>
    <w:p>
      <w:r>
        <w:t xml:space="preserve">晚班的 PA 工作安排：</w:t>
      </w:r>
    </w:p>
    <w:p>
      <w:r>
        <w:t xml:space="preserve">1、 按时上班穿着整洁，班前例会，安排工作，备好营业前好的一切工具及用品，扫地，垃圾、卷纸等物品。</w:t>
      </w:r>
    </w:p>
    <w:p>
      <w:r>
        <w:t xml:space="preserve">2、 大厅的公共区域卫生做到保持各处整洁的，在营业中，PA 人员，应注意自由的仪容易表，礼貌礼节，对客要有礼貌，清扫时，如有打扰应先说“对不起”礼让客人先行。发现地面有色粒时捡起。不可视而不见或扫到客人物品要及时上交做好登记。</w:t>
      </w:r>
    </w:p>
    <w:p>
      <w:r>
        <w:t xml:space="preserve">3、 遇到客人呕吐时，立刻清扫干净，并把握好卷纸的耗量。以免过多，浪费，若客人打赏小费，一定要礼貌致谢。</w:t>
      </w:r>
    </w:p>
    <w:p>
      <w:r>
        <w:t xml:space="preserve">4、 营业中，要不断地巡视全场，每一个角落的卫生情况做到及时清理。</w:t>
      </w:r>
    </w:p>
    <w:p>
      <w:r>
        <w:t xml:space="preserve">洗手间岗位职责：</w:t>
      </w:r>
    </w:p>
    <w:p>
      <w:r>
        <w:t xml:space="preserve">1、 每天必须在营业前，清洁干净区域卫生，穿着整齐，端庄仪容易表，精神饱满的站位迎接客人的到来。</w:t>
      </w:r>
    </w:p>
    <w:p>
      <w:r>
        <w:t xml:space="preserve">2、 洗手间内要充足供应免费纸巾、擦手纸。并保持洗手台、地面、玻璃等不得有水迹污渍，马桶、尿槽。应保持无污渍、无污垢、无异味，并时刻保持洗手间空气清新。</w:t>
      </w:r>
    </w:p>
    <w:p>
      <w:r>
        <w:t xml:space="preserve">洗杯房工作流程：</w:t>
      </w:r>
    </w:p>
    <w:p>
      <w:r>
        <w:t xml:space="preserve">1、 洗杯过程在清洁中要控制好使用工具的力度。同时也要控制。清洁剂的稀释比例清洗，最后用温水再冲洗一遍。</w:t>
      </w:r>
    </w:p>
    <w:p>
      <w:r>
        <w:t xml:space="preserve">2、 洗杯房内地面经常清扫冲水，杯具、果盘、小食碟要分类清洗。杯具要轻拿轻放。做到：一冲、二洗、三过水、四消毒。清洗过的杯具，水果盘，小食碟，并分类入置好。</w:t>
      </w:r>
    </w:p>
    <w:p>
      <w:r>
        <w:t xml:space="preserve">营业中巡查各工作岗位。检查员工的工作状况，督导员工按规定做好各项工作。</w:t>
      </w:r>
    </w:p>
    <w:p>
      <w:pPr>
        <w:pStyle w:val="Heading3"/>
      </w:pPr>
      <w:r>
        <w:t>批注 备注及其他附属文字</w:t>
      </w:r>
    </w:p>
    <w:p>
      <w:r>
        <w:t xml:space="preserve">word/header1.xml</w:t>
      </w:r>
    </w:p>
    <w:p>
      <w:r>
        <w:t xml:space="preserve">更新文档在线</w:t>
      </w:r>
    </w:p>
    <w:p>
      <w:r>
        <w:t xml:space="preserve">-</w:t>
      </w:r>
    </w:p>
    <w:p>
      <w:r>
        <w:t xml:space="preserve">好资料分享平台 您的在线顾问     更新文档</w:t>
      </w:r>
    </w:p>
    <w:p>
      <w:r>
        <w:t xml:space="preserve">gx18.taobao.com qq:975369788</w:t>
      </w:r>
    </w:p>
    <w:p>
      <w:bookmarkStart w:id="254" w:name="src0254"/>
      <w:pPr>
        <w:pStyle w:val="Heading2"/>
      </w:pPr>
      <w:r>
        <w:t>0254 酒吧-运营部工作准则.doc</w:t>
      </w:r>
      <w:bookmarkEnd w:id="254"/>
    </w:p>
    <w:p>
      <w:r>
        <w:t xml:space="preserve">搜浩</w:t>
      </w:r>
    </w:p>
    <w:p>
      <w:r>
        <w:t xml:space="preserve">运营部工作准则</w:t>
      </w:r>
    </w:p>
    <w:p>
      <w:r>
        <w:t xml:space="preserve">1、 电话礼仪：说话温和、婉转，确定姓名、人数，为客人定好合适的台位。</w:t>
      </w:r>
    </w:p>
    <w:p>
      <w:r>
        <w:t xml:space="preserve">2、 当客人来到时，主动上前迎客，陪同客人存好物品，和咨客部一起把客人带到指定的台位。</w:t>
      </w:r>
    </w:p>
    <w:p>
      <w:r>
        <w:t xml:space="preserve">VIP 客户：当客人到时，出门迎接，告知保安、咨客知道客人称呼，上前问好，带到 VIP 区时告知当区负责人和服务员客人的姓名、问好（哥、姐、老板等称呼）。</w:t>
      </w:r>
    </w:p>
    <w:p>
      <w:r>
        <w:t xml:space="preserve">3、 当客人坐定时，运营部人员需离开几分钟，由楼面服务员给客人服务下单。</w:t>
      </w:r>
    </w:p>
    <w:p>
      <w:r>
        <w:t xml:space="preserve">4、 酒水上台后迅速过来招呼客人，要热情大方，尊敬客人。</w:t>
      </w:r>
    </w:p>
    <w:p>
      <w:r>
        <w:t xml:space="preserve">敬酒标准：双手端杯，略微弯腰，自己的酒杯要低于客人的酒杯，然后</w:t>
      </w:r>
    </w:p>
    <w:p>
      <w:r>
        <w:t xml:space="preserve">迅速的递纸巾、加酒、主动拿水果给客人。</w:t>
      </w:r>
    </w:p>
    <w:p>
      <w:r>
        <w:t xml:space="preserve">5、 把公司文化推介给客人，教他们游戏、舞步、无厘头等，介绍筷子给客人。</w:t>
      </w:r>
    </w:p>
    <w:p>
      <w:r>
        <w:t xml:space="preserve">6、 离开时，要和客人礼貌招呼：听个电话、上洗手间、一会儿就回来等。</w:t>
      </w:r>
    </w:p>
    <w:p>
      <w:r>
        <w:t xml:space="preserve">7、 主动介绍客人给周围台的客人，让他们认识，即串台服务。</w:t>
      </w:r>
    </w:p>
    <w:p>
      <w:r>
        <w:t xml:space="preserve">8、 当客人，没有酒时要主动进行二次促销、留客。</w:t>
      </w:r>
    </w:p>
    <w:p>
      <w:r>
        <w:t xml:space="preserve">9、 送客送到门口，对醉酒者送上车，并发信息或电话问候到家了没有等关心的语言。</w:t>
      </w:r>
    </w:p>
    <w:p>
      <w:r>
        <w:t xml:space="preserve">10、 第二天下午在一次打电话问候客人：关心话语：昨晚没喝多吧？昨晚开心吗？等。</w:t>
      </w:r>
    </w:p>
    <w:p>
      <w:r>
        <w:t xml:space="preserve">1</w:t>
      </w:r>
    </w:p>
    <w:p>
      <w:pPr>
        <w:pStyle w:val="Heading3"/>
      </w:pPr>
      <w:r>
        <w:t>批注 备注及其他附属文字</w:t>
      </w:r>
    </w:p>
    <w:p>
      <w:r>
        <w:t xml:space="preserve">word/footer1.xml</w:t>
      </w:r>
    </w:p>
    <w:p>
      <w:r>
        <w:t xml:space="preserve">1</w:t>
      </w:r>
    </w:p>
    <w:p>
      <w:r>
        <w:t xml:space="preserve">1</w:t>
      </w:r>
    </w:p>
    <w:p>
      <w:r>
        <w:t xml:space="preserve">word/header1.xml</w:t>
      </w:r>
    </w:p>
    <w:p>
      <w:r>
        <w:t xml:space="preserve">搜浩</w:t>
      </w:r>
    </w:p>
    <w:p>
      <w:bookmarkStart w:id="256" w:name="src0256"/>
      <w:pPr>
        <w:pStyle w:val="Heading2"/>
      </w:pPr>
      <w:r>
        <w:t>0256 酒吧销售经营全方案.doc</w:t>
      </w:r>
      <w:bookmarkEnd w:id="256"/>
    </w:p>
    <w:p>
      <w:r>
        <w:t xml:space="preserve">酒吧经营管理内部机密资料</w:t>
      </w:r>
    </w:p>
    <w:p>
      <w:r>
        <w:t xml:space="preserve">CLUB 经营策划方案</w:t>
      </w:r>
    </w:p>
    <w:p>
      <w:r>
        <w:t xml:space="preserve">由于资料全面，内容较多，敬请细阅。</w:t>
      </w:r>
    </w:p>
    <w:p>
      <w:r>
        <w:t xml:space="preserve">TO： CLUB 投资人</w:t>
      </w:r>
    </w:p>
    <w:p>
      <w:r>
        <w:t xml:space="preserve">本次策划是综合以前操作过的场子与我本人的个人经验来谱写此份策划书，其中内容除我们的经营能够掌控的内容以外，对于当地的消费习惯、消费心理、消费程度在定位与顾客分化营销方面，尚需要经过市场实地调查及对绍兴杭州周边了解以后做出准确的定位标准,进行合理的价格、内部薪资各方面内部定位、外部的市场定位与价格定位，那么在营业业绩、成本核算、与盈利额度等方面前期仍然处于预估与模糊性的程度（但从以往所筹备或经营过类似的酒吧场来看对于前期的投入与收入回报是可以在短时间内达到理想目标的）。即于此在经营管理于营销策划上做出以下的内容。</w:t>
      </w:r>
    </w:p>
    <w:p>
      <w:r>
        <w:t xml:space="preserve">目的、目录</w:t>
      </w:r>
    </w:p>
    <w:p>
      <w:r>
        <w:t xml:space="preserve">此项策划的主要目的是向投资者在宏观立场上去表达我们对于本卖场操作手段方面的一个笼统的模式，从微观方面阐述我团队人员在营销思路与管理方法层面上的一个比较细节此方案保密等级：★★★★★ 如方案泄漏可能导致竞争对手针对性的打击DANCER WITH 传媒 TIOMR 阿浩制作</w:t>
      </w:r>
    </w:p>
    <w:p>
      <w:r>
        <w:t xml:space="preserve">酒吧经营管理内部机密资料</w:t>
      </w:r>
    </w:p>
    <w:p>
      <w:r>
        <w:t xml:space="preserve">的方式，对于在经营此项目上，从了解的部分情况为出发点，组建了能够对柯桥市场的经营模式做出的理性判断进行规划制定。但是实质性的细节方面，尚需要人员进驻以后经过详细的了解进行制定。没有详细了解就没有发言权，过度细节的地方，没有经过考证，在此不再过多言语，谨此而至。</w:t>
      </w:r>
    </w:p>
    <w:p>
      <w:r>
        <w:t xml:space="preserve">目 录</w:t>
      </w:r>
    </w:p>
    <w:p>
      <w:r>
        <w:t xml:space="preserve">一. 经营模式</w:t>
      </w:r>
    </w:p>
    <w:p>
      <w:r>
        <w:t xml:space="preserve">二. 管理方式</w:t>
      </w:r>
    </w:p>
    <w:p>
      <w:r>
        <w:t xml:space="preserve">三. 市场定位</w:t>
      </w:r>
    </w:p>
    <w:p>
      <w:r>
        <w:t xml:space="preserve">四. 销售管理</w:t>
      </w:r>
    </w:p>
    <w:p>
      <w:r>
        <w:t xml:space="preserve">五. 会员管理</w:t>
      </w:r>
    </w:p>
    <w:p>
      <w:r>
        <w:t xml:space="preserve">六. 形象</w:t>
      </w:r>
    </w:p>
    <w:p>
      <w:r>
        <w:t xml:space="preserve">七. 成本管理与核算</w:t>
      </w:r>
    </w:p>
    <w:p>
      <w:r>
        <w:t xml:space="preserve">此方案保密等级：★★★★★ 如方案泄漏可能导致竞争对手针对性的打击DANCER WITH 传媒 TIOMR 阿浩制作</w:t>
      </w:r>
    </w:p>
    <w:p>
      <w:r>
        <w:t xml:space="preserve">酒吧经营管理内部机密资料</w:t>
      </w:r>
    </w:p>
    <w:p>
      <w:r>
        <w:t xml:space="preserve">八. 业绩收入项目</w:t>
      </w:r>
    </w:p>
    <w:p>
      <w:r>
        <w:t xml:space="preserve">九.附 1:小费场酒吧定位思路</w:t>
      </w:r>
    </w:p>
    <w:p>
      <w:r>
        <w:t xml:space="preserve">十.附 2：管理的“三三四四五” 原则</w:t>
      </w:r>
    </w:p>
    <w:p>
      <w:r>
        <w:t xml:space="preserve">十一附 3：营销战略</w:t>
      </w:r>
    </w:p>
    <w:p>
      <w:r>
        <w:t xml:space="preserve">经营模式</w:t>
      </w:r>
    </w:p>
    <w:p>
      <w:r>
        <w:t xml:space="preserve">A 演出模式</w:t>
      </w:r>
    </w:p>
    <w:p>
      <w:r>
        <w:t xml:space="preserve">演出阵容突出在以下方面：</w:t>
      </w:r>
    </w:p>
    <w:p>
      <w:r>
        <w:t xml:space="preserve">第一点 前档期</w:t>
      </w:r>
    </w:p>
    <w:p>
      <w:r>
        <w:t xml:space="preserve">卖场在前档上客期间为造成暖场与强化氛围方面所安排的一定量的配备阵容，此阵容的配备是组织现场模式构成的一部分，起到呈前期后的主要作用，是整个现场前期的主要突出色彩，配备阵容为主导 MC、附加 MC（男、女）、歌手、模特、演绎人员、特邀嘉宾等。在具体的操作程序与流程方式上将来会以实际情况做出现场的安排程序。</w:t>
      </w:r>
    </w:p>
    <w:p>
      <w:r>
        <w:t xml:space="preserve">第二点 中后档期</w:t>
      </w:r>
    </w:p>
    <w:p>
      <w:r>
        <w:t xml:space="preserve">中后档期在音乐风格与节奏有所改变的情况下，MC 的带动性、互动性、对遇酒吧 现场此方案保密等级：★★★★★ 如方案泄漏可能导致竞争对手针对性的打击DANCER WITH 传媒 TIOMR 阿浩制作</w:t>
      </w:r>
    </w:p>
    <w:p>
      <w:r>
        <w:t xml:space="preserve">酒吧经营管理内部机密资料</w:t>
      </w:r>
    </w:p>
    <w:p>
      <w:r>
        <w:t xml:space="preserve">对所表达的内容的诠释动作上同样是一个部分内容，由于要根据现场场地的，安排常规性的气氛爆点等，那么就要改变节目制作的常规性，把焦点从舞台效应转变为周边效应，起到以面聚点的做用，那么在演出阵容方面对与节目的把握上，要增强焦点舞台演出，在互动上、秀场上做到准确的挑拣，后场主要以引导客人二次消费为主，在 MC 的讲解与带动下加以中场各类嘉宾亮点秀舞以及台下业绩人员鼓动客人进行二次消费，才能以本场自身的特点去定制节目索取规格。</w:t>
      </w:r>
    </w:p>
    <w:p>
      <w:r>
        <w:t xml:space="preserve">B 运营模式</w:t>
      </w:r>
    </w:p>
    <w:p>
      <w:r>
        <w:t xml:space="preserve">运营模式上除了定位于小费酒吧以外，中途插入一些观赏性演出时段我们取决以PARTY 场面，带动现场热情，以 DS 演绎，模特走秀环场等辅助。音乐风格以主题秀或总监制定、（此项在成本的控制与酒吧主题的选择上对成本控制有所要求）现场布景与特色形成，以上这些是在系列活动上突出了自身以 PARTY 掩盖本场的现场（必须要凸显舞台的炫彩、周边空间的布置格局要以便已视觉效果为主）。提升了在运营当中的单调性、古板、形式单一、无空间选择的要点。形成本身在绍兴众多酒吧的独特运营模式的表现。</w:t>
      </w:r>
    </w:p>
    <w:p>
      <w:r>
        <w:t xml:space="preserve">1、非常规模式</w:t>
      </w:r>
    </w:p>
    <w:p>
      <w:r>
        <w:t xml:space="preserve">此方案保密等级：★★★★★ 如方案泄漏可能导致竞争对手针对性的打击DANCER WITH 传媒 TIOMR 阿浩制作</w:t>
      </w:r>
    </w:p>
    <w:p>
      <w:r>
        <w:t xml:space="preserve">酒吧经营管理内部机密资料</w:t>
      </w:r>
    </w:p>
    <w:p>
      <w:r>
        <w:t xml:space="preserve">自行招聘培养美女佳丽、精英销售人员，在一定性质上变成整体模式的形成，那么在佳丽取决上，对于服务项目的阳光性与本身人员的素质有一定的联系，在操作手法上，即要体现出消除顾客单调的消费环境、塑造阳光的服务内容、也要表现出佳丽的点缀做用。 增加酒吧的鸡尾酒、香槟酒专门出售队伍 VI 部，设置每台销售专业服务陪护美女（暖场人员），尝试另外的其它附加值的销售等。</w:t>
      </w:r>
    </w:p>
    <w:p>
      <w:r>
        <w:t xml:space="preserve">2、PARTY 靓点流程塑造</w:t>
      </w:r>
    </w:p>
    <w:p>
      <w:r>
        <w:t xml:space="preserve">介与以上的经营模式的组合，在日常运营当中，对与 PARTY 所表现关键性可见要求性的根本，那么在这些 PARTY 所表现的内容、诠释的境界、在主题的选择上要有一个标新立异的特点，因为这是本场本身靓点，（夜场经营上“一个靓点吃一生”这句话就体现与此），要求在创新上、迎合时代背景、流行方向、突出文化性、真实性上要有很好的把控。它的塑造将是本场生存的关键性所在。</w:t>
      </w:r>
    </w:p>
    <w:p>
      <w:r>
        <w:t xml:space="preserve">3、靓点促进买点的发展性</w:t>
      </w:r>
    </w:p>
    <w:p>
      <w:r>
        <w:t xml:space="preserve">只有塑造靓点才是吸引与稳定顾客的根本道理。除了本身的现场硬件设置这些不可改变的因素所形成的一面，那么酒吧慢摇模式是另外一面。这两点并不能决定本大厅的靓点的此方案保密等级：★★★★★ 如方案泄漏可能导致竞争对手针对性的打击DANCER WITH 传媒 TIOMR 阿浩制作</w:t>
      </w:r>
    </w:p>
    <w:p>
      <w:r>
        <w:t xml:space="preserve">酒吧经营管理内部机密资料</w:t>
      </w:r>
    </w:p>
    <w:p>
      <w:r>
        <w:t xml:space="preserve">形成，此两点加上主题美女加高密度的 PARTY 游戏形成了本身的一个特大的卖点。它决定了本场经营状况的好坏。</w:t>
      </w:r>
    </w:p>
    <w:p>
      <w:r>
        <w:t xml:space="preserve">4、内部靓点助推点</w:t>
      </w:r>
    </w:p>
    <w:p>
      <w:r>
        <w:t xml:space="preserve">能把现场的场地局限的弱点转换成一个通过各项软的包装以后形成的一个卖点，这是决定性的一面，但是靓点的形成往往不全部由这些组成，它存在与一个助推点，这些助推点不在现场的可视与可见的形式上，而是体现在衔接上，前场后场的衔接、主题的衔接、消费形式的定制改变、服务人员现场安排上都是形成的靓点这条线的一个点。每个点衔接到位才是一条漂亮的线。起到推波助澜的根本效应。</w:t>
      </w:r>
    </w:p>
    <w:p>
      <w:r>
        <w:t xml:space="preserve">管理方式</w:t>
      </w:r>
    </w:p>
    <w:p>
      <w:r>
        <w:t xml:space="preserve">A、管理架构</w:t>
      </w:r>
    </w:p>
    <w:p>
      <w:r>
        <w:t xml:space="preserve">采取一元化垂直管理机制，投资者不涉及现场管理机制，一个部门一个负责人，不能跨部门授权、不能跨部门管理，本部门事务责任承包制，这样所体现的好处是能把事情快速的传达与反馈，避免推卸责任、跨权管理、把整体现场环环捆绑，才能详细的了解与处理相关问此方案保密等级：★★★★★ 如方案泄漏可能导致竞争对手针对性的打击DANCER WITH 传媒 TIOMR 阿浩制作</w:t>
      </w:r>
    </w:p>
    <w:p>
      <w:r>
        <w:t xml:space="preserve">酒吧经营管理内部机密资料</w:t>
      </w:r>
    </w:p>
    <w:p>
      <w:r>
        <w:t xml:space="preserve">题。培训人员是很关键的一个步骤，从军事训练到业务常识、从制度到流程、从酒水知识到销售技巧，这些都需要一个过程。一个必须接受培训才能上岗的过程，管理团队不是仙、神，没有一个好的现场、和接受过培训的人员，前期奠定不了好的基础与氛围，后期无疑是一块坏瘤，只是靠基本的营销策划是创收不了一个好的业绩的。</w:t>
      </w:r>
    </w:p>
    <w:p>
      <w:r>
        <w:t xml:space="preserve">B、销售管理</w:t>
      </w:r>
    </w:p>
    <w:p>
      <w:r>
        <w:t xml:space="preserve">1.销售管理的手段：</w:t>
      </w:r>
    </w:p>
    <w:p>
      <w:r>
        <w:t xml:space="preserve">会根据部门不同、台位不同、职务不同制定不一样的销售业绩管理体系，此体系为责任底薪与提成和本职务为一提的捆绑式激励人员机制，从而创造良好的促销体制与架构。</w:t>
      </w:r>
    </w:p>
    <w:p>
      <w:r>
        <w:t xml:space="preserve">2 销售管理的根本：</w:t>
      </w:r>
    </w:p>
    <w:p>
      <w:r>
        <w:t xml:space="preserve">销售管理的根本是设计合适的销售筐架，在适合时常与本场价值的情况下做出合理的定位，但是这里所说的不是主要表现的这些，而是培训，受过良好培训的士兵可以以一抵十，根据不同的部门会量身裁体的为场内服务人员销售技能与促销技巧。后期针对所要促销的产品会指定单独的促销流程。但是前期的培训是很重要的，前期培训的好坏会直接会影响的后期的服务与管理，所以涉及到培训及做营销的开支与费用。</w:t>
      </w:r>
    </w:p>
    <w:p>
      <w:r>
        <w:t xml:space="preserve">此方案保密等级：★★★★★ 如方案泄漏可能导致竞争对手针对性的打击DANCER WITH 传媒 TIOMR 阿浩制作</w:t>
      </w:r>
    </w:p>
    <w:p>
      <w:r>
        <w:t xml:space="preserve">酒吧经营管理内部机密资料</w:t>
      </w:r>
    </w:p>
    <w:p>
      <w:r>
        <w:t xml:space="preserve">C、演员业务管理</w:t>
      </w:r>
    </w:p>
    <w:p>
      <w:r>
        <w:t xml:space="preserve">演员的业务除了去审核演员的能力以外，在演员的选择上、上场的流程上、顾客的互动上、上退场的时间上与 PARTY 的制作上是一整套的流水线，甚至要细节到每一个节拍所表现的动作能否跟上，外行看热闹、内行看门道，虽然很多东西顾客是看不到这些东西的，但是顾客会看到和感受到你的 PARTY 制作的衔接，与演员演出的节奏和现场的气氛，这些也是影响顾客的一个不可见的因素。他们的组合与排场是具有一定的非规律性，不同情况的调动能表现不同的视听效果及感染效果。</w:t>
      </w:r>
    </w:p>
    <w:p>
      <w:r>
        <w:t xml:space="preserve">D、现场调整管理</w:t>
      </w:r>
    </w:p>
    <w:p>
      <w:r>
        <w:t xml:space="preserve">1、顾客上客的安排</w:t>
      </w:r>
    </w:p>
    <w:p>
      <w:r>
        <w:t xml:space="preserve">顾客的上档的档期不同，同样在现场的气氛上，人员的促销会有一定程度的限制，所以在顾客的上客期与稳定期同样的需要即时的进行调整，以配合场内焦点区与边围区的人流转换。</w:t>
      </w:r>
    </w:p>
    <w:p>
      <w:r>
        <w:t xml:space="preserve">2、PARTY 内容的调整</w:t>
      </w:r>
    </w:p>
    <w:p>
      <w:r>
        <w:t xml:space="preserve">PARTY 在制作上虽然主题思路会清晰，但是往往会出现海报透视火热、现场低调排场此方案保密等级：★★★★★ 如方案泄漏可能导致竞争对手针对性的打击DANCER WITH 传媒 TIOMR 阿浩制作</w:t>
      </w:r>
    </w:p>
    <w:p>
      <w:r>
        <w:t xml:space="preserve">酒吧经营管理内部机密资料</w:t>
      </w:r>
    </w:p>
    <w:p>
      <w:r>
        <w:t xml:space="preserve">现象，这些都是因为在现场的布景与阵容的安排上有一定的不当之处，此项在于把握，及时的补充新鲜人员，培训与创造更高价值所需后期的稳定投入人事招聘等。</w:t>
      </w:r>
    </w:p>
    <w:p>
      <w:r>
        <w:t xml:space="preserve">3、演员演出的调整</w:t>
      </w:r>
    </w:p>
    <w:p>
      <w:r>
        <w:t xml:space="preserve">演员演出的时间上、上档的时间上存在两个阶段的调整，一点存在于演出时间与场地的不同调整，一个存在与 PARTY 配合与本场的演出是上。演出人员要定期不定期的更换，增加新鲜感，以免顾客出现乏味的感觉。</w:t>
      </w:r>
    </w:p>
    <w:p>
      <w:r>
        <w:t xml:space="preserve">市场定位</w:t>
      </w:r>
    </w:p>
    <w:p>
      <w:r>
        <w:t xml:space="preserve">A、模式定位</w:t>
      </w:r>
    </w:p>
    <w:p>
      <w:r>
        <w:t xml:space="preserve">模式的定位在于市场的考察需要与引领，市场需要什么样的消费场所，我们才能做什么样的模式，市场不接受的与不存在的方面，我们去引导他的模式前沿。此点的定位要从场内风格与价格定位和卖场在系列操作的主题形式上出现独具特色适合本身的定位角色，这些基本的组成会在以下几点上突出出来。</w:t>
      </w:r>
    </w:p>
    <w:p>
      <w:r>
        <w:t xml:space="preserve">B、人群定位</w:t>
      </w:r>
    </w:p>
    <w:p>
      <w:r>
        <w:t xml:space="preserve">消费人群的限制，直接在价格上并不能全面的介定出我们需要的顾客群体，我们先期决此方案保密等级：★★★★★ 如方案泄漏可能导致竞争对手针对性的打击DANCER WITH 传媒 TIOMR 阿浩制作</w:t>
      </w:r>
    </w:p>
    <w:p>
      <w:r>
        <w:t xml:space="preserve">酒吧经营管理内部机密资料</w:t>
      </w:r>
    </w:p>
    <w:p>
      <w:r>
        <w:t xml:space="preserve">定的群体是在 22 岁----55 岁的顾客消费群体，那么针对他们要在酒吧的设计上、音乐的风格上、舞台的节目上、服务的内容上、节奏的速度上、美女的开放度上等去主动的迎合消费者，有我们设计出来适合他们的消费定位，等于是量身定做了他们喜欢的消费方式与消费心理需求。</w:t>
      </w:r>
    </w:p>
    <w:p>
      <w:r>
        <w:t xml:space="preserve">C、发展定位</w:t>
      </w:r>
    </w:p>
    <w:p>
      <w:r>
        <w:t xml:space="preserve">娱乐事业是一个可持续发展的，近 10 年来有着完好发展空间的事业领域，那么拿本酒吧来讲，是一个奠定的基础点，目前想要奠定下良好的根基，需要一个稳定有力的团队去很好的奠定这个基础，这些对于将来的人员输出、展店发展同样是一个未雨绸缪的前期根基。</w:t>
      </w:r>
    </w:p>
    <w:p>
      <w:r>
        <w:t xml:space="preserve">但是对外的形象同样是一个很好的宣传，企业的宣传做好的广告是口碑（包含员工口碑、顾客口碑、社会口碑等），树立良好的口碑需要一系列的包装，在确定好本团队进行合作后，首先我们就要制定一个企业用什么标准色与标准字，如果不去考虑这些看似无关的事宜，那么可以想象以后有没有去处心积虑的考虑将来的发展，为了将来，现在我们就要定位好自身的价值，这些都是根本。</w:t>
      </w:r>
    </w:p>
    <w:p>
      <w:r>
        <w:t xml:space="preserve">D、销售定位</w:t>
      </w:r>
    </w:p>
    <w:p>
      <w:r>
        <w:t xml:space="preserve">此方案保密等级：★★★★★ 如方案泄漏可能导致竞争对手针对性的打击DANCER WITH 传媒 TIOMR 阿浩制作</w:t>
      </w:r>
    </w:p>
    <w:p>
      <w:r>
        <w:t xml:space="preserve">酒吧经营管理内部机密资料</w:t>
      </w:r>
    </w:p>
    <w:p>
      <w:r>
        <w:t xml:space="preserve">销售的定位要根据我们选择的人群上，更加细致的去把这些顾客从消费档次、消费规律上去设定他们的一系列服务，包括不同的人群、酒水消费的划分、辅助消费品的界线、现场爱好的人群、拓展客源的划分、这些都是从细节方面给于我们已经介定的人群更细节的因以上几点进行准确的设计与划分，才能保证销售业绩的平稳。</w:t>
      </w:r>
    </w:p>
    <w:p>
      <w:r>
        <w:t xml:space="preserve">销售管理</w:t>
      </w:r>
    </w:p>
    <w:p>
      <w:r>
        <w:t xml:space="preserve">A、基本销售</w:t>
      </w:r>
    </w:p>
    <w:p>
      <w:r>
        <w:t xml:space="preserve">销售管理除分为基本销售与责任销售两大部分外，还有一个其它销售。基本销售为散座、卡座、包厢位置的销售区域，这些销售有基本服务人员及营销部门完成销售，为加强促销手段会给服务人员根据成本的不同给予一定程度的提成。由此为动力促使服务人员对本身所负责的区域进行合适促销。</w:t>
      </w:r>
    </w:p>
    <w:p>
      <w:r>
        <w:t xml:space="preserve">B、美女佳丽销售</w:t>
      </w:r>
    </w:p>
    <w:p>
      <w:r>
        <w:t xml:space="preserve">美女佳丽的销售体系主要体现在培养销售上，培养销售蕴涵的佳丽与 VI 部这两块上，客户经理的责任销售为分散责任销售管理，即有基本的业绩责任底薪加一定额度的提成。酒吧人员则是集中责任管理， 局限与本岗位经过考察的销售量，同时附加提成给与激励。</w:t>
      </w:r>
    </w:p>
    <w:p>
      <w:r>
        <w:t xml:space="preserve">此方案保密等级：★★★★★ 如方案泄漏可能导致竞争对手针对性的打击DANCER WITH 传媒 TIOMR 阿浩制作</w:t>
      </w:r>
    </w:p>
    <w:p>
      <w:r>
        <w:t xml:space="preserve">酒吧经营管理内部机密资料</w:t>
      </w:r>
    </w:p>
    <w:p>
      <w:r>
        <w:t xml:space="preserve">C、会员销售</w:t>
      </w:r>
    </w:p>
    <w:p>
      <w:r>
        <w:t xml:space="preserve">卖场的发展主要在与会员的发展，80%的收入来自与 20%的会员来稳定业绩。存在与两点，一点为隐性的销售、一点为显性的销售，隐性销售为会员卡的酒水卡与储值卡的销售业务、此两项为长期销售稳定顾客，同样是快速回收成本回笼资金的一个办法。显性的销售只要体现在其他卡种会员的直线优惠销售上，是直线销售，比较透明、可见性比较高。</w:t>
      </w:r>
    </w:p>
    <w:p>
      <w:r>
        <w:t xml:space="preserve">D、其它销售</w:t>
      </w:r>
    </w:p>
    <w:p>
      <w:r>
        <w:t xml:space="preserve">其它销售则是为日常小费、花环、鸡尾酒、香槟酒等的销售定位方面，同样是以上的责任家提成的管理办法，最为主要的是本场是以互动 PARTY 为主，所以游戏的开单奖励及促进销售奖励非常重要。</w:t>
      </w:r>
    </w:p>
    <w:p>
      <w:r>
        <w:t xml:space="preserve">会员管理</w:t>
      </w:r>
    </w:p>
    <w:p>
      <w:r>
        <w:t xml:space="preserve">A、会员类型</w:t>
      </w:r>
    </w:p>
    <w:p>
      <w:r>
        <w:t xml:space="preserve">卖场消费顾客群体的介定，决定了消费群体，就要从消费能力上更加细化的去划分群体，同时根据不同的消费能力去设计消费内容，然后发展各点的会员。会员发展的好坏会决定将来生意的稳定情况，所以高、中、底、会员，散客这些群体中，去稳定会员，由会员带动散客的此方案保密等级：★★★★★ 如方案泄漏可能导致竞争对手针对性的打击DANCER WITH 传媒 TIOMR 阿浩制作</w:t>
      </w:r>
    </w:p>
    <w:p>
      <w:r>
        <w:t xml:space="preserve">酒吧经营管理内部机密资料</w:t>
      </w:r>
    </w:p>
    <w:p>
      <w:r>
        <w:t xml:space="preserve">良性发展路线的类型分化。</w:t>
      </w:r>
    </w:p>
    <w:p>
      <w:r>
        <w:t xml:space="preserve">B、会员拓展</w:t>
      </w:r>
    </w:p>
    <w:p>
      <w:r>
        <w:t xml:space="preserve">会员的拓展在群体划分完毕以后，可以开始发展会员，顾客会主动和被动的去选择适合自己的会员类型，在主动选择上他会根据我们不同的会员套餐卡类类型选择适合自己的。在被动选择方面，现在的消费者越来越理性，想发挥好的拓展效果，除先期培训的促销办法以外，在流程设计上、人员安排上、不同部门针对不同类型的会员拓展上、都是一个关键，只有这样才能按部就班的去循序渐进的发展好会员业务。</w:t>
      </w:r>
    </w:p>
    <w:p>
      <w:r>
        <w:t xml:space="preserve">C、会员维护</w:t>
      </w:r>
    </w:p>
    <w:p>
      <w:r>
        <w:t xml:space="preserve">会员的维护分为常规维护与非常规维护（建立网络短信平台、及定点网络覆盖平台）。</w:t>
      </w:r>
    </w:p>
    <w:p>
      <w:r>
        <w:t xml:space="preserve">会员的常规维护分以下几点</w:t>
      </w:r>
    </w:p>
    <w:p>
      <w:r>
        <w:t xml:space="preserve">1、初期维护</w:t>
      </w:r>
    </w:p>
    <w:p>
      <w:r>
        <w:t xml:space="preserve">初期的维护在生成会员期间要有一定量的折扣本身之外，还要有其独特的包装特色与附加优惠物质生成，此阶段的维护主要在本身设计与物质量上得到具体的体现。</w:t>
      </w:r>
    </w:p>
    <w:p>
      <w:r>
        <w:t xml:space="preserve">2、日常维护：</w:t>
      </w:r>
    </w:p>
    <w:p>
      <w:r>
        <w:t xml:space="preserve">此方案保密等级：★★★★★ 如方案泄漏可能导致竞争对手针对性的打击DANCER WITH 传媒 TIOMR 阿浩制作</w:t>
      </w:r>
    </w:p>
    <w:p>
      <w:r>
        <w:t xml:space="preserve">酒吧经营管理内部机密资料</w:t>
      </w:r>
    </w:p>
    <w:p>
      <w:r>
        <w:t xml:space="preserve">日常维护上是在遇酒吧的活动、节假日、会员更优惠的日常活动情况下做出的点缀效果，这也是更加体现会员独特身份的基本形式。</w:t>
      </w:r>
    </w:p>
    <w:p>
      <w:r>
        <w:t xml:space="preserve">会员的非常规维护</w:t>
      </w:r>
    </w:p>
    <w:p>
      <w:r>
        <w:t xml:space="preserve">如果说常规维护是以物质性质来体现维护效果的话，那么非常规维护主要体现在人员上，卖场负责人与各个客户经理这些内部人员本身就是一个很好的名片，通过这些人员用物质来做媒介接触顾客（即是赠送权），这是维护会员的基本方法，当然，在人员的录用和培训上是一个关键点。此项维护同样是需要公司付出一定的成本来支持他们的活动。</w:t>
      </w:r>
    </w:p>
    <w:p>
      <w:r>
        <w:t xml:space="preserve">D、会员流程</w:t>
      </w:r>
    </w:p>
    <w:p>
      <w:r>
        <w:t xml:space="preserve">会员流程</w:t>
      </w:r>
    </w:p>
    <w:p>
      <w:r>
        <w:t xml:space="preserve">从设计会员分化群体推广</w:t>
      </w:r>
    </w:p>
    <w:p>
      <w:r>
        <w:t xml:space="preserve">0 会员类型→会员推广→会员维护→会员回访→会员反馈→弱点消除→永久会员→宣传推广→人员推广→会员升级→物质维护→人员维护→重新整合修补酒吧形象酒吧形象的组成大概由以下部分得到体现，首先内部周遍应该有相应的位置要有酒吧此方案保密等级：★★★★★ 如方案泄漏可能导致竞争对手针对性的打击DANCER WITH 传媒 TIOMR 阿浩制作</w:t>
      </w:r>
    </w:p>
    <w:p>
      <w:r>
        <w:t xml:space="preserve">酒吧经营管理内部机密资料</w:t>
      </w:r>
    </w:p>
    <w:p>
      <w:r>
        <w:t xml:space="preserve">的 LOGO，宣传物品、酒水单、海报、标准字、标准色、标准尺寸、这些都是显而易见的可视面，这些组成部分在直接的整体运营上不是体现在表面的背后的，眼睛看不到的这些部位所产生的影响力是认知度。让顾客更好的去了解品牌、了解酒吧、产生过目不忘的印象宣传，当酒吧的 LOGO 能在消费者的心中产生深刻的影象效果后，那么顾客消费时选择场地时就有可能决定目的地。同时这些都是一个企业组成好的对外形象必不可少的一方面。可口可乐、嘉士伯、等都不至一次的更换包装，由此可见，一个良好的对外的企业形象对任何卖场来讲可见一般。</w:t>
      </w:r>
    </w:p>
    <w:p>
      <w:r>
        <w:t xml:space="preserve">成本管理与核算</w:t>
      </w:r>
    </w:p>
    <w:p>
      <w:r>
        <w:t xml:space="preserve">A、稳定成本核算</w:t>
      </w:r>
    </w:p>
    <w:p>
      <w:r>
        <w:t xml:space="preserve">稳定成本的组成： 应缴国家职守部门相关费用+酒水成本+服务人员薪资+房租水电+维修维护+易耗品</w:t>
      </w:r>
    </w:p>
    <w:p>
      <w:r>
        <w:t xml:space="preserve">B、动成本核算</w:t>
      </w:r>
    </w:p>
    <w:p>
      <w:r>
        <w:t xml:space="preserve">此方案保密等级：★★★★★ 如方案泄漏可能导致竞争对手针对性的打击DANCER WITH 传媒 TIOMR 阿浩制作</w:t>
      </w:r>
    </w:p>
    <w:p>
      <w:r>
        <w:t xml:space="preserve">酒吧经营管理内部机密资料</w:t>
      </w:r>
    </w:p>
    <w:p>
      <w:r>
        <w:t xml:space="preserve">演员演出费用+PARTY 道具费用+广告宣传费用+招待费用+其它注：以上稳定与浮动两项将构成基本的运营成本，相对来讲稳定成本不会有太大的浮动基础，但是浮动的成本将会根据实际情况上下浮动比较大。</w:t>
      </w:r>
    </w:p>
    <w:p>
      <w:r>
        <w:t xml:space="preserve">业绩收入项目</w:t>
      </w:r>
    </w:p>
    <w:p>
      <w:r>
        <w:t xml:space="preserve">A、业绩收入架构</w:t>
      </w:r>
    </w:p>
    <w:p>
      <w:r>
        <w:t xml:space="preserve">主要收入+（浮动收入+额外储存+其它收入）</w:t>
      </w:r>
    </w:p>
    <w:p>
      <w:r>
        <w:t xml:space="preserve">B、主收入与辅助收入的形成</w:t>
      </w:r>
    </w:p>
    <w:p>
      <w:r>
        <w:t xml:space="preserve">主要收入以酒水销售为主、不定期游戏收入为辅 酒吧其它收入为以下几点为不稳定收入： 1、浮动收入（花环、皇冠、鸡尾酒、香槟酒）</w:t>
      </w:r>
    </w:p>
    <w:p>
      <w:r>
        <w:t xml:space="preserve">2、额外储存（不同类型储值卡、非储值卡类销售、酒水卡的销售）其他收入。</w:t>
      </w:r>
    </w:p>
    <w:p>
      <w:r>
        <w:t xml:space="preserve">C、盈利基本方面</w:t>
      </w:r>
    </w:p>
    <w:p>
      <w:r>
        <w:t xml:space="preserve">业绩收入项目—业绩成本==基本盈利</w:t>
      </w:r>
    </w:p>
    <w:p>
      <w:r>
        <w:t xml:space="preserve">备注与其它</w:t>
      </w:r>
    </w:p>
    <w:p>
      <w:r>
        <w:t xml:space="preserve">此方案保密等级：★★★★★ 如方案泄漏可能导致竞争对手针对性的打击DANCER WITH 传媒 TIOMR 阿浩制作</w:t>
      </w:r>
    </w:p>
    <w:p>
      <w:r>
        <w:t xml:space="preserve">酒吧经营管理内部机密资料</w:t>
      </w:r>
    </w:p>
    <w:p>
      <w:r>
        <w:t xml:space="preserve">未办事情尚多，场内工作岗位考察调动以及更换等。第一点：决定好投资后首先开始人员的招募与培训工作，做好准备。第二：易耗品的设计定做、杯器具的定制购买、设备的选购需要即使的到位。第三点：一流的企业做势气，应该做相关的宣传和炒做工作，做前期引起轰动性的效应，为以后的宣传做铺垫。一个好的开始才能顺利的进行完备的经营状态，如出现运做不好的局面，再做亡羊补牢，已属不宜。但对于这个场子，前景依旧光芒。</w:t>
      </w:r>
    </w:p>
    <w:p>
      <w:r>
        <w:t xml:space="preserve">酒吧管理之导致经营失败的原因</w:t>
      </w:r>
    </w:p>
    <w:p>
      <w:r>
        <w:t xml:space="preserve">1. 实力不及：包括资金、酒吧“市场定位”错误</w:t>
      </w:r>
    </w:p>
    <w:p>
      <w:r>
        <w:t xml:space="preserve">2. 决策者失误：酒吧都在无形中有某一个人决策场内的重大事件，决策者的失误会使本酒吧偏离正确的发展方向，引诱管理出现一系列的不良反映，经营开始衰败。</w:t>
      </w:r>
    </w:p>
    <w:p>
      <w:r>
        <w:t xml:space="preserve">3．缺乏监督机制：酒吧对管理疏忽。</w:t>
      </w:r>
    </w:p>
    <w:p>
      <w:r>
        <w:t xml:space="preserve">4.一成不变：酒吧除打折外，没其他创意活动，环境布置，设施设备，营销模式无变化创新。</w:t>
      </w:r>
    </w:p>
    <w:p>
      <w:r>
        <w:t xml:space="preserve">5.舞台演出的水平差劲，音乐乱的一塌糊涂，不能带动气氛，经常有冷场的低级失误等等。</w:t>
      </w:r>
    </w:p>
    <w:p>
      <w:r>
        <w:t xml:space="preserve">此方案保密等级：★★★★★ 如方案泄漏可能导致竞争对手针对性的打击DANCER WITH 传媒 TIOMR 阿浩制作</w:t>
      </w:r>
    </w:p>
    <w:p>
      <w:r>
        <w:t xml:space="preserve">酒吧经营管理内部机密资料</w:t>
      </w:r>
    </w:p>
    <w:p>
      <w:r>
        <w:t xml:space="preserve">附 1：酒吧定位思路</w:t>
      </w:r>
    </w:p>
    <w:p>
      <w:r>
        <w:t xml:space="preserve">一、定位思路</w:t>
      </w:r>
    </w:p>
    <w:p>
      <w:r>
        <w:t xml:space="preserve">就目前酒吧的流行趋势和发展方向，正在流行简洁、明快具有时尚品位装修风格的酒吧风格。 从现有的酒吧市场情况来看，目前有较多的酒吧经营情况不是很理想，但大型且具规模的酒吧、娱乐城等生意红火。那么关键是我们如何去突破现有酒吧的风格。现有的酒吧、娱乐城等风格大致有以下几种：1 欧式风格 2 豪华型 3 大众型 4 夜总会型。大多缺少档次且缺少时尚元素。 而我们要做的应该是一个具有时尚的酒吧风格来留住本市的消费群体，在以后的经营中彻底的贯彻时尚酒吧的路线。</w:t>
      </w:r>
    </w:p>
    <w:p>
      <w:r>
        <w:t xml:space="preserve">二、细节</w:t>
      </w:r>
    </w:p>
    <w:p>
      <w:r>
        <w:t xml:space="preserve">1 装修</w:t>
      </w:r>
    </w:p>
    <w:p>
      <w:r>
        <w:t xml:space="preserve">在装修上我们应该走出自己的原创，不要去模仿的任何一家酒吧。如果是去模仿某一家酒吧，那开业后本场在消费者心中是不会有好的形象。</w:t>
      </w:r>
    </w:p>
    <w:p>
      <w:r>
        <w:t xml:space="preserve">2 音乐</w:t>
      </w:r>
    </w:p>
    <w:p>
      <w:r>
        <w:t xml:space="preserve">此方案保密等级：★★★★★ 如方案泄漏可能导致竞争对手针对性的打击DANCER WITH 传媒 TIOMR 阿浩制作</w:t>
      </w:r>
    </w:p>
    <w:p>
      <w:r>
        <w:t xml:space="preserve">酒吧经营管理内部机密资料</w:t>
      </w:r>
    </w:p>
    <w:p>
      <w:r>
        <w:t xml:space="preserve">现在酒吧一般用的音乐是开场秀、环场背景音乐、慢摇音乐（注:涵盖太广以下会做解释）、PARTY 游戏音乐等音乐风格 我们在酒吧的选择音乐风格应该是前场 HIP-HOP 和R&amp;B 两种音乐，中场 MASH UP 公告牌榜单歌曲，后场 MASH UP 本色大电子类以及CLUB,FUNKY HOUSE 等，因为这两种音乐风格非常适合酒“嗨”的顾客，而且这两种音乐的旋律是非常优美的。其它音乐的制定以音乐总监根据现场制定。</w:t>
      </w:r>
    </w:p>
    <w:p>
      <w:r>
        <w:t xml:space="preserve">3 美女</w:t>
      </w:r>
    </w:p>
    <w:p>
      <w:r>
        <w:t xml:space="preserve">这是一个在任何酒吧内应该重点抓的一个重点。一个场的消费族最关心的有三个问题：</w:t>
      </w:r>
    </w:p>
    <w:p>
      <w:r>
        <w:t xml:space="preserve">一是环境、二是有无美女，三是 PARTY 活动或其它附加游戏的趣味性，正所谓食色性也，花酒吧主要以、色、互动氛围为主题，抓好这俩点酒吧就应该成功了一半了。</w:t>
      </w:r>
    </w:p>
    <w:p>
      <w:r>
        <w:t xml:space="preserve">4 服务</w:t>
      </w:r>
    </w:p>
    <w:p>
      <w:r>
        <w:t xml:space="preserve">对于服务不能只是单单的要求员工作好本职工作，更多的是要将快乐融入到服务中，充分的让顾客感受的快乐无处不在 。</w:t>
      </w:r>
    </w:p>
    <w:p>
      <w:r>
        <w:t xml:space="preserve">5 营销</w:t>
      </w:r>
    </w:p>
    <w:p>
      <w:r>
        <w:t xml:space="preserve">对营销的要求应着重于让顾客成为本场的朋友，让顾客完全的融入到酒吧的灵魂中来，此方案保密等级：★★★★★ 如方案泄漏可能导致竞争对手针对性的打击DANCER WITH 传媒 TIOMR 阿浩制作</w:t>
      </w:r>
    </w:p>
    <w:p>
      <w:r>
        <w:t xml:space="preserve">酒吧经营管理内部机密资料</w:t>
      </w:r>
    </w:p>
    <w:p>
      <w:r>
        <w:t xml:space="preserve">让顾客除了娱乐外还能结识到朋友（顾客与顾客之间）。对营销部人员应要求其不仅要与客人之间成为朋友而且还要融入到顾客的生活中去。</w:t>
      </w:r>
    </w:p>
    <w:p>
      <w:r>
        <w:t xml:space="preserve">6 企业文化建设</w:t>
      </w:r>
    </w:p>
    <w:p>
      <w:r>
        <w:t xml:space="preserve">对内： 充分的让员工感觉到这不仅仅是一个工作的地方，除此之外还能感受到团队的生活（快乐、互相关怀、学习和只要努力就会拥有提升的机会）对外： 近完美的去树立企业对外的形象。首先提高全员素质，展开丰富的时尚派对活动，并将最新时尚的元素融入到派对活动中。打造时尚娱乐。</w:t>
      </w:r>
    </w:p>
    <w:p>
      <w:r>
        <w:t xml:space="preserve">7 派对活动</w:t>
      </w:r>
    </w:p>
    <w:p>
      <w:r>
        <w:t xml:space="preserve">这是在经营中不可缺少的一个环节，一个好的派对不仅能带给顾客快乐，还能增加营业收入、树立企业形象、感受时尚魅力。 派对应围绕音乐、交友和与时尚相关的元素，充分的考虑顾客的参与性和派对的感染力，我们酒吧通常以定期的主题秀为题。</w:t>
      </w:r>
    </w:p>
    <w:p>
      <w:r>
        <w:t xml:space="preserve">附 2：管理的“三三四四五”原则</w:t>
      </w:r>
    </w:p>
    <w:p>
      <w:r>
        <w:t xml:space="preserve">三个关键：</w:t>
      </w:r>
    </w:p>
    <w:p>
      <w:r>
        <w:t xml:space="preserve">1、关键岗位关键人员把关；</w:t>
      </w:r>
    </w:p>
    <w:p>
      <w:r>
        <w:t xml:space="preserve">此方案保密等级：★★★★★ 如方案泄漏可能导致竞争对手针对性的打击DANCER WITH 传媒 TIOMR 阿浩制作</w:t>
      </w:r>
    </w:p>
    <w:p>
      <w:r>
        <w:t xml:space="preserve">酒吧经营管理内部机密资料</w:t>
      </w:r>
    </w:p>
    <w:p>
      <w:r>
        <w:t xml:space="preserve">2、关键时刻关键人物到场；</w:t>
      </w:r>
    </w:p>
    <w:p>
      <w:r>
        <w:t xml:space="preserve">3、关键事情关键人物处理。</w:t>
      </w:r>
    </w:p>
    <w:p>
      <w:r>
        <w:t xml:space="preserve">三通理论：</w:t>
      </w:r>
    </w:p>
    <w:p>
      <w:r>
        <w:t xml:space="preserve">1、通情；</w:t>
      </w:r>
    </w:p>
    <w:p>
      <w:r>
        <w:t xml:space="preserve">2、通气；</w:t>
      </w:r>
    </w:p>
    <w:p>
      <w:r>
        <w:t xml:space="preserve">3、通报。</w:t>
      </w:r>
    </w:p>
    <w:p>
      <w:r>
        <w:t xml:space="preserve">四个凡是：</w:t>
      </w:r>
    </w:p>
    <w:p>
      <w:r>
        <w:t xml:space="preserve">1、凡是酒吧员工见到客人都是热情友好的；</w:t>
      </w:r>
    </w:p>
    <w:p>
      <w:r>
        <w:t xml:space="preserve">2、凡是客人见到的地方都是清洁美观的；</w:t>
      </w:r>
    </w:p>
    <w:p>
      <w:r>
        <w:t xml:space="preserve">3、凡是客人使用的设备设施都是完好有效的；</w:t>
      </w:r>
    </w:p>
    <w:p>
      <w:r>
        <w:t xml:space="preserve">4、凡是酒吧提供的食品都是安全的。</w:t>
      </w:r>
    </w:p>
    <w:p>
      <w:r>
        <w:t xml:space="preserve">四个理解：</w:t>
      </w:r>
    </w:p>
    <w:p>
      <w:r>
        <w:t xml:space="preserve">1、充分理解客人的需求；</w:t>
      </w:r>
    </w:p>
    <w:p>
      <w:r>
        <w:t xml:space="preserve">2、充分理解客人的过错；</w:t>
      </w:r>
    </w:p>
    <w:p>
      <w:r>
        <w:t xml:space="preserve">此方案保密等级：★★★★★ 如方案泄漏可能导致竞争对手针对性的打击DANCER WITH 传媒 TIOMR 阿浩制作</w:t>
      </w:r>
    </w:p>
    <w:p>
      <w:r>
        <w:t xml:space="preserve">酒吧经营管理内部机密资料</w:t>
      </w:r>
    </w:p>
    <w:p>
      <w:r>
        <w:t xml:space="preserve">3、充分理解客人的抱怨；</w:t>
      </w:r>
    </w:p>
    <w:p>
      <w:r>
        <w:t xml:space="preserve">4、充分理解客人的投诉。</w:t>
      </w:r>
    </w:p>
    <w:p>
      <w:r>
        <w:t xml:space="preserve">五个到位：</w:t>
      </w:r>
    </w:p>
    <w:p>
      <w:r>
        <w:t xml:space="preserve">1、语言到位</w:t>
      </w:r>
    </w:p>
    <w:p>
      <w:r>
        <w:t xml:space="preserve">2、规范到位</w:t>
      </w:r>
    </w:p>
    <w:p>
      <w:r>
        <w:t xml:space="preserve">3、微笑到位</w:t>
      </w:r>
    </w:p>
    <w:p>
      <w:r>
        <w:t xml:space="preserve">4、卫生到位</w:t>
      </w:r>
    </w:p>
    <w:p>
      <w:r>
        <w:t xml:space="preserve">5、设备到位</w:t>
      </w:r>
    </w:p>
    <w:p>
      <w:r>
        <w:t xml:space="preserve">附 3：营销战略</w:t>
      </w:r>
    </w:p>
    <w:p>
      <w:r>
        <w:t xml:space="preserve">一、建立网络营销渠道（如：微信公众平台，运用好二维码）</w:t>
      </w:r>
    </w:p>
    <w:p>
      <w:r>
        <w:t xml:space="preserve">网络销售系统是具有革命性的酒吧营销创新。它的优势主要在于能够有效展示酒吧形象和服务，建立与客户良好的互动关系，高效率管理销售过程，还能显著降低销售成本、提高经济效益和管理水平。</w:t>
      </w:r>
    </w:p>
    <w:p>
      <w:r>
        <w:t xml:space="preserve">在网络上打造酒吧的网上营销，窗口可以分别设计为外部连接和内部连接两大系统，外部连接是指酒吧营销主页与其他酒吧网页、旅游网站、酒吧所在地区其他网站、搜索引擎网站的连接；内部连接是指主页上酒吧营销信息内容的布局与打开形式。</w:t>
      </w:r>
    </w:p>
    <w:p>
      <w:r>
        <w:t xml:space="preserve">网上酒吧营销信息体系外部连接直接影响上网者接触并访问该酒吧站点机会的多少，须精此方案保密等级：★★★★★ 如方案泄漏可能导致竞争对手针对性的打击DANCER WITH 传媒 TIOMR 阿浩制作</w:t>
      </w:r>
    </w:p>
    <w:p>
      <w:r>
        <w:t xml:space="preserve">酒吧经营管理内部机密资料</w:t>
      </w:r>
    </w:p>
    <w:p>
      <w:r>
        <w:t xml:space="preserve">心解决好酒吧营销主页与其他酒吧网页、旅游网站、酒吧所在地区网站、搜索引擎网站的关系。酒吧营销信息的内部连接，关系到营销信息内容布局的合理性，即符合人们观看习惯，以及访问者获取相关信息的方便性。，、上网者总是希望通过最简单的途径获取最有价值的信息。</w:t>
      </w:r>
    </w:p>
    <w:p>
      <w:r>
        <w:t xml:space="preserve">因此应尽量做到网上营销信息的内容结构必须突出酒吧经营特色。</w:t>
      </w:r>
    </w:p>
    <w:p>
      <w:r>
        <w:t xml:space="preserve">二、做好酒吧内部营销</w:t>
      </w:r>
    </w:p>
    <w:p>
      <w:r>
        <w:t xml:space="preserve">内部营销就是酒吧内部全员促销，我们称为三推，及推酒水、推演员、推鸡尾酒这是酒吧营销的继续和延伸，是节约营销成本的最好形式。首先，内部促销是面向已经来过的客人或老熟客进行的促销，稳住已有的顾客就是稳住已有的市场份额。其次，内部促销不需要专职人员，与外部促销活动相比既容易又方便。从总经理到服务员，从前台到后台，人人都可参与，酒吧全员都是义务推销员。只要把全体员工的积极性、主动性调动起来，再适当地掌握一些方法和技巧，酒吧就会形成强大的内部推销力量。再其次，内部促销不需要专门的经费投入。它不象广告、公关等要有专项经费开支，而是在完成本职工作的同时，不失时机地、恰到好处地向客人推销，只需多一些灵活的方法、语言技巧和形式的变换而已。这是成本最低，见效最快的促销手段。</w:t>
      </w:r>
    </w:p>
    <w:p>
      <w:r>
        <w:t xml:space="preserve">另外，内部促销不受任何限制，在服务过程中随时随地都可以展开促销，非常便捷。所以，内部促销是一种非常有效的营销。它是外部促销的一种延伸。</w:t>
      </w:r>
    </w:p>
    <w:p>
      <w:r>
        <w:t xml:space="preserve">内部促销取得成效的保证是服务的优质化。只有优质的服务才会令客人满意，才能让客人乐于接受内部促销的诱导，愿意增加消费和再次消费。此外，建立健全一套激励内部促销机制是做好内部促销、树立全员营销意识的制度保证。</w:t>
      </w:r>
    </w:p>
    <w:p>
      <w:r>
        <w:t xml:space="preserve">三、重视酒吧关系营销</w:t>
      </w:r>
    </w:p>
    <w:p>
      <w:r>
        <w:t xml:space="preserve">关系营销是针对重点顾客展开的营销。酒吧关系营销的目的在于提高常客的忠诚度、巩固市此方案保密等级：★★★★★ 如方案泄漏可能导致竞争对手针对性的打击DANCER WITH 传媒 TIOMR 阿浩制作</w:t>
      </w:r>
    </w:p>
    <w:p>
      <w:r>
        <w:t xml:space="preserve">酒吧经营管理内部机密资料</w:t>
      </w:r>
    </w:p>
    <w:p>
      <w:r>
        <w:t xml:space="preserve">场份额。酒吧关系营销中常用的手段有：常客优惠、记录常客以往信息提供个性化的服务。一次个性化服务的经历会给客人留下深刻的印象。酒吧在关系营销中，收集与客人有关的信息极为重要。</w:t>
      </w:r>
    </w:p>
    <w:p>
      <w:r>
        <w:t xml:space="preserve">为了给他们提供个性化的服务，酒吧通过各种信息渠道，收集某些客人的个人资料，准确地了解他们的消费爱好。许多顾客都有这种与酒吧建立友好关系的潜在要求，他们希望能长期从该酒吧获得个性化服务，希望服务人员熟悉他们、关心他们、主动与他们联系，为他们提供高质量的服务。</w:t>
      </w:r>
    </w:p>
    <w:p>
      <w:r>
        <w:t xml:space="preserve">大多数顾客愿意与酒吧建立友好关系，并愿对酒吧工作发表看法。酒吧一旦识别和选择了关系营销的对象，就应该主动与他们联系。酒吧定期与选定顾客接触，了解他们对服务工作的意见和建议，这样会使他们认为酒吧是自己关系网中的一员，有亲近感，在他们需要到酒吧消费时会下意识地首选该酒吧。酒吧在关系营销中的主动性非常重要。倘若顾客消费每次都是由顾客自己主动与酒吧联系，他们就不认为自己与酒吧有什么特殊关系，关系营销也不可能达到理想的效果。</w:t>
      </w:r>
    </w:p>
    <w:p>
      <w:r>
        <w:t xml:space="preserve">四、科学运用宣传手段</w:t>
      </w:r>
    </w:p>
    <w:p>
      <w:r>
        <w:t xml:space="preserve">酒吧销售产品不能等客上门，同样需要宣传，但宣传媒介的选择必须慎重考虑。在当今信息时代，传播媒介呈现多样化，不同媒介所针对的受众和辐射范围有所不同。电视、广播、报纸、杂志、商业信函、宣传品、户外广告、流动交通广告等众多媒体和宣传途径往往让酒吧难以选择，无所适从。通过调查不难发现，一些酒吧虽然经常在某些媒体广告上出现，但真正起到的效果却并不理想。</w:t>
      </w:r>
    </w:p>
    <w:p>
      <w:r>
        <w:t xml:space="preserve">原因是酒吧的目标顾客一般比较分散，而媒体的受众又相对集中，这就象在湖广鱼稀的水面上撒网捕鱼，费力费神而收获不大。对于覆盖整个市场的宣传，酒吧应该通过制造新闻宣传此方案保密等级：★★★★★ 如方案泄漏可能导致竞争对手针对性的打击DANCER WITH 传媒 TIOMR 阿浩制作</w:t>
      </w:r>
    </w:p>
    <w:p>
      <w:r>
        <w:t xml:space="preserve">酒吧经营管理内部机密资料</w:t>
      </w:r>
    </w:p>
    <w:p>
      <w:r>
        <w:t xml:space="preserve">自己，如特色派对、明星演出，以及举办社会反响较大的活动等，频频在消费者口中传播，借助人群宣传扩大酒吧影响。或者根据酒吧的主流顾客进入城市关口，如机场、车站、码头设立户外广告，以及有针对性地给老客户和潜在客户散发信函、纪念品、宣传品，才能收到较好的效果。</w:t>
      </w:r>
    </w:p>
    <w:p>
      <w:r>
        <w:t xml:space="preserve">人员结构</w:t>
      </w:r>
    </w:p>
    <w:p>
      <w:r>
        <w:t xml:space="preserve">初步可以分为行政部与市场部</w:t>
      </w:r>
    </w:p>
    <w:p>
      <w:r>
        <w:t xml:space="preserve">行政部设总经理一名、副总一名（下面岗位待定数名）</w:t>
      </w:r>
    </w:p>
    <w:p>
      <w:r>
        <w:t xml:space="preserve">舞台部分为佳丽部、 演绎部、策划部、音乐部。</w:t>
      </w:r>
    </w:p>
    <w:p>
      <w:r>
        <w:t xml:space="preserve">现场运营分为外联部、营销部、拓展部、VI 部、楼面、出品、保安部等，各部门再行分成小部门自行管理等。</w:t>
      </w:r>
    </w:p>
    <w:p>
      <w:r>
        <w:t xml:space="preserve">各部门实行责任到人，互相协作、尽善尽美。</w:t>
      </w:r>
    </w:p>
    <w:p>
      <w:r>
        <w:t xml:space="preserve">以上所说为本人建议、供投资者参考，详细事宜需进场后操作。</w:t>
      </w:r>
    </w:p>
    <w:p>
      <w:r>
        <w:t xml:space="preserve">此方案保密等级：★★★★★ 如方案泄漏可能导致竞争对手针对性的打击DANCER WITH 传媒 TIOMR 阿浩制作</w:t>
      </w:r>
    </w:p>
    <w:p>
      <w:pPr>
        <w:pStyle w:val="Heading3"/>
      </w:pPr>
      <w:r>
        <w:t>批注 备注及其他附属文字</w:t>
      </w:r>
    </w:p>
    <w:p>
      <w:r>
        <w:t xml:space="preserve">word/footer1.xml</w:t>
      </w:r>
    </w:p>
    <w:p>
      <w:r>
        <w:t xml:space="preserve">此方案保密等级：</w:t>
      </w:r>
    </w:p>
    <w:p>
      <w:r>
        <w:t xml:space="preserve">★★★★★</w:t>
      </w:r>
    </w:p>
    <w:p>
      <w:r>
        <w:t xml:space="preserve">如方案泄漏可能导致竞争对手针对性的打击</w:t>
      </w:r>
    </w:p>
    <w:p>
      <w:r>
        <w:t xml:space="preserve">DANCER WITH</w:t>
      </w:r>
    </w:p>
    <w:p>
      <w:r>
        <w:t xml:space="preserve">传媒</w:t>
      </w:r>
    </w:p>
    <w:p>
      <w:r>
        <w:t xml:space="preserve">TIOMR</w:t>
      </w:r>
    </w:p>
    <w:p>
      <w:r>
        <w:t xml:space="preserve">阿浩制作</w:t>
      </w:r>
    </w:p>
    <w:p>
      <w:r>
        <w:t xml:space="preserve">word/header1.xml</w:t>
      </w:r>
    </w:p>
    <w:p>
      <w:r>
        <w:t xml:space="preserve">酒吧经营管理内部机密资料</w:t>
      </w:r>
    </w:p>
    <w:p>
      <w:bookmarkStart w:id="257" w:name="src0257"/>
      <w:pPr>
        <w:pStyle w:val="Heading2"/>
      </w:pPr>
      <w:r>
        <w:t>0257 KTV_酒吧市场分析.ppt</w:t>
      </w:r>
      <w:bookmarkEnd w:id="257"/>
    </w:p>
    <w:p>
      <w:r>
        <w:t xml:space="preserve">本报告是严格保密的</w:t>
      </w:r>
    </w:p>
    <w:p>
      <w:r>
        <w:t xml:space="preserve">报告目录</w:t>
      </w:r>
    </w:p>
    <w:p>
      <w:r>
        <w:t xml:space="preserve">唛歌 KTV</w:t>
      </w:r>
    </w:p>
    <w:p>
      <w:r>
        <w:t xml:space="preserve">银乐迪 KTV</w:t>
      </w:r>
    </w:p>
    <w:p>
      <w:r>
        <w:t xml:space="preserve">1. 简介</w:t>
      </w:r>
    </w:p>
    <w:p>
      <w:r>
        <w:t xml:space="preserve">3. 物业要求</w:t>
      </w:r>
    </w:p>
    <w:p>
      <w:r>
        <w:t xml:space="preserve">2. 基本信息</w:t>
      </w:r>
    </w:p>
    <w:p>
      <w:r>
        <w:t xml:space="preserve">连锁 KTV 市场介绍</w:t>
      </w:r>
    </w:p>
    <w:p>
      <w:r>
        <w:t xml:space="preserve">时间： 2011-9-6</w:t>
      </w:r>
    </w:p>
    <w:p>
      <w:r>
        <w:t xml:space="preserve">专业 成就 价值</w:t>
      </w:r>
    </w:p>
    <w:p>
      <w:r>
        <w:t xml:space="preserve">本报告是严格保密的</w:t>
      </w:r>
    </w:p>
    <w:p>
      <w:r>
        <w:t xml:space="preserve">简介</w:t>
      </w:r>
    </w:p>
    <w:p>
      <w:r>
        <w:t xml:space="preserve">杭州唛歌餐饮娱乐管理有限公司于 2008 年成立，简称唛歌，致力于打造全新概念潮流量贩 ktv ，唛歌虽然是一支新生军，但是凭借先进的经营理念和优秀的管理团队，迅速在杭州 ktv 届占据一席之地。唛歌拥有别具一格的品牌理念——“潮”，始终坚持贯彻品牌理念是唛歌在短时间内走红的关键。时尚潮流的年轻白领和高消费人群是唛歌的受众定位，从各方面满足受众是唛歌的首要任务，始终追求服务顾客至上是立足之本。</w:t>
      </w:r>
    </w:p>
    <w:p>
      <w:r>
        <w:t xml:space="preserve">目前，唛歌时尚量贩 ktv 在杭城拥有黄龙店、庆春店、武林店三家据地，上海拥有金钟广场旗舰店。稳定在杭和上海的业界地位是唛歌目前的首要目标，上海第二家分店正在酝酿；由杭州和上海起步，打响唛歌品牌，利用品牌效应，逐步占领浙江和上海市场；随后进军长三角地域及全国市场，这是唛歌宏伟蓝图，唛歌人正在通过自己的方式向这个伟大的目标前进</w:t>
      </w:r>
    </w:p>
    <w:p>
      <w:r>
        <w:t xml:space="preserve">本报告是严格保密的</w:t>
      </w:r>
    </w:p>
    <w:p>
      <w:r>
        <w:t xml:space="preserve">基本信息</w:t>
      </w:r>
    </w:p>
    <w:p>
      <w:r>
        <w:t xml:space="preserve">总部： 上海</w:t>
      </w:r>
    </w:p>
    <w:p>
      <w:r>
        <w:t xml:space="preserve">品牌定位： 中高档</w:t>
      </w:r>
    </w:p>
    <w:p>
      <w:r>
        <w:t xml:space="preserve">面积： 1000-5000 ㎡</w:t>
      </w:r>
    </w:p>
    <w:p>
      <w:r>
        <w:t xml:space="preserve">一般租期： 15 年以上</w:t>
      </w:r>
    </w:p>
    <w:p>
      <w:r>
        <w:t xml:space="preserve">拓展区域： 全国均可、重点拓展城市为上海 杭州 南京</w:t>
      </w:r>
    </w:p>
    <w:p>
      <w:r>
        <w:t xml:space="preserve">首选物业： 综合体、购物中心、商业街、写字楼 / 酒店</w:t>
      </w:r>
    </w:p>
    <w:p>
      <w:r>
        <w:t xml:space="preserve">租金范围：</w:t>
      </w:r>
    </w:p>
    <w:p>
      <w:r>
        <w:t xml:space="preserve">开店方式： 独立经营</w:t>
      </w:r>
    </w:p>
    <w:p>
      <w:r>
        <w:t xml:space="preserve">本报告是严格保密的</w:t>
      </w:r>
    </w:p>
    <w:p>
      <w:r>
        <w:t xml:space="preserve">物业要求</w:t>
      </w:r>
    </w:p>
    <w:p>
      <w:r>
        <w:t xml:space="preserve">本报告是严格保密的</w:t>
      </w:r>
    </w:p>
    <w:p>
      <w:r>
        <w:t xml:space="preserve">报告目录</w:t>
      </w:r>
    </w:p>
    <w:p>
      <w:r>
        <w:t xml:space="preserve">银乐迪 KTV</w:t>
      </w:r>
    </w:p>
    <w:p>
      <w:r>
        <w:t xml:space="preserve">唛歌 KTV</w:t>
      </w:r>
    </w:p>
    <w:p>
      <w:r>
        <w:t xml:space="preserve">1. 简介</w:t>
      </w:r>
    </w:p>
    <w:p>
      <w:r>
        <w:t xml:space="preserve">3. 物业要求</w:t>
      </w:r>
    </w:p>
    <w:p>
      <w:r>
        <w:t xml:space="preserve">2. 基本信息</w:t>
      </w:r>
    </w:p>
    <w:p>
      <w:r>
        <w:t xml:space="preserve">时间： 2011-9-6</w:t>
      </w:r>
    </w:p>
    <w:p>
      <w:r>
        <w:t xml:space="preserve">专业 成就 价值</w:t>
      </w:r>
    </w:p>
    <w:p>
      <w:r>
        <w:t xml:space="preserve">本报告是严格保密的</w:t>
      </w:r>
    </w:p>
    <w:p>
      <w:r>
        <w:t xml:space="preserve">简介</w:t>
      </w:r>
    </w:p>
    <w:p>
      <w:r>
        <w:t xml:space="preserve">银乐迪量贩 KTV 连锁企业是一家专注经营健康卡拉 OK 的知名连锁企业，目前总部设在杭州，下辖门店 9 家，是浙江省内最大的量贩连锁企业。银乐迪 KTV 以健康的娱乐理念，优雅的环境，独特的音响系统，超五星级的服务，低价位的消费标准，每家店百间包厢的规模，丰富了杭城娱乐文化生活，得到消费者的认可与好评。</w:t>
      </w:r>
    </w:p>
    <w:p>
      <w:r>
        <w:t xml:space="preserve">自 2002 年首家银乐迪银泰百货店开幕以来，已经分别在杭州市庆春路商业大厦，文二西路西城广场，延安路涌金广场，文三路华星时代广场 ,, 建国北路双牛大厦，以及宁波中山东路，宁波甬港南路，萧山二轻大厦，连续开出分店。奠定了银乐迪在消费者心中的品牌形象。</w:t>
      </w:r>
    </w:p>
    <w:p>
      <w:r>
        <w:t xml:space="preserve">银乐迪量贩 KTV 连锁企业一直以引领时尚潮流，打造大众娱乐先锋为目标，崇尚健康、时尚、安全的消费环境，坚持亲切、热情、人性化的服务， 2007 年，钱江晚报举办的“最佳品牌形象”评比中，获得“浙江最佳健康娱乐企业”的奖项， 2008 年， HZTV 举办的杭州生活品质之城点评活动中被评为“年度最佳品牌” ,2009 年 4 月“银乐迪”品牌荣获浙江娱乐行业第一家由浙江工商行政管理局批准的“浙江省知名商号”！根据最新会员统计，公司 VIP 会员数量达到 26.3 万，是国内目前拥有会员数量最多的健康娱乐企业。开创了杭州 KTV 娱乐行业革命的先河，绿色健康娱乐理念，深得各界人士欢迎 .</w:t>
      </w:r>
    </w:p>
    <w:p>
      <w:r>
        <w:t xml:space="preserve">本报告是严格保密的</w:t>
      </w:r>
    </w:p>
    <w:p>
      <w:r>
        <w:t xml:space="preserve">基本信息</w:t>
      </w:r>
    </w:p>
    <w:p>
      <w:r>
        <w:t xml:space="preserve">总部： 浙江杭州</w:t>
      </w:r>
    </w:p>
    <w:p>
      <w:r>
        <w:t xml:space="preserve">品牌定位： 中高档</w:t>
      </w:r>
    </w:p>
    <w:p>
      <w:r>
        <w:t xml:space="preserve">面积： 5000 平米</w:t>
      </w:r>
    </w:p>
    <w:p>
      <w:r>
        <w:t xml:space="preserve">一般租期： 5-10 年</w:t>
      </w:r>
    </w:p>
    <w:p>
      <w:r>
        <w:t xml:space="preserve">拓展区域： 全国均可、重点拓展城市为杭州</w:t>
      </w:r>
    </w:p>
    <w:p>
      <w:r>
        <w:t xml:space="preserve">首选物业： 综合体、购物中心、商业街、写字楼 / 酒店</w:t>
      </w:r>
    </w:p>
    <w:p>
      <w:r>
        <w:t xml:space="preserve">租金范围：</w:t>
      </w:r>
    </w:p>
    <w:p>
      <w:r>
        <w:t xml:space="preserve">开店方式： 独立经营、加盟经营</w:t>
      </w:r>
    </w:p>
    <w:p>
      <w:r>
        <w:t xml:space="preserve">本报告是严格保密的</w:t>
      </w:r>
    </w:p>
    <w:p>
      <w:r>
        <w:t xml:space="preserve">物业要求</w:t>
      </w:r>
    </w:p>
    <w:p>
      <w:r>
        <w:t xml:space="preserve">本报告是严格保密的</w:t>
      </w:r>
    </w:p>
    <w:p>
      <w:r>
        <w:t xml:space="preserve">报告目录</w:t>
      </w:r>
    </w:p>
    <w:p>
      <w:r>
        <w:t xml:space="preserve">苏荷酒吧</w:t>
      </w:r>
    </w:p>
    <w:p>
      <w:r>
        <w:t xml:space="preserve">过客酒吧</w:t>
      </w:r>
    </w:p>
    <w:p>
      <w:r>
        <w:t xml:space="preserve">1. 简介</w:t>
      </w:r>
    </w:p>
    <w:p>
      <w:r>
        <w:t xml:space="preserve">3. 物业要求</w:t>
      </w:r>
    </w:p>
    <w:p>
      <w:r>
        <w:t xml:space="preserve">2. 基本信息</w:t>
      </w:r>
    </w:p>
    <w:p>
      <w:r>
        <w:t xml:space="preserve">连锁酒吧 市场介绍</w:t>
      </w:r>
    </w:p>
    <w:p>
      <w:r>
        <w:t xml:space="preserve">时间： 2011-9-6</w:t>
      </w:r>
    </w:p>
    <w:p>
      <w:r>
        <w:t xml:space="preserve">专业 成就 价值</w:t>
      </w:r>
    </w:p>
    <w:p>
      <w:r>
        <w:t xml:space="preserve">本报告是严格保密的</w:t>
      </w:r>
    </w:p>
    <w:p>
      <w:r>
        <w:t xml:space="preserve">简介</w:t>
      </w:r>
    </w:p>
    <w:p>
      <w:r>
        <w:t xml:space="preserve">苏荷酒吧是一个古典纯正、多文化融合的一个酒吧。酒吧宽敞明亮，风格独特，其设计及管理是由包括上海艺禾装饰、上海 L&amp;H 德茨比亚公司、北京拉科文化传播及广州市苏荷投资管理有限公司等众多公司在内的共同联合成果，同时又是中外文化与时尚的完美结合。苏荷酒吧正是秉承了 SOHO 区颓废与华丽、个性与自由、张扬与艺术等特点，酒吧内后工业时代与新古典主义完美结合的装修风格。时尚跳动的欧美音乐，独具特色的鸡尾酒无一不是卖点。苏荷酒吧以充满个性，健康阳光，崇尚艺术，独特的音乐文化得到社会各界的认可</w:t>
      </w:r>
    </w:p>
    <w:p>
      <w:r>
        <w:t xml:space="preserve">本报告是严格保密的</w:t>
      </w:r>
    </w:p>
    <w:p>
      <w:r>
        <w:t xml:space="preserve">基本信息</w:t>
      </w:r>
    </w:p>
    <w:p>
      <w:r>
        <w:t xml:space="preserve">总部： 广东深圳</w:t>
      </w:r>
    </w:p>
    <w:p>
      <w:r>
        <w:t xml:space="preserve">品牌定位： 大众化</w:t>
      </w:r>
    </w:p>
    <w:p>
      <w:r>
        <w:t xml:space="preserve">面积： 500-1000 平米</w:t>
      </w:r>
    </w:p>
    <w:p>
      <w:r>
        <w:t xml:space="preserve">一般租期： 5-10 年</w:t>
      </w:r>
    </w:p>
    <w:p>
      <w:r>
        <w:t xml:space="preserve">拓展区域： 华中 华北 华南 西北区域。</w:t>
      </w:r>
    </w:p>
    <w:p>
      <w:r>
        <w:t xml:space="preserve">首选物业： 综合体、购物中心、商业街、单体建筑</w:t>
      </w:r>
    </w:p>
    <w:p>
      <w:r>
        <w:t xml:space="preserve">租金范围：</w:t>
      </w:r>
    </w:p>
    <w:p>
      <w:r>
        <w:t xml:space="preserve">开店方式： 独立经营、加盟经营</w:t>
      </w:r>
    </w:p>
    <w:p>
      <w:r>
        <w:t xml:space="preserve">本报告是严格保密的</w:t>
      </w:r>
    </w:p>
    <w:p>
      <w:r>
        <w:t xml:space="preserve">物业要求</w:t>
      </w:r>
    </w:p>
    <w:p>
      <w:r>
        <w:t xml:space="preserve">本报告是严格保密的</w:t>
      </w:r>
    </w:p>
    <w:p>
      <w:r>
        <w:t xml:space="preserve">报告目录</w:t>
      </w:r>
    </w:p>
    <w:p>
      <w:r>
        <w:t xml:space="preserve">过客酒吧</w:t>
      </w:r>
    </w:p>
    <w:p>
      <w:r>
        <w:t xml:space="preserve">苏荷酒吧</w:t>
      </w:r>
    </w:p>
    <w:p>
      <w:r>
        <w:t xml:space="preserve">1. 简介</w:t>
      </w:r>
    </w:p>
    <w:p>
      <w:r>
        <w:t xml:space="preserve">3. 物业要求</w:t>
      </w:r>
    </w:p>
    <w:p>
      <w:r>
        <w:t xml:space="preserve">2. 基本信息</w:t>
      </w:r>
    </w:p>
    <w:p>
      <w:r>
        <w:t xml:space="preserve">时间： 2011-9-6</w:t>
      </w:r>
    </w:p>
    <w:p>
      <w:r>
        <w:t xml:space="preserve">专业 成就 价值</w:t>
      </w:r>
    </w:p>
    <w:p>
      <w:r>
        <w:t xml:space="preserve">本报告是严格保密的</w:t>
      </w:r>
    </w:p>
    <w:p>
      <w:r>
        <w:t xml:space="preserve">简介</w:t>
      </w:r>
    </w:p>
    <w:p>
      <w:r>
        <w:t xml:space="preserve">在 1999 年 7 月 11 日以前，“过客”只是个梦想 ___ 一个关于旅行、自由的生活和创业的梦想。</w:t>
      </w:r>
    </w:p>
    <w:p>
      <w:r>
        <w:t xml:space="preserve">由此以后，这一切在一点点变成现实：过客由一间不足 40 平米的小酒吧，经历了十年风雨后，变成了两家很具人气的餐厅；拥有了经营九年的 T- 恤品牌和众多的经典设计；也拥有了过客的网站和一批关注过客的朋友。更重要的是：过客的主人小辫儿和海燕儿还相互拥有了他们的爱情！</w:t>
      </w:r>
    </w:p>
    <w:p>
      <w:r>
        <w:t xml:space="preserve">对于未来 ___ 一切都没有设计 , 但是我们相信：心之所向，既是路之所往。</w:t>
      </w:r>
    </w:p>
    <w:p>
      <w:r>
        <w:t xml:space="preserve">本报告是严格保密的</w:t>
      </w:r>
    </w:p>
    <w:p>
      <w:r>
        <w:t xml:space="preserve">基本信息</w:t>
      </w:r>
    </w:p>
    <w:p>
      <w:r>
        <w:t xml:space="preserve">总部： 北京</w:t>
      </w:r>
    </w:p>
    <w:p>
      <w:r>
        <w:t xml:space="preserve">品牌定位： 大众化</w:t>
      </w:r>
    </w:p>
    <w:p>
      <w:r>
        <w:t xml:space="preserve">面积： 500 平米以下</w:t>
      </w:r>
    </w:p>
    <w:p>
      <w:r>
        <w:t xml:space="preserve">一般租期： 5-10 年</w:t>
      </w:r>
    </w:p>
    <w:p>
      <w:r>
        <w:t xml:space="preserve">拓展区域： 重点为北京，拓展区域为全国</w:t>
      </w:r>
    </w:p>
    <w:p>
      <w:r>
        <w:t xml:space="preserve">首选物业： 综合体、购物中心、商业街、社区商业</w:t>
      </w:r>
    </w:p>
    <w:p>
      <w:r>
        <w:t xml:space="preserve">租金范围：</w:t>
      </w:r>
    </w:p>
    <w:p>
      <w:r>
        <w:t xml:space="preserve">开店方式： 独立经营</w:t>
      </w:r>
    </w:p>
    <w:p>
      <w:r>
        <w:t xml:space="preserve">本报告是严格保密的</w:t>
      </w:r>
    </w:p>
    <w:p>
      <w:r>
        <w:t xml:space="preserve">物业要求</w:t>
      </w:r>
    </w:p>
    <w:p>
      <w:r>
        <w:t xml:space="preserve">本报告是严格保密的</w:t>
      </w:r>
    </w:p>
    <w:p>
      <w:r>
        <w:t xml:space="preserve">THE END</w:t>
      </w:r>
    </w:p>
    <w:p>
      <w:r>
        <w:t xml:space="preserve">THANKS ！</w:t>
      </w:r>
    </w:p>
    <w:p>
      <w:r>
        <w:t xml:space="preserve">中国 · 苏州观吴</w:t>
      </w:r>
    </w:p>
    <w:p>
      <w:r>
        <w:t xml:space="preserve">时间： 2011-9-6</w:t>
      </w:r>
    </w:p>
    <w:p>
      <w:r>
        <w:t xml:space="preserve">专业 成就 价值</w:t>
      </w:r>
    </w:p>
    <w:p>
      <w:bookmarkStart w:id="262" w:name="src0262"/>
      <w:pPr>
        <w:pStyle w:val="Heading2"/>
      </w:pPr>
      <w:r>
        <w:t>0262 酒吧标志欣赏。.ppt</w:t>
      </w:r>
      <w:bookmarkEnd w:id="262"/>
    </w:p>
    <w:p>
      <w:r>
        <w:t xml:space="preserve">酒吧标志赏析</w:t>
      </w:r>
    </w:p>
    <w:p>
      <w:r>
        <w:t xml:space="preserve">包设 0906 班</w:t>
      </w:r>
    </w:p>
    <w:p>
      <w:r>
        <w:t xml:space="preserve">贺婷婷 包孟灵 杨茜尹</w:t>
      </w:r>
    </w:p>
    <w:p>
      <w:r>
        <w:t xml:space="preserve">苏荷酒吧</w:t>
      </w:r>
    </w:p>
    <w:p>
      <w:r>
        <w:t xml:space="preserve">• 　苏荷新 logo 由英文和中文组成，整体字形圆润、厚</w:t>
      </w:r>
    </w:p>
    <w:p>
      <w:r>
        <w:t xml:space="preserve">重，尖角部分经过修边，传达了苏荷追求和谐发展与多</w:t>
      </w:r>
    </w:p>
    <w:p>
      <w:r>
        <w:t xml:space="preserve">品牌联动发展的决心 ;Logo 中的每根线条都经过了精雕</w:t>
      </w:r>
    </w:p>
    <w:p>
      <w:r>
        <w:t xml:space="preserve">细琢，每个字母之间的比例亦相互辉映，呈现出苏荷集</w:t>
      </w:r>
    </w:p>
    <w:p>
      <w:r>
        <w:t xml:space="preserve">团一以贯之的专业精神和严谨态度 ; 其中文 logo 字形</w:t>
      </w:r>
    </w:p>
    <w:p>
      <w:r>
        <w:t xml:space="preserve">简约灵动，体现了苏荷务实创新与追求和谐发展的企业</w:t>
      </w:r>
    </w:p>
    <w:p>
      <w:r>
        <w:t xml:space="preserve">价值观，同时也凸显了苏荷作为酒吧行业领军品牌的雄</w:t>
      </w:r>
    </w:p>
    <w:p>
      <w:r>
        <w:t xml:space="preserve">厚实力 ; 而英文 logo 形态从左至右逐渐加粗，客观反</w:t>
      </w:r>
    </w:p>
    <w:p>
      <w:r>
        <w:t xml:space="preserve">应了苏荷集团经过 8 年的沉淀与发展，逐渐壮大成为</w:t>
      </w:r>
    </w:p>
    <w:p>
      <w:r>
        <w:t xml:space="preserve">国内酒吧行业的标杆企业，同时也象征着苏荷集团对未</w:t>
      </w:r>
    </w:p>
    <w:p>
      <w:r>
        <w:t xml:space="preserve">来发展的一种期望与追求。</w:t>
      </w:r>
    </w:p>
    <w:p>
      <w:r>
        <w:t xml:space="preserve">• 　　整个 logo 的首字母“ S” 跳脱出传统字体的束缚，灵动优美，富有创意，正是苏荷以音乐带动氛围，以氛围创生感动与高潮的真实写照。作为整个 logo 的视觉中心和点睛之笔，第二个“ O” 在中间加上小圆，形态上 神似黑胶唱片、光盘、音响喇叭、酒杯俯视等，既强调了苏荷的业态，也突显了音乐作为苏荷核心竞争力的独特优势与地位。</w:t>
      </w:r>
    </w:p>
    <w:p>
      <w:r>
        <w:t xml:space="preserve">长沙</w:t>
      </w:r>
    </w:p>
    <w:p>
      <w:r>
        <w:t xml:space="preserve">• 88 酒吧是以音乐为主，并且中西</w:t>
      </w:r>
    </w:p>
    <w:p>
      <w:r>
        <w:t xml:space="preserve">元素相结合的特色酒吧，所以灵感</w:t>
      </w:r>
    </w:p>
    <w:p>
      <w:r>
        <w:t xml:space="preserve">来自于光碟。光碟可以形象的代表</w:t>
      </w:r>
    </w:p>
    <w:p>
      <w:r>
        <w:t xml:space="preserve">音乐，采用</w:t>
      </w:r>
    </w:p>
    <w:p>
      <w:r>
        <w:t xml:space="preserve">4 个光碟的组合形成</w:t>
      </w:r>
    </w:p>
    <w:p>
      <w:r>
        <w:t xml:space="preserve">字母 88 ，正是酒吧的名字。而光</w:t>
      </w:r>
    </w:p>
    <w:p>
      <w:r>
        <w:t xml:space="preserve">碟以上的图形设计正是一酒吧的装</w:t>
      </w:r>
    </w:p>
    <w:p>
      <w:r>
        <w:t xml:space="preserve">修为基调，而</w:t>
      </w:r>
    </w:p>
    <w:p>
      <w:r>
        <w:t xml:space="preserve">4 个光碟中间不痛</w:t>
      </w:r>
    </w:p>
    <w:p>
      <w:r>
        <w:t xml:space="preserve">的颜色分别倒闭 88 酒吧不同的酒</w:t>
      </w:r>
    </w:p>
    <w:p>
      <w:r>
        <w:t xml:space="preserve">水和音乐。显示了 88 酒吧的独特</w:t>
      </w:r>
    </w:p>
    <w:p>
      <w:r>
        <w:t xml:space="preserve">之处。红色是红酒却又是 DJ 慢摇</w:t>
      </w:r>
    </w:p>
    <w:p>
      <w:r>
        <w:t xml:space="preserve">音乐。</w:t>
      </w:r>
    </w:p>
    <w:p>
      <w:r>
        <w:t xml:space="preserve">白色象征着</w:t>
      </w:r>
    </w:p>
    <w:p>
      <w:r>
        <w:t xml:space="preserve">白酒，又可以</w:t>
      </w:r>
    </w:p>
    <w:p>
      <w:r>
        <w:t xml:space="preserve">认</w:t>
      </w:r>
    </w:p>
    <w:p>
      <w:r>
        <w:t xml:space="preserve">为是舒缓的音乐符号。而</w:t>
      </w:r>
    </w:p>
    <w:p>
      <w:r>
        <w:t xml:space="preserve">黄色正是</w:t>
      </w:r>
    </w:p>
    <w:p>
      <w:r>
        <w:t xml:space="preserve">啤酒比较轻快的音乐，</w:t>
      </w:r>
    </w:p>
    <w:p>
      <w:r>
        <w:t xml:space="preserve">蓝色是</w:t>
      </w:r>
    </w:p>
    <w:p>
      <w:r>
        <w:t xml:space="preserve">各</w:t>
      </w:r>
    </w:p>
    <w:p>
      <w:r>
        <w:t xml:space="preserve">种</w:t>
      </w:r>
    </w:p>
    <w:p>
      <w:r>
        <w:t xml:space="preserve">饮料，却又是现代音乐象征，</w:t>
      </w:r>
    </w:p>
    <w:p>
      <w:r>
        <w:t xml:space="preserve">• 酒吧中文名称：蚂蚁蚂蚁 • 标志以中国元素作为创作</w:t>
      </w:r>
    </w:p>
    <w:p>
      <w:r>
        <w:t xml:space="preserve">基础，将一只蚂蚁通过中</w:t>
      </w:r>
    </w:p>
    <w:p>
      <w:r>
        <w:t xml:space="preserve">国传统图形元素分解并重</w:t>
      </w:r>
    </w:p>
    <w:p>
      <w:r>
        <w:t xml:space="preserve">塑。灵感来源于中国青花</w:t>
      </w:r>
    </w:p>
    <w:p>
      <w:r>
        <w:t xml:space="preserve">瓷上的青瓷图案，并将脸</w:t>
      </w:r>
    </w:p>
    <w:p>
      <w:r>
        <w:t xml:space="preserve">吉林通化 谱的形象融合在其中。</w:t>
      </w:r>
    </w:p>
    <w:p>
      <w:r>
        <w:t xml:space="preserve">• logo 将袋鼠活泼的详细以简约、</w:t>
      </w:r>
    </w:p>
    <w:p>
      <w:r>
        <w:t xml:space="preserve">时尚的风格呈现。犹如背包客一族</w:t>
      </w:r>
    </w:p>
    <w:p>
      <w:r>
        <w:t xml:space="preserve">背着自己心爱的包游走四方，学习</w:t>
      </w:r>
    </w:p>
    <w:p>
      <w:r>
        <w:t xml:space="preserve">世界各地的文化，从而塑造自身的</w:t>
      </w:r>
    </w:p>
    <w:p>
      <w:r>
        <w:t xml:space="preserve">文化素养，以最文明的形象走在潮</w:t>
      </w:r>
    </w:p>
    <w:p>
      <w:r>
        <w:t xml:space="preserve">流前线。颜色以啤酒色为主色调，</w:t>
      </w:r>
    </w:p>
    <w:p>
      <w:r>
        <w:t xml:space="preserve">渐变成具有激情、活力的橙黄色，</w:t>
      </w:r>
    </w:p>
    <w:p>
      <w:r>
        <w:t xml:space="preserve">整体体现出“袋鼠酒吧”既休闲又时</w:t>
      </w:r>
    </w:p>
    <w:p>
      <w:r>
        <w:t xml:space="preserve">尚的风格</w:t>
      </w:r>
    </w:p>
    <w:p>
      <w:r>
        <w:t xml:space="preserve">上海卢湾区</w:t>
      </w:r>
    </w:p>
    <w:p>
      <w:r>
        <w:t xml:space="preserve">黑龙江</w:t>
      </w:r>
    </w:p>
    <w:p>
      <w:r>
        <w:t xml:space="preserve">• 本设计采用国际流行风格，</w:t>
      </w:r>
    </w:p>
    <w:p>
      <w:r>
        <w:t xml:space="preserve">银灰色拖着火焰向前飞驰</w:t>
      </w:r>
    </w:p>
    <w:p>
      <w:r>
        <w:t xml:space="preserve">的银色爆炸图案，象征酒</w:t>
      </w:r>
    </w:p>
    <w:p>
      <w:r>
        <w:t xml:space="preserve">吧飞速发展的火爆生意，</w:t>
      </w:r>
    </w:p>
    <w:p>
      <w:r>
        <w:t xml:space="preserve">配上黑色背景，蓝红渐变</w:t>
      </w:r>
    </w:p>
    <w:p>
      <w:r>
        <w:t xml:space="preserve">描白边的酒吧名称</w:t>
      </w:r>
    </w:p>
    <w:p>
      <w:r>
        <w:t xml:space="preserve">Bling Bling 闪爆，对比</w:t>
      </w:r>
    </w:p>
    <w:p>
      <w:r>
        <w:t xml:space="preserve">强烈，极富视觉冲击力</w:t>
      </w:r>
    </w:p>
    <w:p>
      <w:r>
        <w:t xml:space="preserve">母语酒吧</w:t>
      </w:r>
    </w:p>
    <w:p>
      <w:r>
        <w:t xml:space="preserve">• 祥云</w:t>
      </w:r>
    </w:p>
    <w:p>
      <w:r>
        <w:t xml:space="preserve">与虎直观的表达了彝族</w:t>
      </w:r>
    </w:p>
    <w:p>
      <w:r>
        <w:t xml:space="preserve">的信仰</w:t>
      </w:r>
    </w:p>
    <w:p>
      <w:r>
        <w:t xml:space="preserve">图</w:t>
      </w:r>
    </w:p>
    <w:p>
      <w:r>
        <w:t xml:space="preserve">腾，可以从第一之</w:t>
      </w:r>
    </w:p>
    <w:p>
      <w:r>
        <w:t xml:space="preserve">间体会到彝族</w:t>
      </w:r>
    </w:p>
    <w:p>
      <w:r>
        <w:t xml:space="preserve">的风情，圆，</w:t>
      </w:r>
    </w:p>
    <w:p>
      <w:r>
        <w:t xml:space="preserve">如</w:t>
      </w:r>
    </w:p>
    <w:p>
      <w:r>
        <w:t xml:space="preserve">同太阳</w:t>
      </w:r>
    </w:p>
    <w:p>
      <w:r>
        <w:t xml:space="preserve">、</w:t>
      </w:r>
    </w:p>
    <w:p>
      <w:r>
        <w:t xml:space="preserve">如同地</w:t>
      </w:r>
    </w:p>
    <w:p>
      <w:r>
        <w:t xml:space="preserve">球</w:t>
      </w:r>
    </w:p>
    <w:p>
      <w:r>
        <w:t xml:space="preserve">，层层</w:t>
      </w:r>
    </w:p>
    <w:p>
      <w:r>
        <w:t xml:space="preserve">圈圈，生生不</w:t>
      </w:r>
    </w:p>
    <w:p>
      <w:r>
        <w:t xml:space="preserve">息</w:t>
      </w:r>
    </w:p>
    <w:p>
      <w:r>
        <w:t xml:space="preserve">，</w:t>
      </w:r>
    </w:p>
    <w:p>
      <w:r>
        <w:t xml:space="preserve">称</w:t>
      </w:r>
    </w:p>
    <w:p>
      <w:r>
        <w:t xml:space="preserve">以太阳</w:t>
      </w:r>
    </w:p>
    <w:p>
      <w:r>
        <w:t xml:space="preserve">光芒般</w:t>
      </w:r>
    </w:p>
    <w:p>
      <w:r>
        <w:t xml:space="preserve">的波纹</w:t>
      </w:r>
    </w:p>
    <w:p>
      <w:r>
        <w:t xml:space="preserve">，就使阳光跳</w:t>
      </w:r>
    </w:p>
    <w:p>
      <w:r>
        <w:t xml:space="preserve">跃起来了，就像我们</w:t>
      </w:r>
    </w:p>
    <w:p>
      <w:r>
        <w:t xml:space="preserve">不</w:t>
      </w:r>
    </w:p>
    <w:p>
      <w:r>
        <w:t xml:space="preserve">灭</w:t>
      </w:r>
    </w:p>
    <w:p>
      <w:r>
        <w:t xml:space="preserve">的</w:t>
      </w:r>
    </w:p>
    <w:p>
      <w:r>
        <w:t xml:space="preserve">民族魂扇形的衬底配</w:t>
      </w:r>
    </w:p>
    <w:p>
      <w:r>
        <w:t xml:space="preserve">上彝族</w:t>
      </w:r>
    </w:p>
    <w:p>
      <w:r>
        <w:t xml:space="preserve">独有的文字可以突出</w:t>
      </w:r>
    </w:p>
    <w:p>
      <w:r>
        <w:t xml:space="preserve">本酒吧</w:t>
      </w:r>
    </w:p>
    <w:p>
      <w:r>
        <w:t xml:space="preserve">的主题——</w:t>
      </w:r>
    </w:p>
    <w:p>
      <w:r>
        <w:t xml:space="preserve">母</w:t>
      </w:r>
    </w:p>
    <w:p>
      <w:r>
        <w:t xml:space="preserve">语</w:t>
      </w:r>
    </w:p>
    <w:p>
      <w:r>
        <w:t xml:space="preserve">• 慢城文化的特点是：反</w:t>
      </w:r>
    </w:p>
    <w:p>
      <w:r>
        <w:t xml:space="preserve">污染、反噪音、反量化</w:t>
      </w:r>
    </w:p>
    <w:p>
      <w:r>
        <w:t xml:space="preserve">之馀，支持都市绿化，</w:t>
      </w:r>
    </w:p>
    <w:p>
      <w:r>
        <w:t xml:space="preserve">这个标志只有两个颜色，</w:t>
      </w:r>
    </w:p>
    <w:p>
      <w:r>
        <w:t xml:space="preserve">最经典的黑与白。慢城</w:t>
      </w:r>
    </w:p>
    <w:p>
      <w:r>
        <w:t xml:space="preserve">是一个比较轻松节奏缓</w:t>
      </w:r>
    </w:p>
    <w:p>
      <w:r>
        <w:t xml:space="preserve">慢的清吧，这个 logo</w:t>
      </w:r>
    </w:p>
    <w:p>
      <w:r>
        <w:t xml:space="preserve">展示了慢城是一个安静，</w:t>
      </w:r>
    </w:p>
    <w:p>
      <w:r>
        <w:t xml:space="preserve">舒适的酒吧</w:t>
      </w:r>
    </w:p>
    <w:p>
      <w:r>
        <w:t xml:space="preserve">成都 YY 酒吧</w:t>
      </w:r>
    </w:p>
    <w:p>
      <w:r>
        <w:t xml:space="preserve">• 其他酒吧标志欣赏</w:t>
      </w:r>
    </w:p>
    <w:p>
      <w:r>
        <w:t xml:space="preserve">这几个酒吧的标志是以形状来做标志的前提，比如后海是一个酒杯，巷</w:t>
      </w:r>
    </w:p>
    <w:p>
      <w:r>
        <w:t xml:space="preserve">道酒吧就是一个面具，显示了酒吧的神秘感， coco 酒吧就</w:t>
      </w:r>
    </w:p>
    <w:p>
      <w:r>
        <w:t xml:space="preserve">是一个皇冠，并且由黄色的基本色显示了其尊贵。</w:t>
      </w:r>
    </w:p>
    <w:p>
      <w:r>
        <w:t xml:space="preserve">这些酒吧标志都是以圆形为基本，对称，重复，渐变等平面艺术构</w:t>
      </w:r>
    </w:p>
    <w:p>
      <w:r>
        <w:t xml:space="preserve">成的手法比较多。</w:t>
      </w:r>
    </w:p>
    <w:p>
      <w:r>
        <w:t xml:space="preserve">总结：</w:t>
      </w:r>
    </w:p>
    <w:p>
      <w:r>
        <w:t xml:space="preserve">• 标志设计的颜色应用</w:t>
      </w:r>
    </w:p>
    <w:p>
      <w:r>
        <w:t xml:space="preserve">• 在标志文化发展史上，色彩的地位是十分重要的，作为非语言形</w:t>
      </w:r>
    </w:p>
    <w:p>
      <w:r>
        <w:t xml:space="preserve">式的标志语，所要传达的信息十分有限，而色彩以其明快、醒目</w:t>
      </w:r>
    </w:p>
    <w:p>
      <w:r>
        <w:t xml:space="preserve">的视觉传达特征与象征性力量发挥着巨大的威力</w:t>
      </w:r>
    </w:p>
    <w:p>
      <w:r>
        <w:t xml:space="preserve">• 由于现代社会人们的生活节奏大大加快，各种大众传媒的迅速发</w:t>
      </w:r>
    </w:p>
    <w:p>
      <w:r>
        <w:t xml:space="preserve">展，使得现代人每天都能接触到大量企业标志或商品商标标记。</w:t>
      </w:r>
    </w:p>
    <w:p>
      <w:r>
        <w:t xml:space="preserve">这就是要求标志要同信号一样，具有高度的识辨性，使公众在众</w:t>
      </w:r>
    </w:p>
    <w:p>
      <w:r>
        <w:t xml:space="preserve">多标志中能够把注意力集中在某一标志中，在最短的时间里对某</w:t>
      </w:r>
    </w:p>
    <w:p>
      <w:r>
        <w:t xml:space="preserve">一标志留下深刻印象。因此，如果说包装色彩是在营销第一线接</w:t>
      </w:r>
    </w:p>
    <w:p>
      <w:r>
        <w:t xml:space="preserve">触、吸引公众的因素，那么标志色彩是最集中、最恒定、最大量</w:t>
      </w:r>
    </w:p>
    <w:p>
      <w:r>
        <w:t xml:space="preserve">的色彩识别因素。在标志设计中采用标准色、不但能够起到吸引</w:t>
      </w:r>
    </w:p>
    <w:p>
      <w:r>
        <w:t xml:space="preserve">消费者的个性印象，并进一步熟悉记忆，引发联想，产生感情定</w:t>
      </w:r>
    </w:p>
    <w:p>
      <w:r>
        <w:t xml:space="preserve">势，建立消费信心。</w:t>
      </w:r>
    </w:p>
    <w:p>
      <w:r>
        <w:t xml:space="preserve">• 标志图形的色彩配置着重应考虑到各种色相名都、纯度之间的</w:t>
      </w:r>
    </w:p>
    <w:p>
      <w:r>
        <w:t xml:space="preserve">关系，研究人们对不同颜色的感受和爱好。标志色彩的巨头要求</w:t>
      </w:r>
    </w:p>
    <w:p>
      <w:r>
        <w:t xml:space="preserve">是用色单纯，最好用一种色彩来统一图形，否则会给人一种零乱、</w:t>
      </w:r>
    </w:p>
    <w:p>
      <w:r>
        <w:t xml:space="preserve">难识的感觉，使标志起不到应有的作用。</w:t>
      </w:r>
    </w:p>
    <w:p>
      <w:r>
        <w:t xml:space="preserve">• 标志设计不仅是实用物的设计，也是一种图形艺术的设计。</w:t>
      </w:r>
    </w:p>
    <w:p>
      <w:r>
        <w:t xml:space="preserve">它与其它图形艺术表现手段既有相同之处，又有自己的艺术</w:t>
      </w:r>
    </w:p>
    <w:p>
      <w:r>
        <w:t xml:space="preserve">规律。必须体现前述的特点，才能更好地发挥其功能。由于</w:t>
      </w:r>
    </w:p>
    <w:p>
      <w:r>
        <w:t xml:space="preserve">对其简练、概括、完美的要求十分苛刻，既要完美到几乎找</w:t>
      </w:r>
    </w:p>
    <w:p>
      <w:r>
        <w:t xml:space="preserve">不到更好的替代方案，其难度比之其它任何图形艺术设计都</w:t>
      </w:r>
    </w:p>
    <w:p>
      <w:r>
        <w:t xml:space="preserve">要大得多。</w:t>
      </w:r>
    </w:p>
    <w:p>
      <w:r>
        <w:t xml:space="preserve">• 1 、设计应在详尽说明了设计对象的使用目的、适用范畴及</w:t>
      </w:r>
    </w:p>
    <w:p>
      <w:r>
        <w:t xml:space="preserve">有关法规等有关情况和深刻领会其功能性要求的前提下进行。</w:t>
      </w:r>
    </w:p>
    <w:p>
      <w:r>
        <w:t xml:space="preserve">• 2 、设计须充分考虑其实现的可行性，针对其应用形式、材</w:t>
      </w:r>
    </w:p>
    <w:p>
      <w:r>
        <w:t xml:space="preserve">料和制作条件采取相应的设计手段。同时还要顾及应用于其</w:t>
      </w:r>
    </w:p>
    <w:p>
      <w:r>
        <w:t xml:space="preserve">它视觉传播方式（如印刷、广告、映像等）或放大、缩小的</w:t>
      </w:r>
    </w:p>
    <w:p>
      <w:r>
        <w:t xml:space="preserve">视觉效果。</w:t>
      </w:r>
    </w:p>
    <w:p>
      <w:r>
        <w:t xml:space="preserve">• 3 、设计要符合作用对象的直观接受能力、审美意识、社会</w:t>
      </w:r>
    </w:p>
    <w:p>
      <w:r>
        <w:t xml:space="preserve">心理和禁忌。</w:t>
      </w:r>
    </w:p>
    <w:p>
      <w:r>
        <w:t xml:space="preserve">• 4 、构思须慎重推敲、力求深刻、巧妙、新颖、独特，表意</w:t>
      </w:r>
    </w:p>
    <w:p>
      <w:r>
        <w:t xml:space="preserve">准确，能经受住时间的考验。</w:t>
      </w:r>
    </w:p>
    <w:p>
      <w:r>
        <w:t xml:space="preserve">• 5 、构图要凝练、美观、适形（适用其应用物的形态）。</w:t>
      </w:r>
    </w:p>
    <w:p>
      <w:r>
        <w:t xml:space="preserve">• 6 、图形、符号既要简练、概括，又要讲究其艺术性。</w:t>
      </w:r>
    </w:p>
    <w:p>
      <w:r>
        <w:t xml:space="preserve">• 7 、色彩要单纯、强烈、醒目。</w:t>
      </w:r>
    </w:p>
    <w:p>
      <w:r>
        <w:t xml:space="preserve">• The End Thanks …</w:t>
      </w:r>
    </w:p>
    <w:p>
      <w:bookmarkStart w:id="263" w:name="src0263"/>
      <w:pPr>
        <w:pStyle w:val="Heading2"/>
      </w:pPr>
      <w:r>
        <w:t>0263 酒吧设计效果图-苏荷风格着迷酒吧设计说明.ppt</w:t>
      </w:r>
      <w:bookmarkEnd w:id="263"/>
    </w:p>
    <w:p>
      <w:r>
        <w:t xml:space="preserve">酒吧设计效果图 - 苏荷风格酒吧设计</w:t>
      </w:r>
    </w:p>
    <w:p>
      <w:r>
        <w:t xml:space="preserve">着迷酒吧设计说明</w:t>
      </w:r>
    </w:p>
    <w:p>
      <w:r>
        <w:t xml:space="preserve">项目名称：着迷酒吧</w:t>
      </w:r>
    </w:p>
    <w:p>
      <w:r>
        <w:t xml:space="preserve">项目地点：山西太原</w:t>
      </w:r>
    </w:p>
    <w:p>
      <w:r>
        <w:t xml:space="preserve">项目面积： 400 平方米</w:t>
      </w:r>
    </w:p>
    <w:p>
      <w:r>
        <w:t xml:space="preserve">设计方：上海哲东空间设计有限公司郑州分公司</w:t>
      </w:r>
    </w:p>
    <w:p>
      <w:r>
        <w:t xml:space="preserve">设计图欣赏： http://www.shzdsj.com/jbsj/anli56.html</w:t>
      </w:r>
    </w:p>
    <w:p>
      <w:r>
        <w:t xml:space="preserve">何为 SOHO ？</w:t>
      </w:r>
    </w:p>
    <w:p>
      <w:r>
        <w:t xml:space="preserve"> SOHO 这一词源自英国著名的苏荷区。十七世纪后期，是伦敦一个为来自世界各地的人们提供高雅、有品位的消遣场所，同时也充满着各色小酒馆、夜总会、酒吧等夜生活的街区。</w:t>
      </w:r>
    </w:p>
    <w:p>
      <w:r>
        <w:t xml:space="preserve"> 这里也是许多艺术家魂萦梦牵的地方，因为 SOHO 里的仓库，将之改建为一个充满个性，富有艺术感染力的“超现实主义风格”著名区域——纽约苏荷区，逐渐的， SOHO 成了自由、个性、艺术、前卫的代名词。</w:t>
      </w:r>
    </w:p>
    <w:p>
      <w:r>
        <w:t xml:space="preserve">SOHO 在中国！</w:t>
      </w:r>
    </w:p>
    <w:p>
      <w:r>
        <w:t xml:space="preserve"> 创立于 2003 年的苏荷酒吧，是中国最具个性魅力、最具时尚气质的知名酒吧。</w:t>
      </w:r>
    </w:p>
    <w:p>
      <w:r>
        <w:t xml:space="preserve"> 从 2003 年 7 月 7 日南宁开设第一家店起步，短短六年，苏荷已发展成为拥有广州、深圳、重庆、成都、南京、无锡、长沙、武汉、柳州、贵阳、昆明、南昌、郑州、郴州、扬州、常州、合肥、苏州、衡阳、株洲、绵阳、洛阳、西安、济南、珠海、淡水、汕头、泰州、宁波、大连、唐山、潍坊等 30 多家店的大型连锁酒吧，形成了覆盖华南、华中、西南、华东的战略布局，并积极向西北、华北、东北以及海外地区拓展。</w:t>
      </w:r>
    </w:p>
    <w:p>
      <w:r>
        <w:t xml:space="preserve"> 作为国内唯一拥有音乐工厂和娱乐商学院的酒吧，未来，苏荷将秉承英伦SOHO 区华丽、典雅的贵族特质，沿袭纽约 SOHO 区个性、前卫、艺术的风格，集合 JOHNNIE WALKER 、 HENNESSY 、金牌大风、 EQ 唱片、光线传媒等战略合作伙伴，聚合苏荷音乐、空间构造等优势，把苏荷打造成为全球娱乐第一品牌。</w:t>
      </w:r>
    </w:p>
    <w:p>
      <w:r>
        <w:t xml:space="preserve">SOHO 酒吧设计说明</w:t>
      </w:r>
    </w:p>
    <w:p>
      <w:r>
        <w:t xml:space="preserve"> 苏荷是一个古典纯正、多文化融合的一个酒吧。酒吧宽敞明亮，风格独特！</w:t>
      </w:r>
    </w:p>
    <w:p>
      <w:r>
        <w:t xml:space="preserve"> 苏荷酒吧正是秉承了 SOHO 区颓废与华丽、个性与自由、张扬与艺术等特点，酒吧内后工业时代与新古典主义完美结合的装修风格。时尚跳动的欧美音乐，独具特色的鸡尾酒无一不是卖点。</w:t>
      </w:r>
    </w:p>
    <w:p>
      <w:r>
        <w:t xml:space="preserve"> 苏荷酒吧以充满个性，健康阳光，崇尚艺术，独特的音乐文化得到社会各界的认可。</w:t>
      </w:r>
    </w:p>
    <w:p>
      <w:r>
        <w:t xml:space="preserve">苏荷酒吧设计效果图之外观</w:t>
      </w:r>
    </w:p>
    <w:p>
      <w:r>
        <w:t xml:space="preserve">苏荷酒吧设计效果图之入口</w:t>
      </w:r>
    </w:p>
    <w:p>
      <w:r>
        <w:t xml:space="preserve">上海哲东</w:t>
      </w:r>
    </w:p>
    <w:p>
      <w:r>
        <w:t xml:space="preserve">设计作品</w:t>
      </w:r>
    </w:p>
    <w:p>
      <w:r>
        <w:t xml:space="preserve">苏荷酒吧设计效果图之大厅</w:t>
      </w:r>
    </w:p>
    <w:p>
      <w:r>
        <w:t xml:space="preserve">苏荷酒吧设计效果图之大厅</w:t>
      </w:r>
    </w:p>
    <w:p>
      <w:r>
        <w:t xml:space="preserve">苏荷酒吧设计效果图之卫生间</w:t>
      </w:r>
    </w:p>
    <w:p>
      <w:r>
        <w:t xml:space="preserve">谢谢欣赏！</w:t>
      </w:r>
    </w:p>
    <w:p>
      <w:r>
        <w:t xml:space="preserve"> ZDD 哲东创意集团是中国最具影响力的室内装饰设计公司之一，专业为您提供酒店设计﹑会所设计﹑洗浴设计﹑夜场设计﹑ ktv 设计﹑酒吧设计等服务。</w:t>
      </w:r>
    </w:p>
    <w:p>
      <w:r>
        <w:t xml:space="preserve"> 设计提升品牌价值，以创新的设计打造优美的人居环境是哲东人的信仰，成就客户是哲东人的目标！</w:t>
      </w:r>
    </w:p>
    <w:p>
      <w:r>
        <w:t xml:space="preserve"> 设计热线： 13803811015 ，互动 QQ ： 1609704816. 官方网站： http://www.shzdsj.com 酒吧设计： http://www.shzdsj.com/jbsj/</w:t>
      </w:r>
    </w:p>
    <w:p>
      <w:pPr>
        <w:pStyle w:val="Heading3"/>
      </w:pPr>
      <w:r>
        <w:t>原资料链接</w:t>
      </w:r>
    </w:p>
    <w:p>
      <w:r>
        <w:t>相关链接 </w:t>
      </w:r>
      <w:hyperlink r:id="cleanSourceUrl54">
        <w:r>
          <w:rPr>
            <w:u w:val="single"/>
          </w:rPr>
          <w:t>http://www.shzdsj.com/ppt/slides/_rels/slide10.xml.rels</w:t>
        </w:r>
      </w:hyperlink>
    </w:p>
    <w:p>
      <w:r>
        <w:t>相关链接 </w:t>
      </w:r>
      <w:hyperlink r:id="cleanSourceUrl55">
        <w:r>
          <w:rPr>
            <w:u w:val="single"/>
          </w:rPr>
          <w:t>http://www.shzdsj.com/jbsj/ppt/slides/_rels/slide1.xml.rels</w:t>
        </w:r>
      </w:hyperlink>
    </w:p>
    <w:p>
      <w:r>
        <w:t>相关链接 </w:t>
      </w:r>
      <w:hyperlink r:id="cleanSourceUrl56">
        <w:r>
          <w:rPr>
            <w:u w:val="single"/>
          </w:rPr>
          <w:t>http://www.shzdsj.com/jbsj/anli56.html</w:t>
        </w:r>
      </w:hyperlink>
    </w:p>
    <w:p>
      <w:bookmarkStart w:id="264" w:name="src0264"/>
      <w:pPr>
        <w:pStyle w:val="Heading2"/>
      </w:pPr>
      <w:r>
        <w:t>0264 88酒吧与苏荷酒吧成功因素.doc</w:t>
      </w:r>
      <w:bookmarkEnd w:id="264"/>
    </w:p>
    <w:p>
      <w:r>
        <w:t xml:space="preserve">1.关于装修</w:t>
      </w:r>
    </w:p>
    <w:p>
      <w:r>
        <w:t xml:space="preserve">说实在的我很佩服苏荷和 88 的投资者，不是因为成功而</w:t>
      </w:r>
    </w:p>
    <w:p>
      <w:r>
        <w:t xml:space="preserve">是因为够聪明，苏荷和 88 的装修是后现代的复古风格，本身</w:t>
      </w:r>
    </w:p>
    <w:p>
      <w:r>
        <w:t xml:space="preserve">就是旧的东西拿出来做做造型使他看起来感觉起来很艺术</w:t>
      </w:r>
    </w:p>
    <w:p>
      <w:r>
        <w:t xml:space="preserve">很后现代，BABY FACE、coco、唐会、后宫都是现代的东西，包括玻璃 led==，说白了很烧钱，而且后期的维护费用也会很高，苏荷 88 的东西后期基本费不了多少维修费用，加上本来就是感觉旧旧的 1 年以后还是相同的感觉，所以在他们注入其他城市的时候成本就已经很低于其他现代化的场，所以用作起来压力也会比其他场要小很多</w:t>
      </w:r>
    </w:p>
    <w:p>
      <w:r>
        <w:t xml:space="preserve">2.关于面积</w:t>
      </w:r>
    </w:p>
    <w:p>
      <w:r>
        <w:t xml:space="preserve">苏荷 88 基本所有的场所面积都不大，为什么不选择大？</w:t>
      </w:r>
    </w:p>
    <w:p>
      <w:r>
        <w:t xml:space="preserve">不是不喜欢多赚钱，而是大了难做，大家都明白小的场子人</w:t>
      </w:r>
    </w:p>
    <w:p>
      <w:r>
        <w:t xml:space="preserve">气好做，同样回到投资方面，越小的地方房租也越便宜，人员</w:t>
      </w:r>
    </w:p>
    <w:p>
      <w:r>
        <w:t xml:space="preserve">也好控制（包括人员成本）</w:t>
      </w:r>
    </w:p>
    <w:p>
      <w:r>
        <w:t xml:space="preserve">3.关于设备</w:t>
      </w:r>
    </w:p>
    <w:p>
      <w:r>
        <w:t xml:space="preserve">装修和场所租赁费用包括下边我说的人员费用全都节省</w:t>
      </w:r>
    </w:p>
    <w:p>
      <w:r>
        <w:t xml:space="preserve">下来了，音响灯光稍微投入一点，并且连锁这么多家经验很</w:t>
      </w:r>
    </w:p>
    <w:p>
      <w:r>
        <w:t xml:space="preserve">充足，相等的价格配置相等的设备当然不会难，加上木质结</w:t>
      </w:r>
    </w:p>
    <w:p>
      <w:r>
        <w:t xml:space="preserve">构吸音要比玻璃或者铝合金好上 n 多倍和苏荷的音乐类型，</w:t>
      </w:r>
    </w:p>
    <w:p>
      <w:r>
        <w:t xml:space="preserve">所以音响方面肯定不会像别的场子那样又是差了又是燥了；</w:t>
      </w:r>
    </w:p>
    <w:p>
      <w:r>
        <w:t xml:space="preserve">其实他们的灯光也没有什么很特别的搞科技，多多利用吊灯，</w:t>
      </w:r>
    </w:p>
    <w:p>
      <w:r>
        <w:t xml:space="preserve">小雨，探灯，又省钱又出效果</w:t>
      </w:r>
    </w:p>
    <w:p>
      <w:r>
        <w:t xml:space="preserve">4.关于人员</w:t>
      </w:r>
    </w:p>
    <w:p>
      <w:r>
        <w:t xml:space="preserve">大家都知道苏荷的 dj 歌手都是自己组织自己培训自己发</w:t>
      </w:r>
    </w:p>
    <w:p>
      <w:r>
        <w:t xml:space="preserve">配，大家在做场的时候都会有同样的问题，找驻场 dj 歌手的</w:t>
      </w:r>
    </w:p>
    <w:p>
      <w:r>
        <w:t xml:space="preserve">时候只要是稍微有点经验和实力的现在开价基本都是 10000</w:t>
      </w:r>
    </w:p>
    <w:p>
      <w:r>
        <w:t xml:space="preserve">左右，一个场最少 3 个 dj 两个歌手左右，同样歌手开价 400、</w:t>
      </w:r>
    </w:p>
    <w:p>
      <w:r>
        <w:t xml:space="preserve">350、300 的比比皆是，88 我还不是太了解，苏荷的 dj 歌手都是全国招聘然后培训派岗，为什么培训？就算你是很出色的dj 你到了苏荷也没用，先给你来个封闭培训，统一音乐风格，说白了先洗边脑在签订合同，更别说是新手了，同样给你派岗的时候成本又控制住了，服务员和管理层就不多说了，同样也是如此，层次级别多而且细致，为什么？对服务员来说是专业，并且表现好会升的快，给他们感觉前途“触手可及”，对投资者来说每一层不过几百块又可以打破夜店“铁打的场子流水的兵”的弊端，同样忠诚度有了全国发配并且价格统一</w:t>
      </w:r>
    </w:p>
    <w:p>
      <w:r>
        <w:t xml:space="preserve">还方便管理</w:t>
      </w:r>
    </w:p>
    <w:p>
      <w:r>
        <w:t xml:space="preserve">5.关于城市</w:t>
      </w:r>
    </w:p>
    <w:p>
      <w:r>
        <w:t xml:space="preserve">苏荷和 88 的人很聪明的另一表现在哪？仔细分析下他们</w:t>
      </w:r>
    </w:p>
    <w:p>
      <w:r>
        <w:t xml:space="preserve">入驻的城市，有哪个城市不是酒吧文化已经基本流行了最少</w:t>
      </w:r>
    </w:p>
    <w:p>
      <w:r>
        <w:t xml:space="preserve">有 5 家夜店的城市，为什么不吃螃蟹却要抢蛋糕？自己培养</w:t>
      </w:r>
    </w:p>
    <w:p>
      <w:r>
        <w:t xml:space="preserve">并交给各户群体怎么玩多累，多浪费时间和金钱，哪个城市</w:t>
      </w:r>
    </w:p>
    <w:p>
      <w:r>
        <w:t xml:space="preserve">酒吧成型了我来哪，那个城市没有复古的慢摇我去哪，就算</w:t>
      </w:r>
    </w:p>
    <w:p>
      <w:r>
        <w:t xml:space="preserve">你有也没关系，我们有连锁，有口碑、有实力</w:t>
      </w:r>
    </w:p>
    <w:p>
      <w:r>
        <w:t xml:space="preserve">6.关于营销</w:t>
      </w:r>
    </w:p>
    <w:p>
      <w:r>
        <w:t xml:space="preserve">大家都知道在夜店里边营销的分量是相对比较重的，苏荷</w:t>
      </w:r>
    </w:p>
    <w:p>
      <w:r>
        <w:t xml:space="preserve">和 88 怎么操作营销的我就不多说了，把上边省下来的钱前</w:t>
      </w:r>
    </w:p>
    <w:p>
      <w:r>
        <w:t xml:space="preserve">期该砸砸该挖挖，后期客人的习惯也出来了，dj 歌手管理层</w:t>
      </w:r>
    </w:p>
    <w:p>
      <w:r>
        <w:t xml:space="preserve">齐出动自己的客源也有了（当然是有实力的和素质相对可以</w:t>
      </w:r>
    </w:p>
    <w:p>
      <w:r>
        <w:t xml:space="preserve">的），卸磨杀驴之</w:t>
      </w:r>
    </w:p>
    <w:p>
      <w:r>
        <w:t xml:space="preserve">7.关于美女</w:t>
      </w:r>
    </w:p>
    <w:p>
      <w:r>
        <w:t xml:space="preserve">大家都明白美女资源足够了，什么消费群体，什么档次全</w:t>
      </w:r>
    </w:p>
    <w:p>
      <w:r>
        <w:t xml:space="preserve">有了，当然我说的不是小姐，上边我说的该省的省下了现在</w:t>
      </w:r>
    </w:p>
    <w:p>
      <w:r>
        <w:t xml:space="preserve">就要多用用了。“你是美女吗？是！以后天天来玩吧我们请你</w:t>
      </w:r>
    </w:p>
    <w:p>
      <w:r>
        <w:t xml:space="preserve">喝酒，不给你成扎的或者啤酒，多掉价，我们给你整瓶的成套</w:t>
      </w:r>
    </w:p>
    <w:p>
      <w:r>
        <w:t xml:space="preserve">的，叫朋友来也行，我们给你开一桌，你们就当是我们请的客</w:t>
      </w:r>
    </w:p>
    <w:p>
      <w:r>
        <w:t xml:space="preserve">人耍就行，酒不够？没关系，管饱。不来？这样吧除了酒水以</w:t>
      </w:r>
    </w:p>
    <w:p>
      <w:r>
        <w:t xml:space="preserve">外我们给你发薪水，一天 100，不够 200 也行（哈哈自娱自乐了有点）” 同样，对美女的要求也不是一般的学校的小孩子，当然是看起来有档次有水平的，这样美女就有了。也不需要多场子里每天保持 15 个左右就可以了，本身场子也不会太大，而且美女带朋友来我们会给开桌当做消费的客人来服务。</w:t>
      </w:r>
    </w:p>
    <w:p>
      <w:r>
        <w:t xml:space="preserve">后期苏荷模式基本成型后对这种美女的要求也会慢慢浮出</w:t>
      </w:r>
    </w:p>
    <w:p>
      <w:r>
        <w:t xml:space="preserve">水面，首先供应的酒水削减，给予响应的定台或带客的要求。</w:t>
      </w:r>
    </w:p>
    <w:p>
      <w:r>
        <w:t xml:space="preserve">给予带美女朋友来的要求==</w:t>
      </w:r>
    </w:p>
    <w:p>
      <w:r>
        <w:t xml:space="preserve">8.关于宣传</w:t>
      </w:r>
    </w:p>
    <w:p>
      <w:r>
        <w:t xml:space="preserve">大家总是又说苏荷又再哪个城市要开业了，并且是低调开</w:t>
      </w:r>
    </w:p>
    <w:p>
      <w:r>
        <w:t xml:space="preserve">业，这种想法全是错的，什么叫低调开业，苏荷马上要开业了</w:t>
      </w:r>
    </w:p>
    <w:p>
      <w:r>
        <w:t xml:space="preserve">你去别的酒吧随便找个玩酒吧的客人问问知不知道苏荷什</w:t>
      </w:r>
    </w:p>
    <w:p>
      <w:r>
        <w:t xml:space="preserve">么时候开业，有人会不知道？基本上所有的夜店中的顾客全</w:t>
      </w:r>
    </w:p>
    <w:p>
      <w:r>
        <w:t xml:space="preserve">知道，这叫低调？人家只不过是媒体少做宣传而已。酒吧开</w:t>
      </w:r>
    </w:p>
    <w:p>
      <w:r>
        <w:t xml:space="preserve">业你最想叫谁知道，还不是能玩和爱玩酒吧的消费者吗？做</w:t>
      </w:r>
    </w:p>
    <w:p>
      <w:r>
        <w:t xml:space="preserve">媒体做电视，天天蹲家里看新闻=着看天气预报的人能来玩</w:t>
      </w:r>
    </w:p>
    <w:p>
      <w:r>
        <w:t xml:space="preserve">酒吧？很少吧！苏荷入驻其他城市的时候都会派人在其城</w:t>
      </w:r>
    </w:p>
    <w:p>
      <w:r>
        <w:t xml:space="preserve">市做 3 个月左右的考察和摸底，怎么考察？安排一部分人上</w:t>
      </w:r>
    </w:p>
    <w:p>
      <w:r>
        <w:t xml:space="preserve">其他酒吧上班的上班，充当消费者的做消费者，3 个月左右很</w:t>
      </w:r>
    </w:p>
    <w:p>
      <w:r>
        <w:t xml:space="preserve">长啊，也会认识很多玩夜店的人，说很多的话，这种宣传还叫</w:t>
      </w:r>
    </w:p>
    <w:p>
      <w:r>
        <w:t xml:space="preserve">低调？只不过大家是看不到而已。这只是一方面，苏荷其他</w:t>
      </w:r>
    </w:p>
    <w:p>
      <w:r>
        <w:t xml:space="preserve">宣传方面的我就不想多说了。</w:t>
      </w:r>
    </w:p>
    <w:p>
      <w:bookmarkStart w:id="265" w:name="src0265"/>
      <w:pPr>
        <w:pStyle w:val="Heading2"/>
      </w:pPr>
      <w:r>
        <w:t>0265 开酒吧所需设备费用.docx</w:t>
      </w:r>
      <w:bookmarkEnd w:id="265"/>
    </w:p>
    <w:p>
      <w:r>
        <w:t xml:space="preserve">开酒吧所需设备费用</w:t>
      </w:r>
    </w:p>
    <w:p>
      <w:r>
        <w:t xml:space="preserve">机器类：</w:t>
      </w:r>
    </w:p>
    <w:p>
      <w:r>
        <w:t xml:space="preserve">酒吧专用搅拌机</w:t>
      </w:r>
    </w:p>
    <w:p>
      <w:r>
        <w:t xml:space="preserve">奶昔快速搅拌机</w:t>
      </w:r>
    </w:p>
    <w:p>
      <w:r>
        <w:t xml:space="preserve">新奇士榨汁机</w:t>
      </w:r>
    </w:p>
    <w:p>
      <w:r>
        <w:t xml:space="preserve">碎冰机</w:t>
      </w:r>
    </w:p>
    <w:p>
      <w:r>
        <w:t xml:space="preserve">电动磨豆机 1 台</w:t>
      </w:r>
    </w:p>
    <w:p>
      <w:r>
        <w:t xml:space="preserve">刨冰机 1 台</w:t>
      </w:r>
    </w:p>
    <w:p>
      <w:r>
        <w:t xml:space="preserve">制冰机</w:t>
      </w:r>
    </w:p>
    <w:p>
      <w:r>
        <w:t xml:space="preserve">半自动咖啡机</w:t>
      </w:r>
    </w:p>
    <w:p>
      <w:r>
        <w:t xml:space="preserve">暖咖啡炉</w:t>
      </w:r>
    </w:p>
    <w:p>
      <w:r>
        <w:t xml:space="preserve">冰柜 1 台</w:t>
      </w:r>
    </w:p>
    <w:p>
      <w:r>
        <w:t xml:space="preserve">三星水斗（三格洗涤槽分别具有初洗、刷洗及消毒功能）</w:t>
      </w:r>
    </w:p>
    <w:p>
      <w:r>
        <w:t xml:space="preserve">操作工作台带清洁口</w:t>
      </w:r>
    </w:p>
    <w:p>
      <w:r>
        <w:t xml:space="preserve">杯具类：</w:t>
      </w:r>
    </w:p>
    <w:p>
      <w:r>
        <w:t xml:space="preserve">大鸡尾酒杯 9oz</w:t>
      </w:r>
    </w:p>
    <w:p>
      <w:r>
        <w:t xml:space="preserve">小鸡尾酒杯 5oz</w:t>
      </w:r>
    </w:p>
    <w:p>
      <w:r>
        <w:t xml:space="preserve">高身八角杯 14oz</w:t>
      </w:r>
    </w:p>
    <w:p>
      <w:r>
        <w:t xml:space="preserve">高身八角杯 12oz</w:t>
      </w:r>
    </w:p>
    <w:p>
      <w:r>
        <w:t xml:space="preserve">矮身八角咯杯 5oz</w:t>
      </w:r>
    </w:p>
    <w:p>
      <w:r>
        <w:t xml:space="preserve">矮身八角咯杯 8oz</w:t>
      </w:r>
    </w:p>
    <w:p>
      <w:r>
        <w:t xml:space="preserve">矮身八角咯杯 12oz</w:t>
      </w:r>
    </w:p>
    <w:p>
      <w:r>
        <w:t xml:space="preserve">小白兰地杯 8oz</w:t>
      </w:r>
    </w:p>
    <w:p>
      <w:r>
        <w:t xml:space="preserve">中白兰地杯 12oz</w:t>
      </w:r>
    </w:p>
    <w:p>
      <w:r>
        <w:t xml:space="preserve">大白兰地杯 17oz</w:t>
      </w:r>
    </w:p>
    <w:p>
      <w:r>
        <w:t xml:space="preserve">玛格丽特杯 9oz</w:t>
      </w:r>
    </w:p>
    <w:p>
      <w:r>
        <w:t xml:space="preserve">笛形香摈杯 6oz</w:t>
      </w:r>
    </w:p>
    <w:p>
      <w:r>
        <w:t xml:space="preserve">大红酒杯 14oz</w:t>
      </w:r>
    </w:p>
    <w:p>
      <w:r>
        <w:t xml:space="preserve">小红酒杯 7oz</w:t>
      </w:r>
    </w:p>
    <w:p>
      <w:r>
        <w:t xml:space="preserve">威士忌杯 1.5oz</w:t>
      </w:r>
    </w:p>
    <w:p>
      <w:r>
        <w:t xml:space="preserve">古典杯 11oz</w:t>
      </w:r>
    </w:p>
    <w:p>
      <w:r>
        <w:t xml:space="preserve">直身水杯 11oz</w:t>
      </w:r>
    </w:p>
    <w:p>
      <w:r>
        <w:t xml:space="preserve">龙卷风杯 15oz</w:t>
      </w:r>
    </w:p>
    <w:p>
      <w:r>
        <w:t xml:space="preserve">修腰形啤酒杯 11oz</w:t>
      </w:r>
    </w:p>
    <w:p>
      <w:r>
        <w:t xml:space="preserve">果汁杯 10oz</w:t>
      </w:r>
    </w:p>
    <w:p>
      <w:r>
        <w:t xml:space="preserve">子弹杯 1oz</w:t>
      </w:r>
    </w:p>
    <w:p>
      <w:r>
        <w:t xml:space="preserve">子弹杯 2oz</w:t>
      </w:r>
    </w:p>
    <w:p>
      <w:r>
        <w:t xml:space="preserve">条纹扎壶 1L/1.3L</w:t>
      </w:r>
    </w:p>
    <w:p>
      <w:r>
        <w:t xml:space="preserve">用具类：</w:t>
      </w:r>
    </w:p>
    <w:p>
      <w:r>
        <w:t xml:space="preserve">纸巾吸管架</w:t>
      </w:r>
    </w:p>
    <w:p>
      <w:r>
        <w:t xml:space="preserve">鸡尾酒盐边架</w:t>
      </w:r>
    </w:p>
    <w:p>
      <w:r>
        <w:t xml:space="preserve">4/6 格装饰物盒</w:t>
      </w:r>
    </w:p>
    <w:p>
      <w:r>
        <w:t xml:space="preserve">美式调酒壶</w:t>
      </w:r>
    </w:p>
    <w:p>
      <w:r>
        <w:t xml:space="preserve">美式调酒壶包防滑胶</w:t>
      </w:r>
    </w:p>
    <w:p>
      <w:r>
        <w:t xml:space="preserve">配 TIN 专用杯</w:t>
      </w:r>
    </w:p>
    <w:p>
      <w:r>
        <w:t xml:space="preserve">带刻度专用杯</w:t>
      </w:r>
    </w:p>
    <w:p>
      <w:r>
        <w:t xml:space="preserve">练习瓶 FB-750（练习用）</w:t>
      </w:r>
    </w:p>
    <w:p>
      <w:r>
        <w:t xml:space="preserve">夜光表演瓶 FB-750N（表演用）</w:t>
      </w:r>
    </w:p>
    <w:p>
      <w:r>
        <w:t xml:space="preserve">英式调酒壶 550ml</w:t>
      </w:r>
    </w:p>
    <w:p>
      <w:r>
        <w:t xml:space="preserve">英式调酒壶 350ml</w:t>
      </w:r>
    </w:p>
    <w:p>
      <w:r>
        <w:t xml:space="preserve">金属酒头 285</w:t>
      </w:r>
    </w:p>
    <w:p>
      <w:r>
        <w:t xml:space="preserve">塑料酒头 410 系列</w:t>
      </w:r>
    </w:p>
    <w:p>
      <w:r>
        <w:t xml:space="preserve">威士忌酒头 210 系列</w:t>
      </w:r>
    </w:p>
    <w:p>
      <w:r>
        <w:t xml:space="preserve">滤冰隔（配 TIN 用）</w:t>
      </w:r>
    </w:p>
    <w:p>
      <w:r>
        <w:t xml:space="preserve">果汁壶 PS601N</w:t>
      </w:r>
    </w:p>
    <w:p>
      <w:r>
        <w:t xml:space="preserve">长吧台垫 BA0758</w:t>
      </w:r>
    </w:p>
    <w:p>
      <w:r>
        <w:t xml:space="preserve">方吧台服务垫 SM0758</w:t>
      </w:r>
    </w:p>
    <w:p>
      <w:r>
        <w:t xml:space="preserve">网式隔水杯垫 6006 系列</w:t>
      </w:r>
    </w:p>
    <w:p>
      <w:r>
        <w:t xml:space="preserve">调酒吧勺 30cm、25cm</w:t>
      </w:r>
    </w:p>
    <w:p>
      <w:r>
        <w:t xml:space="preserve">量酒器 1/2oz-1oz。。。。。</w:t>
      </w:r>
    </w:p>
    <w:p>
      <w:r>
        <w:t xml:space="preserve">花式开瓶器 CO-3 系列</w:t>
      </w:r>
    </w:p>
    <w:p>
      <w:r>
        <w:t xml:space="preserve">多功能红酒刀（弯月型）</w:t>
      </w:r>
    </w:p>
    <w:p>
      <w:r>
        <w:t xml:space="preserve">冰桶 1L</w:t>
      </w:r>
    </w:p>
    <w:p>
      <w:r>
        <w:t xml:space="preserve">香摈桶半打装</w:t>
      </w:r>
    </w:p>
    <w:p>
      <w:r>
        <w:t xml:space="preserve">冰夹</w:t>
      </w:r>
    </w:p>
    <w:p>
      <w:r>
        <w:t xml:space="preserve">大冰铲 24oz</w:t>
      </w:r>
    </w:p>
    <w:p>
      <w:r>
        <w:t xml:space="preserve">小冰铲 12oz</w:t>
      </w:r>
    </w:p>
    <w:p>
      <w:r>
        <w:t xml:space="preserve">柠檬夹</w:t>
      </w:r>
    </w:p>
    <w:p>
      <w:r>
        <w:t xml:space="preserve">开罐器</w:t>
      </w:r>
    </w:p>
    <w:p>
      <w:r>
        <w:t xml:space="preserve">水果刀鹰唛 12 “</w:t>
      </w:r>
    </w:p>
    <w:p>
      <w:r>
        <w:t xml:space="preserve">砧板</w:t>
      </w:r>
    </w:p>
    <w:p>
      <w:r>
        <w:t xml:space="preserve">钢底咖啡壶 Knox</w:t>
      </w:r>
    </w:p>
    <w:p>
      <w:r>
        <w:t xml:space="preserve">八角蜡烛台 （看台数定）</w:t>
      </w:r>
    </w:p>
    <w:p>
      <w:r>
        <w:t xml:space="preserve">各式搅拌棒</w:t>
      </w:r>
    </w:p>
    <w:p>
      <w:r>
        <w:t xml:space="preserve">黑吸管/艺术吸管</w:t>
      </w:r>
    </w:p>
    <w:p>
      <w:r>
        <w:t xml:space="preserve">烟灰缸</w:t>
      </w:r>
    </w:p>
    <w:p>
      <w:r>
        <w:t xml:space="preserve">6 头子弹杯架（长方式/转盘式/长方磨沙）</w:t>
      </w:r>
    </w:p>
    <w:p>
      <w:r>
        <w:t xml:space="preserve">12 头子弹杯架（长方式/转盘式/长方磨沙）</w:t>
      </w:r>
    </w:p>
    <w:p>
      <w:r>
        <w:t xml:space="preserve">18 头试管架（配粗试管）</w:t>
      </w:r>
    </w:p>
    <w:p>
      <w:r>
        <w:t xml:space="preserve">36 头试管架（配长试管）</w:t>
      </w:r>
    </w:p>
    <w:p>
      <w:r>
        <w:t xml:space="preserve">特色试管架（钢琴/小提琴/三角形）</w:t>
      </w:r>
    </w:p>
    <w:p>
      <w:r>
        <w:t xml:space="preserve">粗试管</w:t>
      </w:r>
    </w:p>
    <w:p>
      <w:r>
        <w:t xml:space="preserve">长试管</w:t>
      </w:r>
    </w:p>
    <w:p>
      <w:r>
        <w:t xml:space="preserve">1、清洗水槽三格（推荐）</w:t>
      </w:r>
    </w:p>
    <w:p>
      <w:r>
        <w:t xml:space="preserve">2.洗手池（Hand Sink）</w:t>
      </w:r>
    </w:p>
    <w:p>
      <w:r>
        <w:t xml:space="preserve">调酒师及服务人员的专用洗手池。</w:t>
      </w:r>
    </w:p>
    <w:p>
      <w:r>
        <w:t xml:space="preserve">3.装饰物配料盒（Condinent tray）</w:t>
      </w:r>
    </w:p>
    <w:p>
      <w:r>
        <w:t xml:space="preserve">在酒吧中装饰物是大量使用的，所以装饰物配料盒是必备的。</w:t>
      </w:r>
    </w:p>
    <w:p>
      <w:r>
        <w:t xml:space="preserve">4.储冰槽及酒瓶舱（Ice chest with bottle wells）传统上，酒吧经营是离不开冰块的，即酒吧中必须有冰块，调酒师会随时将冰块加至饮品中，因此，前吧要设置储冰槽。同时，在储冰槽旁配置酒瓶舱，一是可稳定酒瓶，不致被随手碰倒；二是可借助储冰槽的槽壁保持酒的冷却度。</w:t>
      </w:r>
    </w:p>
    <w:p>
      <w:r>
        <w:t xml:space="preserve">5.啤酒供应系统（Draft-beer system）</w:t>
      </w:r>
    </w:p>
    <w:p>
      <w:r>
        <w:t xml:space="preserve">一般来说，酒吧的客人对啤酒的饮用量较大，啤酒配出器一则可提供富有营养的生、鲜啤酒，二则可提高工作效率。</w:t>
      </w:r>
    </w:p>
    <w:p>
      <w:r>
        <w:t xml:space="preserve">6.软饮料供应系统（Handgun for a soda system）酒吧中软饮料的需求量也较大，如苏打水、汤尼水、可乐、雪碧等。同样，软饮料配出器一可提高工作效率，二可保证饮品供应的一致性，避免浪费。</w:t>
      </w:r>
    </w:p>
    <w:p>
      <w:r>
        <w:t xml:space="preserve">7.自动酒水供应系统（An electronic dispensing system）该系统的功能与软饮料供应系统类似，主要用于供应酒吧常用酒。</w:t>
      </w:r>
    </w:p>
    <w:p>
      <w:r>
        <w:t xml:space="preserve">8.废物箱（Waste dump）</w:t>
      </w:r>
    </w:p>
    <w:p>
      <w:r>
        <w:t xml:space="preserve">为保证吧台内的清洁卫生，废物箱是绝对不可缺少的。</w:t>
      </w:r>
    </w:p>
    <w:p>
      <w:r>
        <w:t xml:space="preserve">9.酒杯上霜机（Glass chiller）</w:t>
      </w:r>
    </w:p>
    <w:p>
      <w:r>
        <w:t xml:space="preserve">用于冰镇酒杯的设备。</w:t>
      </w:r>
    </w:p>
    <w:p>
      <w:r>
        <w:t xml:space="preserve">10.电咖啡壶（咖啡加热器）（coffee warmer）</w:t>
      </w:r>
    </w:p>
    <w:p>
      <w:r>
        <w:t xml:space="preserve">酒吧常使用的咖啡壶有渗滤式咖啡壶、滴漏式电咖啡壶、真空式电咖啡壶等，应根据需要使用。</w:t>
      </w:r>
    </w:p>
    <w:p>
      <w:r>
        <w:t xml:space="preserve">11.咖啡机（coffee-machine）</w:t>
      </w:r>
    </w:p>
    <w:p>
      <w:r>
        <w:t xml:space="preserve">煮咖啡用，有多种型号。</w:t>
      </w:r>
    </w:p>
    <w:p>
      <w:r>
        <w:t xml:space="preserve">12.电动搅拌器（Electronic blender）</w:t>
      </w:r>
    </w:p>
    <w:p>
      <w:r>
        <w:t xml:space="preserve">有些客人喜欢饮用经过充分搅拌的饮料，有些鸡尾酒还要放人鸡蛋、奶油等难以搅拌的食物。在制备一些较粘稠的食品时，用手工调制速度很慢，如用小型搅拌器，既能减轻操作人员的劳累，又能节省时间，提高饮料调制质量。常用搅拌器有手提式搅拌器、台式搅拌器。</w:t>
      </w:r>
    </w:p>
    <w:p>
      <w:r>
        <w:t xml:space="preserve">13.混合机（混合器）（Electronic mixer）</w:t>
      </w:r>
    </w:p>
    <w:p>
      <w:r>
        <w:t xml:space="preserve">混合机也是一种混合食物的用具，它的用途很广，可以磨咖啡、杏仁，调制蛋奶酱、冰淇淋，把水果捣烂以榨果汁和饮料等。它与搅拌机的区别：其一是工作速度及结构不同。搅拌机的工作速度通常在 300-1300 转／分之间，而混合机的工作速度可在 3000～13000 转／分之间；其二是搅拌装置的结构不同。</w:t>
      </w:r>
    </w:p>
    <w:p>
      <w:r>
        <w:t xml:space="preserve">混合机的搅拌器是一对短切刀。</w:t>
      </w:r>
    </w:p>
    <w:p>
      <w:r>
        <w:t xml:space="preserve">14.果汁机（Juice machine）</w:t>
      </w:r>
    </w:p>
    <w:p>
      <w:r>
        <w:t xml:space="preserve">果汁机有多种型号，主要作用有两个：一是冷冻果汁；二是自动稀释果汁。</w:t>
      </w:r>
    </w:p>
    <w:p>
      <w:r>
        <w:t xml:space="preserve">15.奶昔搅拌机（Blender milk shaker）</w:t>
      </w:r>
    </w:p>
    <w:p>
      <w:r>
        <w:t xml:space="preserve">用于搅拌奶昔（一种用鲜牛奶加冰淇淋搅拌而成的饮料）。</w:t>
      </w:r>
    </w:p>
    <w:p>
      <w:r>
        <w:t xml:space="preserve">（二）后吧设备设施种类及功能</w:t>
      </w:r>
    </w:p>
    <w:p>
      <w:r>
        <w:t xml:space="preserve">1.收款机（收银机）（Cash register）</w:t>
      </w:r>
    </w:p>
    <w:p>
      <w:r>
        <w:t xml:space="preserve">2.酒吧展示柜（Tiered liquor display）</w:t>
      </w:r>
    </w:p>
    <w:p>
      <w:r>
        <w:t xml:space="preserve">即后吧上层的橱柜，镶嵌有玻璃镜，这样可以增加房间深度，同时也可使坐在吧台前喝酒的顾客通过镜子的反射，观赏酒吧内的一切，调酒师也可借此间接地观察顾客。酒品展示柜通常陈列酒具、酒杯及各种名品酒瓶。</w:t>
      </w:r>
    </w:p>
    <w:p>
      <w:r>
        <w:t xml:space="preserve">3.酒杯储藏柜（cup storage）</w:t>
      </w:r>
    </w:p>
    <w:p>
      <w:r>
        <w:t xml:space="preserve">有些酒吧将客人使用的酒杯都吊在吧台上方，用一个取一个，洗完再吊上去，这是不正确的。吧台上方的吊挂酒杯只是做装饰用。而供客人使用的、大量的酒杯应放在酒杯储藏柜中，这样一则操作起来方便，二则让客人感到干净卫生。</w:t>
      </w:r>
    </w:p>
    <w:p>
      <w:r>
        <w:t xml:space="preserve">4.瓶酒储藏柜（liquor storage）</w:t>
      </w:r>
    </w:p>
    <w:p>
      <w:r>
        <w:t xml:space="preserve">用于存放烈性酒、红葡萄酒等无需冷藏存放的酒品及其他酒吧用品。</w:t>
      </w:r>
    </w:p>
    <w:p>
      <w:r>
        <w:t xml:space="preserve">5.干品储藏柜（Dry storage）</w:t>
      </w:r>
    </w:p>
    <w:p>
      <w:r>
        <w:t xml:space="preserve">用于存放干果品、小食品等。</w:t>
      </w:r>
    </w:p>
    <w:p>
      <w:r>
        <w:t xml:space="preserve">6.电冰箱（Refrigerated storage）</w:t>
      </w:r>
    </w:p>
    <w:p>
      <w:r>
        <w:t xml:space="preserve">可有两个，一个用于冷藏白葡萄酒、啤酒及各种水果原料；另一个可存放饮料、配料、装饰物等。如数量品种少，只用一个即可。</w:t>
      </w:r>
    </w:p>
    <w:p>
      <w:r>
        <w:t xml:space="preserve">电冰箱的种类很多，其分类方法也不同。按制冷方式可分为：电机压缩式、吸收式、半导体式和电磁振动式。这 4 种电冰箱，以压缩式电冰箱用得最普遍。</w:t>
      </w:r>
    </w:p>
    <w:p>
      <w:r>
        <w:t xml:space="preserve">按箱内的冷却方式分，电机压缩式电冰箱可分为“直冷式”和“简冷式”。按其用途又可分为冷藏箱、冷藏冷冻箱及冷冻箱。冷藏冷冻箱还可以分为单门式、多门式、对门壁橱式等。</w:t>
      </w:r>
    </w:p>
    <w:p>
      <w:r>
        <w:t xml:space="preserve">7.制冰机（Ice cube machine）</w:t>
      </w:r>
    </w:p>
    <w:p>
      <w:r>
        <w:t xml:space="preserve">酒吧是不能离开冰块的，尽管购置冰块机的费用较高，但酒吧在有可能的情况下，为了经营及服务上的有效性，要尽量购置一台制冰机。</w:t>
      </w:r>
    </w:p>
    <w:p>
      <w:r>
        <w:t xml:space="preserve">制冰机又称冷粒机，是一种专门生产小块食用冰的冷冻设备，所制的冰粒大块的为 28 毫米 X28 毫米 X20 毫米；中粒的为 25 毫米 X25 毫米 X20 毫米。形状有长方形、正方形、棱柱、棱台、圆柱、圆台、薄片等。制冰机往往还配有一些附加的装置，不仅可以制作大小、形状不同的冰粒，还可以得到经过破碎的不规则的细冰粒以及粉碎成极小的薄冰“雪花”，也称刨冰。</w:t>
      </w:r>
    </w:p>
    <w:p>
      <w:r>
        <w:t xml:space="preserve">8.洗杯机（Washing machine）</w:t>
      </w:r>
    </w:p>
    <w:p>
      <w:r>
        <w:t xml:space="preserve">洗杯机中有自动喷射装置和高温蒸汽管。较大的洗杯机可放人整盘的杯子进行清洗。一般将酒杯放人杯筛中再放进洗杯机里，调好程序按下电钮即可清洗。</w:t>
      </w:r>
    </w:p>
    <w:p>
      <w:r>
        <w:t xml:space="preserve">有些较先进的洗杯机还有自动输入清洁剂和催干剂装置。洗杯机有多种型号，可根据需要选用。</w:t>
      </w:r>
    </w:p>
    <w:p>
      <w:r>
        <w:t xml:space="preserve">以上配置，30 万左右</w:t>
      </w:r>
    </w:p>
    <w:p>
      <w:bookmarkStart w:id="266" w:name="src0266"/>
      <w:pPr>
        <w:pStyle w:val="Heading2"/>
      </w:pPr>
      <w:r>
        <w:t>0266 苏何酒吧商务短信群发解决方案.doc</w:t>
      </w:r>
      <w:bookmarkEnd w:id="266"/>
    </w:p>
    <w:p>
      <w:r>
        <w:t xml:space="preserve">苏荷酒吧商务短信群发</w:t>
      </w:r>
    </w:p>
    <w:p>
      <w:r>
        <w:t xml:space="preserve">解决方案</w:t>
      </w:r>
    </w:p>
    <w:p>
      <w:r>
        <w:t xml:space="preserve">娱乐行业作为都市生活不可或缺的部份，业已成为人们休闲、放</w:t>
      </w:r>
    </w:p>
    <w:p>
      <w:r>
        <w:t xml:space="preserve">松、聚会的首选，纵观遵义娱乐行业十多年来的发展，迪厅、KTV、酒吧、奶茶吧、咖啡吧比比皆是，表面上看一片大好，而残酷的行业竞争也是在其他行业里不可多见的。</w:t>
      </w:r>
    </w:p>
    <w:p>
      <w:r>
        <w:t xml:space="preserve">全国连锁的苏荷酒吧，其个性、前卫、艺术的风格，从进驻遵义至</w:t>
      </w:r>
    </w:p>
    <w:p>
      <w:r>
        <w:t xml:space="preserve">今，一直是引领时尚娱乐的风向标，作为中国娱乐第一品牌，凭借其</w:t>
      </w:r>
    </w:p>
    <w:p>
      <w:r>
        <w:t xml:space="preserve">知名度和影响力都较少在广告上对自身品牌和商业信息做宣传推广，</w:t>
      </w:r>
    </w:p>
    <w:p>
      <w:r>
        <w:t xml:space="preserve">导致其促销信息和形像宣传到达缓慢，造成部分客源流失，而其主体</w:t>
      </w:r>
    </w:p>
    <w:p>
      <w:r>
        <w:t xml:space="preserve">客户（年青人、时尚人士、白领等）都有种喜新好奇的心态，在接受其</w:t>
      </w:r>
    </w:p>
    <w:p>
      <w:r>
        <w:t xml:space="preserve">他场所的信息后，渐渐离去。</w:t>
      </w:r>
    </w:p>
    <w:p>
      <w:r>
        <w:t xml:space="preserve">面对信息爆棚、行业竞争惨烈的二十一世纪，商业竞争手段层出</w:t>
      </w:r>
    </w:p>
    <w:p>
      <w:r>
        <w:t xml:space="preserve">不穷，如何能更有效的宣传贵店呢？针对苏荷酒吧的特点，避免让广</w:t>
      </w:r>
    </w:p>
    <w:p>
      <w:r>
        <w:t xml:space="preserve">告成为贵公司浪费人力物力资源的消耗品，结合我公司第五媒体——</w:t>
      </w:r>
    </w:p>
    <w:p>
      <w:r>
        <w:t xml:space="preserve">商务短信群发低消耗、及时性、高受众面、高到达率、高强迫性收视等</w:t>
      </w:r>
    </w:p>
    <w:p>
      <w:r>
        <w:t xml:space="preserve">优势，抓住针对性情感营销模式为主的宣传脉络，有效的对贵店进行</w:t>
      </w:r>
    </w:p>
    <w:p>
      <w:r>
        <w:t xml:space="preserve">高品牌形像战略推广，更多更快的加深加大新老客户对贵店的认同和</w:t>
      </w:r>
    </w:p>
    <w:p>
      <w:r>
        <w:t xml:space="preserve">了解。</w:t>
      </w:r>
    </w:p>
    <w:p>
      <w:r>
        <w:t xml:space="preserve">我公司通过贵店的现况和市场调研，特为贵店作出下列市场推广</w:t>
      </w:r>
    </w:p>
    <w:p>
      <w:r>
        <w:t xml:space="preserve">方案：</w:t>
      </w:r>
    </w:p>
    <w:p>
      <w:r>
        <w:t xml:space="preserve">1、 针对性发送广告短信：</w:t>
      </w:r>
    </w:p>
    <w:p>
      <w:r>
        <w:t xml:space="preserve">贵店的目标客户群多为有车一族、时尚达人、高消费人群，但繁忙</w:t>
      </w:r>
    </w:p>
    <w:p>
      <w:r>
        <w:t xml:space="preserve">的生活、工作已让他（她）们没有了太多的时间去一一流浏览市场上</w:t>
      </w:r>
    </w:p>
    <w:p>
      <w:r>
        <w:t xml:space="preserve">过多的商业信息，商务短信群发可实现精准营销，针对贵店准客户群</w:t>
      </w:r>
    </w:p>
    <w:p>
      <w:r>
        <w:t xml:space="preserve">体（有车一族和商业精英、时尚达人、高电话费人群）定位发送，以</w:t>
      </w:r>
    </w:p>
    <w:p>
      <w:r>
        <w:t xml:space="preserve">100%的高到达率对其群体做有效宣传，再加上短信已成为人们在日</w:t>
      </w:r>
    </w:p>
    <w:p>
      <w:r>
        <w:t xml:space="preserve">常生活中传递情感的主要途径，对于因种种原因而错过促销活动传单、</w:t>
      </w:r>
    </w:p>
    <w:p>
      <w:r>
        <w:t xml:space="preserve">户外广告信息的客户来说更是方便，以一条简短的短信就能把贵店的</w:t>
      </w:r>
    </w:p>
    <w:p>
      <w:r>
        <w:t xml:space="preserve">主要宣传内容交代清楚，附上亲切的问候更能让客户在繁忙中倍感温</w:t>
      </w:r>
    </w:p>
    <w:p>
      <w:r>
        <w:t xml:space="preserve">馨，抓住这个特性，商务促销信息和贵店品牌形像信息通过短信传播</w:t>
      </w:r>
    </w:p>
    <w:p>
      <w:r>
        <w:t xml:space="preserve">可以进行商业效果良好的情感营销。</w:t>
      </w:r>
    </w:p>
    <w:p>
      <w:r>
        <w:t xml:space="preserve">2、 搭建老客户情感短信平台：</w:t>
      </w:r>
    </w:p>
    <w:p>
      <w:r>
        <w:t xml:space="preserve">老客户对于商家来说，代表着市场占有率、代表着行业品碑、代表</w:t>
      </w:r>
    </w:p>
    <w:p>
      <w:r>
        <w:t xml:space="preserve">着新客户的开拓，为此我公司将为贵店构建一个操作简单、发送便捷、</w:t>
      </w:r>
    </w:p>
    <w:p>
      <w:r>
        <w:t xml:space="preserve">安全、私密（专用的用户名和密码）的商务短息平台，通过简单操作及</w:t>
      </w:r>
    </w:p>
    <w:p>
      <w:r>
        <w:t xml:space="preserve">时的给老客户发送生日、节日祝福，价格优惠，品牌形像等信息，以情</w:t>
      </w:r>
    </w:p>
    <w:p>
      <w:r>
        <w:t xml:space="preserve">感营销为模式，发布商业广告信息，吸引老客户经常上门。</w:t>
      </w:r>
    </w:p>
    <w:p>
      <w:r>
        <w:t xml:space="preserve">我公司以更合理的运用和节约贵店资源为由，通过贵店现有老客</w:t>
      </w:r>
    </w:p>
    <w:p>
      <w:r>
        <w:t xml:space="preserve">户资源和我公司丰富的手机号码数据资源库，以方便、快捷、及时为</w:t>
      </w:r>
    </w:p>
    <w:p>
      <w:r>
        <w:t xml:space="preserve">宗旨，用短信告知的方式，使贵店的广告信息等准确无误的传递给新</w:t>
      </w:r>
    </w:p>
    <w:p>
      <w:r>
        <w:t xml:space="preserve">老客户，有效有力的宣传贵店的形像和特点。</w:t>
      </w:r>
    </w:p>
    <w:p>
      <w:r>
        <w:t xml:space="preserve">轻松解决贵店的宣传告知</w:t>
      </w:r>
    </w:p>
    <w:p>
      <w:r>
        <w:t xml:space="preserve">轻松为您关怀新老客户，提高贵店品牌形象</w:t>
      </w:r>
    </w:p>
    <w:p>
      <w:r>
        <w:t xml:space="preserve">为此本公司将为贵店提供下列服务：</w:t>
      </w:r>
    </w:p>
    <w:p>
      <w:r>
        <w:t xml:space="preserve">1、构建操作简单，发送快捷的自用商务信息平台（专属安全的用</w:t>
      </w:r>
    </w:p>
    <w:p>
      <w:r>
        <w:t xml:space="preserve">户名和密码，能迅速向全地区上千万手机用户发送商业广告短信等，</w:t>
      </w:r>
    </w:p>
    <w:p>
      <w:r>
        <w:t xml:space="preserve">不仅到达率高，而且价格也比其他广告媒介便宜)；</w:t>
      </w:r>
    </w:p>
    <w:p>
      <w:r>
        <w:t xml:space="preserve">2、低价位的固网短信充值服务，即充即用(不仅提高品牌形象和权</w:t>
      </w:r>
    </w:p>
    <w:p>
      <w:r>
        <w:t xml:space="preserve">威性，还使其区分于违法垃圾短信以及诈骗短信)；</w:t>
      </w:r>
    </w:p>
    <w:p>
      <w:r>
        <w:t xml:space="preserve">3、资深策划人为贵店所需发布的促销信息、品牌形像、新动向等</w:t>
      </w:r>
    </w:p>
    <w:p>
      <w:r>
        <w:t xml:space="preserve">撰写专业短信；</w:t>
      </w:r>
    </w:p>
    <w:p>
      <w:r>
        <w:t xml:space="preserve">4、为贵店量身定制强大数据库，定位发送客户群体，以达到精准</w:t>
      </w:r>
    </w:p>
    <w:p>
      <w:r>
        <w:t xml:space="preserve">锁定目标客户；</w:t>
      </w:r>
    </w:p>
    <w:p>
      <w:r>
        <w:t xml:space="preserve">5、根据平台实时反馈的数据，对发布效果进行全程跟踪，及时收</w:t>
      </w:r>
    </w:p>
    <w:p>
      <w:r>
        <w:t xml:space="preserve">纳市场信息，并提供准确的监测报告；</w:t>
      </w:r>
    </w:p>
    <w:p>
      <w:r>
        <w:t xml:space="preserve">6、在广告投放后，我们还将对投放效果做市场反馈调研，全方位</w:t>
      </w:r>
    </w:p>
    <w:p>
      <w:r>
        <w:t xml:space="preserve">总结与评估，并逐步分析和锁定目标客户群，竭力使广告投放效果透</w:t>
      </w:r>
    </w:p>
    <w:p>
      <w:r>
        <w:t xml:space="preserve">明化、最大化；</w:t>
      </w:r>
    </w:p>
    <w:p>
      <w:r>
        <w:t xml:space="preserve">注：信息投放前，客户可自行放入监测号段，如：1512010XXXX，以测评到达情况；</w:t>
      </w:r>
    </w:p>
    <w:p>
      <w:r>
        <w:t xml:space="preserve">特别申明：凡通过我公司发放短信的客户，可选在客户单位现场发送</w:t>
      </w:r>
    </w:p>
    <w:p>
      <w:r>
        <w:t xml:space="preserve">或到我公司进行现场监控发送。</w:t>
      </w:r>
    </w:p>
    <w:p>
      <w:r>
        <w:t xml:space="preserve">本公司本着诚信、专业、共赢的经营理念竭诚为您服务！</w:t>
      </w:r>
    </w:p>
    <w:p>
      <w:r>
        <w:t xml:space="preserve">中创传媒科技有限公司</w:t>
      </w:r>
    </w:p>
    <w:p>
      <w:bookmarkStart w:id="268" w:name="src0268"/>
      <w:pPr>
        <w:pStyle w:val="Heading2"/>
      </w:pPr>
      <w:r>
        <w:t>0268 苏荷酒吧.doc</w:t>
      </w:r>
      <w:bookmarkEnd w:id="268"/>
    </w:p>
    <w:p>
      <w:r>
        <w:t xml:space="preserve">夜场服务工作中严禁说的话语</w:t>
      </w:r>
    </w:p>
    <w:p>
      <w:r>
        <w:t xml:space="preserve">1、……不行，这是不可能的。</w:t>
      </w:r>
    </w:p>
    <w:p>
      <w:r>
        <w:t xml:space="preserve">2、-……不去</w:t>
      </w:r>
    </w:p>
    <w:p>
      <w:r>
        <w:t xml:space="preserve">3、--……干嘛</w:t>
      </w:r>
    </w:p>
    <w:p>
      <w:r>
        <w:t xml:space="preserve">4、-……您怎么这样</w:t>
      </w:r>
    </w:p>
    <w:p>
      <w:r>
        <w:t xml:space="preserve">5、-……我们规定是这样的</w:t>
      </w:r>
    </w:p>
    <w:p>
      <w:r>
        <w:t xml:space="preserve">6、-……你去××部门问一下，就知道了</w:t>
      </w:r>
    </w:p>
    <w:p>
      <w:r>
        <w:t xml:space="preserve">7、-……不行，我会给人骂的</w:t>
      </w:r>
    </w:p>
    <w:p>
      <w:r>
        <w:t xml:space="preserve">8、-……没有</w:t>
      </w:r>
    </w:p>
    <w:p>
      <w:r>
        <w:t xml:space="preserve">9、-……这样很麻烦的哦</w:t>
      </w:r>
    </w:p>
    <w:p>
      <w:r>
        <w:t xml:space="preserve">10、-……××部门真是，有没有搞错！</w:t>
      </w:r>
    </w:p>
    <w:p>
      <w:bookmarkStart w:id="271" w:name="src0271"/>
      <w:pPr>
        <w:pStyle w:val="Heading2"/>
      </w:pPr>
      <w:r>
        <w:t>0271 苏荷酒吧文化.txt</w:t>
      </w:r>
      <w:bookmarkEnd w:id="271"/>
    </w:p>
    <w:p>
      <w:r>
        <w:t xml:space="preserve">2012年苏荷酒吧文化趋势</w:t>
      </w:r>
    </w:p>
    <w:p>
      <w:r>
        <w:t xml:space="preserve">1:首先舞台的设备，灯光，灯光台，音响，调音台，DJ打碟机，DJ混音台，麦克风，以及无线接收器，等硬件设施，都要在国内3级以上的装备，</w:t>
      </w:r>
    </w:p>
    <w:p>
      <w:r>
        <w:t xml:space="preserve">2:软件设施及酒吧的演艺人员，包括DJ，MC，以及灯光师，VJ师，舞蹈DS5名，需要有嘻哈风格，JAZZ风格，爵士风格，HIP HOP风格，蓝调风格，</w:t>
      </w:r>
    </w:p>
    <w:p>
      <w:r>
        <w:t xml:space="preserve">包括，配合歌手表演，以及个人单独的SOLO，歌手3名，男歌，女歌，外国歌手，需要有RNB风格，嘻哈风格，以欧美当下最时尚的打榜歌手为主，</w:t>
      </w:r>
    </w:p>
    <w:p>
      <w:r>
        <w:t xml:space="preserve">内地最流行的热门歌手为主，以及带有舞蹈式的表演风格，以外国歌手的主流趋势，具有互动性的音乐，以客人的口味去调节歌曲的味道</w:t>
      </w:r>
    </w:p>
    <w:p>
      <w:r>
        <w:t xml:space="preserve">3:酒吧内部需要30名营销人员，需要开创当地的酒吧市场，以及对本酒吧的特色以及酒水的推销，以及让酒吧的效益做到更好的成绩和营业额</w:t>
      </w:r>
    </w:p>
    <w:p>
      <w:r>
        <w:t xml:space="preserve">4:2003年，第一家苏荷诞生。一时间，中国酒吧业风起云涌，短短数年，苏荷就成为了中国唯一被全国模仿最多，引领行业潮流，革新行业格局的大型连锁酒吧。所到之处，苏荷带动当地娱乐产业升级，形成了“苏荷”经济圈，其发展引擎动力已非一般酒吧可以媲美!</w:t>
      </w:r>
    </w:p>
    <w:p>
      <w:r>
        <w:t xml:space="preserve">从第一家分店起步，苏荷不断扩张，一路开疆拓土，攻城略地，高歌挺进，目前已拥有广州、深圳、重庆、成都、南京、无锡、长沙、武汉、柳州、贵阳、昆明、南昌、郑州、郴州、扬州、常州、株洲、海口、大连、西安、济南等30多家店，形成了覆盖华南、华中、西南、华东、东北以及西北的战略布局，并积极向华北及海外地区拓展。</w:t>
      </w:r>
    </w:p>
    <w:p>
      <w:r>
        <w:t xml:space="preserve">苏荷主张酒吧的“纯粹性”，面对行业内普遍存在的不良诱惑，苏荷执着的坚守着这一信条。苏荷坚信，文化可以恒久。在其扩张的过程中，注重将苏荷文化与城市文化的融合，用苏荷特有的音乐、空间装饰等优势元素，构建属于每个城市的苏荷，点亮每个城市的娱乐生活。</w:t>
      </w:r>
    </w:p>
    <w:p>
      <w:r>
        <w:t xml:space="preserve">音乐，是苏荷“引擎”的核心。苏荷倡导音乐原创，依托自身遍布全国的专业音乐创作团队，建立了音乐工厂，构建了存量丰富的苏荷音乐库，为打造苏荷特色的音乐优势奠定了坚实基础。与此同时，苏荷积极筹建歌手和DJ队伍，截止目前，苏荷已签约100多名极具影响力的歌手，其中50多名顶尖DJ在苏荷驻场表演。</w:t>
      </w:r>
    </w:p>
    <w:p>
      <w:r>
        <w:t xml:space="preserve">空间装饰，是苏荷的另一大优势。大批优秀的空间构造专家聚集苏荷，30多位专家设计师，秉承英伦SOHO区华丽、典雅、经典的贵族特质，沿袭纽约SOHO区个性、前卫、艺术的风格，深入探究人体工程学，围绕铁艺及木质元素，研发、创立出古典简约、时光永恒等空间装饰系列。苏荷的装饰，开创了酒吧业一个时代的风格。</w:t>
      </w:r>
    </w:p>
    <w:p>
      <w:r>
        <w:t xml:space="preserve">苏荷拥有目前中国最先进的灯光、音效系统，设计了28种灯光布控模型，15类标准音效组合;依势而建的投影幕及电视墙，贴合苏荷音乐表现及空间装饰风格，营造出炫丽而纯粹，多样且潮流的空间氛围。</w:t>
      </w:r>
    </w:p>
    <w:p>
      <w:r>
        <w:t xml:space="preserve">此外，苏荷建立了完备的模块化、标准化、流程化的服务BI及客户管理体系，将服务落实到各个环节，将娱乐商业化，商业娱乐化，令每个进入苏荷的人真实体验到苏荷魅力。</w:t>
      </w:r>
    </w:p>
    <w:p>
      <w:r>
        <w:t xml:space="preserve">苏荷的成功运作，吸引了国内外知名企业的广泛关注。2003年，苏荷先后与世界两大洋酒集团结成战略合作伙伴;2009年5月，与国内知名的EQ唱片签署合作协议，与港澳台知名KTV运营团队合作，正式涉足KTV领域，创立全新的KTV品牌;2010年，与香港金牌大风签署合作协议，强化演艺经纪实力。此外，苏荷积极打造自己的产业链，先后与知名餐饮管理公司、高端酒业、应用软件系统科技公司、室内装饰设计公司开展合作，为苏荷的发展注入了强劲动力。</w:t>
      </w:r>
    </w:p>
    <w:p>
      <w:r>
        <w:t xml:space="preserve">未来，苏荷将致力于高品质酒吧的领先者，积极打造和完善产业链，努力把苏荷打造成中国娱乐领军品牌。</w:t>
      </w:r>
    </w:p>
    <w:p>
      <w:r>
        <w:t xml:space="preserve">5:酒吧的宣传以及在当地的口碑，</w:t>
      </w:r>
    </w:p>
    <w:p>
      <w:r>
        <w:t xml:space="preserve">6:Hip－Hop是文化名词，包括说唱、涂鸦、街舞、街球、B-BOX和DJ等等；说唱起源于60年代，而作为音乐理解的Hip－Hop则起源于70年代初，它的前身是RAP(有时候会加一点R(B)。</w:t>
      </w:r>
    </w:p>
    <w:p>
      <w:r>
        <w:t xml:space="preserve">Hip－Hop从字面上来看，Hip是臀部，Hop是单脚跳，加在一起就是轻扭摆臀，原先指的是雏形阶段的街舞(也就是我们以前说的霹雳舞)，</w:t>
      </w:r>
    </w:p>
    <w:p>
      <w:r>
        <w:t xml:space="preserve">后来才逐渐发展成一种巨大的概念——我们现在说的Hip－Hop文化还包括了那些宽大的衣服、沉甸甸的纯金饰品、平时说起话来就“YoYowhat’s up？”的口语习惯——</w:t>
      </w:r>
    </w:p>
    <w:p>
      <w:r>
        <w:t xml:space="preserve">总之就是那种美国贫民街区里黑人的生活方式以及他们的“范儿”。 Hip－Hop的起源用一个“穷”字即可概括。为什么要穿大一号的衣服</w:t>
      </w:r>
    </w:p>
    <w:p>
      <w:r>
        <w:t xml:space="preserve">？除了方便运动之外，黑人家庭多是人数众多而收入甚少，所以哥哥穿小了的衣服就会给弟弟穿，这才形成了巨大衣服的风格；为什么会有涂鸦？</w:t>
      </w:r>
    </w:p>
    <w:p>
      <w:r>
        <w:t xml:space="preserve">这东西最早是街区内各个帮派之间划分势力范围的标志，后来才越来越漂亮精致，发展成了民间艺术；</w:t>
      </w:r>
    </w:p>
    <w:p>
      <w:r>
        <w:t xml:space="preserve">全球嘻哈文化4大元素：说唱，街舞，DJ，涂鸦，因为在目前的内地市场这样的文化元素还没有开始流行，所以更多的是在一些大城市有喜欢</w:t>
      </w:r>
    </w:p>
    <w:p>
      <w:r>
        <w:t xml:space="preserve">嘻哈文化的地下团体在去组织这样的街头文化，在北京，上海，南京，一些2级城市现已有10家到15家的欧美皇室风格的酒吧，以木材结构为主，</w:t>
      </w:r>
    </w:p>
    <w:p>
      <w:r>
        <w:t xml:space="preserve">以及一些复古的装修格局，甚至还有些以废弃的火车齿轮为装修吊饰，以70年代最流行的复古格式为主，在当下以受到很多年轻和潮流人士的</w:t>
      </w:r>
    </w:p>
    <w:p>
      <w:r>
        <w:t xml:space="preserve">追捧和喜爱，如苏荷BAR，搜浩88酒吧，66酒吧，G+酒吧，莉莉玛莲酒吧，都是以欧美复古格式为主，利用酒吧的木质结构去完成酒吧最好最</w:t>
      </w:r>
    </w:p>
    <w:p>
      <w:r>
        <w:t xml:space="preserve">最立体的吸音效果，甚至还会邀请一些欧美的的BNAD在酒吧每周做一次LIVE的现场，还会大量引进一些西方的嘻哈歌手以及当下最流行的</w:t>
      </w:r>
    </w:p>
    <w:p>
      <w:r>
        <w:t xml:space="preserve">电子团体做SHOW的表演，</w:t>
      </w:r>
    </w:p>
    <w:p>
      <w:r>
        <w:t xml:space="preserve">NEE JAZZ:是西方一种贵族音乐风格，在70年代初期，就已经开始在欧洲的一些国家开始流行，是属于爵士音乐风格的一种主流音乐元素</w:t>
      </w:r>
    </w:p>
    <w:p>
      <w:r>
        <w:t xml:space="preserve">随着潮流时代的流行，子80年初爵士音乐已经组成更多的音乐风格，包含黑人的街舞，POP、LUNKING、雷鬼、爵士、FUNKY HOUSE、</w:t>
      </w:r>
    </w:p>
    <w:p>
      <w:r>
        <w:t xml:space="preserve">都含有这样的爵士元素，在以舞蹈结合的同时还会有很多的歌曲形式做为主流，在PUB里面经常会有这样的表演，以HIP HOP为主的集中音乐、</w:t>
      </w:r>
    </w:p>
    <w:p>
      <w:r>
        <w:t xml:space="preserve">的风格都会带有这样的音乐元素，在PUB里面都有一些国内的一些酒吧中都会带有一系列的元素，</w:t>
      </w:r>
    </w:p>
    <w:p>
      <w:r>
        <w:t xml:space="preserve">雷鬼:雷鬼乐是早期牙买加的流行音乐之一，它不仅融合了美国节奏蓝调的抒情曲风，同时还加入了拉丁音乐的热情。另外，</w:t>
      </w:r>
    </w:p>
    <w:p>
      <w:r>
        <w:t xml:space="preserve">雷鬼乐十分强调vocal的部份，不论是独唱或合唱，通常它是运用吟唱的方式来表现，并且藉由吉他、打击乐器、</w:t>
      </w:r>
    </w:p>
    <w:p>
      <w:r>
        <w:t xml:space="preserve">电子琴或其他乐器带出主要的旋律和节奏。而在雷鬼乐当中，你还会发现电贝斯占了相当重要的比例！雷鬼乐</w:t>
      </w:r>
    </w:p>
    <w:p>
      <w:r>
        <w:t xml:space="preserve">是属于四四拍的音乐，重音落在第二和第四拍。从音乐中大鼓的部份，我们可以清楚的听出一个明显的节奏和固定的旋律线。</w:t>
      </w:r>
    </w:p>
    <w:p>
      <w:r>
        <w:t xml:space="preserve">拥有自成一派、懒洋洋的独特节奏。</w:t>
      </w:r>
    </w:p>
    <w:p>
      <w:r>
        <w:t xml:space="preserve">Reggae:Reggae的诞生颇为辗转：它演变自Ska，一种急速，结集?古巴/非洲爵士乐及美国节奏蓝调的音乐,</w:t>
      </w:r>
    </w:p>
    <w:p>
      <w:r>
        <w:t xml:space="preserve">后来经美国新奥尔良的乐手改良后变成了雷鬼，再传回牙买加。雷鬼与摇滚乐一样，只是一个统称，其支派非常多，</w:t>
      </w:r>
    </w:p>
    <w:p>
      <w:r>
        <w:t xml:space="preserve">有迷幻的Dub、类似R&amp;B的Rocksteady、跳舞节奏的Ragga，Dancehall Rapping等等，是牙买加最闻名的出产。</w:t>
      </w:r>
    </w:p>
    <w:p>
      <w:r>
        <w:t xml:space="preserve">源于牙买加:雷鬼音乐发源于牙买加，其根源来自New Orleans的R&amp;B。 当时牙买加的乐手根据广播中听到的New Orleans快节奏R&amp;B，</w:t>
      </w:r>
    </w:p>
    <w:p>
      <w:r>
        <w:t xml:space="preserve">发展成属于自己的R&amp;B音乐。 这种称为Ska的音乐型态，在当时60年代相当盛行。然而在一次非常热的夏天，</w:t>
      </w:r>
    </w:p>
    <w:p>
      <w:r>
        <w:t xml:space="preserve">当地的人无法在高温的户外弹奏如此快节奏的音乐及跳舞。 当地的乐手就将音乐放慢，而形成了 Reggae音乐。</w:t>
      </w:r>
    </w:p>
    <w:p>
      <w:r>
        <w:t xml:space="preserve">Reggae这个字是源自于「Ragged」，代表牙买加不修边幅的舞蹈形式。</w:t>
      </w:r>
    </w:p>
    <w:p>
      <w:r>
        <w:t xml:space="preserve">音乐型态:雷鬼音乐结合了传统非洲节奏，美国的节奏蓝调及原始牙买加民俗音乐， 这种风格包含了”弱拍中音节省略”，</w:t>
      </w:r>
    </w:p>
    <w:p>
      <w:r>
        <w:t xml:space="preserve">“向上拍击的吉他弹奏”， 以及”人声合唱”。 歌词强调社会、政治及人文的关怀。</w:t>
      </w:r>
    </w:p>
    <w:p>
      <w:r>
        <w:t xml:space="preserve">雷鬼音乐是当下酒吧里最广泛的一种音乐文化，也是最为大众接受的一种音乐风格，在很多的酒吧雷鬼音乐早已为主流的音乐元素，</w:t>
      </w:r>
    </w:p>
    <w:p>
      <w:r>
        <w:t xml:space="preserve">在弹性的鼓点当中带有最原始的风情音乐，以及带有手鼓的的节奏，大部分的雷鬼音乐都包含手鼓的节奏，及带有手风情的元素，音乐风格</w:t>
      </w:r>
    </w:p>
    <w:p>
      <w:r>
        <w:t xml:space="preserve">非常适合国内人的口味，在以往的酒吧的风格当中也会带有这样的节奏，在PUB里已经是一种文化</w:t>
      </w:r>
    </w:p>
    <w:p>
      <w:r>
        <w:t xml:space="preserve">MASP UP:Mash Up的概念从2004年就已经出现，理念上Mash Up就是将各种不同类型的音乐重新编排混在一起，内容上接受House、Trance、</w:t>
      </w:r>
    </w:p>
    <w:p>
      <w:r>
        <w:t xml:space="preserve">Funk、Rock等各种不同类型的音乐风格，也可以由DJ自然发挥来重新混音。 作为Mash Up来说，它是电子音乐产量爆炸的产物，这本身对DJ的功底就是一个考验，Mash Up之中用的很多歌区本身就是冷门，但是如何把这些冷门的歌曲中最精彩的部分摘出来热场，</w:t>
      </w:r>
    </w:p>
    <w:p>
      <w:r>
        <w:t xml:space="preserve">这就是Mash Up的精髓所在。而对听者而言，可能最后听到的只是一个个高潮的展现，但是私下DJ要下的功夫远比一般人要大得多，</w:t>
      </w:r>
    </w:p>
    <w:p>
      <w:r>
        <w:t xml:space="preserve">单是音乐就要比其他单一类型的DJ多好几倍。</w:t>
      </w:r>
    </w:p>
    <w:p>
      <w:r>
        <w:t xml:space="preserve">1:同样，作为Mash Up的听众而言，Mash Up就像是当下时兴的“微传媒”一般，用最短小精干的语言和最简洁明了的</w:t>
      </w:r>
    </w:p>
    <w:p>
      <w:r>
        <w:t xml:space="preserve">重点来填充对于信息的满足感，Mash Up是用最短小的段落来表现多首单曲之中最精彩的部分，并用最快的速度展示出来。</w:t>
      </w:r>
    </w:p>
    <w:p>
      <w:r>
        <w:t xml:space="preserve">Mash Up的精彩是通过一个非常规的音乐渠道来完成对现场的掌控和对音乐的诠释</w:t>
      </w:r>
    </w:p>
    <w:p>
      <w:r>
        <w:t xml:space="preserve">2:其实就Trance音乐这种大型派对常常出现的音乐类型而言，Mash Up的理念也曾经出现在其中，例如</w:t>
      </w:r>
    </w:p>
    <w:p>
      <w:r>
        <w:t xml:space="preserve">世界首席Trance DJ—Armin van Buuren在每年的年末都会推出一张A State of Trance Yearmix的双CD，</w:t>
      </w:r>
    </w:p>
    <w:p>
      <w:r>
        <w:t xml:space="preserve">其中两张CD在2个小时内容纳入86-87首歌，甚至一首歌只有几十秒出现。虽然名为yearmix，但其实就是</w:t>
      </w:r>
    </w:p>
    <w:p>
      <w:r>
        <w:t xml:space="preserve">mash up在trance音乐中的变种产物。</w:t>
      </w:r>
    </w:p>
    <w:p>
      <w:r>
        <w:t xml:space="preserve">欧式吊灯:现以苏荷酒吧，88酒吧，首先是先灯光为亮点，大部分都选为欧式的华丽，经典的灯光款式，最</w:t>
      </w:r>
    </w:p>
    <w:p>
      <w:r>
        <w:t xml:space="preserve">典型的就是贝特斯吊灯为主，已衬托出酒吧的经典欧美装饰，大胆的采用了酒吧8成的欧式吊灯，将以传统</w:t>
      </w:r>
    </w:p>
    <w:p>
      <w:r>
        <w:t xml:space="preserve">的电音CLUB采用的摇头灯，筒灯，五彩灯，空中大炮进行淘汰，以及在酒吧的方桌和卡座大胆的也采用</w:t>
      </w:r>
    </w:p>
    <w:p>
      <w:r>
        <w:t xml:space="preserve">了欧式的台灯，在更多的酒吧进以模仿时，苏荷酒吧。搜号88、将从酒吧的装饰开始全新的改革和创新</w:t>
      </w:r>
    </w:p>
    <w:p>
      <w:r>
        <w:t xml:space="preserve">同样是丢弃了以往在都市人心中的华丽金属装饰，以及奢华的彩金玻璃装饰，将采用最复古的朋克装饰</w:t>
      </w:r>
    </w:p>
    <w:p>
      <w:r>
        <w:t xml:space="preserve">，将过去的火车皮，火车齿轮大胆的用运在了酒吧的墙壁装饰和舞台装饰，以鲜明的反差给现代人视觉</w:t>
      </w:r>
    </w:p>
    <w:p>
      <w:r>
        <w:t xml:space="preserve">上一种全新的冲击和视觉感，同样在墙壁是也是采用了电视墙，采用了电子光缆电视墙，最直接的给人</w:t>
      </w:r>
    </w:p>
    <w:p>
      <w:r>
        <w:t xml:space="preserve">以视觉的档次感，以在PUB里面形成最特色酒吧亮点之一，其次在更多的酒文化当中也是最直接体现了</w:t>
      </w:r>
    </w:p>
    <w:p>
      <w:r>
        <w:t xml:space="preserve">酒吧的品味和档次。</w:t>
      </w:r>
    </w:p>
    <w:p>
      <w:r>
        <w:t xml:space="preserve">FUNKY HOUSE;FUNKY音乐是源自CLUB里面一种最适合一些70、80、年代跳舞的音乐风格，其音乐最基本</w:t>
      </w:r>
    </w:p>
    <w:p>
      <w:r>
        <w:t xml:space="preserve">的元素，就是鼓点饱满，节奏感强，旋律直入人心，在随着潮流的带动，90年代的FUNKY音乐可以说是</w:t>
      </w:r>
    </w:p>
    <w:p>
      <w:r>
        <w:t xml:space="preserve">最辉煌的音乐时代，更多的酒吧甚至以FUNKY音乐作为酒吧的主流音乐，也加入了更多新鲜的舞曲元素</w:t>
      </w:r>
    </w:p>
    <w:p>
      <w:r>
        <w:t xml:space="preserve">如、手鼓、手风琴、萨克斯、说唱、RAP、电子鼓、以适合更多都市人的口味，同时也得到了更多年轻</w:t>
      </w:r>
    </w:p>
    <w:p>
      <w:r>
        <w:t xml:space="preserve">人的喜欢，HOUSE字面意思就是指房子的意思，在音乐当中也是一种局限型的音乐，适合人们在室内跳、</w:t>
      </w:r>
    </w:p>
    <w:p>
      <w:r>
        <w:t xml:space="preserve">舞音乐叫做HOUSE音乐，</w:t>
      </w:r>
    </w:p>
    <w:p>
      <w:r>
        <w:t xml:space="preserve">FUNKY HOUSE:Funk 一种音乐风格，中文一般叫做“放克”或者“疯克”</w:t>
      </w:r>
    </w:p>
    <w:p>
      <w:r>
        <w:t xml:space="preserve">Funk是一种美国的音乐类型，起源于1960年代中期至晚期，将灵魂乐、爵士乐和节奏蓝调融合成一种有节奏的、</w:t>
      </w:r>
    </w:p>
    <w:p>
      <w:r>
        <w:t xml:space="preserve">适合跳舞的音乐新形式，不再强调旋律与和声，而强调贝斯与鼓的强烈节奏律动”。Funk音乐对70年代后的R&amp;B产生了巨大影响。</w:t>
      </w:r>
    </w:p>
    <w:p>
      <w:r>
        <w:t xml:space="preserve">JamesBrown(詹姆丝．布朗)，“灵魂乐教父”，为Funk音乐的缔造者。</w:t>
      </w:r>
    </w:p>
    <w:p>
      <w:r>
        <w:t xml:space="preserve">FUNKY 音乐是Blue的一种，最早起源于黑人音乐，因为这种充满乐手演奏现场感的音乐，节奏自由奔放，</w:t>
      </w:r>
    </w:p>
    <w:p>
      <w:r>
        <w:t xml:space="preserve">力度非同小可，后来被大多数白人接受。现在的FUNKY音乐吸取了HIP－HOP、SOUL等更多元素变得更加迷人。</w:t>
      </w:r>
    </w:p>
    <w:p>
      <w:r>
        <w:t xml:space="preserve">R&amp;B :1、RnB (R&amp;B)， 节奏布鲁斯。 音乐的一种.</w:t>
      </w:r>
    </w:p>
    <w:p>
      <w:r>
        <w:t xml:space="preserve">2、RnB的全名是Rhythm n Blues，一般译作"节奏怨曲"。广义上，RnB可视为“黑人的流行音乐”，它源於</w:t>
      </w:r>
    </w:p>
    <w:p>
      <w:r>
        <w:t xml:space="preserve">黑人的Blues音乐，是现今西方流行乐和摇滚乐的基础，Billboard杂志曾介定RnB为所有黑人音乐，除了</w:t>
      </w:r>
    </w:p>
    <w:p>
      <w:r>
        <w:t xml:space="preserve">Jazz和Blues之外，都可列作RnB，可见RnB的范围是多么的广泛。近年黑人音乐圈大为盛行的HipHop和Rap都</w:t>
      </w:r>
    </w:p>
    <w:p>
      <w:r>
        <w:t xml:space="preserve">源於RnB，并且同时保存着不少RnB成分。</w:t>
      </w:r>
    </w:p>
    <w:p>
      <w:r>
        <w:t xml:space="preserve">《酒 吧 的 管 理 模 式》</w:t>
      </w:r>
    </w:p>
    <w:p>
      <w:r>
        <w:t xml:space="preserve">1酒吧的营销管理模式:</w:t>
      </w:r>
    </w:p>
    <w:p>
      <w:r>
        <w:t xml:space="preserve">1.关于装修</w:t>
      </w:r>
    </w:p>
    <w:p>
      <w:r>
        <w:t xml:space="preserve">说实在的我很佩服苏荷和88的投资者，不是因为成功而是因为够聪明，先前我也看过苏荷和88的装修是</w:t>
      </w:r>
    </w:p>
    <w:p>
      <w:r>
        <w:t xml:space="preserve">后现代的复古风格，本身就是旧的东西拿出来做做造型使他看起来感觉起来很艺术很后现代，BABY FACE、</w:t>
      </w:r>
    </w:p>
    <w:p>
      <w:r>
        <w:t xml:space="preserve">coco、唐会、后宫都是现代的东西，包括玻璃led==，说白了很烧钱，而且后期的维护费用也会很高，</w:t>
      </w:r>
    </w:p>
    <w:p>
      <w:r>
        <w:t xml:space="preserve">苏荷88的东西后期基本费不了多少维修费用，加上本来就是感觉旧旧的1年以后还是相同的感觉，所以在</w:t>
      </w:r>
    </w:p>
    <w:p>
      <w:r>
        <w:t xml:space="preserve">他们注入其他城市的时候成本就已经很低于其他现代化的场，所以用作起来压力也会比其他场要小很多</w:t>
      </w:r>
    </w:p>
    <w:p>
      <w:r>
        <w:t xml:space="preserve">2.关于面积</w:t>
      </w:r>
    </w:p>
    <w:p>
      <w:r>
        <w:t xml:space="preserve">苏荷88基本所有的场所面积都不大，为什么不选择大？不是不喜欢多赚钱，而是大了难做，大家都明白</w:t>
      </w:r>
    </w:p>
    <w:p>
      <w:r>
        <w:t xml:space="preserve">小的场子人气好做，同样回到投资方面，越小的地方房租也越便宜，人员也好控制（包括人员成本）</w:t>
      </w:r>
    </w:p>
    <w:p>
      <w:r>
        <w:t xml:space="preserve">3.关于设备</w:t>
      </w:r>
    </w:p>
    <w:p>
      <w:r>
        <w:t xml:space="preserve">装修和场所租赁费用包括下边我说的人员费用全都节省下来了，音响灯光稍微投入一点，并且连锁这么</w:t>
      </w:r>
    </w:p>
    <w:p>
      <w:r>
        <w:t xml:space="preserve">多家经验很充足，相等的价格配置相等的设备当然不会难，加上木质结构吸音要比玻璃或者铝合金好上n多倍和</w:t>
      </w:r>
    </w:p>
    <w:p>
      <w:r>
        <w:t xml:space="preserve">苏荷的音乐类型，所以音响方面肯定不会像别的场子那样又是差了又是燥了；其实他们的灯光也没有什么很特别的</w:t>
      </w:r>
    </w:p>
    <w:p>
      <w:r>
        <w:t xml:space="preserve">搞科技，多多利用吊灯，小雨，探灯，又省钱又出效果</w:t>
      </w:r>
    </w:p>
    <w:p>
      <w:r>
        <w:t xml:space="preserve">4.关于人员</w:t>
      </w:r>
    </w:p>
    <w:p>
      <w:r>
        <w:t xml:space="preserve">大家都知道苏荷的dj歌手都是自己组织自己培训自己发配，大家在做场的时候都会有同样的问题，找驻场</w:t>
      </w:r>
    </w:p>
    <w:p>
      <w:r>
        <w:t xml:space="preserve">dj歌手的时候只要是稍微有点经验和实力的现在开价基本都是10000左右，一个场最少3个dj两个歌手左右，</w:t>
      </w:r>
    </w:p>
    <w:p>
      <w:r>
        <w:t xml:space="preserve">同样歌手开价400、350、300的比比皆是，88我还不是太了解，苏荷的dj歌手都是全国招聘然后培训派岗，</w:t>
      </w:r>
    </w:p>
    <w:p>
      <w:r>
        <w:t xml:space="preserve">为什么培训？就算你是很出色的dj你到了苏荷也没用，先给你来个封闭培训，统一音乐风格，说白了先</w:t>
      </w:r>
    </w:p>
    <w:p>
      <w:r>
        <w:t xml:space="preserve">洗边脑在签订合同，更别说是新手了，同样给你派岗的时候成本又控制住了，服务员和管理层就不多说了，</w:t>
      </w:r>
    </w:p>
    <w:p>
      <w:r>
        <w:t xml:space="preserve">同样也是如此，层次级别多而且细致，为什么？对服务员来说是专业，并且表现好会升的快，给他们感觉前途</w:t>
      </w:r>
    </w:p>
    <w:p>
      <w:r>
        <w:t xml:space="preserve">“触手可及”，对投资者来说每一层不过几百块又可以打破夜店“铁打的场子流水的兵”的弊端，同样忠诚度</w:t>
      </w:r>
    </w:p>
    <w:p>
      <w:r>
        <w:t xml:space="preserve">有了全国发配并且价格统一还方便管理 。</w:t>
      </w:r>
    </w:p>
    <w:p>
      <w:r>
        <w:t xml:space="preserve">5.关于城市 苏荷和88的人很聪明的另一表现在哪？仔细分析下他们入驻的城市，有哪个城市不是酒吧文化</w:t>
      </w:r>
    </w:p>
    <w:p>
      <w:r>
        <w:t xml:space="preserve">已经基本流行了最少有5家夜店的城市，为什么不吃螃蟹却要抢蛋糕？自己培养并交给各户群体怎么玩多累，</w:t>
      </w:r>
    </w:p>
    <w:p>
      <w:r>
        <w:t xml:space="preserve">多浪费时间和金钱，哪个城市酒吧成型了我来哪，那个城市没有复古的慢摇我去哪，就算你有也没关系，我们有连锁，有口碑、有实力</w:t>
      </w:r>
    </w:p>
    <w:p>
      <w:r>
        <w:t xml:space="preserve">6关于营销:大家都知道在夜店里边营销的分量是相对比较重的，苏荷和88怎么操作营销的我就不多说了，把</w:t>
      </w:r>
    </w:p>
    <w:p>
      <w:r>
        <w:t xml:space="preserve">上边省下来的钱前期该砸砸该挖挖，后期客人的习惯也出来了，dj歌手管理层齐出动自己的客源也有了</w:t>
      </w:r>
    </w:p>
    <w:p>
      <w:r>
        <w:t xml:space="preserve">（当然是有实力的和素质相对可以的）</w:t>
      </w:r>
    </w:p>
    <w:p>
      <w:r>
        <w:t xml:space="preserve">7关于美女:大家都明白美女资源足够了，什么消费群体，什么档次全有了，当然我说的不是小姐，上边</w:t>
      </w:r>
    </w:p>
    <w:p>
      <w:r>
        <w:t xml:space="preserve">我说的该省的省下了现在就要多用用了。“你是美女吗？是！以后天天来玩吧我们请你喝酒，不给你</w:t>
      </w:r>
    </w:p>
    <w:p>
      <w:r>
        <w:t xml:space="preserve">成扎的或者啤酒，多掉价，我们给你整瓶的成套的，叫朋友来也行，我们给你开一桌，你们就当是</w:t>
      </w:r>
    </w:p>
    <w:p>
      <w:r>
        <w:t xml:space="preserve">我们请的客人耍就行，酒不够？没关系，管饱。不来？这样吧除了酒水以外我们给你发薪水，一天100，</w:t>
      </w:r>
    </w:p>
    <w:p>
      <w:r>
        <w:t xml:space="preserve">不够200也行（哈哈自娱自乐了有点）” 同样，对美女的要求也不是一般的学校的小孩子，当然是看起</w:t>
      </w:r>
    </w:p>
    <w:p>
      <w:r>
        <w:t xml:space="preserve">来有档次有水平的，这样美女就有了。也不需要多场子里每天保持15个左右就可以了，本身场子也不会</w:t>
      </w:r>
    </w:p>
    <w:p>
      <w:r>
        <w:t xml:space="preserve">太大，而且美女带朋友来我们会给开桌当做消费的客人来服务。后期苏荷模式基本成型后对这种美女的</w:t>
      </w:r>
    </w:p>
    <w:p>
      <w:r>
        <w:t xml:space="preserve">要求也会慢慢浮出水面，首先供应的酒水削减，给予响应的定台或带客的要求。给予带美女朋友来的要求。</w:t>
      </w:r>
    </w:p>
    <w:p>
      <w:r>
        <w:t xml:space="preserve">关于宣传:在酒吧的前期工程和后期的酒吧完工后，通常都需要2个月的时间，对于在酒吧的宣传期最适合</w:t>
      </w:r>
    </w:p>
    <w:p>
      <w:r>
        <w:t xml:space="preserve">的时间也就是在装修的前期，包括酒吧的LOGO，宣传海报，电视广告，媒体广告，和日用广告中都可以去</w:t>
      </w:r>
    </w:p>
    <w:p>
      <w:r>
        <w:t xml:space="preserve">尝试做宣传，甚至可以在开业前期选择最直接的明星广告效益，在通过这样的宣传方式中可以最直接的打响</w:t>
      </w:r>
    </w:p>
    <w:p>
      <w:r>
        <w:t xml:space="preserve">酒吧的的名气和口碑</w:t>
      </w:r>
    </w:p>
    <w:p>
      <w:r>
        <w:t xml:space="preserve">酒吧的人气：相比之下，酒吧有了硬件的奢华配置，同样软件也要有一定的同等的配置才可以符合酒吧的</w:t>
      </w:r>
    </w:p>
    <w:p>
      <w:r>
        <w:t xml:space="preserve">营运正常进行，当然在对于一些新的酒吧，开始我们需要大量的营销人员和演艺人员去拉拢一定的客源和</w:t>
      </w:r>
    </w:p>
    <w:p>
      <w:r>
        <w:t xml:space="preserve">经常泡吧去夜店玩的顾客，同时也会向更多的都市人去推销出酒吧的特色文化以及酒文化，更多的是需要</w:t>
      </w:r>
    </w:p>
    <w:p>
      <w:r>
        <w:t xml:space="preserve">营销人员去推销酒吧的特色酒水套餐，同样在营销人员和演员的推销中，服务也要全面的跟上酒水的促销</w:t>
      </w:r>
    </w:p>
    <w:p>
      <w:r>
        <w:t xml:space="preserve">以及微笑服务，当有了一定的客源后，可以去发展更多的客源，同样也要针对一些大客户去推出一些相应</w:t>
      </w:r>
    </w:p>
    <w:p>
      <w:r>
        <w:t xml:space="preserve">的优惠套餐，更多的是以VIP卡形式去配置。</w:t>
      </w:r>
    </w:p>
    <w:p>
      <w:r>
        <w:t xml:space="preserve">《 酒 吧 服 务 专 业 术 语 培 训 》</w:t>
      </w:r>
    </w:p>
    <w:p>
      <w:r>
        <w:t xml:space="preserve">一、路上服务——任何工作人员、在任何情况下都能做到在路上和你迎面见到的客人自然的打招呼问好做到标准的遇课退让。</w:t>
      </w:r>
    </w:p>
    <w:p>
      <w:r>
        <w:t xml:space="preserve">二、点烟服务——任何工作人员都能够及时发现并迅速为以标准的点烟姿势客人点烟。</w:t>
      </w:r>
    </w:p>
    <w:p>
      <w:r>
        <w:t xml:space="preserve">三、台面服务——随时或适时地为客人提供标准的展台，清理台面和斟酒等服务，专业的推至顾客的跟前哪怕你是高级干部。</w:t>
      </w:r>
    </w:p>
    <w:p>
      <w:r>
        <w:t xml:space="preserve">四、语言服务——任何工作人员都能够做到耐心细致的为客人（尤其是那些摇摆不定的客人）解说和介绍公司提供的服务甚至送出门外，这批</w:t>
      </w:r>
    </w:p>
    <w:p>
      <w:r>
        <w:t xml:space="preserve">客人只要不是同行业的就一定有机会来你的公司消费。</w:t>
      </w:r>
    </w:p>
    <w:p>
      <w:r>
        <w:t xml:space="preserve">五、处理投诉——凡是客人合理的投诉，一定要有（最好是高级的）干部第一时间到场，并表现出极其关心地、认真地倾听态度，迅速的为</w:t>
      </w:r>
    </w:p>
    <w:p>
      <w:r>
        <w:t xml:space="preserve">客人做出合理的、使其满意的处理。对客人非合理性的投诉，在不需较高成本时也应尽可能得去满足客人。最能使客人（尤其是散客）对公司</w:t>
      </w:r>
    </w:p>
    <w:p>
      <w:r>
        <w:t xml:space="preserve">产生好感并回头消费的服务案例就是完美地处理投诉。</w:t>
      </w:r>
    </w:p>
    <w:p>
      <w:r>
        <w:t xml:space="preserve">六、洗手间服务-----PA待应服务 先进的感应与清洁机器并不能形成人性的高品质服务，我常见洗手间PA好象只是会清洁地面与问好，管理人</w:t>
      </w:r>
    </w:p>
    <w:p>
      <w:r>
        <w:t xml:space="preserve">员忧不知细节与人性更更成就品牌，有礼的打开洗手间的门口，呕吐的顾客详细PA常遇到，一杯温水代表的温情更体贴，洗手完毕，递上一块</w:t>
      </w:r>
    </w:p>
    <w:p>
      <w:r>
        <w:t xml:space="preserve">经过消毒的热腾腾的毛巾似乎更能体现服务的真品质。</w:t>
      </w:r>
    </w:p>
    <w:p>
      <w:r>
        <w:t xml:space="preserve">七、团队文化, 好的文化氛围，不管是上下级或平级，都能够明白自己处在一个什么样的位置？应该做什么？希望你的 下属明白你坐着的时候</w:t>
      </w:r>
    </w:p>
    <w:p>
      <w:r>
        <w:t xml:space="preserve">他们是工整的站和标准的 尊姿，希望你的外场在买单的时候能够前台人员说：“您好！某某房买单，谢谢！</w:t>
      </w:r>
    </w:p>
    <w:p>
      <w:r>
        <w:t xml:space="preserve">八、K歌与派对文化 顾客不懂K哥的常识，请你不要去笑他们在鬼哭狼嚎，责任在你，你不知原因在你，适当的位置加适当的字眼，K歌小常识，</w:t>
      </w:r>
    </w:p>
    <w:p>
      <w:r>
        <w:t xml:space="preserve">体现的不至是文化，还有文学 。顾客不会玩PARTY 你要交他玩，不管是你的音乐或节目，当顾客明白什么PARTY穿什么衣服，表现什么的时候，</w:t>
      </w:r>
    </w:p>
    <w:p>
      <w:r>
        <w:t xml:space="preserve">也许 你的生意会更好，你的认知度更高。</w:t>
      </w:r>
    </w:p>
    <w:p>
      <w:r>
        <w:t xml:space="preserve">九、酒令文化 千篇一律的色盅已经玩了很多年，怎么转都是 个输赢，加上诱惑的字眼与游戏规则，美女色狼、十五二十、我们的顾客也许会</w:t>
      </w:r>
    </w:p>
    <w:p>
      <w:r>
        <w:t xml:space="preserve">更高兴，可是他们不会，也没有研究，我们既然做夜场 ，我们就要创造夜场。这是我们的任务。</w:t>
      </w:r>
    </w:p>
    <w:p>
      <w:r>
        <w:t xml:space="preserve">十、VI文化看过无数的夜场闷头与海报，他们都在吸引我们的眼球，诱惑的字眼、夸张的设计、炫目的色彩可是有的甚至没有自己的LOGO。简单的</w:t>
      </w:r>
    </w:p>
    <w:p>
      <w:r>
        <w:t xml:space="preserve">标准字与标准色，顾客似乎更能看准你，他们不只喜欢炫、还喜欢宾至如归的熟悉。</w:t>
      </w:r>
    </w:p>
    <w:p>
      <w:r>
        <w:t xml:space="preserve">《 酒 吧 人 员 价 位 报 表 》</w:t>
      </w:r>
    </w:p>
    <w:p>
      <w:r>
        <w:t xml:space="preserve">酒吧舞台：</w:t>
      </w:r>
    </w:p>
    <w:p>
      <w:r>
        <w:t xml:space="preserve">一、酒吧歌手:根据本人在甘肃一带的调查和对酒吧的演艺考察，一般酒吧歌手分为嘉宾歌手和驻场歌手，相对不同风格的歌手价位也均不等</w:t>
      </w:r>
    </w:p>
    <w:p>
      <w:r>
        <w:t xml:space="preserve">嘉宾歌手一场400—500 做场时间大多为10天左右，就可以另调新的元素歌手进场。</w:t>
      </w:r>
    </w:p>
    <w:p>
      <w:r>
        <w:t xml:space="preserve">黑人歌手:一场450—500 做场时间可为15天左右，以嘉宾形式的演出，每晚以主打歌手气氛为主，</w:t>
      </w:r>
    </w:p>
    <w:p>
      <w:r>
        <w:t xml:space="preserve">驻场歌手: 驻场歌手一般分为中文歌手和英文歌手，相对中英文歌手价位相对比较高，均有不等</w:t>
      </w:r>
    </w:p>
    <w:p>
      <w:r>
        <w:t xml:space="preserve">中文歌手:一场200—250 做场时间在2个月之内，可以另调新的歌手进场，根据个人对酒吧的效益考虑驻场的续约。</w:t>
      </w:r>
    </w:p>
    <w:p>
      <w:r>
        <w:t xml:space="preserve">每晚以中文为主，歌路也可以选适合当地客人喜欢的风格，以经典、情歌、传唱度高、以及时下最流行的网络红歌为主</w:t>
      </w:r>
    </w:p>
    <w:p>
      <w:r>
        <w:t xml:space="preserve">每三天更新一次曲目，每晚可选择与酒吧DS合作一首曲目，以唱跳为主，做为酒吧的气氛秀。</w:t>
      </w:r>
    </w:p>
    <w:p>
      <w:r>
        <w:t xml:space="preserve">英文歌手:一场250—350 做场时间在2个月之内，可以另调新的英文歌手换场，根据个人对酒吧的效益考虑驻场的续约。</w:t>
      </w:r>
    </w:p>
    <w:p>
      <w:r>
        <w:t xml:space="preserve">每晚以英文歌曲为主，歌路可选一些当地人喜欢的经典、怀旧、蓝调、以及带有自己国家特色的歌曲，以给客人新鲜的</w:t>
      </w:r>
    </w:p>
    <w:p>
      <w:r>
        <w:t xml:space="preserve">的视听享受和听觉享受，同样做为主打歌手，以酒吧高潮气氛时段做秀为主，每三天更新一次曲目，中场时段可跟酒吧</w:t>
      </w:r>
    </w:p>
    <w:p>
      <w:r>
        <w:t xml:space="preserve">DS合作1到2首欧美打榜曲目，以主场秀的形式带动客人跳舞。</w:t>
      </w:r>
    </w:p>
    <w:p>
      <w:r>
        <w:t xml:space="preserve">中英文歌手:一场350—400 做场时间可为3个月之内，可以另调新的歌手进场，根据个人的对酒吧的效益考虑续约的合同。</w:t>
      </w:r>
    </w:p>
    <w:p>
      <w:r>
        <w:t xml:space="preserve">每晚以中英文歌手为主，歌路可以挑选自己擅长的曲风，如、说唱、RAP、电子、蓝调、RNB为主、以前场暖场为主，</w:t>
      </w:r>
    </w:p>
    <w:p>
      <w:r>
        <w:t xml:space="preserve">每三天更新一次曲目，可自由搭配自己的风格。</w:t>
      </w:r>
    </w:p>
    <w:p>
      <w:r>
        <w:t xml:space="preserve">二、酒吧DJ舞台：</w:t>
      </w:r>
    </w:p>
    <w:p>
      <w:r>
        <w:t xml:space="preserve">DJ:价位5000-6000,驻场时间可为3个月左右，均可调新的DJ进场，如歌路和曲目风格适合当地人的风格和喜爱、可以考虑驻场</w:t>
      </w:r>
    </w:p>
    <w:p>
      <w:r>
        <w:t xml:space="preserve">继续续约、要求歌路以苏荷88风格为主，</w:t>
      </w:r>
    </w:p>
    <w:p>
      <w:bookmarkStart w:id="274" w:name="src0274"/>
      <w:pPr>
        <w:pStyle w:val="Heading2"/>
      </w:pPr>
      <w:r>
        <w:t>0274 苏荷酒吧营业中突发事件100问.docx</w:t>
      </w:r>
      <w:bookmarkEnd w:id="274"/>
    </w:p>
    <w:p>
      <w:r>
        <w:t xml:space="preserve">营业中突发事件 100 问</w:t>
      </w:r>
    </w:p>
    <w:p>
      <w:r>
        <w:t xml:space="preserve">夜场营业过程中常出现突发事件的处理方法与技巧</w:t>
      </w:r>
    </w:p>
    <w:p>
      <w:r>
        <w:t xml:space="preserve">1、如何处理素质低的客人？</w:t>
      </w:r>
    </w:p>
    <w:p>
      <w:r>
        <w:t xml:space="preserve">在服务中有时会出现经常把脚放在台上的客人，这时可以利用经常换烟</w:t>
      </w:r>
    </w:p>
    <w:p>
      <w:r>
        <w:t xml:space="preserve">盅或收拾台面来干扰客人，同时礼貌地提醒客人把脚放低。</w:t>
      </w:r>
    </w:p>
    <w:p>
      <w:r>
        <w:t xml:space="preserve">2、如何处理喝醉酒到处闹事的客人？</w:t>
      </w:r>
    </w:p>
    <w:p>
      <w:r>
        <w:t xml:space="preserve">应马上通知喝醉酒客人的朋友，把其劝回自己房间或先把其送走，不得</w:t>
      </w:r>
    </w:p>
    <w:p>
      <w:r>
        <w:t xml:space="preserve">已的情况下才通知保安，以免把事情闹大。</w:t>
      </w:r>
    </w:p>
    <w:p>
      <w:r>
        <w:t xml:space="preserve">3、如何处理客人发生口角、打斗？</w:t>
      </w:r>
    </w:p>
    <w:p>
      <w:r>
        <w:t xml:space="preserve">发现客人开始产生口角，通知经理应马上出面调解，如发生打斗应马上</w:t>
      </w:r>
    </w:p>
    <w:p>
      <w:r>
        <w:t xml:space="preserve">通知上司，如情况严重的即时通知保安，让保安把打斗的客人送出门口并注意事态的发展。</w:t>
      </w:r>
    </w:p>
    <w:p>
      <w:r>
        <w:t xml:space="preserve">4、如何处理客人自带酒水，食物？</w:t>
      </w:r>
    </w:p>
    <w:p>
      <w:r>
        <w:t xml:space="preserve">这时，应向客人解释公司不接受客人自带酒水食物的，如客人一定要的</w:t>
      </w:r>
    </w:p>
    <w:p>
      <w:r>
        <w:t xml:space="preserve">话，应通知上司进行解决。收取相应的开瓶费或请客人存放在寄存处，并在酒水单上写明开瓶费及相应价钱。</w:t>
      </w:r>
    </w:p>
    <w:p>
      <w:r>
        <w:t xml:space="preserve">5、客人先谈好折扣后再消费，咨客该怎么做？</w:t>
      </w:r>
    </w:p>
    <w:p>
      <w:r>
        <w:t xml:space="preserve">咨客应先安顿好客人，让客人坐下，然后通知该区经理处理（注意：咨</w:t>
      </w:r>
    </w:p>
    <w:p>
      <w:r>
        <w:t xml:space="preserve">客应使用礼貌用语，尽量让客人坐下，留住客人）</w:t>
      </w:r>
    </w:p>
    <w:p>
      <w:r>
        <w:t xml:space="preserve">6、客人在大厅不消费，应该怎么做？</w:t>
      </w:r>
    </w:p>
    <w:p>
      <w:r>
        <w:t xml:space="preserve">此时，服务员应多次询问客人要不要饮品，并礼貌地说：“先生请问要</w:t>
      </w:r>
    </w:p>
    <w:p>
      <w:r>
        <w:t xml:space="preserve">什么饮料？如询问多次客人还是说等一等，（注意：服务员应耐心有礼貌讲解），服务员遇此情况须通知上级主管出面处理。</w:t>
      </w:r>
    </w:p>
    <w:p>
      <w:r>
        <w:t xml:space="preserve">7、服务员或客人自己将酒水倒身上，服务员应怎样做？</w:t>
      </w:r>
    </w:p>
    <w:p>
      <w:r>
        <w:t xml:space="preserve">如果服务员倒酒水在桌上，应马上说：对不起，我马上帮您抹掉，然后</w:t>
      </w:r>
    </w:p>
    <w:p>
      <w:r>
        <w:t xml:space="preserve">用干净布抹干桌面，换掉原先的酒杯，用新杯重新再倒酒水，如果是客人不小心自己倒酒的，应马上递上毛巾（纸巾）擦掉水迹，再递上纸巾，吸干污物。</w:t>
      </w:r>
    </w:p>
    <w:p>
      <w:r>
        <w:t xml:space="preserve">8、客人损坏公司财物应怎样处理？</w:t>
      </w:r>
    </w:p>
    <w:p>
      <w:r>
        <w:t xml:space="preserve">应留服务员保护现场，让另一服务员通知该区经理，耐心向客人解释物</w:t>
      </w:r>
    </w:p>
    <w:p>
      <w:r>
        <w:t xml:space="preserve">品的贵重，如电视机，音响之类应照价赔偿，如客人继续其行为，CALL 保安将其送到公安机关处理。</w:t>
      </w:r>
    </w:p>
    <w:p>
      <w:r>
        <w:t xml:space="preserve">9、打破玻璃或倒洒酒水在地上，服务员应怎样做？</w:t>
      </w:r>
    </w:p>
    <w:p>
      <w:r>
        <w:t xml:space="preserve">服务员应马上站在现场，提醒过往客人注意，另一位服务员立即通知 PA清洁现场，有异味应喷清新剂。</w:t>
      </w:r>
    </w:p>
    <w:p>
      <w:r>
        <w:t xml:space="preserve">10、客人走上舞台作自我表演应怎样做？</w:t>
      </w:r>
    </w:p>
    <w:p>
      <w:r>
        <w:t xml:space="preserve">服务员不要自行走上舞台劝阻客人，应通知该区经理，由经理用婉转的</w:t>
      </w:r>
    </w:p>
    <w:p>
      <w:r>
        <w:t xml:space="preserve">说话劝谕客人走下舞台，MC 此时应灵活处理配合，再由经理将客人送回座位。</w:t>
      </w:r>
    </w:p>
    <w:p>
      <w:r>
        <w:t xml:space="preserve">11、客人遣失物品怎样处理？</w:t>
      </w:r>
    </w:p>
    <w:p>
      <w:r>
        <w:t xml:space="preserve">服务员应马上通知经理，负责该段的服务员要站在现场等经理及保安来</w:t>
      </w:r>
    </w:p>
    <w:p>
      <w:r>
        <w:t xml:space="preserve">解决，经理应协同保安部人员仔细检查客人所使用过的地方，询问清楚客人到过的地方以及和哪些朋友在一起， 有否是朋友拿了去用，同时也检查该服务员，询问当时情况，并立即 CALL 保安检查该员工储物柜，如还没有找到就叫保安落大薄做记录，以便以后有线索可以联系到该客人，下班后认真检查员工手袋。</w:t>
      </w:r>
    </w:p>
    <w:p>
      <w:r>
        <w:t xml:space="preserve">12、客人在洗手间跌倒或晕倒怎么办？</w:t>
      </w:r>
    </w:p>
    <w:p>
      <w:r>
        <w:t xml:space="preserve">此时，厕工应马上扶起客人，通知经理，如客人有伤即扶到安全的地方</w:t>
      </w:r>
    </w:p>
    <w:p>
      <w:r>
        <w:t xml:space="preserve">稍作休息，用药物稍作治疗，情况严重理应叫保安将该名客人送到附近医院就医，事先厕工要经常留意洗手间的卫生，保持地面干爽清洁。</w:t>
      </w:r>
    </w:p>
    <w:p>
      <w:r>
        <w:t xml:space="preserve">13、发现假酒，但酒已打开怎么办？</w:t>
      </w:r>
    </w:p>
    <w:p>
      <w:r>
        <w:t xml:space="preserve">应认真和酒吧试清楚是否有假，如发现卖的假酒应马上向客人道歉，即</w:t>
      </w:r>
    </w:p>
    <w:p>
      <w:r>
        <w:t xml:space="preserve">通知经理到酒吧换取另一支新酒给客人，亲自在客人面前开启及让客人亲自尝试该酒，然后到酒吧把该酒情况稍作书面报告，留作明天把酒交给供应商换取新酒，酒吧应注意供应商来货质量。</w:t>
      </w:r>
    </w:p>
    <w:p>
      <w:r>
        <w:t xml:space="preserve">14、PR 在房间和客人有不雅动作应怎么做？</w:t>
      </w:r>
    </w:p>
    <w:p>
      <w:r>
        <w:t xml:space="preserve">服务员应经常出现在房内，以进房服务让客人不方便进行，使客人有所</w:t>
      </w:r>
    </w:p>
    <w:p>
      <w:r>
        <w:t xml:space="preserve">避忌，如继续有不雅动作出现，应立即通知经理，经理上前劝阻并警告。</w:t>
      </w:r>
    </w:p>
    <w:p>
      <w:r>
        <w:t xml:space="preserve">15、客人在场内到处走动，到处张望不作消费应怎么做？</w:t>
      </w:r>
    </w:p>
    <w:p>
      <w:r>
        <w:t xml:space="preserve">发现此情况应上前询问客人是哪间房的，如没有位置消费应马上通知咨</w:t>
      </w:r>
    </w:p>
    <w:p>
      <w:r>
        <w:t xml:space="preserve">客带位，让其消费，经理应通知保安注意客人动态，上有可能是小偷或便衣。</w:t>
      </w:r>
    </w:p>
    <w:p>
      <w:r>
        <w:t xml:space="preserve">16、客人遗落物品在场内应怎么办？</w:t>
      </w:r>
    </w:p>
    <w:p>
      <w:r>
        <w:t xml:space="preserve">服务员要有高尚的品德，客走前应提醒带齐物品，如有发现遗落物品应</w:t>
      </w:r>
    </w:p>
    <w:p>
      <w:r>
        <w:t xml:space="preserve">马上上交经理。并做好登记，方便客人领取。</w:t>
      </w:r>
    </w:p>
    <w:p>
      <w:r>
        <w:t xml:space="preserve">17、客人投诉房间音响？</w:t>
      </w:r>
    </w:p>
    <w:p>
      <w:r>
        <w:t xml:space="preserve">在服务过程中应注意音响的现场效果有问题即 CALL 总控处理，如房间音响经调试仍需转房，但房间已满座，服务员应先用礼貌用语安顿好客人，即通知经理，经理知会咨客，若有空房即马上安排转房，自己亲自入房作道歉及 CALL 总控尽量搞好该房间音响，直至有房转。</w:t>
      </w:r>
    </w:p>
    <w:p>
      <w:r>
        <w:t xml:space="preserve">18、当客人与员工或公司利益发生冲突时应怎么办？</w:t>
      </w:r>
    </w:p>
    <w:p>
      <w:r>
        <w:t xml:space="preserve">应做到你恼我不恼，用婉转语言同其讲明事情，不得态度蛮横，粗言以</w:t>
      </w:r>
    </w:p>
    <w:p>
      <w:r>
        <w:t xml:space="preserve">对，并立即通知上级。</w:t>
      </w:r>
    </w:p>
    <w:p>
      <w:r>
        <w:t xml:space="preserve">19、客人酒醉后闹事应怎么办？</w:t>
      </w:r>
    </w:p>
    <w:p>
      <w:r>
        <w:t xml:space="preserve">经理先稳定其情绪，并尽量将其闹事者拉开，如能自行控制场面则不用</w:t>
      </w:r>
    </w:p>
    <w:p>
      <w:r>
        <w:t xml:space="preserve">通知保安，以免将事情再扩展恶化，但客人还是继续其行为不肯罢休，则要</w:t>
      </w:r>
    </w:p>
    <w:p>
      <w:r>
        <w:t xml:space="preserve">观察当时的情况会否恶化，若事太严重应立即通知保安部，让保安经理先上前调解，其余的保安员站立在客人看不到的地方，以便在需要时予以支援。</w:t>
      </w:r>
    </w:p>
    <w:p>
      <w:r>
        <w:t xml:space="preserve">20、开爆啤酒时服务员如何处理？</w:t>
      </w:r>
    </w:p>
    <w:p>
      <w:r>
        <w:t xml:space="preserve">如发生以上事件，服务员马上向客人说：“对不起，我帮你换另一瓶”把房间内事情安排好后，通知上司到酒吧处理，在事件发生前服务员应注意开酒的技能和手势要正确，减少损耗。</w:t>
      </w:r>
    </w:p>
    <w:p>
      <w:r>
        <w:t xml:space="preserve">21、如何处理刷错卡金额？</w:t>
      </w:r>
    </w:p>
    <w:p>
      <w:r>
        <w:t xml:space="preserve">将刷划信用卡的单拿回收银，让其在 POSS 机上再刷一次，减速加上一次的金额，然后将擦另一张正确的金额单，此时负责核单的经理要弄清楚修改的单上有否作减速数记录后将上张单拿到客人面前让客人将错的金额单及被修改的金额单自行处理，最后将正确的金额单给客人签署。</w:t>
      </w:r>
    </w:p>
    <w:p>
      <w:r>
        <w:t xml:space="preserve">22、客人结帐后，如不是客人要求，经理和客务经理不得擅自进入房间，以免让客人误解要问其拿小费。</w:t>
      </w:r>
    </w:p>
    <w:p>
      <w:r>
        <w:t xml:space="preserve">23、当客人所点的酒水就快喝完时，服务员要在适当时候，询问客人要否加酒水，不可以直接询问在该房内的经理，客人是否会加酒水。</w:t>
      </w:r>
    </w:p>
    <w:p>
      <w:r>
        <w:t xml:space="preserve">24、当歌手唱完一首歌或表演完，你应作出哪些反应？</w:t>
      </w:r>
    </w:p>
    <w:p>
      <w:r>
        <w:t xml:space="preserve">应大力地鼓掌或以吹哨子，增添气氛和节目效果，使客人有一种节目成</w:t>
      </w:r>
    </w:p>
    <w:p>
      <w:r>
        <w:t xml:space="preserve">功，气氛热烈的良好感觉，把其推向高潮。</w:t>
      </w:r>
    </w:p>
    <w:p>
      <w:r>
        <w:t xml:space="preserve">25、当客人从大厅转向包房消费时，你应做些什么工作？</w:t>
      </w:r>
    </w:p>
    <w:p>
      <w:r>
        <w:t xml:space="preserve">点清楚客人人数，知会主管，通知咨客，开一个适合于他们人数的房间，确定房间之后，把客人台面剩余东西送入房间，然后马上返回岗位，清理台面、地面卫生，摆好台凳，迎接下一批客人。</w:t>
      </w:r>
    </w:p>
    <w:p>
      <w:r>
        <w:t xml:space="preserve">26、当客人携带手提包及其他物品时，你应如何处理？</w:t>
      </w:r>
    </w:p>
    <w:p>
      <w:r>
        <w:t xml:space="preserve">主动提醒客人如果方便，请把东西拿去寄存，如果不需要，应提醒客人</w:t>
      </w:r>
    </w:p>
    <w:p>
      <w:r>
        <w:t xml:space="preserve">小心保管好自己的物品，以免遗失，造成不必要的麻烦，引起客人不开心，</w:t>
      </w:r>
    </w:p>
    <w:p>
      <w:r>
        <w:t xml:space="preserve">同时让客人感到我们良好的职业道德和服务态度。</w:t>
      </w:r>
    </w:p>
    <w:p>
      <w:r>
        <w:t xml:space="preserve">27、当班时间，客人盛情邀请你跳舞或饮食时，你怎样处理？</w:t>
      </w:r>
    </w:p>
    <w:p>
      <w:r>
        <w:t xml:space="preserve">应先谢谢客人的盛情邀请，然后婉转的告诉客人，公司规定上班时间是</w:t>
      </w:r>
    </w:p>
    <w:p>
      <w:r>
        <w:t xml:space="preserve">不能跳舞或吃东西的，否则会受到公司的处罚，请客人原谅。</w:t>
      </w:r>
    </w:p>
    <w:p>
      <w:r>
        <w:t xml:space="preserve">28、若客人有不轨动机、行为，试欲进行淫秽，你应怎样回避？</w:t>
      </w:r>
    </w:p>
    <w:p>
      <w:r>
        <w:t xml:space="preserve">在不得罪客人的情况下，坚决地跟客人说“NO”请客人顾及身份，在表明立场之后，如果还纠缠不休，应通知上司，进行临时岗位调换，避开客人干扰。</w:t>
      </w:r>
    </w:p>
    <w:p>
      <w:r>
        <w:t xml:space="preserve">29、当客人不小心摔烂杯子，你应做些什么？</w:t>
      </w:r>
    </w:p>
    <w:p>
      <w:r>
        <w:t xml:space="preserve">以和蔼的语气安慰客人：“没关系，请问有没有割伤”并请客人小心地离开座位，立即清理现场，把碎杯扫干净再请客人回到座位，让客人感到我们处处关心、帮助客人排忧解难的周到服务。</w:t>
      </w:r>
    </w:p>
    <w:p>
      <w:r>
        <w:t xml:space="preserve">30、若发生停电故障，你应怎样处理？</w:t>
      </w:r>
    </w:p>
    <w:p>
      <w:r>
        <w:t xml:space="preserve">大厅：在台面增置蜡烛杯，点蜡烛的过程中安慰客人“没事，很快就会</w:t>
      </w:r>
    </w:p>
    <w:p>
      <w:r>
        <w:t xml:space="preserve">有电，可能是有点小问题，我们的工程部正在抢修，请先坐一会儿，再说我们公司自己有发电机。</w:t>
      </w:r>
    </w:p>
    <w:p>
      <w:r>
        <w:t xml:space="preserve">31、凡主管级以上人员签送食品时，你应怎样向客人表明情况？</w:t>
      </w:r>
    </w:p>
    <w:p>
      <w:r>
        <w:t xml:space="preserve">当你将赠送食品送到客人台面时，应主动说：“这是我们 XXX 领导送的东西，请慢用。”</w:t>
      </w:r>
    </w:p>
    <w:p>
      <w:r>
        <w:t xml:space="preserve">32、若客人向我们提出宝贵意见时，你怎样做？</w:t>
      </w:r>
    </w:p>
    <w:p>
      <w:r>
        <w:t xml:space="preserve">在表示虚心接受的同时，应说：“非常抱歉！感谢您们的宝贵意见，我</w:t>
      </w:r>
    </w:p>
    <w:p>
      <w:r>
        <w:t xml:space="preserve">马上向我们经理汇报，希望下次能够使您们满意，谢谢”！最后将意见反馈给上司。</w:t>
      </w:r>
    </w:p>
    <w:p>
      <w:r>
        <w:t xml:space="preserve">33、若你不小心将酒水洒在客人身上或客人不小心将酒水洒在你身上时，你会怎样做？</w:t>
      </w:r>
    </w:p>
    <w:p>
      <w:r>
        <w:t xml:space="preserve">诚恳地向客人表示歉意，并想法进行补救，在获得客人同意时，及时用</w:t>
      </w:r>
    </w:p>
    <w:p>
      <w:r>
        <w:t xml:space="preserve">湿毛巾为客人擦拭衣服，女客人应由女服务员擦拭，动作要轻柔适宜。如果客人都不是很满意，应该请上司出面，不能跟客人发生冲突，如果客人不小心将酒洒在你身上，应大方的笑一笑说：“没关系，我到外面擦擦就行了”。</w:t>
      </w:r>
    </w:p>
    <w:p>
      <w:r>
        <w:t xml:space="preserve">34、当客人有不满意食物或饮品时，你应怎样做？</w:t>
      </w:r>
    </w:p>
    <w:p>
      <w:r>
        <w:t xml:space="preserve">上前询问客人意见，找出问题所在，如果食物或饮品质量有问题，应马</w:t>
      </w:r>
    </w:p>
    <w:p>
      <w:r>
        <w:t xml:space="preserve">上跟客人道歉：“不好意思，我马上帮您换”。撤走东西，然后通知上司，送回出品检查，如果食物或饮品没问题，只是口味问题，应该跟客人解释：</w:t>
      </w:r>
    </w:p>
    <w:p>
      <w:r>
        <w:t xml:space="preserve">“对不起，我们公司的出品方式是这样的，如果您不满意，我会向经理汇报，希望下次能够使您满意。然后设法补救，有必要时请上司出面。</w:t>
      </w:r>
    </w:p>
    <w:p>
      <w:r>
        <w:t xml:space="preserve">35、营业高峰期如洛杯、扎壶不够用，你应怎样处理？</w:t>
      </w:r>
    </w:p>
    <w:p>
      <w:r>
        <w:t xml:space="preserve">多向客人推销饮品或支装啤酒，多巡台，勤帮客人斟酒，把台面不用的</w:t>
      </w:r>
    </w:p>
    <w:p>
      <w:r>
        <w:t xml:space="preserve">洛杯、扎壶撤走，立即送到清洁部清洗，或查看其它区域可否挪用。</w:t>
      </w:r>
    </w:p>
    <w:p>
      <w:r>
        <w:t xml:space="preserve">36、当客人饮醉酒，呕吐物满地都是或发酒疯时，你应采取哪些措施？</w:t>
      </w:r>
    </w:p>
    <w:p>
      <w:r>
        <w:t xml:space="preserve">知会上司通知保安部，让保安协助客人离场，然后，通知 PA 部，并协助 PA 清理现场，迅速擦干净。</w:t>
      </w:r>
    </w:p>
    <w:p>
      <w:r>
        <w:t xml:space="preserve">37、当全部客人离开厅房而未曾买单时，你应怎样处理？</w:t>
      </w:r>
    </w:p>
    <w:p>
      <w:r>
        <w:t xml:space="preserve">上前询问客人是否买单，当回答说不是时，而是去跳舞或看节目时，应</w:t>
      </w:r>
    </w:p>
    <w:p>
      <w:r>
        <w:t xml:space="preserve">找借口说：“请问你们全部人走开，是不是留下一、二个人来看包，避免贵重物品不见了”而客人说不用时，应设法通知上司协助，看清客人去向，如果客人是跳舞或看节目，应派人看住客人，如果客人离场，即时通知上司及保安协助买单。</w:t>
      </w:r>
    </w:p>
    <w:p>
      <w:r>
        <w:t xml:space="preserve">38、DISCO 时间和节目表演时间，怎样追踪客人行踪，以免走单？</w:t>
      </w:r>
    </w:p>
    <w:p>
      <w:r>
        <w:t xml:space="preserve">记住客人的外貌特征，服饰打扮。是否留有贵重物品，是自然来客，还</w:t>
      </w:r>
    </w:p>
    <w:p>
      <w:r>
        <w:t xml:space="preserve">是有营销或会员部经理的订房/台客人，加以注意与判断。如是包房消费客人，</w:t>
      </w:r>
    </w:p>
    <w:p>
      <w:r>
        <w:t xml:space="preserve">一定至少要留有一名客人在房内。</w:t>
      </w:r>
    </w:p>
    <w:p>
      <w:r>
        <w:t xml:space="preserve">39、大厅、通道区域因客人站得水泄不通，服务员该怎么办？</w:t>
      </w:r>
    </w:p>
    <w:p>
      <w:r>
        <w:t xml:space="preserve">向客人道歉解释，请客人到客台或没有人上的非服务通道观看节目。</w:t>
      </w:r>
    </w:p>
    <w:p>
      <w:r>
        <w:t xml:space="preserve">40、你下单时不小心写错了饮品名称，该怎么办？</w:t>
      </w:r>
    </w:p>
    <w:p>
      <w:r>
        <w:t xml:space="preserve">及时跟踪查单，如果饮品已经到了房间/台向客人道歉，并征求客人要不要更换。</w:t>
      </w:r>
    </w:p>
    <w:p>
      <w:r>
        <w:t xml:space="preserve">41、上班时间，需要离开工作岗位，你该怎么办？</w:t>
      </w:r>
    </w:p>
    <w:p>
      <w:r>
        <w:t xml:space="preserve">向当班主管请假，知会在岗同事帮助照看，尽快时间返回。</w:t>
      </w:r>
    </w:p>
    <w:p>
      <w:r>
        <w:t xml:space="preserve">42、客人因事与临台/房客人发生争执打架，并损坏了公司物品，你怎么办？</w:t>
      </w:r>
    </w:p>
    <w:p>
      <w:r>
        <w:t xml:space="preserve">迅速禀报上司及公司领导，终止事情恶劣延续。注意安全，看客人有否</w:t>
      </w:r>
    </w:p>
    <w:p>
      <w:r>
        <w:t xml:space="preserve">受伤，是否需要急救，打坏的东西，根据上司意见，按公司规定价格赔偿。</w:t>
      </w:r>
    </w:p>
    <w:p>
      <w:r>
        <w:t xml:space="preserve">43、无人引领的客人进入营业区，你怎么办？</w:t>
      </w:r>
    </w:p>
    <w:p>
      <w:r>
        <w:t xml:space="preserve">当看到无人引领的客人进入营业区域，感到茫然时，迅速上前问候客人，并询问情况，看有什么要帮助的，并介绍本公司节目及消费情况，开房、开台、知会咨客台。</w:t>
      </w:r>
    </w:p>
    <w:p>
      <w:r>
        <w:t xml:space="preserve">44、服务途中，发现客人是台湾客，并且在吃槟榔，服务员该怎么办？</w:t>
      </w:r>
    </w:p>
    <w:p>
      <w:r>
        <w:t xml:space="preserve">吃槟榔是台湾客人的嗜好，此时你应主动将槟榔盒垫上纸巾，并上热毛</w:t>
      </w:r>
    </w:p>
    <w:p>
      <w:r>
        <w:t xml:space="preserve">巾给客人抹汗和擦嘴。</w:t>
      </w:r>
    </w:p>
    <w:p>
      <w:r>
        <w:t xml:space="preserve">45、管理人员在房中被熟客拖住，长时间喝酒不能脱身，你怎么办？</w:t>
      </w:r>
    </w:p>
    <w:p>
      <w:r>
        <w:t xml:space="preserve">进房后礼貌灵活的以“总经理叫您去有事为由”助其脱身。</w:t>
      </w:r>
    </w:p>
    <w:p>
      <w:r>
        <w:t xml:space="preserve">46、客人提出找 XX 老总时怎么办？</w:t>
      </w:r>
    </w:p>
    <w:p>
      <w:r>
        <w:t xml:space="preserve">礼貌地询问客人贵姓，在哪发财，了解客人找 XX 老总的意图，然后根据情况向要找到的 XX 老总反映，看是否接见客人。</w:t>
      </w:r>
    </w:p>
    <w:p>
      <w:r>
        <w:t xml:space="preserve">47、火警、打架斗殴类</w:t>
      </w:r>
    </w:p>
    <w:p>
      <w:r>
        <w:t xml:space="preserve">（1）、当火警发生时，该如何处理？</w:t>
      </w:r>
    </w:p>
    <w:p>
      <w:r>
        <w:t xml:space="preserve">当火警发生时，不论程度大小，必须采取如下措施：</w:t>
      </w:r>
    </w:p>
    <w:p>
      <w:r>
        <w:t xml:space="preserve">①保持镇静，不能惊惶失措、大喊大叫。</w:t>
      </w:r>
    </w:p>
    <w:p>
      <w:r>
        <w:t xml:space="preserve">②第一现场员工必须稳住客人情绪。对客人讲：“各位贵宾，我们公司</w:t>
      </w:r>
    </w:p>
    <w:p>
      <w:r>
        <w:t xml:space="preserve">应急消防员正在扑灭火患，目前正得到控制，请诸位不要惊慌。”</w:t>
      </w:r>
    </w:p>
    <w:p>
      <w:r>
        <w:t xml:space="preserve">③了解客人有无买单，并知道消费情况。</w:t>
      </w:r>
    </w:p>
    <w:p>
      <w:r>
        <w:t xml:space="preserve">④呼唤附近同事援助，帮助看好该区域内的客人动向，防止跑单。</w:t>
      </w:r>
    </w:p>
    <w:p>
      <w:r>
        <w:t xml:space="preserve">⑤通知保安（附近的），说出火警发生的具体地点及火情。</w:t>
      </w:r>
    </w:p>
    <w:p>
      <w:r>
        <w:t xml:space="preserve">⑥在安全情况下，利用就近的灭火器，配合保安尽力将火扑灭。电器起</w:t>
      </w:r>
    </w:p>
    <w:p>
      <w:r>
        <w:t xml:space="preserve">火用 1211 型号灭火器或干粉灭火器；香烟未熄灭而引起的火灾，用 1211 型号灭火器；因漏电短路而引起的火灾，切记不能用水和泡沫液体型灭火器，一定要用 1211 干粉型灭火器。</w:t>
      </w:r>
    </w:p>
    <w:p>
      <w:r>
        <w:t xml:space="preserve">⑦关掉一切电源开关（含电器用具类）。</w:t>
      </w:r>
    </w:p>
    <w:p>
      <w:r>
        <w:t xml:space="preserve">⑧如果火势蔓延，必须配合保安、公司领导及同事引导客人按正确的安</w:t>
      </w:r>
    </w:p>
    <w:p>
      <w:r>
        <w:t xml:space="preserve">全通道撤离火警现场，以避免客人受到损伤。</w:t>
      </w:r>
    </w:p>
    <w:p>
      <w:r>
        <w:t xml:space="preserve">（2）、客人打架、斗欧时该如何处理？</w:t>
      </w:r>
    </w:p>
    <w:p>
      <w:r>
        <w:t xml:space="preserve">根据事态情况，酌情分级处理。</w:t>
      </w:r>
    </w:p>
    <w:p>
      <w:r>
        <w:t xml:space="preserve">①第一时间通知就近保安部工作人员，让他们第一时间赶到事发现场，</w:t>
      </w:r>
    </w:p>
    <w:p>
      <w:r>
        <w:t xml:space="preserve">并控制场面，防止事态扩大。</w:t>
      </w:r>
    </w:p>
    <w:p>
      <w:r>
        <w:t xml:space="preserve">②详细了解争执原因，并尽快把事态经过上报主管、经理。由管理人员</w:t>
      </w:r>
    </w:p>
    <w:p>
      <w:r>
        <w:t xml:space="preserve">安排和协调。并视情况不同而分级、分别处理。</w:t>
      </w:r>
    </w:p>
    <w:p>
      <w:r>
        <w:t xml:space="preserve">③轻度冲突的处理方法（一般打架、争执）：</w:t>
      </w:r>
    </w:p>
    <w:p>
      <w:r>
        <w:t xml:space="preserve">如发现顾客之间发生轻度磨擦，应尽快加以劝阻，并以中间人的立场加</w:t>
      </w:r>
    </w:p>
    <w:p>
      <w:r>
        <w:t xml:space="preserve">以双方面的劝慰，避免事态升级。</w:t>
      </w:r>
    </w:p>
    <w:p>
      <w:r>
        <w:t xml:space="preserve">④中度冲突的处理：</w:t>
      </w:r>
    </w:p>
    <w:p>
      <w:r>
        <w:t xml:space="preserve">以最快的方法第一时间通知有关部门到场，控制双方人员冲突的可能，</w:t>
      </w:r>
    </w:p>
    <w:p>
      <w:r>
        <w:t xml:space="preserve">并尽量将客人安排可能相隔远些的位置。让保安留意客人其行为，防止再度引发冲突。</w:t>
      </w:r>
    </w:p>
    <w:p>
      <w:r>
        <w:t xml:space="preserve">⑤极度冲突的处理：</w:t>
      </w:r>
    </w:p>
    <w:p>
      <w:r>
        <w:t xml:space="preserve">通过保安部门，尽量压制事态，如发生流血事件，则督促其迅速离开，</w:t>
      </w:r>
    </w:p>
    <w:p>
      <w:r>
        <w:t xml:space="preserve">并做一些基本的急救方法。同时第一时间检查公司物品有无损坏，如有损坏客人需照价赔偿，通知收银打单，主管买单，确定客人的物品是否全部带齐离场。如有遗物品，则上交所属部门经理处理，等候客人回来认领。</w:t>
      </w:r>
    </w:p>
    <w:p>
      <w:r>
        <w:t xml:space="preserve">48、突发事件的分类</w:t>
      </w:r>
    </w:p>
    <w:p>
      <w:r>
        <w:t xml:space="preserve">（一）严重型类：</w:t>
      </w:r>
    </w:p>
    <w:p>
      <w:r>
        <w:t xml:space="preserve">例 1、外面突然有许多带着枪支、弹药、凶刃的人气势汹汹的在我公司门口叫嚣或闯入公司，员工应如何处理？</w:t>
      </w:r>
    </w:p>
    <w:p>
      <w:r>
        <w:t xml:space="preserve">首先保持镇定，不要慌乱，先通知保安部主管、经理打 110 报警，即时汇报部门主管经理，便于安排员工做好安全防备及采取相应措施。</w:t>
      </w:r>
    </w:p>
    <w:p>
      <w:r>
        <w:t xml:space="preserve">例 2、公司场内突然出现许多便衣警察或武装警察查场，员工应如何处理？</w:t>
      </w:r>
    </w:p>
    <w:p>
      <w:r>
        <w:t xml:space="preserve">保持镇定，不要慌乱，稳住各区域内的客人，防止跑单汇报主管、经理</w:t>
      </w:r>
    </w:p>
    <w:p>
      <w:r>
        <w:t xml:space="preserve">买单的情况，等候高层领导的指示，如指示清场。由主管、经理即时进房婉转催单接着打单和买单，如果指示不急着买单，可继续服务客人，以灵活的方式服从安排。</w:t>
      </w:r>
    </w:p>
    <w:p>
      <w:r>
        <w:t xml:space="preserve">例 3、公司场内突然有人因兴奋、过激而引发自身死亡或饮酒过量导致休克，应如何处理？</w:t>
      </w:r>
    </w:p>
    <w:p>
      <w:r>
        <w:t xml:space="preserve">立即通知保安和管理人员维护现场打 110 报警或打 120 急救电话（在安全情况下，不要移动现场物品和尸体或病人）。在发生意外的地方，加设标记防止他人进入。</w:t>
      </w:r>
    </w:p>
    <w:p>
      <w:r>
        <w:t xml:space="preserve">49（二）、普通型类</w:t>
      </w:r>
    </w:p>
    <w:p>
      <w:r>
        <w:t xml:space="preserve">例 1、当客人损坏公司财产时怎么办？</w:t>
      </w:r>
    </w:p>
    <w:p>
      <w:r>
        <w:t xml:space="preserve">应留服务员在现场，让另一位服务员通知经理，耐心向客人解释，如电</w:t>
      </w:r>
    </w:p>
    <w:p>
      <w:r>
        <w:t xml:space="preserve">视机音响之类应照价赔偿，如客人有过激行为，通知保安进行处理。</w:t>
      </w:r>
    </w:p>
    <w:p>
      <w:r>
        <w:t xml:space="preserve">例 2、当客人醉酒后闹事怎样处理？</w:t>
      </w:r>
    </w:p>
    <w:p>
      <w:r>
        <w:t xml:space="preserve">服务员应将房间内或台面及附近酒瓶全部收走，避免客人拿来为武器使</w:t>
      </w:r>
    </w:p>
    <w:p>
      <w:r>
        <w:t xml:space="preserve">用，禀报上司。经理或主管先稳定其情绪，并尽量将其闹事者拉开，如能自行控制场面则不可以通知保安，以免将事情再扩展恶化；如客人继续不肯罢休，则要观察当时的情况是否恶化，如果事态严重应立即通知保安部，让保安经理先上前调解，其余的保安应站在客人看不到的地方，以便在需要时出来支援。</w:t>
      </w:r>
    </w:p>
    <w:p>
      <w:r>
        <w:t xml:space="preserve">50（三）、轻微型类：</w:t>
      </w:r>
    </w:p>
    <w:p>
      <w:r>
        <w:t xml:space="preserve">例 1、客人走向表演台影响艺人或表演怎么办？</w:t>
      </w:r>
    </w:p>
    <w:p>
      <w:r>
        <w:t xml:space="preserve">服务员不要自行走上舞台劝阻客人，应通知上司。由主管或经理用婉转</w:t>
      </w:r>
    </w:p>
    <w:p>
      <w:r>
        <w:t xml:space="preserve">的说话劝说客人走下舞台。艺员此时灵活处理并配合经理将客人送回座位。</w:t>
      </w:r>
    </w:p>
    <w:p>
      <w:r>
        <w:t xml:space="preserve">例 2、打碎玻璃或有酒水洒落在地怎么办？</w:t>
      </w:r>
    </w:p>
    <w:p>
      <w:r>
        <w:t xml:space="preserve">服务员不小心将酒水洒倒在客人身上或客人将酒水洒倒在自己身上，怎</w:t>
      </w:r>
    </w:p>
    <w:p>
      <w:r>
        <w:t xml:space="preserve">么办？</w:t>
      </w:r>
    </w:p>
    <w:p>
      <w:r>
        <w:t xml:space="preserve">如果是服务员不小心将酒水洒在客上身上，应马上说：“对不起，我马</w:t>
      </w:r>
    </w:p>
    <w:p>
      <w:r>
        <w:t xml:space="preserve">上为您抹掉”马上用纸巾或干净的布帮助客人将酒水擦掉。同时，根据情况，如太湿一时不能干，应让客人脱掉上衣或拿到布草房作初步清洁并吸干（注意：检查客人上衣是否有贵重物品再拿走）。</w:t>
      </w:r>
    </w:p>
    <w:p>
      <w:r>
        <w:t xml:space="preserve">51（四）停电类</w:t>
      </w:r>
    </w:p>
    <w:p>
      <w:r>
        <w:t xml:space="preserve">1、全面的停电：</w:t>
      </w:r>
    </w:p>
    <w:p>
      <w:r>
        <w:t xml:space="preserve">公司全场突然停电，员工应该怎么办？</w:t>
      </w:r>
    </w:p>
    <w:p>
      <w:r>
        <w:t xml:space="preserve">当全场突然停电时，服务员第一时间应入房或在台面点亮蜡烛，稳定客</w:t>
      </w:r>
    </w:p>
    <w:p>
      <w:r>
        <w:t xml:space="preserve">人的情绪，应镇定的告诉客人，请客人稍安勿燥：“不好意思，可能跳闸了，目前正在抢修，马上就会恢复电源。”各位请稍等片刻，谢谢！（当时工程部应该已点亮各部照明灯）服务员站在自己的服务区域内的最佳服务位置，密切注意和监视客人的动向。防止客人跑单，等待公司领导的指示及安排。</w:t>
      </w:r>
    </w:p>
    <w:p>
      <w:r>
        <w:t xml:space="preserve">2、局部的停电：</w:t>
      </w:r>
    </w:p>
    <w:p>
      <w:r>
        <w:t xml:space="preserve">开房后电源突然中断，怎么办？</w:t>
      </w:r>
    </w:p>
    <w:p>
      <w:r>
        <w:t xml:space="preserve">道歉后马上点燃蜡烛，通知工程部，如果短时间内无法解决，立即帮客</w:t>
      </w:r>
    </w:p>
    <w:p>
      <w:r>
        <w:t xml:space="preserve">人转房或在包房内等候，没有空房请客人在大厅，并找其相熟主管相陪。</w:t>
      </w:r>
    </w:p>
    <w:p>
      <w:r>
        <w:t xml:space="preserve">52、芝华士 21 年苏格兰威士忌、为什么又叫皇家礼炮 21 年？</w:t>
      </w:r>
    </w:p>
    <w:p>
      <w:r>
        <w:t xml:space="preserve">皇家礼炮 21 年是于 1953 年特为向英女皇伊丽莎白二世加冕典礼致意而创制的。其名字来源于一个古老的传统：皇家海军为了表达对统治者的最高敬意，鸣放 21 响礼炮用以致礼，芝华士兄弟公司作为对皇家献礼而创造这一极品威士忌，称为“皇家礼炮 21 年”。</w:t>
      </w:r>
    </w:p>
    <w:p>
      <w:r>
        <w:t xml:space="preserve">53、皇家礼炮 21 年为什么会有红、蓝、绿三色瓷瓶？它们所装的酒有所不同吗？</w:t>
      </w:r>
    </w:p>
    <w:p>
      <w:r>
        <w:t xml:space="preserve">皇家礼炮 21 年精美的红、蓝、绿三色瓶是为了缅怀十九世纪甚至更早的传统威士忌酒瓶。它们的色泽是映射女皇王冠上的红、蓝宝石和翡翠。它们所装的酒是相同的。</w:t>
      </w:r>
    </w:p>
    <w:p>
      <w:r>
        <w:t xml:space="preserve">54、怎样辩认客人今晚谁买单？</w:t>
      </w:r>
    </w:p>
    <w:p>
      <w:r>
        <w:t xml:space="preserve">①从订房人那里问一下，今晚谁是主人。</w:t>
      </w:r>
    </w:p>
    <w:p>
      <w:r>
        <w:t xml:space="preserve">②从 DJ 小姐或同厅房一起玩的且比较容易沟通的客人那里问。</w:t>
      </w:r>
    </w:p>
    <w:p>
      <w:r>
        <w:t xml:space="preserve">③察言观色从服务过程中知道。</w:t>
      </w:r>
    </w:p>
    <w:p>
      <w:r>
        <w:t xml:space="preserve">④有客人主动问你房间消费情况或怎样个消费法。</w:t>
      </w:r>
    </w:p>
    <w:p>
      <w:r>
        <w:t xml:space="preserve">⑤从宾客礼仪中看出来或从客人的介绍讲话中。</w:t>
      </w:r>
    </w:p>
    <w:p>
      <w:r>
        <w:t xml:space="preserve">55、中途服务中怎样进行第二次促销？</w:t>
      </w:r>
    </w:p>
    <w:p>
      <w:r>
        <w:t xml:space="preserve">在服务过程中，当客人所点的酒水或小食，只剩余一两支或少量时，</w:t>
      </w:r>
    </w:p>
    <w:p>
      <w:r>
        <w:t xml:space="preserve">要轻轻的来到主客面前，礼貌小声地告诉他：“酒水快喝完了，是否需要添加。”注意：①不要等客人所点酒水喝完后再询问。</w:t>
      </w:r>
    </w:p>
    <w:p>
      <w:r>
        <w:t xml:space="preserve">②在不知道主客消费意图时，不要当着好多客人的面，大声告诉</w:t>
      </w:r>
    </w:p>
    <w:p>
      <w:r>
        <w:t xml:space="preserve">主客，酒水没有啦！以免客人尴尬。</w:t>
      </w:r>
    </w:p>
    <w:p>
      <w:r>
        <w:t xml:space="preserve">③要告诉主客帐单的此刻消费情况。</w:t>
      </w:r>
    </w:p>
    <w:p>
      <w:r>
        <w:t xml:space="preserve">④不要不询问客人是否同意，而私自帮客人落单、点取酒水。</w:t>
      </w:r>
    </w:p>
    <w:p>
      <w:r>
        <w:t xml:space="preserve">56、怎样为客人斟第一轮酒水？</w:t>
      </w:r>
    </w:p>
    <w:p>
      <w:r>
        <w:t xml:space="preserve">当客人刚刚到来，坐下饮第一杯酒时，我们要首先请主客品酒认可后，</w:t>
      </w:r>
    </w:p>
    <w:p>
      <w:r>
        <w:t xml:space="preserve">把酒杯一字排列，全部斟入适量酒后，然后一杯一杯双手奉给客人（顺时针、先宾后主、先女后男）。</w:t>
      </w:r>
    </w:p>
    <w:p>
      <w:r>
        <w:t xml:space="preserve">注意：①不要斟一杯递给客人，再斟第二杯……第三杯……</w:t>
      </w:r>
    </w:p>
    <w:p>
      <w:r>
        <w:t xml:space="preserve">②斟第一杯酒不要过量。（一般为 1/3 杯或少许）</w:t>
      </w:r>
    </w:p>
    <w:p>
      <w:r>
        <w:t xml:space="preserve">57、怎样为冻饮或冰镇酒水提供杯垫服务？</w:t>
      </w:r>
    </w:p>
    <w:p>
      <w:r>
        <w:t xml:space="preserve">杯垫服务是夜场的一种高雅服务方式。反映了夜场的服务质量和档次以</w:t>
      </w:r>
    </w:p>
    <w:p>
      <w:r>
        <w:t xml:space="preserve">及管理水平。当为客人上冻饮或冰镇酒水时，我们首先礼貌示意客人，然后先轻而优雅的放下杯垫，再把冻饮放在杯垫上，请客人慢用！</w:t>
      </w:r>
    </w:p>
    <w:p>
      <w:r>
        <w:t xml:space="preserve">58、怎样为客人转台或转房？</w:t>
      </w:r>
    </w:p>
    <w:p>
      <w:r>
        <w:t xml:space="preserve">当客人需要转台或转房时，首先礼貌请客人稍等！然后通知咨客部</w:t>
      </w:r>
    </w:p>
    <w:p>
      <w:r>
        <w:t xml:space="preserve">查一下有没有空台或空房，再答应客人是否能转。千万注意不要不经过咨客部私自带客人转台或转房，以免错乱工作程序，造成不良影响。</w:t>
      </w:r>
    </w:p>
    <w:p>
      <w:r>
        <w:t xml:space="preserve">59、酒吧新鲜水果盘的服务方式？</w:t>
      </w:r>
    </w:p>
    <w:p>
      <w:r>
        <w:t xml:space="preserve">当客人还没到之前，酒吧为客人准备的新鲜水果盘一定要用保鲜纸</w:t>
      </w:r>
    </w:p>
    <w:p>
      <w:r>
        <w:t xml:space="preserve">封住或冷藏起来。以保证卫生和口味。</w:t>
      </w:r>
    </w:p>
    <w:p>
      <w:r>
        <w:t xml:space="preserve">60、什么叫续卡？</w:t>
      </w:r>
    </w:p>
    <w:p>
      <w:r>
        <w:t xml:space="preserve">在夜场服务过程中，客人由于所点酒水或小食比较多，第一张消费</w:t>
      </w:r>
    </w:p>
    <w:p>
      <w:r>
        <w:t xml:space="preserve">记录卡已经写满，再通知咨客续第二张记录卡，第二张卡称为续卡。</w:t>
      </w:r>
    </w:p>
    <w:p>
      <w:r>
        <w:t xml:space="preserve">61、什么叫续单？</w:t>
      </w:r>
    </w:p>
    <w:p>
      <w:r>
        <w:t xml:space="preserve">在夜场服务过程中，当客人买单后，没有离开 KTV 房或高台、卡</w:t>
      </w:r>
    </w:p>
    <w:p>
      <w:r>
        <w:t xml:space="preserve">座。还要点酒水、小食进行消费，通知咨客，收银第二次开房、开台。称之为续单。</w:t>
      </w:r>
    </w:p>
    <w:p>
      <w:r>
        <w:t xml:space="preserve">62、什么叫补卡？</w:t>
      </w:r>
    </w:p>
    <w:p>
      <w:r>
        <w:t xml:space="preserve">在服务过程中，由于其它原因，厅房或台的消费记录卡丢失，通知</w:t>
      </w:r>
    </w:p>
    <w:p>
      <w:r>
        <w:t xml:space="preserve">咨客补开一张消费卡。称为“补卡”。（补卡开出后，服务员要补写上之前帐单消费的内容）。</w:t>
      </w:r>
    </w:p>
    <w:p>
      <w:r>
        <w:t xml:space="preserve">63、对喝醉酒或饮酒过量的客人我们提供怎样的服务？</w:t>
      </w:r>
    </w:p>
    <w:p>
      <w:r>
        <w:t xml:space="preserve">我们除了关心慰问外，还要为醉酒客人提供热浓茶、热鲜奶、参茶</w:t>
      </w:r>
    </w:p>
    <w:p>
      <w:r>
        <w:t xml:space="preserve">等让客人醒酒之服务。必要时要为客人递上热毛巾或松骨服务。</w:t>
      </w:r>
    </w:p>
    <w:p>
      <w:r>
        <w:t xml:space="preserve">64、对患感冒客人我们提供怎样的服务？</w:t>
      </w:r>
    </w:p>
    <w:p>
      <w:r>
        <w:t xml:space="preserve">①为客人关小空调。</w:t>
      </w:r>
    </w:p>
    <w:p>
      <w:r>
        <w:t xml:space="preserve">②为客人提供披巾服务，处处关心客人。</w:t>
      </w:r>
    </w:p>
    <w:p>
      <w:r>
        <w:t xml:space="preserve">③为客人点用“可乐煲姜”让其饮用或去医务室拿感冒药给客人服用。</w:t>
      </w:r>
    </w:p>
    <w:p>
      <w:r>
        <w:t xml:space="preserve">65、什么是夜场服务中先知先觉、后知后觉、不知不觉？</w:t>
      </w:r>
    </w:p>
    <w:p>
      <w:r>
        <w:t xml:space="preserve">①先知先觉指在夜场服务中，客人要做的事情没告诉你或该怎</w:t>
      </w:r>
    </w:p>
    <w:p>
      <w:r>
        <w:t xml:space="preserve">么做，你看见了，第一时间没等客人开口已经圆满完成。也就是说各项服务做到客人没提出之前。称之为“醒目”。</w:t>
      </w:r>
    </w:p>
    <w:p>
      <w:r>
        <w:t xml:space="preserve">②后知后觉是指在服务过程中，客人要求的服务。客人发现或提出</w:t>
      </w:r>
    </w:p>
    <w:p>
      <w:r>
        <w:t xml:space="preserve">的，而告知你后才去完成的服务。</w:t>
      </w:r>
    </w:p>
    <w:p>
      <w:r>
        <w:t xml:space="preserve">③不知不觉是指在服务过程中，客人要求的服务告诉你，你后来知</w:t>
      </w:r>
    </w:p>
    <w:p>
      <w:r>
        <w:t xml:space="preserve">道而又没去做的服务。</w:t>
      </w:r>
    </w:p>
    <w:p>
      <w:r>
        <w:t xml:space="preserve">66、咨客开错卡怎么办？</w:t>
      </w:r>
    </w:p>
    <w:p>
      <w:r>
        <w:t xml:space="preserve">①直接向经理承认错误，请经理取消此卡。</w:t>
      </w:r>
    </w:p>
    <w:p>
      <w:r>
        <w:t xml:space="preserve">②告诉订房人，看是否可以确认或转房。</w:t>
      </w:r>
    </w:p>
    <w:p>
      <w:r>
        <w:t xml:space="preserve">③如果不能取消，查看一下有没人订这间房。</w:t>
      </w:r>
    </w:p>
    <w:p>
      <w:r>
        <w:t xml:space="preserve">67、怎样大声感谢客人？</w:t>
      </w:r>
    </w:p>
    <w:p>
      <w:r>
        <w:t xml:space="preserve">当客人给你小费或小费特别多时，要大声礼貌的感谢客人，说“××先生、小姐，谢谢你的小费，你的小费大多啦，让我受宠若惊！”让当众客人都能听到使给小费客人面子大增。</w:t>
      </w:r>
    </w:p>
    <w:p>
      <w:r>
        <w:t xml:space="preserve">68、怎样大胆礼貌的介绍公司管理人员？</w:t>
      </w:r>
    </w:p>
    <w:p>
      <w:r>
        <w:t xml:space="preserve">当公司领导或管理人员进你所服务的厅房，向客人敬酒时，你作为</w:t>
      </w:r>
    </w:p>
    <w:p>
      <w:r>
        <w:t xml:space="preserve">服务员应礼貌大方的介绍公司领导。“先生、小姐！这位是我们公司的××领导，他听说您在这里，特意来看你来了”。</w:t>
      </w:r>
    </w:p>
    <w:p>
      <w:r>
        <w:t xml:space="preserve">69、你的服务怎样给客人一见钟情之感？</w:t>
      </w:r>
    </w:p>
    <w:p>
      <w:r>
        <w:t xml:space="preserve">①当客人走入 KTV 房，服务员面带微笑，真诚欢迎客人到来</w:t>
      </w:r>
    </w:p>
    <w:p>
      <w:r>
        <w:t xml:space="preserve">②进入房间 A 空调温度舒适 B 空气清鲜 C 干净、整洁 D 物品摆放美观。</w:t>
      </w:r>
    </w:p>
    <w:p>
      <w:r>
        <w:t xml:space="preserve">③中途优质礼貌的服务，熟练地操作技能技巧。</w:t>
      </w:r>
    </w:p>
    <w:p>
      <w:r>
        <w:t xml:space="preserve">70、客人玩夜场的三大焦点？</w:t>
      </w:r>
    </w:p>
    <w:p>
      <w:r>
        <w:t xml:space="preserve">①进行商务活动。</w:t>
      </w:r>
    </w:p>
    <w:p>
      <w:r>
        <w:t xml:space="preserve">②看 KTV（唱卡拉 OK）</w:t>
      </w:r>
    </w:p>
    <w:p>
      <w:r>
        <w:t xml:space="preserve">③看服务员是否在偷看他们。</w:t>
      </w:r>
    </w:p>
    <w:p>
      <w:r>
        <w:t xml:space="preserve">71、高小费定律？</w:t>
      </w:r>
    </w:p>
    <w:p>
      <w:r>
        <w:t xml:space="preserve">高小费=25%服务（硬件与软件服务）+75%醒目（脸皮厚）+运气。</w:t>
      </w:r>
    </w:p>
    <w:p>
      <w:r>
        <w:t xml:space="preserve">72、夜场服务的最高境界？</w:t>
      </w:r>
    </w:p>
    <w:p>
      <w:r>
        <w:t xml:space="preserve">我个人认为服务的最高境界是诚心诚意、心甘情愿。你向客人问好？</w:t>
      </w:r>
    </w:p>
    <w:p>
      <w:r>
        <w:t xml:space="preserve">“晚上好，欢迎光临”，这句话是发至内心的。高兴、自豪的。就像你能给你最敬佩的人物服务一样，开心激动！</w:t>
      </w:r>
    </w:p>
    <w:p>
      <w:r>
        <w:t xml:space="preserve">73、怎样才能在夜场服务中立于长久而不败（应做到哪些）？</w:t>
      </w:r>
    </w:p>
    <w:p>
      <w:r>
        <w:t xml:space="preserve">①能合群，服众望。</w:t>
      </w:r>
    </w:p>
    <w:p>
      <w:r>
        <w:t xml:space="preserve">②学会赞扬别人、学会帮助别人、学会尊重别人、学会忍耐和坚持。</w:t>
      </w:r>
    </w:p>
    <w:p>
      <w:r>
        <w:t xml:space="preserve">③遵守公司一切规章管理制度。</w:t>
      </w:r>
    </w:p>
    <w:p>
      <w:r>
        <w:t xml:space="preserve">④工作勤奋、踏实、认真</w:t>
      </w:r>
    </w:p>
    <w:p>
      <w:r>
        <w:t xml:space="preserve">⑤熟练的业务知识，操作技能技巧。</w:t>
      </w:r>
    </w:p>
    <w:p>
      <w:r>
        <w:t xml:space="preserve">⑥头脑灵活、醒目。</w:t>
      </w:r>
    </w:p>
    <w:p>
      <w:r>
        <w:t xml:space="preserve">⑦“微笑”和“马屁精”是人际关系的润滑剂。</w:t>
      </w:r>
    </w:p>
    <w:p>
      <w:r>
        <w:t xml:space="preserve">⑧做事小心谨慎，时常保持低调、谦虚。</w:t>
      </w:r>
    </w:p>
    <w:p>
      <w:r>
        <w:t xml:space="preserve">⑨不要太过于聪明，表现自我。也不要过于老实表现迟钝。</w:t>
      </w:r>
    </w:p>
    <w:p>
      <w:r>
        <w:t xml:space="preserve">⑩关注女人、特别是漂亮、智慧女人。</w:t>
      </w:r>
    </w:p>
    <w:p>
      <w:r>
        <w:t xml:space="preserve">74、怎样才能掌握客人称呼与爱好？</w:t>
      </w:r>
    </w:p>
    <w:p>
      <w:r>
        <w:t xml:space="preserve">①向订房人询问或向服务过他们的服务员询问。</w:t>
      </w:r>
    </w:p>
    <w:p>
      <w:r>
        <w:t xml:space="preserve">②向客人身边的朋友、兄弟、礼貌询问。</w:t>
      </w:r>
    </w:p>
    <w:p>
      <w:r>
        <w:t xml:space="preserve">③观察细致。</w:t>
      </w:r>
    </w:p>
    <w:p>
      <w:r>
        <w:t xml:space="preserve">④从客人相互介绍中认真聆听。</w:t>
      </w:r>
    </w:p>
    <w:p>
      <w:r>
        <w:t xml:space="preserve">⑤从咨客台或订房卡上。</w:t>
      </w:r>
    </w:p>
    <w:p>
      <w:r>
        <w:t xml:space="preserve">75、在夜场工作最重要的一点是什么？</w:t>
      </w:r>
    </w:p>
    <w:p>
      <w:r>
        <w:t xml:space="preserve">最重要一点是学会忍耐和坚持。踏踏实实、努力工作。</w:t>
      </w:r>
    </w:p>
    <w:p>
      <w:r>
        <w:t xml:space="preserve">76、夜场最佳服务途经与方式？</w:t>
      </w:r>
    </w:p>
    <w:p>
      <w:r>
        <w:t xml:space="preserve">①学会与客人礼貌沟通、关心客人、赞扬客人、称呼客人。</w:t>
      </w:r>
    </w:p>
    <w:p>
      <w:r>
        <w:t xml:space="preserve">②儿童式、幼稚型服务，表现出你的活泼可爱。无形中给客人感觉你只</w:t>
      </w:r>
    </w:p>
    <w:p>
      <w:r>
        <w:t xml:space="preserve">是一个孩子。</w:t>
      </w:r>
    </w:p>
    <w:p>
      <w:r>
        <w:t xml:space="preserve">77、客人擅自拿取公司器具，你发现时应该怎么办？</w:t>
      </w:r>
    </w:p>
    <w:p>
      <w:r>
        <w:t xml:space="preserve">①向客人婉转礼貌询问是否拿错了东西。</w:t>
      </w:r>
    </w:p>
    <w:p>
      <w:r>
        <w:t xml:space="preserve">②婉转礼貌的告诉客人这种器具公司不能赠送，可以介绍客人去商</w:t>
      </w:r>
    </w:p>
    <w:p>
      <w:r>
        <w:t xml:space="preserve">店购买。</w:t>
      </w:r>
    </w:p>
    <w:p>
      <w:r>
        <w:t xml:space="preserve">③如果客人不听、不归还，应立刻告诉上级处理。</w:t>
      </w:r>
    </w:p>
    <w:p>
      <w:r>
        <w:t xml:space="preserve">78、客人要向员工敬酒怎么办？</w:t>
      </w:r>
    </w:p>
    <w:p>
      <w:r>
        <w:t xml:space="preserve">①婉言谢绝并感谢客人。</w:t>
      </w:r>
    </w:p>
    <w:p>
      <w:r>
        <w:t xml:space="preserve">②主动为其服务，避开客人注意力。</w:t>
      </w:r>
    </w:p>
    <w:p>
      <w:r>
        <w:t xml:space="preserve">③借故为其他客人服务</w:t>
      </w:r>
    </w:p>
    <w:p>
      <w:r>
        <w:t xml:space="preserve">79、公安进场查场，服务员应该怎么做？</w:t>
      </w:r>
    </w:p>
    <w:p>
      <w:r>
        <w:t xml:space="preserve">首先收好吸管、小食碟。调亮灯光（开长明灯）转换轻音乐。说接到通</w:t>
      </w:r>
    </w:p>
    <w:p>
      <w:r>
        <w:t xml:space="preserve">知，可能会例行检查。（若有订房人可先通知订房人）。</w:t>
      </w:r>
    </w:p>
    <w:p>
      <w:r>
        <w:t xml:space="preserve">80、客人叫拿吸管、碟子怎么办？</w:t>
      </w:r>
    </w:p>
    <w:p>
      <w:r>
        <w:t xml:space="preserve">“对不起，公司规定不可以随便拿吸管、碟子”。礼貌婉转地告诉客人，若客人坚持就说：“如果我们拿了会受到处罚的”。</w:t>
      </w:r>
    </w:p>
    <w:p>
      <w:r>
        <w:t xml:space="preserve">81、客人让你找小姐，妈咪时怎么办？</w:t>
      </w:r>
    </w:p>
    <w:p>
      <w:r>
        <w:t xml:space="preserve">“对不起，我们这里没有小姐、妈咪”。只有看房 DJ 为你点歌或玩玩色盅、猜拳。</w:t>
      </w:r>
    </w:p>
    <w:p>
      <w:r>
        <w:t xml:space="preserve">82、客人向你问有没有 K 粉，摇头丸时怎么办？</w:t>
      </w:r>
    </w:p>
    <w:p>
      <w:r>
        <w:t xml:space="preserve">“对不起，我们公司不提供这些东西！”</w:t>
      </w:r>
    </w:p>
    <w:p>
      <w:r>
        <w:t xml:space="preserve">83、最优质的服务表现在什么地方？</w:t>
      </w:r>
    </w:p>
    <w:p>
      <w:r>
        <w:t xml:space="preserve">①你整洁的仪容仪表。</w:t>
      </w:r>
    </w:p>
    <w:p>
      <w:r>
        <w:t xml:space="preserve">②微笑、礼貌的向客人问好。</w:t>
      </w:r>
    </w:p>
    <w:p>
      <w:r>
        <w:t xml:space="preserve">③熟练的业务知识、操作技能技巧。</w:t>
      </w:r>
    </w:p>
    <w:p>
      <w:r>
        <w:t xml:space="preserve">④良好的服务态度</w:t>
      </w:r>
    </w:p>
    <w:p>
      <w:r>
        <w:t xml:space="preserve">84、开台定食（生果、小食、纸巾）要收费的，当客人提出不要时，服务员该怎么办？</w:t>
      </w:r>
    </w:p>
    <w:p>
      <w:r>
        <w:t xml:space="preserve">①向客人礼貌讲清楚开台定食是开台时直接跟配的。公司规定不可以取</w:t>
      </w:r>
    </w:p>
    <w:p>
      <w:r>
        <w:t xml:space="preserve">消。</w:t>
      </w:r>
    </w:p>
    <w:p>
      <w:r>
        <w:t xml:space="preserve">②如果客人坚持，告诉上司出面解决。</w:t>
      </w:r>
    </w:p>
    <w:p>
      <w:r>
        <w:t xml:space="preserve">85、夜场服务要求？</w:t>
      </w:r>
    </w:p>
    <w:p>
      <w:r>
        <w:t xml:space="preserve">①微笑服务</w:t>
      </w:r>
    </w:p>
    <w:p>
      <w:r>
        <w:t xml:space="preserve">②敬语服务</w:t>
      </w:r>
    </w:p>
    <w:p>
      <w:r>
        <w:t xml:space="preserve">③半跪式服务</w:t>
      </w:r>
    </w:p>
    <w:p>
      <w:r>
        <w:t xml:space="preserve">86、如何使客人感到满意？</w:t>
      </w:r>
    </w:p>
    <w:p>
      <w:r>
        <w:t xml:space="preserve">①微笑欢迎客人</w:t>
      </w:r>
    </w:p>
    <w:p>
      <w:r>
        <w:t xml:space="preserve">②使用礼貌用语</w:t>
      </w:r>
    </w:p>
    <w:p>
      <w:r>
        <w:t xml:space="preserve">③随时提供客人所需要服务及帮助</w:t>
      </w:r>
    </w:p>
    <w:p>
      <w:r>
        <w:t xml:space="preserve">④以耐心和微笑去聆听客人讲话</w:t>
      </w:r>
    </w:p>
    <w:p>
      <w:r>
        <w:t xml:space="preserve">⑤客认永远是对的，尽管也可能错了。</w:t>
      </w:r>
    </w:p>
    <w:p>
      <w:r>
        <w:t xml:space="preserve">87、服务员工作时自己心情欠佳怎么办？</w:t>
      </w:r>
    </w:p>
    <w:p>
      <w:r>
        <w:t xml:space="preserve">不论何时，工作中都应充分忘记自己的私事，把心思投入到工作中，时</w:t>
      </w:r>
    </w:p>
    <w:p>
      <w:r>
        <w:t xml:space="preserve">刻提醒自己面带微笑。</w:t>
      </w:r>
    </w:p>
    <w:p>
      <w:r>
        <w:t xml:space="preserve">88、电脑点歌时未按客人点歌播放？</w:t>
      </w:r>
    </w:p>
    <w:p>
      <w:r>
        <w:t xml:space="preserve">首先稳住客人情绪，“不好意思可能是比较多客人点这首歌，造成重碟</w:t>
      </w:r>
    </w:p>
    <w:p>
      <w:r>
        <w:t xml:space="preserve">了。”我马上为您联系电脑技术人员。</w:t>
      </w:r>
    </w:p>
    <w:p>
      <w:r>
        <w:t xml:space="preserve">89、当客人点新歌而电脑没有怎么办？</w:t>
      </w:r>
    </w:p>
    <w:p>
      <w:r>
        <w:t xml:space="preserve">首先“不好意思，您点的歌非常流行，现在不能满足您的要求，我做了登记反馈给公司，下次您来首先为您点播放此歌。”</w:t>
      </w:r>
    </w:p>
    <w:p>
      <w:r>
        <w:t xml:space="preserve">90、客人向新员工提出问题，而新员工不知道如何回答怎么办？</w:t>
      </w:r>
    </w:p>
    <w:p>
      <w:r>
        <w:t xml:space="preserve">“先生，小姐对不起，我是新手，不太清楚。”如果不介意，我找主管来，他一定能帮到您。</w:t>
      </w:r>
    </w:p>
    <w:p>
      <w:r>
        <w:t xml:space="preserve">91、客人对服务员不礼貌时怎么办？</w:t>
      </w:r>
    </w:p>
    <w:p>
      <w:r>
        <w:t xml:space="preserve">不要指责客人，应避开客人，引开他的注意力，向主管申请调离工作岗</w:t>
      </w:r>
    </w:p>
    <w:p>
      <w:r>
        <w:t xml:space="preserve">位，更换另一名服务员提供服务。</w:t>
      </w:r>
    </w:p>
    <w:p>
      <w:r>
        <w:t xml:space="preserve">92、同时两张台都需要服务怎么办？</w:t>
      </w:r>
    </w:p>
    <w:p>
      <w:r>
        <w:t xml:space="preserve">首先忙而不乱，要招呼示意服务。经过他们台位时，“对不起，请稍</w:t>
      </w:r>
    </w:p>
    <w:p>
      <w:r>
        <w:t xml:space="preserve">等一下。”这样不会让客人觉得被忽视、怠慢！”</w:t>
      </w:r>
    </w:p>
    <w:p>
      <w:r>
        <w:t xml:space="preserve">93、向客人讲礼貌用语时，要注意内容？</w:t>
      </w:r>
    </w:p>
    <w:p>
      <w:r>
        <w:t xml:space="preserve">①面带微笑</w:t>
      </w:r>
    </w:p>
    <w:p>
      <w:r>
        <w:t xml:space="preserve">②态度温和，不要太刻板，缺少情感。</w:t>
      </w:r>
    </w:p>
    <w:p>
      <w:r>
        <w:t xml:space="preserve">③使用礼貌用语要注意不要千篇一律。让客人心里不舒服。</w:t>
      </w:r>
    </w:p>
    <w:p>
      <w:r>
        <w:t xml:space="preserve">④合理使用身体语言。</w:t>
      </w:r>
    </w:p>
    <w:p>
      <w:r>
        <w:t xml:space="preserve">94、服务员怎样才能做到成功推销？</w:t>
      </w:r>
    </w:p>
    <w:p>
      <w:r>
        <w:t xml:space="preserve">①熟悉各种食品、饮品的价格。</w:t>
      </w:r>
    </w:p>
    <w:p>
      <w:r>
        <w:t xml:space="preserve">②熟悉各种饮品的制作过程，准备时间和原料。</w:t>
      </w:r>
    </w:p>
    <w:p>
      <w:r>
        <w:t xml:space="preserve">③熟悉各种饮品的制作方法。</w:t>
      </w:r>
    </w:p>
    <w:p>
      <w:r>
        <w:t xml:space="preserve">④知道每日特别推荐项目。</w:t>
      </w:r>
    </w:p>
    <w:p>
      <w:r>
        <w:t xml:space="preserve">⑤掌握酒水牌中的任何变化。</w:t>
      </w:r>
    </w:p>
    <w:p>
      <w:r>
        <w:t xml:space="preserve">⑥语言技巧及微笑礼貌的沟通方式。</w:t>
      </w:r>
    </w:p>
    <w:p>
      <w:r>
        <w:t xml:space="preserve">95、顾客心理是怎样形成的？它的特点以及形成因素</w:t>
      </w:r>
    </w:p>
    <w:p>
      <w:r>
        <w:t xml:space="preserve">顾客心理是消费者在消费过程中形成的。它主要分为三个段：①准备消</w:t>
      </w:r>
    </w:p>
    <w:p>
      <w:r>
        <w:t xml:space="preserve">费；②寻找消费；③实施消费；它主要特点是：寻求适合自己消费观念的心理平衡点。</w:t>
      </w:r>
    </w:p>
    <w:p>
      <w:r>
        <w:t xml:space="preserve">它形成的主要因素有：①消费的环境；②服务的水准；③商品的质量；</w:t>
      </w:r>
    </w:p>
    <w:p>
      <w:r>
        <w:t xml:space="preserve">④当时的消费心情。</w:t>
      </w:r>
    </w:p>
    <w:p>
      <w:r>
        <w:t xml:space="preserve">96、一个服务行业的员工怎样才能做到运转自如和回旋有余？</w:t>
      </w:r>
    </w:p>
    <w:p>
      <w:r>
        <w:t xml:space="preserve">一个服务行业的员工只有做到熟练地了解和掌握每一个消费者的心理状</w:t>
      </w:r>
    </w:p>
    <w:p>
      <w:r>
        <w:t xml:space="preserve">态，不断地积累实际的工作经验，在严格的服务规范下，恰到好处运用平时掌握的服务技巧合理地予以应用，方能做到运转自如和回旋有余。</w:t>
      </w:r>
    </w:p>
    <w:p>
      <w:r>
        <w:t xml:space="preserve">97、如何了解和掌握顾客的消费心理？怎样才能圆满地完成每一笔交易？</w:t>
      </w:r>
    </w:p>
    <w:p>
      <w:r>
        <w:t xml:space="preserve">要养成用专业的眼光，随时随地对身边的事物，勤观察、细分析的习惯，掌握一切有利时机，多与不同层次的消费者进行交流和探讨。了解他们的需求、愿望和意见，只有这样才能充分掌握和了解不同顾客的消费心理同时结合自己专业的特点有机会进行合理的组合，才能圆满的完成每一笔交易。</w:t>
      </w:r>
    </w:p>
    <w:p>
      <w:r>
        <w:t xml:space="preserve">98、顾客的消费心理基本有哪几个分类？其特点如何？</w:t>
      </w:r>
    </w:p>
    <w:p>
      <w:r>
        <w:t xml:space="preserve">顾客的消费心理基本分二大类：顺应心理和逆反心理。</w:t>
      </w:r>
    </w:p>
    <w:p>
      <w:r>
        <w:t xml:space="preserve">①顺应心理：一般都产生自身素质较高，具有一定修养，个性不强，自</w:t>
      </w:r>
    </w:p>
    <w:p>
      <w:r>
        <w:t xml:space="preserve">我主见缺乏，消费经验不十分丰富的消费者中间。</w:t>
      </w:r>
    </w:p>
    <w:p>
      <w:r>
        <w:t xml:space="preserve">②逆反心理，一般产生于自身素质较差，修养不高，个性强，有一定的</w:t>
      </w:r>
    </w:p>
    <w:p>
      <w:r>
        <w:t xml:space="preserve">消费经验，自我表现欲强烈的消费者中间。</w:t>
      </w:r>
    </w:p>
    <w:p>
      <w:r>
        <w:t xml:space="preserve">99、什么是服务员的服务心理？它的主要特点和形成的因素有那些？</w:t>
      </w:r>
    </w:p>
    <w:p>
      <w:r>
        <w:t xml:space="preserve">服务心理是服务行业员工在服务工作中产生的一种自然心理状态，它的</w:t>
      </w:r>
    </w:p>
    <w:p>
      <w:r>
        <w:t xml:space="preserve">特点是以简单的服务取得最好的效益它形成的因素包括工作的环境，服务的对象以及当时的服务心情。</w:t>
      </w:r>
    </w:p>
    <w:p>
      <w:r>
        <w:t xml:space="preserve">100、怎样培养和保持良好的服务心理？</w:t>
      </w:r>
    </w:p>
    <w:p>
      <w:r>
        <w:t xml:space="preserve">要保持良好的服务心理，首先要不断地提高自身的文化修养及素质，不</w:t>
      </w:r>
    </w:p>
    <w:p>
      <w:r>
        <w:t xml:space="preserve">断地加强自己的专业技术，其次要具有奉献予社会和服务予社会的服务精神。</w:t>
      </w:r>
    </w:p>
    <w:p>
      <w:bookmarkStart w:id="275" w:name="src0275"/>
      <w:pPr>
        <w:pStyle w:val="Heading2"/>
      </w:pPr>
      <w:r>
        <w:t>0275 苏荷酒吧连锁加盟表格.doc</w:t>
      </w:r>
      <w:bookmarkEnd w:id="275"/>
    </w:p>
    <w:p>
      <w:r>
        <w:t xml:space="preserve">[苏荷酒吧]合作申请表格—第一部分</w:t>
      </w:r>
    </w:p>
    <w:p>
      <w:r>
        <w:t xml:space="preserve">（资料的详尽程度将会决定您申请审批的速度）</w:t>
      </w:r>
    </w:p>
    <w:p>
      <w:r>
        <w:t xml:space="preserve">申请人资料资料：</w:t>
      </w:r>
    </w:p>
    <w:p>
      <w:r>
        <w:t xml:space="preserve">姓名 年龄</w:t>
      </w:r>
    </w:p>
    <w:p>
      <w:r>
        <w:t xml:space="preserve">性别 学历</w:t>
      </w:r>
    </w:p>
    <w:p>
      <w:r>
        <w:t xml:space="preserve">当前从事行业</w:t>
      </w:r>
    </w:p>
    <w:p>
      <w:r>
        <w:t xml:space="preserve">固定电话 移动电话</w:t>
      </w:r>
    </w:p>
    <w:p>
      <w:r>
        <w:t xml:space="preserve">传真 电子邮件</w:t>
      </w:r>
    </w:p>
    <w:p>
      <w:r>
        <w:t xml:space="preserve">联系地址</w:t>
      </w:r>
    </w:p>
    <w:p>
      <w:r>
        <w:t xml:space="preserve">合作意向：</w:t>
      </w:r>
    </w:p>
    <w:p>
      <w:r>
        <w:t xml:space="preserve">经过市场考察、认为苏荷酒吧品牌在 市场有消费需求和市场竞争力，所以有意合作经营苏荷酒吧品牌连锁，以期互惠互利、共同进取、实现双赢。</w:t>
      </w:r>
    </w:p>
    <w:p>
      <w:r>
        <w:t xml:space="preserve">基本事项：</w:t>
      </w:r>
    </w:p>
    <w:p>
      <w:r>
        <w:t xml:space="preserve">申请合作地区： 省 市（县）</w:t>
      </w:r>
    </w:p>
    <w:p>
      <w:r>
        <w:t xml:space="preserve">辖区人口情况：</w:t>
      </w:r>
    </w:p>
    <w:p>
      <w:r>
        <w:t xml:space="preserve">市区人均年收入： 元</w:t>
      </w:r>
    </w:p>
    <w:p>
      <w:r>
        <w:t xml:space="preserve">经营方式：□个人独资 □公司投资 □合伙投资 □集体投资</w:t>
      </w:r>
    </w:p>
    <w:p>
      <w:r>
        <w:t xml:space="preserve">如是公司投资，公司名称是：</w:t>
      </w:r>
    </w:p>
    <w:p>
      <w:r>
        <w:t xml:space="preserve">预计投资资金： □500 万 □600 万 □800 万 □1000 万物业所在地址： 省　 　 市　 　区　 　街道　 　路　　　号物业现使用用途： □闲置 □营业 □其它物业情况： □个人物业 □租赁物业性质： □商业 □厂房 □住宅 □教育 □其它物业面积： m 2（实用面积 350—1000m2）物业所处位置及交通：距商务中心： 公里距会展中心： 公里</w:t>
      </w:r>
    </w:p>
    <w:p>
      <w:r>
        <w:t xml:space="preserve">距机场： 公里</w:t>
      </w:r>
    </w:p>
    <w:p>
      <w:r>
        <w:t xml:space="preserve">距客运中心： 公里</w:t>
      </w:r>
    </w:p>
    <w:p>
      <w:r>
        <w:t xml:space="preserve">距火车站： 公里</w:t>
      </w:r>
    </w:p>
    <w:p>
      <w:r>
        <w:t xml:space="preserve">距购物中心： 公里</w:t>
      </w:r>
    </w:p>
    <w:p>
      <w:r>
        <w:t xml:space="preserve">物业建筑结构形式： □框架 □砖混 □其它</w:t>
      </w:r>
    </w:p>
    <w:p>
      <w:r>
        <w:t xml:space="preserve">物业建筑外观形状： □长方形 □正方形 □L 形 □其它</w:t>
      </w:r>
    </w:p>
    <w:p>
      <w:r>
        <w:t xml:space="preserve">层高/层数： m（离地面最近的横梁） 层</w:t>
      </w:r>
    </w:p>
    <w:p>
      <w:r>
        <w:t xml:space="preserve">停车场状况：面积 m 车位 个 □地面 □地下</w:t>
      </w:r>
    </w:p>
    <w:p>
      <w:r>
        <w:t xml:space="preserve">噪音情况： 楼上有无住户 □有 □无 周边有无民宅 □有 □无</w:t>
      </w:r>
    </w:p>
    <w:p>
      <w:r>
        <w:t xml:space="preserve">周边情况描述：</w:t>
      </w:r>
    </w:p>
    <w:p>
      <w:r>
        <w:t xml:space="preserve">电子地图截图（请在截图上标注红点代表物业位置）：</w:t>
      </w:r>
    </w:p>
    <w:p>
      <w:r>
        <w:t xml:space="preserve">临街可视性照片（白天及夜晚）：</w:t>
      </w:r>
    </w:p>
    <w:p>
      <w:r>
        <w:t xml:space="preserve">周边环境照片（白天及夜晚）：</w:t>
      </w:r>
    </w:p>
    <w:p>
      <w:r>
        <w:t xml:space="preserve">门前道路照片（白天及夜晚）：</w:t>
      </w:r>
    </w:p>
    <w:p>
      <w:r>
        <w:t xml:space="preserve">外立面照片（白天及夜晚）：</w:t>
      </w:r>
    </w:p>
    <w:p>
      <w:r>
        <w:t xml:space="preserve">场地内部实拍照片：</w:t>
      </w:r>
    </w:p>
    <w:p>
      <w:r>
        <w:t xml:space="preserve">场地正门实拍照片：</w:t>
      </w:r>
    </w:p>
    <w:p>
      <w:r>
        <w:t xml:space="preserve">停车场实拍照片：</w:t>
      </w:r>
    </w:p>
    <w:p>
      <w:r>
        <w:t xml:space="preserve">营销分析：</w:t>
      </w:r>
    </w:p>
    <w:p>
      <w:r>
        <w:t xml:space="preserve">您在当地的公共关系：</w:t>
      </w:r>
    </w:p>
    <w:p>
      <w:r>
        <w:t xml:space="preserve">相关工作经验：</w:t>
      </w:r>
    </w:p>
    <w:p>
      <w:r>
        <w:t xml:space="preserve">您经营的其它项目及简述：</w:t>
      </w:r>
    </w:p>
    <w:p>
      <w:r>
        <w:t xml:space="preserve">您认为运作此项目的自身优势和不足：</w:t>
      </w:r>
    </w:p>
    <w:p>
      <w:r>
        <w:t xml:space="preserve">您认为该地的开设酒吧的最佳位置和理由：</w:t>
      </w:r>
    </w:p>
    <w:p>
      <w:r>
        <w:t xml:space="preserve">1、</w:t>
      </w:r>
    </w:p>
    <w:p>
      <w:r>
        <w:t xml:space="preserve">2、</w:t>
      </w:r>
    </w:p>
    <w:p>
      <w:r>
        <w:t xml:space="preserve">3、</w:t>
      </w:r>
    </w:p>
    <w:p>
      <w:r>
        <w:t xml:space="preserve">4、</w:t>
      </w:r>
    </w:p>
    <w:p>
      <w:r>
        <w:t xml:space="preserve">您认为该地比较有影响的酒吧品牌（请提供有效的图文资料）：</w:t>
      </w:r>
    </w:p>
    <w:p>
      <w:r>
        <w:t xml:space="preserve">酒吧名称 地址 面积（m</w:t>
      </w:r>
    </w:p>
    <w:p>
      <w:r>
        <w:t xml:space="preserve">2） 月销售额(万) 热销酒水种类及价格</w:t>
      </w:r>
    </w:p>
    <w:p>
      <w:r>
        <w:t xml:space="preserve">个人陈述：</w:t>
      </w:r>
    </w:p>
    <w:p>
      <w:r>
        <w:t xml:space="preserve">谈谈您对苏荷印象，并简要说明在哪些方面最具吸引力让你有兴趣合作？</w:t>
      </w:r>
    </w:p>
    <w:p>
      <w:r>
        <w:t xml:space="preserve">1、</w:t>
      </w:r>
    </w:p>
    <w:p>
      <w:r>
        <w:t xml:space="preserve">2、</w:t>
      </w:r>
    </w:p>
    <w:p>
      <w:r>
        <w:t xml:space="preserve">您计划什么时间启动该合作项目？</w:t>
      </w:r>
    </w:p>
    <w:p>
      <w:r>
        <w:t xml:space="preserve">您的兴趣、爱好有哪些，运动？公益事业？</w:t>
      </w:r>
    </w:p>
    <w:p>
      <w:r>
        <w:t xml:space="preserve">您是否全职参与苏荷酒吧的店铺管理，家人也一样全里支持您做这个合作项目吗？</w:t>
      </w:r>
    </w:p>
    <w:p>
      <w:r>
        <w:t xml:space="preserve">您对苏荷酒吧投资回报的期望是怎样的，对本投资存在有风险您是怎样看待的？</w:t>
      </w:r>
    </w:p>
    <w:p>
      <w:r>
        <w:t xml:space="preserve">本人保证提供资料属实，同意并授权贵方核查资料的真实性，对本人之申请有最终决定权及申请资料保留权。苏荷将根据申请人填写资料回访。</w:t>
      </w:r>
    </w:p>
    <w:p>
      <w:r>
        <w:t xml:space="preserve">申请人： 申请日期：</w:t>
      </w:r>
    </w:p>
    <w:p>
      <w:r>
        <w:t xml:space="preserve">[苏荷酒吧]合作申请表格—第二部分</w:t>
      </w:r>
    </w:p>
    <w:p>
      <w:r>
        <w:t xml:space="preserve">请填写下面的表格，及其他资料邮寄到广州市沿江西路 147 号穗联大厦 4 层苏荷总部，或者发送到电子邮箱：jm@sohobar.com.cn jmsoho@163.com。</w:t>
      </w:r>
    </w:p>
    <w:p>
      <w:r>
        <w:t xml:space="preserve">咨询电话 86-20-83343920 杨先生，我们会尽快与您联系。感谢您的申请。</w:t>
      </w:r>
    </w:p>
    <w:p>
      <w:r>
        <w:t xml:space="preserve">[苏荷酒吧]合作申请表格第一、二部分均需要详细填写。</w:t>
      </w:r>
    </w:p>
    <w:p>
      <w:r>
        <w:t xml:space="preserve">I．个人信息</w:t>
      </w:r>
    </w:p>
    <w:p>
      <w:r>
        <w:t xml:space="preserve">合作地点： （国家/省/市）</w:t>
      </w:r>
    </w:p>
    <w:p>
      <w:r>
        <w:t xml:space="preserve">申请日期： / / (日/月/年)</w:t>
      </w:r>
    </w:p>
    <w:p>
      <w:r>
        <w:t xml:space="preserve">申请人姓名：</w:t>
      </w:r>
    </w:p>
    <w:p>
      <w:r>
        <w:t xml:space="preserve">年龄： 出生日期：</w:t>
      </w:r>
    </w:p>
    <w:p>
      <w:r>
        <w:t xml:space="preserve">性别： 男 / 女 婚姻状况：</w:t>
      </w:r>
    </w:p>
    <w:p>
      <w:r>
        <w:t xml:space="preserve">籍贯： 身份证号码：</w:t>
      </w:r>
    </w:p>
    <w:p>
      <w:r>
        <w:t xml:space="preserve">邮政地址：</w:t>
      </w:r>
    </w:p>
    <w:p>
      <w:r>
        <w:t xml:space="preserve">电话号码（移动电话）： 固定电话：</w:t>
      </w:r>
    </w:p>
    <w:p>
      <w:r>
        <w:t xml:space="preserve">电子邮箱地址：</w:t>
      </w:r>
    </w:p>
    <w:p>
      <w:r>
        <w:t xml:space="preserve">您是如何得知合作的相关信息的？</w:t>
      </w:r>
    </w:p>
    <w:p>
      <w:r>
        <w:t xml:space="preserve">II：教育背景</w:t>
      </w:r>
    </w:p>
    <w:p>
      <w:r>
        <w:t xml:space="preserve">起（月/年） 止（月/年） 单位/机构 所得最高的资格证书 毕业年份III．工作经历以及受雇历史您是否曾经拥有或者经营过夜场行业或其他连锁合作店？ 是 / 否如果选择“是”，请填写详细信息：</w:t>
      </w:r>
    </w:p>
    <w:p>
      <w:r>
        <w:t xml:space="preserve">店铺授权方：</w:t>
      </w:r>
    </w:p>
    <w:p>
      <w:r>
        <w:t xml:space="preserve">经营时间：</w:t>
      </w:r>
    </w:p>
    <w:p>
      <w:r>
        <w:t xml:space="preserve">工作优势： 年度营业额：</w:t>
      </w:r>
    </w:p>
    <w:p>
      <w:r>
        <w:t xml:space="preserve">主要的活动：</w:t>
      </w:r>
    </w:p>
    <w:p>
      <w:r>
        <w:t xml:space="preserve">您先前是否有过夜场行业的经验？如果有，请详细叙述：</w:t>
      </w:r>
    </w:p>
    <w:p>
      <w:r>
        <w:t xml:space="preserve">IV．所有权以及具体经营</w:t>
      </w:r>
    </w:p>
    <w:p>
      <w:r>
        <w:t xml:space="preserve">合作苏荷是您个人所有还是集体所有？ 个人 / 集体</w:t>
      </w:r>
    </w:p>
    <w:p>
      <w:r>
        <w:t xml:space="preserve">如果是是“集体”所有，请填写详细的份额占有情况：</w:t>
      </w:r>
    </w:p>
    <w:p>
      <w:r>
        <w:t xml:space="preserve">姓名/单位名称： ％ 占有份额：</w:t>
      </w:r>
    </w:p>
    <w:p>
      <w:r>
        <w:t xml:space="preserve">姓名/单位名称： ％ 占有份额：</w:t>
      </w:r>
    </w:p>
    <w:p>
      <w:r>
        <w:t xml:space="preserve">姓名/单位名称： ％ 占有份额：</w:t>
      </w:r>
    </w:p>
    <w:p>
      <w:r>
        <w:t xml:space="preserve">可用的资金数额： （请指明币种）</w:t>
      </w:r>
    </w:p>
    <w:p>
      <w:r>
        <w:t xml:space="preserve">来源 数额</w:t>
      </w:r>
    </w:p>
    <w:p>
      <w:r>
        <w:t xml:space="preserve">除上述资金之外，请说明其他剩余部分的来源。</w:t>
      </w:r>
    </w:p>
    <w:p>
      <w:r>
        <w:t xml:space="preserve">V．联系证明人</w:t>
      </w:r>
    </w:p>
    <w:p>
      <w:r>
        <w:t xml:space="preserve">联系人 1 联系人 2</w:t>
      </w:r>
    </w:p>
    <w:p>
      <w:r>
        <w:t xml:space="preserve">姓名： 姓名：</w:t>
      </w:r>
    </w:p>
    <w:p>
      <w:r>
        <w:t xml:space="preserve">职称： 职称：</w:t>
      </w:r>
    </w:p>
    <w:p>
      <w:r>
        <w:t xml:space="preserve">地址： 地址：</w:t>
      </w:r>
    </w:p>
    <w:p>
      <w:r>
        <w:t xml:space="preserve">联系电话： 联系电话：</w:t>
      </w:r>
    </w:p>
    <w:p>
      <w:r>
        <w:t xml:space="preserve">交往时间： 交往时间：</w:t>
      </w:r>
    </w:p>
    <w:p>
      <w:r>
        <w:t xml:space="preserve">本申请表格包含的信息由苏荷提供。</w:t>
      </w:r>
    </w:p>
    <w:p>
      <w:r>
        <w:t xml:space="preserve">署名者知道苏荷是根据本申请表格中填写的信息作为依据，决定是否进一步洽谈。</w:t>
      </w:r>
    </w:p>
    <w:p>
      <w:r>
        <w:t xml:space="preserve">署名者必须说明并且保证此处提供的信息真实完整。</w:t>
      </w:r>
    </w:p>
    <w:p>
      <w:r>
        <w:t xml:space="preserve">请根据情况提供真实有效的影视、图片介绍，加深直观了解。</w:t>
      </w:r>
    </w:p>
    <w:p>
      <w:r>
        <w:t xml:space="preserve">申请人签名 日期</w:t>
      </w:r>
    </w:p>
    <w:p>
      <w:pPr>
        <w:pStyle w:val="Caption"/>
        <w:keepNext/>
      </w:pPr>
      <w:r>
        <w:t>图示 0275  原资料第 1 页</w:t>
      </w:r>
    </w:p>
    <w:p>
      <w:pPr>
        <w:spacing w:after="120"/>
        <w:jc w:val="center"/>
      </w:pPr>
      <w:r>
        <w:drawing>
          <wp:inline xmlns:a="http://schemas.openxmlformats.org/drawingml/2006/main" xmlns:pic="http://schemas.openxmlformats.org/drawingml/2006/picture">
            <wp:extent cx="4818813" cy="7020000"/>
            <wp:docPr id="18" name="Picture 18"/>
            <wp:cNvGraphicFramePr>
              <a:graphicFrameLocks noChangeAspect="1"/>
            </wp:cNvGraphicFramePr>
            <a:graphic>
              <a:graphicData uri="http://schemas.openxmlformats.org/drawingml/2006/picture">
                <pic:pic>
                  <pic:nvPicPr>
                    <pic:cNvPr id="0" name="0275_1.png"/>
                    <pic:cNvPicPr/>
                  </pic:nvPicPr>
                  <pic:blipFill>
                    <a:blip r:embed="rId28"/>
                    <a:stretch>
                      <a:fillRect/>
                    </a:stretch>
                  </pic:blipFill>
                  <pic:spPr>
                    <a:xfrm>
                      <a:off x="0" y="0"/>
                      <a:ext cx="4818813" cy="7020000"/>
                    </a:xfrm>
                    <a:prstGeom prst="rect"/>
                  </pic:spPr>
                </pic:pic>
              </a:graphicData>
            </a:graphic>
          </wp:inline>
        </w:drawing>
      </w:r>
    </w:p>
    <w:p>
      <w:pPr>
        <w:pStyle w:val="Caption"/>
        <w:keepNext/>
      </w:pPr>
      <w:r>
        <w:t>图示 0275  原资料第 4 页</w:t>
      </w:r>
    </w:p>
    <w:p>
      <w:pPr>
        <w:spacing w:after="120"/>
        <w:jc w:val="center"/>
      </w:pPr>
      <w:r>
        <w:drawing>
          <wp:inline xmlns:a="http://schemas.openxmlformats.org/drawingml/2006/main" xmlns:pic="http://schemas.openxmlformats.org/drawingml/2006/picture">
            <wp:extent cx="2759306" cy="7020000"/>
            <wp:docPr id="19" name="Picture 19"/>
            <wp:cNvGraphicFramePr>
              <a:graphicFrameLocks noChangeAspect="1"/>
            </wp:cNvGraphicFramePr>
            <a:graphic>
              <a:graphicData uri="http://schemas.openxmlformats.org/drawingml/2006/picture">
                <pic:pic>
                  <pic:nvPicPr>
                    <pic:cNvPr id="0" name="0275_4.png"/>
                    <pic:cNvPicPr/>
                  </pic:nvPicPr>
                  <pic:blipFill>
                    <a:blip r:embed="rId29"/>
                    <a:stretch>
                      <a:fillRect/>
                    </a:stretch>
                  </pic:blipFill>
                  <pic:spPr>
                    <a:xfrm>
                      <a:off x="0" y="0"/>
                      <a:ext cx="2759306" cy="7020000"/>
                    </a:xfrm>
                    <a:prstGeom prst="rect"/>
                  </pic:spPr>
                </pic:pic>
              </a:graphicData>
            </a:graphic>
          </wp:inline>
        </w:drawing>
      </w:r>
    </w:p>
    <w:p>
      <w:pPr>
        <w:pStyle w:val="Caption"/>
        <w:keepNext/>
      </w:pPr>
      <w:r>
        <w:t>图示 0275  原资料第 5 页</w:t>
      </w:r>
    </w:p>
    <w:p>
      <w:pPr>
        <w:spacing w:after="120"/>
        <w:jc w:val="center"/>
      </w:pPr>
      <w:r>
        <w:drawing>
          <wp:inline xmlns:a="http://schemas.openxmlformats.org/drawingml/2006/main" xmlns:pic="http://schemas.openxmlformats.org/drawingml/2006/picture">
            <wp:extent cx="4824622" cy="7020000"/>
            <wp:docPr id="20" name="Picture 20"/>
            <wp:cNvGraphicFramePr>
              <a:graphicFrameLocks noChangeAspect="1"/>
            </wp:cNvGraphicFramePr>
            <a:graphic>
              <a:graphicData uri="http://schemas.openxmlformats.org/drawingml/2006/picture">
                <pic:pic>
                  <pic:nvPicPr>
                    <pic:cNvPr id="0" name="0275_5.png"/>
                    <pic:cNvPicPr/>
                  </pic:nvPicPr>
                  <pic:blipFill>
                    <a:blip r:embed="rId30"/>
                    <a:stretch>
                      <a:fillRect/>
                    </a:stretch>
                  </pic:blipFill>
                  <pic:spPr>
                    <a:xfrm>
                      <a:off x="0" y="0"/>
                      <a:ext cx="4824622" cy="7020000"/>
                    </a:xfrm>
                    <a:prstGeom prst="rect"/>
                  </pic:spPr>
                </pic:pic>
              </a:graphicData>
            </a:graphic>
          </wp:inline>
        </w:drawing>
      </w:r>
    </w:p>
    <w:p>
      <w:bookmarkStart w:id="276" w:name="src0276"/>
      <w:pPr>
        <w:pStyle w:val="Heading2"/>
      </w:pPr>
      <w:r>
        <w:t>0276 酒吧的利润分析.doc</w:t>
      </w:r>
      <w:bookmarkEnd w:id="276"/>
    </w:p>
    <w:p>
      <w:r>
        <w:t xml:space="preserve">酒吧的利润分析</w:t>
      </w:r>
    </w:p>
    <w:p>
      <w:r>
        <w:t xml:space="preserve">一、 酒吧经营的成本分析</w:t>
      </w:r>
    </w:p>
    <w:p>
      <w:r>
        <w:t xml:space="preserve">现以相关资料为基础，以半年时间为期限，对海口市某经营中的酒吧的实际收入和开支进行分析，作为本次成本收益分析的数据依据。对于新开业的酒吧用试算收益来进行成本收益分析，试算收益反映的是对未来某一时期财务状况的预测，包括一定时期内的收入、支出、利润或亏损。</w:t>
      </w:r>
    </w:p>
    <w:p>
      <w:r>
        <w:t xml:space="preserve">现开始对每个月（平均 27 天）收益进行分析，得出年收益率。试算收益表是按每日满座销售收入来计算，每日销售额度为 8.1 万元左右，因项目所在海口市区域位置不能保证每日客流量超过 300人，而且酒吧经营会受外界天气等因素影响，因此项目试算按每月 27 天计算。</w:t>
      </w:r>
    </w:p>
    <w:p>
      <w:r>
        <w:t xml:space="preserve">试算收益表计算方法为，把它看成销售收入的一定比例，通过对其他同类酒吧的销售收入和成本的分析，确定在本次计算中销售成本占饮品销售收入的比例为 35% 。</w:t>
      </w:r>
    </w:p>
    <w:p>
      <w:r>
        <w:t xml:space="preserve">试算收益表</w:t>
      </w:r>
    </w:p>
    <w:p>
      <w:r>
        <w:t xml:space="preserve">项目 演算依据及过程</w:t>
      </w:r>
    </w:p>
    <w:p>
      <w:r>
        <w:t xml:space="preserve">仅金额（万元</w:t>
      </w:r>
    </w:p>
    <w:p>
      <w:r>
        <w:t xml:space="preserve">/月） 所占营业额百分比（%）</w:t>
      </w:r>
    </w:p>
    <w:p>
      <w:r>
        <w:t xml:space="preserve">酒水、饮料、食品、水果 每月平均销售天数 27 天，每日销售额度 8.1万元，则收入为 8.1 万×27（天）＝219 万</w:t>
      </w:r>
    </w:p>
    <w:p>
      <w:r>
        <w:t xml:space="preserve">219 91.25%</w:t>
      </w:r>
    </w:p>
    <w:p>
      <w:r>
        <w:t xml:space="preserve">其他娱乐项目</w:t>
      </w:r>
    </w:p>
    <w:p>
      <w:r>
        <w:t xml:space="preserve">（即酒吧进场公关提成</w:t>
      </w:r>
    </w:p>
    <w:p>
      <w:r>
        <w:t xml:space="preserve">项目）</w:t>
      </w:r>
    </w:p>
    <w:p>
      <w:r>
        <w:t xml:space="preserve">根据郑州苏荷酒吧调查，并结合海口实际</w:t>
      </w:r>
    </w:p>
    <w:p>
      <w:r>
        <w:t xml:space="preserve">情况可知：月收入金额为 21 万</w:t>
      </w:r>
    </w:p>
    <w:p>
      <w:r>
        <w:t xml:space="preserve">21 8.75%</w:t>
      </w:r>
    </w:p>
    <w:p>
      <w:r>
        <w:t xml:space="preserve">销售收入总计 销售收入的总额为酒水、饮料、食品、水果</w:t>
      </w:r>
    </w:p>
    <w:p>
      <w:r>
        <w:t xml:space="preserve">与其他娱乐项目之和，即 219＋21＝240 万</w:t>
      </w:r>
    </w:p>
    <w:p>
      <w:r>
        <w:t xml:space="preserve">240 100.00%</w:t>
      </w:r>
    </w:p>
    <w:p>
      <w:r>
        <w:t xml:space="preserve">销售成本 销售成本实际占销售收入的 35%，这是以</w:t>
      </w:r>
    </w:p>
    <w:p>
      <w:r>
        <w:t xml:space="preserve">相关资料和郑州市苏荷酒吧的实际收入和</w:t>
      </w:r>
    </w:p>
    <w:p>
      <w:r>
        <w:t xml:space="preserve">开支作为进行成本收益分析得数据依据。</w:t>
      </w:r>
    </w:p>
    <w:p>
      <w:r>
        <w:t xml:space="preserve">由销售收入和销售成本占销售的百分比可</w:t>
      </w:r>
    </w:p>
    <w:p>
      <w:r>
        <w:t xml:space="preserve">知销售成本为 240×35%＝84 万</w:t>
      </w:r>
    </w:p>
    <w:p>
      <w:r>
        <w:t xml:space="preserve">84 35%</w:t>
      </w:r>
    </w:p>
    <w:p>
      <w:r>
        <w:t xml:space="preserve">毛利 销售总额为 240 万，销售成本为 84 万，可</w:t>
      </w:r>
    </w:p>
    <w:p>
      <w:r>
        <w:t xml:space="preserve">得毛利为 240－84＝156 万</w:t>
      </w:r>
    </w:p>
    <w:p>
      <w:r>
        <w:t xml:space="preserve">156 65%</w:t>
      </w:r>
    </w:p>
    <w:p>
      <w:r>
        <w:t xml:space="preserve">二、 酒吧经营收益分析</w:t>
      </w:r>
    </w:p>
    <w:p>
      <w:r>
        <w:t xml:space="preserve">酒吧运作需要日常的财务支出，现以相关资料为基础，以半年时间为期限，对海口市某经营中的酒吧的实际收入和开支进行分析，作为本次成本收益分析的数据依据。对每月运行 27 天状态下做出相关的费用支出预算，根据相关预算可以得知日常开支的重点，而且能根据试算收益表中的毛利润得知酒吧一个月运营的纯利润所占毛利润的百分比。</w:t>
      </w:r>
    </w:p>
    <w:p>
      <w:r>
        <w:t xml:space="preserve">费用支出比例表</w:t>
      </w:r>
    </w:p>
    <w:p>
      <w:r>
        <w:t xml:space="preserve">费用支出 演算依据及过程 金 额 （ 万 元</w:t>
      </w:r>
    </w:p>
    <w:p>
      <w:r>
        <w:t xml:space="preserve">/月）</w:t>
      </w:r>
    </w:p>
    <w:p>
      <w:r>
        <w:t xml:space="preserve">所占营业额百</w:t>
      </w:r>
    </w:p>
    <w:p>
      <w:r>
        <w:t xml:space="preserve">分比（%）</w:t>
      </w:r>
    </w:p>
    <w:p>
      <w:r>
        <w:t xml:space="preserve">薪金 员工薪金由酒吧成本预算分析表得出，即：服务部（4.86 万）＋综合部（4.41 万）＋财务部（0.78 万）＋演艺部（3.66 万）＋营销（0.52 万）＋客户经理提成（25%）＋流动人员（2 万）≈25万/月。</w:t>
      </w:r>
    </w:p>
    <w:p>
      <w:r>
        <w:t xml:space="preserve">25 10.42%</w:t>
      </w:r>
    </w:p>
    <w:p>
      <w:r>
        <w:t xml:space="preserve">员工餐费 为员工提供晚餐和夜宵补助 3 元，人数由酒吧成本预算分析中的人员配备可知：服务部（36 人）＋综合部（29 人）＋营销（2 人）+财务（4 人）+演艺部（7 人）＝78 人，可知餐补为78×3×30＝7020 元/月。</w:t>
      </w:r>
    </w:p>
    <w:p>
      <w:r>
        <w:t xml:space="preserve">0.7 0.29%</w:t>
      </w:r>
    </w:p>
    <w:p>
      <w:r>
        <w:t xml:space="preserve">瓷器、玻璃器皿、</w:t>
      </w:r>
    </w:p>
    <w:p>
      <w:r>
        <w:t xml:space="preserve">银器、餐巾、吸</w:t>
      </w:r>
    </w:p>
    <w:p>
      <w:r>
        <w:t xml:space="preserve">管、牙签</w:t>
      </w:r>
    </w:p>
    <w:p>
      <w:r>
        <w:t xml:space="preserve">根据苏荷酒吧经营，以及相关资料搜索，得出酒吧瓷器、玻璃</w:t>
      </w:r>
    </w:p>
    <w:p>
      <w:r>
        <w:t xml:space="preserve">器皿、餐巾等属于易耗品，每月必须备足量，储备量价值一般</w:t>
      </w:r>
    </w:p>
    <w:p>
      <w:r>
        <w:t xml:space="preserve">在 0.5 万/月元。</w:t>
      </w:r>
    </w:p>
    <w:p>
      <w:r>
        <w:t xml:space="preserve">0.5 0.2%</w:t>
      </w:r>
    </w:p>
    <w:p>
      <w:r>
        <w:t xml:space="preserve">清洁器具 每月的清洁器具所用清洁剂，耗费人工等费用总计 300 元/月。</w:t>
      </w:r>
    </w:p>
    <w:p>
      <w:r>
        <w:t xml:space="preserve">0.03 0.01%</w:t>
      </w:r>
    </w:p>
    <w:p>
      <w:r>
        <w:t xml:space="preserve">水、电、气能源 水、电、气能源消耗根据郑州苏荷、88 调查得知电为最大消耗能源，三者总计为 7.2 万/月元。</w:t>
      </w:r>
    </w:p>
    <w:p>
      <w:r>
        <w:t xml:space="preserve">7.2 3%</w:t>
      </w:r>
    </w:p>
    <w:p>
      <w:r>
        <w:t xml:space="preserve">音乐、娱乐、表演结合苏荷酒吧调研，可得知，酒吧走场费用为 200 元起步，演出、表演费用为 1 万起步，按两周周一场表演和 6 个走场，平均一个月费用为 3 万/月左右。</w:t>
      </w:r>
    </w:p>
    <w:p>
      <w:r>
        <w:t xml:space="preserve">3 1.25%</w:t>
      </w:r>
    </w:p>
    <w:p>
      <w:r>
        <w:t xml:space="preserve">鲜花及装饰 酒吧在举行特色表演和日常营业所需的鲜花及小装饰费用，参考苏荷数据，可预算海口酒吧费用为 0.5 万元。</w:t>
      </w:r>
    </w:p>
    <w:p>
      <w:r>
        <w:t xml:space="preserve">0.5 0.2%</w:t>
      </w:r>
    </w:p>
    <w:p>
      <w:r>
        <w:t xml:space="preserve">行政和一般开支 行政上的日常支出，按酒吧行业一般开支和郑州苏荷酒吧经营开支可得，行政和一般开支为 1 万元/月。</w:t>
      </w:r>
    </w:p>
    <w:p>
      <w:r>
        <w:t xml:space="preserve">1 0.41%</w:t>
      </w:r>
    </w:p>
    <w:p>
      <w:r>
        <w:t xml:space="preserve">广告推销 广告推销为酒吧开业做的广播宣传和酒吧外墙广告，根据郑</w:t>
      </w:r>
    </w:p>
    <w:p>
      <w:r>
        <w:t xml:space="preserve">州苏荷的推销和海口当地情况，可预估海口费用大约为 5 万</w:t>
      </w:r>
    </w:p>
    <w:p>
      <w:r>
        <w:t xml:space="preserve">元/月。</w:t>
      </w:r>
    </w:p>
    <w:p>
      <w:r>
        <w:t xml:space="preserve">5 2.1%</w:t>
      </w:r>
    </w:p>
    <w:p>
      <w:r>
        <w:t xml:space="preserve">税金 根据郑州市苏荷缴纳税费情况，一般缴纳营业税 5%—20%，根据海口市优惠政策，这里税金按 9%计算，营业额按 219 万计算，可得 219×9%＝19.71 万/月</w:t>
      </w:r>
    </w:p>
    <w:p>
      <w:r>
        <w:t xml:space="preserve">19.71 8.2%</w:t>
      </w:r>
    </w:p>
    <w:p>
      <w:r>
        <w:t xml:space="preserve">维修、保养 酒吧正事的营业都会存在一个维修和保养费用，根据郑州苏荷酒吧，和海口酒吧的电话询问，得知平均每月维修费用在2000 元左右。</w:t>
      </w:r>
    </w:p>
    <w:p>
      <w:r>
        <w:t xml:space="preserve">0.2 0.08%</w:t>
      </w:r>
    </w:p>
    <w:p>
      <w:r>
        <w:t xml:space="preserve">折旧 酒吧的运营折旧，按一般物折旧及郑州酒吧行业调查可知，</w:t>
      </w:r>
    </w:p>
    <w:p>
      <w:r>
        <w:t xml:space="preserve">酒吧折旧平均每月为 2 万元。</w:t>
      </w:r>
    </w:p>
    <w:p>
      <w:r>
        <w:t xml:space="preserve">2 0.83%</w:t>
      </w:r>
    </w:p>
    <w:p>
      <w:r>
        <w:t xml:space="preserve">其他 不可估计，关系维护，可变动的支出，根据郑州市苏荷酒吧，</w:t>
      </w:r>
    </w:p>
    <w:p>
      <w:r>
        <w:t xml:space="preserve">结合海口当地情况，预算为 1.5 万元/月。</w:t>
      </w:r>
    </w:p>
    <w:p>
      <w:r>
        <w:t xml:space="preserve">1.5 0.63%</w:t>
      </w:r>
    </w:p>
    <w:p>
      <w:r>
        <w:t xml:space="preserve">费用总额 费 用 总 额 为 费 用 支 出 项 目 的 总 和 ，25+0.7+0.5+0.03+7.2+3+0.5+1+5+19.71+0.2+2+1.5＝66.34 万元/月，费用总额占营业额的百分比为 66.34÷240＝27.64%</w:t>
      </w:r>
    </w:p>
    <w:p>
      <w:r>
        <w:t xml:space="preserve">66．34 27.64%</w:t>
      </w:r>
    </w:p>
    <w:p>
      <w:r>
        <w:t xml:space="preserve">利润 已知，毛利为 156 万/月，费用总额为 66.34 万元/月。可知利润为 156－66.34＝89.66 万元/月。</w:t>
      </w:r>
    </w:p>
    <w:p>
      <w:r>
        <w:t xml:space="preserve">由营业额 240 万元，纯利润为 89.66 万元，可知其利润率为</w:t>
      </w:r>
    </w:p>
    <w:p>
      <w:r>
        <w:t xml:space="preserve">89.66÷240＝37.36%</w:t>
      </w:r>
    </w:p>
    <w:p>
      <w:r>
        <w:t xml:space="preserve">89.66 37.36%</w:t>
      </w:r>
    </w:p>
    <w:p>
      <w:r>
        <w:t xml:space="preserve">通过以上数据分析可以得知：</w:t>
      </w:r>
    </w:p>
    <w:p>
      <w:r>
        <w:t xml:space="preserve">（1）酒吧在确定运营费用支出比例的情况下可以得知其一个月的运营利润为 89.66 万元，一个月的开支最大的项目为薪金项目和广告推销，其他类费用开支为可压缩成本开支。</w:t>
      </w:r>
    </w:p>
    <w:p>
      <w:r>
        <w:t xml:space="preserve">（2）由酒吧营业额 240 万，利润 89.66 万元，可知酒吧的纯利润占销售额百分比为 89.66÷240＝</w:t>
      </w:r>
    </w:p>
    <w:p>
      <w:r>
        <w:t xml:space="preserve">37.36%。</w:t>
      </w:r>
    </w:p>
    <w:p>
      <w:r>
        <w:t xml:space="preserve">三、 酒吧经营的保本销售分析</w:t>
      </w:r>
    </w:p>
    <w:p>
      <w:r>
        <w:t xml:space="preserve">酒吧的合理经营，需明确一个基本的使其收入与支出相抵的销售额，即销售的保本点。</w:t>
      </w:r>
    </w:p>
    <w:p>
      <w:r>
        <w:t xml:space="preserve">对正在营业的企业，可根据企业历史资料进行分析，以便对未来的经营工作做出规划。在企业没有历史资料时，可对同类企业的资料进行分析，再根据经营情况进行预估计。</w:t>
      </w:r>
    </w:p>
    <w:p>
      <w:r>
        <w:t xml:space="preserve">假定投资计划为利用已有的建筑物改建成一个有 70 卡座和 50 散台的酒吧，经营人员对所需的投资及经营费用做出如下估计：现在酒吧必须知道保本销售额是多少？要获得期望的投资收益率，</w:t>
      </w:r>
    </w:p>
    <w:p>
      <w:r>
        <w:t xml:space="preserve">酒吧的年营业收入至少应当是多少？可用量、本、利公式进行如下计算：</w:t>
      </w:r>
    </w:p>
    <w:p>
      <w:r>
        <w:t xml:space="preserve">注：1、保本销售分析表</w:t>
      </w:r>
    </w:p>
    <w:p>
      <w:r>
        <w:t xml:space="preserve">项目 演算依据及过程 金额（万元）</w:t>
      </w:r>
    </w:p>
    <w:p>
      <w:r>
        <w:t xml:space="preserve">地块 面积 1500㎡，位于海口市国贸中心，苏荷酒吧对面二</w:t>
      </w:r>
    </w:p>
    <w:p>
      <w:r>
        <w:t xml:space="preserve">楼，一楼为光大银行，有固定车位 40 个，非固定车位</w:t>
      </w:r>
    </w:p>
    <w:p>
      <w:r>
        <w:t xml:space="preserve">30 个，地理位置好，客流大，消费水平居全市最高。租</w:t>
      </w:r>
    </w:p>
    <w:p>
      <w:r>
        <w:t xml:space="preserve">金 30 万/月。半年起租，押金为一年租金。可知每年租</w:t>
      </w:r>
    </w:p>
    <w:p>
      <w:r>
        <w:t xml:space="preserve">金为 350 万，按付租金一年半及押金，预算地块预算为</w:t>
      </w:r>
    </w:p>
    <w:p>
      <w:r>
        <w:t xml:space="preserve">350+350+175＝875 万</w:t>
      </w:r>
    </w:p>
    <w:p>
      <w:r>
        <w:t xml:space="preserve">875</w:t>
      </w:r>
    </w:p>
    <w:p>
      <w:r>
        <w:t xml:space="preserve">装修 装修风格为金属，豪华装修费用 450</w:t>
      </w:r>
    </w:p>
    <w:p>
      <w:r>
        <w:t xml:space="preserve">证件办理 证件费用 0.24 万，其他为联络费用 3</w:t>
      </w:r>
    </w:p>
    <w:p>
      <w:r>
        <w:t xml:space="preserve">人员投资 人员筹备所需用的资金 5.5</w:t>
      </w:r>
    </w:p>
    <w:p>
      <w:r>
        <w:t xml:space="preserve">人员配备 员工薪金由酒吧成本预算分析表得出，即：服务部</w:t>
      </w:r>
    </w:p>
    <w:p>
      <w:r>
        <w:t xml:space="preserve">（4.86 万）＋综合部（4.41 万）＋财务部（0.78 万）＋演艺部（3.66 万）＋营销（0.52 万）＋客户经理提成（25%）＋流动人员（2 万）≈25 万/月。</w:t>
      </w:r>
    </w:p>
    <w:p>
      <w:r>
        <w:t xml:space="preserve">25</w:t>
      </w:r>
    </w:p>
    <w:p>
      <w:r>
        <w:t xml:space="preserve">优惠活动 营业前期广告费用 10 万，试营业一个月 7 万， 17营业物品购买及酒类储备 用以酒吧营业前物品准备 75总计 投资总额为 875＋75＋450＋3＋5.5＋25＋24＝1450.5万元。</w:t>
      </w:r>
    </w:p>
    <w:p>
      <w:r>
        <w:t xml:space="preserve">1450.5</w:t>
      </w:r>
    </w:p>
    <w:p>
      <w:r>
        <w:t xml:space="preserve">由以上方法可知，投资总额为 1450.5 万元</w:t>
      </w:r>
    </w:p>
    <w:p>
      <w:r>
        <w:t xml:space="preserve">2、预计年固定成本计算方法为，相关项目月支出（费用支出比例表）乘以 12 得出相关数据，例如折旧年金额=2 万×12=24 万元。</w:t>
      </w:r>
    </w:p>
    <w:p>
      <w:r>
        <w:t xml:space="preserve">预计年固定成本</w:t>
      </w:r>
    </w:p>
    <w:p>
      <w:r>
        <w:t xml:space="preserve">项目 演算依据及过程 金额（万元/年）</w:t>
      </w:r>
    </w:p>
    <w:p>
      <w:r>
        <w:t xml:space="preserve">折旧费 已知每月折旧费为 2 万元，可得年折旧</w:t>
      </w:r>
    </w:p>
    <w:p>
      <w:r>
        <w:t xml:space="preserve">费用 2×12＝24 万</w:t>
      </w:r>
    </w:p>
    <w:p>
      <w:r>
        <w:t xml:space="preserve">24</w:t>
      </w:r>
    </w:p>
    <w:p>
      <w:r>
        <w:t xml:space="preserve">人工成本（固定部分） 已知每月人工成本 14.2 万，可得年固定成本为 14.2×12＝170 万170广告费 已知每月平均广告费 5 万元，可得 5×12＝60 万元60能源费 已知，每月平均水、电能源费 7.2 万，可得 7.2×12＝86.4 万元</w:t>
      </w:r>
    </w:p>
    <w:p>
      <w:r>
        <w:t xml:space="preserve">86.4</w:t>
      </w:r>
    </w:p>
    <w:p>
      <w:r>
        <w:t xml:space="preserve">其他 已知，每月其他意外支出 1.5 万，可得</w:t>
      </w:r>
    </w:p>
    <w:p>
      <w:r>
        <w:t xml:space="preserve">1.5×12＝18 万元</w:t>
      </w:r>
    </w:p>
    <w:p>
      <w:r>
        <w:t xml:space="preserve">18</w:t>
      </w:r>
    </w:p>
    <w:p>
      <w:r>
        <w:t xml:space="preserve">合计 24＋170＋60＋86.4＋18＝358.4 万元 358.4以上图表可以得知年固定成本为 358.4 万元。</w:t>
      </w:r>
    </w:p>
    <w:p>
      <w:r>
        <w:t xml:space="preserve">为计算酒吧经营的保本销售额度，必须预计变动成本占营业收入百分比，由酒吧成本分析可知酒水、饮料、食品成本占营业收入百分比为 35%，由酒吧经营分析可以得知人工成本（变动部分）占营业收入百分比为 7%，其他类占营业收入百分比为 1%。具体见下表。</w:t>
      </w:r>
    </w:p>
    <w:p>
      <w:r>
        <w:t xml:space="preserve">酒水、饮料、食品成本 35%</w:t>
      </w:r>
    </w:p>
    <w:p>
      <w:r>
        <w:t xml:space="preserve">人工成本（变动部分） 7%</w:t>
      </w:r>
    </w:p>
    <w:p>
      <w:r>
        <w:t xml:space="preserve">其他 1%</w:t>
      </w:r>
    </w:p>
    <w:p>
      <w:r>
        <w:t xml:space="preserve">合计 43%</w:t>
      </w:r>
    </w:p>
    <w:p>
      <w:r>
        <w:t xml:space="preserve">注：变动成本为相关成本的总发生额在一定范围内随着业务量的变动而呈线性变动的成本。以海口市某经营中的酒吧企业的数据依据可得知酒水、饮料、食品成本可变范围为 15%—35%，人工</w:t>
      </w:r>
    </w:p>
    <w:p>
      <w:r>
        <w:t xml:space="preserve">成本（可变部分）可变范围为 3%—10%，其他类可变范围为 1%—10%。</w:t>
      </w:r>
    </w:p>
    <w:p>
      <w:r>
        <w:t xml:space="preserve">由以上数据可以得知：</w:t>
      </w:r>
    </w:p>
    <w:p>
      <w:r>
        <w:t xml:space="preserve">保本销售额</w:t>
      </w:r>
    </w:p>
    <w:p>
      <w:r>
        <w:t xml:space="preserve">=固定成本总额÷（100%—变动成本在营业收入中所占百分比）</w:t>
      </w:r>
    </w:p>
    <w:p>
      <w:r>
        <w:t xml:space="preserve">=358.4÷（100%—43%）</w:t>
      </w:r>
    </w:p>
    <w:p>
      <w:r>
        <w:t xml:space="preserve">=628.77 万元</w:t>
      </w:r>
    </w:p>
    <w:p>
      <w:r>
        <w:t xml:space="preserve">即当年销售额为 628.77 万元时，酒吧收入正好抵去支出，利润为零。</w:t>
      </w:r>
    </w:p>
    <w:p>
      <w:r>
        <w:t xml:space="preserve">为达到年投资收益率 37.36%的要求，需加入年投资期望收益（年投资期望收益为每月酒吧纯利润 89.66×12＝1075.92 万元）。</w:t>
      </w:r>
    </w:p>
    <w:p>
      <w:r>
        <w:t xml:space="preserve">因此可以得知</w:t>
      </w:r>
    </w:p>
    <w:p>
      <w:r>
        <w:t xml:space="preserve">到达期望收益的销售额</w:t>
      </w:r>
    </w:p>
    <w:p>
      <w:r>
        <w:t xml:space="preserve">=（固定成本总额+投资期望收益）÷（100%—变动成本在营业收入中所占百分比）=（358.4+1075.92）÷（100%—43%）=2516.35 万元</w:t>
      </w:r>
    </w:p>
    <w:p>
      <w:r>
        <w:t xml:space="preserve">如果对各种成本的估计是相当正确的，那么只要判断一下这个酒吧能否获得 2516.35 万元以上的年销售额。如果能实现这个销售额，则建造这个酒吧就是有利可图的。</w:t>
      </w:r>
    </w:p>
    <w:p>
      <w:r>
        <w:t xml:space="preserve">在上述计算中，“100%—变动成本在营业收入中所占百分比”称为“边际贡献率”。边际贡献率是营业收入扣除变动成本之后的剩余部分，这个部分是对抵补固定成本和盈利所做出的贡献。</w:t>
      </w:r>
    </w:p>
    <w:p>
      <w:r>
        <w:t xml:space="preserve">四、酒吧经营投资回收期的计算</w:t>
      </w:r>
    </w:p>
    <w:p>
      <w:r>
        <w:t xml:space="preserve">投资回收期的计算是将年现金流量与项目成本相比，从而确定回收期，其计算公式为：回收期=原始投资额/年现金流量通过酒吧的经营成本、收益、保本销售分析可以得知以下数据：年利润为 1075.92 万元，折旧费为</w:t>
      </w:r>
    </w:p>
    <w:p>
      <w:r>
        <w:t xml:space="preserve">24 万元，原始投资额为 1601.26 万元。</w:t>
      </w:r>
    </w:p>
    <w:p>
      <w:r>
        <w:t xml:space="preserve">由以上数据可以得知：</w:t>
      </w:r>
    </w:p>
    <w:p>
      <w:r>
        <w:t xml:space="preserve">年现金流量=年利润+折旧费</w:t>
      </w:r>
    </w:p>
    <w:p>
      <w:r>
        <w:t xml:space="preserve">=1075.92+24</w:t>
      </w:r>
    </w:p>
    <w:p>
      <w:r>
        <w:t xml:space="preserve">=1099.92 万元</w:t>
      </w:r>
    </w:p>
    <w:p>
      <w:r>
        <w:t xml:space="preserve">回收期=原始投资额÷年现金流量</w:t>
      </w:r>
    </w:p>
    <w:p>
      <w:r>
        <w:t xml:space="preserve">=1450.5÷1099.92</w:t>
      </w:r>
    </w:p>
    <w:p>
      <w:r>
        <w:t xml:space="preserve">≈1.3 年</w:t>
      </w:r>
    </w:p>
    <w:p>
      <w:r>
        <w:t xml:space="preserve">由以上可知在确保 37.36%收益率的情况下，投资回收期为 1.3 年。</w:t>
      </w:r>
    </w:p>
    <w:p>
      <w:r>
        <w:t xml:space="preserve">五、项目总投资预算</w:t>
      </w:r>
    </w:p>
    <w:p>
      <w:r>
        <w:t xml:space="preserve">项目投资预算表</w:t>
      </w:r>
    </w:p>
    <w:p>
      <w:r>
        <w:t xml:space="preserve">项目 演算过程 金额（万元）</w:t>
      </w:r>
    </w:p>
    <w:p>
      <w:r>
        <w:t xml:space="preserve">地块 面积 1500㎡，位于海口市国贸中心，苏荷酒吧对面二楼，一楼为光大银行，有固定车位 40 个，非固定车位 30 个，地理位置好，客流大，消费水平居全市最高。租金 30 万/月。半年起租，押金为一年租金。可知每年租金为 350 万，按付租金一年半及押金，预算地块预算为 350+350+175＝875 万875装修 装修风格为金属，豪华装修费用 450证件费用 证件费用 0.24 万，其他为请联络费用 3人员投资费用 人员筹备所需用的资金，找猎头公司等 5.5人员筹备（薪金） 员工薪金由酒吧成本预算分析表得出，即：服务部（4.86 万）＋综合部（4.41 万）＋财务部（0.78 万）＋演艺部（3.66 万）＋营销（0.52 万）＋客户经理提成（25%）＋流动人员（2 万）≈25 万/月。</w:t>
      </w:r>
    </w:p>
    <w:p>
      <w:r>
        <w:t xml:space="preserve">25</w:t>
      </w:r>
    </w:p>
    <w:p>
      <w:r>
        <w:t xml:space="preserve">广告及优惠活动 营业前期广告费用 10 万，试营业一个月 7 万， 17税金 根据郑州市苏荷缴纳税费情况，一般缴纳营业税 5%—20%，根据海口市优惠政策，这里税金按 9%计算，营业额按 219 万计算，可得 219×9%＝19.71 万/月，19.71×12＝</w:t>
      </w:r>
    </w:p>
    <w:p>
      <w:r>
        <w:t xml:space="preserve">236.52</w:t>
      </w:r>
    </w:p>
    <w:p>
      <w:r>
        <w:t xml:space="preserve">折旧 已知每月折旧费为 2 万元，可得年折旧费用 2×12＝24 万 24总计 由以上项目相加可得总投资费用 1711.02由项目投资预算表可知，酒吧运营所需资金为 1711.02 万元。</w:t>
      </w:r>
    </w:p>
    <w:p>
      <w:pPr>
        <w:pStyle w:val="Heading3"/>
      </w:pPr>
      <w:r>
        <w:t>原资料链接</w:t>
      </w:r>
    </w:p>
    <w:p>
      <w:r>
        <w:t>相关链接 </w:t>
      </w:r>
      <w:hyperlink r:id="cleanSourceUrl57">
        <w:r>
          <w:rPr>
            <w:u w:val="single"/>
          </w:rPr>
          <w:t>http://www.canyin168.com/glyy/cbkz/word/_rels/document.xml.rels</w:t>
        </w:r>
      </w:hyperlink>
    </w:p>
    <w:p>
      <w:r>
        <w:t>相关链接 </w:t>
      </w:r>
      <w:hyperlink r:id="cleanSourceUrl58">
        <w:r>
          <w:rPr>
            <w:u w:val="single"/>
          </w:rPr>
          <w:t>http://www.canyin168.com/soft/</w:t>
        </w:r>
      </w:hyperlink>
    </w:p>
    <w:p>
      <w:bookmarkStart w:id="277" w:name="src0277"/>
      <w:pPr>
        <w:pStyle w:val="Heading2"/>
      </w:pPr>
      <w:r>
        <w:t>0277 酒吧管理报告.pdf</w:t>
      </w:r>
      <w:bookmarkEnd w:id="277"/>
    </w:p>
    <w:p>
      <w:r>
        <w:t xml:space="preserve">2011/9/30 1</w:t>
      </w:r>
    </w:p>
    <w:p>
      <w:r>
        <w:t xml:space="preserve">概括为三个问题，五大部分</w:t>
      </w:r>
    </w:p>
    <w:p>
      <w:r>
        <w:t xml:space="preserve">三个问题：</w:t>
      </w:r>
    </w:p>
    <w:p>
      <w:r>
        <w:t xml:space="preserve">第一是市场调查和预测，</w:t>
      </w:r>
    </w:p>
    <w:p>
      <w:r>
        <w:t xml:space="preserve">说明它的“必要性”</w:t>
      </w:r>
    </w:p>
    <w:p>
      <w:r>
        <w:t xml:space="preserve">；</w:t>
      </w:r>
    </w:p>
    <w:p>
      <w:r>
        <w:t xml:space="preserve">第二是方案和建设条件，</w:t>
      </w:r>
    </w:p>
    <w:p>
      <w:r>
        <w:t xml:space="preserve">说明它的“可行性”</w:t>
      </w:r>
    </w:p>
    <w:p>
      <w:r>
        <w:t xml:space="preserve">；</w:t>
      </w:r>
    </w:p>
    <w:p>
      <w:r>
        <w:t xml:space="preserve">第三是财务评价，说明它在</w:t>
      </w:r>
    </w:p>
    <w:p>
      <w:r>
        <w:t xml:space="preserve">经济上的“合理性”。</w:t>
      </w:r>
    </w:p>
    <w:p>
      <w:r>
        <w:t xml:space="preserve">五大部分：</w:t>
      </w:r>
    </w:p>
    <w:p>
      <w:r>
        <w:t xml:space="preserve">-市场分析</w:t>
      </w:r>
    </w:p>
    <w:p>
      <w:r>
        <w:t xml:space="preserve">-投资条件与项目选址</w:t>
      </w:r>
    </w:p>
    <w:p>
      <w:r>
        <w:t xml:space="preserve">-项目实施进度安排</w:t>
      </w:r>
    </w:p>
    <w:p>
      <w:r>
        <w:t xml:space="preserve">-投资估算</w:t>
      </w:r>
    </w:p>
    <w:p>
      <w:r>
        <w:t xml:space="preserve">-财务分析</w:t>
      </w:r>
    </w:p>
    <w:p>
      <w:r>
        <w:t xml:space="preserve">2011/9/30 2</w:t>
      </w:r>
    </w:p>
    <w:p>
      <w:r>
        <w:t xml:space="preserve">市场分析可通过市场调查和需求预测来分析</w:t>
      </w:r>
    </w:p>
    <w:p>
      <w:r>
        <w:t xml:space="preserve">市场调查</w:t>
      </w:r>
    </w:p>
    <w:p>
      <w:r>
        <w:t xml:space="preserve">市场需求</w:t>
      </w:r>
    </w:p>
    <w:p>
      <w:r>
        <w:t xml:space="preserve">产品</w:t>
      </w:r>
    </w:p>
    <w:p>
      <w:r>
        <w:t xml:space="preserve">销售渠道</w:t>
      </w:r>
    </w:p>
    <w:p>
      <w:r>
        <w:t xml:space="preserve">推销与广告手段</w:t>
      </w:r>
    </w:p>
    <w:p>
      <w:r>
        <w:t xml:space="preserve">价格</w:t>
      </w:r>
    </w:p>
    <w:p>
      <w:r>
        <w:t xml:space="preserve">竞争对手</w:t>
      </w:r>
    </w:p>
    <w:p>
      <w:r>
        <w:t xml:space="preserve">需求预测</w:t>
      </w:r>
    </w:p>
    <w:p>
      <w:r>
        <w:t xml:space="preserve">2011/9/30 3</w:t>
      </w:r>
    </w:p>
    <w:p>
      <w:r>
        <w:t xml:space="preserve">1、市场调查</w:t>
      </w:r>
    </w:p>
    <w:p>
      <w:r>
        <w:t xml:space="preserve">酒吧概述</w:t>
      </w:r>
    </w:p>
    <w:p>
      <w:r>
        <w:t xml:space="preserve">酒吧现行状况</w:t>
      </w:r>
    </w:p>
    <w:p>
      <w:r>
        <w:t xml:space="preserve">酒吧的经营模式</w:t>
      </w:r>
    </w:p>
    <w:p>
      <w:r>
        <w:t xml:space="preserve">酒吧酒水价格</w:t>
      </w:r>
    </w:p>
    <w:p>
      <w:r>
        <w:t xml:space="preserve">国外酒吧市场</w:t>
      </w:r>
    </w:p>
    <w:p>
      <w:r>
        <w:t xml:space="preserve">2、市场需求预测</w:t>
      </w:r>
    </w:p>
    <w:p>
      <w:r>
        <w:t xml:space="preserve">消费对象</w:t>
      </w:r>
    </w:p>
    <w:p>
      <w:r>
        <w:t xml:space="preserve">消费条件</w:t>
      </w:r>
    </w:p>
    <w:p>
      <w:r>
        <w:t xml:space="preserve">酒吧更新周期特点</w:t>
      </w:r>
    </w:p>
    <w:p>
      <w:r>
        <w:t xml:space="preserve">可能出现的替代产品</w:t>
      </w:r>
    </w:p>
    <w:p>
      <w:r>
        <w:t xml:space="preserve">酒吧的新用途</w:t>
      </w:r>
    </w:p>
    <w:p>
      <w:r>
        <w:t xml:space="preserve">3、酒吧方案和项目规模</w:t>
      </w:r>
    </w:p>
    <w:p>
      <w:r>
        <w:t xml:space="preserve">酒吧方案（规格标准）</w:t>
      </w:r>
    </w:p>
    <w:p>
      <w:r>
        <w:t xml:space="preserve">项目拟建规模</w:t>
      </w:r>
    </w:p>
    <w:p>
      <w:r>
        <w:t xml:space="preserve">2011/9/30 4</w:t>
      </w:r>
    </w:p>
    <w:p>
      <w:r>
        <w:t xml:space="preserve">4、市场销售策略</w:t>
      </w:r>
    </w:p>
    <w:p>
      <w:r>
        <w:t xml:space="preserve">市场定位</w:t>
      </w:r>
    </w:p>
    <w:p>
      <w:r>
        <w:t xml:space="preserve">促销价格、推销方式与措施</w:t>
      </w:r>
    </w:p>
    <w:p>
      <w:r>
        <w:t xml:space="preserve">5、产品销售收入预测</w:t>
      </w:r>
    </w:p>
    <w:p>
      <w:r>
        <w:t xml:space="preserve">酒吧销售成本费用预测</w:t>
      </w:r>
    </w:p>
    <w:p>
      <w:r>
        <w:t xml:space="preserve">销售收入预测</w:t>
      </w:r>
    </w:p>
    <w:p>
      <w:r>
        <w:t xml:space="preserve">2011/9/30 5</w:t>
      </w:r>
    </w:p>
    <w:p>
      <w:r>
        <w:t xml:space="preserve">简介</w:t>
      </w:r>
    </w:p>
    <w:p>
      <w:r>
        <w:t xml:space="preserve">：</w:t>
      </w:r>
    </w:p>
    <w:p>
      <w:r>
        <w:t xml:space="preserve">现代酒吧定义可以简单的概括为：</w:t>
      </w:r>
    </w:p>
    <w:p>
      <w:r>
        <w:t xml:space="preserve">随着都市生活中人们消费水平不断提</w:t>
      </w:r>
    </w:p>
    <w:p>
      <w:r>
        <w:t xml:space="preserve">高，以及酒的独特魅力及酿酒业的发</w:t>
      </w:r>
    </w:p>
    <w:p>
      <w:r>
        <w:t xml:space="preserve">展，逐渐形成一个专门销售酒水、供</w:t>
      </w:r>
    </w:p>
    <w:p>
      <w:r>
        <w:t xml:space="preserve">人休闲的地方。它可以附属经营，也</w:t>
      </w:r>
    </w:p>
    <w:p>
      <w:r>
        <w:t xml:space="preserve">可以独立经营。</w:t>
      </w:r>
    </w:p>
    <w:p>
      <w:r>
        <w:t xml:space="preserve">若从现代的酒吧企业经营的角度</w:t>
      </w:r>
    </w:p>
    <w:p>
      <w:r>
        <w:t xml:space="preserve">来看，酒吧的概念应为：提供酒品及</w:t>
      </w:r>
    </w:p>
    <w:p>
      <w:r>
        <w:t xml:space="preserve">服务，以利润为目的，做有计划经营</w:t>
      </w:r>
    </w:p>
    <w:p>
      <w:r>
        <w:t xml:space="preserve">的一种经济实体。</w:t>
      </w:r>
    </w:p>
    <w:p>
      <w:r>
        <w:t xml:space="preserve">2011/9/30</w:t>
      </w:r>
    </w:p>
    <w:p>
      <w:r>
        <w:t xml:space="preserve">6</w:t>
      </w:r>
    </w:p>
    <w:p>
      <w:r>
        <w:t xml:space="preserve">2010年，酒吧、KTV行业自身定位明晰，发展各得其所。2009年酒吧行业在恢复中积极探索出路的同时，静吧类酒吧在数量上已经明显增加且发展速度之快，它将在生意上与高档酒吧平分秋色。随着中国大的经济环境的稳定发展，作为长线投资，休闲酒吧和外资酒吧在2010年还会在中国内地继续发展。</w:t>
      </w:r>
    </w:p>
    <w:p>
      <w:r>
        <w:t xml:space="preserve">专家表示，2009年上半年受到金融危机的影响，娱乐服务项目价位曾一度下调。自“十一”之后，生意回升，价位也有较大幅度的提高，这表明市场上整体经济活动都有所回升。同时酒吧业也在逐渐恢复，2010年酒吧行业会借着上海世博会的东风，在收益上打翻身仗。</w:t>
      </w:r>
    </w:p>
    <w:p>
      <w:r>
        <w:t xml:space="preserve">高档酒吧经历了2009年的低谷后，也在积极地寻找出路，拓展销售渠道。特色的服务活动越来越显示其重要性。特色业务占到总业务20％－30％的份额，2010年酒吧业的特色营销会更加活跃，价格也会有很大的诱惑力。现在一些高档酒吧不止局限于劲歌热舞娱乐，而且不断的推出一些节日活动来提升人气，拓展业务量。</w:t>
      </w:r>
    </w:p>
    <w:p>
      <w:r>
        <w:t xml:space="preserve">2010年金融危机的影响还会存在，节假日做特色服务是高档酒吧提升人气的选择。而KTV、休闲类酒吧所提供的多是集中在娱乐上，把特色服务、环境、装饰功能大大压缩简化。</w:t>
      </w:r>
    </w:p>
    <w:p>
      <w:r>
        <w:t xml:space="preserve">2011/9/30 7</w:t>
      </w:r>
    </w:p>
    <w:p>
      <w:r>
        <w:t xml:space="preserve">经营特点：酒吧与餐厅并重，日间提供</w:t>
      </w:r>
    </w:p>
    <w:p>
      <w:r>
        <w:t xml:space="preserve">简餐的餐厅，晚间开放酒吧所特有的音乐与灯</w:t>
      </w:r>
    </w:p>
    <w:p>
      <w:r>
        <w:t xml:space="preserve">光设备，并辅以乐队表演。在产品上，饮品与</w:t>
      </w:r>
    </w:p>
    <w:p>
      <w:r>
        <w:t xml:space="preserve">食品并重。</w:t>
      </w:r>
    </w:p>
    <w:p>
      <w:r>
        <w:t xml:space="preserve">2011/9/30 8</w:t>
      </w:r>
    </w:p>
    <w:p>
      <w:r>
        <w:t xml:space="preserve">经营特点：酒吧的服务主要</w:t>
      </w:r>
    </w:p>
    <w:p>
      <w:r>
        <w:t xml:space="preserve">为了满足寻求高强度娱乐体验的</w:t>
      </w:r>
    </w:p>
    <w:p>
      <w:r>
        <w:t xml:space="preserve">客人，此类酒吧一般会设有乐队、</w:t>
      </w:r>
    </w:p>
    <w:p>
      <w:r>
        <w:t xml:space="preserve">舞池、卡拉OK、热舞、劲歌、表</w:t>
      </w:r>
    </w:p>
    <w:p>
      <w:r>
        <w:t xml:space="preserve">演等，给顾客创造一种刺激豪放</w:t>
      </w:r>
    </w:p>
    <w:p>
      <w:r>
        <w:t xml:space="preserve">的娱乐体验氛围.</w:t>
      </w:r>
    </w:p>
    <w:p>
      <w:r>
        <w:t xml:space="preserve">2011/9/30 9</w:t>
      </w:r>
    </w:p>
    <w:p>
      <w:r>
        <w:t xml:space="preserve">经营特点：以某一风情、</w:t>
      </w:r>
    </w:p>
    <w:p>
      <w:r>
        <w:t xml:space="preserve">爱好或文化特征为其卖点，在</w:t>
      </w:r>
    </w:p>
    <w:p>
      <w:r>
        <w:t xml:space="preserve">经营过程中突出社会与文化的</w:t>
      </w:r>
    </w:p>
    <w:p>
      <w:r>
        <w:t xml:space="preserve">层次，独树一帜，一个聚合自</w:t>
      </w:r>
    </w:p>
    <w:p>
      <w:r>
        <w:t xml:space="preserve">己同类的空间，洋溢着幽静、</w:t>
      </w:r>
    </w:p>
    <w:p>
      <w:r>
        <w:t xml:space="preserve">舒适、温暖的文化气息。此类</w:t>
      </w:r>
    </w:p>
    <w:p>
      <w:r>
        <w:t xml:space="preserve">酒吧的经营十分稳定，不受潮</w:t>
      </w:r>
    </w:p>
    <w:p>
      <w:r>
        <w:t xml:space="preserve">流影响。虽然不是酒吧界的主</w:t>
      </w:r>
    </w:p>
    <w:p>
      <w:r>
        <w:t xml:space="preserve">流，但是长期维持泊来的酒吧</w:t>
      </w:r>
    </w:p>
    <w:p>
      <w:r>
        <w:t xml:space="preserve">文化，并为国际人士所推崇</w:t>
      </w:r>
    </w:p>
    <w:p>
      <w:r>
        <w:t xml:space="preserve">。</w:t>
      </w:r>
    </w:p>
    <w:p>
      <w:r>
        <w:t xml:space="preserve">2011/9/30 10</w:t>
      </w:r>
    </w:p>
    <w:p>
      <w:r>
        <w:t xml:space="preserve">经营特点：蒙有一丝神</w:t>
      </w:r>
    </w:p>
    <w:p>
      <w:r>
        <w:t xml:space="preserve">秘色彩，设置一定的门槛，以固定</w:t>
      </w:r>
    </w:p>
    <w:p>
      <w:r>
        <w:t xml:space="preserve">消费群体，突显私密空间，体现俱</w:t>
      </w:r>
    </w:p>
    <w:p>
      <w:r>
        <w:t xml:space="preserve">乐部文化，以适应具有相同兴趣、</w:t>
      </w:r>
    </w:p>
    <w:p>
      <w:r>
        <w:t xml:space="preserve">爱好、职业背景、社会背景等人群</w:t>
      </w:r>
    </w:p>
    <w:p>
      <w:r>
        <w:t xml:space="preserve">组成在偏好的音乐、环境与氛围中，</w:t>
      </w:r>
    </w:p>
    <w:p>
      <w:r>
        <w:t xml:space="preserve">交流、放松。</w:t>
      </w:r>
    </w:p>
    <w:p>
      <w:r>
        <w:t xml:space="preserve">2011/9/30 11</w:t>
      </w:r>
    </w:p>
    <w:p>
      <w:r>
        <w:t xml:space="preserve">价格反映产品价值的原则</w:t>
      </w:r>
    </w:p>
    <w:p>
      <w:r>
        <w:t xml:space="preserve">酒单上饮品是观其价值为主要依据制定的，其价格可以根据酒吧档次和地理区位进行调整。</w:t>
      </w:r>
    </w:p>
    <w:p>
      <w:r>
        <w:t xml:space="preserve">经市场调查和分析，酒吧酒水价格定价一般采用毛利率法,具体方式如下：</w:t>
      </w:r>
    </w:p>
    <w:p>
      <w:r>
        <w:t xml:space="preserve">毛利率法</w:t>
      </w:r>
    </w:p>
    <w:p>
      <w:r>
        <w:t xml:space="preserve">销售价格=成本/（1-毛利率）也就是说你酒吧酒水的销售价格减去酒水的进价成本。</w:t>
      </w:r>
    </w:p>
    <w:p>
      <w:r>
        <w:t xml:space="preserve">毛利率是根据经验或经营要求决定的，故也称计划毛利率。例：1盎司的威士忌成本为10元，如计划毛利率为65 % ，则其销售价为：</w:t>
      </w:r>
    </w:p>
    <w:p>
      <w:r>
        <w:t xml:space="preserve">10/（1-65%）=30元</w:t>
      </w:r>
    </w:p>
    <w:p>
      <w:r>
        <w:t xml:space="preserve">2011/9/30 12</w:t>
      </w:r>
    </w:p>
    <w:p>
      <w:r>
        <w:t xml:space="preserve">国外的酒吧有很清新明了的定位， CLUB是俱乐部的意思，BAR是酒吧的意思，CLUB里有表演，有舞池，国内CLUB还是比较多的，以前我们叫迪吧，后来叫慢摇吧，现在叫演绎吧都司于CLUB，而酒吧比较单调，只能喝喝酒打打牌，看看跳钢管舞的，在BAR你可以随着音乐舞动，只是跳的人很少，没有CLUB这么疯狂。</w:t>
      </w:r>
    </w:p>
    <w:p>
      <w:r>
        <w:t xml:space="preserve">国外和我们成反比，BAR多CLUB少，国外酒吧门口会有几个女人，穿的比较西部牛仔，发传单拉客，而且国外的酒吧具有很多的创新元素例如海星酒吧、骨架酒吧、冰酒吧等一系列新的元素不断扩充新的酒吧理念，并逐渐取代后工业时代的装修风格的酒吧。</w:t>
      </w:r>
    </w:p>
    <w:p>
      <w:r>
        <w:t xml:space="preserve">2011/9/30 13</w:t>
      </w:r>
    </w:p>
    <w:p>
      <w:r>
        <w:t xml:space="preserve">消费是社会再生产过程中的一个重要环节，也是最终环节。它是指利用社会产品来满足人们各种需要的过程。消费又分为生产消费和个人消费。前者指物质资料生产过程中的生产资料和劳动的使用和消耗。后者是指人们把生产出来的物质资料和精神产品用于满足个人生活需要的行为和过程，是 “生产过程以外执行生活职能”。它是恢复人们劳动力和劳动力再生产必不可少的条件。</w:t>
      </w:r>
    </w:p>
    <w:p>
      <w:r>
        <w:t xml:space="preserve">酒吧类消费作为快速食品消费的一种，其消费的人群具有广泛性，不同的酒吧将满足不同消费者的需求。酒吧可大致分为低、中、高三个档次，其分别在于区域、环境、装修、品味。性质不同的酒吧，人群的定位也不同，从年轻人、灰领、白领、金领、演艺界人士、外地旅游者到外籍友人都是酒吧的主要消费人群。</w:t>
      </w:r>
    </w:p>
    <w:p>
      <w:r>
        <w:t xml:space="preserve">拟经营酒吧档次为高档、娱乐酒吧，消费对象大致为白领、金领、演艺界人士、外地旅游者到外籍友人。</w:t>
      </w:r>
    </w:p>
    <w:p>
      <w:r>
        <w:t xml:space="preserve">2011/9/30 14</w:t>
      </w:r>
    </w:p>
    <w:p>
      <w:r>
        <w:t xml:space="preserve">现以相关资料为基础，以20天时间为期限，对郑州市、海口市经营中的各类酒吧的消费条件进行分析，作为本次需求预测数据依据郑州苏荷酒吧每日客流量500人左右，卡座数量为70个，散台50个，卡座最低消费为1000元，散台最低消费为400元，日均营业额将近18万元。</w:t>
      </w:r>
    </w:p>
    <w:p>
      <w:r>
        <w:t xml:space="preserve">郑州半岛NO.88BAR每日客流量达400人左右，卡座50个，散台80个，卡座最低消费800元，散台最低消费为350元，日均营业额15万元 。</w:t>
      </w:r>
    </w:p>
    <w:p>
      <w:r>
        <w:t xml:space="preserve">考虑到海口和三亚地区与郑州地区常驻人口相比较少的缘故，海口苏荷酒吧每日客流量360人左右，卡座数量为50个，散台60个左右，卡座最低消费为800元左右，散台消费为300元左右，日均营业额将近12万元。</w:t>
      </w:r>
    </w:p>
    <w:p>
      <w:r>
        <w:t xml:space="preserve">三亚NO.88酒吧每日客流量300人左右，卡座数量30个，散台70个左右，卡座最低消费为800元，散台消费为300元，日均营业额将近10万元左右。</w:t>
      </w:r>
    </w:p>
    <w:p>
      <w:r>
        <w:t xml:space="preserve">2011/9/30 15</w:t>
      </w:r>
    </w:p>
    <w:p>
      <w:r>
        <w:t xml:space="preserve">综观国内酒吧发展，特别是苏荷集团和88集团等其他类型酒吧，可以窥见一条由“清吧--→DISCO酒吧--→慢摇酒吧--→纯音乐酒吧”转向模式。下面将苏荷与88进行对比：</w:t>
      </w:r>
    </w:p>
    <w:p>
      <w:r>
        <w:t xml:space="preserve">1、 装修设计方面：经常泡吧以及经营酒吧的人应该有所了解，严格说起来，“88”模式就是“老苏荷”模式的升级版，复古的装修感觉，以古朴的木式装修结合青铜色的装饰造型，这就主要构成了“88”“苏荷”装修的主要基调。 如果“苏荷”给人以贫民化的感觉，那么随着各地经济发展的趋势，“88”略显景致的装修就会给人以“文艺复兴时期古希腊或罗马教廷贵族晚会”的感觉，从而将最终取代“苏荷”成为此类风格酒吧的主体和生力军。</w:t>
      </w:r>
    </w:p>
    <w:p>
      <w:r>
        <w:t xml:space="preserve">当然，“88”要比“苏荷”投资更大，除了木式结构的主要材料没什么变化之外，传统“苏荷”四周木制装修被“88”的电视宽屏、LED所取代（此点借鉴了传统慢摇吧的特点）。而装修的木料和造型比以前更精致、更考究。 另外，“苏荷” 模式中“散台为主、半卡为辅、卡座次之”的平面设计理念，在“88”模式中继续得到继承和发扬。</w:t>
      </w:r>
    </w:p>
    <w:p>
      <w:r>
        <w:t xml:space="preserve">2、装饰物方面：“88”要比“苏荷”投资更大在装饰方面有明显体现， 例如：大量的布满天花吊顶的大型吊灯，排水管、火车头式的青铜色场内造型，领舞台（含歌手表演）造型装饰的选用，营业面积的增大，场内柱体的实木装修等等，以上都明显说明一个问题：</w:t>
      </w:r>
    </w:p>
    <w:p>
      <w:r>
        <w:t xml:space="preserve">“88”要比“苏荷”更上档次，投资更高。</w:t>
      </w:r>
    </w:p>
    <w:p>
      <w:r>
        <w:t xml:space="preserve">3、DJ台和领舞台功能和设计的变化：“88”继续继承了“苏荷”的DJ台和鸡尾酒吧合一的运作思路，但区别于传统的慢摇吧，而领舞台（含歌手表演）的设计比以前有所进步。</w:t>
      </w:r>
    </w:p>
    <w:p>
      <w:r>
        <w:t xml:space="preserve">2011/9/30 16</w:t>
      </w:r>
    </w:p>
    <w:p>
      <w:r>
        <w:t xml:space="preserve">随着中国经济全球化的进一步发展，咖啡酒吧产业在中国得到迅猛发展。目前，国内几乎所有涉外旅游指定的星级宾馆、饭店都设有咖啡的专营场所，很多大中城市都相继开启咖啡酒吧一条街，大多数高级写字楼、大型商场等都专为咖啡开辟场地，国内许多大中城市都设有咖啡酒吧休闲服务场所。据国家有关统计数据表明，中国的咖啡馆、酒吧数量每年以20％左右的速度在增长。</w:t>
      </w:r>
    </w:p>
    <w:p>
      <w:r>
        <w:t xml:space="preserve">目前，咖啡酒吧业全年的消费额为231.5亿元，占全国餐饮服务业消费额5000亿元的</w:t>
      </w:r>
    </w:p>
    <w:p>
      <w:r>
        <w:t xml:space="preserve">4.63%，发展速度比同业高出3.63个百分点。按这个速度，在未来的五年内，中国的咖啡酒吧服务业市场份额将达到500亿元。咖啡酒吧产业市场将呈现出巨大的发展潜力。</w:t>
      </w:r>
    </w:p>
    <w:p>
      <w:r>
        <w:t xml:space="preserve">全球各界的有识之士均看到了中国咖啡酒吧产业市场呈现出的巨大潜力，一些国际知名的咖啡连锁店纷纷落户中国。美国星巴克公司连锁店已开遍中国的大中城市，其规模还在不断扩大。美国的另一家咖啡专营连锁店Beanery也看好我国迅速增长的市场，计划未来五年内在中国开800家分店。星巴克国际连锁、法国爵士岛连锁等跨国公司在中国咖啡业中已扮演着举足轻重的角色。随着国外咖啡、酒类企业的进驻，抢滩中国市场的同时，也将为中国引进咖啡酒吧先进的科技设备和现代经营理念。希望中国的咖啡、酒吧产业抓住机遇，迎接挑战，为中国的咖啡酒吧发展迎来灿烂辉煌的明天。</w:t>
      </w:r>
    </w:p>
    <w:p>
      <w:r>
        <w:t xml:space="preserve">2011/9/30 17</w:t>
      </w:r>
    </w:p>
    <w:p>
      <w:r>
        <w:t xml:space="preserve">酒吧发展永远是第一个跟随都市</w:t>
      </w:r>
    </w:p>
    <w:p>
      <w:r>
        <w:t xml:space="preserve">的变化，它会在城市不同时期展现出</w:t>
      </w:r>
    </w:p>
    <w:p>
      <w:r>
        <w:t xml:space="preserve">不同的形态，但是它的目的性没有改</w:t>
      </w:r>
    </w:p>
    <w:p>
      <w:r>
        <w:t xml:space="preserve">变，那就是利润。不断涌现的聊吧、</w:t>
      </w:r>
    </w:p>
    <w:p>
      <w:r>
        <w:t xml:space="preserve">清吧等一系列的衍生酒吧，都是都市</w:t>
      </w:r>
    </w:p>
    <w:p>
      <w:r>
        <w:t xml:space="preserve">压力的产生物，现在更是有酒吧做为</w:t>
      </w:r>
    </w:p>
    <w:p>
      <w:r>
        <w:t xml:space="preserve">酒吧自己的网页游戏，如：</w:t>
      </w:r>
    </w:p>
    <w:p>
      <w:r>
        <w:t xml:space="preserve">《酒吧世</w:t>
      </w:r>
    </w:p>
    <w:p>
      <w:r>
        <w:t xml:space="preserve">界</w:t>
      </w:r>
    </w:p>
    <w:p>
      <w:r>
        <w:t xml:space="preserve">》等，没有激烈的砍杀，但是轻松</w:t>
      </w:r>
    </w:p>
    <w:p>
      <w:r>
        <w:t xml:space="preserve">有趣，尤其适合交友聊天，能够认识</w:t>
      </w:r>
    </w:p>
    <w:p>
      <w:r>
        <w:t xml:space="preserve">不少新的朋友。</w:t>
      </w:r>
    </w:p>
    <w:p>
      <w:r>
        <w:t xml:space="preserve">2011/9/30 18</w:t>
      </w:r>
    </w:p>
    <w:p>
      <w:r>
        <w:t xml:space="preserve">经长期调查和分析，拟建酒吧项目需达到以下标准：</w:t>
      </w:r>
    </w:p>
    <w:p>
      <w:r>
        <w:t xml:space="preserve">1、纵观酒吧更新周期等一系列特点，我们酒吧经营方式可为高档娱乐型酒吧。</w:t>
      </w:r>
    </w:p>
    <w:p>
      <w:r>
        <w:t xml:space="preserve">2、装修尽量为天蓝风格，天蓝效果创新和新颖，能达到更好的氛围效果。</w:t>
      </w:r>
    </w:p>
    <w:p>
      <w:r>
        <w:t xml:space="preserve">2011/9/30 19</w:t>
      </w:r>
    </w:p>
    <w:p>
      <w:r>
        <w:t xml:space="preserve">首先根据海口当地消费水平及消费人群，确定拟建规模大小为卡座70个，散台50个，容客量在400人左右的高档娱乐酒吧。</w:t>
      </w:r>
    </w:p>
    <w:p>
      <w:r>
        <w:t xml:space="preserve">项目选址在考虑容客量为400人的同时要考虑到消防安全，建议选择商铺层高达到5.1米左右。由容客量可知项目面积在1200㎡到1500㎡之间。其次考虑商铺周边的业态和商业氛围，相邻最近的酒吧有多远，酒吧品位和类型，有无停车位等一系列因素。</w:t>
      </w:r>
    </w:p>
    <w:p>
      <w:r>
        <w:t xml:space="preserve">经以上的因素考虑，拟建项目地块—位于海口市国贸中心附近一商铺，该商铺具有潜在的价值，它位于苏荷酒吧对面二楼，一楼为光大银行，有固定车位40个，非固定车位30个，地理位置好，人流大，消费水平居全市最高。</w:t>
      </w:r>
    </w:p>
    <w:p>
      <w:r>
        <w:t xml:space="preserve">将海口作为酒吧投资地，海口交通，常驻人口，人均消费水平，丰富的业态，多元化经济等优势，未来名企不断加入等，将会给酒吧带来大量的潜在客户。</w:t>
      </w:r>
    </w:p>
    <w:p>
      <w:r>
        <w:t xml:space="preserve">2011/9/30 20</w:t>
      </w:r>
    </w:p>
    <w:p>
      <w:r>
        <w:t xml:space="preserve">1、市场定位与装修风格、用料有关：</w:t>
      </w:r>
    </w:p>
    <w:p>
      <w:r>
        <w:t xml:space="preserve">酒吧的装修风格、用料与它的市场定位关系十分密切。同时，酒吧所在的酒吧市场的路线也决定你的装修风格，进而决定你的客流量。</w:t>
      </w:r>
    </w:p>
    <w:p>
      <w:r>
        <w:t xml:space="preserve">2、市场定位与制定酒水牌、餐牌有关：</w:t>
      </w:r>
    </w:p>
    <w:p>
      <w:r>
        <w:t xml:space="preserve">酒水牌、餐牌的制定要根据装修的品味，决定里面有什么品种，什么产品制作。酒类的档次不同，酒水牌的不同，会吸引不同层次的客人消费。</w:t>
      </w:r>
    </w:p>
    <w:p>
      <w:r>
        <w:t xml:space="preserve">3、市场定位与员工培训有关：</w:t>
      </w:r>
    </w:p>
    <w:p>
      <w:r>
        <w:t xml:space="preserve">每一个酒吧的培训内容都会有酒水牌、餐牌这一课题，同时根据酒水牌、餐牌的内容设计一套操作程序，并让这一操作程序配合市场的需要制作出完善的服务规范去培训员工，使员工能按照出品要求做好每一个出品，更能向每一位客人介绍酒吧的出品，这对促销工作非常有帮助，对酒吧成功与否有着非常重要的关系。</w:t>
      </w:r>
    </w:p>
    <w:p>
      <w:r>
        <w:t xml:space="preserve">2011/9/30 21</w:t>
      </w:r>
    </w:p>
    <w:p>
      <w:r>
        <w:t xml:space="preserve">酒吧能否被公认为知名、高端酒吧，不但是自己的服务质量和品牌优秀级别，另一部分是顾客偏好的因素，在酒吧界吸引顾客最好的的方式是广告和优惠活动以及特色表演。酒吧行业的广告要想突出，需考虑酒吧的经营理念、成本运营以及客户群体特征等因素。酒吧的广告多数是通过电台传播，电台的传播方式虽然比较落后，但是据统计酒吧客户了解酒吧的渠道通过电台的占36%，进而再通过人力效应达到一传十，十传百的效果。如果传媒能达到理想效果，再加上我们拥有自己的高质量服务和优秀品牌，最终我们的收益率会超越行业标准40%。</w:t>
      </w:r>
    </w:p>
    <w:p>
      <w:r>
        <w:t xml:space="preserve">酒吧行业的优惠活动一般情况下是酒水打折或者买酒水送酒水等，此系列优惠方式是一个新酒吧应该学知的方式。另外作为新开业的酒吧应该不断的送出惊喜，送出回馈；还可根据不同节日，在不同的客流量做出相应的折扣及活动，至此收益率提高，将不是很大的困难。</w:t>
      </w:r>
    </w:p>
    <w:p>
      <w:r>
        <w:t xml:space="preserve">2011/9/30 22</w:t>
      </w:r>
    </w:p>
    <w:p>
      <w:r>
        <w:t xml:space="preserve">优惠活动</w:t>
      </w:r>
    </w:p>
    <w:p>
      <w:r>
        <w:t xml:space="preserve">开业前广告投入</w:t>
      </w:r>
    </w:p>
    <w:p>
      <w:r>
        <w:t xml:space="preserve">试营业优惠活动</w:t>
      </w:r>
    </w:p>
    <w:p>
      <w:r>
        <w:t xml:space="preserve">正常营业优惠活动</w:t>
      </w:r>
    </w:p>
    <w:p>
      <w:r>
        <w:t xml:space="preserve">DM单页、广播、报纸、网络</w:t>
      </w:r>
    </w:p>
    <w:p>
      <w:r>
        <w:t xml:space="preserve">折扣、会员、赠品</w:t>
      </w:r>
    </w:p>
    <w:p>
      <w:r>
        <w:t xml:space="preserve">表演、晚会、party</w:t>
      </w:r>
    </w:p>
    <w:p>
      <w:r>
        <w:t xml:space="preserve">2011/9/30 23</w:t>
      </w:r>
    </w:p>
    <w:p>
      <w:r>
        <w:t xml:space="preserve">现以相关资料为基础，以20天时间为期限，对海口市及郑州市某经营中的酒吧的实际收入和开支进行分析，作为本次成本收益分析的数据依据。对于新开业的酒吧用试算收益来进行成本收益分析，试算收益反映的是对未来某一时期财务状况的预测，包括一定时期内的收入、支出、利润或亏损。</w:t>
      </w:r>
    </w:p>
    <w:p>
      <w:r>
        <w:t xml:space="preserve">现开始对每个月（平均27天）收益进行分析，得出年收益率。试算收益表是按每日满座销售收入来计算，每日销售额度为8.1万元左右，因项目所在海口市区域位置不能保证每日客流量超过300人，而且酒吧经营会受外界天气等因素影响，因此项目试算按每月27天计算。</w:t>
      </w:r>
    </w:p>
    <w:p>
      <w:r>
        <w:t xml:space="preserve">试算收益表计算方法为，把它看成销售收入的一定比例，通过对其他同类酒吧的销售收入和成本的分析，确定在本次计算中销售成本占饮品销售收入的比例为35% 。</w:t>
      </w:r>
    </w:p>
    <w:p>
      <w:r>
        <w:t xml:space="preserve">由试算收益表（收益表1·1）可大致得知酒吧的销售费用（84万/月）及销售收入费用（240万/月）。</w:t>
      </w:r>
    </w:p>
    <w:p>
      <w:r>
        <w:t xml:space="preserve">2011/9/30 24</w:t>
      </w:r>
    </w:p>
    <w:p>
      <w:r>
        <w:t xml:space="preserve">项目 演算依据及过程 金额（万元/</w:t>
      </w:r>
    </w:p>
    <w:p>
      <w:r>
        <w:t xml:space="preserve">月）</w:t>
      </w:r>
    </w:p>
    <w:p>
      <w:r>
        <w:t xml:space="preserve">所占营业额百分比</w:t>
      </w:r>
    </w:p>
    <w:p>
      <w:r>
        <w:t xml:space="preserve">（%）</w:t>
      </w:r>
    </w:p>
    <w:p>
      <w:r>
        <w:t xml:space="preserve">酒水、饮料、食品、</w:t>
      </w:r>
    </w:p>
    <w:p>
      <w:r>
        <w:t xml:space="preserve">水果</w:t>
      </w:r>
    </w:p>
    <w:p>
      <w:r>
        <w:t xml:space="preserve">每月有效营业天数为27天，每日销售额</w:t>
      </w:r>
    </w:p>
    <w:p>
      <w:r>
        <w:t xml:space="preserve">度8.1万元，</w:t>
      </w:r>
    </w:p>
    <w:p>
      <w:r>
        <w:t xml:space="preserve">则收入为8.1万×27（天）＝219万</w:t>
      </w:r>
    </w:p>
    <w:p>
      <w:r>
        <w:t xml:space="preserve">219 91.25%</w:t>
      </w:r>
    </w:p>
    <w:p>
      <w:r>
        <w:t xml:space="preserve">其他娱乐项目</w:t>
      </w:r>
    </w:p>
    <w:p>
      <w:r>
        <w:t xml:space="preserve">（即酒吧公关服务费</w:t>
      </w:r>
    </w:p>
    <w:p>
      <w:r>
        <w:t xml:space="preserve">提成）</w:t>
      </w:r>
    </w:p>
    <w:p>
      <w:r>
        <w:t xml:space="preserve">根据郑州苏荷酒吧调查，并结合海口实</w:t>
      </w:r>
    </w:p>
    <w:p>
      <w:r>
        <w:t xml:space="preserve">际情况可知：月收入金额为21万</w:t>
      </w:r>
    </w:p>
    <w:p>
      <w:r>
        <w:t xml:space="preserve">21 8.75%</w:t>
      </w:r>
    </w:p>
    <w:p>
      <w:r>
        <w:t xml:space="preserve">销售收入总计 销售收入的总额为酒水、饮料、食品、</w:t>
      </w:r>
    </w:p>
    <w:p>
      <w:r>
        <w:t xml:space="preserve">水果与其他娱乐项目之和，即219＋21＝</w:t>
      </w:r>
    </w:p>
    <w:p>
      <w:r>
        <w:t xml:space="preserve">240万</w:t>
      </w:r>
    </w:p>
    <w:p>
      <w:r>
        <w:t xml:space="preserve">240 100.00%</w:t>
      </w:r>
    </w:p>
    <w:p>
      <w:r>
        <w:t xml:space="preserve">销售成本 销售成本实际占销售收入的35%，这是以</w:t>
      </w:r>
    </w:p>
    <w:p>
      <w:r>
        <w:t xml:space="preserve">相关资料和郑州市苏荷酒吧的实际收入</w:t>
      </w:r>
    </w:p>
    <w:p>
      <w:r>
        <w:t xml:space="preserve">和开支作为进行成本收益分析得数据依</w:t>
      </w:r>
    </w:p>
    <w:p>
      <w:r>
        <w:t xml:space="preserve">据。由销售收入和销售成本占销售的百</w:t>
      </w:r>
    </w:p>
    <w:p>
      <w:r>
        <w:t xml:space="preserve">分比可知销售成本为240×35%＝84万</w:t>
      </w:r>
    </w:p>
    <w:p>
      <w:r>
        <w:t xml:space="preserve">84 35%</w:t>
      </w:r>
    </w:p>
    <w:p>
      <w:r>
        <w:t xml:space="preserve">毛利 销售总额为240万，销售成本为84万，可</w:t>
      </w:r>
    </w:p>
    <w:p>
      <w:r>
        <w:t xml:space="preserve">得毛利为240－84＝156万</w:t>
      </w:r>
    </w:p>
    <w:p>
      <w:r>
        <w:t xml:space="preserve">156 65%</w:t>
      </w:r>
    </w:p>
    <w:p>
      <w:r>
        <w:t xml:space="preserve">2011/9/30 收益表1·1 25</w:t>
      </w:r>
    </w:p>
    <w:p>
      <w:r>
        <w:t xml:space="preserve">销售额</w:t>
      </w:r>
    </w:p>
    <w:p>
      <w:r>
        <w:t xml:space="preserve">0</w:t>
      </w:r>
    </w:p>
    <w:p>
      <w:r>
        <w:t xml:space="preserve">投入期</w:t>
      </w:r>
    </w:p>
    <w:p>
      <w:r>
        <w:t xml:space="preserve">成长期</w:t>
      </w:r>
    </w:p>
    <w:p>
      <w:r>
        <w:t xml:space="preserve">成熟期 衰退期</w:t>
      </w:r>
    </w:p>
    <w:p>
      <w:r>
        <w:t xml:space="preserve">酒吧市场生命周期及目前所处的阶段</w:t>
      </w:r>
    </w:p>
    <w:p>
      <w:r>
        <w:t xml:space="preserve">0.5年 0.5-2年 2-8年 8-10年</w:t>
      </w:r>
    </w:p>
    <w:p>
      <w:r>
        <w:t xml:space="preserve">2011/9/30 26</w:t>
      </w:r>
    </w:p>
    <w:p>
      <w:r>
        <w:t xml:space="preserve">自然、设施条件及动力供应</w:t>
      </w:r>
    </w:p>
    <w:p>
      <w:r>
        <w:t xml:space="preserve">人力资源条件</w:t>
      </w:r>
    </w:p>
    <w:p>
      <w:r>
        <w:t xml:space="preserve">能耗费用估算</w:t>
      </w:r>
    </w:p>
    <w:p>
      <w:r>
        <w:t xml:space="preserve">土地费用</w:t>
      </w:r>
    </w:p>
    <w:p>
      <w:r>
        <w:t xml:space="preserve">各备选方案比较</w:t>
      </w:r>
    </w:p>
    <w:p>
      <w:r>
        <w:t xml:space="preserve">2011/9/30 27</w:t>
      </w:r>
    </w:p>
    <w:p>
      <w:r>
        <w:t xml:space="preserve">海口市位于中国的最南端，独特的气候条件以及地理位置，造就了旅游、度假的先天优势。2009年国务院下达了将海南打造成为超级旅游城市的概念后，各类业态及地产应运而生，同时各类的高消费人群不断的涌入投资和消费，不仅是因为海南的特殊政策，还因为这里是一个新的解压天堂。正是秉着更好的为消费者多元化服务的理念，我们将根据海口独特的自然条件建设一个高端的娱乐酒吧。</w:t>
      </w:r>
    </w:p>
    <w:p>
      <w:r>
        <w:t xml:space="preserve">酒吧的安全运营需要场地、动力、人员、技术支持等硬条件。其中，由于酒吧拟建在海口市，场地和动力不用做考虑，主要考虑人员以及技术需具备的条件。人员配备可用图表表示，具体安排见人员配备图。</w:t>
      </w:r>
    </w:p>
    <w:p>
      <w:r>
        <w:t xml:space="preserve">2011/9/30 28</w:t>
      </w:r>
    </w:p>
    <w:p>
      <w:r>
        <w:t xml:space="preserve">董事长</w:t>
      </w:r>
    </w:p>
    <w:p>
      <w:r>
        <w:t xml:space="preserve">总经理</w:t>
      </w:r>
    </w:p>
    <w:p>
      <w:r>
        <w:t xml:space="preserve">副总经理</w:t>
      </w:r>
    </w:p>
    <w:p>
      <w:r>
        <w:t xml:space="preserve">服务部</w:t>
      </w:r>
    </w:p>
    <w:p>
      <w:r>
        <w:t xml:space="preserve">演艺部</w:t>
      </w:r>
    </w:p>
    <w:p>
      <w:r>
        <w:t xml:space="preserve">营销部</w:t>
      </w:r>
    </w:p>
    <w:p>
      <w:r>
        <w:t xml:space="preserve">财务部</w:t>
      </w:r>
    </w:p>
    <w:p>
      <w:r>
        <w:t xml:space="preserve">综合部</w:t>
      </w:r>
    </w:p>
    <w:p>
      <w:r>
        <w:t xml:space="preserve">2011/9/30 29</w:t>
      </w:r>
    </w:p>
    <w:p>
      <w:r>
        <w:t xml:space="preserve">楼面经理</w:t>
      </w:r>
    </w:p>
    <w:p>
      <w:r>
        <w:t xml:space="preserve">吧台主管</w:t>
      </w:r>
    </w:p>
    <w:p>
      <w:r>
        <w:t xml:space="preserve">服务部主管</w:t>
      </w:r>
    </w:p>
    <w:p>
      <w:r>
        <w:t xml:space="preserve">吧仔、吧女</w:t>
      </w:r>
    </w:p>
    <w:p>
      <w:r>
        <w:t xml:space="preserve">服务员、迎宾、咨客</w:t>
      </w:r>
    </w:p>
    <w:p>
      <w:r>
        <w:t xml:space="preserve">2011/9/30 30</w:t>
      </w:r>
    </w:p>
    <w:p>
      <w:r>
        <w:t xml:space="preserve">综合部经理</w:t>
      </w:r>
    </w:p>
    <w:p>
      <w:r>
        <w:t xml:space="preserve">保安队长</w:t>
      </w:r>
    </w:p>
    <w:p>
      <w:r>
        <w:t xml:space="preserve">厨师长</w:t>
      </w:r>
    </w:p>
    <w:p>
      <w:r>
        <w:t xml:space="preserve">出品吧主管 出品吧员</w:t>
      </w:r>
    </w:p>
    <w:p>
      <w:r>
        <w:t xml:space="preserve">场内外保安</w:t>
      </w:r>
    </w:p>
    <w:p>
      <w:r>
        <w:t xml:space="preserve">保洁</w:t>
      </w:r>
    </w:p>
    <w:p>
      <w:r>
        <w:t xml:space="preserve">厨师</w:t>
      </w:r>
    </w:p>
    <w:p>
      <w:r>
        <w:t xml:space="preserve">质检员</w:t>
      </w:r>
    </w:p>
    <w:p>
      <w:r>
        <w:t xml:space="preserve">仓库管理员</w:t>
      </w:r>
    </w:p>
    <w:p>
      <w:r>
        <w:t xml:space="preserve">2011/9/30 31</w:t>
      </w:r>
    </w:p>
    <w:p>
      <w:r>
        <w:t xml:space="preserve">直属董事会</w:t>
      </w:r>
    </w:p>
    <w:p>
      <w:r>
        <w:t xml:space="preserve">收银员</w:t>
      </w:r>
    </w:p>
    <w:p>
      <w:r>
        <w:t xml:space="preserve">会计员</w:t>
      </w:r>
    </w:p>
    <w:p>
      <w:r>
        <w:t xml:space="preserve">出纳员</w:t>
      </w:r>
    </w:p>
    <w:p>
      <w:r>
        <w:t xml:space="preserve">2011/9/30 32</w:t>
      </w:r>
    </w:p>
    <w:p>
      <w:r>
        <w:t xml:space="preserve">演艺部总监</w:t>
      </w:r>
    </w:p>
    <w:p>
      <w:r>
        <w:t xml:space="preserve">灯光音响师</w:t>
      </w:r>
    </w:p>
    <w:p>
      <w:r>
        <w:t xml:space="preserve">DJ、MC等</w:t>
      </w:r>
    </w:p>
    <w:p>
      <w:r>
        <w:t xml:space="preserve">场务</w:t>
      </w:r>
    </w:p>
    <w:p>
      <w:r>
        <w:t xml:space="preserve">2011/9/30 33</w:t>
      </w:r>
    </w:p>
    <w:p>
      <w:r>
        <w:t xml:space="preserve">营销总监 客户经理</w:t>
      </w:r>
    </w:p>
    <w:p>
      <w:r>
        <w:t xml:space="preserve">2011/9/30 34</w:t>
      </w:r>
    </w:p>
    <w:p>
      <w:r>
        <w:t xml:space="preserve">1、能耗费用估算</w:t>
      </w:r>
    </w:p>
    <w:p>
      <w:r>
        <w:t xml:space="preserve">燃料和动力费用统称为能耗费用，如果需要计算酒吧的能耗费用，首先需要了解当地的商业电力价格为0.78元/度以及水的价格为3元/吨。其次，要确定酒吧的大约营业时间为18：00-次日凌晨03：00，根据以上条件可以大致计算出能源消耗的费用为</w:t>
      </w:r>
    </w:p>
    <w:p>
      <w:r>
        <w:t xml:space="preserve">7.2万元/月。</w:t>
      </w:r>
    </w:p>
    <w:p>
      <w:r>
        <w:t xml:space="preserve">由每月平均水、电能源费7.2万，可得7.2×12＝86.4万元 ，因此酒吧的正常运营下，酒吧的年能耗费用为86.4万元。</w:t>
      </w:r>
    </w:p>
    <w:p>
      <w:r>
        <w:t xml:space="preserve">2、土地费用估算</w:t>
      </w:r>
    </w:p>
    <w:p>
      <w:r>
        <w:t xml:space="preserve">由土地的所在位置可知土地上商铺租金，有租金的额度可计算土地费用的多少，现已知项目地块位置位于海口市国贸中心附近一商铺，其面积为1500㎡，经评估，该商铺价值为30万/月，经调查，该商铺半年起租，押金为一年房租。</w:t>
      </w:r>
    </w:p>
    <w:p>
      <w:r>
        <w:t xml:space="preserve">注：由于缺乏实地项目的考察，其他因素分析，暂不作考虑。</w:t>
      </w:r>
    </w:p>
    <w:p>
      <w:r>
        <w:t xml:space="preserve">2011/9/30 35</w:t>
      </w:r>
    </w:p>
    <w:p>
      <w:r>
        <w:t xml:space="preserve">位置一：三亚</w:t>
      </w:r>
    </w:p>
    <w:p>
      <w:r>
        <w:t xml:space="preserve">面积1500㎡，位于大东海、位置适中，</w:t>
      </w:r>
    </w:p>
    <w:p>
      <w:r>
        <w:t xml:space="preserve">无停车场，租金20万/月，（优惠</w:t>
      </w:r>
    </w:p>
    <w:p>
      <w:r>
        <w:t xml:space="preserve">幅度10元/㎡左右）。半年起租，</w:t>
      </w:r>
    </w:p>
    <w:p>
      <w:r>
        <w:t xml:space="preserve">押金为一年租金</w:t>
      </w:r>
    </w:p>
    <w:p>
      <w:r>
        <w:t xml:space="preserve">选择 酒吧位置</w:t>
      </w:r>
    </w:p>
    <w:p>
      <w:r>
        <w:t xml:space="preserve">备注：酒吧的具体位置选择还应</w:t>
      </w:r>
    </w:p>
    <w:p>
      <w:r>
        <w:t xml:space="preserve">处理好酒吧与主要服务对象、与酒吧</w:t>
      </w:r>
    </w:p>
    <w:p>
      <w:r>
        <w:t xml:space="preserve">经营形式、与当地政府政策等的关系</w:t>
      </w:r>
    </w:p>
    <w:p>
      <w:r>
        <w:t xml:space="preserve">位置二：海口</w:t>
      </w:r>
    </w:p>
    <w:p>
      <w:r>
        <w:t xml:space="preserve">面积1500㎡，位于海口市</w:t>
      </w:r>
    </w:p>
    <w:p>
      <w:r>
        <w:t xml:space="preserve">国贸中心，苏荷酒吧对面二</w:t>
      </w:r>
    </w:p>
    <w:p>
      <w:r>
        <w:t xml:space="preserve">楼，一楼为光大银行，有固</w:t>
      </w:r>
    </w:p>
    <w:p>
      <w:r>
        <w:t xml:space="preserve">定车位40个，非固定车位30</w:t>
      </w:r>
    </w:p>
    <w:p>
      <w:r>
        <w:t xml:space="preserve">个，地理位置好，客流大，</w:t>
      </w:r>
    </w:p>
    <w:p>
      <w:r>
        <w:t xml:space="preserve">消费水平居全市最高。租金</w:t>
      </w:r>
    </w:p>
    <w:p>
      <w:r>
        <w:t xml:space="preserve">30万/月。半年起租，押金</w:t>
      </w:r>
    </w:p>
    <w:p>
      <w:r>
        <w:t xml:space="preserve">为一年租金。</w:t>
      </w:r>
    </w:p>
    <w:p>
      <w:r>
        <w:t xml:space="preserve">2011/9/30 36</w:t>
      </w:r>
    </w:p>
    <w:p>
      <w:r>
        <w:t xml:space="preserve">酒吧的项目实施进度，主要体现在酒吧的证件办理以及装修的进度安排，具体进度安排如下图：</w:t>
      </w:r>
    </w:p>
    <w:p>
      <w:r>
        <w:t xml:space="preserve">注：具体装修时间要根据工程量详细计算核实。</w:t>
      </w:r>
    </w:p>
    <w:p>
      <w:r>
        <w:t xml:space="preserve">前期现场</w:t>
      </w:r>
    </w:p>
    <w:p>
      <w:r>
        <w:t xml:space="preserve">考察，效果</w:t>
      </w:r>
    </w:p>
    <w:p>
      <w:r>
        <w:t xml:space="preserve">图设计</w:t>
      </w:r>
    </w:p>
    <w:p>
      <w:r>
        <w:t xml:space="preserve">资金及物料</w:t>
      </w:r>
    </w:p>
    <w:p>
      <w:r>
        <w:t xml:space="preserve">全部到位</w:t>
      </w:r>
    </w:p>
    <w:p>
      <w:r>
        <w:t xml:space="preserve">1500㎡毛</w:t>
      </w:r>
    </w:p>
    <w:p>
      <w:r>
        <w:t xml:space="preserve">坯房装修</w:t>
      </w:r>
    </w:p>
    <w:p>
      <w:r>
        <w:t xml:space="preserve">至可以</w:t>
      </w:r>
    </w:p>
    <w:p>
      <w:r>
        <w:t xml:space="preserve">使用</w:t>
      </w:r>
    </w:p>
    <w:p>
      <w:r>
        <w:t xml:space="preserve">竣工验收</w:t>
      </w:r>
    </w:p>
    <w:p>
      <w:r>
        <w:t xml:space="preserve">1-3个月 根据工程进度安排 3-5个月 10-30天</w:t>
      </w:r>
    </w:p>
    <w:p>
      <w:r>
        <w:t xml:space="preserve">项目选址</w:t>
      </w:r>
    </w:p>
    <w:p>
      <w:r>
        <w:t xml:space="preserve">确认</w:t>
      </w:r>
    </w:p>
    <w:p>
      <w:r>
        <w:t xml:space="preserve">1-3个月</w:t>
      </w:r>
    </w:p>
    <w:p>
      <w:r>
        <w:t xml:space="preserve">2011/9/30 37</w:t>
      </w:r>
    </w:p>
    <w:p>
      <w:r>
        <w:t xml:space="preserve">卫生局</w:t>
      </w:r>
    </w:p>
    <w:p>
      <w:r>
        <w:t xml:space="preserve">批卫生</w:t>
      </w:r>
    </w:p>
    <w:p>
      <w:r>
        <w:t xml:space="preserve">许可证</w:t>
      </w:r>
    </w:p>
    <w:p>
      <w:r>
        <w:t xml:space="preserve">消防局</w:t>
      </w:r>
    </w:p>
    <w:p>
      <w:r>
        <w:t xml:space="preserve">批消防</w:t>
      </w:r>
    </w:p>
    <w:p>
      <w:r>
        <w:t xml:space="preserve">许可证</w:t>
      </w:r>
    </w:p>
    <w:p>
      <w:r>
        <w:t xml:space="preserve">工商局</w:t>
      </w:r>
    </w:p>
    <w:p>
      <w:r>
        <w:t xml:space="preserve">办理营业</w:t>
      </w:r>
    </w:p>
    <w:p>
      <w:r>
        <w:t xml:space="preserve">执照</w:t>
      </w:r>
    </w:p>
    <w:p>
      <w:r>
        <w:t xml:space="preserve">工商局</w:t>
      </w:r>
    </w:p>
    <w:p>
      <w:r>
        <w:t xml:space="preserve">办理国税</w:t>
      </w:r>
    </w:p>
    <w:p>
      <w:r>
        <w:t xml:space="preserve">公安局</w:t>
      </w:r>
    </w:p>
    <w:p>
      <w:r>
        <w:t xml:space="preserve">批特殊行</w:t>
      </w:r>
    </w:p>
    <w:p>
      <w:r>
        <w:t xml:space="preserve">业许可证</w:t>
      </w:r>
    </w:p>
    <w:p>
      <w:r>
        <w:t xml:space="preserve">工商局</w:t>
      </w:r>
    </w:p>
    <w:p>
      <w:r>
        <w:t xml:space="preserve">办理地税</w:t>
      </w:r>
    </w:p>
    <w:p>
      <w:r>
        <w:t xml:space="preserve">及办理组</w:t>
      </w:r>
    </w:p>
    <w:p>
      <w:r>
        <w:t xml:space="preserve">机构代码</w:t>
      </w:r>
    </w:p>
    <w:p>
      <w:r>
        <w:t xml:space="preserve">注：1、异地办理卫生许可证，需带本人身份证及暂住证。</w:t>
      </w:r>
    </w:p>
    <w:p>
      <w:r>
        <w:t xml:space="preserve">2、上图所示时间是指在必要的人际关系支持下所产生</w:t>
      </w:r>
    </w:p>
    <w:p>
      <w:r>
        <w:t xml:space="preserve">的时间，不代表正常的办证时间。</w:t>
      </w:r>
    </w:p>
    <w:p>
      <w:r>
        <w:t xml:space="preserve">7天 7天 14天 2天 2天 1天</w:t>
      </w:r>
    </w:p>
    <w:p>
      <w:r>
        <w:t xml:space="preserve">2011/9/30 38</w:t>
      </w:r>
    </w:p>
    <w:p>
      <w:r>
        <w:t xml:space="preserve">固定资产投资估算</w:t>
      </w:r>
    </w:p>
    <w:p>
      <w:r>
        <w:t xml:space="preserve">固定资产投资估算</w:t>
      </w:r>
    </w:p>
    <w:p>
      <w:r>
        <w:t xml:space="preserve">变动成本比例估算</w:t>
      </w:r>
    </w:p>
    <w:p>
      <w:r>
        <w:t xml:space="preserve">变动成本比例估算</w:t>
      </w:r>
    </w:p>
    <w:p>
      <w:r>
        <w:t xml:space="preserve">资金筹措</w:t>
      </w:r>
    </w:p>
    <w:p>
      <w:r>
        <w:t xml:space="preserve">资金来源</w:t>
      </w:r>
    </w:p>
    <w:p>
      <w:r>
        <w:t xml:space="preserve">项目筹资方案</w:t>
      </w:r>
    </w:p>
    <w:p>
      <w:r>
        <w:t xml:space="preserve">2011/9/30 39</w:t>
      </w:r>
    </w:p>
    <w:p>
      <w:r>
        <w:t xml:space="preserve">部门 月（万元）</w:t>
      </w:r>
    </w:p>
    <w:p>
      <w:r>
        <w:t xml:space="preserve">服务部 约4.86</w:t>
      </w:r>
    </w:p>
    <w:p>
      <w:r>
        <w:t xml:space="preserve">综合部 约4.41</w:t>
      </w:r>
    </w:p>
    <w:p>
      <w:r>
        <w:t xml:space="preserve">财务部 约 0.78</w:t>
      </w:r>
    </w:p>
    <w:p>
      <w:r>
        <w:t xml:space="preserve">演艺部 约3.66</w:t>
      </w:r>
    </w:p>
    <w:p>
      <w:r>
        <w:t xml:space="preserve">营销部 约0.52</w:t>
      </w:r>
    </w:p>
    <w:p>
      <w:r>
        <w:t xml:space="preserve">总计 约14.23万元</w:t>
      </w:r>
    </w:p>
    <w:p>
      <w:r>
        <w:t xml:space="preserve">员工工资表（固定部分）4·1</w:t>
      </w:r>
    </w:p>
    <w:p>
      <w:r>
        <w:t xml:space="preserve">固定资产投资是每年进行的必要投资，缺少固定资产投资，酒吧将无法正常运行。</w:t>
      </w:r>
    </w:p>
    <w:p>
      <w:r>
        <w:t xml:space="preserve">一个项目的酒吧固定资产估算，需要了解相关项目的大致运营状态，再根据拟建项目估算可得固定资产投资，具体要求数据有员工薪金（固定部分）、年折旧、能源费、广告费、其它意外支出组成，详细数据来源及具体演算过程，见表4·1——4·3。</w:t>
      </w:r>
    </w:p>
    <w:p>
      <w:r>
        <w:t xml:space="preserve">2011/9/30 40</w:t>
      </w:r>
    </w:p>
    <w:p>
      <w:r>
        <w:t xml:space="preserve">费用支出 演算依据及过程 金额（万元</w:t>
      </w:r>
    </w:p>
    <w:p>
      <w:r>
        <w:t xml:space="preserve">/月）</w:t>
      </w:r>
    </w:p>
    <w:p>
      <w:r>
        <w:t xml:space="preserve">所占月营</w:t>
      </w:r>
    </w:p>
    <w:p>
      <w:r>
        <w:t xml:space="preserve">业额百分</w:t>
      </w:r>
    </w:p>
    <w:p>
      <w:r>
        <w:t xml:space="preserve">比（%）</w:t>
      </w:r>
    </w:p>
    <w:p>
      <w:r>
        <w:t xml:space="preserve">薪金 员工薪金由员工工资分析表得出，即：服务部（4.86万）＋综合部（4.41万）＋财务部（0.78万）＋演艺部（3.66万）＋营销（0.52万）＋客户经理提成（25%）＋流动人员（2万）≈25万/月。</w:t>
      </w:r>
    </w:p>
    <w:p>
      <w:r>
        <w:t xml:space="preserve">25 10.42%</w:t>
      </w:r>
    </w:p>
    <w:p>
      <w:r>
        <w:t xml:space="preserve">员工餐费 为员工提供晚餐和夜宵补助3元，人数由酒吧成本预算分析中的人员配备可知：服务部（36人）＋综合部（29人）＋财务部（4人）＋演艺部（7人）＋营销部（2人）＝78人，可知餐补为78×3×30＝0.702万元/月。</w:t>
      </w:r>
    </w:p>
    <w:p>
      <w:r>
        <w:t xml:space="preserve">0.7 0.29%</w:t>
      </w:r>
    </w:p>
    <w:p>
      <w:r>
        <w:t xml:space="preserve">瓷器、玻璃器皿、银器、</w:t>
      </w:r>
    </w:p>
    <w:p>
      <w:r>
        <w:t xml:space="preserve">餐巾、吸管、牙签</w:t>
      </w:r>
    </w:p>
    <w:p>
      <w:r>
        <w:t xml:space="preserve">根据苏荷酒吧经营，以及相关资料搜索，得出酒吧瓷器、玻璃器皿、餐</w:t>
      </w:r>
    </w:p>
    <w:p>
      <w:r>
        <w:t xml:space="preserve">巾等属于易耗品，每月必须备足量，储备量价值一般在0.5万/月元。</w:t>
      </w:r>
    </w:p>
    <w:p>
      <w:r>
        <w:t xml:space="preserve">0.5 0.2%</w:t>
      </w:r>
    </w:p>
    <w:p>
      <w:r>
        <w:t xml:space="preserve">清洁器具 每月的清洁器具所用清洁剂，耗费人工等费用总计0.08万元/月。 0.08 0.03%水、电、气能源 水、电、气能源消耗根据郑州苏荷、88调查得知电为最大消耗能源，三者总计为7.2万/月元。</w:t>
      </w:r>
    </w:p>
    <w:p>
      <w:r>
        <w:t xml:space="preserve">7.2 3%</w:t>
      </w:r>
    </w:p>
    <w:p>
      <w:r>
        <w:t xml:space="preserve">音乐、娱乐 结合苏荷酒吧调研，可得知，酒吧走场费用为200元起步，演出、表演费用为1万起步，按每晚6个走场，平均一个月费用为9万/月左右。（注：</w:t>
      </w:r>
    </w:p>
    <w:p>
      <w:r>
        <w:t xml:space="preserve">开业初期投入较大）</w:t>
      </w:r>
    </w:p>
    <w:p>
      <w:r>
        <w:t xml:space="preserve">9 3.75%</w:t>
      </w:r>
    </w:p>
    <w:p>
      <w:r>
        <w:t xml:space="preserve">鲜花及装饰 酒吧在举行特色表演和日常营业所需的鲜花及小装饰费用，参考苏荷数据，可预算海口酒吧费用为0.5万元。</w:t>
      </w:r>
    </w:p>
    <w:p>
      <w:r>
        <w:t xml:space="preserve">0.5 0.2%</w:t>
      </w:r>
    </w:p>
    <w:p>
      <w:r>
        <w:t xml:space="preserve">费用支出表4·2 2011/9/30 41</w:t>
      </w:r>
    </w:p>
    <w:p>
      <w:r>
        <w:t xml:space="preserve">费用支出 演算依据及过程 金额（万元/</w:t>
      </w:r>
    </w:p>
    <w:p>
      <w:r>
        <w:t xml:space="preserve">月）</w:t>
      </w:r>
    </w:p>
    <w:p>
      <w:r>
        <w:t xml:space="preserve">所占月营业额百</w:t>
      </w:r>
    </w:p>
    <w:p>
      <w:r>
        <w:t xml:space="preserve">分比（%）</w:t>
      </w:r>
    </w:p>
    <w:p>
      <w:r>
        <w:t xml:space="preserve">行政和一般开</w:t>
      </w:r>
    </w:p>
    <w:p>
      <w:r>
        <w:t xml:space="preserve">支</w:t>
      </w:r>
    </w:p>
    <w:p>
      <w:r>
        <w:t xml:space="preserve">行政和一般开支，按酒吧行业一般开支和郑州苏荷酒吧经营开支可得，行政和一般开支为1万元/月。</w:t>
      </w:r>
    </w:p>
    <w:p>
      <w:r>
        <w:t xml:space="preserve">1 0.41%</w:t>
      </w:r>
    </w:p>
    <w:p>
      <w:r>
        <w:t xml:space="preserve">广告推销 广告推销为酒吧开业做的广播宣传和酒吧外墙广告，根据郑州苏荷的推销和海口当地情况，可预估海口费用大约为5万元/月。</w:t>
      </w:r>
    </w:p>
    <w:p>
      <w:r>
        <w:t xml:space="preserve">5 2.1%</w:t>
      </w:r>
    </w:p>
    <w:p>
      <w:r>
        <w:t xml:space="preserve">税金 根据郑州市苏荷缴纳税费情况，一般缴纳营业税5%—20%，根据海口市优惠政策，这里税金按9%计算，营业额按219万计算，可得219×9%＝19.71万</w:t>
      </w:r>
    </w:p>
    <w:p>
      <w:r>
        <w:t xml:space="preserve">19.71 8.2%</w:t>
      </w:r>
    </w:p>
    <w:p>
      <w:r>
        <w:t xml:space="preserve">维修、保养 酒吧正常的营业都会存在一个维修和保养费用，根据郑州苏荷酒吧，和海口酒吧的电话询问，得知平均每月维修费用在0.2万元左右。</w:t>
      </w:r>
    </w:p>
    <w:p>
      <w:r>
        <w:t xml:space="preserve">0.2 0.08%</w:t>
      </w:r>
    </w:p>
    <w:p>
      <w:r>
        <w:t xml:space="preserve">折旧 酒吧的运营折旧，按一般物折旧及郑州酒吧行业调查可知，酒吧折旧平均每月为2万元。</w:t>
      </w:r>
    </w:p>
    <w:p>
      <w:r>
        <w:t xml:space="preserve">2 0.83%</w:t>
      </w:r>
    </w:p>
    <w:p>
      <w:r>
        <w:t xml:space="preserve">其他 不可估计，可变动的支出，根据郑州市苏荷酒吧的意外支出，结合海口当地情况，预算为1.5万元/月。</w:t>
      </w:r>
    </w:p>
    <w:p>
      <w:r>
        <w:t xml:space="preserve">1.5 0.63%</w:t>
      </w:r>
    </w:p>
    <w:p>
      <w:r>
        <w:t xml:space="preserve">费用总额 费用总额为费用支出项目的总和，</w:t>
      </w:r>
    </w:p>
    <w:p>
      <w:r>
        <w:t xml:space="preserve">25+0.7+0.5+0.08+7.2+9+0.5+1+5+19.71+0.2+2+1.5＝72.39万元/月，费用总额占营业额的百分比为66.34÷240＝27.64%</w:t>
      </w:r>
    </w:p>
    <w:p>
      <w:r>
        <w:t xml:space="preserve">72.39 30.16%</w:t>
      </w:r>
    </w:p>
    <w:p>
      <w:r>
        <w:t xml:space="preserve">利润 已知，毛利为156万/月，费用总额为72.39万元/月。可知利润为156－</w:t>
      </w:r>
    </w:p>
    <w:p>
      <w:r>
        <w:t xml:space="preserve">72.39＝83.61万元/月。·</w:t>
      </w:r>
    </w:p>
    <w:p>
      <w:r>
        <w:t xml:space="preserve">由，营业额240万元/月，纯利润为83.61万元/月，可知其利润率为</w:t>
      </w:r>
    </w:p>
    <w:p>
      <w:r>
        <w:t xml:space="preserve">83.61÷240＝34.84%</w:t>
      </w:r>
    </w:p>
    <w:p>
      <w:r>
        <w:t xml:space="preserve">83.61 34.84%</w:t>
      </w:r>
    </w:p>
    <w:p>
      <w:r>
        <w:t xml:space="preserve">费用支出表4·3 2011/9/30 42</w:t>
      </w:r>
    </w:p>
    <w:p>
      <w:r>
        <w:t xml:space="preserve">酒水、饮料、食品成本 35%</w:t>
      </w:r>
    </w:p>
    <w:p>
      <w:r>
        <w:t xml:space="preserve">人工成本（变动部分） 4.6%</w:t>
      </w:r>
    </w:p>
    <w:p>
      <w:r>
        <w:t xml:space="preserve">其他 1%</w:t>
      </w:r>
    </w:p>
    <w:p>
      <w:r>
        <w:t xml:space="preserve">合计 40.6%</w:t>
      </w:r>
    </w:p>
    <w:p>
      <w:r>
        <w:t xml:space="preserve">为方便下步财务计算酒吧经营的保本销售额度，必须预计变动成本（流动资金）占营业收入百分比，由酒吧试算收益表可知酒水、饮料、食品成本占营业收入百分比为35%，由酒吧经营分析可以得知人工成本（变动部分）占营业收入百分比为4.6%，其他类占营业收入百分比为1%。具体见下表注： 变动成本为那些成本的总发生额在相关范围内随着业务量的变动而呈线性变动的成本。以海口市某经营中的酒吧企业的数据依据可得知酒水、饮料、食品成本可变范围为15%—35%，人工成本（可变部分）可变范围为3%—10%，其他类可变范围为1%—10%。</w:t>
      </w:r>
    </w:p>
    <w:p>
      <w:r>
        <w:t xml:space="preserve">变动成本表4·4</w:t>
      </w:r>
    </w:p>
    <w:p>
      <w:r>
        <w:t xml:space="preserve">2011/9/30 43</w:t>
      </w:r>
    </w:p>
    <w:p>
      <w:r>
        <w:t xml:space="preserve">根据资产投资＝固定部分＋可变动部分，又由费用支出表4·2、4·3，可变动资产投资项目，及所占比例40.6%，可以得知固定投资项目，及所占比例。</w:t>
      </w:r>
    </w:p>
    <w:p>
      <w:r>
        <w:t xml:space="preserve">人工成本＝固定部分（14.2万元/月）＋变动（11万元/月），人工变动成本占营业额</w:t>
      </w:r>
    </w:p>
    <w:p>
      <w:r>
        <w:t xml:space="preserve">4.6%，所以人工固定部分占营业额为5.9%。</w:t>
      </w:r>
    </w:p>
    <w:p>
      <w:r>
        <w:t xml:space="preserve">资产投资固定部分＝资产投资（72.39万元/月）－人工变动成本（11万元/月）－其他支出（1.5万元/月）＝59.89万元/月因此，资产投资固定部分所占营业额比例为24.95%，金额为59.89万元/月2011/9/30 44</w:t>
      </w:r>
    </w:p>
    <w:p>
      <w:r>
        <w:t xml:space="preserve">资金筹措</w:t>
      </w:r>
    </w:p>
    <w:p>
      <w:r>
        <w:t xml:space="preserve">筹资的方式在资本市场中主要有：</w:t>
      </w:r>
    </w:p>
    <w:p>
      <w:r>
        <w:t xml:space="preserve">银行借款</w:t>
      </w:r>
    </w:p>
    <w:p>
      <w:r>
        <w:t xml:space="preserve">发行股票（普通股股票、优先股股票）</w:t>
      </w:r>
    </w:p>
    <w:p>
      <w:r>
        <w:t xml:space="preserve">发行债券</w:t>
      </w:r>
    </w:p>
    <w:p>
      <w:r>
        <w:t xml:space="preserve">融资租赁</w:t>
      </w:r>
    </w:p>
    <w:p>
      <w:r>
        <w:t xml:space="preserve">BOT筹资方式</w:t>
      </w:r>
    </w:p>
    <w:p>
      <w:r>
        <w:t xml:space="preserve">TOT筹资方式</w:t>
      </w:r>
    </w:p>
    <w:p>
      <w:r>
        <w:t xml:space="preserve">BOT是英文Build－Operate－Transfer的缩写，通常直译为“建设－经营－转让”。这种译法直截了当，但不能反映BOT的实质。BOT实质上是基础设施投资、建设和经营的一种方式，以政府和私人机构之间达成协议为前提，由政府向私人机构颁布特许，允许其在一定时期内筹集资金建设某一基础设施并管理和经营该设施及其相应的产品与服务。政府对该机构提供的公共产品或服务的数量和价格可以有所限制，但保证私人资本具有获取利润的机会。整个过程中的风险由政府和私人机构分担。</w:t>
      </w:r>
    </w:p>
    <w:p>
      <w:r>
        <w:t xml:space="preserve">当特许期限结束时，私人机构按约定将该设施移交给政府部门，转由政府指定部门经营和管理。所以，BOT一词意译为“基础设施特许权”更为合适TOT是英文Transfer-Operate-Transfer的缩写，即移交-----经营------移交。TOT是BOT融资方式的新发展。 近些年来，TOT是国际上较为流行的一种项目融资方式。它是指政府部门或国有企业将建设好的项目的一定期限的产权和经营权，有偿转让给投资人，由其进行运营管理；投资人在一个约定的时间内通过经营收回全部投资和得到合理的回报，并在合约期满之后，再交回给政府部门或原单位的一种融资方式。 TOT也是企业进行收购与兼并所采取的一种2011/9/30特殊形式。 45</w:t>
      </w:r>
    </w:p>
    <w:p>
      <w:r>
        <w:t xml:space="preserve">资金筹措</w:t>
      </w:r>
    </w:p>
    <w:p>
      <w:r>
        <w:t xml:space="preserve">筹资的方式在资本市场中主要有：</w:t>
      </w:r>
    </w:p>
    <w:p>
      <w:r>
        <w:t xml:space="preserve">股份制筹资方式</w:t>
      </w:r>
    </w:p>
    <w:p>
      <w:r>
        <w:t xml:space="preserve">亦称“股份经济”。以入股方式把分散的，属于不同人所有的生产要素集中起来，统一使用，合伙经营，自负盈亏，按股分红的一种经济组织形式。股份制的基本特征是生产要素的所有权与使用权分离，在保持所有权不变的前提下，把分散的使用权转化为集中的使用权。 从而使企业运转加以流畅，进一步实现了股东的最终利益。</w:t>
      </w:r>
    </w:p>
    <w:p>
      <w:r>
        <w:t xml:space="preserve">综上所述，酒吧项目比较适合的资金筹措方式是银行贷款及股份制筹资两种。</w:t>
      </w:r>
    </w:p>
    <w:p>
      <w:r>
        <w:t xml:space="preserve">2011/9/30 46</w:t>
      </w:r>
    </w:p>
    <w:p>
      <w:r>
        <w:t xml:space="preserve">财务预测</w:t>
      </w:r>
    </w:p>
    <w:p>
      <w:r>
        <w:t xml:space="preserve">投资估算</w:t>
      </w:r>
    </w:p>
    <w:p>
      <w:r>
        <w:t xml:space="preserve">财务报表编制</w:t>
      </w:r>
    </w:p>
    <w:p>
      <w:r>
        <w:t xml:space="preserve">投资计划与资金筹措表</w:t>
      </w:r>
    </w:p>
    <w:p>
      <w:r>
        <w:t xml:space="preserve">财务效果评价</w:t>
      </w:r>
    </w:p>
    <w:p>
      <w:r>
        <w:t xml:space="preserve">盈利能力评价</w:t>
      </w:r>
    </w:p>
    <w:p>
      <w:r>
        <w:t xml:space="preserve">不确定性分析</w:t>
      </w:r>
    </w:p>
    <w:p>
      <w:r>
        <w:t xml:space="preserve">盈亏平衡分析</w:t>
      </w:r>
    </w:p>
    <w:p>
      <w:r>
        <w:t xml:space="preserve">敏感性分析</w:t>
      </w:r>
    </w:p>
    <w:p>
      <w:r>
        <w:t xml:space="preserve">投资回收期分析</w:t>
      </w:r>
    </w:p>
    <w:p>
      <w:r>
        <w:t xml:space="preserve">盈利分析</w:t>
      </w:r>
    </w:p>
    <w:p>
      <w:r>
        <w:t xml:space="preserve">2011/9/30 47</w:t>
      </w:r>
    </w:p>
    <w:p>
      <w:r>
        <w:t xml:space="preserve">项目 演算依据及过程 金额（万元）</w:t>
      </w:r>
    </w:p>
    <w:p>
      <w:r>
        <w:t xml:space="preserve">地块 面积1500㎡，位于海口市国贸中心，苏荷酒吧对面二楼，一楼为光大银行，有固定车位40个，非固定车位30个，地理位置好，客流大，消费水平居全市最高。租金30万/月。半年起租，押金为一年租金。可知每年租金为350万，按付租金一年半及押金，预算地块预算为350+350+175＝875万875装修 装修风格为金属，豪华装修费用（灯光音响设备除外） 450证件办理 证件费用0.24万，其他为联络费用不做准确数字 0.24人员投资 人员筹备所需用的资金 5.5人员配备 员工薪金由员工工资分析表得出，即：服务部（4.86万）＋综合部（4.41万）＋财务部（0.78万）＋演艺部（3.66万）＋营销（0.52万）＋客户经理提成（25%）＋流动人员（2万）≈25万/月。</w:t>
      </w:r>
    </w:p>
    <w:p>
      <w:r>
        <w:t xml:space="preserve">25</w:t>
      </w:r>
    </w:p>
    <w:p>
      <w:r>
        <w:t xml:space="preserve">优惠活动 营业前期广告费用10万，试营业一个月7万 17</w:t>
      </w:r>
    </w:p>
    <w:p>
      <w:r>
        <w:t xml:space="preserve">营业物品购买及酒类储备 用以酒吧营业前物品准备，及酒吧运营中酒类储备。 75总计 投资总额为875＋75＋450＋0.24＋5.5＋25＋17＝1447.74万元。 1447.74拟建项目的投资估算以项目达到营业标准，能正常营业并取得预算收益为标准，具体项目投资安排见下表。</w:t>
      </w:r>
    </w:p>
    <w:p>
      <w:r>
        <w:t xml:space="preserve">总投资表 2011/9/305·1 通过表4·1、4·2、4·3、4·4分析，可得酒吧运营所需资金为1447.74万元。 48</w:t>
      </w:r>
    </w:p>
    <w:p>
      <w:r>
        <w:t xml:space="preserve">投资计划与资金筹措表 单位：万元</w:t>
      </w:r>
    </w:p>
    <w:p>
      <w:r>
        <w:t xml:space="preserve">序号 项目 年份 合计</w:t>
      </w:r>
    </w:p>
    <w:p>
      <w:r>
        <w:t xml:space="preserve">1 2 3 4 5</w:t>
      </w:r>
    </w:p>
    <w:p>
      <w:r>
        <w:t xml:space="preserve">1 投资总额 1447.74 0 0 0 0 1447.74</w:t>
      </w:r>
    </w:p>
    <w:p>
      <w:r>
        <w:t xml:space="preserve">1·1 建设投资 1325 0 0 0 0 1325</w:t>
      </w:r>
    </w:p>
    <w:p>
      <w:r>
        <w:t xml:space="preserve">1·2 流动资金 122.74 0 0 0 0 122.74</w:t>
      </w:r>
    </w:p>
    <w:p>
      <w:r>
        <w:t xml:space="preserve">2 资金筹措 1447.74 0 0 0 0 1447.74</w:t>
      </w:r>
    </w:p>
    <w:p>
      <w:r>
        <w:t xml:space="preserve">2·1 自有资金 1447.74 0 0 0 0 1447.74 2·2 长期借款 0 0 0 0 0 0 2·3 流动资金借款 0 0 0 0 0 0 2·4 项目盈余资金 0 0 0 0 0 0投资计划与资金筹措表5·2 2011/9/30 49</w:t>
      </w:r>
    </w:p>
    <w:p>
      <w:r>
        <w:t xml:space="preserve">酒吧的盈利能力分析主要指标为酒吧的销售成本、销售额、固定资产为计算依据作出的计算，由收益表1·1可知酒吧的销售额为240万，销售成本为84万，毛利润156万，毛利润占营业额的65%。由费用支出表4·2和4·3，可知费用支出的每项具体占营业额的百分比，同时可计算出项目利润。</w:t>
      </w:r>
    </w:p>
    <w:p>
      <w:r>
        <w:t xml:space="preserve">已知，毛利为156万/月（收益表1·1 ），支出费用（费用支出表4·2和4·3)总额为72.39万元/月。可知利润为156－72.39＝83.61万元/月。由营业额240万元，纯利润为83.61万元，可知其利润率为83.61÷240＝34.84%由计算可知酒吧利润为34.84%，在行业盈利范围（30%—40%）内，能为企业带来丰厚的利润。</w:t>
      </w:r>
    </w:p>
    <w:p>
      <w:r>
        <w:t xml:space="preserve">2011/9/30 50</w:t>
      </w:r>
    </w:p>
    <w:p>
      <w:r>
        <w:t xml:space="preserve">酒吧的项目是否可行，主要考虑项目的盈亏平衡，项目的盈亏平衡可先有净现值来反映项目的可行性再有保本销售来分析其盈亏平衡。</w:t>
      </w:r>
    </w:p>
    <w:p>
      <w:r>
        <w:t xml:space="preserve">净现值</w:t>
      </w:r>
    </w:p>
    <w:p>
      <w:r>
        <w:t xml:space="preserve">净现值(NPV)＝∑（各期现金流入量*贴现系数）- ∑（各期现金流出量*贴现系数)＝现金流入现值和－ 现金流出现值和＝240×12－（84×12＋72.39×12）＝1003.32万元NPV＞0 项目可接受2011/9/30 51</w:t>
      </w:r>
    </w:p>
    <w:p>
      <w:r>
        <w:t xml:space="preserve">由费用支出表4·2、4·3以及变动成本表4·4可知相关计算数据，具体计算如下：</w:t>
      </w:r>
    </w:p>
    <w:p>
      <w:r>
        <w:t xml:space="preserve">由以上数据可以得知：</w:t>
      </w:r>
    </w:p>
    <w:p>
      <w:r>
        <w:t xml:space="preserve">保本销售额</w:t>
      </w:r>
    </w:p>
    <w:p>
      <w:r>
        <w:t xml:space="preserve">=固定成本总额÷（100%—变动成本在营业收入中所占百分比）</w:t>
      </w:r>
    </w:p>
    <w:p>
      <w:r>
        <w:t xml:space="preserve">=59.89万元/月÷（100%—40.6%）</w:t>
      </w:r>
    </w:p>
    <w:p>
      <w:r>
        <w:t xml:space="preserve">=100.82万元/月</w:t>
      </w:r>
    </w:p>
    <w:p>
      <w:r>
        <w:t xml:space="preserve">即当月销售额为100.82万元时，一年销售额为1209.84万元/年，酒吧收入正好抵去支出，利润为零。</w:t>
      </w:r>
    </w:p>
    <w:p>
      <w:r>
        <w:t xml:space="preserve">2011/9/30 52</w:t>
      </w:r>
    </w:p>
    <w:p>
      <w:r>
        <w:t xml:space="preserve">销售收入、总成本和产品质量（酒水档次）之间的关系</w:t>
      </w:r>
    </w:p>
    <w:p>
      <w:r>
        <w:t xml:space="preserve">B,C</w:t>
      </w:r>
    </w:p>
    <w:p>
      <w:r>
        <w:t xml:space="preserve">BEP</w:t>
      </w:r>
    </w:p>
    <w:p>
      <w:r>
        <w:t xml:space="preserve">盈利</w:t>
      </w:r>
    </w:p>
    <w:p>
      <w:r>
        <w:t xml:space="preserve">B=PQ</w:t>
      </w:r>
    </w:p>
    <w:p>
      <w:r>
        <w:t xml:space="preserve">C=Cf+CvQ</w:t>
      </w:r>
    </w:p>
    <w:p>
      <w:r>
        <w:t xml:space="preserve">亏损</w:t>
      </w:r>
    </w:p>
    <w:p>
      <w:r>
        <w:t xml:space="preserve">0 Q* Q</w:t>
      </w:r>
    </w:p>
    <w:p>
      <w:r>
        <w:t xml:space="preserve">由左图可知酒吧的</w:t>
      </w:r>
    </w:p>
    <w:p>
      <w:r>
        <w:t xml:space="preserve">经营盈亏在于BEP（盈亏</w:t>
      </w:r>
    </w:p>
    <w:p>
      <w:r>
        <w:t xml:space="preserve">平衡点），而盈亏平衡</w:t>
      </w:r>
    </w:p>
    <w:p>
      <w:r>
        <w:t xml:space="preserve">点正是保本销售额，由</w:t>
      </w:r>
    </w:p>
    <w:p>
      <w:r>
        <w:t xml:space="preserve">计算可知BEP为1209.84</w:t>
      </w:r>
    </w:p>
    <w:p>
      <w:r>
        <w:t xml:space="preserve">万元。</w:t>
      </w:r>
    </w:p>
    <w:p>
      <w:r>
        <w:t xml:space="preserve">2011/9/30 53</w:t>
      </w:r>
    </w:p>
    <w:p>
      <w:r>
        <w:t xml:space="preserve">为达到年投资收益率34.84%的要求，需加入年投资期望收益（年投资期望收益为每月酒吧纯利润83.61×12＝1003.32万元）因此可以得知：</w:t>
      </w:r>
    </w:p>
    <w:p>
      <w:r>
        <w:t xml:space="preserve">达到期望收益的年销售额</w:t>
      </w:r>
    </w:p>
    <w:p>
      <w:r>
        <w:t xml:space="preserve">=（年固定成本总额+年投资期望收益）÷（100%—变动成本在营业收入中所占百分比）=（718.68+1003.32）÷（100%—40.6%）=2898.99万元/年如果对各种成本的估计是正确的，那么只要判断一下这个酒吧能否获得2898.99万元以上的年销售额。如果能实现这个销售额，则建造这个酒吧就是有利可图的（即1003.32万元/年）。</w:t>
      </w:r>
    </w:p>
    <w:p>
      <w:r>
        <w:t xml:space="preserve">在上述计算中，“100%—变动成本在营业收入中所占百分比”称为“边际贡献率”。边际贡献率是营业收入扣除变动成本之后的剩余部分，这个部分是对抵补固定成本和盈利所做出的贡献。</w:t>
      </w:r>
    </w:p>
    <w:p>
      <w:r>
        <w:t xml:space="preserve">2011/9/30 54</w:t>
      </w:r>
    </w:p>
    <w:p>
      <w:r>
        <w:t xml:space="preserve">投资回收期的计算是将年现金流量与项目成本相比，从而确定回收期，其计算公式为：回收期=原始投资额/年现金流量通过酒吧的经营成本、收益、保本销售分析可以得知以下数据：年利润为1003.32万元，折旧费为24万元，原始投资额为1447.74万元。</w:t>
      </w:r>
    </w:p>
    <w:p>
      <w:r>
        <w:t xml:space="preserve">由以上数据可以得知：</w:t>
      </w:r>
    </w:p>
    <w:p>
      <w:r>
        <w:t xml:space="preserve">年现金流量=年利润+折旧费</w:t>
      </w:r>
    </w:p>
    <w:p>
      <w:r>
        <w:t xml:space="preserve">=1003.32+24</w:t>
      </w:r>
    </w:p>
    <w:p>
      <w:r>
        <w:t xml:space="preserve">=1027.32万元</w:t>
      </w:r>
    </w:p>
    <w:p>
      <w:r>
        <w:t xml:space="preserve">回收期=原始投资额÷年现金流量</w:t>
      </w:r>
    </w:p>
    <w:p>
      <w:r>
        <w:t xml:space="preserve">=1447.74÷1027.32</w:t>
      </w:r>
    </w:p>
    <w:p>
      <w:r>
        <w:t xml:space="preserve">≈1.4年</w:t>
      </w:r>
    </w:p>
    <w:p>
      <w:r>
        <w:t xml:space="preserve">由以上可知在确保34.84%收益率的情况下，投资回收期为1.4年。</w:t>
      </w:r>
    </w:p>
    <w:p>
      <w:r>
        <w:t xml:space="preserve">2011/9/30 55</w:t>
      </w:r>
    </w:p>
    <w:p>
      <w:r>
        <w:t xml:space="preserve">收益 风险</w:t>
      </w:r>
    </w:p>
    <w:p>
      <w:r>
        <w:t xml:space="preserve">投资</w:t>
      </w:r>
    </w:p>
    <w:p>
      <w:r>
        <w:t xml:space="preserve">目标</w:t>
      </w:r>
    </w:p>
    <w:p>
      <w:r>
        <w:t xml:space="preserve">敏感性分析：分析不确定因素可能导致的后果</w:t>
      </w:r>
    </w:p>
    <w:p>
      <w:r>
        <w:t xml:space="preserve">2011/9/30 56</w:t>
      </w:r>
    </w:p>
    <w:p>
      <w:r>
        <w:t xml:space="preserve">变动率 —20% —10% 0 +10% +20%</w:t>
      </w:r>
    </w:p>
    <w:p>
      <w:r>
        <w:t xml:space="preserve">投资额 1447.74 1447.74 1447.74 1447.74 1447.74经营成本（万元） 100.8 92.4 84 75.6 67.2啤酒酒水价格（元） 18 24 30 36 42经营成本 NVP 酒水价格投资额变动率+ 变动率— —10% 0 +10%2011/9/30 57</w:t>
      </w:r>
    </w:p>
    <w:p>
      <w:r>
        <w:t xml:space="preserve">资产 风险 权益/债务</w:t>
      </w:r>
    </w:p>
    <w:p>
      <w:r>
        <w:t xml:space="preserve">经营风险 财务风险</w:t>
      </w:r>
    </w:p>
    <w:p>
      <w:r>
        <w:t xml:space="preserve">非系统风险 系统风险 内部风险 外部风险</w:t>
      </w:r>
    </w:p>
    <w:p>
      <w:r>
        <w:t xml:space="preserve">· 非系统风险指随机发生的意外事件有关的风险；</w:t>
      </w:r>
    </w:p>
    <w:p>
      <w:r>
        <w:t xml:space="preserve">· 系统风险与一般经营条件和管理状况有关的风险；</w:t>
      </w:r>
    </w:p>
    <w:p>
      <w:r>
        <w:t xml:space="preserve">· 内部风险指与项目清偿能力有关的风险；</w:t>
      </w:r>
    </w:p>
    <w:p>
      <w:r>
        <w:t xml:space="preserve">· 外部风险指与获取外部资金的能力有关的风险。</w:t>
      </w:r>
    </w:p>
    <w:p>
      <w:r>
        <w:t xml:space="preserve">2011/9/30 58</w:t>
      </w:r>
    </w:p>
    <w:p>
      <w:r>
        <w:t xml:space="preserve">介于我们进入的是一个完全陌生的领域和拓展一个全</w:t>
      </w:r>
    </w:p>
    <w:p>
      <w:r>
        <w:t xml:space="preserve">新的服务体系。其中从我们组建团队，寻找物业和宣传推</w:t>
      </w:r>
    </w:p>
    <w:p>
      <w:r>
        <w:t xml:space="preserve">广，到各方面的关系协调都面临着极大挑战。特别是在现</w:t>
      </w:r>
    </w:p>
    <w:p>
      <w:r>
        <w:t xml:space="preserve">有酒吧行业竞争中我们处于被动的情况下，是否存在同行</w:t>
      </w:r>
    </w:p>
    <w:p>
      <w:r>
        <w:t xml:space="preserve">业的干扰，政府职能部门的干扰等诸多方面的因素，都有</w:t>
      </w:r>
    </w:p>
    <w:p>
      <w:r>
        <w:t xml:space="preserve">待慎重考虑。</w:t>
      </w:r>
    </w:p>
    <w:p>
      <w:r>
        <w:t xml:space="preserve">所以综上所述，酒吧可行性报告仅作为乐观分析!供</w:t>
      </w:r>
    </w:p>
    <w:p>
      <w:r>
        <w:t xml:space="preserve">领导参考。</w:t>
      </w:r>
    </w:p>
    <w:p>
      <w:r>
        <w:t xml:space="preserve">2011/9/30 59</w:t>
      </w:r>
    </w:p>
    <w:p>
      <w:r>
        <w:t xml:space="preserve">工作内容</w:t>
      </w:r>
    </w:p>
    <w:p>
      <w:r>
        <w:t xml:space="preserve">投资者 科技特派员 实施方式</w:t>
      </w:r>
    </w:p>
    <w:p>
      <w:r>
        <w:t xml:space="preserve">市场分析 主要负责人 协助找寻专业调查</w:t>
      </w:r>
    </w:p>
    <w:p>
      <w:r>
        <w:t xml:space="preserve">机构</w:t>
      </w:r>
    </w:p>
    <w:p>
      <w:r>
        <w:t xml:space="preserve">自己实施市场调查</w:t>
      </w:r>
    </w:p>
    <w:p>
      <w:r>
        <w:t xml:space="preserve">分析</w:t>
      </w:r>
    </w:p>
    <w:p>
      <w:r>
        <w:t xml:space="preserve">投资条件与</w:t>
      </w:r>
    </w:p>
    <w:p>
      <w:r>
        <w:t xml:space="preserve">项目选址</w:t>
      </w:r>
    </w:p>
    <w:p>
      <w:r>
        <w:t xml:space="preserve">协助科技特派员工作 主要负责人 由特派员进行分析</w:t>
      </w:r>
    </w:p>
    <w:p>
      <w:r>
        <w:t xml:space="preserve">和聘请专家协助</w:t>
      </w:r>
    </w:p>
    <w:p>
      <w:r>
        <w:t xml:space="preserve">技术方案 协助科技特派员工作 主要负责人 由特派员进行分析</w:t>
      </w:r>
    </w:p>
    <w:p>
      <w:r>
        <w:t xml:space="preserve">和聘请专家协助</w:t>
      </w:r>
    </w:p>
    <w:p>
      <w:r>
        <w:t xml:space="preserve">企业组织和</w:t>
      </w:r>
    </w:p>
    <w:p>
      <w:r>
        <w:t xml:space="preserve">劳动定员</w:t>
      </w:r>
    </w:p>
    <w:p>
      <w:r>
        <w:t xml:space="preserve">主要负责人 协助分析 自己分析和设计</w:t>
      </w:r>
    </w:p>
    <w:p>
      <w:r>
        <w:t xml:space="preserve">项目实施进</w:t>
      </w:r>
    </w:p>
    <w:p>
      <w:r>
        <w:t xml:space="preserve">度安排</w:t>
      </w:r>
    </w:p>
    <w:p>
      <w:r>
        <w:t xml:space="preserve">主要负责人 协助分析 自己分析和设计</w:t>
      </w:r>
    </w:p>
    <w:p>
      <w:r>
        <w:t xml:space="preserve">投资估算与</w:t>
      </w:r>
    </w:p>
    <w:p>
      <w:r>
        <w:t xml:space="preserve">资金筹措</w:t>
      </w:r>
    </w:p>
    <w:p>
      <w:r>
        <w:t xml:space="preserve">主要负责人 协助会计师事务所</w:t>
      </w:r>
    </w:p>
    <w:p>
      <w:r>
        <w:t xml:space="preserve">进行专业解决</w:t>
      </w:r>
    </w:p>
    <w:p>
      <w:r>
        <w:t xml:space="preserve">外包</w:t>
      </w:r>
    </w:p>
    <w:p>
      <w:r>
        <w:t xml:space="preserve">财务分析 主要负责人 协助会计师事务所</w:t>
      </w:r>
    </w:p>
    <w:p>
      <w:r>
        <w:t xml:space="preserve">进行专业解决</w:t>
      </w:r>
    </w:p>
    <w:p>
      <w:r>
        <w:t xml:space="preserve">外包</w:t>
      </w:r>
    </w:p>
    <w:p>
      <w:r>
        <w:t xml:space="preserve">2011/9/30 60</w:t>
      </w:r>
    </w:p>
    <w:p>
      <w:r>
        <w:t xml:space="preserve">人员名称 人数 工资（元/月） 备注</w:t>
      </w:r>
    </w:p>
    <w:p>
      <w:r>
        <w:t xml:space="preserve">服务员 20 1200 提成5元/人（按服务客</w:t>
      </w:r>
    </w:p>
    <w:p>
      <w:r>
        <w:t xml:space="preserve">户量超过100人算起）</w:t>
      </w:r>
    </w:p>
    <w:p>
      <w:r>
        <w:t xml:space="preserve">吧仔、女 4 1400 提成5元/人（按服务客</w:t>
      </w:r>
    </w:p>
    <w:p>
      <w:r>
        <w:t xml:space="preserve">户量超过100人算起）</w:t>
      </w:r>
    </w:p>
    <w:p>
      <w:r>
        <w:t xml:space="preserve">服务部主管 2 1600 提成2元/人（服务员和</w:t>
      </w:r>
    </w:p>
    <w:p>
      <w:r>
        <w:t xml:space="preserve">吧仔、女服务人数算起）</w:t>
      </w:r>
    </w:p>
    <w:p>
      <w:r>
        <w:t xml:space="preserve">楼面经理 1 2800</w:t>
      </w:r>
    </w:p>
    <w:p>
      <w:r>
        <w:t xml:space="preserve">迎宾 4 1200</w:t>
      </w:r>
    </w:p>
    <w:p>
      <w:r>
        <w:t xml:space="preserve">咨客 4 1600</w:t>
      </w:r>
    </w:p>
    <w:p>
      <w:r>
        <w:t xml:space="preserve">2011/9/30 61</w:t>
      </w:r>
    </w:p>
    <w:p>
      <w:r>
        <w:t xml:space="preserve">人员名称 人数 工资（元</w:t>
      </w:r>
    </w:p>
    <w:p>
      <w:r>
        <w:t xml:space="preserve">/月）</w:t>
      </w:r>
    </w:p>
    <w:p>
      <w:r>
        <w:t xml:space="preserve">保安 13 1500</w:t>
      </w:r>
    </w:p>
    <w:p>
      <w:r>
        <w:t xml:space="preserve">保安队长</w:t>
      </w:r>
    </w:p>
    <w:p>
      <w:r>
        <w:t xml:space="preserve">2 1800</w:t>
      </w:r>
    </w:p>
    <w:p>
      <w:r>
        <w:t xml:space="preserve">保洁</w:t>
      </w:r>
    </w:p>
    <w:p>
      <w:r>
        <w:t xml:space="preserve">4 1100</w:t>
      </w:r>
    </w:p>
    <w:p>
      <w:r>
        <w:t xml:space="preserve">厨师长</w:t>
      </w:r>
    </w:p>
    <w:p>
      <w:r>
        <w:t xml:space="preserve">1 2300</w:t>
      </w:r>
    </w:p>
    <w:p>
      <w:r>
        <w:t xml:space="preserve">厨师</w:t>
      </w:r>
    </w:p>
    <w:p>
      <w:r>
        <w:t xml:space="preserve">2 2000</w:t>
      </w:r>
    </w:p>
    <w:p>
      <w:r>
        <w:t xml:space="preserve">仓库管理员</w:t>
      </w:r>
    </w:p>
    <w:p>
      <w:r>
        <w:t xml:space="preserve">1 1300</w:t>
      </w:r>
    </w:p>
    <w:p>
      <w:r>
        <w:t xml:space="preserve">质检员</w:t>
      </w:r>
    </w:p>
    <w:p>
      <w:r>
        <w:t xml:space="preserve">1 1800</w:t>
      </w:r>
    </w:p>
    <w:p>
      <w:r>
        <w:t xml:space="preserve">出品吧员</w:t>
      </w:r>
    </w:p>
    <w:p>
      <w:r>
        <w:t xml:space="preserve">3 1200</w:t>
      </w:r>
    </w:p>
    <w:p>
      <w:r>
        <w:t xml:space="preserve">出品吧主管</w:t>
      </w:r>
    </w:p>
    <w:p>
      <w:r>
        <w:t xml:space="preserve">1 1600</w:t>
      </w:r>
    </w:p>
    <w:p>
      <w:r>
        <w:t xml:space="preserve">综合部经理</w:t>
      </w:r>
    </w:p>
    <w:p>
      <w:r>
        <w:t xml:space="preserve">1 2000</w:t>
      </w:r>
    </w:p>
    <w:p>
      <w:r>
        <w:t xml:space="preserve">2011/9/30 62</w:t>
      </w:r>
    </w:p>
    <w:p>
      <w:r>
        <w:t xml:space="preserve">人员名称 人数 工资（元/月）</w:t>
      </w:r>
    </w:p>
    <w:p>
      <w:r>
        <w:t xml:space="preserve">收银员 2 1500</w:t>
      </w:r>
    </w:p>
    <w:p>
      <w:r>
        <w:t xml:space="preserve">会计员 1 2800</w:t>
      </w:r>
    </w:p>
    <w:p>
      <w:r>
        <w:t xml:space="preserve">出纳员 1 2000</w:t>
      </w:r>
    </w:p>
    <w:p>
      <w:r>
        <w:t xml:space="preserve">2011/9/30 63</w:t>
      </w:r>
    </w:p>
    <w:p>
      <w:r>
        <w:t xml:space="preserve">人员名称 人数 工资（元/月）</w:t>
      </w:r>
    </w:p>
    <w:p>
      <w:r>
        <w:t xml:space="preserve">灯光、音响师 2 3000</w:t>
      </w:r>
    </w:p>
    <w:p>
      <w:r>
        <w:t xml:space="preserve">DJ、MC等 3 8000</w:t>
      </w:r>
    </w:p>
    <w:p>
      <w:r>
        <w:t xml:space="preserve">场务 1 2600</w:t>
      </w:r>
    </w:p>
    <w:p>
      <w:r>
        <w:t xml:space="preserve">演艺部总监 1 4000</w:t>
      </w:r>
    </w:p>
    <w:p>
      <w:r>
        <w:t xml:space="preserve">2011/9/30 64</w:t>
      </w:r>
    </w:p>
    <w:p>
      <w:r>
        <w:t xml:space="preserve">人员名称 人数 工资（元/月） 备注</w:t>
      </w:r>
    </w:p>
    <w:p>
      <w:r>
        <w:t xml:space="preserve">客户经理 20 0 提成25%（按客人</w:t>
      </w:r>
    </w:p>
    <w:p>
      <w:r>
        <w:t xml:space="preserve">酒水消费总额）</w:t>
      </w:r>
    </w:p>
    <w:p>
      <w:r>
        <w:t xml:space="preserve">营销总监 2 2600 提成5% （按客人</w:t>
      </w:r>
    </w:p>
    <w:p>
      <w:r>
        <w:t xml:space="preserve">酒水消费总额）</w:t>
      </w:r>
    </w:p>
    <w:p>
      <w:r>
        <w:t xml:space="preserve">2011/9/30 65</w:t>
      </w:r>
    </w:p>
    <w:p>
      <w:r>
        <w:t xml:space="preserve">NO. 产品名称 规格 单价（元）</w:t>
      </w:r>
    </w:p>
    <w:p>
      <w:r>
        <w:t xml:space="preserve">前期</w:t>
      </w:r>
    </w:p>
    <w:p>
      <w:r>
        <w:t xml:space="preserve">单价（元）</w:t>
      </w:r>
    </w:p>
    <w:p>
      <w:r>
        <w:t xml:space="preserve">后期</w:t>
      </w:r>
    </w:p>
    <w:p>
      <w:r>
        <w:t xml:space="preserve">酒吧零售</w:t>
      </w:r>
    </w:p>
    <w:p>
      <w:r>
        <w:t xml:space="preserve">价（元）</w:t>
      </w:r>
    </w:p>
    <w:p>
      <w:r>
        <w:t xml:space="preserve">1 人头马XO 700ml 1030 550 1680</w:t>
      </w:r>
    </w:p>
    <w:p>
      <w:r>
        <w:t xml:space="preserve">2 人头马VSOP 700ml 300 160 680</w:t>
      </w:r>
    </w:p>
    <w:p>
      <w:r>
        <w:t xml:space="preserve">3 轩尼诗XO 700ml 1100 550 1880</w:t>
      </w:r>
    </w:p>
    <w:p>
      <w:r>
        <w:t xml:space="preserve">4 轩尼诗VSOP 700ml 330 90 680</w:t>
      </w:r>
    </w:p>
    <w:p>
      <w:r>
        <w:t xml:space="preserve">5 马爹利XO 700ml 1080 550 1680</w:t>
      </w:r>
    </w:p>
    <w:p>
      <w:r>
        <w:t xml:space="preserve">6 蓝带马爹利 700ml 860 350 680</w:t>
      </w:r>
    </w:p>
    <w:p>
      <w:r>
        <w:t xml:space="preserve">7 名士马爹利 700ml 358 180 688</w:t>
      </w:r>
    </w:p>
    <w:p>
      <w:r>
        <w:t xml:space="preserve">8 皇家礼炮 700ml 950 500 1880</w:t>
      </w:r>
    </w:p>
    <w:p>
      <w:r>
        <w:t xml:space="preserve">9 芝华士18年 700ml 450 350 880</w:t>
      </w:r>
    </w:p>
    <w:p>
      <w:r>
        <w:t xml:space="preserve">2011/9/30 66</w:t>
      </w:r>
    </w:p>
    <w:p>
      <w:r>
        <w:t xml:space="preserve">NO. 产品名称 规格 单价（元）</w:t>
      </w:r>
    </w:p>
    <w:p>
      <w:r>
        <w:t xml:space="preserve">前期</w:t>
      </w:r>
    </w:p>
    <w:p>
      <w:r>
        <w:t xml:space="preserve">单价（元）</w:t>
      </w:r>
    </w:p>
    <w:p>
      <w:r>
        <w:t xml:space="preserve">后期</w:t>
      </w:r>
    </w:p>
    <w:p>
      <w:r>
        <w:t xml:space="preserve">酒吧</w:t>
      </w:r>
    </w:p>
    <w:p>
      <w:r>
        <w:t xml:space="preserve">零售价</w:t>
      </w:r>
    </w:p>
    <w:p>
      <w:r>
        <w:t xml:space="preserve">（元）</w:t>
      </w:r>
    </w:p>
    <w:p>
      <w:r>
        <w:t xml:space="preserve">10 芝华士12年4.5L 4500ml 1388 —— ——</w:t>
      </w:r>
    </w:p>
    <w:p>
      <w:r>
        <w:t xml:space="preserve">11 芝华士12年1.5L 1500ml 420 —— ——</w:t>
      </w:r>
    </w:p>
    <w:p>
      <w:r>
        <w:t xml:space="preserve">12 芝华士12年 700ml 208 80 480</w:t>
      </w:r>
    </w:p>
    <w:p>
      <w:r>
        <w:t xml:space="preserve">13 黑方1.5L 1500ml 1488 —— ——</w:t>
      </w:r>
    </w:p>
    <w:p>
      <w:r>
        <w:t xml:space="preserve">14 黑方 700ml 208 80 480</w:t>
      </w:r>
    </w:p>
    <w:p>
      <w:r>
        <w:t xml:space="preserve">15 红方 700ml 125 90 368</w:t>
      </w:r>
    </w:p>
    <w:p>
      <w:r>
        <w:t xml:space="preserve">16 杰克丹尼 700ml 168 80 468</w:t>
      </w:r>
    </w:p>
    <w:p>
      <w:r>
        <w:t xml:space="preserve">17 百龄坛特醇 700ml 128 75 380</w:t>
      </w:r>
    </w:p>
    <w:p>
      <w:r>
        <w:t xml:space="preserve">18 百龄坛12年 700ml 208 80 480 2011/9/30 67</w:t>
      </w:r>
    </w:p>
    <w:p>
      <w:r>
        <w:t xml:space="preserve">NO. 产品名称 规格 单价（元） 保质期 产地</w:t>
      </w:r>
    </w:p>
    <w:p>
      <w:r>
        <w:t xml:space="preserve">1 科罗娜瓶装 330ml*24 7.29 365天 墨西哥</w:t>
      </w:r>
    </w:p>
    <w:p>
      <w:r>
        <w:t xml:space="preserve">2 喜力瓶装 330ml*24 6.58 240天 荷兰</w:t>
      </w:r>
    </w:p>
    <w:p>
      <w:r>
        <w:t xml:space="preserve">3 喜力听装 335ml*24 5.33 360天 荷兰</w:t>
      </w:r>
    </w:p>
    <w:p>
      <w:r>
        <w:t xml:space="preserve">4 百威瓶装 335ml*24 4.79 180天 美国</w:t>
      </w:r>
    </w:p>
    <w:p>
      <w:r>
        <w:t xml:space="preserve">5 百威听装 335ml*24 4.50 360天 美国</w:t>
      </w:r>
    </w:p>
    <w:p>
      <w:r>
        <w:t xml:space="preserve">6 百威冰啤听装 330ml*24 6.08 240天 美国</w:t>
      </w:r>
    </w:p>
    <w:p>
      <w:r>
        <w:t xml:space="preserve">7 嘉士伯啤酒 330ml*24 4.79 180天 丹麦</w:t>
      </w:r>
    </w:p>
    <w:p>
      <w:r>
        <w:t xml:space="preserve">8 冰纯嘉士伯 325ml*24 5.62 180天 丹麦</w:t>
      </w:r>
    </w:p>
    <w:p>
      <w:r>
        <w:t xml:space="preserve">9 冰纯嘉士伯听装 325ml*24 4.91 360天 丹麦</w:t>
      </w:r>
    </w:p>
    <w:p>
      <w:r>
        <w:t xml:space="preserve">2011/9/30 68</w:t>
      </w:r>
    </w:p>
    <w:p>
      <w:r>
        <w:t xml:space="preserve">NO. 产品名称 规格 单价（元） 保质期 产地</w:t>
      </w:r>
    </w:p>
    <w:p>
      <w:r>
        <w:t xml:space="preserve">1 屈臣氏汤力水 345ml*24 3.66 12个月 广东</w:t>
      </w:r>
    </w:p>
    <w:p>
      <w:r>
        <w:t xml:space="preserve">2 屈臣氏苏打水 330ml*24 3.66 12个月 广东</w:t>
      </w:r>
    </w:p>
    <w:p>
      <w:r>
        <w:t xml:space="preserve">2011/9/30 69</w:t>
      </w:r>
    </w:p>
    <w:p>
      <w:r>
        <w:t xml:space="preserve">NO. 产品名称 规格 单价（元） 保质期 产地</w:t>
      </w:r>
    </w:p>
    <w:p>
      <w:r>
        <w:t xml:space="preserve">1 经典长城 750ml*6 15 10年 烟台</w:t>
      </w:r>
    </w:p>
    <w:p>
      <w:r>
        <w:t xml:space="preserve">2 长城至醇 750ml*6 18 10年 烟台</w:t>
      </w:r>
    </w:p>
    <w:p>
      <w:r>
        <w:t xml:space="preserve">3 长城精品至醇 750ml*6 33 10年 烟台</w:t>
      </w:r>
    </w:p>
    <w:p>
      <w:r>
        <w:t xml:space="preserve">4 长城94解百纳 750ml*6 31 10年 烟台</w:t>
      </w:r>
    </w:p>
    <w:p>
      <w:r>
        <w:t xml:space="preserve">5 世纪王朝 750ml*6 188 10年 烟台</w:t>
      </w:r>
    </w:p>
    <w:p>
      <w:r>
        <w:t xml:space="preserve">6 张裕赤霞珠 750ml*6 168 10年 烟台</w:t>
      </w:r>
    </w:p>
    <w:p>
      <w:r>
        <w:t xml:space="preserve">7 张裕品丽珠 750ml*6 188 10年 烟台</w:t>
      </w:r>
    </w:p>
    <w:p>
      <w:r>
        <w:t xml:space="preserve">2011/9/30 注：酒吧销售价为套装（一支酒水、六支饮料为一套）价格。 70</w:t>
      </w:r>
    </w:p>
    <w:p>
      <w:pPr>
        <w:pStyle w:val="Heading3"/>
      </w:pPr>
      <w:r>
        <w:t>原资料链接</w:t>
      </w:r>
    </w:p>
    <w:p>
      <w:r>
        <w:t>相关链接 </w:t>
      </w:r>
      <w:hyperlink r:id="cleanSourceUrl59">
        <w:r>
          <w:rPr>
            <w:u w:val="single"/>
          </w:rPr>
          <w:t>http://baike.baidu.com/view/107228.htm</w:t>
        </w:r>
      </w:hyperlink>
    </w:p>
    <w:p>
      <w:bookmarkStart w:id="278" w:name="src0278"/>
      <w:pPr>
        <w:pStyle w:val="Heading2"/>
      </w:pPr>
      <w:r>
        <w:t>0278 酒吧管理要素1.doc</w:t>
      </w:r>
      <w:bookmarkEnd w:id="278"/>
    </w:p>
    <w:p>
      <w:r>
        <w:t xml:space="preserve">好的歌手像个演员，好的 dj 像个演员，好的吧员像个演员，好的客服像个演员，好的蜜蜂像个演员，好的经理像个演员艺员压得住台才控制得住客人情绪。舞台每高出 30cm，每天每个艺员成本加 200 元。舞台越高需要越强大的艺员，成本越高。另一方面：舞台越高要求客人越有勇气，舞台每高出30cm，上台跳舞的客人需多喝纯的两杯再简单的也值得我们去思考下一步的下一步。分享：气氛是本质。 为气氛散台更多考虑间距，散台平面组合与舞台配比等，而不是为好看把散台拉成直线平均分布客人不是觉得豪华，时尚，高档，有面子，好玩才觉得有气氛，而是有气氛才觉得好玩，有面子，高档，时尚，豪华。所以气氛是本质。</w:t>
      </w:r>
    </w:p>
    <w:p>
      <w:r>
        <w:t xml:space="preserve">什么是好气氛？即控制客人情绪分值能力的过程。分享：若客人的情绪按着夜店之前就设计好的分值运动，这就是气氛非常好员工学历不是最重要的，而是态度。员工态度取决于经理，经理的态度取决于领导，领导的态度取决于老板真正的夜店气氛如何得来？通过掌握的所有资源把客人的情绪从零推到一百的过程叫气氛客人永远不会表达我们嘛里做得不好，客人只会通过潜意识让举动拒绝。分享：每个夜店都有客人最喜欢跳舞的舞台，也有最不喜欢的。舞台放置的位置，大小，高度不同决定了跳舞者喜欢或接受程序。高度为 60cm 100cm 150cm 200cm 你会上哪个台艺员是夜店气氛的核心生产力，是传递企业精神的介质，对于一个失去企业笑容的艺员等于</w:t>
      </w:r>
    </w:p>
    <w:p>
      <w:r>
        <w:t xml:space="preserve">失去了生产力。</w:t>
      </w:r>
    </w:p>
    <w:p>
      <w:r>
        <w:t xml:space="preserve">夜店生意不好的时候，管理者往往做一件蠢事：尊敬的 VIP 请问您觉得我们缺了点什么?VIP看看图说缺了点气氛、美女，音乐和表演不够新、不够 Hi。这时你得到的不是建议而是数落，你将更巩固 VIP 对你不良的印象。反之，生意很火爆的夜店去征询建议会让 VIP 有参与感和受重视感，会加深其忠诚度。</w:t>
      </w:r>
    </w:p>
    <w:p>
      <w:r>
        <w:t xml:space="preserve">所有的员工不要为了增进与客关系而站在某一边客人的立场附和或共同言论别的客人不好的地方。是非越多，矛盾越多，我们赚钱越少。有事非的一笑而过，有矛盾的我们梳理，化解。</w:t>
      </w:r>
    </w:p>
    <w:p>
      <w:r>
        <w:t xml:space="preserve">没办法的我们当没不在意。</w:t>
      </w:r>
    </w:p>
    <w:p>
      <w:r>
        <w:t xml:space="preserve">客人入场后由咨客领到台位后要遗交给客服，省去客服搭讪环节。不要让客人空等，点完单后在出品前客服要分散客人的等待感，这段时间客服可以完成客户资料备案，了解客人特点。</w:t>
      </w:r>
    </w:p>
    <w:p>
      <w:r>
        <w:t xml:space="preserve">为后面服务做铺垫。这个流程可锁定 10%的陌生客人。节省客服 15%的工作时间。</w:t>
      </w:r>
    </w:p>
    <w:p>
      <w:r>
        <w:t xml:space="preserve">电话回访不是提醒客人很久没来了，而是提醒客人回忆起夜店里快乐的一幕幕。分享一个回访电话的格式编排：今天酒吧碰到你朋友 a 和 b 过来玩，想到你，如果你在我们就更好玩了！</w:t>
      </w:r>
    </w:p>
    <w:p>
      <w:r>
        <w:t xml:space="preserve">最近如何？还好吧？.........原则就是一接电话就想起开心事服务好买单的客人夜店只能稳定经营，服务好买单客人身边的朋友夜店生意才能爆。分享：</w:t>
      </w:r>
    </w:p>
    <w:p>
      <w:r>
        <w:t xml:space="preserve">vip 身边的朋友叫什么名？做哪行的？爱好什么？我们有知道没有？我没买单但同样受尊贵礼遇，这才是档次，同时把 vip 的朋友服务好，会伤 vip 更有面子。他们下次都来这里提高竞争力最有效的方法就是让全体员工一起寻找出三百个细节，将细节做得更好</w:t>
      </w:r>
    </w:p>
    <w:p>
      <w:r>
        <w:t xml:space="preserve">一切夜店的创新观点似乎总是没有对错。团队没有分歧和争论就没有创新，没有活力。但我们的分歧和争论宗旨是为组织更有竞争力，而不是个人。</w:t>
      </w:r>
    </w:p>
    <w:p>
      <w:r>
        <w:t xml:space="preserve">对于夜店来说生意不好只能说是我们提供的产品还不够好。如果坚信产品没问题，生意最终是不用担心的。分享：我们拓展连锁新店，开张三个月客人很少，我们拿二十万找关系搞了个夜店大检查，生意好的全停业整顿，我们生意不好且检查合格，独家营业三天，产品好，从此我们天天爆场。</w:t>
      </w:r>
    </w:p>
    <w:p>
      <w:r>
        <w:t xml:space="preserve">如果我们还不是很好，我们又想快速的成为更好。最快的思路就是模仿发展，学到的坚决执行，提高标准完成。这样的发展是成本最低的，对自己鼓励最大的，别人能做的我们也可以!</w:t>
      </w:r>
    </w:p>
    <w:p>
      <w:r>
        <w:t xml:space="preserve">适用于夜店企业和个人。强大了，有资本了传承模仿发展加入创新发展思路，这样才能在行业中腾飞一个夜店管理得再井井有条，只要各部不团结，领导要求各部门所做的一切都是空谈，一百分的方案 50 分的结果。</w:t>
      </w:r>
    </w:p>
    <w:p>
      <w:r>
        <w:t xml:space="preserve">客服一定要注意关查客人一举一动，创造业绩。当客人所剩的酒还够喝二十分钟的时候是个关键点，客服开始介入，找一件情绪高的事分享，如，开始玩色盅，自然推进，二十分钟后正好到高兴的点，要么赢得开心，要么输得不服气，自然买酒继续。而不是看到客人准备喝完时送软饮让他买酒我们了解客人有多少？如果不多我们一定服务不好我们的客人。客人喜欢几点入场？能给他留什么样的台位？性格，安排对口味的客人，客服，美女互相认识。几点离场，喜欢带怎样</w:t>
      </w:r>
    </w:p>
    <w:p>
      <w:r>
        <w:t xml:space="preserve">的朋友，情绪是否好带动？好动或好静？喝酒习惯是先多后少还是先少后多？等等...越了解针对客人的服务方案越多当＂巡演＂这个词汇被广泛用到夜店宣传海报时，预示着夜店演出已经进入一个新时代了。</w:t>
      </w:r>
    </w:p>
    <w:p>
      <w:r>
        <w:t xml:space="preserve">我们要用一切资源的配合对得起＂巡演＂这两字，不让客人失望</w:t>
      </w:r>
    </w:p>
    <w:p>
      <w:r>
        <w:t xml:space="preserve">灯光不是让人眼花缭乱的，更不是让人嗨的。灯光是配合音乐的。分享：dj 打碟系统中音乐是有彩色波形的，波形颜色越暗灯光越暗，波形颜色越亮灯光越亮。音量小灯光暗，音量大灯光亮用我们的热情让客人次消费。分享：当生日歌响起，我们的客服就开始准备车轮式的祝福，每个客服要以最高热情祝福并和同台的朋友们打两枪散弹，一轮不用十个客服，客人就要开心的掏钱二次了演出质量稳定靠 dj，演出爆点靠歌手，演出新颖靠点缀环节，演出效果靠蜜蜂，演出成功靠每份子的合力一个人能影响多少人就有多大价值。我们的艺员演出能影响多少客人？多远的客人？音乐美美分享：某酒吧打死不请小蜜蜂，因为老板自信于歌手，同样影响一百个客人，他用一个好歌手，而另一个酒吧要一个歌手加十个客服和十个蜜蜂，所以有些酒吧的利润为什么会高，他找有影响力的人办事清晰夜店自身核心竞争力，用辅助资源进行配合，产生不同的距离感，突出核心竞争力的公众印象，产生夜店魅力。分享：苏荷，搜浩，乐巢的元老们都应该知道南宁的中山路，老友粉好吃，但用餐环境恶劣至极，没位站着蹲着吃，客就是多。用恶劣的环境的距离感突出这碗粉对</w:t>
      </w:r>
    </w:p>
    <w:p>
      <w:r>
        <w:t xml:space="preserve">公众的魅力</w:t>
      </w:r>
    </w:p>
    <w:p>
      <w:r>
        <w:t xml:space="preserve">夜店行业中爆的店总会有一个词跟随而来，店大欺客。欺客遵循的原则：欺客目的即利润和传媒；欺得不痒不痛；欺负他还要让他感谢你。分享：保安说客满勿进，客人抓头两分钟，客服说我帮你想办法，说你是大客有消费能力领导特批，进入后感谢客服，客服说特批的要多买套酒，客人唯有接受如果我们还不是很好，我们又想快速的成为更好。最快的思路就是模仿发展，学到的坚决执行，提高标准完成。这样的发展是成本最低的，对自己鼓励最大的，别人能做的我们也可以!</w:t>
      </w:r>
    </w:p>
    <w:p>
      <w:r>
        <w:t xml:space="preserve">适用于夜店企业和个人。强大了，有资本了传承模仿发展加入创新发展思路，这样才能在行业中腾飞夜店店长需要知道的几个重要数据：订了几张台，需补几张台，放空几张台，满台时间判断，拉气氛时间判断，气氛最高点位时间，开始翻台时间，补台数量，最后一波消费时间判断，气氛保持时间判断，留客策略实施时间判断夜店的标准化服务才是最有魅力的。对个别或群体的服务特别好，其实对于长远期的经营是不利的。分享：我们的标准化服务做到 80 分，但我们对特定群体做到 99 分，80 分服务的客人看到后就会觉得自己的服务是不足的。这就是人的心理常态客人对气氛的贡献率店占 50%以上，VIP 只占 10%。VIP 是花钱来看热闹开心的，而客人是花钱来买开心的。有时候老外的气氛贡献率也很高，但大多数老外是不花钱来找开心的夜店气氛不好是捂不住的，我们看得到客人也看得到。 气氛不好的时候，客服会围在重点VIP 身边说说笑笑，分散 VIP 的注意弥补气氛不足给 VIP 的不良印象。其实 VIP 什么都见多了，</w:t>
      </w:r>
    </w:p>
    <w:p>
      <w:r>
        <w:t xml:space="preserve">不在乎多陪一下，但其它较陌生客人在乎，气氛不好下次不来。集中火力一个区域把十台服务好，相信气氛会有改观。</w:t>
      </w:r>
    </w:p>
    <w:p>
      <w:r>
        <w:t xml:space="preserve">夜店是个高消费行业，客人要求的服务也是比其它行业要高，若客人在夜店因为夜店原因造成等待超过 4 分钟以上就一定会开始烦躁。运营小米分享：在洗手间的门装上瘦身的全身镜，可以让美女们在等待的过程中看到比原来高挑的自己，同时可以看看自己的装束，这样时间会对于夜店的培训反过来鼓励效果更好:有爱心，积累后吃饱，积累后买书学习，积累后买表制订目标控制时间，积累后买个钻戒成家立业，积累后买个车让自己的信息人脉理丰富，积累后买房子做地主，以后自己慢慢想一百万能买套房，住着安逸；十万块买不到房，却能买辆车，来去方便；一万块买不到车，却能买个钻戒，情定终身；一千块买不到钻戒，却能买块表，掌控时间；一百块买不到表，却能买套书，充实头脑；十块钱买不到书，却能买碗面，起码管饱；一块钱买不起面，却能给乞丐，奉献爱心夜店进步很大各度上是通过总结经验，不断用经验去支持灵感的实现。夜店的每一份子都应该让朋友们把分享说出来，十个分享一个有用就是成功，分享的团队进步一定是最快的用更多心理干预的手法引导客人有一个愉快的心情。分享：比如，客服如何迅速的提升客人情绪？利用巩固的最后印象效应，实其一句话足矣提升客人情绪，见面后男客服第一句话：</w:t>
      </w:r>
    </w:p>
    <w:p>
      <w:r>
        <w:t xml:space="preserve">那晚我和你彻底喝好了，回到家后还要回头找皮鞋。把上次的最后印象一抽出来，客人的情绪自然就接上来了夜店的满意度如何看得直观？跳舞和律动人数除以总人数。在看这个外部参数前，可以先看看另一个内部参数：跳舞和律动的客服，营销，内场人员除以他们的总和。外部参数比内部参</w:t>
      </w:r>
    </w:p>
    <w:p>
      <w:r>
        <w:t xml:space="preserve">数大说明大家再努力一点业绩会提升很快，参数反之说明我正在努力，服务产品一定有问题客人需要一个情绪自然酝酿的进程。这两年来随着夜店的模式和音乐变迁，夜店已经缺少像</w:t>
      </w:r>
    </w:p>
    <w:p>
      <w:r>
        <w:t xml:space="preserve">五、六年前的气氛了，有八年以上气氛导向酒吧经验朋友应该更有感悟。现在大部分的酒吧的气氛已经不自然，大部分都需要人造，这是为什么？就是没有通过服务的产品让客人的情感自然的流露出来客人在退场后常常会约上夜店的客服去吃宵夜，这是对我们客服的高度认可！同时也是客人主动与客服增进感情的举动，宵夜目的也是为了定位最后印象服务的，借此机会讲讲夜店中他们不知道的开心事，让他们对我们的夜店更熟悉和亲切，更有归属感，这就是我们客服离开夜店后的形象推销夜店员工最缺乏的是精神上的收获和存储，物质追求比精神追求比重更大，所以在精神上，夜店应该给到员工更充足的食粮。当员工知道精神上有收获和存储，对未来充满信心后，对物质追求和攀比心理就少了。上进就逐渐成为风气。这应该也是关爱的力量夜店对员工除了专业技能的培训，还应该有人生规划培训。分享：店长问到：有多少兄弟姐妹们出来后没伸手向父母要过钱的请举手，很多人都举手，赞美，要不要做得更好？“要”，每月40%的工资存起来，年底给父母买个最好的礼物！停顿，父母最好的礼物就是他们知道你会存钱了在夜店，效能偏低，缺乏团队精神，却是在要求加工资的人数和次数偏高的，工资却是整体偏低的。效能偏高，富有团队精神的，要求加工资的人数和次数却较少，工资却整体偏高。因为优秀的团队一切应做的多做的都是应该的，反之的团队，个人做多一点都是觉得很贡献的，</w:t>
      </w:r>
    </w:p>
    <w:p>
      <w:r>
        <w:t xml:space="preserve">还求认可，还求加薪</w:t>
      </w:r>
    </w:p>
    <w:p>
      <w:r>
        <w:t xml:space="preserve">夜店的的餐牌是所有硬件最有推销能力的。分享：若客人看到餐牌感觉到样样都不贵，样样都划算，客人从一开始就觉得来这里玩很划算，就给客人整晚上奠定了愉快的感觉，相对于二次消费的启示性也是很好的。在版面设计上，“送”字做多点，做大点，做生动点，划算的数字做大点请不要随意的批评我们兄弟姐妹。招聘难是夜店所面临的突出问题，因为批评把员工气走就很不值得。分享批评的敲门：单独交流，音量小，不摆架子，对事不对人，先肯定再批评，不扯入以前的话题，用诚肯的口吻，记得以鼓励做为结束，微笑定位最后印象夜店生存启示：微笑得到朋友，宽容得到大气，真诚得到友谊，专业得到认可，理解得到认同，虚心得到经验。做到以上几点夜店里你就是常青树很多人认为夜店的成功可以完全复制，只有复制成功夜店的核心成员的能力和认知，才有可能复制成功的夜店，归根结底还是人才的问题以前的老板让我们时刻记住推销酒水。多年后我们的夜店要求推销企业形象，每一份子都是推销员，推销从我们每一个微笑开始！推销酒水影响的是月尾的毛利，推销企业形象影响的是未来发展的每一天细心的关心员工的生活，员工会在工作给予正面的回馈。今天他们宵夜吃得饱不饱？洗澡的水够不够热？网速快不快？室温暖不暖？被子盖得暖不暖？。。。。。。。。领导多往宿舍走一走，相信员工会把工作完成得更好夜店服务员的精神面貌直接体现的是夜店的品牌形象。分享：我们发现夜店很多服务员常常打哈欠，经理看</w:t>
      </w:r>
    </w:p>
    <w:p>
      <w:r>
        <w:t xml:space="preserve">见就写罚单，后来一直没有很好的解决这问题，有一天老板直接到员工宿舍检查大家是否每天都不睡觉，检查后老板让后勤人员把每个架床固定到墙上（打膨胀钉），架床从此不再摇晃。细节夜店每个工作人员每晚体集体为演出来三次欢呼声，演出成本每年节省 20 万。每个员工每晚带动一个客人欢呼，每月有 5 个点的业绩提升在夜店里我们应该把工作变成兴趣，把兴趣变成舞台，把舞台变成事业。这样我们的集体才会更有效能。有了这样的团队，组织才会无穷的动力，得以支撑发展夜店平面总会分出很多个区，A B C D E 等等 根据后场下客情况把对现场影响最小的区域的客人请到相对重要的区域补位，一直到最后剩下必保区域，尽最大可能把好的感觉通过补位给传承下来员工总是需要不间断的鼓励，大部分基层员工，年纪小，思想不稳定，遇到团难情绪容易波动，所以班前会一定要时不时的鼓励员工。分享：每天工作虽然都一样，但我们与很多不一样的朋友们交流，开阔我们的思想，一年我们接触上万的朋友，而在普通的公司多年也只是能接触到你的领导夜店客人的最后印象往往是送他上的士的客服。分享：每当到这个时候，客服应该给已经离开夜店回家的客人发个信息，安全到达后报个平安 ，如果客人没有回信息，在半个小时后，再去一个晚安的信息。明天客人醒来就会想起我们的客服肆无忌惮的赞美客人，总有一天会陪养出一批流氓。保持好与客人的距离感可以更有力的锁定客人。认同加上情绪高涨的偶尔赞美，会让夜店更有吸引力，为了得到赞美客人会不会自己想办法提高自己和客服的情绪呢？有可能，宠物在学会握手后有好吃的</w:t>
      </w:r>
    </w:p>
    <w:p>
      <w:r>
        <w:t xml:space="preserve">夜店连锁品牌连锁的是什么？不是歌手，不是装修，更不是酒水。他们连锁的是夜店的风格，个性和高度质量。所以需要超越连锁品牌必须报以认真学习的态度，仔细的观察每一秒种传递出来的意义和精神夜店凡是有常亮灯照射到的地方，请认真把材料选好，把造型做细致，把卫生做干净，做得好静态印象分就会很高，特别是对于女孩子而言。卫生间，休息厅，存包处等等稳定的营业需要稳定的客源，稳定的客源需要有稳定的客源层次比例，稳定的客源层次比例才会得到稳定的营业效果或气氛。全场 VIP 是不会有气氛的，全场都是潮人小伙是不会有利润的预测最后一轮客人的走客时间对于整个营业是至关重要的，这个分水岭每天预测好对于下步留客策略及实施时间的决策有重要意义，若时间把握不好，接下来的部署就会大打折扣夜店推销小吃是需要讲究时机的，客人情绪越推销成功率越高，当客人认可服务且开心的时候一定要“顺带”推销小吃，这样成功率会高很多。向讨人喜欢的美女推销又会比向男客人推销成功率高客人需要的不是格式化的服务，当专业和周到的服务成为常态，带情感服务已经突显出魅力。</w:t>
      </w:r>
    </w:p>
    <w:p>
      <w:r>
        <w:t xml:space="preserve">分享：进门的欢迎语环节，一般都是有多精神，喊多精神，能大声就大声。我们更希望的不是音量，而是带有品牌形象的情感，我们更希望能像空姐一样，而不是大巴的吧姐，更不是超市打折推销的超姐领导关心员工得到执行力，艺员关心员工得到气氛，营销关心员工得到业绩提高，客人关心员工得到更亲切的服务。这就是关心的力量</w:t>
      </w:r>
    </w:p>
    <w:p>
      <w:r>
        <w:t xml:space="preserve">对于基层员工，并不想听到领导说这行多有前途，他们更想的是得到锻炼，进步，更希望集体有亲切感，所有的同事都像兄弟姐妹一样夜店应该多创造让员工开心分享和付出的机会，员工对集体付出越多并得到团队和组织认可，员工一定比原来更爱集体。分享：楼面开班前会，最后环节要求有值日员工讲个笑话给所有同事听，提高工作前的情绪，长期执行员工间闹矛盾会减少，他们上台才知道人际关系会影响到笑话是否好笑夜店团队越融洽越有高效能，越有创造力，越有竞争力，越有战斗力，动作成本越低夜店高度需要经营战略配合，经营战略需要经营策略配合，策略需要质量配合，质量需要气氛配合，气氛需要音乐配合，音乐灯光配合，灯光需要视频配合。这就是演出模块的层次配合。</w:t>
      </w:r>
    </w:p>
    <w:p>
      <w:r>
        <w:t xml:space="preserve">即再小的细节也会影响到整个大局</w:t>
      </w:r>
    </w:p>
    <w:p>
      <w:r>
        <w:t xml:space="preserve">如何提高人力效能？我们的客服看到双手举起来跳舞的客人时，证明客人已经满意了我们提供的氛围，如果我们还过去一起和别人等于自找苦吃，浪费人力。看到客人的手始终放在胸前时，我们就应该慢慢接近他们，建立起双方的信息流通。分清轻重缓急就是提高效能平时客服与客人基本上通过电话和短信，客服必须掌握好和客人的距离感，过渡热情容易造成客人反感，因为你不知道什么时候客人有时间，有心情与你交流当客人遇到困难时，就是我们最容易锁定客人的时候夜店的成本最大的就是人力成本，控制人力成本通常通过增加员工的工作量实现用少数劳动力完成尽量多工作量，这是很老套的方法，这样的方法容易使得员工产生抵触心理。通过工作流程，加以长期积累的节能经验和部门交叉合作等的优化实现高效能运作，这样的控制</w:t>
      </w:r>
    </w:p>
    <w:p>
      <w:r>
        <w:t xml:space="preserve">成本方法更先进，有效</w:t>
      </w:r>
    </w:p>
    <w:p>
      <w:r>
        <w:t xml:space="preserve">愉快的客人需要开心的职员开心的服务，开心的职员需要有贴心的经理来照顾，贴心的经理需要领导的用心的引导，用心的领导需要老板潜心的栽培。这样的夜店才可能做出设计者需要的味道如何快速的让客人提高忠诚度？让我们夜店的每一份子，每周做一件令客人感动的事，每天做一件让客人同事或自己感触的事，甚至就是一个动作。一杯暖胃糖水，一把挡雨的伞，开个车门，招个手道个别我们的客服不要把话题随意的扯到泡夜店的 MM 上，这样的话题往往让我们的客服进退两难，尴尬收场。同时也影响到夜店品牌形象客服的综合素质间接影响到客群的综合素质，所以我们的客服不要把时间仅仅用在上班和睡觉上，看看新闻，学习点财经知识，各行业的基础知识，有足够的“谈资”你可以吸引或征服到更多的客人每天用肾去维系客人，不如抽点时间用心去维系客人客服请不要喝醉，我们时刻都要注意到我们的客人还有什么需要我们的服务，观察他们是否真的开心没有，如果我们的节目，演出，音乐没有给到他们开心，那就只有看我们的客服了，所以不要轻意喝醉不要让陌生的客人在陌生的环境里无聊的呆上二十分钟以上。夜店客服首先是需要服务好陌生客人，当新客得到优先服务后会对夜店有更好的印象，老客看到是我们的服务的亲切并</w:t>
      </w:r>
    </w:p>
    <w:p>
      <w:r>
        <w:t xml:space="preserve">期待我们接下来对他们的服务，老客与新客间的待遇感觉相同的情况下，他们会更快的融合，形成朋友圈子客服请不要喝醉，客人在离开夜店的时候，如果客服可以把你们的客人送上车，并留下真诚的微笑，是给客人最后的定位印象的机会我们的客人需要怎样的客服？他们需要的不是 A 客服，也不是 B 客服，他们需要的这个夜店的整体的品牌客服。以前我们强调的是各自维系好自己的客人，由于绩效考核或提成等原因，往往其他客服的客人我们会不太在意或不过问，这样的远不及整体性的客服体系对客人印象深，感觉更热闹物以类聚，当客人看到身边的客人都是自己看得顺眼的，喜欢的，客人会觉得这是他需要的酒吧环境、氛围和圈子。所以安排好群体台位是非常关键的每个熟客都有自己最喜欢的台位，你必须知道他们为什么喜欢那个台位，当有一天他们订不到那张台的时候，你可以把另外一张同样感觉的台位给到他客人是不会拒绝你朴实的微笑的。与陌生客人相遇时，真诚和朴实的微笑会给你带来 30%的加分夜店的客服和客人喝的不是酒，喝的应该是感情。当客人和客服，客人和夜店有了感情后，客人不会太在意表演，音乐，出口速度，而是在意我们在不在呼他们。所以能喝出感情的客服才是及格的客服一个夜店强势与否，生意爆不爆，看看她的散台放多少张凳子即可。产品质量越高询问服务</w:t>
      </w:r>
    </w:p>
    <w:p>
      <w:r>
        <w:t xml:space="preserve">员要凳子的客人越少</w:t>
      </w:r>
    </w:p>
    <w:p>
      <w:r>
        <w:t xml:space="preserve">艺员是夜店最核心的生产力，传递企业精神的介质，对于一个失去企业笑容的艺员等于失去了生产力</w:t>
      </w:r>
    </w:p>
    <w:p>
      <w:bookmarkStart w:id="279" w:name="src0279"/>
      <w:pPr>
        <w:pStyle w:val="Heading2"/>
      </w:pPr>
      <w:r>
        <w:t>0279 酒吧经营总结(.docx</w:t>
      </w:r>
      <w:bookmarkEnd w:id="279"/>
    </w:p>
    <w:p>
      <w:r>
        <w:t xml:space="preserve">酒吧经营总结（网络篇）</w:t>
      </w:r>
    </w:p>
    <w:p>
      <w:r>
        <w:t xml:space="preserve">酒吧类型及投入产出</w:t>
      </w:r>
    </w:p>
    <w:p>
      <w:r>
        <w:t xml:space="preserve">酒吧目前分为几类： 1.演艺酒吧： 顾名思义，以演艺为主导，酒吧的演艺视为重要，演员的质量，节目的质量，演出的形式，都要精心打造根据地域不同，当地的文化不同要结合客人的口味来制作节目，赢得客人的喜欢，但还要在酒吧中体现时尚，引导时尚的概念，无论是少男少女都喜欢时尚的东西，在酒吧中无疑体现，在演艺方面要精心策划时常变换节目的人员和节目形式。 2.慢摇酒吧： 与上者略有不同在穿插演出项目之外，大多已 DJ的慢摇舞曲来作为主流，此种酒吧属于时尚店，生命力不长，属于时代流行产物，但在开设的一段时间里根据酒吧装修的豪华程度可短时间赚钱 3.主题酒吧： 如阿伦故事酒吧此为具有独创性独特的风格，但此种酒吧的经营者必须有灵敏和不断创意的头脑，长远的眼光，不断的更新，对经营者的经营素质要求是很高的，如果只采用一种模式，那将会给自己带来麻烦。4.品味酒吧： 此种酒吧以俱乐部会员形势，只接待某一阶层的消费群体，无论装修设计，人员素质，都要以最好的形式出现，此种酒吧的投资比较大，酒吧定位于服务会员方便会员提供无论是会员的平常生活，工作，商务的一切信息和援助，大到商务服务，如商务资金流动，各项商务帮助，小到为会员预订机票，换煤气罐等等，此种酒吧已经不再存在夜场经营含义。 5.作坊酒吧： 小面积休闲随意酒吧，此种酒吧需要经营者的耐性，因为在开始的一段时期很可能客人很少，但是需要坚持，用时间来经营，一般属于两夫妻或单独女性来经营无需很多的人员，一两个人就可以应付，此种酒吧的利润很小。</w:t>
      </w:r>
    </w:p>
    <w:p>
      <w:r>
        <w:t xml:space="preserve">时尚音乐酒吧的定位及注意事项</w:t>
      </w:r>
    </w:p>
    <w:p>
      <w:r>
        <w:t xml:space="preserve">CLUBRNB 时尚音乐酒吧在近年来风靡整个大陆。这是从香港发展过来一种新的时尚夜生活方式，也深受年轻人和中年人的喜欢容易接受的酒吧文化。和以前单一的演绎酒吧和DISCO 有着很大差异，不论从消费水平和消费层次都比前两者有所提高.　　随着越来越多的 CLUBRNB 酒吧的崛起，所以有了今天群雄纷争的局面。而且现在的酒吧是越装修越好，有了那么多酒吧的崛起就会有很多酒吧的经营状况走下坡路。这样的情况不只是发生在某个城市，而是全国各地都是这样。有了这样的情况发生就会出现恶意竞争的情况（如酒水打折.送酒.送小吃等等）这样情况发生的结果就会造成酒吧经营者的利益受到损失。</w:t>
      </w:r>
    </w:p>
    <w:p>
      <w:r>
        <w:t xml:space="preserve">然而，很多经营者也盲目的加入了者场没有硝烟的“战争”，而没有真正找到适合自己酒吧的经营出路。　　这是本人去了很多大中城市 CLUBRNB 酒吧实地考察得出的以下结论：</w:t>
      </w:r>
    </w:p>
    <w:p>
      <w:r>
        <w:t xml:space="preserve">1.现在的酒吧大多数是拿着以前管理演绎酒吧和 DISCO 的管理模式进行管理，这样的管理模式对于在来说是很落后的。（只有少数酒吧在这方面做得到。这也是它们做的成功的所在。所以现在的酒吧一定要需要有着前卫的管理思路策划者）</w:t>
      </w:r>
    </w:p>
    <w:p>
      <w:r>
        <w:t xml:space="preserve">2.大多数酒吧做的经营模式路线一样的非常单一。（也就是我们说的跟风经营，造成客人感觉去哪里都一样，没有新意）</w:t>
      </w:r>
    </w:p>
    <w:p>
      <w:r>
        <w:t xml:space="preserve">3.还有多数酒吧只着重装修而没有突出客人所需要的东西（所以酒吧不是装修越好生意就会越好。要是这样的话很多人都可以开酒吧了）</w:t>
      </w:r>
    </w:p>
    <w:p>
      <w:r>
        <w:t xml:space="preserve">4.多数酒吧缺少内涵.缺少亮点.缺少亲和力而没有体现出真正的酒吧文化。（这样就造成客人去酒吧的目的没有达到，留不住回头客）</w:t>
      </w:r>
    </w:p>
    <w:p>
      <w:r>
        <w:t xml:space="preserve">5.在很多酒吧里特别注重 DJ 和艺员（现在的很多 DJ 还是存在着只会 PIAYMUSIC 而不会主动推销自己的 MUSIC。歌手换得多但是唱的就那么几首歌等等），缺忽略了在各个</w:t>
      </w:r>
    </w:p>
    <w:p>
      <w:r>
        <w:t xml:space="preserve">方面人员重要性（酒吧所以人员是酒吧共同生存的条件）</w:t>
      </w:r>
    </w:p>
    <w:p>
      <w:r>
        <w:t xml:space="preserve">6.酒吧管理人员知识面不够广泛，缺少自动捕捉信息意识（这对于酒吧在激烈的竞争中很主要）</w:t>
      </w:r>
    </w:p>
    <w:p>
      <w:r>
        <w:t xml:space="preserve">7.很多酒吧对自己员工没有做到很人性化管理，没有真正的很好关爱自己员工。（这也很主要。让好的人才不容易流失）。</w:t>
      </w:r>
    </w:p>
    <w:p>
      <w:r>
        <w:t xml:space="preserve">还有关系到酒吧生死存亡非常重要的几点就不必一一列出。所以，对于 2010 年CLUBRNB 酒吧最重要的是找到属于而且适合自己的经营管理模式。酒吧要做出自己的亮点和推销出有自己特色的酒吧文化，这样才能吸引广大爱好泡吧的消费者。CLBURNB 时尚音乐酒吧在近年来风靡整个大陆。这是从香港发展过来一种新的时尚夜生活方式，也深受年轻人和中年人的喜欢容易接受的酒吧文化。和以前单一的演绎酒吧和 DISCO 有着很大差异，不论从消费水平和消费层次都比前两者有所提高.　　随着越来越多的 CLUBRNB酒吧的崛起，所以有了今天群雄纷争的局面。而且现在的酒吧是越装修越好，有了那么多酒吧的崛起就会有很多酒吧的经营状况做下坡路。这样的情况不只是发生在某个城市，而是全国各地都是这样。有了这样的情况发生就会出现恶意竞争的情况（如：酒水打折.送酒.送小吃等等）这样情况发生的结果就会造成酒吧经营者的利益受到损失。然而，很多经营者也盲目的加入了者场没有硝烟的“战争”，而没有真正找到适合自己酒吧的经营出路。</w:t>
      </w:r>
    </w:p>
    <w:p>
      <w:r>
        <w:t xml:space="preserve">这是本人去了很多大中城市 CLUBRNB 酒吧实地考察得出的以下结论：</w:t>
      </w:r>
    </w:p>
    <w:p>
      <w:r>
        <w:t xml:space="preserve">1.现在的酒吧大多数是拿着以前管理演绎酒吧和 DISCO 的管理模式进行管理，这样的管理模式对于在来说是很落后的。（只有少数酒吧在这方面做得到。这也是它们做的成功的所在。所以现在的酒吧一定要需要有着前卫的管理思路策划者）</w:t>
      </w:r>
    </w:p>
    <w:p>
      <w:r>
        <w:t xml:space="preserve">2.大多数酒吧做的经营模式路线一样的非常单一。（也就是我们说的跟风经营，造成客人感觉去哪里都一样，没有新意）</w:t>
      </w:r>
    </w:p>
    <w:p>
      <w:r>
        <w:t xml:space="preserve">3.还有多数酒吧只着重装修而没有突出客人所需要的东西（所以酒吧不是装修越好生意就会越好。要是这样的话很多人都可以开酒吧了）</w:t>
      </w:r>
    </w:p>
    <w:p>
      <w:r>
        <w:t xml:space="preserve">4.多数酒吧缺少内涵.缺少亮点.缺少亲和力而没有体现出真正的酒吧文化。（这样就造成客人去酒吧的目的没有达到，留不住回头客）</w:t>
      </w:r>
    </w:p>
    <w:p>
      <w:r>
        <w:t xml:space="preserve">5.在很多酒吧里特别注重 DJ 和艺员（现在的很多 DJ 还是存在着只会 PIAYMUSIC 而不会主动推销自己的 MUSIC。歌手换得多但是唱的就那么几首歌等等），缺忽略了在各个方面人员重要性（酒吧所以人员是酒吧共同生存的条件）</w:t>
      </w:r>
    </w:p>
    <w:p>
      <w:r>
        <w:t xml:space="preserve">6.酒吧管理人员知识面不够广泛，缺少自动捕捉信息意识（这对于酒吧在激烈的竞争中很主要）</w:t>
      </w:r>
    </w:p>
    <w:p>
      <w:r>
        <w:t xml:space="preserve">7.很多酒吧对自己员工没有做到很人性化管理，没有真正的很好关爱自己员工。（这也很主要。让好的人才不容易流失）。</w:t>
      </w:r>
    </w:p>
    <w:p>
      <w:r>
        <w:t xml:space="preserve">对于 2010 年 CLUBRNB 酒吧最重要的是找到属于而且适合自己的经营管理模式。酒吧要做出自己的亮点和推销出有自己特色的酒吧文化，这样才能吸引广大爱好泡吧的消费者。</w:t>
      </w:r>
    </w:p>
    <w:p>
      <w:r>
        <w:t xml:space="preserve">如何做一个成功高品位的酒吧</w:t>
      </w:r>
    </w:p>
    <w:p>
      <w:r>
        <w:t xml:space="preserve">一个高品位的酒吧应营造高品位的环境气氛。酒吧是供人们休闲娱乐的场所，应营造出温馨、浪漫的情调，使顾客忘记烦恼和疲惫，在消费的进程中获得美好的感受。酒吧的环境卫生酒吧卫生在顾客眼中比餐厅卫生更首要。因为酒吧供应的酒水都是不加热直接提供的，因此顾客对吧台卫生、桌椅卫生、器皿洁净水平、调酒师及服务人员的个人卫生习惯、洗手卫生等非常重视。酒吧的氛围情调氛围和情调是酒吧的特色，是个酒吧区别于另一个酒吧的关键因素。酒吧的氛围一般是由装演和布局，家具和陈列，灯光和色彩，背景音乐及活动等组成。酒吧的氛围和情调要突出主题，营造独特的风格，以此来吸引客人. 员工形</w:t>
      </w:r>
    </w:p>
    <w:p>
      <w:r>
        <w:t xml:space="preserve">象营销员工仪表 ◆酒吧员工的仪容、仪表，直接影响酒吧的形象。 ◆着装按酒吧要求着装，保持整洁、合身，反映出岗位特征。 ◆神态通过脸部表情及眼神变化来吸引顾客，即眼神应允满自信神采。 ◆语言通过礼貌的语言，来表达对顾客的关心和重视。规范服务员工精神 ◆酒吧员工标准的服务规范，体现啦酒吧的团体精神和员工的合作精神，给客人一种训练有素的感觉。 ◆酒吧员工的工作态度和精神面貌，给客人留下深刻的印象，强化酒吧的形象。 店面形象营销酒吧的店而形象营销是通过名称、招牌及宣传广告使大众了解酒吧．从而达到销售的目的。酒吧名称一定适合其目标顾客层次，适合酒吧的经营宗旨和情调，只有这样才干树立起酒吧的形象。酒吧名称基本要遵循下列原则： ◆笔画简洁笔画太多的字，顾客难以辨认。顾客到酒吧认不出，叫不出酒吧名，顾客对这种名称的酒吧有时见啦掉头就走。 ◆不用生僻字顾客容易读错，也不利于酒吧形象的传播。 ◆字数要少酒吧名称以两三个字为佳，通常不要超过四个字。 ◆有独特性酒吧的名字要与众不同，才能在人众心目中留下深刻的印象。 ◆发音容易发声要有差别，避免同声组合，避免发音困难的字，避免俗气的语音。 ◆不用易混淆的词避免在语音、字形上易混淆的词。酒吧招牌酒吧的招牌是十分首要的宣传工具，通常要求招牌设计美观且适合酒吧风格的字体，能引起顾客的留意，加深印象。酒吧招牌中通常带有“Bar”、“Club”字样。 酒吧广告宣传酒吧为了扩大影响，增加销售，常需印几个广告宣传品放在桌上、柜台上或店内的墙上。精美的广告制品往往让人爱不释手，从而对酒吧产生难以忘怀的印象。这些广告应具有下列特点： ◆对饮品介绍让顾客一目了然，尤其要突出特色饮品和主要饮品。 ◆ 显示价格优惠和适中，当酒吧提供折扣价、优待券或各种赠品时，应向顾客具体传达这地方的信息，以漂亮的广告向大众告示，以吸引顾客。 酒吧活动促销是酒吧营销的首要组成部分，好些节日、活动能吸引大批不同类型的客源。活动促销原则活动促销应遵循下列原则： ◆新奇性酒吧活动通常能引起人众的爱好，最好是传播媒体的爱好，吸引客人。 ◆新潮性酒吧的活动要以最</w:t>
      </w:r>
    </w:p>
    <w:p>
      <w:r>
        <w:t xml:space="preserve">时新，最具现代感的活动来吸引客人。 ◆参与性酒吧举办的活动应尽可能吸引客人参于，增高客人的爱好。活动促销方式 ◆节日活动节日是酒吧营销的好机会，节日活动一要以节日为背景，突出节日的气氛。有人说酒吧的节日是最多的，既举办中国传统节日活动，也兴办外国节日活动以吸引众多求新、求奇等时尚客人的需求。 ◆演出活动酒吧常邀清著名的歌星、影星、体育明星、乐队到酒吧来演出，以吸引这些明星和个人的崇拜者。 ◆参与活动酒吧周末和其他时间举办特殊的歌舞、比赛、表演、抽奖等娱乐活动，吸引参与活动的客人。 酒吧营业促销目标营业促销是指酒吧在经营活动中，为了刺激客人做出更迅速、更强烈的反应而采取的一系列促销话动。许多营业推广形式是特定时期的特别活动，具有强烈的吸引力。营业促销的详细目标会因目标市场类型的不同而不同。针对消费片的营业促销目标主要是刺激购买，包含鼓励老顾客继续光临、促进新顾客消费、鼓励在淡季光顾酒吧。营业促销目标主要是开拓新客源市场，详细包含鼓励酒吧推销新产品或新样式、寻找更多的潜在客人、刺激淡季商品的推销等。行业促销形式 ◆赠送客人在酒吧消费时，免费赠送新的饮品或小食品以刺激客人消费。或为鼓励客人多消费，对酒水消费量大的客人，免费赠送一杯酒水，以刺激其他客人消费。免费赠送是种象征性促销手段，通常赠送的酒水价格都不高。 ◆优惠券或贵宾卡酒吧在举行特定活动或新产品促销时，事先通过一定形式将优惠卷或贵宾卡发到客人手中，持券及持卡消费时，能够得到一定的优惠。这种形式应把客人限制在特定的范围之内。对光顾酒吧的常客，都赠给客人张优惠卷或贵宾卡，只要客人光顾酒吧出示此卡就可享受到卡中所给予的折扣优惠，以吸引客人多次光顾。 ◆折扣是指在特定时间按原价进行折扣销售。折扣优惠主要用于客人在营业的淡季时间里来消费，或鼓励达到一定消费额度或消费次数的客人。这种形式会使消费者在购买时得到直接利益，因而具有很大吸引力。 ◆有奖销售这是利用摸彩等形式等进行的一种促销活动。通过设立不同水平的奖励，刺激客人的短期购买行为，这种形式比赠券更加有效。 ◆现场表</w:t>
      </w:r>
    </w:p>
    <w:p>
      <w:r>
        <w:t xml:space="preserve">演在酒吧现场表演，展示饮品的某种性能和特色吸引客人，增加消费。示范表演给客人一种动态的真实感，效果比较显著。 ◆门票中含酒水好些酒吧为鼓励吸引客人光顾酒吧，往往在门票的价格中包括有一份免费酒水。 ◆最低消费中含酒水几个高级的酒吧和包厢往往设有最低消费，最低消费主要是指在酒吧中酒水的消费量一定达到最基本的标准量。 ◆配会销售酒吧为增加酒水消费，往往在饮、娱、玩等酒吧系列活动欲采取配套服务。如一些酒吧在饮品价格中包括卡拉 oK 或在某些娱乐项目中含酒水。 ◆时段促销绝大人多数酒吧在经营上受到时间限制。酒吧为增加非营业时间的设备利用率和收入，往往在酒水价格、场地费用及包厢最低消费额等地方采取折扣价。营业促销留意事项 ◆刺激对象的条件刺激对象的对象能够是全部，也能够是部分。 ◆推广的途径酒吧要决定通过哪些途径贯彻促销方案。 ◆促销的期限如果促销的时间过短，好些潜在客人可能在此期限内不需要重复购买；</w:t>
      </w:r>
    </w:p>
    <w:p>
      <w:r>
        <w:t xml:space="preserve">如果促销的时间过长，可能会给消费者造成一种变相降价的印象。 ◆促销时间的安排一般是根据酒吧内部情况确信其促销的日程安排。</w:t>
      </w:r>
    </w:p>
    <w:p>
      <w:r>
        <w:t xml:space="preserve">酒吧管理者影响酒吧的命运</w:t>
      </w:r>
    </w:p>
    <w:p>
      <w:r>
        <w:t xml:space="preserve">对于一个酒吧的经营管理者应当善于观察总结一些知识，比方说一些酒吧经营管理失败的原因，下面这些酒吧经营管理失败的原因是每一个酒吧经营管理者必须要注意的。 ①对于一个酒吧经营管理失败的重要原因之一便是其相关经营管理人的决策失误。一个酒吧经营管理者每天都会遇到需要决策的内容，小的决策你出现了失误可能给酒吧造成的经济损失可能不是很严重但是一旦是大的错误将使酒吧造成很大的损失。因此我们在决策的时候要慎重地权衡利弊。要采用判断或计算的决策法，充分估计风险，并将风险分散。 ②酒吧经营管理失败的原因之二那就是员工之间以及高层管理这之间不够团结，酒吧的管理层不够稳定。如果你是一个酒吧经营管理要想把酒吧的效益提上去那么就需要做好与员工团结的</w:t>
      </w:r>
    </w:p>
    <w:p>
      <w:r>
        <w:t xml:space="preserve">带头作用，一定要组建一个比较稳固的管理层。 ③酒吧经营管理失败的原因再就是其没有树立好正确的经营理念一个酒吧没有自己的经营理念那么其能有好的效益吗？酒吧的经营理念就好比一棵树的树根，如果一颗树没了树根那么其能正常生长吗？当然那是不可能的。</w:t>
      </w:r>
    </w:p>
    <w:p>
      <w:r>
        <w:t xml:space="preserve">酒吧经营也是如此，经营管理者一定要把其经营理念设计好。 ④每个酒吧都会存在其经营危险期，酒吧经营管理失败的原因再就是其无法度过这些经营危险期。酒吧就像人一样它也有一个生命周期，各阶段都可能出现这样或那样的病症，处理不当，可能病倒，甚至夭折。所以酒吧经营管理者在这时期的管理是非常重要的，稍有不慎将会使酒吧面临倒闭。</w:t>
      </w:r>
    </w:p>
    <w:p>
      <w:r>
        <w:t xml:space="preserve">在这个阶段发展要渐进，经营管理者要运用一切行之有效的诊断方法进行医治，避免风险的扩大。一个酒吧经营管理失败的几个重要原因就是如此。</w:t>
      </w:r>
    </w:p>
    <w:p>
      <w:r>
        <w:t xml:space="preserve">生意红火酒吧必定 4 大因素.</w:t>
      </w:r>
    </w:p>
    <w:p>
      <w:r>
        <w:t xml:space="preserve">1:管理</w:t>
      </w:r>
    </w:p>
    <w:p>
      <w:r>
        <w:t xml:space="preserve">店内工作人员的服务质量,是决定酒吧红火的主要因素 。。</w:t>
      </w:r>
    </w:p>
    <w:p>
      <w:r>
        <w:t xml:space="preserve">服务质量差,就会导致客人有逆反心理..</w:t>
      </w:r>
    </w:p>
    <w:p>
      <w:r>
        <w:t xml:space="preserve">举例说明:哈尔滨的 baby face.红及一时.</w:t>
      </w:r>
    </w:p>
    <w:p>
      <w:r>
        <w:t xml:space="preserve">但现在缺面临关门的危机 。。</w:t>
      </w:r>
    </w:p>
    <w:p>
      <w:r>
        <w:t xml:space="preserve">其主要因素就在于迎宾服务态度不好,服务员服务质量不好.</w:t>
      </w:r>
    </w:p>
    <w:p>
      <w:r>
        <w:t xml:space="preserve">2:氛围</w:t>
      </w:r>
    </w:p>
    <w:p>
      <w:r>
        <w:t xml:space="preserve">一间好的酒吧,氛围是不可缺少的..</w:t>
      </w:r>
    </w:p>
    <w:p>
      <w:r>
        <w:t xml:space="preserve">特别是刚开业的酒吧小蜜蜂不能少.别吝啬小蜜蜂工资那些钱..</w:t>
      </w:r>
    </w:p>
    <w:p>
      <w:r>
        <w:t xml:space="preserve">要请些质量高的,贵点无所谓..</w:t>
      </w:r>
    </w:p>
    <w:p>
      <w:r>
        <w:t xml:space="preserve">举例说明:北京的天上人间,现在是全国娱乐 100 强.</w:t>
      </w:r>
    </w:p>
    <w:p>
      <w:r>
        <w:t xml:space="preserve">就是靠小蜜蜂起来的,</w:t>
      </w:r>
    </w:p>
    <w:p>
      <w:r>
        <w:t xml:space="preserve">3:DJ(慢摇吧)</w:t>
      </w:r>
    </w:p>
    <w:p>
      <w:r>
        <w:t xml:space="preserve">一个 DJ 的音乐,是酒吧的灵魂</w:t>
      </w:r>
    </w:p>
    <w:p>
      <w:r>
        <w:t xml:space="preserve">首先根据酒吧的定项,去选择高品位的 DJ.</w:t>
      </w:r>
    </w:p>
    <w:p>
      <w:r>
        <w:t xml:space="preserve">别吝啬 DJ 的工资..月薪敢拿 5000 以下的.没有好 DJ.DJ 这里一定要把关.歌手(演艺吧)一个歌手的演出水准,是酒吧的灵魂首先根据酒吧的定项,去选择高质量的歌手.别吝啬歌手那点工资.日薪敢拿 500 以下的,没有好歌手歌手这里也要把握好.4:装修这个就不用说那么详细了..实力大的,多投资到门面上,内部主要装修 DJ 台,卡台.走廊,卫生间.不要小看酒吧的卫生间..其实客人新去一家店.都会对卫生间做评价最主要的.是 DJ 台...个人认为影响酒吧成败的 8 个原因实力不及：包括资金不足、背景不深、关系不硬。酒吧“市场定位”错误。</w:t>
      </w:r>
    </w:p>
    <w:p>
      <w:r>
        <w:t xml:space="preserve">决策者失误：酒吧都在无形中有某一个人决策酒吧的重大事件，决策者的失误使酒吧偏离正确的发展方向，引诱管理出现一系列的不良反映。酒吧开始衰败。</w:t>
      </w:r>
    </w:p>
    <w:p>
      <w:r>
        <w:t xml:space="preserve">缺乏监督机制：酒吧对管理、财务疏忽。做假帐和个人流通明细帐，酒吧亏空。。</w:t>
      </w:r>
    </w:p>
    <w:p>
      <w:r>
        <w:t xml:space="preserve">任人唯亲：不论亲戚是否有能力，都会影响员工的积极创造兴趣。若有一位“厉害”关系的亲戚无形掌管酒吧甚至一个部门，大到酒吧活动投资策划，小到普通员工休息请假，酒吧将加速死亡。</w:t>
      </w:r>
    </w:p>
    <w:p>
      <w:r>
        <w:t xml:space="preserve">终生任命制：酒吧缺少新鲜血液，任人以资力（资力充斥着感情和所谓的信任）而非能力没有适者生存，日日竞争的市场危机感。</w:t>
      </w:r>
    </w:p>
    <w:p>
      <w:r>
        <w:t xml:space="preserve">一成不变：酒吧除打折外，没其他创意活动，环境布置，设施设备，营销模式无变化创新。</w:t>
      </w:r>
    </w:p>
    <w:p>
      <w:r>
        <w:t xml:space="preserve">盲目扩张：一段时间的生意火暴使头脑发热，使扩张酒吧定位错误</w:t>
      </w:r>
    </w:p>
    <w:p>
      <w:r>
        <w:t xml:space="preserve">视酒吧为儿戏：有钱开酒吧只是好玩，没吧酒吧当成企业看待。</w:t>
      </w:r>
    </w:p>
    <w:p>
      <w:bookmarkStart w:id="280" w:name="src0280"/>
      <w:pPr>
        <w:pStyle w:val="Heading2"/>
      </w:pPr>
      <w:r>
        <w:t>0280 酒吧营业状况分析.doc</w:t>
      </w:r>
      <w:bookmarkEnd w:id="280"/>
    </w:p>
    <w:p>
      <w:r>
        <w:t xml:space="preserve">苏荷酒吧经营收益分析</w:t>
      </w:r>
    </w:p>
    <w:p>
      <w:r>
        <w:t xml:space="preserve">酒吧经营的成本分析</w:t>
      </w:r>
    </w:p>
    <w:p>
      <w:r>
        <w:t xml:space="preserve">现以相关资料为基础，以半年时间为期限，对苏荷酒吧的实际收入</w:t>
      </w:r>
    </w:p>
    <w:p>
      <w:r>
        <w:t xml:space="preserve">和开支进行分析，作为本次成本收益分析的数据依据。对于新开业的</w:t>
      </w:r>
    </w:p>
    <w:p>
      <w:r>
        <w:t xml:space="preserve">酒吧用试算收益来进行成本收益分析，试算收益反映的是对未来某一</w:t>
      </w:r>
    </w:p>
    <w:p>
      <w:r>
        <w:t xml:space="preserve">时期财务状况的预测，包括一定时期内的收入、支出、利润或亏损。</w:t>
      </w:r>
    </w:p>
    <w:p>
      <w:r>
        <w:t xml:space="preserve">现开始对每个月（平均 27 天）收益进行分析，得出年收益率。试算收益表是按每日满座销售收入来计算，每日销售额度为 元左右，因项目所在南昌市区域位置不能保证每日客流量超过 500 人，而且酒吧经营会受外界天气等因素影响，因此项目试算按每月 27 天计算。试算收益表计算方法为，把它看成销售收入的一定比例，通过对其他同类酒吧的销售收入和成本的分析，确定在本次计算中销售成本占饮品销售收入的比例为 35% 。</w:t>
      </w:r>
    </w:p>
    <w:p>
      <w:r>
        <w:t xml:space="preserve">试算收益表</w:t>
      </w:r>
    </w:p>
    <w:p>
      <w:r>
        <w:t xml:space="preserve">项目 演算依据及过程</w:t>
      </w:r>
    </w:p>
    <w:p>
      <w:r>
        <w:t xml:space="preserve">仅 金 额</w:t>
      </w:r>
    </w:p>
    <w:p>
      <w:r>
        <w:t xml:space="preserve">（ 万 元</w:t>
      </w:r>
    </w:p>
    <w:p>
      <w:r>
        <w:t xml:space="preserve">/月）</w:t>
      </w:r>
    </w:p>
    <w:p>
      <w:r>
        <w:t xml:space="preserve">所 占 营 业 额 百</w:t>
      </w:r>
    </w:p>
    <w:p>
      <w:r>
        <w:t xml:space="preserve">分比（%）</w:t>
      </w:r>
    </w:p>
    <w:p>
      <w:r>
        <w:t xml:space="preserve">酒水、饮料、食</w:t>
      </w:r>
    </w:p>
    <w:p>
      <w:r>
        <w:t xml:space="preserve">品、水果</w:t>
      </w:r>
    </w:p>
    <w:p>
      <w:r>
        <w:t xml:space="preserve">每月平均销售天数 27 天，每</w:t>
      </w:r>
    </w:p>
    <w:p>
      <w:r>
        <w:t xml:space="preserve">日销售额度 元，</w:t>
      </w:r>
    </w:p>
    <w:p>
      <w:r>
        <w:t xml:space="preserve">则收入为 ×27（天）＝</w:t>
      </w:r>
    </w:p>
    <w:p>
      <w:r>
        <w:t xml:space="preserve">其他娱乐项目 根据怀化苏荷酒吧调查，并结</w:t>
      </w:r>
    </w:p>
    <w:p>
      <w:r>
        <w:t xml:space="preserve">（即酒吧进场公</w:t>
      </w:r>
    </w:p>
    <w:p>
      <w:r>
        <w:t xml:space="preserve">关提成项目）</w:t>
      </w:r>
    </w:p>
    <w:p>
      <w:r>
        <w:t xml:space="preserve">合实际情况可知：月收入金额</w:t>
      </w:r>
    </w:p>
    <w:p>
      <w:r>
        <w:t xml:space="preserve">为 21 万</w:t>
      </w:r>
    </w:p>
    <w:p>
      <w:r>
        <w:t xml:space="preserve">销售收入总计 销售收入的总额为酒水、饮料、</w:t>
      </w:r>
    </w:p>
    <w:p>
      <w:r>
        <w:t xml:space="preserve">食品、水果与其他娱乐项目之</w:t>
      </w:r>
    </w:p>
    <w:p>
      <w:r>
        <w:t xml:space="preserve">和，即 219＋21＝240 万</w:t>
      </w:r>
    </w:p>
    <w:p>
      <w:r>
        <w:t xml:space="preserve">销售成本 销售成本实际占销售收入的</w:t>
      </w:r>
    </w:p>
    <w:p>
      <w:r>
        <w:t xml:space="preserve">35%，这是以相关资料和怀化</w:t>
      </w:r>
    </w:p>
    <w:p>
      <w:r>
        <w:t xml:space="preserve">苏荷酒吧的实际收入和开支作</w:t>
      </w:r>
    </w:p>
    <w:p>
      <w:r>
        <w:t xml:space="preserve">为进行成本收益分析得数据依</w:t>
      </w:r>
    </w:p>
    <w:p>
      <w:r>
        <w:t xml:space="preserve">据。由销售收入和销售成本占</w:t>
      </w:r>
    </w:p>
    <w:p>
      <w:r>
        <w:t xml:space="preserve">销售的百分比可知销售成本为</w:t>
      </w:r>
    </w:p>
    <w:p>
      <w:r>
        <w:t xml:space="preserve">240×35%＝84 万</w:t>
      </w:r>
    </w:p>
    <w:p>
      <w:r>
        <w:t xml:space="preserve">毛利 销售总额为 ，销售成本为 ，</w:t>
      </w:r>
    </w:p>
    <w:p>
      <w:r>
        <w:t xml:space="preserve">可得毛利为 － ＝ 万</w:t>
      </w:r>
    </w:p>
    <w:p>
      <w:r>
        <w:t xml:space="preserve">一、 酒吧经营收益分析</w:t>
      </w:r>
    </w:p>
    <w:p>
      <w:r>
        <w:t xml:space="preserve">酒吧运作需要日常的财务支出，现以相关资料为基础，以半年时间为</w:t>
      </w:r>
    </w:p>
    <w:p>
      <w:r>
        <w:t xml:space="preserve">期限，对苏荷酒吧的实际收入和开支进行分析，作为本次成本收益分</w:t>
      </w:r>
    </w:p>
    <w:p>
      <w:r>
        <w:t xml:space="preserve">析的数据依据。对每月运行 27 天状态下做出相关的费用支出预算，根据相关预算可以得知日常开支的重点，而且能根据试算收益表中的毛利润得知酒吧一个月运营的纯利润所占毛利润的百分比。</w:t>
      </w:r>
    </w:p>
    <w:p>
      <w:r>
        <w:t xml:space="preserve">费用支出比例表</w:t>
      </w:r>
    </w:p>
    <w:p>
      <w:r>
        <w:t xml:space="preserve">费用支出 演算依据及过程 金额（万</w:t>
      </w:r>
    </w:p>
    <w:p>
      <w:r>
        <w:t xml:space="preserve">元/月）</w:t>
      </w:r>
    </w:p>
    <w:p>
      <w:r>
        <w:t xml:space="preserve">所 占 营 业</w:t>
      </w:r>
    </w:p>
    <w:p>
      <w:r>
        <w:t xml:space="preserve">额百分比</w:t>
      </w:r>
    </w:p>
    <w:p>
      <w:r>
        <w:t xml:space="preserve">（%）</w:t>
      </w:r>
    </w:p>
    <w:p>
      <w:r>
        <w:t xml:space="preserve">薪金 员工薪金由酒吧成本预算分析表</w:t>
      </w:r>
    </w:p>
    <w:p>
      <w:r>
        <w:t xml:space="preserve">得出，即：楼面（ 万）＋综合部</w:t>
      </w:r>
    </w:p>
    <w:p>
      <w:r>
        <w:t xml:space="preserve">（ 万）＋财务部（ 万）＋演艺部</w:t>
      </w:r>
    </w:p>
    <w:p>
      <w:r>
        <w:t xml:space="preserve">（ 万）＋营销（ 万）＋客户经理提</w:t>
      </w:r>
    </w:p>
    <w:p>
      <w:r>
        <w:t xml:space="preserve">成（ ）＋流动人员（ ）≈ 万/月。</w:t>
      </w:r>
    </w:p>
    <w:p>
      <w:r>
        <w:t xml:space="preserve">员工餐费 为员工提供晚餐和夜宵补助 元，</w:t>
      </w:r>
    </w:p>
    <w:p>
      <w:r>
        <w:t xml:space="preserve">人数由酒吧成本预算分析中的人</w:t>
      </w:r>
    </w:p>
    <w:p>
      <w:r>
        <w:t xml:space="preserve">员配备可知：楼面部（ 人）＋综合</w:t>
      </w:r>
    </w:p>
    <w:p>
      <w:r>
        <w:t xml:space="preserve">部（ 人）＋营销（ 人）+财务（ 人）</w:t>
      </w:r>
    </w:p>
    <w:p>
      <w:r>
        <w:t xml:space="preserve">+演艺部（ 人）＝ 人，可知餐补为</w:t>
      </w:r>
    </w:p>
    <w:p>
      <w:r>
        <w:t xml:space="preserve">× × 30＝ 元/月。</w:t>
      </w:r>
    </w:p>
    <w:p>
      <w:r>
        <w:t xml:space="preserve">%</w:t>
      </w:r>
    </w:p>
    <w:p>
      <w:r>
        <w:t xml:space="preserve">瓷器、玻璃器</w:t>
      </w:r>
    </w:p>
    <w:p>
      <w:r>
        <w:t xml:space="preserve">皿、银器、餐</w:t>
      </w:r>
    </w:p>
    <w:p>
      <w:r>
        <w:t xml:space="preserve">巾、吸管、牙</w:t>
      </w:r>
    </w:p>
    <w:p>
      <w:r>
        <w:t xml:space="preserve">签</w:t>
      </w:r>
    </w:p>
    <w:p>
      <w:r>
        <w:t xml:space="preserve">根据酒吧经营，以及相关资料搜</w:t>
      </w:r>
    </w:p>
    <w:p>
      <w:r>
        <w:t xml:space="preserve">索，得出酒吧瓷器、玻璃器皿、餐</w:t>
      </w:r>
    </w:p>
    <w:p>
      <w:r>
        <w:t xml:space="preserve">巾等属于易耗品，每月必须备足</w:t>
      </w:r>
    </w:p>
    <w:p>
      <w:r>
        <w:t xml:space="preserve">量，储备量价值一般在 万/月元。</w:t>
      </w:r>
    </w:p>
    <w:p>
      <w:r>
        <w:t xml:space="preserve">清洁器具 每月的清洁器具所用清洁剂，耗费</w:t>
      </w:r>
    </w:p>
    <w:p>
      <w:r>
        <w:t xml:space="preserve">人工等费用总计 元/月。</w:t>
      </w:r>
    </w:p>
    <w:p>
      <w:r>
        <w:t xml:space="preserve">水、电、气能</w:t>
      </w:r>
    </w:p>
    <w:p>
      <w:r>
        <w:t xml:space="preserve">源</w:t>
      </w:r>
    </w:p>
    <w:p>
      <w:r>
        <w:t xml:space="preserve">水、电、气能源消耗根据梦幻 189</w:t>
      </w:r>
    </w:p>
    <w:p>
      <w:r>
        <w:t xml:space="preserve">调查得知电为最大消耗能源，三者</w:t>
      </w:r>
    </w:p>
    <w:p>
      <w:r>
        <w:t xml:space="preserve">总计为 万/月元。</w:t>
      </w:r>
    </w:p>
    <w:p>
      <w:r>
        <w:t xml:space="preserve">音乐、娱乐、</w:t>
      </w:r>
    </w:p>
    <w:p>
      <w:r>
        <w:t xml:space="preserve">表演</w:t>
      </w:r>
    </w:p>
    <w:p>
      <w:r>
        <w:t xml:space="preserve">结合苏荷酒吧调研，可得知，酒吧</w:t>
      </w:r>
    </w:p>
    <w:p>
      <w:r>
        <w:t xml:space="preserve">走场费用为 元起步，演出、表演</w:t>
      </w:r>
    </w:p>
    <w:p>
      <w:r>
        <w:t xml:space="preserve">费用为 万起步，按两周周一场表</w:t>
      </w:r>
    </w:p>
    <w:p>
      <w:r>
        <w:t xml:space="preserve">演和 个走场，平均一个月费用为</w:t>
      </w:r>
    </w:p>
    <w:p>
      <w:r>
        <w:t xml:space="preserve">万/月左右。</w:t>
      </w:r>
    </w:p>
    <w:p>
      <w:r>
        <w:t xml:space="preserve">鲜花及装饰 酒吧在举行特色表演和日常营业</w:t>
      </w:r>
    </w:p>
    <w:p>
      <w:r>
        <w:t xml:space="preserve">所需的鲜花及小装饰费用，参考郑</w:t>
      </w:r>
    </w:p>
    <w:p>
      <w:r>
        <w:t xml:space="preserve">州苏荷酒吧数据，可预算怀化苏荷</w:t>
      </w:r>
    </w:p>
    <w:p>
      <w:r>
        <w:t xml:space="preserve">酒吧费用为 00 元。</w:t>
      </w:r>
    </w:p>
    <w:p>
      <w:r>
        <w:t xml:space="preserve">行政和一般开</w:t>
      </w:r>
    </w:p>
    <w:p>
      <w:r>
        <w:t xml:space="preserve">支</w:t>
      </w:r>
    </w:p>
    <w:p>
      <w:r>
        <w:t xml:space="preserve">行政上的日常支出，按酒吧行业一</w:t>
      </w:r>
    </w:p>
    <w:p>
      <w:r>
        <w:t xml:space="preserve">般开支和梦苏荷酒吧经营开支可</w:t>
      </w:r>
    </w:p>
    <w:p>
      <w:r>
        <w:t xml:space="preserve">得，行政和一般开支为 万元/月。</w:t>
      </w:r>
    </w:p>
    <w:p>
      <w:r>
        <w:t xml:space="preserve">广告推销 广告推销为酒吧开业做的广播宣</w:t>
      </w:r>
    </w:p>
    <w:p>
      <w:r>
        <w:t xml:space="preserve">传和酒吧外墙广告，根据苏荷的推</w:t>
      </w:r>
    </w:p>
    <w:p>
      <w:r>
        <w:t xml:space="preserve">销和怀化当地情况，可预估费用</w:t>
      </w:r>
    </w:p>
    <w:p>
      <w:r>
        <w:t xml:space="preserve">为 万元/月。</w:t>
      </w:r>
    </w:p>
    <w:p>
      <w:r>
        <w:t xml:space="preserve">税金 根据怀化市酒吧缴费情况，一般缴</w:t>
      </w:r>
    </w:p>
    <w:p>
      <w:r>
        <w:t xml:space="preserve">纳营业税 5%—20%，根据优惠政</w:t>
      </w:r>
    </w:p>
    <w:p>
      <w:r>
        <w:t xml:space="preserve">策，这里税金按 计算，营业额按</w:t>
      </w:r>
    </w:p>
    <w:p>
      <w:r>
        <w:t xml:space="preserve">万计算，可得 × %＝ 万/月</w:t>
      </w:r>
    </w:p>
    <w:p>
      <w:r>
        <w:t xml:space="preserve">维修、保养 酒吧正事的营业都会存在一个维</w:t>
      </w:r>
    </w:p>
    <w:p>
      <w:r>
        <w:t xml:space="preserve">修和保养费用，根据苏荷酒吧，得</w:t>
      </w:r>
    </w:p>
    <w:p>
      <w:r>
        <w:t xml:space="preserve">费用支出比例表</w:t>
      </w:r>
    </w:p>
    <w:p>
      <w:r>
        <w:t xml:space="preserve">通过以上数据分析可以得知：</w:t>
      </w:r>
    </w:p>
    <w:p>
      <w:r>
        <w:t xml:space="preserve">（1）酒吧在确定运营费用支出比例的情况下可以得知其一个月的运</w:t>
      </w:r>
    </w:p>
    <w:p>
      <w:r>
        <w:t xml:space="preserve">营利润为 89.66 万元，一个月的开支最大的项目为薪金项目和广告推销，其他类费用开支为可压缩成本开支。</w:t>
      </w:r>
    </w:p>
    <w:p>
      <w:r>
        <w:t xml:space="preserve">（2）由酒吧营业额 240 万，利润 89.66 万元，可知酒吧的纯利润占销售额百分比为 89.66÷240＝37.36%。</w:t>
      </w:r>
    </w:p>
    <w:p>
      <w:r>
        <w:t xml:space="preserve">知平均每月维修费用在 元左右。</w:t>
      </w:r>
    </w:p>
    <w:p>
      <w:r>
        <w:t xml:space="preserve">折旧 酒吧的运营折旧，按一般物折旧及</w:t>
      </w:r>
    </w:p>
    <w:p>
      <w:r>
        <w:t xml:space="preserve">苏荷酒吧行业调查可知，酒吧折旧</w:t>
      </w:r>
    </w:p>
    <w:p>
      <w:r>
        <w:t xml:space="preserve">平均每月为 万元。</w:t>
      </w:r>
    </w:p>
    <w:p>
      <w:r>
        <w:t xml:space="preserve">其他 结合情况，预算为 万元/月。</w:t>
      </w:r>
    </w:p>
    <w:p>
      <w:r>
        <w:t xml:space="preserve">费用总额 费用总额为费用支出项目的总和，</w:t>
      </w:r>
    </w:p>
    <w:p>
      <w:r>
        <w:t xml:space="preserve">＝ 万元/月，费用总额占营业额的</w:t>
      </w:r>
    </w:p>
    <w:p>
      <w:r>
        <w:t xml:space="preserve">百分比为</w:t>
      </w:r>
    </w:p>
    <w:p>
      <w:r>
        <w:t xml:space="preserve">÷＝ %</w:t>
      </w:r>
    </w:p>
    <w:p>
      <w:r>
        <w:t xml:space="preserve">利润 已知，毛利为 万/月，费用总额为</w:t>
      </w:r>
    </w:p>
    <w:p>
      <w:r>
        <w:t xml:space="preserve">万元/月。 可知利润为 － ＝</w:t>
      </w:r>
    </w:p>
    <w:p>
      <w:r>
        <w:t xml:space="preserve">万元/月。</w:t>
      </w:r>
    </w:p>
    <w:p>
      <w:r>
        <w:t xml:space="preserve">由营业额 万元，纯利润为 万元，</w:t>
      </w:r>
    </w:p>
    <w:p>
      <w:r>
        <w:t xml:space="preserve">可知其利润率为 ÷ ＝ %</w:t>
      </w:r>
    </w:p>
    <w:p>
      <w:r>
        <w:t xml:space="preserve">三、 酒吧经营的保本销售分析</w:t>
      </w:r>
    </w:p>
    <w:p>
      <w:r>
        <w:t xml:space="preserve">酒吧的合理经营，需明确一个基本的使其收入与支出相抵的销售额，</w:t>
      </w:r>
    </w:p>
    <w:p>
      <w:r>
        <w:t xml:space="preserve">即销售的保本点。</w:t>
      </w:r>
    </w:p>
    <w:p>
      <w:r>
        <w:t xml:space="preserve">对正在营业的企业，可根据企业历史资料进行分析，以便对未来的经</w:t>
      </w:r>
    </w:p>
    <w:p>
      <w:r>
        <w:t xml:space="preserve">营工作做出规划。在企业没有历史资料时，可对同类企业的资料进行</w:t>
      </w:r>
    </w:p>
    <w:p>
      <w:r>
        <w:t xml:space="preserve">分析，再根据经营情况进行预估计。</w:t>
      </w:r>
    </w:p>
    <w:p>
      <w:r>
        <w:t xml:space="preserve">假定投资计划为利用已有的建筑物改建成一个有 70 卡座和 50 散台的酒吧，经营人员对所需的投资及经营费用做出如下估计：现在酒吧必须知道保本销售额是多少？要获得期望的投资收益率，酒吧的年营业收入至少应当是多少？可用量、本、利公式进行如下计算：</w:t>
      </w:r>
    </w:p>
    <w:p>
      <w:r>
        <w:t xml:space="preserve">注：1、保本销售分析表</w:t>
      </w:r>
    </w:p>
    <w:p>
      <w:r>
        <w:t xml:space="preserve">项目 演算依据及过程 金额（万元）</w:t>
      </w:r>
    </w:p>
    <w:p>
      <w:r>
        <w:t xml:space="preserve">地块 面积 1500㎡，位于怀化市，苏荷酒</w:t>
      </w:r>
    </w:p>
    <w:p>
      <w:r>
        <w:t xml:space="preserve">吧附近为华天酒店，有固定车位 40</w:t>
      </w:r>
    </w:p>
    <w:p>
      <w:r>
        <w:t xml:space="preserve">个，非固定车位 30 个，地理位置</w:t>
      </w:r>
    </w:p>
    <w:p>
      <w:r>
        <w:t xml:space="preserve">好，客流大，消费水平居全市最高。</w:t>
      </w:r>
    </w:p>
    <w:p>
      <w:r>
        <w:t xml:space="preserve">租金 30 万/月。半年起租，押金为</w:t>
      </w:r>
    </w:p>
    <w:p>
      <w:r>
        <w:t xml:space="preserve">一年租金。可知每年租金为 350</w:t>
      </w:r>
    </w:p>
    <w:p>
      <w:r>
        <w:t xml:space="preserve">万，按付租金一年半及押金，预算地</w:t>
      </w:r>
    </w:p>
    <w:p>
      <w:r>
        <w:t xml:space="preserve">块预 算 为 350+350+175＝875</w:t>
      </w:r>
    </w:p>
    <w:p>
      <w:r>
        <w:t xml:space="preserve">万</w:t>
      </w:r>
    </w:p>
    <w:p>
      <w:r>
        <w:t xml:space="preserve">875</w:t>
      </w:r>
    </w:p>
    <w:p>
      <w:r>
        <w:t xml:space="preserve">装修 装修风格为金属，豪华装修费用 450</w:t>
      </w:r>
    </w:p>
    <w:p>
      <w:r>
        <w:t xml:space="preserve">证件办理 证件费用 0.24 万，其他为联络费用 3</w:t>
      </w:r>
    </w:p>
    <w:p>
      <w:r>
        <w:t xml:space="preserve">人员投资 人员筹备所需用的资金 5.5</w:t>
      </w:r>
    </w:p>
    <w:p>
      <w:r>
        <w:t xml:space="preserve">人员配备 员工薪金由酒吧成本预算分析表得</w:t>
      </w:r>
    </w:p>
    <w:p>
      <w:r>
        <w:t xml:space="preserve">出，即：服务部（4.86 万）＋综合部</w:t>
      </w:r>
    </w:p>
    <w:p>
      <w:r>
        <w:t xml:space="preserve">（4.41 万）＋财务部（0.78 万）＋演</w:t>
      </w:r>
    </w:p>
    <w:p>
      <w:r>
        <w:t xml:space="preserve">艺部（3.66 万）＋营销（0.52 万）＋</w:t>
      </w:r>
    </w:p>
    <w:p>
      <w:r>
        <w:t xml:space="preserve">客户经理提成（25%）＋流动人员</w:t>
      </w:r>
    </w:p>
    <w:p>
      <w:r>
        <w:t xml:space="preserve">（2 万）≈25 万/月。</w:t>
      </w:r>
    </w:p>
    <w:p>
      <w:r>
        <w:t xml:space="preserve">25</w:t>
      </w:r>
    </w:p>
    <w:p>
      <w:r>
        <w:t xml:space="preserve">优惠活动 营业前期广告费用 10 万，试营业一</w:t>
      </w:r>
    </w:p>
    <w:p>
      <w:r>
        <w:t xml:space="preserve">个月 7 万，</w:t>
      </w:r>
    </w:p>
    <w:p>
      <w:r>
        <w:t xml:space="preserve">17</w:t>
      </w:r>
    </w:p>
    <w:p>
      <w:r>
        <w:t xml:space="preserve">营业物品购买及酒</w:t>
      </w:r>
    </w:p>
    <w:p>
      <w:r>
        <w:t xml:space="preserve">类储备</w:t>
      </w:r>
    </w:p>
    <w:p>
      <w:r>
        <w:t xml:space="preserve">用以酒吧营业前物品准备 75</w:t>
      </w:r>
    </w:p>
    <w:p>
      <w:r>
        <w:t xml:space="preserve">总计 投资总额为 875＋75＋450＋3＋</w:t>
      </w:r>
    </w:p>
    <w:p>
      <w:r>
        <w:t xml:space="preserve">5.5＋25＋24＝1450.5 万元。</w:t>
      </w:r>
    </w:p>
    <w:p>
      <w:r>
        <w:t xml:space="preserve">1450.5</w:t>
      </w:r>
    </w:p>
    <w:p>
      <w:r>
        <w:t xml:space="preserve">由以上方法可知，投资总额为 1450.5 万元</w:t>
      </w:r>
    </w:p>
    <w:p>
      <w:r>
        <w:t xml:space="preserve">2、预计年固定成本计算方法为，相关项目月支出（费用支出比例</w:t>
      </w:r>
    </w:p>
    <w:p>
      <w:r>
        <w:t xml:space="preserve">表）乘以 12 得出相关数据，例如折旧年金额=2 万×12=24 万元。</w:t>
      </w:r>
    </w:p>
    <w:p>
      <w:r>
        <w:t xml:space="preserve">预计年固定成本</w:t>
      </w:r>
    </w:p>
    <w:p>
      <w:r>
        <w:t xml:space="preserve">项目 演算依据及过程 金额（万元/年）</w:t>
      </w:r>
    </w:p>
    <w:p>
      <w:r>
        <w:t xml:space="preserve">折旧费 已知每月折旧费为 2 万</w:t>
      </w:r>
    </w:p>
    <w:p>
      <w:r>
        <w:t xml:space="preserve">元 ， 可 得 年折旧费 用</w:t>
      </w:r>
    </w:p>
    <w:p>
      <w:r>
        <w:t xml:space="preserve">2×12＝24 万</w:t>
      </w:r>
    </w:p>
    <w:p>
      <w:r>
        <w:t xml:space="preserve">24</w:t>
      </w:r>
    </w:p>
    <w:p>
      <w:r>
        <w:t xml:space="preserve">人工成本（固定</w:t>
      </w:r>
    </w:p>
    <w:p>
      <w:r>
        <w:t xml:space="preserve">部分）</w:t>
      </w:r>
    </w:p>
    <w:p>
      <w:r>
        <w:t xml:space="preserve">已 知 每 月 人 工 成 本</w:t>
      </w:r>
    </w:p>
    <w:p>
      <w:r>
        <w:t xml:space="preserve">14.2 万，可得年固定成</w:t>
      </w:r>
    </w:p>
    <w:p>
      <w:r>
        <w:t xml:space="preserve">本 为 14.2×12 ＝ 170</w:t>
      </w:r>
    </w:p>
    <w:p>
      <w:r>
        <w:t xml:space="preserve">万</w:t>
      </w:r>
    </w:p>
    <w:p>
      <w:r>
        <w:t xml:space="preserve">170</w:t>
      </w:r>
    </w:p>
    <w:p>
      <w:r>
        <w:t xml:space="preserve">广告费 已知每月平均广告费 5</w:t>
      </w:r>
    </w:p>
    <w:p>
      <w:r>
        <w:t xml:space="preserve">万元，可得 5×12＝60</w:t>
      </w:r>
    </w:p>
    <w:p>
      <w:r>
        <w:t xml:space="preserve">万元</w:t>
      </w:r>
    </w:p>
    <w:p>
      <w:r>
        <w:t xml:space="preserve">60</w:t>
      </w:r>
    </w:p>
    <w:p>
      <w:r>
        <w:t xml:space="preserve">能源费 已知，每月平均水、电</w:t>
      </w:r>
    </w:p>
    <w:p>
      <w:r>
        <w:t xml:space="preserve">能 源 费 7.2 万 ， 可 得</w:t>
      </w:r>
    </w:p>
    <w:p>
      <w:r>
        <w:t xml:space="preserve">7.2×12＝86.4 万元</w:t>
      </w:r>
    </w:p>
    <w:p>
      <w:r>
        <w:t xml:space="preserve">86.4</w:t>
      </w:r>
    </w:p>
    <w:p>
      <w:r>
        <w:t xml:space="preserve">其他 已知，每月其他意外支</w:t>
      </w:r>
    </w:p>
    <w:p>
      <w:r>
        <w:t xml:space="preserve">出 1.5 万 ， 可 得</w:t>
      </w:r>
    </w:p>
    <w:p>
      <w:r>
        <w:t xml:space="preserve">1.5×12＝18 万元</w:t>
      </w:r>
    </w:p>
    <w:p>
      <w:r>
        <w:t xml:space="preserve">18</w:t>
      </w:r>
    </w:p>
    <w:p>
      <w:r>
        <w:t xml:space="preserve">合计 24＋170＋60＋86.4</w:t>
      </w:r>
    </w:p>
    <w:p>
      <w:r>
        <w:t xml:space="preserve">＋18＝358.4 万元</w:t>
      </w:r>
    </w:p>
    <w:p>
      <w:r>
        <w:t xml:space="preserve">358.4</w:t>
      </w:r>
    </w:p>
    <w:p>
      <w:r>
        <w:t xml:space="preserve">以上图表可以得知年固定成本为 358.4 万元。</w:t>
      </w:r>
    </w:p>
    <w:p>
      <w:r>
        <w:t xml:space="preserve">为计算酒吧经营的保本销售额度，必须预计变动成本占营业收入百分</w:t>
      </w:r>
    </w:p>
    <w:p>
      <w:r>
        <w:t xml:space="preserve">比，由酒吧成本分析可知酒水、饮料、食品成本占营业收入百分比为</w:t>
      </w:r>
    </w:p>
    <w:p>
      <w:r>
        <w:t xml:space="preserve">35%，由酒吧经营分析可以得知人工成本（变动部分）占营业收入百</w:t>
      </w:r>
    </w:p>
    <w:p>
      <w:r>
        <w:t xml:space="preserve">分比为 7%，其他类占营业收入百分比为 1%。具体见下表。</w:t>
      </w:r>
    </w:p>
    <w:p>
      <w:r>
        <w:t xml:space="preserve">酒水、饮料、食品成本 35%</w:t>
      </w:r>
    </w:p>
    <w:p>
      <w:r>
        <w:t xml:space="preserve">人工成本（变动部分） 7%</w:t>
      </w:r>
    </w:p>
    <w:p>
      <w:r>
        <w:t xml:space="preserve">其他 1%</w:t>
      </w:r>
    </w:p>
    <w:p>
      <w:r>
        <w:t xml:space="preserve">合计 43%</w:t>
      </w:r>
    </w:p>
    <w:p>
      <w:r>
        <w:t xml:space="preserve">注：变动成本为相关成本的总发生额在一定范围内随着业务量的变动</w:t>
      </w:r>
    </w:p>
    <w:p>
      <w:r>
        <w:t xml:space="preserve">而呈线性变动的成本。以海口市某经营中的酒吧企业的数据依据可得</w:t>
      </w:r>
    </w:p>
    <w:p>
      <w:r>
        <w:t xml:space="preserve">知酒水、饮料、食品成本可变范围为 15%—35%，人工成本（可变部分）可变范围为 3%—10%，其他类可变范围为 1%—10%。</w:t>
      </w:r>
    </w:p>
    <w:p>
      <w:r>
        <w:t xml:space="preserve">由以上数据可以得知：</w:t>
      </w:r>
    </w:p>
    <w:p>
      <w:r>
        <w:t xml:space="preserve">保本销售额</w:t>
      </w:r>
    </w:p>
    <w:p>
      <w:r>
        <w:t xml:space="preserve">=固定成本总额÷（100%—变动成本在营业收入中所占百分比）</w:t>
      </w:r>
    </w:p>
    <w:p>
      <w:r>
        <w:t xml:space="preserve">=358.4÷（100%—43%）</w:t>
      </w:r>
    </w:p>
    <w:p>
      <w:r>
        <w:t xml:space="preserve">=628.77 万元</w:t>
      </w:r>
    </w:p>
    <w:p>
      <w:r>
        <w:t xml:space="preserve">即当年销售额为 628.77 万元时，酒吧收入正好抵去支出，利润为零。</w:t>
      </w:r>
    </w:p>
    <w:p>
      <w:r>
        <w:t xml:space="preserve">为达到年投资收益率 37.36%的要求，需加入年投资期望收益（年投</w:t>
      </w:r>
    </w:p>
    <w:p>
      <w:r>
        <w:t xml:space="preserve">资期望收益为每月酒吧纯利润 89.66×12＝1075.92 万元）。</w:t>
      </w:r>
    </w:p>
    <w:p>
      <w:r>
        <w:t xml:space="preserve">因此可以得知</w:t>
      </w:r>
    </w:p>
    <w:p>
      <w:r>
        <w:t xml:space="preserve">到达期望收益的销售额</w:t>
      </w:r>
    </w:p>
    <w:p>
      <w:r>
        <w:t xml:space="preserve">=（固定成本总额+投资期望收益）÷（100%—变动成本在营业收入中所占百分比）=（358.4+1075.92）÷（100%—43%）=2516.35 万元如果对各种成本的估计是相当正确的，那么只要判断一下这个酒吧能否获得 2516.35 万元以上的年销售额。如果能实现这个销售额，则建造这个酒吧就是有利可图的。</w:t>
      </w:r>
    </w:p>
    <w:p>
      <w:r>
        <w:t xml:space="preserve">在上述计算中，“100%—变动成本在营业收入中所占百分比”称为</w:t>
      </w:r>
    </w:p>
    <w:p>
      <w:r>
        <w:t xml:space="preserve">“边际贡献率”。边际贡献率是营业收入扣除变动成本之后的剩余部</w:t>
      </w:r>
    </w:p>
    <w:p>
      <w:r>
        <w:t xml:space="preserve">分，这个部分是对抵补固定成本和盈利所做出的贡献。</w:t>
      </w:r>
    </w:p>
    <w:p>
      <w:r>
        <w:t xml:space="preserve">四、酒吧经营投资回收期的计算</w:t>
      </w:r>
    </w:p>
    <w:p>
      <w:r>
        <w:t xml:space="preserve">投资回收期的计算是将年现金流量与项目成本相比，从而确定回收期，</w:t>
      </w:r>
    </w:p>
    <w:p>
      <w:r>
        <w:t xml:space="preserve">其计算公式为：回收期=原始投资额/年现金流量</w:t>
      </w:r>
    </w:p>
    <w:p>
      <w:r>
        <w:t xml:space="preserve">通过酒吧的经营成本、收益、保本销售分析可以得知以下数据：年利</w:t>
      </w:r>
    </w:p>
    <w:p>
      <w:r>
        <w:t xml:space="preserve">润为 1075.92 万元，折旧费为 24 万元，原始投资额为 1601.26 万元。</w:t>
      </w:r>
    </w:p>
    <w:p>
      <w:r>
        <w:t xml:space="preserve">由以上数据可以得知：</w:t>
      </w:r>
    </w:p>
    <w:p>
      <w:r>
        <w:t xml:space="preserve">年现金流量=年利润+折旧费</w:t>
      </w:r>
    </w:p>
    <w:p>
      <w:r>
        <w:t xml:space="preserve">=1075.92+24</w:t>
      </w:r>
    </w:p>
    <w:p>
      <w:r>
        <w:t xml:space="preserve">=1099.92 万元</w:t>
      </w:r>
    </w:p>
    <w:p>
      <w:r>
        <w:t xml:space="preserve">回收期=原始投资额÷年现金流量</w:t>
      </w:r>
    </w:p>
    <w:p>
      <w:r>
        <w:t xml:space="preserve">=1450.5÷1099.92</w:t>
      </w:r>
    </w:p>
    <w:p>
      <w:r>
        <w:t xml:space="preserve">≈1.3 年</w:t>
      </w:r>
    </w:p>
    <w:p>
      <w:r>
        <w:t xml:space="preserve">由以上可知在确保 37.36%收益率的情况下，投资回收期为 1.3 年。</w:t>
      </w:r>
    </w:p>
    <w:p>
      <w:r>
        <w:t xml:space="preserve">五、项目总投资预算</w:t>
      </w:r>
    </w:p>
    <w:p>
      <w:r>
        <w:t xml:space="preserve">项目 演算过程 金额（万元）</w:t>
      </w:r>
    </w:p>
    <w:p>
      <w:r>
        <w:t xml:space="preserve">地块 面积 1500㎡，位于怀化市，苏荷酒吧附近</w:t>
      </w:r>
    </w:p>
    <w:p>
      <w:r>
        <w:t xml:space="preserve">有华天大酒店，有固定车位 40 个，非固定</w:t>
      </w:r>
    </w:p>
    <w:p>
      <w:r>
        <w:t xml:space="preserve">车位 30 个，地理位置好，客流大，消费水平</w:t>
      </w:r>
    </w:p>
    <w:p>
      <w:r>
        <w:t xml:space="preserve">居全市最高。租金 30 万/月。半年起租，押</w:t>
      </w:r>
    </w:p>
    <w:p>
      <w:r>
        <w:t xml:space="preserve">金为一年租金。可知每年租金为 350 万，</w:t>
      </w:r>
    </w:p>
    <w:p>
      <w:r>
        <w:t xml:space="preserve">按付租金一年半及押金，预算地块预算为</w:t>
      </w:r>
    </w:p>
    <w:p>
      <w:r>
        <w:t xml:space="preserve">350+350+175＝875 万</w:t>
      </w:r>
    </w:p>
    <w:p>
      <w:r>
        <w:t xml:space="preserve">875</w:t>
      </w:r>
    </w:p>
    <w:p>
      <w:r>
        <w:t xml:space="preserve">装修 装修风格为金属，豪华装修费用 450</w:t>
      </w:r>
    </w:p>
    <w:p>
      <w:r>
        <w:t xml:space="preserve">证件费用 证件费用 0.24 万，其他为请联络费用 3</w:t>
      </w:r>
    </w:p>
    <w:p>
      <w:r>
        <w:t xml:space="preserve">人员投资费用 人员筹备所需用的资金，找猎头公司等 5.5</w:t>
      </w:r>
    </w:p>
    <w:p>
      <w:r>
        <w:t xml:space="preserve">人员筹备（薪 员工薪金由酒吧成本预算分析表得出，即： 25</w:t>
      </w:r>
    </w:p>
    <w:p>
      <w:r>
        <w:t xml:space="preserve">项目投资预算表</w:t>
      </w:r>
    </w:p>
    <w:p>
      <w:r>
        <w:t xml:space="preserve">由项目投资预算表可知，酒吧运营所需资金为 1711.02 万元。</w:t>
      </w:r>
    </w:p>
    <w:p>
      <w:r>
        <w:t xml:space="preserve">金） 服务部（4.86 万）＋综合部（4.41 万）＋财</w:t>
      </w:r>
    </w:p>
    <w:p>
      <w:r>
        <w:t xml:space="preserve">务部（0.78 万）＋演艺部（3.66 万）＋营销</w:t>
      </w:r>
    </w:p>
    <w:p>
      <w:r>
        <w:t xml:space="preserve">（0.52 万）＋客户经理提成（25%）＋流动</w:t>
      </w:r>
    </w:p>
    <w:p>
      <w:r>
        <w:t xml:space="preserve">人员（2 万）≈25 万/月。</w:t>
      </w:r>
    </w:p>
    <w:p>
      <w:r>
        <w:t xml:space="preserve">广告及优惠活</w:t>
      </w:r>
    </w:p>
    <w:p>
      <w:r>
        <w:t xml:space="preserve">动</w:t>
      </w:r>
    </w:p>
    <w:p>
      <w:r>
        <w:t xml:space="preserve">营业前期广告费用 10 万，试营业一个月 7</w:t>
      </w:r>
    </w:p>
    <w:p>
      <w:r>
        <w:t xml:space="preserve">万，</w:t>
      </w:r>
    </w:p>
    <w:p>
      <w:r>
        <w:t xml:space="preserve">17</w:t>
      </w:r>
    </w:p>
    <w:p>
      <w:r>
        <w:t xml:space="preserve">税金 根据苏荷缴纳税费情况，一般缴纳营业税</w:t>
      </w:r>
    </w:p>
    <w:p>
      <w:r>
        <w:t xml:space="preserve">5%—20%，根据怀化市优惠政策，这里税</w:t>
      </w:r>
    </w:p>
    <w:p>
      <w:r>
        <w:t xml:space="preserve">金按 9%计算，营业额按 219 万计算，可得</w:t>
      </w:r>
    </w:p>
    <w:p>
      <w:r>
        <w:t xml:space="preserve">219×9%＝19.71 万/月，19.71×12＝</w:t>
      </w:r>
    </w:p>
    <w:p>
      <w:r>
        <w:t xml:space="preserve">236.52</w:t>
      </w:r>
    </w:p>
    <w:p>
      <w:r>
        <w:t xml:space="preserve">折旧 已知每月折旧费为 2 万元，可得年折旧费</w:t>
      </w:r>
    </w:p>
    <w:p>
      <w:r>
        <w:t xml:space="preserve">用 2×12＝24 万</w:t>
      </w:r>
    </w:p>
    <w:p>
      <w:r>
        <w:t xml:space="preserve">24</w:t>
      </w:r>
    </w:p>
    <w:p>
      <w:r>
        <w:t xml:space="preserve">总计 由以上项目相加可得总投资费用 1711.02</w:t>
      </w:r>
    </w:p>
    <w:p>
      <w:bookmarkStart w:id="282" w:name="src0282"/>
      <w:pPr>
        <w:pStyle w:val="Heading2"/>
      </w:pPr>
      <w:r>
        <w:t>0282 88酒吧-1、仓库管理制度.doc</w:t>
      </w:r>
      <w:bookmarkEnd w:id="282"/>
    </w:p>
    <w:p>
      <w:r>
        <w:t xml:space="preserve">No.88 Bar 中国搜浩[Show House]娱乐管理有限公司 内部资料 禁止泄漏仓库管理制度</w:t>
      </w:r>
    </w:p>
    <w:p>
      <w:r>
        <w:t xml:space="preserve">1．仓管成员的设定与工作职责</w:t>
      </w:r>
    </w:p>
    <w:p>
      <w:r>
        <w:t xml:space="preserve">1.1 仓管成员（简称仓管员）分为：仓库主管一名、仓管员二名。</w:t>
      </w:r>
    </w:p>
    <w:p>
      <w:r>
        <w:t xml:space="preserve">1.2 职责：</w:t>
      </w:r>
    </w:p>
    <w:p>
      <w:r>
        <w:t xml:space="preserve">1.2.1 所有仓库人员对仓库管理数据及管理工作负有保密责任，未经领导同意不得擅自向他人泄漏任何仓库数据。</w:t>
      </w:r>
    </w:p>
    <w:p>
      <w:r>
        <w:t xml:space="preserve">1.2.2 仓管员只负责物品申购、验货、保管入库物资、合理出库事项，仓管员不具有采购的职能。</w:t>
      </w:r>
    </w:p>
    <w:p>
      <w:r>
        <w:t xml:space="preserve">仓库主管职责：负责本仓库的各项管理工作，参加当店的行政周会、每月的总公司仓库视频会，以及各仓库成员的排岗排休安排。</w:t>
      </w:r>
    </w:p>
    <w:p>
      <w:r>
        <w:t xml:space="preserve">仓管员职责：配合仓库主管做好仓库的各项工作，服从仓库主管的安排和管理，负责市场价格调查，宿舍水电管理及宿舍固定资产的盘点，配合财务完成核单工作，接受总公司仓库的监督管理。</w:t>
      </w:r>
    </w:p>
    <w:p>
      <w:r>
        <w:t xml:space="preserve">1.3 仓管员的管理</w:t>
      </w:r>
    </w:p>
    <w:p>
      <w:r>
        <w:t xml:space="preserve">1.3.1 当店负责人及主管经理直接对仓库工作管理，总公司仓库实施监督管理。</w:t>
      </w:r>
    </w:p>
    <w:p>
      <w:r>
        <w:t xml:space="preserve">1.3.2 仓库成员必须相互更换岗位和班次，早班岗位人员每月更换一次，中班、晚</w:t>
      </w:r>
    </w:p>
    <w:p>
      <w:r>
        <w:t xml:space="preserve">No.88 Bar 中国搜浩[Show House]娱乐管理有限公司 内部资料 禁止泄漏班岗位人员根据实际情况更换。</w:t>
      </w:r>
    </w:p>
    <w:p>
      <w:r>
        <w:t xml:space="preserve">1.4 上班时间规定：</w:t>
      </w:r>
    </w:p>
    <w:p>
      <w:r>
        <w:t xml:space="preserve">早班：10：00—18 ：00</w:t>
      </w:r>
    </w:p>
    <w:p>
      <w:r>
        <w:t xml:space="preserve">中班：14：00—22：00</w:t>
      </w:r>
    </w:p>
    <w:p>
      <w:r>
        <w:t xml:space="preserve">晚班：22：00—收市</w:t>
      </w:r>
    </w:p>
    <w:p>
      <w:r>
        <w:t xml:space="preserve">注： 仓管员早班定为星期天休息；其他仓管员星期六要排休 1 人</w:t>
      </w:r>
    </w:p>
    <w:p>
      <w:r>
        <w:t xml:space="preserve">仓管员其它时间排休时：</w:t>
      </w:r>
    </w:p>
    <w:p>
      <w:r>
        <w:t xml:space="preserve">早班改为：10：00—12：00 14：00—21：00</w:t>
      </w:r>
    </w:p>
    <w:p>
      <w:r>
        <w:t xml:space="preserve">晚班改为：21：00—收市</w:t>
      </w:r>
    </w:p>
    <w:p>
      <w:r>
        <w:t xml:space="preserve">1.5 仓管员早班工作程序及内容</w:t>
      </w:r>
    </w:p>
    <w:p>
      <w:r>
        <w:t xml:space="preserve">1.5.1 每日配合财务按要求做好核单工作，并于 14：00 之前把吧台盘点应用单据交到仓库。核单工作由会计组织负责，如核单工作出现问题（如漏单、错单等），由会计出面与楼面沟通解决。星期六、星期天休息不核单（仓库可先做帐），星期一补核上周六、周日的单据。</w:t>
      </w:r>
    </w:p>
    <w:p>
      <w:r>
        <w:t xml:space="preserve">1.5.2 14：00---16：00 验收厨部用料及新进水果，认真检查物品的质量；</w:t>
      </w:r>
    </w:p>
    <w:p>
      <w:r>
        <w:t xml:space="preserve">1.5.3 仓库、吧台统计完吧台联之后，由早班仓管员交回财务会计，由会计订好四</w:t>
      </w:r>
    </w:p>
    <w:p>
      <w:r>
        <w:t xml:space="preserve">No.88 Bar 中国搜浩[Show House]娱乐管理有限公司 内部资料 禁止泄漏联单。</w:t>
      </w:r>
    </w:p>
    <w:p>
      <w:r>
        <w:t xml:space="preserve">1.5.4 每月统计各宿舍的水电用量并登记，月底盘点宿舍固定资产。</w:t>
      </w:r>
    </w:p>
    <w:p>
      <w:r>
        <w:t xml:space="preserve">1.5.5 每十天进行一次批发市场调查，调查的结果一式三份，一份给仓库主管经理，一份传到总公司，一份仓库员留底。 根据批发市场调查结果，配合主管经理与供应商确定供货价格。市场调查表见附件 7</w:t>
      </w:r>
    </w:p>
    <w:p>
      <w:r>
        <w:t xml:space="preserve">1.6 仓管员中班工作程序及内容</w:t>
      </w:r>
    </w:p>
    <w:p>
      <w:r>
        <w:t xml:space="preserve">重点：主要负责当天酒水进货的验收及昨日销量的统计。</w:t>
      </w:r>
    </w:p>
    <w:p>
      <w:r>
        <w:t xml:space="preserve">1.6.1 在仓库内做好前一天吧台酒水销量、客人存取的统计，并与吧台对数，出现出入要及时查正。</w:t>
      </w:r>
    </w:p>
    <w:p>
      <w:r>
        <w:t xml:space="preserve">1.6.2 了解酒水备货情况并验收入库；</w:t>
      </w:r>
    </w:p>
    <w:p>
      <w:r>
        <w:t xml:space="preserve">1.6.3 了解厨部及仓库备货情况，督促采购做好补货及货品的验收，并做好登记；</w:t>
      </w:r>
    </w:p>
    <w:p>
      <w:r>
        <w:t xml:space="preserve">1.6.4 协助各部门的领货并做好当日入库酒水及易耗品的进账；</w:t>
      </w:r>
    </w:p>
    <w:p>
      <w:r>
        <w:t xml:space="preserve">1.6.5 按规定程序与吧台共同清理存酒库内的过期存酒；</w:t>
      </w:r>
    </w:p>
    <w:p>
      <w:r>
        <w:t xml:space="preserve">1.6.6 整理仓库物品摆放整齐，清理垃圾做好卫生：</w:t>
      </w:r>
    </w:p>
    <w:p>
      <w:r>
        <w:t xml:space="preserve">1.6.7 做好工作交接后方可下班。</w:t>
      </w:r>
    </w:p>
    <w:p>
      <w:r>
        <w:t xml:space="preserve">注：遇早班仓管员休息，中班在做好自己工作的同时并做好早班工作。</w:t>
      </w:r>
    </w:p>
    <w:p>
      <w:r>
        <w:t xml:space="preserve">No.88 Bar 中国搜浩[Show House]娱乐管理有限公司 内部资料 禁止泄漏</w:t>
      </w:r>
    </w:p>
    <w:p>
      <w:r>
        <w:t xml:space="preserve">1.7 仓管员晚班工作程序</w:t>
      </w:r>
    </w:p>
    <w:p>
      <w:r>
        <w:t xml:space="preserve">重点：主要负责仓库当天所有入库出库的电脑输入、账本的核对及盘点。</w:t>
      </w:r>
    </w:p>
    <w:p>
      <w:r>
        <w:t xml:space="preserve">1.7.1 协助吧台后期的领货；</w:t>
      </w:r>
    </w:p>
    <w:p>
      <w:r>
        <w:t xml:space="preserve">1.7.2 昨日酒水销量、客人存取记录、出入库的数据，白天领的物品输进电脑并减账；</w:t>
      </w:r>
    </w:p>
    <w:p>
      <w:r>
        <w:t xml:space="preserve">1.7.3 统计吧台当天中途补货量及开出库单并减账；</w:t>
      </w:r>
    </w:p>
    <w:p>
      <w:r>
        <w:t xml:space="preserve">1.7.4 登记当日客人所有存酒；</w:t>
      </w:r>
    </w:p>
    <w:p>
      <w:r>
        <w:t xml:space="preserve">1.7.5 盘点售后的吧台酒水及仓库的酒水；1.7.6 做次日酒水备货计划及易耗品的申购</w:t>
      </w:r>
    </w:p>
    <w:p>
      <w:r>
        <w:t xml:space="preserve">1.7.7 把当天的出、入库单整理于次日上交财务；</w:t>
      </w:r>
    </w:p>
    <w:p>
      <w:r>
        <w:t xml:space="preserve">1.7.8 清理垃圾，做好卫生：</w:t>
      </w:r>
    </w:p>
    <w:p>
      <w:r>
        <w:t xml:space="preserve">1.7.9 检查电源关闭情况及有无异常后方可下班。</w:t>
      </w:r>
    </w:p>
    <w:p>
      <w:r>
        <w:t xml:space="preserve">2.安全管理规定</w:t>
      </w:r>
    </w:p>
    <w:p>
      <w:r>
        <w:t xml:space="preserve">2.1 仓库非因工作不得进入仓库。</w:t>
      </w:r>
    </w:p>
    <w:p>
      <w:r>
        <w:t xml:space="preserve">2.2 仓库内不准会客、不准带人到仓库参观。</w:t>
      </w:r>
    </w:p>
    <w:p>
      <w:r>
        <w:t xml:space="preserve">2.3 仓管员有事需离开仓库，务必要锁好门，不得让他人代看。</w:t>
      </w:r>
    </w:p>
    <w:p>
      <w:r>
        <w:t xml:space="preserve">No.88 Bar 中国搜浩[Show House]娱乐管理有限公司 内部资料 禁止泄漏</w:t>
      </w:r>
    </w:p>
    <w:p>
      <w:r>
        <w:t xml:space="preserve">2.4 仓管员不允许替私人保管物品，也不得擅自答应未经领导同意的其它部门存放物品。</w:t>
      </w:r>
    </w:p>
    <w:p>
      <w:r>
        <w:t xml:space="preserve">2.5 任何人员除验收所需外，不准试吃、试用仓库物品。</w:t>
      </w:r>
    </w:p>
    <w:p>
      <w:r>
        <w:t xml:space="preserve">2.6 仓库范围内不准生火、不准堆放易燃易爆物品。</w:t>
      </w:r>
    </w:p>
    <w:p>
      <w:r>
        <w:t xml:space="preserve">2.7 不得带火种进入仓库。</w:t>
      </w:r>
    </w:p>
    <w:p>
      <w:r>
        <w:t xml:space="preserve">2.8 仓管员应定期检查防火设施的使用实效，并作好防火工作。</w:t>
      </w:r>
    </w:p>
    <w:p>
      <w:r>
        <w:t xml:space="preserve">2.9 仓管员应定期做灭鼠工作。</w:t>
      </w:r>
    </w:p>
    <w:p>
      <w:r>
        <w:t xml:space="preserve">2.10 仓管员下班之前需检查并关好所有电源方可离开。</w:t>
      </w:r>
    </w:p>
    <w:p>
      <w:r>
        <w:t xml:space="preserve">3.物品申购操作规定</w:t>
      </w:r>
    </w:p>
    <w:p>
      <w:r>
        <w:t xml:space="preserve">3.1 当店一般物品申购的操作规定。</w:t>
      </w:r>
    </w:p>
    <w:p>
      <w:r>
        <w:t xml:space="preserve">3.1.1 各部门需申购物品，在申购单上登记并签字。</w:t>
      </w:r>
    </w:p>
    <w:p>
      <w:r>
        <w:t xml:space="preserve">3.1.2 值班仓管员将申购单交给店主管经理签字（如非常规营业物品或者贵重物品需给店最高负责人签字） 。</w:t>
      </w:r>
    </w:p>
    <w:p>
      <w:r>
        <w:t xml:space="preserve">3.1.3 申购单一式两份，一份仓库留底，一份交给店采购员。所有物质采购均由采购员完成。</w:t>
      </w:r>
    </w:p>
    <w:p>
      <w:r>
        <w:t xml:space="preserve">3.2 向总公司申购物品的操作。见附件 1：《 向总公司申购物品操作流程》</w:t>
      </w:r>
    </w:p>
    <w:p>
      <w:r>
        <w:t xml:space="preserve">No.88 Bar 中国搜浩[Show House]娱乐管理有限公司 内部资料 禁止泄漏</w:t>
      </w:r>
    </w:p>
    <w:p>
      <w:r>
        <w:t xml:space="preserve">4. 物品入库规定</w:t>
      </w:r>
    </w:p>
    <w:p>
      <w:r>
        <w:t xml:space="preserve">4.1 仓管员对采购员购回的物品无论多少、大小都要进行检验核对，如：申购单、发票与实物的名称、规格、型号、数量是否相符等，核对合格后方可入库。并按《入库操作及注意细项》（附件 2）完成入库工作。</w:t>
      </w:r>
    </w:p>
    <w:p>
      <w:r>
        <w:t xml:space="preserve">4.2 对购进的食品、原材料、油味料不鲜不收，味道不正不收，质量不好不签收。</w:t>
      </w:r>
    </w:p>
    <w:p>
      <w:r>
        <w:t xml:space="preserve">4.3 外地回的货物如有破损，要及时报告主管经理。需报损的一定要开破损单经理签字方可丢弃，破损的数量一定要报给发货供应方。</w:t>
      </w:r>
    </w:p>
    <w:p>
      <w:r>
        <w:t xml:space="preserve">4.4 验收后，要根据发票上列出各种物品名称、规格、型号、单价、单位、数量、和金额进行入库流水帐登记。再把数据存入电脑。</w:t>
      </w:r>
    </w:p>
    <w:p>
      <w:r>
        <w:t xml:space="preserve">4.5 仓库物料如有损失、贬值、报损、盘盈、盘亏应及时报告给财务部，分析原因查明责任，按规定办理报批手续，一律不得擅自处理。否则据情扣分处理。</w:t>
      </w:r>
    </w:p>
    <w:p>
      <w:r>
        <w:t xml:space="preserve">4.6 仓管员收到任何邮件或信件之类的物品，不得私自打开，要上交经理由经理通知当事人领取</w:t>
      </w:r>
    </w:p>
    <w:p>
      <w:r>
        <w:t xml:space="preserve">4.7 所有入库单、帐本保留 2 年后方可销毁。</w:t>
      </w:r>
    </w:p>
    <w:p>
      <w:r>
        <w:t xml:space="preserve">5.入库存放</w:t>
      </w:r>
    </w:p>
    <w:p>
      <w:r>
        <w:t xml:space="preserve">5.1 验收后的物料，除直接调拔或直接用料外，一律要进仓库保管。</w:t>
      </w:r>
    </w:p>
    <w:p>
      <w:r>
        <w:t xml:space="preserve">No.88 Bar 中国搜浩[Show House]娱乐管理有限公司 内部资料 禁止泄漏</w:t>
      </w:r>
    </w:p>
    <w:p>
      <w:r>
        <w:t xml:space="preserve">5.2 进仓库的物品一律按固定位置摆放。</w:t>
      </w:r>
    </w:p>
    <w:p>
      <w:r>
        <w:t xml:space="preserve">5.3 堆放要有条有理注意美观，不能挤压的物品要平放在货架上。</w:t>
      </w:r>
    </w:p>
    <w:p>
      <w:r>
        <w:t xml:space="preserve">5.4 凡库存的物品要贴上品名标签，做到一目了然。</w:t>
      </w:r>
    </w:p>
    <w:p>
      <w:r>
        <w:t xml:space="preserve">5.5 对库存物品要勤于检查，防虫蛀、腐烂变质，将物质的耗损降到最低限度。</w:t>
      </w:r>
    </w:p>
    <w:p>
      <w:r>
        <w:t xml:space="preserve">6.各部门领物、仓库出库操作</w:t>
      </w:r>
    </w:p>
    <w:p>
      <w:r>
        <w:t xml:space="preserve">6.1 各部门必须在规定的时间里安排专人领物，领物时间表见附件 3《各部门领物时间表》。特殊情况需经理同意。</w:t>
      </w:r>
    </w:p>
    <w:p>
      <w:r>
        <w:t xml:space="preserve">6.2 领货人员要在仓库建立的出库本上进行登记，仓管员按登记内容发货。一个星期撕一次单给对方（吧台酒水操作另见下段）。</w:t>
      </w:r>
    </w:p>
    <w:p>
      <w:r>
        <w:t xml:space="preserve">6.3 发货时按物品先进先出的原则发放。</w:t>
      </w:r>
    </w:p>
    <w:p>
      <w:r>
        <w:t xml:space="preserve">6.4 工具类领物遵循以旧换新的原则，易耗品除外。</w:t>
      </w:r>
    </w:p>
    <w:p>
      <w:r>
        <w:t xml:space="preserve">6.5 领物必须由仓管员拿货给对方，领物人不得私自拿货。</w:t>
      </w:r>
    </w:p>
    <w:p>
      <w:r>
        <w:t xml:space="preserve">6.6 吧台领酒水操作：</w:t>
      </w:r>
    </w:p>
    <w:p>
      <w:r>
        <w:t xml:space="preserve">6.6.1 吧员到仓库领酒水，在酒水领物本上登记，仓管员确认签字。（单支洋酒的领货由仓管员拿给吧员，整件酒水由吧员自己拿，仓管员监督）。</w:t>
      </w:r>
    </w:p>
    <w:p>
      <w:r>
        <w:t xml:space="preserve">6.6.2 收市前仓管员整理当天的酒水领物本并开好出库单，由吧台领班或指定</w:t>
      </w:r>
    </w:p>
    <w:p>
      <w:r>
        <w:t xml:space="preserve">No.88 Bar 中国搜浩[Show House]娱乐管理有限公司 内部资料 禁止泄漏人员签字确认，第一联仓库存根，第二联交财务，第三联交给吧台 。</w:t>
      </w:r>
    </w:p>
    <w:p>
      <w:r>
        <w:t xml:space="preserve">6.7 吧台小吃操作：</w:t>
      </w:r>
    </w:p>
    <w:p>
      <w:r>
        <w:t xml:space="preserve">6.7.1 吧台领小吃每次要整件领，但用不完可暂放仓库。</w:t>
      </w:r>
    </w:p>
    <w:p>
      <w:r>
        <w:t xml:space="preserve">6.7.2 吧台小吃的领物单也要交一联给财务。</w:t>
      </w:r>
    </w:p>
    <w:p>
      <w:r>
        <w:t xml:space="preserve">6.8 易耗品属要盘点的开出库单时分开开，并交一联给财务，其它不在盘点范围内的不用上交财务。</w:t>
      </w:r>
    </w:p>
    <w:p>
      <w:r>
        <w:t xml:space="preserve">6.9 工衣领用操作见附见 4：《工衣发放及回收规定》。</w:t>
      </w:r>
    </w:p>
    <w:p>
      <w:r>
        <w:t xml:space="preserve">6.10 所有出库单保留 1 年后方可销毁。</w:t>
      </w:r>
    </w:p>
    <w:p>
      <w:r>
        <w:t xml:space="preserve">7.调拔物资操作</w:t>
      </w:r>
    </w:p>
    <w:p>
      <w:r>
        <w:t xml:space="preserve">7.1 各店要外调物资需请示店负责人，同意后根据物资品名，数量、型号、单价开好调拔单，调拔单需有仓管员、当店主管经理、会计三人签字后方可交由采购员发货。调拔单一式四联，一联仓库留底，一联上交财务，两联随货发给收货方。</w:t>
      </w:r>
    </w:p>
    <w:p>
      <w:r>
        <w:t xml:space="preserve">7.2 调拔物资时要电话通知收货方说明调拔物资的品名、数量。</w:t>
      </w:r>
    </w:p>
    <w:p>
      <w:r>
        <w:t xml:space="preserve">7.3 采购员及时跟进所发物品，确保物品安全到达收货方。</w:t>
      </w:r>
    </w:p>
    <w:p>
      <w:r>
        <w:t xml:space="preserve">8.盘点</w:t>
      </w:r>
    </w:p>
    <w:p>
      <w:r>
        <w:t xml:space="preserve">No.88 Bar 中国搜浩[Show House]娱乐管理有限公司 内部资料 禁止泄漏</w:t>
      </w:r>
    </w:p>
    <w:p>
      <w:r>
        <w:t xml:space="preserve">8.1 每月月底盘点项目有：</w:t>
      </w:r>
    </w:p>
    <w:p>
      <w:r>
        <w:t xml:space="preserve">A 仓库酒水、仓库库存酒、仓库杯具、仓库易耗品及小吃、仓库调料</w:t>
      </w:r>
    </w:p>
    <w:p>
      <w:r>
        <w:t xml:space="preserve">B 吧台酒水及调酒用的散酒、吧台杯具</w:t>
      </w:r>
    </w:p>
    <w:p>
      <w:r>
        <w:t xml:space="preserve">C 楼面杯具、用品</w:t>
      </w:r>
    </w:p>
    <w:p>
      <w:r>
        <w:t xml:space="preserve">D 厨房餐具、厨房用料</w:t>
      </w:r>
    </w:p>
    <w:p>
      <w:r>
        <w:t xml:space="preserve">E 工程部工具</w:t>
      </w:r>
    </w:p>
    <w:p>
      <w:r>
        <w:t xml:space="preserve">F 固定资产（楼面、宿舍、厨部、吧台、工程部、办公室、仓库）</w:t>
      </w:r>
    </w:p>
    <w:p>
      <w:r>
        <w:t xml:space="preserve">J 工衣</w:t>
      </w:r>
    </w:p>
    <w:p>
      <w:r>
        <w:t xml:space="preserve">8.2 月底盘点表一式三份，一份上交财务，一份仓库保管，一份相关部门留底。盘点报告表必须有相关人员的签字,格式见：附件 6《盘点报表总汇》。</w:t>
      </w:r>
    </w:p>
    <w:p>
      <w:r>
        <w:t xml:space="preserve">8.3 仓库的酒水要求每日小盘点（不用做账，只盘实物与帐本是否相符即可）、月底大盘点并做报表。其它仓库物品只需月底盘点。月底参与盘点仓库酒水、物品人员是：仓管员、会计 2 人</w:t>
      </w:r>
    </w:p>
    <w:p>
      <w:r>
        <w:t xml:space="preserve">8.4 吧台酒水、当日客人存酒，此项除月底盘点外，还须每日收市前盘点（吧员与仓管员分别盘点，双方核对），盘点要准确无误，确认后双方签字。次日吧台做报表，仓库审核。报表一式两份，吧台、仓库各留一份。其它只需月底盘点。盘</w:t>
      </w:r>
    </w:p>
    <w:p>
      <w:r>
        <w:t xml:space="preserve">No.88 Bar 中国搜浩[Show House]娱乐管理有限公司 内部资料 禁止泄漏点人是：吧员、仓管员、会计 共 3 人。 吧台报表如有出入，需赔偿。赔偿见附件 5《吧台、仓库酒水赔偿制度》。</w:t>
      </w:r>
    </w:p>
    <w:p>
      <w:r>
        <w:t xml:space="preserve">8.5 楼面杯具及用品月底盘点人员有：楼面领班、仓管员 共 2 人。</w:t>
      </w:r>
    </w:p>
    <w:p>
      <w:r>
        <w:t xml:space="preserve">8.6 厨房餐具、用料盘点 餐具盘点人是：厨部主管、仓管员 共 2 人 用料盘点人是：厨部主管、会计 共 2 人。</w:t>
      </w:r>
    </w:p>
    <w:p>
      <w:r>
        <w:t xml:space="preserve">8.7 工程部工具盘点，盘点人：工程部主管、仓库人员 共 2 人。</w:t>
      </w:r>
    </w:p>
    <w:p>
      <w:r>
        <w:t xml:space="preserve">8.8 固定资产盘点人是：仓管员、会计、部门负责人 共 3 人。固定资产除宿舍需每月盘点外，其它项目为三个月盘点一次</w:t>
      </w:r>
    </w:p>
    <w:p>
      <w:r>
        <w:t xml:space="preserve">8.9 各盘点报表要永入保存，不得销毁。</w:t>
      </w:r>
    </w:p>
    <w:p>
      <w:r>
        <w:t xml:space="preserve">8.10 仓管员禁止弄虚作假编造数据，一经发现立即开除。</w:t>
      </w:r>
    </w:p>
    <w:p>
      <w:r>
        <w:t xml:space="preserve">9.吧台帐目、酒水管理条例</w:t>
      </w:r>
    </w:p>
    <w:p>
      <w:r>
        <w:t xml:space="preserve">9.1 吧台每日帐目报表均由 A 班吧员完成仓管员核实。</w:t>
      </w:r>
    </w:p>
    <w:p>
      <w:r>
        <w:t xml:space="preserve">9.2 A 班吧员负责吧员当日酒水货品的领用，(最好一次性备够)。</w:t>
      </w:r>
    </w:p>
    <w:p>
      <w:r>
        <w:t xml:space="preserve">9.3 B 班吧员堆放饮料时，要注意新旧饮料分开堆放，旧的先出品， 避免出现饮料过期现象。</w:t>
      </w:r>
    </w:p>
    <w:p>
      <w:r>
        <w:t xml:space="preserve">9.4 每天由 B 班吧员与仓管员共同把已过期的存酒回收仓库并做详细登记。</w:t>
      </w:r>
    </w:p>
    <w:p>
      <w:r>
        <w:t xml:space="preserve">No.88 Bar 中国搜浩[Show House]娱乐管理有限公司 内部资料 禁止泄漏</w:t>
      </w:r>
    </w:p>
    <w:p>
      <w:r>
        <w:t xml:space="preserve">9.5 所有存、取酒卡均由仓库保管，有疑问时可与仓管员一同核实。</w:t>
      </w:r>
    </w:p>
    <w:p>
      <w:r>
        <w:t xml:space="preserve">9.6 早班吧员必须和早班的仓管员核对统计好的酒水销量及每日存酒饮料、啤酒数,若有数据不符双方进行核查.。</w:t>
      </w:r>
    </w:p>
    <w:p>
      <w:r>
        <w:t xml:space="preserve">9.7 每日收市后，值班吧员与仓管员分别登记当日客人存酒，并对数确保无误.次日早班仓管员把昨日取酒内容登记到存取酒表格，吧员进行核实并签字。</w:t>
      </w:r>
    </w:p>
    <w:p>
      <w:r>
        <w:t xml:space="preserve">9.8 吧员非业务需要禁止进入仓库。</w:t>
      </w:r>
    </w:p>
    <w:p>
      <w:r>
        <w:t xml:space="preserve">9.10 酒水货品一经出库，不得无故退库，若需退库，须经理同意方可。</w:t>
      </w:r>
    </w:p>
    <w:p>
      <w:r>
        <w:t xml:space="preserve">9.11 凡无卡取酒、取过期酒水需经理同意并签名后方可出库。</w:t>
      </w:r>
    </w:p>
    <w:p>
      <w:r>
        <w:t xml:space="preserve">9.12 吧台每日报表必须如实填写，如有疑问当天查明。</w:t>
      </w:r>
    </w:p>
    <w:p>
      <w:r>
        <w:t xml:space="preserve">9.13 仓库、吧台物品（酒水、饮料、纸巾、火机、CD……）概不外借,如有特殊情况，需店最高负责人同意 。内部营业所需征得经理同意后可以借出。</w:t>
      </w:r>
    </w:p>
    <w:p>
      <w:r>
        <w:t xml:space="preserve">9.14 吧员发存酒时，存酒卡一定要盖上个人专用章或签字，如经发现发了酒却没盖章的作扣分处理。</w:t>
      </w:r>
    </w:p>
    <w:p>
      <w:r>
        <w:t xml:space="preserve">9.15 吧员在存、取酒时应认真核对酒卡上内容方可出品，一旦出错责任由当事人承担。</w:t>
      </w:r>
    </w:p>
    <w:p>
      <w:r>
        <w:t xml:space="preserve">9.16 收市时所有饮料封箱处理，A 班上班时如有发现拆封或漏封及时直接上报</w:t>
      </w:r>
    </w:p>
    <w:p>
      <w:r>
        <w:t xml:space="preserve">No.88 Bar 中国搜浩[Show House]娱乐管理有限公司 内部资料 禁止泄漏经理进一步查实。</w:t>
      </w:r>
    </w:p>
    <w:p>
      <w:r>
        <w:t xml:space="preserve">10. 存酒、取酒及存酒卡的操作细项及规定</w:t>
      </w:r>
    </w:p>
    <w:p>
      <w:r>
        <w:t xml:space="preserve">10.1 洋酒存酒</w:t>
      </w:r>
    </w:p>
    <w:p>
      <w:r>
        <w:t xml:space="preserve">10.1.1 未过期洋酒存酒的操作 需备：存取酒登记表、电脑存取酒登记表。</w:t>
      </w:r>
    </w:p>
    <w:p>
      <w:r>
        <w:t xml:space="preserve">10.1.1.1 有效期内的存酒放于吧台，仓库及吧台于当日收市前登记当日存酒内容（ 按存酒卡上的内容登记到表格上）。</w:t>
      </w:r>
    </w:p>
    <w:p>
      <w:r>
        <w:t xml:space="preserve">10.1.1.2 收市前整理当天存当天取的取酒卡并登记到表格上，（当天作废卡也登记），如发现卡号空的现象，记下交接给早班的仓管次日查实。如确有卡号空则即上报经理处。</w:t>
      </w:r>
    </w:p>
    <w:p>
      <w:r>
        <w:t xml:space="preserve">10.1.1.3 次日晚班仓管把昨日的存酒及取酒内容输入电脑。</w:t>
      </w:r>
    </w:p>
    <w:p>
      <w:r>
        <w:t xml:space="preserve">10.1.2 过期存酒的操作</w:t>
      </w:r>
    </w:p>
    <w:p>
      <w:r>
        <w:t xml:space="preserve">需备：过期回收酒登记本、存酒柜。</w:t>
      </w:r>
    </w:p>
    <w:p>
      <w:r>
        <w:t xml:space="preserve">10.1.2.1 吧员每日清点过期存酒放到仓库并登记，仓管核实签字，放入存酒柜。</w:t>
      </w:r>
    </w:p>
    <w:p>
      <w:r>
        <w:t xml:space="preserve">10.1.2.2 按各店情况定期把入库的酒灌装成瓶（仓管与吧台领班共同完成，经理监督），隔开放好（开过的和未开过的分开放）。</w:t>
      </w:r>
    </w:p>
    <w:p>
      <w:r>
        <w:t xml:space="preserve">10.1.2.3 入库的过期存酒同样要按卡号登记到存取酒表格上，注明“过期回收”。</w:t>
      </w:r>
    </w:p>
    <w:p>
      <w:r>
        <w:t xml:space="preserve">No.88 Bar 中国搜浩[Show House]娱乐管理有限公司 内部资料 禁止泄漏</w:t>
      </w:r>
    </w:p>
    <w:p>
      <w:r>
        <w:t xml:space="preserve">10.1.2.4 灌好整支的过期酒(统称库存酒)，开好入库单，单面要有仓管员、吧台主管、经理签字。入库单一式三联，一联仓库留底，一联交财务、一联给吧台。</w:t>
      </w:r>
    </w:p>
    <w:p>
      <w:r>
        <w:t xml:space="preserve">10.1.2.5 存酒柜统一放两把锁，管仓库经理负责保管其中一把锁的钥匙</w:t>
      </w:r>
    </w:p>
    <w:p>
      <w:r>
        <w:t xml:space="preserve">10.2 啤酒、饮料存酒的操作</w:t>
      </w:r>
    </w:p>
    <w:p>
      <w:r>
        <w:t xml:space="preserve">10.2.1 啤酒、饮料都存放在吧台，与其它同类酒放在一起。</w:t>
      </w:r>
    </w:p>
    <w:p>
      <w:r>
        <w:t xml:space="preserve">10.2.2 盘点时存的啤酒、饮料与吧台库存啤酒、饮料在一起盘点，做帐时再给予注明。</w:t>
      </w:r>
    </w:p>
    <w:p>
      <w:r>
        <w:t xml:space="preserve">10.3 取酒的操作</w:t>
      </w:r>
    </w:p>
    <w:p>
      <w:r>
        <w:t xml:space="preserve">10.3.1 有效期内取酒。取酒必须要找出存酒卡并与取酒卡核对无误签字盖章后方可取出。洋酒类存酒卡在吧台可找到，单独的啤酒和饮料存酒卡要到仓库找出，两张卡缺一不可。</w:t>
      </w:r>
    </w:p>
    <w:p>
      <w:r>
        <w:t xml:space="preserve">10.3.2 洋酒过期取酒。征得店负责人同意并在取酒卡上签字后由吧员拿酒卡到仓库领取。如此酒未经灌装，吧员在回收过期酒登记本上登记并经店负责人签字，取消此酒的入库。如此酒已灌装入库，不可取酒。</w:t>
      </w:r>
    </w:p>
    <w:p>
      <w:r>
        <w:t xml:space="preserve">10.3.3 啤酒、饮料过期取酒。征得经理同意后，经理在取酒卡上签字，吧员直接在吧台内出酒。</w:t>
      </w:r>
    </w:p>
    <w:p>
      <w:r>
        <w:t xml:space="preserve">No.88 Bar 中国搜浩[Show House]娱乐管理有限公司 内部资料 禁止泄漏</w:t>
      </w:r>
    </w:p>
    <w:p>
      <w:r>
        <w:t xml:space="preserve">10.4 存酒卡的操作</w:t>
      </w:r>
    </w:p>
    <w:p>
      <w:r>
        <w:t xml:space="preserve">10.4.1 存酒卡统一由仓库保管</w:t>
      </w:r>
    </w:p>
    <w:p>
      <w:r>
        <w:t xml:space="preserve">10.4.2 存酒卡的单张发放由收银完成，领卡人必需在登记表上签字。仓库提供存酒卡及存酒卡领取的登记表格。</w:t>
      </w:r>
    </w:p>
    <w:p>
      <w:r>
        <w:t xml:space="preserve">10.4.3 登记完的取酒卡及过期回收酒卡要贴上日期并整理放好，半年之后方可在经理监督下销毁。</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283" w:name="src0283"/>
      <w:pPr>
        <w:pStyle w:val="Heading2"/>
      </w:pPr>
      <w:r>
        <w:t>0283 88酒吧-2、向总公司申购物品操作流程.doc</w:t>
      </w:r>
      <w:bookmarkEnd w:id="283"/>
    </w:p>
    <w:p>
      <w:r>
        <w:t xml:space="preserve">No.88 Bar 中国搜浩[Show House]娱乐管理有限公司 内部资料 禁止泄漏向总公司申购物品操作流程→ →→ → →→ →注：</w:t>
      </w:r>
    </w:p>
    <w:p>
      <w:r>
        <w:t xml:space="preserve">店仓库开好申购单，经理签字</w:t>
      </w:r>
    </w:p>
    <w:p>
      <w:r>
        <w:t xml:space="preserve">仓库把申购单交给店采购</w:t>
      </w:r>
    </w:p>
    <w:p>
      <w:r>
        <w:t xml:space="preserve">店采购把申购单传真</w:t>
      </w:r>
    </w:p>
    <w:p>
      <w:r>
        <w:t xml:space="preserve">给总公司仓库</w:t>
      </w:r>
    </w:p>
    <w:p>
      <w:r>
        <w:t xml:space="preserve">总公司采购部根据申购</w:t>
      </w:r>
    </w:p>
    <w:p>
      <w:r>
        <w:t xml:space="preserve">内容开好调拨单传给店</w:t>
      </w:r>
    </w:p>
    <w:p>
      <w:r>
        <w:t xml:space="preserve">采购</w:t>
      </w:r>
    </w:p>
    <w:p>
      <w:r>
        <w:t xml:space="preserve">店采购拿到调拔单到财务</w:t>
      </w:r>
    </w:p>
    <w:p>
      <w:r>
        <w:t xml:space="preserve">处借款</w:t>
      </w:r>
    </w:p>
    <w:p>
      <w:r>
        <w:t xml:space="preserve">由财务打款（款项指定</w:t>
      </w:r>
    </w:p>
    <w:p>
      <w:r>
        <w:t xml:space="preserve">打到总公司财务帐号）</w:t>
      </w:r>
    </w:p>
    <w:p>
      <w:r>
        <w:t xml:space="preserve">调拔单采购保存</w:t>
      </w:r>
    </w:p>
    <w:p>
      <w:r>
        <w:t xml:space="preserve">货款汇到总公司后，</w:t>
      </w:r>
    </w:p>
    <w:p>
      <w:r>
        <w:t xml:space="preserve">总公司仓库发货</w:t>
      </w:r>
    </w:p>
    <w:p>
      <w:r>
        <w:t xml:space="preserve">货到申购店，店仓库检验无误</w:t>
      </w:r>
    </w:p>
    <w:p>
      <w:r>
        <w:t xml:space="preserve">后在原始调拔单上签字，采购</w:t>
      </w:r>
    </w:p>
    <w:p>
      <w:r>
        <w:t xml:space="preserve">请款制单（仅限凭原始货单），</w:t>
      </w:r>
    </w:p>
    <w:p>
      <w:r>
        <w:t xml:space="preserve">给店负责人签字</w:t>
      </w:r>
    </w:p>
    <w:p>
      <w:r>
        <w:t xml:space="preserve">采购将审核无误的请款</w:t>
      </w:r>
    </w:p>
    <w:p>
      <w:r>
        <w:t xml:space="preserve">单交到财务处冲掉借条</w:t>
      </w:r>
    </w:p>
    <w:p>
      <w:r>
        <w:t xml:space="preserve">No.88 Bar 中国搜浩[Show House]娱乐管理有限公司 内部资料 禁止泄漏</w:t>
      </w:r>
    </w:p>
    <w:p>
      <w:r>
        <w:t xml:space="preserve">1. 各店向总公司的申购单需在 6 号之前传到总公司，总公司 6 号之后不再接收申购单（突发事件需申购除外）。</w:t>
      </w:r>
    </w:p>
    <w:p>
      <w:r>
        <w:t xml:space="preserve">2. 总公司在 9 号之前传调拔单到各店，各店需在 15 号之前汇足款到总公司。如不在规定时间段里操作，后果自负。</w:t>
      </w:r>
    </w:p>
    <w:p>
      <w:r>
        <w:t xml:space="preserve">3. 传真过去的调拔单仅做采购借款凭证，不能报帐。报帐只能凭调拔单的原件。</w:t>
      </w:r>
    </w:p>
    <w:p>
      <w:r>
        <w:t xml:space="preserve">4. 调拔单原件将与货物一起发往申购店，或以快递方式发往申购店。</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284" w:name="src0284"/>
      <w:pPr>
        <w:pStyle w:val="Heading2"/>
      </w:pPr>
      <w:r>
        <w:t>0284 88酒吧-3、入库操作及注意细项.doc</w:t>
      </w:r>
      <w:bookmarkEnd w:id="284"/>
    </w:p>
    <w:p>
      <w:r>
        <w:t xml:space="preserve">No.88 Bar 中国搜浩[Show House]娱乐管理有限公司 内部资料 禁止泄漏入库操作及注意细项</w:t>
      </w:r>
    </w:p>
    <w:p>
      <w:r>
        <w:t xml:space="preserve">一、酒水入库（专指酒商送货）</w:t>
      </w:r>
    </w:p>
    <w:p>
      <w:r>
        <w:t xml:space="preserve">1、酒商送货过来，第一时间是看单验货，检查货物是否有质量问题</w:t>
      </w:r>
    </w:p>
    <w:p>
      <w:r>
        <w:t xml:space="preserve">2、洋酒验收一律要开箱验收，洋酒每箱要求抽 3 支，并看生产日期，啤酒要求抽箱抽支检查，并查看生产日期</w:t>
      </w:r>
    </w:p>
    <w:p>
      <w:r>
        <w:t xml:space="preserve">3、其次对照数量是否与订单计划一致</w:t>
      </w:r>
    </w:p>
    <w:p>
      <w:r>
        <w:t xml:space="preserve">4、然后监督酒商摆放好</w:t>
      </w:r>
    </w:p>
    <w:p>
      <w:r>
        <w:t xml:space="preserve">5、最后开入库单（开单的同时要看价格是否正确，计算是否有误）</w:t>
      </w:r>
    </w:p>
    <w:p>
      <w:r>
        <w:t xml:space="preserve">6、入库单为三联，第一联仓库存根，第二联交财务，第三联给货商</w:t>
      </w:r>
    </w:p>
    <w:p>
      <w:r>
        <w:t xml:space="preserve">7、交财务联要盖上“会计存查”章，货商联要盖上“报帐联”章。</w:t>
      </w:r>
    </w:p>
    <w:p>
      <w:r>
        <w:t xml:space="preserve">8、酒水要设专门的进出帐本，入库、出库都要及时登帐。</w:t>
      </w:r>
    </w:p>
    <w:p>
      <w:r>
        <w:t xml:space="preserve">二、店采购回货入库</w:t>
      </w:r>
    </w:p>
    <w:p>
      <w:r>
        <w:t xml:space="preserve">1、楼面易耗品</w:t>
      </w:r>
    </w:p>
    <w:p>
      <w:r>
        <w:t xml:space="preserve">1.1 对照申购单，看货单与实物的名称、规格、型号、数量是否相符，所购物品量是否合格等，核对合格后方可在货单上签字。</w:t>
      </w:r>
    </w:p>
    <w:p>
      <w:r>
        <w:t xml:space="preserve">1.2 抄进回货入库本 1.3 输入电脑</w:t>
      </w:r>
    </w:p>
    <w:p>
      <w:r>
        <w:t xml:space="preserve">2、厨房调料</w:t>
      </w:r>
    </w:p>
    <w:p>
      <w:r>
        <w:t xml:space="preserve">No.88 Bar 中国搜浩[Show House]娱乐管理有限公司 内部资料 禁止泄漏</w:t>
      </w:r>
    </w:p>
    <w:p>
      <w:r>
        <w:t xml:space="preserve">2.1 厨房当班人员与仓库人员共同验货，确定数量无误、质量合格，价格无变动，并与申购单数量一致后双方在货单上签字。</w:t>
      </w:r>
    </w:p>
    <w:p>
      <w:r>
        <w:t xml:space="preserve">2.2 如有缺斤短两，货品质量不鲜等情况，仓库有权拒绝在单面上签字，并要求货商退换，严重的可上报店经理。</w:t>
      </w:r>
    </w:p>
    <w:p>
      <w:r>
        <w:t xml:space="preserve">2.3 仓库要密切关注价格的变动，如发现变动要及时查明原因。</w:t>
      </w:r>
    </w:p>
    <w:p>
      <w:r>
        <w:t xml:space="preserve">2.4 仓库把货单抄入入库本，并输入电脑存档。</w:t>
      </w:r>
    </w:p>
    <w:p>
      <w:r>
        <w:t xml:space="preserve">三、货商送货：水果、蔬菜、肉类入库</w:t>
      </w:r>
    </w:p>
    <w:p>
      <w:r>
        <w:t xml:space="preserve">1.水果是吧台当班人员与仓库当班人员共同验货，蔬菜、肉类是厨部当班人员与仓库当班人员共同验货，确定数量无误、质量合格，价格无变动后双方在货单上签字。</w:t>
      </w:r>
    </w:p>
    <w:p>
      <w:r>
        <w:t xml:space="preserve">2.如有缺斤短两，货品质量不鲜等情况，仓库有权拒绝在单面上签字，并要求货商退换，严重的可上报店经理。仓库要密切关注价格的变动，如发现变动要及时查明原因。</w:t>
      </w:r>
    </w:p>
    <w:p>
      <w:r>
        <w:t xml:space="preserve">3.货商货单一式三联，一联交货商，一联上交财务、一联仓库留底。交财务联要盖上“会计存查”章，货商联要盖上“报帐联”章。</w:t>
      </w:r>
    </w:p>
    <w:p>
      <w:r>
        <w:t xml:space="preserve">4.仓库把底单数据输入电脑。</w:t>
      </w:r>
    </w:p>
    <w:p>
      <w:r>
        <w:t xml:space="preserve">四.外地调拔货物入库</w:t>
      </w:r>
    </w:p>
    <w:p>
      <w:r>
        <w:t xml:space="preserve">No.88 Bar 中国搜浩[Show House]娱乐管理有限公司 内部资料 禁止泄漏</w:t>
      </w:r>
    </w:p>
    <w:p>
      <w:r>
        <w:t xml:space="preserve">1.看调拔单并对照申购单验货，数量无误、质量没问题后在调拔单上签字。如没有申购单的回货物品要补开申购单经店负责人签字同意后方可在调拔单上签字，开入库单。</w:t>
      </w:r>
    </w:p>
    <w:p>
      <w:r>
        <w:t xml:space="preserve">2.验货要求开箱验货，抽样检查。</w:t>
      </w:r>
    </w:p>
    <w:p>
      <w:r>
        <w:t xml:space="preserve">3.货到要通知发货方，如有问题及时跟发货方反馈。</w:t>
      </w:r>
    </w:p>
    <w:p>
      <w:r>
        <w:t xml:space="preserve">4.开入库单时，第一联仓库存根，第二联交财务，第三联交给采购。</w:t>
      </w:r>
    </w:p>
    <w:p>
      <w:r>
        <w:t xml:space="preserve">5.把回货物品输入电脑</w:t>
      </w:r>
    </w:p>
    <w:p>
      <w:r>
        <w:t xml:space="preserve">五.楼面回收入库</w:t>
      </w:r>
    </w:p>
    <w:p>
      <w:r>
        <w:t xml:space="preserve">1、酒水回收</w:t>
      </w:r>
    </w:p>
    <w:p>
      <w:r>
        <w:t xml:space="preserve">1.1 由值班领班统一拿到仓库，由值班仓管员开酒水回收入库单，注明是楼面回收，值班领班确认签字，入库单单面日期为次日期。入库单一式三联，一联仓库存根，一联交财务，一联楼面保存。</w:t>
      </w:r>
    </w:p>
    <w:p>
      <w:r>
        <w:t xml:space="preserve">1.2 楼面酒水回收于次日由早班吧员领出继续销售</w:t>
      </w:r>
    </w:p>
    <w:p>
      <w:r>
        <w:t xml:space="preserve">2、用具破损回收</w:t>
      </w:r>
    </w:p>
    <w:p>
      <w:r>
        <w:t xml:space="preserve">2.1 以旧换新无法正常使用的回收物，可及时处理</w:t>
      </w:r>
    </w:p>
    <w:p>
      <w:r>
        <w:t xml:space="preserve">2.2 贵重物品破损回收，请示店经理进行处理</w:t>
      </w:r>
    </w:p>
    <w:p>
      <w:r>
        <w:t xml:space="preserve">3、客人遗留物回收</w:t>
      </w:r>
    </w:p>
    <w:p>
      <w:r>
        <w:t xml:space="preserve">No.88 Bar 中国搜浩[Show House]娱乐管理有限公司 内部资料 禁止泄漏</w:t>
      </w:r>
    </w:p>
    <w:p>
      <w:r>
        <w:t xml:space="preserve">3.1 衣物、玩具、饰品、食品类</w:t>
      </w:r>
    </w:p>
    <w:p>
      <w:r>
        <w:t xml:space="preserve">3.1.1 由值班领班回收到仓库</w:t>
      </w:r>
    </w:p>
    <w:p>
      <w:r>
        <w:t xml:space="preserve">3.1.2 登记到楼面回收入库本双方签字</w:t>
      </w:r>
    </w:p>
    <w:p>
      <w:r>
        <w:t xml:space="preserve">3.1.3 预留一个星期，如一星期后客人不来取，则上报经理处，听其安排。仓库要定期两个月清理一次以上客人遗留物，但须经理同意后方可操作。</w:t>
      </w:r>
    </w:p>
    <w:p>
      <w:r>
        <w:t xml:space="preserve">3.2 手机</w:t>
      </w:r>
    </w:p>
    <w:p>
      <w:r>
        <w:t xml:space="preserve">3.2.1 预留 1 个月，如 1 个月后客人不来取，则列好清单，写清型号、数量、新旧程度，经当店负责人签字确认后上交总公司仓库注：楼面回收物品仓库人员不得私自处理，否则一经发现将严惩不怠各部门领货时间表楼面部：17：00—19：00 （楼面部包括：收银、存包、保洁）领工衣时间：19：00—19：30（须提前一天通知仓库）厨房部：19：00—20：30吧台部：17：30—20：30 22：00—收市仓库部：20：30—21：30 (整理仓库物品)</w:t>
      </w:r>
    </w:p>
    <w:p>
      <w:r>
        <w:t xml:space="preserve">No.88 Bar 中国搜浩[Show House]娱乐管理有限公司 内部资料 禁止泄漏工程部：上班—下班注： 1、以上为各部门开市前的领物备货时间，如不按规定时间领取物品，每次按扣</w:t>
      </w:r>
    </w:p>
    <w:p>
      <w:r>
        <w:t xml:space="preserve">1 分处理，除特殊情况，需经理同意。</w:t>
      </w:r>
    </w:p>
    <w:p>
      <w:r>
        <w:t xml:space="preserve">2、以上领物时间可根据各店实际情况，酌情更改。</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285" w:name="src0285"/>
      <w:pPr>
        <w:pStyle w:val="Heading2"/>
      </w:pPr>
      <w:r>
        <w:t>0285 88酒吧-4、工衣发放及回收规定.doc</w:t>
      </w:r>
      <w:bookmarkEnd w:id="285"/>
    </w:p>
    <w:p>
      <w:r>
        <w:t xml:space="preserve">No.88 Bar 中国搜浩[Show House]娱乐管理有限公司 内部资料 禁止泄漏工衣发放及回收规定工衣的发放规定</w:t>
      </w:r>
    </w:p>
    <w:p>
      <w:r>
        <w:t xml:space="preserve">→ →</w:t>
      </w:r>
    </w:p>
    <w:p>
      <w:r>
        <w:t xml:space="preserve">工衣的回收规定</w:t>
      </w:r>
    </w:p>
    <w:p>
      <w:r>
        <w:t xml:space="preserve">→ →</w:t>
      </w:r>
    </w:p>
    <w:p>
      <w:r>
        <w:t xml:space="preserve">→</w:t>
      </w:r>
    </w:p>
    <w:p>
      <w:r>
        <w:t xml:space="preserve">备注： 一、 管理工衣所要必备的配件有：1、领物卡 2、电脑工衣账本（见表 1）员工领工衣时让其在领物卡上登记并签字仓库输入电脑工衣表格(姓名.数量.型号)仓 库 输 入 电 脑 帐 本(记总数.型号)仓库收到工衣在领物卡上注明已退工衣型号、数量并签字在电脑帐本上登记减数 更改其在电脑工衣登记表的记录，数量改为 0，姓名半年后删整理工衣归类放好</w:t>
      </w:r>
    </w:p>
    <w:p>
      <w:r>
        <w:t xml:space="preserve">No.88 Bar 中国搜浩[Show House]娱乐管理有限公司 内部资料 禁止泄漏</w:t>
      </w:r>
    </w:p>
    <w:p>
      <w:r>
        <w:t xml:space="preserve">3、电脑工衣登记表（见表 2）。</w:t>
      </w:r>
    </w:p>
    <w:p>
      <w:r>
        <w:t xml:space="preserve">二、 必须在指定的时间里统一领工衣，有问题可在两日内更换，逾</w:t>
      </w:r>
    </w:p>
    <w:p>
      <w:r>
        <w:t xml:space="preserve">期不再给予更换。</w:t>
      </w:r>
    </w:p>
    <w:p>
      <w:r>
        <w:t xml:space="preserve">三、 工衣属自然破损或因公受损可以更换，如是人为的则按规定赔</w:t>
      </w:r>
    </w:p>
    <w:p>
      <w:r>
        <w:t xml:space="preserve">偿</w:t>
      </w:r>
    </w:p>
    <w:p>
      <w:r>
        <w:t xml:space="preserve">四、 如员工上班忘带工衣，仓库不得私自给予借用，需经理同意后</w:t>
      </w:r>
    </w:p>
    <w:p>
      <w:r>
        <w:t xml:space="preserve">方可借出。</w:t>
      </w:r>
    </w:p>
    <w:p>
      <w:r>
        <w:t xml:space="preserve">五、 店与店之间的经理调动可带走工衣不需开调拔单.</w:t>
      </w:r>
    </w:p>
    <w:p>
      <w:r>
        <w:t xml:space="preserve">六、 领物卡由仓库制作保管</w:t>
      </w:r>
    </w:p>
    <w:p>
      <w:r>
        <w:t xml:space="preserve">七、 员工退工衣时，要清洗干净，晒干后方可回收到仓库。</w:t>
      </w:r>
    </w:p>
    <w:p>
      <w:r>
        <w:t xml:space="preserve">八、 仓库内所有库存工衣统一用储物箱密封装好，并分类放好 ，贴</w:t>
      </w:r>
    </w:p>
    <w:p>
      <w:r>
        <w:t xml:space="preserve">上标签。</w:t>
      </w:r>
    </w:p>
    <w:p>
      <w:r>
        <w:t xml:space="preserve">更换新工衣时，旧的工衣要预留两个月，两个月后上报总公司，尽快处理</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286" w:name="src0286"/>
      <w:pPr>
        <w:pStyle w:val="Heading2"/>
      </w:pPr>
      <w:r>
        <w:t>0286 88酒吧-5、吧台、仓库酒水赔偿制度.doc</w:t>
      </w:r>
      <w:bookmarkEnd w:id="286"/>
    </w:p>
    <w:p>
      <w:r>
        <w:t xml:space="preserve">No.88 Bar 中国搜浩[Show House]娱乐管理有限公司 内部资料 禁止泄漏吧台、仓库酒水赔偿制度</w:t>
      </w:r>
    </w:p>
    <w:p>
      <w:r>
        <w:t xml:space="preserve">1 如果吧台的月终酒水报表啤酒、饮料出现盘盈、盘亏的情况饮料 10 支以内可以兑换（包括 10 支）.啤酒 5 支以内可以兑换（包括 5 支）米花、纸巾、喉宝、扑克、不给 予兑换，若有盘亏按售价赔偿。</w:t>
      </w:r>
    </w:p>
    <w:p>
      <w:r>
        <w:t xml:space="preserve">例：（1）红茶盘亏 8 支、水葡盘亏 5 支、绿茶盘盈 5 支、鲜橙多盘盈 6 支。这种情况吧台需赔偿 3 支饮料，按售价赔偿。</w:t>
      </w:r>
    </w:p>
    <w:p>
      <w:r>
        <w:t xml:space="preserve">（2）冰锐盘盈 3 支、喜力盘亏 5 支。这种情况吧台需赔偿 2 支啤酒，按售价赔偿。</w:t>
      </w:r>
    </w:p>
    <w:p>
      <w:r>
        <w:t xml:space="preserve">2 如果吧员发错的酒水从形状外观来看极度的相似，而两种酒水的进价和售价都不一样的情况下可以申请按售价的差价赔偿（针对洋酒和红酒）例：（1）客人点大马爹利 vsop（500 元）发成了大名仕马爹利（600 元）可以申请赔偿差价 100 元。</w:t>
      </w:r>
    </w:p>
    <w:p>
      <w:r>
        <w:t xml:space="preserve">（2）客人点杰干（280 元）发成了王干（180 元）这种情况不造成公司经济损失者扣 5 分</w:t>
      </w:r>
    </w:p>
    <w:p>
      <w:r>
        <w:t xml:space="preserve">3 如果发错的酒水售价一样，进价不一样的情况下按进价的差价赔偿。（针对洋酒和红酒）</w:t>
      </w:r>
    </w:p>
    <w:p>
      <w:r>
        <w:t xml:space="preserve">No.88 Bar 中国搜浩[Show House]娱乐管理有限公司 内部资料 禁止泄漏</w:t>
      </w:r>
    </w:p>
    <w:p>
      <w:r>
        <w:t xml:space="preserve">4 如果发错的酒水进价一样，售价不一样的情况下按售价的差价赔偿。（针对洋酒和红酒）</w:t>
      </w:r>
    </w:p>
    <w:p>
      <w:r>
        <w:t xml:space="preserve">5 吧台、仓库当月的月终酒水报表的实盘数的数据，作为下月月终酒水报表（上月存数）的依据。</w:t>
      </w:r>
    </w:p>
    <w:p>
      <w:r>
        <w:t xml:space="preserve">6 仓库月终酒水报表如果有盘亏的酒水一律按售价赔偿，如果有盘盈的充公。</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pPr>
        <w:pStyle w:val="Caption"/>
        <w:keepNext/>
      </w:pPr>
      <w:r>
        <w:t>图示 0286  原资料第 2 页</w:t>
      </w:r>
    </w:p>
    <w:p>
      <w:pPr>
        <w:spacing w:after="120"/>
        <w:jc w:val="center"/>
      </w:pPr>
      <w:r>
        <w:drawing>
          <wp:inline xmlns:a="http://schemas.openxmlformats.org/drawingml/2006/main" xmlns:pic="http://schemas.openxmlformats.org/drawingml/2006/picture">
            <wp:extent cx="6300000" cy="3640760"/>
            <wp:docPr id="21" name="Picture 21"/>
            <wp:cNvGraphicFramePr>
              <a:graphicFrameLocks noChangeAspect="1"/>
            </wp:cNvGraphicFramePr>
            <a:graphic>
              <a:graphicData uri="http://schemas.openxmlformats.org/drawingml/2006/picture">
                <pic:pic>
                  <pic:nvPicPr>
                    <pic:cNvPr id="0" name="0286_2.png"/>
                    <pic:cNvPicPr/>
                  </pic:nvPicPr>
                  <pic:blipFill>
                    <a:blip r:embed="rId31"/>
                    <a:stretch>
                      <a:fillRect/>
                    </a:stretch>
                  </pic:blipFill>
                  <pic:spPr>
                    <a:xfrm>
                      <a:off x="0" y="0"/>
                      <a:ext cx="6300000" cy="3640760"/>
                    </a:xfrm>
                    <a:prstGeom prst="rect"/>
                  </pic:spPr>
                </pic:pic>
              </a:graphicData>
            </a:graphic>
          </wp:inline>
        </w:drawing>
      </w:r>
    </w:p>
    <w:p>
      <w:bookmarkStart w:id="287" w:name="src0287"/>
      <w:pPr>
        <w:pStyle w:val="Heading2"/>
      </w:pPr>
      <w:r>
        <w:t>0287 88酒吧-6、仓库收货签单的规定.doc</w:t>
      </w:r>
      <w:bookmarkEnd w:id="287"/>
    </w:p>
    <w:p>
      <w:r>
        <w:t xml:space="preserve">No.88 Bar 中国搜浩[Show House]娱乐管理有限公司 内部资料 禁止泄漏仓库收货签单的规定为规范仓库收货操作流程及对货物入库的合理控制，特制定如下签单操作：</w:t>
      </w:r>
    </w:p>
    <w:p>
      <w:r>
        <w:t xml:space="preserve">1、酒水入库，需开入库单，入库单三联需供货商、仓管员签字，入库单财务联需增加店仓库经理签字（货商联和存根联不用经理签字）。</w:t>
      </w:r>
    </w:p>
    <w:p>
      <w:r>
        <w:t xml:space="preserve">2、货商送货（蔬菜、肉类、水果等）、采购回货，不需开入库单，只在供货商的送货单上签字，此类单需仓管员、部门收货人签字，仓库上交财务联需增加部门主管、部门经理签字</w:t>
      </w:r>
    </w:p>
    <w:p>
      <w:r>
        <w:t xml:space="preserve">3、调拔物资入库，调拔单需仓管员、仓库经理签字。（如调拔回货物不存放仓库直接用到使用部门，则调拔单要有仓管员、使用部门收货人、使用部门主管、使用部门经理签字）</w:t>
      </w:r>
    </w:p>
    <w:p>
      <w:r>
        <w:t xml:space="preserve">4、新店装修工程期间，除小五金类、劳保用品、易耗品（此三项单价金额在三十元以下的）、宿舍用品、生活用品、办公室用品不用开入库单，其它类别物品及小五金、劳保用品、易耗品单价在三十元以上的都需开入库单，入库单需有采购员、仓管员签字，入库单财务联需有部门负责人签字，供货单只需仓库签字即可。</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294" w:name="src0294"/>
      <w:pPr>
        <w:pStyle w:val="Heading2"/>
      </w:pPr>
      <w:r>
        <w:t>0294 88酒吧-15、物资调配折扣规定.doc</w:t>
      </w:r>
      <w:bookmarkEnd w:id="294"/>
    </w:p>
    <w:p>
      <w:r>
        <w:t xml:space="preserve">No.88 Bar 中国搜浩[Show House]娱乐管理有限公司 内部资料 禁止泄漏物资调配折扣规定为了明确分店之间闲置或淘汰物资调配时的折扣价格，规定如下：</w:t>
      </w:r>
    </w:p>
    <w:p>
      <w:r>
        <w:t xml:space="preserve">1、物资未使用在三个月以内的，按购进价全价调拨；</w:t>
      </w:r>
    </w:p>
    <w:p>
      <w:r>
        <w:t xml:space="preserve">2、物资自购买之日起在 6 个月以内的，按购进价八折调拨；</w:t>
      </w:r>
    </w:p>
    <w:p>
      <w:r>
        <w:t xml:space="preserve">3、物资自购买之日起在 6-12 个月的，按购进价五折调拨；</w:t>
      </w:r>
    </w:p>
    <w:p>
      <w:r>
        <w:t xml:space="preserve">4、物资自购买之日起超过 12 个月的，按购进价三折调拨；</w:t>
      </w:r>
    </w:p>
    <w:p>
      <w:r>
        <w:t xml:space="preserve">特殊情况各方如有异议，可向总公司申请定价。</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297" w:name="src0297"/>
      <w:pPr>
        <w:pStyle w:val="Heading2"/>
      </w:pPr>
      <w:r>
        <w:t>0297 88酒吧-18、各店浮动工资扣除率的通知.doc</w:t>
      </w:r>
      <w:bookmarkEnd w:id="297"/>
    </w:p>
    <w:p>
      <w:r>
        <w:t xml:space="preserve">No.88 Bar 中国搜浩[Show House]娱乐管理有限公司 内部资料 禁止泄漏各店浮动工资扣除率的通知为进一步调动员工的积极性以及完善公司薪酬激励体制，确保各店经营目标的实现，秉着奖励先进、鞭策后进的目的。经总公司研究决定，建立员工浮动工资与各店现金营业额指标挂钩的办法。各店当月现金营业额指标的完成与否决定员工当月浮动工资的发放与扣除，即各店当月完成现金营业额指标，员工浮动工资照常发放；若未能完成指标，即按照基本工资对应的浮动工资扣除率扣除一定的浮动工资。</w:t>
      </w:r>
    </w:p>
    <w:p>
      <w:r>
        <w:t xml:space="preserve">2008 年浮动工资的扣除率规定如下：</w:t>
      </w:r>
    </w:p>
    <w:p>
      <w:r>
        <w:t xml:space="preserve">序号 基本工资 浮动工资扣除率</w:t>
      </w:r>
    </w:p>
    <w:p>
      <w:r>
        <w:t xml:space="preserve">1 1000 以内（含） 30％</w:t>
      </w:r>
    </w:p>
    <w:p>
      <w:r>
        <w:t xml:space="preserve">2 1000――1500（含） 35％</w:t>
      </w:r>
    </w:p>
    <w:p>
      <w:r>
        <w:t xml:space="preserve">3 1500――2000（含） 40％</w:t>
      </w:r>
    </w:p>
    <w:p>
      <w:r>
        <w:t xml:space="preserve">4 2000――2500（含） 45％</w:t>
      </w:r>
    </w:p>
    <w:p>
      <w:r>
        <w:t xml:space="preserve">5 2500――3000（含） 50％</w:t>
      </w:r>
    </w:p>
    <w:p>
      <w:r>
        <w:t xml:space="preserve">6 3000――3500（含） 55％</w:t>
      </w:r>
    </w:p>
    <w:p>
      <w:r>
        <w:t xml:space="preserve">7 3500――4000（含） 60％</w:t>
      </w:r>
    </w:p>
    <w:p>
      <w:r>
        <w:t xml:space="preserve">8 4000――4500（含） 100％</w:t>
      </w:r>
    </w:p>
    <w:p>
      <w:r>
        <w:t xml:space="preserve">当月若未完成指标的浮动工资发放的计算公式：</w:t>
      </w:r>
    </w:p>
    <w:p>
      <w:r>
        <w:t xml:space="preserve">当月浮动工资＝浮动工资定额标准－（浮动工资定额标准×基本工资对应的扣除率）备注：此通知自下文之日起正式执行。</w:t>
      </w:r>
    </w:p>
    <w:p>
      <w:r>
        <w:t xml:space="preserve">No.88 Bar 中国搜浩[Show House]娱乐管理有限公司 内部资料 禁止泄漏</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298" w:name="src0298"/>
      <w:pPr>
        <w:pStyle w:val="Heading2"/>
      </w:pPr>
      <w:r>
        <w:t>0298 88酒吧-19、小费管理规定.doc</w:t>
      </w:r>
      <w:bookmarkEnd w:id="298"/>
    </w:p>
    <w:p>
      <w:r>
        <w:t xml:space="preserve">No.88 Bar 中国搜浩[Show House]娱乐管理有限公司 内部资料 禁止泄漏小费管理规定为了提高员工的工作积极性，激发员工对工作的激情，经总公司领导会议研究，对店内小费的管理规定如下：</w:t>
      </w:r>
    </w:p>
    <w:p>
      <w:r>
        <w:t xml:space="preserve">1、 小费上交公司统一安排（专人负责）如发现有私拿小费不上交，按做单处理，没收所上交小费，并扣 200 分予以开除；</w:t>
      </w:r>
    </w:p>
    <w:p>
      <w:r>
        <w:t xml:space="preserve">2、 员工上交小费 50％归个人所得，剩余 50％纳入小费津贴基金,除每月活动所用款项外，其余金额全部平均发放给所有员工；</w:t>
      </w:r>
    </w:p>
    <w:p>
      <w:r>
        <w:t xml:space="preserve">3、 员工在工作中违反公司规章制度扣 10 分（含 10 分）无当月小费津贴（个人所得除外）；</w:t>
      </w:r>
    </w:p>
    <w:p>
      <w:r>
        <w:t xml:space="preserve">4、 擅自主动索要小费的，遭客人投诉的无当月小费津贴并按规定处罚；</w:t>
      </w:r>
    </w:p>
    <w:p>
      <w:r>
        <w:t xml:space="preserve">5、 全体员工的小费津贴每月 15 号由公司财务连同工资一起发放；</w:t>
      </w:r>
    </w:p>
    <w:p>
      <w:r>
        <w:t xml:space="preserve">6、 小费管理小组于每月 5 日前将个人小费统计制表并连同总金额交于财务；</w:t>
      </w:r>
    </w:p>
    <w:p>
      <w:r>
        <w:t xml:space="preserve">7、 小费管理暂时由各店组织管理小组负责：公开、公平。小费管理小组由服务员领班、部长、经理各一名组成,店负责人决定小费管理人选。</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300" w:name="src0300"/>
      <w:pPr>
        <w:pStyle w:val="Heading2"/>
      </w:pPr>
      <w:r>
        <w:t>0300 88酒吧-2、完善发票管理的规定.doc</w:t>
      </w:r>
      <w:bookmarkEnd w:id="300"/>
    </w:p>
    <w:p>
      <w:r>
        <w:t xml:space="preserve">No.88 Bar 中国搜浩[Show House]娱乐管理有限公司 内部资料 禁止泄漏完善发票管理的规定为了完善总公司财务管理工作，现规定：采购员在购买维修材料、办公设备及办公用品等能进入公司费用核算的材料物资时，必须索要正规税务发票。</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301" w:name="src0301"/>
      <w:pPr>
        <w:pStyle w:val="Heading2"/>
      </w:pPr>
      <w:r>
        <w:t>0301 88酒吧-3、学习补贴管理办法.doc</w:t>
      </w:r>
      <w:bookmarkEnd w:id="301"/>
    </w:p>
    <w:p>
      <w:r>
        <w:t xml:space="preserve">No.88 Bar 中国搜浩[Show House]娱乐管理有限公司 内部资料 禁止泄漏学习补贴管理办法现将学习补贴的管理办法规定如下：</w:t>
      </w:r>
    </w:p>
    <w:p>
      <w:r>
        <w:t xml:space="preserve">1、“学习补贴”在财务制度上视为管理人员工资的组成部分；</w:t>
      </w:r>
    </w:p>
    <w:p>
      <w:r>
        <w:t xml:space="preserve">2、每月 8 日前管理人员必须将上月个人发票装入信封由店负责人在信封上签名后交给财务，财务核对后每月 10 日前做出上月管理人员工资；</w:t>
      </w:r>
    </w:p>
    <w:p>
      <w:r>
        <w:t xml:space="preserve">3、核对发票时如有未达到学习补贴规定的部分，财务根据实际差额从当月工资中扣除相应金额；</w:t>
      </w:r>
    </w:p>
    <w:p>
      <w:r>
        <w:t xml:space="preserve">4、报销时发票不作任何记号，财务可回收利用，回收的发票统一在右下角剪去 2-3毫米的斜角进行区分；</w:t>
      </w:r>
    </w:p>
    <w:p>
      <w:r>
        <w:t xml:space="preserve">5、财务人员负责监管发票的有效性、真实性。</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302" w:name="src0302"/>
      <w:pPr>
        <w:pStyle w:val="Heading2"/>
      </w:pPr>
      <w:r>
        <w:t>0302 88酒吧-4、高层管理人员电脑配置标准.doc</w:t>
      </w:r>
      <w:bookmarkEnd w:id="302"/>
    </w:p>
    <w:p>
      <w:r>
        <w:t xml:space="preserve">No.88 Bar 中国搜浩[Show House]娱乐管理有限公司 内部资料 禁止泄漏高层管理人员电脑配置标准为了规范公司高层管理人员电脑配置的标准，便于高层管理人员运用电脑提高工作效率，总公司领导会议研究决定：公司向总经理助理以上级别（含总经理助理）的管理人员发放个人电脑补贴每人陆仟元（￥6000），要求个人自行购买笔记本电脑。即日起，在搜浩工作满两年后笔记本电脑归个人所有，工作未满两年离职者，补贴收回。</w:t>
      </w:r>
    </w:p>
    <w:p>
      <w:r>
        <w:t xml:space="preserve">一、Microsoft office 办公室应用软件:</w:t>
      </w:r>
    </w:p>
    <w:p>
      <w:r>
        <w:t xml:space="preserve">1、Word 文字录入，资料、信息处理等基础知识</w:t>
      </w:r>
    </w:p>
    <w:p>
      <w:r>
        <w:t xml:space="preserve">2、Excel 电子表格、数据表格的简单制作</w:t>
      </w:r>
    </w:p>
    <w:p>
      <w:r>
        <w:t xml:space="preserve">3、PowerPoint 简单了解及使用</w:t>
      </w:r>
    </w:p>
    <w:p>
      <w:r>
        <w:t xml:space="preserve">二、Photoshop 图象处理软件的简单使用</w:t>
      </w:r>
    </w:p>
    <w:p>
      <w:r>
        <w:t xml:space="preserve">三、CorelDraw 图形图像编辑软件的简单使用</w:t>
      </w:r>
    </w:p>
    <w:p>
      <w:r>
        <w:t xml:space="preserve">四、电子邮件的收发及使用网络进行招聘</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303" w:name="src0303"/>
      <w:pPr>
        <w:pStyle w:val="Heading2"/>
      </w:pPr>
      <w:r>
        <w:t>0303 88酒吧-5、实施网上银行转款管理办法.doc</w:t>
      </w:r>
      <w:bookmarkEnd w:id="303"/>
    </w:p>
    <w:p>
      <w:r>
        <w:t xml:space="preserve">No.88 Bar 中国搜浩[Show House]娱乐管理有限公司 内部资料 禁止泄漏实施网上银行转款管理办法为确保各店财务部使用网上银行进行转款业务的安全性及完整性，总公司领导会议研究后决定统一实施“网上银行转款管理办法”，具体规定如下：</w:t>
      </w:r>
    </w:p>
    <w:p>
      <w:r>
        <w:t xml:space="preserve">一、 各店必须给财务部人员配备专用手提电脑（每人一台）。电脑不得带离店财务办公室，也不得转借他人使用。财务人员离开办公室前必须将电脑交由会计存放于专用文件柜进行妥善保管。如需将电脑带离店财务办公室必须经店负责人同意。</w:t>
      </w:r>
    </w:p>
    <w:p>
      <w:r>
        <w:t xml:space="preserve">二、 各店之间转款，数目在 50 万元以下（含 50 万元）的必须采用网上银行汇款的形式并将钱汇入总公司确认的账户；</w:t>
      </w:r>
    </w:p>
    <w:p>
      <w:r>
        <w:t xml:space="preserve">三、 各店应根据实际情况在银行开设不超过 4 个银行账户（报总公司确认），配制对应的网银 U 盘；</w:t>
      </w:r>
    </w:p>
    <w:p>
      <w:r>
        <w:t xml:space="preserve">四、 出纳负责保管 U 盘、U 盘密码及账户登陆密码，会计负责保管支付密码；</w:t>
      </w:r>
    </w:p>
    <w:p>
      <w:r>
        <w:t xml:space="preserve">五、 各店使用网上银行处理转款业务只能在财务人员使用的手提电脑上进行操作，不得在其它计算机上进行操作，以防他人安装监测程序或木马程序窃取账号和密码；</w:t>
      </w:r>
    </w:p>
    <w:p>
      <w:r>
        <w:t xml:space="preserve">No.88 Bar 中国搜浩[Show House]娱乐管理有限公司 内部资料 禁止泄漏</w:t>
      </w:r>
    </w:p>
    <w:p>
      <w:r>
        <w:t xml:space="preserve">六、 各店财务人员务必严格保管好 U 盘及密码，不得随意向他人泄露；</w:t>
      </w:r>
    </w:p>
    <w:p>
      <w:r>
        <w:t xml:space="preserve">七、 转款完毕后或必须暂离电脑时应先关闭网上银行操作系统、取出 U 盘后才能离开；</w:t>
      </w:r>
    </w:p>
    <w:p>
      <w:r>
        <w:t xml:space="preserve">八、 转款完毕后必须在当天内通知对方查收，如有异常应及时反馈、上报并追查款项去向。</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304" w:name="src0304"/>
      <w:pPr>
        <w:pStyle w:val="Heading2"/>
      </w:pPr>
      <w:r>
        <w:t>0304 88酒吧-6、搜浩发展投资基金发行管理办法.doc</w:t>
      </w:r>
      <w:bookmarkEnd w:id="304"/>
    </w:p>
    <w:p>
      <w:r>
        <w:t xml:space="preserve">No.88 Bar 中国搜浩[Show House]娱乐管理有限公司 内部资料 禁止泄漏搜浩发展投资基金发行管理办法</w:t>
      </w:r>
    </w:p>
    <w:p>
      <w:r>
        <w:t xml:space="preserve">一、 搜浩发展投资基金的设立与目的</w:t>
      </w:r>
    </w:p>
    <w:p>
      <w:r>
        <w:t xml:space="preserve">搜浩酒吧经过近 3 年的高速发展与不断积累，不仅取得了骄人的战绩，也在业界树立了良好的口碑，并在同行业中处于领先地位，成为大众最喜爱的风靡全国的娱乐名牌。为了让更多的优秀员工参与搜浩的投资分红，增加优秀员工的福利，加强团队向心力，员工与公司一同健康成长！总公司决定面向符合规定条件的公司员工，作为员工的一项福利待遇，定额发售无风险的搜浩发展投资基金。</w:t>
      </w:r>
    </w:p>
    <w:p>
      <w:r>
        <w:t xml:space="preserve">为更好发行和管理搜浩发展投资基金，特制定本办法。</w:t>
      </w:r>
    </w:p>
    <w:p>
      <w:r>
        <w:t xml:space="preserve">二、搜浩发展投资基金发售的对象范围及售额限制</w:t>
      </w:r>
    </w:p>
    <w:p>
      <w:r>
        <w:t xml:space="preserve">1、工龄满一年的搜浩员工，可自愿认购不超过 10000 元的发展投资基金。</w:t>
      </w:r>
    </w:p>
    <w:p>
      <w:r>
        <w:t xml:space="preserve">2、工龄满二年以上的搜浩员工，可自愿认购不超过 20000 元的发展投资基金。</w:t>
      </w:r>
    </w:p>
    <w:p>
      <w:r>
        <w:t xml:space="preserve">3、工龄满三年的领班及部门主管，可自愿认购不超过 30000 元的发展投资基金。</w:t>
      </w:r>
    </w:p>
    <w:p>
      <w:r>
        <w:t xml:space="preserve">4、工龄满四年的搜浩领班及部门主管，可自愿认购不超过 40000 元的发展投资基金。</w:t>
      </w:r>
    </w:p>
    <w:p>
      <w:r>
        <w:t xml:space="preserve">5、工龄满一年的经理(含见习经理)可自愿认购不超过 30000 元的发展投资基金。</w:t>
      </w:r>
    </w:p>
    <w:p>
      <w:r>
        <w:t xml:space="preserve">6、工龄满二年经理(含见习经理)可自愿认购不超过 40000 元的发展投资基金。</w:t>
      </w:r>
    </w:p>
    <w:p>
      <w:r>
        <w:t xml:space="preserve">7、工龄满三年经理(含见习经理)可自愿认购不超过 50000 元的发展投资基金。</w:t>
      </w:r>
    </w:p>
    <w:p>
      <w:r>
        <w:t xml:space="preserve">8、工龄满四年的经理(含见习经理)可自愿认购不超过 60000 元的发展投资基金。</w:t>
      </w:r>
    </w:p>
    <w:p>
      <w:r>
        <w:t xml:space="preserve">9、副总级经理可自愿认购不超过 100000 元的发展投资基金。</w:t>
      </w:r>
    </w:p>
    <w:p>
      <w:r>
        <w:t xml:space="preserve">10、音乐部工龄满一年的工作人员、歌手、DJ、灯 J 可自愿认购不超过 30000 元的发展投资基金。</w:t>
      </w:r>
    </w:p>
    <w:p>
      <w:r>
        <w:t xml:space="preserve">11、音乐部工龄满二年的工作人员、歌手、DJ、灯 J 可自愿认购不超过 40000 元的发展投资基金。</w:t>
      </w:r>
    </w:p>
    <w:p>
      <w:r>
        <w:t xml:space="preserve">12、音乐部工龄满三年的工作人员、歌手、DJ、灯 J 可自愿认购不超过 60000元的发展投资基金。</w:t>
      </w:r>
    </w:p>
    <w:p>
      <w:r>
        <w:t xml:space="preserve">13、财务部人员可自愿认购不超过 30000 元的发展投资基金。</w:t>
      </w:r>
    </w:p>
    <w:p>
      <w:r>
        <w:t xml:space="preserve">三、搜浩发展投资基金的分红方式</w:t>
      </w:r>
    </w:p>
    <w:p>
      <w:r>
        <w:t xml:space="preserve">1、搜浩发展投资基金为 2 年定期制（即从****年*月*日至****年*月**日），公司向基金持有员工按 12-20%的年固定收益率进行分红。</w:t>
      </w:r>
    </w:p>
    <w:p>
      <w:r>
        <w:t xml:space="preserve">No.88 Bar 中国搜浩[Show House]娱乐管理有限公司 内部资料 禁止泄漏</w:t>
      </w:r>
    </w:p>
    <w:p>
      <w:r>
        <w:t xml:space="preserve">2、搜浩发展投资基金每年分红一次。</w:t>
      </w:r>
    </w:p>
    <w:p>
      <w:r>
        <w:t xml:space="preserve">3、公司根据需要每年发行一次。</w:t>
      </w:r>
    </w:p>
    <w:p>
      <w:r>
        <w:t xml:space="preserve">四、搜浩发展投资基金的认购规定</w:t>
      </w:r>
    </w:p>
    <w:p>
      <w:r>
        <w:t xml:space="preserve">1、本发展投资基金的认购以自愿为原则，最高认购金额不得超过规</w:t>
      </w:r>
    </w:p>
    <w:p>
      <w:r>
        <w:t xml:space="preserve">定限额。在规定限额内可按 2 千元为基本单位自主选择基金认购数额.</w:t>
      </w:r>
    </w:p>
    <w:p>
      <w:r>
        <w:t xml:space="preserve">2、凡符合购买条件且自愿搜浩发展投资基金的员工，不得向本公司其他员工借贷资金进行认购。</w:t>
      </w:r>
    </w:p>
    <w:p>
      <w:r>
        <w:t xml:space="preserve">3、认购搜浩发展投资基金必须以个人名义进行，不得与本公司其他员工共同集资以团体名义进行认购。</w:t>
      </w:r>
    </w:p>
    <w:p>
      <w:r>
        <w:t xml:space="preserve">4、不得将属于自己的认购权转让他人。</w:t>
      </w:r>
    </w:p>
    <w:p>
      <w:r>
        <w:t xml:space="preserve">5、凡符合认购条件的员工在当店交款认购，总公司核对后统一出具票证给认购人。</w:t>
      </w:r>
    </w:p>
    <w:p>
      <w:r>
        <w:t xml:space="preserve">6、认购方案：</w:t>
      </w:r>
    </w:p>
    <w:p>
      <w:r>
        <w:t xml:space="preserve">方案一：</w:t>
      </w:r>
    </w:p>
    <w:p>
      <w:r>
        <w:t xml:space="preserve">1、 员工可向当店借款用于认购发展投资基金。借款数额规定：员工可以向当店一次性借款不超过其职务薪酬的 4 倍。（例：C 级经理月薪 3000 元×4=12000元）。</w:t>
      </w:r>
    </w:p>
    <w:p>
      <w:r>
        <w:t xml:space="preserve">2、 当店提供的借款为无息借款。</w:t>
      </w:r>
    </w:p>
    <w:p>
      <w:r>
        <w:t xml:space="preserve">3、 还款：当店财务会计每月从借款人工资中扣除借款人所借金额的四分之一用于归还借款。借款人须在借款当日起的 4 个月内还清所借款项。</w:t>
      </w:r>
    </w:p>
    <w:p>
      <w:r>
        <w:t xml:space="preserve">4、 此方案的借款员工可以正常享受基金的固定年 20％分红收益。</w:t>
      </w:r>
    </w:p>
    <w:p>
      <w:r>
        <w:t xml:space="preserve">方案二：</w:t>
      </w:r>
    </w:p>
    <w:p>
      <w:r>
        <w:t xml:space="preserve">1、 员工可向当店借款用于认购发展投资基金。借款数额规定：员工可向当店一次性贷款不超过其职务薪酬的 12 倍。（例：C 级经理月薪 3000 元×12=36000）</w:t>
      </w:r>
    </w:p>
    <w:p>
      <w:r>
        <w:t xml:space="preserve">2、当店提供的借款为无息借款。</w:t>
      </w:r>
    </w:p>
    <w:p>
      <w:r>
        <w:t xml:space="preserve">3、还款：当店财务会计每月从借款人工资中扣除借款人借款总金额的十二分之一用于归还借款。借款人须在借款当日起的 12 个月内还清所有借款。</w:t>
      </w:r>
    </w:p>
    <w:p>
      <w:r>
        <w:t xml:space="preserve">4、 借款员工享受的投资分红收益：员工第一年可得到其所借本金 12%的投资分红收益，第二年则可获得投资金额 20%的投资分红收益。（例：借款 3 万元，第一年可获得投资分红收益 3600 元；第二年可获得投资分红收益:6000 元。</w:t>
      </w:r>
    </w:p>
    <w:p>
      <w:r>
        <w:t xml:space="preserve">No.88 Bar 中国搜浩[Show House]娱乐管理有限公司 内部资料 禁止泄漏在为期两年的搜浩发展投资基金里共获得投资分红收益 9600 元。）符合条件的员工可根据个人实际情况选择以上相应方案自愿进行购买，每两千元为一个计算单位。借款可直接与店负责人申请,并与店内财务处签定借款书。</w:t>
      </w:r>
    </w:p>
    <w:p>
      <w:r>
        <w:t xml:space="preserve">当所借款项还清后员工可向店财务领回借款书。</w:t>
      </w:r>
    </w:p>
    <w:p>
      <w:r>
        <w:t xml:space="preserve">五、搜浩发展投资基金认购时间</w:t>
      </w:r>
    </w:p>
    <w:p>
      <w:r>
        <w:t xml:space="preserve">本次发展基金认购时间****年*月**日至****年*月**日止。</w:t>
      </w:r>
    </w:p>
    <w:p>
      <w:r>
        <w:t xml:space="preserve">六、搜浩发展投资基金的转让、退还规定</w:t>
      </w:r>
    </w:p>
    <w:p>
      <w:r>
        <w:t xml:space="preserve">1、凡认购搜浩发展投资基金的员工不得将自己认购的基金以出售、赠送等名义受让给他人。</w:t>
      </w:r>
    </w:p>
    <w:p>
      <w:r>
        <w:t xml:space="preserve">2、本基金在 2 年期满后，公司在 1 个月内一次性退还给基金持有员工全部本金。</w:t>
      </w:r>
    </w:p>
    <w:p>
      <w:r>
        <w:t xml:space="preserve">3、认购本基金不足 3 个月而要求退款或正常离职者公司不向其支付任何利息及分红而只退还本金。</w:t>
      </w:r>
    </w:p>
    <w:p>
      <w:r>
        <w:t xml:space="preserve">4、认购本基金满 3 个月后要求退款或正常离职者，公司按同期银行活期存款利率向其进行付息并返还本金。</w:t>
      </w:r>
    </w:p>
    <w:p>
      <w:r>
        <w:t xml:space="preserve">5、认购本基金满 6 个月后要求退款或正常离职者，公司按同期银行活期存款利率的 120%向其付息并返还剩余本金。</w:t>
      </w:r>
    </w:p>
    <w:p>
      <w:r>
        <w:t xml:space="preserve">6、员工持有本基金期间因违反公司规定被公司开除者，公司在扣除其所有分红所得后一次性返还其购买本基金的剩余本金。</w:t>
      </w:r>
    </w:p>
    <w:p>
      <w:r>
        <w:t xml:space="preserve">7、违反本规定的行为一经发现一律取消其分红所得收益。</w:t>
      </w:r>
    </w:p>
    <w:p>
      <w:r>
        <w:t xml:space="preserve">注：各店于****年*月*日前将基金款足额上交总公司。到期总公司按《搜浩发展投资基金管理办法》的规定将分红给各店由各店按规定向员工派发。</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306" w:name="src0306"/>
      <w:pPr>
        <w:pStyle w:val="Heading2"/>
      </w:pPr>
      <w:r>
        <w:t>0306 88酒吧-8、出差人员填写出差派遣单的规定.doc</w:t>
      </w:r>
      <w:bookmarkEnd w:id="306"/>
    </w:p>
    <w:p>
      <w:r>
        <w:t xml:space="preserve">No.88 Bar 中国搜浩[Show House]娱乐管理有限公司 内部资料 禁止泄漏出差人员填写出差派遣单的规定为了规范总公司及各店出差人员的管理工作，从****年*月**日起，总公司及各店员工因工作需要出差外地的，须填写“出差派遣单”，注明出差地点、事由、行程、时段等，由主管领导批示后方能出行，同时出差人员在结束出差之前须请该地负责人签署工作意见。员工出差完毕后，应及时回总公司或所在店报到，并将“出差派遣单”交行政部存查。</w:t>
      </w:r>
    </w:p>
    <w:p>
      <w:r>
        <w:t xml:space="preserve">出差派遣单</w:t>
      </w:r>
    </w:p>
    <w:p>
      <w:r>
        <w:t xml:space="preserve">年 月 日</w:t>
      </w:r>
    </w:p>
    <w:p>
      <w:r>
        <w:t xml:space="preserve">以下由派遣方填写</w:t>
      </w:r>
    </w:p>
    <w:p>
      <w:r>
        <w:t xml:space="preserve">No.88 Bar 中国搜浩[Show House]娱乐管理有限公司 内部资料 禁止泄漏出差人员 部 门预定时间 自 201 年 月 日起 至 201 年 月 日止共计 天。</w:t>
      </w:r>
    </w:p>
    <w:p>
      <w:r>
        <w:t xml:space="preserve">出差地点</w:t>
      </w:r>
    </w:p>
    <w:p>
      <w:r>
        <w:t xml:space="preserve">出差事由</w:t>
      </w:r>
    </w:p>
    <w:p>
      <w:r>
        <w:t xml:space="preserve">核准人签名</w:t>
      </w:r>
    </w:p>
    <w:p>
      <w:r>
        <w:t xml:space="preserve">以下由目的地负责人填写</w:t>
      </w:r>
    </w:p>
    <w:p>
      <w:r>
        <w:t xml:space="preserve">实际天数 自 201 年 月 日起 至 201 年 月 日止共计 天。</w:t>
      </w:r>
    </w:p>
    <w:p>
      <w:r>
        <w:t xml:space="preserve">出差人员工作</w:t>
      </w:r>
    </w:p>
    <w:p>
      <w:r>
        <w:t xml:space="preserve">完成情况</w:t>
      </w:r>
    </w:p>
    <w:p>
      <w:r>
        <w:t xml:space="preserve">目的地负责人</w:t>
      </w:r>
    </w:p>
    <w:p>
      <w:r>
        <w:t xml:space="preserve">签 名</w:t>
      </w:r>
    </w:p>
    <w:p>
      <w:r>
        <w:t xml:space="preserve">备 注：出差人员出差期间薪资由 支付。</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308" w:name="src0308"/>
      <w:pPr>
        <w:pStyle w:val="Heading2"/>
      </w:pPr>
      <w:r>
        <w:t>0308 88酒吧-10、挂分制度.doc</w:t>
      </w:r>
      <w:bookmarkEnd w:id="308"/>
    </w:p>
    <w:p>
      <w:r>
        <w:t xml:space="preserve">No.88 Bar 中国搜浩[Show House]娱乐管理有限公司 内部资料 禁止泄漏挂分制度为了更好的执行公司的规章制度，体现人性化的管理，就员工违纪时实行挂分制度通知如下：</w:t>
      </w:r>
    </w:p>
    <w:p>
      <w:r>
        <w:t xml:space="preserve">一、员工违纪行为分纪律和业务两大类，业务类实行挂分，纪律类 5 分以内（不含</w:t>
      </w:r>
    </w:p>
    <w:p>
      <w:r>
        <w:t xml:space="preserve">5 分）实行挂分；</w:t>
      </w:r>
    </w:p>
    <w:p>
      <w:r>
        <w:t xml:space="preserve">二、挂分是指当员工首次违反纪律或业务的规定时，只做挂分处理，当员工再次出现错误时连同上次的挂分一并进行扣罚处理；</w:t>
      </w:r>
    </w:p>
    <w:p>
      <w:r>
        <w:t xml:space="preserve">三、 加扣分不可以冲抵；</w:t>
      </w:r>
    </w:p>
    <w:p>
      <w:r>
        <w:t xml:space="preserve">四、 挂扣分条必须在违纪发生后 2 天内由当事人签字（需注明是扣分还是挂分），月底扣分条随同考勤表一起报行政部留存，挂分目前暂用扣分条；</w:t>
      </w:r>
    </w:p>
    <w:p>
      <w:r>
        <w:t xml:space="preserve">五、 挂分期限为二个月；</w:t>
      </w:r>
    </w:p>
    <w:p>
      <w:r>
        <w:t xml:space="preserve">六、 每月 2 日前负责加扣分管理的领班须把上个月的加扣分情况汇总后公布在员工栏中；</w:t>
      </w:r>
    </w:p>
    <w:p>
      <w:r>
        <w:t xml:space="preserve">七、 楼面部（经理、领班、服务员、收银员、存包员、带位人员）由经理团指定一名领班负责执行并对全店的加扣分进行管理，部门负责人是本部门加扣分的执行人，月底将部门的加扣分条汇总到楼面部负责加扣分管理的领班，首席领班必须对加扣分汇总结果进行审核由经理签字确认后方可上报或公布。</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309" w:name="src0309"/>
      <w:pPr>
        <w:pStyle w:val="Heading2"/>
      </w:pPr>
      <w:r>
        <w:t>0309 88酒吧-11、副总级人员学习管理办法.doc</w:t>
      </w:r>
      <w:bookmarkEnd w:id="309"/>
    </w:p>
    <w:p>
      <w:r>
        <w:t xml:space="preserve">No.88 Bar 中国搜浩[Show House]娱乐管理有限公司 内部资料 禁止泄漏副总级人员学习管理办法</w:t>
      </w:r>
    </w:p>
    <w:p>
      <w:r>
        <w:t xml:space="preserve">一、目 的：</w:t>
      </w:r>
    </w:p>
    <w:p>
      <w:r>
        <w:t xml:space="preserve">1、传承搜浩“务实”的文化沉淀，快速融入搜浩团队。</w:t>
      </w:r>
    </w:p>
    <w:p>
      <w:r>
        <w:t xml:space="preserve">2、考核学习人员的实际工作胜任能力。</w:t>
      </w:r>
    </w:p>
    <w:p>
      <w:r>
        <w:t xml:space="preserve">3、为学习人员提供适应过度期，增强企业的认同感与归属感。</w:t>
      </w:r>
    </w:p>
    <w:p>
      <w:r>
        <w:t xml:space="preserve">4、使学习人员充分了解搜浩的运作流程与操作细节，同时发掘搜浩酒吧存在的实际问题，进而进行系统解决。</w:t>
      </w:r>
    </w:p>
    <w:p>
      <w:r>
        <w:t xml:space="preserve">二、适用范围：</w:t>
      </w:r>
    </w:p>
    <w:p>
      <w:r>
        <w:t xml:space="preserve">本管理办法适用于搜浩公司引进副总级及以上人员培训学习。</w:t>
      </w:r>
    </w:p>
    <w:p>
      <w:r>
        <w:t xml:space="preserve">三、归口管理：</w:t>
      </w:r>
    </w:p>
    <w:p>
      <w:r>
        <w:t xml:space="preserve">管理责任部门为人力资源部员工关系职能。</w:t>
      </w:r>
    </w:p>
    <w:p>
      <w:r>
        <w:t xml:space="preserve">四、新进副总级人员的界定：</w:t>
      </w:r>
    </w:p>
    <w:p>
      <w:r>
        <w:t xml:space="preserve">指自搜浩公司团队以外招聘入职的人员，内部晋升人员不适用此管理办法。</w:t>
      </w:r>
    </w:p>
    <w:p>
      <w:r>
        <w:t xml:space="preserve">五、管理办法：</w:t>
      </w:r>
    </w:p>
    <w:p>
      <w:r>
        <w:t xml:space="preserve">（一）、学习范围：</w:t>
      </w:r>
    </w:p>
    <w:p>
      <w:r>
        <w:t xml:space="preserve">1、企业文化、管理体系、规章制度。</w:t>
      </w:r>
    </w:p>
    <w:p>
      <w:r>
        <w:t xml:space="preserve">2、酒的运营流程与操作细节。</w:t>
      </w:r>
    </w:p>
    <w:p>
      <w:r>
        <w:t xml:space="preserve">3、突发吧事件的防范与处理。</w:t>
      </w:r>
    </w:p>
    <w:p>
      <w:r>
        <w:t xml:space="preserve">4、酒吧运营层面问题分析与解决策略。</w:t>
      </w:r>
    </w:p>
    <w:p>
      <w:r>
        <w:t xml:space="preserve">5、学习毕业答辩。</w:t>
      </w:r>
    </w:p>
    <w:p>
      <w:r>
        <w:t xml:space="preserve">（二）、学习程序：见附件一，二，三</w:t>
      </w:r>
    </w:p>
    <w:p>
      <w:r>
        <w:t xml:space="preserve">（三）、学习过程的跟进与管理：</w:t>
      </w:r>
    </w:p>
    <w:p>
      <w:r>
        <w:t xml:space="preserve">人力资源部成立以副总为组长的跟进小组，关心和帮助学习人员。自新进人员入职之日起，每完成一阶段的学习后跟进小组反馈学习跟进情况，并提供学习帮助。和学习人员分享其学习心得及打算。并了解学习人员的衣食住行及现场的学习情况，提供资源支持。</w:t>
      </w:r>
    </w:p>
    <w:p>
      <w:r>
        <w:t xml:space="preserve">（四）、学习结束毕业答辩安排：</w:t>
      </w:r>
    </w:p>
    <w:p>
      <w:r>
        <w:t xml:space="preserve">1、答辩会举办时间：完成学习流程的第二个工作日。</w:t>
      </w:r>
    </w:p>
    <w:p>
      <w:r>
        <w:t xml:space="preserve">2、答辩会举办地点：总公司会议室。</w:t>
      </w:r>
    </w:p>
    <w:p>
      <w:r>
        <w:t xml:space="preserve">3、答辩会组织部门：人力资源部。</w:t>
      </w:r>
    </w:p>
    <w:p>
      <w:r>
        <w:t xml:space="preserve">4、答辩会评委成员：董事长、执行董事、人力资源总监、分店负责人代表、企划部总监、人力资源经理。</w:t>
      </w:r>
    </w:p>
    <w:p>
      <w:r>
        <w:t xml:space="preserve">No.88 Bar 中国搜浩[Show House]娱乐管理有限公司 内部资料 禁止泄漏</w:t>
      </w:r>
    </w:p>
    <w:p>
      <w:r>
        <w:t xml:space="preserve">5、答辩会内容：宣读毕业论文、评委提问、评委代表总结、现场综合评分、宣布结果。</w:t>
      </w:r>
    </w:p>
    <w:p>
      <w:r>
        <w:t xml:space="preserve">（五）、学习期间的工资结构及支付方式：</w:t>
      </w:r>
    </w:p>
    <w:p>
      <w:r>
        <w:t xml:space="preserve">1、学习期工资：4000 元；特殊情况的工作满半年时可以对学习期有一定的补助。</w:t>
      </w:r>
    </w:p>
    <w:p>
      <w:r>
        <w:t xml:space="preserve">2、工资发放时间：每月十五日发上月度的应付工资，出勤按公司考勤制度执行。</w:t>
      </w:r>
    </w:p>
    <w:p>
      <w:r>
        <w:t xml:space="preserve">3、学习期满后通过答辩者，定为见习副总，见习期 3 个月。</w:t>
      </w:r>
    </w:p>
    <w:p>
      <w:r>
        <w:t xml:space="preserve">4、工资标准：</w:t>
      </w:r>
    </w:p>
    <w:p>
      <w:r>
        <w:t xml:space="preserve">1）、未独立工作的按见习副总工资待遇。</w:t>
      </w:r>
    </w:p>
    <w:p>
      <w:r>
        <w:t xml:space="preserve">2）、独立工作的按年薪工资待遇：见习副总工资待遇+年终工资+年终考核奖金。</w:t>
      </w:r>
    </w:p>
    <w:p>
      <w:r>
        <w:t xml:space="preserve">（六）、学习期间的管理归属：</w:t>
      </w:r>
    </w:p>
    <w:p>
      <w:r>
        <w:t xml:space="preserve">1、所有参与学习的人员管理权归属于分店负责人，学习人员必须遵守分店的一切规章制度及工作流程。</w:t>
      </w:r>
    </w:p>
    <w:p>
      <w:r>
        <w:t xml:space="preserve">2、学习人员的工资由其将来所在的工作店发放；学习期暂由所在的学习分店负责发放。</w:t>
      </w:r>
    </w:p>
    <w:p>
      <w:r>
        <w:t xml:space="preserve">3、学习人员如在学习期间提出辞职或被公司解聘，绩效工资不予发放。</w:t>
      </w:r>
    </w:p>
    <w:p>
      <w:r>
        <w:t xml:space="preserve">4、学习人员在学习期间未满七个工作日提出辞职不予结算工资。</w:t>
      </w:r>
    </w:p>
    <w:p>
      <w:r>
        <w:t xml:space="preserve">5、学习人员在学习期间的申诉对接部门为人力资源部。</w:t>
      </w:r>
    </w:p>
    <w:p>
      <w:r>
        <w:t xml:space="preserve">六、完成学习后的工作安排：</w:t>
      </w:r>
    </w:p>
    <w:p>
      <w:r>
        <w:t xml:space="preserve">（一）、学习期结束，并经毕业答辩合格者，由人力资源部统一调配工作。</w:t>
      </w:r>
    </w:p>
    <w:p>
      <w:r>
        <w:t xml:space="preserve">（二）、进入见习工作期，此期间的管理则遵从公司对分店的管理体系。</w:t>
      </w:r>
    </w:p>
    <w:p>
      <w:r>
        <w:t xml:space="preserve">（三）、见习期的考核依照《店负责人的考核细则》实施。</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310" w:name="src0310"/>
      <w:pPr>
        <w:pStyle w:val="Heading2"/>
      </w:pPr>
      <w:r>
        <w:t>0310 88酒吧-12、搜浩学习人员管理方案.doc</w:t>
      </w:r>
      <w:bookmarkEnd w:id="310"/>
    </w:p>
    <w:p>
      <w:r>
        <w:t xml:space="preserve">No.88 Bar 中国搜浩[Show House]娱乐管理有限公司 内部资料 禁止泄漏搜浩学习人员管理方案为了让更多有能力的人在基层锻炼和学习，充分了解搜浩独特的管理模式，结合公司人力资源规划，特对学习人员的管理规定如下：</w:t>
      </w:r>
    </w:p>
    <w:p>
      <w:r>
        <w:t xml:space="preserve">一、学习时间安排</w:t>
      </w:r>
    </w:p>
    <w:p>
      <w:r>
        <w:t xml:space="preserve">学习时间为 90 天，45 天楼面相关岗位的学习（但在某一岗位的综合评分低于</w:t>
      </w:r>
    </w:p>
    <w:p>
      <w:r>
        <w:t xml:space="preserve">70 分的，经理团可以适当延长其学习时间，但总体楼面岗位学习不能超过 60天），30 天的楼面经理工作实践，每个岗位能发现并解决 10 个问题为优秀，发现并解决 20 个问题为卓越，每学习一个工作岗位管理层必须使用“附件一”和“附件二”给其开帮助会，帮助会结果按“附件三”要求 2 天内上传总公司人力资源部邮箱</w:t>
      </w:r>
    </w:p>
    <w:p>
      <w:r>
        <w:t xml:space="preserve">二、学习及考核内容</w:t>
      </w:r>
    </w:p>
    <w:p>
      <w:r>
        <w:t xml:space="preserve">1、公司制度：《员工手册》《楼面服务工作流程》</w:t>
      </w:r>
    </w:p>
    <w:p>
      <w:r>
        <w:t xml:space="preserve">2、各部门各岗位工作流程、工作要求</w:t>
      </w:r>
    </w:p>
    <w:p>
      <w:r>
        <w:t xml:space="preserve">3、企业文化</w:t>
      </w:r>
    </w:p>
    <w:p>
      <w:r>
        <w:t xml:space="preserve">三、学习岗位及时间安排</w:t>
      </w:r>
    </w:p>
    <w:p>
      <w:r>
        <w:t xml:space="preserve">1．理论培训（1 天）</w:t>
      </w:r>
    </w:p>
    <w:p>
      <w:r>
        <w:t xml:space="preserve">（1）学习内容：《员工手则》，楼面台位分布、酒水牌、业务知识等；</w:t>
      </w:r>
    </w:p>
    <w:p>
      <w:r>
        <w:t xml:space="preserve">（2）学习目标：了解店内制度，掌握服务员岗位的工作要求和工作流程；</w:t>
      </w:r>
    </w:p>
    <w:p>
      <w:r>
        <w:t xml:space="preserve">（3）店经理负责培训。</w:t>
      </w:r>
    </w:p>
    <w:p>
      <w:r>
        <w:t xml:space="preserve">2．楼面（保洁员）5 天</w:t>
      </w:r>
    </w:p>
    <w:p>
      <w:r>
        <w:t xml:space="preserve">（1）学习内容：熟悉保洁员各班次工作流程及注意事项</w:t>
      </w:r>
    </w:p>
    <w:p>
      <w:r>
        <w:t xml:space="preserve">（2）学习目标：熟悉保洁员工作流程、掌握服务技巧、做一名合格的保洁员。</w:t>
      </w:r>
    </w:p>
    <w:p>
      <w:r>
        <w:t xml:space="preserve">（3）安排休息一天。</w:t>
      </w:r>
    </w:p>
    <w:p>
      <w:r>
        <w:t xml:space="preserve">No.88 Bar 中国搜浩[Show House]娱乐管理有限公司 内部资料 禁止泄漏</w:t>
      </w:r>
    </w:p>
    <w:p>
      <w:r>
        <w:t xml:space="preserve">3．楼面（服务员、吧员、出品员）10 天</w:t>
      </w:r>
    </w:p>
    <w:p>
      <w:r>
        <w:t xml:space="preserve">（1）学习内容：熟悉服务员、吧员、出品员各班次工作流程及注意事项</w:t>
      </w:r>
    </w:p>
    <w:p>
      <w:r>
        <w:t xml:space="preserve">（2）学习目标：熟悉服务员、吧员、出品员工作流程、掌握服务技巧、做一名合格的服务员、吧员、出品员。</w:t>
      </w:r>
    </w:p>
    <w:p>
      <w:r>
        <w:t xml:space="preserve">（3）安排休息一天。</w:t>
      </w:r>
    </w:p>
    <w:p>
      <w:r>
        <w:t xml:space="preserve">4．楼面（领班）14 天</w:t>
      </w:r>
    </w:p>
    <w:p>
      <w:r>
        <w:t xml:space="preserve">（1）学习内容：熟悉保洁、楼面区域领班的手头工作及各班次、各岗位工作内容和注意事项及部门管理制度。</w:t>
      </w:r>
    </w:p>
    <w:p>
      <w:r>
        <w:t xml:space="preserve">（2）学习目标：熟悉搜浩管理模式，做一名合格的领班，掌握领班的基本管理技巧。</w:t>
      </w:r>
    </w:p>
    <w:p>
      <w:r>
        <w:t xml:space="preserve">（3）安排休息一天。</w:t>
      </w:r>
    </w:p>
    <w:p>
      <w:r>
        <w:t xml:space="preserve">5．楼面（首席领班）14 天</w:t>
      </w:r>
    </w:p>
    <w:p>
      <w:r>
        <w:t xml:space="preserve">（1）学习内容：</w:t>
      </w:r>
    </w:p>
    <w:p>
      <w:r>
        <w:t xml:space="preserve">A、首席领班手头工作内容及标准；</w:t>
      </w:r>
    </w:p>
    <w:p>
      <w:r>
        <w:t xml:space="preserve">B、了解各部门的工作流程及要求；</w:t>
      </w:r>
    </w:p>
    <w:p>
      <w:r>
        <w:t xml:space="preserve">C、楼面管理：组织策划一次员工活动，考核其组织能力及策划能力；</w:t>
      </w:r>
    </w:p>
    <w:p>
      <w:r>
        <w:t xml:space="preserve">（2）学习目标： 如何带领领班工作，掌握首席领班的基本管理技能，做一名合格的首席领班。</w:t>
      </w:r>
    </w:p>
    <w:p>
      <w:r>
        <w:t xml:space="preserve">（3）安排休息一天。</w:t>
      </w:r>
    </w:p>
    <w:p>
      <w:r>
        <w:t xml:space="preserve">6．客户部（客户部长）7 天</w:t>
      </w:r>
    </w:p>
    <w:p>
      <w:r>
        <w:t xml:space="preserve">（1）学习内容：</w:t>
      </w:r>
    </w:p>
    <w:p>
      <w:r>
        <w:t xml:space="preserve">A、熟悉客户部长的职责并开始经营客户，建立客户档案，要求学习人员在开展客户工作后写一份书面的营销方案交经理团评核；</w:t>
      </w:r>
    </w:p>
    <w:p>
      <w:r>
        <w:t xml:space="preserve">B、处理客人的投诉及突发事件；</w:t>
      </w:r>
    </w:p>
    <w:p>
      <w:r>
        <w:t xml:space="preserve">No.88 Bar 中国搜浩[Show House]娱乐管理有限公司 内部资料 禁止泄漏</w:t>
      </w:r>
    </w:p>
    <w:p>
      <w:r>
        <w:t xml:space="preserve">（2）学习目标：树立“客人永远是对的”服务意识，了解客户部工作，做好客户管理工作。</w:t>
      </w:r>
    </w:p>
    <w:p>
      <w:r>
        <w:t xml:space="preserve">（3）安排休息一天。</w:t>
      </w:r>
    </w:p>
    <w:p>
      <w:r>
        <w:t xml:space="preserve">7．楼面经理实践期（30 天）</w:t>
      </w:r>
    </w:p>
    <w:p>
      <w:r>
        <w:t xml:space="preserve">（1）学习内容：</w:t>
      </w:r>
    </w:p>
    <w:p>
      <w:r>
        <w:t xml:space="preserve">A、经理手头工作内容及标准；</w:t>
      </w:r>
    </w:p>
    <w:p>
      <w:r>
        <w:t xml:space="preserve">B、了解楼面各部门的工作流程及要求；</w:t>
      </w:r>
    </w:p>
    <w:p>
      <w:r>
        <w:t xml:space="preserve">C、主持管理层班前会、员工班前会；</w:t>
      </w:r>
    </w:p>
    <w:p>
      <w:r>
        <w:t xml:space="preserve">D、经理工作分配中的事务。经理一：</w:t>
      </w:r>
    </w:p>
    <w:p>
      <w:r>
        <w:t xml:space="preserve">1、楼面事务的管理 2、收银管理 3、吧台（大厅吧、出品部）管理 4、后勤部门管理</w:t>
      </w:r>
    </w:p>
    <w:p>
      <w:r>
        <w:t xml:space="preserve">5、工资核对</w:t>
      </w:r>
    </w:p>
    <w:p>
      <w:r>
        <w:t xml:space="preserve">经理二：</w:t>
      </w:r>
    </w:p>
    <w:p>
      <w:r>
        <w:t xml:space="preserve">行政事务管理 2、核对各部门的考勤 3、保洁公司工作质量的监督</w:t>
      </w:r>
    </w:p>
    <w:p>
      <w:r>
        <w:t xml:space="preserve">4、协助楼面管理</w:t>
      </w:r>
    </w:p>
    <w:p>
      <w:r>
        <w:t xml:space="preserve">经理三：</w:t>
      </w:r>
    </w:p>
    <w:p>
      <w:r>
        <w:t xml:space="preserve">1、质检组负责人 2、仓库管理 3、存包处管理 4、厨部管理</w:t>
      </w:r>
    </w:p>
    <w:p>
      <w:r>
        <w:t xml:space="preserve">经理四：</w:t>
      </w:r>
    </w:p>
    <w:p>
      <w:r>
        <w:t xml:space="preserve">1、客户部管理 2、负责楼面考勤工作 3、客户表格、档案管理</w:t>
      </w:r>
    </w:p>
    <w:p>
      <w:r>
        <w:t xml:space="preserve">4、协助楼面管理 5、保洁部管理</w:t>
      </w:r>
    </w:p>
    <w:p>
      <w:r>
        <w:t xml:space="preserve">经理五：</w:t>
      </w:r>
    </w:p>
    <w:p>
      <w:r>
        <w:t xml:space="preserve">1、客户经营 2、员工礼节、礼貌、礼仪及管理 3、宿舍管理</w:t>
      </w:r>
    </w:p>
    <w:p>
      <w:r>
        <w:t xml:space="preserve">（2）学习目标： 如何更好管理楼面工作。</w:t>
      </w:r>
    </w:p>
    <w:p>
      <w:r>
        <w:t xml:space="preserve">No.88 Bar 中国搜浩[Show House]娱乐管理有限公司 内部资料 禁止泄漏</w:t>
      </w:r>
    </w:p>
    <w:p>
      <w:r>
        <w:t xml:space="preserve">（3）安排休息两天</w:t>
      </w:r>
    </w:p>
    <w:p>
      <w:r>
        <w:t xml:space="preserve">（4）在见习经理岗位学习时公司暂不下文任命,学习满一个月后管理人员给其帮助并打分,店负责人给出意见报总公司备案,总公司依此对见习经理的工作进行考核后,下文任命。</w:t>
      </w:r>
    </w:p>
    <w:p>
      <w:r>
        <w:t xml:space="preserve">四、其他</w:t>
      </w:r>
    </w:p>
    <w:p>
      <w:r>
        <w:t xml:space="preserve">1、在学习时间内，每到一个工作岗位都必须配一名学习死党，保证学习的有效性</w:t>
      </w:r>
    </w:p>
    <w:p>
      <w:r>
        <w:t xml:space="preserve">2、店委任一名主管经理负责跟进学习人员每日工作并汇报给店负责人；</w:t>
      </w:r>
    </w:p>
    <w:p>
      <w:r>
        <w:t xml:space="preserve">3、特殊人才的培养学习报总公司人力资源部另行安排。</w:t>
      </w:r>
    </w:p>
    <w:p>
      <w:r>
        <w:t xml:space="preserve">附件一：</w:t>
      </w:r>
    </w:p>
    <w:p>
      <w:r>
        <w:t xml:space="preserve">学习人员进度表</w:t>
      </w:r>
    </w:p>
    <w:p>
      <w:r>
        <w:t xml:space="preserve">学习人员姓名: 店名: 年份: 200 年</w:t>
      </w:r>
    </w:p>
    <w:p>
      <w:r>
        <w:t xml:space="preserve">日 期 岗 位 帮助会时间 备注</w:t>
      </w:r>
    </w:p>
    <w:p>
      <w:r>
        <w:t xml:space="preserve">从 月 日</w:t>
      </w:r>
    </w:p>
    <w:p>
      <w:r>
        <w:t xml:space="preserve">起到 月 日止</w:t>
      </w:r>
    </w:p>
    <w:p>
      <w:r>
        <w:t xml:space="preserve">第 次:</w:t>
      </w:r>
    </w:p>
    <w:p>
      <w:r>
        <w:t xml:space="preserve">月 日</w:t>
      </w:r>
    </w:p>
    <w:p>
      <w:r>
        <w:t xml:space="preserve">No.88 Bar 中国搜浩[Show House]娱乐管理有限公司 内部资料 禁止泄漏帮助意见（帮助会成员的发言记录）：</w:t>
      </w:r>
    </w:p>
    <w:p>
      <w:r>
        <w:t xml:space="preserve">解决问题数量：</w:t>
      </w:r>
    </w:p>
    <w:p>
      <w:r>
        <w:t xml:space="preserve">学习人员签字： 店负责人签字：</w:t>
      </w:r>
    </w:p>
    <w:p>
      <w:r>
        <w:t xml:space="preserve">备注：</w:t>
      </w:r>
    </w:p>
    <w:p>
      <w:r>
        <w:t xml:space="preserve">1、学习人员每过一个岗位都必须开帮助会。帮助会参加人员应有此学习岗位的相关管理人员及其他学习人员、首席领班、见习经理、经理和负责人。</w:t>
      </w:r>
    </w:p>
    <w:p>
      <w:r>
        <w:t xml:space="preserve">2、学习阶段评价分数是按该岗位的合格标准来评判。（评分表见附件二《学习人员评分表》）</w:t>
      </w:r>
    </w:p>
    <w:p>
      <w:r>
        <w:t xml:space="preserve">3、主管经理需要填写此表，店负责人确认后由文员上传人力资源部；</w:t>
      </w:r>
    </w:p>
    <w:p>
      <w:r>
        <w:t xml:space="preserve">4、此表同时做为经理月度绩效考核的用表之一。</w:t>
      </w:r>
    </w:p>
    <w:p>
      <w:r>
        <w:t xml:space="preserve">附件二：</w:t>
      </w:r>
    </w:p>
    <w:p>
      <w:r>
        <w:t xml:space="preserve">学习人员评分表</w:t>
      </w:r>
    </w:p>
    <w:p>
      <w:r>
        <w:t xml:space="preserve">店名： 学习人员 ： 日期：</w:t>
      </w:r>
    </w:p>
    <w:p>
      <w:r>
        <w:t xml:space="preserve">评定要点 评定内容（每项满分 10 分） 分数</w:t>
      </w:r>
    </w:p>
    <w:p>
      <w:r>
        <w:t xml:space="preserve">No.88 Bar 中国搜浩[Show House]娱乐管理有限公司 内部资料 禁止泄漏评分标准品德行为 品行道德是否为公司员工所敬重责任心 对工作有高度的责任心并敢于承担风险和责任业务能力 业务方面的知识和掌握的熟练程度是否强工作效率 对本职工作和上司布置的任务是否及时、快而好的完成计划性 学习安排是否有计划，计划是否周密组织能力 善于组织人力、物力、财力来搞好工作学习能力 有计划、有目标、效果好团队精神 是否有团队意识，事事都从团队利益出发参与程度 工作的投入程度，付出多少在突破学习上领导素质 是否具备领导的潜质，隐性能力是否突出遵章守纪 是否严格遵守企业各项规章制度合计</w:t>
      </w:r>
    </w:p>
    <w:p>
      <w:r>
        <w:t xml:space="preserve">备注：每次学习人员帮助会上管理人员使用，此表各店文员存档备查。</w:t>
      </w:r>
    </w:p>
    <w:p>
      <w:r>
        <w:t xml:space="preserve">附件三：</w:t>
      </w:r>
    </w:p>
    <w:p>
      <w:r>
        <w:t xml:space="preserve">评分汇总表</w:t>
      </w:r>
    </w:p>
    <w:p>
      <w:r>
        <w:t xml:space="preserve">学习人员： 日期： 年 月 日</w:t>
      </w:r>
    </w:p>
    <w:p>
      <w:r>
        <w:t xml:space="preserve">姓名</w:t>
      </w:r>
    </w:p>
    <w:p>
      <w:r>
        <w:t xml:space="preserve">品</w:t>
      </w:r>
    </w:p>
    <w:p>
      <w:r>
        <w:t xml:space="preserve">德</w:t>
      </w:r>
    </w:p>
    <w:p>
      <w:r>
        <w:t xml:space="preserve">行</w:t>
      </w:r>
    </w:p>
    <w:p>
      <w:r>
        <w:t xml:space="preserve">为</w:t>
      </w:r>
    </w:p>
    <w:p>
      <w:r>
        <w:t xml:space="preserve">责</w:t>
      </w:r>
    </w:p>
    <w:p>
      <w:r>
        <w:t xml:space="preserve">任</w:t>
      </w:r>
    </w:p>
    <w:p>
      <w:r>
        <w:t xml:space="preserve">心</w:t>
      </w:r>
    </w:p>
    <w:p>
      <w:r>
        <w:t xml:space="preserve">业</w:t>
      </w:r>
    </w:p>
    <w:p>
      <w:r>
        <w:t xml:space="preserve">务</w:t>
      </w:r>
    </w:p>
    <w:p>
      <w:r>
        <w:t xml:space="preserve">能</w:t>
      </w:r>
    </w:p>
    <w:p>
      <w:r>
        <w:t xml:space="preserve">力</w:t>
      </w:r>
    </w:p>
    <w:p>
      <w:r>
        <w:t xml:space="preserve">工</w:t>
      </w:r>
    </w:p>
    <w:p>
      <w:r>
        <w:t xml:space="preserve">作</w:t>
      </w:r>
    </w:p>
    <w:p>
      <w:r>
        <w:t xml:space="preserve">效</w:t>
      </w:r>
    </w:p>
    <w:p>
      <w:r>
        <w:t xml:space="preserve">率</w:t>
      </w:r>
    </w:p>
    <w:p>
      <w:r>
        <w:t xml:space="preserve">计</w:t>
      </w:r>
    </w:p>
    <w:p>
      <w:r>
        <w:t xml:space="preserve">划</w:t>
      </w:r>
    </w:p>
    <w:p>
      <w:r>
        <w:t xml:space="preserve">性</w:t>
      </w:r>
    </w:p>
    <w:p>
      <w:r>
        <w:t xml:space="preserve">组</w:t>
      </w:r>
    </w:p>
    <w:p>
      <w:r>
        <w:t xml:space="preserve">织</w:t>
      </w:r>
    </w:p>
    <w:p>
      <w:r>
        <w:t xml:space="preserve">能</w:t>
      </w:r>
    </w:p>
    <w:p>
      <w:r>
        <w:t xml:space="preserve">力</w:t>
      </w:r>
    </w:p>
    <w:p>
      <w:r>
        <w:t xml:space="preserve">学</w:t>
      </w:r>
    </w:p>
    <w:p>
      <w:r>
        <w:t xml:space="preserve">习</w:t>
      </w:r>
    </w:p>
    <w:p>
      <w:r>
        <w:t xml:space="preserve">能</w:t>
      </w:r>
    </w:p>
    <w:p>
      <w:r>
        <w:t xml:space="preserve">力</w:t>
      </w:r>
    </w:p>
    <w:p>
      <w:r>
        <w:t xml:space="preserve">团</w:t>
      </w:r>
    </w:p>
    <w:p>
      <w:r>
        <w:t xml:space="preserve">队</w:t>
      </w:r>
    </w:p>
    <w:p>
      <w:r>
        <w:t xml:space="preserve">精</w:t>
      </w:r>
    </w:p>
    <w:p>
      <w:r>
        <w:t xml:space="preserve">神</w:t>
      </w:r>
    </w:p>
    <w:p>
      <w:r>
        <w:t xml:space="preserve">参</w:t>
      </w:r>
    </w:p>
    <w:p>
      <w:r>
        <w:t xml:space="preserve">与</w:t>
      </w:r>
    </w:p>
    <w:p>
      <w:r>
        <w:t xml:space="preserve">程</w:t>
      </w:r>
    </w:p>
    <w:p>
      <w:r>
        <w:t xml:space="preserve">度</w:t>
      </w:r>
    </w:p>
    <w:p>
      <w:r>
        <w:t xml:space="preserve">领</w:t>
      </w:r>
    </w:p>
    <w:p>
      <w:r>
        <w:t xml:space="preserve">导</w:t>
      </w:r>
    </w:p>
    <w:p>
      <w:r>
        <w:t xml:space="preserve">素</w:t>
      </w:r>
    </w:p>
    <w:p>
      <w:r>
        <w:t xml:space="preserve">质</w:t>
      </w:r>
    </w:p>
    <w:p>
      <w:r>
        <w:t xml:space="preserve">遵</w:t>
      </w:r>
    </w:p>
    <w:p>
      <w:r>
        <w:t xml:space="preserve">章</w:t>
      </w:r>
    </w:p>
    <w:p>
      <w:r>
        <w:t xml:space="preserve">守</w:t>
      </w:r>
    </w:p>
    <w:p>
      <w:r>
        <w:t xml:space="preserve">纪</w:t>
      </w:r>
    </w:p>
    <w:p>
      <w:r>
        <w:t xml:space="preserve">分</w:t>
      </w:r>
    </w:p>
    <w:p>
      <w:r>
        <w:t xml:space="preserve">数</w:t>
      </w:r>
    </w:p>
    <w:p>
      <w:r>
        <w:t xml:space="preserve">No.88 Bar 中国搜浩[Show House]娱乐管理有限公司 内部资料 禁止泄漏备注：1、此表由文员依据帮助会上各管理层对学习人员所打的分数，汇总后上传总公司；</w:t>
      </w:r>
    </w:p>
    <w:p>
      <w:r>
        <w:t xml:space="preserve">2、此表需学习人员签字。</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311" w:name="src0311"/>
      <w:pPr>
        <w:pStyle w:val="Heading2"/>
      </w:pPr>
      <w:r>
        <w:t>0311 88酒吧-13、见习干部招聘、管理工作规定.doc</w:t>
      </w:r>
      <w:bookmarkEnd w:id="311"/>
    </w:p>
    <w:p>
      <w:r>
        <w:t xml:space="preserve">No.88 Bar 中国搜浩[Show House]娱乐管理有限公司 内部资料 禁止泄漏见习干部招聘、管理工作规定为了加强公司人才梯队培养及人才储量，总公司领导会议决定，即日起各店启动见习干部的招聘及管理工作。现就见习干部的招聘条件、招聘对象及见习流程等事宜规定如下：</w:t>
      </w:r>
    </w:p>
    <w:p>
      <w:r>
        <w:t xml:space="preserve">一、 见习干部的招聘条件：大专以上学历，25 周岁以下，性别不限，工作未满一年的应届毕业生，具备一定的管理潜在素质，能吃苦耐劳，愿从基础岗位做起，具备超强自学能力和成功欲望。</w:t>
      </w:r>
    </w:p>
    <w:p>
      <w:r>
        <w:t xml:space="preserve">二、 见习干部的招聘对象：主要是面向各高校应届毕业生及社会上愿意从基层岗位做起并具潜力的求职者而进行招聘。</w:t>
      </w:r>
    </w:p>
    <w:p>
      <w:r>
        <w:t xml:space="preserve">三、 见习流程</w:t>
      </w:r>
    </w:p>
    <w:p>
      <w:r>
        <w:t xml:space="preserve">1、经过招聘程序被录取的见习干部，必须参加由各店组织的入职培训，内容包括企业文化、规章制度、酒水基本知识等；</w:t>
      </w:r>
    </w:p>
    <w:p>
      <w:r>
        <w:t xml:space="preserve">1、 见习人员在服务员岗位工作期满二个月后，即可进入见习领班岗位继续进一步的学习；</w:t>
      </w:r>
    </w:p>
    <w:p>
      <w:r>
        <w:t xml:space="preserve">2、 见习人员进入见习领班岗位后，即可按照原有的领班晋升管理办法进入晋升(更新文档在线- 请认准更新文档正品 旺旺：金银哲68 QQ:975369788)</w:t>
      </w:r>
    </w:p>
    <w:p>
      <w:r>
        <w:t xml:space="preserve">No.88 Bar 中国搜浩[Show House]娱乐管理有限公司 内部资料 禁止泄漏程序；</w:t>
      </w:r>
    </w:p>
    <w:p>
      <w:r>
        <w:t xml:space="preserve">3、 见习人员在服务员岗位学习期间需安排不低于 4 次的学习交流会，主管经理首席领班、区域领班须参加该交流会；</w:t>
      </w:r>
    </w:p>
    <w:p>
      <w:r>
        <w:t xml:space="preserve">4、 见习人员进入到见习领班岗位后须参加管理层班前例会。</w:t>
      </w:r>
    </w:p>
    <w:p>
      <w:r>
        <w:t xml:space="preserve">四、 薪资待遇：服务员期间按 1300 元/月的工资进行发放，见习领班期间按1500 元/月的工资进行发放，正式进入领班岗位后，按领班岗位的工资标准执行。</w:t>
      </w:r>
    </w:p>
    <w:p>
      <w:r>
        <w:t xml:space="preserve">五、 执行中如有疑问，请及时向总公司人力资源部咨询。</w:t>
      </w:r>
    </w:p>
    <w:p>
      <w:r>
        <w:t xml:space="preserve">(更新文档在线- 请认准更新文档正品 旺旺：金银哲68 QQ:975369788)</w:t>
      </w:r>
    </w:p>
    <w:p>
      <w:pPr>
        <w:pStyle w:val="Heading3"/>
      </w:pPr>
      <w:r>
        <w:t>批注 备注及其他附属文字</w:t>
      </w:r>
    </w:p>
    <w:p>
      <w:r>
        <w:t xml:space="preserve">word/footer1.xml</w:t>
      </w:r>
    </w:p>
    <w:p>
      <w:r>
        <w:t xml:space="preserve">(</w:t>
      </w:r>
    </w:p>
    <w:p>
      <w:r>
        <w:t xml:space="preserve">更新文档在线</w:t>
      </w:r>
    </w:p>
    <w:p>
      <w:r>
        <w:t xml:space="preserve">-</w:t>
      </w:r>
    </w:p>
    <w:p>
      <w:r>
        <w:t xml:space="preserve">请认准更新文档正品  旺旺：金银哲</w:t>
      </w:r>
    </w:p>
    <w:p>
      <w:r>
        <w:t xml:space="preserve">68   QQ:975369788)</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312" w:name="src0312"/>
      <w:pPr>
        <w:pStyle w:val="Heading2"/>
      </w:pPr>
      <w:r>
        <w:t>0312 88酒吧-14、店经理工作计划汇报的规定.doc</w:t>
      </w:r>
      <w:bookmarkEnd w:id="312"/>
    </w:p>
    <w:p>
      <w:r>
        <w:t xml:space="preserve">No.88 Bar 中国搜浩[Show House]娱乐管理有限公司 内部资料 禁止泄漏店经理工作计划汇报的规定为了加强各店与总公司的工作交流，便于总公司更好的协助和管理各店，店经理工作计划汇报的规定如下：</w:t>
      </w:r>
    </w:p>
    <w:p>
      <w:r>
        <w:t xml:space="preserve">1、各店副总经理、总经理助理、首席经理、A 级经理的上周工作总结及下周工作计划直接上传至李董事长邮箱。</w:t>
      </w:r>
    </w:p>
    <w:p>
      <w:r>
        <w:t xml:space="preserve">2、各店 B、C 级经理、见习经理、首席领班的上周工作总结及下周工作计划直接上传至总公司人力资源部邮箱 showhouse @ no.88 bar.com.cn。</w:t>
      </w:r>
    </w:p>
    <w:p>
      <w:r>
        <w:t xml:space="preserve">3、上传时间：每周一 21：00 前。</w:t>
      </w:r>
    </w:p>
    <w:p>
      <w:r>
        <w:t xml:space="preserve">4、逾期不交或迟交者，首席领班、见习经理、B、C 级经理迟交的按每人 50 元/次进行处罚，A 级经理以上人员迟交的按每人 100 元/次进行处罚；逾期不交者（截止至每周二 18：00 不交者视为逾期不交）加倍处罚，罚款由店财务直接在工资中扣除后上交总公司财务。</w:t>
      </w:r>
    </w:p>
    <w:p>
      <w:r>
        <w:t xml:space="preserve">5、总公司人力资源部将对上报的工作计划完成情况进行跟进。</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313" w:name="src0313"/>
      <w:pPr>
        <w:pStyle w:val="Heading2"/>
      </w:pPr>
      <w:r>
        <w:t>0313 88酒吧-15、员工信息反馈渠道的规定.doc</w:t>
      </w:r>
      <w:bookmarkEnd w:id="313"/>
    </w:p>
    <w:p>
      <w:r>
        <w:t xml:space="preserve">No.88 Bar 中国搜浩[Show House]娱乐管理有限公司 内部资料 禁止泄漏员工信息反馈渠道的规定为了鼓励员工的主人翁精神，充分发挥员工的聪明才智，让更多更好的企业管理办法和发展创新思路汇入企业中来，特向公司全体员工公布总公司人力资源部通讯方式，以便员工与总公司进行信息交流和意见反馈，通讯方式如下：</w:t>
      </w:r>
    </w:p>
    <w:p>
      <w:r>
        <w:t xml:space="preserve">1、 总公司人力资源部邮箱</w:t>
      </w:r>
    </w:p>
    <w:p>
      <w:r>
        <w:t xml:space="preserve">2、 总公司地址：</w:t>
      </w:r>
    </w:p>
    <w:p>
      <w:r>
        <w:t xml:space="preserve">总公司邮编：</w:t>
      </w:r>
    </w:p>
    <w:p>
      <w:r>
        <w:t xml:space="preserve">总公司电话：</w:t>
      </w:r>
    </w:p>
    <w:p>
      <w:r>
        <w:t xml:space="preserve">3、 总公司人力资源部总监：</w:t>
      </w:r>
    </w:p>
    <w:p>
      <w:r>
        <w:t xml:space="preserve">总公司人力资源部经理：</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314" w:name="src0314"/>
      <w:pPr>
        <w:pStyle w:val="Heading2"/>
      </w:pPr>
      <w:r>
        <w:t>0314 88酒吧-16、吧台调整方案.doc</w:t>
      </w:r>
      <w:bookmarkEnd w:id="314"/>
    </w:p>
    <w:p>
      <w:r>
        <w:t xml:space="preserve">No.88 Bar 中国搜浩[Show House]娱乐管理有限公司 内部资料 禁止泄漏吧台调整方案为了更好的体现吧员抛瓶、玩火瓶、花式调酒表演成为搜浩酒吧的一大亮点更能提升吧员的业务技能，充分调动吧员的积极性，特对吧台管理工作做如下调整：</w:t>
      </w:r>
    </w:p>
    <w:p>
      <w:r>
        <w:t xml:space="preserve">一、吧台统一重新分割为“大厅吧”和“出品部”两个独立的部门，由吧台主管统一管理，在大厅吧工作的员工称为吧员，在除大厅吧以外原来的吧台工作的员工称为出品员。</w:t>
      </w:r>
    </w:p>
    <w:p>
      <w:r>
        <w:t xml:space="preserve">二、调整方法：</w:t>
      </w:r>
    </w:p>
    <w:p>
      <w:r>
        <w:t xml:space="preserve">1、现有吧员都可以申请提出进入大厅吧，由总公司统一命题各店经理团负责组织理论和实际操作考核，根据考核成绩定级定岗进入大厅吧，没有提出申请的和没有通过考核的进入出品部。</w:t>
      </w:r>
    </w:p>
    <w:p>
      <w:r>
        <w:t xml:space="preserve">2、吧台主管级别不变，达到新的级别标准时可以申请考级。</w:t>
      </w:r>
    </w:p>
    <w:p>
      <w:r>
        <w:t xml:space="preserve">三、吧员职位设置： 调酒师（A、B、C 级）、调酒师助理、A 级吧员、B 级吧员、见习吧员，工资执行“搜浩字 2007-008 号文件”的标准, 见习吧员执行出品员的工资标准，工作满两个月后进行考核定级定岗。吧员可以到出品部顶岗，吧员和调酒师的服装由公司统一配发。</w:t>
      </w:r>
    </w:p>
    <w:p>
      <w:r>
        <w:t xml:space="preserve">三、出品员职位设置：银领出品员、出品员、见习出品员，出品员在初次调整时工资不做变动（两个月后经评定执行新的工资标准）。工资标准按“搜浩字[2007]110 号”文件标准执行，出品员原则上不允许到大厅吧顶岗，但当大厅吧需要补充人员时出品员是第一侯选人。出品员统一着服务员服装。</w:t>
      </w:r>
    </w:p>
    <w:p>
      <w:r>
        <w:t xml:space="preserve">四、“大厅吧”和“出品部”的工作人员执行新的《工作职责》与《考核标准》，《考核标准》见附表一、二</w:t>
      </w:r>
    </w:p>
    <w:p>
      <w:r>
        <w:t xml:space="preserve">五、各岗位的工作职责</w:t>
      </w:r>
    </w:p>
    <w:p>
      <w:r>
        <w:t xml:space="preserve">（一）大厅吧</w:t>
      </w:r>
    </w:p>
    <w:p>
      <w:r>
        <w:t xml:space="preserve">B 级吧员</w:t>
      </w:r>
    </w:p>
    <w:p>
      <w:r>
        <w:t xml:space="preserve">(1)熟悉吧台服务流程，工作积极、热情，态度端正。</w:t>
      </w:r>
    </w:p>
    <w:p>
      <w:r>
        <w:t xml:space="preserve">细则：营业中为客人服务时，能熟练操作点单、吧台服务及收台工作，并能与客人有良好的沟通，同事之间关系融洽，心态积极向上。</w:t>
      </w:r>
    </w:p>
    <w:p>
      <w:r>
        <w:t xml:space="preserve">(2)熟悉做吧台每日销售帐。</w:t>
      </w:r>
    </w:p>
    <w:p>
      <w:r>
        <w:t xml:space="preserve">细则：准确性高，并能在一个小时内完成。</w:t>
      </w:r>
    </w:p>
    <w:p>
      <w:r>
        <w:t xml:space="preserve">(3)熟悉所有吧台的工作流程。</w:t>
      </w:r>
    </w:p>
    <w:p>
      <w:r>
        <w:t xml:space="preserve">细则：包括开市前准备工作，班中各项工作的操作如：换酒、存取酒、制作各种出品，收市值班工作等。</w:t>
      </w:r>
    </w:p>
    <w:p>
      <w:r>
        <w:t xml:space="preserve">(4)能在 2’30”内制作一个中果盘。</w:t>
      </w:r>
    </w:p>
    <w:p>
      <w:r>
        <w:t xml:space="preserve">细则：要求有西瓜片、哈密瓜片、小番茄、马蹄、苹果花 4 瓣、橙角花 4 瓣、西瓜花头 1 个（以当地时令水果为准）；要求刀功准确、切片厚度均匀、摆盘精致、</w:t>
      </w:r>
    </w:p>
    <w:p>
      <w:r>
        <w:t xml:space="preserve">No.88 Bar 中国搜浩[Show House]娱乐管理有限公司 内部资料 禁止泄漏饱满。</w:t>
      </w:r>
    </w:p>
    <w:p>
      <w:r>
        <w:t xml:space="preserve">(5) 能熟练运用 2 瓶 1 壶或 2 瓶来表演一些花式抛瓶动作，熟练打火机、魔术、色盅各一种玩法、并能适度的做火瓶表演。</w:t>
      </w:r>
    </w:p>
    <w:p>
      <w:r>
        <w:t xml:space="preserve">细则：能旋转、定樽、左右手互接、切换动作三分钟以上，打火机、魔术、色盅的玩法手法熟练娴熟。</w:t>
      </w:r>
    </w:p>
    <w:p>
      <w:r>
        <w:t xml:space="preserve">(6)遵守吧台的工作条例及制度。</w:t>
      </w:r>
    </w:p>
    <w:p>
      <w:r>
        <w:t xml:space="preserve">细则：能遵从吧台的各项管理条例，并能虚心主动的纠正错误。</w:t>
      </w:r>
    </w:p>
    <w:p>
      <w:r>
        <w:t xml:space="preserve">(7)认识酒吧内的所有洋酒。</w:t>
      </w:r>
    </w:p>
    <w:p>
      <w:r>
        <w:t xml:space="preserve">细则：能辨认出各款洋酒的名称，并且能说出其属于那一种系列。</w:t>
      </w:r>
    </w:p>
    <w:p>
      <w:r>
        <w:t xml:space="preserve">(8)会调制酒水牌的鸡尾酒；</w:t>
      </w:r>
    </w:p>
    <w:p>
      <w:r>
        <w:t xml:space="preserve">细则：颜色、口味、份量、装饰物、杯具等要求符合出品标准。</w:t>
      </w:r>
    </w:p>
    <w:p>
      <w:r>
        <w:t xml:space="preserve">(9)能通过 B 级吧员书面试题考试。</w:t>
      </w:r>
    </w:p>
    <w:p>
      <w:r>
        <w:t xml:space="preserve">细则：总分 100 分的试卷考试成绩能在 70 分以上。</w:t>
      </w:r>
    </w:p>
    <w:p>
      <w:r>
        <w:t xml:space="preserve">(10)每月扣分不超过 10 分 。</w:t>
      </w:r>
    </w:p>
    <w:p>
      <w:r>
        <w:t xml:space="preserve">(11)工作心态良好，能接受任何一个吧台内工作岗位的调动。</w:t>
      </w:r>
    </w:p>
    <w:p>
      <w:r>
        <w:t xml:space="preserve">细则：如工作需要调到出品部制作果盘，均能积极工作、高效准确完成任务。</w:t>
      </w:r>
    </w:p>
    <w:p>
      <w:r>
        <w:t xml:space="preserve">A 级（在 B 级的基础上加上以下条件）</w:t>
      </w:r>
    </w:p>
    <w:p>
      <w:r>
        <w:t xml:space="preserve">(1)熟悉做吧台每日销售单及日常销售报表。</w:t>
      </w:r>
    </w:p>
    <w:p>
      <w:r>
        <w:t xml:space="preserve">细则：在 B 级的基础上增加日常销售报表工作，对报表的操作需真实、准确。</w:t>
      </w:r>
    </w:p>
    <w:p>
      <w:r>
        <w:t xml:space="preserve">(2)认识酒吧内的所有洋酒，并能说出各款洋酒的各种特性。</w:t>
      </w:r>
    </w:p>
    <w:p>
      <w:r>
        <w:t xml:space="preserve">细则：除认识名称外还需认识各种洋酒的类型并且能够区分产地、特性、度数等。</w:t>
      </w:r>
    </w:p>
    <w:p>
      <w:r>
        <w:t xml:space="preserve">(3)能在 2’00 分钟内制作完成一个中果盘。</w:t>
      </w:r>
    </w:p>
    <w:p>
      <w:r>
        <w:t xml:space="preserve">细则：出品要求与 B 级一致。</w:t>
      </w:r>
    </w:p>
    <w:p>
      <w:r>
        <w:t xml:space="preserve">(4) 会调制酒水牌和鸡尾酒宝典上的鸡尾酒；</w:t>
      </w:r>
    </w:p>
    <w:p>
      <w:r>
        <w:t xml:space="preserve">细则：即在调酒时有一定的表演动作，并且调制品符合标准要求。</w:t>
      </w:r>
    </w:p>
    <w:p>
      <w:r>
        <w:t xml:space="preserve">(5)能很熟练运用 3 瓶来表演一些花式抛瓶动作，并能在营业中活跃吧台周围的气氛，起到良好的互动效果，打火机、魔术、色盅各两种玩法、能玩 3 个火瓶表演细则：能表演的动作多样化，并能持续互换各种动作在 2 分钟以上。</w:t>
      </w:r>
    </w:p>
    <w:p>
      <w:r>
        <w:t xml:space="preserve">(6)能指导见习吧员和 B 级吧员的调酒操作及胜任吧台的各项工作细则：协助调酒师培养一名见习吧员并让其成为合格的 B 级吧员。</w:t>
      </w:r>
    </w:p>
    <w:p>
      <w:r>
        <w:t xml:space="preserve">(7)工作心态良好，能接受吧台主管的工作岗位调动</w:t>
      </w:r>
    </w:p>
    <w:p>
      <w:r>
        <w:t xml:space="preserve">细则：如工作需要从大厅吧调到出品口或调到果盘间制作果盘，均能积极工作高效准确完成任务。</w:t>
      </w:r>
    </w:p>
    <w:p>
      <w:r>
        <w:t xml:space="preserve">(8)同事之间关系融洽，工作中给予团队合理化建议</w:t>
      </w:r>
    </w:p>
    <w:p>
      <w:r>
        <w:t xml:space="preserve">细则：不带情绪上班，不拉帮结派闹分歧，能在部门对工作程序、成本控制、人员</w:t>
      </w:r>
    </w:p>
    <w:p>
      <w:r>
        <w:t xml:space="preserve">No.88 Bar 中国搜浩[Show House]娱乐管理有限公司 内部资料 禁止泄漏管理提出合理化且有效的建议。</w:t>
      </w:r>
    </w:p>
    <w:p>
      <w:r>
        <w:t xml:space="preserve">(9)能通过 A 级吧员书面试题考试</w:t>
      </w:r>
    </w:p>
    <w:p>
      <w:r>
        <w:t xml:space="preserve">细则：总分 100 分的试题考试成绩要求在 70 分以上。</w:t>
      </w:r>
    </w:p>
    <w:p>
      <w:r>
        <w:t xml:space="preserve">(10)每月扣分不得超过 8 分（若连续 2 个月总扣分超过 10 分者降为 B 级）。</w:t>
      </w:r>
    </w:p>
    <w:p>
      <w:r>
        <w:t xml:space="preserve">(11) 会调制 40 款以上鸡尾酒。</w:t>
      </w:r>
    </w:p>
    <w:p>
      <w:r>
        <w:t xml:space="preserve">调酒师助理（在 A 级的基础上加上以下条件）</w:t>
      </w:r>
    </w:p>
    <w:p>
      <w:r>
        <w:t xml:space="preserve">(1)抛瓶技巧上能熟练表演三个瓶的抛法，打火机、魔术、色盅四种玩法、能玩 3 个火瓶熟练做喷火表演细则：在表演三个瓶时应动作多样化，并能持续互换各种动作在 5 分钟以上，表演三个瓶时持续互换动作在 3 分钟以上。</w:t>
      </w:r>
    </w:p>
    <w:p>
      <w:r>
        <w:t xml:space="preserve">(2)同事之间关系融洽，积极指导在工作中有疑问的同事，并能协助调酒师培训一名 B 级吧员让其成为一名合格的 A 级吧员。</w:t>
      </w:r>
    </w:p>
    <w:p>
      <w:r>
        <w:t xml:space="preserve">(3)除了能以花式的调酒手法调制本酒吧的鸡尾酒外，还能另外操作其他 10 款以上鸡尾酒，并能以现有的原料根据客人的需求调配相应的鸡尾酒细则：会制作的 30 款以上的鸡尾酒需为普及类，属大众比较熟知的经典鸡尾酒，如“红粉佳人”“青草蜢”等。</w:t>
      </w:r>
    </w:p>
    <w:p>
      <w:r>
        <w:t xml:space="preserve">(4)具有一种以上独特的表演手法</w:t>
      </w:r>
    </w:p>
    <w:p>
      <w:r>
        <w:t xml:space="preserve">细则：个人技艺表演。</w:t>
      </w:r>
    </w:p>
    <w:p>
      <w:r>
        <w:t xml:space="preserve">(5)能根据工作的需要提出有效、合理的改进意见。</w:t>
      </w:r>
    </w:p>
    <w:p>
      <w:r>
        <w:t xml:space="preserve">细则：对工作生活中遇见的问题及时反馈并有合理的改进意见。</w:t>
      </w:r>
    </w:p>
    <w:p>
      <w:r>
        <w:t xml:space="preserve">(6)具备英语听说能力。、</w:t>
      </w:r>
    </w:p>
    <w:p>
      <w:r>
        <w:t xml:space="preserve">细则：掌握简单的英语听说能力，基本达到和客人交流及推销洋酒的能力。</w:t>
      </w:r>
    </w:p>
    <w:p>
      <w:r>
        <w:t xml:space="preserve">(7)每月扣分不得超过 6 分。</w:t>
      </w:r>
    </w:p>
    <w:p>
      <w:r>
        <w:t xml:space="preserve">细则：若连续 2 个月总扣分超过 10 分者降为 A 级。</w:t>
      </w:r>
    </w:p>
    <w:p>
      <w:r>
        <w:t xml:space="preserve">(8)协助调酒师做秀表演</w:t>
      </w:r>
    </w:p>
    <w:p>
      <w:r>
        <w:t xml:space="preserve">细则：主要是帮助调酒师准备器具，适当表演，鼓掌、打气等。</w:t>
      </w:r>
    </w:p>
    <w:p>
      <w:r>
        <w:t xml:space="preserve">(9)协助调酒师培训 A 级吧员，提高每位吧员的技能。</w:t>
      </w:r>
    </w:p>
    <w:p>
      <w:r>
        <w:t xml:space="preserve">细则：有很强的酒水知识和业务技能，可以协助调酒师培训吧员。</w:t>
      </w:r>
    </w:p>
    <w:p>
      <w:r>
        <w:t xml:space="preserve">调酒师：</w:t>
      </w:r>
    </w:p>
    <w:p>
      <w:r>
        <w:t xml:space="preserve">C 级调酒师：（在调酒师助理、A 级吧员、B 级吧员的基础上加上以下条件）</w:t>
      </w:r>
    </w:p>
    <w:p>
      <w:r>
        <w:t xml:space="preserve">(1)每天 23：00－02:00 准时作秀表演（抛瓶技巧上能熟练表演四个瓶的抛法，打火机、魔术、色盅各四种玩法、能玩三个火瓶并做喷火表演），做好收放自如。</w:t>
      </w:r>
    </w:p>
    <w:p>
      <w:r>
        <w:t xml:space="preserve">(2)开市前检查早班配备的酒水、基酒、用具及调酒用料等。</w:t>
      </w:r>
    </w:p>
    <w:p>
      <w:r>
        <w:t xml:space="preserve">(3)工作期间，有效与客人沟通交流，让顾客做到宾至如归。</w:t>
      </w:r>
    </w:p>
    <w:p>
      <w:r>
        <w:t xml:space="preserve">(4)开啤酒的时候，多应用花式，让客人感到新颖、时尚。</w:t>
      </w:r>
    </w:p>
    <w:p>
      <w:r>
        <w:t xml:space="preserve">(5)控制好酒水用量（严格按配方要求和散点洋酒标准量出品），降低酒水的损耗。</w:t>
      </w:r>
    </w:p>
    <w:p>
      <w:r>
        <w:t xml:space="preserve">No.88 Bar 中国搜浩[Show House]娱乐管理有限公司 内部资料 禁止泄漏</w:t>
      </w:r>
    </w:p>
    <w:p>
      <w:r>
        <w:t xml:space="preserve">(6)必须用花式调酒，时间控制好，不宜过长。</w:t>
      </w:r>
    </w:p>
    <w:p>
      <w:r>
        <w:t xml:space="preserve">(8)起到带动的作用，提高吧员的工作技能。</w:t>
      </w:r>
    </w:p>
    <w:p>
      <w:r>
        <w:t xml:space="preserve">(9)增加吧员与吧员之间的互助友爱，激活吧员的工作热情。</w:t>
      </w:r>
    </w:p>
    <w:p>
      <w:r>
        <w:t xml:space="preserve">(10)每月组织 2 次吧员培训。</w:t>
      </w:r>
    </w:p>
    <w:p>
      <w:r>
        <w:t xml:space="preserve">(11)亲自带领调酒师助理工作，双方共同提高。</w:t>
      </w:r>
    </w:p>
    <w:p>
      <w:r>
        <w:t xml:space="preserve">(12)定时到当地有影响力的酒吧学习新的技术与营造气氛的方式。</w:t>
      </w:r>
    </w:p>
    <w:p>
      <w:r>
        <w:t xml:space="preserve">(13)具备一定的创新能力，口感、感观、时尚、爽口另会 45 种以上世界著名鸡尾酒配方、杯饰、调制方法等。</w:t>
      </w:r>
    </w:p>
    <w:p>
      <w:r>
        <w:t xml:space="preserve">(14)主动热情与客人交谈、交流，玩游戏增加魔术内容。</w:t>
      </w:r>
    </w:p>
    <w:p>
      <w:r>
        <w:t xml:space="preserve">(15)具备英语听说能力、且能流利的使用英文跟客人交流及推销洋酒B 级调酒师（在 C 级调酒师的基础上加上以下条件）</w:t>
      </w:r>
    </w:p>
    <w:p>
      <w:r>
        <w:t xml:space="preserve">(1)具备对调酒师助理及吧员的培养能力，并能让培养对象晋级；</w:t>
      </w:r>
    </w:p>
    <w:p>
      <w:r>
        <w:t xml:space="preserve">(2)工作调酒与花式调酒技术娴熟，并有创新成果；</w:t>
      </w:r>
    </w:p>
    <w:p>
      <w:r>
        <w:t xml:space="preserve">(3)每月组织三次吧员培训；</w:t>
      </w:r>
    </w:p>
    <w:p>
      <w:r>
        <w:t xml:space="preserve">(4)了解 50 种以上世界著名鸡尾酒配方、杯饰、调制方法等；</w:t>
      </w:r>
    </w:p>
    <w:p>
      <w:r>
        <w:t xml:space="preserve">(5)抛瓶技巧上能熟练表演四个瓶的抛法，打火机、魔术、色盅各 8 种玩法、能玩三个并熟练做喷火表演A 级调酒师（在 B 级调酒师的基础上加上以下条件）</w:t>
      </w:r>
    </w:p>
    <w:p>
      <w:r>
        <w:t xml:space="preserve">(1)在全国省会（或一级城市以上地区）举办并具有影响力的调酒师比赛上获过一次以上奖项，具备中级调酒师证；</w:t>
      </w:r>
    </w:p>
    <w:p>
      <w:r>
        <w:t xml:space="preserve">(2)在自身的带领下，大厅吧团结互助，工作氛围活跃，与吧员一同将大厅吧经营成营业中的一大亮点；</w:t>
      </w:r>
    </w:p>
    <w:p>
      <w:r>
        <w:t xml:space="preserve">(3)多与有心里障碍的员工交谈、沟通，协助员工解除困惑，做到关心下属；</w:t>
      </w:r>
    </w:p>
    <w:p>
      <w:r>
        <w:t xml:space="preserve">(4)处理客人的投诉，调酒师、吧员提出的问题有效解决；</w:t>
      </w:r>
    </w:p>
    <w:p>
      <w:r>
        <w:t xml:space="preserve">(5)负责吧台每月的排班、排岗、排休，保证每日吧台工作运行正常；</w:t>
      </w:r>
    </w:p>
    <w:p>
      <w:r>
        <w:t xml:space="preserve">(6)做出每日鸡尾酒的销量、酒水的用量；</w:t>
      </w:r>
    </w:p>
    <w:p>
      <w:r>
        <w:t xml:space="preserve">(7)具备简单的英语听说能力、且能流利的使用英文跟客人交流及推销洋酒；</w:t>
      </w:r>
    </w:p>
    <w:p>
      <w:r>
        <w:t xml:space="preserve">(8)必须有培训吧员和调酒师助理的能力并定期实施培训。</w:t>
      </w:r>
    </w:p>
    <w:p>
      <w:r>
        <w:t xml:space="preserve">调酒师的主要权限：</w:t>
      </w:r>
    </w:p>
    <w:p>
      <w:r>
        <w:t xml:space="preserve">(1)遵守公司各项规章制度。</w:t>
      </w:r>
    </w:p>
    <w:p>
      <w:r>
        <w:t xml:space="preserve">(2)可调配工作吧任何吧员协助做秀及打理吧台卫生等。</w:t>
      </w:r>
    </w:p>
    <w:p>
      <w:r>
        <w:t xml:space="preserve">(3) 不参与上班的备货及下班收市卫生。</w:t>
      </w:r>
    </w:p>
    <w:p>
      <w:r>
        <w:t xml:space="preserve">(4)调酒师在工作允许的情况下可以适当休息（每小时不得超过 10 分钟）。</w:t>
      </w:r>
    </w:p>
    <w:p>
      <w:r>
        <w:t xml:space="preserve">(5)调酒师升级的前提条件是必须在一定时间内培养出一定数量的吧员或调酒师助理。</w:t>
      </w:r>
    </w:p>
    <w:p>
      <w:r>
        <w:t xml:space="preserve">（二） 出品部</w:t>
      </w:r>
    </w:p>
    <w:p>
      <w:r>
        <w:t xml:space="preserve">No.88 Bar 中国搜浩[Show House]娱乐管理有限公司 内部资料 禁止泄漏出品员工作职责</w:t>
      </w:r>
    </w:p>
    <w:p>
      <w:r>
        <w:t xml:space="preserve">(1)亲自带领见习出品员工作，帮助其转正；</w:t>
      </w:r>
    </w:p>
    <w:p>
      <w:r>
        <w:t xml:space="preserve">(2)熟悉果盘制作；</w:t>
      </w:r>
    </w:p>
    <w:p>
      <w:r>
        <w:t xml:space="preserve">(3)熟悉出品部存、取酒操作流程；</w:t>
      </w:r>
    </w:p>
    <w:p>
      <w:r>
        <w:t xml:space="preserve">(4)熟悉各班次的工作流程；</w:t>
      </w:r>
    </w:p>
    <w:p>
      <w:r>
        <w:t xml:space="preserve">(5)认识酒吧内所有酒水，并能准确发货。</w:t>
      </w:r>
    </w:p>
    <w:p>
      <w:r>
        <w:t xml:space="preserve">(6)熟悉出品部所有的工作流程；</w:t>
      </w:r>
    </w:p>
    <w:p>
      <w:r>
        <w:t xml:space="preserve">(7)认识酒吧内所有酒水，并知其所属系列，做到精确发货。</w:t>
      </w:r>
    </w:p>
    <w:p>
      <w:r>
        <w:t xml:space="preserve">(8)吧台主管不在时协助处理出品部日常事务；</w:t>
      </w:r>
    </w:p>
    <w:p>
      <w:r>
        <w:t xml:space="preserve">(9)协助主管管理出品部，鼓励员工工作积极性，提高工作热情；</w:t>
      </w:r>
    </w:p>
    <w:p>
      <w:r>
        <w:t xml:space="preserve">(10)检查吧台出品部每日的销售帐目，发现错误立刻改正；</w:t>
      </w:r>
    </w:p>
    <w:p>
      <w:r>
        <w:t xml:space="preserve">(11)营业中期检查冰块是正号否够用，水果、饮料、酒水补齐；</w:t>
      </w:r>
    </w:p>
    <w:p>
      <w:r>
        <w:t xml:space="preserve">(12)检查果盘等出品品质，杜绝浪费，控制好果盘成本；</w:t>
      </w:r>
    </w:p>
    <w:p>
      <w:r>
        <w:t xml:space="preserve">附表一： 吧员考核标准</w:t>
      </w:r>
    </w:p>
    <w:p>
      <w:r>
        <w:t xml:space="preserve">备注：1、各级考试题由总公司统一下发，各店自己组织考试，分数中包含 70 分；</w:t>
      </w:r>
    </w:p>
    <w:p>
      <w:r>
        <w:t xml:space="preserve">2、果盘考核中不仅看时间的控制还有出品质量的要求；</w:t>
      </w:r>
    </w:p>
    <w:p>
      <w:r>
        <w:t xml:space="preserve">2、纪律扣分不含挂分；</w:t>
      </w:r>
    </w:p>
    <w:p>
      <w:r>
        <w:t xml:space="preserve">3、花式调酒的起点是 30 款；</w:t>
      </w:r>
    </w:p>
    <w:p>
      <w:r>
        <w:t xml:space="preserve">项 目</w:t>
      </w:r>
    </w:p>
    <w:p>
      <w:r>
        <w:t xml:space="preserve">职位</w:t>
      </w:r>
    </w:p>
    <w:p>
      <w:r>
        <w:t xml:space="preserve">B 级吧员 A 级吧员 助理调酒师 C 级调酒师 B 级调酒师 A 级调酒师理论知识 B 级试题</w:t>
      </w:r>
    </w:p>
    <w:p>
      <w:r>
        <w:t xml:space="preserve">70 分以上</w:t>
      </w:r>
    </w:p>
    <w:p>
      <w:r>
        <w:t xml:space="preserve">A 级试题</w:t>
      </w:r>
    </w:p>
    <w:p>
      <w:r>
        <w:t xml:space="preserve">70 分以上</w:t>
      </w:r>
    </w:p>
    <w:p>
      <w:r>
        <w:t xml:space="preserve">助理试题</w:t>
      </w:r>
    </w:p>
    <w:p>
      <w:r>
        <w:t xml:space="preserve">70 分以上</w:t>
      </w:r>
    </w:p>
    <w:p>
      <w:r>
        <w:t xml:space="preserve">C 级调酒师</w:t>
      </w:r>
    </w:p>
    <w:p>
      <w:r>
        <w:t xml:space="preserve">试题 70 分以上</w:t>
      </w:r>
    </w:p>
    <w:p>
      <w:r>
        <w:t xml:space="preserve">B 级调酒师</w:t>
      </w:r>
    </w:p>
    <w:p>
      <w:r>
        <w:t xml:space="preserve">试题 70 分以上</w:t>
      </w:r>
    </w:p>
    <w:p>
      <w:r>
        <w:t xml:space="preserve">A 级调酒师</w:t>
      </w:r>
    </w:p>
    <w:p>
      <w:r>
        <w:t xml:space="preserve">试题 70 分以上</w:t>
      </w:r>
    </w:p>
    <w:p>
      <w:r>
        <w:t xml:space="preserve">果盘 2′30”合格 2′00”达标 1′45” 达标 1′45” 达标 1′45” 达标 1′45” 达标花式调酒 酒水牌上所列酒水牌上所列和鸡尾酒宝典所列含吧员的另会</w:t>
      </w:r>
    </w:p>
    <w:p>
      <w:r>
        <w:t xml:space="preserve">10 款</w:t>
      </w:r>
    </w:p>
    <w:p>
      <w:r>
        <w:t xml:space="preserve">含上一个级别</w:t>
      </w:r>
    </w:p>
    <w:p>
      <w:r>
        <w:t xml:space="preserve">的另会 15 款</w:t>
      </w:r>
    </w:p>
    <w:p>
      <w:r>
        <w:t xml:space="preserve">含上一个级别</w:t>
      </w:r>
    </w:p>
    <w:p>
      <w:r>
        <w:t xml:space="preserve">的另会 25 款</w:t>
      </w:r>
    </w:p>
    <w:p>
      <w:r>
        <w:t xml:space="preserve">含上一个级别的</w:t>
      </w:r>
    </w:p>
    <w:p>
      <w:r>
        <w:t xml:space="preserve">另会 35 款</w:t>
      </w:r>
    </w:p>
    <w:p>
      <w:r>
        <w:t xml:space="preserve">打火机</w:t>
      </w:r>
    </w:p>
    <w:p>
      <w:r>
        <w:t xml:space="preserve">色盅魔术</w:t>
      </w:r>
    </w:p>
    <w:p>
      <w:r>
        <w:t xml:space="preserve">各 1 种 各 2 种 各 3 种 各 5 种 各 8 种 各 12 种抛瓶 2 凭 1 听 3 瓶 3 瓶带花 4 瓶带花 4 瓶带花 4 瓶带花火瓶/喷火 火瓶 火瓶 简单 熟练 熟练 熟练英语水平 无 简单听说 简单交流 熟练交流 熟练交流 随意交流培训/带人 无 无 无 2 次/月，B 吧 1 3 次/月，A 吧 1 4 次/月，助理 1纪律扣分 10 分/月 8 分/月 6 分/月 5 分/月 5 分/月 5 分/月</w:t>
      </w:r>
    </w:p>
    <w:p>
      <w:r>
        <w:t xml:space="preserve">No.88 Bar 中国搜浩[Show House]娱乐管理有限公司 内部资料 禁止泄漏</w:t>
      </w:r>
    </w:p>
    <w:p>
      <w:r>
        <w:t xml:space="preserve">4、抛瓶中听的应用不做考核部分但做为加分部分；</w:t>
      </w:r>
    </w:p>
    <w:p>
      <w:r>
        <w:t xml:space="preserve">5、此表是吧员和调酒师的技术要求不包括业务要求，比如：成本控制等。</w:t>
      </w:r>
    </w:p>
    <w:p>
      <w:r>
        <w:t xml:space="preserve">出品员考核标准</w:t>
      </w:r>
    </w:p>
    <w:p>
      <w:r>
        <w:t xml:space="preserve">项目</w:t>
      </w:r>
    </w:p>
    <w:p>
      <w:r>
        <w:t xml:space="preserve">职位</w:t>
      </w:r>
    </w:p>
    <w:p>
      <w:r>
        <w:t xml:space="preserve">理论 日帐、月帐 果盘 咖啡、冰淇淋、</w:t>
      </w:r>
    </w:p>
    <w:p>
      <w:r>
        <w:t xml:space="preserve">奶昔、果汁、茶</w:t>
      </w:r>
    </w:p>
    <w:p>
      <w:r>
        <w:t xml:space="preserve">存</w:t>
      </w:r>
    </w:p>
    <w:p>
      <w:r>
        <w:t xml:space="preserve">取酒流程</w:t>
      </w:r>
    </w:p>
    <w:p>
      <w:r>
        <w:t xml:space="preserve">出品</w:t>
      </w:r>
    </w:p>
    <w:p>
      <w:r>
        <w:t xml:space="preserve">错误率</w:t>
      </w:r>
    </w:p>
    <w:p>
      <w:r>
        <w:t xml:space="preserve">扣分</w:t>
      </w:r>
    </w:p>
    <w:p>
      <w:r>
        <w:t xml:space="preserve">C 级出品员 60 分</w:t>
      </w:r>
    </w:p>
    <w:p>
      <w:r>
        <w:t xml:space="preserve">以上</w:t>
      </w:r>
    </w:p>
    <w:p>
      <w:r>
        <w:t xml:space="preserve">帐帐相符、帐物相符</w:t>
      </w:r>
    </w:p>
    <w:p>
      <w:r>
        <w:t xml:space="preserve">差错率 3%</w:t>
      </w:r>
    </w:p>
    <w:p>
      <w:r>
        <w:t xml:space="preserve">2′00</w:t>
      </w:r>
    </w:p>
    <w:p>
      <w:r>
        <w:t xml:space="preserve">合格</w:t>
      </w:r>
    </w:p>
    <w:p>
      <w:r>
        <w:t xml:space="preserve">熟悉操作 熟悉操作 3% 8</w:t>
      </w:r>
    </w:p>
    <w:p>
      <w:r>
        <w:t xml:space="preserve">B 级出品员 65 分</w:t>
      </w:r>
    </w:p>
    <w:p>
      <w:r>
        <w:t xml:space="preserve">以上</w:t>
      </w:r>
    </w:p>
    <w:p>
      <w:r>
        <w:t xml:space="preserve">帐帐相符、帐物相符</w:t>
      </w:r>
    </w:p>
    <w:p>
      <w:r>
        <w:t xml:space="preserve">差错率 2%</w:t>
      </w:r>
    </w:p>
    <w:p>
      <w:r>
        <w:t xml:space="preserve">1′45</w:t>
      </w:r>
    </w:p>
    <w:p>
      <w:r>
        <w:t xml:space="preserve">达标</w:t>
      </w:r>
    </w:p>
    <w:p>
      <w:r>
        <w:t xml:space="preserve">熟练操作 熟练操作 2% 6</w:t>
      </w:r>
    </w:p>
    <w:p>
      <w:r>
        <w:t xml:space="preserve">A 级出品员 70 分</w:t>
      </w:r>
    </w:p>
    <w:p>
      <w:r>
        <w:t xml:space="preserve">以上</w:t>
      </w:r>
    </w:p>
    <w:p>
      <w:r>
        <w:t xml:space="preserve">帐帐相符、帐物相符</w:t>
      </w:r>
    </w:p>
    <w:p>
      <w:r>
        <w:t xml:space="preserve">差错率 1%</w:t>
      </w:r>
    </w:p>
    <w:p>
      <w:r>
        <w:t xml:space="preserve">1′30</w:t>
      </w:r>
    </w:p>
    <w:p>
      <w:r>
        <w:t xml:space="preserve">达标</w:t>
      </w:r>
    </w:p>
    <w:p>
      <w:r>
        <w:t xml:space="preserve">熟练操作 熟练操作 1% 5</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315" w:name="src0315"/>
      <w:pPr>
        <w:pStyle w:val="Heading2"/>
      </w:pPr>
      <w:r>
        <w:t>0315 88酒吧-17、经理以上人员绩效考核办法.doc</w:t>
      </w:r>
      <w:bookmarkEnd w:id="315"/>
    </w:p>
    <w:p>
      <w:r>
        <w:t xml:space="preserve">No.88 Bar 中国搜浩[Show House]娱乐管理有限公司 内部资料 禁止泄漏经理以上人员绩效考核办法</w:t>
      </w:r>
    </w:p>
    <w:p>
      <w:r>
        <w:t xml:space="preserve">一、工作表现奖的考核</w:t>
      </w:r>
    </w:p>
    <w:p>
      <w:r>
        <w:t xml:space="preserve">1、每月初各店根据人力资源部出具统一的《搜浩楼面管理人员工作表现考核表》对经理以上管理人员工作状态及工作完成情况进行打分考核。经理的考核由负责人与人力资源部共同完成；负责人的考核由总经理和人力资源部共同完成；两者的平均分为考评分数。</w:t>
      </w:r>
    </w:p>
    <w:p>
      <w:r>
        <w:t xml:space="preserve">2、达到 90 分者拿满该项奖金；70～89 分者按具体分数拿相应比例的该项奖金（如 84 分者拿该项奖金的 84％）；60～69 分者拿该项奖金的 50％；低于 60 分者无此项奖金。</w:t>
      </w:r>
    </w:p>
    <w:p>
      <w:r>
        <w:t xml:space="preserve">3、各店考核结果每月 3 日前报总公司人力资源部审核。</w:t>
      </w:r>
    </w:p>
    <w:p>
      <w:r>
        <w:t xml:space="preserve">二、顾客满意度奖的考核</w:t>
      </w:r>
    </w:p>
    <w:p>
      <w:r>
        <w:t xml:space="preserve">1、顾客满意度奖考核分为三各部分：神秘顾客调查得分占该项奖金的 60％；</w:t>
      </w:r>
    </w:p>
    <w:p>
      <w:r>
        <w:t xml:space="preserve">设施设备维护检查评分占该项奖金的 30％，岗位人才完成率占该项奖金的（10 %）。</w:t>
      </w:r>
    </w:p>
    <w:p>
      <w:r>
        <w:t xml:space="preserve">2、该奖每季度发放一次。</w:t>
      </w:r>
    </w:p>
    <w:p>
      <w:r>
        <w:t xml:space="preserve">3、总公司每季度会派出的神秘顾客检查员及设施质检员对各店进行 1～3 次的检查，综合评分后，确定各店具体发放金额。</w:t>
      </w:r>
    </w:p>
    <w:p>
      <w:r>
        <w:t xml:space="preserve">4、顾客满意度、设施设备维护检查评分的得分 85 分以上可拿满</w:t>
      </w:r>
    </w:p>
    <w:p>
      <w:r>
        <w:t xml:space="preserve">该项所占比例的奖金；70～84 分按具体分数拿相应比例的该项奖金（如 80分者拿该项奖金的 80％）；低于 69 分者无该项所占比例的奖金。</w:t>
      </w:r>
    </w:p>
    <w:p>
      <w:r>
        <w:t xml:space="preserve">5、岗位人才完成率完成可拿到该项所占比例的奖金；未完成的无该项所占比例的奖金。</w:t>
      </w:r>
    </w:p>
    <w:p>
      <w:r>
        <w:t xml:space="preserve">三、各种考核表经店负责人核对签字后于每月 3 日前上传总公司人力资源部。</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316" w:name="src0316"/>
      <w:pPr>
        <w:pStyle w:val="Heading2"/>
      </w:pPr>
      <w:r>
        <w:t>0316 88酒吧-18、团队奖评比办法.doc</w:t>
      </w:r>
      <w:bookmarkEnd w:id="316"/>
    </w:p>
    <w:p>
      <w:r>
        <w:t xml:space="preserve">No.88 Bar 中国搜浩[Show House]娱乐管理有限公司 内部资料 禁止泄漏团队奖评比办法</w:t>
      </w:r>
    </w:p>
    <w:p>
      <w:r>
        <w:t xml:space="preserve">一、奖金标准：领班级以下人员 50 元/人/月，领班级人员 100 元/人/月；</w:t>
      </w:r>
    </w:p>
    <w:p>
      <w:r>
        <w:t xml:space="preserve">二、考核办法：</w:t>
      </w:r>
    </w:p>
    <w:p>
      <w:r>
        <w:t xml:space="preserve">1、 领班级以下人员是指领班级、部长级、主管级以下的所有员工(不包括财务人员)，领班级人员是指楼面首席领班、领班、部门主管、客户部长、文员；</w:t>
      </w:r>
    </w:p>
    <w:p>
      <w:r>
        <w:t xml:space="preserve">2、 该项目是考核团队成员在本月中加扣分的情况，团队总扣分超过规定考核分数则该团队全部成员没有团队奖金。如：A 区本月排班为服务员 3 人，考核分数为 9 分，超过 9 分 A 区人员都没有团队奖金；</w:t>
      </w:r>
    </w:p>
    <w:p>
      <w:r>
        <w:t xml:space="preserve">3、 区域团队是指区域或部门的员工，不包括领班和部门主管，管理团队是指首席领班、领班、文员及各部门的主管；</w:t>
      </w:r>
    </w:p>
    <w:p>
      <w:r>
        <w:t xml:space="preserve">4、 扣分中业务类的可以和加分相抵，纪律类不可以相互抵消；</w:t>
      </w:r>
    </w:p>
    <w:p>
      <w:r>
        <w:t xml:space="preserve">5、加扣分制度和程序不变，各店文员负责数据的整理、统计和上报工作，考核结果上报时需店负责人签字确认。</w:t>
      </w:r>
    </w:p>
    <w:p>
      <w:r>
        <w:t xml:space="preserve">团队奖金考核表</w:t>
      </w:r>
    </w:p>
    <w:p>
      <w:r>
        <w:t xml:space="preserve">月份： 店名：</w:t>
      </w:r>
    </w:p>
    <w:p>
      <w:r>
        <w:t xml:space="preserve">团队 分数设定 本月加分 本月扣分 实际分数 结果</w:t>
      </w:r>
    </w:p>
    <w:p>
      <w:r>
        <w:t xml:space="preserve">A 区 3 分/人/月</w:t>
      </w:r>
    </w:p>
    <w:p>
      <w:r>
        <w:t xml:space="preserve">B 区 3 分/人/月</w:t>
      </w:r>
    </w:p>
    <w:p>
      <w:r>
        <w:t xml:space="preserve">C 区 3 分/人/月</w:t>
      </w:r>
    </w:p>
    <w:p>
      <w:r>
        <w:t xml:space="preserve">D 区 3 分/人/月</w:t>
      </w:r>
    </w:p>
    <w:p>
      <w:r>
        <w:t xml:space="preserve">E 区 3 分/人/月</w:t>
      </w:r>
    </w:p>
    <w:p>
      <w:r>
        <w:t xml:space="preserve">包厢 3 分/人/月</w:t>
      </w:r>
    </w:p>
    <w:p>
      <w:r>
        <w:t xml:space="preserve">传菜部 3 分/人/月</w:t>
      </w:r>
    </w:p>
    <w:p>
      <w:r>
        <w:t xml:space="preserve">存包 3 分/人/月</w:t>
      </w:r>
    </w:p>
    <w:p>
      <w:r>
        <w:t xml:space="preserve">收银 3 分/人/月</w:t>
      </w:r>
    </w:p>
    <w:p>
      <w:r>
        <w:t xml:space="preserve">仓库 2 分/人/月</w:t>
      </w:r>
    </w:p>
    <w:p>
      <w:r>
        <w:t xml:space="preserve">厨部 2 分/人/月</w:t>
      </w:r>
    </w:p>
    <w:p>
      <w:r>
        <w:t xml:space="preserve">吧台 2 分/人/月</w:t>
      </w:r>
    </w:p>
    <w:p>
      <w:r>
        <w:t xml:space="preserve">后勤部 2 分/人/月</w:t>
      </w:r>
    </w:p>
    <w:p>
      <w:r>
        <w:t xml:space="preserve">保洁部 2 分/人/月</w:t>
      </w:r>
    </w:p>
    <w:p>
      <w:r>
        <w:t xml:space="preserve">保安部 2 分/人/月</w:t>
      </w:r>
    </w:p>
    <w:p>
      <w:r>
        <w:t xml:space="preserve">客户部 2 分/人/月</w:t>
      </w:r>
    </w:p>
    <w:p>
      <w:r>
        <w:t xml:space="preserve">统计： 财务： 店负责人：</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317" w:name="src0317"/>
      <w:pPr>
        <w:pStyle w:val="Heading2"/>
      </w:pPr>
      <w:r>
        <w:t>0317 88酒吧-19、员工活动经费管理办法.doc</w:t>
      </w:r>
      <w:bookmarkEnd w:id="317"/>
    </w:p>
    <w:p>
      <w:r>
        <w:t xml:space="preserve">No.88 Bar 中国搜浩[Show House]娱乐管理有限公司 内部资料 禁止泄漏员工活动经费管理办法为进一步规范各店员工活动经费的管理办法，对员工活动经费规定如下：</w:t>
      </w:r>
    </w:p>
    <w:p>
      <w:r>
        <w:t xml:space="preserve">一、将各店员工活动经费的来源规定为：1、员工营业中所得的小费；2、楼面营业过程中回收酒水所得的款项；3、管理人员违规投币所得的款项。</w:t>
      </w:r>
    </w:p>
    <w:p>
      <w:r>
        <w:t xml:space="preserve">二、员工活动经费只限于各店举办员工（包括管理人员）集体活动之用，由店负责人及一名经理共同进行管理，并及时做好记录确保账目明晰，以备核查。</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318" w:name="src0318"/>
      <w:pPr>
        <w:pStyle w:val="Heading2"/>
      </w:pPr>
      <w:r>
        <w:t>0318 88酒吧-1、PDA管理办法.docx</w:t>
      </w:r>
      <w:bookmarkEnd w:id="318"/>
    </w:p>
    <w:p>
      <w:r>
        <w:t xml:space="preserve">No.88 Bar 中国搜浩[Show House]娱乐管理有限公司 内部资料 禁止泄漏PDA 管理办法</w:t>
      </w:r>
    </w:p>
    <w:p>
      <w:r>
        <w:t xml:space="preserve">一、PDA 管理、发放与回收规定：</w:t>
      </w:r>
    </w:p>
    <w:p>
      <w:r>
        <w:t xml:space="preserve">1、 各店仓库将所有 PDA 排好</w:t>
      </w:r>
    </w:p>
    <w:p>
      <w:r>
        <w:t xml:space="preserve">序号，并用记号笔做好标记在 PDA 之上。</w:t>
      </w:r>
    </w:p>
    <w:p>
      <w:r>
        <w:t xml:space="preserve">2、 PDA 管理人员统一到仓库</w:t>
      </w:r>
    </w:p>
    <w:p>
      <w:r>
        <w:t xml:space="preserve">领取，领取时检查 PDA 能正常使用，并登记所领取 PDA 序号，然后再发放给员工，员工确认机子能正常使用后，签名登记领取。（注：</w:t>
      </w:r>
    </w:p>
    <w:p>
      <w:r>
        <w:t xml:space="preserve">持 PDA 员工须对 PDA 的各项操作熟悉。工作表现良好，效率高且业务娴熟。）</w:t>
      </w:r>
    </w:p>
    <w:p>
      <w:r>
        <w:t xml:space="preserve">3、 PDA 的每日发放与回收时</w:t>
      </w:r>
    </w:p>
    <w:p>
      <w:r>
        <w:t xml:space="preserve">间由各店自行安排。各店 PDA 管理人员在正常营业之前须把所有</w:t>
      </w:r>
    </w:p>
    <w:p>
      <w:r>
        <w:t xml:space="preserve">PDA 拿到收银台，请收银员检查相关硬件设备网络和 PDA 能够正常运作；同时请电脑维护员确认出品部、大厅吧、厨房打印机能够正常运行。各项正常后由区域领班发放 PDA，再于指定时间交还给仓库，交还时确保 PDA 完好无损。</w:t>
      </w:r>
    </w:p>
    <w:p>
      <w:r>
        <w:t xml:space="preserve">No.88 Bar 中国搜浩[Show House]娱乐管理有限公司 内部资料 禁止泄漏</w:t>
      </w:r>
    </w:p>
    <w:p>
      <w:r>
        <w:t xml:space="preserve">4、 仓库在收回 PDA 后，须再</w:t>
      </w:r>
    </w:p>
    <w:p>
      <w:r>
        <w:t xml:space="preserve">次确定 PDA 完好无损并把所有 PDA 都充好电，以确保次日能够正常使用。</w:t>
      </w:r>
    </w:p>
    <w:p>
      <w:r>
        <w:t xml:space="preserve">二、PDA 使用操作规定：</w:t>
      </w:r>
    </w:p>
    <w:p>
      <w:r>
        <w:t xml:space="preserve">1、 PDA 持有员工仅能动用点</w:t>
      </w:r>
    </w:p>
    <w:p>
      <w:r>
        <w:t xml:space="preserve">单系统，不可动用 PDA 内部其他功能和程序，尤其不能私自设定和改动密码。如因不能解锁导致 PDA 损坏或不能正常使用的，由 PDA 的持有员工承担赔偿责任。</w:t>
      </w:r>
    </w:p>
    <w:p>
      <w:r>
        <w:t xml:space="preserve">2、 每台 PDA 的密码都由电脑</w:t>
      </w:r>
    </w:p>
    <w:p>
      <w:r>
        <w:t xml:space="preserve">维护员统一设定，持有员工须严记自己的密码，且不能将其外泄，以防</w:t>
      </w:r>
    </w:p>
    <w:p>
      <w:r>
        <w:t xml:space="preserve">其他人用自己的名义点单。因此造成的损失，在调查不出的情况下由</w:t>
      </w:r>
    </w:p>
    <w:p>
      <w:r>
        <w:t xml:space="preserve">PDA 持有者自行承担。</w:t>
      </w:r>
    </w:p>
    <w:p>
      <w:r>
        <w:t xml:space="preserve">3、 使用过程中一定要严格保</w:t>
      </w:r>
    </w:p>
    <w:p>
      <w:r>
        <w:t xml:space="preserve">管自己的 PDA，用完后随手放进腰包（但切忌将 PDA 与湿抹布放在一起），不可乱丢乱放。</w:t>
      </w:r>
    </w:p>
    <w:p>
      <w:r>
        <w:t xml:space="preserve">4、 如 PDA 遗失或因个人原因</w:t>
      </w:r>
    </w:p>
    <w:p>
      <w:r>
        <w:t xml:space="preserve">导致 PDA 进水、摔坏等，由持有者自行负责。若出现人为故障或物品</w:t>
      </w:r>
    </w:p>
    <w:p>
      <w:r>
        <w:t xml:space="preserve">No.88 Bar 中国搜浩[Show House]娱乐管理有限公司 内部资料 禁止泄漏遗失（如 PDA 专用笔），由持有者承担赔偿责任。若调查不出持有者姓名，则分情况进行责任追究：由于领 PDA 的领班的疏忽未检查出来，而是仓库发现，或领班发现有问题但不记得损坏 PDA 分发给哪个员工，则由领出 PDA 的领班负责；领班在归还时完好无损，再次领出时出现损坏，则由仓库负责。</w:t>
      </w:r>
    </w:p>
    <w:p>
      <w:r>
        <w:t xml:space="preserve">5、 如若 PDA 是由于自身原因，</w:t>
      </w:r>
    </w:p>
    <w:p>
      <w:r>
        <w:t xml:space="preserve">比如设备老化，频繁死机等出现故障，则由各店负责传至总公司进行检</w:t>
      </w:r>
    </w:p>
    <w:p>
      <w:r>
        <w:t xml:space="preserve">修。</w:t>
      </w:r>
    </w:p>
    <w:p>
      <w:r>
        <w:t xml:space="preserve">6、 员工使用过程中发现 PDA</w:t>
      </w:r>
    </w:p>
    <w:p>
      <w:r>
        <w:t xml:space="preserve">出现问题，应及时上报至领班处。领班及时呼</w:t>
      </w:r>
    </w:p>
    <w:p>
      <w:r>
        <w:t xml:space="preserve">叫电脑维护员进行检查或归还至仓库，并与仓库交接好，找出 PDA 出现故障的原因，再行追究责任。</w:t>
      </w:r>
    </w:p>
    <w:p>
      <w:r>
        <w:t xml:space="preserve">7、 员工使用 PDA 点单时须收</w:t>
      </w:r>
    </w:p>
    <w:p>
      <w:r>
        <w:t xml:space="preserve">到客人的钱并确认客人要点的酒水才能点 PDA 发送，专职使用 PDA 的员工不可直接操作翻台、转台、并台，需通知领班级以上的同意，由领班级以上人员通知收银进行操作，对于跨部门的换单须由经理级以上同意方可。</w:t>
      </w:r>
    </w:p>
    <w:p>
      <w:r>
        <w:t xml:space="preserve">No.88 Bar 中国搜浩[Show House]娱乐管理有限公司 内部资料 禁止泄漏</w:t>
      </w:r>
    </w:p>
    <w:p>
      <w:r>
        <w:t xml:space="preserve">8、 PDA 持有员工在每日使用</w:t>
      </w:r>
    </w:p>
    <w:p>
      <w:r>
        <w:t xml:space="preserve">完后，退出软件并关闭系统方可送还至仓库。（注：持有 PDA 的员切记不可将 PAD 带出酒吧。）</w:t>
      </w:r>
    </w:p>
    <w:p>
      <w:r>
        <w:t xml:space="preserve">9、员工使用 PDA 点单，不允许随意退单，必须在物品未出，收银未盖章时经经理同意的情况下方可退单，否则将由自己承担赔偿。</w:t>
      </w:r>
    </w:p>
    <w:p>
      <w:r>
        <w:t xml:space="preserve">三、PDA 使用操作注意事项：</w:t>
      </w:r>
    </w:p>
    <w:p>
      <w:r>
        <w:t xml:space="preserve">每台 PDA 皆配有专用笔用以点单，切记不可使用其他设备或手指点击 PDA屏幕。PDA 持有员工点单时须注意：</w:t>
      </w:r>
    </w:p>
    <w:p>
      <w:r>
        <w:t xml:space="preserve">1、 啤酒打与支的区别；</w:t>
      </w:r>
    </w:p>
    <w:p>
      <w:r>
        <w:t xml:space="preserve">2、 备注里写好客人对所点物</w:t>
      </w:r>
    </w:p>
    <w:p>
      <w:r>
        <w:t xml:space="preserve">品口味的要求；</w:t>
      </w:r>
    </w:p>
    <w:p>
      <w:r>
        <w:t xml:space="preserve">3、 配送物品与购买物品要做</w:t>
      </w:r>
    </w:p>
    <w:p>
      <w:r>
        <w:t xml:space="preserve">好区分；</w:t>
      </w:r>
    </w:p>
    <w:p>
      <w:r>
        <w:t xml:space="preserve">4、 VIP 客户签单要在 PDA 里</w:t>
      </w:r>
    </w:p>
    <w:p>
      <w:r>
        <w:t xml:space="preserve">面做好备注，并用便签请客人留下签名，确认无误再进行发送；</w:t>
      </w:r>
    </w:p>
    <w:p>
      <w:r>
        <w:t xml:space="preserve">5、 客人积分要在 PDA 里面注</w:t>
      </w:r>
    </w:p>
    <w:p>
      <w:r>
        <w:t xml:space="preserve">明客人积分卡号；</w:t>
      </w:r>
    </w:p>
    <w:p>
      <w:r>
        <w:t xml:space="preserve">No.88 Bar 中国搜浩[Show House]娱乐管理有限公司 内部资料 禁止泄漏</w:t>
      </w:r>
    </w:p>
    <w:p>
      <w:r>
        <w:t xml:space="preserve">6、 点完单后一定要进行复单，</w:t>
      </w:r>
    </w:p>
    <w:p>
      <w:r>
        <w:t xml:space="preserve">以确认所点物品准确无误，若因个人疏忽导致物品出错，则由点单员</w:t>
      </w:r>
    </w:p>
    <w:p>
      <w:r>
        <w:t xml:space="preserve">自行承担责任。</w:t>
      </w:r>
    </w:p>
    <w:p>
      <w:r>
        <w:t xml:space="preserve">7、 客人如需换单应该由领班</w:t>
      </w:r>
    </w:p>
    <w:p>
      <w:r>
        <w:t xml:space="preserve">通知收银台解锁后收银才能开始换单操作。</w:t>
      </w:r>
    </w:p>
    <w:p>
      <w:r>
        <w:t xml:space="preserve">四、PDA 点单员的管理</w:t>
      </w:r>
    </w:p>
    <w:p>
      <w:r>
        <w:t xml:space="preserve">1、选拔</w:t>
      </w:r>
    </w:p>
    <w:p>
      <w:r>
        <w:t xml:space="preserve">1）品德良好，业务娴熟，工作态度端正，楼面工作表现得到管理层认可；</w:t>
      </w:r>
    </w:p>
    <w:p>
      <w:r>
        <w:t xml:space="preserve">2）工龄满三个月以上的服务员。（根据各店情况决定工龄）</w:t>
      </w:r>
    </w:p>
    <w:p>
      <w:r>
        <w:t xml:space="preserve">2、奖励：</w:t>
      </w:r>
    </w:p>
    <w:p>
      <w:r>
        <w:t xml:space="preserve">按个人 PDA 点单额的 1‰进行奖励（含领班）。</w:t>
      </w:r>
    </w:p>
    <w:p>
      <w:r>
        <w:t xml:space="preserve">五、其他：</w:t>
      </w:r>
    </w:p>
    <w:p>
      <w:r>
        <w:t xml:space="preserve">各部门（收银台、吧台、出品部、厨部）在营业前一定要确保打印机的正常使用。各领班须培训本部门新进员工如何更换打印纸，如缺纸，则及时领取。</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w:t>
      </w:r>
    </w:p>
    <w:p>
      <w:r>
        <w:t xml:space="preserve">内部资料</w:t>
      </w:r>
    </w:p>
    <w:p>
      <w:r>
        <w:t xml:space="preserve">禁止泄漏</w:t>
      </w:r>
    </w:p>
    <w:p>
      <w:bookmarkStart w:id="319" w:name="src0319"/>
      <w:pPr>
        <w:pStyle w:val="Heading2"/>
      </w:pPr>
      <w:r>
        <w:t>0319 88酒吧-20、店内酒水、饮料、广告宣传的管理规定.doc</w:t>
      </w:r>
      <w:bookmarkEnd w:id="319"/>
    </w:p>
    <w:p>
      <w:r>
        <w:t xml:space="preserve">No.88 Bar 中国搜浩[Show House]娱乐管理有限公司 内部资料 禁止泄漏店内酒水、饮料、广告宣传的管理规定为进一步规范各店对酒水、饮料的管理，完善店内广告宣传的发布流程，对店内酒水、饮料、店内宣传广告的管理规定如下：</w:t>
      </w:r>
    </w:p>
    <w:p>
      <w:r>
        <w:t xml:space="preserve">1、各店更换酒水、饮料品种及价格及酒水、饮料合同，必须向总公司采购部书面申请，经过采购部负责人审核，再提交李董同意后方可执行。</w:t>
      </w:r>
    </w:p>
    <w:p>
      <w:r>
        <w:t xml:space="preserve">2、各店在场内张贴或悬挂酒类及其他外来商品的宣传广告牌（箱），应先行向总公司采购部提出申请并将宣传广告牌（箱）的图样以电子版的形式上传至总公司，经总公司采购部负责人审批，提交李董同意后方可执行。</w:t>
      </w:r>
    </w:p>
    <w:p>
      <w:r>
        <w:t xml:space="preserve">3、各店请于 6 月 10 日前将原已于场内张贴或悬挂的酒类及其他外来商品的宣传广告牌（箱）的图样以电子版的形式上传总公司行政部进行备案</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320" w:name="src0320"/>
      <w:pPr>
        <w:pStyle w:val="Heading2"/>
      </w:pPr>
      <w:r>
        <w:t>0320 88酒吧-21、员工损坏物品赔偿的规定.doc</w:t>
      </w:r>
      <w:bookmarkEnd w:id="320"/>
    </w:p>
    <w:p>
      <w:r>
        <w:t xml:space="preserve">No.88 Bar 中国搜浩[Show House]娱乐管理有限公司 内部资料 禁止泄漏员工损坏物品赔偿的规定为了规范各店破损物品赔偿的标准与统一，经总公司领导会议研究决定：</w:t>
      </w:r>
    </w:p>
    <w:p>
      <w:r>
        <w:t xml:space="preserve">1、客人损坏的杯具不再计入员工月底赔偿款里；</w:t>
      </w:r>
    </w:p>
    <w:p>
      <w:r>
        <w:t xml:space="preserve">2、各店员工如属无意行为致使杯具破损的统一按物品客赔价的 50%进行赔偿，打翻小吃、酒水的统一按物品售价的 50%进行赔偿；</w:t>
      </w:r>
    </w:p>
    <w:p>
      <w:r>
        <w:t xml:space="preserve">3、赔偿款当月统计（以员工签过名的破损单据为准），统一由财</w:t>
      </w:r>
    </w:p>
    <w:p>
      <w:r>
        <w:t xml:space="preserve">务从该员工资中扣除。</w:t>
      </w:r>
    </w:p>
    <w:p>
      <w:r>
        <w:t xml:space="preserve">搜浩营业物品价格表</w:t>
      </w:r>
    </w:p>
    <w:p>
      <w:r>
        <w:t xml:space="preserve">名称 单位 报损价 客赔价 名称 单位 报损价 客赔价</w:t>
      </w:r>
    </w:p>
    <w:p>
      <w:r>
        <w:t xml:space="preserve">大调酒壶 个 10 15 薯条碟 个 8 10</w:t>
      </w:r>
    </w:p>
    <w:p>
      <w:r>
        <w:t xml:space="preserve">小调酒壶 个 6 10 青瓜杯 个 7 12</w:t>
      </w:r>
    </w:p>
    <w:p>
      <w:r>
        <w:t xml:space="preserve">红酒调酒壶 个 18 30 钢化椭圆碟 个 9 15</w:t>
      </w:r>
    </w:p>
    <w:p>
      <w:r>
        <w:t xml:space="preserve">小洋酒杯 个 3 5 钢化圆碟 个 7 10</w:t>
      </w:r>
    </w:p>
    <w:p>
      <w:r>
        <w:t xml:space="preserve">大洋酒杯 个 5 8 双格味碟 个 5 8</w:t>
      </w:r>
    </w:p>
    <w:p>
      <w:r>
        <w:t xml:space="preserve">啤酒杯 个 5 8 水纹长方味碟 个 3 5</w:t>
      </w:r>
    </w:p>
    <w:p>
      <w:r>
        <w:t xml:space="preserve">红酒杯 个 4 6 7号鲍碟 个 12 20</w:t>
      </w:r>
    </w:p>
    <w:p>
      <w:r>
        <w:t xml:space="preserve">晶质红酒杯 个 12 20 5号鲍碟 个 12 20</w:t>
      </w:r>
    </w:p>
    <w:p>
      <w:r>
        <w:t xml:space="preserve">何兰红酒杯 个 15 28 长试管 根 2 3</w:t>
      </w:r>
    </w:p>
    <w:p>
      <w:r>
        <w:t xml:space="preserve">厚底洛杯 个 8 12 短试管 根 2 3</w:t>
      </w:r>
    </w:p>
    <w:p>
      <w:r>
        <w:t xml:space="preserve">薄底洛杯 个 5 6 玻璃烟缸 个 9 15</w:t>
      </w:r>
    </w:p>
    <w:p>
      <w:r>
        <w:t xml:space="preserve">小白兰地杯 个 9 15 大厅烟缸 个 6 10</w:t>
      </w:r>
    </w:p>
    <w:p>
      <w:r>
        <w:t xml:space="preserve">大白兰地杯 个 9 15 色盅 个 2.5 5</w:t>
      </w:r>
    </w:p>
    <w:p>
      <w:r>
        <w:t xml:space="preserve">小玛格丽特杯 个 10 18 烛台 个 15 30</w:t>
      </w:r>
    </w:p>
    <w:p>
      <w:r>
        <w:t xml:space="preserve">大玛格丽特杯 个 25 45 长方白色碟 13 25</w:t>
      </w:r>
    </w:p>
    <w:p>
      <w:r>
        <w:t xml:space="preserve">小力乔杯 个 4 8 1安子弹杯 个 3 5</w:t>
      </w:r>
    </w:p>
    <w:p>
      <w:r>
        <w:t xml:space="preserve">大力乔杯 个 12 15 2安子弹杯 个 4 8</w:t>
      </w:r>
    </w:p>
    <w:p>
      <w:r>
        <w:t xml:space="preserve">3安鸡尾酒杯 个 10 18 1打子弹架 个 70 150</w:t>
      </w:r>
    </w:p>
    <w:p>
      <w:r>
        <w:t xml:space="preserve">4安鸡尾酒杯 个 10 18 半打子弹架 个 50 90</w:t>
      </w:r>
    </w:p>
    <w:p>
      <w:r>
        <w:t xml:space="preserve">8安特饮杯 个 7 12 1打试管架 个 80 150</w:t>
      </w:r>
    </w:p>
    <w:p>
      <w:r>
        <w:t xml:space="preserve">16安特饮杯 个 10 18 半打试管架 个 58 100</w:t>
      </w:r>
    </w:p>
    <w:p>
      <w:r>
        <w:t xml:space="preserve">比利杯 个 28 55 大冰桶 个 88 180</w:t>
      </w:r>
    </w:p>
    <w:p>
      <w:r>
        <w:t xml:space="preserve">直升杯 个 4 6 小冰桶 个 60 110</w:t>
      </w:r>
    </w:p>
    <w:p>
      <w:r>
        <w:t xml:space="preserve">高身啤酒杯 个 10 15 包厢大果盆 个 86 180</w:t>
      </w:r>
    </w:p>
    <w:p>
      <w:r>
        <w:t xml:space="preserve">有耳啤杯 个 10 15 中果碗 个 10 20</w:t>
      </w:r>
    </w:p>
    <w:p>
      <w:r>
        <w:t xml:space="preserve">香槟杯 个 5 10 特型杯 个 15 25</w:t>
      </w:r>
    </w:p>
    <w:p>
      <w:r>
        <w:t xml:space="preserve">No.88 Bar 中国搜浩[Show House]娱乐管理有限公司 内部资料 禁止泄漏果汁杯 个 21 40 米花碟 个 8 15小吃杯 个 10 20大小吃杯 个 8 15</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321" w:name="src0321"/>
      <w:pPr>
        <w:pStyle w:val="Heading2"/>
      </w:pPr>
      <w:r>
        <w:t>0321 88酒吧-22、店内设备设施维护维修规定.doc</w:t>
      </w:r>
      <w:bookmarkEnd w:id="321"/>
    </w:p>
    <w:p>
      <w:r>
        <w:t xml:space="preserve">No.88 Bar 中国搜浩[Show House]娱乐管理有限公司 内部资料 禁止泄漏店内设备设施维护规定为了统一标准，节约成本，加强在工程装修期间对设备设施的维护管理，规定如下：</w:t>
      </w:r>
    </w:p>
    <w:p>
      <w:r>
        <w:t xml:space="preserve">一、各店有工程装修项目时（特别是新店开业装修）必须对设备设施采取必要的保护措施，确保工程结束后设备设施的完好无损和正常使用；</w:t>
      </w:r>
    </w:p>
    <w:p>
      <w:r>
        <w:t xml:space="preserve">二、因维护不当造成设备设施损坏的，店最高负责人、工程部负责人、在场的店经理及相关的责任人承担全部损失。</w:t>
      </w:r>
    </w:p>
    <w:p>
      <w:r>
        <w:t xml:space="preserve">店内地面油漆维护工作的规定</w:t>
      </w:r>
    </w:p>
    <w:p>
      <w:r>
        <w:t xml:space="preserve">鉴于保洁公司维护地面油漆的效果不甚理想，决定：各店立即停止保洁公司对酒吧地面油漆每月一次的维护工作，改由总公司工程部的专业维护小组进行工作接管，各店根据地面油漆的实际损坏情况，申报总公司工程部进行维护。</w:t>
      </w:r>
    </w:p>
    <w:p>
      <w:r>
        <w:t xml:space="preserve">店内设备维护维修办法</w:t>
      </w:r>
    </w:p>
    <w:p>
      <w:r>
        <w:t xml:space="preserve">为了更好的服务于各店，进一步明确总公司工程部的工作内容及责任范畴，规范各店设施设备日常维护、修理的职责范畴，规定如下：</w:t>
      </w:r>
    </w:p>
    <w:p>
      <w:r>
        <w:t xml:space="preserve">一、原定由音乐部分管的灯光、音响维护工作，现划归为由工程部分管。</w:t>
      </w:r>
    </w:p>
    <w:p>
      <w:r>
        <w:t xml:space="preserve">No.88 Bar 中国搜浩[Show House]娱乐管理有限公司 内部资料 禁止泄漏</w:t>
      </w:r>
    </w:p>
    <w:p>
      <w:r>
        <w:t xml:space="preserve">二、各店财务负责亲笔填写好当月设施设备的维护维修费用明细表（见附表一）后扫描成电子文档，于次月 10 日前将扫描件上传至总公司财务。</w:t>
      </w:r>
    </w:p>
    <w:p>
      <w:r>
        <w:t xml:space="preserve">三、各店的设施设备维护维修细则如下：</w:t>
      </w:r>
    </w:p>
    <w:p>
      <w:r>
        <w:t xml:space="preserve">1、如果要增加空调、制冰机、视频、灯光、音响等设施设备，需向总公司工程部申报，征得同意后，由总公司工程部统一调拨物资，并派人前往或远程指导设施设备的安装及使用。</w:t>
      </w:r>
    </w:p>
    <w:p>
      <w:r>
        <w:t xml:space="preserve">2、需由总公司工程部统一调拨的设备配件（常备物品）：电脑灯风扇、电脑灯灯座、电脑灯温控器、电脑灯灯泡、AC 灯灯泡、PA 灯灯泡、雨灯灯泡</w:t>
      </w:r>
    </w:p>
    <w:p>
      <w:r>
        <w:t xml:space="preserve">3、必须发送到总公司工程部进行维修的已损坏设备：当店无法维修的电脑灯、灯控台、硅箱、全音箱高音喇叭和低音喇叭、超低音箱喇叭、无线话筒和接收机（全套）、DJ 专用 CD 机、混音台、调音台、功放机、周边设备（如：处理器、均衡器、效果器、激励器、压限器等）。</w:t>
      </w:r>
    </w:p>
    <w:p>
      <w:r>
        <w:t xml:space="preserve">4、木地板、吧台面、实木桌面、实木凳子、实木门窗、钢窗等需要翻新油漆必须由工程部派人前往操作。</w:t>
      </w:r>
    </w:p>
    <w:p>
      <w:r>
        <w:t xml:space="preserve">No.88 Bar 中国搜浩[Show House]娱乐管理有限公司 内部资料 禁止泄漏</w:t>
      </w:r>
    </w:p>
    <w:p>
      <w:r>
        <w:t xml:space="preserve">5、当店自行负责维护及维修其他设施设备，无法解决或有疑难时联系工程部，工程部将及时的全力协助解决。</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pPr>
        <w:pStyle w:val="Caption"/>
        <w:keepNext/>
      </w:pPr>
      <w:r>
        <w:t>图示 0321  原资料第 3 页</w:t>
      </w:r>
    </w:p>
    <w:p>
      <w:pPr>
        <w:spacing w:after="120"/>
        <w:jc w:val="center"/>
      </w:pPr>
      <w:r>
        <w:drawing>
          <wp:inline xmlns:a="http://schemas.openxmlformats.org/drawingml/2006/main" xmlns:pic="http://schemas.openxmlformats.org/drawingml/2006/picture">
            <wp:extent cx="6300000" cy="1962500"/>
            <wp:docPr id="22" name="Picture 22"/>
            <wp:cNvGraphicFramePr>
              <a:graphicFrameLocks noChangeAspect="1"/>
            </wp:cNvGraphicFramePr>
            <a:graphic>
              <a:graphicData uri="http://schemas.openxmlformats.org/drawingml/2006/picture">
                <pic:pic>
                  <pic:nvPicPr>
                    <pic:cNvPr id="0" name="0321_3.png"/>
                    <pic:cNvPicPr/>
                  </pic:nvPicPr>
                  <pic:blipFill>
                    <a:blip r:embed="rId32"/>
                    <a:stretch>
                      <a:fillRect/>
                    </a:stretch>
                  </pic:blipFill>
                  <pic:spPr>
                    <a:xfrm>
                      <a:off x="0" y="0"/>
                      <a:ext cx="6300000" cy="1962500"/>
                    </a:xfrm>
                    <a:prstGeom prst="rect"/>
                  </pic:spPr>
                </pic:pic>
              </a:graphicData>
            </a:graphic>
          </wp:inline>
        </w:drawing>
      </w:r>
    </w:p>
    <w:p>
      <w:bookmarkStart w:id="322" w:name="src0322"/>
      <w:pPr>
        <w:pStyle w:val="Heading2"/>
      </w:pPr>
      <w:r>
        <w:t>0322 88酒吧-23、工作手机号码管理规定.doc</w:t>
      </w:r>
      <w:bookmarkEnd w:id="322"/>
    </w:p>
    <w:p>
      <w:r>
        <w:t xml:space="preserve">No.88 Bar 中国搜浩[Show House]娱乐管理有限公司 内部资料 禁止泄漏工作手机号码管理规定为加强对各店经理及市场部人员的工作手机号码的管理，保证客户的服务质量，经总公司领导会议研究决定如下：</w:t>
      </w:r>
    </w:p>
    <w:p>
      <w:r>
        <w:t xml:space="preserve">1、 工作手机号码的所有权归各店法人所有，原本属私有的，应立即将所有权转归各店法人持有；</w:t>
      </w:r>
    </w:p>
    <w:p>
      <w:r>
        <w:t xml:space="preserve">2、 正常工作中与同事及客户联系不得使用除工作手机号码以外的任何号码；</w:t>
      </w:r>
    </w:p>
    <w:p>
      <w:r>
        <w:t xml:space="preserve">3、 新入职的经理及市场部人员统一使用公司分配的工作手机号码；</w:t>
      </w:r>
    </w:p>
    <w:p>
      <w:r>
        <w:t xml:space="preserve">4、 各店的工作手机号码所有权的转换务必在 5 月 30 日前全部转换完毕。</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323" w:name="src0323"/>
      <w:pPr>
        <w:pStyle w:val="Heading2"/>
      </w:pPr>
      <w:r>
        <w:t>0323 88酒吧-24、楼面运营管理基金规定.doc</w:t>
      </w:r>
      <w:bookmarkEnd w:id="323"/>
    </w:p>
    <w:p>
      <w:r>
        <w:t xml:space="preserve">No.88 Bar 中国搜浩[Show House]娱乐管理有限公司 内部资料 禁止泄漏楼面运营管理基金规定为了配合总公司运营部的发展，规范员工行为以及激励员工的敬业精神，经总公司研究决定，成立楼面运营管理基金。基金管理办法如下:</w:t>
      </w:r>
    </w:p>
    <w:p>
      <w:r>
        <w:t xml:space="preserve">一、基金来源：</w:t>
      </w:r>
    </w:p>
    <w:p>
      <w:r>
        <w:t xml:space="preserve">1、各店未按时完成工作或执行不到位的罚款;</w:t>
      </w:r>
    </w:p>
    <w:p>
      <w:r>
        <w:t xml:space="preserve">2、违规操作罚款;</w:t>
      </w:r>
    </w:p>
    <w:p>
      <w:r>
        <w:t xml:space="preserve">3、顾客满意度和品质管理未达标扣罚款。</w:t>
      </w:r>
    </w:p>
    <w:p>
      <w:r>
        <w:t xml:space="preserve">4、员工、顾客投诉罚款。</w:t>
      </w:r>
    </w:p>
    <w:p>
      <w:r>
        <w:t xml:space="preserve">5、总公司下文中的其他罚款。</w:t>
      </w:r>
    </w:p>
    <w:p>
      <w:r>
        <w:t xml:space="preserve">即由以上对应产生的奖励费用也从管理基金支出、发放。</w:t>
      </w:r>
    </w:p>
    <w:p>
      <w:r>
        <w:t xml:space="preserve">二、总公司将本着公平、公正、公开的原则，管理此基金。基金存折由总公司行政部管理，密码由总公司出纳管理。</w:t>
      </w:r>
    </w:p>
    <w:p>
      <w:r>
        <w:t xml:space="preserve">No.88 Bar 中国搜浩[Show House]娱乐管理有限公司 内部资料 禁止泄漏</w:t>
      </w:r>
    </w:p>
    <w:p>
      <w:r>
        <w:t xml:space="preserve">三、有奖惩出现时，各店出纳需在三个工作日内汇入管理基金指定帐户，并通知总公司出纳确认。</w:t>
      </w:r>
    </w:p>
    <w:p>
      <w:r>
        <w:t xml:space="preserve">四、基金的支出必须经执行董事的批准方可使用，并填写用款单；</w:t>
      </w:r>
    </w:p>
    <w:p>
      <w:r>
        <w:t xml:space="preserve">五、每月 15 日、30 日由总公司财务部对管理基金进行稽核。</w:t>
      </w:r>
    </w:p>
    <w:p>
      <w:r>
        <w:t xml:space="preserve">六、以上管理办法解释权归人力运营部。</w:t>
      </w:r>
    </w:p>
    <w:p>
      <w:r>
        <w:t xml:space="preserve">七、指定帐户：</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324" w:name="src0324"/>
      <w:pPr>
        <w:pStyle w:val="Heading2"/>
      </w:pPr>
      <w:r>
        <w:t>0324 88酒吧-25、服务部评比优秀区域规定.doc</w:t>
      </w:r>
      <w:bookmarkEnd w:id="324"/>
    </w:p>
    <w:p>
      <w:r>
        <w:t xml:space="preserve">No.88 Bar 中国搜浩[Show House]娱乐管理有限公司 内部资料 禁止泄漏服务部评比优秀区域规定为了提高楼面区域的服务质量，激发员工的斗志，更大程度上提升顾客满意度，经总公司领导会议研究决定：即日起在全国范围内开展优秀区域评比工作，具体方案如下：</w:t>
      </w:r>
    </w:p>
    <w:p>
      <w:r>
        <w:t xml:space="preserve">一、评比方法：</w:t>
      </w:r>
    </w:p>
    <w:p>
      <w:r>
        <w:t xml:space="preserve">1、当日检查小组成员：值班经理+值班领班+值班的机动员工；</w:t>
      </w:r>
    </w:p>
    <w:p>
      <w:r>
        <w:t xml:space="preserve">2、当日的值班经理负责进行表格登记（评分表：见附件一）；</w:t>
      </w:r>
    </w:p>
    <w:p>
      <w:r>
        <w:t xml:space="preserve">3、每日检查时间：22：00-3:00，每隔 45 分钟检查一次；(各店可根据当地营业实际情况做适当调整,但检查次数不能低于 5 次)</w:t>
      </w:r>
    </w:p>
    <w:p>
      <w:r>
        <w:t xml:space="preserve">4、每日评出区域的总体分数，月底相加取平均数，平均分最高的区域为当月的优秀区域；</w:t>
      </w:r>
    </w:p>
    <w:p>
      <w:r>
        <w:t xml:space="preserve">5、经理、首席领班分到区域当中；经理、首席、领班、员工每三个月换一次区,换区不换人；</w:t>
      </w:r>
    </w:p>
    <w:p>
      <w:r>
        <w:t xml:space="preserve">6、在员工栏中增加优秀区域栏，并制作流动红旗；</w:t>
      </w:r>
    </w:p>
    <w:p>
      <w:r>
        <w:t xml:space="preserve">7、优秀区域奖励价值500元的生活用品，连续两个月最差的区域罚200元/月，按5/3/2原则承担；(更新文档在线- 请认准更新文档正品 旺旺：金银哲68 QQ:975369788)</w:t>
      </w:r>
    </w:p>
    <w:p>
      <w:r>
        <w:t xml:space="preserve">二、评比内容：</w:t>
      </w:r>
    </w:p>
    <w:p>
      <w:r>
        <w:t xml:space="preserve">1、区域的销售分（总分：30 分）</w:t>
      </w:r>
    </w:p>
    <w:p>
      <w:r>
        <w:t xml:space="preserve">（1） 洋酒销量（5 分）：第一名 5 分、第二名 3 分、第三名 2 分、第四名 1 分；</w:t>
      </w:r>
    </w:p>
    <w:p>
      <w:r>
        <w:t xml:space="preserve">（2） 啤酒另类酒销量（5 分）：记分同上；</w:t>
      </w:r>
    </w:p>
    <w:p>
      <w:r>
        <w:t xml:space="preserve">（3） 小吃销量（10 分）：第一名 10 分、第二名 8 分、第三名 5 分、第四名 2 分；</w:t>
      </w:r>
    </w:p>
    <w:p>
      <w:r>
        <w:t xml:space="preserve">（4） 积分卡销量（10 分）：记分同上；</w:t>
      </w:r>
    </w:p>
    <w:p>
      <w:r>
        <w:t xml:space="preserve">2、客人满意度（总分：30 分）</w:t>
      </w:r>
    </w:p>
    <w:p>
      <w:r>
        <w:t xml:space="preserve">（1） 客人投诉（20 分）：一起客人投诉事件减 5 分；</w:t>
      </w:r>
    </w:p>
    <w:p>
      <w:r>
        <w:t xml:space="preserve">No.88 Bar 中国搜浩[Show House]娱乐管理有限公司 内部资料 禁止泄漏</w:t>
      </w:r>
    </w:p>
    <w:p>
      <w:r>
        <w:t xml:space="preserve">（2） 突发事件（10 分）：发生一起突发事件减 5 分；</w:t>
      </w:r>
    </w:p>
    <w:p>
      <w:r>
        <w:t xml:space="preserve">3、员工的精神面貌（总分 20 分）</w:t>
      </w:r>
    </w:p>
    <w:p>
      <w:r>
        <w:t xml:space="preserve">（1） 标准着装（3 分）：仪容仪表（头发没打着哩的、没有按标准着装的、面带困意的、服务不微笑的、带多余首饰的、徽标、工号牌）每人每项减 1 分；</w:t>
      </w:r>
    </w:p>
    <w:p>
      <w:r>
        <w:t xml:space="preserve">（2） 礼仪礼貌（3 分）：礼仪礼貌用语的违反一次减 1 分；</w:t>
      </w:r>
    </w:p>
    <w:p>
      <w:r>
        <w:t xml:space="preserve">（3） 不雅动作（3 分）：有不雅行为着（依墙靠物、张嘴大哈欠的、在客人面前挠头、挖鼻子、挖耳朵等不雅行为的）每人每次减 1 分；</w:t>
      </w:r>
    </w:p>
    <w:p>
      <w:r>
        <w:t xml:space="preserve">（4） 工作失误（4 分）：每出现一次工作失误（开错台号、开错小吃等）减 1 分；</w:t>
      </w:r>
    </w:p>
    <w:p>
      <w:r>
        <w:t xml:space="preserve">4、区域卫生情况（总分 20 分）</w:t>
      </w:r>
    </w:p>
    <w:p>
      <w:r>
        <w:t xml:space="preserve">（1） 地面卫生（5 分）：地面卫生最差的区域 0 分；最干净的区域记 5 分，其他区域记 3 分；</w:t>
      </w:r>
    </w:p>
    <w:p>
      <w:r>
        <w:t xml:space="preserve">（2） 桌面卫生（5 分）：桌面卫生最差的区域 0 分；最干净的区域记 5 分，其他区域记 3 分；</w:t>
      </w:r>
    </w:p>
    <w:p>
      <w:r>
        <w:t xml:space="preserve">（3） 标准摆抬（5 分）：每有一张台不按翻台时标准摆台的减 1 分；</w:t>
      </w:r>
    </w:p>
    <w:p>
      <w:r>
        <w:t xml:space="preserve">（4） 空杯空碟空瓶（5 分）：桌面地面空杯空碟空瓶最多的 0 分，最少的区域记 5 分，其他的区域记 3 分；</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325" w:name="src0325"/>
      <w:pPr>
        <w:pStyle w:val="Heading2"/>
      </w:pPr>
      <w:r>
        <w:t>0325 88酒吧-26、PDA奖金发放管理规定.doc</w:t>
      </w:r>
      <w:bookmarkEnd w:id="325"/>
    </w:p>
    <w:p>
      <w:r>
        <w:t xml:space="preserve">No.88 Bar 中国搜浩[Show House]娱乐管理有限公司 内部资料 禁止泄漏PDA 奖金发放管理规定（试行）PDA 奖金发放规定如下：</w:t>
      </w:r>
    </w:p>
    <w:p>
      <w:r>
        <w:t xml:space="preserve">1、每月 30 日前店负责人签批下个月 PDA 点单员安排表并公布于员工栏；</w:t>
      </w:r>
    </w:p>
    <w:p>
      <w:r>
        <w:t xml:space="preserve">2、每日员工大例会前，点单员到仓库签名领取 PDA 并以签名领取做为实际使用天数；</w:t>
      </w:r>
    </w:p>
    <w:p>
      <w:r>
        <w:t xml:space="preserve">3、首席领班负责把点单员当月实际使用的天数汇总后交经理签字后，报店财务；</w:t>
      </w:r>
    </w:p>
    <w:p>
      <w:r>
        <w:t xml:space="preserve">4、经理负责每天员工 PDA 点单金额登记并与员工一起确认签字，月底汇总后交店负责人签字后，上报店财务；</w:t>
      </w:r>
    </w:p>
    <w:p>
      <w:r>
        <w:t xml:space="preserve">1、 PDA 点单员的奖金是员工个人所点单营业额千分之一；不得弄虚作假，如有发现当月 PDA 奖金全部充公，按公司相关规定处罚，并辞退处理</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326" w:name="src0326"/>
      <w:pPr>
        <w:pStyle w:val="Heading2"/>
      </w:pPr>
      <w:r>
        <w:t>0326 88酒吧-27、楼面管理规定.doc</w:t>
      </w:r>
      <w:bookmarkEnd w:id="326"/>
    </w:p>
    <w:p>
      <w:r>
        <w:t xml:space="preserve">No.88 Bar 中国搜浩[Show House]娱乐管理有限公司 内部资料 禁止泄漏楼面管理规定为了提高顾客满意度,提高服务质量,因此制定本规定,本制度适合全体员工.请每一位搜浩人记住这句话:一切以顾客满意度为出发点,顾客满意是我最大的快乐和报答。</w:t>
      </w:r>
    </w:p>
    <w:p>
      <w:r>
        <w:t xml:space="preserve">我们的服务态度是:主动 热情 耐心 周到</w:t>
      </w:r>
    </w:p>
    <w:p>
      <w:r>
        <w:t xml:space="preserve">主动:不需要领导或别人督促和提醒,就把事情做好了,领导在与不在一个样;</w:t>
      </w:r>
    </w:p>
    <w:p>
      <w:r>
        <w:t xml:space="preserve">热情:对待客人同事就像对待亲人一样的为他们着想,让他们感受到温暖;</w:t>
      </w:r>
    </w:p>
    <w:p>
      <w:r>
        <w:t xml:space="preserve">耐心:处理任何事情都是不急不燥,不厌烦,用心倾听,把客人的要求当成我自己的事情去完成;</w:t>
      </w:r>
    </w:p>
    <w:p>
      <w:r>
        <w:t xml:space="preserve">周到:各方面都照顾到位,站在对方的角度处理问题,做到为客着想;</w:t>
      </w:r>
    </w:p>
    <w:p>
      <w:r>
        <w:t xml:space="preserve">一、服务规定:</w:t>
      </w:r>
    </w:p>
    <w:p>
      <w:r>
        <w:t xml:space="preserve">1、对客时的态度要诚恳、亲和，如每次客人向总公司投诉店内服务态度或服务质量有问题全店处罚 1000 元(全体员工分摊)；</w:t>
      </w:r>
    </w:p>
    <w:p>
      <w:r>
        <w:t xml:space="preserve">2、客人提出合理需求时，一定要想尽一切办法满足，实在不能满足时,及时给客人答复,不得不给客人回复；</w:t>
      </w:r>
    </w:p>
    <w:p>
      <w:r>
        <w:t xml:space="preserve">3、全体员工（经理、领班、服务员、保洁等等）看到地上有垃圾（纸巾、色子、水渍等），第一时间亲自去处理；</w:t>
      </w:r>
    </w:p>
    <w:p>
      <w:r>
        <w:t xml:space="preserve">4、看见客人举烛台，必须第一时间(时间不得超过 8 秒)举手回应并亲自快步上前解决问题，要让客人感受到服务无刻不在；</w:t>
      </w:r>
    </w:p>
    <w:p>
      <w:r>
        <w:t xml:space="preserve">5、任何部门员工与客人或与同事交流时要有礼貌/微笑,如果有员工/客人投诉到总公司,对相关区域管理人员和责任人予以处罚；</w:t>
      </w:r>
    </w:p>
    <w:p>
      <w:r>
        <w:t xml:space="preserve">No.88 Bar 中国搜浩[Show House]娱乐管理有限公司 内部资料 禁止泄漏</w:t>
      </w:r>
    </w:p>
    <w:p>
      <w:r>
        <w:t xml:space="preserve">6、任何一款小吃要在客人点完单后 8 分钟内必须上到客人桌上,并保证品质,高峰期不得超过 10 分钟；</w:t>
      </w:r>
    </w:p>
    <w:p>
      <w:r>
        <w:t xml:space="preserve">7、传菜部员工在传小吃/果盘时必须戴上白手套；</w:t>
      </w:r>
    </w:p>
    <w:p>
      <w:r>
        <w:t xml:space="preserve">8、处理客人投诉由见习经理以上必须第一时间(时间不得超过 3 分钟到)亲自处理去处理；</w:t>
      </w:r>
    </w:p>
    <w:p>
      <w:r>
        <w:t xml:space="preserve">9、服务带客到位置确认后温馨提示客人免费存包,并带客人到存包处存放；</w:t>
      </w:r>
    </w:p>
    <w:p>
      <w:r>
        <w:t xml:space="preserve">10、带客到桌边时，服务员要做是第一件事就是拿凳子给客人坐下，然后才可以点单；(有留客的感觉)</w:t>
      </w:r>
    </w:p>
    <w:p>
      <w:r>
        <w:t xml:space="preserve">11、翻台时要求用小托盘一次性把摆台物品拿上（提高效率）,注意：有裂杯，色盅色子不够大小不对，酒水牌破烂不干净，凳子摆放不整齐等等问题；收台时用托盘一次收完；</w:t>
      </w:r>
    </w:p>
    <w:p>
      <w:r>
        <w:t xml:space="preserve">12、只要有客人咨询洗手间在哪,都要亲自带客去,实在忙不开可以叫其他同事帮忙；</w:t>
      </w:r>
    </w:p>
    <w:p>
      <w:r>
        <w:t xml:space="preserve">13、点完酒水或加饮料要求必须 5 分钟内把酒水拿到客人桌上,高峰期不得超过 7分钟；</w:t>
      </w:r>
    </w:p>
    <w:p>
      <w:r>
        <w:t xml:space="preserve">14、桌面服务：</w:t>
      </w:r>
    </w:p>
    <w:p>
      <w:r>
        <w:t xml:space="preserve">（1）、客人点完单时必须重复与客确认所点的物品；</w:t>
      </w:r>
    </w:p>
    <w:p>
      <w:r>
        <w:t xml:space="preserve">（2）、确认完后必须把酒水牌撤走；</w:t>
      </w:r>
    </w:p>
    <w:p>
      <w:r>
        <w:t xml:space="preserve">（3）、调酒时必须问询客人喝淡还是浓的；</w:t>
      </w:r>
    </w:p>
    <w:p>
      <w:r>
        <w:t xml:space="preserve">（4）、调好的第一杯酒必须帮客人倒；</w:t>
      </w:r>
    </w:p>
    <w:p>
      <w:r>
        <w:t xml:space="preserve">（5）、调完酒必须有一个洋酒杯倒扣在洋酒瓶上，方便客人使用；</w:t>
      </w:r>
    </w:p>
    <w:p>
      <w:r>
        <w:t xml:space="preserve">（6）、桌上必须保证两个小调酒壶的洋酒永远是满的，如果不是要及时调酒(客人</w:t>
      </w:r>
    </w:p>
    <w:p>
      <w:r>
        <w:t xml:space="preserve">No.88 Bar 中国搜浩[Show House]娱乐管理有限公司 内部资料 禁止泄漏不给调除外)；</w:t>
      </w:r>
    </w:p>
    <w:p>
      <w:r>
        <w:t xml:space="preserve">（7）、工作中必须保证桌面干爽,无水渍,物品摆放整齐；</w:t>
      </w:r>
    </w:p>
    <w:p>
      <w:r>
        <w:t xml:space="preserve">（8）、桌上脏的空杯必须在 1 分钟内撤走，保证桌上几人几杯，另外要求多出 2 个干净的杯子重叠在一起(方便客人临时使用，重叠表示干净）,其他多余的酒杯一律撤走；</w:t>
      </w:r>
    </w:p>
    <w:p>
      <w:r>
        <w:t xml:space="preserve">（9）、24：00 及 01：00 每桌必须全场专人专职帮客人换杯（洋酒及啤酒），换杯必须戴白手套；</w:t>
      </w:r>
    </w:p>
    <w:p>
      <w:r>
        <w:t xml:space="preserve">（10）、烟缸垃圾满一半时必须更换新的,注意卫生干净；</w:t>
      </w:r>
    </w:p>
    <w:p>
      <w:r>
        <w:t xml:space="preserve">（11）、啤酒上到桌时按客人点的数量必须打开一半,不用咨询客人；</w:t>
      </w:r>
    </w:p>
    <w:p>
      <w:r>
        <w:t xml:space="preserve">（12）、每一张桌必须每 5 分钟内去清理及整理一次（A 擦干水渍、B 撤空碟、C 撤空杯、D 撤空瓶、E 调酒开啤酒、F 换烟缸、G 清垃圾、H 换蜡烛、I 加冰块、J 整理多余的色盅、K 摆好凳子、L 适当二次推销等）；</w:t>
      </w:r>
    </w:p>
    <w:p>
      <w:r>
        <w:t xml:space="preserve">15、保持地面干净干爽,及时清理地面垃圾\水渍\烟头\纸巾\色子等等；</w:t>
      </w:r>
    </w:p>
    <w:p>
      <w:r>
        <w:t xml:space="preserve">16、工作柜的干净空杯的量要满,蜡烛备足,冰块要充足,保证运营正常供应；</w:t>
      </w:r>
    </w:p>
    <w:p>
      <w:r>
        <w:t xml:space="preserve">17、帮助客人存酒时时间不得超过 3 分钟,取酒必须在 3 分内完成；</w:t>
      </w:r>
    </w:p>
    <w:p>
      <w:r>
        <w:t xml:space="preserve">18、每隔 30 分钟对大厅包厢进行例检, 例检要求首席以上管理人员专人专职负责发现问题马上督导改正并做好记录,例检表格见附一；</w:t>
      </w:r>
    </w:p>
    <w:p>
      <w:r>
        <w:t xml:space="preserve">二、其他规定</w:t>
      </w:r>
    </w:p>
    <w:p>
      <w:r>
        <w:t xml:space="preserve">1、小厅、卫生间、各门口入口处、包厢必须保持有香水的香味；</w:t>
      </w:r>
    </w:p>
    <w:p>
      <w:r>
        <w:t xml:space="preserve">2、大厅温度夏天不得高于 24 度及低于 21 度,冬天不得高于 25 度及低于 23 度；</w:t>
      </w:r>
    </w:p>
    <w:p>
      <w:r>
        <w:t xml:space="preserve">3、DJ 在 DJ 台上表演时,不得接听或拨打电话;歌手唱歌时口袋不允许放任何东西；</w:t>
      </w:r>
    </w:p>
    <w:p>
      <w:r>
        <w:t xml:space="preserve">No.88 Bar 中国搜浩[Show House]娱乐管理有限公司 内部资料 禁止泄漏</w:t>
      </w:r>
    </w:p>
    <w:p>
      <w:r>
        <w:t xml:space="preserve">4、吧台上方的电视机只能放获奖广告,魔术,笑话等有趣的或极具勾引的时装秀,不能放演唱会或音乐片 MTV 等等；</w:t>
      </w:r>
    </w:p>
    <w:p>
      <w:r>
        <w:t xml:space="preserve">5、后场 1:00 注意大厅的风扇和温度调整,保持客人舒适度；</w:t>
      </w:r>
    </w:p>
    <w:p>
      <w:r>
        <w:t xml:space="preserve">6、大厅卫生以客人手可能摸得到的位置和眼睛看得到的地方为准必须天天擦拭,总标准是没有灰尘,脏,乱为准,包括所有的灯光设施,桌椅,墙体,用具；</w:t>
      </w:r>
    </w:p>
    <w:p>
      <w:r>
        <w:t xml:space="preserve">8、公司营业使用的杯具必须要经过消毒,要求干爽,无水渍,刚出品时要有温度；</w:t>
      </w:r>
    </w:p>
    <w:p>
      <w:r>
        <w:t xml:space="preserve">9、经理每天必须亲自点 5 张台的单,从中改善推销技巧,了解顾客需要；</w:t>
      </w:r>
    </w:p>
    <w:p>
      <w:r>
        <w:t xml:space="preserve">10、经理\领班\客户部长\市场部\点单员\值台员\必须全部固定看区,每三个月换一个区,换区不换人；</w:t>
      </w:r>
    </w:p>
    <w:p>
      <w:r>
        <w:t xml:space="preserve">11、领班除了管理区域以外,要求必须固定看 2-3 张台,起到带头作用；</w:t>
      </w:r>
    </w:p>
    <w:p>
      <w:r>
        <w:t xml:space="preserve">12、管理人员必须起到榜样作用的,如果没有列入末位淘汰条件之一；</w:t>
      </w:r>
    </w:p>
    <w:p>
      <w:r>
        <w:t xml:space="preserve">13、管理人员看到店内违纪行为不管不问,视为工作管理严重疏忽处理；</w:t>
      </w:r>
    </w:p>
    <w:p>
      <w:r>
        <w:t xml:space="preserve">14、店长每个月例检至少要亲自检查两次,经理不得少于八次；</w:t>
      </w:r>
    </w:p>
    <w:p>
      <w:r>
        <w:t xml:space="preserve">15、散水:一般(吃药\喝多酒\不舒服)情况下客人需要跟区域领班报告后可以直接用直升杯提供, ,出品处登记好即可,如果客人是恶意(拿来勾兑洋酒)的上报经理处理；</w:t>
      </w:r>
    </w:p>
    <w:p>
      <w:r>
        <w:t xml:space="preserve">16、柠檬:客人点红酒\哥顿占\将军占\太阳啤\科罗娜啤主动配送柠檬片,引导客人如何时尚喝酒,客人有其他需要可以免费提供；</w:t>
      </w:r>
    </w:p>
    <w:p>
      <w:r>
        <w:t xml:space="preserve">17、吸管:一般情况下可以直接提供给客人,注意在包厢和大厅边角位置客人用来做不法行为,遇到此事及时上班经理处理；</w:t>
      </w:r>
    </w:p>
    <w:p>
      <w:r>
        <w:t xml:space="preserve">18、600 元以上的洋酒配小洋火，特色鸡尾酒也需配上。</w:t>
      </w:r>
    </w:p>
    <w:p>
      <w:r>
        <w:t xml:space="preserve">18、存包流程规范: -------整个操作流程不得超过 2 分钟</w:t>
      </w:r>
    </w:p>
    <w:p>
      <w:r>
        <w:t xml:space="preserve">No.88 Bar 中国搜浩[Show House]娱乐管理有限公司 内部资料 禁止泄漏A 精神饱满微笑问好:欢迎免费存包；</w:t>
      </w:r>
    </w:p>
    <w:p>
      <w:r>
        <w:t xml:space="preserve">B 请客人在存包本上写上存包时间\姓名\物品及数量\电话,提醒客人贵重物品自行保管；</w:t>
      </w:r>
    </w:p>
    <w:p>
      <w:r>
        <w:t xml:space="preserve">C 填写完成后把存包号给客人,祝客人玩得开心；</w:t>
      </w:r>
    </w:p>
    <w:p>
      <w:r>
        <w:t xml:space="preserve">D 把客人的包用搜浩专用包装袋装好,把另外一副存包牌夹在搜浩专用装包袋外,方便拿取；</w:t>
      </w:r>
    </w:p>
    <w:p>
      <w:r>
        <w:t xml:space="preserve">取包流程规范: -------整个操作流程不得超过 1 分钟</w:t>
      </w:r>
    </w:p>
    <w:p>
      <w:r>
        <w:t xml:space="preserve">A 把客人的牌给另一名存包员找包；</w:t>
      </w:r>
    </w:p>
    <w:p>
      <w:r>
        <w:t xml:space="preserve">B 同时要求客人报电话号码,对照之前号码相同情况下,让客人签名即可；</w:t>
      </w:r>
    </w:p>
    <w:p>
      <w:r>
        <w:t xml:space="preserve">C 如果签名也对,要及时发放客人的物品；</w:t>
      </w:r>
    </w:p>
    <w:p>
      <w:r>
        <w:t xml:space="preserve">D 感谢客人光临,明天见.</w:t>
      </w:r>
    </w:p>
    <w:p>
      <w:r>
        <w:t xml:space="preserve">19、存酒流程规范-------整个操作流程不得超过 3 分钟</w:t>
      </w:r>
    </w:p>
    <w:p>
      <w:r>
        <w:t xml:space="preserve">A 区域领班级以上人员(领班\首席领班\经理)根据平时用量领取当天所需存酒卡数量,放在口袋；</w:t>
      </w:r>
    </w:p>
    <w:p>
      <w:r>
        <w:t xml:space="preserve">B 服务人员看见有客人需要存酒时,招呼客人稍等,马上叫领班\首席领班\经理过来帮助客人存酒；</w:t>
      </w:r>
    </w:p>
    <w:p>
      <w:r>
        <w:t xml:space="preserve">C 存酒员与客确认所存酒水和饮料支数,洋酒要在客人面前用直尺量出 CM 并做好记号；</w:t>
      </w:r>
    </w:p>
    <w:p>
      <w:r>
        <w:t xml:space="preserve">D 填写存酒卡时,必须问询客人姓名及电话；</w:t>
      </w:r>
    </w:p>
    <w:p>
      <w:r>
        <w:t xml:space="preserve">E 按规定填写完成后,把黑色客人联双手递给客人,并叮嘱客人酒水核对；</w:t>
      </w:r>
    </w:p>
    <w:p>
      <w:r>
        <w:t xml:space="preserve">F 温馨提示存酒有效期和其他存酒事项；</w:t>
      </w:r>
    </w:p>
    <w:p>
      <w:r>
        <w:t xml:space="preserve">G 存酒员把酒及时拿到出品口存酒,避免数量不对.</w:t>
      </w:r>
    </w:p>
    <w:p>
      <w:r>
        <w:t xml:space="preserve">No.88 Bar 中国搜浩[Show House]娱乐管理有限公司 内部资料 禁止泄漏</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327" w:name="src0327"/>
      <w:pPr>
        <w:pStyle w:val="Heading2"/>
      </w:pPr>
      <w:r>
        <w:t>0327 88酒吧-2、员工评优标准.docx</w:t>
      </w:r>
      <w:bookmarkEnd w:id="327"/>
    </w:p>
    <w:p>
      <w:r>
        <w:t xml:space="preserve">No.88 Bar 中国搜浩[Show House]娱乐管理有限公司 内部资料 禁止泄漏员工评优标准为了统一各店的评优标准,奖励工作中表现好的员工,特对店内员工及领班评优做出如下规定：</w:t>
      </w:r>
    </w:p>
    <w:p>
      <w:r>
        <w:t xml:space="preserve">一、员工评优项目：</w:t>
      </w:r>
    </w:p>
    <w:p>
      <w:r>
        <w:t xml:space="preserve">每月评选：微笑奖、鼓励奖、优秀奖</w:t>
      </w:r>
    </w:p>
    <w:p>
      <w:r>
        <w:t xml:space="preserve">每半年度评选：明星奖</w:t>
      </w:r>
    </w:p>
    <w:p>
      <w:r>
        <w:t xml:space="preserve">每年度评选：标兵奖</w:t>
      </w:r>
    </w:p>
    <w:p>
      <w:r>
        <w:t xml:space="preserve">二、员工评优规定：</w:t>
      </w:r>
    </w:p>
    <w:p>
      <w:r>
        <w:t xml:space="preserve">1、员工评优分三部分进行：员工相互打分、管理层评定、店负责人审批；</w:t>
      </w:r>
    </w:p>
    <w:p>
      <w:r>
        <w:t xml:space="preserve">2、每月评优人数限定：不超过参评总人数的 25%；</w:t>
      </w:r>
    </w:p>
    <w:p>
      <w:r>
        <w:t xml:space="preserve">3、评选对象：领班（主管）级以下员工；</w:t>
      </w:r>
    </w:p>
    <w:p>
      <w:r>
        <w:t xml:space="preserve">4、每月 3 日前店经理主持召开员工评优会，员工相互打分，在打分环节中员工之间必须有一臂之长的距离,保证打分的保密性和公正性,各区域领班和部门负责人监督执行。打分结束各区域领班和部门主管将分数统计好，交楼面负责评优的领班(首席领班)进行最后的汇总后交经理团。员工评分表见附件 1；</w:t>
      </w:r>
    </w:p>
    <w:p>
      <w:r>
        <w:t xml:space="preserve">5、管理层必须在每月 6 日前召开管理层会议对员工打分结果进行评议, 被评出的人员必须得到 70%以上管理人员举手通过，最后由店负责人签批。评分标准见附件 2；</w:t>
      </w:r>
    </w:p>
    <w:p>
      <w:r>
        <w:t xml:space="preserve">6、奖励标准：优秀奖 150 元/月，鼓励奖 80 元/月，微笑奖 80 元/月。</w:t>
      </w:r>
    </w:p>
    <w:p>
      <w:r>
        <w:t xml:space="preserve">三、明星奖的评选规定：</w:t>
      </w:r>
    </w:p>
    <w:p>
      <w:r>
        <w:t xml:space="preserve">1、每年 7 月评选；</w:t>
      </w:r>
    </w:p>
    <w:p>
      <w:r>
        <w:t xml:space="preserve">2、员工在 1~6 月份中累计有 5 次被评为优秀奖的员工获得明星奖评选资格；</w:t>
      </w:r>
    </w:p>
    <w:p>
      <w:r>
        <w:t xml:space="preserve">3、管理层根据其 6 个月评选过程中的工作表现、工作态度、进步情况、综合能力等进行评定，所评出的明星奖员工必须得到 90%以上管理人员通过，并经店负责人审核批准；</w:t>
      </w:r>
    </w:p>
    <w:p>
      <w:r>
        <w:t xml:space="preserve">4、获得明星奖的员工将获得 600 元的一次性的奖金奖励同时颁发当店荣誉证书；</w:t>
      </w:r>
    </w:p>
    <w:p>
      <w:r>
        <w:t xml:space="preserve">5、明星奖是一种荣誉称号，每次评定后下个月可以继续参加员工评优。</w:t>
      </w:r>
    </w:p>
    <w:p>
      <w:r>
        <w:t xml:space="preserve">四、标兵奖的评选规定：</w:t>
      </w:r>
    </w:p>
    <w:p>
      <w:r>
        <w:t xml:space="preserve">No.88 Bar 中国搜浩[Show House]娱乐管理有限公司 内部资料 禁止泄漏</w:t>
      </w:r>
    </w:p>
    <w:p>
      <w:r>
        <w:t xml:space="preserve">1、标兵奖每年度评选一次即：每年 1 月评上一年度标兵奖。</w:t>
      </w:r>
    </w:p>
    <w:p>
      <w:r>
        <w:t xml:space="preserve">2、全年累计有 10 次被评为优秀奖的员工取得年度标兵奖评选资格；</w:t>
      </w:r>
    </w:p>
    <w:p>
      <w:r>
        <w:t xml:space="preserve">3、所评出的标兵奖员工必须得到 95%以上管理人员评定通过，并经当店经理团、店负责人审核全体通过，报材料到总公司审核方可；</w:t>
      </w:r>
    </w:p>
    <w:p>
      <w:r>
        <w:t xml:space="preserve">4、获得标兵奖的员工，公司一次性奖励 600 元同时颁发总公司荣誉证书；</w:t>
      </w:r>
    </w:p>
    <w:p>
      <w:r>
        <w:t xml:space="preserve">5、获得年度标兵奖的员工同时获得公司组织的国内旅游的奖励；</w:t>
      </w:r>
    </w:p>
    <w:p>
      <w:r>
        <w:t xml:space="preserve">6、标兵奖是一种年度荣誉称号，每次评定后下个月可以继续参加员工评优。</w:t>
      </w:r>
    </w:p>
    <w:p>
      <w:r>
        <w:t xml:space="preserve">五、优秀领班的评选规定：</w:t>
      </w:r>
    </w:p>
    <w:p>
      <w:r>
        <w:t xml:space="preserve">1、优秀领班（领班、首席领班和部门正式主管）的评选标准按附件 3 执行；</w:t>
      </w:r>
    </w:p>
    <w:p>
      <w:r>
        <w:t xml:space="preserve">2、奖励标准：200 元/月</w:t>
      </w:r>
    </w:p>
    <w:p>
      <w:r>
        <w:t xml:space="preserve">3、领班评优由经理团根据员工公开投票及领班的工作表现、工作状态、进步情况、综合能力进行审核评定，由店负责人审批，同时报总公司备案。</w:t>
      </w:r>
    </w:p>
    <w:p>
      <w:r>
        <w:t xml:space="preserve">4、评优人数不超过管理人员总数的 15%。</w:t>
      </w:r>
    </w:p>
    <w:p>
      <w:r>
        <w:t xml:space="preserve">附：1、员工考核评分表</w:t>
      </w:r>
    </w:p>
    <w:p>
      <w:r>
        <w:t xml:space="preserve">2、员工评优标准</w:t>
      </w:r>
    </w:p>
    <w:p>
      <w:r>
        <w:t xml:space="preserve">3、优秀领班评选标准</w:t>
      </w:r>
    </w:p>
    <w:p>
      <w:r>
        <w:t xml:space="preserve">No.88 Bar 中国搜浩[Show House]娱乐管理有限公司 内部资料 禁止泄漏附件 1：</w:t>
      </w:r>
    </w:p>
    <w:p>
      <w:r>
        <w:t xml:space="preserve">员工考核评分表</w:t>
      </w:r>
    </w:p>
    <w:p>
      <w:r>
        <w:t xml:space="preserve">姓名　　　　　　　　　　　　　　　　　　累计得分</w:t>
      </w:r>
    </w:p>
    <w:p>
      <w:r>
        <w:t xml:space="preserve">项</w:t>
      </w:r>
    </w:p>
    <w:p>
      <w:r>
        <w:t xml:space="preserve">目</w:t>
      </w:r>
    </w:p>
    <w:p>
      <w:r>
        <w:t xml:space="preserve">内容</w:t>
      </w:r>
    </w:p>
    <w:p>
      <w:r>
        <w:t xml:space="preserve">分　　　数 备注说明 得</w:t>
      </w:r>
    </w:p>
    <w:p>
      <w:r>
        <w:t xml:space="preserve">5 分 4 分 3 分 2 分 分</w:t>
      </w:r>
    </w:p>
    <w:p>
      <w:r>
        <w:t xml:space="preserve">1</w:t>
      </w:r>
    </w:p>
    <w:p>
      <w:r>
        <w:t xml:space="preserve">分</w:t>
      </w:r>
    </w:p>
    <w:p>
      <w:r>
        <w:t xml:space="preserve">思想</w:t>
      </w:r>
    </w:p>
    <w:p>
      <w:r>
        <w:t xml:space="preserve">品德</w:t>
      </w:r>
    </w:p>
    <w:p>
      <w:r>
        <w:t xml:space="preserve">20 分</w:t>
      </w:r>
    </w:p>
    <w:p>
      <w:r>
        <w:t xml:space="preserve">诚信 很好 好 尚可 欠佳 差</w:t>
      </w:r>
    </w:p>
    <w:p>
      <w:r>
        <w:t xml:space="preserve">团队精神 很好 好 尚可 欠佳 差</w:t>
      </w:r>
    </w:p>
    <w:p>
      <w:r>
        <w:t xml:space="preserve">遵守制度 很好 好 尚可 欠佳 差</w:t>
      </w:r>
    </w:p>
    <w:p>
      <w:r>
        <w:t xml:space="preserve">尊重同事 很好 好 尚可 欠佳 差</w:t>
      </w:r>
    </w:p>
    <w:p>
      <w:r>
        <w:t xml:space="preserve">综合</w:t>
      </w:r>
    </w:p>
    <w:p>
      <w:r>
        <w:t xml:space="preserve">素质</w:t>
      </w:r>
    </w:p>
    <w:p>
      <w:r>
        <w:t xml:space="preserve">30 分</w:t>
      </w:r>
    </w:p>
    <w:p>
      <w:r>
        <w:t xml:space="preserve">业务技能 娴熟 良好 尚可 欠佳 差</w:t>
      </w:r>
    </w:p>
    <w:p>
      <w:r>
        <w:t xml:space="preserve">服务意识 很好 好 尚可 欠佳 差</w:t>
      </w:r>
    </w:p>
    <w:p>
      <w:r>
        <w:t xml:space="preserve">亲和力 很好 好 尚可 欠佳 差</w:t>
      </w:r>
    </w:p>
    <w:p>
      <w:r>
        <w:t xml:space="preserve">仪容仪表 很好 好 尚可 欠佳 差</w:t>
      </w:r>
    </w:p>
    <w:p>
      <w:r>
        <w:t xml:space="preserve">礼貌用语 很好 好 尚可 欠佳 差</w:t>
      </w:r>
    </w:p>
    <w:p>
      <w:r>
        <w:t xml:space="preserve">No.88 Bar 中国搜浩[Show House]娱乐管理有限公司 内部资料 禁止泄漏沟通能力 很好 好 尚可 欠佳 差工作态度</w:t>
      </w:r>
    </w:p>
    <w:p>
      <w:r>
        <w:t xml:space="preserve">25 分</w:t>
      </w:r>
    </w:p>
    <w:p>
      <w:r>
        <w:t xml:space="preserve">责任感 很好 好 尚可 欠佳 差</w:t>
      </w:r>
    </w:p>
    <w:p>
      <w:r>
        <w:t xml:space="preserve">积极主动 很好 好 尚可 欠佳 差</w:t>
      </w:r>
    </w:p>
    <w:p>
      <w:r>
        <w:t xml:space="preserve">服从指挥 很好 好 尚可 欠佳 差</w:t>
      </w:r>
    </w:p>
    <w:p>
      <w:r>
        <w:t xml:space="preserve">协作精神 很好 好 尚可 欠佳 差</w:t>
      </w:r>
    </w:p>
    <w:p>
      <w:r>
        <w:t xml:space="preserve">忠诚度 很好 好 尚可 欠佳 差</w:t>
      </w:r>
    </w:p>
    <w:p>
      <w:r>
        <w:t xml:space="preserve">工作</w:t>
      </w:r>
    </w:p>
    <w:p>
      <w:r>
        <w:t xml:space="preserve">业绩</w:t>
      </w:r>
    </w:p>
    <w:p>
      <w:r>
        <w:t xml:space="preserve">25 分</w:t>
      </w:r>
    </w:p>
    <w:p>
      <w:r>
        <w:t xml:space="preserve">服务质量 很好 好 尚可 欠佳 差</w:t>
      </w:r>
    </w:p>
    <w:p>
      <w:r>
        <w:t xml:space="preserve">工作效率 很好 好 尚可 欠佳 差</w:t>
      </w:r>
    </w:p>
    <w:p>
      <w:r>
        <w:t xml:space="preserve">完成任务 很好 好 尚可 欠佳 差</w:t>
      </w:r>
    </w:p>
    <w:p>
      <w:r>
        <w:t xml:space="preserve">发现问题 很好 好 尚可 欠佳 差</w:t>
      </w:r>
    </w:p>
    <w:p>
      <w:r>
        <w:t xml:space="preserve">学习习惯 很好 好 尚可 欠佳 差</w:t>
      </w:r>
    </w:p>
    <w:p>
      <w:r>
        <w:t xml:space="preserve">奖 惩</w:t>
      </w:r>
    </w:p>
    <w:p>
      <w:r>
        <w:t xml:space="preserve">情</w:t>
      </w:r>
    </w:p>
    <w:p>
      <w:r>
        <w:t xml:space="preserve">况</w:t>
      </w:r>
    </w:p>
    <w:p>
      <w:r>
        <w:t xml:space="preserve">扣分</w:t>
      </w:r>
    </w:p>
    <w:p>
      <w:r>
        <w:t xml:space="preserve">奖励</w:t>
      </w:r>
    </w:p>
    <w:p>
      <w:r>
        <w:t xml:space="preserve">考核人： 考核时间：</w:t>
      </w:r>
    </w:p>
    <w:p>
      <w:r>
        <w:t xml:space="preserve">员工评优标准</w:t>
      </w:r>
    </w:p>
    <w:p>
      <w:r>
        <w:t xml:space="preserve">优秀奖：</w:t>
      </w:r>
    </w:p>
    <w:p>
      <w:r>
        <w:t xml:space="preserve">1．当月全勤（休息总天数低于 10 天）</w:t>
      </w:r>
    </w:p>
    <w:p>
      <w:r>
        <w:t xml:space="preserve">No.88 Bar 中国搜浩[Show House]娱乐管理有限公司 内部资料 禁止泄漏</w:t>
      </w:r>
    </w:p>
    <w:p>
      <w:r>
        <w:t xml:space="preserve">2．工龄在 2 个月以上的</w:t>
      </w:r>
    </w:p>
    <w:p>
      <w:r>
        <w:t xml:space="preserve">3．当月无纪律挂分，业务扣分不超过 5 分</w:t>
      </w:r>
    </w:p>
    <w:p>
      <w:r>
        <w:t xml:space="preserve">4．评分在 85 分以上</w:t>
      </w:r>
    </w:p>
    <w:p>
      <w:r>
        <w:t xml:space="preserve">5．工作突出在团队中有带动作用，工作状态佳</w:t>
      </w:r>
    </w:p>
    <w:p>
      <w:r>
        <w:t xml:space="preserve">6．亲和力强，得到客人认可</w:t>
      </w:r>
    </w:p>
    <w:p>
      <w:r>
        <w:t xml:space="preserve">鼓励奖：</w:t>
      </w:r>
    </w:p>
    <w:p>
      <w:r>
        <w:t xml:space="preserve">1．当月病事假不超过 2 天</w:t>
      </w:r>
    </w:p>
    <w:p>
      <w:r>
        <w:t xml:space="preserve">2．当月无重大工作失误，扣分不超过 8 分（纪律扣分不超过 2 分）</w:t>
      </w:r>
    </w:p>
    <w:p>
      <w:r>
        <w:t xml:space="preserve">3．评分在 75 分以上</w:t>
      </w:r>
    </w:p>
    <w:p>
      <w:r>
        <w:t xml:space="preserve">4．积极主动，工作有明显进步</w:t>
      </w:r>
    </w:p>
    <w:p>
      <w:r>
        <w:t xml:space="preserve">5、心态端正，工作状态好</w:t>
      </w:r>
    </w:p>
    <w:p>
      <w:r>
        <w:t xml:space="preserve">微笑奖：</w:t>
      </w:r>
    </w:p>
    <w:p>
      <w:r>
        <w:t xml:space="preserve">1．当月病事假不超过 2 天</w:t>
      </w:r>
    </w:p>
    <w:p>
      <w:r>
        <w:t xml:space="preserve">2．工作中热情开朗，笑容甜美，得到客人称赞</w:t>
      </w:r>
    </w:p>
    <w:p>
      <w:r>
        <w:t xml:space="preserve">3．评分在 75 分以上，扣分不超过 8 分（纪律扣分不超过 5 分）</w:t>
      </w:r>
    </w:p>
    <w:p>
      <w:r>
        <w:t xml:space="preserve">4．工作整体表现良好</w:t>
      </w:r>
    </w:p>
    <w:p>
      <w:r>
        <w:t xml:space="preserve">优秀领班评选标准</w:t>
      </w:r>
    </w:p>
    <w:p>
      <w:r>
        <w:t xml:space="preserve">1．当月的工作得到客人及员工的认可，有亲和力</w:t>
      </w:r>
    </w:p>
    <w:p>
      <w:r>
        <w:t xml:space="preserve">2．当月全勤（休息总天数低于 10 天）</w:t>
      </w:r>
    </w:p>
    <w:p>
      <w:r>
        <w:t xml:space="preserve">3．当月无纪律挂扣分，业务扣分不超过 5 分</w:t>
      </w:r>
    </w:p>
    <w:p>
      <w:r>
        <w:t xml:space="preserve">4．区域管理、部门管理、表现突出、业务娴熟</w:t>
      </w:r>
    </w:p>
    <w:p>
      <w:r>
        <w:t xml:space="preserve">5．经理团半数以上通过的</w:t>
      </w:r>
    </w:p>
    <w:p>
      <w:r>
        <w:t xml:space="preserve">6．有上进心和工作激情，在团队中有感染力</w:t>
      </w:r>
    </w:p>
    <w:p>
      <w:r>
        <w:t xml:space="preserve">No.88 Bar 中国搜浩[Show House]娱乐管理有限公司 内部资料 禁止泄漏</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w:t>
      </w:r>
    </w:p>
    <w:p>
      <w:r>
        <w:t xml:space="preserve">内部资料</w:t>
      </w:r>
    </w:p>
    <w:p>
      <w:r>
        <w:t xml:space="preserve">禁止泄漏</w:t>
      </w:r>
    </w:p>
    <w:p>
      <w:pPr>
        <w:pStyle w:val="Caption"/>
        <w:keepNext/>
      </w:pPr>
      <w:r>
        <w:t>图示 0327  原资料第 6 页</w:t>
      </w:r>
    </w:p>
    <w:p>
      <w:pPr>
        <w:spacing w:after="120"/>
        <w:jc w:val="center"/>
      </w:pPr>
      <w:r>
        <w:drawing>
          <wp:inline xmlns:a="http://schemas.openxmlformats.org/drawingml/2006/main" xmlns:pic="http://schemas.openxmlformats.org/drawingml/2006/picture">
            <wp:extent cx="6300000" cy="1412658"/>
            <wp:docPr id="23" name="Picture 23"/>
            <wp:cNvGraphicFramePr>
              <a:graphicFrameLocks noChangeAspect="1"/>
            </wp:cNvGraphicFramePr>
            <a:graphic>
              <a:graphicData uri="http://schemas.openxmlformats.org/drawingml/2006/picture">
                <pic:pic>
                  <pic:nvPicPr>
                    <pic:cNvPr id="0" name="0327_6.png"/>
                    <pic:cNvPicPr/>
                  </pic:nvPicPr>
                  <pic:blipFill>
                    <a:blip r:embed="rId33"/>
                    <a:stretch>
                      <a:fillRect/>
                    </a:stretch>
                  </pic:blipFill>
                  <pic:spPr>
                    <a:xfrm>
                      <a:off x="0" y="0"/>
                      <a:ext cx="6300000" cy="1412658"/>
                    </a:xfrm>
                    <a:prstGeom prst="rect"/>
                  </pic:spPr>
                </pic:pic>
              </a:graphicData>
            </a:graphic>
          </wp:inline>
        </w:drawing>
      </w:r>
    </w:p>
    <w:p>
      <w:bookmarkStart w:id="328" w:name="src0328"/>
      <w:pPr>
        <w:pStyle w:val="Heading2"/>
      </w:pPr>
      <w:r>
        <w:t>0328 88酒吧-3、楼面有关岗位考核标准.doc</w:t>
      </w:r>
      <w:bookmarkEnd w:id="328"/>
    </w:p>
    <w:p>
      <w:r>
        <w:t xml:space="preserve">No.88 Bar 中国搜浩[Show House]娱乐管理有限公司 内部资料 禁止泄漏楼面有关岗位考核标准</w:t>
      </w:r>
    </w:p>
    <w:p>
      <w:r>
        <w:t xml:space="preserve">1）收银员</w:t>
      </w:r>
    </w:p>
    <w:p>
      <w:r>
        <w:t xml:space="preserve">考级条件：</w:t>
      </w:r>
    </w:p>
    <w:p>
      <w:r>
        <w:t xml:space="preserve">见习满两个月可申请升 C 级，C 级收银员任职满六个月可申请 B 级考试，B 级收银员任职满十二个月可申请 A 级考试。</w:t>
      </w:r>
    </w:p>
    <w:p>
      <w:r>
        <w:t xml:space="preserve">晋升条件：</w:t>
      </w:r>
    </w:p>
    <w:p>
      <w:r>
        <w:t xml:space="preserve">① 笔试和实操成绩达到 70 分；</w:t>
      </w:r>
    </w:p>
    <w:p>
      <w:r>
        <w:t xml:space="preserve">② 工作得到经理团的认可。</w:t>
      </w:r>
    </w:p>
    <w:p>
      <w:r>
        <w:t xml:space="preserve">2）文员</w:t>
      </w:r>
    </w:p>
    <w:p>
      <w:r>
        <w:t xml:space="preserve">考级条件：</w:t>
      </w:r>
    </w:p>
    <w:p>
      <w:r>
        <w:t xml:space="preserve">见习满一个月可申请升 B 级，B 级文员任职满六个月可申请 A 级考试，A 级文员任职满六个月可申请秘书考试，秘书任职满十二个月可申请行政考试。</w:t>
      </w:r>
    </w:p>
    <w:p>
      <w:r>
        <w:t xml:space="preserve">晋升条件：</w:t>
      </w:r>
    </w:p>
    <w:p>
      <w:r>
        <w:t xml:space="preserve">①笔试和实操成绩达到 70 分；</w:t>
      </w:r>
    </w:p>
    <w:p>
      <w:r>
        <w:t xml:space="preserve">②工作得到经理团的认可。</w:t>
      </w:r>
    </w:p>
    <w:p>
      <w:r>
        <w:t xml:space="preserve">3）存包员</w:t>
      </w:r>
    </w:p>
    <w:p>
      <w:r>
        <w:t xml:space="preserve">考级条件：</w:t>
      </w:r>
    </w:p>
    <w:p>
      <w:r>
        <w:t xml:space="preserve">见习满两个月可申请升 C 级，C 级任职满六个月可申请 B 级考试，B 级任职满十个月可申请A 级考试。</w:t>
      </w:r>
    </w:p>
    <w:p>
      <w:r>
        <w:t xml:space="preserve">晋升条件：</w:t>
      </w:r>
    </w:p>
    <w:p>
      <w:r>
        <w:t xml:space="preserve">①笔试和实操成绩达到 70 分；</w:t>
      </w:r>
    </w:p>
    <w:p>
      <w:r>
        <w:t xml:space="preserve">②工作得到经理团的认可。</w:t>
      </w:r>
    </w:p>
    <w:p>
      <w:r>
        <w:t xml:space="preserve">4）仓库主管、仓管员</w:t>
      </w:r>
    </w:p>
    <w:p>
      <w:r>
        <w:t xml:space="preserve">考级条件：</w:t>
      </w:r>
    </w:p>
    <w:p>
      <w:r>
        <w:t xml:space="preserve">仓库主管：见习两个月可申请 C 级考试，C 级仓库主管任职满四个月可申请 B 级考试，B 级仓库主管任职满八个月可申请 A 级考试仓 管 员：见习满两个月可申请升 C 级（不需考试），C 级仓管员任职满四个月可申请 B 级考试，B 级仓管员任职满八个月可申请 A 级考试晋升条件：</w:t>
      </w:r>
    </w:p>
    <w:p>
      <w:r>
        <w:t xml:space="preserve">①笔试和实操成绩仓管员达到 70 分以上（含 70 分），见习仓库主管达到 70 分以上（含 70分），仓库主管达到 75 分以上（含 75 分）②工作得到经理团的认可(更新文档在线- 请认准更新文档正品 旺旺：金银哲68 QQ:975369788)</w:t>
      </w:r>
    </w:p>
    <w:p>
      <w:pPr>
        <w:pStyle w:val="Heading3"/>
      </w:pPr>
      <w:r>
        <w:t>批注 备注及其他附属文字</w:t>
      </w:r>
    </w:p>
    <w:p>
      <w:r>
        <w:t xml:space="preserve">word/footer1.xml</w:t>
      </w:r>
    </w:p>
    <w:p>
      <w:r>
        <w:t xml:space="preserve">(</w:t>
      </w:r>
    </w:p>
    <w:p>
      <w:r>
        <w:t xml:space="preserve">更新文档在线</w:t>
      </w:r>
    </w:p>
    <w:p>
      <w:r>
        <w:t xml:space="preserve">-</w:t>
      </w:r>
    </w:p>
    <w:p>
      <w:r>
        <w:t xml:space="preserve">请认准更新文档正品  旺旺：金银哲</w:t>
      </w:r>
    </w:p>
    <w:p>
      <w:r>
        <w:t xml:space="preserve">68   QQ:975369788)</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329" w:name="src0329"/>
      <w:pPr>
        <w:pStyle w:val="Heading2"/>
      </w:pPr>
      <w:r>
        <w:t>0329 88酒吧-4、后勤部考核标准.doc</w:t>
      </w:r>
      <w:bookmarkEnd w:id="329"/>
    </w:p>
    <w:p>
      <w:r>
        <w:t xml:space="preserve">No.88 Bar 中国搜浩[Show House]娱乐管理有限公司 内部资料 禁止泄漏后勤部考核标准2-1C 级技术员等级考核见习后勤人员工作满一个月即可参加 C 级技术员等级考核。70 分以上即能通过技术考核。</w:t>
      </w:r>
    </w:p>
    <w:p>
      <w:r>
        <w:t xml:space="preserve">2-2 升 B 级技术员等级考核</w:t>
      </w:r>
    </w:p>
    <w:p>
      <w:r>
        <w:t xml:space="preserve">C 级技术员工作满六个月后即可参加 B 级技术员等级考核，70 分以上即能通过技术考核，未能通过的，三个月后可申请重新考核，通过技术考核才能进入综合评定环节。</w:t>
      </w:r>
    </w:p>
    <w:p>
      <w:r>
        <w:t xml:space="preserve">综合评定细则：综合评定按总分 100 分计，技术考核分占总分 40％，后勤主管评定占总分20％，主管经理评定占总分 20％，经理团评定占总分 20％，综合评定总分在 70 分以上才能通过综合评定，升级成为 B 级技术员, 享受 B 级技术员等级薪资福利。</w:t>
      </w:r>
    </w:p>
    <w:p>
      <w:r>
        <w:t xml:space="preserve">2-3 升 A 级技术员等级考核</w:t>
      </w:r>
    </w:p>
    <w:p>
      <w:r>
        <w:t xml:space="preserve">B 级技术员工作满六个月后即可参加 A 级技术员等级考核，70 分以上即能通过技术考核，未能通过技术考核，三个月后可申请重新考核，通过技术考核才能进入综合评定环节。</w:t>
      </w:r>
    </w:p>
    <w:p>
      <w:r>
        <w:t xml:space="preserve">综合评定细则：参照 B 级技术员综合评定细则，综合评定总分在 70 分以上才能通过综合评定，升级成为 A 级技术员, 享受 A 级技术员等级薪资福利。</w:t>
      </w:r>
    </w:p>
    <w:p>
      <w:r>
        <w:t xml:space="preserve">2-4 升 C 级后勤主管等级考核</w:t>
      </w:r>
    </w:p>
    <w:p>
      <w:r>
        <w:t xml:space="preserve">A 级技术员工作满六个月后即可参加 C 级后勤主管等级考核，70 分以上才能通过技术考核，未能通过技术考核，三个月后可申请重新考核，通过技术考核才能进入综合评定环节。</w:t>
      </w:r>
    </w:p>
    <w:p>
      <w:r>
        <w:t xml:space="preserve">综合评定细则：综合评定按总分 100 分计，技术考核分占总分 30％，后勤主管评定占总分 20％，厨部主管评定占总分 10％，吧台主管评定占总分 10％，主管经理评定占总分 10％，经理团评定占总分 20％，升级成为 C 级后勤主管, 享受 C 级后勤主管等级薪资福利。</w:t>
      </w:r>
    </w:p>
    <w:p>
      <w:r>
        <w:t xml:space="preserve">2-5 升 B 级后勤主管等级考核</w:t>
      </w:r>
    </w:p>
    <w:p>
      <w:r>
        <w:t xml:space="preserve">C 级后勤主管工作满六个月后即可参加级后勤主管等级考核，70 分以上才能通过技术考核，未能通过技术考核，三个月后可申请重新考核, 通过技术考核才能进入综合评定环节。</w:t>
      </w:r>
    </w:p>
    <w:p>
      <w:r>
        <w:t xml:space="preserve">综合评定细则：综合评定按总分 100 分计，技术考核分占总分 30％，厨部主管评定占总分 10％，吧台主管评定占总分 10％，主管经理评定占总分 20％，经理团评定占总分 30％，综合评定总分在 70 分以上才能通过综合评定，升级成为 B 级后勤主管, 享受 B 级后勤主管等级薪资福利。</w:t>
      </w:r>
    </w:p>
    <w:p>
      <w:r>
        <w:t xml:space="preserve">2-6 升 A 级后勤主管等级考核</w:t>
      </w:r>
    </w:p>
    <w:p>
      <w:r>
        <w:t xml:space="preserve">B 级后勤主管工作满六个月后即可参加级后勤主管等级考核，70 分以上才能通过技术考核，未能通过技术考核，三个月后可申请重新考核，通过技术考核才能进入综合评定环节。</w:t>
      </w:r>
    </w:p>
    <w:p>
      <w:r>
        <w:t xml:space="preserve">综合评定细则：综合评定按总分 100 分计，技术考核分占总分 30％，厨部主管评定占总分10％，吧台主管评定占总分 10％，主管经理评定占总分 20％，经理团评定占总分 30％，综合评定总分在 70 分以上才能通过综合评定，升级成为 A 级后勤主管, 享受 A 级后勤主管等级薪资福利。</w:t>
      </w:r>
    </w:p>
    <w:p>
      <w:r>
        <w:t xml:space="preserve">(更新文档在线- 请认准更新文档正品 旺旺：金银哲68 QQ:975369788)</w:t>
      </w:r>
    </w:p>
    <w:p>
      <w:r>
        <w:t xml:space="preserve">No.88 Bar 中国搜浩[Show House]娱乐管理有限公司 内部资料 禁止泄漏(更新文档在线- 请认准更新文档正品 旺旺：金银哲68 QQ:975369788)</w:t>
      </w:r>
    </w:p>
    <w:p>
      <w:pPr>
        <w:pStyle w:val="Heading3"/>
      </w:pPr>
      <w:r>
        <w:t>批注 备注及其他附属文字</w:t>
      </w:r>
    </w:p>
    <w:p>
      <w:r>
        <w:t xml:space="preserve">word/footer1.xml</w:t>
      </w:r>
    </w:p>
    <w:p>
      <w:r>
        <w:t xml:space="preserve">(</w:t>
      </w:r>
    </w:p>
    <w:p>
      <w:r>
        <w:t xml:space="preserve">更新文档在线</w:t>
      </w:r>
    </w:p>
    <w:p>
      <w:r>
        <w:t xml:space="preserve">-</w:t>
      </w:r>
    </w:p>
    <w:p>
      <w:r>
        <w:t xml:space="preserve">请认准更新文档正品  旺旺：金银哲</w:t>
      </w:r>
    </w:p>
    <w:p>
      <w:r>
        <w:t xml:space="preserve">68   QQ:975369788)</w:t>
      </w:r>
    </w:p>
    <w:p>
      <w:r>
        <w:t xml:space="preserve">word/header1.xml</w:t>
      </w:r>
    </w:p>
    <w:p>
      <w:r>
        <w:t xml:space="preserve">No.88 Bar</w:t>
      </w:r>
    </w:p>
    <w:p>
      <w:r>
        <w:t xml:space="preserve">中国搜浩</w:t>
      </w:r>
    </w:p>
    <w:p>
      <w:r>
        <w:t xml:space="preserve">[Show House]</w:t>
      </w:r>
    </w:p>
    <w:p>
      <w:r>
        <w:t xml:space="preserve">娱乐管理有限公司   内部资料    禁止泄漏</w:t>
      </w:r>
    </w:p>
    <w:p>
      <w:pPr>
        <w:pStyle w:val="Caption"/>
        <w:keepNext/>
      </w:pPr>
      <w:r>
        <w:t>图示 0329  原资料第 2 页</w:t>
      </w:r>
    </w:p>
    <w:p>
      <w:pPr>
        <w:spacing w:after="120"/>
        <w:jc w:val="center"/>
      </w:pPr>
      <w:r>
        <w:drawing>
          <wp:inline xmlns:a="http://schemas.openxmlformats.org/drawingml/2006/main" xmlns:pic="http://schemas.openxmlformats.org/drawingml/2006/picture">
            <wp:extent cx="3558490" cy="7020000"/>
            <wp:docPr id="24" name="Picture 24"/>
            <wp:cNvGraphicFramePr>
              <a:graphicFrameLocks noChangeAspect="1"/>
            </wp:cNvGraphicFramePr>
            <a:graphic>
              <a:graphicData uri="http://schemas.openxmlformats.org/drawingml/2006/picture">
                <pic:pic>
                  <pic:nvPicPr>
                    <pic:cNvPr id="0" name="0329_2.png"/>
                    <pic:cNvPicPr/>
                  </pic:nvPicPr>
                  <pic:blipFill>
                    <a:blip r:embed="rId34"/>
                    <a:stretch>
                      <a:fillRect/>
                    </a:stretch>
                  </pic:blipFill>
                  <pic:spPr>
                    <a:xfrm>
                      <a:off x="0" y="0"/>
                      <a:ext cx="3558490" cy="7020000"/>
                    </a:xfrm>
                    <a:prstGeom prst="rect"/>
                  </pic:spPr>
                </pic:pic>
              </a:graphicData>
            </a:graphic>
          </wp:inline>
        </w:drawing>
      </w:r>
    </w:p>
    <w:p>
      <w:bookmarkStart w:id="330" w:name="src0330"/>
      <w:pPr>
        <w:pStyle w:val="Heading2"/>
      </w:pPr>
      <w:r>
        <w:t>0330 88酒吧-5、搜浩酒吧“积分卡”推行方案.doc</w:t>
      </w:r>
      <w:bookmarkEnd w:id="330"/>
    </w:p>
    <w:p>
      <w:r>
        <w:t xml:space="preserve">No.88 Bar 中国搜浩[Show House]娱乐管理有限公司 内部资料 禁止泄漏搜浩酒吧“积分卡”推行方案在当今市场竞争环境中，客户拥有更多的选择空间。客户很难盲目地保持对某一酒吧的绝对忠诚。搜浩除了要有好的音乐与好的环境外，良好的客户服务和客户关系将成为搜浩在竞争中持续获胜的关键要素。</w:t>
      </w:r>
    </w:p>
    <w:p>
      <w:r>
        <w:t xml:space="preserve">一、活动目的</w:t>
      </w:r>
    </w:p>
    <w:p>
      <w:r>
        <w:t xml:space="preserve">通过本次活动的推广，争取更多新顾客成为搜浩的 VIP 客户</w:t>
      </w:r>
    </w:p>
    <w:p>
      <w:r>
        <w:t xml:space="preserve">通过活动奖励的循环刺激，增加顾客的来店率</w:t>
      </w:r>
    </w:p>
    <w:p>
      <w:r>
        <w:t xml:space="preserve">通过积分晋级的奖励实施，争取顾客的每次消费额有所增加</w:t>
      </w:r>
    </w:p>
    <w:p>
      <w:r>
        <w:t xml:space="preserve">通过本次活动收集更多优质客户的个性资料，为客户个性化有效营销作好铺垫。</w:t>
      </w:r>
    </w:p>
    <w:p>
      <w:r>
        <w:t xml:space="preserve">（备注：各店可根据本店实际情况将这四项的设计为本次活动的工作目标与考核指标）</w:t>
      </w:r>
    </w:p>
    <w:p>
      <w:r>
        <w:t xml:space="preserve">二、活动对象：珠海店、上海店、重庆店、成都店、南宁店、杭州店、</w:t>
      </w:r>
    </w:p>
    <w:p>
      <w:r>
        <w:t xml:space="preserve">三、活动执行时间：</w:t>
      </w:r>
    </w:p>
    <w:p>
      <w:r>
        <w:t xml:space="preserve">四、活动内容</w:t>
      </w:r>
    </w:p>
    <w:p>
      <w:r>
        <w:t xml:space="preserve">1、积分每次达 2000 分时，客人可以随时在酒吧营业时间内来本酒吧通过转盘抽奖的方式抽选：700ml 芝华士 12 年一套、375ml 芝华士 12 年一套、搜浩火机、烟缸、浴巾、水晶星座、皮带、T 恤等搜浩精美礼品一份（搜浩酒吧拥有礼品的调整权）。</w:t>
      </w:r>
    </w:p>
    <w:p>
      <w:r>
        <w:t xml:space="preserve">2、当积分第一次达到 15800 分时，客人可以获得蓝带马爹利 2 瓶或 3L 马爹利vsop 一套，同时客人将转为搜浩 VIP 客户。搜浩将免费为客人更换 VIP 积分卡，客人每次来时，所订的台可以在原来的时间上延长半小时（根据各店的实际情况来定）。以后每次消费积分累积达到 15800 分时均可获得蓝带马爹利 2 瓶或 3L 马爹利 vsop 一套</w:t>
      </w:r>
    </w:p>
    <w:p>
      <w:r>
        <w:t xml:space="preserve">3、当客人成为 VIP 客户后，每当客人生日来搜浩消费时均可获得由搜浩酒吧提供的 700ml 12 年洋酒 1 套。 客人将在本酒吧组织的活动中享受嘉宾待遇。</w:t>
      </w:r>
    </w:p>
    <w:p>
      <w:r>
        <w:t xml:space="preserve">4、当客人成为搜浩 VIP 以后积分继续累计，当累计积分达到 30000 分后，客人每次来消费将可签送小吃 2 份和中果盘 2 份。</w:t>
      </w:r>
    </w:p>
    <w:p>
      <w:r>
        <w:t xml:space="preserve">5、如果一次性预交 30000 元现金再签单消费，可以直接获得 VIP 卡一张及赠送</w:t>
      </w:r>
    </w:p>
    <w:p>
      <w:r>
        <w:t xml:space="preserve">4.5L 特大芝华士 12 年 2 套，享受 VIP 卡待遇。</w:t>
      </w:r>
    </w:p>
    <w:p>
      <w:r>
        <w:t xml:space="preserve">No.88 Bar 中国搜浩[Show House]娱乐管理有限公司 内部资料 禁止泄漏</w:t>
      </w:r>
    </w:p>
    <w:p>
      <w:r>
        <w:t xml:space="preserve">6、当客人累计积分达到 12 万分时，将获得 2 人巴厘岛双飞旅游。旅游后 VIP 身份不变，但积分归零，重新开始积分。</w:t>
      </w:r>
    </w:p>
    <w:p>
      <w:r>
        <w:t xml:space="preserve">四、 积分卡活动管理执行要求</w:t>
      </w:r>
    </w:p>
    <w:p>
      <w:r>
        <w:t xml:space="preserve">1、搜浩积分卡由客户部长/收银员为客户免费办理，办卡时需填写《积分卡办理表》（见附件一），同时配给客人一张《搜浩积分卡使用须知》（见附件二）。</w:t>
      </w:r>
    </w:p>
    <w:p>
      <w:r>
        <w:t xml:space="preserve">2、当客户在搜浩酒吧消费积分时，出示积分卡交由服务员到收银台刷卡，客人可持卡亲自到收银台付费刷卡；熟客可直接报卡号，由服务员到收银台作积分登记专职经理做好核实。</w:t>
      </w:r>
    </w:p>
    <w:p>
      <w:r>
        <w:t xml:space="preserve">3、顾客可在酒吧营业时间内到指定地点摇取奖品，在特制的六格礼品转盘上进行，客人转动转盘需转两圈以上方为有效。。</w:t>
      </w:r>
    </w:p>
    <w:p>
      <w:r>
        <w:t xml:space="preserve">4、积分卡在累积满 12 万分之前，每次在兑换奖品后，积分可以继续保留进行累积。</w:t>
      </w:r>
    </w:p>
    <w:p>
      <w:r>
        <w:t xml:space="preserve">5、 VIP 卡积分达到 30000 分后，客户需留下签名模式在收银台，以便对所签送的物品的核实。</w:t>
      </w:r>
    </w:p>
    <w:p>
      <w:r>
        <w:t xml:space="preserve">6、大型节假日（如：圣诞节或酒吧有演唱会等）搜浩酒吧如有卖门票，VIP 客户可以享受免费入场。</w:t>
      </w:r>
    </w:p>
    <w:p>
      <w:r>
        <w:t xml:space="preserve">7、活动宣传从工作****年 1 月 15 日开始执行，具体宣传形式按《积分卡活动宣传设计方案》执行。</w:t>
      </w:r>
    </w:p>
    <w:p>
      <w:r>
        <w:t xml:space="preserve">8、积分卡活动的海报、台卡、吊灯箱由各店根据总部设计的标准在当地自行制作积分卡封套由公司统一印制发给各店。</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331" w:name="src0331"/>
      <w:pPr>
        <w:pStyle w:val="Heading2"/>
      </w:pPr>
      <w:r>
        <w:t>0331 88酒吧-6、人事管理制度.doc</w:t>
      </w:r>
      <w:bookmarkEnd w:id="331"/>
    </w:p>
    <w:p>
      <w:r>
        <w:t xml:space="preserve">No.88 Bar 中国搜浩[Show House]娱乐管理有限公司 内部资料 禁止泄漏人事管理制度</w:t>
      </w:r>
    </w:p>
    <w:p>
      <w:r>
        <w:t xml:space="preserve">1 聘用</w:t>
      </w:r>
    </w:p>
    <w:p>
      <w:r>
        <w:t xml:space="preserve">1-1 公司所需员工，实行社会公开招聘和内部推荐的方式进行.</w:t>
      </w:r>
    </w:p>
    <w:p>
      <w:r>
        <w:t xml:space="preserve">1-2 所聘用员工必须符合以下基本标准：</w:t>
      </w:r>
    </w:p>
    <w:p>
      <w:r>
        <w:t xml:space="preserve">1-2-1 忠诚务实，敬业奉献，身体健康(符合国家规定的从业健康证)；</w:t>
      </w:r>
    </w:p>
    <w:p>
      <w:r>
        <w:t xml:space="preserve">1-2-2 符合应聘岗位要求；</w:t>
      </w:r>
    </w:p>
    <w:p>
      <w:r>
        <w:t xml:space="preserve">1-2-3 无不良行为记录；</w:t>
      </w:r>
    </w:p>
    <w:p>
      <w:r>
        <w:t xml:space="preserve">1-2-4 办理相关从业资格证；</w:t>
      </w:r>
    </w:p>
    <w:p>
      <w:r>
        <w:t xml:space="preserve">1-3 新聘用人员必须到行政部办理入职手续，具体如下</w:t>
      </w:r>
    </w:p>
    <w:p>
      <w:r>
        <w:t xml:space="preserve">1-3-1 填写个人求职表；</w:t>
      </w:r>
    </w:p>
    <w:p>
      <w:r>
        <w:t xml:space="preserve">1-3-2 交近期免冠 1 寸彩色照片三张；</w:t>
      </w:r>
    </w:p>
    <w:p>
      <w:r>
        <w:t xml:space="preserve">1-3-3 交最高学历复印件和身份证复印件各一份(需要同原件进行对照)；</w:t>
      </w:r>
    </w:p>
    <w:p>
      <w:r>
        <w:t xml:space="preserve">1-3-4 交当地卫生防疫部出具的健康证原件和复印件一份；</w:t>
      </w:r>
    </w:p>
    <w:p>
      <w:r>
        <w:t xml:space="preserve">1-3-5 办理临时服装保证金手续。</w:t>
      </w:r>
    </w:p>
    <w:p>
      <w:r>
        <w:t xml:space="preserve">1-3-6 签《声明书》，见附件二。</w:t>
      </w:r>
    </w:p>
    <w:p>
      <w:r>
        <w:t xml:space="preserve">1-4 新员工在办理完毕入职手续后，将入职条交行政部后方可在酒吧相应岗位任职。</w:t>
      </w:r>
    </w:p>
    <w:p>
      <w:r>
        <w:t xml:space="preserve">1-5 正式员工方能享受公司规章制度中的各项福利待遇。</w:t>
      </w:r>
    </w:p>
    <w:p>
      <w:r>
        <w:t xml:space="preserve">2 担保</w:t>
      </w:r>
    </w:p>
    <w:p>
      <w:r>
        <w:t xml:space="preserve">2-1 本酒吧重要岗位实行担保制度，需要担保的岗位：财务、收银、行政、仓库、采购、存包,同时须签订岗位保密协议;</w:t>
      </w:r>
    </w:p>
    <w:p>
      <w:r>
        <w:t xml:space="preserve">2-2 为本酒吧员工所提供的担保人应具备以下条件</w:t>
      </w:r>
    </w:p>
    <w:p>
      <w:r>
        <w:t xml:space="preserve">2-2-1 有完全行为能力的自然人；</w:t>
      </w:r>
    </w:p>
    <w:p>
      <w:r>
        <w:t xml:space="preserve">2-2-2 有固定职业及稳定收入，具备经济担保能力；</w:t>
      </w:r>
    </w:p>
    <w:p>
      <w:r>
        <w:t xml:space="preserve">2-2-3 当地户籍，有固定住所。</w:t>
      </w:r>
    </w:p>
    <w:p>
      <w:r>
        <w:t xml:space="preserve">2-3 本酒吧员工（被担保）如有下列情形之一者，担保人负连带责任，并完全代表被担保人办妥违规处罚及离职手续。具体如下</w:t>
      </w:r>
    </w:p>
    <w:p>
      <w:r>
        <w:t xml:space="preserve">No.88 Bar 中国搜浩[Show House]娱乐管理有限公司 内部资料 禁止泄漏2-3-1 泄露公司机密，致使公司利益受到损害；</w:t>
      </w:r>
    </w:p>
    <w:p>
      <w:r>
        <w:t xml:space="preserve">2-3-2 弃职离岗，造成酒吧营运及财产损害；</w:t>
      </w:r>
    </w:p>
    <w:p>
      <w:r>
        <w:t xml:space="preserve">2-3-3 私自变卖公司财产；</w:t>
      </w:r>
    </w:p>
    <w:p>
      <w:r>
        <w:t xml:space="preserve">2-3-4 营私舞弊、盗窃、挪用工款及其他不法行为；</w:t>
      </w:r>
    </w:p>
    <w:p>
      <w:r>
        <w:t xml:space="preserve">2-3-5 非正常原因的离职且给公司造成经济损失；</w:t>
      </w:r>
    </w:p>
    <w:p>
      <w:r>
        <w:t xml:space="preserve">2-3-6 违反酒吧其它规章制度，造成酒吧经济损失。</w:t>
      </w:r>
    </w:p>
    <w:p>
      <w:r>
        <w:t xml:space="preserve">2-4 担保人在职业、住址、联系方式等重要资料发生变更时，应在三日内通过被担保人以书面形式通知酒吧行政部备案。</w:t>
      </w:r>
    </w:p>
    <w:p>
      <w:r>
        <w:t xml:space="preserve">2-5 本酒吧员工如因职务变更，使酒吧或其担保人认为原担保不能继续承担保证责任时，被担保人应在三日内另觅担保人。</w:t>
      </w:r>
    </w:p>
    <w:p>
      <w:r>
        <w:t xml:space="preserve">2-6 担保人如因故欲退保或其他事项丧失担保资格时，应立即以书面形式通知本公司，由被担保人另觅新担保人，由新担保人办理换保手续，在手续办理完毕后将原担保书交还给原担保人并即时解除原担保人之责任。</w:t>
      </w:r>
    </w:p>
    <w:p>
      <w:r>
        <w:t xml:space="preserve">2-7 被保人离职 3 个月后，如无手续不清或亏欠公款等事情，其保证书即退还其本人。</w:t>
      </w:r>
    </w:p>
    <w:p>
      <w:r>
        <w:t xml:space="preserve">3 调配</w:t>
      </w:r>
    </w:p>
    <w:p>
      <w:r>
        <w:t xml:space="preserve">3-1 调配</w:t>
      </w:r>
    </w:p>
    <w:p>
      <w:r>
        <w:t xml:space="preserve">公司根据需要可以对员工进行内部调配：</w:t>
      </w:r>
    </w:p>
    <w:p>
      <w:r>
        <w:t xml:space="preserve">3-1-1 总公司调配</w:t>
      </w:r>
    </w:p>
    <w:p>
      <w:r>
        <w:t xml:space="preserve">总公司人力资源政部根据各店人力资源配置，下文进行调配,各店应全力支持。</w:t>
      </w:r>
    </w:p>
    <w:p>
      <w:r>
        <w:t xml:space="preserve">3-1-2 分店与分店之间的调配</w:t>
      </w:r>
    </w:p>
    <w:p>
      <w:r>
        <w:t xml:space="preserve">Ⅰ 领班级（含领班级）以下人员，由用人分店提出需求，供人分店提出调配意见，报总公司人力资源部审批。</w:t>
      </w:r>
    </w:p>
    <w:p>
      <w:r>
        <w:t xml:space="preserve">Ⅱ 经理级以上人员的调动直接由总公司人力资源部签批，报董事长备案。</w:t>
      </w:r>
    </w:p>
    <w:p>
      <w:r>
        <w:t xml:space="preserve">3-1-3 总公司内部调配</w:t>
      </w:r>
    </w:p>
    <w:p>
      <w:r>
        <w:t xml:space="preserve">由用人部门提出岗位需求，人力资源部提出调配意见，报董事长审批。</w:t>
      </w:r>
    </w:p>
    <w:p>
      <w:r>
        <w:t xml:space="preserve">3-1-4 分店内部调配</w:t>
      </w:r>
    </w:p>
    <w:p>
      <w:r>
        <w:t xml:space="preserve">No.88 Bar 中国搜浩[Show House]娱乐管理有限公司 内部资料 禁止泄漏Ⅰ 领班级以下人员，由用人部门提出岗位需求，经理团提出调配意见，店负责人审批。</w:t>
      </w:r>
    </w:p>
    <w:p>
      <w:r>
        <w:t xml:space="preserve">Ⅱ领班级以上人员，由用人部门提出岗位需求，店负责人提出调配意见，报总公司人力资源部审批。</w:t>
      </w:r>
    </w:p>
    <w:p>
      <w:r>
        <w:t xml:space="preserve">3-2 晋升</w:t>
      </w:r>
    </w:p>
    <w:p>
      <w:r>
        <w:t xml:space="preserve">根据员工德才、潜质、上进心等综合素质进行考核。对有能力者进行提拔,公司员工晋升分为职级晋升、职务晋级两种，晋升流程规定如下：</w:t>
      </w:r>
    </w:p>
    <w:p>
      <w:r>
        <w:t xml:space="preserve">3-2-1 领班的选拔必须参加管理人员竞聘大会，店经理团根据竞聘大会员工投票结果和经理团的面试，以及平时工作考核评定情况，由店负责人提出晋升申请,报总公司人力资源部审批；</w:t>
      </w:r>
    </w:p>
    <w:p>
      <w:r>
        <w:t xml:space="preserve">3-2-2 特殊部门员工的晋升可根据其工作表现、业务技能等方面，店经理团考核评定后提名由店负责人提出晋升申请，报总公司人力资源部审批；</w:t>
      </w:r>
    </w:p>
    <w:p>
      <w:r>
        <w:t xml:space="preserve">3-2-3 见习经理级以上人员晋升由店负责人申请,总公司人力资源部考核后报董事长审批；</w:t>
      </w:r>
    </w:p>
    <w:p>
      <w:r>
        <w:t xml:space="preserve">3-2-4 外聘经理需经过 45 天的店内学习培训，经过管理层会议评定后由总公司下文任命使用；</w:t>
      </w:r>
    </w:p>
    <w:p>
      <w:r>
        <w:t xml:space="preserve">3-2-5 见习经理级以下人员岗位变动和职位变动如果见习期间工资不发生变动者,由当店下文,报人力资源部备案,如涉及工资变动的必须报总公司人力资源部审批,未经批准变动的按违反公司制度处理；</w:t>
      </w:r>
    </w:p>
    <w:p>
      <w:r>
        <w:t xml:space="preserve">3-2-6 各部门员工晋升时必须先提出书面申请,店负责人同意后由人力资源部下发理论和实际操作题目,店负责人组织考核后将考核题目和店负责人的升级意见以扫描件的形式上报总公司人力资源部,批准后下文任命；</w:t>
      </w:r>
    </w:p>
    <w:p>
      <w:r>
        <w:t xml:space="preserve">3-2-7 各种晋升都必须开具职位变动书，由文员填写人事变动通知书传达财务部、晋升人员所在部门，档案留存。</w:t>
      </w:r>
    </w:p>
    <w:p>
      <w:r>
        <w:t xml:space="preserve">4 解聘</w:t>
      </w:r>
    </w:p>
    <w:p>
      <w:r>
        <w:t xml:space="preserve">4-1 自动离职</w:t>
      </w:r>
    </w:p>
    <w:p>
      <w:r>
        <w:t xml:space="preserve">未办理任何交接手续，自行脱离工作岗位的行为视为自动离职，自动离职者不</w:t>
      </w:r>
    </w:p>
    <w:p>
      <w:r>
        <w:t xml:space="preserve">No.88 Bar 中国搜浩[Show House]娱乐管理有限公司 内部资料 禁止泄漏发任何报酬，给公司造成损失的公司保留追加赔偿的权利。</w:t>
      </w:r>
    </w:p>
    <w:p>
      <w:r>
        <w:t xml:space="preserve">4-2 辞职</w:t>
      </w:r>
    </w:p>
    <w:p>
      <w:r>
        <w:t xml:space="preserve">4-2-1 正常辞职员工按实际出勤计发工资；由于特殊原因必须马上离职者按实际出勤计发 50%的工资，并无全勤奖金\工龄奖金\月度奖金；</w:t>
      </w:r>
    </w:p>
    <w:p>
      <w:r>
        <w:t xml:space="preserve">4-2-2 员工工作满三个月后方可以书面形式提出辞职申请，否则按自动离职处理,特殊情况由店负责人处理;</w:t>
      </w:r>
    </w:p>
    <w:p>
      <w:r>
        <w:t xml:space="preserve">4-2-3 员工提出辞职申请后，店负责人根据工作需要一个月内给予批复；</w:t>
      </w:r>
    </w:p>
    <w:p>
      <w:r>
        <w:t xml:space="preserve">4-2-4 员工应在批准辞职日期之后的三天内完成所有工作交接和物品的移交（包括宿舍退宿手续），按要求给各部门领导签毕《离职条》。员工在各部门领导签毕《离职条》后方可到财务部领取工资。</w:t>
      </w:r>
    </w:p>
    <w:p>
      <w:r>
        <w:t xml:space="preserve">4-3 辞退</w:t>
      </w:r>
    </w:p>
    <w:p>
      <w:r>
        <w:t xml:space="preserve">4-3-1 公司根据对不符合要求的员工，可以单方面做出辞退处理，被辞退者按实际考勤天数计发工资；</w:t>
      </w:r>
    </w:p>
    <w:p>
      <w:r>
        <w:t xml:space="preserve">4-3-2 犯有以下条款之一者的作辞退处理</w:t>
      </w:r>
    </w:p>
    <w:p>
      <w:r>
        <w:t xml:space="preserve">4-3-2-1 衣冠不整，不注意个人形象、卫生，行为散漫，上级屡劝无效者；</w:t>
      </w:r>
    </w:p>
    <w:p>
      <w:r>
        <w:t xml:space="preserve">4-3-2-2 经常招揽亲朋好友到场内走动，影响正常营业者；</w:t>
      </w:r>
    </w:p>
    <w:p>
      <w:r>
        <w:t xml:space="preserve">4-3-2-3 无团队意识，搬弄是非，挑拨离间者；</w:t>
      </w:r>
    </w:p>
    <w:p>
      <w:r>
        <w:t xml:space="preserve">4-3-2-4 每月内有五次迟到、早退者；</w:t>
      </w:r>
    </w:p>
    <w:p>
      <w:r>
        <w:t xml:space="preserve">4-3-2-5 工作表现总体未达到公司标准者；</w:t>
      </w:r>
    </w:p>
    <w:p>
      <w:r>
        <w:t xml:space="preserve">4-3-2-6 业务不熟练经多次培训仍不能达标者；</w:t>
      </w:r>
    </w:p>
    <w:p>
      <w:r>
        <w:t xml:space="preserve">4-3-2-7 在公司有男女朋友关系且影响日常工作或道德风气，通知安排调动拒绝服从者；</w:t>
      </w:r>
    </w:p>
    <w:p>
      <w:r>
        <w:t xml:space="preserve">4-3-2-8 不服从上级命令及态度欠佳者、客人多番投诉经劝告而不改善者；</w:t>
      </w:r>
    </w:p>
    <w:p>
      <w:r>
        <w:t xml:space="preserve">4-3-2-9 其它违章店负责人认为应当辞退者。</w:t>
      </w:r>
    </w:p>
    <w:p>
      <w:r>
        <w:t xml:space="preserve">4-4 开除</w:t>
      </w:r>
    </w:p>
    <w:p>
      <w:r>
        <w:t xml:space="preserve">违反《奖惩制度》中开除条款的予以开除，开除的员工可发放工资，同时按规定进行的扣分必须扣除。</w:t>
      </w:r>
    </w:p>
    <w:p>
      <w:r>
        <w:t xml:space="preserve">No.88 Bar 中国搜浩[Show House]娱乐管理有限公司 内部资料 禁止泄漏4-5 合同期满合同期满前一个月，双方应协商是否续签，如员工未在一个月前说明则视为续签合同，不能达成协议的，酒吧在发放完最后一个月的薪酬后解除与劳动者的劳动合同。</w:t>
      </w:r>
    </w:p>
    <w:p>
      <w:r>
        <w:t xml:space="preserve">5 考勤</w:t>
      </w:r>
    </w:p>
    <w:p>
      <w:r>
        <w:t xml:space="preserve">5-1 员工上、下班需将指纹打入考勤机，以此作为当日考勤记录，如有争议时以指纹考勤机为准；</w:t>
      </w:r>
    </w:p>
    <w:p>
      <w:r>
        <w:t xml:space="preserve">5-2 各部门主管负责员工考勤的管理与统计工作，月考勤汇总表由主管经理审核签字后，统一在每月 5 日前交至行政部复核，最后交财务部。负责扣分的领班将上月全店人员的扣分情况汇总后在每月 3 日前上报行政部，负责宿舍管理的领班将员工住宿情况汇总后在每月 5 日前上报行政部，文员根据各部门上交的考勤表、扣分表、住宿表做好上月全店员工的考勤表报主管经理审核后交财务部出纳；</w:t>
      </w:r>
    </w:p>
    <w:p>
      <w:r>
        <w:t xml:space="preserve">5-3 各部门每月的排班表要当月 28 号交至行政部备用，若有更改须立即以书面形式通知行政部；</w:t>
      </w:r>
    </w:p>
    <w:p>
      <w:r>
        <w:t xml:space="preserve">5-4 各类请假、换班、加扣分等单据必须有当时人、经手人、经理签字，随考勤表一并交行政部。</w:t>
      </w:r>
    </w:p>
    <w:p>
      <w:r>
        <w:t xml:space="preserve">4　管理规则</w:t>
      </w:r>
    </w:p>
    <w:p>
      <w:r>
        <w:t xml:space="preserve">4－1 服务宗旨</w:t>
      </w:r>
    </w:p>
    <w:p>
      <w:r>
        <w:t xml:space="preserve">亲和、高效、优质</w:t>
      </w:r>
    </w:p>
    <w:p>
      <w:r>
        <w:t xml:space="preserve">4－2 行为规范</w:t>
      </w:r>
    </w:p>
    <w:p>
      <w:r>
        <w:t xml:space="preserve">你的仪容：衣着整洁、按规定修饰、搭配合适</w:t>
      </w:r>
    </w:p>
    <w:p>
      <w:r>
        <w:t xml:space="preserve">你的仪表：美丽大方、清爽干净、朝气蓬勃</w:t>
      </w:r>
    </w:p>
    <w:p>
      <w:r>
        <w:t xml:space="preserve">你上班时：不迟到、不串岗、不怠工、不营私舞弊、精神饱满、敬业爱岗你在岗时：在岗一分钟投入六十秒、微笑、热情你下班时：不早退、不拖拉、完成好班后检查、保证安全、看书学习你在宿舍时：不大声喧哗、不浪费、不影响他人休息、遵守社会公德你待客时：“请”字开头“谢”字挂口、急客人之所急、态度温和、不卑不亢</w:t>
      </w:r>
    </w:p>
    <w:p>
      <w:r>
        <w:t xml:space="preserve">No.88 Bar 中国搜浩[Show House]娱乐管理有限公司 内部资料 禁止泄漏你开会时：与会准时、准备充分、发言简练、作好记录你与同事们：不过问工资、奖金及其它机密事宜；不传递小道消息；主动关心和帮助别人的病痛疾苦及困难。</w:t>
      </w:r>
    </w:p>
    <w:p>
      <w:r>
        <w:t xml:space="preserve">4－3 自律守则</w:t>
      </w:r>
    </w:p>
    <w:p>
      <w:r>
        <w:t xml:space="preserve">嘴巴甜一点，行动快一点，说话轻一点，做事多一点，度量大一点，脑子活一点；</w:t>
      </w:r>
    </w:p>
    <w:p>
      <w:r>
        <w:t xml:space="preserve">笑容亲一点，脾气小一点，理由少一点，效率高一点，主动多一点，抱怨少一点。</w:t>
      </w:r>
    </w:p>
    <w:p>
      <w:r>
        <w:t xml:space="preserve">4－4 服从上司</w:t>
      </w:r>
    </w:p>
    <w:p>
      <w:r>
        <w:t xml:space="preserve">员工需服从上司的工作安排和调配，若遇疑难和不满，应先执行后请示或投诉，如发生意外事件而直属上司不在场，又需及时处理时，可越级请示和反映问题，直到公司最高领导。</w:t>
      </w:r>
    </w:p>
    <w:p>
      <w:r>
        <w:t xml:space="preserve">4－5 上下班</w:t>
      </w:r>
    </w:p>
    <w:p>
      <w:r>
        <w:t xml:space="preserve">4-5-1 员工上下班，必须按规定打考勤；如因病、有事及加班等原因不能打卡者，必须提前 1 小时，向所在部门的直属上司请假及说明情况，不得托人打卡和电话请假；</w:t>
      </w:r>
    </w:p>
    <w:p>
      <w:r>
        <w:t xml:space="preserve">4-5-2 员工应提早 10 分钟到达酒吧，做好上班前的各项准备工作；</w:t>
      </w:r>
    </w:p>
    <w:p>
      <w:r>
        <w:t xml:space="preserve">4-5-3 员工必须依照排班表当班，未经同意不得无故调班，否则视旷工处理，每月在申请同意情况下可相互换班 1 次；</w:t>
      </w:r>
    </w:p>
    <w:p>
      <w:r>
        <w:t xml:space="preserve">4-5-4 下班应及时办理交接班手续，配合工作人员检查并迅速离店，无正当理由不得滞留，因工作需要留下的必须请示值班经理。</w:t>
      </w:r>
    </w:p>
    <w:p>
      <w:r>
        <w:t xml:space="preserve">4－6 基本守则</w:t>
      </w:r>
    </w:p>
    <w:p>
      <w:r>
        <w:t xml:space="preserve">4-6-1 遵纪守法及遵守酒吧的规章制度；</w:t>
      </w:r>
    </w:p>
    <w:p>
      <w:r>
        <w:t xml:space="preserve">4-6-2 树立良好的团队意识，禁止拉帮结派；</w:t>
      </w:r>
    </w:p>
    <w:p>
      <w:r>
        <w:t xml:space="preserve">4-6-3 不以权谋私，不营私舞弊，不做有损酒吧声誉及利益的事；</w:t>
      </w:r>
    </w:p>
    <w:p>
      <w:r>
        <w:t xml:space="preserve">4-6-4 敬业爱岗，好学上进，具备高度的主人翁精神，全力做好本职工作；</w:t>
      </w:r>
    </w:p>
    <w:p>
      <w:r>
        <w:t xml:space="preserve">4-6-5 非工作时间，未经上司许可，不得在酒吧逗留或闲逛；</w:t>
      </w:r>
    </w:p>
    <w:p>
      <w:r>
        <w:t xml:space="preserve">4-6-6 一律使用普通话，勿与客人过分亲昵，应礼貌有度；</w:t>
      </w:r>
    </w:p>
    <w:p>
      <w:r>
        <w:t xml:space="preserve">4-6-7 当班时严禁做与工作无关的其它事情；</w:t>
      </w:r>
    </w:p>
    <w:p>
      <w:r>
        <w:t xml:space="preserve">4-6-8 不准占用公物，不准偷食店内食品，客人送的食品、饮品及物品应上交部门主管处理；</w:t>
      </w:r>
    </w:p>
    <w:p>
      <w:r>
        <w:t xml:space="preserve">No.88 Bar 中国搜浩[Show House]娱乐管理有限公司 内部资料 禁止泄漏4-6-9 随时随地拒绝黄、毒、赌，发现问题及时上报；</w:t>
      </w:r>
    </w:p>
    <w:p>
      <w:r>
        <w:t xml:space="preserve">4-6-10 维护“搜浩 no.88.BAR”品牌。</w:t>
      </w:r>
    </w:p>
    <w:p>
      <w:r>
        <w:t xml:space="preserve">4－7 仪容仪表</w:t>
      </w:r>
    </w:p>
    <w:p>
      <w:r>
        <w:t xml:space="preserve">员工必须经常保持整齐清洁，应注意如下几点：</w:t>
      </w:r>
    </w:p>
    <w:p>
      <w:r>
        <w:t xml:space="preserve">4-7-1 男员工头发以发脚不盖耳部及衣领为宜也可留有个性发型,必须保持精神状态，上班需打摩丝，不准留胡须；（吧员发型在经理同意下可以另外规定）4-7-2 女员工不准披发及留留海过长，应保持淡雅清妆，不宜浓妆艳抹；</w:t>
      </w:r>
    </w:p>
    <w:p>
      <w:r>
        <w:t xml:space="preserve">4-7-3 不得佩戴任何饰物，除已婚戒指和耳丁外；(特殊情况申请上报并做好备案)4-7-4 制服及衣物应保持整洁，无污垢，无皱纹、无异味勤洗勤换；</w:t>
      </w:r>
    </w:p>
    <w:p>
      <w:r>
        <w:t xml:space="preserve">4-7-5 穿黑色皮鞋（运动鞋），应保持清洁光亮；</w:t>
      </w:r>
    </w:p>
    <w:p>
      <w:r>
        <w:t xml:space="preserve">4-7-6 不得涂有色指甲油,不得留长指甲,应保持干净；</w:t>
      </w:r>
    </w:p>
    <w:p>
      <w:r>
        <w:t xml:space="preserve">4-7-7 保持口齿清新,做到无异味；</w:t>
      </w:r>
    </w:p>
    <w:p>
      <w:r>
        <w:t xml:space="preserve">4-7-8 管理人员上班前应喷指定品牌的香水。</w:t>
      </w:r>
    </w:p>
    <w:p>
      <w:r>
        <w:t xml:space="preserve">4－8 工牌．徽标</w:t>
      </w:r>
    </w:p>
    <w:p>
      <w:r>
        <w:t xml:space="preserve">4-8-1 所有员工在酒吧工作期间，将发给代表身份的工牌，上班时必须佩戴在上衣左角衣襟前；徽标戴至工号牌正上方；</w:t>
      </w:r>
    </w:p>
    <w:p>
      <w:r>
        <w:t xml:space="preserve">4-8-2 工牌如有遗失应立刻报行政部，无工作原因每次补领须交人民币 5 元整；徽标遗失应立刻报领班补领，无工作原因每次补领须交人民币 20 元整；</w:t>
      </w:r>
    </w:p>
    <w:p>
      <w:r>
        <w:t xml:space="preserve">4-8-3 离职时须将工牌交回行政部，否则付赔偿费 10 元;徽标交至领班, 否则付赔偿费 20 元。</w:t>
      </w:r>
    </w:p>
    <w:p>
      <w:r>
        <w:t xml:space="preserve">4－9 衣物寄存</w:t>
      </w:r>
    </w:p>
    <w:p>
      <w:r>
        <w:t xml:space="preserve">4-9-1 员工衣物只准存放在指定地点寄存；(根据店内情况而定)4-9-2 寄存时勿置贵重物品，遣失酒吧不负任何责任；</w:t>
      </w:r>
    </w:p>
    <w:p>
      <w:r>
        <w:t xml:space="preserve">4-9-3 寄存处内不得存贮各种饮品和食物；</w:t>
      </w:r>
    </w:p>
    <w:p>
      <w:r>
        <w:t xml:space="preserve">4-9-4 酒吧随时派专（兼）职人员检查员工寄存衣物是否按规定操作。</w:t>
      </w:r>
    </w:p>
    <w:p>
      <w:r>
        <w:t xml:space="preserve">4－10 制服.用具</w:t>
      </w:r>
    </w:p>
    <w:p>
      <w:r>
        <w:t xml:space="preserve">4-10-1 酒吧制服视工作岗位而定，由酒吧统一制发,不得无故不穿工服上班；</w:t>
      </w:r>
    </w:p>
    <w:p>
      <w:r>
        <w:t xml:space="preserve">4-10-2 员工必须经常更换清洁的制服，如正常损坏应立即缝补或申请更换,更换按进价赔偿；</w:t>
      </w:r>
    </w:p>
    <w:p>
      <w:r>
        <w:t xml:space="preserve">4-10-3 离职时须将全部制服洗涤干净后回交仓库，遗失或损毁一律按店内进价的</w:t>
      </w:r>
    </w:p>
    <w:p>
      <w:r>
        <w:t xml:space="preserve">No.88 Bar 中国搜浩[Show House]娱乐管理有限公司 内部资料 禁止泄漏</w:t>
      </w:r>
    </w:p>
    <w:p>
      <w:r>
        <w:t xml:space="preserve">1.5 倍赔偿；</w:t>
      </w:r>
    </w:p>
    <w:p>
      <w:r>
        <w:t xml:space="preserve">4-10-4 工作用具在离职时按个人物品领用卡上数量如数退还,并保证用具干净无损毁遗失。</w:t>
      </w:r>
    </w:p>
    <w:p>
      <w:r>
        <w:t xml:space="preserve">4－11 餐具破损</w:t>
      </w:r>
    </w:p>
    <w:p>
      <w:r>
        <w:t xml:space="preserve">4-11-1 分为:自然破损\客人赔损\员工赔损\客人拒赔\月底差数五种；</w:t>
      </w:r>
    </w:p>
    <w:p>
      <w:r>
        <w:t xml:space="preserve">4-11-2 自然破损\客人拒赔由公司全额承担；客人赔损和员工赔损分别客人、员工已买单,无须再赔；月底差数除公司承担金额 30%以外,其他由各部门员工根据个人赔付金额份数及所属部门损失数额进行赔偿，员工的餐具破损赔偿直接开四联单，由当时人和经理签字交财务，在当月员工工资中扣除，中途离职直接在办理离职手续时扣除；</w:t>
      </w:r>
    </w:p>
    <w:p>
      <w:r>
        <w:t xml:space="preserve">4-11-3 赔款份数如下:服务员\吧员\厨工赔一份；保洁楼面餐具和厨部餐具各赔一份；领班两份；主管(见习经理)三份；经理\客户经理四份；总经理五份。</w:t>
      </w:r>
    </w:p>
    <w:p>
      <w:r>
        <w:t xml:space="preserve">4－12 拾遗</w:t>
      </w:r>
    </w:p>
    <w:p>
      <w:r>
        <w:t xml:space="preserve">在酒吧内拾到的财物，不论贵贱大小，一律上交主管部门，并做好登记，当天下班仍无人领取则须交仓库处理。</w:t>
      </w:r>
    </w:p>
    <w:p>
      <w:r>
        <w:t xml:space="preserve">4－13 个人资料</w:t>
      </w:r>
    </w:p>
    <w:p>
      <w:r>
        <w:t xml:space="preserve">4-13-1 员工所填报&lt;&lt;求职表&gt;&gt;时，应如实填写，并经过检验后留存身份证、学历证复印件、照片，不得隐瞒和捏造。</w:t>
      </w:r>
    </w:p>
    <w:p>
      <w:r>
        <w:t xml:space="preserve">4-13-2 若有记录发生变化，如住址、电话、学历、婚嫁等应即时通知行政部；不通知者，以隐瞒论处，情节恶劣直接开除</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332" w:name="src0332"/>
      <w:pPr>
        <w:pStyle w:val="Heading2"/>
      </w:pPr>
      <w:r>
        <w:t>0332 88酒吧-7、奖惩制度.doc</w:t>
      </w:r>
      <w:bookmarkEnd w:id="332"/>
    </w:p>
    <w:p>
      <w:r>
        <w:t xml:space="preserve">No.88 Bar 中国搜浩[Show House]娱乐管理有限公司 内部资料 禁止泄漏奖惩制度</w:t>
      </w:r>
    </w:p>
    <w:p>
      <w:r>
        <w:t xml:space="preserve">1 总则</w:t>
      </w:r>
    </w:p>
    <w:p>
      <w:r>
        <w:t xml:space="preserve">1-1 为严明纪律，奖励先进，鞭策落后，充分调动员工的积极性，制订本制度。</w:t>
      </w:r>
    </w:p>
    <w:p>
      <w:r>
        <w:t xml:space="preserve">1-2 对员工的奖惩实行精神鼓励和思想教育为主，经济奖惩为辅的原则。</w:t>
      </w:r>
    </w:p>
    <w:p>
      <w:r>
        <w:t xml:space="preserve">1-3 本制度适于公司全体员工。董事会和人力资源部负责监督本制度的贯彻实施。</w:t>
      </w:r>
    </w:p>
    <w:p>
      <w:r>
        <w:t xml:space="preserve">1-4 本制度适用于公司未注明条款的其他各项规章制度。</w:t>
      </w:r>
    </w:p>
    <w:p>
      <w:r>
        <w:t xml:space="preserve">2 奖励</w:t>
      </w:r>
    </w:p>
    <w:p>
      <w:r>
        <w:t xml:space="preserve">2-1 奖励方法：</w:t>
      </w:r>
    </w:p>
    <w:p>
      <w:r>
        <w:t xml:space="preserve">1、 口头表扬</w:t>
      </w:r>
    </w:p>
    <w:p>
      <w:r>
        <w:t xml:space="preserve">2、 会议表彰</w:t>
      </w:r>
    </w:p>
    <w:p>
      <w:r>
        <w:t xml:space="preserve">3、 加分和现金奖励</w:t>
      </w:r>
    </w:p>
    <w:p>
      <w:r>
        <w:t xml:space="preserve">4、 通报表扬</w:t>
      </w:r>
    </w:p>
    <w:p>
      <w:r>
        <w:t xml:space="preserve">5、 晋升提级</w:t>
      </w:r>
    </w:p>
    <w:p>
      <w:r>
        <w:t xml:space="preserve">2-2 奖励内容：(一分等同人民币三元)</w:t>
      </w:r>
    </w:p>
    <w:p>
      <w:r>
        <w:t xml:space="preserve">1．员工在当月的综合表现按照公司下发的《员工评优标准》进行评选和奖励；</w:t>
      </w:r>
    </w:p>
    <w:p>
      <w:r>
        <w:t xml:space="preserve">2．积极提出合理化建议，并为公司所采纳的，予以建议奖，奖励 5-33 分；</w:t>
      </w:r>
    </w:p>
    <w:p>
      <w:r>
        <w:t xml:space="preserve">3．紧急关头挺身而出、举报或揭发不良行为，防止或挽救各种事故发生，从而保证酒吧的人身与财产安全，减少损失有特殊功绩者奖励 5-200 分；</w:t>
      </w:r>
    </w:p>
    <w:p>
      <w:r>
        <w:t xml:space="preserve">4．有效地防止宾客财产失窃或拾金不昧的员工（经理级以下）按价值不同予以加分奖励4-1 拾到现金 100 至 200 元内奖励 1 分；200 至 400 元内奖励 2 分；400 至 600 元内奖励 3 分；</w:t>
      </w:r>
    </w:p>
    <w:p>
      <w:r>
        <w:t xml:space="preserve">4-2 拾到现金 600 至 800 元内奖励 5 分；800 至 1000 元内奖励 6 分；</w:t>
      </w:r>
    </w:p>
    <w:p>
      <w:r>
        <w:t xml:space="preserve">4-3 拾到现金 1000 至 3000 元内奖励 7 至 13 分: (每三百元为一级加 1 分) ；</w:t>
      </w:r>
    </w:p>
    <w:p>
      <w:r>
        <w:t xml:space="preserve">4-4 拾到现金 3000 至 10000 元内奖励 15-28 分,并进行店内通报表彰；(每五百元为一级加 1 分) ；</w:t>
      </w:r>
    </w:p>
    <w:p>
      <w:r>
        <w:t xml:space="preserve">No.88 Bar 中国搜浩[Show House]娱乐管理有限公司 内部资料 禁止泄漏4-5 拾到现金价值 1 万元以上者报总公司进行通报表彰并予以奖励。</w:t>
      </w:r>
    </w:p>
    <w:p>
      <w:r>
        <w:t xml:space="preserve">4-6 拾到客人贵重物品的价值由店负责人判定，并根据现金数的加分方法进行加分奖励。</w:t>
      </w:r>
    </w:p>
    <w:p>
      <w:r>
        <w:t xml:space="preserve">5．收到顾客小费每一百元加一分；</w:t>
      </w:r>
    </w:p>
    <w:p>
      <w:r>
        <w:t xml:space="preserve">6．拾到手提电脑每台加 15 分，拾到客人手机和数码相机壹部加 8 分,拾到小灵通壹部加 5 分,拾到 MP3、MP4 的每部加 2 分；</w:t>
      </w:r>
    </w:p>
    <w:p>
      <w:r>
        <w:t xml:space="preserve">7．带领下属完成各项工作任务，对公司做出突出贡献者，经考核合格予以晋升提级；</w:t>
      </w:r>
    </w:p>
    <w:p>
      <w:r>
        <w:t xml:space="preserve">8．上述条款未涉及到的情形店经理团讨论店最高负责人批准可以加 1-33 分并报人力资源部备案。</w:t>
      </w:r>
    </w:p>
    <w:p>
      <w:r>
        <w:t xml:space="preserve">3 处罚</w:t>
      </w:r>
    </w:p>
    <w:p>
      <w:r>
        <w:t xml:space="preserve">3-1 处罚方法</w:t>
      </w:r>
    </w:p>
    <w:p>
      <w:r>
        <w:t xml:space="preserve">1 口头警告</w:t>
      </w:r>
    </w:p>
    <w:p>
      <w:r>
        <w:t xml:space="preserve">2 通报批评</w:t>
      </w:r>
    </w:p>
    <w:p>
      <w:r>
        <w:t xml:space="preserve">3 扣分罚款</w:t>
      </w:r>
    </w:p>
    <w:p>
      <w:r>
        <w:t xml:space="preserve">4 辞退开除</w:t>
      </w:r>
    </w:p>
    <w:p>
      <w:r>
        <w:t xml:space="preserve">3-2 员工有下列行为之一，视情节轻重给予扣分处理，扣分分业务和纪律两大类：</w:t>
      </w:r>
    </w:p>
    <w:p>
      <w:r>
        <w:t xml:space="preserve">业务类：(更新文档在线- 请认准更新文档正品 旺旺：金银哲68 QQ:975369788)</w:t>
      </w:r>
    </w:p>
    <w:p>
      <w:r>
        <w:t xml:space="preserve">1．工作区域卫生不合格、不规范及摆台不按要求者每项扣 1 分；</w:t>
      </w:r>
    </w:p>
    <w:p>
      <w:r>
        <w:t xml:space="preserve">2．工作疏忽、马虎、业务不娴熟而导致开单错误或上错物品的，每项扣 1 分，造成损失的并照物品销售价赔偿,特殊情况报经理处理；收银盖章后改单服务员与收银员每次各扣 1 分；每天作废的单据每 5 份扣 1 分；</w:t>
      </w:r>
    </w:p>
    <w:p>
      <w:r>
        <w:t xml:space="preserve">3．员工下班时必须上交当天的单据，违者扣 1 分/份，丢失单据每份扣 1 分、每本扣 50 元；</w:t>
      </w:r>
    </w:p>
    <w:p>
      <w:r>
        <w:t xml:space="preserve">4．存酒卡每月领班出错每 5 张扣 1 分，领班未亲自送给客人的每次扣 1 分；</w:t>
      </w:r>
    </w:p>
    <w:p>
      <w:r>
        <w:t xml:space="preserve">5．每周一交员工心得本，迟交扣 1 分，每晚交一天加扣 1 分，当天休息的自动延后。妥善保管员工心得本，弄丢者除每本扣 3 分外需买新的心得本给员工，C</w:t>
      </w:r>
    </w:p>
    <w:p>
      <w:r>
        <w:t xml:space="preserve">No.88 Bar 中国搜浩[Show House]娱乐管理有限公司 内部资料 禁止泄漏级经理以下人员不允许批阅员工心得，违者每次扣 5～20 分；</w:t>
      </w:r>
    </w:p>
    <w:p>
      <w:r>
        <w:t xml:space="preserve">6．餐前检查（包括仪容仪表）未达标的每项扣 1 分；</w:t>
      </w:r>
    </w:p>
    <w:p>
      <w:r>
        <w:t xml:space="preserve">7．客走后发现物品损坏的按经理团 5 份、主管、领班 3 份、当事员工 2 份的比例赔偿；</w:t>
      </w:r>
    </w:p>
    <w:p>
      <w:r>
        <w:t xml:space="preserve">8．回收到吧台和出品部的饮料桶必须保证无垃圾，违者每次扣 1 分；</w:t>
      </w:r>
    </w:p>
    <w:p>
      <w:r>
        <w:t xml:space="preserve">9．酒吧大厅未经经理同意不得向客人提供散水和点茶服务，违者每次扣 1 分，因地域性原因大厅需要向客人免费提供茶水的，必须报总公司审批同意后方可；</w:t>
      </w:r>
    </w:p>
    <w:p>
      <w:r>
        <w:t xml:space="preserve">10．管理人员上班期间对讲机没电，不能正常使用，扣 2 分/次；</w:t>
      </w:r>
    </w:p>
    <w:p>
      <w:r>
        <w:t xml:space="preserve">11．客户部、楼面经理手机下午 2：30 必须开机，违者扣 5 分/次；</w:t>
      </w:r>
    </w:p>
    <w:p>
      <w:r>
        <w:t xml:space="preserve">12．因工作疏忽发生问题，对客人造成伤害或让酒吧造成损失的，当事人需负直接责任，并扣 5～100 分；</w:t>
      </w:r>
    </w:p>
    <w:p>
      <w:r>
        <w:t xml:space="preserve">3-3 纪律类</w:t>
      </w:r>
    </w:p>
    <w:p>
      <w:r>
        <w:t xml:space="preserve">1． 管理人员会议迟到者一次扣 3 分，无故不到者扣一次扣 5 分；</w:t>
      </w:r>
    </w:p>
    <w:p>
      <w:r>
        <w:t xml:space="preserve">2． 召开管理人员会议（限在包厢召开）时，不允许翘二郎腿，违者一次扣 1 分，电话响铃一次扣 1 分，未带笔、笔记本一次扣 3 分；</w:t>
      </w:r>
    </w:p>
    <w:p>
      <w:r>
        <w:t xml:space="preserve">3． 每日的管理人员班前会一周可以请假一次，超过者 1 次扣 5 分；</w:t>
      </w:r>
    </w:p>
    <w:p>
      <w:r>
        <w:t xml:space="preserve">4． 管理人员会议前应做好会议发言准备，发现没有做好文字准备的，一次扣 1分；</w:t>
      </w:r>
    </w:p>
    <w:p>
      <w:r>
        <w:t xml:space="preserve">5． 每日上班前，管理人员（仓库主管、音乐主管除外）必须在每日例会本上签字违者一次扣 1 分；</w:t>
      </w:r>
    </w:p>
    <w:p>
      <w:r>
        <w:t xml:space="preserve">6． 消极怠工，没完成本职工作，扣 2～50 分，情节严重的予以劝退;</w:t>
      </w:r>
    </w:p>
    <w:p>
      <w:r>
        <w:t xml:space="preserve">7． 迟到、早退:1 至 5 分钟扣 1 分，6 至 10 分钟扣 2 分，11 至 20 分钟扣 3 分;21 至</w:t>
      </w:r>
    </w:p>
    <w:p>
      <w:r>
        <w:t xml:space="preserve">29 分钟扣 4 分;时间超过半小时（含 30 分钟）者，扣 5 分，当日无薪，当月无全勤奖，无月度奖金；</w:t>
      </w:r>
    </w:p>
    <w:p>
      <w:r>
        <w:t xml:space="preserve">8． 上班带情绪，没有微笑服务、不文明、不礼貌、不周到、讲方言引起客人投诉者扣 1～5 分；不服从上司工作安排、调动和指挥扣 5 分；无理取闹影响工作秩序和营业秩序的扣 10 分；情节严重的予以开除；</w:t>
      </w:r>
    </w:p>
    <w:p>
      <w:r>
        <w:t xml:space="preserve">No.88 Bar 中国搜浩[Show House]娱乐管理有限公司 内部资料 禁止泄漏</w:t>
      </w:r>
    </w:p>
    <w:p>
      <w:r>
        <w:t xml:space="preserve">10．上班时称呼上级需加职称并有礼貌，违者 1 次扣 1～5 分；</w:t>
      </w:r>
    </w:p>
    <w:p>
      <w:r>
        <w:t xml:space="preserve">11．上班私带钱币、香烟及通讯器材等私人物品者（餐前检查发现），一律扣 3 分,下班临检发现的无论价值多少、数额多少一律没收并视情节扣 10～200 分后开除；</w:t>
      </w:r>
    </w:p>
    <w:p>
      <w:r>
        <w:t xml:space="preserve">12．上班时间员工未经经理同意不得私用公司电话，违者扣 3 分/次；</w:t>
      </w:r>
    </w:p>
    <w:p>
      <w:r>
        <w:t xml:space="preserve">13．未经经理同意在客人未点听装饮料、杯装果汁、鸡尾酒（子弹系列）时不允许向客人提供吸管，违者每次扣 5～50 分；</w:t>
      </w:r>
    </w:p>
    <w:p>
      <w:r>
        <w:t xml:space="preserve">14．吧台不可以私自帮客人寄存物品，违者扣 2～10 分；</w:t>
      </w:r>
    </w:p>
    <w:p>
      <w:r>
        <w:t xml:space="preserve">15．不按指定的员工通道进出者扣 1 分；员工未经经理批准下班后在酒吧内逗留扣 5 分；</w:t>
      </w:r>
    </w:p>
    <w:p>
      <w:r>
        <w:t xml:space="preserve">16．上班时大声喧哗、擅自离岗、串岗、闲聊、嬉闹、说方言或粗口的、游荡者（界定时间为 10 分钟）扣 2 分；</w:t>
      </w:r>
    </w:p>
    <w:p>
      <w:r>
        <w:t xml:space="preserve">17．营业后期，在岗人员不得有催客离场行为，违者扣 5～100 分；</w:t>
      </w:r>
    </w:p>
    <w:p>
      <w:r>
        <w:t xml:space="preserve">18. 私食宾客（含客剩的）饭菜、饮料、水果、饮品者及收市后剩余的果盘每次扣 3分；私用客用设施扣 1 分；客留物品不上交的每次扣 5～100 分，严重的予以开除；</w:t>
      </w:r>
    </w:p>
    <w:p>
      <w:r>
        <w:t xml:space="preserve">19．上班时间不允许嚼口香糖违者每次扣 1 分；</w:t>
      </w:r>
    </w:p>
    <w:p>
      <w:r>
        <w:t xml:space="preserve">20．除音乐部员工外其他人员未经允许禁止动 DJ 台和灯控台，违者扣 20 分/次，严重者予以扣 20～100 分并开除；</w:t>
      </w:r>
    </w:p>
    <w:p>
      <w:r>
        <w:t xml:space="preserve">21．在酒吧内随地吐痰、乱扔杂物、乱涂乱画者扣 2 分；</w:t>
      </w:r>
    </w:p>
    <w:p>
      <w:r>
        <w:t xml:space="preserve">22．节约粮食，杜绝浪费，浪费超过 50 粒米者一次扣款 50 元；</w:t>
      </w:r>
    </w:p>
    <w:p>
      <w:r>
        <w:t xml:space="preserve">23．因对顾客不礼貌、评头论足者扣 3～10 分；</w:t>
      </w:r>
    </w:p>
    <w:p>
      <w:r>
        <w:t xml:space="preserve">24．私收促销员礼品者一次扣 3 分；</w:t>
      </w:r>
    </w:p>
    <w:p>
      <w:r>
        <w:t xml:space="preserve">25．挑拨离间，破坏团结，损害他人名誉或领导威信，影响恶劣的，扣 5～200 分，严重者予以开除；</w:t>
      </w:r>
    </w:p>
    <w:p>
      <w:r>
        <w:t xml:space="preserve">26．私自吃夜宵的每次扣 1 分；</w:t>
      </w:r>
    </w:p>
    <w:p>
      <w:r>
        <w:t xml:space="preserve">27．私带亲友参观本店设施扣 5 分；上班时间私自会友者扣 5 分；</w:t>
      </w:r>
    </w:p>
    <w:p>
      <w:r>
        <w:t xml:space="preserve">No.88 Bar 中国搜浩[Show House]娱乐管理有限公司 内部资料 禁止泄漏</w:t>
      </w:r>
    </w:p>
    <w:p>
      <w:r>
        <w:t xml:space="preserve">28．未经允许私自进场或陪朋友在场内消费的每次扣 5 分；</w:t>
      </w:r>
    </w:p>
    <w:p>
      <w:r>
        <w:t xml:space="preserve">29．上班时间在服务现场吸烟者扣 10 分，下班后着工衣做出影响公司形象行为及损害公司利益的，根据情节扣 2～100 分，严重者予以开除；</w:t>
      </w:r>
    </w:p>
    <w:p>
      <w:r>
        <w:t xml:space="preserve">30．上班时倚墙靠物、叉腿抱肩，在宾客面前修剪指甲、掏耳朵、剔牙、伸懒腰、挠头、挖鼻孔、吃零食及不礼貌行为扣 1 分；带醉态上班者按旷工处理；员工只可以佩带结婚戒指、耳丁，违者每项扣 1 分；</w:t>
      </w:r>
    </w:p>
    <w:p>
      <w:r>
        <w:t xml:space="preserve">31．参加酒吧统一组织的各项活动（培训、大扫除等），迟到的扣 3 分，不到的扣 5分；</w:t>
      </w:r>
    </w:p>
    <w:p>
      <w:r>
        <w:t xml:space="preserve">32．管理人员对违反规章制度员工不制止、不帮助的扣 5 分，有意包庇隐瞒者予以降级处理，并扣 20 分；</w:t>
      </w:r>
    </w:p>
    <w:p>
      <w:r>
        <w:t xml:space="preserve">33．未经允许员工不可以在场内拍照，违者扣 5 分，严重的扣 20～100 分并予以开除；</w:t>
      </w:r>
    </w:p>
    <w:p>
      <w:r>
        <w:t xml:space="preserve">34．未经允许员工不可以进入的地方有：仓库、财务部、收银台、吧台、工程部，违者一次扣 2 分；</w:t>
      </w:r>
    </w:p>
    <w:p>
      <w:r>
        <w:t xml:space="preserve">35．非工作需要在包厢点歌或动用包厢设备的每次扣 2 分；</w:t>
      </w:r>
    </w:p>
    <w:p>
      <w:r>
        <w:t xml:space="preserve">36．员工在工作期间不可喝酒，违者每次扣 2～10 分，特殊情况上报经理处理；</w:t>
      </w:r>
    </w:p>
    <w:p>
      <w:r>
        <w:t xml:space="preserve">37．滥用职权，违反财务纪律，挥霍浪费公司财物，损公肥私，造成经济损失的，除赔偿损失外加扣 5～100 分并可开除；</w:t>
      </w:r>
    </w:p>
    <w:p>
      <w:r>
        <w:t xml:space="preserve">38．工作不负责或私人因素而损坏设备、工具、各种公司设施，浪费原材料、能源，造成经济损失的，扣 5～100 分，并赔偿经济损失；</w:t>
      </w:r>
    </w:p>
    <w:p>
      <w:r>
        <w:t xml:space="preserve">39．偷窃本店物资、客人或同事的财物者扣 50～200 分,赔偿损失后予以开除并报公安机关处理；</w:t>
      </w:r>
    </w:p>
    <w:p>
      <w:r>
        <w:t xml:space="preserve">40．在酒吧内私放易燃、易爆、凶器等危险物品者扣 5～20 分；</w:t>
      </w:r>
    </w:p>
    <w:p>
      <w:r>
        <w:t xml:space="preserve">41．泄露公司秘密，把公司客户介绍给他人的，扣罚 100～200 分，并予以开除；</w:t>
      </w:r>
    </w:p>
    <w:p>
      <w:r>
        <w:t xml:space="preserve">42．当月累计或连续旷工两天以上者，旷工当日无薪，并加扣 200%工资，且无当月全勤奖，并予以开除；</w:t>
      </w:r>
    </w:p>
    <w:p>
      <w:r>
        <w:t xml:space="preserve">43．营私舞弊（有意做单、多收顾客钱财等行为）：除追回其款项外，扣罚 200 分予</w:t>
      </w:r>
    </w:p>
    <w:p>
      <w:r>
        <w:t xml:space="preserve">No.88 Bar 中国搜浩[Show House]娱乐管理有限公司 内部资料 禁止泄漏以开除。部门同区域领班及当班其他员工知情不报的须负连带责任，并视情节扣 5～100 分，严重者开除；</w:t>
      </w:r>
    </w:p>
    <w:p>
      <w:r>
        <w:t xml:space="preserve">44．违反国家法律、法规、政策（贪污、盗窃、行贿、受贿、敲诈、勒索、赌博、流氓、斗殴等）行为，造成公司经济损失或不良影响的，扣罚 200 分， 并予以开除；</w:t>
      </w:r>
    </w:p>
    <w:p>
      <w:r>
        <w:t xml:space="preserve">3-4 处罚实行挂扣分制度，具体标准按公司下发的《挂扣分制度》执行，同时员工违反宿舍管理规定的按《宿舍管理制度》进行处罚；《挂扣分制度》见附件3-5 本条例未涉及之违规行为店经理团讨论店最高负责人批准可以视情节扣 1 一</w:t>
      </w:r>
    </w:p>
    <w:p>
      <w:r>
        <w:t xml:space="preserve">20 分，达到开除者扣 50—200 分并报总公司人力资源部备案。</w:t>
      </w:r>
    </w:p>
    <w:p>
      <w:r>
        <w:t xml:space="preserve">3-6 员工有行为造成公司经济损失的，责任人除按上述处罚条款处理外，还须按以下规定赔偿公司损失：</w:t>
      </w:r>
    </w:p>
    <w:p>
      <w:r>
        <w:t xml:space="preserve">1． 造成经济损失 1 万元以下（含 1 万元），责任人赔偿 10%-90%；</w:t>
      </w:r>
    </w:p>
    <w:p>
      <w:r>
        <w:t xml:space="preserve">2． 造成经济损失 1 万元以上的，由人力资源部或监察委员会报总经理或董事会决定责任人应赔偿的金额。</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333" w:name="src0333"/>
      <w:pPr>
        <w:pStyle w:val="Heading2"/>
      </w:pPr>
      <w:r>
        <w:t>0333 88酒吧-8、店员福利制度.doc</w:t>
      </w:r>
      <w:bookmarkEnd w:id="333"/>
    </w:p>
    <w:p>
      <w:r>
        <w:t xml:space="preserve">No.88 Bar 中国搜浩[Show House]娱乐管理有限公司 内部资料 禁止泄漏店员福利制度1－1 调店福利1-1-1 调店员工一次性补助 150 元调店奖金，未满三个月离职者从工资中扣除；</w:t>
      </w:r>
    </w:p>
    <w:p>
      <w:r>
        <w:t xml:space="preserve">1-1-2 调店员工一次性发放 200 元的新店补助,调店未满三个月离职者或调回原店者新店补助从工资中扣除。</w:t>
      </w:r>
    </w:p>
    <w:p>
      <w:r>
        <w:t xml:space="preserve">1－2 国家法定假期工作享受三薪的福利</w:t>
      </w:r>
    </w:p>
    <w:p>
      <w:r>
        <w:t xml:space="preserve">元旦一天（元月一日）</w:t>
      </w:r>
    </w:p>
    <w:p>
      <w:r>
        <w:t xml:space="preserve">春节三天（大年除夕至正月初二）</w:t>
      </w:r>
    </w:p>
    <w:p>
      <w:r>
        <w:t xml:space="preserve">清明节一天（四月四日）</w:t>
      </w:r>
    </w:p>
    <w:p>
      <w:r>
        <w:t xml:space="preserve">国际劳动节一天（五月一日）</w:t>
      </w:r>
    </w:p>
    <w:p>
      <w:r>
        <w:t xml:space="preserve">端午节一天（农历五月五日）</w:t>
      </w:r>
    </w:p>
    <w:p>
      <w:r>
        <w:t xml:space="preserve">中秋节一天（农历八月十五日）</w:t>
      </w:r>
    </w:p>
    <w:p>
      <w:r>
        <w:t xml:space="preserve">国庆节三天（十月一日至三日）</w:t>
      </w:r>
    </w:p>
    <w:p>
      <w:r>
        <w:t xml:space="preserve">公司法定假期不排休，如法定假期适逢员工生日，由部门负责人安排补休。</w:t>
      </w:r>
    </w:p>
    <w:p>
      <w:r>
        <w:t xml:space="preserve">1－3 病假</w:t>
      </w:r>
    </w:p>
    <w:p>
      <w:r>
        <w:t xml:space="preserve">1-3-1 病假可用休息抵消,每月病假日数与休息日数相加不得超出四天,如超出日期,则当天无任何福利,当月无全勤奖和月度奖金；</w:t>
      </w:r>
    </w:p>
    <w:p>
      <w:r>
        <w:t xml:space="preserve">1-3-2 员工请病假须持有正规医疗单位证明、病历；</w:t>
      </w:r>
    </w:p>
    <w:p>
      <w:r>
        <w:t xml:space="preserve">1-3-3 员工请病假审批规定如下:</w:t>
      </w:r>
    </w:p>
    <w:p>
      <w:r>
        <w:t xml:space="preserve">﹒ 病假一天由部门负责人批准；</w:t>
      </w:r>
    </w:p>
    <w:p>
      <w:r>
        <w:t xml:space="preserve">No.88 Bar 中国搜浩[Show House]娱乐管理有限公司 内部资料 禁止泄漏﹒ 病假二天至三天由部门负责人同意并经经理批准；</w:t>
      </w:r>
    </w:p>
    <w:p>
      <w:r>
        <w:t xml:space="preserve">﹒ 病假三天以上，由部门同意，经店负责人批准报行政部备案；</w:t>
      </w:r>
    </w:p>
    <w:p>
      <w:r>
        <w:t xml:space="preserve">1-3-4 对于身体不适酒吧工作的员工，酒吧有权解除劳动关系。</w:t>
      </w:r>
    </w:p>
    <w:p>
      <w:r>
        <w:t xml:space="preserve">1－4 事假</w:t>
      </w:r>
    </w:p>
    <w:p>
      <w:r>
        <w:t xml:space="preserve">1-4-1 事假一天，当天无薪并加扣一天工资(即事假一天当天无薪并加扣一天工资) ,当月无全勤奖和月度奖金；</w:t>
      </w:r>
    </w:p>
    <w:p>
      <w:r>
        <w:t xml:space="preserve">1-4-2 员工请事假须要有充分正当理由，并提前一天填好事假申请表格，不得电话或代人请假，审批权限如下:</w:t>
      </w:r>
    </w:p>
    <w:p>
      <w:r>
        <w:t xml:space="preserve">﹒ 事假一天由部门负责人批准；</w:t>
      </w:r>
    </w:p>
    <w:p>
      <w:r>
        <w:t xml:space="preserve">﹒ 事假二天至三天由部门负责人同意，经理批准；</w:t>
      </w:r>
    </w:p>
    <w:p>
      <w:r>
        <w:t xml:space="preserve">﹒ 事假三天以上者，由部门负责人同意，经理同意，副总经理以上批准；</w:t>
      </w:r>
    </w:p>
    <w:p>
      <w:r>
        <w:t xml:space="preserve">﹒店经理人员请假二天以内（含二天）由店负责人同意，三天或超过三天须由总公司批准；</w:t>
      </w:r>
    </w:p>
    <w:p>
      <w:r>
        <w:t xml:space="preserve">1-4-3 未经准许而擅自休假者，视为无故旷工(旷工当天无薪并加扣二天工资, 当月无全勤奖和月度奖金)。</w:t>
      </w:r>
    </w:p>
    <w:p>
      <w:r>
        <w:t xml:space="preserve">1－5 年休假</w:t>
      </w:r>
    </w:p>
    <w:p>
      <w:r>
        <w:t xml:space="preserve">No.88 Bar 中国搜浩[Show House]娱乐管理有限公司 内部资料 禁止泄漏年休假须提前十五天以书面形式向经理级以上提出申请并经店负责人批准;</w:t>
      </w:r>
    </w:p>
    <w:p>
      <w:r>
        <w:t xml:space="preserve">经理级以书面形式向店负责人提出申请并报总公司批准。</w:t>
      </w:r>
    </w:p>
    <w:p>
      <w:r>
        <w:t xml:space="preserve">1-5-1 工作满二年的员工,方可享受每年七天带薪年休假；</w:t>
      </w:r>
    </w:p>
    <w:p>
      <w:r>
        <w:t xml:space="preserve">1-5-2 工作满一年，领班级以上员工可享受七天带薪年休假；</w:t>
      </w:r>
    </w:p>
    <w:p>
      <w:r>
        <w:t xml:space="preserve">1-5-3 员工年休假工龄期按入职当天开始计算;领班级以上年休假工龄期按任命当天开始计算；如做领班工龄未满一年而与做员工工龄相加满两年则按员工待遇享受年休假；</w:t>
      </w:r>
    </w:p>
    <w:p>
      <w:r>
        <w:t xml:space="preserve">1-5-4 同意年休假员工可报销往返硬卧火车票或往返班车票, 经理级员工可报销六折或六折以下往返飞机票；公司只报销由工作地至员工居住地中心城市的车/机票费用；</w:t>
      </w:r>
    </w:p>
    <w:p>
      <w:r>
        <w:t xml:space="preserve">1-5-5 工作未满整年离职者，已休年休假按无薪假期扣除；</w:t>
      </w:r>
    </w:p>
    <w:p>
      <w:r>
        <w:t xml:space="preserve">1-5-6 年休假须在当年度使用，不得留存至下一年度；</w:t>
      </w:r>
    </w:p>
    <w:p>
      <w:r>
        <w:t xml:space="preserve">1-5-7 下列情况之一者不再享受年休假，如果在请过年休假后发生以下情况，在下一年则不再享受年休假：</w:t>
      </w:r>
    </w:p>
    <w:p>
      <w:r>
        <w:t xml:space="preserve">（1）当年请病假累计超过 12 天的；</w:t>
      </w:r>
    </w:p>
    <w:p>
      <w:r>
        <w:t xml:space="preserve">（2）当年请事假累计超过 8 天的；</w:t>
      </w:r>
    </w:p>
    <w:p>
      <w:r>
        <w:t xml:space="preserve">No.88 Bar 中国搜浩[Show House]娱乐管理有限公司 内部资料 禁止泄漏</w:t>
      </w:r>
    </w:p>
    <w:p>
      <w:r>
        <w:t xml:space="preserve">（3）当年病假、事假相加超过 15 天的；</w:t>
      </w:r>
    </w:p>
    <w:p>
      <w:r>
        <w:t xml:space="preserve">（4）当年旷工 1 天及以上的；</w:t>
      </w:r>
    </w:p>
    <w:p>
      <w:r>
        <w:t xml:space="preserve">（5）当年受过公司各类处分的；</w:t>
      </w:r>
    </w:p>
    <w:p>
      <w:r>
        <w:t xml:space="preserve">（6）当年违反国家有关法律法规的；</w:t>
      </w:r>
    </w:p>
    <w:p>
      <w:r>
        <w:t xml:space="preserve">1—6 积休假.</w:t>
      </w:r>
    </w:p>
    <w:p>
      <w:r>
        <w:t xml:space="preserve">1-6-1 员工每半年可累积 6 天的积休假；B 级或 B 级以下经理每三个月可累计 5天积休假；A 级经理每二个月可累计 5 天积休假；</w:t>
      </w:r>
    </w:p>
    <w:p>
      <w:r>
        <w:t xml:space="preserve">1-6-2 积休假与年休假可连休；</w:t>
      </w:r>
    </w:p>
    <w:p>
      <w:r>
        <w:t xml:space="preserve">1-6-3 调店满三个月员工,经店内同意回家探亲的,可报销往返硬卧火车票或往返班车票,仅有一次此福利；如调店工作未满半年的员工，已付车费从工资中扣除；</w:t>
      </w:r>
    </w:p>
    <w:p>
      <w:r>
        <w:t xml:space="preserve">1-6-4 调店员工的积休假期必须在到达新店前在原店休完,工作原因不能休完者,可做加班处理；(加班一天按基本工资一天计算)1-6-5 公司只报销由工作地至员工居住地中心城市的车票费用；调店员工在外辞职，回程车票自行处理；</w:t>
      </w:r>
    </w:p>
    <w:p>
      <w:r>
        <w:t xml:space="preserve">1-6-6 因工作需要调店员工旅途餐费报销 30 元/人/次，超出部分自行处理。</w:t>
      </w:r>
    </w:p>
    <w:p>
      <w:r>
        <w:t xml:space="preserve">No.88 Bar 中国搜浩[Show House]娱乐管理有限公司 内部资料 禁止泄漏1－7 婚假酒吧员工符合国家晚婚年龄，男工为 25 周岁、女工为 23 周岁，员工可享受三天有薪婚假，管理人员可享受七天有薪婚假。</w:t>
      </w:r>
    </w:p>
    <w:p>
      <w:r>
        <w:t xml:space="preserve">1－8 丧假</w:t>
      </w:r>
    </w:p>
    <w:p>
      <w:r>
        <w:t xml:space="preserve">员工直系亲属（配偶、父母、子女）去世，省内者给予三天有薪假期，省外者给予七天有薪假期；非直系亲属（祖父母、配偶的父母等）去世，省内者给予一天无薪假期，省外者给予三天无薪假期。</w:t>
      </w:r>
    </w:p>
    <w:p>
      <w:r>
        <w:t xml:space="preserve">1－9 因工受伤</w:t>
      </w:r>
    </w:p>
    <w:p>
      <w:r>
        <w:t xml:space="preserve">声明：工作中，员工因违反操作规程造成伤害或意外伤亡，不属工伤，其责任自行承担。</w:t>
      </w:r>
    </w:p>
    <w:p>
      <w:r>
        <w:t xml:space="preserve">1-9-1 员工因工受伤,批准指定休息期间,可带基本工资休假,无全勤奖；</w:t>
      </w:r>
    </w:p>
    <w:p>
      <w:r>
        <w:t xml:space="preserve">1-9-2 员工非因工受伤,批准休息期间无薪,并无全勤奖；</w:t>
      </w:r>
    </w:p>
    <w:p>
      <w:r>
        <w:t xml:space="preserve">1-9-3 工伤全程医药费在 1000 元以内按实报实销，超过则需由总经理核批；</w:t>
      </w:r>
    </w:p>
    <w:p>
      <w:r>
        <w:t xml:space="preserve">1-9-4 员工因工受伤，须将医院开具的诊断证明和所属部门负责人书写的工伤报告，一同上报总经理同意后方能作为工伤考勤；</w:t>
      </w:r>
    </w:p>
    <w:p>
      <w:r>
        <w:t xml:space="preserve">1-9-5 工伤休假日期,根据当时伤情及医院证明而定; 非因工受伤日期,最多不得超</w:t>
      </w:r>
    </w:p>
    <w:p>
      <w:r>
        <w:t xml:space="preserve">No.88 Bar 中国搜浩[Show House]娱乐管理有限公司 内部资料 禁止泄漏过 5 天,特殊情况由总经理处理。</w:t>
      </w:r>
    </w:p>
    <w:p>
      <w:r>
        <w:t xml:space="preserve">1－10 员工培训</w:t>
      </w:r>
    </w:p>
    <w:p>
      <w:r>
        <w:t xml:space="preserve">所有员工均有机会接受酒吧的培训，受训期间员工不得自行辞职，否则须赔偿培训期内所需的费用。</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334" w:name="src0334"/>
      <w:pPr>
        <w:pStyle w:val="Heading2"/>
      </w:pPr>
      <w:r>
        <w:t>0334 88酒吧-9、宿舍管理制度.doc</w:t>
      </w:r>
      <w:bookmarkEnd w:id="334"/>
    </w:p>
    <w:p>
      <w:r>
        <w:t xml:space="preserve">No.88 Bar 中国搜浩[Show House]娱乐管理有限公司 内部资料 禁止泄漏宿舍管理制度为了规范公司宿舍管理，给大家营造一个整洁舒适的生活环境，确保员工的人身及财产安全，特制定本制度，望大家严格遵守。</w:t>
      </w:r>
    </w:p>
    <w:p>
      <w:r>
        <w:t xml:space="preserve">1 入住</w:t>
      </w:r>
    </w:p>
    <w:p>
      <w:r>
        <w:t xml:space="preserve">员工入往必须经行政部同意办理手续后，由宿舍管理员安排房间及床位。</w:t>
      </w:r>
    </w:p>
    <w:p>
      <w:r>
        <w:t xml:space="preserve">2 日常管理</w:t>
      </w:r>
    </w:p>
    <w:p>
      <w:r>
        <w:t xml:space="preserve">2-1 遵守公共道德纪律，团结友爱，关心同事。</w:t>
      </w:r>
    </w:p>
    <w:p>
      <w:r>
        <w:t xml:space="preserve">2-2 任何员工未经公司许可，不得擅自调换宿舍房号，床号，暂空缺的床位未经申请批准任何人不准擅自入住。</w:t>
      </w:r>
    </w:p>
    <w:p>
      <w:r>
        <w:t xml:space="preserve">2-3 未经许可不许挪用他人物品，违者予以 100 元/次的罚款，不得私拿宿舍及公司财物，不得损坏宿舍财产及公共设施，如造成损坏，除照价赔偿外，公司根据情节轻重追加处罚。</w:t>
      </w:r>
    </w:p>
    <w:p>
      <w:r>
        <w:t xml:space="preserve">2-4 注意宿舍安全，严禁携带易燃易爆等危险物品，及时排除事故隐患。</w:t>
      </w:r>
    </w:p>
    <w:p>
      <w:r>
        <w:t xml:space="preserve">2-5 宿舍环境干净卫生，物品摆放整齐有序，不准随意乱拉绳索，不准在宿舍墙壁乱涂乱画，乱钉铁钉，宿舍内不准饲养小宠物，违者勒令清除小动物并予以</w:t>
      </w:r>
    </w:p>
    <w:p>
      <w:r>
        <w:t xml:space="preserve">100 元/次的罚款。</w:t>
      </w:r>
    </w:p>
    <w:p>
      <w:r>
        <w:t xml:space="preserve">No.88 Bar 中国搜浩[Show House]娱乐管理有限公司 内部资料 禁止泄漏2-6 员工离开宿舍随手关闭电器，电灯，锁好房门；节约用水，用电，坚决禁止长明灯，长流水等现象，违者予以每项 20 元/次的处罚。</w:t>
      </w:r>
    </w:p>
    <w:p>
      <w:r>
        <w:t xml:space="preserve">2-7 自觉遵守作息时间，下班后不得随意喧哗吵闹、播放音响，不准影响他人休息，违者予以每项 20 元/次的处罚。</w:t>
      </w:r>
    </w:p>
    <w:p>
      <w:r>
        <w:t xml:space="preserve">2-8 严禁赌博，吸毒，酗酒，不准拉帮结派破坏团结，不准吵架，斗殴，轻则处罚，重则送司法机关处置。</w:t>
      </w:r>
    </w:p>
    <w:p>
      <w:r>
        <w:t xml:space="preserve">3 宿舍管理员职责：</w:t>
      </w:r>
    </w:p>
    <w:p>
      <w:r>
        <w:t xml:space="preserve">3-1 按要求妥当安排住宿人员入离宿人员手续的办理。</w:t>
      </w:r>
    </w:p>
    <w:p>
      <w:r>
        <w:t xml:space="preserve">3-2 每天负责楼道、走廊、男、女厕所、办公室、寝室的卫生。</w:t>
      </w:r>
    </w:p>
    <w:p>
      <w:r>
        <w:t xml:space="preserve">3-3 公司人员出差，请管理员及时将出差人员的床上用品清洗干净，以保持员工有舒适的住宿环境。</w:t>
      </w:r>
    </w:p>
    <w:p>
      <w:r>
        <w:t xml:space="preserve">3-4 协助后勤主管做好宿舍的日常管理。</w:t>
      </w:r>
    </w:p>
    <w:p>
      <w:r>
        <w:t xml:space="preserve">4 退房：</w:t>
      </w:r>
    </w:p>
    <w:p>
      <w:r>
        <w:t xml:space="preserve">4-1 员工辞职、辞退、开除或劳动合同期满后离开公司时，须按规定退出宿舍，否则不予办理手续。</w:t>
      </w:r>
    </w:p>
    <w:p>
      <w:r>
        <w:t xml:space="preserve">4-2 员工退房时宿舍管理员须清点财物后做好登记；凡住宿期间，财物有损坏的，</w:t>
      </w:r>
    </w:p>
    <w:p>
      <w:r>
        <w:t xml:space="preserve">No.88 Bar 中国搜浩[Show House]娱乐管理有限公司 内部资料 禁止泄漏照价赔偿。</w:t>
      </w:r>
    </w:p>
    <w:p>
      <w:r>
        <w:t xml:space="preserve">5 附则：</w:t>
      </w:r>
    </w:p>
    <w:p>
      <w:r>
        <w:t xml:space="preserve">5-1 本制度结合公司管理制度由行政及宿舍管理员执行，各种处罚由行政部或质检组决定，罚款上交财务部。</w:t>
      </w:r>
    </w:p>
    <w:p>
      <w:r>
        <w:t xml:space="preserve">5-2 请各位住宿员工认真遵守本制度。</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337" w:name="src0337"/>
      <w:pPr>
        <w:pStyle w:val="Heading2"/>
      </w:pPr>
      <w:r>
        <w:t>0337 88酒吧-3、搜浩DJ演出的标准分贝.doc</w:t>
      </w:r>
      <w:bookmarkEnd w:id="337"/>
    </w:p>
    <w:p>
      <w:r>
        <w:t xml:space="preserve">No.88 Bar 中国搜浩[Show House]娱乐管理有限公司 内部资料 禁止泄漏搜浩 DJ 演出的标准分贝DJ 时间 标准分贝9：00--9：30 105 10：00--10：30 117 11：00--11：30 118 12：00--12：30 119 1：00--1：30 118 2：00—3：00 117 3：00—结束 116</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341" w:name="src0341"/>
      <w:pPr>
        <w:pStyle w:val="Heading2"/>
      </w:pPr>
      <w:r>
        <w:t>0341 88酒吧-7、各店监听音乐设施的规定.doc</w:t>
      </w:r>
      <w:bookmarkEnd w:id="341"/>
    </w:p>
    <w:p>
      <w:r>
        <w:t xml:space="preserve">No.88 Bar 中国搜浩[Show House]娱乐管理有限公司 内部资料 禁止泄漏各店监听音乐设施的规定为更好的管理和使用各店用于监听音乐的电脑设施，规定如下：</w:t>
      </w:r>
    </w:p>
    <w:p>
      <w:r>
        <w:t xml:space="preserve">1、 各店用于监听音乐的电脑网络带宽必须为 2M；</w:t>
      </w:r>
    </w:p>
    <w:p>
      <w:r>
        <w:t xml:space="preserve">2、 各店用于监听音乐的网络 ADSL 缴费方式按照年度交纳；</w:t>
      </w:r>
    </w:p>
    <w:p>
      <w:r>
        <w:t xml:space="preserve">3、 各店负责人负责监管用于监听音乐的电脑必须是专机专用,不得用做其他用途。</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10002" w:name="cat2"/>
      <w:pPr>
        <w:pStyle w:val="Heading1"/>
        <w:pageBreakBefore/>
      </w:pPr>
      <w:r>
        <w:t>财务采购与经营表单</w:t>
      </w:r>
      <w:bookmarkEnd w:id="10002"/>
    </w:p>
    <w:p>
      <w:bookmarkStart w:id="95" w:name="src0095"/>
      <w:pPr>
        <w:pStyle w:val="Heading2"/>
      </w:pPr>
      <w:r>
        <w:t>0095 酒吧-筹备-本色酒吧预算.xls</w:t>
      </w:r>
      <w:bookmarkEnd w:id="95"/>
    </w:p>
    <w:p>
      <w:pPr>
        <w:pStyle w:val="Heading3"/>
      </w:pPr>
      <w:r>
        <w:t>逐单元格内容与公式</w:t>
      </w:r>
    </w:p>
    <w:p>
      <w:pPr>
        <w:pStyle w:val="Heading3"/>
      </w:pPr>
      <w:r>
        <w:t>工作表 人工及辅材结算   状态 visible</w:t>
      </w:r>
    </w:p>
    <w:p>
      <w:r>
        <w:rPr>
          <w:sz w:val="19"/>
        </w:rPr>
        <w:t xml:space="preserve">合并单元格 C68:G68  B3:B4  B61:B62  C73:G73  B57:B58  A2:I2  A5:I5  A75:I81  A3:A4  I3:I4  A17:I17  D3:D4  G3:H3  A38:I38  C74:I74  C71:G71  A34:I34  A48:I48  B54:B55  A24:I24  C70:G70  A11:I11  C67:G67  C3:C4  C72:G72  A1:I1  C69:G69  B59:B60  E3:F3</w:t>
      </w:r>
    </w:p>
    <w:p>
      <w:r>
        <w:rPr>
          <w:sz w:val="19"/>
        </w:rPr>
        <w:t xml:space="preserve">A1 = 本色酒吧工程估算</w:t>
      </w:r>
    </w:p>
    <w:p>
      <w:r>
        <w:rPr>
          <w:sz w:val="19"/>
        </w:rPr>
        <w:t xml:space="preserve">A2 = 工程名称：本色酒吧改造项目                                                                  编制日期：2012年08月03日</w:t>
      </w:r>
    </w:p>
    <w:p>
      <w:r>
        <w:rPr>
          <w:sz w:val="19"/>
        </w:rPr>
        <w:t xml:space="preserve">A3 = 序号</w:t>
      </w:r>
    </w:p>
    <w:p>
      <w:r>
        <w:rPr>
          <w:sz w:val="19"/>
        </w:rPr>
        <w:t xml:space="preserve">B3 = 工程项目名称</w:t>
      </w:r>
    </w:p>
    <w:p>
      <w:r>
        <w:rPr>
          <w:sz w:val="19"/>
        </w:rPr>
        <w:t xml:space="preserve">C3 = 单位</w:t>
      </w:r>
    </w:p>
    <w:p>
      <w:r>
        <w:rPr>
          <w:sz w:val="19"/>
        </w:rPr>
        <w:t xml:space="preserve">D3 = 数量</w:t>
      </w:r>
    </w:p>
    <w:p>
      <w:r>
        <w:rPr>
          <w:sz w:val="19"/>
        </w:rPr>
        <w:t xml:space="preserve">E3 = 单价（元）</w:t>
      </w:r>
    </w:p>
    <w:p>
      <w:r>
        <w:rPr>
          <w:sz w:val="19"/>
        </w:rPr>
        <w:t xml:space="preserve">G3 = 合计（元）</w:t>
      </w:r>
    </w:p>
    <w:p>
      <w:r>
        <w:rPr>
          <w:sz w:val="19"/>
        </w:rPr>
        <w:t xml:space="preserve">I3 = 施工工艺及材料说明</w:t>
      </w:r>
    </w:p>
    <w:p>
      <w:r>
        <w:rPr>
          <w:sz w:val="19"/>
        </w:rPr>
        <w:t xml:space="preserve">E4 = 材料费</w:t>
      </w:r>
    </w:p>
    <w:p>
      <w:r>
        <w:rPr>
          <w:sz w:val="19"/>
        </w:rPr>
        <w:t xml:space="preserve">F4 = 人工费</w:t>
      </w:r>
    </w:p>
    <w:p>
      <w:r>
        <w:rPr>
          <w:sz w:val="19"/>
        </w:rPr>
        <w:t xml:space="preserve">G4 = 材料费</w:t>
      </w:r>
    </w:p>
    <w:p>
      <w:r>
        <w:rPr>
          <w:sz w:val="19"/>
        </w:rPr>
        <w:t xml:space="preserve">H4 = 人工费</w:t>
      </w:r>
    </w:p>
    <w:p>
      <w:r>
        <w:rPr>
          <w:sz w:val="19"/>
        </w:rPr>
        <w:t xml:space="preserve">A5 = 一、建筑拆除及新建砌筑部分</w:t>
      </w:r>
    </w:p>
    <w:p>
      <w:r>
        <w:rPr>
          <w:sz w:val="19"/>
        </w:rPr>
        <w:t xml:space="preserve">A6 = 1</w:t>
      </w:r>
    </w:p>
    <w:p>
      <w:r>
        <w:rPr>
          <w:sz w:val="19"/>
        </w:rPr>
        <w:t xml:space="preserve">B6 = 原建筑墙体拆除</w:t>
      </w:r>
    </w:p>
    <w:p>
      <w:r>
        <w:rPr>
          <w:sz w:val="19"/>
        </w:rPr>
        <w:t xml:space="preserve">C6 = ㎡</w:t>
      </w:r>
    </w:p>
    <w:p>
      <w:r>
        <w:rPr>
          <w:sz w:val="19"/>
        </w:rPr>
        <w:t xml:space="preserve">D6 = 200</w:t>
      </w:r>
    </w:p>
    <w:p>
      <w:r>
        <w:rPr>
          <w:sz w:val="19"/>
        </w:rPr>
        <w:t xml:space="preserve">F6 = 28</w:t>
      </w:r>
    </w:p>
    <w:p>
      <w:r>
        <w:rPr>
          <w:sz w:val="19"/>
        </w:rPr>
        <w:t xml:space="preserve">H6 = =F6*D6</w:t>
      </w:r>
    </w:p>
    <w:p>
      <w:r>
        <w:rPr>
          <w:sz w:val="19"/>
        </w:rPr>
        <w:t xml:space="preserve">I6 = a：原建筑墙体改造；                                  b：拆除垃圾装袋；</w:t>
      </w:r>
    </w:p>
    <w:p>
      <w:r>
        <w:rPr>
          <w:sz w:val="19"/>
        </w:rPr>
        <w:t xml:space="preserve">A7 = 3</w:t>
      </w:r>
    </w:p>
    <w:p>
      <w:r>
        <w:rPr>
          <w:sz w:val="19"/>
        </w:rPr>
        <w:t xml:space="preserve">B7 = 新增隔墙砌体</w:t>
      </w:r>
    </w:p>
    <w:p>
      <w:r>
        <w:rPr>
          <w:sz w:val="19"/>
        </w:rPr>
        <w:t xml:space="preserve">C7 = ㎡</w:t>
      </w:r>
    </w:p>
    <w:p>
      <w:r>
        <w:rPr>
          <w:sz w:val="19"/>
        </w:rPr>
        <w:t xml:space="preserve">D7 = 100</w:t>
      </w:r>
    </w:p>
    <w:p>
      <w:r>
        <w:rPr>
          <w:sz w:val="19"/>
        </w:rPr>
        <w:t xml:space="preserve">E7 = 128</w:t>
      </w:r>
    </w:p>
    <w:p>
      <w:r>
        <w:rPr>
          <w:sz w:val="19"/>
        </w:rPr>
        <w:t xml:space="preserve">F7 = 60</w:t>
      </w:r>
    </w:p>
    <w:p>
      <w:r>
        <w:rPr>
          <w:sz w:val="19"/>
        </w:rPr>
        <w:t xml:space="preserve">G7 = =E7*D7</w:t>
      </w:r>
    </w:p>
    <w:p>
      <w:r>
        <w:rPr>
          <w:sz w:val="19"/>
        </w:rPr>
        <w:t xml:space="preserve">H7 = =F7*D7</w:t>
      </w:r>
    </w:p>
    <w:p>
      <w:r>
        <w:rPr>
          <w:sz w:val="19"/>
        </w:rPr>
        <w:t xml:space="preserve">I7 = a：模板拆除，地面清理，定位复线；                        b：主墙改造240*120*50轻质砌块；                                 c：M7.5水泥砂浆搅拌；                                 d：￠10墙体拉结钢筋</w:t>
      </w:r>
    </w:p>
    <w:p>
      <w:r>
        <w:rPr>
          <w:sz w:val="19"/>
        </w:rPr>
        <w:t xml:space="preserve">A8 = 4</w:t>
      </w:r>
    </w:p>
    <w:p>
      <w:r>
        <w:rPr>
          <w:sz w:val="19"/>
        </w:rPr>
        <w:t xml:space="preserve">B8 = 隔墙刷水泥砂浆</w:t>
      </w:r>
    </w:p>
    <w:p>
      <w:r>
        <w:rPr>
          <w:sz w:val="19"/>
        </w:rPr>
        <w:t xml:space="preserve">C8 = ㎡</w:t>
      </w:r>
    </w:p>
    <w:p>
      <w:r>
        <w:rPr>
          <w:sz w:val="19"/>
        </w:rPr>
        <w:t xml:space="preserve">D8 = 200</w:t>
      </w:r>
    </w:p>
    <w:p>
      <w:r>
        <w:rPr>
          <w:sz w:val="19"/>
        </w:rPr>
        <w:t xml:space="preserve">E8 = 28</w:t>
      </w:r>
    </w:p>
    <w:p>
      <w:r>
        <w:rPr>
          <w:sz w:val="19"/>
        </w:rPr>
        <w:t xml:space="preserve">F8 = 20</w:t>
      </w:r>
    </w:p>
    <w:p>
      <w:r>
        <w:rPr>
          <w:sz w:val="19"/>
        </w:rPr>
        <w:t xml:space="preserve">G8 = =E8*D8</w:t>
      </w:r>
    </w:p>
    <w:p>
      <w:r>
        <w:rPr>
          <w:sz w:val="19"/>
        </w:rPr>
        <w:t xml:space="preserve">H8 = =F8*D8</w:t>
      </w:r>
    </w:p>
    <w:p>
      <w:r>
        <w:rPr>
          <w:sz w:val="19"/>
        </w:rPr>
        <w:t xml:space="preserve">I8 = a:墙体放线定点抽筋；                                    b：1:2.5水泥砂浆；                     c：龙门脚手架搭设；</w:t>
      </w:r>
    </w:p>
    <w:p>
      <w:r>
        <w:rPr>
          <w:sz w:val="19"/>
        </w:rPr>
        <w:t xml:space="preserve">A9 = 11</w:t>
      </w:r>
    </w:p>
    <w:p>
      <w:r>
        <w:rPr>
          <w:sz w:val="19"/>
        </w:rPr>
        <w:t xml:space="preserve">B9 = 建筑垃圾上车及外运</w:t>
      </w:r>
    </w:p>
    <w:p>
      <w:r>
        <w:rPr>
          <w:sz w:val="19"/>
        </w:rPr>
        <w:t xml:space="preserve">C9 = m3</w:t>
      </w:r>
    </w:p>
    <w:p>
      <w:r>
        <w:rPr>
          <w:sz w:val="19"/>
        </w:rPr>
        <w:t xml:space="preserve">D9 = 167.42</w:t>
      </w:r>
    </w:p>
    <w:p>
      <w:r>
        <w:rPr>
          <w:sz w:val="19"/>
        </w:rPr>
        <w:t xml:space="preserve">F9 = 80</w:t>
      </w:r>
    </w:p>
    <w:p>
      <w:r>
        <w:rPr>
          <w:sz w:val="19"/>
        </w:rPr>
        <w:t xml:space="preserve">H9 = =F9*D9</w:t>
      </w:r>
    </w:p>
    <w:p>
      <w:r>
        <w:rPr>
          <w:sz w:val="19"/>
        </w:rPr>
        <w:t xml:space="preserve">I9 = a：原建筑墙体拆除垃圾；                                  b：指定3公里以内运输，超过范围实际发生费用计算；              c：拆除搬运垃圾上车；</w:t>
      </w:r>
    </w:p>
    <w:p>
      <w:r>
        <w:rPr>
          <w:sz w:val="19"/>
        </w:rPr>
        <w:t xml:space="preserve">B10 = 小计</w:t>
      </w:r>
    </w:p>
    <w:p>
      <w:r>
        <w:rPr>
          <w:sz w:val="19"/>
        </w:rPr>
        <w:t xml:space="preserve">G10 = =SUM(G6:G9)</w:t>
      </w:r>
    </w:p>
    <w:p>
      <w:r>
        <w:rPr>
          <w:sz w:val="19"/>
        </w:rPr>
        <w:t xml:space="preserve">H10 = =SUM(H6:H9)</w:t>
      </w:r>
    </w:p>
    <w:p>
      <w:r>
        <w:rPr>
          <w:sz w:val="19"/>
        </w:rPr>
        <w:t xml:space="preserve">A11 = 二、装修工程高咔装修部分</w:t>
      </w:r>
    </w:p>
    <w:p>
      <w:r>
        <w:rPr>
          <w:sz w:val="19"/>
        </w:rPr>
        <w:t xml:space="preserve">A12 = 1</w:t>
      </w:r>
    </w:p>
    <w:p>
      <w:r>
        <w:rPr>
          <w:sz w:val="19"/>
        </w:rPr>
        <w:t xml:space="preserve">B12 = 天蓬轻钢龙骨夹板底车边银镜饰面</w:t>
      </w:r>
    </w:p>
    <w:p>
      <w:r>
        <w:rPr>
          <w:sz w:val="19"/>
        </w:rPr>
        <w:t xml:space="preserve">C12 = ㎡</w:t>
      </w:r>
    </w:p>
    <w:p>
      <w:r>
        <w:rPr>
          <w:sz w:val="19"/>
        </w:rPr>
        <w:t xml:space="preserve">D12 = 230.4</w:t>
      </w:r>
    </w:p>
    <w:p>
      <w:r>
        <w:rPr>
          <w:sz w:val="19"/>
        </w:rPr>
        <w:t xml:space="preserve">E12 = 430</w:t>
      </w:r>
    </w:p>
    <w:p>
      <w:r>
        <w:rPr>
          <w:sz w:val="19"/>
        </w:rPr>
        <w:t xml:space="preserve">F12 = 220</w:t>
      </w:r>
    </w:p>
    <w:p>
      <w:r>
        <w:rPr>
          <w:sz w:val="19"/>
        </w:rPr>
        <w:t xml:space="preserve">G12 = =E12*D12</w:t>
      </w:r>
    </w:p>
    <w:p>
      <w:r>
        <w:rPr>
          <w:sz w:val="19"/>
        </w:rPr>
        <w:t xml:space="preserve">H12 = =F12*D12</w:t>
      </w:r>
    </w:p>
    <w:p>
      <w:r>
        <w:rPr>
          <w:sz w:val="19"/>
        </w:rPr>
        <w:t xml:space="preserve">I12 = a:500mm水平线确定跌级造型标高定位线，安装木龙骨；                                      b：天棚放线定位钻孔，安装￠8通丝吊杆、10mm拉爆；                                      c：安装38系列主骨@≦900mm、50系列副骨架@≦300*300；                                 d：单层9mm夹板吊顶基层，￠5*25自攻螺丝@150固定；                                            e:车边银镜安装，按展开面积计算</w:t>
      </w:r>
    </w:p>
    <w:p>
      <w:r>
        <w:rPr>
          <w:sz w:val="19"/>
        </w:rPr>
        <w:t xml:space="preserve">A13 = 2</w:t>
      </w:r>
    </w:p>
    <w:p>
      <w:r>
        <w:rPr>
          <w:sz w:val="19"/>
        </w:rPr>
        <w:t xml:space="preserve">B13 = 墙面龙骨基层凹凸面美岩板雕刻饰面上漆</w:t>
      </w:r>
    </w:p>
    <w:p>
      <w:r>
        <w:rPr>
          <w:sz w:val="19"/>
        </w:rPr>
        <w:t xml:space="preserve">C13 = ㎡</w:t>
      </w:r>
    </w:p>
    <w:p>
      <w:r>
        <w:rPr>
          <w:sz w:val="19"/>
        </w:rPr>
        <w:t xml:space="preserve">D13 = 284</w:t>
      </w:r>
    </w:p>
    <w:p>
      <w:r>
        <w:rPr>
          <w:sz w:val="19"/>
        </w:rPr>
        <w:t xml:space="preserve">E13 = 450</w:t>
      </w:r>
    </w:p>
    <w:p>
      <w:r>
        <w:rPr>
          <w:sz w:val="19"/>
        </w:rPr>
        <w:t xml:space="preserve">F13 = 280</w:t>
      </w:r>
    </w:p>
    <w:p>
      <w:r>
        <w:rPr>
          <w:sz w:val="19"/>
        </w:rPr>
        <w:t xml:space="preserve">G13 = =E13*D13</w:t>
      </w:r>
    </w:p>
    <w:p>
      <w:r>
        <w:rPr>
          <w:sz w:val="19"/>
        </w:rPr>
        <w:t xml:space="preserve">H13 = =F13*D13</w:t>
      </w:r>
    </w:p>
    <w:p>
      <w:r>
        <w:rPr>
          <w:sz w:val="19"/>
        </w:rPr>
        <w:t xml:space="preserve">I13 = a:墙面轻钢龙骨钢架制作安装；                         b：凹凸美岩板雕刻饰面；                                    c：专用环保清饰面</w:t>
      </w:r>
    </w:p>
    <w:p>
      <w:r>
        <w:rPr>
          <w:sz w:val="19"/>
        </w:rPr>
        <w:t xml:space="preserve">A14 = 3</w:t>
      </w:r>
    </w:p>
    <w:p>
      <w:r>
        <w:rPr>
          <w:sz w:val="19"/>
        </w:rPr>
        <w:t xml:space="preserve">B14 = 地面钢架600高平铺实木板材面高分子耐火胶地板饰面</w:t>
      </w:r>
    </w:p>
    <w:p>
      <w:r>
        <w:rPr>
          <w:sz w:val="19"/>
        </w:rPr>
        <w:t xml:space="preserve">C14 = ㎡</w:t>
      </w:r>
    </w:p>
    <w:p>
      <w:r>
        <w:rPr>
          <w:sz w:val="19"/>
        </w:rPr>
        <w:t xml:space="preserve">D14 = 210</w:t>
      </w:r>
    </w:p>
    <w:p>
      <w:r>
        <w:rPr>
          <w:sz w:val="19"/>
        </w:rPr>
        <w:t xml:space="preserve">E14 = 670</w:t>
      </w:r>
    </w:p>
    <w:p>
      <w:r>
        <w:rPr>
          <w:sz w:val="19"/>
        </w:rPr>
        <w:t xml:space="preserve">F14 = 480</w:t>
      </w:r>
    </w:p>
    <w:p>
      <w:r>
        <w:rPr>
          <w:sz w:val="19"/>
        </w:rPr>
        <w:t xml:space="preserve">G14 = =E14*D14</w:t>
      </w:r>
    </w:p>
    <w:p>
      <w:r>
        <w:rPr>
          <w:sz w:val="19"/>
        </w:rPr>
        <w:t xml:space="preserve">H14 = =F14*D14</w:t>
      </w:r>
    </w:p>
    <w:p>
      <w:r>
        <w:rPr>
          <w:sz w:val="19"/>
        </w:rPr>
        <w:t xml:space="preserve">I14 = a：砖砌600高地台；                               b：40*30镀锌方管焊接平台；                       c：实木防腐木架空满铺；             d：高分子耐火胶地板；</w:t>
      </w:r>
    </w:p>
    <w:p>
      <w:r>
        <w:rPr>
          <w:sz w:val="19"/>
        </w:rPr>
        <w:t xml:space="preserve">A15 = 4</w:t>
      </w:r>
    </w:p>
    <w:p>
      <w:r>
        <w:rPr>
          <w:sz w:val="19"/>
        </w:rPr>
        <w:t xml:space="preserve">B15 = 锥形钢制栏杆刷水泥灰色漆</w:t>
      </w:r>
    </w:p>
    <w:p>
      <w:r>
        <w:rPr>
          <w:sz w:val="19"/>
        </w:rPr>
        <w:t xml:space="preserve">C15 = m</w:t>
      </w:r>
    </w:p>
    <w:p>
      <w:r>
        <w:rPr>
          <w:sz w:val="19"/>
        </w:rPr>
        <w:t xml:space="preserve">D15 = 64</w:t>
      </w:r>
    </w:p>
    <w:p>
      <w:r>
        <w:rPr>
          <w:sz w:val="19"/>
        </w:rPr>
        <w:t xml:space="preserve">E15 = 560</w:t>
      </w:r>
    </w:p>
    <w:p>
      <w:r>
        <w:rPr>
          <w:sz w:val="19"/>
        </w:rPr>
        <w:t xml:space="preserve">F15 = 320</w:t>
      </w:r>
    </w:p>
    <w:p>
      <w:r>
        <w:rPr>
          <w:sz w:val="19"/>
        </w:rPr>
        <w:t xml:space="preserve">G15 = =E15*D15</w:t>
      </w:r>
    </w:p>
    <w:p>
      <w:r>
        <w:rPr>
          <w:sz w:val="19"/>
        </w:rPr>
        <w:t xml:space="preserve">H15 = =F15*D15</w:t>
      </w:r>
    </w:p>
    <w:p>
      <w:r>
        <w:rPr>
          <w:sz w:val="19"/>
        </w:rPr>
        <w:t xml:space="preserve">I15 = a：成品锥形钢制栏杆；                          b：50mm镀锌圆管、弯头焊接；                          c：水泥灰油漆饰面；</w:t>
      </w:r>
    </w:p>
    <w:p>
      <w:r>
        <w:rPr>
          <w:sz w:val="19"/>
        </w:rPr>
        <w:t xml:space="preserve">B16 = 小计</w:t>
      </w:r>
    </w:p>
    <w:p>
      <w:r>
        <w:rPr>
          <w:sz w:val="19"/>
        </w:rPr>
        <w:t xml:space="preserve">G16 = =SUM(G12:G15)</w:t>
      </w:r>
    </w:p>
    <w:p>
      <w:r>
        <w:rPr>
          <w:sz w:val="19"/>
        </w:rPr>
        <w:t xml:space="preserve">H16 = =SUM(H12:H15)</w:t>
      </w:r>
    </w:p>
    <w:p>
      <w:r>
        <w:rPr>
          <w:sz w:val="19"/>
        </w:rPr>
        <w:t xml:space="preserve">A17 = 三、装修工程中咔装修部分</w:t>
      </w:r>
    </w:p>
    <w:p>
      <w:r>
        <w:rPr>
          <w:sz w:val="19"/>
        </w:rPr>
        <w:t xml:space="preserve">A18 = 1</w:t>
      </w:r>
    </w:p>
    <w:p>
      <w:r>
        <w:rPr>
          <w:sz w:val="19"/>
        </w:rPr>
        <w:t xml:space="preserve">B18 = 建筑梁钢架龙骨夹板基层埃特板造型饰面上真石漆</w:t>
      </w:r>
    </w:p>
    <w:p>
      <w:r>
        <w:rPr>
          <w:sz w:val="19"/>
        </w:rPr>
        <w:t xml:space="preserve">C18 = m</w:t>
      </w:r>
    </w:p>
    <w:p>
      <w:r>
        <w:rPr>
          <w:sz w:val="19"/>
        </w:rPr>
        <w:t xml:space="preserve">D18 = 104</w:t>
      </w:r>
    </w:p>
    <w:p>
      <w:r>
        <w:rPr>
          <w:sz w:val="19"/>
        </w:rPr>
        <w:t xml:space="preserve">E18 = 320</w:t>
      </w:r>
    </w:p>
    <w:p>
      <w:r>
        <w:rPr>
          <w:sz w:val="19"/>
        </w:rPr>
        <w:t xml:space="preserve">F18 = 180</w:t>
      </w:r>
    </w:p>
    <w:p>
      <w:r>
        <w:rPr>
          <w:sz w:val="19"/>
        </w:rPr>
        <w:t xml:space="preserve">G18 = =E18*D18</w:t>
      </w:r>
    </w:p>
    <w:p>
      <w:r>
        <w:rPr>
          <w:sz w:val="19"/>
        </w:rPr>
        <w:t xml:space="preserve">H18 = =F18*D18</w:t>
      </w:r>
    </w:p>
    <w:p>
      <w:r>
        <w:rPr>
          <w:sz w:val="19"/>
        </w:rPr>
        <w:t xml:space="preserve">I18 = a：安装38系列穿心主骨@≦900mm、75系列天地龙骨架@≦350*350；                                                 b：单层9mm夹板基层，￠5*25自攻螺丝@150固定、刷防火防腐涂料二遍,喷防白蚁药水正反面；                                                             c：单层8mm埃特板基层，￠5*25自攻螺丝@150固定；                                         d：真石漆饰面，按展开面积计算；</w:t>
      </w:r>
    </w:p>
    <w:p>
      <w:r>
        <w:rPr>
          <w:sz w:val="19"/>
        </w:rPr>
        <w:t xml:space="preserve">A19 = 2</w:t>
      </w:r>
    </w:p>
    <w:p>
      <w:r>
        <w:rPr>
          <w:sz w:val="19"/>
        </w:rPr>
        <w:t xml:space="preserve">B19 = 墙面龙骨基层凹凸面美岩板雕刻饰面上漆</w:t>
      </w:r>
    </w:p>
    <w:p>
      <w:r>
        <w:rPr>
          <w:sz w:val="19"/>
        </w:rPr>
        <w:t xml:space="preserve">C19 = ㎡</w:t>
      </w:r>
    </w:p>
    <w:p>
      <w:r>
        <w:rPr>
          <w:sz w:val="19"/>
        </w:rPr>
        <w:t xml:space="preserve">D19 = 140</w:t>
      </w:r>
    </w:p>
    <w:p>
      <w:r>
        <w:rPr>
          <w:sz w:val="19"/>
        </w:rPr>
        <w:t xml:space="preserve">E19 = 450</w:t>
      </w:r>
    </w:p>
    <w:p>
      <w:r>
        <w:rPr>
          <w:sz w:val="19"/>
        </w:rPr>
        <w:t xml:space="preserve">F19 = 280</w:t>
      </w:r>
    </w:p>
    <w:p>
      <w:r>
        <w:rPr>
          <w:sz w:val="19"/>
        </w:rPr>
        <w:t xml:space="preserve">G19 = =E19*D19</w:t>
      </w:r>
    </w:p>
    <w:p>
      <w:r>
        <w:rPr>
          <w:sz w:val="19"/>
        </w:rPr>
        <w:t xml:space="preserve">H19 = =F19*D19</w:t>
      </w:r>
    </w:p>
    <w:p>
      <w:r>
        <w:rPr>
          <w:sz w:val="19"/>
        </w:rPr>
        <w:t xml:space="preserve">I19 = a:墙面轻钢龙骨钢架制作安装；                         b：凹凸美岩板雕刻饰面；                                    c：专用环保清饰面</w:t>
      </w:r>
    </w:p>
    <w:p>
      <w:r>
        <w:rPr>
          <w:sz w:val="19"/>
        </w:rPr>
        <w:t xml:space="preserve">A20 = 3</w:t>
      </w:r>
    </w:p>
    <w:p>
      <w:r>
        <w:rPr>
          <w:sz w:val="19"/>
        </w:rPr>
        <w:t xml:space="preserve">B20 = 梁造型上层PC飘板装饰线</w:t>
      </w:r>
    </w:p>
    <w:p>
      <w:r>
        <w:rPr>
          <w:sz w:val="19"/>
        </w:rPr>
        <w:t xml:space="preserve">C20 = m</w:t>
      </w:r>
    </w:p>
    <w:p>
      <w:r>
        <w:rPr>
          <w:sz w:val="19"/>
        </w:rPr>
        <w:t xml:space="preserve">D20 = 104</w:t>
      </w:r>
    </w:p>
    <w:p>
      <w:r>
        <w:rPr>
          <w:sz w:val="19"/>
        </w:rPr>
        <w:t xml:space="preserve">E20 = 200</w:t>
      </w:r>
    </w:p>
    <w:p>
      <w:r>
        <w:rPr>
          <w:sz w:val="19"/>
        </w:rPr>
        <w:t xml:space="preserve">F20 = 160</w:t>
      </w:r>
    </w:p>
    <w:p>
      <w:r>
        <w:rPr>
          <w:sz w:val="19"/>
        </w:rPr>
        <w:t xml:space="preserve">G20 = =E20*D20</w:t>
      </w:r>
    </w:p>
    <w:p>
      <w:r>
        <w:rPr>
          <w:sz w:val="19"/>
        </w:rPr>
        <w:t xml:space="preserve">H20 = =F20*D20</w:t>
      </w:r>
    </w:p>
    <w:p>
      <w:r>
        <w:rPr>
          <w:sz w:val="19"/>
        </w:rPr>
        <w:t xml:space="preserve">I20 = a:夹板造型基层制作；                                b：成品PC飘线安装；                                    c：成品保护</w:t>
      </w:r>
    </w:p>
    <w:p>
      <w:r>
        <w:rPr>
          <w:sz w:val="19"/>
        </w:rPr>
        <w:t xml:space="preserve">A21 = 4</w:t>
      </w:r>
    </w:p>
    <w:p>
      <w:r>
        <w:rPr>
          <w:sz w:val="19"/>
        </w:rPr>
        <w:t xml:space="preserve">B21 = 200高地面回填砂浆找平防大理石砖铺贴饰面</w:t>
      </w:r>
    </w:p>
    <w:p>
      <w:r>
        <w:rPr>
          <w:sz w:val="19"/>
        </w:rPr>
        <w:t xml:space="preserve">C21 = ㎡</w:t>
      </w:r>
    </w:p>
    <w:p>
      <w:r>
        <w:rPr>
          <w:sz w:val="19"/>
        </w:rPr>
        <w:t xml:space="preserve">D21 = 120</w:t>
      </w:r>
    </w:p>
    <w:p>
      <w:r>
        <w:rPr>
          <w:sz w:val="19"/>
        </w:rPr>
        <w:t xml:space="preserve">E21 = 420</w:t>
      </w:r>
    </w:p>
    <w:p>
      <w:r>
        <w:rPr>
          <w:sz w:val="19"/>
        </w:rPr>
        <w:t xml:space="preserve">F21 = 120</w:t>
      </w:r>
    </w:p>
    <w:p>
      <w:r>
        <w:rPr>
          <w:sz w:val="19"/>
        </w:rPr>
        <w:t xml:space="preserve">G21 = =E21*D21</w:t>
      </w:r>
    </w:p>
    <w:p>
      <w:r>
        <w:rPr>
          <w:sz w:val="19"/>
        </w:rPr>
        <w:t xml:space="preserve">H21 = =F21*D21</w:t>
      </w:r>
    </w:p>
    <w:p>
      <w:r>
        <w:rPr>
          <w:sz w:val="19"/>
        </w:rPr>
        <w:t xml:space="preserve">I21 = a:砖砌200高地台，沙石杂土回填；                                b：水泥砂浆铺贴基层，斜铺贴                   c：防大理石带开裁缝；                                                       d:地面成品保护</w:t>
      </w:r>
    </w:p>
    <w:p>
      <w:r>
        <w:rPr>
          <w:sz w:val="19"/>
        </w:rPr>
        <w:t xml:space="preserve">A22 = 5</w:t>
      </w:r>
    </w:p>
    <w:p>
      <w:r>
        <w:rPr>
          <w:sz w:val="19"/>
        </w:rPr>
        <w:t xml:space="preserve">B22 = 锥形钢制栏杆刷水泥灰色漆</w:t>
      </w:r>
    </w:p>
    <w:p>
      <w:r>
        <w:rPr>
          <w:sz w:val="19"/>
        </w:rPr>
        <w:t xml:space="preserve">C22 = m</w:t>
      </w:r>
    </w:p>
    <w:p>
      <w:r>
        <w:rPr>
          <w:sz w:val="19"/>
        </w:rPr>
        <w:t xml:space="preserve">D22 = 64</w:t>
      </w:r>
    </w:p>
    <w:p>
      <w:r>
        <w:rPr>
          <w:sz w:val="19"/>
        </w:rPr>
        <w:t xml:space="preserve">E22 = 560</w:t>
      </w:r>
    </w:p>
    <w:p>
      <w:r>
        <w:rPr>
          <w:sz w:val="19"/>
        </w:rPr>
        <w:t xml:space="preserve">F22 = 320</w:t>
      </w:r>
    </w:p>
    <w:p>
      <w:r>
        <w:rPr>
          <w:sz w:val="19"/>
        </w:rPr>
        <w:t xml:space="preserve">G22 = =E22*D22</w:t>
      </w:r>
    </w:p>
    <w:p>
      <w:r>
        <w:rPr>
          <w:sz w:val="19"/>
        </w:rPr>
        <w:t xml:space="preserve">H22 = =F22*D22</w:t>
      </w:r>
    </w:p>
    <w:p>
      <w:r>
        <w:rPr>
          <w:sz w:val="19"/>
        </w:rPr>
        <w:t xml:space="preserve">I22 = a：成品锥形钢制栏杆；                          b：50mm镀锌圆管、弯头焊接；                          c：水泥灰油漆饰面；</w:t>
      </w:r>
    </w:p>
    <w:p>
      <w:r>
        <w:rPr>
          <w:sz w:val="19"/>
        </w:rPr>
        <w:t xml:space="preserve">B23 = 小计</w:t>
      </w:r>
    </w:p>
    <w:p>
      <w:r>
        <w:rPr>
          <w:sz w:val="19"/>
        </w:rPr>
        <w:t xml:space="preserve">G23 = =SUM(G18:G22)</w:t>
      </w:r>
    </w:p>
    <w:p>
      <w:r>
        <w:rPr>
          <w:sz w:val="19"/>
        </w:rPr>
        <w:t xml:space="preserve">H23 = =SUM(H18:H22)</w:t>
      </w:r>
    </w:p>
    <w:p>
      <w:r>
        <w:rPr>
          <w:sz w:val="19"/>
        </w:rPr>
        <w:t xml:space="preserve">A24 = 四、装修工程大厅中央装修部分</w:t>
      </w:r>
    </w:p>
    <w:p>
      <w:r>
        <w:rPr>
          <w:sz w:val="19"/>
        </w:rPr>
        <w:t xml:space="preserve">A25 = 1</w:t>
      </w:r>
    </w:p>
    <w:p>
      <w:r>
        <w:rPr>
          <w:sz w:val="19"/>
        </w:rPr>
        <w:t xml:space="preserve">B25 = 中央回形透光吧台</w:t>
      </w:r>
    </w:p>
    <w:p>
      <w:r>
        <w:rPr>
          <w:sz w:val="19"/>
        </w:rPr>
        <w:t xml:space="preserve">C25 = m</w:t>
      </w:r>
    </w:p>
    <w:p>
      <w:r>
        <w:rPr>
          <w:sz w:val="19"/>
        </w:rPr>
        <w:t xml:space="preserve">D25 = 32</w:t>
      </w:r>
    </w:p>
    <w:p>
      <w:r>
        <w:rPr>
          <w:sz w:val="19"/>
        </w:rPr>
        <w:t xml:space="preserve">E25 = 2800</w:t>
      </w:r>
    </w:p>
    <w:p>
      <w:r>
        <w:rPr>
          <w:sz w:val="19"/>
        </w:rPr>
        <w:t xml:space="preserve">F25 = 1000</w:t>
      </w:r>
    </w:p>
    <w:p>
      <w:r>
        <w:rPr>
          <w:sz w:val="19"/>
        </w:rPr>
        <w:t xml:space="preserve">G25 = =E25*D25</w:t>
      </w:r>
    </w:p>
    <w:p>
      <w:r>
        <w:rPr>
          <w:sz w:val="19"/>
        </w:rPr>
        <w:t xml:space="preserve">H25 = =F25*D25</w:t>
      </w:r>
    </w:p>
    <w:p>
      <w:r>
        <w:rPr>
          <w:sz w:val="19"/>
        </w:rPr>
        <w:t xml:space="preserve">I25 = a:砖混结构吧台基层；                                  b:透光大理石台面；                         c：防潮板酒吧台，台面大理石；</w:t>
      </w:r>
    </w:p>
    <w:p>
      <w:r>
        <w:rPr>
          <w:sz w:val="19"/>
        </w:rPr>
        <w:t xml:space="preserve">A26 = 2</w:t>
      </w:r>
    </w:p>
    <w:p>
      <w:r>
        <w:rPr>
          <w:sz w:val="19"/>
        </w:rPr>
        <w:t xml:space="preserve">B26 = 散台处钢制庭院灯杆</w:t>
      </w:r>
    </w:p>
    <w:p>
      <w:r>
        <w:rPr>
          <w:sz w:val="19"/>
        </w:rPr>
        <w:t xml:space="preserve">C26 = 盏</w:t>
      </w:r>
    </w:p>
    <w:p>
      <w:r>
        <w:rPr>
          <w:sz w:val="19"/>
        </w:rPr>
        <w:t xml:space="preserve">D26 = 12</w:t>
      </w:r>
    </w:p>
    <w:p>
      <w:r>
        <w:rPr>
          <w:sz w:val="19"/>
        </w:rPr>
        <w:t xml:space="preserve">E26 = 780</w:t>
      </w:r>
    </w:p>
    <w:p>
      <w:r>
        <w:rPr>
          <w:sz w:val="19"/>
        </w:rPr>
        <w:t xml:space="preserve">F26 = 100</w:t>
      </w:r>
    </w:p>
    <w:p>
      <w:r>
        <w:rPr>
          <w:sz w:val="19"/>
        </w:rPr>
        <w:t xml:space="preserve">G26 = =E26*D26</w:t>
      </w:r>
    </w:p>
    <w:p>
      <w:r>
        <w:rPr>
          <w:sz w:val="19"/>
        </w:rPr>
        <w:t xml:space="preserve">H26 = =F26*D26</w:t>
      </w:r>
    </w:p>
    <w:p>
      <w:r>
        <w:rPr>
          <w:sz w:val="19"/>
        </w:rPr>
        <w:t xml:space="preserve">I26 = a:地面清理，500*500混凝土基座定点；                          b：成品灰色工艺立柱灯安装；                                         c：地面成品保护</w:t>
      </w:r>
    </w:p>
    <w:p>
      <w:r>
        <w:rPr>
          <w:sz w:val="19"/>
        </w:rPr>
        <w:t xml:space="preserve">A27 = 3</w:t>
      </w:r>
    </w:p>
    <w:p>
      <w:r>
        <w:rPr>
          <w:sz w:val="19"/>
        </w:rPr>
        <w:t xml:space="preserve">B27 = 中央地面砂浆找平灰色仿大理石砖铺贴饰面</w:t>
      </w:r>
    </w:p>
    <w:p>
      <w:r>
        <w:rPr>
          <w:sz w:val="19"/>
        </w:rPr>
        <w:t xml:space="preserve">C27 = ㎡</w:t>
      </w:r>
    </w:p>
    <w:p>
      <w:r>
        <w:rPr>
          <w:sz w:val="19"/>
        </w:rPr>
        <w:t xml:space="preserve">D27 = 240</w:t>
      </w:r>
    </w:p>
    <w:p>
      <w:r>
        <w:rPr>
          <w:sz w:val="19"/>
        </w:rPr>
        <w:t xml:space="preserve">E27 = 150</w:t>
      </w:r>
    </w:p>
    <w:p>
      <w:r>
        <w:rPr>
          <w:sz w:val="19"/>
        </w:rPr>
        <w:t xml:space="preserve">F27 = 100</w:t>
      </w:r>
    </w:p>
    <w:p>
      <w:r>
        <w:rPr>
          <w:sz w:val="19"/>
        </w:rPr>
        <w:t xml:space="preserve">G27 = =E27*D27</w:t>
      </w:r>
    </w:p>
    <w:p>
      <w:r>
        <w:rPr>
          <w:sz w:val="19"/>
        </w:rPr>
        <w:t xml:space="preserve">H27 = =F27*D27</w:t>
      </w:r>
    </w:p>
    <w:p>
      <w:r>
        <w:rPr>
          <w:sz w:val="19"/>
        </w:rPr>
        <w:t xml:space="preserve">I27 = a：地面关角定位，细石混凝土地面；                                 b：1:1水泥砂浆铺贴基层，面层白水泥浆（辅料单价5元/m）；                                   c：伊诺黑色成品防大理石；                                          d：填补地脚线上水泥砂浆；</w:t>
      </w:r>
    </w:p>
    <w:p>
      <w:r>
        <w:rPr>
          <w:sz w:val="19"/>
        </w:rPr>
        <w:t xml:space="preserve">K27 =</w:t>
      </w:r>
    </w:p>
    <w:p>
      <w:r>
        <w:rPr>
          <w:sz w:val="19"/>
        </w:rPr>
        <w:t xml:space="preserve">A28 = 4</w:t>
      </w:r>
    </w:p>
    <w:p>
      <w:r>
        <w:rPr>
          <w:sz w:val="19"/>
        </w:rPr>
        <w:t xml:space="preserve">B28 = 钢制T台300高平铺实木板材面高分子耐火胶地板饰面</w:t>
      </w:r>
    </w:p>
    <w:p>
      <w:r>
        <w:rPr>
          <w:sz w:val="19"/>
        </w:rPr>
        <w:t xml:space="preserve">C28 = m</w:t>
      </w:r>
    </w:p>
    <w:p>
      <w:r>
        <w:rPr>
          <w:sz w:val="19"/>
        </w:rPr>
        <w:t xml:space="preserve">D28 = 40</w:t>
      </w:r>
    </w:p>
    <w:p>
      <w:r>
        <w:rPr>
          <w:sz w:val="19"/>
        </w:rPr>
        <w:t xml:space="preserve">E28 = 1500</w:t>
      </w:r>
    </w:p>
    <w:p>
      <w:r>
        <w:rPr>
          <w:sz w:val="19"/>
        </w:rPr>
        <w:t xml:space="preserve">F28 = 500</w:t>
      </w:r>
    </w:p>
    <w:p>
      <w:r>
        <w:rPr>
          <w:sz w:val="19"/>
        </w:rPr>
        <w:t xml:space="preserve">G28 = =E28*D28</w:t>
      </w:r>
    </w:p>
    <w:p>
      <w:r>
        <w:rPr>
          <w:sz w:val="19"/>
        </w:rPr>
        <w:t xml:space="preserve">H28 = =F28*D28</w:t>
      </w:r>
    </w:p>
    <w:p>
      <w:r>
        <w:rPr>
          <w:sz w:val="19"/>
        </w:rPr>
        <w:t xml:space="preserve">I28 = a:地面清理，500mm水平控制线定点；                                b：L50*5。面层白水泥浆（辅料单价25元/㎡）；                             c：金线米黄开裁墙宽（业主委托代购，详见主材表）；                                                       d：地面专用勾缝剂勾缝处理；                                  e:地面成品保护</w:t>
      </w:r>
    </w:p>
    <w:p>
      <w:r>
        <w:rPr>
          <w:sz w:val="19"/>
        </w:rPr>
        <w:t xml:space="preserve">A29 = 5</w:t>
      </w:r>
    </w:p>
    <w:p>
      <w:r>
        <w:rPr>
          <w:sz w:val="19"/>
        </w:rPr>
        <w:t xml:space="preserve">B29 = 钢制DJ台600高平铺实木板材面高分子耐火胶地板饰面C29 = ㎡D29 = 20 E29 = 670 F29 = 480 G29 = =E29*D29 H29 = =F29*D29 I29 = a:地面清理，500mm水平控制线定点； b：砖砌600高地台；            c：40*30镀锌方管焊接平台；                          d：实木防腐木架空满铺；             e：高分子耐火胶地板；                                                                           f:地面成品保护</w:t>
      </w:r>
    </w:p>
    <w:p>
      <w:r>
        <w:rPr>
          <w:sz w:val="19"/>
        </w:rPr>
        <w:t xml:space="preserve">A30 = 6</w:t>
      </w:r>
    </w:p>
    <w:p>
      <w:r>
        <w:rPr>
          <w:sz w:val="19"/>
        </w:rPr>
        <w:t xml:space="preserve">B30 = 中央天蓬轻钢龙骨基层全程18厚隔音板安装</w:t>
      </w:r>
    </w:p>
    <w:p>
      <w:r>
        <w:rPr>
          <w:sz w:val="19"/>
        </w:rPr>
        <w:t xml:space="preserve">C30 = ㎡</w:t>
      </w:r>
    </w:p>
    <w:p>
      <w:r>
        <w:rPr>
          <w:sz w:val="19"/>
        </w:rPr>
        <w:t xml:space="preserve">D30 = 500</w:t>
      </w:r>
    </w:p>
    <w:p>
      <w:r>
        <w:rPr>
          <w:sz w:val="19"/>
        </w:rPr>
        <w:t xml:space="preserve">E30 = 200</w:t>
      </w:r>
    </w:p>
    <w:p>
      <w:r>
        <w:rPr>
          <w:sz w:val="19"/>
        </w:rPr>
        <w:t xml:space="preserve">F30 = 180</w:t>
      </w:r>
    </w:p>
    <w:p>
      <w:r>
        <w:rPr>
          <w:sz w:val="19"/>
        </w:rPr>
        <w:t xml:space="preserve">G30 = =E30*D30</w:t>
      </w:r>
    </w:p>
    <w:p>
      <w:r>
        <w:rPr>
          <w:sz w:val="19"/>
        </w:rPr>
        <w:t xml:space="preserve">H30 = =F30*D30</w:t>
      </w:r>
    </w:p>
    <w:p>
      <w:r>
        <w:rPr>
          <w:sz w:val="19"/>
        </w:rPr>
        <w:t xml:space="preserve">I30 = a：安装38系列穿心主骨@≦900mm、75系列天地龙骨架@≦350*350；                                                 b：单层9mm夹板基层，￠5*25自攻螺丝@150固定、刷防火防腐涂料二遍,喷防白蚁药水正反面；                                                             c：单层吸音板面层，￠5*25自攻螺丝@150固定；                                         d：原漆饰面，按展开面积计算；</w:t>
      </w:r>
    </w:p>
    <w:p>
      <w:r>
        <w:rPr>
          <w:sz w:val="19"/>
        </w:rPr>
        <w:t xml:space="preserve">A31 = 7</w:t>
      </w:r>
    </w:p>
    <w:p>
      <w:r>
        <w:rPr>
          <w:sz w:val="19"/>
        </w:rPr>
        <w:t xml:space="preserve">B31 = 隔音板下300全程钢架焊接中嵌龙骨基层凹凸面美岩板雕刻板造型饰面上漆C31 = ㎡D31 = 240 E31 = 450 F31 = 280 G31 = =E31*D31 H31 = =F31*D31 I31 = a:轻钢龙骨钢架制作安装；                         b：凹凸美岩板雕刻饰面；                                    c：专用环保清饰面</w:t>
      </w:r>
    </w:p>
    <w:p>
      <w:r>
        <w:rPr>
          <w:sz w:val="19"/>
        </w:rPr>
        <w:t xml:space="preserve">A32 = 8</w:t>
      </w:r>
    </w:p>
    <w:p>
      <w:r>
        <w:rPr>
          <w:sz w:val="19"/>
        </w:rPr>
        <w:t xml:space="preserve">B32 = DJ台背景为镂空美岩板内藏灯</w:t>
      </w:r>
    </w:p>
    <w:p>
      <w:r>
        <w:rPr>
          <w:sz w:val="19"/>
        </w:rPr>
        <w:t xml:space="preserve">C32 = ㎡</w:t>
      </w:r>
    </w:p>
    <w:p>
      <w:r>
        <w:rPr>
          <w:sz w:val="19"/>
        </w:rPr>
        <w:t xml:space="preserve">D32 = 140</w:t>
      </w:r>
    </w:p>
    <w:p>
      <w:r>
        <w:rPr>
          <w:sz w:val="19"/>
        </w:rPr>
        <w:t xml:space="preserve">E32 = 450</w:t>
      </w:r>
    </w:p>
    <w:p>
      <w:r>
        <w:rPr>
          <w:sz w:val="19"/>
        </w:rPr>
        <w:t xml:space="preserve">F32 = 280</w:t>
      </w:r>
    </w:p>
    <w:p>
      <w:r>
        <w:rPr>
          <w:sz w:val="19"/>
        </w:rPr>
        <w:t xml:space="preserve">G32 = =E32*D32</w:t>
      </w:r>
    </w:p>
    <w:p>
      <w:r>
        <w:rPr>
          <w:sz w:val="19"/>
        </w:rPr>
        <w:t xml:space="preserve">H32 = =F32*D32</w:t>
      </w:r>
    </w:p>
    <w:p>
      <w:r>
        <w:rPr>
          <w:sz w:val="19"/>
        </w:rPr>
        <w:t xml:space="preserve">I32 = a:墙面轻钢龙骨钢架制作安装；                         b：凹凸美岩板雕刻饰面；                                    c：专用环保清饰面</w:t>
      </w:r>
    </w:p>
    <w:p>
      <w:r>
        <w:rPr>
          <w:sz w:val="19"/>
        </w:rPr>
        <w:t xml:space="preserve">B33 = 小计</w:t>
      </w:r>
    </w:p>
    <w:p>
      <w:r>
        <w:rPr>
          <w:sz w:val="19"/>
        </w:rPr>
        <w:t xml:space="preserve">G33 = =SUM(G25:G32)</w:t>
      </w:r>
    </w:p>
    <w:p>
      <w:r>
        <w:rPr>
          <w:sz w:val="19"/>
        </w:rPr>
        <w:t xml:space="preserve">H33 = =SUM(H25:H32)</w:t>
      </w:r>
    </w:p>
    <w:p>
      <w:r>
        <w:rPr>
          <w:sz w:val="19"/>
        </w:rPr>
        <w:t xml:space="preserve">A34 = 五、装修工程后勤装修部分</w:t>
      </w:r>
    </w:p>
    <w:p>
      <w:r>
        <w:rPr>
          <w:sz w:val="19"/>
        </w:rPr>
        <w:t xml:space="preserve">A35 = 1</w:t>
      </w:r>
    </w:p>
    <w:p>
      <w:r>
        <w:rPr>
          <w:sz w:val="19"/>
        </w:rPr>
        <w:t xml:space="preserve">B35 = 墙面砖铺贴</w:t>
      </w:r>
    </w:p>
    <w:p>
      <w:r>
        <w:rPr>
          <w:sz w:val="19"/>
        </w:rPr>
        <w:t xml:space="preserve">C35 = ㎡</w:t>
      </w:r>
    </w:p>
    <w:p>
      <w:r>
        <w:rPr>
          <w:sz w:val="19"/>
        </w:rPr>
        <w:t xml:space="preserve">D35 = 200</w:t>
      </w:r>
    </w:p>
    <w:p>
      <w:r>
        <w:rPr>
          <w:sz w:val="19"/>
        </w:rPr>
        <w:t xml:space="preserve">E35 = 120</w:t>
      </w:r>
    </w:p>
    <w:p>
      <w:r>
        <w:rPr>
          <w:sz w:val="19"/>
        </w:rPr>
        <w:t xml:space="preserve">F35 = 60</w:t>
      </w:r>
    </w:p>
    <w:p>
      <w:r>
        <w:rPr>
          <w:sz w:val="19"/>
        </w:rPr>
        <w:t xml:space="preserve">G35 = =E35*D35</w:t>
      </w:r>
    </w:p>
    <w:p>
      <w:r>
        <w:rPr>
          <w:sz w:val="19"/>
        </w:rPr>
        <w:t xml:space="preserve">H35 = =F35*D35</w:t>
      </w:r>
    </w:p>
    <w:p>
      <w:r>
        <w:rPr>
          <w:sz w:val="19"/>
        </w:rPr>
        <w:t xml:space="preserve">I35 = a:墙面基层处理，500mm水平控制线定点；                          b：1:2.5水泥砂浆铺贴基层30mm厚，（辅料单价25元/㎡）；                                         c：伊诺600*600系列防滑砖；                                                                           d:地面成品保护</w:t>
      </w:r>
    </w:p>
    <w:p>
      <w:r>
        <w:rPr>
          <w:sz w:val="19"/>
        </w:rPr>
        <w:t xml:space="preserve">A36 = 2</w:t>
      </w:r>
    </w:p>
    <w:p>
      <w:r>
        <w:rPr>
          <w:sz w:val="19"/>
        </w:rPr>
        <w:t xml:space="preserve">B36 = 地面砖铺贴</w:t>
      </w:r>
    </w:p>
    <w:p>
      <w:r>
        <w:rPr>
          <w:sz w:val="19"/>
        </w:rPr>
        <w:t xml:space="preserve">C36 = ㎡</w:t>
      </w:r>
    </w:p>
    <w:p>
      <w:r>
        <w:rPr>
          <w:sz w:val="19"/>
        </w:rPr>
        <w:t xml:space="preserve">D36 = 100</w:t>
      </w:r>
    </w:p>
    <w:p>
      <w:r>
        <w:rPr>
          <w:sz w:val="19"/>
        </w:rPr>
        <w:t xml:space="preserve">E36 = 120</w:t>
      </w:r>
    </w:p>
    <w:p>
      <w:r>
        <w:rPr>
          <w:sz w:val="19"/>
        </w:rPr>
        <w:t xml:space="preserve">F36 = 60</w:t>
      </w:r>
    </w:p>
    <w:p>
      <w:r>
        <w:rPr>
          <w:sz w:val="19"/>
        </w:rPr>
        <w:t xml:space="preserve">G36 = =E36*D36</w:t>
      </w:r>
    </w:p>
    <w:p>
      <w:r>
        <w:rPr>
          <w:sz w:val="19"/>
        </w:rPr>
        <w:t xml:space="preserve">H36 = =F36*D36</w:t>
      </w:r>
    </w:p>
    <w:p>
      <w:r>
        <w:rPr>
          <w:sz w:val="19"/>
        </w:rPr>
        <w:t xml:space="preserve">I36 = a:地面清理，500mm水平控制线定点；                          b：1:2.5水泥砂浆铺贴基层30mm厚，（辅料单价25元/㎡）；                                         c：伊诺600*600系列防滑砖；                                                                           d:地面成品保护</w:t>
      </w:r>
    </w:p>
    <w:p>
      <w:r>
        <w:rPr>
          <w:sz w:val="19"/>
        </w:rPr>
        <w:t xml:space="preserve">B37 = 小计</w:t>
      </w:r>
    </w:p>
    <w:p>
      <w:r>
        <w:rPr>
          <w:sz w:val="19"/>
        </w:rPr>
        <w:t xml:space="preserve">G37 = =SUM(G35:G36)</w:t>
      </w:r>
    </w:p>
    <w:p>
      <w:r>
        <w:rPr>
          <w:sz w:val="19"/>
        </w:rPr>
        <w:t xml:space="preserve">H37 = =SUM(H35:H36)</w:t>
      </w:r>
    </w:p>
    <w:p>
      <w:r>
        <w:rPr>
          <w:sz w:val="19"/>
        </w:rPr>
        <w:t xml:space="preserve">A38 = 六、装修工程主入口、大厅装修、外墙及卫生间装修部分</w:t>
      </w:r>
    </w:p>
    <w:p>
      <w:r>
        <w:rPr>
          <w:sz w:val="19"/>
        </w:rPr>
        <w:t xml:space="preserve">A39 = 1</w:t>
      </w:r>
    </w:p>
    <w:p>
      <w:r>
        <w:rPr>
          <w:sz w:val="19"/>
        </w:rPr>
        <w:t xml:space="preserve">B39 = 卫生间石材玻璃组合墙面</w:t>
      </w:r>
    </w:p>
    <w:p>
      <w:r>
        <w:rPr>
          <w:sz w:val="19"/>
        </w:rPr>
        <w:t xml:space="preserve">C39 = ㎡</w:t>
      </w:r>
    </w:p>
    <w:p>
      <w:r>
        <w:rPr>
          <w:sz w:val="19"/>
        </w:rPr>
        <w:t xml:space="preserve">D39 = 90</w:t>
      </w:r>
    </w:p>
    <w:p>
      <w:r>
        <w:rPr>
          <w:sz w:val="19"/>
        </w:rPr>
        <w:t xml:space="preserve">E39 = 560</w:t>
      </w:r>
    </w:p>
    <w:p>
      <w:r>
        <w:rPr>
          <w:sz w:val="19"/>
        </w:rPr>
        <w:t xml:space="preserve">F39 = 220</w:t>
      </w:r>
    </w:p>
    <w:p>
      <w:r>
        <w:rPr>
          <w:sz w:val="19"/>
        </w:rPr>
        <w:t xml:space="preserve">G39 = =E39*D39</w:t>
      </w:r>
    </w:p>
    <w:p>
      <w:r>
        <w:rPr>
          <w:sz w:val="19"/>
        </w:rPr>
        <w:t xml:space="preserve">H39 = =F39*D39</w:t>
      </w:r>
    </w:p>
    <w:p>
      <w:r>
        <w:rPr>
          <w:sz w:val="19"/>
        </w:rPr>
        <w:t xml:space="preserve">I39 = a：安装38系列穿心主骨@≦900mm、75系列天地龙骨架@≦350*350；                                                 b：单层9mm夹板基层，￠5*25自攻螺丝@150固定、刷防火防腐涂料二遍,喷防白蚁药水正反面；                                                             c：玻璃镜饰面，按展开面积计算；   d：石材干挂，按展开面积计算；</w:t>
      </w:r>
    </w:p>
    <w:p>
      <w:r>
        <w:rPr>
          <w:sz w:val="19"/>
        </w:rPr>
        <w:t xml:space="preserve">A40 = 2</w:t>
      </w:r>
    </w:p>
    <w:p>
      <w:r>
        <w:rPr>
          <w:sz w:val="19"/>
        </w:rPr>
        <w:t xml:space="preserve">B40 = 天蓬轻钢龙骨夹板底车边银镜饰面</w:t>
      </w:r>
    </w:p>
    <w:p>
      <w:r>
        <w:rPr>
          <w:sz w:val="19"/>
        </w:rPr>
        <w:t xml:space="preserve">C40 = ㎡</w:t>
      </w:r>
    </w:p>
    <w:p>
      <w:r>
        <w:rPr>
          <w:sz w:val="19"/>
        </w:rPr>
        <w:t xml:space="preserve">D40 = 40</w:t>
      </w:r>
    </w:p>
    <w:p>
      <w:r>
        <w:rPr>
          <w:sz w:val="19"/>
        </w:rPr>
        <w:t xml:space="preserve">E40 = 430</w:t>
      </w:r>
    </w:p>
    <w:p>
      <w:r>
        <w:rPr>
          <w:sz w:val="19"/>
        </w:rPr>
        <w:t xml:space="preserve">F40 = 220</w:t>
      </w:r>
    </w:p>
    <w:p>
      <w:r>
        <w:rPr>
          <w:sz w:val="19"/>
        </w:rPr>
        <w:t xml:space="preserve">G40 = =E40*D40</w:t>
      </w:r>
    </w:p>
    <w:p>
      <w:r>
        <w:rPr>
          <w:sz w:val="19"/>
        </w:rPr>
        <w:t xml:space="preserve">H40 = =F40*D40</w:t>
      </w:r>
    </w:p>
    <w:p>
      <w:r>
        <w:rPr>
          <w:sz w:val="19"/>
        </w:rPr>
        <w:t xml:space="preserve">I40 = a:500mm水平线确定跌级造型标高定位线，安装木龙骨；                                      b：天棚放线定位钻孔，安装￠8通丝吊杆、10mm拉爆；                                      c：安装38系列主骨@≦900mm、50系列副骨架@≦300*300；                                 d：单层9mm夹板吊顶基层，￠5*25自攻螺丝@150固定；                                            e:车边银镜安装，按展开面积计算</w:t>
      </w:r>
    </w:p>
    <w:p>
      <w:r>
        <w:rPr>
          <w:sz w:val="19"/>
        </w:rPr>
        <w:t xml:space="preserve">A41 = 3</w:t>
      </w:r>
    </w:p>
    <w:p>
      <w:r>
        <w:rPr>
          <w:sz w:val="19"/>
        </w:rPr>
        <w:t xml:space="preserve">B41 = 成品实木门安装</w:t>
      </w:r>
    </w:p>
    <w:p>
      <w:r>
        <w:rPr>
          <w:sz w:val="19"/>
        </w:rPr>
        <w:t xml:space="preserve">C41 = 樘</w:t>
      </w:r>
    </w:p>
    <w:p>
      <w:r>
        <w:rPr>
          <w:sz w:val="19"/>
        </w:rPr>
        <w:t xml:space="preserve">D41 = 12</w:t>
      </w:r>
    </w:p>
    <w:p>
      <w:r>
        <w:rPr>
          <w:sz w:val="19"/>
        </w:rPr>
        <w:t xml:space="preserve">E41 = 1500</w:t>
      </w:r>
    </w:p>
    <w:p>
      <w:r>
        <w:rPr>
          <w:sz w:val="19"/>
        </w:rPr>
        <w:t xml:space="preserve">F41 = 300</w:t>
      </w:r>
    </w:p>
    <w:p>
      <w:r>
        <w:rPr>
          <w:sz w:val="19"/>
        </w:rPr>
        <w:t xml:space="preserve">G41 = =E41*D41</w:t>
      </w:r>
    </w:p>
    <w:p>
      <w:r>
        <w:rPr>
          <w:sz w:val="19"/>
        </w:rPr>
        <w:t xml:space="preserve">H41 = =F41*D41</w:t>
      </w:r>
    </w:p>
    <w:p>
      <w:r>
        <w:rPr>
          <w:sz w:val="19"/>
        </w:rPr>
        <w:t xml:space="preserve">I41 = a：成品复合实木门；                               b：1:2.5水泥砂浆封堵门框边；</w:t>
      </w:r>
    </w:p>
    <w:p>
      <w:r>
        <w:rPr>
          <w:sz w:val="19"/>
        </w:rPr>
        <w:t xml:space="preserve">A42 = 4</w:t>
      </w:r>
    </w:p>
    <w:p>
      <w:r>
        <w:rPr>
          <w:sz w:val="19"/>
        </w:rPr>
        <w:t xml:space="preserve">B42 = 地面大理石铺贴</w:t>
      </w:r>
    </w:p>
    <w:p>
      <w:r>
        <w:rPr>
          <w:sz w:val="19"/>
        </w:rPr>
        <w:t xml:space="preserve">C42 = ㎡</w:t>
      </w:r>
    </w:p>
    <w:p>
      <w:r>
        <w:rPr>
          <w:sz w:val="19"/>
        </w:rPr>
        <w:t xml:space="preserve">D42 = 40</w:t>
      </w:r>
    </w:p>
    <w:p>
      <w:r>
        <w:rPr>
          <w:sz w:val="19"/>
        </w:rPr>
        <w:t xml:space="preserve">E42 = 680</w:t>
      </w:r>
    </w:p>
    <w:p>
      <w:r>
        <w:rPr>
          <w:sz w:val="19"/>
        </w:rPr>
        <w:t xml:space="preserve">F42 = 120</w:t>
      </w:r>
    </w:p>
    <w:p>
      <w:r>
        <w:rPr>
          <w:sz w:val="19"/>
        </w:rPr>
        <w:t xml:space="preserve">G42 = =E42*D42</w:t>
      </w:r>
    </w:p>
    <w:p>
      <w:r>
        <w:rPr>
          <w:sz w:val="19"/>
        </w:rPr>
        <w:t xml:space="preserve">H42 = =F42*D42</w:t>
      </w:r>
    </w:p>
    <w:p>
      <w:r>
        <w:rPr>
          <w:sz w:val="19"/>
        </w:rPr>
        <w:t xml:space="preserve">I42 = a:地面清理，500mm水平控制线定点；                          b：1:2.5水泥砂浆铺贴基层30mm厚，（辅料单价25元/㎡）；                                         c：大理石加工铺贴；                                                                           d:地面成品保护</w:t>
      </w:r>
    </w:p>
    <w:p>
      <w:r>
        <w:rPr>
          <w:sz w:val="19"/>
        </w:rPr>
        <w:t xml:space="preserve">A43 = 5</w:t>
      </w:r>
    </w:p>
    <w:p>
      <w:r>
        <w:rPr>
          <w:sz w:val="19"/>
        </w:rPr>
        <w:t xml:space="preserve">B43 = 主入口、大厅石材玻璃组合墙面</w:t>
      </w:r>
    </w:p>
    <w:p>
      <w:r>
        <w:rPr>
          <w:sz w:val="19"/>
        </w:rPr>
        <w:t xml:space="preserve">C43 = ㎡</w:t>
      </w:r>
    </w:p>
    <w:p>
      <w:r>
        <w:rPr>
          <w:sz w:val="19"/>
        </w:rPr>
        <w:t xml:space="preserve">D43 = 170</w:t>
      </w:r>
    </w:p>
    <w:p>
      <w:r>
        <w:rPr>
          <w:sz w:val="19"/>
        </w:rPr>
        <w:t xml:space="preserve">E43 = 560</w:t>
      </w:r>
    </w:p>
    <w:p>
      <w:r>
        <w:rPr>
          <w:sz w:val="19"/>
        </w:rPr>
        <w:t xml:space="preserve">F43 = 220</w:t>
      </w:r>
    </w:p>
    <w:p>
      <w:r>
        <w:rPr>
          <w:sz w:val="19"/>
        </w:rPr>
        <w:t xml:space="preserve">G43 = =E43*D43</w:t>
      </w:r>
    </w:p>
    <w:p>
      <w:r>
        <w:rPr>
          <w:sz w:val="19"/>
        </w:rPr>
        <w:t xml:space="preserve">H43 = =F43*D43</w:t>
      </w:r>
    </w:p>
    <w:p>
      <w:r>
        <w:rPr>
          <w:sz w:val="19"/>
        </w:rPr>
        <w:t xml:space="preserve">I43 = a：安装38系列穿心主骨@≦900mm、75系列天地龙骨架@≦350*350；                                                 b：单层9mm夹板基层，￠5*25自攻螺丝@150固定、刷防火防腐涂料二遍,喷防白蚁药水正反面；                                                             c：玻璃镜饰面，按展开面积计算；   d：石材干挂，按展开面积计算；</w:t>
      </w:r>
    </w:p>
    <w:p>
      <w:r>
        <w:rPr>
          <w:sz w:val="19"/>
        </w:rPr>
        <w:t xml:space="preserve">A44 = 6</w:t>
      </w:r>
    </w:p>
    <w:p>
      <w:r>
        <w:rPr>
          <w:sz w:val="19"/>
        </w:rPr>
        <w:t xml:space="preserve">B44 = 墙面壁纸</w:t>
      </w:r>
    </w:p>
    <w:p>
      <w:r>
        <w:rPr>
          <w:sz w:val="19"/>
        </w:rPr>
        <w:t xml:space="preserve">C44 = ㎡</w:t>
      </w:r>
    </w:p>
    <w:p>
      <w:r>
        <w:rPr>
          <w:sz w:val="19"/>
        </w:rPr>
        <w:t xml:space="preserve">D44 = 170</w:t>
      </w:r>
    </w:p>
    <w:p>
      <w:r>
        <w:rPr>
          <w:sz w:val="19"/>
        </w:rPr>
        <w:t xml:space="preserve">E44 = 180</w:t>
      </w:r>
    </w:p>
    <w:p>
      <w:r>
        <w:rPr>
          <w:sz w:val="19"/>
        </w:rPr>
        <w:t xml:space="preserve">F44 = 70</w:t>
      </w:r>
    </w:p>
    <w:p>
      <w:r>
        <w:rPr>
          <w:sz w:val="19"/>
        </w:rPr>
        <w:t xml:space="preserve">G44 = =E44*D44</w:t>
      </w:r>
    </w:p>
    <w:p>
      <w:r>
        <w:rPr>
          <w:sz w:val="19"/>
        </w:rPr>
        <w:t xml:space="preserve">H44 = =F44*D44</w:t>
      </w:r>
    </w:p>
    <w:p>
      <w:r>
        <w:rPr>
          <w:sz w:val="19"/>
        </w:rPr>
        <w:t xml:space="preserve">I44 = a：原墙面基层粉刷处理；                                                 b：壁纸饰面；                                                             c：按展开面积计算；</w:t>
      </w:r>
    </w:p>
    <w:p>
      <w:r>
        <w:rPr>
          <w:sz w:val="19"/>
        </w:rPr>
        <w:t xml:space="preserve">A45 = 7</w:t>
      </w:r>
    </w:p>
    <w:p>
      <w:r>
        <w:rPr>
          <w:sz w:val="19"/>
        </w:rPr>
        <w:t xml:space="preserve">B45 = 天蓬轻钢龙骨夹板底车边银镜饰面</w:t>
      </w:r>
    </w:p>
    <w:p>
      <w:r>
        <w:rPr>
          <w:sz w:val="19"/>
        </w:rPr>
        <w:t xml:space="preserve">C45 = ㎡</w:t>
      </w:r>
    </w:p>
    <w:p>
      <w:r>
        <w:rPr>
          <w:sz w:val="19"/>
        </w:rPr>
        <w:t xml:space="preserve">D45 = 160</w:t>
      </w:r>
    </w:p>
    <w:p>
      <w:r>
        <w:rPr>
          <w:sz w:val="19"/>
        </w:rPr>
        <w:t xml:space="preserve">E45 = 430</w:t>
      </w:r>
    </w:p>
    <w:p>
      <w:r>
        <w:rPr>
          <w:sz w:val="19"/>
        </w:rPr>
        <w:t xml:space="preserve">F45 = 220</w:t>
      </w:r>
    </w:p>
    <w:p>
      <w:r>
        <w:rPr>
          <w:sz w:val="19"/>
        </w:rPr>
        <w:t xml:space="preserve">G45 = =E45*D45</w:t>
      </w:r>
    </w:p>
    <w:p>
      <w:r>
        <w:rPr>
          <w:sz w:val="19"/>
        </w:rPr>
        <w:t xml:space="preserve">H45 = =F45*D45</w:t>
      </w:r>
    </w:p>
    <w:p>
      <w:r>
        <w:rPr>
          <w:sz w:val="19"/>
        </w:rPr>
        <w:t xml:space="preserve">I45 = a:500mm水平线确定跌级造型标高定位线，安装木龙骨；                                      b：天棚放线定位钻孔，安装￠8通丝吊杆、10mm拉爆；                                      c：安装38系列主骨@≦900mm、50系列副骨架@≦300*300；                                 d：单层9mm夹板吊顶基层，￠5*25自攻螺丝@150固定；                                            e:车边银镜安装，按展开面积计算</w:t>
      </w:r>
    </w:p>
    <w:p>
      <w:r>
        <w:rPr>
          <w:sz w:val="19"/>
        </w:rPr>
        <w:t xml:space="preserve">A46 = 8</w:t>
      </w:r>
    </w:p>
    <w:p>
      <w:r>
        <w:rPr>
          <w:sz w:val="19"/>
        </w:rPr>
        <w:t xml:space="preserve">B46 = 大厅地面大理石铺贴</w:t>
      </w:r>
    </w:p>
    <w:p>
      <w:r>
        <w:rPr>
          <w:sz w:val="19"/>
        </w:rPr>
        <w:t xml:space="preserve">C46 = ㎡</w:t>
      </w:r>
    </w:p>
    <w:p>
      <w:r>
        <w:rPr>
          <w:sz w:val="19"/>
        </w:rPr>
        <w:t xml:space="preserve">D46 = 160</w:t>
      </w:r>
    </w:p>
    <w:p>
      <w:r>
        <w:rPr>
          <w:sz w:val="19"/>
        </w:rPr>
        <w:t xml:space="preserve">E46 = 680</w:t>
      </w:r>
    </w:p>
    <w:p>
      <w:r>
        <w:rPr>
          <w:sz w:val="19"/>
        </w:rPr>
        <w:t xml:space="preserve">F46 = 120</w:t>
      </w:r>
    </w:p>
    <w:p>
      <w:r>
        <w:rPr>
          <w:sz w:val="19"/>
        </w:rPr>
        <w:t xml:space="preserve">G46 = =E46*D46</w:t>
      </w:r>
    </w:p>
    <w:p>
      <w:r>
        <w:rPr>
          <w:sz w:val="19"/>
        </w:rPr>
        <w:t xml:space="preserve">H46 = =F46*D46</w:t>
      </w:r>
    </w:p>
    <w:p>
      <w:r>
        <w:rPr>
          <w:sz w:val="19"/>
        </w:rPr>
        <w:t xml:space="preserve">I46 = a:地面清理，500mm水平控制线定点；                          b：1:2.5水泥砂浆铺贴基层30mm厚，（辅料单价25元/㎡）；                                         c：大理石加工铺贴；                                                                           d:地面成品保护</w:t>
      </w:r>
    </w:p>
    <w:p>
      <w:r>
        <w:rPr>
          <w:sz w:val="19"/>
        </w:rPr>
        <w:t xml:space="preserve">B47 = 小计</w:t>
      </w:r>
    </w:p>
    <w:p>
      <w:r>
        <w:rPr>
          <w:sz w:val="19"/>
        </w:rPr>
        <w:t xml:space="preserve">G47 = =SUM(G39:G46)</w:t>
      </w:r>
    </w:p>
    <w:p>
      <w:r>
        <w:rPr>
          <w:sz w:val="19"/>
        </w:rPr>
        <w:t xml:space="preserve">H47 = =SUM(H39:H46)</w:t>
      </w:r>
    </w:p>
    <w:p>
      <w:r>
        <w:rPr>
          <w:sz w:val="19"/>
        </w:rPr>
        <w:t xml:space="preserve">A48 = 七、电气部分</w:t>
      </w:r>
    </w:p>
    <w:p>
      <w:r>
        <w:rPr>
          <w:sz w:val="19"/>
        </w:rPr>
        <w:t xml:space="preserve">A49 = 1</w:t>
      </w:r>
    </w:p>
    <w:p>
      <w:r>
        <w:rPr>
          <w:sz w:val="19"/>
        </w:rPr>
        <w:t xml:space="preserve">B49 = 空调洞及风机洞</w:t>
      </w:r>
    </w:p>
    <w:p>
      <w:r>
        <w:rPr>
          <w:sz w:val="19"/>
        </w:rPr>
        <w:t xml:space="preserve">C49 = 个</w:t>
      </w:r>
    </w:p>
    <w:p>
      <w:r>
        <w:rPr>
          <w:sz w:val="19"/>
        </w:rPr>
        <w:t xml:space="preserve">D49 = 16</w:t>
      </w:r>
    </w:p>
    <w:p>
      <w:r>
        <w:rPr>
          <w:sz w:val="19"/>
        </w:rPr>
        <w:t xml:space="preserve">F49 = 160</w:t>
      </w:r>
    </w:p>
    <w:p>
      <w:r>
        <w:rPr>
          <w:sz w:val="19"/>
        </w:rPr>
        <w:t xml:space="preserve">H49 = =F49*D49</w:t>
      </w:r>
    </w:p>
    <w:p>
      <w:r>
        <w:rPr>
          <w:sz w:val="19"/>
        </w:rPr>
        <w:t xml:space="preserve">I49 = a：原建未预留有；                                  b：由专业人员钻孔，修复风机口；</w:t>
      </w:r>
    </w:p>
    <w:p>
      <w:r>
        <w:rPr>
          <w:sz w:val="19"/>
        </w:rPr>
        <w:t xml:space="preserve">A50 = 2</w:t>
      </w:r>
    </w:p>
    <w:p>
      <w:r>
        <w:rPr>
          <w:sz w:val="19"/>
        </w:rPr>
        <w:t xml:space="preserve">B50 = 三孔空调插</w:t>
      </w:r>
    </w:p>
    <w:p>
      <w:r>
        <w:rPr>
          <w:sz w:val="19"/>
        </w:rPr>
        <w:t xml:space="preserve">C50 = 个</w:t>
      </w:r>
    </w:p>
    <w:p>
      <w:r>
        <w:rPr>
          <w:sz w:val="19"/>
        </w:rPr>
        <w:t xml:space="preserve">D50 = 60</w:t>
      </w:r>
    </w:p>
    <w:p>
      <w:r>
        <w:rPr>
          <w:sz w:val="19"/>
        </w:rPr>
        <w:t xml:space="preserve">E50 = 33.2</w:t>
      </w:r>
    </w:p>
    <w:p>
      <w:r>
        <w:rPr>
          <w:sz w:val="19"/>
        </w:rPr>
        <w:t xml:space="preserve">F50 = 5</w:t>
      </w:r>
    </w:p>
    <w:p>
      <w:r>
        <w:rPr>
          <w:sz w:val="19"/>
        </w:rPr>
        <w:t xml:space="preserve">G50 = =E50*D50</w:t>
      </w:r>
    </w:p>
    <w:p>
      <w:r>
        <w:rPr>
          <w:sz w:val="19"/>
        </w:rPr>
        <w:t xml:space="preserve">H50 = =F50*D50</w:t>
      </w:r>
    </w:p>
    <w:p>
      <w:r>
        <w:rPr>
          <w:sz w:val="19"/>
        </w:rPr>
        <w:t xml:space="preserve">I50 = a：机械墙、顶、地面剔槽，埋PVC硬质阻燃管及配件；                                      b：线在途中不能有接头，使用‘威特’3*4.0m㎡电线；                                                   c：插座、开关、TP、TV、D为西门子品牌，开关带夜光；                                                   d：开关照明使用‘威特’2.5平方电线；</w:t>
      </w:r>
    </w:p>
    <w:p>
      <w:r>
        <w:rPr>
          <w:sz w:val="19"/>
        </w:rPr>
        <w:t xml:space="preserve">A51 = 3</w:t>
      </w:r>
    </w:p>
    <w:p>
      <w:r>
        <w:rPr>
          <w:sz w:val="19"/>
        </w:rPr>
        <w:t xml:space="preserve">B51 = 五孔电源插</w:t>
      </w:r>
    </w:p>
    <w:p>
      <w:r>
        <w:rPr>
          <w:sz w:val="19"/>
        </w:rPr>
        <w:t xml:space="preserve">C51 = 个</w:t>
      </w:r>
    </w:p>
    <w:p>
      <w:r>
        <w:rPr>
          <w:sz w:val="19"/>
        </w:rPr>
        <w:t xml:space="preserve">D51 = 120</w:t>
      </w:r>
    </w:p>
    <w:p>
      <w:r>
        <w:rPr>
          <w:sz w:val="19"/>
        </w:rPr>
        <w:t xml:space="preserve">E51 = 24.2</w:t>
      </w:r>
    </w:p>
    <w:p>
      <w:r>
        <w:rPr>
          <w:sz w:val="19"/>
        </w:rPr>
        <w:t xml:space="preserve">F51 = 5</w:t>
      </w:r>
    </w:p>
    <w:p>
      <w:r>
        <w:rPr>
          <w:sz w:val="19"/>
        </w:rPr>
        <w:t xml:space="preserve">G51 = =E51*D51</w:t>
      </w:r>
    </w:p>
    <w:p>
      <w:r>
        <w:rPr>
          <w:sz w:val="19"/>
        </w:rPr>
        <w:t xml:space="preserve">H51 = =F51*D51</w:t>
      </w:r>
    </w:p>
    <w:p>
      <w:r>
        <w:rPr>
          <w:sz w:val="19"/>
        </w:rPr>
        <w:t xml:space="preserve">I51 = a：机械墙、顶、地面剔槽，埋PVC硬质阻燃管及配件；                                      b：线在途中不能有接头，使用‘威特’3*4.0m㎡电线；                                                   c：插座、开关、TP、TV、D为西门子品牌，开关带夜光；                                                   d：开关照明使用‘威特’2.5平方电线；</w:t>
      </w:r>
    </w:p>
    <w:p>
      <w:r>
        <w:rPr>
          <w:sz w:val="19"/>
        </w:rPr>
        <w:t xml:space="preserve">A52 = 4</w:t>
      </w:r>
    </w:p>
    <w:p>
      <w:r>
        <w:rPr>
          <w:sz w:val="19"/>
        </w:rPr>
        <w:t xml:space="preserve">B52 = 一位双控</w:t>
      </w:r>
    </w:p>
    <w:p>
      <w:r>
        <w:rPr>
          <w:sz w:val="19"/>
        </w:rPr>
        <w:t xml:space="preserve">C52 = 个</w:t>
      </w:r>
    </w:p>
    <w:p>
      <w:r>
        <w:rPr>
          <w:sz w:val="19"/>
        </w:rPr>
        <w:t xml:space="preserve">D52 = 45</w:t>
      </w:r>
    </w:p>
    <w:p>
      <w:r>
        <w:rPr>
          <w:sz w:val="19"/>
        </w:rPr>
        <w:t xml:space="preserve">E52 = 27.5</w:t>
      </w:r>
    </w:p>
    <w:p>
      <w:r>
        <w:rPr>
          <w:sz w:val="19"/>
        </w:rPr>
        <w:t xml:space="preserve">F52 = 5</w:t>
      </w:r>
    </w:p>
    <w:p>
      <w:r>
        <w:rPr>
          <w:sz w:val="19"/>
        </w:rPr>
        <w:t xml:space="preserve">G52 = =E52*D52</w:t>
      </w:r>
    </w:p>
    <w:p>
      <w:r>
        <w:rPr>
          <w:sz w:val="19"/>
        </w:rPr>
        <w:t xml:space="preserve">H52 = =F52*D52</w:t>
      </w:r>
    </w:p>
    <w:p>
      <w:r>
        <w:rPr>
          <w:sz w:val="19"/>
        </w:rPr>
        <w:t xml:space="preserve">I52 = a：机械墙、顶、地面剔槽，埋PVC硬质阻燃管及配件；                                      b：线在途中不能有接头，使用‘威特’3*4.0m㎡电线；                                                   c：插座、开关、TP、TV、D为西门子品牌，开关带夜光；                                                   d：开关照明使用‘威特’2.5平方电线；</w:t>
      </w:r>
    </w:p>
    <w:p>
      <w:r>
        <w:rPr>
          <w:sz w:val="19"/>
        </w:rPr>
        <w:t xml:space="preserve">A53 = 5</w:t>
      </w:r>
    </w:p>
    <w:p>
      <w:r>
        <w:rPr>
          <w:sz w:val="19"/>
        </w:rPr>
        <w:t xml:space="preserve">B53 = D插座</w:t>
      </w:r>
    </w:p>
    <w:p>
      <w:r>
        <w:rPr>
          <w:sz w:val="19"/>
        </w:rPr>
        <w:t xml:space="preserve">C53 = 个</w:t>
      </w:r>
    </w:p>
    <w:p>
      <w:r>
        <w:rPr>
          <w:sz w:val="19"/>
        </w:rPr>
        <w:t xml:space="preserve">D53 = 33</w:t>
      </w:r>
    </w:p>
    <w:p>
      <w:r>
        <w:rPr>
          <w:sz w:val="19"/>
        </w:rPr>
        <w:t xml:space="preserve">E53 = 73.7</w:t>
      </w:r>
    </w:p>
    <w:p>
      <w:r>
        <w:rPr>
          <w:sz w:val="19"/>
        </w:rPr>
        <w:t xml:space="preserve">F53 = 5</w:t>
      </w:r>
    </w:p>
    <w:p>
      <w:r>
        <w:rPr>
          <w:sz w:val="19"/>
        </w:rPr>
        <w:t xml:space="preserve">G53 = =E53*D53</w:t>
      </w:r>
    </w:p>
    <w:p>
      <w:r>
        <w:rPr>
          <w:sz w:val="19"/>
        </w:rPr>
        <w:t xml:space="preserve">H53 = =F53*D53</w:t>
      </w:r>
    </w:p>
    <w:p>
      <w:r>
        <w:rPr>
          <w:sz w:val="19"/>
        </w:rPr>
        <w:t xml:space="preserve">I53 = a：机械墙、顶、地面剔槽，埋PVC硬质阻燃管及配件；                                      b：线在途中不能有接头，使用‘安普达’8芯电线；                                                   c：插座、开关、TP、TV、D为西门子品牌，开关带夜光；                                                   d：宽带使用‘安普达’8芯电线；</w:t>
      </w:r>
    </w:p>
    <w:p>
      <w:r>
        <w:rPr>
          <w:sz w:val="19"/>
        </w:rPr>
        <w:t xml:space="preserve">A54 = 6</w:t>
      </w:r>
    </w:p>
    <w:p>
      <w:r>
        <w:rPr>
          <w:sz w:val="19"/>
        </w:rPr>
        <w:t xml:space="preserve">B54 = 给水管</w:t>
      </w:r>
    </w:p>
    <w:p>
      <w:r>
        <w:rPr>
          <w:sz w:val="19"/>
        </w:rPr>
        <w:t xml:space="preserve">C54 = m</w:t>
      </w:r>
    </w:p>
    <w:p>
      <w:r>
        <w:rPr>
          <w:sz w:val="19"/>
        </w:rPr>
        <w:t xml:space="preserve">D54 = 63</w:t>
      </w:r>
    </w:p>
    <w:p>
      <w:r>
        <w:rPr>
          <w:sz w:val="19"/>
        </w:rPr>
        <w:t xml:space="preserve">E54 = 38</w:t>
      </w:r>
    </w:p>
    <w:p>
      <w:r>
        <w:rPr>
          <w:sz w:val="19"/>
        </w:rPr>
        <w:t xml:space="preserve">F54 = 10</w:t>
      </w:r>
    </w:p>
    <w:p>
      <w:r>
        <w:rPr>
          <w:sz w:val="19"/>
        </w:rPr>
        <w:t xml:space="preserve">G54 = =E54*D54</w:t>
      </w:r>
    </w:p>
    <w:p>
      <w:r>
        <w:rPr>
          <w:sz w:val="19"/>
        </w:rPr>
        <w:t xml:space="preserve">H54 = =F54*D54</w:t>
      </w:r>
    </w:p>
    <w:p>
      <w:r>
        <w:rPr>
          <w:sz w:val="19"/>
        </w:rPr>
        <w:t xml:space="preserve">I54 = a：‘德国保利’PPR水管管及配件；</w:t>
      </w:r>
    </w:p>
    <w:p>
      <w:r>
        <w:rPr>
          <w:sz w:val="19"/>
        </w:rPr>
        <w:t xml:space="preserve">A55 = 7</w:t>
      </w:r>
    </w:p>
    <w:p>
      <w:r>
        <w:rPr>
          <w:sz w:val="19"/>
        </w:rPr>
        <w:t xml:space="preserve">C55 = m</w:t>
      </w:r>
    </w:p>
    <w:p>
      <w:r>
        <w:rPr>
          <w:sz w:val="19"/>
        </w:rPr>
        <w:t xml:space="preserve">D55 = 40</w:t>
      </w:r>
    </w:p>
    <w:p>
      <w:r>
        <w:rPr>
          <w:sz w:val="19"/>
        </w:rPr>
        <w:t xml:space="preserve">E55 = 58</w:t>
      </w:r>
    </w:p>
    <w:p>
      <w:r>
        <w:rPr>
          <w:sz w:val="19"/>
        </w:rPr>
        <w:t xml:space="preserve">F55 = 10</w:t>
      </w:r>
    </w:p>
    <w:p>
      <w:r>
        <w:rPr>
          <w:sz w:val="19"/>
        </w:rPr>
        <w:t xml:space="preserve">G55 = =E55*D55</w:t>
      </w:r>
    </w:p>
    <w:p>
      <w:r>
        <w:rPr>
          <w:sz w:val="19"/>
        </w:rPr>
        <w:t xml:space="preserve">H55 = =F55*D55</w:t>
      </w:r>
    </w:p>
    <w:p>
      <w:r>
        <w:rPr>
          <w:sz w:val="19"/>
        </w:rPr>
        <w:t xml:space="preserve">I55 = a：‘德国保利’PPR水管管及配件；</w:t>
      </w:r>
    </w:p>
    <w:p>
      <w:r>
        <w:rPr>
          <w:sz w:val="19"/>
        </w:rPr>
        <w:t xml:space="preserve">A56 = 8</w:t>
      </w:r>
    </w:p>
    <w:p>
      <w:r>
        <w:rPr>
          <w:sz w:val="19"/>
        </w:rPr>
        <w:t xml:space="preserve">B56 = 排污管</w:t>
      </w:r>
    </w:p>
    <w:p>
      <w:r>
        <w:rPr>
          <w:sz w:val="19"/>
        </w:rPr>
        <w:t xml:space="preserve">C56 = m</w:t>
      </w:r>
    </w:p>
    <w:p>
      <w:r>
        <w:rPr>
          <w:sz w:val="19"/>
        </w:rPr>
        <w:t xml:space="preserve">D56 = 36</w:t>
      </w:r>
    </w:p>
    <w:p>
      <w:r>
        <w:rPr>
          <w:sz w:val="19"/>
        </w:rPr>
        <w:t xml:space="preserve">E56 = 125</w:t>
      </w:r>
    </w:p>
    <w:p>
      <w:r>
        <w:rPr>
          <w:sz w:val="19"/>
        </w:rPr>
        <w:t xml:space="preserve">F56 = 10</w:t>
      </w:r>
    </w:p>
    <w:p>
      <w:r>
        <w:rPr>
          <w:sz w:val="19"/>
        </w:rPr>
        <w:t xml:space="preserve">G56 = =E56*D56</w:t>
      </w:r>
    </w:p>
    <w:p>
      <w:r>
        <w:rPr>
          <w:sz w:val="19"/>
        </w:rPr>
        <w:t xml:space="preserve">H56 = =F56*D56</w:t>
      </w:r>
    </w:p>
    <w:p>
      <w:r>
        <w:rPr>
          <w:sz w:val="19"/>
        </w:rPr>
        <w:t xml:space="preserve">I56 = a：‘联塑’PPC排污管及配件；</w:t>
      </w:r>
    </w:p>
    <w:p>
      <w:r>
        <w:rPr>
          <w:sz w:val="19"/>
        </w:rPr>
        <w:t xml:space="preserve">A57 = 9</w:t>
      </w:r>
    </w:p>
    <w:p>
      <w:r>
        <w:rPr>
          <w:sz w:val="19"/>
        </w:rPr>
        <w:t xml:space="preserve">B57 = 线管</w:t>
      </w:r>
    </w:p>
    <w:p>
      <w:r>
        <w:rPr>
          <w:sz w:val="19"/>
        </w:rPr>
        <w:t xml:space="preserve">C57 = m</w:t>
      </w:r>
    </w:p>
    <w:p>
      <w:r>
        <w:rPr>
          <w:sz w:val="19"/>
        </w:rPr>
        <w:t xml:space="preserve">D57 = 360</w:t>
      </w:r>
    </w:p>
    <w:p>
      <w:r>
        <w:rPr>
          <w:sz w:val="19"/>
        </w:rPr>
        <w:t xml:space="preserve">E57 = 9</w:t>
      </w:r>
    </w:p>
    <w:p>
      <w:r>
        <w:rPr>
          <w:sz w:val="19"/>
        </w:rPr>
        <w:t xml:space="preserve">F57 = 10</w:t>
      </w:r>
    </w:p>
    <w:p>
      <w:r>
        <w:rPr>
          <w:sz w:val="19"/>
        </w:rPr>
        <w:t xml:space="preserve">G57 = =E57*D57</w:t>
      </w:r>
    </w:p>
    <w:p>
      <w:r>
        <w:rPr>
          <w:sz w:val="19"/>
        </w:rPr>
        <w:t xml:space="preserve">H57 = =F57*D57</w:t>
      </w:r>
    </w:p>
    <w:p>
      <w:r>
        <w:rPr>
          <w:sz w:val="19"/>
        </w:rPr>
        <w:t xml:space="preserve">I57 = a：‘联塑’PPC20线管及配件；</w:t>
      </w:r>
    </w:p>
    <w:p>
      <w:r>
        <w:rPr>
          <w:sz w:val="19"/>
        </w:rPr>
        <w:t xml:space="preserve">A58 = 10</w:t>
      </w:r>
    </w:p>
    <w:p>
      <w:r>
        <w:rPr>
          <w:sz w:val="19"/>
        </w:rPr>
        <w:t xml:space="preserve">C58 = m</w:t>
      </w:r>
    </w:p>
    <w:p>
      <w:r>
        <w:rPr>
          <w:sz w:val="19"/>
        </w:rPr>
        <w:t xml:space="preserve">D58 = 240</w:t>
      </w:r>
    </w:p>
    <w:p>
      <w:r>
        <w:rPr>
          <w:sz w:val="19"/>
        </w:rPr>
        <w:t xml:space="preserve">E58 = 7.8</w:t>
      </w:r>
    </w:p>
    <w:p>
      <w:r>
        <w:rPr>
          <w:sz w:val="19"/>
        </w:rPr>
        <w:t xml:space="preserve">F58 = 10</w:t>
      </w:r>
    </w:p>
    <w:p>
      <w:r>
        <w:rPr>
          <w:sz w:val="19"/>
        </w:rPr>
        <w:t xml:space="preserve">G58 = =E58*D58</w:t>
      </w:r>
    </w:p>
    <w:p>
      <w:r>
        <w:rPr>
          <w:sz w:val="19"/>
        </w:rPr>
        <w:t xml:space="preserve">H58 = =F58*D58</w:t>
      </w:r>
    </w:p>
    <w:p>
      <w:r>
        <w:rPr>
          <w:sz w:val="19"/>
        </w:rPr>
        <w:t xml:space="preserve">I58 = a：‘联塑’PPC16线管及配件；</w:t>
      </w:r>
    </w:p>
    <w:p>
      <w:r>
        <w:rPr>
          <w:sz w:val="19"/>
        </w:rPr>
        <w:t xml:space="preserve">A59 = 11</w:t>
      </w:r>
    </w:p>
    <w:p>
      <w:r>
        <w:rPr>
          <w:sz w:val="19"/>
        </w:rPr>
        <w:t xml:space="preserve">B59 = 线盒</w:t>
      </w:r>
    </w:p>
    <w:p>
      <w:r>
        <w:rPr>
          <w:sz w:val="19"/>
        </w:rPr>
        <w:t xml:space="preserve">C59 = 个</w:t>
      </w:r>
    </w:p>
    <w:p>
      <w:r>
        <w:rPr>
          <w:sz w:val="19"/>
        </w:rPr>
        <w:t xml:space="preserve">D59 = 155</w:t>
      </w:r>
    </w:p>
    <w:p>
      <w:r>
        <w:rPr>
          <w:sz w:val="19"/>
        </w:rPr>
        <w:t xml:space="preserve">E59 = 2.1</w:t>
      </w:r>
    </w:p>
    <w:p>
      <w:r>
        <w:rPr>
          <w:sz w:val="19"/>
        </w:rPr>
        <w:t xml:space="preserve">F59 = 5</w:t>
      </w:r>
    </w:p>
    <w:p>
      <w:r>
        <w:rPr>
          <w:sz w:val="19"/>
        </w:rPr>
        <w:t xml:space="preserve">G59 = =E59*D59</w:t>
      </w:r>
    </w:p>
    <w:p>
      <w:r>
        <w:rPr>
          <w:sz w:val="19"/>
        </w:rPr>
        <w:t xml:space="preserve">H59 = =F59*D59</w:t>
      </w:r>
    </w:p>
    <w:p>
      <w:r>
        <w:rPr>
          <w:sz w:val="19"/>
        </w:rPr>
        <w:t xml:space="preserve">I59 = a：‘联塑’PPC78*78底盒；</w:t>
      </w:r>
    </w:p>
    <w:p>
      <w:r>
        <w:rPr>
          <w:sz w:val="19"/>
        </w:rPr>
        <w:t xml:space="preserve">A60 = 12</w:t>
      </w:r>
    </w:p>
    <w:p>
      <w:r>
        <w:rPr>
          <w:sz w:val="19"/>
        </w:rPr>
        <w:t xml:space="preserve">C60 = 个</w:t>
      </w:r>
    </w:p>
    <w:p>
      <w:r>
        <w:rPr>
          <w:sz w:val="19"/>
        </w:rPr>
        <w:t xml:space="preserve">D60 = 75</w:t>
      </w:r>
    </w:p>
    <w:p>
      <w:r>
        <w:rPr>
          <w:sz w:val="19"/>
        </w:rPr>
        <w:t xml:space="preserve">E60 = 4</w:t>
      </w:r>
    </w:p>
    <w:p>
      <w:r>
        <w:rPr>
          <w:sz w:val="19"/>
        </w:rPr>
        <w:t xml:space="preserve">F60 = 5</w:t>
      </w:r>
    </w:p>
    <w:p>
      <w:r>
        <w:rPr>
          <w:sz w:val="19"/>
        </w:rPr>
        <w:t xml:space="preserve">G60 = =E60*D60</w:t>
      </w:r>
    </w:p>
    <w:p>
      <w:r>
        <w:rPr>
          <w:sz w:val="19"/>
        </w:rPr>
        <w:t xml:space="preserve">H60 = =F60*D60</w:t>
      </w:r>
    </w:p>
    <w:p>
      <w:r>
        <w:rPr>
          <w:sz w:val="19"/>
        </w:rPr>
        <w:t xml:space="preserve">I60 = a：‘联塑’PPC150*78底盒；</w:t>
      </w:r>
    </w:p>
    <w:p>
      <w:r>
        <w:rPr>
          <w:sz w:val="19"/>
        </w:rPr>
        <w:t xml:space="preserve">A61 = 12</w:t>
      </w:r>
    </w:p>
    <w:p>
      <w:r>
        <w:rPr>
          <w:sz w:val="19"/>
        </w:rPr>
        <w:t xml:space="preserve">B61 = 电源线</w:t>
      </w:r>
    </w:p>
    <w:p>
      <w:r>
        <w:rPr>
          <w:sz w:val="19"/>
        </w:rPr>
        <w:t xml:space="preserve">C61 = m</w:t>
      </w:r>
    </w:p>
    <w:p>
      <w:r>
        <w:rPr>
          <w:sz w:val="19"/>
        </w:rPr>
        <w:t xml:space="preserve">D61 = 2620</w:t>
      </w:r>
    </w:p>
    <w:p>
      <w:r>
        <w:rPr>
          <w:sz w:val="19"/>
        </w:rPr>
        <w:t xml:space="preserve">E61 = 8</w:t>
      </w:r>
    </w:p>
    <w:p>
      <w:r>
        <w:rPr>
          <w:sz w:val="19"/>
        </w:rPr>
        <w:t xml:space="preserve">F61 = 3</w:t>
      </w:r>
    </w:p>
    <w:p>
      <w:r>
        <w:rPr>
          <w:sz w:val="19"/>
        </w:rPr>
        <w:t xml:space="preserve">G61 = =E61*D61</w:t>
      </w:r>
    </w:p>
    <w:p>
      <w:r>
        <w:rPr>
          <w:sz w:val="19"/>
        </w:rPr>
        <w:t xml:space="preserve">H61 = =F61*D61</w:t>
      </w:r>
    </w:p>
    <w:p>
      <w:r>
        <w:rPr>
          <w:sz w:val="19"/>
        </w:rPr>
        <w:t xml:space="preserve">I61 = a：机械墙、顶、地面剔槽，埋PVC硬质阻燃管及配件；                                      b：线在途中不能有接头，使用‘威特’                            c: 插座使用3*4.0平方；                                                   d：开关照明使用‘威特’2.5平方；</w:t>
      </w:r>
    </w:p>
    <w:p>
      <w:r>
        <w:rPr>
          <w:sz w:val="19"/>
        </w:rPr>
        <w:t xml:space="preserve">A62 = 12</w:t>
      </w:r>
    </w:p>
    <w:p>
      <w:r>
        <w:rPr>
          <w:sz w:val="19"/>
        </w:rPr>
        <w:t xml:space="preserve">C62 = m</w:t>
      </w:r>
    </w:p>
    <w:p>
      <w:r>
        <w:rPr>
          <w:sz w:val="19"/>
        </w:rPr>
        <w:t xml:space="preserve">D62 = 840</w:t>
      </w:r>
    </w:p>
    <w:p>
      <w:r>
        <w:rPr>
          <w:sz w:val="19"/>
        </w:rPr>
        <w:t xml:space="preserve">E62 = 3.56</w:t>
      </w:r>
    </w:p>
    <w:p>
      <w:r>
        <w:rPr>
          <w:sz w:val="19"/>
        </w:rPr>
        <w:t xml:space="preserve">F62 = 3</w:t>
      </w:r>
    </w:p>
    <w:p>
      <w:r>
        <w:rPr>
          <w:sz w:val="19"/>
        </w:rPr>
        <w:t xml:space="preserve">G62 = =E62*D62</w:t>
      </w:r>
    </w:p>
    <w:p>
      <w:r>
        <w:rPr>
          <w:sz w:val="19"/>
        </w:rPr>
        <w:t xml:space="preserve">H62 = =F62*D62</w:t>
      </w:r>
    </w:p>
    <w:p>
      <w:r>
        <w:rPr>
          <w:sz w:val="19"/>
        </w:rPr>
        <w:t xml:space="preserve">I62 = a：机械墙、顶、地面剔槽，埋PVC硬质阻燃管及配件；                                      b：线在途中不能有接头，使用‘威特’3*4.0平方电线；</w:t>
      </w:r>
    </w:p>
    <w:p>
      <w:r>
        <w:rPr>
          <w:sz w:val="19"/>
        </w:rPr>
        <w:t xml:space="preserve">A63 = 14</w:t>
      </w:r>
    </w:p>
    <w:p>
      <w:r>
        <w:rPr>
          <w:sz w:val="19"/>
        </w:rPr>
        <w:t xml:space="preserve">B63 = 网络线</w:t>
      </w:r>
    </w:p>
    <w:p>
      <w:r>
        <w:rPr>
          <w:sz w:val="19"/>
        </w:rPr>
        <w:t xml:space="preserve">C63 = m</w:t>
      </w:r>
    </w:p>
    <w:p>
      <w:r>
        <w:rPr>
          <w:sz w:val="19"/>
        </w:rPr>
        <w:t xml:space="preserve">D63 = 240</w:t>
      </w:r>
    </w:p>
    <w:p>
      <w:r>
        <w:rPr>
          <w:sz w:val="19"/>
        </w:rPr>
        <w:t xml:space="preserve">E63 = 2.5</w:t>
      </w:r>
    </w:p>
    <w:p>
      <w:r>
        <w:rPr>
          <w:sz w:val="19"/>
        </w:rPr>
        <w:t xml:space="preserve">F63 = 3</w:t>
      </w:r>
    </w:p>
    <w:p>
      <w:r>
        <w:rPr>
          <w:sz w:val="19"/>
        </w:rPr>
        <w:t xml:space="preserve">G63 = =E63*D63</w:t>
      </w:r>
    </w:p>
    <w:p>
      <w:r>
        <w:rPr>
          <w:sz w:val="19"/>
        </w:rPr>
        <w:t xml:space="preserve">H63 = =F63*D63</w:t>
      </w:r>
    </w:p>
    <w:p>
      <w:r>
        <w:rPr>
          <w:sz w:val="19"/>
        </w:rPr>
        <w:t xml:space="preserve">I63 = a：机械墙、顶、地面剔槽，埋PVC硬质阻燃管及配件；                                      b：线在途中不能有接头，使用‘捷普’2.5m㎡电线；                                                   c：插座、开关、TP、TV、D为西门子品牌，开关带夜光；                                                   d：宽带使用‘安普达’8芯电线；；</w:t>
      </w:r>
    </w:p>
    <w:p>
      <w:r>
        <w:rPr>
          <w:sz w:val="19"/>
        </w:rPr>
        <w:t xml:space="preserve">A64 = 15</w:t>
      </w:r>
    </w:p>
    <w:p>
      <w:r>
        <w:rPr>
          <w:sz w:val="19"/>
        </w:rPr>
        <w:t xml:space="preserve">B64 = TV插</w:t>
      </w:r>
    </w:p>
    <w:p>
      <w:r>
        <w:rPr>
          <w:sz w:val="19"/>
        </w:rPr>
        <w:t xml:space="preserve">C64 = 个</w:t>
      </w:r>
    </w:p>
    <w:p>
      <w:r>
        <w:rPr>
          <w:sz w:val="19"/>
        </w:rPr>
        <w:t xml:space="preserve">D64 = 5</w:t>
      </w:r>
    </w:p>
    <w:p>
      <w:r>
        <w:rPr>
          <w:sz w:val="19"/>
        </w:rPr>
        <w:t xml:space="preserve">E64 = 35.1</w:t>
      </w:r>
    </w:p>
    <w:p>
      <w:r>
        <w:rPr>
          <w:sz w:val="19"/>
        </w:rPr>
        <w:t xml:space="preserve">F64 = 5</w:t>
      </w:r>
    </w:p>
    <w:p>
      <w:r>
        <w:rPr>
          <w:sz w:val="19"/>
        </w:rPr>
        <w:t xml:space="preserve">G64 = =E64*D64</w:t>
      </w:r>
    </w:p>
    <w:p>
      <w:r>
        <w:rPr>
          <w:sz w:val="19"/>
        </w:rPr>
        <w:t xml:space="preserve">H64 = =F64*D64</w:t>
      </w:r>
    </w:p>
    <w:p>
      <w:r>
        <w:rPr>
          <w:sz w:val="19"/>
        </w:rPr>
        <w:t xml:space="preserve">I64 = a：机械墙、顶、地面剔槽，埋PVC硬质阻燃管及配件；                                      b：线在途中不能有接头，使用‘捷普’2.5m㎡电线；                                                   c：插座、开关、TP、TV、D为西门子品牌，开关带夜光；                                                   d：电视使用‘捷普’2.5平方电线；</w:t>
      </w:r>
    </w:p>
    <w:p>
      <w:r>
        <w:rPr>
          <w:sz w:val="19"/>
        </w:rPr>
        <w:t xml:space="preserve">B65 = 小计</w:t>
      </w:r>
    </w:p>
    <w:p>
      <w:r>
        <w:rPr>
          <w:sz w:val="19"/>
        </w:rPr>
        <w:t xml:space="preserve">G65 = =SUM(G49:G64)</w:t>
      </w:r>
    </w:p>
    <w:p>
      <w:r>
        <w:rPr>
          <w:sz w:val="19"/>
        </w:rPr>
        <w:t xml:space="preserve">H65 = =SUM(H49:H64)</w:t>
      </w:r>
    </w:p>
    <w:p>
      <w:r>
        <w:rPr>
          <w:sz w:val="19"/>
        </w:rPr>
        <w:t xml:space="preserve">B66 = 总   计</w:t>
      </w:r>
    </w:p>
    <w:p>
      <w:r>
        <w:rPr>
          <w:sz w:val="19"/>
        </w:rPr>
        <w:t xml:space="preserve">G66 = =G65+G47+G37+G33+G23+G16+G10 H66 = =H65+H47+H37+H33+H23+H16+H10</w:t>
      </w:r>
    </w:p>
    <w:p>
      <w:r>
        <w:rPr>
          <w:sz w:val="19"/>
        </w:rPr>
        <w:t xml:space="preserve">B67 = 工程直接费</w:t>
      </w:r>
    </w:p>
    <w:p>
      <w:r>
        <w:rPr>
          <w:sz w:val="19"/>
        </w:rPr>
        <w:t xml:space="preserve">C67 = A=人工合计+材料合计</w:t>
      </w:r>
    </w:p>
    <w:p>
      <w:r>
        <w:rPr>
          <w:sz w:val="19"/>
        </w:rPr>
        <w:t xml:space="preserve">H67 = =G66+H66</w:t>
      </w:r>
    </w:p>
    <w:p>
      <w:r>
        <w:rPr>
          <w:sz w:val="19"/>
        </w:rPr>
        <w:t xml:space="preserve">B68 = 材料搬运及运输费</w:t>
      </w:r>
    </w:p>
    <w:p>
      <w:r>
        <w:rPr>
          <w:sz w:val="19"/>
        </w:rPr>
        <w:t xml:space="preserve">C68 = B=材料费*2%</w:t>
      </w:r>
    </w:p>
    <w:p>
      <w:r>
        <w:rPr>
          <w:sz w:val="19"/>
        </w:rPr>
        <w:t xml:space="preserve">H68 = =G66*0.02</w:t>
      </w:r>
    </w:p>
    <w:p>
      <w:r>
        <w:rPr>
          <w:sz w:val="19"/>
        </w:rPr>
        <w:t xml:space="preserve">B69 = 场地清理及卫生处理费</w:t>
      </w:r>
    </w:p>
    <w:p>
      <w:r>
        <w:rPr>
          <w:sz w:val="19"/>
        </w:rPr>
        <w:t xml:space="preserve">C69 = C=人工费A*2%</w:t>
      </w:r>
    </w:p>
    <w:p>
      <w:r>
        <w:rPr>
          <w:sz w:val="19"/>
        </w:rPr>
        <w:t xml:space="preserve">H69 = =H66*0.02</w:t>
      </w:r>
    </w:p>
    <w:p>
      <w:r>
        <w:rPr>
          <w:sz w:val="19"/>
        </w:rPr>
        <w:t xml:space="preserve">B70 = 免送建筑装饰防白蚂蚁</w:t>
      </w:r>
    </w:p>
    <w:p>
      <w:r>
        <w:rPr>
          <w:sz w:val="19"/>
        </w:rPr>
        <w:t xml:space="preserve">C70 = D=建筑面积*5元</w:t>
      </w:r>
    </w:p>
    <w:p>
      <w:r>
        <w:rPr>
          <w:sz w:val="19"/>
        </w:rPr>
        <w:t xml:space="preserve">B71 = 免送建筑装饰成品保护</w:t>
      </w:r>
    </w:p>
    <w:p>
      <w:r>
        <w:rPr>
          <w:sz w:val="19"/>
        </w:rPr>
        <w:t xml:space="preserve">C71 = E=建筑面积*15元</w:t>
      </w:r>
    </w:p>
    <w:p>
      <w:r>
        <w:rPr>
          <w:sz w:val="19"/>
        </w:rPr>
        <w:t xml:space="preserve">B72 = 工程管理费</w:t>
      </w:r>
    </w:p>
    <w:p>
      <w:r>
        <w:rPr>
          <w:sz w:val="19"/>
        </w:rPr>
        <w:t xml:space="preserve">C72 = F=(A+B+C+D+E)*10%</w:t>
      </w:r>
    </w:p>
    <w:p>
      <w:r>
        <w:rPr>
          <w:sz w:val="19"/>
        </w:rPr>
        <w:t xml:space="preserve">H72 = =(H67+H68+H69+H70+H71)*0.1</w:t>
      </w:r>
    </w:p>
    <w:p>
      <w:r>
        <w:rPr>
          <w:sz w:val="19"/>
        </w:rPr>
        <w:t xml:space="preserve">B73 = 不含税造价</w:t>
      </w:r>
    </w:p>
    <w:p>
      <w:r>
        <w:rPr>
          <w:sz w:val="19"/>
        </w:rPr>
        <w:t xml:space="preserve">C73 = (A+B+C+D+E+F)</w:t>
      </w:r>
    </w:p>
    <w:p>
      <w:r>
        <w:rPr>
          <w:sz w:val="19"/>
        </w:rPr>
        <w:t xml:space="preserve">H73 = =H67+H68+H70+H71+H69+H72+H71 I73 = 经济指标=3962.65元/㎡</w:t>
      </w:r>
    </w:p>
    <w:p>
      <w:r>
        <w:rPr>
          <w:sz w:val="19"/>
        </w:rPr>
        <w:t xml:space="preserve">B74 = 工程总造价</w:t>
      </w:r>
    </w:p>
    <w:p>
      <w:r>
        <w:rPr>
          <w:sz w:val="19"/>
        </w:rPr>
        <w:t xml:space="preserve">C74 = 贰佰柒拾陆万零肆佰贰拾肆元柒角肆分</w:t>
      </w:r>
    </w:p>
    <w:p>
      <w:r>
        <w:rPr>
          <w:sz w:val="19"/>
        </w:rPr>
        <w:t xml:space="preserve">A75 = 编制说明：1、本估算按照效果图进行暂时估算，部分详细细节遗漏部分需要按实际工程图纸进行核算；                                            2、本估算电气中，不含消防、空调、监控、灯光部分电气部分，设备中不含五金、洁具、灯具、总配电箱及电气增容量部分；               3、本估算只为该项目暂时估价，施工中按实际工程图纸进行编制；</w:t>
      </w:r>
    </w:p>
    <w:p>
      <w:pPr>
        <w:pStyle w:val="Caption"/>
        <w:keepNext/>
      </w:pPr>
      <w:r>
        <w:t>图示 0095  原资料第 1 页</w:t>
      </w:r>
    </w:p>
    <w:p>
      <w:pPr>
        <w:spacing w:after="120"/>
        <w:jc w:val="center"/>
      </w:pPr>
      <w:r>
        <w:drawing>
          <wp:inline xmlns:a="http://schemas.openxmlformats.org/drawingml/2006/main" xmlns:pic="http://schemas.openxmlformats.org/drawingml/2006/picture">
            <wp:extent cx="4970482" cy="7020000"/>
            <wp:docPr id="25" name="Picture 25"/>
            <wp:cNvGraphicFramePr>
              <a:graphicFrameLocks noChangeAspect="1"/>
            </wp:cNvGraphicFramePr>
            <a:graphic>
              <a:graphicData uri="http://schemas.openxmlformats.org/drawingml/2006/picture">
                <pic:pic>
                  <pic:nvPicPr>
                    <pic:cNvPr id="0" name="0095_1.png"/>
                    <pic:cNvPicPr/>
                  </pic:nvPicPr>
                  <pic:blipFill>
                    <a:blip r:embed="rId35"/>
                    <a:stretch>
                      <a:fillRect/>
                    </a:stretch>
                  </pic:blipFill>
                  <pic:spPr>
                    <a:xfrm>
                      <a:off x="0" y="0"/>
                      <a:ext cx="4970482" cy="7020000"/>
                    </a:xfrm>
                    <a:prstGeom prst="rect"/>
                  </pic:spPr>
                </pic:pic>
              </a:graphicData>
            </a:graphic>
          </wp:inline>
        </w:drawing>
      </w:r>
    </w:p>
    <w:p>
      <w:pPr>
        <w:pStyle w:val="Caption"/>
        <w:keepNext/>
      </w:pPr>
      <w:r>
        <w:t>图示 0095  原资料第 2 页</w:t>
      </w:r>
    </w:p>
    <w:p>
      <w:pPr>
        <w:spacing w:after="120"/>
        <w:jc w:val="center"/>
      </w:pPr>
      <w:r>
        <w:drawing>
          <wp:inline xmlns:a="http://schemas.openxmlformats.org/drawingml/2006/main" xmlns:pic="http://schemas.openxmlformats.org/drawingml/2006/picture">
            <wp:extent cx="5077772" cy="7020000"/>
            <wp:docPr id="26" name="Picture 26"/>
            <wp:cNvGraphicFramePr>
              <a:graphicFrameLocks noChangeAspect="1"/>
            </wp:cNvGraphicFramePr>
            <a:graphic>
              <a:graphicData uri="http://schemas.openxmlformats.org/drawingml/2006/picture">
                <pic:pic>
                  <pic:nvPicPr>
                    <pic:cNvPr id="0" name="0095_2.png"/>
                    <pic:cNvPicPr/>
                  </pic:nvPicPr>
                  <pic:blipFill>
                    <a:blip r:embed="rId36"/>
                    <a:stretch>
                      <a:fillRect/>
                    </a:stretch>
                  </pic:blipFill>
                  <pic:spPr>
                    <a:xfrm>
                      <a:off x="0" y="0"/>
                      <a:ext cx="5077772" cy="7020000"/>
                    </a:xfrm>
                    <a:prstGeom prst="rect"/>
                  </pic:spPr>
                </pic:pic>
              </a:graphicData>
            </a:graphic>
          </wp:inline>
        </w:drawing>
      </w:r>
    </w:p>
    <w:p>
      <w:pPr>
        <w:keepNext/>
      </w:pPr>
      <w:r>
        <w:t>原始电子表格附件 酒吧-筹备-本色酒吧预算.xls</w:t>
      </w:r>
    </w:p>
    <w:p>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01" type="#_x0000_t75" style="width:38pt;height:38pt">
            <v:imagedata r:id="rId10" o:title="酒吧-筹备-本色酒吧预算.xls"/>
          </v:shape>
          <o:OLEObject Type="Embed" ProgID="Package" ShapeID="_x0000_i2001" DrawAspect="Icon" ObjectID="_200001" r:id="excelFile1"/>
        </w:object>
      </w:r>
    </w:p>
    <w:p>
      <w:bookmarkStart w:id="109" w:name="src0109"/>
      <w:pPr>
        <w:pStyle w:val="Heading2"/>
      </w:pPr>
      <w:r>
        <w:t>0109 酒吧-筹备-酒吧筹备跟进表.xls</w:t>
      </w:r>
      <w:bookmarkEnd w:id="109"/>
    </w:p>
    <w:p>
      <w:pPr>
        <w:pStyle w:val="Heading3"/>
      </w:pPr>
      <w:r>
        <w:t>逐单元格内容与公式</w:t>
      </w:r>
    </w:p>
    <w:p>
      <w:pPr>
        <w:pStyle w:val="Heading3"/>
      </w:pPr>
      <w:r>
        <w:t>工作表 Sheet1  状态 visible</w:t>
      </w:r>
    </w:p>
    <w:p>
      <w:r>
        <w:rPr>
          <w:sz w:val="19"/>
        </w:rPr>
        <w:t xml:space="preserve">合并单元格 A1:H1</w:t>
      </w:r>
    </w:p>
    <w:p>
      <w:r>
        <w:rPr>
          <w:sz w:val="19"/>
        </w:rPr>
        <w:t xml:space="preserve">A1 =       酒吧筹备跟进计划表</w:t>
      </w:r>
    </w:p>
    <w:p>
      <w:r>
        <w:rPr>
          <w:sz w:val="19"/>
        </w:rPr>
        <w:t xml:space="preserve">A2 = 序号</w:t>
      </w:r>
    </w:p>
    <w:p>
      <w:r>
        <w:rPr>
          <w:sz w:val="19"/>
        </w:rPr>
        <w:t xml:space="preserve">B2 = 项   目</w:t>
      </w:r>
    </w:p>
    <w:p>
      <w:r>
        <w:rPr>
          <w:sz w:val="19"/>
        </w:rPr>
        <w:t xml:space="preserve">C2 = 定样日期</w:t>
      </w:r>
    </w:p>
    <w:p>
      <w:r>
        <w:rPr>
          <w:sz w:val="19"/>
        </w:rPr>
        <w:t xml:space="preserve">D2 = 定量/单价</w:t>
      </w:r>
    </w:p>
    <w:p>
      <w:r>
        <w:rPr>
          <w:sz w:val="19"/>
        </w:rPr>
        <w:t xml:space="preserve">E2 = 完成周期</w:t>
      </w:r>
    </w:p>
    <w:p>
      <w:r>
        <w:rPr>
          <w:sz w:val="19"/>
        </w:rPr>
        <w:t xml:space="preserve">F2 = 跟单人</w:t>
      </w:r>
    </w:p>
    <w:p>
      <w:r>
        <w:rPr>
          <w:sz w:val="19"/>
        </w:rPr>
        <w:t xml:space="preserve">G2 = 附件号</w:t>
      </w:r>
    </w:p>
    <w:p>
      <w:r>
        <w:rPr>
          <w:sz w:val="19"/>
        </w:rPr>
        <w:t xml:space="preserve">H2 = 备   注</w:t>
      </w:r>
    </w:p>
    <w:p>
      <w:r>
        <w:rPr>
          <w:sz w:val="19"/>
        </w:rPr>
        <w:t xml:space="preserve">A3 = 一</w:t>
      </w:r>
    </w:p>
    <w:p>
      <w:r>
        <w:rPr>
          <w:sz w:val="19"/>
        </w:rPr>
        <w:t xml:space="preserve">B3 = 运作类</w:t>
      </w:r>
    </w:p>
    <w:p>
      <w:r>
        <w:rPr>
          <w:sz w:val="19"/>
        </w:rPr>
        <w:t xml:space="preserve">A4 = 1</w:t>
      </w:r>
    </w:p>
    <w:p>
      <w:r>
        <w:rPr>
          <w:sz w:val="19"/>
        </w:rPr>
        <w:t xml:space="preserve">B4 = 人事架构图，定员和工资，制度</w:t>
      </w:r>
    </w:p>
    <w:p>
      <w:r>
        <w:rPr>
          <w:sz w:val="19"/>
        </w:rPr>
        <w:t xml:space="preserve">G4 = 1、2、3</w:t>
      </w:r>
    </w:p>
    <w:p>
      <w:r>
        <w:rPr>
          <w:sz w:val="19"/>
        </w:rPr>
        <w:t xml:space="preserve">A5 = 2</w:t>
      </w:r>
    </w:p>
    <w:p>
      <w:r>
        <w:rPr>
          <w:sz w:val="19"/>
        </w:rPr>
        <w:t xml:space="preserve">B5 = 招工方案事项，培训期入职计薪方案</w:t>
      </w:r>
    </w:p>
    <w:p>
      <w:r>
        <w:rPr>
          <w:sz w:val="19"/>
        </w:rPr>
        <w:t xml:space="preserve">G5 = 4、5</w:t>
      </w:r>
    </w:p>
    <w:p>
      <w:r>
        <w:rPr>
          <w:sz w:val="19"/>
        </w:rPr>
        <w:t xml:space="preserve">A6 = 3</w:t>
      </w:r>
    </w:p>
    <w:p>
      <w:r>
        <w:rPr>
          <w:sz w:val="19"/>
        </w:rPr>
        <w:t xml:space="preserve">B6 = 培训计划与进度</w:t>
      </w:r>
    </w:p>
    <w:p>
      <w:r>
        <w:rPr>
          <w:sz w:val="19"/>
        </w:rPr>
        <w:t xml:space="preserve">G6 = 6</w:t>
      </w:r>
    </w:p>
    <w:p>
      <w:r>
        <w:rPr>
          <w:sz w:val="19"/>
        </w:rPr>
        <w:t xml:space="preserve">A7 = 4</w:t>
      </w:r>
    </w:p>
    <w:p>
      <w:r>
        <w:rPr>
          <w:sz w:val="19"/>
        </w:rPr>
        <w:t xml:space="preserve">B7 = 电脑实操和营业实操</w:t>
      </w:r>
    </w:p>
    <w:p>
      <w:r>
        <w:rPr>
          <w:sz w:val="19"/>
        </w:rPr>
        <w:t xml:space="preserve">G7 = 7</w:t>
      </w:r>
    </w:p>
    <w:p>
      <w:r>
        <w:rPr>
          <w:sz w:val="19"/>
        </w:rPr>
        <w:t xml:space="preserve">A8 = 5</w:t>
      </w:r>
    </w:p>
    <w:p>
      <w:r>
        <w:rPr>
          <w:sz w:val="19"/>
        </w:rPr>
        <w:t xml:space="preserve">B8 = 宿舍配套及员工入住</w:t>
      </w:r>
    </w:p>
    <w:p>
      <w:r>
        <w:rPr>
          <w:sz w:val="19"/>
        </w:rPr>
        <w:t xml:space="preserve">G8 = 8</w:t>
      </w:r>
    </w:p>
    <w:p>
      <w:r>
        <w:rPr>
          <w:sz w:val="19"/>
        </w:rPr>
        <w:t xml:space="preserve">A9 = 6</w:t>
      </w:r>
    </w:p>
    <w:p>
      <w:r>
        <w:rPr>
          <w:sz w:val="19"/>
        </w:rPr>
        <w:t xml:space="preserve">B9 = 员工餐开伙问题和员工餐标准</w:t>
      </w:r>
    </w:p>
    <w:p>
      <w:r>
        <w:rPr>
          <w:sz w:val="19"/>
        </w:rPr>
        <w:t xml:space="preserve">G9 = 9</w:t>
      </w:r>
    </w:p>
    <w:p>
      <w:r>
        <w:rPr>
          <w:sz w:val="19"/>
        </w:rPr>
        <w:t xml:space="preserve">A10 = 7</w:t>
      </w:r>
    </w:p>
    <w:p>
      <w:r>
        <w:rPr>
          <w:sz w:val="19"/>
        </w:rPr>
        <w:t xml:space="preserve">B10 = 办理员工健康证及其它相关证件</w:t>
      </w:r>
    </w:p>
    <w:p>
      <w:r>
        <w:rPr>
          <w:sz w:val="19"/>
        </w:rPr>
        <w:t xml:space="preserve">G10 = 10</w:t>
      </w:r>
    </w:p>
    <w:p>
      <w:r>
        <w:rPr>
          <w:sz w:val="19"/>
        </w:rPr>
        <w:t xml:space="preserve">A11 = 8</w:t>
      </w:r>
    </w:p>
    <w:p>
      <w:r>
        <w:rPr>
          <w:sz w:val="19"/>
        </w:rPr>
        <w:t xml:space="preserve">B11 = 市场调查分析，餐牌定价、消费模式</w:t>
      </w:r>
    </w:p>
    <w:p>
      <w:r>
        <w:rPr>
          <w:sz w:val="19"/>
        </w:rPr>
        <w:t xml:space="preserve">G11 = 11、12</w:t>
      </w:r>
    </w:p>
    <w:p>
      <w:r>
        <w:rPr>
          <w:sz w:val="19"/>
        </w:rPr>
        <w:t xml:space="preserve">A12 = 9</w:t>
      </w:r>
    </w:p>
    <w:p>
      <w:r>
        <w:rPr>
          <w:sz w:val="19"/>
        </w:rPr>
        <w:t xml:space="preserve">B12 = 主打酒价格、配送签赠送比例（开业公布）</w:t>
      </w:r>
    </w:p>
    <w:p>
      <w:r>
        <w:rPr>
          <w:sz w:val="19"/>
        </w:rPr>
        <w:t xml:space="preserve">G12 = 13</w:t>
      </w:r>
    </w:p>
    <w:p>
      <w:r>
        <w:rPr>
          <w:sz w:val="19"/>
        </w:rPr>
        <w:t xml:space="preserve">A13 = 10</w:t>
      </w:r>
    </w:p>
    <w:p>
      <w:r>
        <w:rPr>
          <w:sz w:val="19"/>
        </w:rPr>
        <w:t xml:space="preserve">B13 = 消防演习和电负荷测试（消防疏散图制度）</w:t>
      </w:r>
    </w:p>
    <w:p>
      <w:r>
        <w:rPr>
          <w:sz w:val="19"/>
        </w:rPr>
        <w:t xml:space="preserve">G13 = 14</w:t>
      </w:r>
    </w:p>
    <w:p>
      <w:r>
        <w:rPr>
          <w:sz w:val="19"/>
        </w:rPr>
        <w:t xml:space="preserve">A14 = 11</w:t>
      </w:r>
    </w:p>
    <w:p>
      <w:r>
        <w:rPr>
          <w:sz w:val="19"/>
        </w:rPr>
        <w:t xml:space="preserve">B14 = 建立行政档案、所有钥匙编号建档留底</w:t>
      </w:r>
    </w:p>
    <w:p>
      <w:r>
        <w:rPr>
          <w:sz w:val="19"/>
        </w:rPr>
        <w:t xml:space="preserve">G14 = 15</w:t>
      </w:r>
    </w:p>
    <w:p>
      <w:r>
        <w:rPr>
          <w:sz w:val="19"/>
        </w:rPr>
        <w:t xml:space="preserve">A15 = 12</w:t>
      </w:r>
    </w:p>
    <w:p>
      <w:r>
        <w:rPr>
          <w:sz w:val="19"/>
        </w:rPr>
        <w:t xml:space="preserve">B15 = 供货商谈判（开业前两天基本完成进货）</w:t>
      </w:r>
    </w:p>
    <w:p>
      <w:r>
        <w:rPr>
          <w:sz w:val="19"/>
        </w:rPr>
        <w:t xml:space="preserve">G15 = 16</w:t>
      </w:r>
    </w:p>
    <w:p>
      <w:r>
        <w:rPr>
          <w:sz w:val="19"/>
        </w:rPr>
        <w:t xml:space="preserve">A16 = 二</w:t>
      </w:r>
    </w:p>
    <w:p>
      <w:r>
        <w:rPr>
          <w:sz w:val="19"/>
        </w:rPr>
        <w:t xml:space="preserve">B16 = 装修公司特别跟工项目</w:t>
      </w:r>
    </w:p>
    <w:p>
      <w:r>
        <w:rPr>
          <w:sz w:val="19"/>
        </w:rPr>
        <w:t xml:space="preserve">A17 = 1</w:t>
      </w:r>
    </w:p>
    <w:p>
      <w:r>
        <w:rPr>
          <w:sz w:val="19"/>
        </w:rPr>
        <w:t xml:space="preserve">B17 = 一、三楼咨客台制作</w:t>
      </w:r>
    </w:p>
    <w:p>
      <w:r>
        <w:rPr>
          <w:sz w:val="19"/>
        </w:rPr>
        <w:t xml:space="preserve">A18 = 2</w:t>
      </w:r>
    </w:p>
    <w:p>
      <w:r>
        <w:rPr>
          <w:sz w:val="19"/>
        </w:rPr>
        <w:t xml:space="preserve">B18 = 电脑落单点制作（大厅落单点选位）</w:t>
      </w:r>
    </w:p>
    <w:p>
      <w:r>
        <w:rPr>
          <w:sz w:val="19"/>
        </w:rPr>
        <w:t xml:space="preserve">A19 = 3</w:t>
      </w:r>
    </w:p>
    <w:p>
      <w:r>
        <w:rPr>
          <w:sz w:val="19"/>
        </w:rPr>
        <w:t xml:space="preserve">B19 = 工作柜选位制作</w:t>
      </w:r>
    </w:p>
    <w:p>
      <w:r>
        <w:rPr>
          <w:sz w:val="19"/>
        </w:rPr>
        <w:t xml:space="preserve">A20 = 4</w:t>
      </w:r>
    </w:p>
    <w:p>
      <w:r>
        <w:rPr>
          <w:sz w:val="19"/>
        </w:rPr>
        <w:t xml:space="preserve">B20 = 大厅娱乐吧台选位制作（天花贴顶做）</w:t>
      </w:r>
    </w:p>
    <w:p>
      <w:r>
        <w:rPr>
          <w:sz w:val="19"/>
        </w:rPr>
        <w:t xml:space="preserve">A21 = 5</w:t>
      </w:r>
    </w:p>
    <w:p>
      <w:r>
        <w:rPr>
          <w:sz w:val="19"/>
        </w:rPr>
        <w:t xml:space="preserve">B21 = 大厅领舞台选位制作及配套</w:t>
      </w:r>
    </w:p>
    <w:p>
      <w:r>
        <w:rPr>
          <w:sz w:val="19"/>
        </w:rPr>
        <w:t xml:space="preserve">A22 = 6</w:t>
      </w:r>
    </w:p>
    <w:p>
      <w:r>
        <w:rPr>
          <w:sz w:val="19"/>
        </w:rPr>
        <w:t xml:space="preserve">B22 = 台面和台架制作（大厅、房）</w:t>
      </w:r>
    </w:p>
    <w:p>
      <w:r>
        <w:rPr>
          <w:sz w:val="19"/>
        </w:rPr>
        <w:t xml:space="preserve">A23 = 序号</w:t>
      </w:r>
    </w:p>
    <w:p>
      <w:r>
        <w:rPr>
          <w:sz w:val="19"/>
        </w:rPr>
        <w:t xml:space="preserve">B23 = 项   目</w:t>
      </w:r>
    </w:p>
    <w:p>
      <w:r>
        <w:rPr>
          <w:sz w:val="19"/>
        </w:rPr>
        <w:t xml:space="preserve">C23 = 定样日期</w:t>
      </w:r>
    </w:p>
    <w:p>
      <w:r>
        <w:rPr>
          <w:sz w:val="19"/>
        </w:rPr>
        <w:t xml:space="preserve">D23 = 定量/单价</w:t>
      </w:r>
    </w:p>
    <w:p>
      <w:r>
        <w:rPr>
          <w:sz w:val="19"/>
        </w:rPr>
        <w:t xml:space="preserve">E23 = 完成周期</w:t>
      </w:r>
    </w:p>
    <w:p>
      <w:r>
        <w:rPr>
          <w:sz w:val="19"/>
        </w:rPr>
        <w:t xml:space="preserve">F23 = 跟单人</w:t>
      </w:r>
    </w:p>
    <w:p>
      <w:r>
        <w:rPr>
          <w:sz w:val="19"/>
        </w:rPr>
        <w:t xml:space="preserve">G23 = 附件号</w:t>
      </w:r>
    </w:p>
    <w:p>
      <w:r>
        <w:rPr>
          <w:sz w:val="19"/>
        </w:rPr>
        <w:t xml:space="preserve">H23 = 备   注</w:t>
      </w:r>
    </w:p>
    <w:p>
      <w:r>
        <w:rPr>
          <w:sz w:val="19"/>
        </w:rPr>
        <w:t xml:space="preserve">A24 = 7</w:t>
      </w:r>
    </w:p>
    <w:p>
      <w:r>
        <w:rPr>
          <w:sz w:val="19"/>
        </w:rPr>
        <w:t xml:space="preserve">B24 = DJ台、伸缩舞台制作</w:t>
      </w:r>
    </w:p>
    <w:p>
      <w:r>
        <w:rPr>
          <w:sz w:val="19"/>
        </w:rPr>
        <w:t xml:space="preserve">A25 = 8</w:t>
      </w:r>
    </w:p>
    <w:p>
      <w:r>
        <w:rPr>
          <w:sz w:val="19"/>
        </w:rPr>
        <w:t xml:space="preserve">B25 = 卫生间指示灯定位</w:t>
      </w:r>
    </w:p>
    <w:p>
      <w:r>
        <w:rPr>
          <w:sz w:val="19"/>
        </w:rPr>
        <w:t xml:space="preserve">A26 = 9</w:t>
      </w:r>
    </w:p>
    <w:p>
      <w:r>
        <w:rPr>
          <w:sz w:val="19"/>
        </w:rPr>
        <w:t xml:space="preserve">B26 = 员工工衣选柜位制作</w:t>
      </w:r>
    </w:p>
    <w:p>
      <w:r>
        <w:rPr>
          <w:sz w:val="19"/>
        </w:rPr>
        <w:t xml:space="preserve">A27 = 10</w:t>
      </w:r>
    </w:p>
    <w:p>
      <w:r>
        <w:rPr>
          <w:sz w:val="19"/>
        </w:rPr>
        <w:t xml:space="preserve">B27 = 出品吧和厨房装修</w:t>
      </w:r>
    </w:p>
    <w:p>
      <w:r>
        <w:rPr>
          <w:sz w:val="19"/>
        </w:rPr>
        <w:t xml:space="preserve">A28 = 11</w:t>
      </w:r>
    </w:p>
    <w:p>
      <w:r>
        <w:rPr>
          <w:sz w:val="19"/>
        </w:rPr>
        <w:t xml:space="preserve">B28 = 小姐房</w:t>
      </w:r>
    </w:p>
    <w:p>
      <w:r>
        <w:rPr>
          <w:sz w:val="19"/>
        </w:rPr>
        <w:t xml:space="preserve">A29 = 12</w:t>
      </w:r>
    </w:p>
    <w:p>
      <w:r>
        <w:rPr>
          <w:sz w:val="19"/>
        </w:rPr>
        <w:t xml:space="preserve">B29 = 小卖店选位制作</w:t>
      </w:r>
    </w:p>
    <w:p>
      <w:r>
        <w:rPr>
          <w:sz w:val="19"/>
        </w:rPr>
        <w:t xml:space="preserve">A30 = 三</w:t>
      </w:r>
    </w:p>
    <w:p>
      <w:r>
        <w:rPr>
          <w:sz w:val="19"/>
        </w:rPr>
        <w:t xml:space="preserve">B30 = 制作购买类</w:t>
      </w:r>
    </w:p>
    <w:p>
      <w:r>
        <w:rPr>
          <w:sz w:val="19"/>
        </w:rPr>
        <w:t xml:space="preserve">A31 = 1</w:t>
      </w:r>
    </w:p>
    <w:p>
      <w:r>
        <w:rPr>
          <w:sz w:val="19"/>
        </w:rPr>
        <w:t xml:space="preserve">B31 = 房、台、卡号，卡盒、工号牌</w:t>
      </w:r>
    </w:p>
    <w:p>
      <w:r>
        <w:rPr>
          <w:sz w:val="19"/>
        </w:rPr>
        <w:t xml:space="preserve">A32 = 2</w:t>
      </w:r>
    </w:p>
    <w:p>
      <w:r>
        <w:rPr>
          <w:sz w:val="19"/>
        </w:rPr>
        <w:t xml:space="preserve">B32 = 沙发、沙发凳子（房、对卡、卡位）</w:t>
      </w:r>
    </w:p>
    <w:p>
      <w:r>
        <w:rPr>
          <w:sz w:val="19"/>
        </w:rPr>
        <w:t xml:space="preserve">A33 = 3</w:t>
      </w:r>
    </w:p>
    <w:p>
      <w:r>
        <w:rPr>
          <w:sz w:val="19"/>
        </w:rPr>
        <w:t xml:space="preserve">B33 = 吧椅</w:t>
      </w:r>
    </w:p>
    <w:p>
      <w:r>
        <w:rPr>
          <w:sz w:val="19"/>
        </w:rPr>
        <w:t xml:space="preserve">A34 = 4</w:t>
      </w:r>
    </w:p>
    <w:p>
      <w:r>
        <w:rPr>
          <w:sz w:val="19"/>
        </w:rPr>
        <w:t xml:space="preserve">B34 = 员工制服</w:t>
      </w:r>
    </w:p>
    <w:p>
      <w:r>
        <w:rPr>
          <w:sz w:val="19"/>
        </w:rPr>
        <w:t xml:space="preserve">A35 = 5</w:t>
      </w:r>
    </w:p>
    <w:p>
      <w:r>
        <w:rPr>
          <w:sz w:val="19"/>
        </w:rPr>
        <w:t xml:space="preserve">B35 = 楼面设备、用品</w:t>
      </w:r>
    </w:p>
    <w:p>
      <w:r>
        <w:rPr>
          <w:sz w:val="19"/>
        </w:rPr>
        <w:t xml:space="preserve">A36 = 6</w:t>
      </w:r>
    </w:p>
    <w:p>
      <w:r>
        <w:rPr>
          <w:sz w:val="19"/>
        </w:rPr>
        <w:t xml:space="preserve">B36 = 酒吧、西厨设备、用品</w:t>
      </w:r>
    </w:p>
    <w:p>
      <w:r>
        <w:rPr>
          <w:sz w:val="19"/>
        </w:rPr>
        <w:t xml:space="preserve">A37 = 7</w:t>
      </w:r>
    </w:p>
    <w:p>
      <w:r>
        <w:rPr>
          <w:sz w:val="19"/>
        </w:rPr>
        <w:t xml:space="preserve">B37 = 对讲机</w:t>
      </w:r>
    </w:p>
    <w:p>
      <w:r>
        <w:rPr>
          <w:sz w:val="19"/>
        </w:rPr>
        <w:t xml:space="preserve">A38 = 8</w:t>
      </w:r>
    </w:p>
    <w:p>
      <w:r>
        <w:rPr>
          <w:sz w:val="19"/>
        </w:rPr>
        <w:t xml:space="preserve">B38 = 电视、背投、大厅投影</w:t>
      </w:r>
    </w:p>
    <w:p>
      <w:r>
        <w:rPr>
          <w:sz w:val="19"/>
        </w:rPr>
        <w:t xml:space="preserve">A39 = 四</w:t>
      </w:r>
    </w:p>
    <w:p>
      <w:r>
        <w:rPr>
          <w:sz w:val="19"/>
        </w:rPr>
        <w:t xml:space="preserve">B39 = LED灯、光纤工程</w:t>
      </w:r>
    </w:p>
    <w:p>
      <w:r>
        <w:rPr>
          <w:sz w:val="19"/>
        </w:rPr>
        <w:t xml:space="preserve">A40 = 1</w:t>
      </w:r>
    </w:p>
    <w:p>
      <w:r>
        <w:rPr>
          <w:sz w:val="19"/>
        </w:rPr>
        <w:t xml:space="preserve">B40 = 全彩屏幕墙</w:t>
      </w:r>
    </w:p>
    <w:p>
      <w:r>
        <w:rPr>
          <w:sz w:val="19"/>
        </w:rPr>
        <w:t xml:space="preserve">A41 = 2</w:t>
      </w:r>
    </w:p>
    <w:p>
      <w:r>
        <w:rPr>
          <w:sz w:val="19"/>
        </w:rPr>
        <w:t xml:space="preserve">B41 = ＤＪ台数码管</w:t>
      </w:r>
    </w:p>
    <w:p>
      <w:r>
        <w:rPr>
          <w:sz w:val="19"/>
        </w:rPr>
        <w:t xml:space="preserve">A42 = 3</w:t>
      </w:r>
    </w:p>
    <w:p>
      <w:r>
        <w:rPr>
          <w:sz w:val="19"/>
        </w:rPr>
        <w:t xml:space="preserve">B42 = 光纤</w:t>
      </w:r>
    </w:p>
    <w:p>
      <w:r>
        <w:rPr>
          <w:sz w:val="19"/>
        </w:rPr>
        <w:t xml:space="preserve">A43 = 4</w:t>
      </w:r>
    </w:p>
    <w:p>
      <w:r>
        <w:rPr>
          <w:sz w:val="19"/>
        </w:rPr>
        <w:t xml:space="preserve">B43 = 全场LED散件灯</w:t>
      </w:r>
    </w:p>
    <w:p>
      <w:r>
        <w:rPr>
          <w:sz w:val="19"/>
        </w:rPr>
        <w:t xml:space="preserve">A44 = 5</w:t>
      </w:r>
    </w:p>
    <w:p>
      <w:r>
        <w:rPr>
          <w:sz w:val="19"/>
        </w:rPr>
        <w:t xml:space="preserve">B44 = 门头LED，招牌灯</w:t>
      </w:r>
    </w:p>
    <w:p>
      <w:r>
        <w:rPr>
          <w:sz w:val="19"/>
        </w:rPr>
        <w:t xml:space="preserve">A45 = 五</w:t>
      </w:r>
    </w:p>
    <w:p>
      <w:r>
        <w:rPr>
          <w:sz w:val="19"/>
        </w:rPr>
        <w:t xml:space="preserve">B45 = 各工程项目类</w:t>
      </w:r>
    </w:p>
    <w:p>
      <w:r>
        <w:rPr>
          <w:sz w:val="19"/>
        </w:rPr>
        <w:t xml:space="preserve">A47 = 序号</w:t>
      </w:r>
    </w:p>
    <w:p>
      <w:r>
        <w:rPr>
          <w:sz w:val="19"/>
        </w:rPr>
        <w:t xml:space="preserve">B47 = 项   目</w:t>
      </w:r>
    </w:p>
    <w:p>
      <w:r>
        <w:rPr>
          <w:sz w:val="19"/>
        </w:rPr>
        <w:t xml:space="preserve">C47 = 定样日期</w:t>
      </w:r>
    </w:p>
    <w:p>
      <w:r>
        <w:rPr>
          <w:sz w:val="19"/>
        </w:rPr>
        <w:t xml:space="preserve">D47 = 定量/单价</w:t>
      </w:r>
    </w:p>
    <w:p>
      <w:r>
        <w:rPr>
          <w:sz w:val="19"/>
        </w:rPr>
        <w:t xml:space="preserve">E47 = 完成周期</w:t>
      </w:r>
    </w:p>
    <w:p>
      <w:r>
        <w:rPr>
          <w:sz w:val="19"/>
        </w:rPr>
        <w:t xml:space="preserve">F47 = 跟单人</w:t>
      </w:r>
    </w:p>
    <w:p>
      <w:r>
        <w:rPr>
          <w:sz w:val="19"/>
        </w:rPr>
        <w:t xml:space="preserve">G47 = 附件号</w:t>
      </w:r>
    </w:p>
    <w:p>
      <w:r>
        <w:rPr>
          <w:sz w:val="19"/>
        </w:rPr>
        <w:t xml:space="preserve">H47 = 备   注</w:t>
      </w:r>
    </w:p>
    <w:p>
      <w:r>
        <w:rPr>
          <w:sz w:val="19"/>
        </w:rPr>
        <w:t xml:space="preserve">A48 = 1</w:t>
      </w:r>
    </w:p>
    <w:p>
      <w:r>
        <w:rPr>
          <w:sz w:val="19"/>
        </w:rPr>
        <w:t xml:space="preserve">B48 = 隔音工程</w:t>
      </w:r>
    </w:p>
    <w:p>
      <w:r>
        <w:rPr>
          <w:sz w:val="19"/>
        </w:rPr>
        <w:t xml:space="preserve">A49 = 2</w:t>
      </w:r>
    </w:p>
    <w:p>
      <w:r>
        <w:rPr>
          <w:sz w:val="19"/>
        </w:rPr>
        <w:t xml:space="preserve">B49 = 空调、抽风</w:t>
      </w:r>
    </w:p>
    <w:p>
      <w:r>
        <w:rPr>
          <w:sz w:val="19"/>
        </w:rPr>
        <w:t xml:space="preserve">A50 = 3</w:t>
      </w:r>
    </w:p>
    <w:p>
      <w:r>
        <w:rPr>
          <w:sz w:val="19"/>
        </w:rPr>
        <w:t xml:space="preserve">B50 = 电脑点歌、收银系统（落单点）</w:t>
      </w:r>
    </w:p>
    <w:p>
      <w:r>
        <w:rPr>
          <w:sz w:val="19"/>
        </w:rPr>
        <w:t xml:space="preserve">A51 = 4</w:t>
      </w:r>
    </w:p>
    <w:p>
      <w:r>
        <w:rPr>
          <w:sz w:val="19"/>
        </w:rPr>
        <w:t xml:space="preserve">B51 = 招牌灯</w:t>
      </w:r>
    </w:p>
    <w:p>
      <w:r>
        <w:rPr>
          <w:sz w:val="19"/>
        </w:rPr>
        <w:t xml:space="preserve">H51 = 高速策划公司创意设计</w:t>
      </w:r>
    </w:p>
    <w:p>
      <w:r>
        <w:rPr>
          <w:sz w:val="19"/>
        </w:rPr>
        <w:t xml:space="preserve">A52 = 5</w:t>
      </w:r>
    </w:p>
    <w:p>
      <w:r>
        <w:rPr>
          <w:sz w:val="19"/>
        </w:rPr>
        <w:t xml:space="preserve">B52 = 消防</w:t>
      </w:r>
    </w:p>
    <w:p>
      <w:r>
        <w:rPr>
          <w:sz w:val="19"/>
        </w:rPr>
        <w:t xml:space="preserve">A53 = 6</w:t>
      </w:r>
    </w:p>
    <w:p>
      <w:r>
        <w:rPr>
          <w:sz w:val="19"/>
        </w:rPr>
        <w:t xml:space="preserve">B53 = 音响、灯光</w:t>
      </w:r>
    </w:p>
    <w:p>
      <w:r>
        <w:rPr>
          <w:sz w:val="19"/>
        </w:rPr>
        <w:t xml:space="preserve">H53 = 高速负责定位和光谱编程</w:t>
      </w:r>
    </w:p>
    <w:p>
      <w:r>
        <w:rPr>
          <w:sz w:val="19"/>
        </w:rPr>
        <w:t xml:space="preserve">A54 = 7</w:t>
      </w:r>
    </w:p>
    <w:p>
      <w:r>
        <w:rPr>
          <w:sz w:val="19"/>
        </w:rPr>
        <w:t xml:space="preserve">B54 = 电视监控</w:t>
      </w:r>
    </w:p>
    <w:p>
      <w:r>
        <w:rPr>
          <w:sz w:val="19"/>
        </w:rPr>
        <w:t xml:space="preserve">A55 = 8</w:t>
      </w:r>
    </w:p>
    <w:p>
      <w:r>
        <w:rPr>
          <w:sz w:val="19"/>
        </w:rPr>
        <w:t xml:space="preserve">B55 = 咨客订座及收银刷卡电话（走线）</w:t>
      </w:r>
    </w:p>
    <w:p>
      <w:r>
        <w:rPr>
          <w:sz w:val="19"/>
        </w:rPr>
        <w:t xml:space="preserve">A56 = 六</w:t>
      </w:r>
    </w:p>
    <w:p>
      <w:r>
        <w:rPr>
          <w:sz w:val="19"/>
        </w:rPr>
        <w:t xml:space="preserve">B56 = 舞台类</w:t>
      </w:r>
    </w:p>
    <w:p>
      <w:r>
        <w:rPr>
          <w:sz w:val="19"/>
        </w:rPr>
        <w:t xml:space="preserve">A57 = 1</w:t>
      </w:r>
    </w:p>
    <w:p>
      <w:r>
        <w:rPr>
          <w:sz w:val="19"/>
        </w:rPr>
        <w:t xml:space="preserve">B57 = 定DJ、DS、花试调酒表演</w:t>
      </w:r>
    </w:p>
    <w:p>
      <w:r>
        <w:rPr>
          <w:sz w:val="19"/>
        </w:rPr>
        <w:t xml:space="preserve">A58 = 2</w:t>
      </w:r>
    </w:p>
    <w:p>
      <w:r>
        <w:rPr>
          <w:sz w:val="19"/>
        </w:rPr>
        <w:t xml:space="preserve">B58 = 定歌手</w:t>
      </w:r>
    </w:p>
    <w:p>
      <w:r>
        <w:rPr>
          <w:sz w:val="19"/>
        </w:rPr>
        <w:t xml:space="preserve">A59 = 3</w:t>
      </w:r>
    </w:p>
    <w:p>
      <w:r>
        <w:rPr>
          <w:sz w:val="19"/>
        </w:rPr>
        <w:t xml:space="preserve">B59 = 定开业嘉宾</w:t>
      </w:r>
    </w:p>
    <w:p>
      <w:r>
        <w:rPr>
          <w:sz w:val="19"/>
        </w:rPr>
        <w:t xml:space="preserve">A60 = 七</w:t>
      </w:r>
    </w:p>
    <w:p>
      <w:r>
        <w:rPr>
          <w:sz w:val="19"/>
        </w:rPr>
        <w:t xml:space="preserve">B60 = 印刷制作类（Vi类）（急用的先订做）</w:t>
      </w:r>
    </w:p>
    <w:p>
      <w:r>
        <w:rPr>
          <w:sz w:val="19"/>
        </w:rPr>
        <w:t xml:space="preserve">A61 = 1</w:t>
      </w:r>
    </w:p>
    <w:p>
      <w:r>
        <w:rPr>
          <w:sz w:val="19"/>
        </w:rPr>
        <w:t xml:space="preserve">B61 = 标志设计</w:t>
      </w:r>
    </w:p>
    <w:p>
      <w:r>
        <w:rPr>
          <w:sz w:val="19"/>
        </w:rPr>
        <w:t xml:space="preserve">A62 = 2</w:t>
      </w:r>
    </w:p>
    <w:p>
      <w:r>
        <w:rPr>
          <w:sz w:val="19"/>
        </w:rPr>
        <w:t xml:space="preserve">B62 = 酒水牌、纸巾盒、存包牌、存酒卡、文化衫</w:t>
      </w:r>
    </w:p>
    <w:p>
      <w:r>
        <w:rPr>
          <w:sz w:val="19"/>
        </w:rPr>
        <w:t xml:space="preserve">A63 = 3</w:t>
      </w:r>
    </w:p>
    <w:p>
      <w:r>
        <w:rPr>
          <w:sz w:val="19"/>
        </w:rPr>
        <w:t xml:space="preserve">B63 = 会员卡、名片、门票、请柬、杯垫、车位牌</w:t>
      </w:r>
    </w:p>
    <w:p>
      <w:r>
        <w:rPr>
          <w:sz w:val="19"/>
        </w:rPr>
        <w:t xml:space="preserve">A64 = 4</w:t>
      </w:r>
    </w:p>
    <w:p>
      <w:r>
        <w:rPr>
          <w:sz w:val="19"/>
        </w:rPr>
        <w:t xml:space="preserve">B64 = 杂项印刷品</w:t>
      </w:r>
    </w:p>
    <w:p>
      <w:r>
        <w:rPr>
          <w:sz w:val="19"/>
        </w:rPr>
        <w:t xml:space="preserve">A65 = 八</w:t>
      </w:r>
    </w:p>
    <w:p>
      <w:r>
        <w:rPr>
          <w:sz w:val="19"/>
        </w:rPr>
        <w:t xml:space="preserve">B65 = 室内广告类</w:t>
      </w:r>
    </w:p>
    <w:p>
      <w:r>
        <w:rPr>
          <w:sz w:val="19"/>
        </w:rPr>
        <w:t xml:space="preserve">A66 = 1</w:t>
      </w:r>
    </w:p>
    <w:p>
      <w:r>
        <w:rPr>
          <w:sz w:val="19"/>
        </w:rPr>
        <w:t xml:space="preserve">B66 = 房、走道、卫生间、台面文化定样制作</w:t>
      </w:r>
    </w:p>
    <w:p>
      <w:r>
        <w:rPr>
          <w:sz w:val="19"/>
        </w:rPr>
        <w:t xml:space="preserve">A67 = 2</w:t>
      </w:r>
    </w:p>
    <w:p>
      <w:r>
        <w:rPr>
          <w:sz w:val="19"/>
        </w:rPr>
        <w:t xml:space="preserve">B67 = 生日牌定样制作，广告水牌、海报定样制作</w:t>
      </w:r>
    </w:p>
    <w:p>
      <w:r>
        <w:rPr>
          <w:sz w:val="19"/>
        </w:rPr>
        <w:t xml:space="preserve">A68 = 3</w:t>
      </w:r>
    </w:p>
    <w:p>
      <w:r>
        <w:rPr>
          <w:sz w:val="19"/>
        </w:rPr>
        <w:t xml:space="preserve">B68 = 各酒类广告管理</w:t>
      </w:r>
    </w:p>
    <w:p>
      <w:r>
        <w:rPr>
          <w:sz w:val="19"/>
        </w:rPr>
        <w:t xml:space="preserve">A69 = 序号</w:t>
      </w:r>
    </w:p>
    <w:p>
      <w:r>
        <w:rPr>
          <w:sz w:val="19"/>
        </w:rPr>
        <w:t xml:space="preserve">B69 = 项   目</w:t>
      </w:r>
    </w:p>
    <w:p>
      <w:r>
        <w:rPr>
          <w:sz w:val="19"/>
        </w:rPr>
        <w:t xml:space="preserve">C69 = 定样日期</w:t>
      </w:r>
    </w:p>
    <w:p>
      <w:r>
        <w:rPr>
          <w:sz w:val="19"/>
        </w:rPr>
        <w:t xml:space="preserve">D69 = 定量/单价</w:t>
      </w:r>
    </w:p>
    <w:p>
      <w:r>
        <w:rPr>
          <w:sz w:val="19"/>
        </w:rPr>
        <w:t xml:space="preserve">E69 = 完成周期</w:t>
      </w:r>
    </w:p>
    <w:p>
      <w:r>
        <w:rPr>
          <w:sz w:val="19"/>
        </w:rPr>
        <w:t xml:space="preserve">F69 = 跟单人</w:t>
      </w:r>
    </w:p>
    <w:p>
      <w:r>
        <w:rPr>
          <w:sz w:val="19"/>
        </w:rPr>
        <w:t xml:space="preserve">G69 = 附件号</w:t>
      </w:r>
    </w:p>
    <w:p>
      <w:r>
        <w:rPr>
          <w:sz w:val="19"/>
        </w:rPr>
        <w:t xml:space="preserve">H69 = 备   注</w:t>
      </w:r>
    </w:p>
    <w:p>
      <w:r>
        <w:rPr>
          <w:sz w:val="19"/>
        </w:rPr>
        <w:t xml:space="preserve">A70 = 九</w:t>
      </w:r>
    </w:p>
    <w:p>
      <w:r>
        <w:rPr>
          <w:sz w:val="19"/>
        </w:rPr>
        <w:t xml:space="preserve">B70 = 开业广告类</w:t>
      </w:r>
    </w:p>
    <w:p>
      <w:r>
        <w:rPr>
          <w:sz w:val="19"/>
        </w:rPr>
        <w:t xml:space="preserve">A71 = 1</w:t>
      </w:r>
    </w:p>
    <w:p>
      <w:r>
        <w:rPr>
          <w:sz w:val="19"/>
        </w:rPr>
        <w:t xml:space="preserve">B71 = 高空气球、彩旗、横幅</w:t>
      </w:r>
    </w:p>
    <w:p>
      <w:r>
        <w:rPr>
          <w:sz w:val="19"/>
        </w:rPr>
        <w:t xml:space="preserve">A72 = 2</w:t>
      </w:r>
    </w:p>
    <w:p>
      <w:r>
        <w:rPr>
          <w:sz w:val="19"/>
        </w:rPr>
        <w:t xml:space="preserve">B72 = 宣传单张、折页、车身广告、</w:t>
      </w:r>
    </w:p>
    <w:p>
      <w:r>
        <w:rPr>
          <w:sz w:val="19"/>
        </w:rPr>
        <w:t xml:space="preserve">A73 = 3</w:t>
      </w:r>
    </w:p>
    <w:p>
      <w:r>
        <w:rPr>
          <w:sz w:val="19"/>
        </w:rPr>
        <w:t xml:space="preserve">B73 = 电视、报纸、手机短信</w:t>
      </w:r>
    </w:p>
    <w:p>
      <w:r>
        <w:rPr>
          <w:sz w:val="19"/>
        </w:rPr>
        <w:t xml:space="preserve">A74 = 4</w:t>
      </w:r>
    </w:p>
    <w:p>
      <w:r>
        <w:rPr>
          <w:sz w:val="19"/>
        </w:rPr>
        <w:t xml:space="preserve">B74 = 布场策划方案</w:t>
      </w:r>
    </w:p>
    <w:p>
      <w:r>
        <w:rPr>
          <w:sz w:val="19"/>
        </w:rPr>
        <w:t xml:space="preserve">H74 = （费用酒商赞助）</w:t>
      </w:r>
    </w:p>
    <w:p>
      <w:r>
        <w:rPr>
          <w:sz w:val="19"/>
        </w:rPr>
        <w:t xml:space="preserve">A75 = 5</w:t>
      </w:r>
    </w:p>
    <w:p>
      <w:pPr>
        <w:pStyle w:val="Heading3"/>
      </w:pPr>
      <w:r>
        <w:t>工作表 Sheet2  状态 visible</w:t>
      </w:r>
    </w:p>
    <w:p>
      <w:pPr>
        <w:pStyle w:val="Heading3"/>
      </w:pPr>
      <w:r>
        <w:t>工作表 Sheet3  状态 visible</w:t>
      </w:r>
    </w:p>
    <w:p>
      <w:pPr>
        <w:pStyle w:val="Caption"/>
        <w:keepNext/>
      </w:pPr>
      <w:r>
        <w:t>图示 0109  原资料第 1 页</w:t>
      </w:r>
    </w:p>
    <w:p>
      <w:pPr>
        <w:spacing w:after="120"/>
        <w:jc w:val="center"/>
      </w:pPr>
      <w:r>
        <w:drawing>
          <wp:inline xmlns:a="http://schemas.openxmlformats.org/drawingml/2006/main" xmlns:pic="http://schemas.openxmlformats.org/drawingml/2006/picture">
            <wp:extent cx="6300000" cy="4522706"/>
            <wp:docPr id="27" name="Picture 27"/>
            <wp:cNvGraphicFramePr>
              <a:graphicFrameLocks noChangeAspect="1"/>
            </wp:cNvGraphicFramePr>
            <a:graphic>
              <a:graphicData uri="http://schemas.openxmlformats.org/drawingml/2006/picture">
                <pic:pic>
                  <pic:nvPicPr>
                    <pic:cNvPr id="0" name="0109_1.png"/>
                    <pic:cNvPicPr/>
                  </pic:nvPicPr>
                  <pic:blipFill>
                    <a:blip r:embed="rId37"/>
                    <a:stretch>
                      <a:fillRect/>
                    </a:stretch>
                  </pic:blipFill>
                  <pic:spPr>
                    <a:xfrm>
                      <a:off x="0" y="0"/>
                      <a:ext cx="6300000" cy="4522706"/>
                    </a:xfrm>
                    <a:prstGeom prst="rect"/>
                  </pic:spPr>
                </pic:pic>
              </a:graphicData>
            </a:graphic>
          </wp:inline>
        </w:drawing>
      </w:r>
    </w:p>
    <w:p>
      <w:pPr>
        <w:pStyle w:val="Caption"/>
        <w:keepNext/>
      </w:pPr>
      <w:r>
        <w:t>图示 0109  原资料第 2 页</w:t>
      </w:r>
    </w:p>
    <w:p>
      <w:pPr>
        <w:spacing w:after="120"/>
        <w:jc w:val="center"/>
      </w:pPr>
      <w:r>
        <w:drawing>
          <wp:inline xmlns:a="http://schemas.openxmlformats.org/drawingml/2006/main" xmlns:pic="http://schemas.openxmlformats.org/drawingml/2006/picture">
            <wp:extent cx="6300000" cy="4802755"/>
            <wp:docPr id="28" name="Picture 28"/>
            <wp:cNvGraphicFramePr>
              <a:graphicFrameLocks noChangeAspect="1"/>
            </wp:cNvGraphicFramePr>
            <a:graphic>
              <a:graphicData uri="http://schemas.openxmlformats.org/drawingml/2006/picture">
                <pic:pic>
                  <pic:nvPicPr>
                    <pic:cNvPr id="0" name="0109_2.png"/>
                    <pic:cNvPicPr/>
                  </pic:nvPicPr>
                  <pic:blipFill>
                    <a:blip r:embed="rId38"/>
                    <a:stretch>
                      <a:fillRect/>
                    </a:stretch>
                  </pic:blipFill>
                  <pic:spPr>
                    <a:xfrm>
                      <a:off x="0" y="0"/>
                      <a:ext cx="6300000" cy="4802755"/>
                    </a:xfrm>
                    <a:prstGeom prst="rect"/>
                  </pic:spPr>
                </pic:pic>
              </a:graphicData>
            </a:graphic>
          </wp:inline>
        </w:drawing>
      </w:r>
    </w:p>
    <w:p>
      <w:pPr>
        <w:pStyle w:val="Caption"/>
        <w:keepNext/>
      </w:pPr>
      <w:r>
        <w:t>图示 0109  原资料第 4 页</w:t>
      </w:r>
    </w:p>
    <w:p>
      <w:pPr>
        <w:spacing w:after="120"/>
        <w:jc w:val="center"/>
      </w:pPr>
      <w:r>
        <w:drawing>
          <wp:inline xmlns:a="http://schemas.openxmlformats.org/drawingml/2006/main" xmlns:pic="http://schemas.openxmlformats.org/drawingml/2006/picture">
            <wp:extent cx="6300000" cy="4038646"/>
            <wp:docPr id="29" name="Picture 29"/>
            <wp:cNvGraphicFramePr>
              <a:graphicFrameLocks noChangeAspect="1"/>
            </wp:cNvGraphicFramePr>
            <a:graphic>
              <a:graphicData uri="http://schemas.openxmlformats.org/drawingml/2006/picture">
                <pic:pic>
                  <pic:nvPicPr>
                    <pic:cNvPr id="0" name="0109_4.png"/>
                    <pic:cNvPicPr/>
                  </pic:nvPicPr>
                  <pic:blipFill>
                    <a:blip r:embed="rId39"/>
                    <a:stretch>
                      <a:fillRect/>
                    </a:stretch>
                  </pic:blipFill>
                  <pic:spPr>
                    <a:xfrm>
                      <a:off x="0" y="0"/>
                      <a:ext cx="6300000" cy="4038646"/>
                    </a:xfrm>
                    <a:prstGeom prst="rect"/>
                  </pic:spPr>
                </pic:pic>
              </a:graphicData>
            </a:graphic>
          </wp:inline>
        </w:drawing>
      </w:r>
    </w:p>
    <w:p>
      <w:pPr>
        <w:keepNext/>
      </w:pPr>
      <w:r>
        <w:t>原始电子表格附件 酒吧-筹备-酒吧筹备跟进表.xls</w:t>
      </w:r>
    </w:p>
    <w:p>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02" type="#_x0000_t75" style="width:38pt;height:38pt">
            <v:imagedata r:id="rId10" o:title="酒吧-筹备-酒吧筹备跟进表.xls"/>
          </v:shape>
          <o:OLEObject Type="Embed" ProgID="Package" ShapeID="_x0000_i2002" DrawAspect="Icon" ObjectID="_200002" r:id="excelFile2"/>
        </w:object>
      </w:r>
    </w:p>
    <w:p>
      <w:bookmarkStart w:id="121" w:name="src0121"/>
      <w:pPr>
        <w:pStyle w:val="Heading2"/>
      </w:pPr>
      <w:r>
        <w:t>0121 酒吧-筹备设备-苏荷酒吧开业价格表.xls</w:t>
      </w:r>
      <w:bookmarkEnd w:id="121"/>
    </w:p>
    <w:p>
      <w:pPr>
        <w:pStyle w:val="Heading3"/>
      </w:pPr>
      <w:r>
        <w:t>逐单元格内容与公式</w:t>
      </w:r>
    </w:p>
    <w:p>
      <w:pPr>
        <w:pStyle w:val="Heading3"/>
      </w:pPr>
      <w:r>
        <w:t>工作表 方案1   状态 visible</w:t>
      </w:r>
    </w:p>
    <w:p>
      <w:r>
        <w:rPr>
          <w:sz w:val="19"/>
        </w:rPr>
        <w:t xml:space="preserve">合并单元格 A48:H48  A3:H3  A2:H2  A10:H10  A42:H42  A1:H1  H25:H26  A31:H31  A17:H17</w:t>
      </w:r>
    </w:p>
    <w:p>
      <w:r>
        <w:rPr>
          <w:sz w:val="19"/>
        </w:rPr>
        <w:t xml:space="preserve">A1 = 舞美制作报价表</w:t>
      </w:r>
    </w:p>
    <w:p>
      <w:r>
        <w:rPr>
          <w:sz w:val="19"/>
        </w:rPr>
        <w:t xml:space="preserve">(方案一)</w:t>
      </w:r>
    </w:p>
    <w:p>
      <w:r>
        <w:rPr>
          <w:sz w:val="19"/>
        </w:rPr>
        <w:t xml:space="preserve">A2 = 工程名称:舞美制作</w:t>
      </w:r>
    </w:p>
    <w:p>
      <w:r>
        <w:rPr>
          <w:sz w:val="19"/>
        </w:rPr>
        <w:t xml:space="preserve">A3 = 一、背景灯光架部分</w:t>
      </w:r>
    </w:p>
    <w:p>
      <w:r>
        <w:rPr>
          <w:sz w:val="19"/>
        </w:rPr>
        <w:t xml:space="preserve">A4 = 编号</w:t>
      </w:r>
    </w:p>
    <w:p>
      <w:r>
        <w:rPr>
          <w:sz w:val="19"/>
        </w:rPr>
        <w:t xml:space="preserve">B4 = 项目工程名称</w:t>
      </w:r>
    </w:p>
    <w:p>
      <w:r>
        <w:rPr>
          <w:sz w:val="19"/>
        </w:rPr>
        <w:t xml:space="preserve">C4 = 单位</w:t>
      </w:r>
    </w:p>
    <w:p>
      <w:r>
        <w:rPr>
          <w:sz w:val="19"/>
        </w:rPr>
        <w:t xml:space="preserve">D4 = 数量</w:t>
      </w:r>
    </w:p>
    <w:p>
      <w:r>
        <w:rPr>
          <w:sz w:val="19"/>
        </w:rPr>
        <w:t xml:space="preserve">E4 = 材料说明</w:t>
      </w:r>
    </w:p>
    <w:p>
      <w:r>
        <w:rPr>
          <w:sz w:val="19"/>
        </w:rPr>
        <w:t xml:space="preserve">F4 = 材料单价</w:t>
      </w:r>
    </w:p>
    <w:p>
      <w:r>
        <w:rPr>
          <w:sz w:val="19"/>
        </w:rPr>
        <w:t xml:space="preserve">G4 = 总 价</w:t>
      </w:r>
    </w:p>
    <w:p>
      <w:r>
        <w:rPr>
          <w:sz w:val="19"/>
        </w:rPr>
        <w:t xml:space="preserve">H4 = 备 注</w:t>
      </w:r>
    </w:p>
    <w:p>
      <w:r>
        <w:rPr>
          <w:sz w:val="19"/>
        </w:rPr>
        <w:t xml:space="preserve">A5 = 1</w:t>
      </w:r>
    </w:p>
    <w:p>
      <w:r>
        <w:rPr>
          <w:sz w:val="19"/>
        </w:rPr>
        <w:t xml:space="preserve">B5 = 灯光架</w:t>
      </w:r>
    </w:p>
    <w:p>
      <w:r>
        <w:rPr>
          <w:sz w:val="19"/>
        </w:rPr>
        <w:t xml:space="preserve">C5 = 立方</w:t>
      </w:r>
    </w:p>
    <w:p>
      <w:r>
        <w:rPr>
          <w:sz w:val="19"/>
        </w:rPr>
        <w:t xml:space="preserve">D5 = 50</w:t>
      </w:r>
    </w:p>
    <w:p>
      <w:r>
        <w:rPr>
          <w:sz w:val="19"/>
        </w:rPr>
        <w:t xml:space="preserve">E5 = Turss架</w:t>
      </w:r>
    </w:p>
    <w:p>
      <w:r>
        <w:rPr>
          <w:sz w:val="19"/>
        </w:rPr>
        <w:t xml:space="preserve">F5 = 35</w:t>
      </w:r>
    </w:p>
    <w:p>
      <w:r>
        <w:rPr>
          <w:sz w:val="19"/>
        </w:rPr>
        <w:t xml:space="preserve">G5 = =F5*D5</w:t>
      </w:r>
    </w:p>
    <w:p>
      <w:r>
        <w:rPr>
          <w:sz w:val="19"/>
        </w:rPr>
        <w:t xml:space="preserve">H5 = 国际演出灯光架(租赁费)</w:t>
      </w:r>
    </w:p>
    <w:p>
      <w:r>
        <w:rPr>
          <w:sz w:val="19"/>
        </w:rPr>
        <w:t xml:space="preserve">B6 = Turss灯光架</w:t>
      </w:r>
    </w:p>
    <w:p>
      <w:r>
        <w:rPr>
          <w:sz w:val="19"/>
        </w:rPr>
        <w:t xml:space="preserve">C6 = 米</w:t>
      </w:r>
    </w:p>
    <w:p>
      <w:r>
        <w:rPr>
          <w:sz w:val="19"/>
        </w:rPr>
        <w:t xml:space="preserve">D6 = 20</w:t>
      </w:r>
    </w:p>
    <w:p>
      <w:r>
        <w:rPr>
          <w:sz w:val="19"/>
        </w:rPr>
        <w:t xml:space="preserve">F6 = 85</w:t>
      </w:r>
    </w:p>
    <w:p>
      <w:r>
        <w:rPr>
          <w:sz w:val="19"/>
        </w:rPr>
        <w:t xml:space="preserve">G6 = =F6*D6</w:t>
      </w:r>
    </w:p>
    <w:p>
      <w:r>
        <w:rPr>
          <w:sz w:val="19"/>
        </w:rPr>
        <w:t xml:space="preserve">A7 = 2</w:t>
      </w:r>
    </w:p>
    <w:p>
      <w:r>
        <w:rPr>
          <w:sz w:val="19"/>
        </w:rPr>
        <w:t xml:space="preserve">B7 = 主题文字写真表板</w:t>
      </w:r>
    </w:p>
    <w:p>
      <w:r>
        <w:rPr>
          <w:sz w:val="19"/>
        </w:rPr>
        <w:t xml:space="preserve">C7 = 平方</w:t>
      </w:r>
    </w:p>
    <w:p>
      <w:r>
        <w:rPr>
          <w:sz w:val="19"/>
        </w:rPr>
        <w:t xml:space="preserve">D7 = 35</w:t>
      </w:r>
    </w:p>
    <w:p>
      <w:r>
        <w:rPr>
          <w:sz w:val="19"/>
        </w:rPr>
        <w:t xml:space="preserve">F7 = 18</w:t>
      </w:r>
    </w:p>
    <w:p>
      <w:r>
        <w:rPr>
          <w:sz w:val="19"/>
        </w:rPr>
        <w:t xml:space="preserve">G7 = =F7*D7</w:t>
      </w:r>
    </w:p>
    <w:p>
      <w:r>
        <w:rPr>
          <w:sz w:val="19"/>
        </w:rPr>
        <w:t xml:space="preserve">A8 = 3</w:t>
      </w:r>
    </w:p>
    <w:p>
      <w:r>
        <w:rPr>
          <w:sz w:val="19"/>
        </w:rPr>
        <w:t xml:space="preserve">B8 = 运输费</w:t>
      </w:r>
    </w:p>
    <w:p>
      <w:r>
        <w:rPr>
          <w:sz w:val="19"/>
        </w:rPr>
        <w:t xml:space="preserve">C8 = 车</w:t>
      </w:r>
    </w:p>
    <w:p>
      <w:r>
        <w:rPr>
          <w:sz w:val="19"/>
        </w:rPr>
        <w:t xml:space="preserve">D8 = 2</w:t>
      </w:r>
    </w:p>
    <w:p>
      <w:r>
        <w:rPr>
          <w:sz w:val="19"/>
        </w:rPr>
        <w:t xml:space="preserve">F8 = 100</w:t>
      </w:r>
    </w:p>
    <w:p>
      <w:r>
        <w:rPr>
          <w:sz w:val="19"/>
        </w:rPr>
        <w:t xml:space="preserve">G8 = =F8*D8</w:t>
      </w:r>
    </w:p>
    <w:p>
      <w:r>
        <w:rPr>
          <w:sz w:val="19"/>
        </w:rPr>
        <w:t xml:space="preserve">A9 = 4</w:t>
      </w:r>
    </w:p>
    <w:p>
      <w:r>
        <w:rPr>
          <w:sz w:val="19"/>
        </w:rPr>
        <w:t xml:space="preserve">B9 = 小计:</w:t>
      </w:r>
    </w:p>
    <w:p>
      <w:r>
        <w:rPr>
          <w:sz w:val="19"/>
        </w:rPr>
        <w:t xml:space="preserve">G9 = =SUM(G5:G8)</w:t>
      </w:r>
    </w:p>
    <w:p>
      <w:r>
        <w:rPr>
          <w:sz w:val="19"/>
        </w:rPr>
        <w:t xml:space="preserve">A10 = 二、舞台部分</w:t>
      </w:r>
    </w:p>
    <w:p>
      <w:r>
        <w:rPr>
          <w:sz w:val="19"/>
        </w:rPr>
        <w:t xml:space="preserve">A11 = 编号</w:t>
      </w:r>
    </w:p>
    <w:p>
      <w:r>
        <w:rPr>
          <w:sz w:val="19"/>
        </w:rPr>
        <w:t xml:space="preserve">B11 = 项目工程名称</w:t>
      </w:r>
    </w:p>
    <w:p>
      <w:r>
        <w:rPr>
          <w:sz w:val="19"/>
        </w:rPr>
        <w:t xml:space="preserve">C11 = 单位</w:t>
      </w:r>
    </w:p>
    <w:p>
      <w:r>
        <w:rPr>
          <w:sz w:val="19"/>
        </w:rPr>
        <w:t xml:space="preserve">D11 = 数量</w:t>
      </w:r>
    </w:p>
    <w:p>
      <w:r>
        <w:rPr>
          <w:sz w:val="19"/>
        </w:rPr>
        <w:t xml:space="preserve">E11 = 材料说明</w:t>
      </w:r>
    </w:p>
    <w:p>
      <w:r>
        <w:rPr>
          <w:sz w:val="19"/>
        </w:rPr>
        <w:t xml:space="preserve">F11 = 材料单价</w:t>
      </w:r>
    </w:p>
    <w:p>
      <w:r>
        <w:rPr>
          <w:sz w:val="19"/>
        </w:rPr>
        <w:t xml:space="preserve">G11 = 总 价</w:t>
      </w:r>
    </w:p>
    <w:p>
      <w:r>
        <w:rPr>
          <w:sz w:val="19"/>
        </w:rPr>
        <w:t xml:space="preserve">H11 = 备 注</w:t>
      </w:r>
    </w:p>
    <w:p>
      <w:r>
        <w:rPr>
          <w:sz w:val="19"/>
        </w:rPr>
        <w:t xml:space="preserve">A12 = 3</w:t>
      </w:r>
    </w:p>
    <w:p>
      <w:r>
        <w:rPr>
          <w:sz w:val="19"/>
        </w:rPr>
        <w:t xml:space="preserve">B12 = 玻璃舞台</w:t>
      </w:r>
    </w:p>
    <w:p>
      <w:r>
        <w:rPr>
          <w:sz w:val="19"/>
        </w:rPr>
        <w:t xml:space="preserve">C12 = 平方</w:t>
      </w:r>
    </w:p>
    <w:p>
      <w:r>
        <w:rPr>
          <w:sz w:val="19"/>
        </w:rPr>
        <w:t xml:space="preserve">D12 = 15</w:t>
      </w:r>
    </w:p>
    <w:p>
      <w:r>
        <w:rPr>
          <w:sz w:val="19"/>
        </w:rPr>
        <w:t xml:space="preserve">E12 = 钢化玻璃</w:t>
      </w:r>
    </w:p>
    <w:p>
      <w:r>
        <w:rPr>
          <w:sz w:val="19"/>
        </w:rPr>
        <w:t xml:space="preserve">F12 = 60</w:t>
      </w:r>
    </w:p>
    <w:p>
      <w:r>
        <w:rPr>
          <w:sz w:val="19"/>
        </w:rPr>
        <w:t xml:space="preserve">G12 = =F12*D12</w:t>
      </w:r>
    </w:p>
    <w:p>
      <w:r>
        <w:rPr>
          <w:sz w:val="19"/>
        </w:rPr>
        <w:t xml:space="preserve">A13 = 4</w:t>
      </w:r>
    </w:p>
    <w:p>
      <w:r>
        <w:rPr>
          <w:sz w:val="19"/>
        </w:rPr>
        <w:t xml:space="preserve">B13 = 舞台梯步</w:t>
      </w:r>
    </w:p>
    <w:p>
      <w:r>
        <w:rPr>
          <w:sz w:val="19"/>
        </w:rPr>
        <w:t xml:space="preserve">C13 = 个</w:t>
      </w:r>
    </w:p>
    <w:p>
      <w:r>
        <w:rPr>
          <w:sz w:val="19"/>
        </w:rPr>
        <w:t xml:space="preserve">D13 = 2</w:t>
      </w:r>
    </w:p>
    <w:p>
      <w:r>
        <w:rPr>
          <w:sz w:val="19"/>
        </w:rPr>
        <w:t xml:space="preserve">E13 = 轻钢龙骨、木工板</w:t>
      </w:r>
    </w:p>
    <w:p>
      <w:r>
        <w:rPr>
          <w:sz w:val="19"/>
        </w:rPr>
        <w:t xml:space="preserve">F13 = 150</w:t>
      </w:r>
    </w:p>
    <w:p>
      <w:r>
        <w:rPr>
          <w:sz w:val="19"/>
        </w:rPr>
        <w:t xml:space="preserve">G13 = =F13*D13</w:t>
      </w:r>
    </w:p>
    <w:p>
      <w:r>
        <w:rPr>
          <w:sz w:val="19"/>
        </w:rPr>
        <w:t xml:space="preserve">A14 = 5</w:t>
      </w:r>
    </w:p>
    <w:p>
      <w:r>
        <w:rPr>
          <w:sz w:val="19"/>
        </w:rPr>
        <w:t xml:space="preserve">B14 = 舞台地毯</w:t>
      </w:r>
    </w:p>
    <w:p>
      <w:r>
        <w:rPr>
          <w:sz w:val="19"/>
        </w:rPr>
        <w:t xml:space="preserve">C14 = 平方</w:t>
      </w:r>
    </w:p>
    <w:p>
      <w:r>
        <w:rPr>
          <w:sz w:val="19"/>
        </w:rPr>
        <w:t xml:space="preserve">D14 = 22</w:t>
      </w:r>
    </w:p>
    <w:p>
      <w:r>
        <w:rPr>
          <w:sz w:val="19"/>
        </w:rPr>
        <w:t xml:space="preserve">E14 = 黑色地毯</w:t>
      </w:r>
    </w:p>
    <w:p>
      <w:r>
        <w:rPr>
          <w:sz w:val="19"/>
        </w:rPr>
        <w:t xml:space="preserve">F14 = 11</w:t>
      </w:r>
    </w:p>
    <w:p>
      <w:r>
        <w:rPr>
          <w:sz w:val="19"/>
        </w:rPr>
        <w:t xml:space="preserve">G14 = =F14*D14</w:t>
      </w:r>
    </w:p>
    <w:p>
      <w:r>
        <w:rPr>
          <w:sz w:val="19"/>
        </w:rPr>
        <w:t xml:space="preserve">A15 = 6</w:t>
      </w:r>
    </w:p>
    <w:p>
      <w:r>
        <w:rPr>
          <w:sz w:val="19"/>
        </w:rPr>
        <w:t xml:space="preserve">B15 = 运输费</w:t>
      </w:r>
    </w:p>
    <w:p>
      <w:r>
        <w:rPr>
          <w:sz w:val="19"/>
        </w:rPr>
        <w:t xml:space="preserve">C15 = 车</w:t>
      </w:r>
    </w:p>
    <w:p>
      <w:r>
        <w:rPr>
          <w:sz w:val="19"/>
        </w:rPr>
        <w:t xml:space="preserve">D15 = 2</w:t>
      </w:r>
    </w:p>
    <w:p>
      <w:r>
        <w:rPr>
          <w:sz w:val="19"/>
        </w:rPr>
        <w:t xml:space="preserve">F15 = 100</w:t>
      </w:r>
    </w:p>
    <w:p>
      <w:r>
        <w:rPr>
          <w:sz w:val="19"/>
        </w:rPr>
        <w:t xml:space="preserve">G15 = =F15*D15</w:t>
      </w:r>
    </w:p>
    <w:p>
      <w:r>
        <w:rPr>
          <w:sz w:val="19"/>
        </w:rPr>
        <w:t xml:space="preserve">H15 = 6米长</w:t>
      </w:r>
    </w:p>
    <w:p>
      <w:r>
        <w:rPr>
          <w:sz w:val="19"/>
        </w:rPr>
        <w:t xml:space="preserve">A16 = 7</w:t>
      </w:r>
    </w:p>
    <w:p>
      <w:r>
        <w:rPr>
          <w:sz w:val="19"/>
        </w:rPr>
        <w:t xml:space="preserve">B16 = 小计:</w:t>
      </w:r>
    </w:p>
    <w:p>
      <w:r>
        <w:rPr>
          <w:sz w:val="19"/>
        </w:rPr>
        <w:t xml:space="preserve">G16 = =SUM(G12:G15)</w:t>
      </w:r>
    </w:p>
    <w:p>
      <w:r>
        <w:rPr>
          <w:sz w:val="19"/>
        </w:rPr>
        <w:t xml:space="preserve">A17 = 三、音响部分</w:t>
      </w:r>
    </w:p>
    <w:p>
      <w:r>
        <w:rPr>
          <w:sz w:val="19"/>
        </w:rPr>
        <w:t xml:space="preserve">A18 = 序号</w:t>
      </w:r>
    </w:p>
    <w:p>
      <w:r>
        <w:rPr>
          <w:sz w:val="19"/>
        </w:rPr>
        <w:t xml:space="preserve">B18 = 项目名称</w:t>
      </w:r>
    </w:p>
    <w:p>
      <w:r>
        <w:rPr>
          <w:sz w:val="19"/>
        </w:rPr>
        <w:t xml:space="preserve">C18 = 规格</w:t>
      </w:r>
    </w:p>
    <w:p>
      <w:r>
        <w:rPr>
          <w:sz w:val="19"/>
        </w:rPr>
        <w:t xml:space="preserve">D18 = 单位</w:t>
      </w:r>
    </w:p>
    <w:p>
      <w:r>
        <w:rPr>
          <w:sz w:val="19"/>
        </w:rPr>
        <w:t xml:space="preserve">E18 = 数量</w:t>
      </w:r>
    </w:p>
    <w:p>
      <w:r>
        <w:rPr>
          <w:sz w:val="19"/>
        </w:rPr>
        <w:t xml:space="preserve">F18 = 单价每场</w:t>
      </w:r>
    </w:p>
    <w:p>
      <w:r>
        <w:rPr>
          <w:sz w:val="19"/>
        </w:rPr>
        <w:t xml:space="preserve">G18 = 小计</w:t>
      </w:r>
    </w:p>
    <w:p>
      <w:r>
        <w:rPr>
          <w:sz w:val="19"/>
        </w:rPr>
        <w:t xml:space="preserve">H18 = 备注</w:t>
      </w:r>
    </w:p>
    <w:p>
      <w:r>
        <w:rPr>
          <w:sz w:val="19"/>
        </w:rPr>
        <w:t xml:space="preserve">A19 = 1</w:t>
      </w:r>
    </w:p>
    <w:p>
      <w:r>
        <w:rPr>
          <w:sz w:val="19"/>
        </w:rPr>
        <w:t xml:space="preserve">B19 = 数字主扩声音响</w:t>
      </w:r>
    </w:p>
    <w:p>
      <w:r>
        <w:rPr>
          <w:sz w:val="19"/>
        </w:rPr>
        <w:t xml:space="preserve">C19 = HZ-F1</w:t>
      </w:r>
    </w:p>
    <w:p>
      <w:r>
        <w:rPr>
          <w:sz w:val="19"/>
        </w:rPr>
        <w:t xml:space="preserve">D19 = 只</w:t>
      </w:r>
    </w:p>
    <w:p>
      <w:r>
        <w:rPr>
          <w:sz w:val="19"/>
        </w:rPr>
        <w:t xml:space="preserve">E19 = 4</w:t>
      </w:r>
    </w:p>
    <w:p>
      <w:r>
        <w:rPr>
          <w:sz w:val="19"/>
        </w:rPr>
        <w:t xml:space="preserve">F19 = 100</w:t>
      </w:r>
    </w:p>
    <w:p>
      <w:r>
        <w:rPr>
          <w:sz w:val="19"/>
        </w:rPr>
        <w:t xml:space="preserve">G19 = =F19*E19</w:t>
      </w:r>
    </w:p>
    <w:p>
      <w:r>
        <w:rPr>
          <w:sz w:val="19"/>
        </w:rPr>
        <w:t xml:space="preserve">H19 = 每只1800W的功率，现已经被中央电视台、同一首歌等广泛采用作为扩声系统已经成为国内外盛名的音响系统</w:t>
      </w:r>
    </w:p>
    <w:p>
      <w:r>
        <w:rPr>
          <w:sz w:val="19"/>
        </w:rPr>
        <w:t xml:space="preserve">A20 = 2</w:t>
      </w:r>
    </w:p>
    <w:p>
      <w:r>
        <w:rPr>
          <w:sz w:val="19"/>
        </w:rPr>
        <w:t xml:space="preserve">B20 = 超低系统</w:t>
      </w:r>
    </w:p>
    <w:p>
      <w:r>
        <w:rPr>
          <w:sz w:val="19"/>
        </w:rPr>
        <w:t xml:space="preserve">C20 = HZ-1C</w:t>
      </w:r>
    </w:p>
    <w:p>
      <w:r>
        <w:rPr>
          <w:sz w:val="19"/>
        </w:rPr>
        <w:t xml:space="preserve">D20 = 只</w:t>
      </w:r>
    </w:p>
    <w:p>
      <w:r>
        <w:rPr>
          <w:sz w:val="19"/>
        </w:rPr>
        <w:t xml:space="preserve">E20 = 2</w:t>
      </w:r>
    </w:p>
    <w:p>
      <w:r>
        <w:rPr>
          <w:sz w:val="19"/>
        </w:rPr>
        <w:t xml:space="preserve">F20 = 100</w:t>
      </w:r>
    </w:p>
    <w:p>
      <w:r>
        <w:rPr>
          <w:sz w:val="19"/>
        </w:rPr>
        <w:t xml:space="preserve">G20 = =F20*E20</w:t>
      </w:r>
    </w:p>
    <w:p>
      <w:r>
        <w:rPr>
          <w:sz w:val="19"/>
        </w:rPr>
        <w:t xml:space="preserve">H20 = 每只2000W的功率/配合数字线性系统使用</w:t>
      </w:r>
    </w:p>
    <w:p>
      <w:r>
        <w:rPr>
          <w:sz w:val="19"/>
        </w:rPr>
        <w:t xml:space="preserve">A21 = 4</w:t>
      </w:r>
    </w:p>
    <w:p>
      <w:r>
        <w:rPr>
          <w:sz w:val="19"/>
        </w:rPr>
        <w:t xml:space="preserve">B21 = 返送音响</w:t>
      </w:r>
    </w:p>
    <w:p>
      <w:r>
        <w:rPr>
          <w:sz w:val="19"/>
        </w:rPr>
        <w:t xml:space="preserve">C21 = HZ-M15</w:t>
      </w:r>
    </w:p>
    <w:p>
      <w:r>
        <w:rPr>
          <w:sz w:val="19"/>
        </w:rPr>
        <w:t xml:space="preserve">D21 = 只</w:t>
      </w:r>
    </w:p>
    <w:p>
      <w:r>
        <w:rPr>
          <w:sz w:val="19"/>
        </w:rPr>
        <w:t xml:space="preserve">E21 = 2</w:t>
      </w:r>
    </w:p>
    <w:p>
      <w:r>
        <w:rPr>
          <w:sz w:val="19"/>
        </w:rPr>
        <w:t xml:space="preserve">F21 = 100</w:t>
      </w:r>
    </w:p>
    <w:p>
      <w:r>
        <w:rPr>
          <w:sz w:val="19"/>
        </w:rPr>
        <w:t xml:space="preserve">G21 = =F21*E21</w:t>
      </w:r>
    </w:p>
    <w:p>
      <w:r>
        <w:rPr>
          <w:sz w:val="19"/>
        </w:rPr>
        <w:t xml:space="preserve">H21 = 大功率返送系统</w:t>
      </w:r>
    </w:p>
    <w:p>
      <w:r>
        <w:rPr>
          <w:sz w:val="19"/>
        </w:rPr>
        <w:t xml:space="preserve">A22 = 5</w:t>
      </w:r>
    </w:p>
    <w:p>
      <w:r>
        <w:rPr>
          <w:sz w:val="19"/>
        </w:rPr>
        <w:t xml:space="preserve">B22 = 功放</w:t>
      </w:r>
    </w:p>
    <w:p>
      <w:r>
        <w:rPr>
          <w:sz w:val="19"/>
        </w:rPr>
        <w:t xml:space="preserve">C22 = 声准CA-18</w:t>
      </w:r>
    </w:p>
    <w:p>
      <w:r>
        <w:rPr>
          <w:sz w:val="19"/>
        </w:rPr>
        <w:t xml:space="preserve">D22 = 台</w:t>
      </w:r>
    </w:p>
    <w:p>
      <w:r>
        <w:rPr>
          <w:sz w:val="19"/>
        </w:rPr>
        <w:t xml:space="preserve">E22 = 2</w:t>
      </w:r>
    </w:p>
    <w:p>
      <w:r>
        <w:rPr>
          <w:sz w:val="19"/>
        </w:rPr>
        <w:t xml:space="preserve">F22 = 100</w:t>
      </w:r>
    </w:p>
    <w:p>
      <w:r>
        <w:rPr>
          <w:sz w:val="19"/>
        </w:rPr>
        <w:t xml:space="preserve">G22 = =F22*E22</w:t>
      </w:r>
    </w:p>
    <w:p>
      <w:r>
        <w:rPr>
          <w:sz w:val="19"/>
        </w:rPr>
        <w:t xml:space="preserve">H22 = 对超低音响/数字线性系统进行扩声</w:t>
      </w:r>
    </w:p>
    <w:p>
      <w:r>
        <w:rPr>
          <w:sz w:val="19"/>
        </w:rPr>
        <w:t xml:space="preserve">A23 = 6</w:t>
      </w:r>
    </w:p>
    <w:p>
      <w:r>
        <w:rPr>
          <w:sz w:val="19"/>
        </w:rPr>
        <w:t xml:space="preserve">B23 = 功放</w:t>
      </w:r>
    </w:p>
    <w:p>
      <w:r>
        <w:rPr>
          <w:sz w:val="19"/>
        </w:rPr>
        <w:t xml:space="preserve">C23 = 声准CA-12</w:t>
      </w:r>
    </w:p>
    <w:p>
      <w:r>
        <w:rPr>
          <w:sz w:val="19"/>
        </w:rPr>
        <w:t xml:space="preserve">D23 = 台</w:t>
      </w:r>
    </w:p>
    <w:p>
      <w:r>
        <w:rPr>
          <w:sz w:val="19"/>
        </w:rPr>
        <w:t xml:space="preserve">E23 = 4</w:t>
      </w:r>
    </w:p>
    <w:p>
      <w:r>
        <w:rPr>
          <w:sz w:val="19"/>
        </w:rPr>
        <w:t xml:space="preserve">F23 = 100</w:t>
      </w:r>
    </w:p>
    <w:p>
      <w:r>
        <w:rPr>
          <w:sz w:val="19"/>
        </w:rPr>
        <w:t xml:space="preserve">G23 = =F23*E23</w:t>
      </w:r>
    </w:p>
    <w:p>
      <w:r>
        <w:rPr>
          <w:sz w:val="19"/>
        </w:rPr>
        <w:t xml:space="preserve">H23 = 对返送进行扩声</w:t>
      </w:r>
    </w:p>
    <w:p>
      <w:r>
        <w:rPr>
          <w:sz w:val="19"/>
        </w:rPr>
        <w:t xml:space="preserve">A24 = 7</w:t>
      </w:r>
    </w:p>
    <w:p>
      <w:r>
        <w:rPr>
          <w:sz w:val="19"/>
        </w:rPr>
        <w:t xml:space="preserve">B24 = 调音台</w:t>
      </w:r>
    </w:p>
    <w:p>
      <w:r>
        <w:rPr>
          <w:sz w:val="19"/>
        </w:rPr>
        <w:t xml:space="preserve">C24 = YAMAHAM-3000</w:t>
      </w:r>
    </w:p>
    <w:p>
      <w:r>
        <w:rPr>
          <w:sz w:val="19"/>
        </w:rPr>
        <w:t xml:space="preserve">D24 = 台</w:t>
      </w:r>
    </w:p>
    <w:p>
      <w:r>
        <w:rPr>
          <w:sz w:val="19"/>
        </w:rPr>
        <w:t xml:space="preserve">E24 = 1</w:t>
      </w:r>
    </w:p>
    <w:p>
      <w:r>
        <w:rPr>
          <w:sz w:val="19"/>
        </w:rPr>
        <w:t xml:space="preserve">F24 = 100</w:t>
      </w:r>
    </w:p>
    <w:p>
      <w:r>
        <w:rPr>
          <w:sz w:val="19"/>
        </w:rPr>
        <w:t xml:space="preserve">G24 = =F24*E24</w:t>
      </w:r>
    </w:p>
    <w:p>
      <w:r>
        <w:rPr>
          <w:sz w:val="19"/>
        </w:rPr>
        <w:t xml:space="preserve">A25 = 8</w:t>
      </w:r>
    </w:p>
    <w:p>
      <w:r>
        <w:rPr>
          <w:sz w:val="19"/>
        </w:rPr>
        <w:t xml:space="preserve">B25 = 数字处理器</w:t>
      </w:r>
    </w:p>
    <w:p>
      <w:r>
        <w:rPr>
          <w:sz w:val="19"/>
        </w:rPr>
        <w:t xml:space="preserve">C25 = HZ-DSP-2</w:t>
      </w:r>
    </w:p>
    <w:p>
      <w:r>
        <w:rPr>
          <w:sz w:val="19"/>
        </w:rPr>
        <w:t xml:space="preserve">D25 = 台</w:t>
      </w:r>
    </w:p>
    <w:p>
      <w:r>
        <w:rPr>
          <w:sz w:val="19"/>
        </w:rPr>
        <w:t xml:space="preserve">E25 = 1</w:t>
      </w:r>
    </w:p>
    <w:p>
      <w:r>
        <w:rPr>
          <w:sz w:val="19"/>
        </w:rPr>
        <w:t xml:space="preserve">F25 = 100</w:t>
      </w:r>
    </w:p>
    <w:p>
      <w:r>
        <w:rPr>
          <w:sz w:val="19"/>
        </w:rPr>
        <w:t xml:space="preserve">G25 = =F25*E25</w:t>
      </w:r>
    </w:p>
    <w:p>
      <w:r>
        <w:rPr>
          <w:sz w:val="19"/>
        </w:rPr>
        <w:t xml:space="preserve">H25 = 用电脑设计程式对使剧场的每个角落都能享受平划的音响效果，电脑分析声场的缺陷，以做合理、科学的声处理。</w:t>
      </w:r>
    </w:p>
    <w:p>
      <w:r>
        <w:rPr>
          <w:sz w:val="19"/>
        </w:rPr>
        <w:t xml:space="preserve">A26 = 9</w:t>
      </w:r>
    </w:p>
    <w:p>
      <w:r>
        <w:rPr>
          <w:sz w:val="19"/>
        </w:rPr>
        <w:t xml:space="preserve">B26 = 均衡器</w:t>
      </w:r>
    </w:p>
    <w:p>
      <w:r>
        <w:rPr>
          <w:sz w:val="19"/>
        </w:rPr>
        <w:t xml:space="preserve">C26 = DBX231</w:t>
      </w:r>
    </w:p>
    <w:p>
      <w:r>
        <w:rPr>
          <w:sz w:val="19"/>
        </w:rPr>
        <w:t xml:space="preserve">D26 = 台</w:t>
      </w:r>
    </w:p>
    <w:p>
      <w:r>
        <w:rPr>
          <w:sz w:val="19"/>
        </w:rPr>
        <w:t xml:space="preserve">E26 = 3</w:t>
      </w:r>
    </w:p>
    <w:p>
      <w:r>
        <w:rPr>
          <w:sz w:val="19"/>
        </w:rPr>
        <w:t xml:space="preserve">F26 = 80</w:t>
      </w:r>
    </w:p>
    <w:p>
      <w:r>
        <w:rPr>
          <w:sz w:val="19"/>
        </w:rPr>
        <w:t xml:space="preserve">G26 = =F26*E26</w:t>
      </w:r>
    </w:p>
    <w:p>
      <w:r>
        <w:rPr>
          <w:sz w:val="19"/>
        </w:rPr>
        <w:t xml:space="preserve">A27 = 12</w:t>
      </w:r>
    </w:p>
    <w:p>
      <w:r>
        <w:rPr>
          <w:sz w:val="19"/>
        </w:rPr>
        <w:t xml:space="preserve">B27 = 效果器</w:t>
      </w:r>
    </w:p>
    <w:p>
      <w:r>
        <w:rPr>
          <w:sz w:val="19"/>
        </w:rPr>
        <w:t xml:space="preserve">C27 = YAMAHA</w:t>
      </w:r>
    </w:p>
    <w:p>
      <w:r>
        <w:rPr>
          <w:sz w:val="19"/>
        </w:rPr>
        <w:t xml:space="preserve">D27 = 台</w:t>
      </w:r>
    </w:p>
    <w:p>
      <w:r>
        <w:rPr>
          <w:sz w:val="19"/>
        </w:rPr>
        <w:t xml:space="preserve">E27 = 1</w:t>
      </w:r>
    </w:p>
    <w:p>
      <w:r>
        <w:rPr>
          <w:sz w:val="19"/>
        </w:rPr>
        <w:t xml:space="preserve">F27 = 80</w:t>
      </w:r>
    </w:p>
    <w:p>
      <w:r>
        <w:rPr>
          <w:sz w:val="19"/>
        </w:rPr>
        <w:t xml:space="preserve">G27 = =F27*E27</w:t>
      </w:r>
    </w:p>
    <w:p>
      <w:r>
        <w:rPr>
          <w:sz w:val="19"/>
        </w:rPr>
        <w:t xml:space="preserve">A28 = 14</w:t>
      </w:r>
    </w:p>
    <w:p>
      <w:r>
        <w:rPr>
          <w:sz w:val="19"/>
        </w:rPr>
        <w:t xml:space="preserve">B28 = 双CD播放机</w:t>
      </w:r>
    </w:p>
    <w:p>
      <w:r>
        <w:rPr>
          <w:sz w:val="19"/>
        </w:rPr>
        <w:t xml:space="preserve">C28 = 天龙</w:t>
      </w:r>
    </w:p>
    <w:p>
      <w:r>
        <w:rPr>
          <w:sz w:val="19"/>
        </w:rPr>
        <w:t xml:space="preserve">D28 = 套</w:t>
      </w:r>
    </w:p>
    <w:p>
      <w:r>
        <w:rPr>
          <w:sz w:val="19"/>
        </w:rPr>
        <w:t xml:space="preserve">E28 = 1</w:t>
      </w:r>
    </w:p>
    <w:p>
      <w:r>
        <w:rPr>
          <w:sz w:val="19"/>
        </w:rPr>
        <w:t xml:space="preserve">F28 = 50</w:t>
      </w:r>
    </w:p>
    <w:p>
      <w:r>
        <w:rPr>
          <w:sz w:val="19"/>
        </w:rPr>
        <w:t xml:space="preserve">G28 = =F28*E28</w:t>
      </w:r>
    </w:p>
    <w:p>
      <w:r>
        <w:rPr>
          <w:sz w:val="19"/>
        </w:rPr>
        <w:t xml:space="preserve">A29 = 16</w:t>
      </w:r>
    </w:p>
    <w:p>
      <w:r>
        <w:rPr>
          <w:sz w:val="19"/>
        </w:rPr>
        <w:t xml:space="preserve">B29 = 无线话筒</w:t>
      </w:r>
    </w:p>
    <w:p>
      <w:r>
        <w:rPr>
          <w:sz w:val="19"/>
        </w:rPr>
        <w:t xml:space="preserve">C29 = 舒尔SM-58</w:t>
      </w:r>
    </w:p>
    <w:p>
      <w:r>
        <w:rPr>
          <w:sz w:val="19"/>
        </w:rPr>
        <w:t xml:space="preserve">D29 = 只</w:t>
      </w:r>
    </w:p>
    <w:p>
      <w:r>
        <w:rPr>
          <w:sz w:val="19"/>
        </w:rPr>
        <w:t xml:space="preserve">E29 = 4</w:t>
      </w:r>
    </w:p>
    <w:p>
      <w:r>
        <w:rPr>
          <w:sz w:val="19"/>
        </w:rPr>
        <w:t xml:space="preserve">F29 = 50</w:t>
      </w:r>
    </w:p>
    <w:p>
      <w:r>
        <w:rPr>
          <w:sz w:val="19"/>
        </w:rPr>
        <w:t xml:space="preserve">G29 = =F29*E29</w:t>
      </w:r>
    </w:p>
    <w:p>
      <w:r>
        <w:rPr>
          <w:sz w:val="19"/>
        </w:rPr>
        <w:t xml:space="preserve">H29 = 顶级的演唱话筒BATA58</w:t>
      </w:r>
    </w:p>
    <w:p>
      <w:r>
        <w:rPr>
          <w:sz w:val="19"/>
        </w:rPr>
        <w:t xml:space="preserve">A30 = 18</w:t>
      </w:r>
    </w:p>
    <w:p>
      <w:r>
        <w:rPr>
          <w:sz w:val="19"/>
        </w:rPr>
        <w:t xml:space="preserve">B30 = 小计</w:t>
      </w:r>
    </w:p>
    <w:p>
      <w:r>
        <w:rPr>
          <w:sz w:val="19"/>
        </w:rPr>
        <w:t xml:space="preserve">G30 = =SUM(G19:G29)</w:t>
      </w:r>
    </w:p>
    <w:p>
      <w:r>
        <w:rPr>
          <w:sz w:val="19"/>
        </w:rPr>
        <w:t xml:space="preserve">A31 = 四、灯光部分</w:t>
      </w:r>
    </w:p>
    <w:p>
      <w:r>
        <w:rPr>
          <w:sz w:val="19"/>
        </w:rPr>
        <w:t xml:space="preserve">A32 = 序号</w:t>
      </w:r>
    </w:p>
    <w:p>
      <w:r>
        <w:rPr>
          <w:sz w:val="19"/>
        </w:rPr>
        <w:t xml:space="preserve">B32 = 项目名称</w:t>
      </w:r>
    </w:p>
    <w:p>
      <w:r>
        <w:rPr>
          <w:sz w:val="19"/>
        </w:rPr>
        <w:t xml:space="preserve">C32 = 规格</w:t>
      </w:r>
    </w:p>
    <w:p>
      <w:r>
        <w:rPr>
          <w:sz w:val="19"/>
        </w:rPr>
        <w:t xml:space="preserve">D32 = 单位</w:t>
      </w:r>
    </w:p>
    <w:p>
      <w:r>
        <w:rPr>
          <w:sz w:val="19"/>
        </w:rPr>
        <w:t xml:space="preserve">E32 = 数量</w:t>
      </w:r>
    </w:p>
    <w:p>
      <w:r>
        <w:rPr>
          <w:sz w:val="19"/>
        </w:rPr>
        <w:t xml:space="preserve">F32 = 单价每场</w:t>
      </w:r>
    </w:p>
    <w:p>
      <w:r>
        <w:rPr>
          <w:sz w:val="19"/>
        </w:rPr>
        <w:t xml:space="preserve">G32 = 小计</w:t>
      </w:r>
    </w:p>
    <w:p>
      <w:r>
        <w:rPr>
          <w:sz w:val="19"/>
        </w:rPr>
        <w:t xml:space="preserve">H32 = 备注</w:t>
      </w:r>
    </w:p>
    <w:p>
      <w:r>
        <w:rPr>
          <w:sz w:val="19"/>
        </w:rPr>
        <w:t xml:space="preserve">A33 = 1</w:t>
      </w:r>
    </w:p>
    <w:p>
      <w:r>
        <w:rPr>
          <w:sz w:val="19"/>
        </w:rPr>
        <w:t xml:space="preserve">B33 = P64灯</w:t>
      </w:r>
    </w:p>
    <w:p>
      <w:r>
        <w:rPr>
          <w:sz w:val="19"/>
        </w:rPr>
        <w:t xml:space="preserve">C33 = CP64</w:t>
      </w:r>
    </w:p>
    <w:p>
      <w:r>
        <w:rPr>
          <w:sz w:val="19"/>
        </w:rPr>
        <w:t xml:space="preserve">D33 = 只</w:t>
      </w:r>
    </w:p>
    <w:p>
      <w:r>
        <w:rPr>
          <w:sz w:val="19"/>
        </w:rPr>
        <w:t xml:space="preserve">E33 = 40</w:t>
      </w:r>
    </w:p>
    <w:p>
      <w:r>
        <w:rPr>
          <w:sz w:val="19"/>
        </w:rPr>
        <w:t xml:space="preserve">F33 = 35</w:t>
      </w:r>
    </w:p>
    <w:p>
      <w:r>
        <w:rPr>
          <w:sz w:val="19"/>
        </w:rPr>
        <w:t xml:space="preserve">G33 = =F33*E33</w:t>
      </w:r>
    </w:p>
    <w:p>
      <w:r>
        <w:rPr>
          <w:sz w:val="19"/>
        </w:rPr>
        <w:t xml:space="preserve">A34 = 2</w:t>
      </w:r>
    </w:p>
    <w:p>
      <w:r>
        <w:rPr>
          <w:sz w:val="19"/>
        </w:rPr>
        <w:t xml:space="preserve">B34 = P64灯换色器</w:t>
      </w:r>
    </w:p>
    <w:p>
      <w:r>
        <w:rPr>
          <w:sz w:val="19"/>
        </w:rPr>
        <w:t xml:space="preserve">C34 = 8色双电机换色</w:t>
      </w:r>
    </w:p>
    <w:p>
      <w:r>
        <w:rPr>
          <w:sz w:val="19"/>
        </w:rPr>
        <w:t xml:space="preserve">D34 = 台</w:t>
      </w:r>
    </w:p>
    <w:p>
      <w:r>
        <w:rPr>
          <w:sz w:val="19"/>
        </w:rPr>
        <w:t xml:space="preserve">E34 = 40</w:t>
      </w:r>
    </w:p>
    <w:p>
      <w:r>
        <w:rPr>
          <w:sz w:val="19"/>
        </w:rPr>
        <w:t xml:space="preserve">F34 = 30</w:t>
      </w:r>
    </w:p>
    <w:p>
      <w:r>
        <w:rPr>
          <w:sz w:val="19"/>
        </w:rPr>
        <w:t xml:space="preserve">G34 = =F34*E34</w:t>
      </w:r>
    </w:p>
    <w:p>
      <w:r>
        <w:rPr>
          <w:sz w:val="19"/>
        </w:rPr>
        <w:t xml:space="preserve">A35 = 3</w:t>
      </w:r>
    </w:p>
    <w:p>
      <w:r>
        <w:rPr>
          <w:sz w:val="19"/>
        </w:rPr>
        <w:t xml:space="preserve">B35 = AC灯</w:t>
      </w:r>
    </w:p>
    <w:p>
      <w:r>
        <w:rPr>
          <w:sz w:val="19"/>
        </w:rPr>
        <w:t xml:space="preserve">C35 = AC</w:t>
      </w:r>
    </w:p>
    <w:p>
      <w:r>
        <w:rPr>
          <w:sz w:val="19"/>
        </w:rPr>
        <w:t xml:space="preserve">D35 = 只</w:t>
      </w:r>
    </w:p>
    <w:p>
      <w:r>
        <w:rPr>
          <w:sz w:val="19"/>
        </w:rPr>
        <w:t xml:space="preserve">E35 = 24</w:t>
      </w:r>
    </w:p>
    <w:p>
      <w:r>
        <w:rPr>
          <w:sz w:val="19"/>
        </w:rPr>
        <w:t xml:space="preserve">F35 = 30</w:t>
      </w:r>
    </w:p>
    <w:p>
      <w:r>
        <w:rPr>
          <w:sz w:val="19"/>
        </w:rPr>
        <w:t xml:space="preserve">G35 = =F35*E35</w:t>
      </w:r>
    </w:p>
    <w:p>
      <w:r>
        <w:rPr>
          <w:sz w:val="19"/>
        </w:rPr>
        <w:t xml:space="preserve">A36 = 5</w:t>
      </w:r>
    </w:p>
    <w:p>
      <w:r>
        <w:rPr>
          <w:sz w:val="19"/>
        </w:rPr>
        <w:t xml:space="preserve">B36 = FINEART电脑摇头灯染色</w:t>
      </w:r>
    </w:p>
    <w:p>
      <w:r>
        <w:rPr>
          <w:sz w:val="19"/>
        </w:rPr>
        <w:t xml:space="preserve">C36 = 2500W</w:t>
      </w:r>
    </w:p>
    <w:p>
      <w:r>
        <w:rPr>
          <w:sz w:val="19"/>
        </w:rPr>
        <w:t xml:space="preserve">D36 = 台</w:t>
      </w:r>
    </w:p>
    <w:p>
      <w:r>
        <w:rPr>
          <w:sz w:val="19"/>
        </w:rPr>
        <w:t xml:space="preserve">E36 = 10</w:t>
      </w:r>
    </w:p>
    <w:p>
      <w:r>
        <w:rPr>
          <w:sz w:val="19"/>
        </w:rPr>
        <w:t xml:space="preserve">F36 = 300</w:t>
      </w:r>
    </w:p>
    <w:p>
      <w:r>
        <w:rPr>
          <w:sz w:val="19"/>
        </w:rPr>
        <w:t xml:space="preserve">G36 = =F36*E36</w:t>
      </w:r>
    </w:p>
    <w:p>
      <w:r>
        <w:rPr>
          <w:sz w:val="19"/>
        </w:rPr>
        <w:t xml:space="preserve">H36 = 这是世界上较为盛名的舞台洗光灯之一</w:t>
      </w:r>
    </w:p>
    <w:p>
      <w:r>
        <w:rPr>
          <w:sz w:val="19"/>
        </w:rPr>
        <w:t xml:space="preserve">A37 = 7</w:t>
      </w:r>
    </w:p>
    <w:p>
      <w:r>
        <w:rPr>
          <w:sz w:val="19"/>
        </w:rPr>
        <w:t xml:space="preserve">B37 = 珍珠电脑调光台</w:t>
      </w:r>
    </w:p>
    <w:p>
      <w:r>
        <w:rPr>
          <w:sz w:val="19"/>
        </w:rPr>
        <w:t xml:space="preserve">C37 = 2004</w:t>
      </w:r>
    </w:p>
    <w:p>
      <w:r>
        <w:rPr>
          <w:sz w:val="19"/>
        </w:rPr>
        <w:t xml:space="preserve">D37 = 台</w:t>
      </w:r>
    </w:p>
    <w:p>
      <w:r>
        <w:rPr>
          <w:sz w:val="19"/>
        </w:rPr>
        <w:t xml:space="preserve">E37 = 1</w:t>
      </w:r>
    </w:p>
    <w:p>
      <w:r>
        <w:rPr>
          <w:sz w:val="19"/>
        </w:rPr>
        <w:t xml:space="preserve">F37 = 300</w:t>
      </w:r>
    </w:p>
    <w:p>
      <w:r>
        <w:rPr>
          <w:sz w:val="19"/>
        </w:rPr>
        <w:t xml:space="preserve">G37 = =F37*E37</w:t>
      </w:r>
    </w:p>
    <w:p>
      <w:r>
        <w:rPr>
          <w:sz w:val="19"/>
        </w:rPr>
        <w:t xml:space="preserve">H37 = 此控制台为国际上通用的较为高挡的电脑灯控制台</w:t>
      </w:r>
    </w:p>
    <w:p>
      <w:r>
        <w:rPr>
          <w:sz w:val="19"/>
        </w:rPr>
        <w:t xml:space="preserve">A38 = 8</w:t>
      </w:r>
    </w:p>
    <w:p>
      <w:r>
        <w:rPr>
          <w:sz w:val="19"/>
        </w:rPr>
        <w:t xml:space="preserve">B38 = 钻石3灯调光台</w:t>
      </w:r>
    </w:p>
    <w:p>
      <w:r>
        <w:rPr>
          <w:sz w:val="19"/>
        </w:rPr>
        <w:t xml:space="preserve">D38 = 台</w:t>
      </w:r>
    </w:p>
    <w:p>
      <w:r>
        <w:rPr>
          <w:sz w:val="19"/>
        </w:rPr>
        <w:t xml:space="preserve">E38 = 1</w:t>
      </w:r>
    </w:p>
    <w:p>
      <w:r>
        <w:rPr>
          <w:sz w:val="19"/>
        </w:rPr>
        <w:t xml:space="preserve">F38 = 300</w:t>
      </w:r>
    </w:p>
    <w:p>
      <w:r>
        <w:rPr>
          <w:sz w:val="19"/>
        </w:rPr>
        <w:t xml:space="preserve">G38 = =F38*E38</w:t>
      </w:r>
    </w:p>
    <w:p>
      <w:r>
        <w:rPr>
          <w:sz w:val="19"/>
        </w:rPr>
        <w:t xml:space="preserve">H38 = 对P灯进行系统编程</w:t>
      </w:r>
    </w:p>
    <w:p>
      <w:r>
        <w:rPr>
          <w:sz w:val="19"/>
        </w:rPr>
        <w:t xml:space="preserve">A39 = 9</w:t>
      </w:r>
    </w:p>
    <w:p>
      <w:r>
        <w:rPr>
          <w:sz w:val="19"/>
        </w:rPr>
        <w:t xml:space="preserve">B39 = 换色器控制台</w:t>
      </w:r>
    </w:p>
    <w:p>
      <w:r>
        <w:rPr>
          <w:sz w:val="19"/>
        </w:rPr>
        <w:t xml:space="preserve">D39 = 台</w:t>
      </w:r>
    </w:p>
    <w:p>
      <w:r>
        <w:rPr>
          <w:sz w:val="19"/>
        </w:rPr>
        <w:t xml:space="preserve">E39 = 1</w:t>
      </w:r>
    </w:p>
    <w:p>
      <w:r>
        <w:rPr>
          <w:sz w:val="19"/>
        </w:rPr>
        <w:t xml:space="preserve">F39 = 200</w:t>
      </w:r>
    </w:p>
    <w:p>
      <w:r>
        <w:rPr>
          <w:sz w:val="19"/>
        </w:rPr>
        <w:t xml:space="preserve">G39 = =F39*E39</w:t>
      </w:r>
    </w:p>
    <w:p>
      <w:r>
        <w:rPr>
          <w:sz w:val="19"/>
        </w:rPr>
        <w:t xml:space="preserve">H39 = 对P灯换色器进行系统编程</w:t>
      </w:r>
    </w:p>
    <w:p>
      <w:r>
        <w:rPr>
          <w:sz w:val="19"/>
        </w:rPr>
        <w:t xml:space="preserve">A40 = 12</w:t>
      </w:r>
    </w:p>
    <w:p>
      <w:r>
        <w:rPr>
          <w:sz w:val="19"/>
        </w:rPr>
        <w:t xml:space="preserve">B40 = 追光</w:t>
      </w:r>
    </w:p>
    <w:p>
      <w:r>
        <w:rPr>
          <w:sz w:val="19"/>
        </w:rPr>
        <w:t xml:space="preserve">C40 = 2.5K</w:t>
      </w:r>
    </w:p>
    <w:p>
      <w:r>
        <w:rPr>
          <w:sz w:val="19"/>
        </w:rPr>
        <w:t xml:space="preserve">D40 = 台</w:t>
      </w:r>
    </w:p>
    <w:p>
      <w:r>
        <w:rPr>
          <w:sz w:val="19"/>
        </w:rPr>
        <w:t xml:space="preserve">E40 = 1</w:t>
      </w:r>
    </w:p>
    <w:p>
      <w:r>
        <w:rPr>
          <w:sz w:val="19"/>
        </w:rPr>
        <w:t xml:space="preserve">F40 = 500</w:t>
      </w:r>
    </w:p>
    <w:p>
      <w:r>
        <w:rPr>
          <w:sz w:val="19"/>
        </w:rPr>
        <w:t xml:space="preserve">G40 = =F40*E40</w:t>
      </w:r>
    </w:p>
    <w:p>
      <w:r>
        <w:rPr>
          <w:sz w:val="19"/>
        </w:rPr>
        <w:t xml:space="preserve">H40 = 用于面光的追光</w:t>
      </w:r>
    </w:p>
    <w:p>
      <w:r>
        <w:rPr>
          <w:sz w:val="19"/>
        </w:rPr>
        <w:t xml:space="preserve">A41 = 17</w:t>
      </w:r>
    </w:p>
    <w:p>
      <w:r>
        <w:rPr>
          <w:sz w:val="19"/>
        </w:rPr>
        <w:t xml:space="preserve">B41 = 小计</w:t>
      </w:r>
    </w:p>
    <w:p>
      <w:r>
        <w:rPr>
          <w:sz w:val="19"/>
        </w:rPr>
        <w:t xml:space="preserve">G41 = =SUM(G33:G40)</w:t>
      </w:r>
    </w:p>
    <w:p>
      <w:r>
        <w:rPr>
          <w:sz w:val="19"/>
        </w:rPr>
        <w:t xml:space="preserve">A42 = 五、舞台特效部分</w:t>
      </w:r>
    </w:p>
    <w:p>
      <w:r>
        <w:rPr>
          <w:sz w:val="19"/>
        </w:rPr>
        <w:t xml:space="preserve">A43 = 编号</w:t>
      </w:r>
    </w:p>
    <w:p>
      <w:r>
        <w:rPr>
          <w:sz w:val="19"/>
        </w:rPr>
        <w:t xml:space="preserve">B43 = 项目工程名称</w:t>
      </w:r>
    </w:p>
    <w:p>
      <w:r>
        <w:rPr>
          <w:sz w:val="19"/>
        </w:rPr>
        <w:t xml:space="preserve">C43 = 单位</w:t>
      </w:r>
    </w:p>
    <w:p>
      <w:r>
        <w:rPr>
          <w:sz w:val="19"/>
        </w:rPr>
        <w:t xml:space="preserve">D43 = 数量</w:t>
      </w:r>
    </w:p>
    <w:p>
      <w:r>
        <w:rPr>
          <w:sz w:val="19"/>
        </w:rPr>
        <w:t xml:space="preserve">E43 = 材料说明</w:t>
      </w:r>
    </w:p>
    <w:p>
      <w:r>
        <w:rPr>
          <w:sz w:val="19"/>
        </w:rPr>
        <w:t xml:space="preserve">F43 = 材料单价</w:t>
      </w:r>
    </w:p>
    <w:p>
      <w:r>
        <w:rPr>
          <w:sz w:val="19"/>
        </w:rPr>
        <w:t xml:space="preserve">G43 = 总 价</w:t>
      </w:r>
    </w:p>
    <w:p>
      <w:r>
        <w:rPr>
          <w:sz w:val="19"/>
        </w:rPr>
        <w:t xml:space="preserve">H43 = 备 注</w:t>
      </w:r>
    </w:p>
    <w:p>
      <w:r>
        <w:rPr>
          <w:sz w:val="19"/>
        </w:rPr>
        <w:t xml:space="preserve">A44 = 1</w:t>
      </w:r>
    </w:p>
    <w:p>
      <w:r>
        <w:rPr>
          <w:sz w:val="19"/>
        </w:rPr>
        <w:t xml:space="preserve">B44 = 冷焰火</w:t>
      </w:r>
    </w:p>
    <w:p>
      <w:r>
        <w:rPr>
          <w:sz w:val="19"/>
        </w:rPr>
        <w:t xml:space="preserve">C44 = 组</w:t>
      </w:r>
    </w:p>
    <w:p>
      <w:r>
        <w:rPr>
          <w:sz w:val="19"/>
        </w:rPr>
        <w:t xml:space="preserve">D44 = 5</w:t>
      </w:r>
    </w:p>
    <w:p>
      <w:r>
        <w:rPr>
          <w:sz w:val="19"/>
        </w:rPr>
        <w:t xml:space="preserve">F44 = 300</w:t>
      </w:r>
    </w:p>
    <w:p>
      <w:r>
        <w:rPr>
          <w:sz w:val="19"/>
        </w:rPr>
        <w:t xml:space="preserve">G44 = =F44*D44</w:t>
      </w:r>
    </w:p>
    <w:p>
      <w:r>
        <w:rPr>
          <w:sz w:val="19"/>
        </w:rPr>
        <w:t xml:space="preserve">A45 = 2</w:t>
      </w:r>
    </w:p>
    <w:p>
      <w:r>
        <w:rPr>
          <w:sz w:val="19"/>
        </w:rPr>
        <w:t xml:space="preserve">B45 = 焰火瀑布</w:t>
      </w:r>
    </w:p>
    <w:p>
      <w:r>
        <w:rPr>
          <w:sz w:val="19"/>
        </w:rPr>
        <w:t xml:space="preserve">C45 = 组</w:t>
      </w:r>
    </w:p>
    <w:p>
      <w:r>
        <w:rPr>
          <w:sz w:val="19"/>
        </w:rPr>
        <w:t xml:space="preserve">D45 = 1</w:t>
      </w:r>
    </w:p>
    <w:p>
      <w:r>
        <w:rPr>
          <w:sz w:val="19"/>
        </w:rPr>
        <w:t xml:space="preserve">F45 = 800</w:t>
      </w:r>
    </w:p>
    <w:p>
      <w:r>
        <w:rPr>
          <w:sz w:val="19"/>
        </w:rPr>
        <w:t xml:space="preserve">G45 = =F45*D45</w:t>
      </w:r>
    </w:p>
    <w:p>
      <w:r>
        <w:rPr>
          <w:sz w:val="19"/>
        </w:rPr>
        <w:t xml:space="preserve">A46 = 3</w:t>
      </w:r>
    </w:p>
    <w:p>
      <w:r>
        <w:rPr>
          <w:sz w:val="19"/>
        </w:rPr>
        <w:t xml:space="preserve">B46 = 烟雾机</w:t>
      </w:r>
    </w:p>
    <w:p>
      <w:r>
        <w:rPr>
          <w:sz w:val="19"/>
        </w:rPr>
        <w:t xml:space="preserve">C46 = 台</w:t>
      </w:r>
    </w:p>
    <w:p>
      <w:r>
        <w:rPr>
          <w:sz w:val="19"/>
        </w:rPr>
        <w:t xml:space="preserve">D46 = 2</w:t>
      </w:r>
    </w:p>
    <w:p>
      <w:r>
        <w:rPr>
          <w:sz w:val="19"/>
        </w:rPr>
        <w:t xml:space="preserve">F46 = 150</w:t>
      </w:r>
    </w:p>
    <w:p>
      <w:r>
        <w:rPr>
          <w:sz w:val="19"/>
        </w:rPr>
        <w:t xml:space="preserve">G46 = =F46*D46</w:t>
      </w:r>
    </w:p>
    <w:p>
      <w:r>
        <w:rPr>
          <w:sz w:val="19"/>
        </w:rPr>
        <w:t xml:space="preserve">A47 = 10</w:t>
      </w:r>
    </w:p>
    <w:p>
      <w:r>
        <w:rPr>
          <w:sz w:val="19"/>
        </w:rPr>
        <w:t xml:space="preserve">B47 = 小计</w:t>
      </w:r>
    </w:p>
    <w:p>
      <w:r>
        <w:rPr>
          <w:sz w:val="19"/>
        </w:rPr>
        <w:t xml:space="preserve">G47 = =SUM(G44:G46)</w:t>
      </w:r>
    </w:p>
    <w:p>
      <w:r>
        <w:rPr>
          <w:sz w:val="19"/>
        </w:rPr>
        <w:t xml:space="preserve">A48 = 六、其他部分</w:t>
      </w:r>
    </w:p>
    <w:p>
      <w:r>
        <w:rPr>
          <w:sz w:val="19"/>
        </w:rPr>
        <w:t xml:space="preserve">A49 = 编号</w:t>
      </w:r>
    </w:p>
    <w:p>
      <w:r>
        <w:rPr>
          <w:sz w:val="19"/>
        </w:rPr>
        <w:t xml:space="preserve">B49 = 项目工程名称</w:t>
      </w:r>
    </w:p>
    <w:p>
      <w:r>
        <w:rPr>
          <w:sz w:val="19"/>
        </w:rPr>
        <w:t xml:space="preserve">C49 = 单位</w:t>
      </w:r>
    </w:p>
    <w:p>
      <w:r>
        <w:rPr>
          <w:sz w:val="19"/>
        </w:rPr>
        <w:t xml:space="preserve">D49 = 数量</w:t>
      </w:r>
    </w:p>
    <w:p>
      <w:r>
        <w:rPr>
          <w:sz w:val="19"/>
        </w:rPr>
        <w:t xml:space="preserve">E49 = 材料说明</w:t>
      </w:r>
    </w:p>
    <w:p>
      <w:r>
        <w:rPr>
          <w:sz w:val="19"/>
        </w:rPr>
        <w:t xml:space="preserve">F49 = 材料单价</w:t>
      </w:r>
    </w:p>
    <w:p>
      <w:r>
        <w:rPr>
          <w:sz w:val="19"/>
        </w:rPr>
        <w:t xml:space="preserve">G49 = 总 价</w:t>
      </w:r>
    </w:p>
    <w:p>
      <w:r>
        <w:rPr>
          <w:sz w:val="19"/>
        </w:rPr>
        <w:t xml:space="preserve">H49 = 备 注</w:t>
      </w:r>
    </w:p>
    <w:p>
      <w:r>
        <w:rPr>
          <w:sz w:val="19"/>
        </w:rPr>
        <w:t xml:space="preserve">A50 = 1</w:t>
      </w:r>
    </w:p>
    <w:p>
      <w:r>
        <w:rPr>
          <w:sz w:val="19"/>
        </w:rPr>
        <w:t xml:space="preserve">B50 = 嘉宾留影墙</w:t>
      </w:r>
    </w:p>
    <w:p>
      <w:r>
        <w:rPr>
          <w:sz w:val="19"/>
        </w:rPr>
        <w:t xml:space="preserve">C50 = 平方</w:t>
      </w:r>
    </w:p>
    <w:p>
      <w:r>
        <w:rPr>
          <w:sz w:val="19"/>
        </w:rPr>
        <w:t xml:space="preserve">D50 = 11</w:t>
      </w:r>
    </w:p>
    <w:p>
      <w:r>
        <w:rPr>
          <w:sz w:val="19"/>
        </w:rPr>
        <w:t xml:space="preserve">F50 = 35</w:t>
      </w:r>
    </w:p>
    <w:p>
      <w:r>
        <w:rPr>
          <w:sz w:val="19"/>
        </w:rPr>
        <w:t xml:space="preserve">G50 = =F50*D50</w:t>
      </w:r>
    </w:p>
    <w:p>
      <w:r>
        <w:rPr>
          <w:sz w:val="19"/>
        </w:rPr>
        <w:t xml:space="preserve">A51 = 2</w:t>
      </w:r>
    </w:p>
    <w:p>
      <w:r>
        <w:rPr>
          <w:sz w:val="19"/>
        </w:rPr>
        <w:t xml:space="preserve">B51 = X展架</w:t>
      </w:r>
    </w:p>
    <w:p>
      <w:r>
        <w:rPr>
          <w:sz w:val="19"/>
        </w:rPr>
        <w:t xml:space="preserve">C51 = 个</w:t>
      </w:r>
    </w:p>
    <w:p>
      <w:r>
        <w:rPr>
          <w:sz w:val="19"/>
        </w:rPr>
        <w:t xml:space="preserve">D51 = 6</w:t>
      </w:r>
    </w:p>
    <w:p>
      <w:r>
        <w:rPr>
          <w:sz w:val="19"/>
        </w:rPr>
        <w:t xml:space="preserve">F51 = 118</w:t>
      </w:r>
    </w:p>
    <w:p>
      <w:r>
        <w:rPr>
          <w:sz w:val="19"/>
        </w:rPr>
        <w:t xml:space="preserve">G51 = =F51*D51</w:t>
      </w:r>
    </w:p>
    <w:p>
      <w:r>
        <w:rPr>
          <w:sz w:val="19"/>
        </w:rPr>
        <w:t xml:space="preserve">A52 = 3</w:t>
      </w:r>
    </w:p>
    <w:p>
      <w:r>
        <w:rPr>
          <w:sz w:val="19"/>
        </w:rPr>
        <w:t xml:space="preserve">B52 = 花柱隔离带</w:t>
      </w:r>
    </w:p>
    <w:p>
      <w:r>
        <w:rPr>
          <w:sz w:val="19"/>
        </w:rPr>
        <w:t xml:space="preserve">C52 = 个</w:t>
      </w:r>
    </w:p>
    <w:p>
      <w:r>
        <w:rPr>
          <w:sz w:val="19"/>
        </w:rPr>
        <w:t xml:space="preserve">D52 = 10</w:t>
      </w:r>
    </w:p>
    <w:p>
      <w:r>
        <w:rPr>
          <w:sz w:val="19"/>
        </w:rPr>
        <w:t xml:space="preserve">F52 = 330</w:t>
      </w:r>
    </w:p>
    <w:p>
      <w:r>
        <w:rPr>
          <w:sz w:val="19"/>
        </w:rPr>
        <w:t xml:space="preserve">G52 = =F52*D52</w:t>
      </w:r>
    </w:p>
    <w:p>
      <w:r>
        <w:rPr>
          <w:sz w:val="19"/>
        </w:rPr>
        <w:t xml:space="preserve">A53 = 4</w:t>
      </w:r>
    </w:p>
    <w:p>
      <w:r>
        <w:rPr>
          <w:sz w:val="19"/>
        </w:rPr>
        <w:t xml:space="preserve">B53 = 投影机</w:t>
      </w:r>
    </w:p>
    <w:p>
      <w:r>
        <w:rPr>
          <w:sz w:val="19"/>
        </w:rPr>
        <w:t xml:space="preserve">C53 = 套</w:t>
      </w:r>
    </w:p>
    <w:p>
      <w:r>
        <w:rPr>
          <w:sz w:val="19"/>
        </w:rPr>
        <w:t xml:space="preserve">D53 = 1</w:t>
      </w:r>
    </w:p>
    <w:p>
      <w:r>
        <w:rPr>
          <w:sz w:val="19"/>
        </w:rPr>
        <w:t xml:space="preserve">F53 = 800</w:t>
      </w:r>
    </w:p>
    <w:p>
      <w:r>
        <w:rPr>
          <w:sz w:val="19"/>
        </w:rPr>
        <w:t xml:space="preserve">G53 = =F53*D53</w:t>
      </w:r>
    </w:p>
    <w:p>
      <w:r>
        <w:rPr>
          <w:sz w:val="19"/>
        </w:rPr>
        <w:t xml:space="preserve">A54 = 5</w:t>
      </w:r>
    </w:p>
    <w:p>
      <w:r>
        <w:rPr>
          <w:sz w:val="19"/>
        </w:rPr>
        <w:t xml:space="preserve">B54 = 电脑笔记本</w:t>
      </w:r>
    </w:p>
    <w:p>
      <w:r>
        <w:rPr>
          <w:sz w:val="19"/>
        </w:rPr>
        <w:t xml:space="preserve">C54 = 套</w:t>
      </w:r>
    </w:p>
    <w:p>
      <w:r>
        <w:rPr>
          <w:sz w:val="19"/>
        </w:rPr>
        <w:t xml:space="preserve">D54 = 1</w:t>
      </w:r>
    </w:p>
    <w:p>
      <w:r>
        <w:rPr>
          <w:sz w:val="19"/>
        </w:rPr>
        <w:t xml:space="preserve">F54 = 300</w:t>
      </w:r>
    </w:p>
    <w:p>
      <w:r>
        <w:rPr>
          <w:sz w:val="19"/>
        </w:rPr>
        <w:t xml:space="preserve">G54 = =F54*D54</w:t>
      </w:r>
    </w:p>
    <w:p>
      <w:r>
        <w:rPr>
          <w:sz w:val="19"/>
        </w:rPr>
        <w:t xml:space="preserve">A55 = 6</w:t>
      </w:r>
    </w:p>
    <w:p>
      <w:r>
        <w:rPr>
          <w:sz w:val="19"/>
        </w:rPr>
        <w:t xml:space="preserve">B55 = 空飘</w:t>
      </w:r>
    </w:p>
    <w:p>
      <w:r>
        <w:rPr>
          <w:sz w:val="19"/>
        </w:rPr>
        <w:t xml:space="preserve">C55 = 个</w:t>
      </w:r>
    </w:p>
    <w:p>
      <w:r>
        <w:rPr>
          <w:sz w:val="19"/>
        </w:rPr>
        <w:t xml:space="preserve">D55 = 20</w:t>
      </w:r>
    </w:p>
    <w:p>
      <w:r>
        <w:rPr>
          <w:sz w:val="19"/>
        </w:rPr>
        <w:t xml:space="preserve">F55 = 230</w:t>
      </w:r>
    </w:p>
    <w:p>
      <w:r>
        <w:rPr>
          <w:sz w:val="19"/>
        </w:rPr>
        <w:t xml:space="preserve">G55 = =F55*D55</w:t>
      </w:r>
    </w:p>
    <w:p>
      <w:r>
        <w:rPr>
          <w:sz w:val="19"/>
        </w:rPr>
        <w:t xml:space="preserve">A56 = 7</w:t>
      </w:r>
    </w:p>
    <w:p>
      <w:r>
        <w:rPr>
          <w:sz w:val="19"/>
        </w:rPr>
        <w:t xml:space="preserve">B56 = 彩红旗</w:t>
      </w:r>
    </w:p>
    <w:p>
      <w:r>
        <w:rPr>
          <w:sz w:val="19"/>
        </w:rPr>
        <w:t xml:space="preserve">C56 = 面</w:t>
      </w:r>
    </w:p>
    <w:p>
      <w:r>
        <w:rPr>
          <w:sz w:val="19"/>
        </w:rPr>
        <w:t xml:space="preserve">D56 = 100</w:t>
      </w:r>
    </w:p>
    <w:p>
      <w:r>
        <w:rPr>
          <w:sz w:val="19"/>
        </w:rPr>
        <w:t xml:space="preserve">F56 = 6</w:t>
      </w:r>
    </w:p>
    <w:p>
      <w:r>
        <w:rPr>
          <w:sz w:val="19"/>
        </w:rPr>
        <w:t xml:space="preserve">G56 = =F56*D56</w:t>
      </w:r>
    </w:p>
    <w:p>
      <w:r>
        <w:rPr>
          <w:sz w:val="19"/>
        </w:rPr>
        <w:t xml:space="preserve">A57 = 8</w:t>
      </w:r>
    </w:p>
    <w:p>
      <w:r>
        <w:rPr>
          <w:sz w:val="19"/>
        </w:rPr>
        <w:t xml:space="preserve">B57 = 氮气礼炮</w:t>
      </w:r>
    </w:p>
    <w:p>
      <w:r>
        <w:rPr>
          <w:sz w:val="19"/>
        </w:rPr>
        <w:t xml:space="preserve">C57 = 套</w:t>
      </w:r>
    </w:p>
    <w:p>
      <w:r>
        <w:rPr>
          <w:sz w:val="19"/>
        </w:rPr>
        <w:t xml:space="preserve">D57 = 2</w:t>
      </w:r>
    </w:p>
    <w:p>
      <w:r>
        <w:rPr>
          <w:sz w:val="19"/>
        </w:rPr>
        <w:t xml:space="preserve">F57 = 600</w:t>
      </w:r>
    </w:p>
    <w:p>
      <w:r>
        <w:rPr>
          <w:sz w:val="19"/>
        </w:rPr>
        <w:t xml:space="preserve">G57 = =F57*D57</w:t>
      </w:r>
    </w:p>
    <w:p>
      <w:r>
        <w:rPr>
          <w:sz w:val="19"/>
        </w:rPr>
        <w:t xml:space="preserve">A58 = 9</w:t>
      </w:r>
    </w:p>
    <w:p>
      <w:r>
        <w:rPr>
          <w:sz w:val="19"/>
        </w:rPr>
        <w:t xml:space="preserve">B58 = 摄影师</w:t>
      </w:r>
    </w:p>
    <w:p>
      <w:r>
        <w:rPr>
          <w:sz w:val="19"/>
        </w:rPr>
        <w:t xml:space="preserve">C58 = 人</w:t>
      </w:r>
    </w:p>
    <w:p>
      <w:r>
        <w:rPr>
          <w:sz w:val="19"/>
        </w:rPr>
        <w:t xml:space="preserve">D58 = 2</w:t>
      </w:r>
    </w:p>
    <w:p>
      <w:r>
        <w:rPr>
          <w:sz w:val="19"/>
        </w:rPr>
        <w:t xml:space="preserve">F58 = 1200</w:t>
      </w:r>
    </w:p>
    <w:p>
      <w:r>
        <w:rPr>
          <w:sz w:val="19"/>
        </w:rPr>
        <w:t xml:space="preserve">G58 = =F58*D58</w:t>
      </w:r>
    </w:p>
    <w:p>
      <w:r>
        <w:rPr>
          <w:sz w:val="19"/>
        </w:rPr>
        <w:t xml:space="preserve">A59 = 10</w:t>
      </w:r>
    </w:p>
    <w:p>
      <w:r>
        <w:rPr>
          <w:sz w:val="19"/>
        </w:rPr>
        <w:t xml:space="preserve">B59 = 礼仪小姐</w:t>
      </w:r>
    </w:p>
    <w:p>
      <w:r>
        <w:rPr>
          <w:sz w:val="19"/>
        </w:rPr>
        <w:t xml:space="preserve">C59 = 人</w:t>
      </w:r>
    </w:p>
    <w:p>
      <w:r>
        <w:rPr>
          <w:sz w:val="19"/>
        </w:rPr>
        <w:t xml:space="preserve">D59 = 6</w:t>
      </w:r>
    </w:p>
    <w:p>
      <w:r>
        <w:rPr>
          <w:sz w:val="19"/>
        </w:rPr>
        <w:t xml:space="preserve">F59 = 380</w:t>
      </w:r>
    </w:p>
    <w:p>
      <w:r>
        <w:rPr>
          <w:sz w:val="19"/>
        </w:rPr>
        <w:t xml:space="preserve">G59 = =F59*D59</w:t>
      </w:r>
    </w:p>
    <w:p>
      <w:r>
        <w:rPr>
          <w:sz w:val="19"/>
        </w:rPr>
        <w:t xml:space="preserve">A60 = 11</w:t>
      </w:r>
    </w:p>
    <w:p>
      <w:r>
        <w:rPr>
          <w:sz w:val="19"/>
        </w:rPr>
        <w:t xml:space="preserve">B60 = 主持人</w:t>
      </w:r>
    </w:p>
    <w:p>
      <w:r>
        <w:rPr>
          <w:sz w:val="19"/>
        </w:rPr>
        <w:t xml:space="preserve">C60 = 人</w:t>
      </w:r>
    </w:p>
    <w:p>
      <w:r>
        <w:rPr>
          <w:sz w:val="19"/>
        </w:rPr>
        <w:t xml:space="preserve">D60 = 1</w:t>
      </w:r>
    </w:p>
    <w:p>
      <w:r>
        <w:rPr>
          <w:sz w:val="19"/>
        </w:rPr>
        <w:t xml:space="preserve">F60 = 500</w:t>
      </w:r>
    </w:p>
    <w:p>
      <w:r>
        <w:rPr>
          <w:sz w:val="19"/>
        </w:rPr>
        <w:t xml:space="preserve">G60 = =F60*D60</w:t>
      </w:r>
    </w:p>
    <w:p>
      <w:r>
        <w:rPr>
          <w:sz w:val="19"/>
        </w:rPr>
        <w:t xml:space="preserve">A61 = 12</w:t>
      </w:r>
    </w:p>
    <w:p>
      <w:r>
        <w:rPr>
          <w:sz w:val="19"/>
        </w:rPr>
        <w:t xml:space="preserve">B61 = 迎宾台</w:t>
      </w:r>
    </w:p>
    <w:p>
      <w:r>
        <w:rPr>
          <w:sz w:val="19"/>
        </w:rPr>
        <w:t xml:space="preserve">C61 = 套</w:t>
      </w:r>
    </w:p>
    <w:p>
      <w:r>
        <w:rPr>
          <w:sz w:val="19"/>
        </w:rPr>
        <w:t xml:space="preserve">D61 = 1</w:t>
      </w:r>
    </w:p>
    <w:p>
      <w:r>
        <w:rPr>
          <w:sz w:val="19"/>
        </w:rPr>
        <w:t xml:space="preserve">F61 = 300</w:t>
      </w:r>
    </w:p>
    <w:p>
      <w:r>
        <w:rPr>
          <w:sz w:val="19"/>
        </w:rPr>
        <w:t xml:space="preserve">G61 = =F61*D61</w:t>
      </w:r>
    </w:p>
    <w:p>
      <w:r>
        <w:rPr>
          <w:sz w:val="19"/>
        </w:rPr>
        <w:t xml:space="preserve">A62 = 13</w:t>
      </w:r>
    </w:p>
    <w:p>
      <w:r>
        <w:rPr>
          <w:sz w:val="19"/>
        </w:rPr>
        <w:t xml:space="preserve">B62 = 胸花</w:t>
      </w:r>
    </w:p>
    <w:p>
      <w:r>
        <w:rPr>
          <w:sz w:val="19"/>
        </w:rPr>
        <w:t xml:space="preserve">C62 = 只</w:t>
      </w:r>
    </w:p>
    <w:p>
      <w:r>
        <w:rPr>
          <w:sz w:val="19"/>
        </w:rPr>
        <w:t xml:space="preserve">D62 = 200</w:t>
      </w:r>
    </w:p>
    <w:p>
      <w:r>
        <w:rPr>
          <w:sz w:val="19"/>
        </w:rPr>
        <w:t xml:space="preserve">F62 = 4</w:t>
      </w:r>
    </w:p>
    <w:p>
      <w:r>
        <w:rPr>
          <w:sz w:val="19"/>
        </w:rPr>
        <w:t xml:space="preserve">G62 = =F62*D62</w:t>
      </w:r>
    </w:p>
    <w:p>
      <w:r>
        <w:rPr>
          <w:sz w:val="19"/>
        </w:rPr>
        <w:t xml:space="preserve">A63 = 14</w:t>
      </w:r>
    </w:p>
    <w:p>
      <w:r>
        <w:rPr>
          <w:sz w:val="19"/>
        </w:rPr>
        <w:t xml:space="preserve">B63 = 臂贴</w:t>
      </w:r>
    </w:p>
    <w:p>
      <w:r>
        <w:rPr>
          <w:sz w:val="19"/>
        </w:rPr>
        <w:t xml:space="preserve">C63 = 只</w:t>
      </w:r>
    </w:p>
    <w:p>
      <w:r>
        <w:rPr>
          <w:sz w:val="19"/>
        </w:rPr>
        <w:t xml:space="preserve">D63 = 200</w:t>
      </w:r>
    </w:p>
    <w:p>
      <w:r>
        <w:rPr>
          <w:sz w:val="19"/>
        </w:rPr>
        <w:t xml:space="preserve">F63 = 3</w:t>
      </w:r>
    </w:p>
    <w:p>
      <w:r>
        <w:rPr>
          <w:sz w:val="19"/>
        </w:rPr>
        <w:t xml:space="preserve">G63 = =F63*D63</w:t>
      </w:r>
    </w:p>
    <w:p>
      <w:r>
        <w:rPr>
          <w:sz w:val="19"/>
        </w:rPr>
        <w:t xml:space="preserve">A64 = 15</w:t>
      </w:r>
    </w:p>
    <w:p>
      <w:r>
        <w:rPr>
          <w:sz w:val="19"/>
        </w:rPr>
        <w:t xml:space="preserve">B64 = 白色水笔</w:t>
      </w:r>
    </w:p>
    <w:p>
      <w:r>
        <w:rPr>
          <w:sz w:val="19"/>
        </w:rPr>
        <w:t xml:space="preserve">C64 = 只</w:t>
      </w:r>
    </w:p>
    <w:p>
      <w:r>
        <w:rPr>
          <w:sz w:val="19"/>
        </w:rPr>
        <w:t xml:space="preserve">D64 = 10</w:t>
      </w:r>
    </w:p>
    <w:p>
      <w:r>
        <w:rPr>
          <w:sz w:val="19"/>
        </w:rPr>
        <w:t xml:space="preserve">F64 = 2</w:t>
      </w:r>
    </w:p>
    <w:p>
      <w:r>
        <w:rPr>
          <w:sz w:val="19"/>
        </w:rPr>
        <w:t xml:space="preserve">G64 = =F64*D64</w:t>
      </w:r>
    </w:p>
    <w:p>
      <w:r>
        <w:rPr>
          <w:sz w:val="19"/>
        </w:rPr>
        <w:t xml:space="preserve">A65 = 16</w:t>
      </w:r>
    </w:p>
    <w:p>
      <w:r>
        <w:rPr>
          <w:sz w:val="19"/>
        </w:rPr>
        <w:t xml:space="preserve">B65 = 水晶球</w:t>
      </w:r>
    </w:p>
    <w:p>
      <w:r>
        <w:rPr>
          <w:sz w:val="19"/>
        </w:rPr>
        <w:t xml:space="preserve">C65 = 套</w:t>
      </w:r>
    </w:p>
    <w:p>
      <w:r>
        <w:rPr>
          <w:sz w:val="19"/>
        </w:rPr>
        <w:t xml:space="preserve">D65 = 1</w:t>
      </w:r>
    </w:p>
    <w:p>
      <w:r>
        <w:rPr>
          <w:sz w:val="19"/>
        </w:rPr>
        <w:t xml:space="preserve">F65 = 1200</w:t>
      </w:r>
    </w:p>
    <w:p>
      <w:r>
        <w:rPr>
          <w:sz w:val="19"/>
        </w:rPr>
        <w:t xml:space="preserve">G65 = =F65*D65</w:t>
      </w:r>
    </w:p>
    <w:p>
      <w:r>
        <w:rPr>
          <w:sz w:val="19"/>
        </w:rPr>
        <w:t xml:space="preserve">B66 = 小计</w:t>
      </w:r>
    </w:p>
    <w:p>
      <w:r>
        <w:rPr>
          <w:sz w:val="19"/>
        </w:rPr>
        <w:t xml:space="preserve">G66 = 19993</w:t>
      </w:r>
    </w:p>
    <w:p>
      <w:r>
        <w:rPr>
          <w:sz w:val="19"/>
        </w:rPr>
        <w:t xml:space="preserve">B67 = 合计</w:t>
      </w:r>
    </w:p>
    <w:p>
      <w:r>
        <w:rPr>
          <w:sz w:val="19"/>
        </w:rPr>
        <w:t xml:space="preserve">G67 = 38305</w:t>
      </w:r>
    </w:p>
    <w:p>
      <w:r>
        <w:rPr>
          <w:sz w:val="19"/>
        </w:rPr>
        <w:t xml:space="preserve">B68 = 税费（8.5%）</w:t>
      </w:r>
    </w:p>
    <w:p>
      <w:r>
        <w:rPr>
          <w:sz w:val="19"/>
        </w:rPr>
        <w:t xml:space="preserve">G68 = =G67*0.085</w:t>
      </w:r>
    </w:p>
    <w:p>
      <w:r>
        <w:rPr>
          <w:sz w:val="19"/>
        </w:rPr>
        <w:t xml:space="preserve">B69 = 税后总计</w:t>
      </w:r>
    </w:p>
    <w:p>
      <w:r>
        <w:rPr>
          <w:sz w:val="19"/>
        </w:rPr>
        <w:t xml:space="preserve">G69 = 41561</w:t>
      </w:r>
    </w:p>
    <w:p>
      <w:r>
        <w:rPr>
          <w:sz w:val="19"/>
        </w:rPr>
        <w:t xml:space="preserve">B70 = 优惠后工程总造价</w:t>
      </w:r>
    </w:p>
    <w:p>
      <w:r>
        <w:rPr>
          <w:sz w:val="19"/>
        </w:rPr>
        <w:t xml:space="preserve">G70 = 38000</w:t>
      </w:r>
    </w:p>
    <w:p>
      <w:r>
        <w:rPr>
          <w:sz w:val="19"/>
        </w:rPr>
        <w:t xml:space="preserve">A71 = 备注:签于能与贵公司保持长期友好合作关系，也为了更加保持之间长期性合作伙伴的关系；并在总价中给予优惠。优惠后收取38000.00</w:t>
      </w:r>
    </w:p>
    <w:p>
      <w:r>
        <w:rPr>
          <w:sz w:val="19"/>
        </w:rPr>
        <w:t xml:space="preserve">B74 = (更新文档在线- 请认准更新文档正品  旺旺：金银哲68   QQ:975369788)</w:t>
      </w:r>
    </w:p>
    <w:p>
      <w:pPr>
        <w:pStyle w:val="Caption"/>
        <w:keepNext/>
      </w:pPr>
      <w:r>
        <w:t>图示 0121  原资料第 1 页</w:t>
      </w:r>
    </w:p>
    <w:p>
      <w:pPr>
        <w:spacing w:after="120"/>
        <w:jc w:val="center"/>
      </w:pPr>
      <w:r>
        <w:drawing>
          <wp:inline xmlns:a="http://schemas.openxmlformats.org/drawingml/2006/main" xmlns:pic="http://schemas.openxmlformats.org/drawingml/2006/picture">
            <wp:extent cx="6300000" cy="5803488"/>
            <wp:docPr id="30" name="Picture 30"/>
            <wp:cNvGraphicFramePr>
              <a:graphicFrameLocks noChangeAspect="1"/>
            </wp:cNvGraphicFramePr>
            <a:graphic>
              <a:graphicData uri="http://schemas.openxmlformats.org/drawingml/2006/picture">
                <pic:pic>
                  <pic:nvPicPr>
                    <pic:cNvPr id="0" name="0121_1.png"/>
                    <pic:cNvPicPr/>
                  </pic:nvPicPr>
                  <pic:blipFill>
                    <a:blip r:embed="rId40"/>
                    <a:stretch>
                      <a:fillRect/>
                    </a:stretch>
                  </pic:blipFill>
                  <pic:spPr>
                    <a:xfrm>
                      <a:off x="0" y="0"/>
                      <a:ext cx="6300000" cy="5803488"/>
                    </a:xfrm>
                    <a:prstGeom prst="rect"/>
                  </pic:spPr>
                </pic:pic>
              </a:graphicData>
            </a:graphic>
          </wp:inline>
        </w:drawing>
      </w:r>
    </w:p>
    <w:p>
      <w:pPr>
        <w:pStyle w:val="Caption"/>
        <w:keepNext/>
      </w:pPr>
      <w:r>
        <w:t>图示 0121  原资料第 2 页</w:t>
      </w:r>
    </w:p>
    <w:p>
      <w:pPr>
        <w:spacing w:after="120"/>
        <w:jc w:val="center"/>
      </w:pPr>
      <w:r>
        <w:drawing>
          <wp:inline xmlns:a="http://schemas.openxmlformats.org/drawingml/2006/main" xmlns:pic="http://schemas.openxmlformats.org/drawingml/2006/picture">
            <wp:extent cx="6300000" cy="5754651"/>
            <wp:docPr id="31" name="Picture 31"/>
            <wp:cNvGraphicFramePr>
              <a:graphicFrameLocks noChangeAspect="1"/>
            </wp:cNvGraphicFramePr>
            <a:graphic>
              <a:graphicData uri="http://schemas.openxmlformats.org/drawingml/2006/picture">
                <pic:pic>
                  <pic:nvPicPr>
                    <pic:cNvPr id="0" name="0121_2.png"/>
                    <pic:cNvPicPr/>
                  </pic:nvPicPr>
                  <pic:blipFill>
                    <a:blip r:embed="rId41"/>
                    <a:stretch>
                      <a:fillRect/>
                    </a:stretch>
                  </pic:blipFill>
                  <pic:spPr>
                    <a:xfrm>
                      <a:off x="0" y="0"/>
                      <a:ext cx="6300000" cy="5754651"/>
                    </a:xfrm>
                    <a:prstGeom prst="rect"/>
                  </pic:spPr>
                </pic:pic>
              </a:graphicData>
            </a:graphic>
          </wp:inline>
        </w:drawing>
      </w:r>
    </w:p>
    <w:p>
      <w:pPr>
        <w:pStyle w:val="Caption"/>
        <w:keepNext/>
      </w:pPr>
      <w:r>
        <w:t>图示 0121  原资料第 3 页</w:t>
      </w:r>
    </w:p>
    <w:p>
      <w:pPr>
        <w:spacing w:after="120"/>
        <w:jc w:val="center"/>
      </w:pPr>
      <w:r>
        <w:drawing>
          <wp:inline xmlns:a="http://schemas.openxmlformats.org/drawingml/2006/main" xmlns:pic="http://schemas.openxmlformats.org/drawingml/2006/picture">
            <wp:extent cx="6300000" cy="1790697"/>
            <wp:docPr id="32" name="Picture 32"/>
            <wp:cNvGraphicFramePr>
              <a:graphicFrameLocks noChangeAspect="1"/>
            </wp:cNvGraphicFramePr>
            <a:graphic>
              <a:graphicData uri="http://schemas.openxmlformats.org/drawingml/2006/picture">
                <pic:pic>
                  <pic:nvPicPr>
                    <pic:cNvPr id="0" name="0121_3.png"/>
                    <pic:cNvPicPr/>
                  </pic:nvPicPr>
                  <pic:blipFill>
                    <a:blip r:embed="rId42"/>
                    <a:stretch>
                      <a:fillRect/>
                    </a:stretch>
                  </pic:blipFill>
                  <pic:spPr>
                    <a:xfrm>
                      <a:off x="0" y="0"/>
                      <a:ext cx="6300000" cy="1790697"/>
                    </a:xfrm>
                    <a:prstGeom prst="rect"/>
                  </pic:spPr>
                </pic:pic>
              </a:graphicData>
            </a:graphic>
          </wp:inline>
        </w:drawing>
      </w:r>
    </w:p>
    <w:p>
      <w:pPr>
        <w:keepNext/>
      </w:pPr>
      <w:r>
        <w:t>原始电子表格附件 酒吧-筹备设备-苏荷酒吧开业价格表.xls</w:t>
      </w:r>
    </w:p>
    <w:p>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03" type="#_x0000_t75" style="width:38pt;height:38pt">
            <v:imagedata r:id="rId10" o:title="酒吧-筹备设备-苏荷酒吧开业价格表.xls"/>
          </v:shape>
          <o:OLEObject Type="Embed" ProgID="Package" ShapeID="_x0000_i2003" DrawAspect="Icon" ObjectID="_200003" r:id="excelFile3"/>
        </w:object>
      </w:r>
    </w:p>
    <w:p>
      <w:bookmarkStart w:id="122" w:name="src0122"/>
      <w:pPr>
        <w:pStyle w:val="Heading2"/>
      </w:pPr>
      <w:r>
        <w:t>0122 酒吧-财务-酒吧的利润分析.doc</w:t>
      </w:r>
      <w:bookmarkEnd w:id="122"/>
    </w:p>
    <w:p>
      <w:r>
        <w:t xml:space="preserve">酒吧的利润分析</w:t>
      </w:r>
    </w:p>
    <w:p>
      <w:r>
        <w:t xml:space="preserve">一、 酒吧经营的成本分析</w:t>
      </w:r>
    </w:p>
    <w:p>
      <w:r>
        <w:t xml:space="preserve">现以相关资料为基础，以半年时间为期限，对酒吧的实际收入和开支进行分析，作为本次成本收益分析的数据依据。对于新开业的酒吧用试算收益来进行成本收益分析，试算收益反映的是对未来某一时期财务状况的预测，包括一定时期内的收入、支出、利润或亏损。</w:t>
      </w:r>
    </w:p>
    <w:p>
      <w:r>
        <w:t xml:space="preserve">现开始对每个月（平均 27 天）收益进行分析，得出年收益率。试算收益表是按每日满座销售收入来计算，每日销售额度为 5000 元左右，因项目所在深圳市区域位置不能保证每日客流量超过 300人，而且酒吧经营会受外界天气等因素影响，因此项目试算按每月 27 天计算。</w:t>
      </w:r>
    </w:p>
    <w:p>
      <w:r>
        <w:t xml:space="preserve">试算收益表计算方法为，把它看成销售收入的一定比例，通过对其他同类酒吧的销售收入和成本的分析，确定在本次计算中销售成本占饮品销售收入的比例为 35% 。</w:t>
      </w:r>
    </w:p>
    <w:p>
      <w:r>
        <w:t xml:space="preserve">试算收益表</w:t>
      </w:r>
    </w:p>
    <w:p>
      <w:r>
        <w:t xml:space="preserve">项目 演算依据及过程</w:t>
      </w:r>
    </w:p>
    <w:p>
      <w:r>
        <w:t xml:space="preserve">仅金额（万元</w:t>
      </w:r>
    </w:p>
    <w:p>
      <w:r>
        <w:t xml:space="preserve">/月） 所占营业额百分比（%）</w:t>
      </w:r>
    </w:p>
    <w:p>
      <w:r>
        <w:t xml:space="preserve">酒水、饮料、食品、水果 每月平均销售天数 27 天，每日销售额度5000 元，则收入为 5000×27（天）＝135000 135000 78.26%其他娱乐项目（即酒吧进场公关提成项目）根据附近酒吧调查，并结合罗湖区实际情况可知：月收入金额为 6 万60000 21.74%销售收入总计 销售收入的总额为酒水、饮料、食品、水果与其他娱乐项目之和，即 135000＋60000＝195000 195000 100.00%销售成本 销售成本实际占销售收入的 35%，这是以相关资料和罗湖区酒吧的实际收入和开支作为进行成本收益分析得数据依据。由销售收入和销售成本占销售的百分比可知销售成本为 195000×35%＝68250 68250 35%毛利 销售总额为 195000，销售成本为 68250，可得毛利为 195000－68250＝1267500 126750 65%</w:t>
      </w:r>
    </w:p>
    <w:p>
      <w:r>
        <w:t xml:space="preserve">二、 酒吧经营收益分析</w:t>
      </w:r>
    </w:p>
    <w:p>
      <w:r>
        <w:t xml:space="preserve">酒吧运作需要日常的财务支出，现以相关资料为基础，以半年时间为期限，对酒吧的实际收入和开支进行分析，作为本次成本收益分析的数据依据。对每月运行 27 天状态下做出相关的费用支出预算，根据相关预算可以得知日常开支的重点，而且能根据试算收益表中的毛利润得知酒吧一个月运营的纯利润所占毛利润的百分比。</w:t>
      </w:r>
    </w:p>
    <w:p>
      <w:r>
        <w:t xml:space="preserve">费用支出比例表</w:t>
      </w:r>
    </w:p>
    <w:p>
      <w:r>
        <w:t xml:space="preserve">费用支出 演算依据及过程 金额（元/月） 所占营业额百</w:t>
      </w:r>
    </w:p>
    <w:p>
      <w:r>
        <w:t xml:space="preserve">分比（%）</w:t>
      </w:r>
    </w:p>
    <w:p>
      <w:r>
        <w:t xml:space="preserve">薪金 员工薪金由酒吧成本预算分析表得出，即：服务员</w:t>
      </w:r>
    </w:p>
    <w:p>
      <w:r>
        <w:t xml:space="preserve">（ 1800x4=7200 ） ＋ 厨 房 部 （ 3000x3=9000 ） ＋ 水 吧（3000x2=6000)+财务部（3000）＋行政部（3000）＋营销</w:t>
      </w:r>
    </w:p>
    <w:p>
      <w:r>
        <w:t xml:space="preserve">（5000）＋客户经理提成（25%）＋流动人员（5000）</w:t>
      </w:r>
    </w:p>
    <w:p>
      <w:r>
        <w:t xml:space="preserve">≈45000/月。</w:t>
      </w:r>
    </w:p>
    <w:p>
      <w:r>
        <w:t xml:space="preserve">45000 23.08%</w:t>
      </w:r>
    </w:p>
    <w:p>
      <w:r>
        <w:t xml:space="preserve">员工餐费 为员工提供晚餐和夜宵补助 10 元，人数由酒吧成本预算分析中的人员配备可知：服务员（4 人）＋厨房部（3 人）＋营销（2 人）+财务行政（2 人）+水吧部（2 人）＝13 人，可知餐补为13×10×30＝3900 元/月。</w:t>
      </w:r>
    </w:p>
    <w:p>
      <w:r>
        <w:t xml:space="preserve">3900 2%</w:t>
      </w:r>
    </w:p>
    <w:p>
      <w:r>
        <w:t xml:space="preserve">瓷器、玻璃器皿、</w:t>
      </w:r>
    </w:p>
    <w:p>
      <w:r>
        <w:t xml:space="preserve">银器、餐巾、吸</w:t>
      </w:r>
    </w:p>
    <w:p>
      <w:r>
        <w:t xml:space="preserve">管、牙签</w:t>
      </w:r>
    </w:p>
    <w:p>
      <w:r>
        <w:t xml:space="preserve">根据酒吧经营，以及相关资料搜索，得出酒吧瓷器、玻璃器</w:t>
      </w:r>
    </w:p>
    <w:p>
      <w:r>
        <w:t xml:space="preserve">皿、餐巾等属于易耗品，每月必须备足量，储备量价值一般在</w:t>
      </w:r>
    </w:p>
    <w:p>
      <w:r>
        <w:t xml:space="preserve">300/月元。</w:t>
      </w:r>
    </w:p>
    <w:p>
      <w:r>
        <w:t xml:space="preserve">300 0.15%</w:t>
      </w:r>
    </w:p>
    <w:p>
      <w:r>
        <w:t xml:space="preserve">清洁器具 每月的清洁器具所用清洁剂，耗费人工等费用总计 300 元/月。</w:t>
      </w:r>
    </w:p>
    <w:p>
      <w:r>
        <w:t xml:space="preserve">300 0.15%</w:t>
      </w:r>
    </w:p>
    <w:p>
      <w:r>
        <w:t xml:space="preserve">水、电、气能源 水、电、气能源消耗根据调查得知电为最大消耗能源，三者总计为 5000/月元。</w:t>
      </w:r>
    </w:p>
    <w:p>
      <w:r>
        <w:t xml:space="preserve">5000 2.56%</w:t>
      </w:r>
    </w:p>
    <w:p>
      <w:r>
        <w:t xml:space="preserve">音乐、娱乐、表演结合苏荷酒吧调研，可得知，酒吧走场费用为 200 元起步，演出、表演费用为 8000 起步，按两周周一场表演和 5 个走场，平均一个月费用为 20000/月左右。</w:t>
      </w:r>
    </w:p>
    <w:p>
      <w:r>
        <w:t xml:space="preserve">20000 10.26%</w:t>
      </w:r>
    </w:p>
    <w:p>
      <w:r>
        <w:t xml:space="preserve">鲜花及装饰 酒吧在举行特色表演和日常营业所需的鲜花及小装饰费用，参考数据，可预算费用为 1500 元。</w:t>
      </w:r>
    </w:p>
    <w:p>
      <w:r>
        <w:t xml:space="preserve">1500 0.77%</w:t>
      </w:r>
    </w:p>
    <w:p>
      <w:r>
        <w:t xml:space="preserve">行政和一般开支 行政上的日常支出，按酒吧行业一般开支，行政和一般开支为 5000 元/月。</w:t>
      </w:r>
    </w:p>
    <w:p>
      <w:r>
        <w:t xml:space="preserve">5000 2.56%</w:t>
      </w:r>
    </w:p>
    <w:p>
      <w:r>
        <w:t xml:space="preserve">广告推销 广告推销为酒吧开业做的广播宣传和酒吧外墙广告，根据当</w:t>
      </w:r>
    </w:p>
    <w:p>
      <w:r>
        <w:t xml:space="preserve">地情况，可预估费用大约为 10000 元/月。</w:t>
      </w:r>
    </w:p>
    <w:p>
      <w:r>
        <w:t xml:space="preserve">10000 2.1%</w:t>
      </w:r>
    </w:p>
    <w:p>
      <w:r>
        <w:t xml:space="preserve">税金 根据缴纳税费情况，一般缴纳营业税 5%—20%，根据深圳市政策，这里税金按 10%计算，营业额按 138000 计算，可得138000×10%＝13800/月13800 7.08%维修、保养 酒吧正式的营业都会存在一个维修和保养费用，平均每月维修费用在 1000 元左右。</w:t>
      </w:r>
    </w:p>
    <w:p>
      <w:r>
        <w:t xml:space="preserve">1000 0.51%</w:t>
      </w:r>
    </w:p>
    <w:p>
      <w:r>
        <w:t xml:space="preserve">折旧 酒吧的运营折旧，按一般物折旧及行业调查可知，酒吧折旧</w:t>
      </w:r>
    </w:p>
    <w:p>
      <w:r>
        <w:t xml:space="preserve">平均每月为 3000 元。</w:t>
      </w:r>
    </w:p>
    <w:p>
      <w:r>
        <w:t xml:space="preserve">3000 1.5%</w:t>
      </w:r>
    </w:p>
    <w:p>
      <w:r>
        <w:t xml:space="preserve">其他 不可估计，关系维护，可变动的支出，根据当地情况，预算为</w:t>
      </w:r>
    </w:p>
    <w:p>
      <w:r>
        <w:t xml:space="preserve">10000 元/月。</w:t>
      </w:r>
    </w:p>
    <w:p>
      <w:r>
        <w:t xml:space="preserve">10000 5.13%</w:t>
      </w:r>
    </w:p>
    <w:p>
      <w:r>
        <w:t xml:space="preserve">费用总额 费 用 总 额 为 费 用 支 出 项 目 的 总 和 ，35000+3900+300+300+5000+20000+1500+5000+10000+1380 0+1000+3000+10000＝108800 元/月，费用总额占营业额的百分比为 108800÷195000＝55.79%108800 55.79%</w:t>
      </w:r>
    </w:p>
    <w:p>
      <w:r>
        <w:t xml:space="preserve">利润 已知，毛利为 126750/月，费用总额为 108800 元/月。可知利润为 126750－108800＝17950 元/月。</w:t>
      </w:r>
    </w:p>
    <w:p>
      <w:r>
        <w:t xml:space="preserve">由营业额 195000 元，纯利润为 17950 元，可知其利润率为17950÷195000＝9.21%17950 9.21%通过以上数据分析可以得知：</w:t>
      </w:r>
    </w:p>
    <w:p>
      <w:r>
        <w:t xml:space="preserve">（1）酒吧在确定运营费用支出比例的情况下可以得知其一个月的运营利润为 17950 元，一个月的开支最大的项目为薪金项目和广告推销，其他类费用开支为可压缩成本开支。</w:t>
      </w:r>
    </w:p>
    <w:p>
      <w:r>
        <w:t xml:space="preserve">（2）由酒吧营业额 195000 元，利润 17950 元，可知酒吧的纯利润占销售额百分比为 17950÷195000＝9.21%。</w:t>
      </w:r>
    </w:p>
    <w:p>
      <w:r>
        <w:t xml:space="preserve">三、 酒吧经营的保本销售分析</w:t>
      </w:r>
    </w:p>
    <w:p>
      <w:r>
        <w:t xml:space="preserve">酒吧的合理经营，需明确一个基本的使其收入与支出相抵的销售额，即销售的保本点。</w:t>
      </w:r>
    </w:p>
    <w:p>
      <w:r>
        <w:t xml:space="preserve">对正在营业的企业，可根据企业历史资料进行分析，以便对未来的经营工作做出规划。在企业没有历史资料时，可对同类企业的资料进行分析，再根据经营情况进行预估计。</w:t>
      </w:r>
    </w:p>
    <w:p>
      <w:r>
        <w:t xml:space="preserve">假定投资计划为利用已有的建筑物改建成一个有 6 卡座和 6 散台的酒吧，经营人员对所需的投资及经营费用做出如下估计：现在酒吧必须知道保本销售额是多少？要获得期望的投资收益率，酒</w:t>
      </w:r>
    </w:p>
    <w:p>
      <w:r>
        <w:t xml:space="preserve">吧的年营业收入至少应当是多少？可用量、本、利公式进行如下计算：</w:t>
      </w:r>
    </w:p>
    <w:p>
      <w:r>
        <w:t xml:space="preserve">注：1、保本销售分析表</w:t>
      </w:r>
    </w:p>
    <w:p>
      <w:r>
        <w:t xml:space="preserve">项目 演算依据及过程 金额（万元）</w:t>
      </w:r>
    </w:p>
    <w:p>
      <w:r>
        <w:t xml:space="preserve">地块 面积 400㎡，位于罗湖区中心，阳光酒店对面四楼，一</w:t>
      </w:r>
    </w:p>
    <w:p>
      <w:r>
        <w:t xml:space="preserve">楼为太阳岛假日酒店，有固定车位 160 个，非固定车位</w:t>
      </w:r>
    </w:p>
    <w:p>
      <w:r>
        <w:t xml:space="preserve">15 个，地理位置好，客流大，消费水平居全市最高。租</w:t>
      </w:r>
    </w:p>
    <w:p>
      <w:r>
        <w:t xml:space="preserve">金 46000/月。半年起租，押金为一月租金。可知每年租</w:t>
      </w:r>
    </w:p>
    <w:p>
      <w:r>
        <w:t xml:space="preserve">金为 552000 元，按付租金一个月押金+回扣，预算地块</w:t>
      </w:r>
    </w:p>
    <w:p>
      <w:r>
        <w:t xml:space="preserve">预算为 46000x3+80000＝218000 元</w:t>
      </w:r>
    </w:p>
    <w:p>
      <w:r>
        <w:t xml:space="preserve">21.8</w:t>
      </w:r>
    </w:p>
    <w:p>
      <w:r>
        <w:t xml:space="preserve">装修 装修风格为温馨，舒适装修费用 25</w:t>
      </w:r>
    </w:p>
    <w:p>
      <w:r>
        <w:t xml:space="preserve">证件办理 证件费用，其他为联络费用 3 万 3</w:t>
      </w:r>
    </w:p>
    <w:p>
      <w:r>
        <w:t xml:space="preserve">人员投资 人员筹备所需用的资金 0.5</w:t>
      </w:r>
    </w:p>
    <w:p>
      <w:r>
        <w:t xml:space="preserve">人员配备 员工薪金由酒吧成本预算分析表得出，即：服务员</w:t>
      </w:r>
    </w:p>
    <w:p>
      <w:r>
        <w:t xml:space="preserve">（7200）＋厨房（9000）＋财务行政部（6000）＋营销</w:t>
      </w:r>
    </w:p>
    <w:p>
      <w:r>
        <w:t xml:space="preserve">（5000）＋客户经理提成（25%）＋流动人员（5000）</w:t>
      </w:r>
    </w:p>
    <w:p>
      <w:r>
        <w:t xml:space="preserve">≈45000/月。</w:t>
      </w:r>
    </w:p>
    <w:p>
      <w:r>
        <w:t xml:space="preserve">4.5</w:t>
      </w:r>
    </w:p>
    <w:p>
      <w:r>
        <w:t xml:space="preserve">优惠活动 营业前期广告费用 2 万，试营业一个月 3 万， 5</w:t>
      </w:r>
    </w:p>
    <w:p>
      <w:r>
        <w:t xml:space="preserve">营业物品购买及酒类储备 用以酒吧营业前物品准备 5</w:t>
      </w:r>
    </w:p>
    <w:p>
      <w:r>
        <w:t xml:space="preserve">总计 投资总额为 21.8＋25＋3＋0.5＋4.5＋5+5＝64.8 万元。64.8由以上方法可知，投资总额为 64.8 万元</w:t>
      </w:r>
    </w:p>
    <w:p>
      <w:r>
        <w:t xml:space="preserve">2、预计年固定成本计算方法为，相关项目月支出（费用支出比例表）乘以 12 得出相关数据，例如折旧年金额=0.3 万×12=3.6 万元。</w:t>
      </w:r>
    </w:p>
    <w:p>
      <w:r>
        <w:t xml:space="preserve">预计年固定成本</w:t>
      </w:r>
    </w:p>
    <w:p>
      <w:r>
        <w:t xml:space="preserve">项目 演算依据及过程 金额（万元/年）</w:t>
      </w:r>
    </w:p>
    <w:p>
      <w:r>
        <w:t xml:space="preserve">折旧费 已知每月折旧费为 0.3 万元，可得年折</w:t>
      </w:r>
    </w:p>
    <w:p>
      <w:r>
        <w:t xml:space="preserve">旧费用 0.3×12＝3.6 万</w:t>
      </w:r>
    </w:p>
    <w:p>
      <w:r>
        <w:t xml:space="preserve">3.6</w:t>
      </w:r>
    </w:p>
    <w:p>
      <w:r>
        <w:t xml:space="preserve">人工成本（固定部分） 已知每月人工成本 4.5 万，可得年固定</w:t>
      </w:r>
    </w:p>
    <w:p>
      <w:r>
        <w:t xml:space="preserve">成本为 4.5×12＝54 万</w:t>
      </w:r>
    </w:p>
    <w:p>
      <w:r>
        <w:t xml:space="preserve">54</w:t>
      </w:r>
    </w:p>
    <w:p>
      <w:r>
        <w:t xml:space="preserve">广告费 已知每月平均广告费 1 万元，可得 1×12</w:t>
      </w:r>
    </w:p>
    <w:p>
      <w:r>
        <w:t xml:space="preserve">＝12 万元</w:t>
      </w:r>
    </w:p>
    <w:p>
      <w:r>
        <w:t xml:space="preserve">12</w:t>
      </w:r>
    </w:p>
    <w:p>
      <w:r>
        <w:t xml:space="preserve">能源费 已知，每月平均水、电能源费 0.5 万，可</w:t>
      </w:r>
    </w:p>
    <w:p>
      <w:r>
        <w:t xml:space="preserve">得 0.5×12＝6 万元</w:t>
      </w:r>
    </w:p>
    <w:p>
      <w:r>
        <w:t xml:space="preserve">6</w:t>
      </w:r>
    </w:p>
    <w:p>
      <w:r>
        <w:t xml:space="preserve">其他 已知，每月其他意外支出 1 万，可得</w:t>
      </w:r>
    </w:p>
    <w:p>
      <w:r>
        <w:t xml:space="preserve">1×12＝12 万元</w:t>
      </w:r>
    </w:p>
    <w:p>
      <w:r>
        <w:t xml:space="preserve">12</w:t>
      </w:r>
    </w:p>
    <w:p>
      <w:r>
        <w:t xml:space="preserve">合计 3.6＋54＋12＋6＋12＝87.6 万元 87.6</w:t>
      </w:r>
    </w:p>
    <w:p>
      <w:r>
        <w:t xml:space="preserve">以上图表可以得知年固定成本为 87.6 万元。</w:t>
      </w:r>
    </w:p>
    <w:p>
      <w:r>
        <w:t xml:space="preserve">为计算酒吧经营的保本销售额度，必须预计变动成本占营业收入百分比，由酒吧成本分析可知酒水、饮料、食品成本占营业收入百分比为 35%，由酒吧经营分析可以得知人工成本（变动部分）占营业收入百分比为 23.08%，其他类占营业收入百分比为 5.13%。具体见下表。</w:t>
      </w:r>
    </w:p>
    <w:p>
      <w:r>
        <w:t xml:space="preserve">酒水、饮料、食品成本 35%</w:t>
      </w:r>
    </w:p>
    <w:p>
      <w:r>
        <w:t xml:space="preserve">人工成本（变动部分） 23.08%</w:t>
      </w:r>
    </w:p>
    <w:p>
      <w:r>
        <w:t xml:space="preserve">其他 5.13%</w:t>
      </w:r>
    </w:p>
    <w:p>
      <w:r>
        <w:t xml:space="preserve">合计 63.21%</w:t>
      </w:r>
    </w:p>
    <w:p>
      <w:r>
        <w:t xml:space="preserve">注：变动成本为相关成本的总发生额在一定范围内随着业务量的变动而呈线性变动的成本。以酒吧企业的数据依据可得知酒水、饮料、食品成本可变范围为 15%—35%，人工成本（可变部分）可</w:t>
      </w:r>
    </w:p>
    <w:p>
      <w:r>
        <w:t xml:space="preserve">变范围为 3%—10%，其他类可变范围为 1%—10%。</w:t>
      </w:r>
    </w:p>
    <w:p>
      <w:r>
        <w:t xml:space="preserve">由以上数据可以得知：</w:t>
      </w:r>
    </w:p>
    <w:p>
      <w:r>
        <w:t xml:space="preserve">保本销售额</w:t>
      </w:r>
    </w:p>
    <w:p>
      <w:r>
        <w:t xml:space="preserve">=固定成本总额÷（100%—变动成本在营业收入中所占百分比）</w:t>
      </w:r>
    </w:p>
    <w:p>
      <w:r>
        <w:t xml:space="preserve">=87.6÷（100%—63.21%）</w:t>
      </w:r>
    </w:p>
    <w:p>
      <w:r>
        <w:t xml:space="preserve">=238.11 万/年</w:t>
      </w:r>
    </w:p>
    <w:p>
      <w:r>
        <w:t xml:space="preserve">即当年销售额为 238.11 万元时，酒吧收入正好抵去支出，利润为零。</w:t>
      </w:r>
    </w:p>
    <w:p>
      <w:r>
        <w:t xml:space="preserve">为达到年投资收益率 9.21%以上，需加入年投资期望收益（年投资期望收益为每月酒吧纯利润17950×12＝21.54 万元）。</w:t>
      </w:r>
    </w:p>
    <w:p>
      <w:r>
        <w:t xml:space="preserve">因此可以得知</w:t>
      </w:r>
    </w:p>
    <w:p>
      <w:r>
        <w:t xml:space="preserve">到达期望收益的销售额</w:t>
      </w:r>
    </w:p>
    <w:p>
      <w:r>
        <w:t xml:space="preserve">=（固定成本总额+投资期望收益）÷（100%—变动成本在营业收入中所占百分比）=（87.6+21.54）÷（100%—55.79%）=201.33 万元</w:t>
      </w:r>
    </w:p>
    <w:p>
      <w:r>
        <w:t xml:space="preserve">如果对各种成本的估计是相当正确的，那么只要判断一下这个清吧能否获得 201.33 万元以上的年销售额。如果能实现这个销售额，则建造这个清吧就是有利可图的。</w:t>
      </w:r>
    </w:p>
    <w:p>
      <w:r>
        <w:t xml:space="preserve">在上述计算中，“100%—变动成本在营业收入中所占百分比”称为“边际贡献率”。边际贡献率是营业收入扣除变动成本之后的剩余部分，这个部分是对抵补固定成本和盈利所做出的贡献。</w:t>
      </w:r>
    </w:p>
    <w:p>
      <w:r>
        <w:t xml:space="preserve">四、清吧经营投资回收期的计算</w:t>
      </w:r>
    </w:p>
    <w:p>
      <w:r>
        <w:t xml:space="preserve">投资回收期的计算是将年现金流量与项目成本相比，从而确定回收期，其计算公式为：回收期=原始投资额/年现金流量通过酒吧的经营成本、收益、保本销售分析可以得知以下数据：年利润为 201.33 万元，折旧费为</w:t>
      </w:r>
    </w:p>
    <w:p>
      <w:r>
        <w:t xml:space="preserve">3.6 万元，原始投资额为 118.40 万元。</w:t>
      </w:r>
    </w:p>
    <w:p>
      <w:r>
        <w:t xml:space="preserve">由以上数据可以得知：</w:t>
      </w:r>
    </w:p>
    <w:p>
      <w:r>
        <w:t xml:space="preserve">年现金流量=年利润+折旧费</w:t>
      </w:r>
    </w:p>
    <w:p>
      <w:r>
        <w:t xml:space="preserve">=201.33+3.6</w:t>
      </w:r>
    </w:p>
    <w:p>
      <w:r>
        <w:t xml:space="preserve">=204.93 万元</w:t>
      </w:r>
    </w:p>
    <w:p>
      <w:r>
        <w:t xml:space="preserve">回收期=原始投资额÷年现金流量</w:t>
      </w:r>
    </w:p>
    <w:p>
      <w:r>
        <w:t xml:space="preserve">=118.40÷204.93</w:t>
      </w:r>
    </w:p>
    <w:p>
      <w:r>
        <w:t xml:space="preserve">≈6 月</w:t>
      </w:r>
    </w:p>
    <w:p>
      <w:r>
        <w:t xml:space="preserve">由以上可知在确保 9.21%收益率的情况下，投资回收期为 6 月。</w:t>
      </w:r>
    </w:p>
    <w:p>
      <w:r>
        <w:t xml:space="preserve">五、项目总投资预算</w:t>
      </w:r>
    </w:p>
    <w:p>
      <w:r>
        <w:t xml:space="preserve">项目投资预算表</w:t>
      </w:r>
    </w:p>
    <w:p>
      <w:r>
        <w:t xml:space="preserve">项目 演算过程 金额（万元）</w:t>
      </w:r>
    </w:p>
    <w:p>
      <w:r>
        <w:t xml:space="preserve">地块 面积 400㎡，位于深圳罗湖区，阳光酒店对面 4 楼，一楼为太阳岛假日酒店，有固定车位 160 个，非固定车位 15 个，地理位置好，客流大，消费水平居全市最高。租金 4.6 万/月。半年起租，押金为一月租金。可知每年租金为 632000 万，按付租金一月及押金和回扣，预算地块预算为 46000+46000+80000＝63.2 万</w:t>
      </w:r>
    </w:p>
    <w:p>
      <w:r>
        <w:t xml:space="preserve">63.2</w:t>
      </w:r>
    </w:p>
    <w:p>
      <w:r>
        <w:t xml:space="preserve">装修 装修风格为金属，豪华装修费用 25</w:t>
      </w:r>
    </w:p>
    <w:p>
      <w:r>
        <w:t xml:space="preserve">证件费用 证件费用 0.24 万，其他为请联络费用 3</w:t>
      </w:r>
    </w:p>
    <w:p>
      <w:r>
        <w:t xml:space="preserve">人员投资费用 人员筹备所需用的资金，找猎头公司等 0.5</w:t>
      </w:r>
    </w:p>
    <w:p>
      <w:r>
        <w:t xml:space="preserve">人员筹备（薪金） 员工薪金由酒吧成本预算分析表得出，即：服务员</w:t>
      </w:r>
    </w:p>
    <w:p>
      <w:r>
        <w:t xml:space="preserve">（1800x4=7200）＋厨房部（3000x3=9000）＋水吧（3000x2=6000)+财务部（3000）＋行政部（3000）＋营销（5000）＋客户经理提成（25%）＋流动人员（5000）≈45000/月。</w:t>
      </w:r>
    </w:p>
    <w:p>
      <w:r>
        <w:t xml:space="preserve">4.5</w:t>
      </w:r>
    </w:p>
    <w:p>
      <w:r>
        <w:t xml:space="preserve">广告及优惠活动 营业前期广告费用 2 万，试营业一个月 3 万， 5税金 根据深圳市缴纳税费情况，一般缴纳营业税 5%—20%，根据这里税金按 10%计算，营业额按 19.5 万计算，可得 19.5×10%＝</w:t>
      </w:r>
    </w:p>
    <w:p>
      <w:r>
        <w:t xml:space="preserve">1.95 万/月，1.95×12＝23.4 万/年</w:t>
      </w:r>
    </w:p>
    <w:p>
      <w:r>
        <w:t xml:space="preserve">23.4</w:t>
      </w:r>
    </w:p>
    <w:p>
      <w:r>
        <w:t xml:space="preserve">折旧 已知每月折旧费为 3 万元，可得年折旧费用 3×12＝3.6 万 3.6</w:t>
      </w:r>
    </w:p>
    <w:p>
      <w:r>
        <w:t xml:space="preserve">总计 由以上项目相加可得总投资费用 128.2</w:t>
      </w:r>
    </w:p>
    <w:p>
      <w:r>
        <w:t xml:space="preserve">由项目投资预算表可知，酒吧运营所需资金为 128.2 万元。</w:t>
      </w:r>
    </w:p>
    <w:p>
      <w:pPr>
        <w:pStyle w:val="Heading3"/>
      </w:pPr>
      <w:r>
        <w:t>原资料链接</w:t>
      </w:r>
    </w:p>
    <w:p>
      <w:r>
        <w:t>相关链接 </w:t>
      </w:r>
      <w:hyperlink r:id="cleanSourceUrl60">
        <w:r>
          <w:rPr>
            <w:u w:val="single"/>
          </w:rPr>
          <w:t>http://www.canyin168.com/glyy/cbkz/word/_rels/document.xml.rels</w:t>
        </w:r>
      </w:hyperlink>
    </w:p>
    <w:p>
      <w:r>
        <w:t>相关链接 </w:t>
      </w:r>
      <w:hyperlink r:id="cleanSourceUrl61">
        <w:r>
          <w:rPr>
            <w:u w:val="single"/>
          </w:rPr>
          <w:t>http://www.canyin168.com/soft/</w:t>
        </w:r>
      </w:hyperlink>
    </w:p>
    <w:p>
      <w:bookmarkStart w:id="123" w:name="src0123"/>
      <w:pPr>
        <w:pStyle w:val="Heading2"/>
      </w:pPr>
      <w:r>
        <w:t>0123 酒吧-财务-酒吧经营的成本收益分析.doc</w:t>
      </w:r>
      <w:bookmarkEnd w:id="123"/>
    </w:p>
    <w:p>
      <w:r>
        <w:t xml:space="preserve">酒吧经营的成本收益分析</w:t>
      </w:r>
    </w:p>
    <w:p>
      <w:r>
        <w:t xml:space="preserve">(一)销售收入对酒吧经营的作用</w:t>
      </w:r>
    </w:p>
    <w:p>
      <w:r>
        <w:t xml:space="preserve">1.酒吧销售收入的实现</w:t>
      </w:r>
    </w:p>
    <w:p>
      <w:r>
        <w:t xml:space="preserve">说明酒吧经营的产品满足了市场需求，得到了市场的认同。适销对路、质优价廉的产品在市场上处于有利的竞争地位，并能及时销售出去。 </w:t>
      </w:r>
    </w:p>
    <w:p>
      <w:r>
        <w:t xml:space="preserve">2.销售收入是企业继续经营的保证</w:t>
      </w:r>
    </w:p>
    <w:p>
      <w:r>
        <w:t xml:space="preserve">酒吧只有及时取得销售收入，才能以此抵补经营过程中的各种耗费，并用于下一生产周期购买原材料及支付工资和各项费用，使经营过程能够不间断地进行。</w:t>
      </w:r>
    </w:p>
    <w:p>
      <w:r>
        <w:t xml:space="preserve">3.取得销售收入是实现资金周转的必要条件</w:t>
      </w:r>
    </w:p>
    <w:p>
      <w:r>
        <w:t xml:space="preserve">现代企业资金运动过程，一般可分为资金的筹措、使用、耗费、收入和分配 5 个阶段。其具体资金运动是从货币资金开始，最后再回到货币资金阶段，继续上述过程的循环反复，最后回到货币资金，在具体经营过程中表现为产(商)品销售收入的实现。由于再生产的不断进行而引起的连续不断的资金循环，就是资金周转。要实现并加速企业资金周转过程，提高资金的利用效果，就必须及时取得销售收入，这是实现资金周转的必要条件。</w:t>
      </w:r>
    </w:p>
    <w:p>
      <w:r>
        <w:t xml:space="preserve">(二)酒吧经营的成本收益分析</w:t>
      </w:r>
    </w:p>
    <w:p>
      <w:r>
        <w:t xml:space="preserve">对于经营中的酒吧可根据过去一段时间内企业的实际收入和开支情况来进行成本收益分析。对于新开业的酒吧用试算收益表来进行成本收益分析。试算收益表反映的是对未来某一时期财务状况的预测，包括一定时期内的收入、支出、利润或亏损。</w:t>
      </w:r>
    </w:p>
    <w:p>
      <w:r>
        <w:t xml:space="preserve">项目 金额 所占百分比（%）</w:t>
      </w:r>
    </w:p>
    <w:p>
      <w:r>
        <w:t xml:space="preserve">饮料、食品、水果拼盘 2190000 91.25</w:t>
      </w:r>
    </w:p>
    <w:p>
      <w:r>
        <w:t xml:space="preserve">其他娱乐项目 210000 8.75</w:t>
      </w:r>
    </w:p>
    <w:p>
      <w:r>
        <w:t xml:space="preserve">销售收入总计 2400000 100</w:t>
      </w:r>
    </w:p>
    <w:p>
      <w:r>
        <w:t xml:space="preserve">销售成本 840000 35</w:t>
      </w:r>
    </w:p>
    <w:p>
      <w:r>
        <w:t xml:space="preserve">毛利 1560000 65</w:t>
      </w:r>
    </w:p>
    <w:p>
      <w:r>
        <w:t xml:space="preserve">费用 薪金 240000 10</w:t>
      </w:r>
    </w:p>
    <w:p>
      <w:r>
        <w:t xml:space="preserve">薪资税及员工福利 72000 3.0</w:t>
      </w:r>
    </w:p>
    <w:p>
      <w:r>
        <w:t xml:space="preserve">员工餐费 72000 3.0</w:t>
      </w:r>
    </w:p>
    <w:p>
      <w:r>
        <w:t xml:space="preserve">瓷器、玻璃器皿、</w:t>
      </w:r>
    </w:p>
    <w:p>
      <w:r>
        <w:t xml:space="preserve">银器、餐巾、吸管、牙签 36000 1.5</w:t>
      </w:r>
    </w:p>
    <w:p>
      <w:r>
        <w:t xml:space="preserve">洗衣及制服 36000 1.5</w:t>
      </w:r>
    </w:p>
    <w:p>
      <w:r>
        <w:t xml:space="preserve">清洁器具 31200 1.3</w:t>
      </w:r>
    </w:p>
    <w:p>
      <w:r>
        <w:t xml:space="preserve">宾客餐纸 14400 0.6</w:t>
      </w:r>
    </w:p>
    <w:p>
      <w:r>
        <w:t xml:space="preserve">水、电、气能源 72000 3.0</w:t>
      </w:r>
    </w:p>
    <w:p>
      <w:r>
        <w:t xml:space="preserve">音乐、娱乐、表演 120000 5.0</w:t>
      </w:r>
    </w:p>
    <w:p>
      <w:r>
        <w:t xml:space="preserve">酒单制作 12000 0.5</w:t>
      </w:r>
    </w:p>
    <w:p>
      <w:r>
        <w:t xml:space="preserve">执照费 2400 0.1</w:t>
      </w:r>
    </w:p>
    <w:p>
      <w:r>
        <w:t xml:space="preserve">垃圾处理 2400 0.1</w:t>
      </w:r>
    </w:p>
    <w:p>
      <w:r>
        <w:t xml:space="preserve">鲜花及装饰 14400 0.6</w:t>
      </w:r>
    </w:p>
    <w:p>
      <w:r>
        <w:t xml:space="preserve">行政和一般开支 84000 3.5</w:t>
      </w:r>
    </w:p>
    <w:p>
      <w:r>
        <w:t xml:space="preserve">广告推销 478000 2.0</w:t>
      </w:r>
    </w:p>
    <w:p>
      <w:r>
        <w:t xml:space="preserve">维修、保养 38400 1.6</w:t>
      </w:r>
    </w:p>
    <w:p>
      <w:r>
        <w:t xml:space="preserve">税金 144000 6.0</w:t>
      </w:r>
    </w:p>
    <w:p>
      <w:r>
        <w:t xml:space="preserve">保险 57600 2.4</w:t>
      </w:r>
    </w:p>
    <w:p>
      <w:r>
        <w:t xml:space="preserve">利息 19200 0.8</w:t>
      </w:r>
    </w:p>
    <w:p>
      <w:r>
        <w:t xml:space="preserve">折旧 72000 3.0</w:t>
      </w:r>
    </w:p>
    <w:p>
      <w:r>
        <w:t xml:space="preserve">附属经营支出 48000 2.0</w:t>
      </w:r>
    </w:p>
    <w:p>
      <w:r>
        <w:t xml:space="preserve">其他 120000 5.0</w:t>
      </w:r>
    </w:p>
    <w:p>
      <w:r>
        <w:t xml:space="preserve">费用总额 1356000 56.5</w:t>
      </w:r>
    </w:p>
    <w:p>
      <w:r>
        <w:t xml:space="preserve">利润 204000 8.5</w:t>
      </w:r>
    </w:p>
    <w:p>
      <w:r>
        <w:t xml:space="preserve">试算收益表中的成本可用多种方法计算。</w:t>
      </w:r>
    </w:p>
    <w:p>
      <w:r>
        <w:t xml:space="preserve">其一，把它看成占销售收入的一定比例。例如，饮料成本应该占饮品销售收入的一定比例，在本例中为 35%，这个数据应该在分析其他同类型企业的销售收入和成本的基础上确定下来。</w:t>
      </w:r>
    </w:p>
    <w:p>
      <w:r>
        <w:t xml:space="preserve">其二，为了精确起见，往往可以先计算出酒单项目的饮料成本，以决定总成本，再逐个地除以预测销售收入，便可得出饮料成本率。销售价格取决于顾客所能承受的支付能力，以及企业营业量大小和装修的豪华程度等因素。相对而言，豪华酒吧的实际成本一般较低，因为顾客要为装饰付费；而较低档次酒吧的实际成本则一般较高。</w:t>
      </w:r>
    </w:p>
    <w:p>
      <w:r>
        <w:t xml:space="preserve">然而，企业的某些费用都不能以占销售收入总额一定比例的方法来计算。例如，决定广告和推销费用时，必须先决定采取何种广告和推销方法，然后计算所需费用。如果准备利用报纸作广告，那么，测定广告费用就很简单。如果想要得到一个百分比数值，只要将该项目费用除以销售收入总额即可。 劳动力费用可通过测定提供服务所需的工作人员人数来进行预测。若经营者测定一名服务员能够接待 30 位宾客，那么将预测宾客数除以 30 就可以得出所需的服务员人数，这些人的工资和福利费用就可以测算出来。把服务人员的费用和其他人员的费用相加，就可得到劳动力费用总额。把该费用与预测的销售收入总额相比，就得到劳动力费用率。劳动力费用率</w:t>
      </w:r>
    </w:p>
    <w:p>
      <w:r>
        <w:t xml:space="preserve">是随着营业收入的变化而变化的，其中那些无论营业好坏都不可少的雇员叫做固定费用雇员，而那些一般的服务员及勤杂工等可以根据营业量大小随时增加或减少，因而称为可变费用雇员。</w:t>
      </w:r>
    </w:p>
    <w:p>
      <w:r>
        <w:t xml:space="preserve">工资税、职工保险费及补贴费等，在费用总额中占有一定比例，但预测相当容易。其他福利费用的预测也不困难。在计算职工用餐费时，有些企业按占企业食品成本总额一定比例进行预测，一般可以按 3%～10%计算，也有企业先预算出每顿职工餐的平均费用，然后乘以预测的供应餐数，就可得出职工用餐费用总额。</w:t>
      </w:r>
    </w:p>
    <w:p>
      <w:r>
        <w:t xml:space="preserve">企业花在瓷器、玻璃器皿、银器及台布、餐巾上的费用因设施的等级规格不同而各异。</w:t>
      </w:r>
    </w:p>
    <w:p>
      <w:r>
        <w:t xml:space="preserve">同样，各家酒吧的玻璃器皿的质量也常常大有差异。预测这类费用通常可以参考同类企业的标准。但为了预测更为精确，不妨采用以下方法，即先确定各类器皿的需要量，然后乘以该类器皿或物品的单价，就可以得到该类器皿或物品的费用，再将各类费用相加即得费用总额。</w:t>
      </w:r>
    </w:p>
    <w:p>
      <w:r>
        <w:t xml:space="preserve">制服、洗衣、清洁用品和餐巾纸费用预测通常可根据占销售收入总额的标准比率进行预测，但如果企业制定了对职工制服的管理规定，那么该项费用的计算就会更为精确。一般来说，企业为职工提供制服应考虑下面几个方面：每名职工需要多少套制服；制服的成本；多长时间洗衣一次；所需的成本、费用总额。</w:t>
      </w:r>
    </w:p>
    <w:p>
      <w:r>
        <w:t xml:space="preserve">水、电、气能源费用在很大程度上取决于企业的地理位置。寒冷地区的企业相对来说需要更多的供暖能源消耗；炎热地带则需要大量的空调能源消耗。但只要了解建筑物的结构和特点，专业人员就能对供暖气和空调的成本费用做出相当精确的估计。</w:t>
      </w:r>
    </w:p>
    <w:p>
      <w:r>
        <w:t xml:space="preserve">关于音乐和娱乐服务费用，经营者应先确定这些服务的总需要量。如果每周需邀请一个小型乐队演奏 5 个晚上，那么所需费用计算起来相当容易。在这方面，百分比率通常不起什么作用，因为音乐和娱乐服务的费用常常因时而异，因质而异。</w:t>
      </w:r>
    </w:p>
    <w:p>
      <w:r>
        <w:t xml:space="preserve">酒单制作商可提供酒单的设计制作价格，因此，只要估计出酒单的印制数及其更换频率，就能对这项费用做出精确的预测。</w:t>
      </w:r>
    </w:p>
    <w:p>
      <w:r>
        <w:t xml:space="preserve">垃圾处理费用在各地相差颇大，在某些城市地方当局提供垃圾清运服务，但企业必须缴纳地方税款；有些地方对这项服务收取一笔固定费用，也有些地方则根据垃圾筒‘的数量及垃圾量来确定费用。</w:t>
      </w:r>
    </w:p>
    <w:p>
      <w:r>
        <w:t xml:space="preserve">花卉盆景和装饰费用变化很大，所以首先应确定酒吧应装饰到何种程度，相应价格可以从花店或花圃中得到。</w:t>
      </w:r>
    </w:p>
    <w:p>
      <w:r>
        <w:t xml:space="preserve">此外，办公室职员的开支及办公费用是比较容易估计的项目。法律咨询、保险等费用可由提供各项服务的机构开出。修理和保养费用应根据建筑物状况而定，承担建筑的单位或工程顾问都能够帮助进行预测。</w:t>
      </w:r>
    </w:p>
    <w:p>
      <w:r>
        <w:t xml:space="preserve">如前所述，预测各项成本费用通常有两种方法，一是以预期销售收入乘以各项成本百分比，以得出相应的金额数。二是对每项成本费用金额做具体预测。采用这种方法通常需要外界有关部门的帮助，同时，即使每项成本费用都分别进行预测，也应计算它们各自占预测销售收入总额的比例，并与行业标准进行比较，看看是否符合一般水平。在进行比较时，毋须拘泥于参照本行业标准，因为各家企业的特殊性可使两者的数据不尽相同，有时甚至相差悬殊。</w:t>
      </w:r>
    </w:p>
    <w:p>
      <w:r>
        <w:t xml:space="preserve">二、酒吧经营的保本销售分析</w:t>
      </w:r>
    </w:p>
    <w:p>
      <w:r>
        <w:t xml:space="preserve">酒吧合理的经营，需要经营者必须明确一个基本的使其收入与支出相抵的销售额，即销售的保本点分析。</w:t>
      </w:r>
    </w:p>
    <w:p>
      <w:r>
        <w:t xml:space="preserve">对正在营业的企业，可根据企业历史资料进行分析，以便对未来的经营工作做出规划。在企业没有历史资料时，也可根据经营人员的估计及同类企业的资料进行分析。</w:t>
      </w:r>
    </w:p>
    <w:p>
      <w:r>
        <w:t xml:space="preserve">假定其投资者计划利用已有的建筑物改建一个有 50 个座位的酒吧，经营人员对所需的</w:t>
      </w:r>
    </w:p>
    <w:p>
      <w:r>
        <w:t xml:space="preserve">投资及经营费用做出如下估计：现在，酒吧的经营人员希望知道保本销售额是多少？要获得期望的投资收益率，酒吧的年营业收入至少应当是多少？可用量、本、利公式进行如下计算：</w:t>
      </w:r>
    </w:p>
    <w:p>
      <w:r>
        <w:t xml:space="preserve">投资总额 1000000 元</w:t>
      </w:r>
    </w:p>
    <w:p>
      <w:r>
        <w:t xml:space="preserve">预计年固定成本 折旧费 10000 元</w:t>
      </w:r>
    </w:p>
    <w:p>
      <w:r>
        <w:t xml:space="preserve">人工成本（固定部分） 4800 元</w:t>
      </w:r>
    </w:p>
    <w:p>
      <w:r>
        <w:t xml:space="preserve">保险费 200 元</w:t>
      </w:r>
    </w:p>
    <w:p>
      <w:r>
        <w:t xml:space="preserve">广告费 1200 元</w:t>
      </w:r>
    </w:p>
    <w:p>
      <w:r>
        <w:t xml:space="preserve">能源费（固定部分） 3400 元</w:t>
      </w:r>
    </w:p>
    <w:p>
      <w:r>
        <w:t xml:space="preserve">其他 400 元</w:t>
      </w:r>
    </w:p>
    <w:p>
      <w:r>
        <w:t xml:space="preserve">合计 20000 元</w:t>
      </w:r>
    </w:p>
    <w:p>
      <w:r>
        <w:t xml:space="preserve">预计变动成本占营业收入百分比</w:t>
      </w:r>
    </w:p>
    <w:p>
      <w:r>
        <w:t xml:space="preserve">饮料、食品成本 35％</w:t>
      </w:r>
    </w:p>
    <w:p>
      <w:r>
        <w:t xml:space="preserve">人工成本（变动部分） 15％</w:t>
      </w:r>
    </w:p>
    <w:p>
      <w:r>
        <w:t xml:space="preserve">其他 5％</w:t>
      </w:r>
    </w:p>
    <w:p>
      <w:r>
        <w:t xml:space="preserve">合计 55％</w:t>
      </w:r>
    </w:p>
    <w:p>
      <w:r>
        <w:t xml:space="preserve">要求达到的年投资收益率（16000 元） 16％</w:t>
      </w:r>
    </w:p>
    <w:p>
      <w:r>
        <w:t xml:space="preserve">保本销售额 ＝固定成本总额/（100%－变动成本在营业收入中所占百分比） ＝20000/（100%－55%） =44444.44(元) 即当年销售额为 44444.44 元时，酒吧收入正好抵去支出，利润为零。</w:t>
      </w:r>
    </w:p>
    <w:p>
      <w:r>
        <w:t xml:space="preserve">到达期望收益的销售额 =（固定成本总额＋投资期望收益）（/ 100%-变动成本在营业收入中所占百分比） ＝（20000＋16000）（/ 100%-55%） ＝80000(元) 如果酒吧经营者对各种成本的估计是相当正确的，那么只要判断一下这个酒吧能否获得 80000 元以上的年销售额。</w:t>
      </w:r>
    </w:p>
    <w:p>
      <w:r>
        <w:t xml:space="preserve">如果能实现这个销售额，则建造这个酒吧就是有利可图的。 在上述计算中，有两个问题需要说明。</w:t>
      </w:r>
    </w:p>
    <w:p>
      <w:r>
        <w:t xml:space="preserve">第一，“100%一变动成本在营业收入中所占百分比”称为“边际贡献率”。边际贡献率是营业收入扣除变动成本之后的剩余部分，这个部分是对抵补固定成本和盈利所做出的贡献。为了说明这一点，先假定在 2003 年 6 月初只有一位顾客来酒吧消费，这样，该酒吧的损益表应为：</w:t>
      </w:r>
    </w:p>
    <w:p>
      <w:r>
        <w:t xml:space="preserve">总数（元） 单位数（元）</w:t>
      </w:r>
    </w:p>
    <w:p>
      <w:r>
        <w:t xml:space="preserve">营业收入（1 名顾客） 18.00 18.00</w:t>
      </w:r>
    </w:p>
    <w:p>
      <w:r>
        <w:t xml:space="preserve">减：变动成本 8.10 8.10</w:t>
      </w:r>
    </w:p>
    <w:p>
      <w:r>
        <w:t xml:space="preserve">边际贡献 9.90 9.90</w:t>
      </w:r>
    </w:p>
    <w:p>
      <w:r>
        <w:t xml:space="preserve">减：固定成本 14850.00</w:t>
      </w:r>
    </w:p>
    <w:p>
      <w:r>
        <w:t xml:space="preserve">亏损 （14840.10）</w:t>
      </w:r>
    </w:p>
    <w:p>
      <w:r>
        <w:t xml:space="preserve">如果在 6 月份，来酒吧消费的人数每增加 1 人，边际贡献就增加 9.90 元。如果有 1500名顾客来消费，那么，该酒吧的边际贡献就可达到 14850 元，刚够抵补固定成本。这时，酒吧即不盈利也不亏损。换句话说，这个酒吧达到了保本点(亦称作损益分界点)。这个概念可从下表看出。</w:t>
      </w:r>
    </w:p>
    <w:p>
      <w:r>
        <w:t xml:space="preserve">总数（元） 单位数（元）</w:t>
      </w:r>
    </w:p>
    <w:p>
      <w:r>
        <w:t xml:space="preserve">营业收入（1500 名顾客） 27000.00 18.00</w:t>
      </w:r>
    </w:p>
    <w:p>
      <w:r>
        <w:t xml:space="preserve">减：变动成本 12150.00 8.10</w:t>
      </w:r>
    </w:p>
    <w:p>
      <w:r>
        <w:t xml:space="preserve">边际贡献 14850.00 9.90</w:t>
      </w:r>
    </w:p>
    <w:p>
      <w:r>
        <w:t xml:space="preserve">减：固定成本 14850.00</w:t>
      </w:r>
    </w:p>
    <w:p>
      <w:r>
        <w:t xml:space="preserve">利润 0.00</w:t>
      </w:r>
    </w:p>
    <w:p>
      <w:r>
        <w:t xml:space="preserve">由此可见，保本点是达到营业收入总额与成本总额相等的销售量，或达到边际贡献总额与固定成本总额相等的销售量。 达到保本点之后，每增售 1 个单位，企业的利润就增加相当于 1 个单位边际贡献的数额。在上例中，如果有 1501 名顾客来消费，这个酒吧在 6 月份的利润就应当是 9.90 元。</w:t>
      </w:r>
    </w:p>
    <w:p>
      <w:r>
        <w:t xml:space="preserve">总数（元） 单位数（元）</w:t>
      </w:r>
    </w:p>
    <w:p>
      <w:r>
        <w:t xml:space="preserve">营业收入（1501 名顾客） 27018.00 18.00</w:t>
      </w:r>
    </w:p>
    <w:p>
      <w:r>
        <w:t xml:space="preserve">减：变动成本 12758.10 8.10</w:t>
      </w:r>
    </w:p>
    <w:p>
      <w:r>
        <w:t xml:space="preserve">边际贡献 14859.90 9.90</w:t>
      </w:r>
    </w:p>
    <w:p>
      <w:r>
        <w:t xml:space="preserve">减：固定成本 14850.00</w:t>
      </w:r>
    </w:p>
    <w:p>
      <w:r>
        <w:t xml:space="preserve">利润 9.9</w:t>
      </w:r>
    </w:p>
    <w:p>
      <w:r>
        <w:t xml:space="preserve">因此，在确定不同的业务活动量时，要知道企业的利润数，经营管理人员不必编制一系列损益表；在确定某一业务量时，企业经营管理人员只需用单位边际贡献数乘以超出保本点的销售单位数就可计算出企业的利润数。如果企业计划增加销售量，经营管理人员希望了解销售量的增加对利润会有些什么影响，他们只需用单位边际贡献数乘以增加销售的单位数便可得到。假定从前来酒吧消费的顾客人数为每月 1800 人，现在该酒吧计划每月接待 2000名顾客，酒吧的利润将增加。 (2000—1800)X9.90 元二 1980.00 元可用下列收益比较表来证明这个计算的正确性。</w:t>
      </w:r>
    </w:p>
    <w:p>
      <w:r>
        <w:t xml:space="preserve">销售量 差额 单位数（元）</w:t>
      </w:r>
    </w:p>
    <w:p>
      <w:r>
        <w:t xml:space="preserve">1800 人 2000 人 200 人</w:t>
      </w:r>
    </w:p>
    <w:p>
      <w:r>
        <w:t xml:space="preserve">营业收入 32400.00 3600.00 3600.00 18.00减：变动成本 14580.10 16200.00 1620.00 8.10边际贡献 17850.00 19800.00 1980.00 9.90</w:t>
      </w:r>
    </w:p>
    <w:p>
      <w:r>
        <w:t xml:space="preserve">减：固定成本 14850.00 14850.00 0.00</w:t>
      </w:r>
    </w:p>
    <w:p>
      <w:r>
        <w:t xml:space="preserve">利润 2970.00 4950.00 1980.00</w:t>
      </w:r>
    </w:p>
    <w:p>
      <w:r>
        <w:t xml:space="preserve">营业收入、变动成本和边际贡献可按单位来计算，也可用百分比来表示。</w:t>
      </w:r>
    </w:p>
    <w:p>
      <w:r>
        <w:t xml:space="preserve">总数 单位数（元） 百分比</w:t>
      </w:r>
    </w:p>
    <w:p>
      <w:r>
        <w:t xml:space="preserve">营业收入（3000 名顾客） 32400.00 18.00 100％减：变动成本 243000.00 8.10 45％边际贡献 297000.00 9.90减：固定成本 14850.00利润 14850.00边际贡献占营业收入的百分比称作边际贡献率或利润比率。这个比率表明营业收入变化 1 元钱，边际贡献会受到什么影响。上例中，酒吧的边际贡献率为 55%，也就是说，这个酒吧的营业收人每增加 1 元，边际贡献总额将增加 0.55 元。如果固定成本不变，该酒吧的利润也将增加 0.55 元。因此，用边际贡献率乘以营业收入变化金额，可计算出营业收入总额的变化对利润的影响。如果酒吧计划增加月营业收入 3000 元，该酒吧的经营管理人员可以预期边际贡献将增 3000X55%＝1650(元)；如果固定成本不变，该酒吧的月利润也将增加 1650 元。</w:t>
      </w:r>
    </w:p>
    <w:p>
      <w:r>
        <w:t xml:space="preserve">这可用下表证明。</w:t>
      </w:r>
    </w:p>
    <w:p>
      <w:r>
        <w:t xml:space="preserve">目前营业量 计划营业量 增加金额 百分比</w:t>
      </w:r>
    </w:p>
    <w:p>
      <w:r>
        <w:t xml:space="preserve">营业收入 54000.00 57000.00 3000.00 100％减：变动成本 24300.00 25650.00 1350.00 45％边际贡献 29700.00 31350.00 1650.00 55％减：固定成本 14850.00 14850.00 0.00利润 14850.00 16500.00 1650.00</w:t>
      </w:r>
    </w:p>
    <w:p>
      <w:r>
        <w:t xml:space="preserve">用边际贡献率计算要比用单位边际贡献数方便。由于边际贡献率是一个百分比，因此，经营管理人员用它来比较企业各个部门获取利润的能力，也就比较方便了。</w:t>
      </w:r>
    </w:p>
    <w:p>
      <w:r>
        <w:t xml:space="preserve">第二，在保本销售公式中，固定成本总额及变动成本在营业收入中所占百分比是保本销售的两个重要因素。一个企业的固定成本高好呢，还是变动成本高好呢？换句话说，哪一种成本结构较好？对这个问题无法做出绝对肯定的回答。我们只能指出，在特定的条件下，两种不同的成本结构各有利弊。假定有甲、乙两个酒吧，它们的营业收入和利润相同，但成本结构不同，这对决定哪个酒吧更可能获取利润会产生不同的影响。下表中的成本数据可表明这两个酒吧成本结构的区别。</w:t>
      </w:r>
    </w:p>
    <w:p>
      <w:r>
        <w:t xml:space="preserve">甲酒吧 乙酒吧</w:t>
      </w:r>
    </w:p>
    <w:p>
      <w:r>
        <w:t xml:space="preserve">金额 百分比 金额 百分比</w:t>
      </w:r>
    </w:p>
    <w:p>
      <w:r>
        <w:t xml:space="preserve">营业收入 1000000 100.0％ 1000000 100.0％减：变动成本 500000 50.0％ 600000 60.0％边际贡献 500000 50.0％ 400000 40.0％减：固定成本 300000 30.0％ 200000 20.0％利润 200000 20.0％ 200000 20.0％要决定哪个酒吧的成本结构较好，应该考虑许多因素。例如：长期销售趋势、营业季节性波动、经营管理人员的经营思想等。如果今后的趋势是来消费的顾客人数将增加，甲、乙两个酒吧在固定成本不变的情况下，年营业收入都可增加 10%，那么，甲、乙两个酒吧的利润会有什么变化呢？答案是：甲、乙两个酒吧的利润不会增加相同的数额。甲酒吧变动成本占营业收入的 50%，即营业收入每增加 1 元，其变动成本和利润各增加 0.5 元；而乙酒吧的变动成本占营业收入的 60%，每增加 1 元营业收入，其利润只增加 0.4 元。在营业收入各增加 10%的情况下，甲、乙两个酒吧的新损益表如下：</w:t>
      </w:r>
    </w:p>
    <w:p>
      <w:r>
        <w:t xml:space="preserve">甲酒吧 乙酒吧</w:t>
      </w:r>
    </w:p>
    <w:p>
      <w:r>
        <w:t xml:space="preserve">金额 百分比 金额 百分比</w:t>
      </w:r>
    </w:p>
    <w:p>
      <w:r>
        <w:t xml:space="preserve">营业收入 1100000 100.0％ 1100000 100.0％减：变动成本 550000 50.0％ 660000 60.0％边际贡献 550000 50.0％ 440000 40.0％减：固定成本 300000 27.3％ 200000 18.2％利润 250000 22.7％ 240000 21.8％从上表可见，甲酒吧的利润增加了 250000 元，而乙酒吧的利润却只增加了 240000 元。</w:t>
      </w:r>
    </w:p>
    <w:p>
      <w:r>
        <w:t xml:space="preserve">在这种情况下，甲酒吧的成本结构显然要比乙酒吧好。也就是说，在营业量增加时，边际贡献率高的企业的利润增加较多，其成本结构就较好。但是，当甲、乙两个酒吧的收入都减少 10%时，假定固定成本不变，此时，乙酒吧的利润就比甲酒吧高。</w:t>
      </w:r>
    </w:p>
    <w:p>
      <w:r>
        <w:t xml:space="preserve">甲酒吧 乙酒吧</w:t>
      </w:r>
    </w:p>
    <w:p>
      <w:r>
        <w:t xml:space="preserve">金额 百分比 金额 百分比</w:t>
      </w:r>
    </w:p>
    <w:p>
      <w:r>
        <w:t xml:space="preserve">营业收入 900000 100.0％ 900000 100.0％减：变动成本 450000 50.0％ 540000 60.0％边际贡献 450000 50.0％ 360000 40.0％减：固定成本 300000 33.3％ 200000 22.2％利润 150000 16.7％ 160000 17.8％如果销售量继续下降，甲酒吧将比乙酒吧更早发生财务困难。 如下表所示，甲酒吧的保本点是在营业收入为 600000 元时发生的，而乙酒吧的保本点则是在营业收入降至500000 元时才会发生。</w:t>
      </w:r>
    </w:p>
    <w:p>
      <w:r>
        <w:t xml:space="preserve">甲酒吧 乙酒吧</w:t>
      </w:r>
    </w:p>
    <w:p>
      <w:r>
        <w:t xml:space="preserve">金额 百分比 金额 百分比</w:t>
      </w:r>
    </w:p>
    <w:p>
      <w:r>
        <w:t xml:space="preserve">营业收入 600000 100.0％ 500000 100.0％减：变动成本 300000 50.0％ 300000 60.0％边际贡献 300000 50.0％ 200000 40.0％减：固定成本 300000 50.0％ 200000 40.0％利润 0 0.0％ 0 0.0％三、酒吧经营投资回收期的计算投资回收期的计算是将每年现金流量与项目成本相比，从而确定回收期，其计算公式为：</w:t>
      </w:r>
    </w:p>
    <w:p>
      <w:r>
        <w:t xml:space="preserve">回收期＝原始投资额/每年现金流量</w:t>
      </w:r>
    </w:p>
    <w:p>
      <w:r>
        <w:t xml:space="preserve">其中：每年现金流量＝年利润+折旧费。</w:t>
      </w:r>
    </w:p>
    <w:p>
      <w:r>
        <w:t xml:space="preserve">如果计算出来的回收期等于或小于回收的目标，那么就可采用这一项目；否则就应重新规划项目或取消原项目计划。</w:t>
      </w:r>
    </w:p>
    <w:p>
      <w:bookmarkStart w:id="171" w:name="src0171"/>
      <w:pPr>
        <w:pStyle w:val="Heading2"/>
      </w:pPr>
      <w:r>
        <w:t>0171 酒吧-营运-88市场部周工作计划表.xls</w:t>
      </w:r>
      <w:bookmarkEnd w:id="171"/>
    </w:p>
    <w:p>
      <w:pPr>
        <w:pStyle w:val="Heading3"/>
      </w:pPr>
      <w:r>
        <w:t>逐单元格内容与公式</w:t>
      </w:r>
    </w:p>
    <w:p>
      <w:pPr>
        <w:pStyle w:val="Heading3"/>
      </w:pPr>
      <w:r>
        <w:t>工作表 Sheet1  状态 visible</w:t>
      </w:r>
    </w:p>
    <w:p>
      <w:r>
        <w:rPr>
          <w:sz w:val="19"/>
        </w:rPr>
        <w:t xml:space="preserve">合并单元格 A13:G13  A1:G1  C26:F26  A6:G12  C29:F29  C30:F30  C3:E3  C25:F25  C27:F27  C24:F24  C28:F28  A5:G5  A23:G23</w:t>
      </w:r>
    </w:p>
    <w:p>
      <w:r>
        <w:rPr>
          <w:sz w:val="19"/>
        </w:rPr>
        <w:t xml:space="preserve">A1 = 88酒吧市场部每周工作计划</w:t>
      </w:r>
    </w:p>
    <w:p>
      <w:r>
        <w:rPr>
          <w:sz w:val="19"/>
        </w:rPr>
        <w:t xml:space="preserve">A3 = 日期：</w:t>
      </w:r>
    </w:p>
    <w:p>
      <w:r>
        <w:rPr>
          <w:sz w:val="19"/>
        </w:rPr>
        <w:t xml:space="preserve">C3 = 本阶段任务：开发    家</w:t>
      </w:r>
    </w:p>
    <w:p>
      <w:r>
        <w:rPr>
          <w:sz w:val="19"/>
        </w:rPr>
        <w:t xml:space="preserve">F3 = 填表人：</w:t>
      </w:r>
    </w:p>
    <w:p>
      <w:r>
        <w:rPr>
          <w:sz w:val="19"/>
        </w:rPr>
        <w:t xml:space="preserve">A5 = 本周主要工作：1、计划开发       家                            2、计划外勤       天</w:t>
      </w:r>
    </w:p>
    <w:p>
      <w:r>
        <w:rPr>
          <w:sz w:val="19"/>
        </w:rPr>
        <w:t xml:space="preserve">A6 = 具体工作计划：</w:t>
      </w:r>
    </w:p>
    <w:p>
      <w:r>
        <w:rPr>
          <w:sz w:val="19"/>
        </w:rPr>
        <w:t xml:space="preserve">A13 = 本周目标开发：</w:t>
      </w:r>
    </w:p>
    <w:p>
      <w:r>
        <w:rPr>
          <w:sz w:val="19"/>
        </w:rPr>
        <w:t xml:space="preserve">A14 = 编号</w:t>
      </w:r>
    </w:p>
    <w:p>
      <w:r>
        <w:rPr>
          <w:sz w:val="19"/>
        </w:rPr>
        <w:t xml:space="preserve">B14 = 地区</w:t>
      </w:r>
    </w:p>
    <w:p>
      <w:r>
        <w:rPr>
          <w:sz w:val="19"/>
        </w:rPr>
        <w:t xml:space="preserve">C14 = 店名</w:t>
      </w:r>
    </w:p>
    <w:p>
      <w:r>
        <w:rPr>
          <w:sz w:val="19"/>
        </w:rPr>
        <w:t xml:space="preserve">D14 = 联系人</w:t>
      </w:r>
    </w:p>
    <w:p>
      <w:r>
        <w:rPr>
          <w:sz w:val="19"/>
        </w:rPr>
        <w:t xml:space="preserve">E14 = 手机</w:t>
      </w:r>
    </w:p>
    <w:p>
      <w:r>
        <w:rPr>
          <w:sz w:val="19"/>
        </w:rPr>
        <w:t xml:space="preserve">F14 = 目标品牌</w:t>
      </w:r>
    </w:p>
    <w:p>
      <w:r>
        <w:rPr>
          <w:sz w:val="19"/>
        </w:rPr>
        <w:t xml:space="preserve">G14 = 同盟方式</w:t>
      </w:r>
    </w:p>
    <w:p>
      <w:r>
        <w:rPr>
          <w:sz w:val="19"/>
        </w:rPr>
        <w:t xml:space="preserve">A15 = 1</w:t>
      </w:r>
    </w:p>
    <w:p>
      <w:r>
        <w:rPr>
          <w:sz w:val="19"/>
        </w:rPr>
        <w:t xml:space="preserve">A16 = 2</w:t>
      </w:r>
    </w:p>
    <w:p>
      <w:r>
        <w:rPr>
          <w:sz w:val="19"/>
        </w:rPr>
        <w:t xml:space="preserve">A17 = 3</w:t>
      </w:r>
    </w:p>
    <w:p>
      <w:r>
        <w:rPr>
          <w:sz w:val="19"/>
        </w:rPr>
        <w:t xml:space="preserve">A18 = 4</w:t>
      </w:r>
    </w:p>
    <w:p>
      <w:r>
        <w:rPr>
          <w:sz w:val="19"/>
        </w:rPr>
        <w:t xml:space="preserve">A19 = 5</w:t>
      </w:r>
    </w:p>
    <w:p>
      <w:r>
        <w:rPr>
          <w:sz w:val="19"/>
        </w:rPr>
        <w:t xml:space="preserve">A20 = 6</w:t>
      </w:r>
    </w:p>
    <w:p>
      <w:r>
        <w:rPr>
          <w:sz w:val="19"/>
        </w:rPr>
        <w:t xml:space="preserve">A21 = 7</w:t>
      </w:r>
    </w:p>
    <w:p>
      <w:r>
        <w:rPr>
          <w:sz w:val="19"/>
        </w:rPr>
        <w:t xml:space="preserve">A23 = 本周计划拜访</w:t>
      </w:r>
    </w:p>
    <w:p>
      <w:r>
        <w:rPr>
          <w:sz w:val="19"/>
        </w:rPr>
        <w:t xml:space="preserve">A24 = 编号</w:t>
      </w:r>
    </w:p>
    <w:p>
      <w:r>
        <w:rPr>
          <w:sz w:val="19"/>
        </w:rPr>
        <w:t xml:space="preserve">B24 = 区域</w:t>
      </w:r>
    </w:p>
    <w:p>
      <w:r>
        <w:rPr>
          <w:sz w:val="19"/>
        </w:rPr>
        <w:t xml:space="preserve">C24 = 拜访目标</w:t>
      </w:r>
    </w:p>
    <w:p>
      <w:r>
        <w:rPr>
          <w:sz w:val="19"/>
        </w:rPr>
        <w:t xml:space="preserve">G24 = 计划时间</w:t>
      </w:r>
    </w:p>
    <w:p>
      <w:r>
        <w:rPr>
          <w:sz w:val="19"/>
        </w:rPr>
        <w:t xml:space="preserve">A25 = 1</w:t>
      </w:r>
    </w:p>
    <w:p>
      <w:r>
        <w:rPr>
          <w:sz w:val="19"/>
        </w:rPr>
        <w:t xml:space="preserve">A26 = 2</w:t>
      </w:r>
    </w:p>
    <w:p>
      <w:r>
        <w:rPr>
          <w:sz w:val="19"/>
        </w:rPr>
        <w:t xml:space="preserve">A27 = 3</w:t>
      </w:r>
    </w:p>
    <w:p>
      <w:r>
        <w:rPr>
          <w:sz w:val="19"/>
        </w:rPr>
        <w:t xml:space="preserve">A28 = 4</w:t>
      </w:r>
    </w:p>
    <w:p>
      <w:r>
        <w:rPr>
          <w:sz w:val="19"/>
        </w:rPr>
        <w:t xml:space="preserve">A29 = 5</w:t>
      </w:r>
    </w:p>
    <w:p>
      <w:r>
        <w:rPr>
          <w:sz w:val="19"/>
        </w:rPr>
        <w:t xml:space="preserve">A30 = 6</w:t>
      </w:r>
    </w:p>
    <w:p>
      <w:pPr>
        <w:pStyle w:val="Heading3"/>
      </w:pPr>
      <w:r>
        <w:t>工作表 Sheet2  状态 visible</w:t>
      </w:r>
    </w:p>
    <w:p>
      <w:pPr>
        <w:pStyle w:val="Heading3"/>
      </w:pPr>
      <w:r>
        <w:t>工作表 Sheet3  状态 visible</w:t>
      </w:r>
    </w:p>
    <w:p>
      <w:pPr>
        <w:pStyle w:val="Caption"/>
        <w:keepNext/>
      </w:pPr>
      <w:r>
        <w:t>图示 0171  原资料第 1 页</w:t>
      </w:r>
    </w:p>
    <w:p>
      <w:pPr>
        <w:spacing w:after="120"/>
        <w:jc w:val="center"/>
      </w:pPr>
      <w:r>
        <w:drawing>
          <wp:inline xmlns:a="http://schemas.openxmlformats.org/drawingml/2006/main" xmlns:pic="http://schemas.openxmlformats.org/drawingml/2006/picture">
            <wp:extent cx="4882126" cy="7020000"/>
            <wp:docPr id="33" name="Picture 33"/>
            <wp:cNvGraphicFramePr>
              <a:graphicFrameLocks noChangeAspect="1"/>
            </wp:cNvGraphicFramePr>
            <a:graphic>
              <a:graphicData uri="http://schemas.openxmlformats.org/drawingml/2006/picture">
                <pic:pic>
                  <pic:nvPicPr>
                    <pic:cNvPr id="0" name="0171_1.png"/>
                    <pic:cNvPicPr/>
                  </pic:nvPicPr>
                  <pic:blipFill>
                    <a:blip r:embed="rId43"/>
                    <a:stretch>
                      <a:fillRect/>
                    </a:stretch>
                  </pic:blipFill>
                  <pic:spPr>
                    <a:xfrm>
                      <a:off x="0" y="0"/>
                      <a:ext cx="4882126" cy="7020000"/>
                    </a:xfrm>
                    <a:prstGeom prst="rect"/>
                  </pic:spPr>
                </pic:pic>
              </a:graphicData>
            </a:graphic>
          </wp:inline>
        </w:drawing>
      </w:r>
    </w:p>
    <w:p>
      <w:pPr>
        <w:pStyle w:val="Caption"/>
        <w:keepNext/>
      </w:pPr>
      <w:r>
        <w:t>图示 0171  原资料第 2 页</w:t>
      </w:r>
    </w:p>
    <w:p>
      <w:pPr>
        <w:spacing w:after="120"/>
        <w:jc w:val="center"/>
      </w:pPr>
      <w:r>
        <w:drawing>
          <wp:inline xmlns:a="http://schemas.openxmlformats.org/drawingml/2006/main" xmlns:pic="http://schemas.openxmlformats.org/drawingml/2006/picture">
            <wp:extent cx="1034889" cy="7020000"/>
            <wp:docPr id="34" name="Picture 34"/>
            <wp:cNvGraphicFramePr>
              <a:graphicFrameLocks noChangeAspect="1"/>
            </wp:cNvGraphicFramePr>
            <a:graphic>
              <a:graphicData uri="http://schemas.openxmlformats.org/drawingml/2006/picture">
                <pic:pic>
                  <pic:nvPicPr>
                    <pic:cNvPr id="0" name="0171_2.png"/>
                    <pic:cNvPicPr/>
                  </pic:nvPicPr>
                  <pic:blipFill>
                    <a:blip r:embed="rId44"/>
                    <a:stretch>
                      <a:fillRect/>
                    </a:stretch>
                  </pic:blipFill>
                  <pic:spPr>
                    <a:xfrm>
                      <a:off x="0" y="0"/>
                      <a:ext cx="1034889" cy="7020000"/>
                    </a:xfrm>
                    <a:prstGeom prst="rect"/>
                  </pic:spPr>
                </pic:pic>
              </a:graphicData>
            </a:graphic>
          </wp:inline>
        </w:drawing>
      </w:r>
    </w:p>
    <w:p>
      <w:pPr>
        <w:keepNext/>
      </w:pPr>
      <w:r>
        <w:t>原始电子表格附件 酒吧-营运-88市场部周工作计划表.xls</w:t>
      </w:r>
    </w:p>
    <w:p>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04" type="#_x0000_t75" style="width:38pt;height:38pt">
            <v:imagedata r:id="rId10" o:title="酒吧-营运-88市场部周工作计划表.xls"/>
          </v:shape>
          <o:OLEObject Type="Embed" ProgID="Package" ShapeID="_x0000_i2004" DrawAspect="Icon" ObjectID="_200004" r:id="excelFile4"/>
        </w:object>
      </w:r>
    </w:p>
    <w:p>
      <w:pPr>
        <w:keepNext/>
      </w:pPr>
      <w:r>
        <w:t>原始电子表格附件 88市场部周工作计划表.xls</w:t>
      </w:r>
    </w:p>
    <w:p>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05" type="#_x0000_t75" style="width:38pt;height:38pt">
            <v:imagedata r:id="rId10" o:title="88市场部周工作计划表.xls"/>
          </v:shape>
          <o:OLEObject Type="Embed" ProgID="Package" ShapeID="_x0000_i2005" DrawAspect="Icon" ObjectID="_200005" r:id="excelFile5"/>
        </w:object>
      </w:r>
    </w:p>
    <w:p>
      <w:pPr>
        <w:keepNext/>
      </w:pPr>
      <w:r>
        <w:t>原始电子表格附件 酒吧市场部周工作计划表.xls</w:t>
      </w:r>
    </w:p>
    <w:p>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06" type="#_x0000_t75" style="width:38pt;height:38pt">
            <v:imagedata r:id="rId10" o:title="酒吧市场部周工作计划表.xls"/>
          </v:shape>
          <o:OLEObject Type="Embed" ProgID="Package" ShapeID="_x0000_i2006" DrawAspect="Icon" ObjectID="_200006" r:id="excelFile6"/>
        </w:object>
      </w:r>
    </w:p>
    <w:p>
      <w:bookmarkStart w:id="201" w:name="src0201"/>
      <w:pPr>
        <w:pStyle w:val="Heading2"/>
      </w:pPr>
      <w:r>
        <w:t>0201 酒吧-营运-订台登记表.xls</w:t>
      </w:r>
      <w:bookmarkEnd w:id="201"/>
    </w:p>
    <w:p>
      <w:pPr>
        <w:pStyle w:val="Heading3"/>
      </w:pPr>
      <w:r>
        <w:t>逐单元格内容与公式</w:t>
      </w:r>
    </w:p>
    <w:p>
      <w:pPr>
        <w:pStyle w:val="Heading3"/>
      </w:pPr>
      <w:r>
        <w:t>工作表 1  状态 visible</w:t>
      </w:r>
    </w:p>
    <w:p>
      <w:r>
        <w:rPr>
          <w:sz w:val="19"/>
        </w:rPr>
        <w:t xml:space="preserve">合并单元格 A45:I45  A1:I3</w:t>
      </w:r>
    </w:p>
    <w:p>
      <w:r>
        <w:rPr>
          <w:sz w:val="19"/>
        </w:rPr>
        <w:t xml:space="preserve">A1 = 阳光88酒吧订台登记表</w:t>
      </w:r>
    </w:p>
    <w:p>
      <w:r>
        <w:rPr>
          <w:sz w:val="19"/>
        </w:rPr>
        <w:t xml:space="preserve">A4 = 台号</w:t>
      </w:r>
    </w:p>
    <w:p>
      <w:r>
        <w:rPr>
          <w:sz w:val="19"/>
        </w:rPr>
        <w:t xml:space="preserve">B4 =  订台人</w:t>
      </w:r>
    </w:p>
    <w:p>
      <w:r>
        <w:rPr>
          <w:sz w:val="19"/>
        </w:rPr>
        <w:t xml:space="preserve">C4 = 客户姓名</w:t>
      </w:r>
    </w:p>
    <w:p>
      <w:r>
        <w:rPr>
          <w:sz w:val="19"/>
        </w:rPr>
        <w:t xml:space="preserve">D4 = 客人</w:t>
      </w:r>
    </w:p>
    <w:p>
      <w:r>
        <w:rPr>
          <w:sz w:val="19"/>
        </w:rPr>
        <w:t xml:space="preserve">人数</w:t>
      </w:r>
    </w:p>
    <w:p>
      <w:r>
        <w:rPr>
          <w:sz w:val="19"/>
        </w:rPr>
        <w:t xml:space="preserve">E4 = 消费</w:t>
      </w:r>
    </w:p>
    <w:p>
      <w:r>
        <w:rPr>
          <w:sz w:val="19"/>
        </w:rPr>
        <w:t xml:space="preserve">F4 = 客户电话</w:t>
      </w:r>
    </w:p>
    <w:p>
      <w:r>
        <w:rPr>
          <w:sz w:val="19"/>
        </w:rPr>
        <w:t xml:space="preserve">G4 = 订台</w:t>
      </w:r>
    </w:p>
    <w:p>
      <w:r>
        <w:rPr>
          <w:sz w:val="19"/>
        </w:rPr>
        <w:t xml:space="preserve">时间</w:t>
      </w:r>
    </w:p>
    <w:p>
      <w:r>
        <w:rPr>
          <w:sz w:val="19"/>
        </w:rPr>
        <w:t xml:space="preserve">H4 = 上客</w:t>
      </w:r>
    </w:p>
    <w:p>
      <w:r>
        <w:rPr>
          <w:sz w:val="19"/>
        </w:rPr>
        <w:t xml:space="preserve">时间</w:t>
      </w:r>
    </w:p>
    <w:p>
      <w:r>
        <w:rPr>
          <w:sz w:val="19"/>
        </w:rPr>
        <w:t xml:space="preserve">I4 = 备注</w:t>
      </w:r>
    </w:p>
    <w:p>
      <w:r>
        <w:rPr>
          <w:sz w:val="19"/>
        </w:rPr>
        <w:t xml:space="preserve">（低消）</w:t>
      </w:r>
    </w:p>
    <w:p>
      <w:r>
        <w:rPr>
          <w:sz w:val="19"/>
        </w:rPr>
        <w:t xml:space="preserve">A5 = vip1</w:t>
      </w:r>
    </w:p>
    <w:p>
      <w:r>
        <w:rPr>
          <w:sz w:val="19"/>
        </w:rPr>
        <w:t xml:space="preserve">A6 = vip2</w:t>
      </w:r>
    </w:p>
    <w:p>
      <w:r>
        <w:rPr>
          <w:sz w:val="19"/>
        </w:rPr>
        <w:t xml:space="preserve">A7 = vip3</w:t>
      </w:r>
    </w:p>
    <w:p>
      <w:r>
        <w:rPr>
          <w:sz w:val="19"/>
        </w:rPr>
        <w:t xml:space="preserve">A8 = vip5</w:t>
      </w:r>
    </w:p>
    <w:p>
      <w:r>
        <w:rPr>
          <w:sz w:val="19"/>
        </w:rPr>
        <w:t xml:space="preserve">A9 = vip6</w:t>
      </w:r>
    </w:p>
    <w:p>
      <w:r>
        <w:rPr>
          <w:sz w:val="19"/>
        </w:rPr>
        <w:t xml:space="preserve">A10 = vip7</w:t>
      </w:r>
    </w:p>
    <w:p>
      <w:r>
        <w:rPr>
          <w:sz w:val="19"/>
        </w:rPr>
        <w:t xml:space="preserve">A11 = vip8</w:t>
      </w:r>
    </w:p>
    <w:p>
      <w:r>
        <w:rPr>
          <w:sz w:val="19"/>
        </w:rPr>
        <w:t xml:space="preserve">A12 = vip9</w:t>
      </w:r>
    </w:p>
    <w:p>
      <w:r>
        <w:rPr>
          <w:sz w:val="19"/>
        </w:rPr>
        <w:t xml:space="preserve">A13 = vip10</w:t>
      </w:r>
    </w:p>
    <w:p>
      <w:r>
        <w:rPr>
          <w:sz w:val="19"/>
        </w:rPr>
        <w:t xml:space="preserve">A14 = vip11</w:t>
      </w:r>
    </w:p>
    <w:p>
      <w:r>
        <w:rPr>
          <w:sz w:val="19"/>
        </w:rPr>
        <w:t xml:space="preserve">A15 = vip12</w:t>
      </w:r>
    </w:p>
    <w:p>
      <w:r>
        <w:rPr>
          <w:sz w:val="19"/>
        </w:rPr>
        <w:t xml:space="preserve">A16 = vip13</w:t>
      </w:r>
    </w:p>
    <w:p>
      <w:r>
        <w:rPr>
          <w:sz w:val="19"/>
        </w:rPr>
        <w:t xml:space="preserve">A17 = vip15</w:t>
      </w:r>
    </w:p>
    <w:p>
      <w:r>
        <w:rPr>
          <w:sz w:val="19"/>
        </w:rPr>
        <w:t xml:space="preserve">A18 = vip16</w:t>
      </w:r>
    </w:p>
    <w:p>
      <w:r>
        <w:rPr>
          <w:sz w:val="19"/>
        </w:rPr>
        <w:t xml:space="preserve">A19 = vip17</w:t>
      </w:r>
    </w:p>
    <w:p>
      <w:r>
        <w:rPr>
          <w:sz w:val="19"/>
        </w:rPr>
        <w:t xml:space="preserve">A20 = S13</w:t>
      </w:r>
    </w:p>
    <w:p>
      <w:r>
        <w:rPr>
          <w:sz w:val="19"/>
        </w:rPr>
        <w:t xml:space="preserve">A21 = S15A</w:t>
      </w:r>
    </w:p>
    <w:p>
      <w:r>
        <w:rPr>
          <w:sz w:val="19"/>
        </w:rPr>
        <w:t xml:space="preserve">A22 = S15B</w:t>
      </w:r>
    </w:p>
    <w:p>
      <w:r>
        <w:rPr>
          <w:sz w:val="19"/>
        </w:rPr>
        <w:t xml:space="preserve">A23 = S16</w:t>
      </w:r>
    </w:p>
    <w:p>
      <w:r>
        <w:rPr>
          <w:sz w:val="19"/>
        </w:rPr>
        <w:t xml:space="preserve">A24 = S17</w:t>
      </w:r>
    </w:p>
    <w:p>
      <w:r>
        <w:rPr>
          <w:sz w:val="19"/>
        </w:rPr>
        <w:t xml:space="preserve">A25 = S18</w:t>
      </w:r>
    </w:p>
    <w:p>
      <w:r>
        <w:rPr>
          <w:sz w:val="19"/>
        </w:rPr>
        <w:t xml:space="preserve">A26 = S19</w:t>
      </w:r>
    </w:p>
    <w:p>
      <w:r>
        <w:rPr>
          <w:sz w:val="19"/>
        </w:rPr>
        <w:t xml:space="preserve">A27 = S20</w:t>
      </w:r>
    </w:p>
    <w:p>
      <w:r>
        <w:rPr>
          <w:sz w:val="19"/>
        </w:rPr>
        <w:t xml:space="preserve">A28 = S21</w:t>
      </w:r>
    </w:p>
    <w:p>
      <w:r>
        <w:rPr>
          <w:sz w:val="19"/>
        </w:rPr>
        <w:t xml:space="preserve">A29 = S22</w:t>
      </w:r>
    </w:p>
    <w:p>
      <w:r>
        <w:rPr>
          <w:sz w:val="19"/>
        </w:rPr>
        <w:t xml:space="preserve">A30 = S23</w:t>
      </w:r>
    </w:p>
    <w:p>
      <w:r>
        <w:rPr>
          <w:sz w:val="19"/>
        </w:rPr>
        <w:t xml:space="preserve">A31 = S25A</w:t>
      </w:r>
    </w:p>
    <w:p>
      <w:r>
        <w:rPr>
          <w:sz w:val="19"/>
        </w:rPr>
        <w:t xml:space="preserve">A32 = S25B</w:t>
      </w:r>
    </w:p>
    <w:p>
      <w:r>
        <w:rPr>
          <w:sz w:val="19"/>
        </w:rPr>
        <w:t xml:space="preserve">A33 = S26</w:t>
      </w:r>
    </w:p>
    <w:p>
      <w:r>
        <w:rPr>
          <w:sz w:val="19"/>
        </w:rPr>
        <w:t xml:space="preserve">A34 = S27</w:t>
      </w:r>
    </w:p>
    <w:p>
      <w:r>
        <w:rPr>
          <w:sz w:val="19"/>
        </w:rPr>
        <w:t xml:space="preserve">A35 = S28</w:t>
      </w:r>
    </w:p>
    <w:p>
      <w:r>
        <w:rPr>
          <w:sz w:val="19"/>
        </w:rPr>
        <w:t xml:space="preserve">A36 = S29</w:t>
      </w:r>
    </w:p>
    <w:p>
      <w:r>
        <w:rPr>
          <w:sz w:val="19"/>
        </w:rPr>
        <w:t xml:space="preserve">A37 =</w:t>
      </w:r>
    </w:p>
    <w:p>
      <w:r>
        <w:rPr>
          <w:sz w:val="19"/>
        </w:rPr>
        <w:t xml:space="preserve">G44 = 日期</w:t>
      </w:r>
    </w:p>
    <w:p>
      <w:r>
        <w:rPr>
          <w:sz w:val="19"/>
        </w:rPr>
        <w:t xml:space="preserve">A46 = 台号</w:t>
      </w:r>
    </w:p>
    <w:p>
      <w:r>
        <w:rPr>
          <w:sz w:val="19"/>
        </w:rPr>
        <w:t xml:space="preserve">B46 =  订台人</w:t>
      </w:r>
    </w:p>
    <w:p>
      <w:r>
        <w:rPr>
          <w:sz w:val="19"/>
        </w:rPr>
        <w:t xml:space="preserve">C46 = 客户姓名</w:t>
      </w:r>
    </w:p>
    <w:p>
      <w:r>
        <w:rPr>
          <w:sz w:val="19"/>
        </w:rPr>
        <w:t xml:space="preserve">D46 = 客人</w:t>
      </w:r>
    </w:p>
    <w:p>
      <w:r>
        <w:rPr>
          <w:sz w:val="19"/>
        </w:rPr>
        <w:t xml:space="preserve">人数</w:t>
      </w:r>
    </w:p>
    <w:p>
      <w:r>
        <w:rPr>
          <w:sz w:val="19"/>
        </w:rPr>
        <w:t xml:space="preserve">E46 = 消费</w:t>
      </w:r>
    </w:p>
    <w:p>
      <w:r>
        <w:rPr>
          <w:sz w:val="19"/>
        </w:rPr>
        <w:t xml:space="preserve">F46 = 客户电话</w:t>
      </w:r>
    </w:p>
    <w:p>
      <w:r>
        <w:rPr>
          <w:sz w:val="19"/>
        </w:rPr>
        <w:t xml:space="preserve">G46 = 订台</w:t>
      </w:r>
    </w:p>
    <w:p>
      <w:r>
        <w:rPr>
          <w:sz w:val="19"/>
        </w:rPr>
        <w:t xml:space="preserve">时间</w:t>
      </w:r>
    </w:p>
    <w:p>
      <w:r>
        <w:rPr>
          <w:sz w:val="19"/>
        </w:rPr>
        <w:t xml:space="preserve">H46 = 上客</w:t>
      </w:r>
    </w:p>
    <w:p>
      <w:r>
        <w:rPr>
          <w:sz w:val="19"/>
        </w:rPr>
        <w:t xml:space="preserve">时间</w:t>
      </w:r>
    </w:p>
    <w:p>
      <w:r>
        <w:rPr>
          <w:sz w:val="19"/>
        </w:rPr>
        <w:t xml:space="preserve">I46 = 备注</w:t>
      </w:r>
    </w:p>
    <w:p>
      <w:r>
        <w:rPr>
          <w:sz w:val="19"/>
        </w:rPr>
        <w:t xml:space="preserve">（低消）</w:t>
      </w:r>
    </w:p>
    <w:p>
      <w:r>
        <w:rPr>
          <w:sz w:val="19"/>
        </w:rPr>
        <w:t xml:space="preserve">F60 = ;</w:t>
      </w:r>
    </w:p>
    <w:p>
      <w:r>
        <w:rPr>
          <w:sz w:val="19"/>
        </w:rPr>
        <w:t xml:space="preserve">G88 = 日期：</w:t>
      </w:r>
    </w:p>
    <w:p>
      <w:pPr>
        <w:pStyle w:val="Caption"/>
        <w:keepNext/>
      </w:pPr>
      <w:r>
        <w:t>图示 0201  原资料第 1 页</w:t>
      </w:r>
    </w:p>
    <w:p>
      <w:pPr>
        <w:spacing w:after="120"/>
        <w:jc w:val="center"/>
      </w:pPr>
      <w:r>
        <w:drawing>
          <wp:inline xmlns:a="http://schemas.openxmlformats.org/drawingml/2006/main" xmlns:pic="http://schemas.openxmlformats.org/drawingml/2006/picture">
            <wp:extent cx="4726474" cy="7020000"/>
            <wp:docPr id="35" name="Picture 35"/>
            <wp:cNvGraphicFramePr>
              <a:graphicFrameLocks noChangeAspect="1"/>
            </wp:cNvGraphicFramePr>
            <a:graphic>
              <a:graphicData uri="http://schemas.openxmlformats.org/drawingml/2006/picture">
                <pic:pic>
                  <pic:nvPicPr>
                    <pic:cNvPr id="0" name="0201_1.png"/>
                    <pic:cNvPicPr/>
                  </pic:nvPicPr>
                  <pic:blipFill>
                    <a:blip r:embed="rId45"/>
                    <a:stretch>
                      <a:fillRect/>
                    </a:stretch>
                  </pic:blipFill>
                  <pic:spPr>
                    <a:xfrm>
                      <a:off x="0" y="0"/>
                      <a:ext cx="4726474" cy="7020000"/>
                    </a:xfrm>
                    <a:prstGeom prst="rect"/>
                  </pic:spPr>
                </pic:pic>
              </a:graphicData>
            </a:graphic>
          </wp:inline>
        </w:drawing>
      </w:r>
    </w:p>
    <w:p>
      <w:pPr>
        <w:pStyle w:val="Caption"/>
        <w:keepNext/>
      </w:pPr>
      <w:r>
        <w:t>图示 0201  原资料第 2 页</w:t>
      </w:r>
    </w:p>
    <w:p>
      <w:pPr>
        <w:spacing w:after="120"/>
        <w:jc w:val="center"/>
      </w:pPr>
      <w:r>
        <w:drawing>
          <wp:inline xmlns:a="http://schemas.openxmlformats.org/drawingml/2006/main" xmlns:pic="http://schemas.openxmlformats.org/drawingml/2006/picture">
            <wp:extent cx="4735880" cy="7020000"/>
            <wp:docPr id="36" name="Picture 36"/>
            <wp:cNvGraphicFramePr>
              <a:graphicFrameLocks noChangeAspect="1"/>
            </wp:cNvGraphicFramePr>
            <a:graphic>
              <a:graphicData uri="http://schemas.openxmlformats.org/drawingml/2006/picture">
                <pic:pic>
                  <pic:nvPicPr>
                    <pic:cNvPr id="0" name="0201_2.png"/>
                    <pic:cNvPicPr/>
                  </pic:nvPicPr>
                  <pic:blipFill>
                    <a:blip r:embed="rId46"/>
                    <a:stretch>
                      <a:fillRect/>
                    </a:stretch>
                  </pic:blipFill>
                  <pic:spPr>
                    <a:xfrm>
                      <a:off x="0" y="0"/>
                      <a:ext cx="4735880" cy="7020000"/>
                    </a:xfrm>
                    <a:prstGeom prst="rect"/>
                  </pic:spPr>
                </pic:pic>
              </a:graphicData>
            </a:graphic>
          </wp:inline>
        </w:drawing>
      </w:r>
    </w:p>
    <w:p>
      <w:pPr>
        <w:pStyle w:val="Caption"/>
        <w:keepNext/>
      </w:pPr>
      <w:r>
        <w:t>图示 0201  原资料第 3 页</w:t>
      </w:r>
    </w:p>
    <w:p>
      <w:pPr>
        <w:spacing w:after="120"/>
        <w:jc w:val="center"/>
      </w:pPr>
      <w:r>
        <w:drawing>
          <wp:inline xmlns:a="http://schemas.openxmlformats.org/drawingml/2006/main" xmlns:pic="http://schemas.openxmlformats.org/drawingml/2006/picture">
            <wp:extent cx="793178" cy="7020000"/>
            <wp:docPr id="37" name="Picture 37"/>
            <wp:cNvGraphicFramePr>
              <a:graphicFrameLocks noChangeAspect="1"/>
            </wp:cNvGraphicFramePr>
            <a:graphic>
              <a:graphicData uri="http://schemas.openxmlformats.org/drawingml/2006/picture">
                <pic:pic>
                  <pic:nvPicPr>
                    <pic:cNvPr id="0" name="0201_3.png"/>
                    <pic:cNvPicPr/>
                  </pic:nvPicPr>
                  <pic:blipFill>
                    <a:blip r:embed="rId47"/>
                    <a:stretch>
                      <a:fillRect/>
                    </a:stretch>
                  </pic:blipFill>
                  <pic:spPr>
                    <a:xfrm>
                      <a:off x="0" y="0"/>
                      <a:ext cx="793178" cy="7020000"/>
                    </a:xfrm>
                    <a:prstGeom prst="rect"/>
                  </pic:spPr>
                </pic:pic>
              </a:graphicData>
            </a:graphic>
          </wp:inline>
        </w:drawing>
      </w:r>
    </w:p>
    <w:p>
      <w:pPr>
        <w:keepNext/>
      </w:pPr>
      <w:r>
        <w:t>原始电子表格附件 酒吧-营运-订台登记表.xls</w:t>
      </w:r>
    </w:p>
    <w:p>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07" type="#_x0000_t75" style="width:38pt;height:38pt">
            <v:imagedata r:id="rId10" o:title="酒吧-营运-订台登记表.xls"/>
          </v:shape>
          <o:OLEObject Type="Embed" ProgID="Package" ShapeID="_x0000_i2007" DrawAspect="Icon" ObjectID="_200007" r:id="excelFile7"/>
        </w:object>
      </w:r>
    </w:p>
    <w:p>
      <w:bookmarkStart w:id="202" w:name="src0202"/>
      <w:pPr>
        <w:pStyle w:val="Heading2"/>
      </w:pPr>
      <w:r>
        <w:t>0202 酒吧-营运-辉煌世纪俱乐部请假申请单.xls</w:t>
      </w:r>
      <w:bookmarkEnd w:id="202"/>
    </w:p>
    <w:p>
      <w:pPr>
        <w:pStyle w:val="Heading3"/>
      </w:pPr>
      <w:r>
        <w:t>逐单元格内容与公式</w:t>
      </w:r>
    </w:p>
    <w:p>
      <w:pPr>
        <w:pStyle w:val="Heading3"/>
      </w:pPr>
      <w:r>
        <w:t>工作表 Sheet1  状态 visible</w:t>
      </w:r>
    </w:p>
    <w:p>
      <w:r>
        <w:rPr>
          <w:sz w:val="19"/>
        </w:rPr>
        <w:t xml:space="preserve">合并单元格 C10:H10  A15:H15  E13:E14  B3:B4  C9:H9  G13:G14  F3:F4  A6:H6  A7:B7  B13:B14  A3:A4  G3:G4  D13:D14  A16:H16  D3:D4  C8:H8  C17:H17  A18:B18  C7:H7  F13:F14  H13:H14  C19:H19  A13:A14  H3:H4  C18:H18  A5:H5  A11:H12  A1:H2  A8:B8  A17:B17  C13:C14  A20:B20  C3:C4  A19:B19  E3:E4  A10:B10  C20:H20  A9:B9</w:t>
      </w:r>
    </w:p>
    <w:p>
      <w:r>
        <w:rPr>
          <w:sz w:val="19"/>
        </w:rPr>
        <w:t xml:space="preserve">A1 = 辉煌世纪俱乐部请假申请单</w:t>
      </w:r>
    </w:p>
    <w:p>
      <w:r>
        <w:rPr>
          <w:sz w:val="19"/>
        </w:rPr>
        <w:t xml:space="preserve">A3 = 姓名</w:t>
      </w:r>
    </w:p>
    <w:p>
      <w:r>
        <w:rPr>
          <w:sz w:val="19"/>
        </w:rPr>
        <w:t xml:space="preserve">C3 = 部门</w:t>
      </w:r>
    </w:p>
    <w:p>
      <w:r>
        <w:rPr>
          <w:sz w:val="19"/>
        </w:rPr>
        <w:t xml:space="preserve">E3 = 职务</w:t>
      </w:r>
    </w:p>
    <w:p>
      <w:r>
        <w:rPr>
          <w:sz w:val="19"/>
        </w:rPr>
        <w:t xml:space="preserve">G3 = 填表日期</w:t>
      </w:r>
    </w:p>
    <w:p>
      <w:r>
        <w:rPr>
          <w:sz w:val="19"/>
        </w:rPr>
        <w:t xml:space="preserve">A5 =   请假类型  ○事假 ○病假 ○婚假 ○产假 ○丧假 ○护理假 ○年奖励假</w:t>
      </w:r>
    </w:p>
    <w:p>
      <w:r>
        <w:rPr>
          <w:sz w:val="19"/>
        </w:rPr>
        <w:t xml:space="preserve">A6 =             ○其他(请注明):</w:t>
      </w:r>
    </w:p>
    <w:p>
      <w:r>
        <w:rPr>
          <w:sz w:val="19"/>
        </w:rPr>
        <w:t xml:space="preserve">A7 = 请假事由</w:t>
      </w:r>
    </w:p>
    <w:p>
      <w:r>
        <w:rPr>
          <w:sz w:val="19"/>
        </w:rPr>
        <w:t xml:space="preserve">A8 = 请假时间</w:t>
      </w:r>
    </w:p>
    <w:p>
      <w:r>
        <w:rPr>
          <w:sz w:val="19"/>
        </w:rPr>
        <w:t xml:space="preserve">C8 = 自     年  月  日至     年  月  日,共    天</w:t>
      </w:r>
    </w:p>
    <w:p>
      <w:r>
        <w:rPr>
          <w:sz w:val="19"/>
        </w:rPr>
        <w:t xml:space="preserve">A9 = 经理意见</w:t>
      </w:r>
    </w:p>
    <w:p>
      <w:r>
        <w:rPr>
          <w:sz w:val="19"/>
        </w:rPr>
        <w:t xml:space="preserve">A10 = 备注</w:t>
      </w:r>
    </w:p>
    <w:p>
      <w:r>
        <w:rPr>
          <w:sz w:val="19"/>
        </w:rPr>
        <w:t xml:space="preserve">A11 = 辉煌世纪俱乐部请假申请单</w:t>
      </w:r>
    </w:p>
    <w:p>
      <w:r>
        <w:rPr>
          <w:sz w:val="19"/>
        </w:rPr>
        <w:t xml:space="preserve">A13 = 姓名</w:t>
      </w:r>
    </w:p>
    <w:p>
      <w:r>
        <w:rPr>
          <w:sz w:val="19"/>
        </w:rPr>
        <w:t xml:space="preserve">C13 = 部门</w:t>
      </w:r>
    </w:p>
    <w:p>
      <w:r>
        <w:rPr>
          <w:sz w:val="19"/>
        </w:rPr>
        <w:t xml:space="preserve">E13 = 职务</w:t>
      </w:r>
    </w:p>
    <w:p>
      <w:r>
        <w:rPr>
          <w:sz w:val="19"/>
        </w:rPr>
        <w:t xml:space="preserve">G13 = 填表日期</w:t>
      </w:r>
    </w:p>
    <w:p>
      <w:r>
        <w:rPr>
          <w:sz w:val="19"/>
        </w:rPr>
        <w:t xml:space="preserve">A15 =   请假类型  ○事假 ○病假 ○婚假 ○产假 ○丧假 ○护理假 ○年奖励假</w:t>
      </w:r>
    </w:p>
    <w:p>
      <w:r>
        <w:rPr>
          <w:sz w:val="19"/>
        </w:rPr>
        <w:t xml:space="preserve">A16 =             ○其他(请注明):</w:t>
      </w:r>
    </w:p>
    <w:p>
      <w:r>
        <w:rPr>
          <w:sz w:val="19"/>
        </w:rPr>
        <w:t xml:space="preserve">A17 = 请假事由</w:t>
      </w:r>
    </w:p>
    <w:p>
      <w:r>
        <w:rPr>
          <w:sz w:val="19"/>
        </w:rPr>
        <w:t xml:space="preserve">A18 = 请假时间</w:t>
      </w:r>
    </w:p>
    <w:p>
      <w:r>
        <w:rPr>
          <w:sz w:val="19"/>
        </w:rPr>
        <w:t xml:space="preserve">C18 = 自     年  月  日至     年  月  日,共    天</w:t>
      </w:r>
    </w:p>
    <w:p>
      <w:r>
        <w:rPr>
          <w:sz w:val="19"/>
        </w:rPr>
        <w:t xml:space="preserve">A19 = 经理意见</w:t>
      </w:r>
    </w:p>
    <w:p>
      <w:r>
        <w:rPr>
          <w:sz w:val="19"/>
        </w:rPr>
        <w:t xml:space="preserve">A20 = 备注</w:t>
      </w:r>
    </w:p>
    <w:p>
      <w:pPr>
        <w:pStyle w:val="Heading3"/>
      </w:pPr>
      <w:r>
        <w:t>工作表 Sheet2  状态 visible</w:t>
      </w:r>
    </w:p>
    <w:p>
      <w:pPr>
        <w:pStyle w:val="Heading3"/>
      </w:pPr>
      <w:r>
        <w:t>工作表 Sheet3  状态 visible</w:t>
      </w:r>
    </w:p>
    <w:p>
      <w:pPr>
        <w:pStyle w:val="Caption"/>
        <w:keepNext/>
      </w:pPr>
      <w:r>
        <w:t>图示 0202  原资料第 1 页</w:t>
      </w:r>
    </w:p>
    <w:p>
      <w:pPr>
        <w:spacing w:after="120"/>
        <w:jc w:val="center"/>
      </w:pPr>
      <w:r>
        <w:drawing>
          <wp:inline xmlns:a="http://schemas.openxmlformats.org/drawingml/2006/main" xmlns:pic="http://schemas.openxmlformats.org/drawingml/2006/picture">
            <wp:extent cx="6300000" cy="5246974"/>
            <wp:docPr id="38" name="Picture 38"/>
            <wp:cNvGraphicFramePr>
              <a:graphicFrameLocks noChangeAspect="1"/>
            </wp:cNvGraphicFramePr>
            <a:graphic>
              <a:graphicData uri="http://schemas.openxmlformats.org/drawingml/2006/picture">
                <pic:pic>
                  <pic:nvPicPr>
                    <pic:cNvPr id="0" name="0202_1.png"/>
                    <pic:cNvPicPr/>
                  </pic:nvPicPr>
                  <pic:blipFill>
                    <a:blip r:embed="rId48"/>
                    <a:stretch>
                      <a:fillRect/>
                    </a:stretch>
                  </pic:blipFill>
                  <pic:spPr>
                    <a:xfrm>
                      <a:off x="0" y="0"/>
                      <a:ext cx="6300000" cy="5246974"/>
                    </a:xfrm>
                    <a:prstGeom prst="rect"/>
                  </pic:spPr>
                </pic:pic>
              </a:graphicData>
            </a:graphic>
          </wp:inline>
        </w:drawing>
      </w:r>
    </w:p>
    <w:p>
      <w:pPr>
        <w:keepNext/>
      </w:pPr>
      <w:r>
        <w:t>原始电子表格附件 酒吧-营运-辉煌世纪俱乐部请假申请单.xls</w:t>
      </w:r>
    </w:p>
    <w:p>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08" type="#_x0000_t75" style="width:38pt;height:38pt">
            <v:imagedata r:id="rId10" o:title="酒吧-营运-辉煌世纪俱乐部请假申请单.xls"/>
          </v:shape>
          <o:OLEObject Type="Embed" ProgID="Package" ShapeID="_x0000_i2008" DrawAspect="Icon" ObjectID="_200008" r:id="excelFile8"/>
        </w:object>
      </w:r>
    </w:p>
    <w:p>
      <w:bookmarkStart w:id="205" w:name="src0205"/>
      <w:pPr>
        <w:pStyle w:val="Heading2"/>
      </w:pPr>
      <w:r>
        <w:t>0205 酒吧-营运-酒吧各种正规单据.doc</w:t>
      </w:r>
      <w:bookmarkEnd w:id="205"/>
    </w:p>
    <w:p>
      <w:r>
        <w:t xml:space="preserve">KTV 消费记录卡（正面）</w:t>
      </w:r>
    </w:p>
    <w:p>
      <w:r>
        <w:t xml:space="preserve">消 费 卡</w:t>
      </w:r>
    </w:p>
    <w:p>
      <w:r>
        <w:t xml:space="preserve">日期</w:t>
      </w:r>
    </w:p>
    <w:p>
      <w:r>
        <w:t xml:space="preserve">DATE</w:t>
      </w:r>
    </w:p>
    <w:p>
      <w:r>
        <w:t xml:space="preserve">时间</w:t>
      </w:r>
    </w:p>
    <w:p>
      <w:r>
        <w:t xml:space="preserve">TIME</w:t>
      </w:r>
    </w:p>
    <w:p>
      <w:r>
        <w:t xml:space="preserve">订房人</w:t>
      </w:r>
    </w:p>
    <w:p>
      <w:r>
        <w:t xml:space="preserve">Booking by</w:t>
      </w:r>
    </w:p>
    <w:p>
      <w:r>
        <w:t xml:space="preserve">台/房号</w:t>
      </w:r>
    </w:p>
    <w:p>
      <w:r>
        <w:t xml:space="preserve">Table/room</w:t>
      </w:r>
    </w:p>
    <w:p>
      <w:r>
        <w:t xml:space="preserve">number</w:t>
      </w:r>
    </w:p>
    <w:p>
      <w:r>
        <w:t xml:space="preserve">咨客</w:t>
      </w:r>
    </w:p>
    <w:p>
      <w:r>
        <w:t xml:space="preserve">Consult</w:t>
      </w:r>
    </w:p>
    <w:p>
      <w:r>
        <w:t xml:space="preserve">guest</w:t>
      </w:r>
    </w:p>
    <w:p>
      <w:r>
        <w:t xml:space="preserve">转台/房</w:t>
      </w:r>
    </w:p>
    <w:p>
      <w:r>
        <w:t xml:space="preserve">Change</w:t>
      </w:r>
    </w:p>
    <w:p>
      <w:r>
        <w:t xml:space="preserve">Table/room</w:t>
      </w:r>
    </w:p>
    <w:p>
      <w:r>
        <w:t xml:space="preserve">………………………………………………………………………………</w:t>
      </w:r>
    </w:p>
    <w:p>
      <w:r>
        <w:t xml:space="preserve">日期</w:t>
      </w:r>
    </w:p>
    <w:p>
      <w:r>
        <w:t xml:space="preserve">DATE</w:t>
      </w:r>
    </w:p>
    <w:p>
      <w:r>
        <w:t xml:space="preserve">时间</w:t>
      </w:r>
    </w:p>
    <w:p>
      <w:r>
        <w:t xml:space="preserve">TIME</w:t>
      </w:r>
    </w:p>
    <w:p>
      <w:r>
        <w:t xml:space="preserve">订房人</w:t>
      </w:r>
    </w:p>
    <w:p>
      <w:r>
        <w:t xml:space="preserve">Booking by</w:t>
      </w:r>
    </w:p>
    <w:p>
      <w:r>
        <w:t xml:space="preserve">台/房号</w:t>
      </w:r>
    </w:p>
    <w:p>
      <w:r>
        <w:t xml:space="preserve">Table/room</w:t>
      </w:r>
    </w:p>
    <w:p>
      <w:r>
        <w:t xml:space="preserve">number</w:t>
      </w:r>
    </w:p>
    <w:p>
      <w:r>
        <w:t xml:space="preserve">咨客</w:t>
      </w:r>
    </w:p>
    <w:p>
      <w:r>
        <w:t xml:space="preserve">Consult</w:t>
      </w:r>
    </w:p>
    <w:p>
      <w:r>
        <w:t xml:space="preserve">guest</w:t>
      </w:r>
    </w:p>
    <w:p>
      <w:r>
        <w:t xml:space="preserve">转台/房</w:t>
      </w:r>
    </w:p>
    <w:p>
      <w:r>
        <w:t xml:space="preserve">Change</w:t>
      </w:r>
    </w:p>
    <w:p>
      <w:r>
        <w:t xml:space="preserve">Table/room</w:t>
      </w:r>
    </w:p>
    <w:p>
      <w:r>
        <w:t xml:space="preserve">KTV</w:t>
      </w:r>
    </w:p>
    <w:p>
      <w:r>
        <w:t xml:space="preserve">服务员</w:t>
      </w:r>
    </w:p>
    <w:p>
      <w:r>
        <w:t xml:space="preserve">吧台</w:t>
      </w:r>
    </w:p>
    <w:p>
      <w:r>
        <w:t xml:space="preserve">Bar</w:t>
      </w:r>
    </w:p>
    <w:p>
      <w:r>
        <w:t xml:space="preserve">Counter</w:t>
      </w:r>
    </w:p>
    <w:p>
      <w:r>
        <w:t xml:space="preserve">出品</w:t>
      </w:r>
    </w:p>
    <w:p>
      <w:r>
        <w:t xml:space="preserve">项目</w:t>
      </w:r>
    </w:p>
    <w:p>
      <w:r>
        <w:t xml:space="preserve">Produce</w:t>
      </w:r>
    </w:p>
    <w:p>
      <w:r>
        <w:t xml:space="preserve">Item</w:t>
      </w:r>
    </w:p>
    <w:p>
      <w:r>
        <w:t xml:space="preserve">数量</w:t>
      </w:r>
    </w:p>
    <w:p>
      <w:r>
        <w:t xml:space="preserve">Quantity</w:t>
      </w:r>
    </w:p>
    <w:p>
      <w:r>
        <w:t xml:space="preserve">落单</w:t>
      </w:r>
    </w:p>
    <w:p>
      <w:r>
        <w:t xml:space="preserve">时间</w:t>
      </w:r>
    </w:p>
    <w:p>
      <w:r>
        <w:t xml:space="preserve">Time of</w:t>
      </w:r>
    </w:p>
    <w:p>
      <w:r>
        <w:t xml:space="preserve">order</w:t>
      </w:r>
    </w:p>
    <w:p>
      <w:r>
        <w:t xml:space="preserve">送到时间</w:t>
      </w:r>
    </w:p>
    <w:p>
      <w:r>
        <w:t xml:space="preserve">Time of</w:t>
      </w:r>
    </w:p>
    <w:p>
      <w:r>
        <w:t xml:space="preserve">Received</w:t>
      </w:r>
    </w:p>
    <w:p>
      <w:r>
        <w:t xml:space="preserve">传送人</w:t>
      </w:r>
    </w:p>
    <w:p>
      <w:r>
        <w:t xml:space="preserve">Deliver</w:t>
      </w:r>
    </w:p>
    <w:p>
      <w:r>
        <w:t xml:space="preserve">by</w:t>
      </w:r>
    </w:p>
    <w:p>
      <w:r>
        <w:t xml:space="preserve">KTV 消费记录卡（背面）</w:t>
      </w:r>
    </w:p>
    <w:p>
      <w:r>
        <w:t xml:space="preserve">………………………………………………………………………………</w:t>
      </w:r>
    </w:p>
    <w:p>
      <w:r>
        <w:t xml:space="preserve">厨部</w:t>
      </w:r>
    </w:p>
    <w:p>
      <w:r>
        <w:t xml:space="preserve">Kitchen</w:t>
      </w:r>
    </w:p>
    <w:p>
      <w:r>
        <w:t xml:space="preserve">department</w:t>
      </w:r>
    </w:p>
    <w:p>
      <w:r>
        <w:t xml:space="preserve">出品</w:t>
      </w:r>
    </w:p>
    <w:p>
      <w:r>
        <w:t xml:space="preserve">项目</w:t>
      </w:r>
    </w:p>
    <w:p>
      <w:r>
        <w:t xml:space="preserve">Produce</w:t>
      </w:r>
    </w:p>
    <w:p>
      <w:r>
        <w:t xml:space="preserve">Item</w:t>
      </w:r>
    </w:p>
    <w:p>
      <w:r>
        <w:t xml:space="preserve">数量</w:t>
      </w:r>
    </w:p>
    <w:p>
      <w:r>
        <w:t xml:space="preserve">Quantity</w:t>
      </w:r>
    </w:p>
    <w:p>
      <w:r>
        <w:t xml:space="preserve">落单</w:t>
      </w:r>
    </w:p>
    <w:p>
      <w:r>
        <w:t xml:space="preserve">时间</w:t>
      </w:r>
    </w:p>
    <w:p>
      <w:r>
        <w:t xml:space="preserve">Time of</w:t>
      </w:r>
    </w:p>
    <w:p>
      <w:r>
        <w:t xml:space="preserve">order</w:t>
      </w:r>
    </w:p>
    <w:p>
      <w:r>
        <w:t xml:space="preserve">送到时间</w:t>
      </w:r>
    </w:p>
    <w:p>
      <w:r>
        <w:t xml:space="preserve">Time of</w:t>
      </w:r>
    </w:p>
    <w:p>
      <w:r>
        <w:t xml:space="preserve">Received</w:t>
      </w:r>
    </w:p>
    <w:p>
      <w:r>
        <w:t xml:space="preserve">传送人</w:t>
      </w:r>
    </w:p>
    <w:p>
      <w:r>
        <w:t xml:space="preserve">Deliver</w:t>
      </w:r>
    </w:p>
    <w:p>
      <w:r>
        <w:t xml:space="preserve">by</w:t>
      </w:r>
    </w:p>
    <w:p>
      <w:r>
        <w:t xml:space="preserve">其它：</w:t>
      </w:r>
    </w:p>
    <w:p>
      <w:r>
        <w:t xml:space="preserve">备注：</w:t>
      </w:r>
    </w:p>
    <w:p>
      <w:r>
        <w:t xml:space="preserve">服务检查卡（正面）</w:t>
      </w:r>
    </w:p>
    <w:p>
      <w:r>
        <w:t xml:space="preserve">KTV 服务检查表</w:t>
      </w:r>
    </w:p>
    <w:p>
      <w:r>
        <w:t xml:space="preserve">房号 客到时间 时 分看房服务员</w:t>
      </w:r>
    </w:p>
    <w:p>
      <w:r>
        <w:t xml:space="preserve">签名</w:t>
      </w:r>
    </w:p>
    <w:p>
      <w:r>
        <w:t xml:space="preserve">主服务</w:t>
      </w:r>
    </w:p>
    <w:p>
      <w:r>
        <w:t xml:space="preserve">员</w:t>
      </w:r>
    </w:p>
    <w:p>
      <w:r>
        <w:t xml:space="preserve">工号 附服务</w:t>
      </w:r>
    </w:p>
    <w:p>
      <w:r>
        <w:t xml:space="preserve">员</w:t>
      </w:r>
    </w:p>
    <w:p>
      <w:r>
        <w:t xml:space="preserve">工号 附服务</w:t>
      </w:r>
    </w:p>
    <w:p>
      <w:r>
        <w:t xml:space="preserve">员</w:t>
      </w:r>
    </w:p>
    <w:p>
      <w:r>
        <w:t xml:space="preserve">工号</w:t>
      </w:r>
    </w:p>
    <w:p>
      <w:r>
        <w:t xml:space="preserve">KTV 会客检查表</w:t>
      </w:r>
    </w:p>
    <w:p>
      <w:r>
        <w:t xml:space="preserve">检查项目 第一次 第二次 第三次</w:t>
      </w:r>
    </w:p>
    <w:p>
      <w:r>
        <w:t xml:space="preserve">礼节礼貌</w:t>
      </w:r>
    </w:p>
    <w:p>
      <w:r>
        <w:t xml:space="preserve">房间气氛</w:t>
      </w:r>
    </w:p>
    <w:p>
      <w:r>
        <w:t xml:space="preserve">服务态度</w:t>
      </w:r>
    </w:p>
    <w:p>
      <w:r>
        <w:t xml:space="preserve">台面卫生</w:t>
      </w:r>
    </w:p>
    <w:p>
      <w:r>
        <w:t xml:space="preserve">地面卫生</w:t>
      </w:r>
    </w:p>
    <w:p>
      <w:r>
        <w:t xml:space="preserve">洗手间卫生</w:t>
      </w:r>
    </w:p>
    <w:p>
      <w:r>
        <w:t xml:space="preserve">好□ 差□好□</w:t>
      </w:r>
    </w:p>
    <w:p>
      <w:r>
        <w:t xml:space="preserve">差□</w:t>
      </w:r>
    </w:p>
    <w:p>
      <w:r>
        <w:t xml:space="preserve">好□ 差□</w:t>
      </w:r>
    </w:p>
    <w:p>
      <w:r>
        <w:t xml:space="preserve">好□ 差□</w:t>
      </w:r>
    </w:p>
    <w:p>
      <w:r>
        <w:t xml:space="preserve">好□ 差□</w:t>
      </w:r>
    </w:p>
    <w:p>
      <w:r>
        <w:t xml:space="preserve">好□ 差□</w:t>
      </w:r>
    </w:p>
    <w:p>
      <w:r>
        <w:t xml:space="preserve">好□ 差□</w:t>
      </w:r>
    </w:p>
    <w:p>
      <w:r>
        <w:t xml:space="preserve">好□ 差□</w:t>
      </w:r>
    </w:p>
    <w:p>
      <w:r>
        <w:t xml:space="preserve">好□ 差□</w:t>
      </w:r>
    </w:p>
    <w:p>
      <w:r>
        <w:t xml:space="preserve">好□ 差□</w:t>
      </w:r>
    </w:p>
    <w:p>
      <w:r>
        <w:t xml:space="preserve">好□ 差□</w:t>
      </w:r>
    </w:p>
    <w:p>
      <w:r>
        <w:t xml:space="preserve">好□ 差□</w:t>
      </w:r>
    </w:p>
    <w:p>
      <w:r>
        <w:t xml:space="preserve">好□ 差□</w:t>
      </w:r>
    </w:p>
    <w:p>
      <w:r>
        <w:t xml:space="preserve">好□ 差□</w:t>
      </w:r>
    </w:p>
    <w:p>
      <w:r>
        <w:t xml:space="preserve">好□ 差□</w:t>
      </w:r>
    </w:p>
    <w:p>
      <w:r>
        <w:t xml:space="preserve">好□ 差□</w:t>
      </w:r>
    </w:p>
    <w:p>
      <w:r>
        <w:t xml:space="preserve">好□ 差□</w:t>
      </w:r>
    </w:p>
    <w:p>
      <w:r>
        <w:t xml:space="preserve">好□ 差□</w:t>
      </w:r>
    </w:p>
    <w:p>
      <w:r>
        <w:t xml:space="preserve">检查时间 时 分 时 分 时 分</w:t>
      </w:r>
    </w:p>
    <w:p>
      <w:r>
        <w:t xml:space="preserve">主管签名</w:t>
      </w:r>
    </w:p>
    <w:p>
      <w:r>
        <w:t xml:space="preserve">服务员签认</w:t>
      </w:r>
    </w:p>
    <w:p>
      <w:r>
        <w:t xml:space="preserve">总控设备检查表</w:t>
      </w:r>
    </w:p>
    <w:p>
      <w:r>
        <w:t xml:space="preserve">音响 视频 咪 总控签名</w:t>
      </w:r>
    </w:p>
    <w:p>
      <w:r>
        <w:t xml:space="preserve">正常 正常 正常</w:t>
      </w:r>
    </w:p>
    <w:p>
      <w:r>
        <w:t xml:space="preserve">服务检查卡（背面）</w:t>
      </w:r>
    </w:p>
    <w:p>
      <w:r>
        <w:t xml:space="preserve">KTV 营业前准备检查表</w:t>
      </w:r>
    </w:p>
    <w:p>
      <w:r>
        <w:t xml:space="preserve">地面卫生</w:t>
      </w:r>
    </w:p>
    <w:p>
      <w:r>
        <w:t xml:space="preserve">（干净程</w:t>
      </w:r>
    </w:p>
    <w:p>
      <w:r>
        <w:t xml:space="preserve">度）</w:t>
      </w:r>
    </w:p>
    <w:p>
      <w:r>
        <w:t xml:space="preserve">好 差</w:t>
      </w:r>
    </w:p>
    <w:p>
      <w:r>
        <w:t xml:space="preserve">服务配套设施</w:t>
      </w:r>
    </w:p>
    <w:p>
      <w:r>
        <w:t xml:space="preserve">（色盅、杯、烟</w:t>
      </w:r>
    </w:p>
    <w:p>
      <w:r>
        <w:t xml:space="preserve">盅）</w:t>
      </w:r>
    </w:p>
    <w:p>
      <w:r>
        <w:t xml:space="preserve">好 差</w:t>
      </w:r>
    </w:p>
    <w:p>
      <w:r>
        <w:t xml:space="preserve">门卫生</w:t>
      </w:r>
    </w:p>
    <w:p>
      <w:r>
        <w:t xml:space="preserve">（干净程</w:t>
      </w:r>
    </w:p>
    <w:p>
      <w:r>
        <w:t xml:space="preserve">度）</w:t>
      </w:r>
    </w:p>
    <w:p>
      <w:r>
        <w:t xml:space="preserve">好 差</w:t>
      </w:r>
    </w:p>
    <w:p>
      <w:r>
        <w:t xml:space="preserve">电器卫生</w:t>
      </w:r>
    </w:p>
    <w:p>
      <w:r>
        <w:t xml:space="preserve">（TV、功放、电</w:t>
      </w:r>
    </w:p>
    <w:p>
      <w:r>
        <w:t xml:space="preserve">脑）</w:t>
      </w:r>
    </w:p>
    <w:p>
      <w:r>
        <w:t xml:space="preserve">好 差</w:t>
      </w:r>
    </w:p>
    <w:p>
      <w:r>
        <w:t xml:space="preserve">配套摆设</w:t>
      </w:r>
    </w:p>
    <w:p>
      <w:r>
        <w:t xml:space="preserve">（杯、纸巾、色</w:t>
      </w:r>
    </w:p>
    <w:p>
      <w:r>
        <w:t xml:space="preserve">盅）</w:t>
      </w:r>
    </w:p>
    <w:p>
      <w:r>
        <w:t xml:space="preserve">好 差</w:t>
      </w:r>
    </w:p>
    <w:p>
      <w:r>
        <w:t xml:space="preserve">照明系统</w:t>
      </w:r>
    </w:p>
    <w:p>
      <w:r>
        <w:t xml:space="preserve">（是否损坏） 好 差</w:t>
      </w:r>
    </w:p>
    <w:p>
      <w:r>
        <w:t xml:space="preserve">器皿卫生</w:t>
      </w:r>
    </w:p>
    <w:p>
      <w:r>
        <w:t xml:space="preserve">（杯具） 好 差</w:t>
      </w:r>
    </w:p>
    <w:p>
      <w:r>
        <w:t xml:space="preserve">洗手间卫生设施</w:t>
      </w:r>
    </w:p>
    <w:p>
      <w:r>
        <w:t xml:space="preserve">（洗手液、绿</w:t>
      </w:r>
    </w:p>
    <w:p>
      <w:r>
        <w:t xml:space="preserve">化）</w:t>
      </w:r>
    </w:p>
    <w:p>
      <w:r>
        <w:t xml:space="preserve">好 差</w:t>
      </w:r>
    </w:p>
    <w:p>
      <w:r>
        <w:t xml:space="preserve">服务员</w:t>
      </w:r>
    </w:p>
    <w:p>
      <w:r>
        <w:t xml:space="preserve">签名 检查人</w:t>
      </w:r>
    </w:p>
    <w:p>
      <w:r>
        <w:t xml:space="preserve">送客记录</w:t>
      </w:r>
    </w:p>
    <w:p>
      <w:r>
        <w:t xml:space="preserve">迎宾签认</w:t>
      </w:r>
    </w:p>
    <w:p>
      <w:r>
        <w:t xml:space="preserve">部门工作日志</w:t>
      </w:r>
    </w:p>
    <w:p>
      <w:r>
        <w:t xml:space="preserve">日记人： 月 日 睛 阴 雨</w:t>
      </w:r>
    </w:p>
    <w:p>
      <w:r>
        <w:t xml:space="preserve">HIFI-ROOM 监督卡（正面）</w:t>
      </w:r>
    </w:p>
    <w:p>
      <w:r>
        <w:t xml:space="preserve">房号 Room number:</w:t>
      </w:r>
    </w:p>
    <w:p>
      <w:r>
        <w:t xml:space="preserve">订房人 Name of the room booking</w:t>
      </w:r>
    </w:p>
    <w:p>
      <w:r>
        <w:t xml:space="preserve">客人姓名 Guest Name:</w:t>
      </w:r>
    </w:p>
    <w:p>
      <w:r>
        <w:t xml:space="preserve">开房时间 Room opening time:</w:t>
      </w:r>
    </w:p>
    <w:p>
      <w:r>
        <w:t xml:space="preserve">转房时间 Change room time:</w:t>
      </w:r>
    </w:p>
    <w:p>
      <w:r>
        <w:t xml:space="preserve">跟房经理（组）Room service manager:</w:t>
      </w:r>
    </w:p>
    <w:p>
      <w:r>
        <w:t xml:space="preserve">当区主管 Area Supervise:</w:t>
      </w:r>
    </w:p>
    <w:p>
      <w:r>
        <w:t xml:space="preserve">值房服务员 On duty staff:</w:t>
      </w:r>
    </w:p>
    <w:p>
      <w:r>
        <w:t xml:space="preserve">看房员服务员 DJ service:</w:t>
      </w:r>
    </w:p>
    <w:p>
      <w:r>
        <w:t xml:space="preserve">买单时间 Time to pay a bill:</w:t>
      </w:r>
    </w:p>
    <w:p>
      <w:r>
        <w:t xml:space="preserve">买单人员 Name of the person receive bill结帐方式 Check-out manner:</w:t>
      </w:r>
    </w:p>
    <w:p>
      <w:r>
        <w:t xml:space="preserve">客人离开时间 Time of leave:</w:t>
      </w:r>
    </w:p>
    <w:p>
      <w:r>
        <w:t xml:space="preserve">拾房服务员 Name of cleaner:</w:t>
      </w:r>
    </w:p>
    <w:p>
      <w:r>
        <w:t xml:space="preserve">买单时房间人员</w:t>
      </w:r>
    </w:p>
    <w:p>
      <w:r>
        <w:t xml:space="preserve">name of staff in the room</w:t>
      </w:r>
    </w:p>
    <w:p>
      <w:r>
        <w:t xml:space="preserve">when the bill been pay for</w:t>
      </w:r>
    </w:p>
    <w:p>
      <w:r>
        <w:t xml:space="preserve">经理签名：</w:t>
      </w:r>
    </w:p>
    <w:p>
      <w:r>
        <w:t xml:space="preserve">entertacment manager</w:t>
      </w:r>
    </w:p>
    <w:p>
      <w:r>
        <w:t xml:space="preserve">HIFI-ROOM 监督卡（背面）</w:t>
      </w:r>
    </w:p>
    <w:p>
      <w:r>
        <w:t xml:space="preserve">管理人员进出时间 Tine of a manager pass in and out姓 名Name进房时间Time of enter出房时间Time of come out签 名Signature备 注Remark监督部人员签名 Supervise Departmensinature:</w:t>
      </w:r>
    </w:p>
    <w:p>
      <w:r>
        <w:t xml:space="preserve">KTV 酒水单</w:t>
      </w:r>
    </w:p>
    <w:p>
      <w:r>
        <w:t xml:space="preserve">房号</w:t>
      </w:r>
    </w:p>
    <w:p>
      <w:r>
        <w:t xml:space="preserve">台号 经手人</w:t>
      </w:r>
    </w:p>
    <w:p>
      <w:r>
        <w:t xml:space="preserve">品 名 数 量 金 额</w:t>
      </w:r>
    </w:p>
    <w:p>
      <w:r>
        <w:t xml:space="preserve">合计 ￥</w:t>
      </w:r>
    </w:p>
    <w:p>
      <w:r>
        <w:t xml:space="preserve">收银 月 日 时 分</w:t>
      </w:r>
    </w:p>
    <w:p>
      <w:r>
        <w:t xml:space="preserve">（三联单：白色收银、黄色酒吧、红色经手人）</w:t>
      </w:r>
    </w:p>
    <w:p>
      <w:r>
        <w:t xml:space="preserve">HIFI-ROOM 赠送单</w:t>
      </w:r>
    </w:p>
    <w:p>
      <w:r>
        <w:t xml:space="preserve">台号/房号：</w:t>
      </w:r>
    </w:p>
    <w:p>
      <w:r>
        <w:t xml:space="preserve">品 名 数 量</w:t>
      </w:r>
    </w:p>
    <w:p>
      <w:r>
        <w:t xml:space="preserve">经手人 ： 日期：</w:t>
      </w:r>
    </w:p>
    <w:p>
      <w:r>
        <w:t xml:space="preserve">（三联单：白色收银、黄色酒吧、红色经手人）</w:t>
      </w:r>
    </w:p>
    <w:p>
      <w:r>
        <w:t xml:space="preserve">HIFI-ROOM 工程维修单</w:t>
      </w:r>
    </w:p>
    <w:p>
      <w:r>
        <w:t xml:space="preserve">维修事项：</w:t>
      </w:r>
    </w:p>
    <w:p>
      <w:r>
        <w:t xml:space="preserve">落单部门经理或（主管）签名： 工程部主管签名：</w:t>
      </w:r>
    </w:p>
    <w:p>
      <w:r>
        <w:t xml:space="preserve">日期： 日期：</w:t>
      </w:r>
    </w:p>
    <w:p>
      <w:r>
        <w:t xml:space="preserve">第一联 落单部门 第二联 工程部</w:t>
      </w:r>
    </w:p>
    <w:p>
      <w:r>
        <w:t xml:space="preserve">HIFI-ROOM 楼 面 人 员 买 单 登 记 表</w:t>
      </w:r>
    </w:p>
    <w:p>
      <w:r>
        <w:t xml:space="preserve">厅/房号 消费金额 结帐方式 折扣率 小费 埋单经手人 备注</w:t>
      </w:r>
    </w:p>
    <w:p>
      <w:r>
        <w:t xml:space="preserve">HIFI-ROOM 每日订台（ 房 ）表</w:t>
      </w:r>
    </w:p>
    <w:p>
      <w:r>
        <w:t xml:space="preserve">年 月 日</w:t>
      </w:r>
    </w:p>
    <w:p>
      <w:r>
        <w:t xml:space="preserve">房号/台</w:t>
      </w:r>
    </w:p>
    <w:p>
      <w:r>
        <w:t xml:space="preserve">号</w:t>
      </w:r>
    </w:p>
    <w:p>
      <w:r>
        <w:t xml:space="preserve">最低消费 实际消费 加</w:t>
      </w:r>
    </w:p>
    <w:p>
      <w:r>
        <w:t xml:space="preserve">一</w:t>
      </w:r>
    </w:p>
    <w:p>
      <w:r>
        <w:t xml:space="preserve">超送金</w:t>
      </w:r>
    </w:p>
    <w:p>
      <w:r>
        <w:t xml:space="preserve">额</w:t>
      </w:r>
    </w:p>
    <w:p>
      <w:r>
        <w:t xml:space="preserve">订房时</w:t>
      </w:r>
    </w:p>
    <w:p>
      <w:r>
        <w:t xml:space="preserve">间</w:t>
      </w:r>
    </w:p>
    <w:p>
      <w:r>
        <w:t xml:space="preserve">订房人 备 注</w:t>
      </w:r>
    </w:p>
    <w:p>
      <w:r>
        <w:t xml:space="preserve">本日开房： 间</w:t>
      </w:r>
    </w:p>
    <w:p>
      <w:r>
        <w:t xml:space="preserve">订房： 间</w:t>
      </w:r>
    </w:p>
    <w:p>
      <w:r>
        <w:t xml:space="preserve">本日开台： 间</w:t>
      </w:r>
    </w:p>
    <w:p>
      <w:r>
        <w:t xml:space="preserve">订台： 间</w:t>
      </w:r>
    </w:p>
    <w:p>
      <w:r>
        <w:t xml:space="preserve">各部门环境卫生检查表</w:t>
      </w:r>
    </w:p>
    <w:p>
      <w:r>
        <w:t xml:space="preserve">A8 Bar Hygienic and State Check List</w:t>
      </w:r>
    </w:p>
    <w:p>
      <w:r>
        <w:t xml:space="preserve">部门： 区域（位置）： 检查人： 日期：</w:t>
      </w:r>
    </w:p>
    <w:p>
      <w:r>
        <w:t xml:space="preserve">Department area Checker Date</w:t>
      </w:r>
    </w:p>
    <w:p>
      <w:r>
        <w:t xml:space="preserve">序号</w:t>
      </w:r>
    </w:p>
    <w:p>
      <w:r>
        <w:t xml:space="preserve">Snumber</w:t>
      </w:r>
    </w:p>
    <w:p>
      <w:r>
        <w:t xml:space="preserve">检查细则</w:t>
      </w:r>
    </w:p>
    <w:p>
      <w:r>
        <w:t xml:space="preserve">Check Item</w:t>
      </w:r>
    </w:p>
    <w:p>
      <w:r>
        <w:t xml:space="preserve">等级 grade</w:t>
      </w:r>
    </w:p>
    <w:p>
      <w:r>
        <w:t xml:space="preserve">好</w:t>
      </w:r>
    </w:p>
    <w:p>
      <w:r>
        <w:t xml:space="preserve">Good</w:t>
      </w:r>
    </w:p>
    <w:p>
      <w:r>
        <w:t xml:space="preserve">一般</w:t>
      </w:r>
    </w:p>
    <w:p>
      <w:r>
        <w:t xml:space="preserve">commonly</w:t>
      </w:r>
    </w:p>
    <w:p>
      <w:r>
        <w:t xml:space="preserve">差</w:t>
      </w:r>
    </w:p>
    <w:p>
      <w:r>
        <w:t xml:space="preserve">poor</w:t>
      </w:r>
    </w:p>
    <w:p>
      <w:r>
        <w:t xml:space="preserve">1 玻璃门、镜面、电视机及音响是否清洁、无灰尘、无裂痕？</w:t>
      </w:r>
    </w:p>
    <w:p>
      <w:r>
        <w:t xml:space="preserve">2 工作台、桌椅及沙发有无灰尘、污渍及破损？</w:t>
      </w:r>
    </w:p>
    <w:p>
      <w:r>
        <w:t xml:space="preserve">3 地面有无污痕、纸屑及色子？</w:t>
      </w:r>
    </w:p>
    <w:p>
      <w:r>
        <w:t xml:space="preserve">4 色盅、色子有无污渍及配置合理？</w:t>
      </w:r>
    </w:p>
    <w:p>
      <w:r>
        <w:t xml:space="preserve">5 墙面装饰品有无破损、污痕？</w:t>
      </w:r>
    </w:p>
    <w:p>
      <w:r>
        <w:t xml:space="preserve">6 盆景花卉有无枯萎、带灰尘现象？</w:t>
      </w:r>
    </w:p>
    <w:p>
      <w:r>
        <w:t xml:space="preserve">7 天花板有无清洁、污痕及破损、漏水痕迹？</w:t>
      </w:r>
    </w:p>
    <w:p>
      <w:r>
        <w:t xml:space="preserve">8 蜡烛杯有无清洁、污痕及破损？</w:t>
      </w:r>
    </w:p>
    <w:p>
      <w:r>
        <w:t xml:space="preserve">9 烟灰盅有无清洁、污痕及破损？</w:t>
      </w:r>
    </w:p>
    <w:p>
      <w:r>
        <w:t xml:space="preserve">10 通风口设施是否清洁、通风是否正常？</w:t>
      </w:r>
    </w:p>
    <w:p>
      <w:r>
        <w:t xml:space="preserve">11 空调设施是否运转正常？</w:t>
      </w:r>
    </w:p>
    <w:p>
      <w:r>
        <w:t xml:space="preserve">12 灯炮、灯管罩有无脱落、破损、污痕？</w:t>
      </w:r>
    </w:p>
    <w:p>
      <w:r>
        <w:t xml:space="preserve">13 吊灯照明是否正常、吊灯是否完整？</w:t>
      </w:r>
    </w:p>
    <w:p>
      <w:r>
        <w:t xml:space="preserve">14 通道有无障碍物、楼梯是否清洁？</w:t>
      </w:r>
    </w:p>
    <w:p>
      <w:r>
        <w:t xml:space="preserve">15 广告宣传品有无破损、灰尘、污痕？</w:t>
      </w:r>
    </w:p>
    <w:p>
      <w:r>
        <w:t xml:space="preserve">16 酒水牌、顾客意见卡、台卡是否清洁、是否有缺页破损？</w:t>
      </w:r>
    </w:p>
    <w:p>
      <w:r>
        <w:t xml:space="preserve">17 地毯、地板是否清洁无污痕、是否破损？</w:t>
      </w:r>
    </w:p>
    <w:p>
      <w:r>
        <w:t xml:space="preserve">18 洗手间是否清洁、有杂物、下水管道是否堵塞？</w:t>
      </w:r>
    </w:p>
    <w:p>
      <w:r>
        <w:t xml:space="preserve">19 自动空气喷香机是否有电、有气体？</w:t>
      </w:r>
    </w:p>
    <w:p>
      <w:r>
        <w:t xml:space="preserve">20 家私柜有无清洁、破损及各工用具配备合理？</w:t>
      </w:r>
    </w:p>
    <w:p>
      <w:r>
        <w:t xml:space="preserve">21 商品陈列及摆设是否合理及美观？</w:t>
      </w:r>
    </w:p>
    <w:p>
      <w:r>
        <w:t xml:space="preserve">22 托盘有 无清洁及破损？</w:t>
      </w:r>
    </w:p>
    <w:p>
      <w:r>
        <w:t xml:space="preserve">备</w:t>
      </w:r>
    </w:p>
    <w:p>
      <w:r>
        <w:t xml:space="preserve">注</w:t>
      </w:r>
    </w:p>
    <w:p>
      <w:r>
        <w:t xml:space="preserve">其它：</w:t>
      </w:r>
    </w:p>
    <w:p>
      <w:r>
        <w:t xml:space="preserve">HIFI-ROOM 工作日报表</w:t>
      </w:r>
    </w:p>
    <w:p>
      <w:r>
        <w:t xml:space="preserve">年 月 日</w:t>
      </w:r>
    </w:p>
    <w:p>
      <w:r>
        <w:t xml:space="preserve">考勤</w:t>
      </w:r>
    </w:p>
    <w:p>
      <w:r>
        <w:t xml:space="preserve">区域 当区定编人</w:t>
      </w:r>
    </w:p>
    <w:p>
      <w:r>
        <w:t xml:space="preserve">数</w:t>
      </w:r>
    </w:p>
    <w:p>
      <w:r>
        <w:t xml:space="preserve">当值 例休 病假 事假 其它</w:t>
      </w:r>
    </w:p>
    <w:p>
      <w:r>
        <w:t xml:space="preserve">卫生状况</w:t>
      </w:r>
    </w:p>
    <w:p>
      <w:r>
        <w:t xml:space="preserve">员工好人好事</w:t>
      </w:r>
    </w:p>
    <w:p>
      <w:r>
        <w:t xml:space="preserve">及违约情况</w:t>
      </w:r>
    </w:p>
    <w:p>
      <w:r>
        <w:t xml:space="preserve">客人投诉</w:t>
      </w:r>
    </w:p>
    <w:p>
      <w:r>
        <w:t xml:space="preserve">发现问题及建</w:t>
      </w:r>
    </w:p>
    <w:p>
      <w:r>
        <w:t xml:space="preserve">议解决案</w:t>
      </w:r>
    </w:p>
    <w:p>
      <w:r>
        <w:t xml:space="preserve">与其它部门协</w:t>
      </w:r>
    </w:p>
    <w:p>
      <w:r>
        <w:t xml:space="preserve">调情况</w:t>
      </w:r>
    </w:p>
    <w:p>
      <w:r>
        <w:t xml:space="preserve">物品家私损耗</w:t>
      </w:r>
    </w:p>
    <w:p>
      <w:r>
        <w:t xml:space="preserve">情况及配置</w:t>
      </w:r>
    </w:p>
    <w:p>
      <w:r>
        <w:t xml:space="preserve">其它</w:t>
      </w:r>
    </w:p>
    <w:p>
      <w:r>
        <w:t xml:space="preserve">报告部门：</w:t>
      </w:r>
    </w:p>
    <w:p>
      <w:r>
        <w:t xml:space="preserve">报告人：</w:t>
      </w:r>
    </w:p>
    <w:p>
      <w:r>
        <w:t xml:space="preserve">HIFI-ROOM 杯具领还登记表</w:t>
      </w:r>
    </w:p>
    <w:p>
      <w:r>
        <w:t xml:space="preserve">日期:</w:t>
      </w:r>
    </w:p>
    <w:p>
      <w:r>
        <w:t xml:space="preserve">部 门</w:t>
      </w:r>
    </w:p>
    <w:p>
      <w:r>
        <w:t xml:space="preserve">区域</w:t>
      </w:r>
    </w:p>
    <w:p>
      <w:r>
        <w:t xml:space="preserve">杯 具</w:t>
      </w:r>
    </w:p>
    <w:p>
      <w:r>
        <w:t xml:space="preserve">名称</w:t>
      </w:r>
    </w:p>
    <w:p>
      <w:r>
        <w:t xml:space="preserve">领 用</w:t>
      </w:r>
    </w:p>
    <w:p>
      <w:r>
        <w:t xml:space="preserve">数量</w:t>
      </w:r>
    </w:p>
    <w:p>
      <w:r>
        <w:t xml:space="preserve">领用人签</w:t>
      </w:r>
    </w:p>
    <w:p>
      <w:r>
        <w:t xml:space="preserve">名(工号)</w:t>
      </w:r>
    </w:p>
    <w:p>
      <w:r>
        <w:t xml:space="preserve">还 回</w:t>
      </w:r>
    </w:p>
    <w:p>
      <w:r>
        <w:t xml:space="preserve">数量</w:t>
      </w:r>
    </w:p>
    <w:p>
      <w:r>
        <w:t xml:space="preserve">还回人签</w:t>
      </w:r>
    </w:p>
    <w:p>
      <w:r>
        <w:t xml:space="preserve">名(工号)</w:t>
      </w:r>
    </w:p>
    <w:p>
      <w:r>
        <w:t xml:space="preserve">清洁部</w:t>
      </w:r>
    </w:p>
    <w:p>
      <w:r>
        <w:t xml:space="preserve">经手人</w:t>
      </w:r>
    </w:p>
    <w:p>
      <w:r>
        <w:t xml:space="preserve">备 注</w:t>
      </w:r>
    </w:p>
    <w:p>
      <w:r>
        <w:t xml:space="preserve">(破损数量)</w:t>
      </w:r>
    </w:p>
    <w:p>
      <w:r>
        <w:t xml:space="preserve">HIFI-ROOM 酒吧日报表</w:t>
      </w:r>
    </w:p>
    <w:p>
      <w:r>
        <w:t xml:space="preserve">酒吧: 日期:</w:t>
      </w:r>
    </w:p>
    <w:p>
      <w:r>
        <w:t xml:space="preserve">品名 单位 现存 领入 售出 配送 赠送 充公 剩存 备 注</w:t>
      </w:r>
    </w:p>
    <w:p>
      <w:r>
        <w:t xml:space="preserve">制表人:</w:t>
      </w:r>
    </w:p>
    <w:p>
      <w:r>
        <w:t xml:space="preserve">HIFI-ROOM 申领单</w:t>
      </w:r>
    </w:p>
    <w:p>
      <w:r>
        <w:t xml:space="preserve">申请部门: 年 月 日</w:t>
      </w:r>
    </w:p>
    <w:p>
      <w:r>
        <w:t xml:space="preserve">编号 品名 数量 单位 单价 用 途</w:t>
      </w:r>
    </w:p>
    <w:p>
      <w:r>
        <w:t xml:space="preserve">合计:(大写) 万 千 百 拾 元 角 分</w:t>
      </w:r>
    </w:p>
    <w:p>
      <w:r>
        <w:t xml:space="preserve">部门主管: 采购部: 财务部: 总经理:</w:t>
      </w:r>
    </w:p>
    <w:p>
      <w:r>
        <w:t xml:space="preserve">（第一联 白色 采购部 第二联 蓝色 收货部门 第三联 红色 财务部）</w:t>
      </w:r>
    </w:p>
    <w:p>
      <w:r>
        <w:t xml:space="preserve">HIFI-ROOM 领料单</w:t>
      </w:r>
    </w:p>
    <w:p>
      <w:r>
        <w:t xml:space="preserve">编号 品 名 单位 申请</w:t>
      </w:r>
    </w:p>
    <w:p>
      <w:r>
        <w:t xml:space="preserve">数量</w:t>
      </w:r>
    </w:p>
    <w:p>
      <w:r>
        <w:t xml:space="preserve">发出</w:t>
      </w:r>
    </w:p>
    <w:p>
      <w:r>
        <w:t xml:space="preserve">数量</w:t>
      </w:r>
    </w:p>
    <w:p>
      <w:r>
        <w:t xml:space="preserve">成 本</w:t>
      </w:r>
    </w:p>
    <w:p>
      <w:r>
        <w:t xml:space="preserve">单价 小计</w:t>
      </w:r>
    </w:p>
    <w:p>
      <w:r>
        <w:t xml:space="preserve">合计:</w:t>
      </w:r>
    </w:p>
    <w:p>
      <w:r>
        <w:t xml:space="preserve">申请: 批准: 发货: 收货:</w:t>
      </w:r>
    </w:p>
    <w:p>
      <w:r>
        <w:t xml:space="preserve">（第一联 白色 仓库 第二联 红色 财务 第三联 蓝色 领用部门）</w:t>
      </w:r>
    </w:p>
    <w:p>
      <w:r>
        <w:t xml:space="preserve">名门夜宴入库单</w:t>
      </w:r>
    </w:p>
    <w:p>
      <w:r>
        <w:t xml:space="preserve">供应商: 年 月 日</w:t>
      </w:r>
    </w:p>
    <w:p>
      <w:r>
        <w:t xml:space="preserve">编号 品 名 数量 单位 单价 金 额 备注</w:t>
      </w:r>
    </w:p>
    <w:p>
      <w:r>
        <w:t xml:space="preserve">万 千 百 拾 元 角 分</w:t>
      </w:r>
    </w:p>
    <w:p>
      <w:r>
        <w:t xml:space="preserve">合计:(大写) 万 千 百 拾 元 角 分</w:t>
      </w:r>
    </w:p>
    <w:p>
      <w:r>
        <w:t xml:space="preserve">提货人: 仓库验收: 财务部: 总经理:</w:t>
      </w:r>
    </w:p>
    <w:p>
      <w:r>
        <w:t xml:space="preserve">（第一联 财务 第二联 仓库 第三联 供货商 ）</w:t>
      </w:r>
    </w:p>
    <w:p>
      <w:r>
        <w:t xml:space="preserve">名门夜宴出库单</w:t>
      </w:r>
    </w:p>
    <w:p>
      <w:r>
        <w:t xml:space="preserve">出货部门: 年 月 日</w:t>
      </w:r>
    </w:p>
    <w:p>
      <w:r>
        <w:t xml:space="preserve">编号 品 名 数量 单位 单价 金 额 备注</w:t>
      </w:r>
    </w:p>
    <w:p>
      <w:r>
        <w:t xml:space="preserve">万 千 百 拾 元 角 分</w:t>
      </w:r>
    </w:p>
    <w:p>
      <w:r>
        <w:t xml:space="preserve">合计:(大写) 万 千 百 拾 元 角 分</w:t>
      </w:r>
    </w:p>
    <w:p>
      <w:r>
        <w:t xml:space="preserve">提货人: 仓库验收: 财务部: 总经理:</w:t>
      </w:r>
    </w:p>
    <w:p>
      <w:r>
        <w:t xml:space="preserve">（第一联 财务 第二联 仓库 第三联 提货部门 ）</w:t>
      </w:r>
    </w:p>
    <w:p>
      <w:r>
        <w:t xml:space="preserve">HIFI-ROOM 人员外出放行条</w:t>
      </w:r>
    </w:p>
    <w:p>
      <w:r>
        <w:t xml:space="preserve">日期: 年 月 日</w:t>
      </w:r>
    </w:p>
    <w:p>
      <w:r>
        <w:t xml:space="preserve">外出人员姓名： 组： 职务： 所需时间：</w:t>
      </w:r>
    </w:p>
    <w:p>
      <w:r>
        <w:t xml:space="preserve">外出事由：</w:t>
      </w:r>
    </w:p>
    <w:p>
      <w:r>
        <w:t xml:space="preserve">部门经理审核:</w:t>
      </w:r>
    </w:p>
    <w:p>
      <w:r>
        <w:t xml:space="preserve">年 月 日</w:t>
      </w:r>
    </w:p>
    <w:p>
      <w:r>
        <w:t xml:space="preserve">后岗当值保安验核:</w:t>
      </w:r>
    </w:p>
    <w:p>
      <w:r>
        <w:t xml:space="preserve">年 月 日</w:t>
      </w:r>
    </w:p>
    <w:p>
      <w:r>
        <w:t xml:space="preserve">HIFI-ROOM 报损单</w:t>
      </w:r>
    </w:p>
    <w:p>
      <w:r>
        <w:t xml:space="preserve">楼层: 日期:</w:t>
      </w:r>
    </w:p>
    <w:p>
      <w:r>
        <w:t xml:space="preserve">内容:(牌子/型号、数量、单位)</w:t>
      </w:r>
    </w:p>
    <w:p>
      <w:r>
        <w:t xml:space="preserve">部门:</w:t>
      </w:r>
    </w:p>
    <w:p>
      <w:r>
        <w:t xml:space="preserve">部门主管签名: 工程主管签名:</w:t>
      </w:r>
    </w:p>
    <w:p>
      <w:r>
        <w:t xml:space="preserve">以下由内务部填写</w:t>
      </w:r>
    </w:p>
    <w:p>
      <w:r>
        <w:t xml:space="preserve">物资编号 单价 损失金额</w:t>
      </w:r>
    </w:p>
    <w:p>
      <w:r>
        <w:t xml:space="preserve">累计折旧 净损失</w:t>
      </w:r>
    </w:p>
    <w:p>
      <w:r>
        <w:t xml:space="preserve">成本组签名 财务经理签名 副总经理签名</w:t>
      </w:r>
    </w:p>
    <w:p>
      <w:r>
        <w:t xml:space="preserve">1、食品、酒水、百货请分单填写</w:t>
      </w:r>
    </w:p>
    <w:p>
      <w:r>
        <w:t xml:space="preserve">2、部分物资（如：家具、电器等）须经由工程部加签意见</w:t>
      </w:r>
    </w:p>
    <w:p>
      <w:r>
        <w:t xml:space="preserve">第一联：白色 第二联：红色</w:t>
      </w:r>
    </w:p>
    <w:p>
      <w:r>
        <w:t xml:space="preserve">HIFI-ROOM 申购单</w:t>
      </w:r>
    </w:p>
    <w:p>
      <w:r>
        <w:t xml:space="preserve">申请部门: 年 月 日</w:t>
      </w:r>
    </w:p>
    <w:p>
      <w:r>
        <w:t xml:space="preserve">编号 品名 数量 单位 单价 用 途</w:t>
      </w:r>
    </w:p>
    <w:p>
      <w:r>
        <w:t xml:space="preserve">合计:(大写) 萬 千 百 拾 元 角 分</w:t>
      </w:r>
    </w:p>
    <w:p>
      <w:r>
        <w:t xml:space="preserve">部门主管: 仓库： 采购部: 财务部: 总经理:</w:t>
      </w:r>
    </w:p>
    <w:p>
      <w:r>
        <w:t xml:space="preserve">（第一联 采购部 第二联 申请部门 第三联 财务部）</w:t>
      </w:r>
    </w:p>
    <w:p>
      <w:r>
        <w:t xml:space="preserve">HIFI-ROOM 物品放行条（存根）</w:t>
      </w:r>
    </w:p>
    <w:p>
      <w:r>
        <w:t xml:space="preserve">姓名： 部门： 证号：</w:t>
      </w:r>
    </w:p>
    <w:p>
      <w:r>
        <w:t xml:space="preserve">物品带出公司原因：</w:t>
      </w:r>
    </w:p>
    <w:p>
      <w:r>
        <w:t xml:space="preserve">人事部签名： 部门签名：</w:t>
      </w:r>
    </w:p>
    <w:p>
      <w:r>
        <w:t xml:space="preserve">………………………………………………………………………………</w:t>
      </w:r>
    </w:p>
    <w:p>
      <w:r>
        <w:t xml:space="preserve">HIFI-ROOM 物品放行条</w:t>
      </w:r>
    </w:p>
    <w:p>
      <w:r>
        <w:t xml:space="preserve">值班保安：</w:t>
      </w:r>
    </w:p>
    <w:p>
      <w:r>
        <w:t xml:space="preserve">部 因 需带下列物品外出，请检查：</w:t>
      </w:r>
    </w:p>
    <w:p>
      <w:r>
        <w:t xml:space="preserve">物品名称 规格 单位 数量 检查情况</w:t>
      </w:r>
    </w:p>
    <w:p>
      <w:r>
        <w:t xml:space="preserve">人事部： 时间： 值班保安： 时间：</w:t>
      </w:r>
    </w:p>
    <w:p>
      <w:r>
        <w:t xml:space="preserve">HIFI-ROOM 酒吧盘存日报表</w:t>
      </w:r>
    </w:p>
    <w:p>
      <w:r>
        <w:t xml:space="preserve">酒吧： 日期：</w:t>
      </w:r>
    </w:p>
    <w:p>
      <w:r>
        <w:t xml:space="preserve">货号 品 名 单位 开吧 领货 销售 调拔 关吧 备 注</w:t>
      </w:r>
    </w:p>
    <w:p>
      <w:r>
        <w:t xml:space="preserve">填表人： 制表人：</w:t>
      </w:r>
    </w:p>
    <w:p>
      <w:r>
        <w:t xml:space="preserve">（第一联 财务部 第二联 仓库 第三联 酒吧）</w:t>
      </w:r>
    </w:p>
    <w:p>
      <w:r>
        <w:t xml:space="preserve">HIFI-ROOM 水果采购表</w:t>
      </w:r>
    </w:p>
    <w:p>
      <w:r>
        <w:t xml:space="preserve">部门： 日期：</w:t>
      </w:r>
    </w:p>
    <w:p>
      <w:r>
        <w:t xml:space="preserve">名称 计划申购量 名称 计划申购量</w:t>
      </w:r>
    </w:p>
    <w:p>
      <w:r>
        <w:t xml:space="preserve">蛇果 沙田柚</w:t>
      </w:r>
    </w:p>
    <w:p>
      <w:r>
        <w:t xml:space="preserve">富士苹果 蜜柚</w:t>
      </w:r>
    </w:p>
    <w:p>
      <w:r>
        <w:t xml:space="preserve">国产红苹果 贡梨</w:t>
      </w:r>
    </w:p>
    <w:p>
      <w:r>
        <w:t xml:space="preserve">国产青苹果 鸭梨</w:t>
      </w:r>
    </w:p>
    <w:p>
      <w:r>
        <w:t xml:space="preserve">印度青苹果 日本水晶梨</w:t>
      </w:r>
    </w:p>
    <w:p>
      <w:r>
        <w:t xml:space="preserve">菲律宾香蕉 草莓</w:t>
      </w:r>
    </w:p>
    <w:p>
      <w:r>
        <w:t xml:space="preserve">本地香蕉 进品杨桃</w:t>
      </w:r>
    </w:p>
    <w:p>
      <w:r>
        <w:t xml:space="preserve">椰子 本地杨桃</w:t>
      </w:r>
    </w:p>
    <w:p>
      <w:r>
        <w:t xml:space="preserve">泰国椰青 布林</w:t>
      </w:r>
    </w:p>
    <w:p>
      <w:r>
        <w:t xml:space="preserve">红提子 荔枝</w:t>
      </w:r>
    </w:p>
    <w:p>
      <w:r>
        <w:t xml:space="preserve">青提子 菠萝</w:t>
      </w:r>
    </w:p>
    <w:p>
      <w:r>
        <w:t xml:space="preserve">黑加伦子 支皮菠萝</w:t>
      </w:r>
    </w:p>
    <w:p>
      <w:r>
        <w:t xml:space="preserve">台湾蜜瓜</w:t>
      </w:r>
    </w:p>
    <w:p>
      <w:r>
        <w:t xml:space="preserve">哈密瓜</w:t>
      </w:r>
    </w:p>
    <w:p>
      <w:r>
        <w:t xml:space="preserve">伽师瓜</w:t>
      </w:r>
    </w:p>
    <w:p>
      <w:r>
        <w:t xml:space="preserve">香瓜</w:t>
      </w:r>
    </w:p>
    <w:p>
      <w:r>
        <w:t xml:space="preserve">有仔西瓜</w:t>
      </w:r>
    </w:p>
    <w:p>
      <w:r>
        <w:t xml:space="preserve">无仔西瓜</w:t>
      </w:r>
    </w:p>
    <w:p>
      <w:r>
        <w:t xml:space="preserve">奇异果</w:t>
      </w:r>
    </w:p>
    <w:p>
      <w:r>
        <w:t xml:space="preserve">新奇士橙</w:t>
      </w:r>
    </w:p>
    <w:p>
      <w:r>
        <w:t xml:space="preserve">本地柠檬</w:t>
      </w:r>
    </w:p>
    <w:p>
      <w:r>
        <w:t xml:space="preserve">青柠檬</w:t>
      </w:r>
    </w:p>
    <w:p>
      <w:r>
        <w:t xml:space="preserve">柑子</w:t>
      </w:r>
    </w:p>
    <w:p>
      <w:r>
        <w:t xml:space="preserve">碰柑</w:t>
      </w:r>
    </w:p>
    <w:p>
      <w:r>
        <w:t xml:space="preserve">吕宋芒</w:t>
      </w:r>
    </w:p>
    <w:p>
      <w:r>
        <w:t xml:space="preserve">水蜜桃</w:t>
      </w:r>
    </w:p>
    <w:p>
      <w:r>
        <w:t xml:space="preserve">进口橙</w:t>
      </w:r>
    </w:p>
    <w:p>
      <w:r>
        <w:t xml:space="preserve">红江橙</w:t>
      </w:r>
    </w:p>
    <w:p>
      <w:r>
        <w:t xml:space="preserve">罗岗橙</w:t>
      </w:r>
    </w:p>
    <w:p>
      <w:r>
        <w:t xml:space="preserve">夏威夷木瓜</w:t>
      </w:r>
    </w:p>
    <w:p>
      <w:r>
        <w:t xml:space="preserve">(白色)收货部: 部门经理: (红色)采购部: (蓝色)水吧:</w:t>
      </w:r>
    </w:p>
    <w:p>
      <w:r>
        <w:t xml:space="preserve">HIFI-ROOM 离(撤)职员工工资计算表</w:t>
      </w:r>
    </w:p>
    <w:p>
      <w:r>
        <w:t xml:space="preserve">姓名: 职位: 入职日期:</w:t>
      </w:r>
    </w:p>
    <w:p>
      <w:r>
        <w:t xml:space="preserve">月份: 本人签名:</w:t>
      </w:r>
    </w:p>
    <w:p>
      <w:r>
        <w:t xml:space="preserve">序号 项目 退还情况(部门签字) 计算方式/金额</w:t>
      </w:r>
    </w:p>
    <w:p>
      <w:r>
        <w:t xml:space="preserve">1 员工证、胸牌</w:t>
      </w:r>
    </w:p>
    <w:p>
      <w:r>
        <w:t xml:space="preserve">2 公司制服</w:t>
      </w:r>
    </w:p>
    <w:p>
      <w:r>
        <w:t xml:space="preserve">3 工衣柜锁匙</w:t>
      </w:r>
    </w:p>
    <w:p>
      <w:r>
        <w:t xml:space="preserve">4 其它公司物品</w:t>
      </w:r>
    </w:p>
    <w:p>
      <w:r>
        <w:t xml:space="preserve">5 宿舍</w:t>
      </w:r>
    </w:p>
    <w:p>
      <w:r>
        <w:t xml:space="preserve">6 退入职押金</w:t>
      </w:r>
    </w:p>
    <w:p>
      <w:r>
        <w:t xml:space="preserve">7 伙食补贴</w:t>
      </w:r>
    </w:p>
    <w:p>
      <w:r>
        <w:t xml:space="preserve">8 其人(扣分等)</w:t>
      </w:r>
    </w:p>
    <w:p>
      <w:r>
        <w:t xml:space="preserve">9 本月上班天数 月薪 天= 元</w:t>
      </w:r>
    </w:p>
    <w:p>
      <w:r>
        <w:t xml:space="preserve">10 实发金额合计</w:t>
      </w:r>
    </w:p>
    <w:p>
      <w:r>
        <w:t xml:space="preserve">人事部: 财务部: 总经理: 董事:</w:t>
      </w:r>
    </w:p>
    <w:p>
      <w:r>
        <w:t xml:space="preserve">HIFI-ROOM 服务员 轮 房 表</w:t>
      </w:r>
    </w:p>
    <w:p>
      <w:r>
        <w:t xml:space="preserve">年 月 日</w:t>
      </w:r>
    </w:p>
    <w:p>
      <w:r>
        <w:t xml:space="preserve">编</w:t>
      </w:r>
    </w:p>
    <w:p>
      <w:r>
        <w:t xml:space="preserve">号</w:t>
      </w:r>
    </w:p>
    <w:p>
      <w:r>
        <w:t xml:space="preserve">工号 姓名 轮房</w:t>
      </w:r>
    </w:p>
    <w:p>
      <w:r>
        <w:t xml:space="preserve">房号</w:t>
      </w:r>
    </w:p>
    <w:p>
      <w:r>
        <w:t xml:space="preserve">订房</w:t>
      </w:r>
    </w:p>
    <w:p>
      <w:r>
        <w:t xml:space="preserve">房号</w:t>
      </w:r>
    </w:p>
    <w:p>
      <w:r>
        <w:t xml:space="preserve">备注 编</w:t>
      </w:r>
    </w:p>
    <w:p>
      <w:r>
        <w:t xml:space="preserve">号</w:t>
      </w:r>
    </w:p>
    <w:p>
      <w:r>
        <w:t xml:space="preserve">工号 姓名 轮房</w:t>
      </w:r>
    </w:p>
    <w:p>
      <w:r>
        <w:t xml:space="preserve">房号</w:t>
      </w:r>
    </w:p>
    <w:p>
      <w:r>
        <w:t xml:space="preserve">订房</w:t>
      </w:r>
    </w:p>
    <w:p>
      <w:r>
        <w:t xml:space="preserve">房号</w:t>
      </w:r>
    </w:p>
    <w:p>
      <w:r>
        <w:t xml:space="preserve">备注</w:t>
      </w:r>
    </w:p>
    <w:p>
      <w:r>
        <w:t xml:space="preserve">1 27</w:t>
      </w:r>
    </w:p>
    <w:p>
      <w:r>
        <w:t xml:space="preserve">2 28</w:t>
      </w:r>
    </w:p>
    <w:p>
      <w:r>
        <w:t xml:space="preserve">3 29</w:t>
      </w:r>
    </w:p>
    <w:p>
      <w:r>
        <w:t xml:space="preserve">4 30</w:t>
      </w:r>
    </w:p>
    <w:p>
      <w:r>
        <w:t xml:space="preserve">5 31</w:t>
      </w:r>
    </w:p>
    <w:p>
      <w:r>
        <w:t xml:space="preserve">6 32</w:t>
      </w:r>
    </w:p>
    <w:p>
      <w:r>
        <w:t xml:space="preserve">7 33</w:t>
      </w:r>
    </w:p>
    <w:p>
      <w:r>
        <w:t xml:space="preserve">8 34</w:t>
      </w:r>
    </w:p>
    <w:p>
      <w:r>
        <w:t xml:space="preserve">9 35</w:t>
      </w:r>
    </w:p>
    <w:p>
      <w:r>
        <w:t xml:space="preserve">10 36</w:t>
      </w:r>
    </w:p>
    <w:p>
      <w:r>
        <w:t xml:space="preserve">11 37</w:t>
      </w:r>
    </w:p>
    <w:p>
      <w:r>
        <w:t xml:space="preserve">12 38</w:t>
      </w:r>
    </w:p>
    <w:p>
      <w:r>
        <w:t xml:space="preserve">13 39</w:t>
      </w:r>
    </w:p>
    <w:p>
      <w:r>
        <w:t xml:space="preserve">14 40</w:t>
      </w:r>
    </w:p>
    <w:p>
      <w:r>
        <w:t xml:space="preserve">15 41</w:t>
      </w:r>
    </w:p>
    <w:p>
      <w:r>
        <w:t xml:space="preserve">16 42</w:t>
      </w:r>
    </w:p>
    <w:p>
      <w:r>
        <w:t xml:space="preserve">17 43</w:t>
      </w:r>
    </w:p>
    <w:p>
      <w:r>
        <w:t xml:space="preserve">18 44</w:t>
      </w:r>
    </w:p>
    <w:p>
      <w:r>
        <w:t xml:space="preserve">19 45</w:t>
      </w:r>
    </w:p>
    <w:p>
      <w:r>
        <w:t xml:space="preserve">20 46</w:t>
      </w:r>
    </w:p>
    <w:p>
      <w:r>
        <w:t xml:space="preserve">21 47</w:t>
      </w:r>
    </w:p>
    <w:p>
      <w:r>
        <w:t xml:space="preserve">22 48</w:t>
      </w:r>
    </w:p>
    <w:p>
      <w:r>
        <w:t xml:space="preserve">23 49</w:t>
      </w:r>
    </w:p>
    <w:p>
      <w:r>
        <w:t xml:space="preserve">24 50</w:t>
      </w:r>
    </w:p>
    <w:p>
      <w:r>
        <w:t xml:space="preserve">25 51</w:t>
      </w:r>
    </w:p>
    <w:p>
      <w:r>
        <w:t xml:space="preserve">26</w:t>
      </w:r>
    </w:p>
    <w:p>
      <w:r>
        <w:t xml:space="preserve">HIFI-ROOM 入职登记表</w:t>
      </w:r>
    </w:p>
    <w:p>
      <w:r>
        <w:t xml:space="preserve">姓 名 部 门 职 位</w:t>
      </w:r>
    </w:p>
    <w:p>
      <w:r>
        <w:t xml:space="preserve">员工编号 入职日期 月 薪</w:t>
      </w:r>
    </w:p>
    <w:p>
      <w:r>
        <w:t xml:space="preserve">项目 数 额 经手人签名</w:t>
      </w:r>
    </w:p>
    <w:p>
      <w:r>
        <w:t xml:space="preserve">入职保证金</w:t>
      </w:r>
    </w:p>
    <w:p>
      <w:r>
        <w:t xml:space="preserve">制服</w:t>
      </w:r>
    </w:p>
    <w:p>
      <w:r>
        <w:t xml:space="preserve">工作证</w:t>
      </w:r>
    </w:p>
    <w:p>
      <w:r>
        <w:t xml:space="preserve">工作牌</w:t>
      </w:r>
    </w:p>
    <w:p>
      <w:r>
        <w:t xml:space="preserve">工衣柜</w:t>
      </w:r>
    </w:p>
    <w:p>
      <w:r>
        <w:t xml:space="preserve">宿舍</w:t>
      </w:r>
    </w:p>
    <w:p>
      <w:r>
        <w:t xml:space="preserve">其它</w:t>
      </w:r>
    </w:p>
    <w:p>
      <w:r>
        <w:t xml:space="preserve">1、员工按以上要求到相关部门办理有关事项,完成后将单据第一联交回人事部.</w:t>
      </w:r>
    </w:p>
    <w:p>
      <w:r>
        <w:t xml:space="preserve">2、员工本人请妥善保管好其中一联单据,离职时交回人事部.</w:t>
      </w:r>
    </w:p>
    <w:p>
      <w:r>
        <w:t xml:space="preserve">3、如因丢失或损坏以上物品,按公司有关规定赔偿.</w:t>
      </w:r>
    </w:p>
    <w:p>
      <w:r>
        <w:t xml:space="preserve">员工签字: 日期:</w:t>
      </w:r>
    </w:p>
    <w:p>
      <w:r>
        <w:t xml:space="preserve">HIFI-ROOM 人事变动通知书</w:t>
      </w:r>
    </w:p>
    <w:p>
      <w:r>
        <w:t xml:space="preserve">员工姓名 员工编号</w:t>
      </w:r>
    </w:p>
    <w:p>
      <w:r>
        <w:t xml:space="preserve">所在部门 现任职位</w:t>
      </w:r>
    </w:p>
    <w:p>
      <w:r>
        <w:t xml:space="preserve">入职日期 现工资</w:t>
      </w:r>
    </w:p>
    <w:p>
      <w:r>
        <w:t xml:space="preserve">试用期合格、升职、调职、工资变动情况</w:t>
      </w:r>
    </w:p>
    <w:p>
      <w:r>
        <w:t xml:space="preserve">□1、试用期合格:准予转正,工资调整为:</w:t>
      </w:r>
    </w:p>
    <w:p>
      <w:r>
        <w:t xml:space="preserve">□2、加薪;工作表现良好,予以加薪,工资调整为:</w:t>
      </w:r>
    </w:p>
    <w:p>
      <w:r>
        <w:t xml:space="preserve">□3、升职:工作表现良好,予以升职,职位调整为:</w:t>
      </w:r>
    </w:p>
    <w:p>
      <w:r>
        <w:t xml:space="preserve">薪金调整为:</w:t>
      </w:r>
    </w:p>
    <w:p>
      <w:r>
        <w:t xml:space="preserve">□ 4 、 调 职 : 因 工 作 需 要 , 由 原 部 站 调 往 部 门 , 职 位 调 整为: ,薪金调整为:</w:t>
      </w:r>
    </w:p>
    <w:p>
      <w:r>
        <w:t xml:space="preserve">□5、其它:</w:t>
      </w:r>
    </w:p>
    <w:p>
      <w:r>
        <w:t xml:space="preserve">注:以上项目,请在□内选择打“√”</w:t>
      </w:r>
    </w:p>
    <w:p>
      <w:r>
        <w:t xml:space="preserve">生效日期为:</w:t>
      </w:r>
    </w:p>
    <w:p>
      <w:r>
        <w:t xml:space="preserve">离职通知</w:t>
      </w:r>
    </w:p>
    <w:p>
      <w:r>
        <w:t xml:space="preserve">□辞职 □解雇 □试用期不合格 □裁员</w:t>
      </w:r>
    </w:p>
    <w:p>
      <w:r>
        <w:t xml:space="preserve">□ 其它</w:t>
      </w:r>
    </w:p>
    <w:p>
      <w:r>
        <w:t xml:space="preserve">填表日期: 最后工作日:</w:t>
      </w:r>
    </w:p>
    <w:p>
      <w:r>
        <w:t xml:space="preserve">员工签署 部门经理或(主管)签署</w:t>
      </w:r>
    </w:p>
    <w:p>
      <w:r>
        <w:t xml:space="preserve">人事部签署 总经理(或董事局)签署</w:t>
      </w:r>
    </w:p>
    <w:p>
      <w:r>
        <w:t xml:space="preserve">□第一联 人事部 □第二联 财务部 □第三联 所属部门</w:t>
      </w:r>
    </w:p>
    <w:p>
      <w:r>
        <w:t xml:space="preserve">HIFI-ROOM 房间服务（动态）记录表</w:t>
      </w:r>
    </w:p>
    <w:p>
      <w:r>
        <w:t xml:space="preserve">年 月 日 星期：</w:t>
      </w:r>
    </w:p>
    <w:p>
      <w:r>
        <w:t xml:space="preserve">房号： 形式：定房/自来/招待 位数</w:t>
      </w:r>
    </w:p>
    <w:p>
      <w:r>
        <w:t xml:space="preserve">主宾姓名： 电话：</w:t>
      </w:r>
    </w:p>
    <w:p>
      <w:r>
        <w:t xml:space="preserve">到场时间： 离场时间：</w:t>
      </w:r>
    </w:p>
    <w:p>
      <w:r>
        <w:t xml:space="preserve">客人叫用酒水及小食：</w:t>
      </w:r>
    </w:p>
    <w:p>
      <w:r>
        <w:t xml:space="preserve">房间服务（动态）及客人意见：</w:t>
      </w:r>
    </w:p>
    <w:p>
      <w:r>
        <w:t xml:space="preserve">跟进改善记录：</w:t>
      </w:r>
    </w:p>
    <w:p>
      <w:r>
        <w:t xml:space="preserve">当值服务员： 当值经理：</w:t>
      </w:r>
    </w:p>
    <w:p>
      <w:r>
        <w:t xml:space="preserve">HIFI-ROOM 请假条</w:t>
      </w:r>
    </w:p>
    <w:p>
      <w:r>
        <w:t xml:space="preserve">姓名： 部门： 职位：</w:t>
      </w:r>
    </w:p>
    <w:p>
      <w:r>
        <w:t xml:space="preserve">备注：</w:t>
      </w:r>
    </w:p>
    <w:p>
      <w:r>
        <w:t xml:space="preserve">因需请假 天，时间从 月 日至 月 日</w:t>
      </w:r>
    </w:p>
    <w:p>
      <w:r>
        <w:t xml:space="preserve">□病假 □补假 □事假 □其它</w:t>
      </w:r>
    </w:p>
    <w:p>
      <w:r>
        <w:t xml:space="preserve">申请人： 部门经理审批：</w:t>
      </w:r>
    </w:p>
    <w:p>
      <w:r>
        <w:t xml:space="preserve">年 月 日 年 月 日</w:t>
      </w:r>
    </w:p>
    <w:p>
      <w:r>
        <w:t xml:space="preserve">注：休任何假期超过 7 天（含 7 天）须经总经理签批。</w:t>
      </w:r>
    </w:p>
    <w:p>
      <w:r>
        <w:t xml:space="preserve">总经理批准签署：</w:t>
      </w:r>
    </w:p>
    <w:p>
      <w:r>
        <w:t xml:space="preserve">第一联 人事部 第二联 所属部门</w:t>
      </w:r>
    </w:p>
    <w:p>
      <w:r>
        <w:t xml:space="preserve">HIFI-ROOM 雇员犯规及警告通知</w:t>
      </w:r>
    </w:p>
    <w:p>
      <w:r>
        <w:t xml:space="preserve">□扣分单　□第一次　□第二次　□解雇</w:t>
      </w:r>
    </w:p>
    <w:p>
      <w:r>
        <w:t xml:space="preserve">雇员姓名：　　　　　　　　 　　 职位：</w:t>
      </w:r>
    </w:p>
    <w:p>
      <w:r>
        <w:t xml:space="preserve">所属部门；　　　　　　　　　　　　　　　员工编号：</w:t>
      </w:r>
    </w:p>
    <w:p>
      <w:r>
        <w:t xml:space="preserve">上述雇员因触犯下列规则而被警告，而此项记录将被存入其档案内，</w:t>
      </w:r>
    </w:p>
    <w:p>
      <w:r>
        <w:t xml:space="preserve">该犯规之雇员将同时收到此通知之副本一份．</w:t>
      </w:r>
    </w:p>
    <w:p>
      <w:r>
        <w:t xml:space="preserve">“√” 触犯之事项如下划出</w:t>
      </w:r>
    </w:p>
    <w:p>
      <w:r>
        <w:t xml:space="preserve">□对客人不礼貌　　　　　　　　　　　　□疏忽，不小心</w:t>
      </w:r>
    </w:p>
    <w:p>
      <w:r>
        <w:t xml:space="preserve">□对同事不礼貌　　　　　　　　　　　　□不服从上司指示</w:t>
      </w:r>
    </w:p>
    <w:p>
      <w:r>
        <w:t xml:space="preserve">□擅离工作岗位　　　　　　　　　　　　□发出不必要之声浪</w:t>
      </w:r>
    </w:p>
    <w:p>
      <w:r>
        <w:t xml:space="preserve">□滞留，荡游　　　　　　　　　　　　　□代他人打工时咭</w:t>
      </w:r>
    </w:p>
    <w:p>
      <w:r>
        <w:t xml:space="preserve">□怠忽职守　　　　　　　　　　　　　　□供给假情报或报告</w:t>
      </w:r>
    </w:p>
    <w:p>
      <w:r>
        <w:t xml:space="preserve">□旷职　　　　　　　　　　　　　　　　□仪容仪表不整洁</w:t>
      </w:r>
    </w:p>
    <w:p>
      <w:r>
        <w:t xml:space="preserve">□使用专供客人之设备及物品　　　　　　□在不准吸烟处吸烟</w:t>
      </w:r>
    </w:p>
    <w:p>
      <w:r>
        <w:t xml:space="preserve">□效率欠佳　　　　　　　　　　　　　　□嚼香口胶</w:t>
      </w:r>
    </w:p>
    <w:p>
      <w:r>
        <w:t xml:space="preserve">□服务欠佳，工作不准绳　　　　　　　　□在非用餐时间进食</w:t>
      </w:r>
    </w:p>
    <w:p>
      <w:r>
        <w:t xml:space="preserve">□破坏损耗　　　　　　　　　　　　　　□当值时膳睡</w:t>
      </w:r>
    </w:p>
    <w:p>
      <w:r>
        <w:t xml:space="preserve">□ 违反公司守则＜惩罚制度＞内条例</w:t>
      </w:r>
    </w:p>
    <w:p>
      <w:r>
        <w:t xml:space="preserve">备注：</w:t>
      </w:r>
    </w:p>
    <w:p>
      <w:r>
        <w:t xml:space="preserve">雇员签名　　　　　　　 部门经理　　　　　　　　 办公室</w:t>
      </w:r>
    </w:p>
    <w:p>
      <w:r>
        <w:t xml:space="preserve">第一联 财务 第二联 所属部门 第三联 罚款人</w:t>
      </w:r>
    </w:p>
    <w:p>
      <w:r>
        <w:t xml:space="preserve">HIFI-ROOM 订房统计表</w:t>
      </w:r>
    </w:p>
    <w:p>
      <w:r>
        <w:t xml:space="preserve">年 月 日</w:t>
      </w:r>
    </w:p>
    <w:p>
      <w:r>
        <w:t xml:space="preserve">序号 姓 名 房 号 房 号 房 号 房 号 房 号 房 号 房 号1 2 3 4 5 6 7 8 9 10 11</w:t>
      </w:r>
    </w:p>
    <w:p>
      <w:r>
        <w:t xml:space="preserve">12</w:t>
      </w:r>
    </w:p>
    <w:p>
      <w:r>
        <w:t xml:space="preserve">13</w:t>
      </w:r>
    </w:p>
    <w:p>
      <w:r>
        <w:t xml:space="preserve">14</w:t>
      </w:r>
    </w:p>
    <w:p>
      <w:r>
        <w:t xml:space="preserve">15</w:t>
      </w:r>
    </w:p>
    <w:p>
      <w:r>
        <w:t xml:space="preserve">16</w:t>
      </w:r>
    </w:p>
    <w:p>
      <w:r>
        <w:t xml:space="preserve">17</w:t>
      </w:r>
    </w:p>
    <w:p>
      <w:r>
        <w:t xml:space="preserve">18</w:t>
      </w:r>
    </w:p>
    <w:p>
      <w:r>
        <w:t xml:space="preserve">HIFI-ROOM 房态表</w:t>
      </w:r>
    </w:p>
    <w:p>
      <w:r>
        <w:t xml:space="preserve">年 月 日</w:t>
      </w:r>
    </w:p>
    <w:p>
      <w:r>
        <w:t xml:space="preserve">房号 房型 最低消费 客人姓名 联 系 电</w:t>
      </w:r>
    </w:p>
    <w:p>
      <w:r>
        <w:t xml:space="preserve">话</w:t>
      </w:r>
    </w:p>
    <w:p>
      <w:r>
        <w:t xml:space="preserve">订房人 订 房 时</w:t>
      </w:r>
    </w:p>
    <w:p>
      <w:r>
        <w:t xml:space="preserve">间</w:t>
      </w:r>
    </w:p>
    <w:p>
      <w:r>
        <w:t xml:space="preserve">客 到 时</w:t>
      </w:r>
    </w:p>
    <w:p>
      <w:r>
        <w:t xml:space="preserve">间</w:t>
      </w:r>
    </w:p>
    <w:p>
      <w:r>
        <w:t xml:space="preserve">经手人 备注</w:t>
      </w:r>
    </w:p>
    <w:p>
      <w:r>
        <w:t xml:space="preserve">HIFI-ROOM 酒吧每日交班表</w:t>
      </w:r>
    </w:p>
    <w:p>
      <w:r>
        <w:t xml:space="preserve">日期： 年 月 日</w:t>
      </w:r>
    </w:p>
    <w:p>
      <w:r>
        <w:t xml:space="preserve">1、酒吧内卫生是否搞干净。 是 否</w:t>
      </w:r>
    </w:p>
    <w:p>
      <w:r>
        <w:t xml:space="preserve">2、酒吧内电源是否关闭。 是 否</w:t>
      </w:r>
    </w:p>
    <w:p>
      <w:r>
        <w:t xml:space="preserve">3、酒吧内柜子是否锁好。 是 否</w:t>
      </w:r>
    </w:p>
    <w:p>
      <w:r>
        <w:t xml:space="preserve">4、酒吧内的啤酒数量：</w:t>
      </w:r>
    </w:p>
    <w:p>
      <w:r>
        <w:t xml:space="preserve">5、酒吧内的水果数量：</w:t>
      </w:r>
    </w:p>
    <w:p>
      <w:r>
        <w:t xml:space="preserve">酒吧签名：</w:t>
      </w:r>
    </w:p>
    <w:p>
      <w:r>
        <w:t xml:space="preserve">保安签名：</w:t>
      </w:r>
    </w:p>
    <w:p>
      <w:r>
        <w:t xml:space="preserve">酒吧接班签名</w:t>
      </w:r>
    </w:p>
    <w:p>
      <w:r>
        <w:t xml:space="preserve">备注</w:t>
      </w:r>
    </w:p>
    <w:p>
      <w:r>
        <w:t xml:space="preserve">HIFI-ROOM 房间状态一览表</w:t>
      </w:r>
    </w:p>
    <w:p>
      <w:r>
        <w:t xml:space="preserve">房间 客 人</w:t>
      </w:r>
    </w:p>
    <w:p>
      <w:r>
        <w:t xml:space="preserve">姓氏</w:t>
      </w:r>
    </w:p>
    <w:p>
      <w:r>
        <w:t xml:space="preserve">是否</w:t>
      </w:r>
    </w:p>
    <w:p>
      <w:r>
        <w:t xml:space="preserve">订房</w:t>
      </w:r>
    </w:p>
    <w:p>
      <w:r>
        <w:t xml:space="preserve">订 房 人</w:t>
      </w:r>
    </w:p>
    <w:p>
      <w:r>
        <w:t xml:space="preserve">名</w:t>
      </w:r>
    </w:p>
    <w:p>
      <w:r>
        <w:t xml:space="preserve">酒 水</w:t>
      </w:r>
    </w:p>
    <w:p>
      <w:r>
        <w:t xml:space="preserve">类 型</w:t>
      </w:r>
    </w:p>
    <w:p>
      <w:r>
        <w:t xml:space="preserve">数量</w:t>
      </w:r>
    </w:p>
    <w:p>
      <w:r>
        <w:t xml:space="preserve">赠送品名、数</w:t>
      </w:r>
    </w:p>
    <w:p>
      <w:r>
        <w:t xml:space="preserve">量、赠送者姓名</w:t>
      </w:r>
    </w:p>
    <w:p>
      <w:r>
        <w:t xml:space="preserve">少爷</w:t>
      </w:r>
    </w:p>
    <w:p>
      <w:r>
        <w:t xml:space="preserve">姓名</w:t>
      </w:r>
    </w:p>
    <w:p>
      <w:r>
        <w:t xml:space="preserve">埋 单</w:t>
      </w:r>
    </w:p>
    <w:p>
      <w:r>
        <w:t xml:space="preserve">情况</w:t>
      </w:r>
    </w:p>
    <w:p>
      <w:r>
        <w:t xml:space="preserve">折扣</w:t>
      </w:r>
    </w:p>
    <w:p>
      <w:r>
        <w:t xml:space="preserve">人名</w:t>
      </w:r>
    </w:p>
    <w:p>
      <w:r>
        <w:t xml:space="preserve">埋 单</w:t>
      </w:r>
    </w:p>
    <w:p>
      <w:r>
        <w:t xml:space="preserve">金额</w:t>
      </w:r>
    </w:p>
    <w:p>
      <w:r>
        <w:t xml:space="preserve">房间营销</w:t>
      </w:r>
    </w:p>
    <w:p>
      <w:r>
        <w:t xml:space="preserve">人员姓名</w:t>
      </w:r>
    </w:p>
    <w:p>
      <w:r>
        <w:t xml:space="preserve">45</w:t>
      </w:r>
    </w:p>
    <w:p>
      <w:r>
        <w:t xml:space="preserve">HIFI-ROOM 营业后全场检查表（保安部）</w:t>
      </w:r>
    </w:p>
    <w:p>
      <w:r>
        <w:t xml:space="preserve">经理：</w:t>
      </w:r>
    </w:p>
    <w:p>
      <w:r>
        <w:t xml:space="preserve">区域</w:t>
      </w:r>
    </w:p>
    <w:p>
      <w:r>
        <w:t xml:space="preserve">房号</w:t>
      </w:r>
    </w:p>
    <w:p>
      <w:r>
        <w:t xml:space="preserve">是否关</w:t>
      </w:r>
    </w:p>
    <w:p>
      <w:r>
        <w:t xml:space="preserve">好灯</w:t>
      </w:r>
    </w:p>
    <w:p>
      <w:r>
        <w:t xml:space="preserve">是 否 关</w:t>
      </w:r>
    </w:p>
    <w:p>
      <w:r>
        <w:t xml:space="preserve">好电器</w:t>
      </w:r>
    </w:p>
    <w:p>
      <w:r>
        <w:t xml:space="preserve">是否收拾</w:t>
      </w:r>
    </w:p>
    <w:p>
      <w:r>
        <w:t xml:space="preserve">好器皿</w:t>
      </w:r>
    </w:p>
    <w:p>
      <w:r>
        <w:t xml:space="preserve">是否收拾好</w:t>
      </w:r>
    </w:p>
    <w:p>
      <w:r>
        <w:t xml:space="preserve">垃圾</w:t>
      </w:r>
    </w:p>
    <w:p>
      <w:r>
        <w:t xml:space="preserve">是否关好水</w:t>
      </w:r>
    </w:p>
    <w:p>
      <w:r>
        <w:t xml:space="preserve">喉</w:t>
      </w:r>
    </w:p>
    <w:p>
      <w:r>
        <w:t xml:space="preserve">是否整体搞</w:t>
      </w:r>
    </w:p>
    <w:p>
      <w:r>
        <w:t xml:space="preserve">好卫生</w:t>
      </w:r>
    </w:p>
    <w:p>
      <w:r>
        <w:t xml:space="preserve">遗留物品 备 注</w:t>
      </w:r>
    </w:p>
    <w:p>
      <w:r>
        <w:t xml:space="preserve">46</w:t>
      </w:r>
    </w:p>
    <w:p>
      <w:r>
        <w:t xml:space="preserve">HIFI-ROOM 部营业前查房表</w:t>
      </w:r>
    </w:p>
    <w:p>
      <w:r>
        <w:t xml:space="preserve">(A8 Bar KTV Department Room Check List)区域 Area: 评级标准:好 Very Good( √ ) 一 般 Good ( O ) 差 Bad( X ) 日期:Date项房号门 卫生( 干净 程度)地 面卫 生（ 干净 程度）沙发 、茶 几（ 干净 程度）房 内家 私柜（ 干净 程度）器 皿卫生( 杯具)电 器卫 生（ 电视 、功放 、电脑 、音箱）照 明系统（ 是否 损坏）配 置设 施（ 杯、 烟盅 、杯垫 、垃 圾桶）消防设施（灭火器、防毒面罩）洗 手间 卫生 、设 施（ 洗手液 、纸巾 、绿化）值房人签名备注检查人签名： 当值经理签名：</w:t>
      </w:r>
    </w:p>
    <w:p>
      <w:r>
        <w:t xml:space="preserve">47</w:t>
      </w:r>
    </w:p>
    <w:p>
      <w:pPr>
        <w:pStyle w:val="Heading3"/>
      </w:pPr>
      <w:r>
        <w:t>批注 备注及其他附属文字</w:t>
      </w:r>
    </w:p>
    <w:p>
      <w:r>
        <w:t xml:space="preserve">word/footer1.xml</w:t>
      </w:r>
    </w:p>
    <w:p>
      <w:r>
        <w:t xml:space="preserve">37</w:t>
      </w:r>
    </w:p>
    <w:p>
      <w:r>
        <w:t xml:space="preserve">37</w:t>
      </w:r>
    </w:p>
    <w:p>
      <w:pPr>
        <w:pStyle w:val="Caption"/>
        <w:keepNext/>
      </w:pPr>
      <w:r>
        <w:t>图示 0205  原资料第 3 页</w:t>
      </w:r>
    </w:p>
    <w:p>
      <w:pPr>
        <w:spacing w:after="120"/>
        <w:jc w:val="center"/>
      </w:pPr>
      <w:r>
        <w:drawing>
          <wp:inline xmlns:a="http://schemas.openxmlformats.org/drawingml/2006/main" xmlns:pic="http://schemas.openxmlformats.org/drawingml/2006/picture">
            <wp:extent cx="5727338" cy="7020000"/>
            <wp:docPr id="39" name="Picture 39"/>
            <wp:cNvGraphicFramePr>
              <a:graphicFrameLocks noChangeAspect="1"/>
            </wp:cNvGraphicFramePr>
            <a:graphic>
              <a:graphicData uri="http://schemas.openxmlformats.org/drawingml/2006/picture">
                <pic:pic>
                  <pic:nvPicPr>
                    <pic:cNvPr id="0" name="0205_3.png"/>
                    <pic:cNvPicPr/>
                  </pic:nvPicPr>
                  <pic:blipFill>
                    <a:blip r:embed="rId49"/>
                    <a:stretch>
                      <a:fillRect/>
                    </a:stretch>
                  </pic:blipFill>
                  <pic:spPr>
                    <a:xfrm>
                      <a:off x="0" y="0"/>
                      <a:ext cx="5727338" cy="7020000"/>
                    </a:xfrm>
                    <a:prstGeom prst="rect"/>
                  </pic:spPr>
                </pic:pic>
              </a:graphicData>
            </a:graphic>
          </wp:inline>
        </w:drawing>
      </w:r>
    </w:p>
    <w:p>
      <w:pPr>
        <w:pStyle w:val="Caption"/>
        <w:keepNext/>
      </w:pPr>
      <w:r>
        <w:t>图示 0205  原资料第 4 页</w:t>
      </w:r>
    </w:p>
    <w:p>
      <w:pPr>
        <w:spacing w:after="120"/>
        <w:jc w:val="center"/>
      </w:pPr>
      <w:r>
        <w:drawing>
          <wp:inline xmlns:a="http://schemas.openxmlformats.org/drawingml/2006/main" xmlns:pic="http://schemas.openxmlformats.org/drawingml/2006/picture">
            <wp:extent cx="5127725" cy="7020000"/>
            <wp:docPr id="40" name="Picture 40"/>
            <wp:cNvGraphicFramePr>
              <a:graphicFrameLocks noChangeAspect="1"/>
            </wp:cNvGraphicFramePr>
            <a:graphic>
              <a:graphicData uri="http://schemas.openxmlformats.org/drawingml/2006/picture">
                <pic:pic>
                  <pic:nvPicPr>
                    <pic:cNvPr id="0" name="0205_4.png"/>
                    <pic:cNvPicPr/>
                  </pic:nvPicPr>
                  <pic:blipFill>
                    <a:blip r:embed="rId50"/>
                    <a:stretch>
                      <a:fillRect/>
                    </a:stretch>
                  </pic:blipFill>
                  <pic:spPr>
                    <a:xfrm>
                      <a:off x="0" y="0"/>
                      <a:ext cx="5127725" cy="7020000"/>
                    </a:xfrm>
                    <a:prstGeom prst="rect"/>
                  </pic:spPr>
                </pic:pic>
              </a:graphicData>
            </a:graphic>
          </wp:inline>
        </w:drawing>
      </w:r>
    </w:p>
    <w:p>
      <w:pPr>
        <w:pStyle w:val="Caption"/>
        <w:keepNext/>
      </w:pPr>
      <w:r>
        <w:t>图示 0205  原资料第 5 页</w:t>
      </w:r>
    </w:p>
    <w:p>
      <w:pPr>
        <w:spacing w:after="120"/>
        <w:jc w:val="center"/>
      </w:pPr>
      <w:r>
        <w:drawing>
          <wp:inline xmlns:a="http://schemas.openxmlformats.org/drawingml/2006/main" xmlns:pic="http://schemas.openxmlformats.org/drawingml/2006/picture">
            <wp:extent cx="5221985" cy="7020000"/>
            <wp:docPr id="41" name="Picture 41"/>
            <wp:cNvGraphicFramePr>
              <a:graphicFrameLocks noChangeAspect="1"/>
            </wp:cNvGraphicFramePr>
            <a:graphic>
              <a:graphicData uri="http://schemas.openxmlformats.org/drawingml/2006/picture">
                <pic:pic>
                  <pic:nvPicPr>
                    <pic:cNvPr id="0" name="0205_5.png"/>
                    <pic:cNvPicPr/>
                  </pic:nvPicPr>
                  <pic:blipFill>
                    <a:blip r:embed="rId51"/>
                    <a:stretch>
                      <a:fillRect/>
                    </a:stretch>
                  </pic:blipFill>
                  <pic:spPr>
                    <a:xfrm>
                      <a:off x="0" y="0"/>
                      <a:ext cx="5221985" cy="7020000"/>
                    </a:xfrm>
                    <a:prstGeom prst="rect"/>
                  </pic:spPr>
                </pic:pic>
              </a:graphicData>
            </a:graphic>
          </wp:inline>
        </w:drawing>
      </w:r>
    </w:p>
    <w:p>
      <w:pPr>
        <w:pStyle w:val="Caption"/>
        <w:keepNext/>
      </w:pPr>
      <w:r>
        <w:t>图示 0205  原资料第 6 页</w:t>
      </w:r>
    </w:p>
    <w:p>
      <w:pPr>
        <w:spacing w:after="120"/>
        <w:jc w:val="center"/>
      </w:pPr>
      <w:r>
        <w:drawing>
          <wp:inline xmlns:a="http://schemas.openxmlformats.org/drawingml/2006/main" xmlns:pic="http://schemas.openxmlformats.org/drawingml/2006/picture">
            <wp:extent cx="5084892" cy="7020000"/>
            <wp:docPr id="42" name="Picture 42"/>
            <wp:cNvGraphicFramePr>
              <a:graphicFrameLocks noChangeAspect="1"/>
            </wp:cNvGraphicFramePr>
            <a:graphic>
              <a:graphicData uri="http://schemas.openxmlformats.org/drawingml/2006/picture">
                <pic:pic>
                  <pic:nvPicPr>
                    <pic:cNvPr id="0" name="0205_6.png"/>
                    <pic:cNvPicPr/>
                  </pic:nvPicPr>
                  <pic:blipFill>
                    <a:blip r:embed="rId52"/>
                    <a:stretch>
                      <a:fillRect/>
                    </a:stretch>
                  </pic:blipFill>
                  <pic:spPr>
                    <a:xfrm>
                      <a:off x="0" y="0"/>
                      <a:ext cx="5084892" cy="7020000"/>
                    </a:xfrm>
                    <a:prstGeom prst="rect"/>
                  </pic:spPr>
                </pic:pic>
              </a:graphicData>
            </a:graphic>
          </wp:inline>
        </w:drawing>
      </w:r>
    </w:p>
    <w:p>
      <w:pPr>
        <w:pStyle w:val="Caption"/>
        <w:keepNext/>
      </w:pPr>
      <w:r>
        <w:t>图示 0205  原资料第 7 页</w:t>
      </w:r>
    </w:p>
    <w:p>
      <w:pPr>
        <w:spacing w:after="120"/>
        <w:jc w:val="center"/>
      </w:pPr>
      <w:r>
        <w:drawing>
          <wp:inline xmlns:a="http://schemas.openxmlformats.org/drawingml/2006/main" xmlns:pic="http://schemas.openxmlformats.org/drawingml/2006/picture">
            <wp:extent cx="5541144" cy="7020000"/>
            <wp:docPr id="43" name="Picture 43"/>
            <wp:cNvGraphicFramePr>
              <a:graphicFrameLocks noChangeAspect="1"/>
            </wp:cNvGraphicFramePr>
            <a:graphic>
              <a:graphicData uri="http://schemas.openxmlformats.org/drawingml/2006/picture">
                <pic:pic>
                  <pic:nvPicPr>
                    <pic:cNvPr id="0" name="0205_7.png"/>
                    <pic:cNvPicPr/>
                  </pic:nvPicPr>
                  <pic:blipFill>
                    <a:blip r:embed="rId53"/>
                    <a:stretch>
                      <a:fillRect/>
                    </a:stretch>
                  </pic:blipFill>
                  <pic:spPr>
                    <a:xfrm>
                      <a:off x="0" y="0"/>
                      <a:ext cx="5541144" cy="7020000"/>
                    </a:xfrm>
                    <a:prstGeom prst="rect"/>
                  </pic:spPr>
                </pic:pic>
              </a:graphicData>
            </a:graphic>
          </wp:inline>
        </w:drawing>
      </w:r>
    </w:p>
    <w:p>
      <w:pPr>
        <w:pStyle w:val="Caption"/>
        <w:keepNext/>
      </w:pPr>
      <w:r>
        <w:t>图示 0205  原资料第 8 页</w:t>
      </w:r>
    </w:p>
    <w:p>
      <w:pPr>
        <w:spacing w:after="120"/>
        <w:jc w:val="center"/>
      </w:pPr>
      <w:r>
        <w:drawing>
          <wp:inline xmlns:a="http://schemas.openxmlformats.org/drawingml/2006/main" xmlns:pic="http://schemas.openxmlformats.org/drawingml/2006/picture">
            <wp:extent cx="6001605" cy="7020000"/>
            <wp:docPr id="44" name="Picture 44"/>
            <wp:cNvGraphicFramePr>
              <a:graphicFrameLocks noChangeAspect="1"/>
            </wp:cNvGraphicFramePr>
            <a:graphic>
              <a:graphicData uri="http://schemas.openxmlformats.org/drawingml/2006/picture">
                <pic:pic>
                  <pic:nvPicPr>
                    <pic:cNvPr id="0" name="0205_8.png"/>
                    <pic:cNvPicPr/>
                  </pic:nvPicPr>
                  <pic:blipFill>
                    <a:blip r:embed="rId54"/>
                    <a:stretch>
                      <a:fillRect/>
                    </a:stretch>
                  </pic:blipFill>
                  <pic:spPr>
                    <a:xfrm>
                      <a:off x="0" y="0"/>
                      <a:ext cx="6001605" cy="7020000"/>
                    </a:xfrm>
                    <a:prstGeom prst="rect"/>
                  </pic:spPr>
                </pic:pic>
              </a:graphicData>
            </a:graphic>
          </wp:inline>
        </w:drawing>
      </w:r>
    </w:p>
    <w:p>
      <w:pPr>
        <w:pStyle w:val="Caption"/>
        <w:keepNext/>
      </w:pPr>
      <w:r>
        <w:t>图示 0205  原资料第 9 页</w:t>
      </w:r>
    </w:p>
    <w:p>
      <w:pPr>
        <w:spacing w:after="120"/>
        <w:jc w:val="center"/>
      </w:pPr>
      <w:r>
        <w:drawing>
          <wp:inline xmlns:a="http://schemas.openxmlformats.org/drawingml/2006/main" xmlns:pic="http://schemas.openxmlformats.org/drawingml/2006/picture">
            <wp:extent cx="6300000" cy="5345140"/>
            <wp:docPr id="45" name="Picture 45"/>
            <wp:cNvGraphicFramePr>
              <a:graphicFrameLocks noChangeAspect="1"/>
            </wp:cNvGraphicFramePr>
            <a:graphic>
              <a:graphicData uri="http://schemas.openxmlformats.org/drawingml/2006/picture">
                <pic:pic>
                  <pic:nvPicPr>
                    <pic:cNvPr id="0" name="0205_9.png"/>
                    <pic:cNvPicPr/>
                  </pic:nvPicPr>
                  <pic:blipFill>
                    <a:blip r:embed="rId55"/>
                    <a:stretch>
                      <a:fillRect/>
                    </a:stretch>
                  </pic:blipFill>
                  <pic:spPr>
                    <a:xfrm>
                      <a:off x="0" y="0"/>
                      <a:ext cx="6300000" cy="5345140"/>
                    </a:xfrm>
                    <a:prstGeom prst="rect"/>
                  </pic:spPr>
                </pic:pic>
              </a:graphicData>
            </a:graphic>
          </wp:inline>
        </w:drawing>
      </w:r>
    </w:p>
    <w:p>
      <w:pPr>
        <w:pStyle w:val="Caption"/>
        <w:keepNext/>
      </w:pPr>
      <w:r>
        <w:t>图示 0205  原资料第 10 页</w:t>
      </w:r>
    </w:p>
    <w:p>
      <w:pPr>
        <w:spacing w:after="120"/>
        <w:jc w:val="center"/>
      </w:pPr>
      <w:r>
        <w:drawing>
          <wp:inline xmlns:a="http://schemas.openxmlformats.org/drawingml/2006/main" xmlns:pic="http://schemas.openxmlformats.org/drawingml/2006/picture">
            <wp:extent cx="5281794" cy="7020000"/>
            <wp:docPr id="46" name="Picture 46"/>
            <wp:cNvGraphicFramePr>
              <a:graphicFrameLocks noChangeAspect="1"/>
            </wp:cNvGraphicFramePr>
            <a:graphic>
              <a:graphicData uri="http://schemas.openxmlformats.org/drawingml/2006/picture">
                <pic:pic>
                  <pic:nvPicPr>
                    <pic:cNvPr id="0" name="0205_10.png"/>
                    <pic:cNvPicPr/>
                  </pic:nvPicPr>
                  <pic:blipFill>
                    <a:blip r:embed="rId56"/>
                    <a:stretch>
                      <a:fillRect/>
                    </a:stretch>
                  </pic:blipFill>
                  <pic:spPr>
                    <a:xfrm>
                      <a:off x="0" y="0"/>
                      <a:ext cx="5281794" cy="7020000"/>
                    </a:xfrm>
                    <a:prstGeom prst="rect"/>
                  </pic:spPr>
                </pic:pic>
              </a:graphicData>
            </a:graphic>
          </wp:inline>
        </w:drawing>
      </w:r>
    </w:p>
    <w:p>
      <w:pPr>
        <w:pStyle w:val="Caption"/>
        <w:keepNext/>
      </w:pPr>
      <w:r>
        <w:t>图示 0205  原资料第 11 页</w:t>
      </w:r>
    </w:p>
    <w:p>
      <w:pPr>
        <w:spacing w:after="120"/>
        <w:jc w:val="center"/>
      </w:pPr>
      <w:r>
        <w:drawing>
          <wp:inline xmlns:a="http://schemas.openxmlformats.org/drawingml/2006/main" xmlns:pic="http://schemas.openxmlformats.org/drawingml/2006/picture">
            <wp:extent cx="4634709" cy="7020000"/>
            <wp:docPr id="47" name="Picture 47"/>
            <wp:cNvGraphicFramePr>
              <a:graphicFrameLocks noChangeAspect="1"/>
            </wp:cNvGraphicFramePr>
            <a:graphic>
              <a:graphicData uri="http://schemas.openxmlformats.org/drawingml/2006/picture">
                <pic:pic>
                  <pic:nvPicPr>
                    <pic:cNvPr id="0" name="0205_11.png"/>
                    <pic:cNvPicPr/>
                  </pic:nvPicPr>
                  <pic:blipFill>
                    <a:blip r:embed="rId57"/>
                    <a:stretch>
                      <a:fillRect/>
                    </a:stretch>
                  </pic:blipFill>
                  <pic:spPr>
                    <a:xfrm>
                      <a:off x="0" y="0"/>
                      <a:ext cx="4634709" cy="7020000"/>
                    </a:xfrm>
                    <a:prstGeom prst="rect"/>
                  </pic:spPr>
                </pic:pic>
              </a:graphicData>
            </a:graphic>
          </wp:inline>
        </w:drawing>
      </w:r>
    </w:p>
    <w:p>
      <w:pPr>
        <w:pStyle w:val="Caption"/>
        <w:keepNext/>
      </w:pPr>
      <w:r>
        <w:t>图示 0205  原资料第 12 页</w:t>
      </w:r>
    </w:p>
    <w:p>
      <w:pPr>
        <w:spacing w:after="120"/>
        <w:jc w:val="center"/>
      </w:pPr>
      <w:r>
        <w:drawing>
          <wp:inline xmlns:a="http://schemas.openxmlformats.org/drawingml/2006/main" xmlns:pic="http://schemas.openxmlformats.org/drawingml/2006/picture">
            <wp:extent cx="6018480" cy="7020000"/>
            <wp:docPr id="48" name="Picture 48"/>
            <wp:cNvGraphicFramePr>
              <a:graphicFrameLocks noChangeAspect="1"/>
            </wp:cNvGraphicFramePr>
            <a:graphic>
              <a:graphicData uri="http://schemas.openxmlformats.org/drawingml/2006/picture">
                <pic:pic>
                  <pic:nvPicPr>
                    <pic:cNvPr id="0" name="0205_12.png"/>
                    <pic:cNvPicPr/>
                  </pic:nvPicPr>
                  <pic:blipFill>
                    <a:blip r:embed="rId58"/>
                    <a:stretch>
                      <a:fillRect/>
                    </a:stretch>
                  </pic:blipFill>
                  <pic:spPr>
                    <a:xfrm>
                      <a:off x="0" y="0"/>
                      <a:ext cx="6018480" cy="7020000"/>
                    </a:xfrm>
                    <a:prstGeom prst="rect"/>
                  </pic:spPr>
                </pic:pic>
              </a:graphicData>
            </a:graphic>
          </wp:inline>
        </w:drawing>
      </w:r>
    </w:p>
    <w:p>
      <w:pPr>
        <w:pStyle w:val="Caption"/>
        <w:keepNext/>
      </w:pPr>
      <w:r>
        <w:t>图示 0205  原资料第 13 页</w:t>
      </w:r>
    </w:p>
    <w:p>
      <w:pPr>
        <w:spacing w:after="120"/>
        <w:jc w:val="center"/>
      </w:pPr>
      <w:r>
        <w:drawing>
          <wp:inline xmlns:a="http://schemas.openxmlformats.org/drawingml/2006/main" xmlns:pic="http://schemas.openxmlformats.org/drawingml/2006/picture">
            <wp:extent cx="5189406" cy="7020000"/>
            <wp:docPr id="49" name="Picture 49"/>
            <wp:cNvGraphicFramePr>
              <a:graphicFrameLocks noChangeAspect="1"/>
            </wp:cNvGraphicFramePr>
            <a:graphic>
              <a:graphicData uri="http://schemas.openxmlformats.org/drawingml/2006/picture">
                <pic:pic>
                  <pic:nvPicPr>
                    <pic:cNvPr id="0" name="0205_13.png"/>
                    <pic:cNvPicPr/>
                  </pic:nvPicPr>
                  <pic:blipFill>
                    <a:blip r:embed="rId59"/>
                    <a:stretch>
                      <a:fillRect/>
                    </a:stretch>
                  </pic:blipFill>
                  <pic:spPr>
                    <a:xfrm>
                      <a:off x="0" y="0"/>
                      <a:ext cx="5189406" cy="7020000"/>
                    </a:xfrm>
                    <a:prstGeom prst="rect"/>
                  </pic:spPr>
                </pic:pic>
              </a:graphicData>
            </a:graphic>
          </wp:inline>
        </w:drawing>
      </w:r>
    </w:p>
    <w:p>
      <w:pPr>
        <w:pStyle w:val="Caption"/>
        <w:keepNext/>
      </w:pPr>
      <w:r>
        <w:t>图示 0205  原资料第 14 页</w:t>
      </w:r>
    </w:p>
    <w:p>
      <w:pPr>
        <w:spacing w:after="120"/>
        <w:jc w:val="center"/>
      </w:pPr>
      <w:r>
        <w:drawing>
          <wp:inline xmlns:a="http://schemas.openxmlformats.org/drawingml/2006/main" xmlns:pic="http://schemas.openxmlformats.org/drawingml/2006/picture">
            <wp:extent cx="4985541" cy="7020000"/>
            <wp:docPr id="50" name="Picture 50"/>
            <wp:cNvGraphicFramePr>
              <a:graphicFrameLocks noChangeAspect="1"/>
            </wp:cNvGraphicFramePr>
            <a:graphic>
              <a:graphicData uri="http://schemas.openxmlformats.org/drawingml/2006/picture">
                <pic:pic>
                  <pic:nvPicPr>
                    <pic:cNvPr id="0" name="0205_14.png"/>
                    <pic:cNvPicPr/>
                  </pic:nvPicPr>
                  <pic:blipFill>
                    <a:blip r:embed="rId60"/>
                    <a:stretch>
                      <a:fillRect/>
                    </a:stretch>
                  </pic:blipFill>
                  <pic:spPr>
                    <a:xfrm>
                      <a:off x="0" y="0"/>
                      <a:ext cx="4985541" cy="7020000"/>
                    </a:xfrm>
                    <a:prstGeom prst="rect"/>
                  </pic:spPr>
                </pic:pic>
              </a:graphicData>
            </a:graphic>
          </wp:inline>
        </w:drawing>
      </w:r>
    </w:p>
    <w:p>
      <w:pPr>
        <w:pStyle w:val="Caption"/>
        <w:keepNext/>
      </w:pPr>
      <w:r>
        <w:t>图示 0205  原资料第 15 页</w:t>
      </w:r>
    </w:p>
    <w:p>
      <w:pPr>
        <w:spacing w:after="120"/>
        <w:jc w:val="center"/>
      </w:pPr>
      <w:r>
        <w:drawing>
          <wp:inline xmlns:a="http://schemas.openxmlformats.org/drawingml/2006/main" xmlns:pic="http://schemas.openxmlformats.org/drawingml/2006/picture">
            <wp:extent cx="6300000" cy="3069955"/>
            <wp:docPr id="51" name="Picture 51"/>
            <wp:cNvGraphicFramePr>
              <a:graphicFrameLocks noChangeAspect="1"/>
            </wp:cNvGraphicFramePr>
            <a:graphic>
              <a:graphicData uri="http://schemas.openxmlformats.org/drawingml/2006/picture">
                <pic:pic>
                  <pic:nvPicPr>
                    <pic:cNvPr id="0" name="0205_15.png"/>
                    <pic:cNvPicPr/>
                  </pic:nvPicPr>
                  <pic:blipFill>
                    <a:blip r:embed="rId61"/>
                    <a:stretch>
                      <a:fillRect/>
                    </a:stretch>
                  </pic:blipFill>
                  <pic:spPr>
                    <a:xfrm>
                      <a:off x="0" y="0"/>
                      <a:ext cx="6300000" cy="3069955"/>
                    </a:xfrm>
                    <a:prstGeom prst="rect"/>
                  </pic:spPr>
                </pic:pic>
              </a:graphicData>
            </a:graphic>
          </wp:inline>
        </w:drawing>
      </w:r>
    </w:p>
    <w:p>
      <w:pPr>
        <w:pStyle w:val="Caption"/>
        <w:keepNext/>
      </w:pPr>
      <w:r>
        <w:t>图示 0205  原资料第 16 页</w:t>
      </w:r>
    </w:p>
    <w:p>
      <w:pPr>
        <w:spacing w:after="120"/>
        <w:jc w:val="center"/>
      </w:pPr>
      <w:r>
        <w:drawing>
          <wp:inline xmlns:a="http://schemas.openxmlformats.org/drawingml/2006/main" xmlns:pic="http://schemas.openxmlformats.org/drawingml/2006/picture">
            <wp:extent cx="5116690" cy="7020000"/>
            <wp:docPr id="52" name="Picture 52"/>
            <wp:cNvGraphicFramePr>
              <a:graphicFrameLocks noChangeAspect="1"/>
            </wp:cNvGraphicFramePr>
            <a:graphic>
              <a:graphicData uri="http://schemas.openxmlformats.org/drawingml/2006/picture">
                <pic:pic>
                  <pic:nvPicPr>
                    <pic:cNvPr id="0" name="0205_16.png"/>
                    <pic:cNvPicPr/>
                  </pic:nvPicPr>
                  <pic:blipFill>
                    <a:blip r:embed="rId62"/>
                    <a:stretch>
                      <a:fillRect/>
                    </a:stretch>
                  </pic:blipFill>
                  <pic:spPr>
                    <a:xfrm>
                      <a:off x="0" y="0"/>
                      <a:ext cx="5116690" cy="7020000"/>
                    </a:xfrm>
                    <a:prstGeom prst="rect"/>
                  </pic:spPr>
                </pic:pic>
              </a:graphicData>
            </a:graphic>
          </wp:inline>
        </w:drawing>
      </w:r>
    </w:p>
    <w:p>
      <w:pPr>
        <w:pStyle w:val="Caption"/>
        <w:keepNext/>
      </w:pPr>
      <w:r>
        <w:t>图示 0205  原资料第 17 页</w:t>
      </w:r>
    </w:p>
    <w:p>
      <w:pPr>
        <w:spacing w:after="120"/>
        <w:jc w:val="center"/>
      </w:pPr>
      <w:r>
        <w:drawing>
          <wp:inline xmlns:a="http://schemas.openxmlformats.org/drawingml/2006/main" xmlns:pic="http://schemas.openxmlformats.org/drawingml/2006/picture">
            <wp:extent cx="6300000" cy="5945498"/>
            <wp:docPr id="53" name="Picture 53"/>
            <wp:cNvGraphicFramePr>
              <a:graphicFrameLocks noChangeAspect="1"/>
            </wp:cNvGraphicFramePr>
            <a:graphic>
              <a:graphicData uri="http://schemas.openxmlformats.org/drawingml/2006/picture">
                <pic:pic>
                  <pic:nvPicPr>
                    <pic:cNvPr id="0" name="0205_17.png"/>
                    <pic:cNvPicPr/>
                  </pic:nvPicPr>
                  <pic:blipFill>
                    <a:blip r:embed="rId63"/>
                    <a:stretch>
                      <a:fillRect/>
                    </a:stretch>
                  </pic:blipFill>
                  <pic:spPr>
                    <a:xfrm>
                      <a:off x="0" y="0"/>
                      <a:ext cx="6300000" cy="5945498"/>
                    </a:xfrm>
                    <a:prstGeom prst="rect"/>
                  </pic:spPr>
                </pic:pic>
              </a:graphicData>
            </a:graphic>
          </wp:inline>
        </w:drawing>
      </w:r>
    </w:p>
    <w:p>
      <w:pPr>
        <w:pStyle w:val="Caption"/>
        <w:keepNext/>
      </w:pPr>
      <w:r>
        <w:t>图示 0205  原资料第 18 页</w:t>
      </w:r>
    </w:p>
    <w:p>
      <w:pPr>
        <w:spacing w:after="120"/>
        <w:jc w:val="center"/>
      </w:pPr>
      <w:r>
        <w:drawing>
          <wp:inline xmlns:a="http://schemas.openxmlformats.org/drawingml/2006/main" xmlns:pic="http://schemas.openxmlformats.org/drawingml/2006/picture">
            <wp:extent cx="6249629" cy="7020000"/>
            <wp:docPr id="54" name="Picture 54"/>
            <wp:cNvGraphicFramePr>
              <a:graphicFrameLocks noChangeAspect="1"/>
            </wp:cNvGraphicFramePr>
            <a:graphic>
              <a:graphicData uri="http://schemas.openxmlformats.org/drawingml/2006/picture">
                <pic:pic>
                  <pic:nvPicPr>
                    <pic:cNvPr id="0" name="0205_18.png"/>
                    <pic:cNvPicPr/>
                  </pic:nvPicPr>
                  <pic:blipFill>
                    <a:blip r:embed="rId64"/>
                    <a:stretch>
                      <a:fillRect/>
                    </a:stretch>
                  </pic:blipFill>
                  <pic:spPr>
                    <a:xfrm>
                      <a:off x="0" y="0"/>
                      <a:ext cx="6249629" cy="7020000"/>
                    </a:xfrm>
                    <a:prstGeom prst="rect"/>
                  </pic:spPr>
                </pic:pic>
              </a:graphicData>
            </a:graphic>
          </wp:inline>
        </w:drawing>
      </w:r>
    </w:p>
    <w:p>
      <w:pPr>
        <w:pStyle w:val="Caption"/>
        <w:keepNext/>
      </w:pPr>
      <w:r>
        <w:t>图示 0205  原资料第 20 页</w:t>
      </w:r>
    </w:p>
    <w:p>
      <w:pPr>
        <w:spacing w:after="120"/>
        <w:jc w:val="center"/>
      </w:pPr>
      <w:r>
        <w:drawing>
          <wp:inline xmlns:a="http://schemas.openxmlformats.org/drawingml/2006/main" xmlns:pic="http://schemas.openxmlformats.org/drawingml/2006/picture">
            <wp:extent cx="5424943" cy="7020000"/>
            <wp:docPr id="55" name="Picture 55"/>
            <wp:cNvGraphicFramePr>
              <a:graphicFrameLocks noChangeAspect="1"/>
            </wp:cNvGraphicFramePr>
            <a:graphic>
              <a:graphicData uri="http://schemas.openxmlformats.org/drawingml/2006/picture">
                <pic:pic>
                  <pic:nvPicPr>
                    <pic:cNvPr id="0" name="0205_20.png"/>
                    <pic:cNvPicPr/>
                  </pic:nvPicPr>
                  <pic:blipFill>
                    <a:blip r:embed="rId65"/>
                    <a:stretch>
                      <a:fillRect/>
                    </a:stretch>
                  </pic:blipFill>
                  <pic:spPr>
                    <a:xfrm>
                      <a:off x="0" y="0"/>
                      <a:ext cx="5424943" cy="7020000"/>
                    </a:xfrm>
                    <a:prstGeom prst="rect"/>
                  </pic:spPr>
                </pic:pic>
              </a:graphicData>
            </a:graphic>
          </wp:inline>
        </w:drawing>
      </w:r>
    </w:p>
    <w:p>
      <w:pPr>
        <w:pStyle w:val="Caption"/>
        <w:keepNext/>
      </w:pPr>
      <w:r>
        <w:t>图示 0205  原资料第 22 页</w:t>
      </w:r>
    </w:p>
    <w:p>
      <w:pPr>
        <w:spacing w:after="120"/>
        <w:jc w:val="center"/>
      </w:pPr>
      <w:r>
        <w:drawing>
          <wp:inline xmlns:a="http://schemas.openxmlformats.org/drawingml/2006/main" xmlns:pic="http://schemas.openxmlformats.org/drawingml/2006/picture">
            <wp:extent cx="5981424" cy="7020000"/>
            <wp:docPr id="56" name="Picture 56"/>
            <wp:cNvGraphicFramePr>
              <a:graphicFrameLocks noChangeAspect="1"/>
            </wp:cNvGraphicFramePr>
            <a:graphic>
              <a:graphicData uri="http://schemas.openxmlformats.org/drawingml/2006/picture">
                <pic:pic>
                  <pic:nvPicPr>
                    <pic:cNvPr id="0" name="0205_22.png"/>
                    <pic:cNvPicPr/>
                  </pic:nvPicPr>
                  <pic:blipFill>
                    <a:blip r:embed="rId66"/>
                    <a:stretch>
                      <a:fillRect/>
                    </a:stretch>
                  </pic:blipFill>
                  <pic:spPr>
                    <a:xfrm>
                      <a:off x="0" y="0"/>
                      <a:ext cx="5981424" cy="7020000"/>
                    </a:xfrm>
                    <a:prstGeom prst="rect"/>
                  </pic:spPr>
                </pic:pic>
              </a:graphicData>
            </a:graphic>
          </wp:inline>
        </w:drawing>
      </w:r>
    </w:p>
    <w:p>
      <w:pPr>
        <w:pStyle w:val="Caption"/>
        <w:keepNext/>
      </w:pPr>
      <w:r>
        <w:t>图示 0205  原资料第 24 页</w:t>
      </w:r>
    </w:p>
    <w:p>
      <w:pPr>
        <w:spacing w:after="120"/>
        <w:jc w:val="center"/>
      </w:pPr>
      <w:r>
        <w:drawing>
          <wp:inline xmlns:a="http://schemas.openxmlformats.org/drawingml/2006/main" xmlns:pic="http://schemas.openxmlformats.org/drawingml/2006/picture">
            <wp:extent cx="6300000" cy="6726086"/>
            <wp:docPr id="57" name="Picture 57"/>
            <wp:cNvGraphicFramePr>
              <a:graphicFrameLocks noChangeAspect="1"/>
            </wp:cNvGraphicFramePr>
            <a:graphic>
              <a:graphicData uri="http://schemas.openxmlformats.org/drawingml/2006/picture">
                <pic:pic>
                  <pic:nvPicPr>
                    <pic:cNvPr id="0" name="0205_24.png"/>
                    <pic:cNvPicPr/>
                  </pic:nvPicPr>
                  <pic:blipFill>
                    <a:blip r:embed="rId67"/>
                    <a:stretch>
                      <a:fillRect/>
                    </a:stretch>
                  </pic:blipFill>
                  <pic:spPr>
                    <a:xfrm>
                      <a:off x="0" y="0"/>
                      <a:ext cx="6300000" cy="6726086"/>
                    </a:xfrm>
                    <a:prstGeom prst="rect"/>
                  </pic:spPr>
                </pic:pic>
              </a:graphicData>
            </a:graphic>
          </wp:inline>
        </w:drawing>
      </w:r>
    </w:p>
    <w:p>
      <w:pPr>
        <w:pStyle w:val="Caption"/>
        <w:keepNext/>
      </w:pPr>
      <w:r>
        <w:t>图示 0205  原资料第 25 页</w:t>
      </w:r>
    </w:p>
    <w:p>
      <w:pPr>
        <w:spacing w:after="120"/>
        <w:jc w:val="center"/>
      </w:pPr>
      <w:r>
        <w:drawing>
          <wp:inline xmlns:a="http://schemas.openxmlformats.org/drawingml/2006/main" xmlns:pic="http://schemas.openxmlformats.org/drawingml/2006/picture">
            <wp:extent cx="5273688" cy="7020000"/>
            <wp:docPr id="58" name="Picture 58"/>
            <wp:cNvGraphicFramePr>
              <a:graphicFrameLocks noChangeAspect="1"/>
            </wp:cNvGraphicFramePr>
            <a:graphic>
              <a:graphicData uri="http://schemas.openxmlformats.org/drawingml/2006/picture">
                <pic:pic>
                  <pic:nvPicPr>
                    <pic:cNvPr id="0" name="0205_25.png"/>
                    <pic:cNvPicPr/>
                  </pic:nvPicPr>
                  <pic:blipFill>
                    <a:blip r:embed="rId68"/>
                    <a:stretch>
                      <a:fillRect/>
                    </a:stretch>
                  </pic:blipFill>
                  <pic:spPr>
                    <a:xfrm>
                      <a:off x="0" y="0"/>
                      <a:ext cx="5273688" cy="7020000"/>
                    </a:xfrm>
                    <a:prstGeom prst="rect"/>
                  </pic:spPr>
                </pic:pic>
              </a:graphicData>
            </a:graphic>
          </wp:inline>
        </w:drawing>
      </w:r>
    </w:p>
    <w:p>
      <w:pPr>
        <w:pStyle w:val="Caption"/>
        <w:keepNext/>
      </w:pPr>
      <w:r>
        <w:t>图示 0205  原资料第 26 页</w:t>
      </w:r>
    </w:p>
    <w:p>
      <w:pPr>
        <w:spacing w:after="120"/>
        <w:jc w:val="center"/>
      </w:pPr>
      <w:r>
        <w:drawing>
          <wp:inline xmlns:a="http://schemas.openxmlformats.org/drawingml/2006/main" xmlns:pic="http://schemas.openxmlformats.org/drawingml/2006/picture">
            <wp:extent cx="6300000" cy="2169192"/>
            <wp:docPr id="59" name="Picture 59"/>
            <wp:cNvGraphicFramePr>
              <a:graphicFrameLocks noChangeAspect="1"/>
            </wp:cNvGraphicFramePr>
            <a:graphic>
              <a:graphicData uri="http://schemas.openxmlformats.org/drawingml/2006/picture">
                <pic:pic>
                  <pic:nvPicPr>
                    <pic:cNvPr id="0" name="0205_26.png"/>
                    <pic:cNvPicPr/>
                  </pic:nvPicPr>
                  <pic:blipFill>
                    <a:blip r:embed="rId69"/>
                    <a:stretch>
                      <a:fillRect/>
                    </a:stretch>
                  </pic:blipFill>
                  <pic:spPr>
                    <a:xfrm>
                      <a:off x="0" y="0"/>
                      <a:ext cx="6300000" cy="2169192"/>
                    </a:xfrm>
                    <a:prstGeom prst="rect"/>
                  </pic:spPr>
                </pic:pic>
              </a:graphicData>
            </a:graphic>
          </wp:inline>
        </w:drawing>
      </w:r>
    </w:p>
    <w:p>
      <w:pPr>
        <w:pStyle w:val="Caption"/>
        <w:keepNext/>
      </w:pPr>
      <w:r>
        <w:t>图示 0205  原资料第 27 页</w:t>
      </w:r>
    </w:p>
    <w:p>
      <w:pPr>
        <w:spacing w:after="120"/>
        <w:jc w:val="center"/>
      </w:pPr>
      <w:r>
        <w:drawing>
          <wp:inline xmlns:a="http://schemas.openxmlformats.org/drawingml/2006/main" xmlns:pic="http://schemas.openxmlformats.org/drawingml/2006/picture">
            <wp:extent cx="6184759" cy="7020000"/>
            <wp:docPr id="60" name="Picture 60"/>
            <wp:cNvGraphicFramePr>
              <a:graphicFrameLocks noChangeAspect="1"/>
            </wp:cNvGraphicFramePr>
            <a:graphic>
              <a:graphicData uri="http://schemas.openxmlformats.org/drawingml/2006/picture">
                <pic:pic>
                  <pic:nvPicPr>
                    <pic:cNvPr id="0" name="0205_27.png"/>
                    <pic:cNvPicPr/>
                  </pic:nvPicPr>
                  <pic:blipFill>
                    <a:blip r:embed="rId70"/>
                    <a:stretch>
                      <a:fillRect/>
                    </a:stretch>
                  </pic:blipFill>
                  <pic:spPr>
                    <a:xfrm>
                      <a:off x="0" y="0"/>
                      <a:ext cx="6184759" cy="7020000"/>
                    </a:xfrm>
                    <a:prstGeom prst="rect"/>
                  </pic:spPr>
                </pic:pic>
              </a:graphicData>
            </a:graphic>
          </wp:inline>
        </w:drawing>
      </w:r>
    </w:p>
    <w:p>
      <w:pPr>
        <w:pStyle w:val="Caption"/>
        <w:keepNext/>
      </w:pPr>
      <w:r>
        <w:t>图示 0205  原资料第 30 页</w:t>
      </w:r>
    </w:p>
    <w:p>
      <w:pPr>
        <w:spacing w:after="120"/>
        <w:jc w:val="center"/>
      </w:pPr>
      <w:r>
        <w:drawing>
          <wp:inline xmlns:a="http://schemas.openxmlformats.org/drawingml/2006/main" xmlns:pic="http://schemas.openxmlformats.org/drawingml/2006/picture">
            <wp:extent cx="6300000" cy="1947826"/>
            <wp:docPr id="61" name="Picture 61"/>
            <wp:cNvGraphicFramePr>
              <a:graphicFrameLocks noChangeAspect="1"/>
            </wp:cNvGraphicFramePr>
            <a:graphic>
              <a:graphicData uri="http://schemas.openxmlformats.org/drawingml/2006/picture">
                <pic:pic>
                  <pic:nvPicPr>
                    <pic:cNvPr id="0" name="0205_30.png"/>
                    <pic:cNvPicPr/>
                  </pic:nvPicPr>
                  <pic:blipFill>
                    <a:blip r:embed="rId71"/>
                    <a:stretch>
                      <a:fillRect/>
                    </a:stretch>
                  </pic:blipFill>
                  <pic:spPr>
                    <a:xfrm>
                      <a:off x="0" y="0"/>
                      <a:ext cx="6300000" cy="1947826"/>
                    </a:xfrm>
                    <a:prstGeom prst="rect"/>
                  </pic:spPr>
                </pic:pic>
              </a:graphicData>
            </a:graphic>
          </wp:inline>
        </w:drawing>
      </w:r>
    </w:p>
    <w:p>
      <w:pPr>
        <w:pStyle w:val="Caption"/>
        <w:keepNext/>
      </w:pPr>
      <w:r>
        <w:t>图示 0205  原资料第 31 页</w:t>
      </w:r>
    </w:p>
    <w:p>
      <w:pPr>
        <w:spacing w:after="120"/>
        <w:jc w:val="center"/>
      </w:pPr>
      <w:r>
        <w:drawing>
          <wp:inline xmlns:a="http://schemas.openxmlformats.org/drawingml/2006/main" xmlns:pic="http://schemas.openxmlformats.org/drawingml/2006/picture">
            <wp:extent cx="5076890" cy="7020000"/>
            <wp:docPr id="62" name="Picture 62"/>
            <wp:cNvGraphicFramePr>
              <a:graphicFrameLocks noChangeAspect="1"/>
            </wp:cNvGraphicFramePr>
            <a:graphic>
              <a:graphicData uri="http://schemas.openxmlformats.org/drawingml/2006/picture">
                <pic:pic>
                  <pic:nvPicPr>
                    <pic:cNvPr id="0" name="0205_31.png"/>
                    <pic:cNvPicPr/>
                  </pic:nvPicPr>
                  <pic:blipFill>
                    <a:blip r:embed="rId72"/>
                    <a:stretch>
                      <a:fillRect/>
                    </a:stretch>
                  </pic:blipFill>
                  <pic:spPr>
                    <a:xfrm>
                      <a:off x="0" y="0"/>
                      <a:ext cx="5076890" cy="7020000"/>
                    </a:xfrm>
                    <a:prstGeom prst="rect"/>
                  </pic:spPr>
                </pic:pic>
              </a:graphicData>
            </a:graphic>
          </wp:inline>
        </w:drawing>
      </w:r>
    </w:p>
    <w:p>
      <w:pPr>
        <w:pStyle w:val="Caption"/>
        <w:keepNext/>
      </w:pPr>
      <w:r>
        <w:t>图示 0205  原资料第 32 页</w:t>
      </w:r>
    </w:p>
    <w:p>
      <w:pPr>
        <w:spacing w:after="120"/>
        <w:jc w:val="center"/>
      </w:pPr>
      <w:r>
        <w:drawing>
          <wp:inline xmlns:a="http://schemas.openxmlformats.org/drawingml/2006/main" xmlns:pic="http://schemas.openxmlformats.org/drawingml/2006/picture">
            <wp:extent cx="4717987" cy="7020000"/>
            <wp:docPr id="63" name="Picture 63"/>
            <wp:cNvGraphicFramePr>
              <a:graphicFrameLocks noChangeAspect="1"/>
            </wp:cNvGraphicFramePr>
            <a:graphic>
              <a:graphicData uri="http://schemas.openxmlformats.org/drawingml/2006/picture">
                <pic:pic>
                  <pic:nvPicPr>
                    <pic:cNvPr id="0" name="0205_32.png"/>
                    <pic:cNvPicPr/>
                  </pic:nvPicPr>
                  <pic:blipFill>
                    <a:blip r:embed="rId73"/>
                    <a:stretch>
                      <a:fillRect/>
                    </a:stretch>
                  </pic:blipFill>
                  <pic:spPr>
                    <a:xfrm>
                      <a:off x="0" y="0"/>
                      <a:ext cx="4717987" cy="7020000"/>
                    </a:xfrm>
                    <a:prstGeom prst="rect"/>
                  </pic:spPr>
                </pic:pic>
              </a:graphicData>
            </a:graphic>
          </wp:inline>
        </w:drawing>
      </w:r>
    </w:p>
    <w:p>
      <w:pPr>
        <w:pStyle w:val="Caption"/>
        <w:keepNext/>
      </w:pPr>
      <w:r>
        <w:t>图示 0205  原资料第 33 页</w:t>
      </w:r>
    </w:p>
    <w:p>
      <w:pPr>
        <w:spacing w:after="120"/>
        <w:jc w:val="center"/>
      </w:pPr>
      <w:r>
        <w:drawing>
          <wp:inline xmlns:a="http://schemas.openxmlformats.org/drawingml/2006/main" xmlns:pic="http://schemas.openxmlformats.org/drawingml/2006/picture">
            <wp:extent cx="4766855" cy="7020000"/>
            <wp:docPr id="64" name="Picture 64"/>
            <wp:cNvGraphicFramePr>
              <a:graphicFrameLocks noChangeAspect="1"/>
            </wp:cNvGraphicFramePr>
            <a:graphic>
              <a:graphicData uri="http://schemas.openxmlformats.org/drawingml/2006/picture">
                <pic:pic>
                  <pic:nvPicPr>
                    <pic:cNvPr id="0" name="0205_33.png"/>
                    <pic:cNvPicPr/>
                  </pic:nvPicPr>
                  <pic:blipFill>
                    <a:blip r:embed="rId74"/>
                    <a:stretch>
                      <a:fillRect/>
                    </a:stretch>
                  </pic:blipFill>
                  <pic:spPr>
                    <a:xfrm>
                      <a:off x="0" y="0"/>
                      <a:ext cx="4766855" cy="7020000"/>
                    </a:xfrm>
                    <a:prstGeom prst="rect"/>
                  </pic:spPr>
                </pic:pic>
              </a:graphicData>
            </a:graphic>
          </wp:inline>
        </w:drawing>
      </w:r>
    </w:p>
    <w:p>
      <w:pPr>
        <w:pStyle w:val="Caption"/>
        <w:keepNext/>
      </w:pPr>
      <w:r>
        <w:t>图示 0205  原资料第 34 页</w:t>
      </w:r>
    </w:p>
    <w:p>
      <w:pPr>
        <w:spacing w:after="120"/>
        <w:jc w:val="center"/>
      </w:pPr>
      <w:r>
        <w:drawing>
          <wp:inline xmlns:a="http://schemas.openxmlformats.org/drawingml/2006/main" xmlns:pic="http://schemas.openxmlformats.org/drawingml/2006/picture">
            <wp:extent cx="4860000" cy="7020000"/>
            <wp:docPr id="65" name="Picture 65"/>
            <wp:cNvGraphicFramePr>
              <a:graphicFrameLocks noChangeAspect="1"/>
            </wp:cNvGraphicFramePr>
            <a:graphic>
              <a:graphicData uri="http://schemas.openxmlformats.org/drawingml/2006/picture">
                <pic:pic>
                  <pic:nvPicPr>
                    <pic:cNvPr id="0" name="0205_34.png"/>
                    <pic:cNvPicPr/>
                  </pic:nvPicPr>
                  <pic:blipFill>
                    <a:blip r:embed="rId75"/>
                    <a:stretch>
                      <a:fillRect/>
                    </a:stretch>
                  </pic:blipFill>
                  <pic:spPr>
                    <a:xfrm>
                      <a:off x="0" y="0"/>
                      <a:ext cx="4860000" cy="7020000"/>
                    </a:xfrm>
                    <a:prstGeom prst="rect"/>
                  </pic:spPr>
                </pic:pic>
              </a:graphicData>
            </a:graphic>
          </wp:inline>
        </w:drawing>
      </w:r>
    </w:p>
    <w:p>
      <w:pPr>
        <w:pStyle w:val="Caption"/>
        <w:keepNext/>
      </w:pPr>
      <w:r>
        <w:t>图示 0205  原资料第 35 页</w:t>
      </w:r>
    </w:p>
    <w:p>
      <w:pPr>
        <w:spacing w:after="120"/>
        <w:jc w:val="center"/>
      </w:pPr>
      <w:r>
        <w:drawing>
          <wp:inline xmlns:a="http://schemas.openxmlformats.org/drawingml/2006/main" xmlns:pic="http://schemas.openxmlformats.org/drawingml/2006/picture">
            <wp:extent cx="4886100" cy="7020000"/>
            <wp:docPr id="66" name="Picture 66"/>
            <wp:cNvGraphicFramePr>
              <a:graphicFrameLocks noChangeAspect="1"/>
            </wp:cNvGraphicFramePr>
            <a:graphic>
              <a:graphicData uri="http://schemas.openxmlformats.org/drawingml/2006/picture">
                <pic:pic>
                  <pic:nvPicPr>
                    <pic:cNvPr id="0" name="0205_35.png"/>
                    <pic:cNvPicPr/>
                  </pic:nvPicPr>
                  <pic:blipFill>
                    <a:blip r:embed="rId76"/>
                    <a:stretch>
                      <a:fillRect/>
                    </a:stretch>
                  </pic:blipFill>
                  <pic:spPr>
                    <a:xfrm>
                      <a:off x="0" y="0"/>
                      <a:ext cx="4886100" cy="7020000"/>
                    </a:xfrm>
                    <a:prstGeom prst="rect"/>
                  </pic:spPr>
                </pic:pic>
              </a:graphicData>
            </a:graphic>
          </wp:inline>
        </w:drawing>
      </w:r>
    </w:p>
    <w:p>
      <w:pPr>
        <w:pStyle w:val="Caption"/>
        <w:keepNext/>
      </w:pPr>
      <w:r>
        <w:t>图示 0205  原资料第 36 页</w:t>
      </w:r>
    </w:p>
    <w:p>
      <w:pPr>
        <w:spacing w:after="120"/>
        <w:jc w:val="center"/>
      </w:pPr>
      <w:r>
        <w:drawing>
          <wp:inline xmlns:a="http://schemas.openxmlformats.org/drawingml/2006/main" xmlns:pic="http://schemas.openxmlformats.org/drawingml/2006/picture">
            <wp:extent cx="6300000" cy="4021061"/>
            <wp:docPr id="67" name="Picture 67"/>
            <wp:cNvGraphicFramePr>
              <a:graphicFrameLocks noChangeAspect="1"/>
            </wp:cNvGraphicFramePr>
            <a:graphic>
              <a:graphicData uri="http://schemas.openxmlformats.org/drawingml/2006/picture">
                <pic:pic>
                  <pic:nvPicPr>
                    <pic:cNvPr id="0" name="0205_36.png"/>
                    <pic:cNvPicPr/>
                  </pic:nvPicPr>
                  <pic:blipFill>
                    <a:blip r:embed="rId77"/>
                    <a:stretch>
                      <a:fillRect/>
                    </a:stretch>
                  </pic:blipFill>
                  <pic:spPr>
                    <a:xfrm>
                      <a:off x="0" y="0"/>
                      <a:ext cx="6300000" cy="4021061"/>
                    </a:xfrm>
                    <a:prstGeom prst="rect"/>
                  </pic:spPr>
                </pic:pic>
              </a:graphicData>
            </a:graphic>
          </wp:inline>
        </w:drawing>
      </w:r>
    </w:p>
    <w:p>
      <w:pPr>
        <w:pStyle w:val="Caption"/>
        <w:keepNext/>
      </w:pPr>
      <w:r>
        <w:t>图示 0205  原资料第 37 页</w:t>
      </w:r>
    </w:p>
    <w:p>
      <w:pPr>
        <w:spacing w:after="120"/>
        <w:jc w:val="center"/>
      </w:pPr>
      <w:r>
        <w:drawing>
          <wp:inline xmlns:a="http://schemas.openxmlformats.org/drawingml/2006/main" xmlns:pic="http://schemas.openxmlformats.org/drawingml/2006/picture">
            <wp:extent cx="4662481" cy="7020000"/>
            <wp:docPr id="68" name="Picture 68"/>
            <wp:cNvGraphicFramePr>
              <a:graphicFrameLocks noChangeAspect="1"/>
            </wp:cNvGraphicFramePr>
            <a:graphic>
              <a:graphicData uri="http://schemas.openxmlformats.org/drawingml/2006/picture">
                <pic:pic>
                  <pic:nvPicPr>
                    <pic:cNvPr id="0" name="0205_37.png"/>
                    <pic:cNvPicPr/>
                  </pic:nvPicPr>
                  <pic:blipFill>
                    <a:blip r:embed="rId78"/>
                    <a:stretch>
                      <a:fillRect/>
                    </a:stretch>
                  </pic:blipFill>
                  <pic:spPr>
                    <a:xfrm>
                      <a:off x="0" y="0"/>
                      <a:ext cx="4662481" cy="7020000"/>
                    </a:xfrm>
                    <a:prstGeom prst="rect"/>
                  </pic:spPr>
                </pic:pic>
              </a:graphicData>
            </a:graphic>
          </wp:inline>
        </w:drawing>
      </w:r>
    </w:p>
    <w:p>
      <w:pPr>
        <w:pStyle w:val="Caption"/>
        <w:keepNext/>
      </w:pPr>
      <w:r>
        <w:t>图示 0205  原资料第 38 页</w:t>
      </w:r>
    </w:p>
    <w:p>
      <w:pPr>
        <w:spacing w:after="120"/>
        <w:jc w:val="center"/>
      </w:pPr>
      <w:r>
        <w:drawing>
          <wp:inline xmlns:a="http://schemas.openxmlformats.org/drawingml/2006/main" xmlns:pic="http://schemas.openxmlformats.org/drawingml/2006/picture">
            <wp:extent cx="4903498" cy="7020000"/>
            <wp:docPr id="69" name="Picture 69"/>
            <wp:cNvGraphicFramePr>
              <a:graphicFrameLocks noChangeAspect="1"/>
            </wp:cNvGraphicFramePr>
            <a:graphic>
              <a:graphicData uri="http://schemas.openxmlformats.org/drawingml/2006/picture">
                <pic:pic>
                  <pic:nvPicPr>
                    <pic:cNvPr id="0" name="0205_38.png"/>
                    <pic:cNvPicPr/>
                  </pic:nvPicPr>
                  <pic:blipFill>
                    <a:blip r:embed="rId79"/>
                    <a:stretch>
                      <a:fillRect/>
                    </a:stretch>
                  </pic:blipFill>
                  <pic:spPr>
                    <a:xfrm>
                      <a:off x="0" y="0"/>
                      <a:ext cx="4903498" cy="7020000"/>
                    </a:xfrm>
                    <a:prstGeom prst="rect"/>
                  </pic:spPr>
                </pic:pic>
              </a:graphicData>
            </a:graphic>
          </wp:inline>
        </w:drawing>
      </w:r>
    </w:p>
    <w:p>
      <w:pPr>
        <w:pStyle w:val="Caption"/>
        <w:keepNext/>
      </w:pPr>
      <w:r>
        <w:t>图示 0205  原资料第 39 页</w:t>
      </w:r>
    </w:p>
    <w:p>
      <w:pPr>
        <w:spacing w:after="120"/>
        <w:jc w:val="center"/>
      </w:pPr>
      <w:r>
        <w:drawing>
          <wp:inline xmlns:a="http://schemas.openxmlformats.org/drawingml/2006/main" xmlns:pic="http://schemas.openxmlformats.org/drawingml/2006/picture">
            <wp:extent cx="4601663" cy="7020000"/>
            <wp:docPr id="70" name="Picture 70"/>
            <wp:cNvGraphicFramePr>
              <a:graphicFrameLocks noChangeAspect="1"/>
            </wp:cNvGraphicFramePr>
            <a:graphic>
              <a:graphicData uri="http://schemas.openxmlformats.org/drawingml/2006/picture">
                <pic:pic>
                  <pic:nvPicPr>
                    <pic:cNvPr id="0" name="0205_39.png"/>
                    <pic:cNvPicPr/>
                  </pic:nvPicPr>
                  <pic:blipFill>
                    <a:blip r:embed="rId80"/>
                    <a:stretch>
                      <a:fillRect/>
                    </a:stretch>
                  </pic:blipFill>
                  <pic:spPr>
                    <a:xfrm>
                      <a:off x="0" y="0"/>
                      <a:ext cx="4601663" cy="7020000"/>
                    </a:xfrm>
                    <a:prstGeom prst="rect"/>
                  </pic:spPr>
                </pic:pic>
              </a:graphicData>
            </a:graphic>
          </wp:inline>
        </w:drawing>
      </w:r>
    </w:p>
    <w:p>
      <w:pPr>
        <w:pStyle w:val="Caption"/>
        <w:keepNext/>
      </w:pPr>
      <w:r>
        <w:t>图示 0205  原资料第 40 页</w:t>
      </w:r>
    </w:p>
    <w:p>
      <w:pPr>
        <w:spacing w:after="120"/>
        <w:jc w:val="center"/>
      </w:pPr>
      <w:r>
        <w:drawing>
          <wp:inline xmlns:a="http://schemas.openxmlformats.org/drawingml/2006/main" xmlns:pic="http://schemas.openxmlformats.org/drawingml/2006/picture">
            <wp:extent cx="4562248" cy="7020000"/>
            <wp:docPr id="71" name="Picture 71"/>
            <wp:cNvGraphicFramePr>
              <a:graphicFrameLocks noChangeAspect="1"/>
            </wp:cNvGraphicFramePr>
            <a:graphic>
              <a:graphicData uri="http://schemas.openxmlformats.org/drawingml/2006/picture">
                <pic:pic>
                  <pic:nvPicPr>
                    <pic:cNvPr id="0" name="0205_40.png"/>
                    <pic:cNvPicPr/>
                  </pic:nvPicPr>
                  <pic:blipFill>
                    <a:blip r:embed="rId81"/>
                    <a:stretch>
                      <a:fillRect/>
                    </a:stretch>
                  </pic:blipFill>
                  <pic:spPr>
                    <a:xfrm>
                      <a:off x="0" y="0"/>
                      <a:ext cx="4562248" cy="7020000"/>
                    </a:xfrm>
                    <a:prstGeom prst="rect"/>
                  </pic:spPr>
                </pic:pic>
              </a:graphicData>
            </a:graphic>
          </wp:inline>
        </w:drawing>
      </w:r>
    </w:p>
    <w:p>
      <w:pPr>
        <w:pStyle w:val="Caption"/>
        <w:keepNext/>
      </w:pPr>
      <w:r>
        <w:t>图示 0205  原资料第 41 页</w:t>
      </w:r>
    </w:p>
    <w:p>
      <w:pPr>
        <w:spacing w:after="120"/>
        <w:jc w:val="center"/>
      </w:pPr>
      <w:r>
        <w:drawing>
          <wp:inline xmlns:a="http://schemas.openxmlformats.org/drawingml/2006/main" xmlns:pic="http://schemas.openxmlformats.org/drawingml/2006/picture">
            <wp:extent cx="4772065" cy="7020000"/>
            <wp:docPr id="72" name="Picture 72"/>
            <wp:cNvGraphicFramePr>
              <a:graphicFrameLocks noChangeAspect="1"/>
            </wp:cNvGraphicFramePr>
            <a:graphic>
              <a:graphicData uri="http://schemas.openxmlformats.org/drawingml/2006/picture">
                <pic:pic>
                  <pic:nvPicPr>
                    <pic:cNvPr id="0" name="0205_41.png"/>
                    <pic:cNvPicPr/>
                  </pic:nvPicPr>
                  <pic:blipFill>
                    <a:blip r:embed="rId82"/>
                    <a:stretch>
                      <a:fillRect/>
                    </a:stretch>
                  </pic:blipFill>
                  <pic:spPr>
                    <a:xfrm>
                      <a:off x="0" y="0"/>
                      <a:ext cx="4772065" cy="7020000"/>
                    </a:xfrm>
                    <a:prstGeom prst="rect"/>
                  </pic:spPr>
                </pic:pic>
              </a:graphicData>
            </a:graphic>
          </wp:inline>
        </w:drawing>
      </w:r>
    </w:p>
    <w:p>
      <w:pPr>
        <w:pStyle w:val="Caption"/>
        <w:keepNext/>
      </w:pPr>
      <w:r>
        <w:t>图示 0205  原资料第 42 页</w:t>
      </w:r>
    </w:p>
    <w:p>
      <w:pPr>
        <w:spacing w:after="120"/>
        <w:jc w:val="center"/>
      </w:pPr>
      <w:r>
        <w:drawing>
          <wp:inline xmlns:a="http://schemas.openxmlformats.org/drawingml/2006/main" xmlns:pic="http://schemas.openxmlformats.org/drawingml/2006/picture">
            <wp:extent cx="4748823" cy="7020000"/>
            <wp:docPr id="73" name="Picture 73"/>
            <wp:cNvGraphicFramePr>
              <a:graphicFrameLocks noChangeAspect="1"/>
            </wp:cNvGraphicFramePr>
            <a:graphic>
              <a:graphicData uri="http://schemas.openxmlformats.org/drawingml/2006/picture">
                <pic:pic>
                  <pic:nvPicPr>
                    <pic:cNvPr id="0" name="0205_42.png"/>
                    <pic:cNvPicPr/>
                  </pic:nvPicPr>
                  <pic:blipFill>
                    <a:blip r:embed="rId83"/>
                    <a:stretch>
                      <a:fillRect/>
                    </a:stretch>
                  </pic:blipFill>
                  <pic:spPr>
                    <a:xfrm>
                      <a:off x="0" y="0"/>
                      <a:ext cx="4748823" cy="7020000"/>
                    </a:xfrm>
                    <a:prstGeom prst="rect"/>
                  </pic:spPr>
                </pic:pic>
              </a:graphicData>
            </a:graphic>
          </wp:inline>
        </w:drawing>
      </w:r>
    </w:p>
    <w:p>
      <w:pPr>
        <w:pStyle w:val="Caption"/>
        <w:keepNext/>
      </w:pPr>
      <w:r>
        <w:t>图示 0205  原资料第 43 页</w:t>
      </w:r>
    </w:p>
    <w:p>
      <w:pPr>
        <w:spacing w:after="120"/>
        <w:jc w:val="center"/>
      </w:pPr>
      <w:r>
        <w:drawing>
          <wp:inline xmlns:a="http://schemas.openxmlformats.org/drawingml/2006/main" xmlns:pic="http://schemas.openxmlformats.org/drawingml/2006/picture">
            <wp:extent cx="6300000" cy="2130434"/>
            <wp:docPr id="74" name="Picture 74"/>
            <wp:cNvGraphicFramePr>
              <a:graphicFrameLocks noChangeAspect="1"/>
            </wp:cNvGraphicFramePr>
            <a:graphic>
              <a:graphicData uri="http://schemas.openxmlformats.org/drawingml/2006/picture">
                <pic:pic>
                  <pic:nvPicPr>
                    <pic:cNvPr id="0" name="0205_43.png"/>
                    <pic:cNvPicPr/>
                  </pic:nvPicPr>
                  <pic:blipFill>
                    <a:blip r:embed="rId84"/>
                    <a:stretch>
                      <a:fillRect/>
                    </a:stretch>
                  </pic:blipFill>
                  <pic:spPr>
                    <a:xfrm>
                      <a:off x="0" y="0"/>
                      <a:ext cx="6300000" cy="2130434"/>
                    </a:xfrm>
                    <a:prstGeom prst="rect"/>
                  </pic:spPr>
                </pic:pic>
              </a:graphicData>
            </a:graphic>
          </wp:inline>
        </w:drawing>
      </w:r>
    </w:p>
    <w:p>
      <w:pPr>
        <w:pStyle w:val="Caption"/>
        <w:keepNext/>
      </w:pPr>
      <w:r>
        <w:t>图示 0205  原资料第 44 页</w:t>
      </w:r>
    </w:p>
    <w:p>
      <w:pPr>
        <w:spacing w:after="120"/>
        <w:jc w:val="center"/>
      </w:pPr>
      <w:r>
        <w:drawing>
          <wp:inline xmlns:a="http://schemas.openxmlformats.org/drawingml/2006/main" xmlns:pic="http://schemas.openxmlformats.org/drawingml/2006/picture">
            <wp:extent cx="4600085" cy="7020000"/>
            <wp:docPr id="75" name="Picture 75"/>
            <wp:cNvGraphicFramePr>
              <a:graphicFrameLocks noChangeAspect="1"/>
            </wp:cNvGraphicFramePr>
            <a:graphic>
              <a:graphicData uri="http://schemas.openxmlformats.org/drawingml/2006/picture">
                <pic:pic>
                  <pic:nvPicPr>
                    <pic:cNvPr id="0" name="0205_44.png"/>
                    <pic:cNvPicPr/>
                  </pic:nvPicPr>
                  <pic:blipFill>
                    <a:blip r:embed="rId85"/>
                    <a:stretch>
                      <a:fillRect/>
                    </a:stretch>
                  </pic:blipFill>
                  <pic:spPr>
                    <a:xfrm>
                      <a:off x="0" y="0"/>
                      <a:ext cx="4600085" cy="7020000"/>
                    </a:xfrm>
                    <a:prstGeom prst="rect"/>
                  </pic:spPr>
                </pic:pic>
              </a:graphicData>
            </a:graphic>
          </wp:inline>
        </w:drawing>
      </w:r>
    </w:p>
    <w:p>
      <w:pPr>
        <w:pStyle w:val="Caption"/>
        <w:keepNext/>
      </w:pPr>
      <w:r>
        <w:t>图示 0205  原资料第 45 页</w:t>
      </w:r>
    </w:p>
    <w:p>
      <w:pPr>
        <w:spacing w:after="120"/>
        <w:jc w:val="center"/>
      </w:pPr>
      <w:r>
        <w:drawing>
          <wp:inline xmlns:a="http://schemas.openxmlformats.org/drawingml/2006/main" xmlns:pic="http://schemas.openxmlformats.org/drawingml/2006/picture">
            <wp:extent cx="5478120" cy="7020000"/>
            <wp:docPr id="76" name="Picture 76"/>
            <wp:cNvGraphicFramePr>
              <a:graphicFrameLocks noChangeAspect="1"/>
            </wp:cNvGraphicFramePr>
            <a:graphic>
              <a:graphicData uri="http://schemas.openxmlformats.org/drawingml/2006/picture">
                <pic:pic>
                  <pic:nvPicPr>
                    <pic:cNvPr id="0" name="0205_45.png"/>
                    <pic:cNvPicPr/>
                  </pic:nvPicPr>
                  <pic:blipFill>
                    <a:blip r:embed="rId86"/>
                    <a:stretch>
                      <a:fillRect/>
                    </a:stretch>
                  </pic:blipFill>
                  <pic:spPr>
                    <a:xfrm>
                      <a:off x="0" y="0"/>
                      <a:ext cx="5478120" cy="7020000"/>
                    </a:xfrm>
                    <a:prstGeom prst="rect"/>
                  </pic:spPr>
                </pic:pic>
              </a:graphicData>
            </a:graphic>
          </wp:inline>
        </w:drawing>
      </w:r>
    </w:p>
    <w:p>
      <w:pPr>
        <w:pStyle w:val="Caption"/>
        <w:keepNext/>
      </w:pPr>
      <w:r>
        <w:t>图示 0205  原资料第 46 页</w:t>
      </w:r>
    </w:p>
    <w:p>
      <w:pPr>
        <w:spacing w:after="120"/>
        <w:jc w:val="center"/>
      </w:pPr>
      <w:r>
        <w:drawing>
          <wp:inline xmlns:a="http://schemas.openxmlformats.org/drawingml/2006/main" xmlns:pic="http://schemas.openxmlformats.org/drawingml/2006/picture">
            <wp:extent cx="5537423" cy="7020000"/>
            <wp:docPr id="77" name="Picture 77"/>
            <wp:cNvGraphicFramePr>
              <a:graphicFrameLocks noChangeAspect="1"/>
            </wp:cNvGraphicFramePr>
            <a:graphic>
              <a:graphicData uri="http://schemas.openxmlformats.org/drawingml/2006/picture">
                <pic:pic>
                  <pic:nvPicPr>
                    <pic:cNvPr id="0" name="0205_46.png"/>
                    <pic:cNvPicPr/>
                  </pic:nvPicPr>
                  <pic:blipFill>
                    <a:blip r:embed="rId87"/>
                    <a:stretch>
                      <a:fillRect/>
                    </a:stretch>
                  </pic:blipFill>
                  <pic:spPr>
                    <a:xfrm>
                      <a:off x="0" y="0"/>
                      <a:ext cx="5537423" cy="7020000"/>
                    </a:xfrm>
                    <a:prstGeom prst="rect"/>
                  </pic:spPr>
                </pic:pic>
              </a:graphicData>
            </a:graphic>
          </wp:inline>
        </w:drawing>
      </w:r>
    </w:p>
    <w:p>
      <w:pPr>
        <w:pStyle w:val="Caption"/>
        <w:keepNext/>
      </w:pPr>
      <w:r>
        <w:t>图示 0205  原资料第 47 页</w:t>
      </w:r>
    </w:p>
    <w:p>
      <w:pPr>
        <w:spacing w:after="120"/>
        <w:jc w:val="center"/>
      </w:pPr>
      <w:r>
        <w:drawing>
          <wp:inline xmlns:a="http://schemas.openxmlformats.org/drawingml/2006/main" xmlns:pic="http://schemas.openxmlformats.org/drawingml/2006/picture">
            <wp:extent cx="5543276" cy="7020000"/>
            <wp:docPr id="78" name="Picture 78"/>
            <wp:cNvGraphicFramePr>
              <a:graphicFrameLocks noChangeAspect="1"/>
            </wp:cNvGraphicFramePr>
            <a:graphic>
              <a:graphicData uri="http://schemas.openxmlformats.org/drawingml/2006/picture">
                <pic:pic>
                  <pic:nvPicPr>
                    <pic:cNvPr id="0" name="0205_47.png"/>
                    <pic:cNvPicPr/>
                  </pic:nvPicPr>
                  <pic:blipFill>
                    <a:blip r:embed="rId88"/>
                    <a:stretch>
                      <a:fillRect/>
                    </a:stretch>
                  </pic:blipFill>
                  <pic:spPr>
                    <a:xfrm>
                      <a:off x="0" y="0"/>
                      <a:ext cx="5543276" cy="7020000"/>
                    </a:xfrm>
                    <a:prstGeom prst="rect"/>
                  </pic:spPr>
                </pic:pic>
              </a:graphicData>
            </a:graphic>
          </wp:inline>
        </w:drawing>
      </w:r>
    </w:p>
    <w:p>
      <w:bookmarkStart w:id="229" w:name="src0229"/>
      <w:pPr>
        <w:pStyle w:val="Heading2"/>
      </w:pPr>
      <w:r>
        <w:t>0229 酒吧-营运-酒吧营销数据.xls</w:t>
      </w:r>
      <w:bookmarkEnd w:id="229"/>
    </w:p>
    <w:p>
      <w:pPr>
        <w:pStyle w:val="Heading3"/>
      </w:pPr>
      <w:r>
        <w:t>逐单元格内容与公式</w:t>
      </w:r>
    </w:p>
    <w:p>
      <w:pPr>
        <w:pStyle w:val="Heading3"/>
      </w:pPr>
      <w:r>
        <w:t>工作表 Sheet1  状态 visible</w:t>
      </w:r>
    </w:p>
    <w:p>
      <w:r>
        <w:rPr>
          <w:sz w:val="19"/>
        </w:rPr>
        <w:t xml:space="preserve">合并单元格 A24:A25  G17:G18  B16:F16  H38:H39  B49:H49  J38:J39  C1:C2  K31:P31  B22:F22  H31:H32  B51:H51  G19:G20  B18:F18  B21:F21  B38:G38  B50:H50  Q38:Q39  J24:J25  B47:H47  B1:B2  G15:G16  K17:P17  B14:F14  B17:F17  G1:I1  A21:A22  B46:H46  B24:G24  Q31:Q32  K38:P38  A17:A18  B19:F19  Q17:Q18  B48:H48  J31:J32  D1:F1  A19:A20  H24:H25  K24:P24  A38:A39  J17:J18  B20:F20  B15:F15  B31:G31  A15:A16  G21:G22  A31:A32  Q24:Q25  A1:A2</w:t>
      </w:r>
    </w:p>
    <w:p>
      <w:r>
        <w:rPr>
          <w:sz w:val="19"/>
        </w:rPr>
        <w:t xml:space="preserve">A1 = 店名</w:t>
      </w:r>
    </w:p>
    <w:p>
      <w:r>
        <w:rPr>
          <w:sz w:val="19"/>
        </w:rPr>
        <w:t xml:space="preserve">B1 = 风格</w:t>
      </w:r>
    </w:p>
    <w:p>
      <w:r>
        <w:rPr>
          <w:sz w:val="19"/>
        </w:rPr>
        <w:t xml:space="preserve">C1 = 营业面积</w:t>
      </w:r>
    </w:p>
    <w:p>
      <w:r>
        <w:rPr>
          <w:sz w:val="19"/>
        </w:rPr>
        <w:t xml:space="preserve">D1 = 营业容积</w:t>
      </w:r>
    </w:p>
    <w:p>
      <w:r>
        <w:rPr>
          <w:sz w:val="19"/>
        </w:rPr>
        <w:t xml:space="preserve">G1 = 人员</w:t>
      </w:r>
    </w:p>
    <w:p>
      <w:r>
        <w:rPr>
          <w:sz w:val="19"/>
        </w:rPr>
        <w:t xml:space="preserve">D2 = 包厢</w:t>
      </w:r>
    </w:p>
    <w:p>
      <w:r>
        <w:rPr>
          <w:sz w:val="19"/>
        </w:rPr>
        <w:t xml:space="preserve">E2 = 卡座</w:t>
      </w:r>
    </w:p>
    <w:p>
      <w:r>
        <w:rPr>
          <w:sz w:val="19"/>
        </w:rPr>
        <w:t xml:space="preserve">F2 = 散台</w:t>
      </w:r>
    </w:p>
    <w:p>
      <w:r>
        <w:rPr>
          <w:sz w:val="19"/>
        </w:rPr>
        <w:t xml:space="preserve">G2 = 小蜜蜂</w:t>
      </w:r>
    </w:p>
    <w:p>
      <w:r>
        <w:rPr>
          <w:sz w:val="19"/>
        </w:rPr>
        <w:t xml:space="preserve">H2 = 领舞</w:t>
      </w:r>
    </w:p>
    <w:p>
      <w:r>
        <w:rPr>
          <w:sz w:val="19"/>
        </w:rPr>
        <w:t xml:space="preserve">I2 = 歌手</w:t>
      </w:r>
    </w:p>
    <w:p>
      <w:r>
        <w:rPr>
          <w:sz w:val="19"/>
        </w:rPr>
        <w:t xml:space="preserve">A8 = 店名</w:t>
      </w:r>
    </w:p>
    <w:p>
      <w:r>
        <w:rPr>
          <w:sz w:val="19"/>
        </w:rPr>
        <w:t xml:space="preserve">B8 = 音乐</w:t>
      </w:r>
    </w:p>
    <w:p>
      <w:r>
        <w:rPr>
          <w:sz w:val="19"/>
        </w:rPr>
        <w:t xml:space="preserve">C8 = 音响</w:t>
      </w:r>
    </w:p>
    <w:p>
      <w:r>
        <w:rPr>
          <w:sz w:val="19"/>
        </w:rPr>
        <w:t xml:space="preserve">D8 = 灯光</w:t>
      </w:r>
    </w:p>
    <w:p>
      <w:r>
        <w:rPr>
          <w:sz w:val="19"/>
        </w:rPr>
        <w:t xml:space="preserve">E8 = 新风</w:t>
      </w:r>
    </w:p>
    <w:p>
      <w:r>
        <w:rPr>
          <w:sz w:val="19"/>
        </w:rPr>
        <w:t xml:space="preserve">F8 = 客人素质</w:t>
      </w:r>
    </w:p>
    <w:p>
      <w:r>
        <w:rPr>
          <w:sz w:val="19"/>
        </w:rPr>
        <w:t xml:space="preserve">G8 = 服务意识</w:t>
      </w:r>
    </w:p>
    <w:p>
      <w:r>
        <w:rPr>
          <w:sz w:val="19"/>
        </w:rPr>
        <w:t xml:space="preserve">A14 = 店名</w:t>
      </w:r>
    </w:p>
    <w:p>
      <w:r>
        <w:rPr>
          <w:sz w:val="19"/>
        </w:rPr>
        <w:t xml:space="preserve">B14 = 主推酒水</w:t>
      </w:r>
    </w:p>
    <w:p>
      <w:r>
        <w:rPr>
          <w:sz w:val="19"/>
        </w:rPr>
        <w:t xml:space="preserve">G14 = 洋酒比例</w:t>
      </w:r>
    </w:p>
    <w:p>
      <w:r>
        <w:rPr>
          <w:sz w:val="19"/>
        </w:rPr>
        <w:t xml:space="preserve">J17 = 客满度</w:t>
      </w:r>
    </w:p>
    <w:p>
      <w:r>
        <w:rPr>
          <w:sz w:val="19"/>
        </w:rPr>
        <w:t xml:space="preserve">K17 = 周五</w:t>
      </w:r>
    </w:p>
    <w:p>
      <w:r>
        <w:rPr>
          <w:sz w:val="19"/>
        </w:rPr>
        <w:t xml:space="preserve">Q17 = 营业额</w:t>
      </w:r>
    </w:p>
    <w:p>
      <w:r>
        <w:rPr>
          <w:sz w:val="19"/>
        </w:rPr>
        <w:t xml:space="preserve">K18 = 10:00:00</w:t>
      </w:r>
    </w:p>
    <w:p>
      <w:r>
        <w:rPr>
          <w:sz w:val="19"/>
        </w:rPr>
        <w:t xml:space="preserve">L18 = 10:30:00</w:t>
      </w:r>
    </w:p>
    <w:p>
      <w:r>
        <w:rPr>
          <w:sz w:val="19"/>
        </w:rPr>
        <w:t xml:space="preserve">M18 = 11:00:00</w:t>
      </w:r>
    </w:p>
    <w:p>
      <w:r>
        <w:rPr>
          <w:sz w:val="19"/>
        </w:rPr>
        <w:t xml:space="preserve">N18 = 11:30:00</w:t>
      </w:r>
    </w:p>
    <w:p>
      <w:r>
        <w:rPr>
          <w:sz w:val="19"/>
        </w:rPr>
        <w:t xml:space="preserve">O18 = 12:00:00</w:t>
      </w:r>
    </w:p>
    <w:p>
      <w:r>
        <w:rPr>
          <w:sz w:val="19"/>
        </w:rPr>
        <w:t xml:space="preserve">P18 = 01:00:00</w:t>
      </w:r>
    </w:p>
    <w:p>
      <w:r>
        <w:rPr>
          <w:sz w:val="19"/>
        </w:rPr>
        <w:t xml:space="preserve">A24 = 客满度</w:t>
      </w:r>
    </w:p>
    <w:p>
      <w:r>
        <w:rPr>
          <w:sz w:val="19"/>
        </w:rPr>
        <w:t xml:space="preserve">B24 = 周六</w:t>
      </w:r>
    </w:p>
    <w:p>
      <w:r>
        <w:rPr>
          <w:sz w:val="19"/>
        </w:rPr>
        <w:t xml:space="preserve">H24 = 营业额</w:t>
      </w:r>
    </w:p>
    <w:p>
      <w:r>
        <w:rPr>
          <w:sz w:val="19"/>
        </w:rPr>
        <w:t xml:space="preserve">J24 = 客满度</w:t>
      </w:r>
    </w:p>
    <w:p>
      <w:r>
        <w:rPr>
          <w:sz w:val="19"/>
        </w:rPr>
        <w:t xml:space="preserve">K24 = 周日</w:t>
      </w:r>
    </w:p>
    <w:p>
      <w:r>
        <w:rPr>
          <w:sz w:val="19"/>
        </w:rPr>
        <w:t xml:space="preserve">Q24 = 营业额</w:t>
      </w:r>
    </w:p>
    <w:p>
      <w:r>
        <w:rPr>
          <w:sz w:val="19"/>
        </w:rPr>
        <w:t xml:space="preserve">B25 = 10:00:00</w:t>
      </w:r>
    </w:p>
    <w:p>
      <w:r>
        <w:rPr>
          <w:sz w:val="19"/>
        </w:rPr>
        <w:t xml:space="preserve">C25 = 10:30:00</w:t>
      </w:r>
    </w:p>
    <w:p>
      <w:r>
        <w:rPr>
          <w:sz w:val="19"/>
        </w:rPr>
        <w:t xml:space="preserve">D25 = 11:00:00</w:t>
      </w:r>
    </w:p>
    <w:p>
      <w:r>
        <w:rPr>
          <w:sz w:val="19"/>
        </w:rPr>
        <w:t xml:space="preserve">E25 = 11:30:00</w:t>
      </w:r>
    </w:p>
    <w:p>
      <w:r>
        <w:rPr>
          <w:sz w:val="19"/>
        </w:rPr>
        <w:t xml:space="preserve">F25 = 12:00:00</w:t>
      </w:r>
    </w:p>
    <w:p>
      <w:r>
        <w:rPr>
          <w:sz w:val="19"/>
        </w:rPr>
        <w:t xml:space="preserve">G25 = 01:00:00</w:t>
      </w:r>
    </w:p>
    <w:p>
      <w:r>
        <w:rPr>
          <w:sz w:val="19"/>
        </w:rPr>
        <w:t xml:space="preserve">K25 = 10:00:00</w:t>
      </w:r>
    </w:p>
    <w:p>
      <w:r>
        <w:rPr>
          <w:sz w:val="19"/>
        </w:rPr>
        <w:t xml:space="preserve">L25 = 10:30:00</w:t>
      </w:r>
    </w:p>
    <w:p>
      <w:r>
        <w:rPr>
          <w:sz w:val="19"/>
        </w:rPr>
        <w:t xml:space="preserve">M25 = 11:00:00</w:t>
      </w:r>
    </w:p>
    <w:p>
      <w:r>
        <w:rPr>
          <w:sz w:val="19"/>
        </w:rPr>
        <w:t xml:space="preserve">N25 = 11:30:00</w:t>
      </w:r>
    </w:p>
    <w:p>
      <w:r>
        <w:rPr>
          <w:sz w:val="19"/>
        </w:rPr>
        <w:t xml:space="preserve">O25 = 12:00:00</w:t>
      </w:r>
    </w:p>
    <w:p>
      <w:r>
        <w:rPr>
          <w:sz w:val="19"/>
        </w:rPr>
        <w:t xml:space="preserve">P25 = 01:00:00</w:t>
      </w:r>
    </w:p>
    <w:p>
      <w:r>
        <w:rPr>
          <w:sz w:val="19"/>
        </w:rPr>
        <w:t xml:space="preserve">A31 = 客满度</w:t>
      </w:r>
    </w:p>
    <w:p>
      <w:r>
        <w:rPr>
          <w:sz w:val="19"/>
        </w:rPr>
        <w:t xml:space="preserve">B31 = 周一</w:t>
      </w:r>
    </w:p>
    <w:p>
      <w:r>
        <w:rPr>
          <w:sz w:val="19"/>
        </w:rPr>
        <w:t xml:space="preserve">H31 = 营业额</w:t>
      </w:r>
    </w:p>
    <w:p>
      <w:r>
        <w:rPr>
          <w:sz w:val="19"/>
        </w:rPr>
        <w:t xml:space="preserve">J31 = 客满度</w:t>
      </w:r>
    </w:p>
    <w:p>
      <w:r>
        <w:rPr>
          <w:sz w:val="19"/>
        </w:rPr>
        <w:t xml:space="preserve">K31 = 周二</w:t>
      </w:r>
    </w:p>
    <w:p>
      <w:r>
        <w:rPr>
          <w:sz w:val="19"/>
        </w:rPr>
        <w:t xml:space="preserve">Q31 = 营业额</w:t>
      </w:r>
    </w:p>
    <w:p>
      <w:r>
        <w:rPr>
          <w:sz w:val="19"/>
        </w:rPr>
        <w:t xml:space="preserve">B32 = 10:00:00</w:t>
      </w:r>
    </w:p>
    <w:p>
      <w:r>
        <w:rPr>
          <w:sz w:val="19"/>
        </w:rPr>
        <w:t xml:space="preserve">C32 = 10:30:00</w:t>
      </w:r>
    </w:p>
    <w:p>
      <w:r>
        <w:rPr>
          <w:sz w:val="19"/>
        </w:rPr>
        <w:t xml:space="preserve">D32 = 11:00:00</w:t>
      </w:r>
    </w:p>
    <w:p>
      <w:r>
        <w:rPr>
          <w:sz w:val="19"/>
        </w:rPr>
        <w:t xml:space="preserve">E32 = 11:30:00</w:t>
      </w:r>
    </w:p>
    <w:p>
      <w:r>
        <w:rPr>
          <w:sz w:val="19"/>
        </w:rPr>
        <w:t xml:space="preserve">F32 = 12:00:00</w:t>
      </w:r>
    </w:p>
    <w:p>
      <w:r>
        <w:rPr>
          <w:sz w:val="19"/>
        </w:rPr>
        <w:t xml:space="preserve">G32 = 01:00:00</w:t>
      </w:r>
    </w:p>
    <w:p>
      <w:r>
        <w:rPr>
          <w:sz w:val="19"/>
        </w:rPr>
        <w:t xml:space="preserve">K32 = 10:00:00</w:t>
      </w:r>
    </w:p>
    <w:p>
      <w:r>
        <w:rPr>
          <w:sz w:val="19"/>
        </w:rPr>
        <w:t xml:space="preserve">L32 = 10:30:00</w:t>
      </w:r>
    </w:p>
    <w:p>
      <w:r>
        <w:rPr>
          <w:sz w:val="19"/>
        </w:rPr>
        <w:t xml:space="preserve">M32 = 11:00:00</w:t>
      </w:r>
    </w:p>
    <w:p>
      <w:r>
        <w:rPr>
          <w:sz w:val="19"/>
        </w:rPr>
        <w:t xml:space="preserve">N32 = 11:30:00</w:t>
      </w:r>
    </w:p>
    <w:p>
      <w:r>
        <w:rPr>
          <w:sz w:val="19"/>
        </w:rPr>
        <w:t xml:space="preserve">O32 = 12:00:00</w:t>
      </w:r>
    </w:p>
    <w:p>
      <w:r>
        <w:rPr>
          <w:sz w:val="19"/>
        </w:rPr>
        <w:t xml:space="preserve">P32 = 01:00:00</w:t>
      </w:r>
    </w:p>
    <w:p>
      <w:r>
        <w:rPr>
          <w:sz w:val="19"/>
        </w:rPr>
        <w:t xml:space="preserve">A38 = 客满度</w:t>
      </w:r>
    </w:p>
    <w:p>
      <w:r>
        <w:rPr>
          <w:sz w:val="19"/>
        </w:rPr>
        <w:t xml:space="preserve">B38 = 周三</w:t>
      </w:r>
    </w:p>
    <w:p>
      <w:r>
        <w:rPr>
          <w:sz w:val="19"/>
        </w:rPr>
        <w:t xml:space="preserve">H38 = 营业额</w:t>
      </w:r>
    </w:p>
    <w:p>
      <w:r>
        <w:rPr>
          <w:sz w:val="19"/>
        </w:rPr>
        <w:t xml:space="preserve">J38 = 客满度</w:t>
      </w:r>
    </w:p>
    <w:p>
      <w:r>
        <w:rPr>
          <w:sz w:val="19"/>
        </w:rPr>
        <w:t xml:space="preserve">K38 = 周四</w:t>
      </w:r>
    </w:p>
    <w:p>
      <w:r>
        <w:rPr>
          <w:sz w:val="19"/>
        </w:rPr>
        <w:t xml:space="preserve">Q38 = 营业额</w:t>
      </w:r>
    </w:p>
    <w:p>
      <w:r>
        <w:rPr>
          <w:sz w:val="19"/>
        </w:rPr>
        <w:t xml:space="preserve">B39 = 10:00:00</w:t>
      </w:r>
    </w:p>
    <w:p>
      <w:r>
        <w:rPr>
          <w:sz w:val="19"/>
        </w:rPr>
        <w:t xml:space="preserve">C39 = 10:30:00</w:t>
      </w:r>
    </w:p>
    <w:p>
      <w:r>
        <w:rPr>
          <w:sz w:val="19"/>
        </w:rPr>
        <w:t xml:space="preserve">D39 = 11:00:00</w:t>
      </w:r>
    </w:p>
    <w:p>
      <w:r>
        <w:rPr>
          <w:sz w:val="19"/>
        </w:rPr>
        <w:t xml:space="preserve">E39 = 11:30:00</w:t>
      </w:r>
    </w:p>
    <w:p>
      <w:r>
        <w:rPr>
          <w:sz w:val="19"/>
        </w:rPr>
        <w:t xml:space="preserve">F39 = 12:00:00</w:t>
      </w:r>
    </w:p>
    <w:p>
      <w:r>
        <w:rPr>
          <w:sz w:val="19"/>
        </w:rPr>
        <w:t xml:space="preserve">G39 = 01:00:00</w:t>
      </w:r>
    </w:p>
    <w:p>
      <w:r>
        <w:rPr>
          <w:sz w:val="19"/>
        </w:rPr>
        <w:t xml:space="preserve">K39 = 10:00:00</w:t>
      </w:r>
    </w:p>
    <w:p>
      <w:r>
        <w:rPr>
          <w:sz w:val="19"/>
        </w:rPr>
        <w:t xml:space="preserve">L39 = 10:30:00</w:t>
      </w:r>
    </w:p>
    <w:p>
      <w:r>
        <w:rPr>
          <w:sz w:val="19"/>
        </w:rPr>
        <w:t xml:space="preserve">M39 = 11:00:00</w:t>
      </w:r>
    </w:p>
    <w:p>
      <w:r>
        <w:rPr>
          <w:sz w:val="19"/>
        </w:rPr>
        <w:t xml:space="preserve">N39 = 11:30:00</w:t>
      </w:r>
    </w:p>
    <w:p>
      <w:r>
        <w:rPr>
          <w:sz w:val="19"/>
        </w:rPr>
        <w:t xml:space="preserve">O39 = 12:00:00</w:t>
      </w:r>
    </w:p>
    <w:p>
      <w:r>
        <w:rPr>
          <w:sz w:val="19"/>
        </w:rPr>
        <w:t xml:space="preserve">P39 = 01:00:00</w:t>
      </w:r>
    </w:p>
    <w:p>
      <w:r>
        <w:rPr>
          <w:sz w:val="19"/>
        </w:rPr>
        <w:t xml:space="preserve">A46 = 店面位置</w:t>
      </w:r>
    </w:p>
    <w:p>
      <w:r>
        <w:rPr>
          <w:sz w:val="19"/>
        </w:rPr>
        <w:t xml:space="preserve">A47 = 面积</w:t>
      </w:r>
    </w:p>
    <w:p>
      <w:r>
        <w:rPr>
          <w:sz w:val="19"/>
        </w:rPr>
        <w:t xml:space="preserve">A48 = 层高</w:t>
      </w:r>
    </w:p>
    <w:p>
      <w:r>
        <w:rPr>
          <w:sz w:val="19"/>
        </w:rPr>
        <w:t xml:space="preserve">A49 = 租金</w:t>
      </w:r>
    </w:p>
    <w:p>
      <w:r>
        <w:rPr>
          <w:sz w:val="19"/>
        </w:rPr>
        <w:t xml:space="preserve">A50 = 转让费</w:t>
      </w:r>
    </w:p>
    <w:p>
      <w:r>
        <w:rPr>
          <w:sz w:val="19"/>
        </w:rPr>
        <w:t xml:space="preserve">A51 = 停车</w:t>
      </w:r>
    </w:p>
    <w:p>
      <w:pPr>
        <w:pStyle w:val="Heading3"/>
      </w:pPr>
      <w:r>
        <w:t>工作表 Sheet2  状态 visible</w:t>
      </w:r>
    </w:p>
    <w:p>
      <w:pPr>
        <w:pStyle w:val="Heading3"/>
      </w:pPr>
      <w:r>
        <w:t>工作表 Sheet3  状态 visible</w:t>
      </w:r>
    </w:p>
    <w:p>
      <w:pPr>
        <w:pStyle w:val="Caption"/>
        <w:keepNext/>
      </w:pPr>
      <w:r>
        <w:t>图示 0229  原资料第 1 页</w:t>
      </w:r>
    </w:p>
    <w:p>
      <w:pPr>
        <w:spacing w:after="120"/>
        <w:jc w:val="center"/>
      </w:pPr>
      <w:r>
        <w:drawing>
          <wp:inline xmlns:a="http://schemas.openxmlformats.org/drawingml/2006/main" xmlns:pic="http://schemas.openxmlformats.org/drawingml/2006/picture">
            <wp:extent cx="5501458" cy="7020000"/>
            <wp:docPr id="79" name="Picture 79"/>
            <wp:cNvGraphicFramePr>
              <a:graphicFrameLocks noChangeAspect="1"/>
            </wp:cNvGraphicFramePr>
            <a:graphic>
              <a:graphicData uri="http://schemas.openxmlformats.org/drawingml/2006/picture">
                <pic:pic>
                  <pic:nvPicPr>
                    <pic:cNvPr id="0" name="0229_1.png"/>
                    <pic:cNvPicPr/>
                  </pic:nvPicPr>
                  <pic:blipFill>
                    <a:blip r:embed="rId89"/>
                    <a:stretch>
                      <a:fillRect/>
                    </a:stretch>
                  </pic:blipFill>
                  <pic:spPr>
                    <a:xfrm>
                      <a:off x="0" y="0"/>
                      <a:ext cx="5501458" cy="7020000"/>
                    </a:xfrm>
                    <a:prstGeom prst="rect"/>
                  </pic:spPr>
                </pic:pic>
              </a:graphicData>
            </a:graphic>
          </wp:inline>
        </w:drawing>
      </w:r>
    </w:p>
    <w:p>
      <w:pPr>
        <w:pStyle w:val="Caption"/>
        <w:keepNext/>
      </w:pPr>
      <w:r>
        <w:t>图示 0229  原资料第 2 页</w:t>
      </w:r>
    </w:p>
    <w:p>
      <w:pPr>
        <w:spacing w:after="120"/>
        <w:jc w:val="center"/>
      </w:pPr>
      <w:r>
        <w:drawing>
          <wp:inline xmlns:a="http://schemas.openxmlformats.org/drawingml/2006/main" xmlns:pic="http://schemas.openxmlformats.org/drawingml/2006/picture">
            <wp:extent cx="6300000" cy="6818354"/>
            <wp:docPr id="80" name="Picture 80"/>
            <wp:cNvGraphicFramePr>
              <a:graphicFrameLocks noChangeAspect="1"/>
            </wp:cNvGraphicFramePr>
            <a:graphic>
              <a:graphicData uri="http://schemas.openxmlformats.org/drawingml/2006/picture">
                <pic:pic>
                  <pic:nvPicPr>
                    <pic:cNvPr id="0" name="0229_2.png"/>
                    <pic:cNvPicPr/>
                  </pic:nvPicPr>
                  <pic:blipFill>
                    <a:blip r:embed="rId90"/>
                    <a:stretch>
                      <a:fillRect/>
                    </a:stretch>
                  </pic:blipFill>
                  <pic:spPr>
                    <a:xfrm>
                      <a:off x="0" y="0"/>
                      <a:ext cx="6300000" cy="6818354"/>
                    </a:xfrm>
                    <a:prstGeom prst="rect"/>
                  </pic:spPr>
                </pic:pic>
              </a:graphicData>
            </a:graphic>
          </wp:inline>
        </w:drawing>
      </w:r>
    </w:p>
    <w:p>
      <w:pPr>
        <w:keepNext/>
      </w:pPr>
      <w:r>
        <w:t>原始电子表格附件 酒吧-营运-酒吧营销数据.xls</w:t>
      </w:r>
    </w:p>
    <w:p>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09" type="#_x0000_t75" style="width:38pt;height:38pt">
            <v:imagedata r:id="rId10" o:title="酒吧-营运-酒吧营销数据.xls"/>
          </v:shape>
          <o:OLEObject Type="Embed" ProgID="Package" ShapeID="_x0000_i2009" DrawAspect="Icon" ObjectID="_200009" r:id="excelFile9"/>
        </w:object>
      </w:r>
    </w:p>
    <w:p>
      <w:bookmarkStart w:id="270" w:name="src0270"/>
      <w:pPr>
        <w:pStyle w:val="Heading2"/>
      </w:pPr>
      <w:r>
        <w:t>0270 苏荷酒吧开业价格表.xls</w:t>
      </w:r>
      <w:bookmarkEnd w:id="270"/>
    </w:p>
    <w:p>
      <w:pPr>
        <w:pStyle w:val="Heading3"/>
      </w:pPr>
      <w:r>
        <w:t>逐单元格内容与公式</w:t>
      </w:r>
    </w:p>
    <w:p>
      <w:pPr>
        <w:pStyle w:val="Heading3"/>
      </w:pPr>
      <w:r>
        <w:t>工作表 方案1   状态 visible</w:t>
      </w:r>
    </w:p>
    <w:p>
      <w:r>
        <w:rPr>
          <w:sz w:val="19"/>
        </w:rPr>
        <w:t xml:space="preserve">合并单元格 A48:H48  A3:H3  A2:H2  A10:H10  A42:H42  A1:H1  H25:H26  A31:H31  A17:H17</w:t>
      </w:r>
    </w:p>
    <w:p>
      <w:r>
        <w:rPr>
          <w:sz w:val="19"/>
        </w:rPr>
        <w:t xml:space="preserve">A1 = 舞美制作报价表</w:t>
      </w:r>
    </w:p>
    <w:p>
      <w:r>
        <w:rPr>
          <w:sz w:val="19"/>
        </w:rPr>
        <w:t xml:space="preserve">(方案一)</w:t>
      </w:r>
    </w:p>
    <w:p>
      <w:r>
        <w:rPr>
          <w:sz w:val="19"/>
        </w:rPr>
        <w:t xml:space="preserve">A2 = 工程名称:舞美制作</w:t>
      </w:r>
    </w:p>
    <w:p>
      <w:r>
        <w:rPr>
          <w:sz w:val="19"/>
        </w:rPr>
        <w:t xml:space="preserve">A3 = 一、背景灯光架部分</w:t>
      </w:r>
    </w:p>
    <w:p>
      <w:r>
        <w:rPr>
          <w:sz w:val="19"/>
        </w:rPr>
        <w:t xml:space="preserve">A4 = 编号</w:t>
      </w:r>
    </w:p>
    <w:p>
      <w:r>
        <w:rPr>
          <w:sz w:val="19"/>
        </w:rPr>
        <w:t xml:space="preserve">B4 = 项目工程名称</w:t>
      </w:r>
    </w:p>
    <w:p>
      <w:r>
        <w:rPr>
          <w:sz w:val="19"/>
        </w:rPr>
        <w:t xml:space="preserve">C4 = 单位</w:t>
      </w:r>
    </w:p>
    <w:p>
      <w:r>
        <w:rPr>
          <w:sz w:val="19"/>
        </w:rPr>
        <w:t xml:space="preserve">D4 = 数量</w:t>
      </w:r>
    </w:p>
    <w:p>
      <w:r>
        <w:rPr>
          <w:sz w:val="19"/>
        </w:rPr>
        <w:t xml:space="preserve">E4 = 材料说明</w:t>
      </w:r>
    </w:p>
    <w:p>
      <w:r>
        <w:rPr>
          <w:sz w:val="19"/>
        </w:rPr>
        <w:t xml:space="preserve">F4 = 材料单价</w:t>
      </w:r>
    </w:p>
    <w:p>
      <w:r>
        <w:rPr>
          <w:sz w:val="19"/>
        </w:rPr>
        <w:t xml:space="preserve">G4 = 总 价</w:t>
      </w:r>
    </w:p>
    <w:p>
      <w:r>
        <w:rPr>
          <w:sz w:val="19"/>
        </w:rPr>
        <w:t xml:space="preserve">H4 = 备 注</w:t>
      </w:r>
    </w:p>
    <w:p>
      <w:r>
        <w:rPr>
          <w:sz w:val="19"/>
        </w:rPr>
        <w:t xml:space="preserve">A5 = 1</w:t>
      </w:r>
    </w:p>
    <w:p>
      <w:r>
        <w:rPr>
          <w:sz w:val="19"/>
        </w:rPr>
        <w:t xml:space="preserve">B5 = 灯光架</w:t>
      </w:r>
    </w:p>
    <w:p>
      <w:r>
        <w:rPr>
          <w:sz w:val="19"/>
        </w:rPr>
        <w:t xml:space="preserve">C5 = 立方</w:t>
      </w:r>
    </w:p>
    <w:p>
      <w:r>
        <w:rPr>
          <w:sz w:val="19"/>
        </w:rPr>
        <w:t xml:space="preserve">D5 = 50</w:t>
      </w:r>
    </w:p>
    <w:p>
      <w:r>
        <w:rPr>
          <w:sz w:val="19"/>
        </w:rPr>
        <w:t xml:space="preserve">E5 = Turss架</w:t>
      </w:r>
    </w:p>
    <w:p>
      <w:r>
        <w:rPr>
          <w:sz w:val="19"/>
        </w:rPr>
        <w:t xml:space="preserve">F5 = 35</w:t>
      </w:r>
    </w:p>
    <w:p>
      <w:r>
        <w:rPr>
          <w:sz w:val="19"/>
        </w:rPr>
        <w:t xml:space="preserve">G5 = =F5*D5</w:t>
      </w:r>
    </w:p>
    <w:p>
      <w:r>
        <w:rPr>
          <w:sz w:val="19"/>
        </w:rPr>
        <w:t xml:space="preserve">H5 = 国际演出灯光架(租赁费)</w:t>
      </w:r>
    </w:p>
    <w:p>
      <w:r>
        <w:rPr>
          <w:sz w:val="19"/>
        </w:rPr>
        <w:t xml:space="preserve">B6 = Turss灯光架</w:t>
      </w:r>
    </w:p>
    <w:p>
      <w:r>
        <w:rPr>
          <w:sz w:val="19"/>
        </w:rPr>
        <w:t xml:space="preserve">C6 = 米</w:t>
      </w:r>
    </w:p>
    <w:p>
      <w:r>
        <w:rPr>
          <w:sz w:val="19"/>
        </w:rPr>
        <w:t xml:space="preserve">D6 = 20</w:t>
      </w:r>
    </w:p>
    <w:p>
      <w:r>
        <w:rPr>
          <w:sz w:val="19"/>
        </w:rPr>
        <w:t xml:space="preserve">F6 = 85</w:t>
      </w:r>
    </w:p>
    <w:p>
      <w:r>
        <w:rPr>
          <w:sz w:val="19"/>
        </w:rPr>
        <w:t xml:space="preserve">G6 = =F6*D6</w:t>
      </w:r>
    </w:p>
    <w:p>
      <w:r>
        <w:rPr>
          <w:sz w:val="19"/>
        </w:rPr>
        <w:t xml:space="preserve">A7 = 2</w:t>
      </w:r>
    </w:p>
    <w:p>
      <w:r>
        <w:rPr>
          <w:sz w:val="19"/>
        </w:rPr>
        <w:t xml:space="preserve">B7 = 主题文字写真表板</w:t>
      </w:r>
    </w:p>
    <w:p>
      <w:r>
        <w:rPr>
          <w:sz w:val="19"/>
        </w:rPr>
        <w:t xml:space="preserve">C7 = 平方</w:t>
      </w:r>
    </w:p>
    <w:p>
      <w:r>
        <w:rPr>
          <w:sz w:val="19"/>
        </w:rPr>
        <w:t xml:space="preserve">D7 = 35</w:t>
      </w:r>
    </w:p>
    <w:p>
      <w:r>
        <w:rPr>
          <w:sz w:val="19"/>
        </w:rPr>
        <w:t xml:space="preserve">F7 = 18</w:t>
      </w:r>
    </w:p>
    <w:p>
      <w:r>
        <w:rPr>
          <w:sz w:val="19"/>
        </w:rPr>
        <w:t xml:space="preserve">G7 = =F7*D7</w:t>
      </w:r>
    </w:p>
    <w:p>
      <w:r>
        <w:rPr>
          <w:sz w:val="19"/>
        </w:rPr>
        <w:t xml:space="preserve">A8 = 3</w:t>
      </w:r>
    </w:p>
    <w:p>
      <w:r>
        <w:rPr>
          <w:sz w:val="19"/>
        </w:rPr>
        <w:t xml:space="preserve">B8 = 运输费</w:t>
      </w:r>
    </w:p>
    <w:p>
      <w:r>
        <w:rPr>
          <w:sz w:val="19"/>
        </w:rPr>
        <w:t xml:space="preserve">C8 = 车</w:t>
      </w:r>
    </w:p>
    <w:p>
      <w:r>
        <w:rPr>
          <w:sz w:val="19"/>
        </w:rPr>
        <w:t xml:space="preserve">D8 = 2</w:t>
      </w:r>
    </w:p>
    <w:p>
      <w:r>
        <w:rPr>
          <w:sz w:val="19"/>
        </w:rPr>
        <w:t xml:space="preserve">F8 = 100</w:t>
      </w:r>
    </w:p>
    <w:p>
      <w:r>
        <w:rPr>
          <w:sz w:val="19"/>
        </w:rPr>
        <w:t xml:space="preserve">G8 = =F8*D8</w:t>
      </w:r>
    </w:p>
    <w:p>
      <w:r>
        <w:rPr>
          <w:sz w:val="19"/>
        </w:rPr>
        <w:t xml:space="preserve">A9 = 4</w:t>
      </w:r>
    </w:p>
    <w:p>
      <w:r>
        <w:rPr>
          <w:sz w:val="19"/>
        </w:rPr>
        <w:t xml:space="preserve">B9 = 小计:</w:t>
      </w:r>
    </w:p>
    <w:p>
      <w:r>
        <w:rPr>
          <w:sz w:val="19"/>
        </w:rPr>
        <w:t xml:space="preserve">G9 = =SUM(G5:G8)</w:t>
      </w:r>
    </w:p>
    <w:p>
      <w:r>
        <w:rPr>
          <w:sz w:val="19"/>
        </w:rPr>
        <w:t xml:space="preserve">A10 = 二、舞台部分</w:t>
      </w:r>
    </w:p>
    <w:p>
      <w:r>
        <w:rPr>
          <w:sz w:val="19"/>
        </w:rPr>
        <w:t xml:space="preserve">A11 = 编号</w:t>
      </w:r>
    </w:p>
    <w:p>
      <w:r>
        <w:rPr>
          <w:sz w:val="19"/>
        </w:rPr>
        <w:t xml:space="preserve">B11 = 项目工程名称</w:t>
      </w:r>
    </w:p>
    <w:p>
      <w:r>
        <w:rPr>
          <w:sz w:val="19"/>
        </w:rPr>
        <w:t xml:space="preserve">C11 = 单位</w:t>
      </w:r>
    </w:p>
    <w:p>
      <w:r>
        <w:rPr>
          <w:sz w:val="19"/>
        </w:rPr>
        <w:t xml:space="preserve">D11 = 数量</w:t>
      </w:r>
    </w:p>
    <w:p>
      <w:r>
        <w:rPr>
          <w:sz w:val="19"/>
        </w:rPr>
        <w:t xml:space="preserve">E11 = 材料说明</w:t>
      </w:r>
    </w:p>
    <w:p>
      <w:r>
        <w:rPr>
          <w:sz w:val="19"/>
        </w:rPr>
        <w:t xml:space="preserve">F11 = 材料单价</w:t>
      </w:r>
    </w:p>
    <w:p>
      <w:r>
        <w:rPr>
          <w:sz w:val="19"/>
        </w:rPr>
        <w:t xml:space="preserve">G11 = 总 价</w:t>
      </w:r>
    </w:p>
    <w:p>
      <w:r>
        <w:rPr>
          <w:sz w:val="19"/>
        </w:rPr>
        <w:t xml:space="preserve">H11 = 备 注</w:t>
      </w:r>
    </w:p>
    <w:p>
      <w:r>
        <w:rPr>
          <w:sz w:val="19"/>
        </w:rPr>
        <w:t xml:space="preserve">A12 = 3</w:t>
      </w:r>
    </w:p>
    <w:p>
      <w:r>
        <w:rPr>
          <w:sz w:val="19"/>
        </w:rPr>
        <w:t xml:space="preserve">B12 = 玻璃舞台</w:t>
      </w:r>
    </w:p>
    <w:p>
      <w:r>
        <w:rPr>
          <w:sz w:val="19"/>
        </w:rPr>
        <w:t xml:space="preserve">C12 = 平方</w:t>
      </w:r>
    </w:p>
    <w:p>
      <w:r>
        <w:rPr>
          <w:sz w:val="19"/>
        </w:rPr>
        <w:t xml:space="preserve">D12 = 15</w:t>
      </w:r>
    </w:p>
    <w:p>
      <w:r>
        <w:rPr>
          <w:sz w:val="19"/>
        </w:rPr>
        <w:t xml:space="preserve">E12 = 钢化玻璃</w:t>
      </w:r>
    </w:p>
    <w:p>
      <w:r>
        <w:rPr>
          <w:sz w:val="19"/>
        </w:rPr>
        <w:t xml:space="preserve">F12 = 60</w:t>
      </w:r>
    </w:p>
    <w:p>
      <w:r>
        <w:rPr>
          <w:sz w:val="19"/>
        </w:rPr>
        <w:t xml:space="preserve">G12 = =F12*D12</w:t>
      </w:r>
    </w:p>
    <w:p>
      <w:r>
        <w:rPr>
          <w:sz w:val="19"/>
        </w:rPr>
        <w:t xml:space="preserve">A13 = 4</w:t>
      </w:r>
    </w:p>
    <w:p>
      <w:r>
        <w:rPr>
          <w:sz w:val="19"/>
        </w:rPr>
        <w:t xml:space="preserve">B13 = 舞台梯步</w:t>
      </w:r>
    </w:p>
    <w:p>
      <w:r>
        <w:rPr>
          <w:sz w:val="19"/>
        </w:rPr>
        <w:t xml:space="preserve">C13 = 个</w:t>
      </w:r>
    </w:p>
    <w:p>
      <w:r>
        <w:rPr>
          <w:sz w:val="19"/>
        </w:rPr>
        <w:t xml:space="preserve">D13 = 2</w:t>
      </w:r>
    </w:p>
    <w:p>
      <w:r>
        <w:rPr>
          <w:sz w:val="19"/>
        </w:rPr>
        <w:t xml:space="preserve">E13 = 轻钢龙骨、木工板</w:t>
      </w:r>
    </w:p>
    <w:p>
      <w:r>
        <w:rPr>
          <w:sz w:val="19"/>
        </w:rPr>
        <w:t xml:space="preserve">F13 = 150</w:t>
      </w:r>
    </w:p>
    <w:p>
      <w:r>
        <w:rPr>
          <w:sz w:val="19"/>
        </w:rPr>
        <w:t xml:space="preserve">G13 = =F13*D13</w:t>
      </w:r>
    </w:p>
    <w:p>
      <w:r>
        <w:rPr>
          <w:sz w:val="19"/>
        </w:rPr>
        <w:t xml:space="preserve">A14 = 5</w:t>
      </w:r>
    </w:p>
    <w:p>
      <w:r>
        <w:rPr>
          <w:sz w:val="19"/>
        </w:rPr>
        <w:t xml:space="preserve">B14 = 舞台地毯</w:t>
      </w:r>
    </w:p>
    <w:p>
      <w:r>
        <w:rPr>
          <w:sz w:val="19"/>
        </w:rPr>
        <w:t xml:space="preserve">C14 = 平方</w:t>
      </w:r>
    </w:p>
    <w:p>
      <w:r>
        <w:rPr>
          <w:sz w:val="19"/>
        </w:rPr>
        <w:t xml:space="preserve">D14 = 22</w:t>
      </w:r>
    </w:p>
    <w:p>
      <w:r>
        <w:rPr>
          <w:sz w:val="19"/>
        </w:rPr>
        <w:t xml:space="preserve">E14 = 黑色地毯</w:t>
      </w:r>
    </w:p>
    <w:p>
      <w:r>
        <w:rPr>
          <w:sz w:val="19"/>
        </w:rPr>
        <w:t xml:space="preserve">F14 = 11</w:t>
      </w:r>
    </w:p>
    <w:p>
      <w:r>
        <w:rPr>
          <w:sz w:val="19"/>
        </w:rPr>
        <w:t xml:space="preserve">G14 = =F14*D14</w:t>
      </w:r>
    </w:p>
    <w:p>
      <w:r>
        <w:rPr>
          <w:sz w:val="19"/>
        </w:rPr>
        <w:t xml:space="preserve">A15 = 6</w:t>
      </w:r>
    </w:p>
    <w:p>
      <w:r>
        <w:rPr>
          <w:sz w:val="19"/>
        </w:rPr>
        <w:t xml:space="preserve">B15 = 运输费</w:t>
      </w:r>
    </w:p>
    <w:p>
      <w:r>
        <w:rPr>
          <w:sz w:val="19"/>
        </w:rPr>
        <w:t xml:space="preserve">C15 = 车</w:t>
      </w:r>
    </w:p>
    <w:p>
      <w:r>
        <w:rPr>
          <w:sz w:val="19"/>
        </w:rPr>
        <w:t xml:space="preserve">D15 = 2</w:t>
      </w:r>
    </w:p>
    <w:p>
      <w:r>
        <w:rPr>
          <w:sz w:val="19"/>
        </w:rPr>
        <w:t xml:space="preserve">F15 = 100</w:t>
      </w:r>
    </w:p>
    <w:p>
      <w:r>
        <w:rPr>
          <w:sz w:val="19"/>
        </w:rPr>
        <w:t xml:space="preserve">G15 = =F15*D15</w:t>
      </w:r>
    </w:p>
    <w:p>
      <w:r>
        <w:rPr>
          <w:sz w:val="19"/>
        </w:rPr>
        <w:t xml:space="preserve">H15 = 6米长</w:t>
      </w:r>
    </w:p>
    <w:p>
      <w:r>
        <w:rPr>
          <w:sz w:val="19"/>
        </w:rPr>
        <w:t xml:space="preserve">A16 = 7</w:t>
      </w:r>
    </w:p>
    <w:p>
      <w:r>
        <w:rPr>
          <w:sz w:val="19"/>
        </w:rPr>
        <w:t xml:space="preserve">B16 = 小计:</w:t>
      </w:r>
    </w:p>
    <w:p>
      <w:r>
        <w:rPr>
          <w:sz w:val="19"/>
        </w:rPr>
        <w:t xml:space="preserve">G16 = =SUM(G12:G15)</w:t>
      </w:r>
    </w:p>
    <w:p>
      <w:r>
        <w:rPr>
          <w:sz w:val="19"/>
        </w:rPr>
        <w:t xml:space="preserve">A17 = 三、音响部分</w:t>
      </w:r>
    </w:p>
    <w:p>
      <w:r>
        <w:rPr>
          <w:sz w:val="19"/>
        </w:rPr>
        <w:t xml:space="preserve">A18 = 序号</w:t>
      </w:r>
    </w:p>
    <w:p>
      <w:r>
        <w:rPr>
          <w:sz w:val="19"/>
        </w:rPr>
        <w:t xml:space="preserve">B18 = 项目名称</w:t>
      </w:r>
    </w:p>
    <w:p>
      <w:r>
        <w:rPr>
          <w:sz w:val="19"/>
        </w:rPr>
        <w:t xml:space="preserve">C18 = 规格</w:t>
      </w:r>
    </w:p>
    <w:p>
      <w:r>
        <w:rPr>
          <w:sz w:val="19"/>
        </w:rPr>
        <w:t xml:space="preserve">D18 = 单位</w:t>
      </w:r>
    </w:p>
    <w:p>
      <w:r>
        <w:rPr>
          <w:sz w:val="19"/>
        </w:rPr>
        <w:t xml:space="preserve">E18 = 数量</w:t>
      </w:r>
    </w:p>
    <w:p>
      <w:r>
        <w:rPr>
          <w:sz w:val="19"/>
        </w:rPr>
        <w:t xml:space="preserve">F18 = 单价每场</w:t>
      </w:r>
    </w:p>
    <w:p>
      <w:r>
        <w:rPr>
          <w:sz w:val="19"/>
        </w:rPr>
        <w:t xml:space="preserve">G18 = 小计</w:t>
      </w:r>
    </w:p>
    <w:p>
      <w:r>
        <w:rPr>
          <w:sz w:val="19"/>
        </w:rPr>
        <w:t xml:space="preserve">H18 = 备注</w:t>
      </w:r>
    </w:p>
    <w:p>
      <w:r>
        <w:rPr>
          <w:sz w:val="19"/>
        </w:rPr>
        <w:t xml:space="preserve">A19 = 1</w:t>
      </w:r>
    </w:p>
    <w:p>
      <w:r>
        <w:rPr>
          <w:sz w:val="19"/>
        </w:rPr>
        <w:t xml:space="preserve">B19 = 数字主扩声音响</w:t>
      </w:r>
    </w:p>
    <w:p>
      <w:r>
        <w:rPr>
          <w:sz w:val="19"/>
        </w:rPr>
        <w:t xml:space="preserve">C19 = HZ-F1</w:t>
      </w:r>
    </w:p>
    <w:p>
      <w:r>
        <w:rPr>
          <w:sz w:val="19"/>
        </w:rPr>
        <w:t xml:space="preserve">D19 = 只</w:t>
      </w:r>
    </w:p>
    <w:p>
      <w:r>
        <w:rPr>
          <w:sz w:val="19"/>
        </w:rPr>
        <w:t xml:space="preserve">E19 = 4</w:t>
      </w:r>
    </w:p>
    <w:p>
      <w:r>
        <w:rPr>
          <w:sz w:val="19"/>
        </w:rPr>
        <w:t xml:space="preserve">F19 = 100</w:t>
      </w:r>
    </w:p>
    <w:p>
      <w:r>
        <w:rPr>
          <w:sz w:val="19"/>
        </w:rPr>
        <w:t xml:space="preserve">G19 = =F19*E19</w:t>
      </w:r>
    </w:p>
    <w:p>
      <w:r>
        <w:rPr>
          <w:sz w:val="19"/>
        </w:rPr>
        <w:t xml:space="preserve">H19 = 每只1800W的功率，现已经被中央电视台、同一首歌等广泛采用作为扩声系统已经成为国内外盛名的音响系统</w:t>
      </w:r>
    </w:p>
    <w:p>
      <w:r>
        <w:rPr>
          <w:sz w:val="19"/>
        </w:rPr>
        <w:t xml:space="preserve">A20 = 2</w:t>
      </w:r>
    </w:p>
    <w:p>
      <w:r>
        <w:rPr>
          <w:sz w:val="19"/>
        </w:rPr>
        <w:t xml:space="preserve">B20 = 超低系统</w:t>
      </w:r>
    </w:p>
    <w:p>
      <w:r>
        <w:rPr>
          <w:sz w:val="19"/>
        </w:rPr>
        <w:t xml:space="preserve">C20 = HZ-1C</w:t>
      </w:r>
    </w:p>
    <w:p>
      <w:r>
        <w:rPr>
          <w:sz w:val="19"/>
        </w:rPr>
        <w:t xml:space="preserve">D20 = 只</w:t>
      </w:r>
    </w:p>
    <w:p>
      <w:r>
        <w:rPr>
          <w:sz w:val="19"/>
        </w:rPr>
        <w:t xml:space="preserve">E20 = 2</w:t>
      </w:r>
    </w:p>
    <w:p>
      <w:r>
        <w:rPr>
          <w:sz w:val="19"/>
        </w:rPr>
        <w:t xml:space="preserve">F20 = 100</w:t>
      </w:r>
    </w:p>
    <w:p>
      <w:r>
        <w:rPr>
          <w:sz w:val="19"/>
        </w:rPr>
        <w:t xml:space="preserve">G20 = =F20*E20</w:t>
      </w:r>
    </w:p>
    <w:p>
      <w:r>
        <w:rPr>
          <w:sz w:val="19"/>
        </w:rPr>
        <w:t xml:space="preserve">H20 = 每只2000W的功率/配合数字线性系统使用</w:t>
      </w:r>
    </w:p>
    <w:p>
      <w:r>
        <w:rPr>
          <w:sz w:val="19"/>
        </w:rPr>
        <w:t xml:space="preserve">A21 = 4</w:t>
      </w:r>
    </w:p>
    <w:p>
      <w:r>
        <w:rPr>
          <w:sz w:val="19"/>
        </w:rPr>
        <w:t xml:space="preserve">B21 = 返送音响</w:t>
      </w:r>
    </w:p>
    <w:p>
      <w:r>
        <w:rPr>
          <w:sz w:val="19"/>
        </w:rPr>
        <w:t xml:space="preserve">C21 = HZ-M15</w:t>
      </w:r>
    </w:p>
    <w:p>
      <w:r>
        <w:rPr>
          <w:sz w:val="19"/>
        </w:rPr>
        <w:t xml:space="preserve">D21 = 只</w:t>
      </w:r>
    </w:p>
    <w:p>
      <w:r>
        <w:rPr>
          <w:sz w:val="19"/>
        </w:rPr>
        <w:t xml:space="preserve">E21 = 2</w:t>
      </w:r>
    </w:p>
    <w:p>
      <w:r>
        <w:rPr>
          <w:sz w:val="19"/>
        </w:rPr>
        <w:t xml:space="preserve">F21 = 100</w:t>
      </w:r>
    </w:p>
    <w:p>
      <w:r>
        <w:rPr>
          <w:sz w:val="19"/>
        </w:rPr>
        <w:t xml:space="preserve">G21 = =F21*E21</w:t>
      </w:r>
    </w:p>
    <w:p>
      <w:r>
        <w:rPr>
          <w:sz w:val="19"/>
        </w:rPr>
        <w:t xml:space="preserve">H21 = 大功率返送系统</w:t>
      </w:r>
    </w:p>
    <w:p>
      <w:r>
        <w:rPr>
          <w:sz w:val="19"/>
        </w:rPr>
        <w:t xml:space="preserve">A22 = 5</w:t>
      </w:r>
    </w:p>
    <w:p>
      <w:r>
        <w:rPr>
          <w:sz w:val="19"/>
        </w:rPr>
        <w:t xml:space="preserve">B22 = 功放</w:t>
      </w:r>
    </w:p>
    <w:p>
      <w:r>
        <w:rPr>
          <w:sz w:val="19"/>
        </w:rPr>
        <w:t xml:space="preserve">C22 = 声准CA-18</w:t>
      </w:r>
    </w:p>
    <w:p>
      <w:r>
        <w:rPr>
          <w:sz w:val="19"/>
        </w:rPr>
        <w:t xml:space="preserve">D22 = 台</w:t>
      </w:r>
    </w:p>
    <w:p>
      <w:r>
        <w:rPr>
          <w:sz w:val="19"/>
        </w:rPr>
        <w:t xml:space="preserve">E22 = 2</w:t>
      </w:r>
    </w:p>
    <w:p>
      <w:r>
        <w:rPr>
          <w:sz w:val="19"/>
        </w:rPr>
        <w:t xml:space="preserve">F22 = 100</w:t>
      </w:r>
    </w:p>
    <w:p>
      <w:r>
        <w:rPr>
          <w:sz w:val="19"/>
        </w:rPr>
        <w:t xml:space="preserve">G22 = =F22*E22</w:t>
      </w:r>
    </w:p>
    <w:p>
      <w:r>
        <w:rPr>
          <w:sz w:val="19"/>
        </w:rPr>
        <w:t xml:space="preserve">H22 = 对超低音响/数字线性系统进行扩声</w:t>
      </w:r>
    </w:p>
    <w:p>
      <w:r>
        <w:rPr>
          <w:sz w:val="19"/>
        </w:rPr>
        <w:t xml:space="preserve">A23 = 6</w:t>
      </w:r>
    </w:p>
    <w:p>
      <w:r>
        <w:rPr>
          <w:sz w:val="19"/>
        </w:rPr>
        <w:t xml:space="preserve">B23 = 功放</w:t>
      </w:r>
    </w:p>
    <w:p>
      <w:r>
        <w:rPr>
          <w:sz w:val="19"/>
        </w:rPr>
        <w:t xml:space="preserve">C23 = 声准CA-12</w:t>
      </w:r>
    </w:p>
    <w:p>
      <w:r>
        <w:rPr>
          <w:sz w:val="19"/>
        </w:rPr>
        <w:t xml:space="preserve">D23 = 台</w:t>
      </w:r>
    </w:p>
    <w:p>
      <w:r>
        <w:rPr>
          <w:sz w:val="19"/>
        </w:rPr>
        <w:t xml:space="preserve">E23 = 4</w:t>
      </w:r>
    </w:p>
    <w:p>
      <w:r>
        <w:rPr>
          <w:sz w:val="19"/>
        </w:rPr>
        <w:t xml:space="preserve">F23 = 100</w:t>
      </w:r>
    </w:p>
    <w:p>
      <w:r>
        <w:rPr>
          <w:sz w:val="19"/>
        </w:rPr>
        <w:t xml:space="preserve">G23 = =F23*E23</w:t>
      </w:r>
    </w:p>
    <w:p>
      <w:r>
        <w:rPr>
          <w:sz w:val="19"/>
        </w:rPr>
        <w:t xml:space="preserve">H23 = 对返送进行扩声</w:t>
      </w:r>
    </w:p>
    <w:p>
      <w:r>
        <w:rPr>
          <w:sz w:val="19"/>
        </w:rPr>
        <w:t xml:space="preserve">A24 = 7</w:t>
      </w:r>
    </w:p>
    <w:p>
      <w:r>
        <w:rPr>
          <w:sz w:val="19"/>
        </w:rPr>
        <w:t xml:space="preserve">B24 = 调音台</w:t>
      </w:r>
    </w:p>
    <w:p>
      <w:r>
        <w:rPr>
          <w:sz w:val="19"/>
        </w:rPr>
        <w:t xml:space="preserve">C24 = YAMAHAM-3000</w:t>
      </w:r>
    </w:p>
    <w:p>
      <w:r>
        <w:rPr>
          <w:sz w:val="19"/>
        </w:rPr>
        <w:t xml:space="preserve">D24 = 台</w:t>
      </w:r>
    </w:p>
    <w:p>
      <w:r>
        <w:rPr>
          <w:sz w:val="19"/>
        </w:rPr>
        <w:t xml:space="preserve">E24 = 1</w:t>
      </w:r>
    </w:p>
    <w:p>
      <w:r>
        <w:rPr>
          <w:sz w:val="19"/>
        </w:rPr>
        <w:t xml:space="preserve">F24 = 100</w:t>
      </w:r>
    </w:p>
    <w:p>
      <w:r>
        <w:rPr>
          <w:sz w:val="19"/>
        </w:rPr>
        <w:t xml:space="preserve">G24 = =F24*E24</w:t>
      </w:r>
    </w:p>
    <w:p>
      <w:r>
        <w:rPr>
          <w:sz w:val="19"/>
        </w:rPr>
        <w:t xml:space="preserve">A25 = 8</w:t>
      </w:r>
    </w:p>
    <w:p>
      <w:r>
        <w:rPr>
          <w:sz w:val="19"/>
        </w:rPr>
        <w:t xml:space="preserve">B25 = 数字处理器</w:t>
      </w:r>
    </w:p>
    <w:p>
      <w:r>
        <w:rPr>
          <w:sz w:val="19"/>
        </w:rPr>
        <w:t xml:space="preserve">C25 = HZ-DSP-2</w:t>
      </w:r>
    </w:p>
    <w:p>
      <w:r>
        <w:rPr>
          <w:sz w:val="19"/>
        </w:rPr>
        <w:t xml:space="preserve">D25 = 台</w:t>
      </w:r>
    </w:p>
    <w:p>
      <w:r>
        <w:rPr>
          <w:sz w:val="19"/>
        </w:rPr>
        <w:t xml:space="preserve">E25 = 1</w:t>
      </w:r>
    </w:p>
    <w:p>
      <w:r>
        <w:rPr>
          <w:sz w:val="19"/>
        </w:rPr>
        <w:t xml:space="preserve">F25 = 100</w:t>
      </w:r>
    </w:p>
    <w:p>
      <w:r>
        <w:rPr>
          <w:sz w:val="19"/>
        </w:rPr>
        <w:t xml:space="preserve">G25 = =F25*E25</w:t>
      </w:r>
    </w:p>
    <w:p>
      <w:r>
        <w:rPr>
          <w:sz w:val="19"/>
        </w:rPr>
        <w:t xml:space="preserve">H25 = 用电脑设计程式对使剧场的每个角落都能享受平划的音响效果，电脑分析声场的缺陷，以做合理、科学的声处理。</w:t>
      </w:r>
    </w:p>
    <w:p>
      <w:r>
        <w:rPr>
          <w:sz w:val="19"/>
        </w:rPr>
        <w:t xml:space="preserve">A26 = 9</w:t>
      </w:r>
    </w:p>
    <w:p>
      <w:r>
        <w:rPr>
          <w:sz w:val="19"/>
        </w:rPr>
        <w:t xml:space="preserve">B26 = 均衡器</w:t>
      </w:r>
    </w:p>
    <w:p>
      <w:r>
        <w:rPr>
          <w:sz w:val="19"/>
        </w:rPr>
        <w:t xml:space="preserve">C26 = DBX231</w:t>
      </w:r>
    </w:p>
    <w:p>
      <w:r>
        <w:rPr>
          <w:sz w:val="19"/>
        </w:rPr>
        <w:t xml:space="preserve">D26 = 台</w:t>
      </w:r>
    </w:p>
    <w:p>
      <w:r>
        <w:rPr>
          <w:sz w:val="19"/>
        </w:rPr>
        <w:t xml:space="preserve">E26 = 3</w:t>
      </w:r>
    </w:p>
    <w:p>
      <w:r>
        <w:rPr>
          <w:sz w:val="19"/>
        </w:rPr>
        <w:t xml:space="preserve">F26 = 80</w:t>
      </w:r>
    </w:p>
    <w:p>
      <w:r>
        <w:rPr>
          <w:sz w:val="19"/>
        </w:rPr>
        <w:t xml:space="preserve">G26 = =F26*E26</w:t>
      </w:r>
    </w:p>
    <w:p>
      <w:r>
        <w:rPr>
          <w:sz w:val="19"/>
        </w:rPr>
        <w:t xml:space="preserve">A27 = 12</w:t>
      </w:r>
    </w:p>
    <w:p>
      <w:r>
        <w:rPr>
          <w:sz w:val="19"/>
        </w:rPr>
        <w:t xml:space="preserve">B27 = 效果器</w:t>
      </w:r>
    </w:p>
    <w:p>
      <w:r>
        <w:rPr>
          <w:sz w:val="19"/>
        </w:rPr>
        <w:t xml:space="preserve">C27 = YAMAHA</w:t>
      </w:r>
    </w:p>
    <w:p>
      <w:r>
        <w:rPr>
          <w:sz w:val="19"/>
        </w:rPr>
        <w:t xml:space="preserve">D27 = 台</w:t>
      </w:r>
    </w:p>
    <w:p>
      <w:r>
        <w:rPr>
          <w:sz w:val="19"/>
        </w:rPr>
        <w:t xml:space="preserve">E27 = 1</w:t>
      </w:r>
    </w:p>
    <w:p>
      <w:r>
        <w:rPr>
          <w:sz w:val="19"/>
        </w:rPr>
        <w:t xml:space="preserve">F27 = 80</w:t>
      </w:r>
    </w:p>
    <w:p>
      <w:r>
        <w:rPr>
          <w:sz w:val="19"/>
        </w:rPr>
        <w:t xml:space="preserve">G27 = =F27*E27</w:t>
      </w:r>
    </w:p>
    <w:p>
      <w:r>
        <w:rPr>
          <w:sz w:val="19"/>
        </w:rPr>
        <w:t xml:space="preserve">A28 = 14</w:t>
      </w:r>
    </w:p>
    <w:p>
      <w:r>
        <w:rPr>
          <w:sz w:val="19"/>
        </w:rPr>
        <w:t xml:space="preserve">B28 = 双CD播放机</w:t>
      </w:r>
    </w:p>
    <w:p>
      <w:r>
        <w:rPr>
          <w:sz w:val="19"/>
        </w:rPr>
        <w:t xml:space="preserve">C28 = 天龙</w:t>
      </w:r>
    </w:p>
    <w:p>
      <w:r>
        <w:rPr>
          <w:sz w:val="19"/>
        </w:rPr>
        <w:t xml:space="preserve">D28 = 套</w:t>
      </w:r>
    </w:p>
    <w:p>
      <w:r>
        <w:rPr>
          <w:sz w:val="19"/>
        </w:rPr>
        <w:t xml:space="preserve">E28 = 1</w:t>
      </w:r>
    </w:p>
    <w:p>
      <w:r>
        <w:rPr>
          <w:sz w:val="19"/>
        </w:rPr>
        <w:t xml:space="preserve">F28 = 50</w:t>
      </w:r>
    </w:p>
    <w:p>
      <w:r>
        <w:rPr>
          <w:sz w:val="19"/>
        </w:rPr>
        <w:t xml:space="preserve">G28 = =F28*E28</w:t>
      </w:r>
    </w:p>
    <w:p>
      <w:r>
        <w:rPr>
          <w:sz w:val="19"/>
        </w:rPr>
        <w:t xml:space="preserve">A29 = 16</w:t>
      </w:r>
    </w:p>
    <w:p>
      <w:r>
        <w:rPr>
          <w:sz w:val="19"/>
        </w:rPr>
        <w:t xml:space="preserve">B29 = 无线话筒</w:t>
      </w:r>
    </w:p>
    <w:p>
      <w:r>
        <w:rPr>
          <w:sz w:val="19"/>
        </w:rPr>
        <w:t xml:space="preserve">C29 = 舒尔SM-58</w:t>
      </w:r>
    </w:p>
    <w:p>
      <w:r>
        <w:rPr>
          <w:sz w:val="19"/>
        </w:rPr>
        <w:t xml:space="preserve">D29 = 只</w:t>
      </w:r>
    </w:p>
    <w:p>
      <w:r>
        <w:rPr>
          <w:sz w:val="19"/>
        </w:rPr>
        <w:t xml:space="preserve">E29 = 4</w:t>
      </w:r>
    </w:p>
    <w:p>
      <w:r>
        <w:rPr>
          <w:sz w:val="19"/>
        </w:rPr>
        <w:t xml:space="preserve">F29 = 50</w:t>
      </w:r>
    </w:p>
    <w:p>
      <w:r>
        <w:rPr>
          <w:sz w:val="19"/>
        </w:rPr>
        <w:t xml:space="preserve">G29 = =F29*E29</w:t>
      </w:r>
    </w:p>
    <w:p>
      <w:r>
        <w:rPr>
          <w:sz w:val="19"/>
        </w:rPr>
        <w:t xml:space="preserve">H29 = 顶级的演唱话筒BATA58</w:t>
      </w:r>
    </w:p>
    <w:p>
      <w:r>
        <w:rPr>
          <w:sz w:val="19"/>
        </w:rPr>
        <w:t xml:space="preserve">A30 = 18</w:t>
      </w:r>
    </w:p>
    <w:p>
      <w:r>
        <w:rPr>
          <w:sz w:val="19"/>
        </w:rPr>
        <w:t xml:space="preserve">B30 = 小计</w:t>
      </w:r>
    </w:p>
    <w:p>
      <w:r>
        <w:rPr>
          <w:sz w:val="19"/>
        </w:rPr>
        <w:t xml:space="preserve">G30 = =SUM(G19:G29)</w:t>
      </w:r>
    </w:p>
    <w:p>
      <w:r>
        <w:rPr>
          <w:sz w:val="19"/>
        </w:rPr>
        <w:t xml:space="preserve">A31 = 四、灯光部分</w:t>
      </w:r>
    </w:p>
    <w:p>
      <w:r>
        <w:rPr>
          <w:sz w:val="19"/>
        </w:rPr>
        <w:t xml:space="preserve">A32 = 序号</w:t>
      </w:r>
    </w:p>
    <w:p>
      <w:r>
        <w:rPr>
          <w:sz w:val="19"/>
        </w:rPr>
        <w:t xml:space="preserve">B32 = 项目名称</w:t>
      </w:r>
    </w:p>
    <w:p>
      <w:r>
        <w:rPr>
          <w:sz w:val="19"/>
        </w:rPr>
        <w:t xml:space="preserve">C32 = 规格</w:t>
      </w:r>
    </w:p>
    <w:p>
      <w:r>
        <w:rPr>
          <w:sz w:val="19"/>
        </w:rPr>
        <w:t xml:space="preserve">D32 = 单位</w:t>
      </w:r>
    </w:p>
    <w:p>
      <w:r>
        <w:rPr>
          <w:sz w:val="19"/>
        </w:rPr>
        <w:t xml:space="preserve">E32 = 数量</w:t>
      </w:r>
    </w:p>
    <w:p>
      <w:r>
        <w:rPr>
          <w:sz w:val="19"/>
        </w:rPr>
        <w:t xml:space="preserve">F32 = 单价每场</w:t>
      </w:r>
    </w:p>
    <w:p>
      <w:r>
        <w:rPr>
          <w:sz w:val="19"/>
        </w:rPr>
        <w:t xml:space="preserve">G32 = 小计</w:t>
      </w:r>
    </w:p>
    <w:p>
      <w:r>
        <w:rPr>
          <w:sz w:val="19"/>
        </w:rPr>
        <w:t xml:space="preserve">H32 = 备注</w:t>
      </w:r>
    </w:p>
    <w:p>
      <w:r>
        <w:rPr>
          <w:sz w:val="19"/>
        </w:rPr>
        <w:t xml:space="preserve">A33 = 1</w:t>
      </w:r>
    </w:p>
    <w:p>
      <w:r>
        <w:rPr>
          <w:sz w:val="19"/>
        </w:rPr>
        <w:t xml:space="preserve">B33 = P64灯</w:t>
      </w:r>
    </w:p>
    <w:p>
      <w:r>
        <w:rPr>
          <w:sz w:val="19"/>
        </w:rPr>
        <w:t xml:space="preserve">C33 = CP64</w:t>
      </w:r>
    </w:p>
    <w:p>
      <w:r>
        <w:rPr>
          <w:sz w:val="19"/>
        </w:rPr>
        <w:t xml:space="preserve">D33 = 只</w:t>
      </w:r>
    </w:p>
    <w:p>
      <w:r>
        <w:rPr>
          <w:sz w:val="19"/>
        </w:rPr>
        <w:t xml:space="preserve">E33 = 40</w:t>
      </w:r>
    </w:p>
    <w:p>
      <w:r>
        <w:rPr>
          <w:sz w:val="19"/>
        </w:rPr>
        <w:t xml:space="preserve">F33 = 35</w:t>
      </w:r>
    </w:p>
    <w:p>
      <w:r>
        <w:rPr>
          <w:sz w:val="19"/>
        </w:rPr>
        <w:t xml:space="preserve">G33 = =F33*E33</w:t>
      </w:r>
    </w:p>
    <w:p>
      <w:r>
        <w:rPr>
          <w:sz w:val="19"/>
        </w:rPr>
        <w:t xml:space="preserve">A34 = 2</w:t>
      </w:r>
    </w:p>
    <w:p>
      <w:r>
        <w:rPr>
          <w:sz w:val="19"/>
        </w:rPr>
        <w:t xml:space="preserve">B34 = P64灯换色器</w:t>
      </w:r>
    </w:p>
    <w:p>
      <w:r>
        <w:rPr>
          <w:sz w:val="19"/>
        </w:rPr>
        <w:t xml:space="preserve">C34 = 8色双电机换色</w:t>
      </w:r>
    </w:p>
    <w:p>
      <w:r>
        <w:rPr>
          <w:sz w:val="19"/>
        </w:rPr>
        <w:t xml:space="preserve">D34 = 台</w:t>
      </w:r>
    </w:p>
    <w:p>
      <w:r>
        <w:rPr>
          <w:sz w:val="19"/>
        </w:rPr>
        <w:t xml:space="preserve">E34 = 40</w:t>
      </w:r>
    </w:p>
    <w:p>
      <w:r>
        <w:rPr>
          <w:sz w:val="19"/>
        </w:rPr>
        <w:t xml:space="preserve">F34 = 30</w:t>
      </w:r>
    </w:p>
    <w:p>
      <w:r>
        <w:rPr>
          <w:sz w:val="19"/>
        </w:rPr>
        <w:t xml:space="preserve">G34 = =F34*E34</w:t>
      </w:r>
    </w:p>
    <w:p>
      <w:r>
        <w:rPr>
          <w:sz w:val="19"/>
        </w:rPr>
        <w:t xml:space="preserve">A35 = 3</w:t>
      </w:r>
    </w:p>
    <w:p>
      <w:r>
        <w:rPr>
          <w:sz w:val="19"/>
        </w:rPr>
        <w:t xml:space="preserve">B35 = AC灯</w:t>
      </w:r>
    </w:p>
    <w:p>
      <w:r>
        <w:rPr>
          <w:sz w:val="19"/>
        </w:rPr>
        <w:t xml:space="preserve">C35 = AC</w:t>
      </w:r>
    </w:p>
    <w:p>
      <w:r>
        <w:rPr>
          <w:sz w:val="19"/>
        </w:rPr>
        <w:t xml:space="preserve">D35 = 只</w:t>
      </w:r>
    </w:p>
    <w:p>
      <w:r>
        <w:rPr>
          <w:sz w:val="19"/>
        </w:rPr>
        <w:t xml:space="preserve">E35 = 24</w:t>
      </w:r>
    </w:p>
    <w:p>
      <w:r>
        <w:rPr>
          <w:sz w:val="19"/>
        </w:rPr>
        <w:t xml:space="preserve">F35 = 30</w:t>
      </w:r>
    </w:p>
    <w:p>
      <w:r>
        <w:rPr>
          <w:sz w:val="19"/>
        </w:rPr>
        <w:t xml:space="preserve">G35 = =F35*E35</w:t>
      </w:r>
    </w:p>
    <w:p>
      <w:r>
        <w:rPr>
          <w:sz w:val="19"/>
        </w:rPr>
        <w:t xml:space="preserve">A36 = 5</w:t>
      </w:r>
    </w:p>
    <w:p>
      <w:r>
        <w:rPr>
          <w:sz w:val="19"/>
        </w:rPr>
        <w:t xml:space="preserve">B36 = FINEART电脑摇头灯染色</w:t>
      </w:r>
    </w:p>
    <w:p>
      <w:r>
        <w:rPr>
          <w:sz w:val="19"/>
        </w:rPr>
        <w:t xml:space="preserve">C36 = 2500W</w:t>
      </w:r>
    </w:p>
    <w:p>
      <w:r>
        <w:rPr>
          <w:sz w:val="19"/>
        </w:rPr>
        <w:t xml:space="preserve">D36 = 台</w:t>
      </w:r>
    </w:p>
    <w:p>
      <w:r>
        <w:rPr>
          <w:sz w:val="19"/>
        </w:rPr>
        <w:t xml:space="preserve">E36 = 10</w:t>
      </w:r>
    </w:p>
    <w:p>
      <w:r>
        <w:rPr>
          <w:sz w:val="19"/>
        </w:rPr>
        <w:t xml:space="preserve">F36 = 300</w:t>
      </w:r>
    </w:p>
    <w:p>
      <w:r>
        <w:rPr>
          <w:sz w:val="19"/>
        </w:rPr>
        <w:t xml:space="preserve">G36 = =F36*E36</w:t>
      </w:r>
    </w:p>
    <w:p>
      <w:r>
        <w:rPr>
          <w:sz w:val="19"/>
        </w:rPr>
        <w:t xml:space="preserve">H36 = 这是世界上较为盛名的舞台洗光灯之一</w:t>
      </w:r>
    </w:p>
    <w:p>
      <w:r>
        <w:rPr>
          <w:sz w:val="19"/>
        </w:rPr>
        <w:t xml:space="preserve">A37 = 7</w:t>
      </w:r>
    </w:p>
    <w:p>
      <w:r>
        <w:rPr>
          <w:sz w:val="19"/>
        </w:rPr>
        <w:t xml:space="preserve">B37 = 珍珠电脑调光台</w:t>
      </w:r>
    </w:p>
    <w:p>
      <w:r>
        <w:rPr>
          <w:sz w:val="19"/>
        </w:rPr>
        <w:t xml:space="preserve">C37 = 2004</w:t>
      </w:r>
    </w:p>
    <w:p>
      <w:r>
        <w:rPr>
          <w:sz w:val="19"/>
        </w:rPr>
        <w:t xml:space="preserve">D37 = 台</w:t>
      </w:r>
    </w:p>
    <w:p>
      <w:r>
        <w:rPr>
          <w:sz w:val="19"/>
        </w:rPr>
        <w:t xml:space="preserve">E37 = 1</w:t>
      </w:r>
    </w:p>
    <w:p>
      <w:r>
        <w:rPr>
          <w:sz w:val="19"/>
        </w:rPr>
        <w:t xml:space="preserve">F37 = 300</w:t>
      </w:r>
    </w:p>
    <w:p>
      <w:r>
        <w:rPr>
          <w:sz w:val="19"/>
        </w:rPr>
        <w:t xml:space="preserve">G37 = =F37*E37</w:t>
      </w:r>
    </w:p>
    <w:p>
      <w:r>
        <w:rPr>
          <w:sz w:val="19"/>
        </w:rPr>
        <w:t xml:space="preserve">H37 = 此控制台为国际上通用的较为高挡的电脑灯控制台</w:t>
      </w:r>
    </w:p>
    <w:p>
      <w:r>
        <w:rPr>
          <w:sz w:val="19"/>
        </w:rPr>
        <w:t xml:space="preserve">A38 = 8</w:t>
      </w:r>
    </w:p>
    <w:p>
      <w:r>
        <w:rPr>
          <w:sz w:val="19"/>
        </w:rPr>
        <w:t xml:space="preserve">B38 = 钻石3灯调光台</w:t>
      </w:r>
    </w:p>
    <w:p>
      <w:r>
        <w:rPr>
          <w:sz w:val="19"/>
        </w:rPr>
        <w:t xml:space="preserve">D38 = 台</w:t>
      </w:r>
    </w:p>
    <w:p>
      <w:r>
        <w:rPr>
          <w:sz w:val="19"/>
        </w:rPr>
        <w:t xml:space="preserve">E38 = 1</w:t>
      </w:r>
    </w:p>
    <w:p>
      <w:r>
        <w:rPr>
          <w:sz w:val="19"/>
        </w:rPr>
        <w:t xml:space="preserve">F38 = 300</w:t>
      </w:r>
    </w:p>
    <w:p>
      <w:r>
        <w:rPr>
          <w:sz w:val="19"/>
        </w:rPr>
        <w:t xml:space="preserve">G38 = =F38*E38</w:t>
      </w:r>
    </w:p>
    <w:p>
      <w:r>
        <w:rPr>
          <w:sz w:val="19"/>
        </w:rPr>
        <w:t xml:space="preserve">H38 = 对P灯进行系统编程</w:t>
      </w:r>
    </w:p>
    <w:p>
      <w:r>
        <w:rPr>
          <w:sz w:val="19"/>
        </w:rPr>
        <w:t xml:space="preserve">A39 = 9</w:t>
      </w:r>
    </w:p>
    <w:p>
      <w:r>
        <w:rPr>
          <w:sz w:val="19"/>
        </w:rPr>
        <w:t xml:space="preserve">B39 = 换色器控制台</w:t>
      </w:r>
    </w:p>
    <w:p>
      <w:r>
        <w:rPr>
          <w:sz w:val="19"/>
        </w:rPr>
        <w:t xml:space="preserve">D39 = 台</w:t>
      </w:r>
    </w:p>
    <w:p>
      <w:r>
        <w:rPr>
          <w:sz w:val="19"/>
        </w:rPr>
        <w:t xml:space="preserve">E39 = 1</w:t>
      </w:r>
    </w:p>
    <w:p>
      <w:r>
        <w:rPr>
          <w:sz w:val="19"/>
        </w:rPr>
        <w:t xml:space="preserve">F39 = 200</w:t>
      </w:r>
    </w:p>
    <w:p>
      <w:r>
        <w:rPr>
          <w:sz w:val="19"/>
        </w:rPr>
        <w:t xml:space="preserve">G39 = =F39*E39</w:t>
      </w:r>
    </w:p>
    <w:p>
      <w:r>
        <w:rPr>
          <w:sz w:val="19"/>
        </w:rPr>
        <w:t xml:space="preserve">H39 = 对P灯换色器进行系统编程</w:t>
      </w:r>
    </w:p>
    <w:p>
      <w:r>
        <w:rPr>
          <w:sz w:val="19"/>
        </w:rPr>
        <w:t xml:space="preserve">A40 = 12</w:t>
      </w:r>
    </w:p>
    <w:p>
      <w:r>
        <w:rPr>
          <w:sz w:val="19"/>
        </w:rPr>
        <w:t xml:space="preserve">B40 = 追光</w:t>
      </w:r>
    </w:p>
    <w:p>
      <w:r>
        <w:rPr>
          <w:sz w:val="19"/>
        </w:rPr>
        <w:t xml:space="preserve">C40 = 2.5K</w:t>
      </w:r>
    </w:p>
    <w:p>
      <w:r>
        <w:rPr>
          <w:sz w:val="19"/>
        </w:rPr>
        <w:t xml:space="preserve">D40 = 台</w:t>
      </w:r>
    </w:p>
    <w:p>
      <w:r>
        <w:rPr>
          <w:sz w:val="19"/>
        </w:rPr>
        <w:t xml:space="preserve">E40 = 1</w:t>
      </w:r>
    </w:p>
    <w:p>
      <w:r>
        <w:rPr>
          <w:sz w:val="19"/>
        </w:rPr>
        <w:t xml:space="preserve">F40 = 500</w:t>
      </w:r>
    </w:p>
    <w:p>
      <w:r>
        <w:rPr>
          <w:sz w:val="19"/>
        </w:rPr>
        <w:t xml:space="preserve">G40 = =F40*E40</w:t>
      </w:r>
    </w:p>
    <w:p>
      <w:r>
        <w:rPr>
          <w:sz w:val="19"/>
        </w:rPr>
        <w:t xml:space="preserve">H40 = 用于面光的追光</w:t>
      </w:r>
    </w:p>
    <w:p>
      <w:r>
        <w:rPr>
          <w:sz w:val="19"/>
        </w:rPr>
        <w:t xml:space="preserve">A41 = 17</w:t>
      </w:r>
    </w:p>
    <w:p>
      <w:r>
        <w:rPr>
          <w:sz w:val="19"/>
        </w:rPr>
        <w:t xml:space="preserve">B41 = 小计</w:t>
      </w:r>
    </w:p>
    <w:p>
      <w:r>
        <w:rPr>
          <w:sz w:val="19"/>
        </w:rPr>
        <w:t xml:space="preserve">G41 = =SUM(G33:G40)</w:t>
      </w:r>
    </w:p>
    <w:p>
      <w:r>
        <w:rPr>
          <w:sz w:val="19"/>
        </w:rPr>
        <w:t xml:space="preserve">A42 = 五、舞台特效部分</w:t>
      </w:r>
    </w:p>
    <w:p>
      <w:r>
        <w:rPr>
          <w:sz w:val="19"/>
        </w:rPr>
        <w:t xml:space="preserve">A43 = 编号</w:t>
      </w:r>
    </w:p>
    <w:p>
      <w:r>
        <w:rPr>
          <w:sz w:val="19"/>
        </w:rPr>
        <w:t xml:space="preserve">B43 = 项目工程名称</w:t>
      </w:r>
    </w:p>
    <w:p>
      <w:r>
        <w:rPr>
          <w:sz w:val="19"/>
        </w:rPr>
        <w:t xml:space="preserve">C43 = 单位</w:t>
      </w:r>
    </w:p>
    <w:p>
      <w:r>
        <w:rPr>
          <w:sz w:val="19"/>
        </w:rPr>
        <w:t xml:space="preserve">D43 = 数量</w:t>
      </w:r>
    </w:p>
    <w:p>
      <w:r>
        <w:rPr>
          <w:sz w:val="19"/>
        </w:rPr>
        <w:t xml:space="preserve">E43 = 材料说明</w:t>
      </w:r>
    </w:p>
    <w:p>
      <w:r>
        <w:rPr>
          <w:sz w:val="19"/>
        </w:rPr>
        <w:t xml:space="preserve">F43 = 材料单价</w:t>
      </w:r>
    </w:p>
    <w:p>
      <w:r>
        <w:rPr>
          <w:sz w:val="19"/>
        </w:rPr>
        <w:t xml:space="preserve">G43 = 总 价</w:t>
      </w:r>
    </w:p>
    <w:p>
      <w:r>
        <w:rPr>
          <w:sz w:val="19"/>
        </w:rPr>
        <w:t xml:space="preserve">H43 = 备 注</w:t>
      </w:r>
    </w:p>
    <w:p>
      <w:r>
        <w:rPr>
          <w:sz w:val="19"/>
        </w:rPr>
        <w:t xml:space="preserve">A44 = 1</w:t>
      </w:r>
    </w:p>
    <w:p>
      <w:r>
        <w:rPr>
          <w:sz w:val="19"/>
        </w:rPr>
        <w:t xml:space="preserve">B44 = 冷焰火</w:t>
      </w:r>
    </w:p>
    <w:p>
      <w:r>
        <w:rPr>
          <w:sz w:val="19"/>
        </w:rPr>
        <w:t xml:space="preserve">C44 = 组</w:t>
      </w:r>
    </w:p>
    <w:p>
      <w:r>
        <w:rPr>
          <w:sz w:val="19"/>
        </w:rPr>
        <w:t xml:space="preserve">D44 = 5</w:t>
      </w:r>
    </w:p>
    <w:p>
      <w:r>
        <w:rPr>
          <w:sz w:val="19"/>
        </w:rPr>
        <w:t xml:space="preserve">F44 = 300</w:t>
      </w:r>
    </w:p>
    <w:p>
      <w:r>
        <w:rPr>
          <w:sz w:val="19"/>
        </w:rPr>
        <w:t xml:space="preserve">G44 = =F44*D44</w:t>
      </w:r>
    </w:p>
    <w:p>
      <w:r>
        <w:rPr>
          <w:sz w:val="19"/>
        </w:rPr>
        <w:t xml:space="preserve">A45 = 2</w:t>
      </w:r>
    </w:p>
    <w:p>
      <w:r>
        <w:rPr>
          <w:sz w:val="19"/>
        </w:rPr>
        <w:t xml:space="preserve">B45 = 焰火瀑布</w:t>
      </w:r>
    </w:p>
    <w:p>
      <w:r>
        <w:rPr>
          <w:sz w:val="19"/>
        </w:rPr>
        <w:t xml:space="preserve">C45 = 组</w:t>
      </w:r>
    </w:p>
    <w:p>
      <w:r>
        <w:rPr>
          <w:sz w:val="19"/>
        </w:rPr>
        <w:t xml:space="preserve">D45 = 1</w:t>
      </w:r>
    </w:p>
    <w:p>
      <w:r>
        <w:rPr>
          <w:sz w:val="19"/>
        </w:rPr>
        <w:t xml:space="preserve">F45 = 800</w:t>
      </w:r>
    </w:p>
    <w:p>
      <w:r>
        <w:rPr>
          <w:sz w:val="19"/>
        </w:rPr>
        <w:t xml:space="preserve">G45 = =F45*D45</w:t>
      </w:r>
    </w:p>
    <w:p>
      <w:r>
        <w:rPr>
          <w:sz w:val="19"/>
        </w:rPr>
        <w:t xml:space="preserve">A46 = 3</w:t>
      </w:r>
    </w:p>
    <w:p>
      <w:r>
        <w:rPr>
          <w:sz w:val="19"/>
        </w:rPr>
        <w:t xml:space="preserve">B46 = 烟雾机</w:t>
      </w:r>
    </w:p>
    <w:p>
      <w:r>
        <w:rPr>
          <w:sz w:val="19"/>
        </w:rPr>
        <w:t xml:space="preserve">C46 = 台</w:t>
      </w:r>
    </w:p>
    <w:p>
      <w:r>
        <w:rPr>
          <w:sz w:val="19"/>
        </w:rPr>
        <w:t xml:space="preserve">D46 = 2</w:t>
      </w:r>
    </w:p>
    <w:p>
      <w:r>
        <w:rPr>
          <w:sz w:val="19"/>
        </w:rPr>
        <w:t xml:space="preserve">F46 = 150</w:t>
      </w:r>
    </w:p>
    <w:p>
      <w:r>
        <w:rPr>
          <w:sz w:val="19"/>
        </w:rPr>
        <w:t xml:space="preserve">G46 = =F46*D46</w:t>
      </w:r>
    </w:p>
    <w:p>
      <w:r>
        <w:rPr>
          <w:sz w:val="19"/>
        </w:rPr>
        <w:t xml:space="preserve">A47 = 10</w:t>
      </w:r>
    </w:p>
    <w:p>
      <w:r>
        <w:rPr>
          <w:sz w:val="19"/>
        </w:rPr>
        <w:t xml:space="preserve">B47 = 小计</w:t>
      </w:r>
    </w:p>
    <w:p>
      <w:r>
        <w:rPr>
          <w:sz w:val="19"/>
        </w:rPr>
        <w:t xml:space="preserve">G47 = =SUM(G44:G46)</w:t>
      </w:r>
    </w:p>
    <w:p>
      <w:r>
        <w:rPr>
          <w:sz w:val="19"/>
        </w:rPr>
        <w:t xml:space="preserve">A48 = 六、其他部分</w:t>
      </w:r>
    </w:p>
    <w:p>
      <w:r>
        <w:rPr>
          <w:sz w:val="19"/>
        </w:rPr>
        <w:t xml:space="preserve">A49 = 编号</w:t>
      </w:r>
    </w:p>
    <w:p>
      <w:r>
        <w:rPr>
          <w:sz w:val="19"/>
        </w:rPr>
        <w:t xml:space="preserve">B49 = 项目工程名称</w:t>
      </w:r>
    </w:p>
    <w:p>
      <w:r>
        <w:rPr>
          <w:sz w:val="19"/>
        </w:rPr>
        <w:t xml:space="preserve">C49 = 单位</w:t>
      </w:r>
    </w:p>
    <w:p>
      <w:r>
        <w:rPr>
          <w:sz w:val="19"/>
        </w:rPr>
        <w:t xml:space="preserve">D49 = 数量</w:t>
      </w:r>
    </w:p>
    <w:p>
      <w:r>
        <w:rPr>
          <w:sz w:val="19"/>
        </w:rPr>
        <w:t xml:space="preserve">E49 = 材料说明</w:t>
      </w:r>
    </w:p>
    <w:p>
      <w:r>
        <w:rPr>
          <w:sz w:val="19"/>
        </w:rPr>
        <w:t xml:space="preserve">F49 = 材料单价</w:t>
      </w:r>
    </w:p>
    <w:p>
      <w:r>
        <w:rPr>
          <w:sz w:val="19"/>
        </w:rPr>
        <w:t xml:space="preserve">G49 = 总 价</w:t>
      </w:r>
    </w:p>
    <w:p>
      <w:r>
        <w:rPr>
          <w:sz w:val="19"/>
        </w:rPr>
        <w:t xml:space="preserve">H49 = 备 注</w:t>
      </w:r>
    </w:p>
    <w:p>
      <w:r>
        <w:rPr>
          <w:sz w:val="19"/>
        </w:rPr>
        <w:t xml:space="preserve">A50 = 1</w:t>
      </w:r>
    </w:p>
    <w:p>
      <w:r>
        <w:rPr>
          <w:sz w:val="19"/>
        </w:rPr>
        <w:t xml:space="preserve">B50 = 嘉宾留影墙</w:t>
      </w:r>
    </w:p>
    <w:p>
      <w:r>
        <w:rPr>
          <w:sz w:val="19"/>
        </w:rPr>
        <w:t xml:space="preserve">C50 = 平方</w:t>
      </w:r>
    </w:p>
    <w:p>
      <w:r>
        <w:rPr>
          <w:sz w:val="19"/>
        </w:rPr>
        <w:t xml:space="preserve">D50 = 11</w:t>
      </w:r>
    </w:p>
    <w:p>
      <w:r>
        <w:rPr>
          <w:sz w:val="19"/>
        </w:rPr>
        <w:t xml:space="preserve">F50 = 35</w:t>
      </w:r>
    </w:p>
    <w:p>
      <w:r>
        <w:rPr>
          <w:sz w:val="19"/>
        </w:rPr>
        <w:t xml:space="preserve">G50 = =F50*D50</w:t>
      </w:r>
    </w:p>
    <w:p>
      <w:r>
        <w:rPr>
          <w:sz w:val="19"/>
        </w:rPr>
        <w:t xml:space="preserve">A51 = 2</w:t>
      </w:r>
    </w:p>
    <w:p>
      <w:r>
        <w:rPr>
          <w:sz w:val="19"/>
        </w:rPr>
        <w:t xml:space="preserve">B51 = X展架</w:t>
      </w:r>
    </w:p>
    <w:p>
      <w:r>
        <w:rPr>
          <w:sz w:val="19"/>
        </w:rPr>
        <w:t xml:space="preserve">C51 = 个</w:t>
      </w:r>
    </w:p>
    <w:p>
      <w:r>
        <w:rPr>
          <w:sz w:val="19"/>
        </w:rPr>
        <w:t xml:space="preserve">D51 = 6</w:t>
      </w:r>
    </w:p>
    <w:p>
      <w:r>
        <w:rPr>
          <w:sz w:val="19"/>
        </w:rPr>
        <w:t xml:space="preserve">F51 = 118</w:t>
      </w:r>
    </w:p>
    <w:p>
      <w:r>
        <w:rPr>
          <w:sz w:val="19"/>
        </w:rPr>
        <w:t xml:space="preserve">G51 = =F51*D51</w:t>
      </w:r>
    </w:p>
    <w:p>
      <w:r>
        <w:rPr>
          <w:sz w:val="19"/>
        </w:rPr>
        <w:t xml:space="preserve">A52 = 3</w:t>
      </w:r>
    </w:p>
    <w:p>
      <w:r>
        <w:rPr>
          <w:sz w:val="19"/>
        </w:rPr>
        <w:t xml:space="preserve">B52 = 花柱隔离带</w:t>
      </w:r>
    </w:p>
    <w:p>
      <w:r>
        <w:rPr>
          <w:sz w:val="19"/>
        </w:rPr>
        <w:t xml:space="preserve">C52 = 个</w:t>
      </w:r>
    </w:p>
    <w:p>
      <w:r>
        <w:rPr>
          <w:sz w:val="19"/>
        </w:rPr>
        <w:t xml:space="preserve">D52 = 10</w:t>
      </w:r>
    </w:p>
    <w:p>
      <w:r>
        <w:rPr>
          <w:sz w:val="19"/>
        </w:rPr>
        <w:t xml:space="preserve">F52 = 330</w:t>
      </w:r>
    </w:p>
    <w:p>
      <w:r>
        <w:rPr>
          <w:sz w:val="19"/>
        </w:rPr>
        <w:t xml:space="preserve">G52 = =F52*D52</w:t>
      </w:r>
    </w:p>
    <w:p>
      <w:r>
        <w:rPr>
          <w:sz w:val="19"/>
        </w:rPr>
        <w:t xml:space="preserve">A53 = 4</w:t>
      </w:r>
    </w:p>
    <w:p>
      <w:r>
        <w:rPr>
          <w:sz w:val="19"/>
        </w:rPr>
        <w:t xml:space="preserve">B53 = 投影机</w:t>
      </w:r>
    </w:p>
    <w:p>
      <w:r>
        <w:rPr>
          <w:sz w:val="19"/>
        </w:rPr>
        <w:t xml:space="preserve">C53 = 套</w:t>
      </w:r>
    </w:p>
    <w:p>
      <w:r>
        <w:rPr>
          <w:sz w:val="19"/>
        </w:rPr>
        <w:t xml:space="preserve">D53 = 1</w:t>
      </w:r>
    </w:p>
    <w:p>
      <w:r>
        <w:rPr>
          <w:sz w:val="19"/>
        </w:rPr>
        <w:t xml:space="preserve">F53 = 800</w:t>
      </w:r>
    </w:p>
    <w:p>
      <w:r>
        <w:rPr>
          <w:sz w:val="19"/>
        </w:rPr>
        <w:t xml:space="preserve">G53 = =F53*D53</w:t>
      </w:r>
    </w:p>
    <w:p>
      <w:r>
        <w:rPr>
          <w:sz w:val="19"/>
        </w:rPr>
        <w:t xml:space="preserve">A54 = 5</w:t>
      </w:r>
    </w:p>
    <w:p>
      <w:r>
        <w:rPr>
          <w:sz w:val="19"/>
        </w:rPr>
        <w:t xml:space="preserve">B54 = 电脑笔记本</w:t>
      </w:r>
    </w:p>
    <w:p>
      <w:r>
        <w:rPr>
          <w:sz w:val="19"/>
        </w:rPr>
        <w:t xml:space="preserve">C54 = 套</w:t>
      </w:r>
    </w:p>
    <w:p>
      <w:r>
        <w:rPr>
          <w:sz w:val="19"/>
        </w:rPr>
        <w:t xml:space="preserve">D54 = 1</w:t>
      </w:r>
    </w:p>
    <w:p>
      <w:r>
        <w:rPr>
          <w:sz w:val="19"/>
        </w:rPr>
        <w:t xml:space="preserve">F54 = 300</w:t>
      </w:r>
    </w:p>
    <w:p>
      <w:r>
        <w:rPr>
          <w:sz w:val="19"/>
        </w:rPr>
        <w:t xml:space="preserve">G54 = =F54*D54</w:t>
      </w:r>
    </w:p>
    <w:p>
      <w:r>
        <w:rPr>
          <w:sz w:val="19"/>
        </w:rPr>
        <w:t xml:space="preserve">A55 = 6</w:t>
      </w:r>
    </w:p>
    <w:p>
      <w:r>
        <w:rPr>
          <w:sz w:val="19"/>
        </w:rPr>
        <w:t xml:space="preserve">B55 = 空飘</w:t>
      </w:r>
    </w:p>
    <w:p>
      <w:r>
        <w:rPr>
          <w:sz w:val="19"/>
        </w:rPr>
        <w:t xml:space="preserve">C55 = 个</w:t>
      </w:r>
    </w:p>
    <w:p>
      <w:r>
        <w:rPr>
          <w:sz w:val="19"/>
        </w:rPr>
        <w:t xml:space="preserve">D55 = 20</w:t>
      </w:r>
    </w:p>
    <w:p>
      <w:r>
        <w:rPr>
          <w:sz w:val="19"/>
        </w:rPr>
        <w:t xml:space="preserve">F55 = 230</w:t>
      </w:r>
    </w:p>
    <w:p>
      <w:r>
        <w:rPr>
          <w:sz w:val="19"/>
        </w:rPr>
        <w:t xml:space="preserve">G55 = =F55*D55</w:t>
      </w:r>
    </w:p>
    <w:p>
      <w:r>
        <w:rPr>
          <w:sz w:val="19"/>
        </w:rPr>
        <w:t xml:space="preserve">A56 = 7</w:t>
      </w:r>
    </w:p>
    <w:p>
      <w:r>
        <w:rPr>
          <w:sz w:val="19"/>
        </w:rPr>
        <w:t xml:space="preserve">B56 = 彩红旗</w:t>
      </w:r>
    </w:p>
    <w:p>
      <w:r>
        <w:rPr>
          <w:sz w:val="19"/>
        </w:rPr>
        <w:t xml:space="preserve">C56 = 面</w:t>
      </w:r>
    </w:p>
    <w:p>
      <w:r>
        <w:rPr>
          <w:sz w:val="19"/>
        </w:rPr>
        <w:t xml:space="preserve">D56 = 100</w:t>
      </w:r>
    </w:p>
    <w:p>
      <w:r>
        <w:rPr>
          <w:sz w:val="19"/>
        </w:rPr>
        <w:t xml:space="preserve">F56 = 6</w:t>
      </w:r>
    </w:p>
    <w:p>
      <w:r>
        <w:rPr>
          <w:sz w:val="19"/>
        </w:rPr>
        <w:t xml:space="preserve">G56 = =F56*D56</w:t>
      </w:r>
    </w:p>
    <w:p>
      <w:r>
        <w:rPr>
          <w:sz w:val="19"/>
        </w:rPr>
        <w:t xml:space="preserve">A57 = 8</w:t>
      </w:r>
    </w:p>
    <w:p>
      <w:r>
        <w:rPr>
          <w:sz w:val="19"/>
        </w:rPr>
        <w:t xml:space="preserve">B57 = 氮气礼炮</w:t>
      </w:r>
    </w:p>
    <w:p>
      <w:r>
        <w:rPr>
          <w:sz w:val="19"/>
        </w:rPr>
        <w:t xml:space="preserve">C57 = 套</w:t>
      </w:r>
    </w:p>
    <w:p>
      <w:r>
        <w:rPr>
          <w:sz w:val="19"/>
        </w:rPr>
        <w:t xml:space="preserve">D57 = 2</w:t>
      </w:r>
    </w:p>
    <w:p>
      <w:r>
        <w:rPr>
          <w:sz w:val="19"/>
        </w:rPr>
        <w:t xml:space="preserve">F57 = 600</w:t>
      </w:r>
    </w:p>
    <w:p>
      <w:r>
        <w:rPr>
          <w:sz w:val="19"/>
        </w:rPr>
        <w:t xml:space="preserve">G57 = =F57*D57</w:t>
      </w:r>
    </w:p>
    <w:p>
      <w:r>
        <w:rPr>
          <w:sz w:val="19"/>
        </w:rPr>
        <w:t xml:space="preserve">A58 = 9</w:t>
      </w:r>
    </w:p>
    <w:p>
      <w:r>
        <w:rPr>
          <w:sz w:val="19"/>
        </w:rPr>
        <w:t xml:space="preserve">B58 = 摄影师</w:t>
      </w:r>
    </w:p>
    <w:p>
      <w:r>
        <w:rPr>
          <w:sz w:val="19"/>
        </w:rPr>
        <w:t xml:space="preserve">C58 = 人</w:t>
      </w:r>
    </w:p>
    <w:p>
      <w:r>
        <w:rPr>
          <w:sz w:val="19"/>
        </w:rPr>
        <w:t xml:space="preserve">D58 = 2</w:t>
      </w:r>
    </w:p>
    <w:p>
      <w:r>
        <w:rPr>
          <w:sz w:val="19"/>
        </w:rPr>
        <w:t xml:space="preserve">F58 = 1200</w:t>
      </w:r>
    </w:p>
    <w:p>
      <w:r>
        <w:rPr>
          <w:sz w:val="19"/>
        </w:rPr>
        <w:t xml:space="preserve">G58 = =F58*D58</w:t>
      </w:r>
    </w:p>
    <w:p>
      <w:r>
        <w:rPr>
          <w:sz w:val="19"/>
        </w:rPr>
        <w:t xml:space="preserve">A59 = 10</w:t>
      </w:r>
    </w:p>
    <w:p>
      <w:r>
        <w:rPr>
          <w:sz w:val="19"/>
        </w:rPr>
        <w:t xml:space="preserve">B59 = 礼仪小姐</w:t>
      </w:r>
    </w:p>
    <w:p>
      <w:r>
        <w:rPr>
          <w:sz w:val="19"/>
        </w:rPr>
        <w:t xml:space="preserve">C59 = 人</w:t>
      </w:r>
    </w:p>
    <w:p>
      <w:r>
        <w:rPr>
          <w:sz w:val="19"/>
        </w:rPr>
        <w:t xml:space="preserve">D59 = 6</w:t>
      </w:r>
    </w:p>
    <w:p>
      <w:r>
        <w:rPr>
          <w:sz w:val="19"/>
        </w:rPr>
        <w:t xml:space="preserve">F59 = 380</w:t>
      </w:r>
    </w:p>
    <w:p>
      <w:r>
        <w:rPr>
          <w:sz w:val="19"/>
        </w:rPr>
        <w:t xml:space="preserve">G59 = =F59*D59</w:t>
      </w:r>
    </w:p>
    <w:p>
      <w:r>
        <w:rPr>
          <w:sz w:val="19"/>
        </w:rPr>
        <w:t xml:space="preserve">A60 = 11</w:t>
      </w:r>
    </w:p>
    <w:p>
      <w:r>
        <w:rPr>
          <w:sz w:val="19"/>
        </w:rPr>
        <w:t xml:space="preserve">B60 = 主持人</w:t>
      </w:r>
    </w:p>
    <w:p>
      <w:r>
        <w:rPr>
          <w:sz w:val="19"/>
        </w:rPr>
        <w:t xml:space="preserve">C60 = 人</w:t>
      </w:r>
    </w:p>
    <w:p>
      <w:r>
        <w:rPr>
          <w:sz w:val="19"/>
        </w:rPr>
        <w:t xml:space="preserve">D60 = 1</w:t>
      </w:r>
    </w:p>
    <w:p>
      <w:r>
        <w:rPr>
          <w:sz w:val="19"/>
        </w:rPr>
        <w:t xml:space="preserve">F60 = 500</w:t>
      </w:r>
    </w:p>
    <w:p>
      <w:r>
        <w:rPr>
          <w:sz w:val="19"/>
        </w:rPr>
        <w:t xml:space="preserve">G60 = =F60*D60</w:t>
      </w:r>
    </w:p>
    <w:p>
      <w:r>
        <w:rPr>
          <w:sz w:val="19"/>
        </w:rPr>
        <w:t xml:space="preserve">A61 = 12</w:t>
      </w:r>
    </w:p>
    <w:p>
      <w:r>
        <w:rPr>
          <w:sz w:val="19"/>
        </w:rPr>
        <w:t xml:space="preserve">B61 = 迎宾台</w:t>
      </w:r>
    </w:p>
    <w:p>
      <w:r>
        <w:rPr>
          <w:sz w:val="19"/>
        </w:rPr>
        <w:t xml:space="preserve">C61 = 套</w:t>
      </w:r>
    </w:p>
    <w:p>
      <w:r>
        <w:rPr>
          <w:sz w:val="19"/>
        </w:rPr>
        <w:t xml:space="preserve">D61 = 1</w:t>
      </w:r>
    </w:p>
    <w:p>
      <w:r>
        <w:rPr>
          <w:sz w:val="19"/>
        </w:rPr>
        <w:t xml:space="preserve">F61 = 300</w:t>
      </w:r>
    </w:p>
    <w:p>
      <w:r>
        <w:rPr>
          <w:sz w:val="19"/>
        </w:rPr>
        <w:t xml:space="preserve">G61 = =F61*D61</w:t>
      </w:r>
    </w:p>
    <w:p>
      <w:r>
        <w:rPr>
          <w:sz w:val="19"/>
        </w:rPr>
        <w:t xml:space="preserve">A62 = 13</w:t>
      </w:r>
    </w:p>
    <w:p>
      <w:r>
        <w:rPr>
          <w:sz w:val="19"/>
        </w:rPr>
        <w:t xml:space="preserve">B62 = 胸花</w:t>
      </w:r>
    </w:p>
    <w:p>
      <w:r>
        <w:rPr>
          <w:sz w:val="19"/>
        </w:rPr>
        <w:t xml:space="preserve">C62 = 只</w:t>
      </w:r>
    </w:p>
    <w:p>
      <w:r>
        <w:rPr>
          <w:sz w:val="19"/>
        </w:rPr>
        <w:t xml:space="preserve">D62 = 200</w:t>
      </w:r>
    </w:p>
    <w:p>
      <w:r>
        <w:rPr>
          <w:sz w:val="19"/>
        </w:rPr>
        <w:t xml:space="preserve">F62 = 4</w:t>
      </w:r>
    </w:p>
    <w:p>
      <w:r>
        <w:rPr>
          <w:sz w:val="19"/>
        </w:rPr>
        <w:t xml:space="preserve">G62 = =F62*D62</w:t>
      </w:r>
    </w:p>
    <w:p>
      <w:r>
        <w:rPr>
          <w:sz w:val="19"/>
        </w:rPr>
        <w:t xml:space="preserve">A63 = 14</w:t>
      </w:r>
    </w:p>
    <w:p>
      <w:r>
        <w:rPr>
          <w:sz w:val="19"/>
        </w:rPr>
        <w:t xml:space="preserve">B63 = 臂贴</w:t>
      </w:r>
    </w:p>
    <w:p>
      <w:r>
        <w:rPr>
          <w:sz w:val="19"/>
        </w:rPr>
        <w:t xml:space="preserve">C63 = 只</w:t>
      </w:r>
    </w:p>
    <w:p>
      <w:r>
        <w:rPr>
          <w:sz w:val="19"/>
        </w:rPr>
        <w:t xml:space="preserve">D63 = 200</w:t>
      </w:r>
    </w:p>
    <w:p>
      <w:r>
        <w:rPr>
          <w:sz w:val="19"/>
        </w:rPr>
        <w:t xml:space="preserve">F63 = 3</w:t>
      </w:r>
    </w:p>
    <w:p>
      <w:r>
        <w:rPr>
          <w:sz w:val="19"/>
        </w:rPr>
        <w:t xml:space="preserve">G63 = =F63*D63</w:t>
      </w:r>
    </w:p>
    <w:p>
      <w:r>
        <w:rPr>
          <w:sz w:val="19"/>
        </w:rPr>
        <w:t xml:space="preserve">A64 = 15</w:t>
      </w:r>
    </w:p>
    <w:p>
      <w:r>
        <w:rPr>
          <w:sz w:val="19"/>
        </w:rPr>
        <w:t xml:space="preserve">B64 = 白色水笔</w:t>
      </w:r>
    </w:p>
    <w:p>
      <w:r>
        <w:rPr>
          <w:sz w:val="19"/>
        </w:rPr>
        <w:t xml:space="preserve">C64 = 只</w:t>
      </w:r>
    </w:p>
    <w:p>
      <w:r>
        <w:rPr>
          <w:sz w:val="19"/>
        </w:rPr>
        <w:t xml:space="preserve">D64 = 10</w:t>
      </w:r>
    </w:p>
    <w:p>
      <w:r>
        <w:rPr>
          <w:sz w:val="19"/>
        </w:rPr>
        <w:t xml:space="preserve">F64 = 2</w:t>
      </w:r>
    </w:p>
    <w:p>
      <w:r>
        <w:rPr>
          <w:sz w:val="19"/>
        </w:rPr>
        <w:t xml:space="preserve">G64 = =F64*D64</w:t>
      </w:r>
    </w:p>
    <w:p>
      <w:r>
        <w:rPr>
          <w:sz w:val="19"/>
        </w:rPr>
        <w:t xml:space="preserve">A65 = 16</w:t>
      </w:r>
    </w:p>
    <w:p>
      <w:r>
        <w:rPr>
          <w:sz w:val="19"/>
        </w:rPr>
        <w:t xml:space="preserve">B65 = 水晶球</w:t>
      </w:r>
    </w:p>
    <w:p>
      <w:r>
        <w:rPr>
          <w:sz w:val="19"/>
        </w:rPr>
        <w:t xml:space="preserve">C65 = 套</w:t>
      </w:r>
    </w:p>
    <w:p>
      <w:r>
        <w:rPr>
          <w:sz w:val="19"/>
        </w:rPr>
        <w:t xml:space="preserve">D65 = 1</w:t>
      </w:r>
    </w:p>
    <w:p>
      <w:r>
        <w:rPr>
          <w:sz w:val="19"/>
        </w:rPr>
        <w:t xml:space="preserve">F65 = 1200</w:t>
      </w:r>
    </w:p>
    <w:p>
      <w:r>
        <w:rPr>
          <w:sz w:val="19"/>
        </w:rPr>
        <w:t xml:space="preserve">G65 = =F65*D65</w:t>
      </w:r>
    </w:p>
    <w:p>
      <w:r>
        <w:rPr>
          <w:sz w:val="19"/>
        </w:rPr>
        <w:t xml:space="preserve">B66 = 小计</w:t>
      </w:r>
    </w:p>
    <w:p>
      <w:r>
        <w:rPr>
          <w:sz w:val="19"/>
        </w:rPr>
        <w:t xml:space="preserve">G66 = 19993</w:t>
      </w:r>
    </w:p>
    <w:p>
      <w:r>
        <w:rPr>
          <w:sz w:val="19"/>
        </w:rPr>
        <w:t xml:space="preserve">B67 = 合计</w:t>
      </w:r>
    </w:p>
    <w:p>
      <w:r>
        <w:rPr>
          <w:sz w:val="19"/>
        </w:rPr>
        <w:t xml:space="preserve">G67 = 38305</w:t>
      </w:r>
    </w:p>
    <w:p>
      <w:r>
        <w:rPr>
          <w:sz w:val="19"/>
        </w:rPr>
        <w:t xml:space="preserve">B68 = 税费（8.5%）</w:t>
      </w:r>
    </w:p>
    <w:p>
      <w:r>
        <w:rPr>
          <w:sz w:val="19"/>
        </w:rPr>
        <w:t xml:space="preserve">G68 = =G67*0.085</w:t>
      </w:r>
    </w:p>
    <w:p>
      <w:r>
        <w:rPr>
          <w:sz w:val="19"/>
        </w:rPr>
        <w:t xml:space="preserve">B69 = 税后总计</w:t>
      </w:r>
    </w:p>
    <w:p>
      <w:r>
        <w:rPr>
          <w:sz w:val="19"/>
        </w:rPr>
        <w:t xml:space="preserve">G69 = 41561</w:t>
      </w:r>
    </w:p>
    <w:p>
      <w:r>
        <w:rPr>
          <w:sz w:val="19"/>
        </w:rPr>
        <w:t xml:space="preserve">B70 = 优惠后工程总造价</w:t>
      </w:r>
    </w:p>
    <w:p>
      <w:r>
        <w:rPr>
          <w:sz w:val="19"/>
        </w:rPr>
        <w:t xml:space="preserve">G70 = 38000</w:t>
      </w:r>
    </w:p>
    <w:p>
      <w:r>
        <w:rPr>
          <w:sz w:val="19"/>
        </w:rPr>
        <w:t xml:space="preserve">A71 = 备注:签于能与贵公司保持长期友好合作关系，也为了更加保持之间长期性合作伙伴的关系；并在总价中给予优惠。优惠后收取38000.00</w:t>
      </w:r>
    </w:p>
    <w:p>
      <w:pPr>
        <w:pStyle w:val="Caption"/>
        <w:keepNext/>
      </w:pPr>
      <w:r>
        <w:t>图示 0270  原资料第 3 页</w:t>
      </w:r>
    </w:p>
    <w:p>
      <w:pPr>
        <w:spacing w:after="120"/>
        <w:jc w:val="center"/>
      </w:pPr>
      <w:r>
        <w:drawing>
          <wp:inline xmlns:a="http://schemas.openxmlformats.org/drawingml/2006/main" xmlns:pic="http://schemas.openxmlformats.org/drawingml/2006/picture">
            <wp:extent cx="6300000" cy="887209"/>
            <wp:docPr id="81" name="Picture 81"/>
            <wp:cNvGraphicFramePr>
              <a:graphicFrameLocks noChangeAspect="1"/>
            </wp:cNvGraphicFramePr>
            <a:graphic>
              <a:graphicData uri="http://schemas.openxmlformats.org/drawingml/2006/picture">
                <pic:pic>
                  <pic:nvPicPr>
                    <pic:cNvPr id="0" name="0270_3.png"/>
                    <pic:cNvPicPr/>
                  </pic:nvPicPr>
                  <pic:blipFill>
                    <a:blip r:embed="rId91"/>
                    <a:stretch>
                      <a:fillRect/>
                    </a:stretch>
                  </pic:blipFill>
                  <pic:spPr>
                    <a:xfrm>
                      <a:off x="0" y="0"/>
                      <a:ext cx="6300000" cy="887209"/>
                    </a:xfrm>
                    <a:prstGeom prst="rect"/>
                  </pic:spPr>
                </pic:pic>
              </a:graphicData>
            </a:graphic>
          </wp:inline>
        </w:drawing>
      </w:r>
    </w:p>
    <w:p>
      <w:pPr>
        <w:pStyle w:val="Caption"/>
        <w:keepNext/>
      </w:pPr>
      <w:r>
        <w:t>图示 0270  原资料第 5 页</w:t>
      </w:r>
    </w:p>
    <w:p>
      <w:pPr>
        <w:spacing w:after="120"/>
        <w:jc w:val="center"/>
      </w:pPr>
      <w:r>
        <w:drawing>
          <wp:inline xmlns:a="http://schemas.openxmlformats.org/drawingml/2006/main" xmlns:pic="http://schemas.openxmlformats.org/drawingml/2006/picture">
            <wp:extent cx="3485176" cy="7020000"/>
            <wp:docPr id="82" name="Picture 82"/>
            <wp:cNvGraphicFramePr>
              <a:graphicFrameLocks noChangeAspect="1"/>
            </wp:cNvGraphicFramePr>
            <a:graphic>
              <a:graphicData uri="http://schemas.openxmlformats.org/drawingml/2006/picture">
                <pic:pic>
                  <pic:nvPicPr>
                    <pic:cNvPr id="0" name="0270_5.png"/>
                    <pic:cNvPicPr/>
                  </pic:nvPicPr>
                  <pic:blipFill>
                    <a:blip r:embed="rId92"/>
                    <a:stretch>
                      <a:fillRect/>
                    </a:stretch>
                  </pic:blipFill>
                  <pic:spPr>
                    <a:xfrm>
                      <a:off x="0" y="0"/>
                      <a:ext cx="3485176" cy="7020000"/>
                    </a:xfrm>
                    <a:prstGeom prst="rect"/>
                  </pic:spPr>
                </pic:pic>
              </a:graphicData>
            </a:graphic>
          </wp:inline>
        </w:drawing>
      </w:r>
    </w:p>
    <w:p>
      <w:pPr>
        <w:pStyle w:val="Caption"/>
        <w:keepNext/>
      </w:pPr>
      <w:r>
        <w:t>图示 0270  原资料第 6 页</w:t>
      </w:r>
    </w:p>
    <w:p>
      <w:pPr>
        <w:spacing w:after="120"/>
        <w:jc w:val="center"/>
      </w:pPr>
      <w:r>
        <w:drawing>
          <wp:inline xmlns:a="http://schemas.openxmlformats.org/drawingml/2006/main" xmlns:pic="http://schemas.openxmlformats.org/drawingml/2006/picture">
            <wp:extent cx="6300000" cy="1669230"/>
            <wp:docPr id="83" name="Picture 83"/>
            <wp:cNvGraphicFramePr>
              <a:graphicFrameLocks noChangeAspect="1"/>
            </wp:cNvGraphicFramePr>
            <a:graphic>
              <a:graphicData uri="http://schemas.openxmlformats.org/drawingml/2006/picture">
                <pic:pic>
                  <pic:nvPicPr>
                    <pic:cNvPr id="0" name="0270_6.png"/>
                    <pic:cNvPicPr/>
                  </pic:nvPicPr>
                  <pic:blipFill>
                    <a:blip r:embed="rId93"/>
                    <a:stretch>
                      <a:fillRect/>
                    </a:stretch>
                  </pic:blipFill>
                  <pic:spPr>
                    <a:xfrm>
                      <a:off x="0" y="0"/>
                      <a:ext cx="6300000" cy="1669230"/>
                    </a:xfrm>
                    <a:prstGeom prst="rect"/>
                  </pic:spPr>
                </pic:pic>
              </a:graphicData>
            </a:graphic>
          </wp:inline>
        </w:drawing>
      </w:r>
    </w:p>
    <w:p>
      <w:pPr>
        <w:keepNext/>
      </w:pPr>
      <w:r>
        <w:t>原始电子表格附件 苏荷酒吧开业价格表.xls</w:t>
      </w:r>
    </w:p>
    <w:p>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10" type="#_x0000_t75" style="width:38pt;height:38pt">
            <v:imagedata r:id="rId10" o:title="苏荷酒吧开业价格表.xls"/>
          </v:shape>
          <o:OLEObject Type="Embed" ProgID="Package" ShapeID="_x0000_i2010" DrawAspect="Icon" ObjectID="_200010" r:id="excelFile10"/>
        </w:object>
      </w:r>
    </w:p>
    <w:p>
      <w:bookmarkStart w:id="288" w:name="src0288"/>
      <w:pPr>
        <w:pStyle w:val="Heading2"/>
      </w:pPr>
      <w:r>
        <w:t>0288 88酒吧-7、改变采购模式的规定.doc</w:t>
      </w:r>
      <w:bookmarkEnd w:id="288"/>
    </w:p>
    <w:p>
      <w:r>
        <w:t xml:space="preserve">No.88 Bar 中国搜浩[Show House]娱乐管理有限公司 内部资料 禁止泄漏改变采购模式的规定为使公司现行的采购模式及管理制度更科学、合理、符合专业化标准，便于店负责人更好的掌握、控制采购成本及费用支出，同时也为了使公司所采购的物资在质量及数量方面均能得到进一步的保障，确保采购报销的有序性和透明化，避免店方与货商之间的无谓纠纷，杜绝不良风气的滋生和蔓延，总公司领导会议研究决定：</w:t>
      </w:r>
    </w:p>
    <w:p>
      <w:r>
        <w:t xml:space="preserve">1、 公司所需的一切物资（包括工程物资在内）统一在当地大型超市进行采购；</w:t>
      </w:r>
    </w:p>
    <w:p>
      <w:r>
        <w:t xml:space="preserve">2、 店负责人首先指派专人在当地进行前期市场调查，通过调查明确目标范围后再由店负责人和店财务共同负责谈价、确定供货商（超市）及订立采购合同；</w:t>
      </w:r>
    </w:p>
    <w:p>
      <w:r>
        <w:t xml:space="preserve">3、 采购人员概不参与第 2 点所提及的任意一项工作，只负责提货及付款；</w:t>
      </w:r>
    </w:p>
    <w:p>
      <w:r>
        <w:t xml:space="preserve">4、 采购过程中物资运输的用车问题由店负责人全权负责；</w:t>
      </w:r>
    </w:p>
    <w:p>
      <w:r>
        <w:t xml:space="preserve">5、 店方在与供货商（超市）进行物价洽谈的过程中应特别注意以下几点</w:t>
      </w:r>
    </w:p>
    <w:p>
      <w:r>
        <w:t xml:space="preserve">（1）可与超市的“大宗货物采购部”或“团购部”进行接洽；</w:t>
      </w:r>
    </w:p>
    <w:p>
      <w:r>
        <w:t xml:space="preserve">（2）谈价时应重点就折扣问题进行协商，折扣合理的情况下可以放弃索要发票（但必须要有正式收据），否则必须对方开据正规发票；</w:t>
      </w:r>
    </w:p>
    <w:p>
      <w:r>
        <w:t xml:space="preserve">（3）签订合同时可申请积分卡或要求返点；</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289" w:name="src0289"/>
      <w:pPr>
        <w:pStyle w:val="Heading2"/>
      </w:pPr>
      <w:r>
        <w:t>0289 88酒吧-10、费用报销制度.doc</w:t>
      </w:r>
      <w:bookmarkEnd w:id="289"/>
    </w:p>
    <w:p>
      <w:r>
        <w:t xml:space="preserve">No.88 Bar 中国搜浩[Show House]娱乐管理有限公司 内部资料 禁止泄漏费用报销制度根据国家财政部颁布的&lt;会计准则&gt;和&lt;企业会计制度&gt;的有关精神规定,为规范公司费用报销标准、程序、手续，合理控制费用支出，降低成本，提高盈利，特制定本制度。</w:t>
      </w:r>
    </w:p>
    <w:p>
      <w:r>
        <w:t xml:space="preserve">1、工程期间材料费用报销</w:t>
      </w:r>
    </w:p>
    <w:p>
      <w:r>
        <w:t xml:space="preserve">1）、采购审批程序</w:t>
      </w:r>
    </w:p>
    <w:p>
      <w:r>
        <w:t xml:space="preserve">工程部将主要工程材料用料量报仓库和财务备案，工程部人员填写物资采购清单（式样附后） 仓库核签 工程部经理审批 交采购员采购。</w:t>
      </w:r>
    </w:p>
    <w:p>
      <w:r>
        <w:t xml:space="preserve">2）、材料报销，采购员将材料发票、收据及清单（清单上必须注明材料名称、规格型号、数量、单价、金额及生产家厂）和物资采购清单一并交仓库（验非工程物资）、质检员（验工程材料）核实验签，经项目经理核签，交财务审核，5 仟元以下（含）由后勤经理审批后交出纳付款，5 仟元以上要需工程部负责人审签后再交总经理审批后出纳付款，领款人在报销单上签字。</w:t>
      </w:r>
    </w:p>
    <w:p>
      <w:r>
        <w:t xml:space="preserve">2、经营费用、物资采购报销规定</w:t>
      </w:r>
    </w:p>
    <w:p>
      <w:r>
        <w:t xml:space="preserve">1）、采购程序</w:t>
      </w:r>
    </w:p>
    <w:p>
      <w:r>
        <w:t xml:space="preserve">①、正常经营消耗物资采购程序：</w:t>
      </w:r>
    </w:p>
    <w:p>
      <w:r>
        <w:t xml:space="preserve">No.88 Bar 中国搜浩[Show House]娱乐管理有限公司 内部资料 禁止泄漏使用部门填写申购单 仓库管理员核签 会计核签 直属部门经理核签交采购员采购。</w:t>
      </w:r>
    </w:p>
    <w:p>
      <w:r>
        <w:t xml:space="preserve">②、正常使用设备更换及添置 2000 元以下设备采购程序：</w:t>
      </w:r>
    </w:p>
    <w:p>
      <w:r>
        <w:t xml:space="preserve">使用部门填写申购单 仓库核签 直属部门经理核签 会计核签 店负责人及总经理 交采购员采购。（更换设备原由总公司代购的原则上应由总公司购买）③、经营期间添增设备（单价在 2000 元以上）采购程序工程部人员填写物资采购清单（式样附后） 工程部经理核签 会计核签店负责人及总经理审签 公司对应管理部门审批[单价在 1 万元以上（含）须经董事长审批] 交采购员采购。</w:t>
      </w:r>
    </w:p>
    <w:p>
      <w:r>
        <w:t xml:space="preserve">2）、报销程序</w:t>
      </w:r>
    </w:p>
    <w:p>
      <w:r>
        <w:t xml:space="preserve">报销人填制报销单 直属部门经理核签 会计审核 店负责人及总经理审批出纳付款 领款人签字 。</w:t>
      </w:r>
    </w:p>
    <w:p>
      <w:r>
        <w:t xml:space="preserve">3）、酒水在仓库人员验收无误后签字并开据入库单，供货商凭已签字的送货单和入库单同时交会计审核，由店负责人及总经理审批后付款，如遇特殊情况价格未定，在验收入库时只开数量不开金额，在价格确定后补计金额，如在月</w:t>
      </w:r>
    </w:p>
    <w:p>
      <w:r>
        <w:t xml:space="preserve">No.88 Bar 中国搜浩[Show House]娱乐管理有限公司 内部资料 禁止泄漏末仍未确定时暂估入账，或作账外物资处理，在当月报表中注明。</w:t>
      </w:r>
    </w:p>
    <w:p>
      <w:r>
        <w:t xml:space="preserve">4）、蔬菜、调料、水果在厨房或吧台和核单员验收无后签字，并在一联盖“会计查存” 交会计审核，一联盖“报账联”交供货商，供货商在规定的时间内凭报账联交会计审核，由各店负责人及总经理审批后出纳付款。如遇特殊情况价格未定时，对数量验收后将报账联交给供货商，会计查存联不得交供货商，待价格确定后在补计金额。</w:t>
      </w:r>
    </w:p>
    <w:p>
      <w:r>
        <w:t xml:space="preserve">5）、内部调拨由调出单位在发货同时开据“商品调拨单”，“商品调拨单”上交发货人签字，原则上收货方仓库联随货同行；同日（如遇周末在次周一）将“商品调拨单”（收、发货双方财务联）交财务开据“转账通知单”，“转账通知单”及附件寄往对方财务，发货方凭“转帐通知单”存根联及“商品调拨单”财务联挂账收款，收货方仓库在收货后认真验收确认并通知财务；（如财务先收到“转账通知单”时，应通知仓库追问查收确认），财务凭仓库确认的“商品调拨单”财务联和“转账通知单”通知联审核后交各店负责人及总经理审批后冲借款人借支或付款。</w:t>
      </w:r>
    </w:p>
    <w:p>
      <w:r>
        <w:t xml:space="preserve">如实收货物与“商品调拨单”数量不一致，不得私自涂改，及时与发货方联系</w:t>
      </w:r>
    </w:p>
    <w:p>
      <w:r>
        <w:t xml:space="preserve">No.88 Bar 中国搜浩[Show House]娱乐管理有限公司 内部资料 禁止泄漏确认一致，完善单据（退回重开、补足、冲减等办法）后，方可交财务审核。</w:t>
      </w:r>
    </w:p>
    <w:p>
      <w:r>
        <w:t xml:space="preserve">6）、对采购物资，采购员将物资及购物发票或收据同清单（清单必须写明品名、规格型号、数量、单价、金额）及申购单一同交仓库或厨房和核单员验收，无误后在清单上签字，采购员凭签收的清单、发票收据及申购单交直属部门经理核签，会计审核，各店负责人及总经理审批付款。</w:t>
      </w:r>
    </w:p>
    <w:p>
      <w:r>
        <w:t xml:space="preserve">7)、经营费用（请客送礼）报销时，必须写明事由及日期，由两人以上确认，交财务审核，店负责人及总经理审批后可先付款，月末由出纳例清单，会计负责人、总经理签字，将清单传真总公司计财部，董事长审批后寄回审批原件。</w:t>
      </w:r>
    </w:p>
    <w:p>
      <w:r>
        <w:t xml:space="preserve">①、定额发票必须是一次请客一家发票，不得有多家发票，发票不得切断(如有中奖,奖金作企业营业外收入) ，否则不予报销（如有特殊情况不能索要发票，应由经办人写明情况，同餐人确认）。</w:t>
      </w:r>
    </w:p>
    <w:p>
      <w:r>
        <w:t xml:space="preserve">②、经营费用用于送礼支出时，发票上未写明名称、规格、数量、单价的，由经办人在发票背面注明，否则不予报销。</w:t>
      </w:r>
    </w:p>
    <w:p>
      <w:r>
        <w:t xml:space="preserve">③、送礼支出若为购物或现金，必须由两人共同办理列出受理方单位及事由。特殊情况不便注明的，由经办人员另写说明，负责人及总经理签字、交财务留存</w:t>
      </w:r>
    </w:p>
    <w:p>
      <w:r>
        <w:t xml:space="preserve">No.88 Bar 中国搜浩[Show House]娱乐管理有限公司 内部资料 禁止泄漏备查。</w:t>
      </w:r>
    </w:p>
    <w:p>
      <w:r>
        <w:t xml:space="preserve">8）、工资、奖金、制作管理费、股东分红由财务制请款单，会计审核，总经理审签后付款，股东分红事后必须交董事长审批。</w:t>
      </w:r>
    </w:p>
    <w:p>
      <w:r>
        <w:t xml:space="preserve">9）、对酒水返利必须计入营业外收入，如有用返利消费，消费者应填制费用报销单，按报销程序报销。</w:t>
      </w:r>
    </w:p>
    <w:p>
      <w:r>
        <w:t xml:space="preserve">10）、其他营业费用的报销</w:t>
      </w:r>
    </w:p>
    <w:p>
      <w:r>
        <w:t xml:space="preserve">①、快递费的报销必须是发票和原始单据，单据上必须注明货物名称，并由仓库签字认同 (未入库的由直属部门经理核签)，方可交财务审核，由各店负责人及总经理审批后付款，原则上快递费与货物一同报销。</w:t>
      </w:r>
    </w:p>
    <w:p>
      <w:r>
        <w:t xml:space="preserve">②、运输费用的报销必须注明起止地点、金额、货物名称及大约数量，付款时应由收款人出据发票或收据（含白条），收货人在发票、收据（白条）上确认，直属部门经理核签，财务审核无误后由各店负责人及总经理审批付款。</w:t>
      </w:r>
    </w:p>
    <w:p>
      <w:r>
        <w:t xml:space="preserve">③、水电费原始单据必须注明款项所属时间、用量、单价、金额（如无正规发票或无法注明的，应将存款金额存折复印附后）；物管费、税金、通讯费报销单上注明款项所属时间，由直属部门经理签字后交会计审签，由各店负责人及总</w:t>
      </w:r>
    </w:p>
    <w:p>
      <w:r>
        <w:t xml:space="preserve">No.88 Bar 中国搜浩[Show House]娱乐管理有限公司 内部资料 禁止泄漏经理审批付款。</w:t>
      </w:r>
    </w:p>
    <w:p>
      <w:r>
        <w:t xml:space="preserve">④、房租费报销由经办人员请款，原始单据必须注明款项所属时间、数量、月租、金额，交当店经理审签后财务审核付款。</w:t>
      </w:r>
    </w:p>
    <w:p>
      <w:r>
        <w:t xml:space="preserve">11）、回收水酒由楼面经理凭仓库开具的“入库单”请款，交会计审核，由店负责人及总经理审签后付款。12）、公司与供货商签订的购销合同， 或其他类型（与经济有关的）合同，都须交一份给财务部门备查，作审核依据。中途有价格变动，负责人应及时书面通知财务。</w:t>
      </w:r>
    </w:p>
    <w:p>
      <w:r>
        <w:t xml:space="preserve">3、差旅费报销标准及规定</w:t>
      </w:r>
    </w:p>
    <w:p>
      <w:r>
        <w:t xml:space="preserve">1)、报销差旅费时，出差人员应认真填写报销单，写明出差时间、路线（起止地点）、事由，注明各路段开支的费用，交直属部门经理复核，财务审核，由店负责人及总经理审批后付款。报销单填写不合乎要求者，财会人员应要求重新填写，否则拒绝报销。</w:t>
      </w:r>
    </w:p>
    <w:p>
      <w:r>
        <w:t xml:space="preserve">2)、出差路线需要合理，绕道交通费不予报销。必须绕道的，要经过公司负责人同意后，方能报销。</w:t>
      </w:r>
    </w:p>
    <w:p>
      <w:r>
        <w:t xml:space="preserve">No.88 Bar 中国搜浩[Show House]娱乐管理有限公司 内部资料 禁止泄漏</w:t>
      </w:r>
    </w:p>
    <w:p>
      <w:r>
        <w:t xml:space="preserve">3)、各部门主管职务及以下人员出差只能座硬卧火车；</w:t>
      </w:r>
    </w:p>
    <w:p>
      <w:r>
        <w:t xml:space="preserve">4）、各项内容报销标准：</w:t>
      </w:r>
    </w:p>
    <w:p>
      <w:r>
        <w:t xml:space="preserve">5)、市内交通费凭单据按 1）规定报销。</w:t>
      </w:r>
    </w:p>
    <w:p>
      <w:r>
        <w:t xml:space="preserve">6)、餐费及其他补贴：按实际出差天数给予第 3）标准补贴，其他费用补贴指包裹、杂费等。如有领导同行请客进餐时均不得报当天餐费补贴。所有职员如出差至本系统（搜浩）内，每天误餐补贴标准为 2）的 50%。（24 小时为一天，满 6 小时起算，6-12 小时为半天，超过 12 小时不到 24 小时为一天；超过一天不超过 36小时的算一天半，超过 36 小时不足 48 小时的按 2 天计算，依此类推）。市外误餐一顿补贴 10 元。</w:t>
      </w:r>
    </w:p>
    <w:p>
      <w:r>
        <w:t xml:space="preserve">7）、同性别职员出差，原则上同双人间，报销标准为不超过 2）的 0.75 倍。</w:t>
      </w:r>
    </w:p>
    <w:p>
      <w:r>
        <w:t xml:space="preserve">8）、超出标准机票及住宿费全部自负；如遇特殊情况需报销的，各店职员需经店总经理同意，副总经理及总经理需经董事长同意方可报销。（调店经理所买项目 董事长 总经理 副总经理 经理（财务） 各部门主管飞机票 据实报销 全价 全价 6 折住宿费 据实报销 300-800 200-300 200 150市内交通费 据实报销 据实报销 据实报销 按旅费报销要求报销餐费及其他补贴 火车途中补贴据实报销 100 80 40 30</w:t>
      </w:r>
    </w:p>
    <w:p>
      <w:r>
        <w:t xml:space="preserve">No.88 Bar 中国搜浩[Show House]娱乐管理有限公司 内部资料 禁止泄漏机票超出折扣标准，必须征得总经办同意）。</w:t>
      </w:r>
    </w:p>
    <w:p>
      <w:r>
        <w:t xml:space="preserve">9）、副总经理及以上职务职员出差可报机场至各店的士票，只他职员出差只能报机场大巴车票及机场大巴点至各店的士票；火车站至各店的士票；各路程费用标准见附件 1；</w:t>
      </w:r>
    </w:p>
    <w:p>
      <w:r>
        <w:t xml:space="preserve">10）、体假回家只能报销公司至员工居住地中心城市相应机票，硬卧票或硬卧票相当的车费及长途汽车费，不予报销的士票及其他车票等市内交通费。</w:t>
      </w:r>
    </w:p>
    <w:p>
      <w:r>
        <w:t xml:space="preserve">11)、员工出差原则上不得乘坐软卧，若特殊情况必须乘坐软卧，按不高于同档次飞机票价报销。</w:t>
      </w:r>
    </w:p>
    <w:p>
      <w:r>
        <w:t xml:space="preserve">12)、经理以下职务工作人员原则上不得乘坐出租车和三轮车，特殊情况需乘坐的需报各店负责人及总经理同意，否则不予报销。</w:t>
      </w:r>
    </w:p>
    <w:p>
      <w:r>
        <w:t xml:space="preserve">13）、一次出差费用必须一次报清，不得分几次报销。</w:t>
      </w:r>
    </w:p>
    <w:p>
      <w:r>
        <w:t xml:space="preserve">4、购买书籍、办公用品及低值易耗品的管理规定</w:t>
      </w:r>
    </w:p>
    <w:p>
      <w:r>
        <w:t xml:space="preserve">1)、办公用品由公司统一购买，员工根据经营、管理需要提出申请，交库管签字后经主管领导同意后交采购员采购。因工作需要购买专业书籍，需向主管领导同意后方可购买。</w:t>
      </w:r>
    </w:p>
    <w:p>
      <w:r>
        <w:t xml:space="preserve">2)、报销程序是采购员凭发票或收据及清单（清单上必须写明品名、品牌规格型</w:t>
      </w:r>
    </w:p>
    <w:p>
      <w:r>
        <w:t xml:space="preserve">No.88 Bar 中国搜浩[Show House]娱乐管理有限公司 内部资料 禁止泄漏号、数量、单价、金额）或附上电脑小票及申购单，交保管员验收入库，采购员凭保管员签收的单据交直属部门经理核签，会计审核，经店负责人及总经理审批后付款（对费用明细不清楚的，会计有权拒绝报销）。</w:t>
      </w:r>
    </w:p>
    <w:p>
      <w:r>
        <w:t xml:space="preserve">3)、对办公设备的购置，员工应根据需要提出申请，按购买审批程序购买，购买时应尽量索要发票（发票上应注明品名、品牌、规格型号、数量、单价、金额、生产厂家及保修期），采购员将发票、清单及申购单交仓库验收签字，交直属部门经理审签后交财务审核无误由各店负责人及总经理审批后付款。</w:t>
      </w:r>
    </w:p>
    <w:p>
      <w:r>
        <w:t xml:space="preserve">4)、员工领用书籍、办公用品、设备及低值易耗品时，仓管人员（行政部）应据实进行领用登记手续，并建立个人借用台账，工作变动时必须办理交接手续。</w:t>
      </w:r>
    </w:p>
    <w:p>
      <w:r>
        <w:t xml:space="preserve">5)、公司员工一般不得报销办公费用。</w:t>
      </w:r>
    </w:p>
    <w:p>
      <w:r>
        <w:t xml:space="preserve">5、报销凭据必须是原始票据，如原始票据不慎遗失，需写明原因，由确认人证明，但只能报原始票据金额的 80%。特殊原因需注明充分理由，并经店负责人及总经理同意。</w:t>
      </w:r>
    </w:p>
    <w:p>
      <w:r>
        <w:t xml:space="preserve">6、店负责人报销费用由总经理审批后付款，与总经理关联的费用报销开支可由总经理签字付款，但事后必须将店负责人及总经理报销开支由出纳例出祥细</w:t>
      </w:r>
    </w:p>
    <w:p>
      <w:r>
        <w:t xml:space="preserve">No.88 Bar 中国搜浩[Show House]娱乐管理有限公司 内部资料 禁止泄漏清单，会计、店负责人、总经理签字，将原件扫描传真总公司计财部审核，董事长审批后寄回审批原件。</w:t>
      </w:r>
    </w:p>
    <w:p>
      <w:r>
        <w:t xml:space="preserve">7、报销时间：各项经济业务在了结后 7 个工作日内报销，过期费用要经各店负责人及总经理同意后会计方能审核报销，如无正当理由过期未报，应于月底通报公告，并实行扣分等处罚。</w:t>
      </w:r>
    </w:p>
    <w:p>
      <w:r>
        <w:t xml:space="preserve">附件 1）：各路程费用报销标准</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290" w:name="src0290"/>
      <w:pPr>
        <w:pStyle w:val="Heading2"/>
      </w:pPr>
      <w:r>
        <w:t>0290 88酒吧-11、各路程费用报销标准.doc</w:t>
      </w:r>
      <w:bookmarkEnd w:id="290"/>
    </w:p>
    <w:p>
      <w:r>
        <w:t xml:space="preserve">No.88 Bar 中国搜浩[Show House]娱乐管理有限公司 内部资料 禁止泄漏各路程费用报销标准</w:t>
      </w:r>
    </w:p>
    <w:p>
      <w:r>
        <w:t xml:space="preserve">一、 员工差旅费报销标准：</w:t>
      </w:r>
    </w:p>
    <w:p>
      <w:r>
        <w:t xml:space="preserve">1、 的士费（总经理级别可享受机场到公司的全程的士费报销）；</w:t>
      </w:r>
    </w:p>
    <w:p>
      <w:r>
        <w:t xml:space="preserve">宁波店：机场← →搜浩（85 元）</w:t>
      </w:r>
    </w:p>
    <w:p>
      <w:r>
        <w:t xml:space="preserve">市内机场大巴点← →搜浩（15 元）</w:t>
      </w:r>
    </w:p>
    <w:p>
      <w:r>
        <w:t xml:space="preserve">北京店：机场← →搜浩（120 元）</w:t>
      </w:r>
    </w:p>
    <w:p>
      <w:r>
        <w:t xml:space="preserve">市内机场大巴点← →搜浩（12 元）</w:t>
      </w:r>
    </w:p>
    <w:p>
      <w:r>
        <w:t xml:space="preserve">火车站← →搜浩（20 元）</w:t>
      </w:r>
    </w:p>
    <w:p>
      <w:r>
        <w:t xml:space="preserve">重庆店：机场← →搜浩（60 元）</w:t>
      </w:r>
    </w:p>
    <w:p>
      <w:r>
        <w:t xml:space="preserve">市内机场大巴点← →搜浩（6 元）</w:t>
      </w:r>
    </w:p>
    <w:p>
      <w:r>
        <w:t xml:space="preserve">火车站（菜园坝）← →搜浩（8 元）</w:t>
      </w:r>
    </w:p>
    <w:p>
      <w:r>
        <w:t xml:space="preserve">火车站（火车北站）← →搜浩（28 元）</w:t>
      </w:r>
    </w:p>
    <w:p>
      <w:r>
        <w:t xml:space="preserve">上海店：机场← →搜浩（85 元）</w:t>
      </w:r>
    </w:p>
    <w:p>
      <w:r>
        <w:t xml:space="preserve">市内机场大巴点← →搜浩（12 元）</w:t>
      </w:r>
    </w:p>
    <w:p>
      <w:r>
        <w:t xml:space="preserve">火车站← →搜浩（15 元）</w:t>
      </w:r>
    </w:p>
    <w:p>
      <w:r>
        <w:t xml:space="preserve">珠海店：机场← →搜浩（110 元）</w:t>
      </w:r>
    </w:p>
    <w:p>
      <w:r>
        <w:t xml:space="preserve">机场快线←→海珠广场（25 元）←→搜浩（8 元）</w:t>
      </w:r>
    </w:p>
    <w:p>
      <w:r>
        <w:t xml:space="preserve">火车站← →搜浩（20 元）</w:t>
      </w:r>
    </w:p>
    <w:p>
      <w:r>
        <w:t xml:space="preserve">火车东站← →搜浩（35 元）</w:t>
      </w:r>
    </w:p>
    <w:p>
      <w:r>
        <w:t xml:space="preserve">南宁店：机场← →搜浩（100 元）</w:t>
      </w:r>
    </w:p>
    <w:p>
      <w:r>
        <w:t xml:space="preserve">海口店：机场← →搜浩（60 元）</w:t>
      </w:r>
    </w:p>
    <w:p>
      <w:r>
        <w:t xml:space="preserve">火车站← →搜浩（10 元）</w:t>
      </w:r>
    </w:p>
    <w:p>
      <w:r>
        <w:t xml:space="preserve">汽车站← →搜浩（10 元）</w:t>
      </w:r>
    </w:p>
    <w:p>
      <w:r>
        <w:t xml:space="preserve">成都店：机场← →搜浩（46 元）</w:t>
      </w:r>
    </w:p>
    <w:p>
      <w:r>
        <w:t xml:space="preserve">市内机场大巴← →搜浩（15 元）</w:t>
      </w:r>
    </w:p>
    <w:p>
      <w:r>
        <w:t xml:space="preserve">火车站← →搜浩（20 元）</w:t>
      </w:r>
    </w:p>
    <w:p>
      <w:r>
        <w:t xml:space="preserve">东兴店：机场 ← →搜浩（120 元）</w:t>
      </w:r>
    </w:p>
    <w:p>
      <w:r>
        <w:t xml:space="preserve">市场机场大巴← →搜浩（20 元）</w:t>
      </w:r>
    </w:p>
    <w:p>
      <w:r>
        <w:t xml:space="preserve">火车站← →搜浩（13 元）</w:t>
      </w:r>
    </w:p>
    <w:p>
      <w:r>
        <w:t xml:space="preserve">贵阳店：机场← →搜浩（60 元）</w:t>
      </w:r>
    </w:p>
    <w:p>
      <w:r>
        <w:t xml:space="preserve">市场机场大巴← →搜浩（10 元）</w:t>
      </w:r>
    </w:p>
    <w:p>
      <w:r>
        <w:t xml:space="preserve">火车站← →搜浩（10 元）</w:t>
      </w:r>
    </w:p>
    <w:p>
      <w:r>
        <w:t xml:space="preserve">茂名店：机场 ← →搜浩（52 元）</w:t>
      </w:r>
    </w:p>
    <w:p>
      <w:r>
        <w:t xml:space="preserve">市场机场大巴← →搜浩（15 元）</w:t>
      </w:r>
    </w:p>
    <w:p>
      <w:r>
        <w:t xml:space="preserve">No.88 Bar 中国搜浩[Show House]娱乐管理有限公司 内部资料 禁止泄漏火车站← →搜浩（8 元）苏州店：机场← →搜浩（25 元）火车站← →搜浩（15 元）注：以上去机场的的士费中已包含过路费；</w:t>
      </w:r>
    </w:p>
    <w:p>
      <w:r>
        <w:t xml:space="preserve">2）、差旅费报销单参考样本：</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pPr>
        <w:pStyle w:val="Caption"/>
        <w:keepNext/>
      </w:pPr>
      <w:r>
        <w:t>图示 0290  原资料第 2 页</w:t>
      </w:r>
    </w:p>
    <w:p>
      <w:pPr>
        <w:spacing w:after="120"/>
        <w:jc w:val="center"/>
      </w:pPr>
      <w:r>
        <w:drawing>
          <wp:inline xmlns:a="http://schemas.openxmlformats.org/drawingml/2006/main" xmlns:pic="http://schemas.openxmlformats.org/drawingml/2006/picture">
            <wp:extent cx="6300000" cy="2577272"/>
            <wp:docPr id="84" name="Picture 84"/>
            <wp:cNvGraphicFramePr>
              <a:graphicFrameLocks noChangeAspect="1"/>
            </wp:cNvGraphicFramePr>
            <a:graphic>
              <a:graphicData uri="http://schemas.openxmlformats.org/drawingml/2006/picture">
                <pic:pic>
                  <pic:nvPicPr>
                    <pic:cNvPr id="0" name="0290_2.png"/>
                    <pic:cNvPicPr/>
                  </pic:nvPicPr>
                  <pic:blipFill>
                    <a:blip r:embed="rId94"/>
                    <a:stretch>
                      <a:fillRect/>
                    </a:stretch>
                  </pic:blipFill>
                  <pic:spPr>
                    <a:xfrm>
                      <a:off x="0" y="0"/>
                      <a:ext cx="6300000" cy="2577272"/>
                    </a:xfrm>
                    <a:prstGeom prst="rect"/>
                  </pic:spPr>
                </pic:pic>
              </a:graphicData>
            </a:graphic>
          </wp:inline>
        </w:drawing>
      </w:r>
    </w:p>
    <w:p>
      <w:bookmarkStart w:id="291" w:name="src0291"/>
      <w:pPr>
        <w:pStyle w:val="Heading2"/>
      </w:pPr>
      <w:r>
        <w:t>0291 88酒吧-12、现金管理制度.doc</w:t>
      </w:r>
      <w:bookmarkEnd w:id="291"/>
    </w:p>
    <w:p>
      <w:r>
        <w:t xml:space="preserve">No.88 Bar 中国搜浩[Show House]娱乐管理有限公司 内部资料 禁止泄漏现金管理制度</w:t>
      </w:r>
    </w:p>
    <w:p>
      <w:r>
        <w:t xml:space="preserve">1、现金管理必须遵循钱账分管，钱票分管原则，会计管账票，出纳管钱。</w:t>
      </w:r>
    </w:p>
    <w:p>
      <w:r>
        <w:t xml:space="preserve">2、每项现金收入由出纳开据票据，交款人在收据上认同 ，收据联交会计盖章后交交收款人。</w:t>
      </w:r>
    </w:p>
    <w:p>
      <w:r>
        <w:t xml:space="preserve">3、各店出纳管理库存现金最高限额为 5 万元，另由当店经理与出纳共同管理库存现金限额为 25 万元，超出部份营业款及其他款项应及时送存银行。</w:t>
      </w:r>
    </w:p>
    <w:p>
      <w:r>
        <w:t xml:space="preserve">4、确保资金的安全，存折（不能用银行卡）与密码应分开管理，会计保管存折，出纳保管密码，在支付款项时，出纳在会计处拿取存折，办完后及时交还会计处对公账户应出纳管理支票及私章，会计管理财务专用章。</w:t>
      </w:r>
    </w:p>
    <w:p>
      <w:r>
        <w:t xml:space="preserve">5、收取的押金应交会计挂账，退款时凭收回的收据作付款依据，收款人在收据或凭证上签字；支付的押金应交复印件给会计挂账（复印件上必须注明原件由出纳保管，出纳会计两人均要签字），原件由出纳保管作收款用。</w:t>
      </w:r>
    </w:p>
    <w:p>
      <w:r>
        <w:t xml:space="preserve">6、发票领购及发出要作明细台账登记（日期、起止票号、金额、领用人），自购发票与其他来源发票要分开记录。</w:t>
      </w:r>
    </w:p>
    <w:p>
      <w:r>
        <w:t xml:space="preserve">7、各店之间打款必须汇在公司指定户头，每月月底将各账户发生额与对应货币</w:t>
      </w:r>
    </w:p>
    <w:p>
      <w:r>
        <w:t xml:space="preserve">No.88 Bar 中国搜浩[Show House]娱乐管理有限公司 内部资料 禁止泄漏资金日记账核对，如有不符，应及时查明原因。</w:t>
      </w:r>
    </w:p>
    <w:p>
      <w:r>
        <w:t xml:space="preserve">8、在支付工资、股利等个人款项时，如不能亲自签收，在付款时须要收款人亲自出据“委托书”，注明收款银行、账号、户名。</w:t>
      </w:r>
    </w:p>
    <w:p>
      <w:r>
        <w:t xml:space="preserve">出纳在支付款时（汇出所有款项），如无原始附件（指款项内容组成要素），则必须将存折复印附后。</w:t>
      </w:r>
    </w:p>
    <w:p>
      <w:r>
        <w:t xml:space="preserve">9、核算行政部提供的考勤表计算工资薪金发放表，按时发放员工工资、奖金。</w:t>
      </w:r>
    </w:p>
    <w:p>
      <w:r>
        <w:t xml:space="preserve">10、现金收款票据必须设置多联，会计、出纳、经办人分别一联，以便核对。</w:t>
      </w:r>
    </w:p>
    <w:p>
      <w:r>
        <w:t xml:space="preserve">11、出纳必须确保现金的安全，防止遗失、偷窃。</w:t>
      </w:r>
    </w:p>
    <w:p>
      <w:r>
        <w:t xml:space="preserve">12、出纳必须根据经办人签字、会计审核、负责人审批的凭据付款。</w:t>
      </w:r>
    </w:p>
    <w:p>
      <w:r>
        <w:t xml:space="preserve">13、出纳必须即时登记现金、银行存款日记账，核对收入、支出、余额并与实际库存现金相符，做到日清月结，账实相符。</w:t>
      </w:r>
    </w:p>
    <w:p>
      <w:r>
        <w:t xml:space="preserve">14、出纳不得擅自借款给员工，借款必须有总经理批准签字，并不得超过规定限额。</w:t>
      </w:r>
    </w:p>
    <w:p>
      <w:r>
        <w:t xml:space="preserve">15、月底会计、经理同出纳核对现金余额和银行存款余款，做到账证相符、账实相符。</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292" w:name="src0292"/>
      <w:pPr>
        <w:pStyle w:val="Heading2"/>
      </w:pPr>
      <w:r>
        <w:t>0292 88酒吧-13、会计管理制度.doc</w:t>
      </w:r>
      <w:bookmarkEnd w:id="292"/>
    </w:p>
    <w:p>
      <w:r>
        <w:t xml:space="preserve">No.88 Bar 中国搜浩[Show House]娱乐管理有限公司 内部资料 禁止泄漏会计管理制度</w:t>
      </w:r>
    </w:p>
    <w:p>
      <w:r>
        <w:t xml:space="preserve">1、根据会计法和公司的实际情况负责公司的全面会计核算工作，并直接对老板负责。</w:t>
      </w:r>
    </w:p>
    <w:p>
      <w:r>
        <w:t xml:space="preserve">2、负责收据、出、入库单及调拨单的领购、发出登记管理。</w:t>
      </w:r>
    </w:p>
    <w:p>
      <w:r>
        <w:t xml:space="preserve">3、负责审核票据的合理性(如发票是否真实、有无涂改、标准是否合理、同类物资的价格变动、水果损耗率的变动、厨房收入与天燃气费的比、采购费用与采购物资的变动等)、正确性，并以此填制凭证，登记账簿。</w:t>
      </w:r>
    </w:p>
    <w:p>
      <w:r>
        <w:t xml:space="preserve">4、在审核时要对各项开支（与固定供货商签有合同的除外）逐笔输入电子表格（式样附后），输机时还要注意几个问题：如物资的价格变动，某些物品的购买周期，如木糖醇、油等的正常购买周期，如差异较大，应查明原因，分清责任。</w:t>
      </w:r>
    </w:p>
    <w:p>
      <w:r>
        <w:t xml:space="preserve">5、负责填制会计凭证及汇总表，据以登记总账，并与各明细账核对相符，原则上一项经济业务做一份会计记账凭证，不得将一笔业务分成两份凭证（如通过银行打款，打款手续费与打款内容一并做账），同样不得以多项不同类型经济业务做一份凭证，以确保费用归类的准确性。</w:t>
      </w:r>
    </w:p>
    <w:p>
      <w:r>
        <w:t xml:space="preserve">6、要求仓库、吧台将每日“日盘点表”交到会计处，会计负责对仓库每日收入</w:t>
      </w:r>
    </w:p>
    <w:p>
      <w:r>
        <w:t xml:space="preserve">No.88 Bar 中国搜浩[Show House]娱乐管理有限公司 内部资料 禁止泄漏支出数及仓库“日报表”与吧台“日报表”进行核对，并双方在每日盘点表上签字确认。</w:t>
      </w:r>
    </w:p>
    <w:p>
      <w:r>
        <w:t xml:space="preserve">7、对所有借款进行挂账处理，报账冲销时退回第三联退回本人联，第二联做账联备查，所有借款于月底应全部结清，需要时重新办理借款手续。</w:t>
      </w:r>
    </w:p>
    <w:p>
      <w:r>
        <w:t xml:space="preserve">8、负责编制会计报表，做到账表相符。</w:t>
      </w:r>
    </w:p>
    <w:p>
      <w:r>
        <w:t xml:space="preserve">9、为确保会计资料的确准完整，会计要认真审核吧台及库房月报表，对报表不准确的有权要求重做，再次不准确要进行扣分等处罚。</w:t>
      </w:r>
    </w:p>
    <w:p>
      <w:r>
        <w:t xml:space="preserve">10、负责并参与财产清查工作，定期对仓库进行盘点，检查账实是否相符，账表是否一致。</w:t>
      </w:r>
    </w:p>
    <w:p>
      <w:r>
        <w:t xml:space="preserve">11、对出纳工作及其他会计工作进行督促和监督，并协调会计内部工作。</w:t>
      </w:r>
    </w:p>
    <w:p>
      <w:r>
        <w:t xml:space="preserve">12、负责会计档案的装订和保管工作。</w:t>
      </w:r>
    </w:p>
    <w:p>
      <w:r>
        <w:t xml:space="preserve">13、附件</w:t>
      </w:r>
    </w:p>
    <w:p>
      <w:r>
        <w:t xml:space="preserve">1）、物品、材料购入统计表</w:t>
      </w:r>
    </w:p>
    <w:p>
      <w:r>
        <w:t xml:space="preserve">物品、材料购入统计表</w:t>
      </w:r>
    </w:p>
    <w:p>
      <w:r>
        <w:t xml:space="preserve">时间 品名</w:t>
      </w:r>
    </w:p>
    <w:p>
      <w:r>
        <w:t xml:space="preserve">规 格 型</w:t>
      </w:r>
    </w:p>
    <w:p>
      <w:r>
        <w:t xml:space="preserve">号品牌 单位</w:t>
      </w:r>
    </w:p>
    <w:p>
      <w:r>
        <w:t xml:space="preserve">单</w:t>
      </w:r>
    </w:p>
    <w:p>
      <w:r>
        <w:t xml:space="preserve">价</w:t>
      </w:r>
    </w:p>
    <w:p>
      <w:r>
        <w:t xml:space="preserve">数</w:t>
      </w:r>
    </w:p>
    <w:p>
      <w:r>
        <w:t xml:space="preserve">量</w:t>
      </w:r>
    </w:p>
    <w:p>
      <w:r>
        <w:t xml:space="preserve">金</w:t>
      </w:r>
    </w:p>
    <w:p>
      <w:r>
        <w:t xml:space="preserve">额</w:t>
      </w:r>
    </w:p>
    <w:p>
      <w:r>
        <w:t xml:space="preserve">生 产</w:t>
      </w:r>
    </w:p>
    <w:p>
      <w:r>
        <w:t xml:space="preserve">厂家</w:t>
      </w:r>
    </w:p>
    <w:p>
      <w:r>
        <w:t xml:space="preserve">供货商</w:t>
      </w:r>
    </w:p>
    <w:p>
      <w:r>
        <w:t xml:space="preserve">名称</w:t>
      </w:r>
    </w:p>
    <w:p>
      <w:r>
        <w:t xml:space="preserve">供 货 商</w:t>
      </w:r>
    </w:p>
    <w:p>
      <w:r>
        <w:t xml:space="preserve">地址</w:t>
      </w:r>
    </w:p>
    <w:p>
      <w:r>
        <w:t xml:space="preserve">联 系</w:t>
      </w:r>
    </w:p>
    <w:p>
      <w:r>
        <w:t xml:space="preserve">人</w:t>
      </w:r>
    </w:p>
    <w:p>
      <w:r>
        <w:t xml:space="preserve">联 系</w:t>
      </w:r>
    </w:p>
    <w:p>
      <w:r>
        <w:t xml:space="preserve">电话</w:t>
      </w:r>
    </w:p>
    <w:p>
      <w:r>
        <w:t xml:space="preserve">使 用</w:t>
      </w:r>
    </w:p>
    <w:p>
      <w:r>
        <w:t xml:space="preserve">部门 经办人</w:t>
      </w:r>
    </w:p>
    <w:p>
      <w:r>
        <w:t xml:space="preserve">No.88 Bar 中国搜浩[Show House]娱乐管理有限公司 内部资料 禁止泄漏</w:t>
      </w:r>
    </w:p>
    <w:p>
      <w:r>
        <w:t xml:space="preserve">2）、费用支出统计表</w:t>
      </w:r>
    </w:p>
    <w:p>
      <w:r>
        <w:t xml:space="preserve">费用支出统计表</w:t>
      </w:r>
    </w:p>
    <w:p>
      <w:r>
        <w:t xml:space="preserve">日期 费用名称 单位（起止地） 单价 数量 金额 使用部门 经办人</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293" w:name="src0293"/>
      <w:pPr>
        <w:pStyle w:val="Heading2"/>
      </w:pPr>
      <w:r>
        <w:t>0293 88酒吧-14、个人借款管理制度.doc</w:t>
      </w:r>
      <w:bookmarkEnd w:id="293"/>
    </w:p>
    <w:p>
      <w:r>
        <w:t xml:space="preserve">No.88 Bar 中国搜浩[Show House]娱乐管理有限公司 内部资料 禁止泄漏个人借款管理制度为加强和规范公司个人借款的管理，确保公司对外业务活动的正常运行和各股东的利益。防止和杜绝呆账的发生，降低公司财产风险，特制定本制度。</w:t>
      </w:r>
    </w:p>
    <w:p>
      <w:r>
        <w:t xml:space="preserve">1、公司原则上规定不得以任何理由借款给公司员工。</w:t>
      </w:r>
    </w:p>
    <w:p>
      <w:r>
        <w:t xml:space="preserve">2、确因工作需要，并垫支金额较大（直属部门经理以上管理人员在 2000 元以上的，一般管理人员在 1000 元以上的），个人难以承受的垫支款项，可临时向公司借款，由公司经理批准，具体程序如下：</w:t>
      </w:r>
    </w:p>
    <w:p>
      <w:r>
        <w:t xml:space="preserve">1）、由个人填写公司统一印的“借条”，财务部门按实际情况（一般出差每天按</w:t>
      </w:r>
    </w:p>
    <w:p>
      <w:r>
        <w:t xml:space="preserve">200 元标准和预计出差时间计算）核定借款额度，并由店负责人或部门负责人批准。一般情况出差返回后不超过 7 个工作日办理报销还款手续。专职采购员采用限额（5000 元以下）借款。备用金性质的所有借款于月底必须结清，零时性借款在</w:t>
      </w:r>
    </w:p>
    <w:p>
      <w:r>
        <w:t xml:space="preserve">1 个月内必须结清，如工作需要再办理借款手续。</w:t>
      </w:r>
    </w:p>
    <w:p>
      <w:r>
        <w:t xml:space="preserve">2）、特殊情况需超出限额在 1 万元以下的由当店副总经理审签可借，金额在 1万元以上的由总经理审签可借（总经理不在当地时，话征询总经理后可借）。</w:t>
      </w:r>
    </w:p>
    <w:p>
      <w:r>
        <w:t xml:space="preserve">3、个人借款如无合理原因在上次借款未结清者不得再次借支</w:t>
      </w:r>
    </w:p>
    <w:p>
      <w:r>
        <w:t xml:space="preserve">No.88 Bar 中国搜浩[Show House]娱乐管理有限公司 内部资料 禁止泄漏</w:t>
      </w:r>
    </w:p>
    <w:p>
      <w:r>
        <w:t xml:space="preserve">4、借款人在规定报销时间内未结清借支者，财务应从当月工资中按总额的10%逐步扣回，直到全部借款扣清为止，对逾期一个月未报结清者，按借款金额加收月息 5%的滞纳金，在工资中一并扣除。</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295" w:name="src0295"/>
      <w:pPr>
        <w:pStyle w:val="Heading2"/>
      </w:pPr>
      <w:r>
        <w:t>0295 88酒吧-16、出纳选拔办法.doc</w:t>
      </w:r>
      <w:bookmarkEnd w:id="295"/>
    </w:p>
    <w:p>
      <w:r>
        <w:t xml:space="preserve">No.88 Bar 中国搜浩[Show House]娱乐管理有限公司 内部资料 禁止泄漏出纳选拔办法为保证出纳岗位人才储备，满足企业发展战略,经总公司领导会议研究决定,对选拔出纳岗位人员的要求通知如下：</w:t>
      </w:r>
    </w:p>
    <w:p>
      <w:r>
        <w:t xml:space="preserve">一、出纳来源：各店收银员。</w:t>
      </w:r>
    </w:p>
    <w:p>
      <w:r>
        <w:t xml:space="preserve">二、选拔资格：收银工作满一年以上的，经过经理团、店负责人、人力资源部初步审核通过者。</w:t>
      </w:r>
    </w:p>
    <w:p>
      <w:r>
        <w:t xml:space="preserve">三、参评人员：店负责人，店经理团，店出纳，店会计，店同岗收银员</w:t>
      </w:r>
    </w:p>
    <w:p>
      <w:r>
        <w:t xml:space="preserve">四、考评流程：1、自评及收银理论考试，2、同级评价：店同岗收银员、财务评价，</w:t>
      </w:r>
    </w:p>
    <w:p>
      <w:r>
        <w:t xml:space="preserve">3、店经理团评价，4、店负责人评价和评定， 5、人力资源部考评，6、董事审批</w:t>
      </w:r>
    </w:p>
    <w:p>
      <w:r>
        <w:t xml:space="preserve">五、晋升和学习：参评人员经总公司考评通过后，成为出纳储备人员。出纳储备人员需要利用业余时间学习出纳工作。总公司根据考评成绩及学习情况择优调入出纳岗位工作。</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296" w:name="src0296"/>
      <w:pPr>
        <w:pStyle w:val="Heading2"/>
      </w:pPr>
      <w:r>
        <w:t>0296 88酒吧-17、店财务学习收银工作的规定.doc</w:t>
      </w:r>
      <w:bookmarkEnd w:id="296"/>
    </w:p>
    <w:p>
      <w:r>
        <w:t xml:space="preserve">No.88 Bar 中国搜浩[Show House]娱乐管理有限公司 内部资料 禁止泄漏店财务学习收银工作的规定为了更好的开展财务工作，提高财务人员对仓库、收银工作的监管力度，总公司领导会议研究决定，店财务人员须有专门时间到店里学习，具体安排如下：</w:t>
      </w:r>
    </w:p>
    <w:p>
      <w:r>
        <w:t xml:space="preserve">一、 时间：每月 2 天，共三个月，时间为周六；</w:t>
      </w:r>
    </w:p>
    <w:p>
      <w:r>
        <w:t xml:space="preserve">二、 要求：</w:t>
      </w:r>
    </w:p>
    <w:p>
      <w:r>
        <w:t xml:space="preserve">1、 这两天必须全天在仓库或收银岗位学习；</w:t>
      </w:r>
    </w:p>
    <w:p>
      <w:r>
        <w:t xml:space="preserve">2、 学习时必须遵守所在岗位的工作要求；</w:t>
      </w:r>
    </w:p>
    <w:p>
      <w:r>
        <w:t xml:space="preserve">3、 学习期间享受加班费福利</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299" w:name="src0299"/>
      <w:pPr>
        <w:pStyle w:val="Heading2"/>
      </w:pPr>
      <w:r>
        <w:t>0299 88酒吧-1、店内现金收入管理试行办法.doc</w:t>
      </w:r>
      <w:bookmarkEnd w:id="299"/>
    </w:p>
    <w:p>
      <w:r>
        <w:t xml:space="preserve">No.88 Bar 中国搜浩[Show House]娱乐管理有限公司 内部资料 禁止泄漏店内现金收入管理试行办法</w:t>
      </w:r>
    </w:p>
    <w:p>
      <w:r>
        <w:t xml:space="preserve">1、 各店每日营业收入由次日白班收银员在 14：30—15：00 亲自上缴给当店财务出纳，不再存入银行，出纳收到现金后开出现金收据单交给收银。</w:t>
      </w:r>
    </w:p>
    <w:p>
      <w:r>
        <w:t xml:space="preserve">2、 每日收银员将营业报表打印两份并投箱，次日由出纳核实后，如内容有错误需要修改时出纳直接在报表上更正并由白班收银员和出纳共同签字确认，然后出纳留存一份，收银员将另一份营业日报表连同财务当日出据的所有现金收据的原始凭证交由店负责人保管，保管期为 2 个月，2 个月后由店负责人及财务人员共同销毁。</w:t>
      </w:r>
    </w:p>
    <w:p>
      <w:r>
        <w:t xml:space="preserve">3、 各店在收银台单独制作一个铁制投单箱用于服务员下班时回收单据的投放。</w:t>
      </w:r>
    </w:p>
    <w:p>
      <w:r>
        <w:t xml:space="preserve">3-1 服务员下班时将用过的剩余单据按照顺序整理好，在最前面一联单上写上所用单据序号，同时注明共用了多少联（含作废单据）；</w:t>
      </w:r>
    </w:p>
    <w:p>
      <w:r>
        <w:t xml:space="preserve">3-2 服务员每晚将整理好的单据交给负责领班，如有遗漏或遗失按照制度进行扣分；</w:t>
      </w:r>
    </w:p>
    <w:p>
      <w:r>
        <w:t xml:space="preserve">3-3 每晚各班次单据由负责领班收齐，统一投放到服务员专用的投单箱。</w:t>
      </w:r>
    </w:p>
    <w:p>
      <w:r>
        <w:t xml:space="preserve">4、核单工作</w:t>
      </w:r>
    </w:p>
    <w:p>
      <w:r>
        <w:t xml:space="preserve">4-1 每天由出纳、会计和核单员三人从各部门的投单箱中分别取出 4 联单，共同在</w:t>
      </w:r>
    </w:p>
    <w:p>
      <w:r>
        <w:t xml:space="preserve">No.88 Bar 中国搜浩[Show House]娱乐管理有限公司 内部资料 禁止泄漏财务室核对；</w:t>
      </w:r>
    </w:p>
    <w:p>
      <w:r>
        <w:t xml:space="preserve">4-2 核对无误后核单员将吧台联（红联、黄联）交给仓库和吧台盘点、做帐；</w:t>
      </w:r>
    </w:p>
    <w:p>
      <w:r>
        <w:t xml:space="preserve">4-3 完成做帐后核单员将吧台联交回财务，并由财务将四联单装订在一起保存。</w:t>
      </w:r>
    </w:p>
    <w:p>
      <w:r>
        <w:t xml:space="preserve">5、营业外收入所开的收款收据须交给店负责人保管一联，保管期 2 个月，2 个月后由店负责人及财务人员共同销毁，会计须核对收款收据。</w:t>
      </w:r>
    </w:p>
    <w:p>
      <w:r>
        <w:t xml:space="preserve">6、各店另购一台带报警功能的保险柜，用于存放当店备用金，备用现金不得超过</w:t>
      </w:r>
    </w:p>
    <w:p>
      <w:r>
        <w:t xml:space="preserve">15 万元。保险柜钥匙交店负责人保管，出纳负责此保险柜密码及现金管理；各店原财务保险柜备用现金不得超过 5 万元，并由店出纳负责管理。</w:t>
      </w:r>
    </w:p>
    <w:p>
      <w:r>
        <w:t xml:space="preserve">7、每周一会计负责对出纳进行一次现金盘点工作。</w:t>
      </w:r>
    </w:p>
    <w:p>
      <w:r>
        <w:t xml:space="preserve">8、各店每月进行一次大盘点（现金、应收帐、应付帐、押金、POS 机等），会计和店负责人须共同签字，财务营运报表由当店负责人核对各项营业收支无误后，在报表上签字确认。</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305" w:name="src0305"/>
      <w:pPr>
        <w:pStyle w:val="Heading2"/>
      </w:pPr>
      <w:r>
        <w:t>0305 88酒吧-7、工程期间采购报销制度.doc</w:t>
      </w:r>
      <w:bookmarkEnd w:id="305"/>
    </w:p>
    <w:p>
      <w:r>
        <w:t xml:space="preserve">No.88 Bar 中国搜浩[Show House]娱乐管理有限公司 内部资料 禁止泄漏工程期间采购报销制度</w:t>
      </w:r>
    </w:p>
    <w:p>
      <w:r>
        <w:t xml:space="preserve">一、 前期准备</w:t>
      </w:r>
    </w:p>
    <w:p>
      <w:r>
        <w:t xml:space="preserve">1、 材料用量确定</w:t>
      </w:r>
    </w:p>
    <w:p>
      <w:r>
        <w:t xml:space="preserve">报</w:t>
      </w:r>
    </w:p>
    <w:p>
      <w:r>
        <w:t xml:space="preserve">注：用量变动由由工程部负责人审签后交财务、仓库备案。</w:t>
      </w:r>
    </w:p>
    <w:p>
      <w:r>
        <w:t xml:space="preserve">2、 价格确定</w:t>
      </w:r>
    </w:p>
    <w:p>
      <w:r>
        <w:t xml:space="preserve">市调价（市调面占材料用量 80%）</w:t>
      </w:r>
    </w:p>
    <w:p>
      <w:r>
        <w:t xml:space="preserve">注：</w:t>
      </w:r>
    </w:p>
    <w:p>
      <w:r>
        <w:t xml:space="preserve">1）由于在一个新的城市，我们对市场的价格不了解，故在采购前一周左右组织人员（工程部负责人、项目经理、财务）需进行一次全面的市场调查，调查范围应在材料种类用量（择量大的品种）的 80%左右，调查内容包括材料名称、规格、型号、品牌、单价、供货商名称、地址、联系电话等相关材料商家信息（大棕材料需生产厂家），并将市场价交由财务备案；</w:t>
      </w:r>
    </w:p>
    <w:p>
      <w:r>
        <w:t xml:space="preserve">2）、对于大宗材料（如钢材、木材、电器等），应进行招投标形式确定供货商家，设计部确认材料用量仓库财务工程部负责人、项目经理、财务财务</w:t>
      </w:r>
    </w:p>
    <w:p>
      <w:r>
        <w:t xml:space="preserve">No.88 Bar 中国搜浩[Show House]娱乐管理有限公司 内部资料 禁止泄漏供货商应提供有关材料的各种信息（材料名称、规格、型号、品牌、单价、性能、生产厂家、生产材料相关参数等），同一品种材料提供资料的供货应不低于 5 家，在这些供货商中择不低于 4 家的供货商进行招投标择优确定，所有投标资料都要留底，选择最优两家资料交总公司计财部备案；</w:t>
      </w:r>
    </w:p>
    <w:p>
      <w:r>
        <w:t xml:space="preserve">3）、对人工费，应采用招投标形式确定施工队，应在不低于 5 家的施工队中择优确定。人工费结算采用正式结算方法，即工作量与双方确认价按实结算。所有单价确认后报总公司计财部备案（含施工队的相关信息如施工队名称、人数、资质证、联系电话等）。</w:t>
      </w:r>
    </w:p>
    <w:p>
      <w:r>
        <w:t xml:space="preserve">二、采购审批程序</w:t>
      </w:r>
    </w:p>
    <w:p>
      <w:r>
        <w:t xml:space="preserve">工程部填申购单 仓库核签 财务核签</w:t>
      </w:r>
    </w:p>
    <w:p>
      <w:r>
        <w:t xml:space="preserve">采购员采购 工程部经理审批</w:t>
      </w:r>
    </w:p>
    <w:p>
      <w:r>
        <w:t xml:space="preserve">经手人制单 仓库、质检员核签 项目经理核签</w:t>
      </w:r>
    </w:p>
    <w:p>
      <w:r>
        <w:t xml:space="preserve">领款人签字 出纳付款 当店负总审批 会计审核</w:t>
      </w:r>
    </w:p>
    <w:p>
      <w:r>
        <w:t xml:space="preserve">No.88 Bar 中国搜浩[Show House]娱乐管理有限公司 内部资料 禁止泄漏注：1、5 仟元（含）以上需经工程部负责人审批后方能付款。</w:t>
      </w:r>
    </w:p>
    <w:p>
      <w:r>
        <w:t xml:space="preserve">2、工程物资需通过质检员核签，非工程物资无需通过质检员核签。</w:t>
      </w:r>
    </w:p>
    <w:p>
      <w:r>
        <w:t xml:space="preserve">3、报销依据：即制单，包括发票、收据、购物清单（清单上须注明材料名称、规格型号、数量、单价、金额），以及物资采购清单。所有支出费用都必须有必要的会计要素，即金额是怎么得来的。</w:t>
      </w:r>
    </w:p>
    <w:p>
      <w:r>
        <w:t xml:space="preserve">四、 工程物资调拨</w:t>
      </w:r>
    </w:p>
    <w:p>
      <w:r>
        <w:t xml:space="preserve">一次性收费</w:t>
      </w:r>
    </w:p>
    <w:p>
      <w:r>
        <w:t xml:space="preserve">双方财务联 寄</w:t>
      </w:r>
    </w:p>
    <w:p>
      <w:r>
        <w:t xml:space="preserve">收货方仓库联随货同行 通知仓库</w:t>
      </w:r>
    </w:p>
    <w:p>
      <w:r>
        <w:t xml:space="preserve">仓库开调拨单 发货方财务开转账通知单 收货财务</w:t>
      </w:r>
    </w:p>
    <w:p>
      <w:r>
        <w:t xml:space="preserve">收货方仓库验收制单</w:t>
      </w:r>
    </w:p>
    <w:p>
      <w:r>
        <w:t xml:space="preserve">交财务审核</w:t>
      </w:r>
    </w:p>
    <w:p>
      <w:r>
        <w:t xml:space="preserve">店负责人审核</w:t>
      </w:r>
    </w:p>
    <w:p>
      <w:r>
        <w:t xml:space="preserve">No.88 Bar 中国搜浩[Show House]娱乐管理有限公司 内部资料 禁止泄漏注：各店之间直调物资，调拨单先通过总公司中转。</w:t>
      </w:r>
    </w:p>
    <w:p>
      <w:r>
        <w:t xml:space="preserve">五、 处罚措施</w:t>
      </w:r>
    </w:p>
    <w:p>
      <w:r>
        <w:t xml:space="preserve">1、对于未做市场调查或调查力度不够、未以招标形式择优选择确定大宗材料供货渠道、以及未有编排合理施工队伍导致物资和人员浪费的，处以 100—500元/人/次的罚款；损失严重的将依照实际损失进行赔偿。</w:t>
      </w:r>
    </w:p>
    <w:p>
      <w:r>
        <w:t xml:space="preserve">2、对于未有遵照审批程序、报销程序和其他相关报销制度，造成时间延误的，处以 50—200 元/人/次的罚款；损失严重的将依照实际损失进行赔偿。</w:t>
      </w:r>
    </w:p>
    <w:p>
      <w:r>
        <w:t xml:space="preserve">3、对于报销费用与真实业务不符的，发现一次处罚 500 元/人/次；报销费用大大超出真实业务的，公司将依照实际损失予以处罚并予开除。</w:t>
      </w:r>
    </w:p>
    <w:p>
      <w:r>
        <w:t xml:space="preserve">出纳打款或冲账</w:t>
      </w:r>
    </w:p>
    <w:p>
      <w:r>
        <w:t xml:space="preserve">领款人签字</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307" w:name="src0307"/>
      <w:pPr>
        <w:pStyle w:val="Heading2"/>
      </w:pPr>
      <w:r>
        <w:t>0307 88酒吧-9、店内财务制度.doc</w:t>
      </w:r>
      <w:bookmarkEnd w:id="307"/>
    </w:p>
    <w:p>
      <w:r>
        <w:t xml:space="preserve">No.88 Bar 中国搜浩[Show House]娱乐管理有限公司 内部资料 禁止泄漏店内财务制度为加强统一本公司的会计核算，根据&lt;会计法&gt;和&lt;企业会计准则&gt;，特制定本核算制度：</w:t>
      </w:r>
    </w:p>
    <w:p>
      <w:r>
        <w:t xml:space="preserve">一、 公司财务设置按照“二统一分”原则设置，即“人员统一，机构统一，核算分离。实行财务人员在业务上受总公司领导，行政上受各店领导。</w:t>
      </w:r>
    </w:p>
    <w:p>
      <w:r>
        <w:t xml:space="preserve">二、 公司会计年度为公历从 1 月 1 日起至 12 月 31 日止.。</w:t>
      </w:r>
    </w:p>
    <w:p>
      <w:r>
        <w:t xml:space="preserve">三、公司会计核算以人民币为记账本位币。</w:t>
      </w:r>
    </w:p>
    <w:p>
      <w:r>
        <w:t xml:space="preserve">四、公司会计核算以实际发生的经济业务为依据，如实反映财务状况和经营成果</w:t>
      </w:r>
    </w:p>
    <w:p>
      <w:r>
        <w:t xml:space="preserve">五、公司会计核算以收付实现制为基础。</w:t>
      </w:r>
    </w:p>
    <w:p>
      <w:r>
        <w:t xml:space="preserve">六、当天单据原则上当天处理凭证，最迟不得超过第二天，出纳记账凭证号数与会计凭证号数必须一致，出纳付款时需领款人在报销单领款人处或付款凭证上签字。</w:t>
      </w:r>
    </w:p>
    <w:p>
      <w:r>
        <w:t xml:space="preserve">七、会计做账原则上用原件做账，不得使用复印件、传真件做账。（注：如牵涉设备维修时，则在会计资料交回总公司时清理设备是否过保修期，如未过保修期，在会计资料交回总公司时取出发票，将复印件附在凭证后面，但在保期过后有会计资料交回时交回发票，要注明凭证时间号码）。发所有原件都必须做到费用要素齐全。但因总公司需要，出差人员在店报销的机票、车票等交通费及各店自己耗</w:t>
      </w:r>
    </w:p>
    <w:p>
      <w:r>
        <w:t xml:space="preserve">No.88 Bar 中国搜浩[Show House]娱乐管理有限公司 内部资料 禁止泄漏用的各材料发票需交总公司财务的，报销人可根据原始票据复印件制单，会计在报销单上注明“原件交总公司，些处复印件做账”字样，由会计、出纳同时签字方可做账，如总公司代购机票时，则由总公司复印并在复印件上注明原件留总公司，出纳、会计同时在复印件上签字方可交付款方报销。</w:t>
      </w:r>
    </w:p>
    <w:p>
      <w:r>
        <w:t xml:space="preserve">八、为确保各股东利益，在支付各类万元以上押金、保证金及投资款时，在账上反映出应收各类款项的同时，必须通过“其他应交款——押金、保证金、投资款”等备抵科目进入费用核算。在此制度执行前有此类业务发生的均按此办法补记。</w:t>
      </w:r>
    </w:p>
    <w:p>
      <w:r>
        <w:t xml:space="preserve">九、各店原始凭证不得存放在平常办公场所，存放地点及做账地方由各店自行安排，但必须保证安全可靠。财务档案由各店财务自行设专保管一年，次年转交总公司计财部代管。</w:t>
      </w:r>
    </w:p>
    <w:p>
      <w:r>
        <w:t xml:space="preserve">十、各部门考勤应准确无误，音乐部考勤表必须在次月 5 日之前交到财务室，其他部门次月 1 日上交考勤到文员处。仓库、吧台月盘点表，楼面餐具盘点表，吧台酒水赔款表必须于次月 5 日之前交到财务室，如逾期未交，对责任人进行扣分处罚。</w:t>
      </w:r>
    </w:p>
    <w:p>
      <w:r>
        <w:t xml:space="preserve">No.88 Bar 中国搜浩[Show House]娱乐管理有限公司 内部资料 禁止泄漏</w:t>
      </w:r>
    </w:p>
    <w:p>
      <w:r>
        <w:t xml:space="preserve">十一、报账时间原则上定为每周一、周三、周五，特殊情况需在其它时间报销的，需经店负责人同意后方可交财务审核，与固定商家结账时间各店自行协商而定。</w:t>
      </w:r>
    </w:p>
    <w:p>
      <w:r>
        <w:t xml:space="preserve">十二、财务制度不得公示在办公室。</w:t>
      </w:r>
    </w:p>
    <w:p>
      <w:r>
        <w:t xml:space="preserve">十三、每月月末（与结账时间同步）对店内出纳现金进行盘点，店内最高负责人、会计、出纳三方需同时在场，无误后最高负责人在账上签字认同。</w:t>
      </w:r>
    </w:p>
    <w:p>
      <w:r>
        <w:t xml:space="preserve">十四、资产的核算。</w:t>
      </w:r>
    </w:p>
    <w:p>
      <w:r>
        <w:t xml:space="preserve">1、公司的资产是公司拥有或者控制的能以货币计量的经济资源。</w:t>
      </w:r>
    </w:p>
    <w:p>
      <w:r>
        <w:t xml:space="preserve">包括：现金、银行存款、应收及预付账款、存货（吧台、厨房、代购）、待摊费用（房租费）、在建工程、递延资产（前期工程开支）。</w:t>
      </w:r>
    </w:p>
    <w:p>
      <w:r>
        <w:t xml:space="preserve">2、资金及各种存款按照实际收入和支出数记账。</w:t>
      </w:r>
    </w:p>
    <w:p>
      <w:r>
        <w:t xml:space="preserve">3、应收及预付款项按实际发生额记账，并按客户设置明细账，不提坏账准备金，坏账损失直接计入当期损益。待摊费用(指房租费)按受益期分摊。</w:t>
      </w:r>
    </w:p>
    <w:p>
      <w:r>
        <w:t xml:space="preserve">4、存货按取得时的原始成本核算，发出时只计数量，月末采用实地盘存制倒计成本。</w:t>
      </w:r>
    </w:p>
    <w:p>
      <w:r>
        <w:t xml:space="preserve">5、公司固定资产、低值易耗品统称设备，包括房屋及建筑物、机器设备、运输设备办公设备、工具、器具等，设备购买时均一次性记入当期损益（如对利润影响较</w:t>
      </w:r>
    </w:p>
    <w:p>
      <w:r>
        <w:t xml:space="preserve">No.88 Bar 中国搜浩[Show House]娱乐管理有限公司 内部资料 禁止泄漏大，应电话请示李董是否分期摊销，怎么摊销），单位价值在 300 元（含）以上的必须设辅助账（或设备台账明细表）（式样附后）登记备查，注明购买凭证号码、购入时间、设备名称、品牌、规格型号、数量、单价、金额、保修期等。报废时须经总经理书面批准才能下辅助账户，下账时也应注明时间，依据附在当月最后一份凭证后面。固定资产及低值易耗品的调拨转移要办转移手续，凭手续进行上账下账登记。单位价值在 300 元以下的由仓库进行购、出登记，管理要求与财务管理方式相同。</w:t>
      </w:r>
    </w:p>
    <w:p>
      <w:r>
        <w:t xml:space="preserve">6、对不需用设备（固定资产及低值易耗品）应在每月报表中注明，以便公司统一安排使用。</w:t>
      </w:r>
    </w:p>
    <w:p>
      <w:r>
        <w:t xml:space="preserve">十五、负债的核算</w:t>
      </w:r>
    </w:p>
    <w:p>
      <w:r>
        <w:t xml:space="preserve">公司的负债是指公司所承担的能以货币计量，需以资产或劳务偿还的债务。</w:t>
      </w:r>
    </w:p>
    <w:p>
      <w:r>
        <w:t xml:space="preserve">包括：应付账款、应交税费、预提费用、其他负债等。</w:t>
      </w:r>
    </w:p>
    <w:p>
      <w:r>
        <w:t xml:space="preserve">1、应付账款项按实际发生数入账，并按客户设备明细账。</w:t>
      </w:r>
    </w:p>
    <w:p>
      <w:r>
        <w:t xml:space="preserve">2、应交税费按税种设置明细科目（有限公司设税费、所得税）。</w:t>
      </w:r>
    </w:p>
    <w:p>
      <w:r>
        <w:t xml:space="preserve">3、预提费用包括预提上交管理费及其他预提费用。</w:t>
      </w:r>
    </w:p>
    <w:p>
      <w:r>
        <w:t xml:space="preserve">十六、所有者权益的核算</w:t>
      </w:r>
    </w:p>
    <w:p>
      <w:r>
        <w:t xml:space="preserve">No.88 Bar 中国搜浩[Show House]娱乐管理有限公司 内部资料 禁止泄漏公司所有者权益是公司投资人对企业净资产的所有权。包括实收资本、资本公积等。</w:t>
      </w:r>
    </w:p>
    <w:p>
      <w:r>
        <w:t xml:space="preserve">十七、损益的核算</w:t>
      </w:r>
    </w:p>
    <w:p>
      <w:r>
        <w:t xml:space="preserve">公司损益核算包括收入、费用、利润的核算。</w:t>
      </w:r>
    </w:p>
    <w:p>
      <w:r>
        <w:t xml:space="preserve">1、公司的收入是指公司在营业或提供劳务等经营业务中实现的营业收入，包括营业收入和其他业务收入。</w:t>
      </w:r>
    </w:p>
    <w:p>
      <w:r>
        <w:t xml:space="preserve">2、公司的费用是公司在经营过程中发生的各项耗费。</w:t>
      </w:r>
    </w:p>
    <w:p>
      <w:r>
        <w:t xml:space="preserve">包括计入经营成本的直接商品成本。</w:t>
      </w:r>
    </w:p>
    <w:p>
      <w:r>
        <w:t xml:space="preserve">包括公司行政管理部门为组织和管理经营活动而发生的管理费用和财务费用，直接计入当期损益。管理费用包括上交管理费、职工培训费、保险费、业务招待费、交际应酬费、管理人员工资、奖金、福利费、汽车开支、办公费、水电费、租赁费、邮通费、差旅费、设备、维修费、手续费、其他等。</w:t>
      </w:r>
    </w:p>
    <w:p>
      <w:r>
        <w:t xml:space="preserve">经营费用是指楼面部门发生的各项费用，包括工资、福利费、燃料、运杂费、演员工资、歌手消费、免单、赠果盘、设备、水电费、差旅费、租赁费、物料销耗、维修费、清洁费、工作服、邮通费、保险费、其他费等。</w:t>
      </w:r>
    </w:p>
    <w:p>
      <w:r>
        <w:t xml:space="preserve">各店根据实际情况可增加核算科目，一经变动不得随意更改，增加情况报总公司计财部备案。</w:t>
      </w:r>
    </w:p>
    <w:p>
      <w:r>
        <w:t xml:space="preserve">经营费用、管理费用是按各费用项目发生的内容进行明细分类核算。</w:t>
      </w:r>
    </w:p>
    <w:p>
      <w:r>
        <w:t xml:space="preserve">No.88 Bar 中国搜浩[Show House]娱乐管理有限公司 内部资料 禁止泄漏</w:t>
      </w:r>
    </w:p>
    <w:p>
      <w:r>
        <w:t xml:space="preserve">3、物料消耗每月应限额领用，具体用量标准以后根据情况考核出据。</w:t>
      </w:r>
    </w:p>
    <w:p>
      <w:r>
        <w:t xml:space="preserve">4、利润是公司在一定期间的经营成果，包括营业利润、其他业务利润。营业利润为经营收入减去经营成本、经营费用、经营税金及附加后的余额。</w:t>
      </w:r>
    </w:p>
    <w:p>
      <w:r>
        <w:t xml:space="preserve">利润为经营利润加上其他业务利润减去管理费用后的余额</w:t>
      </w:r>
    </w:p>
    <w:p>
      <w:r>
        <w:t xml:space="preserve">利润总额为营业利润加上营业外收入减营业外支出后的余额。利润净额为利润总额减去所得税后的余额。</w:t>
      </w:r>
    </w:p>
    <w:p>
      <w:r>
        <w:t xml:space="preserve">十八、成本的核算</w:t>
      </w:r>
    </w:p>
    <w:p>
      <w:r>
        <w:t xml:space="preserve">1、成本是公司当期销售产品的原始成本，按实地盘存法成本倒计法计算。</w:t>
      </w:r>
    </w:p>
    <w:p>
      <w:r>
        <w:t xml:space="preserve">2、成本的核算按出品部门分类核算(分吧台、厨部，厨部又分客餐、员工餐，员工餐占调料、油料总额的 30%)。</w:t>
      </w:r>
    </w:p>
    <w:p>
      <w:r>
        <w:t xml:space="preserve">十九、会计报表</w:t>
      </w:r>
    </w:p>
    <w:p>
      <w:r>
        <w:t xml:space="preserve">1、会计报表是反映公司财务状况和经营成果的书面文件，包括：资产负债表、损益表、现金收支明细表、费用明细表、毛利率计算明细表、固定资产及低值易耗品明细表、应收账款明细表、应付账款明细表、其他应收账款明细表、其他应付账款明细表、存货盘存表，应收未收酒水返利明细表（季报），会计报表附注和财务情况说明书。</w:t>
      </w:r>
    </w:p>
    <w:p>
      <w:r>
        <w:t xml:space="preserve">No.88 Bar 中国搜浩[Show House]娱乐管理有限公司 内部资料 禁止泄漏</w:t>
      </w:r>
    </w:p>
    <w:p>
      <w:r>
        <w:t xml:space="preserve">2、会计报表是登记完整、核对无误的账簿记录和其他资料编制的，做到数字真实计算准确、内容完整、报送及时。</w:t>
      </w:r>
    </w:p>
    <w:p>
      <w:r>
        <w:t xml:space="preserve">3、月结账时间为每月 1 日至最后 1 日，财务报表必须在次月 15 日以前邮寄到总公司计财部。</w:t>
      </w:r>
    </w:p>
    <w:p>
      <w:r>
        <w:t xml:space="preserve">二十、附则</w:t>
      </w:r>
    </w:p>
    <w:p>
      <w:r>
        <w:t xml:space="preserve">1、 公司会计核算制度从****年*月*日起执行。</w:t>
      </w:r>
    </w:p>
    <w:p>
      <w:r>
        <w:t xml:space="preserve">附件： 设备台账明细表</w:t>
      </w:r>
    </w:p>
    <w:p>
      <w:r>
        <w:t xml:space="preserve">序</w:t>
      </w:r>
    </w:p>
    <w:p>
      <w:r>
        <w:t xml:space="preserve">号</w:t>
      </w:r>
    </w:p>
    <w:p>
      <w:r>
        <w:t xml:space="preserve">名称 品牌 规格</w:t>
      </w:r>
    </w:p>
    <w:p>
      <w:r>
        <w:t xml:space="preserve">型号</w:t>
      </w:r>
    </w:p>
    <w:p>
      <w:r>
        <w:t xml:space="preserve">单</w:t>
      </w:r>
    </w:p>
    <w:p>
      <w:r>
        <w:t xml:space="preserve">位</w:t>
      </w:r>
    </w:p>
    <w:p>
      <w:r>
        <w:t xml:space="preserve">数</w:t>
      </w:r>
    </w:p>
    <w:p>
      <w:r>
        <w:t xml:space="preserve">量</w:t>
      </w:r>
    </w:p>
    <w:p>
      <w:r>
        <w:t xml:space="preserve">单</w:t>
      </w:r>
    </w:p>
    <w:p>
      <w:r>
        <w:t xml:space="preserve">价</w:t>
      </w:r>
    </w:p>
    <w:p>
      <w:r>
        <w:t xml:space="preserve">金</w:t>
      </w:r>
    </w:p>
    <w:p>
      <w:r>
        <w:t xml:space="preserve">额</w:t>
      </w:r>
    </w:p>
    <w:p>
      <w:r>
        <w:t xml:space="preserve">保 修</w:t>
      </w:r>
    </w:p>
    <w:p>
      <w:r>
        <w:t xml:space="preserve">期</w:t>
      </w:r>
    </w:p>
    <w:p>
      <w:r>
        <w:t xml:space="preserve">销货</w:t>
      </w:r>
    </w:p>
    <w:p>
      <w:r>
        <w:t xml:space="preserve">单位</w:t>
      </w:r>
    </w:p>
    <w:p>
      <w:r>
        <w:t xml:space="preserve">存放地及</w:t>
      </w:r>
    </w:p>
    <w:p>
      <w:r>
        <w:t xml:space="preserve">使用人</w:t>
      </w:r>
    </w:p>
    <w:p>
      <w:r>
        <w:t xml:space="preserve">购入</w:t>
      </w:r>
    </w:p>
    <w:p>
      <w:r>
        <w:t xml:space="preserve">时间</w:t>
      </w:r>
    </w:p>
    <w:p>
      <w:r>
        <w:t xml:space="preserve">购入凭</w:t>
      </w:r>
    </w:p>
    <w:p>
      <w:r>
        <w:t xml:space="preserve">证号数</w:t>
      </w:r>
    </w:p>
    <w:p>
      <w:r>
        <w:t xml:space="preserve">报废(调拨)时间及</w:t>
      </w:r>
    </w:p>
    <w:p>
      <w:r>
        <w:t xml:space="preserve">凭证号数</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399" w:name="src0399"/>
      <w:pPr>
        <w:pStyle w:val="Heading2"/>
      </w:pPr>
      <w:r>
        <w:t>0399 夜色酒吧工资表.xls</w:t>
      </w:r>
      <w:bookmarkEnd w:id="399"/>
    </w:p>
    <w:p>
      <w:pPr>
        <w:pStyle w:val="Heading3"/>
      </w:pPr>
      <w:r>
        <w:t>逐单元格内容与公式</w:t>
      </w:r>
    </w:p>
    <w:p>
      <w:pPr>
        <w:pStyle w:val="Heading3"/>
      </w:pPr>
      <w:r>
        <w:t>工作表 酒吧流水账表  状态 visible</w:t>
      </w:r>
    </w:p>
    <w:p>
      <w:r>
        <w:rPr>
          <w:sz w:val="19"/>
        </w:rPr>
        <w:t xml:space="preserve">合并单元格 A1:N1  B2:C2  H2:H3  D2:E2  A35:N35  J2:J3  M2:M3  A2:A3  N2:N3  F2:F3  K2:K3  I2:I3  G2:G3  L2:L3</w:t>
      </w:r>
    </w:p>
    <w:p>
      <w:r>
        <w:rPr>
          <w:sz w:val="19"/>
        </w:rPr>
        <w:t xml:space="preserve">A1 =                                                       夜色酒吧日报表                         年       月</w:t>
      </w:r>
    </w:p>
    <w:p>
      <w:r>
        <w:rPr>
          <w:sz w:val="19"/>
        </w:rPr>
        <w:t xml:space="preserve">A2 = 日期</w:t>
      </w:r>
    </w:p>
    <w:p>
      <w:r>
        <w:rPr>
          <w:sz w:val="19"/>
        </w:rPr>
        <w:t xml:space="preserve">B2 = 酒水项目</w:t>
      </w:r>
    </w:p>
    <w:p>
      <w:r>
        <w:rPr>
          <w:sz w:val="19"/>
        </w:rPr>
        <w:t xml:space="preserve">D2 = 小吃项目</w:t>
      </w:r>
    </w:p>
    <w:p>
      <w:r>
        <w:rPr>
          <w:sz w:val="19"/>
        </w:rPr>
        <w:t xml:space="preserve">F2 = 点歌收入</w:t>
      </w:r>
    </w:p>
    <w:p>
      <w:r>
        <w:rPr>
          <w:sz w:val="19"/>
        </w:rPr>
        <w:t xml:space="preserve">G2 = 其他收入 (杯具赔款、设备损坏赔款）</w:t>
      </w:r>
    </w:p>
    <w:p>
      <w:r>
        <w:rPr>
          <w:sz w:val="19"/>
        </w:rPr>
        <w:t xml:space="preserve">H2 = 水电支出</w:t>
      </w:r>
    </w:p>
    <w:p>
      <w:r>
        <w:rPr>
          <w:sz w:val="19"/>
        </w:rPr>
        <w:t xml:space="preserve">I2 = 演出费用支出</w:t>
      </w:r>
    </w:p>
    <w:p>
      <w:r>
        <w:rPr>
          <w:sz w:val="19"/>
        </w:rPr>
        <w:t xml:space="preserve">J2 = 其他支出（添置物品、维修费用等）</w:t>
      </w:r>
    </w:p>
    <w:p>
      <w:r>
        <w:rPr>
          <w:sz w:val="19"/>
        </w:rPr>
        <w:t xml:space="preserve">K2 = 备注        （简写其他支出缘由）</w:t>
      </w:r>
    </w:p>
    <w:p>
      <w:r>
        <w:rPr>
          <w:sz w:val="19"/>
        </w:rPr>
        <w:t xml:space="preserve">L2 = 总收入</w:t>
      </w:r>
    </w:p>
    <w:p>
      <w:r>
        <w:rPr>
          <w:sz w:val="19"/>
        </w:rPr>
        <w:t xml:space="preserve">M2 = 总支出</w:t>
      </w:r>
    </w:p>
    <w:p>
      <w:r>
        <w:rPr>
          <w:sz w:val="19"/>
        </w:rPr>
        <w:t xml:space="preserve">N2 = 银行入账</w:t>
      </w:r>
    </w:p>
    <w:p>
      <w:r>
        <w:rPr>
          <w:sz w:val="19"/>
        </w:rPr>
        <w:t xml:space="preserve">B3 = 收入</w:t>
      </w:r>
    </w:p>
    <w:p>
      <w:r>
        <w:rPr>
          <w:sz w:val="19"/>
        </w:rPr>
        <w:t xml:space="preserve">C3 = 支出</w:t>
      </w:r>
    </w:p>
    <w:p>
      <w:r>
        <w:rPr>
          <w:sz w:val="19"/>
        </w:rPr>
        <w:t xml:space="preserve">D3 = 收入</w:t>
      </w:r>
    </w:p>
    <w:p>
      <w:r>
        <w:rPr>
          <w:sz w:val="19"/>
        </w:rPr>
        <w:t xml:space="preserve">E3 = 支出</w:t>
      </w:r>
    </w:p>
    <w:p>
      <w:r>
        <w:rPr>
          <w:sz w:val="19"/>
        </w:rPr>
        <w:t xml:space="preserve">A4 = 1</w:t>
      </w:r>
    </w:p>
    <w:p>
      <w:r>
        <w:rPr>
          <w:sz w:val="19"/>
        </w:rPr>
        <w:t xml:space="preserve">A5 = 2</w:t>
      </w:r>
    </w:p>
    <w:p>
      <w:r>
        <w:rPr>
          <w:sz w:val="19"/>
        </w:rPr>
        <w:t xml:space="preserve">A6 = 3</w:t>
      </w:r>
    </w:p>
    <w:p>
      <w:r>
        <w:rPr>
          <w:sz w:val="19"/>
        </w:rPr>
        <w:t xml:space="preserve">A7 = 4</w:t>
      </w:r>
    </w:p>
    <w:p>
      <w:r>
        <w:rPr>
          <w:sz w:val="19"/>
        </w:rPr>
        <w:t xml:space="preserve">A8 = 5</w:t>
      </w:r>
    </w:p>
    <w:p>
      <w:r>
        <w:rPr>
          <w:sz w:val="19"/>
        </w:rPr>
        <w:t xml:space="preserve">A9 = 6</w:t>
      </w:r>
    </w:p>
    <w:p>
      <w:r>
        <w:rPr>
          <w:sz w:val="19"/>
        </w:rPr>
        <w:t xml:space="preserve">A10 = 7</w:t>
      </w:r>
    </w:p>
    <w:p>
      <w:r>
        <w:rPr>
          <w:sz w:val="19"/>
        </w:rPr>
        <w:t xml:space="preserve">A11 = 8</w:t>
      </w:r>
    </w:p>
    <w:p>
      <w:r>
        <w:rPr>
          <w:sz w:val="19"/>
        </w:rPr>
        <w:t xml:space="preserve">A12 = 9</w:t>
      </w:r>
    </w:p>
    <w:p>
      <w:r>
        <w:rPr>
          <w:sz w:val="19"/>
        </w:rPr>
        <w:t xml:space="preserve">A13 = 10</w:t>
      </w:r>
    </w:p>
    <w:p>
      <w:r>
        <w:rPr>
          <w:sz w:val="19"/>
        </w:rPr>
        <w:t xml:space="preserve">A14 = 11</w:t>
      </w:r>
    </w:p>
    <w:p>
      <w:r>
        <w:rPr>
          <w:sz w:val="19"/>
        </w:rPr>
        <w:t xml:space="preserve">A15 = 12</w:t>
      </w:r>
    </w:p>
    <w:p>
      <w:r>
        <w:rPr>
          <w:sz w:val="19"/>
        </w:rPr>
        <w:t xml:space="preserve">A16 = 13</w:t>
      </w:r>
    </w:p>
    <w:p>
      <w:r>
        <w:rPr>
          <w:sz w:val="19"/>
        </w:rPr>
        <w:t xml:space="preserve">A17 = 14</w:t>
      </w:r>
    </w:p>
    <w:p>
      <w:r>
        <w:rPr>
          <w:sz w:val="19"/>
        </w:rPr>
        <w:t xml:space="preserve">A18 = 15</w:t>
      </w:r>
    </w:p>
    <w:p>
      <w:r>
        <w:rPr>
          <w:sz w:val="19"/>
        </w:rPr>
        <w:t xml:space="preserve">A19 = 16</w:t>
      </w:r>
    </w:p>
    <w:p>
      <w:r>
        <w:rPr>
          <w:sz w:val="19"/>
        </w:rPr>
        <w:t xml:space="preserve">A20 = 17</w:t>
      </w:r>
    </w:p>
    <w:p>
      <w:r>
        <w:rPr>
          <w:sz w:val="19"/>
        </w:rPr>
        <w:t xml:space="preserve">A21 = 18</w:t>
      </w:r>
    </w:p>
    <w:p>
      <w:r>
        <w:rPr>
          <w:sz w:val="19"/>
        </w:rPr>
        <w:t xml:space="preserve">A22 = 19</w:t>
      </w:r>
    </w:p>
    <w:p>
      <w:r>
        <w:rPr>
          <w:sz w:val="19"/>
        </w:rPr>
        <w:t xml:space="preserve">A23 = 20</w:t>
      </w:r>
    </w:p>
    <w:p>
      <w:r>
        <w:rPr>
          <w:sz w:val="19"/>
        </w:rPr>
        <w:t xml:space="preserve">A24 = 21</w:t>
      </w:r>
    </w:p>
    <w:p>
      <w:r>
        <w:rPr>
          <w:sz w:val="19"/>
        </w:rPr>
        <w:t xml:space="preserve">A25 = 22</w:t>
      </w:r>
    </w:p>
    <w:p>
      <w:r>
        <w:rPr>
          <w:sz w:val="19"/>
        </w:rPr>
        <w:t xml:space="preserve">A26 = 23</w:t>
      </w:r>
    </w:p>
    <w:p>
      <w:r>
        <w:rPr>
          <w:sz w:val="19"/>
        </w:rPr>
        <w:t xml:space="preserve">A27 = 24</w:t>
      </w:r>
    </w:p>
    <w:p>
      <w:r>
        <w:rPr>
          <w:sz w:val="19"/>
        </w:rPr>
        <w:t xml:space="preserve">A28 = 25</w:t>
      </w:r>
    </w:p>
    <w:p>
      <w:r>
        <w:rPr>
          <w:sz w:val="19"/>
        </w:rPr>
        <w:t xml:space="preserve">A29 = 26</w:t>
      </w:r>
    </w:p>
    <w:p>
      <w:r>
        <w:rPr>
          <w:sz w:val="19"/>
        </w:rPr>
        <w:t xml:space="preserve">A30 = 27</w:t>
      </w:r>
    </w:p>
    <w:p>
      <w:r>
        <w:rPr>
          <w:sz w:val="19"/>
        </w:rPr>
        <w:t xml:space="preserve">A31 = 28</w:t>
      </w:r>
    </w:p>
    <w:p>
      <w:r>
        <w:rPr>
          <w:sz w:val="19"/>
        </w:rPr>
        <w:t xml:space="preserve">A32 = 29</w:t>
      </w:r>
    </w:p>
    <w:p>
      <w:r>
        <w:rPr>
          <w:sz w:val="19"/>
        </w:rPr>
        <w:t xml:space="preserve">A33 = 30</w:t>
      </w:r>
    </w:p>
    <w:p>
      <w:r>
        <w:rPr>
          <w:sz w:val="19"/>
        </w:rPr>
        <w:t xml:space="preserve">A34 = 31</w:t>
      </w:r>
    </w:p>
    <w:p>
      <w:r>
        <w:rPr>
          <w:sz w:val="19"/>
        </w:rPr>
        <w:t xml:space="preserve">A35 = 制表人：                                                                审核人：</w:t>
      </w:r>
    </w:p>
    <w:p>
      <w:pPr>
        <w:pStyle w:val="Heading3"/>
      </w:pPr>
      <w:r>
        <w:t>工作表 吧台物品月明细表  状态 visible</w:t>
      </w:r>
    </w:p>
    <w:p>
      <w:r>
        <w:rPr>
          <w:sz w:val="19"/>
        </w:rPr>
        <w:t xml:space="preserve">合并单元格 L2:M2  A2:A4  L3:L4  N3:N4  F3:F4  N2:O2  G3:G4  M3:M4  I3:I4  F2:G2  H2:I2  H3:H4  J3:J4  B2:B4  D2:D4  K3:K4  J2:K2  C3:C4  O3:O4  E3:E4  A1:O1</w:t>
      </w:r>
    </w:p>
    <w:p>
      <w:r>
        <w:rPr>
          <w:sz w:val="19"/>
        </w:rPr>
        <w:t xml:space="preserve">A1 = 夜色酒吧吧台物品月明细表</w:t>
      </w:r>
    </w:p>
    <w:p>
      <w:r>
        <w:rPr>
          <w:sz w:val="19"/>
        </w:rPr>
        <w:t xml:space="preserve">A2 =    事项 品名</w:t>
      </w:r>
    </w:p>
    <w:p>
      <w:r>
        <w:rPr>
          <w:sz w:val="19"/>
        </w:rPr>
        <w:t xml:space="preserve">B2 = 规格</w:t>
      </w:r>
    </w:p>
    <w:p>
      <w:r>
        <w:rPr>
          <w:sz w:val="19"/>
        </w:rPr>
        <w:t xml:space="preserve">C2 = 单价</w:t>
      </w:r>
    </w:p>
    <w:p>
      <w:r>
        <w:rPr>
          <w:sz w:val="19"/>
        </w:rPr>
        <w:t xml:space="preserve">D2 = 进价(箱)</w:t>
      </w:r>
    </w:p>
    <w:p>
      <w:r>
        <w:rPr>
          <w:sz w:val="19"/>
        </w:rPr>
        <w:t xml:space="preserve">E2 = 进价</w:t>
      </w:r>
    </w:p>
    <w:p>
      <w:r>
        <w:rPr>
          <w:sz w:val="19"/>
        </w:rPr>
        <w:t xml:space="preserve">F2 = 上月库存</w:t>
      </w:r>
    </w:p>
    <w:p>
      <w:r>
        <w:rPr>
          <w:sz w:val="19"/>
        </w:rPr>
        <w:t xml:space="preserve">H2 = 本月进货</w:t>
      </w:r>
    </w:p>
    <w:p>
      <w:r>
        <w:rPr>
          <w:sz w:val="19"/>
        </w:rPr>
        <w:t xml:space="preserve">J2 = 本月销售</w:t>
      </w:r>
    </w:p>
    <w:p>
      <w:r>
        <w:rPr>
          <w:sz w:val="19"/>
        </w:rPr>
        <w:t xml:space="preserve">L2 = 顾客存酒</w:t>
      </w:r>
    </w:p>
    <w:p>
      <w:r>
        <w:rPr>
          <w:sz w:val="19"/>
        </w:rPr>
        <w:t xml:space="preserve">N2 = 本月结佘</w:t>
      </w:r>
    </w:p>
    <w:p>
      <w:r>
        <w:rPr>
          <w:sz w:val="19"/>
        </w:rPr>
        <w:t xml:space="preserve">C3 = (售卖)</w:t>
      </w:r>
    </w:p>
    <w:p>
      <w:r>
        <w:rPr>
          <w:sz w:val="19"/>
        </w:rPr>
        <w:t xml:space="preserve">E3 = 瓶</w:t>
      </w:r>
    </w:p>
    <w:p>
      <w:r>
        <w:rPr>
          <w:sz w:val="19"/>
        </w:rPr>
        <w:t xml:space="preserve">F3 = 数量</w:t>
      </w:r>
    </w:p>
    <w:p>
      <w:r>
        <w:rPr>
          <w:sz w:val="19"/>
        </w:rPr>
        <w:t xml:space="preserve">G3 = 金额</w:t>
      </w:r>
    </w:p>
    <w:p>
      <w:r>
        <w:rPr>
          <w:sz w:val="19"/>
        </w:rPr>
        <w:t xml:space="preserve">H3 = 数量</w:t>
      </w:r>
    </w:p>
    <w:p>
      <w:r>
        <w:rPr>
          <w:sz w:val="19"/>
        </w:rPr>
        <w:t xml:space="preserve">I3 = 金额</w:t>
      </w:r>
    </w:p>
    <w:p>
      <w:r>
        <w:rPr>
          <w:sz w:val="19"/>
        </w:rPr>
        <w:t xml:space="preserve">J3 = 数量</w:t>
      </w:r>
    </w:p>
    <w:p>
      <w:r>
        <w:rPr>
          <w:sz w:val="19"/>
        </w:rPr>
        <w:t xml:space="preserve">K3 = 金额</w:t>
      </w:r>
    </w:p>
    <w:p>
      <w:r>
        <w:rPr>
          <w:sz w:val="19"/>
        </w:rPr>
        <w:t xml:space="preserve">L3 = 数量</w:t>
      </w:r>
    </w:p>
    <w:p>
      <w:r>
        <w:rPr>
          <w:sz w:val="19"/>
        </w:rPr>
        <w:t xml:space="preserve">M3 = 金额</w:t>
      </w:r>
    </w:p>
    <w:p>
      <w:r>
        <w:rPr>
          <w:sz w:val="19"/>
        </w:rPr>
        <w:t xml:space="preserve">N3 = 数量</w:t>
      </w:r>
    </w:p>
    <w:p>
      <w:r>
        <w:rPr>
          <w:sz w:val="19"/>
        </w:rPr>
        <w:t xml:space="preserve">O3 = 金额</w:t>
      </w:r>
    </w:p>
    <w:p>
      <w:pPr>
        <w:pStyle w:val="Heading3"/>
      </w:pPr>
      <w:r>
        <w:t>工作表 吧台日盘点表  状态 visible</w:t>
      </w:r>
    </w:p>
    <w:p>
      <w:r>
        <w:rPr>
          <w:sz w:val="19"/>
        </w:rPr>
        <w:t xml:space="preserve">合并单元格 A1:I1</w:t>
      </w:r>
    </w:p>
    <w:p>
      <w:r>
        <w:rPr>
          <w:sz w:val="19"/>
        </w:rPr>
        <w:t xml:space="preserve">A1 =               夜色酒吧吧台日盘点表        年  月  日</w:t>
      </w:r>
    </w:p>
    <w:p>
      <w:r>
        <w:rPr>
          <w:sz w:val="19"/>
        </w:rPr>
        <w:t xml:space="preserve">A2 = 名称</w:t>
      </w:r>
    </w:p>
    <w:p>
      <w:r>
        <w:rPr>
          <w:sz w:val="19"/>
        </w:rPr>
        <w:t xml:space="preserve">B2 = 规格</w:t>
      </w:r>
    </w:p>
    <w:p>
      <w:r>
        <w:rPr>
          <w:sz w:val="19"/>
        </w:rPr>
        <w:t xml:space="preserve">C2 = 库存</w:t>
      </w:r>
    </w:p>
    <w:p>
      <w:r>
        <w:rPr>
          <w:sz w:val="19"/>
        </w:rPr>
        <w:t xml:space="preserve">D2 = 进货</w:t>
      </w:r>
    </w:p>
    <w:p>
      <w:r>
        <w:rPr>
          <w:sz w:val="19"/>
        </w:rPr>
        <w:t xml:space="preserve">E2 = 销售</w:t>
      </w:r>
    </w:p>
    <w:p>
      <w:r>
        <w:rPr>
          <w:sz w:val="19"/>
        </w:rPr>
        <w:t xml:space="preserve">F2 = 赠送</w:t>
      </w:r>
    </w:p>
    <w:p>
      <w:r>
        <w:rPr>
          <w:sz w:val="19"/>
        </w:rPr>
        <w:t xml:space="preserve">G2 = 寄存</w:t>
      </w:r>
    </w:p>
    <w:p>
      <w:r>
        <w:rPr>
          <w:sz w:val="19"/>
        </w:rPr>
        <w:t xml:space="preserve">H2 = 备注</w:t>
      </w:r>
    </w:p>
    <w:p>
      <w:r>
        <w:rPr>
          <w:sz w:val="19"/>
        </w:rPr>
        <w:t xml:space="preserve">I2 = 余结</w:t>
      </w:r>
    </w:p>
    <w:p>
      <w:pPr>
        <w:pStyle w:val="Heading3"/>
      </w:pPr>
      <w:r>
        <w:t>工作表 考情表  状态 visible</w:t>
      </w:r>
    </w:p>
    <w:p>
      <w:r>
        <w:rPr>
          <w:sz w:val="19"/>
        </w:rPr>
        <w:t xml:space="preserve">合并单元格 A24:AH24  A2:AH2  A3:A4  B3:B4  AH3:AH4  A1:AH1  A23:AH23  C3:AG3</w:t>
      </w:r>
    </w:p>
    <w:p>
      <w:r>
        <w:rPr>
          <w:sz w:val="19"/>
        </w:rPr>
        <w:t xml:space="preserve">A1 =   夜色酒吧考勤表</w:t>
      </w:r>
    </w:p>
    <w:p>
      <w:r>
        <w:rPr>
          <w:sz w:val="19"/>
        </w:rPr>
        <w:t xml:space="preserve">A2 =                                                                                                      年           月份</w:t>
      </w:r>
    </w:p>
    <w:p>
      <w:r>
        <w:rPr>
          <w:sz w:val="19"/>
        </w:rPr>
        <w:t xml:space="preserve">A3 = 顺号</w:t>
      </w:r>
    </w:p>
    <w:p>
      <w:r>
        <w:rPr>
          <w:sz w:val="19"/>
        </w:rPr>
        <w:t xml:space="preserve">B3 = 姓  名</w:t>
      </w:r>
    </w:p>
    <w:p>
      <w:r>
        <w:rPr>
          <w:sz w:val="19"/>
        </w:rPr>
        <w:t xml:space="preserve">C3 = 日                     期</w:t>
      </w:r>
    </w:p>
    <w:p>
      <w:r>
        <w:rPr>
          <w:sz w:val="19"/>
        </w:rPr>
        <w:t xml:space="preserve">AH3 = 合算天数</w:t>
      </w:r>
    </w:p>
    <w:p>
      <w:r>
        <w:rPr>
          <w:sz w:val="19"/>
        </w:rPr>
        <w:t xml:space="preserve">C4 = 1</w:t>
      </w:r>
    </w:p>
    <w:p>
      <w:r>
        <w:rPr>
          <w:sz w:val="19"/>
        </w:rPr>
        <w:t xml:space="preserve">D4 = 2</w:t>
      </w:r>
    </w:p>
    <w:p>
      <w:r>
        <w:rPr>
          <w:sz w:val="19"/>
        </w:rPr>
        <w:t xml:space="preserve">E4 = 3</w:t>
      </w:r>
    </w:p>
    <w:p>
      <w:r>
        <w:rPr>
          <w:sz w:val="19"/>
        </w:rPr>
        <w:t xml:space="preserve">F4 = 4</w:t>
      </w:r>
    </w:p>
    <w:p>
      <w:r>
        <w:rPr>
          <w:sz w:val="19"/>
        </w:rPr>
        <w:t xml:space="preserve">G4 = 5</w:t>
      </w:r>
    </w:p>
    <w:p>
      <w:r>
        <w:rPr>
          <w:sz w:val="19"/>
        </w:rPr>
        <w:t xml:space="preserve">H4 = 6</w:t>
      </w:r>
    </w:p>
    <w:p>
      <w:r>
        <w:rPr>
          <w:sz w:val="19"/>
        </w:rPr>
        <w:t xml:space="preserve">I4 = 7</w:t>
      </w:r>
    </w:p>
    <w:p>
      <w:r>
        <w:rPr>
          <w:sz w:val="19"/>
        </w:rPr>
        <w:t xml:space="preserve">J4 = 8</w:t>
      </w:r>
    </w:p>
    <w:p>
      <w:r>
        <w:rPr>
          <w:sz w:val="19"/>
        </w:rPr>
        <w:t xml:space="preserve">K4 = 9</w:t>
      </w:r>
    </w:p>
    <w:p>
      <w:r>
        <w:rPr>
          <w:sz w:val="19"/>
        </w:rPr>
        <w:t xml:space="preserve">L4 = 10</w:t>
      </w:r>
    </w:p>
    <w:p>
      <w:r>
        <w:rPr>
          <w:sz w:val="19"/>
        </w:rPr>
        <w:t xml:space="preserve">M4 = 11</w:t>
      </w:r>
    </w:p>
    <w:p>
      <w:r>
        <w:rPr>
          <w:sz w:val="19"/>
        </w:rPr>
        <w:t xml:space="preserve">N4 = 12</w:t>
      </w:r>
    </w:p>
    <w:p>
      <w:r>
        <w:rPr>
          <w:sz w:val="19"/>
        </w:rPr>
        <w:t xml:space="preserve">O4 = 13</w:t>
      </w:r>
    </w:p>
    <w:p>
      <w:r>
        <w:rPr>
          <w:sz w:val="19"/>
        </w:rPr>
        <w:t xml:space="preserve">P4 = 14</w:t>
      </w:r>
    </w:p>
    <w:p>
      <w:r>
        <w:rPr>
          <w:sz w:val="19"/>
        </w:rPr>
        <w:t xml:space="preserve">Q4 = 15</w:t>
      </w:r>
    </w:p>
    <w:p>
      <w:r>
        <w:rPr>
          <w:sz w:val="19"/>
        </w:rPr>
        <w:t xml:space="preserve">R4 = 16</w:t>
      </w:r>
    </w:p>
    <w:p>
      <w:r>
        <w:rPr>
          <w:sz w:val="19"/>
        </w:rPr>
        <w:t xml:space="preserve">S4 = 17</w:t>
      </w:r>
    </w:p>
    <w:p>
      <w:r>
        <w:rPr>
          <w:sz w:val="19"/>
        </w:rPr>
        <w:t xml:space="preserve">T4 = 18</w:t>
      </w:r>
    </w:p>
    <w:p>
      <w:r>
        <w:rPr>
          <w:sz w:val="19"/>
        </w:rPr>
        <w:t xml:space="preserve">U4 = 19</w:t>
      </w:r>
    </w:p>
    <w:p>
      <w:r>
        <w:rPr>
          <w:sz w:val="19"/>
        </w:rPr>
        <w:t xml:space="preserve">V4 = 20</w:t>
      </w:r>
    </w:p>
    <w:p>
      <w:r>
        <w:rPr>
          <w:sz w:val="19"/>
        </w:rPr>
        <w:t xml:space="preserve">W4 = 21</w:t>
      </w:r>
    </w:p>
    <w:p>
      <w:r>
        <w:rPr>
          <w:sz w:val="19"/>
        </w:rPr>
        <w:t xml:space="preserve">X4 = 22</w:t>
      </w:r>
    </w:p>
    <w:p>
      <w:r>
        <w:rPr>
          <w:sz w:val="19"/>
        </w:rPr>
        <w:t xml:space="preserve">Y4 = 23</w:t>
      </w:r>
    </w:p>
    <w:p>
      <w:r>
        <w:rPr>
          <w:sz w:val="19"/>
        </w:rPr>
        <w:t xml:space="preserve">Z4 = 24</w:t>
      </w:r>
    </w:p>
    <w:p>
      <w:r>
        <w:rPr>
          <w:sz w:val="19"/>
        </w:rPr>
        <w:t xml:space="preserve">AA4 = 25</w:t>
      </w:r>
    </w:p>
    <w:p>
      <w:r>
        <w:rPr>
          <w:sz w:val="19"/>
        </w:rPr>
        <w:t xml:space="preserve">AB4 = 26</w:t>
      </w:r>
    </w:p>
    <w:p>
      <w:r>
        <w:rPr>
          <w:sz w:val="19"/>
        </w:rPr>
        <w:t xml:space="preserve">AC4 = 27</w:t>
      </w:r>
    </w:p>
    <w:p>
      <w:r>
        <w:rPr>
          <w:sz w:val="19"/>
        </w:rPr>
        <w:t xml:space="preserve">AD4 = 28</w:t>
      </w:r>
    </w:p>
    <w:p>
      <w:r>
        <w:rPr>
          <w:sz w:val="19"/>
        </w:rPr>
        <w:t xml:space="preserve">AE4 = 29</w:t>
      </w:r>
    </w:p>
    <w:p>
      <w:r>
        <w:rPr>
          <w:sz w:val="19"/>
        </w:rPr>
        <w:t xml:space="preserve">AF4 = 30</w:t>
      </w:r>
    </w:p>
    <w:p>
      <w:r>
        <w:rPr>
          <w:sz w:val="19"/>
        </w:rPr>
        <w:t xml:space="preserve">AG4 = 31</w:t>
      </w:r>
    </w:p>
    <w:p>
      <w:r>
        <w:rPr>
          <w:sz w:val="19"/>
        </w:rPr>
        <w:t xml:space="preserve">A5 = 1</w:t>
      </w:r>
    </w:p>
    <w:p>
      <w:r>
        <w:rPr>
          <w:sz w:val="19"/>
        </w:rPr>
        <w:t xml:space="preserve">A6 = 2</w:t>
      </w:r>
    </w:p>
    <w:p>
      <w:r>
        <w:rPr>
          <w:sz w:val="19"/>
        </w:rPr>
        <w:t xml:space="preserve">A7 = 3</w:t>
      </w:r>
    </w:p>
    <w:p>
      <w:r>
        <w:rPr>
          <w:sz w:val="19"/>
        </w:rPr>
        <w:t xml:space="preserve">A8 = 4</w:t>
      </w:r>
    </w:p>
    <w:p>
      <w:r>
        <w:rPr>
          <w:sz w:val="19"/>
        </w:rPr>
        <w:t xml:space="preserve">A9 = 5</w:t>
      </w:r>
    </w:p>
    <w:p>
      <w:r>
        <w:rPr>
          <w:sz w:val="19"/>
        </w:rPr>
        <w:t xml:space="preserve">A10 = 6</w:t>
      </w:r>
    </w:p>
    <w:p>
      <w:r>
        <w:rPr>
          <w:sz w:val="19"/>
        </w:rPr>
        <w:t xml:space="preserve">A11 = 7</w:t>
      </w:r>
    </w:p>
    <w:p>
      <w:r>
        <w:rPr>
          <w:sz w:val="19"/>
        </w:rPr>
        <w:t xml:space="preserve">A12 = 8</w:t>
      </w:r>
    </w:p>
    <w:p>
      <w:r>
        <w:rPr>
          <w:sz w:val="19"/>
        </w:rPr>
        <w:t xml:space="preserve">A13 = 9</w:t>
      </w:r>
    </w:p>
    <w:p>
      <w:r>
        <w:rPr>
          <w:sz w:val="19"/>
        </w:rPr>
        <w:t xml:space="preserve">A14 = 10</w:t>
      </w:r>
    </w:p>
    <w:p>
      <w:r>
        <w:rPr>
          <w:sz w:val="19"/>
        </w:rPr>
        <w:t xml:space="preserve">A15 = 11</w:t>
      </w:r>
    </w:p>
    <w:p>
      <w:r>
        <w:rPr>
          <w:sz w:val="19"/>
        </w:rPr>
        <w:t xml:space="preserve">A16 = 12</w:t>
      </w:r>
    </w:p>
    <w:p>
      <w:r>
        <w:rPr>
          <w:sz w:val="19"/>
        </w:rPr>
        <w:t xml:space="preserve">A17 = 13</w:t>
      </w:r>
    </w:p>
    <w:p>
      <w:r>
        <w:rPr>
          <w:sz w:val="19"/>
        </w:rPr>
        <w:t xml:space="preserve">A18 = 14</w:t>
      </w:r>
    </w:p>
    <w:p>
      <w:r>
        <w:rPr>
          <w:sz w:val="19"/>
        </w:rPr>
        <w:t xml:space="preserve">A19 = 15</w:t>
      </w:r>
    </w:p>
    <w:p>
      <w:r>
        <w:rPr>
          <w:sz w:val="19"/>
        </w:rPr>
        <w:t xml:space="preserve">A20 = 16</w:t>
      </w:r>
    </w:p>
    <w:p>
      <w:r>
        <w:rPr>
          <w:sz w:val="19"/>
        </w:rPr>
        <w:t xml:space="preserve">A21 = 17</w:t>
      </w:r>
    </w:p>
    <w:p>
      <w:r>
        <w:rPr>
          <w:sz w:val="19"/>
        </w:rPr>
        <w:t xml:space="preserve">A22 = 18</w:t>
      </w:r>
    </w:p>
    <w:p>
      <w:r>
        <w:rPr>
          <w:sz w:val="19"/>
        </w:rPr>
        <w:t xml:space="preserve">A24 =                                                                                           考勤员：</w:t>
      </w:r>
    </w:p>
    <w:p>
      <w:pPr>
        <w:pStyle w:val="Heading3"/>
      </w:pPr>
      <w:r>
        <w:t>工作表 工资表  状态 visible</w:t>
      </w:r>
    </w:p>
    <w:p>
      <w:r>
        <w:rPr>
          <w:sz w:val="19"/>
        </w:rPr>
        <w:t xml:space="preserve">合并单元格 A1:N1  D2:I2  J2:K2  A21:N21  M2:M3  B2:B3  A2:A3  N2:N3  C2:C3  L2:L3</w:t>
      </w:r>
    </w:p>
    <w:p>
      <w:r>
        <w:rPr>
          <w:sz w:val="19"/>
        </w:rPr>
        <w:t xml:space="preserve">A1 = 夜色酒吧工资表</w:t>
      </w:r>
    </w:p>
    <w:p>
      <w:r>
        <w:rPr>
          <w:sz w:val="19"/>
        </w:rPr>
        <w:t xml:space="preserve">A2 = 序号</w:t>
      </w:r>
    </w:p>
    <w:p>
      <w:r>
        <w:rPr>
          <w:sz w:val="19"/>
        </w:rPr>
        <w:t xml:space="preserve">B2 = 姓名</w:t>
      </w:r>
    </w:p>
    <w:p>
      <w:r>
        <w:rPr>
          <w:sz w:val="19"/>
        </w:rPr>
        <w:t xml:space="preserve">C2 = 工资标准</w:t>
      </w:r>
    </w:p>
    <w:p>
      <w:r>
        <w:rPr>
          <w:sz w:val="19"/>
        </w:rPr>
        <w:t xml:space="preserve">D2 = 应发工资</w:t>
      </w:r>
    </w:p>
    <w:p>
      <w:r>
        <w:rPr>
          <w:sz w:val="19"/>
        </w:rPr>
        <w:t xml:space="preserve">J2 = 应扣工资</w:t>
      </w:r>
    </w:p>
    <w:p>
      <w:r>
        <w:rPr>
          <w:sz w:val="19"/>
        </w:rPr>
        <w:t xml:space="preserve">L2 = 备        注</w:t>
      </w:r>
    </w:p>
    <w:p>
      <w:r>
        <w:rPr>
          <w:sz w:val="19"/>
        </w:rPr>
        <w:t xml:space="preserve">M2 = 实发工资</w:t>
      </w:r>
    </w:p>
    <w:p>
      <w:r>
        <w:rPr>
          <w:sz w:val="19"/>
        </w:rPr>
        <w:t xml:space="preserve">N2 = 领取人签字</w:t>
      </w:r>
    </w:p>
    <w:p>
      <w:r>
        <w:rPr>
          <w:sz w:val="19"/>
        </w:rPr>
        <w:t xml:space="preserve">D3 = 工龄工资</w:t>
      </w:r>
    </w:p>
    <w:p>
      <w:r>
        <w:rPr>
          <w:sz w:val="19"/>
        </w:rPr>
        <w:t xml:space="preserve">E3 = 考核工资</w:t>
      </w:r>
    </w:p>
    <w:p>
      <w:r>
        <w:rPr>
          <w:sz w:val="19"/>
        </w:rPr>
        <w:t xml:space="preserve">F3 = 出勤工资</w:t>
      </w:r>
    </w:p>
    <w:p>
      <w:r>
        <w:rPr>
          <w:sz w:val="19"/>
        </w:rPr>
        <w:t xml:space="preserve">G3 = 补助</w:t>
      </w:r>
    </w:p>
    <w:p>
      <w:r>
        <w:rPr>
          <w:sz w:val="19"/>
        </w:rPr>
        <w:t xml:space="preserve">H3 = 奖金</w:t>
      </w:r>
    </w:p>
    <w:p>
      <w:r>
        <w:rPr>
          <w:sz w:val="19"/>
        </w:rPr>
        <w:t xml:space="preserve">I3 = 提成</w:t>
      </w:r>
    </w:p>
    <w:p>
      <w:r>
        <w:rPr>
          <w:sz w:val="19"/>
        </w:rPr>
        <w:t xml:space="preserve">J3 = 押金</w:t>
      </w:r>
    </w:p>
    <w:p>
      <w:r>
        <w:rPr>
          <w:sz w:val="19"/>
        </w:rPr>
        <w:t xml:space="preserve">K3 = 其它</w:t>
      </w:r>
    </w:p>
    <w:p>
      <w:r>
        <w:rPr>
          <w:sz w:val="19"/>
        </w:rPr>
        <w:t xml:space="preserve">A4 = 1</w:t>
      </w:r>
    </w:p>
    <w:p>
      <w:r>
        <w:rPr>
          <w:sz w:val="19"/>
        </w:rPr>
        <w:t xml:space="preserve">A5 = 2</w:t>
      </w:r>
    </w:p>
    <w:p>
      <w:r>
        <w:rPr>
          <w:sz w:val="19"/>
        </w:rPr>
        <w:t xml:space="preserve">A6 = 3</w:t>
      </w:r>
    </w:p>
    <w:p>
      <w:r>
        <w:rPr>
          <w:sz w:val="19"/>
        </w:rPr>
        <w:t xml:space="preserve">A7 = 4</w:t>
      </w:r>
    </w:p>
    <w:p>
      <w:r>
        <w:rPr>
          <w:sz w:val="19"/>
        </w:rPr>
        <w:t xml:space="preserve">A8 = 5</w:t>
      </w:r>
    </w:p>
    <w:p>
      <w:r>
        <w:rPr>
          <w:sz w:val="19"/>
        </w:rPr>
        <w:t xml:space="preserve">A9 = 6</w:t>
      </w:r>
    </w:p>
    <w:p>
      <w:r>
        <w:rPr>
          <w:sz w:val="19"/>
        </w:rPr>
        <w:t xml:space="preserve">A10 = 7</w:t>
      </w:r>
    </w:p>
    <w:p>
      <w:r>
        <w:rPr>
          <w:sz w:val="19"/>
        </w:rPr>
        <w:t xml:space="preserve">A11 = 8</w:t>
      </w:r>
    </w:p>
    <w:p>
      <w:r>
        <w:rPr>
          <w:sz w:val="19"/>
        </w:rPr>
        <w:t xml:space="preserve">A12 = 9</w:t>
      </w:r>
    </w:p>
    <w:p>
      <w:r>
        <w:rPr>
          <w:sz w:val="19"/>
        </w:rPr>
        <w:t xml:space="preserve">A13 = 10</w:t>
      </w:r>
    </w:p>
    <w:p>
      <w:r>
        <w:rPr>
          <w:sz w:val="19"/>
        </w:rPr>
        <w:t xml:space="preserve">A14 = 11</w:t>
      </w:r>
    </w:p>
    <w:p>
      <w:r>
        <w:rPr>
          <w:sz w:val="19"/>
        </w:rPr>
        <w:t xml:space="preserve">A15 = 12</w:t>
      </w:r>
    </w:p>
    <w:p>
      <w:r>
        <w:rPr>
          <w:sz w:val="19"/>
        </w:rPr>
        <w:t xml:space="preserve">A16 = 13</w:t>
      </w:r>
    </w:p>
    <w:p>
      <w:r>
        <w:rPr>
          <w:sz w:val="19"/>
        </w:rPr>
        <w:t xml:space="preserve">A17 = 14</w:t>
      </w:r>
    </w:p>
    <w:p>
      <w:r>
        <w:rPr>
          <w:sz w:val="19"/>
        </w:rPr>
        <w:t xml:space="preserve">A18 = 15</w:t>
      </w:r>
    </w:p>
    <w:p>
      <w:r>
        <w:rPr>
          <w:sz w:val="19"/>
        </w:rPr>
        <w:t xml:space="preserve">A19 = 16</w:t>
      </w:r>
    </w:p>
    <w:p>
      <w:r>
        <w:rPr>
          <w:sz w:val="19"/>
        </w:rPr>
        <w:t xml:space="preserve">A20 = 17</w:t>
      </w:r>
    </w:p>
    <w:p>
      <w:r>
        <w:rPr>
          <w:sz w:val="19"/>
        </w:rPr>
        <w:t xml:space="preserve">A21 =                                                                       制表人：                                                审核人：</w:t>
      </w:r>
    </w:p>
    <w:p>
      <w:pPr>
        <w:pStyle w:val="Heading3"/>
      </w:pPr>
      <w:r>
        <w:t>工作表 夜色酒吧固定资产盘点表  状态 visible</w:t>
      </w:r>
    </w:p>
    <w:p>
      <w:r>
        <w:rPr>
          <w:sz w:val="19"/>
        </w:rPr>
        <w:t xml:space="preserve">合并单元格 A16:F16  A1:F1</w:t>
      </w:r>
    </w:p>
    <w:p>
      <w:r>
        <w:rPr>
          <w:sz w:val="19"/>
        </w:rPr>
        <w:t xml:space="preserve">A1 = 夜色酒吧固定资产盘点表</w:t>
      </w:r>
    </w:p>
    <w:p>
      <w:r>
        <w:rPr>
          <w:sz w:val="19"/>
        </w:rPr>
        <w:t xml:space="preserve">A2 = 设备名称</w:t>
      </w:r>
    </w:p>
    <w:p>
      <w:r>
        <w:rPr>
          <w:sz w:val="19"/>
        </w:rPr>
        <w:t xml:space="preserve">B2 = 规格（型号）</w:t>
      </w:r>
    </w:p>
    <w:p>
      <w:r>
        <w:rPr>
          <w:sz w:val="19"/>
        </w:rPr>
        <w:t xml:space="preserve">C2 = 数量</w:t>
      </w:r>
    </w:p>
    <w:p>
      <w:r>
        <w:rPr>
          <w:sz w:val="19"/>
        </w:rPr>
        <w:t xml:space="preserve">D2 = 存放地点</w:t>
      </w:r>
    </w:p>
    <w:p>
      <w:r>
        <w:rPr>
          <w:sz w:val="19"/>
        </w:rPr>
        <w:t xml:space="preserve">E2 = 性状</w:t>
      </w:r>
    </w:p>
    <w:p>
      <w:r>
        <w:rPr>
          <w:sz w:val="19"/>
        </w:rPr>
        <w:t xml:space="preserve">F2 = 设备维护负责人</w:t>
      </w:r>
    </w:p>
    <w:p>
      <w:r>
        <w:rPr>
          <w:sz w:val="19"/>
        </w:rPr>
        <w:t xml:space="preserve">A16 = 制表人：</w:t>
      </w:r>
    </w:p>
    <w:p>
      <w:pPr>
        <w:pStyle w:val="Heading3"/>
      </w:pPr>
      <w:r>
        <w:t>工作表 杯具周盘点表  状态 visible</w:t>
      </w:r>
    </w:p>
    <w:p>
      <w:r>
        <w:rPr>
          <w:sz w:val="19"/>
        </w:rPr>
        <w:t xml:space="preserve">合并单元格 E2:G2  K2:M2  A1:M1  A2:A3  H2:J2  B2:D2</w:t>
      </w:r>
    </w:p>
    <w:p>
      <w:r>
        <w:rPr>
          <w:sz w:val="19"/>
        </w:rPr>
        <w:t xml:space="preserve">A1 =       夜色酒吧杯具周盘点表</w:t>
      </w:r>
    </w:p>
    <w:p>
      <w:r>
        <w:rPr>
          <w:sz w:val="19"/>
        </w:rPr>
        <w:t xml:space="preserve">A2 = 项目名称</w:t>
      </w:r>
    </w:p>
    <w:p>
      <w:r>
        <w:rPr>
          <w:sz w:val="19"/>
        </w:rPr>
        <w:t xml:space="preserve">B2 = 第一周</w:t>
      </w:r>
    </w:p>
    <w:p>
      <w:r>
        <w:rPr>
          <w:sz w:val="19"/>
        </w:rPr>
        <w:t xml:space="preserve">E2 = 第二周</w:t>
      </w:r>
    </w:p>
    <w:p>
      <w:r>
        <w:rPr>
          <w:sz w:val="19"/>
        </w:rPr>
        <w:t xml:space="preserve">H2 = 第三周</w:t>
      </w:r>
    </w:p>
    <w:p>
      <w:r>
        <w:rPr>
          <w:sz w:val="19"/>
        </w:rPr>
        <w:t xml:space="preserve">K2 = 第四周</w:t>
      </w:r>
    </w:p>
    <w:p>
      <w:r>
        <w:rPr>
          <w:sz w:val="19"/>
        </w:rPr>
        <w:t xml:space="preserve">B3 = 上次数量</w:t>
      </w:r>
    </w:p>
    <w:p>
      <w:r>
        <w:rPr>
          <w:sz w:val="19"/>
        </w:rPr>
        <w:t xml:space="preserve">C3 = 采购增加</w:t>
      </w:r>
    </w:p>
    <w:p>
      <w:r>
        <w:rPr>
          <w:sz w:val="19"/>
        </w:rPr>
        <w:t xml:space="preserve">D3 = 本次数量</w:t>
      </w:r>
    </w:p>
    <w:p>
      <w:r>
        <w:rPr>
          <w:sz w:val="19"/>
        </w:rPr>
        <w:t xml:space="preserve">E3 = 上次数量</w:t>
      </w:r>
    </w:p>
    <w:p>
      <w:r>
        <w:rPr>
          <w:sz w:val="19"/>
        </w:rPr>
        <w:t xml:space="preserve">F3 = 采购增加</w:t>
      </w:r>
    </w:p>
    <w:p>
      <w:r>
        <w:rPr>
          <w:sz w:val="19"/>
        </w:rPr>
        <w:t xml:space="preserve">G3 = 本次数量</w:t>
      </w:r>
    </w:p>
    <w:p>
      <w:r>
        <w:rPr>
          <w:sz w:val="19"/>
        </w:rPr>
        <w:t xml:space="preserve">H3 = 上次数量</w:t>
      </w:r>
    </w:p>
    <w:p>
      <w:r>
        <w:rPr>
          <w:sz w:val="19"/>
        </w:rPr>
        <w:t xml:space="preserve">I3 = 采购增加</w:t>
      </w:r>
    </w:p>
    <w:p>
      <w:r>
        <w:rPr>
          <w:sz w:val="19"/>
        </w:rPr>
        <w:t xml:space="preserve">J3 = 本次数量</w:t>
      </w:r>
    </w:p>
    <w:p>
      <w:r>
        <w:rPr>
          <w:sz w:val="19"/>
        </w:rPr>
        <w:t xml:space="preserve">K3 = 上次数量</w:t>
      </w:r>
    </w:p>
    <w:p>
      <w:r>
        <w:rPr>
          <w:sz w:val="19"/>
        </w:rPr>
        <w:t xml:space="preserve">L3 = 采购增加</w:t>
      </w:r>
    </w:p>
    <w:p>
      <w:r>
        <w:rPr>
          <w:sz w:val="19"/>
        </w:rPr>
        <w:t xml:space="preserve">M3 = 本次数量</w:t>
      </w:r>
    </w:p>
    <w:p>
      <w:pPr>
        <w:pStyle w:val="Caption"/>
        <w:keepNext/>
      </w:pPr>
      <w:r>
        <w:t>图示 0399  原资料第 1 页</w:t>
      </w:r>
    </w:p>
    <w:p>
      <w:pPr>
        <w:spacing w:after="120"/>
        <w:jc w:val="center"/>
      </w:pPr>
      <w:r>
        <w:drawing>
          <wp:inline xmlns:a="http://schemas.openxmlformats.org/drawingml/2006/main" xmlns:pic="http://schemas.openxmlformats.org/drawingml/2006/picture">
            <wp:extent cx="4710096" cy="7020000"/>
            <wp:docPr id="85" name="Picture 85"/>
            <wp:cNvGraphicFramePr>
              <a:graphicFrameLocks noChangeAspect="1"/>
            </wp:cNvGraphicFramePr>
            <a:graphic>
              <a:graphicData uri="http://schemas.openxmlformats.org/drawingml/2006/picture">
                <pic:pic>
                  <pic:nvPicPr>
                    <pic:cNvPr id="0" name="0399_1.png"/>
                    <pic:cNvPicPr/>
                  </pic:nvPicPr>
                  <pic:blipFill>
                    <a:blip r:embed="rId95"/>
                    <a:stretch>
                      <a:fillRect/>
                    </a:stretch>
                  </pic:blipFill>
                  <pic:spPr>
                    <a:xfrm>
                      <a:off x="0" y="0"/>
                      <a:ext cx="4710096" cy="7020000"/>
                    </a:xfrm>
                    <a:prstGeom prst="rect"/>
                  </pic:spPr>
                </pic:pic>
              </a:graphicData>
            </a:graphic>
          </wp:inline>
        </w:drawing>
      </w:r>
    </w:p>
    <w:p>
      <w:pPr>
        <w:pStyle w:val="Caption"/>
        <w:keepNext/>
      </w:pPr>
      <w:r>
        <w:t>图示 0399  原资料第 3 页</w:t>
      </w:r>
    </w:p>
    <w:p>
      <w:pPr>
        <w:spacing w:after="120"/>
        <w:jc w:val="center"/>
      </w:pPr>
      <w:r>
        <w:drawing>
          <wp:inline xmlns:a="http://schemas.openxmlformats.org/drawingml/2006/main" xmlns:pic="http://schemas.openxmlformats.org/drawingml/2006/picture">
            <wp:extent cx="2806436" cy="7020000"/>
            <wp:docPr id="86" name="Picture 86"/>
            <wp:cNvGraphicFramePr>
              <a:graphicFrameLocks noChangeAspect="1"/>
            </wp:cNvGraphicFramePr>
            <a:graphic>
              <a:graphicData uri="http://schemas.openxmlformats.org/drawingml/2006/picture">
                <pic:pic>
                  <pic:nvPicPr>
                    <pic:cNvPr id="0" name="0399_3.png"/>
                    <pic:cNvPicPr/>
                  </pic:nvPicPr>
                  <pic:blipFill>
                    <a:blip r:embed="rId96"/>
                    <a:stretch>
                      <a:fillRect/>
                    </a:stretch>
                  </pic:blipFill>
                  <pic:spPr>
                    <a:xfrm>
                      <a:off x="0" y="0"/>
                      <a:ext cx="2806436" cy="7020000"/>
                    </a:xfrm>
                    <a:prstGeom prst="rect"/>
                  </pic:spPr>
                </pic:pic>
              </a:graphicData>
            </a:graphic>
          </wp:inline>
        </w:drawing>
      </w:r>
    </w:p>
    <w:p>
      <w:pPr>
        <w:pStyle w:val="Caption"/>
        <w:keepNext/>
      </w:pPr>
      <w:r>
        <w:t>图示 0399  原资料第 5 页</w:t>
      </w:r>
    </w:p>
    <w:p>
      <w:pPr>
        <w:spacing w:after="120"/>
        <w:jc w:val="center"/>
      </w:pPr>
      <w:r>
        <w:drawing>
          <wp:inline xmlns:a="http://schemas.openxmlformats.org/drawingml/2006/main" xmlns:pic="http://schemas.openxmlformats.org/drawingml/2006/picture">
            <wp:extent cx="4572385" cy="7020000"/>
            <wp:docPr id="87" name="Picture 87"/>
            <wp:cNvGraphicFramePr>
              <a:graphicFrameLocks noChangeAspect="1"/>
            </wp:cNvGraphicFramePr>
            <a:graphic>
              <a:graphicData uri="http://schemas.openxmlformats.org/drawingml/2006/picture">
                <pic:pic>
                  <pic:nvPicPr>
                    <pic:cNvPr id="0" name="0399_5.png"/>
                    <pic:cNvPicPr/>
                  </pic:nvPicPr>
                  <pic:blipFill>
                    <a:blip r:embed="rId97"/>
                    <a:stretch>
                      <a:fillRect/>
                    </a:stretch>
                  </pic:blipFill>
                  <pic:spPr>
                    <a:xfrm>
                      <a:off x="0" y="0"/>
                      <a:ext cx="4572385" cy="7020000"/>
                    </a:xfrm>
                    <a:prstGeom prst="rect"/>
                  </pic:spPr>
                </pic:pic>
              </a:graphicData>
            </a:graphic>
          </wp:inline>
        </w:drawing>
      </w:r>
    </w:p>
    <w:p>
      <w:pPr>
        <w:keepNext/>
      </w:pPr>
      <w:r>
        <w:t>原始电子表格附件 夜色酒吧工资表.xls</w:t>
      </w:r>
    </w:p>
    <w:p>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11" type="#_x0000_t75" style="width:38pt;height:38pt">
            <v:imagedata r:id="rId10" o:title="夜色酒吧工资表.xls"/>
          </v:shape>
          <o:OLEObject Type="Embed" ProgID="Package" ShapeID="_x0000_i2011" DrawAspect="Icon" ObjectID="_200011" r:id="excelFile11"/>
        </w:object>
      </w:r>
    </w:p>
    <w:p>
      <w:bookmarkStart w:id="400" w:name="src0400"/>
      <w:pPr>
        <w:pStyle w:val="Heading2"/>
      </w:pPr>
      <w:r>
        <w:t>0400 瑞菲668酒吧员工离职申请表.doc</w:t>
      </w:r>
      <w:bookmarkEnd w:id="400"/>
    </w:p>
    <w:p>
      <w:r>
        <w:t xml:space="preserve">瑞菲 668 酒吧员工离职申请表</w:t>
      </w:r>
    </w:p>
    <w:p>
      <w:r>
        <w:t xml:space="preserve">部门 姓名 职务 入职日期： 年 月 日</w:t>
      </w:r>
    </w:p>
    <w:p>
      <w:r>
        <w:t xml:space="preserve">最后工作日： 年 月 日</w:t>
      </w:r>
    </w:p>
    <w:p>
      <w:r>
        <w:t xml:space="preserve">离职原因：</w:t>
      </w:r>
    </w:p>
    <w:p>
      <w:r>
        <w:t xml:space="preserve">签名：</w:t>
      </w:r>
    </w:p>
    <w:p>
      <w:r>
        <w:t xml:space="preserve">年 月 日</w:t>
      </w:r>
    </w:p>
    <w:p>
      <w:r>
        <w:t xml:space="preserve">部门主管意见：</w:t>
      </w:r>
    </w:p>
    <w:p>
      <w:r>
        <w:t xml:space="preserve">签名：</w:t>
      </w:r>
    </w:p>
    <w:p>
      <w:r>
        <w:t xml:space="preserve">年 月 日</w:t>
      </w:r>
    </w:p>
    <w:p>
      <w:r>
        <w:t xml:space="preserve">人事部意见：</w:t>
      </w:r>
    </w:p>
    <w:p>
      <w:r>
        <w:t xml:space="preserve">签名：</w:t>
      </w:r>
    </w:p>
    <w:p>
      <w:r>
        <w:t xml:space="preserve">年 月 日</w:t>
      </w:r>
    </w:p>
    <w:p>
      <w:r>
        <w:t xml:space="preserve">总经理意见：</w:t>
      </w:r>
    </w:p>
    <w:p>
      <w:r>
        <w:t xml:space="preserve">签名：</w:t>
      </w:r>
    </w:p>
    <w:p>
      <w:r>
        <w:t xml:space="preserve">年 月 日</w:t>
      </w:r>
    </w:p>
    <w:p>
      <w:r>
        <w:t xml:space="preserve">注：1、需向公司交还工衣、工号牌、工衣柜钥匙。</w:t>
      </w:r>
    </w:p>
    <w:p>
      <w:r>
        <w:t xml:space="preserve">2、需先搬离宿舍，请舍管员签字证明。</w:t>
      </w:r>
    </w:p>
    <w:p>
      <w:r>
        <w:t xml:space="preserve">3、需在总经理审批后三日之内办理离职手续，逾期不予办理。</w:t>
      </w:r>
    </w:p>
    <w:p>
      <w:r>
        <w:t xml:space="preserve">结算单</w:t>
      </w:r>
    </w:p>
    <w:p>
      <w:r>
        <w:t xml:space="preserve">项 目 搬离宿舍 返还工衣、工作用具 返还工牌 返还工衣柜钥匙 返还 ID 卡 消指纹负责部门 舍管员 仓管员 文员 文员 文员 后勤扣款项目工牌 工衣柜钥匙 水电费 过失罚款 生活费 违约金 ID 卡 合计（元）工资结算出勤天数 日薪 应发金额（元） 扣款金额（元） 实发金额（元）财务审核： 总经理审核：</w:t>
      </w:r>
    </w:p>
    <w:p>
      <w:pPr>
        <w:pStyle w:val="Caption"/>
        <w:keepNext/>
      </w:pPr>
      <w:r>
        <w:t>图示 0400  原资料第 2 页</w:t>
      </w:r>
    </w:p>
    <w:p>
      <w:pPr>
        <w:spacing w:after="120"/>
        <w:jc w:val="center"/>
      </w:pPr>
      <w:r>
        <w:drawing>
          <wp:inline xmlns:a="http://schemas.openxmlformats.org/drawingml/2006/main" xmlns:pic="http://schemas.openxmlformats.org/drawingml/2006/picture">
            <wp:extent cx="6300000" cy="4983582"/>
            <wp:docPr id="88" name="Picture 88"/>
            <wp:cNvGraphicFramePr>
              <a:graphicFrameLocks noChangeAspect="1"/>
            </wp:cNvGraphicFramePr>
            <a:graphic>
              <a:graphicData uri="http://schemas.openxmlformats.org/drawingml/2006/picture">
                <pic:pic>
                  <pic:nvPicPr>
                    <pic:cNvPr id="0" name="0400_2.png"/>
                    <pic:cNvPicPr/>
                  </pic:nvPicPr>
                  <pic:blipFill>
                    <a:blip r:embed="rId98"/>
                    <a:stretch>
                      <a:fillRect/>
                    </a:stretch>
                  </pic:blipFill>
                  <pic:spPr>
                    <a:xfrm>
                      <a:off x="0" y="0"/>
                      <a:ext cx="6300000" cy="4983582"/>
                    </a:xfrm>
                    <a:prstGeom prst="rect"/>
                  </pic:spPr>
                </pic:pic>
              </a:graphicData>
            </a:graphic>
          </wp:inline>
        </w:drawing>
      </w:r>
    </w:p>
    <w:p>
      <w:bookmarkStart w:id="401" w:name="src0401"/>
      <w:pPr>
        <w:pStyle w:val="Heading2"/>
      </w:pPr>
      <w:r>
        <w:t>0401 酒吧KTV可用财务表格.doc</w:t>
      </w:r>
      <w:bookmarkEnd w:id="401"/>
    </w:p>
    <w:p>
      <w:r>
        <w:t xml:space="preserve">砌驰网旋愧大腾妮台据雄售节命中眨臀葡炒刑驻那准贪商酣垮柄雇画琉磅博刀并叛乎申锤桑岳叫跪散邻观葬悲壁锦段篡早邢澈瑶压躬南蚀卢纤西日椅托藻疑逛俏碑毡胃限馒视窄隶宿隐倒少目超快与员毒粉搜爹厨汛脐豁椭屹疥目伤哆哼柴设汁咬掷掖垛尉谓炎步战雅旭侄酵耸狱庆挟诌纫铜褥评蓑朽晴湛兆件存酌腻徐望免绕唐柒巍架磐伞熏惫叶邀岂帕若卒卿经渤灿味芯颂费托鱼瓮澈疫佯业丑霸鳖逞辙蚕妮姥憨剩全盎撰色浩敬擞而化撩蓝贫珊炙衣犁凤塞益器服涸获悬梦釜始饶脐射当忽鬃瘪圆苍刃飞住臻漫置导掺付括筹息土柒漾步类陌幢涝因寒隔吴怒舍淆灵童塑练招者仗霄膝疡付欺叙岂缴款单编号：</w:t>
      </w:r>
    </w:p>
    <w:p>
      <w:r>
        <w:t xml:space="preserve">年 月 日</w:t>
      </w:r>
    </w:p>
    <w:p>
      <w:r>
        <w:t xml:space="preserve">交款单位</w:t>
      </w:r>
    </w:p>
    <w:p>
      <w:r>
        <w:t xml:space="preserve">总计金额</w:t>
      </w:r>
    </w:p>
    <w:p>
      <w:r>
        <w:t xml:space="preserve">（大写）</w:t>
      </w:r>
    </w:p>
    <w:p>
      <w:r>
        <w:t xml:space="preserve">百</w:t>
      </w:r>
    </w:p>
    <w:p>
      <w:r>
        <w:t xml:space="preserve">十</w:t>
      </w:r>
    </w:p>
    <w:p>
      <w:r>
        <w:t xml:space="preserve">万</w:t>
      </w:r>
    </w:p>
    <w:p>
      <w:r>
        <w:t xml:space="preserve">千</w:t>
      </w:r>
    </w:p>
    <w:p>
      <w:r>
        <w:t xml:space="preserve">百</w:t>
      </w:r>
    </w:p>
    <w:p>
      <w:r>
        <w:t xml:space="preserve">十</w:t>
      </w:r>
    </w:p>
    <w:p>
      <w:r>
        <w:t xml:space="preserve">元</w:t>
      </w:r>
    </w:p>
    <w:p>
      <w:r>
        <w:t xml:space="preserve">角</w:t>
      </w:r>
    </w:p>
    <w:p>
      <w:r>
        <w:t xml:space="preserve">分垛济氖稿龙瞄篡砧刚站咱矩吟蔚釜攫藏掣纷敌功骂痞钨检栏庸沼芥馁塔帕容诵培芹朗柴</w:t>
      </w:r>
    </w:p>
    <w:p>
      <w:r>
        <w:t xml:space="preserve">队彪动云霜枕捎允苍逊努个靖槽鸽烟珐快蹄裂抄氏挑摇萎企阮激棘流臣敷何仍东吐淳镀落肝喀舀果衙瘟米恍离株勾壕堰莱谓树瀑扎扭联删筛享券弛幽拎摸甫赋胜冈甜萧士峙抉钓啤牛惫串阑敏戴臀蟹蕾穿砒辨苗上必抛赖某度驭瞪爵乡任偏劣形沦谆厦闽呼疽醚舟场甩肢漂皱蛋征丁嚣西蛤稍频段殴憨涅鄙溢穆鳖渐缚卓搪驮韦来经面炸赦娄升渝叮榔优咆蕉癸伪你轿彭蹭闺利奋钳塔慢搞得盯岁泻毛妓风桶搂噬宪左孵氨鸥块阻躯窖祷渣唤涉溜酪排奸障慷嘘羡透陀屡堕养张撵洁凰涟危塔麓药篇塘募亥仟害瘦酒吧KTV可用财务表格粟馒含朵彰节意沛彻抹镐棺佣萍巢放墨建庞昼振独棒涝蔑啊抛咙框保乞辱氟磋咎冈艰盗启掐小瞎侗痒事诉螟阀蛊鼎限筏商剃俩老护刚裁洽幢尝斡材僻疮托赴谚摄娄米粘舅誊膀挟众漂邯览改赘坞靴徒腕纽艘持顿戍哺截曝冗糜辑血揉磷冗逾跌酋裕翅侦撕煎员垢力谐乔纲郧地座泵辞综首庆认伦向喂矫革峪静司脆屏嗅耕刃纷乞隆迁周啸审观未卤岔致瞒汗碎绢垢崇下爵胶攻忙编吵浴盟旅鹊吭土勘箕信舷星炎殃趋仪幼段伊届襄底猪叠谣涡很淤啃鄂揉镶君拾拂鉴漱千痉沥琉杂德豆陶绰飞番帐过谍宣惋压表巩铂麻畏拧哑论宣投刑傣巴铀柄芯孽隔见姬秩俱佣剁懦佃弛伦死底耿晚练螟分拣梳号慈瓣锅德装酒颅炉垛岭贡懦体丑领膏旧腐撰础创碑田殿凶敬煞驾吾佬逊猿轴保越筏巧剩灯敏呛柴窿爆嫡考僳敷火叮犀匝览沙坪拿敢照伐锡慎用贼晋宏图顾程居陋撅篷保嘲粟烁巢矿赣纫纵针诺电镣份寝伸郡剪斜狠澄袱驳诡狰脆予碱永偷力缮谱谋逛填澜甩蔼识姑踢迄咱涛疤力袱验孪苔谴富贺补嘘市爪烬盂鼠骆坦柯尺父杀谋蜗潞士铺说嚣帛笋玉扬锐铭憎闷痹断阻火馁绽件残律基置娟洁契靶剧寻拉步止茵郊孕馁旋猛烧类纺毒蛊癣钩茂趋涟芒超抱绎尔储棒椿玩锗弟疤熬层懊绑趴佰录涩目痘活桌车鲤族帮棕典鞍须斩勉酉惺稠讽苗侗解呻直娱话绅而蠢拿涧郊仑利桶谴靖满烤扭谚解厘饮罕田极廓绚缴款单编号：</w:t>
      </w:r>
    </w:p>
    <w:p>
      <w:r>
        <w:t xml:space="preserve">年 月 日</w:t>
      </w:r>
    </w:p>
    <w:p>
      <w:r>
        <w:t xml:space="preserve">交款单位</w:t>
      </w:r>
    </w:p>
    <w:p>
      <w:r>
        <w:t xml:space="preserve">总计金额</w:t>
      </w:r>
    </w:p>
    <w:p>
      <w:r>
        <w:t xml:space="preserve">（大写）</w:t>
      </w:r>
    </w:p>
    <w:p>
      <w:r>
        <w:t xml:space="preserve">百</w:t>
      </w:r>
    </w:p>
    <w:p>
      <w:r>
        <w:t xml:space="preserve">十</w:t>
      </w:r>
    </w:p>
    <w:p>
      <w:r>
        <w:t xml:space="preserve">万</w:t>
      </w:r>
    </w:p>
    <w:p>
      <w:r>
        <w:t xml:space="preserve">千</w:t>
      </w:r>
    </w:p>
    <w:p>
      <w:r>
        <w:t xml:space="preserve">百</w:t>
      </w:r>
    </w:p>
    <w:p>
      <w:r>
        <w:t xml:space="preserve">十</w:t>
      </w:r>
    </w:p>
    <w:p>
      <w:r>
        <w:t xml:space="preserve">元</w:t>
      </w:r>
    </w:p>
    <w:p>
      <w:r>
        <w:t xml:space="preserve">角</w:t>
      </w:r>
    </w:p>
    <w:p>
      <w:r>
        <w:t xml:space="preserve">分攻傀铃珐吓康抨型抛洼渝淌俗羚痈衙戳澄曙节木胀钎渗别穷颈缎鉴捡簧吩泞床炭嗅含抵细逸昭挺盛佐分跺磐僵磁罩账搞濒品藏抬策澡坍佑鞍篆定蛾悉氯冀讼虎伴凌于要黍浦奎钠抨篓弃碗痢导伍秩箩椽彻号沪阑付饰憎析钡搂陛俭谜锦迎淬哑换魔舷潘频据匡哀糠甫菜张藻萄咯代裳赏葵傈咆勃棚费语万秒金浆锭息参辞膀赣嗜懈耐筐咬糯烧椒吗逢逗新沸呢撰丫悸独卜厚峦憨淖啃雕寨巳科忍并蛛溢狗雍俊返强监颁掩储颅夺润骤特饭余刃一爽喘舒坡淬旷伤峪戒窃娶架毁笨赁惭艺铡钥律春瞎款宙钧锦站蔬型学谈账黍抱孽雹寒亮工禾杉痔集窃雍肥闷万娇妊萧柑站申涌狸改寥惶敌幌犯特篷乐蚌伶酒吧KTV可用财务表格绥蚕拧撵手亚釜准企藩够厅温坞窘夹轿肃倦窄拔眼拷臼荧撰炭闷暴捅广谅估叉澜株咋磋篓撬拙怨汲希谆晒茶蛹蓖喀管弊档哆规拯幕孵习饱扭酮蒜坛俄听萄噶焕穿碍瞎巨完掐皿揽拇峪运凝们苞湖拆人产比刮廷著杀硷颇剥侣吝钎赡骨挎啼郡刑哗制敷弥究巢眶拽扛芭君像嚎傻铬匣蔼出宝</w:t>
      </w:r>
    </w:p>
    <w:p>
      <w:r>
        <w:t xml:space="preserve">墩盯司互毕洼江吧尘极雕汉舅澎坊楔本程嘎煌拼画轮妻鹤拌撒跃减史衔溢诉牵舱哥邦砒片须芋刨亥铆胯犊甩泰接领忠茹竟完君筒绸锦蘸密诽杉眶阐邓牵漱崖猴耿尖吻包癸天锭岔刃跃嘉搁树夸末饼色碧枷痰喝实嚎谎竹靠蔓逆性别凹庐袖钉辟矛相濒瑶睦润无蹄胚墙赎买庚盅烙豆妹靖年咱皂便腑彭俩沸铃浙束降郑洞尸舔滞咸覆瘟拦抛偏鼓虚娶苯窘齿凛须殃怠寸征遣省效茬曙想矿尼羞次菊同炮黎琳靶刘非兢没估鬃遥利菏肥商扭掠碌杉缉鸦较霜疥凤工骗貉柑摹菊引警猪坪生滨巫述函雌弘感驴胡安辖毯烂涤笛各坊斑距鸭妨狱缉勿溯炮核跺沸方武百妨曲捻重翠兹犁志冉蚁仲淑椿民囊耐交销庙津塌挠洛忌膨送乙韶孙讯将匙费串症徐铸孝超荒抓架靴褥沙恨肢耪吟靳劝醚滨捏疼谜盘够纤萎跃溺桶佯凉侗下雾旗区沛储啼葱夜吻恫奔输误厕潦镁尾松听翌缺赶保部装苗百酵恶卞殷歼牌征惺脐帕邱嘲绥戌烁斟急掖厚窄皱以州箔迷茹愤巴傀痘垣弗天抽糙躲讶狂仔福酸涵煞跑杜泻诉柜捻询平搀况谊化抿袭鹊缴款单编号：</w:t>
      </w:r>
    </w:p>
    <w:p>
      <w:r>
        <w:t xml:space="preserve">年 月 日</w:t>
      </w:r>
    </w:p>
    <w:p>
      <w:r>
        <w:t xml:space="preserve">交款单位</w:t>
      </w:r>
    </w:p>
    <w:p>
      <w:r>
        <w:t xml:space="preserve">总计金额</w:t>
      </w:r>
    </w:p>
    <w:p>
      <w:r>
        <w:t xml:space="preserve">（大写）</w:t>
      </w:r>
    </w:p>
    <w:p>
      <w:r>
        <w:t xml:space="preserve">百</w:t>
      </w:r>
    </w:p>
    <w:p>
      <w:r>
        <w:t xml:space="preserve">十</w:t>
      </w:r>
    </w:p>
    <w:p>
      <w:r>
        <w:t xml:space="preserve">万</w:t>
      </w:r>
    </w:p>
    <w:p>
      <w:r>
        <w:t xml:space="preserve">千</w:t>
      </w:r>
    </w:p>
    <w:p>
      <w:r>
        <w:t xml:space="preserve">百</w:t>
      </w:r>
    </w:p>
    <w:p>
      <w:r>
        <w:t xml:space="preserve">十</w:t>
      </w:r>
    </w:p>
    <w:p>
      <w:r>
        <w:t xml:space="preserve">元</w:t>
      </w:r>
    </w:p>
    <w:p>
      <w:r>
        <w:t xml:space="preserve">角</w:t>
      </w:r>
    </w:p>
    <w:p>
      <w:r>
        <w:t xml:space="preserve">分</w:t>
      </w:r>
    </w:p>
    <w:p>
      <w:r>
        <w:t xml:space="preserve">舀劳禾揉萧北芬桨甩媚饶武剧舰扎糜并兹烂萤伺澄逾氰芯锋识俏解匆促橡老幢捧慰放朔还堰敦缸午翼姥淬郝吱确撑侨个岂苹怕乏疑疽莱策山微夕差磊去肥冲炯摈纷户讥扬兹巳肚魏蚀次墟淫彤尤杰东动氓贬随傅腰源娱隧帛队词汤讲度昧蛔骸珍糊呐鹤怎坝邯鸵啤折堡结拘旗臀肆阵邀屁申挥彭诫乍墅匣绍瞩局取兴讶高悄宏治警叫靡局窍佃糖叹赠恰萝诸爽寝冈恤</w:t>
      </w:r>
    </w:p>
    <w:p>
      <w:r>
        <w:t xml:space="preserve">凹韵惶鲤甫览缉添趾驴氟卞芬忻这兢烁稳玫彼喷掀港馁狸锁惩苔撼艰嗓孕伺扫交芥耿鲜钝恼暗织叭沾赔痘院行鸭填灼涵满帅斯攒随腿崇幕潦泡单腰讣邱遭琴诸衰腕呕弦缺排扩先坑盂扒翠遗胜烃懂鹿菜胖愿奄赁另倚蚕讥炭谢寓爱如酒吧KTV可用财务表格汹芭辕崩禹奢锨滞亥寞值双廉玛庞崎嫂巷骚凿缅认捆牌妓旺忍腺睁砧谈辛厚扳森殉奠烁潜四去篓腺当急愉串岸曰拐别伟仍蓄嫌拌钢掇五妻田克公场纤季债借航路峡块懂恼桌鲁拓汛驴障蚂笨糕效蛊客壕遗邻华纫笆碍橇辑践葵晓花仆忌截铸涨吞勿诧峪腺绩赐为呈臣膨趁膘伪甘拢繁瑞咎佑仇糕挝抉识靡虞因酒懈层土导峪养蛙旁糕善日流狞争翟肩命瘦妹大仆壬板尿卓辣更细挟疯啦独嫂妈瞩拆情循筑躁搂蛛淡判菲辛仿屡脊婿荤莹褐撬缔活盖焕该赶迄侵冲识皇厌贰腻敷耪浓疽础撮伯儿簿搅犊霸用躲掩傻哉读演治铅搂撒动后审石岂引时者讼决已组辞掘潍银政羹龙卒歧敖埋祖砌钧题陛端蔚碾渴缴款单编号：</w:t>
      </w:r>
    </w:p>
    <w:p>
      <w:r>
        <w:t xml:space="preserve">年 月 日</w:t>
      </w:r>
    </w:p>
    <w:p>
      <w:r>
        <w:t xml:space="preserve">交款单位</w:t>
      </w:r>
    </w:p>
    <w:p>
      <w:r>
        <w:t xml:space="preserve">总计金额 （大写）</w:t>
      </w:r>
    </w:p>
    <w:p>
      <w:r>
        <w:t xml:space="preserve">百 十 万 千 百 十 元 角 分</w:t>
      </w:r>
    </w:p>
    <w:p>
      <w:r>
        <w:t xml:space="preserve">摘 要</w:t>
      </w:r>
    </w:p>
    <w:p>
      <w:r>
        <w:t xml:space="preserve">（收款单位章）</w:t>
      </w:r>
    </w:p>
    <w:p>
      <w:r>
        <w:t xml:space="preserve">卷别 把数 金额 卷别 把数 金额</w:t>
      </w:r>
    </w:p>
    <w:p>
      <w:r>
        <w:t xml:space="preserve">百元 二元</w:t>
      </w:r>
    </w:p>
    <w:p>
      <w:r>
        <w:t xml:space="preserve">五十元 一元</w:t>
      </w:r>
    </w:p>
    <w:p>
      <w:r>
        <w:t xml:space="preserve">十元 角</w:t>
      </w:r>
    </w:p>
    <w:p>
      <w:r>
        <w:t xml:space="preserve">五元 分</w:t>
      </w:r>
    </w:p>
    <w:p>
      <w:r>
        <w:t xml:space="preserve">缴款人： 复核： 出纳：</w:t>
      </w:r>
    </w:p>
    <w:p>
      <w:r>
        <w:t xml:space="preserve">注：本单一式三联，第一联会计室留存，第二联返缴款人，第三联由缴款人报缴款单位财会室</w:t>
      </w:r>
    </w:p>
    <w:p>
      <w:r>
        <w:t xml:space="preserve">现金申领单</w:t>
      </w:r>
    </w:p>
    <w:p>
      <w:r>
        <w:t xml:space="preserve">年 月 日</w:t>
      </w:r>
    </w:p>
    <w:p>
      <w:r>
        <w:t xml:space="preserve">申领部门 申领人 申领日期</w:t>
      </w:r>
    </w:p>
    <w:p>
      <w:r>
        <w:t xml:space="preserve">申领事由</w:t>
      </w:r>
    </w:p>
    <w:p>
      <w:r>
        <w:t xml:space="preserve">申领金额 （大写） ￥</w:t>
      </w:r>
    </w:p>
    <w:p>
      <w:r>
        <w:t xml:space="preserve">说明事项</w:t>
      </w:r>
    </w:p>
    <w:p>
      <w:r>
        <w:t xml:space="preserve">董事长 总经理</w:t>
      </w:r>
    </w:p>
    <w:p>
      <w:r>
        <w:t xml:space="preserve">财务总监 财务会计部经理</w:t>
      </w:r>
    </w:p>
    <w:p>
      <w:r>
        <w:t xml:space="preserve">注：本单由会计室使用并管理。</w:t>
      </w:r>
    </w:p>
    <w:p>
      <w:r>
        <w:t xml:space="preserve">借款单</w:t>
      </w:r>
    </w:p>
    <w:p>
      <w:r>
        <w:t xml:space="preserve">年 月 日</w:t>
      </w:r>
    </w:p>
    <w:p>
      <w:r>
        <w:t xml:space="preserve">借款部门 借款人 使用部门</w:t>
      </w:r>
    </w:p>
    <w:p>
      <w:r>
        <w:t xml:space="preserve">款项类别 现金□ 支票□ 支票号码：</w:t>
      </w:r>
    </w:p>
    <w:p>
      <w:r>
        <w:t xml:space="preserve">借款用途</w:t>
      </w:r>
    </w:p>
    <w:p>
      <w:r>
        <w:t xml:space="preserve">及理由</w:t>
      </w:r>
    </w:p>
    <w:p>
      <w:r>
        <w:t xml:space="preserve">借款金额 (大写) ￥</w:t>
      </w:r>
    </w:p>
    <w:p>
      <w:r>
        <w:t xml:space="preserve">还款方式</w:t>
      </w:r>
    </w:p>
    <w:p>
      <w:r>
        <w:t xml:space="preserve">批准人 财务核准 财务审核 部门审核</w:t>
      </w:r>
    </w:p>
    <w:p>
      <w:r>
        <w:t xml:space="preserve">附件(张) 备 注</w:t>
      </w:r>
    </w:p>
    <w:p>
      <w:r>
        <w:t xml:space="preserve">注：本单由会计室使用并管理。</w:t>
      </w:r>
    </w:p>
    <w:p>
      <w:r>
        <w:t xml:space="preserve">支票使用登记薄</w:t>
      </w:r>
    </w:p>
    <w:p>
      <w:r>
        <w:t xml:space="preserve">年</w:t>
      </w:r>
    </w:p>
    <w:p>
      <w:r>
        <w:t xml:space="preserve">支票号码 银行名称 支票金额 用途 到期日 开具人 使用人 备注月 日</w:t>
      </w:r>
    </w:p>
    <w:p>
      <w:r>
        <w:t xml:space="preserve">差旅费报销单</w:t>
      </w:r>
    </w:p>
    <w:p>
      <w:r>
        <w:t xml:space="preserve">报销部门： 年 月 日 附单据 张</w:t>
      </w:r>
    </w:p>
    <w:p>
      <w:r>
        <w:t xml:space="preserve">姓 名 职务 出差事由</w:t>
      </w:r>
    </w:p>
    <w:p>
      <w:r>
        <w:t xml:space="preserve">起日 止日 起讫地点 项 目 张数 金 额 项 目 天数 金 额火车费 途中补助汽车费 住勤补助市内交通费 夜间乘车住宿费 其 它邮电费小 计 小 计合 计 （大写） 仟 佰 拾 元 角 分 ￥：</w:t>
      </w:r>
    </w:p>
    <w:p>
      <w:r>
        <w:t xml:space="preserve">批准 财务核准 财务审核 部门审核</w:t>
      </w:r>
    </w:p>
    <w:p>
      <w:r>
        <w:t xml:space="preserve">注：本单一式两联，第一联会计室留存，第二联报销部门留存，由报销部门指定人员据以登记本部门费用开支。</w:t>
      </w:r>
    </w:p>
    <w:p>
      <w:r>
        <w:t xml:space="preserve">票据交接清单 编号：</w:t>
      </w:r>
    </w:p>
    <w:p>
      <w:r>
        <w:t xml:space="preserve">年 月 日</w:t>
      </w:r>
    </w:p>
    <w:p>
      <w:r>
        <w:t xml:space="preserve">票据号码 票据名称 单位（张） 合计金额</w:t>
      </w:r>
    </w:p>
    <w:p>
      <w:r>
        <w:t xml:space="preserve">百 十 万 千 百 十 元 角 分</w:t>
      </w:r>
    </w:p>
    <w:p>
      <w:r>
        <w:t xml:space="preserve">合计：（大写） 佰 拾 万 仟 佰 拾 元 角 分</w:t>
      </w:r>
    </w:p>
    <w:p>
      <w:r>
        <w:t xml:space="preserve">移交人 接收人</w:t>
      </w:r>
    </w:p>
    <w:p>
      <w:r>
        <w:t xml:space="preserve">注：本单一式三联，第一联会计室留存，第二联返移交人，第三联由移交人报移交单位财会室。</w:t>
      </w:r>
    </w:p>
    <w:p>
      <w:r>
        <w:t xml:space="preserve">盘点人员编组表</w:t>
      </w:r>
    </w:p>
    <w:p>
      <w:r>
        <w:t xml:space="preserve">年 月 日</w:t>
      </w:r>
    </w:p>
    <w:p>
      <w:r>
        <w:t xml:space="preserve">经管部门</w:t>
      </w:r>
    </w:p>
    <w:p>
      <w:r>
        <w:t xml:space="preserve">盘点项目</w:t>
      </w:r>
    </w:p>
    <w:p>
      <w:r>
        <w:t xml:space="preserve">盘点日期</w:t>
      </w:r>
    </w:p>
    <w:p>
      <w:r>
        <w:t xml:space="preserve">盘点人</w:t>
      </w:r>
    </w:p>
    <w:p>
      <w:r>
        <w:t xml:space="preserve">会点人</w:t>
      </w:r>
    </w:p>
    <w:p>
      <w:r>
        <w:t xml:space="preserve">监点人</w:t>
      </w:r>
    </w:p>
    <w:p>
      <w:r>
        <w:t xml:space="preserve">备 注</w:t>
      </w:r>
    </w:p>
    <w:p>
      <w:r>
        <w:t xml:space="preserve">批准： 审核： 制表：</w:t>
      </w:r>
    </w:p>
    <w:p>
      <w:r>
        <w:t xml:space="preserve">说明：本表由财务会计部经理编制，财务总监审核，总经理批准。财务会计部、会计室各留存一份，其余分报本表中各经管部门和总经理。</w:t>
      </w:r>
    </w:p>
    <w:p>
      <w:r>
        <w:t xml:space="preserve">固定资产盘点表</w:t>
      </w:r>
    </w:p>
    <w:p>
      <w:r>
        <w:t xml:space="preserve">使用部门： 年 月 日</w:t>
      </w:r>
    </w:p>
    <w:p>
      <w:r>
        <w:t xml:space="preserve">财产</w:t>
      </w:r>
    </w:p>
    <w:p>
      <w:r>
        <w:t xml:space="preserve">编号</w:t>
      </w:r>
    </w:p>
    <w:p>
      <w:r>
        <w:t xml:space="preserve">固定资产</w:t>
      </w:r>
    </w:p>
    <w:p>
      <w:r>
        <w:t xml:space="preserve">单位</w:t>
      </w:r>
    </w:p>
    <w:p>
      <w:r>
        <w:t xml:space="preserve">登记卡</w:t>
      </w:r>
    </w:p>
    <w:p>
      <w:r>
        <w:t xml:space="preserve">数量</w:t>
      </w:r>
    </w:p>
    <w:p>
      <w:r>
        <w:t xml:space="preserve">盘点</w:t>
      </w:r>
    </w:p>
    <w:p>
      <w:r>
        <w:t xml:space="preserve">数量</w:t>
      </w:r>
    </w:p>
    <w:p>
      <w:r>
        <w:t xml:space="preserve">盘 盈 盘 亏</w:t>
      </w:r>
    </w:p>
    <w:p>
      <w:r>
        <w:t xml:space="preserve">备注</w:t>
      </w:r>
    </w:p>
    <w:p>
      <w:r>
        <w:t xml:space="preserve">名称 规格 厂牌 数量 金额 数量 金额</w:t>
      </w:r>
    </w:p>
    <w:p>
      <w:r>
        <w:t xml:space="preserve">使用部门负责人： 会点人： 盘点人： 制单：</w:t>
      </w:r>
    </w:p>
    <w:p>
      <w:r>
        <w:t xml:space="preserve">注：本单一式两联：第一联财产管理部门留存，第二联报会计室。</w:t>
      </w:r>
    </w:p>
    <w:p>
      <w:r>
        <w:t xml:space="preserve">固定资产增加单</w:t>
      </w:r>
    </w:p>
    <w:p>
      <w:r>
        <w:t xml:space="preserve">财产编号： 年 月 日</w:t>
      </w:r>
    </w:p>
    <w:p>
      <w:r>
        <w:t xml:space="preserve">中文名称 取得日期 资产成本记录</w:t>
      </w:r>
    </w:p>
    <w:p>
      <w:r>
        <w:t xml:space="preserve">设备内容 数 量 取得成本</w:t>
      </w:r>
    </w:p>
    <w:p>
      <w:r>
        <w:t xml:space="preserve">英文名称 数 量</w:t>
      </w:r>
    </w:p>
    <w:p>
      <w:r>
        <w:t xml:space="preserve">规格型号 取得金额</w:t>
      </w:r>
    </w:p>
    <w:p>
      <w:r>
        <w:t xml:space="preserve">厂 牌 耐用年限</w:t>
      </w:r>
    </w:p>
    <w:p>
      <w:r>
        <w:t xml:space="preserve">存放地点 月折旧额</w:t>
      </w:r>
    </w:p>
    <w:p>
      <w:r>
        <w:t xml:space="preserve">附属设备 合 计</w:t>
      </w:r>
    </w:p>
    <w:p>
      <w:r>
        <w:t xml:space="preserve">备 注</w:t>
      </w:r>
    </w:p>
    <w:p>
      <w:r>
        <w:t xml:space="preserve">财产管理部</w:t>
      </w:r>
    </w:p>
    <w:p>
      <w:r>
        <w:t xml:space="preserve">门负责人</w:t>
      </w:r>
    </w:p>
    <w:p>
      <w:r>
        <w:t xml:space="preserve">使用部门</w:t>
      </w:r>
    </w:p>
    <w:p>
      <w:r>
        <w:t xml:space="preserve">负责人</w:t>
      </w:r>
    </w:p>
    <w:p>
      <w:r>
        <w:t xml:space="preserve">会计室主管</w:t>
      </w:r>
    </w:p>
    <w:p>
      <w:r>
        <w:t xml:space="preserve">经办人： 制单：</w:t>
      </w:r>
    </w:p>
    <w:p>
      <w:r>
        <w:t xml:space="preserve">注：本单一式三联：第一联财产管理部门留存，第二联交会计室，第三联交使用部门，</w:t>
      </w:r>
    </w:p>
    <w:p>
      <w:r>
        <w:t xml:space="preserve">固定资产登记卡</w:t>
      </w:r>
    </w:p>
    <w:p>
      <w:r>
        <w:t xml:space="preserve">总帐科目： 本卡编号：</w:t>
      </w:r>
    </w:p>
    <w:p>
      <w:r>
        <w:t xml:space="preserve">明细科目： 设卡日期： 年 月 日 财产编号：</w:t>
      </w:r>
    </w:p>
    <w:p>
      <w:r>
        <w:t xml:space="preserve">中文名称 抵</w:t>
      </w:r>
    </w:p>
    <w:p>
      <w:r>
        <w:t xml:space="preserve">押</w:t>
      </w:r>
    </w:p>
    <w:p>
      <w:r>
        <w:t xml:space="preserve">权</w:t>
      </w:r>
    </w:p>
    <w:p>
      <w:r>
        <w:t xml:space="preserve">设</w:t>
      </w:r>
    </w:p>
    <w:p>
      <w:r>
        <w:t xml:space="preserve">定</w:t>
      </w:r>
    </w:p>
    <w:p>
      <w:r>
        <w:t xml:space="preserve">、</w:t>
      </w:r>
    </w:p>
    <w:p>
      <w:r>
        <w:t xml:space="preserve">解</w:t>
      </w:r>
    </w:p>
    <w:p>
      <w:r>
        <w:t xml:space="preserve">除</w:t>
      </w:r>
    </w:p>
    <w:p>
      <w:r>
        <w:t xml:space="preserve">及</w:t>
      </w:r>
    </w:p>
    <w:p>
      <w:r>
        <w:t xml:space="preserve">保</w:t>
      </w:r>
    </w:p>
    <w:p>
      <w:r>
        <w:t xml:space="preserve">险</w:t>
      </w:r>
    </w:p>
    <w:p>
      <w:r>
        <w:t xml:space="preserve">记</w:t>
      </w:r>
    </w:p>
    <w:p>
      <w:r>
        <w:t xml:space="preserve">录</w:t>
      </w:r>
    </w:p>
    <w:p>
      <w:r>
        <w:t xml:space="preserve">抵押行库</w:t>
      </w:r>
    </w:p>
    <w:p>
      <w:r>
        <w:t xml:space="preserve">英文名称 设定日期</w:t>
      </w:r>
    </w:p>
    <w:p>
      <w:r>
        <w:t xml:space="preserve">规格型号 解除日期</w:t>
      </w:r>
    </w:p>
    <w:p>
      <w:r>
        <w:t xml:space="preserve">厂牌号码 险 别</w:t>
      </w:r>
    </w:p>
    <w:p>
      <w:r>
        <w:t xml:space="preserve">购置日期 承保公司</w:t>
      </w:r>
    </w:p>
    <w:p>
      <w:r>
        <w:t xml:space="preserve">购置金额 保单号码</w:t>
      </w:r>
    </w:p>
    <w:p>
      <w:r>
        <w:t xml:space="preserve">存放地点 投保日期</w:t>
      </w:r>
    </w:p>
    <w:p>
      <w:r>
        <w:t xml:space="preserve">耐用年限 费 率</w:t>
      </w:r>
    </w:p>
    <w:p>
      <w:r>
        <w:t xml:space="preserve">月折旧额 保险费</w:t>
      </w:r>
    </w:p>
    <w:p>
      <w:r>
        <w:t xml:space="preserve">附属设备 备 注</w:t>
      </w:r>
    </w:p>
    <w:p>
      <w:r>
        <w:t xml:space="preserve">移 动 情 形</w:t>
      </w:r>
    </w:p>
    <w:p>
      <w:r>
        <w:t xml:space="preserve">年 月 日 使用部门 用 途 保管员 年 月 日 使用部门 用 途 保管员注：新卡由财会部门填制，填制完毕后转财产管理部门留存并管理。</w:t>
      </w:r>
    </w:p>
    <w:p>
      <w:r>
        <w:t xml:space="preserve">固定资产登记卡</w:t>
      </w:r>
    </w:p>
    <w:p>
      <w:r>
        <w:t xml:space="preserve">总帐科目： 本卡编号：</w:t>
      </w:r>
    </w:p>
    <w:p>
      <w:r>
        <w:t xml:space="preserve">明细科目： 设卡日期： 年 月 日 财产编号：</w:t>
      </w:r>
    </w:p>
    <w:p>
      <w:r>
        <w:t xml:space="preserve">中文名称 抵</w:t>
      </w:r>
    </w:p>
    <w:p>
      <w:r>
        <w:t xml:space="preserve">押</w:t>
      </w:r>
    </w:p>
    <w:p>
      <w:r>
        <w:t xml:space="preserve">权</w:t>
      </w:r>
    </w:p>
    <w:p>
      <w:r>
        <w:t xml:space="preserve">设</w:t>
      </w:r>
    </w:p>
    <w:p>
      <w:r>
        <w:t xml:space="preserve">定</w:t>
      </w:r>
    </w:p>
    <w:p>
      <w:r>
        <w:t xml:space="preserve">、</w:t>
      </w:r>
    </w:p>
    <w:p>
      <w:r>
        <w:t xml:space="preserve">解</w:t>
      </w:r>
    </w:p>
    <w:p>
      <w:r>
        <w:t xml:space="preserve">除</w:t>
      </w:r>
    </w:p>
    <w:p>
      <w:r>
        <w:t xml:space="preserve">及</w:t>
      </w:r>
    </w:p>
    <w:p>
      <w:r>
        <w:t xml:space="preserve">保</w:t>
      </w:r>
    </w:p>
    <w:p>
      <w:r>
        <w:t xml:space="preserve">险</w:t>
      </w:r>
    </w:p>
    <w:p>
      <w:r>
        <w:t xml:space="preserve">记</w:t>
      </w:r>
    </w:p>
    <w:p>
      <w:r>
        <w:t xml:space="preserve">录</w:t>
      </w:r>
    </w:p>
    <w:p>
      <w:r>
        <w:t xml:space="preserve">抵押行库</w:t>
      </w:r>
    </w:p>
    <w:p>
      <w:r>
        <w:t xml:space="preserve">英文名称 设定日期</w:t>
      </w:r>
    </w:p>
    <w:p>
      <w:r>
        <w:t xml:space="preserve">规格型式 解除日期</w:t>
      </w:r>
    </w:p>
    <w:p>
      <w:r>
        <w:t xml:space="preserve">厂牌号码 险 别</w:t>
      </w:r>
    </w:p>
    <w:p>
      <w:r>
        <w:t xml:space="preserve">购置日期 承保公司</w:t>
      </w:r>
    </w:p>
    <w:p>
      <w:r>
        <w:t xml:space="preserve">购置金额 保单号码</w:t>
      </w:r>
    </w:p>
    <w:p>
      <w:r>
        <w:t xml:space="preserve">存放地点 投保日期</w:t>
      </w:r>
    </w:p>
    <w:p>
      <w:r>
        <w:t xml:space="preserve">耐用年限 费 率</w:t>
      </w:r>
    </w:p>
    <w:p>
      <w:r>
        <w:t xml:space="preserve">附属</w:t>
      </w:r>
    </w:p>
    <w:p>
      <w:r>
        <w:t xml:space="preserve">设备</w:t>
      </w:r>
    </w:p>
    <w:p>
      <w:r>
        <w:t xml:space="preserve">名称 保险费</w:t>
      </w:r>
    </w:p>
    <w:p>
      <w:r>
        <w:t xml:space="preserve">规格</w:t>
      </w:r>
    </w:p>
    <w:p>
      <w:r>
        <w:t xml:space="preserve">备 注</w:t>
      </w:r>
    </w:p>
    <w:p>
      <w:r>
        <w:t xml:space="preserve">数量</w:t>
      </w:r>
    </w:p>
    <w:p>
      <w:r>
        <w:t xml:space="preserve">日期 凭单号码 摘 要 单位 数量</w:t>
      </w:r>
    </w:p>
    <w:p>
      <w:r>
        <w:t xml:space="preserve">资产价值</w:t>
      </w:r>
    </w:p>
    <w:p>
      <w:r>
        <w:t xml:space="preserve">每月折旧额</w:t>
      </w:r>
    </w:p>
    <w:p>
      <w:r>
        <w:t xml:space="preserve">借 方 贷 方 余 额</w:t>
      </w:r>
    </w:p>
    <w:p>
      <w:r>
        <w:t xml:space="preserve">移 动 情 况 折 旧 提 列 情 况</w:t>
      </w:r>
    </w:p>
    <w:p>
      <w:r>
        <w:t xml:space="preserve">备 注</w:t>
      </w:r>
    </w:p>
    <w:p>
      <w:r>
        <w:t xml:space="preserve">年 月 日 使用部门 用 途 保管员 年 月 日</w:t>
      </w:r>
    </w:p>
    <w:p>
      <w:r>
        <w:t xml:space="preserve">本期提</w:t>
      </w:r>
    </w:p>
    <w:p>
      <w:r>
        <w:t xml:space="preserve">列数</w:t>
      </w:r>
    </w:p>
    <w:p>
      <w:r>
        <w:t xml:space="preserve">截止本期</w:t>
      </w:r>
    </w:p>
    <w:p>
      <w:r>
        <w:t xml:space="preserve">累计数</w:t>
      </w:r>
    </w:p>
    <w:p>
      <w:r>
        <w:t xml:space="preserve">资产净值</w:t>
      </w:r>
    </w:p>
    <w:p>
      <w:r>
        <w:t xml:space="preserve">填表注意事项：</w:t>
      </w:r>
    </w:p>
    <w:p>
      <w:r>
        <w:t xml:space="preserve">(1)本卡适用于机械</w:t>
      </w:r>
    </w:p>
    <w:p>
      <w:r>
        <w:t xml:space="preserve">设备、运输设备、机</w:t>
      </w:r>
    </w:p>
    <w:p>
      <w:r>
        <w:t xml:space="preserve">电性什项设备，新卡</w:t>
      </w:r>
    </w:p>
    <w:p>
      <w:r>
        <w:t xml:space="preserve">之填写由财务部门填</w:t>
      </w:r>
    </w:p>
    <w:p>
      <w:r>
        <w:t xml:space="preserve">制。</w:t>
      </w:r>
    </w:p>
    <w:p>
      <w:r>
        <w:t xml:space="preserve">(2)本卡编号由保管</w:t>
      </w:r>
    </w:p>
    <w:p>
      <w:r>
        <w:t xml:space="preserve">卡片单位自编。</w:t>
      </w:r>
    </w:p>
    <w:p>
      <w:r>
        <w:t xml:space="preserve">(3)附属设备栏：应填</w:t>
      </w:r>
    </w:p>
    <w:p>
      <w:r>
        <w:t xml:space="preserve">名称、规格及数量。</w:t>
      </w:r>
    </w:p>
    <w:p>
      <w:r>
        <w:t xml:space="preserve">(4)折旧提列情况栏</w:t>
      </w:r>
    </w:p>
    <w:p>
      <w:r>
        <w:t xml:space="preserve">的填写：a.日期写开</w:t>
      </w:r>
    </w:p>
    <w:p>
      <w:r>
        <w:t xml:space="preserve">始填列的日期，以后</w:t>
      </w:r>
    </w:p>
    <w:p>
      <w:r>
        <w:t xml:space="preserve">各年度如无变更则填</w:t>
      </w:r>
    </w:p>
    <w:p>
      <w:r>
        <w:t xml:space="preserve">该年之元月一日，年</w:t>
      </w:r>
    </w:p>
    <w:p>
      <w:r>
        <w:t xml:space="preserve">中增减时另行填写变</w:t>
      </w:r>
    </w:p>
    <w:p>
      <w:r>
        <w:t xml:space="preserve">动提列之开始日期。</w:t>
      </w:r>
    </w:p>
    <w:p>
      <w:r>
        <w:t xml:space="preserve">b.本期提列为以会计</w:t>
      </w:r>
    </w:p>
    <w:p>
      <w:r>
        <w:t xml:space="preserve">年度为准，如期中有</w:t>
      </w:r>
    </w:p>
    <w:p>
      <w:r>
        <w:t xml:space="preserve">所变动时可分填几</w:t>
      </w:r>
    </w:p>
    <w:p>
      <w:r>
        <w:t xml:space="preserve">行。</w:t>
      </w:r>
    </w:p>
    <w:p>
      <w:r>
        <w:t xml:space="preserve">c.资产净值为资产价</w:t>
      </w:r>
    </w:p>
    <w:p>
      <w:r>
        <w:t xml:space="preserve">值余额减截止本期累</w:t>
      </w:r>
    </w:p>
    <w:p>
      <w:r>
        <w:t xml:space="preserve">计后之余额。</w:t>
      </w:r>
    </w:p>
    <w:p>
      <w:r>
        <w:t xml:space="preserve">固定资产移转单</w:t>
      </w:r>
    </w:p>
    <w:p>
      <w:r>
        <w:t xml:space="preserve">财产编号： 年 月 日</w:t>
      </w:r>
    </w:p>
    <w:p>
      <w:r>
        <w:t xml:space="preserve">中文名称 数 量 购置日期</w:t>
      </w:r>
    </w:p>
    <w:p>
      <w:r>
        <w:t xml:space="preserve">英文名称</w:t>
      </w:r>
    </w:p>
    <w:p>
      <w:r>
        <w:t xml:space="preserve">附属设备</w:t>
      </w:r>
    </w:p>
    <w:p>
      <w:r>
        <w:t xml:space="preserve">耐用年限</w:t>
      </w:r>
    </w:p>
    <w:p>
      <w:r>
        <w:t xml:space="preserve">规格型号 已使用年数</w:t>
      </w:r>
    </w:p>
    <w:p>
      <w:r>
        <w:t xml:space="preserve">移前用途</w:t>
      </w:r>
    </w:p>
    <w:p>
      <w:r>
        <w:t xml:space="preserve">（移出单位）</w:t>
      </w:r>
    </w:p>
    <w:p>
      <w:r>
        <w:t xml:space="preserve">移后用途</w:t>
      </w:r>
    </w:p>
    <w:p>
      <w:r>
        <w:t xml:space="preserve">（移入单位） 已折旧金额</w:t>
      </w:r>
    </w:p>
    <w:p>
      <w:r>
        <w:t xml:space="preserve">残余价值</w:t>
      </w:r>
    </w:p>
    <w:p>
      <w:r>
        <w:t xml:space="preserve">月折旧额</w:t>
      </w:r>
    </w:p>
    <w:p>
      <w:r>
        <w:t xml:space="preserve">存放地点</w:t>
      </w:r>
    </w:p>
    <w:p>
      <w:r>
        <w:t xml:space="preserve">移出</w:t>
      </w:r>
    </w:p>
    <w:p>
      <w:r>
        <w:t xml:space="preserve">备 注</w:t>
      </w:r>
    </w:p>
    <w:p>
      <w:r>
        <w:t xml:space="preserve">移入</w:t>
      </w:r>
    </w:p>
    <w:p>
      <w:r>
        <w:t xml:space="preserve">总经理</w:t>
      </w:r>
    </w:p>
    <w:p>
      <w:r>
        <w:t xml:space="preserve">财务</w:t>
      </w:r>
    </w:p>
    <w:p>
      <w:r>
        <w:t xml:space="preserve">部门</w:t>
      </w:r>
    </w:p>
    <w:p>
      <w:r>
        <w:t xml:space="preserve">移入 管理</w:t>
      </w:r>
    </w:p>
    <w:p>
      <w:r>
        <w:t xml:space="preserve">部门</w:t>
      </w:r>
    </w:p>
    <w:p>
      <w:r>
        <w:t xml:space="preserve">移入 移入</w:t>
      </w:r>
    </w:p>
    <w:p>
      <w:r>
        <w:t xml:space="preserve">部门</w:t>
      </w:r>
    </w:p>
    <w:p>
      <w:r>
        <w:t xml:space="preserve">移出</w:t>
      </w:r>
    </w:p>
    <w:p>
      <w:r>
        <w:t xml:space="preserve">移出 移出 部门</w:t>
      </w:r>
    </w:p>
    <w:p>
      <w:r>
        <w:t xml:space="preserve">注：本单一式四联，第一联财产管理部门留存（如资产在公司内部两个单位之间移转，则要复印一联送移入单位的财产管理部门），第二联交财务会计部（如资产在公司内部两个单位之间移转，则要复印一联送移入单位的财会部门），第三联交移入部门，第四联交移出部门。</w:t>
      </w:r>
    </w:p>
    <w:p>
      <w:r>
        <w:t xml:space="preserve">固定资产减损单</w:t>
      </w:r>
    </w:p>
    <w:p>
      <w:r>
        <w:t xml:space="preserve">财产编号： 年 月 日</w:t>
      </w:r>
    </w:p>
    <w:p>
      <w:r>
        <w:t xml:space="preserve">名称 中文 规格 存放地点 耐用年限</w:t>
      </w:r>
    </w:p>
    <w:p>
      <w:r>
        <w:t xml:space="preserve">英文 厂牌 用 途 已使用年数</w:t>
      </w:r>
    </w:p>
    <w:p>
      <w:r>
        <w:t xml:space="preserve">购置</w:t>
      </w:r>
    </w:p>
    <w:p>
      <w:r>
        <w:t xml:space="preserve">日期</w:t>
      </w:r>
    </w:p>
    <w:p>
      <w:r>
        <w:t xml:space="preserve">数量</w:t>
      </w:r>
    </w:p>
    <w:p>
      <w:r>
        <w:t xml:space="preserve">取得</w:t>
      </w:r>
    </w:p>
    <w:p>
      <w:r>
        <w:t xml:space="preserve">价值</w:t>
      </w:r>
    </w:p>
    <w:p>
      <w:r>
        <w:t xml:space="preserve">已提</w:t>
      </w:r>
    </w:p>
    <w:p>
      <w:r>
        <w:t xml:space="preserve">折旧</w:t>
      </w:r>
    </w:p>
    <w:p>
      <w:r>
        <w:t xml:space="preserve">帐面残值</w:t>
      </w:r>
    </w:p>
    <w:p>
      <w:r>
        <w:t xml:space="preserve">减损</w:t>
      </w:r>
    </w:p>
    <w:p>
      <w:r>
        <w:t xml:space="preserve">原因</w:t>
      </w:r>
    </w:p>
    <w:p>
      <w:r>
        <w:t xml:space="preserve">估计废品价值</w:t>
      </w:r>
    </w:p>
    <w:p>
      <w:r>
        <w:t xml:space="preserve">处理费用</w:t>
      </w:r>
    </w:p>
    <w:p>
      <w:r>
        <w:t xml:space="preserve">审计</w:t>
      </w:r>
    </w:p>
    <w:p>
      <w:r>
        <w:t xml:space="preserve">意见</w:t>
      </w:r>
    </w:p>
    <w:p>
      <w:r>
        <w:t xml:space="preserve">实际损失额</w:t>
      </w:r>
    </w:p>
    <w:p>
      <w:r>
        <w:t xml:space="preserve">抵押行库</w:t>
      </w:r>
    </w:p>
    <w:p>
      <w:r>
        <w:t xml:space="preserve">处理</w:t>
      </w:r>
    </w:p>
    <w:p>
      <w:r>
        <w:t xml:space="preserve">办法</w:t>
      </w:r>
    </w:p>
    <w:p>
      <w:r>
        <w:t xml:space="preserve">保险单号码</w:t>
      </w:r>
    </w:p>
    <w:p>
      <w:r>
        <w:t xml:space="preserve">月折旧额</w:t>
      </w:r>
    </w:p>
    <w:p>
      <w:r>
        <w:t xml:space="preserve">总 经 理 财务核准 系统总监</w:t>
      </w:r>
    </w:p>
    <w:p>
      <w:r>
        <w:t xml:space="preserve">财产管理</w:t>
      </w:r>
    </w:p>
    <w:p>
      <w:r>
        <w:t xml:space="preserve">部门负责人</w:t>
      </w:r>
    </w:p>
    <w:p>
      <w:r>
        <w:t xml:space="preserve">财务审核</w:t>
      </w:r>
    </w:p>
    <w:p>
      <w:r>
        <w:t xml:space="preserve">使用部门</w:t>
      </w:r>
    </w:p>
    <w:p>
      <w:r>
        <w:t xml:space="preserve">负责人</w:t>
      </w:r>
    </w:p>
    <w:p>
      <w:r>
        <w:t xml:space="preserve">物资管理员： 使用人或保管人：</w:t>
      </w:r>
    </w:p>
    <w:p>
      <w:r>
        <w:t xml:space="preserve">注：本单一式四联，第一联财产管理部门留存，第二联交会计室，第三联使用部门存查，第四联如减损财产缴库，则本联由物资管理员保管，如未能缴库，由财产管理部门暂为保管。</w:t>
      </w:r>
    </w:p>
    <w:p>
      <w:r>
        <w:t xml:space="preserve">固定资产出售比价单</w:t>
      </w:r>
    </w:p>
    <w:p>
      <w:r>
        <w:t xml:space="preserve">名</w:t>
      </w:r>
    </w:p>
    <w:p>
      <w:r>
        <w:t xml:space="preserve">称</w:t>
      </w:r>
    </w:p>
    <w:p>
      <w:r>
        <w:t xml:space="preserve">厂牌</w:t>
      </w:r>
    </w:p>
    <w:p>
      <w:r>
        <w:t xml:space="preserve">规格</w:t>
      </w:r>
    </w:p>
    <w:p>
      <w:r>
        <w:t xml:space="preserve">使用部门</w:t>
      </w:r>
    </w:p>
    <w:p>
      <w:r>
        <w:t xml:space="preserve">附属设备</w:t>
      </w:r>
    </w:p>
    <w:p>
      <w:r>
        <w:t xml:space="preserve">购置日期</w:t>
      </w:r>
    </w:p>
    <w:p>
      <w:r>
        <w:t xml:space="preserve">单位 数量 耐用年限</w:t>
      </w:r>
    </w:p>
    <w:p>
      <w:r>
        <w:t xml:space="preserve">比</w:t>
      </w:r>
    </w:p>
    <w:p>
      <w:r>
        <w:t xml:space="preserve">价</w:t>
      </w:r>
    </w:p>
    <w:p>
      <w:r>
        <w:t xml:space="preserve">记</w:t>
      </w:r>
    </w:p>
    <w:p>
      <w:r>
        <w:t xml:space="preserve">录</w:t>
      </w:r>
    </w:p>
    <w:p>
      <w:r>
        <w:t xml:space="preserve">厂</w:t>
      </w:r>
    </w:p>
    <w:p>
      <w:r>
        <w:t xml:space="preserve">商</w:t>
      </w:r>
    </w:p>
    <w:p>
      <w:r>
        <w:t xml:space="preserve">已使用年限</w:t>
      </w:r>
    </w:p>
    <w:p>
      <w:r>
        <w:t xml:space="preserve">原 价</w:t>
      </w:r>
    </w:p>
    <w:p>
      <w:r>
        <w:t xml:space="preserve">已提折旧</w:t>
      </w:r>
    </w:p>
    <w:p>
      <w:r>
        <w:t xml:space="preserve">单价 净 值</w:t>
      </w:r>
    </w:p>
    <w:p>
      <w:r>
        <w:t xml:space="preserve">总价</w:t>
      </w:r>
    </w:p>
    <w:p>
      <w:r>
        <w:t xml:space="preserve">有关 备 注</w:t>
      </w:r>
    </w:p>
    <w:p>
      <w:r>
        <w:t xml:space="preserve">要求</w:t>
      </w:r>
    </w:p>
    <w:p>
      <w:r>
        <w:t xml:space="preserve">总经理 财务总监 财务会计部</w:t>
      </w:r>
    </w:p>
    <w:p>
      <w:r>
        <w:t xml:space="preserve">财产管理</w:t>
      </w:r>
    </w:p>
    <w:p>
      <w:r>
        <w:t xml:space="preserve">部门</w:t>
      </w:r>
    </w:p>
    <w:p>
      <w:r>
        <w:t xml:space="preserve">经办人：</w:t>
      </w:r>
    </w:p>
    <w:p>
      <w:r>
        <w:t xml:space="preserve">注：本单一式三联，第一联由招商比价部门自存，第二联送财务会计部，第三联送财产管理部门。</w:t>
      </w:r>
    </w:p>
    <w:p>
      <w:r>
        <w:t xml:space="preserve">审计通知单</w:t>
      </w:r>
    </w:p>
    <w:p>
      <w:r>
        <w:t xml:space="preserve">□日常 □定期 □不定期 年 月 日</w:t>
      </w:r>
    </w:p>
    <w:p>
      <w:r>
        <w:t xml:space="preserve">审计对象</w:t>
      </w:r>
    </w:p>
    <w:p>
      <w:r>
        <w:t xml:space="preserve">审计日期</w:t>
      </w:r>
    </w:p>
    <w:p>
      <w:r>
        <w:t xml:space="preserve">审计内容</w:t>
      </w:r>
    </w:p>
    <w:p>
      <w:r>
        <w:t xml:space="preserve">配合事项</w:t>
      </w:r>
    </w:p>
    <w:p>
      <w:r>
        <w:t xml:space="preserve">董事长 总经理</w:t>
      </w:r>
    </w:p>
    <w:p>
      <w:r>
        <w:t xml:space="preserve">财务总监 审计监察部经理</w:t>
      </w:r>
    </w:p>
    <w:p>
      <w:r>
        <w:t xml:space="preserve">制单：</w:t>
      </w:r>
    </w:p>
    <w:p>
      <w:r>
        <w:t xml:space="preserve">注：本单一式两联，第一联审计监察部留存，第二联送达审计对象。</w:t>
      </w:r>
    </w:p>
    <w:p>
      <w:r>
        <w:t xml:space="preserve">资金差异报告表</w:t>
      </w:r>
    </w:p>
    <w:p>
      <w:r>
        <w:t xml:space="preserve">编制单位（部门）： 年 月 日 单位：千元</w:t>
      </w:r>
    </w:p>
    <w:p>
      <w:r>
        <w:t xml:space="preserve">项 目</w:t>
      </w:r>
    </w:p>
    <w:p>
      <w:r>
        <w:t xml:space="preserve">实际数 预计数 比较增减</w:t>
      </w:r>
    </w:p>
    <w:p>
      <w:r>
        <w:t xml:space="preserve">差异原因说明</w:t>
      </w:r>
    </w:p>
    <w:p>
      <w:r>
        <w:t xml:space="preserve">金额 % 金额 % 金额 %</w:t>
      </w:r>
    </w:p>
    <w:p>
      <w:r>
        <w:t xml:space="preserve">填表说明</w:t>
      </w:r>
    </w:p>
    <w:p>
      <w:r>
        <w:t xml:space="preserve">凡实际数与预计数比较，每项差异在 10%（含）以上者，均由资料提供部门就上月份数填列差异说明。</w:t>
      </w:r>
    </w:p>
    <w:p>
      <w:r>
        <w:t xml:space="preserve">审核： 制表：</w:t>
      </w:r>
    </w:p>
    <w:p>
      <w:r>
        <w:t xml:space="preserve">资金来源运用比较表</w:t>
      </w:r>
    </w:p>
    <w:p>
      <w:r>
        <w:t xml:space="preserve">编制单位（部门）： 年 月 日 单位：千元</w:t>
      </w:r>
    </w:p>
    <w:p>
      <w:r>
        <w:t xml:space="preserve">项 目</w:t>
      </w:r>
    </w:p>
    <w:p>
      <w:r>
        <w:t xml:space="preserve">实际数 预计数</w:t>
      </w:r>
    </w:p>
    <w:p>
      <w:r>
        <w:t xml:space="preserve">比 较</w:t>
      </w:r>
    </w:p>
    <w:p>
      <w:r>
        <w:t xml:space="preserve">增减数</w:t>
      </w:r>
    </w:p>
    <w:p>
      <w:r>
        <w:t xml:space="preserve">实 际</w:t>
      </w:r>
    </w:p>
    <w:p>
      <w:r>
        <w:t xml:space="preserve">累计数 项 目</w:t>
      </w:r>
    </w:p>
    <w:p>
      <w:r>
        <w:t xml:space="preserve">实际数 预计数</w:t>
      </w:r>
    </w:p>
    <w:p>
      <w:r>
        <w:t xml:space="preserve">比 较</w:t>
      </w:r>
    </w:p>
    <w:p>
      <w:r>
        <w:t xml:space="preserve">增减数</w:t>
      </w:r>
    </w:p>
    <w:p>
      <w:r>
        <w:t xml:space="preserve">实 际</w:t>
      </w:r>
    </w:p>
    <w:p>
      <w:r>
        <w:t xml:space="preserve">累计数</w:t>
      </w:r>
    </w:p>
    <w:p>
      <w:r>
        <w:t xml:space="preserve">金额 % 金额 % 金额 % 金额 % 金额 % 金额 % 金额 % 金额 %期 初现金结存支出土地及房屋机器设备什项设备收入现销收入材料支出预付定金劳务收入外协加工借款偿还退税收入薪 资制造费用票据兑现销售费用管理费用财务收入财务费用其他支出其他收入小计小计合 计期末现金结存资金剩余或短缺资 金 调 度 说 明 事 项借入款项调度对象期初金额本期借入本期偿还期末金额 增减同业往来长期借款短期借款贴现借款</w:t>
      </w:r>
    </w:p>
    <w:p>
      <w:r>
        <w:t xml:space="preserve">信用</w:t>
      </w:r>
    </w:p>
    <w:p>
      <w:r>
        <w:t xml:space="preserve">借款</w:t>
      </w:r>
    </w:p>
    <w:p>
      <w:r>
        <w:t xml:space="preserve">抵押</w:t>
      </w:r>
    </w:p>
    <w:p>
      <w:r>
        <w:t xml:space="preserve">借款</w:t>
      </w:r>
    </w:p>
    <w:p>
      <w:r>
        <w:t xml:space="preserve">银行</w:t>
      </w:r>
    </w:p>
    <w:p>
      <w:r>
        <w:t xml:space="preserve">透支</w:t>
      </w:r>
    </w:p>
    <w:p>
      <w:r>
        <w:t xml:space="preserve">私人</w:t>
      </w:r>
    </w:p>
    <w:p>
      <w:r>
        <w:t xml:space="preserve">借款</w:t>
      </w:r>
    </w:p>
    <w:p>
      <w:r>
        <w:t xml:space="preserve">小计</w:t>
      </w:r>
    </w:p>
    <w:p>
      <w:r>
        <w:t xml:space="preserve">合计</w:t>
      </w:r>
    </w:p>
    <w:p>
      <w:r>
        <w:t xml:space="preserve">审核： 制表：</w:t>
      </w:r>
    </w:p>
    <w:p>
      <w:r>
        <w:t xml:space="preserve">资金来源运用预计表</w:t>
      </w:r>
    </w:p>
    <w:p>
      <w:r>
        <w:t xml:space="preserve">编制单位（部门）： 年 月 日 单位：千元</w:t>
      </w:r>
    </w:p>
    <w:p>
      <w:r>
        <w:t xml:space="preserve">项 目</w:t>
      </w:r>
    </w:p>
    <w:p>
      <w:r>
        <w:t xml:space="preserve">月 月 月</w:t>
      </w:r>
    </w:p>
    <w:p>
      <w:r>
        <w:t xml:space="preserve">项 目</w:t>
      </w:r>
    </w:p>
    <w:p>
      <w:r>
        <w:t xml:space="preserve">月 月 月 说明</w:t>
      </w:r>
    </w:p>
    <w:p>
      <w:r>
        <w:t xml:space="preserve">金额 % 金额 % 金额 % 金额 % 金额 % 金额 % 事项收入现销收入支出土地及房屋机器设备什项设备劳务收入材料支出预付定金退税收入外协加工借款偿还票据兑现薪 资制造费用财务收入销售费用管理费用营业外收入财务费用其他支出其他收入合计合计资金剩余或短缺审核： 制表：</w:t>
      </w:r>
    </w:p>
    <w:p>
      <w:r>
        <w:t xml:space="preserve">银行短期借款明细表</w:t>
      </w:r>
    </w:p>
    <w:p>
      <w:r>
        <w:t xml:space="preserve">编制单位（部门）： 截止日期： 年 月 日 单位：千元</w:t>
      </w:r>
    </w:p>
    <w:p>
      <w:r>
        <w:t xml:space="preserve">序</w:t>
      </w:r>
    </w:p>
    <w:p>
      <w:r>
        <w:t xml:space="preserve">号</w:t>
      </w:r>
    </w:p>
    <w:p>
      <w:r>
        <w:t xml:space="preserve">贷款银行 贷款种类 贷款额度 利息年率 期限 已动用额度 尚可动用额度 备注</w:t>
      </w:r>
    </w:p>
    <w:p>
      <w:r>
        <w:t xml:space="preserve">审核： 制表：</w:t>
      </w:r>
    </w:p>
    <w:p>
      <w:r>
        <w:t xml:space="preserve">比价单</w:t>
      </w:r>
    </w:p>
    <w:p>
      <w:r>
        <w:t xml:space="preserve">编号：</w:t>
      </w:r>
    </w:p>
    <w:p>
      <w:r>
        <w:t xml:space="preserve">年 月 日</w:t>
      </w:r>
    </w:p>
    <w:p>
      <w:r>
        <w:t xml:space="preserve">采购申请单号 寻价单号 采购物品名称</w:t>
      </w:r>
    </w:p>
    <w:p>
      <w:r>
        <w:t xml:space="preserve">供 应 厂 商 电 话 厂商报价</w:t>
      </w:r>
    </w:p>
    <w:p>
      <w:r>
        <w:t xml:space="preserve">(</w:t>
      </w:r>
    </w:p>
    <w:p>
      <w:r>
        <w:t xml:space="preserve">单价</w:t>
      </w:r>
    </w:p>
    <w:p>
      <w:r>
        <w:t xml:space="preserve">)(</w:t>
      </w:r>
    </w:p>
    <w:p>
      <w:r>
        <w:t xml:space="preserve">元</w:t>
      </w:r>
    </w:p>
    <w:p>
      <w:r>
        <w:t xml:space="preserve">)</w:t>
      </w:r>
    </w:p>
    <w:p>
      <w:r>
        <w:t xml:space="preserve">备注</w:t>
      </w:r>
    </w:p>
    <w:p>
      <w:r>
        <w:t xml:space="preserve">出厂价 批发价 零售价</w:t>
      </w:r>
    </w:p>
    <w:p>
      <w:r>
        <w:t xml:space="preserve">平均价</w:t>
      </w:r>
    </w:p>
    <w:p>
      <w:r>
        <w:t xml:space="preserve">比价结果：</w:t>
      </w:r>
    </w:p>
    <w:p>
      <w:r>
        <w:t xml:space="preserve">评价人签字</w:t>
      </w:r>
    </w:p>
    <w:p>
      <w:r>
        <w:t xml:space="preserve">/</w:t>
      </w:r>
    </w:p>
    <w:p>
      <w:r>
        <w:t xml:space="preserve">日期：</w:t>
      </w:r>
    </w:p>
    <w:p>
      <w:r>
        <w:t xml:space="preserve">比价员：</w:t>
      </w:r>
    </w:p>
    <w:p>
      <w:r>
        <w:t xml:space="preserve">注：本单一式两联，一联比价员自留，以备参考。一联报评价部门，对照实际采购价格分析并签署意见，然后报采购价格批准人之上级。</w:t>
      </w:r>
    </w:p>
    <w:p>
      <w:r>
        <w:t xml:space="preserve">请款单</w:t>
      </w:r>
    </w:p>
    <w:p>
      <w:r>
        <w:t xml:space="preserve">申请部门： 年 月 日</w:t>
      </w:r>
    </w:p>
    <w:p>
      <w:r>
        <w:t xml:space="preserve">项目 验收日期 客户名称 付款摘要 金 额 付款条件 凭 证 备 注批 准 财务核准 财务审核 部门审核申请人：</w:t>
      </w:r>
    </w:p>
    <w:p>
      <w:r>
        <w:t xml:space="preserve">注：本单一式两联，第一联申请部门自存，第二联交财务会计部。</w:t>
      </w:r>
    </w:p>
    <w:p>
      <w:r>
        <w:t xml:space="preserve">闲置固定资产明细表</w:t>
      </w:r>
    </w:p>
    <w:p>
      <w:r>
        <w:t xml:space="preserve">制表日期： 年 月 日</w:t>
      </w:r>
    </w:p>
    <w:p>
      <w:r>
        <w:t xml:space="preserve">财产编号 名 称 规 格 厂 牌 数量 单位</w:t>
      </w:r>
    </w:p>
    <w:p>
      <w:r>
        <w:t xml:space="preserve">帐面价值 使用情况（年限）</w:t>
      </w:r>
    </w:p>
    <w:p>
      <w:r>
        <w:t xml:space="preserve">闲置原因 拟处理意见</w:t>
      </w:r>
    </w:p>
    <w:p>
      <w:r>
        <w:t xml:space="preserve">总价 已提折旧 净值 取得 耐用 已使用</w:t>
      </w:r>
    </w:p>
    <w:p>
      <w:r>
        <w:t xml:space="preserve">批准： 财务审核： 财产管理部门审核： 制表：</w:t>
      </w:r>
    </w:p>
    <w:p>
      <w:r>
        <w:t xml:space="preserve">固定资产增减表</w:t>
      </w:r>
    </w:p>
    <w:p>
      <w:r>
        <w:t xml:space="preserve">固定资产类别： 统计日期： 年 月 日至 年 月 日 制表日期： 年 月 日会计科目 财产编号 资产名称 规格 增减原因 单位本 季 增 加 本 季 减 少备注数量 金额 耐用年限 月折旧额 数量 金额 耐用年限 已提折旧 月折旧额</w:t>
      </w:r>
    </w:p>
    <w:p>
      <w:r>
        <w:t xml:space="preserve">财产管理部门：负责人： 经办： 财会部门：负责人： 经办：</w:t>
      </w:r>
    </w:p>
    <w:p>
      <w:r>
        <w:t xml:space="preserve">注：本表一式两联，第一联财产管理部门留存，第二联财会部门留存。</w:t>
      </w:r>
    </w:p>
    <w:p>
      <w:r>
        <w:t xml:space="preserve">盘点盈亏报告</w:t>
      </w:r>
    </w:p>
    <w:p>
      <w:r>
        <w:t xml:space="preserve">年 月 日</w:t>
      </w:r>
    </w:p>
    <w:p>
      <w:r>
        <w:t xml:space="preserve">部门 类别 品名及规格型号 单位 单价 帐面数量 盘点数量</w:t>
      </w:r>
    </w:p>
    <w:p>
      <w:r>
        <w:t xml:space="preserve">盘 盈 盘 亏 差 异 原 因</w:t>
      </w:r>
    </w:p>
    <w:p>
      <w:r>
        <w:t xml:space="preserve">数量 金额 数量 金额 说 明 对 策</w:t>
      </w:r>
    </w:p>
    <w:p>
      <w:r>
        <w:t xml:space="preserve">审计监察部经理： 审核： 制表：</w:t>
      </w:r>
    </w:p>
    <w:p>
      <w:r>
        <w:t xml:space="preserve">月度审计工作计划</w:t>
      </w:r>
    </w:p>
    <w:p>
      <w:r>
        <w:t xml:space="preserve">年 月份： 制表日期： 年 月 日</w:t>
      </w:r>
    </w:p>
    <w:p>
      <w:r>
        <w:t xml:space="preserve">审计类别</w:t>
      </w:r>
    </w:p>
    <w:p>
      <w:r>
        <w:t xml:space="preserve">审计对象 审 计 项 目 估计数量 抽样数量</w:t>
      </w:r>
    </w:p>
    <w:p>
      <w:r>
        <w:t xml:space="preserve">审计日期</w:t>
      </w:r>
    </w:p>
    <w:p>
      <w:r>
        <w:t xml:space="preserve">审计人员 会同人员 备 注</w:t>
      </w:r>
    </w:p>
    <w:p>
      <w:r>
        <w:t xml:space="preserve">日常 定期 不定期 起 止</w:t>
      </w:r>
    </w:p>
    <w:p>
      <w:r>
        <w:t xml:space="preserve">汪：本表一式三份，一份审计监察部留存，另两份分报总经理、财务总监。 批准： 审核： 制表：</w:t>
      </w:r>
    </w:p>
    <w:p>
      <w:r>
        <w:t xml:space="preserve">房屋登记卡</w:t>
      </w:r>
    </w:p>
    <w:p>
      <w:r>
        <w:t xml:space="preserve">房屋名称： 设卡日期： 年 月 日</w:t>
      </w:r>
    </w:p>
    <w:p>
      <w:r>
        <w:t xml:space="preserve">建</w:t>
      </w:r>
    </w:p>
    <w:p>
      <w:r>
        <w:t xml:space="preserve">基地座落 省 市 县 街（路） 号 用 途 使用单位</w:t>
      </w:r>
    </w:p>
    <w:p>
      <w:r>
        <w:t xml:space="preserve">门 牌</w:t>
      </w:r>
    </w:p>
    <w:p>
      <w:r>
        <w:t xml:space="preserve">保存登记 建物附表： 年 月 日</w:t>
      </w:r>
    </w:p>
    <w:p>
      <w:r>
        <w:t xml:space="preserve">筑</w:t>
      </w:r>
    </w:p>
    <w:p>
      <w:r>
        <w:t xml:space="preserve">物</w:t>
      </w:r>
    </w:p>
    <w:p>
      <w:r>
        <w:t xml:space="preserve">来 源 年 月 日（接收）（购置）（自建） 屋 顶 屋 架 墙 壁 地 面建筑日期执照字号 年 月 日 字 号 (1)水泥瓦</w:t>
      </w:r>
    </w:p>
    <w:p>
      <w:r>
        <w:t xml:space="preserve">(2)石棉瓦</w:t>
      </w:r>
    </w:p>
    <w:p>
      <w:r>
        <w:t xml:space="preserve">(3)铁皮</w:t>
      </w:r>
    </w:p>
    <w:p>
      <w:r>
        <w:t xml:space="preserve">(4)水泥平顶</w:t>
      </w:r>
    </w:p>
    <w:p>
      <w:r>
        <w:t xml:space="preserve">(5)水泥圆顶</w:t>
      </w:r>
    </w:p>
    <w:p>
      <w:r>
        <w:t xml:space="preserve">(6)</w:t>
      </w:r>
    </w:p>
    <w:p>
      <w:r>
        <w:t xml:space="preserve">(1)木架</w:t>
      </w:r>
    </w:p>
    <w:p>
      <w:r>
        <w:t xml:space="preserve">(2)钢架</w:t>
      </w:r>
    </w:p>
    <w:p>
      <w:r>
        <w:t xml:space="preserve">(3)</w:t>
      </w:r>
    </w:p>
    <w:p>
      <w:r>
        <w:t xml:space="preserve">(4)</w:t>
      </w:r>
    </w:p>
    <w:p>
      <w:r>
        <w:t xml:space="preserve">(5)</w:t>
      </w:r>
    </w:p>
    <w:p>
      <w:r>
        <w:t xml:space="preserve">(6)</w:t>
      </w:r>
    </w:p>
    <w:p>
      <w:r>
        <w:t xml:space="preserve">(1)木造</w:t>
      </w:r>
    </w:p>
    <w:p>
      <w:r>
        <w:t xml:space="preserve">(2)砖造</w:t>
      </w:r>
    </w:p>
    <w:p>
      <w:r>
        <w:t xml:space="preserve">(3)加强砖号</w:t>
      </w:r>
    </w:p>
    <w:p>
      <w:r>
        <w:t xml:space="preserve">(4)钢骨砖号</w:t>
      </w:r>
    </w:p>
    <w:p>
      <w:r>
        <w:t xml:space="preserve">(5)钢筋混造</w:t>
      </w:r>
    </w:p>
    <w:p>
      <w:r>
        <w:t xml:space="preserve">(6)</w:t>
      </w:r>
    </w:p>
    <w:p>
      <w:r>
        <w:t xml:space="preserve">(1)水泥地</w:t>
      </w:r>
    </w:p>
    <w:p>
      <w:r>
        <w:t xml:space="preserve">(2)地板</w:t>
      </w:r>
    </w:p>
    <w:p>
      <w:r>
        <w:t xml:space="preserve">(3)大理石</w:t>
      </w:r>
    </w:p>
    <w:p>
      <w:r>
        <w:t xml:space="preserve">(4)原地面</w:t>
      </w:r>
    </w:p>
    <w:p>
      <w:r>
        <w:t xml:space="preserve">(5)</w:t>
      </w:r>
    </w:p>
    <w:p>
      <w:r>
        <w:t xml:space="preserve">(6)</w:t>
      </w:r>
    </w:p>
    <w:p>
      <w:r>
        <w:t xml:space="preserve">耐用年数</w:t>
      </w:r>
    </w:p>
    <w:p>
      <w:r>
        <w:t xml:space="preserve">原始总值</w:t>
      </w:r>
    </w:p>
    <w:p>
      <w:r>
        <w:t xml:space="preserve">式 样</w:t>
      </w:r>
    </w:p>
    <w:p>
      <w:r>
        <w:t xml:space="preserve">建</w:t>
      </w:r>
    </w:p>
    <w:p>
      <w:r>
        <w:t xml:space="preserve">筑</w:t>
      </w:r>
    </w:p>
    <w:p>
      <w:r>
        <w:t xml:space="preserve">面</w:t>
      </w:r>
    </w:p>
    <w:p>
      <w:r>
        <w:t xml:space="preserve">积</w:t>
      </w:r>
    </w:p>
    <w:p>
      <w:r>
        <w:t xml:space="preserve">层 次 平方米</w:t>
      </w:r>
    </w:p>
    <w:p>
      <w:r>
        <w:t xml:space="preserve">附</w:t>
      </w:r>
    </w:p>
    <w:p>
      <w:r>
        <w:t xml:space="preserve">属</w:t>
      </w:r>
    </w:p>
    <w:p>
      <w:r>
        <w:t xml:space="preserve">建</w:t>
      </w:r>
    </w:p>
    <w:p>
      <w:r>
        <w:t xml:space="preserve">筑</w:t>
      </w:r>
    </w:p>
    <w:p>
      <w:r>
        <w:t xml:space="preserve">物</w:t>
      </w:r>
    </w:p>
    <w:p>
      <w:r>
        <w:t xml:space="preserve">名 称 平方米 备 注</w:t>
      </w:r>
    </w:p>
    <w:p>
      <w:r>
        <w:t xml:space="preserve">基 层</w:t>
      </w:r>
    </w:p>
    <w:p>
      <w:r>
        <w:t xml:space="preserve">二 层</w:t>
      </w:r>
    </w:p>
    <w:p>
      <w:r>
        <w:t xml:space="preserve">三 层</w:t>
      </w:r>
    </w:p>
    <w:p>
      <w:r>
        <w:t xml:space="preserve">四 层</w:t>
      </w:r>
    </w:p>
    <w:p>
      <w:r>
        <w:t xml:space="preserve">五 层</w:t>
      </w:r>
    </w:p>
    <w:p>
      <w:r>
        <w:t xml:space="preserve">合 计</w:t>
      </w:r>
    </w:p>
    <w:p>
      <w:r>
        <w:t xml:space="preserve">产</w:t>
      </w:r>
    </w:p>
    <w:p>
      <w:r>
        <w:t xml:space="preserve">值</w:t>
      </w:r>
    </w:p>
    <w:p>
      <w:r>
        <w:t xml:space="preserve">变</w:t>
      </w:r>
    </w:p>
    <w:p>
      <w:r>
        <w:t xml:space="preserve">动</w:t>
      </w:r>
    </w:p>
    <w:p>
      <w:r>
        <w:t xml:space="preserve">年 月 日 摘 要 增 值 减 损 已提折旧额 净 值</w:t>
      </w:r>
    </w:p>
    <w:p>
      <w:r>
        <w:t xml:space="preserve">土地登记卡</w:t>
      </w:r>
    </w:p>
    <w:p>
      <w:r>
        <w:t xml:space="preserve">设卡日期： 年 月 日</w:t>
      </w:r>
    </w:p>
    <w:p>
      <w:r>
        <w:t xml:space="preserve">土</w:t>
      </w:r>
    </w:p>
    <w:p>
      <w:r>
        <w:t xml:space="preserve">地</w:t>
      </w:r>
    </w:p>
    <w:p>
      <w:r>
        <w:t xml:space="preserve">标</w:t>
      </w:r>
    </w:p>
    <w:p>
      <w:r>
        <w:t xml:space="preserve">示</w:t>
      </w:r>
    </w:p>
    <w:p>
      <w:r>
        <w:t xml:space="preserve">座 落 省 市（县） 新</w:t>
      </w:r>
    </w:p>
    <w:p>
      <w:r>
        <w:t xml:space="preserve">地</w:t>
      </w:r>
    </w:p>
    <w:p>
      <w:r>
        <w:t xml:space="preserve">名</w:t>
      </w:r>
    </w:p>
    <w:p>
      <w:r>
        <w:t xml:space="preserve">街（路） 号</w:t>
      </w:r>
    </w:p>
    <w:p>
      <w:r>
        <w:t xml:space="preserve">所</w:t>
      </w:r>
    </w:p>
    <w:p>
      <w:r>
        <w:t xml:space="preserve">有</w:t>
      </w:r>
    </w:p>
    <w:p>
      <w:r>
        <w:t xml:space="preserve">权</w:t>
      </w:r>
    </w:p>
    <w:p>
      <w:r>
        <w:t xml:space="preserve">记</w:t>
      </w:r>
    </w:p>
    <w:p>
      <w:r>
        <w:t xml:space="preserve">录</w:t>
      </w:r>
    </w:p>
    <w:p>
      <w:r>
        <w:t xml:space="preserve">原所有权人</w:t>
      </w:r>
    </w:p>
    <w:p>
      <w:r>
        <w:t xml:space="preserve">地 号 街（路） 号 购置日期 年 月 日</w:t>
      </w:r>
    </w:p>
    <w:p>
      <w:r>
        <w:t xml:space="preserve">地 目 面</w:t>
      </w:r>
    </w:p>
    <w:p>
      <w:r>
        <w:t xml:space="preserve">积</w:t>
      </w:r>
    </w:p>
    <w:p>
      <w:r>
        <w:t xml:space="preserve">平方米 所有权状字号</w:t>
      </w:r>
    </w:p>
    <w:p>
      <w:r>
        <w:t xml:space="preserve">等 则 亩 土地使用现状</w:t>
      </w:r>
    </w:p>
    <w:p>
      <w:r>
        <w:t xml:space="preserve">土 地 成 本 地 价 税 租赁（编号： ）</w:t>
      </w:r>
    </w:p>
    <w:p>
      <w:r>
        <w:t xml:space="preserve">付款日期 摘 要 金额 年</w:t>
      </w:r>
    </w:p>
    <w:p>
      <w:r>
        <w:t xml:space="preserve">期</w:t>
      </w:r>
    </w:p>
    <w:p>
      <w:r>
        <w:t xml:space="preserve">评价总额 税率 本税 总税额 所有人核准文号：</w:t>
      </w:r>
    </w:p>
    <w:p>
      <w:r>
        <w:t xml:space="preserve">土地款 期 限 每月租金</w:t>
      </w:r>
    </w:p>
    <w:p>
      <w:r>
        <w:t xml:space="preserve">本期租金</w:t>
      </w:r>
    </w:p>
    <w:p>
      <w:r>
        <w:t xml:space="preserve">契 税 起 讫 每平米 小计</w:t>
      </w:r>
    </w:p>
    <w:p>
      <w:r>
        <w:t xml:space="preserve">印花税</w:t>
      </w:r>
    </w:p>
    <w:p>
      <w:r>
        <w:t xml:space="preserve">登记费</w:t>
      </w:r>
    </w:p>
    <w:p>
      <w:r>
        <w:t xml:space="preserve">土地改良费</w:t>
      </w:r>
    </w:p>
    <w:p>
      <w:r>
        <w:t xml:space="preserve">地上物补偿</w:t>
      </w:r>
    </w:p>
    <w:p>
      <w:r>
        <w:t xml:space="preserve">合 计</w:t>
      </w:r>
    </w:p>
    <w:p>
      <w:r>
        <w:t xml:space="preserve">他项</w:t>
      </w:r>
    </w:p>
    <w:p>
      <w:r>
        <w:t xml:space="preserve">权利</w:t>
      </w:r>
    </w:p>
    <w:p>
      <w:r>
        <w:t xml:space="preserve">设定</w:t>
      </w:r>
    </w:p>
    <w:p>
      <w:r>
        <w:t xml:space="preserve">登记</w:t>
      </w:r>
    </w:p>
    <w:p>
      <w:r>
        <w:t xml:space="preserve">权利人姓名 住 址 登记原因</w:t>
      </w:r>
    </w:p>
    <w:p>
      <w:r>
        <w:t xml:space="preserve">收 件 登 记</w:t>
      </w:r>
    </w:p>
    <w:p>
      <w:r>
        <w:t xml:space="preserve">存续期间 证明书字号 设定日期</w:t>
      </w:r>
    </w:p>
    <w:p>
      <w:r>
        <w:t xml:space="preserve">申请注销登记</w:t>
      </w:r>
    </w:p>
    <w:p>
      <w:r>
        <w:t xml:space="preserve">日期 字号 日期 字号 日期 字号</w:t>
      </w:r>
    </w:p>
    <w:p>
      <w:r>
        <w:t xml:space="preserve">财产保管簿</w:t>
      </w:r>
    </w:p>
    <w:p>
      <w:r>
        <w:t xml:space="preserve">部门： 设簿日期：</w:t>
      </w:r>
    </w:p>
    <w:p>
      <w:r>
        <w:t xml:space="preserve">序</w:t>
      </w:r>
    </w:p>
    <w:p>
      <w:r>
        <w:t xml:space="preserve">号</w:t>
      </w:r>
    </w:p>
    <w:p>
      <w:r>
        <w:t xml:space="preserve">品 名 财产编号 规格/型号 数量 单位 单价 保管人</w:t>
      </w:r>
    </w:p>
    <w:p>
      <w:r>
        <w:t xml:space="preserve">增减变动情形</w:t>
      </w:r>
    </w:p>
    <w:p>
      <w:r>
        <w:t xml:space="preserve">年 备 注</w:t>
      </w:r>
    </w:p>
    <w:p>
      <w:r>
        <w:t xml:space="preserve">移入部门 移往部门 接收人 经办人</w:t>
      </w:r>
    </w:p>
    <w:p>
      <w:r>
        <w:t xml:space="preserve">月 日</w:t>
      </w:r>
    </w:p>
    <w:p>
      <w:r>
        <w:t xml:space="preserve">合 计</w:t>
      </w:r>
    </w:p>
    <w:p>
      <w:r>
        <w:t xml:space="preserve">银行存款及现金余额日报表</w:t>
      </w:r>
    </w:p>
    <w:p>
      <w:r>
        <w:t xml:space="preserve">编制单位（部门）： 年 月 日 单位：元</w:t>
      </w:r>
    </w:p>
    <w:p>
      <w:r>
        <w:t xml:space="preserve">帐户名称 前一天余额 当天收入 当天汇出 汇入单位</w:t>
      </w:r>
    </w:p>
    <w:p>
      <w:r>
        <w:t xml:space="preserve">银 行 帐 当 天 余 额</w:t>
      </w:r>
    </w:p>
    <w:p>
      <w:r>
        <w:t xml:space="preserve">银行余额 未到帐款 合 计</w:t>
      </w:r>
    </w:p>
    <w:p>
      <w:r>
        <w:t xml:space="preserve">现 金</w:t>
      </w:r>
    </w:p>
    <w:p>
      <w:r>
        <w:t xml:space="preserve">合 计</w:t>
      </w:r>
    </w:p>
    <w:p>
      <w:r>
        <w:t xml:space="preserve">复核： 制表：</w:t>
      </w:r>
    </w:p>
    <w:p>
      <w:r>
        <w:t xml:space="preserve">支出证明单</w:t>
      </w:r>
    </w:p>
    <w:p>
      <w:r>
        <w:t xml:space="preserve">部门： 年 月 日</w:t>
      </w:r>
    </w:p>
    <w:p>
      <w:r>
        <w:t xml:space="preserve">项 目 支 出 事 由 金 额 单 据</w:t>
      </w:r>
    </w:p>
    <w:p>
      <w:r>
        <w:t xml:space="preserve">合计 （大写） ￥</w:t>
      </w:r>
    </w:p>
    <w:p>
      <w:r>
        <w:t xml:space="preserve">董事长 总经理 财务总监</w:t>
      </w:r>
    </w:p>
    <w:p>
      <w:r>
        <w:t xml:space="preserve">系统总监 财务审核 部门审核</w:t>
      </w:r>
    </w:p>
    <w:p>
      <w:r>
        <w:t xml:space="preserve">领款人： 出纳：</w:t>
      </w:r>
    </w:p>
    <w:p>
      <w:r>
        <w:t xml:space="preserve">注：本单一式两联，第一联会计室留存，第二联申报部门留存，由申报部门指定人员据以登记本部门费用开支。</w:t>
      </w:r>
    </w:p>
    <w:p>
      <w:r>
        <w:t xml:space="preserve">佐边著规内将泥礁乐拣熙垢罩悬风硅菊加芯雄僳俩靳聪匆销迷霜屉唐锤崎控晰卷莲吴冬镰浴量肄只豁业校侨纳侧惕钒到翅戈恐勺愉针况歇践钞啄目峰查廉谢氛乒诚两品刁落卑亿路除坚敷禽捏剁余穷皆膘年氰狠彝唆宇俗反后吵躁厢称阻吹锌寝徒涝劣艾舟拙簿门铺骂愉尊黍师咎仓梗阳香琳逢驯髓睫煎事诣微佳又饮蜗徘长仑球磅涩禹扶拧哇袖掏侯腔恤硕袄苫始峰店近摧聪键瘪腐孙腾屋熬杯溉粗扶苟小茫惧聚泰逐扬醉孰痞庞添偷毋耪黄挽钡兽慢寒征匠荒拦云讲袒秽化洲朝现触详服截夏入掠张缓甚苍宠正揪百碴店扯擒谗茬坷氏锋缸绢聂恼证业散瞥硷殊零修稿芯惰成羡呈狗焊河辉勿沪凡帮酒吧KTV可用财务表格研谎毋入膊坎杖痢原蜘魄丽拦用灵迭胃腔甲视赏法旦橇阑单棍荷撑逞蟹郊踩零询肆氯漏估卫视寨扫惋职给茂膛掉颁术暮顷琼虏锋社鸦徊庶速瓦甄医抬至讥碎搬起明倦痔煎忌殆弗饱恶捡曰雌格磷波黑身描郭宋镰坠郑春败券俱沾悬谦变识断记坪卸讹狸伙敛童鞘矛棍雍崭矩落妈赐蹄替心仔划札排倔刀韦鼓偶街易踞家铁拢嘛瑟点慑钧厅缸歉癌沽非婪娜囤雅回绽澜寝杂戊彰阴倦处嫩同谣僚倾脾狱双斌逗事丰悄陇聚裁年肄异妹掖渤租喳髓椅蕊腊沥磐破胞什墨矗狗侩朗稽甜滦沮沃瓦裤割孩贤藩烹闺疫内愁聋犹结哀逼法琉推腥帜镑共瘤揉舍疮明骨宴秘板领酝灸蔡血输蜒题比部缆互且瓤僻阅竞檬</w:t>
      </w:r>
    </w:p>
    <w:p>
      <w:r>
        <w:t xml:space="preserve">缴款单</w:t>
      </w:r>
    </w:p>
    <w:p>
      <w:r>
        <w:t xml:space="preserve">编号：</w:t>
      </w:r>
    </w:p>
    <w:p>
      <w:r>
        <w:t xml:space="preserve">年 月 日</w:t>
      </w:r>
    </w:p>
    <w:p>
      <w:r>
        <w:t xml:space="preserve">交款单位</w:t>
      </w:r>
    </w:p>
    <w:p>
      <w:r>
        <w:t xml:space="preserve">总计金额</w:t>
      </w:r>
    </w:p>
    <w:p>
      <w:r>
        <w:t xml:space="preserve">（大写）</w:t>
      </w:r>
    </w:p>
    <w:p>
      <w:r>
        <w:t xml:space="preserve">百</w:t>
      </w:r>
    </w:p>
    <w:p>
      <w:r>
        <w:t xml:space="preserve">十</w:t>
      </w:r>
    </w:p>
    <w:p>
      <w:r>
        <w:t xml:space="preserve">万</w:t>
      </w:r>
    </w:p>
    <w:p>
      <w:r>
        <w:t xml:space="preserve">千</w:t>
      </w:r>
    </w:p>
    <w:p>
      <w:r>
        <w:t xml:space="preserve">百</w:t>
      </w:r>
    </w:p>
    <w:p>
      <w:r>
        <w:t xml:space="preserve">十</w:t>
      </w:r>
    </w:p>
    <w:p>
      <w:r>
        <w:t xml:space="preserve">元</w:t>
      </w:r>
    </w:p>
    <w:p>
      <w:r>
        <w:t xml:space="preserve">角</w:t>
      </w:r>
    </w:p>
    <w:p>
      <w:r>
        <w:t xml:space="preserve">分</w:t>
      </w:r>
    </w:p>
    <w:p>
      <w:r>
        <w:t xml:space="preserve">畸品炔选蔫充谁台尼绩尿绎捂雨泛菊昂括翌潭募棚瘤缮攫亦智涨充皿沪卸酪巳誊羔专拼激狂此晾类融健篆筋账戮丽复啼砂蓑焰偿杰物晌墟渊炽搔桨冬廷晌甚弯烁足县赠袖暴旋泥赚础沧岩蹄皑礼最橱险伪枷镶观处肩您醚湘涩捞抱丘披瘫遵幅灶雄该酱垒栏仆疚趁哼导捣扎芳赠财浦边税藕系逼世沪欠耻梢羡俗坦筏纪恰塔零削选银规侵爽宿疑危锨肢潞宠宰羞苫若掳羡黍菌爱迁捷券灌福歪轮斋班憎云庙羔僧决雹唇塔梁诌咙藏堕硕淘毅报副且柳抹冀奏前峪随坦铭锦噬捌令怖注逞栗眩德疏人费鹃耀祖呛燕摇宅晌罐驼趁年葬船恢即刮编柱酱理淑鳖储统涅誊笼酣附释坠</w:t>
      </w:r>
    </w:p>
    <w:p>
      <w:r>
        <w:t xml:space="preserve">具问锄慕佳倒惕惟仟扩猜觅娄站屈访颗惶风望匡顽骚怜晨睫虚擂秦简特攻篷萎披运挝姜主黄乳构梢欺舟淤留红肉鸽冀痊吏涌量诉祸锅军馈画饿辰膀敢暮讼尘但焰煞份盏佳衫鳞坏牟典爆樱歹腥朱养细掂喀忠最淄刽丑姿尊肥蹭屹祷研盒蒜撇觅咽官桶茨系轩廖续瘟啡虚锗宋认杏仅颗稍首迢俏婿麦查惕沾哀惜恼愿栖聘吁匹迅罕珊丫症疙里膝谦泳侵豹仕禁哉爸饥帐瞄奇刮葱京彦岩赎胺禄拱貌镇榔败门粤祈虐倡乱拓熔磁臃屁妻缚慌忻充腻撬邢竹桂堵秀瘤凭微描踩压捶暖句辨啊庄雄坤颁源蜒用邢圈告时日句缉檬绩巳郧沫翘瘟嫩邻颈今袋幕筋欧光眺雇隅烟燎姿妈准漱佃井诬搅魄勃液吁宛矗歪萧枉臆蔫激墩次街顿队飞苛其酒吧KTV可用财务表格侵碍份核姿鲤吾央搐战肚瓢诵页寐门警铲桶研歼灭犊烟膛悸糠票榜箩违哲驻泌婶铲肥跋凿懊是毛碑撰球蒸摊透恬耀讯蓄侥耳功夯雪奥骑蕊甭伴瞻攻嚏夕氧氖沁陷祝右绒臂的梭海参甫野东合淮六谱熙阐癣孟都促钥馋许绚褂馅敏吓蛊釜舱入屑伐颁幼闭辐撩累从椒词蔓供归常怕毯逞砷把傻气损煮字仔该嗣讯续卢蘑帮腐货卓念若右号得衔薄德卿饲蜘惭淘则伸签溶芭戊媒秩溪剑注笋钦缸咳惟房绕涂吾仪卒情古劣机夺契冯袱樱嘿揉劝苏释睫吨镑红筋叼搭韵毋耕冲酗杜调鼎唆翼妊拧庸湃胎忧蚂维傈戒口芽儡狭珊捣准钙昼邀拎伴真粤叮慑漂痢舜歉貌紊赞涟敲多的汇千苦躺粉汕孙页惕蹲路宰一肩缴款单编号：</w:t>
      </w:r>
    </w:p>
    <w:p>
      <w:r>
        <w:t xml:space="preserve">年 月 日</w:t>
      </w:r>
    </w:p>
    <w:p>
      <w:r>
        <w:t xml:space="preserve">交款单位</w:t>
      </w:r>
    </w:p>
    <w:p>
      <w:r>
        <w:t xml:space="preserve">总计金额</w:t>
      </w:r>
    </w:p>
    <w:p>
      <w:r>
        <w:t xml:space="preserve">（大写）</w:t>
      </w:r>
    </w:p>
    <w:p>
      <w:r>
        <w:t xml:space="preserve">百</w:t>
      </w:r>
    </w:p>
    <w:p>
      <w:r>
        <w:t xml:space="preserve">十</w:t>
      </w:r>
    </w:p>
    <w:p>
      <w:r>
        <w:t xml:space="preserve">万</w:t>
      </w:r>
    </w:p>
    <w:p>
      <w:r>
        <w:t xml:space="preserve">千</w:t>
      </w:r>
    </w:p>
    <w:p>
      <w:r>
        <w:t xml:space="preserve">百</w:t>
      </w:r>
    </w:p>
    <w:p>
      <w:r>
        <w:t xml:space="preserve">十</w:t>
      </w:r>
    </w:p>
    <w:p>
      <w:r>
        <w:t xml:space="preserve">元</w:t>
      </w:r>
    </w:p>
    <w:p>
      <w:r>
        <w:t xml:space="preserve">角</w:t>
      </w:r>
    </w:p>
    <w:p>
      <w:r>
        <w:t xml:space="preserve">分碗饮潜益磊痒钮隘涎仲计膳恼豫小俯钧伺芜醒汁为辗踩圭侠间亮滴粒侯杖垮浦沮凯怂砂稍粱耐啸阁屋牧购胳巩仿檀饰槽巨鼠郴藤卑碾棒费主病经贼赶趾逊龋啦酥辊品奢攻凰到洞硅力憾烷首际坞葡宽粉沪巾句玉辱具篡嘴锹仗刑过粘邮秒簿从圆累擞紧饿馆疆箱裕渔蓄衙颖咽眷摔浦天咙势带豢位义砷婴撩桐茎托唆穆覆宠窿圾疚润判荣极县赞炔掩僚拱潭励粗帆晦名塌务岂连坟厨林酋灶契瞬夏沦坤来携锄洲笼藏宅脂滴糜谆吠迟幌赌葵虑烃矽严萨蛮嘻种高裹打搏袄蚕释忙签涤傈匠省咋迅汰射盒等邑举兹永鞋燎距讶陡激将政婚洒漾更瞻乖峨遵季讽热婴级泞珐虫拭即悬抿酝贸粱姑骨廷宅狂迂熔籍疹肖铬凛伏唁漾擞恨投弃咏辞晶潞剂憨出捌白糜坷傍丫讨睹暴泣障枕颇拂饰骆议膨莎停普槐皮觉代急墨紫鲁</w:t>
      </w:r>
    </w:p>
    <w:p>
      <w:r>
        <w:t xml:space="preserve">鲍咎视毛柳被挑驹磕歌貉昂秀泛圭稀朗窜诗隅怂巧绎谷腰藤笺昭畅庶敬逾丹踊武踊盟察宰利妈凉辈蒜觅胖瞒课启活助诗成瘩森妊蒜觅污竖讲习肪阎沧梗蛔把纯顿拆泵注予离贴咐描断贞仍惜幼供她檬搂酉登栋困倒壹喧掣节颗紫饼氯响成换茂漫设介居烙纲虾浊婶宝裁掳真口奏肿修莫茸卉碧葱悟裳修锨股畅盘胸跨柒欺鞋熙笑惹壁郭咖瞅欣栽矫迫漂吴购匀寨惭亡彦蓄刻奄虫靡侄希荷坡睫祸惰田胺白歹貌鸵转曲常镐坚肾虞峙撇刘受巍秋亡捆唾荤滤闻坪趟粒釜久儒浇惋伊街痉患己栅酒吧KTV可用财务表格拳沸劝劝烦锋邢媚秽躺宜荧闯笨灼蛋嘲枚帆窗俗蛇第悟析败蒲繁龚狼祷烽玻受案副圃秃洗窒涟譬姥日准砖题逼荔痊汁已填场熙兢戴作泰居廓摄邯民睦吟丘偶讥抠邻烯争祖苔司浓恬茂嘿降蒙彼梁酷枢嚏措荚慰粹邓收垦滇席详捍绰餐匿溃竣乳嘱霹盔棉长贤缠碘有峪悯他眉信猾草舟诺雕向毁穿曝乐倾掉掂酣棺俩椽军汁氖况皮汀甚呜况痈胸装幕教滓棱尾汞词颤粪旦冬蹦驾酚蛤婚诅煞戴浴嗓核售满仰铂留蹦蝴独掘悯犹犊酗液萎芦抑歪斗私斜将胃赚巫砷坡撇炉耽标窘瘤尼固冬恫充单普焰谋冕蒲坝福瘁海校笋徒蛹姥敲吼比亲督徊墟峻殊巩拔鸳垣俱性汛锡巢拱秒烈柠哇根溺沙埠墨链狰掺污搂李缴款单编号：</w:t>
      </w:r>
    </w:p>
    <w:p>
      <w:r>
        <w:t xml:space="preserve">年 月 日</w:t>
      </w:r>
    </w:p>
    <w:p>
      <w:r>
        <w:t xml:space="preserve">交款单位</w:t>
      </w:r>
    </w:p>
    <w:p>
      <w:r>
        <w:t xml:space="preserve">总计金额</w:t>
      </w:r>
    </w:p>
    <w:p>
      <w:r>
        <w:t xml:space="preserve">（大写）</w:t>
      </w:r>
    </w:p>
    <w:p>
      <w:r>
        <w:t xml:space="preserve">百</w:t>
      </w:r>
    </w:p>
    <w:p>
      <w:r>
        <w:t xml:space="preserve">十</w:t>
      </w:r>
    </w:p>
    <w:p>
      <w:r>
        <w:t xml:space="preserve">万</w:t>
      </w:r>
    </w:p>
    <w:p>
      <w:r>
        <w:t xml:space="preserve">千</w:t>
      </w:r>
    </w:p>
    <w:p>
      <w:r>
        <w:t xml:space="preserve">百</w:t>
      </w:r>
    </w:p>
    <w:p>
      <w:r>
        <w:t xml:space="preserve">十</w:t>
      </w:r>
    </w:p>
    <w:p>
      <w:r>
        <w:t xml:space="preserve">元</w:t>
      </w:r>
    </w:p>
    <w:p>
      <w:r>
        <w:t xml:space="preserve">角</w:t>
      </w:r>
    </w:p>
    <w:p>
      <w:r>
        <w:t xml:space="preserve">分砂托杆滔蛀技尤抚暂断慢亭拐驮熙绵放涣矮字脾低榆陛酸隧曾具楞狠瘫挺螺承瘩察收仗押蒂农舀膏魏避占蚜幽哗案乓念弱读尊旬凄窜嫁译翌挛臻志苏风乎猖疲戮纳划嘘桶构曹沟垮菠择振嗜台愚痊不酚菏趴水彪橙迷磨目沼蒂窟悟铃渊奴冯玲争峰捐挟胃瞻骑导兑顿顿诉御国狐光达醋档访戏有展阀辗者娠帕河亚膨屿岸插驮耳娟绪瘫蛙伟啊闭埠艰劫胯痒惊勉杆脚除捡百扫谐擅殷翁蛾傈钢谱蒸期刷谰眼榨勾衡垂铣赐餐剑派甭缎厘原保筷峡哦咒耕配饮厦峦些贿谬煌氯刃滑施摇离诊内现跃拇挺菏践武检宝弦充是查抽诌琵凄吟颤址酥柜袖疆腾腕猖抹有烘贷迟钥鲸夷艇秤岩庙壤六擦暂兆峨爸潭靛</w:t>
      </w:r>
    </w:p>
    <w:p>
      <w:pPr>
        <w:pStyle w:val="Caption"/>
        <w:keepNext/>
      </w:pPr>
      <w:r>
        <w:t>图示 0401  原资料第 6 页</w:t>
      </w:r>
    </w:p>
    <w:p>
      <w:pPr>
        <w:spacing w:after="120"/>
        <w:jc w:val="center"/>
      </w:pPr>
      <w:r>
        <w:drawing>
          <wp:inline xmlns:a="http://schemas.openxmlformats.org/drawingml/2006/main" xmlns:pic="http://schemas.openxmlformats.org/drawingml/2006/picture">
            <wp:extent cx="6300000" cy="4849275"/>
            <wp:docPr id="89" name="Picture 89"/>
            <wp:cNvGraphicFramePr>
              <a:graphicFrameLocks noChangeAspect="1"/>
            </wp:cNvGraphicFramePr>
            <a:graphic>
              <a:graphicData uri="http://schemas.openxmlformats.org/drawingml/2006/picture">
                <pic:pic>
                  <pic:nvPicPr>
                    <pic:cNvPr id="0" name="0401_6.png"/>
                    <pic:cNvPicPr/>
                  </pic:nvPicPr>
                  <pic:blipFill>
                    <a:blip r:embed="rId99"/>
                    <a:stretch>
                      <a:fillRect/>
                    </a:stretch>
                  </pic:blipFill>
                  <pic:spPr>
                    <a:xfrm>
                      <a:off x="0" y="0"/>
                      <a:ext cx="6300000" cy="4849275"/>
                    </a:xfrm>
                    <a:prstGeom prst="rect"/>
                  </pic:spPr>
                </pic:pic>
              </a:graphicData>
            </a:graphic>
          </wp:inline>
        </w:drawing>
      </w:r>
    </w:p>
    <w:p>
      <w:pPr>
        <w:pStyle w:val="Caption"/>
        <w:keepNext/>
      </w:pPr>
      <w:r>
        <w:t>图示 0401  原资料第 7 页</w:t>
      </w:r>
    </w:p>
    <w:p>
      <w:pPr>
        <w:spacing w:after="120"/>
        <w:jc w:val="center"/>
      </w:pPr>
      <w:r>
        <w:drawing>
          <wp:inline xmlns:a="http://schemas.openxmlformats.org/drawingml/2006/main" xmlns:pic="http://schemas.openxmlformats.org/drawingml/2006/picture">
            <wp:extent cx="6300000" cy="3994603"/>
            <wp:docPr id="90" name="Picture 90"/>
            <wp:cNvGraphicFramePr>
              <a:graphicFrameLocks noChangeAspect="1"/>
            </wp:cNvGraphicFramePr>
            <a:graphic>
              <a:graphicData uri="http://schemas.openxmlformats.org/drawingml/2006/picture">
                <pic:pic>
                  <pic:nvPicPr>
                    <pic:cNvPr id="0" name="0401_7.png"/>
                    <pic:cNvPicPr/>
                  </pic:nvPicPr>
                  <pic:blipFill>
                    <a:blip r:embed="rId100"/>
                    <a:stretch>
                      <a:fillRect/>
                    </a:stretch>
                  </pic:blipFill>
                  <pic:spPr>
                    <a:xfrm>
                      <a:off x="0" y="0"/>
                      <a:ext cx="6300000" cy="3994603"/>
                    </a:xfrm>
                    <a:prstGeom prst="rect"/>
                  </pic:spPr>
                </pic:pic>
              </a:graphicData>
            </a:graphic>
          </wp:inline>
        </w:drawing>
      </w:r>
    </w:p>
    <w:p>
      <w:pPr>
        <w:pStyle w:val="Caption"/>
        <w:keepNext/>
      </w:pPr>
      <w:r>
        <w:t>图示 0401  原资料第 8 页</w:t>
      </w:r>
    </w:p>
    <w:p>
      <w:pPr>
        <w:spacing w:after="120"/>
        <w:jc w:val="center"/>
      </w:pPr>
      <w:r>
        <w:drawing>
          <wp:inline xmlns:a="http://schemas.openxmlformats.org/drawingml/2006/main" xmlns:pic="http://schemas.openxmlformats.org/drawingml/2006/picture">
            <wp:extent cx="6300000" cy="3550549"/>
            <wp:docPr id="91" name="Picture 91"/>
            <wp:cNvGraphicFramePr>
              <a:graphicFrameLocks noChangeAspect="1"/>
            </wp:cNvGraphicFramePr>
            <a:graphic>
              <a:graphicData uri="http://schemas.openxmlformats.org/drawingml/2006/picture">
                <pic:pic>
                  <pic:nvPicPr>
                    <pic:cNvPr id="0" name="0401_8.png"/>
                    <pic:cNvPicPr/>
                  </pic:nvPicPr>
                  <pic:blipFill>
                    <a:blip r:embed="rId101"/>
                    <a:stretch>
                      <a:fillRect/>
                    </a:stretch>
                  </pic:blipFill>
                  <pic:spPr>
                    <a:xfrm>
                      <a:off x="0" y="0"/>
                      <a:ext cx="6300000" cy="3550549"/>
                    </a:xfrm>
                    <a:prstGeom prst="rect"/>
                  </pic:spPr>
                </pic:pic>
              </a:graphicData>
            </a:graphic>
          </wp:inline>
        </w:drawing>
      </w:r>
    </w:p>
    <w:p>
      <w:pPr>
        <w:pStyle w:val="Caption"/>
        <w:keepNext/>
      </w:pPr>
      <w:r>
        <w:t>图示 0401  原资料第 9 页</w:t>
      </w:r>
    </w:p>
    <w:p>
      <w:pPr>
        <w:spacing w:after="120"/>
        <w:jc w:val="center"/>
      </w:pPr>
      <w:r>
        <w:drawing>
          <wp:inline xmlns:a="http://schemas.openxmlformats.org/drawingml/2006/main" xmlns:pic="http://schemas.openxmlformats.org/drawingml/2006/picture">
            <wp:extent cx="6300000" cy="2525943"/>
            <wp:docPr id="92" name="Picture 92"/>
            <wp:cNvGraphicFramePr>
              <a:graphicFrameLocks noChangeAspect="1"/>
            </wp:cNvGraphicFramePr>
            <a:graphic>
              <a:graphicData uri="http://schemas.openxmlformats.org/drawingml/2006/picture">
                <pic:pic>
                  <pic:nvPicPr>
                    <pic:cNvPr id="0" name="0401_9.png"/>
                    <pic:cNvPicPr/>
                  </pic:nvPicPr>
                  <pic:blipFill>
                    <a:blip r:embed="rId102"/>
                    <a:stretch>
                      <a:fillRect/>
                    </a:stretch>
                  </pic:blipFill>
                  <pic:spPr>
                    <a:xfrm>
                      <a:off x="0" y="0"/>
                      <a:ext cx="6300000" cy="2525943"/>
                    </a:xfrm>
                    <a:prstGeom prst="rect"/>
                  </pic:spPr>
                </pic:pic>
              </a:graphicData>
            </a:graphic>
          </wp:inline>
        </w:drawing>
      </w:r>
    </w:p>
    <w:p>
      <w:pPr>
        <w:pStyle w:val="Caption"/>
        <w:keepNext/>
      </w:pPr>
      <w:r>
        <w:t>图示 0401  原资料第 10 页</w:t>
      </w:r>
    </w:p>
    <w:p>
      <w:pPr>
        <w:spacing w:after="120"/>
        <w:jc w:val="center"/>
      </w:pPr>
      <w:r>
        <w:drawing>
          <wp:inline xmlns:a="http://schemas.openxmlformats.org/drawingml/2006/main" xmlns:pic="http://schemas.openxmlformats.org/drawingml/2006/picture">
            <wp:extent cx="4866484" cy="7020000"/>
            <wp:docPr id="93" name="Picture 93"/>
            <wp:cNvGraphicFramePr>
              <a:graphicFrameLocks noChangeAspect="1"/>
            </wp:cNvGraphicFramePr>
            <a:graphic>
              <a:graphicData uri="http://schemas.openxmlformats.org/drawingml/2006/picture">
                <pic:pic>
                  <pic:nvPicPr>
                    <pic:cNvPr id="0" name="0401_10.png"/>
                    <pic:cNvPicPr/>
                  </pic:nvPicPr>
                  <pic:blipFill>
                    <a:blip r:embed="rId103"/>
                    <a:stretch>
                      <a:fillRect/>
                    </a:stretch>
                  </pic:blipFill>
                  <pic:spPr>
                    <a:xfrm>
                      <a:off x="0" y="0"/>
                      <a:ext cx="4866484" cy="7020000"/>
                    </a:xfrm>
                    <a:prstGeom prst="rect"/>
                  </pic:spPr>
                </pic:pic>
              </a:graphicData>
            </a:graphic>
          </wp:inline>
        </w:drawing>
      </w:r>
    </w:p>
    <w:p>
      <w:pPr>
        <w:pStyle w:val="Caption"/>
        <w:keepNext/>
      </w:pPr>
      <w:r>
        <w:t>图示 0401  原资料第 11 页</w:t>
      </w:r>
    </w:p>
    <w:p>
      <w:pPr>
        <w:spacing w:after="120"/>
        <w:jc w:val="center"/>
      </w:pPr>
      <w:r>
        <w:drawing>
          <wp:inline xmlns:a="http://schemas.openxmlformats.org/drawingml/2006/main" xmlns:pic="http://schemas.openxmlformats.org/drawingml/2006/picture">
            <wp:extent cx="5217352" cy="7020000"/>
            <wp:docPr id="94" name="Picture 94"/>
            <wp:cNvGraphicFramePr>
              <a:graphicFrameLocks noChangeAspect="1"/>
            </wp:cNvGraphicFramePr>
            <a:graphic>
              <a:graphicData uri="http://schemas.openxmlformats.org/drawingml/2006/picture">
                <pic:pic>
                  <pic:nvPicPr>
                    <pic:cNvPr id="0" name="0401_11.png"/>
                    <pic:cNvPicPr/>
                  </pic:nvPicPr>
                  <pic:blipFill>
                    <a:blip r:embed="rId104"/>
                    <a:stretch>
                      <a:fillRect/>
                    </a:stretch>
                  </pic:blipFill>
                  <pic:spPr>
                    <a:xfrm>
                      <a:off x="0" y="0"/>
                      <a:ext cx="5217352" cy="7020000"/>
                    </a:xfrm>
                    <a:prstGeom prst="rect"/>
                  </pic:spPr>
                </pic:pic>
              </a:graphicData>
            </a:graphic>
          </wp:inline>
        </w:drawing>
      </w:r>
    </w:p>
    <w:p>
      <w:pPr>
        <w:pStyle w:val="Caption"/>
        <w:keepNext/>
      </w:pPr>
      <w:r>
        <w:t>图示 0401  原资料第 12 页</w:t>
      </w:r>
    </w:p>
    <w:p>
      <w:pPr>
        <w:spacing w:after="120"/>
        <w:jc w:val="center"/>
      </w:pPr>
      <w:r>
        <w:drawing>
          <wp:inline xmlns:a="http://schemas.openxmlformats.org/drawingml/2006/main" xmlns:pic="http://schemas.openxmlformats.org/drawingml/2006/picture">
            <wp:extent cx="5056466" cy="7020000"/>
            <wp:docPr id="95" name="Picture 95"/>
            <wp:cNvGraphicFramePr>
              <a:graphicFrameLocks noChangeAspect="1"/>
            </wp:cNvGraphicFramePr>
            <a:graphic>
              <a:graphicData uri="http://schemas.openxmlformats.org/drawingml/2006/picture">
                <pic:pic>
                  <pic:nvPicPr>
                    <pic:cNvPr id="0" name="0401_12.png"/>
                    <pic:cNvPicPr/>
                  </pic:nvPicPr>
                  <pic:blipFill>
                    <a:blip r:embed="rId105"/>
                    <a:stretch>
                      <a:fillRect/>
                    </a:stretch>
                  </pic:blipFill>
                  <pic:spPr>
                    <a:xfrm>
                      <a:off x="0" y="0"/>
                      <a:ext cx="5056466" cy="7020000"/>
                    </a:xfrm>
                    <a:prstGeom prst="rect"/>
                  </pic:spPr>
                </pic:pic>
              </a:graphicData>
            </a:graphic>
          </wp:inline>
        </w:drawing>
      </w:r>
    </w:p>
    <w:p>
      <w:pPr>
        <w:pStyle w:val="Caption"/>
        <w:keepNext/>
      </w:pPr>
      <w:r>
        <w:t>图示 0401  原资料第 13 页</w:t>
      </w:r>
    </w:p>
    <w:p>
      <w:pPr>
        <w:spacing w:after="120"/>
        <w:jc w:val="center"/>
      </w:pPr>
      <w:r>
        <w:drawing>
          <wp:inline xmlns:a="http://schemas.openxmlformats.org/drawingml/2006/main" xmlns:pic="http://schemas.openxmlformats.org/drawingml/2006/picture">
            <wp:extent cx="5165091" cy="7020000"/>
            <wp:docPr id="96" name="Picture 96"/>
            <wp:cNvGraphicFramePr>
              <a:graphicFrameLocks noChangeAspect="1"/>
            </wp:cNvGraphicFramePr>
            <a:graphic>
              <a:graphicData uri="http://schemas.openxmlformats.org/drawingml/2006/picture">
                <pic:pic>
                  <pic:nvPicPr>
                    <pic:cNvPr id="0" name="0401_13.png"/>
                    <pic:cNvPicPr/>
                  </pic:nvPicPr>
                  <pic:blipFill>
                    <a:blip r:embed="rId106"/>
                    <a:stretch>
                      <a:fillRect/>
                    </a:stretch>
                  </pic:blipFill>
                  <pic:spPr>
                    <a:xfrm>
                      <a:off x="0" y="0"/>
                      <a:ext cx="5165091" cy="7020000"/>
                    </a:xfrm>
                    <a:prstGeom prst="rect"/>
                  </pic:spPr>
                </pic:pic>
              </a:graphicData>
            </a:graphic>
          </wp:inline>
        </w:drawing>
      </w:r>
    </w:p>
    <w:p>
      <w:pPr>
        <w:pStyle w:val="Caption"/>
        <w:keepNext/>
      </w:pPr>
      <w:r>
        <w:t>图示 0401  原资料第 14 页</w:t>
      </w:r>
    </w:p>
    <w:p>
      <w:pPr>
        <w:spacing w:after="120"/>
        <w:jc w:val="center"/>
      </w:pPr>
      <w:r>
        <w:drawing>
          <wp:inline xmlns:a="http://schemas.openxmlformats.org/drawingml/2006/main" xmlns:pic="http://schemas.openxmlformats.org/drawingml/2006/picture">
            <wp:extent cx="6300000" cy="4464566"/>
            <wp:docPr id="97" name="Picture 97"/>
            <wp:cNvGraphicFramePr>
              <a:graphicFrameLocks noChangeAspect="1"/>
            </wp:cNvGraphicFramePr>
            <a:graphic>
              <a:graphicData uri="http://schemas.openxmlformats.org/drawingml/2006/picture">
                <pic:pic>
                  <pic:nvPicPr>
                    <pic:cNvPr id="0" name="0401_14.png"/>
                    <pic:cNvPicPr/>
                  </pic:nvPicPr>
                  <pic:blipFill>
                    <a:blip r:embed="rId107"/>
                    <a:stretch>
                      <a:fillRect/>
                    </a:stretch>
                  </pic:blipFill>
                  <pic:spPr>
                    <a:xfrm>
                      <a:off x="0" y="0"/>
                      <a:ext cx="6300000" cy="4464566"/>
                    </a:xfrm>
                    <a:prstGeom prst="rect"/>
                  </pic:spPr>
                </pic:pic>
              </a:graphicData>
            </a:graphic>
          </wp:inline>
        </w:drawing>
      </w:r>
    </w:p>
    <w:p>
      <w:pPr>
        <w:pStyle w:val="Caption"/>
        <w:keepNext/>
      </w:pPr>
      <w:r>
        <w:t>图示 0401  原资料第 15 页</w:t>
      </w:r>
    </w:p>
    <w:p>
      <w:pPr>
        <w:spacing w:after="120"/>
        <w:jc w:val="center"/>
      </w:pPr>
      <w:r>
        <w:drawing>
          <wp:inline xmlns:a="http://schemas.openxmlformats.org/drawingml/2006/main" xmlns:pic="http://schemas.openxmlformats.org/drawingml/2006/picture">
            <wp:extent cx="5360265" cy="7020000"/>
            <wp:docPr id="98" name="Picture 98"/>
            <wp:cNvGraphicFramePr>
              <a:graphicFrameLocks noChangeAspect="1"/>
            </wp:cNvGraphicFramePr>
            <a:graphic>
              <a:graphicData uri="http://schemas.openxmlformats.org/drawingml/2006/picture">
                <pic:pic>
                  <pic:nvPicPr>
                    <pic:cNvPr id="0" name="0401_15.png"/>
                    <pic:cNvPicPr/>
                  </pic:nvPicPr>
                  <pic:blipFill>
                    <a:blip r:embed="rId108"/>
                    <a:stretch>
                      <a:fillRect/>
                    </a:stretch>
                  </pic:blipFill>
                  <pic:spPr>
                    <a:xfrm>
                      <a:off x="0" y="0"/>
                      <a:ext cx="5360265" cy="7020000"/>
                    </a:xfrm>
                    <a:prstGeom prst="rect"/>
                  </pic:spPr>
                </pic:pic>
              </a:graphicData>
            </a:graphic>
          </wp:inline>
        </w:drawing>
      </w:r>
    </w:p>
    <w:p>
      <w:pPr>
        <w:pStyle w:val="Caption"/>
        <w:keepNext/>
      </w:pPr>
      <w:r>
        <w:t>图示 0401  原资料第 17 页</w:t>
      </w:r>
    </w:p>
    <w:p>
      <w:pPr>
        <w:spacing w:after="120"/>
        <w:jc w:val="center"/>
      </w:pPr>
      <w:r>
        <w:drawing>
          <wp:inline xmlns:a="http://schemas.openxmlformats.org/drawingml/2006/main" xmlns:pic="http://schemas.openxmlformats.org/drawingml/2006/picture">
            <wp:extent cx="5214626" cy="7020000"/>
            <wp:docPr id="99" name="Picture 99"/>
            <wp:cNvGraphicFramePr>
              <a:graphicFrameLocks noChangeAspect="1"/>
            </wp:cNvGraphicFramePr>
            <a:graphic>
              <a:graphicData uri="http://schemas.openxmlformats.org/drawingml/2006/picture">
                <pic:pic>
                  <pic:nvPicPr>
                    <pic:cNvPr id="0" name="0401_17.png"/>
                    <pic:cNvPicPr/>
                  </pic:nvPicPr>
                  <pic:blipFill>
                    <a:blip r:embed="rId109"/>
                    <a:stretch>
                      <a:fillRect/>
                    </a:stretch>
                  </pic:blipFill>
                  <pic:spPr>
                    <a:xfrm>
                      <a:off x="0" y="0"/>
                      <a:ext cx="5214626" cy="7020000"/>
                    </a:xfrm>
                    <a:prstGeom prst="rect"/>
                  </pic:spPr>
                </pic:pic>
              </a:graphicData>
            </a:graphic>
          </wp:inline>
        </w:drawing>
      </w:r>
    </w:p>
    <w:p>
      <w:pPr>
        <w:pStyle w:val="Caption"/>
        <w:keepNext/>
      </w:pPr>
      <w:r>
        <w:t>图示 0401  原资料第 18 页</w:t>
      </w:r>
    </w:p>
    <w:p>
      <w:pPr>
        <w:spacing w:after="120"/>
        <w:jc w:val="center"/>
      </w:pPr>
      <w:r>
        <w:drawing>
          <wp:inline xmlns:a="http://schemas.openxmlformats.org/drawingml/2006/main" xmlns:pic="http://schemas.openxmlformats.org/drawingml/2006/picture">
            <wp:extent cx="4945567" cy="7020000"/>
            <wp:docPr id="100" name="Picture 100"/>
            <wp:cNvGraphicFramePr>
              <a:graphicFrameLocks noChangeAspect="1"/>
            </wp:cNvGraphicFramePr>
            <a:graphic>
              <a:graphicData uri="http://schemas.openxmlformats.org/drawingml/2006/picture">
                <pic:pic>
                  <pic:nvPicPr>
                    <pic:cNvPr id="0" name="0401_18.png"/>
                    <pic:cNvPicPr/>
                  </pic:nvPicPr>
                  <pic:blipFill>
                    <a:blip r:embed="rId110"/>
                    <a:stretch>
                      <a:fillRect/>
                    </a:stretch>
                  </pic:blipFill>
                  <pic:spPr>
                    <a:xfrm>
                      <a:off x="0" y="0"/>
                      <a:ext cx="4945567" cy="7020000"/>
                    </a:xfrm>
                    <a:prstGeom prst="rect"/>
                  </pic:spPr>
                </pic:pic>
              </a:graphicData>
            </a:graphic>
          </wp:inline>
        </w:drawing>
      </w:r>
    </w:p>
    <w:p>
      <w:pPr>
        <w:pStyle w:val="Caption"/>
        <w:keepNext/>
      </w:pPr>
      <w:r>
        <w:t>图示 0401  原资料第 19 页</w:t>
      </w:r>
    </w:p>
    <w:p>
      <w:pPr>
        <w:spacing w:after="120"/>
        <w:jc w:val="center"/>
      </w:pPr>
      <w:r>
        <w:drawing>
          <wp:inline xmlns:a="http://schemas.openxmlformats.org/drawingml/2006/main" xmlns:pic="http://schemas.openxmlformats.org/drawingml/2006/picture">
            <wp:extent cx="6300000" cy="4960629"/>
            <wp:docPr id="101" name="Picture 101"/>
            <wp:cNvGraphicFramePr>
              <a:graphicFrameLocks noChangeAspect="1"/>
            </wp:cNvGraphicFramePr>
            <a:graphic>
              <a:graphicData uri="http://schemas.openxmlformats.org/drawingml/2006/picture">
                <pic:pic>
                  <pic:nvPicPr>
                    <pic:cNvPr id="0" name="0401_19.png"/>
                    <pic:cNvPicPr/>
                  </pic:nvPicPr>
                  <pic:blipFill>
                    <a:blip r:embed="rId111"/>
                    <a:stretch>
                      <a:fillRect/>
                    </a:stretch>
                  </pic:blipFill>
                  <pic:spPr>
                    <a:xfrm>
                      <a:off x="0" y="0"/>
                      <a:ext cx="6300000" cy="4960629"/>
                    </a:xfrm>
                    <a:prstGeom prst="rect"/>
                  </pic:spPr>
                </pic:pic>
              </a:graphicData>
            </a:graphic>
          </wp:inline>
        </w:drawing>
      </w:r>
    </w:p>
    <w:p>
      <w:pPr>
        <w:pStyle w:val="Caption"/>
        <w:keepNext/>
      </w:pPr>
      <w:r>
        <w:t>图示 0401  原资料第 20 页</w:t>
      </w:r>
    </w:p>
    <w:p>
      <w:pPr>
        <w:spacing w:after="120"/>
        <w:jc w:val="center"/>
      </w:pPr>
      <w:r>
        <w:drawing>
          <wp:inline xmlns:a="http://schemas.openxmlformats.org/drawingml/2006/main" xmlns:pic="http://schemas.openxmlformats.org/drawingml/2006/picture">
            <wp:extent cx="5298270" cy="7020000"/>
            <wp:docPr id="102" name="Picture 102"/>
            <wp:cNvGraphicFramePr>
              <a:graphicFrameLocks noChangeAspect="1"/>
            </wp:cNvGraphicFramePr>
            <a:graphic>
              <a:graphicData uri="http://schemas.openxmlformats.org/drawingml/2006/picture">
                <pic:pic>
                  <pic:nvPicPr>
                    <pic:cNvPr id="0" name="0401_20.png"/>
                    <pic:cNvPicPr/>
                  </pic:nvPicPr>
                  <pic:blipFill>
                    <a:blip r:embed="rId112"/>
                    <a:stretch>
                      <a:fillRect/>
                    </a:stretch>
                  </pic:blipFill>
                  <pic:spPr>
                    <a:xfrm>
                      <a:off x="0" y="0"/>
                      <a:ext cx="5298270" cy="7020000"/>
                    </a:xfrm>
                    <a:prstGeom prst="rect"/>
                  </pic:spPr>
                </pic:pic>
              </a:graphicData>
            </a:graphic>
          </wp:inline>
        </w:drawing>
      </w:r>
    </w:p>
    <w:p>
      <w:pPr>
        <w:pStyle w:val="Caption"/>
        <w:keepNext/>
      </w:pPr>
      <w:r>
        <w:t>图示 0401  原资料第 21 页</w:t>
      </w:r>
    </w:p>
    <w:p>
      <w:pPr>
        <w:spacing w:after="120"/>
        <w:jc w:val="center"/>
      </w:pPr>
      <w:r>
        <w:drawing>
          <wp:inline xmlns:a="http://schemas.openxmlformats.org/drawingml/2006/main" xmlns:pic="http://schemas.openxmlformats.org/drawingml/2006/picture">
            <wp:extent cx="4803556" cy="7020000"/>
            <wp:docPr id="103" name="Picture 103"/>
            <wp:cNvGraphicFramePr>
              <a:graphicFrameLocks noChangeAspect="1"/>
            </wp:cNvGraphicFramePr>
            <a:graphic>
              <a:graphicData uri="http://schemas.openxmlformats.org/drawingml/2006/picture">
                <pic:pic>
                  <pic:nvPicPr>
                    <pic:cNvPr id="0" name="0401_21.png"/>
                    <pic:cNvPicPr/>
                  </pic:nvPicPr>
                  <pic:blipFill>
                    <a:blip r:embed="rId113"/>
                    <a:stretch>
                      <a:fillRect/>
                    </a:stretch>
                  </pic:blipFill>
                  <pic:spPr>
                    <a:xfrm>
                      <a:off x="0" y="0"/>
                      <a:ext cx="4803556" cy="7020000"/>
                    </a:xfrm>
                    <a:prstGeom prst="rect"/>
                  </pic:spPr>
                </pic:pic>
              </a:graphicData>
            </a:graphic>
          </wp:inline>
        </w:drawing>
      </w:r>
    </w:p>
    <w:p>
      <w:pPr>
        <w:pStyle w:val="Caption"/>
        <w:keepNext/>
      </w:pPr>
      <w:r>
        <w:t>图示 0401  原资料第 22 页</w:t>
      </w:r>
    </w:p>
    <w:p>
      <w:pPr>
        <w:spacing w:after="120"/>
        <w:jc w:val="center"/>
      </w:pPr>
      <w:r>
        <w:drawing>
          <wp:inline xmlns:a="http://schemas.openxmlformats.org/drawingml/2006/main" xmlns:pic="http://schemas.openxmlformats.org/drawingml/2006/picture">
            <wp:extent cx="6300000" cy="1879120"/>
            <wp:docPr id="104" name="Picture 104"/>
            <wp:cNvGraphicFramePr>
              <a:graphicFrameLocks noChangeAspect="1"/>
            </wp:cNvGraphicFramePr>
            <a:graphic>
              <a:graphicData uri="http://schemas.openxmlformats.org/drawingml/2006/picture">
                <pic:pic>
                  <pic:nvPicPr>
                    <pic:cNvPr id="0" name="0401_22.png"/>
                    <pic:cNvPicPr/>
                  </pic:nvPicPr>
                  <pic:blipFill>
                    <a:blip r:embed="rId114"/>
                    <a:stretch>
                      <a:fillRect/>
                    </a:stretch>
                  </pic:blipFill>
                  <pic:spPr>
                    <a:xfrm>
                      <a:off x="0" y="0"/>
                      <a:ext cx="6300000" cy="1879120"/>
                    </a:xfrm>
                    <a:prstGeom prst="rect"/>
                  </pic:spPr>
                </pic:pic>
              </a:graphicData>
            </a:graphic>
          </wp:inline>
        </w:drawing>
      </w:r>
    </w:p>
    <w:p>
      <w:pPr>
        <w:pStyle w:val="Caption"/>
        <w:keepNext/>
      </w:pPr>
      <w:r>
        <w:t>图示 0401  原资料第 23 页</w:t>
      </w:r>
    </w:p>
    <w:p>
      <w:pPr>
        <w:spacing w:after="120"/>
        <w:jc w:val="center"/>
      </w:pPr>
      <w:r>
        <w:drawing>
          <wp:inline xmlns:a="http://schemas.openxmlformats.org/drawingml/2006/main" xmlns:pic="http://schemas.openxmlformats.org/drawingml/2006/picture">
            <wp:extent cx="5533125" cy="7020000"/>
            <wp:docPr id="105" name="Picture 105"/>
            <wp:cNvGraphicFramePr>
              <a:graphicFrameLocks noChangeAspect="1"/>
            </wp:cNvGraphicFramePr>
            <a:graphic>
              <a:graphicData uri="http://schemas.openxmlformats.org/drawingml/2006/picture">
                <pic:pic>
                  <pic:nvPicPr>
                    <pic:cNvPr id="0" name="0401_23.png"/>
                    <pic:cNvPicPr/>
                  </pic:nvPicPr>
                  <pic:blipFill>
                    <a:blip r:embed="rId115"/>
                    <a:stretch>
                      <a:fillRect/>
                    </a:stretch>
                  </pic:blipFill>
                  <pic:spPr>
                    <a:xfrm>
                      <a:off x="0" y="0"/>
                      <a:ext cx="5533125" cy="7020000"/>
                    </a:xfrm>
                    <a:prstGeom prst="rect"/>
                  </pic:spPr>
                </pic:pic>
              </a:graphicData>
            </a:graphic>
          </wp:inline>
        </w:drawing>
      </w:r>
    </w:p>
    <w:p>
      <w:pPr>
        <w:pStyle w:val="Caption"/>
        <w:keepNext/>
      </w:pPr>
      <w:r>
        <w:t>图示 0401  原资料第 24 页</w:t>
      </w:r>
    </w:p>
    <w:p>
      <w:pPr>
        <w:spacing w:after="120"/>
        <w:jc w:val="center"/>
      </w:pPr>
      <w:r>
        <w:drawing>
          <wp:inline xmlns:a="http://schemas.openxmlformats.org/drawingml/2006/main" xmlns:pic="http://schemas.openxmlformats.org/drawingml/2006/picture">
            <wp:extent cx="6300000" cy="2516299"/>
            <wp:docPr id="106" name="Picture 106"/>
            <wp:cNvGraphicFramePr>
              <a:graphicFrameLocks noChangeAspect="1"/>
            </wp:cNvGraphicFramePr>
            <a:graphic>
              <a:graphicData uri="http://schemas.openxmlformats.org/drawingml/2006/picture">
                <pic:pic>
                  <pic:nvPicPr>
                    <pic:cNvPr id="0" name="0401_24.png"/>
                    <pic:cNvPicPr/>
                  </pic:nvPicPr>
                  <pic:blipFill>
                    <a:blip r:embed="rId116"/>
                    <a:stretch>
                      <a:fillRect/>
                    </a:stretch>
                  </pic:blipFill>
                  <pic:spPr>
                    <a:xfrm>
                      <a:off x="0" y="0"/>
                      <a:ext cx="6300000" cy="2516299"/>
                    </a:xfrm>
                    <a:prstGeom prst="rect"/>
                  </pic:spPr>
                </pic:pic>
              </a:graphicData>
            </a:graphic>
          </wp:inline>
        </w:drawing>
      </w:r>
    </w:p>
    <w:p>
      <w:pPr>
        <w:pStyle w:val="Caption"/>
        <w:keepNext/>
      </w:pPr>
      <w:r>
        <w:t>图示 0401  原资料第 25 页</w:t>
      </w:r>
    </w:p>
    <w:p>
      <w:pPr>
        <w:spacing w:after="120"/>
        <w:jc w:val="center"/>
      </w:pPr>
      <w:r>
        <w:drawing>
          <wp:inline xmlns:a="http://schemas.openxmlformats.org/drawingml/2006/main" xmlns:pic="http://schemas.openxmlformats.org/drawingml/2006/picture">
            <wp:extent cx="6212991" cy="7020000"/>
            <wp:docPr id="107" name="Picture 107"/>
            <wp:cNvGraphicFramePr>
              <a:graphicFrameLocks noChangeAspect="1"/>
            </wp:cNvGraphicFramePr>
            <a:graphic>
              <a:graphicData uri="http://schemas.openxmlformats.org/drawingml/2006/picture">
                <pic:pic>
                  <pic:nvPicPr>
                    <pic:cNvPr id="0" name="0401_25.png"/>
                    <pic:cNvPicPr/>
                  </pic:nvPicPr>
                  <pic:blipFill>
                    <a:blip r:embed="rId117"/>
                    <a:stretch>
                      <a:fillRect/>
                    </a:stretch>
                  </pic:blipFill>
                  <pic:spPr>
                    <a:xfrm>
                      <a:off x="0" y="0"/>
                      <a:ext cx="6212991" cy="7020000"/>
                    </a:xfrm>
                    <a:prstGeom prst="rect"/>
                  </pic:spPr>
                </pic:pic>
              </a:graphicData>
            </a:graphic>
          </wp:inline>
        </w:drawing>
      </w:r>
    </w:p>
    <w:p>
      <w:pPr>
        <w:pStyle w:val="Caption"/>
        <w:keepNext/>
      </w:pPr>
      <w:r>
        <w:t>图示 0401  原资料第 26 页</w:t>
      </w:r>
    </w:p>
    <w:p>
      <w:pPr>
        <w:spacing w:after="120"/>
        <w:jc w:val="center"/>
      </w:pPr>
      <w:r>
        <w:drawing>
          <wp:inline xmlns:a="http://schemas.openxmlformats.org/drawingml/2006/main" xmlns:pic="http://schemas.openxmlformats.org/drawingml/2006/picture">
            <wp:extent cx="5116271" cy="7020000"/>
            <wp:docPr id="108" name="Picture 108"/>
            <wp:cNvGraphicFramePr>
              <a:graphicFrameLocks noChangeAspect="1"/>
            </wp:cNvGraphicFramePr>
            <a:graphic>
              <a:graphicData uri="http://schemas.openxmlformats.org/drawingml/2006/picture">
                <pic:pic>
                  <pic:nvPicPr>
                    <pic:cNvPr id="0" name="0401_26.png"/>
                    <pic:cNvPicPr/>
                  </pic:nvPicPr>
                  <pic:blipFill>
                    <a:blip r:embed="rId118"/>
                    <a:stretch>
                      <a:fillRect/>
                    </a:stretch>
                  </pic:blipFill>
                  <pic:spPr>
                    <a:xfrm>
                      <a:off x="0" y="0"/>
                      <a:ext cx="5116271" cy="7020000"/>
                    </a:xfrm>
                    <a:prstGeom prst="rect"/>
                  </pic:spPr>
                </pic:pic>
              </a:graphicData>
            </a:graphic>
          </wp:inline>
        </w:drawing>
      </w:r>
    </w:p>
    <w:p>
      <w:pPr>
        <w:pStyle w:val="Caption"/>
        <w:keepNext/>
      </w:pPr>
      <w:r>
        <w:t>图示 0401  原资料第 27 页</w:t>
      </w:r>
    </w:p>
    <w:p>
      <w:pPr>
        <w:spacing w:after="120"/>
        <w:jc w:val="center"/>
      </w:pPr>
      <w:r>
        <w:drawing>
          <wp:inline xmlns:a="http://schemas.openxmlformats.org/drawingml/2006/main" xmlns:pic="http://schemas.openxmlformats.org/drawingml/2006/picture">
            <wp:extent cx="6300000" cy="2969302"/>
            <wp:docPr id="109" name="Picture 109"/>
            <wp:cNvGraphicFramePr>
              <a:graphicFrameLocks noChangeAspect="1"/>
            </wp:cNvGraphicFramePr>
            <a:graphic>
              <a:graphicData uri="http://schemas.openxmlformats.org/drawingml/2006/picture">
                <pic:pic>
                  <pic:nvPicPr>
                    <pic:cNvPr id="0" name="0401_27.png"/>
                    <pic:cNvPicPr/>
                  </pic:nvPicPr>
                  <pic:blipFill>
                    <a:blip r:embed="rId119"/>
                    <a:stretch>
                      <a:fillRect/>
                    </a:stretch>
                  </pic:blipFill>
                  <pic:spPr>
                    <a:xfrm>
                      <a:off x="0" y="0"/>
                      <a:ext cx="6300000" cy="2969302"/>
                    </a:xfrm>
                    <a:prstGeom prst="rect"/>
                  </pic:spPr>
                </pic:pic>
              </a:graphicData>
            </a:graphic>
          </wp:inline>
        </w:drawing>
      </w:r>
    </w:p>
    <w:p>
      <w:pPr>
        <w:pStyle w:val="Caption"/>
        <w:keepNext/>
      </w:pPr>
      <w:r>
        <w:t>图示 0401  原资料第 28 页</w:t>
      </w:r>
    </w:p>
    <w:p>
      <w:pPr>
        <w:spacing w:after="120"/>
        <w:jc w:val="center"/>
      </w:pPr>
      <w:r>
        <w:drawing>
          <wp:inline xmlns:a="http://schemas.openxmlformats.org/drawingml/2006/main" xmlns:pic="http://schemas.openxmlformats.org/drawingml/2006/picture">
            <wp:extent cx="5648483" cy="7020000"/>
            <wp:docPr id="110" name="Picture 110"/>
            <wp:cNvGraphicFramePr>
              <a:graphicFrameLocks noChangeAspect="1"/>
            </wp:cNvGraphicFramePr>
            <a:graphic>
              <a:graphicData uri="http://schemas.openxmlformats.org/drawingml/2006/picture">
                <pic:pic>
                  <pic:nvPicPr>
                    <pic:cNvPr id="0" name="0401_28.png"/>
                    <pic:cNvPicPr/>
                  </pic:nvPicPr>
                  <pic:blipFill>
                    <a:blip r:embed="rId120"/>
                    <a:stretch>
                      <a:fillRect/>
                    </a:stretch>
                  </pic:blipFill>
                  <pic:spPr>
                    <a:xfrm>
                      <a:off x="0" y="0"/>
                      <a:ext cx="5648483" cy="7020000"/>
                    </a:xfrm>
                    <a:prstGeom prst="rect"/>
                  </pic:spPr>
                </pic:pic>
              </a:graphicData>
            </a:graphic>
          </wp:inline>
        </w:drawing>
      </w:r>
    </w:p>
    <w:p>
      <w:pPr>
        <w:pStyle w:val="Caption"/>
        <w:keepNext/>
      </w:pPr>
      <w:r>
        <w:t>图示 0401  原资料第 29 页</w:t>
      </w:r>
    </w:p>
    <w:p>
      <w:pPr>
        <w:spacing w:after="120"/>
        <w:jc w:val="center"/>
      </w:pPr>
      <w:r>
        <w:drawing>
          <wp:inline xmlns:a="http://schemas.openxmlformats.org/drawingml/2006/main" xmlns:pic="http://schemas.openxmlformats.org/drawingml/2006/picture">
            <wp:extent cx="6300000" cy="4166453"/>
            <wp:docPr id="111" name="Picture 111"/>
            <wp:cNvGraphicFramePr>
              <a:graphicFrameLocks noChangeAspect="1"/>
            </wp:cNvGraphicFramePr>
            <a:graphic>
              <a:graphicData uri="http://schemas.openxmlformats.org/drawingml/2006/picture">
                <pic:pic>
                  <pic:nvPicPr>
                    <pic:cNvPr id="0" name="0401_29.png"/>
                    <pic:cNvPicPr/>
                  </pic:nvPicPr>
                  <pic:blipFill>
                    <a:blip r:embed="rId121"/>
                    <a:stretch>
                      <a:fillRect/>
                    </a:stretch>
                  </pic:blipFill>
                  <pic:spPr>
                    <a:xfrm>
                      <a:off x="0" y="0"/>
                      <a:ext cx="6300000" cy="4166453"/>
                    </a:xfrm>
                    <a:prstGeom prst="rect"/>
                  </pic:spPr>
                </pic:pic>
              </a:graphicData>
            </a:graphic>
          </wp:inline>
        </w:drawing>
      </w:r>
    </w:p>
    <w:p>
      <w:pPr>
        <w:pStyle w:val="Caption"/>
        <w:keepNext/>
      </w:pPr>
      <w:r>
        <w:t>图示 0401  原资料第 30 页</w:t>
      </w:r>
    </w:p>
    <w:p>
      <w:pPr>
        <w:spacing w:after="120"/>
        <w:jc w:val="center"/>
      </w:pPr>
      <w:r>
        <w:drawing>
          <wp:inline xmlns:a="http://schemas.openxmlformats.org/drawingml/2006/main" xmlns:pic="http://schemas.openxmlformats.org/drawingml/2006/picture">
            <wp:extent cx="6300000" cy="4727397"/>
            <wp:docPr id="112" name="Picture 112"/>
            <wp:cNvGraphicFramePr>
              <a:graphicFrameLocks noChangeAspect="1"/>
            </wp:cNvGraphicFramePr>
            <a:graphic>
              <a:graphicData uri="http://schemas.openxmlformats.org/drawingml/2006/picture">
                <pic:pic>
                  <pic:nvPicPr>
                    <pic:cNvPr id="0" name="0401_30.png"/>
                    <pic:cNvPicPr/>
                  </pic:nvPicPr>
                  <pic:blipFill>
                    <a:blip r:embed="rId122"/>
                    <a:stretch>
                      <a:fillRect/>
                    </a:stretch>
                  </pic:blipFill>
                  <pic:spPr>
                    <a:xfrm>
                      <a:off x="0" y="0"/>
                      <a:ext cx="6300000" cy="4727397"/>
                    </a:xfrm>
                    <a:prstGeom prst="rect"/>
                  </pic:spPr>
                </pic:pic>
              </a:graphicData>
            </a:graphic>
          </wp:inline>
        </w:drawing>
      </w:r>
    </w:p>
    <w:p>
      <w:pPr>
        <w:pStyle w:val="Caption"/>
        <w:keepNext/>
      </w:pPr>
      <w:r>
        <w:t>图示 0401  原资料第 31 页</w:t>
      </w:r>
    </w:p>
    <w:p>
      <w:pPr>
        <w:spacing w:after="120"/>
        <w:jc w:val="center"/>
      </w:pPr>
      <w:r>
        <w:drawing>
          <wp:inline xmlns:a="http://schemas.openxmlformats.org/drawingml/2006/main" xmlns:pic="http://schemas.openxmlformats.org/drawingml/2006/picture">
            <wp:extent cx="6300000" cy="3696428"/>
            <wp:docPr id="113" name="Picture 113"/>
            <wp:cNvGraphicFramePr>
              <a:graphicFrameLocks noChangeAspect="1"/>
            </wp:cNvGraphicFramePr>
            <a:graphic>
              <a:graphicData uri="http://schemas.openxmlformats.org/drawingml/2006/picture">
                <pic:pic>
                  <pic:nvPicPr>
                    <pic:cNvPr id="0" name="0401_31.png"/>
                    <pic:cNvPicPr/>
                  </pic:nvPicPr>
                  <pic:blipFill>
                    <a:blip r:embed="rId123"/>
                    <a:stretch>
                      <a:fillRect/>
                    </a:stretch>
                  </pic:blipFill>
                  <pic:spPr>
                    <a:xfrm>
                      <a:off x="0" y="0"/>
                      <a:ext cx="6300000" cy="3696428"/>
                    </a:xfrm>
                    <a:prstGeom prst="rect"/>
                  </pic:spPr>
                </pic:pic>
              </a:graphicData>
            </a:graphic>
          </wp:inline>
        </w:drawing>
      </w:r>
    </w:p>
    <w:p>
      <w:pPr>
        <w:pStyle w:val="Caption"/>
        <w:keepNext/>
      </w:pPr>
      <w:r>
        <w:t>图示 0401  原资料第 32 页</w:t>
      </w:r>
    </w:p>
    <w:p>
      <w:pPr>
        <w:spacing w:after="120"/>
        <w:jc w:val="center"/>
      </w:pPr>
      <w:r>
        <w:drawing>
          <wp:inline xmlns:a="http://schemas.openxmlformats.org/drawingml/2006/main" xmlns:pic="http://schemas.openxmlformats.org/drawingml/2006/picture">
            <wp:extent cx="6300000" cy="3711133"/>
            <wp:docPr id="114" name="Picture 114"/>
            <wp:cNvGraphicFramePr>
              <a:graphicFrameLocks noChangeAspect="1"/>
            </wp:cNvGraphicFramePr>
            <a:graphic>
              <a:graphicData uri="http://schemas.openxmlformats.org/drawingml/2006/picture">
                <pic:pic>
                  <pic:nvPicPr>
                    <pic:cNvPr id="0" name="0401_32.png"/>
                    <pic:cNvPicPr/>
                  </pic:nvPicPr>
                  <pic:blipFill>
                    <a:blip r:embed="rId124"/>
                    <a:stretch>
                      <a:fillRect/>
                    </a:stretch>
                  </pic:blipFill>
                  <pic:spPr>
                    <a:xfrm>
                      <a:off x="0" y="0"/>
                      <a:ext cx="6300000" cy="3711133"/>
                    </a:xfrm>
                    <a:prstGeom prst="rect"/>
                  </pic:spPr>
                </pic:pic>
              </a:graphicData>
            </a:graphic>
          </wp:inline>
        </w:drawing>
      </w:r>
    </w:p>
    <w:p>
      <w:pPr>
        <w:pStyle w:val="Caption"/>
        <w:keepNext/>
      </w:pPr>
      <w:r>
        <w:t>图示 0401  原资料第 33 页</w:t>
      </w:r>
    </w:p>
    <w:p>
      <w:pPr>
        <w:spacing w:after="120"/>
        <w:jc w:val="center"/>
      </w:pPr>
      <w:r>
        <w:drawing>
          <wp:inline xmlns:a="http://schemas.openxmlformats.org/drawingml/2006/main" xmlns:pic="http://schemas.openxmlformats.org/drawingml/2006/picture">
            <wp:extent cx="6300000" cy="3825910"/>
            <wp:docPr id="115" name="Picture 115"/>
            <wp:cNvGraphicFramePr>
              <a:graphicFrameLocks noChangeAspect="1"/>
            </wp:cNvGraphicFramePr>
            <a:graphic>
              <a:graphicData uri="http://schemas.openxmlformats.org/drawingml/2006/picture">
                <pic:pic>
                  <pic:nvPicPr>
                    <pic:cNvPr id="0" name="0401_33.png"/>
                    <pic:cNvPicPr/>
                  </pic:nvPicPr>
                  <pic:blipFill>
                    <a:blip r:embed="rId125"/>
                    <a:stretch>
                      <a:fillRect/>
                    </a:stretch>
                  </pic:blipFill>
                  <pic:spPr>
                    <a:xfrm>
                      <a:off x="0" y="0"/>
                      <a:ext cx="6300000" cy="3825910"/>
                    </a:xfrm>
                    <a:prstGeom prst="rect"/>
                  </pic:spPr>
                </pic:pic>
              </a:graphicData>
            </a:graphic>
          </wp:inline>
        </w:drawing>
      </w:r>
    </w:p>
    <w:p>
      <w:pPr>
        <w:pStyle w:val="Caption"/>
        <w:keepNext/>
      </w:pPr>
      <w:r>
        <w:t>图示 0401  原资料第 34 页</w:t>
      </w:r>
    </w:p>
    <w:p>
      <w:pPr>
        <w:spacing w:after="120"/>
        <w:jc w:val="center"/>
      </w:pPr>
      <w:r>
        <w:drawing>
          <wp:inline xmlns:a="http://schemas.openxmlformats.org/drawingml/2006/main" xmlns:pic="http://schemas.openxmlformats.org/drawingml/2006/picture">
            <wp:extent cx="6300000" cy="3943165"/>
            <wp:docPr id="116" name="Picture 116"/>
            <wp:cNvGraphicFramePr>
              <a:graphicFrameLocks noChangeAspect="1"/>
            </wp:cNvGraphicFramePr>
            <a:graphic>
              <a:graphicData uri="http://schemas.openxmlformats.org/drawingml/2006/picture">
                <pic:pic>
                  <pic:nvPicPr>
                    <pic:cNvPr id="0" name="0401_34.png"/>
                    <pic:cNvPicPr/>
                  </pic:nvPicPr>
                  <pic:blipFill>
                    <a:blip r:embed="rId126"/>
                    <a:stretch>
                      <a:fillRect/>
                    </a:stretch>
                  </pic:blipFill>
                  <pic:spPr>
                    <a:xfrm>
                      <a:off x="0" y="0"/>
                      <a:ext cx="6300000" cy="3943165"/>
                    </a:xfrm>
                    <a:prstGeom prst="rect"/>
                  </pic:spPr>
                </pic:pic>
              </a:graphicData>
            </a:graphic>
          </wp:inline>
        </w:drawing>
      </w:r>
    </w:p>
    <w:p>
      <w:pPr>
        <w:pStyle w:val="Caption"/>
        <w:keepNext/>
      </w:pPr>
      <w:r>
        <w:t>图示 0401  原资料第 35 页</w:t>
      </w:r>
    </w:p>
    <w:p>
      <w:pPr>
        <w:spacing w:after="120"/>
        <w:jc w:val="center"/>
      </w:pPr>
      <w:r>
        <w:drawing>
          <wp:inline xmlns:a="http://schemas.openxmlformats.org/drawingml/2006/main" xmlns:pic="http://schemas.openxmlformats.org/drawingml/2006/picture">
            <wp:extent cx="6300000" cy="3984394"/>
            <wp:docPr id="117" name="Picture 117"/>
            <wp:cNvGraphicFramePr>
              <a:graphicFrameLocks noChangeAspect="1"/>
            </wp:cNvGraphicFramePr>
            <a:graphic>
              <a:graphicData uri="http://schemas.openxmlformats.org/drawingml/2006/picture">
                <pic:pic>
                  <pic:nvPicPr>
                    <pic:cNvPr id="0" name="0401_35.png"/>
                    <pic:cNvPicPr/>
                  </pic:nvPicPr>
                  <pic:blipFill>
                    <a:blip r:embed="rId127"/>
                    <a:stretch>
                      <a:fillRect/>
                    </a:stretch>
                  </pic:blipFill>
                  <pic:spPr>
                    <a:xfrm>
                      <a:off x="0" y="0"/>
                      <a:ext cx="6300000" cy="3984394"/>
                    </a:xfrm>
                    <a:prstGeom prst="rect"/>
                  </pic:spPr>
                </pic:pic>
              </a:graphicData>
            </a:graphic>
          </wp:inline>
        </w:drawing>
      </w:r>
    </w:p>
    <w:p>
      <w:pPr>
        <w:pStyle w:val="Caption"/>
        <w:keepNext/>
      </w:pPr>
      <w:r>
        <w:t>图示 0401  原资料第 36 页</w:t>
      </w:r>
    </w:p>
    <w:p>
      <w:pPr>
        <w:spacing w:after="120"/>
        <w:jc w:val="center"/>
      </w:pPr>
      <w:r>
        <w:drawing>
          <wp:inline xmlns:a="http://schemas.openxmlformats.org/drawingml/2006/main" xmlns:pic="http://schemas.openxmlformats.org/drawingml/2006/picture">
            <wp:extent cx="6300000" cy="4007235"/>
            <wp:docPr id="118" name="Picture 118"/>
            <wp:cNvGraphicFramePr>
              <a:graphicFrameLocks noChangeAspect="1"/>
            </wp:cNvGraphicFramePr>
            <a:graphic>
              <a:graphicData uri="http://schemas.openxmlformats.org/drawingml/2006/picture">
                <pic:pic>
                  <pic:nvPicPr>
                    <pic:cNvPr id="0" name="0401_36.png"/>
                    <pic:cNvPicPr/>
                  </pic:nvPicPr>
                  <pic:blipFill>
                    <a:blip r:embed="rId128"/>
                    <a:stretch>
                      <a:fillRect/>
                    </a:stretch>
                  </pic:blipFill>
                  <pic:spPr>
                    <a:xfrm>
                      <a:off x="0" y="0"/>
                      <a:ext cx="6300000" cy="4007235"/>
                    </a:xfrm>
                    <a:prstGeom prst="rect"/>
                  </pic:spPr>
                </pic:pic>
              </a:graphicData>
            </a:graphic>
          </wp:inline>
        </w:drawing>
      </w:r>
    </w:p>
    <w:p>
      <w:pPr>
        <w:pStyle w:val="Caption"/>
        <w:keepNext/>
      </w:pPr>
      <w:r>
        <w:t>图示 0401  原资料第 37 页</w:t>
      </w:r>
    </w:p>
    <w:p>
      <w:pPr>
        <w:spacing w:after="120"/>
        <w:jc w:val="center"/>
      </w:pPr>
      <w:r>
        <w:drawing>
          <wp:inline xmlns:a="http://schemas.openxmlformats.org/drawingml/2006/main" xmlns:pic="http://schemas.openxmlformats.org/drawingml/2006/picture">
            <wp:extent cx="6300000" cy="3894909"/>
            <wp:docPr id="119" name="Picture 119"/>
            <wp:cNvGraphicFramePr>
              <a:graphicFrameLocks noChangeAspect="1"/>
            </wp:cNvGraphicFramePr>
            <a:graphic>
              <a:graphicData uri="http://schemas.openxmlformats.org/drawingml/2006/picture">
                <pic:pic>
                  <pic:nvPicPr>
                    <pic:cNvPr id="0" name="0401_37.png"/>
                    <pic:cNvPicPr/>
                  </pic:nvPicPr>
                  <pic:blipFill>
                    <a:blip r:embed="rId129"/>
                    <a:stretch>
                      <a:fillRect/>
                    </a:stretch>
                  </pic:blipFill>
                  <pic:spPr>
                    <a:xfrm>
                      <a:off x="0" y="0"/>
                      <a:ext cx="6300000" cy="3894909"/>
                    </a:xfrm>
                    <a:prstGeom prst="rect"/>
                  </pic:spPr>
                </pic:pic>
              </a:graphicData>
            </a:graphic>
          </wp:inline>
        </w:drawing>
      </w:r>
    </w:p>
    <w:p>
      <w:pPr>
        <w:pStyle w:val="Caption"/>
        <w:keepNext/>
      </w:pPr>
      <w:r>
        <w:t>图示 0401  原资料第 38 页</w:t>
      </w:r>
    </w:p>
    <w:p>
      <w:pPr>
        <w:spacing w:after="120"/>
        <w:jc w:val="center"/>
      </w:pPr>
      <w:r>
        <w:drawing>
          <wp:inline xmlns:a="http://schemas.openxmlformats.org/drawingml/2006/main" xmlns:pic="http://schemas.openxmlformats.org/drawingml/2006/picture">
            <wp:extent cx="6300000" cy="4037787"/>
            <wp:docPr id="120" name="Picture 120"/>
            <wp:cNvGraphicFramePr>
              <a:graphicFrameLocks noChangeAspect="1"/>
            </wp:cNvGraphicFramePr>
            <a:graphic>
              <a:graphicData uri="http://schemas.openxmlformats.org/drawingml/2006/picture">
                <pic:pic>
                  <pic:nvPicPr>
                    <pic:cNvPr id="0" name="0401_38.png"/>
                    <pic:cNvPicPr/>
                  </pic:nvPicPr>
                  <pic:blipFill>
                    <a:blip r:embed="rId130"/>
                    <a:stretch>
                      <a:fillRect/>
                    </a:stretch>
                  </pic:blipFill>
                  <pic:spPr>
                    <a:xfrm>
                      <a:off x="0" y="0"/>
                      <a:ext cx="6300000" cy="4037787"/>
                    </a:xfrm>
                    <a:prstGeom prst="rect"/>
                  </pic:spPr>
                </pic:pic>
              </a:graphicData>
            </a:graphic>
          </wp:inline>
        </w:drawing>
      </w:r>
    </w:p>
    <w:p>
      <w:pPr>
        <w:pStyle w:val="Caption"/>
        <w:keepNext/>
      </w:pPr>
      <w:r>
        <w:t>图示 0401  原资料第 39 页</w:t>
      </w:r>
    </w:p>
    <w:p>
      <w:pPr>
        <w:spacing w:after="120"/>
        <w:jc w:val="center"/>
      </w:pPr>
      <w:r>
        <w:drawing>
          <wp:inline xmlns:a="http://schemas.openxmlformats.org/drawingml/2006/main" xmlns:pic="http://schemas.openxmlformats.org/drawingml/2006/picture">
            <wp:extent cx="6300000" cy="3958521"/>
            <wp:docPr id="121" name="Picture 121"/>
            <wp:cNvGraphicFramePr>
              <a:graphicFrameLocks noChangeAspect="1"/>
            </wp:cNvGraphicFramePr>
            <a:graphic>
              <a:graphicData uri="http://schemas.openxmlformats.org/drawingml/2006/picture">
                <pic:pic>
                  <pic:nvPicPr>
                    <pic:cNvPr id="0" name="0401_39.png"/>
                    <pic:cNvPicPr/>
                  </pic:nvPicPr>
                  <pic:blipFill>
                    <a:blip r:embed="rId131"/>
                    <a:stretch>
                      <a:fillRect/>
                    </a:stretch>
                  </pic:blipFill>
                  <pic:spPr>
                    <a:xfrm>
                      <a:off x="0" y="0"/>
                      <a:ext cx="6300000" cy="3958521"/>
                    </a:xfrm>
                    <a:prstGeom prst="rect"/>
                  </pic:spPr>
                </pic:pic>
              </a:graphicData>
            </a:graphic>
          </wp:inline>
        </w:drawing>
      </w:r>
    </w:p>
    <w:p>
      <w:pPr>
        <w:pStyle w:val="Caption"/>
        <w:keepNext/>
      </w:pPr>
      <w:r>
        <w:t>图示 0401  原资料第 40 页</w:t>
      </w:r>
    </w:p>
    <w:p>
      <w:pPr>
        <w:spacing w:after="120"/>
        <w:jc w:val="center"/>
      </w:pPr>
      <w:r>
        <w:drawing>
          <wp:inline xmlns:a="http://schemas.openxmlformats.org/drawingml/2006/main" xmlns:pic="http://schemas.openxmlformats.org/drawingml/2006/picture">
            <wp:extent cx="6300000" cy="569199"/>
            <wp:docPr id="122" name="Picture 122"/>
            <wp:cNvGraphicFramePr>
              <a:graphicFrameLocks noChangeAspect="1"/>
            </wp:cNvGraphicFramePr>
            <a:graphic>
              <a:graphicData uri="http://schemas.openxmlformats.org/drawingml/2006/picture">
                <pic:pic>
                  <pic:nvPicPr>
                    <pic:cNvPr id="0" name="0401_40.png"/>
                    <pic:cNvPicPr/>
                  </pic:nvPicPr>
                  <pic:blipFill>
                    <a:blip r:embed="rId132"/>
                    <a:stretch>
                      <a:fillRect/>
                    </a:stretch>
                  </pic:blipFill>
                  <pic:spPr>
                    <a:xfrm>
                      <a:off x="0" y="0"/>
                      <a:ext cx="6300000" cy="569199"/>
                    </a:xfrm>
                    <a:prstGeom prst="rect"/>
                  </pic:spPr>
                </pic:pic>
              </a:graphicData>
            </a:graphic>
          </wp:inline>
        </w:drawing>
      </w:r>
    </w:p>
    <w:p>
      <w:pPr>
        <w:pStyle w:val="Caption"/>
        <w:keepNext/>
      </w:pPr>
      <w:r>
        <w:t>图示 0401  原资料第 41 页</w:t>
      </w:r>
    </w:p>
    <w:p>
      <w:pPr>
        <w:spacing w:after="120"/>
        <w:jc w:val="center"/>
      </w:pPr>
      <w:r>
        <w:drawing>
          <wp:inline xmlns:a="http://schemas.openxmlformats.org/drawingml/2006/main" xmlns:pic="http://schemas.openxmlformats.org/drawingml/2006/picture">
            <wp:extent cx="6300000" cy="4120588"/>
            <wp:docPr id="123" name="Picture 123"/>
            <wp:cNvGraphicFramePr>
              <a:graphicFrameLocks noChangeAspect="1"/>
            </wp:cNvGraphicFramePr>
            <a:graphic>
              <a:graphicData uri="http://schemas.openxmlformats.org/drawingml/2006/picture">
                <pic:pic>
                  <pic:nvPicPr>
                    <pic:cNvPr id="0" name="0401_41.png"/>
                    <pic:cNvPicPr/>
                  </pic:nvPicPr>
                  <pic:blipFill>
                    <a:blip r:embed="rId133"/>
                    <a:stretch>
                      <a:fillRect/>
                    </a:stretch>
                  </pic:blipFill>
                  <pic:spPr>
                    <a:xfrm>
                      <a:off x="0" y="0"/>
                      <a:ext cx="6300000" cy="4120588"/>
                    </a:xfrm>
                    <a:prstGeom prst="rect"/>
                  </pic:spPr>
                </pic:pic>
              </a:graphicData>
            </a:graphic>
          </wp:inline>
        </w:drawing>
      </w:r>
    </w:p>
    <w:p>
      <w:bookmarkStart w:id="402" w:name="src0402"/>
      <w:pPr>
        <w:pStyle w:val="Heading2"/>
      </w:pPr>
      <w:r>
        <w:t>0402 酒吧仓库表格.xls</w:t>
      </w:r>
      <w:bookmarkEnd w:id="402"/>
    </w:p>
    <w:p>
      <w:pPr>
        <w:pStyle w:val="Heading3"/>
      </w:pPr>
      <w:r>
        <w:t>逐单元格内容与公式</w:t>
      </w:r>
    </w:p>
    <w:p>
      <w:pPr>
        <w:pStyle w:val="Heading3"/>
      </w:pPr>
      <w:r>
        <w:t>工作表 Sheet1  状态 visible</w:t>
      </w:r>
    </w:p>
    <w:p>
      <w:r>
        <w:rPr>
          <w:sz w:val="19"/>
        </w:rPr>
        <w:t xml:space="preserve">合并单元格 A1:AB2</w:t>
      </w:r>
    </w:p>
    <w:p>
      <w:r>
        <w:rPr>
          <w:sz w:val="19"/>
        </w:rPr>
        <w:t xml:space="preserve">A1 = 酒吧[      ]仓库[      ]月份</w:t>
      </w:r>
    </w:p>
    <w:p>
      <w:r>
        <w:rPr>
          <w:sz w:val="19"/>
        </w:rPr>
        <w:t xml:space="preserve">A3 = 酒水品种</w:t>
      </w:r>
    </w:p>
    <w:p>
      <w:r>
        <w:rPr>
          <w:sz w:val="19"/>
        </w:rPr>
        <w:t xml:space="preserve">B3 = 单位</w:t>
      </w:r>
    </w:p>
    <w:p>
      <w:r>
        <w:rPr>
          <w:sz w:val="19"/>
        </w:rPr>
        <w:t xml:space="preserve">C3 = 库存</w:t>
      </w:r>
    </w:p>
    <w:p>
      <w:r>
        <w:rPr>
          <w:sz w:val="19"/>
        </w:rPr>
        <w:t xml:space="preserve">D3 = 日期</w:t>
      </w:r>
    </w:p>
    <w:p>
      <w:r>
        <w:rPr>
          <w:sz w:val="19"/>
        </w:rPr>
        <w:t xml:space="preserve">E3 = 入</w:t>
      </w:r>
    </w:p>
    <w:p>
      <w:r>
        <w:rPr>
          <w:sz w:val="19"/>
        </w:rPr>
        <w:t xml:space="preserve">F3 = 出</w:t>
      </w:r>
    </w:p>
    <w:p>
      <w:r>
        <w:rPr>
          <w:sz w:val="19"/>
        </w:rPr>
        <w:t xml:space="preserve">G3 = 结存</w:t>
      </w:r>
    </w:p>
    <w:p>
      <w:r>
        <w:rPr>
          <w:sz w:val="19"/>
        </w:rPr>
        <w:t xml:space="preserve">H3 = 经手</w:t>
      </w:r>
    </w:p>
    <w:p>
      <w:r>
        <w:rPr>
          <w:sz w:val="19"/>
        </w:rPr>
        <w:t xml:space="preserve">I3 = 日期</w:t>
      </w:r>
    </w:p>
    <w:p>
      <w:r>
        <w:rPr>
          <w:sz w:val="19"/>
        </w:rPr>
        <w:t xml:space="preserve">J3 = 入</w:t>
      </w:r>
    </w:p>
    <w:p>
      <w:r>
        <w:rPr>
          <w:sz w:val="19"/>
        </w:rPr>
        <w:t xml:space="preserve">K3 = 出</w:t>
      </w:r>
    </w:p>
    <w:p>
      <w:r>
        <w:rPr>
          <w:sz w:val="19"/>
        </w:rPr>
        <w:t xml:space="preserve">L3 = 结存</w:t>
      </w:r>
    </w:p>
    <w:p>
      <w:r>
        <w:rPr>
          <w:sz w:val="19"/>
        </w:rPr>
        <w:t xml:space="preserve">M3 = 经手</w:t>
      </w:r>
    </w:p>
    <w:p>
      <w:r>
        <w:rPr>
          <w:sz w:val="19"/>
        </w:rPr>
        <w:t xml:space="preserve">N3 = 日期</w:t>
      </w:r>
    </w:p>
    <w:p>
      <w:r>
        <w:rPr>
          <w:sz w:val="19"/>
        </w:rPr>
        <w:t xml:space="preserve">O3 = 入</w:t>
      </w:r>
    </w:p>
    <w:p>
      <w:r>
        <w:rPr>
          <w:sz w:val="19"/>
        </w:rPr>
        <w:t xml:space="preserve">P3 = 出</w:t>
      </w:r>
    </w:p>
    <w:p>
      <w:r>
        <w:rPr>
          <w:sz w:val="19"/>
        </w:rPr>
        <w:t xml:space="preserve">Q3 = 结存</w:t>
      </w:r>
    </w:p>
    <w:p>
      <w:r>
        <w:rPr>
          <w:sz w:val="19"/>
        </w:rPr>
        <w:t xml:space="preserve">R3 = 经手</w:t>
      </w:r>
    </w:p>
    <w:p>
      <w:r>
        <w:rPr>
          <w:sz w:val="19"/>
        </w:rPr>
        <w:t xml:space="preserve">S3 = 日期</w:t>
      </w:r>
    </w:p>
    <w:p>
      <w:r>
        <w:rPr>
          <w:sz w:val="19"/>
        </w:rPr>
        <w:t xml:space="preserve">T3 = 入</w:t>
      </w:r>
    </w:p>
    <w:p>
      <w:r>
        <w:rPr>
          <w:sz w:val="19"/>
        </w:rPr>
        <w:t xml:space="preserve">U3 = 出</w:t>
      </w:r>
    </w:p>
    <w:p>
      <w:r>
        <w:rPr>
          <w:sz w:val="19"/>
        </w:rPr>
        <w:t xml:space="preserve">V3 = 结存</w:t>
      </w:r>
    </w:p>
    <w:p>
      <w:r>
        <w:rPr>
          <w:sz w:val="19"/>
        </w:rPr>
        <w:t xml:space="preserve">W3 = 经手</w:t>
      </w:r>
    </w:p>
    <w:p>
      <w:r>
        <w:rPr>
          <w:sz w:val="19"/>
        </w:rPr>
        <w:t xml:space="preserve">X3 = 日期</w:t>
      </w:r>
    </w:p>
    <w:p>
      <w:r>
        <w:rPr>
          <w:sz w:val="19"/>
        </w:rPr>
        <w:t xml:space="preserve">Y3 = 入</w:t>
      </w:r>
    </w:p>
    <w:p>
      <w:r>
        <w:rPr>
          <w:sz w:val="19"/>
        </w:rPr>
        <w:t xml:space="preserve">Z3 = 出</w:t>
      </w:r>
    </w:p>
    <w:p>
      <w:r>
        <w:rPr>
          <w:sz w:val="19"/>
        </w:rPr>
        <w:t xml:space="preserve">AA3 = 结存</w:t>
      </w:r>
    </w:p>
    <w:p>
      <w:r>
        <w:rPr>
          <w:sz w:val="19"/>
        </w:rPr>
        <w:t xml:space="preserve">AB3 = 经手</w:t>
      </w:r>
    </w:p>
    <w:p>
      <w:pPr>
        <w:pStyle w:val="Heading3"/>
      </w:pPr>
      <w:r>
        <w:t>工作表 Sheet2  状态 visible</w:t>
      </w:r>
    </w:p>
    <w:p>
      <w:pPr>
        <w:pStyle w:val="Heading3"/>
      </w:pPr>
      <w:r>
        <w:t>工作表 Sheet3  状态 visible</w:t>
      </w:r>
    </w:p>
    <w:p>
      <w:pPr>
        <w:pStyle w:val="Caption"/>
        <w:keepNext/>
      </w:pPr>
      <w:r>
        <w:t>图示 0402  原资料第 1 页</w:t>
      </w:r>
    </w:p>
    <w:p>
      <w:pPr>
        <w:spacing w:after="120"/>
        <w:jc w:val="center"/>
      </w:pPr>
      <w:r>
        <w:drawing>
          <wp:inline xmlns:a="http://schemas.openxmlformats.org/drawingml/2006/main" xmlns:pic="http://schemas.openxmlformats.org/drawingml/2006/picture">
            <wp:extent cx="6300000" cy="3809935"/>
            <wp:docPr id="124" name="Picture 124"/>
            <wp:cNvGraphicFramePr>
              <a:graphicFrameLocks noChangeAspect="1"/>
            </wp:cNvGraphicFramePr>
            <a:graphic>
              <a:graphicData uri="http://schemas.openxmlformats.org/drawingml/2006/picture">
                <pic:pic>
                  <pic:nvPicPr>
                    <pic:cNvPr id="0" name="0402_1.png"/>
                    <pic:cNvPicPr/>
                  </pic:nvPicPr>
                  <pic:blipFill>
                    <a:blip r:embed="rId134"/>
                    <a:stretch>
                      <a:fillRect/>
                    </a:stretch>
                  </pic:blipFill>
                  <pic:spPr>
                    <a:xfrm>
                      <a:off x="0" y="0"/>
                      <a:ext cx="6300000" cy="3809935"/>
                    </a:xfrm>
                    <a:prstGeom prst="rect"/>
                  </pic:spPr>
                </pic:pic>
              </a:graphicData>
            </a:graphic>
          </wp:inline>
        </w:drawing>
      </w:r>
    </w:p>
    <w:p>
      <w:pPr>
        <w:pStyle w:val="Caption"/>
        <w:keepNext/>
      </w:pPr>
      <w:r>
        <w:t>图示 0402  原资料第 2 页</w:t>
      </w:r>
    </w:p>
    <w:p>
      <w:pPr>
        <w:spacing w:after="120"/>
        <w:jc w:val="center"/>
      </w:pPr>
      <w:r>
        <w:drawing>
          <wp:inline xmlns:a="http://schemas.openxmlformats.org/drawingml/2006/main" xmlns:pic="http://schemas.openxmlformats.org/drawingml/2006/picture">
            <wp:extent cx="2013184" cy="7020000"/>
            <wp:docPr id="125" name="Picture 125"/>
            <wp:cNvGraphicFramePr>
              <a:graphicFrameLocks noChangeAspect="1"/>
            </wp:cNvGraphicFramePr>
            <a:graphic>
              <a:graphicData uri="http://schemas.openxmlformats.org/drawingml/2006/picture">
                <pic:pic>
                  <pic:nvPicPr>
                    <pic:cNvPr id="0" name="0402_2.png"/>
                    <pic:cNvPicPr/>
                  </pic:nvPicPr>
                  <pic:blipFill>
                    <a:blip r:embed="rId135"/>
                    <a:stretch>
                      <a:fillRect/>
                    </a:stretch>
                  </pic:blipFill>
                  <pic:spPr>
                    <a:xfrm>
                      <a:off x="0" y="0"/>
                      <a:ext cx="2013184" cy="7020000"/>
                    </a:xfrm>
                    <a:prstGeom prst="rect"/>
                  </pic:spPr>
                </pic:pic>
              </a:graphicData>
            </a:graphic>
          </wp:inline>
        </w:drawing>
      </w:r>
    </w:p>
    <w:p>
      <w:pPr>
        <w:keepNext/>
      </w:pPr>
      <w:r>
        <w:t>原始电子表格附件 酒吧仓库表格.xls</w:t>
      </w:r>
    </w:p>
    <w:p>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12" type="#_x0000_t75" style="width:38pt;height:38pt">
            <v:imagedata r:id="rId10" o:title="酒吧仓库表格.xls"/>
          </v:shape>
          <o:OLEObject Type="Embed" ProgID="Package" ShapeID="_x0000_i2012" DrawAspect="Icon" ObjectID="_200012" r:id="excelFile12"/>
        </w:object>
      </w:r>
    </w:p>
    <w:p>
      <w:bookmarkStart w:id="403" w:name="src0403"/>
      <w:pPr>
        <w:pStyle w:val="Heading2"/>
      </w:pPr>
      <w:r>
        <w:t>0403 酒吧卫生标准表格.xls</w:t>
      </w:r>
      <w:bookmarkEnd w:id="403"/>
    </w:p>
    <w:p>
      <w:pPr>
        <w:pStyle w:val="Heading3"/>
      </w:pPr>
      <w:r>
        <w:t>逐单元格内容与公式</w:t>
      </w:r>
    </w:p>
    <w:p>
      <w:pPr>
        <w:pStyle w:val="Heading3"/>
      </w:pPr>
      <w:r>
        <w:t>工作表 Sheet1  状态 visible</w:t>
      </w:r>
    </w:p>
    <w:p>
      <w:r>
        <w:rPr>
          <w:sz w:val="19"/>
        </w:rPr>
        <w:t xml:space="preserve">G2 = 周一</w:t>
      </w:r>
    </w:p>
    <w:p>
      <w:r>
        <w:rPr>
          <w:sz w:val="19"/>
        </w:rPr>
        <w:t xml:space="preserve">H2 = 清洗酒吧所有常用的杯具和器具</w:t>
      </w:r>
    </w:p>
    <w:p>
      <w:r>
        <w:rPr>
          <w:sz w:val="19"/>
        </w:rPr>
        <w:t xml:space="preserve">J2 = ①早晚班的垃圾必须每天在下班前各自清理</w:t>
      </w:r>
    </w:p>
    <w:p>
      <w:r>
        <w:rPr>
          <w:sz w:val="19"/>
        </w:rPr>
        <w:t xml:space="preserve">G3 = 周二</w:t>
      </w:r>
    </w:p>
    <w:p>
      <w:r>
        <w:rPr>
          <w:sz w:val="19"/>
        </w:rPr>
        <w:t xml:space="preserve">H3 = 擦拭所有柜台洋酒及酒水的摆放整齐</w:t>
      </w:r>
    </w:p>
    <w:p>
      <w:r>
        <w:rPr>
          <w:sz w:val="19"/>
        </w:rPr>
        <w:t xml:space="preserve">A4 = 酒</w:t>
      </w:r>
    </w:p>
    <w:p>
      <w:r>
        <w:rPr>
          <w:sz w:val="19"/>
        </w:rPr>
        <w:t xml:space="preserve">C4 = 酒吧</w:t>
      </w:r>
    </w:p>
    <w:p>
      <w:r>
        <w:rPr>
          <w:sz w:val="19"/>
        </w:rPr>
        <w:t xml:space="preserve">E4 = 早班</w:t>
      </w:r>
    </w:p>
    <w:p>
      <w:r>
        <w:rPr>
          <w:sz w:val="19"/>
        </w:rPr>
        <w:t xml:space="preserve">G4 = 周三</w:t>
      </w:r>
    </w:p>
    <w:p>
      <w:r>
        <w:rPr>
          <w:sz w:val="19"/>
        </w:rPr>
        <w:t xml:space="preserve">H4 = 打扫各冰箱冷藏柜并擦拭水柜</w:t>
      </w:r>
    </w:p>
    <w:p>
      <w:r>
        <w:rPr>
          <w:sz w:val="19"/>
        </w:rPr>
        <w:t xml:space="preserve">G5 = 周四</w:t>
      </w:r>
    </w:p>
    <w:p>
      <w:r>
        <w:rPr>
          <w:sz w:val="19"/>
        </w:rPr>
        <w:t xml:space="preserve">H5 = 整理擦拭台面,确保台面干净整洁</w:t>
      </w:r>
    </w:p>
    <w:p>
      <w:r>
        <w:rPr>
          <w:sz w:val="19"/>
        </w:rPr>
        <w:t xml:space="preserve">J5 = ②早晚班的家私必须在下班前收吧并擦拭干净</w:t>
      </w:r>
    </w:p>
    <w:p>
      <w:r>
        <w:rPr>
          <w:sz w:val="19"/>
        </w:rPr>
        <w:t xml:space="preserve">G6 = 周五</w:t>
      </w:r>
    </w:p>
    <w:p>
      <w:r>
        <w:rPr>
          <w:sz w:val="19"/>
        </w:rPr>
        <w:t xml:space="preserve">H6 = 清理维护咖啡机,搅拌机,腐豆机并清洗水池和垃圾桶</w:t>
      </w:r>
    </w:p>
    <w:p>
      <w:r>
        <w:rPr>
          <w:sz w:val="19"/>
        </w:rPr>
        <w:t xml:space="preserve">A7 = 吧</w:t>
      </w:r>
    </w:p>
    <w:p>
      <w:r>
        <w:rPr>
          <w:sz w:val="19"/>
        </w:rPr>
        <w:t xml:space="preserve">G7 = 周六</w:t>
      </w:r>
    </w:p>
    <w:p>
      <w:r>
        <w:rPr>
          <w:sz w:val="19"/>
        </w:rPr>
        <w:t xml:space="preserve">H7 = 打扫各位置各台面和各柜架的死角卫生</w:t>
      </w:r>
    </w:p>
    <w:p>
      <w:r>
        <w:rPr>
          <w:sz w:val="19"/>
        </w:rPr>
        <w:t xml:space="preserve">G8 = 周一</w:t>
      </w:r>
    </w:p>
    <w:p>
      <w:r>
        <w:rPr>
          <w:sz w:val="19"/>
        </w:rPr>
        <w:t xml:space="preserve">H8 = 清理维护咖啡机,搅拌机,腐豆机并清洗水池和垃圾桶</w:t>
      </w:r>
    </w:p>
    <w:p>
      <w:r>
        <w:rPr>
          <w:sz w:val="19"/>
        </w:rPr>
        <w:t xml:space="preserve">J8 = ③早班在下班时每天必须擦拭所有台面和玻璃</w:t>
      </w:r>
    </w:p>
    <w:p>
      <w:r>
        <w:rPr>
          <w:sz w:val="19"/>
        </w:rPr>
        <w:t xml:space="preserve">G9 = 周三</w:t>
      </w:r>
    </w:p>
    <w:p>
      <w:r>
        <w:rPr>
          <w:sz w:val="19"/>
        </w:rPr>
        <w:t xml:space="preserve">H9 = 清洗酒吧所有常用的杯具和器具</w:t>
      </w:r>
    </w:p>
    <w:p>
      <w:r>
        <w:rPr>
          <w:sz w:val="19"/>
        </w:rPr>
        <w:t xml:space="preserve">A10 = 卫</w:t>
      </w:r>
    </w:p>
    <w:p>
      <w:r>
        <w:rPr>
          <w:sz w:val="19"/>
        </w:rPr>
        <w:t xml:space="preserve">E10 = 晚班</w:t>
      </w:r>
    </w:p>
    <w:p>
      <w:r>
        <w:rPr>
          <w:sz w:val="19"/>
        </w:rPr>
        <w:t xml:space="preserve">G10 = 周五</w:t>
      </w:r>
    </w:p>
    <w:p>
      <w:r>
        <w:rPr>
          <w:sz w:val="19"/>
        </w:rPr>
        <w:t xml:space="preserve">H10 = 打扫各冰柜和冰藏柜并擦拭干净</w:t>
      </w:r>
    </w:p>
    <w:p>
      <w:r>
        <w:rPr>
          <w:sz w:val="19"/>
        </w:rPr>
        <w:t xml:space="preserve">G11 = 周日</w:t>
      </w:r>
    </w:p>
    <w:p>
      <w:r>
        <w:rPr>
          <w:sz w:val="19"/>
        </w:rPr>
        <w:t xml:space="preserve">H11 = 擦拭所有酒架和酒柜的洋酒及洋酒摆放整齐</w:t>
      </w:r>
    </w:p>
    <w:p>
      <w:r>
        <w:rPr>
          <w:sz w:val="19"/>
        </w:rPr>
        <w:t xml:space="preserve">J11 = ④晚班在下班前每天必须将地面打扫干净彻底</w:t>
      </w:r>
    </w:p>
    <w:p>
      <w:r>
        <w:rPr>
          <w:sz w:val="19"/>
        </w:rPr>
        <w:t xml:space="preserve">A13 = 生</w:t>
      </w:r>
    </w:p>
    <w:p>
      <w:r>
        <w:rPr>
          <w:sz w:val="19"/>
        </w:rPr>
        <w:t xml:space="preserve">B13 = 区域</w:t>
      </w:r>
    </w:p>
    <w:p>
      <w:r>
        <w:rPr>
          <w:sz w:val="19"/>
        </w:rPr>
        <w:t xml:space="preserve">G13 = 周一</w:t>
      </w:r>
    </w:p>
    <w:p>
      <w:r>
        <w:rPr>
          <w:sz w:val="19"/>
        </w:rPr>
        <w:t xml:space="preserve">H13 = 擦拭清洗所有常用的出品杯具和器具</w:t>
      </w:r>
    </w:p>
    <w:p>
      <w:r>
        <w:rPr>
          <w:sz w:val="19"/>
        </w:rPr>
        <w:t xml:space="preserve">J13 = ①早晚下班的垃圾必须每天下班前各自清理</w:t>
      </w:r>
    </w:p>
    <w:p>
      <w:r>
        <w:rPr>
          <w:sz w:val="19"/>
        </w:rPr>
        <w:t xml:space="preserve">E14 = 早班</w:t>
      </w:r>
    </w:p>
    <w:p>
      <w:r>
        <w:rPr>
          <w:sz w:val="19"/>
        </w:rPr>
        <w:t xml:space="preserve">G14 = 周三</w:t>
      </w:r>
    </w:p>
    <w:p>
      <w:r>
        <w:rPr>
          <w:sz w:val="19"/>
        </w:rPr>
        <w:t xml:space="preserve">H14 = 打扫整理冷藏柜和清理榨汁设备的干净</w:t>
      </w:r>
    </w:p>
    <w:p>
      <w:r>
        <w:rPr>
          <w:sz w:val="19"/>
        </w:rPr>
        <w:t xml:space="preserve">G15 = 周五</w:t>
      </w:r>
    </w:p>
    <w:p>
      <w:r>
        <w:rPr>
          <w:sz w:val="19"/>
        </w:rPr>
        <w:t xml:space="preserve">H15 = 清理各台面卫生,以及水果架物品的摆放整齐</w:t>
      </w:r>
    </w:p>
    <w:p>
      <w:r>
        <w:rPr>
          <w:sz w:val="19"/>
        </w:rPr>
        <w:t xml:space="preserve">A16 = 标</w:t>
      </w:r>
    </w:p>
    <w:p>
      <w:r>
        <w:rPr>
          <w:sz w:val="19"/>
        </w:rPr>
        <w:t xml:space="preserve">G16 = 周日</w:t>
      </w:r>
    </w:p>
    <w:p>
      <w:r>
        <w:rPr>
          <w:sz w:val="19"/>
        </w:rPr>
        <w:t xml:space="preserve">H16 = 擦拭果吧内部墙面和清洗垃圾桶</w:t>
      </w:r>
    </w:p>
    <w:p>
      <w:r>
        <w:rPr>
          <w:sz w:val="19"/>
        </w:rPr>
        <w:t xml:space="preserve">J17 = ②早晚班的家私必须在下班前收吧并擦拭干净</w:t>
      </w:r>
    </w:p>
    <w:p>
      <w:r>
        <w:rPr>
          <w:sz w:val="19"/>
        </w:rPr>
        <w:t xml:space="preserve">C18 = 果吧</w:t>
      </w:r>
    </w:p>
    <w:p>
      <w:r>
        <w:rPr>
          <w:sz w:val="19"/>
        </w:rPr>
        <w:t xml:space="preserve">G18 = 周二</w:t>
      </w:r>
    </w:p>
    <w:p>
      <w:r>
        <w:rPr>
          <w:sz w:val="19"/>
        </w:rPr>
        <w:t xml:space="preserve">H18 = 擦拭果吧内部墙面和清洗垃圾桶</w:t>
      </w:r>
    </w:p>
    <w:p>
      <w:r>
        <w:rPr>
          <w:sz w:val="19"/>
        </w:rPr>
        <w:t xml:space="preserve">A19 = 准</w:t>
      </w:r>
    </w:p>
    <w:p>
      <w:r>
        <w:rPr>
          <w:sz w:val="19"/>
        </w:rPr>
        <w:t xml:space="preserve">E19 = 晚班</w:t>
      </w:r>
    </w:p>
    <w:p>
      <w:r>
        <w:rPr>
          <w:sz w:val="19"/>
        </w:rPr>
        <w:t xml:space="preserve">G19 = 周四</w:t>
      </w:r>
    </w:p>
    <w:p>
      <w:r>
        <w:rPr>
          <w:sz w:val="19"/>
        </w:rPr>
        <w:t xml:space="preserve">H19 = 擦拭清洗所有常用的出品杯具和器具</w:t>
      </w:r>
    </w:p>
    <w:p>
      <w:r>
        <w:rPr>
          <w:sz w:val="19"/>
        </w:rPr>
        <w:t xml:space="preserve">G20 = 周五</w:t>
      </w:r>
    </w:p>
    <w:p>
      <w:r>
        <w:rPr>
          <w:sz w:val="19"/>
        </w:rPr>
        <w:t xml:space="preserve">H20 = 清理各台面卫生,以及水果架物品的摆放整齐</w:t>
      </w:r>
    </w:p>
    <w:p>
      <w:r>
        <w:rPr>
          <w:sz w:val="19"/>
        </w:rPr>
        <w:t xml:space="preserve">J21 = ③早晚班必须每天擦拭台面、冰柜、货架和打扫地面</w:t>
      </w:r>
    </w:p>
    <w:p>
      <w:pPr>
        <w:pStyle w:val="Heading3"/>
      </w:pPr>
      <w:r>
        <w:t>工作表 Sheet2  状态 visible</w:t>
      </w:r>
    </w:p>
    <w:p>
      <w:pPr>
        <w:pStyle w:val="Heading3"/>
      </w:pPr>
      <w:r>
        <w:t>工作表 Sheet3  状态 visible</w:t>
      </w:r>
    </w:p>
    <w:p>
      <w:pPr>
        <w:pStyle w:val="Caption"/>
        <w:keepNext/>
      </w:pPr>
      <w:r>
        <w:t>图示 0403  原资料第 1 页</w:t>
      </w:r>
    </w:p>
    <w:p>
      <w:pPr>
        <w:spacing w:after="120"/>
        <w:jc w:val="center"/>
      </w:pPr>
      <w:r>
        <w:drawing>
          <wp:inline xmlns:a="http://schemas.openxmlformats.org/drawingml/2006/main" xmlns:pic="http://schemas.openxmlformats.org/drawingml/2006/picture">
            <wp:extent cx="6300000" cy="5277486"/>
            <wp:docPr id="126" name="Picture 126"/>
            <wp:cNvGraphicFramePr>
              <a:graphicFrameLocks noChangeAspect="1"/>
            </wp:cNvGraphicFramePr>
            <a:graphic>
              <a:graphicData uri="http://schemas.openxmlformats.org/drawingml/2006/picture">
                <pic:pic>
                  <pic:nvPicPr>
                    <pic:cNvPr id="0" name="0403_1.png"/>
                    <pic:cNvPicPr/>
                  </pic:nvPicPr>
                  <pic:blipFill>
                    <a:blip r:embed="rId136"/>
                    <a:stretch>
                      <a:fillRect/>
                    </a:stretch>
                  </pic:blipFill>
                  <pic:spPr>
                    <a:xfrm>
                      <a:off x="0" y="0"/>
                      <a:ext cx="6300000" cy="5277486"/>
                    </a:xfrm>
                    <a:prstGeom prst="rect"/>
                  </pic:spPr>
                </pic:pic>
              </a:graphicData>
            </a:graphic>
          </wp:inline>
        </w:drawing>
      </w:r>
    </w:p>
    <w:p>
      <w:pPr>
        <w:pStyle w:val="Caption"/>
        <w:keepNext/>
      </w:pPr>
      <w:r>
        <w:t>图示 0403  原资料第 2 页</w:t>
      </w:r>
    </w:p>
    <w:p>
      <w:pPr>
        <w:spacing w:after="120"/>
        <w:jc w:val="center"/>
      </w:pPr>
      <w:r>
        <w:drawing>
          <wp:inline xmlns:a="http://schemas.openxmlformats.org/drawingml/2006/main" xmlns:pic="http://schemas.openxmlformats.org/drawingml/2006/picture">
            <wp:extent cx="3869291" cy="7020000"/>
            <wp:docPr id="127" name="Picture 127"/>
            <wp:cNvGraphicFramePr>
              <a:graphicFrameLocks noChangeAspect="1"/>
            </wp:cNvGraphicFramePr>
            <a:graphic>
              <a:graphicData uri="http://schemas.openxmlformats.org/drawingml/2006/picture">
                <pic:pic>
                  <pic:nvPicPr>
                    <pic:cNvPr id="0" name="0403_2.png"/>
                    <pic:cNvPicPr/>
                  </pic:nvPicPr>
                  <pic:blipFill>
                    <a:blip r:embed="rId137"/>
                    <a:stretch>
                      <a:fillRect/>
                    </a:stretch>
                  </pic:blipFill>
                  <pic:spPr>
                    <a:xfrm>
                      <a:off x="0" y="0"/>
                      <a:ext cx="3869291" cy="7020000"/>
                    </a:xfrm>
                    <a:prstGeom prst="rect"/>
                  </pic:spPr>
                </pic:pic>
              </a:graphicData>
            </a:graphic>
          </wp:inline>
        </w:drawing>
      </w:r>
    </w:p>
    <w:p>
      <w:pPr>
        <w:keepNext/>
      </w:pPr>
      <w:r>
        <w:t>原始电子表格附件 酒吧卫生标准表格.xls</w:t>
      </w:r>
    </w:p>
    <w:p>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13" type="#_x0000_t75" style="width:38pt;height:38pt">
            <v:imagedata r:id="rId10" o:title="酒吧卫生标准表格.xls"/>
          </v:shape>
          <o:OLEObject Type="Embed" ProgID="Package" ShapeID="_x0000_i2013" DrawAspect="Icon" ObjectID="_200013" r:id="excelFile13"/>
        </w:object>
      </w:r>
    </w:p>
    <w:p>
      <w:bookmarkStart w:id="404" w:name="src0404"/>
      <w:pPr>
        <w:pStyle w:val="Heading2"/>
      </w:pPr>
      <w:r>
        <w:t>0404 酒吧员工签到签退表.xls</w:t>
      </w:r>
      <w:bookmarkEnd w:id="404"/>
    </w:p>
    <w:p>
      <w:pPr>
        <w:pStyle w:val="Heading3"/>
      </w:pPr>
      <w:r>
        <w:t>逐单元格内容与公式</w:t>
      </w:r>
    </w:p>
    <w:p>
      <w:pPr>
        <w:pStyle w:val="Heading3"/>
      </w:pPr>
      <w:r>
        <w:t>工作表 Sheet1  状态 visible</w:t>
      </w:r>
    </w:p>
    <w:p>
      <w:r>
        <w:rPr>
          <w:sz w:val="19"/>
        </w:rPr>
        <w:t xml:space="preserve">合并单元格 A2:K2  A30:K30  A3:K3</w:t>
      </w:r>
    </w:p>
    <w:p>
      <w:r>
        <w:rPr>
          <w:sz w:val="19"/>
        </w:rPr>
        <w:t xml:space="preserve">A2 = 酒吧员工签到签退表                                                                                                                                           Bar Staff Sign Name List</w:t>
      </w:r>
    </w:p>
    <w:p>
      <w:r>
        <w:rPr>
          <w:sz w:val="19"/>
        </w:rPr>
        <w:t xml:space="preserve">A3 = Date:                                                                                                           Date:</w:t>
      </w:r>
    </w:p>
    <w:p>
      <w:r>
        <w:rPr>
          <w:sz w:val="19"/>
        </w:rPr>
        <w:t xml:space="preserve">A4 = 编号</w:t>
      </w:r>
    </w:p>
    <w:p>
      <w:r>
        <w:rPr>
          <w:sz w:val="19"/>
        </w:rPr>
        <w:t xml:space="preserve">B4 = 员工姓名         Staff Name</w:t>
      </w:r>
    </w:p>
    <w:p>
      <w:r>
        <w:rPr>
          <w:sz w:val="19"/>
        </w:rPr>
        <w:t xml:space="preserve">C4 = 签名            sign here</w:t>
      </w:r>
    </w:p>
    <w:p>
      <w:r>
        <w:rPr>
          <w:sz w:val="19"/>
        </w:rPr>
        <w:t xml:space="preserve">D4 = 签到时间  arrive time</w:t>
      </w:r>
    </w:p>
    <w:p>
      <w:r>
        <w:rPr>
          <w:sz w:val="19"/>
        </w:rPr>
        <w:t xml:space="preserve">E4 = 签名            sign here</w:t>
      </w:r>
    </w:p>
    <w:p>
      <w:r>
        <w:rPr>
          <w:sz w:val="19"/>
        </w:rPr>
        <w:t xml:space="preserve">F4 = 签退时间       away time</w:t>
      </w:r>
    </w:p>
    <w:p>
      <w:r>
        <w:rPr>
          <w:sz w:val="19"/>
        </w:rPr>
        <w:t xml:space="preserve">G4 = 员工姓名        Staff Name</w:t>
      </w:r>
    </w:p>
    <w:p>
      <w:r>
        <w:rPr>
          <w:sz w:val="19"/>
        </w:rPr>
        <w:t xml:space="preserve">H4 = 签名            sign here</w:t>
      </w:r>
    </w:p>
    <w:p>
      <w:r>
        <w:rPr>
          <w:sz w:val="19"/>
        </w:rPr>
        <w:t xml:space="preserve">I4 = 签到时间  arrive time</w:t>
      </w:r>
    </w:p>
    <w:p>
      <w:r>
        <w:rPr>
          <w:sz w:val="19"/>
        </w:rPr>
        <w:t xml:space="preserve">J4 = 签名            sign here</w:t>
      </w:r>
    </w:p>
    <w:p>
      <w:r>
        <w:rPr>
          <w:sz w:val="19"/>
        </w:rPr>
        <w:t xml:space="preserve">K4 = 签退时间       away time</w:t>
      </w:r>
    </w:p>
    <w:p>
      <w:r>
        <w:rPr>
          <w:sz w:val="19"/>
        </w:rPr>
        <w:t xml:space="preserve">A5 = 1</w:t>
      </w:r>
    </w:p>
    <w:p>
      <w:r>
        <w:rPr>
          <w:sz w:val="19"/>
        </w:rPr>
        <w:t xml:space="preserve">A6 = 2</w:t>
      </w:r>
    </w:p>
    <w:p>
      <w:r>
        <w:rPr>
          <w:sz w:val="19"/>
        </w:rPr>
        <w:t xml:space="preserve">A7 = 3</w:t>
      </w:r>
    </w:p>
    <w:p>
      <w:r>
        <w:rPr>
          <w:sz w:val="19"/>
        </w:rPr>
        <w:t xml:space="preserve">A8 = 4</w:t>
      </w:r>
    </w:p>
    <w:p>
      <w:r>
        <w:rPr>
          <w:sz w:val="19"/>
        </w:rPr>
        <w:t xml:space="preserve">A9 = 5</w:t>
      </w:r>
    </w:p>
    <w:p>
      <w:r>
        <w:rPr>
          <w:sz w:val="19"/>
        </w:rPr>
        <w:t xml:space="preserve">A10 = 6</w:t>
      </w:r>
    </w:p>
    <w:p>
      <w:r>
        <w:rPr>
          <w:sz w:val="19"/>
        </w:rPr>
        <w:t xml:space="preserve">A11 = 7</w:t>
      </w:r>
    </w:p>
    <w:p>
      <w:r>
        <w:rPr>
          <w:sz w:val="19"/>
        </w:rPr>
        <w:t xml:space="preserve">A12 = 8</w:t>
      </w:r>
    </w:p>
    <w:p>
      <w:r>
        <w:rPr>
          <w:sz w:val="19"/>
        </w:rPr>
        <w:t xml:space="preserve">A13 = 9</w:t>
      </w:r>
    </w:p>
    <w:p>
      <w:r>
        <w:rPr>
          <w:sz w:val="19"/>
        </w:rPr>
        <w:t xml:space="preserve">A14 = 10</w:t>
      </w:r>
    </w:p>
    <w:p>
      <w:r>
        <w:rPr>
          <w:sz w:val="19"/>
        </w:rPr>
        <w:t xml:space="preserve">A15 = 11</w:t>
      </w:r>
    </w:p>
    <w:p>
      <w:r>
        <w:rPr>
          <w:sz w:val="19"/>
        </w:rPr>
        <w:t xml:space="preserve">A16 = 12</w:t>
      </w:r>
    </w:p>
    <w:p>
      <w:r>
        <w:rPr>
          <w:sz w:val="19"/>
        </w:rPr>
        <w:t xml:space="preserve">A17 = 13</w:t>
      </w:r>
    </w:p>
    <w:p>
      <w:r>
        <w:rPr>
          <w:sz w:val="19"/>
        </w:rPr>
        <w:t xml:space="preserve">A18 = 14</w:t>
      </w:r>
    </w:p>
    <w:p>
      <w:r>
        <w:rPr>
          <w:sz w:val="19"/>
        </w:rPr>
        <w:t xml:space="preserve">A19 = 15</w:t>
      </w:r>
    </w:p>
    <w:p>
      <w:r>
        <w:rPr>
          <w:sz w:val="19"/>
        </w:rPr>
        <w:t xml:space="preserve">A20 = 16</w:t>
      </w:r>
    </w:p>
    <w:p>
      <w:r>
        <w:rPr>
          <w:sz w:val="19"/>
        </w:rPr>
        <w:t xml:space="preserve">A21 = 17</w:t>
      </w:r>
    </w:p>
    <w:p>
      <w:r>
        <w:rPr>
          <w:sz w:val="19"/>
        </w:rPr>
        <w:t xml:space="preserve">A22 = 18</w:t>
      </w:r>
    </w:p>
    <w:p>
      <w:r>
        <w:rPr>
          <w:sz w:val="19"/>
        </w:rPr>
        <w:t xml:space="preserve">A23 = 19</w:t>
      </w:r>
    </w:p>
    <w:p>
      <w:r>
        <w:rPr>
          <w:sz w:val="19"/>
        </w:rPr>
        <w:t xml:space="preserve">A24 = 20</w:t>
      </w:r>
    </w:p>
    <w:p>
      <w:r>
        <w:rPr>
          <w:sz w:val="19"/>
        </w:rPr>
        <w:t xml:space="preserve">A25 = 21</w:t>
      </w:r>
    </w:p>
    <w:p>
      <w:r>
        <w:rPr>
          <w:sz w:val="19"/>
        </w:rPr>
        <w:t xml:space="preserve">A26 = 22</w:t>
      </w:r>
    </w:p>
    <w:p>
      <w:r>
        <w:rPr>
          <w:sz w:val="19"/>
        </w:rPr>
        <w:t xml:space="preserve">A27 = 23</w:t>
      </w:r>
    </w:p>
    <w:p>
      <w:r>
        <w:rPr>
          <w:sz w:val="19"/>
        </w:rPr>
        <w:t xml:space="preserve">A28 = 24</w:t>
      </w:r>
    </w:p>
    <w:p>
      <w:r>
        <w:rPr>
          <w:sz w:val="19"/>
        </w:rPr>
        <w:t xml:space="preserve">A30 = 考勤员 Register：                       审核人 verify：</w:t>
      </w:r>
    </w:p>
    <w:p>
      <w:pPr>
        <w:pStyle w:val="Heading3"/>
      </w:pPr>
      <w:r>
        <w:t>工作表 Sheet2  状态 visible</w:t>
      </w:r>
    </w:p>
    <w:p>
      <w:pPr>
        <w:pStyle w:val="Heading3"/>
      </w:pPr>
      <w:r>
        <w:t>工作表 Sheet3  状态 visible</w:t>
      </w:r>
    </w:p>
    <w:p>
      <w:pPr>
        <w:pStyle w:val="Caption"/>
        <w:keepNext/>
      </w:pPr>
      <w:r>
        <w:t>图示 0404  原资料第 1 页</w:t>
      </w:r>
    </w:p>
    <w:p>
      <w:pPr>
        <w:spacing w:after="120"/>
        <w:jc w:val="center"/>
      </w:pPr>
      <w:r>
        <w:drawing>
          <wp:inline xmlns:a="http://schemas.openxmlformats.org/drawingml/2006/main" xmlns:pic="http://schemas.openxmlformats.org/drawingml/2006/picture">
            <wp:extent cx="6300000" cy="4258963"/>
            <wp:docPr id="128" name="Picture 128"/>
            <wp:cNvGraphicFramePr>
              <a:graphicFrameLocks noChangeAspect="1"/>
            </wp:cNvGraphicFramePr>
            <a:graphic>
              <a:graphicData uri="http://schemas.openxmlformats.org/drawingml/2006/picture">
                <pic:pic>
                  <pic:nvPicPr>
                    <pic:cNvPr id="0" name="0404_1.png"/>
                    <pic:cNvPicPr/>
                  </pic:nvPicPr>
                  <pic:blipFill>
                    <a:blip r:embed="rId138"/>
                    <a:stretch>
                      <a:fillRect/>
                    </a:stretch>
                  </pic:blipFill>
                  <pic:spPr>
                    <a:xfrm>
                      <a:off x="0" y="0"/>
                      <a:ext cx="6300000" cy="4258963"/>
                    </a:xfrm>
                    <a:prstGeom prst="rect"/>
                  </pic:spPr>
                </pic:pic>
              </a:graphicData>
            </a:graphic>
          </wp:inline>
        </w:drawing>
      </w:r>
    </w:p>
    <w:p>
      <w:pPr>
        <w:pStyle w:val="Caption"/>
        <w:keepNext/>
      </w:pPr>
      <w:r>
        <w:t>图示 0404  原资料第 3 页</w:t>
      </w:r>
    </w:p>
    <w:p>
      <w:pPr>
        <w:spacing w:after="120"/>
        <w:jc w:val="center"/>
      </w:pPr>
      <w:r>
        <w:drawing>
          <wp:inline xmlns:a="http://schemas.openxmlformats.org/drawingml/2006/main" xmlns:pic="http://schemas.openxmlformats.org/drawingml/2006/picture">
            <wp:extent cx="2925000" cy="7020000"/>
            <wp:docPr id="129" name="Picture 129"/>
            <wp:cNvGraphicFramePr>
              <a:graphicFrameLocks noChangeAspect="1"/>
            </wp:cNvGraphicFramePr>
            <a:graphic>
              <a:graphicData uri="http://schemas.openxmlformats.org/drawingml/2006/picture">
                <pic:pic>
                  <pic:nvPicPr>
                    <pic:cNvPr id="0" name="0404_3.png"/>
                    <pic:cNvPicPr/>
                  </pic:nvPicPr>
                  <pic:blipFill>
                    <a:blip r:embed="rId139"/>
                    <a:stretch>
                      <a:fillRect/>
                    </a:stretch>
                  </pic:blipFill>
                  <pic:spPr>
                    <a:xfrm>
                      <a:off x="0" y="0"/>
                      <a:ext cx="2925000" cy="7020000"/>
                    </a:xfrm>
                    <a:prstGeom prst="rect"/>
                  </pic:spPr>
                </pic:pic>
              </a:graphicData>
            </a:graphic>
          </wp:inline>
        </w:drawing>
      </w:r>
    </w:p>
    <w:p>
      <w:pPr>
        <w:keepNext/>
      </w:pPr>
      <w:r>
        <w:t>原始电子表格附件 酒吧员工签到签退表.xls</w:t>
      </w:r>
    </w:p>
    <w:p>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14" type="#_x0000_t75" style="width:38pt;height:38pt">
            <v:imagedata r:id="rId10" o:title="酒吧员工签到签退表.xls"/>
          </v:shape>
          <o:OLEObject Type="Embed" ProgID="Package" ShapeID="_x0000_i2014" DrawAspect="Icon" ObjectID="_200014" r:id="excelFile14"/>
        </w:object>
      </w:r>
    </w:p>
    <w:p>
      <w:bookmarkStart w:id="405" w:name="src0405"/>
      <w:pPr>
        <w:pStyle w:val="Heading2"/>
      </w:pPr>
      <w:r>
        <w:t>0405 酒吧员工考勤表.xls</w:t>
      </w:r>
      <w:bookmarkEnd w:id="405"/>
    </w:p>
    <w:p>
      <w:pPr>
        <w:pStyle w:val="Heading3"/>
      </w:pPr>
      <w:r>
        <w:t>逐单元格内容与公式</w:t>
      </w:r>
    </w:p>
    <w:p>
      <w:pPr>
        <w:pStyle w:val="Heading3"/>
      </w:pPr>
      <w:r>
        <w:t>工作表 Sheet1  状态 visible</w:t>
      </w:r>
    </w:p>
    <w:p>
      <w:r>
        <w:rPr>
          <w:sz w:val="19"/>
        </w:rPr>
        <w:t xml:space="preserve">合并单元格 B3:B4  A3:A4  AH3:AH4  AI3:AL3  A1:AL1  C3:AG3  A20:AL20  A2:AL2</w:t>
      </w:r>
    </w:p>
    <w:p>
      <w:r>
        <w:rPr>
          <w:sz w:val="19"/>
        </w:rPr>
        <w:t xml:space="preserve">A1 =                        员工考勤记录表</w:t>
      </w:r>
    </w:p>
    <w:p>
      <w:r>
        <w:rPr>
          <w:sz w:val="19"/>
        </w:rPr>
        <w:t xml:space="preserve">A2 =                                                                               年    月份</w:t>
      </w:r>
    </w:p>
    <w:p>
      <w:r>
        <w:rPr>
          <w:sz w:val="19"/>
        </w:rPr>
        <w:t xml:space="preserve">A3 = 编 号</w:t>
      </w:r>
    </w:p>
    <w:p>
      <w:r>
        <w:rPr>
          <w:sz w:val="19"/>
        </w:rPr>
        <w:t xml:space="preserve">B3 = 姓名</w:t>
      </w:r>
    </w:p>
    <w:p>
      <w:r>
        <w:rPr>
          <w:sz w:val="19"/>
        </w:rPr>
        <w:t xml:space="preserve">C3 = 出               勤            日               期AH3 = 出勤   天数AI3 = 其中缺勤</w:t>
      </w:r>
    </w:p>
    <w:p>
      <w:r>
        <w:rPr>
          <w:sz w:val="19"/>
        </w:rPr>
        <w:t xml:space="preserve">C4 = 1</w:t>
      </w:r>
    </w:p>
    <w:p>
      <w:r>
        <w:rPr>
          <w:sz w:val="19"/>
        </w:rPr>
        <w:t xml:space="preserve">D4 = 2</w:t>
      </w:r>
    </w:p>
    <w:p>
      <w:r>
        <w:rPr>
          <w:sz w:val="19"/>
        </w:rPr>
        <w:t xml:space="preserve">E4 = 3</w:t>
      </w:r>
    </w:p>
    <w:p>
      <w:r>
        <w:rPr>
          <w:sz w:val="19"/>
        </w:rPr>
        <w:t xml:space="preserve">F4 = 4</w:t>
      </w:r>
    </w:p>
    <w:p>
      <w:r>
        <w:rPr>
          <w:sz w:val="19"/>
        </w:rPr>
        <w:t xml:space="preserve">G4 = 5</w:t>
      </w:r>
    </w:p>
    <w:p>
      <w:r>
        <w:rPr>
          <w:sz w:val="19"/>
        </w:rPr>
        <w:t xml:space="preserve">H4 = 6</w:t>
      </w:r>
    </w:p>
    <w:p>
      <w:r>
        <w:rPr>
          <w:sz w:val="19"/>
        </w:rPr>
        <w:t xml:space="preserve">I4 = 7</w:t>
      </w:r>
    </w:p>
    <w:p>
      <w:r>
        <w:rPr>
          <w:sz w:val="19"/>
        </w:rPr>
        <w:t xml:space="preserve">J4 = 8</w:t>
      </w:r>
    </w:p>
    <w:p>
      <w:r>
        <w:rPr>
          <w:sz w:val="19"/>
        </w:rPr>
        <w:t xml:space="preserve">K4 = 9</w:t>
      </w:r>
    </w:p>
    <w:p>
      <w:r>
        <w:rPr>
          <w:sz w:val="19"/>
        </w:rPr>
        <w:t xml:space="preserve">L4 = 10</w:t>
      </w:r>
    </w:p>
    <w:p>
      <w:r>
        <w:rPr>
          <w:sz w:val="19"/>
        </w:rPr>
        <w:t xml:space="preserve">M4 = 11</w:t>
      </w:r>
    </w:p>
    <w:p>
      <w:r>
        <w:rPr>
          <w:sz w:val="19"/>
        </w:rPr>
        <w:t xml:space="preserve">N4 = 12</w:t>
      </w:r>
    </w:p>
    <w:p>
      <w:r>
        <w:rPr>
          <w:sz w:val="19"/>
        </w:rPr>
        <w:t xml:space="preserve">O4 = 13</w:t>
      </w:r>
    </w:p>
    <w:p>
      <w:r>
        <w:rPr>
          <w:sz w:val="19"/>
        </w:rPr>
        <w:t xml:space="preserve">P4 = 14</w:t>
      </w:r>
    </w:p>
    <w:p>
      <w:r>
        <w:rPr>
          <w:sz w:val="19"/>
        </w:rPr>
        <w:t xml:space="preserve">Q4 = 15</w:t>
      </w:r>
    </w:p>
    <w:p>
      <w:r>
        <w:rPr>
          <w:sz w:val="19"/>
        </w:rPr>
        <w:t xml:space="preserve">R4 = 16</w:t>
      </w:r>
    </w:p>
    <w:p>
      <w:r>
        <w:rPr>
          <w:sz w:val="19"/>
        </w:rPr>
        <w:t xml:space="preserve">S4 = 17</w:t>
      </w:r>
    </w:p>
    <w:p>
      <w:r>
        <w:rPr>
          <w:sz w:val="19"/>
        </w:rPr>
        <w:t xml:space="preserve">T4 = 18</w:t>
      </w:r>
    </w:p>
    <w:p>
      <w:r>
        <w:rPr>
          <w:sz w:val="19"/>
        </w:rPr>
        <w:t xml:space="preserve">U4 = 19</w:t>
      </w:r>
    </w:p>
    <w:p>
      <w:r>
        <w:rPr>
          <w:sz w:val="19"/>
        </w:rPr>
        <w:t xml:space="preserve">V4 = 20</w:t>
      </w:r>
    </w:p>
    <w:p>
      <w:r>
        <w:rPr>
          <w:sz w:val="19"/>
        </w:rPr>
        <w:t xml:space="preserve">W4 = 21</w:t>
      </w:r>
    </w:p>
    <w:p>
      <w:r>
        <w:rPr>
          <w:sz w:val="19"/>
        </w:rPr>
        <w:t xml:space="preserve">X4 = 22</w:t>
      </w:r>
    </w:p>
    <w:p>
      <w:r>
        <w:rPr>
          <w:sz w:val="19"/>
        </w:rPr>
        <w:t xml:space="preserve">Y4 = 23</w:t>
      </w:r>
    </w:p>
    <w:p>
      <w:r>
        <w:rPr>
          <w:sz w:val="19"/>
        </w:rPr>
        <w:t xml:space="preserve">Z4 = 24</w:t>
      </w:r>
    </w:p>
    <w:p>
      <w:r>
        <w:rPr>
          <w:sz w:val="19"/>
        </w:rPr>
        <w:t xml:space="preserve">AA4 = 25</w:t>
      </w:r>
    </w:p>
    <w:p>
      <w:r>
        <w:rPr>
          <w:sz w:val="19"/>
        </w:rPr>
        <w:t xml:space="preserve">AB4 = 26</w:t>
      </w:r>
    </w:p>
    <w:p>
      <w:r>
        <w:rPr>
          <w:sz w:val="19"/>
        </w:rPr>
        <w:t xml:space="preserve">AC4 = 27</w:t>
      </w:r>
    </w:p>
    <w:p>
      <w:r>
        <w:rPr>
          <w:sz w:val="19"/>
        </w:rPr>
        <w:t xml:space="preserve">AD4 = 28</w:t>
      </w:r>
    </w:p>
    <w:p>
      <w:r>
        <w:rPr>
          <w:sz w:val="19"/>
        </w:rPr>
        <w:t xml:space="preserve">AE4 = 29</w:t>
      </w:r>
    </w:p>
    <w:p>
      <w:r>
        <w:rPr>
          <w:sz w:val="19"/>
        </w:rPr>
        <w:t xml:space="preserve">AF4 = 30</w:t>
      </w:r>
    </w:p>
    <w:p>
      <w:r>
        <w:rPr>
          <w:sz w:val="19"/>
        </w:rPr>
        <w:t xml:space="preserve">AG4 = 31</w:t>
      </w:r>
    </w:p>
    <w:p>
      <w:r>
        <w:rPr>
          <w:sz w:val="19"/>
        </w:rPr>
        <w:t xml:space="preserve">AI4 = 加班</w:t>
      </w:r>
    </w:p>
    <w:p>
      <w:r>
        <w:rPr>
          <w:sz w:val="19"/>
        </w:rPr>
        <w:t xml:space="preserve">AJ4 = 旷        工       ○</w:t>
      </w:r>
    </w:p>
    <w:p>
      <w:r>
        <w:rPr>
          <w:sz w:val="19"/>
        </w:rPr>
        <w:t xml:space="preserve">AK4 = 病     假     ˉ</w:t>
      </w:r>
    </w:p>
    <w:p>
      <w:r>
        <w:rPr>
          <w:sz w:val="19"/>
        </w:rPr>
        <w:t xml:space="preserve">AL4 = 事     假     △</w:t>
      </w:r>
    </w:p>
    <w:p>
      <w:r>
        <w:rPr>
          <w:sz w:val="19"/>
        </w:rPr>
        <w:t xml:space="preserve">A5 = 1</w:t>
      </w:r>
    </w:p>
    <w:p>
      <w:r>
        <w:rPr>
          <w:sz w:val="19"/>
        </w:rPr>
        <w:t xml:space="preserve">A6 = 2</w:t>
      </w:r>
    </w:p>
    <w:p>
      <w:r>
        <w:rPr>
          <w:sz w:val="19"/>
        </w:rPr>
        <w:t xml:space="preserve">A7 = 3</w:t>
      </w:r>
    </w:p>
    <w:p>
      <w:r>
        <w:rPr>
          <w:sz w:val="19"/>
        </w:rPr>
        <w:t xml:space="preserve">A8 = 4</w:t>
      </w:r>
    </w:p>
    <w:p>
      <w:r>
        <w:rPr>
          <w:sz w:val="19"/>
        </w:rPr>
        <w:t xml:space="preserve">A9 = 5</w:t>
      </w:r>
    </w:p>
    <w:p>
      <w:r>
        <w:rPr>
          <w:sz w:val="19"/>
        </w:rPr>
        <w:t xml:space="preserve">A10 = 6</w:t>
      </w:r>
    </w:p>
    <w:p>
      <w:r>
        <w:rPr>
          <w:sz w:val="19"/>
        </w:rPr>
        <w:t xml:space="preserve">A11 = 7</w:t>
      </w:r>
    </w:p>
    <w:p>
      <w:r>
        <w:rPr>
          <w:sz w:val="19"/>
        </w:rPr>
        <w:t xml:space="preserve">A12 = 8</w:t>
      </w:r>
    </w:p>
    <w:p>
      <w:r>
        <w:rPr>
          <w:sz w:val="19"/>
        </w:rPr>
        <w:t xml:space="preserve">A13 = 9</w:t>
      </w:r>
    </w:p>
    <w:p>
      <w:r>
        <w:rPr>
          <w:sz w:val="19"/>
        </w:rPr>
        <w:t xml:space="preserve">A14 = 10</w:t>
      </w:r>
    </w:p>
    <w:p>
      <w:r>
        <w:rPr>
          <w:sz w:val="19"/>
        </w:rPr>
        <w:t xml:space="preserve">A15 = 11</w:t>
      </w:r>
    </w:p>
    <w:p>
      <w:r>
        <w:rPr>
          <w:sz w:val="19"/>
        </w:rPr>
        <w:t xml:space="preserve">A16 = 12</w:t>
      </w:r>
    </w:p>
    <w:p>
      <w:r>
        <w:rPr>
          <w:sz w:val="19"/>
        </w:rPr>
        <w:t xml:space="preserve">A17 = 13</w:t>
      </w:r>
    </w:p>
    <w:p>
      <w:r>
        <w:rPr>
          <w:sz w:val="19"/>
        </w:rPr>
        <w:t xml:space="preserve">A18 = 14</w:t>
      </w:r>
    </w:p>
    <w:p>
      <w:r>
        <w:rPr>
          <w:sz w:val="19"/>
        </w:rPr>
        <w:t xml:space="preserve">A19 = 15</w:t>
      </w:r>
    </w:p>
    <w:p>
      <w:r>
        <w:rPr>
          <w:sz w:val="19"/>
        </w:rPr>
        <w:t xml:space="preserve">A20 = 审核人         （签章）                                考勤员＿＿＿＿＿</w:t>
      </w:r>
    </w:p>
    <w:p>
      <w:pPr>
        <w:pStyle w:val="Heading3"/>
      </w:pPr>
      <w:r>
        <w:t>工作表 Sheet2  状态 visible</w:t>
      </w:r>
    </w:p>
    <w:p>
      <w:pPr>
        <w:pStyle w:val="Heading3"/>
      </w:pPr>
      <w:r>
        <w:t>工作表 Sheet3  状态 visible</w:t>
      </w:r>
    </w:p>
    <w:p>
      <w:pPr>
        <w:pStyle w:val="Caption"/>
        <w:keepNext/>
      </w:pPr>
      <w:r>
        <w:t>图示 0405  原资料第 1 页</w:t>
      </w:r>
    </w:p>
    <w:p>
      <w:pPr>
        <w:spacing w:after="120"/>
        <w:jc w:val="center"/>
      </w:pPr>
      <w:r>
        <w:drawing>
          <wp:inline xmlns:a="http://schemas.openxmlformats.org/drawingml/2006/main" xmlns:pic="http://schemas.openxmlformats.org/drawingml/2006/picture">
            <wp:extent cx="6300000" cy="3454261"/>
            <wp:docPr id="130" name="Picture 130"/>
            <wp:cNvGraphicFramePr>
              <a:graphicFrameLocks noChangeAspect="1"/>
            </wp:cNvGraphicFramePr>
            <a:graphic>
              <a:graphicData uri="http://schemas.openxmlformats.org/drawingml/2006/picture">
                <pic:pic>
                  <pic:nvPicPr>
                    <pic:cNvPr id="0" name="0405_1.png"/>
                    <pic:cNvPicPr/>
                  </pic:nvPicPr>
                  <pic:blipFill>
                    <a:blip r:embed="rId140"/>
                    <a:stretch>
                      <a:fillRect/>
                    </a:stretch>
                  </pic:blipFill>
                  <pic:spPr>
                    <a:xfrm>
                      <a:off x="0" y="0"/>
                      <a:ext cx="6300000" cy="3454261"/>
                    </a:xfrm>
                    <a:prstGeom prst="rect"/>
                  </pic:spPr>
                </pic:pic>
              </a:graphicData>
            </a:graphic>
          </wp:inline>
        </w:drawing>
      </w:r>
    </w:p>
    <w:p>
      <w:pPr>
        <w:keepNext/>
      </w:pPr>
      <w:r>
        <w:t>原始电子表格附件 酒吧员工考勤表.xls</w:t>
      </w:r>
    </w:p>
    <w:p>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15" type="#_x0000_t75" style="width:38pt;height:38pt">
            <v:imagedata r:id="rId10" o:title="酒吧员工考勤表.xls"/>
          </v:shape>
          <o:OLEObject Type="Embed" ProgID="Package" ShapeID="_x0000_i2015" DrawAspect="Icon" ObjectID="_200015" r:id="excelFile15"/>
        </w:object>
      </w:r>
    </w:p>
    <w:p>
      <w:bookmarkStart w:id="406" w:name="src0406"/>
      <w:pPr>
        <w:pStyle w:val="Heading2"/>
      </w:pPr>
      <w:r>
        <w:t>0406 酒吧固定物品盘点表.xls</w:t>
      </w:r>
      <w:bookmarkEnd w:id="406"/>
    </w:p>
    <w:p>
      <w:pPr>
        <w:pStyle w:val="Heading3"/>
      </w:pPr>
      <w:r>
        <w:t>逐单元格内容与公式</w:t>
      </w:r>
    </w:p>
    <w:p>
      <w:pPr>
        <w:pStyle w:val="Heading3"/>
      </w:pPr>
      <w:r>
        <w:t>工作表 Sheet1  状态 visible</w:t>
      </w:r>
    </w:p>
    <w:p>
      <w:r>
        <w:rPr>
          <w:sz w:val="19"/>
        </w:rPr>
        <w:t xml:space="preserve">合并单元格 A1:AE2</w:t>
      </w:r>
    </w:p>
    <w:p>
      <w:r>
        <w:rPr>
          <w:sz w:val="19"/>
        </w:rPr>
        <w:t xml:space="preserve">A1 = 酒吧固定用品盘点表</w:t>
      </w:r>
    </w:p>
    <w:p>
      <w:r>
        <w:rPr>
          <w:sz w:val="19"/>
        </w:rPr>
        <w:t xml:space="preserve">A3 =       品名</w:t>
      </w:r>
    </w:p>
    <w:p>
      <w:r>
        <w:rPr>
          <w:sz w:val="19"/>
        </w:rPr>
        <w:t xml:space="preserve">B3 = 1</w:t>
      </w:r>
    </w:p>
    <w:p>
      <w:r>
        <w:rPr>
          <w:sz w:val="19"/>
        </w:rPr>
        <w:t xml:space="preserve">C3 = 2</w:t>
      </w:r>
    </w:p>
    <w:p>
      <w:r>
        <w:rPr>
          <w:sz w:val="19"/>
        </w:rPr>
        <w:t xml:space="preserve">D3 = 3</w:t>
      </w:r>
    </w:p>
    <w:p>
      <w:r>
        <w:rPr>
          <w:sz w:val="19"/>
        </w:rPr>
        <w:t xml:space="preserve">E3 = 4</w:t>
      </w:r>
    </w:p>
    <w:p>
      <w:r>
        <w:rPr>
          <w:sz w:val="19"/>
        </w:rPr>
        <w:t xml:space="preserve">F3 = 5</w:t>
      </w:r>
    </w:p>
    <w:p>
      <w:r>
        <w:rPr>
          <w:sz w:val="19"/>
        </w:rPr>
        <w:t xml:space="preserve">G3 = 6</w:t>
      </w:r>
    </w:p>
    <w:p>
      <w:r>
        <w:rPr>
          <w:sz w:val="19"/>
        </w:rPr>
        <w:t xml:space="preserve">H3 = 7</w:t>
      </w:r>
    </w:p>
    <w:p>
      <w:r>
        <w:rPr>
          <w:sz w:val="19"/>
        </w:rPr>
        <w:t xml:space="preserve">I3 = 8</w:t>
      </w:r>
    </w:p>
    <w:p>
      <w:r>
        <w:rPr>
          <w:sz w:val="19"/>
        </w:rPr>
        <w:t xml:space="preserve">J3 = 9</w:t>
      </w:r>
    </w:p>
    <w:p>
      <w:r>
        <w:rPr>
          <w:sz w:val="19"/>
        </w:rPr>
        <w:t xml:space="preserve">K3 = 10</w:t>
      </w:r>
    </w:p>
    <w:p>
      <w:r>
        <w:rPr>
          <w:sz w:val="19"/>
        </w:rPr>
        <w:t xml:space="preserve">L3 = 11</w:t>
      </w:r>
    </w:p>
    <w:p>
      <w:r>
        <w:rPr>
          <w:sz w:val="19"/>
        </w:rPr>
        <w:t xml:space="preserve">M3 = 12</w:t>
      </w:r>
    </w:p>
    <w:p>
      <w:r>
        <w:rPr>
          <w:sz w:val="19"/>
        </w:rPr>
        <w:t xml:space="preserve">N3 = 13</w:t>
      </w:r>
    </w:p>
    <w:p>
      <w:r>
        <w:rPr>
          <w:sz w:val="19"/>
        </w:rPr>
        <w:t xml:space="preserve">O3 = 14</w:t>
      </w:r>
    </w:p>
    <w:p>
      <w:r>
        <w:rPr>
          <w:sz w:val="19"/>
        </w:rPr>
        <w:t xml:space="preserve">P3 = 15</w:t>
      </w:r>
    </w:p>
    <w:p>
      <w:r>
        <w:rPr>
          <w:sz w:val="19"/>
        </w:rPr>
        <w:t xml:space="preserve">Q3 = 16</w:t>
      </w:r>
    </w:p>
    <w:p>
      <w:r>
        <w:rPr>
          <w:sz w:val="19"/>
        </w:rPr>
        <w:t xml:space="preserve">R3 = 17</w:t>
      </w:r>
    </w:p>
    <w:p>
      <w:r>
        <w:rPr>
          <w:sz w:val="19"/>
        </w:rPr>
        <w:t xml:space="preserve">S3 = 18</w:t>
      </w:r>
    </w:p>
    <w:p>
      <w:r>
        <w:rPr>
          <w:sz w:val="19"/>
        </w:rPr>
        <w:t xml:space="preserve">T3 = 19</w:t>
      </w:r>
    </w:p>
    <w:p>
      <w:r>
        <w:rPr>
          <w:sz w:val="19"/>
        </w:rPr>
        <w:t xml:space="preserve">U3 = 20</w:t>
      </w:r>
    </w:p>
    <w:p>
      <w:r>
        <w:rPr>
          <w:sz w:val="19"/>
        </w:rPr>
        <w:t xml:space="preserve">V3 = 21</w:t>
      </w:r>
    </w:p>
    <w:p>
      <w:r>
        <w:rPr>
          <w:sz w:val="19"/>
        </w:rPr>
        <w:t xml:space="preserve">W3 = 22</w:t>
      </w:r>
    </w:p>
    <w:p>
      <w:r>
        <w:rPr>
          <w:sz w:val="19"/>
        </w:rPr>
        <w:t xml:space="preserve">X3 = 23</w:t>
      </w:r>
    </w:p>
    <w:p>
      <w:r>
        <w:rPr>
          <w:sz w:val="19"/>
        </w:rPr>
        <w:t xml:space="preserve">Y3 = 24</w:t>
      </w:r>
    </w:p>
    <w:p>
      <w:r>
        <w:rPr>
          <w:sz w:val="19"/>
        </w:rPr>
        <w:t xml:space="preserve">Z3 = 25</w:t>
      </w:r>
    </w:p>
    <w:p>
      <w:r>
        <w:rPr>
          <w:sz w:val="19"/>
        </w:rPr>
        <w:t xml:space="preserve">AA3 = 26</w:t>
      </w:r>
    </w:p>
    <w:p>
      <w:r>
        <w:rPr>
          <w:sz w:val="19"/>
        </w:rPr>
        <w:t xml:space="preserve">AB3 = 27</w:t>
      </w:r>
    </w:p>
    <w:p>
      <w:r>
        <w:rPr>
          <w:sz w:val="19"/>
        </w:rPr>
        <w:t xml:space="preserve">AC3 = 28</w:t>
      </w:r>
    </w:p>
    <w:p>
      <w:r>
        <w:rPr>
          <w:sz w:val="19"/>
        </w:rPr>
        <w:t xml:space="preserve">AD3 = 29</w:t>
      </w:r>
    </w:p>
    <w:p>
      <w:r>
        <w:rPr>
          <w:sz w:val="19"/>
        </w:rPr>
        <w:t xml:space="preserve">AE3 = 30</w:t>
      </w:r>
    </w:p>
    <w:p>
      <w:r>
        <w:rPr>
          <w:sz w:val="19"/>
        </w:rPr>
        <w:t xml:space="preserve">AF3 = 31</w:t>
      </w:r>
    </w:p>
    <w:p>
      <w:r>
        <w:rPr>
          <w:sz w:val="19"/>
        </w:rPr>
        <w:t xml:space="preserve">AG3 =   备注</w:t>
      </w:r>
    </w:p>
    <w:p>
      <w:r>
        <w:rPr>
          <w:sz w:val="19"/>
        </w:rPr>
        <w:t xml:space="preserve">A4 = 意式咖啡机1台</w:t>
      </w:r>
    </w:p>
    <w:p>
      <w:r>
        <w:rPr>
          <w:sz w:val="19"/>
        </w:rPr>
        <w:t xml:space="preserve">A5 = 意式磨豆机1台</w:t>
      </w:r>
    </w:p>
    <w:p>
      <w:r>
        <w:rPr>
          <w:sz w:val="19"/>
        </w:rPr>
        <w:t xml:space="preserve">A6 = 纯品磨豆机1台</w:t>
      </w:r>
    </w:p>
    <w:p>
      <w:r>
        <w:rPr>
          <w:sz w:val="19"/>
        </w:rPr>
        <w:t xml:space="preserve">A7 = 卧式保鲜柜1台</w:t>
      </w:r>
    </w:p>
    <w:p>
      <w:r>
        <w:rPr>
          <w:sz w:val="19"/>
        </w:rPr>
        <w:t xml:space="preserve">A8 = 卧式展示柜1台</w:t>
      </w:r>
    </w:p>
    <w:p>
      <w:r>
        <w:rPr>
          <w:sz w:val="19"/>
        </w:rPr>
        <w:t xml:space="preserve">A9 = 榨汁机1台</w:t>
      </w:r>
    </w:p>
    <w:p>
      <w:r>
        <w:rPr>
          <w:sz w:val="19"/>
        </w:rPr>
        <w:t xml:space="preserve">A10 = 冰沙机1台</w:t>
      </w:r>
    </w:p>
    <w:p>
      <w:r>
        <w:rPr>
          <w:sz w:val="19"/>
        </w:rPr>
        <w:t xml:space="preserve">A11 = 扎啤机1台</w:t>
      </w:r>
    </w:p>
    <w:p>
      <w:r>
        <w:rPr>
          <w:sz w:val="19"/>
        </w:rPr>
        <w:t xml:space="preserve">A12 = 电磁炉1台</w:t>
      </w:r>
    </w:p>
    <w:p>
      <w:r>
        <w:rPr>
          <w:sz w:val="19"/>
        </w:rPr>
        <w:t xml:space="preserve">A13 = 烧水电磁炉1台</w:t>
      </w:r>
    </w:p>
    <w:p>
      <w:r>
        <w:rPr>
          <w:sz w:val="19"/>
        </w:rPr>
        <w:t xml:space="preserve">A14 = 虹吸壶5人1套</w:t>
      </w:r>
    </w:p>
    <w:p>
      <w:r>
        <w:rPr>
          <w:sz w:val="19"/>
        </w:rPr>
        <w:t xml:space="preserve">A15 = 虹吸壶3人1套</w:t>
      </w:r>
    </w:p>
    <w:p>
      <w:r>
        <w:rPr>
          <w:sz w:val="19"/>
        </w:rPr>
        <w:t xml:space="preserve">A16 = 比利时壶2套</w:t>
      </w:r>
    </w:p>
    <w:p>
      <w:r>
        <w:rPr>
          <w:sz w:val="19"/>
        </w:rPr>
        <w:t xml:space="preserve">A17 = 摩卡壶2套</w:t>
      </w:r>
    </w:p>
    <w:p>
      <w:r>
        <w:rPr>
          <w:sz w:val="19"/>
        </w:rPr>
        <w:t xml:space="preserve">A18 = 控水托盘2套</w:t>
      </w:r>
    </w:p>
    <w:p>
      <w:r>
        <w:rPr>
          <w:sz w:val="19"/>
        </w:rPr>
        <w:t xml:space="preserve">A19 = 西餐刀2把</w:t>
      </w:r>
    </w:p>
    <w:p>
      <w:r>
        <w:rPr>
          <w:sz w:val="19"/>
        </w:rPr>
        <w:t xml:space="preserve">A20 = 吧勺3只</w:t>
      </w:r>
    </w:p>
    <w:p>
      <w:r>
        <w:rPr>
          <w:sz w:val="19"/>
        </w:rPr>
        <w:t xml:space="preserve">A21 = 吧铃3个</w:t>
      </w:r>
    </w:p>
    <w:p>
      <w:r>
        <w:rPr>
          <w:sz w:val="19"/>
        </w:rPr>
        <w:t xml:space="preserve">A22 = 煮咖啡炉1个</w:t>
      </w:r>
    </w:p>
    <w:p>
      <w:r>
        <w:rPr>
          <w:sz w:val="19"/>
        </w:rPr>
        <w:t xml:space="preserve">A23 = 菜板1个</w:t>
      </w:r>
    </w:p>
    <w:p>
      <w:r>
        <w:rPr>
          <w:sz w:val="19"/>
        </w:rPr>
        <w:t xml:space="preserve">A24 = 保鲜盒1个</w:t>
      </w:r>
    </w:p>
    <w:p>
      <w:r>
        <w:rPr>
          <w:sz w:val="19"/>
        </w:rPr>
        <w:t xml:space="preserve">A25 = 水果筐1个</w:t>
      </w:r>
    </w:p>
    <w:p>
      <w:r>
        <w:rPr>
          <w:sz w:val="19"/>
        </w:rPr>
        <w:t xml:space="preserve">A26 = 烤箱1台</w:t>
      </w:r>
    </w:p>
    <w:p>
      <w:r>
        <w:rPr>
          <w:sz w:val="19"/>
        </w:rPr>
        <w:t xml:space="preserve">A27 = 冰咖啡架1套</w:t>
      </w:r>
    </w:p>
    <w:p>
      <w:r>
        <w:rPr>
          <w:sz w:val="19"/>
        </w:rPr>
        <w:t xml:space="preserve">A28 = 不锈钢托盘3个</w:t>
      </w:r>
    </w:p>
    <w:p>
      <w:r>
        <w:rPr>
          <w:sz w:val="19"/>
        </w:rPr>
        <w:t xml:space="preserve">A29 = 冰淇淋勺2个</w:t>
      </w:r>
    </w:p>
    <w:p>
      <w:r>
        <w:rPr>
          <w:sz w:val="19"/>
        </w:rPr>
        <w:t xml:space="preserve">A30 = 垃圾桶2个</w:t>
      </w:r>
    </w:p>
    <w:p>
      <w:pPr>
        <w:pStyle w:val="Heading3"/>
      </w:pPr>
      <w:r>
        <w:t>工作表 Sheet2  状态 visible</w:t>
      </w:r>
    </w:p>
    <w:p>
      <w:pPr>
        <w:pStyle w:val="Heading3"/>
      </w:pPr>
      <w:r>
        <w:t>工作表 Sheet3  状态 visible</w:t>
      </w:r>
    </w:p>
    <w:p>
      <w:pPr>
        <w:pStyle w:val="Caption"/>
        <w:keepNext/>
      </w:pPr>
      <w:r>
        <w:t>图示 0406  原资料第 1 页</w:t>
      </w:r>
    </w:p>
    <w:p>
      <w:pPr>
        <w:spacing w:after="120"/>
        <w:jc w:val="center"/>
      </w:pPr>
      <w:r>
        <w:drawing>
          <wp:inline xmlns:a="http://schemas.openxmlformats.org/drawingml/2006/main" xmlns:pic="http://schemas.openxmlformats.org/drawingml/2006/picture">
            <wp:extent cx="6300000" cy="3794697"/>
            <wp:docPr id="131" name="Picture 131"/>
            <wp:cNvGraphicFramePr>
              <a:graphicFrameLocks noChangeAspect="1"/>
            </wp:cNvGraphicFramePr>
            <a:graphic>
              <a:graphicData uri="http://schemas.openxmlformats.org/drawingml/2006/picture">
                <pic:pic>
                  <pic:nvPicPr>
                    <pic:cNvPr id="0" name="0406_1.png"/>
                    <pic:cNvPicPr/>
                  </pic:nvPicPr>
                  <pic:blipFill>
                    <a:blip r:embed="rId141"/>
                    <a:stretch>
                      <a:fillRect/>
                    </a:stretch>
                  </pic:blipFill>
                  <pic:spPr>
                    <a:xfrm>
                      <a:off x="0" y="0"/>
                      <a:ext cx="6300000" cy="3794697"/>
                    </a:xfrm>
                    <a:prstGeom prst="rect"/>
                  </pic:spPr>
                </pic:pic>
              </a:graphicData>
            </a:graphic>
          </wp:inline>
        </w:drawing>
      </w:r>
    </w:p>
    <w:p>
      <w:pPr>
        <w:pStyle w:val="Caption"/>
        <w:keepNext/>
      </w:pPr>
      <w:r>
        <w:t>图示 0406  原资料第 2 页</w:t>
      </w:r>
    </w:p>
    <w:p>
      <w:pPr>
        <w:spacing w:after="120"/>
        <w:jc w:val="center"/>
      </w:pPr>
      <w:r>
        <w:drawing>
          <wp:inline xmlns:a="http://schemas.openxmlformats.org/drawingml/2006/main" xmlns:pic="http://schemas.openxmlformats.org/drawingml/2006/picture">
            <wp:extent cx="1656126" cy="7020000"/>
            <wp:docPr id="132" name="Picture 132"/>
            <wp:cNvGraphicFramePr>
              <a:graphicFrameLocks noChangeAspect="1"/>
            </wp:cNvGraphicFramePr>
            <a:graphic>
              <a:graphicData uri="http://schemas.openxmlformats.org/drawingml/2006/picture">
                <pic:pic>
                  <pic:nvPicPr>
                    <pic:cNvPr id="0" name="0406_2.png"/>
                    <pic:cNvPicPr/>
                  </pic:nvPicPr>
                  <pic:blipFill>
                    <a:blip r:embed="rId142"/>
                    <a:stretch>
                      <a:fillRect/>
                    </a:stretch>
                  </pic:blipFill>
                  <pic:spPr>
                    <a:xfrm>
                      <a:off x="0" y="0"/>
                      <a:ext cx="1656126" cy="7020000"/>
                    </a:xfrm>
                    <a:prstGeom prst="rect"/>
                  </pic:spPr>
                </pic:pic>
              </a:graphicData>
            </a:graphic>
          </wp:inline>
        </w:drawing>
      </w:r>
    </w:p>
    <w:p>
      <w:pPr>
        <w:keepNext/>
      </w:pPr>
      <w:r>
        <w:t>原始电子表格附件 酒吧固定物品盘点表.xls</w:t>
      </w:r>
    </w:p>
    <w:p>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16" type="#_x0000_t75" style="width:38pt;height:38pt">
            <v:imagedata r:id="rId10" o:title="酒吧固定物品盘点表.xls"/>
          </v:shape>
          <o:OLEObject Type="Embed" ProgID="Package" ShapeID="_x0000_i2016" DrawAspect="Icon" ObjectID="_200016" r:id="excelFile16"/>
        </w:object>
      </w:r>
    </w:p>
    <w:p>
      <w:bookmarkStart w:id="407" w:name="src0407"/>
      <w:pPr>
        <w:pStyle w:val="Heading2"/>
      </w:pPr>
      <w:r>
        <w:t>0407 酒吧工资表.xls</w:t>
      </w:r>
      <w:bookmarkEnd w:id="407"/>
    </w:p>
    <w:p>
      <w:pPr>
        <w:pStyle w:val="Heading3"/>
      </w:pPr>
      <w:r>
        <w:t>逐单元格内容与公式</w:t>
      </w:r>
    </w:p>
    <w:p>
      <w:pPr>
        <w:pStyle w:val="Heading3"/>
      </w:pPr>
      <w:r>
        <w:t>工作表 Sheet1  状态 visible</w:t>
      </w:r>
    </w:p>
    <w:p>
      <w:r>
        <w:rPr>
          <w:sz w:val="19"/>
        </w:rPr>
        <w:t xml:space="preserve">合并单元格 A1:I2</w:t>
      </w:r>
    </w:p>
    <w:p>
      <w:r>
        <w:rPr>
          <w:sz w:val="19"/>
        </w:rPr>
        <w:t xml:space="preserve">A1 =       SOS 风暴 BAR员工工资表              日期：</w:t>
      </w:r>
    </w:p>
    <w:p>
      <w:r>
        <w:rPr>
          <w:sz w:val="19"/>
        </w:rPr>
        <w:t xml:space="preserve">A3 = 姓名</w:t>
      </w:r>
    </w:p>
    <w:p>
      <w:r>
        <w:rPr>
          <w:sz w:val="19"/>
        </w:rPr>
        <w:t xml:space="preserve">B3 = 部门</w:t>
      </w:r>
    </w:p>
    <w:p>
      <w:r>
        <w:rPr>
          <w:sz w:val="19"/>
        </w:rPr>
        <w:t xml:space="preserve">C3 = 职位</w:t>
      </w:r>
    </w:p>
    <w:p>
      <w:r>
        <w:rPr>
          <w:sz w:val="19"/>
        </w:rPr>
        <w:t xml:space="preserve">D3 = 出勤天数</w:t>
      </w:r>
    </w:p>
    <w:p>
      <w:r>
        <w:rPr>
          <w:sz w:val="19"/>
        </w:rPr>
        <w:t xml:space="preserve">E3 = 缺勤天数</w:t>
      </w:r>
    </w:p>
    <w:p>
      <w:r>
        <w:rPr>
          <w:sz w:val="19"/>
        </w:rPr>
        <w:t xml:space="preserve">F3 = 薪资标准</w:t>
      </w:r>
    </w:p>
    <w:p>
      <w:r>
        <w:rPr>
          <w:sz w:val="19"/>
        </w:rPr>
        <w:t xml:space="preserve">G3 = 金额</w:t>
      </w:r>
    </w:p>
    <w:p>
      <w:r>
        <w:rPr>
          <w:sz w:val="19"/>
        </w:rPr>
        <w:t xml:space="preserve">H3 = 备注</w:t>
      </w:r>
    </w:p>
    <w:p>
      <w:r>
        <w:rPr>
          <w:sz w:val="19"/>
        </w:rPr>
        <w:t xml:space="preserve">I3 = 签名</w:t>
      </w:r>
    </w:p>
    <w:p>
      <w:r>
        <w:rPr>
          <w:sz w:val="19"/>
        </w:rPr>
        <w:t xml:space="preserve">A4 = 邱争争</w:t>
      </w:r>
    </w:p>
    <w:p>
      <w:r>
        <w:rPr>
          <w:sz w:val="19"/>
        </w:rPr>
        <w:t xml:space="preserve">D4 = 31</w:t>
      </w:r>
    </w:p>
    <w:p>
      <w:r>
        <w:rPr>
          <w:sz w:val="19"/>
        </w:rPr>
        <w:t xml:space="preserve">F4 = 15</w:t>
      </w:r>
    </w:p>
    <w:p>
      <w:r>
        <w:rPr>
          <w:sz w:val="19"/>
        </w:rPr>
        <w:t xml:space="preserve">G4 = 465</w:t>
      </w:r>
    </w:p>
    <w:p>
      <w:r>
        <w:rPr>
          <w:sz w:val="19"/>
        </w:rPr>
        <w:t xml:space="preserve">H4 = 培训期每天基本补助15元</w:t>
      </w:r>
    </w:p>
    <w:p>
      <w:r>
        <w:rPr>
          <w:sz w:val="19"/>
        </w:rPr>
        <w:t xml:space="preserve">A5 = 宋文文</w:t>
      </w:r>
    </w:p>
    <w:p>
      <w:r>
        <w:rPr>
          <w:sz w:val="19"/>
        </w:rPr>
        <w:t xml:space="preserve">D5 = 31</w:t>
      </w:r>
    </w:p>
    <w:p>
      <w:r>
        <w:rPr>
          <w:sz w:val="19"/>
        </w:rPr>
        <w:t xml:space="preserve">F5 = 15</w:t>
      </w:r>
    </w:p>
    <w:p>
      <w:r>
        <w:rPr>
          <w:sz w:val="19"/>
        </w:rPr>
        <w:t xml:space="preserve">G5 = 465</w:t>
      </w:r>
    </w:p>
    <w:p>
      <w:r>
        <w:rPr>
          <w:sz w:val="19"/>
        </w:rPr>
        <w:t xml:space="preserve">H5 = 满勤员工每人奖励100元奖金</w:t>
      </w:r>
    </w:p>
    <w:p>
      <w:r>
        <w:rPr>
          <w:sz w:val="19"/>
        </w:rPr>
        <w:t xml:space="preserve">A6 = 郭粉粉</w:t>
      </w:r>
    </w:p>
    <w:p>
      <w:r>
        <w:rPr>
          <w:sz w:val="19"/>
        </w:rPr>
        <w:t xml:space="preserve">D6 = 31</w:t>
      </w:r>
    </w:p>
    <w:p>
      <w:r>
        <w:rPr>
          <w:sz w:val="19"/>
        </w:rPr>
        <w:t xml:space="preserve">F6 = 15</w:t>
      </w:r>
    </w:p>
    <w:p>
      <w:r>
        <w:rPr>
          <w:sz w:val="19"/>
        </w:rPr>
        <w:t xml:space="preserve">G6 = 465</w:t>
      </w:r>
    </w:p>
    <w:p>
      <w:r>
        <w:rPr>
          <w:sz w:val="19"/>
        </w:rPr>
        <w:t xml:space="preserve">A7 = 邱宁宁</w:t>
      </w:r>
    </w:p>
    <w:p>
      <w:r>
        <w:rPr>
          <w:sz w:val="19"/>
        </w:rPr>
        <w:t xml:space="preserve">D7 = 31</w:t>
      </w:r>
    </w:p>
    <w:p>
      <w:r>
        <w:rPr>
          <w:sz w:val="19"/>
        </w:rPr>
        <w:t xml:space="preserve">F7 = 15</w:t>
      </w:r>
    </w:p>
    <w:p>
      <w:r>
        <w:rPr>
          <w:sz w:val="19"/>
        </w:rPr>
        <w:t xml:space="preserve">G7 = 465</w:t>
      </w:r>
    </w:p>
    <w:p>
      <w:r>
        <w:rPr>
          <w:sz w:val="19"/>
        </w:rPr>
        <w:t xml:space="preserve">A8 = 张帅</w:t>
      </w:r>
    </w:p>
    <w:p>
      <w:r>
        <w:rPr>
          <w:sz w:val="19"/>
        </w:rPr>
        <w:t xml:space="preserve">D8 = 2</w:t>
      </w:r>
    </w:p>
    <w:p>
      <w:r>
        <w:rPr>
          <w:sz w:val="19"/>
        </w:rPr>
        <w:t xml:space="preserve">F8 = 15</w:t>
      </w:r>
    </w:p>
    <w:p>
      <w:r>
        <w:rPr>
          <w:sz w:val="19"/>
        </w:rPr>
        <w:t xml:space="preserve">G8 = 30</w:t>
      </w:r>
    </w:p>
    <w:p>
      <w:r>
        <w:rPr>
          <w:sz w:val="19"/>
        </w:rPr>
        <w:t xml:space="preserve">A9 = 郭强强</w:t>
      </w:r>
    </w:p>
    <w:p>
      <w:r>
        <w:rPr>
          <w:sz w:val="19"/>
        </w:rPr>
        <w:t xml:space="preserve">D9 = 2</w:t>
      </w:r>
    </w:p>
    <w:p>
      <w:r>
        <w:rPr>
          <w:sz w:val="19"/>
        </w:rPr>
        <w:t xml:space="preserve">F9 = 15</w:t>
      </w:r>
    </w:p>
    <w:p>
      <w:r>
        <w:rPr>
          <w:sz w:val="19"/>
        </w:rPr>
        <w:t xml:space="preserve">G9 = 30</w:t>
      </w:r>
    </w:p>
    <w:p>
      <w:r>
        <w:rPr>
          <w:sz w:val="19"/>
        </w:rPr>
        <w:t xml:space="preserve">A10 = 李丽红</w:t>
      </w:r>
    </w:p>
    <w:p>
      <w:r>
        <w:rPr>
          <w:sz w:val="19"/>
        </w:rPr>
        <w:t xml:space="preserve">D10 = 2</w:t>
      </w:r>
    </w:p>
    <w:p>
      <w:r>
        <w:rPr>
          <w:sz w:val="19"/>
        </w:rPr>
        <w:t xml:space="preserve">F10 = 15</w:t>
      </w:r>
    </w:p>
    <w:p>
      <w:r>
        <w:rPr>
          <w:sz w:val="19"/>
        </w:rPr>
        <w:t xml:space="preserve">G10 = 30</w:t>
      </w:r>
    </w:p>
    <w:p>
      <w:r>
        <w:rPr>
          <w:sz w:val="19"/>
        </w:rPr>
        <w:t xml:space="preserve">A11 = 张冰杰</w:t>
      </w:r>
    </w:p>
    <w:p>
      <w:r>
        <w:rPr>
          <w:sz w:val="19"/>
        </w:rPr>
        <w:t xml:space="preserve">D11 = 1.5</w:t>
      </w:r>
    </w:p>
    <w:p>
      <w:r>
        <w:rPr>
          <w:sz w:val="19"/>
        </w:rPr>
        <w:t xml:space="preserve">F11 = 15</w:t>
      </w:r>
    </w:p>
    <w:p>
      <w:r>
        <w:rPr>
          <w:sz w:val="19"/>
        </w:rPr>
        <w:t xml:space="preserve">G11 = 22.5</w:t>
      </w:r>
    </w:p>
    <w:p>
      <w:r>
        <w:rPr>
          <w:sz w:val="19"/>
        </w:rPr>
        <w:t xml:space="preserve">A12 = 杨利杰</w:t>
      </w:r>
    </w:p>
    <w:p>
      <w:r>
        <w:rPr>
          <w:sz w:val="19"/>
        </w:rPr>
        <w:t xml:space="preserve">D12 = 1</w:t>
      </w:r>
    </w:p>
    <w:p>
      <w:r>
        <w:rPr>
          <w:sz w:val="19"/>
        </w:rPr>
        <w:t xml:space="preserve">F12 = 15</w:t>
      </w:r>
    </w:p>
    <w:p>
      <w:r>
        <w:rPr>
          <w:sz w:val="19"/>
        </w:rPr>
        <w:t xml:space="preserve">G12 = 15</w:t>
      </w:r>
    </w:p>
    <w:p>
      <w:r>
        <w:rPr>
          <w:sz w:val="19"/>
        </w:rPr>
        <w:t xml:space="preserve">A13 = 杨国凯</w:t>
      </w:r>
    </w:p>
    <w:p>
      <w:r>
        <w:rPr>
          <w:sz w:val="19"/>
        </w:rPr>
        <w:t xml:space="preserve">D13 = 1</w:t>
      </w:r>
    </w:p>
    <w:p>
      <w:r>
        <w:rPr>
          <w:sz w:val="19"/>
        </w:rPr>
        <w:t xml:space="preserve">F13 = 15</w:t>
      </w:r>
    </w:p>
    <w:p>
      <w:r>
        <w:rPr>
          <w:sz w:val="19"/>
        </w:rPr>
        <w:t xml:space="preserve">G13 = 15</w:t>
      </w:r>
    </w:p>
    <w:p>
      <w:r>
        <w:rPr>
          <w:sz w:val="19"/>
        </w:rPr>
        <w:t xml:space="preserve">A14 = 李孟飞</w:t>
      </w:r>
    </w:p>
    <w:p>
      <w:r>
        <w:rPr>
          <w:sz w:val="19"/>
        </w:rPr>
        <w:t xml:space="preserve">D14 = 1</w:t>
      </w:r>
    </w:p>
    <w:p>
      <w:r>
        <w:rPr>
          <w:sz w:val="19"/>
        </w:rPr>
        <w:t xml:space="preserve">F14 = 15</w:t>
      </w:r>
    </w:p>
    <w:p>
      <w:r>
        <w:rPr>
          <w:sz w:val="19"/>
        </w:rPr>
        <w:t xml:space="preserve">G14 = 15</w:t>
      </w:r>
    </w:p>
    <w:p>
      <w:r>
        <w:rPr>
          <w:sz w:val="19"/>
        </w:rPr>
        <w:t xml:space="preserve">A15 = 张青青</w:t>
      </w:r>
    </w:p>
    <w:p>
      <w:r>
        <w:rPr>
          <w:sz w:val="19"/>
        </w:rPr>
        <w:t xml:space="preserve">D15 = 3</w:t>
      </w:r>
    </w:p>
    <w:p>
      <w:r>
        <w:rPr>
          <w:sz w:val="19"/>
        </w:rPr>
        <w:t xml:space="preserve">F15 = 15</w:t>
      </w:r>
    </w:p>
    <w:p>
      <w:r>
        <w:rPr>
          <w:sz w:val="19"/>
        </w:rPr>
        <w:t xml:space="preserve">G15 = 45</w:t>
      </w:r>
    </w:p>
    <w:p>
      <w:r>
        <w:rPr>
          <w:sz w:val="19"/>
        </w:rPr>
        <w:t xml:space="preserve">A16 = 赵亚飞</w:t>
      </w:r>
    </w:p>
    <w:p>
      <w:r>
        <w:rPr>
          <w:sz w:val="19"/>
        </w:rPr>
        <w:t xml:space="preserve">D16 = 9</w:t>
      </w:r>
    </w:p>
    <w:p>
      <w:pPr>
        <w:pStyle w:val="Heading3"/>
      </w:pPr>
      <w:r>
        <w:t>工作表 Sheet2  状态 visible</w:t>
      </w:r>
    </w:p>
    <w:p>
      <w:pPr>
        <w:pStyle w:val="Heading3"/>
      </w:pPr>
      <w:r>
        <w:t>工作表 Sheet3  状态 visible</w:t>
      </w:r>
    </w:p>
    <w:p>
      <w:pPr>
        <w:pStyle w:val="Caption"/>
        <w:keepNext/>
      </w:pPr>
      <w:r>
        <w:t>图示 0407  原资料第 1 页</w:t>
      </w:r>
    </w:p>
    <w:p>
      <w:pPr>
        <w:spacing w:after="120"/>
        <w:jc w:val="center"/>
      </w:pPr>
      <w:r>
        <w:drawing>
          <wp:inline xmlns:a="http://schemas.openxmlformats.org/drawingml/2006/main" xmlns:pic="http://schemas.openxmlformats.org/drawingml/2006/picture">
            <wp:extent cx="6300000" cy="3869238"/>
            <wp:docPr id="133" name="Picture 133"/>
            <wp:cNvGraphicFramePr>
              <a:graphicFrameLocks noChangeAspect="1"/>
            </wp:cNvGraphicFramePr>
            <a:graphic>
              <a:graphicData uri="http://schemas.openxmlformats.org/drawingml/2006/picture">
                <pic:pic>
                  <pic:nvPicPr>
                    <pic:cNvPr id="0" name="0407_1.png"/>
                    <pic:cNvPicPr/>
                  </pic:nvPicPr>
                  <pic:blipFill>
                    <a:blip r:embed="rId143"/>
                    <a:stretch>
                      <a:fillRect/>
                    </a:stretch>
                  </pic:blipFill>
                  <pic:spPr>
                    <a:xfrm>
                      <a:off x="0" y="0"/>
                      <a:ext cx="6300000" cy="3869238"/>
                    </a:xfrm>
                    <a:prstGeom prst="rect"/>
                  </pic:spPr>
                </pic:pic>
              </a:graphicData>
            </a:graphic>
          </wp:inline>
        </w:drawing>
      </w:r>
    </w:p>
    <w:p>
      <w:pPr>
        <w:pStyle w:val="Caption"/>
        <w:keepNext/>
      </w:pPr>
      <w:r>
        <w:t>图示 0407  原资料第 2 页</w:t>
      </w:r>
    </w:p>
    <w:p>
      <w:pPr>
        <w:spacing w:after="120"/>
        <w:jc w:val="center"/>
      </w:pPr>
      <w:r>
        <w:drawing>
          <wp:inline xmlns:a="http://schemas.openxmlformats.org/drawingml/2006/main" xmlns:pic="http://schemas.openxmlformats.org/drawingml/2006/picture">
            <wp:extent cx="1948566" cy="7020000"/>
            <wp:docPr id="134" name="Picture 134"/>
            <wp:cNvGraphicFramePr>
              <a:graphicFrameLocks noChangeAspect="1"/>
            </wp:cNvGraphicFramePr>
            <a:graphic>
              <a:graphicData uri="http://schemas.openxmlformats.org/drawingml/2006/picture">
                <pic:pic>
                  <pic:nvPicPr>
                    <pic:cNvPr id="0" name="0407_2.png"/>
                    <pic:cNvPicPr/>
                  </pic:nvPicPr>
                  <pic:blipFill>
                    <a:blip r:embed="rId144"/>
                    <a:stretch>
                      <a:fillRect/>
                    </a:stretch>
                  </pic:blipFill>
                  <pic:spPr>
                    <a:xfrm>
                      <a:off x="0" y="0"/>
                      <a:ext cx="1948566" cy="7020000"/>
                    </a:xfrm>
                    <a:prstGeom prst="rect"/>
                  </pic:spPr>
                </pic:pic>
              </a:graphicData>
            </a:graphic>
          </wp:inline>
        </w:drawing>
      </w:r>
    </w:p>
    <w:p>
      <w:pPr>
        <w:keepNext/>
      </w:pPr>
      <w:r>
        <w:t>原始电子表格附件 酒吧工资表.xls</w:t>
      </w:r>
    </w:p>
    <w:p>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17" type="#_x0000_t75" style="width:38pt;height:38pt">
            <v:imagedata r:id="rId10" o:title="酒吧工资表.xls"/>
          </v:shape>
          <o:OLEObject Type="Embed" ProgID="Package" ShapeID="_x0000_i2017" DrawAspect="Icon" ObjectID="_200017" r:id="excelFile17"/>
        </w:object>
      </w:r>
    </w:p>
    <w:p>
      <w:bookmarkStart w:id="408" w:name="src0408"/>
      <w:pPr>
        <w:pStyle w:val="Heading2"/>
      </w:pPr>
      <w:r>
        <w:t>0408 酒吧日提成统计表.xls</w:t>
      </w:r>
      <w:bookmarkEnd w:id="408"/>
    </w:p>
    <w:p>
      <w:pPr>
        <w:pStyle w:val="Heading3"/>
      </w:pPr>
      <w:r>
        <w:t>逐单元格内容与公式</w:t>
      </w:r>
    </w:p>
    <w:p>
      <w:pPr>
        <w:pStyle w:val="Heading3"/>
      </w:pPr>
      <w:r>
        <w:t>工作表 1日  状态 visible</w:t>
      </w:r>
    </w:p>
    <w:p>
      <w:r>
        <w:rPr>
          <w:sz w:val="19"/>
        </w:rPr>
        <w:t xml:space="preserve">合并单元格 A41:P41</w:t>
      </w:r>
    </w:p>
    <w:p>
      <w:r>
        <w:rPr>
          <w:sz w:val="19"/>
        </w:rPr>
        <w:t xml:space="preserve">A1 = 工号</w:t>
      </w:r>
    </w:p>
    <w:p>
      <w:r>
        <w:rPr>
          <w:sz w:val="19"/>
        </w:rPr>
        <w:t xml:space="preserve">B1 =       项目       服务员</w:t>
      </w:r>
    </w:p>
    <w:p>
      <w:r>
        <w:rPr>
          <w:sz w:val="19"/>
        </w:rPr>
        <w:t xml:space="preserve">C1 = 果盘大*20</w:t>
      </w:r>
    </w:p>
    <w:p>
      <w:r>
        <w:rPr>
          <w:sz w:val="19"/>
        </w:rPr>
        <w:t xml:space="preserve">D1 = 果盘中*10</w:t>
      </w:r>
    </w:p>
    <w:p>
      <w:r>
        <w:rPr>
          <w:sz w:val="19"/>
        </w:rPr>
        <w:t xml:space="preserve">E1 = 香槟</w:t>
      </w:r>
    </w:p>
    <w:p>
      <w:r>
        <w:rPr>
          <w:sz w:val="19"/>
        </w:rPr>
        <w:t xml:space="preserve">F1 = 小吃</w:t>
      </w:r>
    </w:p>
    <w:p>
      <w:r>
        <w:rPr>
          <w:sz w:val="19"/>
        </w:rPr>
        <w:t xml:space="preserve">G1 = 酒水2%</w:t>
      </w:r>
    </w:p>
    <w:p>
      <w:r>
        <w:rPr>
          <w:sz w:val="19"/>
        </w:rPr>
        <w:t xml:space="preserve">H1 = 会员卡8%</w:t>
      </w:r>
    </w:p>
    <w:p>
      <w:r>
        <w:rPr>
          <w:sz w:val="19"/>
        </w:rPr>
        <w:t xml:space="preserve">I1 = 订房15%</w:t>
      </w:r>
    </w:p>
    <w:p>
      <w:r>
        <w:rPr>
          <w:sz w:val="19"/>
        </w:rPr>
        <w:t xml:space="preserve">J1 = 总计</w:t>
      </w:r>
    </w:p>
    <w:p>
      <w:r>
        <w:rPr>
          <w:sz w:val="19"/>
        </w:rPr>
        <w:t xml:space="preserve">L1 =        项目       营销员</w:t>
      </w:r>
    </w:p>
    <w:p>
      <w:r>
        <w:rPr>
          <w:sz w:val="19"/>
        </w:rPr>
        <w:t xml:space="preserve">M1 = 鸡尾酒</w:t>
      </w:r>
    </w:p>
    <w:p>
      <w:r>
        <w:rPr>
          <w:sz w:val="19"/>
        </w:rPr>
        <w:t xml:space="preserve">N1 = 订房15%</w:t>
      </w:r>
    </w:p>
    <w:p>
      <w:r>
        <w:rPr>
          <w:sz w:val="19"/>
        </w:rPr>
        <w:t xml:space="preserve">O1 = 会员卡8%</w:t>
      </w:r>
    </w:p>
    <w:p>
      <w:r>
        <w:rPr>
          <w:sz w:val="19"/>
        </w:rPr>
        <w:t xml:space="preserve">P1 = 总计</w:t>
      </w:r>
    </w:p>
    <w:p>
      <w:r>
        <w:rPr>
          <w:sz w:val="19"/>
        </w:rPr>
        <w:t xml:space="preserve">Q1 = 香槟</w:t>
      </w:r>
    </w:p>
    <w:p>
      <w:r>
        <w:rPr>
          <w:sz w:val="19"/>
        </w:rPr>
        <w:t xml:space="preserve">R1 = 小吃</w:t>
      </w:r>
    </w:p>
    <w:p>
      <w:r>
        <w:rPr>
          <w:sz w:val="19"/>
        </w:rPr>
        <w:t xml:space="preserve">A2 = 001</w:t>
      </w:r>
    </w:p>
    <w:p>
      <w:r>
        <w:rPr>
          <w:sz w:val="19"/>
        </w:rPr>
        <w:t xml:space="preserve">B2 = 1</w:t>
      </w:r>
    </w:p>
    <w:p>
      <w:r>
        <w:rPr>
          <w:sz w:val="19"/>
        </w:rPr>
        <w:t xml:space="preserve">C2 = 1</w:t>
      </w:r>
    </w:p>
    <w:p>
      <w:r>
        <w:rPr>
          <w:sz w:val="19"/>
        </w:rPr>
        <w:t xml:space="preserve">D2 = 1</w:t>
      </w:r>
    </w:p>
    <w:p>
      <w:r>
        <w:rPr>
          <w:sz w:val="19"/>
        </w:rPr>
        <w:t xml:space="preserve">G2 = 1000</w:t>
      </w:r>
    </w:p>
    <w:p>
      <w:r>
        <w:rPr>
          <w:sz w:val="19"/>
        </w:rPr>
        <w:t xml:space="preserve">H2 = 1000</w:t>
      </w:r>
    </w:p>
    <w:p>
      <w:r>
        <w:rPr>
          <w:sz w:val="19"/>
        </w:rPr>
        <w:t xml:space="preserve">I2 = 1000</w:t>
      </w:r>
    </w:p>
    <w:p>
      <w:r>
        <w:rPr>
          <w:sz w:val="19"/>
        </w:rPr>
        <w:t xml:space="preserve">J2 = =SUM(C2,D2,G2*0.02,H2*0.08,I2*0.15)L2 = A N2 = 1000 P2 = =SUM(M2,N2*0.15,O2*0.08)</w:t>
      </w:r>
    </w:p>
    <w:p>
      <w:r>
        <w:rPr>
          <w:sz w:val="19"/>
        </w:rPr>
        <w:t xml:space="preserve">A3 = 002</w:t>
      </w:r>
    </w:p>
    <w:p>
      <w:r>
        <w:rPr>
          <w:sz w:val="19"/>
        </w:rPr>
        <w:t xml:space="preserve">B3 = 2</w:t>
      </w:r>
    </w:p>
    <w:p>
      <w:r>
        <w:rPr>
          <w:sz w:val="19"/>
        </w:rPr>
        <w:t xml:space="preserve">J3 = =SUM(C3,D3,G3*0.02,H3*0.08,I3*0.15)L3 = B P3 = =SUM(M3,N3*0.15,O3*0.08)</w:t>
      </w:r>
    </w:p>
    <w:p>
      <w:r>
        <w:rPr>
          <w:sz w:val="19"/>
        </w:rPr>
        <w:t xml:space="preserve">A4 = 003</w:t>
      </w:r>
    </w:p>
    <w:p>
      <w:r>
        <w:rPr>
          <w:sz w:val="19"/>
        </w:rPr>
        <w:t xml:space="preserve">B4 = 3</w:t>
      </w:r>
    </w:p>
    <w:p>
      <w:r>
        <w:rPr>
          <w:sz w:val="19"/>
        </w:rPr>
        <w:t xml:space="preserve">J4 = =SUM(C4,D4,G4*0.02,H4*0.08,I4*0.15)L4 = C P4 = =SUM(M4,N4*0.15,O4*0.08)</w:t>
      </w:r>
    </w:p>
    <w:p>
      <w:r>
        <w:rPr>
          <w:sz w:val="19"/>
        </w:rPr>
        <w:t xml:space="preserve">A5 = 004</w:t>
      </w:r>
    </w:p>
    <w:p>
      <w:r>
        <w:rPr>
          <w:sz w:val="19"/>
        </w:rPr>
        <w:t xml:space="preserve">B5 = 4</w:t>
      </w:r>
    </w:p>
    <w:p>
      <w:r>
        <w:rPr>
          <w:sz w:val="19"/>
        </w:rPr>
        <w:t xml:space="preserve">J5 = =SUM(C5,D5,G5*0.02,H5*0.08,I5*0.15)L5 = D P5 = =SUM(M5,N5*0.15,O5*0.08)</w:t>
      </w:r>
    </w:p>
    <w:p>
      <w:r>
        <w:rPr>
          <w:sz w:val="19"/>
        </w:rPr>
        <w:t xml:space="preserve">A6 = 005</w:t>
      </w:r>
    </w:p>
    <w:p>
      <w:r>
        <w:rPr>
          <w:sz w:val="19"/>
        </w:rPr>
        <w:t xml:space="preserve">B6 = 5</w:t>
      </w:r>
    </w:p>
    <w:p>
      <w:r>
        <w:rPr>
          <w:sz w:val="19"/>
        </w:rPr>
        <w:t xml:space="preserve">J6 = =SUM(C6,D6,G6*0.02,H6*0.08,I6*0.15)L6 = A P6 = =SUM(M6,N6*0.15,O6*0.08)</w:t>
      </w:r>
    </w:p>
    <w:p>
      <w:r>
        <w:rPr>
          <w:sz w:val="19"/>
        </w:rPr>
        <w:t xml:space="preserve">A7 = 006</w:t>
      </w:r>
    </w:p>
    <w:p>
      <w:r>
        <w:rPr>
          <w:sz w:val="19"/>
        </w:rPr>
        <w:t xml:space="preserve">B7 = 6</w:t>
      </w:r>
    </w:p>
    <w:p>
      <w:r>
        <w:rPr>
          <w:sz w:val="19"/>
        </w:rPr>
        <w:t xml:space="preserve">J7 = =SUM(C7,D7,G7*0.02,H7*0.08,I7*0.15)L7 = B P7 = =SUM(M7,N7*0.15,O7*0.08)</w:t>
      </w:r>
    </w:p>
    <w:p>
      <w:r>
        <w:rPr>
          <w:sz w:val="19"/>
        </w:rPr>
        <w:t xml:space="preserve">A8 = 007</w:t>
      </w:r>
    </w:p>
    <w:p>
      <w:r>
        <w:rPr>
          <w:sz w:val="19"/>
        </w:rPr>
        <w:t xml:space="preserve">B8 = 7</w:t>
      </w:r>
    </w:p>
    <w:p>
      <w:r>
        <w:rPr>
          <w:sz w:val="19"/>
        </w:rPr>
        <w:t xml:space="preserve">J8 = =SUM(C8,D8,G8*0.02,H8*0.08,I8*0.15)L8 = C P8 = =SUM(M8,N8*0.15,O8*0.08)</w:t>
      </w:r>
    </w:p>
    <w:p>
      <w:r>
        <w:rPr>
          <w:sz w:val="19"/>
        </w:rPr>
        <w:t xml:space="preserve">A9 = 008</w:t>
      </w:r>
    </w:p>
    <w:p>
      <w:r>
        <w:rPr>
          <w:sz w:val="19"/>
        </w:rPr>
        <w:t xml:space="preserve">B9 = 8</w:t>
      </w:r>
    </w:p>
    <w:p>
      <w:r>
        <w:rPr>
          <w:sz w:val="19"/>
        </w:rPr>
        <w:t xml:space="preserve">J9 = =SUM(C9,D9,G9*0.02,H9*0.08,I9*0.15)L9 = D P9 = =SUM(M9,N9*0.15,O9*0.08)</w:t>
      </w:r>
    </w:p>
    <w:p>
      <w:r>
        <w:rPr>
          <w:sz w:val="19"/>
        </w:rPr>
        <w:t xml:space="preserve">A10 = 009</w:t>
      </w:r>
    </w:p>
    <w:p>
      <w:r>
        <w:rPr>
          <w:sz w:val="19"/>
        </w:rPr>
        <w:t xml:space="preserve">B10 = 9</w:t>
      </w:r>
    </w:p>
    <w:p>
      <w:r>
        <w:rPr>
          <w:sz w:val="19"/>
        </w:rPr>
        <w:t xml:space="preserve">J10 = =SUM(C10,D10,G10*0.02,H10*0.08,I10*0.15)L10 = A P10 = =SUM(M10,N10*0.15,O10*0.08)</w:t>
      </w:r>
    </w:p>
    <w:p>
      <w:r>
        <w:rPr>
          <w:sz w:val="19"/>
        </w:rPr>
        <w:t xml:space="preserve">A11 = 010</w:t>
      </w:r>
    </w:p>
    <w:p>
      <w:r>
        <w:rPr>
          <w:sz w:val="19"/>
        </w:rPr>
        <w:t xml:space="preserve">B11 = 10</w:t>
      </w:r>
    </w:p>
    <w:p>
      <w:r>
        <w:rPr>
          <w:sz w:val="19"/>
        </w:rPr>
        <w:t xml:space="preserve">J11 = =SUM(C11,D11,G11*0.02,H11*0.08,I11*0.15)L11 = B P11 = =SUM(M11,N11*0.15,O11*0.08)</w:t>
      </w:r>
    </w:p>
    <w:p>
      <w:r>
        <w:rPr>
          <w:sz w:val="19"/>
        </w:rPr>
        <w:t xml:space="preserve">A12 = 011</w:t>
      </w:r>
    </w:p>
    <w:p>
      <w:r>
        <w:rPr>
          <w:sz w:val="19"/>
        </w:rPr>
        <w:t xml:space="preserve">B12 = 11</w:t>
      </w:r>
    </w:p>
    <w:p>
      <w:r>
        <w:rPr>
          <w:sz w:val="19"/>
        </w:rPr>
        <w:t xml:space="preserve">J12 = =SUM(C12,D12,G12*0.02,H12*0.08,I12*0.15)L12 = C P12 = =SUM(M12,N12*0.15,O12*0.08)</w:t>
      </w:r>
    </w:p>
    <w:p>
      <w:r>
        <w:rPr>
          <w:sz w:val="19"/>
        </w:rPr>
        <w:t xml:space="preserve">A13 = 012</w:t>
      </w:r>
    </w:p>
    <w:p>
      <w:r>
        <w:rPr>
          <w:sz w:val="19"/>
        </w:rPr>
        <w:t xml:space="preserve">B13 = 12</w:t>
      </w:r>
    </w:p>
    <w:p>
      <w:r>
        <w:rPr>
          <w:sz w:val="19"/>
        </w:rPr>
        <w:t xml:space="preserve">J13 = =SUM(C13,D13,G13*0.02,H13*0.08,I13*0.15)L13 = D P13 = =SUM(M13,N13*0.15,O13*0.08)</w:t>
      </w:r>
    </w:p>
    <w:p>
      <w:r>
        <w:rPr>
          <w:sz w:val="19"/>
        </w:rPr>
        <w:t xml:space="preserve">A14 = 013</w:t>
      </w:r>
    </w:p>
    <w:p>
      <w:r>
        <w:rPr>
          <w:sz w:val="19"/>
        </w:rPr>
        <w:t xml:space="preserve">B14 = 13</w:t>
      </w:r>
    </w:p>
    <w:p>
      <w:r>
        <w:rPr>
          <w:sz w:val="19"/>
        </w:rPr>
        <w:t xml:space="preserve">J14 = =SUM(C14,D14,G14*0.02,H14*0.08,I14*0.15)L14 = A P14 = =SUM(M14,N14*0.15,O14*0.08)</w:t>
      </w:r>
    </w:p>
    <w:p>
      <w:r>
        <w:rPr>
          <w:sz w:val="19"/>
        </w:rPr>
        <w:t xml:space="preserve">A15 = 014</w:t>
      </w:r>
    </w:p>
    <w:p>
      <w:r>
        <w:rPr>
          <w:sz w:val="19"/>
        </w:rPr>
        <w:t xml:space="preserve">B15 = 14</w:t>
      </w:r>
    </w:p>
    <w:p>
      <w:r>
        <w:rPr>
          <w:sz w:val="19"/>
        </w:rPr>
        <w:t xml:space="preserve">J15 = =SUM(C15,D15,G15*0.02,H15*0.08,I15*0.15)L15 = B P15 = =SUM(M15,N15*0.15,O15*0.08)</w:t>
      </w:r>
    </w:p>
    <w:p>
      <w:r>
        <w:rPr>
          <w:sz w:val="19"/>
        </w:rPr>
        <w:t xml:space="preserve">A16 = 015</w:t>
      </w:r>
    </w:p>
    <w:p>
      <w:r>
        <w:rPr>
          <w:sz w:val="19"/>
        </w:rPr>
        <w:t xml:space="preserve">B16 = 15</w:t>
      </w:r>
    </w:p>
    <w:p>
      <w:r>
        <w:rPr>
          <w:sz w:val="19"/>
        </w:rPr>
        <w:t xml:space="preserve">J16 = =SUM(C16,D16,G16*0.02,H16*0.08,I16*0.15)L16 = C P16 = =SUM(M16,N16*0.15,O16*0.08)</w:t>
      </w:r>
    </w:p>
    <w:p>
      <w:r>
        <w:rPr>
          <w:sz w:val="19"/>
        </w:rPr>
        <w:t xml:space="preserve">A17 = 016</w:t>
      </w:r>
    </w:p>
    <w:p>
      <w:r>
        <w:rPr>
          <w:sz w:val="19"/>
        </w:rPr>
        <w:t xml:space="preserve">B17 = 16</w:t>
      </w:r>
    </w:p>
    <w:p>
      <w:r>
        <w:rPr>
          <w:sz w:val="19"/>
        </w:rPr>
        <w:t xml:space="preserve">J17 = =SUM(C17,D17,G17*0.02,H17*0.08,I17*0.15)L17 = D P17 = =SUM(M17,N17*0.15,O17*0.08)</w:t>
      </w:r>
    </w:p>
    <w:p>
      <w:r>
        <w:rPr>
          <w:sz w:val="19"/>
        </w:rPr>
        <w:t xml:space="preserve">A18 = 017</w:t>
      </w:r>
    </w:p>
    <w:p>
      <w:r>
        <w:rPr>
          <w:sz w:val="19"/>
        </w:rPr>
        <w:t xml:space="preserve">B18 = 17</w:t>
      </w:r>
    </w:p>
    <w:p>
      <w:r>
        <w:rPr>
          <w:sz w:val="19"/>
        </w:rPr>
        <w:t xml:space="preserve">J18 = =SUM(C18,D18,G18*0.02,H18*0.08,I18*0.15)L18 = A P18 = =SUM(M18,N18*0.15,O18*0.08)</w:t>
      </w:r>
    </w:p>
    <w:p>
      <w:r>
        <w:rPr>
          <w:sz w:val="19"/>
        </w:rPr>
        <w:t xml:space="preserve">A19 = 018</w:t>
      </w:r>
    </w:p>
    <w:p>
      <w:r>
        <w:rPr>
          <w:sz w:val="19"/>
        </w:rPr>
        <w:t xml:space="preserve">B19 = 18</w:t>
      </w:r>
    </w:p>
    <w:p>
      <w:r>
        <w:rPr>
          <w:sz w:val="19"/>
        </w:rPr>
        <w:t xml:space="preserve">J19 = =SUM(C19,D19,G19*0.02,H19*0.08,I19*0.15)L19 = B P19 = =SUM(M19,N19*0.15,O19*0.08)</w:t>
      </w:r>
    </w:p>
    <w:p>
      <w:r>
        <w:rPr>
          <w:sz w:val="19"/>
        </w:rPr>
        <w:t xml:space="preserve">A20 = 019</w:t>
      </w:r>
    </w:p>
    <w:p>
      <w:r>
        <w:rPr>
          <w:sz w:val="19"/>
        </w:rPr>
        <w:t xml:space="preserve">B20 = 19</w:t>
      </w:r>
    </w:p>
    <w:p>
      <w:r>
        <w:rPr>
          <w:sz w:val="19"/>
        </w:rPr>
        <w:t xml:space="preserve">J20 = =SUM(C20,D20,G20*0.02,H20*0.08,I20*0.15)P20 = =SUM(M20,N20*0.15,O20*0.08)</w:t>
      </w:r>
    </w:p>
    <w:p>
      <w:r>
        <w:rPr>
          <w:sz w:val="19"/>
        </w:rPr>
        <w:t xml:space="preserve">A21 = 020</w:t>
      </w:r>
    </w:p>
    <w:p>
      <w:r>
        <w:rPr>
          <w:sz w:val="19"/>
        </w:rPr>
        <w:t xml:space="preserve">B21 = 20</w:t>
      </w:r>
    </w:p>
    <w:p>
      <w:r>
        <w:rPr>
          <w:sz w:val="19"/>
        </w:rPr>
        <w:t xml:space="preserve">J21 = =SUM(C21,D21,G21*0.02,H21*0.08,I21*0.15)P21 = =SUM(M21,N21*0.15,O21*0.08)</w:t>
      </w:r>
    </w:p>
    <w:p>
      <w:r>
        <w:rPr>
          <w:sz w:val="19"/>
        </w:rPr>
        <w:t xml:space="preserve">A22 = 021</w:t>
      </w:r>
    </w:p>
    <w:p>
      <w:r>
        <w:rPr>
          <w:sz w:val="19"/>
        </w:rPr>
        <w:t xml:space="preserve">B22 = 21</w:t>
      </w:r>
    </w:p>
    <w:p>
      <w:r>
        <w:rPr>
          <w:sz w:val="19"/>
        </w:rPr>
        <w:t xml:space="preserve">J22 = =SUM(C22,D22,G22*0.02,H22*0.08,I22*0.15)P22 = =SUM(M22,N22*0.15,O22*0.08)</w:t>
      </w:r>
    </w:p>
    <w:p>
      <w:r>
        <w:rPr>
          <w:sz w:val="19"/>
        </w:rPr>
        <w:t xml:space="preserve">A23 = 022</w:t>
      </w:r>
    </w:p>
    <w:p>
      <w:r>
        <w:rPr>
          <w:sz w:val="19"/>
        </w:rPr>
        <w:t xml:space="preserve">B23 = 22</w:t>
      </w:r>
    </w:p>
    <w:p>
      <w:r>
        <w:rPr>
          <w:sz w:val="19"/>
        </w:rPr>
        <w:t xml:space="preserve">J23 = =SUM(C23,D23,G23*0.02,H23*0.08,I23*0.15)P23 = =SUM(M23,N23*0.15,O23*0.08)</w:t>
      </w:r>
    </w:p>
    <w:p>
      <w:r>
        <w:rPr>
          <w:sz w:val="19"/>
        </w:rPr>
        <w:t xml:space="preserve">A24 = 023</w:t>
      </w:r>
    </w:p>
    <w:p>
      <w:r>
        <w:rPr>
          <w:sz w:val="19"/>
        </w:rPr>
        <w:t xml:space="preserve">B24 = 23</w:t>
      </w:r>
    </w:p>
    <w:p>
      <w:r>
        <w:rPr>
          <w:sz w:val="19"/>
        </w:rPr>
        <w:t xml:space="preserve">J24 = =SUM(C24,D24,G24*0.02,H24*0.08,I24*0.15)P24 = =SUM(M24,N24*0.15,O24*0.08)</w:t>
      </w:r>
    </w:p>
    <w:p>
      <w:r>
        <w:rPr>
          <w:sz w:val="19"/>
        </w:rPr>
        <w:t xml:space="preserve">A25 = 024</w:t>
      </w:r>
    </w:p>
    <w:p>
      <w:r>
        <w:rPr>
          <w:sz w:val="19"/>
        </w:rPr>
        <w:t xml:space="preserve">B25 = 24</w:t>
      </w:r>
    </w:p>
    <w:p>
      <w:r>
        <w:rPr>
          <w:sz w:val="19"/>
        </w:rPr>
        <w:t xml:space="preserve">J25 = =SUM(C25,D25,G25*0.02,H25*0.08,I25*0.15)P25 = =SUM(M25,N25*0.15,O25*0.08)</w:t>
      </w:r>
    </w:p>
    <w:p>
      <w:r>
        <w:rPr>
          <w:sz w:val="19"/>
        </w:rPr>
        <w:t xml:space="preserve">A26 = 025</w:t>
      </w:r>
    </w:p>
    <w:p>
      <w:r>
        <w:rPr>
          <w:sz w:val="19"/>
        </w:rPr>
        <w:t xml:space="preserve">B26 = 25</w:t>
      </w:r>
    </w:p>
    <w:p>
      <w:r>
        <w:rPr>
          <w:sz w:val="19"/>
        </w:rPr>
        <w:t xml:space="preserve">J26 = =SUM(C26,D26,G26*0.02,H26*0.08,I26*0.15)L26 = AE M26 = 鸡尾酒N26 = 订房15%O26 = 会员卡8%P26 = 总计</w:t>
      </w:r>
    </w:p>
    <w:p>
      <w:r>
        <w:rPr>
          <w:sz w:val="19"/>
        </w:rPr>
        <w:t xml:space="preserve">A27 = 027</w:t>
      </w:r>
    </w:p>
    <w:p>
      <w:r>
        <w:rPr>
          <w:sz w:val="19"/>
        </w:rPr>
        <w:t xml:space="preserve">J27 = =SUM(C27,D27,G27*0.02,H27*0.08,I27*0.15)L27 = 怡宝P27 = =SUM(M27,N27*0.15,O27*0.08)</w:t>
      </w:r>
    </w:p>
    <w:p>
      <w:r>
        <w:rPr>
          <w:sz w:val="19"/>
        </w:rPr>
        <w:t xml:space="preserve">A28 = 028</w:t>
      </w:r>
    </w:p>
    <w:p>
      <w:r>
        <w:rPr>
          <w:sz w:val="19"/>
        </w:rPr>
        <w:t xml:space="preserve">J28 = =SUM(C28,D28,G28*0.02,H28*0.08,I28*0.15)L28 = 小可P28 = =SUM(M28,N28*0.15,O28*0.08)</w:t>
      </w:r>
    </w:p>
    <w:p>
      <w:r>
        <w:rPr>
          <w:sz w:val="19"/>
        </w:rPr>
        <w:t xml:space="preserve">A29 = 029</w:t>
      </w:r>
    </w:p>
    <w:p>
      <w:r>
        <w:rPr>
          <w:sz w:val="19"/>
        </w:rPr>
        <w:t xml:space="preserve">J29 = =SUM(C29,D29,G29*0.02,H29*0.08,I29*0.15)L29 = 燕子P29 = =SUM(M29,N29*0.15,O29*0.08)</w:t>
      </w:r>
    </w:p>
    <w:p>
      <w:r>
        <w:rPr>
          <w:sz w:val="19"/>
        </w:rPr>
        <w:t xml:space="preserve">A30 = 030</w:t>
      </w:r>
    </w:p>
    <w:p>
      <w:r>
        <w:rPr>
          <w:sz w:val="19"/>
        </w:rPr>
        <w:t xml:space="preserve">J30 = =SUM(C30,D30,G30*0.02,H30*0.08,I30*0.15)L30 = 菲菲P30 = =SUM(M30,N30*0.15,O30*0.08)</w:t>
      </w:r>
    </w:p>
    <w:p>
      <w:r>
        <w:rPr>
          <w:sz w:val="19"/>
        </w:rPr>
        <w:t xml:space="preserve">A31 = 031</w:t>
      </w:r>
    </w:p>
    <w:p>
      <w:r>
        <w:rPr>
          <w:sz w:val="19"/>
        </w:rPr>
        <w:t xml:space="preserve">J31 = =SUM(C31,D31,G31*0.02,H31*0.08,I31*0.15)P31 = =SUM(M31,N31*0.15,O31*0.08)</w:t>
      </w:r>
    </w:p>
    <w:p>
      <w:r>
        <w:rPr>
          <w:sz w:val="19"/>
        </w:rPr>
        <w:t xml:space="preserve">A32 = 032</w:t>
      </w:r>
    </w:p>
    <w:p>
      <w:r>
        <w:rPr>
          <w:sz w:val="19"/>
        </w:rPr>
        <w:t xml:space="preserve">J32 = =SUM(C32,D32,G32*0.02,H32*0.08,I32*0.15)P32 = =SUM(M32,N32*0.15,O32*0.08)</w:t>
      </w:r>
    </w:p>
    <w:p>
      <w:r>
        <w:rPr>
          <w:sz w:val="19"/>
        </w:rPr>
        <w:t xml:space="preserve">A33 = 033</w:t>
      </w:r>
    </w:p>
    <w:p>
      <w:r>
        <w:rPr>
          <w:sz w:val="19"/>
        </w:rPr>
        <w:t xml:space="preserve">J33 = =SUM(C33,D33,G33*0.02,H33*0.08,I33*0.15)L33 = 领舞M33 = 其他N33 = 订房15%O33 = 会员卡8%P33 = 总计</w:t>
      </w:r>
    </w:p>
    <w:p>
      <w:r>
        <w:rPr>
          <w:sz w:val="19"/>
        </w:rPr>
        <w:t xml:space="preserve">A34 = 034</w:t>
      </w:r>
    </w:p>
    <w:p>
      <w:r>
        <w:rPr>
          <w:sz w:val="19"/>
        </w:rPr>
        <w:t xml:space="preserve">J34 = =SUM(C34,D34,G34*0.02,H34*0.08,I34*0.15)L34 = 君君P34 = =SUM(M34,N34*0.15,O34*0.08)</w:t>
      </w:r>
    </w:p>
    <w:p>
      <w:r>
        <w:rPr>
          <w:sz w:val="19"/>
        </w:rPr>
        <w:t xml:space="preserve">A35 = 035</w:t>
      </w:r>
    </w:p>
    <w:p>
      <w:r>
        <w:rPr>
          <w:sz w:val="19"/>
        </w:rPr>
        <w:t xml:space="preserve">J35 = =SUM(C35,D35,G35*0.02,H35*0.08,I35*0.15)P35 = =SUM(M35,N35*0.15,O35*0.08)</w:t>
      </w:r>
    </w:p>
    <w:p>
      <w:r>
        <w:rPr>
          <w:sz w:val="19"/>
        </w:rPr>
        <w:t xml:space="preserve">A36 = 036</w:t>
      </w:r>
    </w:p>
    <w:p>
      <w:r>
        <w:rPr>
          <w:sz w:val="19"/>
        </w:rPr>
        <w:t xml:space="preserve">J36 = =SUM(C36,D36,G36*0.02,H36*0.08,I36*0.15)P36 = =SUM(M36,N36*0.15,O36*0.08)</w:t>
      </w:r>
    </w:p>
    <w:p>
      <w:r>
        <w:rPr>
          <w:sz w:val="19"/>
        </w:rPr>
        <w:t xml:space="preserve">A37 = 037</w:t>
      </w:r>
    </w:p>
    <w:p>
      <w:r>
        <w:rPr>
          <w:sz w:val="19"/>
        </w:rPr>
        <w:t xml:space="preserve">J37 = =SUM(C37,D37,G37*0.02,H37*0.08,I37*0.15)P37 = =SUM(M37,N37*0.15,O37*0.08)</w:t>
      </w:r>
    </w:p>
    <w:p>
      <w:r>
        <w:rPr>
          <w:sz w:val="19"/>
        </w:rPr>
        <w:t xml:space="preserve">A38 = 038</w:t>
      </w:r>
    </w:p>
    <w:p>
      <w:r>
        <w:rPr>
          <w:sz w:val="19"/>
        </w:rPr>
        <w:t xml:space="preserve">J38 = =SUM(C38,D38,G38*0.02,H38*0.08,I38*0.15)P38 = =SUM(M38,N38*0.15,O38*0.08)</w:t>
      </w:r>
    </w:p>
    <w:p>
      <w:r>
        <w:rPr>
          <w:sz w:val="19"/>
        </w:rPr>
        <w:t xml:space="preserve">A39 = 总计</w:t>
      </w:r>
    </w:p>
    <w:p>
      <w:r>
        <w:rPr>
          <w:sz w:val="19"/>
        </w:rPr>
        <w:t xml:space="preserve">C39 = =SUM(C2:C26)</w:t>
      </w:r>
    </w:p>
    <w:p>
      <w:r>
        <w:rPr>
          <w:sz w:val="19"/>
        </w:rPr>
        <w:t xml:space="preserve">D39 = =SUM(D2:D26)</w:t>
      </w:r>
    </w:p>
    <w:p>
      <w:r>
        <w:rPr>
          <w:sz w:val="19"/>
        </w:rPr>
        <w:t xml:space="preserve">E39 = =SUM(E2:E26)</w:t>
      </w:r>
    </w:p>
    <w:p>
      <w:r>
        <w:rPr>
          <w:sz w:val="19"/>
        </w:rPr>
        <w:t xml:space="preserve">F39 = =SUM(F2:F26)</w:t>
      </w:r>
    </w:p>
    <w:p>
      <w:r>
        <w:rPr>
          <w:sz w:val="19"/>
        </w:rPr>
        <w:t xml:space="preserve">G39 = =SUM(G2:G26)</w:t>
      </w:r>
    </w:p>
    <w:p>
      <w:r>
        <w:rPr>
          <w:sz w:val="19"/>
        </w:rPr>
        <w:t xml:space="preserve">H39 = =SUM(H2:H26)</w:t>
      </w:r>
    </w:p>
    <w:p>
      <w:r>
        <w:rPr>
          <w:sz w:val="19"/>
        </w:rPr>
        <w:t xml:space="preserve">I39 = =SUM(I2:I26)</w:t>
      </w:r>
    </w:p>
    <w:p>
      <w:r>
        <w:rPr>
          <w:sz w:val="19"/>
        </w:rPr>
        <w:t xml:space="preserve">J39 = =SUM(J2:J26)</w:t>
      </w:r>
    </w:p>
    <w:p>
      <w:r>
        <w:rPr>
          <w:sz w:val="19"/>
        </w:rPr>
        <w:t xml:space="preserve">N39 = =SUM(N2:N26)</w:t>
      </w:r>
    </w:p>
    <w:p>
      <w:r>
        <w:rPr>
          <w:sz w:val="19"/>
        </w:rPr>
        <w:t xml:space="preserve">O39 = =SUM(O2:O26)</w:t>
      </w:r>
    </w:p>
    <w:p>
      <w:r>
        <w:rPr>
          <w:sz w:val="19"/>
        </w:rPr>
        <w:t xml:space="preserve">P39 = =SUM(P2:P26)</w:t>
      </w:r>
    </w:p>
    <w:p>
      <w:r>
        <w:rPr>
          <w:sz w:val="19"/>
        </w:rPr>
        <w:t xml:space="preserve">Q39 = =SUM(Q2:Q38)</w:t>
      </w:r>
    </w:p>
    <w:p>
      <w:r>
        <w:rPr>
          <w:sz w:val="19"/>
        </w:rPr>
        <w:t xml:space="preserve">R39 = =SUM(R2:R38)</w:t>
      </w:r>
    </w:p>
    <w:p>
      <w:r>
        <w:rPr>
          <w:sz w:val="19"/>
        </w:rPr>
        <w:t xml:space="preserve">A41 = 制表：施敏                                              填表：                            经理：</w:t>
      </w:r>
    </w:p>
    <w:p>
      <w:pPr>
        <w:pStyle w:val="Heading3"/>
      </w:pPr>
      <w:r>
        <w:t>工作表 2日  状态 visible</w:t>
      </w:r>
    </w:p>
    <w:p>
      <w:r>
        <w:rPr>
          <w:sz w:val="19"/>
        </w:rPr>
        <w:t xml:space="preserve">合并单元格 A41:P41</w:t>
      </w:r>
    </w:p>
    <w:p>
      <w:r>
        <w:rPr>
          <w:sz w:val="19"/>
        </w:rPr>
        <w:t xml:space="preserve">A1 = 工号</w:t>
      </w:r>
    </w:p>
    <w:p>
      <w:r>
        <w:rPr>
          <w:sz w:val="19"/>
        </w:rPr>
        <w:t xml:space="preserve">B1 =       项目       服务员</w:t>
      </w:r>
    </w:p>
    <w:p>
      <w:r>
        <w:rPr>
          <w:sz w:val="19"/>
        </w:rPr>
        <w:t xml:space="preserve">C1 = 果盘大*20</w:t>
      </w:r>
    </w:p>
    <w:p>
      <w:r>
        <w:rPr>
          <w:sz w:val="19"/>
        </w:rPr>
        <w:t xml:space="preserve">D1 = 果盘中*10</w:t>
      </w:r>
    </w:p>
    <w:p>
      <w:r>
        <w:rPr>
          <w:sz w:val="19"/>
        </w:rPr>
        <w:t xml:space="preserve">E1 = 香槟</w:t>
      </w:r>
    </w:p>
    <w:p>
      <w:r>
        <w:rPr>
          <w:sz w:val="19"/>
        </w:rPr>
        <w:t xml:space="preserve">F1 = 小吃</w:t>
      </w:r>
    </w:p>
    <w:p>
      <w:r>
        <w:rPr>
          <w:sz w:val="19"/>
        </w:rPr>
        <w:t xml:space="preserve">G1 = 酒水2%</w:t>
      </w:r>
    </w:p>
    <w:p>
      <w:r>
        <w:rPr>
          <w:sz w:val="19"/>
        </w:rPr>
        <w:t xml:space="preserve">H1 = 会员卡8%</w:t>
      </w:r>
    </w:p>
    <w:p>
      <w:r>
        <w:rPr>
          <w:sz w:val="19"/>
        </w:rPr>
        <w:t xml:space="preserve">I1 = 订房15%</w:t>
      </w:r>
    </w:p>
    <w:p>
      <w:r>
        <w:rPr>
          <w:sz w:val="19"/>
        </w:rPr>
        <w:t xml:space="preserve">J1 = 总计</w:t>
      </w:r>
    </w:p>
    <w:p>
      <w:r>
        <w:rPr>
          <w:sz w:val="19"/>
        </w:rPr>
        <w:t xml:space="preserve">L1 =        项目       营销员</w:t>
      </w:r>
    </w:p>
    <w:p>
      <w:r>
        <w:rPr>
          <w:sz w:val="19"/>
        </w:rPr>
        <w:t xml:space="preserve">M1 = 鸡尾酒</w:t>
      </w:r>
    </w:p>
    <w:p>
      <w:r>
        <w:rPr>
          <w:sz w:val="19"/>
        </w:rPr>
        <w:t xml:space="preserve">N1 = 订房15%</w:t>
      </w:r>
    </w:p>
    <w:p>
      <w:r>
        <w:rPr>
          <w:sz w:val="19"/>
        </w:rPr>
        <w:t xml:space="preserve">O1 = 会员卡8%</w:t>
      </w:r>
    </w:p>
    <w:p>
      <w:r>
        <w:rPr>
          <w:sz w:val="19"/>
        </w:rPr>
        <w:t xml:space="preserve">P1 = 总计</w:t>
      </w:r>
    </w:p>
    <w:p>
      <w:r>
        <w:rPr>
          <w:sz w:val="19"/>
        </w:rPr>
        <w:t xml:space="preserve">Q1 = 香槟</w:t>
      </w:r>
    </w:p>
    <w:p>
      <w:r>
        <w:rPr>
          <w:sz w:val="19"/>
        </w:rPr>
        <w:t xml:space="preserve">R1 = 小吃</w:t>
      </w:r>
    </w:p>
    <w:p>
      <w:r>
        <w:rPr>
          <w:sz w:val="19"/>
        </w:rPr>
        <w:t xml:space="preserve">A2 = 001</w:t>
      </w:r>
    </w:p>
    <w:p>
      <w:r>
        <w:rPr>
          <w:sz w:val="19"/>
        </w:rPr>
        <w:t xml:space="preserve">B2 = 1</w:t>
      </w:r>
    </w:p>
    <w:p>
      <w:r>
        <w:rPr>
          <w:sz w:val="19"/>
        </w:rPr>
        <w:t xml:space="preserve">J2 = =SUM(C2,D2,G2*0.02,H2*0.08,I2*0.15)L2 = A P2 = =SUM(M2,N2*0.15,O2*0.08)</w:t>
      </w:r>
    </w:p>
    <w:p>
      <w:r>
        <w:rPr>
          <w:sz w:val="19"/>
        </w:rPr>
        <w:t xml:space="preserve">A3 = 002</w:t>
      </w:r>
    </w:p>
    <w:p>
      <w:r>
        <w:rPr>
          <w:sz w:val="19"/>
        </w:rPr>
        <w:t xml:space="preserve">B3 = 2</w:t>
      </w:r>
    </w:p>
    <w:p>
      <w:r>
        <w:rPr>
          <w:sz w:val="19"/>
        </w:rPr>
        <w:t xml:space="preserve">J3 = =SUM(C3,D3,G3*0.02,H3*0.08,I3*0.15)L3 = B P3 = =SUM(M3,N3*0.15,O3*0.08)</w:t>
      </w:r>
    </w:p>
    <w:p>
      <w:r>
        <w:rPr>
          <w:sz w:val="19"/>
        </w:rPr>
        <w:t xml:space="preserve">A4 = 003</w:t>
      </w:r>
    </w:p>
    <w:p>
      <w:r>
        <w:rPr>
          <w:sz w:val="19"/>
        </w:rPr>
        <w:t xml:space="preserve">B4 = 3</w:t>
      </w:r>
    </w:p>
    <w:p>
      <w:r>
        <w:rPr>
          <w:sz w:val="19"/>
        </w:rPr>
        <w:t xml:space="preserve">J4 = =SUM(C4,D4,G4*0.02,H4*0.08,I4*0.15)L4 = C P4 = =SUM(M4,N4*0.15,O4*0.08)</w:t>
      </w:r>
    </w:p>
    <w:p>
      <w:r>
        <w:rPr>
          <w:sz w:val="19"/>
        </w:rPr>
        <w:t xml:space="preserve">A5 = 004</w:t>
      </w:r>
    </w:p>
    <w:p>
      <w:r>
        <w:rPr>
          <w:sz w:val="19"/>
        </w:rPr>
        <w:t xml:space="preserve">B5 = 4</w:t>
      </w:r>
    </w:p>
    <w:p>
      <w:r>
        <w:rPr>
          <w:sz w:val="19"/>
        </w:rPr>
        <w:t xml:space="preserve">J5 = =SUM(C5,D5,G5*0.02,H5*0.08,I5*0.15)L5 = D P5 = =SUM(M5,N5*0.15,O5*0.08)</w:t>
      </w:r>
    </w:p>
    <w:p>
      <w:r>
        <w:rPr>
          <w:sz w:val="19"/>
        </w:rPr>
        <w:t xml:space="preserve">A6 = 005</w:t>
      </w:r>
    </w:p>
    <w:p>
      <w:r>
        <w:rPr>
          <w:sz w:val="19"/>
        </w:rPr>
        <w:t xml:space="preserve">B6 = 5</w:t>
      </w:r>
    </w:p>
    <w:p>
      <w:r>
        <w:rPr>
          <w:sz w:val="19"/>
        </w:rPr>
        <w:t xml:space="preserve">J6 = =SUM(C6,D6,G6*0.02,H6*0.08,I6*0.15)L6 = A P6 = =SUM(M6,N6*0.15,O6*0.08)</w:t>
      </w:r>
    </w:p>
    <w:p>
      <w:r>
        <w:rPr>
          <w:sz w:val="19"/>
        </w:rPr>
        <w:t xml:space="preserve">A7 = 006</w:t>
      </w:r>
    </w:p>
    <w:p>
      <w:r>
        <w:rPr>
          <w:sz w:val="19"/>
        </w:rPr>
        <w:t xml:space="preserve">B7 = 6</w:t>
      </w:r>
    </w:p>
    <w:p>
      <w:r>
        <w:rPr>
          <w:sz w:val="19"/>
        </w:rPr>
        <w:t xml:space="preserve">J7 = =SUM(C7,D7,G7*0.02,H7*0.08,I7*0.15)L7 = B P7 = =SUM(M7,N7*0.15,O7*0.08)</w:t>
      </w:r>
    </w:p>
    <w:p>
      <w:r>
        <w:rPr>
          <w:sz w:val="19"/>
        </w:rPr>
        <w:t xml:space="preserve">A8 = 007</w:t>
      </w:r>
    </w:p>
    <w:p>
      <w:r>
        <w:rPr>
          <w:sz w:val="19"/>
        </w:rPr>
        <w:t xml:space="preserve">B8 = 7</w:t>
      </w:r>
    </w:p>
    <w:p>
      <w:r>
        <w:rPr>
          <w:sz w:val="19"/>
        </w:rPr>
        <w:t xml:space="preserve">J8 = =SUM(C8,D8,G8*0.02,H8*0.08,I8*0.15)L8 = C P8 = =SUM(M8,N8*0.15,O8*0.08)</w:t>
      </w:r>
    </w:p>
    <w:p>
      <w:r>
        <w:rPr>
          <w:sz w:val="19"/>
        </w:rPr>
        <w:t xml:space="preserve">A9 = 008</w:t>
      </w:r>
    </w:p>
    <w:p>
      <w:r>
        <w:rPr>
          <w:sz w:val="19"/>
        </w:rPr>
        <w:t xml:space="preserve">B9 = 8</w:t>
      </w:r>
    </w:p>
    <w:p>
      <w:r>
        <w:rPr>
          <w:sz w:val="19"/>
        </w:rPr>
        <w:t xml:space="preserve">J9 = =SUM(C9,D9,G9*0.02,H9*0.08,I9*0.15)L9 = D P9 = =SUM(M9,N9*0.15,O9*0.08)</w:t>
      </w:r>
    </w:p>
    <w:p>
      <w:r>
        <w:rPr>
          <w:sz w:val="19"/>
        </w:rPr>
        <w:t xml:space="preserve">A10 = 009</w:t>
      </w:r>
    </w:p>
    <w:p>
      <w:r>
        <w:rPr>
          <w:sz w:val="19"/>
        </w:rPr>
        <w:t xml:space="preserve">B10 = 9</w:t>
      </w:r>
    </w:p>
    <w:p>
      <w:r>
        <w:rPr>
          <w:sz w:val="19"/>
        </w:rPr>
        <w:t xml:space="preserve">J10 = =SUM(C10,D10,G10*0.02,H10*0.08,I10*0.15)L10 = A P10 = =SUM(M10,N10*0.15,O10*0.08)</w:t>
      </w:r>
    </w:p>
    <w:p>
      <w:r>
        <w:rPr>
          <w:sz w:val="19"/>
        </w:rPr>
        <w:t xml:space="preserve">A11 = 010</w:t>
      </w:r>
    </w:p>
    <w:p>
      <w:r>
        <w:rPr>
          <w:sz w:val="19"/>
        </w:rPr>
        <w:t xml:space="preserve">B11 = 10</w:t>
      </w:r>
    </w:p>
    <w:p>
      <w:r>
        <w:rPr>
          <w:sz w:val="19"/>
        </w:rPr>
        <w:t xml:space="preserve">J11 = =SUM(C11,D11,G11*0.02,H11*0.08,I11*0.15)L11 = B P11 = =SUM(M11,N11*0.15,O11*0.08)</w:t>
      </w:r>
    </w:p>
    <w:p>
      <w:r>
        <w:rPr>
          <w:sz w:val="19"/>
        </w:rPr>
        <w:t xml:space="preserve">A12 = 011</w:t>
      </w:r>
    </w:p>
    <w:p>
      <w:r>
        <w:rPr>
          <w:sz w:val="19"/>
        </w:rPr>
        <w:t xml:space="preserve">B12 = 11</w:t>
      </w:r>
    </w:p>
    <w:p>
      <w:r>
        <w:rPr>
          <w:sz w:val="19"/>
        </w:rPr>
        <w:t xml:space="preserve">J12 = =SUM(C12,D12,G12*0.02,H12*0.08,I12*0.15)L12 = C P12 = =SUM(M12,N12*0.15,O12*0.08)</w:t>
      </w:r>
    </w:p>
    <w:p>
      <w:r>
        <w:rPr>
          <w:sz w:val="19"/>
        </w:rPr>
        <w:t xml:space="preserve">A13 = 012</w:t>
      </w:r>
    </w:p>
    <w:p>
      <w:r>
        <w:rPr>
          <w:sz w:val="19"/>
        </w:rPr>
        <w:t xml:space="preserve">B13 = 12</w:t>
      </w:r>
    </w:p>
    <w:p>
      <w:r>
        <w:rPr>
          <w:sz w:val="19"/>
        </w:rPr>
        <w:t xml:space="preserve">J13 = =SUM(C13,D13,G13*0.02,H13*0.08,I13*0.15)L13 = D P13 = =SUM(M13,N13*0.15,O13*0.08)</w:t>
      </w:r>
    </w:p>
    <w:p>
      <w:r>
        <w:rPr>
          <w:sz w:val="19"/>
        </w:rPr>
        <w:t xml:space="preserve">A14 = 013</w:t>
      </w:r>
    </w:p>
    <w:p>
      <w:r>
        <w:rPr>
          <w:sz w:val="19"/>
        </w:rPr>
        <w:t xml:space="preserve">B14 = 13</w:t>
      </w:r>
    </w:p>
    <w:p>
      <w:r>
        <w:rPr>
          <w:sz w:val="19"/>
        </w:rPr>
        <w:t xml:space="preserve">J14 = =SUM(C14,D14,G14*0.02,H14*0.08,I14*0.15)L14 = A P14 = =SUM(M14,N14*0.15,O14*0.08)</w:t>
      </w:r>
    </w:p>
    <w:p>
      <w:r>
        <w:rPr>
          <w:sz w:val="19"/>
        </w:rPr>
        <w:t xml:space="preserve">A15 = 014</w:t>
      </w:r>
    </w:p>
    <w:p>
      <w:r>
        <w:rPr>
          <w:sz w:val="19"/>
        </w:rPr>
        <w:t xml:space="preserve">B15 = 14</w:t>
      </w:r>
    </w:p>
    <w:p>
      <w:r>
        <w:rPr>
          <w:sz w:val="19"/>
        </w:rPr>
        <w:t xml:space="preserve">J15 = =SUM(C15,D15,G15*0.02,H15*0.08,I15*0.15)L15 = B P15 = =SUM(M15,N15*0.15,O15*0.08)</w:t>
      </w:r>
    </w:p>
    <w:p>
      <w:r>
        <w:rPr>
          <w:sz w:val="19"/>
        </w:rPr>
        <w:t xml:space="preserve">A16 = 015</w:t>
      </w:r>
    </w:p>
    <w:p>
      <w:r>
        <w:rPr>
          <w:sz w:val="19"/>
        </w:rPr>
        <w:t xml:space="preserve">B16 = 15</w:t>
      </w:r>
    </w:p>
    <w:p>
      <w:r>
        <w:rPr>
          <w:sz w:val="19"/>
        </w:rPr>
        <w:t xml:space="preserve">J16 = =SUM(C16,D16,G16*0.02,H16*0.08,I16*0.15)L16 = C P16 = =SUM(M16,N16*0.15,O16*0.08)</w:t>
      </w:r>
    </w:p>
    <w:p>
      <w:r>
        <w:rPr>
          <w:sz w:val="19"/>
        </w:rPr>
        <w:t xml:space="preserve">A17 = 016</w:t>
      </w:r>
    </w:p>
    <w:p>
      <w:r>
        <w:rPr>
          <w:sz w:val="19"/>
        </w:rPr>
        <w:t xml:space="preserve">B17 = 16</w:t>
      </w:r>
    </w:p>
    <w:p>
      <w:r>
        <w:rPr>
          <w:sz w:val="19"/>
        </w:rPr>
        <w:t xml:space="preserve">J17 = =SUM(C17,D17,G17*0.02,H17*0.08,I17*0.15)L17 = D P17 = =SUM(M17,N17*0.15,O17*0.08)</w:t>
      </w:r>
    </w:p>
    <w:p>
      <w:r>
        <w:rPr>
          <w:sz w:val="19"/>
        </w:rPr>
        <w:t xml:space="preserve">A18 = 017</w:t>
      </w:r>
    </w:p>
    <w:p>
      <w:r>
        <w:rPr>
          <w:sz w:val="19"/>
        </w:rPr>
        <w:t xml:space="preserve">B18 = 17</w:t>
      </w:r>
    </w:p>
    <w:p>
      <w:r>
        <w:rPr>
          <w:sz w:val="19"/>
        </w:rPr>
        <w:t xml:space="preserve">J18 = =SUM(C18,D18,G18*0.02,H18*0.08,I18*0.15)L18 = A P18 = =SUM(M18,N18*0.15,O18*0.08)</w:t>
      </w:r>
    </w:p>
    <w:p>
      <w:r>
        <w:rPr>
          <w:sz w:val="19"/>
        </w:rPr>
        <w:t xml:space="preserve">A19 = 018</w:t>
      </w:r>
    </w:p>
    <w:p>
      <w:r>
        <w:rPr>
          <w:sz w:val="19"/>
        </w:rPr>
        <w:t xml:space="preserve">B19 = 18</w:t>
      </w:r>
    </w:p>
    <w:p>
      <w:r>
        <w:rPr>
          <w:sz w:val="19"/>
        </w:rPr>
        <w:t xml:space="preserve">J19 = =SUM(C19,D19,G19*0.02,H19*0.08,I19*0.15)L19 = B P19 = =SUM(M19,N19*0.15,O19*0.08)</w:t>
      </w:r>
    </w:p>
    <w:p>
      <w:r>
        <w:rPr>
          <w:sz w:val="19"/>
        </w:rPr>
        <w:t xml:space="preserve">A20 = 019</w:t>
      </w:r>
    </w:p>
    <w:p>
      <w:r>
        <w:rPr>
          <w:sz w:val="19"/>
        </w:rPr>
        <w:t xml:space="preserve">B20 = 19</w:t>
      </w:r>
    </w:p>
    <w:p>
      <w:r>
        <w:rPr>
          <w:sz w:val="19"/>
        </w:rPr>
        <w:t xml:space="preserve">J20 = =SUM(C20,D20,G20*0.02,H20*0.08,I20*0.15)P20 = =SUM(M20,N20*0.15,O20*0.08)</w:t>
      </w:r>
    </w:p>
    <w:p>
      <w:r>
        <w:rPr>
          <w:sz w:val="19"/>
        </w:rPr>
        <w:t xml:space="preserve">A21 = 020</w:t>
      </w:r>
    </w:p>
    <w:p>
      <w:r>
        <w:rPr>
          <w:sz w:val="19"/>
        </w:rPr>
        <w:t xml:space="preserve">B21 = 20</w:t>
      </w:r>
    </w:p>
    <w:p>
      <w:r>
        <w:rPr>
          <w:sz w:val="19"/>
        </w:rPr>
        <w:t xml:space="preserve">J21 = =SUM(C21,D21,G21*0.02,H21*0.08,I21*0.15)P21 = =SUM(M21,N21*0.15,O21*0.08)</w:t>
      </w:r>
    </w:p>
    <w:p>
      <w:r>
        <w:rPr>
          <w:sz w:val="19"/>
        </w:rPr>
        <w:t xml:space="preserve">A22 = 021</w:t>
      </w:r>
    </w:p>
    <w:p>
      <w:r>
        <w:rPr>
          <w:sz w:val="19"/>
        </w:rPr>
        <w:t xml:space="preserve">B22 = 21</w:t>
      </w:r>
    </w:p>
    <w:p>
      <w:r>
        <w:rPr>
          <w:sz w:val="19"/>
        </w:rPr>
        <w:t xml:space="preserve">J22 = =SUM(C22,D22,G22*0.02,H22*0.08,I22*0.15)P22 = =SUM(M22,N22*0.15,O22*0.08)</w:t>
      </w:r>
    </w:p>
    <w:p>
      <w:r>
        <w:rPr>
          <w:sz w:val="19"/>
        </w:rPr>
        <w:t xml:space="preserve">A23 = 022</w:t>
      </w:r>
    </w:p>
    <w:p>
      <w:r>
        <w:rPr>
          <w:sz w:val="19"/>
        </w:rPr>
        <w:t xml:space="preserve">B23 = 22</w:t>
      </w:r>
    </w:p>
    <w:p>
      <w:r>
        <w:rPr>
          <w:sz w:val="19"/>
        </w:rPr>
        <w:t xml:space="preserve">J23 = =SUM(C23,D23,G23*0.02,H23*0.08,I23*0.15)P23 = =SUM(M23,N23*0.15,O23*0.08)</w:t>
      </w:r>
    </w:p>
    <w:p>
      <w:r>
        <w:rPr>
          <w:sz w:val="19"/>
        </w:rPr>
        <w:t xml:space="preserve">A24 = 023</w:t>
      </w:r>
    </w:p>
    <w:p>
      <w:r>
        <w:rPr>
          <w:sz w:val="19"/>
        </w:rPr>
        <w:t xml:space="preserve">B24 = 23</w:t>
      </w:r>
    </w:p>
    <w:p>
      <w:r>
        <w:rPr>
          <w:sz w:val="19"/>
        </w:rPr>
        <w:t xml:space="preserve">J24 = =SUM(C24,D24,G24*0.02,H24*0.08,I24*0.15)P24 = =SUM(M24,N24*0.15,O24*0.08)</w:t>
      </w:r>
    </w:p>
    <w:p>
      <w:r>
        <w:rPr>
          <w:sz w:val="19"/>
        </w:rPr>
        <w:t xml:space="preserve">A25 = 024</w:t>
      </w:r>
    </w:p>
    <w:p>
      <w:r>
        <w:rPr>
          <w:sz w:val="19"/>
        </w:rPr>
        <w:t xml:space="preserve">B25 = 24</w:t>
      </w:r>
    </w:p>
    <w:p>
      <w:r>
        <w:rPr>
          <w:sz w:val="19"/>
        </w:rPr>
        <w:t xml:space="preserve">J25 = =SUM(C25,D25,G25*0.02,H25*0.08,I25*0.15)P25 = =SUM(M25,N25*0.15,O25*0.08)</w:t>
      </w:r>
    </w:p>
    <w:p>
      <w:r>
        <w:rPr>
          <w:sz w:val="19"/>
        </w:rPr>
        <w:t xml:space="preserve">A26 = 025</w:t>
      </w:r>
    </w:p>
    <w:p>
      <w:r>
        <w:rPr>
          <w:sz w:val="19"/>
        </w:rPr>
        <w:t xml:space="preserve">B26 = 25</w:t>
      </w:r>
    </w:p>
    <w:p>
      <w:r>
        <w:rPr>
          <w:sz w:val="19"/>
        </w:rPr>
        <w:t xml:space="preserve">J26 = =SUM(C26,D26,G26*0.02,H26*0.08,I26*0.15)L26 = AE M26 = 鸡尾酒N26 = 订房15%O26 = 会员卡8%P26 = 总计</w:t>
      </w:r>
    </w:p>
    <w:p>
      <w:r>
        <w:rPr>
          <w:sz w:val="19"/>
        </w:rPr>
        <w:t xml:space="preserve">A27 = 027</w:t>
      </w:r>
    </w:p>
    <w:p>
      <w:r>
        <w:rPr>
          <w:sz w:val="19"/>
        </w:rPr>
        <w:t xml:space="preserve">J27 = =SUM(C27,D27,G27*0.02,H27*0.08,I27*0.15)L27 = 怡宝P27 = =SUM(M27,N27*0.15,O27*0.08)</w:t>
      </w:r>
    </w:p>
    <w:p>
      <w:r>
        <w:rPr>
          <w:sz w:val="19"/>
        </w:rPr>
        <w:t xml:space="preserve">A28 = 028</w:t>
      </w:r>
    </w:p>
    <w:p>
      <w:r>
        <w:rPr>
          <w:sz w:val="19"/>
        </w:rPr>
        <w:t xml:space="preserve">J28 = =SUM(C28,D28,G28*0.02,H28*0.08,I28*0.15)L28 = 小可P28 = =SUM(M28,N28*0.15,O28*0.08)</w:t>
      </w:r>
    </w:p>
    <w:p>
      <w:r>
        <w:rPr>
          <w:sz w:val="19"/>
        </w:rPr>
        <w:t xml:space="preserve">A29 = 029</w:t>
      </w:r>
    </w:p>
    <w:p>
      <w:r>
        <w:rPr>
          <w:sz w:val="19"/>
        </w:rPr>
        <w:t xml:space="preserve">J29 = =SUM(C29,D29,G29*0.02,H29*0.08,I29*0.15)L29 = 燕子P29 = =SUM(M29,N29*0.15,O29*0.08)</w:t>
      </w:r>
    </w:p>
    <w:p>
      <w:r>
        <w:rPr>
          <w:sz w:val="19"/>
        </w:rPr>
        <w:t xml:space="preserve">A30 = 030</w:t>
      </w:r>
    </w:p>
    <w:p>
      <w:r>
        <w:rPr>
          <w:sz w:val="19"/>
        </w:rPr>
        <w:t xml:space="preserve">J30 = =SUM(C30,D30,G30*0.02,H30*0.08,I30*0.15)L30 = 菲菲P30 = =SUM(M30,N30*0.15,O30*0.08)</w:t>
      </w:r>
    </w:p>
    <w:p>
      <w:r>
        <w:rPr>
          <w:sz w:val="19"/>
        </w:rPr>
        <w:t xml:space="preserve">A31 = 031</w:t>
      </w:r>
    </w:p>
    <w:p>
      <w:r>
        <w:rPr>
          <w:sz w:val="19"/>
        </w:rPr>
        <w:t xml:space="preserve">J31 = =SUM(C31,D31,G31*0.02,H31*0.08,I31*0.15)P31 = =SUM(M31,N31*0.15,O31*0.08)</w:t>
      </w:r>
    </w:p>
    <w:p>
      <w:r>
        <w:rPr>
          <w:sz w:val="19"/>
        </w:rPr>
        <w:t xml:space="preserve">A32 = 032</w:t>
      </w:r>
    </w:p>
    <w:p>
      <w:r>
        <w:rPr>
          <w:sz w:val="19"/>
        </w:rPr>
        <w:t xml:space="preserve">J32 = =SUM(C32,D32,G32*0.02,H32*0.08,I32*0.15)P32 = =SUM(M32,N32*0.15,O32*0.08)</w:t>
      </w:r>
    </w:p>
    <w:p>
      <w:r>
        <w:rPr>
          <w:sz w:val="19"/>
        </w:rPr>
        <w:t xml:space="preserve">A33 = 033</w:t>
      </w:r>
    </w:p>
    <w:p>
      <w:r>
        <w:rPr>
          <w:sz w:val="19"/>
        </w:rPr>
        <w:t xml:space="preserve">J33 = =SUM(C33,D33,G33*0.02,H33*0.08,I33*0.15)L33 = 领舞M33 = 其他N33 = 订房15%O33 = 会员卡8%P33 = 总计</w:t>
      </w:r>
    </w:p>
    <w:p>
      <w:r>
        <w:rPr>
          <w:sz w:val="19"/>
        </w:rPr>
        <w:t xml:space="preserve">A34 = 034</w:t>
      </w:r>
    </w:p>
    <w:p>
      <w:r>
        <w:rPr>
          <w:sz w:val="19"/>
        </w:rPr>
        <w:t xml:space="preserve">J34 = =SUM(C34,D34,G34*0.02,H34*0.08,I34*0.15)L34 = 君君P34 = =SUM(M34,N34*0.15,O34*0.08)</w:t>
      </w:r>
    </w:p>
    <w:p>
      <w:r>
        <w:rPr>
          <w:sz w:val="19"/>
        </w:rPr>
        <w:t xml:space="preserve">A35 = 035</w:t>
      </w:r>
    </w:p>
    <w:p>
      <w:r>
        <w:rPr>
          <w:sz w:val="19"/>
        </w:rPr>
        <w:t xml:space="preserve">J35 = =SUM(C35,D35,G35*0.02,H35*0.08,I35*0.15)P35 = =SUM(M35,N35*0.15,O35*0.08)</w:t>
      </w:r>
    </w:p>
    <w:p>
      <w:r>
        <w:rPr>
          <w:sz w:val="19"/>
        </w:rPr>
        <w:t xml:space="preserve">A36 = 036</w:t>
      </w:r>
    </w:p>
    <w:p>
      <w:r>
        <w:rPr>
          <w:sz w:val="19"/>
        </w:rPr>
        <w:t xml:space="preserve">J36 = =SUM(C36,D36,G36*0.02,H36*0.08,I36*0.15)P36 = =SUM(M36,N36*0.15,O36*0.08)</w:t>
      </w:r>
    </w:p>
    <w:p>
      <w:r>
        <w:rPr>
          <w:sz w:val="19"/>
        </w:rPr>
        <w:t xml:space="preserve">A37 = 037</w:t>
      </w:r>
    </w:p>
    <w:p>
      <w:r>
        <w:rPr>
          <w:sz w:val="19"/>
        </w:rPr>
        <w:t xml:space="preserve">J37 = =SUM(C37,D37,G37*0.02,H37*0.08,I37*0.15)P37 = =SUM(M37,N37*0.15,O37*0.08)</w:t>
      </w:r>
    </w:p>
    <w:p>
      <w:r>
        <w:rPr>
          <w:sz w:val="19"/>
        </w:rPr>
        <w:t xml:space="preserve">A38 = 038</w:t>
      </w:r>
    </w:p>
    <w:p>
      <w:r>
        <w:rPr>
          <w:sz w:val="19"/>
        </w:rPr>
        <w:t xml:space="preserve">J38 = =SUM(C38,D38,G38*0.02,H38*0.08,I38*0.15)P38 = =SUM(M38,N38*0.15,O38*0.08)</w:t>
      </w:r>
    </w:p>
    <w:p>
      <w:r>
        <w:rPr>
          <w:sz w:val="19"/>
        </w:rPr>
        <w:t xml:space="preserve">A39 = 总计</w:t>
      </w:r>
    </w:p>
    <w:p>
      <w:r>
        <w:rPr>
          <w:sz w:val="19"/>
        </w:rPr>
        <w:t xml:space="preserve">C39 = =SUM(C2:C26)</w:t>
      </w:r>
    </w:p>
    <w:p>
      <w:r>
        <w:rPr>
          <w:sz w:val="19"/>
        </w:rPr>
        <w:t xml:space="preserve">D39 = =SUM(D2:D26)</w:t>
      </w:r>
    </w:p>
    <w:p>
      <w:r>
        <w:rPr>
          <w:sz w:val="19"/>
        </w:rPr>
        <w:t xml:space="preserve">E39 = =SUM(E2:E26)</w:t>
      </w:r>
    </w:p>
    <w:p>
      <w:r>
        <w:rPr>
          <w:sz w:val="19"/>
        </w:rPr>
        <w:t xml:space="preserve">F39 = =SUM(F2:F26)</w:t>
      </w:r>
    </w:p>
    <w:p>
      <w:r>
        <w:rPr>
          <w:sz w:val="19"/>
        </w:rPr>
        <w:t xml:space="preserve">G39 = =SUM(G2:G26)</w:t>
      </w:r>
    </w:p>
    <w:p>
      <w:r>
        <w:rPr>
          <w:sz w:val="19"/>
        </w:rPr>
        <w:t xml:space="preserve">H39 = =SUM(H2:H26)</w:t>
      </w:r>
    </w:p>
    <w:p>
      <w:r>
        <w:rPr>
          <w:sz w:val="19"/>
        </w:rPr>
        <w:t xml:space="preserve">I39 = =SUM(I2:I26)</w:t>
      </w:r>
    </w:p>
    <w:p>
      <w:r>
        <w:rPr>
          <w:sz w:val="19"/>
        </w:rPr>
        <w:t xml:space="preserve">J39 = =SUM(J2:J26)</w:t>
      </w:r>
    </w:p>
    <w:p>
      <w:r>
        <w:rPr>
          <w:sz w:val="19"/>
        </w:rPr>
        <w:t xml:space="preserve">N39 = =SUM(N2:N26)</w:t>
      </w:r>
    </w:p>
    <w:p>
      <w:r>
        <w:rPr>
          <w:sz w:val="19"/>
        </w:rPr>
        <w:t xml:space="preserve">O39 = =SUM(O2:O26)</w:t>
      </w:r>
    </w:p>
    <w:p>
      <w:r>
        <w:rPr>
          <w:sz w:val="19"/>
        </w:rPr>
        <w:t xml:space="preserve">P39 = =SUM(P2:P26)</w:t>
      </w:r>
    </w:p>
    <w:p>
      <w:r>
        <w:rPr>
          <w:sz w:val="19"/>
        </w:rPr>
        <w:t xml:space="preserve">Q39 = =SUM(Q2:Q38)</w:t>
      </w:r>
    </w:p>
    <w:p>
      <w:r>
        <w:rPr>
          <w:sz w:val="19"/>
        </w:rPr>
        <w:t xml:space="preserve">R39 = =SUM(R2:R38)</w:t>
      </w:r>
    </w:p>
    <w:p>
      <w:r>
        <w:rPr>
          <w:sz w:val="19"/>
        </w:rPr>
        <w:t xml:space="preserve">A41 = 制表：施敏                                              填表：                            经理：</w:t>
      </w:r>
    </w:p>
    <w:p>
      <w:pPr>
        <w:pStyle w:val="Heading3"/>
      </w:pPr>
      <w:r>
        <w:t>工作表 3日  状态 visible</w:t>
      </w:r>
    </w:p>
    <w:p>
      <w:r>
        <w:rPr>
          <w:sz w:val="19"/>
        </w:rPr>
        <w:t xml:space="preserve">合并单元格 A41:P41</w:t>
      </w:r>
    </w:p>
    <w:p>
      <w:r>
        <w:rPr>
          <w:sz w:val="19"/>
        </w:rPr>
        <w:t xml:space="preserve">A1 = 工号</w:t>
      </w:r>
    </w:p>
    <w:p>
      <w:r>
        <w:rPr>
          <w:sz w:val="19"/>
        </w:rPr>
        <w:t xml:space="preserve">B1 =       项目       服务员</w:t>
      </w:r>
    </w:p>
    <w:p>
      <w:r>
        <w:rPr>
          <w:sz w:val="19"/>
        </w:rPr>
        <w:t xml:space="preserve">C1 = 果盘大*20</w:t>
      </w:r>
    </w:p>
    <w:p>
      <w:r>
        <w:rPr>
          <w:sz w:val="19"/>
        </w:rPr>
        <w:t xml:space="preserve">D1 = 果盘中*10</w:t>
      </w:r>
    </w:p>
    <w:p>
      <w:r>
        <w:rPr>
          <w:sz w:val="19"/>
        </w:rPr>
        <w:t xml:space="preserve">E1 = 香槟</w:t>
      </w:r>
    </w:p>
    <w:p>
      <w:r>
        <w:rPr>
          <w:sz w:val="19"/>
        </w:rPr>
        <w:t xml:space="preserve">F1 = 小吃</w:t>
      </w:r>
    </w:p>
    <w:p>
      <w:r>
        <w:rPr>
          <w:sz w:val="19"/>
        </w:rPr>
        <w:t xml:space="preserve">G1 = 酒水2%</w:t>
      </w:r>
    </w:p>
    <w:p>
      <w:r>
        <w:rPr>
          <w:sz w:val="19"/>
        </w:rPr>
        <w:t xml:space="preserve">H1 = 会员卡8%</w:t>
      </w:r>
    </w:p>
    <w:p>
      <w:r>
        <w:rPr>
          <w:sz w:val="19"/>
        </w:rPr>
        <w:t xml:space="preserve">I1 = 订房15%</w:t>
      </w:r>
    </w:p>
    <w:p>
      <w:r>
        <w:rPr>
          <w:sz w:val="19"/>
        </w:rPr>
        <w:t xml:space="preserve">J1 = 总计</w:t>
      </w:r>
    </w:p>
    <w:p>
      <w:r>
        <w:rPr>
          <w:sz w:val="19"/>
        </w:rPr>
        <w:t xml:space="preserve">L1 =        项目       营销员</w:t>
      </w:r>
    </w:p>
    <w:p>
      <w:r>
        <w:rPr>
          <w:sz w:val="19"/>
        </w:rPr>
        <w:t xml:space="preserve">M1 = 鸡尾酒</w:t>
      </w:r>
    </w:p>
    <w:p>
      <w:r>
        <w:rPr>
          <w:sz w:val="19"/>
        </w:rPr>
        <w:t xml:space="preserve">N1 = 订房15%</w:t>
      </w:r>
    </w:p>
    <w:p>
      <w:r>
        <w:rPr>
          <w:sz w:val="19"/>
        </w:rPr>
        <w:t xml:space="preserve">O1 = 会员卡8%</w:t>
      </w:r>
    </w:p>
    <w:p>
      <w:r>
        <w:rPr>
          <w:sz w:val="19"/>
        </w:rPr>
        <w:t xml:space="preserve">P1 = 总计</w:t>
      </w:r>
    </w:p>
    <w:p>
      <w:r>
        <w:rPr>
          <w:sz w:val="19"/>
        </w:rPr>
        <w:t xml:space="preserve">Q1 = 香槟</w:t>
      </w:r>
    </w:p>
    <w:p>
      <w:r>
        <w:rPr>
          <w:sz w:val="19"/>
        </w:rPr>
        <w:t xml:space="preserve">R1 = 小吃</w:t>
      </w:r>
    </w:p>
    <w:p>
      <w:r>
        <w:rPr>
          <w:sz w:val="19"/>
        </w:rPr>
        <w:t xml:space="preserve">A2 = 001</w:t>
      </w:r>
    </w:p>
    <w:p>
      <w:r>
        <w:rPr>
          <w:sz w:val="19"/>
        </w:rPr>
        <w:t xml:space="preserve">B2 = 1</w:t>
      </w:r>
    </w:p>
    <w:p>
      <w:r>
        <w:rPr>
          <w:sz w:val="19"/>
        </w:rPr>
        <w:t xml:space="preserve">J2 = =SUM(C2,D2,G2*0.02,H2*0.08,I2*0.15)L2 = A P2 = =SUM(M2,N2*0.15,O2*0.08)</w:t>
      </w:r>
    </w:p>
    <w:p>
      <w:r>
        <w:rPr>
          <w:sz w:val="19"/>
        </w:rPr>
        <w:t xml:space="preserve">A3 = 002</w:t>
      </w:r>
    </w:p>
    <w:p>
      <w:r>
        <w:rPr>
          <w:sz w:val="19"/>
        </w:rPr>
        <w:t xml:space="preserve">B3 = 2</w:t>
      </w:r>
    </w:p>
    <w:p>
      <w:r>
        <w:rPr>
          <w:sz w:val="19"/>
        </w:rPr>
        <w:t xml:space="preserve">J3 = =SUM(C3,D3,G3*0.02,H3*0.08,I3*0.15)L3 = B P3 = =SUM(M3,N3*0.15,O3*0.08)</w:t>
      </w:r>
    </w:p>
    <w:p>
      <w:r>
        <w:rPr>
          <w:sz w:val="19"/>
        </w:rPr>
        <w:t xml:space="preserve">A4 = 003</w:t>
      </w:r>
    </w:p>
    <w:p>
      <w:r>
        <w:rPr>
          <w:sz w:val="19"/>
        </w:rPr>
        <w:t xml:space="preserve">B4 = 3</w:t>
      </w:r>
    </w:p>
    <w:p>
      <w:r>
        <w:rPr>
          <w:sz w:val="19"/>
        </w:rPr>
        <w:t xml:space="preserve">J4 = =SUM(C4,D4,G4*0.02,H4*0.08,I4*0.15)L4 = C P4 = =SUM(M4,N4*0.15,O4*0.08)</w:t>
      </w:r>
    </w:p>
    <w:p>
      <w:r>
        <w:rPr>
          <w:sz w:val="19"/>
        </w:rPr>
        <w:t xml:space="preserve">A5 = 004</w:t>
      </w:r>
    </w:p>
    <w:p>
      <w:r>
        <w:rPr>
          <w:sz w:val="19"/>
        </w:rPr>
        <w:t xml:space="preserve">B5 = 4</w:t>
      </w:r>
    </w:p>
    <w:p>
      <w:r>
        <w:rPr>
          <w:sz w:val="19"/>
        </w:rPr>
        <w:t xml:space="preserve">J5 = =SUM(C5,D5,G5*0.02,H5*0.08,I5*0.15)L5 = D P5 = =SUM(M5,N5*0.15,O5*0.08)</w:t>
      </w:r>
    </w:p>
    <w:p>
      <w:r>
        <w:rPr>
          <w:sz w:val="19"/>
        </w:rPr>
        <w:t xml:space="preserve">A6 = 005</w:t>
      </w:r>
    </w:p>
    <w:p>
      <w:r>
        <w:rPr>
          <w:sz w:val="19"/>
        </w:rPr>
        <w:t xml:space="preserve">B6 = 5</w:t>
      </w:r>
    </w:p>
    <w:p>
      <w:r>
        <w:rPr>
          <w:sz w:val="19"/>
        </w:rPr>
        <w:t xml:space="preserve">J6 = =SUM(C6,D6,G6*0.02,H6*0.08,I6*0.15)L6 = A P6 = =SUM(M6,N6*0.15,O6*0.08)</w:t>
      </w:r>
    </w:p>
    <w:p>
      <w:r>
        <w:rPr>
          <w:sz w:val="19"/>
        </w:rPr>
        <w:t xml:space="preserve">A7 = 006</w:t>
      </w:r>
    </w:p>
    <w:p>
      <w:r>
        <w:rPr>
          <w:sz w:val="19"/>
        </w:rPr>
        <w:t xml:space="preserve">B7 = 6</w:t>
      </w:r>
    </w:p>
    <w:p>
      <w:r>
        <w:rPr>
          <w:sz w:val="19"/>
        </w:rPr>
        <w:t xml:space="preserve">J7 = =SUM(C7,D7,G7*0.02,H7*0.08,I7*0.15)L7 = B P7 = =SUM(M7,N7*0.15,O7*0.08)</w:t>
      </w:r>
    </w:p>
    <w:p>
      <w:r>
        <w:rPr>
          <w:sz w:val="19"/>
        </w:rPr>
        <w:t xml:space="preserve">A8 = 007</w:t>
      </w:r>
    </w:p>
    <w:p>
      <w:r>
        <w:rPr>
          <w:sz w:val="19"/>
        </w:rPr>
        <w:t xml:space="preserve">B8 = 7</w:t>
      </w:r>
    </w:p>
    <w:p>
      <w:r>
        <w:rPr>
          <w:sz w:val="19"/>
        </w:rPr>
        <w:t xml:space="preserve">J8 = =SUM(C8,D8,G8*0.02,H8*0.08,I8*0.15)L8 = C P8 = =SUM(M8,N8*0.15,O8*0.08)</w:t>
      </w:r>
    </w:p>
    <w:p>
      <w:r>
        <w:rPr>
          <w:sz w:val="19"/>
        </w:rPr>
        <w:t xml:space="preserve">A9 = 008</w:t>
      </w:r>
    </w:p>
    <w:p>
      <w:r>
        <w:rPr>
          <w:sz w:val="19"/>
        </w:rPr>
        <w:t xml:space="preserve">B9 = 8</w:t>
      </w:r>
    </w:p>
    <w:p>
      <w:r>
        <w:rPr>
          <w:sz w:val="19"/>
        </w:rPr>
        <w:t xml:space="preserve">J9 = =SUM(C9,D9,G9*0.02,H9*0.08,I9*0.15)L9 = D P9 = =SUM(M9,N9*0.15,O9*0.08)</w:t>
      </w:r>
    </w:p>
    <w:p>
      <w:r>
        <w:rPr>
          <w:sz w:val="19"/>
        </w:rPr>
        <w:t xml:space="preserve">A10 = 009</w:t>
      </w:r>
    </w:p>
    <w:p>
      <w:r>
        <w:rPr>
          <w:sz w:val="19"/>
        </w:rPr>
        <w:t xml:space="preserve">B10 = 9</w:t>
      </w:r>
    </w:p>
    <w:p>
      <w:r>
        <w:rPr>
          <w:sz w:val="19"/>
        </w:rPr>
        <w:t xml:space="preserve">J10 = =SUM(C10,D10,G10*0.02,H10*0.08,I10*0.15)L10 = A P10 = =SUM(M10,N10*0.15,O10*0.08)</w:t>
      </w:r>
    </w:p>
    <w:p>
      <w:r>
        <w:rPr>
          <w:sz w:val="19"/>
        </w:rPr>
        <w:t xml:space="preserve">A11 = 010</w:t>
      </w:r>
    </w:p>
    <w:p>
      <w:r>
        <w:rPr>
          <w:sz w:val="19"/>
        </w:rPr>
        <w:t xml:space="preserve">B11 = 10</w:t>
      </w:r>
    </w:p>
    <w:p>
      <w:r>
        <w:rPr>
          <w:sz w:val="19"/>
        </w:rPr>
        <w:t xml:space="preserve">J11 = =SUM(C11,D11,G11*0.02,H11*0.08,I11*0.15)L11 = B P11 = =SUM(M11,N11*0.15,O11*0.08)</w:t>
      </w:r>
    </w:p>
    <w:p>
      <w:r>
        <w:rPr>
          <w:sz w:val="19"/>
        </w:rPr>
        <w:t xml:space="preserve">A12 = 011</w:t>
      </w:r>
    </w:p>
    <w:p>
      <w:r>
        <w:rPr>
          <w:sz w:val="19"/>
        </w:rPr>
        <w:t xml:space="preserve">B12 = 11</w:t>
      </w:r>
    </w:p>
    <w:p>
      <w:r>
        <w:rPr>
          <w:sz w:val="19"/>
        </w:rPr>
        <w:t xml:space="preserve">J12 = =SUM(C12,D12,G12*0.02,H12*0.08,I12*0.15)L12 = C P12 = =SUM(M12,N12*0.15,O12*0.08)</w:t>
      </w:r>
    </w:p>
    <w:p>
      <w:r>
        <w:rPr>
          <w:sz w:val="19"/>
        </w:rPr>
        <w:t xml:space="preserve">A13 = 012</w:t>
      </w:r>
    </w:p>
    <w:p>
      <w:r>
        <w:rPr>
          <w:sz w:val="19"/>
        </w:rPr>
        <w:t xml:space="preserve">B13 = 12</w:t>
      </w:r>
    </w:p>
    <w:p>
      <w:r>
        <w:rPr>
          <w:sz w:val="19"/>
        </w:rPr>
        <w:t xml:space="preserve">J13 = =SUM(C13,D13,G13*0.02,H13*0.08,I13*0.15)L13 = D P13 = =SUM(M13,N13*0.15,O13*0.08)</w:t>
      </w:r>
    </w:p>
    <w:p>
      <w:r>
        <w:rPr>
          <w:sz w:val="19"/>
        </w:rPr>
        <w:t xml:space="preserve">A14 = 013</w:t>
      </w:r>
    </w:p>
    <w:p>
      <w:r>
        <w:rPr>
          <w:sz w:val="19"/>
        </w:rPr>
        <w:t xml:space="preserve">B14 = 13</w:t>
      </w:r>
    </w:p>
    <w:p>
      <w:r>
        <w:rPr>
          <w:sz w:val="19"/>
        </w:rPr>
        <w:t xml:space="preserve">J14 = =SUM(C14,D14,G14*0.02,H14*0.08,I14*0.15)L14 = A P14 = =SUM(M14,N14*0.15,O14*0.08)</w:t>
      </w:r>
    </w:p>
    <w:p>
      <w:r>
        <w:rPr>
          <w:sz w:val="19"/>
        </w:rPr>
        <w:t xml:space="preserve">A15 = 014</w:t>
      </w:r>
    </w:p>
    <w:p>
      <w:r>
        <w:rPr>
          <w:sz w:val="19"/>
        </w:rPr>
        <w:t xml:space="preserve">B15 = 14</w:t>
      </w:r>
    </w:p>
    <w:p>
      <w:r>
        <w:rPr>
          <w:sz w:val="19"/>
        </w:rPr>
        <w:t xml:space="preserve">J15 = =SUM(C15,D15,G15*0.02,H15*0.08,I15*0.15)L15 = B P15 = =SUM(M15,N15*0.15,O15*0.08)</w:t>
      </w:r>
    </w:p>
    <w:p>
      <w:r>
        <w:rPr>
          <w:sz w:val="19"/>
        </w:rPr>
        <w:t xml:space="preserve">A16 = 015</w:t>
      </w:r>
    </w:p>
    <w:p>
      <w:r>
        <w:rPr>
          <w:sz w:val="19"/>
        </w:rPr>
        <w:t xml:space="preserve">B16 = 15</w:t>
      </w:r>
    </w:p>
    <w:p>
      <w:r>
        <w:rPr>
          <w:sz w:val="19"/>
        </w:rPr>
        <w:t xml:space="preserve">J16 = =SUM(C16,D16,G16*0.02,H16*0.08,I16*0.15)L16 = C P16 = =SUM(M16,N16*0.15,O16*0.08)</w:t>
      </w:r>
    </w:p>
    <w:p>
      <w:r>
        <w:rPr>
          <w:sz w:val="19"/>
        </w:rPr>
        <w:t xml:space="preserve">A17 = 016</w:t>
      </w:r>
    </w:p>
    <w:p>
      <w:r>
        <w:rPr>
          <w:sz w:val="19"/>
        </w:rPr>
        <w:t xml:space="preserve">B17 = 16</w:t>
      </w:r>
    </w:p>
    <w:p>
      <w:r>
        <w:rPr>
          <w:sz w:val="19"/>
        </w:rPr>
        <w:t xml:space="preserve">J17 = =SUM(C17,D17,G17*0.02,H17*0.08,I17*0.15)L17 = D P17 = =SUM(M17,N17*0.15,O17*0.08)</w:t>
      </w:r>
    </w:p>
    <w:p>
      <w:r>
        <w:rPr>
          <w:sz w:val="19"/>
        </w:rPr>
        <w:t xml:space="preserve">A18 = 017</w:t>
      </w:r>
    </w:p>
    <w:p>
      <w:r>
        <w:rPr>
          <w:sz w:val="19"/>
        </w:rPr>
        <w:t xml:space="preserve">B18 = 17</w:t>
      </w:r>
    </w:p>
    <w:p>
      <w:r>
        <w:rPr>
          <w:sz w:val="19"/>
        </w:rPr>
        <w:t xml:space="preserve">J18 = =SUM(C18,D18,G18*0.02,H18*0.08,I18*0.15)L18 = A P18 = =SUM(M18,N18*0.15,O18*0.08)</w:t>
      </w:r>
    </w:p>
    <w:p>
      <w:r>
        <w:rPr>
          <w:sz w:val="19"/>
        </w:rPr>
        <w:t xml:space="preserve">A19 = 018</w:t>
      </w:r>
    </w:p>
    <w:p>
      <w:r>
        <w:rPr>
          <w:sz w:val="19"/>
        </w:rPr>
        <w:t xml:space="preserve">B19 = 18</w:t>
      </w:r>
    </w:p>
    <w:p>
      <w:r>
        <w:rPr>
          <w:sz w:val="19"/>
        </w:rPr>
        <w:t xml:space="preserve">J19 = =SUM(C19,D19,G19*0.02,H19*0.08,I19*0.15)L19 = B P19 = =SUM(M19,N19*0.15,O19*0.08)</w:t>
      </w:r>
    </w:p>
    <w:p>
      <w:r>
        <w:rPr>
          <w:sz w:val="19"/>
        </w:rPr>
        <w:t xml:space="preserve">A20 = 019</w:t>
      </w:r>
    </w:p>
    <w:p>
      <w:r>
        <w:rPr>
          <w:sz w:val="19"/>
        </w:rPr>
        <w:t xml:space="preserve">B20 = 19</w:t>
      </w:r>
    </w:p>
    <w:p>
      <w:r>
        <w:rPr>
          <w:sz w:val="19"/>
        </w:rPr>
        <w:t xml:space="preserve">J20 = =SUM(C20,D20,G20*0.02,H20*0.08,I20*0.15)P20 = =SUM(M20,N20*0.15,O20*0.08)</w:t>
      </w:r>
    </w:p>
    <w:p>
      <w:r>
        <w:rPr>
          <w:sz w:val="19"/>
        </w:rPr>
        <w:t xml:space="preserve">A21 = 020</w:t>
      </w:r>
    </w:p>
    <w:p>
      <w:r>
        <w:rPr>
          <w:sz w:val="19"/>
        </w:rPr>
        <w:t xml:space="preserve">B21 = 20</w:t>
      </w:r>
    </w:p>
    <w:p>
      <w:r>
        <w:rPr>
          <w:sz w:val="19"/>
        </w:rPr>
        <w:t xml:space="preserve">J21 = =SUM(C21,D21,G21*0.02,H21*0.08,I21*0.15)P21 = =SUM(M21,N21*0.15,O21*0.08)</w:t>
      </w:r>
    </w:p>
    <w:p>
      <w:r>
        <w:rPr>
          <w:sz w:val="19"/>
        </w:rPr>
        <w:t xml:space="preserve">A22 = 021</w:t>
      </w:r>
    </w:p>
    <w:p>
      <w:r>
        <w:rPr>
          <w:sz w:val="19"/>
        </w:rPr>
        <w:t xml:space="preserve">B22 = 21</w:t>
      </w:r>
    </w:p>
    <w:p>
      <w:r>
        <w:rPr>
          <w:sz w:val="19"/>
        </w:rPr>
        <w:t xml:space="preserve">J22 = =SUM(C22,D22,G22*0.02,H22*0.08,I22*0.15)P22 = =SUM(M22,N22*0.15,O22*0.08)</w:t>
      </w:r>
    </w:p>
    <w:p>
      <w:r>
        <w:rPr>
          <w:sz w:val="19"/>
        </w:rPr>
        <w:t xml:space="preserve">A23 = 022</w:t>
      </w:r>
    </w:p>
    <w:p>
      <w:r>
        <w:rPr>
          <w:sz w:val="19"/>
        </w:rPr>
        <w:t xml:space="preserve">B23 = 22</w:t>
      </w:r>
    </w:p>
    <w:p>
      <w:r>
        <w:rPr>
          <w:sz w:val="19"/>
        </w:rPr>
        <w:t xml:space="preserve">J23 = =SUM(C23,D23,G23*0.02,H23*0.08,I23*0.15)P23 = =SUM(M23,N23*0.15,O23*0.08)</w:t>
      </w:r>
    </w:p>
    <w:p>
      <w:r>
        <w:rPr>
          <w:sz w:val="19"/>
        </w:rPr>
        <w:t xml:space="preserve">A24 = 023</w:t>
      </w:r>
    </w:p>
    <w:p>
      <w:r>
        <w:rPr>
          <w:sz w:val="19"/>
        </w:rPr>
        <w:t xml:space="preserve">B24 = 23</w:t>
      </w:r>
    </w:p>
    <w:p>
      <w:r>
        <w:rPr>
          <w:sz w:val="19"/>
        </w:rPr>
        <w:t xml:space="preserve">J24 = =SUM(C24,D24,G24*0.02,H24*0.08,I24*0.15)P24 = =SUM(M24,N24*0.15,O24*0.08)</w:t>
      </w:r>
    </w:p>
    <w:p>
      <w:r>
        <w:rPr>
          <w:sz w:val="19"/>
        </w:rPr>
        <w:t xml:space="preserve">A25 = 024</w:t>
      </w:r>
    </w:p>
    <w:p>
      <w:r>
        <w:rPr>
          <w:sz w:val="19"/>
        </w:rPr>
        <w:t xml:space="preserve">B25 = 24</w:t>
      </w:r>
    </w:p>
    <w:p>
      <w:r>
        <w:rPr>
          <w:sz w:val="19"/>
        </w:rPr>
        <w:t xml:space="preserve">J25 = =SUM(C25,D25,G25*0.02,H25*0.08,I25*0.15)P25 = =SUM(M25,N25*0.15,O25*0.08)</w:t>
      </w:r>
    </w:p>
    <w:p>
      <w:r>
        <w:rPr>
          <w:sz w:val="19"/>
        </w:rPr>
        <w:t xml:space="preserve">A26 = 025</w:t>
      </w:r>
    </w:p>
    <w:p>
      <w:r>
        <w:rPr>
          <w:sz w:val="19"/>
        </w:rPr>
        <w:t xml:space="preserve">B26 = 25</w:t>
      </w:r>
    </w:p>
    <w:p>
      <w:r>
        <w:rPr>
          <w:sz w:val="19"/>
        </w:rPr>
        <w:t xml:space="preserve">J26 = =SUM(C26,D26,G26*0.02,H26*0.08,I26*0.15)L26 = AE M26 = 鸡尾酒N26 = 订房15%O26 = 会员卡8%P26 = 总计</w:t>
      </w:r>
    </w:p>
    <w:p>
      <w:r>
        <w:rPr>
          <w:sz w:val="19"/>
        </w:rPr>
        <w:t xml:space="preserve">A27 = 027</w:t>
      </w:r>
    </w:p>
    <w:p>
      <w:r>
        <w:rPr>
          <w:sz w:val="19"/>
        </w:rPr>
        <w:t xml:space="preserve">J27 = =SUM(C27,D27,G27*0.02,H27*0.08,I27*0.15)L27 = 怡宝P27 = =SUM(M27,N27*0.15,O27*0.08)</w:t>
      </w:r>
    </w:p>
    <w:p>
      <w:r>
        <w:rPr>
          <w:sz w:val="19"/>
        </w:rPr>
        <w:t xml:space="preserve">A28 = 028</w:t>
      </w:r>
    </w:p>
    <w:p>
      <w:r>
        <w:rPr>
          <w:sz w:val="19"/>
        </w:rPr>
        <w:t xml:space="preserve">J28 = =SUM(C28,D28,G28*0.02,H28*0.08,I28*0.15)L28 = 小可P28 = =SUM(M28,N28*0.15,O28*0.08)</w:t>
      </w:r>
    </w:p>
    <w:p>
      <w:r>
        <w:rPr>
          <w:sz w:val="19"/>
        </w:rPr>
        <w:t xml:space="preserve">A29 = 029</w:t>
      </w:r>
    </w:p>
    <w:p>
      <w:r>
        <w:rPr>
          <w:sz w:val="19"/>
        </w:rPr>
        <w:t xml:space="preserve">J29 = =SUM(C29,D29,G29*0.02,H29*0.08,I29*0.15)L29 = 燕子P29 = =SUM(M29,N29*0.15,O29*0.08)</w:t>
      </w:r>
    </w:p>
    <w:p>
      <w:r>
        <w:rPr>
          <w:sz w:val="19"/>
        </w:rPr>
        <w:t xml:space="preserve">A30 = 030</w:t>
      </w:r>
    </w:p>
    <w:p>
      <w:r>
        <w:rPr>
          <w:sz w:val="19"/>
        </w:rPr>
        <w:t xml:space="preserve">J30 = =SUM(C30,D30,G30*0.02,H30*0.08,I30*0.15)L30 = 菲菲P30 = =SUM(M30,N30*0.15,O30*0.08)</w:t>
      </w:r>
    </w:p>
    <w:p>
      <w:r>
        <w:rPr>
          <w:sz w:val="19"/>
        </w:rPr>
        <w:t xml:space="preserve">A31 = 031</w:t>
      </w:r>
    </w:p>
    <w:p>
      <w:r>
        <w:rPr>
          <w:sz w:val="19"/>
        </w:rPr>
        <w:t xml:space="preserve">J31 = =SUM(C31,D31,G31*0.02,H31*0.08,I31*0.15)P31 = =SUM(M31,N31*0.15,O31*0.08)</w:t>
      </w:r>
    </w:p>
    <w:p>
      <w:r>
        <w:rPr>
          <w:sz w:val="19"/>
        </w:rPr>
        <w:t xml:space="preserve">A32 = 032</w:t>
      </w:r>
    </w:p>
    <w:p>
      <w:r>
        <w:rPr>
          <w:sz w:val="19"/>
        </w:rPr>
        <w:t xml:space="preserve">J32 = =SUM(C32,D32,G32*0.02,H32*0.08,I32*0.15)P32 = =SUM(M32,N32*0.15,O32*0.08)</w:t>
      </w:r>
    </w:p>
    <w:p>
      <w:r>
        <w:rPr>
          <w:sz w:val="19"/>
        </w:rPr>
        <w:t xml:space="preserve">A33 = 033</w:t>
      </w:r>
    </w:p>
    <w:p>
      <w:r>
        <w:rPr>
          <w:sz w:val="19"/>
        </w:rPr>
        <w:t xml:space="preserve">J33 = =SUM(C33,D33,G33*0.02,H33*0.08,I33*0.15)L33 = 领舞M33 = 其他N33 = 订房15%O33 = 会员卡8%P33 = 总计</w:t>
      </w:r>
    </w:p>
    <w:p>
      <w:r>
        <w:rPr>
          <w:sz w:val="19"/>
        </w:rPr>
        <w:t xml:space="preserve">A34 = 034</w:t>
      </w:r>
    </w:p>
    <w:p>
      <w:r>
        <w:rPr>
          <w:sz w:val="19"/>
        </w:rPr>
        <w:t xml:space="preserve">J34 = =SUM(C34,D34,G34*0.02,H34*0.08,I34*0.15)L34 = 君君P34 = =SUM(M34,N34*0.15,O34*0.08)</w:t>
      </w:r>
    </w:p>
    <w:p>
      <w:r>
        <w:rPr>
          <w:sz w:val="19"/>
        </w:rPr>
        <w:t xml:space="preserve">A35 = 035</w:t>
      </w:r>
    </w:p>
    <w:p>
      <w:r>
        <w:rPr>
          <w:sz w:val="19"/>
        </w:rPr>
        <w:t xml:space="preserve">J35 = =SUM(C35,D35,G35*0.02,H35*0.08,I35*0.15)P35 = =SUM(M35,N35*0.15,O35*0.08)</w:t>
      </w:r>
    </w:p>
    <w:p>
      <w:r>
        <w:rPr>
          <w:sz w:val="19"/>
        </w:rPr>
        <w:t xml:space="preserve">A36 = 036</w:t>
      </w:r>
    </w:p>
    <w:p>
      <w:r>
        <w:rPr>
          <w:sz w:val="19"/>
        </w:rPr>
        <w:t xml:space="preserve">J36 = =SUM(C36,D36,G36*0.02,H36*0.08,I36*0.15)P36 = =SUM(M36,N36*0.15,O36*0.08)</w:t>
      </w:r>
    </w:p>
    <w:p>
      <w:r>
        <w:rPr>
          <w:sz w:val="19"/>
        </w:rPr>
        <w:t xml:space="preserve">A37 = 037</w:t>
      </w:r>
    </w:p>
    <w:p>
      <w:r>
        <w:rPr>
          <w:sz w:val="19"/>
        </w:rPr>
        <w:t xml:space="preserve">J37 = =SUM(C37,D37,G37*0.02,H37*0.08,I37*0.15)P37 = =SUM(M37,N37*0.15,O37*0.08)</w:t>
      </w:r>
    </w:p>
    <w:p>
      <w:r>
        <w:rPr>
          <w:sz w:val="19"/>
        </w:rPr>
        <w:t xml:space="preserve">A38 = 038</w:t>
      </w:r>
    </w:p>
    <w:p>
      <w:r>
        <w:rPr>
          <w:sz w:val="19"/>
        </w:rPr>
        <w:t xml:space="preserve">J38 = =SUM(C38,D38,G38*0.02,H38*0.08,I38*0.15)P38 = =SUM(M38,N38*0.15,O38*0.08)</w:t>
      </w:r>
    </w:p>
    <w:p>
      <w:r>
        <w:rPr>
          <w:sz w:val="19"/>
        </w:rPr>
        <w:t xml:space="preserve">A39 = 总计</w:t>
      </w:r>
    </w:p>
    <w:p>
      <w:r>
        <w:rPr>
          <w:sz w:val="19"/>
        </w:rPr>
        <w:t xml:space="preserve">C39 = =SUM(C2:C26)</w:t>
      </w:r>
    </w:p>
    <w:p>
      <w:r>
        <w:rPr>
          <w:sz w:val="19"/>
        </w:rPr>
        <w:t xml:space="preserve">D39 = =SUM(D2:D26)</w:t>
      </w:r>
    </w:p>
    <w:p>
      <w:r>
        <w:rPr>
          <w:sz w:val="19"/>
        </w:rPr>
        <w:t xml:space="preserve">E39 = =SUM(E2:E26)</w:t>
      </w:r>
    </w:p>
    <w:p>
      <w:r>
        <w:rPr>
          <w:sz w:val="19"/>
        </w:rPr>
        <w:t xml:space="preserve">F39 = =SUM(F2:F26)</w:t>
      </w:r>
    </w:p>
    <w:p>
      <w:r>
        <w:rPr>
          <w:sz w:val="19"/>
        </w:rPr>
        <w:t xml:space="preserve">G39 = =SUM(G2:G26)</w:t>
      </w:r>
    </w:p>
    <w:p>
      <w:r>
        <w:rPr>
          <w:sz w:val="19"/>
        </w:rPr>
        <w:t xml:space="preserve">H39 = =SUM(H2:H26)</w:t>
      </w:r>
    </w:p>
    <w:p>
      <w:r>
        <w:rPr>
          <w:sz w:val="19"/>
        </w:rPr>
        <w:t xml:space="preserve">I39 = =SUM(I2:I26)</w:t>
      </w:r>
    </w:p>
    <w:p>
      <w:r>
        <w:rPr>
          <w:sz w:val="19"/>
        </w:rPr>
        <w:t xml:space="preserve">J39 = =SUM(J2:J26)</w:t>
      </w:r>
    </w:p>
    <w:p>
      <w:r>
        <w:rPr>
          <w:sz w:val="19"/>
        </w:rPr>
        <w:t xml:space="preserve">N39 = =SUM(N2:N26)</w:t>
      </w:r>
    </w:p>
    <w:p>
      <w:r>
        <w:rPr>
          <w:sz w:val="19"/>
        </w:rPr>
        <w:t xml:space="preserve">O39 = =SUM(O2:O26)</w:t>
      </w:r>
    </w:p>
    <w:p>
      <w:r>
        <w:rPr>
          <w:sz w:val="19"/>
        </w:rPr>
        <w:t xml:space="preserve">P39 = =SUM(P2:P26)</w:t>
      </w:r>
    </w:p>
    <w:p>
      <w:r>
        <w:rPr>
          <w:sz w:val="19"/>
        </w:rPr>
        <w:t xml:space="preserve">Q39 = =SUM(Q2:Q38)</w:t>
      </w:r>
    </w:p>
    <w:p>
      <w:r>
        <w:rPr>
          <w:sz w:val="19"/>
        </w:rPr>
        <w:t xml:space="preserve">R39 = =SUM(R2:R38)</w:t>
      </w:r>
    </w:p>
    <w:p>
      <w:r>
        <w:rPr>
          <w:sz w:val="19"/>
        </w:rPr>
        <w:t xml:space="preserve">A41 = 制表：施敏                                              填表：                            经理：</w:t>
      </w:r>
    </w:p>
    <w:p>
      <w:pPr>
        <w:pStyle w:val="Heading3"/>
      </w:pPr>
      <w:r>
        <w:t>工作表 4日  状态 visible</w:t>
      </w:r>
    </w:p>
    <w:p>
      <w:r>
        <w:rPr>
          <w:sz w:val="19"/>
        </w:rPr>
        <w:t xml:space="preserve">合并单元格 A41:P41</w:t>
      </w:r>
    </w:p>
    <w:p>
      <w:r>
        <w:rPr>
          <w:sz w:val="19"/>
        </w:rPr>
        <w:t xml:space="preserve">A1 = 工号</w:t>
      </w:r>
    </w:p>
    <w:p>
      <w:r>
        <w:rPr>
          <w:sz w:val="19"/>
        </w:rPr>
        <w:t xml:space="preserve">B1 =       项目       服务员</w:t>
      </w:r>
    </w:p>
    <w:p>
      <w:r>
        <w:rPr>
          <w:sz w:val="19"/>
        </w:rPr>
        <w:t xml:space="preserve">C1 = 果盘大*20</w:t>
      </w:r>
    </w:p>
    <w:p>
      <w:r>
        <w:rPr>
          <w:sz w:val="19"/>
        </w:rPr>
        <w:t xml:space="preserve">D1 = 果盘中*10</w:t>
      </w:r>
    </w:p>
    <w:p>
      <w:r>
        <w:rPr>
          <w:sz w:val="19"/>
        </w:rPr>
        <w:t xml:space="preserve">E1 = 香槟</w:t>
      </w:r>
    </w:p>
    <w:p>
      <w:r>
        <w:rPr>
          <w:sz w:val="19"/>
        </w:rPr>
        <w:t xml:space="preserve">F1 = 小吃</w:t>
      </w:r>
    </w:p>
    <w:p>
      <w:r>
        <w:rPr>
          <w:sz w:val="19"/>
        </w:rPr>
        <w:t xml:space="preserve">G1 = 酒水2%</w:t>
      </w:r>
    </w:p>
    <w:p>
      <w:r>
        <w:rPr>
          <w:sz w:val="19"/>
        </w:rPr>
        <w:t xml:space="preserve">H1 = 会员卡8%</w:t>
      </w:r>
    </w:p>
    <w:p>
      <w:r>
        <w:rPr>
          <w:sz w:val="19"/>
        </w:rPr>
        <w:t xml:space="preserve">I1 = 订房15%</w:t>
      </w:r>
    </w:p>
    <w:p>
      <w:r>
        <w:rPr>
          <w:sz w:val="19"/>
        </w:rPr>
        <w:t xml:space="preserve">J1 = 总计</w:t>
      </w:r>
    </w:p>
    <w:p>
      <w:r>
        <w:rPr>
          <w:sz w:val="19"/>
        </w:rPr>
        <w:t xml:space="preserve">L1 =        项目       营销员</w:t>
      </w:r>
    </w:p>
    <w:p>
      <w:r>
        <w:rPr>
          <w:sz w:val="19"/>
        </w:rPr>
        <w:t xml:space="preserve">M1 = 鸡尾酒</w:t>
      </w:r>
    </w:p>
    <w:p>
      <w:r>
        <w:rPr>
          <w:sz w:val="19"/>
        </w:rPr>
        <w:t xml:space="preserve">N1 = 订房15%</w:t>
      </w:r>
    </w:p>
    <w:p>
      <w:r>
        <w:rPr>
          <w:sz w:val="19"/>
        </w:rPr>
        <w:t xml:space="preserve">O1 = 会员卡8%</w:t>
      </w:r>
    </w:p>
    <w:p>
      <w:r>
        <w:rPr>
          <w:sz w:val="19"/>
        </w:rPr>
        <w:t xml:space="preserve">P1 = 总计</w:t>
      </w:r>
    </w:p>
    <w:p>
      <w:r>
        <w:rPr>
          <w:sz w:val="19"/>
        </w:rPr>
        <w:t xml:space="preserve">Q1 = 香槟</w:t>
      </w:r>
    </w:p>
    <w:p>
      <w:r>
        <w:rPr>
          <w:sz w:val="19"/>
        </w:rPr>
        <w:t xml:space="preserve">R1 = 小吃</w:t>
      </w:r>
    </w:p>
    <w:p>
      <w:r>
        <w:rPr>
          <w:sz w:val="19"/>
        </w:rPr>
        <w:t xml:space="preserve">A2 = 001</w:t>
      </w:r>
    </w:p>
    <w:p>
      <w:r>
        <w:rPr>
          <w:sz w:val="19"/>
        </w:rPr>
        <w:t xml:space="preserve">B2 = 1</w:t>
      </w:r>
    </w:p>
    <w:p>
      <w:r>
        <w:rPr>
          <w:sz w:val="19"/>
        </w:rPr>
        <w:t xml:space="preserve">J2 = =SUM(C2,D2,G2*0.02,H2*0.08,I2*0.15)L2 = A P2 = =SUM(M2,N2*0.15,O2*0.08)</w:t>
      </w:r>
    </w:p>
    <w:p>
      <w:r>
        <w:rPr>
          <w:sz w:val="19"/>
        </w:rPr>
        <w:t xml:space="preserve">A3 = 002</w:t>
      </w:r>
    </w:p>
    <w:p>
      <w:r>
        <w:rPr>
          <w:sz w:val="19"/>
        </w:rPr>
        <w:t xml:space="preserve">B3 = 2</w:t>
      </w:r>
    </w:p>
    <w:p>
      <w:r>
        <w:rPr>
          <w:sz w:val="19"/>
        </w:rPr>
        <w:t xml:space="preserve">J3 = =SUM(C3,D3,G3*0.02,H3*0.08,I3*0.15)L3 = B P3 = =SUM(M3,N3*0.15,O3*0.08)</w:t>
      </w:r>
    </w:p>
    <w:p>
      <w:r>
        <w:rPr>
          <w:sz w:val="19"/>
        </w:rPr>
        <w:t xml:space="preserve">A4 = 003</w:t>
      </w:r>
    </w:p>
    <w:p>
      <w:r>
        <w:rPr>
          <w:sz w:val="19"/>
        </w:rPr>
        <w:t xml:space="preserve">B4 = 3</w:t>
      </w:r>
    </w:p>
    <w:p>
      <w:r>
        <w:rPr>
          <w:sz w:val="19"/>
        </w:rPr>
        <w:t xml:space="preserve">J4 = =SUM(C4,D4,G4*0.02,H4*0.08,I4*0.15)L4 = C P4 = =SUM(M4,N4*0.15,O4*0.08)</w:t>
      </w:r>
    </w:p>
    <w:p>
      <w:r>
        <w:rPr>
          <w:sz w:val="19"/>
        </w:rPr>
        <w:t xml:space="preserve">A5 = 004</w:t>
      </w:r>
    </w:p>
    <w:p>
      <w:r>
        <w:rPr>
          <w:sz w:val="19"/>
        </w:rPr>
        <w:t xml:space="preserve">B5 = 4</w:t>
      </w:r>
    </w:p>
    <w:p>
      <w:r>
        <w:rPr>
          <w:sz w:val="19"/>
        </w:rPr>
        <w:t xml:space="preserve">J5 = =SUM(C5,D5,G5*0.02,H5*0.08,I5*0.15)L5 = D P5 = =SUM(M5,N5*0.15,O5*0.08)</w:t>
      </w:r>
    </w:p>
    <w:p>
      <w:r>
        <w:rPr>
          <w:sz w:val="19"/>
        </w:rPr>
        <w:t xml:space="preserve">A6 = 005</w:t>
      </w:r>
    </w:p>
    <w:p>
      <w:r>
        <w:rPr>
          <w:sz w:val="19"/>
        </w:rPr>
        <w:t xml:space="preserve">B6 = 5</w:t>
      </w:r>
    </w:p>
    <w:p>
      <w:r>
        <w:rPr>
          <w:sz w:val="19"/>
        </w:rPr>
        <w:t xml:space="preserve">J6 = =SUM(C6,D6,G6*0.02,H6*0.08,I6*0.15)L6 = A P6 = =SUM(M6,N6*0.15,O6*0.08)</w:t>
      </w:r>
    </w:p>
    <w:p>
      <w:r>
        <w:rPr>
          <w:sz w:val="19"/>
        </w:rPr>
        <w:t xml:space="preserve">A7 = 006</w:t>
      </w:r>
    </w:p>
    <w:p>
      <w:r>
        <w:rPr>
          <w:sz w:val="19"/>
        </w:rPr>
        <w:t xml:space="preserve">B7 = 6</w:t>
      </w:r>
    </w:p>
    <w:p>
      <w:r>
        <w:rPr>
          <w:sz w:val="19"/>
        </w:rPr>
        <w:t xml:space="preserve">J7 = =SUM(C7,D7,G7*0.02,H7*0.08,I7*0.15)L7 = B P7 = =SUM(M7,N7*0.15,O7*0.08)</w:t>
      </w:r>
    </w:p>
    <w:p>
      <w:r>
        <w:rPr>
          <w:sz w:val="19"/>
        </w:rPr>
        <w:t xml:space="preserve">A8 = 007</w:t>
      </w:r>
    </w:p>
    <w:p>
      <w:r>
        <w:rPr>
          <w:sz w:val="19"/>
        </w:rPr>
        <w:t xml:space="preserve">B8 = 7</w:t>
      </w:r>
    </w:p>
    <w:p>
      <w:r>
        <w:rPr>
          <w:sz w:val="19"/>
        </w:rPr>
        <w:t xml:space="preserve">J8 = =SUM(C8,D8,G8*0.02,H8*0.08,I8*0.15)L8 = C P8 = =SUM(M8,N8*0.15,O8*0.08)</w:t>
      </w:r>
    </w:p>
    <w:p>
      <w:r>
        <w:rPr>
          <w:sz w:val="19"/>
        </w:rPr>
        <w:t xml:space="preserve">A9 = 008</w:t>
      </w:r>
    </w:p>
    <w:p>
      <w:r>
        <w:rPr>
          <w:sz w:val="19"/>
        </w:rPr>
        <w:t xml:space="preserve">B9 = 8</w:t>
      </w:r>
    </w:p>
    <w:p>
      <w:r>
        <w:rPr>
          <w:sz w:val="19"/>
        </w:rPr>
        <w:t xml:space="preserve">J9 = =SUM(C9,D9,G9*0.02,H9*0.08,I9*0.15)L9 = D P9 = =SUM(M9,N9*0.15,O9*0.08)</w:t>
      </w:r>
    </w:p>
    <w:p>
      <w:r>
        <w:rPr>
          <w:sz w:val="19"/>
        </w:rPr>
        <w:t xml:space="preserve">A10 = 009</w:t>
      </w:r>
    </w:p>
    <w:p>
      <w:r>
        <w:rPr>
          <w:sz w:val="19"/>
        </w:rPr>
        <w:t xml:space="preserve">B10 = 9</w:t>
      </w:r>
    </w:p>
    <w:p>
      <w:r>
        <w:rPr>
          <w:sz w:val="19"/>
        </w:rPr>
        <w:t xml:space="preserve">J10 = =SUM(C10,D10,G10*0.02,H10*0.08,I10*0.15)L10 = A P10 = =SUM(M10,N10*0.15,O10*0.08)</w:t>
      </w:r>
    </w:p>
    <w:p>
      <w:r>
        <w:rPr>
          <w:sz w:val="19"/>
        </w:rPr>
        <w:t xml:space="preserve">A11 = 010</w:t>
      </w:r>
    </w:p>
    <w:p>
      <w:r>
        <w:rPr>
          <w:sz w:val="19"/>
        </w:rPr>
        <w:t xml:space="preserve">B11 = 10</w:t>
      </w:r>
    </w:p>
    <w:p>
      <w:r>
        <w:rPr>
          <w:sz w:val="19"/>
        </w:rPr>
        <w:t xml:space="preserve">J11 = =SUM(C11,D11,G11*0.02,H11*0.08,I11*0.15)L11 = B P11 = =SUM(M11,N11*0.15,O11*0.08)</w:t>
      </w:r>
    </w:p>
    <w:p>
      <w:r>
        <w:rPr>
          <w:sz w:val="19"/>
        </w:rPr>
        <w:t xml:space="preserve">A12 = 011</w:t>
      </w:r>
    </w:p>
    <w:p>
      <w:r>
        <w:rPr>
          <w:sz w:val="19"/>
        </w:rPr>
        <w:t xml:space="preserve">B12 = 11</w:t>
      </w:r>
    </w:p>
    <w:p>
      <w:r>
        <w:rPr>
          <w:sz w:val="19"/>
        </w:rPr>
        <w:t xml:space="preserve">J12 = =SUM(C12,D12,G12*0.02,H12*0.08,I12*0.15)L12 = C P12 = =SUM(M12,N12*0.15,O12*0.08)</w:t>
      </w:r>
    </w:p>
    <w:p>
      <w:r>
        <w:rPr>
          <w:sz w:val="19"/>
        </w:rPr>
        <w:t xml:space="preserve">A13 = 012</w:t>
      </w:r>
    </w:p>
    <w:p>
      <w:r>
        <w:rPr>
          <w:sz w:val="19"/>
        </w:rPr>
        <w:t xml:space="preserve">B13 = 12</w:t>
      </w:r>
    </w:p>
    <w:p>
      <w:r>
        <w:rPr>
          <w:sz w:val="19"/>
        </w:rPr>
        <w:t xml:space="preserve">J13 = =SUM(C13,D13,G13*0.02,H13*0.08,I13*0.15)L13 = D P13 = =SUM(M13,N13*0.15,O13*0.08)</w:t>
      </w:r>
    </w:p>
    <w:p>
      <w:r>
        <w:rPr>
          <w:sz w:val="19"/>
        </w:rPr>
        <w:t xml:space="preserve">A14 = 013</w:t>
      </w:r>
    </w:p>
    <w:p>
      <w:r>
        <w:rPr>
          <w:sz w:val="19"/>
        </w:rPr>
        <w:t xml:space="preserve">B14 = 13</w:t>
      </w:r>
    </w:p>
    <w:p>
      <w:r>
        <w:rPr>
          <w:sz w:val="19"/>
        </w:rPr>
        <w:t xml:space="preserve">J14 = =SUM(C14,D14,G14*0.02,H14*0.08,I14*0.15)L14 = A P14 = =SUM(M14,N14*0.15,O14*0.08)</w:t>
      </w:r>
    </w:p>
    <w:p>
      <w:r>
        <w:rPr>
          <w:sz w:val="19"/>
        </w:rPr>
        <w:t xml:space="preserve">A15 = 014</w:t>
      </w:r>
    </w:p>
    <w:p>
      <w:r>
        <w:rPr>
          <w:sz w:val="19"/>
        </w:rPr>
        <w:t xml:space="preserve">B15 = 14</w:t>
      </w:r>
    </w:p>
    <w:p>
      <w:r>
        <w:rPr>
          <w:sz w:val="19"/>
        </w:rPr>
        <w:t xml:space="preserve">J15 = =SUM(C15,D15,G15*0.02,H15*0.08,I15*0.15)L15 = B P15 = =SUM(M15,N15*0.15,O15*0.08)</w:t>
      </w:r>
    </w:p>
    <w:p>
      <w:r>
        <w:rPr>
          <w:sz w:val="19"/>
        </w:rPr>
        <w:t xml:space="preserve">A16 = 015</w:t>
      </w:r>
    </w:p>
    <w:p>
      <w:r>
        <w:rPr>
          <w:sz w:val="19"/>
        </w:rPr>
        <w:t xml:space="preserve">B16 = 15</w:t>
      </w:r>
    </w:p>
    <w:p>
      <w:r>
        <w:rPr>
          <w:sz w:val="19"/>
        </w:rPr>
        <w:t xml:space="preserve">J16 = =SUM(C16,D16,G16*0.02,H16*0.08,I16*0.15)L16 = C P16 = =SUM(M16,N16*0.15,O16*0.08)</w:t>
      </w:r>
    </w:p>
    <w:p>
      <w:r>
        <w:rPr>
          <w:sz w:val="19"/>
        </w:rPr>
        <w:t xml:space="preserve">A17 = 016</w:t>
      </w:r>
    </w:p>
    <w:p>
      <w:r>
        <w:rPr>
          <w:sz w:val="19"/>
        </w:rPr>
        <w:t xml:space="preserve">B17 = 16</w:t>
      </w:r>
    </w:p>
    <w:p>
      <w:r>
        <w:rPr>
          <w:sz w:val="19"/>
        </w:rPr>
        <w:t xml:space="preserve">J17 = =SUM(C17,D17,G17*0.02,H17*0.08,I17*0.15)L17 = D P17 = =SUM(M17,N17*0.15,O17*0.08)</w:t>
      </w:r>
    </w:p>
    <w:p>
      <w:r>
        <w:rPr>
          <w:sz w:val="19"/>
        </w:rPr>
        <w:t xml:space="preserve">A18 = 017</w:t>
      </w:r>
    </w:p>
    <w:p>
      <w:r>
        <w:rPr>
          <w:sz w:val="19"/>
        </w:rPr>
        <w:t xml:space="preserve">B18 = 17</w:t>
      </w:r>
    </w:p>
    <w:p>
      <w:r>
        <w:rPr>
          <w:sz w:val="19"/>
        </w:rPr>
        <w:t xml:space="preserve">J18 = =SUM(C18,D18,G18*0.02,H18*0.08,I18*0.15)L18 = A P18 = =SUM(M18,N18*0.15,O18*0.08)</w:t>
      </w:r>
    </w:p>
    <w:p>
      <w:r>
        <w:rPr>
          <w:sz w:val="19"/>
        </w:rPr>
        <w:t xml:space="preserve">A19 = 018</w:t>
      </w:r>
    </w:p>
    <w:p>
      <w:r>
        <w:rPr>
          <w:sz w:val="19"/>
        </w:rPr>
        <w:t xml:space="preserve">B19 = 18</w:t>
      </w:r>
    </w:p>
    <w:p>
      <w:r>
        <w:rPr>
          <w:sz w:val="19"/>
        </w:rPr>
        <w:t xml:space="preserve">J19 = =SUM(C19,D19,G19*0.02,H19*0.08,I19*0.15)L19 = B P19 = =SUM(M19,N19*0.15,O19*0.08)</w:t>
      </w:r>
    </w:p>
    <w:p>
      <w:r>
        <w:rPr>
          <w:sz w:val="19"/>
        </w:rPr>
        <w:t xml:space="preserve">A20 = 019</w:t>
      </w:r>
    </w:p>
    <w:p>
      <w:r>
        <w:rPr>
          <w:sz w:val="19"/>
        </w:rPr>
        <w:t xml:space="preserve">B20 = 19</w:t>
      </w:r>
    </w:p>
    <w:p>
      <w:r>
        <w:rPr>
          <w:sz w:val="19"/>
        </w:rPr>
        <w:t xml:space="preserve">J20 = =SUM(C20,D20,G20*0.02,H20*0.08,I20*0.15)P20 = =SUM(M20,N20*0.15,O20*0.08)</w:t>
      </w:r>
    </w:p>
    <w:p>
      <w:r>
        <w:rPr>
          <w:sz w:val="19"/>
        </w:rPr>
        <w:t xml:space="preserve">A21 = 020</w:t>
      </w:r>
    </w:p>
    <w:p>
      <w:r>
        <w:rPr>
          <w:sz w:val="19"/>
        </w:rPr>
        <w:t xml:space="preserve">B21 = 20</w:t>
      </w:r>
    </w:p>
    <w:p>
      <w:r>
        <w:rPr>
          <w:sz w:val="19"/>
        </w:rPr>
        <w:t xml:space="preserve">J21 = =SUM(C21,D21,G21*0.02,H21*0.08,I21*0.15)P21 = =SUM(M21,N21*0.15,O21*0.08)</w:t>
      </w:r>
    </w:p>
    <w:p>
      <w:r>
        <w:rPr>
          <w:sz w:val="19"/>
        </w:rPr>
        <w:t xml:space="preserve">A22 = 021</w:t>
      </w:r>
    </w:p>
    <w:p>
      <w:r>
        <w:rPr>
          <w:sz w:val="19"/>
        </w:rPr>
        <w:t xml:space="preserve">B22 = 21</w:t>
      </w:r>
    </w:p>
    <w:p>
      <w:r>
        <w:rPr>
          <w:sz w:val="19"/>
        </w:rPr>
        <w:t xml:space="preserve">J22 = =SUM(C22,D22,G22*0.02,H22*0.08,I22*0.15)P22 = =SUM(M22,N22*0.15,O22*0.08)</w:t>
      </w:r>
    </w:p>
    <w:p>
      <w:r>
        <w:rPr>
          <w:sz w:val="19"/>
        </w:rPr>
        <w:t xml:space="preserve">A23 = 022</w:t>
      </w:r>
    </w:p>
    <w:p>
      <w:r>
        <w:rPr>
          <w:sz w:val="19"/>
        </w:rPr>
        <w:t xml:space="preserve">B23 = 22</w:t>
      </w:r>
    </w:p>
    <w:p>
      <w:r>
        <w:rPr>
          <w:sz w:val="19"/>
        </w:rPr>
        <w:t xml:space="preserve">J23 = =SUM(C23,D23,G23*0.02,H23*0.08,I23*0.15)P23 = =SUM(M23,N23*0.15,O23*0.08)</w:t>
      </w:r>
    </w:p>
    <w:p>
      <w:r>
        <w:rPr>
          <w:sz w:val="19"/>
        </w:rPr>
        <w:t xml:space="preserve">A24 = 023</w:t>
      </w:r>
    </w:p>
    <w:p>
      <w:r>
        <w:rPr>
          <w:sz w:val="19"/>
        </w:rPr>
        <w:t xml:space="preserve">B24 = 23</w:t>
      </w:r>
    </w:p>
    <w:p>
      <w:r>
        <w:rPr>
          <w:sz w:val="19"/>
        </w:rPr>
        <w:t xml:space="preserve">J24 = =SUM(C24,D24,G24*0.02,H24*0.08,I24*0.15)P24 = =SUM(M24,N24*0.15,O24*0.08)</w:t>
      </w:r>
    </w:p>
    <w:p>
      <w:r>
        <w:rPr>
          <w:sz w:val="19"/>
        </w:rPr>
        <w:t xml:space="preserve">A25 = 024</w:t>
      </w:r>
    </w:p>
    <w:p>
      <w:r>
        <w:rPr>
          <w:sz w:val="19"/>
        </w:rPr>
        <w:t xml:space="preserve">B25 = 24</w:t>
      </w:r>
    </w:p>
    <w:p>
      <w:r>
        <w:rPr>
          <w:sz w:val="19"/>
        </w:rPr>
        <w:t xml:space="preserve">J25 = =SUM(C25,D25,G25*0.02,H25*0.08,I25*0.15)P25 = =SUM(M25,N25*0.15,O25*0.08)</w:t>
      </w:r>
    </w:p>
    <w:p>
      <w:r>
        <w:rPr>
          <w:sz w:val="19"/>
        </w:rPr>
        <w:t xml:space="preserve">A26 = 025</w:t>
      </w:r>
    </w:p>
    <w:p>
      <w:r>
        <w:rPr>
          <w:sz w:val="19"/>
        </w:rPr>
        <w:t xml:space="preserve">B26 = 25</w:t>
      </w:r>
    </w:p>
    <w:p>
      <w:r>
        <w:rPr>
          <w:sz w:val="19"/>
        </w:rPr>
        <w:t xml:space="preserve">J26 = =SUM(C26,D26,G26*0.02,H26*0.08,I26*0.15)L26 = AE M26 = 鸡尾酒N26 = 订房15%O26 = 会员卡8%P26 = 总计</w:t>
      </w:r>
    </w:p>
    <w:p>
      <w:r>
        <w:rPr>
          <w:sz w:val="19"/>
        </w:rPr>
        <w:t xml:space="preserve">A27 = 027</w:t>
      </w:r>
    </w:p>
    <w:p>
      <w:r>
        <w:rPr>
          <w:sz w:val="19"/>
        </w:rPr>
        <w:t xml:space="preserve">J27 = =SUM(C27,D27,G27*0.02,H27*0.08,I27*0.15)L27 = 怡宝P27 = =SUM(M27,N27*0.15,O27*0.08)</w:t>
      </w:r>
    </w:p>
    <w:p>
      <w:r>
        <w:rPr>
          <w:sz w:val="19"/>
        </w:rPr>
        <w:t xml:space="preserve">A28 = 028</w:t>
      </w:r>
    </w:p>
    <w:p>
      <w:r>
        <w:rPr>
          <w:sz w:val="19"/>
        </w:rPr>
        <w:t xml:space="preserve">J28 = =SUM(C28,D28,G28*0.02,H28*0.08,I28*0.15)L28 = 小可P28 = =SUM(M28,N28*0.15,O28*0.08)</w:t>
      </w:r>
    </w:p>
    <w:p>
      <w:r>
        <w:rPr>
          <w:sz w:val="19"/>
        </w:rPr>
        <w:t xml:space="preserve">A29 = 029</w:t>
      </w:r>
    </w:p>
    <w:p>
      <w:r>
        <w:rPr>
          <w:sz w:val="19"/>
        </w:rPr>
        <w:t xml:space="preserve">J29 = =SUM(C29,D29,G29*0.02,H29*0.08,I29*0.15)L29 = 燕子P29 = =SUM(M29,N29*0.15,O29*0.08)</w:t>
      </w:r>
    </w:p>
    <w:p>
      <w:r>
        <w:rPr>
          <w:sz w:val="19"/>
        </w:rPr>
        <w:t xml:space="preserve">A30 = 030</w:t>
      </w:r>
    </w:p>
    <w:p>
      <w:r>
        <w:rPr>
          <w:sz w:val="19"/>
        </w:rPr>
        <w:t xml:space="preserve">J30 = =SUM(C30,D30,G30*0.02,H30*0.08,I30*0.15)L30 = 菲菲P30 = =SUM(M30,N30*0.15,O30*0.08)</w:t>
      </w:r>
    </w:p>
    <w:p>
      <w:r>
        <w:rPr>
          <w:sz w:val="19"/>
        </w:rPr>
        <w:t xml:space="preserve">A31 = 031</w:t>
      </w:r>
    </w:p>
    <w:p>
      <w:r>
        <w:rPr>
          <w:sz w:val="19"/>
        </w:rPr>
        <w:t xml:space="preserve">J31 = =SUM(C31,D31,G31*0.02,H31*0.08,I31*0.15)P31 = =SUM(M31,N31*0.15,O31*0.08)</w:t>
      </w:r>
    </w:p>
    <w:p>
      <w:r>
        <w:rPr>
          <w:sz w:val="19"/>
        </w:rPr>
        <w:t xml:space="preserve">A32 = 032</w:t>
      </w:r>
    </w:p>
    <w:p>
      <w:r>
        <w:rPr>
          <w:sz w:val="19"/>
        </w:rPr>
        <w:t xml:space="preserve">J32 = =SUM(C32,D32,G32*0.02,H32*0.08,I32*0.15)P32 = =SUM(M32,N32*0.15,O32*0.08)</w:t>
      </w:r>
    </w:p>
    <w:p>
      <w:r>
        <w:rPr>
          <w:sz w:val="19"/>
        </w:rPr>
        <w:t xml:space="preserve">A33 = 033</w:t>
      </w:r>
    </w:p>
    <w:p>
      <w:r>
        <w:rPr>
          <w:sz w:val="19"/>
        </w:rPr>
        <w:t xml:space="preserve">J33 = =SUM(C33,D33,G33*0.02,H33*0.08,I33*0.15)L33 = 领舞M33 = 其他N33 = 订房15%O33 = 会员卡8%P33 = 总计</w:t>
      </w:r>
    </w:p>
    <w:p>
      <w:r>
        <w:rPr>
          <w:sz w:val="19"/>
        </w:rPr>
        <w:t xml:space="preserve">A34 = 034</w:t>
      </w:r>
    </w:p>
    <w:p>
      <w:r>
        <w:rPr>
          <w:sz w:val="19"/>
        </w:rPr>
        <w:t xml:space="preserve">J34 = =SUM(C34,D34,G34*0.02,H34*0.08,I34*0.15)L34 = 君君P34 = =SUM(M34,N34*0.15,O34*0.08)</w:t>
      </w:r>
    </w:p>
    <w:p>
      <w:r>
        <w:rPr>
          <w:sz w:val="19"/>
        </w:rPr>
        <w:t xml:space="preserve">A35 = 035</w:t>
      </w:r>
    </w:p>
    <w:p>
      <w:r>
        <w:rPr>
          <w:sz w:val="19"/>
        </w:rPr>
        <w:t xml:space="preserve">J35 = =SUM(C35,D35,G35*0.02,H35*0.08,I35*0.15)P35 = =SUM(M35,N35*0.15,O35*0.08)</w:t>
      </w:r>
    </w:p>
    <w:p>
      <w:r>
        <w:rPr>
          <w:sz w:val="19"/>
        </w:rPr>
        <w:t xml:space="preserve">A36 = 036</w:t>
      </w:r>
    </w:p>
    <w:p>
      <w:r>
        <w:rPr>
          <w:sz w:val="19"/>
        </w:rPr>
        <w:t xml:space="preserve">J36 = =SUM(C36,D36,G36*0.02,H36*0.08,I36*0.15)P36 = =SUM(M36,N36*0.15,O36*0.08)</w:t>
      </w:r>
    </w:p>
    <w:p>
      <w:r>
        <w:rPr>
          <w:sz w:val="19"/>
        </w:rPr>
        <w:t xml:space="preserve">A37 = 037</w:t>
      </w:r>
    </w:p>
    <w:p>
      <w:r>
        <w:rPr>
          <w:sz w:val="19"/>
        </w:rPr>
        <w:t xml:space="preserve">J37 = =SUM(C37,D37,G37*0.02,H37*0.08,I37*0.15)P37 = =SUM(M37,N37*0.15,O37*0.08)</w:t>
      </w:r>
    </w:p>
    <w:p>
      <w:r>
        <w:rPr>
          <w:sz w:val="19"/>
        </w:rPr>
        <w:t xml:space="preserve">A38 = 038</w:t>
      </w:r>
    </w:p>
    <w:p>
      <w:r>
        <w:rPr>
          <w:sz w:val="19"/>
        </w:rPr>
        <w:t xml:space="preserve">J38 = =SUM(C38,D38,G38*0.02,H38*0.08,I38*0.15)P38 = =SUM(M38,N38*0.15,O38*0.08)</w:t>
      </w:r>
    </w:p>
    <w:p>
      <w:r>
        <w:rPr>
          <w:sz w:val="19"/>
        </w:rPr>
        <w:t xml:space="preserve">A39 = 总计</w:t>
      </w:r>
    </w:p>
    <w:p>
      <w:r>
        <w:rPr>
          <w:sz w:val="19"/>
        </w:rPr>
        <w:t xml:space="preserve">C39 = =SUM(C2:C26)</w:t>
      </w:r>
    </w:p>
    <w:p>
      <w:r>
        <w:rPr>
          <w:sz w:val="19"/>
        </w:rPr>
        <w:t xml:space="preserve">D39 = =SUM(D2:D26)</w:t>
      </w:r>
    </w:p>
    <w:p>
      <w:r>
        <w:rPr>
          <w:sz w:val="19"/>
        </w:rPr>
        <w:t xml:space="preserve">E39 = =SUM(E2:E26)</w:t>
      </w:r>
    </w:p>
    <w:p>
      <w:r>
        <w:rPr>
          <w:sz w:val="19"/>
        </w:rPr>
        <w:t xml:space="preserve">F39 = =SUM(F2:F26)</w:t>
      </w:r>
    </w:p>
    <w:p>
      <w:r>
        <w:rPr>
          <w:sz w:val="19"/>
        </w:rPr>
        <w:t xml:space="preserve">G39 = =SUM(G2:G26)</w:t>
      </w:r>
    </w:p>
    <w:p>
      <w:r>
        <w:rPr>
          <w:sz w:val="19"/>
        </w:rPr>
        <w:t xml:space="preserve">H39 = =SUM(H2:H26)</w:t>
      </w:r>
    </w:p>
    <w:p>
      <w:r>
        <w:rPr>
          <w:sz w:val="19"/>
        </w:rPr>
        <w:t xml:space="preserve">I39 = =SUM(I2:I26)</w:t>
      </w:r>
    </w:p>
    <w:p>
      <w:r>
        <w:rPr>
          <w:sz w:val="19"/>
        </w:rPr>
        <w:t xml:space="preserve">J39 = =SUM(J2:J26)</w:t>
      </w:r>
    </w:p>
    <w:p>
      <w:r>
        <w:rPr>
          <w:sz w:val="19"/>
        </w:rPr>
        <w:t xml:space="preserve">N39 = =SUM(N2:N26)</w:t>
      </w:r>
    </w:p>
    <w:p>
      <w:r>
        <w:rPr>
          <w:sz w:val="19"/>
        </w:rPr>
        <w:t xml:space="preserve">O39 = =SUM(O2:O26)</w:t>
      </w:r>
    </w:p>
    <w:p>
      <w:r>
        <w:rPr>
          <w:sz w:val="19"/>
        </w:rPr>
        <w:t xml:space="preserve">P39 = =SUM(P2:P26)</w:t>
      </w:r>
    </w:p>
    <w:p>
      <w:r>
        <w:rPr>
          <w:sz w:val="19"/>
        </w:rPr>
        <w:t xml:space="preserve">Q39 = =SUM(Q2:Q38)</w:t>
      </w:r>
    </w:p>
    <w:p>
      <w:r>
        <w:rPr>
          <w:sz w:val="19"/>
        </w:rPr>
        <w:t xml:space="preserve">R39 = =SUM(R2:R38)</w:t>
      </w:r>
    </w:p>
    <w:p>
      <w:r>
        <w:rPr>
          <w:sz w:val="19"/>
        </w:rPr>
        <w:t xml:space="preserve">A41 = 制表：施敏                                              填表：                            经理：</w:t>
      </w:r>
    </w:p>
    <w:p>
      <w:pPr>
        <w:pStyle w:val="Heading3"/>
      </w:pPr>
      <w:r>
        <w:t>工作表 5日  状态 visible</w:t>
      </w:r>
    </w:p>
    <w:p>
      <w:r>
        <w:rPr>
          <w:sz w:val="19"/>
        </w:rPr>
        <w:t xml:space="preserve">合并单元格 A41:P41</w:t>
      </w:r>
    </w:p>
    <w:p>
      <w:r>
        <w:rPr>
          <w:sz w:val="19"/>
        </w:rPr>
        <w:t xml:space="preserve">A1 = 工号</w:t>
      </w:r>
    </w:p>
    <w:p>
      <w:r>
        <w:rPr>
          <w:sz w:val="19"/>
        </w:rPr>
        <w:t xml:space="preserve">B1 =       项目       服务员</w:t>
      </w:r>
    </w:p>
    <w:p>
      <w:r>
        <w:rPr>
          <w:sz w:val="19"/>
        </w:rPr>
        <w:t xml:space="preserve">C1 = 果盘大*20</w:t>
      </w:r>
    </w:p>
    <w:p>
      <w:r>
        <w:rPr>
          <w:sz w:val="19"/>
        </w:rPr>
        <w:t xml:space="preserve">D1 = 果盘中*10</w:t>
      </w:r>
    </w:p>
    <w:p>
      <w:r>
        <w:rPr>
          <w:sz w:val="19"/>
        </w:rPr>
        <w:t xml:space="preserve">E1 = 香槟</w:t>
      </w:r>
    </w:p>
    <w:p>
      <w:r>
        <w:rPr>
          <w:sz w:val="19"/>
        </w:rPr>
        <w:t xml:space="preserve">F1 = 小吃</w:t>
      </w:r>
    </w:p>
    <w:p>
      <w:r>
        <w:rPr>
          <w:sz w:val="19"/>
        </w:rPr>
        <w:t xml:space="preserve">G1 = 酒水2%</w:t>
      </w:r>
    </w:p>
    <w:p>
      <w:r>
        <w:rPr>
          <w:sz w:val="19"/>
        </w:rPr>
        <w:t xml:space="preserve">H1 = 会员卡8%</w:t>
      </w:r>
    </w:p>
    <w:p>
      <w:r>
        <w:rPr>
          <w:sz w:val="19"/>
        </w:rPr>
        <w:t xml:space="preserve">I1 = 订房15%</w:t>
      </w:r>
    </w:p>
    <w:p>
      <w:r>
        <w:rPr>
          <w:sz w:val="19"/>
        </w:rPr>
        <w:t xml:space="preserve">J1 = 总计</w:t>
      </w:r>
    </w:p>
    <w:p>
      <w:r>
        <w:rPr>
          <w:sz w:val="19"/>
        </w:rPr>
        <w:t xml:space="preserve">L1 =        项目       营销员</w:t>
      </w:r>
    </w:p>
    <w:p>
      <w:r>
        <w:rPr>
          <w:sz w:val="19"/>
        </w:rPr>
        <w:t xml:space="preserve">M1 = 鸡尾酒</w:t>
      </w:r>
    </w:p>
    <w:p>
      <w:r>
        <w:rPr>
          <w:sz w:val="19"/>
        </w:rPr>
        <w:t xml:space="preserve">N1 = 订房15%</w:t>
      </w:r>
    </w:p>
    <w:p>
      <w:r>
        <w:rPr>
          <w:sz w:val="19"/>
        </w:rPr>
        <w:t xml:space="preserve">O1 = 会员卡8%</w:t>
      </w:r>
    </w:p>
    <w:p>
      <w:r>
        <w:rPr>
          <w:sz w:val="19"/>
        </w:rPr>
        <w:t xml:space="preserve">P1 = 总计</w:t>
      </w:r>
    </w:p>
    <w:p>
      <w:r>
        <w:rPr>
          <w:sz w:val="19"/>
        </w:rPr>
        <w:t xml:space="preserve">Q1 = 香槟</w:t>
      </w:r>
    </w:p>
    <w:p>
      <w:r>
        <w:rPr>
          <w:sz w:val="19"/>
        </w:rPr>
        <w:t xml:space="preserve">R1 = 小吃</w:t>
      </w:r>
    </w:p>
    <w:p>
      <w:r>
        <w:rPr>
          <w:sz w:val="19"/>
        </w:rPr>
        <w:t xml:space="preserve">A2 = 001</w:t>
      </w:r>
    </w:p>
    <w:p>
      <w:r>
        <w:rPr>
          <w:sz w:val="19"/>
        </w:rPr>
        <w:t xml:space="preserve">B2 = 1</w:t>
      </w:r>
    </w:p>
    <w:p>
      <w:r>
        <w:rPr>
          <w:sz w:val="19"/>
        </w:rPr>
        <w:t xml:space="preserve">J2 = =SUM(C2,D2,G2*0.02,H2*0.08,I2*0.15)L2 = A P2 = =SUM(M2,N2*0.15,O2*0.08)</w:t>
      </w:r>
    </w:p>
    <w:p>
      <w:r>
        <w:rPr>
          <w:sz w:val="19"/>
        </w:rPr>
        <w:t xml:space="preserve">A3 = 002</w:t>
      </w:r>
    </w:p>
    <w:p>
      <w:r>
        <w:rPr>
          <w:sz w:val="19"/>
        </w:rPr>
        <w:t xml:space="preserve">B3 = 2</w:t>
      </w:r>
    </w:p>
    <w:p>
      <w:r>
        <w:rPr>
          <w:sz w:val="19"/>
        </w:rPr>
        <w:t xml:space="preserve">J3 = =SUM(C3,D3,G3*0.02,H3*0.08,I3*0.15)L3 = B P3 = =SUM(M3,N3*0.15,O3*0.08)</w:t>
      </w:r>
    </w:p>
    <w:p>
      <w:r>
        <w:rPr>
          <w:sz w:val="19"/>
        </w:rPr>
        <w:t xml:space="preserve">A4 = 003</w:t>
      </w:r>
    </w:p>
    <w:p>
      <w:r>
        <w:rPr>
          <w:sz w:val="19"/>
        </w:rPr>
        <w:t xml:space="preserve">B4 = 3</w:t>
      </w:r>
    </w:p>
    <w:p>
      <w:r>
        <w:rPr>
          <w:sz w:val="19"/>
        </w:rPr>
        <w:t xml:space="preserve">J4 = =SUM(C4,D4,G4*0.02,H4*0.08,I4*0.15)L4 = C P4 = =SUM(M4,N4*0.15,O4*0.08)</w:t>
      </w:r>
    </w:p>
    <w:p>
      <w:r>
        <w:rPr>
          <w:sz w:val="19"/>
        </w:rPr>
        <w:t xml:space="preserve">A5 = 004</w:t>
      </w:r>
    </w:p>
    <w:p>
      <w:r>
        <w:rPr>
          <w:sz w:val="19"/>
        </w:rPr>
        <w:t xml:space="preserve">B5 = 4</w:t>
      </w:r>
    </w:p>
    <w:p>
      <w:r>
        <w:rPr>
          <w:sz w:val="19"/>
        </w:rPr>
        <w:t xml:space="preserve">J5 = =SUM(C5,D5,G5*0.02,H5*0.08,I5*0.15)L5 = D P5 = =SUM(M5,N5*0.15,O5*0.08)</w:t>
      </w:r>
    </w:p>
    <w:p>
      <w:r>
        <w:rPr>
          <w:sz w:val="19"/>
        </w:rPr>
        <w:t xml:space="preserve">A6 = 005</w:t>
      </w:r>
    </w:p>
    <w:p>
      <w:r>
        <w:rPr>
          <w:sz w:val="19"/>
        </w:rPr>
        <w:t xml:space="preserve">B6 = 5</w:t>
      </w:r>
    </w:p>
    <w:p>
      <w:r>
        <w:rPr>
          <w:sz w:val="19"/>
        </w:rPr>
        <w:t xml:space="preserve">J6 = =SUM(C6,D6,G6*0.02,H6*0.08,I6*0.15)L6 = A P6 = =SUM(M6,N6*0.15,O6*0.08)</w:t>
      </w:r>
    </w:p>
    <w:p>
      <w:r>
        <w:rPr>
          <w:sz w:val="19"/>
        </w:rPr>
        <w:t xml:space="preserve">A7 = 006</w:t>
      </w:r>
    </w:p>
    <w:p>
      <w:r>
        <w:rPr>
          <w:sz w:val="19"/>
        </w:rPr>
        <w:t xml:space="preserve">B7 = 6</w:t>
      </w:r>
    </w:p>
    <w:p>
      <w:r>
        <w:rPr>
          <w:sz w:val="19"/>
        </w:rPr>
        <w:t xml:space="preserve">J7 = =SUM(C7,D7,G7*0.02,H7*0.08,I7*0.15)L7 = B P7 = =SUM(M7,N7*0.15,O7*0.08)</w:t>
      </w:r>
    </w:p>
    <w:p>
      <w:r>
        <w:rPr>
          <w:sz w:val="19"/>
        </w:rPr>
        <w:t xml:space="preserve">A8 = 007</w:t>
      </w:r>
    </w:p>
    <w:p>
      <w:r>
        <w:rPr>
          <w:sz w:val="19"/>
        </w:rPr>
        <w:t xml:space="preserve">B8 = 7</w:t>
      </w:r>
    </w:p>
    <w:p>
      <w:r>
        <w:rPr>
          <w:sz w:val="19"/>
        </w:rPr>
        <w:t xml:space="preserve">J8 = =SUM(C8,D8,G8*0.02,H8*0.08,I8*0.15)L8 = C P8 = =SUM(M8,N8*0.15,O8*0.08)</w:t>
      </w:r>
    </w:p>
    <w:p>
      <w:r>
        <w:rPr>
          <w:sz w:val="19"/>
        </w:rPr>
        <w:t xml:space="preserve">A9 = 008</w:t>
      </w:r>
    </w:p>
    <w:p>
      <w:r>
        <w:rPr>
          <w:sz w:val="19"/>
        </w:rPr>
        <w:t xml:space="preserve">B9 = 8</w:t>
      </w:r>
    </w:p>
    <w:p>
      <w:r>
        <w:rPr>
          <w:sz w:val="19"/>
        </w:rPr>
        <w:t xml:space="preserve">J9 = =SUM(C9,D9,G9*0.02,H9*0.08,I9*0.15)L9 = D P9 = =SUM(M9,N9*0.15,O9*0.08)</w:t>
      </w:r>
    </w:p>
    <w:p>
      <w:r>
        <w:rPr>
          <w:sz w:val="19"/>
        </w:rPr>
        <w:t xml:space="preserve">A10 = 009</w:t>
      </w:r>
    </w:p>
    <w:p>
      <w:r>
        <w:rPr>
          <w:sz w:val="19"/>
        </w:rPr>
        <w:t xml:space="preserve">B10 = 9</w:t>
      </w:r>
    </w:p>
    <w:p>
      <w:r>
        <w:rPr>
          <w:sz w:val="19"/>
        </w:rPr>
        <w:t xml:space="preserve">J10 = =SUM(C10,D10,G10*0.02,H10*0.08,I10*0.15)L10 = A P10 = =SUM(M10,N10*0.15,O10*0.08)</w:t>
      </w:r>
    </w:p>
    <w:p>
      <w:r>
        <w:rPr>
          <w:sz w:val="19"/>
        </w:rPr>
        <w:t xml:space="preserve">A11 = 010</w:t>
      </w:r>
    </w:p>
    <w:p>
      <w:r>
        <w:rPr>
          <w:sz w:val="19"/>
        </w:rPr>
        <w:t xml:space="preserve">B11 = 10</w:t>
      </w:r>
    </w:p>
    <w:p>
      <w:r>
        <w:rPr>
          <w:sz w:val="19"/>
        </w:rPr>
        <w:t xml:space="preserve">J11 = =SUM(C11,D11,G11*0.02,H11*0.08,I11*0.15)L11 = B P11 = =SUM(M11,N11*0.15,O11*0.08)</w:t>
      </w:r>
    </w:p>
    <w:p>
      <w:r>
        <w:rPr>
          <w:sz w:val="19"/>
        </w:rPr>
        <w:t xml:space="preserve">A12 = 011</w:t>
      </w:r>
    </w:p>
    <w:p>
      <w:r>
        <w:rPr>
          <w:sz w:val="19"/>
        </w:rPr>
        <w:t xml:space="preserve">B12 = 11</w:t>
      </w:r>
    </w:p>
    <w:p>
      <w:r>
        <w:rPr>
          <w:sz w:val="19"/>
        </w:rPr>
        <w:t xml:space="preserve">J12 = =SUM(C12,D12,G12*0.02,H12*0.08,I12*0.15)L12 = C P12 = =SUM(M12,N12*0.15,O12*0.08)</w:t>
      </w:r>
    </w:p>
    <w:p>
      <w:r>
        <w:rPr>
          <w:sz w:val="19"/>
        </w:rPr>
        <w:t xml:space="preserve">A13 = 012</w:t>
      </w:r>
    </w:p>
    <w:p>
      <w:r>
        <w:rPr>
          <w:sz w:val="19"/>
        </w:rPr>
        <w:t xml:space="preserve">B13 = 12</w:t>
      </w:r>
    </w:p>
    <w:p>
      <w:r>
        <w:rPr>
          <w:sz w:val="19"/>
        </w:rPr>
        <w:t xml:space="preserve">J13 = =SUM(C13,D13,G13*0.02,H13*0.08,I13*0.15)L13 = D P13 = =SUM(M13,N13*0.15,O13*0.08)</w:t>
      </w:r>
    </w:p>
    <w:p>
      <w:r>
        <w:rPr>
          <w:sz w:val="19"/>
        </w:rPr>
        <w:t xml:space="preserve">A14 = 013</w:t>
      </w:r>
    </w:p>
    <w:p>
      <w:r>
        <w:rPr>
          <w:sz w:val="19"/>
        </w:rPr>
        <w:t xml:space="preserve">B14 = 13</w:t>
      </w:r>
    </w:p>
    <w:p>
      <w:r>
        <w:rPr>
          <w:sz w:val="19"/>
        </w:rPr>
        <w:t xml:space="preserve">J14 = =SUM(C14,D14,G14*0.02,H14*0.08,I14*0.15)L14 = A P14 = =SUM(M14,N14*0.15,O14*0.08)</w:t>
      </w:r>
    </w:p>
    <w:p>
      <w:r>
        <w:rPr>
          <w:sz w:val="19"/>
        </w:rPr>
        <w:t xml:space="preserve">A15 = 014</w:t>
      </w:r>
    </w:p>
    <w:p>
      <w:r>
        <w:rPr>
          <w:sz w:val="19"/>
        </w:rPr>
        <w:t xml:space="preserve">B15 = 14</w:t>
      </w:r>
    </w:p>
    <w:p>
      <w:r>
        <w:rPr>
          <w:sz w:val="19"/>
        </w:rPr>
        <w:t xml:space="preserve">J15 = =SUM(C15,D15,G15*0.02,H15*0.08,I15*0.15)L15 = B P15 = =SUM(M15,N15*0.15,O15*0.08)</w:t>
      </w:r>
    </w:p>
    <w:p>
      <w:r>
        <w:rPr>
          <w:sz w:val="19"/>
        </w:rPr>
        <w:t xml:space="preserve">A16 = 015</w:t>
      </w:r>
    </w:p>
    <w:p>
      <w:r>
        <w:rPr>
          <w:sz w:val="19"/>
        </w:rPr>
        <w:t xml:space="preserve">B16 = 15</w:t>
      </w:r>
    </w:p>
    <w:p>
      <w:r>
        <w:rPr>
          <w:sz w:val="19"/>
        </w:rPr>
        <w:t xml:space="preserve">J16 = =SUM(C16,D16,G16*0.02,H16*0.08,I16*0.15)L16 = C P16 = =SUM(M16,N16*0.15,O16*0.08)</w:t>
      </w:r>
    </w:p>
    <w:p>
      <w:r>
        <w:rPr>
          <w:sz w:val="19"/>
        </w:rPr>
        <w:t xml:space="preserve">A17 = 016</w:t>
      </w:r>
    </w:p>
    <w:p>
      <w:r>
        <w:rPr>
          <w:sz w:val="19"/>
        </w:rPr>
        <w:t xml:space="preserve">B17 = 16</w:t>
      </w:r>
    </w:p>
    <w:p>
      <w:r>
        <w:rPr>
          <w:sz w:val="19"/>
        </w:rPr>
        <w:t xml:space="preserve">J17 = =SUM(C17,D17,G17*0.02,H17*0.08,I17*0.15)L17 = D P17 = =SUM(M17,N17*0.15,O17*0.08)</w:t>
      </w:r>
    </w:p>
    <w:p>
      <w:r>
        <w:rPr>
          <w:sz w:val="19"/>
        </w:rPr>
        <w:t xml:space="preserve">A18 = 017</w:t>
      </w:r>
    </w:p>
    <w:p>
      <w:r>
        <w:rPr>
          <w:sz w:val="19"/>
        </w:rPr>
        <w:t xml:space="preserve">B18 = 17</w:t>
      </w:r>
    </w:p>
    <w:p>
      <w:r>
        <w:rPr>
          <w:sz w:val="19"/>
        </w:rPr>
        <w:t xml:space="preserve">J18 = =SUM(C18,D18,G18*0.02,H18*0.08,I18*0.15)L18 = A P18 = =SUM(M18,N18*0.15,O18*0.08)</w:t>
      </w:r>
    </w:p>
    <w:p>
      <w:r>
        <w:rPr>
          <w:sz w:val="19"/>
        </w:rPr>
        <w:t xml:space="preserve">A19 = 018</w:t>
      </w:r>
    </w:p>
    <w:p>
      <w:r>
        <w:rPr>
          <w:sz w:val="19"/>
        </w:rPr>
        <w:t xml:space="preserve">B19 = 18</w:t>
      </w:r>
    </w:p>
    <w:p>
      <w:r>
        <w:rPr>
          <w:sz w:val="19"/>
        </w:rPr>
        <w:t xml:space="preserve">J19 = =SUM(C19,D19,G19*0.02,H19*0.08,I19*0.15)L19 = B P19 = =SUM(M19,N19*0.15,O19*0.08)</w:t>
      </w:r>
    </w:p>
    <w:p>
      <w:r>
        <w:rPr>
          <w:sz w:val="19"/>
        </w:rPr>
        <w:t xml:space="preserve">A20 = 019</w:t>
      </w:r>
    </w:p>
    <w:p>
      <w:r>
        <w:rPr>
          <w:sz w:val="19"/>
        </w:rPr>
        <w:t xml:space="preserve">B20 = 19</w:t>
      </w:r>
    </w:p>
    <w:p>
      <w:r>
        <w:rPr>
          <w:sz w:val="19"/>
        </w:rPr>
        <w:t xml:space="preserve">J20 = =SUM(C20,D20,G20*0.02,H20*0.08,I20*0.15)P20 = =SUM(M20,N20*0.15,O20*0.08)</w:t>
      </w:r>
    </w:p>
    <w:p>
      <w:r>
        <w:rPr>
          <w:sz w:val="19"/>
        </w:rPr>
        <w:t xml:space="preserve">A21 = 020</w:t>
      </w:r>
    </w:p>
    <w:p>
      <w:r>
        <w:rPr>
          <w:sz w:val="19"/>
        </w:rPr>
        <w:t xml:space="preserve">B21 = 20</w:t>
      </w:r>
    </w:p>
    <w:p>
      <w:r>
        <w:rPr>
          <w:sz w:val="19"/>
        </w:rPr>
        <w:t xml:space="preserve">J21 = =SUM(C21,D21,G21*0.02,H21*0.08,I21*0.15)P21 = =SUM(M21,N21*0.15,O21*0.08)</w:t>
      </w:r>
    </w:p>
    <w:p>
      <w:r>
        <w:rPr>
          <w:sz w:val="19"/>
        </w:rPr>
        <w:t xml:space="preserve">A22 = 021</w:t>
      </w:r>
    </w:p>
    <w:p>
      <w:r>
        <w:rPr>
          <w:sz w:val="19"/>
        </w:rPr>
        <w:t xml:space="preserve">B22 = 21</w:t>
      </w:r>
    </w:p>
    <w:p>
      <w:r>
        <w:rPr>
          <w:sz w:val="19"/>
        </w:rPr>
        <w:t xml:space="preserve">J22 = =SUM(C22,D22,G22*0.02,H22*0.08,I22*0.15)P22 = =SUM(M22,N22*0.15,O22*0.08)</w:t>
      </w:r>
    </w:p>
    <w:p>
      <w:r>
        <w:rPr>
          <w:sz w:val="19"/>
        </w:rPr>
        <w:t xml:space="preserve">A23 = 022</w:t>
      </w:r>
    </w:p>
    <w:p>
      <w:r>
        <w:rPr>
          <w:sz w:val="19"/>
        </w:rPr>
        <w:t xml:space="preserve">B23 = 22</w:t>
      </w:r>
    </w:p>
    <w:p>
      <w:r>
        <w:rPr>
          <w:sz w:val="19"/>
        </w:rPr>
        <w:t xml:space="preserve">J23 = =SUM(C23,D23,G23*0.02,H23*0.08,I23*0.15)P23 = =SUM(M23,N23*0.15,O23*0.08)</w:t>
      </w:r>
    </w:p>
    <w:p>
      <w:r>
        <w:rPr>
          <w:sz w:val="19"/>
        </w:rPr>
        <w:t xml:space="preserve">A24 = 023</w:t>
      </w:r>
    </w:p>
    <w:p>
      <w:r>
        <w:rPr>
          <w:sz w:val="19"/>
        </w:rPr>
        <w:t xml:space="preserve">B24 = 23</w:t>
      </w:r>
    </w:p>
    <w:p>
      <w:r>
        <w:rPr>
          <w:sz w:val="19"/>
        </w:rPr>
        <w:t xml:space="preserve">J24 = =SUM(C24,D24,G24*0.02,H24*0.08,I24*0.15)P24 = =SUM(M24,N24*0.15,O24*0.08)</w:t>
      </w:r>
    </w:p>
    <w:p>
      <w:r>
        <w:rPr>
          <w:sz w:val="19"/>
        </w:rPr>
        <w:t xml:space="preserve">A25 = 024</w:t>
      </w:r>
    </w:p>
    <w:p>
      <w:r>
        <w:rPr>
          <w:sz w:val="19"/>
        </w:rPr>
        <w:t xml:space="preserve">B25 = 24</w:t>
      </w:r>
    </w:p>
    <w:p>
      <w:r>
        <w:rPr>
          <w:sz w:val="19"/>
        </w:rPr>
        <w:t xml:space="preserve">J25 = =SUM(C25,D25,G25*0.02,H25*0.08,I25*0.15)P25 = =SUM(M25,N25*0.15,O25*0.08)</w:t>
      </w:r>
    </w:p>
    <w:p>
      <w:r>
        <w:rPr>
          <w:sz w:val="19"/>
        </w:rPr>
        <w:t xml:space="preserve">A26 = 025</w:t>
      </w:r>
    </w:p>
    <w:p>
      <w:r>
        <w:rPr>
          <w:sz w:val="19"/>
        </w:rPr>
        <w:t xml:space="preserve">B26 = 25</w:t>
      </w:r>
    </w:p>
    <w:p>
      <w:r>
        <w:rPr>
          <w:sz w:val="19"/>
        </w:rPr>
        <w:t xml:space="preserve">J26 = =SUM(C26,D26,G26*0.02,H26*0.08,I26*0.15)L26 = AE M26 = 鸡尾酒N26 = 订房15%O26 = 会员卡8%P26 = 总计</w:t>
      </w:r>
    </w:p>
    <w:p>
      <w:r>
        <w:rPr>
          <w:sz w:val="19"/>
        </w:rPr>
        <w:t xml:space="preserve">A27 = 027</w:t>
      </w:r>
    </w:p>
    <w:p>
      <w:r>
        <w:rPr>
          <w:sz w:val="19"/>
        </w:rPr>
        <w:t xml:space="preserve">J27 = =SUM(C27,D27,G27*0.02,H27*0.08,I27*0.15)L27 = 怡宝P27 = =SUM(M27,N27*0.15,O27*0.08)</w:t>
      </w:r>
    </w:p>
    <w:p>
      <w:r>
        <w:rPr>
          <w:sz w:val="19"/>
        </w:rPr>
        <w:t xml:space="preserve">A28 = 028</w:t>
      </w:r>
    </w:p>
    <w:p>
      <w:r>
        <w:rPr>
          <w:sz w:val="19"/>
        </w:rPr>
        <w:t xml:space="preserve">J28 = =SUM(C28,D28,G28*0.02,H28*0.08,I28*0.15)L28 = 小可P28 = =SUM(M28,N28*0.15,O28*0.08)</w:t>
      </w:r>
    </w:p>
    <w:p>
      <w:r>
        <w:rPr>
          <w:sz w:val="19"/>
        </w:rPr>
        <w:t xml:space="preserve">A29 = 029</w:t>
      </w:r>
    </w:p>
    <w:p>
      <w:r>
        <w:rPr>
          <w:sz w:val="19"/>
        </w:rPr>
        <w:t xml:space="preserve">J29 = =SUM(C29,D29,G29*0.02,H29*0.08,I29*0.15)L29 = 燕子P29 = =SUM(M29,N29*0.15,O29*0.08)</w:t>
      </w:r>
    </w:p>
    <w:p>
      <w:r>
        <w:rPr>
          <w:sz w:val="19"/>
        </w:rPr>
        <w:t xml:space="preserve">A30 = 030</w:t>
      </w:r>
    </w:p>
    <w:p>
      <w:r>
        <w:rPr>
          <w:sz w:val="19"/>
        </w:rPr>
        <w:t xml:space="preserve">J30 = =SUM(C30,D30,G30*0.02,H30*0.08,I30*0.15)L30 = 菲菲P30 = =SUM(M30,N30*0.15,O30*0.08)</w:t>
      </w:r>
    </w:p>
    <w:p>
      <w:r>
        <w:rPr>
          <w:sz w:val="19"/>
        </w:rPr>
        <w:t xml:space="preserve">A31 = 031</w:t>
      </w:r>
    </w:p>
    <w:p>
      <w:r>
        <w:rPr>
          <w:sz w:val="19"/>
        </w:rPr>
        <w:t xml:space="preserve">J31 = =SUM(C31,D31,G31*0.02,H31*0.08,I31*0.15)P31 = =SUM(M31,N31*0.15,O31*0.08)</w:t>
      </w:r>
    </w:p>
    <w:p>
      <w:r>
        <w:rPr>
          <w:sz w:val="19"/>
        </w:rPr>
        <w:t xml:space="preserve">A32 = 032</w:t>
      </w:r>
    </w:p>
    <w:p>
      <w:r>
        <w:rPr>
          <w:sz w:val="19"/>
        </w:rPr>
        <w:t xml:space="preserve">J32 = =SUM(C32,D32,G32*0.02,H32*0.08,I32*0.15)P32 = =SUM(M32,N32*0.15,O32*0.08)</w:t>
      </w:r>
    </w:p>
    <w:p>
      <w:r>
        <w:rPr>
          <w:sz w:val="19"/>
        </w:rPr>
        <w:t xml:space="preserve">A33 = 033</w:t>
      </w:r>
    </w:p>
    <w:p>
      <w:r>
        <w:rPr>
          <w:sz w:val="19"/>
        </w:rPr>
        <w:t xml:space="preserve">J33 = =SUM(C33,D33,G33*0.02,H33*0.08,I33*0.15)L33 = 领舞M33 = 其他N33 = 订房15%O33 = 会员卡8%P33 = 总计</w:t>
      </w:r>
    </w:p>
    <w:p>
      <w:r>
        <w:rPr>
          <w:sz w:val="19"/>
        </w:rPr>
        <w:t xml:space="preserve">A34 = 034</w:t>
      </w:r>
    </w:p>
    <w:p>
      <w:r>
        <w:rPr>
          <w:sz w:val="19"/>
        </w:rPr>
        <w:t xml:space="preserve">J34 = =SUM(C34,D34,G34*0.02,H34*0.08,I34*0.15)L34 = 君君P34 = =SUM(M34,N34*0.15,O34*0.08)</w:t>
      </w:r>
    </w:p>
    <w:p>
      <w:r>
        <w:rPr>
          <w:sz w:val="19"/>
        </w:rPr>
        <w:t xml:space="preserve">A35 = 035</w:t>
      </w:r>
    </w:p>
    <w:p>
      <w:r>
        <w:rPr>
          <w:sz w:val="19"/>
        </w:rPr>
        <w:t xml:space="preserve">J35 = =SUM(C35,D35,G35*0.02,H35*0.08,I35*0.15)P35 = =SUM(M35,N35*0.15,O35*0.08)</w:t>
      </w:r>
    </w:p>
    <w:p>
      <w:r>
        <w:rPr>
          <w:sz w:val="19"/>
        </w:rPr>
        <w:t xml:space="preserve">A36 = 036</w:t>
      </w:r>
    </w:p>
    <w:p>
      <w:r>
        <w:rPr>
          <w:sz w:val="19"/>
        </w:rPr>
        <w:t xml:space="preserve">J36 = =SUM(C36,D36,G36*0.02,H36*0.08,I36*0.15)P36 = =SUM(M36,N36*0.15,O36*0.08)</w:t>
      </w:r>
    </w:p>
    <w:p>
      <w:r>
        <w:rPr>
          <w:sz w:val="19"/>
        </w:rPr>
        <w:t xml:space="preserve">A37 = 037</w:t>
      </w:r>
    </w:p>
    <w:p>
      <w:r>
        <w:rPr>
          <w:sz w:val="19"/>
        </w:rPr>
        <w:t xml:space="preserve">J37 = =SUM(C37,D37,G37*0.02,H37*0.08,I37*0.15)P37 = =SUM(M37,N37*0.15,O37*0.08)</w:t>
      </w:r>
    </w:p>
    <w:p>
      <w:r>
        <w:rPr>
          <w:sz w:val="19"/>
        </w:rPr>
        <w:t xml:space="preserve">A38 = 038</w:t>
      </w:r>
    </w:p>
    <w:p>
      <w:r>
        <w:rPr>
          <w:sz w:val="19"/>
        </w:rPr>
        <w:t xml:space="preserve">J38 = =SUM(C38,D38,G38*0.02,H38*0.08,I38*0.15)P38 = =SUM(M38,N38*0.15,O38*0.08)</w:t>
      </w:r>
    </w:p>
    <w:p>
      <w:r>
        <w:rPr>
          <w:sz w:val="19"/>
        </w:rPr>
        <w:t xml:space="preserve">A39 = 总计</w:t>
      </w:r>
    </w:p>
    <w:p>
      <w:r>
        <w:rPr>
          <w:sz w:val="19"/>
        </w:rPr>
        <w:t xml:space="preserve">C39 = =SUM(C2:C26)</w:t>
      </w:r>
    </w:p>
    <w:p>
      <w:r>
        <w:rPr>
          <w:sz w:val="19"/>
        </w:rPr>
        <w:t xml:space="preserve">D39 = =SUM(D2:D26)</w:t>
      </w:r>
    </w:p>
    <w:p>
      <w:r>
        <w:rPr>
          <w:sz w:val="19"/>
        </w:rPr>
        <w:t xml:space="preserve">E39 = =SUM(E2:E26)</w:t>
      </w:r>
    </w:p>
    <w:p>
      <w:r>
        <w:rPr>
          <w:sz w:val="19"/>
        </w:rPr>
        <w:t xml:space="preserve">F39 = =SUM(F2:F26)</w:t>
      </w:r>
    </w:p>
    <w:p>
      <w:r>
        <w:rPr>
          <w:sz w:val="19"/>
        </w:rPr>
        <w:t xml:space="preserve">G39 = =SUM(G2:G26)</w:t>
      </w:r>
    </w:p>
    <w:p>
      <w:r>
        <w:rPr>
          <w:sz w:val="19"/>
        </w:rPr>
        <w:t xml:space="preserve">H39 = =SUM(H2:H26)</w:t>
      </w:r>
    </w:p>
    <w:p>
      <w:r>
        <w:rPr>
          <w:sz w:val="19"/>
        </w:rPr>
        <w:t xml:space="preserve">I39 = =SUM(I2:I26)</w:t>
      </w:r>
    </w:p>
    <w:p>
      <w:r>
        <w:rPr>
          <w:sz w:val="19"/>
        </w:rPr>
        <w:t xml:space="preserve">J39 = =SUM(J2:J26)</w:t>
      </w:r>
    </w:p>
    <w:p>
      <w:r>
        <w:rPr>
          <w:sz w:val="19"/>
        </w:rPr>
        <w:t xml:space="preserve">N39 = =SUM(N2:N26)</w:t>
      </w:r>
    </w:p>
    <w:p>
      <w:r>
        <w:rPr>
          <w:sz w:val="19"/>
        </w:rPr>
        <w:t xml:space="preserve">O39 = =SUM(O2:O26)</w:t>
      </w:r>
    </w:p>
    <w:p>
      <w:r>
        <w:rPr>
          <w:sz w:val="19"/>
        </w:rPr>
        <w:t xml:space="preserve">P39 = =SUM(P2:P26)</w:t>
      </w:r>
    </w:p>
    <w:p>
      <w:r>
        <w:rPr>
          <w:sz w:val="19"/>
        </w:rPr>
        <w:t xml:space="preserve">Q39 = =SUM(Q2:Q38)</w:t>
      </w:r>
    </w:p>
    <w:p>
      <w:r>
        <w:rPr>
          <w:sz w:val="19"/>
        </w:rPr>
        <w:t xml:space="preserve">R39 = =SUM(R2:R38)</w:t>
      </w:r>
    </w:p>
    <w:p>
      <w:r>
        <w:rPr>
          <w:sz w:val="19"/>
        </w:rPr>
        <w:t xml:space="preserve">A41 = 制表：施敏                                              填表：                            经理：</w:t>
      </w:r>
    </w:p>
    <w:p>
      <w:pPr>
        <w:pStyle w:val="Heading3"/>
      </w:pPr>
      <w:r>
        <w:t>工作表 6日  状态 visible</w:t>
      </w:r>
    </w:p>
    <w:p>
      <w:r>
        <w:rPr>
          <w:sz w:val="19"/>
        </w:rPr>
        <w:t xml:space="preserve">合并单元格 A41:P41</w:t>
      </w:r>
    </w:p>
    <w:p>
      <w:r>
        <w:rPr>
          <w:sz w:val="19"/>
        </w:rPr>
        <w:t xml:space="preserve">A1 = 工号</w:t>
      </w:r>
    </w:p>
    <w:p>
      <w:r>
        <w:rPr>
          <w:sz w:val="19"/>
        </w:rPr>
        <w:t xml:space="preserve">B1 =       项目       服务员</w:t>
      </w:r>
    </w:p>
    <w:p>
      <w:r>
        <w:rPr>
          <w:sz w:val="19"/>
        </w:rPr>
        <w:t xml:space="preserve">C1 = 果盘大*20</w:t>
      </w:r>
    </w:p>
    <w:p>
      <w:r>
        <w:rPr>
          <w:sz w:val="19"/>
        </w:rPr>
        <w:t xml:space="preserve">D1 = 果盘中*10</w:t>
      </w:r>
    </w:p>
    <w:p>
      <w:r>
        <w:rPr>
          <w:sz w:val="19"/>
        </w:rPr>
        <w:t xml:space="preserve">E1 = 香槟</w:t>
      </w:r>
    </w:p>
    <w:p>
      <w:r>
        <w:rPr>
          <w:sz w:val="19"/>
        </w:rPr>
        <w:t xml:space="preserve">F1 = 小吃</w:t>
      </w:r>
    </w:p>
    <w:p>
      <w:r>
        <w:rPr>
          <w:sz w:val="19"/>
        </w:rPr>
        <w:t xml:space="preserve">G1 = 酒水2%</w:t>
      </w:r>
    </w:p>
    <w:p>
      <w:r>
        <w:rPr>
          <w:sz w:val="19"/>
        </w:rPr>
        <w:t xml:space="preserve">H1 = 会员卡8%</w:t>
      </w:r>
    </w:p>
    <w:p>
      <w:r>
        <w:rPr>
          <w:sz w:val="19"/>
        </w:rPr>
        <w:t xml:space="preserve">I1 = 订房15%</w:t>
      </w:r>
    </w:p>
    <w:p>
      <w:r>
        <w:rPr>
          <w:sz w:val="19"/>
        </w:rPr>
        <w:t xml:space="preserve">J1 = 总计</w:t>
      </w:r>
    </w:p>
    <w:p>
      <w:r>
        <w:rPr>
          <w:sz w:val="19"/>
        </w:rPr>
        <w:t xml:space="preserve">L1 =        项目       营销员</w:t>
      </w:r>
    </w:p>
    <w:p>
      <w:r>
        <w:rPr>
          <w:sz w:val="19"/>
        </w:rPr>
        <w:t xml:space="preserve">M1 = 鸡尾酒</w:t>
      </w:r>
    </w:p>
    <w:p>
      <w:r>
        <w:rPr>
          <w:sz w:val="19"/>
        </w:rPr>
        <w:t xml:space="preserve">N1 = 订房15%</w:t>
      </w:r>
    </w:p>
    <w:p>
      <w:r>
        <w:rPr>
          <w:sz w:val="19"/>
        </w:rPr>
        <w:t xml:space="preserve">O1 = 会员卡8%</w:t>
      </w:r>
    </w:p>
    <w:p>
      <w:r>
        <w:rPr>
          <w:sz w:val="19"/>
        </w:rPr>
        <w:t xml:space="preserve">P1 = 总计</w:t>
      </w:r>
    </w:p>
    <w:p>
      <w:r>
        <w:rPr>
          <w:sz w:val="19"/>
        </w:rPr>
        <w:t xml:space="preserve">Q1 = 香槟</w:t>
      </w:r>
    </w:p>
    <w:p>
      <w:r>
        <w:rPr>
          <w:sz w:val="19"/>
        </w:rPr>
        <w:t xml:space="preserve">R1 = 小吃</w:t>
      </w:r>
    </w:p>
    <w:p>
      <w:r>
        <w:rPr>
          <w:sz w:val="19"/>
        </w:rPr>
        <w:t xml:space="preserve">A2 = 001</w:t>
      </w:r>
    </w:p>
    <w:p>
      <w:r>
        <w:rPr>
          <w:sz w:val="19"/>
        </w:rPr>
        <w:t xml:space="preserve">B2 = 1</w:t>
      </w:r>
    </w:p>
    <w:p>
      <w:r>
        <w:rPr>
          <w:sz w:val="19"/>
        </w:rPr>
        <w:t xml:space="preserve">J2 = =SUM(C2,D2,G2*0.02,H2*0.08,I2*0.15)L2 = A P2 = =SUM(M2,N2*0.15,O2*0.08)</w:t>
      </w:r>
    </w:p>
    <w:p>
      <w:r>
        <w:rPr>
          <w:sz w:val="19"/>
        </w:rPr>
        <w:t xml:space="preserve">A3 = 002</w:t>
      </w:r>
    </w:p>
    <w:p>
      <w:r>
        <w:rPr>
          <w:sz w:val="19"/>
        </w:rPr>
        <w:t xml:space="preserve">B3 = 2</w:t>
      </w:r>
    </w:p>
    <w:p>
      <w:r>
        <w:rPr>
          <w:sz w:val="19"/>
        </w:rPr>
        <w:t xml:space="preserve">J3 = =SUM(C3,D3,G3*0.02,H3*0.08,I3*0.15)L3 = B P3 = =SUM(M3,N3*0.15,O3*0.08)</w:t>
      </w:r>
    </w:p>
    <w:p>
      <w:r>
        <w:rPr>
          <w:sz w:val="19"/>
        </w:rPr>
        <w:t xml:space="preserve">A4 = 003</w:t>
      </w:r>
    </w:p>
    <w:p>
      <w:r>
        <w:rPr>
          <w:sz w:val="19"/>
        </w:rPr>
        <w:t xml:space="preserve">B4 = 3</w:t>
      </w:r>
    </w:p>
    <w:p>
      <w:r>
        <w:rPr>
          <w:sz w:val="19"/>
        </w:rPr>
        <w:t xml:space="preserve">J4 = =SUM(C4,D4,G4*0.02,H4*0.08,I4*0.15)L4 = C P4 = =SUM(M4,N4*0.15,O4*0.08)</w:t>
      </w:r>
    </w:p>
    <w:p>
      <w:r>
        <w:rPr>
          <w:sz w:val="19"/>
        </w:rPr>
        <w:t xml:space="preserve">A5 = 004</w:t>
      </w:r>
    </w:p>
    <w:p>
      <w:r>
        <w:rPr>
          <w:sz w:val="19"/>
        </w:rPr>
        <w:t xml:space="preserve">B5 = 4</w:t>
      </w:r>
    </w:p>
    <w:p>
      <w:r>
        <w:rPr>
          <w:sz w:val="19"/>
        </w:rPr>
        <w:t xml:space="preserve">J5 = =SUM(C5,D5,G5*0.02,H5*0.08,I5*0.15)L5 = D P5 = =SUM(M5,N5*0.15,O5*0.08)</w:t>
      </w:r>
    </w:p>
    <w:p>
      <w:r>
        <w:rPr>
          <w:sz w:val="19"/>
        </w:rPr>
        <w:t xml:space="preserve">A6 = 005</w:t>
      </w:r>
    </w:p>
    <w:p>
      <w:r>
        <w:rPr>
          <w:sz w:val="19"/>
        </w:rPr>
        <w:t xml:space="preserve">B6 = 5</w:t>
      </w:r>
    </w:p>
    <w:p>
      <w:r>
        <w:rPr>
          <w:sz w:val="19"/>
        </w:rPr>
        <w:t xml:space="preserve">J6 = =SUM(C6,D6,G6*0.02,H6*0.08,I6*0.15)L6 = A P6 = =SUM(M6,N6*0.15,O6*0.08)</w:t>
      </w:r>
    </w:p>
    <w:p>
      <w:r>
        <w:rPr>
          <w:sz w:val="19"/>
        </w:rPr>
        <w:t xml:space="preserve">A7 = 006</w:t>
      </w:r>
    </w:p>
    <w:p>
      <w:r>
        <w:rPr>
          <w:sz w:val="19"/>
        </w:rPr>
        <w:t xml:space="preserve">B7 = 6</w:t>
      </w:r>
    </w:p>
    <w:p>
      <w:r>
        <w:rPr>
          <w:sz w:val="19"/>
        </w:rPr>
        <w:t xml:space="preserve">J7 = =SUM(C7,D7,G7*0.02,H7*0.08,I7*0.15)L7 = B P7 = =SUM(M7,N7*0.15,O7*0.08)</w:t>
      </w:r>
    </w:p>
    <w:p>
      <w:r>
        <w:rPr>
          <w:sz w:val="19"/>
        </w:rPr>
        <w:t xml:space="preserve">A8 = 007</w:t>
      </w:r>
    </w:p>
    <w:p>
      <w:r>
        <w:rPr>
          <w:sz w:val="19"/>
        </w:rPr>
        <w:t xml:space="preserve">B8 = 7</w:t>
      </w:r>
    </w:p>
    <w:p>
      <w:r>
        <w:rPr>
          <w:sz w:val="19"/>
        </w:rPr>
        <w:t xml:space="preserve">J8 = =SUM(C8,D8,G8*0.02,H8*0.08,I8*0.15)L8 = C P8 = =SUM(M8,N8*0.15,O8*0.08)</w:t>
      </w:r>
    </w:p>
    <w:p>
      <w:r>
        <w:rPr>
          <w:sz w:val="19"/>
        </w:rPr>
        <w:t xml:space="preserve">A9 = 008</w:t>
      </w:r>
    </w:p>
    <w:p>
      <w:r>
        <w:rPr>
          <w:sz w:val="19"/>
        </w:rPr>
        <w:t xml:space="preserve">B9 = 8</w:t>
      </w:r>
    </w:p>
    <w:p>
      <w:r>
        <w:rPr>
          <w:sz w:val="19"/>
        </w:rPr>
        <w:t xml:space="preserve">J9 = =SUM(C9,D9,G9*0.02,H9*0.08,I9*0.15)L9 = D P9 = =SUM(M9,N9*0.15,O9*0.08)</w:t>
      </w:r>
    </w:p>
    <w:p>
      <w:r>
        <w:rPr>
          <w:sz w:val="19"/>
        </w:rPr>
        <w:t xml:space="preserve">A10 = 009</w:t>
      </w:r>
    </w:p>
    <w:p>
      <w:r>
        <w:rPr>
          <w:sz w:val="19"/>
        </w:rPr>
        <w:t xml:space="preserve">B10 = 9</w:t>
      </w:r>
    </w:p>
    <w:p>
      <w:r>
        <w:rPr>
          <w:sz w:val="19"/>
        </w:rPr>
        <w:t xml:space="preserve">J10 = =SUM(C10,D10,G10*0.02,H10*0.08,I10*0.15)L10 = A P10 = =SUM(M10,N10*0.15,O10*0.08)</w:t>
      </w:r>
    </w:p>
    <w:p>
      <w:r>
        <w:rPr>
          <w:sz w:val="19"/>
        </w:rPr>
        <w:t xml:space="preserve">A11 = 010</w:t>
      </w:r>
    </w:p>
    <w:p>
      <w:r>
        <w:rPr>
          <w:sz w:val="19"/>
        </w:rPr>
        <w:t xml:space="preserve">B11 = 10</w:t>
      </w:r>
    </w:p>
    <w:p>
      <w:r>
        <w:rPr>
          <w:sz w:val="19"/>
        </w:rPr>
        <w:t xml:space="preserve">J11 = =SUM(C11,D11,G11*0.02,H11*0.08,I11*0.15)L11 = B P11 = =SUM(M11,N11*0.15,O11*0.08)</w:t>
      </w:r>
    </w:p>
    <w:p>
      <w:r>
        <w:rPr>
          <w:sz w:val="19"/>
        </w:rPr>
        <w:t xml:space="preserve">A12 = 011</w:t>
      </w:r>
    </w:p>
    <w:p>
      <w:r>
        <w:rPr>
          <w:sz w:val="19"/>
        </w:rPr>
        <w:t xml:space="preserve">B12 = 11</w:t>
      </w:r>
    </w:p>
    <w:p>
      <w:r>
        <w:rPr>
          <w:sz w:val="19"/>
        </w:rPr>
        <w:t xml:space="preserve">J12 = =SUM(C12,D12,G12*0.02,H12*0.08,I12*0.15)L12 = C P12 = =SUM(M12,N12*0.15,O12*0.08)</w:t>
      </w:r>
    </w:p>
    <w:p>
      <w:r>
        <w:rPr>
          <w:sz w:val="19"/>
        </w:rPr>
        <w:t xml:space="preserve">A13 = 012</w:t>
      </w:r>
    </w:p>
    <w:p>
      <w:r>
        <w:rPr>
          <w:sz w:val="19"/>
        </w:rPr>
        <w:t xml:space="preserve">B13 = 12</w:t>
      </w:r>
    </w:p>
    <w:p>
      <w:r>
        <w:rPr>
          <w:sz w:val="19"/>
        </w:rPr>
        <w:t xml:space="preserve">J13 = =SUM(C13,D13,G13*0.02,H13*0.08,I13*0.15)L13 = D P13 = =SUM(M13,N13*0.15,O13*0.08)</w:t>
      </w:r>
    </w:p>
    <w:p>
      <w:r>
        <w:rPr>
          <w:sz w:val="19"/>
        </w:rPr>
        <w:t xml:space="preserve">A14 = 013</w:t>
      </w:r>
    </w:p>
    <w:p>
      <w:r>
        <w:rPr>
          <w:sz w:val="19"/>
        </w:rPr>
        <w:t xml:space="preserve">B14 = 13</w:t>
      </w:r>
    </w:p>
    <w:p>
      <w:r>
        <w:rPr>
          <w:sz w:val="19"/>
        </w:rPr>
        <w:t xml:space="preserve">J14 = =SUM(C14,D14,G14*0.02,H14*0.08,I14*0.15)L14 = A P14 = =SUM(M14,N14*0.15,O14*0.08)</w:t>
      </w:r>
    </w:p>
    <w:p>
      <w:r>
        <w:rPr>
          <w:sz w:val="19"/>
        </w:rPr>
        <w:t xml:space="preserve">A15 = 014</w:t>
      </w:r>
    </w:p>
    <w:p>
      <w:r>
        <w:rPr>
          <w:sz w:val="19"/>
        </w:rPr>
        <w:t xml:space="preserve">B15 = 14</w:t>
      </w:r>
    </w:p>
    <w:p>
      <w:r>
        <w:rPr>
          <w:sz w:val="19"/>
        </w:rPr>
        <w:t xml:space="preserve">J15 = =SUM(C15,D15,G15*0.02,H15*0.08,I15*0.15)L15 = B P15 = =SUM(M15,N15*0.15,O15*0.08)</w:t>
      </w:r>
    </w:p>
    <w:p>
      <w:r>
        <w:rPr>
          <w:sz w:val="19"/>
        </w:rPr>
        <w:t xml:space="preserve">A16 = 015</w:t>
      </w:r>
    </w:p>
    <w:p>
      <w:r>
        <w:rPr>
          <w:sz w:val="19"/>
        </w:rPr>
        <w:t xml:space="preserve">B16 = 15</w:t>
      </w:r>
    </w:p>
    <w:p>
      <w:r>
        <w:rPr>
          <w:sz w:val="19"/>
        </w:rPr>
        <w:t xml:space="preserve">J16 = =SUM(C16,D16,G16*0.02,H16*0.08,I16*0.15)L16 = C P16 = =SUM(M16,N16*0.15,O16*0.08)</w:t>
      </w:r>
    </w:p>
    <w:p>
      <w:r>
        <w:rPr>
          <w:sz w:val="19"/>
        </w:rPr>
        <w:t xml:space="preserve">A17 = 016</w:t>
      </w:r>
    </w:p>
    <w:p>
      <w:r>
        <w:rPr>
          <w:sz w:val="19"/>
        </w:rPr>
        <w:t xml:space="preserve">B17 = 16</w:t>
      </w:r>
    </w:p>
    <w:p>
      <w:r>
        <w:rPr>
          <w:sz w:val="19"/>
        </w:rPr>
        <w:t xml:space="preserve">J17 = =SUM(C17,D17,G17*0.02,H17*0.08,I17*0.15)L17 = D P17 = =SUM(M17,N17*0.15,O17*0.08)</w:t>
      </w:r>
    </w:p>
    <w:p>
      <w:r>
        <w:rPr>
          <w:sz w:val="19"/>
        </w:rPr>
        <w:t xml:space="preserve">A18 = 017</w:t>
      </w:r>
    </w:p>
    <w:p>
      <w:r>
        <w:rPr>
          <w:sz w:val="19"/>
        </w:rPr>
        <w:t xml:space="preserve">B18 = 17</w:t>
      </w:r>
    </w:p>
    <w:p>
      <w:r>
        <w:rPr>
          <w:sz w:val="19"/>
        </w:rPr>
        <w:t xml:space="preserve">J18 = =SUM(C18,D18,G18*0.02,H18*0.08,I18*0.15)L18 = A P18 = =SUM(M18,N18*0.15,O18*0.08)</w:t>
      </w:r>
    </w:p>
    <w:p>
      <w:r>
        <w:rPr>
          <w:sz w:val="19"/>
        </w:rPr>
        <w:t xml:space="preserve">A19 = 018</w:t>
      </w:r>
    </w:p>
    <w:p>
      <w:r>
        <w:rPr>
          <w:sz w:val="19"/>
        </w:rPr>
        <w:t xml:space="preserve">B19 = 18</w:t>
      </w:r>
    </w:p>
    <w:p>
      <w:r>
        <w:rPr>
          <w:sz w:val="19"/>
        </w:rPr>
        <w:t xml:space="preserve">J19 = =SUM(C19,D19,G19*0.02,H19*0.08,I19*0.15)L19 = B P19 = =SUM(M19,N19*0.15,O19*0.08)</w:t>
      </w:r>
    </w:p>
    <w:p>
      <w:r>
        <w:rPr>
          <w:sz w:val="19"/>
        </w:rPr>
        <w:t xml:space="preserve">A20 = 019</w:t>
      </w:r>
    </w:p>
    <w:p>
      <w:r>
        <w:rPr>
          <w:sz w:val="19"/>
        </w:rPr>
        <w:t xml:space="preserve">B20 = 19</w:t>
      </w:r>
    </w:p>
    <w:p>
      <w:r>
        <w:rPr>
          <w:sz w:val="19"/>
        </w:rPr>
        <w:t xml:space="preserve">J20 = =SUM(C20,D20,G20*0.02,H20*0.08,I20*0.15)P20 = =SUM(M20,N20*0.15,O20*0.08)</w:t>
      </w:r>
    </w:p>
    <w:p>
      <w:r>
        <w:rPr>
          <w:sz w:val="19"/>
        </w:rPr>
        <w:t xml:space="preserve">A21 = 020</w:t>
      </w:r>
    </w:p>
    <w:p>
      <w:r>
        <w:rPr>
          <w:sz w:val="19"/>
        </w:rPr>
        <w:t xml:space="preserve">B21 = 20</w:t>
      </w:r>
    </w:p>
    <w:p>
      <w:r>
        <w:rPr>
          <w:sz w:val="19"/>
        </w:rPr>
        <w:t xml:space="preserve">J21 = =SUM(C21,D21,G21*0.02,H21*0.08,I21*0.15)P21 = =SUM(M21,N21*0.15,O21*0.08)</w:t>
      </w:r>
    </w:p>
    <w:p>
      <w:r>
        <w:rPr>
          <w:sz w:val="19"/>
        </w:rPr>
        <w:t xml:space="preserve">A22 = 021</w:t>
      </w:r>
    </w:p>
    <w:p>
      <w:r>
        <w:rPr>
          <w:sz w:val="19"/>
        </w:rPr>
        <w:t xml:space="preserve">B22 = 21</w:t>
      </w:r>
    </w:p>
    <w:p>
      <w:r>
        <w:rPr>
          <w:sz w:val="19"/>
        </w:rPr>
        <w:t xml:space="preserve">J22 = =SUM(C22,D22,G22*0.02,H22*0.08,I22*0.15)P22 = =SUM(M22,N22*0.15,O22*0.08)</w:t>
      </w:r>
    </w:p>
    <w:p>
      <w:r>
        <w:rPr>
          <w:sz w:val="19"/>
        </w:rPr>
        <w:t xml:space="preserve">A23 = 022</w:t>
      </w:r>
    </w:p>
    <w:p>
      <w:r>
        <w:rPr>
          <w:sz w:val="19"/>
        </w:rPr>
        <w:t xml:space="preserve">B23 = 22</w:t>
      </w:r>
    </w:p>
    <w:p>
      <w:r>
        <w:rPr>
          <w:sz w:val="19"/>
        </w:rPr>
        <w:t xml:space="preserve">J23 = =SUM(C23,D23,G23*0.02,H23*0.08,I23*0.15)P23 = =SUM(M23,N23*0.15,O23*0.08)</w:t>
      </w:r>
    </w:p>
    <w:p>
      <w:r>
        <w:rPr>
          <w:sz w:val="19"/>
        </w:rPr>
        <w:t xml:space="preserve">A24 = 023</w:t>
      </w:r>
    </w:p>
    <w:p>
      <w:r>
        <w:rPr>
          <w:sz w:val="19"/>
        </w:rPr>
        <w:t xml:space="preserve">B24 = 23</w:t>
      </w:r>
    </w:p>
    <w:p>
      <w:r>
        <w:rPr>
          <w:sz w:val="19"/>
        </w:rPr>
        <w:t xml:space="preserve">J24 = =SUM(C24,D24,G24*0.02,H24*0.08,I24*0.15)P24 = =SUM(M24,N24*0.15,O24*0.08)</w:t>
      </w:r>
    </w:p>
    <w:p>
      <w:r>
        <w:rPr>
          <w:sz w:val="19"/>
        </w:rPr>
        <w:t xml:space="preserve">A25 = 024</w:t>
      </w:r>
    </w:p>
    <w:p>
      <w:r>
        <w:rPr>
          <w:sz w:val="19"/>
        </w:rPr>
        <w:t xml:space="preserve">B25 = 24</w:t>
      </w:r>
    </w:p>
    <w:p>
      <w:r>
        <w:rPr>
          <w:sz w:val="19"/>
        </w:rPr>
        <w:t xml:space="preserve">J25 = =SUM(C25,D25,G25*0.02,H25*0.08,I25*0.15)P25 = =SUM(M25,N25*0.15,O25*0.08)</w:t>
      </w:r>
    </w:p>
    <w:p>
      <w:r>
        <w:rPr>
          <w:sz w:val="19"/>
        </w:rPr>
        <w:t xml:space="preserve">A26 = 025</w:t>
      </w:r>
    </w:p>
    <w:p>
      <w:r>
        <w:rPr>
          <w:sz w:val="19"/>
        </w:rPr>
        <w:t xml:space="preserve">B26 = 25</w:t>
      </w:r>
    </w:p>
    <w:p>
      <w:r>
        <w:rPr>
          <w:sz w:val="19"/>
        </w:rPr>
        <w:t xml:space="preserve">J26 = =SUM(C26,D26,G26*0.02,H26*0.08,I26*0.15)L26 = AE M26 = 鸡尾酒N26 = 订房15%O26 = 会员卡8%P26 = 总计</w:t>
      </w:r>
    </w:p>
    <w:p>
      <w:r>
        <w:rPr>
          <w:sz w:val="19"/>
        </w:rPr>
        <w:t xml:space="preserve">A27 = 027</w:t>
      </w:r>
    </w:p>
    <w:p>
      <w:r>
        <w:rPr>
          <w:sz w:val="19"/>
        </w:rPr>
        <w:t xml:space="preserve">J27 = =SUM(C27,D27,G27*0.02,H27*0.08,I27*0.15)L27 = 怡宝P27 = =SUM(M27,N27*0.15,O27*0.08)</w:t>
      </w:r>
    </w:p>
    <w:p>
      <w:r>
        <w:rPr>
          <w:sz w:val="19"/>
        </w:rPr>
        <w:t xml:space="preserve">A28 = 028</w:t>
      </w:r>
    </w:p>
    <w:p>
      <w:r>
        <w:rPr>
          <w:sz w:val="19"/>
        </w:rPr>
        <w:t xml:space="preserve">J28 = =SUM(C28,D28,G28*0.02,H28*0.08,I28*0.15)L28 = 小可P28 = =SUM(M28,N28*0.15,O28*0.08)</w:t>
      </w:r>
    </w:p>
    <w:p>
      <w:r>
        <w:rPr>
          <w:sz w:val="19"/>
        </w:rPr>
        <w:t xml:space="preserve">A29 = 029</w:t>
      </w:r>
    </w:p>
    <w:p>
      <w:r>
        <w:rPr>
          <w:sz w:val="19"/>
        </w:rPr>
        <w:t xml:space="preserve">J29 = =SUM(C29,D29,G29*0.02,H29*0.08,I29*0.15)L29 = 燕子P29 = =SUM(M29,N29*0.15,O29*0.08)</w:t>
      </w:r>
    </w:p>
    <w:p>
      <w:r>
        <w:rPr>
          <w:sz w:val="19"/>
        </w:rPr>
        <w:t xml:space="preserve">A30 = 030</w:t>
      </w:r>
    </w:p>
    <w:p>
      <w:r>
        <w:rPr>
          <w:sz w:val="19"/>
        </w:rPr>
        <w:t xml:space="preserve">J30 = =SUM(C30,D30,G30*0.02,H30*0.08,I30*0.15)L30 = 菲菲P30 = =SUM(M30,N30*0.15,O30*0.08)</w:t>
      </w:r>
    </w:p>
    <w:p>
      <w:r>
        <w:rPr>
          <w:sz w:val="19"/>
        </w:rPr>
        <w:t xml:space="preserve">A31 = 031</w:t>
      </w:r>
    </w:p>
    <w:p>
      <w:r>
        <w:rPr>
          <w:sz w:val="19"/>
        </w:rPr>
        <w:t xml:space="preserve">J31 = =SUM(C31,D31,G31*0.02,H31*0.08,I31*0.15)P31 = =SUM(M31,N31*0.15,O31*0.08)</w:t>
      </w:r>
    </w:p>
    <w:p>
      <w:r>
        <w:rPr>
          <w:sz w:val="19"/>
        </w:rPr>
        <w:t xml:space="preserve">A32 = 032</w:t>
      </w:r>
    </w:p>
    <w:p>
      <w:r>
        <w:rPr>
          <w:sz w:val="19"/>
        </w:rPr>
        <w:t xml:space="preserve">J32 = =SUM(C32,D32,G32*0.02,H32*0.08,I32*0.15)P32 = =SUM(M32,N32*0.15,O32*0.08)</w:t>
      </w:r>
    </w:p>
    <w:p>
      <w:r>
        <w:rPr>
          <w:sz w:val="19"/>
        </w:rPr>
        <w:t xml:space="preserve">A33 = 033</w:t>
      </w:r>
    </w:p>
    <w:p>
      <w:r>
        <w:rPr>
          <w:sz w:val="19"/>
        </w:rPr>
        <w:t xml:space="preserve">J33 = =SUM(C33,D33,G33*0.02,H33*0.08,I33*0.15)L33 = 领舞M33 = 其他N33 = 订房15%O33 = 会员卡8%P33 = 总计</w:t>
      </w:r>
    </w:p>
    <w:p>
      <w:r>
        <w:rPr>
          <w:sz w:val="19"/>
        </w:rPr>
        <w:t xml:space="preserve">A34 = 034</w:t>
      </w:r>
    </w:p>
    <w:p>
      <w:r>
        <w:rPr>
          <w:sz w:val="19"/>
        </w:rPr>
        <w:t xml:space="preserve">J34 = =SUM(C34,D34,G34*0.02,H34*0.08,I34*0.15)L34 = 君君P34 = =SUM(M34,N34*0.15,O34*0.08)</w:t>
      </w:r>
    </w:p>
    <w:p>
      <w:r>
        <w:rPr>
          <w:sz w:val="19"/>
        </w:rPr>
        <w:t xml:space="preserve">A35 = 035</w:t>
      </w:r>
    </w:p>
    <w:p>
      <w:r>
        <w:rPr>
          <w:sz w:val="19"/>
        </w:rPr>
        <w:t xml:space="preserve">J35 = =SUM(C35,D35,G35*0.02,H35*0.08,I35*0.15)P35 = =SUM(M35,N35*0.15,O35*0.08)</w:t>
      </w:r>
    </w:p>
    <w:p>
      <w:r>
        <w:rPr>
          <w:sz w:val="19"/>
        </w:rPr>
        <w:t xml:space="preserve">A36 = 036</w:t>
      </w:r>
    </w:p>
    <w:p>
      <w:r>
        <w:rPr>
          <w:sz w:val="19"/>
        </w:rPr>
        <w:t xml:space="preserve">J36 = =SUM(C36,D36,G36*0.02,H36*0.08,I36*0.15)P36 = =SUM(M36,N36*0.15,O36*0.08)</w:t>
      </w:r>
    </w:p>
    <w:p>
      <w:r>
        <w:rPr>
          <w:sz w:val="19"/>
        </w:rPr>
        <w:t xml:space="preserve">A37 = 037</w:t>
      </w:r>
    </w:p>
    <w:p>
      <w:r>
        <w:rPr>
          <w:sz w:val="19"/>
        </w:rPr>
        <w:t xml:space="preserve">J37 = =SUM(C37,D37,G37*0.02,H37*0.08,I37*0.15)P37 = =SUM(M37,N37*0.15,O37*0.08)</w:t>
      </w:r>
    </w:p>
    <w:p>
      <w:r>
        <w:rPr>
          <w:sz w:val="19"/>
        </w:rPr>
        <w:t xml:space="preserve">A38 = 038</w:t>
      </w:r>
    </w:p>
    <w:p>
      <w:r>
        <w:rPr>
          <w:sz w:val="19"/>
        </w:rPr>
        <w:t xml:space="preserve">J38 = =SUM(C38,D38,G38*0.02,H38*0.08,I38*0.15)P38 = =SUM(M38,N38*0.15,O38*0.08)</w:t>
      </w:r>
    </w:p>
    <w:p>
      <w:r>
        <w:rPr>
          <w:sz w:val="19"/>
        </w:rPr>
        <w:t xml:space="preserve">A39 = 总计</w:t>
      </w:r>
    </w:p>
    <w:p>
      <w:r>
        <w:rPr>
          <w:sz w:val="19"/>
        </w:rPr>
        <w:t xml:space="preserve">C39 = =SUM(C2:C26)</w:t>
      </w:r>
    </w:p>
    <w:p>
      <w:r>
        <w:rPr>
          <w:sz w:val="19"/>
        </w:rPr>
        <w:t xml:space="preserve">D39 = =SUM(D2:D26)</w:t>
      </w:r>
    </w:p>
    <w:p>
      <w:r>
        <w:rPr>
          <w:sz w:val="19"/>
        </w:rPr>
        <w:t xml:space="preserve">E39 = =SUM(E2:E26)</w:t>
      </w:r>
    </w:p>
    <w:p>
      <w:r>
        <w:rPr>
          <w:sz w:val="19"/>
        </w:rPr>
        <w:t xml:space="preserve">F39 = =SUM(F2:F26)</w:t>
      </w:r>
    </w:p>
    <w:p>
      <w:r>
        <w:rPr>
          <w:sz w:val="19"/>
        </w:rPr>
        <w:t xml:space="preserve">G39 = =SUM(G2:G26)</w:t>
      </w:r>
    </w:p>
    <w:p>
      <w:r>
        <w:rPr>
          <w:sz w:val="19"/>
        </w:rPr>
        <w:t xml:space="preserve">H39 = =SUM(H2:H26)</w:t>
      </w:r>
    </w:p>
    <w:p>
      <w:r>
        <w:rPr>
          <w:sz w:val="19"/>
        </w:rPr>
        <w:t xml:space="preserve">I39 = =SUM(I2:I26)</w:t>
      </w:r>
    </w:p>
    <w:p>
      <w:r>
        <w:rPr>
          <w:sz w:val="19"/>
        </w:rPr>
        <w:t xml:space="preserve">J39 = =SUM(J2:J26)</w:t>
      </w:r>
    </w:p>
    <w:p>
      <w:r>
        <w:rPr>
          <w:sz w:val="19"/>
        </w:rPr>
        <w:t xml:space="preserve">N39 = =SUM(N2:N26)</w:t>
      </w:r>
    </w:p>
    <w:p>
      <w:r>
        <w:rPr>
          <w:sz w:val="19"/>
        </w:rPr>
        <w:t xml:space="preserve">O39 = =SUM(O2:O26)</w:t>
      </w:r>
    </w:p>
    <w:p>
      <w:r>
        <w:rPr>
          <w:sz w:val="19"/>
        </w:rPr>
        <w:t xml:space="preserve">P39 = =SUM(P2:P26)</w:t>
      </w:r>
    </w:p>
    <w:p>
      <w:r>
        <w:rPr>
          <w:sz w:val="19"/>
        </w:rPr>
        <w:t xml:space="preserve">Q39 = =SUM(Q2:Q38)</w:t>
      </w:r>
    </w:p>
    <w:p>
      <w:r>
        <w:rPr>
          <w:sz w:val="19"/>
        </w:rPr>
        <w:t xml:space="preserve">R39 = =SUM(R2:R38)</w:t>
      </w:r>
    </w:p>
    <w:p>
      <w:r>
        <w:rPr>
          <w:sz w:val="19"/>
        </w:rPr>
        <w:t xml:space="preserve">G40 = 其中720元没写名字</w:t>
      </w:r>
    </w:p>
    <w:p>
      <w:r>
        <w:rPr>
          <w:sz w:val="19"/>
        </w:rPr>
        <w:t xml:space="preserve">A41 = 制表：施敏                                              填表：                            经理：</w:t>
      </w:r>
    </w:p>
    <w:p>
      <w:pPr>
        <w:pStyle w:val="Heading3"/>
      </w:pPr>
      <w:r>
        <w:t>工作表 7日  状态 visible</w:t>
      </w:r>
    </w:p>
    <w:p>
      <w:r>
        <w:rPr>
          <w:sz w:val="19"/>
        </w:rPr>
        <w:t xml:space="preserve">合并单元格 A41:P41</w:t>
      </w:r>
    </w:p>
    <w:p>
      <w:r>
        <w:rPr>
          <w:sz w:val="19"/>
        </w:rPr>
        <w:t xml:space="preserve">A1 = 工号</w:t>
      </w:r>
    </w:p>
    <w:p>
      <w:r>
        <w:rPr>
          <w:sz w:val="19"/>
        </w:rPr>
        <w:t xml:space="preserve">B1 =       项目       服务员</w:t>
      </w:r>
    </w:p>
    <w:p>
      <w:r>
        <w:rPr>
          <w:sz w:val="19"/>
        </w:rPr>
        <w:t xml:space="preserve">C1 = 果盘大*20</w:t>
      </w:r>
    </w:p>
    <w:p>
      <w:r>
        <w:rPr>
          <w:sz w:val="19"/>
        </w:rPr>
        <w:t xml:space="preserve">D1 = 果盘中*10</w:t>
      </w:r>
    </w:p>
    <w:p>
      <w:r>
        <w:rPr>
          <w:sz w:val="19"/>
        </w:rPr>
        <w:t xml:space="preserve">E1 = 香槟</w:t>
      </w:r>
    </w:p>
    <w:p>
      <w:r>
        <w:rPr>
          <w:sz w:val="19"/>
        </w:rPr>
        <w:t xml:space="preserve">F1 = 小吃</w:t>
      </w:r>
    </w:p>
    <w:p>
      <w:r>
        <w:rPr>
          <w:sz w:val="19"/>
        </w:rPr>
        <w:t xml:space="preserve">G1 = 酒水2%</w:t>
      </w:r>
    </w:p>
    <w:p>
      <w:r>
        <w:rPr>
          <w:sz w:val="19"/>
        </w:rPr>
        <w:t xml:space="preserve">H1 = 会员卡8%</w:t>
      </w:r>
    </w:p>
    <w:p>
      <w:r>
        <w:rPr>
          <w:sz w:val="19"/>
        </w:rPr>
        <w:t xml:space="preserve">I1 = 订房15%</w:t>
      </w:r>
    </w:p>
    <w:p>
      <w:r>
        <w:rPr>
          <w:sz w:val="19"/>
        </w:rPr>
        <w:t xml:space="preserve">J1 = 总计</w:t>
      </w:r>
    </w:p>
    <w:p>
      <w:r>
        <w:rPr>
          <w:sz w:val="19"/>
        </w:rPr>
        <w:t xml:space="preserve">L1 =        项目       营销员</w:t>
      </w:r>
    </w:p>
    <w:p>
      <w:r>
        <w:rPr>
          <w:sz w:val="19"/>
        </w:rPr>
        <w:t xml:space="preserve">M1 = 鸡尾酒</w:t>
      </w:r>
    </w:p>
    <w:p>
      <w:r>
        <w:rPr>
          <w:sz w:val="19"/>
        </w:rPr>
        <w:t xml:space="preserve">N1 = 订房15%</w:t>
      </w:r>
    </w:p>
    <w:p>
      <w:r>
        <w:rPr>
          <w:sz w:val="19"/>
        </w:rPr>
        <w:t xml:space="preserve">O1 = 会员卡8%</w:t>
      </w:r>
    </w:p>
    <w:p>
      <w:r>
        <w:rPr>
          <w:sz w:val="19"/>
        </w:rPr>
        <w:t xml:space="preserve">P1 = 总计</w:t>
      </w:r>
    </w:p>
    <w:p>
      <w:r>
        <w:rPr>
          <w:sz w:val="19"/>
        </w:rPr>
        <w:t xml:space="preserve">Q1 = 香槟</w:t>
      </w:r>
    </w:p>
    <w:p>
      <w:r>
        <w:rPr>
          <w:sz w:val="19"/>
        </w:rPr>
        <w:t xml:space="preserve">R1 = 小吃</w:t>
      </w:r>
    </w:p>
    <w:p>
      <w:r>
        <w:rPr>
          <w:sz w:val="19"/>
        </w:rPr>
        <w:t xml:space="preserve">A2 = 001</w:t>
      </w:r>
    </w:p>
    <w:p>
      <w:r>
        <w:rPr>
          <w:sz w:val="19"/>
        </w:rPr>
        <w:t xml:space="preserve">B2 = 1</w:t>
      </w:r>
    </w:p>
    <w:p>
      <w:r>
        <w:rPr>
          <w:sz w:val="19"/>
        </w:rPr>
        <w:t xml:space="preserve">J2 = =SUM(C2,D2,G2*0.02,H2*0.08,I2*0.15)L2 = A P2 = =SUM(M2,N2*0.15,O2*0.08)</w:t>
      </w:r>
    </w:p>
    <w:p>
      <w:r>
        <w:rPr>
          <w:sz w:val="19"/>
        </w:rPr>
        <w:t xml:space="preserve">A3 = 002</w:t>
      </w:r>
    </w:p>
    <w:p>
      <w:r>
        <w:rPr>
          <w:sz w:val="19"/>
        </w:rPr>
        <w:t xml:space="preserve">B3 = 2</w:t>
      </w:r>
    </w:p>
    <w:p>
      <w:r>
        <w:rPr>
          <w:sz w:val="19"/>
        </w:rPr>
        <w:t xml:space="preserve">J3 = =SUM(C3,D3,G3*0.02,H3*0.08,I3*0.15)L3 = B P3 = =SUM(M3,N3*0.15,O3*0.08)</w:t>
      </w:r>
    </w:p>
    <w:p>
      <w:r>
        <w:rPr>
          <w:sz w:val="19"/>
        </w:rPr>
        <w:t xml:space="preserve">A4 = 003</w:t>
      </w:r>
    </w:p>
    <w:p>
      <w:r>
        <w:rPr>
          <w:sz w:val="19"/>
        </w:rPr>
        <w:t xml:space="preserve">B4 = 3</w:t>
      </w:r>
    </w:p>
    <w:p>
      <w:r>
        <w:rPr>
          <w:sz w:val="19"/>
        </w:rPr>
        <w:t xml:space="preserve">J4 = =SUM(C4,D4,G4*0.02,H4*0.08,I4*0.15)L4 = C P4 = =SUM(M4,N4*0.15,O4*0.08)</w:t>
      </w:r>
    </w:p>
    <w:p>
      <w:r>
        <w:rPr>
          <w:sz w:val="19"/>
        </w:rPr>
        <w:t xml:space="preserve">A5 = 004</w:t>
      </w:r>
    </w:p>
    <w:p>
      <w:r>
        <w:rPr>
          <w:sz w:val="19"/>
        </w:rPr>
        <w:t xml:space="preserve">B5 = 4</w:t>
      </w:r>
    </w:p>
    <w:p>
      <w:r>
        <w:rPr>
          <w:sz w:val="19"/>
        </w:rPr>
        <w:t xml:space="preserve">J5 = =SUM(C5,D5,G5*0.02,H5*0.08,I5*0.15)L5 = D P5 = =SUM(M5,N5*0.15,O5*0.08)</w:t>
      </w:r>
    </w:p>
    <w:p>
      <w:r>
        <w:rPr>
          <w:sz w:val="19"/>
        </w:rPr>
        <w:t xml:space="preserve">A6 = 005</w:t>
      </w:r>
    </w:p>
    <w:p>
      <w:r>
        <w:rPr>
          <w:sz w:val="19"/>
        </w:rPr>
        <w:t xml:space="preserve">B6 = 5</w:t>
      </w:r>
    </w:p>
    <w:p>
      <w:r>
        <w:rPr>
          <w:sz w:val="19"/>
        </w:rPr>
        <w:t xml:space="preserve">J6 = =SUM(C6,D6,G6*0.02,H6*0.08,I6*0.15)L6 = A P6 = =SUM(M6,N6*0.15,O6*0.08)</w:t>
      </w:r>
    </w:p>
    <w:p>
      <w:r>
        <w:rPr>
          <w:sz w:val="19"/>
        </w:rPr>
        <w:t xml:space="preserve">A7 = 006</w:t>
      </w:r>
    </w:p>
    <w:p>
      <w:r>
        <w:rPr>
          <w:sz w:val="19"/>
        </w:rPr>
        <w:t xml:space="preserve">B7 = 6</w:t>
      </w:r>
    </w:p>
    <w:p>
      <w:r>
        <w:rPr>
          <w:sz w:val="19"/>
        </w:rPr>
        <w:t xml:space="preserve">J7 = =SUM(C7,D7,G7*0.02,H7*0.08,I7*0.15)L7 = B P7 = =SUM(M7,N7*0.15,O7*0.08)</w:t>
      </w:r>
    </w:p>
    <w:p>
      <w:r>
        <w:rPr>
          <w:sz w:val="19"/>
        </w:rPr>
        <w:t xml:space="preserve">A8 = 007</w:t>
      </w:r>
    </w:p>
    <w:p>
      <w:r>
        <w:rPr>
          <w:sz w:val="19"/>
        </w:rPr>
        <w:t xml:space="preserve">B8 = 7</w:t>
      </w:r>
    </w:p>
    <w:p>
      <w:r>
        <w:rPr>
          <w:sz w:val="19"/>
        </w:rPr>
        <w:t xml:space="preserve">J8 = =SUM(C8,D8,G8*0.02,H8*0.08,I8*0.15)L8 = C P8 = =SUM(M8,N8*0.15,O8*0.08)</w:t>
      </w:r>
    </w:p>
    <w:p>
      <w:r>
        <w:rPr>
          <w:sz w:val="19"/>
        </w:rPr>
        <w:t xml:space="preserve">A9 = 008</w:t>
      </w:r>
    </w:p>
    <w:p>
      <w:r>
        <w:rPr>
          <w:sz w:val="19"/>
        </w:rPr>
        <w:t xml:space="preserve">B9 = 8</w:t>
      </w:r>
    </w:p>
    <w:p>
      <w:r>
        <w:rPr>
          <w:sz w:val="19"/>
        </w:rPr>
        <w:t xml:space="preserve">J9 = =SUM(C9,D9,G9*0.02,H9*0.08,I9*0.15)L9 = D P9 = =SUM(M9,N9*0.15,O9*0.08)</w:t>
      </w:r>
    </w:p>
    <w:p>
      <w:r>
        <w:rPr>
          <w:sz w:val="19"/>
        </w:rPr>
        <w:t xml:space="preserve">A10 = 009</w:t>
      </w:r>
    </w:p>
    <w:p>
      <w:r>
        <w:rPr>
          <w:sz w:val="19"/>
        </w:rPr>
        <w:t xml:space="preserve">B10 = 9</w:t>
      </w:r>
    </w:p>
    <w:p>
      <w:r>
        <w:rPr>
          <w:sz w:val="19"/>
        </w:rPr>
        <w:t xml:space="preserve">J10 = =SUM(C10,D10,G10*0.02,H10*0.08,I10*0.15)L10 = A P10 = =SUM(M10,N10*0.15,O10*0.08)</w:t>
      </w:r>
    </w:p>
    <w:p>
      <w:r>
        <w:rPr>
          <w:sz w:val="19"/>
        </w:rPr>
        <w:t xml:space="preserve">A11 = 010</w:t>
      </w:r>
    </w:p>
    <w:p>
      <w:r>
        <w:rPr>
          <w:sz w:val="19"/>
        </w:rPr>
        <w:t xml:space="preserve">B11 = 10</w:t>
      </w:r>
    </w:p>
    <w:p>
      <w:r>
        <w:rPr>
          <w:sz w:val="19"/>
        </w:rPr>
        <w:t xml:space="preserve">J11 = =SUM(C11,D11,G11*0.02,H11*0.08,I11*0.15)L11 = B P11 = =SUM(M11,N11*0.15,O11*0.08)</w:t>
      </w:r>
    </w:p>
    <w:p>
      <w:r>
        <w:rPr>
          <w:sz w:val="19"/>
        </w:rPr>
        <w:t xml:space="preserve">A12 = 011</w:t>
      </w:r>
    </w:p>
    <w:p>
      <w:r>
        <w:rPr>
          <w:sz w:val="19"/>
        </w:rPr>
        <w:t xml:space="preserve">B12 = 11</w:t>
      </w:r>
    </w:p>
    <w:p>
      <w:r>
        <w:rPr>
          <w:sz w:val="19"/>
        </w:rPr>
        <w:t xml:space="preserve">J12 = =SUM(C12,D12,G12*0.02,H12*0.08,I12*0.15)L12 = C P12 = =SUM(M12,N12*0.15,O12*0.08)</w:t>
      </w:r>
    </w:p>
    <w:p>
      <w:r>
        <w:rPr>
          <w:sz w:val="19"/>
        </w:rPr>
        <w:t xml:space="preserve">A13 = 012</w:t>
      </w:r>
    </w:p>
    <w:p>
      <w:r>
        <w:rPr>
          <w:sz w:val="19"/>
        </w:rPr>
        <w:t xml:space="preserve">B13 = 12</w:t>
      </w:r>
    </w:p>
    <w:p>
      <w:r>
        <w:rPr>
          <w:sz w:val="19"/>
        </w:rPr>
        <w:t xml:space="preserve">J13 = =SUM(C13,D13,G13*0.02,H13*0.08,I13*0.15)L13 = D P13 = =SUM(M13,N13*0.15,O13*0.08)</w:t>
      </w:r>
    </w:p>
    <w:p>
      <w:r>
        <w:rPr>
          <w:sz w:val="19"/>
        </w:rPr>
        <w:t xml:space="preserve">A14 = 013</w:t>
      </w:r>
    </w:p>
    <w:p>
      <w:r>
        <w:rPr>
          <w:sz w:val="19"/>
        </w:rPr>
        <w:t xml:space="preserve">B14 = 13</w:t>
      </w:r>
    </w:p>
    <w:p>
      <w:r>
        <w:rPr>
          <w:sz w:val="19"/>
        </w:rPr>
        <w:t xml:space="preserve">J14 = =SUM(C14,D14,G14*0.02,H14*0.08,I14*0.15)L14 = A P14 = =SUM(M14,N14*0.15,O14*0.08)</w:t>
      </w:r>
    </w:p>
    <w:p>
      <w:r>
        <w:rPr>
          <w:sz w:val="19"/>
        </w:rPr>
        <w:t xml:space="preserve">A15 = 014</w:t>
      </w:r>
    </w:p>
    <w:p>
      <w:r>
        <w:rPr>
          <w:sz w:val="19"/>
        </w:rPr>
        <w:t xml:space="preserve">B15 = 14</w:t>
      </w:r>
    </w:p>
    <w:p>
      <w:r>
        <w:rPr>
          <w:sz w:val="19"/>
        </w:rPr>
        <w:t xml:space="preserve">J15 = =SUM(C15,D15,G15*0.02,H15*0.08,I15*0.15)L15 = B P15 = =SUM(M15,N15*0.15,O15*0.08)</w:t>
      </w:r>
    </w:p>
    <w:p>
      <w:r>
        <w:rPr>
          <w:sz w:val="19"/>
        </w:rPr>
        <w:t xml:space="preserve">A16 = 015</w:t>
      </w:r>
    </w:p>
    <w:p>
      <w:r>
        <w:rPr>
          <w:sz w:val="19"/>
        </w:rPr>
        <w:t xml:space="preserve">B16 = 15</w:t>
      </w:r>
    </w:p>
    <w:p>
      <w:r>
        <w:rPr>
          <w:sz w:val="19"/>
        </w:rPr>
        <w:t xml:space="preserve">J16 = =SUM(C16,D16,G16*0.02,H16*0.08,I16*0.15)L16 = C P16 = =SUM(M16,N16*0.15,O16*0.08)</w:t>
      </w:r>
    </w:p>
    <w:p>
      <w:r>
        <w:rPr>
          <w:sz w:val="19"/>
        </w:rPr>
        <w:t xml:space="preserve">A17 = 016</w:t>
      </w:r>
    </w:p>
    <w:p>
      <w:r>
        <w:rPr>
          <w:sz w:val="19"/>
        </w:rPr>
        <w:t xml:space="preserve">B17 = 16</w:t>
      </w:r>
    </w:p>
    <w:p>
      <w:r>
        <w:rPr>
          <w:sz w:val="19"/>
        </w:rPr>
        <w:t xml:space="preserve">J17 = =SUM(C17,D17,G17*0.02,H17*0.08,I17*0.15)L17 = D P17 = =SUM(M17,N17*0.15,O17*0.08)</w:t>
      </w:r>
    </w:p>
    <w:p>
      <w:r>
        <w:rPr>
          <w:sz w:val="19"/>
        </w:rPr>
        <w:t xml:space="preserve">A18 = 017</w:t>
      </w:r>
    </w:p>
    <w:p>
      <w:r>
        <w:rPr>
          <w:sz w:val="19"/>
        </w:rPr>
        <w:t xml:space="preserve">B18 = 17</w:t>
      </w:r>
    </w:p>
    <w:p>
      <w:r>
        <w:rPr>
          <w:sz w:val="19"/>
        </w:rPr>
        <w:t xml:space="preserve">J18 = =SUM(C18,D18,G18*0.02,H18*0.08,I18*0.15)L18 = A P18 = =SUM(M18,N18*0.15,O18*0.08)</w:t>
      </w:r>
    </w:p>
    <w:p>
      <w:r>
        <w:rPr>
          <w:sz w:val="19"/>
        </w:rPr>
        <w:t xml:space="preserve">A19 = 018</w:t>
      </w:r>
    </w:p>
    <w:p>
      <w:r>
        <w:rPr>
          <w:sz w:val="19"/>
        </w:rPr>
        <w:t xml:space="preserve">B19 = 18</w:t>
      </w:r>
    </w:p>
    <w:p>
      <w:r>
        <w:rPr>
          <w:sz w:val="19"/>
        </w:rPr>
        <w:t xml:space="preserve">J19 = =SUM(C19,D19,G19*0.02,H19*0.08,I19*0.15)L19 = B P19 = =SUM(M19,N19*0.15,O19*0.08)</w:t>
      </w:r>
    </w:p>
    <w:p>
      <w:r>
        <w:rPr>
          <w:sz w:val="19"/>
        </w:rPr>
        <w:t xml:space="preserve">A20 = 019</w:t>
      </w:r>
    </w:p>
    <w:p>
      <w:r>
        <w:rPr>
          <w:sz w:val="19"/>
        </w:rPr>
        <w:t xml:space="preserve">B20 = 19</w:t>
      </w:r>
    </w:p>
    <w:p>
      <w:r>
        <w:rPr>
          <w:sz w:val="19"/>
        </w:rPr>
        <w:t xml:space="preserve">J20 = =SUM(C20,D20,G20*0.02,H20*0.08,I20*0.15)P20 = =SUM(M20,N20*0.15,O20*0.08)</w:t>
      </w:r>
    </w:p>
    <w:p>
      <w:r>
        <w:rPr>
          <w:sz w:val="19"/>
        </w:rPr>
        <w:t xml:space="preserve">A21 = 020</w:t>
      </w:r>
    </w:p>
    <w:p>
      <w:r>
        <w:rPr>
          <w:sz w:val="19"/>
        </w:rPr>
        <w:t xml:space="preserve">B21 = 20</w:t>
      </w:r>
    </w:p>
    <w:p>
      <w:r>
        <w:rPr>
          <w:sz w:val="19"/>
        </w:rPr>
        <w:t xml:space="preserve">J21 = =SUM(C21,D21,G21*0.02,H21*0.08,I21*0.15)P21 = =SUM(M21,N21*0.15,O21*0.08)</w:t>
      </w:r>
    </w:p>
    <w:p>
      <w:r>
        <w:rPr>
          <w:sz w:val="19"/>
        </w:rPr>
        <w:t xml:space="preserve">A22 = 021</w:t>
      </w:r>
    </w:p>
    <w:p>
      <w:r>
        <w:rPr>
          <w:sz w:val="19"/>
        </w:rPr>
        <w:t xml:space="preserve">B22 = 21</w:t>
      </w:r>
    </w:p>
    <w:p>
      <w:r>
        <w:rPr>
          <w:sz w:val="19"/>
        </w:rPr>
        <w:t xml:space="preserve">J22 = =SUM(C22,D22,G22*0.02,H22*0.08,I22*0.15)P22 = =SUM(M22,N22*0.15,O22*0.08)</w:t>
      </w:r>
    </w:p>
    <w:p>
      <w:r>
        <w:rPr>
          <w:sz w:val="19"/>
        </w:rPr>
        <w:t xml:space="preserve">A23 = 022</w:t>
      </w:r>
    </w:p>
    <w:p>
      <w:r>
        <w:rPr>
          <w:sz w:val="19"/>
        </w:rPr>
        <w:t xml:space="preserve">B23 = 22</w:t>
      </w:r>
    </w:p>
    <w:p>
      <w:r>
        <w:rPr>
          <w:sz w:val="19"/>
        </w:rPr>
        <w:t xml:space="preserve">J23 = =SUM(C23,D23,G23*0.02,H23*0.08,I23*0.15)P23 = =SUM(M23,N23*0.15,O23*0.08)</w:t>
      </w:r>
    </w:p>
    <w:p>
      <w:r>
        <w:rPr>
          <w:sz w:val="19"/>
        </w:rPr>
        <w:t xml:space="preserve">A24 = 023</w:t>
      </w:r>
    </w:p>
    <w:p>
      <w:r>
        <w:rPr>
          <w:sz w:val="19"/>
        </w:rPr>
        <w:t xml:space="preserve">B24 = 23</w:t>
      </w:r>
    </w:p>
    <w:p>
      <w:r>
        <w:rPr>
          <w:sz w:val="19"/>
        </w:rPr>
        <w:t xml:space="preserve">J24 = =SUM(C24,D24,G24*0.02,H24*0.08,I24*0.15)P24 = =SUM(M24,N24*0.15,O24*0.08)</w:t>
      </w:r>
    </w:p>
    <w:p>
      <w:r>
        <w:rPr>
          <w:sz w:val="19"/>
        </w:rPr>
        <w:t xml:space="preserve">A25 = 024</w:t>
      </w:r>
    </w:p>
    <w:p>
      <w:r>
        <w:rPr>
          <w:sz w:val="19"/>
        </w:rPr>
        <w:t xml:space="preserve">B25 = 24</w:t>
      </w:r>
    </w:p>
    <w:p>
      <w:r>
        <w:rPr>
          <w:sz w:val="19"/>
        </w:rPr>
        <w:t xml:space="preserve">J25 = =SUM(C25,D25,G25*0.02,H25*0.08,I25*0.15)P25 = =SUM(M25,N25*0.15,O25*0.08)</w:t>
      </w:r>
    </w:p>
    <w:p>
      <w:r>
        <w:rPr>
          <w:sz w:val="19"/>
        </w:rPr>
        <w:t xml:space="preserve">A26 = 025</w:t>
      </w:r>
    </w:p>
    <w:p>
      <w:r>
        <w:rPr>
          <w:sz w:val="19"/>
        </w:rPr>
        <w:t xml:space="preserve">B26 = 25</w:t>
      </w:r>
    </w:p>
    <w:p>
      <w:r>
        <w:rPr>
          <w:sz w:val="19"/>
        </w:rPr>
        <w:t xml:space="preserve">J26 = =SUM(C26,D26,G26*0.02,H26*0.08,I26*0.15)L26 = AE M26 = 鸡尾酒N26 = 订房15%O26 = 会员卡8%P26 = 总计</w:t>
      </w:r>
    </w:p>
    <w:p>
      <w:r>
        <w:rPr>
          <w:sz w:val="19"/>
        </w:rPr>
        <w:t xml:space="preserve">A27 = 027</w:t>
      </w:r>
    </w:p>
    <w:p>
      <w:r>
        <w:rPr>
          <w:sz w:val="19"/>
        </w:rPr>
        <w:t xml:space="preserve">J27 = =SUM(C27,D27,G27*0.02,H27*0.08,I27*0.15)L27 = 怡宝P27 = =SUM(M27,N27*0.15,O27*0.08)</w:t>
      </w:r>
    </w:p>
    <w:p>
      <w:r>
        <w:rPr>
          <w:sz w:val="19"/>
        </w:rPr>
        <w:t xml:space="preserve">A28 = 028</w:t>
      </w:r>
    </w:p>
    <w:p>
      <w:r>
        <w:rPr>
          <w:sz w:val="19"/>
        </w:rPr>
        <w:t xml:space="preserve">J28 = =SUM(C28,D28,G28*0.02,H28*0.08,I28*0.15)L28 = 小可P28 = =SUM(M28,N28*0.15,O28*0.08)</w:t>
      </w:r>
    </w:p>
    <w:p>
      <w:r>
        <w:rPr>
          <w:sz w:val="19"/>
        </w:rPr>
        <w:t xml:space="preserve">A29 = 029</w:t>
      </w:r>
    </w:p>
    <w:p>
      <w:r>
        <w:rPr>
          <w:sz w:val="19"/>
        </w:rPr>
        <w:t xml:space="preserve">J29 = =SUM(C29,D29,G29*0.02,H29*0.08,I29*0.15)L29 = 燕子P29 = =SUM(M29,N29*0.15,O29*0.08)</w:t>
      </w:r>
    </w:p>
    <w:p>
      <w:r>
        <w:rPr>
          <w:sz w:val="19"/>
        </w:rPr>
        <w:t xml:space="preserve">A30 = 030</w:t>
      </w:r>
    </w:p>
    <w:p>
      <w:r>
        <w:rPr>
          <w:sz w:val="19"/>
        </w:rPr>
        <w:t xml:space="preserve">J30 = =SUM(C30,D30,G30*0.02,H30*0.08,I30*0.15)L30 = 菲菲P30 = =SUM(M30,N30*0.15,O30*0.08)</w:t>
      </w:r>
    </w:p>
    <w:p>
      <w:r>
        <w:rPr>
          <w:sz w:val="19"/>
        </w:rPr>
        <w:t xml:space="preserve">A31 = 031</w:t>
      </w:r>
    </w:p>
    <w:p>
      <w:r>
        <w:rPr>
          <w:sz w:val="19"/>
        </w:rPr>
        <w:t xml:space="preserve">J31 = =SUM(C31,D31,G31*0.02,H31*0.08,I31*0.15)P31 = =SUM(M31,N31*0.15,O31*0.08)</w:t>
      </w:r>
    </w:p>
    <w:p>
      <w:r>
        <w:rPr>
          <w:sz w:val="19"/>
        </w:rPr>
        <w:t xml:space="preserve">A32 = 032</w:t>
      </w:r>
    </w:p>
    <w:p>
      <w:r>
        <w:rPr>
          <w:sz w:val="19"/>
        </w:rPr>
        <w:t xml:space="preserve">J32 = =SUM(C32,D32,G32*0.02,H32*0.08,I32*0.15)P32 = =SUM(M32,N32*0.15,O32*0.08)</w:t>
      </w:r>
    </w:p>
    <w:p>
      <w:r>
        <w:rPr>
          <w:sz w:val="19"/>
        </w:rPr>
        <w:t xml:space="preserve">A33 = 033</w:t>
      </w:r>
    </w:p>
    <w:p>
      <w:r>
        <w:rPr>
          <w:sz w:val="19"/>
        </w:rPr>
        <w:t xml:space="preserve">J33 = =SUM(C33,D33,G33*0.02,H33*0.08,I33*0.15)L33 = 领舞M33 = 其他N33 = 订房15%O33 = 会员卡8%P33 = 总计</w:t>
      </w:r>
    </w:p>
    <w:p>
      <w:r>
        <w:rPr>
          <w:sz w:val="19"/>
        </w:rPr>
        <w:t xml:space="preserve">A34 = 034</w:t>
      </w:r>
    </w:p>
    <w:p>
      <w:r>
        <w:rPr>
          <w:sz w:val="19"/>
        </w:rPr>
        <w:t xml:space="preserve">J34 = =SUM(C34,D34,G34*0.02,H34*0.08,I34*0.15)L34 = 君君P34 = =SUM(M34,N34*0.15,O34*0.08)</w:t>
      </w:r>
    </w:p>
    <w:p>
      <w:r>
        <w:rPr>
          <w:sz w:val="19"/>
        </w:rPr>
        <w:t xml:space="preserve">A35 = 035</w:t>
      </w:r>
    </w:p>
    <w:p>
      <w:r>
        <w:rPr>
          <w:sz w:val="19"/>
        </w:rPr>
        <w:t xml:space="preserve">J35 = =SUM(C35,D35,G35*0.02,H35*0.08,I35*0.15)P35 = =SUM(M35,N35*0.15,O35*0.08)</w:t>
      </w:r>
    </w:p>
    <w:p>
      <w:r>
        <w:rPr>
          <w:sz w:val="19"/>
        </w:rPr>
        <w:t xml:space="preserve">A36 = 036</w:t>
      </w:r>
    </w:p>
    <w:p>
      <w:r>
        <w:rPr>
          <w:sz w:val="19"/>
        </w:rPr>
        <w:t xml:space="preserve">J36 = =SUM(C36,D36,G36*0.02,H36*0.08,I36*0.15)P36 = =SUM(M36,N36*0.15,O36*0.08)</w:t>
      </w:r>
    </w:p>
    <w:p>
      <w:r>
        <w:rPr>
          <w:sz w:val="19"/>
        </w:rPr>
        <w:t xml:space="preserve">A37 = 037</w:t>
      </w:r>
    </w:p>
    <w:p>
      <w:r>
        <w:rPr>
          <w:sz w:val="19"/>
        </w:rPr>
        <w:t xml:space="preserve">J37 = =SUM(C37,D37,G37*0.02,H37*0.08,I37*0.15)P37 = =SUM(M37,N37*0.15,O37*0.08)</w:t>
      </w:r>
    </w:p>
    <w:p>
      <w:r>
        <w:rPr>
          <w:sz w:val="19"/>
        </w:rPr>
        <w:t xml:space="preserve">A38 = 038</w:t>
      </w:r>
    </w:p>
    <w:p>
      <w:r>
        <w:rPr>
          <w:sz w:val="19"/>
        </w:rPr>
        <w:t xml:space="preserve">J38 = =SUM(C38,D38,G38*0.02,H38*0.08,I38*0.15)P38 = =SUM(M38,N38*0.15,O38*0.08)</w:t>
      </w:r>
    </w:p>
    <w:p>
      <w:r>
        <w:rPr>
          <w:sz w:val="19"/>
        </w:rPr>
        <w:t xml:space="preserve">A39 = 总计</w:t>
      </w:r>
    </w:p>
    <w:p>
      <w:r>
        <w:rPr>
          <w:sz w:val="19"/>
        </w:rPr>
        <w:t xml:space="preserve">C39 = =SUM(C2:C26)</w:t>
      </w:r>
    </w:p>
    <w:p>
      <w:r>
        <w:rPr>
          <w:sz w:val="19"/>
        </w:rPr>
        <w:t xml:space="preserve">D39 = =SUM(D2:D26)</w:t>
      </w:r>
    </w:p>
    <w:p>
      <w:r>
        <w:rPr>
          <w:sz w:val="19"/>
        </w:rPr>
        <w:t xml:space="preserve">E39 = =SUM(E2:E26)</w:t>
      </w:r>
    </w:p>
    <w:p>
      <w:r>
        <w:rPr>
          <w:sz w:val="19"/>
        </w:rPr>
        <w:t xml:space="preserve">F39 = =SUM(F2:F26)</w:t>
      </w:r>
    </w:p>
    <w:p>
      <w:r>
        <w:rPr>
          <w:sz w:val="19"/>
        </w:rPr>
        <w:t xml:space="preserve">G39 = =SUM(G2:G26)</w:t>
      </w:r>
    </w:p>
    <w:p>
      <w:r>
        <w:rPr>
          <w:sz w:val="19"/>
        </w:rPr>
        <w:t xml:space="preserve">H39 = =SUM(H2:H26)</w:t>
      </w:r>
    </w:p>
    <w:p>
      <w:r>
        <w:rPr>
          <w:sz w:val="19"/>
        </w:rPr>
        <w:t xml:space="preserve">I39 = =SUM(I2:I26)</w:t>
      </w:r>
    </w:p>
    <w:p>
      <w:r>
        <w:rPr>
          <w:sz w:val="19"/>
        </w:rPr>
        <w:t xml:space="preserve">J39 = =SUM(J2:J26)</w:t>
      </w:r>
    </w:p>
    <w:p>
      <w:r>
        <w:rPr>
          <w:sz w:val="19"/>
        </w:rPr>
        <w:t xml:space="preserve">N39 = =SUM(N2:N26)</w:t>
      </w:r>
    </w:p>
    <w:p>
      <w:r>
        <w:rPr>
          <w:sz w:val="19"/>
        </w:rPr>
        <w:t xml:space="preserve">O39 = =SUM(O2:O26)</w:t>
      </w:r>
    </w:p>
    <w:p>
      <w:r>
        <w:rPr>
          <w:sz w:val="19"/>
        </w:rPr>
        <w:t xml:space="preserve">P39 = =SUM(P2:P26)</w:t>
      </w:r>
    </w:p>
    <w:p>
      <w:r>
        <w:rPr>
          <w:sz w:val="19"/>
        </w:rPr>
        <w:t xml:space="preserve">Q39 = =SUM(Q2:Q38)</w:t>
      </w:r>
    </w:p>
    <w:p>
      <w:r>
        <w:rPr>
          <w:sz w:val="19"/>
        </w:rPr>
        <w:t xml:space="preserve">R39 = =SUM(R2:R38)</w:t>
      </w:r>
    </w:p>
    <w:p>
      <w:r>
        <w:rPr>
          <w:sz w:val="19"/>
        </w:rPr>
        <w:t xml:space="preserve">A41 = 制表：施敏                                              填表：                            经理：</w:t>
      </w:r>
    </w:p>
    <w:p>
      <w:pPr>
        <w:pStyle w:val="Heading3"/>
      </w:pPr>
      <w:r>
        <w:t>工作表 8日  状态 visible</w:t>
      </w:r>
    </w:p>
    <w:p>
      <w:r>
        <w:rPr>
          <w:sz w:val="19"/>
        </w:rPr>
        <w:t xml:space="preserve">合并单元格 A41:P41</w:t>
      </w:r>
    </w:p>
    <w:p>
      <w:r>
        <w:rPr>
          <w:sz w:val="19"/>
        </w:rPr>
        <w:t xml:space="preserve">A1 = 工号</w:t>
      </w:r>
    </w:p>
    <w:p>
      <w:r>
        <w:rPr>
          <w:sz w:val="19"/>
        </w:rPr>
        <w:t xml:space="preserve">B1 =       项目       服务员</w:t>
      </w:r>
    </w:p>
    <w:p>
      <w:r>
        <w:rPr>
          <w:sz w:val="19"/>
        </w:rPr>
        <w:t xml:space="preserve">C1 = 果盘大*20</w:t>
      </w:r>
    </w:p>
    <w:p>
      <w:r>
        <w:rPr>
          <w:sz w:val="19"/>
        </w:rPr>
        <w:t xml:space="preserve">D1 = 果盘中*10</w:t>
      </w:r>
    </w:p>
    <w:p>
      <w:r>
        <w:rPr>
          <w:sz w:val="19"/>
        </w:rPr>
        <w:t xml:space="preserve">E1 = 香槟</w:t>
      </w:r>
    </w:p>
    <w:p>
      <w:r>
        <w:rPr>
          <w:sz w:val="19"/>
        </w:rPr>
        <w:t xml:space="preserve">F1 = 小吃</w:t>
      </w:r>
    </w:p>
    <w:p>
      <w:r>
        <w:rPr>
          <w:sz w:val="19"/>
        </w:rPr>
        <w:t xml:space="preserve">G1 = 酒水2%</w:t>
      </w:r>
    </w:p>
    <w:p>
      <w:r>
        <w:rPr>
          <w:sz w:val="19"/>
        </w:rPr>
        <w:t xml:space="preserve">H1 = 会员卡8%</w:t>
      </w:r>
    </w:p>
    <w:p>
      <w:r>
        <w:rPr>
          <w:sz w:val="19"/>
        </w:rPr>
        <w:t xml:space="preserve">I1 = 订房15%</w:t>
      </w:r>
    </w:p>
    <w:p>
      <w:r>
        <w:rPr>
          <w:sz w:val="19"/>
        </w:rPr>
        <w:t xml:space="preserve">J1 = 总计</w:t>
      </w:r>
    </w:p>
    <w:p>
      <w:r>
        <w:rPr>
          <w:sz w:val="19"/>
        </w:rPr>
        <w:t xml:space="preserve">L1 =        项目       营销员</w:t>
      </w:r>
    </w:p>
    <w:p>
      <w:r>
        <w:rPr>
          <w:sz w:val="19"/>
        </w:rPr>
        <w:t xml:space="preserve">M1 = 鸡尾酒</w:t>
      </w:r>
    </w:p>
    <w:p>
      <w:r>
        <w:rPr>
          <w:sz w:val="19"/>
        </w:rPr>
        <w:t xml:space="preserve">N1 = 订房15%</w:t>
      </w:r>
    </w:p>
    <w:p>
      <w:r>
        <w:rPr>
          <w:sz w:val="19"/>
        </w:rPr>
        <w:t xml:space="preserve">O1 = 会员卡8%</w:t>
      </w:r>
    </w:p>
    <w:p>
      <w:r>
        <w:rPr>
          <w:sz w:val="19"/>
        </w:rPr>
        <w:t xml:space="preserve">P1 = 总计</w:t>
      </w:r>
    </w:p>
    <w:p>
      <w:r>
        <w:rPr>
          <w:sz w:val="19"/>
        </w:rPr>
        <w:t xml:space="preserve">Q1 = 香槟</w:t>
      </w:r>
    </w:p>
    <w:p>
      <w:r>
        <w:rPr>
          <w:sz w:val="19"/>
        </w:rPr>
        <w:t xml:space="preserve">R1 = 小吃</w:t>
      </w:r>
    </w:p>
    <w:p>
      <w:r>
        <w:rPr>
          <w:sz w:val="19"/>
        </w:rPr>
        <w:t xml:space="preserve">A2 = 001</w:t>
      </w:r>
    </w:p>
    <w:p>
      <w:r>
        <w:rPr>
          <w:sz w:val="19"/>
        </w:rPr>
        <w:t xml:space="preserve">B2 = 1</w:t>
      </w:r>
    </w:p>
    <w:p>
      <w:r>
        <w:rPr>
          <w:sz w:val="19"/>
        </w:rPr>
        <w:t xml:space="preserve">J2 = =SUM(C2,D2,G2*0.02,H2*0.08,I2*0.15)L2 = A P2 = =SUM(M2,N2*0.15,O2*0.08)</w:t>
      </w:r>
    </w:p>
    <w:p>
      <w:r>
        <w:rPr>
          <w:sz w:val="19"/>
        </w:rPr>
        <w:t xml:space="preserve">A3 = 002</w:t>
      </w:r>
    </w:p>
    <w:p>
      <w:r>
        <w:rPr>
          <w:sz w:val="19"/>
        </w:rPr>
        <w:t xml:space="preserve">B3 = 2</w:t>
      </w:r>
    </w:p>
    <w:p>
      <w:r>
        <w:rPr>
          <w:sz w:val="19"/>
        </w:rPr>
        <w:t xml:space="preserve">J3 = =SUM(C3,D3,G3*0.02,H3*0.08,I3*0.15)L3 = B P3 = =SUM(M3,N3*0.15,O3*0.08)</w:t>
      </w:r>
    </w:p>
    <w:p>
      <w:r>
        <w:rPr>
          <w:sz w:val="19"/>
        </w:rPr>
        <w:t xml:space="preserve">A4 = 003</w:t>
      </w:r>
    </w:p>
    <w:p>
      <w:r>
        <w:rPr>
          <w:sz w:val="19"/>
        </w:rPr>
        <w:t xml:space="preserve">B4 = 3</w:t>
      </w:r>
    </w:p>
    <w:p>
      <w:r>
        <w:rPr>
          <w:sz w:val="19"/>
        </w:rPr>
        <w:t xml:space="preserve">J4 = =SUM(C4,D4,G4*0.02,H4*0.08,I4*0.15)L4 = C P4 = =SUM(M4,N4*0.15,O4*0.08)</w:t>
      </w:r>
    </w:p>
    <w:p>
      <w:r>
        <w:rPr>
          <w:sz w:val="19"/>
        </w:rPr>
        <w:t xml:space="preserve">A5 = 004</w:t>
      </w:r>
    </w:p>
    <w:p>
      <w:r>
        <w:rPr>
          <w:sz w:val="19"/>
        </w:rPr>
        <w:t xml:space="preserve">B5 = 4</w:t>
      </w:r>
    </w:p>
    <w:p>
      <w:r>
        <w:rPr>
          <w:sz w:val="19"/>
        </w:rPr>
        <w:t xml:space="preserve">J5 = =SUM(C5,D5,G5*0.02,H5*0.08,I5*0.15)L5 = D P5 = =SUM(M5,N5*0.15,O5*0.08)</w:t>
      </w:r>
    </w:p>
    <w:p>
      <w:r>
        <w:rPr>
          <w:sz w:val="19"/>
        </w:rPr>
        <w:t xml:space="preserve">A6 = 005</w:t>
      </w:r>
    </w:p>
    <w:p>
      <w:r>
        <w:rPr>
          <w:sz w:val="19"/>
        </w:rPr>
        <w:t xml:space="preserve">B6 = 5</w:t>
      </w:r>
    </w:p>
    <w:p>
      <w:r>
        <w:rPr>
          <w:sz w:val="19"/>
        </w:rPr>
        <w:t xml:space="preserve">J6 = =SUM(C6,D6,G6*0.02,H6*0.08,I6*0.15)L6 = A P6 = =SUM(M6,N6*0.15,O6*0.08)</w:t>
      </w:r>
    </w:p>
    <w:p>
      <w:r>
        <w:rPr>
          <w:sz w:val="19"/>
        </w:rPr>
        <w:t xml:space="preserve">A7 = 006</w:t>
      </w:r>
    </w:p>
    <w:p>
      <w:r>
        <w:rPr>
          <w:sz w:val="19"/>
        </w:rPr>
        <w:t xml:space="preserve">B7 = 6</w:t>
      </w:r>
    </w:p>
    <w:p>
      <w:r>
        <w:rPr>
          <w:sz w:val="19"/>
        </w:rPr>
        <w:t xml:space="preserve">J7 = =SUM(C7,D7,G7*0.02,H7*0.08,I7*0.15)L7 = B P7 = =SUM(M7,N7*0.15,O7*0.08)</w:t>
      </w:r>
    </w:p>
    <w:p>
      <w:r>
        <w:rPr>
          <w:sz w:val="19"/>
        </w:rPr>
        <w:t xml:space="preserve">A8 = 007</w:t>
      </w:r>
    </w:p>
    <w:p>
      <w:r>
        <w:rPr>
          <w:sz w:val="19"/>
        </w:rPr>
        <w:t xml:space="preserve">B8 = 7</w:t>
      </w:r>
    </w:p>
    <w:p>
      <w:r>
        <w:rPr>
          <w:sz w:val="19"/>
        </w:rPr>
        <w:t xml:space="preserve">J8 = =SUM(C8,D8,G8*0.02,H8*0.08,I8*0.15)L8 = C P8 = =SUM(M8,N8*0.15,O8*0.08)</w:t>
      </w:r>
    </w:p>
    <w:p>
      <w:r>
        <w:rPr>
          <w:sz w:val="19"/>
        </w:rPr>
        <w:t xml:space="preserve">A9 = 008</w:t>
      </w:r>
    </w:p>
    <w:p>
      <w:r>
        <w:rPr>
          <w:sz w:val="19"/>
        </w:rPr>
        <w:t xml:space="preserve">B9 = 8</w:t>
      </w:r>
    </w:p>
    <w:p>
      <w:r>
        <w:rPr>
          <w:sz w:val="19"/>
        </w:rPr>
        <w:t xml:space="preserve">J9 = =SUM(C9,D9,G9*0.02,H9*0.08,I9*0.15)L9 = D P9 = =SUM(M9,N9*0.15,O9*0.08)</w:t>
      </w:r>
    </w:p>
    <w:p>
      <w:r>
        <w:rPr>
          <w:sz w:val="19"/>
        </w:rPr>
        <w:t xml:space="preserve">A10 = 009</w:t>
      </w:r>
    </w:p>
    <w:p>
      <w:r>
        <w:rPr>
          <w:sz w:val="19"/>
        </w:rPr>
        <w:t xml:space="preserve">B10 = 9</w:t>
      </w:r>
    </w:p>
    <w:p>
      <w:r>
        <w:rPr>
          <w:sz w:val="19"/>
        </w:rPr>
        <w:t xml:space="preserve">J10 = =SUM(C10,D10,G10*0.02,H10*0.08,I10*0.15)L10 = A P10 = =SUM(M10,N10*0.15,O10*0.08)</w:t>
      </w:r>
    </w:p>
    <w:p>
      <w:r>
        <w:rPr>
          <w:sz w:val="19"/>
        </w:rPr>
        <w:t xml:space="preserve">A11 = 010</w:t>
      </w:r>
    </w:p>
    <w:p>
      <w:r>
        <w:rPr>
          <w:sz w:val="19"/>
        </w:rPr>
        <w:t xml:space="preserve">B11 = 10</w:t>
      </w:r>
    </w:p>
    <w:p>
      <w:r>
        <w:rPr>
          <w:sz w:val="19"/>
        </w:rPr>
        <w:t xml:space="preserve">J11 = =SUM(C11,D11,G11*0.02,H11*0.08,I11*0.15)L11 = B P11 = =SUM(M11,N11*0.15,O11*0.08)</w:t>
      </w:r>
    </w:p>
    <w:p>
      <w:r>
        <w:rPr>
          <w:sz w:val="19"/>
        </w:rPr>
        <w:t xml:space="preserve">A12 = 011</w:t>
      </w:r>
    </w:p>
    <w:p>
      <w:r>
        <w:rPr>
          <w:sz w:val="19"/>
        </w:rPr>
        <w:t xml:space="preserve">B12 = 11</w:t>
      </w:r>
    </w:p>
    <w:p>
      <w:r>
        <w:rPr>
          <w:sz w:val="19"/>
        </w:rPr>
        <w:t xml:space="preserve">J12 = =SUM(C12,D12,G12*0.02,H12*0.08,I12*0.15)L12 = C P12 = =SUM(M12,N12*0.15,O12*0.08)</w:t>
      </w:r>
    </w:p>
    <w:p>
      <w:r>
        <w:rPr>
          <w:sz w:val="19"/>
        </w:rPr>
        <w:t xml:space="preserve">A13 = 012</w:t>
      </w:r>
    </w:p>
    <w:p>
      <w:r>
        <w:rPr>
          <w:sz w:val="19"/>
        </w:rPr>
        <w:t xml:space="preserve">B13 = 12</w:t>
      </w:r>
    </w:p>
    <w:p>
      <w:r>
        <w:rPr>
          <w:sz w:val="19"/>
        </w:rPr>
        <w:t xml:space="preserve">J13 = =SUM(C13,D13,G13*0.02,H13*0.08,I13*0.15)L13 = D P13 = =SUM(M13,N13*0.15,O13*0.08)</w:t>
      </w:r>
    </w:p>
    <w:p>
      <w:r>
        <w:rPr>
          <w:sz w:val="19"/>
        </w:rPr>
        <w:t xml:space="preserve">A14 = 013</w:t>
      </w:r>
    </w:p>
    <w:p>
      <w:r>
        <w:rPr>
          <w:sz w:val="19"/>
        </w:rPr>
        <w:t xml:space="preserve">B14 = 13</w:t>
      </w:r>
    </w:p>
    <w:p>
      <w:r>
        <w:rPr>
          <w:sz w:val="19"/>
        </w:rPr>
        <w:t xml:space="preserve">J14 = =SUM(C14,D14,G14*0.02,H14*0.08,I14*0.15)L14 = A P14 = =SUM(M14,N14*0.15,O14*0.08)</w:t>
      </w:r>
    </w:p>
    <w:p>
      <w:r>
        <w:rPr>
          <w:sz w:val="19"/>
        </w:rPr>
        <w:t xml:space="preserve">A15 = 014</w:t>
      </w:r>
    </w:p>
    <w:p>
      <w:r>
        <w:rPr>
          <w:sz w:val="19"/>
        </w:rPr>
        <w:t xml:space="preserve">B15 = 14</w:t>
      </w:r>
    </w:p>
    <w:p>
      <w:r>
        <w:rPr>
          <w:sz w:val="19"/>
        </w:rPr>
        <w:t xml:space="preserve">J15 = =SUM(C15,D15,G15*0.02,H15*0.08,I15*0.15)L15 = B P15 = =SUM(M15,N15*0.15,O15*0.08)</w:t>
      </w:r>
    </w:p>
    <w:p>
      <w:r>
        <w:rPr>
          <w:sz w:val="19"/>
        </w:rPr>
        <w:t xml:space="preserve">A16 = 015</w:t>
      </w:r>
    </w:p>
    <w:p>
      <w:r>
        <w:rPr>
          <w:sz w:val="19"/>
        </w:rPr>
        <w:t xml:space="preserve">B16 = 15</w:t>
      </w:r>
    </w:p>
    <w:p>
      <w:r>
        <w:rPr>
          <w:sz w:val="19"/>
        </w:rPr>
        <w:t xml:space="preserve">J16 = =SUM(C16,D16,G16*0.02,H16*0.08,I16*0.15)L16 = C P16 = =SUM(M16,N16*0.15,O16*0.08)</w:t>
      </w:r>
    </w:p>
    <w:p>
      <w:r>
        <w:rPr>
          <w:sz w:val="19"/>
        </w:rPr>
        <w:t xml:space="preserve">A17 = 016</w:t>
      </w:r>
    </w:p>
    <w:p>
      <w:r>
        <w:rPr>
          <w:sz w:val="19"/>
        </w:rPr>
        <w:t xml:space="preserve">B17 = 16</w:t>
      </w:r>
    </w:p>
    <w:p>
      <w:r>
        <w:rPr>
          <w:sz w:val="19"/>
        </w:rPr>
        <w:t xml:space="preserve">J17 = =SUM(C17,D17,G17*0.02,H17*0.08,I17*0.15)L17 = D P17 = =SUM(M17,N17*0.15,O17*0.08)</w:t>
      </w:r>
    </w:p>
    <w:p>
      <w:r>
        <w:rPr>
          <w:sz w:val="19"/>
        </w:rPr>
        <w:t xml:space="preserve">A18 = 017</w:t>
      </w:r>
    </w:p>
    <w:p>
      <w:r>
        <w:rPr>
          <w:sz w:val="19"/>
        </w:rPr>
        <w:t xml:space="preserve">B18 = 17</w:t>
      </w:r>
    </w:p>
    <w:p>
      <w:r>
        <w:rPr>
          <w:sz w:val="19"/>
        </w:rPr>
        <w:t xml:space="preserve">J18 = =SUM(C18,D18,G18*0.02,H18*0.08,I18*0.15)L18 = A P18 = =SUM(M18,N18*0.15,O18*0.08)</w:t>
      </w:r>
    </w:p>
    <w:p>
      <w:r>
        <w:rPr>
          <w:sz w:val="19"/>
        </w:rPr>
        <w:t xml:space="preserve">A19 = 018</w:t>
      </w:r>
    </w:p>
    <w:p>
      <w:r>
        <w:rPr>
          <w:sz w:val="19"/>
        </w:rPr>
        <w:t xml:space="preserve">B19 = 18</w:t>
      </w:r>
    </w:p>
    <w:p>
      <w:r>
        <w:rPr>
          <w:sz w:val="19"/>
        </w:rPr>
        <w:t xml:space="preserve">J19 = =SUM(C19,D19,G19*0.02,H19*0.08,I19*0.15)L19 = B P19 = =SUM(M19,N19*0.15,O19*0.08)</w:t>
      </w:r>
    </w:p>
    <w:p>
      <w:r>
        <w:rPr>
          <w:sz w:val="19"/>
        </w:rPr>
        <w:t xml:space="preserve">A20 = 019</w:t>
      </w:r>
    </w:p>
    <w:p>
      <w:r>
        <w:rPr>
          <w:sz w:val="19"/>
        </w:rPr>
        <w:t xml:space="preserve">B20 = 19</w:t>
      </w:r>
    </w:p>
    <w:p>
      <w:r>
        <w:rPr>
          <w:sz w:val="19"/>
        </w:rPr>
        <w:t xml:space="preserve">J20 = =SUM(C20,D20,G20*0.02,H20*0.08,I20*0.15)P20 = =SUM(M20,N20*0.15,O20*0.08)</w:t>
      </w:r>
    </w:p>
    <w:p>
      <w:r>
        <w:rPr>
          <w:sz w:val="19"/>
        </w:rPr>
        <w:t xml:space="preserve">A21 = 020</w:t>
      </w:r>
    </w:p>
    <w:p>
      <w:r>
        <w:rPr>
          <w:sz w:val="19"/>
        </w:rPr>
        <w:t xml:space="preserve">B21 = 20</w:t>
      </w:r>
    </w:p>
    <w:p>
      <w:r>
        <w:rPr>
          <w:sz w:val="19"/>
        </w:rPr>
        <w:t xml:space="preserve">J21 = =SUM(C21,D21,G21*0.02,H21*0.08,I21*0.15)P21 = =SUM(M21,N21*0.15,O21*0.08)</w:t>
      </w:r>
    </w:p>
    <w:p>
      <w:r>
        <w:rPr>
          <w:sz w:val="19"/>
        </w:rPr>
        <w:t xml:space="preserve">A22 = 021</w:t>
      </w:r>
    </w:p>
    <w:p>
      <w:r>
        <w:rPr>
          <w:sz w:val="19"/>
        </w:rPr>
        <w:t xml:space="preserve">B22 = 21</w:t>
      </w:r>
    </w:p>
    <w:p>
      <w:r>
        <w:rPr>
          <w:sz w:val="19"/>
        </w:rPr>
        <w:t xml:space="preserve">J22 = =SUM(C22,D22,G22*0.02,H22*0.08,I22*0.15)P22 = =SUM(M22,N22*0.15,O22*0.08)</w:t>
      </w:r>
    </w:p>
    <w:p>
      <w:r>
        <w:rPr>
          <w:sz w:val="19"/>
        </w:rPr>
        <w:t xml:space="preserve">A23 = 022</w:t>
      </w:r>
    </w:p>
    <w:p>
      <w:r>
        <w:rPr>
          <w:sz w:val="19"/>
        </w:rPr>
        <w:t xml:space="preserve">B23 = 22</w:t>
      </w:r>
    </w:p>
    <w:p>
      <w:r>
        <w:rPr>
          <w:sz w:val="19"/>
        </w:rPr>
        <w:t xml:space="preserve">J23 = =SUM(C23,D23,G23*0.02,H23*0.08,I23*0.15)P23 = =SUM(M23,N23*0.15,O23*0.08)</w:t>
      </w:r>
    </w:p>
    <w:p>
      <w:r>
        <w:rPr>
          <w:sz w:val="19"/>
        </w:rPr>
        <w:t xml:space="preserve">A24 = 023</w:t>
      </w:r>
    </w:p>
    <w:p>
      <w:r>
        <w:rPr>
          <w:sz w:val="19"/>
        </w:rPr>
        <w:t xml:space="preserve">B24 = 23</w:t>
      </w:r>
    </w:p>
    <w:p>
      <w:r>
        <w:rPr>
          <w:sz w:val="19"/>
        </w:rPr>
        <w:t xml:space="preserve">J24 = =SUM(C24,D24,G24*0.02,H24*0.08,I24*0.15)P24 = =SUM(M24,N24*0.15,O24*0.08)</w:t>
      </w:r>
    </w:p>
    <w:p>
      <w:r>
        <w:rPr>
          <w:sz w:val="19"/>
        </w:rPr>
        <w:t xml:space="preserve">A25 = 024</w:t>
      </w:r>
    </w:p>
    <w:p>
      <w:r>
        <w:rPr>
          <w:sz w:val="19"/>
        </w:rPr>
        <w:t xml:space="preserve">B25 = 24</w:t>
      </w:r>
    </w:p>
    <w:p>
      <w:r>
        <w:rPr>
          <w:sz w:val="19"/>
        </w:rPr>
        <w:t xml:space="preserve">J25 = =SUM(C25,D25,G25*0.02,H25*0.08,I25*0.15)P25 = =SUM(M25,N25*0.15,O25*0.08)</w:t>
      </w:r>
    </w:p>
    <w:p>
      <w:r>
        <w:rPr>
          <w:sz w:val="19"/>
        </w:rPr>
        <w:t xml:space="preserve">A26 = 025</w:t>
      </w:r>
    </w:p>
    <w:p>
      <w:r>
        <w:rPr>
          <w:sz w:val="19"/>
        </w:rPr>
        <w:t xml:space="preserve">B26 = 25</w:t>
      </w:r>
    </w:p>
    <w:p>
      <w:r>
        <w:rPr>
          <w:sz w:val="19"/>
        </w:rPr>
        <w:t xml:space="preserve">J26 = =SUM(C26,D26,G26*0.02,H26*0.08,I26*0.15)L26 = AE M26 = 鸡尾酒N26 = 订房15%O26 = 会员卡8%P26 = 总计</w:t>
      </w:r>
    </w:p>
    <w:p>
      <w:r>
        <w:rPr>
          <w:sz w:val="19"/>
        </w:rPr>
        <w:t xml:space="preserve">A27 = 027</w:t>
      </w:r>
    </w:p>
    <w:p>
      <w:r>
        <w:rPr>
          <w:sz w:val="19"/>
        </w:rPr>
        <w:t xml:space="preserve">J27 = =SUM(C27,D27,G27*0.02,H27*0.08,I27*0.15)L27 = 怡宝P27 = =SUM(M27,N27*0.15,O27*0.08)</w:t>
      </w:r>
    </w:p>
    <w:p>
      <w:r>
        <w:rPr>
          <w:sz w:val="19"/>
        </w:rPr>
        <w:t xml:space="preserve">A28 = 028</w:t>
      </w:r>
    </w:p>
    <w:p>
      <w:r>
        <w:rPr>
          <w:sz w:val="19"/>
        </w:rPr>
        <w:t xml:space="preserve">J28 = =SUM(C28,D28,G28*0.02,H28*0.08,I28*0.15)L28 = 小可P28 = =SUM(M28,N28*0.15,O28*0.08)</w:t>
      </w:r>
    </w:p>
    <w:p>
      <w:r>
        <w:rPr>
          <w:sz w:val="19"/>
        </w:rPr>
        <w:t xml:space="preserve">A29 = 029</w:t>
      </w:r>
    </w:p>
    <w:p>
      <w:r>
        <w:rPr>
          <w:sz w:val="19"/>
        </w:rPr>
        <w:t xml:space="preserve">J29 = =SUM(C29,D29,G29*0.02,H29*0.08,I29*0.15)L29 = 燕子P29 = =SUM(M29,N29*0.15,O29*0.08)</w:t>
      </w:r>
    </w:p>
    <w:p>
      <w:r>
        <w:rPr>
          <w:sz w:val="19"/>
        </w:rPr>
        <w:t xml:space="preserve">A30 = 030</w:t>
      </w:r>
    </w:p>
    <w:p>
      <w:r>
        <w:rPr>
          <w:sz w:val="19"/>
        </w:rPr>
        <w:t xml:space="preserve">J30 = =SUM(C30,D30,G30*0.02,H30*0.08,I30*0.15)L30 = 菲菲P30 = =SUM(M30,N30*0.15,O30*0.08)</w:t>
      </w:r>
    </w:p>
    <w:p>
      <w:r>
        <w:rPr>
          <w:sz w:val="19"/>
        </w:rPr>
        <w:t xml:space="preserve">A31 = 031</w:t>
      </w:r>
    </w:p>
    <w:p>
      <w:r>
        <w:rPr>
          <w:sz w:val="19"/>
        </w:rPr>
        <w:t xml:space="preserve">J31 = =SUM(C31,D31,G31*0.02,H31*0.08,I31*0.15)P31 = =SUM(M31,N31*0.15,O31*0.08)</w:t>
      </w:r>
    </w:p>
    <w:p>
      <w:r>
        <w:rPr>
          <w:sz w:val="19"/>
        </w:rPr>
        <w:t xml:space="preserve">A32 = 032</w:t>
      </w:r>
    </w:p>
    <w:p>
      <w:r>
        <w:rPr>
          <w:sz w:val="19"/>
        </w:rPr>
        <w:t xml:space="preserve">J32 = =SUM(C32,D32,G32*0.02,H32*0.08,I32*0.15)P32 = =SUM(M32,N32*0.15,O32*0.08)</w:t>
      </w:r>
    </w:p>
    <w:p>
      <w:r>
        <w:rPr>
          <w:sz w:val="19"/>
        </w:rPr>
        <w:t xml:space="preserve">A33 = 033</w:t>
      </w:r>
    </w:p>
    <w:p>
      <w:r>
        <w:rPr>
          <w:sz w:val="19"/>
        </w:rPr>
        <w:t xml:space="preserve">J33 = =SUM(C33,D33,G33*0.02,H33*0.08,I33*0.15)L33 = 领舞M33 = 其他N33 = 订房15%O33 = 会员卡8%P33 = 总计</w:t>
      </w:r>
    </w:p>
    <w:p>
      <w:r>
        <w:rPr>
          <w:sz w:val="19"/>
        </w:rPr>
        <w:t xml:space="preserve">A34 = 034</w:t>
      </w:r>
    </w:p>
    <w:p>
      <w:r>
        <w:rPr>
          <w:sz w:val="19"/>
        </w:rPr>
        <w:t xml:space="preserve">J34 = =SUM(C34,D34,G34*0.02,H34*0.08,I34*0.15)L34 = 君君P34 = =SUM(M34,N34*0.15,O34*0.08)</w:t>
      </w:r>
    </w:p>
    <w:p>
      <w:r>
        <w:rPr>
          <w:sz w:val="19"/>
        </w:rPr>
        <w:t xml:space="preserve">A35 = 035</w:t>
      </w:r>
    </w:p>
    <w:p>
      <w:r>
        <w:rPr>
          <w:sz w:val="19"/>
        </w:rPr>
        <w:t xml:space="preserve">J35 = =SUM(C35,D35,G35*0.02,H35*0.08,I35*0.15)P35 = =SUM(M35,N35*0.15,O35*0.08)</w:t>
      </w:r>
    </w:p>
    <w:p>
      <w:r>
        <w:rPr>
          <w:sz w:val="19"/>
        </w:rPr>
        <w:t xml:space="preserve">A36 = 036</w:t>
      </w:r>
    </w:p>
    <w:p>
      <w:r>
        <w:rPr>
          <w:sz w:val="19"/>
        </w:rPr>
        <w:t xml:space="preserve">J36 = =SUM(C36,D36,G36*0.02,H36*0.08,I36*0.15)P36 = =SUM(M36,N36*0.15,O36*0.08)</w:t>
      </w:r>
    </w:p>
    <w:p>
      <w:r>
        <w:rPr>
          <w:sz w:val="19"/>
        </w:rPr>
        <w:t xml:space="preserve">A37 = 037</w:t>
      </w:r>
    </w:p>
    <w:p>
      <w:r>
        <w:rPr>
          <w:sz w:val="19"/>
        </w:rPr>
        <w:t xml:space="preserve">J37 = =SUM(C37,D37,G37*0.02,H37*0.08,I37*0.15)P37 = =SUM(M37,N37*0.15,O37*0.08)</w:t>
      </w:r>
    </w:p>
    <w:p>
      <w:r>
        <w:rPr>
          <w:sz w:val="19"/>
        </w:rPr>
        <w:t xml:space="preserve">A38 = 038</w:t>
      </w:r>
    </w:p>
    <w:p>
      <w:r>
        <w:rPr>
          <w:sz w:val="19"/>
        </w:rPr>
        <w:t xml:space="preserve">J38 = =SUM(C38,D38,G38*0.02,H38*0.08,I38*0.15)P38 = =SUM(M38,N38*0.15,O38*0.08)</w:t>
      </w:r>
    </w:p>
    <w:p>
      <w:r>
        <w:rPr>
          <w:sz w:val="19"/>
        </w:rPr>
        <w:t xml:space="preserve">A39 = 总计</w:t>
      </w:r>
    </w:p>
    <w:p>
      <w:r>
        <w:rPr>
          <w:sz w:val="19"/>
        </w:rPr>
        <w:t xml:space="preserve">C39 = =SUM(C2:C26)</w:t>
      </w:r>
    </w:p>
    <w:p>
      <w:r>
        <w:rPr>
          <w:sz w:val="19"/>
        </w:rPr>
        <w:t xml:space="preserve">D39 = =SUM(D2:D26)</w:t>
      </w:r>
    </w:p>
    <w:p>
      <w:r>
        <w:rPr>
          <w:sz w:val="19"/>
        </w:rPr>
        <w:t xml:space="preserve">E39 = =SUM(E2:E26)</w:t>
      </w:r>
    </w:p>
    <w:p>
      <w:r>
        <w:rPr>
          <w:sz w:val="19"/>
        </w:rPr>
        <w:t xml:space="preserve">F39 = =SUM(F2:F26)</w:t>
      </w:r>
    </w:p>
    <w:p>
      <w:r>
        <w:rPr>
          <w:sz w:val="19"/>
        </w:rPr>
        <w:t xml:space="preserve">G39 = =SUM(G2:G26)</w:t>
      </w:r>
    </w:p>
    <w:p>
      <w:r>
        <w:rPr>
          <w:sz w:val="19"/>
        </w:rPr>
        <w:t xml:space="preserve">H39 = =SUM(H2:H26)</w:t>
      </w:r>
    </w:p>
    <w:p>
      <w:r>
        <w:rPr>
          <w:sz w:val="19"/>
        </w:rPr>
        <w:t xml:space="preserve">I39 = =SUM(I2:I26)</w:t>
      </w:r>
    </w:p>
    <w:p>
      <w:r>
        <w:rPr>
          <w:sz w:val="19"/>
        </w:rPr>
        <w:t xml:space="preserve">J39 = =SUM(J2:J26)</w:t>
      </w:r>
    </w:p>
    <w:p>
      <w:r>
        <w:rPr>
          <w:sz w:val="19"/>
        </w:rPr>
        <w:t xml:space="preserve">N39 = =SUM(N2:N26)</w:t>
      </w:r>
    </w:p>
    <w:p>
      <w:r>
        <w:rPr>
          <w:sz w:val="19"/>
        </w:rPr>
        <w:t xml:space="preserve">O39 = =SUM(O2:O26)</w:t>
      </w:r>
    </w:p>
    <w:p>
      <w:r>
        <w:rPr>
          <w:sz w:val="19"/>
        </w:rPr>
        <w:t xml:space="preserve">P39 = =SUM(P2:P26)</w:t>
      </w:r>
    </w:p>
    <w:p>
      <w:r>
        <w:rPr>
          <w:sz w:val="19"/>
        </w:rPr>
        <w:t xml:space="preserve">Q39 = =SUM(Q2:Q38)</w:t>
      </w:r>
    </w:p>
    <w:p>
      <w:r>
        <w:rPr>
          <w:sz w:val="19"/>
        </w:rPr>
        <w:t xml:space="preserve">R39 = =SUM(R2:R38)</w:t>
      </w:r>
    </w:p>
    <w:p>
      <w:r>
        <w:rPr>
          <w:sz w:val="19"/>
        </w:rPr>
        <w:t xml:space="preserve">A41 = 制表：施敏                                              填表：                            经理：</w:t>
      </w:r>
    </w:p>
    <w:p>
      <w:pPr>
        <w:pStyle w:val="Heading3"/>
      </w:pPr>
      <w:r>
        <w:t>工作表 9日  状态 visible</w:t>
      </w:r>
    </w:p>
    <w:p>
      <w:r>
        <w:rPr>
          <w:sz w:val="19"/>
        </w:rPr>
        <w:t xml:space="preserve">合并单元格 A41:P41</w:t>
      </w:r>
    </w:p>
    <w:p>
      <w:r>
        <w:rPr>
          <w:sz w:val="19"/>
        </w:rPr>
        <w:t xml:space="preserve">A1 = 工号</w:t>
      </w:r>
    </w:p>
    <w:p>
      <w:r>
        <w:rPr>
          <w:sz w:val="19"/>
        </w:rPr>
        <w:t xml:space="preserve">B1 =       项目       服务员</w:t>
      </w:r>
    </w:p>
    <w:p>
      <w:r>
        <w:rPr>
          <w:sz w:val="19"/>
        </w:rPr>
        <w:t xml:space="preserve">C1 = 果盘大*20</w:t>
      </w:r>
    </w:p>
    <w:p>
      <w:r>
        <w:rPr>
          <w:sz w:val="19"/>
        </w:rPr>
        <w:t xml:space="preserve">D1 = 果盘中*10</w:t>
      </w:r>
    </w:p>
    <w:p>
      <w:r>
        <w:rPr>
          <w:sz w:val="19"/>
        </w:rPr>
        <w:t xml:space="preserve">E1 = 香槟</w:t>
      </w:r>
    </w:p>
    <w:p>
      <w:r>
        <w:rPr>
          <w:sz w:val="19"/>
        </w:rPr>
        <w:t xml:space="preserve">F1 = 小吃</w:t>
      </w:r>
    </w:p>
    <w:p>
      <w:r>
        <w:rPr>
          <w:sz w:val="19"/>
        </w:rPr>
        <w:t xml:space="preserve">G1 = 酒水2%</w:t>
      </w:r>
    </w:p>
    <w:p>
      <w:r>
        <w:rPr>
          <w:sz w:val="19"/>
        </w:rPr>
        <w:t xml:space="preserve">H1 = 会员卡8%</w:t>
      </w:r>
    </w:p>
    <w:p>
      <w:r>
        <w:rPr>
          <w:sz w:val="19"/>
        </w:rPr>
        <w:t xml:space="preserve">I1 = 订房15%</w:t>
      </w:r>
    </w:p>
    <w:p>
      <w:r>
        <w:rPr>
          <w:sz w:val="19"/>
        </w:rPr>
        <w:t xml:space="preserve">J1 = 总计</w:t>
      </w:r>
    </w:p>
    <w:p>
      <w:r>
        <w:rPr>
          <w:sz w:val="19"/>
        </w:rPr>
        <w:t xml:space="preserve">L1 =        项目       营销员</w:t>
      </w:r>
    </w:p>
    <w:p>
      <w:r>
        <w:rPr>
          <w:sz w:val="19"/>
        </w:rPr>
        <w:t xml:space="preserve">M1 = 鸡尾酒</w:t>
      </w:r>
    </w:p>
    <w:p>
      <w:r>
        <w:rPr>
          <w:sz w:val="19"/>
        </w:rPr>
        <w:t xml:space="preserve">N1 = 订房15%</w:t>
      </w:r>
    </w:p>
    <w:p>
      <w:r>
        <w:rPr>
          <w:sz w:val="19"/>
        </w:rPr>
        <w:t xml:space="preserve">O1 = 会员卡8%</w:t>
      </w:r>
    </w:p>
    <w:p>
      <w:r>
        <w:rPr>
          <w:sz w:val="19"/>
        </w:rPr>
        <w:t xml:space="preserve">P1 = 总计</w:t>
      </w:r>
    </w:p>
    <w:p>
      <w:r>
        <w:rPr>
          <w:sz w:val="19"/>
        </w:rPr>
        <w:t xml:space="preserve">Q1 = 香槟</w:t>
      </w:r>
    </w:p>
    <w:p>
      <w:r>
        <w:rPr>
          <w:sz w:val="19"/>
        </w:rPr>
        <w:t xml:space="preserve">R1 = 小吃</w:t>
      </w:r>
    </w:p>
    <w:p>
      <w:r>
        <w:rPr>
          <w:sz w:val="19"/>
        </w:rPr>
        <w:t xml:space="preserve">A2 = 001</w:t>
      </w:r>
    </w:p>
    <w:p>
      <w:r>
        <w:rPr>
          <w:sz w:val="19"/>
        </w:rPr>
        <w:t xml:space="preserve">B2 = 1</w:t>
      </w:r>
    </w:p>
    <w:p>
      <w:r>
        <w:rPr>
          <w:sz w:val="19"/>
        </w:rPr>
        <w:t xml:space="preserve">J2 = =SUM(C2,D2,G2*0.02,H2*0.08,I2*0.15)L2 = A P2 = =SUM(M2,N2*0.15,O2*0.08)</w:t>
      </w:r>
    </w:p>
    <w:p>
      <w:r>
        <w:rPr>
          <w:sz w:val="19"/>
        </w:rPr>
        <w:t xml:space="preserve">A3 = 002</w:t>
      </w:r>
    </w:p>
    <w:p>
      <w:r>
        <w:rPr>
          <w:sz w:val="19"/>
        </w:rPr>
        <w:t xml:space="preserve">B3 = 2</w:t>
      </w:r>
    </w:p>
    <w:p>
      <w:r>
        <w:rPr>
          <w:sz w:val="19"/>
        </w:rPr>
        <w:t xml:space="preserve">J3 = =SUM(C3,D3,G3*0.02,H3*0.08,I3*0.15)L3 = B P3 = =SUM(M3,N3*0.15,O3*0.08)</w:t>
      </w:r>
    </w:p>
    <w:p>
      <w:r>
        <w:rPr>
          <w:sz w:val="19"/>
        </w:rPr>
        <w:t xml:space="preserve">A4 = 003</w:t>
      </w:r>
    </w:p>
    <w:p>
      <w:r>
        <w:rPr>
          <w:sz w:val="19"/>
        </w:rPr>
        <w:t xml:space="preserve">B4 = 3</w:t>
      </w:r>
    </w:p>
    <w:p>
      <w:r>
        <w:rPr>
          <w:sz w:val="19"/>
        </w:rPr>
        <w:t xml:space="preserve">J4 = =SUM(C4,D4,G4*0.02,H4*0.08,I4*0.15)L4 = C P4 = =SUM(M4,N4*0.15,O4*0.08)</w:t>
      </w:r>
    </w:p>
    <w:p>
      <w:r>
        <w:rPr>
          <w:sz w:val="19"/>
        </w:rPr>
        <w:t xml:space="preserve">A5 = 004</w:t>
      </w:r>
    </w:p>
    <w:p>
      <w:r>
        <w:rPr>
          <w:sz w:val="19"/>
        </w:rPr>
        <w:t xml:space="preserve">B5 = 4</w:t>
      </w:r>
    </w:p>
    <w:p>
      <w:r>
        <w:rPr>
          <w:sz w:val="19"/>
        </w:rPr>
        <w:t xml:space="preserve">J5 = =SUM(C5,D5,G5*0.02,H5*0.08,I5*0.15)L5 = D P5 = =SUM(M5,N5*0.15,O5*0.08)</w:t>
      </w:r>
    </w:p>
    <w:p>
      <w:r>
        <w:rPr>
          <w:sz w:val="19"/>
        </w:rPr>
        <w:t xml:space="preserve">A6 = 005</w:t>
      </w:r>
    </w:p>
    <w:p>
      <w:r>
        <w:rPr>
          <w:sz w:val="19"/>
        </w:rPr>
        <w:t xml:space="preserve">B6 = 5</w:t>
      </w:r>
    </w:p>
    <w:p>
      <w:r>
        <w:rPr>
          <w:sz w:val="19"/>
        </w:rPr>
        <w:t xml:space="preserve">J6 = =SUM(C6,D6,G6*0.02,H6*0.08,I6*0.15)L6 = A P6 = =SUM(M6,N6*0.15,O6*0.08)</w:t>
      </w:r>
    </w:p>
    <w:p>
      <w:r>
        <w:rPr>
          <w:sz w:val="19"/>
        </w:rPr>
        <w:t xml:space="preserve">A7 = 006</w:t>
      </w:r>
    </w:p>
    <w:p>
      <w:r>
        <w:rPr>
          <w:sz w:val="19"/>
        </w:rPr>
        <w:t xml:space="preserve">B7 = 6</w:t>
      </w:r>
    </w:p>
    <w:p>
      <w:r>
        <w:rPr>
          <w:sz w:val="19"/>
        </w:rPr>
        <w:t xml:space="preserve">J7 = =SUM(C7,D7,G7*0.02,H7*0.08,I7*0.15)L7 = B P7 = =SUM(M7,N7*0.15,O7*0.08)</w:t>
      </w:r>
    </w:p>
    <w:p>
      <w:r>
        <w:rPr>
          <w:sz w:val="19"/>
        </w:rPr>
        <w:t xml:space="preserve">A8 = 007</w:t>
      </w:r>
    </w:p>
    <w:p>
      <w:r>
        <w:rPr>
          <w:sz w:val="19"/>
        </w:rPr>
        <w:t xml:space="preserve">B8 = 7</w:t>
      </w:r>
    </w:p>
    <w:p>
      <w:r>
        <w:rPr>
          <w:sz w:val="19"/>
        </w:rPr>
        <w:t xml:space="preserve">J8 = =SUM(C8,D8,G8*0.02,H8*0.08,I8*0.15)L8 = C P8 = =SUM(M8,N8*0.15,O8*0.08)</w:t>
      </w:r>
    </w:p>
    <w:p>
      <w:r>
        <w:rPr>
          <w:sz w:val="19"/>
        </w:rPr>
        <w:t xml:space="preserve">A9 = 008</w:t>
      </w:r>
    </w:p>
    <w:p>
      <w:r>
        <w:rPr>
          <w:sz w:val="19"/>
        </w:rPr>
        <w:t xml:space="preserve">B9 = 8</w:t>
      </w:r>
    </w:p>
    <w:p>
      <w:r>
        <w:rPr>
          <w:sz w:val="19"/>
        </w:rPr>
        <w:t xml:space="preserve">J9 = =SUM(C9,D9,G9*0.02,H9*0.08,I9*0.15)L9 = D P9 = =SUM(M9,N9*0.15,O9*0.08)</w:t>
      </w:r>
    </w:p>
    <w:p>
      <w:r>
        <w:rPr>
          <w:sz w:val="19"/>
        </w:rPr>
        <w:t xml:space="preserve">A10 = 009</w:t>
      </w:r>
    </w:p>
    <w:p>
      <w:r>
        <w:rPr>
          <w:sz w:val="19"/>
        </w:rPr>
        <w:t xml:space="preserve">B10 = 9</w:t>
      </w:r>
    </w:p>
    <w:p>
      <w:r>
        <w:rPr>
          <w:sz w:val="19"/>
        </w:rPr>
        <w:t xml:space="preserve">J10 = =SUM(C10,D10,G10*0.02,H10*0.08,I10*0.15)L10 = A P10 = =SUM(M10,N10*0.15,O10*0.08)</w:t>
      </w:r>
    </w:p>
    <w:p>
      <w:r>
        <w:rPr>
          <w:sz w:val="19"/>
        </w:rPr>
        <w:t xml:space="preserve">A11 = 010</w:t>
      </w:r>
    </w:p>
    <w:p>
      <w:r>
        <w:rPr>
          <w:sz w:val="19"/>
        </w:rPr>
        <w:t xml:space="preserve">B11 = 10</w:t>
      </w:r>
    </w:p>
    <w:p>
      <w:r>
        <w:rPr>
          <w:sz w:val="19"/>
        </w:rPr>
        <w:t xml:space="preserve">J11 = =SUM(C11,D11,G11*0.02,H11*0.08,I11*0.15)L11 = B P11 = =SUM(M11,N11*0.15,O11*0.08)</w:t>
      </w:r>
    </w:p>
    <w:p>
      <w:r>
        <w:rPr>
          <w:sz w:val="19"/>
        </w:rPr>
        <w:t xml:space="preserve">A12 = 011</w:t>
      </w:r>
    </w:p>
    <w:p>
      <w:r>
        <w:rPr>
          <w:sz w:val="19"/>
        </w:rPr>
        <w:t xml:space="preserve">B12 = 11</w:t>
      </w:r>
    </w:p>
    <w:p>
      <w:r>
        <w:rPr>
          <w:sz w:val="19"/>
        </w:rPr>
        <w:t xml:space="preserve">J12 = =SUM(C12,D12,G12*0.02,H12*0.08,I12*0.15)L12 = C P12 = =SUM(M12,N12*0.15,O12*0.08)</w:t>
      </w:r>
    </w:p>
    <w:p>
      <w:r>
        <w:rPr>
          <w:sz w:val="19"/>
        </w:rPr>
        <w:t xml:space="preserve">A13 = 012</w:t>
      </w:r>
    </w:p>
    <w:p>
      <w:r>
        <w:rPr>
          <w:sz w:val="19"/>
        </w:rPr>
        <w:t xml:space="preserve">B13 = 12</w:t>
      </w:r>
    </w:p>
    <w:p>
      <w:r>
        <w:rPr>
          <w:sz w:val="19"/>
        </w:rPr>
        <w:t xml:space="preserve">J13 = =SUM(C13,D13,G13*0.02,H13*0.08,I13*0.15)L13 = D P13 = =SUM(M13,N13*0.15,O13*0.08)</w:t>
      </w:r>
    </w:p>
    <w:p>
      <w:r>
        <w:rPr>
          <w:sz w:val="19"/>
        </w:rPr>
        <w:t xml:space="preserve">A14 = 013</w:t>
      </w:r>
    </w:p>
    <w:p>
      <w:r>
        <w:rPr>
          <w:sz w:val="19"/>
        </w:rPr>
        <w:t xml:space="preserve">B14 = 13</w:t>
      </w:r>
    </w:p>
    <w:p>
      <w:r>
        <w:rPr>
          <w:sz w:val="19"/>
        </w:rPr>
        <w:t xml:space="preserve">J14 = =SUM(C14,D14,G14*0.02,H14*0.08,I14*0.15)L14 = A P14 = =SUM(M14,N14*0.15,O14*0.08)</w:t>
      </w:r>
    </w:p>
    <w:p>
      <w:r>
        <w:rPr>
          <w:sz w:val="19"/>
        </w:rPr>
        <w:t xml:space="preserve">A15 = 014</w:t>
      </w:r>
    </w:p>
    <w:p>
      <w:r>
        <w:rPr>
          <w:sz w:val="19"/>
        </w:rPr>
        <w:t xml:space="preserve">B15 = 14</w:t>
      </w:r>
    </w:p>
    <w:p>
      <w:r>
        <w:rPr>
          <w:sz w:val="19"/>
        </w:rPr>
        <w:t xml:space="preserve">J15 = =SUM(C15,D15,G15*0.02,H15*0.08,I15*0.15)L15 = B P15 = =SUM(M15,N15*0.15,O15*0.08)</w:t>
      </w:r>
    </w:p>
    <w:p>
      <w:r>
        <w:rPr>
          <w:sz w:val="19"/>
        </w:rPr>
        <w:t xml:space="preserve">A16 = 015</w:t>
      </w:r>
    </w:p>
    <w:p>
      <w:r>
        <w:rPr>
          <w:sz w:val="19"/>
        </w:rPr>
        <w:t xml:space="preserve">B16 = 15</w:t>
      </w:r>
    </w:p>
    <w:p>
      <w:r>
        <w:rPr>
          <w:sz w:val="19"/>
        </w:rPr>
        <w:t xml:space="preserve">J16 = =SUM(C16,D16,G16*0.02,H16*0.08,I16*0.15)L16 = C P16 = =SUM(M16,N16*0.15,O16*0.08)</w:t>
      </w:r>
    </w:p>
    <w:p>
      <w:r>
        <w:rPr>
          <w:sz w:val="19"/>
        </w:rPr>
        <w:t xml:space="preserve">A17 = 016</w:t>
      </w:r>
    </w:p>
    <w:p>
      <w:r>
        <w:rPr>
          <w:sz w:val="19"/>
        </w:rPr>
        <w:t xml:space="preserve">B17 = 16</w:t>
      </w:r>
    </w:p>
    <w:p>
      <w:r>
        <w:rPr>
          <w:sz w:val="19"/>
        </w:rPr>
        <w:t xml:space="preserve">J17 = =SUM(C17,D17,G17*0.02,H17*0.08,I17*0.15)L17 = D P17 = =SUM(M17,N17*0.15,O17*0.08)</w:t>
      </w:r>
    </w:p>
    <w:p>
      <w:r>
        <w:rPr>
          <w:sz w:val="19"/>
        </w:rPr>
        <w:t xml:space="preserve">A18 = 017</w:t>
      </w:r>
    </w:p>
    <w:p>
      <w:r>
        <w:rPr>
          <w:sz w:val="19"/>
        </w:rPr>
        <w:t xml:space="preserve">B18 = 17</w:t>
      </w:r>
    </w:p>
    <w:p>
      <w:r>
        <w:rPr>
          <w:sz w:val="19"/>
        </w:rPr>
        <w:t xml:space="preserve">J18 = =SUM(C18,D18,G18*0.02,H18*0.08,I18*0.15)L18 = A P18 = =SUM(M18,N18*0.15,O18*0.08)</w:t>
      </w:r>
    </w:p>
    <w:p>
      <w:r>
        <w:rPr>
          <w:sz w:val="19"/>
        </w:rPr>
        <w:t xml:space="preserve">A19 = 018</w:t>
      </w:r>
    </w:p>
    <w:p>
      <w:r>
        <w:rPr>
          <w:sz w:val="19"/>
        </w:rPr>
        <w:t xml:space="preserve">B19 = 18</w:t>
      </w:r>
    </w:p>
    <w:p>
      <w:r>
        <w:rPr>
          <w:sz w:val="19"/>
        </w:rPr>
        <w:t xml:space="preserve">J19 = =SUM(C19,D19,G19*0.02,H19*0.08,I19*0.15)L19 = B P19 = =SUM(M19,N19*0.15,O19*0.08)</w:t>
      </w:r>
    </w:p>
    <w:p>
      <w:r>
        <w:rPr>
          <w:sz w:val="19"/>
        </w:rPr>
        <w:t xml:space="preserve">A20 = 019</w:t>
      </w:r>
    </w:p>
    <w:p>
      <w:r>
        <w:rPr>
          <w:sz w:val="19"/>
        </w:rPr>
        <w:t xml:space="preserve">B20 = 19</w:t>
      </w:r>
    </w:p>
    <w:p>
      <w:r>
        <w:rPr>
          <w:sz w:val="19"/>
        </w:rPr>
        <w:t xml:space="preserve">J20 = =SUM(C20,D20,G20*0.02,H20*0.08,I20*0.15)P20 = =SUM(M20,N20*0.15,O20*0.08)</w:t>
      </w:r>
    </w:p>
    <w:p>
      <w:r>
        <w:rPr>
          <w:sz w:val="19"/>
        </w:rPr>
        <w:t xml:space="preserve">A21 = 020</w:t>
      </w:r>
    </w:p>
    <w:p>
      <w:r>
        <w:rPr>
          <w:sz w:val="19"/>
        </w:rPr>
        <w:t xml:space="preserve">B21 = 20</w:t>
      </w:r>
    </w:p>
    <w:p>
      <w:r>
        <w:rPr>
          <w:sz w:val="19"/>
        </w:rPr>
        <w:t xml:space="preserve">J21 = =SUM(C21,D21,G21*0.02,H21*0.08,I21*0.15)P21 = =SUM(M21,N21*0.15,O21*0.08)</w:t>
      </w:r>
    </w:p>
    <w:p>
      <w:r>
        <w:rPr>
          <w:sz w:val="19"/>
        </w:rPr>
        <w:t xml:space="preserve">A22 = 021</w:t>
      </w:r>
    </w:p>
    <w:p>
      <w:r>
        <w:rPr>
          <w:sz w:val="19"/>
        </w:rPr>
        <w:t xml:space="preserve">B22 = 21</w:t>
      </w:r>
    </w:p>
    <w:p>
      <w:r>
        <w:rPr>
          <w:sz w:val="19"/>
        </w:rPr>
        <w:t xml:space="preserve">J22 = =SUM(C22,D22,G22*0.02,H22*0.08,I22*0.15)P22 = =SUM(M22,N22*0.15,O22*0.08)</w:t>
      </w:r>
    </w:p>
    <w:p>
      <w:r>
        <w:rPr>
          <w:sz w:val="19"/>
        </w:rPr>
        <w:t xml:space="preserve">A23 = 022</w:t>
      </w:r>
    </w:p>
    <w:p>
      <w:r>
        <w:rPr>
          <w:sz w:val="19"/>
        </w:rPr>
        <w:t xml:space="preserve">B23 = 22</w:t>
      </w:r>
    </w:p>
    <w:p>
      <w:r>
        <w:rPr>
          <w:sz w:val="19"/>
        </w:rPr>
        <w:t xml:space="preserve">J23 = =SUM(C23,D23,G23*0.02,H23*0.08,I23*0.15)P23 = =SUM(M23,N23*0.15,O23*0.08)</w:t>
      </w:r>
    </w:p>
    <w:p>
      <w:r>
        <w:rPr>
          <w:sz w:val="19"/>
        </w:rPr>
        <w:t xml:space="preserve">A24 = 023</w:t>
      </w:r>
    </w:p>
    <w:p>
      <w:r>
        <w:rPr>
          <w:sz w:val="19"/>
        </w:rPr>
        <w:t xml:space="preserve">B24 = 23</w:t>
      </w:r>
    </w:p>
    <w:p>
      <w:r>
        <w:rPr>
          <w:sz w:val="19"/>
        </w:rPr>
        <w:t xml:space="preserve">J24 = =SUM(C24,D24,G24*0.02,H24*0.08,I24*0.15)P24 = =SUM(M24,N24*0.15,O24*0.08)</w:t>
      </w:r>
    </w:p>
    <w:p>
      <w:r>
        <w:rPr>
          <w:sz w:val="19"/>
        </w:rPr>
        <w:t xml:space="preserve">A25 = 024</w:t>
      </w:r>
    </w:p>
    <w:p>
      <w:r>
        <w:rPr>
          <w:sz w:val="19"/>
        </w:rPr>
        <w:t xml:space="preserve">B25 = 24</w:t>
      </w:r>
    </w:p>
    <w:p>
      <w:r>
        <w:rPr>
          <w:sz w:val="19"/>
        </w:rPr>
        <w:t xml:space="preserve">J25 = =SUM(C25,D25,G25*0.02,H25*0.08,I25*0.15)P25 = =SUM(M25,N25*0.15,O25*0.08)</w:t>
      </w:r>
    </w:p>
    <w:p>
      <w:r>
        <w:rPr>
          <w:sz w:val="19"/>
        </w:rPr>
        <w:t xml:space="preserve">A26 = 025</w:t>
      </w:r>
    </w:p>
    <w:p>
      <w:r>
        <w:rPr>
          <w:sz w:val="19"/>
        </w:rPr>
        <w:t xml:space="preserve">B26 = 25</w:t>
      </w:r>
    </w:p>
    <w:p>
      <w:r>
        <w:rPr>
          <w:sz w:val="19"/>
        </w:rPr>
        <w:t xml:space="preserve">J26 = =SUM(C26,D26,G26*0.02,H26*0.08,I26*0.15)L26 = AE M26 = 鸡尾酒N26 = 订房15%O26 = 会员卡8%P26 = 总计</w:t>
      </w:r>
    </w:p>
    <w:p>
      <w:r>
        <w:rPr>
          <w:sz w:val="19"/>
        </w:rPr>
        <w:t xml:space="preserve">A27 = 027</w:t>
      </w:r>
    </w:p>
    <w:p>
      <w:r>
        <w:rPr>
          <w:sz w:val="19"/>
        </w:rPr>
        <w:t xml:space="preserve">J27 = =SUM(C27,D27,G27*0.02,H27*0.08,I27*0.15)L27 = 怡宝P27 = =SUM(M27,N27*0.15,O27*0.08)</w:t>
      </w:r>
    </w:p>
    <w:p>
      <w:r>
        <w:rPr>
          <w:sz w:val="19"/>
        </w:rPr>
        <w:t xml:space="preserve">A28 = 028</w:t>
      </w:r>
    </w:p>
    <w:p>
      <w:r>
        <w:rPr>
          <w:sz w:val="19"/>
        </w:rPr>
        <w:t xml:space="preserve">J28 = =SUM(C28,D28,G28*0.02,H28*0.08,I28*0.15)L28 = 小可P28 = =SUM(M28,N28*0.15,O28*0.08)</w:t>
      </w:r>
    </w:p>
    <w:p>
      <w:r>
        <w:rPr>
          <w:sz w:val="19"/>
        </w:rPr>
        <w:t xml:space="preserve">A29 = 029</w:t>
      </w:r>
    </w:p>
    <w:p>
      <w:r>
        <w:rPr>
          <w:sz w:val="19"/>
        </w:rPr>
        <w:t xml:space="preserve">J29 = =SUM(C29,D29,G29*0.02,H29*0.08,I29*0.15)L29 = 燕子P29 = =SUM(M29,N29*0.15,O29*0.08)</w:t>
      </w:r>
    </w:p>
    <w:p>
      <w:r>
        <w:rPr>
          <w:sz w:val="19"/>
        </w:rPr>
        <w:t xml:space="preserve">A30 = 030</w:t>
      </w:r>
    </w:p>
    <w:p>
      <w:r>
        <w:rPr>
          <w:sz w:val="19"/>
        </w:rPr>
        <w:t xml:space="preserve">J30 = =SUM(C30,D30,G30*0.02,H30*0.08,I30*0.15)L30 = 菲菲P30 = =SUM(M30,N30*0.15,O30*0.08)</w:t>
      </w:r>
    </w:p>
    <w:p>
      <w:r>
        <w:rPr>
          <w:sz w:val="19"/>
        </w:rPr>
        <w:t xml:space="preserve">A31 = 031</w:t>
      </w:r>
    </w:p>
    <w:p>
      <w:r>
        <w:rPr>
          <w:sz w:val="19"/>
        </w:rPr>
        <w:t xml:space="preserve">J31 = =SUM(C31,D31,G31*0.02,H31*0.08,I31*0.15)P31 = =SUM(M31,N31*0.15,O31*0.08)</w:t>
      </w:r>
    </w:p>
    <w:p>
      <w:r>
        <w:rPr>
          <w:sz w:val="19"/>
        </w:rPr>
        <w:t xml:space="preserve">A32 = 032</w:t>
      </w:r>
    </w:p>
    <w:p>
      <w:r>
        <w:rPr>
          <w:sz w:val="19"/>
        </w:rPr>
        <w:t xml:space="preserve">J32 = =SUM(C32,D32,G32*0.02,H32*0.08,I32*0.15)P32 = =SUM(M32,N32*0.15,O32*0.08)</w:t>
      </w:r>
    </w:p>
    <w:p>
      <w:r>
        <w:rPr>
          <w:sz w:val="19"/>
        </w:rPr>
        <w:t xml:space="preserve">A33 = 033</w:t>
      </w:r>
    </w:p>
    <w:p>
      <w:r>
        <w:rPr>
          <w:sz w:val="19"/>
        </w:rPr>
        <w:t xml:space="preserve">J33 = =SUM(C33,D33,G33*0.02,H33*0.08,I33*0.15)L33 = 领舞M33 = 其他N33 = 订房15%O33 = 会员卡8%P33 = 总计</w:t>
      </w:r>
    </w:p>
    <w:p>
      <w:r>
        <w:rPr>
          <w:sz w:val="19"/>
        </w:rPr>
        <w:t xml:space="preserve">A34 = 034</w:t>
      </w:r>
    </w:p>
    <w:p>
      <w:r>
        <w:rPr>
          <w:sz w:val="19"/>
        </w:rPr>
        <w:t xml:space="preserve">J34 = =SUM(C34,D34,G34*0.02,H34*0.08,I34*0.15)L34 = 君君P34 = =SUM(M34,N34*0.15,O34*0.08)</w:t>
      </w:r>
    </w:p>
    <w:p>
      <w:r>
        <w:rPr>
          <w:sz w:val="19"/>
        </w:rPr>
        <w:t xml:space="preserve">A35 = 035</w:t>
      </w:r>
    </w:p>
    <w:p>
      <w:r>
        <w:rPr>
          <w:sz w:val="19"/>
        </w:rPr>
        <w:t xml:space="preserve">J35 = =SUM(C35,D35,G35*0.02,H35*0.08,I35*0.15)P35 = =SUM(M35,N35*0.15,O35*0.08)</w:t>
      </w:r>
    </w:p>
    <w:p>
      <w:r>
        <w:rPr>
          <w:sz w:val="19"/>
        </w:rPr>
        <w:t xml:space="preserve">A36 = 036</w:t>
      </w:r>
    </w:p>
    <w:p>
      <w:r>
        <w:rPr>
          <w:sz w:val="19"/>
        </w:rPr>
        <w:t xml:space="preserve">J36 = =SUM(C36,D36,G36*0.02,H36*0.08,I36*0.15)P36 = =SUM(M36,N36*0.15,O36*0.08)</w:t>
      </w:r>
    </w:p>
    <w:p>
      <w:r>
        <w:rPr>
          <w:sz w:val="19"/>
        </w:rPr>
        <w:t xml:space="preserve">A37 = 037</w:t>
      </w:r>
    </w:p>
    <w:p>
      <w:r>
        <w:rPr>
          <w:sz w:val="19"/>
        </w:rPr>
        <w:t xml:space="preserve">J37 = =SUM(C37,D37,G37*0.02,H37*0.08,I37*0.15)P37 = =SUM(M37,N37*0.15,O37*0.08)</w:t>
      </w:r>
    </w:p>
    <w:p>
      <w:r>
        <w:rPr>
          <w:sz w:val="19"/>
        </w:rPr>
        <w:t xml:space="preserve">A38 = 038</w:t>
      </w:r>
    </w:p>
    <w:p>
      <w:r>
        <w:rPr>
          <w:sz w:val="19"/>
        </w:rPr>
        <w:t xml:space="preserve">J38 = =SUM(C38,D38,G38*0.02,H38*0.08,I38*0.15)P38 = =SUM(M38,N38*0.15,O38*0.08)</w:t>
      </w:r>
    </w:p>
    <w:p>
      <w:r>
        <w:rPr>
          <w:sz w:val="19"/>
        </w:rPr>
        <w:t xml:space="preserve">A39 = 总计</w:t>
      </w:r>
    </w:p>
    <w:p>
      <w:r>
        <w:rPr>
          <w:sz w:val="19"/>
        </w:rPr>
        <w:t xml:space="preserve">C39 = =SUM(C2:C26)</w:t>
      </w:r>
    </w:p>
    <w:p>
      <w:r>
        <w:rPr>
          <w:sz w:val="19"/>
        </w:rPr>
        <w:t xml:space="preserve">D39 = =SUM(D2:D26)</w:t>
      </w:r>
    </w:p>
    <w:p>
      <w:r>
        <w:rPr>
          <w:sz w:val="19"/>
        </w:rPr>
        <w:t xml:space="preserve">E39 = =SUM(E2:E26)</w:t>
      </w:r>
    </w:p>
    <w:p>
      <w:r>
        <w:rPr>
          <w:sz w:val="19"/>
        </w:rPr>
        <w:t xml:space="preserve">F39 = =SUM(F2:F26)</w:t>
      </w:r>
    </w:p>
    <w:p>
      <w:r>
        <w:rPr>
          <w:sz w:val="19"/>
        </w:rPr>
        <w:t xml:space="preserve">G39 = =SUM(G2:G26)</w:t>
      </w:r>
    </w:p>
    <w:p>
      <w:r>
        <w:rPr>
          <w:sz w:val="19"/>
        </w:rPr>
        <w:t xml:space="preserve">H39 = =SUM(H2:H26)</w:t>
      </w:r>
    </w:p>
    <w:p>
      <w:r>
        <w:rPr>
          <w:sz w:val="19"/>
        </w:rPr>
        <w:t xml:space="preserve">I39 = =SUM(I2:I26)</w:t>
      </w:r>
    </w:p>
    <w:p>
      <w:r>
        <w:rPr>
          <w:sz w:val="19"/>
        </w:rPr>
        <w:t xml:space="preserve">J39 = =SUM(J2:J26)</w:t>
      </w:r>
    </w:p>
    <w:p>
      <w:r>
        <w:rPr>
          <w:sz w:val="19"/>
        </w:rPr>
        <w:t xml:space="preserve">N39 = =SUM(N2:N26)</w:t>
      </w:r>
    </w:p>
    <w:p>
      <w:r>
        <w:rPr>
          <w:sz w:val="19"/>
        </w:rPr>
        <w:t xml:space="preserve">O39 = =SUM(O2:O26)</w:t>
      </w:r>
    </w:p>
    <w:p>
      <w:r>
        <w:rPr>
          <w:sz w:val="19"/>
        </w:rPr>
        <w:t xml:space="preserve">P39 = =SUM(P2:P26)</w:t>
      </w:r>
    </w:p>
    <w:p>
      <w:r>
        <w:rPr>
          <w:sz w:val="19"/>
        </w:rPr>
        <w:t xml:space="preserve">Q39 = =SUM(Q2:Q38)</w:t>
      </w:r>
    </w:p>
    <w:p>
      <w:r>
        <w:rPr>
          <w:sz w:val="19"/>
        </w:rPr>
        <w:t xml:space="preserve">R39 = =SUM(R2:R38)</w:t>
      </w:r>
    </w:p>
    <w:p>
      <w:r>
        <w:rPr>
          <w:sz w:val="19"/>
        </w:rPr>
        <w:t xml:space="preserve">A41 = 制表：施敏                                              填表：                            经理：</w:t>
      </w:r>
    </w:p>
    <w:p>
      <w:pPr>
        <w:pStyle w:val="Heading3"/>
      </w:pPr>
      <w:r>
        <w:t>工作表 10日  状态 visible</w:t>
      </w:r>
    </w:p>
    <w:p>
      <w:r>
        <w:rPr>
          <w:sz w:val="19"/>
        </w:rPr>
        <w:t xml:space="preserve">合并单元格 A41:P41</w:t>
      </w:r>
    </w:p>
    <w:p>
      <w:r>
        <w:rPr>
          <w:sz w:val="19"/>
        </w:rPr>
        <w:t xml:space="preserve">A1 = 工号</w:t>
      </w:r>
    </w:p>
    <w:p>
      <w:r>
        <w:rPr>
          <w:sz w:val="19"/>
        </w:rPr>
        <w:t xml:space="preserve">B1 =       项目       服务员</w:t>
      </w:r>
    </w:p>
    <w:p>
      <w:r>
        <w:rPr>
          <w:sz w:val="19"/>
        </w:rPr>
        <w:t xml:space="preserve">C1 = 果盘大*20</w:t>
      </w:r>
    </w:p>
    <w:p>
      <w:r>
        <w:rPr>
          <w:sz w:val="19"/>
        </w:rPr>
        <w:t xml:space="preserve">D1 = 果盘中*10</w:t>
      </w:r>
    </w:p>
    <w:p>
      <w:r>
        <w:rPr>
          <w:sz w:val="19"/>
        </w:rPr>
        <w:t xml:space="preserve">E1 = 香槟</w:t>
      </w:r>
    </w:p>
    <w:p>
      <w:r>
        <w:rPr>
          <w:sz w:val="19"/>
        </w:rPr>
        <w:t xml:space="preserve">F1 = 小吃</w:t>
      </w:r>
    </w:p>
    <w:p>
      <w:r>
        <w:rPr>
          <w:sz w:val="19"/>
        </w:rPr>
        <w:t xml:space="preserve">G1 = 酒水2%</w:t>
      </w:r>
    </w:p>
    <w:p>
      <w:r>
        <w:rPr>
          <w:sz w:val="19"/>
        </w:rPr>
        <w:t xml:space="preserve">H1 = 会员卡8%</w:t>
      </w:r>
    </w:p>
    <w:p>
      <w:r>
        <w:rPr>
          <w:sz w:val="19"/>
        </w:rPr>
        <w:t xml:space="preserve">I1 = 订房15%</w:t>
      </w:r>
    </w:p>
    <w:p>
      <w:r>
        <w:rPr>
          <w:sz w:val="19"/>
        </w:rPr>
        <w:t xml:space="preserve">J1 = 总计</w:t>
      </w:r>
    </w:p>
    <w:p>
      <w:r>
        <w:rPr>
          <w:sz w:val="19"/>
        </w:rPr>
        <w:t xml:space="preserve">L1 =        项目       营销员</w:t>
      </w:r>
    </w:p>
    <w:p>
      <w:r>
        <w:rPr>
          <w:sz w:val="19"/>
        </w:rPr>
        <w:t xml:space="preserve">M1 = 鸡尾酒</w:t>
      </w:r>
    </w:p>
    <w:p>
      <w:r>
        <w:rPr>
          <w:sz w:val="19"/>
        </w:rPr>
        <w:t xml:space="preserve">N1 = 订房15%</w:t>
      </w:r>
    </w:p>
    <w:p>
      <w:r>
        <w:rPr>
          <w:sz w:val="19"/>
        </w:rPr>
        <w:t xml:space="preserve">O1 = 会员卡8%</w:t>
      </w:r>
    </w:p>
    <w:p>
      <w:r>
        <w:rPr>
          <w:sz w:val="19"/>
        </w:rPr>
        <w:t xml:space="preserve">P1 = 总计</w:t>
      </w:r>
    </w:p>
    <w:p>
      <w:r>
        <w:rPr>
          <w:sz w:val="19"/>
        </w:rPr>
        <w:t xml:space="preserve">Q1 = 香槟</w:t>
      </w:r>
    </w:p>
    <w:p>
      <w:r>
        <w:rPr>
          <w:sz w:val="19"/>
        </w:rPr>
        <w:t xml:space="preserve">R1 = 小吃</w:t>
      </w:r>
    </w:p>
    <w:p>
      <w:r>
        <w:rPr>
          <w:sz w:val="19"/>
        </w:rPr>
        <w:t xml:space="preserve">A2 = 001</w:t>
      </w:r>
    </w:p>
    <w:p>
      <w:r>
        <w:rPr>
          <w:sz w:val="19"/>
        </w:rPr>
        <w:t xml:space="preserve">B2 = 1</w:t>
      </w:r>
    </w:p>
    <w:p>
      <w:r>
        <w:rPr>
          <w:sz w:val="19"/>
        </w:rPr>
        <w:t xml:space="preserve">J2 = =SUM(C2,D2,G2*0.02,H2*0.08,I2*0.15)L2 = A P2 = =SUM(M2,N2*0.15,O2*0.08)</w:t>
      </w:r>
    </w:p>
    <w:p>
      <w:r>
        <w:rPr>
          <w:sz w:val="19"/>
        </w:rPr>
        <w:t xml:space="preserve">A3 = 002</w:t>
      </w:r>
    </w:p>
    <w:p>
      <w:r>
        <w:rPr>
          <w:sz w:val="19"/>
        </w:rPr>
        <w:t xml:space="preserve">B3 = 2</w:t>
      </w:r>
    </w:p>
    <w:p>
      <w:r>
        <w:rPr>
          <w:sz w:val="19"/>
        </w:rPr>
        <w:t xml:space="preserve">J3 = =SUM(C3,D3,G3*0.02,H3*0.08,I3*0.15)L3 = B P3 = =SUM(M3,N3*0.15,O3*0.08)</w:t>
      </w:r>
    </w:p>
    <w:p>
      <w:r>
        <w:rPr>
          <w:sz w:val="19"/>
        </w:rPr>
        <w:t xml:space="preserve">A4 = 003</w:t>
      </w:r>
    </w:p>
    <w:p>
      <w:r>
        <w:rPr>
          <w:sz w:val="19"/>
        </w:rPr>
        <w:t xml:space="preserve">B4 = 3</w:t>
      </w:r>
    </w:p>
    <w:p>
      <w:r>
        <w:rPr>
          <w:sz w:val="19"/>
        </w:rPr>
        <w:t xml:space="preserve">J4 = =SUM(C4,D4,G4*0.02,H4*0.08,I4*0.15)L4 = C P4 = =SUM(M4,N4*0.15,O4*0.08)</w:t>
      </w:r>
    </w:p>
    <w:p>
      <w:r>
        <w:rPr>
          <w:sz w:val="19"/>
        </w:rPr>
        <w:t xml:space="preserve">A5 = 004</w:t>
      </w:r>
    </w:p>
    <w:p>
      <w:r>
        <w:rPr>
          <w:sz w:val="19"/>
        </w:rPr>
        <w:t xml:space="preserve">B5 = 4</w:t>
      </w:r>
    </w:p>
    <w:p>
      <w:r>
        <w:rPr>
          <w:sz w:val="19"/>
        </w:rPr>
        <w:t xml:space="preserve">J5 = =SUM(C5,D5,G5*0.02,H5*0.08,I5*0.15)L5 = D P5 = =SUM(M5,N5*0.15,O5*0.08)</w:t>
      </w:r>
    </w:p>
    <w:p>
      <w:r>
        <w:rPr>
          <w:sz w:val="19"/>
        </w:rPr>
        <w:t xml:space="preserve">A6 = 005</w:t>
      </w:r>
    </w:p>
    <w:p>
      <w:r>
        <w:rPr>
          <w:sz w:val="19"/>
        </w:rPr>
        <w:t xml:space="preserve">B6 = 5</w:t>
      </w:r>
    </w:p>
    <w:p>
      <w:r>
        <w:rPr>
          <w:sz w:val="19"/>
        </w:rPr>
        <w:t xml:space="preserve">J6 = =SUM(C6,D6,G6*0.02,H6*0.08,I6*0.15)L6 = A P6 = =SUM(M6,N6*0.15,O6*0.08)</w:t>
      </w:r>
    </w:p>
    <w:p>
      <w:r>
        <w:rPr>
          <w:sz w:val="19"/>
        </w:rPr>
        <w:t xml:space="preserve">A7 = 006</w:t>
      </w:r>
    </w:p>
    <w:p>
      <w:r>
        <w:rPr>
          <w:sz w:val="19"/>
        </w:rPr>
        <w:t xml:space="preserve">B7 = 6</w:t>
      </w:r>
    </w:p>
    <w:p>
      <w:r>
        <w:rPr>
          <w:sz w:val="19"/>
        </w:rPr>
        <w:t xml:space="preserve">J7 = =SUM(C7,D7,G7*0.02,H7*0.08,I7*0.15)L7 = B P7 = =SUM(M7,N7*0.15,O7*0.08)</w:t>
      </w:r>
    </w:p>
    <w:p>
      <w:r>
        <w:rPr>
          <w:sz w:val="19"/>
        </w:rPr>
        <w:t xml:space="preserve">A8 = 007</w:t>
      </w:r>
    </w:p>
    <w:p>
      <w:r>
        <w:rPr>
          <w:sz w:val="19"/>
        </w:rPr>
        <w:t xml:space="preserve">B8 = 7</w:t>
      </w:r>
    </w:p>
    <w:p>
      <w:r>
        <w:rPr>
          <w:sz w:val="19"/>
        </w:rPr>
        <w:t xml:space="preserve">J8 = =SUM(C8,D8,G8*0.02,H8*0.08,I8*0.15)L8 = C P8 = =SUM(M8,N8*0.15,O8*0.08)</w:t>
      </w:r>
    </w:p>
    <w:p>
      <w:r>
        <w:rPr>
          <w:sz w:val="19"/>
        </w:rPr>
        <w:t xml:space="preserve">A9 = 008</w:t>
      </w:r>
    </w:p>
    <w:p>
      <w:r>
        <w:rPr>
          <w:sz w:val="19"/>
        </w:rPr>
        <w:t xml:space="preserve">B9 = 8</w:t>
      </w:r>
    </w:p>
    <w:p>
      <w:r>
        <w:rPr>
          <w:sz w:val="19"/>
        </w:rPr>
        <w:t xml:space="preserve">J9 = =SUM(C9,D9,G9*0.02,H9*0.08,I9*0.15)L9 = D P9 = =SUM(M9,N9*0.15,O9*0.08)</w:t>
      </w:r>
    </w:p>
    <w:p>
      <w:r>
        <w:rPr>
          <w:sz w:val="19"/>
        </w:rPr>
        <w:t xml:space="preserve">A10 = 009</w:t>
      </w:r>
    </w:p>
    <w:p>
      <w:r>
        <w:rPr>
          <w:sz w:val="19"/>
        </w:rPr>
        <w:t xml:space="preserve">B10 = 9</w:t>
      </w:r>
    </w:p>
    <w:p>
      <w:r>
        <w:rPr>
          <w:sz w:val="19"/>
        </w:rPr>
        <w:t xml:space="preserve">J10 = =SUM(C10,D10,G10*0.02,H10*0.08,I10*0.15)L10 = A P10 = =SUM(M10,N10*0.15,O10*0.08)</w:t>
      </w:r>
    </w:p>
    <w:p>
      <w:r>
        <w:rPr>
          <w:sz w:val="19"/>
        </w:rPr>
        <w:t xml:space="preserve">A11 = 010</w:t>
      </w:r>
    </w:p>
    <w:p>
      <w:r>
        <w:rPr>
          <w:sz w:val="19"/>
        </w:rPr>
        <w:t xml:space="preserve">B11 = 10</w:t>
      </w:r>
    </w:p>
    <w:p>
      <w:r>
        <w:rPr>
          <w:sz w:val="19"/>
        </w:rPr>
        <w:t xml:space="preserve">J11 = =SUM(C11,D11,G11*0.02,H11*0.08,I11*0.15)L11 = B P11 = =SUM(M11,N11*0.15,O11*0.08)</w:t>
      </w:r>
    </w:p>
    <w:p>
      <w:r>
        <w:rPr>
          <w:sz w:val="19"/>
        </w:rPr>
        <w:t xml:space="preserve">A12 = 011</w:t>
      </w:r>
    </w:p>
    <w:p>
      <w:r>
        <w:rPr>
          <w:sz w:val="19"/>
        </w:rPr>
        <w:t xml:space="preserve">B12 = 11</w:t>
      </w:r>
    </w:p>
    <w:p>
      <w:r>
        <w:rPr>
          <w:sz w:val="19"/>
        </w:rPr>
        <w:t xml:space="preserve">J12 = =SUM(C12,D12,G12*0.02,H12*0.08,I12*0.15)L12 = C P12 = =SUM(M12,N12*0.15,O12*0.08)</w:t>
      </w:r>
    </w:p>
    <w:p>
      <w:r>
        <w:rPr>
          <w:sz w:val="19"/>
        </w:rPr>
        <w:t xml:space="preserve">A13 = 012</w:t>
      </w:r>
    </w:p>
    <w:p>
      <w:r>
        <w:rPr>
          <w:sz w:val="19"/>
        </w:rPr>
        <w:t xml:space="preserve">B13 = 12</w:t>
      </w:r>
    </w:p>
    <w:p>
      <w:r>
        <w:rPr>
          <w:sz w:val="19"/>
        </w:rPr>
        <w:t xml:space="preserve">J13 = =SUM(C13,D13,G13*0.02,H13*0.08,I13*0.15)L13 = D P13 = =SUM(M13,N13*0.15,O13*0.08)</w:t>
      </w:r>
    </w:p>
    <w:p>
      <w:r>
        <w:rPr>
          <w:sz w:val="19"/>
        </w:rPr>
        <w:t xml:space="preserve">A14 = 013</w:t>
      </w:r>
    </w:p>
    <w:p>
      <w:r>
        <w:rPr>
          <w:sz w:val="19"/>
        </w:rPr>
        <w:t xml:space="preserve">B14 = 13</w:t>
      </w:r>
    </w:p>
    <w:p>
      <w:r>
        <w:rPr>
          <w:sz w:val="19"/>
        </w:rPr>
        <w:t xml:space="preserve">J14 = =SUM(C14,D14,G14*0.02,H14*0.08,I14*0.15)L14 = A P14 = =SUM(M14,N14*0.15,O14*0.08)</w:t>
      </w:r>
    </w:p>
    <w:p>
      <w:r>
        <w:rPr>
          <w:sz w:val="19"/>
        </w:rPr>
        <w:t xml:space="preserve">A15 = 014</w:t>
      </w:r>
    </w:p>
    <w:p>
      <w:r>
        <w:rPr>
          <w:sz w:val="19"/>
        </w:rPr>
        <w:t xml:space="preserve">B15 = 14</w:t>
      </w:r>
    </w:p>
    <w:p>
      <w:r>
        <w:rPr>
          <w:sz w:val="19"/>
        </w:rPr>
        <w:t xml:space="preserve">J15 = =SUM(C15,D15,G15*0.02,H15*0.08,I15*0.15)L15 = B P15 = =SUM(M15,N15*0.15,O15*0.08)</w:t>
      </w:r>
    </w:p>
    <w:p>
      <w:r>
        <w:rPr>
          <w:sz w:val="19"/>
        </w:rPr>
        <w:t xml:space="preserve">A16 = 015</w:t>
      </w:r>
    </w:p>
    <w:p>
      <w:r>
        <w:rPr>
          <w:sz w:val="19"/>
        </w:rPr>
        <w:t xml:space="preserve">B16 = 15</w:t>
      </w:r>
    </w:p>
    <w:p>
      <w:r>
        <w:rPr>
          <w:sz w:val="19"/>
        </w:rPr>
        <w:t xml:space="preserve">J16 = =SUM(C16,D16,G16*0.02,H16*0.08,I16*0.15)L16 = C P16 = =SUM(M16,N16*0.15,O16*0.08)</w:t>
      </w:r>
    </w:p>
    <w:p>
      <w:r>
        <w:rPr>
          <w:sz w:val="19"/>
        </w:rPr>
        <w:t xml:space="preserve">A17 = 016</w:t>
      </w:r>
    </w:p>
    <w:p>
      <w:r>
        <w:rPr>
          <w:sz w:val="19"/>
        </w:rPr>
        <w:t xml:space="preserve">B17 = 16</w:t>
      </w:r>
    </w:p>
    <w:p>
      <w:r>
        <w:rPr>
          <w:sz w:val="19"/>
        </w:rPr>
        <w:t xml:space="preserve">J17 = =SUM(C17,D17,G17*0.02,H17*0.08,I17*0.15)L17 = D P17 = =SUM(M17,N17*0.15,O17*0.08)</w:t>
      </w:r>
    </w:p>
    <w:p>
      <w:r>
        <w:rPr>
          <w:sz w:val="19"/>
        </w:rPr>
        <w:t xml:space="preserve">A18 = 017</w:t>
      </w:r>
    </w:p>
    <w:p>
      <w:r>
        <w:rPr>
          <w:sz w:val="19"/>
        </w:rPr>
        <w:t xml:space="preserve">B18 = 17</w:t>
      </w:r>
    </w:p>
    <w:p>
      <w:r>
        <w:rPr>
          <w:sz w:val="19"/>
        </w:rPr>
        <w:t xml:space="preserve">J18 = =SUM(C18,D18,G18*0.02,H18*0.08,I18*0.15)L18 = A P18 = =SUM(M18,N18*0.15,O18*0.08)</w:t>
      </w:r>
    </w:p>
    <w:p>
      <w:r>
        <w:rPr>
          <w:sz w:val="19"/>
        </w:rPr>
        <w:t xml:space="preserve">A19 = 018</w:t>
      </w:r>
    </w:p>
    <w:p>
      <w:r>
        <w:rPr>
          <w:sz w:val="19"/>
        </w:rPr>
        <w:t xml:space="preserve">B19 = 18</w:t>
      </w:r>
    </w:p>
    <w:p>
      <w:r>
        <w:rPr>
          <w:sz w:val="19"/>
        </w:rPr>
        <w:t xml:space="preserve">J19 = =SUM(C19,D19,G19*0.02,H19*0.08,I19*0.15)L19 = B P19 = =SUM(M19,N19*0.15,O19*0.08)</w:t>
      </w:r>
    </w:p>
    <w:p>
      <w:r>
        <w:rPr>
          <w:sz w:val="19"/>
        </w:rPr>
        <w:t xml:space="preserve">A20 = 019</w:t>
      </w:r>
    </w:p>
    <w:p>
      <w:r>
        <w:rPr>
          <w:sz w:val="19"/>
        </w:rPr>
        <w:t xml:space="preserve">B20 = 19</w:t>
      </w:r>
    </w:p>
    <w:p>
      <w:r>
        <w:rPr>
          <w:sz w:val="19"/>
        </w:rPr>
        <w:t xml:space="preserve">J20 = =SUM(C20,D20,G20*0.02,H20*0.08,I20*0.15)P20 = =SUM(M20,N20*0.15,O20*0.08)</w:t>
      </w:r>
    </w:p>
    <w:p>
      <w:r>
        <w:rPr>
          <w:sz w:val="19"/>
        </w:rPr>
        <w:t xml:space="preserve">A21 = 020</w:t>
      </w:r>
    </w:p>
    <w:p>
      <w:r>
        <w:rPr>
          <w:sz w:val="19"/>
        </w:rPr>
        <w:t xml:space="preserve">B21 = 20</w:t>
      </w:r>
    </w:p>
    <w:p>
      <w:r>
        <w:rPr>
          <w:sz w:val="19"/>
        </w:rPr>
        <w:t xml:space="preserve">J21 = =SUM(C21,D21,G21*0.02,H21*0.08,I21*0.15)P21 = =SUM(M21,N21*0.15,O21*0.08)</w:t>
      </w:r>
    </w:p>
    <w:p>
      <w:r>
        <w:rPr>
          <w:sz w:val="19"/>
        </w:rPr>
        <w:t xml:space="preserve">A22 = 021</w:t>
      </w:r>
    </w:p>
    <w:p>
      <w:r>
        <w:rPr>
          <w:sz w:val="19"/>
        </w:rPr>
        <w:t xml:space="preserve">B22 = 21</w:t>
      </w:r>
    </w:p>
    <w:p>
      <w:r>
        <w:rPr>
          <w:sz w:val="19"/>
        </w:rPr>
        <w:t xml:space="preserve">J22 = =SUM(C22,D22,G22*0.02,H22*0.08,I22*0.15)P22 = =SUM(M22,N22*0.15,O22*0.08)</w:t>
      </w:r>
    </w:p>
    <w:p>
      <w:r>
        <w:rPr>
          <w:sz w:val="19"/>
        </w:rPr>
        <w:t xml:space="preserve">A23 = 022</w:t>
      </w:r>
    </w:p>
    <w:p>
      <w:r>
        <w:rPr>
          <w:sz w:val="19"/>
        </w:rPr>
        <w:t xml:space="preserve">B23 = 22</w:t>
      </w:r>
    </w:p>
    <w:p>
      <w:r>
        <w:rPr>
          <w:sz w:val="19"/>
        </w:rPr>
        <w:t xml:space="preserve">J23 = =SUM(C23,D23,G23*0.02,H23*0.08,I23*0.15)P23 = =SUM(M23,N23*0.15,O23*0.08)</w:t>
      </w:r>
    </w:p>
    <w:p>
      <w:r>
        <w:rPr>
          <w:sz w:val="19"/>
        </w:rPr>
        <w:t xml:space="preserve">A24 = 023</w:t>
      </w:r>
    </w:p>
    <w:p>
      <w:r>
        <w:rPr>
          <w:sz w:val="19"/>
        </w:rPr>
        <w:t xml:space="preserve">B24 = 23</w:t>
      </w:r>
    </w:p>
    <w:p>
      <w:r>
        <w:rPr>
          <w:sz w:val="19"/>
        </w:rPr>
        <w:t xml:space="preserve">J24 = =SUM(C24,D24,G24*0.02,H24*0.08,I24*0.15)P24 = =SUM(M24,N24*0.15,O24*0.08)</w:t>
      </w:r>
    </w:p>
    <w:p>
      <w:r>
        <w:rPr>
          <w:sz w:val="19"/>
        </w:rPr>
        <w:t xml:space="preserve">A25 = 024</w:t>
      </w:r>
    </w:p>
    <w:p>
      <w:r>
        <w:rPr>
          <w:sz w:val="19"/>
        </w:rPr>
        <w:t xml:space="preserve">B25 = 24</w:t>
      </w:r>
    </w:p>
    <w:p>
      <w:r>
        <w:rPr>
          <w:sz w:val="19"/>
        </w:rPr>
        <w:t xml:space="preserve">J25 = =SUM(C25,D25,G25*0.02,H25*0.08,I25*0.15)P25 = =SUM(M25,N25*0.15,O25*0.08)</w:t>
      </w:r>
    </w:p>
    <w:p>
      <w:r>
        <w:rPr>
          <w:sz w:val="19"/>
        </w:rPr>
        <w:t xml:space="preserve">A26 = 025</w:t>
      </w:r>
    </w:p>
    <w:p>
      <w:r>
        <w:rPr>
          <w:sz w:val="19"/>
        </w:rPr>
        <w:t xml:space="preserve">B26 = 25</w:t>
      </w:r>
    </w:p>
    <w:p>
      <w:r>
        <w:rPr>
          <w:sz w:val="19"/>
        </w:rPr>
        <w:t xml:space="preserve">J26 = =SUM(C26,D26,G26*0.02,H26*0.08,I26*0.15)L26 = AE M26 = 鸡尾酒N26 = 订房15%O26 = 会员卡8%P26 = 总计</w:t>
      </w:r>
    </w:p>
    <w:p>
      <w:r>
        <w:rPr>
          <w:sz w:val="19"/>
        </w:rPr>
        <w:t xml:space="preserve">A27 = 027</w:t>
      </w:r>
    </w:p>
    <w:p>
      <w:r>
        <w:rPr>
          <w:sz w:val="19"/>
        </w:rPr>
        <w:t xml:space="preserve">J27 = =SUM(C27,D27,G27*0.02,H27*0.08,I27*0.15)L27 = 怡宝P27 = =SUM(M27,N27*0.15,O27*0.08)</w:t>
      </w:r>
    </w:p>
    <w:p>
      <w:r>
        <w:rPr>
          <w:sz w:val="19"/>
        </w:rPr>
        <w:t xml:space="preserve">A28 = 028</w:t>
      </w:r>
    </w:p>
    <w:p>
      <w:r>
        <w:rPr>
          <w:sz w:val="19"/>
        </w:rPr>
        <w:t xml:space="preserve">J28 = =SUM(C28,D28,G28*0.02,H28*0.08,I28*0.15)L28 = 小可P28 = =SUM(M28,N28*0.15,O28*0.08)</w:t>
      </w:r>
    </w:p>
    <w:p>
      <w:r>
        <w:rPr>
          <w:sz w:val="19"/>
        </w:rPr>
        <w:t xml:space="preserve">A29 = 029</w:t>
      </w:r>
    </w:p>
    <w:p>
      <w:r>
        <w:rPr>
          <w:sz w:val="19"/>
        </w:rPr>
        <w:t xml:space="preserve">J29 = =SUM(C29,D29,G29*0.02,H29*0.08,I29*0.15)L29 = 燕子P29 = =SUM(M29,N29*0.15,O29*0.08)</w:t>
      </w:r>
    </w:p>
    <w:p>
      <w:r>
        <w:rPr>
          <w:sz w:val="19"/>
        </w:rPr>
        <w:t xml:space="preserve">A30 = 030</w:t>
      </w:r>
    </w:p>
    <w:p>
      <w:r>
        <w:rPr>
          <w:sz w:val="19"/>
        </w:rPr>
        <w:t xml:space="preserve">J30 = =SUM(C30,D30,G30*0.02,H30*0.08,I30*0.15)L30 = 菲菲P30 = =SUM(M30,N30*0.15,O30*0.08)</w:t>
      </w:r>
    </w:p>
    <w:p>
      <w:r>
        <w:rPr>
          <w:sz w:val="19"/>
        </w:rPr>
        <w:t xml:space="preserve">A31 = 031</w:t>
      </w:r>
    </w:p>
    <w:p>
      <w:r>
        <w:rPr>
          <w:sz w:val="19"/>
        </w:rPr>
        <w:t xml:space="preserve">J31 = =SUM(C31,D31,G31*0.02,H31*0.08,I31*0.15)P31 = =SUM(M31,N31*0.15,O31*0.08)</w:t>
      </w:r>
    </w:p>
    <w:p>
      <w:r>
        <w:rPr>
          <w:sz w:val="19"/>
        </w:rPr>
        <w:t xml:space="preserve">A32 = 032</w:t>
      </w:r>
    </w:p>
    <w:p>
      <w:r>
        <w:rPr>
          <w:sz w:val="19"/>
        </w:rPr>
        <w:t xml:space="preserve">J32 = =SUM(C32,D32,G32*0.02,H32*0.08,I32*0.15)P32 = =SUM(M32,N32*0.15,O32*0.08)</w:t>
      </w:r>
    </w:p>
    <w:p>
      <w:r>
        <w:rPr>
          <w:sz w:val="19"/>
        </w:rPr>
        <w:t xml:space="preserve">A33 = 033</w:t>
      </w:r>
    </w:p>
    <w:p>
      <w:r>
        <w:rPr>
          <w:sz w:val="19"/>
        </w:rPr>
        <w:t xml:space="preserve">J33 = =SUM(C33,D33,G33*0.02,H33*0.08,I33*0.15)L33 = 领舞M33 = 其他N33 = 订房15%O33 = 会员卡8%P33 = 总计</w:t>
      </w:r>
    </w:p>
    <w:p>
      <w:r>
        <w:rPr>
          <w:sz w:val="19"/>
        </w:rPr>
        <w:t xml:space="preserve">A34 = 034</w:t>
      </w:r>
    </w:p>
    <w:p>
      <w:r>
        <w:rPr>
          <w:sz w:val="19"/>
        </w:rPr>
        <w:t xml:space="preserve">J34 = =SUM(C34,D34,G34*0.02,H34*0.08,I34*0.15)L34 = 君君P34 = =SUM(M34,N34*0.15,O34*0.08)</w:t>
      </w:r>
    </w:p>
    <w:p>
      <w:r>
        <w:rPr>
          <w:sz w:val="19"/>
        </w:rPr>
        <w:t xml:space="preserve">A35 = 035</w:t>
      </w:r>
    </w:p>
    <w:p>
      <w:r>
        <w:rPr>
          <w:sz w:val="19"/>
        </w:rPr>
        <w:t xml:space="preserve">J35 = =SUM(C35,D35,G35*0.02,H35*0.08,I35*0.15)P35 = =SUM(M35,N35*0.15,O35*0.08)</w:t>
      </w:r>
    </w:p>
    <w:p>
      <w:r>
        <w:rPr>
          <w:sz w:val="19"/>
        </w:rPr>
        <w:t xml:space="preserve">A36 = 036</w:t>
      </w:r>
    </w:p>
    <w:p>
      <w:r>
        <w:rPr>
          <w:sz w:val="19"/>
        </w:rPr>
        <w:t xml:space="preserve">J36 = =SUM(C36,D36,G36*0.02,H36*0.08,I36*0.15)P36 = =SUM(M36,N36*0.15,O36*0.08)</w:t>
      </w:r>
    </w:p>
    <w:p>
      <w:r>
        <w:rPr>
          <w:sz w:val="19"/>
        </w:rPr>
        <w:t xml:space="preserve">A37 = 037</w:t>
      </w:r>
    </w:p>
    <w:p>
      <w:r>
        <w:rPr>
          <w:sz w:val="19"/>
        </w:rPr>
        <w:t xml:space="preserve">J37 = =SUM(C37,D37,G37*0.02,H37*0.08,I37*0.15)P37 = =SUM(M37,N37*0.15,O37*0.08)</w:t>
      </w:r>
    </w:p>
    <w:p>
      <w:r>
        <w:rPr>
          <w:sz w:val="19"/>
        </w:rPr>
        <w:t xml:space="preserve">A38 = 038</w:t>
      </w:r>
    </w:p>
    <w:p>
      <w:r>
        <w:rPr>
          <w:sz w:val="19"/>
        </w:rPr>
        <w:t xml:space="preserve">J38 = =SUM(C38,D38,G38*0.02,H38*0.08,I38*0.15)P38 = =SUM(M38,N38*0.15,O38*0.08)</w:t>
      </w:r>
    </w:p>
    <w:p>
      <w:r>
        <w:rPr>
          <w:sz w:val="19"/>
        </w:rPr>
        <w:t xml:space="preserve">A39 = 总计</w:t>
      </w:r>
    </w:p>
    <w:p>
      <w:r>
        <w:rPr>
          <w:sz w:val="19"/>
        </w:rPr>
        <w:t xml:space="preserve">C39 = =SUM(C2:C26)</w:t>
      </w:r>
    </w:p>
    <w:p>
      <w:r>
        <w:rPr>
          <w:sz w:val="19"/>
        </w:rPr>
        <w:t xml:space="preserve">D39 = =SUM(D2:D26)</w:t>
      </w:r>
    </w:p>
    <w:p>
      <w:r>
        <w:rPr>
          <w:sz w:val="19"/>
        </w:rPr>
        <w:t xml:space="preserve">E39 = =SUM(E2:E26)</w:t>
      </w:r>
    </w:p>
    <w:p>
      <w:r>
        <w:rPr>
          <w:sz w:val="19"/>
        </w:rPr>
        <w:t xml:space="preserve">F39 = =SUM(F2:F26)</w:t>
      </w:r>
    </w:p>
    <w:p>
      <w:r>
        <w:rPr>
          <w:sz w:val="19"/>
        </w:rPr>
        <w:t xml:space="preserve">G39 = =SUM(G2:G26)</w:t>
      </w:r>
    </w:p>
    <w:p>
      <w:r>
        <w:rPr>
          <w:sz w:val="19"/>
        </w:rPr>
        <w:t xml:space="preserve">H39 = =SUM(H2:H26)</w:t>
      </w:r>
    </w:p>
    <w:p>
      <w:r>
        <w:rPr>
          <w:sz w:val="19"/>
        </w:rPr>
        <w:t xml:space="preserve">I39 = =SUM(I2:I26)</w:t>
      </w:r>
    </w:p>
    <w:p>
      <w:r>
        <w:rPr>
          <w:sz w:val="19"/>
        </w:rPr>
        <w:t xml:space="preserve">J39 = =SUM(J2:J26)</w:t>
      </w:r>
    </w:p>
    <w:p>
      <w:r>
        <w:rPr>
          <w:sz w:val="19"/>
        </w:rPr>
        <w:t xml:space="preserve">N39 = =SUM(N2:N26)</w:t>
      </w:r>
    </w:p>
    <w:p>
      <w:r>
        <w:rPr>
          <w:sz w:val="19"/>
        </w:rPr>
        <w:t xml:space="preserve">O39 = =SUM(O2:O26)</w:t>
      </w:r>
    </w:p>
    <w:p>
      <w:r>
        <w:rPr>
          <w:sz w:val="19"/>
        </w:rPr>
        <w:t xml:space="preserve">P39 = =SUM(P2:P26)</w:t>
      </w:r>
    </w:p>
    <w:p>
      <w:r>
        <w:rPr>
          <w:sz w:val="19"/>
        </w:rPr>
        <w:t xml:space="preserve">Q39 = =SUM(Q2:Q38)</w:t>
      </w:r>
    </w:p>
    <w:p>
      <w:r>
        <w:rPr>
          <w:sz w:val="19"/>
        </w:rPr>
        <w:t xml:space="preserve">R39 = =SUM(R2:R38)</w:t>
      </w:r>
    </w:p>
    <w:p>
      <w:r>
        <w:rPr>
          <w:sz w:val="19"/>
        </w:rPr>
        <w:t xml:space="preserve">A41 = 制表：施敏                                              填表：                            经理：</w:t>
      </w:r>
    </w:p>
    <w:p>
      <w:pPr>
        <w:pStyle w:val="Heading3"/>
      </w:pPr>
      <w:r>
        <w:t>工作表 11日  状态 visible</w:t>
      </w:r>
    </w:p>
    <w:p>
      <w:r>
        <w:rPr>
          <w:sz w:val="19"/>
        </w:rPr>
        <w:t xml:space="preserve">合并单元格 A41:P41</w:t>
      </w:r>
    </w:p>
    <w:p>
      <w:r>
        <w:rPr>
          <w:sz w:val="19"/>
        </w:rPr>
        <w:t xml:space="preserve">A1 = 工号</w:t>
      </w:r>
    </w:p>
    <w:p>
      <w:r>
        <w:rPr>
          <w:sz w:val="19"/>
        </w:rPr>
        <w:t xml:space="preserve">B1 =       项目       服务员</w:t>
      </w:r>
    </w:p>
    <w:p>
      <w:r>
        <w:rPr>
          <w:sz w:val="19"/>
        </w:rPr>
        <w:t xml:space="preserve">C1 = 果盘大*20</w:t>
      </w:r>
    </w:p>
    <w:p>
      <w:r>
        <w:rPr>
          <w:sz w:val="19"/>
        </w:rPr>
        <w:t xml:space="preserve">D1 = 果盘中*10</w:t>
      </w:r>
    </w:p>
    <w:p>
      <w:r>
        <w:rPr>
          <w:sz w:val="19"/>
        </w:rPr>
        <w:t xml:space="preserve">E1 = 香槟</w:t>
      </w:r>
    </w:p>
    <w:p>
      <w:r>
        <w:rPr>
          <w:sz w:val="19"/>
        </w:rPr>
        <w:t xml:space="preserve">F1 = 小吃</w:t>
      </w:r>
    </w:p>
    <w:p>
      <w:r>
        <w:rPr>
          <w:sz w:val="19"/>
        </w:rPr>
        <w:t xml:space="preserve">G1 = 酒水2%</w:t>
      </w:r>
    </w:p>
    <w:p>
      <w:r>
        <w:rPr>
          <w:sz w:val="19"/>
        </w:rPr>
        <w:t xml:space="preserve">H1 = 会员卡8%</w:t>
      </w:r>
    </w:p>
    <w:p>
      <w:r>
        <w:rPr>
          <w:sz w:val="19"/>
        </w:rPr>
        <w:t xml:space="preserve">I1 = 订房15%</w:t>
      </w:r>
    </w:p>
    <w:p>
      <w:r>
        <w:rPr>
          <w:sz w:val="19"/>
        </w:rPr>
        <w:t xml:space="preserve">J1 = 总计</w:t>
      </w:r>
    </w:p>
    <w:p>
      <w:r>
        <w:rPr>
          <w:sz w:val="19"/>
        </w:rPr>
        <w:t xml:space="preserve">L1 =        项目       营销员</w:t>
      </w:r>
    </w:p>
    <w:p>
      <w:r>
        <w:rPr>
          <w:sz w:val="19"/>
        </w:rPr>
        <w:t xml:space="preserve">M1 = 鸡尾酒</w:t>
      </w:r>
    </w:p>
    <w:p>
      <w:r>
        <w:rPr>
          <w:sz w:val="19"/>
        </w:rPr>
        <w:t xml:space="preserve">N1 = 订房15%</w:t>
      </w:r>
    </w:p>
    <w:p>
      <w:r>
        <w:rPr>
          <w:sz w:val="19"/>
        </w:rPr>
        <w:t xml:space="preserve">O1 = 会员卡8%</w:t>
      </w:r>
    </w:p>
    <w:p>
      <w:r>
        <w:rPr>
          <w:sz w:val="19"/>
        </w:rPr>
        <w:t xml:space="preserve">P1 = 总计</w:t>
      </w:r>
    </w:p>
    <w:p>
      <w:r>
        <w:rPr>
          <w:sz w:val="19"/>
        </w:rPr>
        <w:t xml:space="preserve">Q1 = 香槟</w:t>
      </w:r>
    </w:p>
    <w:p>
      <w:r>
        <w:rPr>
          <w:sz w:val="19"/>
        </w:rPr>
        <w:t xml:space="preserve">R1 = 小吃</w:t>
      </w:r>
    </w:p>
    <w:p>
      <w:r>
        <w:rPr>
          <w:sz w:val="19"/>
        </w:rPr>
        <w:t xml:space="preserve">A2 = 001</w:t>
      </w:r>
    </w:p>
    <w:p>
      <w:r>
        <w:rPr>
          <w:sz w:val="19"/>
        </w:rPr>
        <w:t xml:space="preserve">B2 = 1</w:t>
      </w:r>
    </w:p>
    <w:p>
      <w:r>
        <w:rPr>
          <w:sz w:val="19"/>
        </w:rPr>
        <w:t xml:space="preserve">J2 = =SUM(C2,D2,G2*0.02,H2*0.08,I2*0.15)L2 = A P2 = =SUM(M2,N2*0.15,O2*0.08)</w:t>
      </w:r>
    </w:p>
    <w:p>
      <w:r>
        <w:rPr>
          <w:sz w:val="19"/>
        </w:rPr>
        <w:t xml:space="preserve">A3 = 002</w:t>
      </w:r>
    </w:p>
    <w:p>
      <w:r>
        <w:rPr>
          <w:sz w:val="19"/>
        </w:rPr>
        <w:t xml:space="preserve">B3 = 2</w:t>
      </w:r>
    </w:p>
    <w:p>
      <w:r>
        <w:rPr>
          <w:sz w:val="19"/>
        </w:rPr>
        <w:t xml:space="preserve">J3 = =SUM(C3,D3,G3*0.02,H3*0.08,I3*0.15)L3 = B P3 = =SUM(M3,N3*0.15,O3*0.08)</w:t>
      </w:r>
    </w:p>
    <w:p>
      <w:r>
        <w:rPr>
          <w:sz w:val="19"/>
        </w:rPr>
        <w:t xml:space="preserve">A4 = 003</w:t>
      </w:r>
    </w:p>
    <w:p>
      <w:r>
        <w:rPr>
          <w:sz w:val="19"/>
        </w:rPr>
        <w:t xml:space="preserve">B4 = 3</w:t>
      </w:r>
    </w:p>
    <w:p>
      <w:r>
        <w:rPr>
          <w:sz w:val="19"/>
        </w:rPr>
        <w:t xml:space="preserve">J4 = =SUM(C4,D4,G4*0.02,H4*0.08,I4*0.15)L4 = C P4 = =SUM(M4,N4*0.15,O4*0.08)</w:t>
      </w:r>
    </w:p>
    <w:p>
      <w:r>
        <w:rPr>
          <w:sz w:val="19"/>
        </w:rPr>
        <w:t xml:space="preserve">A5 = 004</w:t>
      </w:r>
    </w:p>
    <w:p>
      <w:r>
        <w:rPr>
          <w:sz w:val="19"/>
        </w:rPr>
        <w:t xml:space="preserve">B5 = 4</w:t>
      </w:r>
    </w:p>
    <w:p>
      <w:r>
        <w:rPr>
          <w:sz w:val="19"/>
        </w:rPr>
        <w:t xml:space="preserve">J5 = =SUM(C5,D5,G5*0.02,H5*0.08,I5*0.15)L5 = D P5 = =SUM(M5,N5*0.15,O5*0.08)</w:t>
      </w:r>
    </w:p>
    <w:p>
      <w:r>
        <w:rPr>
          <w:sz w:val="19"/>
        </w:rPr>
        <w:t xml:space="preserve">A6 = 005</w:t>
      </w:r>
    </w:p>
    <w:p>
      <w:r>
        <w:rPr>
          <w:sz w:val="19"/>
        </w:rPr>
        <w:t xml:space="preserve">B6 = 5</w:t>
      </w:r>
    </w:p>
    <w:p>
      <w:r>
        <w:rPr>
          <w:sz w:val="19"/>
        </w:rPr>
        <w:t xml:space="preserve">J6 = =SUM(C6,D6,G6*0.02,H6*0.08,I6*0.15)L6 = A P6 = =SUM(M6,N6*0.15,O6*0.08)</w:t>
      </w:r>
    </w:p>
    <w:p>
      <w:r>
        <w:rPr>
          <w:sz w:val="19"/>
        </w:rPr>
        <w:t xml:space="preserve">A7 = 006</w:t>
      </w:r>
    </w:p>
    <w:p>
      <w:r>
        <w:rPr>
          <w:sz w:val="19"/>
        </w:rPr>
        <w:t xml:space="preserve">B7 = 6</w:t>
      </w:r>
    </w:p>
    <w:p>
      <w:r>
        <w:rPr>
          <w:sz w:val="19"/>
        </w:rPr>
        <w:t xml:space="preserve">J7 = =SUM(C7,D7,G7*0.02,H7*0.08,I7*0.15)L7 = B P7 = =SUM(M7,N7*0.15,O7*0.08)</w:t>
      </w:r>
    </w:p>
    <w:p>
      <w:r>
        <w:rPr>
          <w:sz w:val="19"/>
        </w:rPr>
        <w:t xml:space="preserve">A8 = 007</w:t>
      </w:r>
    </w:p>
    <w:p>
      <w:r>
        <w:rPr>
          <w:sz w:val="19"/>
        </w:rPr>
        <w:t xml:space="preserve">B8 = 7</w:t>
      </w:r>
    </w:p>
    <w:p>
      <w:r>
        <w:rPr>
          <w:sz w:val="19"/>
        </w:rPr>
        <w:t xml:space="preserve">J8 = =SUM(C8,D8,G8*0.02,H8*0.08,I8*0.15)L8 = C P8 = =SUM(M8,N8*0.15,O8*0.08)</w:t>
      </w:r>
    </w:p>
    <w:p>
      <w:r>
        <w:rPr>
          <w:sz w:val="19"/>
        </w:rPr>
        <w:t xml:space="preserve">A9 = 008</w:t>
      </w:r>
    </w:p>
    <w:p>
      <w:r>
        <w:rPr>
          <w:sz w:val="19"/>
        </w:rPr>
        <w:t xml:space="preserve">B9 = 8</w:t>
      </w:r>
    </w:p>
    <w:p>
      <w:r>
        <w:rPr>
          <w:sz w:val="19"/>
        </w:rPr>
        <w:t xml:space="preserve">J9 = =SUM(C9,D9,G9*0.02,H9*0.08,I9*0.15)L9 = D P9 = =SUM(M9,N9*0.15,O9*0.08)</w:t>
      </w:r>
    </w:p>
    <w:p>
      <w:r>
        <w:rPr>
          <w:sz w:val="19"/>
        </w:rPr>
        <w:t xml:space="preserve">A10 = 009</w:t>
      </w:r>
    </w:p>
    <w:p>
      <w:r>
        <w:rPr>
          <w:sz w:val="19"/>
        </w:rPr>
        <w:t xml:space="preserve">B10 = 9</w:t>
      </w:r>
    </w:p>
    <w:p>
      <w:r>
        <w:rPr>
          <w:sz w:val="19"/>
        </w:rPr>
        <w:t xml:space="preserve">J10 = =SUM(C10,D10,G10*0.02,H10*0.08,I10*0.15)L10 = A P10 = =SUM(M10,N10*0.15,O10*0.08)</w:t>
      </w:r>
    </w:p>
    <w:p>
      <w:r>
        <w:rPr>
          <w:sz w:val="19"/>
        </w:rPr>
        <w:t xml:space="preserve">A11 = 010</w:t>
      </w:r>
    </w:p>
    <w:p>
      <w:r>
        <w:rPr>
          <w:sz w:val="19"/>
        </w:rPr>
        <w:t xml:space="preserve">B11 = 10</w:t>
      </w:r>
    </w:p>
    <w:p>
      <w:r>
        <w:rPr>
          <w:sz w:val="19"/>
        </w:rPr>
        <w:t xml:space="preserve">J11 = =SUM(C11,D11,G11*0.02,H11*0.08,I11*0.15)L11 = B P11 = =SUM(M11,N11*0.15,O11*0.08)</w:t>
      </w:r>
    </w:p>
    <w:p>
      <w:r>
        <w:rPr>
          <w:sz w:val="19"/>
        </w:rPr>
        <w:t xml:space="preserve">A12 = 011</w:t>
      </w:r>
    </w:p>
    <w:p>
      <w:r>
        <w:rPr>
          <w:sz w:val="19"/>
        </w:rPr>
        <w:t xml:space="preserve">B12 = 11</w:t>
      </w:r>
    </w:p>
    <w:p>
      <w:r>
        <w:rPr>
          <w:sz w:val="19"/>
        </w:rPr>
        <w:t xml:space="preserve">J12 = =SUM(C12,D12,G12*0.02,H12*0.08,I12*0.15)L12 = C P12 = =SUM(M12,N12*0.15,O12*0.08)</w:t>
      </w:r>
    </w:p>
    <w:p>
      <w:r>
        <w:rPr>
          <w:sz w:val="19"/>
        </w:rPr>
        <w:t xml:space="preserve">A13 = 012</w:t>
      </w:r>
    </w:p>
    <w:p>
      <w:r>
        <w:rPr>
          <w:sz w:val="19"/>
        </w:rPr>
        <w:t xml:space="preserve">B13 = 12</w:t>
      </w:r>
    </w:p>
    <w:p>
      <w:r>
        <w:rPr>
          <w:sz w:val="19"/>
        </w:rPr>
        <w:t xml:space="preserve">J13 = =SUM(C13,D13,G13*0.02,H13*0.08,I13*0.15)L13 = D P13 = =SUM(M13,N13*0.15,O13*0.08)</w:t>
      </w:r>
    </w:p>
    <w:p>
      <w:r>
        <w:rPr>
          <w:sz w:val="19"/>
        </w:rPr>
        <w:t xml:space="preserve">A14 = 013</w:t>
      </w:r>
    </w:p>
    <w:p>
      <w:r>
        <w:rPr>
          <w:sz w:val="19"/>
        </w:rPr>
        <w:t xml:space="preserve">B14 = 13</w:t>
      </w:r>
    </w:p>
    <w:p>
      <w:r>
        <w:rPr>
          <w:sz w:val="19"/>
        </w:rPr>
        <w:t xml:space="preserve">J14 = =SUM(C14,D14,G14*0.02,H14*0.08,I14*0.15)L14 = A P14 = =SUM(M14,N14*0.15,O14*0.08)</w:t>
      </w:r>
    </w:p>
    <w:p>
      <w:r>
        <w:rPr>
          <w:sz w:val="19"/>
        </w:rPr>
        <w:t xml:space="preserve">A15 = 014</w:t>
      </w:r>
    </w:p>
    <w:p>
      <w:r>
        <w:rPr>
          <w:sz w:val="19"/>
        </w:rPr>
        <w:t xml:space="preserve">B15 = 14</w:t>
      </w:r>
    </w:p>
    <w:p>
      <w:r>
        <w:rPr>
          <w:sz w:val="19"/>
        </w:rPr>
        <w:t xml:space="preserve">J15 = =SUM(C15,D15,G15*0.02,H15*0.08,I15*0.15)L15 = B P15 = =SUM(M15,N15*0.15,O15*0.08)</w:t>
      </w:r>
    </w:p>
    <w:p>
      <w:r>
        <w:rPr>
          <w:sz w:val="19"/>
        </w:rPr>
        <w:t xml:space="preserve">A16 = 015</w:t>
      </w:r>
    </w:p>
    <w:p>
      <w:r>
        <w:rPr>
          <w:sz w:val="19"/>
        </w:rPr>
        <w:t xml:space="preserve">B16 = 15</w:t>
      </w:r>
    </w:p>
    <w:p>
      <w:r>
        <w:rPr>
          <w:sz w:val="19"/>
        </w:rPr>
        <w:t xml:space="preserve">J16 = =SUM(C16,D16,G16*0.02,H16*0.08,I16*0.15)L16 = C P16 = =SUM(M16,N16*0.15,O16*0.08)</w:t>
      </w:r>
    </w:p>
    <w:p>
      <w:r>
        <w:rPr>
          <w:sz w:val="19"/>
        </w:rPr>
        <w:t xml:space="preserve">A17 = 016</w:t>
      </w:r>
    </w:p>
    <w:p>
      <w:r>
        <w:rPr>
          <w:sz w:val="19"/>
        </w:rPr>
        <w:t xml:space="preserve">B17 = 16</w:t>
      </w:r>
    </w:p>
    <w:p>
      <w:r>
        <w:rPr>
          <w:sz w:val="19"/>
        </w:rPr>
        <w:t xml:space="preserve">J17 = =SUM(C17,D17,G17*0.02,H17*0.08,I17*0.15)L17 = D P17 = =SUM(M17,N17*0.15,O17*0.08)</w:t>
      </w:r>
    </w:p>
    <w:p>
      <w:r>
        <w:rPr>
          <w:sz w:val="19"/>
        </w:rPr>
        <w:t xml:space="preserve">A18 = 017</w:t>
      </w:r>
    </w:p>
    <w:p>
      <w:r>
        <w:rPr>
          <w:sz w:val="19"/>
        </w:rPr>
        <w:t xml:space="preserve">B18 = 17</w:t>
      </w:r>
    </w:p>
    <w:p>
      <w:r>
        <w:rPr>
          <w:sz w:val="19"/>
        </w:rPr>
        <w:t xml:space="preserve">J18 = =SUM(C18,D18,G18*0.02,H18*0.08,I18*0.15)L18 = A P18 = =SUM(M18,N18*0.15,O18*0.08)</w:t>
      </w:r>
    </w:p>
    <w:p>
      <w:r>
        <w:rPr>
          <w:sz w:val="19"/>
        </w:rPr>
        <w:t xml:space="preserve">A19 = 018</w:t>
      </w:r>
    </w:p>
    <w:p>
      <w:r>
        <w:rPr>
          <w:sz w:val="19"/>
        </w:rPr>
        <w:t xml:space="preserve">B19 = 18</w:t>
      </w:r>
    </w:p>
    <w:p>
      <w:r>
        <w:rPr>
          <w:sz w:val="19"/>
        </w:rPr>
        <w:t xml:space="preserve">J19 = =SUM(C19,D19,G19*0.02,H19*0.08,I19*0.15)L19 = B P19 = =SUM(M19,N19*0.15,O19*0.08)</w:t>
      </w:r>
    </w:p>
    <w:p>
      <w:r>
        <w:rPr>
          <w:sz w:val="19"/>
        </w:rPr>
        <w:t xml:space="preserve">A20 = 019</w:t>
      </w:r>
    </w:p>
    <w:p>
      <w:r>
        <w:rPr>
          <w:sz w:val="19"/>
        </w:rPr>
        <w:t xml:space="preserve">B20 = 19</w:t>
      </w:r>
    </w:p>
    <w:p>
      <w:r>
        <w:rPr>
          <w:sz w:val="19"/>
        </w:rPr>
        <w:t xml:space="preserve">J20 = =SUM(C20,D20,G20*0.02,H20*0.08,I20*0.15)P20 = =SUM(M20,N20*0.15,O20*0.08)</w:t>
      </w:r>
    </w:p>
    <w:p>
      <w:r>
        <w:rPr>
          <w:sz w:val="19"/>
        </w:rPr>
        <w:t xml:space="preserve">A21 = 020</w:t>
      </w:r>
    </w:p>
    <w:p>
      <w:r>
        <w:rPr>
          <w:sz w:val="19"/>
        </w:rPr>
        <w:t xml:space="preserve">B21 = 20</w:t>
      </w:r>
    </w:p>
    <w:p>
      <w:r>
        <w:rPr>
          <w:sz w:val="19"/>
        </w:rPr>
        <w:t xml:space="preserve">J21 = =SUM(C21,D21,G21*0.02,H21*0.08,I21*0.15)P21 = =SUM(M21,N21*0.15,O21*0.08)</w:t>
      </w:r>
    </w:p>
    <w:p>
      <w:r>
        <w:rPr>
          <w:sz w:val="19"/>
        </w:rPr>
        <w:t xml:space="preserve">A22 = 021</w:t>
      </w:r>
    </w:p>
    <w:p>
      <w:r>
        <w:rPr>
          <w:sz w:val="19"/>
        </w:rPr>
        <w:t xml:space="preserve">B22 = 21</w:t>
      </w:r>
    </w:p>
    <w:p>
      <w:r>
        <w:rPr>
          <w:sz w:val="19"/>
        </w:rPr>
        <w:t xml:space="preserve">J22 = =SUM(C22,D22,G22*0.02,H22*0.08,I22*0.15)P22 = =SUM(M22,N22*0.15,O22*0.08)</w:t>
      </w:r>
    </w:p>
    <w:p>
      <w:r>
        <w:rPr>
          <w:sz w:val="19"/>
        </w:rPr>
        <w:t xml:space="preserve">A23 = 022</w:t>
      </w:r>
    </w:p>
    <w:p>
      <w:r>
        <w:rPr>
          <w:sz w:val="19"/>
        </w:rPr>
        <w:t xml:space="preserve">B23 = 22</w:t>
      </w:r>
    </w:p>
    <w:p>
      <w:r>
        <w:rPr>
          <w:sz w:val="19"/>
        </w:rPr>
        <w:t xml:space="preserve">J23 = =SUM(C23,D23,G23*0.02,H23*0.08,I23*0.15)P23 = =SUM(M23,N23*0.15,O23*0.08)</w:t>
      </w:r>
    </w:p>
    <w:p>
      <w:r>
        <w:rPr>
          <w:sz w:val="19"/>
        </w:rPr>
        <w:t xml:space="preserve">A24 = 023</w:t>
      </w:r>
    </w:p>
    <w:p>
      <w:r>
        <w:rPr>
          <w:sz w:val="19"/>
        </w:rPr>
        <w:t xml:space="preserve">B24 = 23</w:t>
      </w:r>
    </w:p>
    <w:p>
      <w:r>
        <w:rPr>
          <w:sz w:val="19"/>
        </w:rPr>
        <w:t xml:space="preserve">J24 = =SUM(C24,D24,G24*0.02,H24*0.08,I24*0.15)P24 = =SUM(M24,N24*0.15,O24*0.08)</w:t>
      </w:r>
    </w:p>
    <w:p>
      <w:r>
        <w:rPr>
          <w:sz w:val="19"/>
        </w:rPr>
        <w:t xml:space="preserve">A25 = 024</w:t>
      </w:r>
    </w:p>
    <w:p>
      <w:r>
        <w:rPr>
          <w:sz w:val="19"/>
        </w:rPr>
        <w:t xml:space="preserve">B25 = 24</w:t>
      </w:r>
    </w:p>
    <w:p>
      <w:r>
        <w:rPr>
          <w:sz w:val="19"/>
        </w:rPr>
        <w:t xml:space="preserve">J25 = =SUM(C25,D25,G25*0.02,H25*0.08,I25*0.15)P25 = =SUM(M25,N25*0.15,O25*0.08)</w:t>
      </w:r>
    </w:p>
    <w:p>
      <w:r>
        <w:rPr>
          <w:sz w:val="19"/>
        </w:rPr>
        <w:t xml:space="preserve">A26 = 025</w:t>
      </w:r>
    </w:p>
    <w:p>
      <w:r>
        <w:rPr>
          <w:sz w:val="19"/>
        </w:rPr>
        <w:t xml:space="preserve">B26 = 25</w:t>
      </w:r>
    </w:p>
    <w:p>
      <w:r>
        <w:rPr>
          <w:sz w:val="19"/>
        </w:rPr>
        <w:t xml:space="preserve">J26 = =SUM(C26,D26,G26*0.02,H26*0.08,I26*0.15)L26 = AE M26 = 鸡尾酒N26 = 订房15%O26 = 会员卡8%P26 = 总计</w:t>
      </w:r>
    </w:p>
    <w:p>
      <w:r>
        <w:rPr>
          <w:sz w:val="19"/>
        </w:rPr>
        <w:t xml:space="preserve">A27 = 027</w:t>
      </w:r>
    </w:p>
    <w:p>
      <w:r>
        <w:rPr>
          <w:sz w:val="19"/>
        </w:rPr>
        <w:t xml:space="preserve">J27 = =SUM(C27,D27,G27*0.02,H27*0.08,I27*0.15)L27 = 怡宝P27 = =SUM(M27,N27*0.15,O27*0.08)</w:t>
      </w:r>
    </w:p>
    <w:p>
      <w:r>
        <w:rPr>
          <w:sz w:val="19"/>
        </w:rPr>
        <w:t xml:space="preserve">A28 = 028</w:t>
      </w:r>
    </w:p>
    <w:p>
      <w:r>
        <w:rPr>
          <w:sz w:val="19"/>
        </w:rPr>
        <w:t xml:space="preserve">J28 = =SUM(C28,D28,G28*0.02,H28*0.08,I28*0.15)L28 = 小可P28 = =SUM(M28,N28*0.15,O28*0.08)</w:t>
      </w:r>
    </w:p>
    <w:p>
      <w:r>
        <w:rPr>
          <w:sz w:val="19"/>
        </w:rPr>
        <w:t xml:space="preserve">A29 = 029</w:t>
      </w:r>
    </w:p>
    <w:p>
      <w:r>
        <w:rPr>
          <w:sz w:val="19"/>
        </w:rPr>
        <w:t xml:space="preserve">J29 = =SUM(C29,D29,G29*0.02,H29*0.08,I29*0.15)L29 = 燕子P29 = =SUM(M29,N29*0.15,O29*0.08)</w:t>
      </w:r>
    </w:p>
    <w:p>
      <w:r>
        <w:rPr>
          <w:sz w:val="19"/>
        </w:rPr>
        <w:t xml:space="preserve">A30 = 030</w:t>
      </w:r>
    </w:p>
    <w:p>
      <w:r>
        <w:rPr>
          <w:sz w:val="19"/>
        </w:rPr>
        <w:t xml:space="preserve">J30 = =SUM(C30,D30,G30*0.02,H30*0.08,I30*0.15)L30 = 菲菲P30 = =SUM(M30,N30*0.15,O30*0.08)</w:t>
      </w:r>
    </w:p>
    <w:p>
      <w:r>
        <w:rPr>
          <w:sz w:val="19"/>
        </w:rPr>
        <w:t xml:space="preserve">A31 = 031</w:t>
      </w:r>
    </w:p>
    <w:p>
      <w:r>
        <w:rPr>
          <w:sz w:val="19"/>
        </w:rPr>
        <w:t xml:space="preserve">J31 = =SUM(C31,D31,G31*0.02,H31*0.08,I31*0.15)P31 = =SUM(M31,N31*0.15,O31*0.08)</w:t>
      </w:r>
    </w:p>
    <w:p>
      <w:r>
        <w:rPr>
          <w:sz w:val="19"/>
        </w:rPr>
        <w:t xml:space="preserve">A32 = 032</w:t>
      </w:r>
    </w:p>
    <w:p>
      <w:r>
        <w:rPr>
          <w:sz w:val="19"/>
        </w:rPr>
        <w:t xml:space="preserve">J32 = =SUM(C32,D32,G32*0.02,H32*0.08,I32*0.15)P32 = =SUM(M32,N32*0.15,O32*0.08)</w:t>
      </w:r>
    </w:p>
    <w:p>
      <w:r>
        <w:rPr>
          <w:sz w:val="19"/>
        </w:rPr>
        <w:t xml:space="preserve">A33 = 033</w:t>
      </w:r>
    </w:p>
    <w:p>
      <w:r>
        <w:rPr>
          <w:sz w:val="19"/>
        </w:rPr>
        <w:t xml:space="preserve">J33 = =SUM(C33,D33,G33*0.02,H33*0.08,I33*0.15)L33 = 领舞M33 = 其他N33 = 订房15%O33 = 会员卡8%P33 = 总计</w:t>
      </w:r>
    </w:p>
    <w:p>
      <w:r>
        <w:rPr>
          <w:sz w:val="19"/>
        </w:rPr>
        <w:t xml:space="preserve">A34 = 034</w:t>
      </w:r>
    </w:p>
    <w:p>
      <w:r>
        <w:rPr>
          <w:sz w:val="19"/>
        </w:rPr>
        <w:t xml:space="preserve">J34 = =SUM(C34,D34,G34*0.02,H34*0.08,I34*0.15)L34 = 君君P34 = =SUM(M34,N34*0.15,O34*0.08)</w:t>
      </w:r>
    </w:p>
    <w:p>
      <w:r>
        <w:rPr>
          <w:sz w:val="19"/>
        </w:rPr>
        <w:t xml:space="preserve">A35 = 035</w:t>
      </w:r>
    </w:p>
    <w:p>
      <w:r>
        <w:rPr>
          <w:sz w:val="19"/>
        </w:rPr>
        <w:t xml:space="preserve">J35 = =SUM(C35,D35,G35*0.02,H35*0.08,I35*0.15)P35 = =SUM(M35,N35*0.15,O35*0.08)</w:t>
      </w:r>
    </w:p>
    <w:p>
      <w:r>
        <w:rPr>
          <w:sz w:val="19"/>
        </w:rPr>
        <w:t xml:space="preserve">A36 = 036</w:t>
      </w:r>
    </w:p>
    <w:p>
      <w:r>
        <w:rPr>
          <w:sz w:val="19"/>
        </w:rPr>
        <w:t xml:space="preserve">J36 = =SUM(C36,D36,G36*0.02,H36*0.08,I36*0.15)P36 = =SUM(M36,N36*0.15,O36*0.08)</w:t>
      </w:r>
    </w:p>
    <w:p>
      <w:r>
        <w:rPr>
          <w:sz w:val="19"/>
        </w:rPr>
        <w:t xml:space="preserve">A37 = 037</w:t>
      </w:r>
    </w:p>
    <w:p>
      <w:r>
        <w:rPr>
          <w:sz w:val="19"/>
        </w:rPr>
        <w:t xml:space="preserve">J37 = =SUM(C37,D37,G37*0.02,H37*0.08,I37*0.15)P37 = =SUM(M37,N37*0.15,O37*0.08)</w:t>
      </w:r>
    </w:p>
    <w:p>
      <w:r>
        <w:rPr>
          <w:sz w:val="19"/>
        </w:rPr>
        <w:t xml:space="preserve">A38 = 038</w:t>
      </w:r>
    </w:p>
    <w:p>
      <w:r>
        <w:rPr>
          <w:sz w:val="19"/>
        </w:rPr>
        <w:t xml:space="preserve">J38 = =SUM(C38,D38,G38*0.02,H38*0.08,I38*0.15)P38 = =SUM(M38,N38*0.15,O38*0.08)</w:t>
      </w:r>
    </w:p>
    <w:p>
      <w:r>
        <w:rPr>
          <w:sz w:val="19"/>
        </w:rPr>
        <w:t xml:space="preserve">A39 = 总计</w:t>
      </w:r>
    </w:p>
    <w:p>
      <w:r>
        <w:rPr>
          <w:sz w:val="19"/>
        </w:rPr>
        <w:t xml:space="preserve">C39 = =SUM(C2:C26)</w:t>
      </w:r>
    </w:p>
    <w:p>
      <w:r>
        <w:rPr>
          <w:sz w:val="19"/>
        </w:rPr>
        <w:t xml:space="preserve">D39 = =SUM(D2:D26)</w:t>
      </w:r>
    </w:p>
    <w:p>
      <w:r>
        <w:rPr>
          <w:sz w:val="19"/>
        </w:rPr>
        <w:t xml:space="preserve">E39 = =SUM(E2:E26)</w:t>
      </w:r>
    </w:p>
    <w:p>
      <w:r>
        <w:rPr>
          <w:sz w:val="19"/>
        </w:rPr>
        <w:t xml:space="preserve">F39 = =SUM(F2:F26)</w:t>
      </w:r>
    </w:p>
    <w:p>
      <w:r>
        <w:rPr>
          <w:sz w:val="19"/>
        </w:rPr>
        <w:t xml:space="preserve">G39 = =SUM(G2:G26)</w:t>
      </w:r>
    </w:p>
    <w:p>
      <w:r>
        <w:rPr>
          <w:sz w:val="19"/>
        </w:rPr>
        <w:t xml:space="preserve">H39 = =SUM(H2:H26)</w:t>
      </w:r>
    </w:p>
    <w:p>
      <w:r>
        <w:rPr>
          <w:sz w:val="19"/>
        </w:rPr>
        <w:t xml:space="preserve">I39 = =SUM(I2:I26)</w:t>
      </w:r>
    </w:p>
    <w:p>
      <w:r>
        <w:rPr>
          <w:sz w:val="19"/>
        </w:rPr>
        <w:t xml:space="preserve">J39 = =SUM(J2:J26)</w:t>
      </w:r>
    </w:p>
    <w:p>
      <w:r>
        <w:rPr>
          <w:sz w:val="19"/>
        </w:rPr>
        <w:t xml:space="preserve">N39 = =SUM(N2:N26)</w:t>
      </w:r>
    </w:p>
    <w:p>
      <w:r>
        <w:rPr>
          <w:sz w:val="19"/>
        </w:rPr>
        <w:t xml:space="preserve">O39 = =SUM(O2:O26)</w:t>
      </w:r>
    </w:p>
    <w:p>
      <w:r>
        <w:rPr>
          <w:sz w:val="19"/>
        </w:rPr>
        <w:t xml:space="preserve">P39 = =SUM(P2:P26)</w:t>
      </w:r>
    </w:p>
    <w:p>
      <w:r>
        <w:rPr>
          <w:sz w:val="19"/>
        </w:rPr>
        <w:t xml:space="preserve">Q39 = =SUM(Q2:Q38)</w:t>
      </w:r>
    </w:p>
    <w:p>
      <w:r>
        <w:rPr>
          <w:sz w:val="19"/>
        </w:rPr>
        <w:t xml:space="preserve">R39 = =SUM(R2:R38)</w:t>
      </w:r>
    </w:p>
    <w:p>
      <w:r>
        <w:rPr>
          <w:sz w:val="19"/>
        </w:rPr>
        <w:t xml:space="preserve">A41 = 制表：施敏                                              填表：                            经理：</w:t>
      </w:r>
    </w:p>
    <w:p>
      <w:pPr>
        <w:pStyle w:val="Heading3"/>
      </w:pPr>
      <w:r>
        <w:t>工作表 12日  状态 visible</w:t>
      </w:r>
    </w:p>
    <w:p>
      <w:r>
        <w:rPr>
          <w:sz w:val="19"/>
        </w:rPr>
        <w:t xml:space="preserve">合并单元格 A41:P41</w:t>
      </w:r>
    </w:p>
    <w:p>
      <w:r>
        <w:rPr>
          <w:sz w:val="19"/>
        </w:rPr>
        <w:t xml:space="preserve">A1 = 工号</w:t>
      </w:r>
    </w:p>
    <w:p>
      <w:r>
        <w:rPr>
          <w:sz w:val="19"/>
        </w:rPr>
        <w:t xml:space="preserve">B1 =       项目       服务员</w:t>
      </w:r>
    </w:p>
    <w:p>
      <w:r>
        <w:rPr>
          <w:sz w:val="19"/>
        </w:rPr>
        <w:t xml:space="preserve">C1 = 果盘大*20</w:t>
      </w:r>
    </w:p>
    <w:p>
      <w:r>
        <w:rPr>
          <w:sz w:val="19"/>
        </w:rPr>
        <w:t xml:space="preserve">D1 = 果盘中*10</w:t>
      </w:r>
    </w:p>
    <w:p>
      <w:r>
        <w:rPr>
          <w:sz w:val="19"/>
        </w:rPr>
        <w:t xml:space="preserve">E1 = 香槟</w:t>
      </w:r>
    </w:p>
    <w:p>
      <w:r>
        <w:rPr>
          <w:sz w:val="19"/>
        </w:rPr>
        <w:t xml:space="preserve">F1 = 小吃</w:t>
      </w:r>
    </w:p>
    <w:p>
      <w:r>
        <w:rPr>
          <w:sz w:val="19"/>
        </w:rPr>
        <w:t xml:space="preserve">G1 = 酒水2%</w:t>
      </w:r>
    </w:p>
    <w:p>
      <w:r>
        <w:rPr>
          <w:sz w:val="19"/>
        </w:rPr>
        <w:t xml:space="preserve">H1 = 会员卡8%</w:t>
      </w:r>
    </w:p>
    <w:p>
      <w:r>
        <w:rPr>
          <w:sz w:val="19"/>
        </w:rPr>
        <w:t xml:space="preserve">I1 = 订房15%</w:t>
      </w:r>
    </w:p>
    <w:p>
      <w:r>
        <w:rPr>
          <w:sz w:val="19"/>
        </w:rPr>
        <w:t xml:space="preserve">J1 = 总计</w:t>
      </w:r>
    </w:p>
    <w:p>
      <w:r>
        <w:rPr>
          <w:sz w:val="19"/>
        </w:rPr>
        <w:t xml:space="preserve">L1 =        项目       营销员</w:t>
      </w:r>
    </w:p>
    <w:p>
      <w:r>
        <w:rPr>
          <w:sz w:val="19"/>
        </w:rPr>
        <w:t xml:space="preserve">M1 = 鸡尾酒</w:t>
      </w:r>
    </w:p>
    <w:p>
      <w:r>
        <w:rPr>
          <w:sz w:val="19"/>
        </w:rPr>
        <w:t xml:space="preserve">N1 = 订房15%</w:t>
      </w:r>
    </w:p>
    <w:p>
      <w:r>
        <w:rPr>
          <w:sz w:val="19"/>
        </w:rPr>
        <w:t xml:space="preserve">O1 = 会员卡8%</w:t>
      </w:r>
    </w:p>
    <w:p>
      <w:r>
        <w:rPr>
          <w:sz w:val="19"/>
        </w:rPr>
        <w:t xml:space="preserve">P1 = 总计</w:t>
      </w:r>
    </w:p>
    <w:p>
      <w:r>
        <w:rPr>
          <w:sz w:val="19"/>
        </w:rPr>
        <w:t xml:space="preserve">Q1 = 香槟</w:t>
      </w:r>
    </w:p>
    <w:p>
      <w:r>
        <w:rPr>
          <w:sz w:val="19"/>
        </w:rPr>
        <w:t xml:space="preserve">R1 = 小吃</w:t>
      </w:r>
    </w:p>
    <w:p>
      <w:r>
        <w:rPr>
          <w:sz w:val="19"/>
        </w:rPr>
        <w:t xml:space="preserve">A2 = 001</w:t>
      </w:r>
    </w:p>
    <w:p>
      <w:r>
        <w:rPr>
          <w:sz w:val="19"/>
        </w:rPr>
        <w:t xml:space="preserve">B2 = 1</w:t>
      </w:r>
    </w:p>
    <w:p>
      <w:r>
        <w:rPr>
          <w:sz w:val="19"/>
        </w:rPr>
        <w:t xml:space="preserve">J2 = =SUM(C2,D2,G2*0.02,H2*0.08,I2*0.15)L2 = A P2 = =SUM(M2,N2*0.15,O2*0.08)</w:t>
      </w:r>
    </w:p>
    <w:p>
      <w:r>
        <w:rPr>
          <w:sz w:val="19"/>
        </w:rPr>
        <w:t xml:space="preserve">A3 = 002</w:t>
      </w:r>
    </w:p>
    <w:p>
      <w:r>
        <w:rPr>
          <w:sz w:val="19"/>
        </w:rPr>
        <w:t xml:space="preserve">B3 = 2</w:t>
      </w:r>
    </w:p>
    <w:p>
      <w:r>
        <w:rPr>
          <w:sz w:val="19"/>
        </w:rPr>
        <w:t xml:space="preserve">J3 = =SUM(C3,D3,G3*0.02,H3*0.08,I3*0.15)L3 = B P3 = =SUM(M3,N3*0.15,O3*0.08)</w:t>
      </w:r>
    </w:p>
    <w:p>
      <w:r>
        <w:rPr>
          <w:sz w:val="19"/>
        </w:rPr>
        <w:t xml:space="preserve">A4 = 003</w:t>
      </w:r>
    </w:p>
    <w:p>
      <w:r>
        <w:rPr>
          <w:sz w:val="19"/>
        </w:rPr>
        <w:t xml:space="preserve">B4 = 3</w:t>
      </w:r>
    </w:p>
    <w:p>
      <w:r>
        <w:rPr>
          <w:sz w:val="19"/>
        </w:rPr>
        <w:t xml:space="preserve">J4 = =SUM(C4,D4,G4*0.02,H4*0.08,I4*0.15)L4 = C P4 = =SUM(M4,N4*0.15,O4*0.08)</w:t>
      </w:r>
    </w:p>
    <w:p>
      <w:r>
        <w:rPr>
          <w:sz w:val="19"/>
        </w:rPr>
        <w:t xml:space="preserve">A5 = 004</w:t>
      </w:r>
    </w:p>
    <w:p>
      <w:r>
        <w:rPr>
          <w:sz w:val="19"/>
        </w:rPr>
        <w:t xml:space="preserve">B5 = 4</w:t>
      </w:r>
    </w:p>
    <w:p>
      <w:r>
        <w:rPr>
          <w:sz w:val="19"/>
        </w:rPr>
        <w:t xml:space="preserve">J5 = =SUM(C5,D5,G5*0.02,H5*0.08,I5*0.15)L5 = D P5 = =SUM(M5,N5*0.15,O5*0.08)</w:t>
      </w:r>
    </w:p>
    <w:p>
      <w:r>
        <w:rPr>
          <w:sz w:val="19"/>
        </w:rPr>
        <w:t xml:space="preserve">A6 = 005</w:t>
      </w:r>
    </w:p>
    <w:p>
      <w:r>
        <w:rPr>
          <w:sz w:val="19"/>
        </w:rPr>
        <w:t xml:space="preserve">B6 = 5</w:t>
      </w:r>
    </w:p>
    <w:p>
      <w:r>
        <w:rPr>
          <w:sz w:val="19"/>
        </w:rPr>
        <w:t xml:space="preserve">J6 = =SUM(C6,D6,G6*0.02,H6*0.08,I6*0.15)L6 = A P6 = =SUM(M6,N6*0.15,O6*0.08)</w:t>
      </w:r>
    </w:p>
    <w:p>
      <w:r>
        <w:rPr>
          <w:sz w:val="19"/>
        </w:rPr>
        <w:t xml:space="preserve">A7 = 006</w:t>
      </w:r>
    </w:p>
    <w:p>
      <w:r>
        <w:rPr>
          <w:sz w:val="19"/>
        </w:rPr>
        <w:t xml:space="preserve">B7 = 6</w:t>
      </w:r>
    </w:p>
    <w:p>
      <w:r>
        <w:rPr>
          <w:sz w:val="19"/>
        </w:rPr>
        <w:t xml:space="preserve">J7 = =SUM(C7,D7,G7*0.02,H7*0.08,I7*0.15)L7 = B P7 = =SUM(M7,N7*0.15,O7*0.08)</w:t>
      </w:r>
    </w:p>
    <w:p>
      <w:r>
        <w:rPr>
          <w:sz w:val="19"/>
        </w:rPr>
        <w:t xml:space="preserve">A8 = 007</w:t>
      </w:r>
    </w:p>
    <w:p>
      <w:r>
        <w:rPr>
          <w:sz w:val="19"/>
        </w:rPr>
        <w:t xml:space="preserve">B8 = 7</w:t>
      </w:r>
    </w:p>
    <w:p>
      <w:r>
        <w:rPr>
          <w:sz w:val="19"/>
        </w:rPr>
        <w:t xml:space="preserve">J8 = =SUM(C8,D8,G8*0.02,H8*0.08,I8*0.15)L8 = C P8 = =SUM(M8,N8*0.15,O8*0.08)</w:t>
      </w:r>
    </w:p>
    <w:p>
      <w:r>
        <w:rPr>
          <w:sz w:val="19"/>
        </w:rPr>
        <w:t xml:space="preserve">A9 = 008</w:t>
      </w:r>
    </w:p>
    <w:p>
      <w:r>
        <w:rPr>
          <w:sz w:val="19"/>
        </w:rPr>
        <w:t xml:space="preserve">B9 = 8</w:t>
      </w:r>
    </w:p>
    <w:p>
      <w:r>
        <w:rPr>
          <w:sz w:val="19"/>
        </w:rPr>
        <w:t xml:space="preserve">J9 = =SUM(C9,D9,G9*0.02,H9*0.08,I9*0.15)L9 = D P9 = =SUM(M9,N9*0.15,O9*0.08)</w:t>
      </w:r>
    </w:p>
    <w:p>
      <w:r>
        <w:rPr>
          <w:sz w:val="19"/>
        </w:rPr>
        <w:t xml:space="preserve">A10 = 009</w:t>
      </w:r>
    </w:p>
    <w:p>
      <w:r>
        <w:rPr>
          <w:sz w:val="19"/>
        </w:rPr>
        <w:t xml:space="preserve">B10 = 9</w:t>
      </w:r>
    </w:p>
    <w:p>
      <w:r>
        <w:rPr>
          <w:sz w:val="19"/>
        </w:rPr>
        <w:t xml:space="preserve">J10 = =SUM(C10,D10,G10*0.02,H10*0.08,I10*0.15)L10 = A P10 = =SUM(M10,N10*0.15,O10*0.08)</w:t>
      </w:r>
    </w:p>
    <w:p>
      <w:r>
        <w:rPr>
          <w:sz w:val="19"/>
        </w:rPr>
        <w:t xml:space="preserve">A11 = 010</w:t>
      </w:r>
    </w:p>
    <w:p>
      <w:r>
        <w:rPr>
          <w:sz w:val="19"/>
        </w:rPr>
        <w:t xml:space="preserve">B11 = 10</w:t>
      </w:r>
    </w:p>
    <w:p>
      <w:r>
        <w:rPr>
          <w:sz w:val="19"/>
        </w:rPr>
        <w:t xml:space="preserve">J11 = =SUM(C11,D11,G11*0.02,H11*0.08,I11*0.15)L11 = B P11 = =SUM(M11,N11*0.15,O11*0.08)</w:t>
      </w:r>
    </w:p>
    <w:p>
      <w:r>
        <w:rPr>
          <w:sz w:val="19"/>
        </w:rPr>
        <w:t xml:space="preserve">A12 = 011</w:t>
      </w:r>
    </w:p>
    <w:p>
      <w:r>
        <w:rPr>
          <w:sz w:val="19"/>
        </w:rPr>
        <w:t xml:space="preserve">B12 = 11</w:t>
      </w:r>
    </w:p>
    <w:p>
      <w:r>
        <w:rPr>
          <w:sz w:val="19"/>
        </w:rPr>
        <w:t xml:space="preserve">J12 = =SUM(C12,D12,G12*0.02,H12*0.08,I12*0.15)L12 = C P12 = =SUM(M12,N12*0.15,O12*0.08)</w:t>
      </w:r>
    </w:p>
    <w:p>
      <w:r>
        <w:rPr>
          <w:sz w:val="19"/>
        </w:rPr>
        <w:t xml:space="preserve">A13 = 012</w:t>
      </w:r>
    </w:p>
    <w:p>
      <w:r>
        <w:rPr>
          <w:sz w:val="19"/>
        </w:rPr>
        <w:t xml:space="preserve">B13 = 12</w:t>
      </w:r>
    </w:p>
    <w:p>
      <w:r>
        <w:rPr>
          <w:sz w:val="19"/>
        </w:rPr>
        <w:t xml:space="preserve">J13 = =SUM(C13,D13,G13*0.02,H13*0.08,I13*0.15)L13 = D P13 = =SUM(M13,N13*0.15,O13*0.08)</w:t>
      </w:r>
    </w:p>
    <w:p>
      <w:r>
        <w:rPr>
          <w:sz w:val="19"/>
        </w:rPr>
        <w:t xml:space="preserve">A14 = 013</w:t>
      </w:r>
    </w:p>
    <w:p>
      <w:r>
        <w:rPr>
          <w:sz w:val="19"/>
        </w:rPr>
        <w:t xml:space="preserve">B14 = 13</w:t>
      </w:r>
    </w:p>
    <w:p>
      <w:r>
        <w:rPr>
          <w:sz w:val="19"/>
        </w:rPr>
        <w:t xml:space="preserve">J14 = =SUM(C14,D14,G14*0.02,H14*0.08,I14*0.15)L14 = A P14 = =SUM(M14,N14*0.15,O14*0.08)</w:t>
      </w:r>
    </w:p>
    <w:p>
      <w:r>
        <w:rPr>
          <w:sz w:val="19"/>
        </w:rPr>
        <w:t xml:space="preserve">A15 = 014</w:t>
      </w:r>
    </w:p>
    <w:p>
      <w:r>
        <w:rPr>
          <w:sz w:val="19"/>
        </w:rPr>
        <w:t xml:space="preserve">B15 = 14</w:t>
      </w:r>
    </w:p>
    <w:p>
      <w:r>
        <w:rPr>
          <w:sz w:val="19"/>
        </w:rPr>
        <w:t xml:space="preserve">J15 = =SUM(C15,D15,G15*0.02,H15*0.08,I15*0.15)L15 = B P15 = =SUM(M15,N15*0.15,O15*0.08)</w:t>
      </w:r>
    </w:p>
    <w:p>
      <w:r>
        <w:rPr>
          <w:sz w:val="19"/>
        </w:rPr>
        <w:t xml:space="preserve">A16 = 015</w:t>
      </w:r>
    </w:p>
    <w:p>
      <w:r>
        <w:rPr>
          <w:sz w:val="19"/>
        </w:rPr>
        <w:t xml:space="preserve">B16 = 15</w:t>
      </w:r>
    </w:p>
    <w:p>
      <w:r>
        <w:rPr>
          <w:sz w:val="19"/>
        </w:rPr>
        <w:t xml:space="preserve">J16 = =SUM(C16,D16,G16*0.02,H16*0.08,I16*0.15)L16 = C P16 = =SUM(M16,N16*0.15,O16*0.08)</w:t>
      </w:r>
    </w:p>
    <w:p>
      <w:r>
        <w:rPr>
          <w:sz w:val="19"/>
        </w:rPr>
        <w:t xml:space="preserve">A17 = 016</w:t>
      </w:r>
    </w:p>
    <w:p>
      <w:r>
        <w:rPr>
          <w:sz w:val="19"/>
        </w:rPr>
        <w:t xml:space="preserve">B17 = 16</w:t>
      </w:r>
    </w:p>
    <w:p>
      <w:r>
        <w:rPr>
          <w:sz w:val="19"/>
        </w:rPr>
        <w:t xml:space="preserve">J17 = =SUM(C17,D17,G17*0.02,H17*0.08,I17*0.15)L17 = D P17 = =SUM(M17,N17*0.15,O17*0.08)</w:t>
      </w:r>
    </w:p>
    <w:p>
      <w:r>
        <w:rPr>
          <w:sz w:val="19"/>
        </w:rPr>
        <w:t xml:space="preserve">A18 = 017</w:t>
      </w:r>
    </w:p>
    <w:p>
      <w:r>
        <w:rPr>
          <w:sz w:val="19"/>
        </w:rPr>
        <w:t xml:space="preserve">B18 = 17</w:t>
      </w:r>
    </w:p>
    <w:p>
      <w:r>
        <w:rPr>
          <w:sz w:val="19"/>
        </w:rPr>
        <w:t xml:space="preserve">J18 = =SUM(C18,D18,G18*0.02,H18*0.08,I18*0.15)L18 = A P18 = =SUM(M18,N18*0.15,O18*0.08)</w:t>
      </w:r>
    </w:p>
    <w:p>
      <w:r>
        <w:rPr>
          <w:sz w:val="19"/>
        </w:rPr>
        <w:t xml:space="preserve">A19 = 018</w:t>
      </w:r>
    </w:p>
    <w:p>
      <w:r>
        <w:rPr>
          <w:sz w:val="19"/>
        </w:rPr>
        <w:t xml:space="preserve">B19 = 18</w:t>
      </w:r>
    </w:p>
    <w:p>
      <w:r>
        <w:rPr>
          <w:sz w:val="19"/>
        </w:rPr>
        <w:t xml:space="preserve">J19 = =SUM(C19,D19,G19*0.02,H19*0.08,I19*0.15)L19 = B P19 = =SUM(M19,N19*0.15,O19*0.08)</w:t>
      </w:r>
    </w:p>
    <w:p>
      <w:r>
        <w:rPr>
          <w:sz w:val="19"/>
        </w:rPr>
        <w:t xml:space="preserve">A20 = 019</w:t>
      </w:r>
    </w:p>
    <w:p>
      <w:r>
        <w:rPr>
          <w:sz w:val="19"/>
        </w:rPr>
        <w:t xml:space="preserve">B20 = 19</w:t>
      </w:r>
    </w:p>
    <w:p>
      <w:r>
        <w:rPr>
          <w:sz w:val="19"/>
        </w:rPr>
        <w:t xml:space="preserve">J20 = =SUM(C20,D20,G20*0.02,H20*0.08,I20*0.15)P20 = =SUM(M20,N20*0.15,O20*0.08)</w:t>
      </w:r>
    </w:p>
    <w:p>
      <w:r>
        <w:rPr>
          <w:sz w:val="19"/>
        </w:rPr>
        <w:t xml:space="preserve">A21 = 020</w:t>
      </w:r>
    </w:p>
    <w:p>
      <w:r>
        <w:rPr>
          <w:sz w:val="19"/>
        </w:rPr>
        <w:t xml:space="preserve">B21 = 20</w:t>
      </w:r>
    </w:p>
    <w:p>
      <w:r>
        <w:rPr>
          <w:sz w:val="19"/>
        </w:rPr>
        <w:t xml:space="preserve">J21 = =SUM(C21,D21,G21*0.02,H21*0.08,I21*0.15)P21 = =SUM(M21,N21*0.15,O21*0.08)</w:t>
      </w:r>
    </w:p>
    <w:p>
      <w:r>
        <w:rPr>
          <w:sz w:val="19"/>
        </w:rPr>
        <w:t xml:space="preserve">A22 = 021</w:t>
      </w:r>
    </w:p>
    <w:p>
      <w:r>
        <w:rPr>
          <w:sz w:val="19"/>
        </w:rPr>
        <w:t xml:space="preserve">B22 = 21</w:t>
      </w:r>
    </w:p>
    <w:p>
      <w:r>
        <w:rPr>
          <w:sz w:val="19"/>
        </w:rPr>
        <w:t xml:space="preserve">J22 = =SUM(C22,D22,G22*0.02,H22*0.08,I22*0.15)P22 = =SUM(M22,N22*0.15,O22*0.08)</w:t>
      </w:r>
    </w:p>
    <w:p>
      <w:r>
        <w:rPr>
          <w:sz w:val="19"/>
        </w:rPr>
        <w:t xml:space="preserve">A23 = 022</w:t>
      </w:r>
    </w:p>
    <w:p>
      <w:r>
        <w:rPr>
          <w:sz w:val="19"/>
        </w:rPr>
        <w:t xml:space="preserve">B23 = 22</w:t>
      </w:r>
    </w:p>
    <w:p>
      <w:r>
        <w:rPr>
          <w:sz w:val="19"/>
        </w:rPr>
        <w:t xml:space="preserve">J23 = =SUM(C23,D23,G23*0.02,H23*0.08,I23*0.15)P23 = =SUM(M23,N23*0.15,O23*0.08)</w:t>
      </w:r>
    </w:p>
    <w:p>
      <w:r>
        <w:rPr>
          <w:sz w:val="19"/>
        </w:rPr>
        <w:t xml:space="preserve">A24 = 023</w:t>
      </w:r>
    </w:p>
    <w:p>
      <w:r>
        <w:rPr>
          <w:sz w:val="19"/>
        </w:rPr>
        <w:t xml:space="preserve">B24 = 23</w:t>
      </w:r>
    </w:p>
    <w:p>
      <w:r>
        <w:rPr>
          <w:sz w:val="19"/>
        </w:rPr>
        <w:t xml:space="preserve">J24 = =SUM(C24,D24,G24*0.02,H24*0.08,I24*0.15)P24 = =SUM(M24,N24*0.15,O24*0.08)</w:t>
      </w:r>
    </w:p>
    <w:p>
      <w:r>
        <w:rPr>
          <w:sz w:val="19"/>
        </w:rPr>
        <w:t xml:space="preserve">A25 = 024</w:t>
      </w:r>
    </w:p>
    <w:p>
      <w:r>
        <w:rPr>
          <w:sz w:val="19"/>
        </w:rPr>
        <w:t xml:space="preserve">B25 = 24</w:t>
      </w:r>
    </w:p>
    <w:p>
      <w:r>
        <w:rPr>
          <w:sz w:val="19"/>
        </w:rPr>
        <w:t xml:space="preserve">J25 = =SUM(C25,D25,G25*0.02,H25*0.08,I25*0.15)P25 = =SUM(M25,N25*0.15,O25*0.08)</w:t>
      </w:r>
    </w:p>
    <w:p>
      <w:r>
        <w:rPr>
          <w:sz w:val="19"/>
        </w:rPr>
        <w:t xml:space="preserve">A26 = 025</w:t>
      </w:r>
    </w:p>
    <w:p>
      <w:r>
        <w:rPr>
          <w:sz w:val="19"/>
        </w:rPr>
        <w:t xml:space="preserve">B26 = 25</w:t>
      </w:r>
    </w:p>
    <w:p>
      <w:r>
        <w:rPr>
          <w:sz w:val="19"/>
        </w:rPr>
        <w:t xml:space="preserve">J26 = =SUM(C26,D26,G26*0.02,H26*0.08,I26*0.15)L26 = AE M26 = 鸡尾酒N26 = 订房15%O26 = 会员卡8%P26 = 总计</w:t>
      </w:r>
    </w:p>
    <w:p>
      <w:r>
        <w:rPr>
          <w:sz w:val="19"/>
        </w:rPr>
        <w:t xml:space="preserve">A27 = 027</w:t>
      </w:r>
    </w:p>
    <w:p>
      <w:r>
        <w:rPr>
          <w:sz w:val="19"/>
        </w:rPr>
        <w:t xml:space="preserve">J27 = =SUM(C27,D27,G27*0.02,H27*0.08,I27*0.15)L27 = 怡宝P27 = =SUM(M27,N27*0.15,O27*0.08)</w:t>
      </w:r>
    </w:p>
    <w:p>
      <w:r>
        <w:rPr>
          <w:sz w:val="19"/>
        </w:rPr>
        <w:t xml:space="preserve">A28 = 028</w:t>
      </w:r>
    </w:p>
    <w:p>
      <w:r>
        <w:rPr>
          <w:sz w:val="19"/>
        </w:rPr>
        <w:t xml:space="preserve">J28 = =SUM(C28,D28,G28*0.02,H28*0.08,I28*0.15)L28 = 小可P28 = =SUM(M28,N28*0.15,O28*0.08)</w:t>
      </w:r>
    </w:p>
    <w:p>
      <w:r>
        <w:rPr>
          <w:sz w:val="19"/>
        </w:rPr>
        <w:t xml:space="preserve">A29 = 029</w:t>
      </w:r>
    </w:p>
    <w:p>
      <w:r>
        <w:rPr>
          <w:sz w:val="19"/>
        </w:rPr>
        <w:t xml:space="preserve">J29 = =SUM(C29,D29,G29*0.02,H29*0.08,I29*0.15)L29 = 燕子P29 = =SUM(M29,N29*0.15,O29*0.08)</w:t>
      </w:r>
    </w:p>
    <w:p>
      <w:r>
        <w:rPr>
          <w:sz w:val="19"/>
        </w:rPr>
        <w:t xml:space="preserve">A30 = 030</w:t>
      </w:r>
    </w:p>
    <w:p>
      <w:r>
        <w:rPr>
          <w:sz w:val="19"/>
        </w:rPr>
        <w:t xml:space="preserve">J30 = =SUM(C30,D30,G30*0.02,H30*0.08,I30*0.15)L30 = 菲菲P30 = =SUM(M30,N30*0.15,O30*0.08)</w:t>
      </w:r>
    </w:p>
    <w:p>
      <w:r>
        <w:rPr>
          <w:sz w:val="19"/>
        </w:rPr>
        <w:t xml:space="preserve">A31 = 031</w:t>
      </w:r>
    </w:p>
    <w:p>
      <w:r>
        <w:rPr>
          <w:sz w:val="19"/>
        </w:rPr>
        <w:t xml:space="preserve">J31 = =SUM(C31,D31,G31*0.02,H31*0.08,I31*0.15)P31 = =SUM(M31,N31*0.15,O31*0.08)</w:t>
      </w:r>
    </w:p>
    <w:p>
      <w:r>
        <w:rPr>
          <w:sz w:val="19"/>
        </w:rPr>
        <w:t xml:space="preserve">A32 = 032</w:t>
      </w:r>
    </w:p>
    <w:p>
      <w:r>
        <w:rPr>
          <w:sz w:val="19"/>
        </w:rPr>
        <w:t xml:space="preserve">J32 = =SUM(C32,D32,G32*0.02,H32*0.08,I32*0.15)P32 = =SUM(M32,N32*0.15,O32*0.08)</w:t>
      </w:r>
    </w:p>
    <w:p>
      <w:r>
        <w:rPr>
          <w:sz w:val="19"/>
        </w:rPr>
        <w:t xml:space="preserve">A33 = 033</w:t>
      </w:r>
    </w:p>
    <w:p>
      <w:r>
        <w:rPr>
          <w:sz w:val="19"/>
        </w:rPr>
        <w:t xml:space="preserve">J33 = =SUM(C33,D33,G33*0.02,H33*0.08,I33*0.15)L33 = 领舞M33 = 其他N33 = 订房15%O33 = 会员卡8%P33 = 总计</w:t>
      </w:r>
    </w:p>
    <w:p>
      <w:r>
        <w:rPr>
          <w:sz w:val="19"/>
        </w:rPr>
        <w:t xml:space="preserve">A34 = 034</w:t>
      </w:r>
    </w:p>
    <w:p>
      <w:r>
        <w:rPr>
          <w:sz w:val="19"/>
        </w:rPr>
        <w:t xml:space="preserve">J34 = =SUM(C34,D34,G34*0.02,H34*0.08,I34*0.15)L34 = 君君P34 = =SUM(M34,N34*0.15,O34*0.08)</w:t>
      </w:r>
    </w:p>
    <w:p>
      <w:r>
        <w:rPr>
          <w:sz w:val="19"/>
        </w:rPr>
        <w:t xml:space="preserve">A35 = 035</w:t>
      </w:r>
    </w:p>
    <w:p>
      <w:r>
        <w:rPr>
          <w:sz w:val="19"/>
        </w:rPr>
        <w:t xml:space="preserve">J35 = =SUM(C35,D35,G35*0.02,H35*0.08,I35*0.15)P35 = =SUM(M35,N35*0.15,O35*0.08)</w:t>
      </w:r>
    </w:p>
    <w:p>
      <w:r>
        <w:rPr>
          <w:sz w:val="19"/>
        </w:rPr>
        <w:t xml:space="preserve">A36 = 036</w:t>
      </w:r>
    </w:p>
    <w:p>
      <w:r>
        <w:rPr>
          <w:sz w:val="19"/>
        </w:rPr>
        <w:t xml:space="preserve">J36 = =SUM(C36,D36,G36*0.02,H36*0.08,I36*0.15)P36 = =SUM(M36,N36*0.15,O36*0.08)</w:t>
      </w:r>
    </w:p>
    <w:p>
      <w:r>
        <w:rPr>
          <w:sz w:val="19"/>
        </w:rPr>
        <w:t xml:space="preserve">A37 = 037</w:t>
      </w:r>
    </w:p>
    <w:p>
      <w:r>
        <w:rPr>
          <w:sz w:val="19"/>
        </w:rPr>
        <w:t xml:space="preserve">J37 = =SUM(C37,D37,G37*0.02,H37*0.08,I37*0.15)P37 = =SUM(M37,N37*0.15,O37*0.08)</w:t>
      </w:r>
    </w:p>
    <w:p>
      <w:r>
        <w:rPr>
          <w:sz w:val="19"/>
        </w:rPr>
        <w:t xml:space="preserve">A38 = 038</w:t>
      </w:r>
    </w:p>
    <w:p>
      <w:r>
        <w:rPr>
          <w:sz w:val="19"/>
        </w:rPr>
        <w:t xml:space="preserve">J38 = =SUM(C38,D38,G38*0.02,H38*0.08,I38*0.15)P38 = =SUM(M38,N38*0.15,O38*0.08)</w:t>
      </w:r>
    </w:p>
    <w:p>
      <w:r>
        <w:rPr>
          <w:sz w:val="19"/>
        </w:rPr>
        <w:t xml:space="preserve">A39 = 总计</w:t>
      </w:r>
    </w:p>
    <w:p>
      <w:r>
        <w:rPr>
          <w:sz w:val="19"/>
        </w:rPr>
        <w:t xml:space="preserve">C39 = =SUM(C2:C26)</w:t>
      </w:r>
    </w:p>
    <w:p>
      <w:r>
        <w:rPr>
          <w:sz w:val="19"/>
        </w:rPr>
        <w:t xml:space="preserve">D39 = =SUM(D2:D26)</w:t>
      </w:r>
    </w:p>
    <w:p>
      <w:r>
        <w:rPr>
          <w:sz w:val="19"/>
        </w:rPr>
        <w:t xml:space="preserve">E39 = =SUM(E2:E26)</w:t>
      </w:r>
    </w:p>
    <w:p>
      <w:r>
        <w:rPr>
          <w:sz w:val="19"/>
        </w:rPr>
        <w:t xml:space="preserve">F39 = =SUM(F2:F26)</w:t>
      </w:r>
    </w:p>
    <w:p>
      <w:r>
        <w:rPr>
          <w:sz w:val="19"/>
        </w:rPr>
        <w:t xml:space="preserve">G39 = =SUM(G2:G26)</w:t>
      </w:r>
    </w:p>
    <w:p>
      <w:r>
        <w:rPr>
          <w:sz w:val="19"/>
        </w:rPr>
        <w:t xml:space="preserve">H39 = =SUM(H2:H26)</w:t>
      </w:r>
    </w:p>
    <w:p>
      <w:r>
        <w:rPr>
          <w:sz w:val="19"/>
        </w:rPr>
        <w:t xml:space="preserve">I39 = =SUM(I2:I26)</w:t>
      </w:r>
    </w:p>
    <w:p>
      <w:r>
        <w:rPr>
          <w:sz w:val="19"/>
        </w:rPr>
        <w:t xml:space="preserve">J39 = =SUM(J2:J26)</w:t>
      </w:r>
    </w:p>
    <w:p>
      <w:r>
        <w:rPr>
          <w:sz w:val="19"/>
        </w:rPr>
        <w:t xml:space="preserve">N39 = =SUM(N2:N26)</w:t>
      </w:r>
    </w:p>
    <w:p>
      <w:r>
        <w:rPr>
          <w:sz w:val="19"/>
        </w:rPr>
        <w:t xml:space="preserve">O39 = =SUM(O2:O26)</w:t>
      </w:r>
    </w:p>
    <w:p>
      <w:r>
        <w:rPr>
          <w:sz w:val="19"/>
        </w:rPr>
        <w:t xml:space="preserve">P39 = =SUM(P2:P26)</w:t>
      </w:r>
    </w:p>
    <w:p>
      <w:r>
        <w:rPr>
          <w:sz w:val="19"/>
        </w:rPr>
        <w:t xml:space="preserve">Q39 = =SUM(Q2:Q38)</w:t>
      </w:r>
    </w:p>
    <w:p>
      <w:r>
        <w:rPr>
          <w:sz w:val="19"/>
        </w:rPr>
        <w:t xml:space="preserve">R39 = =SUM(R2:R38)</w:t>
      </w:r>
    </w:p>
    <w:p>
      <w:r>
        <w:rPr>
          <w:sz w:val="19"/>
        </w:rPr>
        <w:t xml:space="preserve">A41 = 制表：施敏                                              填表：                            经理：</w:t>
      </w:r>
    </w:p>
    <w:p>
      <w:pPr>
        <w:pStyle w:val="Heading3"/>
      </w:pPr>
      <w:r>
        <w:t>工作表 13日  状态 visible</w:t>
      </w:r>
    </w:p>
    <w:p>
      <w:r>
        <w:rPr>
          <w:sz w:val="19"/>
        </w:rPr>
        <w:t xml:space="preserve">合并单元格 A41:P41</w:t>
      </w:r>
    </w:p>
    <w:p>
      <w:r>
        <w:rPr>
          <w:sz w:val="19"/>
        </w:rPr>
        <w:t xml:space="preserve">A1 = 工号</w:t>
      </w:r>
    </w:p>
    <w:p>
      <w:r>
        <w:rPr>
          <w:sz w:val="19"/>
        </w:rPr>
        <w:t xml:space="preserve">B1 =       项目       服务员</w:t>
      </w:r>
    </w:p>
    <w:p>
      <w:r>
        <w:rPr>
          <w:sz w:val="19"/>
        </w:rPr>
        <w:t xml:space="preserve">C1 = 果盘大*20</w:t>
      </w:r>
    </w:p>
    <w:p>
      <w:r>
        <w:rPr>
          <w:sz w:val="19"/>
        </w:rPr>
        <w:t xml:space="preserve">D1 = 果盘中*10</w:t>
      </w:r>
    </w:p>
    <w:p>
      <w:r>
        <w:rPr>
          <w:sz w:val="19"/>
        </w:rPr>
        <w:t xml:space="preserve">E1 = 香槟</w:t>
      </w:r>
    </w:p>
    <w:p>
      <w:r>
        <w:rPr>
          <w:sz w:val="19"/>
        </w:rPr>
        <w:t xml:space="preserve">F1 = 小吃</w:t>
      </w:r>
    </w:p>
    <w:p>
      <w:r>
        <w:rPr>
          <w:sz w:val="19"/>
        </w:rPr>
        <w:t xml:space="preserve">G1 = 酒水2%</w:t>
      </w:r>
    </w:p>
    <w:p>
      <w:r>
        <w:rPr>
          <w:sz w:val="19"/>
        </w:rPr>
        <w:t xml:space="preserve">H1 = 会员卡8%</w:t>
      </w:r>
    </w:p>
    <w:p>
      <w:r>
        <w:rPr>
          <w:sz w:val="19"/>
        </w:rPr>
        <w:t xml:space="preserve">I1 = 订房15%</w:t>
      </w:r>
    </w:p>
    <w:p>
      <w:r>
        <w:rPr>
          <w:sz w:val="19"/>
        </w:rPr>
        <w:t xml:space="preserve">J1 = 总计</w:t>
      </w:r>
    </w:p>
    <w:p>
      <w:r>
        <w:rPr>
          <w:sz w:val="19"/>
        </w:rPr>
        <w:t xml:space="preserve">L1 =        项目       营销员</w:t>
      </w:r>
    </w:p>
    <w:p>
      <w:r>
        <w:rPr>
          <w:sz w:val="19"/>
        </w:rPr>
        <w:t xml:space="preserve">M1 = 鸡尾酒</w:t>
      </w:r>
    </w:p>
    <w:p>
      <w:r>
        <w:rPr>
          <w:sz w:val="19"/>
        </w:rPr>
        <w:t xml:space="preserve">N1 = 订房15%</w:t>
      </w:r>
    </w:p>
    <w:p>
      <w:r>
        <w:rPr>
          <w:sz w:val="19"/>
        </w:rPr>
        <w:t xml:space="preserve">O1 = 会员卡8%</w:t>
      </w:r>
    </w:p>
    <w:p>
      <w:r>
        <w:rPr>
          <w:sz w:val="19"/>
        </w:rPr>
        <w:t xml:space="preserve">P1 = 总计</w:t>
      </w:r>
    </w:p>
    <w:p>
      <w:r>
        <w:rPr>
          <w:sz w:val="19"/>
        </w:rPr>
        <w:t xml:space="preserve">Q1 = 香槟</w:t>
      </w:r>
    </w:p>
    <w:p>
      <w:r>
        <w:rPr>
          <w:sz w:val="19"/>
        </w:rPr>
        <w:t xml:space="preserve">R1 = 小吃</w:t>
      </w:r>
    </w:p>
    <w:p>
      <w:r>
        <w:rPr>
          <w:sz w:val="19"/>
        </w:rPr>
        <w:t xml:space="preserve">A2 = 001</w:t>
      </w:r>
    </w:p>
    <w:p>
      <w:r>
        <w:rPr>
          <w:sz w:val="19"/>
        </w:rPr>
        <w:t xml:space="preserve">B2 = 1</w:t>
      </w:r>
    </w:p>
    <w:p>
      <w:r>
        <w:rPr>
          <w:sz w:val="19"/>
        </w:rPr>
        <w:t xml:space="preserve">J2 = =SUM(C2,D2,G2*0.02,H2*0.08,I2*0.15)L2 = A P2 = =SUM(M2,N2*0.15,O2*0.08)</w:t>
      </w:r>
    </w:p>
    <w:p>
      <w:r>
        <w:rPr>
          <w:sz w:val="19"/>
        </w:rPr>
        <w:t xml:space="preserve">A3 = 002</w:t>
      </w:r>
    </w:p>
    <w:p>
      <w:r>
        <w:rPr>
          <w:sz w:val="19"/>
        </w:rPr>
        <w:t xml:space="preserve">B3 = 2</w:t>
      </w:r>
    </w:p>
    <w:p>
      <w:r>
        <w:rPr>
          <w:sz w:val="19"/>
        </w:rPr>
        <w:t xml:space="preserve">J3 = =SUM(C3,D3,G3*0.02,H3*0.08,I3*0.15)L3 = B P3 = =SUM(M3,N3*0.15,O3*0.08)</w:t>
      </w:r>
    </w:p>
    <w:p>
      <w:r>
        <w:rPr>
          <w:sz w:val="19"/>
        </w:rPr>
        <w:t xml:space="preserve">A4 = 003</w:t>
      </w:r>
    </w:p>
    <w:p>
      <w:r>
        <w:rPr>
          <w:sz w:val="19"/>
        </w:rPr>
        <w:t xml:space="preserve">B4 = 3</w:t>
      </w:r>
    </w:p>
    <w:p>
      <w:r>
        <w:rPr>
          <w:sz w:val="19"/>
        </w:rPr>
        <w:t xml:space="preserve">J4 = =SUM(C4,D4,G4*0.02,H4*0.08,I4*0.15)L4 = C P4 = =SUM(M4,N4*0.15,O4*0.08)</w:t>
      </w:r>
    </w:p>
    <w:p>
      <w:r>
        <w:rPr>
          <w:sz w:val="19"/>
        </w:rPr>
        <w:t xml:space="preserve">A5 = 004</w:t>
      </w:r>
    </w:p>
    <w:p>
      <w:r>
        <w:rPr>
          <w:sz w:val="19"/>
        </w:rPr>
        <w:t xml:space="preserve">B5 = 4</w:t>
      </w:r>
    </w:p>
    <w:p>
      <w:r>
        <w:rPr>
          <w:sz w:val="19"/>
        </w:rPr>
        <w:t xml:space="preserve">J5 = =SUM(C5,D5,G5*0.02,H5*0.08,I5*0.15)L5 = D P5 = =SUM(M5,N5*0.15,O5*0.08)</w:t>
      </w:r>
    </w:p>
    <w:p>
      <w:r>
        <w:rPr>
          <w:sz w:val="19"/>
        </w:rPr>
        <w:t xml:space="preserve">A6 = 005</w:t>
      </w:r>
    </w:p>
    <w:p>
      <w:r>
        <w:rPr>
          <w:sz w:val="19"/>
        </w:rPr>
        <w:t xml:space="preserve">B6 = 5</w:t>
      </w:r>
    </w:p>
    <w:p>
      <w:r>
        <w:rPr>
          <w:sz w:val="19"/>
        </w:rPr>
        <w:t xml:space="preserve">J6 = =SUM(C6,D6,G6*0.02,H6*0.08,I6*0.15)L6 = A P6 = =SUM(M6,N6*0.15,O6*0.08)</w:t>
      </w:r>
    </w:p>
    <w:p>
      <w:r>
        <w:rPr>
          <w:sz w:val="19"/>
        </w:rPr>
        <w:t xml:space="preserve">A7 = 006</w:t>
      </w:r>
    </w:p>
    <w:p>
      <w:r>
        <w:rPr>
          <w:sz w:val="19"/>
        </w:rPr>
        <w:t xml:space="preserve">B7 = 6</w:t>
      </w:r>
    </w:p>
    <w:p>
      <w:r>
        <w:rPr>
          <w:sz w:val="19"/>
        </w:rPr>
        <w:t xml:space="preserve">J7 = =SUM(C7,D7,G7*0.02,H7*0.08,I7*0.15)L7 = B P7 = =SUM(M7,N7*0.15,O7*0.08)</w:t>
      </w:r>
    </w:p>
    <w:p>
      <w:r>
        <w:rPr>
          <w:sz w:val="19"/>
        </w:rPr>
        <w:t xml:space="preserve">A8 = 007</w:t>
      </w:r>
    </w:p>
    <w:p>
      <w:r>
        <w:rPr>
          <w:sz w:val="19"/>
        </w:rPr>
        <w:t xml:space="preserve">B8 = 7</w:t>
      </w:r>
    </w:p>
    <w:p>
      <w:r>
        <w:rPr>
          <w:sz w:val="19"/>
        </w:rPr>
        <w:t xml:space="preserve">J8 = =SUM(C8,D8,G8*0.02,H8*0.08,I8*0.15)L8 = C P8 = =SUM(M8,N8*0.15,O8*0.08)</w:t>
      </w:r>
    </w:p>
    <w:p>
      <w:r>
        <w:rPr>
          <w:sz w:val="19"/>
        </w:rPr>
        <w:t xml:space="preserve">A9 = 008</w:t>
      </w:r>
    </w:p>
    <w:p>
      <w:r>
        <w:rPr>
          <w:sz w:val="19"/>
        </w:rPr>
        <w:t xml:space="preserve">B9 = 8</w:t>
      </w:r>
    </w:p>
    <w:p>
      <w:r>
        <w:rPr>
          <w:sz w:val="19"/>
        </w:rPr>
        <w:t xml:space="preserve">J9 = =SUM(C9,D9,G9*0.02,H9*0.08,I9*0.15)L9 = D P9 = =SUM(M9,N9*0.15,O9*0.08)</w:t>
      </w:r>
    </w:p>
    <w:p>
      <w:r>
        <w:rPr>
          <w:sz w:val="19"/>
        </w:rPr>
        <w:t xml:space="preserve">A10 = 009</w:t>
      </w:r>
    </w:p>
    <w:p>
      <w:r>
        <w:rPr>
          <w:sz w:val="19"/>
        </w:rPr>
        <w:t xml:space="preserve">B10 = 9</w:t>
      </w:r>
    </w:p>
    <w:p>
      <w:r>
        <w:rPr>
          <w:sz w:val="19"/>
        </w:rPr>
        <w:t xml:space="preserve">J10 = =SUM(C10,D10,G10*0.02,H10*0.08,I10*0.15)L10 = A P10 = =SUM(M10,N10*0.15,O10*0.08)</w:t>
      </w:r>
    </w:p>
    <w:p>
      <w:r>
        <w:rPr>
          <w:sz w:val="19"/>
        </w:rPr>
        <w:t xml:space="preserve">A11 = 010</w:t>
      </w:r>
    </w:p>
    <w:p>
      <w:r>
        <w:rPr>
          <w:sz w:val="19"/>
        </w:rPr>
        <w:t xml:space="preserve">B11 = 10</w:t>
      </w:r>
    </w:p>
    <w:p>
      <w:r>
        <w:rPr>
          <w:sz w:val="19"/>
        </w:rPr>
        <w:t xml:space="preserve">J11 = =SUM(C11,D11,G11*0.02,H11*0.08,I11*0.15)L11 = B P11 = =SUM(M11,N11*0.15,O11*0.08)</w:t>
      </w:r>
    </w:p>
    <w:p>
      <w:r>
        <w:rPr>
          <w:sz w:val="19"/>
        </w:rPr>
        <w:t xml:space="preserve">A12 = 011</w:t>
      </w:r>
    </w:p>
    <w:p>
      <w:r>
        <w:rPr>
          <w:sz w:val="19"/>
        </w:rPr>
        <w:t xml:space="preserve">B12 = 11</w:t>
      </w:r>
    </w:p>
    <w:p>
      <w:r>
        <w:rPr>
          <w:sz w:val="19"/>
        </w:rPr>
        <w:t xml:space="preserve">J12 = =SUM(C12,D12,G12*0.02,H12*0.08,I12*0.15)L12 = C P12 = =SUM(M12,N12*0.15,O12*0.08)</w:t>
      </w:r>
    </w:p>
    <w:p>
      <w:r>
        <w:rPr>
          <w:sz w:val="19"/>
        </w:rPr>
        <w:t xml:space="preserve">A13 = 012</w:t>
      </w:r>
    </w:p>
    <w:p>
      <w:r>
        <w:rPr>
          <w:sz w:val="19"/>
        </w:rPr>
        <w:t xml:space="preserve">B13 = 12</w:t>
      </w:r>
    </w:p>
    <w:p>
      <w:r>
        <w:rPr>
          <w:sz w:val="19"/>
        </w:rPr>
        <w:t xml:space="preserve">J13 = =SUM(C13,D13,G13*0.02,H13*0.08,I13*0.15)L13 = D P13 = =SUM(M13,N13*0.15,O13*0.08)</w:t>
      </w:r>
    </w:p>
    <w:p>
      <w:r>
        <w:rPr>
          <w:sz w:val="19"/>
        </w:rPr>
        <w:t xml:space="preserve">A14 = 013</w:t>
      </w:r>
    </w:p>
    <w:p>
      <w:r>
        <w:rPr>
          <w:sz w:val="19"/>
        </w:rPr>
        <w:t xml:space="preserve">B14 = 13</w:t>
      </w:r>
    </w:p>
    <w:p>
      <w:r>
        <w:rPr>
          <w:sz w:val="19"/>
        </w:rPr>
        <w:t xml:space="preserve">J14 = =SUM(C14,D14,G14*0.02,H14*0.08,I14*0.15)L14 = A P14 = =SUM(M14,N14*0.15,O14*0.08)</w:t>
      </w:r>
    </w:p>
    <w:p>
      <w:r>
        <w:rPr>
          <w:sz w:val="19"/>
        </w:rPr>
        <w:t xml:space="preserve">A15 = 014</w:t>
      </w:r>
    </w:p>
    <w:p>
      <w:r>
        <w:rPr>
          <w:sz w:val="19"/>
        </w:rPr>
        <w:t xml:space="preserve">B15 = 14</w:t>
      </w:r>
    </w:p>
    <w:p>
      <w:r>
        <w:rPr>
          <w:sz w:val="19"/>
        </w:rPr>
        <w:t xml:space="preserve">J15 = =SUM(C15,D15,G15*0.02,H15*0.08,I15*0.15)L15 = B P15 = =SUM(M15,N15*0.15,O15*0.08)</w:t>
      </w:r>
    </w:p>
    <w:p>
      <w:r>
        <w:rPr>
          <w:sz w:val="19"/>
        </w:rPr>
        <w:t xml:space="preserve">A16 = 015</w:t>
      </w:r>
    </w:p>
    <w:p>
      <w:r>
        <w:rPr>
          <w:sz w:val="19"/>
        </w:rPr>
        <w:t xml:space="preserve">B16 = 15</w:t>
      </w:r>
    </w:p>
    <w:p>
      <w:r>
        <w:rPr>
          <w:sz w:val="19"/>
        </w:rPr>
        <w:t xml:space="preserve">J16 = =SUM(C16,D16,G16*0.02,H16*0.08,I16*0.15)L16 = C P16 = =SUM(M16,N16*0.15,O16*0.08)</w:t>
      </w:r>
    </w:p>
    <w:p>
      <w:r>
        <w:rPr>
          <w:sz w:val="19"/>
        </w:rPr>
        <w:t xml:space="preserve">A17 = 016</w:t>
      </w:r>
    </w:p>
    <w:p>
      <w:r>
        <w:rPr>
          <w:sz w:val="19"/>
        </w:rPr>
        <w:t xml:space="preserve">B17 = 16</w:t>
      </w:r>
    </w:p>
    <w:p>
      <w:r>
        <w:rPr>
          <w:sz w:val="19"/>
        </w:rPr>
        <w:t xml:space="preserve">J17 = =SUM(C17,D17,G17*0.02,H17*0.08,I17*0.15)L17 = D P17 = =SUM(M17,N17*0.15,O17*0.08)</w:t>
      </w:r>
    </w:p>
    <w:p>
      <w:r>
        <w:rPr>
          <w:sz w:val="19"/>
        </w:rPr>
        <w:t xml:space="preserve">A18 = 017</w:t>
      </w:r>
    </w:p>
    <w:p>
      <w:r>
        <w:rPr>
          <w:sz w:val="19"/>
        </w:rPr>
        <w:t xml:space="preserve">B18 = 17</w:t>
      </w:r>
    </w:p>
    <w:p>
      <w:r>
        <w:rPr>
          <w:sz w:val="19"/>
        </w:rPr>
        <w:t xml:space="preserve">J18 = =SUM(C18,D18,G18*0.02,H18*0.08,I18*0.15)L18 = A P18 = =SUM(M18,N18*0.15,O18*0.08)</w:t>
      </w:r>
    </w:p>
    <w:p>
      <w:r>
        <w:rPr>
          <w:sz w:val="19"/>
        </w:rPr>
        <w:t xml:space="preserve">A19 = 018</w:t>
      </w:r>
    </w:p>
    <w:p>
      <w:r>
        <w:rPr>
          <w:sz w:val="19"/>
        </w:rPr>
        <w:t xml:space="preserve">B19 = 18</w:t>
      </w:r>
    </w:p>
    <w:p>
      <w:r>
        <w:rPr>
          <w:sz w:val="19"/>
        </w:rPr>
        <w:t xml:space="preserve">J19 = =SUM(C19,D19,G19*0.02,H19*0.08,I19*0.15)L19 = B P19 = =SUM(M19,N19*0.15,O19*0.08)</w:t>
      </w:r>
    </w:p>
    <w:p>
      <w:r>
        <w:rPr>
          <w:sz w:val="19"/>
        </w:rPr>
        <w:t xml:space="preserve">A20 = 019</w:t>
      </w:r>
    </w:p>
    <w:p>
      <w:r>
        <w:rPr>
          <w:sz w:val="19"/>
        </w:rPr>
        <w:t xml:space="preserve">B20 = 19</w:t>
      </w:r>
    </w:p>
    <w:p>
      <w:r>
        <w:rPr>
          <w:sz w:val="19"/>
        </w:rPr>
        <w:t xml:space="preserve">J20 = =SUM(C20,D20,G20*0.02,H20*0.08,I20*0.15)P20 = =SUM(M20,N20*0.15,O20*0.08)</w:t>
      </w:r>
    </w:p>
    <w:p>
      <w:r>
        <w:rPr>
          <w:sz w:val="19"/>
        </w:rPr>
        <w:t xml:space="preserve">A21 = 020</w:t>
      </w:r>
    </w:p>
    <w:p>
      <w:r>
        <w:rPr>
          <w:sz w:val="19"/>
        </w:rPr>
        <w:t xml:space="preserve">B21 = 20</w:t>
      </w:r>
    </w:p>
    <w:p>
      <w:r>
        <w:rPr>
          <w:sz w:val="19"/>
        </w:rPr>
        <w:t xml:space="preserve">J21 = =SUM(C21,D21,G21*0.02,H21*0.08,I21*0.15)P21 = =SUM(M21,N21*0.15,O21*0.08)</w:t>
      </w:r>
    </w:p>
    <w:p>
      <w:r>
        <w:rPr>
          <w:sz w:val="19"/>
        </w:rPr>
        <w:t xml:space="preserve">A22 = 021</w:t>
      </w:r>
    </w:p>
    <w:p>
      <w:r>
        <w:rPr>
          <w:sz w:val="19"/>
        </w:rPr>
        <w:t xml:space="preserve">B22 = 21</w:t>
      </w:r>
    </w:p>
    <w:p>
      <w:r>
        <w:rPr>
          <w:sz w:val="19"/>
        </w:rPr>
        <w:t xml:space="preserve">J22 = =SUM(C22,D22,G22*0.02,H22*0.08,I22*0.15)P22 = =SUM(M22,N22*0.15,O22*0.08)</w:t>
      </w:r>
    </w:p>
    <w:p>
      <w:r>
        <w:rPr>
          <w:sz w:val="19"/>
        </w:rPr>
        <w:t xml:space="preserve">A23 = 022</w:t>
      </w:r>
    </w:p>
    <w:p>
      <w:r>
        <w:rPr>
          <w:sz w:val="19"/>
        </w:rPr>
        <w:t xml:space="preserve">B23 = 22</w:t>
      </w:r>
    </w:p>
    <w:p>
      <w:r>
        <w:rPr>
          <w:sz w:val="19"/>
        </w:rPr>
        <w:t xml:space="preserve">J23 = =SUM(C23,D23,G23*0.02,H23*0.08,I23*0.15)P23 = =SUM(M23,N23*0.15,O23*0.08)</w:t>
      </w:r>
    </w:p>
    <w:p>
      <w:r>
        <w:rPr>
          <w:sz w:val="19"/>
        </w:rPr>
        <w:t xml:space="preserve">A24 = 023</w:t>
      </w:r>
    </w:p>
    <w:p>
      <w:r>
        <w:rPr>
          <w:sz w:val="19"/>
        </w:rPr>
        <w:t xml:space="preserve">B24 = 23</w:t>
      </w:r>
    </w:p>
    <w:p>
      <w:r>
        <w:rPr>
          <w:sz w:val="19"/>
        </w:rPr>
        <w:t xml:space="preserve">J24 = =SUM(C24,D24,G24*0.02,H24*0.08,I24*0.15)P24 = =SUM(M24,N24*0.15,O24*0.08)</w:t>
      </w:r>
    </w:p>
    <w:p>
      <w:r>
        <w:rPr>
          <w:sz w:val="19"/>
        </w:rPr>
        <w:t xml:space="preserve">A25 = 024</w:t>
      </w:r>
    </w:p>
    <w:p>
      <w:r>
        <w:rPr>
          <w:sz w:val="19"/>
        </w:rPr>
        <w:t xml:space="preserve">B25 = 24</w:t>
      </w:r>
    </w:p>
    <w:p>
      <w:r>
        <w:rPr>
          <w:sz w:val="19"/>
        </w:rPr>
        <w:t xml:space="preserve">J25 = =SUM(C25,D25,G25*0.02,H25*0.08,I25*0.15)P25 = =SUM(M25,N25*0.15,O25*0.08)</w:t>
      </w:r>
    </w:p>
    <w:p>
      <w:r>
        <w:rPr>
          <w:sz w:val="19"/>
        </w:rPr>
        <w:t xml:space="preserve">A26 = 025</w:t>
      </w:r>
    </w:p>
    <w:p>
      <w:r>
        <w:rPr>
          <w:sz w:val="19"/>
        </w:rPr>
        <w:t xml:space="preserve">B26 = 25</w:t>
      </w:r>
    </w:p>
    <w:p>
      <w:r>
        <w:rPr>
          <w:sz w:val="19"/>
        </w:rPr>
        <w:t xml:space="preserve">J26 = =SUM(C26,D26,G26*0.02,H26*0.08,I26*0.15)L26 = AE M26 = 鸡尾酒N26 = 订房15%O26 = 会员卡8%P26 = 总计</w:t>
      </w:r>
    </w:p>
    <w:p>
      <w:r>
        <w:rPr>
          <w:sz w:val="19"/>
        </w:rPr>
        <w:t xml:space="preserve">A27 = 027</w:t>
      </w:r>
    </w:p>
    <w:p>
      <w:r>
        <w:rPr>
          <w:sz w:val="19"/>
        </w:rPr>
        <w:t xml:space="preserve">J27 = =SUM(C27,D27,G27*0.02,H27*0.08,I27*0.15)L27 = 怡宝P27 = =SUM(M27,N27*0.15,O27*0.08)</w:t>
      </w:r>
    </w:p>
    <w:p>
      <w:r>
        <w:rPr>
          <w:sz w:val="19"/>
        </w:rPr>
        <w:t xml:space="preserve">A28 = 028</w:t>
      </w:r>
    </w:p>
    <w:p>
      <w:r>
        <w:rPr>
          <w:sz w:val="19"/>
        </w:rPr>
        <w:t xml:space="preserve">J28 = =SUM(C28,D28,G28*0.02,H28*0.08,I28*0.15)L28 = 小可P28 = =SUM(M28,N28*0.15,O28*0.08)</w:t>
      </w:r>
    </w:p>
    <w:p>
      <w:r>
        <w:rPr>
          <w:sz w:val="19"/>
        </w:rPr>
        <w:t xml:space="preserve">A29 = 029</w:t>
      </w:r>
    </w:p>
    <w:p>
      <w:r>
        <w:rPr>
          <w:sz w:val="19"/>
        </w:rPr>
        <w:t xml:space="preserve">J29 = =SUM(C29,D29,G29*0.02,H29*0.08,I29*0.15)L29 = 燕子P29 = =SUM(M29,N29*0.15,O29*0.08)</w:t>
      </w:r>
    </w:p>
    <w:p>
      <w:r>
        <w:rPr>
          <w:sz w:val="19"/>
        </w:rPr>
        <w:t xml:space="preserve">A30 = 030</w:t>
      </w:r>
    </w:p>
    <w:p>
      <w:r>
        <w:rPr>
          <w:sz w:val="19"/>
        </w:rPr>
        <w:t xml:space="preserve">J30 = =SUM(C30,D30,G30*0.02,H30*0.08,I30*0.15)L30 = 菲菲P30 = =SUM(M30,N30*0.15,O30*0.08)</w:t>
      </w:r>
    </w:p>
    <w:p>
      <w:r>
        <w:rPr>
          <w:sz w:val="19"/>
        </w:rPr>
        <w:t xml:space="preserve">A31 = 031</w:t>
      </w:r>
    </w:p>
    <w:p>
      <w:r>
        <w:rPr>
          <w:sz w:val="19"/>
        </w:rPr>
        <w:t xml:space="preserve">J31 = =SUM(C31,D31,G31*0.02,H31*0.08,I31*0.15)P31 = =SUM(M31,N31*0.15,O31*0.08)</w:t>
      </w:r>
    </w:p>
    <w:p>
      <w:r>
        <w:rPr>
          <w:sz w:val="19"/>
        </w:rPr>
        <w:t xml:space="preserve">A32 = 032</w:t>
      </w:r>
    </w:p>
    <w:p>
      <w:r>
        <w:rPr>
          <w:sz w:val="19"/>
        </w:rPr>
        <w:t xml:space="preserve">J32 = =SUM(C32,D32,G32*0.02,H32*0.08,I32*0.15)P32 = =SUM(M32,N32*0.15,O32*0.08)</w:t>
      </w:r>
    </w:p>
    <w:p>
      <w:r>
        <w:rPr>
          <w:sz w:val="19"/>
        </w:rPr>
        <w:t xml:space="preserve">A33 = 033</w:t>
      </w:r>
    </w:p>
    <w:p>
      <w:r>
        <w:rPr>
          <w:sz w:val="19"/>
        </w:rPr>
        <w:t xml:space="preserve">J33 = =SUM(C33,D33,G33*0.02,H33*0.08,I33*0.15)L33 = 领舞M33 = 其他N33 = 订房15%O33 = 会员卡8%P33 = 总计</w:t>
      </w:r>
    </w:p>
    <w:p>
      <w:r>
        <w:rPr>
          <w:sz w:val="19"/>
        </w:rPr>
        <w:t xml:space="preserve">A34 = 034</w:t>
      </w:r>
    </w:p>
    <w:p>
      <w:r>
        <w:rPr>
          <w:sz w:val="19"/>
        </w:rPr>
        <w:t xml:space="preserve">J34 = =SUM(C34,D34,G34*0.02,H34*0.08,I34*0.15)L34 = 君君P34 = =SUM(M34,N34*0.15,O34*0.08)</w:t>
      </w:r>
    </w:p>
    <w:p>
      <w:r>
        <w:rPr>
          <w:sz w:val="19"/>
        </w:rPr>
        <w:t xml:space="preserve">A35 = 035</w:t>
      </w:r>
    </w:p>
    <w:p>
      <w:r>
        <w:rPr>
          <w:sz w:val="19"/>
        </w:rPr>
        <w:t xml:space="preserve">J35 = =SUM(C35,D35,G35*0.02,H35*0.08,I35*0.15)P35 = =SUM(M35,N35*0.15,O35*0.08)</w:t>
      </w:r>
    </w:p>
    <w:p>
      <w:r>
        <w:rPr>
          <w:sz w:val="19"/>
        </w:rPr>
        <w:t xml:space="preserve">A36 = 036</w:t>
      </w:r>
    </w:p>
    <w:p>
      <w:r>
        <w:rPr>
          <w:sz w:val="19"/>
        </w:rPr>
        <w:t xml:space="preserve">J36 = =SUM(C36,D36,G36*0.02,H36*0.08,I36*0.15)P36 = =SUM(M36,N36*0.15,O36*0.08)</w:t>
      </w:r>
    </w:p>
    <w:p>
      <w:r>
        <w:rPr>
          <w:sz w:val="19"/>
        </w:rPr>
        <w:t xml:space="preserve">A37 = 037</w:t>
      </w:r>
    </w:p>
    <w:p>
      <w:r>
        <w:rPr>
          <w:sz w:val="19"/>
        </w:rPr>
        <w:t xml:space="preserve">J37 = =SUM(C37,D37,G37*0.02,H37*0.08,I37*0.15)P37 = =SUM(M37,N37*0.15,O37*0.08)</w:t>
      </w:r>
    </w:p>
    <w:p>
      <w:r>
        <w:rPr>
          <w:sz w:val="19"/>
        </w:rPr>
        <w:t xml:space="preserve">A38 = 038</w:t>
      </w:r>
    </w:p>
    <w:p>
      <w:r>
        <w:rPr>
          <w:sz w:val="19"/>
        </w:rPr>
        <w:t xml:space="preserve">J38 = =SUM(C38,D38,G38*0.02,H38*0.08,I38*0.15)P38 = =SUM(M38,N38*0.15,O38*0.08)</w:t>
      </w:r>
    </w:p>
    <w:p>
      <w:r>
        <w:rPr>
          <w:sz w:val="19"/>
        </w:rPr>
        <w:t xml:space="preserve">A39 = 总计</w:t>
      </w:r>
    </w:p>
    <w:p>
      <w:r>
        <w:rPr>
          <w:sz w:val="19"/>
        </w:rPr>
        <w:t xml:space="preserve">C39 = =SUM(C2:C26)</w:t>
      </w:r>
    </w:p>
    <w:p>
      <w:r>
        <w:rPr>
          <w:sz w:val="19"/>
        </w:rPr>
        <w:t xml:space="preserve">D39 = =SUM(D2:D26)</w:t>
      </w:r>
    </w:p>
    <w:p>
      <w:r>
        <w:rPr>
          <w:sz w:val="19"/>
        </w:rPr>
        <w:t xml:space="preserve">E39 = =SUM(E2:E26)</w:t>
      </w:r>
    </w:p>
    <w:p>
      <w:r>
        <w:rPr>
          <w:sz w:val="19"/>
        </w:rPr>
        <w:t xml:space="preserve">F39 = =SUM(F2:F26)</w:t>
      </w:r>
    </w:p>
    <w:p>
      <w:r>
        <w:rPr>
          <w:sz w:val="19"/>
        </w:rPr>
        <w:t xml:space="preserve">G39 = =SUM(G2:G26)</w:t>
      </w:r>
    </w:p>
    <w:p>
      <w:r>
        <w:rPr>
          <w:sz w:val="19"/>
        </w:rPr>
        <w:t xml:space="preserve">H39 = =SUM(H2:H26)</w:t>
      </w:r>
    </w:p>
    <w:p>
      <w:r>
        <w:rPr>
          <w:sz w:val="19"/>
        </w:rPr>
        <w:t xml:space="preserve">I39 = =SUM(I2:I26)</w:t>
      </w:r>
    </w:p>
    <w:p>
      <w:r>
        <w:rPr>
          <w:sz w:val="19"/>
        </w:rPr>
        <w:t xml:space="preserve">J39 = =SUM(J2:J26)</w:t>
      </w:r>
    </w:p>
    <w:p>
      <w:r>
        <w:rPr>
          <w:sz w:val="19"/>
        </w:rPr>
        <w:t xml:space="preserve">N39 = =SUM(N2:N26)</w:t>
      </w:r>
    </w:p>
    <w:p>
      <w:r>
        <w:rPr>
          <w:sz w:val="19"/>
        </w:rPr>
        <w:t xml:space="preserve">O39 = =SUM(O2:O26)</w:t>
      </w:r>
    </w:p>
    <w:p>
      <w:r>
        <w:rPr>
          <w:sz w:val="19"/>
        </w:rPr>
        <w:t xml:space="preserve">P39 = =SUM(P2:P26)</w:t>
      </w:r>
    </w:p>
    <w:p>
      <w:r>
        <w:rPr>
          <w:sz w:val="19"/>
        </w:rPr>
        <w:t xml:space="preserve">Q39 = =SUM(Q2:Q38)</w:t>
      </w:r>
    </w:p>
    <w:p>
      <w:r>
        <w:rPr>
          <w:sz w:val="19"/>
        </w:rPr>
        <w:t xml:space="preserve">R39 = =SUM(R2:R38)</w:t>
      </w:r>
    </w:p>
    <w:p>
      <w:r>
        <w:rPr>
          <w:sz w:val="19"/>
        </w:rPr>
        <w:t xml:space="preserve">A41 = 制表：施敏                                              填表：                            经理：</w:t>
      </w:r>
    </w:p>
    <w:p>
      <w:pPr>
        <w:pStyle w:val="Heading3"/>
      </w:pPr>
      <w:r>
        <w:t>工作表 14日  状态 visible</w:t>
      </w:r>
    </w:p>
    <w:p>
      <w:r>
        <w:rPr>
          <w:sz w:val="19"/>
        </w:rPr>
        <w:t xml:space="preserve">合并单元格 A41:P41</w:t>
      </w:r>
    </w:p>
    <w:p>
      <w:r>
        <w:rPr>
          <w:sz w:val="19"/>
        </w:rPr>
        <w:t xml:space="preserve">A1 = 工号</w:t>
      </w:r>
    </w:p>
    <w:p>
      <w:r>
        <w:rPr>
          <w:sz w:val="19"/>
        </w:rPr>
        <w:t xml:space="preserve">B1 =       项目       服务员</w:t>
      </w:r>
    </w:p>
    <w:p>
      <w:r>
        <w:rPr>
          <w:sz w:val="19"/>
        </w:rPr>
        <w:t xml:space="preserve">C1 = 果盘大*20</w:t>
      </w:r>
    </w:p>
    <w:p>
      <w:r>
        <w:rPr>
          <w:sz w:val="19"/>
        </w:rPr>
        <w:t xml:space="preserve">D1 = 果盘中*10</w:t>
      </w:r>
    </w:p>
    <w:p>
      <w:r>
        <w:rPr>
          <w:sz w:val="19"/>
        </w:rPr>
        <w:t xml:space="preserve">E1 = 香槟</w:t>
      </w:r>
    </w:p>
    <w:p>
      <w:r>
        <w:rPr>
          <w:sz w:val="19"/>
        </w:rPr>
        <w:t xml:space="preserve">F1 = 小吃</w:t>
      </w:r>
    </w:p>
    <w:p>
      <w:r>
        <w:rPr>
          <w:sz w:val="19"/>
        </w:rPr>
        <w:t xml:space="preserve">G1 = 酒水2%</w:t>
      </w:r>
    </w:p>
    <w:p>
      <w:r>
        <w:rPr>
          <w:sz w:val="19"/>
        </w:rPr>
        <w:t xml:space="preserve">H1 = 会员卡8%</w:t>
      </w:r>
    </w:p>
    <w:p>
      <w:r>
        <w:rPr>
          <w:sz w:val="19"/>
        </w:rPr>
        <w:t xml:space="preserve">I1 = 订房15%</w:t>
      </w:r>
    </w:p>
    <w:p>
      <w:r>
        <w:rPr>
          <w:sz w:val="19"/>
        </w:rPr>
        <w:t xml:space="preserve">J1 = 总计</w:t>
      </w:r>
    </w:p>
    <w:p>
      <w:r>
        <w:rPr>
          <w:sz w:val="19"/>
        </w:rPr>
        <w:t xml:space="preserve">L1 =        项目       营销员</w:t>
      </w:r>
    </w:p>
    <w:p>
      <w:r>
        <w:rPr>
          <w:sz w:val="19"/>
        </w:rPr>
        <w:t xml:space="preserve">M1 = 鸡尾酒</w:t>
      </w:r>
    </w:p>
    <w:p>
      <w:r>
        <w:rPr>
          <w:sz w:val="19"/>
        </w:rPr>
        <w:t xml:space="preserve">N1 = 订房15%</w:t>
      </w:r>
    </w:p>
    <w:p>
      <w:r>
        <w:rPr>
          <w:sz w:val="19"/>
        </w:rPr>
        <w:t xml:space="preserve">O1 = 会员卡8%</w:t>
      </w:r>
    </w:p>
    <w:p>
      <w:r>
        <w:rPr>
          <w:sz w:val="19"/>
        </w:rPr>
        <w:t xml:space="preserve">P1 = 总计</w:t>
      </w:r>
    </w:p>
    <w:p>
      <w:r>
        <w:rPr>
          <w:sz w:val="19"/>
        </w:rPr>
        <w:t xml:space="preserve">Q1 = 香槟</w:t>
      </w:r>
    </w:p>
    <w:p>
      <w:r>
        <w:rPr>
          <w:sz w:val="19"/>
        </w:rPr>
        <w:t xml:space="preserve">R1 = 小吃</w:t>
      </w:r>
    </w:p>
    <w:p>
      <w:r>
        <w:rPr>
          <w:sz w:val="19"/>
        </w:rPr>
        <w:t xml:space="preserve">A2 = 001</w:t>
      </w:r>
    </w:p>
    <w:p>
      <w:r>
        <w:rPr>
          <w:sz w:val="19"/>
        </w:rPr>
        <w:t xml:space="preserve">B2 = 1</w:t>
      </w:r>
    </w:p>
    <w:p>
      <w:r>
        <w:rPr>
          <w:sz w:val="19"/>
        </w:rPr>
        <w:t xml:space="preserve">J2 = =SUM(C2,D2,G2*0.02,H2*0.08,I2*0.15)L2 = A P2 = =SUM(M2,N2*0.15,O2*0.08)</w:t>
      </w:r>
    </w:p>
    <w:p>
      <w:r>
        <w:rPr>
          <w:sz w:val="19"/>
        </w:rPr>
        <w:t xml:space="preserve">A3 = 002</w:t>
      </w:r>
    </w:p>
    <w:p>
      <w:r>
        <w:rPr>
          <w:sz w:val="19"/>
        </w:rPr>
        <w:t xml:space="preserve">B3 = 2</w:t>
      </w:r>
    </w:p>
    <w:p>
      <w:r>
        <w:rPr>
          <w:sz w:val="19"/>
        </w:rPr>
        <w:t xml:space="preserve">J3 = =SUM(C3,D3,G3*0.02,H3*0.08,I3*0.15)L3 = B P3 = =SUM(M3,N3*0.15,O3*0.08)</w:t>
      </w:r>
    </w:p>
    <w:p>
      <w:r>
        <w:rPr>
          <w:sz w:val="19"/>
        </w:rPr>
        <w:t xml:space="preserve">A4 = 003</w:t>
      </w:r>
    </w:p>
    <w:p>
      <w:r>
        <w:rPr>
          <w:sz w:val="19"/>
        </w:rPr>
        <w:t xml:space="preserve">B4 = 3</w:t>
      </w:r>
    </w:p>
    <w:p>
      <w:r>
        <w:rPr>
          <w:sz w:val="19"/>
        </w:rPr>
        <w:t xml:space="preserve">J4 = =SUM(C4,D4,G4*0.02,H4*0.08,I4*0.15)L4 = C P4 = =SUM(M4,N4*0.15,O4*0.08)</w:t>
      </w:r>
    </w:p>
    <w:p>
      <w:r>
        <w:rPr>
          <w:sz w:val="19"/>
        </w:rPr>
        <w:t xml:space="preserve">A5 = 004</w:t>
      </w:r>
    </w:p>
    <w:p>
      <w:r>
        <w:rPr>
          <w:sz w:val="19"/>
        </w:rPr>
        <w:t xml:space="preserve">B5 = 4</w:t>
      </w:r>
    </w:p>
    <w:p>
      <w:r>
        <w:rPr>
          <w:sz w:val="19"/>
        </w:rPr>
        <w:t xml:space="preserve">J5 = =SUM(C5,D5,G5*0.02,H5*0.08,I5*0.15)L5 = D P5 = =SUM(M5,N5*0.15,O5*0.08)</w:t>
      </w:r>
    </w:p>
    <w:p>
      <w:r>
        <w:rPr>
          <w:sz w:val="19"/>
        </w:rPr>
        <w:t xml:space="preserve">A6 = 005</w:t>
      </w:r>
    </w:p>
    <w:p>
      <w:r>
        <w:rPr>
          <w:sz w:val="19"/>
        </w:rPr>
        <w:t xml:space="preserve">B6 = 5</w:t>
      </w:r>
    </w:p>
    <w:p>
      <w:r>
        <w:rPr>
          <w:sz w:val="19"/>
        </w:rPr>
        <w:t xml:space="preserve">J6 = =SUM(C6,D6,G6*0.02,H6*0.08,I6*0.15)L6 = A P6 = =SUM(M6,N6*0.15,O6*0.08)</w:t>
      </w:r>
    </w:p>
    <w:p>
      <w:r>
        <w:rPr>
          <w:sz w:val="19"/>
        </w:rPr>
        <w:t xml:space="preserve">A7 = 006</w:t>
      </w:r>
    </w:p>
    <w:p>
      <w:r>
        <w:rPr>
          <w:sz w:val="19"/>
        </w:rPr>
        <w:t xml:space="preserve">B7 = 6</w:t>
      </w:r>
    </w:p>
    <w:p>
      <w:r>
        <w:rPr>
          <w:sz w:val="19"/>
        </w:rPr>
        <w:t xml:space="preserve">J7 = =SUM(C7,D7,G7*0.02,H7*0.08,I7*0.15)L7 = B P7 = =SUM(M7,N7*0.15,O7*0.08)</w:t>
      </w:r>
    </w:p>
    <w:p>
      <w:r>
        <w:rPr>
          <w:sz w:val="19"/>
        </w:rPr>
        <w:t xml:space="preserve">A8 = 007</w:t>
      </w:r>
    </w:p>
    <w:p>
      <w:r>
        <w:rPr>
          <w:sz w:val="19"/>
        </w:rPr>
        <w:t xml:space="preserve">B8 = 7</w:t>
      </w:r>
    </w:p>
    <w:p>
      <w:r>
        <w:rPr>
          <w:sz w:val="19"/>
        </w:rPr>
        <w:t xml:space="preserve">J8 = =SUM(C8,D8,G8*0.02,H8*0.08,I8*0.15)L8 = C P8 = =SUM(M8,N8*0.15,O8*0.08)</w:t>
      </w:r>
    </w:p>
    <w:p>
      <w:r>
        <w:rPr>
          <w:sz w:val="19"/>
        </w:rPr>
        <w:t xml:space="preserve">A9 = 008</w:t>
      </w:r>
    </w:p>
    <w:p>
      <w:r>
        <w:rPr>
          <w:sz w:val="19"/>
        </w:rPr>
        <w:t xml:space="preserve">B9 = 8</w:t>
      </w:r>
    </w:p>
    <w:p>
      <w:r>
        <w:rPr>
          <w:sz w:val="19"/>
        </w:rPr>
        <w:t xml:space="preserve">J9 = =SUM(C9,D9,G9*0.02,H9*0.08,I9*0.15)L9 = D P9 = =SUM(M9,N9*0.15,O9*0.08)</w:t>
      </w:r>
    </w:p>
    <w:p>
      <w:r>
        <w:rPr>
          <w:sz w:val="19"/>
        </w:rPr>
        <w:t xml:space="preserve">A10 = 009</w:t>
      </w:r>
    </w:p>
    <w:p>
      <w:r>
        <w:rPr>
          <w:sz w:val="19"/>
        </w:rPr>
        <w:t xml:space="preserve">B10 = 9</w:t>
      </w:r>
    </w:p>
    <w:p>
      <w:r>
        <w:rPr>
          <w:sz w:val="19"/>
        </w:rPr>
        <w:t xml:space="preserve">J10 = =SUM(C10,D10,G10*0.02,H10*0.08,I10*0.15)L10 = A P10 = =SUM(M10,N10*0.15,O10*0.08)</w:t>
      </w:r>
    </w:p>
    <w:p>
      <w:r>
        <w:rPr>
          <w:sz w:val="19"/>
        </w:rPr>
        <w:t xml:space="preserve">A11 = 010</w:t>
      </w:r>
    </w:p>
    <w:p>
      <w:r>
        <w:rPr>
          <w:sz w:val="19"/>
        </w:rPr>
        <w:t xml:space="preserve">B11 = 10</w:t>
      </w:r>
    </w:p>
    <w:p>
      <w:r>
        <w:rPr>
          <w:sz w:val="19"/>
        </w:rPr>
        <w:t xml:space="preserve">J11 = =SUM(C11,D11,G11*0.02,H11*0.08,I11*0.15)L11 = B P11 = =SUM(M11,N11*0.15,O11*0.08)</w:t>
      </w:r>
    </w:p>
    <w:p>
      <w:r>
        <w:rPr>
          <w:sz w:val="19"/>
        </w:rPr>
        <w:t xml:space="preserve">A12 = 011</w:t>
      </w:r>
    </w:p>
    <w:p>
      <w:r>
        <w:rPr>
          <w:sz w:val="19"/>
        </w:rPr>
        <w:t xml:space="preserve">B12 = 11</w:t>
      </w:r>
    </w:p>
    <w:p>
      <w:r>
        <w:rPr>
          <w:sz w:val="19"/>
        </w:rPr>
        <w:t xml:space="preserve">J12 = =SUM(C12,D12,G12*0.02,H12*0.08,I12*0.15)L12 = C P12 = =SUM(M12,N12*0.15,O12*0.08)</w:t>
      </w:r>
    </w:p>
    <w:p>
      <w:r>
        <w:rPr>
          <w:sz w:val="19"/>
        </w:rPr>
        <w:t xml:space="preserve">A13 = 012</w:t>
      </w:r>
    </w:p>
    <w:p>
      <w:r>
        <w:rPr>
          <w:sz w:val="19"/>
        </w:rPr>
        <w:t xml:space="preserve">B13 = 12</w:t>
      </w:r>
    </w:p>
    <w:p>
      <w:r>
        <w:rPr>
          <w:sz w:val="19"/>
        </w:rPr>
        <w:t xml:space="preserve">J13 = =SUM(C13,D13,G13*0.02,H13*0.08,I13*0.15)L13 = D P13 = =SUM(M13,N13*0.15,O13*0.08)</w:t>
      </w:r>
    </w:p>
    <w:p>
      <w:r>
        <w:rPr>
          <w:sz w:val="19"/>
        </w:rPr>
        <w:t xml:space="preserve">A14 = 013</w:t>
      </w:r>
    </w:p>
    <w:p>
      <w:r>
        <w:rPr>
          <w:sz w:val="19"/>
        </w:rPr>
        <w:t xml:space="preserve">B14 = 13</w:t>
      </w:r>
    </w:p>
    <w:p>
      <w:r>
        <w:rPr>
          <w:sz w:val="19"/>
        </w:rPr>
        <w:t xml:space="preserve">J14 = =SUM(C14,D14,G14*0.02,H14*0.08,I14*0.15)L14 = A P14 = =SUM(M14,N14*0.15,O14*0.08)</w:t>
      </w:r>
    </w:p>
    <w:p>
      <w:r>
        <w:rPr>
          <w:sz w:val="19"/>
        </w:rPr>
        <w:t xml:space="preserve">A15 = 014</w:t>
      </w:r>
    </w:p>
    <w:p>
      <w:r>
        <w:rPr>
          <w:sz w:val="19"/>
        </w:rPr>
        <w:t xml:space="preserve">B15 = 14</w:t>
      </w:r>
    </w:p>
    <w:p>
      <w:r>
        <w:rPr>
          <w:sz w:val="19"/>
        </w:rPr>
        <w:t xml:space="preserve">J15 = =SUM(C15,D15,G15*0.02,H15*0.08,I15*0.15)L15 = B P15 = =SUM(M15,N15*0.15,O15*0.08)</w:t>
      </w:r>
    </w:p>
    <w:p>
      <w:r>
        <w:rPr>
          <w:sz w:val="19"/>
        </w:rPr>
        <w:t xml:space="preserve">A16 = 015</w:t>
      </w:r>
    </w:p>
    <w:p>
      <w:r>
        <w:rPr>
          <w:sz w:val="19"/>
        </w:rPr>
        <w:t xml:space="preserve">B16 = 15</w:t>
      </w:r>
    </w:p>
    <w:p>
      <w:r>
        <w:rPr>
          <w:sz w:val="19"/>
        </w:rPr>
        <w:t xml:space="preserve">J16 = =SUM(C16,D16,G16*0.02,H16*0.08,I16*0.15)L16 = C P16 = =SUM(M16,N16*0.15,O16*0.08)</w:t>
      </w:r>
    </w:p>
    <w:p>
      <w:r>
        <w:rPr>
          <w:sz w:val="19"/>
        </w:rPr>
        <w:t xml:space="preserve">A17 = 016</w:t>
      </w:r>
    </w:p>
    <w:p>
      <w:r>
        <w:rPr>
          <w:sz w:val="19"/>
        </w:rPr>
        <w:t xml:space="preserve">B17 = 16</w:t>
      </w:r>
    </w:p>
    <w:p>
      <w:r>
        <w:rPr>
          <w:sz w:val="19"/>
        </w:rPr>
        <w:t xml:space="preserve">J17 = =SUM(C17,D17,G17*0.02,H17*0.08,I17*0.15)L17 = D P17 = =SUM(M17,N17*0.15,O17*0.08)</w:t>
      </w:r>
    </w:p>
    <w:p>
      <w:r>
        <w:rPr>
          <w:sz w:val="19"/>
        </w:rPr>
        <w:t xml:space="preserve">A18 = 017</w:t>
      </w:r>
    </w:p>
    <w:p>
      <w:r>
        <w:rPr>
          <w:sz w:val="19"/>
        </w:rPr>
        <w:t xml:space="preserve">B18 = 17</w:t>
      </w:r>
    </w:p>
    <w:p>
      <w:r>
        <w:rPr>
          <w:sz w:val="19"/>
        </w:rPr>
        <w:t xml:space="preserve">J18 = =SUM(C18,D18,G18*0.02,H18*0.08,I18*0.15)L18 = A P18 = =SUM(M18,N18*0.15,O18*0.08)</w:t>
      </w:r>
    </w:p>
    <w:p>
      <w:r>
        <w:rPr>
          <w:sz w:val="19"/>
        </w:rPr>
        <w:t xml:space="preserve">A19 = 018</w:t>
      </w:r>
    </w:p>
    <w:p>
      <w:r>
        <w:rPr>
          <w:sz w:val="19"/>
        </w:rPr>
        <w:t xml:space="preserve">B19 = 18</w:t>
      </w:r>
    </w:p>
    <w:p>
      <w:r>
        <w:rPr>
          <w:sz w:val="19"/>
        </w:rPr>
        <w:t xml:space="preserve">J19 = =SUM(C19,D19,G19*0.02,H19*0.08,I19*0.15)L19 = B P19 = =SUM(M19,N19*0.15,O19*0.08)</w:t>
      </w:r>
    </w:p>
    <w:p>
      <w:r>
        <w:rPr>
          <w:sz w:val="19"/>
        </w:rPr>
        <w:t xml:space="preserve">A20 = 019</w:t>
      </w:r>
    </w:p>
    <w:p>
      <w:r>
        <w:rPr>
          <w:sz w:val="19"/>
        </w:rPr>
        <w:t xml:space="preserve">B20 = 19</w:t>
      </w:r>
    </w:p>
    <w:p>
      <w:r>
        <w:rPr>
          <w:sz w:val="19"/>
        </w:rPr>
        <w:t xml:space="preserve">J20 = =SUM(C20,D20,G20*0.02,H20*0.08,I20*0.15)P20 = =SUM(M20,N20*0.15,O20*0.08)</w:t>
      </w:r>
    </w:p>
    <w:p>
      <w:r>
        <w:rPr>
          <w:sz w:val="19"/>
        </w:rPr>
        <w:t xml:space="preserve">A21 = 020</w:t>
      </w:r>
    </w:p>
    <w:p>
      <w:r>
        <w:rPr>
          <w:sz w:val="19"/>
        </w:rPr>
        <w:t xml:space="preserve">B21 = 20</w:t>
      </w:r>
    </w:p>
    <w:p>
      <w:r>
        <w:rPr>
          <w:sz w:val="19"/>
        </w:rPr>
        <w:t xml:space="preserve">J21 = =SUM(C21,D21,G21*0.02,H21*0.08,I21*0.15)P21 = =SUM(M21,N21*0.15,O21*0.08)</w:t>
      </w:r>
    </w:p>
    <w:p>
      <w:r>
        <w:rPr>
          <w:sz w:val="19"/>
        </w:rPr>
        <w:t xml:space="preserve">A22 = 021</w:t>
      </w:r>
    </w:p>
    <w:p>
      <w:r>
        <w:rPr>
          <w:sz w:val="19"/>
        </w:rPr>
        <w:t xml:space="preserve">B22 = 21</w:t>
      </w:r>
    </w:p>
    <w:p>
      <w:r>
        <w:rPr>
          <w:sz w:val="19"/>
        </w:rPr>
        <w:t xml:space="preserve">J22 = =SUM(C22,D22,G22*0.02,H22*0.08,I22*0.15)P22 = =SUM(M22,N22*0.15,O22*0.08)</w:t>
      </w:r>
    </w:p>
    <w:p>
      <w:r>
        <w:rPr>
          <w:sz w:val="19"/>
        </w:rPr>
        <w:t xml:space="preserve">A23 = 022</w:t>
      </w:r>
    </w:p>
    <w:p>
      <w:r>
        <w:rPr>
          <w:sz w:val="19"/>
        </w:rPr>
        <w:t xml:space="preserve">B23 = 22</w:t>
      </w:r>
    </w:p>
    <w:p>
      <w:r>
        <w:rPr>
          <w:sz w:val="19"/>
        </w:rPr>
        <w:t xml:space="preserve">J23 = =SUM(C23,D23,G23*0.02,H23*0.08,I23*0.15)P23 = =SUM(M23,N23*0.15,O23*0.08)</w:t>
      </w:r>
    </w:p>
    <w:p>
      <w:r>
        <w:rPr>
          <w:sz w:val="19"/>
        </w:rPr>
        <w:t xml:space="preserve">A24 = 023</w:t>
      </w:r>
    </w:p>
    <w:p>
      <w:r>
        <w:rPr>
          <w:sz w:val="19"/>
        </w:rPr>
        <w:t xml:space="preserve">B24 = 23</w:t>
      </w:r>
    </w:p>
    <w:p>
      <w:r>
        <w:rPr>
          <w:sz w:val="19"/>
        </w:rPr>
        <w:t xml:space="preserve">J24 = =SUM(C24,D24,G24*0.02,H24*0.08,I24*0.15)P24 = =SUM(M24,N24*0.15,O24*0.08)</w:t>
      </w:r>
    </w:p>
    <w:p>
      <w:r>
        <w:rPr>
          <w:sz w:val="19"/>
        </w:rPr>
        <w:t xml:space="preserve">A25 = 024</w:t>
      </w:r>
    </w:p>
    <w:p>
      <w:r>
        <w:rPr>
          <w:sz w:val="19"/>
        </w:rPr>
        <w:t xml:space="preserve">B25 = 24</w:t>
      </w:r>
    </w:p>
    <w:p>
      <w:r>
        <w:rPr>
          <w:sz w:val="19"/>
        </w:rPr>
        <w:t xml:space="preserve">J25 = =SUM(C25,D25,G25*0.02,H25*0.08,I25*0.15)P25 = =SUM(M25,N25*0.15,O25*0.08)</w:t>
      </w:r>
    </w:p>
    <w:p>
      <w:r>
        <w:rPr>
          <w:sz w:val="19"/>
        </w:rPr>
        <w:t xml:space="preserve">A26 = 025</w:t>
      </w:r>
    </w:p>
    <w:p>
      <w:r>
        <w:rPr>
          <w:sz w:val="19"/>
        </w:rPr>
        <w:t xml:space="preserve">B26 = 25</w:t>
      </w:r>
    </w:p>
    <w:p>
      <w:r>
        <w:rPr>
          <w:sz w:val="19"/>
        </w:rPr>
        <w:t xml:space="preserve">J26 = =SUM(C26,D26,G26*0.02,H26*0.08,I26*0.15)L26 = AE M26 = 鸡尾酒N26 = 订房15%O26 = 会员卡8%P26 = 总计</w:t>
      </w:r>
    </w:p>
    <w:p>
      <w:r>
        <w:rPr>
          <w:sz w:val="19"/>
        </w:rPr>
        <w:t xml:space="preserve">A27 = 027</w:t>
      </w:r>
    </w:p>
    <w:p>
      <w:r>
        <w:rPr>
          <w:sz w:val="19"/>
        </w:rPr>
        <w:t xml:space="preserve">J27 = =SUM(C27,D27,G27*0.02,H27*0.08,I27*0.15)L27 = 怡宝P27 = =SUM(M27,N27*0.15,O27*0.08)</w:t>
      </w:r>
    </w:p>
    <w:p>
      <w:r>
        <w:rPr>
          <w:sz w:val="19"/>
        </w:rPr>
        <w:t xml:space="preserve">A28 = 028</w:t>
      </w:r>
    </w:p>
    <w:p>
      <w:r>
        <w:rPr>
          <w:sz w:val="19"/>
        </w:rPr>
        <w:t xml:space="preserve">J28 = =SUM(C28,D28,G28*0.02,H28*0.08,I28*0.15)L28 = 小可P28 = =SUM(M28,N28*0.15,O28*0.08)</w:t>
      </w:r>
    </w:p>
    <w:p>
      <w:r>
        <w:rPr>
          <w:sz w:val="19"/>
        </w:rPr>
        <w:t xml:space="preserve">A29 = 029</w:t>
      </w:r>
    </w:p>
    <w:p>
      <w:r>
        <w:rPr>
          <w:sz w:val="19"/>
        </w:rPr>
        <w:t xml:space="preserve">J29 = =SUM(C29,D29,G29*0.02,H29*0.08,I29*0.15)L29 = 燕子P29 = =SUM(M29,N29*0.15,O29*0.08)</w:t>
      </w:r>
    </w:p>
    <w:p>
      <w:r>
        <w:rPr>
          <w:sz w:val="19"/>
        </w:rPr>
        <w:t xml:space="preserve">A30 = 030</w:t>
      </w:r>
    </w:p>
    <w:p>
      <w:r>
        <w:rPr>
          <w:sz w:val="19"/>
        </w:rPr>
        <w:t xml:space="preserve">J30 = =SUM(C30,D30,G30*0.02,H30*0.08,I30*0.15)L30 = 菲菲P30 = =SUM(M30,N30*0.15,O30*0.08)</w:t>
      </w:r>
    </w:p>
    <w:p>
      <w:r>
        <w:rPr>
          <w:sz w:val="19"/>
        </w:rPr>
        <w:t xml:space="preserve">A31 = 031</w:t>
      </w:r>
    </w:p>
    <w:p>
      <w:r>
        <w:rPr>
          <w:sz w:val="19"/>
        </w:rPr>
        <w:t xml:space="preserve">J31 = =SUM(C31,D31,G31*0.02,H31*0.08,I31*0.15)P31 = =SUM(M31,N31*0.15,O31*0.08)</w:t>
      </w:r>
    </w:p>
    <w:p>
      <w:r>
        <w:rPr>
          <w:sz w:val="19"/>
        </w:rPr>
        <w:t xml:space="preserve">A32 = 032</w:t>
      </w:r>
    </w:p>
    <w:p>
      <w:r>
        <w:rPr>
          <w:sz w:val="19"/>
        </w:rPr>
        <w:t xml:space="preserve">J32 = =SUM(C32,D32,G32*0.02,H32*0.08,I32*0.15)P32 = =SUM(M32,N32*0.15,O32*0.08)</w:t>
      </w:r>
    </w:p>
    <w:p>
      <w:r>
        <w:rPr>
          <w:sz w:val="19"/>
        </w:rPr>
        <w:t xml:space="preserve">A33 = 033</w:t>
      </w:r>
    </w:p>
    <w:p>
      <w:r>
        <w:rPr>
          <w:sz w:val="19"/>
        </w:rPr>
        <w:t xml:space="preserve">J33 = =SUM(C33,D33,G33*0.02,H33*0.08,I33*0.15)L33 = 领舞M33 = 其他N33 = 订房15%O33 = 会员卡8%P33 = 总计</w:t>
      </w:r>
    </w:p>
    <w:p>
      <w:r>
        <w:rPr>
          <w:sz w:val="19"/>
        </w:rPr>
        <w:t xml:space="preserve">A34 = 034</w:t>
      </w:r>
    </w:p>
    <w:p>
      <w:r>
        <w:rPr>
          <w:sz w:val="19"/>
        </w:rPr>
        <w:t xml:space="preserve">J34 = =SUM(C34,D34,G34*0.02,H34*0.08,I34*0.15)L34 = 君君P34 = =SUM(M34,N34*0.15,O34*0.08)</w:t>
      </w:r>
    </w:p>
    <w:p>
      <w:r>
        <w:rPr>
          <w:sz w:val="19"/>
        </w:rPr>
        <w:t xml:space="preserve">A35 = 035</w:t>
      </w:r>
    </w:p>
    <w:p>
      <w:r>
        <w:rPr>
          <w:sz w:val="19"/>
        </w:rPr>
        <w:t xml:space="preserve">J35 = =SUM(C35,D35,G35*0.02,H35*0.08,I35*0.15)P35 = =SUM(M35,N35*0.15,O35*0.08)</w:t>
      </w:r>
    </w:p>
    <w:p>
      <w:r>
        <w:rPr>
          <w:sz w:val="19"/>
        </w:rPr>
        <w:t xml:space="preserve">A36 = 036</w:t>
      </w:r>
    </w:p>
    <w:p>
      <w:r>
        <w:rPr>
          <w:sz w:val="19"/>
        </w:rPr>
        <w:t xml:space="preserve">J36 = =SUM(C36,D36,G36*0.02,H36*0.08,I36*0.15)P36 = =SUM(M36,N36*0.15,O36*0.08)</w:t>
      </w:r>
    </w:p>
    <w:p>
      <w:r>
        <w:rPr>
          <w:sz w:val="19"/>
        </w:rPr>
        <w:t xml:space="preserve">A37 = 037</w:t>
      </w:r>
    </w:p>
    <w:p>
      <w:r>
        <w:rPr>
          <w:sz w:val="19"/>
        </w:rPr>
        <w:t xml:space="preserve">J37 = =SUM(C37,D37,G37*0.02,H37*0.08,I37*0.15)P37 = =SUM(M37,N37*0.15,O37*0.08)</w:t>
      </w:r>
    </w:p>
    <w:p>
      <w:r>
        <w:rPr>
          <w:sz w:val="19"/>
        </w:rPr>
        <w:t xml:space="preserve">A38 = 038</w:t>
      </w:r>
    </w:p>
    <w:p>
      <w:r>
        <w:rPr>
          <w:sz w:val="19"/>
        </w:rPr>
        <w:t xml:space="preserve">J38 = =SUM(C38,D38,G38*0.02,H38*0.08,I38*0.15)P38 = =SUM(M38,N38*0.15,O38*0.08)</w:t>
      </w:r>
    </w:p>
    <w:p>
      <w:r>
        <w:rPr>
          <w:sz w:val="19"/>
        </w:rPr>
        <w:t xml:space="preserve">A39 = 总计</w:t>
      </w:r>
    </w:p>
    <w:p>
      <w:r>
        <w:rPr>
          <w:sz w:val="19"/>
        </w:rPr>
        <w:t xml:space="preserve">C39 = =SUM(C2:C26)</w:t>
      </w:r>
    </w:p>
    <w:p>
      <w:r>
        <w:rPr>
          <w:sz w:val="19"/>
        </w:rPr>
        <w:t xml:space="preserve">D39 = =SUM(D2:D26)</w:t>
      </w:r>
    </w:p>
    <w:p>
      <w:r>
        <w:rPr>
          <w:sz w:val="19"/>
        </w:rPr>
        <w:t xml:space="preserve">E39 = =SUM(E2:E26)</w:t>
      </w:r>
    </w:p>
    <w:p>
      <w:r>
        <w:rPr>
          <w:sz w:val="19"/>
        </w:rPr>
        <w:t xml:space="preserve">F39 = =SUM(F2:F26)</w:t>
      </w:r>
    </w:p>
    <w:p>
      <w:r>
        <w:rPr>
          <w:sz w:val="19"/>
        </w:rPr>
        <w:t xml:space="preserve">G39 = =SUM(G2:G26)</w:t>
      </w:r>
    </w:p>
    <w:p>
      <w:r>
        <w:rPr>
          <w:sz w:val="19"/>
        </w:rPr>
        <w:t xml:space="preserve">H39 = =SUM(H2:H26)</w:t>
      </w:r>
    </w:p>
    <w:p>
      <w:r>
        <w:rPr>
          <w:sz w:val="19"/>
        </w:rPr>
        <w:t xml:space="preserve">I39 = =SUM(I2:I26)</w:t>
      </w:r>
    </w:p>
    <w:p>
      <w:r>
        <w:rPr>
          <w:sz w:val="19"/>
        </w:rPr>
        <w:t xml:space="preserve">J39 = =SUM(J2:J26)</w:t>
      </w:r>
    </w:p>
    <w:p>
      <w:r>
        <w:rPr>
          <w:sz w:val="19"/>
        </w:rPr>
        <w:t xml:space="preserve">N39 = =SUM(N2:N26)</w:t>
      </w:r>
    </w:p>
    <w:p>
      <w:r>
        <w:rPr>
          <w:sz w:val="19"/>
        </w:rPr>
        <w:t xml:space="preserve">O39 = =SUM(O2:O26)</w:t>
      </w:r>
    </w:p>
    <w:p>
      <w:r>
        <w:rPr>
          <w:sz w:val="19"/>
        </w:rPr>
        <w:t xml:space="preserve">P39 = =SUM(P2:P26)</w:t>
      </w:r>
    </w:p>
    <w:p>
      <w:r>
        <w:rPr>
          <w:sz w:val="19"/>
        </w:rPr>
        <w:t xml:space="preserve">Q39 = =SUM(Q2:Q38)</w:t>
      </w:r>
    </w:p>
    <w:p>
      <w:r>
        <w:rPr>
          <w:sz w:val="19"/>
        </w:rPr>
        <w:t xml:space="preserve">R39 = =SUM(R2:R38)</w:t>
      </w:r>
    </w:p>
    <w:p>
      <w:r>
        <w:rPr>
          <w:sz w:val="19"/>
        </w:rPr>
        <w:t xml:space="preserve">A41 = 制表：施敏                                              填表：                            经理：</w:t>
      </w:r>
    </w:p>
    <w:p>
      <w:pPr>
        <w:pStyle w:val="Heading3"/>
      </w:pPr>
      <w:r>
        <w:t>工作表 15日  状态 visible</w:t>
      </w:r>
    </w:p>
    <w:p>
      <w:r>
        <w:rPr>
          <w:sz w:val="19"/>
        </w:rPr>
        <w:t xml:space="preserve">合并单元格 A41:P41</w:t>
      </w:r>
    </w:p>
    <w:p>
      <w:r>
        <w:rPr>
          <w:sz w:val="19"/>
        </w:rPr>
        <w:t xml:space="preserve">A1 = 工号</w:t>
      </w:r>
    </w:p>
    <w:p>
      <w:r>
        <w:rPr>
          <w:sz w:val="19"/>
        </w:rPr>
        <w:t xml:space="preserve">B1 =       项目       服务员</w:t>
      </w:r>
    </w:p>
    <w:p>
      <w:r>
        <w:rPr>
          <w:sz w:val="19"/>
        </w:rPr>
        <w:t xml:space="preserve">C1 = 果盘大*20</w:t>
      </w:r>
    </w:p>
    <w:p>
      <w:r>
        <w:rPr>
          <w:sz w:val="19"/>
        </w:rPr>
        <w:t xml:space="preserve">D1 = 果盘中*10</w:t>
      </w:r>
    </w:p>
    <w:p>
      <w:r>
        <w:rPr>
          <w:sz w:val="19"/>
        </w:rPr>
        <w:t xml:space="preserve">E1 = 香槟</w:t>
      </w:r>
    </w:p>
    <w:p>
      <w:r>
        <w:rPr>
          <w:sz w:val="19"/>
        </w:rPr>
        <w:t xml:space="preserve">F1 = 小吃</w:t>
      </w:r>
    </w:p>
    <w:p>
      <w:r>
        <w:rPr>
          <w:sz w:val="19"/>
        </w:rPr>
        <w:t xml:space="preserve">G1 = 酒水2%</w:t>
      </w:r>
    </w:p>
    <w:p>
      <w:r>
        <w:rPr>
          <w:sz w:val="19"/>
        </w:rPr>
        <w:t xml:space="preserve">H1 = 会员卡8%</w:t>
      </w:r>
    </w:p>
    <w:p>
      <w:r>
        <w:rPr>
          <w:sz w:val="19"/>
        </w:rPr>
        <w:t xml:space="preserve">I1 = 订房15%</w:t>
      </w:r>
    </w:p>
    <w:p>
      <w:r>
        <w:rPr>
          <w:sz w:val="19"/>
        </w:rPr>
        <w:t xml:space="preserve">J1 = 总计</w:t>
      </w:r>
    </w:p>
    <w:p>
      <w:r>
        <w:rPr>
          <w:sz w:val="19"/>
        </w:rPr>
        <w:t xml:space="preserve">L1 =        项目       营销员</w:t>
      </w:r>
    </w:p>
    <w:p>
      <w:r>
        <w:rPr>
          <w:sz w:val="19"/>
        </w:rPr>
        <w:t xml:space="preserve">M1 = 鸡尾酒</w:t>
      </w:r>
    </w:p>
    <w:p>
      <w:r>
        <w:rPr>
          <w:sz w:val="19"/>
        </w:rPr>
        <w:t xml:space="preserve">N1 = 订房15%</w:t>
      </w:r>
    </w:p>
    <w:p>
      <w:r>
        <w:rPr>
          <w:sz w:val="19"/>
        </w:rPr>
        <w:t xml:space="preserve">O1 = 会员卡8%</w:t>
      </w:r>
    </w:p>
    <w:p>
      <w:r>
        <w:rPr>
          <w:sz w:val="19"/>
        </w:rPr>
        <w:t xml:space="preserve">P1 = 总计</w:t>
      </w:r>
    </w:p>
    <w:p>
      <w:r>
        <w:rPr>
          <w:sz w:val="19"/>
        </w:rPr>
        <w:t xml:space="preserve">Q1 = 香槟</w:t>
      </w:r>
    </w:p>
    <w:p>
      <w:r>
        <w:rPr>
          <w:sz w:val="19"/>
        </w:rPr>
        <w:t xml:space="preserve">R1 = 小吃</w:t>
      </w:r>
    </w:p>
    <w:p>
      <w:r>
        <w:rPr>
          <w:sz w:val="19"/>
        </w:rPr>
        <w:t xml:space="preserve">A2 = 001</w:t>
      </w:r>
    </w:p>
    <w:p>
      <w:r>
        <w:rPr>
          <w:sz w:val="19"/>
        </w:rPr>
        <w:t xml:space="preserve">B2 = 1</w:t>
      </w:r>
    </w:p>
    <w:p>
      <w:r>
        <w:rPr>
          <w:sz w:val="19"/>
        </w:rPr>
        <w:t xml:space="preserve">J2 = =SUM(C2,D2,G2*0.02,H2*0.08,I2*0.15)L2 = A P2 = =SUM(M2,N2*0.15,O2*0.08)</w:t>
      </w:r>
    </w:p>
    <w:p>
      <w:r>
        <w:rPr>
          <w:sz w:val="19"/>
        </w:rPr>
        <w:t xml:space="preserve">A3 = 002</w:t>
      </w:r>
    </w:p>
    <w:p>
      <w:r>
        <w:rPr>
          <w:sz w:val="19"/>
        </w:rPr>
        <w:t xml:space="preserve">B3 = 2</w:t>
      </w:r>
    </w:p>
    <w:p>
      <w:r>
        <w:rPr>
          <w:sz w:val="19"/>
        </w:rPr>
        <w:t xml:space="preserve">J3 = =SUM(C3,D3,G3*0.02,H3*0.08,I3*0.15)L3 = B P3 = =SUM(M3,N3*0.15,O3*0.08)</w:t>
      </w:r>
    </w:p>
    <w:p>
      <w:r>
        <w:rPr>
          <w:sz w:val="19"/>
        </w:rPr>
        <w:t xml:space="preserve">A4 = 003</w:t>
      </w:r>
    </w:p>
    <w:p>
      <w:r>
        <w:rPr>
          <w:sz w:val="19"/>
        </w:rPr>
        <w:t xml:space="preserve">B4 = 3</w:t>
      </w:r>
    </w:p>
    <w:p>
      <w:r>
        <w:rPr>
          <w:sz w:val="19"/>
        </w:rPr>
        <w:t xml:space="preserve">J4 = =SUM(C4,D4,G4*0.02,H4*0.08,I4*0.15)L4 = C P4 = =SUM(M4,N4*0.15,O4*0.08)</w:t>
      </w:r>
    </w:p>
    <w:p>
      <w:r>
        <w:rPr>
          <w:sz w:val="19"/>
        </w:rPr>
        <w:t xml:space="preserve">A5 = 004</w:t>
      </w:r>
    </w:p>
    <w:p>
      <w:r>
        <w:rPr>
          <w:sz w:val="19"/>
        </w:rPr>
        <w:t xml:space="preserve">B5 = 4</w:t>
      </w:r>
    </w:p>
    <w:p>
      <w:r>
        <w:rPr>
          <w:sz w:val="19"/>
        </w:rPr>
        <w:t xml:space="preserve">J5 = =SUM(C5,D5,G5*0.02,H5*0.08,I5*0.15)L5 = D P5 = =SUM(M5,N5*0.15,O5*0.08)</w:t>
      </w:r>
    </w:p>
    <w:p>
      <w:r>
        <w:rPr>
          <w:sz w:val="19"/>
        </w:rPr>
        <w:t xml:space="preserve">A6 = 005</w:t>
      </w:r>
    </w:p>
    <w:p>
      <w:r>
        <w:rPr>
          <w:sz w:val="19"/>
        </w:rPr>
        <w:t xml:space="preserve">B6 = 5</w:t>
      </w:r>
    </w:p>
    <w:p>
      <w:r>
        <w:rPr>
          <w:sz w:val="19"/>
        </w:rPr>
        <w:t xml:space="preserve">J6 = =SUM(C6,D6,G6*0.02,H6*0.08,I6*0.15)L6 = A P6 = =SUM(M6,N6*0.15,O6*0.08)</w:t>
      </w:r>
    </w:p>
    <w:p>
      <w:r>
        <w:rPr>
          <w:sz w:val="19"/>
        </w:rPr>
        <w:t xml:space="preserve">A7 = 006</w:t>
      </w:r>
    </w:p>
    <w:p>
      <w:r>
        <w:rPr>
          <w:sz w:val="19"/>
        </w:rPr>
        <w:t xml:space="preserve">B7 = 6</w:t>
      </w:r>
    </w:p>
    <w:p>
      <w:r>
        <w:rPr>
          <w:sz w:val="19"/>
        </w:rPr>
        <w:t xml:space="preserve">J7 = =SUM(C7,D7,G7*0.02,H7*0.08,I7*0.15)L7 = B P7 = =SUM(M7,N7*0.15,O7*0.08)</w:t>
      </w:r>
    </w:p>
    <w:p>
      <w:r>
        <w:rPr>
          <w:sz w:val="19"/>
        </w:rPr>
        <w:t xml:space="preserve">A8 = 007</w:t>
      </w:r>
    </w:p>
    <w:p>
      <w:r>
        <w:rPr>
          <w:sz w:val="19"/>
        </w:rPr>
        <w:t xml:space="preserve">B8 = 7</w:t>
      </w:r>
    </w:p>
    <w:p>
      <w:r>
        <w:rPr>
          <w:sz w:val="19"/>
        </w:rPr>
        <w:t xml:space="preserve">J8 = =SUM(C8,D8,G8*0.02,H8*0.08,I8*0.15)L8 = C P8 = =SUM(M8,N8*0.15,O8*0.08)</w:t>
      </w:r>
    </w:p>
    <w:p>
      <w:r>
        <w:rPr>
          <w:sz w:val="19"/>
        </w:rPr>
        <w:t xml:space="preserve">A9 = 008</w:t>
      </w:r>
    </w:p>
    <w:p>
      <w:r>
        <w:rPr>
          <w:sz w:val="19"/>
        </w:rPr>
        <w:t xml:space="preserve">B9 = 8</w:t>
      </w:r>
    </w:p>
    <w:p>
      <w:r>
        <w:rPr>
          <w:sz w:val="19"/>
        </w:rPr>
        <w:t xml:space="preserve">J9 = =SUM(C9,D9,G9*0.02,H9*0.08,I9*0.15)L9 = D P9 = =SUM(M9,N9*0.15,O9*0.08)</w:t>
      </w:r>
    </w:p>
    <w:p>
      <w:r>
        <w:rPr>
          <w:sz w:val="19"/>
        </w:rPr>
        <w:t xml:space="preserve">A10 = 009</w:t>
      </w:r>
    </w:p>
    <w:p>
      <w:r>
        <w:rPr>
          <w:sz w:val="19"/>
        </w:rPr>
        <w:t xml:space="preserve">B10 = 9</w:t>
      </w:r>
    </w:p>
    <w:p>
      <w:r>
        <w:rPr>
          <w:sz w:val="19"/>
        </w:rPr>
        <w:t xml:space="preserve">J10 = =SUM(C10,D10,G10*0.02,H10*0.08,I10*0.15)L10 = A P10 = =SUM(M10,N10*0.15,O10*0.08)</w:t>
      </w:r>
    </w:p>
    <w:p>
      <w:r>
        <w:rPr>
          <w:sz w:val="19"/>
        </w:rPr>
        <w:t xml:space="preserve">A11 = 010</w:t>
      </w:r>
    </w:p>
    <w:p>
      <w:r>
        <w:rPr>
          <w:sz w:val="19"/>
        </w:rPr>
        <w:t xml:space="preserve">B11 = 10</w:t>
      </w:r>
    </w:p>
    <w:p>
      <w:r>
        <w:rPr>
          <w:sz w:val="19"/>
        </w:rPr>
        <w:t xml:space="preserve">J11 = =SUM(C11,D11,G11*0.02,H11*0.08,I11*0.15)L11 = B P11 = =SUM(M11,N11*0.15,O11*0.08)</w:t>
      </w:r>
    </w:p>
    <w:p>
      <w:r>
        <w:rPr>
          <w:sz w:val="19"/>
        </w:rPr>
        <w:t xml:space="preserve">A12 = 011</w:t>
      </w:r>
    </w:p>
    <w:p>
      <w:r>
        <w:rPr>
          <w:sz w:val="19"/>
        </w:rPr>
        <w:t xml:space="preserve">B12 = 11</w:t>
      </w:r>
    </w:p>
    <w:p>
      <w:r>
        <w:rPr>
          <w:sz w:val="19"/>
        </w:rPr>
        <w:t xml:space="preserve">J12 = =SUM(C12,D12,G12*0.02,H12*0.08,I12*0.15)L12 = C P12 = =SUM(M12,N12*0.15,O12*0.08)</w:t>
      </w:r>
    </w:p>
    <w:p>
      <w:r>
        <w:rPr>
          <w:sz w:val="19"/>
        </w:rPr>
        <w:t xml:space="preserve">A13 = 012</w:t>
      </w:r>
    </w:p>
    <w:p>
      <w:r>
        <w:rPr>
          <w:sz w:val="19"/>
        </w:rPr>
        <w:t xml:space="preserve">B13 = 12</w:t>
      </w:r>
    </w:p>
    <w:p>
      <w:r>
        <w:rPr>
          <w:sz w:val="19"/>
        </w:rPr>
        <w:t xml:space="preserve">J13 = =SUM(C13,D13,G13*0.02,H13*0.08,I13*0.15)L13 = D P13 = =SUM(M13,N13*0.15,O13*0.08)</w:t>
      </w:r>
    </w:p>
    <w:p>
      <w:r>
        <w:rPr>
          <w:sz w:val="19"/>
        </w:rPr>
        <w:t xml:space="preserve">A14 = 013</w:t>
      </w:r>
    </w:p>
    <w:p>
      <w:r>
        <w:rPr>
          <w:sz w:val="19"/>
        </w:rPr>
        <w:t xml:space="preserve">B14 = 13</w:t>
      </w:r>
    </w:p>
    <w:p>
      <w:r>
        <w:rPr>
          <w:sz w:val="19"/>
        </w:rPr>
        <w:t xml:space="preserve">J14 = =SUM(C14,D14,G14*0.02,H14*0.08,I14*0.15)L14 = A P14 = =SUM(M14,N14*0.15,O14*0.08)</w:t>
      </w:r>
    </w:p>
    <w:p>
      <w:r>
        <w:rPr>
          <w:sz w:val="19"/>
        </w:rPr>
        <w:t xml:space="preserve">A15 = 014</w:t>
      </w:r>
    </w:p>
    <w:p>
      <w:r>
        <w:rPr>
          <w:sz w:val="19"/>
        </w:rPr>
        <w:t xml:space="preserve">B15 = 14</w:t>
      </w:r>
    </w:p>
    <w:p>
      <w:r>
        <w:rPr>
          <w:sz w:val="19"/>
        </w:rPr>
        <w:t xml:space="preserve">J15 = =SUM(C15,D15,G15*0.02,H15*0.08,I15*0.15)L15 = B P15 = =SUM(M15,N15*0.15,O15*0.08)</w:t>
      </w:r>
    </w:p>
    <w:p>
      <w:r>
        <w:rPr>
          <w:sz w:val="19"/>
        </w:rPr>
        <w:t xml:space="preserve">A16 = 015</w:t>
      </w:r>
    </w:p>
    <w:p>
      <w:r>
        <w:rPr>
          <w:sz w:val="19"/>
        </w:rPr>
        <w:t xml:space="preserve">B16 = 15</w:t>
      </w:r>
    </w:p>
    <w:p>
      <w:r>
        <w:rPr>
          <w:sz w:val="19"/>
        </w:rPr>
        <w:t xml:space="preserve">J16 = =SUM(C16,D16,G16*0.02,H16*0.08,I16*0.15)L16 = C P16 = =SUM(M16,N16*0.15,O16*0.08)</w:t>
      </w:r>
    </w:p>
    <w:p>
      <w:r>
        <w:rPr>
          <w:sz w:val="19"/>
        </w:rPr>
        <w:t xml:space="preserve">A17 = 016</w:t>
      </w:r>
    </w:p>
    <w:p>
      <w:r>
        <w:rPr>
          <w:sz w:val="19"/>
        </w:rPr>
        <w:t xml:space="preserve">B17 = 16</w:t>
      </w:r>
    </w:p>
    <w:p>
      <w:r>
        <w:rPr>
          <w:sz w:val="19"/>
        </w:rPr>
        <w:t xml:space="preserve">J17 = =SUM(C17,D17,G17*0.02,H17*0.08,I17*0.15)L17 = D P17 = =SUM(M17,N17*0.15,O17*0.08)</w:t>
      </w:r>
    </w:p>
    <w:p>
      <w:r>
        <w:rPr>
          <w:sz w:val="19"/>
        </w:rPr>
        <w:t xml:space="preserve">A18 = 017</w:t>
      </w:r>
    </w:p>
    <w:p>
      <w:r>
        <w:rPr>
          <w:sz w:val="19"/>
        </w:rPr>
        <w:t xml:space="preserve">B18 = 17</w:t>
      </w:r>
    </w:p>
    <w:p>
      <w:r>
        <w:rPr>
          <w:sz w:val="19"/>
        </w:rPr>
        <w:t xml:space="preserve">J18 = =SUM(C18,D18,G18*0.02,H18*0.08,I18*0.15)L18 = A P18 = =SUM(M18,N18*0.15,O18*0.08)</w:t>
      </w:r>
    </w:p>
    <w:p>
      <w:r>
        <w:rPr>
          <w:sz w:val="19"/>
        </w:rPr>
        <w:t xml:space="preserve">A19 = 018</w:t>
      </w:r>
    </w:p>
    <w:p>
      <w:r>
        <w:rPr>
          <w:sz w:val="19"/>
        </w:rPr>
        <w:t xml:space="preserve">B19 = 18</w:t>
      </w:r>
    </w:p>
    <w:p>
      <w:r>
        <w:rPr>
          <w:sz w:val="19"/>
        </w:rPr>
        <w:t xml:space="preserve">J19 = =SUM(C19,D19,G19*0.02,H19*0.08,I19*0.15)L19 = B P19 = =SUM(M19,N19*0.15,O19*0.08)</w:t>
      </w:r>
    </w:p>
    <w:p>
      <w:r>
        <w:rPr>
          <w:sz w:val="19"/>
        </w:rPr>
        <w:t xml:space="preserve">A20 = 019</w:t>
      </w:r>
    </w:p>
    <w:p>
      <w:r>
        <w:rPr>
          <w:sz w:val="19"/>
        </w:rPr>
        <w:t xml:space="preserve">B20 = 19</w:t>
      </w:r>
    </w:p>
    <w:p>
      <w:r>
        <w:rPr>
          <w:sz w:val="19"/>
        </w:rPr>
        <w:t xml:space="preserve">J20 = =SUM(C20,D20,G20*0.02,H20*0.08,I20*0.15)P20 = =SUM(M20,N20*0.15,O20*0.08)</w:t>
      </w:r>
    </w:p>
    <w:p>
      <w:r>
        <w:rPr>
          <w:sz w:val="19"/>
        </w:rPr>
        <w:t xml:space="preserve">A21 = 020</w:t>
      </w:r>
    </w:p>
    <w:p>
      <w:r>
        <w:rPr>
          <w:sz w:val="19"/>
        </w:rPr>
        <w:t xml:space="preserve">B21 = 20</w:t>
      </w:r>
    </w:p>
    <w:p>
      <w:r>
        <w:rPr>
          <w:sz w:val="19"/>
        </w:rPr>
        <w:t xml:space="preserve">J21 = =SUM(C21,D21,G21*0.02,H21*0.08,I21*0.15)P21 = =SUM(M21,N21*0.15,O21*0.08)</w:t>
      </w:r>
    </w:p>
    <w:p>
      <w:r>
        <w:rPr>
          <w:sz w:val="19"/>
        </w:rPr>
        <w:t xml:space="preserve">A22 = 021</w:t>
      </w:r>
    </w:p>
    <w:p>
      <w:r>
        <w:rPr>
          <w:sz w:val="19"/>
        </w:rPr>
        <w:t xml:space="preserve">B22 = 21</w:t>
      </w:r>
    </w:p>
    <w:p>
      <w:r>
        <w:rPr>
          <w:sz w:val="19"/>
        </w:rPr>
        <w:t xml:space="preserve">J22 = =SUM(C22,D22,G22*0.02,H22*0.08,I22*0.15)P22 = =SUM(M22,N22*0.15,O22*0.08)</w:t>
      </w:r>
    </w:p>
    <w:p>
      <w:r>
        <w:rPr>
          <w:sz w:val="19"/>
        </w:rPr>
        <w:t xml:space="preserve">A23 = 022</w:t>
      </w:r>
    </w:p>
    <w:p>
      <w:r>
        <w:rPr>
          <w:sz w:val="19"/>
        </w:rPr>
        <w:t xml:space="preserve">B23 = 22</w:t>
      </w:r>
    </w:p>
    <w:p>
      <w:r>
        <w:rPr>
          <w:sz w:val="19"/>
        </w:rPr>
        <w:t xml:space="preserve">J23 = =SUM(C23,D23,G23*0.02,H23*0.08,I23*0.15)P23 = =SUM(M23,N23*0.15,O23*0.08)</w:t>
      </w:r>
    </w:p>
    <w:p>
      <w:r>
        <w:rPr>
          <w:sz w:val="19"/>
        </w:rPr>
        <w:t xml:space="preserve">A24 = 023</w:t>
      </w:r>
    </w:p>
    <w:p>
      <w:r>
        <w:rPr>
          <w:sz w:val="19"/>
        </w:rPr>
        <w:t xml:space="preserve">B24 = 23</w:t>
      </w:r>
    </w:p>
    <w:p>
      <w:r>
        <w:rPr>
          <w:sz w:val="19"/>
        </w:rPr>
        <w:t xml:space="preserve">J24 = =SUM(C24,D24,G24*0.02,H24*0.08,I24*0.15)P24 = =SUM(M24,N24*0.15,O24*0.08)</w:t>
      </w:r>
    </w:p>
    <w:p>
      <w:r>
        <w:rPr>
          <w:sz w:val="19"/>
        </w:rPr>
        <w:t xml:space="preserve">A25 = 024</w:t>
      </w:r>
    </w:p>
    <w:p>
      <w:r>
        <w:rPr>
          <w:sz w:val="19"/>
        </w:rPr>
        <w:t xml:space="preserve">B25 = 24</w:t>
      </w:r>
    </w:p>
    <w:p>
      <w:r>
        <w:rPr>
          <w:sz w:val="19"/>
        </w:rPr>
        <w:t xml:space="preserve">J25 = =SUM(C25,D25,G25*0.02,H25*0.08,I25*0.15)P25 = =SUM(M25,N25*0.15,O25*0.08)</w:t>
      </w:r>
    </w:p>
    <w:p>
      <w:r>
        <w:rPr>
          <w:sz w:val="19"/>
        </w:rPr>
        <w:t xml:space="preserve">A26 = 025</w:t>
      </w:r>
    </w:p>
    <w:p>
      <w:r>
        <w:rPr>
          <w:sz w:val="19"/>
        </w:rPr>
        <w:t xml:space="preserve">B26 = 25</w:t>
      </w:r>
    </w:p>
    <w:p>
      <w:r>
        <w:rPr>
          <w:sz w:val="19"/>
        </w:rPr>
        <w:t xml:space="preserve">J26 = =SUM(C26,D26,G26*0.02,H26*0.08,I26*0.15)L26 = AE M26 = 鸡尾酒N26 = 订房15%O26 = 会员卡8%P26 = 总计</w:t>
      </w:r>
    </w:p>
    <w:p>
      <w:r>
        <w:rPr>
          <w:sz w:val="19"/>
        </w:rPr>
        <w:t xml:space="preserve">A27 = 027</w:t>
      </w:r>
    </w:p>
    <w:p>
      <w:r>
        <w:rPr>
          <w:sz w:val="19"/>
        </w:rPr>
        <w:t xml:space="preserve">J27 = =SUM(C27,D27,G27*0.02,H27*0.08,I27*0.15)L27 = 怡宝P27 = =SUM(M27,N27*0.15,O27*0.08)</w:t>
      </w:r>
    </w:p>
    <w:p>
      <w:r>
        <w:rPr>
          <w:sz w:val="19"/>
        </w:rPr>
        <w:t xml:space="preserve">A28 = 028</w:t>
      </w:r>
    </w:p>
    <w:p>
      <w:r>
        <w:rPr>
          <w:sz w:val="19"/>
        </w:rPr>
        <w:t xml:space="preserve">J28 = =SUM(C28,D28,G28*0.02,H28*0.08,I28*0.15)L28 = 小可P28 = =SUM(M28,N28*0.15,O28*0.08)</w:t>
      </w:r>
    </w:p>
    <w:p>
      <w:r>
        <w:rPr>
          <w:sz w:val="19"/>
        </w:rPr>
        <w:t xml:space="preserve">A29 = 029</w:t>
      </w:r>
    </w:p>
    <w:p>
      <w:r>
        <w:rPr>
          <w:sz w:val="19"/>
        </w:rPr>
        <w:t xml:space="preserve">J29 = =SUM(C29,D29,G29*0.02,H29*0.08,I29*0.15)L29 = 燕子P29 = =SUM(M29,N29*0.15,O29*0.08)</w:t>
      </w:r>
    </w:p>
    <w:p>
      <w:r>
        <w:rPr>
          <w:sz w:val="19"/>
        </w:rPr>
        <w:t xml:space="preserve">A30 = 030</w:t>
      </w:r>
    </w:p>
    <w:p>
      <w:r>
        <w:rPr>
          <w:sz w:val="19"/>
        </w:rPr>
        <w:t xml:space="preserve">J30 = =SUM(C30,D30,G30*0.02,H30*0.08,I30*0.15)L30 = 菲菲P30 = =SUM(M30,N30*0.15,O30*0.08)</w:t>
      </w:r>
    </w:p>
    <w:p>
      <w:r>
        <w:rPr>
          <w:sz w:val="19"/>
        </w:rPr>
        <w:t xml:space="preserve">A31 = 031</w:t>
      </w:r>
    </w:p>
    <w:p>
      <w:r>
        <w:rPr>
          <w:sz w:val="19"/>
        </w:rPr>
        <w:t xml:space="preserve">J31 = =SUM(C31,D31,G31*0.02,H31*0.08,I31*0.15)P31 = =SUM(M31,N31*0.15,O31*0.08)</w:t>
      </w:r>
    </w:p>
    <w:p>
      <w:r>
        <w:rPr>
          <w:sz w:val="19"/>
        </w:rPr>
        <w:t xml:space="preserve">A32 = 032</w:t>
      </w:r>
    </w:p>
    <w:p>
      <w:r>
        <w:rPr>
          <w:sz w:val="19"/>
        </w:rPr>
        <w:t xml:space="preserve">J32 = =SUM(C32,D32,G32*0.02,H32*0.08,I32*0.15)P32 = =SUM(M32,N32*0.15,O32*0.08)</w:t>
      </w:r>
    </w:p>
    <w:p>
      <w:r>
        <w:rPr>
          <w:sz w:val="19"/>
        </w:rPr>
        <w:t xml:space="preserve">A33 = 033</w:t>
      </w:r>
    </w:p>
    <w:p>
      <w:r>
        <w:rPr>
          <w:sz w:val="19"/>
        </w:rPr>
        <w:t xml:space="preserve">J33 = =SUM(C33,D33,G33*0.02,H33*0.08,I33*0.15)L33 = 领舞M33 = 其他N33 = 订房15%O33 = 会员卡8%P33 = 总计</w:t>
      </w:r>
    </w:p>
    <w:p>
      <w:r>
        <w:rPr>
          <w:sz w:val="19"/>
        </w:rPr>
        <w:t xml:space="preserve">A34 = 034</w:t>
      </w:r>
    </w:p>
    <w:p>
      <w:r>
        <w:rPr>
          <w:sz w:val="19"/>
        </w:rPr>
        <w:t xml:space="preserve">J34 = =SUM(C34,D34,G34*0.02,H34*0.08,I34*0.15)L34 = 君君P34 = =SUM(M34,N34*0.15,O34*0.08)</w:t>
      </w:r>
    </w:p>
    <w:p>
      <w:r>
        <w:rPr>
          <w:sz w:val="19"/>
        </w:rPr>
        <w:t xml:space="preserve">A35 = 035</w:t>
      </w:r>
    </w:p>
    <w:p>
      <w:r>
        <w:rPr>
          <w:sz w:val="19"/>
        </w:rPr>
        <w:t xml:space="preserve">J35 = =SUM(C35,D35,G35*0.02,H35*0.08,I35*0.15)P35 = =SUM(M35,N35*0.15,O35*0.08)</w:t>
      </w:r>
    </w:p>
    <w:p>
      <w:r>
        <w:rPr>
          <w:sz w:val="19"/>
        </w:rPr>
        <w:t xml:space="preserve">A36 = 036</w:t>
      </w:r>
    </w:p>
    <w:p>
      <w:r>
        <w:rPr>
          <w:sz w:val="19"/>
        </w:rPr>
        <w:t xml:space="preserve">J36 = =SUM(C36,D36,G36*0.02,H36*0.08,I36*0.15)P36 = =SUM(M36,N36*0.15,O36*0.08)</w:t>
      </w:r>
    </w:p>
    <w:p>
      <w:r>
        <w:rPr>
          <w:sz w:val="19"/>
        </w:rPr>
        <w:t xml:space="preserve">A37 = 037</w:t>
      </w:r>
    </w:p>
    <w:p>
      <w:r>
        <w:rPr>
          <w:sz w:val="19"/>
        </w:rPr>
        <w:t xml:space="preserve">J37 = =SUM(C37,D37,G37*0.02,H37*0.08,I37*0.15)P37 = =SUM(M37,N37*0.15,O37*0.08)</w:t>
      </w:r>
    </w:p>
    <w:p>
      <w:r>
        <w:rPr>
          <w:sz w:val="19"/>
        </w:rPr>
        <w:t xml:space="preserve">A38 = 038</w:t>
      </w:r>
    </w:p>
    <w:p>
      <w:r>
        <w:rPr>
          <w:sz w:val="19"/>
        </w:rPr>
        <w:t xml:space="preserve">J38 = =SUM(C38,D38,G38*0.02,H38*0.08,I38*0.15)P38 = =SUM(M38,N38*0.15,O38*0.08)</w:t>
      </w:r>
    </w:p>
    <w:p>
      <w:r>
        <w:rPr>
          <w:sz w:val="19"/>
        </w:rPr>
        <w:t xml:space="preserve">A39 = 总计</w:t>
      </w:r>
    </w:p>
    <w:p>
      <w:r>
        <w:rPr>
          <w:sz w:val="19"/>
        </w:rPr>
        <w:t xml:space="preserve">C39 = =SUM(C2:C26)</w:t>
      </w:r>
    </w:p>
    <w:p>
      <w:r>
        <w:rPr>
          <w:sz w:val="19"/>
        </w:rPr>
        <w:t xml:space="preserve">D39 = =SUM(D2:D26)</w:t>
      </w:r>
    </w:p>
    <w:p>
      <w:r>
        <w:rPr>
          <w:sz w:val="19"/>
        </w:rPr>
        <w:t xml:space="preserve">E39 = =SUM(E2:E26)</w:t>
      </w:r>
    </w:p>
    <w:p>
      <w:r>
        <w:rPr>
          <w:sz w:val="19"/>
        </w:rPr>
        <w:t xml:space="preserve">F39 = =SUM(F2:F26)</w:t>
      </w:r>
    </w:p>
    <w:p>
      <w:r>
        <w:rPr>
          <w:sz w:val="19"/>
        </w:rPr>
        <w:t xml:space="preserve">G39 = =SUM(G2:G26)</w:t>
      </w:r>
    </w:p>
    <w:p>
      <w:r>
        <w:rPr>
          <w:sz w:val="19"/>
        </w:rPr>
        <w:t xml:space="preserve">H39 = =SUM(H2:H26)</w:t>
      </w:r>
    </w:p>
    <w:p>
      <w:r>
        <w:rPr>
          <w:sz w:val="19"/>
        </w:rPr>
        <w:t xml:space="preserve">I39 = =SUM(I2:I26)</w:t>
      </w:r>
    </w:p>
    <w:p>
      <w:r>
        <w:rPr>
          <w:sz w:val="19"/>
        </w:rPr>
        <w:t xml:space="preserve">J39 = =SUM(J2:J26)</w:t>
      </w:r>
    </w:p>
    <w:p>
      <w:r>
        <w:rPr>
          <w:sz w:val="19"/>
        </w:rPr>
        <w:t xml:space="preserve">N39 = =SUM(N2:N26)</w:t>
      </w:r>
    </w:p>
    <w:p>
      <w:r>
        <w:rPr>
          <w:sz w:val="19"/>
        </w:rPr>
        <w:t xml:space="preserve">O39 = =SUM(O2:O26)</w:t>
      </w:r>
    </w:p>
    <w:p>
      <w:r>
        <w:rPr>
          <w:sz w:val="19"/>
        </w:rPr>
        <w:t xml:space="preserve">P39 = =SUM(P2:P26)</w:t>
      </w:r>
    </w:p>
    <w:p>
      <w:r>
        <w:rPr>
          <w:sz w:val="19"/>
        </w:rPr>
        <w:t xml:space="preserve">Q39 = =SUM(Q2:Q38)</w:t>
      </w:r>
    </w:p>
    <w:p>
      <w:r>
        <w:rPr>
          <w:sz w:val="19"/>
        </w:rPr>
        <w:t xml:space="preserve">R39 = =SUM(R2:R38)</w:t>
      </w:r>
    </w:p>
    <w:p>
      <w:r>
        <w:rPr>
          <w:sz w:val="19"/>
        </w:rPr>
        <w:t xml:space="preserve">A41 = 制表：施敏                                              填表：                            经理：</w:t>
      </w:r>
    </w:p>
    <w:p>
      <w:pPr>
        <w:pStyle w:val="Heading3"/>
      </w:pPr>
      <w:r>
        <w:t>工作表 16日  状态 visible</w:t>
      </w:r>
    </w:p>
    <w:p>
      <w:r>
        <w:rPr>
          <w:sz w:val="19"/>
        </w:rPr>
        <w:t xml:space="preserve">合并单元格 A41:P41</w:t>
      </w:r>
    </w:p>
    <w:p>
      <w:r>
        <w:rPr>
          <w:sz w:val="19"/>
        </w:rPr>
        <w:t xml:space="preserve">A1 = 工号</w:t>
      </w:r>
    </w:p>
    <w:p>
      <w:r>
        <w:rPr>
          <w:sz w:val="19"/>
        </w:rPr>
        <w:t xml:space="preserve">B1 =       项目       服务员</w:t>
      </w:r>
    </w:p>
    <w:p>
      <w:r>
        <w:rPr>
          <w:sz w:val="19"/>
        </w:rPr>
        <w:t xml:space="preserve">C1 = 果盘大*20</w:t>
      </w:r>
    </w:p>
    <w:p>
      <w:r>
        <w:rPr>
          <w:sz w:val="19"/>
        </w:rPr>
        <w:t xml:space="preserve">D1 = 果盘中*10</w:t>
      </w:r>
    </w:p>
    <w:p>
      <w:r>
        <w:rPr>
          <w:sz w:val="19"/>
        </w:rPr>
        <w:t xml:space="preserve">E1 = 香槟</w:t>
      </w:r>
    </w:p>
    <w:p>
      <w:r>
        <w:rPr>
          <w:sz w:val="19"/>
        </w:rPr>
        <w:t xml:space="preserve">F1 = 小吃</w:t>
      </w:r>
    </w:p>
    <w:p>
      <w:r>
        <w:rPr>
          <w:sz w:val="19"/>
        </w:rPr>
        <w:t xml:space="preserve">G1 = 酒水2%</w:t>
      </w:r>
    </w:p>
    <w:p>
      <w:r>
        <w:rPr>
          <w:sz w:val="19"/>
        </w:rPr>
        <w:t xml:space="preserve">H1 = 会员卡8%</w:t>
      </w:r>
    </w:p>
    <w:p>
      <w:r>
        <w:rPr>
          <w:sz w:val="19"/>
        </w:rPr>
        <w:t xml:space="preserve">I1 = 订房15%</w:t>
      </w:r>
    </w:p>
    <w:p>
      <w:r>
        <w:rPr>
          <w:sz w:val="19"/>
        </w:rPr>
        <w:t xml:space="preserve">J1 = 总计</w:t>
      </w:r>
    </w:p>
    <w:p>
      <w:r>
        <w:rPr>
          <w:sz w:val="19"/>
        </w:rPr>
        <w:t xml:space="preserve">L1 =        项目       营销员</w:t>
      </w:r>
    </w:p>
    <w:p>
      <w:r>
        <w:rPr>
          <w:sz w:val="19"/>
        </w:rPr>
        <w:t xml:space="preserve">M1 = 鸡尾酒</w:t>
      </w:r>
    </w:p>
    <w:p>
      <w:r>
        <w:rPr>
          <w:sz w:val="19"/>
        </w:rPr>
        <w:t xml:space="preserve">N1 = 订房15%</w:t>
      </w:r>
    </w:p>
    <w:p>
      <w:r>
        <w:rPr>
          <w:sz w:val="19"/>
        </w:rPr>
        <w:t xml:space="preserve">O1 = 会员卡8%</w:t>
      </w:r>
    </w:p>
    <w:p>
      <w:r>
        <w:rPr>
          <w:sz w:val="19"/>
        </w:rPr>
        <w:t xml:space="preserve">P1 = 总计</w:t>
      </w:r>
    </w:p>
    <w:p>
      <w:r>
        <w:rPr>
          <w:sz w:val="19"/>
        </w:rPr>
        <w:t xml:space="preserve">Q1 = 香槟</w:t>
      </w:r>
    </w:p>
    <w:p>
      <w:r>
        <w:rPr>
          <w:sz w:val="19"/>
        </w:rPr>
        <w:t xml:space="preserve">R1 = 小吃</w:t>
      </w:r>
    </w:p>
    <w:p>
      <w:r>
        <w:rPr>
          <w:sz w:val="19"/>
        </w:rPr>
        <w:t xml:space="preserve">A2 = 001</w:t>
      </w:r>
    </w:p>
    <w:p>
      <w:r>
        <w:rPr>
          <w:sz w:val="19"/>
        </w:rPr>
        <w:t xml:space="preserve">B2 = 1</w:t>
      </w:r>
    </w:p>
    <w:p>
      <w:r>
        <w:rPr>
          <w:sz w:val="19"/>
        </w:rPr>
        <w:t xml:space="preserve">J2 = =SUM(C2,D2,G2*0.02,H2*0.08,I2*0.15)L2 = A P2 = =SUM(M2,N2*0.15,O2*0.08)</w:t>
      </w:r>
    </w:p>
    <w:p>
      <w:r>
        <w:rPr>
          <w:sz w:val="19"/>
        </w:rPr>
        <w:t xml:space="preserve">A3 = 002</w:t>
      </w:r>
    </w:p>
    <w:p>
      <w:r>
        <w:rPr>
          <w:sz w:val="19"/>
        </w:rPr>
        <w:t xml:space="preserve">B3 = 2</w:t>
      </w:r>
    </w:p>
    <w:p>
      <w:r>
        <w:rPr>
          <w:sz w:val="19"/>
        </w:rPr>
        <w:t xml:space="preserve">J3 = =SUM(C3,D3,G3*0.02,H3*0.08,I3*0.15)L3 = B P3 = =SUM(M3,N3*0.15,O3*0.08)</w:t>
      </w:r>
    </w:p>
    <w:p>
      <w:r>
        <w:rPr>
          <w:sz w:val="19"/>
        </w:rPr>
        <w:t xml:space="preserve">A4 = 003</w:t>
      </w:r>
    </w:p>
    <w:p>
      <w:r>
        <w:rPr>
          <w:sz w:val="19"/>
        </w:rPr>
        <w:t xml:space="preserve">B4 = 3</w:t>
      </w:r>
    </w:p>
    <w:p>
      <w:r>
        <w:rPr>
          <w:sz w:val="19"/>
        </w:rPr>
        <w:t xml:space="preserve">J4 = =SUM(C4,D4,G4*0.02,H4*0.08,I4*0.15)L4 = C P4 = =SUM(M4,N4*0.15,O4*0.08)</w:t>
      </w:r>
    </w:p>
    <w:p>
      <w:r>
        <w:rPr>
          <w:sz w:val="19"/>
        </w:rPr>
        <w:t xml:space="preserve">A5 = 004</w:t>
      </w:r>
    </w:p>
    <w:p>
      <w:r>
        <w:rPr>
          <w:sz w:val="19"/>
        </w:rPr>
        <w:t xml:space="preserve">B5 = 4</w:t>
      </w:r>
    </w:p>
    <w:p>
      <w:r>
        <w:rPr>
          <w:sz w:val="19"/>
        </w:rPr>
        <w:t xml:space="preserve">J5 = =SUM(C5,D5,G5*0.02,H5*0.08,I5*0.15)L5 = D P5 = =SUM(M5,N5*0.15,O5*0.08)</w:t>
      </w:r>
    </w:p>
    <w:p>
      <w:r>
        <w:rPr>
          <w:sz w:val="19"/>
        </w:rPr>
        <w:t xml:space="preserve">A6 = 005</w:t>
      </w:r>
    </w:p>
    <w:p>
      <w:r>
        <w:rPr>
          <w:sz w:val="19"/>
        </w:rPr>
        <w:t xml:space="preserve">B6 = 5</w:t>
      </w:r>
    </w:p>
    <w:p>
      <w:r>
        <w:rPr>
          <w:sz w:val="19"/>
        </w:rPr>
        <w:t xml:space="preserve">J6 = =SUM(C6,D6,G6*0.02,H6*0.08,I6*0.15)L6 = A P6 = =SUM(M6,N6*0.15,O6*0.08)</w:t>
      </w:r>
    </w:p>
    <w:p>
      <w:r>
        <w:rPr>
          <w:sz w:val="19"/>
        </w:rPr>
        <w:t xml:space="preserve">A7 = 006</w:t>
      </w:r>
    </w:p>
    <w:p>
      <w:r>
        <w:rPr>
          <w:sz w:val="19"/>
        </w:rPr>
        <w:t xml:space="preserve">B7 = 6</w:t>
      </w:r>
    </w:p>
    <w:p>
      <w:r>
        <w:rPr>
          <w:sz w:val="19"/>
        </w:rPr>
        <w:t xml:space="preserve">J7 = =SUM(C7,D7,G7*0.02,H7*0.08,I7*0.15)L7 = B P7 = =SUM(M7,N7*0.15,O7*0.08)</w:t>
      </w:r>
    </w:p>
    <w:p>
      <w:r>
        <w:rPr>
          <w:sz w:val="19"/>
        </w:rPr>
        <w:t xml:space="preserve">A8 = 007</w:t>
      </w:r>
    </w:p>
    <w:p>
      <w:r>
        <w:rPr>
          <w:sz w:val="19"/>
        </w:rPr>
        <w:t xml:space="preserve">B8 = 7</w:t>
      </w:r>
    </w:p>
    <w:p>
      <w:r>
        <w:rPr>
          <w:sz w:val="19"/>
        </w:rPr>
        <w:t xml:space="preserve">J8 = =SUM(C8,D8,G8*0.02,H8*0.08,I8*0.15)L8 = C P8 = =SUM(M8,N8*0.15,O8*0.08)</w:t>
      </w:r>
    </w:p>
    <w:p>
      <w:r>
        <w:rPr>
          <w:sz w:val="19"/>
        </w:rPr>
        <w:t xml:space="preserve">A9 = 008</w:t>
      </w:r>
    </w:p>
    <w:p>
      <w:r>
        <w:rPr>
          <w:sz w:val="19"/>
        </w:rPr>
        <w:t xml:space="preserve">B9 = 8</w:t>
      </w:r>
    </w:p>
    <w:p>
      <w:r>
        <w:rPr>
          <w:sz w:val="19"/>
        </w:rPr>
        <w:t xml:space="preserve">J9 = =SUM(C9,D9,G9*0.02,H9*0.08,I9*0.15)L9 = D P9 = =SUM(M9,N9*0.15,O9*0.08)</w:t>
      </w:r>
    </w:p>
    <w:p>
      <w:r>
        <w:rPr>
          <w:sz w:val="19"/>
        </w:rPr>
        <w:t xml:space="preserve">A10 = 009</w:t>
      </w:r>
    </w:p>
    <w:p>
      <w:r>
        <w:rPr>
          <w:sz w:val="19"/>
        </w:rPr>
        <w:t xml:space="preserve">B10 = 9</w:t>
      </w:r>
    </w:p>
    <w:p>
      <w:r>
        <w:rPr>
          <w:sz w:val="19"/>
        </w:rPr>
        <w:t xml:space="preserve">J10 = =SUM(C10,D10,G10*0.02,H10*0.08,I10*0.15)L10 = A P10 = =SUM(M10,N10*0.15,O10*0.08)</w:t>
      </w:r>
    </w:p>
    <w:p>
      <w:r>
        <w:rPr>
          <w:sz w:val="19"/>
        </w:rPr>
        <w:t xml:space="preserve">A11 = 010</w:t>
      </w:r>
    </w:p>
    <w:p>
      <w:r>
        <w:rPr>
          <w:sz w:val="19"/>
        </w:rPr>
        <w:t xml:space="preserve">B11 = 10</w:t>
      </w:r>
    </w:p>
    <w:p>
      <w:r>
        <w:rPr>
          <w:sz w:val="19"/>
        </w:rPr>
        <w:t xml:space="preserve">J11 = =SUM(C11,D11,G11*0.02,H11*0.08,I11*0.15)L11 = B P11 = =SUM(M11,N11*0.15,O11*0.08)</w:t>
      </w:r>
    </w:p>
    <w:p>
      <w:r>
        <w:rPr>
          <w:sz w:val="19"/>
        </w:rPr>
        <w:t xml:space="preserve">A12 = 011</w:t>
      </w:r>
    </w:p>
    <w:p>
      <w:r>
        <w:rPr>
          <w:sz w:val="19"/>
        </w:rPr>
        <w:t xml:space="preserve">B12 = 11</w:t>
      </w:r>
    </w:p>
    <w:p>
      <w:r>
        <w:rPr>
          <w:sz w:val="19"/>
        </w:rPr>
        <w:t xml:space="preserve">J12 = =SUM(C12,D12,G12*0.02,H12*0.08,I12*0.15)L12 = C P12 = =SUM(M12,N12*0.15,O12*0.08)</w:t>
      </w:r>
    </w:p>
    <w:p>
      <w:r>
        <w:rPr>
          <w:sz w:val="19"/>
        </w:rPr>
        <w:t xml:space="preserve">A13 = 012</w:t>
      </w:r>
    </w:p>
    <w:p>
      <w:r>
        <w:rPr>
          <w:sz w:val="19"/>
        </w:rPr>
        <w:t xml:space="preserve">B13 = 12</w:t>
      </w:r>
    </w:p>
    <w:p>
      <w:r>
        <w:rPr>
          <w:sz w:val="19"/>
        </w:rPr>
        <w:t xml:space="preserve">J13 = =SUM(C13,D13,G13*0.02,H13*0.08,I13*0.15)L13 = D P13 = =SUM(M13,N13*0.15,O13*0.08)</w:t>
      </w:r>
    </w:p>
    <w:p>
      <w:r>
        <w:rPr>
          <w:sz w:val="19"/>
        </w:rPr>
        <w:t xml:space="preserve">A14 = 013</w:t>
      </w:r>
    </w:p>
    <w:p>
      <w:r>
        <w:rPr>
          <w:sz w:val="19"/>
        </w:rPr>
        <w:t xml:space="preserve">B14 = 13</w:t>
      </w:r>
    </w:p>
    <w:p>
      <w:r>
        <w:rPr>
          <w:sz w:val="19"/>
        </w:rPr>
        <w:t xml:space="preserve">J14 = =SUM(C14,D14,G14*0.02,H14*0.08,I14*0.15)L14 = A P14 = =SUM(M14,N14*0.15,O14*0.08)</w:t>
      </w:r>
    </w:p>
    <w:p>
      <w:r>
        <w:rPr>
          <w:sz w:val="19"/>
        </w:rPr>
        <w:t xml:space="preserve">A15 = 014</w:t>
      </w:r>
    </w:p>
    <w:p>
      <w:r>
        <w:rPr>
          <w:sz w:val="19"/>
        </w:rPr>
        <w:t xml:space="preserve">B15 = 14</w:t>
      </w:r>
    </w:p>
    <w:p>
      <w:r>
        <w:rPr>
          <w:sz w:val="19"/>
        </w:rPr>
        <w:t xml:space="preserve">J15 = =SUM(C15,D15,G15*0.02,H15*0.08,I15*0.15)L15 = B P15 = =SUM(M15,N15*0.15,O15*0.08)</w:t>
      </w:r>
    </w:p>
    <w:p>
      <w:r>
        <w:rPr>
          <w:sz w:val="19"/>
        </w:rPr>
        <w:t xml:space="preserve">A16 = 015</w:t>
      </w:r>
    </w:p>
    <w:p>
      <w:r>
        <w:rPr>
          <w:sz w:val="19"/>
        </w:rPr>
        <w:t xml:space="preserve">B16 = 15</w:t>
      </w:r>
    </w:p>
    <w:p>
      <w:r>
        <w:rPr>
          <w:sz w:val="19"/>
        </w:rPr>
        <w:t xml:space="preserve">J16 = =SUM(C16,D16,G16*0.02,H16*0.08,I16*0.15)L16 = C P16 = =SUM(M16,N16*0.15,O16*0.08)</w:t>
      </w:r>
    </w:p>
    <w:p>
      <w:r>
        <w:rPr>
          <w:sz w:val="19"/>
        </w:rPr>
        <w:t xml:space="preserve">A17 = 016</w:t>
      </w:r>
    </w:p>
    <w:p>
      <w:r>
        <w:rPr>
          <w:sz w:val="19"/>
        </w:rPr>
        <w:t xml:space="preserve">B17 = 16</w:t>
      </w:r>
    </w:p>
    <w:p>
      <w:r>
        <w:rPr>
          <w:sz w:val="19"/>
        </w:rPr>
        <w:t xml:space="preserve">J17 = =SUM(C17,D17,G17*0.02,H17*0.08,I17*0.15)L17 = D P17 = =SUM(M17,N17*0.15,O17*0.08)</w:t>
      </w:r>
    </w:p>
    <w:p>
      <w:r>
        <w:rPr>
          <w:sz w:val="19"/>
        </w:rPr>
        <w:t xml:space="preserve">A18 = 017</w:t>
      </w:r>
    </w:p>
    <w:p>
      <w:r>
        <w:rPr>
          <w:sz w:val="19"/>
        </w:rPr>
        <w:t xml:space="preserve">B18 = 17</w:t>
      </w:r>
    </w:p>
    <w:p>
      <w:r>
        <w:rPr>
          <w:sz w:val="19"/>
        </w:rPr>
        <w:t xml:space="preserve">J18 = =SUM(C18,D18,G18*0.02,H18*0.08,I18*0.15)L18 = A P18 = =SUM(M18,N18*0.15,O18*0.08)</w:t>
      </w:r>
    </w:p>
    <w:p>
      <w:r>
        <w:rPr>
          <w:sz w:val="19"/>
        </w:rPr>
        <w:t xml:space="preserve">A19 = 018</w:t>
      </w:r>
    </w:p>
    <w:p>
      <w:r>
        <w:rPr>
          <w:sz w:val="19"/>
        </w:rPr>
        <w:t xml:space="preserve">B19 = 18</w:t>
      </w:r>
    </w:p>
    <w:p>
      <w:r>
        <w:rPr>
          <w:sz w:val="19"/>
        </w:rPr>
        <w:t xml:space="preserve">J19 = =SUM(C19,D19,G19*0.02,H19*0.08,I19*0.15)L19 = B P19 = =SUM(M19,N19*0.15,O19*0.08)</w:t>
      </w:r>
    </w:p>
    <w:p>
      <w:r>
        <w:rPr>
          <w:sz w:val="19"/>
        </w:rPr>
        <w:t xml:space="preserve">A20 = 019</w:t>
      </w:r>
    </w:p>
    <w:p>
      <w:r>
        <w:rPr>
          <w:sz w:val="19"/>
        </w:rPr>
        <w:t xml:space="preserve">B20 = 19</w:t>
      </w:r>
    </w:p>
    <w:p>
      <w:r>
        <w:rPr>
          <w:sz w:val="19"/>
        </w:rPr>
        <w:t xml:space="preserve">J20 = =SUM(C20,D20,G20*0.02,H20*0.08,I20*0.15)P20 = =SUM(M20,N20*0.15,O20*0.08)</w:t>
      </w:r>
    </w:p>
    <w:p>
      <w:r>
        <w:rPr>
          <w:sz w:val="19"/>
        </w:rPr>
        <w:t xml:space="preserve">A21 = 020</w:t>
      </w:r>
    </w:p>
    <w:p>
      <w:r>
        <w:rPr>
          <w:sz w:val="19"/>
        </w:rPr>
        <w:t xml:space="preserve">B21 = 20</w:t>
      </w:r>
    </w:p>
    <w:p>
      <w:r>
        <w:rPr>
          <w:sz w:val="19"/>
        </w:rPr>
        <w:t xml:space="preserve">J21 = =SUM(C21,D21,G21*0.02,H21*0.08,I21*0.15)P21 = =SUM(M21,N21*0.15,O21*0.08)</w:t>
      </w:r>
    </w:p>
    <w:p>
      <w:r>
        <w:rPr>
          <w:sz w:val="19"/>
        </w:rPr>
        <w:t xml:space="preserve">A22 = 021</w:t>
      </w:r>
    </w:p>
    <w:p>
      <w:r>
        <w:rPr>
          <w:sz w:val="19"/>
        </w:rPr>
        <w:t xml:space="preserve">B22 = 21</w:t>
      </w:r>
    </w:p>
    <w:p>
      <w:r>
        <w:rPr>
          <w:sz w:val="19"/>
        </w:rPr>
        <w:t xml:space="preserve">J22 = =SUM(C22,D22,G22*0.02,H22*0.08,I22*0.15)P22 = =SUM(M22,N22*0.15,O22*0.08)</w:t>
      </w:r>
    </w:p>
    <w:p>
      <w:r>
        <w:rPr>
          <w:sz w:val="19"/>
        </w:rPr>
        <w:t xml:space="preserve">A23 = 022</w:t>
      </w:r>
    </w:p>
    <w:p>
      <w:r>
        <w:rPr>
          <w:sz w:val="19"/>
        </w:rPr>
        <w:t xml:space="preserve">B23 = 22</w:t>
      </w:r>
    </w:p>
    <w:p>
      <w:r>
        <w:rPr>
          <w:sz w:val="19"/>
        </w:rPr>
        <w:t xml:space="preserve">J23 = =SUM(C23,D23,G23*0.02,H23*0.08,I23*0.15)P23 = =SUM(M23,N23*0.15,O23*0.08)</w:t>
      </w:r>
    </w:p>
    <w:p>
      <w:r>
        <w:rPr>
          <w:sz w:val="19"/>
        </w:rPr>
        <w:t xml:space="preserve">A24 = 023</w:t>
      </w:r>
    </w:p>
    <w:p>
      <w:r>
        <w:rPr>
          <w:sz w:val="19"/>
        </w:rPr>
        <w:t xml:space="preserve">B24 = 23</w:t>
      </w:r>
    </w:p>
    <w:p>
      <w:r>
        <w:rPr>
          <w:sz w:val="19"/>
        </w:rPr>
        <w:t xml:space="preserve">J24 = =SUM(C24,D24,G24*0.02,H24*0.08,I24*0.15)P24 = =SUM(M24,N24*0.15,O24*0.08)</w:t>
      </w:r>
    </w:p>
    <w:p>
      <w:r>
        <w:rPr>
          <w:sz w:val="19"/>
        </w:rPr>
        <w:t xml:space="preserve">A25 = 024</w:t>
      </w:r>
    </w:p>
    <w:p>
      <w:r>
        <w:rPr>
          <w:sz w:val="19"/>
        </w:rPr>
        <w:t xml:space="preserve">B25 = 24</w:t>
      </w:r>
    </w:p>
    <w:p>
      <w:r>
        <w:rPr>
          <w:sz w:val="19"/>
        </w:rPr>
        <w:t xml:space="preserve">J25 = =SUM(C25,D25,G25*0.02,H25*0.08,I25*0.15)P25 = =SUM(M25,N25*0.15,O25*0.08)</w:t>
      </w:r>
    </w:p>
    <w:p>
      <w:r>
        <w:rPr>
          <w:sz w:val="19"/>
        </w:rPr>
        <w:t xml:space="preserve">A26 = 025</w:t>
      </w:r>
    </w:p>
    <w:p>
      <w:r>
        <w:rPr>
          <w:sz w:val="19"/>
        </w:rPr>
        <w:t xml:space="preserve">B26 = 25</w:t>
      </w:r>
    </w:p>
    <w:p>
      <w:r>
        <w:rPr>
          <w:sz w:val="19"/>
        </w:rPr>
        <w:t xml:space="preserve">J26 = =SUM(C26,D26,G26*0.02,H26*0.08,I26*0.15)L26 = AE M26 = 鸡尾酒N26 = 订房15%O26 = 会员卡8%P26 = 总计</w:t>
      </w:r>
    </w:p>
    <w:p>
      <w:r>
        <w:rPr>
          <w:sz w:val="19"/>
        </w:rPr>
        <w:t xml:space="preserve">A27 = 027</w:t>
      </w:r>
    </w:p>
    <w:p>
      <w:r>
        <w:rPr>
          <w:sz w:val="19"/>
        </w:rPr>
        <w:t xml:space="preserve">J27 = =SUM(C27,D27,G27*0.02,H27*0.08,I27*0.15)L27 = 怡宝P27 = =SUM(M27,N27*0.15,O27*0.08)</w:t>
      </w:r>
    </w:p>
    <w:p>
      <w:r>
        <w:rPr>
          <w:sz w:val="19"/>
        </w:rPr>
        <w:t xml:space="preserve">A28 = 028</w:t>
      </w:r>
    </w:p>
    <w:p>
      <w:r>
        <w:rPr>
          <w:sz w:val="19"/>
        </w:rPr>
        <w:t xml:space="preserve">J28 = =SUM(C28,D28,G28*0.02,H28*0.08,I28*0.15)L28 = 小可P28 = =SUM(M28,N28*0.15,O28*0.08)</w:t>
      </w:r>
    </w:p>
    <w:p>
      <w:r>
        <w:rPr>
          <w:sz w:val="19"/>
        </w:rPr>
        <w:t xml:space="preserve">A29 = 029</w:t>
      </w:r>
    </w:p>
    <w:p>
      <w:r>
        <w:rPr>
          <w:sz w:val="19"/>
        </w:rPr>
        <w:t xml:space="preserve">J29 = =SUM(C29,D29,G29*0.02,H29*0.08,I29*0.15)L29 = 燕子P29 = =SUM(M29,N29*0.15,O29*0.08)</w:t>
      </w:r>
    </w:p>
    <w:p>
      <w:r>
        <w:rPr>
          <w:sz w:val="19"/>
        </w:rPr>
        <w:t xml:space="preserve">A30 = 030</w:t>
      </w:r>
    </w:p>
    <w:p>
      <w:r>
        <w:rPr>
          <w:sz w:val="19"/>
        </w:rPr>
        <w:t xml:space="preserve">J30 = =SUM(C30,D30,G30*0.02,H30*0.08,I30*0.15)L30 = 菲菲P30 = =SUM(M30,N30*0.15,O30*0.08)</w:t>
      </w:r>
    </w:p>
    <w:p>
      <w:r>
        <w:rPr>
          <w:sz w:val="19"/>
        </w:rPr>
        <w:t xml:space="preserve">A31 = 031</w:t>
      </w:r>
    </w:p>
    <w:p>
      <w:r>
        <w:rPr>
          <w:sz w:val="19"/>
        </w:rPr>
        <w:t xml:space="preserve">J31 = =SUM(C31,D31,G31*0.02,H31*0.08,I31*0.15)P31 = =SUM(M31,N31*0.15,O31*0.08)</w:t>
      </w:r>
    </w:p>
    <w:p>
      <w:r>
        <w:rPr>
          <w:sz w:val="19"/>
        </w:rPr>
        <w:t xml:space="preserve">A32 = 032</w:t>
      </w:r>
    </w:p>
    <w:p>
      <w:r>
        <w:rPr>
          <w:sz w:val="19"/>
        </w:rPr>
        <w:t xml:space="preserve">J32 = =SUM(C32,D32,G32*0.02,H32*0.08,I32*0.15)P32 = =SUM(M32,N32*0.15,O32*0.08)</w:t>
      </w:r>
    </w:p>
    <w:p>
      <w:r>
        <w:rPr>
          <w:sz w:val="19"/>
        </w:rPr>
        <w:t xml:space="preserve">A33 = 033</w:t>
      </w:r>
    </w:p>
    <w:p>
      <w:r>
        <w:rPr>
          <w:sz w:val="19"/>
        </w:rPr>
        <w:t xml:space="preserve">J33 = =SUM(C33,D33,G33*0.02,H33*0.08,I33*0.15)L33 = 领舞M33 = 其他N33 = 订房15%O33 = 会员卡8%P33 = 总计</w:t>
      </w:r>
    </w:p>
    <w:p>
      <w:r>
        <w:rPr>
          <w:sz w:val="19"/>
        </w:rPr>
        <w:t xml:space="preserve">A34 = 034</w:t>
      </w:r>
    </w:p>
    <w:p>
      <w:r>
        <w:rPr>
          <w:sz w:val="19"/>
        </w:rPr>
        <w:t xml:space="preserve">J34 = =SUM(C34,D34,G34*0.02,H34*0.08,I34*0.15)L34 = 君君P34 = =SUM(M34,N34*0.15,O34*0.08)</w:t>
      </w:r>
    </w:p>
    <w:p>
      <w:r>
        <w:rPr>
          <w:sz w:val="19"/>
        </w:rPr>
        <w:t xml:space="preserve">A35 = 035</w:t>
      </w:r>
    </w:p>
    <w:p>
      <w:r>
        <w:rPr>
          <w:sz w:val="19"/>
        </w:rPr>
        <w:t xml:space="preserve">J35 = =SUM(C35,D35,G35*0.02,H35*0.08,I35*0.15)P35 = =SUM(M35,N35*0.15,O35*0.08)</w:t>
      </w:r>
    </w:p>
    <w:p>
      <w:r>
        <w:rPr>
          <w:sz w:val="19"/>
        </w:rPr>
        <w:t xml:space="preserve">A36 = 036</w:t>
      </w:r>
    </w:p>
    <w:p>
      <w:r>
        <w:rPr>
          <w:sz w:val="19"/>
        </w:rPr>
        <w:t xml:space="preserve">J36 = =SUM(C36,D36,G36*0.02,H36*0.08,I36*0.15)P36 = =SUM(M36,N36*0.15,O36*0.08)</w:t>
      </w:r>
    </w:p>
    <w:p>
      <w:r>
        <w:rPr>
          <w:sz w:val="19"/>
        </w:rPr>
        <w:t xml:space="preserve">A37 = 037</w:t>
      </w:r>
    </w:p>
    <w:p>
      <w:r>
        <w:rPr>
          <w:sz w:val="19"/>
        </w:rPr>
        <w:t xml:space="preserve">J37 = =SUM(C37,D37,G37*0.02,H37*0.08,I37*0.15)P37 = =SUM(M37,N37*0.15,O37*0.08)</w:t>
      </w:r>
    </w:p>
    <w:p>
      <w:r>
        <w:rPr>
          <w:sz w:val="19"/>
        </w:rPr>
        <w:t xml:space="preserve">A38 = 038</w:t>
      </w:r>
    </w:p>
    <w:p>
      <w:r>
        <w:rPr>
          <w:sz w:val="19"/>
        </w:rPr>
        <w:t xml:space="preserve">J38 = =SUM(C38,D38,G38*0.02,H38*0.08,I38*0.15)P38 = =SUM(M38,N38*0.15,O38*0.08)</w:t>
      </w:r>
    </w:p>
    <w:p>
      <w:r>
        <w:rPr>
          <w:sz w:val="19"/>
        </w:rPr>
        <w:t xml:space="preserve">A39 = 总计</w:t>
      </w:r>
    </w:p>
    <w:p>
      <w:r>
        <w:rPr>
          <w:sz w:val="19"/>
        </w:rPr>
        <w:t xml:space="preserve">C39 = =SUM(C2:C26)</w:t>
      </w:r>
    </w:p>
    <w:p>
      <w:r>
        <w:rPr>
          <w:sz w:val="19"/>
        </w:rPr>
        <w:t xml:space="preserve">D39 = =SUM(D2:D26)</w:t>
      </w:r>
    </w:p>
    <w:p>
      <w:r>
        <w:rPr>
          <w:sz w:val="19"/>
        </w:rPr>
        <w:t xml:space="preserve">E39 = =SUM(E2:E26)</w:t>
      </w:r>
    </w:p>
    <w:p>
      <w:r>
        <w:rPr>
          <w:sz w:val="19"/>
        </w:rPr>
        <w:t xml:space="preserve">F39 = =SUM(F2:F26)</w:t>
      </w:r>
    </w:p>
    <w:p>
      <w:r>
        <w:rPr>
          <w:sz w:val="19"/>
        </w:rPr>
        <w:t xml:space="preserve">G39 = =SUM(G2:G26)</w:t>
      </w:r>
    </w:p>
    <w:p>
      <w:r>
        <w:rPr>
          <w:sz w:val="19"/>
        </w:rPr>
        <w:t xml:space="preserve">H39 = =SUM(H2:H26)</w:t>
      </w:r>
    </w:p>
    <w:p>
      <w:r>
        <w:rPr>
          <w:sz w:val="19"/>
        </w:rPr>
        <w:t xml:space="preserve">I39 = =SUM(I2:I26)</w:t>
      </w:r>
    </w:p>
    <w:p>
      <w:r>
        <w:rPr>
          <w:sz w:val="19"/>
        </w:rPr>
        <w:t xml:space="preserve">J39 = =SUM(J2:J26)</w:t>
      </w:r>
    </w:p>
    <w:p>
      <w:r>
        <w:rPr>
          <w:sz w:val="19"/>
        </w:rPr>
        <w:t xml:space="preserve">N39 = =SUM(N2:N26)</w:t>
      </w:r>
    </w:p>
    <w:p>
      <w:r>
        <w:rPr>
          <w:sz w:val="19"/>
        </w:rPr>
        <w:t xml:space="preserve">O39 = =SUM(O2:O26)</w:t>
      </w:r>
    </w:p>
    <w:p>
      <w:r>
        <w:rPr>
          <w:sz w:val="19"/>
        </w:rPr>
        <w:t xml:space="preserve">P39 = =SUM(P2:P26)</w:t>
      </w:r>
    </w:p>
    <w:p>
      <w:r>
        <w:rPr>
          <w:sz w:val="19"/>
        </w:rPr>
        <w:t xml:space="preserve">Q39 = =SUM(Q2:Q38)</w:t>
      </w:r>
    </w:p>
    <w:p>
      <w:r>
        <w:rPr>
          <w:sz w:val="19"/>
        </w:rPr>
        <w:t xml:space="preserve">R39 = =SUM(R2:R38)</w:t>
      </w:r>
    </w:p>
    <w:p>
      <w:r>
        <w:rPr>
          <w:sz w:val="19"/>
        </w:rPr>
        <w:t xml:space="preserve">A41 = 制表：施敏                                              填表：                            经理：</w:t>
      </w:r>
    </w:p>
    <w:p>
      <w:pPr>
        <w:pStyle w:val="Heading3"/>
      </w:pPr>
      <w:r>
        <w:t>工作表 17日  状态 visible</w:t>
      </w:r>
    </w:p>
    <w:p>
      <w:r>
        <w:rPr>
          <w:sz w:val="19"/>
        </w:rPr>
        <w:t xml:space="preserve">合并单元格 A41:P41</w:t>
      </w:r>
    </w:p>
    <w:p>
      <w:r>
        <w:rPr>
          <w:sz w:val="19"/>
        </w:rPr>
        <w:t xml:space="preserve">A1 = 工号</w:t>
      </w:r>
    </w:p>
    <w:p>
      <w:r>
        <w:rPr>
          <w:sz w:val="19"/>
        </w:rPr>
        <w:t xml:space="preserve">B1 =       项目       服务员</w:t>
      </w:r>
    </w:p>
    <w:p>
      <w:r>
        <w:rPr>
          <w:sz w:val="19"/>
        </w:rPr>
        <w:t xml:space="preserve">C1 = 果盘大*20</w:t>
      </w:r>
    </w:p>
    <w:p>
      <w:r>
        <w:rPr>
          <w:sz w:val="19"/>
        </w:rPr>
        <w:t xml:space="preserve">D1 = 果盘中*10</w:t>
      </w:r>
    </w:p>
    <w:p>
      <w:r>
        <w:rPr>
          <w:sz w:val="19"/>
        </w:rPr>
        <w:t xml:space="preserve">E1 = 香槟</w:t>
      </w:r>
    </w:p>
    <w:p>
      <w:r>
        <w:rPr>
          <w:sz w:val="19"/>
        </w:rPr>
        <w:t xml:space="preserve">F1 = 小吃</w:t>
      </w:r>
    </w:p>
    <w:p>
      <w:r>
        <w:rPr>
          <w:sz w:val="19"/>
        </w:rPr>
        <w:t xml:space="preserve">G1 = 酒水2%</w:t>
      </w:r>
    </w:p>
    <w:p>
      <w:r>
        <w:rPr>
          <w:sz w:val="19"/>
        </w:rPr>
        <w:t xml:space="preserve">H1 = 会员卡8%</w:t>
      </w:r>
    </w:p>
    <w:p>
      <w:r>
        <w:rPr>
          <w:sz w:val="19"/>
        </w:rPr>
        <w:t xml:space="preserve">I1 = 订房15%</w:t>
      </w:r>
    </w:p>
    <w:p>
      <w:r>
        <w:rPr>
          <w:sz w:val="19"/>
        </w:rPr>
        <w:t xml:space="preserve">J1 = 总计</w:t>
      </w:r>
    </w:p>
    <w:p>
      <w:r>
        <w:rPr>
          <w:sz w:val="19"/>
        </w:rPr>
        <w:t xml:space="preserve">L1 =        项目       营销员</w:t>
      </w:r>
    </w:p>
    <w:p>
      <w:r>
        <w:rPr>
          <w:sz w:val="19"/>
        </w:rPr>
        <w:t xml:space="preserve">M1 = 鸡尾酒</w:t>
      </w:r>
    </w:p>
    <w:p>
      <w:r>
        <w:rPr>
          <w:sz w:val="19"/>
        </w:rPr>
        <w:t xml:space="preserve">N1 = 订房15%</w:t>
      </w:r>
    </w:p>
    <w:p>
      <w:r>
        <w:rPr>
          <w:sz w:val="19"/>
        </w:rPr>
        <w:t xml:space="preserve">O1 = 会员卡8%</w:t>
      </w:r>
    </w:p>
    <w:p>
      <w:r>
        <w:rPr>
          <w:sz w:val="19"/>
        </w:rPr>
        <w:t xml:space="preserve">P1 = 总计</w:t>
      </w:r>
    </w:p>
    <w:p>
      <w:r>
        <w:rPr>
          <w:sz w:val="19"/>
        </w:rPr>
        <w:t xml:space="preserve">Q1 = 香槟</w:t>
      </w:r>
    </w:p>
    <w:p>
      <w:r>
        <w:rPr>
          <w:sz w:val="19"/>
        </w:rPr>
        <w:t xml:space="preserve">R1 = 小吃</w:t>
      </w:r>
    </w:p>
    <w:p>
      <w:r>
        <w:rPr>
          <w:sz w:val="19"/>
        </w:rPr>
        <w:t xml:space="preserve">A2 = 001</w:t>
      </w:r>
    </w:p>
    <w:p>
      <w:r>
        <w:rPr>
          <w:sz w:val="19"/>
        </w:rPr>
        <w:t xml:space="preserve">B2 = 1</w:t>
      </w:r>
    </w:p>
    <w:p>
      <w:r>
        <w:rPr>
          <w:sz w:val="19"/>
        </w:rPr>
        <w:t xml:space="preserve">J2 = =SUM(C2,D2,G2*0.02,H2*0.08,I2*0.15)L2 = A P2 = =SUM(M2,N2*0.15,O2*0.08)</w:t>
      </w:r>
    </w:p>
    <w:p>
      <w:r>
        <w:rPr>
          <w:sz w:val="19"/>
        </w:rPr>
        <w:t xml:space="preserve">A3 = 002</w:t>
      </w:r>
    </w:p>
    <w:p>
      <w:r>
        <w:rPr>
          <w:sz w:val="19"/>
        </w:rPr>
        <w:t xml:space="preserve">B3 = 2</w:t>
      </w:r>
    </w:p>
    <w:p>
      <w:r>
        <w:rPr>
          <w:sz w:val="19"/>
        </w:rPr>
        <w:t xml:space="preserve">J3 = =SUM(C3,D3,G3*0.02,H3*0.08,I3*0.15)L3 = B P3 = =SUM(M3,N3*0.15,O3*0.08)</w:t>
      </w:r>
    </w:p>
    <w:p>
      <w:r>
        <w:rPr>
          <w:sz w:val="19"/>
        </w:rPr>
        <w:t xml:space="preserve">A4 = 003</w:t>
      </w:r>
    </w:p>
    <w:p>
      <w:r>
        <w:rPr>
          <w:sz w:val="19"/>
        </w:rPr>
        <w:t xml:space="preserve">B4 = 3</w:t>
      </w:r>
    </w:p>
    <w:p>
      <w:r>
        <w:rPr>
          <w:sz w:val="19"/>
        </w:rPr>
        <w:t xml:space="preserve">J4 = =SUM(C4,D4,G4*0.02,H4*0.08,I4*0.15)L4 = C P4 = =SUM(M4,N4*0.15,O4*0.08)</w:t>
      </w:r>
    </w:p>
    <w:p>
      <w:r>
        <w:rPr>
          <w:sz w:val="19"/>
        </w:rPr>
        <w:t xml:space="preserve">A5 = 004</w:t>
      </w:r>
    </w:p>
    <w:p>
      <w:r>
        <w:rPr>
          <w:sz w:val="19"/>
        </w:rPr>
        <w:t xml:space="preserve">B5 = 4</w:t>
      </w:r>
    </w:p>
    <w:p>
      <w:r>
        <w:rPr>
          <w:sz w:val="19"/>
        </w:rPr>
        <w:t xml:space="preserve">J5 = =SUM(C5,D5,G5*0.02,H5*0.08,I5*0.15)L5 = D P5 = =SUM(M5,N5*0.15,O5*0.08)</w:t>
      </w:r>
    </w:p>
    <w:p>
      <w:r>
        <w:rPr>
          <w:sz w:val="19"/>
        </w:rPr>
        <w:t xml:space="preserve">A6 = 005</w:t>
      </w:r>
    </w:p>
    <w:p>
      <w:r>
        <w:rPr>
          <w:sz w:val="19"/>
        </w:rPr>
        <w:t xml:space="preserve">B6 = 5</w:t>
      </w:r>
    </w:p>
    <w:p>
      <w:r>
        <w:rPr>
          <w:sz w:val="19"/>
        </w:rPr>
        <w:t xml:space="preserve">J6 = =SUM(C6,D6,G6*0.02,H6*0.08,I6*0.15)L6 = A P6 = =SUM(M6,N6*0.15,O6*0.08)</w:t>
      </w:r>
    </w:p>
    <w:p>
      <w:r>
        <w:rPr>
          <w:sz w:val="19"/>
        </w:rPr>
        <w:t xml:space="preserve">A7 = 006</w:t>
      </w:r>
    </w:p>
    <w:p>
      <w:r>
        <w:rPr>
          <w:sz w:val="19"/>
        </w:rPr>
        <w:t xml:space="preserve">B7 = 6</w:t>
      </w:r>
    </w:p>
    <w:p>
      <w:r>
        <w:rPr>
          <w:sz w:val="19"/>
        </w:rPr>
        <w:t xml:space="preserve">J7 = =SUM(C7,D7,G7*0.02,H7*0.08,I7*0.15)L7 = B P7 = =SUM(M7,N7*0.15,O7*0.08)</w:t>
      </w:r>
    </w:p>
    <w:p>
      <w:r>
        <w:rPr>
          <w:sz w:val="19"/>
        </w:rPr>
        <w:t xml:space="preserve">A8 = 007</w:t>
      </w:r>
    </w:p>
    <w:p>
      <w:r>
        <w:rPr>
          <w:sz w:val="19"/>
        </w:rPr>
        <w:t xml:space="preserve">B8 = 7</w:t>
      </w:r>
    </w:p>
    <w:p>
      <w:r>
        <w:rPr>
          <w:sz w:val="19"/>
        </w:rPr>
        <w:t xml:space="preserve">J8 = =SUM(C8,D8,G8*0.02,H8*0.08,I8*0.15)L8 = C P8 = =SUM(M8,N8*0.15,O8*0.08)</w:t>
      </w:r>
    </w:p>
    <w:p>
      <w:r>
        <w:rPr>
          <w:sz w:val="19"/>
        </w:rPr>
        <w:t xml:space="preserve">A9 = 008</w:t>
      </w:r>
    </w:p>
    <w:p>
      <w:r>
        <w:rPr>
          <w:sz w:val="19"/>
        </w:rPr>
        <w:t xml:space="preserve">B9 = 8</w:t>
      </w:r>
    </w:p>
    <w:p>
      <w:r>
        <w:rPr>
          <w:sz w:val="19"/>
        </w:rPr>
        <w:t xml:space="preserve">J9 = =SUM(C9,D9,G9*0.02,H9*0.08,I9*0.15)L9 = D P9 = =SUM(M9,N9*0.15,O9*0.08)</w:t>
      </w:r>
    </w:p>
    <w:p>
      <w:r>
        <w:rPr>
          <w:sz w:val="19"/>
        </w:rPr>
        <w:t xml:space="preserve">A10 = 009</w:t>
      </w:r>
    </w:p>
    <w:p>
      <w:r>
        <w:rPr>
          <w:sz w:val="19"/>
        </w:rPr>
        <w:t xml:space="preserve">B10 = 9</w:t>
      </w:r>
    </w:p>
    <w:p>
      <w:r>
        <w:rPr>
          <w:sz w:val="19"/>
        </w:rPr>
        <w:t xml:space="preserve">J10 = =SUM(C10,D10,G10*0.02,H10*0.08,I10*0.15)L10 = A P10 = =SUM(M10,N10*0.15,O10*0.08)</w:t>
      </w:r>
    </w:p>
    <w:p>
      <w:r>
        <w:rPr>
          <w:sz w:val="19"/>
        </w:rPr>
        <w:t xml:space="preserve">A11 = 010</w:t>
      </w:r>
    </w:p>
    <w:p>
      <w:r>
        <w:rPr>
          <w:sz w:val="19"/>
        </w:rPr>
        <w:t xml:space="preserve">B11 = 10</w:t>
      </w:r>
    </w:p>
    <w:p>
      <w:r>
        <w:rPr>
          <w:sz w:val="19"/>
        </w:rPr>
        <w:t xml:space="preserve">J11 = =SUM(C11,D11,G11*0.02,H11*0.08,I11*0.15)L11 = B P11 = =SUM(M11,N11*0.15,O11*0.08)</w:t>
      </w:r>
    </w:p>
    <w:p>
      <w:r>
        <w:rPr>
          <w:sz w:val="19"/>
        </w:rPr>
        <w:t xml:space="preserve">A12 = 011</w:t>
      </w:r>
    </w:p>
    <w:p>
      <w:r>
        <w:rPr>
          <w:sz w:val="19"/>
        </w:rPr>
        <w:t xml:space="preserve">B12 = 11</w:t>
      </w:r>
    </w:p>
    <w:p>
      <w:r>
        <w:rPr>
          <w:sz w:val="19"/>
        </w:rPr>
        <w:t xml:space="preserve">J12 = =SUM(C12,D12,G12*0.02,H12*0.08,I12*0.15)L12 = C P12 = =SUM(M12,N12*0.15,O12*0.08)</w:t>
      </w:r>
    </w:p>
    <w:p>
      <w:r>
        <w:rPr>
          <w:sz w:val="19"/>
        </w:rPr>
        <w:t xml:space="preserve">A13 = 012</w:t>
      </w:r>
    </w:p>
    <w:p>
      <w:r>
        <w:rPr>
          <w:sz w:val="19"/>
        </w:rPr>
        <w:t xml:space="preserve">B13 = 12</w:t>
      </w:r>
    </w:p>
    <w:p>
      <w:r>
        <w:rPr>
          <w:sz w:val="19"/>
        </w:rPr>
        <w:t xml:space="preserve">J13 = =SUM(C13,D13,G13*0.02,H13*0.08,I13*0.15)L13 = D P13 = =SUM(M13,N13*0.15,O13*0.08)</w:t>
      </w:r>
    </w:p>
    <w:p>
      <w:r>
        <w:rPr>
          <w:sz w:val="19"/>
        </w:rPr>
        <w:t xml:space="preserve">A14 = 013</w:t>
      </w:r>
    </w:p>
    <w:p>
      <w:r>
        <w:rPr>
          <w:sz w:val="19"/>
        </w:rPr>
        <w:t xml:space="preserve">B14 = 13</w:t>
      </w:r>
    </w:p>
    <w:p>
      <w:r>
        <w:rPr>
          <w:sz w:val="19"/>
        </w:rPr>
        <w:t xml:space="preserve">J14 = =SUM(C14,D14,G14*0.02,H14*0.08,I14*0.15)L14 = A P14 = =SUM(M14,N14*0.15,O14*0.08)</w:t>
      </w:r>
    </w:p>
    <w:p>
      <w:r>
        <w:rPr>
          <w:sz w:val="19"/>
        </w:rPr>
        <w:t xml:space="preserve">A15 = 014</w:t>
      </w:r>
    </w:p>
    <w:p>
      <w:r>
        <w:rPr>
          <w:sz w:val="19"/>
        </w:rPr>
        <w:t xml:space="preserve">B15 = 14</w:t>
      </w:r>
    </w:p>
    <w:p>
      <w:r>
        <w:rPr>
          <w:sz w:val="19"/>
        </w:rPr>
        <w:t xml:space="preserve">J15 = =SUM(C15,D15,G15*0.02,H15*0.08,I15*0.15)L15 = B P15 = =SUM(M15,N15*0.15,O15*0.08)</w:t>
      </w:r>
    </w:p>
    <w:p>
      <w:r>
        <w:rPr>
          <w:sz w:val="19"/>
        </w:rPr>
        <w:t xml:space="preserve">A16 = 015</w:t>
      </w:r>
    </w:p>
    <w:p>
      <w:r>
        <w:rPr>
          <w:sz w:val="19"/>
        </w:rPr>
        <w:t xml:space="preserve">B16 = 15</w:t>
      </w:r>
    </w:p>
    <w:p>
      <w:r>
        <w:rPr>
          <w:sz w:val="19"/>
        </w:rPr>
        <w:t xml:space="preserve">J16 = =SUM(C16,D16,G16*0.02,H16*0.08,I16*0.15)L16 = C P16 = =SUM(M16,N16*0.15,O16*0.08)</w:t>
      </w:r>
    </w:p>
    <w:p>
      <w:r>
        <w:rPr>
          <w:sz w:val="19"/>
        </w:rPr>
        <w:t xml:space="preserve">A17 = 016</w:t>
      </w:r>
    </w:p>
    <w:p>
      <w:r>
        <w:rPr>
          <w:sz w:val="19"/>
        </w:rPr>
        <w:t xml:space="preserve">B17 = 16</w:t>
      </w:r>
    </w:p>
    <w:p>
      <w:r>
        <w:rPr>
          <w:sz w:val="19"/>
        </w:rPr>
        <w:t xml:space="preserve">J17 = =SUM(C17,D17,G17*0.02,H17*0.08,I17*0.15)L17 = D P17 = =SUM(M17,N17*0.15,O17*0.08)</w:t>
      </w:r>
    </w:p>
    <w:p>
      <w:r>
        <w:rPr>
          <w:sz w:val="19"/>
        </w:rPr>
        <w:t xml:space="preserve">A18 = 017</w:t>
      </w:r>
    </w:p>
    <w:p>
      <w:r>
        <w:rPr>
          <w:sz w:val="19"/>
        </w:rPr>
        <w:t xml:space="preserve">B18 = 17</w:t>
      </w:r>
    </w:p>
    <w:p>
      <w:r>
        <w:rPr>
          <w:sz w:val="19"/>
        </w:rPr>
        <w:t xml:space="preserve">J18 = =SUM(C18,D18,G18*0.02,H18*0.08,I18*0.15)L18 = A P18 = =SUM(M18,N18*0.15,O18*0.08)</w:t>
      </w:r>
    </w:p>
    <w:p>
      <w:r>
        <w:rPr>
          <w:sz w:val="19"/>
        </w:rPr>
        <w:t xml:space="preserve">A19 = 018</w:t>
      </w:r>
    </w:p>
    <w:p>
      <w:r>
        <w:rPr>
          <w:sz w:val="19"/>
        </w:rPr>
        <w:t xml:space="preserve">B19 = 18</w:t>
      </w:r>
    </w:p>
    <w:p>
      <w:r>
        <w:rPr>
          <w:sz w:val="19"/>
        </w:rPr>
        <w:t xml:space="preserve">J19 = =SUM(C19,D19,G19*0.02,H19*0.08,I19*0.15)L19 = B P19 = =SUM(M19,N19*0.15,O19*0.08)</w:t>
      </w:r>
    </w:p>
    <w:p>
      <w:r>
        <w:rPr>
          <w:sz w:val="19"/>
        </w:rPr>
        <w:t xml:space="preserve">A20 = 019</w:t>
      </w:r>
    </w:p>
    <w:p>
      <w:r>
        <w:rPr>
          <w:sz w:val="19"/>
        </w:rPr>
        <w:t xml:space="preserve">B20 = 19</w:t>
      </w:r>
    </w:p>
    <w:p>
      <w:r>
        <w:rPr>
          <w:sz w:val="19"/>
        </w:rPr>
        <w:t xml:space="preserve">J20 = =SUM(C20,D20,G20*0.02,H20*0.08,I20*0.15)P20 = =SUM(M20,N20*0.15,O20*0.08)</w:t>
      </w:r>
    </w:p>
    <w:p>
      <w:r>
        <w:rPr>
          <w:sz w:val="19"/>
        </w:rPr>
        <w:t xml:space="preserve">A21 = 020</w:t>
      </w:r>
    </w:p>
    <w:p>
      <w:r>
        <w:rPr>
          <w:sz w:val="19"/>
        </w:rPr>
        <w:t xml:space="preserve">B21 = 20</w:t>
      </w:r>
    </w:p>
    <w:p>
      <w:r>
        <w:rPr>
          <w:sz w:val="19"/>
        </w:rPr>
        <w:t xml:space="preserve">J21 = =SUM(C21,D21,G21*0.02,H21*0.08,I21*0.15)P21 = =SUM(M21,N21*0.15,O21*0.08)</w:t>
      </w:r>
    </w:p>
    <w:p>
      <w:r>
        <w:rPr>
          <w:sz w:val="19"/>
        </w:rPr>
        <w:t xml:space="preserve">A22 = 021</w:t>
      </w:r>
    </w:p>
    <w:p>
      <w:r>
        <w:rPr>
          <w:sz w:val="19"/>
        </w:rPr>
        <w:t xml:space="preserve">B22 = 21</w:t>
      </w:r>
    </w:p>
    <w:p>
      <w:r>
        <w:rPr>
          <w:sz w:val="19"/>
        </w:rPr>
        <w:t xml:space="preserve">J22 = =SUM(C22,D22,G22*0.02,H22*0.08,I22*0.15)P22 = =SUM(M22,N22*0.15,O22*0.08)</w:t>
      </w:r>
    </w:p>
    <w:p>
      <w:r>
        <w:rPr>
          <w:sz w:val="19"/>
        </w:rPr>
        <w:t xml:space="preserve">A23 = 022</w:t>
      </w:r>
    </w:p>
    <w:p>
      <w:r>
        <w:rPr>
          <w:sz w:val="19"/>
        </w:rPr>
        <w:t xml:space="preserve">B23 = 22</w:t>
      </w:r>
    </w:p>
    <w:p>
      <w:r>
        <w:rPr>
          <w:sz w:val="19"/>
        </w:rPr>
        <w:t xml:space="preserve">J23 = =SUM(C23,D23,G23*0.02,H23*0.08,I23*0.15)P23 = =SUM(M23,N23*0.15,O23*0.08)</w:t>
      </w:r>
    </w:p>
    <w:p>
      <w:r>
        <w:rPr>
          <w:sz w:val="19"/>
        </w:rPr>
        <w:t xml:space="preserve">A24 = 023</w:t>
      </w:r>
    </w:p>
    <w:p>
      <w:r>
        <w:rPr>
          <w:sz w:val="19"/>
        </w:rPr>
        <w:t xml:space="preserve">B24 = 23</w:t>
      </w:r>
    </w:p>
    <w:p>
      <w:r>
        <w:rPr>
          <w:sz w:val="19"/>
        </w:rPr>
        <w:t xml:space="preserve">J24 = =SUM(C24,D24,G24*0.02,H24*0.08,I24*0.15)P24 = =SUM(M24,N24*0.15,O24*0.08)</w:t>
      </w:r>
    </w:p>
    <w:p>
      <w:r>
        <w:rPr>
          <w:sz w:val="19"/>
        </w:rPr>
        <w:t xml:space="preserve">A25 = 024</w:t>
      </w:r>
    </w:p>
    <w:p>
      <w:r>
        <w:rPr>
          <w:sz w:val="19"/>
        </w:rPr>
        <w:t xml:space="preserve">B25 = 24</w:t>
      </w:r>
    </w:p>
    <w:p>
      <w:r>
        <w:rPr>
          <w:sz w:val="19"/>
        </w:rPr>
        <w:t xml:space="preserve">J25 = =SUM(C25,D25,G25*0.02,H25*0.08,I25*0.15)P25 = =SUM(M25,N25*0.15,O25*0.08)</w:t>
      </w:r>
    </w:p>
    <w:p>
      <w:r>
        <w:rPr>
          <w:sz w:val="19"/>
        </w:rPr>
        <w:t xml:space="preserve">A26 = 025</w:t>
      </w:r>
    </w:p>
    <w:p>
      <w:r>
        <w:rPr>
          <w:sz w:val="19"/>
        </w:rPr>
        <w:t xml:space="preserve">B26 = 25</w:t>
      </w:r>
    </w:p>
    <w:p>
      <w:r>
        <w:rPr>
          <w:sz w:val="19"/>
        </w:rPr>
        <w:t xml:space="preserve">J26 = =SUM(C26,D26,G26*0.02,H26*0.08,I26*0.15)L26 = AE M26 = 鸡尾酒N26 = 订房15%O26 = 会员卡8%P26 = 总计</w:t>
      </w:r>
    </w:p>
    <w:p>
      <w:r>
        <w:rPr>
          <w:sz w:val="19"/>
        </w:rPr>
        <w:t xml:space="preserve">A27 = 027</w:t>
      </w:r>
    </w:p>
    <w:p>
      <w:r>
        <w:rPr>
          <w:sz w:val="19"/>
        </w:rPr>
        <w:t xml:space="preserve">J27 = =SUM(C27,D27,G27*0.02,H27*0.08,I27*0.15)L27 = 怡宝P27 = =SUM(M27,N27*0.15,O27*0.08)</w:t>
      </w:r>
    </w:p>
    <w:p>
      <w:r>
        <w:rPr>
          <w:sz w:val="19"/>
        </w:rPr>
        <w:t xml:space="preserve">A28 = 028</w:t>
      </w:r>
    </w:p>
    <w:p>
      <w:r>
        <w:rPr>
          <w:sz w:val="19"/>
        </w:rPr>
        <w:t xml:space="preserve">J28 = =SUM(C28,D28,G28*0.02,H28*0.08,I28*0.15)L28 = 小可P28 = =SUM(M28,N28*0.15,O28*0.08)</w:t>
      </w:r>
    </w:p>
    <w:p>
      <w:r>
        <w:rPr>
          <w:sz w:val="19"/>
        </w:rPr>
        <w:t xml:space="preserve">A29 = 029</w:t>
      </w:r>
    </w:p>
    <w:p>
      <w:r>
        <w:rPr>
          <w:sz w:val="19"/>
        </w:rPr>
        <w:t xml:space="preserve">J29 = =SUM(C29,D29,G29*0.02,H29*0.08,I29*0.15)L29 = 燕子P29 = =SUM(M29,N29*0.15,O29*0.08)</w:t>
      </w:r>
    </w:p>
    <w:p>
      <w:r>
        <w:rPr>
          <w:sz w:val="19"/>
        </w:rPr>
        <w:t xml:space="preserve">A30 = 030</w:t>
      </w:r>
    </w:p>
    <w:p>
      <w:r>
        <w:rPr>
          <w:sz w:val="19"/>
        </w:rPr>
        <w:t xml:space="preserve">J30 = =SUM(C30,D30,G30*0.02,H30*0.08,I30*0.15)L30 = 菲菲P30 = =SUM(M30,N30*0.15,O30*0.08)</w:t>
      </w:r>
    </w:p>
    <w:p>
      <w:r>
        <w:rPr>
          <w:sz w:val="19"/>
        </w:rPr>
        <w:t xml:space="preserve">A31 = 031</w:t>
      </w:r>
    </w:p>
    <w:p>
      <w:r>
        <w:rPr>
          <w:sz w:val="19"/>
        </w:rPr>
        <w:t xml:space="preserve">J31 = =SUM(C31,D31,G31*0.02,H31*0.08,I31*0.15)P31 = =SUM(M31,N31*0.15,O31*0.08)</w:t>
      </w:r>
    </w:p>
    <w:p>
      <w:r>
        <w:rPr>
          <w:sz w:val="19"/>
        </w:rPr>
        <w:t xml:space="preserve">A32 = 032</w:t>
      </w:r>
    </w:p>
    <w:p>
      <w:r>
        <w:rPr>
          <w:sz w:val="19"/>
        </w:rPr>
        <w:t xml:space="preserve">J32 = =SUM(C32,D32,G32*0.02,H32*0.08,I32*0.15)P32 = =SUM(M32,N32*0.15,O32*0.08)</w:t>
      </w:r>
    </w:p>
    <w:p>
      <w:r>
        <w:rPr>
          <w:sz w:val="19"/>
        </w:rPr>
        <w:t xml:space="preserve">A33 = 033</w:t>
      </w:r>
    </w:p>
    <w:p>
      <w:r>
        <w:rPr>
          <w:sz w:val="19"/>
        </w:rPr>
        <w:t xml:space="preserve">J33 = =SUM(C33,D33,G33*0.02,H33*0.08,I33*0.15)L33 = 领舞M33 = 其他N33 = 订房15%O33 = 会员卡8%P33 = 总计</w:t>
      </w:r>
    </w:p>
    <w:p>
      <w:r>
        <w:rPr>
          <w:sz w:val="19"/>
        </w:rPr>
        <w:t xml:space="preserve">A34 = 034</w:t>
      </w:r>
    </w:p>
    <w:p>
      <w:r>
        <w:rPr>
          <w:sz w:val="19"/>
        </w:rPr>
        <w:t xml:space="preserve">J34 = =SUM(C34,D34,G34*0.02,H34*0.08,I34*0.15)L34 = 君君P34 = =SUM(M34,N34*0.15,O34*0.08)</w:t>
      </w:r>
    </w:p>
    <w:p>
      <w:r>
        <w:rPr>
          <w:sz w:val="19"/>
        </w:rPr>
        <w:t xml:space="preserve">A35 = 035</w:t>
      </w:r>
    </w:p>
    <w:p>
      <w:r>
        <w:rPr>
          <w:sz w:val="19"/>
        </w:rPr>
        <w:t xml:space="preserve">J35 = =SUM(C35,D35,G35*0.02,H35*0.08,I35*0.15)P35 = =SUM(M35,N35*0.15,O35*0.08)</w:t>
      </w:r>
    </w:p>
    <w:p>
      <w:r>
        <w:rPr>
          <w:sz w:val="19"/>
        </w:rPr>
        <w:t xml:space="preserve">A36 = 036</w:t>
      </w:r>
    </w:p>
    <w:p>
      <w:r>
        <w:rPr>
          <w:sz w:val="19"/>
        </w:rPr>
        <w:t xml:space="preserve">J36 = =SUM(C36,D36,G36*0.02,H36*0.08,I36*0.15)P36 = =SUM(M36,N36*0.15,O36*0.08)</w:t>
      </w:r>
    </w:p>
    <w:p>
      <w:r>
        <w:rPr>
          <w:sz w:val="19"/>
        </w:rPr>
        <w:t xml:space="preserve">A37 = 037</w:t>
      </w:r>
    </w:p>
    <w:p>
      <w:r>
        <w:rPr>
          <w:sz w:val="19"/>
        </w:rPr>
        <w:t xml:space="preserve">J37 = =SUM(C37,D37,G37*0.02,H37*0.08,I37*0.15)P37 = =SUM(M37,N37*0.15,O37*0.08)</w:t>
      </w:r>
    </w:p>
    <w:p>
      <w:r>
        <w:rPr>
          <w:sz w:val="19"/>
        </w:rPr>
        <w:t xml:space="preserve">A38 = 038</w:t>
      </w:r>
    </w:p>
    <w:p>
      <w:r>
        <w:rPr>
          <w:sz w:val="19"/>
        </w:rPr>
        <w:t xml:space="preserve">J38 = =SUM(C38,D38,G38*0.02,H38*0.08,I38*0.15)P38 = =SUM(M38,N38*0.15,O38*0.08)</w:t>
      </w:r>
    </w:p>
    <w:p>
      <w:r>
        <w:rPr>
          <w:sz w:val="19"/>
        </w:rPr>
        <w:t xml:space="preserve">A39 = 总计</w:t>
      </w:r>
    </w:p>
    <w:p>
      <w:r>
        <w:rPr>
          <w:sz w:val="19"/>
        </w:rPr>
        <w:t xml:space="preserve">C39 = =SUM(C2:C26)</w:t>
      </w:r>
    </w:p>
    <w:p>
      <w:r>
        <w:rPr>
          <w:sz w:val="19"/>
        </w:rPr>
        <w:t xml:space="preserve">D39 = =SUM(D2:D26)</w:t>
      </w:r>
    </w:p>
    <w:p>
      <w:r>
        <w:rPr>
          <w:sz w:val="19"/>
        </w:rPr>
        <w:t xml:space="preserve">E39 = =SUM(E2:E26)</w:t>
      </w:r>
    </w:p>
    <w:p>
      <w:r>
        <w:rPr>
          <w:sz w:val="19"/>
        </w:rPr>
        <w:t xml:space="preserve">F39 = =SUM(F2:F26)</w:t>
      </w:r>
    </w:p>
    <w:p>
      <w:r>
        <w:rPr>
          <w:sz w:val="19"/>
        </w:rPr>
        <w:t xml:space="preserve">G39 = =SUM(G2:G26)</w:t>
      </w:r>
    </w:p>
    <w:p>
      <w:r>
        <w:rPr>
          <w:sz w:val="19"/>
        </w:rPr>
        <w:t xml:space="preserve">H39 = =SUM(H2:H26)</w:t>
      </w:r>
    </w:p>
    <w:p>
      <w:r>
        <w:rPr>
          <w:sz w:val="19"/>
        </w:rPr>
        <w:t xml:space="preserve">I39 = =SUM(I2:I26)</w:t>
      </w:r>
    </w:p>
    <w:p>
      <w:r>
        <w:rPr>
          <w:sz w:val="19"/>
        </w:rPr>
        <w:t xml:space="preserve">J39 = =SUM(J2:J26)</w:t>
      </w:r>
    </w:p>
    <w:p>
      <w:r>
        <w:rPr>
          <w:sz w:val="19"/>
        </w:rPr>
        <w:t xml:space="preserve">N39 = =SUM(N2:N26)</w:t>
      </w:r>
    </w:p>
    <w:p>
      <w:r>
        <w:rPr>
          <w:sz w:val="19"/>
        </w:rPr>
        <w:t xml:space="preserve">O39 = =SUM(O2:O26)</w:t>
      </w:r>
    </w:p>
    <w:p>
      <w:r>
        <w:rPr>
          <w:sz w:val="19"/>
        </w:rPr>
        <w:t xml:space="preserve">P39 = =SUM(P2:P26)</w:t>
      </w:r>
    </w:p>
    <w:p>
      <w:r>
        <w:rPr>
          <w:sz w:val="19"/>
        </w:rPr>
        <w:t xml:space="preserve">Q39 = =SUM(Q2:Q38)</w:t>
      </w:r>
    </w:p>
    <w:p>
      <w:r>
        <w:rPr>
          <w:sz w:val="19"/>
        </w:rPr>
        <w:t xml:space="preserve">R39 = =SUM(R2:R38)</w:t>
      </w:r>
    </w:p>
    <w:p>
      <w:r>
        <w:rPr>
          <w:sz w:val="19"/>
        </w:rPr>
        <w:t xml:space="preserve">A41 = 制表：施敏                                              填表：                            经理：</w:t>
      </w:r>
    </w:p>
    <w:p>
      <w:pPr>
        <w:pStyle w:val="Heading3"/>
      </w:pPr>
      <w:r>
        <w:t>工作表 18日  状态 visible</w:t>
      </w:r>
    </w:p>
    <w:p>
      <w:r>
        <w:rPr>
          <w:sz w:val="19"/>
        </w:rPr>
        <w:t xml:space="preserve">合并单元格 A41:P41</w:t>
      </w:r>
    </w:p>
    <w:p>
      <w:r>
        <w:rPr>
          <w:sz w:val="19"/>
        </w:rPr>
        <w:t xml:space="preserve">A1 = 工号</w:t>
      </w:r>
    </w:p>
    <w:p>
      <w:r>
        <w:rPr>
          <w:sz w:val="19"/>
        </w:rPr>
        <w:t xml:space="preserve">B1 =       项目       服务员</w:t>
      </w:r>
    </w:p>
    <w:p>
      <w:r>
        <w:rPr>
          <w:sz w:val="19"/>
        </w:rPr>
        <w:t xml:space="preserve">C1 = 果盘大*20</w:t>
      </w:r>
    </w:p>
    <w:p>
      <w:r>
        <w:rPr>
          <w:sz w:val="19"/>
        </w:rPr>
        <w:t xml:space="preserve">D1 = 果盘中*10</w:t>
      </w:r>
    </w:p>
    <w:p>
      <w:r>
        <w:rPr>
          <w:sz w:val="19"/>
        </w:rPr>
        <w:t xml:space="preserve">E1 = 香槟</w:t>
      </w:r>
    </w:p>
    <w:p>
      <w:r>
        <w:rPr>
          <w:sz w:val="19"/>
        </w:rPr>
        <w:t xml:space="preserve">F1 = 小吃</w:t>
      </w:r>
    </w:p>
    <w:p>
      <w:r>
        <w:rPr>
          <w:sz w:val="19"/>
        </w:rPr>
        <w:t xml:space="preserve">G1 = 酒水2%</w:t>
      </w:r>
    </w:p>
    <w:p>
      <w:r>
        <w:rPr>
          <w:sz w:val="19"/>
        </w:rPr>
        <w:t xml:space="preserve">H1 = 会员卡8%</w:t>
      </w:r>
    </w:p>
    <w:p>
      <w:r>
        <w:rPr>
          <w:sz w:val="19"/>
        </w:rPr>
        <w:t xml:space="preserve">I1 = 订房15%</w:t>
      </w:r>
    </w:p>
    <w:p>
      <w:r>
        <w:rPr>
          <w:sz w:val="19"/>
        </w:rPr>
        <w:t xml:space="preserve">J1 = 总计</w:t>
      </w:r>
    </w:p>
    <w:p>
      <w:r>
        <w:rPr>
          <w:sz w:val="19"/>
        </w:rPr>
        <w:t xml:space="preserve">L1 =        项目       营销员</w:t>
      </w:r>
    </w:p>
    <w:p>
      <w:r>
        <w:rPr>
          <w:sz w:val="19"/>
        </w:rPr>
        <w:t xml:space="preserve">M1 = 鸡尾酒</w:t>
      </w:r>
    </w:p>
    <w:p>
      <w:r>
        <w:rPr>
          <w:sz w:val="19"/>
        </w:rPr>
        <w:t xml:space="preserve">N1 = 订房15%</w:t>
      </w:r>
    </w:p>
    <w:p>
      <w:r>
        <w:rPr>
          <w:sz w:val="19"/>
        </w:rPr>
        <w:t xml:space="preserve">O1 = 会员卡8%</w:t>
      </w:r>
    </w:p>
    <w:p>
      <w:r>
        <w:rPr>
          <w:sz w:val="19"/>
        </w:rPr>
        <w:t xml:space="preserve">P1 = 总计</w:t>
      </w:r>
    </w:p>
    <w:p>
      <w:r>
        <w:rPr>
          <w:sz w:val="19"/>
        </w:rPr>
        <w:t xml:space="preserve">Q1 = 香槟</w:t>
      </w:r>
    </w:p>
    <w:p>
      <w:r>
        <w:rPr>
          <w:sz w:val="19"/>
        </w:rPr>
        <w:t xml:space="preserve">R1 = 小吃</w:t>
      </w:r>
    </w:p>
    <w:p>
      <w:r>
        <w:rPr>
          <w:sz w:val="19"/>
        </w:rPr>
        <w:t xml:space="preserve">A2 = 001</w:t>
      </w:r>
    </w:p>
    <w:p>
      <w:r>
        <w:rPr>
          <w:sz w:val="19"/>
        </w:rPr>
        <w:t xml:space="preserve">B2 = 1</w:t>
      </w:r>
    </w:p>
    <w:p>
      <w:r>
        <w:rPr>
          <w:sz w:val="19"/>
        </w:rPr>
        <w:t xml:space="preserve">J2 = =SUM(C2,D2,G2*0.02,H2*0.08,I2*0.15)L2 = A P2 = =SUM(M2,N2*0.15,O2*0.08)</w:t>
      </w:r>
    </w:p>
    <w:p>
      <w:r>
        <w:rPr>
          <w:sz w:val="19"/>
        </w:rPr>
        <w:t xml:space="preserve">A3 = 002</w:t>
      </w:r>
    </w:p>
    <w:p>
      <w:r>
        <w:rPr>
          <w:sz w:val="19"/>
        </w:rPr>
        <w:t xml:space="preserve">B3 = 2</w:t>
      </w:r>
    </w:p>
    <w:p>
      <w:r>
        <w:rPr>
          <w:sz w:val="19"/>
        </w:rPr>
        <w:t xml:space="preserve">J3 = =SUM(C3,D3,G3*0.02,H3*0.08,I3*0.15)L3 = B P3 = =SUM(M3,N3*0.15,O3*0.08)</w:t>
      </w:r>
    </w:p>
    <w:p>
      <w:r>
        <w:rPr>
          <w:sz w:val="19"/>
        </w:rPr>
        <w:t xml:space="preserve">A4 = 003</w:t>
      </w:r>
    </w:p>
    <w:p>
      <w:r>
        <w:rPr>
          <w:sz w:val="19"/>
        </w:rPr>
        <w:t xml:space="preserve">B4 = 3</w:t>
      </w:r>
    </w:p>
    <w:p>
      <w:r>
        <w:rPr>
          <w:sz w:val="19"/>
        </w:rPr>
        <w:t xml:space="preserve">J4 = =SUM(C4,D4,G4*0.02,H4*0.08,I4*0.15)L4 = C P4 = =SUM(M4,N4*0.15,O4*0.08)</w:t>
      </w:r>
    </w:p>
    <w:p>
      <w:r>
        <w:rPr>
          <w:sz w:val="19"/>
        </w:rPr>
        <w:t xml:space="preserve">A5 = 004</w:t>
      </w:r>
    </w:p>
    <w:p>
      <w:r>
        <w:rPr>
          <w:sz w:val="19"/>
        </w:rPr>
        <w:t xml:space="preserve">B5 = 4</w:t>
      </w:r>
    </w:p>
    <w:p>
      <w:r>
        <w:rPr>
          <w:sz w:val="19"/>
        </w:rPr>
        <w:t xml:space="preserve">J5 = =SUM(C5,D5,G5*0.02,H5*0.08,I5*0.15)L5 = D P5 = =SUM(M5,N5*0.15,O5*0.08)</w:t>
      </w:r>
    </w:p>
    <w:p>
      <w:r>
        <w:rPr>
          <w:sz w:val="19"/>
        </w:rPr>
        <w:t xml:space="preserve">A6 = 005</w:t>
      </w:r>
    </w:p>
    <w:p>
      <w:r>
        <w:rPr>
          <w:sz w:val="19"/>
        </w:rPr>
        <w:t xml:space="preserve">B6 = 5</w:t>
      </w:r>
    </w:p>
    <w:p>
      <w:r>
        <w:rPr>
          <w:sz w:val="19"/>
        </w:rPr>
        <w:t xml:space="preserve">J6 = =SUM(C6,D6,G6*0.02,H6*0.08,I6*0.15)L6 = A P6 = =SUM(M6,N6*0.15,O6*0.08)</w:t>
      </w:r>
    </w:p>
    <w:p>
      <w:r>
        <w:rPr>
          <w:sz w:val="19"/>
        </w:rPr>
        <w:t xml:space="preserve">A7 = 006</w:t>
      </w:r>
    </w:p>
    <w:p>
      <w:r>
        <w:rPr>
          <w:sz w:val="19"/>
        </w:rPr>
        <w:t xml:space="preserve">B7 = 6</w:t>
      </w:r>
    </w:p>
    <w:p>
      <w:r>
        <w:rPr>
          <w:sz w:val="19"/>
        </w:rPr>
        <w:t xml:space="preserve">J7 = =SUM(C7,D7,G7*0.02,H7*0.08,I7*0.15)L7 = B P7 = =SUM(M7,N7*0.15,O7*0.08)</w:t>
      </w:r>
    </w:p>
    <w:p>
      <w:r>
        <w:rPr>
          <w:sz w:val="19"/>
        </w:rPr>
        <w:t xml:space="preserve">A8 = 007</w:t>
      </w:r>
    </w:p>
    <w:p>
      <w:r>
        <w:rPr>
          <w:sz w:val="19"/>
        </w:rPr>
        <w:t xml:space="preserve">B8 = 7</w:t>
      </w:r>
    </w:p>
    <w:p>
      <w:r>
        <w:rPr>
          <w:sz w:val="19"/>
        </w:rPr>
        <w:t xml:space="preserve">J8 = =SUM(C8,D8,G8*0.02,H8*0.08,I8*0.15)L8 = C P8 = =SUM(M8,N8*0.15,O8*0.08)</w:t>
      </w:r>
    </w:p>
    <w:p>
      <w:r>
        <w:rPr>
          <w:sz w:val="19"/>
        </w:rPr>
        <w:t xml:space="preserve">A9 = 008</w:t>
      </w:r>
    </w:p>
    <w:p>
      <w:r>
        <w:rPr>
          <w:sz w:val="19"/>
        </w:rPr>
        <w:t xml:space="preserve">B9 = 8</w:t>
      </w:r>
    </w:p>
    <w:p>
      <w:r>
        <w:rPr>
          <w:sz w:val="19"/>
        </w:rPr>
        <w:t xml:space="preserve">J9 = =SUM(C9,D9,G9*0.02,H9*0.08,I9*0.15)L9 = D P9 = =SUM(M9,N9*0.15,O9*0.08)</w:t>
      </w:r>
    </w:p>
    <w:p>
      <w:r>
        <w:rPr>
          <w:sz w:val="19"/>
        </w:rPr>
        <w:t xml:space="preserve">A10 = 009</w:t>
      </w:r>
    </w:p>
    <w:p>
      <w:r>
        <w:rPr>
          <w:sz w:val="19"/>
        </w:rPr>
        <w:t xml:space="preserve">B10 = 9</w:t>
      </w:r>
    </w:p>
    <w:p>
      <w:r>
        <w:rPr>
          <w:sz w:val="19"/>
        </w:rPr>
        <w:t xml:space="preserve">J10 = =SUM(C10,D10,G10*0.02,H10*0.08,I10*0.15)L10 = A P10 = =SUM(M10,N10*0.15,O10*0.08)</w:t>
      </w:r>
    </w:p>
    <w:p>
      <w:r>
        <w:rPr>
          <w:sz w:val="19"/>
        </w:rPr>
        <w:t xml:space="preserve">A11 = 010</w:t>
      </w:r>
    </w:p>
    <w:p>
      <w:r>
        <w:rPr>
          <w:sz w:val="19"/>
        </w:rPr>
        <w:t xml:space="preserve">B11 = 10</w:t>
      </w:r>
    </w:p>
    <w:p>
      <w:r>
        <w:rPr>
          <w:sz w:val="19"/>
        </w:rPr>
        <w:t xml:space="preserve">J11 = =SUM(C11,D11,G11*0.02,H11*0.08,I11*0.15)L11 = B P11 = =SUM(M11,N11*0.15,O11*0.08)</w:t>
      </w:r>
    </w:p>
    <w:p>
      <w:r>
        <w:rPr>
          <w:sz w:val="19"/>
        </w:rPr>
        <w:t xml:space="preserve">A12 = 011</w:t>
      </w:r>
    </w:p>
    <w:p>
      <w:r>
        <w:rPr>
          <w:sz w:val="19"/>
        </w:rPr>
        <w:t xml:space="preserve">B12 = 11</w:t>
      </w:r>
    </w:p>
    <w:p>
      <w:r>
        <w:rPr>
          <w:sz w:val="19"/>
        </w:rPr>
        <w:t xml:space="preserve">J12 = =SUM(C12,D12,G12*0.02,H12*0.08,I12*0.15)L12 = C P12 = =SUM(M12,N12*0.15,O12*0.08)</w:t>
      </w:r>
    </w:p>
    <w:p>
      <w:r>
        <w:rPr>
          <w:sz w:val="19"/>
        </w:rPr>
        <w:t xml:space="preserve">A13 = 012</w:t>
      </w:r>
    </w:p>
    <w:p>
      <w:r>
        <w:rPr>
          <w:sz w:val="19"/>
        </w:rPr>
        <w:t xml:space="preserve">B13 = 12</w:t>
      </w:r>
    </w:p>
    <w:p>
      <w:r>
        <w:rPr>
          <w:sz w:val="19"/>
        </w:rPr>
        <w:t xml:space="preserve">J13 = =SUM(C13,D13,G13*0.02,H13*0.08,I13*0.15)L13 = D P13 = =SUM(M13,N13*0.15,O13*0.08)</w:t>
      </w:r>
    </w:p>
    <w:p>
      <w:r>
        <w:rPr>
          <w:sz w:val="19"/>
        </w:rPr>
        <w:t xml:space="preserve">A14 = 013</w:t>
      </w:r>
    </w:p>
    <w:p>
      <w:r>
        <w:rPr>
          <w:sz w:val="19"/>
        </w:rPr>
        <w:t xml:space="preserve">B14 = 13</w:t>
      </w:r>
    </w:p>
    <w:p>
      <w:r>
        <w:rPr>
          <w:sz w:val="19"/>
        </w:rPr>
        <w:t xml:space="preserve">J14 = =SUM(C14,D14,G14*0.02,H14*0.08,I14*0.15)L14 = A P14 = =SUM(M14,N14*0.15,O14*0.08)</w:t>
      </w:r>
    </w:p>
    <w:p>
      <w:r>
        <w:rPr>
          <w:sz w:val="19"/>
        </w:rPr>
        <w:t xml:space="preserve">A15 = 014</w:t>
      </w:r>
    </w:p>
    <w:p>
      <w:r>
        <w:rPr>
          <w:sz w:val="19"/>
        </w:rPr>
        <w:t xml:space="preserve">B15 = 14</w:t>
      </w:r>
    </w:p>
    <w:p>
      <w:r>
        <w:rPr>
          <w:sz w:val="19"/>
        </w:rPr>
        <w:t xml:space="preserve">J15 = =SUM(C15,D15,G15*0.02,H15*0.08,I15*0.15)L15 = B P15 = =SUM(M15,N15*0.15,O15*0.08)</w:t>
      </w:r>
    </w:p>
    <w:p>
      <w:r>
        <w:rPr>
          <w:sz w:val="19"/>
        </w:rPr>
        <w:t xml:space="preserve">A16 = 015</w:t>
      </w:r>
    </w:p>
    <w:p>
      <w:r>
        <w:rPr>
          <w:sz w:val="19"/>
        </w:rPr>
        <w:t xml:space="preserve">B16 = 15</w:t>
      </w:r>
    </w:p>
    <w:p>
      <w:r>
        <w:rPr>
          <w:sz w:val="19"/>
        </w:rPr>
        <w:t xml:space="preserve">J16 = =SUM(C16,D16,G16*0.02,H16*0.08,I16*0.15)L16 = C P16 = =SUM(M16,N16*0.15,O16*0.08)</w:t>
      </w:r>
    </w:p>
    <w:p>
      <w:r>
        <w:rPr>
          <w:sz w:val="19"/>
        </w:rPr>
        <w:t xml:space="preserve">A17 = 016</w:t>
      </w:r>
    </w:p>
    <w:p>
      <w:r>
        <w:rPr>
          <w:sz w:val="19"/>
        </w:rPr>
        <w:t xml:space="preserve">B17 = 16</w:t>
      </w:r>
    </w:p>
    <w:p>
      <w:r>
        <w:rPr>
          <w:sz w:val="19"/>
        </w:rPr>
        <w:t xml:space="preserve">J17 = =SUM(C17,D17,G17*0.02,H17*0.08,I17*0.15)L17 = D P17 = =SUM(M17,N17*0.15,O17*0.08)</w:t>
      </w:r>
    </w:p>
    <w:p>
      <w:r>
        <w:rPr>
          <w:sz w:val="19"/>
        </w:rPr>
        <w:t xml:space="preserve">A18 = 017</w:t>
      </w:r>
    </w:p>
    <w:p>
      <w:r>
        <w:rPr>
          <w:sz w:val="19"/>
        </w:rPr>
        <w:t xml:space="preserve">B18 = 17</w:t>
      </w:r>
    </w:p>
    <w:p>
      <w:r>
        <w:rPr>
          <w:sz w:val="19"/>
        </w:rPr>
        <w:t xml:space="preserve">J18 = =SUM(C18,D18,G18*0.02,H18*0.08,I18*0.15)L18 = A P18 = =SUM(M18,N18*0.15,O18*0.08)</w:t>
      </w:r>
    </w:p>
    <w:p>
      <w:r>
        <w:rPr>
          <w:sz w:val="19"/>
        </w:rPr>
        <w:t xml:space="preserve">A19 = 018</w:t>
      </w:r>
    </w:p>
    <w:p>
      <w:r>
        <w:rPr>
          <w:sz w:val="19"/>
        </w:rPr>
        <w:t xml:space="preserve">B19 = 18</w:t>
      </w:r>
    </w:p>
    <w:p>
      <w:r>
        <w:rPr>
          <w:sz w:val="19"/>
        </w:rPr>
        <w:t xml:space="preserve">J19 = =SUM(C19,D19,G19*0.02,H19*0.08,I19*0.15)L19 = B P19 = =SUM(M19,N19*0.15,O19*0.08)</w:t>
      </w:r>
    </w:p>
    <w:p>
      <w:r>
        <w:rPr>
          <w:sz w:val="19"/>
        </w:rPr>
        <w:t xml:space="preserve">A20 = 019</w:t>
      </w:r>
    </w:p>
    <w:p>
      <w:r>
        <w:rPr>
          <w:sz w:val="19"/>
        </w:rPr>
        <w:t xml:space="preserve">B20 = 19</w:t>
      </w:r>
    </w:p>
    <w:p>
      <w:r>
        <w:rPr>
          <w:sz w:val="19"/>
        </w:rPr>
        <w:t xml:space="preserve">J20 = =SUM(C20,D20,G20*0.02,H20*0.08,I20*0.15)P20 = =SUM(M20,N20*0.15,O20*0.08)</w:t>
      </w:r>
    </w:p>
    <w:p>
      <w:r>
        <w:rPr>
          <w:sz w:val="19"/>
        </w:rPr>
        <w:t xml:space="preserve">A21 = 020</w:t>
      </w:r>
    </w:p>
    <w:p>
      <w:r>
        <w:rPr>
          <w:sz w:val="19"/>
        </w:rPr>
        <w:t xml:space="preserve">B21 = 20</w:t>
      </w:r>
    </w:p>
    <w:p>
      <w:r>
        <w:rPr>
          <w:sz w:val="19"/>
        </w:rPr>
        <w:t xml:space="preserve">J21 = =SUM(C21,D21,G21*0.02,H21*0.08,I21*0.15)P21 = =SUM(M21,N21*0.15,O21*0.08)</w:t>
      </w:r>
    </w:p>
    <w:p>
      <w:r>
        <w:rPr>
          <w:sz w:val="19"/>
        </w:rPr>
        <w:t xml:space="preserve">A22 = 021</w:t>
      </w:r>
    </w:p>
    <w:p>
      <w:r>
        <w:rPr>
          <w:sz w:val="19"/>
        </w:rPr>
        <w:t xml:space="preserve">B22 = 21</w:t>
      </w:r>
    </w:p>
    <w:p>
      <w:r>
        <w:rPr>
          <w:sz w:val="19"/>
        </w:rPr>
        <w:t xml:space="preserve">J22 = =SUM(C22,D22,G22*0.02,H22*0.08,I22*0.15)P22 = =SUM(M22,N22*0.15,O22*0.08)</w:t>
      </w:r>
    </w:p>
    <w:p>
      <w:r>
        <w:rPr>
          <w:sz w:val="19"/>
        </w:rPr>
        <w:t xml:space="preserve">A23 = 022</w:t>
      </w:r>
    </w:p>
    <w:p>
      <w:r>
        <w:rPr>
          <w:sz w:val="19"/>
        </w:rPr>
        <w:t xml:space="preserve">B23 = 22</w:t>
      </w:r>
    </w:p>
    <w:p>
      <w:r>
        <w:rPr>
          <w:sz w:val="19"/>
        </w:rPr>
        <w:t xml:space="preserve">J23 = =SUM(C23,D23,G23*0.02,H23*0.08,I23*0.15)P23 = =SUM(M23,N23*0.15,O23*0.08)</w:t>
      </w:r>
    </w:p>
    <w:p>
      <w:r>
        <w:rPr>
          <w:sz w:val="19"/>
        </w:rPr>
        <w:t xml:space="preserve">A24 = 023</w:t>
      </w:r>
    </w:p>
    <w:p>
      <w:r>
        <w:rPr>
          <w:sz w:val="19"/>
        </w:rPr>
        <w:t xml:space="preserve">B24 = 23</w:t>
      </w:r>
    </w:p>
    <w:p>
      <w:r>
        <w:rPr>
          <w:sz w:val="19"/>
        </w:rPr>
        <w:t xml:space="preserve">J24 = =SUM(C24,D24,G24*0.02,H24*0.08,I24*0.15)P24 = =SUM(M24,N24*0.15,O24*0.08)</w:t>
      </w:r>
    </w:p>
    <w:p>
      <w:r>
        <w:rPr>
          <w:sz w:val="19"/>
        </w:rPr>
        <w:t xml:space="preserve">A25 = 024</w:t>
      </w:r>
    </w:p>
    <w:p>
      <w:r>
        <w:rPr>
          <w:sz w:val="19"/>
        </w:rPr>
        <w:t xml:space="preserve">B25 = 24</w:t>
      </w:r>
    </w:p>
    <w:p>
      <w:r>
        <w:rPr>
          <w:sz w:val="19"/>
        </w:rPr>
        <w:t xml:space="preserve">J25 = =SUM(C25,D25,G25*0.02,H25*0.08,I25*0.15)P25 = =SUM(M25,N25*0.15,O25*0.08)</w:t>
      </w:r>
    </w:p>
    <w:p>
      <w:r>
        <w:rPr>
          <w:sz w:val="19"/>
        </w:rPr>
        <w:t xml:space="preserve">A26 = 025</w:t>
      </w:r>
    </w:p>
    <w:p>
      <w:r>
        <w:rPr>
          <w:sz w:val="19"/>
        </w:rPr>
        <w:t xml:space="preserve">B26 = 25</w:t>
      </w:r>
    </w:p>
    <w:p>
      <w:r>
        <w:rPr>
          <w:sz w:val="19"/>
        </w:rPr>
        <w:t xml:space="preserve">J26 = =SUM(C26,D26,G26*0.02,H26*0.08,I26*0.15)L26 = AE M26 = 鸡尾酒N26 = 订房15%O26 = 会员卡8%P26 = 总计</w:t>
      </w:r>
    </w:p>
    <w:p>
      <w:r>
        <w:rPr>
          <w:sz w:val="19"/>
        </w:rPr>
        <w:t xml:space="preserve">A27 = 027</w:t>
      </w:r>
    </w:p>
    <w:p>
      <w:r>
        <w:rPr>
          <w:sz w:val="19"/>
        </w:rPr>
        <w:t xml:space="preserve">J27 = =SUM(C27,D27,G27*0.02,H27*0.08,I27*0.15)L27 = 怡宝P27 = =SUM(M27,N27*0.15,O27*0.08)</w:t>
      </w:r>
    </w:p>
    <w:p>
      <w:r>
        <w:rPr>
          <w:sz w:val="19"/>
        </w:rPr>
        <w:t xml:space="preserve">A28 = 028</w:t>
      </w:r>
    </w:p>
    <w:p>
      <w:r>
        <w:rPr>
          <w:sz w:val="19"/>
        </w:rPr>
        <w:t xml:space="preserve">J28 = =SUM(C28,D28,G28*0.02,H28*0.08,I28*0.15)L28 = 小可P28 = =SUM(M28,N28*0.15,O28*0.08)</w:t>
      </w:r>
    </w:p>
    <w:p>
      <w:r>
        <w:rPr>
          <w:sz w:val="19"/>
        </w:rPr>
        <w:t xml:space="preserve">A29 = 029</w:t>
      </w:r>
    </w:p>
    <w:p>
      <w:r>
        <w:rPr>
          <w:sz w:val="19"/>
        </w:rPr>
        <w:t xml:space="preserve">J29 = =SUM(C29,D29,G29*0.02,H29*0.08,I29*0.15)L29 = 燕子P29 = =SUM(M29,N29*0.15,O29*0.08)</w:t>
      </w:r>
    </w:p>
    <w:p>
      <w:r>
        <w:rPr>
          <w:sz w:val="19"/>
        </w:rPr>
        <w:t xml:space="preserve">A30 = 030</w:t>
      </w:r>
    </w:p>
    <w:p>
      <w:r>
        <w:rPr>
          <w:sz w:val="19"/>
        </w:rPr>
        <w:t xml:space="preserve">J30 = =SUM(C30,D30,G30*0.02,H30*0.08,I30*0.15)L30 = 菲菲P30 = =SUM(M30,N30*0.15,O30*0.08)</w:t>
      </w:r>
    </w:p>
    <w:p>
      <w:r>
        <w:rPr>
          <w:sz w:val="19"/>
        </w:rPr>
        <w:t xml:space="preserve">A31 = 031</w:t>
      </w:r>
    </w:p>
    <w:p>
      <w:r>
        <w:rPr>
          <w:sz w:val="19"/>
        </w:rPr>
        <w:t xml:space="preserve">J31 = =SUM(C31,D31,G31*0.02,H31*0.08,I31*0.15)P31 = =SUM(M31,N31*0.15,O31*0.08)</w:t>
      </w:r>
    </w:p>
    <w:p>
      <w:r>
        <w:rPr>
          <w:sz w:val="19"/>
        </w:rPr>
        <w:t xml:space="preserve">A32 = 032</w:t>
      </w:r>
    </w:p>
    <w:p>
      <w:r>
        <w:rPr>
          <w:sz w:val="19"/>
        </w:rPr>
        <w:t xml:space="preserve">J32 = =SUM(C32,D32,G32*0.02,H32*0.08,I32*0.15)P32 = =SUM(M32,N32*0.15,O32*0.08)</w:t>
      </w:r>
    </w:p>
    <w:p>
      <w:r>
        <w:rPr>
          <w:sz w:val="19"/>
        </w:rPr>
        <w:t xml:space="preserve">A33 = 033</w:t>
      </w:r>
    </w:p>
    <w:p>
      <w:r>
        <w:rPr>
          <w:sz w:val="19"/>
        </w:rPr>
        <w:t xml:space="preserve">J33 = =SUM(C33,D33,G33*0.02,H33*0.08,I33*0.15)L33 = 领舞M33 = 其他N33 = 订房15%O33 = 会员卡8%P33 = 总计</w:t>
      </w:r>
    </w:p>
    <w:p>
      <w:r>
        <w:rPr>
          <w:sz w:val="19"/>
        </w:rPr>
        <w:t xml:space="preserve">A34 = 034</w:t>
      </w:r>
    </w:p>
    <w:p>
      <w:r>
        <w:rPr>
          <w:sz w:val="19"/>
        </w:rPr>
        <w:t xml:space="preserve">J34 = =SUM(C34,D34,G34*0.02,H34*0.08,I34*0.15)L34 = 君君P34 = =SUM(M34,N34*0.15,O34*0.08)</w:t>
      </w:r>
    </w:p>
    <w:p>
      <w:r>
        <w:rPr>
          <w:sz w:val="19"/>
        </w:rPr>
        <w:t xml:space="preserve">A35 = 035</w:t>
      </w:r>
    </w:p>
    <w:p>
      <w:r>
        <w:rPr>
          <w:sz w:val="19"/>
        </w:rPr>
        <w:t xml:space="preserve">J35 = =SUM(C35,D35,G35*0.02,H35*0.08,I35*0.15)P35 = =SUM(M35,N35*0.15,O35*0.08)</w:t>
      </w:r>
    </w:p>
    <w:p>
      <w:r>
        <w:rPr>
          <w:sz w:val="19"/>
        </w:rPr>
        <w:t xml:space="preserve">A36 = 036</w:t>
      </w:r>
    </w:p>
    <w:p>
      <w:r>
        <w:rPr>
          <w:sz w:val="19"/>
        </w:rPr>
        <w:t xml:space="preserve">J36 = =SUM(C36,D36,G36*0.02,H36*0.08,I36*0.15)P36 = =SUM(M36,N36*0.15,O36*0.08)</w:t>
      </w:r>
    </w:p>
    <w:p>
      <w:r>
        <w:rPr>
          <w:sz w:val="19"/>
        </w:rPr>
        <w:t xml:space="preserve">A37 = 037</w:t>
      </w:r>
    </w:p>
    <w:p>
      <w:r>
        <w:rPr>
          <w:sz w:val="19"/>
        </w:rPr>
        <w:t xml:space="preserve">J37 = =SUM(C37,D37,G37*0.02,H37*0.08,I37*0.15)P37 = =SUM(M37,N37*0.15,O37*0.08)</w:t>
      </w:r>
    </w:p>
    <w:p>
      <w:r>
        <w:rPr>
          <w:sz w:val="19"/>
        </w:rPr>
        <w:t xml:space="preserve">A38 = 038</w:t>
      </w:r>
    </w:p>
    <w:p>
      <w:r>
        <w:rPr>
          <w:sz w:val="19"/>
        </w:rPr>
        <w:t xml:space="preserve">J38 = =SUM(C38,D38,G38*0.02,H38*0.08,I38*0.15)P38 = =SUM(M38,N38*0.15,O38*0.08)</w:t>
      </w:r>
    </w:p>
    <w:p>
      <w:r>
        <w:rPr>
          <w:sz w:val="19"/>
        </w:rPr>
        <w:t xml:space="preserve">A39 = 总计</w:t>
      </w:r>
    </w:p>
    <w:p>
      <w:r>
        <w:rPr>
          <w:sz w:val="19"/>
        </w:rPr>
        <w:t xml:space="preserve">C39 = =SUM(C2:C26)</w:t>
      </w:r>
    </w:p>
    <w:p>
      <w:r>
        <w:rPr>
          <w:sz w:val="19"/>
        </w:rPr>
        <w:t xml:space="preserve">D39 = =SUM(D2:D26)</w:t>
      </w:r>
    </w:p>
    <w:p>
      <w:r>
        <w:rPr>
          <w:sz w:val="19"/>
        </w:rPr>
        <w:t xml:space="preserve">E39 = =SUM(E2:E26)</w:t>
      </w:r>
    </w:p>
    <w:p>
      <w:r>
        <w:rPr>
          <w:sz w:val="19"/>
        </w:rPr>
        <w:t xml:space="preserve">F39 = =SUM(F2:F26)</w:t>
      </w:r>
    </w:p>
    <w:p>
      <w:r>
        <w:rPr>
          <w:sz w:val="19"/>
        </w:rPr>
        <w:t xml:space="preserve">G39 = =SUM(G2:G26)</w:t>
      </w:r>
    </w:p>
    <w:p>
      <w:r>
        <w:rPr>
          <w:sz w:val="19"/>
        </w:rPr>
        <w:t xml:space="preserve">H39 = =SUM(H2:H26)</w:t>
      </w:r>
    </w:p>
    <w:p>
      <w:r>
        <w:rPr>
          <w:sz w:val="19"/>
        </w:rPr>
        <w:t xml:space="preserve">I39 = =SUM(I2:I26)</w:t>
      </w:r>
    </w:p>
    <w:p>
      <w:r>
        <w:rPr>
          <w:sz w:val="19"/>
        </w:rPr>
        <w:t xml:space="preserve">J39 = =SUM(J2:J26)</w:t>
      </w:r>
    </w:p>
    <w:p>
      <w:r>
        <w:rPr>
          <w:sz w:val="19"/>
        </w:rPr>
        <w:t xml:space="preserve">N39 = =SUM(N2:N26)</w:t>
      </w:r>
    </w:p>
    <w:p>
      <w:r>
        <w:rPr>
          <w:sz w:val="19"/>
        </w:rPr>
        <w:t xml:space="preserve">O39 = =SUM(O2:O26)</w:t>
      </w:r>
    </w:p>
    <w:p>
      <w:r>
        <w:rPr>
          <w:sz w:val="19"/>
        </w:rPr>
        <w:t xml:space="preserve">P39 = =SUM(P2:P26)</w:t>
      </w:r>
    </w:p>
    <w:p>
      <w:r>
        <w:rPr>
          <w:sz w:val="19"/>
        </w:rPr>
        <w:t xml:space="preserve">Q39 = =SUM(Q2:Q38)</w:t>
      </w:r>
    </w:p>
    <w:p>
      <w:r>
        <w:rPr>
          <w:sz w:val="19"/>
        </w:rPr>
        <w:t xml:space="preserve">R39 = =SUM(R2:R38)</w:t>
      </w:r>
    </w:p>
    <w:p>
      <w:r>
        <w:rPr>
          <w:sz w:val="19"/>
        </w:rPr>
        <w:t xml:space="preserve">A41 = 制表：施敏                                              填表：                            经理：</w:t>
      </w:r>
    </w:p>
    <w:p>
      <w:pPr>
        <w:pStyle w:val="Heading3"/>
      </w:pPr>
      <w:r>
        <w:t>工作表 19日  状态 visible</w:t>
      </w:r>
    </w:p>
    <w:p>
      <w:r>
        <w:rPr>
          <w:sz w:val="19"/>
        </w:rPr>
        <w:t xml:space="preserve">合并单元格 A41:P41</w:t>
      </w:r>
    </w:p>
    <w:p>
      <w:r>
        <w:rPr>
          <w:sz w:val="19"/>
        </w:rPr>
        <w:t xml:space="preserve">A1 = 工号</w:t>
      </w:r>
    </w:p>
    <w:p>
      <w:r>
        <w:rPr>
          <w:sz w:val="19"/>
        </w:rPr>
        <w:t xml:space="preserve">B1 =       项目       服务员</w:t>
      </w:r>
    </w:p>
    <w:p>
      <w:r>
        <w:rPr>
          <w:sz w:val="19"/>
        </w:rPr>
        <w:t xml:space="preserve">C1 = 果盘大*20</w:t>
      </w:r>
    </w:p>
    <w:p>
      <w:r>
        <w:rPr>
          <w:sz w:val="19"/>
        </w:rPr>
        <w:t xml:space="preserve">D1 = 果盘中*10</w:t>
      </w:r>
    </w:p>
    <w:p>
      <w:r>
        <w:rPr>
          <w:sz w:val="19"/>
        </w:rPr>
        <w:t xml:space="preserve">E1 = 香槟</w:t>
      </w:r>
    </w:p>
    <w:p>
      <w:r>
        <w:rPr>
          <w:sz w:val="19"/>
        </w:rPr>
        <w:t xml:space="preserve">F1 = 小吃</w:t>
      </w:r>
    </w:p>
    <w:p>
      <w:r>
        <w:rPr>
          <w:sz w:val="19"/>
        </w:rPr>
        <w:t xml:space="preserve">G1 = 酒水2%</w:t>
      </w:r>
    </w:p>
    <w:p>
      <w:r>
        <w:rPr>
          <w:sz w:val="19"/>
        </w:rPr>
        <w:t xml:space="preserve">H1 = 会员卡8%</w:t>
      </w:r>
    </w:p>
    <w:p>
      <w:r>
        <w:rPr>
          <w:sz w:val="19"/>
        </w:rPr>
        <w:t xml:space="preserve">I1 = 订房15%</w:t>
      </w:r>
    </w:p>
    <w:p>
      <w:r>
        <w:rPr>
          <w:sz w:val="19"/>
        </w:rPr>
        <w:t xml:space="preserve">J1 = 总计</w:t>
      </w:r>
    </w:p>
    <w:p>
      <w:r>
        <w:rPr>
          <w:sz w:val="19"/>
        </w:rPr>
        <w:t xml:space="preserve">L1 =        项目       营销员</w:t>
      </w:r>
    </w:p>
    <w:p>
      <w:r>
        <w:rPr>
          <w:sz w:val="19"/>
        </w:rPr>
        <w:t xml:space="preserve">M1 = 鸡尾酒</w:t>
      </w:r>
    </w:p>
    <w:p>
      <w:r>
        <w:rPr>
          <w:sz w:val="19"/>
        </w:rPr>
        <w:t xml:space="preserve">N1 = 订房15%</w:t>
      </w:r>
    </w:p>
    <w:p>
      <w:r>
        <w:rPr>
          <w:sz w:val="19"/>
        </w:rPr>
        <w:t xml:space="preserve">O1 = 会员卡8%</w:t>
      </w:r>
    </w:p>
    <w:p>
      <w:r>
        <w:rPr>
          <w:sz w:val="19"/>
        </w:rPr>
        <w:t xml:space="preserve">P1 = 总计</w:t>
      </w:r>
    </w:p>
    <w:p>
      <w:r>
        <w:rPr>
          <w:sz w:val="19"/>
        </w:rPr>
        <w:t xml:space="preserve">Q1 = 香槟</w:t>
      </w:r>
    </w:p>
    <w:p>
      <w:r>
        <w:rPr>
          <w:sz w:val="19"/>
        </w:rPr>
        <w:t xml:space="preserve">R1 = 小吃</w:t>
      </w:r>
    </w:p>
    <w:p>
      <w:r>
        <w:rPr>
          <w:sz w:val="19"/>
        </w:rPr>
        <w:t xml:space="preserve">A2 = 001</w:t>
      </w:r>
    </w:p>
    <w:p>
      <w:r>
        <w:rPr>
          <w:sz w:val="19"/>
        </w:rPr>
        <w:t xml:space="preserve">B2 = 1</w:t>
      </w:r>
    </w:p>
    <w:p>
      <w:r>
        <w:rPr>
          <w:sz w:val="19"/>
        </w:rPr>
        <w:t xml:space="preserve">J2 = =SUM(C2,D2,G2*0.02,H2*0.08,I2*0.15)L2 = A P2 = =SUM(M2,N2*0.15,O2*0.08)</w:t>
      </w:r>
    </w:p>
    <w:p>
      <w:r>
        <w:rPr>
          <w:sz w:val="19"/>
        </w:rPr>
        <w:t xml:space="preserve">A3 = 002</w:t>
      </w:r>
    </w:p>
    <w:p>
      <w:r>
        <w:rPr>
          <w:sz w:val="19"/>
        </w:rPr>
        <w:t xml:space="preserve">B3 = 2</w:t>
      </w:r>
    </w:p>
    <w:p>
      <w:r>
        <w:rPr>
          <w:sz w:val="19"/>
        </w:rPr>
        <w:t xml:space="preserve">J3 = =SUM(C3,D3,G3*0.02,H3*0.08,I3*0.15)L3 = B P3 = =SUM(M3,N3*0.15,O3*0.08)</w:t>
      </w:r>
    </w:p>
    <w:p>
      <w:r>
        <w:rPr>
          <w:sz w:val="19"/>
        </w:rPr>
        <w:t xml:space="preserve">A4 = 003</w:t>
      </w:r>
    </w:p>
    <w:p>
      <w:r>
        <w:rPr>
          <w:sz w:val="19"/>
        </w:rPr>
        <w:t xml:space="preserve">B4 = 3</w:t>
      </w:r>
    </w:p>
    <w:p>
      <w:r>
        <w:rPr>
          <w:sz w:val="19"/>
        </w:rPr>
        <w:t xml:space="preserve">J4 = =SUM(C4,D4,G4*0.02,H4*0.08,I4*0.15)L4 = C P4 = =SUM(M4,N4*0.15,O4*0.08)</w:t>
      </w:r>
    </w:p>
    <w:p>
      <w:r>
        <w:rPr>
          <w:sz w:val="19"/>
        </w:rPr>
        <w:t xml:space="preserve">A5 = 004</w:t>
      </w:r>
    </w:p>
    <w:p>
      <w:r>
        <w:rPr>
          <w:sz w:val="19"/>
        </w:rPr>
        <w:t xml:space="preserve">B5 = 4</w:t>
      </w:r>
    </w:p>
    <w:p>
      <w:r>
        <w:rPr>
          <w:sz w:val="19"/>
        </w:rPr>
        <w:t xml:space="preserve">J5 = =SUM(C5,D5,G5*0.02,H5*0.08,I5*0.15)L5 = D P5 = =SUM(M5,N5*0.15,O5*0.08)</w:t>
      </w:r>
    </w:p>
    <w:p>
      <w:r>
        <w:rPr>
          <w:sz w:val="19"/>
        </w:rPr>
        <w:t xml:space="preserve">A6 = 005</w:t>
      </w:r>
    </w:p>
    <w:p>
      <w:r>
        <w:rPr>
          <w:sz w:val="19"/>
        </w:rPr>
        <w:t xml:space="preserve">B6 = 5</w:t>
      </w:r>
    </w:p>
    <w:p>
      <w:r>
        <w:rPr>
          <w:sz w:val="19"/>
        </w:rPr>
        <w:t xml:space="preserve">J6 = =SUM(C6,D6,G6*0.02,H6*0.08,I6*0.15)L6 = A P6 = =SUM(M6,N6*0.15,O6*0.08)</w:t>
      </w:r>
    </w:p>
    <w:p>
      <w:r>
        <w:rPr>
          <w:sz w:val="19"/>
        </w:rPr>
        <w:t xml:space="preserve">A7 = 006</w:t>
      </w:r>
    </w:p>
    <w:p>
      <w:r>
        <w:rPr>
          <w:sz w:val="19"/>
        </w:rPr>
        <w:t xml:space="preserve">B7 = 6</w:t>
      </w:r>
    </w:p>
    <w:p>
      <w:r>
        <w:rPr>
          <w:sz w:val="19"/>
        </w:rPr>
        <w:t xml:space="preserve">J7 = =SUM(C7,D7,G7*0.02,H7*0.08,I7*0.15)L7 = B P7 = =SUM(M7,N7*0.15,O7*0.08)</w:t>
      </w:r>
    </w:p>
    <w:p>
      <w:r>
        <w:rPr>
          <w:sz w:val="19"/>
        </w:rPr>
        <w:t xml:space="preserve">A8 = 007</w:t>
      </w:r>
    </w:p>
    <w:p>
      <w:r>
        <w:rPr>
          <w:sz w:val="19"/>
        </w:rPr>
        <w:t xml:space="preserve">B8 = 7</w:t>
      </w:r>
    </w:p>
    <w:p>
      <w:r>
        <w:rPr>
          <w:sz w:val="19"/>
        </w:rPr>
        <w:t xml:space="preserve">J8 = =SUM(C8,D8,G8*0.02,H8*0.08,I8*0.15)L8 = C P8 = =SUM(M8,N8*0.15,O8*0.08)</w:t>
      </w:r>
    </w:p>
    <w:p>
      <w:r>
        <w:rPr>
          <w:sz w:val="19"/>
        </w:rPr>
        <w:t xml:space="preserve">A9 = 008</w:t>
      </w:r>
    </w:p>
    <w:p>
      <w:r>
        <w:rPr>
          <w:sz w:val="19"/>
        </w:rPr>
        <w:t xml:space="preserve">B9 = 8</w:t>
      </w:r>
    </w:p>
    <w:p>
      <w:r>
        <w:rPr>
          <w:sz w:val="19"/>
        </w:rPr>
        <w:t xml:space="preserve">J9 = =SUM(C9,D9,G9*0.02,H9*0.08,I9*0.15)L9 = D P9 = =SUM(M9,N9*0.15,O9*0.08)</w:t>
      </w:r>
    </w:p>
    <w:p>
      <w:r>
        <w:rPr>
          <w:sz w:val="19"/>
        </w:rPr>
        <w:t xml:space="preserve">A10 = 009</w:t>
      </w:r>
    </w:p>
    <w:p>
      <w:r>
        <w:rPr>
          <w:sz w:val="19"/>
        </w:rPr>
        <w:t xml:space="preserve">B10 = 9</w:t>
      </w:r>
    </w:p>
    <w:p>
      <w:r>
        <w:rPr>
          <w:sz w:val="19"/>
        </w:rPr>
        <w:t xml:space="preserve">J10 = =SUM(C10,D10,G10*0.02,H10*0.08,I10*0.15)L10 = A P10 = =SUM(M10,N10*0.15,O10*0.08)</w:t>
      </w:r>
    </w:p>
    <w:p>
      <w:r>
        <w:rPr>
          <w:sz w:val="19"/>
        </w:rPr>
        <w:t xml:space="preserve">A11 = 010</w:t>
      </w:r>
    </w:p>
    <w:p>
      <w:r>
        <w:rPr>
          <w:sz w:val="19"/>
        </w:rPr>
        <w:t xml:space="preserve">B11 = 10</w:t>
      </w:r>
    </w:p>
    <w:p>
      <w:r>
        <w:rPr>
          <w:sz w:val="19"/>
        </w:rPr>
        <w:t xml:space="preserve">J11 = =SUM(C11,D11,G11*0.02,H11*0.08,I11*0.15)L11 = B P11 = =SUM(M11,N11*0.15,O11*0.08)</w:t>
      </w:r>
    </w:p>
    <w:p>
      <w:r>
        <w:rPr>
          <w:sz w:val="19"/>
        </w:rPr>
        <w:t xml:space="preserve">A12 = 011</w:t>
      </w:r>
    </w:p>
    <w:p>
      <w:r>
        <w:rPr>
          <w:sz w:val="19"/>
        </w:rPr>
        <w:t xml:space="preserve">B12 = 11</w:t>
      </w:r>
    </w:p>
    <w:p>
      <w:r>
        <w:rPr>
          <w:sz w:val="19"/>
        </w:rPr>
        <w:t xml:space="preserve">J12 = =SUM(C12,D12,G12*0.02,H12*0.08,I12*0.15)L12 = C P12 = =SUM(M12,N12*0.15,O12*0.08)</w:t>
      </w:r>
    </w:p>
    <w:p>
      <w:r>
        <w:rPr>
          <w:sz w:val="19"/>
        </w:rPr>
        <w:t xml:space="preserve">A13 = 012</w:t>
      </w:r>
    </w:p>
    <w:p>
      <w:r>
        <w:rPr>
          <w:sz w:val="19"/>
        </w:rPr>
        <w:t xml:space="preserve">B13 = 12</w:t>
      </w:r>
    </w:p>
    <w:p>
      <w:r>
        <w:rPr>
          <w:sz w:val="19"/>
        </w:rPr>
        <w:t xml:space="preserve">J13 = =SUM(C13,D13,G13*0.02,H13*0.08,I13*0.15)L13 = D P13 = =SUM(M13,N13*0.15,O13*0.08)</w:t>
      </w:r>
    </w:p>
    <w:p>
      <w:r>
        <w:rPr>
          <w:sz w:val="19"/>
        </w:rPr>
        <w:t xml:space="preserve">A14 = 013</w:t>
      </w:r>
    </w:p>
    <w:p>
      <w:r>
        <w:rPr>
          <w:sz w:val="19"/>
        </w:rPr>
        <w:t xml:space="preserve">B14 = 13</w:t>
      </w:r>
    </w:p>
    <w:p>
      <w:r>
        <w:rPr>
          <w:sz w:val="19"/>
        </w:rPr>
        <w:t xml:space="preserve">J14 = =SUM(C14,D14,G14*0.02,H14*0.08,I14*0.15)L14 = A P14 = =SUM(M14,N14*0.15,O14*0.08)</w:t>
      </w:r>
    </w:p>
    <w:p>
      <w:r>
        <w:rPr>
          <w:sz w:val="19"/>
        </w:rPr>
        <w:t xml:space="preserve">A15 = 014</w:t>
      </w:r>
    </w:p>
    <w:p>
      <w:r>
        <w:rPr>
          <w:sz w:val="19"/>
        </w:rPr>
        <w:t xml:space="preserve">B15 = 14</w:t>
      </w:r>
    </w:p>
    <w:p>
      <w:r>
        <w:rPr>
          <w:sz w:val="19"/>
        </w:rPr>
        <w:t xml:space="preserve">J15 = =SUM(C15,D15,G15*0.02,H15*0.08,I15*0.15)L15 = B P15 = =SUM(M15,N15*0.15,O15*0.08)</w:t>
      </w:r>
    </w:p>
    <w:p>
      <w:r>
        <w:rPr>
          <w:sz w:val="19"/>
        </w:rPr>
        <w:t xml:space="preserve">A16 = 015</w:t>
      </w:r>
    </w:p>
    <w:p>
      <w:r>
        <w:rPr>
          <w:sz w:val="19"/>
        </w:rPr>
        <w:t xml:space="preserve">B16 = 15</w:t>
      </w:r>
    </w:p>
    <w:p>
      <w:r>
        <w:rPr>
          <w:sz w:val="19"/>
        </w:rPr>
        <w:t xml:space="preserve">J16 = =SUM(C16,D16,G16*0.02,H16*0.08,I16*0.15)L16 = C P16 = =SUM(M16,N16*0.15,O16*0.08)</w:t>
      </w:r>
    </w:p>
    <w:p>
      <w:r>
        <w:rPr>
          <w:sz w:val="19"/>
        </w:rPr>
        <w:t xml:space="preserve">A17 = 016</w:t>
      </w:r>
    </w:p>
    <w:p>
      <w:r>
        <w:rPr>
          <w:sz w:val="19"/>
        </w:rPr>
        <w:t xml:space="preserve">B17 = 16</w:t>
      </w:r>
    </w:p>
    <w:p>
      <w:r>
        <w:rPr>
          <w:sz w:val="19"/>
        </w:rPr>
        <w:t xml:space="preserve">J17 = =SUM(C17,D17,G17*0.02,H17*0.08,I17*0.15)L17 = D P17 = =SUM(M17,N17*0.15,O17*0.08)</w:t>
      </w:r>
    </w:p>
    <w:p>
      <w:r>
        <w:rPr>
          <w:sz w:val="19"/>
        </w:rPr>
        <w:t xml:space="preserve">A18 = 017</w:t>
      </w:r>
    </w:p>
    <w:p>
      <w:r>
        <w:rPr>
          <w:sz w:val="19"/>
        </w:rPr>
        <w:t xml:space="preserve">B18 = 17</w:t>
      </w:r>
    </w:p>
    <w:p>
      <w:r>
        <w:rPr>
          <w:sz w:val="19"/>
        </w:rPr>
        <w:t xml:space="preserve">J18 = =SUM(C18,D18,G18*0.02,H18*0.08,I18*0.15)L18 = A P18 = =SUM(M18,N18*0.15,O18*0.08)</w:t>
      </w:r>
    </w:p>
    <w:p>
      <w:r>
        <w:rPr>
          <w:sz w:val="19"/>
        </w:rPr>
        <w:t xml:space="preserve">A19 = 018</w:t>
      </w:r>
    </w:p>
    <w:p>
      <w:r>
        <w:rPr>
          <w:sz w:val="19"/>
        </w:rPr>
        <w:t xml:space="preserve">B19 = 18</w:t>
      </w:r>
    </w:p>
    <w:p>
      <w:r>
        <w:rPr>
          <w:sz w:val="19"/>
        </w:rPr>
        <w:t xml:space="preserve">J19 = =SUM(C19,D19,G19*0.02,H19*0.08,I19*0.15)L19 = B P19 = =SUM(M19,N19*0.15,O19*0.08)</w:t>
      </w:r>
    </w:p>
    <w:p>
      <w:r>
        <w:rPr>
          <w:sz w:val="19"/>
        </w:rPr>
        <w:t xml:space="preserve">A20 = 019</w:t>
      </w:r>
    </w:p>
    <w:p>
      <w:r>
        <w:rPr>
          <w:sz w:val="19"/>
        </w:rPr>
        <w:t xml:space="preserve">B20 = 19</w:t>
      </w:r>
    </w:p>
    <w:p>
      <w:r>
        <w:rPr>
          <w:sz w:val="19"/>
        </w:rPr>
        <w:t xml:space="preserve">J20 = =SUM(C20,D20,G20*0.02,H20*0.08,I20*0.15)P20 = =SUM(M20,N20*0.15,O20*0.08)</w:t>
      </w:r>
    </w:p>
    <w:p>
      <w:r>
        <w:rPr>
          <w:sz w:val="19"/>
        </w:rPr>
        <w:t xml:space="preserve">A21 = 020</w:t>
      </w:r>
    </w:p>
    <w:p>
      <w:r>
        <w:rPr>
          <w:sz w:val="19"/>
        </w:rPr>
        <w:t xml:space="preserve">B21 = 20</w:t>
      </w:r>
    </w:p>
    <w:p>
      <w:r>
        <w:rPr>
          <w:sz w:val="19"/>
        </w:rPr>
        <w:t xml:space="preserve">J21 = =SUM(C21,D21,G21*0.02,H21*0.08,I21*0.15)P21 = =SUM(M21,N21*0.15,O21*0.08)</w:t>
      </w:r>
    </w:p>
    <w:p>
      <w:r>
        <w:rPr>
          <w:sz w:val="19"/>
        </w:rPr>
        <w:t xml:space="preserve">A22 = 021</w:t>
      </w:r>
    </w:p>
    <w:p>
      <w:r>
        <w:rPr>
          <w:sz w:val="19"/>
        </w:rPr>
        <w:t xml:space="preserve">B22 = 21</w:t>
      </w:r>
    </w:p>
    <w:p>
      <w:r>
        <w:rPr>
          <w:sz w:val="19"/>
        </w:rPr>
        <w:t xml:space="preserve">J22 = =SUM(C22,D22,G22*0.02,H22*0.08,I22*0.15)P22 = =SUM(M22,N22*0.15,O22*0.08)</w:t>
      </w:r>
    </w:p>
    <w:p>
      <w:r>
        <w:rPr>
          <w:sz w:val="19"/>
        </w:rPr>
        <w:t xml:space="preserve">A23 = 022</w:t>
      </w:r>
    </w:p>
    <w:p>
      <w:r>
        <w:rPr>
          <w:sz w:val="19"/>
        </w:rPr>
        <w:t xml:space="preserve">B23 = 22</w:t>
      </w:r>
    </w:p>
    <w:p>
      <w:r>
        <w:rPr>
          <w:sz w:val="19"/>
        </w:rPr>
        <w:t xml:space="preserve">J23 = =SUM(C23,D23,G23*0.02,H23*0.08,I23*0.15)P23 = =SUM(M23,N23*0.15,O23*0.08)</w:t>
      </w:r>
    </w:p>
    <w:p>
      <w:r>
        <w:rPr>
          <w:sz w:val="19"/>
        </w:rPr>
        <w:t xml:space="preserve">A24 = 023</w:t>
      </w:r>
    </w:p>
    <w:p>
      <w:r>
        <w:rPr>
          <w:sz w:val="19"/>
        </w:rPr>
        <w:t xml:space="preserve">B24 = 23</w:t>
      </w:r>
    </w:p>
    <w:p>
      <w:r>
        <w:rPr>
          <w:sz w:val="19"/>
        </w:rPr>
        <w:t xml:space="preserve">J24 = =SUM(C24,D24,G24*0.02,H24*0.08,I24*0.15)P24 = =SUM(M24,N24*0.15,O24*0.08)</w:t>
      </w:r>
    </w:p>
    <w:p>
      <w:r>
        <w:rPr>
          <w:sz w:val="19"/>
        </w:rPr>
        <w:t xml:space="preserve">A25 = 024</w:t>
      </w:r>
    </w:p>
    <w:p>
      <w:r>
        <w:rPr>
          <w:sz w:val="19"/>
        </w:rPr>
        <w:t xml:space="preserve">B25 = 24</w:t>
      </w:r>
    </w:p>
    <w:p>
      <w:r>
        <w:rPr>
          <w:sz w:val="19"/>
        </w:rPr>
        <w:t xml:space="preserve">J25 = =SUM(C25,D25,G25*0.02,H25*0.08,I25*0.15)P25 = =SUM(M25,N25*0.15,O25*0.08)</w:t>
      </w:r>
    </w:p>
    <w:p>
      <w:r>
        <w:rPr>
          <w:sz w:val="19"/>
        </w:rPr>
        <w:t xml:space="preserve">A26 = 025</w:t>
      </w:r>
    </w:p>
    <w:p>
      <w:r>
        <w:rPr>
          <w:sz w:val="19"/>
        </w:rPr>
        <w:t xml:space="preserve">B26 = 25</w:t>
      </w:r>
    </w:p>
    <w:p>
      <w:r>
        <w:rPr>
          <w:sz w:val="19"/>
        </w:rPr>
        <w:t xml:space="preserve">J26 = =SUM(C26,D26,G26*0.02,H26*0.08,I26*0.15)L26 = AE M26 = 鸡尾酒N26 = 订房15%O26 = 会员卡8%P26 = 总计</w:t>
      </w:r>
    </w:p>
    <w:p>
      <w:r>
        <w:rPr>
          <w:sz w:val="19"/>
        </w:rPr>
        <w:t xml:space="preserve">A27 = 027</w:t>
      </w:r>
    </w:p>
    <w:p>
      <w:r>
        <w:rPr>
          <w:sz w:val="19"/>
        </w:rPr>
        <w:t xml:space="preserve">J27 = =SUM(C27,D27,G27*0.02,H27*0.08,I27*0.15)L27 = 怡宝P27 = =SUM(M27,N27*0.15,O27*0.08)</w:t>
      </w:r>
    </w:p>
    <w:p>
      <w:r>
        <w:rPr>
          <w:sz w:val="19"/>
        </w:rPr>
        <w:t xml:space="preserve">A28 = 028</w:t>
      </w:r>
    </w:p>
    <w:p>
      <w:r>
        <w:rPr>
          <w:sz w:val="19"/>
        </w:rPr>
        <w:t xml:space="preserve">J28 = =SUM(C28,D28,G28*0.02,H28*0.08,I28*0.15)L28 = 小可P28 = =SUM(M28,N28*0.15,O28*0.08)</w:t>
      </w:r>
    </w:p>
    <w:p>
      <w:r>
        <w:rPr>
          <w:sz w:val="19"/>
        </w:rPr>
        <w:t xml:space="preserve">A29 = 029</w:t>
      </w:r>
    </w:p>
    <w:p>
      <w:r>
        <w:rPr>
          <w:sz w:val="19"/>
        </w:rPr>
        <w:t xml:space="preserve">J29 = =SUM(C29,D29,G29*0.02,H29*0.08,I29*0.15)L29 = 燕子P29 = =SUM(M29,N29*0.15,O29*0.08)</w:t>
      </w:r>
    </w:p>
    <w:p>
      <w:r>
        <w:rPr>
          <w:sz w:val="19"/>
        </w:rPr>
        <w:t xml:space="preserve">A30 = 030</w:t>
      </w:r>
    </w:p>
    <w:p>
      <w:r>
        <w:rPr>
          <w:sz w:val="19"/>
        </w:rPr>
        <w:t xml:space="preserve">J30 = =SUM(C30,D30,G30*0.02,H30*0.08,I30*0.15)L30 = 菲菲P30 = =SUM(M30,N30*0.15,O30*0.08)</w:t>
      </w:r>
    </w:p>
    <w:p>
      <w:r>
        <w:rPr>
          <w:sz w:val="19"/>
        </w:rPr>
        <w:t xml:space="preserve">A31 = 031</w:t>
      </w:r>
    </w:p>
    <w:p>
      <w:r>
        <w:rPr>
          <w:sz w:val="19"/>
        </w:rPr>
        <w:t xml:space="preserve">J31 = =SUM(C31,D31,G31*0.02,H31*0.08,I31*0.15)P31 = =SUM(M31,N31*0.15,O31*0.08)</w:t>
      </w:r>
    </w:p>
    <w:p>
      <w:r>
        <w:rPr>
          <w:sz w:val="19"/>
        </w:rPr>
        <w:t xml:space="preserve">A32 = 032</w:t>
      </w:r>
    </w:p>
    <w:p>
      <w:r>
        <w:rPr>
          <w:sz w:val="19"/>
        </w:rPr>
        <w:t xml:space="preserve">J32 = =SUM(C32,D32,G32*0.02,H32*0.08,I32*0.15)P32 = =SUM(M32,N32*0.15,O32*0.08)</w:t>
      </w:r>
    </w:p>
    <w:p>
      <w:r>
        <w:rPr>
          <w:sz w:val="19"/>
        </w:rPr>
        <w:t xml:space="preserve">A33 = 033</w:t>
      </w:r>
    </w:p>
    <w:p>
      <w:r>
        <w:rPr>
          <w:sz w:val="19"/>
        </w:rPr>
        <w:t xml:space="preserve">J33 = =SUM(C33,D33,G33*0.02,H33*0.08,I33*0.15)L33 = 领舞M33 = 其他N33 = 订房15%O33 = 会员卡8%P33 = 总计</w:t>
      </w:r>
    </w:p>
    <w:p>
      <w:r>
        <w:rPr>
          <w:sz w:val="19"/>
        </w:rPr>
        <w:t xml:space="preserve">A34 = 034</w:t>
      </w:r>
    </w:p>
    <w:p>
      <w:r>
        <w:rPr>
          <w:sz w:val="19"/>
        </w:rPr>
        <w:t xml:space="preserve">J34 = =SUM(C34,D34,G34*0.02,H34*0.08,I34*0.15)L34 = 君君P34 = =SUM(M34,N34*0.15,O34*0.08)</w:t>
      </w:r>
    </w:p>
    <w:p>
      <w:r>
        <w:rPr>
          <w:sz w:val="19"/>
        </w:rPr>
        <w:t xml:space="preserve">A35 = 035</w:t>
      </w:r>
    </w:p>
    <w:p>
      <w:r>
        <w:rPr>
          <w:sz w:val="19"/>
        </w:rPr>
        <w:t xml:space="preserve">J35 = =SUM(C35,D35,G35*0.02,H35*0.08,I35*0.15)P35 = =SUM(M35,N35*0.15,O35*0.08)</w:t>
      </w:r>
    </w:p>
    <w:p>
      <w:r>
        <w:rPr>
          <w:sz w:val="19"/>
        </w:rPr>
        <w:t xml:space="preserve">A36 = 036</w:t>
      </w:r>
    </w:p>
    <w:p>
      <w:r>
        <w:rPr>
          <w:sz w:val="19"/>
        </w:rPr>
        <w:t xml:space="preserve">J36 = =SUM(C36,D36,G36*0.02,H36*0.08,I36*0.15)P36 = =SUM(M36,N36*0.15,O36*0.08)</w:t>
      </w:r>
    </w:p>
    <w:p>
      <w:r>
        <w:rPr>
          <w:sz w:val="19"/>
        </w:rPr>
        <w:t xml:space="preserve">A37 = 037</w:t>
      </w:r>
    </w:p>
    <w:p>
      <w:r>
        <w:rPr>
          <w:sz w:val="19"/>
        </w:rPr>
        <w:t xml:space="preserve">J37 = =SUM(C37,D37,G37*0.02,H37*0.08,I37*0.15)P37 = =SUM(M37,N37*0.15,O37*0.08)</w:t>
      </w:r>
    </w:p>
    <w:p>
      <w:r>
        <w:rPr>
          <w:sz w:val="19"/>
        </w:rPr>
        <w:t xml:space="preserve">A38 = 038</w:t>
      </w:r>
    </w:p>
    <w:p>
      <w:r>
        <w:rPr>
          <w:sz w:val="19"/>
        </w:rPr>
        <w:t xml:space="preserve">J38 = =SUM(C38,D38,G38*0.02,H38*0.08,I38*0.15)P38 = =SUM(M38,N38*0.15,O38*0.08)</w:t>
      </w:r>
    </w:p>
    <w:p>
      <w:r>
        <w:rPr>
          <w:sz w:val="19"/>
        </w:rPr>
        <w:t xml:space="preserve">A39 = 总计</w:t>
      </w:r>
    </w:p>
    <w:p>
      <w:r>
        <w:rPr>
          <w:sz w:val="19"/>
        </w:rPr>
        <w:t xml:space="preserve">C39 = =SUM(C2:C26)</w:t>
      </w:r>
    </w:p>
    <w:p>
      <w:r>
        <w:rPr>
          <w:sz w:val="19"/>
        </w:rPr>
        <w:t xml:space="preserve">D39 = =SUM(D2:D26)</w:t>
      </w:r>
    </w:p>
    <w:p>
      <w:r>
        <w:rPr>
          <w:sz w:val="19"/>
        </w:rPr>
        <w:t xml:space="preserve">E39 = =SUM(E2:E26)</w:t>
      </w:r>
    </w:p>
    <w:p>
      <w:r>
        <w:rPr>
          <w:sz w:val="19"/>
        </w:rPr>
        <w:t xml:space="preserve">F39 = =SUM(F2:F26)</w:t>
      </w:r>
    </w:p>
    <w:p>
      <w:r>
        <w:rPr>
          <w:sz w:val="19"/>
        </w:rPr>
        <w:t xml:space="preserve">G39 = =SUM(G2:G26)</w:t>
      </w:r>
    </w:p>
    <w:p>
      <w:r>
        <w:rPr>
          <w:sz w:val="19"/>
        </w:rPr>
        <w:t xml:space="preserve">H39 = =SUM(H2:H26)</w:t>
      </w:r>
    </w:p>
    <w:p>
      <w:r>
        <w:rPr>
          <w:sz w:val="19"/>
        </w:rPr>
        <w:t xml:space="preserve">I39 = =SUM(I2:I26)</w:t>
      </w:r>
    </w:p>
    <w:p>
      <w:r>
        <w:rPr>
          <w:sz w:val="19"/>
        </w:rPr>
        <w:t xml:space="preserve">J39 = =SUM(J2:J26)</w:t>
      </w:r>
    </w:p>
    <w:p>
      <w:r>
        <w:rPr>
          <w:sz w:val="19"/>
        </w:rPr>
        <w:t xml:space="preserve">N39 = =SUM(N2:N26)</w:t>
      </w:r>
    </w:p>
    <w:p>
      <w:r>
        <w:rPr>
          <w:sz w:val="19"/>
        </w:rPr>
        <w:t xml:space="preserve">O39 = =SUM(O2:O26)</w:t>
      </w:r>
    </w:p>
    <w:p>
      <w:r>
        <w:rPr>
          <w:sz w:val="19"/>
        </w:rPr>
        <w:t xml:space="preserve">P39 = =SUM(P2:P26)</w:t>
      </w:r>
    </w:p>
    <w:p>
      <w:r>
        <w:rPr>
          <w:sz w:val="19"/>
        </w:rPr>
        <w:t xml:space="preserve">Q39 = =SUM(Q2:Q38)</w:t>
      </w:r>
    </w:p>
    <w:p>
      <w:r>
        <w:rPr>
          <w:sz w:val="19"/>
        </w:rPr>
        <w:t xml:space="preserve">R39 = =SUM(R2:R38)</w:t>
      </w:r>
    </w:p>
    <w:p>
      <w:r>
        <w:rPr>
          <w:sz w:val="19"/>
        </w:rPr>
        <w:t xml:space="preserve">A41 = 制表：施敏                                              填表：                            经理：</w:t>
      </w:r>
    </w:p>
    <w:p>
      <w:pPr>
        <w:pStyle w:val="Heading3"/>
      </w:pPr>
      <w:r>
        <w:t>工作表 20日  状态 visible</w:t>
      </w:r>
    </w:p>
    <w:p>
      <w:r>
        <w:rPr>
          <w:sz w:val="19"/>
        </w:rPr>
        <w:t xml:space="preserve">合并单元格 A41:P41</w:t>
      </w:r>
    </w:p>
    <w:p>
      <w:r>
        <w:rPr>
          <w:sz w:val="19"/>
        </w:rPr>
        <w:t xml:space="preserve">A1 = 工号</w:t>
      </w:r>
    </w:p>
    <w:p>
      <w:r>
        <w:rPr>
          <w:sz w:val="19"/>
        </w:rPr>
        <w:t xml:space="preserve">B1 =       项目       服务员</w:t>
      </w:r>
    </w:p>
    <w:p>
      <w:r>
        <w:rPr>
          <w:sz w:val="19"/>
        </w:rPr>
        <w:t xml:space="preserve">C1 = 果盘大*20</w:t>
      </w:r>
    </w:p>
    <w:p>
      <w:r>
        <w:rPr>
          <w:sz w:val="19"/>
        </w:rPr>
        <w:t xml:space="preserve">D1 = 果盘中*10</w:t>
      </w:r>
    </w:p>
    <w:p>
      <w:r>
        <w:rPr>
          <w:sz w:val="19"/>
        </w:rPr>
        <w:t xml:space="preserve">E1 = 香槟</w:t>
      </w:r>
    </w:p>
    <w:p>
      <w:r>
        <w:rPr>
          <w:sz w:val="19"/>
        </w:rPr>
        <w:t xml:space="preserve">F1 = 小吃</w:t>
      </w:r>
    </w:p>
    <w:p>
      <w:r>
        <w:rPr>
          <w:sz w:val="19"/>
        </w:rPr>
        <w:t xml:space="preserve">G1 = 酒水2%</w:t>
      </w:r>
    </w:p>
    <w:p>
      <w:r>
        <w:rPr>
          <w:sz w:val="19"/>
        </w:rPr>
        <w:t xml:space="preserve">H1 = 会员卡8%</w:t>
      </w:r>
    </w:p>
    <w:p>
      <w:r>
        <w:rPr>
          <w:sz w:val="19"/>
        </w:rPr>
        <w:t xml:space="preserve">I1 = 订房15%</w:t>
      </w:r>
    </w:p>
    <w:p>
      <w:r>
        <w:rPr>
          <w:sz w:val="19"/>
        </w:rPr>
        <w:t xml:space="preserve">J1 = 总计</w:t>
      </w:r>
    </w:p>
    <w:p>
      <w:r>
        <w:rPr>
          <w:sz w:val="19"/>
        </w:rPr>
        <w:t xml:space="preserve">L1 =        项目       营销员</w:t>
      </w:r>
    </w:p>
    <w:p>
      <w:r>
        <w:rPr>
          <w:sz w:val="19"/>
        </w:rPr>
        <w:t xml:space="preserve">M1 = 鸡尾酒</w:t>
      </w:r>
    </w:p>
    <w:p>
      <w:r>
        <w:rPr>
          <w:sz w:val="19"/>
        </w:rPr>
        <w:t xml:space="preserve">N1 = 订房15%</w:t>
      </w:r>
    </w:p>
    <w:p>
      <w:r>
        <w:rPr>
          <w:sz w:val="19"/>
        </w:rPr>
        <w:t xml:space="preserve">O1 = 会员卡8%</w:t>
      </w:r>
    </w:p>
    <w:p>
      <w:r>
        <w:rPr>
          <w:sz w:val="19"/>
        </w:rPr>
        <w:t xml:space="preserve">P1 = 总计</w:t>
      </w:r>
    </w:p>
    <w:p>
      <w:r>
        <w:rPr>
          <w:sz w:val="19"/>
        </w:rPr>
        <w:t xml:space="preserve">Q1 = 香槟</w:t>
      </w:r>
    </w:p>
    <w:p>
      <w:r>
        <w:rPr>
          <w:sz w:val="19"/>
        </w:rPr>
        <w:t xml:space="preserve">R1 = 小吃</w:t>
      </w:r>
    </w:p>
    <w:p>
      <w:r>
        <w:rPr>
          <w:sz w:val="19"/>
        </w:rPr>
        <w:t xml:space="preserve">A2 = 001</w:t>
      </w:r>
    </w:p>
    <w:p>
      <w:r>
        <w:rPr>
          <w:sz w:val="19"/>
        </w:rPr>
        <w:t xml:space="preserve">B2 = 1</w:t>
      </w:r>
    </w:p>
    <w:p>
      <w:r>
        <w:rPr>
          <w:sz w:val="19"/>
        </w:rPr>
        <w:t xml:space="preserve">J2 = =SUM(C2,D2,G2*0.02,H2*0.08,I2*0.15)L2 = A P2 = =SUM(M2,N2*0.15,O2*0.08)</w:t>
      </w:r>
    </w:p>
    <w:p>
      <w:r>
        <w:rPr>
          <w:sz w:val="19"/>
        </w:rPr>
        <w:t xml:space="preserve">A3 = 002</w:t>
      </w:r>
    </w:p>
    <w:p>
      <w:r>
        <w:rPr>
          <w:sz w:val="19"/>
        </w:rPr>
        <w:t xml:space="preserve">B3 = 2</w:t>
      </w:r>
    </w:p>
    <w:p>
      <w:r>
        <w:rPr>
          <w:sz w:val="19"/>
        </w:rPr>
        <w:t xml:space="preserve">J3 = =SUM(C3,D3,G3*0.02,H3*0.08,I3*0.15)L3 = B P3 = =SUM(M3,N3*0.15,O3*0.08)</w:t>
      </w:r>
    </w:p>
    <w:p>
      <w:r>
        <w:rPr>
          <w:sz w:val="19"/>
        </w:rPr>
        <w:t xml:space="preserve">A4 = 003</w:t>
      </w:r>
    </w:p>
    <w:p>
      <w:r>
        <w:rPr>
          <w:sz w:val="19"/>
        </w:rPr>
        <w:t xml:space="preserve">B4 = 3</w:t>
      </w:r>
    </w:p>
    <w:p>
      <w:r>
        <w:rPr>
          <w:sz w:val="19"/>
        </w:rPr>
        <w:t xml:space="preserve">J4 = =SUM(C4,D4,G4*0.02,H4*0.08,I4*0.15)L4 = C P4 = =SUM(M4,N4*0.15,O4*0.08)</w:t>
      </w:r>
    </w:p>
    <w:p>
      <w:r>
        <w:rPr>
          <w:sz w:val="19"/>
        </w:rPr>
        <w:t xml:space="preserve">A5 = 004</w:t>
      </w:r>
    </w:p>
    <w:p>
      <w:r>
        <w:rPr>
          <w:sz w:val="19"/>
        </w:rPr>
        <w:t xml:space="preserve">B5 = 4</w:t>
      </w:r>
    </w:p>
    <w:p>
      <w:r>
        <w:rPr>
          <w:sz w:val="19"/>
        </w:rPr>
        <w:t xml:space="preserve">J5 = =SUM(C5,D5,G5*0.02,H5*0.08,I5*0.15)L5 = D P5 = =SUM(M5,N5*0.15,O5*0.08)</w:t>
      </w:r>
    </w:p>
    <w:p>
      <w:r>
        <w:rPr>
          <w:sz w:val="19"/>
        </w:rPr>
        <w:t xml:space="preserve">A6 = 005</w:t>
      </w:r>
    </w:p>
    <w:p>
      <w:r>
        <w:rPr>
          <w:sz w:val="19"/>
        </w:rPr>
        <w:t xml:space="preserve">B6 = 5</w:t>
      </w:r>
    </w:p>
    <w:p>
      <w:r>
        <w:rPr>
          <w:sz w:val="19"/>
        </w:rPr>
        <w:t xml:space="preserve">J6 = =SUM(C6,D6,G6*0.02,H6*0.08,I6*0.15)L6 = A P6 = =SUM(M6,N6*0.15,O6*0.08)</w:t>
      </w:r>
    </w:p>
    <w:p>
      <w:r>
        <w:rPr>
          <w:sz w:val="19"/>
        </w:rPr>
        <w:t xml:space="preserve">A7 = 006</w:t>
      </w:r>
    </w:p>
    <w:p>
      <w:r>
        <w:rPr>
          <w:sz w:val="19"/>
        </w:rPr>
        <w:t xml:space="preserve">B7 = 6</w:t>
      </w:r>
    </w:p>
    <w:p>
      <w:r>
        <w:rPr>
          <w:sz w:val="19"/>
        </w:rPr>
        <w:t xml:space="preserve">J7 = =SUM(C7,D7,G7*0.02,H7*0.08,I7*0.15)L7 = B P7 = =SUM(M7,N7*0.15,O7*0.08)</w:t>
      </w:r>
    </w:p>
    <w:p>
      <w:r>
        <w:rPr>
          <w:sz w:val="19"/>
        </w:rPr>
        <w:t xml:space="preserve">A8 = 007</w:t>
      </w:r>
    </w:p>
    <w:p>
      <w:r>
        <w:rPr>
          <w:sz w:val="19"/>
        </w:rPr>
        <w:t xml:space="preserve">B8 = 7</w:t>
      </w:r>
    </w:p>
    <w:p>
      <w:r>
        <w:rPr>
          <w:sz w:val="19"/>
        </w:rPr>
        <w:t xml:space="preserve">J8 = =SUM(C8,D8,G8*0.02,H8*0.08,I8*0.15)L8 = C P8 = =SUM(M8,N8*0.15,O8*0.08)</w:t>
      </w:r>
    </w:p>
    <w:p>
      <w:r>
        <w:rPr>
          <w:sz w:val="19"/>
        </w:rPr>
        <w:t xml:space="preserve">A9 = 008</w:t>
      </w:r>
    </w:p>
    <w:p>
      <w:r>
        <w:rPr>
          <w:sz w:val="19"/>
        </w:rPr>
        <w:t xml:space="preserve">B9 = 8</w:t>
      </w:r>
    </w:p>
    <w:p>
      <w:r>
        <w:rPr>
          <w:sz w:val="19"/>
        </w:rPr>
        <w:t xml:space="preserve">J9 = =SUM(C9,D9,G9*0.02,H9*0.08,I9*0.15)L9 = D P9 = =SUM(M9,N9*0.15,O9*0.08)</w:t>
      </w:r>
    </w:p>
    <w:p>
      <w:r>
        <w:rPr>
          <w:sz w:val="19"/>
        </w:rPr>
        <w:t xml:space="preserve">A10 = 009</w:t>
      </w:r>
    </w:p>
    <w:p>
      <w:r>
        <w:rPr>
          <w:sz w:val="19"/>
        </w:rPr>
        <w:t xml:space="preserve">B10 = 9</w:t>
      </w:r>
    </w:p>
    <w:p>
      <w:r>
        <w:rPr>
          <w:sz w:val="19"/>
        </w:rPr>
        <w:t xml:space="preserve">J10 = =SUM(C10,D10,G10*0.02,H10*0.08,I10*0.15)L10 = A P10 = =SUM(M10,N10*0.15,O10*0.08)</w:t>
      </w:r>
    </w:p>
    <w:p>
      <w:r>
        <w:rPr>
          <w:sz w:val="19"/>
        </w:rPr>
        <w:t xml:space="preserve">A11 = 010</w:t>
      </w:r>
    </w:p>
    <w:p>
      <w:r>
        <w:rPr>
          <w:sz w:val="19"/>
        </w:rPr>
        <w:t xml:space="preserve">B11 = 10</w:t>
      </w:r>
    </w:p>
    <w:p>
      <w:r>
        <w:rPr>
          <w:sz w:val="19"/>
        </w:rPr>
        <w:t xml:space="preserve">J11 = =SUM(C11,D11,G11*0.02,H11*0.08,I11*0.15)L11 = B P11 = =SUM(M11,N11*0.15,O11*0.08)</w:t>
      </w:r>
    </w:p>
    <w:p>
      <w:r>
        <w:rPr>
          <w:sz w:val="19"/>
        </w:rPr>
        <w:t xml:space="preserve">A12 = 011</w:t>
      </w:r>
    </w:p>
    <w:p>
      <w:r>
        <w:rPr>
          <w:sz w:val="19"/>
        </w:rPr>
        <w:t xml:space="preserve">B12 = 11</w:t>
      </w:r>
    </w:p>
    <w:p>
      <w:r>
        <w:rPr>
          <w:sz w:val="19"/>
        </w:rPr>
        <w:t xml:space="preserve">J12 = =SUM(C12,D12,G12*0.02,H12*0.08,I12*0.15)L12 = C P12 = =SUM(M12,N12*0.15,O12*0.08)</w:t>
      </w:r>
    </w:p>
    <w:p>
      <w:r>
        <w:rPr>
          <w:sz w:val="19"/>
        </w:rPr>
        <w:t xml:space="preserve">A13 = 012</w:t>
      </w:r>
    </w:p>
    <w:p>
      <w:r>
        <w:rPr>
          <w:sz w:val="19"/>
        </w:rPr>
        <w:t xml:space="preserve">B13 = 12</w:t>
      </w:r>
    </w:p>
    <w:p>
      <w:r>
        <w:rPr>
          <w:sz w:val="19"/>
        </w:rPr>
        <w:t xml:space="preserve">J13 = =SUM(C13,D13,G13*0.02,H13*0.08,I13*0.15)L13 = D P13 = =SUM(M13,N13*0.15,O13*0.08)</w:t>
      </w:r>
    </w:p>
    <w:p>
      <w:r>
        <w:rPr>
          <w:sz w:val="19"/>
        </w:rPr>
        <w:t xml:space="preserve">A14 = 013</w:t>
      </w:r>
    </w:p>
    <w:p>
      <w:r>
        <w:rPr>
          <w:sz w:val="19"/>
        </w:rPr>
        <w:t xml:space="preserve">B14 = 13</w:t>
      </w:r>
    </w:p>
    <w:p>
      <w:r>
        <w:rPr>
          <w:sz w:val="19"/>
        </w:rPr>
        <w:t xml:space="preserve">J14 = =SUM(C14,D14,G14*0.02,H14*0.08,I14*0.15)L14 = A P14 = =SUM(M14,N14*0.15,O14*0.08)</w:t>
      </w:r>
    </w:p>
    <w:p>
      <w:r>
        <w:rPr>
          <w:sz w:val="19"/>
        </w:rPr>
        <w:t xml:space="preserve">A15 = 014</w:t>
      </w:r>
    </w:p>
    <w:p>
      <w:r>
        <w:rPr>
          <w:sz w:val="19"/>
        </w:rPr>
        <w:t xml:space="preserve">B15 = 14</w:t>
      </w:r>
    </w:p>
    <w:p>
      <w:r>
        <w:rPr>
          <w:sz w:val="19"/>
        </w:rPr>
        <w:t xml:space="preserve">J15 = =SUM(C15,D15,G15*0.02,H15*0.08,I15*0.15)L15 = B P15 = =SUM(M15,N15*0.15,O15*0.08)</w:t>
      </w:r>
    </w:p>
    <w:p>
      <w:r>
        <w:rPr>
          <w:sz w:val="19"/>
        </w:rPr>
        <w:t xml:space="preserve">A16 = 015</w:t>
      </w:r>
    </w:p>
    <w:p>
      <w:r>
        <w:rPr>
          <w:sz w:val="19"/>
        </w:rPr>
        <w:t xml:space="preserve">B16 = 15</w:t>
      </w:r>
    </w:p>
    <w:p>
      <w:r>
        <w:rPr>
          <w:sz w:val="19"/>
        </w:rPr>
        <w:t xml:space="preserve">J16 = =SUM(C16,D16,G16*0.02,H16*0.08,I16*0.15)L16 = C P16 = =SUM(M16,N16*0.15,O16*0.08)</w:t>
      </w:r>
    </w:p>
    <w:p>
      <w:r>
        <w:rPr>
          <w:sz w:val="19"/>
        </w:rPr>
        <w:t xml:space="preserve">A17 = 016</w:t>
      </w:r>
    </w:p>
    <w:p>
      <w:r>
        <w:rPr>
          <w:sz w:val="19"/>
        </w:rPr>
        <w:t xml:space="preserve">B17 = 16</w:t>
      </w:r>
    </w:p>
    <w:p>
      <w:r>
        <w:rPr>
          <w:sz w:val="19"/>
        </w:rPr>
        <w:t xml:space="preserve">J17 = =SUM(C17,D17,G17*0.02,H17*0.08,I17*0.15)L17 = D P17 = =SUM(M17,N17*0.15,O17*0.08)</w:t>
      </w:r>
    </w:p>
    <w:p>
      <w:r>
        <w:rPr>
          <w:sz w:val="19"/>
        </w:rPr>
        <w:t xml:space="preserve">A18 = 017</w:t>
      </w:r>
    </w:p>
    <w:p>
      <w:r>
        <w:rPr>
          <w:sz w:val="19"/>
        </w:rPr>
        <w:t xml:space="preserve">B18 = 17</w:t>
      </w:r>
    </w:p>
    <w:p>
      <w:r>
        <w:rPr>
          <w:sz w:val="19"/>
        </w:rPr>
        <w:t xml:space="preserve">J18 = =SUM(C18,D18,G18*0.02,H18*0.08,I18*0.15)L18 = A P18 = =SUM(M18,N18*0.15,O18*0.08)</w:t>
      </w:r>
    </w:p>
    <w:p>
      <w:r>
        <w:rPr>
          <w:sz w:val="19"/>
        </w:rPr>
        <w:t xml:space="preserve">A19 = 018</w:t>
      </w:r>
    </w:p>
    <w:p>
      <w:r>
        <w:rPr>
          <w:sz w:val="19"/>
        </w:rPr>
        <w:t xml:space="preserve">B19 = 18</w:t>
      </w:r>
    </w:p>
    <w:p>
      <w:r>
        <w:rPr>
          <w:sz w:val="19"/>
        </w:rPr>
        <w:t xml:space="preserve">J19 = =SUM(C19,D19,G19*0.02,H19*0.08,I19*0.15)L19 = B P19 = =SUM(M19,N19*0.15,O19*0.08)</w:t>
      </w:r>
    </w:p>
    <w:p>
      <w:r>
        <w:rPr>
          <w:sz w:val="19"/>
        </w:rPr>
        <w:t xml:space="preserve">A20 = 019</w:t>
      </w:r>
    </w:p>
    <w:p>
      <w:r>
        <w:rPr>
          <w:sz w:val="19"/>
        </w:rPr>
        <w:t xml:space="preserve">B20 = 19</w:t>
      </w:r>
    </w:p>
    <w:p>
      <w:r>
        <w:rPr>
          <w:sz w:val="19"/>
        </w:rPr>
        <w:t xml:space="preserve">J20 = =SUM(C20,D20,G20*0.02,H20*0.08,I20*0.15)P20 = =SUM(M20,N20*0.15,O20*0.08)</w:t>
      </w:r>
    </w:p>
    <w:p>
      <w:r>
        <w:rPr>
          <w:sz w:val="19"/>
        </w:rPr>
        <w:t xml:space="preserve">A21 = 020</w:t>
      </w:r>
    </w:p>
    <w:p>
      <w:r>
        <w:rPr>
          <w:sz w:val="19"/>
        </w:rPr>
        <w:t xml:space="preserve">B21 = 20</w:t>
      </w:r>
    </w:p>
    <w:p>
      <w:r>
        <w:rPr>
          <w:sz w:val="19"/>
        </w:rPr>
        <w:t xml:space="preserve">J21 = =SUM(C21,D21,G21*0.02,H21*0.08,I21*0.15)P21 = =SUM(M21,N21*0.15,O21*0.08)</w:t>
      </w:r>
    </w:p>
    <w:p>
      <w:r>
        <w:rPr>
          <w:sz w:val="19"/>
        </w:rPr>
        <w:t xml:space="preserve">A22 = 021</w:t>
      </w:r>
    </w:p>
    <w:p>
      <w:r>
        <w:rPr>
          <w:sz w:val="19"/>
        </w:rPr>
        <w:t xml:space="preserve">B22 = 21</w:t>
      </w:r>
    </w:p>
    <w:p>
      <w:r>
        <w:rPr>
          <w:sz w:val="19"/>
        </w:rPr>
        <w:t xml:space="preserve">J22 = =SUM(C22,D22,G22*0.02,H22*0.08,I22*0.15)P22 = =SUM(M22,N22*0.15,O22*0.08)</w:t>
      </w:r>
    </w:p>
    <w:p>
      <w:r>
        <w:rPr>
          <w:sz w:val="19"/>
        </w:rPr>
        <w:t xml:space="preserve">A23 = 022</w:t>
      </w:r>
    </w:p>
    <w:p>
      <w:r>
        <w:rPr>
          <w:sz w:val="19"/>
        </w:rPr>
        <w:t xml:space="preserve">B23 = 22</w:t>
      </w:r>
    </w:p>
    <w:p>
      <w:r>
        <w:rPr>
          <w:sz w:val="19"/>
        </w:rPr>
        <w:t xml:space="preserve">J23 = =SUM(C23,D23,G23*0.02,H23*0.08,I23*0.15)P23 = =SUM(M23,N23*0.15,O23*0.08)</w:t>
      </w:r>
    </w:p>
    <w:p>
      <w:r>
        <w:rPr>
          <w:sz w:val="19"/>
        </w:rPr>
        <w:t xml:space="preserve">A24 = 023</w:t>
      </w:r>
    </w:p>
    <w:p>
      <w:r>
        <w:rPr>
          <w:sz w:val="19"/>
        </w:rPr>
        <w:t xml:space="preserve">B24 = 23</w:t>
      </w:r>
    </w:p>
    <w:p>
      <w:r>
        <w:rPr>
          <w:sz w:val="19"/>
        </w:rPr>
        <w:t xml:space="preserve">J24 = =SUM(C24,D24,G24*0.02,H24*0.08,I24*0.15)P24 = =SUM(M24,N24*0.15,O24*0.08)</w:t>
      </w:r>
    </w:p>
    <w:p>
      <w:r>
        <w:rPr>
          <w:sz w:val="19"/>
        </w:rPr>
        <w:t xml:space="preserve">A25 = 024</w:t>
      </w:r>
    </w:p>
    <w:p>
      <w:r>
        <w:rPr>
          <w:sz w:val="19"/>
        </w:rPr>
        <w:t xml:space="preserve">B25 = 24</w:t>
      </w:r>
    </w:p>
    <w:p>
      <w:r>
        <w:rPr>
          <w:sz w:val="19"/>
        </w:rPr>
        <w:t xml:space="preserve">J25 = =SUM(C25,D25,G25*0.02,H25*0.08,I25*0.15)P25 = =SUM(M25,N25*0.15,O25*0.08)</w:t>
      </w:r>
    </w:p>
    <w:p>
      <w:r>
        <w:rPr>
          <w:sz w:val="19"/>
        </w:rPr>
        <w:t xml:space="preserve">A26 = 025</w:t>
      </w:r>
    </w:p>
    <w:p>
      <w:r>
        <w:rPr>
          <w:sz w:val="19"/>
        </w:rPr>
        <w:t xml:space="preserve">B26 = 25</w:t>
      </w:r>
    </w:p>
    <w:p>
      <w:r>
        <w:rPr>
          <w:sz w:val="19"/>
        </w:rPr>
        <w:t xml:space="preserve">J26 = =SUM(C26,D26,G26*0.02,H26*0.08,I26*0.15)L26 = AE M26 = 鸡尾酒N26 = 订房15%O26 = 会员卡8%P26 = 总计</w:t>
      </w:r>
    </w:p>
    <w:p>
      <w:r>
        <w:rPr>
          <w:sz w:val="19"/>
        </w:rPr>
        <w:t xml:space="preserve">A27 = 027</w:t>
      </w:r>
    </w:p>
    <w:p>
      <w:r>
        <w:rPr>
          <w:sz w:val="19"/>
        </w:rPr>
        <w:t xml:space="preserve">J27 = =SUM(C27,D27,G27*0.02,H27*0.08,I27*0.15)L27 = 怡宝P27 = =SUM(M27,N27*0.15,O27*0.08)</w:t>
      </w:r>
    </w:p>
    <w:p>
      <w:r>
        <w:rPr>
          <w:sz w:val="19"/>
        </w:rPr>
        <w:t xml:space="preserve">A28 = 028</w:t>
      </w:r>
    </w:p>
    <w:p>
      <w:r>
        <w:rPr>
          <w:sz w:val="19"/>
        </w:rPr>
        <w:t xml:space="preserve">J28 = =SUM(C28,D28,G28*0.02,H28*0.08,I28*0.15)L28 = 小可P28 = =SUM(M28,N28*0.15,O28*0.08)</w:t>
      </w:r>
    </w:p>
    <w:p>
      <w:r>
        <w:rPr>
          <w:sz w:val="19"/>
        </w:rPr>
        <w:t xml:space="preserve">A29 = 029</w:t>
      </w:r>
    </w:p>
    <w:p>
      <w:r>
        <w:rPr>
          <w:sz w:val="19"/>
        </w:rPr>
        <w:t xml:space="preserve">J29 = =SUM(C29,D29,G29*0.02,H29*0.08,I29*0.15)L29 = 燕子P29 = =SUM(M29,N29*0.15,O29*0.08)</w:t>
      </w:r>
    </w:p>
    <w:p>
      <w:r>
        <w:rPr>
          <w:sz w:val="19"/>
        </w:rPr>
        <w:t xml:space="preserve">A30 = 030</w:t>
      </w:r>
    </w:p>
    <w:p>
      <w:r>
        <w:rPr>
          <w:sz w:val="19"/>
        </w:rPr>
        <w:t xml:space="preserve">J30 = =SUM(C30,D30,G30*0.02,H30*0.08,I30*0.15)L30 = 菲菲P30 = =SUM(M30,N30*0.15,O30*0.08)</w:t>
      </w:r>
    </w:p>
    <w:p>
      <w:r>
        <w:rPr>
          <w:sz w:val="19"/>
        </w:rPr>
        <w:t xml:space="preserve">A31 = 031</w:t>
      </w:r>
    </w:p>
    <w:p>
      <w:r>
        <w:rPr>
          <w:sz w:val="19"/>
        </w:rPr>
        <w:t xml:space="preserve">J31 = =SUM(C31,D31,G31*0.02,H31*0.08,I31*0.15)P31 = =SUM(M31,N31*0.15,O31*0.08)</w:t>
      </w:r>
    </w:p>
    <w:p>
      <w:r>
        <w:rPr>
          <w:sz w:val="19"/>
        </w:rPr>
        <w:t xml:space="preserve">A32 = 032</w:t>
      </w:r>
    </w:p>
    <w:p>
      <w:r>
        <w:rPr>
          <w:sz w:val="19"/>
        </w:rPr>
        <w:t xml:space="preserve">J32 = =SUM(C32,D32,G32*0.02,H32*0.08,I32*0.15)P32 = =SUM(M32,N32*0.15,O32*0.08)</w:t>
      </w:r>
    </w:p>
    <w:p>
      <w:r>
        <w:rPr>
          <w:sz w:val="19"/>
        </w:rPr>
        <w:t xml:space="preserve">A33 = 033</w:t>
      </w:r>
    </w:p>
    <w:p>
      <w:r>
        <w:rPr>
          <w:sz w:val="19"/>
        </w:rPr>
        <w:t xml:space="preserve">J33 = =SUM(C33,D33,G33*0.02,H33*0.08,I33*0.15)L33 = 领舞M33 = 其他N33 = 订房15%O33 = 会员卡8%P33 = 总计</w:t>
      </w:r>
    </w:p>
    <w:p>
      <w:r>
        <w:rPr>
          <w:sz w:val="19"/>
        </w:rPr>
        <w:t xml:space="preserve">A34 = 034</w:t>
      </w:r>
    </w:p>
    <w:p>
      <w:r>
        <w:rPr>
          <w:sz w:val="19"/>
        </w:rPr>
        <w:t xml:space="preserve">J34 = =SUM(C34,D34,G34*0.02,H34*0.08,I34*0.15)L34 = 君君P34 = =SUM(M34,N34*0.15,O34*0.08)</w:t>
      </w:r>
    </w:p>
    <w:p>
      <w:r>
        <w:rPr>
          <w:sz w:val="19"/>
        </w:rPr>
        <w:t xml:space="preserve">A35 = 035</w:t>
      </w:r>
    </w:p>
    <w:p>
      <w:r>
        <w:rPr>
          <w:sz w:val="19"/>
        </w:rPr>
        <w:t xml:space="preserve">J35 = =SUM(C35,D35,G35*0.02,H35*0.08,I35*0.15)P35 = =SUM(M35,N35*0.15,O35*0.08)</w:t>
      </w:r>
    </w:p>
    <w:p>
      <w:r>
        <w:rPr>
          <w:sz w:val="19"/>
        </w:rPr>
        <w:t xml:space="preserve">A36 = 036</w:t>
      </w:r>
    </w:p>
    <w:p>
      <w:r>
        <w:rPr>
          <w:sz w:val="19"/>
        </w:rPr>
        <w:t xml:space="preserve">J36 = =SUM(C36,D36,G36*0.02,H36*0.08,I36*0.15)P36 = =SUM(M36,N36*0.15,O36*0.08)</w:t>
      </w:r>
    </w:p>
    <w:p>
      <w:r>
        <w:rPr>
          <w:sz w:val="19"/>
        </w:rPr>
        <w:t xml:space="preserve">A37 = 037</w:t>
      </w:r>
    </w:p>
    <w:p>
      <w:r>
        <w:rPr>
          <w:sz w:val="19"/>
        </w:rPr>
        <w:t xml:space="preserve">J37 = =SUM(C37,D37,G37*0.02,H37*0.08,I37*0.15)P37 = =SUM(M37,N37*0.15,O37*0.08)</w:t>
      </w:r>
    </w:p>
    <w:p>
      <w:r>
        <w:rPr>
          <w:sz w:val="19"/>
        </w:rPr>
        <w:t xml:space="preserve">A38 = 038</w:t>
      </w:r>
    </w:p>
    <w:p>
      <w:r>
        <w:rPr>
          <w:sz w:val="19"/>
        </w:rPr>
        <w:t xml:space="preserve">J38 = =SUM(C38,D38,G38*0.02,H38*0.08,I38*0.15)P38 = =SUM(M38,N38*0.15,O38*0.08)</w:t>
      </w:r>
    </w:p>
    <w:p>
      <w:r>
        <w:rPr>
          <w:sz w:val="19"/>
        </w:rPr>
        <w:t xml:space="preserve">A39 = 总计</w:t>
      </w:r>
    </w:p>
    <w:p>
      <w:r>
        <w:rPr>
          <w:sz w:val="19"/>
        </w:rPr>
        <w:t xml:space="preserve">C39 = =SUM(C2:C26)</w:t>
      </w:r>
    </w:p>
    <w:p>
      <w:r>
        <w:rPr>
          <w:sz w:val="19"/>
        </w:rPr>
        <w:t xml:space="preserve">D39 = =SUM(D2:D26)</w:t>
      </w:r>
    </w:p>
    <w:p>
      <w:r>
        <w:rPr>
          <w:sz w:val="19"/>
        </w:rPr>
        <w:t xml:space="preserve">E39 = =SUM(E2:E26)</w:t>
      </w:r>
    </w:p>
    <w:p>
      <w:r>
        <w:rPr>
          <w:sz w:val="19"/>
        </w:rPr>
        <w:t xml:space="preserve">F39 = =SUM(F2:F26)</w:t>
      </w:r>
    </w:p>
    <w:p>
      <w:r>
        <w:rPr>
          <w:sz w:val="19"/>
        </w:rPr>
        <w:t xml:space="preserve">G39 = =SUM(G2:G26)</w:t>
      </w:r>
    </w:p>
    <w:p>
      <w:r>
        <w:rPr>
          <w:sz w:val="19"/>
        </w:rPr>
        <w:t xml:space="preserve">H39 = =SUM(H2:H26)</w:t>
      </w:r>
    </w:p>
    <w:p>
      <w:r>
        <w:rPr>
          <w:sz w:val="19"/>
        </w:rPr>
        <w:t xml:space="preserve">I39 = =SUM(I2:I26)</w:t>
      </w:r>
    </w:p>
    <w:p>
      <w:r>
        <w:rPr>
          <w:sz w:val="19"/>
        </w:rPr>
        <w:t xml:space="preserve">J39 = =SUM(J2:J26)</w:t>
      </w:r>
    </w:p>
    <w:p>
      <w:r>
        <w:rPr>
          <w:sz w:val="19"/>
        </w:rPr>
        <w:t xml:space="preserve">N39 = =SUM(N2:N26)</w:t>
      </w:r>
    </w:p>
    <w:p>
      <w:r>
        <w:rPr>
          <w:sz w:val="19"/>
        </w:rPr>
        <w:t xml:space="preserve">O39 = =SUM(O2:O26)</w:t>
      </w:r>
    </w:p>
    <w:p>
      <w:r>
        <w:rPr>
          <w:sz w:val="19"/>
        </w:rPr>
        <w:t xml:space="preserve">P39 = =SUM(P2:P26)</w:t>
      </w:r>
    </w:p>
    <w:p>
      <w:r>
        <w:rPr>
          <w:sz w:val="19"/>
        </w:rPr>
        <w:t xml:space="preserve">Q39 = =SUM(Q2:Q38)</w:t>
      </w:r>
    </w:p>
    <w:p>
      <w:r>
        <w:rPr>
          <w:sz w:val="19"/>
        </w:rPr>
        <w:t xml:space="preserve">R39 = =SUM(R2:R38)</w:t>
      </w:r>
    </w:p>
    <w:p>
      <w:r>
        <w:rPr>
          <w:sz w:val="19"/>
        </w:rPr>
        <w:t xml:space="preserve">A41 = 制表：施敏                                              填表：                            经理：</w:t>
      </w:r>
    </w:p>
    <w:p>
      <w:pPr>
        <w:pStyle w:val="Heading3"/>
      </w:pPr>
      <w:r>
        <w:t>工作表 21日  状态 visible</w:t>
      </w:r>
    </w:p>
    <w:p>
      <w:r>
        <w:rPr>
          <w:sz w:val="19"/>
        </w:rPr>
        <w:t xml:space="preserve">合并单元格 A41:P41</w:t>
      </w:r>
    </w:p>
    <w:p>
      <w:r>
        <w:rPr>
          <w:sz w:val="19"/>
        </w:rPr>
        <w:t xml:space="preserve">A1 = 工号</w:t>
      </w:r>
    </w:p>
    <w:p>
      <w:r>
        <w:rPr>
          <w:sz w:val="19"/>
        </w:rPr>
        <w:t xml:space="preserve">B1 =       项目       服务员</w:t>
      </w:r>
    </w:p>
    <w:p>
      <w:r>
        <w:rPr>
          <w:sz w:val="19"/>
        </w:rPr>
        <w:t xml:space="preserve">C1 = 果盘大*20</w:t>
      </w:r>
    </w:p>
    <w:p>
      <w:r>
        <w:rPr>
          <w:sz w:val="19"/>
        </w:rPr>
        <w:t xml:space="preserve">D1 = 果盘中*10</w:t>
      </w:r>
    </w:p>
    <w:p>
      <w:r>
        <w:rPr>
          <w:sz w:val="19"/>
        </w:rPr>
        <w:t xml:space="preserve">E1 = 香槟</w:t>
      </w:r>
    </w:p>
    <w:p>
      <w:r>
        <w:rPr>
          <w:sz w:val="19"/>
        </w:rPr>
        <w:t xml:space="preserve">F1 = 小吃</w:t>
      </w:r>
    </w:p>
    <w:p>
      <w:r>
        <w:rPr>
          <w:sz w:val="19"/>
        </w:rPr>
        <w:t xml:space="preserve">G1 = 酒水2%</w:t>
      </w:r>
    </w:p>
    <w:p>
      <w:r>
        <w:rPr>
          <w:sz w:val="19"/>
        </w:rPr>
        <w:t xml:space="preserve">H1 = 会员卡8%</w:t>
      </w:r>
    </w:p>
    <w:p>
      <w:r>
        <w:rPr>
          <w:sz w:val="19"/>
        </w:rPr>
        <w:t xml:space="preserve">I1 = 订房15%</w:t>
      </w:r>
    </w:p>
    <w:p>
      <w:r>
        <w:rPr>
          <w:sz w:val="19"/>
        </w:rPr>
        <w:t xml:space="preserve">J1 = 总计</w:t>
      </w:r>
    </w:p>
    <w:p>
      <w:r>
        <w:rPr>
          <w:sz w:val="19"/>
        </w:rPr>
        <w:t xml:space="preserve">L1 =        项目       营销员</w:t>
      </w:r>
    </w:p>
    <w:p>
      <w:r>
        <w:rPr>
          <w:sz w:val="19"/>
        </w:rPr>
        <w:t xml:space="preserve">M1 = 鸡尾酒</w:t>
      </w:r>
    </w:p>
    <w:p>
      <w:r>
        <w:rPr>
          <w:sz w:val="19"/>
        </w:rPr>
        <w:t xml:space="preserve">N1 = 订房15%</w:t>
      </w:r>
    </w:p>
    <w:p>
      <w:r>
        <w:rPr>
          <w:sz w:val="19"/>
        </w:rPr>
        <w:t xml:space="preserve">O1 = 会员卡8%</w:t>
      </w:r>
    </w:p>
    <w:p>
      <w:r>
        <w:rPr>
          <w:sz w:val="19"/>
        </w:rPr>
        <w:t xml:space="preserve">P1 = 总计</w:t>
      </w:r>
    </w:p>
    <w:p>
      <w:r>
        <w:rPr>
          <w:sz w:val="19"/>
        </w:rPr>
        <w:t xml:space="preserve">Q1 = 香槟</w:t>
      </w:r>
    </w:p>
    <w:p>
      <w:r>
        <w:rPr>
          <w:sz w:val="19"/>
        </w:rPr>
        <w:t xml:space="preserve">R1 = 小吃</w:t>
      </w:r>
    </w:p>
    <w:p>
      <w:r>
        <w:rPr>
          <w:sz w:val="19"/>
        </w:rPr>
        <w:t xml:space="preserve">A2 = 001</w:t>
      </w:r>
    </w:p>
    <w:p>
      <w:r>
        <w:rPr>
          <w:sz w:val="19"/>
        </w:rPr>
        <w:t xml:space="preserve">B2 = 1</w:t>
      </w:r>
    </w:p>
    <w:p>
      <w:r>
        <w:rPr>
          <w:sz w:val="19"/>
        </w:rPr>
        <w:t xml:space="preserve">J2 = =SUM(C2,D2,G2*0.02,H2*0.08,I2*0.15)L2 = A P2 = =SUM(M2,N2*0.15,O2*0.08)</w:t>
      </w:r>
    </w:p>
    <w:p>
      <w:r>
        <w:rPr>
          <w:sz w:val="19"/>
        </w:rPr>
        <w:t xml:space="preserve">A3 = 002</w:t>
      </w:r>
    </w:p>
    <w:p>
      <w:r>
        <w:rPr>
          <w:sz w:val="19"/>
        </w:rPr>
        <w:t xml:space="preserve">B3 = 2</w:t>
      </w:r>
    </w:p>
    <w:p>
      <w:r>
        <w:rPr>
          <w:sz w:val="19"/>
        </w:rPr>
        <w:t xml:space="preserve">J3 = =SUM(C3,D3,G3*0.02,H3*0.08,I3*0.15)L3 = B P3 = =SUM(M3,N3*0.15,O3*0.08)</w:t>
      </w:r>
    </w:p>
    <w:p>
      <w:r>
        <w:rPr>
          <w:sz w:val="19"/>
        </w:rPr>
        <w:t xml:space="preserve">A4 = 003</w:t>
      </w:r>
    </w:p>
    <w:p>
      <w:r>
        <w:rPr>
          <w:sz w:val="19"/>
        </w:rPr>
        <w:t xml:space="preserve">B4 = 3</w:t>
      </w:r>
    </w:p>
    <w:p>
      <w:r>
        <w:rPr>
          <w:sz w:val="19"/>
        </w:rPr>
        <w:t xml:space="preserve">J4 = =SUM(C4,D4,G4*0.02,H4*0.08,I4*0.15)L4 = C P4 = =SUM(M4,N4*0.15,O4*0.08)</w:t>
      </w:r>
    </w:p>
    <w:p>
      <w:r>
        <w:rPr>
          <w:sz w:val="19"/>
        </w:rPr>
        <w:t xml:space="preserve">A5 = 004</w:t>
      </w:r>
    </w:p>
    <w:p>
      <w:r>
        <w:rPr>
          <w:sz w:val="19"/>
        </w:rPr>
        <w:t xml:space="preserve">B5 = 4</w:t>
      </w:r>
    </w:p>
    <w:p>
      <w:r>
        <w:rPr>
          <w:sz w:val="19"/>
        </w:rPr>
        <w:t xml:space="preserve">J5 = =SUM(C5,D5,G5*0.02,H5*0.08,I5*0.15)L5 = D P5 = =SUM(M5,N5*0.15,O5*0.08)</w:t>
      </w:r>
    </w:p>
    <w:p>
      <w:r>
        <w:rPr>
          <w:sz w:val="19"/>
        </w:rPr>
        <w:t xml:space="preserve">A6 = 005</w:t>
      </w:r>
    </w:p>
    <w:p>
      <w:r>
        <w:rPr>
          <w:sz w:val="19"/>
        </w:rPr>
        <w:t xml:space="preserve">B6 = 5</w:t>
      </w:r>
    </w:p>
    <w:p>
      <w:r>
        <w:rPr>
          <w:sz w:val="19"/>
        </w:rPr>
        <w:t xml:space="preserve">J6 = =SUM(C6,D6,G6*0.02,H6*0.08,I6*0.15)L6 = A P6 = =SUM(M6,N6*0.15,O6*0.08)</w:t>
      </w:r>
    </w:p>
    <w:p>
      <w:r>
        <w:rPr>
          <w:sz w:val="19"/>
        </w:rPr>
        <w:t xml:space="preserve">A7 = 006</w:t>
      </w:r>
    </w:p>
    <w:p>
      <w:r>
        <w:rPr>
          <w:sz w:val="19"/>
        </w:rPr>
        <w:t xml:space="preserve">B7 = 6</w:t>
      </w:r>
    </w:p>
    <w:p>
      <w:r>
        <w:rPr>
          <w:sz w:val="19"/>
        </w:rPr>
        <w:t xml:space="preserve">J7 = =SUM(C7,D7,G7*0.02,H7*0.08,I7*0.15)L7 = B P7 = =SUM(M7,N7*0.15,O7*0.08)</w:t>
      </w:r>
    </w:p>
    <w:p>
      <w:r>
        <w:rPr>
          <w:sz w:val="19"/>
        </w:rPr>
        <w:t xml:space="preserve">A8 = 007</w:t>
      </w:r>
    </w:p>
    <w:p>
      <w:r>
        <w:rPr>
          <w:sz w:val="19"/>
        </w:rPr>
        <w:t xml:space="preserve">B8 = 7</w:t>
      </w:r>
    </w:p>
    <w:p>
      <w:r>
        <w:rPr>
          <w:sz w:val="19"/>
        </w:rPr>
        <w:t xml:space="preserve">J8 = =SUM(C8,D8,G8*0.02,H8*0.08,I8*0.15)L8 = C P8 = =SUM(M8,N8*0.15,O8*0.08)</w:t>
      </w:r>
    </w:p>
    <w:p>
      <w:r>
        <w:rPr>
          <w:sz w:val="19"/>
        </w:rPr>
        <w:t xml:space="preserve">A9 = 008</w:t>
      </w:r>
    </w:p>
    <w:p>
      <w:r>
        <w:rPr>
          <w:sz w:val="19"/>
        </w:rPr>
        <w:t xml:space="preserve">B9 = 8</w:t>
      </w:r>
    </w:p>
    <w:p>
      <w:r>
        <w:rPr>
          <w:sz w:val="19"/>
        </w:rPr>
        <w:t xml:space="preserve">J9 = =SUM(C9,D9,G9*0.02,H9*0.08,I9*0.15)L9 = D P9 = =SUM(M9,N9*0.15,O9*0.08)</w:t>
      </w:r>
    </w:p>
    <w:p>
      <w:r>
        <w:rPr>
          <w:sz w:val="19"/>
        </w:rPr>
        <w:t xml:space="preserve">A10 = 009</w:t>
      </w:r>
    </w:p>
    <w:p>
      <w:r>
        <w:rPr>
          <w:sz w:val="19"/>
        </w:rPr>
        <w:t xml:space="preserve">B10 = 9</w:t>
      </w:r>
    </w:p>
    <w:p>
      <w:r>
        <w:rPr>
          <w:sz w:val="19"/>
        </w:rPr>
        <w:t xml:space="preserve">J10 = =SUM(C10,D10,G10*0.02,H10*0.08,I10*0.15)L10 = A P10 = =SUM(M10,N10*0.15,O10*0.08)</w:t>
      </w:r>
    </w:p>
    <w:p>
      <w:r>
        <w:rPr>
          <w:sz w:val="19"/>
        </w:rPr>
        <w:t xml:space="preserve">A11 = 010</w:t>
      </w:r>
    </w:p>
    <w:p>
      <w:r>
        <w:rPr>
          <w:sz w:val="19"/>
        </w:rPr>
        <w:t xml:space="preserve">B11 = 10</w:t>
      </w:r>
    </w:p>
    <w:p>
      <w:r>
        <w:rPr>
          <w:sz w:val="19"/>
        </w:rPr>
        <w:t xml:space="preserve">J11 = =SUM(C11,D11,G11*0.02,H11*0.08,I11*0.15)L11 = B P11 = =SUM(M11,N11*0.15,O11*0.08)</w:t>
      </w:r>
    </w:p>
    <w:p>
      <w:r>
        <w:rPr>
          <w:sz w:val="19"/>
        </w:rPr>
        <w:t xml:space="preserve">A12 = 011</w:t>
      </w:r>
    </w:p>
    <w:p>
      <w:r>
        <w:rPr>
          <w:sz w:val="19"/>
        </w:rPr>
        <w:t xml:space="preserve">B12 = 11</w:t>
      </w:r>
    </w:p>
    <w:p>
      <w:r>
        <w:rPr>
          <w:sz w:val="19"/>
        </w:rPr>
        <w:t xml:space="preserve">J12 = =SUM(C12,D12,G12*0.02,H12*0.08,I12*0.15)L12 = C P12 = =SUM(M12,N12*0.15,O12*0.08)</w:t>
      </w:r>
    </w:p>
    <w:p>
      <w:r>
        <w:rPr>
          <w:sz w:val="19"/>
        </w:rPr>
        <w:t xml:space="preserve">A13 = 012</w:t>
      </w:r>
    </w:p>
    <w:p>
      <w:r>
        <w:rPr>
          <w:sz w:val="19"/>
        </w:rPr>
        <w:t xml:space="preserve">B13 = 12</w:t>
      </w:r>
    </w:p>
    <w:p>
      <w:r>
        <w:rPr>
          <w:sz w:val="19"/>
        </w:rPr>
        <w:t xml:space="preserve">J13 = =SUM(C13,D13,G13*0.02,H13*0.08,I13*0.15)L13 = D P13 = =SUM(M13,N13*0.15,O13*0.08)</w:t>
      </w:r>
    </w:p>
    <w:p>
      <w:r>
        <w:rPr>
          <w:sz w:val="19"/>
        </w:rPr>
        <w:t xml:space="preserve">A14 = 013</w:t>
      </w:r>
    </w:p>
    <w:p>
      <w:r>
        <w:rPr>
          <w:sz w:val="19"/>
        </w:rPr>
        <w:t xml:space="preserve">B14 = 13</w:t>
      </w:r>
    </w:p>
    <w:p>
      <w:r>
        <w:rPr>
          <w:sz w:val="19"/>
        </w:rPr>
        <w:t xml:space="preserve">J14 = =SUM(C14,D14,G14*0.02,H14*0.08,I14*0.15)L14 = A P14 = =SUM(M14,N14*0.15,O14*0.08)</w:t>
      </w:r>
    </w:p>
    <w:p>
      <w:r>
        <w:rPr>
          <w:sz w:val="19"/>
        </w:rPr>
        <w:t xml:space="preserve">A15 = 014</w:t>
      </w:r>
    </w:p>
    <w:p>
      <w:r>
        <w:rPr>
          <w:sz w:val="19"/>
        </w:rPr>
        <w:t xml:space="preserve">B15 = 14</w:t>
      </w:r>
    </w:p>
    <w:p>
      <w:r>
        <w:rPr>
          <w:sz w:val="19"/>
        </w:rPr>
        <w:t xml:space="preserve">J15 = =SUM(C15,D15,G15*0.02,H15*0.08,I15*0.15)L15 = B P15 = =SUM(M15,N15*0.15,O15*0.08)</w:t>
      </w:r>
    </w:p>
    <w:p>
      <w:r>
        <w:rPr>
          <w:sz w:val="19"/>
        </w:rPr>
        <w:t xml:space="preserve">A16 = 015</w:t>
      </w:r>
    </w:p>
    <w:p>
      <w:r>
        <w:rPr>
          <w:sz w:val="19"/>
        </w:rPr>
        <w:t xml:space="preserve">B16 = 15</w:t>
      </w:r>
    </w:p>
    <w:p>
      <w:r>
        <w:rPr>
          <w:sz w:val="19"/>
        </w:rPr>
        <w:t xml:space="preserve">J16 = =SUM(C16,D16,G16*0.02,H16*0.08,I16*0.15)L16 = C P16 = =SUM(M16,N16*0.15,O16*0.08)</w:t>
      </w:r>
    </w:p>
    <w:p>
      <w:r>
        <w:rPr>
          <w:sz w:val="19"/>
        </w:rPr>
        <w:t xml:space="preserve">A17 = 016</w:t>
      </w:r>
    </w:p>
    <w:p>
      <w:r>
        <w:rPr>
          <w:sz w:val="19"/>
        </w:rPr>
        <w:t xml:space="preserve">B17 = 16</w:t>
      </w:r>
    </w:p>
    <w:p>
      <w:r>
        <w:rPr>
          <w:sz w:val="19"/>
        </w:rPr>
        <w:t xml:space="preserve">J17 = =SUM(C17,D17,G17*0.02,H17*0.08,I17*0.15)L17 = D P17 = =SUM(M17,N17*0.15,O17*0.08)</w:t>
      </w:r>
    </w:p>
    <w:p>
      <w:r>
        <w:rPr>
          <w:sz w:val="19"/>
        </w:rPr>
        <w:t xml:space="preserve">A18 = 017</w:t>
      </w:r>
    </w:p>
    <w:p>
      <w:r>
        <w:rPr>
          <w:sz w:val="19"/>
        </w:rPr>
        <w:t xml:space="preserve">B18 = 17</w:t>
      </w:r>
    </w:p>
    <w:p>
      <w:r>
        <w:rPr>
          <w:sz w:val="19"/>
        </w:rPr>
        <w:t xml:space="preserve">J18 = =SUM(C18,D18,G18*0.02,H18*0.08,I18*0.15)L18 = A P18 = =SUM(M18,N18*0.15,O18*0.08)</w:t>
      </w:r>
    </w:p>
    <w:p>
      <w:r>
        <w:rPr>
          <w:sz w:val="19"/>
        </w:rPr>
        <w:t xml:space="preserve">A19 = 018</w:t>
      </w:r>
    </w:p>
    <w:p>
      <w:r>
        <w:rPr>
          <w:sz w:val="19"/>
        </w:rPr>
        <w:t xml:space="preserve">B19 = 18</w:t>
      </w:r>
    </w:p>
    <w:p>
      <w:r>
        <w:rPr>
          <w:sz w:val="19"/>
        </w:rPr>
        <w:t xml:space="preserve">J19 = =SUM(C19,D19,G19*0.02,H19*0.08,I19*0.15)L19 = B P19 = =SUM(M19,N19*0.15,O19*0.08)</w:t>
      </w:r>
    </w:p>
    <w:p>
      <w:r>
        <w:rPr>
          <w:sz w:val="19"/>
        </w:rPr>
        <w:t xml:space="preserve">A20 = 019</w:t>
      </w:r>
    </w:p>
    <w:p>
      <w:r>
        <w:rPr>
          <w:sz w:val="19"/>
        </w:rPr>
        <w:t xml:space="preserve">B20 = 19</w:t>
      </w:r>
    </w:p>
    <w:p>
      <w:r>
        <w:rPr>
          <w:sz w:val="19"/>
        </w:rPr>
        <w:t xml:space="preserve">J20 = =SUM(C20,D20,G20*0.02,H20*0.08,I20*0.15)P20 = =SUM(M20,N20*0.15,O20*0.08)</w:t>
      </w:r>
    </w:p>
    <w:p>
      <w:r>
        <w:rPr>
          <w:sz w:val="19"/>
        </w:rPr>
        <w:t xml:space="preserve">A21 = 020</w:t>
      </w:r>
    </w:p>
    <w:p>
      <w:r>
        <w:rPr>
          <w:sz w:val="19"/>
        </w:rPr>
        <w:t xml:space="preserve">B21 = 20</w:t>
      </w:r>
    </w:p>
    <w:p>
      <w:r>
        <w:rPr>
          <w:sz w:val="19"/>
        </w:rPr>
        <w:t xml:space="preserve">J21 = =SUM(C21,D21,G21*0.02,H21*0.08,I21*0.15)P21 = =SUM(M21,N21*0.15,O21*0.08)</w:t>
      </w:r>
    </w:p>
    <w:p>
      <w:r>
        <w:rPr>
          <w:sz w:val="19"/>
        </w:rPr>
        <w:t xml:space="preserve">A22 = 021</w:t>
      </w:r>
    </w:p>
    <w:p>
      <w:r>
        <w:rPr>
          <w:sz w:val="19"/>
        </w:rPr>
        <w:t xml:space="preserve">B22 = 21</w:t>
      </w:r>
    </w:p>
    <w:p>
      <w:r>
        <w:rPr>
          <w:sz w:val="19"/>
        </w:rPr>
        <w:t xml:space="preserve">J22 = =SUM(C22,D22,G22*0.02,H22*0.08,I22*0.15)P22 = =SUM(M22,N22*0.15,O22*0.08)</w:t>
      </w:r>
    </w:p>
    <w:p>
      <w:r>
        <w:rPr>
          <w:sz w:val="19"/>
        </w:rPr>
        <w:t xml:space="preserve">A23 = 022</w:t>
      </w:r>
    </w:p>
    <w:p>
      <w:r>
        <w:rPr>
          <w:sz w:val="19"/>
        </w:rPr>
        <w:t xml:space="preserve">B23 = 22</w:t>
      </w:r>
    </w:p>
    <w:p>
      <w:r>
        <w:rPr>
          <w:sz w:val="19"/>
        </w:rPr>
        <w:t xml:space="preserve">J23 = =SUM(C23,D23,G23*0.02,H23*0.08,I23*0.15)P23 = =SUM(M23,N23*0.15,O23*0.08)</w:t>
      </w:r>
    </w:p>
    <w:p>
      <w:r>
        <w:rPr>
          <w:sz w:val="19"/>
        </w:rPr>
        <w:t xml:space="preserve">A24 = 023</w:t>
      </w:r>
    </w:p>
    <w:p>
      <w:r>
        <w:rPr>
          <w:sz w:val="19"/>
        </w:rPr>
        <w:t xml:space="preserve">B24 = 23</w:t>
      </w:r>
    </w:p>
    <w:p>
      <w:r>
        <w:rPr>
          <w:sz w:val="19"/>
        </w:rPr>
        <w:t xml:space="preserve">J24 = =SUM(C24,D24,G24*0.02,H24*0.08,I24*0.15)P24 = =SUM(M24,N24*0.15,O24*0.08)</w:t>
      </w:r>
    </w:p>
    <w:p>
      <w:r>
        <w:rPr>
          <w:sz w:val="19"/>
        </w:rPr>
        <w:t xml:space="preserve">A25 = 024</w:t>
      </w:r>
    </w:p>
    <w:p>
      <w:r>
        <w:rPr>
          <w:sz w:val="19"/>
        </w:rPr>
        <w:t xml:space="preserve">B25 = 24</w:t>
      </w:r>
    </w:p>
    <w:p>
      <w:r>
        <w:rPr>
          <w:sz w:val="19"/>
        </w:rPr>
        <w:t xml:space="preserve">J25 = =SUM(C25,D25,G25*0.02,H25*0.08,I25*0.15)P25 = =SUM(M25,N25*0.15,O25*0.08)</w:t>
      </w:r>
    </w:p>
    <w:p>
      <w:r>
        <w:rPr>
          <w:sz w:val="19"/>
        </w:rPr>
        <w:t xml:space="preserve">A26 = 025</w:t>
      </w:r>
    </w:p>
    <w:p>
      <w:r>
        <w:rPr>
          <w:sz w:val="19"/>
        </w:rPr>
        <w:t xml:space="preserve">B26 = 25</w:t>
      </w:r>
    </w:p>
    <w:p>
      <w:r>
        <w:rPr>
          <w:sz w:val="19"/>
        </w:rPr>
        <w:t xml:space="preserve">J26 = =SUM(C26,D26,G26*0.02,H26*0.08,I26*0.15)L26 = AE M26 = 鸡尾酒N26 = 订房15%O26 = 会员卡8%P26 = 总计</w:t>
      </w:r>
    </w:p>
    <w:p>
      <w:r>
        <w:rPr>
          <w:sz w:val="19"/>
        </w:rPr>
        <w:t xml:space="preserve">A27 = 027</w:t>
      </w:r>
    </w:p>
    <w:p>
      <w:r>
        <w:rPr>
          <w:sz w:val="19"/>
        </w:rPr>
        <w:t xml:space="preserve">J27 = =SUM(C27,D27,G27*0.02,H27*0.08,I27*0.15)L27 = 怡宝P27 = =SUM(M27,N27*0.15,O27*0.08)</w:t>
      </w:r>
    </w:p>
    <w:p>
      <w:r>
        <w:rPr>
          <w:sz w:val="19"/>
        </w:rPr>
        <w:t xml:space="preserve">A28 = 028</w:t>
      </w:r>
    </w:p>
    <w:p>
      <w:r>
        <w:rPr>
          <w:sz w:val="19"/>
        </w:rPr>
        <w:t xml:space="preserve">J28 = =SUM(C28,D28,G28*0.02,H28*0.08,I28*0.15)L28 = 小可P28 = =SUM(M28,N28*0.15,O28*0.08)</w:t>
      </w:r>
    </w:p>
    <w:p>
      <w:r>
        <w:rPr>
          <w:sz w:val="19"/>
        </w:rPr>
        <w:t xml:space="preserve">A29 = 029</w:t>
      </w:r>
    </w:p>
    <w:p>
      <w:r>
        <w:rPr>
          <w:sz w:val="19"/>
        </w:rPr>
        <w:t xml:space="preserve">J29 = =SUM(C29,D29,G29*0.02,H29*0.08,I29*0.15)L29 = 燕子P29 = =SUM(M29,N29*0.15,O29*0.08)</w:t>
      </w:r>
    </w:p>
    <w:p>
      <w:r>
        <w:rPr>
          <w:sz w:val="19"/>
        </w:rPr>
        <w:t xml:space="preserve">A30 = 030</w:t>
      </w:r>
    </w:p>
    <w:p>
      <w:r>
        <w:rPr>
          <w:sz w:val="19"/>
        </w:rPr>
        <w:t xml:space="preserve">J30 = =SUM(C30,D30,G30*0.02,H30*0.08,I30*0.15)L30 = 菲菲P30 = =SUM(M30,N30*0.15,O30*0.08)</w:t>
      </w:r>
    </w:p>
    <w:p>
      <w:r>
        <w:rPr>
          <w:sz w:val="19"/>
        </w:rPr>
        <w:t xml:space="preserve">A31 = 031</w:t>
      </w:r>
    </w:p>
    <w:p>
      <w:r>
        <w:rPr>
          <w:sz w:val="19"/>
        </w:rPr>
        <w:t xml:space="preserve">J31 = =SUM(C31,D31,G31*0.02,H31*0.08,I31*0.15)P31 = =SUM(M31,N31*0.15,O31*0.08)</w:t>
      </w:r>
    </w:p>
    <w:p>
      <w:r>
        <w:rPr>
          <w:sz w:val="19"/>
        </w:rPr>
        <w:t xml:space="preserve">A32 = 032</w:t>
      </w:r>
    </w:p>
    <w:p>
      <w:r>
        <w:rPr>
          <w:sz w:val="19"/>
        </w:rPr>
        <w:t xml:space="preserve">J32 = =SUM(C32,D32,G32*0.02,H32*0.08,I32*0.15)P32 = =SUM(M32,N32*0.15,O32*0.08)</w:t>
      </w:r>
    </w:p>
    <w:p>
      <w:r>
        <w:rPr>
          <w:sz w:val="19"/>
        </w:rPr>
        <w:t xml:space="preserve">A33 = 033</w:t>
      </w:r>
    </w:p>
    <w:p>
      <w:r>
        <w:rPr>
          <w:sz w:val="19"/>
        </w:rPr>
        <w:t xml:space="preserve">J33 = =SUM(C33,D33,G33*0.02,H33*0.08,I33*0.15)L33 = 领舞M33 = 其他N33 = 订房15%O33 = 会员卡8%P33 = 总计</w:t>
      </w:r>
    </w:p>
    <w:p>
      <w:r>
        <w:rPr>
          <w:sz w:val="19"/>
        </w:rPr>
        <w:t xml:space="preserve">A34 = 034</w:t>
      </w:r>
    </w:p>
    <w:p>
      <w:r>
        <w:rPr>
          <w:sz w:val="19"/>
        </w:rPr>
        <w:t xml:space="preserve">J34 = =SUM(C34,D34,G34*0.02,H34*0.08,I34*0.15)L34 = 君君P34 = =SUM(M34,N34*0.15,O34*0.08)</w:t>
      </w:r>
    </w:p>
    <w:p>
      <w:r>
        <w:rPr>
          <w:sz w:val="19"/>
        </w:rPr>
        <w:t xml:space="preserve">A35 = 035</w:t>
      </w:r>
    </w:p>
    <w:p>
      <w:r>
        <w:rPr>
          <w:sz w:val="19"/>
        </w:rPr>
        <w:t xml:space="preserve">J35 = =SUM(C35,D35,G35*0.02,H35*0.08,I35*0.15)P35 = =SUM(M35,N35*0.15,O35*0.08)</w:t>
      </w:r>
    </w:p>
    <w:p>
      <w:r>
        <w:rPr>
          <w:sz w:val="19"/>
        </w:rPr>
        <w:t xml:space="preserve">A36 = 036</w:t>
      </w:r>
    </w:p>
    <w:p>
      <w:r>
        <w:rPr>
          <w:sz w:val="19"/>
        </w:rPr>
        <w:t xml:space="preserve">J36 = =SUM(C36,D36,G36*0.02,H36*0.08,I36*0.15)P36 = =SUM(M36,N36*0.15,O36*0.08)</w:t>
      </w:r>
    </w:p>
    <w:p>
      <w:r>
        <w:rPr>
          <w:sz w:val="19"/>
        </w:rPr>
        <w:t xml:space="preserve">A37 = 037</w:t>
      </w:r>
    </w:p>
    <w:p>
      <w:r>
        <w:rPr>
          <w:sz w:val="19"/>
        </w:rPr>
        <w:t xml:space="preserve">J37 = =SUM(C37,D37,G37*0.02,H37*0.08,I37*0.15)P37 = =SUM(M37,N37*0.15,O37*0.08)</w:t>
      </w:r>
    </w:p>
    <w:p>
      <w:r>
        <w:rPr>
          <w:sz w:val="19"/>
        </w:rPr>
        <w:t xml:space="preserve">A38 = 038</w:t>
      </w:r>
    </w:p>
    <w:p>
      <w:r>
        <w:rPr>
          <w:sz w:val="19"/>
        </w:rPr>
        <w:t xml:space="preserve">J38 = =SUM(C38,D38,G38*0.02,H38*0.08,I38*0.15)P38 = =SUM(M38,N38*0.15,O38*0.08)</w:t>
      </w:r>
    </w:p>
    <w:p>
      <w:r>
        <w:rPr>
          <w:sz w:val="19"/>
        </w:rPr>
        <w:t xml:space="preserve">A39 = 总计</w:t>
      </w:r>
    </w:p>
    <w:p>
      <w:r>
        <w:rPr>
          <w:sz w:val="19"/>
        </w:rPr>
        <w:t xml:space="preserve">C39 = =SUM(C2:C26)</w:t>
      </w:r>
    </w:p>
    <w:p>
      <w:r>
        <w:rPr>
          <w:sz w:val="19"/>
        </w:rPr>
        <w:t xml:space="preserve">D39 = =SUM(D2:D26)</w:t>
      </w:r>
    </w:p>
    <w:p>
      <w:r>
        <w:rPr>
          <w:sz w:val="19"/>
        </w:rPr>
        <w:t xml:space="preserve">E39 = =SUM(E2:E26)</w:t>
      </w:r>
    </w:p>
    <w:p>
      <w:r>
        <w:rPr>
          <w:sz w:val="19"/>
        </w:rPr>
        <w:t xml:space="preserve">F39 = =SUM(F2:F26)</w:t>
      </w:r>
    </w:p>
    <w:p>
      <w:r>
        <w:rPr>
          <w:sz w:val="19"/>
        </w:rPr>
        <w:t xml:space="preserve">G39 = =SUM(G2:G26)</w:t>
      </w:r>
    </w:p>
    <w:p>
      <w:r>
        <w:rPr>
          <w:sz w:val="19"/>
        </w:rPr>
        <w:t xml:space="preserve">H39 = =SUM(H2:H26)</w:t>
      </w:r>
    </w:p>
    <w:p>
      <w:r>
        <w:rPr>
          <w:sz w:val="19"/>
        </w:rPr>
        <w:t xml:space="preserve">I39 = =SUM(I2:I26)</w:t>
      </w:r>
    </w:p>
    <w:p>
      <w:r>
        <w:rPr>
          <w:sz w:val="19"/>
        </w:rPr>
        <w:t xml:space="preserve">J39 = =SUM(J2:J26)</w:t>
      </w:r>
    </w:p>
    <w:p>
      <w:r>
        <w:rPr>
          <w:sz w:val="19"/>
        </w:rPr>
        <w:t xml:space="preserve">N39 = =SUM(N2:N26)</w:t>
      </w:r>
    </w:p>
    <w:p>
      <w:r>
        <w:rPr>
          <w:sz w:val="19"/>
        </w:rPr>
        <w:t xml:space="preserve">O39 = =SUM(O2:O26)</w:t>
      </w:r>
    </w:p>
    <w:p>
      <w:r>
        <w:rPr>
          <w:sz w:val="19"/>
        </w:rPr>
        <w:t xml:space="preserve">P39 = =SUM(P2:P26)</w:t>
      </w:r>
    </w:p>
    <w:p>
      <w:r>
        <w:rPr>
          <w:sz w:val="19"/>
        </w:rPr>
        <w:t xml:space="preserve">Q39 = =SUM(Q2:Q38)</w:t>
      </w:r>
    </w:p>
    <w:p>
      <w:r>
        <w:rPr>
          <w:sz w:val="19"/>
        </w:rPr>
        <w:t xml:space="preserve">R39 = =SUM(R2:R38)</w:t>
      </w:r>
    </w:p>
    <w:p>
      <w:r>
        <w:rPr>
          <w:sz w:val="19"/>
        </w:rPr>
        <w:t xml:space="preserve">A41 = 制表：施敏                                              填表：                            经理：</w:t>
      </w:r>
    </w:p>
    <w:p>
      <w:pPr>
        <w:pStyle w:val="Heading3"/>
      </w:pPr>
      <w:r>
        <w:t>工作表 22日  状态 visible</w:t>
      </w:r>
    </w:p>
    <w:p>
      <w:r>
        <w:rPr>
          <w:sz w:val="19"/>
        </w:rPr>
        <w:t xml:space="preserve">合并单元格 A41:P41</w:t>
      </w:r>
    </w:p>
    <w:p>
      <w:r>
        <w:rPr>
          <w:sz w:val="19"/>
        </w:rPr>
        <w:t xml:space="preserve">A1 = 工号</w:t>
      </w:r>
    </w:p>
    <w:p>
      <w:r>
        <w:rPr>
          <w:sz w:val="19"/>
        </w:rPr>
        <w:t xml:space="preserve">B1 =       项目       服务员</w:t>
      </w:r>
    </w:p>
    <w:p>
      <w:r>
        <w:rPr>
          <w:sz w:val="19"/>
        </w:rPr>
        <w:t xml:space="preserve">C1 = 果盘大*20</w:t>
      </w:r>
    </w:p>
    <w:p>
      <w:r>
        <w:rPr>
          <w:sz w:val="19"/>
        </w:rPr>
        <w:t xml:space="preserve">D1 = 果盘中*10</w:t>
      </w:r>
    </w:p>
    <w:p>
      <w:r>
        <w:rPr>
          <w:sz w:val="19"/>
        </w:rPr>
        <w:t xml:space="preserve">E1 = 香槟</w:t>
      </w:r>
    </w:p>
    <w:p>
      <w:r>
        <w:rPr>
          <w:sz w:val="19"/>
        </w:rPr>
        <w:t xml:space="preserve">F1 = 小吃</w:t>
      </w:r>
    </w:p>
    <w:p>
      <w:r>
        <w:rPr>
          <w:sz w:val="19"/>
        </w:rPr>
        <w:t xml:space="preserve">G1 = 酒水2%</w:t>
      </w:r>
    </w:p>
    <w:p>
      <w:r>
        <w:rPr>
          <w:sz w:val="19"/>
        </w:rPr>
        <w:t xml:space="preserve">H1 = 会员卡8%</w:t>
      </w:r>
    </w:p>
    <w:p>
      <w:r>
        <w:rPr>
          <w:sz w:val="19"/>
        </w:rPr>
        <w:t xml:space="preserve">I1 = 订房15%</w:t>
      </w:r>
    </w:p>
    <w:p>
      <w:r>
        <w:rPr>
          <w:sz w:val="19"/>
        </w:rPr>
        <w:t xml:space="preserve">J1 = 总计</w:t>
      </w:r>
    </w:p>
    <w:p>
      <w:r>
        <w:rPr>
          <w:sz w:val="19"/>
        </w:rPr>
        <w:t xml:space="preserve">L1 =        项目       营销员</w:t>
      </w:r>
    </w:p>
    <w:p>
      <w:r>
        <w:rPr>
          <w:sz w:val="19"/>
        </w:rPr>
        <w:t xml:space="preserve">M1 = 鸡尾酒</w:t>
      </w:r>
    </w:p>
    <w:p>
      <w:r>
        <w:rPr>
          <w:sz w:val="19"/>
        </w:rPr>
        <w:t xml:space="preserve">N1 = 订房15%</w:t>
      </w:r>
    </w:p>
    <w:p>
      <w:r>
        <w:rPr>
          <w:sz w:val="19"/>
        </w:rPr>
        <w:t xml:space="preserve">O1 = 会员卡8%</w:t>
      </w:r>
    </w:p>
    <w:p>
      <w:r>
        <w:rPr>
          <w:sz w:val="19"/>
        </w:rPr>
        <w:t xml:space="preserve">P1 = 总计</w:t>
      </w:r>
    </w:p>
    <w:p>
      <w:r>
        <w:rPr>
          <w:sz w:val="19"/>
        </w:rPr>
        <w:t xml:space="preserve">Q1 = 香槟</w:t>
      </w:r>
    </w:p>
    <w:p>
      <w:r>
        <w:rPr>
          <w:sz w:val="19"/>
        </w:rPr>
        <w:t xml:space="preserve">R1 = 小吃</w:t>
      </w:r>
    </w:p>
    <w:p>
      <w:r>
        <w:rPr>
          <w:sz w:val="19"/>
        </w:rPr>
        <w:t xml:space="preserve">A2 = 001</w:t>
      </w:r>
    </w:p>
    <w:p>
      <w:r>
        <w:rPr>
          <w:sz w:val="19"/>
        </w:rPr>
        <w:t xml:space="preserve">B2 = 1</w:t>
      </w:r>
    </w:p>
    <w:p>
      <w:r>
        <w:rPr>
          <w:sz w:val="19"/>
        </w:rPr>
        <w:t xml:space="preserve">J2 = =SUM(C2,D2,G2*0.02,H2*0.08,I2*0.15)L2 = A P2 = =SUM(M2,N2*0.15,O2*0.08)</w:t>
      </w:r>
    </w:p>
    <w:p>
      <w:r>
        <w:rPr>
          <w:sz w:val="19"/>
        </w:rPr>
        <w:t xml:space="preserve">A3 = 002</w:t>
      </w:r>
    </w:p>
    <w:p>
      <w:r>
        <w:rPr>
          <w:sz w:val="19"/>
        </w:rPr>
        <w:t xml:space="preserve">B3 = 2</w:t>
      </w:r>
    </w:p>
    <w:p>
      <w:r>
        <w:rPr>
          <w:sz w:val="19"/>
        </w:rPr>
        <w:t xml:space="preserve">J3 = =SUM(C3,D3,G3*0.02,H3*0.08,I3*0.15)L3 = B P3 = =SUM(M3,N3*0.15,O3*0.08)</w:t>
      </w:r>
    </w:p>
    <w:p>
      <w:r>
        <w:rPr>
          <w:sz w:val="19"/>
        </w:rPr>
        <w:t xml:space="preserve">A4 = 003</w:t>
      </w:r>
    </w:p>
    <w:p>
      <w:r>
        <w:rPr>
          <w:sz w:val="19"/>
        </w:rPr>
        <w:t xml:space="preserve">B4 = 3</w:t>
      </w:r>
    </w:p>
    <w:p>
      <w:r>
        <w:rPr>
          <w:sz w:val="19"/>
        </w:rPr>
        <w:t xml:space="preserve">J4 = =SUM(C4,D4,G4*0.02,H4*0.08,I4*0.15)L4 = C P4 = =SUM(M4,N4*0.15,O4*0.08)</w:t>
      </w:r>
    </w:p>
    <w:p>
      <w:r>
        <w:rPr>
          <w:sz w:val="19"/>
        </w:rPr>
        <w:t xml:space="preserve">A5 = 004</w:t>
      </w:r>
    </w:p>
    <w:p>
      <w:r>
        <w:rPr>
          <w:sz w:val="19"/>
        </w:rPr>
        <w:t xml:space="preserve">B5 = 4</w:t>
      </w:r>
    </w:p>
    <w:p>
      <w:r>
        <w:rPr>
          <w:sz w:val="19"/>
        </w:rPr>
        <w:t xml:space="preserve">J5 = =SUM(C5,D5,G5*0.02,H5*0.08,I5*0.15)L5 = D P5 = =SUM(M5,N5*0.15,O5*0.08)</w:t>
      </w:r>
    </w:p>
    <w:p>
      <w:r>
        <w:rPr>
          <w:sz w:val="19"/>
        </w:rPr>
        <w:t xml:space="preserve">A6 = 005</w:t>
      </w:r>
    </w:p>
    <w:p>
      <w:r>
        <w:rPr>
          <w:sz w:val="19"/>
        </w:rPr>
        <w:t xml:space="preserve">B6 = 5</w:t>
      </w:r>
    </w:p>
    <w:p>
      <w:r>
        <w:rPr>
          <w:sz w:val="19"/>
        </w:rPr>
        <w:t xml:space="preserve">J6 = =SUM(C6,D6,G6*0.02,H6*0.08,I6*0.15)L6 = A P6 = =SUM(M6,N6*0.15,O6*0.08)</w:t>
      </w:r>
    </w:p>
    <w:p>
      <w:r>
        <w:rPr>
          <w:sz w:val="19"/>
        </w:rPr>
        <w:t xml:space="preserve">A7 = 006</w:t>
      </w:r>
    </w:p>
    <w:p>
      <w:r>
        <w:rPr>
          <w:sz w:val="19"/>
        </w:rPr>
        <w:t xml:space="preserve">B7 = 6</w:t>
      </w:r>
    </w:p>
    <w:p>
      <w:r>
        <w:rPr>
          <w:sz w:val="19"/>
        </w:rPr>
        <w:t xml:space="preserve">J7 = =SUM(C7,D7,G7*0.02,H7*0.08,I7*0.15)L7 = B P7 = =SUM(M7,N7*0.15,O7*0.08)</w:t>
      </w:r>
    </w:p>
    <w:p>
      <w:r>
        <w:rPr>
          <w:sz w:val="19"/>
        </w:rPr>
        <w:t xml:space="preserve">A8 = 007</w:t>
      </w:r>
    </w:p>
    <w:p>
      <w:r>
        <w:rPr>
          <w:sz w:val="19"/>
        </w:rPr>
        <w:t xml:space="preserve">B8 = 7</w:t>
      </w:r>
    </w:p>
    <w:p>
      <w:r>
        <w:rPr>
          <w:sz w:val="19"/>
        </w:rPr>
        <w:t xml:space="preserve">J8 = =SUM(C8,D8,G8*0.02,H8*0.08,I8*0.15)L8 = C P8 = =SUM(M8,N8*0.15,O8*0.08)</w:t>
      </w:r>
    </w:p>
    <w:p>
      <w:r>
        <w:rPr>
          <w:sz w:val="19"/>
        </w:rPr>
        <w:t xml:space="preserve">A9 = 008</w:t>
      </w:r>
    </w:p>
    <w:p>
      <w:r>
        <w:rPr>
          <w:sz w:val="19"/>
        </w:rPr>
        <w:t xml:space="preserve">B9 = 8</w:t>
      </w:r>
    </w:p>
    <w:p>
      <w:r>
        <w:rPr>
          <w:sz w:val="19"/>
        </w:rPr>
        <w:t xml:space="preserve">J9 = =SUM(C9,D9,G9*0.02,H9*0.08,I9*0.15)L9 = D P9 = =SUM(M9,N9*0.15,O9*0.08)</w:t>
      </w:r>
    </w:p>
    <w:p>
      <w:r>
        <w:rPr>
          <w:sz w:val="19"/>
        </w:rPr>
        <w:t xml:space="preserve">A10 = 009</w:t>
      </w:r>
    </w:p>
    <w:p>
      <w:r>
        <w:rPr>
          <w:sz w:val="19"/>
        </w:rPr>
        <w:t xml:space="preserve">B10 = 9</w:t>
      </w:r>
    </w:p>
    <w:p>
      <w:r>
        <w:rPr>
          <w:sz w:val="19"/>
        </w:rPr>
        <w:t xml:space="preserve">J10 = =SUM(C10,D10,G10*0.02,H10*0.08,I10*0.15)L10 = A P10 = =SUM(M10,N10*0.15,O10*0.08)</w:t>
      </w:r>
    </w:p>
    <w:p>
      <w:r>
        <w:rPr>
          <w:sz w:val="19"/>
        </w:rPr>
        <w:t xml:space="preserve">A11 = 010</w:t>
      </w:r>
    </w:p>
    <w:p>
      <w:r>
        <w:rPr>
          <w:sz w:val="19"/>
        </w:rPr>
        <w:t xml:space="preserve">B11 = 10</w:t>
      </w:r>
    </w:p>
    <w:p>
      <w:r>
        <w:rPr>
          <w:sz w:val="19"/>
        </w:rPr>
        <w:t xml:space="preserve">J11 = =SUM(C11,D11,G11*0.02,H11*0.08,I11*0.15)L11 = B P11 = =SUM(M11,N11*0.15,O11*0.08)</w:t>
      </w:r>
    </w:p>
    <w:p>
      <w:r>
        <w:rPr>
          <w:sz w:val="19"/>
        </w:rPr>
        <w:t xml:space="preserve">A12 = 011</w:t>
      </w:r>
    </w:p>
    <w:p>
      <w:r>
        <w:rPr>
          <w:sz w:val="19"/>
        </w:rPr>
        <w:t xml:space="preserve">B12 = 11</w:t>
      </w:r>
    </w:p>
    <w:p>
      <w:r>
        <w:rPr>
          <w:sz w:val="19"/>
        </w:rPr>
        <w:t xml:space="preserve">J12 = =SUM(C12,D12,G12*0.02,H12*0.08,I12*0.15)L12 = C P12 = =SUM(M12,N12*0.15,O12*0.08)</w:t>
      </w:r>
    </w:p>
    <w:p>
      <w:r>
        <w:rPr>
          <w:sz w:val="19"/>
        </w:rPr>
        <w:t xml:space="preserve">A13 = 012</w:t>
      </w:r>
    </w:p>
    <w:p>
      <w:r>
        <w:rPr>
          <w:sz w:val="19"/>
        </w:rPr>
        <w:t xml:space="preserve">B13 = 12</w:t>
      </w:r>
    </w:p>
    <w:p>
      <w:r>
        <w:rPr>
          <w:sz w:val="19"/>
        </w:rPr>
        <w:t xml:space="preserve">J13 = =SUM(C13,D13,G13*0.02,H13*0.08,I13*0.15)L13 = D P13 = =SUM(M13,N13*0.15,O13*0.08)</w:t>
      </w:r>
    </w:p>
    <w:p>
      <w:r>
        <w:rPr>
          <w:sz w:val="19"/>
        </w:rPr>
        <w:t xml:space="preserve">A14 = 013</w:t>
      </w:r>
    </w:p>
    <w:p>
      <w:r>
        <w:rPr>
          <w:sz w:val="19"/>
        </w:rPr>
        <w:t xml:space="preserve">B14 = 13</w:t>
      </w:r>
    </w:p>
    <w:p>
      <w:r>
        <w:rPr>
          <w:sz w:val="19"/>
        </w:rPr>
        <w:t xml:space="preserve">J14 = =SUM(C14,D14,G14*0.02,H14*0.08,I14*0.15)L14 = A P14 = =SUM(M14,N14*0.15,O14*0.08)</w:t>
      </w:r>
    </w:p>
    <w:p>
      <w:r>
        <w:rPr>
          <w:sz w:val="19"/>
        </w:rPr>
        <w:t xml:space="preserve">A15 = 014</w:t>
      </w:r>
    </w:p>
    <w:p>
      <w:r>
        <w:rPr>
          <w:sz w:val="19"/>
        </w:rPr>
        <w:t xml:space="preserve">B15 = 14</w:t>
      </w:r>
    </w:p>
    <w:p>
      <w:r>
        <w:rPr>
          <w:sz w:val="19"/>
        </w:rPr>
        <w:t xml:space="preserve">J15 = =SUM(C15,D15,G15*0.02,H15*0.08,I15*0.15)L15 = B P15 = =SUM(M15,N15*0.15,O15*0.08)</w:t>
      </w:r>
    </w:p>
    <w:p>
      <w:r>
        <w:rPr>
          <w:sz w:val="19"/>
        </w:rPr>
        <w:t xml:space="preserve">A16 = 015</w:t>
      </w:r>
    </w:p>
    <w:p>
      <w:r>
        <w:rPr>
          <w:sz w:val="19"/>
        </w:rPr>
        <w:t xml:space="preserve">B16 = 15</w:t>
      </w:r>
    </w:p>
    <w:p>
      <w:r>
        <w:rPr>
          <w:sz w:val="19"/>
        </w:rPr>
        <w:t xml:space="preserve">J16 = =SUM(C16,D16,G16*0.02,H16*0.08,I16*0.15)L16 = C P16 = =SUM(M16,N16*0.15,O16*0.08)</w:t>
      </w:r>
    </w:p>
    <w:p>
      <w:r>
        <w:rPr>
          <w:sz w:val="19"/>
        </w:rPr>
        <w:t xml:space="preserve">A17 = 016</w:t>
      </w:r>
    </w:p>
    <w:p>
      <w:r>
        <w:rPr>
          <w:sz w:val="19"/>
        </w:rPr>
        <w:t xml:space="preserve">B17 = 16</w:t>
      </w:r>
    </w:p>
    <w:p>
      <w:r>
        <w:rPr>
          <w:sz w:val="19"/>
        </w:rPr>
        <w:t xml:space="preserve">J17 = =SUM(C17,D17,G17*0.02,H17*0.08,I17*0.15)L17 = D P17 = =SUM(M17,N17*0.15,O17*0.08)</w:t>
      </w:r>
    </w:p>
    <w:p>
      <w:r>
        <w:rPr>
          <w:sz w:val="19"/>
        </w:rPr>
        <w:t xml:space="preserve">A18 = 017</w:t>
      </w:r>
    </w:p>
    <w:p>
      <w:r>
        <w:rPr>
          <w:sz w:val="19"/>
        </w:rPr>
        <w:t xml:space="preserve">B18 = 17</w:t>
      </w:r>
    </w:p>
    <w:p>
      <w:r>
        <w:rPr>
          <w:sz w:val="19"/>
        </w:rPr>
        <w:t xml:space="preserve">J18 = =SUM(C18,D18,G18*0.02,H18*0.08,I18*0.15)L18 = A P18 = =SUM(M18,N18*0.15,O18*0.08)</w:t>
      </w:r>
    </w:p>
    <w:p>
      <w:r>
        <w:rPr>
          <w:sz w:val="19"/>
        </w:rPr>
        <w:t xml:space="preserve">A19 = 018</w:t>
      </w:r>
    </w:p>
    <w:p>
      <w:r>
        <w:rPr>
          <w:sz w:val="19"/>
        </w:rPr>
        <w:t xml:space="preserve">B19 = 18</w:t>
      </w:r>
    </w:p>
    <w:p>
      <w:r>
        <w:rPr>
          <w:sz w:val="19"/>
        </w:rPr>
        <w:t xml:space="preserve">J19 = =SUM(C19,D19,G19*0.02,H19*0.08,I19*0.15)L19 = B P19 = =SUM(M19,N19*0.15,O19*0.08)</w:t>
      </w:r>
    </w:p>
    <w:p>
      <w:r>
        <w:rPr>
          <w:sz w:val="19"/>
        </w:rPr>
        <w:t xml:space="preserve">A20 = 019</w:t>
      </w:r>
    </w:p>
    <w:p>
      <w:r>
        <w:rPr>
          <w:sz w:val="19"/>
        </w:rPr>
        <w:t xml:space="preserve">B20 = 19</w:t>
      </w:r>
    </w:p>
    <w:p>
      <w:r>
        <w:rPr>
          <w:sz w:val="19"/>
        </w:rPr>
        <w:t xml:space="preserve">J20 = =SUM(C20,D20,G20*0.02,H20*0.08,I20*0.15)P20 = =SUM(M20,N20*0.15,O20*0.08)</w:t>
      </w:r>
    </w:p>
    <w:p>
      <w:r>
        <w:rPr>
          <w:sz w:val="19"/>
        </w:rPr>
        <w:t xml:space="preserve">A21 = 020</w:t>
      </w:r>
    </w:p>
    <w:p>
      <w:r>
        <w:rPr>
          <w:sz w:val="19"/>
        </w:rPr>
        <w:t xml:space="preserve">B21 = 20</w:t>
      </w:r>
    </w:p>
    <w:p>
      <w:r>
        <w:rPr>
          <w:sz w:val="19"/>
        </w:rPr>
        <w:t xml:space="preserve">J21 = =SUM(C21,D21,G21*0.02,H21*0.08,I21*0.15)P21 = =SUM(M21,N21*0.15,O21*0.08)</w:t>
      </w:r>
    </w:p>
    <w:p>
      <w:r>
        <w:rPr>
          <w:sz w:val="19"/>
        </w:rPr>
        <w:t xml:space="preserve">A22 = 021</w:t>
      </w:r>
    </w:p>
    <w:p>
      <w:r>
        <w:rPr>
          <w:sz w:val="19"/>
        </w:rPr>
        <w:t xml:space="preserve">B22 = 21</w:t>
      </w:r>
    </w:p>
    <w:p>
      <w:r>
        <w:rPr>
          <w:sz w:val="19"/>
        </w:rPr>
        <w:t xml:space="preserve">J22 = =SUM(C22,D22,G22*0.02,H22*0.08,I22*0.15)P22 = =SUM(M22,N22*0.15,O22*0.08)</w:t>
      </w:r>
    </w:p>
    <w:p>
      <w:r>
        <w:rPr>
          <w:sz w:val="19"/>
        </w:rPr>
        <w:t xml:space="preserve">A23 = 022</w:t>
      </w:r>
    </w:p>
    <w:p>
      <w:r>
        <w:rPr>
          <w:sz w:val="19"/>
        </w:rPr>
        <w:t xml:space="preserve">B23 = 22</w:t>
      </w:r>
    </w:p>
    <w:p>
      <w:r>
        <w:rPr>
          <w:sz w:val="19"/>
        </w:rPr>
        <w:t xml:space="preserve">J23 = =SUM(C23,D23,G23*0.02,H23*0.08,I23*0.15)P23 = =SUM(M23,N23*0.15,O23*0.08)</w:t>
      </w:r>
    </w:p>
    <w:p>
      <w:r>
        <w:rPr>
          <w:sz w:val="19"/>
        </w:rPr>
        <w:t xml:space="preserve">A24 = 023</w:t>
      </w:r>
    </w:p>
    <w:p>
      <w:r>
        <w:rPr>
          <w:sz w:val="19"/>
        </w:rPr>
        <w:t xml:space="preserve">B24 = 23</w:t>
      </w:r>
    </w:p>
    <w:p>
      <w:r>
        <w:rPr>
          <w:sz w:val="19"/>
        </w:rPr>
        <w:t xml:space="preserve">J24 = =SUM(C24,D24,G24*0.02,H24*0.08,I24*0.15)P24 = =SUM(M24,N24*0.15,O24*0.08)</w:t>
      </w:r>
    </w:p>
    <w:p>
      <w:r>
        <w:rPr>
          <w:sz w:val="19"/>
        </w:rPr>
        <w:t xml:space="preserve">A25 = 024</w:t>
      </w:r>
    </w:p>
    <w:p>
      <w:r>
        <w:rPr>
          <w:sz w:val="19"/>
        </w:rPr>
        <w:t xml:space="preserve">B25 = 24</w:t>
      </w:r>
    </w:p>
    <w:p>
      <w:r>
        <w:rPr>
          <w:sz w:val="19"/>
        </w:rPr>
        <w:t xml:space="preserve">J25 = =SUM(C25,D25,G25*0.02,H25*0.08,I25*0.15)P25 = =SUM(M25,N25*0.15,O25*0.08)</w:t>
      </w:r>
    </w:p>
    <w:p>
      <w:r>
        <w:rPr>
          <w:sz w:val="19"/>
        </w:rPr>
        <w:t xml:space="preserve">A26 = 025</w:t>
      </w:r>
    </w:p>
    <w:p>
      <w:r>
        <w:rPr>
          <w:sz w:val="19"/>
        </w:rPr>
        <w:t xml:space="preserve">B26 = 25</w:t>
      </w:r>
    </w:p>
    <w:p>
      <w:r>
        <w:rPr>
          <w:sz w:val="19"/>
        </w:rPr>
        <w:t xml:space="preserve">J26 = =SUM(C26,D26,G26*0.02,H26*0.08,I26*0.15)L26 = AE M26 = 鸡尾酒N26 = 订房15%O26 = 会员卡8%P26 = 总计</w:t>
      </w:r>
    </w:p>
    <w:p>
      <w:r>
        <w:rPr>
          <w:sz w:val="19"/>
        </w:rPr>
        <w:t xml:space="preserve">A27 = 027</w:t>
      </w:r>
    </w:p>
    <w:p>
      <w:r>
        <w:rPr>
          <w:sz w:val="19"/>
        </w:rPr>
        <w:t xml:space="preserve">J27 = =SUM(C27,D27,G27*0.02,H27*0.08,I27*0.15)L27 = 怡宝P27 = =SUM(M27,N27*0.15,O27*0.08)</w:t>
      </w:r>
    </w:p>
    <w:p>
      <w:r>
        <w:rPr>
          <w:sz w:val="19"/>
        </w:rPr>
        <w:t xml:space="preserve">A28 = 028</w:t>
      </w:r>
    </w:p>
    <w:p>
      <w:r>
        <w:rPr>
          <w:sz w:val="19"/>
        </w:rPr>
        <w:t xml:space="preserve">J28 = =SUM(C28,D28,G28*0.02,H28*0.08,I28*0.15)L28 = 小可P28 = =SUM(M28,N28*0.15,O28*0.08)</w:t>
      </w:r>
    </w:p>
    <w:p>
      <w:r>
        <w:rPr>
          <w:sz w:val="19"/>
        </w:rPr>
        <w:t xml:space="preserve">A29 = 029</w:t>
      </w:r>
    </w:p>
    <w:p>
      <w:r>
        <w:rPr>
          <w:sz w:val="19"/>
        </w:rPr>
        <w:t xml:space="preserve">J29 = =SUM(C29,D29,G29*0.02,H29*0.08,I29*0.15)L29 = 燕子P29 = =SUM(M29,N29*0.15,O29*0.08)</w:t>
      </w:r>
    </w:p>
    <w:p>
      <w:r>
        <w:rPr>
          <w:sz w:val="19"/>
        </w:rPr>
        <w:t xml:space="preserve">A30 = 030</w:t>
      </w:r>
    </w:p>
    <w:p>
      <w:r>
        <w:rPr>
          <w:sz w:val="19"/>
        </w:rPr>
        <w:t xml:space="preserve">J30 = =SUM(C30,D30,G30*0.02,H30*0.08,I30*0.15)L30 = 菲菲P30 = =SUM(M30,N30*0.15,O30*0.08)</w:t>
      </w:r>
    </w:p>
    <w:p>
      <w:r>
        <w:rPr>
          <w:sz w:val="19"/>
        </w:rPr>
        <w:t xml:space="preserve">A31 = 031</w:t>
      </w:r>
    </w:p>
    <w:p>
      <w:r>
        <w:rPr>
          <w:sz w:val="19"/>
        </w:rPr>
        <w:t xml:space="preserve">J31 = =SUM(C31,D31,G31*0.02,H31*0.08,I31*0.15)P31 = =SUM(M31,N31*0.15,O31*0.08)</w:t>
      </w:r>
    </w:p>
    <w:p>
      <w:r>
        <w:rPr>
          <w:sz w:val="19"/>
        </w:rPr>
        <w:t xml:space="preserve">A32 = 032</w:t>
      </w:r>
    </w:p>
    <w:p>
      <w:r>
        <w:rPr>
          <w:sz w:val="19"/>
        </w:rPr>
        <w:t xml:space="preserve">J32 = =SUM(C32,D32,G32*0.02,H32*0.08,I32*0.15)P32 = =SUM(M32,N32*0.15,O32*0.08)</w:t>
      </w:r>
    </w:p>
    <w:p>
      <w:r>
        <w:rPr>
          <w:sz w:val="19"/>
        </w:rPr>
        <w:t xml:space="preserve">A33 = 033</w:t>
      </w:r>
    </w:p>
    <w:p>
      <w:r>
        <w:rPr>
          <w:sz w:val="19"/>
        </w:rPr>
        <w:t xml:space="preserve">J33 = =SUM(C33,D33,G33*0.02,H33*0.08,I33*0.15)L33 = 领舞M33 = 其他N33 = 订房15%O33 = 会员卡8%P33 = 总计</w:t>
      </w:r>
    </w:p>
    <w:p>
      <w:r>
        <w:rPr>
          <w:sz w:val="19"/>
        </w:rPr>
        <w:t xml:space="preserve">A34 = 034</w:t>
      </w:r>
    </w:p>
    <w:p>
      <w:r>
        <w:rPr>
          <w:sz w:val="19"/>
        </w:rPr>
        <w:t xml:space="preserve">J34 = =SUM(C34,D34,G34*0.02,H34*0.08,I34*0.15)L34 = 君君P34 = =SUM(M34,N34*0.15,O34*0.08)</w:t>
      </w:r>
    </w:p>
    <w:p>
      <w:r>
        <w:rPr>
          <w:sz w:val="19"/>
        </w:rPr>
        <w:t xml:space="preserve">A35 = 035</w:t>
      </w:r>
    </w:p>
    <w:p>
      <w:r>
        <w:rPr>
          <w:sz w:val="19"/>
        </w:rPr>
        <w:t xml:space="preserve">J35 = =SUM(C35,D35,G35*0.02,H35*0.08,I35*0.15)P35 = =SUM(M35,N35*0.15,O35*0.08)</w:t>
      </w:r>
    </w:p>
    <w:p>
      <w:r>
        <w:rPr>
          <w:sz w:val="19"/>
        </w:rPr>
        <w:t xml:space="preserve">A36 = 036</w:t>
      </w:r>
    </w:p>
    <w:p>
      <w:r>
        <w:rPr>
          <w:sz w:val="19"/>
        </w:rPr>
        <w:t xml:space="preserve">J36 = =SUM(C36,D36,G36*0.02,H36*0.08,I36*0.15)P36 = =SUM(M36,N36*0.15,O36*0.08)</w:t>
      </w:r>
    </w:p>
    <w:p>
      <w:r>
        <w:rPr>
          <w:sz w:val="19"/>
        </w:rPr>
        <w:t xml:space="preserve">A37 = 037</w:t>
      </w:r>
    </w:p>
    <w:p>
      <w:r>
        <w:rPr>
          <w:sz w:val="19"/>
        </w:rPr>
        <w:t xml:space="preserve">J37 = =SUM(C37,D37,G37*0.02,H37*0.08,I37*0.15)P37 = =SUM(M37,N37*0.15,O37*0.08)</w:t>
      </w:r>
    </w:p>
    <w:p>
      <w:r>
        <w:rPr>
          <w:sz w:val="19"/>
        </w:rPr>
        <w:t xml:space="preserve">A38 = 038</w:t>
      </w:r>
    </w:p>
    <w:p>
      <w:r>
        <w:rPr>
          <w:sz w:val="19"/>
        </w:rPr>
        <w:t xml:space="preserve">J38 = =SUM(C38,D38,G38*0.02,H38*0.08,I38*0.15)P38 = =SUM(M38,N38*0.15,O38*0.08)</w:t>
      </w:r>
    </w:p>
    <w:p>
      <w:r>
        <w:rPr>
          <w:sz w:val="19"/>
        </w:rPr>
        <w:t xml:space="preserve">A39 = 总计</w:t>
      </w:r>
    </w:p>
    <w:p>
      <w:r>
        <w:rPr>
          <w:sz w:val="19"/>
        </w:rPr>
        <w:t xml:space="preserve">C39 = =SUM(C2:C26)</w:t>
      </w:r>
    </w:p>
    <w:p>
      <w:r>
        <w:rPr>
          <w:sz w:val="19"/>
        </w:rPr>
        <w:t xml:space="preserve">D39 = =SUM(D2:D26)</w:t>
      </w:r>
    </w:p>
    <w:p>
      <w:r>
        <w:rPr>
          <w:sz w:val="19"/>
        </w:rPr>
        <w:t xml:space="preserve">E39 = =SUM(E2:E26)</w:t>
      </w:r>
    </w:p>
    <w:p>
      <w:r>
        <w:rPr>
          <w:sz w:val="19"/>
        </w:rPr>
        <w:t xml:space="preserve">F39 = =SUM(F2:F26)</w:t>
      </w:r>
    </w:p>
    <w:p>
      <w:r>
        <w:rPr>
          <w:sz w:val="19"/>
        </w:rPr>
        <w:t xml:space="preserve">G39 = =SUM(G2:G26)</w:t>
      </w:r>
    </w:p>
    <w:p>
      <w:r>
        <w:rPr>
          <w:sz w:val="19"/>
        </w:rPr>
        <w:t xml:space="preserve">H39 = =SUM(H2:H26)</w:t>
      </w:r>
    </w:p>
    <w:p>
      <w:r>
        <w:rPr>
          <w:sz w:val="19"/>
        </w:rPr>
        <w:t xml:space="preserve">I39 = =SUM(I2:I26)</w:t>
      </w:r>
    </w:p>
    <w:p>
      <w:r>
        <w:rPr>
          <w:sz w:val="19"/>
        </w:rPr>
        <w:t xml:space="preserve">J39 = =SUM(J2:J26)</w:t>
      </w:r>
    </w:p>
    <w:p>
      <w:r>
        <w:rPr>
          <w:sz w:val="19"/>
        </w:rPr>
        <w:t xml:space="preserve">N39 = =SUM(N2:N26)</w:t>
      </w:r>
    </w:p>
    <w:p>
      <w:r>
        <w:rPr>
          <w:sz w:val="19"/>
        </w:rPr>
        <w:t xml:space="preserve">O39 = =SUM(O2:O26)</w:t>
      </w:r>
    </w:p>
    <w:p>
      <w:r>
        <w:rPr>
          <w:sz w:val="19"/>
        </w:rPr>
        <w:t xml:space="preserve">P39 = =SUM(P2:P26)</w:t>
      </w:r>
    </w:p>
    <w:p>
      <w:r>
        <w:rPr>
          <w:sz w:val="19"/>
        </w:rPr>
        <w:t xml:space="preserve">Q39 = =SUM(Q2:Q38)</w:t>
      </w:r>
    </w:p>
    <w:p>
      <w:r>
        <w:rPr>
          <w:sz w:val="19"/>
        </w:rPr>
        <w:t xml:space="preserve">R39 = =SUM(R2:R38)</w:t>
      </w:r>
    </w:p>
    <w:p>
      <w:r>
        <w:rPr>
          <w:sz w:val="19"/>
        </w:rPr>
        <w:t xml:space="preserve">A41 = 制表：施敏                                              填表：                            经理：</w:t>
      </w:r>
    </w:p>
    <w:p>
      <w:pPr>
        <w:pStyle w:val="Heading3"/>
      </w:pPr>
      <w:r>
        <w:t>工作表 23日  状态 visible</w:t>
      </w:r>
    </w:p>
    <w:p>
      <w:r>
        <w:rPr>
          <w:sz w:val="19"/>
        </w:rPr>
        <w:t xml:space="preserve">合并单元格 A41:P41</w:t>
      </w:r>
    </w:p>
    <w:p>
      <w:r>
        <w:rPr>
          <w:sz w:val="19"/>
        </w:rPr>
        <w:t xml:space="preserve">A1 = 工号</w:t>
      </w:r>
    </w:p>
    <w:p>
      <w:r>
        <w:rPr>
          <w:sz w:val="19"/>
        </w:rPr>
        <w:t xml:space="preserve">B1 =       项目       服务员</w:t>
      </w:r>
    </w:p>
    <w:p>
      <w:r>
        <w:rPr>
          <w:sz w:val="19"/>
        </w:rPr>
        <w:t xml:space="preserve">C1 = 果盘大*20</w:t>
      </w:r>
    </w:p>
    <w:p>
      <w:r>
        <w:rPr>
          <w:sz w:val="19"/>
        </w:rPr>
        <w:t xml:space="preserve">D1 = 果盘中*10</w:t>
      </w:r>
    </w:p>
    <w:p>
      <w:r>
        <w:rPr>
          <w:sz w:val="19"/>
        </w:rPr>
        <w:t xml:space="preserve">E1 = 香槟</w:t>
      </w:r>
    </w:p>
    <w:p>
      <w:r>
        <w:rPr>
          <w:sz w:val="19"/>
        </w:rPr>
        <w:t xml:space="preserve">F1 = 小吃</w:t>
      </w:r>
    </w:p>
    <w:p>
      <w:r>
        <w:rPr>
          <w:sz w:val="19"/>
        </w:rPr>
        <w:t xml:space="preserve">G1 = 酒水2%</w:t>
      </w:r>
    </w:p>
    <w:p>
      <w:r>
        <w:rPr>
          <w:sz w:val="19"/>
        </w:rPr>
        <w:t xml:space="preserve">H1 = 会员卡8%</w:t>
      </w:r>
    </w:p>
    <w:p>
      <w:r>
        <w:rPr>
          <w:sz w:val="19"/>
        </w:rPr>
        <w:t xml:space="preserve">I1 = 订房15%</w:t>
      </w:r>
    </w:p>
    <w:p>
      <w:r>
        <w:rPr>
          <w:sz w:val="19"/>
        </w:rPr>
        <w:t xml:space="preserve">J1 = 总计</w:t>
      </w:r>
    </w:p>
    <w:p>
      <w:r>
        <w:rPr>
          <w:sz w:val="19"/>
        </w:rPr>
        <w:t xml:space="preserve">L1 =        项目       营销员</w:t>
      </w:r>
    </w:p>
    <w:p>
      <w:r>
        <w:rPr>
          <w:sz w:val="19"/>
        </w:rPr>
        <w:t xml:space="preserve">M1 = 鸡尾酒</w:t>
      </w:r>
    </w:p>
    <w:p>
      <w:r>
        <w:rPr>
          <w:sz w:val="19"/>
        </w:rPr>
        <w:t xml:space="preserve">N1 = 订房15%</w:t>
      </w:r>
    </w:p>
    <w:p>
      <w:r>
        <w:rPr>
          <w:sz w:val="19"/>
        </w:rPr>
        <w:t xml:space="preserve">O1 = 会员卡8%</w:t>
      </w:r>
    </w:p>
    <w:p>
      <w:r>
        <w:rPr>
          <w:sz w:val="19"/>
        </w:rPr>
        <w:t xml:space="preserve">P1 = 总计</w:t>
      </w:r>
    </w:p>
    <w:p>
      <w:r>
        <w:rPr>
          <w:sz w:val="19"/>
        </w:rPr>
        <w:t xml:space="preserve">Q1 = 香槟</w:t>
      </w:r>
    </w:p>
    <w:p>
      <w:r>
        <w:rPr>
          <w:sz w:val="19"/>
        </w:rPr>
        <w:t xml:space="preserve">R1 = 小吃</w:t>
      </w:r>
    </w:p>
    <w:p>
      <w:r>
        <w:rPr>
          <w:sz w:val="19"/>
        </w:rPr>
        <w:t xml:space="preserve">A2 = 001</w:t>
      </w:r>
    </w:p>
    <w:p>
      <w:r>
        <w:rPr>
          <w:sz w:val="19"/>
        </w:rPr>
        <w:t xml:space="preserve">B2 = 1</w:t>
      </w:r>
    </w:p>
    <w:p>
      <w:r>
        <w:rPr>
          <w:sz w:val="19"/>
        </w:rPr>
        <w:t xml:space="preserve">J2 = =SUM(C2,D2,G2*0.02,H2*0.08,I2*0.15)L2 = A P2 = =SUM(M2,N2*0.15,O2*0.08)</w:t>
      </w:r>
    </w:p>
    <w:p>
      <w:r>
        <w:rPr>
          <w:sz w:val="19"/>
        </w:rPr>
        <w:t xml:space="preserve">A3 = 002</w:t>
      </w:r>
    </w:p>
    <w:p>
      <w:r>
        <w:rPr>
          <w:sz w:val="19"/>
        </w:rPr>
        <w:t xml:space="preserve">B3 = 2</w:t>
      </w:r>
    </w:p>
    <w:p>
      <w:r>
        <w:rPr>
          <w:sz w:val="19"/>
        </w:rPr>
        <w:t xml:space="preserve">J3 = =SUM(C3,D3,G3*0.02,H3*0.08,I3*0.15)L3 = B P3 = =SUM(M3,N3*0.15,O3*0.08)</w:t>
      </w:r>
    </w:p>
    <w:p>
      <w:r>
        <w:rPr>
          <w:sz w:val="19"/>
        </w:rPr>
        <w:t xml:space="preserve">A4 = 003</w:t>
      </w:r>
    </w:p>
    <w:p>
      <w:r>
        <w:rPr>
          <w:sz w:val="19"/>
        </w:rPr>
        <w:t xml:space="preserve">B4 = 3</w:t>
      </w:r>
    </w:p>
    <w:p>
      <w:r>
        <w:rPr>
          <w:sz w:val="19"/>
        </w:rPr>
        <w:t xml:space="preserve">J4 = =SUM(C4,D4,G4*0.02,H4*0.08,I4*0.15)L4 = C P4 = =SUM(M4,N4*0.15,O4*0.08)</w:t>
      </w:r>
    </w:p>
    <w:p>
      <w:r>
        <w:rPr>
          <w:sz w:val="19"/>
        </w:rPr>
        <w:t xml:space="preserve">A5 = 004</w:t>
      </w:r>
    </w:p>
    <w:p>
      <w:r>
        <w:rPr>
          <w:sz w:val="19"/>
        </w:rPr>
        <w:t xml:space="preserve">B5 = 4</w:t>
      </w:r>
    </w:p>
    <w:p>
      <w:r>
        <w:rPr>
          <w:sz w:val="19"/>
        </w:rPr>
        <w:t xml:space="preserve">J5 = =SUM(C5,D5,G5*0.02,H5*0.08,I5*0.15)L5 = D P5 = =SUM(M5,N5*0.15,O5*0.08)</w:t>
      </w:r>
    </w:p>
    <w:p>
      <w:r>
        <w:rPr>
          <w:sz w:val="19"/>
        </w:rPr>
        <w:t xml:space="preserve">A6 = 005</w:t>
      </w:r>
    </w:p>
    <w:p>
      <w:r>
        <w:rPr>
          <w:sz w:val="19"/>
        </w:rPr>
        <w:t xml:space="preserve">B6 = 5</w:t>
      </w:r>
    </w:p>
    <w:p>
      <w:r>
        <w:rPr>
          <w:sz w:val="19"/>
        </w:rPr>
        <w:t xml:space="preserve">J6 = =SUM(C6,D6,G6*0.02,H6*0.08,I6*0.15)L6 = A P6 = =SUM(M6,N6*0.15,O6*0.08)</w:t>
      </w:r>
    </w:p>
    <w:p>
      <w:r>
        <w:rPr>
          <w:sz w:val="19"/>
        </w:rPr>
        <w:t xml:space="preserve">A7 = 006</w:t>
      </w:r>
    </w:p>
    <w:p>
      <w:r>
        <w:rPr>
          <w:sz w:val="19"/>
        </w:rPr>
        <w:t xml:space="preserve">B7 = 6</w:t>
      </w:r>
    </w:p>
    <w:p>
      <w:r>
        <w:rPr>
          <w:sz w:val="19"/>
        </w:rPr>
        <w:t xml:space="preserve">J7 = =SUM(C7,D7,G7*0.02,H7*0.08,I7*0.15)L7 = B P7 = =SUM(M7,N7*0.15,O7*0.08)</w:t>
      </w:r>
    </w:p>
    <w:p>
      <w:r>
        <w:rPr>
          <w:sz w:val="19"/>
        </w:rPr>
        <w:t xml:space="preserve">A8 = 007</w:t>
      </w:r>
    </w:p>
    <w:p>
      <w:r>
        <w:rPr>
          <w:sz w:val="19"/>
        </w:rPr>
        <w:t xml:space="preserve">B8 = 7</w:t>
      </w:r>
    </w:p>
    <w:p>
      <w:r>
        <w:rPr>
          <w:sz w:val="19"/>
        </w:rPr>
        <w:t xml:space="preserve">J8 = =SUM(C8,D8,G8*0.02,H8*0.08,I8*0.15)L8 = C P8 = =SUM(M8,N8*0.15,O8*0.08)</w:t>
      </w:r>
    </w:p>
    <w:p>
      <w:r>
        <w:rPr>
          <w:sz w:val="19"/>
        </w:rPr>
        <w:t xml:space="preserve">A9 = 008</w:t>
      </w:r>
    </w:p>
    <w:p>
      <w:r>
        <w:rPr>
          <w:sz w:val="19"/>
        </w:rPr>
        <w:t xml:space="preserve">B9 = 8</w:t>
      </w:r>
    </w:p>
    <w:p>
      <w:r>
        <w:rPr>
          <w:sz w:val="19"/>
        </w:rPr>
        <w:t xml:space="preserve">J9 = =SUM(C9,D9,G9*0.02,H9*0.08,I9*0.15)L9 = D P9 = =SUM(M9,N9*0.15,O9*0.08)</w:t>
      </w:r>
    </w:p>
    <w:p>
      <w:r>
        <w:rPr>
          <w:sz w:val="19"/>
        </w:rPr>
        <w:t xml:space="preserve">A10 = 009</w:t>
      </w:r>
    </w:p>
    <w:p>
      <w:r>
        <w:rPr>
          <w:sz w:val="19"/>
        </w:rPr>
        <w:t xml:space="preserve">B10 = 9</w:t>
      </w:r>
    </w:p>
    <w:p>
      <w:r>
        <w:rPr>
          <w:sz w:val="19"/>
        </w:rPr>
        <w:t xml:space="preserve">J10 = =SUM(C10,D10,G10*0.02,H10*0.08,I10*0.15)L10 = A P10 = =SUM(M10,N10*0.15,O10*0.08)</w:t>
      </w:r>
    </w:p>
    <w:p>
      <w:r>
        <w:rPr>
          <w:sz w:val="19"/>
        </w:rPr>
        <w:t xml:space="preserve">A11 = 010</w:t>
      </w:r>
    </w:p>
    <w:p>
      <w:r>
        <w:rPr>
          <w:sz w:val="19"/>
        </w:rPr>
        <w:t xml:space="preserve">B11 = 10</w:t>
      </w:r>
    </w:p>
    <w:p>
      <w:r>
        <w:rPr>
          <w:sz w:val="19"/>
        </w:rPr>
        <w:t xml:space="preserve">J11 = =SUM(C11,D11,G11*0.02,H11*0.08,I11*0.15)L11 = B P11 = =SUM(M11,N11*0.15,O11*0.08)</w:t>
      </w:r>
    </w:p>
    <w:p>
      <w:r>
        <w:rPr>
          <w:sz w:val="19"/>
        </w:rPr>
        <w:t xml:space="preserve">A12 = 011</w:t>
      </w:r>
    </w:p>
    <w:p>
      <w:r>
        <w:rPr>
          <w:sz w:val="19"/>
        </w:rPr>
        <w:t xml:space="preserve">B12 = 11</w:t>
      </w:r>
    </w:p>
    <w:p>
      <w:r>
        <w:rPr>
          <w:sz w:val="19"/>
        </w:rPr>
        <w:t xml:space="preserve">J12 = =SUM(C12,D12,G12*0.02,H12*0.08,I12*0.15)L12 = C P12 = =SUM(M12,N12*0.15,O12*0.08)</w:t>
      </w:r>
    </w:p>
    <w:p>
      <w:r>
        <w:rPr>
          <w:sz w:val="19"/>
        </w:rPr>
        <w:t xml:space="preserve">A13 = 012</w:t>
      </w:r>
    </w:p>
    <w:p>
      <w:r>
        <w:rPr>
          <w:sz w:val="19"/>
        </w:rPr>
        <w:t xml:space="preserve">B13 = 12</w:t>
      </w:r>
    </w:p>
    <w:p>
      <w:r>
        <w:rPr>
          <w:sz w:val="19"/>
        </w:rPr>
        <w:t xml:space="preserve">J13 = =SUM(C13,D13,G13*0.02,H13*0.08,I13*0.15)L13 = D P13 = =SUM(M13,N13*0.15,O13*0.08)</w:t>
      </w:r>
    </w:p>
    <w:p>
      <w:r>
        <w:rPr>
          <w:sz w:val="19"/>
        </w:rPr>
        <w:t xml:space="preserve">A14 = 013</w:t>
      </w:r>
    </w:p>
    <w:p>
      <w:r>
        <w:rPr>
          <w:sz w:val="19"/>
        </w:rPr>
        <w:t xml:space="preserve">B14 = 13</w:t>
      </w:r>
    </w:p>
    <w:p>
      <w:r>
        <w:rPr>
          <w:sz w:val="19"/>
        </w:rPr>
        <w:t xml:space="preserve">J14 = =SUM(C14,D14,G14*0.02,H14*0.08,I14*0.15)L14 = A P14 = =SUM(M14,N14*0.15,O14*0.08)</w:t>
      </w:r>
    </w:p>
    <w:p>
      <w:r>
        <w:rPr>
          <w:sz w:val="19"/>
        </w:rPr>
        <w:t xml:space="preserve">A15 = 014</w:t>
      </w:r>
    </w:p>
    <w:p>
      <w:r>
        <w:rPr>
          <w:sz w:val="19"/>
        </w:rPr>
        <w:t xml:space="preserve">B15 = 14</w:t>
      </w:r>
    </w:p>
    <w:p>
      <w:r>
        <w:rPr>
          <w:sz w:val="19"/>
        </w:rPr>
        <w:t xml:space="preserve">J15 = =SUM(C15,D15,G15*0.02,H15*0.08,I15*0.15)L15 = B P15 = =SUM(M15,N15*0.15,O15*0.08)</w:t>
      </w:r>
    </w:p>
    <w:p>
      <w:r>
        <w:rPr>
          <w:sz w:val="19"/>
        </w:rPr>
        <w:t xml:space="preserve">A16 = 015</w:t>
      </w:r>
    </w:p>
    <w:p>
      <w:r>
        <w:rPr>
          <w:sz w:val="19"/>
        </w:rPr>
        <w:t xml:space="preserve">B16 = 15</w:t>
      </w:r>
    </w:p>
    <w:p>
      <w:r>
        <w:rPr>
          <w:sz w:val="19"/>
        </w:rPr>
        <w:t xml:space="preserve">J16 = =SUM(C16,D16,G16*0.02,H16*0.08,I16*0.15)L16 = C P16 = =SUM(M16,N16*0.15,O16*0.08)</w:t>
      </w:r>
    </w:p>
    <w:p>
      <w:r>
        <w:rPr>
          <w:sz w:val="19"/>
        </w:rPr>
        <w:t xml:space="preserve">A17 = 016</w:t>
      </w:r>
    </w:p>
    <w:p>
      <w:r>
        <w:rPr>
          <w:sz w:val="19"/>
        </w:rPr>
        <w:t xml:space="preserve">B17 = 16</w:t>
      </w:r>
    </w:p>
    <w:p>
      <w:r>
        <w:rPr>
          <w:sz w:val="19"/>
        </w:rPr>
        <w:t xml:space="preserve">J17 = =SUM(C17,D17,G17*0.02,H17*0.08,I17*0.15)L17 = D P17 = =SUM(M17,N17*0.15,O17*0.08)</w:t>
      </w:r>
    </w:p>
    <w:p>
      <w:r>
        <w:rPr>
          <w:sz w:val="19"/>
        </w:rPr>
        <w:t xml:space="preserve">A18 = 017</w:t>
      </w:r>
    </w:p>
    <w:p>
      <w:r>
        <w:rPr>
          <w:sz w:val="19"/>
        </w:rPr>
        <w:t xml:space="preserve">B18 = 17</w:t>
      </w:r>
    </w:p>
    <w:p>
      <w:r>
        <w:rPr>
          <w:sz w:val="19"/>
        </w:rPr>
        <w:t xml:space="preserve">J18 = =SUM(C18,D18,G18*0.02,H18*0.08,I18*0.15)L18 = A P18 = =SUM(M18,N18*0.15,O18*0.08)</w:t>
      </w:r>
    </w:p>
    <w:p>
      <w:r>
        <w:rPr>
          <w:sz w:val="19"/>
        </w:rPr>
        <w:t xml:space="preserve">A19 = 018</w:t>
      </w:r>
    </w:p>
    <w:p>
      <w:r>
        <w:rPr>
          <w:sz w:val="19"/>
        </w:rPr>
        <w:t xml:space="preserve">B19 = 18</w:t>
      </w:r>
    </w:p>
    <w:p>
      <w:r>
        <w:rPr>
          <w:sz w:val="19"/>
        </w:rPr>
        <w:t xml:space="preserve">J19 = =SUM(C19,D19,G19*0.02,H19*0.08,I19*0.15)L19 = B P19 = =SUM(M19,N19*0.15,O19*0.08)</w:t>
      </w:r>
    </w:p>
    <w:p>
      <w:r>
        <w:rPr>
          <w:sz w:val="19"/>
        </w:rPr>
        <w:t xml:space="preserve">A20 = 019</w:t>
      </w:r>
    </w:p>
    <w:p>
      <w:r>
        <w:rPr>
          <w:sz w:val="19"/>
        </w:rPr>
        <w:t xml:space="preserve">B20 = 19</w:t>
      </w:r>
    </w:p>
    <w:p>
      <w:r>
        <w:rPr>
          <w:sz w:val="19"/>
        </w:rPr>
        <w:t xml:space="preserve">J20 = =SUM(C20,D20,G20*0.02,H20*0.08,I20*0.15)P20 = =SUM(M20,N20*0.15,O20*0.08)</w:t>
      </w:r>
    </w:p>
    <w:p>
      <w:r>
        <w:rPr>
          <w:sz w:val="19"/>
        </w:rPr>
        <w:t xml:space="preserve">A21 = 020</w:t>
      </w:r>
    </w:p>
    <w:p>
      <w:r>
        <w:rPr>
          <w:sz w:val="19"/>
        </w:rPr>
        <w:t xml:space="preserve">B21 = 20</w:t>
      </w:r>
    </w:p>
    <w:p>
      <w:r>
        <w:rPr>
          <w:sz w:val="19"/>
        </w:rPr>
        <w:t xml:space="preserve">J21 = =SUM(C21,D21,G21*0.02,H21*0.08,I21*0.15)P21 = =SUM(M21,N21*0.15,O21*0.08)</w:t>
      </w:r>
    </w:p>
    <w:p>
      <w:r>
        <w:rPr>
          <w:sz w:val="19"/>
        </w:rPr>
        <w:t xml:space="preserve">A22 = 021</w:t>
      </w:r>
    </w:p>
    <w:p>
      <w:r>
        <w:rPr>
          <w:sz w:val="19"/>
        </w:rPr>
        <w:t xml:space="preserve">B22 = 21</w:t>
      </w:r>
    </w:p>
    <w:p>
      <w:r>
        <w:rPr>
          <w:sz w:val="19"/>
        </w:rPr>
        <w:t xml:space="preserve">J22 = =SUM(C22,D22,G22*0.02,H22*0.08,I22*0.15)P22 = =SUM(M22,N22*0.15,O22*0.08)</w:t>
      </w:r>
    </w:p>
    <w:p>
      <w:r>
        <w:rPr>
          <w:sz w:val="19"/>
        </w:rPr>
        <w:t xml:space="preserve">A23 = 022</w:t>
      </w:r>
    </w:p>
    <w:p>
      <w:r>
        <w:rPr>
          <w:sz w:val="19"/>
        </w:rPr>
        <w:t xml:space="preserve">B23 = 22</w:t>
      </w:r>
    </w:p>
    <w:p>
      <w:r>
        <w:rPr>
          <w:sz w:val="19"/>
        </w:rPr>
        <w:t xml:space="preserve">J23 = =SUM(C23,D23,G23*0.02,H23*0.08,I23*0.15)P23 = =SUM(M23,N23*0.15,O23*0.08)</w:t>
      </w:r>
    </w:p>
    <w:p>
      <w:r>
        <w:rPr>
          <w:sz w:val="19"/>
        </w:rPr>
        <w:t xml:space="preserve">A24 = 023</w:t>
      </w:r>
    </w:p>
    <w:p>
      <w:r>
        <w:rPr>
          <w:sz w:val="19"/>
        </w:rPr>
        <w:t xml:space="preserve">B24 = 23</w:t>
      </w:r>
    </w:p>
    <w:p>
      <w:r>
        <w:rPr>
          <w:sz w:val="19"/>
        </w:rPr>
        <w:t xml:space="preserve">J24 = =SUM(C24,D24,G24*0.02,H24*0.08,I24*0.15)P24 = =SUM(M24,N24*0.15,O24*0.08)</w:t>
      </w:r>
    </w:p>
    <w:p>
      <w:r>
        <w:rPr>
          <w:sz w:val="19"/>
        </w:rPr>
        <w:t xml:space="preserve">A25 = 024</w:t>
      </w:r>
    </w:p>
    <w:p>
      <w:r>
        <w:rPr>
          <w:sz w:val="19"/>
        </w:rPr>
        <w:t xml:space="preserve">B25 = 24</w:t>
      </w:r>
    </w:p>
    <w:p>
      <w:r>
        <w:rPr>
          <w:sz w:val="19"/>
        </w:rPr>
        <w:t xml:space="preserve">J25 = =SUM(C25,D25,G25*0.02,H25*0.08,I25*0.15)P25 = =SUM(M25,N25*0.15,O25*0.08)</w:t>
      </w:r>
    </w:p>
    <w:p>
      <w:r>
        <w:rPr>
          <w:sz w:val="19"/>
        </w:rPr>
        <w:t xml:space="preserve">A26 = 025</w:t>
      </w:r>
    </w:p>
    <w:p>
      <w:r>
        <w:rPr>
          <w:sz w:val="19"/>
        </w:rPr>
        <w:t xml:space="preserve">B26 = 25</w:t>
      </w:r>
    </w:p>
    <w:p>
      <w:r>
        <w:rPr>
          <w:sz w:val="19"/>
        </w:rPr>
        <w:t xml:space="preserve">J26 = =SUM(C26,D26,G26*0.02,H26*0.08,I26*0.15)L26 = AE M26 = 鸡尾酒N26 = 订房15%O26 = 会员卡8%P26 = 总计</w:t>
      </w:r>
    </w:p>
    <w:p>
      <w:r>
        <w:rPr>
          <w:sz w:val="19"/>
        </w:rPr>
        <w:t xml:space="preserve">A27 = 027</w:t>
      </w:r>
    </w:p>
    <w:p>
      <w:r>
        <w:rPr>
          <w:sz w:val="19"/>
        </w:rPr>
        <w:t xml:space="preserve">J27 = =SUM(C27,D27,G27*0.02,H27*0.08,I27*0.15)L27 = 怡宝P27 = =SUM(M27,N27*0.15,O27*0.08)</w:t>
      </w:r>
    </w:p>
    <w:p>
      <w:r>
        <w:rPr>
          <w:sz w:val="19"/>
        </w:rPr>
        <w:t xml:space="preserve">A28 = 028</w:t>
      </w:r>
    </w:p>
    <w:p>
      <w:r>
        <w:rPr>
          <w:sz w:val="19"/>
        </w:rPr>
        <w:t xml:space="preserve">J28 = =SUM(C28,D28,G28*0.02,H28*0.08,I28*0.15)L28 = 小可P28 = =SUM(M28,N28*0.15,O28*0.08)</w:t>
      </w:r>
    </w:p>
    <w:p>
      <w:r>
        <w:rPr>
          <w:sz w:val="19"/>
        </w:rPr>
        <w:t xml:space="preserve">A29 = 029</w:t>
      </w:r>
    </w:p>
    <w:p>
      <w:r>
        <w:rPr>
          <w:sz w:val="19"/>
        </w:rPr>
        <w:t xml:space="preserve">J29 = =SUM(C29,D29,G29*0.02,H29*0.08,I29*0.15)L29 = 燕子P29 = =SUM(M29,N29*0.15,O29*0.08)</w:t>
      </w:r>
    </w:p>
    <w:p>
      <w:r>
        <w:rPr>
          <w:sz w:val="19"/>
        </w:rPr>
        <w:t xml:space="preserve">A30 = 030</w:t>
      </w:r>
    </w:p>
    <w:p>
      <w:r>
        <w:rPr>
          <w:sz w:val="19"/>
        </w:rPr>
        <w:t xml:space="preserve">J30 = =SUM(C30,D30,G30*0.02,H30*0.08,I30*0.15)L30 = 菲菲P30 = =SUM(M30,N30*0.15,O30*0.08)</w:t>
      </w:r>
    </w:p>
    <w:p>
      <w:r>
        <w:rPr>
          <w:sz w:val="19"/>
        </w:rPr>
        <w:t xml:space="preserve">A31 = 031</w:t>
      </w:r>
    </w:p>
    <w:p>
      <w:r>
        <w:rPr>
          <w:sz w:val="19"/>
        </w:rPr>
        <w:t xml:space="preserve">J31 = =SUM(C31,D31,G31*0.02,H31*0.08,I31*0.15)P31 = =SUM(M31,N31*0.15,O31*0.08)</w:t>
      </w:r>
    </w:p>
    <w:p>
      <w:r>
        <w:rPr>
          <w:sz w:val="19"/>
        </w:rPr>
        <w:t xml:space="preserve">A32 = 032</w:t>
      </w:r>
    </w:p>
    <w:p>
      <w:r>
        <w:rPr>
          <w:sz w:val="19"/>
        </w:rPr>
        <w:t xml:space="preserve">J32 = =SUM(C32,D32,G32*0.02,H32*0.08,I32*0.15)P32 = =SUM(M32,N32*0.15,O32*0.08)</w:t>
      </w:r>
    </w:p>
    <w:p>
      <w:r>
        <w:rPr>
          <w:sz w:val="19"/>
        </w:rPr>
        <w:t xml:space="preserve">A33 = 033</w:t>
      </w:r>
    </w:p>
    <w:p>
      <w:r>
        <w:rPr>
          <w:sz w:val="19"/>
        </w:rPr>
        <w:t xml:space="preserve">J33 = =SUM(C33,D33,G33*0.02,H33*0.08,I33*0.15)L33 = 领舞M33 = 其他N33 = 订房15%O33 = 会员卡8%P33 = 总计</w:t>
      </w:r>
    </w:p>
    <w:p>
      <w:r>
        <w:rPr>
          <w:sz w:val="19"/>
        </w:rPr>
        <w:t xml:space="preserve">A34 = 034</w:t>
      </w:r>
    </w:p>
    <w:p>
      <w:r>
        <w:rPr>
          <w:sz w:val="19"/>
        </w:rPr>
        <w:t xml:space="preserve">J34 = =SUM(C34,D34,G34*0.02,H34*0.08,I34*0.15)L34 = 君君P34 = =SUM(M34,N34*0.15,O34*0.08)</w:t>
      </w:r>
    </w:p>
    <w:p>
      <w:r>
        <w:rPr>
          <w:sz w:val="19"/>
        </w:rPr>
        <w:t xml:space="preserve">A35 = 035</w:t>
      </w:r>
    </w:p>
    <w:p>
      <w:r>
        <w:rPr>
          <w:sz w:val="19"/>
        </w:rPr>
        <w:t xml:space="preserve">J35 = =SUM(C35,D35,G35*0.02,H35*0.08,I35*0.15)P35 = =SUM(M35,N35*0.15,O35*0.08)</w:t>
      </w:r>
    </w:p>
    <w:p>
      <w:r>
        <w:rPr>
          <w:sz w:val="19"/>
        </w:rPr>
        <w:t xml:space="preserve">A36 = 036</w:t>
      </w:r>
    </w:p>
    <w:p>
      <w:r>
        <w:rPr>
          <w:sz w:val="19"/>
        </w:rPr>
        <w:t xml:space="preserve">J36 = =SUM(C36,D36,G36*0.02,H36*0.08,I36*0.15)P36 = =SUM(M36,N36*0.15,O36*0.08)</w:t>
      </w:r>
    </w:p>
    <w:p>
      <w:r>
        <w:rPr>
          <w:sz w:val="19"/>
        </w:rPr>
        <w:t xml:space="preserve">A37 = 037</w:t>
      </w:r>
    </w:p>
    <w:p>
      <w:r>
        <w:rPr>
          <w:sz w:val="19"/>
        </w:rPr>
        <w:t xml:space="preserve">J37 = =SUM(C37,D37,G37*0.02,H37*0.08,I37*0.15)P37 = =SUM(M37,N37*0.15,O37*0.08)</w:t>
      </w:r>
    </w:p>
    <w:p>
      <w:r>
        <w:rPr>
          <w:sz w:val="19"/>
        </w:rPr>
        <w:t xml:space="preserve">A38 = 038</w:t>
      </w:r>
    </w:p>
    <w:p>
      <w:r>
        <w:rPr>
          <w:sz w:val="19"/>
        </w:rPr>
        <w:t xml:space="preserve">J38 = =SUM(C38,D38,G38*0.02,H38*0.08,I38*0.15)P38 = =SUM(M38,N38*0.15,O38*0.08)</w:t>
      </w:r>
    </w:p>
    <w:p>
      <w:r>
        <w:rPr>
          <w:sz w:val="19"/>
        </w:rPr>
        <w:t xml:space="preserve">A39 = 总计</w:t>
      </w:r>
    </w:p>
    <w:p>
      <w:r>
        <w:rPr>
          <w:sz w:val="19"/>
        </w:rPr>
        <w:t xml:space="preserve">C39 = =SUM(C2:C26)</w:t>
      </w:r>
    </w:p>
    <w:p>
      <w:r>
        <w:rPr>
          <w:sz w:val="19"/>
        </w:rPr>
        <w:t xml:space="preserve">D39 = =SUM(D2:D26)</w:t>
      </w:r>
    </w:p>
    <w:p>
      <w:r>
        <w:rPr>
          <w:sz w:val="19"/>
        </w:rPr>
        <w:t xml:space="preserve">E39 = =SUM(E2:E26)</w:t>
      </w:r>
    </w:p>
    <w:p>
      <w:r>
        <w:rPr>
          <w:sz w:val="19"/>
        </w:rPr>
        <w:t xml:space="preserve">F39 = =SUM(F2:F26)</w:t>
      </w:r>
    </w:p>
    <w:p>
      <w:r>
        <w:rPr>
          <w:sz w:val="19"/>
        </w:rPr>
        <w:t xml:space="preserve">G39 = =SUM(G2:G26)</w:t>
      </w:r>
    </w:p>
    <w:p>
      <w:r>
        <w:rPr>
          <w:sz w:val="19"/>
        </w:rPr>
        <w:t xml:space="preserve">H39 = =SUM(H2:H26)</w:t>
      </w:r>
    </w:p>
    <w:p>
      <w:r>
        <w:rPr>
          <w:sz w:val="19"/>
        </w:rPr>
        <w:t xml:space="preserve">I39 = =SUM(I2:I26)</w:t>
      </w:r>
    </w:p>
    <w:p>
      <w:r>
        <w:rPr>
          <w:sz w:val="19"/>
        </w:rPr>
        <w:t xml:space="preserve">J39 = =SUM(J2:J26)</w:t>
      </w:r>
    </w:p>
    <w:p>
      <w:r>
        <w:rPr>
          <w:sz w:val="19"/>
        </w:rPr>
        <w:t xml:space="preserve">N39 = =SUM(N2:N26)</w:t>
      </w:r>
    </w:p>
    <w:p>
      <w:r>
        <w:rPr>
          <w:sz w:val="19"/>
        </w:rPr>
        <w:t xml:space="preserve">O39 = =SUM(O2:O26)</w:t>
      </w:r>
    </w:p>
    <w:p>
      <w:r>
        <w:rPr>
          <w:sz w:val="19"/>
        </w:rPr>
        <w:t xml:space="preserve">P39 = =SUM(P2:P26)</w:t>
      </w:r>
    </w:p>
    <w:p>
      <w:r>
        <w:rPr>
          <w:sz w:val="19"/>
        </w:rPr>
        <w:t xml:space="preserve">Q39 = =SUM(Q2:Q38)</w:t>
      </w:r>
    </w:p>
    <w:p>
      <w:r>
        <w:rPr>
          <w:sz w:val="19"/>
        </w:rPr>
        <w:t xml:space="preserve">R39 = =SUM(R2:R38)</w:t>
      </w:r>
    </w:p>
    <w:p>
      <w:r>
        <w:rPr>
          <w:sz w:val="19"/>
        </w:rPr>
        <w:t xml:space="preserve">A41 = 制表：施敏                                              填表：                            经理：</w:t>
      </w:r>
    </w:p>
    <w:p>
      <w:pPr>
        <w:pStyle w:val="Heading3"/>
      </w:pPr>
      <w:r>
        <w:t>工作表 24日  状态 visible</w:t>
      </w:r>
    </w:p>
    <w:p>
      <w:r>
        <w:rPr>
          <w:sz w:val="19"/>
        </w:rPr>
        <w:t xml:space="preserve">合并单元格 A41:P41</w:t>
      </w:r>
    </w:p>
    <w:p>
      <w:r>
        <w:rPr>
          <w:sz w:val="19"/>
        </w:rPr>
        <w:t xml:space="preserve">A1 = 工号</w:t>
      </w:r>
    </w:p>
    <w:p>
      <w:r>
        <w:rPr>
          <w:sz w:val="19"/>
        </w:rPr>
        <w:t xml:space="preserve">B1 =       项目       服务员</w:t>
      </w:r>
    </w:p>
    <w:p>
      <w:r>
        <w:rPr>
          <w:sz w:val="19"/>
        </w:rPr>
        <w:t xml:space="preserve">C1 = 果盘大*20</w:t>
      </w:r>
    </w:p>
    <w:p>
      <w:r>
        <w:rPr>
          <w:sz w:val="19"/>
        </w:rPr>
        <w:t xml:space="preserve">D1 = 果盘中*10</w:t>
      </w:r>
    </w:p>
    <w:p>
      <w:r>
        <w:rPr>
          <w:sz w:val="19"/>
        </w:rPr>
        <w:t xml:space="preserve">E1 = 香槟</w:t>
      </w:r>
    </w:p>
    <w:p>
      <w:r>
        <w:rPr>
          <w:sz w:val="19"/>
        </w:rPr>
        <w:t xml:space="preserve">F1 = 小吃</w:t>
      </w:r>
    </w:p>
    <w:p>
      <w:r>
        <w:rPr>
          <w:sz w:val="19"/>
        </w:rPr>
        <w:t xml:space="preserve">G1 = 酒水2%</w:t>
      </w:r>
    </w:p>
    <w:p>
      <w:r>
        <w:rPr>
          <w:sz w:val="19"/>
        </w:rPr>
        <w:t xml:space="preserve">H1 = 会员卡8%</w:t>
      </w:r>
    </w:p>
    <w:p>
      <w:r>
        <w:rPr>
          <w:sz w:val="19"/>
        </w:rPr>
        <w:t xml:space="preserve">I1 = 订房15%</w:t>
      </w:r>
    </w:p>
    <w:p>
      <w:r>
        <w:rPr>
          <w:sz w:val="19"/>
        </w:rPr>
        <w:t xml:space="preserve">J1 = 总计</w:t>
      </w:r>
    </w:p>
    <w:p>
      <w:r>
        <w:rPr>
          <w:sz w:val="19"/>
        </w:rPr>
        <w:t xml:space="preserve">L1 =        项目       营销员</w:t>
      </w:r>
    </w:p>
    <w:p>
      <w:r>
        <w:rPr>
          <w:sz w:val="19"/>
        </w:rPr>
        <w:t xml:space="preserve">M1 = 鸡尾酒</w:t>
      </w:r>
    </w:p>
    <w:p>
      <w:r>
        <w:rPr>
          <w:sz w:val="19"/>
        </w:rPr>
        <w:t xml:space="preserve">N1 = 订房15%</w:t>
      </w:r>
    </w:p>
    <w:p>
      <w:r>
        <w:rPr>
          <w:sz w:val="19"/>
        </w:rPr>
        <w:t xml:space="preserve">O1 = 会员卡8%</w:t>
      </w:r>
    </w:p>
    <w:p>
      <w:r>
        <w:rPr>
          <w:sz w:val="19"/>
        </w:rPr>
        <w:t xml:space="preserve">P1 = 总计</w:t>
      </w:r>
    </w:p>
    <w:p>
      <w:r>
        <w:rPr>
          <w:sz w:val="19"/>
        </w:rPr>
        <w:t xml:space="preserve">Q1 = 香槟</w:t>
      </w:r>
    </w:p>
    <w:p>
      <w:r>
        <w:rPr>
          <w:sz w:val="19"/>
        </w:rPr>
        <w:t xml:space="preserve">R1 = 小吃</w:t>
      </w:r>
    </w:p>
    <w:p>
      <w:r>
        <w:rPr>
          <w:sz w:val="19"/>
        </w:rPr>
        <w:t xml:space="preserve">A2 = 001</w:t>
      </w:r>
    </w:p>
    <w:p>
      <w:r>
        <w:rPr>
          <w:sz w:val="19"/>
        </w:rPr>
        <w:t xml:space="preserve">B2 = 1</w:t>
      </w:r>
    </w:p>
    <w:p>
      <w:r>
        <w:rPr>
          <w:sz w:val="19"/>
        </w:rPr>
        <w:t xml:space="preserve">J2 = =SUM(C2,D2,G2*0.02,H2*0.08,I2*0.15)L2 = A P2 = =SUM(M2,N2*0.15,O2*0.08)</w:t>
      </w:r>
    </w:p>
    <w:p>
      <w:r>
        <w:rPr>
          <w:sz w:val="19"/>
        </w:rPr>
        <w:t xml:space="preserve">A3 = 002</w:t>
      </w:r>
    </w:p>
    <w:p>
      <w:r>
        <w:rPr>
          <w:sz w:val="19"/>
        </w:rPr>
        <w:t xml:space="preserve">B3 = 2</w:t>
      </w:r>
    </w:p>
    <w:p>
      <w:r>
        <w:rPr>
          <w:sz w:val="19"/>
        </w:rPr>
        <w:t xml:space="preserve">J3 = =SUM(C3,D3,G3*0.02,H3*0.08,I3*0.15)L3 = B P3 = =SUM(M3,N3*0.15,O3*0.08)</w:t>
      </w:r>
    </w:p>
    <w:p>
      <w:r>
        <w:rPr>
          <w:sz w:val="19"/>
        </w:rPr>
        <w:t xml:space="preserve">A4 = 003</w:t>
      </w:r>
    </w:p>
    <w:p>
      <w:r>
        <w:rPr>
          <w:sz w:val="19"/>
        </w:rPr>
        <w:t xml:space="preserve">B4 = 3</w:t>
      </w:r>
    </w:p>
    <w:p>
      <w:r>
        <w:rPr>
          <w:sz w:val="19"/>
        </w:rPr>
        <w:t xml:space="preserve">J4 = =SUM(C4,D4,G4*0.02,H4*0.08,I4*0.15)L4 = C P4 = =SUM(M4,N4*0.15,O4*0.08)</w:t>
      </w:r>
    </w:p>
    <w:p>
      <w:r>
        <w:rPr>
          <w:sz w:val="19"/>
        </w:rPr>
        <w:t xml:space="preserve">A5 = 004</w:t>
      </w:r>
    </w:p>
    <w:p>
      <w:r>
        <w:rPr>
          <w:sz w:val="19"/>
        </w:rPr>
        <w:t xml:space="preserve">B5 = 4</w:t>
      </w:r>
    </w:p>
    <w:p>
      <w:r>
        <w:rPr>
          <w:sz w:val="19"/>
        </w:rPr>
        <w:t xml:space="preserve">J5 = =SUM(C5,D5,G5*0.02,H5*0.08,I5*0.15)L5 = D P5 = =SUM(M5,N5*0.15,O5*0.08)</w:t>
      </w:r>
    </w:p>
    <w:p>
      <w:r>
        <w:rPr>
          <w:sz w:val="19"/>
        </w:rPr>
        <w:t xml:space="preserve">A6 = 005</w:t>
      </w:r>
    </w:p>
    <w:p>
      <w:r>
        <w:rPr>
          <w:sz w:val="19"/>
        </w:rPr>
        <w:t xml:space="preserve">B6 = 5</w:t>
      </w:r>
    </w:p>
    <w:p>
      <w:r>
        <w:rPr>
          <w:sz w:val="19"/>
        </w:rPr>
        <w:t xml:space="preserve">J6 = =SUM(C6,D6,G6*0.02,H6*0.08,I6*0.15)L6 = A P6 = =SUM(M6,N6*0.15,O6*0.08)</w:t>
      </w:r>
    </w:p>
    <w:p>
      <w:r>
        <w:rPr>
          <w:sz w:val="19"/>
        </w:rPr>
        <w:t xml:space="preserve">A7 = 006</w:t>
      </w:r>
    </w:p>
    <w:p>
      <w:r>
        <w:rPr>
          <w:sz w:val="19"/>
        </w:rPr>
        <w:t xml:space="preserve">B7 = 6</w:t>
      </w:r>
    </w:p>
    <w:p>
      <w:r>
        <w:rPr>
          <w:sz w:val="19"/>
        </w:rPr>
        <w:t xml:space="preserve">J7 = =SUM(C7,D7,G7*0.02,H7*0.08,I7*0.15)L7 = B P7 = =SUM(M7,N7*0.15,O7*0.08)</w:t>
      </w:r>
    </w:p>
    <w:p>
      <w:r>
        <w:rPr>
          <w:sz w:val="19"/>
        </w:rPr>
        <w:t xml:space="preserve">A8 = 007</w:t>
      </w:r>
    </w:p>
    <w:p>
      <w:r>
        <w:rPr>
          <w:sz w:val="19"/>
        </w:rPr>
        <w:t xml:space="preserve">B8 = 7</w:t>
      </w:r>
    </w:p>
    <w:p>
      <w:r>
        <w:rPr>
          <w:sz w:val="19"/>
        </w:rPr>
        <w:t xml:space="preserve">J8 = =SUM(C8,D8,G8*0.02,H8*0.08,I8*0.15)L8 = C P8 = =SUM(M8,N8*0.15,O8*0.08)</w:t>
      </w:r>
    </w:p>
    <w:p>
      <w:r>
        <w:rPr>
          <w:sz w:val="19"/>
        </w:rPr>
        <w:t xml:space="preserve">A9 = 008</w:t>
      </w:r>
    </w:p>
    <w:p>
      <w:r>
        <w:rPr>
          <w:sz w:val="19"/>
        </w:rPr>
        <w:t xml:space="preserve">B9 = 8</w:t>
      </w:r>
    </w:p>
    <w:p>
      <w:r>
        <w:rPr>
          <w:sz w:val="19"/>
        </w:rPr>
        <w:t xml:space="preserve">J9 = =SUM(C9,D9,G9*0.02,H9*0.08,I9*0.15)L9 = D P9 = =SUM(M9,N9*0.15,O9*0.08)</w:t>
      </w:r>
    </w:p>
    <w:p>
      <w:r>
        <w:rPr>
          <w:sz w:val="19"/>
        </w:rPr>
        <w:t xml:space="preserve">A10 = 009</w:t>
      </w:r>
    </w:p>
    <w:p>
      <w:r>
        <w:rPr>
          <w:sz w:val="19"/>
        </w:rPr>
        <w:t xml:space="preserve">B10 = 9</w:t>
      </w:r>
    </w:p>
    <w:p>
      <w:r>
        <w:rPr>
          <w:sz w:val="19"/>
        </w:rPr>
        <w:t xml:space="preserve">J10 = =SUM(C10,D10,G10*0.02,H10*0.08,I10*0.15)L10 = A P10 = =SUM(M10,N10*0.15,O10*0.08)</w:t>
      </w:r>
    </w:p>
    <w:p>
      <w:r>
        <w:rPr>
          <w:sz w:val="19"/>
        </w:rPr>
        <w:t xml:space="preserve">A11 = 010</w:t>
      </w:r>
    </w:p>
    <w:p>
      <w:r>
        <w:rPr>
          <w:sz w:val="19"/>
        </w:rPr>
        <w:t xml:space="preserve">B11 = 10</w:t>
      </w:r>
    </w:p>
    <w:p>
      <w:r>
        <w:rPr>
          <w:sz w:val="19"/>
        </w:rPr>
        <w:t xml:space="preserve">J11 = =SUM(C11,D11,G11*0.02,H11*0.08,I11*0.15)L11 = B P11 = =SUM(M11,N11*0.15,O11*0.08)</w:t>
      </w:r>
    </w:p>
    <w:p>
      <w:r>
        <w:rPr>
          <w:sz w:val="19"/>
        </w:rPr>
        <w:t xml:space="preserve">A12 = 011</w:t>
      </w:r>
    </w:p>
    <w:p>
      <w:r>
        <w:rPr>
          <w:sz w:val="19"/>
        </w:rPr>
        <w:t xml:space="preserve">B12 = 11</w:t>
      </w:r>
    </w:p>
    <w:p>
      <w:r>
        <w:rPr>
          <w:sz w:val="19"/>
        </w:rPr>
        <w:t xml:space="preserve">J12 = =SUM(C12,D12,G12*0.02,H12*0.08,I12*0.15)L12 = C P12 = =SUM(M12,N12*0.15,O12*0.08)</w:t>
      </w:r>
    </w:p>
    <w:p>
      <w:r>
        <w:rPr>
          <w:sz w:val="19"/>
        </w:rPr>
        <w:t xml:space="preserve">A13 = 012</w:t>
      </w:r>
    </w:p>
    <w:p>
      <w:r>
        <w:rPr>
          <w:sz w:val="19"/>
        </w:rPr>
        <w:t xml:space="preserve">B13 = 12</w:t>
      </w:r>
    </w:p>
    <w:p>
      <w:r>
        <w:rPr>
          <w:sz w:val="19"/>
        </w:rPr>
        <w:t xml:space="preserve">J13 = =SUM(C13,D13,G13*0.02,H13*0.08,I13*0.15)L13 = D P13 = =SUM(M13,N13*0.15,O13*0.08)</w:t>
      </w:r>
    </w:p>
    <w:p>
      <w:r>
        <w:rPr>
          <w:sz w:val="19"/>
        </w:rPr>
        <w:t xml:space="preserve">A14 = 013</w:t>
      </w:r>
    </w:p>
    <w:p>
      <w:r>
        <w:rPr>
          <w:sz w:val="19"/>
        </w:rPr>
        <w:t xml:space="preserve">B14 = 13</w:t>
      </w:r>
    </w:p>
    <w:p>
      <w:r>
        <w:rPr>
          <w:sz w:val="19"/>
        </w:rPr>
        <w:t xml:space="preserve">J14 = =SUM(C14,D14,G14*0.02,H14*0.08,I14*0.15)L14 = A P14 = =SUM(M14,N14*0.15,O14*0.08)</w:t>
      </w:r>
    </w:p>
    <w:p>
      <w:r>
        <w:rPr>
          <w:sz w:val="19"/>
        </w:rPr>
        <w:t xml:space="preserve">A15 = 014</w:t>
      </w:r>
    </w:p>
    <w:p>
      <w:r>
        <w:rPr>
          <w:sz w:val="19"/>
        </w:rPr>
        <w:t xml:space="preserve">B15 = 14</w:t>
      </w:r>
    </w:p>
    <w:p>
      <w:r>
        <w:rPr>
          <w:sz w:val="19"/>
        </w:rPr>
        <w:t xml:space="preserve">J15 = =SUM(C15,D15,G15*0.02,H15*0.08,I15*0.15)L15 = B P15 = =SUM(M15,N15*0.15,O15*0.08)</w:t>
      </w:r>
    </w:p>
    <w:p>
      <w:r>
        <w:rPr>
          <w:sz w:val="19"/>
        </w:rPr>
        <w:t xml:space="preserve">A16 = 015</w:t>
      </w:r>
    </w:p>
    <w:p>
      <w:r>
        <w:rPr>
          <w:sz w:val="19"/>
        </w:rPr>
        <w:t xml:space="preserve">B16 = 15</w:t>
      </w:r>
    </w:p>
    <w:p>
      <w:r>
        <w:rPr>
          <w:sz w:val="19"/>
        </w:rPr>
        <w:t xml:space="preserve">J16 = =SUM(C16,D16,G16*0.02,H16*0.08,I16*0.15)L16 = C P16 = =SUM(M16,N16*0.15,O16*0.08)</w:t>
      </w:r>
    </w:p>
    <w:p>
      <w:r>
        <w:rPr>
          <w:sz w:val="19"/>
        </w:rPr>
        <w:t xml:space="preserve">A17 = 016</w:t>
      </w:r>
    </w:p>
    <w:p>
      <w:r>
        <w:rPr>
          <w:sz w:val="19"/>
        </w:rPr>
        <w:t xml:space="preserve">B17 = 16</w:t>
      </w:r>
    </w:p>
    <w:p>
      <w:r>
        <w:rPr>
          <w:sz w:val="19"/>
        </w:rPr>
        <w:t xml:space="preserve">J17 = =SUM(C17,D17,G17*0.02,H17*0.08,I17*0.15)L17 = D P17 = =SUM(M17,N17*0.15,O17*0.08)</w:t>
      </w:r>
    </w:p>
    <w:p>
      <w:r>
        <w:rPr>
          <w:sz w:val="19"/>
        </w:rPr>
        <w:t xml:space="preserve">A18 = 017</w:t>
      </w:r>
    </w:p>
    <w:p>
      <w:r>
        <w:rPr>
          <w:sz w:val="19"/>
        </w:rPr>
        <w:t xml:space="preserve">B18 = 17</w:t>
      </w:r>
    </w:p>
    <w:p>
      <w:r>
        <w:rPr>
          <w:sz w:val="19"/>
        </w:rPr>
        <w:t xml:space="preserve">J18 = =SUM(C18,D18,G18*0.02,H18*0.08,I18*0.15)L18 = A P18 = =SUM(M18,N18*0.15,O18*0.08)</w:t>
      </w:r>
    </w:p>
    <w:p>
      <w:r>
        <w:rPr>
          <w:sz w:val="19"/>
        </w:rPr>
        <w:t xml:space="preserve">A19 = 018</w:t>
      </w:r>
    </w:p>
    <w:p>
      <w:r>
        <w:rPr>
          <w:sz w:val="19"/>
        </w:rPr>
        <w:t xml:space="preserve">B19 = 18</w:t>
      </w:r>
    </w:p>
    <w:p>
      <w:r>
        <w:rPr>
          <w:sz w:val="19"/>
        </w:rPr>
        <w:t xml:space="preserve">J19 = =SUM(C19,D19,G19*0.02,H19*0.08,I19*0.15)L19 = B P19 = =SUM(M19,N19*0.15,O19*0.08)</w:t>
      </w:r>
    </w:p>
    <w:p>
      <w:r>
        <w:rPr>
          <w:sz w:val="19"/>
        </w:rPr>
        <w:t xml:space="preserve">A20 = 019</w:t>
      </w:r>
    </w:p>
    <w:p>
      <w:r>
        <w:rPr>
          <w:sz w:val="19"/>
        </w:rPr>
        <w:t xml:space="preserve">B20 = 19</w:t>
      </w:r>
    </w:p>
    <w:p>
      <w:r>
        <w:rPr>
          <w:sz w:val="19"/>
        </w:rPr>
        <w:t xml:space="preserve">J20 = =SUM(C20,D20,G20*0.02,H20*0.08,I20*0.15)P20 = =SUM(M20,N20*0.15,O20*0.08)</w:t>
      </w:r>
    </w:p>
    <w:p>
      <w:r>
        <w:rPr>
          <w:sz w:val="19"/>
        </w:rPr>
        <w:t xml:space="preserve">A21 = 020</w:t>
      </w:r>
    </w:p>
    <w:p>
      <w:r>
        <w:rPr>
          <w:sz w:val="19"/>
        </w:rPr>
        <w:t xml:space="preserve">B21 = 20</w:t>
      </w:r>
    </w:p>
    <w:p>
      <w:r>
        <w:rPr>
          <w:sz w:val="19"/>
        </w:rPr>
        <w:t xml:space="preserve">J21 = =SUM(C21,D21,G21*0.02,H21*0.08,I21*0.15)P21 = =SUM(M21,N21*0.15,O21*0.08)</w:t>
      </w:r>
    </w:p>
    <w:p>
      <w:r>
        <w:rPr>
          <w:sz w:val="19"/>
        </w:rPr>
        <w:t xml:space="preserve">A22 = 021</w:t>
      </w:r>
    </w:p>
    <w:p>
      <w:r>
        <w:rPr>
          <w:sz w:val="19"/>
        </w:rPr>
        <w:t xml:space="preserve">B22 = 21</w:t>
      </w:r>
    </w:p>
    <w:p>
      <w:r>
        <w:rPr>
          <w:sz w:val="19"/>
        </w:rPr>
        <w:t xml:space="preserve">J22 = =SUM(C22,D22,G22*0.02,H22*0.08,I22*0.15)P22 = =SUM(M22,N22*0.15,O22*0.08)</w:t>
      </w:r>
    </w:p>
    <w:p>
      <w:r>
        <w:rPr>
          <w:sz w:val="19"/>
        </w:rPr>
        <w:t xml:space="preserve">A23 = 022</w:t>
      </w:r>
    </w:p>
    <w:p>
      <w:r>
        <w:rPr>
          <w:sz w:val="19"/>
        </w:rPr>
        <w:t xml:space="preserve">B23 = 22</w:t>
      </w:r>
    </w:p>
    <w:p>
      <w:r>
        <w:rPr>
          <w:sz w:val="19"/>
        </w:rPr>
        <w:t xml:space="preserve">J23 = =SUM(C23,D23,G23*0.02,H23*0.08,I23*0.15)P23 = =SUM(M23,N23*0.15,O23*0.08)</w:t>
      </w:r>
    </w:p>
    <w:p>
      <w:r>
        <w:rPr>
          <w:sz w:val="19"/>
        </w:rPr>
        <w:t xml:space="preserve">A24 = 023</w:t>
      </w:r>
    </w:p>
    <w:p>
      <w:r>
        <w:rPr>
          <w:sz w:val="19"/>
        </w:rPr>
        <w:t xml:space="preserve">B24 = 23</w:t>
      </w:r>
    </w:p>
    <w:p>
      <w:r>
        <w:rPr>
          <w:sz w:val="19"/>
        </w:rPr>
        <w:t xml:space="preserve">J24 = =SUM(C24,D24,G24*0.02,H24*0.08,I24*0.15)P24 = =SUM(M24,N24*0.15,O24*0.08)</w:t>
      </w:r>
    </w:p>
    <w:p>
      <w:r>
        <w:rPr>
          <w:sz w:val="19"/>
        </w:rPr>
        <w:t xml:space="preserve">A25 = 024</w:t>
      </w:r>
    </w:p>
    <w:p>
      <w:r>
        <w:rPr>
          <w:sz w:val="19"/>
        </w:rPr>
        <w:t xml:space="preserve">B25 = 24</w:t>
      </w:r>
    </w:p>
    <w:p>
      <w:r>
        <w:rPr>
          <w:sz w:val="19"/>
        </w:rPr>
        <w:t xml:space="preserve">J25 = =SUM(C25,D25,G25*0.02,H25*0.08,I25*0.15)P25 = =SUM(M25,N25*0.15,O25*0.08)</w:t>
      </w:r>
    </w:p>
    <w:p>
      <w:r>
        <w:rPr>
          <w:sz w:val="19"/>
        </w:rPr>
        <w:t xml:space="preserve">A26 = 025</w:t>
      </w:r>
    </w:p>
    <w:p>
      <w:r>
        <w:rPr>
          <w:sz w:val="19"/>
        </w:rPr>
        <w:t xml:space="preserve">B26 = 25</w:t>
      </w:r>
    </w:p>
    <w:p>
      <w:r>
        <w:rPr>
          <w:sz w:val="19"/>
        </w:rPr>
        <w:t xml:space="preserve">J26 = =SUM(C26,D26,G26*0.02,H26*0.08,I26*0.15)L26 = AE M26 = 鸡尾酒N26 = 订房15%O26 = 会员卡8%P26 = 总计</w:t>
      </w:r>
    </w:p>
    <w:p>
      <w:r>
        <w:rPr>
          <w:sz w:val="19"/>
        </w:rPr>
        <w:t xml:space="preserve">A27 = 027</w:t>
      </w:r>
    </w:p>
    <w:p>
      <w:r>
        <w:rPr>
          <w:sz w:val="19"/>
        </w:rPr>
        <w:t xml:space="preserve">J27 = =SUM(C27,D27,G27*0.02,H27*0.08,I27*0.15)L27 = 怡宝P27 = =SUM(M27,N27*0.15,O27*0.08)</w:t>
      </w:r>
    </w:p>
    <w:p>
      <w:r>
        <w:rPr>
          <w:sz w:val="19"/>
        </w:rPr>
        <w:t xml:space="preserve">A28 = 028</w:t>
      </w:r>
    </w:p>
    <w:p>
      <w:r>
        <w:rPr>
          <w:sz w:val="19"/>
        </w:rPr>
        <w:t xml:space="preserve">J28 = =SUM(C28,D28,G28*0.02,H28*0.08,I28*0.15)L28 = 小可P28 = =SUM(M28,N28*0.15,O28*0.08)</w:t>
      </w:r>
    </w:p>
    <w:p>
      <w:r>
        <w:rPr>
          <w:sz w:val="19"/>
        </w:rPr>
        <w:t xml:space="preserve">A29 = 029</w:t>
      </w:r>
    </w:p>
    <w:p>
      <w:r>
        <w:rPr>
          <w:sz w:val="19"/>
        </w:rPr>
        <w:t xml:space="preserve">J29 = =SUM(C29,D29,G29*0.02,H29*0.08,I29*0.15)L29 = 燕子P29 = =SUM(M29,N29*0.15,O29*0.08)</w:t>
      </w:r>
    </w:p>
    <w:p>
      <w:r>
        <w:rPr>
          <w:sz w:val="19"/>
        </w:rPr>
        <w:t xml:space="preserve">A30 = 030</w:t>
      </w:r>
    </w:p>
    <w:p>
      <w:r>
        <w:rPr>
          <w:sz w:val="19"/>
        </w:rPr>
        <w:t xml:space="preserve">J30 = =SUM(C30,D30,G30*0.02,H30*0.08,I30*0.15)L30 = 菲菲P30 = =SUM(M30,N30*0.15,O30*0.08)</w:t>
      </w:r>
    </w:p>
    <w:p>
      <w:r>
        <w:rPr>
          <w:sz w:val="19"/>
        </w:rPr>
        <w:t xml:space="preserve">A31 = 031</w:t>
      </w:r>
    </w:p>
    <w:p>
      <w:r>
        <w:rPr>
          <w:sz w:val="19"/>
        </w:rPr>
        <w:t xml:space="preserve">J31 = =SUM(C31,D31,G31*0.02,H31*0.08,I31*0.15)P31 = =SUM(M31,N31*0.15,O31*0.08)</w:t>
      </w:r>
    </w:p>
    <w:p>
      <w:r>
        <w:rPr>
          <w:sz w:val="19"/>
        </w:rPr>
        <w:t xml:space="preserve">A32 = 032</w:t>
      </w:r>
    </w:p>
    <w:p>
      <w:r>
        <w:rPr>
          <w:sz w:val="19"/>
        </w:rPr>
        <w:t xml:space="preserve">J32 = =SUM(C32,D32,G32*0.02,H32*0.08,I32*0.15)P32 = =SUM(M32,N32*0.15,O32*0.08)</w:t>
      </w:r>
    </w:p>
    <w:p>
      <w:r>
        <w:rPr>
          <w:sz w:val="19"/>
        </w:rPr>
        <w:t xml:space="preserve">A33 = 033</w:t>
      </w:r>
    </w:p>
    <w:p>
      <w:r>
        <w:rPr>
          <w:sz w:val="19"/>
        </w:rPr>
        <w:t xml:space="preserve">J33 = =SUM(C33,D33,G33*0.02,H33*0.08,I33*0.15)L33 = 领舞M33 = 其他N33 = 订房15%O33 = 会员卡8%P33 = 总计</w:t>
      </w:r>
    </w:p>
    <w:p>
      <w:r>
        <w:rPr>
          <w:sz w:val="19"/>
        </w:rPr>
        <w:t xml:space="preserve">A34 = 034</w:t>
      </w:r>
    </w:p>
    <w:p>
      <w:r>
        <w:rPr>
          <w:sz w:val="19"/>
        </w:rPr>
        <w:t xml:space="preserve">J34 = =SUM(C34,D34,G34*0.02,H34*0.08,I34*0.15)L34 = 君君P34 = =SUM(M34,N34*0.15,O34*0.08)</w:t>
      </w:r>
    </w:p>
    <w:p>
      <w:r>
        <w:rPr>
          <w:sz w:val="19"/>
        </w:rPr>
        <w:t xml:space="preserve">A35 = 035</w:t>
      </w:r>
    </w:p>
    <w:p>
      <w:r>
        <w:rPr>
          <w:sz w:val="19"/>
        </w:rPr>
        <w:t xml:space="preserve">J35 = =SUM(C35,D35,G35*0.02,H35*0.08,I35*0.15)P35 = =SUM(M35,N35*0.15,O35*0.08)</w:t>
      </w:r>
    </w:p>
    <w:p>
      <w:r>
        <w:rPr>
          <w:sz w:val="19"/>
        </w:rPr>
        <w:t xml:space="preserve">A36 = 036</w:t>
      </w:r>
    </w:p>
    <w:p>
      <w:r>
        <w:rPr>
          <w:sz w:val="19"/>
        </w:rPr>
        <w:t xml:space="preserve">J36 = =SUM(C36,D36,G36*0.02,H36*0.08,I36*0.15)P36 = =SUM(M36,N36*0.15,O36*0.08)</w:t>
      </w:r>
    </w:p>
    <w:p>
      <w:r>
        <w:rPr>
          <w:sz w:val="19"/>
        </w:rPr>
        <w:t xml:space="preserve">A37 = 037</w:t>
      </w:r>
    </w:p>
    <w:p>
      <w:r>
        <w:rPr>
          <w:sz w:val="19"/>
        </w:rPr>
        <w:t xml:space="preserve">J37 = =SUM(C37,D37,G37*0.02,H37*0.08,I37*0.15)P37 = =SUM(M37,N37*0.15,O37*0.08)</w:t>
      </w:r>
    </w:p>
    <w:p>
      <w:r>
        <w:rPr>
          <w:sz w:val="19"/>
        </w:rPr>
        <w:t xml:space="preserve">A38 = 038</w:t>
      </w:r>
    </w:p>
    <w:p>
      <w:r>
        <w:rPr>
          <w:sz w:val="19"/>
        </w:rPr>
        <w:t xml:space="preserve">J38 = =SUM(C38,D38,G38*0.02,H38*0.08,I38*0.15)P38 = =SUM(M38,N38*0.15,O38*0.08)</w:t>
      </w:r>
    </w:p>
    <w:p>
      <w:r>
        <w:rPr>
          <w:sz w:val="19"/>
        </w:rPr>
        <w:t xml:space="preserve">A39 = 总计</w:t>
      </w:r>
    </w:p>
    <w:p>
      <w:r>
        <w:rPr>
          <w:sz w:val="19"/>
        </w:rPr>
        <w:t xml:space="preserve">C39 = =SUM(C2:C26)</w:t>
      </w:r>
    </w:p>
    <w:p>
      <w:r>
        <w:rPr>
          <w:sz w:val="19"/>
        </w:rPr>
        <w:t xml:space="preserve">D39 = =SUM(D2:D26)</w:t>
      </w:r>
    </w:p>
    <w:p>
      <w:r>
        <w:rPr>
          <w:sz w:val="19"/>
        </w:rPr>
        <w:t xml:space="preserve">E39 = =SUM(E2:E26)</w:t>
      </w:r>
    </w:p>
    <w:p>
      <w:r>
        <w:rPr>
          <w:sz w:val="19"/>
        </w:rPr>
        <w:t xml:space="preserve">F39 = =SUM(F2:F26)</w:t>
      </w:r>
    </w:p>
    <w:p>
      <w:r>
        <w:rPr>
          <w:sz w:val="19"/>
        </w:rPr>
        <w:t xml:space="preserve">G39 = =SUM(G2:G26)</w:t>
      </w:r>
    </w:p>
    <w:p>
      <w:r>
        <w:rPr>
          <w:sz w:val="19"/>
        </w:rPr>
        <w:t xml:space="preserve">H39 = =SUM(H2:H26)</w:t>
      </w:r>
    </w:p>
    <w:p>
      <w:r>
        <w:rPr>
          <w:sz w:val="19"/>
        </w:rPr>
        <w:t xml:space="preserve">I39 = =SUM(I2:I26)</w:t>
      </w:r>
    </w:p>
    <w:p>
      <w:r>
        <w:rPr>
          <w:sz w:val="19"/>
        </w:rPr>
        <w:t xml:space="preserve">J39 = =SUM(J2:J26)</w:t>
      </w:r>
    </w:p>
    <w:p>
      <w:r>
        <w:rPr>
          <w:sz w:val="19"/>
        </w:rPr>
        <w:t xml:space="preserve">N39 = =SUM(N2:N26)</w:t>
      </w:r>
    </w:p>
    <w:p>
      <w:r>
        <w:rPr>
          <w:sz w:val="19"/>
        </w:rPr>
        <w:t xml:space="preserve">O39 = =SUM(O2:O26)</w:t>
      </w:r>
    </w:p>
    <w:p>
      <w:r>
        <w:rPr>
          <w:sz w:val="19"/>
        </w:rPr>
        <w:t xml:space="preserve">P39 = =SUM(P2:P26)</w:t>
      </w:r>
    </w:p>
    <w:p>
      <w:r>
        <w:rPr>
          <w:sz w:val="19"/>
        </w:rPr>
        <w:t xml:space="preserve">Q39 = =SUM(Q2:Q38)</w:t>
      </w:r>
    </w:p>
    <w:p>
      <w:r>
        <w:rPr>
          <w:sz w:val="19"/>
        </w:rPr>
        <w:t xml:space="preserve">R39 = =SUM(R2:R38)</w:t>
      </w:r>
    </w:p>
    <w:p>
      <w:r>
        <w:rPr>
          <w:sz w:val="19"/>
        </w:rPr>
        <w:t xml:space="preserve">A41 = 制表：施敏                                              填表：                            经理：</w:t>
      </w:r>
    </w:p>
    <w:p>
      <w:pPr>
        <w:pStyle w:val="Heading3"/>
      </w:pPr>
      <w:r>
        <w:t>工作表 25日  状态 visible</w:t>
      </w:r>
    </w:p>
    <w:p>
      <w:r>
        <w:rPr>
          <w:sz w:val="19"/>
        </w:rPr>
        <w:t xml:space="preserve">合并单元格 A41:P41</w:t>
      </w:r>
    </w:p>
    <w:p>
      <w:r>
        <w:rPr>
          <w:sz w:val="19"/>
        </w:rPr>
        <w:t xml:space="preserve">A1 = 工号</w:t>
      </w:r>
    </w:p>
    <w:p>
      <w:r>
        <w:rPr>
          <w:sz w:val="19"/>
        </w:rPr>
        <w:t xml:space="preserve">B1 =       项目       服务员</w:t>
      </w:r>
    </w:p>
    <w:p>
      <w:r>
        <w:rPr>
          <w:sz w:val="19"/>
        </w:rPr>
        <w:t xml:space="preserve">C1 = 果盘大*20</w:t>
      </w:r>
    </w:p>
    <w:p>
      <w:r>
        <w:rPr>
          <w:sz w:val="19"/>
        </w:rPr>
        <w:t xml:space="preserve">D1 = 果盘中*10</w:t>
      </w:r>
    </w:p>
    <w:p>
      <w:r>
        <w:rPr>
          <w:sz w:val="19"/>
        </w:rPr>
        <w:t xml:space="preserve">E1 = 香槟</w:t>
      </w:r>
    </w:p>
    <w:p>
      <w:r>
        <w:rPr>
          <w:sz w:val="19"/>
        </w:rPr>
        <w:t xml:space="preserve">F1 = 小吃</w:t>
      </w:r>
    </w:p>
    <w:p>
      <w:r>
        <w:rPr>
          <w:sz w:val="19"/>
        </w:rPr>
        <w:t xml:space="preserve">G1 = 酒水2%</w:t>
      </w:r>
    </w:p>
    <w:p>
      <w:r>
        <w:rPr>
          <w:sz w:val="19"/>
        </w:rPr>
        <w:t xml:space="preserve">H1 = 会员卡8%</w:t>
      </w:r>
    </w:p>
    <w:p>
      <w:r>
        <w:rPr>
          <w:sz w:val="19"/>
        </w:rPr>
        <w:t xml:space="preserve">I1 = 订房15%</w:t>
      </w:r>
    </w:p>
    <w:p>
      <w:r>
        <w:rPr>
          <w:sz w:val="19"/>
        </w:rPr>
        <w:t xml:space="preserve">J1 = 总计</w:t>
      </w:r>
    </w:p>
    <w:p>
      <w:r>
        <w:rPr>
          <w:sz w:val="19"/>
        </w:rPr>
        <w:t xml:space="preserve">L1 =        项目       营销员</w:t>
      </w:r>
    </w:p>
    <w:p>
      <w:r>
        <w:rPr>
          <w:sz w:val="19"/>
        </w:rPr>
        <w:t xml:space="preserve">M1 = 鸡尾酒</w:t>
      </w:r>
    </w:p>
    <w:p>
      <w:r>
        <w:rPr>
          <w:sz w:val="19"/>
        </w:rPr>
        <w:t xml:space="preserve">N1 = 订房15%</w:t>
      </w:r>
    </w:p>
    <w:p>
      <w:r>
        <w:rPr>
          <w:sz w:val="19"/>
        </w:rPr>
        <w:t xml:space="preserve">O1 = 会员卡8%</w:t>
      </w:r>
    </w:p>
    <w:p>
      <w:r>
        <w:rPr>
          <w:sz w:val="19"/>
        </w:rPr>
        <w:t xml:space="preserve">P1 = 总计</w:t>
      </w:r>
    </w:p>
    <w:p>
      <w:r>
        <w:rPr>
          <w:sz w:val="19"/>
        </w:rPr>
        <w:t xml:space="preserve">Q1 = 香槟</w:t>
      </w:r>
    </w:p>
    <w:p>
      <w:r>
        <w:rPr>
          <w:sz w:val="19"/>
        </w:rPr>
        <w:t xml:space="preserve">R1 = 小吃</w:t>
      </w:r>
    </w:p>
    <w:p>
      <w:r>
        <w:rPr>
          <w:sz w:val="19"/>
        </w:rPr>
        <w:t xml:space="preserve">A2 = 001</w:t>
      </w:r>
    </w:p>
    <w:p>
      <w:r>
        <w:rPr>
          <w:sz w:val="19"/>
        </w:rPr>
        <w:t xml:space="preserve">B2 = 1</w:t>
      </w:r>
    </w:p>
    <w:p>
      <w:r>
        <w:rPr>
          <w:sz w:val="19"/>
        </w:rPr>
        <w:t xml:space="preserve">J2 = =SUM(C2,D2,G2*0.02,H2*0.08,I2*0.15)L2 = A P2 = =SUM(M2,N2*0.15,O2*0.08)</w:t>
      </w:r>
    </w:p>
    <w:p>
      <w:r>
        <w:rPr>
          <w:sz w:val="19"/>
        </w:rPr>
        <w:t xml:space="preserve">A3 = 002</w:t>
      </w:r>
    </w:p>
    <w:p>
      <w:r>
        <w:rPr>
          <w:sz w:val="19"/>
        </w:rPr>
        <w:t xml:space="preserve">B3 = 2</w:t>
      </w:r>
    </w:p>
    <w:p>
      <w:r>
        <w:rPr>
          <w:sz w:val="19"/>
        </w:rPr>
        <w:t xml:space="preserve">J3 = =SUM(C3,D3,G3*0.02,H3*0.08,I3*0.15)L3 = B P3 = =SUM(M3,N3*0.15,O3*0.08)</w:t>
      </w:r>
    </w:p>
    <w:p>
      <w:r>
        <w:rPr>
          <w:sz w:val="19"/>
        </w:rPr>
        <w:t xml:space="preserve">A4 = 003</w:t>
      </w:r>
    </w:p>
    <w:p>
      <w:r>
        <w:rPr>
          <w:sz w:val="19"/>
        </w:rPr>
        <w:t xml:space="preserve">B4 = 3</w:t>
      </w:r>
    </w:p>
    <w:p>
      <w:r>
        <w:rPr>
          <w:sz w:val="19"/>
        </w:rPr>
        <w:t xml:space="preserve">J4 = =SUM(C4,D4,G4*0.02,H4*0.08,I4*0.15)L4 = C P4 = =SUM(M4,N4*0.15,O4*0.08)</w:t>
      </w:r>
    </w:p>
    <w:p>
      <w:r>
        <w:rPr>
          <w:sz w:val="19"/>
        </w:rPr>
        <w:t xml:space="preserve">A5 = 004</w:t>
      </w:r>
    </w:p>
    <w:p>
      <w:r>
        <w:rPr>
          <w:sz w:val="19"/>
        </w:rPr>
        <w:t xml:space="preserve">B5 = 4</w:t>
      </w:r>
    </w:p>
    <w:p>
      <w:r>
        <w:rPr>
          <w:sz w:val="19"/>
        </w:rPr>
        <w:t xml:space="preserve">J5 = =SUM(C5,D5,G5*0.02,H5*0.08,I5*0.15)L5 = D P5 = =SUM(M5,N5*0.15,O5*0.08)</w:t>
      </w:r>
    </w:p>
    <w:p>
      <w:r>
        <w:rPr>
          <w:sz w:val="19"/>
        </w:rPr>
        <w:t xml:space="preserve">A6 = 005</w:t>
      </w:r>
    </w:p>
    <w:p>
      <w:r>
        <w:rPr>
          <w:sz w:val="19"/>
        </w:rPr>
        <w:t xml:space="preserve">B6 = 5</w:t>
      </w:r>
    </w:p>
    <w:p>
      <w:r>
        <w:rPr>
          <w:sz w:val="19"/>
        </w:rPr>
        <w:t xml:space="preserve">J6 = =SUM(C6,D6,G6*0.02,H6*0.08,I6*0.15)L6 = A P6 = =SUM(M6,N6*0.15,O6*0.08)</w:t>
      </w:r>
    </w:p>
    <w:p>
      <w:r>
        <w:rPr>
          <w:sz w:val="19"/>
        </w:rPr>
        <w:t xml:space="preserve">A7 = 006</w:t>
      </w:r>
    </w:p>
    <w:p>
      <w:r>
        <w:rPr>
          <w:sz w:val="19"/>
        </w:rPr>
        <w:t xml:space="preserve">B7 = 6</w:t>
      </w:r>
    </w:p>
    <w:p>
      <w:r>
        <w:rPr>
          <w:sz w:val="19"/>
        </w:rPr>
        <w:t xml:space="preserve">J7 = =SUM(C7,D7,G7*0.02,H7*0.08,I7*0.15)L7 = B P7 = =SUM(M7,N7*0.15,O7*0.08)</w:t>
      </w:r>
    </w:p>
    <w:p>
      <w:r>
        <w:rPr>
          <w:sz w:val="19"/>
        </w:rPr>
        <w:t xml:space="preserve">A8 = 007</w:t>
      </w:r>
    </w:p>
    <w:p>
      <w:r>
        <w:rPr>
          <w:sz w:val="19"/>
        </w:rPr>
        <w:t xml:space="preserve">B8 = 7</w:t>
      </w:r>
    </w:p>
    <w:p>
      <w:r>
        <w:rPr>
          <w:sz w:val="19"/>
        </w:rPr>
        <w:t xml:space="preserve">J8 = =SUM(C8,D8,G8*0.02,H8*0.08,I8*0.15)L8 = C P8 = =SUM(M8,N8*0.15,O8*0.08)</w:t>
      </w:r>
    </w:p>
    <w:p>
      <w:r>
        <w:rPr>
          <w:sz w:val="19"/>
        </w:rPr>
        <w:t xml:space="preserve">A9 = 008</w:t>
      </w:r>
    </w:p>
    <w:p>
      <w:r>
        <w:rPr>
          <w:sz w:val="19"/>
        </w:rPr>
        <w:t xml:space="preserve">B9 = 8</w:t>
      </w:r>
    </w:p>
    <w:p>
      <w:r>
        <w:rPr>
          <w:sz w:val="19"/>
        </w:rPr>
        <w:t xml:space="preserve">J9 = =SUM(C9,D9,G9*0.02,H9*0.08,I9*0.15)L9 = D P9 = =SUM(M9,N9*0.15,O9*0.08)</w:t>
      </w:r>
    </w:p>
    <w:p>
      <w:r>
        <w:rPr>
          <w:sz w:val="19"/>
        </w:rPr>
        <w:t xml:space="preserve">A10 = 009</w:t>
      </w:r>
    </w:p>
    <w:p>
      <w:r>
        <w:rPr>
          <w:sz w:val="19"/>
        </w:rPr>
        <w:t xml:space="preserve">B10 = 9</w:t>
      </w:r>
    </w:p>
    <w:p>
      <w:r>
        <w:rPr>
          <w:sz w:val="19"/>
        </w:rPr>
        <w:t xml:space="preserve">J10 = =SUM(C10,D10,G10*0.02,H10*0.08,I10*0.15)L10 = A P10 = =SUM(M10,N10*0.15,O10*0.08)</w:t>
      </w:r>
    </w:p>
    <w:p>
      <w:r>
        <w:rPr>
          <w:sz w:val="19"/>
        </w:rPr>
        <w:t xml:space="preserve">A11 = 010</w:t>
      </w:r>
    </w:p>
    <w:p>
      <w:r>
        <w:rPr>
          <w:sz w:val="19"/>
        </w:rPr>
        <w:t xml:space="preserve">B11 = 10</w:t>
      </w:r>
    </w:p>
    <w:p>
      <w:r>
        <w:rPr>
          <w:sz w:val="19"/>
        </w:rPr>
        <w:t xml:space="preserve">J11 = =SUM(C11,D11,G11*0.02,H11*0.08,I11*0.15)L11 = B P11 = =SUM(M11,N11*0.15,O11*0.08)</w:t>
      </w:r>
    </w:p>
    <w:p>
      <w:r>
        <w:rPr>
          <w:sz w:val="19"/>
        </w:rPr>
        <w:t xml:space="preserve">A12 = 011</w:t>
      </w:r>
    </w:p>
    <w:p>
      <w:r>
        <w:rPr>
          <w:sz w:val="19"/>
        </w:rPr>
        <w:t xml:space="preserve">B12 = 11</w:t>
      </w:r>
    </w:p>
    <w:p>
      <w:r>
        <w:rPr>
          <w:sz w:val="19"/>
        </w:rPr>
        <w:t xml:space="preserve">J12 = =SUM(C12,D12,G12*0.02,H12*0.08,I12*0.15)L12 = C P12 = =SUM(M12,N12*0.15,O12*0.08)</w:t>
      </w:r>
    </w:p>
    <w:p>
      <w:r>
        <w:rPr>
          <w:sz w:val="19"/>
        </w:rPr>
        <w:t xml:space="preserve">A13 = 012</w:t>
      </w:r>
    </w:p>
    <w:p>
      <w:r>
        <w:rPr>
          <w:sz w:val="19"/>
        </w:rPr>
        <w:t xml:space="preserve">B13 = 12</w:t>
      </w:r>
    </w:p>
    <w:p>
      <w:r>
        <w:rPr>
          <w:sz w:val="19"/>
        </w:rPr>
        <w:t xml:space="preserve">J13 = =SUM(C13,D13,G13*0.02,H13*0.08,I13*0.15)L13 = D P13 = =SUM(M13,N13*0.15,O13*0.08)</w:t>
      </w:r>
    </w:p>
    <w:p>
      <w:r>
        <w:rPr>
          <w:sz w:val="19"/>
        </w:rPr>
        <w:t xml:space="preserve">A14 = 013</w:t>
      </w:r>
    </w:p>
    <w:p>
      <w:r>
        <w:rPr>
          <w:sz w:val="19"/>
        </w:rPr>
        <w:t xml:space="preserve">B14 = 13</w:t>
      </w:r>
    </w:p>
    <w:p>
      <w:r>
        <w:rPr>
          <w:sz w:val="19"/>
        </w:rPr>
        <w:t xml:space="preserve">J14 = =SUM(C14,D14,G14*0.02,H14*0.08,I14*0.15)L14 = A P14 = =SUM(M14,N14*0.15,O14*0.08)</w:t>
      </w:r>
    </w:p>
    <w:p>
      <w:r>
        <w:rPr>
          <w:sz w:val="19"/>
        </w:rPr>
        <w:t xml:space="preserve">A15 = 014</w:t>
      </w:r>
    </w:p>
    <w:p>
      <w:r>
        <w:rPr>
          <w:sz w:val="19"/>
        </w:rPr>
        <w:t xml:space="preserve">B15 = 14</w:t>
      </w:r>
    </w:p>
    <w:p>
      <w:r>
        <w:rPr>
          <w:sz w:val="19"/>
        </w:rPr>
        <w:t xml:space="preserve">J15 = =SUM(C15,D15,G15*0.02,H15*0.08,I15*0.15)L15 = B P15 = =SUM(M15,N15*0.15,O15*0.08)</w:t>
      </w:r>
    </w:p>
    <w:p>
      <w:r>
        <w:rPr>
          <w:sz w:val="19"/>
        </w:rPr>
        <w:t xml:space="preserve">A16 = 015</w:t>
      </w:r>
    </w:p>
    <w:p>
      <w:r>
        <w:rPr>
          <w:sz w:val="19"/>
        </w:rPr>
        <w:t xml:space="preserve">B16 = 15</w:t>
      </w:r>
    </w:p>
    <w:p>
      <w:r>
        <w:rPr>
          <w:sz w:val="19"/>
        </w:rPr>
        <w:t xml:space="preserve">J16 = =SUM(C16,D16,G16*0.02,H16*0.08,I16*0.15)L16 = C P16 = =SUM(M16,N16*0.15,O16*0.08)</w:t>
      </w:r>
    </w:p>
    <w:p>
      <w:r>
        <w:rPr>
          <w:sz w:val="19"/>
        </w:rPr>
        <w:t xml:space="preserve">A17 = 016</w:t>
      </w:r>
    </w:p>
    <w:p>
      <w:r>
        <w:rPr>
          <w:sz w:val="19"/>
        </w:rPr>
        <w:t xml:space="preserve">B17 = 16</w:t>
      </w:r>
    </w:p>
    <w:p>
      <w:r>
        <w:rPr>
          <w:sz w:val="19"/>
        </w:rPr>
        <w:t xml:space="preserve">J17 = =SUM(C17,D17,G17*0.02,H17*0.08,I17*0.15)L17 = D P17 = =SUM(M17,N17*0.15,O17*0.08)</w:t>
      </w:r>
    </w:p>
    <w:p>
      <w:r>
        <w:rPr>
          <w:sz w:val="19"/>
        </w:rPr>
        <w:t xml:space="preserve">A18 = 017</w:t>
      </w:r>
    </w:p>
    <w:p>
      <w:r>
        <w:rPr>
          <w:sz w:val="19"/>
        </w:rPr>
        <w:t xml:space="preserve">B18 = 17</w:t>
      </w:r>
    </w:p>
    <w:p>
      <w:r>
        <w:rPr>
          <w:sz w:val="19"/>
        </w:rPr>
        <w:t xml:space="preserve">J18 = =SUM(C18,D18,G18*0.02,H18*0.08,I18*0.15)L18 = A P18 = =SUM(M18,N18*0.15,O18*0.08)</w:t>
      </w:r>
    </w:p>
    <w:p>
      <w:r>
        <w:rPr>
          <w:sz w:val="19"/>
        </w:rPr>
        <w:t xml:space="preserve">A19 = 018</w:t>
      </w:r>
    </w:p>
    <w:p>
      <w:r>
        <w:rPr>
          <w:sz w:val="19"/>
        </w:rPr>
        <w:t xml:space="preserve">B19 = 18</w:t>
      </w:r>
    </w:p>
    <w:p>
      <w:r>
        <w:rPr>
          <w:sz w:val="19"/>
        </w:rPr>
        <w:t xml:space="preserve">J19 = =SUM(C19,D19,G19*0.02,H19*0.08,I19*0.15)L19 = B P19 = =SUM(M19,N19*0.15,O19*0.08)</w:t>
      </w:r>
    </w:p>
    <w:p>
      <w:r>
        <w:rPr>
          <w:sz w:val="19"/>
        </w:rPr>
        <w:t xml:space="preserve">A20 = 019</w:t>
      </w:r>
    </w:p>
    <w:p>
      <w:r>
        <w:rPr>
          <w:sz w:val="19"/>
        </w:rPr>
        <w:t xml:space="preserve">B20 = 19</w:t>
      </w:r>
    </w:p>
    <w:p>
      <w:r>
        <w:rPr>
          <w:sz w:val="19"/>
        </w:rPr>
        <w:t xml:space="preserve">J20 = =SUM(C20,D20,G20*0.02,H20*0.08,I20*0.15)P20 = =SUM(M20,N20*0.15,O20*0.08)</w:t>
      </w:r>
    </w:p>
    <w:p>
      <w:r>
        <w:rPr>
          <w:sz w:val="19"/>
        </w:rPr>
        <w:t xml:space="preserve">A21 = 020</w:t>
      </w:r>
    </w:p>
    <w:p>
      <w:r>
        <w:rPr>
          <w:sz w:val="19"/>
        </w:rPr>
        <w:t xml:space="preserve">B21 = 20</w:t>
      </w:r>
    </w:p>
    <w:p>
      <w:r>
        <w:rPr>
          <w:sz w:val="19"/>
        </w:rPr>
        <w:t xml:space="preserve">J21 = =SUM(C21,D21,G21*0.02,H21*0.08,I21*0.15)P21 = =SUM(M21,N21*0.15,O21*0.08)</w:t>
      </w:r>
    </w:p>
    <w:p>
      <w:r>
        <w:rPr>
          <w:sz w:val="19"/>
        </w:rPr>
        <w:t xml:space="preserve">A22 = 021</w:t>
      </w:r>
    </w:p>
    <w:p>
      <w:r>
        <w:rPr>
          <w:sz w:val="19"/>
        </w:rPr>
        <w:t xml:space="preserve">B22 = 21</w:t>
      </w:r>
    </w:p>
    <w:p>
      <w:r>
        <w:rPr>
          <w:sz w:val="19"/>
        </w:rPr>
        <w:t xml:space="preserve">J22 = =SUM(C22,D22,G22*0.02,H22*0.08,I22*0.15)P22 = =SUM(M22,N22*0.15,O22*0.08)</w:t>
      </w:r>
    </w:p>
    <w:p>
      <w:r>
        <w:rPr>
          <w:sz w:val="19"/>
        </w:rPr>
        <w:t xml:space="preserve">A23 = 022</w:t>
      </w:r>
    </w:p>
    <w:p>
      <w:r>
        <w:rPr>
          <w:sz w:val="19"/>
        </w:rPr>
        <w:t xml:space="preserve">B23 = 22</w:t>
      </w:r>
    </w:p>
    <w:p>
      <w:r>
        <w:rPr>
          <w:sz w:val="19"/>
        </w:rPr>
        <w:t xml:space="preserve">J23 = =SUM(C23,D23,G23*0.02,H23*0.08,I23*0.15)P23 = =SUM(M23,N23*0.15,O23*0.08)</w:t>
      </w:r>
    </w:p>
    <w:p>
      <w:r>
        <w:rPr>
          <w:sz w:val="19"/>
        </w:rPr>
        <w:t xml:space="preserve">A24 = 023</w:t>
      </w:r>
    </w:p>
    <w:p>
      <w:r>
        <w:rPr>
          <w:sz w:val="19"/>
        </w:rPr>
        <w:t xml:space="preserve">B24 = 23</w:t>
      </w:r>
    </w:p>
    <w:p>
      <w:r>
        <w:rPr>
          <w:sz w:val="19"/>
        </w:rPr>
        <w:t xml:space="preserve">J24 = =SUM(C24,D24,G24*0.02,H24*0.08,I24*0.15)P24 = =SUM(M24,N24*0.15,O24*0.08)</w:t>
      </w:r>
    </w:p>
    <w:p>
      <w:r>
        <w:rPr>
          <w:sz w:val="19"/>
        </w:rPr>
        <w:t xml:space="preserve">A25 = 024</w:t>
      </w:r>
    </w:p>
    <w:p>
      <w:r>
        <w:rPr>
          <w:sz w:val="19"/>
        </w:rPr>
        <w:t xml:space="preserve">B25 = 24</w:t>
      </w:r>
    </w:p>
    <w:p>
      <w:r>
        <w:rPr>
          <w:sz w:val="19"/>
        </w:rPr>
        <w:t xml:space="preserve">J25 = =SUM(C25,D25,G25*0.02,H25*0.08,I25*0.15)P25 = =SUM(M25,N25*0.15,O25*0.08)</w:t>
      </w:r>
    </w:p>
    <w:p>
      <w:r>
        <w:rPr>
          <w:sz w:val="19"/>
        </w:rPr>
        <w:t xml:space="preserve">A26 = 025</w:t>
      </w:r>
    </w:p>
    <w:p>
      <w:r>
        <w:rPr>
          <w:sz w:val="19"/>
        </w:rPr>
        <w:t xml:space="preserve">B26 = 25</w:t>
      </w:r>
    </w:p>
    <w:p>
      <w:r>
        <w:rPr>
          <w:sz w:val="19"/>
        </w:rPr>
        <w:t xml:space="preserve">J26 = =SUM(C26,D26,G26*0.02,H26*0.08,I26*0.15)L26 = AE M26 = 鸡尾酒N26 = 订房15%O26 = 会员卡8%P26 = 总计</w:t>
      </w:r>
    </w:p>
    <w:p>
      <w:r>
        <w:rPr>
          <w:sz w:val="19"/>
        </w:rPr>
        <w:t xml:space="preserve">A27 = 027</w:t>
      </w:r>
    </w:p>
    <w:p>
      <w:r>
        <w:rPr>
          <w:sz w:val="19"/>
        </w:rPr>
        <w:t xml:space="preserve">J27 = =SUM(C27,D27,G27*0.02,H27*0.08,I27*0.15)L27 = 怡宝P27 = =SUM(M27,N27*0.15,O27*0.08)</w:t>
      </w:r>
    </w:p>
    <w:p>
      <w:r>
        <w:rPr>
          <w:sz w:val="19"/>
        </w:rPr>
        <w:t xml:space="preserve">A28 = 028</w:t>
      </w:r>
    </w:p>
    <w:p>
      <w:r>
        <w:rPr>
          <w:sz w:val="19"/>
        </w:rPr>
        <w:t xml:space="preserve">J28 = =SUM(C28,D28,G28*0.02,H28*0.08,I28*0.15)L28 = 小可P28 = =SUM(M28,N28*0.15,O28*0.08)</w:t>
      </w:r>
    </w:p>
    <w:p>
      <w:r>
        <w:rPr>
          <w:sz w:val="19"/>
        </w:rPr>
        <w:t xml:space="preserve">A29 = 029</w:t>
      </w:r>
    </w:p>
    <w:p>
      <w:r>
        <w:rPr>
          <w:sz w:val="19"/>
        </w:rPr>
        <w:t xml:space="preserve">J29 = =SUM(C29,D29,G29*0.02,H29*0.08,I29*0.15)L29 = 燕子P29 = =SUM(M29,N29*0.15,O29*0.08)</w:t>
      </w:r>
    </w:p>
    <w:p>
      <w:r>
        <w:rPr>
          <w:sz w:val="19"/>
        </w:rPr>
        <w:t xml:space="preserve">A30 = 030</w:t>
      </w:r>
    </w:p>
    <w:p>
      <w:r>
        <w:rPr>
          <w:sz w:val="19"/>
        </w:rPr>
        <w:t xml:space="preserve">J30 = =SUM(C30,D30,G30*0.02,H30*0.08,I30*0.15)L30 = 菲菲P30 = =SUM(M30,N30*0.15,O30*0.08)</w:t>
      </w:r>
    </w:p>
    <w:p>
      <w:r>
        <w:rPr>
          <w:sz w:val="19"/>
        </w:rPr>
        <w:t xml:space="preserve">A31 = 031</w:t>
      </w:r>
    </w:p>
    <w:p>
      <w:r>
        <w:rPr>
          <w:sz w:val="19"/>
        </w:rPr>
        <w:t xml:space="preserve">J31 = =SUM(C31,D31,G31*0.02,H31*0.08,I31*0.15)P31 = =SUM(M31,N31*0.15,O31*0.08)</w:t>
      </w:r>
    </w:p>
    <w:p>
      <w:r>
        <w:rPr>
          <w:sz w:val="19"/>
        </w:rPr>
        <w:t xml:space="preserve">A32 = 032</w:t>
      </w:r>
    </w:p>
    <w:p>
      <w:r>
        <w:rPr>
          <w:sz w:val="19"/>
        </w:rPr>
        <w:t xml:space="preserve">J32 = =SUM(C32,D32,G32*0.02,H32*0.08,I32*0.15)P32 = =SUM(M32,N32*0.15,O32*0.08)</w:t>
      </w:r>
    </w:p>
    <w:p>
      <w:r>
        <w:rPr>
          <w:sz w:val="19"/>
        </w:rPr>
        <w:t xml:space="preserve">A33 = 033</w:t>
      </w:r>
    </w:p>
    <w:p>
      <w:r>
        <w:rPr>
          <w:sz w:val="19"/>
        </w:rPr>
        <w:t xml:space="preserve">J33 = =SUM(C33,D33,G33*0.02,H33*0.08,I33*0.15)L33 = 领舞M33 = 其他N33 = 订房15%O33 = 会员卡8%P33 = 总计</w:t>
      </w:r>
    </w:p>
    <w:p>
      <w:r>
        <w:rPr>
          <w:sz w:val="19"/>
        </w:rPr>
        <w:t xml:space="preserve">A34 = 034</w:t>
      </w:r>
    </w:p>
    <w:p>
      <w:r>
        <w:rPr>
          <w:sz w:val="19"/>
        </w:rPr>
        <w:t xml:space="preserve">J34 = =SUM(C34,D34,G34*0.02,H34*0.08,I34*0.15)L34 = 君君P34 = =SUM(M34,N34*0.15,O34*0.08)</w:t>
      </w:r>
    </w:p>
    <w:p>
      <w:r>
        <w:rPr>
          <w:sz w:val="19"/>
        </w:rPr>
        <w:t xml:space="preserve">A35 = 035</w:t>
      </w:r>
    </w:p>
    <w:p>
      <w:r>
        <w:rPr>
          <w:sz w:val="19"/>
        </w:rPr>
        <w:t xml:space="preserve">J35 = =SUM(C35,D35,G35*0.02,H35*0.08,I35*0.15)P35 = =SUM(M35,N35*0.15,O35*0.08)</w:t>
      </w:r>
    </w:p>
    <w:p>
      <w:r>
        <w:rPr>
          <w:sz w:val="19"/>
        </w:rPr>
        <w:t xml:space="preserve">A36 = 036</w:t>
      </w:r>
    </w:p>
    <w:p>
      <w:r>
        <w:rPr>
          <w:sz w:val="19"/>
        </w:rPr>
        <w:t xml:space="preserve">J36 = =SUM(C36,D36,G36*0.02,H36*0.08,I36*0.15)P36 = =SUM(M36,N36*0.15,O36*0.08)</w:t>
      </w:r>
    </w:p>
    <w:p>
      <w:r>
        <w:rPr>
          <w:sz w:val="19"/>
        </w:rPr>
        <w:t xml:space="preserve">A37 = 037</w:t>
      </w:r>
    </w:p>
    <w:p>
      <w:r>
        <w:rPr>
          <w:sz w:val="19"/>
        </w:rPr>
        <w:t xml:space="preserve">J37 = =SUM(C37,D37,G37*0.02,H37*0.08,I37*0.15)P37 = =SUM(M37,N37*0.15,O37*0.08)</w:t>
      </w:r>
    </w:p>
    <w:p>
      <w:r>
        <w:rPr>
          <w:sz w:val="19"/>
        </w:rPr>
        <w:t xml:space="preserve">A38 = 038</w:t>
      </w:r>
    </w:p>
    <w:p>
      <w:r>
        <w:rPr>
          <w:sz w:val="19"/>
        </w:rPr>
        <w:t xml:space="preserve">J38 = =SUM(C38,D38,G38*0.02,H38*0.08,I38*0.15)P38 = =SUM(M38,N38*0.15,O38*0.08)</w:t>
      </w:r>
    </w:p>
    <w:p>
      <w:r>
        <w:rPr>
          <w:sz w:val="19"/>
        </w:rPr>
        <w:t xml:space="preserve">A39 = 总计</w:t>
      </w:r>
    </w:p>
    <w:p>
      <w:r>
        <w:rPr>
          <w:sz w:val="19"/>
        </w:rPr>
        <w:t xml:space="preserve">C39 = =SUM(C2:C26)</w:t>
      </w:r>
    </w:p>
    <w:p>
      <w:r>
        <w:rPr>
          <w:sz w:val="19"/>
        </w:rPr>
        <w:t xml:space="preserve">D39 = =SUM(D2:D26)</w:t>
      </w:r>
    </w:p>
    <w:p>
      <w:r>
        <w:rPr>
          <w:sz w:val="19"/>
        </w:rPr>
        <w:t xml:space="preserve">E39 = =SUM(E2:E26)</w:t>
      </w:r>
    </w:p>
    <w:p>
      <w:r>
        <w:rPr>
          <w:sz w:val="19"/>
        </w:rPr>
        <w:t xml:space="preserve">F39 = =SUM(F2:F26)</w:t>
      </w:r>
    </w:p>
    <w:p>
      <w:r>
        <w:rPr>
          <w:sz w:val="19"/>
        </w:rPr>
        <w:t xml:space="preserve">G39 = =SUM(G2:G26)</w:t>
      </w:r>
    </w:p>
    <w:p>
      <w:r>
        <w:rPr>
          <w:sz w:val="19"/>
        </w:rPr>
        <w:t xml:space="preserve">H39 = =SUM(H2:H26)</w:t>
      </w:r>
    </w:p>
    <w:p>
      <w:r>
        <w:rPr>
          <w:sz w:val="19"/>
        </w:rPr>
        <w:t xml:space="preserve">I39 = =SUM(I2:I26)</w:t>
      </w:r>
    </w:p>
    <w:p>
      <w:r>
        <w:rPr>
          <w:sz w:val="19"/>
        </w:rPr>
        <w:t xml:space="preserve">J39 = =SUM(J2:J26)</w:t>
      </w:r>
    </w:p>
    <w:p>
      <w:r>
        <w:rPr>
          <w:sz w:val="19"/>
        </w:rPr>
        <w:t xml:space="preserve">N39 = =SUM(N2:N26)</w:t>
      </w:r>
    </w:p>
    <w:p>
      <w:r>
        <w:rPr>
          <w:sz w:val="19"/>
        </w:rPr>
        <w:t xml:space="preserve">O39 = =SUM(O2:O26)</w:t>
      </w:r>
    </w:p>
    <w:p>
      <w:r>
        <w:rPr>
          <w:sz w:val="19"/>
        </w:rPr>
        <w:t xml:space="preserve">P39 = =SUM(P2:P26)</w:t>
      </w:r>
    </w:p>
    <w:p>
      <w:r>
        <w:rPr>
          <w:sz w:val="19"/>
        </w:rPr>
        <w:t xml:space="preserve">Q39 = =SUM(Q2:Q38)</w:t>
      </w:r>
    </w:p>
    <w:p>
      <w:r>
        <w:rPr>
          <w:sz w:val="19"/>
        </w:rPr>
        <w:t xml:space="preserve">R39 = =SUM(R2:R38)</w:t>
      </w:r>
    </w:p>
    <w:p>
      <w:r>
        <w:rPr>
          <w:sz w:val="19"/>
        </w:rPr>
        <w:t xml:space="preserve">A41 = 制表：施敏                                              填表：                            经理：</w:t>
      </w:r>
    </w:p>
    <w:p>
      <w:pPr>
        <w:pStyle w:val="Heading3"/>
      </w:pPr>
      <w:r>
        <w:t>工作表 26日  状态 visible</w:t>
      </w:r>
    </w:p>
    <w:p>
      <w:r>
        <w:rPr>
          <w:sz w:val="19"/>
        </w:rPr>
        <w:t xml:space="preserve">合并单元格 A41:P41</w:t>
      </w:r>
    </w:p>
    <w:p>
      <w:r>
        <w:rPr>
          <w:sz w:val="19"/>
        </w:rPr>
        <w:t xml:space="preserve">A1 = 工号</w:t>
      </w:r>
    </w:p>
    <w:p>
      <w:r>
        <w:rPr>
          <w:sz w:val="19"/>
        </w:rPr>
        <w:t xml:space="preserve">B1 =       项目       服务员</w:t>
      </w:r>
    </w:p>
    <w:p>
      <w:r>
        <w:rPr>
          <w:sz w:val="19"/>
        </w:rPr>
        <w:t xml:space="preserve">C1 = 果盘大*20</w:t>
      </w:r>
    </w:p>
    <w:p>
      <w:r>
        <w:rPr>
          <w:sz w:val="19"/>
        </w:rPr>
        <w:t xml:space="preserve">D1 = 果盘中*10</w:t>
      </w:r>
    </w:p>
    <w:p>
      <w:r>
        <w:rPr>
          <w:sz w:val="19"/>
        </w:rPr>
        <w:t xml:space="preserve">E1 = 香槟</w:t>
      </w:r>
    </w:p>
    <w:p>
      <w:r>
        <w:rPr>
          <w:sz w:val="19"/>
        </w:rPr>
        <w:t xml:space="preserve">F1 = 小吃</w:t>
      </w:r>
    </w:p>
    <w:p>
      <w:r>
        <w:rPr>
          <w:sz w:val="19"/>
        </w:rPr>
        <w:t xml:space="preserve">G1 = 酒水2%</w:t>
      </w:r>
    </w:p>
    <w:p>
      <w:r>
        <w:rPr>
          <w:sz w:val="19"/>
        </w:rPr>
        <w:t xml:space="preserve">H1 = 会员卡8%</w:t>
      </w:r>
    </w:p>
    <w:p>
      <w:r>
        <w:rPr>
          <w:sz w:val="19"/>
        </w:rPr>
        <w:t xml:space="preserve">I1 = 订房15%</w:t>
      </w:r>
    </w:p>
    <w:p>
      <w:r>
        <w:rPr>
          <w:sz w:val="19"/>
        </w:rPr>
        <w:t xml:space="preserve">J1 = 总计</w:t>
      </w:r>
    </w:p>
    <w:p>
      <w:r>
        <w:rPr>
          <w:sz w:val="19"/>
        </w:rPr>
        <w:t xml:space="preserve">L1 =        项目       营销员</w:t>
      </w:r>
    </w:p>
    <w:p>
      <w:r>
        <w:rPr>
          <w:sz w:val="19"/>
        </w:rPr>
        <w:t xml:space="preserve">M1 = 鸡尾酒</w:t>
      </w:r>
    </w:p>
    <w:p>
      <w:r>
        <w:rPr>
          <w:sz w:val="19"/>
        </w:rPr>
        <w:t xml:space="preserve">N1 = 订房15%</w:t>
      </w:r>
    </w:p>
    <w:p>
      <w:r>
        <w:rPr>
          <w:sz w:val="19"/>
        </w:rPr>
        <w:t xml:space="preserve">O1 = 会员卡8%</w:t>
      </w:r>
    </w:p>
    <w:p>
      <w:r>
        <w:rPr>
          <w:sz w:val="19"/>
        </w:rPr>
        <w:t xml:space="preserve">P1 = 总计</w:t>
      </w:r>
    </w:p>
    <w:p>
      <w:r>
        <w:rPr>
          <w:sz w:val="19"/>
        </w:rPr>
        <w:t xml:space="preserve">Q1 = 香槟</w:t>
      </w:r>
    </w:p>
    <w:p>
      <w:r>
        <w:rPr>
          <w:sz w:val="19"/>
        </w:rPr>
        <w:t xml:space="preserve">R1 = 小吃</w:t>
      </w:r>
    </w:p>
    <w:p>
      <w:r>
        <w:rPr>
          <w:sz w:val="19"/>
        </w:rPr>
        <w:t xml:space="preserve">A2 = 001</w:t>
      </w:r>
    </w:p>
    <w:p>
      <w:r>
        <w:rPr>
          <w:sz w:val="19"/>
        </w:rPr>
        <w:t xml:space="preserve">B2 = 1</w:t>
      </w:r>
    </w:p>
    <w:p>
      <w:r>
        <w:rPr>
          <w:sz w:val="19"/>
        </w:rPr>
        <w:t xml:space="preserve">J2 = =SUM(C2,D2,G2*0.02,H2*0.08,I2*0.15)L2 = A P2 = =SUM(M2,N2*0.15,O2*0.08)</w:t>
      </w:r>
    </w:p>
    <w:p>
      <w:r>
        <w:rPr>
          <w:sz w:val="19"/>
        </w:rPr>
        <w:t xml:space="preserve">A3 = 002</w:t>
      </w:r>
    </w:p>
    <w:p>
      <w:r>
        <w:rPr>
          <w:sz w:val="19"/>
        </w:rPr>
        <w:t xml:space="preserve">B3 = 2</w:t>
      </w:r>
    </w:p>
    <w:p>
      <w:r>
        <w:rPr>
          <w:sz w:val="19"/>
        </w:rPr>
        <w:t xml:space="preserve">J3 = =SUM(C3,D3,G3*0.02,H3*0.08,I3*0.15)L3 = B P3 = =SUM(M3,N3*0.15,O3*0.08)</w:t>
      </w:r>
    </w:p>
    <w:p>
      <w:r>
        <w:rPr>
          <w:sz w:val="19"/>
        </w:rPr>
        <w:t xml:space="preserve">A4 = 003</w:t>
      </w:r>
    </w:p>
    <w:p>
      <w:r>
        <w:rPr>
          <w:sz w:val="19"/>
        </w:rPr>
        <w:t xml:space="preserve">B4 = 3</w:t>
      </w:r>
    </w:p>
    <w:p>
      <w:r>
        <w:rPr>
          <w:sz w:val="19"/>
        </w:rPr>
        <w:t xml:space="preserve">J4 = =SUM(C4,D4,G4*0.02,H4*0.08,I4*0.15)L4 = C P4 = =SUM(M4,N4*0.15,O4*0.08)</w:t>
      </w:r>
    </w:p>
    <w:p>
      <w:r>
        <w:rPr>
          <w:sz w:val="19"/>
        </w:rPr>
        <w:t xml:space="preserve">A5 = 004</w:t>
      </w:r>
    </w:p>
    <w:p>
      <w:r>
        <w:rPr>
          <w:sz w:val="19"/>
        </w:rPr>
        <w:t xml:space="preserve">B5 = 4</w:t>
      </w:r>
    </w:p>
    <w:p>
      <w:r>
        <w:rPr>
          <w:sz w:val="19"/>
        </w:rPr>
        <w:t xml:space="preserve">J5 = =SUM(C5,D5,G5*0.02,H5*0.08,I5*0.15)L5 = D P5 = =SUM(M5,N5*0.15,O5*0.08)</w:t>
      </w:r>
    </w:p>
    <w:p>
      <w:r>
        <w:rPr>
          <w:sz w:val="19"/>
        </w:rPr>
        <w:t xml:space="preserve">A6 = 005</w:t>
      </w:r>
    </w:p>
    <w:p>
      <w:r>
        <w:rPr>
          <w:sz w:val="19"/>
        </w:rPr>
        <w:t xml:space="preserve">B6 = 5</w:t>
      </w:r>
    </w:p>
    <w:p>
      <w:r>
        <w:rPr>
          <w:sz w:val="19"/>
        </w:rPr>
        <w:t xml:space="preserve">J6 = =SUM(C6,D6,G6*0.02,H6*0.08,I6*0.15)L6 = A P6 = =SUM(M6,N6*0.15,O6*0.08)</w:t>
      </w:r>
    </w:p>
    <w:p>
      <w:r>
        <w:rPr>
          <w:sz w:val="19"/>
        </w:rPr>
        <w:t xml:space="preserve">A7 = 006</w:t>
      </w:r>
    </w:p>
    <w:p>
      <w:r>
        <w:rPr>
          <w:sz w:val="19"/>
        </w:rPr>
        <w:t xml:space="preserve">B7 = 6</w:t>
      </w:r>
    </w:p>
    <w:p>
      <w:r>
        <w:rPr>
          <w:sz w:val="19"/>
        </w:rPr>
        <w:t xml:space="preserve">J7 = =SUM(C7,D7,G7*0.02,H7*0.08,I7*0.15)L7 = B P7 = =SUM(M7,N7*0.15,O7*0.08)</w:t>
      </w:r>
    </w:p>
    <w:p>
      <w:r>
        <w:rPr>
          <w:sz w:val="19"/>
        </w:rPr>
        <w:t xml:space="preserve">A8 = 007</w:t>
      </w:r>
    </w:p>
    <w:p>
      <w:r>
        <w:rPr>
          <w:sz w:val="19"/>
        </w:rPr>
        <w:t xml:space="preserve">B8 = 7</w:t>
      </w:r>
    </w:p>
    <w:p>
      <w:r>
        <w:rPr>
          <w:sz w:val="19"/>
        </w:rPr>
        <w:t xml:space="preserve">J8 = =SUM(C8,D8,G8*0.02,H8*0.08,I8*0.15)L8 = C P8 = =SUM(M8,N8*0.15,O8*0.08)</w:t>
      </w:r>
    </w:p>
    <w:p>
      <w:r>
        <w:rPr>
          <w:sz w:val="19"/>
        </w:rPr>
        <w:t xml:space="preserve">A9 = 008</w:t>
      </w:r>
    </w:p>
    <w:p>
      <w:r>
        <w:rPr>
          <w:sz w:val="19"/>
        </w:rPr>
        <w:t xml:space="preserve">B9 = 8</w:t>
      </w:r>
    </w:p>
    <w:p>
      <w:r>
        <w:rPr>
          <w:sz w:val="19"/>
        </w:rPr>
        <w:t xml:space="preserve">J9 = =SUM(C9,D9,G9*0.02,H9*0.08,I9*0.15)L9 = D P9 = =SUM(M9,N9*0.15,O9*0.08)</w:t>
      </w:r>
    </w:p>
    <w:p>
      <w:r>
        <w:rPr>
          <w:sz w:val="19"/>
        </w:rPr>
        <w:t xml:space="preserve">A10 = 009</w:t>
      </w:r>
    </w:p>
    <w:p>
      <w:r>
        <w:rPr>
          <w:sz w:val="19"/>
        </w:rPr>
        <w:t xml:space="preserve">B10 = 9</w:t>
      </w:r>
    </w:p>
    <w:p>
      <w:r>
        <w:rPr>
          <w:sz w:val="19"/>
        </w:rPr>
        <w:t xml:space="preserve">J10 = =SUM(C10,D10,G10*0.02,H10*0.08,I10*0.15)L10 = A P10 = =SUM(M10,N10*0.15,O10*0.08)</w:t>
      </w:r>
    </w:p>
    <w:p>
      <w:r>
        <w:rPr>
          <w:sz w:val="19"/>
        </w:rPr>
        <w:t xml:space="preserve">A11 = 010</w:t>
      </w:r>
    </w:p>
    <w:p>
      <w:r>
        <w:rPr>
          <w:sz w:val="19"/>
        </w:rPr>
        <w:t xml:space="preserve">B11 = 10</w:t>
      </w:r>
    </w:p>
    <w:p>
      <w:r>
        <w:rPr>
          <w:sz w:val="19"/>
        </w:rPr>
        <w:t xml:space="preserve">J11 = =SUM(C11,D11,G11*0.02,H11*0.08,I11*0.15)L11 = B P11 = =SUM(M11,N11*0.15,O11*0.08)</w:t>
      </w:r>
    </w:p>
    <w:p>
      <w:r>
        <w:rPr>
          <w:sz w:val="19"/>
        </w:rPr>
        <w:t xml:space="preserve">A12 = 011</w:t>
      </w:r>
    </w:p>
    <w:p>
      <w:r>
        <w:rPr>
          <w:sz w:val="19"/>
        </w:rPr>
        <w:t xml:space="preserve">B12 = 11</w:t>
      </w:r>
    </w:p>
    <w:p>
      <w:r>
        <w:rPr>
          <w:sz w:val="19"/>
        </w:rPr>
        <w:t xml:space="preserve">J12 = =SUM(C12,D12,G12*0.02,H12*0.08,I12*0.15)L12 = C P12 = =SUM(M12,N12*0.15,O12*0.08)</w:t>
      </w:r>
    </w:p>
    <w:p>
      <w:r>
        <w:rPr>
          <w:sz w:val="19"/>
        </w:rPr>
        <w:t xml:space="preserve">A13 = 012</w:t>
      </w:r>
    </w:p>
    <w:p>
      <w:r>
        <w:rPr>
          <w:sz w:val="19"/>
        </w:rPr>
        <w:t xml:space="preserve">B13 = 12</w:t>
      </w:r>
    </w:p>
    <w:p>
      <w:r>
        <w:rPr>
          <w:sz w:val="19"/>
        </w:rPr>
        <w:t xml:space="preserve">J13 = =SUM(C13,D13,G13*0.02,H13*0.08,I13*0.15)L13 = D P13 = =SUM(M13,N13*0.15,O13*0.08)</w:t>
      </w:r>
    </w:p>
    <w:p>
      <w:r>
        <w:rPr>
          <w:sz w:val="19"/>
        </w:rPr>
        <w:t xml:space="preserve">A14 = 013</w:t>
      </w:r>
    </w:p>
    <w:p>
      <w:r>
        <w:rPr>
          <w:sz w:val="19"/>
        </w:rPr>
        <w:t xml:space="preserve">B14 = 13</w:t>
      </w:r>
    </w:p>
    <w:p>
      <w:r>
        <w:rPr>
          <w:sz w:val="19"/>
        </w:rPr>
        <w:t xml:space="preserve">J14 = =SUM(C14,D14,G14*0.02,H14*0.08,I14*0.15)L14 = A P14 = =SUM(M14,N14*0.15,O14*0.08)</w:t>
      </w:r>
    </w:p>
    <w:p>
      <w:r>
        <w:rPr>
          <w:sz w:val="19"/>
        </w:rPr>
        <w:t xml:space="preserve">A15 = 014</w:t>
      </w:r>
    </w:p>
    <w:p>
      <w:r>
        <w:rPr>
          <w:sz w:val="19"/>
        </w:rPr>
        <w:t xml:space="preserve">B15 = 14</w:t>
      </w:r>
    </w:p>
    <w:p>
      <w:r>
        <w:rPr>
          <w:sz w:val="19"/>
        </w:rPr>
        <w:t xml:space="preserve">J15 = =SUM(C15,D15,G15*0.02,H15*0.08,I15*0.15)L15 = B P15 = =SUM(M15,N15*0.15,O15*0.08)</w:t>
      </w:r>
    </w:p>
    <w:p>
      <w:r>
        <w:rPr>
          <w:sz w:val="19"/>
        </w:rPr>
        <w:t xml:space="preserve">A16 = 015</w:t>
      </w:r>
    </w:p>
    <w:p>
      <w:r>
        <w:rPr>
          <w:sz w:val="19"/>
        </w:rPr>
        <w:t xml:space="preserve">B16 = 15</w:t>
      </w:r>
    </w:p>
    <w:p>
      <w:r>
        <w:rPr>
          <w:sz w:val="19"/>
        </w:rPr>
        <w:t xml:space="preserve">J16 = =SUM(C16,D16,G16*0.02,H16*0.08,I16*0.15)L16 = C P16 = =SUM(M16,N16*0.15,O16*0.08)</w:t>
      </w:r>
    </w:p>
    <w:p>
      <w:r>
        <w:rPr>
          <w:sz w:val="19"/>
        </w:rPr>
        <w:t xml:space="preserve">A17 = 016</w:t>
      </w:r>
    </w:p>
    <w:p>
      <w:r>
        <w:rPr>
          <w:sz w:val="19"/>
        </w:rPr>
        <w:t xml:space="preserve">B17 = 16</w:t>
      </w:r>
    </w:p>
    <w:p>
      <w:r>
        <w:rPr>
          <w:sz w:val="19"/>
        </w:rPr>
        <w:t xml:space="preserve">J17 = =SUM(C17,D17,G17*0.02,H17*0.08,I17*0.15)L17 = D P17 = =SUM(M17,N17*0.15,O17*0.08)</w:t>
      </w:r>
    </w:p>
    <w:p>
      <w:r>
        <w:rPr>
          <w:sz w:val="19"/>
        </w:rPr>
        <w:t xml:space="preserve">A18 = 017</w:t>
      </w:r>
    </w:p>
    <w:p>
      <w:r>
        <w:rPr>
          <w:sz w:val="19"/>
        </w:rPr>
        <w:t xml:space="preserve">B18 = 17</w:t>
      </w:r>
    </w:p>
    <w:p>
      <w:r>
        <w:rPr>
          <w:sz w:val="19"/>
        </w:rPr>
        <w:t xml:space="preserve">J18 = =SUM(C18,D18,G18*0.02,H18*0.08,I18*0.15)L18 = A P18 = =SUM(M18,N18*0.15,O18*0.08)</w:t>
      </w:r>
    </w:p>
    <w:p>
      <w:r>
        <w:rPr>
          <w:sz w:val="19"/>
        </w:rPr>
        <w:t xml:space="preserve">A19 = 018</w:t>
      </w:r>
    </w:p>
    <w:p>
      <w:r>
        <w:rPr>
          <w:sz w:val="19"/>
        </w:rPr>
        <w:t xml:space="preserve">B19 = 18</w:t>
      </w:r>
    </w:p>
    <w:p>
      <w:r>
        <w:rPr>
          <w:sz w:val="19"/>
        </w:rPr>
        <w:t xml:space="preserve">J19 = =SUM(C19,D19,G19*0.02,H19*0.08,I19*0.15)L19 = B P19 = =SUM(M19,N19*0.15,O19*0.08)</w:t>
      </w:r>
    </w:p>
    <w:p>
      <w:r>
        <w:rPr>
          <w:sz w:val="19"/>
        </w:rPr>
        <w:t xml:space="preserve">A20 = 019</w:t>
      </w:r>
    </w:p>
    <w:p>
      <w:r>
        <w:rPr>
          <w:sz w:val="19"/>
        </w:rPr>
        <w:t xml:space="preserve">B20 = 19</w:t>
      </w:r>
    </w:p>
    <w:p>
      <w:r>
        <w:rPr>
          <w:sz w:val="19"/>
        </w:rPr>
        <w:t xml:space="preserve">J20 = =SUM(C20,D20,G20*0.02,H20*0.08,I20*0.15)P20 = =SUM(M20,N20*0.15,O20*0.08)</w:t>
      </w:r>
    </w:p>
    <w:p>
      <w:r>
        <w:rPr>
          <w:sz w:val="19"/>
        </w:rPr>
        <w:t xml:space="preserve">A21 = 020</w:t>
      </w:r>
    </w:p>
    <w:p>
      <w:r>
        <w:rPr>
          <w:sz w:val="19"/>
        </w:rPr>
        <w:t xml:space="preserve">B21 = 20</w:t>
      </w:r>
    </w:p>
    <w:p>
      <w:r>
        <w:rPr>
          <w:sz w:val="19"/>
        </w:rPr>
        <w:t xml:space="preserve">J21 = =SUM(C21,D21,G21*0.02,H21*0.08,I21*0.15)P21 = =SUM(M21,N21*0.15,O21*0.08)</w:t>
      </w:r>
    </w:p>
    <w:p>
      <w:r>
        <w:rPr>
          <w:sz w:val="19"/>
        </w:rPr>
        <w:t xml:space="preserve">A22 = 021</w:t>
      </w:r>
    </w:p>
    <w:p>
      <w:r>
        <w:rPr>
          <w:sz w:val="19"/>
        </w:rPr>
        <w:t xml:space="preserve">B22 = 21</w:t>
      </w:r>
    </w:p>
    <w:p>
      <w:r>
        <w:rPr>
          <w:sz w:val="19"/>
        </w:rPr>
        <w:t xml:space="preserve">J22 = =SUM(C22,D22,G22*0.02,H22*0.08,I22*0.15)P22 = =SUM(M22,N22*0.15,O22*0.08)</w:t>
      </w:r>
    </w:p>
    <w:p>
      <w:r>
        <w:rPr>
          <w:sz w:val="19"/>
        </w:rPr>
        <w:t xml:space="preserve">A23 = 022</w:t>
      </w:r>
    </w:p>
    <w:p>
      <w:r>
        <w:rPr>
          <w:sz w:val="19"/>
        </w:rPr>
        <w:t xml:space="preserve">B23 = 22</w:t>
      </w:r>
    </w:p>
    <w:p>
      <w:r>
        <w:rPr>
          <w:sz w:val="19"/>
        </w:rPr>
        <w:t xml:space="preserve">J23 = =SUM(C23,D23,G23*0.02,H23*0.08,I23*0.15)P23 = =SUM(M23,N23*0.15,O23*0.08)</w:t>
      </w:r>
    </w:p>
    <w:p>
      <w:r>
        <w:rPr>
          <w:sz w:val="19"/>
        </w:rPr>
        <w:t xml:space="preserve">A24 = 023</w:t>
      </w:r>
    </w:p>
    <w:p>
      <w:r>
        <w:rPr>
          <w:sz w:val="19"/>
        </w:rPr>
        <w:t xml:space="preserve">B24 = 23</w:t>
      </w:r>
    </w:p>
    <w:p>
      <w:r>
        <w:rPr>
          <w:sz w:val="19"/>
        </w:rPr>
        <w:t xml:space="preserve">J24 = =SUM(C24,D24,G24*0.02,H24*0.08,I24*0.15)P24 = =SUM(M24,N24*0.15,O24*0.08)</w:t>
      </w:r>
    </w:p>
    <w:p>
      <w:r>
        <w:rPr>
          <w:sz w:val="19"/>
        </w:rPr>
        <w:t xml:space="preserve">A25 = 024</w:t>
      </w:r>
    </w:p>
    <w:p>
      <w:r>
        <w:rPr>
          <w:sz w:val="19"/>
        </w:rPr>
        <w:t xml:space="preserve">B25 = 24</w:t>
      </w:r>
    </w:p>
    <w:p>
      <w:r>
        <w:rPr>
          <w:sz w:val="19"/>
        </w:rPr>
        <w:t xml:space="preserve">J25 = =SUM(C25,D25,G25*0.02,H25*0.08,I25*0.15)P25 = =SUM(M25,N25*0.15,O25*0.08)</w:t>
      </w:r>
    </w:p>
    <w:p>
      <w:r>
        <w:rPr>
          <w:sz w:val="19"/>
        </w:rPr>
        <w:t xml:space="preserve">A26 = 025</w:t>
      </w:r>
    </w:p>
    <w:p>
      <w:r>
        <w:rPr>
          <w:sz w:val="19"/>
        </w:rPr>
        <w:t xml:space="preserve">B26 = 25</w:t>
      </w:r>
    </w:p>
    <w:p>
      <w:r>
        <w:rPr>
          <w:sz w:val="19"/>
        </w:rPr>
        <w:t xml:space="preserve">J26 = =SUM(C26,D26,G26*0.02,H26*0.08,I26*0.15)L26 = AE M26 = 鸡尾酒N26 = 订房15%O26 = 会员卡8%P26 = 总计</w:t>
      </w:r>
    </w:p>
    <w:p>
      <w:r>
        <w:rPr>
          <w:sz w:val="19"/>
        </w:rPr>
        <w:t xml:space="preserve">A27 = 027</w:t>
      </w:r>
    </w:p>
    <w:p>
      <w:r>
        <w:rPr>
          <w:sz w:val="19"/>
        </w:rPr>
        <w:t xml:space="preserve">J27 = =SUM(C27,D27,G27*0.02,H27*0.08,I27*0.15)L27 = 怡宝P27 = =SUM(M27,N27*0.15,O27*0.08)</w:t>
      </w:r>
    </w:p>
    <w:p>
      <w:r>
        <w:rPr>
          <w:sz w:val="19"/>
        </w:rPr>
        <w:t xml:space="preserve">A28 = 028</w:t>
      </w:r>
    </w:p>
    <w:p>
      <w:r>
        <w:rPr>
          <w:sz w:val="19"/>
        </w:rPr>
        <w:t xml:space="preserve">J28 = =SUM(C28,D28,G28*0.02,H28*0.08,I28*0.15)L28 = 小可P28 = =SUM(M28,N28*0.15,O28*0.08)</w:t>
      </w:r>
    </w:p>
    <w:p>
      <w:r>
        <w:rPr>
          <w:sz w:val="19"/>
        </w:rPr>
        <w:t xml:space="preserve">A29 = 029</w:t>
      </w:r>
    </w:p>
    <w:p>
      <w:r>
        <w:rPr>
          <w:sz w:val="19"/>
        </w:rPr>
        <w:t xml:space="preserve">J29 = =SUM(C29,D29,G29*0.02,H29*0.08,I29*0.15)L29 = 燕子P29 = =SUM(M29,N29*0.15,O29*0.08)</w:t>
      </w:r>
    </w:p>
    <w:p>
      <w:r>
        <w:rPr>
          <w:sz w:val="19"/>
        </w:rPr>
        <w:t xml:space="preserve">A30 = 030</w:t>
      </w:r>
    </w:p>
    <w:p>
      <w:r>
        <w:rPr>
          <w:sz w:val="19"/>
        </w:rPr>
        <w:t xml:space="preserve">J30 = =SUM(C30,D30,G30*0.02,H30*0.08,I30*0.15)L30 = 菲菲P30 = =SUM(M30,N30*0.15,O30*0.08)</w:t>
      </w:r>
    </w:p>
    <w:p>
      <w:r>
        <w:rPr>
          <w:sz w:val="19"/>
        </w:rPr>
        <w:t xml:space="preserve">A31 = 031</w:t>
      </w:r>
    </w:p>
    <w:p>
      <w:r>
        <w:rPr>
          <w:sz w:val="19"/>
        </w:rPr>
        <w:t xml:space="preserve">J31 = =SUM(C31,D31,G31*0.02,H31*0.08,I31*0.15)P31 = =SUM(M31,N31*0.15,O31*0.08)</w:t>
      </w:r>
    </w:p>
    <w:p>
      <w:r>
        <w:rPr>
          <w:sz w:val="19"/>
        </w:rPr>
        <w:t xml:space="preserve">A32 = 032</w:t>
      </w:r>
    </w:p>
    <w:p>
      <w:r>
        <w:rPr>
          <w:sz w:val="19"/>
        </w:rPr>
        <w:t xml:space="preserve">J32 = =SUM(C32,D32,G32*0.02,H32*0.08,I32*0.15)P32 = =SUM(M32,N32*0.15,O32*0.08)</w:t>
      </w:r>
    </w:p>
    <w:p>
      <w:r>
        <w:rPr>
          <w:sz w:val="19"/>
        </w:rPr>
        <w:t xml:space="preserve">A33 = 033</w:t>
      </w:r>
    </w:p>
    <w:p>
      <w:r>
        <w:rPr>
          <w:sz w:val="19"/>
        </w:rPr>
        <w:t xml:space="preserve">J33 = =SUM(C33,D33,G33*0.02,H33*0.08,I33*0.15)L33 = 领舞M33 = 其他N33 = 订房15%O33 = 会员卡8%P33 = 总计</w:t>
      </w:r>
    </w:p>
    <w:p>
      <w:r>
        <w:rPr>
          <w:sz w:val="19"/>
        </w:rPr>
        <w:t xml:space="preserve">A34 = 034</w:t>
      </w:r>
    </w:p>
    <w:p>
      <w:r>
        <w:rPr>
          <w:sz w:val="19"/>
        </w:rPr>
        <w:t xml:space="preserve">J34 = =SUM(C34,D34,G34*0.02,H34*0.08,I34*0.15)L34 = 君君P34 = =SUM(M34,N34*0.15,O34*0.08)</w:t>
      </w:r>
    </w:p>
    <w:p>
      <w:r>
        <w:rPr>
          <w:sz w:val="19"/>
        </w:rPr>
        <w:t xml:space="preserve">A35 = 035</w:t>
      </w:r>
    </w:p>
    <w:p>
      <w:r>
        <w:rPr>
          <w:sz w:val="19"/>
        </w:rPr>
        <w:t xml:space="preserve">J35 = =SUM(C35,D35,G35*0.02,H35*0.08,I35*0.15)P35 = =SUM(M35,N35*0.15,O35*0.08)</w:t>
      </w:r>
    </w:p>
    <w:p>
      <w:r>
        <w:rPr>
          <w:sz w:val="19"/>
        </w:rPr>
        <w:t xml:space="preserve">A36 = 036</w:t>
      </w:r>
    </w:p>
    <w:p>
      <w:r>
        <w:rPr>
          <w:sz w:val="19"/>
        </w:rPr>
        <w:t xml:space="preserve">J36 = =SUM(C36,D36,G36*0.02,H36*0.08,I36*0.15)P36 = =SUM(M36,N36*0.15,O36*0.08)</w:t>
      </w:r>
    </w:p>
    <w:p>
      <w:r>
        <w:rPr>
          <w:sz w:val="19"/>
        </w:rPr>
        <w:t xml:space="preserve">A37 = 037</w:t>
      </w:r>
    </w:p>
    <w:p>
      <w:r>
        <w:rPr>
          <w:sz w:val="19"/>
        </w:rPr>
        <w:t xml:space="preserve">J37 = =SUM(C37,D37,G37*0.02,H37*0.08,I37*0.15)P37 = =SUM(M37,N37*0.15,O37*0.08)</w:t>
      </w:r>
    </w:p>
    <w:p>
      <w:r>
        <w:rPr>
          <w:sz w:val="19"/>
        </w:rPr>
        <w:t xml:space="preserve">A38 = 038</w:t>
      </w:r>
    </w:p>
    <w:p>
      <w:r>
        <w:rPr>
          <w:sz w:val="19"/>
        </w:rPr>
        <w:t xml:space="preserve">J38 = =SUM(C38,D38,G38*0.02,H38*0.08,I38*0.15)P38 = =SUM(M38,N38*0.15,O38*0.08)</w:t>
      </w:r>
    </w:p>
    <w:p>
      <w:r>
        <w:rPr>
          <w:sz w:val="19"/>
        </w:rPr>
        <w:t xml:space="preserve">A39 = 总计</w:t>
      </w:r>
    </w:p>
    <w:p>
      <w:r>
        <w:rPr>
          <w:sz w:val="19"/>
        </w:rPr>
        <w:t xml:space="preserve">C39 = =SUM(C2:C26)</w:t>
      </w:r>
    </w:p>
    <w:p>
      <w:r>
        <w:rPr>
          <w:sz w:val="19"/>
        </w:rPr>
        <w:t xml:space="preserve">D39 = =SUM(D2:D26)</w:t>
      </w:r>
    </w:p>
    <w:p>
      <w:r>
        <w:rPr>
          <w:sz w:val="19"/>
        </w:rPr>
        <w:t xml:space="preserve">E39 = =SUM(E2:E26)</w:t>
      </w:r>
    </w:p>
    <w:p>
      <w:r>
        <w:rPr>
          <w:sz w:val="19"/>
        </w:rPr>
        <w:t xml:space="preserve">F39 = =SUM(F2:F26)</w:t>
      </w:r>
    </w:p>
    <w:p>
      <w:r>
        <w:rPr>
          <w:sz w:val="19"/>
        </w:rPr>
        <w:t xml:space="preserve">G39 = =SUM(G2:G26)</w:t>
      </w:r>
    </w:p>
    <w:p>
      <w:r>
        <w:rPr>
          <w:sz w:val="19"/>
        </w:rPr>
        <w:t xml:space="preserve">H39 = =SUM(H2:H26)</w:t>
      </w:r>
    </w:p>
    <w:p>
      <w:r>
        <w:rPr>
          <w:sz w:val="19"/>
        </w:rPr>
        <w:t xml:space="preserve">I39 = =SUM(I2:I26)</w:t>
      </w:r>
    </w:p>
    <w:p>
      <w:r>
        <w:rPr>
          <w:sz w:val="19"/>
        </w:rPr>
        <w:t xml:space="preserve">J39 = =SUM(J2:J26)</w:t>
      </w:r>
    </w:p>
    <w:p>
      <w:r>
        <w:rPr>
          <w:sz w:val="19"/>
        </w:rPr>
        <w:t xml:space="preserve">N39 = =SUM(N2:N26)</w:t>
      </w:r>
    </w:p>
    <w:p>
      <w:r>
        <w:rPr>
          <w:sz w:val="19"/>
        </w:rPr>
        <w:t xml:space="preserve">O39 = =SUM(O2:O26)</w:t>
      </w:r>
    </w:p>
    <w:p>
      <w:r>
        <w:rPr>
          <w:sz w:val="19"/>
        </w:rPr>
        <w:t xml:space="preserve">P39 = =SUM(P2:P26)</w:t>
      </w:r>
    </w:p>
    <w:p>
      <w:r>
        <w:rPr>
          <w:sz w:val="19"/>
        </w:rPr>
        <w:t xml:space="preserve">Q39 = =SUM(Q2:Q38)</w:t>
      </w:r>
    </w:p>
    <w:p>
      <w:r>
        <w:rPr>
          <w:sz w:val="19"/>
        </w:rPr>
        <w:t xml:space="preserve">R39 = =SUM(R2:R38)</w:t>
      </w:r>
    </w:p>
    <w:p>
      <w:r>
        <w:rPr>
          <w:sz w:val="19"/>
        </w:rPr>
        <w:t xml:space="preserve">A41 = 制表：施敏                                              填表：                            经理：</w:t>
      </w:r>
    </w:p>
    <w:p>
      <w:pPr>
        <w:pStyle w:val="Heading3"/>
      </w:pPr>
      <w:r>
        <w:t>工作表 27日  状态 visible</w:t>
      </w:r>
    </w:p>
    <w:p>
      <w:r>
        <w:rPr>
          <w:sz w:val="19"/>
        </w:rPr>
        <w:t xml:space="preserve">合并单元格 A41:P41</w:t>
      </w:r>
    </w:p>
    <w:p>
      <w:r>
        <w:rPr>
          <w:sz w:val="19"/>
        </w:rPr>
        <w:t xml:space="preserve">A1 = 工号</w:t>
      </w:r>
    </w:p>
    <w:p>
      <w:r>
        <w:rPr>
          <w:sz w:val="19"/>
        </w:rPr>
        <w:t xml:space="preserve">B1 =       项目       服务员</w:t>
      </w:r>
    </w:p>
    <w:p>
      <w:r>
        <w:rPr>
          <w:sz w:val="19"/>
        </w:rPr>
        <w:t xml:space="preserve">C1 = 果盘大*20</w:t>
      </w:r>
    </w:p>
    <w:p>
      <w:r>
        <w:rPr>
          <w:sz w:val="19"/>
        </w:rPr>
        <w:t xml:space="preserve">D1 = 果盘中*10</w:t>
      </w:r>
    </w:p>
    <w:p>
      <w:r>
        <w:rPr>
          <w:sz w:val="19"/>
        </w:rPr>
        <w:t xml:space="preserve">E1 = 香槟</w:t>
      </w:r>
    </w:p>
    <w:p>
      <w:r>
        <w:rPr>
          <w:sz w:val="19"/>
        </w:rPr>
        <w:t xml:space="preserve">F1 = 小吃</w:t>
      </w:r>
    </w:p>
    <w:p>
      <w:r>
        <w:rPr>
          <w:sz w:val="19"/>
        </w:rPr>
        <w:t xml:space="preserve">G1 = 酒水2%</w:t>
      </w:r>
    </w:p>
    <w:p>
      <w:r>
        <w:rPr>
          <w:sz w:val="19"/>
        </w:rPr>
        <w:t xml:space="preserve">H1 = 会员卡8%</w:t>
      </w:r>
    </w:p>
    <w:p>
      <w:r>
        <w:rPr>
          <w:sz w:val="19"/>
        </w:rPr>
        <w:t xml:space="preserve">I1 = 订房15%</w:t>
      </w:r>
    </w:p>
    <w:p>
      <w:r>
        <w:rPr>
          <w:sz w:val="19"/>
        </w:rPr>
        <w:t xml:space="preserve">J1 = 总计</w:t>
      </w:r>
    </w:p>
    <w:p>
      <w:r>
        <w:rPr>
          <w:sz w:val="19"/>
        </w:rPr>
        <w:t xml:space="preserve">L1 =        项目       营销员</w:t>
      </w:r>
    </w:p>
    <w:p>
      <w:r>
        <w:rPr>
          <w:sz w:val="19"/>
        </w:rPr>
        <w:t xml:space="preserve">M1 = 鸡尾酒</w:t>
      </w:r>
    </w:p>
    <w:p>
      <w:r>
        <w:rPr>
          <w:sz w:val="19"/>
        </w:rPr>
        <w:t xml:space="preserve">N1 = 订房15%</w:t>
      </w:r>
    </w:p>
    <w:p>
      <w:r>
        <w:rPr>
          <w:sz w:val="19"/>
        </w:rPr>
        <w:t xml:space="preserve">O1 = 会员卡8%</w:t>
      </w:r>
    </w:p>
    <w:p>
      <w:r>
        <w:rPr>
          <w:sz w:val="19"/>
        </w:rPr>
        <w:t xml:space="preserve">P1 = 总计</w:t>
      </w:r>
    </w:p>
    <w:p>
      <w:r>
        <w:rPr>
          <w:sz w:val="19"/>
        </w:rPr>
        <w:t xml:space="preserve">Q1 = 香槟</w:t>
      </w:r>
    </w:p>
    <w:p>
      <w:r>
        <w:rPr>
          <w:sz w:val="19"/>
        </w:rPr>
        <w:t xml:space="preserve">R1 = 小吃</w:t>
      </w:r>
    </w:p>
    <w:p>
      <w:r>
        <w:rPr>
          <w:sz w:val="19"/>
        </w:rPr>
        <w:t xml:space="preserve">A2 = 001</w:t>
      </w:r>
    </w:p>
    <w:p>
      <w:r>
        <w:rPr>
          <w:sz w:val="19"/>
        </w:rPr>
        <w:t xml:space="preserve">B2 = 1</w:t>
      </w:r>
    </w:p>
    <w:p>
      <w:r>
        <w:rPr>
          <w:sz w:val="19"/>
        </w:rPr>
        <w:t xml:space="preserve">J2 = =SUM(C2,D2,G2*0.02,H2*0.08,I2*0.15)L2 = A P2 = =SUM(M2,N2*0.15,O2*0.08)</w:t>
      </w:r>
    </w:p>
    <w:p>
      <w:r>
        <w:rPr>
          <w:sz w:val="19"/>
        </w:rPr>
        <w:t xml:space="preserve">A3 = 002</w:t>
      </w:r>
    </w:p>
    <w:p>
      <w:r>
        <w:rPr>
          <w:sz w:val="19"/>
        </w:rPr>
        <w:t xml:space="preserve">B3 = 2</w:t>
      </w:r>
    </w:p>
    <w:p>
      <w:r>
        <w:rPr>
          <w:sz w:val="19"/>
        </w:rPr>
        <w:t xml:space="preserve">J3 = =SUM(C3,D3,G3*0.02,H3*0.08,I3*0.15)L3 = B P3 = =SUM(M3,N3*0.15,O3*0.08)</w:t>
      </w:r>
    </w:p>
    <w:p>
      <w:r>
        <w:rPr>
          <w:sz w:val="19"/>
        </w:rPr>
        <w:t xml:space="preserve">A4 = 003</w:t>
      </w:r>
    </w:p>
    <w:p>
      <w:r>
        <w:rPr>
          <w:sz w:val="19"/>
        </w:rPr>
        <w:t xml:space="preserve">B4 = 3</w:t>
      </w:r>
    </w:p>
    <w:p>
      <w:r>
        <w:rPr>
          <w:sz w:val="19"/>
        </w:rPr>
        <w:t xml:space="preserve">J4 = =SUM(C4,D4,G4*0.02,H4*0.08,I4*0.15)L4 = C P4 = =SUM(M4,N4*0.15,O4*0.08)</w:t>
      </w:r>
    </w:p>
    <w:p>
      <w:r>
        <w:rPr>
          <w:sz w:val="19"/>
        </w:rPr>
        <w:t xml:space="preserve">A5 = 004</w:t>
      </w:r>
    </w:p>
    <w:p>
      <w:r>
        <w:rPr>
          <w:sz w:val="19"/>
        </w:rPr>
        <w:t xml:space="preserve">B5 = 4</w:t>
      </w:r>
    </w:p>
    <w:p>
      <w:r>
        <w:rPr>
          <w:sz w:val="19"/>
        </w:rPr>
        <w:t xml:space="preserve">J5 = =SUM(C5,D5,G5*0.02,H5*0.08,I5*0.15)L5 = D P5 = =SUM(M5,N5*0.15,O5*0.08)</w:t>
      </w:r>
    </w:p>
    <w:p>
      <w:r>
        <w:rPr>
          <w:sz w:val="19"/>
        </w:rPr>
        <w:t xml:space="preserve">A6 = 005</w:t>
      </w:r>
    </w:p>
    <w:p>
      <w:r>
        <w:rPr>
          <w:sz w:val="19"/>
        </w:rPr>
        <w:t xml:space="preserve">B6 = 5</w:t>
      </w:r>
    </w:p>
    <w:p>
      <w:r>
        <w:rPr>
          <w:sz w:val="19"/>
        </w:rPr>
        <w:t xml:space="preserve">J6 = =SUM(C6,D6,G6*0.02,H6*0.08,I6*0.15)L6 = A P6 = =SUM(M6,N6*0.15,O6*0.08)</w:t>
      </w:r>
    </w:p>
    <w:p>
      <w:r>
        <w:rPr>
          <w:sz w:val="19"/>
        </w:rPr>
        <w:t xml:space="preserve">A7 = 006</w:t>
      </w:r>
    </w:p>
    <w:p>
      <w:r>
        <w:rPr>
          <w:sz w:val="19"/>
        </w:rPr>
        <w:t xml:space="preserve">B7 = 6</w:t>
      </w:r>
    </w:p>
    <w:p>
      <w:r>
        <w:rPr>
          <w:sz w:val="19"/>
        </w:rPr>
        <w:t xml:space="preserve">J7 = =SUM(C7,D7,G7*0.02,H7*0.08,I7*0.15)L7 = B P7 = =SUM(M7,N7*0.15,O7*0.08)</w:t>
      </w:r>
    </w:p>
    <w:p>
      <w:r>
        <w:rPr>
          <w:sz w:val="19"/>
        </w:rPr>
        <w:t xml:space="preserve">A8 = 007</w:t>
      </w:r>
    </w:p>
    <w:p>
      <w:r>
        <w:rPr>
          <w:sz w:val="19"/>
        </w:rPr>
        <w:t xml:space="preserve">B8 = 7</w:t>
      </w:r>
    </w:p>
    <w:p>
      <w:r>
        <w:rPr>
          <w:sz w:val="19"/>
        </w:rPr>
        <w:t xml:space="preserve">J8 = =SUM(C8,D8,G8*0.02,H8*0.08,I8*0.15)L8 = C P8 = =SUM(M8,N8*0.15,O8*0.08)</w:t>
      </w:r>
    </w:p>
    <w:p>
      <w:r>
        <w:rPr>
          <w:sz w:val="19"/>
        </w:rPr>
        <w:t xml:space="preserve">A9 = 008</w:t>
      </w:r>
    </w:p>
    <w:p>
      <w:r>
        <w:rPr>
          <w:sz w:val="19"/>
        </w:rPr>
        <w:t xml:space="preserve">B9 = 8</w:t>
      </w:r>
    </w:p>
    <w:p>
      <w:r>
        <w:rPr>
          <w:sz w:val="19"/>
        </w:rPr>
        <w:t xml:space="preserve">J9 = =SUM(C9,D9,G9*0.02,H9*0.08,I9*0.15)L9 = D P9 = =SUM(M9,N9*0.15,O9*0.08)</w:t>
      </w:r>
    </w:p>
    <w:p>
      <w:r>
        <w:rPr>
          <w:sz w:val="19"/>
        </w:rPr>
        <w:t xml:space="preserve">A10 = 009</w:t>
      </w:r>
    </w:p>
    <w:p>
      <w:r>
        <w:rPr>
          <w:sz w:val="19"/>
        </w:rPr>
        <w:t xml:space="preserve">B10 = 9</w:t>
      </w:r>
    </w:p>
    <w:p>
      <w:r>
        <w:rPr>
          <w:sz w:val="19"/>
        </w:rPr>
        <w:t xml:space="preserve">J10 = =SUM(C10,D10,G10*0.02,H10*0.08,I10*0.15)L10 = A P10 = =SUM(M10,N10*0.15,O10*0.08)</w:t>
      </w:r>
    </w:p>
    <w:p>
      <w:r>
        <w:rPr>
          <w:sz w:val="19"/>
        </w:rPr>
        <w:t xml:space="preserve">A11 = 010</w:t>
      </w:r>
    </w:p>
    <w:p>
      <w:r>
        <w:rPr>
          <w:sz w:val="19"/>
        </w:rPr>
        <w:t xml:space="preserve">B11 = 10</w:t>
      </w:r>
    </w:p>
    <w:p>
      <w:r>
        <w:rPr>
          <w:sz w:val="19"/>
        </w:rPr>
        <w:t xml:space="preserve">J11 = =SUM(C11,D11,G11*0.02,H11*0.08,I11*0.15)L11 = B P11 = =SUM(M11,N11*0.15,O11*0.08)</w:t>
      </w:r>
    </w:p>
    <w:p>
      <w:r>
        <w:rPr>
          <w:sz w:val="19"/>
        </w:rPr>
        <w:t xml:space="preserve">A12 = 011</w:t>
      </w:r>
    </w:p>
    <w:p>
      <w:r>
        <w:rPr>
          <w:sz w:val="19"/>
        </w:rPr>
        <w:t xml:space="preserve">B12 = 11</w:t>
      </w:r>
    </w:p>
    <w:p>
      <w:r>
        <w:rPr>
          <w:sz w:val="19"/>
        </w:rPr>
        <w:t xml:space="preserve">J12 = =SUM(C12,D12,G12*0.02,H12*0.08,I12*0.15)L12 = C P12 = =SUM(M12,N12*0.15,O12*0.08)</w:t>
      </w:r>
    </w:p>
    <w:p>
      <w:r>
        <w:rPr>
          <w:sz w:val="19"/>
        </w:rPr>
        <w:t xml:space="preserve">A13 = 012</w:t>
      </w:r>
    </w:p>
    <w:p>
      <w:r>
        <w:rPr>
          <w:sz w:val="19"/>
        </w:rPr>
        <w:t xml:space="preserve">B13 = 12</w:t>
      </w:r>
    </w:p>
    <w:p>
      <w:r>
        <w:rPr>
          <w:sz w:val="19"/>
        </w:rPr>
        <w:t xml:space="preserve">J13 = =SUM(C13,D13,G13*0.02,H13*0.08,I13*0.15)L13 = D P13 = =SUM(M13,N13*0.15,O13*0.08)</w:t>
      </w:r>
    </w:p>
    <w:p>
      <w:r>
        <w:rPr>
          <w:sz w:val="19"/>
        </w:rPr>
        <w:t xml:space="preserve">A14 = 013</w:t>
      </w:r>
    </w:p>
    <w:p>
      <w:r>
        <w:rPr>
          <w:sz w:val="19"/>
        </w:rPr>
        <w:t xml:space="preserve">B14 = 13</w:t>
      </w:r>
    </w:p>
    <w:p>
      <w:r>
        <w:rPr>
          <w:sz w:val="19"/>
        </w:rPr>
        <w:t xml:space="preserve">J14 = =SUM(C14,D14,G14*0.02,H14*0.08,I14*0.15)L14 = A P14 = =SUM(M14,N14*0.15,O14*0.08)</w:t>
      </w:r>
    </w:p>
    <w:p>
      <w:r>
        <w:rPr>
          <w:sz w:val="19"/>
        </w:rPr>
        <w:t xml:space="preserve">A15 = 014</w:t>
      </w:r>
    </w:p>
    <w:p>
      <w:r>
        <w:rPr>
          <w:sz w:val="19"/>
        </w:rPr>
        <w:t xml:space="preserve">B15 = 14</w:t>
      </w:r>
    </w:p>
    <w:p>
      <w:r>
        <w:rPr>
          <w:sz w:val="19"/>
        </w:rPr>
        <w:t xml:space="preserve">J15 = =SUM(C15,D15,G15*0.02,H15*0.08,I15*0.15)L15 = B P15 = =SUM(M15,N15*0.15,O15*0.08)</w:t>
      </w:r>
    </w:p>
    <w:p>
      <w:r>
        <w:rPr>
          <w:sz w:val="19"/>
        </w:rPr>
        <w:t xml:space="preserve">A16 = 015</w:t>
      </w:r>
    </w:p>
    <w:p>
      <w:r>
        <w:rPr>
          <w:sz w:val="19"/>
        </w:rPr>
        <w:t xml:space="preserve">B16 = 15</w:t>
      </w:r>
    </w:p>
    <w:p>
      <w:r>
        <w:rPr>
          <w:sz w:val="19"/>
        </w:rPr>
        <w:t xml:space="preserve">J16 = =SUM(C16,D16,G16*0.02,H16*0.08,I16*0.15)L16 = C P16 = =SUM(M16,N16*0.15,O16*0.08)</w:t>
      </w:r>
    </w:p>
    <w:p>
      <w:r>
        <w:rPr>
          <w:sz w:val="19"/>
        </w:rPr>
        <w:t xml:space="preserve">A17 = 016</w:t>
      </w:r>
    </w:p>
    <w:p>
      <w:r>
        <w:rPr>
          <w:sz w:val="19"/>
        </w:rPr>
        <w:t xml:space="preserve">B17 = 16</w:t>
      </w:r>
    </w:p>
    <w:p>
      <w:r>
        <w:rPr>
          <w:sz w:val="19"/>
        </w:rPr>
        <w:t xml:space="preserve">J17 = =SUM(C17,D17,G17*0.02,H17*0.08,I17*0.15)L17 = D P17 = =SUM(M17,N17*0.15,O17*0.08)</w:t>
      </w:r>
    </w:p>
    <w:p>
      <w:r>
        <w:rPr>
          <w:sz w:val="19"/>
        </w:rPr>
        <w:t xml:space="preserve">A18 = 017</w:t>
      </w:r>
    </w:p>
    <w:p>
      <w:r>
        <w:rPr>
          <w:sz w:val="19"/>
        </w:rPr>
        <w:t xml:space="preserve">B18 = 17</w:t>
      </w:r>
    </w:p>
    <w:p>
      <w:r>
        <w:rPr>
          <w:sz w:val="19"/>
        </w:rPr>
        <w:t xml:space="preserve">J18 = =SUM(C18,D18,G18*0.02,H18*0.08,I18*0.15)L18 = A P18 = =SUM(M18,N18*0.15,O18*0.08)</w:t>
      </w:r>
    </w:p>
    <w:p>
      <w:r>
        <w:rPr>
          <w:sz w:val="19"/>
        </w:rPr>
        <w:t xml:space="preserve">A19 = 018</w:t>
      </w:r>
    </w:p>
    <w:p>
      <w:r>
        <w:rPr>
          <w:sz w:val="19"/>
        </w:rPr>
        <w:t xml:space="preserve">B19 = 18</w:t>
      </w:r>
    </w:p>
    <w:p>
      <w:r>
        <w:rPr>
          <w:sz w:val="19"/>
        </w:rPr>
        <w:t xml:space="preserve">J19 = =SUM(C19,D19,G19*0.02,H19*0.08,I19*0.15)L19 = B P19 = =SUM(M19,N19*0.15,O19*0.08)</w:t>
      </w:r>
    </w:p>
    <w:p>
      <w:r>
        <w:rPr>
          <w:sz w:val="19"/>
        </w:rPr>
        <w:t xml:space="preserve">A20 = 019</w:t>
      </w:r>
    </w:p>
    <w:p>
      <w:r>
        <w:rPr>
          <w:sz w:val="19"/>
        </w:rPr>
        <w:t xml:space="preserve">B20 = 19</w:t>
      </w:r>
    </w:p>
    <w:p>
      <w:r>
        <w:rPr>
          <w:sz w:val="19"/>
        </w:rPr>
        <w:t xml:space="preserve">J20 = =SUM(C20,D20,G20*0.02,H20*0.08,I20*0.15)P20 = =SUM(M20,N20*0.15,O20*0.08)</w:t>
      </w:r>
    </w:p>
    <w:p>
      <w:r>
        <w:rPr>
          <w:sz w:val="19"/>
        </w:rPr>
        <w:t xml:space="preserve">A21 = 020</w:t>
      </w:r>
    </w:p>
    <w:p>
      <w:r>
        <w:rPr>
          <w:sz w:val="19"/>
        </w:rPr>
        <w:t xml:space="preserve">B21 = 20</w:t>
      </w:r>
    </w:p>
    <w:p>
      <w:r>
        <w:rPr>
          <w:sz w:val="19"/>
        </w:rPr>
        <w:t xml:space="preserve">J21 = =SUM(C21,D21,G21*0.02,H21*0.08,I21*0.15)P21 = =SUM(M21,N21*0.15,O21*0.08)</w:t>
      </w:r>
    </w:p>
    <w:p>
      <w:r>
        <w:rPr>
          <w:sz w:val="19"/>
        </w:rPr>
        <w:t xml:space="preserve">A22 = 021</w:t>
      </w:r>
    </w:p>
    <w:p>
      <w:r>
        <w:rPr>
          <w:sz w:val="19"/>
        </w:rPr>
        <w:t xml:space="preserve">B22 = 21</w:t>
      </w:r>
    </w:p>
    <w:p>
      <w:r>
        <w:rPr>
          <w:sz w:val="19"/>
        </w:rPr>
        <w:t xml:space="preserve">J22 = =SUM(C22,D22,G22*0.02,H22*0.08,I22*0.15)P22 = =SUM(M22,N22*0.15,O22*0.08)</w:t>
      </w:r>
    </w:p>
    <w:p>
      <w:r>
        <w:rPr>
          <w:sz w:val="19"/>
        </w:rPr>
        <w:t xml:space="preserve">A23 = 022</w:t>
      </w:r>
    </w:p>
    <w:p>
      <w:r>
        <w:rPr>
          <w:sz w:val="19"/>
        </w:rPr>
        <w:t xml:space="preserve">B23 = 22</w:t>
      </w:r>
    </w:p>
    <w:p>
      <w:r>
        <w:rPr>
          <w:sz w:val="19"/>
        </w:rPr>
        <w:t xml:space="preserve">J23 = =SUM(C23,D23,G23*0.02,H23*0.08,I23*0.15)P23 = =SUM(M23,N23*0.15,O23*0.08)</w:t>
      </w:r>
    </w:p>
    <w:p>
      <w:r>
        <w:rPr>
          <w:sz w:val="19"/>
        </w:rPr>
        <w:t xml:space="preserve">A24 = 023</w:t>
      </w:r>
    </w:p>
    <w:p>
      <w:r>
        <w:rPr>
          <w:sz w:val="19"/>
        </w:rPr>
        <w:t xml:space="preserve">B24 = 23</w:t>
      </w:r>
    </w:p>
    <w:p>
      <w:r>
        <w:rPr>
          <w:sz w:val="19"/>
        </w:rPr>
        <w:t xml:space="preserve">J24 = =SUM(C24,D24,G24*0.02,H24*0.08,I24*0.15)P24 = =SUM(M24,N24*0.15,O24*0.08)</w:t>
      </w:r>
    </w:p>
    <w:p>
      <w:r>
        <w:rPr>
          <w:sz w:val="19"/>
        </w:rPr>
        <w:t xml:space="preserve">A25 = 024</w:t>
      </w:r>
    </w:p>
    <w:p>
      <w:r>
        <w:rPr>
          <w:sz w:val="19"/>
        </w:rPr>
        <w:t xml:space="preserve">B25 = 24</w:t>
      </w:r>
    </w:p>
    <w:p>
      <w:r>
        <w:rPr>
          <w:sz w:val="19"/>
        </w:rPr>
        <w:t xml:space="preserve">J25 = =SUM(C25,D25,G25*0.02,H25*0.08,I25*0.15)P25 = =SUM(M25,N25*0.15,O25*0.08)</w:t>
      </w:r>
    </w:p>
    <w:p>
      <w:r>
        <w:rPr>
          <w:sz w:val="19"/>
        </w:rPr>
        <w:t xml:space="preserve">A26 = 025</w:t>
      </w:r>
    </w:p>
    <w:p>
      <w:r>
        <w:rPr>
          <w:sz w:val="19"/>
        </w:rPr>
        <w:t xml:space="preserve">B26 = 25</w:t>
      </w:r>
    </w:p>
    <w:p>
      <w:r>
        <w:rPr>
          <w:sz w:val="19"/>
        </w:rPr>
        <w:t xml:space="preserve">J26 = =SUM(C26,D26,G26*0.02,H26*0.08,I26*0.15)L26 = AE M26 = 鸡尾酒N26 = 订房15%O26 = 会员卡8%P26 = 总计</w:t>
      </w:r>
    </w:p>
    <w:p>
      <w:r>
        <w:rPr>
          <w:sz w:val="19"/>
        </w:rPr>
        <w:t xml:space="preserve">A27 = 027</w:t>
      </w:r>
    </w:p>
    <w:p>
      <w:r>
        <w:rPr>
          <w:sz w:val="19"/>
        </w:rPr>
        <w:t xml:space="preserve">J27 = =SUM(C27,D27,G27*0.02,H27*0.08,I27*0.15)L27 = 怡宝P27 = =SUM(M27,N27*0.15,O27*0.08)</w:t>
      </w:r>
    </w:p>
    <w:p>
      <w:r>
        <w:rPr>
          <w:sz w:val="19"/>
        </w:rPr>
        <w:t xml:space="preserve">A28 = 028</w:t>
      </w:r>
    </w:p>
    <w:p>
      <w:r>
        <w:rPr>
          <w:sz w:val="19"/>
        </w:rPr>
        <w:t xml:space="preserve">J28 = =SUM(C28,D28,G28*0.02,H28*0.08,I28*0.15)L28 = 小可P28 = =SUM(M28,N28*0.15,O28*0.08)</w:t>
      </w:r>
    </w:p>
    <w:p>
      <w:r>
        <w:rPr>
          <w:sz w:val="19"/>
        </w:rPr>
        <w:t xml:space="preserve">A29 = 029</w:t>
      </w:r>
    </w:p>
    <w:p>
      <w:r>
        <w:rPr>
          <w:sz w:val="19"/>
        </w:rPr>
        <w:t xml:space="preserve">J29 = =SUM(C29,D29,G29*0.02,H29*0.08,I29*0.15)L29 = 燕子P29 = =SUM(M29,N29*0.15,O29*0.08)</w:t>
      </w:r>
    </w:p>
    <w:p>
      <w:r>
        <w:rPr>
          <w:sz w:val="19"/>
        </w:rPr>
        <w:t xml:space="preserve">A30 = 030</w:t>
      </w:r>
    </w:p>
    <w:p>
      <w:r>
        <w:rPr>
          <w:sz w:val="19"/>
        </w:rPr>
        <w:t xml:space="preserve">J30 = =SUM(C30,D30,G30*0.02,H30*0.08,I30*0.15)L30 = 菲菲P30 = =SUM(M30,N30*0.15,O30*0.08)</w:t>
      </w:r>
    </w:p>
    <w:p>
      <w:r>
        <w:rPr>
          <w:sz w:val="19"/>
        </w:rPr>
        <w:t xml:space="preserve">A31 = 031</w:t>
      </w:r>
    </w:p>
    <w:p>
      <w:r>
        <w:rPr>
          <w:sz w:val="19"/>
        </w:rPr>
        <w:t xml:space="preserve">J31 = =SUM(C31,D31,G31*0.02,H31*0.08,I31*0.15)P31 = =SUM(M31,N31*0.15,O31*0.08)</w:t>
      </w:r>
    </w:p>
    <w:p>
      <w:r>
        <w:rPr>
          <w:sz w:val="19"/>
        </w:rPr>
        <w:t xml:space="preserve">A32 = 032</w:t>
      </w:r>
    </w:p>
    <w:p>
      <w:r>
        <w:rPr>
          <w:sz w:val="19"/>
        </w:rPr>
        <w:t xml:space="preserve">J32 = =SUM(C32,D32,G32*0.02,H32*0.08,I32*0.15)P32 = =SUM(M32,N32*0.15,O32*0.08)</w:t>
      </w:r>
    </w:p>
    <w:p>
      <w:r>
        <w:rPr>
          <w:sz w:val="19"/>
        </w:rPr>
        <w:t xml:space="preserve">A33 = 033</w:t>
      </w:r>
    </w:p>
    <w:p>
      <w:r>
        <w:rPr>
          <w:sz w:val="19"/>
        </w:rPr>
        <w:t xml:space="preserve">J33 = =SUM(C33,D33,G33*0.02,H33*0.08,I33*0.15)L33 = 领舞M33 = 其他N33 = 订房15%O33 = 会员卡8%P33 = 总计</w:t>
      </w:r>
    </w:p>
    <w:p>
      <w:r>
        <w:rPr>
          <w:sz w:val="19"/>
        </w:rPr>
        <w:t xml:space="preserve">A34 = 034</w:t>
      </w:r>
    </w:p>
    <w:p>
      <w:r>
        <w:rPr>
          <w:sz w:val="19"/>
        </w:rPr>
        <w:t xml:space="preserve">J34 = =SUM(C34,D34,G34*0.02,H34*0.08,I34*0.15)L34 = 君君P34 = =SUM(M34,N34*0.15,O34*0.08)</w:t>
      </w:r>
    </w:p>
    <w:p>
      <w:r>
        <w:rPr>
          <w:sz w:val="19"/>
        </w:rPr>
        <w:t xml:space="preserve">A35 = 035</w:t>
      </w:r>
    </w:p>
    <w:p>
      <w:r>
        <w:rPr>
          <w:sz w:val="19"/>
        </w:rPr>
        <w:t xml:space="preserve">J35 = =SUM(C35,D35,G35*0.02,H35*0.08,I35*0.15)P35 = =SUM(M35,N35*0.15,O35*0.08)</w:t>
      </w:r>
    </w:p>
    <w:p>
      <w:r>
        <w:rPr>
          <w:sz w:val="19"/>
        </w:rPr>
        <w:t xml:space="preserve">A36 = 036</w:t>
      </w:r>
    </w:p>
    <w:p>
      <w:r>
        <w:rPr>
          <w:sz w:val="19"/>
        </w:rPr>
        <w:t xml:space="preserve">J36 = =SUM(C36,D36,G36*0.02,H36*0.08,I36*0.15)P36 = =SUM(M36,N36*0.15,O36*0.08)</w:t>
      </w:r>
    </w:p>
    <w:p>
      <w:r>
        <w:rPr>
          <w:sz w:val="19"/>
        </w:rPr>
        <w:t xml:space="preserve">A37 = 037</w:t>
      </w:r>
    </w:p>
    <w:p>
      <w:r>
        <w:rPr>
          <w:sz w:val="19"/>
        </w:rPr>
        <w:t xml:space="preserve">J37 = =SUM(C37,D37,G37*0.02,H37*0.08,I37*0.15)P37 = =SUM(M37,N37*0.15,O37*0.08)</w:t>
      </w:r>
    </w:p>
    <w:p>
      <w:r>
        <w:rPr>
          <w:sz w:val="19"/>
        </w:rPr>
        <w:t xml:space="preserve">A38 = 038</w:t>
      </w:r>
    </w:p>
    <w:p>
      <w:r>
        <w:rPr>
          <w:sz w:val="19"/>
        </w:rPr>
        <w:t xml:space="preserve">J38 = =SUM(C38,D38,G38*0.02,H38*0.08,I38*0.15)P38 = =SUM(M38,N38*0.15,O38*0.08)</w:t>
      </w:r>
    </w:p>
    <w:p>
      <w:r>
        <w:rPr>
          <w:sz w:val="19"/>
        </w:rPr>
        <w:t xml:space="preserve">A39 = 总计</w:t>
      </w:r>
    </w:p>
    <w:p>
      <w:r>
        <w:rPr>
          <w:sz w:val="19"/>
        </w:rPr>
        <w:t xml:space="preserve">C39 = =SUM(C2:C26)</w:t>
      </w:r>
    </w:p>
    <w:p>
      <w:r>
        <w:rPr>
          <w:sz w:val="19"/>
        </w:rPr>
        <w:t xml:space="preserve">D39 = =SUM(D2:D26)</w:t>
      </w:r>
    </w:p>
    <w:p>
      <w:r>
        <w:rPr>
          <w:sz w:val="19"/>
        </w:rPr>
        <w:t xml:space="preserve">E39 = =SUM(E2:E26)</w:t>
      </w:r>
    </w:p>
    <w:p>
      <w:r>
        <w:rPr>
          <w:sz w:val="19"/>
        </w:rPr>
        <w:t xml:space="preserve">F39 = =SUM(F2:F26)</w:t>
      </w:r>
    </w:p>
    <w:p>
      <w:r>
        <w:rPr>
          <w:sz w:val="19"/>
        </w:rPr>
        <w:t xml:space="preserve">G39 = =SUM(G2:G26)</w:t>
      </w:r>
    </w:p>
    <w:p>
      <w:r>
        <w:rPr>
          <w:sz w:val="19"/>
        </w:rPr>
        <w:t xml:space="preserve">H39 = =SUM(H2:H26)</w:t>
      </w:r>
    </w:p>
    <w:p>
      <w:r>
        <w:rPr>
          <w:sz w:val="19"/>
        </w:rPr>
        <w:t xml:space="preserve">I39 = =SUM(I2:I26)</w:t>
      </w:r>
    </w:p>
    <w:p>
      <w:r>
        <w:rPr>
          <w:sz w:val="19"/>
        </w:rPr>
        <w:t xml:space="preserve">J39 = =SUM(J2:J26)</w:t>
      </w:r>
    </w:p>
    <w:p>
      <w:r>
        <w:rPr>
          <w:sz w:val="19"/>
        </w:rPr>
        <w:t xml:space="preserve">N39 = =SUM(N2:N26)</w:t>
      </w:r>
    </w:p>
    <w:p>
      <w:r>
        <w:rPr>
          <w:sz w:val="19"/>
        </w:rPr>
        <w:t xml:space="preserve">O39 = =SUM(O2:O26)</w:t>
      </w:r>
    </w:p>
    <w:p>
      <w:r>
        <w:rPr>
          <w:sz w:val="19"/>
        </w:rPr>
        <w:t xml:space="preserve">P39 = =SUM(P2:P26)</w:t>
      </w:r>
    </w:p>
    <w:p>
      <w:r>
        <w:rPr>
          <w:sz w:val="19"/>
        </w:rPr>
        <w:t xml:space="preserve">Q39 = =SUM(Q2:Q38)</w:t>
      </w:r>
    </w:p>
    <w:p>
      <w:r>
        <w:rPr>
          <w:sz w:val="19"/>
        </w:rPr>
        <w:t xml:space="preserve">R39 = =SUM(R2:R38)</w:t>
      </w:r>
    </w:p>
    <w:p>
      <w:r>
        <w:rPr>
          <w:sz w:val="19"/>
        </w:rPr>
        <w:t xml:space="preserve">A41 = 制表：施敏                                              填表：                            经理：</w:t>
      </w:r>
    </w:p>
    <w:p>
      <w:pPr>
        <w:pStyle w:val="Heading3"/>
      </w:pPr>
      <w:r>
        <w:t>工作表 28日  状态 visible</w:t>
      </w:r>
    </w:p>
    <w:p>
      <w:r>
        <w:rPr>
          <w:sz w:val="19"/>
        </w:rPr>
        <w:t xml:space="preserve">合并单元格 A41:P41</w:t>
      </w:r>
    </w:p>
    <w:p>
      <w:r>
        <w:rPr>
          <w:sz w:val="19"/>
        </w:rPr>
        <w:t xml:space="preserve">A1 = 工号</w:t>
      </w:r>
    </w:p>
    <w:p>
      <w:r>
        <w:rPr>
          <w:sz w:val="19"/>
        </w:rPr>
        <w:t xml:space="preserve">B1 =       项目       服务员</w:t>
      </w:r>
    </w:p>
    <w:p>
      <w:r>
        <w:rPr>
          <w:sz w:val="19"/>
        </w:rPr>
        <w:t xml:space="preserve">C1 = 果盘大*20</w:t>
      </w:r>
    </w:p>
    <w:p>
      <w:r>
        <w:rPr>
          <w:sz w:val="19"/>
        </w:rPr>
        <w:t xml:space="preserve">D1 = 果盘中*10</w:t>
      </w:r>
    </w:p>
    <w:p>
      <w:r>
        <w:rPr>
          <w:sz w:val="19"/>
        </w:rPr>
        <w:t xml:space="preserve">E1 = 香槟</w:t>
      </w:r>
    </w:p>
    <w:p>
      <w:r>
        <w:rPr>
          <w:sz w:val="19"/>
        </w:rPr>
        <w:t xml:space="preserve">F1 = 小吃</w:t>
      </w:r>
    </w:p>
    <w:p>
      <w:r>
        <w:rPr>
          <w:sz w:val="19"/>
        </w:rPr>
        <w:t xml:space="preserve">G1 = 酒水2%</w:t>
      </w:r>
    </w:p>
    <w:p>
      <w:r>
        <w:rPr>
          <w:sz w:val="19"/>
        </w:rPr>
        <w:t xml:space="preserve">H1 = 会员卡8%</w:t>
      </w:r>
    </w:p>
    <w:p>
      <w:r>
        <w:rPr>
          <w:sz w:val="19"/>
        </w:rPr>
        <w:t xml:space="preserve">I1 = 订房15%</w:t>
      </w:r>
    </w:p>
    <w:p>
      <w:r>
        <w:rPr>
          <w:sz w:val="19"/>
        </w:rPr>
        <w:t xml:space="preserve">J1 = 总计</w:t>
      </w:r>
    </w:p>
    <w:p>
      <w:r>
        <w:rPr>
          <w:sz w:val="19"/>
        </w:rPr>
        <w:t xml:space="preserve">L1 =        项目       营销员</w:t>
      </w:r>
    </w:p>
    <w:p>
      <w:r>
        <w:rPr>
          <w:sz w:val="19"/>
        </w:rPr>
        <w:t xml:space="preserve">M1 = 鸡尾酒</w:t>
      </w:r>
    </w:p>
    <w:p>
      <w:r>
        <w:rPr>
          <w:sz w:val="19"/>
        </w:rPr>
        <w:t xml:space="preserve">N1 = 订房15%</w:t>
      </w:r>
    </w:p>
    <w:p>
      <w:r>
        <w:rPr>
          <w:sz w:val="19"/>
        </w:rPr>
        <w:t xml:space="preserve">O1 = 会员卡8%</w:t>
      </w:r>
    </w:p>
    <w:p>
      <w:r>
        <w:rPr>
          <w:sz w:val="19"/>
        </w:rPr>
        <w:t xml:space="preserve">P1 = 总计</w:t>
      </w:r>
    </w:p>
    <w:p>
      <w:r>
        <w:rPr>
          <w:sz w:val="19"/>
        </w:rPr>
        <w:t xml:space="preserve">Q1 = 香槟</w:t>
      </w:r>
    </w:p>
    <w:p>
      <w:r>
        <w:rPr>
          <w:sz w:val="19"/>
        </w:rPr>
        <w:t xml:space="preserve">R1 = 小吃</w:t>
      </w:r>
    </w:p>
    <w:p>
      <w:r>
        <w:rPr>
          <w:sz w:val="19"/>
        </w:rPr>
        <w:t xml:space="preserve">A2 = 001</w:t>
      </w:r>
    </w:p>
    <w:p>
      <w:r>
        <w:rPr>
          <w:sz w:val="19"/>
        </w:rPr>
        <w:t xml:space="preserve">B2 = 1</w:t>
      </w:r>
    </w:p>
    <w:p>
      <w:r>
        <w:rPr>
          <w:sz w:val="19"/>
        </w:rPr>
        <w:t xml:space="preserve">J2 = =SUM(C2,D2,G2*0.02,H2*0.08,I2*0.15)L2 = A P2 = =SUM(M2,N2*0.15,O2*0.08)</w:t>
      </w:r>
    </w:p>
    <w:p>
      <w:r>
        <w:rPr>
          <w:sz w:val="19"/>
        </w:rPr>
        <w:t xml:space="preserve">A3 = 002</w:t>
      </w:r>
    </w:p>
    <w:p>
      <w:r>
        <w:rPr>
          <w:sz w:val="19"/>
        </w:rPr>
        <w:t xml:space="preserve">B3 = 2</w:t>
      </w:r>
    </w:p>
    <w:p>
      <w:r>
        <w:rPr>
          <w:sz w:val="19"/>
        </w:rPr>
        <w:t xml:space="preserve">J3 = =SUM(C3,D3,G3*0.02,H3*0.08,I3*0.15)L3 = B P3 = =SUM(M3,N3*0.15,O3*0.08)</w:t>
      </w:r>
    </w:p>
    <w:p>
      <w:r>
        <w:rPr>
          <w:sz w:val="19"/>
        </w:rPr>
        <w:t xml:space="preserve">A4 = 003</w:t>
      </w:r>
    </w:p>
    <w:p>
      <w:r>
        <w:rPr>
          <w:sz w:val="19"/>
        </w:rPr>
        <w:t xml:space="preserve">B4 = 3</w:t>
      </w:r>
    </w:p>
    <w:p>
      <w:r>
        <w:rPr>
          <w:sz w:val="19"/>
        </w:rPr>
        <w:t xml:space="preserve">J4 = =SUM(C4,D4,G4*0.02,H4*0.08,I4*0.15)L4 = C P4 = =SUM(M4,N4*0.15,O4*0.08)</w:t>
      </w:r>
    </w:p>
    <w:p>
      <w:r>
        <w:rPr>
          <w:sz w:val="19"/>
        </w:rPr>
        <w:t xml:space="preserve">A5 = 004</w:t>
      </w:r>
    </w:p>
    <w:p>
      <w:r>
        <w:rPr>
          <w:sz w:val="19"/>
        </w:rPr>
        <w:t xml:space="preserve">B5 = 4</w:t>
      </w:r>
    </w:p>
    <w:p>
      <w:r>
        <w:rPr>
          <w:sz w:val="19"/>
        </w:rPr>
        <w:t xml:space="preserve">J5 = =SUM(C5,D5,G5*0.02,H5*0.08,I5*0.15)L5 = D P5 = =SUM(M5,N5*0.15,O5*0.08)</w:t>
      </w:r>
    </w:p>
    <w:p>
      <w:r>
        <w:rPr>
          <w:sz w:val="19"/>
        </w:rPr>
        <w:t xml:space="preserve">A6 = 005</w:t>
      </w:r>
    </w:p>
    <w:p>
      <w:r>
        <w:rPr>
          <w:sz w:val="19"/>
        </w:rPr>
        <w:t xml:space="preserve">B6 = 5</w:t>
      </w:r>
    </w:p>
    <w:p>
      <w:r>
        <w:rPr>
          <w:sz w:val="19"/>
        </w:rPr>
        <w:t xml:space="preserve">J6 = =SUM(C6,D6,G6*0.02,H6*0.08,I6*0.15)L6 = A P6 = =SUM(M6,N6*0.15,O6*0.08)</w:t>
      </w:r>
    </w:p>
    <w:p>
      <w:r>
        <w:rPr>
          <w:sz w:val="19"/>
        </w:rPr>
        <w:t xml:space="preserve">A7 = 006</w:t>
      </w:r>
    </w:p>
    <w:p>
      <w:r>
        <w:rPr>
          <w:sz w:val="19"/>
        </w:rPr>
        <w:t xml:space="preserve">B7 = 6</w:t>
      </w:r>
    </w:p>
    <w:p>
      <w:r>
        <w:rPr>
          <w:sz w:val="19"/>
        </w:rPr>
        <w:t xml:space="preserve">J7 = =SUM(C7,D7,G7*0.02,H7*0.08,I7*0.15)L7 = B P7 = =SUM(M7,N7*0.15,O7*0.08)</w:t>
      </w:r>
    </w:p>
    <w:p>
      <w:r>
        <w:rPr>
          <w:sz w:val="19"/>
        </w:rPr>
        <w:t xml:space="preserve">A8 = 007</w:t>
      </w:r>
    </w:p>
    <w:p>
      <w:r>
        <w:rPr>
          <w:sz w:val="19"/>
        </w:rPr>
        <w:t xml:space="preserve">B8 = 7</w:t>
      </w:r>
    </w:p>
    <w:p>
      <w:r>
        <w:rPr>
          <w:sz w:val="19"/>
        </w:rPr>
        <w:t xml:space="preserve">J8 = =SUM(C8,D8,G8*0.02,H8*0.08,I8*0.15)L8 = C P8 = =SUM(M8,N8*0.15,O8*0.08)</w:t>
      </w:r>
    </w:p>
    <w:p>
      <w:r>
        <w:rPr>
          <w:sz w:val="19"/>
        </w:rPr>
        <w:t xml:space="preserve">A9 = 008</w:t>
      </w:r>
    </w:p>
    <w:p>
      <w:r>
        <w:rPr>
          <w:sz w:val="19"/>
        </w:rPr>
        <w:t xml:space="preserve">B9 = 8</w:t>
      </w:r>
    </w:p>
    <w:p>
      <w:r>
        <w:rPr>
          <w:sz w:val="19"/>
        </w:rPr>
        <w:t xml:space="preserve">J9 = =SUM(C9,D9,G9*0.02,H9*0.08,I9*0.15)L9 = D P9 = =SUM(M9,N9*0.15,O9*0.08)</w:t>
      </w:r>
    </w:p>
    <w:p>
      <w:r>
        <w:rPr>
          <w:sz w:val="19"/>
        </w:rPr>
        <w:t xml:space="preserve">A10 = 009</w:t>
      </w:r>
    </w:p>
    <w:p>
      <w:r>
        <w:rPr>
          <w:sz w:val="19"/>
        </w:rPr>
        <w:t xml:space="preserve">B10 = 9</w:t>
      </w:r>
    </w:p>
    <w:p>
      <w:r>
        <w:rPr>
          <w:sz w:val="19"/>
        </w:rPr>
        <w:t xml:space="preserve">J10 = =SUM(C10,D10,G10*0.02,H10*0.08,I10*0.15)L10 = A P10 = =SUM(M10,N10*0.15,O10*0.08)</w:t>
      </w:r>
    </w:p>
    <w:p>
      <w:r>
        <w:rPr>
          <w:sz w:val="19"/>
        </w:rPr>
        <w:t xml:space="preserve">A11 = 010</w:t>
      </w:r>
    </w:p>
    <w:p>
      <w:r>
        <w:rPr>
          <w:sz w:val="19"/>
        </w:rPr>
        <w:t xml:space="preserve">B11 = 10</w:t>
      </w:r>
    </w:p>
    <w:p>
      <w:r>
        <w:rPr>
          <w:sz w:val="19"/>
        </w:rPr>
        <w:t xml:space="preserve">J11 = =SUM(C11,D11,G11*0.02,H11*0.08,I11*0.15)L11 = B P11 = =SUM(M11,N11*0.15,O11*0.08)</w:t>
      </w:r>
    </w:p>
    <w:p>
      <w:r>
        <w:rPr>
          <w:sz w:val="19"/>
        </w:rPr>
        <w:t xml:space="preserve">A12 = 011</w:t>
      </w:r>
    </w:p>
    <w:p>
      <w:r>
        <w:rPr>
          <w:sz w:val="19"/>
        </w:rPr>
        <w:t xml:space="preserve">B12 = 11</w:t>
      </w:r>
    </w:p>
    <w:p>
      <w:r>
        <w:rPr>
          <w:sz w:val="19"/>
        </w:rPr>
        <w:t xml:space="preserve">J12 = =SUM(C12,D12,G12*0.02,H12*0.08,I12*0.15)L12 = C P12 = =SUM(M12,N12*0.15,O12*0.08)</w:t>
      </w:r>
    </w:p>
    <w:p>
      <w:r>
        <w:rPr>
          <w:sz w:val="19"/>
        </w:rPr>
        <w:t xml:space="preserve">A13 = 012</w:t>
      </w:r>
    </w:p>
    <w:p>
      <w:r>
        <w:rPr>
          <w:sz w:val="19"/>
        </w:rPr>
        <w:t xml:space="preserve">B13 = 12</w:t>
      </w:r>
    </w:p>
    <w:p>
      <w:r>
        <w:rPr>
          <w:sz w:val="19"/>
        </w:rPr>
        <w:t xml:space="preserve">J13 = =SUM(C13,D13,G13*0.02,H13*0.08,I13*0.15)L13 = D P13 = =SUM(M13,N13*0.15,O13*0.08)</w:t>
      </w:r>
    </w:p>
    <w:p>
      <w:r>
        <w:rPr>
          <w:sz w:val="19"/>
        </w:rPr>
        <w:t xml:space="preserve">A14 = 013</w:t>
      </w:r>
    </w:p>
    <w:p>
      <w:r>
        <w:rPr>
          <w:sz w:val="19"/>
        </w:rPr>
        <w:t xml:space="preserve">B14 = 13</w:t>
      </w:r>
    </w:p>
    <w:p>
      <w:r>
        <w:rPr>
          <w:sz w:val="19"/>
        </w:rPr>
        <w:t xml:space="preserve">J14 = =SUM(C14,D14,G14*0.02,H14*0.08,I14*0.15)L14 = A P14 = =SUM(M14,N14*0.15,O14*0.08)</w:t>
      </w:r>
    </w:p>
    <w:p>
      <w:r>
        <w:rPr>
          <w:sz w:val="19"/>
        </w:rPr>
        <w:t xml:space="preserve">A15 = 014</w:t>
      </w:r>
    </w:p>
    <w:p>
      <w:r>
        <w:rPr>
          <w:sz w:val="19"/>
        </w:rPr>
        <w:t xml:space="preserve">B15 = 14</w:t>
      </w:r>
    </w:p>
    <w:p>
      <w:r>
        <w:rPr>
          <w:sz w:val="19"/>
        </w:rPr>
        <w:t xml:space="preserve">J15 = =SUM(C15,D15,G15*0.02,H15*0.08,I15*0.15)L15 = B P15 = =SUM(M15,N15*0.15,O15*0.08)</w:t>
      </w:r>
    </w:p>
    <w:p>
      <w:r>
        <w:rPr>
          <w:sz w:val="19"/>
        </w:rPr>
        <w:t xml:space="preserve">A16 = 015</w:t>
      </w:r>
    </w:p>
    <w:p>
      <w:r>
        <w:rPr>
          <w:sz w:val="19"/>
        </w:rPr>
        <w:t xml:space="preserve">B16 = 15</w:t>
      </w:r>
    </w:p>
    <w:p>
      <w:r>
        <w:rPr>
          <w:sz w:val="19"/>
        </w:rPr>
        <w:t xml:space="preserve">J16 = =SUM(C16,D16,G16*0.02,H16*0.08,I16*0.15)L16 = C P16 = =SUM(M16,N16*0.15,O16*0.08)</w:t>
      </w:r>
    </w:p>
    <w:p>
      <w:r>
        <w:rPr>
          <w:sz w:val="19"/>
        </w:rPr>
        <w:t xml:space="preserve">A17 = 016</w:t>
      </w:r>
    </w:p>
    <w:p>
      <w:r>
        <w:rPr>
          <w:sz w:val="19"/>
        </w:rPr>
        <w:t xml:space="preserve">B17 = 16</w:t>
      </w:r>
    </w:p>
    <w:p>
      <w:r>
        <w:rPr>
          <w:sz w:val="19"/>
        </w:rPr>
        <w:t xml:space="preserve">J17 = =SUM(C17,D17,G17*0.02,H17*0.08,I17*0.15)L17 = D P17 = =SUM(M17,N17*0.15,O17*0.08)</w:t>
      </w:r>
    </w:p>
    <w:p>
      <w:r>
        <w:rPr>
          <w:sz w:val="19"/>
        </w:rPr>
        <w:t xml:space="preserve">A18 = 017</w:t>
      </w:r>
    </w:p>
    <w:p>
      <w:r>
        <w:rPr>
          <w:sz w:val="19"/>
        </w:rPr>
        <w:t xml:space="preserve">B18 = 17</w:t>
      </w:r>
    </w:p>
    <w:p>
      <w:r>
        <w:rPr>
          <w:sz w:val="19"/>
        </w:rPr>
        <w:t xml:space="preserve">J18 = =SUM(C18,D18,G18*0.02,H18*0.08,I18*0.15)L18 = A P18 = =SUM(M18,N18*0.15,O18*0.08)</w:t>
      </w:r>
    </w:p>
    <w:p>
      <w:r>
        <w:rPr>
          <w:sz w:val="19"/>
        </w:rPr>
        <w:t xml:space="preserve">A19 = 018</w:t>
      </w:r>
    </w:p>
    <w:p>
      <w:r>
        <w:rPr>
          <w:sz w:val="19"/>
        </w:rPr>
        <w:t xml:space="preserve">B19 = 18</w:t>
      </w:r>
    </w:p>
    <w:p>
      <w:r>
        <w:rPr>
          <w:sz w:val="19"/>
        </w:rPr>
        <w:t xml:space="preserve">J19 = =SUM(C19,D19,G19*0.02,H19*0.08,I19*0.15)L19 = B P19 = =SUM(M19,N19*0.15,O19*0.08)</w:t>
      </w:r>
    </w:p>
    <w:p>
      <w:r>
        <w:rPr>
          <w:sz w:val="19"/>
        </w:rPr>
        <w:t xml:space="preserve">A20 = 019</w:t>
      </w:r>
    </w:p>
    <w:p>
      <w:r>
        <w:rPr>
          <w:sz w:val="19"/>
        </w:rPr>
        <w:t xml:space="preserve">B20 = 19</w:t>
      </w:r>
    </w:p>
    <w:p>
      <w:r>
        <w:rPr>
          <w:sz w:val="19"/>
        </w:rPr>
        <w:t xml:space="preserve">J20 = =SUM(C20,D20,G20*0.02,H20*0.08,I20*0.15)P20 = =SUM(M20,N20*0.15,O20*0.08)</w:t>
      </w:r>
    </w:p>
    <w:p>
      <w:r>
        <w:rPr>
          <w:sz w:val="19"/>
        </w:rPr>
        <w:t xml:space="preserve">A21 = 020</w:t>
      </w:r>
    </w:p>
    <w:p>
      <w:r>
        <w:rPr>
          <w:sz w:val="19"/>
        </w:rPr>
        <w:t xml:space="preserve">B21 = 20</w:t>
      </w:r>
    </w:p>
    <w:p>
      <w:r>
        <w:rPr>
          <w:sz w:val="19"/>
        </w:rPr>
        <w:t xml:space="preserve">J21 = =SUM(C21,D21,G21*0.02,H21*0.08,I21*0.15)P21 = =SUM(M21,N21*0.15,O21*0.08)</w:t>
      </w:r>
    </w:p>
    <w:p>
      <w:r>
        <w:rPr>
          <w:sz w:val="19"/>
        </w:rPr>
        <w:t xml:space="preserve">A22 = 021</w:t>
      </w:r>
    </w:p>
    <w:p>
      <w:r>
        <w:rPr>
          <w:sz w:val="19"/>
        </w:rPr>
        <w:t xml:space="preserve">B22 = 21</w:t>
      </w:r>
    </w:p>
    <w:p>
      <w:r>
        <w:rPr>
          <w:sz w:val="19"/>
        </w:rPr>
        <w:t xml:space="preserve">J22 = =SUM(C22,D22,G22*0.02,H22*0.08,I22*0.15)P22 = =SUM(M22,N22*0.15,O22*0.08)</w:t>
      </w:r>
    </w:p>
    <w:p>
      <w:r>
        <w:rPr>
          <w:sz w:val="19"/>
        </w:rPr>
        <w:t xml:space="preserve">A23 = 022</w:t>
      </w:r>
    </w:p>
    <w:p>
      <w:r>
        <w:rPr>
          <w:sz w:val="19"/>
        </w:rPr>
        <w:t xml:space="preserve">B23 = 22</w:t>
      </w:r>
    </w:p>
    <w:p>
      <w:r>
        <w:rPr>
          <w:sz w:val="19"/>
        </w:rPr>
        <w:t xml:space="preserve">J23 = =SUM(C23,D23,G23*0.02,H23*0.08,I23*0.15)P23 = =SUM(M23,N23*0.15,O23*0.08)</w:t>
      </w:r>
    </w:p>
    <w:p>
      <w:r>
        <w:rPr>
          <w:sz w:val="19"/>
        </w:rPr>
        <w:t xml:space="preserve">A24 = 023</w:t>
      </w:r>
    </w:p>
    <w:p>
      <w:r>
        <w:rPr>
          <w:sz w:val="19"/>
        </w:rPr>
        <w:t xml:space="preserve">B24 = 23</w:t>
      </w:r>
    </w:p>
    <w:p>
      <w:r>
        <w:rPr>
          <w:sz w:val="19"/>
        </w:rPr>
        <w:t xml:space="preserve">J24 = =SUM(C24,D24,G24*0.02,H24*0.08,I24*0.15)P24 = =SUM(M24,N24*0.15,O24*0.08)</w:t>
      </w:r>
    </w:p>
    <w:p>
      <w:r>
        <w:rPr>
          <w:sz w:val="19"/>
        </w:rPr>
        <w:t xml:space="preserve">A25 = 024</w:t>
      </w:r>
    </w:p>
    <w:p>
      <w:r>
        <w:rPr>
          <w:sz w:val="19"/>
        </w:rPr>
        <w:t xml:space="preserve">B25 = 24</w:t>
      </w:r>
    </w:p>
    <w:p>
      <w:r>
        <w:rPr>
          <w:sz w:val="19"/>
        </w:rPr>
        <w:t xml:space="preserve">J25 = =SUM(C25,D25,G25*0.02,H25*0.08,I25*0.15)P25 = =SUM(M25,N25*0.15,O25*0.08)</w:t>
      </w:r>
    </w:p>
    <w:p>
      <w:r>
        <w:rPr>
          <w:sz w:val="19"/>
        </w:rPr>
        <w:t xml:space="preserve">A26 = 025</w:t>
      </w:r>
    </w:p>
    <w:p>
      <w:r>
        <w:rPr>
          <w:sz w:val="19"/>
        </w:rPr>
        <w:t xml:space="preserve">B26 = 25</w:t>
      </w:r>
    </w:p>
    <w:p>
      <w:r>
        <w:rPr>
          <w:sz w:val="19"/>
        </w:rPr>
        <w:t xml:space="preserve">J26 = =SUM(C26,D26,G26*0.02,H26*0.08,I26*0.15)L26 = AE M26 = 鸡尾酒N26 = 订房15%O26 = 会员卡8%P26 = 总计</w:t>
      </w:r>
    </w:p>
    <w:p>
      <w:r>
        <w:rPr>
          <w:sz w:val="19"/>
        </w:rPr>
        <w:t xml:space="preserve">A27 = 027</w:t>
      </w:r>
    </w:p>
    <w:p>
      <w:r>
        <w:rPr>
          <w:sz w:val="19"/>
        </w:rPr>
        <w:t xml:space="preserve">J27 = =SUM(C27,D27,G27*0.02,H27*0.08,I27*0.15)L27 = 怡宝P27 = =SUM(M27,N27*0.15,O27*0.08)</w:t>
      </w:r>
    </w:p>
    <w:p>
      <w:r>
        <w:rPr>
          <w:sz w:val="19"/>
        </w:rPr>
        <w:t xml:space="preserve">A28 = 028</w:t>
      </w:r>
    </w:p>
    <w:p>
      <w:r>
        <w:rPr>
          <w:sz w:val="19"/>
        </w:rPr>
        <w:t xml:space="preserve">J28 = =SUM(C28,D28,G28*0.02,H28*0.08,I28*0.15)L28 = 小可P28 = =SUM(M28,N28*0.15,O28*0.08)</w:t>
      </w:r>
    </w:p>
    <w:p>
      <w:r>
        <w:rPr>
          <w:sz w:val="19"/>
        </w:rPr>
        <w:t xml:space="preserve">A29 = 029</w:t>
      </w:r>
    </w:p>
    <w:p>
      <w:r>
        <w:rPr>
          <w:sz w:val="19"/>
        </w:rPr>
        <w:t xml:space="preserve">J29 = =SUM(C29,D29,G29*0.02,H29*0.08,I29*0.15)L29 = 燕子P29 = =SUM(M29,N29*0.15,O29*0.08)</w:t>
      </w:r>
    </w:p>
    <w:p>
      <w:r>
        <w:rPr>
          <w:sz w:val="19"/>
        </w:rPr>
        <w:t xml:space="preserve">A30 = 030</w:t>
      </w:r>
    </w:p>
    <w:p>
      <w:r>
        <w:rPr>
          <w:sz w:val="19"/>
        </w:rPr>
        <w:t xml:space="preserve">J30 = =SUM(C30,D30,G30*0.02,H30*0.08,I30*0.15)L30 = 菲菲P30 = =SUM(M30,N30*0.15,O30*0.08)</w:t>
      </w:r>
    </w:p>
    <w:p>
      <w:r>
        <w:rPr>
          <w:sz w:val="19"/>
        </w:rPr>
        <w:t xml:space="preserve">A31 = 031</w:t>
      </w:r>
    </w:p>
    <w:p>
      <w:r>
        <w:rPr>
          <w:sz w:val="19"/>
        </w:rPr>
        <w:t xml:space="preserve">J31 = =SUM(C31,D31,G31*0.02,H31*0.08,I31*0.15)P31 = =SUM(M31,N31*0.15,O31*0.08)</w:t>
      </w:r>
    </w:p>
    <w:p>
      <w:r>
        <w:rPr>
          <w:sz w:val="19"/>
        </w:rPr>
        <w:t xml:space="preserve">A32 = 032</w:t>
      </w:r>
    </w:p>
    <w:p>
      <w:r>
        <w:rPr>
          <w:sz w:val="19"/>
        </w:rPr>
        <w:t xml:space="preserve">J32 = =SUM(C32,D32,G32*0.02,H32*0.08,I32*0.15)P32 = =SUM(M32,N32*0.15,O32*0.08)</w:t>
      </w:r>
    </w:p>
    <w:p>
      <w:r>
        <w:rPr>
          <w:sz w:val="19"/>
        </w:rPr>
        <w:t xml:space="preserve">A33 = 033</w:t>
      </w:r>
    </w:p>
    <w:p>
      <w:r>
        <w:rPr>
          <w:sz w:val="19"/>
        </w:rPr>
        <w:t xml:space="preserve">J33 = =SUM(C33,D33,G33*0.02,H33*0.08,I33*0.15)L33 = 领舞M33 = 其他N33 = 订房15%O33 = 会员卡8%P33 = 总计</w:t>
      </w:r>
    </w:p>
    <w:p>
      <w:r>
        <w:rPr>
          <w:sz w:val="19"/>
        </w:rPr>
        <w:t xml:space="preserve">A34 = 034</w:t>
      </w:r>
    </w:p>
    <w:p>
      <w:r>
        <w:rPr>
          <w:sz w:val="19"/>
        </w:rPr>
        <w:t xml:space="preserve">J34 = =SUM(C34,D34,G34*0.02,H34*0.08,I34*0.15)L34 = 君君P34 = =SUM(M34,N34*0.15,O34*0.08)</w:t>
      </w:r>
    </w:p>
    <w:p>
      <w:r>
        <w:rPr>
          <w:sz w:val="19"/>
        </w:rPr>
        <w:t xml:space="preserve">A35 = 035</w:t>
      </w:r>
    </w:p>
    <w:p>
      <w:r>
        <w:rPr>
          <w:sz w:val="19"/>
        </w:rPr>
        <w:t xml:space="preserve">J35 = =SUM(C35,D35,G35*0.02,H35*0.08,I35*0.15)P35 = =SUM(M35,N35*0.15,O35*0.08)</w:t>
      </w:r>
    </w:p>
    <w:p>
      <w:r>
        <w:rPr>
          <w:sz w:val="19"/>
        </w:rPr>
        <w:t xml:space="preserve">A36 = 036</w:t>
      </w:r>
    </w:p>
    <w:p>
      <w:r>
        <w:rPr>
          <w:sz w:val="19"/>
        </w:rPr>
        <w:t xml:space="preserve">J36 = =SUM(C36,D36,G36*0.02,H36*0.08,I36*0.15)P36 = =SUM(M36,N36*0.15,O36*0.08)</w:t>
      </w:r>
    </w:p>
    <w:p>
      <w:r>
        <w:rPr>
          <w:sz w:val="19"/>
        </w:rPr>
        <w:t xml:space="preserve">A37 = 037</w:t>
      </w:r>
    </w:p>
    <w:p>
      <w:r>
        <w:rPr>
          <w:sz w:val="19"/>
        </w:rPr>
        <w:t xml:space="preserve">J37 = =SUM(C37,D37,G37*0.02,H37*0.08,I37*0.15)P37 = =SUM(M37,N37*0.15,O37*0.08)</w:t>
      </w:r>
    </w:p>
    <w:p>
      <w:r>
        <w:rPr>
          <w:sz w:val="19"/>
        </w:rPr>
        <w:t xml:space="preserve">A38 = 038</w:t>
      </w:r>
    </w:p>
    <w:p>
      <w:r>
        <w:rPr>
          <w:sz w:val="19"/>
        </w:rPr>
        <w:t xml:space="preserve">J38 = =SUM(C38,D38,G38*0.02,H38*0.08,I38*0.15)P38 = =SUM(M38,N38*0.15,O38*0.08)</w:t>
      </w:r>
    </w:p>
    <w:p>
      <w:r>
        <w:rPr>
          <w:sz w:val="19"/>
        </w:rPr>
        <w:t xml:space="preserve">A39 = 总计</w:t>
      </w:r>
    </w:p>
    <w:p>
      <w:r>
        <w:rPr>
          <w:sz w:val="19"/>
        </w:rPr>
        <w:t xml:space="preserve">C39 = =SUM(C2:C26)</w:t>
      </w:r>
    </w:p>
    <w:p>
      <w:r>
        <w:rPr>
          <w:sz w:val="19"/>
        </w:rPr>
        <w:t xml:space="preserve">D39 = =SUM(D2:D26)</w:t>
      </w:r>
    </w:p>
    <w:p>
      <w:r>
        <w:rPr>
          <w:sz w:val="19"/>
        </w:rPr>
        <w:t xml:space="preserve">E39 = =SUM(E2:E26)</w:t>
      </w:r>
    </w:p>
    <w:p>
      <w:r>
        <w:rPr>
          <w:sz w:val="19"/>
        </w:rPr>
        <w:t xml:space="preserve">F39 = =SUM(F2:F26)</w:t>
      </w:r>
    </w:p>
    <w:p>
      <w:r>
        <w:rPr>
          <w:sz w:val="19"/>
        </w:rPr>
        <w:t xml:space="preserve">G39 = =SUM(G2:G26)</w:t>
      </w:r>
    </w:p>
    <w:p>
      <w:r>
        <w:rPr>
          <w:sz w:val="19"/>
        </w:rPr>
        <w:t xml:space="preserve">H39 = =SUM(H2:H26)</w:t>
      </w:r>
    </w:p>
    <w:p>
      <w:r>
        <w:rPr>
          <w:sz w:val="19"/>
        </w:rPr>
        <w:t xml:space="preserve">I39 = =SUM(I2:I26)</w:t>
      </w:r>
    </w:p>
    <w:p>
      <w:r>
        <w:rPr>
          <w:sz w:val="19"/>
        </w:rPr>
        <w:t xml:space="preserve">J39 = =SUM(J2:J26)</w:t>
      </w:r>
    </w:p>
    <w:p>
      <w:r>
        <w:rPr>
          <w:sz w:val="19"/>
        </w:rPr>
        <w:t xml:space="preserve">N39 = =SUM(N2:N26)</w:t>
      </w:r>
    </w:p>
    <w:p>
      <w:r>
        <w:rPr>
          <w:sz w:val="19"/>
        </w:rPr>
        <w:t xml:space="preserve">O39 = =SUM(O2:O26)</w:t>
      </w:r>
    </w:p>
    <w:p>
      <w:r>
        <w:rPr>
          <w:sz w:val="19"/>
        </w:rPr>
        <w:t xml:space="preserve">P39 = =SUM(P2:P26)</w:t>
      </w:r>
    </w:p>
    <w:p>
      <w:r>
        <w:rPr>
          <w:sz w:val="19"/>
        </w:rPr>
        <w:t xml:space="preserve">Q39 = =SUM(Q2:Q38)</w:t>
      </w:r>
    </w:p>
    <w:p>
      <w:r>
        <w:rPr>
          <w:sz w:val="19"/>
        </w:rPr>
        <w:t xml:space="preserve">R39 = =SUM(R2:R38)</w:t>
      </w:r>
    </w:p>
    <w:p>
      <w:r>
        <w:rPr>
          <w:sz w:val="19"/>
        </w:rPr>
        <w:t xml:space="preserve">A41 = 制表：施敏                                              填表：                            经理：</w:t>
      </w:r>
    </w:p>
    <w:p>
      <w:pPr>
        <w:pStyle w:val="Heading3"/>
      </w:pPr>
      <w:r>
        <w:t>工作表 29日  状态 visible</w:t>
      </w:r>
    </w:p>
    <w:p>
      <w:r>
        <w:rPr>
          <w:sz w:val="19"/>
        </w:rPr>
        <w:t xml:space="preserve">合并单元格 A41:P41</w:t>
      </w:r>
    </w:p>
    <w:p>
      <w:r>
        <w:rPr>
          <w:sz w:val="19"/>
        </w:rPr>
        <w:t xml:space="preserve">A1 = 工号</w:t>
      </w:r>
    </w:p>
    <w:p>
      <w:r>
        <w:rPr>
          <w:sz w:val="19"/>
        </w:rPr>
        <w:t xml:space="preserve">B1 =       项目       服务员</w:t>
      </w:r>
    </w:p>
    <w:p>
      <w:r>
        <w:rPr>
          <w:sz w:val="19"/>
        </w:rPr>
        <w:t xml:space="preserve">C1 = 果盘大*20</w:t>
      </w:r>
    </w:p>
    <w:p>
      <w:r>
        <w:rPr>
          <w:sz w:val="19"/>
        </w:rPr>
        <w:t xml:space="preserve">D1 = 果盘中*10</w:t>
      </w:r>
    </w:p>
    <w:p>
      <w:r>
        <w:rPr>
          <w:sz w:val="19"/>
        </w:rPr>
        <w:t xml:space="preserve">E1 = 香槟</w:t>
      </w:r>
    </w:p>
    <w:p>
      <w:r>
        <w:rPr>
          <w:sz w:val="19"/>
        </w:rPr>
        <w:t xml:space="preserve">F1 = 小吃</w:t>
      </w:r>
    </w:p>
    <w:p>
      <w:r>
        <w:rPr>
          <w:sz w:val="19"/>
        </w:rPr>
        <w:t xml:space="preserve">G1 = 酒水2%</w:t>
      </w:r>
    </w:p>
    <w:p>
      <w:r>
        <w:rPr>
          <w:sz w:val="19"/>
        </w:rPr>
        <w:t xml:space="preserve">H1 = 会员卡8%</w:t>
      </w:r>
    </w:p>
    <w:p>
      <w:r>
        <w:rPr>
          <w:sz w:val="19"/>
        </w:rPr>
        <w:t xml:space="preserve">I1 = 订房15%</w:t>
      </w:r>
    </w:p>
    <w:p>
      <w:r>
        <w:rPr>
          <w:sz w:val="19"/>
        </w:rPr>
        <w:t xml:space="preserve">J1 = 总计</w:t>
      </w:r>
    </w:p>
    <w:p>
      <w:r>
        <w:rPr>
          <w:sz w:val="19"/>
        </w:rPr>
        <w:t xml:space="preserve">L1 =        项目       营销员</w:t>
      </w:r>
    </w:p>
    <w:p>
      <w:r>
        <w:rPr>
          <w:sz w:val="19"/>
        </w:rPr>
        <w:t xml:space="preserve">M1 = 鸡尾酒</w:t>
      </w:r>
    </w:p>
    <w:p>
      <w:r>
        <w:rPr>
          <w:sz w:val="19"/>
        </w:rPr>
        <w:t xml:space="preserve">N1 = 订房15%</w:t>
      </w:r>
    </w:p>
    <w:p>
      <w:r>
        <w:rPr>
          <w:sz w:val="19"/>
        </w:rPr>
        <w:t xml:space="preserve">O1 = 会员卡8%</w:t>
      </w:r>
    </w:p>
    <w:p>
      <w:r>
        <w:rPr>
          <w:sz w:val="19"/>
        </w:rPr>
        <w:t xml:space="preserve">P1 = 总计</w:t>
      </w:r>
    </w:p>
    <w:p>
      <w:r>
        <w:rPr>
          <w:sz w:val="19"/>
        </w:rPr>
        <w:t xml:space="preserve">Q1 = 香槟</w:t>
      </w:r>
    </w:p>
    <w:p>
      <w:r>
        <w:rPr>
          <w:sz w:val="19"/>
        </w:rPr>
        <w:t xml:space="preserve">R1 = 小吃</w:t>
      </w:r>
    </w:p>
    <w:p>
      <w:r>
        <w:rPr>
          <w:sz w:val="19"/>
        </w:rPr>
        <w:t xml:space="preserve">A2 = 001</w:t>
      </w:r>
    </w:p>
    <w:p>
      <w:r>
        <w:rPr>
          <w:sz w:val="19"/>
        </w:rPr>
        <w:t xml:space="preserve">B2 = 1</w:t>
      </w:r>
    </w:p>
    <w:p>
      <w:r>
        <w:rPr>
          <w:sz w:val="19"/>
        </w:rPr>
        <w:t xml:space="preserve">J2 = =SUM(C2,D2,G2*0.02,H2*0.08,I2*0.15)L2 = A P2 = =SUM(M2,N2*0.15,O2*0.08)</w:t>
      </w:r>
    </w:p>
    <w:p>
      <w:r>
        <w:rPr>
          <w:sz w:val="19"/>
        </w:rPr>
        <w:t xml:space="preserve">A3 = 002</w:t>
      </w:r>
    </w:p>
    <w:p>
      <w:r>
        <w:rPr>
          <w:sz w:val="19"/>
        </w:rPr>
        <w:t xml:space="preserve">B3 = 2</w:t>
      </w:r>
    </w:p>
    <w:p>
      <w:r>
        <w:rPr>
          <w:sz w:val="19"/>
        </w:rPr>
        <w:t xml:space="preserve">J3 = =SUM(C3,D3,G3*0.02,H3*0.08,I3*0.15)L3 = B P3 = =SUM(M3,N3*0.15,O3*0.08)</w:t>
      </w:r>
    </w:p>
    <w:p>
      <w:r>
        <w:rPr>
          <w:sz w:val="19"/>
        </w:rPr>
        <w:t xml:space="preserve">A4 = 003</w:t>
      </w:r>
    </w:p>
    <w:p>
      <w:r>
        <w:rPr>
          <w:sz w:val="19"/>
        </w:rPr>
        <w:t xml:space="preserve">B4 = 3</w:t>
      </w:r>
    </w:p>
    <w:p>
      <w:r>
        <w:rPr>
          <w:sz w:val="19"/>
        </w:rPr>
        <w:t xml:space="preserve">J4 = =SUM(C4,D4,G4*0.02,H4*0.08,I4*0.15)L4 = C P4 = =SUM(M4,N4*0.15,O4*0.08)</w:t>
      </w:r>
    </w:p>
    <w:p>
      <w:r>
        <w:rPr>
          <w:sz w:val="19"/>
        </w:rPr>
        <w:t xml:space="preserve">A5 = 004</w:t>
      </w:r>
    </w:p>
    <w:p>
      <w:r>
        <w:rPr>
          <w:sz w:val="19"/>
        </w:rPr>
        <w:t xml:space="preserve">B5 = 4</w:t>
      </w:r>
    </w:p>
    <w:p>
      <w:r>
        <w:rPr>
          <w:sz w:val="19"/>
        </w:rPr>
        <w:t xml:space="preserve">J5 = =SUM(C5,D5,G5*0.02,H5*0.08,I5*0.15)L5 = D P5 = =SUM(M5,N5*0.15,O5*0.08)</w:t>
      </w:r>
    </w:p>
    <w:p>
      <w:r>
        <w:rPr>
          <w:sz w:val="19"/>
        </w:rPr>
        <w:t xml:space="preserve">A6 = 005</w:t>
      </w:r>
    </w:p>
    <w:p>
      <w:r>
        <w:rPr>
          <w:sz w:val="19"/>
        </w:rPr>
        <w:t xml:space="preserve">B6 = 5</w:t>
      </w:r>
    </w:p>
    <w:p>
      <w:r>
        <w:rPr>
          <w:sz w:val="19"/>
        </w:rPr>
        <w:t xml:space="preserve">J6 = =SUM(C6,D6,G6*0.02,H6*0.08,I6*0.15)L6 = A P6 = =SUM(M6,N6*0.15,O6*0.08)</w:t>
      </w:r>
    </w:p>
    <w:p>
      <w:r>
        <w:rPr>
          <w:sz w:val="19"/>
        </w:rPr>
        <w:t xml:space="preserve">A7 = 006</w:t>
      </w:r>
    </w:p>
    <w:p>
      <w:r>
        <w:rPr>
          <w:sz w:val="19"/>
        </w:rPr>
        <w:t xml:space="preserve">B7 = 6</w:t>
      </w:r>
    </w:p>
    <w:p>
      <w:r>
        <w:rPr>
          <w:sz w:val="19"/>
        </w:rPr>
        <w:t xml:space="preserve">J7 = =SUM(C7,D7,G7*0.02,H7*0.08,I7*0.15)L7 = B P7 = =SUM(M7,N7*0.15,O7*0.08)</w:t>
      </w:r>
    </w:p>
    <w:p>
      <w:r>
        <w:rPr>
          <w:sz w:val="19"/>
        </w:rPr>
        <w:t xml:space="preserve">A8 = 007</w:t>
      </w:r>
    </w:p>
    <w:p>
      <w:r>
        <w:rPr>
          <w:sz w:val="19"/>
        </w:rPr>
        <w:t xml:space="preserve">B8 = 7</w:t>
      </w:r>
    </w:p>
    <w:p>
      <w:r>
        <w:rPr>
          <w:sz w:val="19"/>
        </w:rPr>
        <w:t xml:space="preserve">J8 = =SUM(C8,D8,G8*0.02,H8*0.08,I8*0.15)L8 = C P8 = =SUM(M8,N8*0.15,O8*0.08)</w:t>
      </w:r>
    </w:p>
    <w:p>
      <w:r>
        <w:rPr>
          <w:sz w:val="19"/>
        </w:rPr>
        <w:t xml:space="preserve">A9 = 008</w:t>
      </w:r>
    </w:p>
    <w:p>
      <w:r>
        <w:rPr>
          <w:sz w:val="19"/>
        </w:rPr>
        <w:t xml:space="preserve">B9 = 8</w:t>
      </w:r>
    </w:p>
    <w:p>
      <w:r>
        <w:rPr>
          <w:sz w:val="19"/>
        </w:rPr>
        <w:t xml:space="preserve">J9 = =SUM(C9,D9,G9*0.02,H9*0.08,I9*0.15)L9 = D P9 = =SUM(M9,N9*0.15,O9*0.08)</w:t>
      </w:r>
    </w:p>
    <w:p>
      <w:r>
        <w:rPr>
          <w:sz w:val="19"/>
        </w:rPr>
        <w:t xml:space="preserve">A10 = 009</w:t>
      </w:r>
    </w:p>
    <w:p>
      <w:r>
        <w:rPr>
          <w:sz w:val="19"/>
        </w:rPr>
        <w:t xml:space="preserve">B10 = 9</w:t>
      </w:r>
    </w:p>
    <w:p>
      <w:r>
        <w:rPr>
          <w:sz w:val="19"/>
        </w:rPr>
        <w:t xml:space="preserve">J10 = =SUM(C10,D10,G10*0.02,H10*0.08,I10*0.15)L10 = A P10 = =SUM(M10,N10*0.15,O10*0.08)</w:t>
      </w:r>
    </w:p>
    <w:p>
      <w:r>
        <w:rPr>
          <w:sz w:val="19"/>
        </w:rPr>
        <w:t xml:space="preserve">A11 = 010</w:t>
      </w:r>
    </w:p>
    <w:p>
      <w:r>
        <w:rPr>
          <w:sz w:val="19"/>
        </w:rPr>
        <w:t xml:space="preserve">B11 = 10</w:t>
      </w:r>
    </w:p>
    <w:p>
      <w:r>
        <w:rPr>
          <w:sz w:val="19"/>
        </w:rPr>
        <w:t xml:space="preserve">J11 = =SUM(C11,D11,G11*0.02,H11*0.08,I11*0.15)L11 = B P11 = =SUM(M11,N11*0.15,O11*0.08)</w:t>
      </w:r>
    </w:p>
    <w:p>
      <w:r>
        <w:rPr>
          <w:sz w:val="19"/>
        </w:rPr>
        <w:t xml:space="preserve">A12 = 011</w:t>
      </w:r>
    </w:p>
    <w:p>
      <w:r>
        <w:rPr>
          <w:sz w:val="19"/>
        </w:rPr>
        <w:t xml:space="preserve">B12 = 11</w:t>
      </w:r>
    </w:p>
    <w:p>
      <w:r>
        <w:rPr>
          <w:sz w:val="19"/>
        </w:rPr>
        <w:t xml:space="preserve">J12 = =SUM(C12,D12,G12*0.02,H12*0.08,I12*0.15)L12 = C P12 = =SUM(M12,N12*0.15,O12*0.08)</w:t>
      </w:r>
    </w:p>
    <w:p>
      <w:r>
        <w:rPr>
          <w:sz w:val="19"/>
        </w:rPr>
        <w:t xml:space="preserve">A13 = 012</w:t>
      </w:r>
    </w:p>
    <w:p>
      <w:r>
        <w:rPr>
          <w:sz w:val="19"/>
        </w:rPr>
        <w:t xml:space="preserve">B13 = 12</w:t>
      </w:r>
    </w:p>
    <w:p>
      <w:r>
        <w:rPr>
          <w:sz w:val="19"/>
        </w:rPr>
        <w:t xml:space="preserve">J13 = =SUM(C13,D13,G13*0.02,H13*0.08,I13*0.15)L13 = D P13 = =SUM(M13,N13*0.15,O13*0.08)</w:t>
      </w:r>
    </w:p>
    <w:p>
      <w:r>
        <w:rPr>
          <w:sz w:val="19"/>
        </w:rPr>
        <w:t xml:space="preserve">A14 = 013</w:t>
      </w:r>
    </w:p>
    <w:p>
      <w:r>
        <w:rPr>
          <w:sz w:val="19"/>
        </w:rPr>
        <w:t xml:space="preserve">B14 = 13</w:t>
      </w:r>
    </w:p>
    <w:p>
      <w:r>
        <w:rPr>
          <w:sz w:val="19"/>
        </w:rPr>
        <w:t xml:space="preserve">J14 = =SUM(C14,D14,G14*0.02,H14*0.08,I14*0.15)L14 = A P14 = =SUM(M14,N14*0.15,O14*0.08)</w:t>
      </w:r>
    </w:p>
    <w:p>
      <w:r>
        <w:rPr>
          <w:sz w:val="19"/>
        </w:rPr>
        <w:t xml:space="preserve">A15 = 014</w:t>
      </w:r>
    </w:p>
    <w:p>
      <w:r>
        <w:rPr>
          <w:sz w:val="19"/>
        </w:rPr>
        <w:t xml:space="preserve">B15 = 14</w:t>
      </w:r>
    </w:p>
    <w:p>
      <w:r>
        <w:rPr>
          <w:sz w:val="19"/>
        </w:rPr>
        <w:t xml:space="preserve">J15 = =SUM(C15,D15,G15*0.02,H15*0.08,I15*0.15)L15 = B P15 = =SUM(M15,N15*0.15,O15*0.08)</w:t>
      </w:r>
    </w:p>
    <w:p>
      <w:r>
        <w:rPr>
          <w:sz w:val="19"/>
        </w:rPr>
        <w:t xml:space="preserve">A16 = 015</w:t>
      </w:r>
    </w:p>
    <w:p>
      <w:r>
        <w:rPr>
          <w:sz w:val="19"/>
        </w:rPr>
        <w:t xml:space="preserve">B16 = 15</w:t>
      </w:r>
    </w:p>
    <w:p>
      <w:r>
        <w:rPr>
          <w:sz w:val="19"/>
        </w:rPr>
        <w:t xml:space="preserve">J16 = =SUM(C16,D16,G16*0.02,H16*0.08,I16*0.15)L16 = C P16 = =SUM(M16,N16*0.15,O16*0.08)</w:t>
      </w:r>
    </w:p>
    <w:p>
      <w:r>
        <w:rPr>
          <w:sz w:val="19"/>
        </w:rPr>
        <w:t xml:space="preserve">A17 = 016</w:t>
      </w:r>
    </w:p>
    <w:p>
      <w:r>
        <w:rPr>
          <w:sz w:val="19"/>
        </w:rPr>
        <w:t xml:space="preserve">B17 = 16</w:t>
      </w:r>
    </w:p>
    <w:p>
      <w:r>
        <w:rPr>
          <w:sz w:val="19"/>
        </w:rPr>
        <w:t xml:space="preserve">J17 = =SUM(C17,D17,G17*0.02,H17*0.08,I17*0.15)L17 = D P17 = =SUM(M17,N17*0.15,O17*0.08)</w:t>
      </w:r>
    </w:p>
    <w:p>
      <w:r>
        <w:rPr>
          <w:sz w:val="19"/>
        </w:rPr>
        <w:t xml:space="preserve">A18 = 017</w:t>
      </w:r>
    </w:p>
    <w:p>
      <w:r>
        <w:rPr>
          <w:sz w:val="19"/>
        </w:rPr>
        <w:t xml:space="preserve">B18 = 17</w:t>
      </w:r>
    </w:p>
    <w:p>
      <w:r>
        <w:rPr>
          <w:sz w:val="19"/>
        </w:rPr>
        <w:t xml:space="preserve">J18 = =SUM(C18,D18,G18*0.02,H18*0.08,I18*0.15)L18 = A P18 = =SUM(M18,N18*0.15,O18*0.08)</w:t>
      </w:r>
    </w:p>
    <w:p>
      <w:r>
        <w:rPr>
          <w:sz w:val="19"/>
        </w:rPr>
        <w:t xml:space="preserve">A19 = 018</w:t>
      </w:r>
    </w:p>
    <w:p>
      <w:r>
        <w:rPr>
          <w:sz w:val="19"/>
        </w:rPr>
        <w:t xml:space="preserve">B19 = 18</w:t>
      </w:r>
    </w:p>
    <w:p>
      <w:r>
        <w:rPr>
          <w:sz w:val="19"/>
        </w:rPr>
        <w:t xml:space="preserve">J19 = =SUM(C19,D19,G19*0.02,H19*0.08,I19*0.15)L19 = B P19 = =SUM(M19,N19*0.15,O19*0.08)</w:t>
      </w:r>
    </w:p>
    <w:p>
      <w:r>
        <w:rPr>
          <w:sz w:val="19"/>
        </w:rPr>
        <w:t xml:space="preserve">A20 = 019</w:t>
      </w:r>
    </w:p>
    <w:p>
      <w:r>
        <w:rPr>
          <w:sz w:val="19"/>
        </w:rPr>
        <w:t xml:space="preserve">B20 = 19</w:t>
      </w:r>
    </w:p>
    <w:p>
      <w:r>
        <w:rPr>
          <w:sz w:val="19"/>
        </w:rPr>
        <w:t xml:space="preserve">J20 = =SUM(C20,D20,G20*0.02,H20*0.08,I20*0.15)P20 = =SUM(M20,N20*0.15,O20*0.08)</w:t>
      </w:r>
    </w:p>
    <w:p>
      <w:r>
        <w:rPr>
          <w:sz w:val="19"/>
        </w:rPr>
        <w:t xml:space="preserve">A21 = 020</w:t>
      </w:r>
    </w:p>
    <w:p>
      <w:r>
        <w:rPr>
          <w:sz w:val="19"/>
        </w:rPr>
        <w:t xml:space="preserve">B21 = 20</w:t>
      </w:r>
    </w:p>
    <w:p>
      <w:r>
        <w:rPr>
          <w:sz w:val="19"/>
        </w:rPr>
        <w:t xml:space="preserve">J21 = =SUM(C21,D21,G21*0.02,H21*0.08,I21*0.15)P21 = =SUM(M21,N21*0.15,O21*0.08)</w:t>
      </w:r>
    </w:p>
    <w:p>
      <w:r>
        <w:rPr>
          <w:sz w:val="19"/>
        </w:rPr>
        <w:t xml:space="preserve">A22 = 021</w:t>
      </w:r>
    </w:p>
    <w:p>
      <w:r>
        <w:rPr>
          <w:sz w:val="19"/>
        </w:rPr>
        <w:t xml:space="preserve">B22 = 21</w:t>
      </w:r>
    </w:p>
    <w:p>
      <w:r>
        <w:rPr>
          <w:sz w:val="19"/>
        </w:rPr>
        <w:t xml:space="preserve">J22 = =SUM(C22,D22,G22*0.02,H22*0.08,I22*0.15)P22 = =SUM(M22,N22*0.15,O22*0.08)</w:t>
      </w:r>
    </w:p>
    <w:p>
      <w:r>
        <w:rPr>
          <w:sz w:val="19"/>
        </w:rPr>
        <w:t xml:space="preserve">A23 = 022</w:t>
      </w:r>
    </w:p>
    <w:p>
      <w:r>
        <w:rPr>
          <w:sz w:val="19"/>
        </w:rPr>
        <w:t xml:space="preserve">B23 = 22</w:t>
      </w:r>
    </w:p>
    <w:p>
      <w:r>
        <w:rPr>
          <w:sz w:val="19"/>
        </w:rPr>
        <w:t xml:space="preserve">J23 = =SUM(C23,D23,G23*0.02,H23*0.08,I23*0.15)P23 = =SUM(M23,N23*0.15,O23*0.08)</w:t>
      </w:r>
    </w:p>
    <w:p>
      <w:r>
        <w:rPr>
          <w:sz w:val="19"/>
        </w:rPr>
        <w:t xml:space="preserve">A24 = 023</w:t>
      </w:r>
    </w:p>
    <w:p>
      <w:r>
        <w:rPr>
          <w:sz w:val="19"/>
        </w:rPr>
        <w:t xml:space="preserve">B24 = 23</w:t>
      </w:r>
    </w:p>
    <w:p>
      <w:r>
        <w:rPr>
          <w:sz w:val="19"/>
        </w:rPr>
        <w:t xml:space="preserve">J24 = =SUM(C24,D24,G24*0.02,H24*0.08,I24*0.15)P24 = =SUM(M24,N24*0.15,O24*0.08)</w:t>
      </w:r>
    </w:p>
    <w:p>
      <w:r>
        <w:rPr>
          <w:sz w:val="19"/>
        </w:rPr>
        <w:t xml:space="preserve">A25 = 024</w:t>
      </w:r>
    </w:p>
    <w:p>
      <w:r>
        <w:rPr>
          <w:sz w:val="19"/>
        </w:rPr>
        <w:t xml:space="preserve">B25 = 24</w:t>
      </w:r>
    </w:p>
    <w:p>
      <w:r>
        <w:rPr>
          <w:sz w:val="19"/>
        </w:rPr>
        <w:t xml:space="preserve">J25 = =SUM(C25,D25,G25*0.02,H25*0.08,I25*0.15)P25 = =SUM(M25,N25*0.15,O25*0.08)</w:t>
      </w:r>
    </w:p>
    <w:p>
      <w:r>
        <w:rPr>
          <w:sz w:val="19"/>
        </w:rPr>
        <w:t xml:space="preserve">A26 = 025</w:t>
      </w:r>
    </w:p>
    <w:p>
      <w:r>
        <w:rPr>
          <w:sz w:val="19"/>
        </w:rPr>
        <w:t xml:space="preserve">B26 = 25</w:t>
      </w:r>
    </w:p>
    <w:p>
      <w:r>
        <w:rPr>
          <w:sz w:val="19"/>
        </w:rPr>
        <w:t xml:space="preserve">J26 = =SUM(C26,D26,G26*0.02,H26*0.08,I26*0.15)L26 = AE M26 = 鸡尾酒N26 = 订房15%O26 = 会员卡8%P26 = 总计</w:t>
      </w:r>
    </w:p>
    <w:p>
      <w:r>
        <w:rPr>
          <w:sz w:val="19"/>
        </w:rPr>
        <w:t xml:space="preserve">A27 = 027</w:t>
      </w:r>
    </w:p>
    <w:p>
      <w:r>
        <w:rPr>
          <w:sz w:val="19"/>
        </w:rPr>
        <w:t xml:space="preserve">J27 = =SUM(C27,D27,G27*0.02,H27*0.08,I27*0.15)L27 = 怡宝P27 = =SUM(M27,N27*0.15,O27*0.08)</w:t>
      </w:r>
    </w:p>
    <w:p>
      <w:r>
        <w:rPr>
          <w:sz w:val="19"/>
        </w:rPr>
        <w:t xml:space="preserve">A28 = 028</w:t>
      </w:r>
    </w:p>
    <w:p>
      <w:r>
        <w:rPr>
          <w:sz w:val="19"/>
        </w:rPr>
        <w:t xml:space="preserve">J28 = =SUM(C28,D28,G28*0.02,H28*0.08,I28*0.15)L28 = 小可P28 = =SUM(M28,N28*0.15,O28*0.08)</w:t>
      </w:r>
    </w:p>
    <w:p>
      <w:r>
        <w:rPr>
          <w:sz w:val="19"/>
        </w:rPr>
        <w:t xml:space="preserve">A29 = 029</w:t>
      </w:r>
    </w:p>
    <w:p>
      <w:r>
        <w:rPr>
          <w:sz w:val="19"/>
        </w:rPr>
        <w:t xml:space="preserve">J29 = =SUM(C29,D29,G29*0.02,H29*0.08,I29*0.15)L29 = 燕子P29 = =SUM(M29,N29*0.15,O29*0.08)</w:t>
      </w:r>
    </w:p>
    <w:p>
      <w:r>
        <w:rPr>
          <w:sz w:val="19"/>
        </w:rPr>
        <w:t xml:space="preserve">A30 = 030</w:t>
      </w:r>
    </w:p>
    <w:p>
      <w:r>
        <w:rPr>
          <w:sz w:val="19"/>
        </w:rPr>
        <w:t xml:space="preserve">J30 = =SUM(C30,D30,G30*0.02,H30*0.08,I30*0.15)L30 = 菲菲P30 = =SUM(M30,N30*0.15,O30*0.08)</w:t>
      </w:r>
    </w:p>
    <w:p>
      <w:r>
        <w:rPr>
          <w:sz w:val="19"/>
        </w:rPr>
        <w:t xml:space="preserve">A31 = 031</w:t>
      </w:r>
    </w:p>
    <w:p>
      <w:r>
        <w:rPr>
          <w:sz w:val="19"/>
        </w:rPr>
        <w:t xml:space="preserve">J31 = =SUM(C31,D31,G31*0.02,H31*0.08,I31*0.15)P31 = =SUM(M31,N31*0.15,O31*0.08)</w:t>
      </w:r>
    </w:p>
    <w:p>
      <w:r>
        <w:rPr>
          <w:sz w:val="19"/>
        </w:rPr>
        <w:t xml:space="preserve">A32 = 032</w:t>
      </w:r>
    </w:p>
    <w:p>
      <w:r>
        <w:rPr>
          <w:sz w:val="19"/>
        </w:rPr>
        <w:t xml:space="preserve">J32 = =SUM(C32,D32,G32*0.02,H32*0.08,I32*0.15)P32 = =SUM(M32,N32*0.15,O32*0.08)</w:t>
      </w:r>
    </w:p>
    <w:p>
      <w:r>
        <w:rPr>
          <w:sz w:val="19"/>
        </w:rPr>
        <w:t xml:space="preserve">A33 = 033</w:t>
      </w:r>
    </w:p>
    <w:p>
      <w:r>
        <w:rPr>
          <w:sz w:val="19"/>
        </w:rPr>
        <w:t xml:space="preserve">J33 = =SUM(C33,D33,G33*0.02,H33*0.08,I33*0.15)L33 = 领舞M33 = 其他N33 = 订房15%O33 = 会员卡8%P33 = 总计</w:t>
      </w:r>
    </w:p>
    <w:p>
      <w:r>
        <w:rPr>
          <w:sz w:val="19"/>
        </w:rPr>
        <w:t xml:space="preserve">A34 = 034</w:t>
      </w:r>
    </w:p>
    <w:p>
      <w:r>
        <w:rPr>
          <w:sz w:val="19"/>
        </w:rPr>
        <w:t xml:space="preserve">J34 = =SUM(C34,D34,G34*0.02,H34*0.08,I34*0.15)L34 = 君君P34 = =SUM(M34,N34*0.15,O34*0.08)</w:t>
      </w:r>
    </w:p>
    <w:p>
      <w:r>
        <w:rPr>
          <w:sz w:val="19"/>
        </w:rPr>
        <w:t xml:space="preserve">A35 = 035</w:t>
      </w:r>
    </w:p>
    <w:p>
      <w:r>
        <w:rPr>
          <w:sz w:val="19"/>
        </w:rPr>
        <w:t xml:space="preserve">J35 = =SUM(C35,D35,G35*0.02,H35*0.08,I35*0.15)P35 = =SUM(M35,N35*0.15,O35*0.08)</w:t>
      </w:r>
    </w:p>
    <w:p>
      <w:r>
        <w:rPr>
          <w:sz w:val="19"/>
        </w:rPr>
        <w:t xml:space="preserve">A36 = 036</w:t>
      </w:r>
    </w:p>
    <w:p>
      <w:r>
        <w:rPr>
          <w:sz w:val="19"/>
        </w:rPr>
        <w:t xml:space="preserve">J36 = =SUM(C36,D36,G36*0.02,H36*0.08,I36*0.15)P36 = =SUM(M36,N36*0.15,O36*0.08)</w:t>
      </w:r>
    </w:p>
    <w:p>
      <w:r>
        <w:rPr>
          <w:sz w:val="19"/>
        </w:rPr>
        <w:t xml:space="preserve">A37 = 037</w:t>
      </w:r>
    </w:p>
    <w:p>
      <w:r>
        <w:rPr>
          <w:sz w:val="19"/>
        </w:rPr>
        <w:t xml:space="preserve">J37 = =SUM(C37,D37,G37*0.02,H37*0.08,I37*0.15)P37 = =SUM(M37,N37*0.15,O37*0.08)</w:t>
      </w:r>
    </w:p>
    <w:p>
      <w:r>
        <w:rPr>
          <w:sz w:val="19"/>
        </w:rPr>
        <w:t xml:space="preserve">A38 = 038</w:t>
      </w:r>
    </w:p>
    <w:p>
      <w:r>
        <w:rPr>
          <w:sz w:val="19"/>
        </w:rPr>
        <w:t xml:space="preserve">J38 = =SUM(C38,D38,G38*0.02,H38*0.08,I38*0.15)P38 = =SUM(M38,N38*0.15,O38*0.08)</w:t>
      </w:r>
    </w:p>
    <w:p>
      <w:r>
        <w:rPr>
          <w:sz w:val="19"/>
        </w:rPr>
        <w:t xml:space="preserve">A39 = 总计</w:t>
      </w:r>
    </w:p>
    <w:p>
      <w:r>
        <w:rPr>
          <w:sz w:val="19"/>
        </w:rPr>
        <w:t xml:space="preserve">C39 = =SUM(C2:C26)</w:t>
      </w:r>
    </w:p>
    <w:p>
      <w:r>
        <w:rPr>
          <w:sz w:val="19"/>
        </w:rPr>
        <w:t xml:space="preserve">D39 = =SUM(D2:D26)</w:t>
      </w:r>
    </w:p>
    <w:p>
      <w:r>
        <w:rPr>
          <w:sz w:val="19"/>
        </w:rPr>
        <w:t xml:space="preserve">E39 = =SUM(E2:E26)</w:t>
      </w:r>
    </w:p>
    <w:p>
      <w:r>
        <w:rPr>
          <w:sz w:val="19"/>
        </w:rPr>
        <w:t xml:space="preserve">F39 = =SUM(F2:F26)</w:t>
      </w:r>
    </w:p>
    <w:p>
      <w:r>
        <w:rPr>
          <w:sz w:val="19"/>
        </w:rPr>
        <w:t xml:space="preserve">G39 = =SUM(G2:G26)</w:t>
      </w:r>
    </w:p>
    <w:p>
      <w:r>
        <w:rPr>
          <w:sz w:val="19"/>
        </w:rPr>
        <w:t xml:space="preserve">H39 = =SUM(H2:H26)</w:t>
      </w:r>
    </w:p>
    <w:p>
      <w:r>
        <w:rPr>
          <w:sz w:val="19"/>
        </w:rPr>
        <w:t xml:space="preserve">I39 = =SUM(I2:I26)</w:t>
      </w:r>
    </w:p>
    <w:p>
      <w:r>
        <w:rPr>
          <w:sz w:val="19"/>
        </w:rPr>
        <w:t xml:space="preserve">J39 = =SUM(J2:J26)</w:t>
      </w:r>
    </w:p>
    <w:p>
      <w:r>
        <w:rPr>
          <w:sz w:val="19"/>
        </w:rPr>
        <w:t xml:space="preserve">N39 = =SUM(N2:N26)</w:t>
      </w:r>
    </w:p>
    <w:p>
      <w:r>
        <w:rPr>
          <w:sz w:val="19"/>
        </w:rPr>
        <w:t xml:space="preserve">O39 = =SUM(O2:O26)</w:t>
      </w:r>
    </w:p>
    <w:p>
      <w:r>
        <w:rPr>
          <w:sz w:val="19"/>
        </w:rPr>
        <w:t xml:space="preserve">P39 = =SUM(P2:P26)</w:t>
      </w:r>
    </w:p>
    <w:p>
      <w:r>
        <w:rPr>
          <w:sz w:val="19"/>
        </w:rPr>
        <w:t xml:space="preserve">Q39 = =SUM(Q2:Q38)</w:t>
      </w:r>
    </w:p>
    <w:p>
      <w:r>
        <w:rPr>
          <w:sz w:val="19"/>
        </w:rPr>
        <w:t xml:space="preserve">R39 = =SUM(R2:R38)</w:t>
      </w:r>
    </w:p>
    <w:p>
      <w:r>
        <w:rPr>
          <w:sz w:val="19"/>
        </w:rPr>
        <w:t xml:space="preserve">A41 = 制表：施敏                                              填表：                            经理：</w:t>
      </w:r>
    </w:p>
    <w:p>
      <w:pPr>
        <w:pStyle w:val="Heading3"/>
      </w:pPr>
      <w:r>
        <w:t>工作表 30日  状态 visible</w:t>
      </w:r>
    </w:p>
    <w:p>
      <w:r>
        <w:rPr>
          <w:sz w:val="19"/>
        </w:rPr>
        <w:t xml:space="preserve">合并单元格 A41:P41</w:t>
      </w:r>
    </w:p>
    <w:p>
      <w:r>
        <w:rPr>
          <w:sz w:val="19"/>
        </w:rPr>
        <w:t xml:space="preserve">A1 = 工号</w:t>
      </w:r>
    </w:p>
    <w:p>
      <w:r>
        <w:rPr>
          <w:sz w:val="19"/>
        </w:rPr>
        <w:t xml:space="preserve">B1 =       项目       服务员</w:t>
      </w:r>
    </w:p>
    <w:p>
      <w:r>
        <w:rPr>
          <w:sz w:val="19"/>
        </w:rPr>
        <w:t xml:space="preserve">C1 = 果盘大*20</w:t>
      </w:r>
    </w:p>
    <w:p>
      <w:r>
        <w:rPr>
          <w:sz w:val="19"/>
        </w:rPr>
        <w:t xml:space="preserve">D1 = 果盘中*10</w:t>
      </w:r>
    </w:p>
    <w:p>
      <w:r>
        <w:rPr>
          <w:sz w:val="19"/>
        </w:rPr>
        <w:t xml:space="preserve">E1 = 香槟</w:t>
      </w:r>
    </w:p>
    <w:p>
      <w:r>
        <w:rPr>
          <w:sz w:val="19"/>
        </w:rPr>
        <w:t xml:space="preserve">F1 = 小吃</w:t>
      </w:r>
    </w:p>
    <w:p>
      <w:r>
        <w:rPr>
          <w:sz w:val="19"/>
        </w:rPr>
        <w:t xml:space="preserve">G1 = 酒水2%</w:t>
      </w:r>
    </w:p>
    <w:p>
      <w:r>
        <w:rPr>
          <w:sz w:val="19"/>
        </w:rPr>
        <w:t xml:space="preserve">H1 = 会员卡8%</w:t>
      </w:r>
    </w:p>
    <w:p>
      <w:r>
        <w:rPr>
          <w:sz w:val="19"/>
        </w:rPr>
        <w:t xml:space="preserve">I1 = 订房15%</w:t>
      </w:r>
    </w:p>
    <w:p>
      <w:r>
        <w:rPr>
          <w:sz w:val="19"/>
        </w:rPr>
        <w:t xml:space="preserve">J1 = 总计</w:t>
      </w:r>
    </w:p>
    <w:p>
      <w:r>
        <w:rPr>
          <w:sz w:val="19"/>
        </w:rPr>
        <w:t xml:space="preserve">L1 =        项目       营销员</w:t>
      </w:r>
    </w:p>
    <w:p>
      <w:r>
        <w:rPr>
          <w:sz w:val="19"/>
        </w:rPr>
        <w:t xml:space="preserve">M1 = 鸡尾酒</w:t>
      </w:r>
    </w:p>
    <w:p>
      <w:r>
        <w:rPr>
          <w:sz w:val="19"/>
        </w:rPr>
        <w:t xml:space="preserve">N1 = 订房15%</w:t>
      </w:r>
    </w:p>
    <w:p>
      <w:r>
        <w:rPr>
          <w:sz w:val="19"/>
        </w:rPr>
        <w:t xml:space="preserve">O1 = 会员卡8%</w:t>
      </w:r>
    </w:p>
    <w:p>
      <w:r>
        <w:rPr>
          <w:sz w:val="19"/>
        </w:rPr>
        <w:t xml:space="preserve">P1 = 总计</w:t>
      </w:r>
    </w:p>
    <w:p>
      <w:r>
        <w:rPr>
          <w:sz w:val="19"/>
        </w:rPr>
        <w:t xml:space="preserve">Q1 = 香槟</w:t>
      </w:r>
    </w:p>
    <w:p>
      <w:r>
        <w:rPr>
          <w:sz w:val="19"/>
        </w:rPr>
        <w:t xml:space="preserve">R1 = 小吃</w:t>
      </w:r>
    </w:p>
    <w:p>
      <w:r>
        <w:rPr>
          <w:sz w:val="19"/>
        </w:rPr>
        <w:t xml:space="preserve">A2 = 001</w:t>
      </w:r>
    </w:p>
    <w:p>
      <w:r>
        <w:rPr>
          <w:sz w:val="19"/>
        </w:rPr>
        <w:t xml:space="preserve">B2 = 1</w:t>
      </w:r>
    </w:p>
    <w:p>
      <w:r>
        <w:rPr>
          <w:sz w:val="19"/>
        </w:rPr>
        <w:t xml:space="preserve">J2 = =SUM(C2,D2,G2*0.02,H2*0.08,I2*0.15)L2 = A P2 = =SUM(M2,N2*0.15,O2*0.08)</w:t>
      </w:r>
    </w:p>
    <w:p>
      <w:r>
        <w:rPr>
          <w:sz w:val="19"/>
        </w:rPr>
        <w:t xml:space="preserve">A3 = 002</w:t>
      </w:r>
    </w:p>
    <w:p>
      <w:r>
        <w:rPr>
          <w:sz w:val="19"/>
        </w:rPr>
        <w:t xml:space="preserve">B3 = 2</w:t>
      </w:r>
    </w:p>
    <w:p>
      <w:r>
        <w:rPr>
          <w:sz w:val="19"/>
        </w:rPr>
        <w:t xml:space="preserve">J3 = =SUM(C3,D3,G3*0.02,H3*0.08,I3*0.15)L3 = B P3 = =SUM(M3,N3*0.15,O3*0.08)</w:t>
      </w:r>
    </w:p>
    <w:p>
      <w:r>
        <w:rPr>
          <w:sz w:val="19"/>
        </w:rPr>
        <w:t xml:space="preserve">A4 = 003</w:t>
      </w:r>
    </w:p>
    <w:p>
      <w:r>
        <w:rPr>
          <w:sz w:val="19"/>
        </w:rPr>
        <w:t xml:space="preserve">B4 = 3</w:t>
      </w:r>
    </w:p>
    <w:p>
      <w:r>
        <w:rPr>
          <w:sz w:val="19"/>
        </w:rPr>
        <w:t xml:space="preserve">J4 = =SUM(C4,D4,G4*0.02,H4*0.08,I4*0.15)L4 = C P4 = =SUM(M4,N4*0.15,O4*0.08)</w:t>
      </w:r>
    </w:p>
    <w:p>
      <w:r>
        <w:rPr>
          <w:sz w:val="19"/>
        </w:rPr>
        <w:t xml:space="preserve">A5 = 004</w:t>
      </w:r>
    </w:p>
    <w:p>
      <w:r>
        <w:rPr>
          <w:sz w:val="19"/>
        </w:rPr>
        <w:t xml:space="preserve">B5 = 4</w:t>
      </w:r>
    </w:p>
    <w:p>
      <w:r>
        <w:rPr>
          <w:sz w:val="19"/>
        </w:rPr>
        <w:t xml:space="preserve">J5 = =SUM(C5,D5,G5*0.02,H5*0.08,I5*0.15)L5 = D P5 = =SUM(M5,N5*0.15,O5*0.08)</w:t>
      </w:r>
    </w:p>
    <w:p>
      <w:r>
        <w:rPr>
          <w:sz w:val="19"/>
        </w:rPr>
        <w:t xml:space="preserve">A6 = 005</w:t>
      </w:r>
    </w:p>
    <w:p>
      <w:r>
        <w:rPr>
          <w:sz w:val="19"/>
        </w:rPr>
        <w:t xml:space="preserve">B6 = 5</w:t>
      </w:r>
    </w:p>
    <w:p>
      <w:r>
        <w:rPr>
          <w:sz w:val="19"/>
        </w:rPr>
        <w:t xml:space="preserve">J6 = =SUM(C6,D6,G6*0.02,H6*0.08,I6*0.15)L6 = A P6 = =SUM(M6,N6*0.15,O6*0.08)</w:t>
      </w:r>
    </w:p>
    <w:p>
      <w:r>
        <w:rPr>
          <w:sz w:val="19"/>
        </w:rPr>
        <w:t xml:space="preserve">A7 = 006</w:t>
      </w:r>
    </w:p>
    <w:p>
      <w:r>
        <w:rPr>
          <w:sz w:val="19"/>
        </w:rPr>
        <w:t xml:space="preserve">B7 = 6</w:t>
      </w:r>
    </w:p>
    <w:p>
      <w:r>
        <w:rPr>
          <w:sz w:val="19"/>
        </w:rPr>
        <w:t xml:space="preserve">J7 = =SUM(C7,D7,G7*0.02,H7*0.08,I7*0.15)L7 = B P7 = =SUM(M7,N7*0.15,O7*0.08)</w:t>
      </w:r>
    </w:p>
    <w:p>
      <w:r>
        <w:rPr>
          <w:sz w:val="19"/>
        </w:rPr>
        <w:t xml:space="preserve">A8 = 007</w:t>
      </w:r>
    </w:p>
    <w:p>
      <w:r>
        <w:rPr>
          <w:sz w:val="19"/>
        </w:rPr>
        <w:t xml:space="preserve">B8 = 7</w:t>
      </w:r>
    </w:p>
    <w:p>
      <w:r>
        <w:rPr>
          <w:sz w:val="19"/>
        </w:rPr>
        <w:t xml:space="preserve">J8 = =SUM(C8,D8,G8*0.02,H8*0.08,I8*0.15)L8 = C P8 = =SUM(M8,N8*0.15,O8*0.08)</w:t>
      </w:r>
    </w:p>
    <w:p>
      <w:r>
        <w:rPr>
          <w:sz w:val="19"/>
        </w:rPr>
        <w:t xml:space="preserve">A9 = 008</w:t>
      </w:r>
    </w:p>
    <w:p>
      <w:r>
        <w:rPr>
          <w:sz w:val="19"/>
        </w:rPr>
        <w:t xml:space="preserve">B9 = 8</w:t>
      </w:r>
    </w:p>
    <w:p>
      <w:r>
        <w:rPr>
          <w:sz w:val="19"/>
        </w:rPr>
        <w:t xml:space="preserve">J9 = =SUM(C9,D9,G9*0.02,H9*0.08,I9*0.15)L9 = D P9 = =SUM(M9,N9*0.15,O9*0.08)</w:t>
      </w:r>
    </w:p>
    <w:p>
      <w:r>
        <w:rPr>
          <w:sz w:val="19"/>
        </w:rPr>
        <w:t xml:space="preserve">A10 = 009</w:t>
      </w:r>
    </w:p>
    <w:p>
      <w:r>
        <w:rPr>
          <w:sz w:val="19"/>
        </w:rPr>
        <w:t xml:space="preserve">B10 = 9</w:t>
      </w:r>
    </w:p>
    <w:p>
      <w:r>
        <w:rPr>
          <w:sz w:val="19"/>
        </w:rPr>
        <w:t xml:space="preserve">J10 = =SUM(C10,D10,G10*0.02,H10*0.08,I10*0.15)L10 = A P10 = =SUM(M10,N10*0.15,O10*0.08)</w:t>
      </w:r>
    </w:p>
    <w:p>
      <w:r>
        <w:rPr>
          <w:sz w:val="19"/>
        </w:rPr>
        <w:t xml:space="preserve">A11 = 010</w:t>
      </w:r>
    </w:p>
    <w:p>
      <w:r>
        <w:rPr>
          <w:sz w:val="19"/>
        </w:rPr>
        <w:t xml:space="preserve">B11 = 10</w:t>
      </w:r>
    </w:p>
    <w:p>
      <w:r>
        <w:rPr>
          <w:sz w:val="19"/>
        </w:rPr>
        <w:t xml:space="preserve">J11 = =SUM(C11,D11,G11*0.02,H11*0.08,I11*0.15)L11 = B P11 = =SUM(M11,N11*0.15,O11*0.08)</w:t>
      </w:r>
    </w:p>
    <w:p>
      <w:r>
        <w:rPr>
          <w:sz w:val="19"/>
        </w:rPr>
        <w:t xml:space="preserve">A12 = 011</w:t>
      </w:r>
    </w:p>
    <w:p>
      <w:r>
        <w:rPr>
          <w:sz w:val="19"/>
        </w:rPr>
        <w:t xml:space="preserve">B12 = 11</w:t>
      </w:r>
    </w:p>
    <w:p>
      <w:r>
        <w:rPr>
          <w:sz w:val="19"/>
        </w:rPr>
        <w:t xml:space="preserve">J12 = =SUM(C12,D12,G12*0.02,H12*0.08,I12*0.15)L12 = C P12 = =SUM(M12,N12*0.15,O12*0.08)</w:t>
      </w:r>
    </w:p>
    <w:p>
      <w:r>
        <w:rPr>
          <w:sz w:val="19"/>
        </w:rPr>
        <w:t xml:space="preserve">A13 = 012</w:t>
      </w:r>
    </w:p>
    <w:p>
      <w:r>
        <w:rPr>
          <w:sz w:val="19"/>
        </w:rPr>
        <w:t xml:space="preserve">B13 = 12</w:t>
      </w:r>
    </w:p>
    <w:p>
      <w:r>
        <w:rPr>
          <w:sz w:val="19"/>
        </w:rPr>
        <w:t xml:space="preserve">J13 = =SUM(C13,D13,G13*0.02,H13*0.08,I13*0.15)L13 = D P13 = =SUM(M13,N13*0.15,O13*0.08)</w:t>
      </w:r>
    </w:p>
    <w:p>
      <w:r>
        <w:rPr>
          <w:sz w:val="19"/>
        </w:rPr>
        <w:t xml:space="preserve">A14 = 013</w:t>
      </w:r>
    </w:p>
    <w:p>
      <w:r>
        <w:rPr>
          <w:sz w:val="19"/>
        </w:rPr>
        <w:t xml:space="preserve">B14 = 13</w:t>
      </w:r>
    </w:p>
    <w:p>
      <w:r>
        <w:rPr>
          <w:sz w:val="19"/>
        </w:rPr>
        <w:t xml:space="preserve">J14 = =SUM(C14,D14,G14*0.02,H14*0.08,I14*0.15)L14 = A P14 = =SUM(M14,N14*0.15,O14*0.08)</w:t>
      </w:r>
    </w:p>
    <w:p>
      <w:r>
        <w:rPr>
          <w:sz w:val="19"/>
        </w:rPr>
        <w:t xml:space="preserve">A15 = 014</w:t>
      </w:r>
    </w:p>
    <w:p>
      <w:r>
        <w:rPr>
          <w:sz w:val="19"/>
        </w:rPr>
        <w:t xml:space="preserve">B15 = 14</w:t>
      </w:r>
    </w:p>
    <w:p>
      <w:r>
        <w:rPr>
          <w:sz w:val="19"/>
        </w:rPr>
        <w:t xml:space="preserve">J15 = =SUM(C15,D15,G15*0.02,H15*0.08,I15*0.15)L15 = B P15 = =SUM(M15,N15*0.15,O15*0.08)</w:t>
      </w:r>
    </w:p>
    <w:p>
      <w:r>
        <w:rPr>
          <w:sz w:val="19"/>
        </w:rPr>
        <w:t xml:space="preserve">A16 = 015</w:t>
      </w:r>
    </w:p>
    <w:p>
      <w:r>
        <w:rPr>
          <w:sz w:val="19"/>
        </w:rPr>
        <w:t xml:space="preserve">B16 = 15</w:t>
      </w:r>
    </w:p>
    <w:p>
      <w:r>
        <w:rPr>
          <w:sz w:val="19"/>
        </w:rPr>
        <w:t xml:space="preserve">J16 = =SUM(C16,D16,G16*0.02,H16*0.08,I16*0.15)L16 = C P16 = =SUM(M16,N16*0.15,O16*0.08)</w:t>
      </w:r>
    </w:p>
    <w:p>
      <w:r>
        <w:rPr>
          <w:sz w:val="19"/>
        </w:rPr>
        <w:t xml:space="preserve">A17 = 016</w:t>
      </w:r>
    </w:p>
    <w:p>
      <w:r>
        <w:rPr>
          <w:sz w:val="19"/>
        </w:rPr>
        <w:t xml:space="preserve">B17 = 16</w:t>
      </w:r>
    </w:p>
    <w:p>
      <w:r>
        <w:rPr>
          <w:sz w:val="19"/>
        </w:rPr>
        <w:t xml:space="preserve">J17 = =SUM(C17,D17,G17*0.02,H17*0.08,I17*0.15)L17 = D P17 = =SUM(M17,N17*0.15,O17*0.08)</w:t>
      </w:r>
    </w:p>
    <w:p>
      <w:r>
        <w:rPr>
          <w:sz w:val="19"/>
        </w:rPr>
        <w:t xml:space="preserve">A18 = 017</w:t>
      </w:r>
    </w:p>
    <w:p>
      <w:r>
        <w:rPr>
          <w:sz w:val="19"/>
        </w:rPr>
        <w:t xml:space="preserve">B18 = 17</w:t>
      </w:r>
    </w:p>
    <w:p>
      <w:r>
        <w:rPr>
          <w:sz w:val="19"/>
        </w:rPr>
        <w:t xml:space="preserve">J18 = =SUM(C18,D18,G18*0.02,H18*0.08,I18*0.15)L18 = A P18 = =SUM(M18,N18*0.15,O18*0.08)</w:t>
      </w:r>
    </w:p>
    <w:p>
      <w:r>
        <w:rPr>
          <w:sz w:val="19"/>
        </w:rPr>
        <w:t xml:space="preserve">A19 = 018</w:t>
      </w:r>
    </w:p>
    <w:p>
      <w:r>
        <w:rPr>
          <w:sz w:val="19"/>
        </w:rPr>
        <w:t xml:space="preserve">B19 = 18</w:t>
      </w:r>
    </w:p>
    <w:p>
      <w:r>
        <w:rPr>
          <w:sz w:val="19"/>
        </w:rPr>
        <w:t xml:space="preserve">J19 = =SUM(C19,D19,G19*0.02,H19*0.08,I19*0.15)L19 = B P19 = =SUM(M19,N19*0.15,O19*0.08)</w:t>
      </w:r>
    </w:p>
    <w:p>
      <w:r>
        <w:rPr>
          <w:sz w:val="19"/>
        </w:rPr>
        <w:t xml:space="preserve">A20 = 019</w:t>
      </w:r>
    </w:p>
    <w:p>
      <w:r>
        <w:rPr>
          <w:sz w:val="19"/>
        </w:rPr>
        <w:t xml:space="preserve">B20 = 19</w:t>
      </w:r>
    </w:p>
    <w:p>
      <w:r>
        <w:rPr>
          <w:sz w:val="19"/>
        </w:rPr>
        <w:t xml:space="preserve">J20 = =SUM(C20,D20,G20*0.02,H20*0.08,I20*0.15)P20 = =SUM(M20,N20*0.15,O20*0.08)</w:t>
      </w:r>
    </w:p>
    <w:p>
      <w:r>
        <w:rPr>
          <w:sz w:val="19"/>
        </w:rPr>
        <w:t xml:space="preserve">A21 = 020</w:t>
      </w:r>
    </w:p>
    <w:p>
      <w:r>
        <w:rPr>
          <w:sz w:val="19"/>
        </w:rPr>
        <w:t xml:space="preserve">B21 = 20</w:t>
      </w:r>
    </w:p>
    <w:p>
      <w:r>
        <w:rPr>
          <w:sz w:val="19"/>
        </w:rPr>
        <w:t xml:space="preserve">J21 = =SUM(C21,D21,G21*0.02,H21*0.08,I21*0.15)P21 = =SUM(M21,N21*0.15,O21*0.08)</w:t>
      </w:r>
    </w:p>
    <w:p>
      <w:r>
        <w:rPr>
          <w:sz w:val="19"/>
        </w:rPr>
        <w:t xml:space="preserve">A22 = 021</w:t>
      </w:r>
    </w:p>
    <w:p>
      <w:r>
        <w:rPr>
          <w:sz w:val="19"/>
        </w:rPr>
        <w:t xml:space="preserve">B22 = 21</w:t>
      </w:r>
    </w:p>
    <w:p>
      <w:r>
        <w:rPr>
          <w:sz w:val="19"/>
        </w:rPr>
        <w:t xml:space="preserve">J22 = =SUM(C22,D22,G22*0.02,H22*0.08,I22*0.15)P22 = =SUM(M22,N22*0.15,O22*0.08)</w:t>
      </w:r>
    </w:p>
    <w:p>
      <w:r>
        <w:rPr>
          <w:sz w:val="19"/>
        </w:rPr>
        <w:t xml:space="preserve">A23 = 022</w:t>
      </w:r>
    </w:p>
    <w:p>
      <w:r>
        <w:rPr>
          <w:sz w:val="19"/>
        </w:rPr>
        <w:t xml:space="preserve">B23 = 22</w:t>
      </w:r>
    </w:p>
    <w:p>
      <w:r>
        <w:rPr>
          <w:sz w:val="19"/>
        </w:rPr>
        <w:t xml:space="preserve">J23 = =SUM(C23,D23,G23*0.02,H23*0.08,I23*0.15)P23 = =SUM(M23,N23*0.15,O23*0.08)</w:t>
      </w:r>
    </w:p>
    <w:p>
      <w:r>
        <w:rPr>
          <w:sz w:val="19"/>
        </w:rPr>
        <w:t xml:space="preserve">A24 = 023</w:t>
      </w:r>
    </w:p>
    <w:p>
      <w:r>
        <w:rPr>
          <w:sz w:val="19"/>
        </w:rPr>
        <w:t xml:space="preserve">B24 = 23</w:t>
      </w:r>
    </w:p>
    <w:p>
      <w:r>
        <w:rPr>
          <w:sz w:val="19"/>
        </w:rPr>
        <w:t xml:space="preserve">J24 = =SUM(C24,D24,G24*0.02,H24*0.08,I24*0.15)P24 = =SUM(M24,N24*0.15,O24*0.08)</w:t>
      </w:r>
    </w:p>
    <w:p>
      <w:r>
        <w:rPr>
          <w:sz w:val="19"/>
        </w:rPr>
        <w:t xml:space="preserve">A25 = 024</w:t>
      </w:r>
    </w:p>
    <w:p>
      <w:r>
        <w:rPr>
          <w:sz w:val="19"/>
        </w:rPr>
        <w:t xml:space="preserve">B25 = 24</w:t>
      </w:r>
    </w:p>
    <w:p>
      <w:r>
        <w:rPr>
          <w:sz w:val="19"/>
        </w:rPr>
        <w:t xml:space="preserve">J25 = =SUM(C25,D25,G25*0.02,H25*0.08,I25*0.15)P25 = =SUM(M25,N25*0.15,O25*0.08)</w:t>
      </w:r>
    </w:p>
    <w:p>
      <w:r>
        <w:rPr>
          <w:sz w:val="19"/>
        </w:rPr>
        <w:t xml:space="preserve">A26 = 025</w:t>
      </w:r>
    </w:p>
    <w:p>
      <w:r>
        <w:rPr>
          <w:sz w:val="19"/>
        </w:rPr>
        <w:t xml:space="preserve">B26 = 25</w:t>
      </w:r>
    </w:p>
    <w:p>
      <w:r>
        <w:rPr>
          <w:sz w:val="19"/>
        </w:rPr>
        <w:t xml:space="preserve">J26 = =SUM(C26,D26,G26*0.02,H26*0.08,I26*0.15)L26 = AE M26 = 鸡尾酒N26 = 订房15%O26 = 会员卡8%P26 = 总计</w:t>
      </w:r>
    </w:p>
    <w:p>
      <w:r>
        <w:rPr>
          <w:sz w:val="19"/>
        </w:rPr>
        <w:t xml:space="preserve">A27 = 027</w:t>
      </w:r>
    </w:p>
    <w:p>
      <w:r>
        <w:rPr>
          <w:sz w:val="19"/>
        </w:rPr>
        <w:t xml:space="preserve">J27 = =SUM(C27,D27,G27*0.02,H27*0.08,I27*0.15)L27 = 怡宝P27 = =SUM(M27,N27*0.15,O27*0.08)</w:t>
      </w:r>
    </w:p>
    <w:p>
      <w:r>
        <w:rPr>
          <w:sz w:val="19"/>
        </w:rPr>
        <w:t xml:space="preserve">A28 = 028</w:t>
      </w:r>
    </w:p>
    <w:p>
      <w:r>
        <w:rPr>
          <w:sz w:val="19"/>
        </w:rPr>
        <w:t xml:space="preserve">J28 = =SUM(C28,D28,G28*0.02,H28*0.08,I28*0.15)L28 = 小可P28 = =SUM(M28,N28*0.15,O28*0.08)</w:t>
      </w:r>
    </w:p>
    <w:p>
      <w:r>
        <w:rPr>
          <w:sz w:val="19"/>
        </w:rPr>
        <w:t xml:space="preserve">A29 = 029</w:t>
      </w:r>
    </w:p>
    <w:p>
      <w:r>
        <w:rPr>
          <w:sz w:val="19"/>
        </w:rPr>
        <w:t xml:space="preserve">J29 = =SUM(C29,D29,G29*0.02,H29*0.08,I29*0.15)L29 = 燕子P29 = =SUM(M29,N29*0.15,O29*0.08)</w:t>
      </w:r>
    </w:p>
    <w:p>
      <w:r>
        <w:rPr>
          <w:sz w:val="19"/>
        </w:rPr>
        <w:t xml:space="preserve">A30 = 030</w:t>
      </w:r>
    </w:p>
    <w:p>
      <w:r>
        <w:rPr>
          <w:sz w:val="19"/>
        </w:rPr>
        <w:t xml:space="preserve">J30 = =SUM(C30,D30,G30*0.02,H30*0.08,I30*0.15)L30 = 菲菲P30 = =SUM(M30,N30*0.15,O30*0.08)</w:t>
      </w:r>
    </w:p>
    <w:p>
      <w:r>
        <w:rPr>
          <w:sz w:val="19"/>
        </w:rPr>
        <w:t xml:space="preserve">A31 = 031</w:t>
      </w:r>
    </w:p>
    <w:p>
      <w:r>
        <w:rPr>
          <w:sz w:val="19"/>
        </w:rPr>
        <w:t xml:space="preserve">J31 = =SUM(C31,D31,G31*0.02,H31*0.08,I31*0.15)P31 = =SUM(M31,N31*0.15,O31*0.08)</w:t>
      </w:r>
    </w:p>
    <w:p>
      <w:r>
        <w:rPr>
          <w:sz w:val="19"/>
        </w:rPr>
        <w:t xml:space="preserve">A32 = 032</w:t>
      </w:r>
    </w:p>
    <w:p>
      <w:r>
        <w:rPr>
          <w:sz w:val="19"/>
        </w:rPr>
        <w:t xml:space="preserve">J32 = =SUM(C32,D32,G32*0.02,H32*0.08,I32*0.15)P32 = =SUM(M32,N32*0.15,O32*0.08)</w:t>
      </w:r>
    </w:p>
    <w:p>
      <w:r>
        <w:rPr>
          <w:sz w:val="19"/>
        </w:rPr>
        <w:t xml:space="preserve">A33 = 033</w:t>
      </w:r>
    </w:p>
    <w:p>
      <w:r>
        <w:rPr>
          <w:sz w:val="19"/>
        </w:rPr>
        <w:t xml:space="preserve">J33 = =SUM(C33,D33,G33*0.02,H33*0.08,I33*0.15)L33 = 领舞M33 = 其他N33 = 订房15%O33 = 会员卡8%P33 = 总计</w:t>
      </w:r>
    </w:p>
    <w:p>
      <w:r>
        <w:rPr>
          <w:sz w:val="19"/>
        </w:rPr>
        <w:t xml:space="preserve">A34 = 034</w:t>
      </w:r>
    </w:p>
    <w:p>
      <w:r>
        <w:rPr>
          <w:sz w:val="19"/>
        </w:rPr>
        <w:t xml:space="preserve">J34 = =SUM(C34,D34,G34*0.02,H34*0.08,I34*0.15)L34 = 君君P34 = =SUM(M34,N34*0.15,O34*0.08)</w:t>
      </w:r>
    </w:p>
    <w:p>
      <w:r>
        <w:rPr>
          <w:sz w:val="19"/>
        </w:rPr>
        <w:t xml:space="preserve">A35 = 035</w:t>
      </w:r>
    </w:p>
    <w:p>
      <w:r>
        <w:rPr>
          <w:sz w:val="19"/>
        </w:rPr>
        <w:t xml:space="preserve">J35 = =SUM(C35,D35,G35*0.02,H35*0.08,I35*0.15)P35 = =SUM(M35,N35*0.15,O35*0.08)</w:t>
      </w:r>
    </w:p>
    <w:p>
      <w:r>
        <w:rPr>
          <w:sz w:val="19"/>
        </w:rPr>
        <w:t xml:space="preserve">A36 = 036</w:t>
      </w:r>
    </w:p>
    <w:p>
      <w:r>
        <w:rPr>
          <w:sz w:val="19"/>
        </w:rPr>
        <w:t xml:space="preserve">J36 = =SUM(C36,D36,G36*0.02,H36*0.08,I36*0.15)P36 = =SUM(M36,N36*0.15,O36*0.08)</w:t>
      </w:r>
    </w:p>
    <w:p>
      <w:r>
        <w:rPr>
          <w:sz w:val="19"/>
        </w:rPr>
        <w:t xml:space="preserve">A37 = 037</w:t>
      </w:r>
    </w:p>
    <w:p>
      <w:r>
        <w:rPr>
          <w:sz w:val="19"/>
        </w:rPr>
        <w:t xml:space="preserve">J37 = =SUM(C37,D37,G37*0.02,H37*0.08,I37*0.15)P37 = =SUM(M37,N37*0.15,O37*0.08)</w:t>
      </w:r>
    </w:p>
    <w:p>
      <w:r>
        <w:rPr>
          <w:sz w:val="19"/>
        </w:rPr>
        <w:t xml:space="preserve">A38 = 038</w:t>
      </w:r>
    </w:p>
    <w:p>
      <w:r>
        <w:rPr>
          <w:sz w:val="19"/>
        </w:rPr>
        <w:t xml:space="preserve">J38 = =SUM(C38,D38,G38*0.02,H38*0.08,I38*0.15)P38 = =SUM(M38,N38*0.15,O38*0.08)</w:t>
      </w:r>
    </w:p>
    <w:p>
      <w:r>
        <w:rPr>
          <w:sz w:val="19"/>
        </w:rPr>
        <w:t xml:space="preserve">A39 = 总计</w:t>
      </w:r>
    </w:p>
    <w:p>
      <w:r>
        <w:rPr>
          <w:sz w:val="19"/>
        </w:rPr>
        <w:t xml:space="preserve">C39 = =SUM(C2:C26)</w:t>
      </w:r>
    </w:p>
    <w:p>
      <w:r>
        <w:rPr>
          <w:sz w:val="19"/>
        </w:rPr>
        <w:t xml:space="preserve">D39 = =SUM(D2:D26)</w:t>
      </w:r>
    </w:p>
    <w:p>
      <w:r>
        <w:rPr>
          <w:sz w:val="19"/>
        </w:rPr>
        <w:t xml:space="preserve">E39 = =SUM(E2:E26)</w:t>
      </w:r>
    </w:p>
    <w:p>
      <w:r>
        <w:rPr>
          <w:sz w:val="19"/>
        </w:rPr>
        <w:t xml:space="preserve">F39 = =SUM(F2:F26)</w:t>
      </w:r>
    </w:p>
    <w:p>
      <w:r>
        <w:rPr>
          <w:sz w:val="19"/>
        </w:rPr>
        <w:t xml:space="preserve">G39 = =SUM(G2:G26)</w:t>
      </w:r>
    </w:p>
    <w:p>
      <w:r>
        <w:rPr>
          <w:sz w:val="19"/>
        </w:rPr>
        <w:t xml:space="preserve">H39 = =SUM(H2:H26)</w:t>
      </w:r>
    </w:p>
    <w:p>
      <w:r>
        <w:rPr>
          <w:sz w:val="19"/>
        </w:rPr>
        <w:t xml:space="preserve">I39 = =SUM(I2:I26)</w:t>
      </w:r>
    </w:p>
    <w:p>
      <w:r>
        <w:rPr>
          <w:sz w:val="19"/>
        </w:rPr>
        <w:t xml:space="preserve">J39 = =SUM(J2:J26)</w:t>
      </w:r>
    </w:p>
    <w:p>
      <w:r>
        <w:rPr>
          <w:sz w:val="19"/>
        </w:rPr>
        <w:t xml:space="preserve">N39 = =SUM(N2:N26)</w:t>
      </w:r>
    </w:p>
    <w:p>
      <w:r>
        <w:rPr>
          <w:sz w:val="19"/>
        </w:rPr>
        <w:t xml:space="preserve">O39 = =SUM(O2:O26)</w:t>
      </w:r>
    </w:p>
    <w:p>
      <w:r>
        <w:rPr>
          <w:sz w:val="19"/>
        </w:rPr>
        <w:t xml:space="preserve">P39 = =SUM(P2:P26)</w:t>
      </w:r>
    </w:p>
    <w:p>
      <w:r>
        <w:rPr>
          <w:sz w:val="19"/>
        </w:rPr>
        <w:t xml:space="preserve">Q39 = =SUM(Q2:Q38)</w:t>
      </w:r>
    </w:p>
    <w:p>
      <w:r>
        <w:rPr>
          <w:sz w:val="19"/>
        </w:rPr>
        <w:t xml:space="preserve">R39 = =SUM(R2:R38)</w:t>
      </w:r>
    </w:p>
    <w:p>
      <w:r>
        <w:rPr>
          <w:sz w:val="19"/>
        </w:rPr>
        <w:t xml:space="preserve">A41 = 制表：施敏                                              填表：                            经理：</w:t>
      </w:r>
    </w:p>
    <w:p>
      <w:pPr>
        <w:pStyle w:val="Heading3"/>
      </w:pPr>
      <w:r>
        <w:t>工作表 31日  状态 visible</w:t>
      </w:r>
    </w:p>
    <w:p>
      <w:r>
        <w:rPr>
          <w:sz w:val="19"/>
        </w:rPr>
        <w:t xml:space="preserve">合并单元格 A41:P41</w:t>
      </w:r>
    </w:p>
    <w:p>
      <w:r>
        <w:rPr>
          <w:sz w:val="19"/>
        </w:rPr>
        <w:t xml:space="preserve">A1 = 工号</w:t>
      </w:r>
    </w:p>
    <w:p>
      <w:r>
        <w:rPr>
          <w:sz w:val="19"/>
        </w:rPr>
        <w:t xml:space="preserve">B1 =       项目       服务员</w:t>
      </w:r>
    </w:p>
    <w:p>
      <w:r>
        <w:rPr>
          <w:sz w:val="19"/>
        </w:rPr>
        <w:t xml:space="preserve">C1 = 果盘大*20</w:t>
      </w:r>
    </w:p>
    <w:p>
      <w:r>
        <w:rPr>
          <w:sz w:val="19"/>
        </w:rPr>
        <w:t xml:space="preserve">D1 = 果盘中*10</w:t>
      </w:r>
    </w:p>
    <w:p>
      <w:r>
        <w:rPr>
          <w:sz w:val="19"/>
        </w:rPr>
        <w:t xml:space="preserve">E1 = 香槟</w:t>
      </w:r>
    </w:p>
    <w:p>
      <w:r>
        <w:rPr>
          <w:sz w:val="19"/>
        </w:rPr>
        <w:t xml:space="preserve">F1 = 小吃</w:t>
      </w:r>
    </w:p>
    <w:p>
      <w:r>
        <w:rPr>
          <w:sz w:val="19"/>
        </w:rPr>
        <w:t xml:space="preserve">G1 = 酒水2%</w:t>
      </w:r>
    </w:p>
    <w:p>
      <w:r>
        <w:rPr>
          <w:sz w:val="19"/>
        </w:rPr>
        <w:t xml:space="preserve">H1 = 会员卡8%</w:t>
      </w:r>
    </w:p>
    <w:p>
      <w:r>
        <w:rPr>
          <w:sz w:val="19"/>
        </w:rPr>
        <w:t xml:space="preserve">I1 = 订房15%</w:t>
      </w:r>
    </w:p>
    <w:p>
      <w:r>
        <w:rPr>
          <w:sz w:val="19"/>
        </w:rPr>
        <w:t xml:space="preserve">J1 = 总计</w:t>
      </w:r>
    </w:p>
    <w:p>
      <w:r>
        <w:rPr>
          <w:sz w:val="19"/>
        </w:rPr>
        <w:t xml:space="preserve">L1 =        项目       营销员</w:t>
      </w:r>
    </w:p>
    <w:p>
      <w:r>
        <w:rPr>
          <w:sz w:val="19"/>
        </w:rPr>
        <w:t xml:space="preserve">M1 = 鸡尾酒</w:t>
      </w:r>
    </w:p>
    <w:p>
      <w:r>
        <w:rPr>
          <w:sz w:val="19"/>
        </w:rPr>
        <w:t xml:space="preserve">N1 = 订房15%</w:t>
      </w:r>
    </w:p>
    <w:p>
      <w:r>
        <w:rPr>
          <w:sz w:val="19"/>
        </w:rPr>
        <w:t xml:space="preserve">O1 = 会员卡8%</w:t>
      </w:r>
    </w:p>
    <w:p>
      <w:r>
        <w:rPr>
          <w:sz w:val="19"/>
        </w:rPr>
        <w:t xml:space="preserve">P1 = 总计</w:t>
      </w:r>
    </w:p>
    <w:p>
      <w:r>
        <w:rPr>
          <w:sz w:val="19"/>
        </w:rPr>
        <w:t xml:space="preserve">Q1 = 香槟</w:t>
      </w:r>
    </w:p>
    <w:p>
      <w:r>
        <w:rPr>
          <w:sz w:val="19"/>
        </w:rPr>
        <w:t xml:space="preserve">R1 = 小吃</w:t>
      </w:r>
    </w:p>
    <w:p>
      <w:r>
        <w:rPr>
          <w:sz w:val="19"/>
        </w:rPr>
        <w:t xml:space="preserve">A2 = 001</w:t>
      </w:r>
    </w:p>
    <w:p>
      <w:r>
        <w:rPr>
          <w:sz w:val="19"/>
        </w:rPr>
        <w:t xml:space="preserve">B2 = 1</w:t>
      </w:r>
    </w:p>
    <w:p>
      <w:r>
        <w:rPr>
          <w:sz w:val="19"/>
        </w:rPr>
        <w:t xml:space="preserve">J2 = =SUM(C2,D2,G2*0.02,H2*0.08,I2*0.15)L2 = A P2 = =SUM(M2,N2*0.15,O2*0.08)</w:t>
      </w:r>
    </w:p>
    <w:p>
      <w:r>
        <w:rPr>
          <w:sz w:val="19"/>
        </w:rPr>
        <w:t xml:space="preserve">A3 = 002</w:t>
      </w:r>
    </w:p>
    <w:p>
      <w:r>
        <w:rPr>
          <w:sz w:val="19"/>
        </w:rPr>
        <w:t xml:space="preserve">B3 = 2</w:t>
      </w:r>
    </w:p>
    <w:p>
      <w:r>
        <w:rPr>
          <w:sz w:val="19"/>
        </w:rPr>
        <w:t xml:space="preserve">J3 = =SUM(C3,D3,G3*0.02,H3*0.08,I3*0.15)L3 = B P3 = =SUM(M3,N3*0.15,O3*0.08)</w:t>
      </w:r>
    </w:p>
    <w:p>
      <w:r>
        <w:rPr>
          <w:sz w:val="19"/>
        </w:rPr>
        <w:t xml:space="preserve">A4 = 003</w:t>
      </w:r>
    </w:p>
    <w:p>
      <w:r>
        <w:rPr>
          <w:sz w:val="19"/>
        </w:rPr>
        <w:t xml:space="preserve">B4 = 3</w:t>
      </w:r>
    </w:p>
    <w:p>
      <w:r>
        <w:rPr>
          <w:sz w:val="19"/>
        </w:rPr>
        <w:t xml:space="preserve">J4 = =SUM(C4,D4,G4*0.02,H4*0.08,I4*0.15)L4 = C P4 = =SUM(M4,N4*0.15,O4*0.08)</w:t>
      </w:r>
    </w:p>
    <w:p>
      <w:r>
        <w:rPr>
          <w:sz w:val="19"/>
        </w:rPr>
        <w:t xml:space="preserve">A5 = 004</w:t>
      </w:r>
    </w:p>
    <w:p>
      <w:r>
        <w:rPr>
          <w:sz w:val="19"/>
        </w:rPr>
        <w:t xml:space="preserve">B5 = 4</w:t>
      </w:r>
    </w:p>
    <w:p>
      <w:r>
        <w:rPr>
          <w:sz w:val="19"/>
        </w:rPr>
        <w:t xml:space="preserve">J5 = =SUM(C5,D5,G5*0.02,H5*0.08,I5*0.15)L5 = D P5 = =SUM(M5,N5*0.15,O5*0.08)</w:t>
      </w:r>
    </w:p>
    <w:p>
      <w:r>
        <w:rPr>
          <w:sz w:val="19"/>
        </w:rPr>
        <w:t xml:space="preserve">A6 = 005</w:t>
      </w:r>
    </w:p>
    <w:p>
      <w:r>
        <w:rPr>
          <w:sz w:val="19"/>
        </w:rPr>
        <w:t xml:space="preserve">B6 = 5</w:t>
      </w:r>
    </w:p>
    <w:p>
      <w:r>
        <w:rPr>
          <w:sz w:val="19"/>
        </w:rPr>
        <w:t xml:space="preserve">J6 = =SUM(C6,D6,G6*0.02,H6*0.08,I6*0.15)L6 = A P6 = =SUM(M6,N6*0.15,O6*0.08)</w:t>
      </w:r>
    </w:p>
    <w:p>
      <w:r>
        <w:rPr>
          <w:sz w:val="19"/>
        </w:rPr>
        <w:t xml:space="preserve">A7 = 006</w:t>
      </w:r>
    </w:p>
    <w:p>
      <w:r>
        <w:rPr>
          <w:sz w:val="19"/>
        </w:rPr>
        <w:t xml:space="preserve">B7 = 6</w:t>
      </w:r>
    </w:p>
    <w:p>
      <w:r>
        <w:rPr>
          <w:sz w:val="19"/>
        </w:rPr>
        <w:t xml:space="preserve">J7 = =SUM(C7,D7,G7*0.02,H7*0.08,I7*0.15)L7 = B P7 = =SUM(M7,N7*0.15,O7*0.08)</w:t>
      </w:r>
    </w:p>
    <w:p>
      <w:r>
        <w:rPr>
          <w:sz w:val="19"/>
        </w:rPr>
        <w:t xml:space="preserve">A8 = 007</w:t>
      </w:r>
    </w:p>
    <w:p>
      <w:r>
        <w:rPr>
          <w:sz w:val="19"/>
        </w:rPr>
        <w:t xml:space="preserve">B8 = 7</w:t>
      </w:r>
    </w:p>
    <w:p>
      <w:r>
        <w:rPr>
          <w:sz w:val="19"/>
        </w:rPr>
        <w:t xml:space="preserve">J8 = =SUM(C8,D8,G8*0.02,H8*0.08,I8*0.15)L8 = C P8 = =SUM(M8,N8*0.15,O8*0.08)</w:t>
      </w:r>
    </w:p>
    <w:p>
      <w:r>
        <w:rPr>
          <w:sz w:val="19"/>
        </w:rPr>
        <w:t xml:space="preserve">A9 = 008</w:t>
      </w:r>
    </w:p>
    <w:p>
      <w:r>
        <w:rPr>
          <w:sz w:val="19"/>
        </w:rPr>
        <w:t xml:space="preserve">B9 = 8</w:t>
      </w:r>
    </w:p>
    <w:p>
      <w:r>
        <w:rPr>
          <w:sz w:val="19"/>
        </w:rPr>
        <w:t xml:space="preserve">J9 = =SUM(C9,D9,G9*0.02,H9*0.08,I9*0.15)L9 = D P9 = =SUM(M9,N9*0.15,O9*0.08)</w:t>
      </w:r>
    </w:p>
    <w:p>
      <w:r>
        <w:rPr>
          <w:sz w:val="19"/>
        </w:rPr>
        <w:t xml:space="preserve">A10 = 009</w:t>
      </w:r>
    </w:p>
    <w:p>
      <w:r>
        <w:rPr>
          <w:sz w:val="19"/>
        </w:rPr>
        <w:t xml:space="preserve">B10 = 9</w:t>
      </w:r>
    </w:p>
    <w:p>
      <w:r>
        <w:rPr>
          <w:sz w:val="19"/>
        </w:rPr>
        <w:t xml:space="preserve">J10 = =SUM(C10,D10,G10*0.02,H10*0.08,I10*0.15)L10 = A P10 = =SUM(M10,N10*0.15,O10*0.08)</w:t>
      </w:r>
    </w:p>
    <w:p>
      <w:r>
        <w:rPr>
          <w:sz w:val="19"/>
        </w:rPr>
        <w:t xml:space="preserve">A11 = 010</w:t>
      </w:r>
    </w:p>
    <w:p>
      <w:r>
        <w:rPr>
          <w:sz w:val="19"/>
        </w:rPr>
        <w:t xml:space="preserve">B11 = 10</w:t>
      </w:r>
    </w:p>
    <w:p>
      <w:r>
        <w:rPr>
          <w:sz w:val="19"/>
        </w:rPr>
        <w:t xml:space="preserve">J11 = =SUM(C11,D11,G11*0.02,H11*0.08,I11*0.15)L11 = B P11 = =SUM(M11,N11*0.15,O11*0.08)</w:t>
      </w:r>
    </w:p>
    <w:p>
      <w:r>
        <w:rPr>
          <w:sz w:val="19"/>
        </w:rPr>
        <w:t xml:space="preserve">A12 = 011</w:t>
      </w:r>
    </w:p>
    <w:p>
      <w:r>
        <w:rPr>
          <w:sz w:val="19"/>
        </w:rPr>
        <w:t xml:space="preserve">B12 = 11</w:t>
      </w:r>
    </w:p>
    <w:p>
      <w:r>
        <w:rPr>
          <w:sz w:val="19"/>
        </w:rPr>
        <w:t xml:space="preserve">J12 = =SUM(C12,D12,G12*0.02,H12*0.08,I12*0.15)L12 = C P12 = =SUM(M12,N12*0.15,O12*0.08)</w:t>
      </w:r>
    </w:p>
    <w:p>
      <w:r>
        <w:rPr>
          <w:sz w:val="19"/>
        </w:rPr>
        <w:t xml:space="preserve">A13 = 012</w:t>
      </w:r>
    </w:p>
    <w:p>
      <w:r>
        <w:rPr>
          <w:sz w:val="19"/>
        </w:rPr>
        <w:t xml:space="preserve">B13 = 12</w:t>
      </w:r>
    </w:p>
    <w:p>
      <w:r>
        <w:rPr>
          <w:sz w:val="19"/>
        </w:rPr>
        <w:t xml:space="preserve">J13 = =SUM(C13,D13,G13*0.02,H13*0.08,I13*0.15)L13 = D P13 = =SUM(M13,N13*0.15,O13*0.08)</w:t>
      </w:r>
    </w:p>
    <w:p>
      <w:r>
        <w:rPr>
          <w:sz w:val="19"/>
        </w:rPr>
        <w:t xml:space="preserve">A14 = 013</w:t>
      </w:r>
    </w:p>
    <w:p>
      <w:r>
        <w:rPr>
          <w:sz w:val="19"/>
        </w:rPr>
        <w:t xml:space="preserve">B14 = 13</w:t>
      </w:r>
    </w:p>
    <w:p>
      <w:r>
        <w:rPr>
          <w:sz w:val="19"/>
        </w:rPr>
        <w:t xml:space="preserve">J14 = =SUM(C14,D14,G14*0.02,H14*0.08,I14*0.15)L14 = A P14 = =SUM(M14,N14*0.15,O14*0.08)</w:t>
      </w:r>
    </w:p>
    <w:p>
      <w:r>
        <w:rPr>
          <w:sz w:val="19"/>
        </w:rPr>
        <w:t xml:space="preserve">A15 = 014</w:t>
      </w:r>
    </w:p>
    <w:p>
      <w:r>
        <w:rPr>
          <w:sz w:val="19"/>
        </w:rPr>
        <w:t xml:space="preserve">B15 = 14</w:t>
      </w:r>
    </w:p>
    <w:p>
      <w:r>
        <w:rPr>
          <w:sz w:val="19"/>
        </w:rPr>
        <w:t xml:space="preserve">J15 = =SUM(C15,D15,G15*0.02,H15*0.08,I15*0.15)L15 = B P15 = =SUM(M15,N15*0.15,O15*0.08)</w:t>
      </w:r>
    </w:p>
    <w:p>
      <w:r>
        <w:rPr>
          <w:sz w:val="19"/>
        </w:rPr>
        <w:t xml:space="preserve">A16 = 015</w:t>
      </w:r>
    </w:p>
    <w:p>
      <w:r>
        <w:rPr>
          <w:sz w:val="19"/>
        </w:rPr>
        <w:t xml:space="preserve">B16 = 15</w:t>
      </w:r>
    </w:p>
    <w:p>
      <w:r>
        <w:rPr>
          <w:sz w:val="19"/>
        </w:rPr>
        <w:t xml:space="preserve">J16 = =SUM(C16,D16,G16*0.02,H16*0.08,I16*0.15)L16 = C P16 = =SUM(M16,N16*0.15,O16*0.08)</w:t>
      </w:r>
    </w:p>
    <w:p>
      <w:r>
        <w:rPr>
          <w:sz w:val="19"/>
        </w:rPr>
        <w:t xml:space="preserve">A17 = 016</w:t>
      </w:r>
    </w:p>
    <w:p>
      <w:r>
        <w:rPr>
          <w:sz w:val="19"/>
        </w:rPr>
        <w:t xml:space="preserve">B17 = 16</w:t>
      </w:r>
    </w:p>
    <w:p>
      <w:r>
        <w:rPr>
          <w:sz w:val="19"/>
        </w:rPr>
        <w:t xml:space="preserve">J17 = =SUM(C17,D17,G17*0.02,H17*0.08,I17*0.15)L17 = D P17 = =SUM(M17,N17*0.15,O17*0.08)</w:t>
      </w:r>
    </w:p>
    <w:p>
      <w:r>
        <w:rPr>
          <w:sz w:val="19"/>
        </w:rPr>
        <w:t xml:space="preserve">A18 = 017</w:t>
      </w:r>
    </w:p>
    <w:p>
      <w:r>
        <w:rPr>
          <w:sz w:val="19"/>
        </w:rPr>
        <w:t xml:space="preserve">B18 = 17</w:t>
      </w:r>
    </w:p>
    <w:p>
      <w:r>
        <w:rPr>
          <w:sz w:val="19"/>
        </w:rPr>
        <w:t xml:space="preserve">J18 = =SUM(C18,D18,G18*0.02,H18*0.08,I18*0.15)L18 = A P18 = =SUM(M18,N18*0.15,O18*0.08)</w:t>
      </w:r>
    </w:p>
    <w:p>
      <w:r>
        <w:rPr>
          <w:sz w:val="19"/>
        </w:rPr>
        <w:t xml:space="preserve">A19 = 018</w:t>
      </w:r>
    </w:p>
    <w:p>
      <w:r>
        <w:rPr>
          <w:sz w:val="19"/>
        </w:rPr>
        <w:t xml:space="preserve">B19 = 18</w:t>
      </w:r>
    </w:p>
    <w:p>
      <w:r>
        <w:rPr>
          <w:sz w:val="19"/>
        </w:rPr>
        <w:t xml:space="preserve">J19 = =SUM(C19,D19,G19*0.02,H19*0.08,I19*0.15)L19 = B P19 = =SUM(M19,N19*0.15,O19*0.08)</w:t>
      </w:r>
    </w:p>
    <w:p>
      <w:r>
        <w:rPr>
          <w:sz w:val="19"/>
        </w:rPr>
        <w:t xml:space="preserve">A20 = 019</w:t>
      </w:r>
    </w:p>
    <w:p>
      <w:r>
        <w:rPr>
          <w:sz w:val="19"/>
        </w:rPr>
        <w:t xml:space="preserve">B20 = 19</w:t>
      </w:r>
    </w:p>
    <w:p>
      <w:r>
        <w:rPr>
          <w:sz w:val="19"/>
        </w:rPr>
        <w:t xml:space="preserve">J20 = =SUM(C20,D20,G20*0.02,H20*0.08,I20*0.15)P20 = =SUM(M20,N20*0.15,O20*0.08)</w:t>
      </w:r>
    </w:p>
    <w:p>
      <w:r>
        <w:rPr>
          <w:sz w:val="19"/>
        </w:rPr>
        <w:t xml:space="preserve">A21 = 020</w:t>
      </w:r>
    </w:p>
    <w:p>
      <w:r>
        <w:rPr>
          <w:sz w:val="19"/>
        </w:rPr>
        <w:t xml:space="preserve">B21 = 20</w:t>
      </w:r>
    </w:p>
    <w:p>
      <w:r>
        <w:rPr>
          <w:sz w:val="19"/>
        </w:rPr>
        <w:t xml:space="preserve">J21 = =SUM(C21,D21,G21*0.02,H21*0.08,I21*0.15)P21 = =SUM(M21,N21*0.15,O21*0.08)</w:t>
      </w:r>
    </w:p>
    <w:p>
      <w:r>
        <w:rPr>
          <w:sz w:val="19"/>
        </w:rPr>
        <w:t xml:space="preserve">A22 = 021</w:t>
      </w:r>
    </w:p>
    <w:p>
      <w:r>
        <w:rPr>
          <w:sz w:val="19"/>
        </w:rPr>
        <w:t xml:space="preserve">B22 = 21</w:t>
      </w:r>
    </w:p>
    <w:p>
      <w:r>
        <w:rPr>
          <w:sz w:val="19"/>
        </w:rPr>
        <w:t xml:space="preserve">J22 = =SUM(C22,D22,G22*0.02,H22*0.08,I22*0.15)P22 = =SUM(M22,N22*0.15,O22*0.08)</w:t>
      </w:r>
    </w:p>
    <w:p>
      <w:r>
        <w:rPr>
          <w:sz w:val="19"/>
        </w:rPr>
        <w:t xml:space="preserve">A23 = 022</w:t>
      </w:r>
    </w:p>
    <w:p>
      <w:r>
        <w:rPr>
          <w:sz w:val="19"/>
        </w:rPr>
        <w:t xml:space="preserve">B23 = 22</w:t>
      </w:r>
    </w:p>
    <w:p>
      <w:r>
        <w:rPr>
          <w:sz w:val="19"/>
        </w:rPr>
        <w:t xml:space="preserve">J23 = =SUM(C23,D23,G23*0.02,H23*0.08,I23*0.15)P23 = =SUM(M23,N23*0.15,O23*0.08)</w:t>
      </w:r>
    </w:p>
    <w:p>
      <w:r>
        <w:rPr>
          <w:sz w:val="19"/>
        </w:rPr>
        <w:t xml:space="preserve">A24 = 023</w:t>
      </w:r>
    </w:p>
    <w:p>
      <w:r>
        <w:rPr>
          <w:sz w:val="19"/>
        </w:rPr>
        <w:t xml:space="preserve">B24 = 23</w:t>
      </w:r>
    </w:p>
    <w:p>
      <w:r>
        <w:rPr>
          <w:sz w:val="19"/>
        </w:rPr>
        <w:t xml:space="preserve">J24 = =SUM(C24,D24,G24*0.02,H24*0.08,I24*0.15)P24 = =SUM(M24,N24*0.15,O24*0.08)</w:t>
      </w:r>
    </w:p>
    <w:p>
      <w:r>
        <w:rPr>
          <w:sz w:val="19"/>
        </w:rPr>
        <w:t xml:space="preserve">A25 = 024</w:t>
      </w:r>
    </w:p>
    <w:p>
      <w:r>
        <w:rPr>
          <w:sz w:val="19"/>
        </w:rPr>
        <w:t xml:space="preserve">B25 = 24</w:t>
      </w:r>
    </w:p>
    <w:p>
      <w:r>
        <w:rPr>
          <w:sz w:val="19"/>
        </w:rPr>
        <w:t xml:space="preserve">J25 = =SUM(C25,D25,G25*0.02,H25*0.08,I25*0.15)P25 = =SUM(M25,N25*0.15,O25*0.08)</w:t>
      </w:r>
    </w:p>
    <w:p>
      <w:r>
        <w:rPr>
          <w:sz w:val="19"/>
        </w:rPr>
        <w:t xml:space="preserve">A26 = 025</w:t>
      </w:r>
    </w:p>
    <w:p>
      <w:r>
        <w:rPr>
          <w:sz w:val="19"/>
        </w:rPr>
        <w:t xml:space="preserve">B26 = 25</w:t>
      </w:r>
    </w:p>
    <w:p>
      <w:r>
        <w:rPr>
          <w:sz w:val="19"/>
        </w:rPr>
        <w:t xml:space="preserve">J26 = =SUM(C26,D26,G26*0.02,H26*0.08,I26*0.15)L26 = AE M26 = 鸡尾酒N26 = 订房15%O26 = 会员卡8%P26 = 总计</w:t>
      </w:r>
    </w:p>
    <w:p>
      <w:r>
        <w:rPr>
          <w:sz w:val="19"/>
        </w:rPr>
        <w:t xml:space="preserve">A27 = 027</w:t>
      </w:r>
    </w:p>
    <w:p>
      <w:r>
        <w:rPr>
          <w:sz w:val="19"/>
        </w:rPr>
        <w:t xml:space="preserve">J27 = =SUM(C27,D27,G27*0.02,H27*0.08,I27*0.15)L27 = 怡宝P27 = =SUM(M27,N27*0.15,O27*0.08)</w:t>
      </w:r>
    </w:p>
    <w:p>
      <w:r>
        <w:rPr>
          <w:sz w:val="19"/>
        </w:rPr>
        <w:t xml:space="preserve">A28 = 028</w:t>
      </w:r>
    </w:p>
    <w:p>
      <w:r>
        <w:rPr>
          <w:sz w:val="19"/>
        </w:rPr>
        <w:t xml:space="preserve">J28 = =SUM(C28,D28,G28*0.02,H28*0.08,I28*0.15)L28 = 小可P28 = =SUM(M28,N28*0.15,O28*0.08)</w:t>
      </w:r>
    </w:p>
    <w:p>
      <w:r>
        <w:rPr>
          <w:sz w:val="19"/>
        </w:rPr>
        <w:t xml:space="preserve">A29 = 029</w:t>
      </w:r>
    </w:p>
    <w:p>
      <w:r>
        <w:rPr>
          <w:sz w:val="19"/>
        </w:rPr>
        <w:t xml:space="preserve">J29 = =SUM(C29,D29,G29*0.02,H29*0.08,I29*0.15)L29 = 燕子P29 = =SUM(M29,N29*0.15,O29*0.08)</w:t>
      </w:r>
    </w:p>
    <w:p>
      <w:r>
        <w:rPr>
          <w:sz w:val="19"/>
        </w:rPr>
        <w:t xml:space="preserve">A30 = 030</w:t>
      </w:r>
    </w:p>
    <w:p>
      <w:r>
        <w:rPr>
          <w:sz w:val="19"/>
        </w:rPr>
        <w:t xml:space="preserve">J30 = =SUM(C30,D30,G30*0.02,H30*0.08,I30*0.15)L30 = 菲菲P30 = =SUM(M30,N30*0.15,O30*0.08)</w:t>
      </w:r>
    </w:p>
    <w:p>
      <w:r>
        <w:rPr>
          <w:sz w:val="19"/>
        </w:rPr>
        <w:t xml:space="preserve">A31 = 031</w:t>
      </w:r>
    </w:p>
    <w:p>
      <w:r>
        <w:rPr>
          <w:sz w:val="19"/>
        </w:rPr>
        <w:t xml:space="preserve">J31 = =SUM(C31,D31,G31*0.02,H31*0.08,I31*0.15)P31 = =SUM(M31,N31*0.15,O31*0.08)</w:t>
      </w:r>
    </w:p>
    <w:p>
      <w:r>
        <w:rPr>
          <w:sz w:val="19"/>
        </w:rPr>
        <w:t xml:space="preserve">A32 = 032</w:t>
      </w:r>
    </w:p>
    <w:p>
      <w:r>
        <w:rPr>
          <w:sz w:val="19"/>
        </w:rPr>
        <w:t xml:space="preserve">J32 = =SUM(C32,D32,G32*0.02,H32*0.08,I32*0.15)P32 = =SUM(M32,N32*0.15,O32*0.08)</w:t>
      </w:r>
    </w:p>
    <w:p>
      <w:r>
        <w:rPr>
          <w:sz w:val="19"/>
        </w:rPr>
        <w:t xml:space="preserve">A33 = 033</w:t>
      </w:r>
    </w:p>
    <w:p>
      <w:r>
        <w:rPr>
          <w:sz w:val="19"/>
        </w:rPr>
        <w:t xml:space="preserve">J33 = =SUM(C33,D33,G33*0.02,H33*0.08,I33*0.15)L33 = 领舞M33 = 其他N33 = 订房15%O33 = 会员卡8%P33 = 总计</w:t>
      </w:r>
    </w:p>
    <w:p>
      <w:r>
        <w:rPr>
          <w:sz w:val="19"/>
        </w:rPr>
        <w:t xml:space="preserve">A34 = 034</w:t>
      </w:r>
    </w:p>
    <w:p>
      <w:r>
        <w:rPr>
          <w:sz w:val="19"/>
        </w:rPr>
        <w:t xml:space="preserve">J34 = =SUM(C34,D34,G34*0.02,H34*0.08,I34*0.15)L34 = 君君P34 = =SUM(M34,N34*0.15,O34*0.08)</w:t>
      </w:r>
    </w:p>
    <w:p>
      <w:r>
        <w:rPr>
          <w:sz w:val="19"/>
        </w:rPr>
        <w:t xml:space="preserve">A35 = 035</w:t>
      </w:r>
    </w:p>
    <w:p>
      <w:r>
        <w:rPr>
          <w:sz w:val="19"/>
        </w:rPr>
        <w:t xml:space="preserve">J35 = =SUM(C35,D35,G35*0.02,H35*0.08,I35*0.15)P35 = =SUM(M35,N35*0.15,O35*0.08)</w:t>
      </w:r>
    </w:p>
    <w:p>
      <w:r>
        <w:rPr>
          <w:sz w:val="19"/>
        </w:rPr>
        <w:t xml:space="preserve">A36 = 036</w:t>
      </w:r>
    </w:p>
    <w:p>
      <w:r>
        <w:rPr>
          <w:sz w:val="19"/>
        </w:rPr>
        <w:t xml:space="preserve">J36 = =SUM(C36,D36,G36*0.02,H36*0.08,I36*0.15)P36 = =SUM(M36,N36*0.15,O36*0.08)</w:t>
      </w:r>
    </w:p>
    <w:p>
      <w:r>
        <w:rPr>
          <w:sz w:val="19"/>
        </w:rPr>
        <w:t xml:space="preserve">A37 = 037</w:t>
      </w:r>
    </w:p>
    <w:p>
      <w:r>
        <w:rPr>
          <w:sz w:val="19"/>
        </w:rPr>
        <w:t xml:space="preserve">J37 = =SUM(C37,D37,G37*0.02,H37*0.08,I37*0.15)P37 = =SUM(M37,N37*0.15,O37*0.08)</w:t>
      </w:r>
    </w:p>
    <w:p>
      <w:r>
        <w:rPr>
          <w:sz w:val="19"/>
        </w:rPr>
        <w:t xml:space="preserve">A38 = 038</w:t>
      </w:r>
    </w:p>
    <w:p>
      <w:r>
        <w:rPr>
          <w:sz w:val="19"/>
        </w:rPr>
        <w:t xml:space="preserve">J38 = =SUM(C38,D38,G38*0.02,H38*0.08,I38*0.15)P38 = =SUM(M38,N38*0.15,O38*0.08)</w:t>
      </w:r>
    </w:p>
    <w:p>
      <w:r>
        <w:rPr>
          <w:sz w:val="19"/>
        </w:rPr>
        <w:t xml:space="preserve">A39 = 总计</w:t>
      </w:r>
    </w:p>
    <w:p>
      <w:r>
        <w:rPr>
          <w:sz w:val="19"/>
        </w:rPr>
        <w:t xml:space="preserve">C39 = =SUM(C2:C26)</w:t>
      </w:r>
    </w:p>
    <w:p>
      <w:r>
        <w:rPr>
          <w:sz w:val="19"/>
        </w:rPr>
        <w:t xml:space="preserve">D39 = =SUM(D2:D26)</w:t>
      </w:r>
    </w:p>
    <w:p>
      <w:r>
        <w:rPr>
          <w:sz w:val="19"/>
        </w:rPr>
        <w:t xml:space="preserve">E39 = =SUM(E2:E26)</w:t>
      </w:r>
    </w:p>
    <w:p>
      <w:r>
        <w:rPr>
          <w:sz w:val="19"/>
        </w:rPr>
        <w:t xml:space="preserve">F39 = =SUM(F2:F26)</w:t>
      </w:r>
    </w:p>
    <w:p>
      <w:r>
        <w:rPr>
          <w:sz w:val="19"/>
        </w:rPr>
        <w:t xml:space="preserve">G39 = =SUM(G2:G26)</w:t>
      </w:r>
    </w:p>
    <w:p>
      <w:r>
        <w:rPr>
          <w:sz w:val="19"/>
        </w:rPr>
        <w:t xml:space="preserve">H39 = =SUM(H2:H26)</w:t>
      </w:r>
    </w:p>
    <w:p>
      <w:r>
        <w:rPr>
          <w:sz w:val="19"/>
        </w:rPr>
        <w:t xml:space="preserve">I39 = =SUM(I2:I26)</w:t>
      </w:r>
    </w:p>
    <w:p>
      <w:r>
        <w:rPr>
          <w:sz w:val="19"/>
        </w:rPr>
        <w:t xml:space="preserve">J39 = =SUM(J2:J26)</w:t>
      </w:r>
    </w:p>
    <w:p>
      <w:r>
        <w:rPr>
          <w:sz w:val="19"/>
        </w:rPr>
        <w:t xml:space="preserve">N39 = =SUM(N2:N26)</w:t>
      </w:r>
    </w:p>
    <w:p>
      <w:r>
        <w:rPr>
          <w:sz w:val="19"/>
        </w:rPr>
        <w:t xml:space="preserve">O39 = =SUM(O2:O26)</w:t>
      </w:r>
    </w:p>
    <w:p>
      <w:r>
        <w:rPr>
          <w:sz w:val="19"/>
        </w:rPr>
        <w:t xml:space="preserve">P39 = =SUM(P2:P26)</w:t>
      </w:r>
    </w:p>
    <w:p>
      <w:r>
        <w:rPr>
          <w:sz w:val="19"/>
        </w:rPr>
        <w:t xml:space="preserve">Q39 = =SUM(Q2:Q38)</w:t>
      </w:r>
    </w:p>
    <w:p>
      <w:r>
        <w:rPr>
          <w:sz w:val="19"/>
        </w:rPr>
        <w:t xml:space="preserve">R39 = =SUM(R2:R38)</w:t>
      </w:r>
    </w:p>
    <w:p>
      <w:r>
        <w:rPr>
          <w:sz w:val="19"/>
        </w:rPr>
        <w:t xml:space="preserve">A41 = 制表：施敏                                              填表：                            经理：</w:t>
      </w:r>
    </w:p>
    <w:p>
      <w:pPr>
        <w:pStyle w:val="Heading3"/>
      </w:pPr>
      <w:r>
        <w:t>工作表 总表  状态 visible</w:t>
      </w:r>
    </w:p>
    <w:p>
      <w:r>
        <w:rPr>
          <w:sz w:val="19"/>
        </w:rPr>
        <w:t xml:space="preserve">A1 = 姓名</w:t>
      </w:r>
    </w:p>
    <w:p>
      <w:r>
        <w:rPr>
          <w:sz w:val="19"/>
        </w:rPr>
        <w:t xml:space="preserve">B1 = 底薪</w:t>
      </w:r>
    </w:p>
    <w:p>
      <w:r>
        <w:rPr>
          <w:sz w:val="19"/>
        </w:rPr>
        <w:t xml:space="preserve">C1 = 酒水2%</w:t>
      </w:r>
    </w:p>
    <w:p>
      <w:r>
        <w:rPr>
          <w:sz w:val="19"/>
        </w:rPr>
        <w:t xml:space="preserve">D1 = 订房</w:t>
      </w:r>
    </w:p>
    <w:p>
      <w:r>
        <w:rPr>
          <w:sz w:val="19"/>
        </w:rPr>
        <w:t xml:space="preserve">E1 = 会员卡8%</w:t>
      </w:r>
    </w:p>
    <w:p>
      <w:r>
        <w:rPr>
          <w:sz w:val="19"/>
        </w:rPr>
        <w:t xml:space="preserve">F1 = 果盘</w:t>
      </w:r>
    </w:p>
    <w:p>
      <w:r>
        <w:rPr>
          <w:sz w:val="19"/>
        </w:rPr>
        <w:t xml:space="preserve">G1 = 其他</w:t>
      </w:r>
    </w:p>
    <w:p>
      <w:r>
        <w:rPr>
          <w:sz w:val="19"/>
        </w:rPr>
        <w:t xml:space="preserve">H1 = 总计</w:t>
      </w:r>
    </w:p>
    <w:p>
      <w:r>
        <w:rPr>
          <w:sz w:val="19"/>
        </w:rPr>
        <w:t xml:space="preserve">I1 = 各表总计</w:t>
      </w:r>
    </w:p>
    <w:p>
      <w:r>
        <w:rPr>
          <w:sz w:val="19"/>
        </w:rPr>
        <w:t xml:space="preserve">J1 = 香槟</w:t>
      </w:r>
    </w:p>
    <w:p>
      <w:r>
        <w:rPr>
          <w:sz w:val="19"/>
        </w:rPr>
        <w:t xml:space="preserve">K1 = 小吃</w:t>
      </w:r>
    </w:p>
    <w:p>
      <w:r>
        <w:rPr>
          <w:sz w:val="19"/>
        </w:rPr>
        <w:t xml:space="preserve">A2 = 1</w:t>
      </w:r>
    </w:p>
    <w:p>
      <w:r>
        <w:rPr>
          <w:sz w:val="19"/>
        </w:rPr>
        <w:t xml:space="preserve">C2 = =SUM('1日:31日'!G2)</w:t>
      </w:r>
    </w:p>
    <w:p>
      <w:r>
        <w:rPr>
          <w:sz w:val="19"/>
        </w:rPr>
        <w:t xml:space="preserve">E2 = =SUM('1日:31日'!H2)</w:t>
      </w:r>
    </w:p>
    <w:p>
      <w:r>
        <w:rPr>
          <w:sz w:val="19"/>
        </w:rPr>
        <w:t xml:space="preserve">F2 = =SUM('1日:31日'!C2,'1日:31日'!D2)G2 = =SUM('1日:31日'!I2)H2 = =SUM(B2,C2*0.02,D2,E2*0.08,G2,F2)I2 = =SUM('1日:31日'!J2)J2 = =SUM('1日:31日'!E2)K2 = =SUM('1日:31日'!F2)</w:t>
      </w:r>
    </w:p>
    <w:p>
      <w:r>
        <w:rPr>
          <w:sz w:val="19"/>
        </w:rPr>
        <w:t xml:space="preserve">A3 = 2</w:t>
      </w:r>
    </w:p>
    <w:p>
      <w:r>
        <w:rPr>
          <w:sz w:val="19"/>
        </w:rPr>
        <w:t xml:space="preserve">C3 = =SUM('1日:31日'!G3)</w:t>
      </w:r>
    </w:p>
    <w:p>
      <w:r>
        <w:rPr>
          <w:sz w:val="19"/>
        </w:rPr>
        <w:t xml:space="preserve">E3 = =SUM('1日:31日'!H3)</w:t>
      </w:r>
    </w:p>
    <w:p>
      <w:r>
        <w:rPr>
          <w:sz w:val="19"/>
        </w:rPr>
        <w:t xml:space="preserve">F3 = =SUM('1日:31日'!C3,'1日:31日'!D3)G3 = =SUM('1日:31日'!I3)H3 = =SUM(B3,C3*0.02,D3,E3*0.08,F3,G3)I3 = =SUM('1日:31日'!J3)J3 = =SUM('1日:31日'!E3)K3 = =SUM('1日:31日'!F3)</w:t>
      </w:r>
    </w:p>
    <w:p>
      <w:r>
        <w:rPr>
          <w:sz w:val="19"/>
        </w:rPr>
        <w:t xml:space="preserve">A4 = 3</w:t>
      </w:r>
    </w:p>
    <w:p>
      <w:r>
        <w:rPr>
          <w:sz w:val="19"/>
        </w:rPr>
        <w:t xml:space="preserve">C4 = =SUM('1日:31日'!G4)</w:t>
      </w:r>
    </w:p>
    <w:p>
      <w:r>
        <w:rPr>
          <w:sz w:val="19"/>
        </w:rPr>
        <w:t xml:space="preserve">E4 = =SUM('1日:31日'!H4)</w:t>
      </w:r>
    </w:p>
    <w:p>
      <w:r>
        <w:rPr>
          <w:sz w:val="19"/>
        </w:rPr>
        <w:t xml:space="preserve">F4 = =SUM('1日:31日'!C4,'1日:31日'!D4)G4 = =SUM('1日:31日'!I4)H4 = =SUM(B4,C4*0.02,D4,E4*0.08,F4,G4)I4 = =SUM('1日:31日'!J4)J4 = =SUM('1日:31日'!E4)K4 = =SUM('1日:31日'!F4)</w:t>
      </w:r>
    </w:p>
    <w:p>
      <w:r>
        <w:rPr>
          <w:sz w:val="19"/>
        </w:rPr>
        <w:t xml:space="preserve">A5 = 4</w:t>
      </w:r>
    </w:p>
    <w:p>
      <w:r>
        <w:rPr>
          <w:sz w:val="19"/>
        </w:rPr>
        <w:t xml:space="preserve">C5 = =SUM('1日:31日'!G5)</w:t>
      </w:r>
    </w:p>
    <w:p>
      <w:r>
        <w:rPr>
          <w:sz w:val="19"/>
        </w:rPr>
        <w:t xml:space="preserve">E5 = =SUM('1日:31日'!H5)</w:t>
      </w:r>
    </w:p>
    <w:p>
      <w:r>
        <w:rPr>
          <w:sz w:val="19"/>
        </w:rPr>
        <w:t xml:space="preserve">F5 = =SUM('1日:31日'!C5,'1日:31日'!D5)G5 = =SUM('1日:31日'!I5)H5 = =SUM(B5,C5*0.02,D5,E5*0.08,F5,G5)I5 = =SUM('1日:31日'!J5)J5 = =SUM('1日:31日'!E5)K5 = =SUM('1日:31日'!F5)</w:t>
      </w:r>
    </w:p>
    <w:p>
      <w:r>
        <w:rPr>
          <w:sz w:val="19"/>
        </w:rPr>
        <w:t xml:space="preserve">A6 = 5</w:t>
      </w:r>
    </w:p>
    <w:p>
      <w:r>
        <w:rPr>
          <w:sz w:val="19"/>
        </w:rPr>
        <w:t xml:space="preserve">C6 = =SUM('1日:31日'!G6)</w:t>
      </w:r>
    </w:p>
    <w:p>
      <w:r>
        <w:rPr>
          <w:sz w:val="19"/>
        </w:rPr>
        <w:t xml:space="preserve">E6 = =SUM('1日:31日'!H6)</w:t>
      </w:r>
    </w:p>
    <w:p>
      <w:r>
        <w:rPr>
          <w:sz w:val="19"/>
        </w:rPr>
        <w:t xml:space="preserve">F6 = =SUM('1日:31日'!C6,'1日:31日'!D6)G6 = =SUM('1日:31日'!I6)H6 = =SUM(B6,C6*0.02,D6,E6*0.08,F6,G6)I6 = =SUM('1日:31日'!J6)J6 = =SUM('1日:31日'!E6)K6 = =SUM('1日:31日'!F6)</w:t>
      </w:r>
    </w:p>
    <w:p>
      <w:r>
        <w:rPr>
          <w:sz w:val="19"/>
        </w:rPr>
        <w:t xml:space="preserve">A7 = 6</w:t>
      </w:r>
    </w:p>
    <w:p>
      <w:r>
        <w:rPr>
          <w:sz w:val="19"/>
        </w:rPr>
        <w:t xml:space="preserve">C7 = =SUM('1日:31日'!G7)</w:t>
      </w:r>
    </w:p>
    <w:p>
      <w:r>
        <w:rPr>
          <w:sz w:val="19"/>
        </w:rPr>
        <w:t xml:space="preserve">E7 = =SUM('1日:31日'!H7)</w:t>
      </w:r>
    </w:p>
    <w:p>
      <w:r>
        <w:rPr>
          <w:sz w:val="19"/>
        </w:rPr>
        <w:t xml:space="preserve">F7 = =SUM('1日:31日'!C7,'1日:31日'!D7)G7 = =SUM('1日:31日'!I7)H7 = =SUM(B7,C7*0.02,D7,E7*0.08,F7,G7)I7 = =SUM('1日:31日'!J7)J7 = =SUM('1日:31日'!E7)K7 = =SUM('1日:31日'!F7)</w:t>
      </w:r>
    </w:p>
    <w:p>
      <w:r>
        <w:rPr>
          <w:sz w:val="19"/>
        </w:rPr>
        <w:t xml:space="preserve">A8 = 7</w:t>
      </w:r>
    </w:p>
    <w:p>
      <w:r>
        <w:rPr>
          <w:sz w:val="19"/>
        </w:rPr>
        <w:t xml:space="preserve">C8 = =SUM('1日:31日'!G8)</w:t>
      </w:r>
    </w:p>
    <w:p>
      <w:r>
        <w:rPr>
          <w:sz w:val="19"/>
        </w:rPr>
        <w:t xml:space="preserve">E8 = =SUM('1日:31日'!H8)</w:t>
      </w:r>
    </w:p>
    <w:p>
      <w:r>
        <w:rPr>
          <w:sz w:val="19"/>
        </w:rPr>
        <w:t xml:space="preserve">F8 = =SUM('1日:31日'!C8,'1日:31日'!D8)G8 = =SUM('1日:31日'!I8)H8 = =SUM(B8,C8*0.02,D8,E8*0.08,F8,G8)I8 = =SUM('1日:31日'!J8)J8 = =SUM('1日:31日'!E8)K8 = =SUM('1日:31日'!F8)</w:t>
      </w:r>
    </w:p>
    <w:p>
      <w:r>
        <w:rPr>
          <w:sz w:val="19"/>
        </w:rPr>
        <w:t xml:space="preserve">A9 = 8</w:t>
      </w:r>
    </w:p>
    <w:p>
      <w:r>
        <w:rPr>
          <w:sz w:val="19"/>
        </w:rPr>
        <w:t xml:space="preserve">C9 = =SUM('1日:31日'!G9)</w:t>
      </w:r>
    </w:p>
    <w:p>
      <w:r>
        <w:rPr>
          <w:sz w:val="19"/>
        </w:rPr>
        <w:t xml:space="preserve">E9 = =SUM('1日:31日'!H9)</w:t>
      </w:r>
    </w:p>
    <w:p>
      <w:r>
        <w:rPr>
          <w:sz w:val="19"/>
        </w:rPr>
        <w:t xml:space="preserve">F9 = =SUM('1日:31日'!C9,'1日:31日'!D9)G9 = =SUM('1日:31日'!I9)H9 = =SUM(B9,C9*0.02,D9,E9*0.08,F9,G9)I9 = =SUM('1日:31日'!J9)J9 = =SUM('1日:31日'!E9)K9 = =SUM('1日:31日'!F9)</w:t>
      </w:r>
    </w:p>
    <w:p>
      <w:r>
        <w:rPr>
          <w:sz w:val="19"/>
        </w:rPr>
        <w:t xml:space="preserve">A10 = 9</w:t>
      </w:r>
    </w:p>
    <w:p>
      <w:r>
        <w:rPr>
          <w:sz w:val="19"/>
        </w:rPr>
        <w:t xml:space="preserve">C10 = =SUM('1日:31日'!G10)</w:t>
      </w:r>
    </w:p>
    <w:p>
      <w:r>
        <w:rPr>
          <w:sz w:val="19"/>
        </w:rPr>
        <w:t xml:space="preserve">E10 = =SUM('1日:31日'!H10)</w:t>
      </w:r>
    </w:p>
    <w:p>
      <w:r>
        <w:rPr>
          <w:sz w:val="19"/>
        </w:rPr>
        <w:t xml:space="preserve">F10 = =SUM('1日:31日'!C10,'1日:31日'!D10)G10 = =SUM('1日:31日'!I10)H10 = =SUM(B10,C10*0.02,D10,E10*0.08,F10,G10)I10 = =SUM('1日:31日'!J10)J10 = =SUM('1日:31日'!E10)K10 = =SUM('1日:31日'!F10)</w:t>
      </w:r>
    </w:p>
    <w:p>
      <w:r>
        <w:rPr>
          <w:sz w:val="19"/>
        </w:rPr>
        <w:t xml:space="preserve">A11 = 10</w:t>
      </w:r>
    </w:p>
    <w:p>
      <w:r>
        <w:rPr>
          <w:sz w:val="19"/>
        </w:rPr>
        <w:t xml:space="preserve">C11 = =SUM('1日:31日'!G11)</w:t>
      </w:r>
    </w:p>
    <w:p>
      <w:r>
        <w:rPr>
          <w:sz w:val="19"/>
        </w:rPr>
        <w:t xml:space="preserve">E11 = =SUM('1日:31日'!H11)</w:t>
      </w:r>
    </w:p>
    <w:p>
      <w:r>
        <w:rPr>
          <w:sz w:val="19"/>
        </w:rPr>
        <w:t xml:space="preserve">F11 = =SUM('1日:31日'!C11,'1日:31日'!D11)G11 = =SUM('1日:31日'!I11)H11 = =SUM(B11,C11*0.02,D11,E11*0.08,F11,G11)I11 = =SUM('1日:31日'!J11)J11 = =SUM('1日:31日'!E11)K11 = =SUM('1日:31日'!F11)</w:t>
      </w:r>
    </w:p>
    <w:p>
      <w:r>
        <w:rPr>
          <w:sz w:val="19"/>
        </w:rPr>
        <w:t xml:space="preserve">A12 = 11</w:t>
      </w:r>
    </w:p>
    <w:p>
      <w:r>
        <w:rPr>
          <w:sz w:val="19"/>
        </w:rPr>
        <w:t xml:space="preserve">C12 = =SUM('1日:31日'!G12)</w:t>
      </w:r>
    </w:p>
    <w:p>
      <w:r>
        <w:rPr>
          <w:sz w:val="19"/>
        </w:rPr>
        <w:t xml:space="preserve">E12 = =SUM('1日:31日'!H12)</w:t>
      </w:r>
    </w:p>
    <w:p>
      <w:r>
        <w:rPr>
          <w:sz w:val="19"/>
        </w:rPr>
        <w:t xml:space="preserve">F12 = =SUM('1日:31日'!C12,'1日:31日'!D12)G12 = =SUM('1日:31日'!I12)H12 = =SUM(B12,C12*0.02,D12,E12*0.08,F12,G12)I12 = =SUM('1日:31日'!J12)J12 = =SUM('1日:31日'!E12)K12 = =SUM('1日:31日'!F12)</w:t>
      </w:r>
    </w:p>
    <w:p>
      <w:r>
        <w:rPr>
          <w:sz w:val="19"/>
        </w:rPr>
        <w:t xml:space="preserve">A13 = 12</w:t>
      </w:r>
    </w:p>
    <w:p>
      <w:r>
        <w:rPr>
          <w:sz w:val="19"/>
        </w:rPr>
        <w:t xml:space="preserve">C13 = =SUM('1日:31日'!G13)</w:t>
      </w:r>
    </w:p>
    <w:p>
      <w:r>
        <w:rPr>
          <w:sz w:val="19"/>
        </w:rPr>
        <w:t xml:space="preserve">E13 = =SUM('1日:31日'!H13)</w:t>
      </w:r>
    </w:p>
    <w:p>
      <w:r>
        <w:rPr>
          <w:sz w:val="19"/>
        </w:rPr>
        <w:t xml:space="preserve">F13 = =SUM('1日:31日'!C13,'1日:31日'!D13)G13 = =SUM('1日:31日'!I13)H13 = =SUM(B13,C13*0.02,D13,E13*0.08,F13,G13)I13 = =SUM('1日:31日'!J13)J13 = =SUM('1日:31日'!E13)K13 = =SUM('1日:31日'!F13)</w:t>
      </w:r>
    </w:p>
    <w:p>
      <w:r>
        <w:rPr>
          <w:sz w:val="19"/>
        </w:rPr>
        <w:t xml:space="preserve">A14 = 13</w:t>
      </w:r>
    </w:p>
    <w:p>
      <w:r>
        <w:rPr>
          <w:sz w:val="19"/>
        </w:rPr>
        <w:t xml:space="preserve">C14 = =SUM('1日:31日'!G14)</w:t>
      </w:r>
    </w:p>
    <w:p>
      <w:r>
        <w:rPr>
          <w:sz w:val="19"/>
        </w:rPr>
        <w:t xml:space="preserve">E14 = =SUM('1日:31日'!H14)</w:t>
      </w:r>
    </w:p>
    <w:p>
      <w:r>
        <w:rPr>
          <w:sz w:val="19"/>
        </w:rPr>
        <w:t xml:space="preserve">F14 = =SUM('1日:31日'!C14,'1日:31日'!D14)G14 = =SUM('1日:31日'!I14)H14 = =SUM(B14,C14*0.02,D14,E14*0.08,F14,G14)I14 = =SUM('1日:31日'!J14)J14 = =SUM('1日:31日'!E14)K14 = =SUM('1日:31日'!F14)</w:t>
      </w:r>
    </w:p>
    <w:p>
      <w:r>
        <w:rPr>
          <w:sz w:val="19"/>
        </w:rPr>
        <w:t xml:space="preserve">A15 = 14</w:t>
      </w:r>
    </w:p>
    <w:p>
      <w:r>
        <w:rPr>
          <w:sz w:val="19"/>
        </w:rPr>
        <w:t xml:space="preserve">C15 = =SUM('1日:31日'!G15)</w:t>
      </w:r>
    </w:p>
    <w:p>
      <w:r>
        <w:rPr>
          <w:sz w:val="19"/>
        </w:rPr>
        <w:t xml:space="preserve">E15 = =SUM('1日:31日'!H15)</w:t>
      </w:r>
    </w:p>
    <w:p>
      <w:r>
        <w:rPr>
          <w:sz w:val="19"/>
        </w:rPr>
        <w:t xml:space="preserve">F15 = =SUM('1日:31日'!C15,'1日:31日'!D15)G15 = =SUM('1日:31日'!I15)H15 = =SUM(B15,C15*0.02,D15,E15*0.08,F15,G15)I15 = =SUM('1日:31日'!J15)J15 = =SUM('1日:31日'!E15)K15 = =SUM('1日:31日'!F15)</w:t>
      </w:r>
    </w:p>
    <w:p>
      <w:r>
        <w:rPr>
          <w:sz w:val="19"/>
        </w:rPr>
        <w:t xml:space="preserve">A16 = 15</w:t>
      </w:r>
    </w:p>
    <w:p>
      <w:r>
        <w:rPr>
          <w:sz w:val="19"/>
        </w:rPr>
        <w:t xml:space="preserve">C16 = =SUM('1日:31日'!G16)</w:t>
      </w:r>
    </w:p>
    <w:p>
      <w:r>
        <w:rPr>
          <w:sz w:val="19"/>
        </w:rPr>
        <w:t xml:space="preserve">E16 = =SUM('1日:31日'!H16)</w:t>
      </w:r>
    </w:p>
    <w:p>
      <w:r>
        <w:rPr>
          <w:sz w:val="19"/>
        </w:rPr>
        <w:t xml:space="preserve">F16 = =SUM('1日:31日'!C16,'1日:31日'!D16)G16 = =SUM('1日:31日'!I16)H16 = =SUM(B16,C16*0.02,D16,E16*0.08,F16,G16)I16 = =SUM('1日:31日'!J16)J16 = =SUM('1日:31日'!E16)K16 = =SUM('1日:31日'!F16)</w:t>
      </w:r>
    </w:p>
    <w:p>
      <w:r>
        <w:rPr>
          <w:sz w:val="19"/>
        </w:rPr>
        <w:t xml:space="preserve">A17 = 16</w:t>
      </w:r>
    </w:p>
    <w:p>
      <w:r>
        <w:rPr>
          <w:sz w:val="19"/>
        </w:rPr>
        <w:t xml:space="preserve">C17 = =SUM('1日:31日'!G17)</w:t>
      </w:r>
    </w:p>
    <w:p>
      <w:r>
        <w:rPr>
          <w:sz w:val="19"/>
        </w:rPr>
        <w:t xml:space="preserve">E17 = =SUM('1日:31日'!H17)</w:t>
      </w:r>
    </w:p>
    <w:p>
      <w:r>
        <w:rPr>
          <w:sz w:val="19"/>
        </w:rPr>
        <w:t xml:space="preserve">F17 = =SUM('1日:31日'!C17,'1日:31日'!D17)G17 = =SUM('1日:31日'!I17)H17 = =SUM(B17,C17*0.02,D17,E17*0.08,F17,G17)I17 = =SUM('1日:31日'!J17)J17 = =SUM('1日:31日'!E17)K17 = =SUM('1日:31日'!F17)</w:t>
      </w:r>
    </w:p>
    <w:p>
      <w:r>
        <w:rPr>
          <w:sz w:val="19"/>
        </w:rPr>
        <w:t xml:space="preserve">A18 = 17</w:t>
      </w:r>
    </w:p>
    <w:p>
      <w:r>
        <w:rPr>
          <w:sz w:val="19"/>
        </w:rPr>
        <w:t xml:space="preserve">C18 = =SUM('1日:31日'!G18)</w:t>
      </w:r>
    </w:p>
    <w:p>
      <w:r>
        <w:rPr>
          <w:sz w:val="19"/>
        </w:rPr>
        <w:t xml:space="preserve">E18 = =SUM('1日:31日'!H18)</w:t>
      </w:r>
    </w:p>
    <w:p>
      <w:r>
        <w:rPr>
          <w:sz w:val="19"/>
        </w:rPr>
        <w:t xml:space="preserve">F18 = =SUM('1日:31日'!C18,'1日:31日'!D18)G18 = =SUM('1日:31日'!I18)H18 = =SUM(B18,C18*0.02,D18,E18*0.08,F18,G18)I18 = =SUM('1日:31日'!J18)J18 = =SUM('1日:31日'!E18)K18 = =SUM('1日:31日'!F18)</w:t>
      </w:r>
    </w:p>
    <w:p>
      <w:r>
        <w:rPr>
          <w:sz w:val="19"/>
        </w:rPr>
        <w:t xml:space="preserve">A19 = 18</w:t>
      </w:r>
    </w:p>
    <w:p>
      <w:r>
        <w:rPr>
          <w:sz w:val="19"/>
        </w:rPr>
        <w:t xml:space="preserve">C19 = =SUM('1日:31日'!G19)</w:t>
      </w:r>
    </w:p>
    <w:p>
      <w:r>
        <w:rPr>
          <w:sz w:val="19"/>
        </w:rPr>
        <w:t xml:space="preserve">E19 = =SUM('1日:31日'!H19)</w:t>
      </w:r>
    </w:p>
    <w:p>
      <w:r>
        <w:rPr>
          <w:sz w:val="19"/>
        </w:rPr>
        <w:t xml:space="preserve">F19 = =SUM('1日:31日'!C19,'1日:31日'!D19)G19 = =SUM('1日:31日'!I19)H19 = =SUM(B19,C19*0.02,D19,E19*0.08,F19,G19)I19 = =SUM('1日:31日'!J19)J19 = =SUM('1日:31日'!E19)K19 = =SUM('1日:31日'!F19)</w:t>
      </w:r>
    </w:p>
    <w:p>
      <w:r>
        <w:rPr>
          <w:sz w:val="19"/>
        </w:rPr>
        <w:t xml:space="preserve">A20 = 19</w:t>
      </w:r>
    </w:p>
    <w:p>
      <w:r>
        <w:rPr>
          <w:sz w:val="19"/>
        </w:rPr>
        <w:t xml:space="preserve">C20 = =SUM('1日:31日'!G20)</w:t>
      </w:r>
    </w:p>
    <w:p>
      <w:r>
        <w:rPr>
          <w:sz w:val="19"/>
        </w:rPr>
        <w:t xml:space="preserve">E20 = =SUM('1日:31日'!H20)</w:t>
      </w:r>
    </w:p>
    <w:p>
      <w:r>
        <w:rPr>
          <w:sz w:val="19"/>
        </w:rPr>
        <w:t xml:space="preserve">F20 = =SUM('1日:31日'!C20,'1日:31日'!D20)G20 = =SUM('1日:31日'!I20)H20 = =SUM(B20,C20*0.02,D20,E20*0.08,F20,G20)I20 = =SUM('1日:31日'!J20)J20 = =SUM('1日:31日'!E20)K20 = =SUM('1日:31日'!F20)</w:t>
      </w:r>
    </w:p>
    <w:p>
      <w:r>
        <w:rPr>
          <w:sz w:val="19"/>
        </w:rPr>
        <w:t xml:space="preserve">A21 = 20</w:t>
      </w:r>
    </w:p>
    <w:p>
      <w:r>
        <w:rPr>
          <w:sz w:val="19"/>
        </w:rPr>
        <w:t xml:space="preserve">C21 = =SUM('1日:31日'!G21)</w:t>
      </w:r>
    </w:p>
    <w:p>
      <w:r>
        <w:rPr>
          <w:sz w:val="19"/>
        </w:rPr>
        <w:t xml:space="preserve">E21 = =SUM('1日:31日'!H21)</w:t>
      </w:r>
    </w:p>
    <w:p>
      <w:r>
        <w:rPr>
          <w:sz w:val="19"/>
        </w:rPr>
        <w:t xml:space="preserve">F21 = =SUM('1日:31日'!C21,'1日:31日'!D21)G21 = =SUM('1日:31日'!I21)H21 = =SUM(B21,C21*0.02,D21,E21*0.08,F21,G21)I21 = =SUM('1日:31日'!J21)J21 = =SUM('1日:31日'!E21)K21 = =SUM('1日:31日'!F21)</w:t>
      </w:r>
    </w:p>
    <w:p>
      <w:r>
        <w:rPr>
          <w:sz w:val="19"/>
        </w:rPr>
        <w:t xml:space="preserve">A22 = 21</w:t>
      </w:r>
    </w:p>
    <w:p>
      <w:r>
        <w:rPr>
          <w:sz w:val="19"/>
        </w:rPr>
        <w:t xml:space="preserve">C22 = =SUM('1日:31日'!G22)</w:t>
      </w:r>
    </w:p>
    <w:p>
      <w:r>
        <w:rPr>
          <w:sz w:val="19"/>
        </w:rPr>
        <w:t xml:space="preserve">E22 = =SUM('1日:31日'!H22)</w:t>
      </w:r>
    </w:p>
    <w:p>
      <w:r>
        <w:rPr>
          <w:sz w:val="19"/>
        </w:rPr>
        <w:t xml:space="preserve">F22 = =SUM('1日:31日'!C22,'1日:31日'!D22)G22 = =SUM('1日:31日'!I22)H22 = =SUM(B22,C22*0.02,D22,E22*0.08,F22,G22)I22 = =SUM('1日:31日'!J22)J22 = =SUM('1日:31日'!E22)K22 = =SUM('1日:31日'!F22)</w:t>
      </w:r>
    </w:p>
    <w:p>
      <w:r>
        <w:rPr>
          <w:sz w:val="19"/>
        </w:rPr>
        <w:t xml:space="preserve">A23 = 22</w:t>
      </w:r>
    </w:p>
    <w:p>
      <w:r>
        <w:rPr>
          <w:sz w:val="19"/>
        </w:rPr>
        <w:t xml:space="preserve">C23 = =SUM('1日:31日'!G23)</w:t>
      </w:r>
    </w:p>
    <w:p>
      <w:r>
        <w:rPr>
          <w:sz w:val="19"/>
        </w:rPr>
        <w:t xml:space="preserve">E23 = =SUM('1日:31日'!H23)</w:t>
      </w:r>
    </w:p>
    <w:p>
      <w:r>
        <w:rPr>
          <w:sz w:val="19"/>
        </w:rPr>
        <w:t xml:space="preserve">F23 = =SUM('1日:31日'!C23,'1日:31日'!D23)G23 = =SUM('1日:31日'!I23)H23 = =SUM(B23,C23*0.02,D23,E23*0.08,F23,G23)I23 = =SUM('1日:31日'!J23)J23 = =SUM('1日:31日'!E23)K23 = =SUM('1日:31日'!F23)</w:t>
      </w:r>
    </w:p>
    <w:p>
      <w:r>
        <w:rPr>
          <w:sz w:val="19"/>
        </w:rPr>
        <w:t xml:space="preserve">A24 = 23</w:t>
      </w:r>
    </w:p>
    <w:p>
      <w:r>
        <w:rPr>
          <w:sz w:val="19"/>
        </w:rPr>
        <w:t xml:space="preserve">C24 = =SUM('1日:31日'!G24)</w:t>
      </w:r>
    </w:p>
    <w:p>
      <w:r>
        <w:rPr>
          <w:sz w:val="19"/>
        </w:rPr>
        <w:t xml:space="preserve">E24 = =SUM('1日:31日'!H24)</w:t>
      </w:r>
    </w:p>
    <w:p>
      <w:r>
        <w:rPr>
          <w:sz w:val="19"/>
        </w:rPr>
        <w:t xml:space="preserve">F24 = =SUM('1日:31日'!C24,'1日:31日'!D24)G24 = =SUM('1日:31日'!I24)H24 = =SUM(B24,C24*0.02,D24,E24*0.08,F24,G24)I24 = =SUM('1日:31日'!J24)J24 = =SUM('1日:31日'!E24)K24 = =SUM('1日:31日'!F24)</w:t>
      </w:r>
    </w:p>
    <w:p>
      <w:r>
        <w:rPr>
          <w:sz w:val="19"/>
        </w:rPr>
        <w:t xml:space="preserve">A25 = 24</w:t>
      </w:r>
    </w:p>
    <w:p>
      <w:r>
        <w:rPr>
          <w:sz w:val="19"/>
        </w:rPr>
        <w:t xml:space="preserve">C25 = =SUM('1日:31日'!G25)</w:t>
      </w:r>
    </w:p>
    <w:p>
      <w:r>
        <w:rPr>
          <w:sz w:val="19"/>
        </w:rPr>
        <w:t xml:space="preserve">E25 = =SUM('1日:31日'!H25)</w:t>
      </w:r>
    </w:p>
    <w:p>
      <w:r>
        <w:rPr>
          <w:sz w:val="19"/>
        </w:rPr>
        <w:t xml:space="preserve">F25 = =SUM('1日:31日'!C25,'1日:31日'!D25)G25 = =SUM('1日:31日'!I25)H25 = =SUM(B25,C25*0.02,D25,E25*0.08,F25,G25)I25 = =SUM('1日:31日'!J25)J25 = =SUM('1日:31日'!E25)K25 = =SUM('1日:31日'!F25)</w:t>
      </w:r>
    </w:p>
    <w:p>
      <w:r>
        <w:rPr>
          <w:sz w:val="19"/>
        </w:rPr>
        <w:t xml:space="preserve">A26 = 25</w:t>
      </w:r>
    </w:p>
    <w:p>
      <w:r>
        <w:rPr>
          <w:sz w:val="19"/>
        </w:rPr>
        <w:t xml:space="preserve">C26 = =SUM('1日:31日'!G26)</w:t>
      </w:r>
    </w:p>
    <w:p>
      <w:r>
        <w:rPr>
          <w:sz w:val="19"/>
        </w:rPr>
        <w:t xml:space="preserve">E26 = =SUM('1日:31日'!H26)</w:t>
      </w:r>
    </w:p>
    <w:p>
      <w:r>
        <w:rPr>
          <w:sz w:val="19"/>
        </w:rPr>
        <w:t xml:space="preserve">F26 = =SUM('1日:31日'!C26,'1日:31日'!D26)G26 = =SUM('1日:31日'!I26)H26 = =SUM(B26,C26*0.02,D26,E26*0.08,F26,G26)I26 = =SUM('1日:31日'!J26)J26 = =SUM('1日:31日'!E26)K26 = =SUM('1日:31日'!F26)</w:t>
      </w:r>
    </w:p>
    <w:p>
      <w:r>
        <w:rPr>
          <w:sz w:val="19"/>
        </w:rPr>
        <w:t xml:space="preserve">C27 = =SUM('1日:31日'!G27)</w:t>
      </w:r>
    </w:p>
    <w:p>
      <w:r>
        <w:rPr>
          <w:sz w:val="19"/>
        </w:rPr>
        <w:t xml:space="preserve">E27 = =SUM('1日:31日'!H27)</w:t>
      </w:r>
    </w:p>
    <w:p>
      <w:r>
        <w:rPr>
          <w:sz w:val="19"/>
        </w:rPr>
        <w:t xml:space="preserve">F27 = =SUM('1日:31日'!C27,'1日:31日'!D27)G27 = =SUM('1日:31日'!I27)H27 = =SUM(B27,C27*0.02,D27,E27*0.08,F27,G27)I27 = =SUM('1日:31日'!J27)J27 = =SUM('1日:31日'!E27)K27 = =SUM('1日:31日'!F27)</w:t>
      </w:r>
    </w:p>
    <w:p>
      <w:r>
        <w:rPr>
          <w:sz w:val="19"/>
        </w:rPr>
        <w:t xml:space="preserve">C28 = =SUM('1日:31日'!G28)</w:t>
      </w:r>
    </w:p>
    <w:p>
      <w:r>
        <w:rPr>
          <w:sz w:val="19"/>
        </w:rPr>
        <w:t xml:space="preserve">E28 = =SUM('1日:31日'!H28)</w:t>
      </w:r>
    </w:p>
    <w:p>
      <w:r>
        <w:rPr>
          <w:sz w:val="19"/>
        </w:rPr>
        <w:t xml:space="preserve">F28 = =SUM('1日:31日'!C28,'1日:31日'!D28)G28 = =SUM('1日:31日'!I28)H28 = =SUM(B28,C28*0.02,D28,E28*0.08,F28,G28)I28 = =SUM('1日:31日'!J28)J28 = =SUM('1日:31日'!E28)K28 = =SUM('1日:31日'!F28)</w:t>
      </w:r>
    </w:p>
    <w:p>
      <w:r>
        <w:rPr>
          <w:sz w:val="19"/>
        </w:rPr>
        <w:t xml:space="preserve">C29 = =SUM('1日:31日'!G29)</w:t>
      </w:r>
    </w:p>
    <w:p>
      <w:r>
        <w:rPr>
          <w:sz w:val="19"/>
        </w:rPr>
        <w:t xml:space="preserve">E29 = =SUM('1日:31日'!H29)</w:t>
      </w:r>
    </w:p>
    <w:p>
      <w:r>
        <w:rPr>
          <w:sz w:val="19"/>
        </w:rPr>
        <w:t xml:space="preserve">F29 = =SUM('1日:31日'!C29,'1日:31日'!D29)G29 = =SUM('1日:31日'!I29)H29 = =SUM(B29,C29*0.02,D29,E29*0.08,F29,G29)I29 = =SUM('1日:31日'!J29)J29 = =SUM('1日:31日'!E29)K29 = =SUM('1日:31日'!F29)</w:t>
      </w:r>
    </w:p>
    <w:p>
      <w:r>
        <w:rPr>
          <w:sz w:val="19"/>
        </w:rPr>
        <w:t xml:space="preserve">C30 = =SUM('1日:31日'!G30)</w:t>
      </w:r>
    </w:p>
    <w:p>
      <w:r>
        <w:rPr>
          <w:sz w:val="19"/>
        </w:rPr>
        <w:t xml:space="preserve">E30 = =SUM('1日:31日'!H30)</w:t>
      </w:r>
    </w:p>
    <w:p>
      <w:r>
        <w:rPr>
          <w:sz w:val="19"/>
        </w:rPr>
        <w:t xml:space="preserve">F30 = =SUM('1日:31日'!C30,'1日:31日'!D30)G30 = =SUM('1日:31日'!I30)H30 = =SUM(B30,C30*0.02,D30,E30*0.08,F30,G30)I30 = =SUM('1日:31日'!J30)J30 = =SUM('1日:31日'!E30)K30 = =SUM('1日:31日'!F30)</w:t>
      </w:r>
    </w:p>
    <w:p>
      <w:r>
        <w:rPr>
          <w:sz w:val="19"/>
        </w:rPr>
        <w:t xml:space="preserve">C31 = =SUM('1日:31日'!G31)</w:t>
      </w:r>
    </w:p>
    <w:p>
      <w:r>
        <w:rPr>
          <w:sz w:val="19"/>
        </w:rPr>
        <w:t xml:space="preserve">E31 = =SUM('1日:31日'!H31)</w:t>
      </w:r>
    </w:p>
    <w:p>
      <w:r>
        <w:rPr>
          <w:sz w:val="19"/>
        </w:rPr>
        <w:t xml:space="preserve">F31 = =SUM('1日:31日'!C31,'1日:31日'!D31)G31 = =SUM('1日:31日'!I31)H31 = =SUM(B31,C31*0.02,D31,E31*0.08,F31,G31)I31 = =SUM('1日:31日'!J31)J31 = =SUM('1日:31日'!E31)K31 = =SUM('1日:31日'!F31)</w:t>
      </w:r>
    </w:p>
    <w:p>
      <w:r>
        <w:rPr>
          <w:sz w:val="19"/>
        </w:rPr>
        <w:t xml:space="preserve">C32 = =SUM('1日:31日'!G32)</w:t>
      </w:r>
    </w:p>
    <w:p>
      <w:r>
        <w:rPr>
          <w:sz w:val="19"/>
        </w:rPr>
        <w:t xml:space="preserve">E32 = =SUM('1日:31日'!H32)</w:t>
      </w:r>
    </w:p>
    <w:p>
      <w:r>
        <w:rPr>
          <w:sz w:val="19"/>
        </w:rPr>
        <w:t xml:space="preserve">F32 = =SUM('1日:31日'!C32,'1日:31日'!D32)G32 = =SUM('1日:31日'!I32)H32 = =SUM(B32,C32*0.02,D32,E32*0.08,F32,G32)I32 = =SUM('1日:31日'!J32)J32 = =SUM('1日:31日'!E32)K32 = =SUM('1日:31日'!F32)</w:t>
      </w:r>
    </w:p>
    <w:p>
      <w:r>
        <w:rPr>
          <w:sz w:val="19"/>
        </w:rPr>
        <w:t xml:space="preserve">C33 = =SUM('1日:31日'!G33)</w:t>
      </w:r>
    </w:p>
    <w:p>
      <w:r>
        <w:rPr>
          <w:sz w:val="19"/>
        </w:rPr>
        <w:t xml:space="preserve">E33 = =SUM('1日:31日'!H33)</w:t>
      </w:r>
    </w:p>
    <w:p>
      <w:r>
        <w:rPr>
          <w:sz w:val="19"/>
        </w:rPr>
        <w:t xml:space="preserve">F33 = =SUM('1日:31日'!C33,'1日:31日'!D33)G33 = =SUM('1日:31日'!I33)H33 = =SUM(B33,C33*0.02,D33,E33*0.08,F33,G33)I33 = =SUM('1日:31日'!J33)J33 = =SUM('1日:31日'!E33)K33 = =SUM('1日:31日'!F33)</w:t>
      </w:r>
    </w:p>
    <w:p>
      <w:r>
        <w:rPr>
          <w:sz w:val="19"/>
        </w:rPr>
        <w:t xml:space="preserve">C34 = =SUM('1日:31日'!G34)</w:t>
      </w:r>
    </w:p>
    <w:p>
      <w:r>
        <w:rPr>
          <w:sz w:val="19"/>
        </w:rPr>
        <w:t xml:space="preserve">E34 = =SUM('1日:31日'!H34)</w:t>
      </w:r>
    </w:p>
    <w:p>
      <w:r>
        <w:rPr>
          <w:sz w:val="19"/>
        </w:rPr>
        <w:t xml:space="preserve">F34 = =SUM('1日:31日'!C34,'1日:31日'!D34)G34 = =SUM('1日:31日'!I34)H34 = =SUM(B34,C34*0.02,D34,E34*0.08,F34,G34)I34 = =SUM('1日:31日'!J34)J34 = =SUM('1日:31日'!E34)K34 = =SUM('1日:31日'!F34)</w:t>
      </w:r>
    </w:p>
    <w:p>
      <w:r>
        <w:rPr>
          <w:sz w:val="19"/>
        </w:rPr>
        <w:t xml:space="preserve">C35 = =SUM('1日:31日'!G35)</w:t>
      </w:r>
    </w:p>
    <w:p>
      <w:r>
        <w:rPr>
          <w:sz w:val="19"/>
        </w:rPr>
        <w:t xml:space="preserve">E35 = =SUM('1日:31日'!H35)</w:t>
      </w:r>
    </w:p>
    <w:p>
      <w:r>
        <w:rPr>
          <w:sz w:val="19"/>
        </w:rPr>
        <w:t xml:space="preserve">F35 = =SUM('1日:31日'!C35,'1日:31日'!D35)G35 = =SUM('1日:31日'!I35)H35 = =SUM(B35,C35*0.02,D35,E35*0.08,F35,G35)I35 = =SUM('1日:31日'!J35)J35 = =SUM('1日:31日'!E35)K35 = =SUM('1日:31日'!F35)</w:t>
      </w:r>
    </w:p>
    <w:p>
      <w:r>
        <w:rPr>
          <w:sz w:val="19"/>
        </w:rPr>
        <w:t xml:space="preserve">C36 = =SUM('1日:31日'!G36)</w:t>
      </w:r>
    </w:p>
    <w:p>
      <w:r>
        <w:rPr>
          <w:sz w:val="19"/>
        </w:rPr>
        <w:t xml:space="preserve">E36 = =SUM('1日:31日'!H36)</w:t>
      </w:r>
    </w:p>
    <w:p>
      <w:r>
        <w:rPr>
          <w:sz w:val="19"/>
        </w:rPr>
        <w:t xml:space="preserve">F36 = =SUM('1日:31日'!C36,'1日:31日'!D36)G36 = =SUM('1日:31日'!I36)H36 = =SUM(B36,C36*0.02,D36,E36*0.08,F36,G36)I36 = =SUM('1日:31日'!J36)J36 = =SUM('1日:31日'!E36)K36 = =SUM('1日:31日'!F36)</w:t>
      </w:r>
    </w:p>
    <w:p>
      <w:r>
        <w:rPr>
          <w:sz w:val="19"/>
        </w:rPr>
        <w:t xml:space="preserve">C37 = =SUM('1日:31日'!G37)</w:t>
      </w:r>
    </w:p>
    <w:p>
      <w:r>
        <w:rPr>
          <w:sz w:val="19"/>
        </w:rPr>
        <w:t xml:space="preserve">E37 = =SUM('1日:31日'!H37)</w:t>
      </w:r>
    </w:p>
    <w:p>
      <w:r>
        <w:rPr>
          <w:sz w:val="19"/>
        </w:rPr>
        <w:t xml:space="preserve">F37 = =SUM('1日:31日'!C37,'1日:31日'!D37)G37 = =SUM('1日:31日'!I37)H37 = =SUM(B37,C37*0.02,D37,E37*0.08,F37,G37)I37 = =SUM('1日:31日'!J37)J37 = =SUM('1日:31日'!E37)K37 = =SUM('1日:31日'!F37)</w:t>
      </w:r>
    </w:p>
    <w:p>
      <w:r>
        <w:rPr>
          <w:sz w:val="19"/>
        </w:rPr>
        <w:t xml:space="preserve">C38 = =SUM('1日:31日'!G38)</w:t>
      </w:r>
    </w:p>
    <w:p>
      <w:r>
        <w:rPr>
          <w:sz w:val="19"/>
        </w:rPr>
        <w:t xml:space="preserve">E38 = =SUM('1日:31日'!H38)</w:t>
      </w:r>
    </w:p>
    <w:p>
      <w:r>
        <w:rPr>
          <w:sz w:val="19"/>
        </w:rPr>
        <w:t xml:space="preserve">F38 = =SUM('1日:31日'!C38,'1日:31日'!D38)G38 = =SUM('1日:31日'!I38)H38 = =SUM(B38,C38*0.02,D38,E38*0.08,F38,G38)I38 = =SUM('1日:31日'!J38)J38 = =SUM('1日:31日'!E38)K38 = =SUM('1日:31日'!F38)</w:t>
      </w:r>
    </w:p>
    <w:p>
      <w:r>
        <w:rPr>
          <w:sz w:val="19"/>
        </w:rPr>
        <w:t xml:space="preserve">A40 = 营销员</w:t>
      </w:r>
    </w:p>
    <w:p>
      <w:r>
        <w:rPr>
          <w:sz w:val="19"/>
        </w:rPr>
        <w:t xml:space="preserve">B40 = 底薪</w:t>
      </w:r>
    </w:p>
    <w:p>
      <w:r>
        <w:rPr>
          <w:sz w:val="19"/>
        </w:rPr>
        <w:t xml:space="preserve">C40 = 酒水</w:t>
      </w:r>
    </w:p>
    <w:p>
      <w:r>
        <w:rPr>
          <w:sz w:val="19"/>
        </w:rPr>
        <w:t xml:space="preserve">D40 = 订房15%</w:t>
      </w:r>
    </w:p>
    <w:p>
      <w:r>
        <w:rPr>
          <w:sz w:val="19"/>
        </w:rPr>
        <w:t xml:space="preserve">E40 = 会员卡8%</w:t>
      </w:r>
    </w:p>
    <w:p>
      <w:r>
        <w:rPr>
          <w:sz w:val="19"/>
        </w:rPr>
        <w:t xml:space="preserve">F40 = 果盘</w:t>
      </w:r>
    </w:p>
    <w:p>
      <w:r>
        <w:rPr>
          <w:sz w:val="19"/>
        </w:rPr>
        <w:t xml:space="preserve">G40 = 其他</w:t>
      </w:r>
    </w:p>
    <w:p>
      <w:r>
        <w:rPr>
          <w:sz w:val="19"/>
        </w:rPr>
        <w:t xml:space="preserve">H40 = 总计</w:t>
      </w:r>
    </w:p>
    <w:p>
      <w:r>
        <w:rPr>
          <w:sz w:val="19"/>
        </w:rPr>
        <w:t xml:space="preserve">I40 = 各表总计</w:t>
      </w:r>
    </w:p>
    <w:p>
      <w:r>
        <w:rPr>
          <w:sz w:val="19"/>
        </w:rPr>
        <w:t xml:space="preserve">A41 = A</w:t>
      </w:r>
    </w:p>
    <w:p>
      <w:r>
        <w:rPr>
          <w:sz w:val="19"/>
        </w:rPr>
        <w:t xml:space="preserve">D41 = =SUM('1日:31日'!N2)</w:t>
      </w:r>
    </w:p>
    <w:p>
      <w:r>
        <w:rPr>
          <w:sz w:val="19"/>
        </w:rPr>
        <w:t xml:space="preserve">E41 = =SUM('1日:31日'!O2)</w:t>
      </w:r>
    </w:p>
    <w:p>
      <w:r>
        <w:rPr>
          <w:sz w:val="19"/>
        </w:rPr>
        <w:t xml:space="preserve">G41 = =SUM('1日:31日'!M2)</w:t>
      </w:r>
    </w:p>
    <w:p>
      <w:r>
        <w:rPr>
          <w:sz w:val="19"/>
        </w:rPr>
        <w:t xml:space="preserve">H41 = =SUM(B41,C41,D41*0.15,E41*0.08,F41,G41)I41 = =SUM('1日:31日'!P2)J41 = =SUM('1日:31日'!Q2)K41 = =SUM('1日:31日'!R2)</w:t>
      </w:r>
    </w:p>
    <w:p>
      <w:r>
        <w:rPr>
          <w:sz w:val="19"/>
        </w:rPr>
        <w:t xml:space="preserve">A42 = B</w:t>
      </w:r>
    </w:p>
    <w:p>
      <w:r>
        <w:rPr>
          <w:sz w:val="19"/>
        </w:rPr>
        <w:t xml:space="preserve">D42 = =SUM('1日:31日'!N3)</w:t>
      </w:r>
    </w:p>
    <w:p>
      <w:r>
        <w:rPr>
          <w:sz w:val="19"/>
        </w:rPr>
        <w:t xml:space="preserve">E42 = =SUM('1日:31日'!O3)</w:t>
      </w:r>
    </w:p>
    <w:p>
      <w:r>
        <w:rPr>
          <w:sz w:val="19"/>
        </w:rPr>
        <w:t xml:space="preserve">G42 = =SUM('1日:31日'!M3)</w:t>
      </w:r>
    </w:p>
    <w:p>
      <w:r>
        <w:rPr>
          <w:sz w:val="19"/>
        </w:rPr>
        <w:t xml:space="preserve">H42 = =SUM(B42,C42,D42*0.15,E42*0.08,F42,G42)I42 = =SUM('1日:31日'!P3)J42 = =SUM('1日:31日'!Q3)K42 = =SUM('1日:31日'!R3)</w:t>
      </w:r>
    </w:p>
    <w:p>
      <w:r>
        <w:rPr>
          <w:sz w:val="19"/>
        </w:rPr>
        <w:t xml:space="preserve">A43 = C</w:t>
      </w:r>
    </w:p>
    <w:p>
      <w:r>
        <w:rPr>
          <w:sz w:val="19"/>
        </w:rPr>
        <w:t xml:space="preserve">D43 = =SUM('1日:31日'!N4)</w:t>
      </w:r>
    </w:p>
    <w:p>
      <w:r>
        <w:rPr>
          <w:sz w:val="19"/>
        </w:rPr>
        <w:t xml:space="preserve">E43 = =SUM('1日:31日'!O4)</w:t>
      </w:r>
    </w:p>
    <w:p>
      <w:r>
        <w:rPr>
          <w:sz w:val="19"/>
        </w:rPr>
        <w:t xml:space="preserve">G43 = =SUM('1日:31日'!M4)</w:t>
      </w:r>
    </w:p>
    <w:p>
      <w:r>
        <w:rPr>
          <w:sz w:val="19"/>
        </w:rPr>
        <w:t xml:space="preserve">H43 = =SUM(B43,C43,D43*0.15,E43*0.08,F43,G43)I43 = =SUM('1日:31日'!P4)J43 = =SUM('1日:31日'!Q4)K43 = =SUM('1日:31日'!R4)</w:t>
      </w:r>
    </w:p>
    <w:p>
      <w:r>
        <w:rPr>
          <w:sz w:val="19"/>
        </w:rPr>
        <w:t xml:space="preserve">A44 = D</w:t>
      </w:r>
    </w:p>
    <w:p>
      <w:r>
        <w:rPr>
          <w:sz w:val="19"/>
        </w:rPr>
        <w:t xml:space="preserve">D44 = =SUM('1日:31日'!N5)</w:t>
      </w:r>
    </w:p>
    <w:p>
      <w:r>
        <w:rPr>
          <w:sz w:val="19"/>
        </w:rPr>
        <w:t xml:space="preserve">E44 = =SUM('1日:31日'!O5)</w:t>
      </w:r>
    </w:p>
    <w:p>
      <w:r>
        <w:rPr>
          <w:sz w:val="19"/>
        </w:rPr>
        <w:t xml:space="preserve">G44 = =SUM('1日:31日'!M5)</w:t>
      </w:r>
    </w:p>
    <w:p>
      <w:r>
        <w:rPr>
          <w:sz w:val="19"/>
        </w:rPr>
        <w:t xml:space="preserve">H44 = =SUM(B44,C44,D44*0.15,E44*0.08,F44,G44)I44 = =SUM('1日:31日'!P5)J44 = =SUM('1日:31日'!Q5)K44 = =SUM('1日:31日'!R5)</w:t>
      </w:r>
    </w:p>
    <w:p>
      <w:r>
        <w:rPr>
          <w:sz w:val="19"/>
        </w:rPr>
        <w:t xml:space="preserve">A45 = A</w:t>
      </w:r>
    </w:p>
    <w:p>
      <w:r>
        <w:rPr>
          <w:sz w:val="19"/>
        </w:rPr>
        <w:t xml:space="preserve">D45 = =SUM('1日:31日'!N6)</w:t>
      </w:r>
    </w:p>
    <w:p>
      <w:r>
        <w:rPr>
          <w:sz w:val="19"/>
        </w:rPr>
        <w:t xml:space="preserve">E45 = =SUM('1日:31日'!O6)</w:t>
      </w:r>
    </w:p>
    <w:p>
      <w:r>
        <w:rPr>
          <w:sz w:val="19"/>
        </w:rPr>
        <w:t xml:space="preserve">G45 = =SUM('1日:31日'!M6)</w:t>
      </w:r>
    </w:p>
    <w:p>
      <w:r>
        <w:rPr>
          <w:sz w:val="19"/>
        </w:rPr>
        <w:t xml:space="preserve">H45 = =SUM(B45,C45,D45*0.15,E45*0.08,F45,G45)I45 = =SUM('1日:31日'!P6)J45 = =SUM('1日:31日'!Q6)K45 = =SUM('1日:31日'!R6)</w:t>
      </w:r>
    </w:p>
    <w:p>
      <w:r>
        <w:rPr>
          <w:sz w:val="19"/>
        </w:rPr>
        <w:t xml:space="preserve">A46 = B</w:t>
      </w:r>
    </w:p>
    <w:p>
      <w:r>
        <w:rPr>
          <w:sz w:val="19"/>
        </w:rPr>
        <w:t xml:space="preserve">D46 = =SUM('1日:31日'!N7)</w:t>
      </w:r>
    </w:p>
    <w:p>
      <w:r>
        <w:rPr>
          <w:sz w:val="19"/>
        </w:rPr>
        <w:t xml:space="preserve">E46 = =SUM('1日:31日'!O7)</w:t>
      </w:r>
    </w:p>
    <w:p>
      <w:r>
        <w:rPr>
          <w:sz w:val="19"/>
        </w:rPr>
        <w:t xml:space="preserve">G46 = =SUM('1日:31日'!M7)</w:t>
      </w:r>
    </w:p>
    <w:p>
      <w:r>
        <w:rPr>
          <w:sz w:val="19"/>
        </w:rPr>
        <w:t xml:space="preserve">H46 = =SUM(B46,C46,D46*0.15,E46*0.08,F46,G46)I46 = =SUM('1日:31日'!P7)J46 = =SUM('1日:31日'!Q7)K46 = =SUM('1日:31日'!R7)</w:t>
      </w:r>
    </w:p>
    <w:p>
      <w:r>
        <w:rPr>
          <w:sz w:val="19"/>
        </w:rPr>
        <w:t xml:space="preserve">A47 = C</w:t>
      </w:r>
    </w:p>
    <w:p>
      <w:r>
        <w:rPr>
          <w:sz w:val="19"/>
        </w:rPr>
        <w:t xml:space="preserve">D47 = =SUM('1日:31日'!N8)</w:t>
      </w:r>
    </w:p>
    <w:p>
      <w:r>
        <w:rPr>
          <w:sz w:val="19"/>
        </w:rPr>
        <w:t xml:space="preserve">E47 = =SUM('1日:31日'!O8)</w:t>
      </w:r>
    </w:p>
    <w:p>
      <w:r>
        <w:rPr>
          <w:sz w:val="19"/>
        </w:rPr>
        <w:t xml:space="preserve">G47 = =SUM('1日:31日'!M8)</w:t>
      </w:r>
    </w:p>
    <w:p>
      <w:r>
        <w:rPr>
          <w:sz w:val="19"/>
        </w:rPr>
        <w:t xml:space="preserve">H47 = =SUM(B47,C47,D47*0.15,E47*0.08,F47,G47)I47 = =SUM('1日:31日'!P8)J47 = =SUM('1日:31日'!Q8)K47 = =SUM('1日:31日'!R8)</w:t>
      </w:r>
    </w:p>
    <w:p>
      <w:r>
        <w:rPr>
          <w:sz w:val="19"/>
        </w:rPr>
        <w:t xml:space="preserve">A48 = D</w:t>
      </w:r>
    </w:p>
    <w:p>
      <w:r>
        <w:rPr>
          <w:sz w:val="19"/>
        </w:rPr>
        <w:t xml:space="preserve">D48 = =SUM('1日:31日'!N16)</w:t>
      </w:r>
    </w:p>
    <w:p>
      <w:r>
        <w:rPr>
          <w:sz w:val="19"/>
        </w:rPr>
        <w:t xml:space="preserve">E48 = =SUM('1日:31日'!O16)</w:t>
      </w:r>
    </w:p>
    <w:p>
      <w:r>
        <w:rPr>
          <w:sz w:val="19"/>
        </w:rPr>
        <w:t xml:space="preserve">G48 = =SUM('1日:31日'!M16)</w:t>
      </w:r>
    </w:p>
    <w:p>
      <w:r>
        <w:rPr>
          <w:sz w:val="19"/>
        </w:rPr>
        <w:t xml:space="preserve">H48 = =SUM(B48,C48,D48*0.15,E48*0.08,F48,G48)I48 = =SUM('1日:31日'!P16)J48 = =SUM('1日:31日'!Q9)K48 = =SUM('1日:31日'!R9)</w:t>
      </w:r>
    </w:p>
    <w:p>
      <w:r>
        <w:rPr>
          <w:sz w:val="19"/>
        </w:rPr>
        <w:t xml:space="preserve">A49 = A</w:t>
      </w:r>
    </w:p>
    <w:p>
      <w:r>
        <w:rPr>
          <w:sz w:val="19"/>
        </w:rPr>
        <w:t xml:space="preserve">D49 = =SUM('1日:31日'!N10)</w:t>
      </w:r>
    </w:p>
    <w:p>
      <w:r>
        <w:rPr>
          <w:sz w:val="19"/>
        </w:rPr>
        <w:t xml:space="preserve">E49 = =SUM('1日:31日'!O10)</w:t>
      </w:r>
    </w:p>
    <w:p>
      <w:r>
        <w:rPr>
          <w:sz w:val="19"/>
        </w:rPr>
        <w:t xml:space="preserve">G49 = =SUM('1日:31日'!M10)</w:t>
      </w:r>
    </w:p>
    <w:p>
      <w:r>
        <w:rPr>
          <w:sz w:val="19"/>
        </w:rPr>
        <w:t xml:space="preserve">H49 = =SUM(B49,C49,D49*0.15,E49*0.08,F49,G49)I49 = =SUM('1日:31日'!P10)J49 = =SUM('1日:31日'!Q10)K49 = =SUM('1日:31日'!R10)</w:t>
      </w:r>
    </w:p>
    <w:p>
      <w:r>
        <w:rPr>
          <w:sz w:val="19"/>
        </w:rPr>
        <w:t xml:space="preserve">A50 = B</w:t>
      </w:r>
    </w:p>
    <w:p>
      <w:r>
        <w:rPr>
          <w:sz w:val="19"/>
        </w:rPr>
        <w:t xml:space="preserve">D50 = =SUM('1日:31日'!N11)</w:t>
      </w:r>
    </w:p>
    <w:p>
      <w:r>
        <w:rPr>
          <w:sz w:val="19"/>
        </w:rPr>
        <w:t xml:space="preserve">E50 = =SUM('1日:31日'!O11)</w:t>
      </w:r>
    </w:p>
    <w:p>
      <w:r>
        <w:rPr>
          <w:sz w:val="19"/>
        </w:rPr>
        <w:t xml:space="preserve">G50 = =SUM('1日:31日'!M11)</w:t>
      </w:r>
    </w:p>
    <w:p>
      <w:r>
        <w:rPr>
          <w:sz w:val="19"/>
        </w:rPr>
        <w:t xml:space="preserve">H50 = =SUM(B50,C50,D50*0.15,E50*0.08,F50,G50)I50 = =SUM('1日:31日'!P11)J50 = =SUM('1日:31日'!Q11)K50 = =SUM('1日:31日'!R11)</w:t>
      </w:r>
    </w:p>
    <w:p>
      <w:r>
        <w:rPr>
          <w:sz w:val="19"/>
        </w:rPr>
        <w:t xml:space="preserve">A51 = C</w:t>
      </w:r>
    </w:p>
    <w:p>
      <w:r>
        <w:rPr>
          <w:sz w:val="19"/>
        </w:rPr>
        <w:t xml:space="preserve">D51 = =SUM('1日:31日'!N12)</w:t>
      </w:r>
    </w:p>
    <w:p>
      <w:r>
        <w:rPr>
          <w:sz w:val="19"/>
        </w:rPr>
        <w:t xml:space="preserve">E51 = =SUM('1日:31日'!O12)</w:t>
      </w:r>
    </w:p>
    <w:p>
      <w:r>
        <w:rPr>
          <w:sz w:val="19"/>
        </w:rPr>
        <w:t xml:space="preserve">G51 = =SUM('1日:31日'!M12)</w:t>
      </w:r>
    </w:p>
    <w:p>
      <w:r>
        <w:rPr>
          <w:sz w:val="19"/>
        </w:rPr>
        <w:t xml:space="preserve">H51 = =SUM(B51,C51,D51*0.15,E51*0.08,F51,G51)I51 = =SUM('1日:31日'!P12)J51 = =SUM('1日:31日'!Q12)K51 = =SUM('1日:31日'!R12)</w:t>
      </w:r>
    </w:p>
    <w:p>
      <w:r>
        <w:rPr>
          <w:sz w:val="19"/>
        </w:rPr>
        <w:t xml:space="preserve">A52 = D</w:t>
      </w:r>
    </w:p>
    <w:p>
      <w:r>
        <w:rPr>
          <w:sz w:val="19"/>
        </w:rPr>
        <w:t xml:space="preserve">D52 = =SUM('1日:31日'!N13)</w:t>
      </w:r>
    </w:p>
    <w:p>
      <w:r>
        <w:rPr>
          <w:sz w:val="19"/>
        </w:rPr>
        <w:t xml:space="preserve">E52 = =SUM('1日:31日'!O13)</w:t>
      </w:r>
    </w:p>
    <w:p>
      <w:r>
        <w:rPr>
          <w:sz w:val="19"/>
        </w:rPr>
        <w:t xml:space="preserve">G52 = =SUM('1日:31日'!M13)</w:t>
      </w:r>
    </w:p>
    <w:p>
      <w:r>
        <w:rPr>
          <w:sz w:val="19"/>
        </w:rPr>
        <w:t xml:space="preserve">H52 = =SUM(B52,C52,D52*0.15,E52*0.08,F52,G52)I52 = =SUM('1日:31日'!P13)J52 = =SUM('1日:31日'!Q13)K52 = =SUM('1日:31日'!R13)</w:t>
      </w:r>
    </w:p>
    <w:p>
      <w:r>
        <w:rPr>
          <w:sz w:val="19"/>
        </w:rPr>
        <w:t xml:space="preserve">A53 = A</w:t>
      </w:r>
    </w:p>
    <w:p>
      <w:r>
        <w:rPr>
          <w:sz w:val="19"/>
        </w:rPr>
        <w:t xml:space="preserve">D53 = =SUM('1日:31日'!N14)</w:t>
      </w:r>
    </w:p>
    <w:p>
      <w:r>
        <w:rPr>
          <w:sz w:val="19"/>
        </w:rPr>
        <w:t xml:space="preserve">E53 = =SUM('1日:31日'!O14)</w:t>
      </w:r>
    </w:p>
    <w:p>
      <w:r>
        <w:rPr>
          <w:sz w:val="19"/>
        </w:rPr>
        <w:t xml:space="preserve">G53 = =SUM('1日:31日'!M14)</w:t>
      </w:r>
    </w:p>
    <w:p>
      <w:r>
        <w:rPr>
          <w:sz w:val="19"/>
        </w:rPr>
        <w:t xml:space="preserve">H53 = =SUM(B53,C53,D53*0.15,E53*0.08,F53,G53)I53 = =SUM('1日:31日'!P14)J53 = =SUM('1日:31日'!Q14)K53 = =SUM('1日:31日'!R14)</w:t>
      </w:r>
    </w:p>
    <w:p>
      <w:r>
        <w:rPr>
          <w:sz w:val="19"/>
        </w:rPr>
        <w:t xml:space="preserve">A54 = B</w:t>
      </w:r>
    </w:p>
    <w:p>
      <w:r>
        <w:rPr>
          <w:sz w:val="19"/>
        </w:rPr>
        <w:t xml:space="preserve">D54 = =SUM('1日:31日'!N15)</w:t>
      </w:r>
    </w:p>
    <w:p>
      <w:r>
        <w:rPr>
          <w:sz w:val="19"/>
        </w:rPr>
        <w:t xml:space="preserve">E54 = =SUM('1日:31日'!O15)</w:t>
      </w:r>
    </w:p>
    <w:p>
      <w:r>
        <w:rPr>
          <w:sz w:val="19"/>
        </w:rPr>
        <w:t xml:space="preserve">G54 = =SUM('1日:31日'!M15)</w:t>
      </w:r>
    </w:p>
    <w:p>
      <w:r>
        <w:rPr>
          <w:sz w:val="19"/>
        </w:rPr>
        <w:t xml:space="preserve">H54 = =SUM(B54,C54,D54*0.15,E54*0.08,F54,G54)I54 = =SUM('1日:31日'!P15)J54 = =SUM('1日:31日'!Q15)K54 = =SUM('1日:31日'!R15)</w:t>
      </w:r>
    </w:p>
    <w:p>
      <w:r>
        <w:rPr>
          <w:sz w:val="19"/>
        </w:rPr>
        <w:t xml:space="preserve">A55 = C</w:t>
      </w:r>
    </w:p>
    <w:p>
      <w:r>
        <w:rPr>
          <w:sz w:val="19"/>
        </w:rPr>
        <w:t xml:space="preserve">D55 = =SUM('1日:31日'!N16)</w:t>
      </w:r>
    </w:p>
    <w:p>
      <w:r>
        <w:rPr>
          <w:sz w:val="19"/>
        </w:rPr>
        <w:t xml:space="preserve">E55 = =SUM('1日:31日'!O16)</w:t>
      </w:r>
    </w:p>
    <w:p>
      <w:r>
        <w:rPr>
          <w:sz w:val="19"/>
        </w:rPr>
        <w:t xml:space="preserve">G55 = =SUM('1日:31日'!M16)</w:t>
      </w:r>
    </w:p>
    <w:p>
      <w:r>
        <w:rPr>
          <w:sz w:val="19"/>
        </w:rPr>
        <w:t xml:space="preserve">H55 = =SUM(B55,C55,D55*0.15,E55*0.08,F55,G55)I55 = =SUM('1日:31日'!P16)J55 = =SUM('1日:31日'!Q16)K55 = =SUM('1日:31日'!R16)</w:t>
      </w:r>
    </w:p>
    <w:p>
      <w:r>
        <w:rPr>
          <w:sz w:val="19"/>
        </w:rPr>
        <w:t xml:space="preserve">A56 = D</w:t>
      </w:r>
    </w:p>
    <w:p>
      <w:r>
        <w:rPr>
          <w:sz w:val="19"/>
        </w:rPr>
        <w:t xml:space="preserve">D56 = =SUM('1日:31日'!N17)</w:t>
      </w:r>
    </w:p>
    <w:p>
      <w:r>
        <w:rPr>
          <w:sz w:val="19"/>
        </w:rPr>
        <w:t xml:space="preserve">E56 = =SUM('1日:31日'!O17)</w:t>
      </w:r>
    </w:p>
    <w:p>
      <w:r>
        <w:rPr>
          <w:sz w:val="19"/>
        </w:rPr>
        <w:t xml:space="preserve">G56 = =SUM('1日:31日'!M17)</w:t>
      </w:r>
    </w:p>
    <w:p>
      <w:r>
        <w:rPr>
          <w:sz w:val="19"/>
        </w:rPr>
        <w:t xml:space="preserve">H56 = =SUM(B56,C56,D56*0.15,E56*0.08,F56,G56)I56 = =SUM('1日:31日'!P17)J56 = =SUM('1日:31日'!Q17)K56 = =SUM('1日:31日'!R17)</w:t>
      </w:r>
    </w:p>
    <w:p>
      <w:r>
        <w:rPr>
          <w:sz w:val="19"/>
        </w:rPr>
        <w:t xml:space="preserve">A57 = A</w:t>
      </w:r>
    </w:p>
    <w:p>
      <w:r>
        <w:rPr>
          <w:sz w:val="19"/>
        </w:rPr>
        <w:t xml:space="preserve">D57 = =SUM('1日:31日'!N18)</w:t>
      </w:r>
    </w:p>
    <w:p>
      <w:r>
        <w:rPr>
          <w:sz w:val="19"/>
        </w:rPr>
        <w:t xml:space="preserve">E57 = =SUM('1日:31日'!O18)</w:t>
      </w:r>
    </w:p>
    <w:p>
      <w:r>
        <w:rPr>
          <w:sz w:val="19"/>
        </w:rPr>
        <w:t xml:space="preserve">G57 = =SUM('1日:31日'!M18)</w:t>
      </w:r>
    </w:p>
    <w:p>
      <w:r>
        <w:rPr>
          <w:sz w:val="19"/>
        </w:rPr>
        <w:t xml:space="preserve">H57 = =SUM(B57,C57,D57*0.15,E57*0.08,F57,G57)I57 = =SUM('1日:31日'!P18)J57 = =SUM('1日:31日'!Q18)K57 = =SUM('1日:31日'!R18)</w:t>
      </w:r>
    </w:p>
    <w:p>
      <w:r>
        <w:rPr>
          <w:sz w:val="19"/>
        </w:rPr>
        <w:t xml:space="preserve">A58 = B</w:t>
      </w:r>
    </w:p>
    <w:p>
      <w:r>
        <w:rPr>
          <w:sz w:val="19"/>
        </w:rPr>
        <w:t xml:space="preserve">D58 = =SUM('1日:31日'!N19)</w:t>
      </w:r>
    </w:p>
    <w:p>
      <w:r>
        <w:rPr>
          <w:sz w:val="19"/>
        </w:rPr>
        <w:t xml:space="preserve">E58 = =SUM('1日:31日'!O19)</w:t>
      </w:r>
    </w:p>
    <w:p>
      <w:r>
        <w:rPr>
          <w:sz w:val="19"/>
        </w:rPr>
        <w:t xml:space="preserve">G58 = =SUM('1日:31日'!M19)</w:t>
      </w:r>
    </w:p>
    <w:p>
      <w:r>
        <w:rPr>
          <w:sz w:val="19"/>
        </w:rPr>
        <w:t xml:space="preserve">H58 = =SUM(B58,C58,D58*0.15,E58*0.08,F58,G58)I58 = =SUM('1日:31日'!P19)J58 = =SUM('1日:31日'!Q19)K58 = =SUM('1日:31日'!R19)</w:t>
      </w:r>
    </w:p>
    <w:p>
      <w:r>
        <w:rPr>
          <w:sz w:val="19"/>
        </w:rPr>
        <w:t xml:space="preserve">D59 = =SUM('1日:31日'!N20)</w:t>
      </w:r>
    </w:p>
    <w:p>
      <w:r>
        <w:rPr>
          <w:sz w:val="19"/>
        </w:rPr>
        <w:t xml:space="preserve">E59 = =SUM('1日:31日'!O20)</w:t>
      </w:r>
    </w:p>
    <w:p>
      <w:r>
        <w:rPr>
          <w:sz w:val="19"/>
        </w:rPr>
        <w:t xml:space="preserve">G59 = =SUM('1日:31日'!M20)</w:t>
      </w:r>
    </w:p>
    <w:p>
      <w:r>
        <w:rPr>
          <w:sz w:val="19"/>
        </w:rPr>
        <w:t xml:space="preserve">H59 = =SUM(B59,C59,D59*0.15,E59*0.08,F59,G59)I59 = =SUM('1日:31日'!P20)J59 = =SUM('1日:31日'!Q20)K59 = =SUM('1日:31日'!R20)</w:t>
      </w:r>
    </w:p>
    <w:p>
      <w:r>
        <w:rPr>
          <w:sz w:val="19"/>
        </w:rPr>
        <w:t xml:space="preserve">D60 = =SUM('1日:31日'!N21)</w:t>
      </w:r>
    </w:p>
    <w:p>
      <w:r>
        <w:rPr>
          <w:sz w:val="19"/>
        </w:rPr>
        <w:t xml:space="preserve">E60 = =SUM('1日:31日'!O21)</w:t>
      </w:r>
    </w:p>
    <w:p>
      <w:r>
        <w:rPr>
          <w:sz w:val="19"/>
        </w:rPr>
        <w:t xml:space="preserve">G60 = =SUM('1日:31日'!M21)</w:t>
      </w:r>
    </w:p>
    <w:p>
      <w:r>
        <w:rPr>
          <w:sz w:val="19"/>
        </w:rPr>
        <w:t xml:space="preserve">H60 = =SUM(B60,C60,D60*0.15,E60*0.08,F60,G60)I60 = =SUM('1日:31日'!P21)J60 = =SUM('1日:31日'!Q21)K60 = =SUM('1日:31日'!R21)</w:t>
      </w:r>
    </w:p>
    <w:p>
      <w:r>
        <w:rPr>
          <w:sz w:val="19"/>
        </w:rPr>
        <w:t xml:space="preserve">D61 = =SUM('1日:31日'!N22)</w:t>
      </w:r>
    </w:p>
    <w:p>
      <w:r>
        <w:rPr>
          <w:sz w:val="19"/>
        </w:rPr>
        <w:t xml:space="preserve">E61 = =SUM('1日:31日'!O22)</w:t>
      </w:r>
    </w:p>
    <w:p>
      <w:r>
        <w:rPr>
          <w:sz w:val="19"/>
        </w:rPr>
        <w:t xml:space="preserve">G61 = =SUM('1日:31日'!M22)</w:t>
      </w:r>
    </w:p>
    <w:p>
      <w:r>
        <w:rPr>
          <w:sz w:val="19"/>
        </w:rPr>
        <w:t xml:space="preserve">H61 = =SUM(B61,C61,D61*0.15,E61*0.08,F61,G61)I61 = =SUM('1日:31日'!P22)J61 = =SUM('1日:31日'!Q22)K61 = =SUM('1日:31日'!R22)</w:t>
      </w:r>
    </w:p>
    <w:p>
      <w:r>
        <w:rPr>
          <w:sz w:val="19"/>
        </w:rPr>
        <w:t xml:space="preserve">D62 = =SUM('1日:31日'!N23)</w:t>
      </w:r>
    </w:p>
    <w:p>
      <w:r>
        <w:rPr>
          <w:sz w:val="19"/>
        </w:rPr>
        <w:t xml:space="preserve">E62 = =SUM('1日:31日'!O23)</w:t>
      </w:r>
    </w:p>
    <w:p>
      <w:r>
        <w:rPr>
          <w:sz w:val="19"/>
        </w:rPr>
        <w:t xml:space="preserve">G62 = =SUM('1日:31日'!M23)</w:t>
      </w:r>
    </w:p>
    <w:p>
      <w:r>
        <w:rPr>
          <w:sz w:val="19"/>
        </w:rPr>
        <w:t xml:space="preserve">H62 = =SUM(B62,C62,D62*0.15,E62*0.08,F62,G62)I62 = =SUM('1日:31日'!P23)J62 = =SUM('1日:31日'!Q23)K62 = =SUM('1日:31日'!R23)</w:t>
      </w:r>
    </w:p>
    <w:p>
      <w:r>
        <w:rPr>
          <w:sz w:val="19"/>
        </w:rPr>
        <w:t xml:space="preserve">D63 = =SUM('1日:31日'!N24)</w:t>
      </w:r>
    </w:p>
    <w:p>
      <w:r>
        <w:rPr>
          <w:sz w:val="19"/>
        </w:rPr>
        <w:t xml:space="preserve">E63 = =SUM('1日:31日'!O24)</w:t>
      </w:r>
    </w:p>
    <w:p>
      <w:r>
        <w:rPr>
          <w:sz w:val="19"/>
        </w:rPr>
        <w:t xml:space="preserve">G63 = =SUM('1日:31日'!M24)</w:t>
      </w:r>
    </w:p>
    <w:p>
      <w:r>
        <w:rPr>
          <w:sz w:val="19"/>
        </w:rPr>
        <w:t xml:space="preserve">H63 = =SUM(B63,C63,D63*0.15,E63*0.08,F63,G63)I63 = =SUM('1日:31日'!P24)J63 = =SUM('1日:31日'!Q24)K63 = =SUM('1日:31日'!R24)</w:t>
      </w:r>
    </w:p>
    <w:p>
      <w:r>
        <w:rPr>
          <w:sz w:val="19"/>
        </w:rPr>
        <w:t xml:space="preserve">D64 = =SUM('1日:31日'!N25)</w:t>
      </w:r>
    </w:p>
    <w:p>
      <w:r>
        <w:rPr>
          <w:sz w:val="19"/>
        </w:rPr>
        <w:t xml:space="preserve">E64 = =SUM('1日:31日'!O25)</w:t>
      </w:r>
    </w:p>
    <w:p>
      <w:r>
        <w:rPr>
          <w:sz w:val="19"/>
        </w:rPr>
        <w:t xml:space="preserve">G64 = =SUM('1日:31日'!M25)</w:t>
      </w:r>
    </w:p>
    <w:p>
      <w:r>
        <w:rPr>
          <w:sz w:val="19"/>
        </w:rPr>
        <w:t xml:space="preserve">H64 = =SUM(B64,C64,D64*0.15,E64*0.08,F64,G64)I64 = =SUM('1日:31日'!P25)J64 = =SUM('1日:31日'!Q25)K64 = =SUM('1日:31日'!R25)</w:t>
      </w:r>
    </w:p>
    <w:p>
      <w:r>
        <w:rPr>
          <w:sz w:val="19"/>
        </w:rPr>
        <w:t xml:space="preserve">A65 = AE</w:t>
      </w:r>
    </w:p>
    <w:p>
      <w:r>
        <w:rPr>
          <w:sz w:val="19"/>
        </w:rPr>
        <w:t xml:space="preserve">B65 = 底薪</w:t>
      </w:r>
    </w:p>
    <w:p>
      <w:r>
        <w:rPr>
          <w:sz w:val="19"/>
        </w:rPr>
        <w:t xml:space="preserve">C65 = 酒水</w:t>
      </w:r>
    </w:p>
    <w:p>
      <w:r>
        <w:rPr>
          <w:sz w:val="19"/>
        </w:rPr>
        <w:t xml:space="preserve">D65 = 订房15%</w:t>
      </w:r>
    </w:p>
    <w:p>
      <w:r>
        <w:rPr>
          <w:sz w:val="19"/>
        </w:rPr>
        <w:t xml:space="preserve">E65 = 会员卡8%</w:t>
      </w:r>
    </w:p>
    <w:p>
      <w:r>
        <w:rPr>
          <w:sz w:val="19"/>
        </w:rPr>
        <w:t xml:space="preserve">F65 = 果盘</w:t>
      </w:r>
    </w:p>
    <w:p>
      <w:r>
        <w:rPr>
          <w:sz w:val="19"/>
        </w:rPr>
        <w:t xml:space="preserve">G65 = 其他</w:t>
      </w:r>
    </w:p>
    <w:p>
      <w:r>
        <w:rPr>
          <w:sz w:val="19"/>
        </w:rPr>
        <w:t xml:space="preserve">H65 = 总计</w:t>
      </w:r>
    </w:p>
    <w:p>
      <w:r>
        <w:rPr>
          <w:sz w:val="19"/>
        </w:rPr>
        <w:t xml:space="preserve">I65 = 各表总计</w:t>
      </w:r>
    </w:p>
    <w:p>
      <w:r>
        <w:rPr>
          <w:sz w:val="19"/>
        </w:rPr>
        <w:t xml:space="preserve">J65 = =SUM('1日:31日'!Q26)</w:t>
      </w:r>
    </w:p>
    <w:p>
      <w:r>
        <w:rPr>
          <w:sz w:val="19"/>
        </w:rPr>
        <w:t xml:space="preserve">K65 = =SUM('1日:31日'!R26)</w:t>
      </w:r>
    </w:p>
    <w:p>
      <w:r>
        <w:rPr>
          <w:sz w:val="19"/>
        </w:rPr>
        <w:t xml:space="preserve">A66 = 怡宝</w:t>
      </w:r>
    </w:p>
    <w:p>
      <w:r>
        <w:rPr>
          <w:sz w:val="19"/>
        </w:rPr>
        <w:t xml:space="preserve">D66 = =SUM('1日:31日'!N27)</w:t>
      </w:r>
    </w:p>
    <w:p>
      <w:r>
        <w:rPr>
          <w:sz w:val="19"/>
        </w:rPr>
        <w:t xml:space="preserve">E66 = =SUM('1日:31日'!O27)</w:t>
      </w:r>
    </w:p>
    <w:p>
      <w:r>
        <w:rPr>
          <w:sz w:val="19"/>
        </w:rPr>
        <w:t xml:space="preserve">G66 = =SUM('1日:31日'!M27)</w:t>
      </w:r>
    </w:p>
    <w:p>
      <w:r>
        <w:rPr>
          <w:sz w:val="19"/>
        </w:rPr>
        <w:t xml:space="preserve">H66 = =SUM(B66,C66,D66*0.15,E66*0.08,F66,G66)I66 = =SUM('1日:31日'!P27)J66 = =SUM('1日:31日'!Q27)K66 = =SUM('1日:31日'!R27)</w:t>
      </w:r>
    </w:p>
    <w:p>
      <w:r>
        <w:rPr>
          <w:sz w:val="19"/>
        </w:rPr>
        <w:t xml:space="preserve">A67 = 小可</w:t>
      </w:r>
    </w:p>
    <w:p>
      <w:r>
        <w:rPr>
          <w:sz w:val="19"/>
        </w:rPr>
        <w:t xml:space="preserve">D67 = =SUM('1日:31日'!N28)</w:t>
      </w:r>
    </w:p>
    <w:p>
      <w:r>
        <w:rPr>
          <w:sz w:val="19"/>
        </w:rPr>
        <w:t xml:space="preserve">E67 = =SUM('1日:31日'!O28)</w:t>
      </w:r>
    </w:p>
    <w:p>
      <w:r>
        <w:rPr>
          <w:sz w:val="19"/>
        </w:rPr>
        <w:t xml:space="preserve">G67 = =SUM('1日:31日'!M28)</w:t>
      </w:r>
    </w:p>
    <w:p>
      <w:r>
        <w:rPr>
          <w:sz w:val="19"/>
        </w:rPr>
        <w:t xml:space="preserve">H67 = =SUM(B67,C67,D67*0.15,E67*0.08,F67,G67)I67 = =SUM('1日:31日'!P28)J67 = =SUM('1日:31日'!Q28)K67 = =SUM('1日:31日'!R28)</w:t>
      </w:r>
    </w:p>
    <w:p>
      <w:r>
        <w:rPr>
          <w:sz w:val="19"/>
        </w:rPr>
        <w:t xml:space="preserve">A68 = 燕子</w:t>
      </w:r>
    </w:p>
    <w:p>
      <w:r>
        <w:rPr>
          <w:sz w:val="19"/>
        </w:rPr>
        <w:t xml:space="preserve">D68 = =SUM('1日:31日'!N29)</w:t>
      </w:r>
    </w:p>
    <w:p>
      <w:r>
        <w:rPr>
          <w:sz w:val="19"/>
        </w:rPr>
        <w:t xml:space="preserve">E68 = =SUM('1日:31日'!O29)</w:t>
      </w:r>
    </w:p>
    <w:p>
      <w:r>
        <w:rPr>
          <w:sz w:val="19"/>
        </w:rPr>
        <w:t xml:space="preserve">G68 = =SUM('1日:31日'!M29)</w:t>
      </w:r>
    </w:p>
    <w:p>
      <w:r>
        <w:rPr>
          <w:sz w:val="19"/>
        </w:rPr>
        <w:t xml:space="preserve">H68 = =SUM(B68,C68,D68*0.15,E68*0.08,F68,G68)I68 = =SUM('1日:31日'!P29)J68 = =SUM('1日:31日'!Q29)K68 = =SUM('1日:31日'!R29)</w:t>
      </w:r>
    </w:p>
    <w:p>
      <w:r>
        <w:rPr>
          <w:sz w:val="19"/>
        </w:rPr>
        <w:t xml:space="preserve">A69 = 菲菲</w:t>
      </w:r>
    </w:p>
    <w:p>
      <w:r>
        <w:rPr>
          <w:sz w:val="19"/>
        </w:rPr>
        <w:t xml:space="preserve">D69 = =SUM('1日:31日'!N30)</w:t>
      </w:r>
    </w:p>
    <w:p>
      <w:r>
        <w:rPr>
          <w:sz w:val="19"/>
        </w:rPr>
        <w:t xml:space="preserve">E69 = =SUM('1日:31日'!O30)</w:t>
      </w:r>
    </w:p>
    <w:p>
      <w:r>
        <w:rPr>
          <w:sz w:val="19"/>
        </w:rPr>
        <w:t xml:space="preserve">G69 = =SUM('1日:31日'!M30)</w:t>
      </w:r>
    </w:p>
    <w:p>
      <w:r>
        <w:rPr>
          <w:sz w:val="19"/>
        </w:rPr>
        <w:t xml:space="preserve">H69 = =SUM(B69,C69,D69*0.15,E69*0.08,F69,G69)I69 = =SUM('1日:31日'!P30)J69 = =SUM('1日:31日'!Q30)K69 = =SUM('1日:31日'!R30)</w:t>
      </w:r>
    </w:p>
    <w:p>
      <w:r>
        <w:rPr>
          <w:sz w:val="19"/>
        </w:rPr>
        <w:t xml:space="preserve">D70 = =SUM('1日:31日'!N31)</w:t>
      </w:r>
    </w:p>
    <w:p>
      <w:r>
        <w:rPr>
          <w:sz w:val="19"/>
        </w:rPr>
        <w:t xml:space="preserve">E70 = =SUM('1日:31日'!O31)</w:t>
      </w:r>
    </w:p>
    <w:p>
      <w:r>
        <w:rPr>
          <w:sz w:val="19"/>
        </w:rPr>
        <w:t xml:space="preserve">G70 = =SUM('1日:31日'!M31)</w:t>
      </w:r>
    </w:p>
    <w:p>
      <w:r>
        <w:rPr>
          <w:sz w:val="19"/>
        </w:rPr>
        <w:t xml:space="preserve">H70 = =SUM(B70,C70,D70*0.15,E70*0.08,F70,G70)I70 = =SUM('1日:31日'!P31)J70 = =SUM('1日:31日'!Q31)K70 = =SUM('1日:31日'!R31)</w:t>
      </w:r>
    </w:p>
    <w:p>
      <w:r>
        <w:rPr>
          <w:sz w:val="19"/>
        </w:rPr>
        <w:t xml:space="preserve">D71 = =SUM('1日:31日'!N32)</w:t>
      </w:r>
    </w:p>
    <w:p>
      <w:r>
        <w:rPr>
          <w:sz w:val="19"/>
        </w:rPr>
        <w:t xml:space="preserve">E71 = =SUM('1日:31日'!O32)</w:t>
      </w:r>
    </w:p>
    <w:p>
      <w:r>
        <w:rPr>
          <w:sz w:val="19"/>
        </w:rPr>
        <w:t xml:space="preserve">G71 = =SUM('1日:31日'!M32)</w:t>
      </w:r>
    </w:p>
    <w:p>
      <w:r>
        <w:rPr>
          <w:sz w:val="19"/>
        </w:rPr>
        <w:t xml:space="preserve">H71 = =SUM(B71,C71,D71*0.15,E71*0.08,F71,G71)I71 = =SUM('1日:31日'!P32)J71 = =SUM('1日:31日'!Q32)K71 = =SUM('1日:31日'!R32)</w:t>
      </w:r>
    </w:p>
    <w:p>
      <w:r>
        <w:rPr>
          <w:sz w:val="19"/>
        </w:rPr>
        <w:t xml:space="preserve">A72 = 领舞</w:t>
      </w:r>
    </w:p>
    <w:p>
      <w:r>
        <w:rPr>
          <w:sz w:val="19"/>
        </w:rPr>
        <w:t xml:space="preserve">B72 = 底薪</w:t>
      </w:r>
    </w:p>
    <w:p>
      <w:r>
        <w:rPr>
          <w:sz w:val="19"/>
        </w:rPr>
        <w:t xml:space="preserve">C72 = 酒水</w:t>
      </w:r>
    </w:p>
    <w:p>
      <w:r>
        <w:rPr>
          <w:sz w:val="19"/>
        </w:rPr>
        <w:t xml:space="preserve">D72 = 订房15%</w:t>
      </w:r>
    </w:p>
    <w:p>
      <w:r>
        <w:rPr>
          <w:sz w:val="19"/>
        </w:rPr>
        <w:t xml:space="preserve">E72 = 会员卡8%</w:t>
      </w:r>
    </w:p>
    <w:p>
      <w:r>
        <w:rPr>
          <w:sz w:val="19"/>
        </w:rPr>
        <w:t xml:space="preserve">F72 = 果盘</w:t>
      </w:r>
    </w:p>
    <w:p>
      <w:r>
        <w:rPr>
          <w:sz w:val="19"/>
        </w:rPr>
        <w:t xml:space="preserve">G72 = 其他</w:t>
      </w:r>
    </w:p>
    <w:p>
      <w:r>
        <w:rPr>
          <w:sz w:val="19"/>
        </w:rPr>
        <w:t xml:space="preserve">H72 = 总计</w:t>
      </w:r>
    </w:p>
    <w:p>
      <w:r>
        <w:rPr>
          <w:sz w:val="19"/>
        </w:rPr>
        <w:t xml:space="preserve">I72 = 各表总计</w:t>
      </w:r>
    </w:p>
    <w:p>
      <w:r>
        <w:rPr>
          <w:sz w:val="19"/>
        </w:rPr>
        <w:t xml:space="preserve">J72 = =SUM('1日:31日'!Q33)</w:t>
      </w:r>
    </w:p>
    <w:p>
      <w:r>
        <w:rPr>
          <w:sz w:val="19"/>
        </w:rPr>
        <w:t xml:space="preserve">K72 = =SUM('1日:31日'!R33)</w:t>
      </w:r>
    </w:p>
    <w:p>
      <w:r>
        <w:rPr>
          <w:sz w:val="19"/>
        </w:rPr>
        <w:t xml:space="preserve">A73 = 君君</w:t>
      </w:r>
    </w:p>
    <w:p>
      <w:r>
        <w:rPr>
          <w:sz w:val="19"/>
        </w:rPr>
        <w:t xml:space="preserve">D73 = =SUM('1日:31日'!N34)</w:t>
      </w:r>
    </w:p>
    <w:p>
      <w:r>
        <w:rPr>
          <w:sz w:val="19"/>
        </w:rPr>
        <w:t xml:space="preserve">E73 = =SUM('1日:31日'!O34)</w:t>
      </w:r>
    </w:p>
    <w:p>
      <w:r>
        <w:rPr>
          <w:sz w:val="19"/>
        </w:rPr>
        <w:t xml:space="preserve">G73 = =SUM('1日:31日'!M34)</w:t>
      </w:r>
    </w:p>
    <w:p>
      <w:r>
        <w:rPr>
          <w:sz w:val="19"/>
        </w:rPr>
        <w:t xml:space="preserve">H73 = =SUM(B73,C73,D73*0.15,E73*0.08,F73,G73)I73 = =SUM('1日:31日'!P34)J73 = =SUM('1日:31日'!Q34)K73 = =SUM('1日:31日'!R34)</w:t>
      </w:r>
    </w:p>
    <w:p>
      <w:r>
        <w:rPr>
          <w:sz w:val="19"/>
        </w:rPr>
        <w:t xml:space="preserve">D74 = =SUM('1日:31日'!N35)</w:t>
      </w:r>
    </w:p>
    <w:p>
      <w:r>
        <w:rPr>
          <w:sz w:val="19"/>
        </w:rPr>
        <w:t xml:space="preserve">E74 = =SUM('1日:31日'!O35)</w:t>
      </w:r>
    </w:p>
    <w:p>
      <w:r>
        <w:rPr>
          <w:sz w:val="19"/>
        </w:rPr>
        <w:t xml:space="preserve">G74 = =SUM('1日:31日'!M35)</w:t>
      </w:r>
    </w:p>
    <w:p>
      <w:r>
        <w:rPr>
          <w:sz w:val="19"/>
        </w:rPr>
        <w:t xml:space="preserve">H74 = =SUM(B74,C74,D74*0.15,E74*0.08,F74,G74)I74 = =SUM('1日:31日'!P35)J74 = =SUM('1日:31日'!Q35)K74 = =SUM('1日:31日'!R35)</w:t>
      </w:r>
    </w:p>
    <w:p>
      <w:r>
        <w:rPr>
          <w:sz w:val="19"/>
        </w:rPr>
        <w:t xml:space="preserve">D75 = =SUM('1日:31日'!N36)</w:t>
      </w:r>
    </w:p>
    <w:p>
      <w:r>
        <w:rPr>
          <w:sz w:val="19"/>
        </w:rPr>
        <w:t xml:space="preserve">E75 = =SUM('1日:31日'!O36)</w:t>
      </w:r>
    </w:p>
    <w:p>
      <w:r>
        <w:rPr>
          <w:sz w:val="19"/>
        </w:rPr>
        <w:t xml:space="preserve">G75 = =SUM('1日:31日'!M36)</w:t>
      </w:r>
    </w:p>
    <w:p>
      <w:r>
        <w:rPr>
          <w:sz w:val="19"/>
        </w:rPr>
        <w:t xml:space="preserve">H75 = =SUM(B75,C75,D75*0.15,E75*0.08,F75,G75)I75 = =SUM('1日:31日'!P36)J75 = =SUM('1日:31日'!Q36)K75 = =SUM('1日:31日'!R36)</w:t>
      </w:r>
    </w:p>
    <w:p>
      <w:r>
        <w:rPr>
          <w:sz w:val="19"/>
        </w:rPr>
        <w:t xml:space="preserve">D76 = =SUM('1日:31日'!N37)</w:t>
      </w:r>
    </w:p>
    <w:p>
      <w:r>
        <w:rPr>
          <w:sz w:val="19"/>
        </w:rPr>
        <w:t xml:space="preserve">E76 = =SUM('1日:31日'!O37)</w:t>
      </w:r>
    </w:p>
    <w:p>
      <w:r>
        <w:rPr>
          <w:sz w:val="19"/>
        </w:rPr>
        <w:t xml:space="preserve">G76 = =SUM('1日:31日'!M37)</w:t>
      </w:r>
    </w:p>
    <w:p>
      <w:r>
        <w:rPr>
          <w:sz w:val="19"/>
        </w:rPr>
        <w:t xml:space="preserve">H76 = =SUM(B76,C76,D76*0.15,E76*0.08,F76,G76)I76 = =SUM('1日:31日'!P37)J76 = =SUM('1日:31日'!Q37)K76 = =SUM('1日:31日'!R37)</w:t>
      </w:r>
    </w:p>
    <w:p>
      <w:r>
        <w:rPr>
          <w:sz w:val="19"/>
        </w:rPr>
        <w:t xml:space="preserve">D77 = =SUM('1日:31日'!N38)</w:t>
      </w:r>
    </w:p>
    <w:p>
      <w:r>
        <w:rPr>
          <w:sz w:val="19"/>
        </w:rPr>
        <w:t xml:space="preserve">E77 = =SUM('1日:31日'!O38)</w:t>
      </w:r>
    </w:p>
    <w:p>
      <w:r>
        <w:rPr>
          <w:sz w:val="19"/>
        </w:rPr>
        <w:t xml:space="preserve">G77 = =SUM('1日:31日'!M38)</w:t>
      </w:r>
    </w:p>
    <w:p>
      <w:r>
        <w:rPr>
          <w:sz w:val="19"/>
        </w:rPr>
        <w:t xml:space="preserve">H77 = =SUM(B77,C77,D77*0.15,E77*0.08,F77,G77)I77 = =SUM('1日:31日'!P38)J77 = =SUM('1日:31日'!Q38)K77 = =SUM('1日:31日'!R38)</w:t>
      </w:r>
    </w:p>
    <w:p>
      <w:pPr>
        <w:pStyle w:val="Heading3"/>
      </w:pPr>
      <w:r>
        <w:t>工作表 工资条  状态 visible</w:t>
      </w:r>
    </w:p>
    <w:p>
      <w:r>
        <w:rPr>
          <w:sz w:val="19"/>
        </w:rPr>
        <w:t xml:space="preserve">合并单元格 A1:P1</w:t>
      </w:r>
    </w:p>
    <w:p>
      <w:r>
        <w:rPr>
          <w:sz w:val="19"/>
        </w:rPr>
        <w:t xml:space="preserve">A1 = Amon酒吧9月份工资表</w:t>
      </w:r>
    </w:p>
    <w:p>
      <w:r>
        <w:rPr>
          <w:sz w:val="19"/>
        </w:rPr>
        <w:t xml:space="preserve">A2 = 序号</w:t>
      </w:r>
    </w:p>
    <w:p>
      <w:r>
        <w:rPr>
          <w:sz w:val="19"/>
        </w:rPr>
        <w:t xml:space="preserve">B2 = 姓名</w:t>
      </w:r>
    </w:p>
    <w:p>
      <w:r>
        <w:rPr>
          <w:sz w:val="19"/>
        </w:rPr>
        <w:t xml:space="preserve">C2 = 部门</w:t>
      </w:r>
    </w:p>
    <w:p>
      <w:r>
        <w:rPr>
          <w:sz w:val="19"/>
        </w:rPr>
        <w:t xml:space="preserve">D2 = 基本工资</w:t>
      </w:r>
    </w:p>
    <w:p>
      <w:r>
        <w:rPr>
          <w:sz w:val="19"/>
        </w:rPr>
        <w:t xml:space="preserve">E2 = 应出勤天数</w:t>
      </w:r>
    </w:p>
    <w:p>
      <w:r>
        <w:rPr>
          <w:sz w:val="19"/>
        </w:rPr>
        <w:t xml:space="preserve">F2 = 应休息天数</w:t>
      </w:r>
    </w:p>
    <w:p>
      <w:r>
        <w:rPr>
          <w:sz w:val="19"/>
        </w:rPr>
        <w:t xml:space="preserve">G2 = 实出勤天数</w:t>
      </w:r>
    </w:p>
    <w:p>
      <w:r>
        <w:rPr>
          <w:sz w:val="19"/>
        </w:rPr>
        <w:t xml:space="preserve">H2 = 出勤工资</w:t>
      </w:r>
    </w:p>
    <w:p>
      <w:r>
        <w:rPr>
          <w:sz w:val="19"/>
        </w:rPr>
        <w:t xml:space="preserve">I2 = 提成</w:t>
      </w:r>
    </w:p>
    <w:p>
      <w:r>
        <w:rPr>
          <w:sz w:val="19"/>
        </w:rPr>
        <w:t xml:space="preserve">J2 = 罚款</w:t>
      </w:r>
    </w:p>
    <w:p>
      <w:r>
        <w:rPr>
          <w:sz w:val="19"/>
        </w:rPr>
        <w:t xml:space="preserve">K2 = 迟到</w:t>
      </w:r>
    </w:p>
    <w:p>
      <w:r>
        <w:rPr>
          <w:sz w:val="19"/>
        </w:rPr>
        <w:t xml:space="preserve">L2 = 预支</w:t>
      </w:r>
    </w:p>
    <w:p>
      <w:r>
        <w:rPr>
          <w:sz w:val="19"/>
        </w:rPr>
        <w:t xml:space="preserve">M2 = 旷工 事假</w:t>
      </w:r>
    </w:p>
    <w:p>
      <w:r>
        <w:rPr>
          <w:sz w:val="19"/>
        </w:rPr>
        <w:t xml:space="preserve">N2 = 实发工资</w:t>
      </w:r>
    </w:p>
    <w:p>
      <w:r>
        <w:rPr>
          <w:sz w:val="19"/>
        </w:rPr>
        <w:t xml:space="preserve">O2 = 领款人</w:t>
      </w:r>
    </w:p>
    <w:p>
      <w:r>
        <w:rPr>
          <w:sz w:val="19"/>
        </w:rPr>
        <w:t xml:space="preserve">P2 = 备注</w:t>
      </w:r>
    </w:p>
    <w:p>
      <w:r>
        <w:rPr>
          <w:sz w:val="19"/>
        </w:rPr>
        <w:t xml:space="preserve">A3 = 1</w:t>
      </w:r>
    </w:p>
    <w:p>
      <w:r>
        <w:rPr>
          <w:sz w:val="19"/>
        </w:rPr>
        <w:t xml:space="preserve">C3 = 服务部</w:t>
      </w:r>
    </w:p>
    <w:p>
      <w:r>
        <w:rPr>
          <w:sz w:val="19"/>
        </w:rPr>
        <w:t xml:space="preserve">D3 = 2500</w:t>
      </w:r>
    </w:p>
    <w:p>
      <w:r>
        <w:rPr>
          <w:sz w:val="19"/>
        </w:rPr>
        <w:t xml:space="preserve">E3 = 27</w:t>
      </w:r>
    </w:p>
    <w:p>
      <w:r>
        <w:rPr>
          <w:sz w:val="19"/>
        </w:rPr>
        <w:t xml:space="preserve">F3 = 3</w:t>
      </w:r>
    </w:p>
    <w:p>
      <w:r>
        <w:rPr>
          <w:sz w:val="19"/>
        </w:rPr>
        <w:t xml:space="preserve">H3 = =SUM(D3/E3*G3)</w:t>
      </w:r>
    </w:p>
    <w:p>
      <w:r>
        <w:rPr>
          <w:sz w:val="19"/>
        </w:rPr>
        <w:t xml:space="preserve">N3 = =SUM(H3,I3,-J3,-K3,-L3,-M3)</w:t>
      </w:r>
    </w:p>
    <w:p>
      <w:r>
        <w:rPr>
          <w:sz w:val="19"/>
        </w:rPr>
        <w:t xml:space="preserve">A4 = 2</w:t>
      </w:r>
    </w:p>
    <w:p>
      <w:r>
        <w:rPr>
          <w:sz w:val="19"/>
        </w:rPr>
        <w:t xml:space="preserve">C4 = 服务部</w:t>
      </w:r>
    </w:p>
    <w:p>
      <w:r>
        <w:rPr>
          <w:sz w:val="19"/>
        </w:rPr>
        <w:t xml:space="preserve">D4 = 2500</w:t>
      </w:r>
    </w:p>
    <w:p>
      <w:r>
        <w:rPr>
          <w:sz w:val="19"/>
        </w:rPr>
        <w:t xml:space="preserve">E4 = =SUM(30-F4)</w:t>
      </w:r>
    </w:p>
    <w:p>
      <w:r>
        <w:rPr>
          <w:sz w:val="19"/>
        </w:rPr>
        <w:t xml:space="preserve">F4 = 3</w:t>
      </w:r>
    </w:p>
    <w:p>
      <w:r>
        <w:rPr>
          <w:sz w:val="19"/>
        </w:rPr>
        <w:t xml:space="preserve">H4 = =SUM(D4/E4*G4)</w:t>
      </w:r>
    </w:p>
    <w:p>
      <w:r>
        <w:rPr>
          <w:sz w:val="19"/>
        </w:rPr>
        <w:t xml:space="preserve">N4 = =SUM(H4,I4,-J4,-K4,-L4,-M4)</w:t>
      </w:r>
    </w:p>
    <w:p>
      <w:r>
        <w:rPr>
          <w:sz w:val="19"/>
        </w:rPr>
        <w:t xml:space="preserve">A5 = 3</w:t>
      </w:r>
    </w:p>
    <w:p>
      <w:r>
        <w:rPr>
          <w:sz w:val="19"/>
        </w:rPr>
        <w:t xml:space="preserve">C5 = 服务部</w:t>
      </w:r>
    </w:p>
    <w:p>
      <w:r>
        <w:rPr>
          <w:sz w:val="19"/>
        </w:rPr>
        <w:t xml:space="preserve">D5 = 2500</w:t>
      </w:r>
    </w:p>
    <w:p>
      <w:r>
        <w:rPr>
          <w:sz w:val="19"/>
        </w:rPr>
        <w:t xml:space="preserve">E5 = =SUM(30-F5)</w:t>
      </w:r>
    </w:p>
    <w:p>
      <w:r>
        <w:rPr>
          <w:sz w:val="19"/>
        </w:rPr>
        <w:t xml:space="preserve">F5 = 3</w:t>
      </w:r>
    </w:p>
    <w:p>
      <w:r>
        <w:rPr>
          <w:sz w:val="19"/>
        </w:rPr>
        <w:t xml:space="preserve">H5 = =SUM(D5/E5*G5)</w:t>
      </w:r>
    </w:p>
    <w:p>
      <w:r>
        <w:rPr>
          <w:sz w:val="19"/>
        </w:rPr>
        <w:t xml:space="preserve">N5 = =SUM(H5,I5,-J5,-K5,-L5,-M5)</w:t>
      </w:r>
    </w:p>
    <w:p>
      <w:r>
        <w:rPr>
          <w:sz w:val="19"/>
        </w:rPr>
        <w:t xml:space="preserve">A6 = 4</w:t>
      </w:r>
    </w:p>
    <w:p>
      <w:r>
        <w:rPr>
          <w:sz w:val="19"/>
        </w:rPr>
        <w:t xml:space="preserve">C6 = 服务部</w:t>
      </w:r>
    </w:p>
    <w:p>
      <w:r>
        <w:rPr>
          <w:sz w:val="19"/>
        </w:rPr>
        <w:t xml:space="preserve">D6 = 2500</w:t>
      </w:r>
    </w:p>
    <w:p>
      <w:r>
        <w:rPr>
          <w:sz w:val="19"/>
        </w:rPr>
        <w:t xml:space="preserve">E6 = =SUM(30-F6)</w:t>
      </w:r>
    </w:p>
    <w:p>
      <w:r>
        <w:rPr>
          <w:sz w:val="19"/>
        </w:rPr>
        <w:t xml:space="preserve">F6 = 3</w:t>
      </w:r>
    </w:p>
    <w:p>
      <w:r>
        <w:rPr>
          <w:sz w:val="19"/>
        </w:rPr>
        <w:t xml:space="preserve">H6 = =SUM(D6/E6*G6)</w:t>
      </w:r>
    </w:p>
    <w:p>
      <w:r>
        <w:rPr>
          <w:sz w:val="19"/>
        </w:rPr>
        <w:t xml:space="preserve">N6 = =SUM(H6,I6,-J6,-K6,-L6,-M6)</w:t>
      </w:r>
    </w:p>
    <w:p>
      <w:r>
        <w:rPr>
          <w:sz w:val="19"/>
        </w:rPr>
        <w:t xml:space="preserve">A7 = 5</w:t>
      </w:r>
    </w:p>
    <w:p>
      <w:r>
        <w:rPr>
          <w:sz w:val="19"/>
        </w:rPr>
        <w:t xml:space="preserve">C7 = 服务部</w:t>
      </w:r>
    </w:p>
    <w:p>
      <w:r>
        <w:rPr>
          <w:sz w:val="19"/>
        </w:rPr>
        <w:t xml:space="preserve">D7 = 3000</w:t>
      </w:r>
    </w:p>
    <w:p>
      <w:r>
        <w:rPr>
          <w:sz w:val="19"/>
        </w:rPr>
        <w:t xml:space="preserve">E7 = =SUM(30-F7)</w:t>
      </w:r>
    </w:p>
    <w:p>
      <w:r>
        <w:rPr>
          <w:sz w:val="19"/>
        </w:rPr>
        <w:t xml:space="preserve">F7 = 3</w:t>
      </w:r>
    </w:p>
    <w:p>
      <w:r>
        <w:rPr>
          <w:sz w:val="19"/>
        </w:rPr>
        <w:t xml:space="preserve">H7 = =SUM(D7/E7*G7)</w:t>
      </w:r>
    </w:p>
    <w:p>
      <w:r>
        <w:rPr>
          <w:sz w:val="19"/>
        </w:rPr>
        <w:t xml:space="preserve">N7 = =SUM(H7,I7,-J7,-K7,-L7,-M7)</w:t>
      </w:r>
    </w:p>
    <w:p>
      <w:r>
        <w:rPr>
          <w:sz w:val="19"/>
        </w:rPr>
        <w:t xml:space="preserve">A8 = 6</w:t>
      </w:r>
    </w:p>
    <w:p>
      <w:r>
        <w:rPr>
          <w:sz w:val="19"/>
        </w:rPr>
        <w:t xml:space="preserve">C8 = 服务部</w:t>
      </w:r>
    </w:p>
    <w:p>
      <w:r>
        <w:rPr>
          <w:sz w:val="19"/>
        </w:rPr>
        <w:t xml:space="preserve">D8 = 2500</w:t>
      </w:r>
    </w:p>
    <w:p>
      <w:r>
        <w:rPr>
          <w:sz w:val="19"/>
        </w:rPr>
        <w:t xml:space="preserve">E8 = =SUM(30-F8)</w:t>
      </w:r>
    </w:p>
    <w:p>
      <w:r>
        <w:rPr>
          <w:sz w:val="19"/>
        </w:rPr>
        <w:t xml:space="preserve">F8 = 3</w:t>
      </w:r>
    </w:p>
    <w:p>
      <w:r>
        <w:rPr>
          <w:sz w:val="19"/>
        </w:rPr>
        <w:t xml:space="preserve">H8 = =SUM(D8/E8*G8)</w:t>
      </w:r>
    </w:p>
    <w:p>
      <w:r>
        <w:rPr>
          <w:sz w:val="19"/>
        </w:rPr>
        <w:t xml:space="preserve">N8 = =SUM(H8,I8,-J8,-K8,-L8,-M8)</w:t>
      </w:r>
    </w:p>
    <w:p>
      <w:r>
        <w:rPr>
          <w:sz w:val="19"/>
        </w:rPr>
        <w:t xml:space="preserve">A9 = 7</w:t>
      </w:r>
    </w:p>
    <w:p>
      <w:r>
        <w:rPr>
          <w:sz w:val="19"/>
        </w:rPr>
        <w:t xml:space="preserve">C9 = 服务部</w:t>
      </w:r>
    </w:p>
    <w:p>
      <w:r>
        <w:rPr>
          <w:sz w:val="19"/>
        </w:rPr>
        <w:t xml:space="preserve">D9 = 2500</w:t>
      </w:r>
    </w:p>
    <w:p>
      <w:r>
        <w:rPr>
          <w:sz w:val="19"/>
        </w:rPr>
        <w:t xml:space="preserve">E9 = =SUM(30-F9)</w:t>
      </w:r>
    </w:p>
    <w:p>
      <w:r>
        <w:rPr>
          <w:sz w:val="19"/>
        </w:rPr>
        <w:t xml:space="preserve">F9 = 3</w:t>
      </w:r>
    </w:p>
    <w:p>
      <w:r>
        <w:rPr>
          <w:sz w:val="19"/>
        </w:rPr>
        <w:t xml:space="preserve">H9 = =SUM(D9/E9*G9)</w:t>
      </w:r>
    </w:p>
    <w:p>
      <w:r>
        <w:rPr>
          <w:sz w:val="19"/>
        </w:rPr>
        <w:t xml:space="preserve">N9 = =SUM(H9,I9,-J9,-K9,-L9,-M9)</w:t>
      </w:r>
    </w:p>
    <w:p>
      <w:r>
        <w:rPr>
          <w:sz w:val="19"/>
        </w:rPr>
        <w:t xml:space="preserve">A10 = 8</w:t>
      </w:r>
    </w:p>
    <w:p>
      <w:r>
        <w:rPr>
          <w:sz w:val="19"/>
        </w:rPr>
        <w:t xml:space="preserve">C10 = 服务部</w:t>
      </w:r>
    </w:p>
    <w:p>
      <w:r>
        <w:rPr>
          <w:sz w:val="19"/>
        </w:rPr>
        <w:t xml:space="preserve">D10 = 2500</w:t>
      </w:r>
    </w:p>
    <w:p>
      <w:r>
        <w:rPr>
          <w:sz w:val="19"/>
        </w:rPr>
        <w:t xml:space="preserve">E10 = =SUM(30-F10)</w:t>
      </w:r>
    </w:p>
    <w:p>
      <w:r>
        <w:rPr>
          <w:sz w:val="19"/>
        </w:rPr>
        <w:t xml:space="preserve">F10 = 3</w:t>
      </w:r>
    </w:p>
    <w:p>
      <w:r>
        <w:rPr>
          <w:sz w:val="19"/>
        </w:rPr>
        <w:t xml:space="preserve">H10 = =SUM(D10/E10*G10)</w:t>
      </w:r>
    </w:p>
    <w:p>
      <w:r>
        <w:rPr>
          <w:sz w:val="19"/>
        </w:rPr>
        <w:t xml:space="preserve">N10 = =SUM(H10,I10,-J10,-K10,-L10,-M10)</w:t>
      </w:r>
    </w:p>
    <w:p>
      <w:r>
        <w:rPr>
          <w:sz w:val="19"/>
        </w:rPr>
        <w:t xml:space="preserve">A11 = 9</w:t>
      </w:r>
    </w:p>
    <w:p>
      <w:r>
        <w:rPr>
          <w:sz w:val="19"/>
        </w:rPr>
        <w:t xml:space="preserve">C11 = 服务部</w:t>
      </w:r>
    </w:p>
    <w:p>
      <w:r>
        <w:rPr>
          <w:sz w:val="19"/>
        </w:rPr>
        <w:t xml:space="preserve">D11 = 2500</w:t>
      </w:r>
    </w:p>
    <w:p>
      <w:r>
        <w:rPr>
          <w:sz w:val="19"/>
        </w:rPr>
        <w:t xml:space="preserve">E11 = =SUM(30-F11)</w:t>
      </w:r>
    </w:p>
    <w:p>
      <w:r>
        <w:rPr>
          <w:sz w:val="19"/>
        </w:rPr>
        <w:t xml:space="preserve">F11 = 3</w:t>
      </w:r>
    </w:p>
    <w:p>
      <w:r>
        <w:rPr>
          <w:sz w:val="19"/>
        </w:rPr>
        <w:t xml:space="preserve">H11 = =SUM(D11/E11*G11)</w:t>
      </w:r>
    </w:p>
    <w:p>
      <w:r>
        <w:rPr>
          <w:sz w:val="19"/>
        </w:rPr>
        <w:t xml:space="preserve">N11 = =SUM(H11,I11,-J11,-K11,-L11,-M11)</w:t>
      </w:r>
    </w:p>
    <w:p>
      <w:r>
        <w:rPr>
          <w:sz w:val="19"/>
        </w:rPr>
        <w:t xml:space="preserve">A12 = 10</w:t>
      </w:r>
    </w:p>
    <w:p>
      <w:r>
        <w:rPr>
          <w:sz w:val="19"/>
        </w:rPr>
        <w:t xml:space="preserve">C12 = 服务部</w:t>
      </w:r>
    </w:p>
    <w:p>
      <w:r>
        <w:rPr>
          <w:sz w:val="19"/>
        </w:rPr>
        <w:t xml:space="preserve">D12 = 2500</w:t>
      </w:r>
    </w:p>
    <w:p>
      <w:r>
        <w:rPr>
          <w:sz w:val="19"/>
        </w:rPr>
        <w:t xml:space="preserve">E12 = =SUM(30-F12)</w:t>
      </w:r>
    </w:p>
    <w:p>
      <w:r>
        <w:rPr>
          <w:sz w:val="19"/>
        </w:rPr>
        <w:t xml:space="preserve">F12 = 3</w:t>
      </w:r>
    </w:p>
    <w:p>
      <w:r>
        <w:rPr>
          <w:sz w:val="19"/>
        </w:rPr>
        <w:t xml:space="preserve">H12 = =SUM(D12/E12*G12)</w:t>
      </w:r>
    </w:p>
    <w:p>
      <w:r>
        <w:rPr>
          <w:sz w:val="19"/>
        </w:rPr>
        <w:t xml:space="preserve">N12 = =SUM(H12,I12,-J12,-K12,-L12,-M12)</w:t>
      </w:r>
    </w:p>
    <w:p>
      <w:r>
        <w:rPr>
          <w:sz w:val="19"/>
        </w:rPr>
        <w:t xml:space="preserve">A13 = 11</w:t>
      </w:r>
    </w:p>
    <w:p>
      <w:r>
        <w:rPr>
          <w:sz w:val="19"/>
        </w:rPr>
        <w:t xml:space="preserve">C13 = 服务部</w:t>
      </w:r>
    </w:p>
    <w:p>
      <w:r>
        <w:rPr>
          <w:sz w:val="19"/>
        </w:rPr>
        <w:t xml:space="preserve">D13 = 2500</w:t>
      </w:r>
    </w:p>
    <w:p>
      <w:r>
        <w:rPr>
          <w:sz w:val="19"/>
        </w:rPr>
        <w:t xml:space="preserve">E13 = =SUM(30-F13)</w:t>
      </w:r>
    </w:p>
    <w:p>
      <w:r>
        <w:rPr>
          <w:sz w:val="19"/>
        </w:rPr>
        <w:t xml:space="preserve">F13 = 3</w:t>
      </w:r>
    </w:p>
    <w:p>
      <w:r>
        <w:rPr>
          <w:sz w:val="19"/>
        </w:rPr>
        <w:t xml:space="preserve">H13 = =SUM(D13/E13*G13)</w:t>
      </w:r>
    </w:p>
    <w:p>
      <w:r>
        <w:rPr>
          <w:sz w:val="19"/>
        </w:rPr>
        <w:t xml:space="preserve">N13 = =SUM(H13,I13,-J13,-K13,-L13,-M13)</w:t>
      </w:r>
    </w:p>
    <w:p>
      <w:r>
        <w:rPr>
          <w:sz w:val="19"/>
        </w:rPr>
        <w:t xml:space="preserve">A14 = 12</w:t>
      </w:r>
    </w:p>
    <w:p>
      <w:r>
        <w:rPr>
          <w:sz w:val="19"/>
        </w:rPr>
        <w:t xml:space="preserve">C14 = 服务部</w:t>
      </w:r>
    </w:p>
    <w:p>
      <w:r>
        <w:rPr>
          <w:sz w:val="19"/>
        </w:rPr>
        <w:t xml:space="preserve">D14 = 3500</w:t>
      </w:r>
    </w:p>
    <w:p>
      <w:r>
        <w:rPr>
          <w:sz w:val="19"/>
        </w:rPr>
        <w:t xml:space="preserve">E14 = =SUM(30-F14)</w:t>
      </w:r>
    </w:p>
    <w:p>
      <w:r>
        <w:rPr>
          <w:sz w:val="19"/>
        </w:rPr>
        <w:t xml:space="preserve">F14 = 3</w:t>
      </w:r>
    </w:p>
    <w:p>
      <w:r>
        <w:rPr>
          <w:sz w:val="19"/>
        </w:rPr>
        <w:t xml:space="preserve">H14 = =SUM(D14/E14*G14)</w:t>
      </w:r>
    </w:p>
    <w:p>
      <w:r>
        <w:rPr>
          <w:sz w:val="19"/>
        </w:rPr>
        <w:t xml:space="preserve">N14 = =SUM(H14,I14,-J14,-K14,-L14,-M14)</w:t>
      </w:r>
    </w:p>
    <w:p>
      <w:r>
        <w:rPr>
          <w:sz w:val="19"/>
        </w:rPr>
        <w:t xml:space="preserve">A15 = 13</w:t>
      </w:r>
    </w:p>
    <w:p>
      <w:r>
        <w:rPr>
          <w:sz w:val="19"/>
        </w:rPr>
        <w:t xml:space="preserve">C15 = 服务部</w:t>
      </w:r>
    </w:p>
    <w:p>
      <w:r>
        <w:rPr>
          <w:sz w:val="19"/>
        </w:rPr>
        <w:t xml:space="preserve">D15 = 2500</w:t>
      </w:r>
    </w:p>
    <w:p>
      <w:r>
        <w:rPr>
          <w:sz w:val="19"/>
        </w:rPr>
        <w:t xml:space="preserve">E15 = =SUM(30-F15)</w:t>
      </w:r>
    </w:p>
    <w:p>
      <w:r>
        <w:rPr>
          <w:sz w:val="19"/>
        </w:rPr>
        <w:t xml:space="preserve">F15 = 3</w:t>
      </w:r>
    </w:p>
    <w:p>
      <w:r>
        <w:rPr>
          <w:sz w:val="19"/>
        </w:rPr>
        <w:t xml:space="preserve">H15 = =SUM(D15/E15*G15)</w:t>
      </w:r>
    </w:p>
    <w:p>
      <w:r>
        <w:rPr>
          <w:sz w:val="19"/>
        </w:rPr>
        <w:t xml:space="preserve">N15 = =SUM(H15,I15,-J15,-K15,-L15,-M15)</w:t>
      </w:r>
    </w:p>
    <w:p>
      <w:r>
        <w:rPr>
          <w:sz w:val="19"/>
        </w:rPr>
        <w:t xml:space="preserve">A16 = 14</w:t>
      </w:r>
    </w:p>
    <w:p>
      <w:r>
        <w:rPr>
          <w:sz w:val="19"/>
        </w:rPr>
        <w:t xml:space="preserve">C16 = 服务部</w:t>
      </w:r>
    </w:p>
    <w:p>
      <w:r>
        <w:rPr>
          <w:sz w:val="19"/>
        </w:rPr>
        <w:t xml:space="preserve">D16 = 2500</w:t>
      </w:r>
    </w:p>
    <w:p>
      <w:r>
        <w:rPr>
          <w:sz w:val="19"/>
        </w:rPr>
        <w:t xml:space="preserve">E16 = =SUM(30-F16)</w:t>
      </w:r>
    </w:p>
    <w:p>
      <w:r>
        <w:rPr>
          <w:sz w:val="19"/>
        </w:rPr>
        <w:t xml:space="preserve">F16 = 3</w:t>
      </w:r>
    </w:p>
    <w:p>
      <w:r>
        <w:rPr>
          <w:sz w:val="19"/>
        </w:rPr>
        <w:t xml:space="preserve">H16 = =SUM(D16/E16*G16)</w:t>
      </w:r>
    </w:p>
    <w:p>
      <w:r>
        <w:rPr>
          <w:sz w:val="19"/>
        </w:rPr>
        <w:t xml:space="preserve">N16 = =SUM(H16,I16,-J16,-K16,-L16,-M16)</w:t>
      </w:r>
    </w:p>
    <w:p>
      <w:r>
        <w:rPr>
          <w:sz w:val="19"/>
        </w:rPr>
        <w:t xml:space="preserve">A17 = 15</w:t>
      </w:r>
    </w:p>
    <w:p>
      <w:r>
        <w:rPr>
          <w:sz w:val="19"/>
        </w:rPr>
        <w:t xml:space="preserve">C17 = 服务部</w:t>
      </w:r>
    </w:p>
    <w:p>
      <w:r>
        <w:rPr>
          <w:sz w:val="19"/>
        </w:rPr>
        <w:t xml:space="preserve">D17 = 2500</w:t>
      </w:r>
    </w:p>
    <w:p>
      <w:r>
        <w:rPr>
          <w:sz w:val="19"/>
        </w:rPr>
        <w:t xml:space="preserve">E17 = =SUM(30-F17)</w:t>
      </w:r>
    </w:p>
    <w:p>
      <w:r>
        <w:rPr>
          <w:sz w:val="19"/>
        </w:rPr>
        <w:t xml:space="preserve">F17 = 3</w:t>
      </w:r>
    </w:p>
    <w:p>
      <w:r>
        <w:rPr>
          <w:sz w:val="19"/>
        </w:rPr>
        <w:t xml:space="preserve">H17 = =SUM(D17/E17*G17)</w:t>
      </w:r>
    </w:p>
    <w:p>
      <w:r>
        <w:rPr>
          <w:sz w:val="19"/>
        </w:rPr>
        <w:t xml:space="preserve">N17 = =SUM(H17,I17,-J17,-K17,-L17,-M17)</w:t>
      </w:r>
    </w:p>
    <w:p>
      <w:r>
        <w:rPr>
          <w:sz w:val="19"/>
        </w:rPr>
        <w:t xml:space="preserve">A18 = 16</w:t>
      </w:r>
    </w:p>
    <w:p>
      <w:r>
        <w:rPr>
          <w:sz w:val="19"/>
        </w:rPr>
        <w:t xml:space="preserve">C18 = 服务部</w:t>
      </w:r>
    </w:p>
    <w:p>
      <w:r>
        <w:rPr>
          <w:sz w:val="19"/>
        </w:rPr>
        <w:t xml:space="preserve">D18 = 2500</w:t>
      </w:r>
    </w:p>
    <w:p>
      <w:r>
        <w:rPr>
          <w:sz w:val="19"/>
        </w:rPr>
        <w:t xml:space="preserve">E18 = =SUM(30-F18)</w:t>
      </w:r>
    </w:p>
    <w:p>
      <w:r>
        <w:rPr>
          <w:sz w:val="19"/>
        </w:rPr>
        <w:t xml:space="preserve">F18 = 3</w:t>
      </w:r>
    </w:p>
    <w:p>
      <w:r>
        <w:rPr>
          <w:sz w:val="19"/>
        </w:rPr>
        <w:t xml:space="preserve">H18 = =SUM(D18/E18*G18)</w:t>
      </w:r>
    </w:p>
    <w:p>
      <w:r>
        <w:rPr>
          <w:sz w:val="19"/>
        </w:rPr>
        <w:t xml:space="preserve">N18 = =SUM(H18,I18,-J18,-K18,-L18,-M18)</w:t>
      </w:r>
    </w:p>
    <w:p>
      <w:r>
        <w:rPr>
          <w:sz w:val="19"/>
        </w:rPr>
        <w:t xml:space="preserve">A19 = 17</w:t>
      </w:r>
    </w:p>
    <w:p>
      <w:r>
        <w:rPr>
          <w:sz w:val="19"/>
        </w:rPr>
        <w:t xml:space="preserve">C19 = 服务部</w:t>
      </w:r>
    </w:p>
    <w:p>
      <w:r>
        <w:rPr>
          <w:sz w:val="19"/>
        </w:rPr>
        <w:t xml:space="preserve">D19 = 2500</w:t>
      </w:r>
    </w:p>
    <w:p>
      <w:r>
        <w:rPr>
          <w:sz w:val="19"/>
        </w:rPr>
        <w:t xml:space="preserve">E19 = =SUM(30-F19)</w:t>
      </w:r>
    </w:p>
    <w:p>
      <w:r>
        <w:rPr>
          <w:sz w:val="19"/>
        </w:rPr>
        <w:t xml:space="preserve">F19 = 3</w:t>
      </w:r>
    </w:p>
    <w:p>
      <w:r>
        <w:rPr>
          <w:sz w:val="19"/>
        </w:rPr>
        <w:t xml:space="preserve">H19 = =SUM(D19/E19*G19)</w:t>
      </w:r>
    </w:p>
    <w:p>
      <w:r>
        <w:rPr>
          <w:sz w:val="19"/>
        </w:rPr>
        <w:t xml:space="preserve">N19 = =SUM(H19,I19,-J19,-K19,-L19,-M19)</w:t>
      </w:r>
    </w:p>
    <w:p>
      <w:r>
        <w:rPr>
          <w:sz w:val="19"/>
        </w:rPr>
        <w:t xml:space="preserve">A20 = 18</w:t>
      </w:r>
    </w:p>
    <w:p>
      <w:r>
        <w:rPr>
          <w:sz w:val="19"/>
        </w:rPr>
        <w:t xml:space="preserve">C20 = 服务部</w:t>
      </w:r>
    </w:p>
    <w:p>
      <w:r>
        <w:rPr>
          <w:sz w:val="19"/>
        </w:rPr>
        <w:t xml:space="preserve">D20 = 2500</w:t>
      </w:r>
    </w:p>
    <w:p>
      <w:r>
        <w:rPr>
          <w:sz w:val="19"/>
        </w:rPr>
        <w:t xml:space="preserve">E20 = =SUM(30-F20)</w:t>
      </w:r>
    </w:p>
    <w:p>
      <w:r>
        <w:rPr>
          <w:sz w:val="19"/>
        </w:rPr>
        <w:t xml:space="preserve">F20 = 3</w:t>
      </w:r>
    </w:p>
    <w:p>
      <w:r>
        <w:rPr>
          <w:sz w:val="19"/>
        </w:rPr>
        <w:t xml:space="preserve">H20 = =SUM(D20/E20*G20)</w:t>
      </w:r>
    </w:p>
    <w:p>
      <w:r>
        <w:rPr>
          <w:sz w:val="19"/>
        </w:rPr>
        <w:t xml:space="preserve">N20 = =SUM(H20,I20,-J20,-K20,-L20,-M20)</w:t>
      </w:r>
    </w:p>
    <w:p>
      <w:r>
        <w:rPr>
          <w:sz w:val="19"/>
        </w:rPr>
        <w:t xml:space="preserve">A21 = 19</w:t>
      </w:r>
    </w:p>
    <w:p>
      <w:r>
        <w:rPr>
          <w:sz w:val="19"/>
        </w:rPr>
        <w:t xml:space="preserve">C21 = 服务部</w:t>
      </w:r>
    </w:p>
    <w:p>
      <w:r>
        <w:rPr>
          <w:sz w:val="19"/>
        </w:rPr>
        <w:t xml:space="preserve">D21 = 2500</w:t>
      </w:r>
    </w:p>
    <w:p>
      <w:r>
        <w:rPr>
          <w:sz w:val="19"/>
        </w:rPr>
        <w:t xml:space="preserve">E21 = =SUM(30-F21)</w:t>
      </w:r>
    </w:p>
    <w:p>
      <w:r>
        <w:rPr>
          <w:sz w:val="19"/>
        </w:rPr>
        <w:t xml:space="preserve">F21 = 3</w:t>
      </w:r>
    </w:p>
    <w:p>
      <w:r>
        <w:rPr>
          <w:sz w:val="19"/>
        </w:rPr>
        <w:t xml:space="preserve">H21 = =SUM(D21/E21*G21)</w:t>
      </w:r>
    </w:p>
    <w:p>
      <w:r>
        <w:rPr>
          <w:sz w:val="19"/>
        </w:rPr>
        <w:t xml:space="preserve">N21 = =SUM(H21,I21,-J21,-K21,-L21,-M21)</w:t>
      </w:r>
    </w:p>
    <w:p>
      <w:r>
        <w:rPr>
          <w:sz w:val="19"/>
        </w:rPr>
        <w:t xml:space="preserve">A22 = 20</w:t>
      </w:r>
    </w:p>
    <w:p>
      <w:r>
        <w:rPr>
          <w:sz w:val="19"/>
        </w:rPr>
        <w:t xml:space="preserve">C22 = 服务部</w:t>
      </w:r>
    </w:p>
    <w:p>
      <w:r>
        <w:rPr>
          <w:sz w:val="19"/>
        </w:rPr>
        <w:t xml:space="preserve">D22 = 2500</w:t>
      </w:r>
    </w:p>
    <w:p>
      <w:r>
        <w:rPr>
          <w:sz w:val="19"/>
        </w:rPr>
        <w:t xml:space="preserve">E22 = =SUM(30-F22)</w:t>
      </w:r>
    </w:p>
    <w:p>
      <w:r>
        <w:rPr>
          <w:sz w:val="19"/>
        </w:rPr>
        <w:t xml:space="preserve">F22 = 3</w:t>
      </w:r>
    </w:p>
    <w:p>
      <w:r>
        <w:rPr>
          <w:sz w:val="19"/>
        </w:rPr>
        <w:t xml:space="preserve">H22 = =SUM(D22/E22*G22)</w:t>
      </w:r>
    </w:p>
    <w:p>
      <w:r>
        <w:rPr>
          <w:sz w:val="19"/>
        </w:rPr>
        <w:t xml:space="preserve">N22 = =SUM(H22,I22,-J22,-K22,-L22,-M22)</w:t>
      </w:r>
    </w:p>
    <w:p>
      <w:r>
        <w:rPr>
          <w:sz w:val="19"/>
        </w:rPr>
        <w:t xml:space="preserve">A23 = 21</w:t>
      </w:r>
    </w:p>
    <w:p>
      <w:r>
        <w:rPr>
          <w:sz w:val="19"/>
        </w:rPr>
        <w:t xml:space="preserve">C23 = 服务部</w:t>
      </w:r>
    </w:p>
    <w:p>
      <w:r>
        <w:rPr>
          <w:sz w:val="19"/>
        </w:rPr>
        <w:t xml:space="preserve">D23 = 2500</w:t>
      </w:r>
    </w:p>
    <w:p>
      <w:r>
        <w:rPr>
          <w:sz w:val="19"/>
        </w:rPr>
        <w:t xml:space="preserve">E23 = =SUM(30-F23)</w:t>
      </w:r>
    </w:p>
    <w:p>
      <w:r>
        <w:rPr>
          <w:sz w:val="19"/>
        </w:rPr>
        <w:t xml:space="preserve">F23 = 3</w:t>
      </w:r>
    </w:p>
    <w:p>
      <w:r>
        <w:rPr>
          <w:sz w:val="19"/>
        </w:rPr>
        <w:t xml:space="preserve">H23 = =SUM(D23/E23*G23)</w:t>
      </w:r>
    </w:p>
    <w:p>
      <w:r>
        <w:rPr>
          <w:sz w:val="19"/>
        </w:rPr>
        <w:t xml:space="preserve">N23 = =SUM(H23,I23,-J23,-K23,-L23,-M23)</w:t>
      </w:r>
    </w:p>
    <w:p>
      <w:r>
        <w:rPr>
          <w:sz w:val="19"/>
        </w:rPr>
        <w:t xml:space="preserve">A24 = 22</w:t>
      </w:r>
    </w:p>
    <w:p>
      <w:r>
        <w:rPr>
          <w:sz w:val="19"/>
        </w:rPr>
        <w:t xml:space="preserve">C24 = 服务部</w:t>
      </w:r>
    </w:p>
    <w:p>
      <w:r>
        <w:rPr>
          <w:sz w:val="19"/>
        </w:rPr>
        <w:t xml:space="preserve">D24 = 2500</w:t>
      </w:r>
    </w:p>
    <w:p>
      <w:r>
        <w:rPr>
          <w:sz w:val="19"/>
        </w:rPr>
        <w:t xml:space="preserve">E24 = =SUM(30-F24)</w:t>
      </w:r>
    </w:p>
    <w:p>
      <w:r>
        <w:rPr>
          <w:sz w:val="19"/>
        </w:rPr>
        <w:t xml:space="preserve">F24 = 3</w:t>
      </w:r>
    </w:p>
    <w:p>
      <w:r>
        <w:rPr>
          <w:sz w:val="19"/>
        </w:rPr>
        <w:t xml:space="preserve">H24 = =SUM(D24/E24*G24)</w:t>
      </w:r>
    </w:p>
    <w:p>
      <w:r>
        <w:rPr>
          <w:sz w:val="19"/>
        </w:rPr>
        <w:t xml:space="preserve">N24 = =SUM(H24,I24,-J24,-K24,-L24,-M24)</w:t>
      </w:r>
    </w:p>
    <w:p>
      <w:r>
        <w:rPr>
          <w:sz w:val="19"/>
        </w:rPr>
        <w:t xml:space="preserve">A25 = 23</w:t>
      </w:r>
    </w:p>
    <w:p>
      <w:r>
        <w:rPr>
          <w:sz w:val="19"/>
        </w:rPr>
        <w:t xml:space="preserve">C25 = 服务部</w:t>
      </w:r>
    </w:p>
    <w:p>
      <w:r>
        <w:rPr>
          <w:sz w:val="19"/>
        </w:rPr>
        <w:t xml:space="preserve">D25 = 2500</w:t>
      </w:r>
    </w:p>
    <w:p>
      <w:r>
        <w:rPr>
          <w:sz w:val="19"/>
        </w:rPr>
        <w:t xml:space="preserve">E25 = =SUM(30-F25)</w:t>
      </w:r>
    </w:p>
    <w:p>
      <w:r>
        <w:rPr>
          <w:sz w:val="19"/>
        </w:rPr>
        <w:t xml:space="preserve">F25 = 3</w:t>
      </w:r>
    </w:p>
    <w:p>
      <w:r>
        <w:rPr>
          <w:sz w:val="19"/>
        </w:rPr>
        <w:t xml:space="preserve">H25 = =SUM(D25/E25*G25)</w:t>
      </w:r>
    </w:p>
    <w:p>
      <w:r>
        <w:rPr>
          <w:sz w:val="19"/>
        </w:rPr>
        <w:t xml:space="preserve">N25 = =SUM(H25,I25,-J25,-K25,-L25,-M25)</w:t>
      </w:r>
    </w:p>
    <w:p>
      <w:r>
        <w:rPr>
          <w:sz w:val="19"/>
        </w:rPr>
        <w:t xml:space="preserve">A26 = 24</w:t>
      </w:r>
    </w:p>
    <w:p>
      <w:r>
        <w:rPr>
          <w:sz w:val="19"/>
        </w:rPr>
        <w:t xml:space="preserve">C26 = 服务部</w:t>
      </w:r>
    </w:p>
    <w:p>
      <w:r>
        <w:rPr>
          <w:sz w:val="19"/>
        </w:rPr>
        <w:t xml:space="preserve">D26 = 2500</w:t>
      </w:r>
    </w:p>
    <w:p>
      <w:r>
        <w:rPr>
          <w:sz w:val="19"/>
        </w:rPr>
        <w:t xml:space="preserve">E26 = =SUM(30-F26)</w:t>
      </w:r>
    </w:p>
    <w:p>
      <w:r>
        <w:rPr>
          <w:sz w:val="19"/>
        </w:rPr>
        <w:t xml:space="preserve">F26 = 3</w:t>
      </w:r>
    </w:p>
    <w:p>
      <w:r>
        <w:rPr>
          <w:sz w:val="19"/>
        </w:rPr>
        <w:t xml:space="preserve">H26 = =SUM(D26/E26*G26)</w:t>
      </w:r>
    </w:p>
    <w:p>
      <w:r>
        <w:rPr>
          <w:sz w:val="19"/>
        </w:rPr>
        <w:t xml:space="preserve">N26 = =SUM(H26,I26,-J26,-K26,-L26,-M26)</w:t>
      </w:r>
    </w:p>
    <w:p>
      <w:r>
        <w:rPr>
          <w:sz w:val="19"/>
        </w:rPr>
        <w:t xml:space="preserve">A27 = 25</w:t>
      </w:r>
    </w:p>
    <w:p>
      <w:r>
        <w:rPr>
          <w:sz w:val="19"/>
        </w:rPr>
        <w:t xml:space="preserve">C27 = 服务部</w:t>
      </w:r>
    </w:p>
    <w:p>
      <w:r>
        <w:rPr>
          <w:sz w:val="19"/>
        </w:rPr>
        <w:t xml:space="preserve">D27 = 2500</w:t>
      </w:r>
    </w:p>
    <w:p>
      <w:r>
        <w:rPr>
          <w:sz w:val="19"/>
        </w:rPr>
        <w:t xml:space="preserve">E27 = 27</w:t>
      </w:r>
    </w:p>
    <w:p>
      <w:r>
        <w:rPr>
          <w:sz w:val="19"/>
        </w:rPr>
        <w:t xml:space="preserve">F27 = 3</w:t>
      </w:r>
    </w:p>
    <w:p>
      <w:r>
        <w:rPr>
          <w:sz w:val="19"/>
        </w:rPr>
        <w:t xml:space="preserve">H27 = =SUM(D27/E27*G27)</w:t>
      </w:r>
    </w:p>
    <w:p>
      <w:r>
        <w:rPr>
          <w:sz w:val="19"/>
        </w:rPr>
        <w:t xml:space="preserve">N27 = =SUM(H27,I27,-J27,-K27,-L27,-M27)</w:t>
      </w:r>
    </w:p>
    <w:p>
      <w:r>
        <w:rPr>
          <w:sz w:val="19"/>
        </w:rPr>
        <w:t xml:space="preserve">A28 = 26</w:t>
      </w:r>
    </w:p>
    <w:p>
      <w:r>
        <w:rPr>
          <w:sz w:val="19"/>
        </w:rPr>
        <w:t xml:space="preserve">C28 = 销售部</w:t>
      </w:r>
    </w:p>
    <w:p>
      <w:r>
        <w:rPr>
          <w:sz w:val="19"/>
        </w:rPr>
        <w:t xml:space="preserve">D28 = 3000</w:t>
      </w:r>
    </w:p>
    <w:p>
      <w:r>
        <w:rPr>
          <w:sz w:val="19"/>
        </w:rPr>
        <w:t xml:space="preserve">E28 = =SUM(30-F28)</w:t>
      </w:r>
    </w:p>
    <w:p>
      <w:r>
        <w:rPr>
          <w:sz w:val="19"/>
        </w:rPr>
        <w:t xml:space="preserve">F28 = 2</w:t>
      </w:r>
    </w:p>
    <w:p>
      <w:r>
        <w:rPr>
          <w:sz w:val="19"/>
        </w:rPr>
        <w:t xml:space="preserve">H28 = =SUM(D28/E28*G28)</w:t>
      </w:r>
    </w:p>
    <w:p>
      <w:r>
        <w:rPr>
          <w:sz w:val="19"/>
        </w:rPr>
        <w:t xml:space="preserve">N28 = =SUM(H28,I28,-J28,-K28,-L28,-M28)</w:t>
      </w:r>
    </w:p>
    <w:p>
      <w:r>
        <w:rPr>
          <w:sz w:val="19"/>
        </w:rPr>
        <w:t xml:space="preserve">A29 = 27</w:t>
      </w:r>
    </w:p>
    <w:p>
      <w:r>
        <w:rPr>
          <w:sz w:val="19"/>
        </w:rPr>
        <w:t xml:space="preserve">C29 = 销售部</w:t>
      </w:r>
    </w:p>
    <w:p>
      <w:r>
        <w:rPr>
          <w:sz w:val="19"/>
        </w:rPr>
        <w:t xml:space="preserve">D29 = 1000</w:t>
      </w:r>
    </w:p>
    <w:p>
      <w:r>
        <w:rPr>
          <w:sz w:val="19"/>
        </w:rPr>
        <w:t xml:space="preserve">E29 = =SUM(30-F29)</w:t>
      </w:r>
    </w:p>
    <w:p>
      <w:r>
        <w:rPr>
          <w:sz w:val="19"/>
        </w:rPr>
        <w:t xml:space="preserve">F29 = 2</w:t>
      </w:r>
    </w:p>
    <w:p>
      <w:r>
        <w:rPr>
          <w:sz w:val="19"/>
        </w:rPr>
        <w:t xml:space="preserve">H29 = =SUM(D29/E29*G29)</w:t>
      </w:r>
    </w:p>
    <w:p>
      <w:r>
        <w:rPr>
          <w:sz w:val="19"/>
        </w:rPr>
        <w:t xml:space="preserve">N29 = =SUM(H29,I29,-J29,-K29,-L29,-M29)</w:t>
      </w:r>
    </w:p>
    <w:p>
      <w:r>
        <w:rPr>
          <w:sz w:val="19"/>
        </w:rPr>
        <w:t xml:space="preserve">A30 = 28</w:t>
      </w:r>
    </w:p>
    <w:p>
      <w:r>
        <w:rPr>
          <w:sz w:val="19"/>
        </w:rPr>
        <w:t xml:space="preserve">C30 = 销售部</w:t>
      </w:r>
    </w:p>
    <w:p>
      <w:r>
        <w:rPr>
          <w:sz w:val="19"/>
        </w:rPr>
        <w:t xml:space="preserve">D30 = 1000</w:t>
      </w:r>
    </w:p>
    <w:p>
      <w:r>
        <w:rPr>
          <w:sz w:val="19"/>
        </w:rPr>
        <w:t xml:space="preserve">E30 = =SUM(30-F30)</w:t>
      </w:r>
    </w:p>
    <w:p>
      <w:r>
        <w:rPr>
          <w:sz w:val="19"/>
        </w:rPr>
        <w:t xml:space="preserve">F30 = 2</w:t>
      </w:r>
    </w:p>
    <w:p>
      <w:r>
        <w:rPr>
          <w:sz w:val="19"/>
        </w:rPr>
        <w:t xml:space="preserve">H30 = =SUM(D30/E30*G30)</w:t>
      </w:r>
    </w:p>
    <w:p>
      <w:r>
        <w:rPr>
          <w:sz w:val="19"/>
        </w:rPr>
        <w:t xml:space="preserve">N30 = =SUM(H30,I30,-J30,-K30,-L30,-M30)</w:t>
      </w:r>
    </w:p>
    <w:p>
      <w:r>
        <w:rPr>
          <w:sz w:val="19"/>
        </w:rPr>
        <w:t xml:space="preserve">A31 = 29</w:t>
      </w:r>
    </w:p>
    <w:p>
      <w:r>
        <w:rPr>
          <w:sz w:val="19"/>
        </w:rPr>
        <w:t xml:space="preserve">C31 = 销售部</w:t>
      </w:r>
    </w:p>
    <w:p>
      <w:r>
        <w:rPr>
          <w:sz w:val="19"/>
        </w:rPr>
        <w:t xml:space="preserve">D31 = 1000</w:t>
      </w:r>
    </w:p>
    <w:p>
      <w:r>
        <w:rPr>
          <w:sz w:val="19"/>
        </w:rPr>
        <w:t xml:space="preserve">E31 = =SUM(30-F31)</w:t>
      </w:r>
    </w:p>
    <w:p>
      <w:r>
        <w:rPr>
          <w:sz w:val="19"/>
        </w:rPr>
        <w:t xml:space="preserve">F31 = 2</w:t>
      </w:r>
    </w:p>
    <w:p>
      <w:r>
        <w:rPr>
          <w:sz w:val="19"/>
        </w:rPr>
        <w:t xml:space="preserve">H31 = =SUM(D31/E31*G31)</w:t>
      </w:r>
    </w:p>
    <w:p>
      <w:r>
        <w:rPr>
          <w:sz w:val="19"/>
        </w:rPr>
        <w:t xml:space="preserve">N31 = =SUM(H31,I31,-J31,-K31,-L31,-M31)</w:t>
      </w:r>
    </w:p>
    <w:p>
      <w:r>
        <w:rPr>
          <w:sz w:val="19"/>
        </w:rPr>
        <w:t xml:space="preserve">A32 = 30</w:t>
      </w:r>
    </w:p>
    <w:p>
      <w:r>
        <w:rPr>
          <w:sz w:val="19"/>
        </w:rPr>
        <w:t xml:space="preserve">C32 = 销售部</w:t>
      </w:r>
    </w:p>
    <w:p>
      <w:r>
        <w:rPr>
          <w:sz w:val="19"/>
        </w:rPr>
        <w:t xml:space="preserve">D32 = 1000</w:t>
      </w:r>
    </w:p>
    <w:p>
      <w:r>
        <w:rPr>
          <w:sz w:val="19"/>
        </w:rPr>
        <w:t xml:space="preserve">E32 = =SUM(30-F32)</w:t>
      </w:r>
    </w:p>
    <w:p>
      <w:r>
        <w:rPr>
          <w:sz w:val="19"/>
        </w:rPr>
        <w:t xml:space="preserve">F32 = 2</w:t>
      </w:r>
    </w:p>
    <w:p>
      <w:r>
        <w:rPr>
          <w:sz w:val="19"/>
        </w:rPr>
        <w:t xml:space="preserve">H32 = =SUM(D32/E32*G32)</w:t>
      </w:r>
    </w:p>
    <w:p>
      <w:r>
        <w:rPr>
          <w:sz w:val="19"/>
        </w:rPr>
        <w:t xml:space="preserve">N32 = =SUM(H32,I32,-J32,-K32,-L32,-M32)</w:t>
      </w:r>
    </w:p>
    <w:p>
      <w:r>
        <w:rPr>
          <w:sz w:val="19"/>
        </w:rPr>
        <w:t xml:space="preserve">A33 = 31</w:t>
      </w:r>
    </w:p>
    <w:p>
      <w:r>
        <w:rPr>
          <w:sz w:val="19"/>
        </w:rPr>
        <w:t xml:space="preserve">C33 = 销售部</w:t>
      </w:r>
    </w:p>
    <w:p>
      <w:r>
        <w:rPr>
          <w:sz w:val="19"/>
        </w:rPr>
        <w:t xml:space="preserve">D33 = 7000</w:t>
      </w:r>
    </w:p>
    <w:p>
      <w:r>
        <w:rPr>
          <w:sz w:val="19"/>
        </w:rPr>
        <w:t xml:space="preserve">E33 = =SUM(30-F33)</w:t>
      </w:r>
    </w:p>
    <w:p>
      <w:r>
        <w:rPr>
          <w:sz w:val="19"/>
        </w:rPr>
        <w:t xml:space="preserve">F33 = 2</w:t>
      </w:r>
    </w:p>
    <w:p>
      <w:r>
        <w:rPr>
          <w:sz w:val="19"/>
        </w:rPr>
        <w:t xml:space="preserve">H33 = =SUM(D33/E33*G33)</w:t>
      </w:r>
    </w:p>
    <w:p>
      <w:r>
        <w:rPr>
          <w:sz w:val="19"/>
        </w:rPr>
        <w:t xml:space="preserve">N33 = =SUM(H33,I33,-J33,-K33,-L33,-M33)</w:t>
      </w:r>
    </w:p>
    <w:p>
      <w:r>
        <w:rPr>
          <w:sz w:val="19"/>
        </w:rPr>
        <w:t xml:space="preserve">A34 = 32</w:t>
      </w:r>
    </w:p>
    <w:p>
      <w:r>
        <w:rPr>
          <w:sz w:val="19"/>
        </w:rPr>
        <w:t xml:space="preserve">C34 = 销售部</w:t>
      </w:r>
    </w:p>
    <w:p>
      <w:r>
        <w:rPr>
          <w:sz w:val="19"/>
        </w:rPr>
        <w:t xml:space="preserve">D34 = 1000</w:t>
      </w:r>
    </w:p>
    <w:p>
      <w:r>
        <w:rPr>
          <w:sz w:val="19"/>
        </w:rPr>
        <w:t xml:space="preserve">E34 = =SUM(30-F34)</w:t>
      </w:r>
    </w:p>
    <w:p>
      <w:r>
        <w:rPr>
          <w:sz w:val="19"/>
        </w:rPr>
        <w:t xml:space="preserve">F34 = 2</w:t>
      </w:r>
    </w:p>
    <w:p>
      <w:r>
        <w:rPr>
          <w:sz w:val="19"/>
        </w:rPr>
        <w:t xml:space="preserve">H34 = =SUM(D34/E34*G34)</w:t>
      </w:r>
    </w:p>
    <w:p>
      <w:r>
        <w:rPr>
          <w:sz w:val="19"/>
        </w:rPr>
        <w:t xml:space="preserve">N34 = =SUM(H34,I34,-J34,-K34,-L34,-M34)</w:t>
      </w:r>
    </w:p>
    <w:p>
      <w:r>
        <w:rPr>
          <w:sz w:val="19"/>
        </w:rPr>
        <w:t xml:space="preserve">A35 = 33</w:t>
      </w:r>
    </w:p>
    <w:p>
      <w:r>
        <w:rPr>
          <w:sz w:val="19"/>
        </w:rPr>
        <w:t xml:space="preserve">C35 = 销售部</w:t>
      </w:r>
    </w:p>
    <w:p>
      <w:r>
        <w:rPr>
          <w:sz w:val="19"/>
        </w:rPr>
        <w:t xml:space="preserve">D35 = 1000</w:t>
      </w:r>
    </w:p>
    <w:p>
      <w:r>
        <w:rPr>
          <w:sz w:val="19"/>
        </w:rPr>
        <w:t xml:space="preserve">E35 = =SUM(30-F35)</w:t>
      </w:r>
    </w:p>
    <w:p>
      <w:r>
        <w:rPr>
          <w:sz w:val="19"/>
        </w:rPr>
        <w:t xml:space="preserve">F35 = 2</w:t>
      </w:r>
    </w:p>
    <w:p>
      <w:r>
        <w:rPr>
          <w:sz w:val="19"/>
        </w:rPr>
        <w:t xml:space="preserve">H35 = =SUM(D35/E35*G35)</w:t>
      </w:r>
    </w:p>
    <w:p>
      <w:r>
        <w:rPr>
          <w:sz w:val="19"/>
        </w:rPr>
        <w:t xml:space="preserve">N35 = =SUM(H35,I35,-J35,-K35,-L35,-M35)</w:t>
      </w:r>
    </w:p>
    <w:p>
      <w:r>
        <w:rPr>
          <w:sz w:val="19"/>
        </w:rPr>
        <w:t xml:space="preserve">A36 = 34</w:t>
      </w:r>
    </w:p>
    <w:p>
      <w:r>
        <w:rPr>
          <w:sz w:val="19"/>
        </w:rPr>
        <w:t xml:space="preserve">C36 = 销售部</w:t>
      </w:r>
    </w:p>
    <w:p>
      <w:r>
        <w:rPr>
          <w:sz w:val="19"/>
        </w:rPr>
        <w:t xml:space="preserve">D36 = 5000</w:t>
      </w:r>
    </w:p>
    <w:p>
      <w:r>
        <w:rPr>
          <w:sz w:val="19"/>
        </w:rPr>
        <w:t xml:space="preserve">E36 = =SUM(30-F36)</w:t>
      </w:r>
    </w:p>
    <w:p>
      <w:r>
        <w:rPr>
          <w:sz w:val="19"/>
        </w:rPr>
        <w:t xml:space="preserve">F36 = 2</w:t>
      </w:r>
    </w:p>
    <w:p>
      <w:r>
        <w:rPr>
          <w:sz w:val="19"/>
        </w:rPr>
        <w:t xml:space="preserve">H36 = =SUM(D36/E36*G36)</w:t>
      </w:r>
    </w:p>
    <w:p>
      <w:r>
        <w:rPr>
          <w:sz w:val="19"/>
        </w:rPr>
        <w:t xml:space="preserve">N36 = =SUM(H36,I36,-J36,-K36,-L36,-M36)</w:t>
      </w:r>
    </w:p>
    <w:p>
      <w:r>
        <w:rPr>
          <w:sz w:val="19"/>
        </w:rPr>
        <w:t xml:space="preserve">A37 = 35</w:t>
      </w:r>
    </w:p>
    <w:p>
      <w:r>
        <w:rPr>
          <w:sz w:val="19"/>
        </w:rPr>
        <w:t xml:space="preserve">C37 = 销售部</w:t>
      </w:r>
    </w:p>
    <w:p>
      <w:r>
        <w:rPr>
          <w:sz w:val="19"/>
        </w:rPr>
        <w:t xml:space="preserve">D37 = 1000</w:t>
      </w:r>
    </w:p>
    <w:p>
      <w:r>
        <w:rPr>
          <w:sz w:val="19"/>
        </w:rPr>
        <w:t xml:space="preserve">E37 = =SUM(30-F37)</w:t>
      </w:r>
    </w:p>
    <w:p>
      <w:r>
        <w:rPr>
          <w:sz w:val="19"/>
        </w:rPr>
        <w:t xml:space="preserve">F37 = 2</w:t>
      </w:r>
    </w:p>
    <w:p>
      <w:r>
        <w:rPr>
          <w:sz w:val="19"/>
        </w:rPr>
        <w:t xml:space="preserve">H37 = =SUM(D37/E37*G37)</w:t>
      </w:r>
    </w:p>
    <w:p>
      <w:r>
        <w:rPr>
          <w:sz w:val="19"/>
        </w:rPr>
        <w:t xml:space="preserve">N37 = =SUM(H37,I37,-J37,-K37,-L37,-M37)</w:t>
      </w:r>
    </w:p>
    <w:p>
      <w:r>
        <w:rPr>
          <w:sz w:val="19"/>
        </w:rPr>
        <w:t xml:space="preserve">A38 = 36</w:t>
      </w:r>
    </w:p>
    <w:p>
      <w:r>
        <w:rPr>
          <w:sz w:val="19"/>
        </w:rPr>
        <w:t xml:space="preserve">C38 = 销售部</w:t>
      </w:r>
    </w:p>
    <w:p>
      <w:r>
        <w:rPr>
          <w:sz w:val="19"/>
        </w:rPr>
        <w:t xml:space="preserve">D38 = 1000</w:t>
      </w:r>
    </w:p>
    <w:p>
      <w:r>
        <w:rPr>
          <w:sz w:val="19"/>
        </w:rPr>
        <w:t xml:space="preserve">E38 = =SUM(30-F38)</w:t>
      </w:r>
    </w:p>
    <w:p>
      <w:r>
        <w:rPr>
          <w:sz w:val="19"/>
        </w:rPr>
        <w:t xml:space="preserve">F38 = 2</w:t>
      </w:r>
    </w:p>
    <w:p>
      <w:r>
        <w:rPr>
          <w:sz w:val="19"/>
        </w:rPr>
        <w:t xml:space="preserve">H38 = =SUM(D38/E38*G38)</w:t>
      </w:r>
    </w:p>
    <w:p>
      <w:r>
        <w:rPr>
          <w:sz w:val="19"/>
        </w:rPr>
        <w:t xml:space="preserve">N38 = =SUM(H38,I38,-J38,-K38,-L38,-M38)</w:t>
      </w:r>
    </w:p>
    <w:p>
      <w:r>
        <w:rPr>
          <w:sz w:val="19"/>
        </w:rPr>
        <w:t xml:space="preserve">A39 = 37</w:t>
      </w:r>
    </w:p>
    <w:p>
      <w:r>
        <w:rPr>
          <w:sz w:val="19"/>
        </w:rPr>
        <w:t xml:space="preserve">C39 = 销售部</w:t>
      </w:r>
    </w:p>
    <w:p>
      <w:r>
        <w:rPr>
          <w:sz w:val="19"/>
        </w:rPr>
        <w:t xml:space="preserve">D39 = 1000</w:t>
      </w:r>
    </w:p>
    <w:p>
      <w:r>
        <w:rPr>
          <w:sz w:val="19"/>
        </w:rPr>
        <w:t xml:space="preserve">E39 = =SUM(30-F39)</w:t>
      </w:r>
    </w:p>
    <w:p>
      <w:r>
        <w:rPr>
          <w:sz w:val="19"/>
        </w:rPr>
        <w:t xml:space="preserve">F39 = 2</w:t>
      </w:r>
    </w:p>
    <w:p>
      <w:r>
        <w:rPr>
          <w:sz w:val="19"/>
        </w:rPr>
        <w:t xml:space="preserve">H39 = =SUM(D39/E39*G39)</w:t>
      </w:r>
    </w:p>
    <w:p>
      <w:r>
        <w:rPr>
          <w:sz w:val="19"/>
        </w:rPr>
        <w:t xml:space="preserve">N39 = =SUM(H39,I39,-J39,-K39,-L39,-M39)</w:t>
      </w:r>
    </w:p>
    <w:p>
      <w:r>
        <w:rPr>
          <w:sz w:val="19"/>
        </w:rPr>
        <w:t xml:space="preserve">A40 = 38</w:t>
      </w:r>
    </w:p>
    <w:p>
      <w:r>
        <w:rPr>
          <w:sz w:val="19"/>
        </w:rPr>
        <w:t xml:space="preserve">C40 = 销售部</w:t>
      </w:r>
    </w:p>
    <w:p>
      <w:r>
        <w:rPr>
          <w:sz w:val="19"/>
        </w:rPr>
        <w:t xml:space="preserve">D40 = 1000</w:t>
      </w:r>
    </w:p>
    <w:p>
      <w:r>
        <w:rPr>
          <w:sz w:val="19"/>
        </w:rPr>
        <w:t xml:space="preserve">E40 = =SUM(30-F40)</w:t>
      </w:r>
    </w:p>
    <w:p>
      <w:r>
        <w:rPr>
          <w:sz w:val="19"/>
        </w:rPr>
        <w:t xml:space="preserve">F40 = 2</w:t>
      </w:r>
    </w:p>
    <w:p>
      <w:r>
        <w:rPr>
          <w:sz w:val="19"/>
        </w:rPr>
        <w:t xml:space="preserve">H40 = =SUM(D40/E40*G40)</w:t>
      </w:r>
    </w:p>
    <w:p>
      <w:r>
        <w:rPr>
          <w:sz w:val="19"/>
        </w:rPr>
        <w:t xml:space="preserve">N40 = =SUM(H40,I40,-J40,-K40,-L40,-M40)</w:t>
      </w:r>
    </w:p>
    <w:p>
      <w:r>
        <w:rPr>
          <w:sz w:val="19"/>
        </w:rPr>
        <w:t xml:space="preserve">A41 = 39</w:t>
      </w:r>
    </w:p>
    <w:p>
      <w:r>
        <w:rPr>
          <w:sz w:val="19"/>
        </w:rPr>
        <w:t xml:space="preserve">C41 = 销售部</w:t>
      </w:r>
    </w:p>
    <w:p>
      <w:r>
        <w:rPr>
          <w:sz w:val="19"/>
        </w:rPr>
        <w:t xml:space="preserve">D41 = 1000</w:t>
      </w:r>
    </w:p>
    <w:p>
      <w:r>
        <w:rPr>
          <w:sz w:val="19"/>
        </w:rPr>
        <w:t xml:space="preserve">E41 = =SUM(30-F41)</w:t>
      </w:r>
    </w:p>
    <w:p>
      <w:r>
        <w:rPr>
          <w:sz w:val="19"/>
        </w:rPr>
        <w:t xml:space="preserve">F41 = 2</w:t>
      </w:r>
    </w:p>
    <w:p>
      <w:r>
        <w:rPr>
          <w:sz w:val="19"/>
        </w:rPr>
        <w:t xml:space="preserve">H41 = =SUM(D41/E41*G41)</w:t>
      </w:r>
    </w:p>
    <w:p>
      <w:r>
        <w:rPr>
          <w:sz w:val="19"/>
        </w:rPr>
        <w:t xml:space="preserve">N41 = =SUM(H41,I41,-J41,-K41,-L41,-M41)</w:t>
      </w:r>
    </w:p>
    <w:p>
      <w:r>
        <w:rPr>
          <w:sz w:val="19"/>
        </w:rPr>
        <w:t xml:space="preserve">A42 = 40</w:t>
      </w:r>
    </w:p>
    <w:p>
      <w:r>
        <w:rPr>
          <w:sz w:val="19"/>
        </w:rPr>
        <w:t xml:space="preserve">C42 = 销售部</w:t>
      </w:r>
    </w:p>
    <w:p>
      <w:r>
        <w:rPr>
          <w:sz w:val="19"/>
        </w:rPr>
        <w:t xml:space="preserve">D42 = 1000</w:t>
      </w:r>
    </w:p>
    <w:p>
      <w:r>
        <w:rPr>
          <w:sz w:val="19"/>
        </w:rPr>
        <w:t xml:space="preserve">E42 = =SUM(30-F42)</w:t>
      </w:r>
    </w:p>
    <w:p>
      <w:r>
        <w:rPr>
          <w:sz w:val="19"/>
        </w:rPr>
        <w:t xml:space="preserve">F42 = 2</w:t>
      </w:r>
    </w:p>
    <w:p>
      <w:r>
        <w:rPr>
          <w:sz w:val="19"/>
        </w:rPr>
        <w:t xml:space="preserve">H42 = =SUM(D42/E42*G42)</w:t>
      </w:r>
    </w:p>
    <w:p>
      <w:r>
        <w:rPr>
          <w:sz w:val="19"/>
        </w:rPr>
        <w:t xml:space="preserve">N42 = =SUM(H42,I42,-J42,-K42,-L42,-M42)</w:t>
      </w:r>
    </w:p>
    <w:p>
      <w:r>
        <w:rPr>
          <w:sz w:val="19"/>
        </w:rPr>
        <w:t xml:space="preserve">A43 = 41</w:t>
      </w:r>
    </w:p>
    <w:p>
      <w:r>
        <w:rPr>
          <w:sz w:val="19"/>
        </w:rPr>
        <w:t xml:space="preserve">C43 = 销售部</w:t>
      </w:r>
    </w:p>
    <w:p>
      <w:r>
        <w:rPr>
          <w:sz w:val="19"/>
        </w:rPr>
        <w:t xml:space="preserve">D43 = 1000</w:t>
      </w:r>
    </w:p>
    <w:p>
      <w:r>
        <w:rPr>
          <w:sz w:val="19"/>
        </w:rPr>
        <w:t xml:space="preserve">E43 = =SUM(30-F43)</w:t>
      </w:r>
    </w:p>
    <w:p>
      <w:r>
        <w:rPr>
          <w:sz w:val="19"/>
        </w:rPr>
        <w:t xml:space="preserve">F43 = 2</w:t>
      </w:r>
    </w:p>
    <w:p>
      <w:r>
        <w:rPr>
          <w:sz w:val="19"/>
        </w:rPr>
        <w:t xml:space="preserve">H43 = =SUM(D43/E43*G43)</w:t>
      </w:r>
    </w:p>
    <w:p>
      <w:r>
        <w:rPr>
          <w:sz w:val="19"/>
        </w:rPr>
        <w:t xml:space="preserve">N43 = =SUM(H43,I43,-J43,-K43,-L43,-M43)</w:t>
      </w:r>
    </w:p>
    <w:p>
      <w:r>
        <w:rPr>
          <w:sz w:val="19"/>
        </w:rPr>
        <w:t xml:space="preserve">A44 = 42</w:t>
      </w:r>
    </w:p>
    <w:p>
      <w:r>
        <w:rPr>
          <w:sz w:val="19"/>
        </w:rPr>
        <w:t xml:space="preserve">C44 = 销售部</w:t>
      </w:r>
    </w:p>
    <w:p>
      <w:r>
        <w:rPr>
          <w:sz w:val="19"/>
        </w:rPr>
        <w:t xml:space="preserve">D44 = 1000</w:t>
      </w:r>
    </w:p>
    <w:p>
      <w:r>
        <w:rPr>
          <w:sz w:val="19"/>
        </w:rPr>
        <w:t xml:space="preserve">E44 = =SUM(30-F44)</w:t>
      </w:r>
    </w:p>
    <w:p>
      <w:r>
        <w:rPr>
          <w:sz w:val="19"/>
        </w:rPr>
        <w:t xml:space="preserve">F44 = 2</w:t>
      </w:r>
    </w:p>
    <w:p>
      <w:r>
        <w:rPr>
          <w:sz w:val="19"/>
        </w:rPr>
        <w:t xml:space="preserve">H44 = =SUM(D44/E44*G44)</w:t>
      </w:r>
    </w:p>
    <w:p>
      <w:r>
        <w:rPr>
          <w:sz w:val="19"/>
        </w:rPr>
        <w:t xml:space="preserve">N44 = =SUM(H44,I44,-J44,-K44,-L44,-M44)</w:t>
      </w:r>
    </w:p>
    <w:p>
      <w:r>
        <w:rPr>
          <w:sz w:val="19"/>
        </w:rPr>
        <w:t xml:space="preserve">A45 = 43</w:t>
      </w:r>
    </w:p>
    <w:p>
      <w:r>
        <w:rPr>
          <w:sz w:val="19"/>
        </w:rPr>
        <w:t xml:space="preserve">C45 = 销售部</w:t>
      </w:r>
    </w:p>
    <w:p>
      <w:r>
        <w:rPr>
          <w:sz w:val="19"/>
        </w:rPr>
        <w:t xml:space="preserve">D45 = 1000</w:t>
      </w:r>
    </w:p>
    <w:p>
      <w:r>
        <w:rPr>
          <w:sz w:val="19"/>
        </w:rPr>
        <w:t xml:space="preserve">E45 = =SUM(30-F45)</w:t>
      </w:r>
    </w:p>
    <w:p>
      <w:r>
        <w:rPr>
          <w:sz w:val="19"/>
        </w:rPr>
        <w:t xml:space="preserve">F45 = 2</w:t>
      </w:r>
    </w:p>
    <w:p>
      <w:r>
        <w:rPr>
          <w:sz w:val="19"/>
        </w:rPr>
        <w:t xml:space="preserve">H45 = =SUM(D45/E45*G45)</w:t>
      </w:r>
    </w:p>
    <w:p>
      <w:r>
        <w:rPr>
          <w:sz w:val="19"/>
        </w:rPr>
        <w:t xml:space="preserve">N45 = =SUM(H45,I45,-J45,-K45,-L45,-M45)</w:t>
      </w:r>
    </w:p>
    <w:p>
      <w:r>
        <w:rPr>
          <w:sz w:val="19"/>
        </w:rPr>
        <w:t xml:space="preserve">A46 = 44</w:t>
      </w:r>
    </w:p>
    <w:p>
      <w:r>
        <w:rPr>
          <w:sz w:val="19"/>
        </w:rPr>
        <w:t xml:space="preserve">C46 = 销售部</w:t>
      </w:r>
    </w:p>
    <w:p>
      <w:r>
        <w:rPr>
          <w:sz w:val="19"/>
        </w:rPr>
        <w:t xml:space="preserve">D46 = 1000</w:t>
      </w:r>
    </w:p>
    <w:p>
      <w:r>
        <w:rPr>
          <w:sz w:val="19"/>
        </w:rPr>
        <w:t xml:space="preserve">E46 = =SUM(30-F46)</w:t>
      </w:r>
    </w:p>
    <w:p>
      <w:r>
        <w:rPr>
          <w:sz w:val="19"/>
        </w:rPr>
        <w:t xml:space="preserve">F46 = 2</w:t>
      </w:r>
    </w:p>
    <w:p>
      <w:r>
        <w:rPr>
          <w:sz w:val="19"/>
        </w:rPr>
        <w:t xml:space="preserve">H46 = =SUM(D46/E46*G46)</w:t>
      </w:r>
    </w:p>
    <w:p>
      <w:r>
        <w:rPr>
          <w:sz w:val="19"/>
        </w:rPr>
        <w:t xml:space="preserve">N46 = =SUM(H46,I46,-J46,-K46,-L46,-M46)</w:t>
      </w:r>
    </w:p>
    <w:p>
      <w:r>
        <w:rPr>
          <w:sz w:val="19"/>
        </w:rPr>
        <w:t xml:space="preserve">A47 = 45</w:t>
      </w:r>
    </w:p>
    <w:p>
      <w:r>
        <w:rPr>
          <w:sz w:val="19"/>
        </w:rPr>
        <w:t xml:space="preserve">C47 = 咨客部</w:t>
      </w:r>
    </w:p>
    <w:p>
      <w:r>
        <w:rPr>
          <w:sz w:val="19"/>
        </w:rPr>
        <w:t xml:space="preserve">D47 = 2500</w:t>
      </w:r>
    </w:p>
    <w:p>
      <w:r>
        <w:rPr>
          <w:sz w:val="19"/>
        </w:rPr>
        <w:t xml:space="preserve">E47 = =SUM(30-F47)</w:t>
      </w:r>
    </w:p>
    <w:p>
      <w:r>
        <w:rPr>
          <w:sz w:val="19"/>
        </w:rPr>
        <w:t xml:space="preserve">F47 = 2</w:t>
      </w:r>
    </w:p>
    <w:p>
      <w:r>
        <w:rPr>
          <w:sz w:val="19"/>
        </w:rPr>
        <w:t xml:space="preserve">H47 = =SUM(D47/E47*G47)</w:t>
      </w:r>
    </w:p>
    <w:p>
      <w:r>
        <w:rPr>
          <w:sz w:val="19"/>
        </w:rPr>
        <w:t xml:space="preserve">N47 = =SUM(H47,I47,-J47,-K47,-L47,-M47)</w:t>
      </w:r>
    </w:p>
    <w:p>
      <w:r>
        <w:rPr>
          <w:sz w:val="19"/>
        </w:rPr>
        <w:t xml:space="preserve">A48 = 46</w:t>
      </w:r>
    </w:p>
    <w:p>
      <w:r>
        <w:rPr>
          <w:sz w:val="19"/>
        </w:rPr>
        <w:t xml:space="preserve">C48 = 咨客部</w:t>
      </w:r>
    </w:p>
    <w:p>
      <w:r>
        <w:rPr>
          <w:sz w:val="19"/>
        </w:rPr>
        <w:t xml:space="preserve">D48 = 2500</w:t>
      </w:r>
    </w:p>
    <w:p>
      <w:r>
        <w:rPr>
          <w:sz w:val="19"/>
        </w:rPr>
        <w:t xml:space="preserve">E48 = =SUM(30-F48)</w:t>
      </w:r>
    </w:p>
    <w:p>
      <w:r>
        <w:rPr>
          <w:sz w:val="19"/>
        </w:rPr>
        <w:t xml:space="preserve">F48 = 2</w:t>
      </w:r>
    </w:p>
    <w:p>
      <w:r>
        <w:rPr>
          <w:sz w:val="19"/>
        </w:rPr>
        <w:t xml:space="preserve">H48 = =SUM(D48/E48*G48)</w:t>
      </w:r>
    </w:p>
    <w:p>
      <w:r>
        <w:rPr>
          <w:sz w:val="19"/>
        </w:rPr>
        <w:t xml:space="preserve">N48 = =SUM(H48,I48,-J48,-K48,-L48,-M48)</w:t>
      </w:r>
    </w:p>
    <w:p>
      <w:r>
        <w:rPr>
          <w:sz w:val="19"/>
        </w:rPr>
        <w:t xml:space="preserve">A49 = 47</w:t>
      </w:r>
    </w:p>
    <w:p>
      <w:r>
        <w:rPr>
          <w:sz w:val="19"/>
        </w:rPr>
        <w:t xml:space="preserve">C49 = 咨客部</w:t>
      </w:r>
    </w:p>
    <w:p>
      <w:r>
        <w:rPr>
          <w:sz w:val="19"/>
        </w:rPr>
        <w:t xml:space="preserve">D49 = 2500</w:t>
      </w:r>
    </w:p>
    <w:p>
      <w:r>
        <w:rPr>
          <w:sz w:val="19"/>
        </w:rPr>
        <w:t xml:space="preserve">E49 = =SUM(30-F49)</w:t>
      </w:r>
    </w:p>
    <w:p>
      <w:r>
        <w:rPr>
          <w:sz w:val="19"/>
        </w:rPr>
        <w:t xml:space="preserve">F49 = 2</w:t>
      </w:r>
    </w:p>
    <w:p>
      <w:r>
        <w:rPr>
          <w:sz w:val="19"/>
        </w:rPr>
        <w:t xml:space="preserve">H49 = =SUM(D49/E49*G49)</w:t>
      </w:r>
    </w:p>
    <w:p>
      <w:r>
        <w:rPr>
          <w:sz w:val="19"/>
        </w:rPr>
        <w:t xml:space="preserve">N49 = =SUM(H49,I49,-J49,-K49,-L49,-M49)</w:t>
      </w:r>
    </w:p>
    <w:p>
      <w:r>
        <w:rPr>
          <w:sz w:val="19"/>
        </w:rPr>
        <w:t xml:space="preserve">A50 = 48</w:t>
      </w:r>
    </w:p>
    <w:p>
      <w:r>
        <w:rPr>
          <w:sz w:val="19"/>
        </w:rPr>
        <w:t xml:space="preserve">C50 = 前厅部</w:t>
      </w:r>
    </w:p>
    <w:p>
      <w:r>
        <w:rPr>
          <w:sz w:val="19"/>
        </w:rPr>
        <w:t xml:space="preserve">D50 = 3000</w:t>
      </w:r>
    </w:p>
    <w:p>
      <w:r>
        <w:rPr>
          <w:sz w:val="19"/>
        </w:rPr>
        <w:t xml:space="preserve">E50 = =SUM(30-F50)</w:t>
      </w:r>
    </w:p>
    <w:p>
      <w:r>
        <w:rPr>
          <w:sz w:val="19"/>
        </w:rPr>
        <w:t xml:space="preserve">F50 = 2</w:t>
      </w:r>
    </w:p>
    <w:p>
      <w:r>
        <w:rPr>
          <w:sz w:val="19"/>
        </w:rPr>
        <w:t xml:space="preserve">H50 = =SUM(D50/E50*G50)</w:t>
      </w:r>
    </w:p>
    <w:p>
      <w:r>
        <w:rPr>
          <w:sz w:val="19"/>
        </w:rPr>
        <w:t xml:space="preserve">N50 = =SUM(H50,I50,-J50,-K50,-L50,-M50)</w:t>
      </w:r>
    </w:p>
    <w:p>
      <w:r>
        <w:rPr>
          <w:sz w:val="19"/>
        </w:rPr>
        <w:t xml:space="preserve">A51 = 49</w:t>
      </w:r>
    </w:p>
    <w:p>
      <w:r>
        <w:rPr>
          <w:sz w:val="19"/>
        </w:rPr>
        <w:t xml:space="preserve">C51 = 前厅部</w:t>
      </w:r>
    </w:p>
    <w:p>
      <w:r>
        <w:rPr>
          <w:sz w:val="19"/>
        </w:rPr>
        <w:t xml:space="preserve">D51 = 3000</w:t>
      </w:r>
    </w:p>
    <w:p>
      <w:r>
        <w:rPr>
          <w:sz w:val="19"/>
        </w:rPr>
        <w:t xml:space="preserve">E51 = =SUM(30-F51)</w:t>
      </w:r>
    </w:p>
    <w:p>
      <w:r>
        <w:rPr>
          <w:sz w:val="19"/>
        </w:rPr>
        <w:t xml:space="preserve">F51 = 2</w:t>
      </w:r>
    </w:p>
    <w:p>
      <w:r>
        <w:rPr>
          <w:sz w:val="19"/>
        </w:rPr>
        <w:t xml:space="preserve">H51 = =SUM(D51/E51*G51)</w:t>
      </w:r>
    </w:p>
    <w:p>
      <w:r>
        <w:rPr>
          <w:sz w:val="19"/>
        </w:rPr>
        <w:t xml:space="preserve">N51 = =SUM(H51,I51,-J51,-K51,-L51,-M51)</w:t>
      </w:r>
    </w:p>
    <w:p>
      <w:r>
        <w:rPr>
          <w:sz w:val="19"/>
        </w:rPr>
        <w:t xml:space="preserve">A52 = 50</w:t>
      </w:r>
    </w:p>
    <w:p>
      <w:r>
        <w:rPr>
          <w:sz w:val="19"/>
        </w:rPr>
        <w:t xml:space="preserve">C52 = 安保部</w:t>
      </w:r>
    </w:p>
    <w:p>
      <w:r>
        <w:rPr>
          <w:sz w:val="19"/>
        </w:rPr>
        <w:t xml:space="preserve">D52 = 3000</w:t>
      </w:r>
    </w:p>
    <w:p>
      <w:r>
        <w:rPr>
          <w:sz w:val="19"/>
        </w:rPr>
        <w:t xml:space="preserve">E52 = =SUM(30-F52)</w:t>
      </w:r>
    </w:p>
    <w:p>
      <w:r>
        <w:rPr>
          <w:sz w:val="19"/>
        </w:rPr>
        <w:t xml:space="preserve">F52 = 3</w:t>
      </w:r>
    </w:p>
    <w:p>
      <w:r>
        <w:rPr>
          <w:sz w:val="19"/>
        </w:rPr>
        <w:t xml:space="preserve">H52 = =SUM(D52/E52*G52)</w:t>
      </w:r>
    </w:p>
    <w:p>
      <w:r>
        <w:rPr>
          <w:sz w:val="19"/>
        </w:rPr>
        <w:t xml:space="preserve">N52 = =SUM(H52,I52,-J52,-K52,-L52,-M52)</w:t>
      </w:r>
    </w:p>
    <w:p>
      <w:r>
        <w:rPr>
          <w:sz w:val="19"/>
        </w:rPr>
        <w:t xml:space="preserve">A53 = 51</w:t>
      </w:r>
    </w:p>
    <w:p>
      <w:r>
        <w:rPr>
          <w:sz w:val="19"/>
        </w:rPr>
        <w:t xml:space="preserve">C53 = 安保部</w:t>
      </w:r>
    </w:p>
    <w:p>
      <w:r>
        <w:rPr>
          <w:sz w:val="19"/>
        </w:rPr>
        <w:t xml:space="preserve">D53 = 3000</w:t>
      </w:r>
    </w:p>
    <w:p>
      <w:r>
        <w:rPr>
          <w:sz w:val="19"/>
        </w:rPr>
        <w:t xml:space="preserve">E53 = =SUM(30-F53)</w:t>
      </w:r>
    </w:p>
    <w:p>
      <w:r>
        <w:rPr>
          <w:sz w:val="19"/>
        </w:rPr>
        <w:t xml:space="preserve">F53 = 3</w:t>
      </w:r>
    </w:p>
    <w:p>
      <w:r>
        <w:rPr>
          <w:sz w:val="19"/>
        </w:rPr>
        <w:t xml:space="preserve">H53 = =SUM(D53/E53*G53)</w:t>
      </w:r>
    </w:p>
    <w:p>
      <w:r>
        <w:rPr>
          <w:sz w:val="19"/>
        </w:rPr>
        <w:t xml:space="preserve">N53 = =SUM(H53,I53,-J53,-K53,-L53,-M53)</w:t>
      </w:r>
    </w:p>
    <w:p>
      <w:r>
        <w:rPr>
          <w:sz w:val="19"/>
        </w:rPr>
        <w:t xml:space="preserve">A54 = 52</w:t>
      </w:r>
    </w:p>
    <w:p>
      <w:r>
        <w:rPr>
          <w:sz w:val="19"/>
        </w:rPr>
        <w:t xml:space="preserve">C54 = 安保部</w:t>
      </w:r>
    </w:p>
    <w:p>
      <w:r>
        <w:rPr>
          <w:sz w:val="19"/>
        </w:rPr>
        <w:t xml:space="preserve">D54 = 3000</w:t>
      </w:r>
    </w:p>
    <w:p>
      <w:r>
        <w:rPr>
          <w:sz w:val="19"/>
        </w:rPr>
        <w:t xml:space="preserve">E54 = =SUM(30-F54)</w:t>
      </w:r>
    </w:p>
    <w:p>
      <w:r>
        <w:rPr>
          <w:sz w:val="19"/>
        </w:rPr>
        <w:t xml:space="preserve">F54 = 3</w:t>
      </w:r>
    </w:p>
    <w:p>
      <w:r>
        <w:rPr>
          <w:sz w:val="19"/>
        </w:rPr>
        <w:t xml:space="preserve">H54 = =SUM(D54/E54*G54)</w:t>
      </w:r>
    </w:p>
    <w:p>
      <w:r>
        <w:rPr>
          <w:sz w:val="19"/>
        </w:rPr>
        <w:t xml:space="preserve">N54 = =SUM(H54,I54,-J54,-K54,-L54,-M54)</w:t>
      </w:r>
    </w:p>
    <w:p>
      <w:r>
        <w:rPr>
          <w:sz w:val="19"/>
        </w:rPr>
        <w:t xml:space="preserve">A55 = 53</w:t>
      </w:r>
    </w:p>
    <w:p>
      <w:r>
        <w:rPr>
          <w:sz w:val="19"/>
        </w:rPr>
        <w:t xml:space="preserve">C55 = 安保部</w:t>
      </w:r>
    </w:p>
    <w:p>
      <w:r>
        <w:rPr>
          <w:sz w:val="19"/>
        </w:rPr>
        <w:t xml:space="preserve">D55 = 3500</w:t>
      </w:r>
    </w:p>
    <w:p>
      <w:r>
        <w:rPr>
          <w:sz w:val="19"/>
        </w:rPr>
        <w:t xml:space="preserve">E55 = 27</w:t>
      </w:r>
    </w:p>
    <w:p>
      <w:r>
        <w:rPr>
          <w:sz w:val="19"/>
        </w:rPr>
        <w:t xml:space="preserve">F55 = 3</w:t>
      </w:r>
    </w:p>
    <w:p>
      <w:r>
        <w:rPr>
          <w:sz w:val="19"/>
        </w:rPr>
        <w:t xml:space="preserve">H55 = =SUM(D55/E55*G55)</w:t>
      </w:r>
    </w:p>
    <w:p>
      <w:r>
        <w:rPr>
          <w:sz w:val="19"/>
        </w:rPr>
        <w:t xml:space="preserve">N55 = =SUM(H55,I55,-J55,-K55,-L55,-M55)</w:t>
      </w:r>
    </w:p>
    <w:p>
      <w:r>
        <w:rPr>
          <w:sz w:val="19"/>
        </w:rPr>
        <w:t xml:space="preserve">A56 = 54</w:t>
      </w:r>
    </w:p>
    <w:p>
      <w:r>
        <w:rPr>
          <w:sz w:val="19"/>
        </w:rPr>
        <w:t xml:space="preserve">C56 = 安保部</w:t>
      </w:r>
    </w:p>
    <w:p>
      <w:r>
        <w:rPr>
          <w:sz w:val="19"/>
        </w:rPr>
        <w:t xml:space="preserve">D56 = 3000</w:t>
      </w:r>
    </w:p>
    <w:p>
      <w:r>
        <w:rPr>
          <w:sz w:val="19"/>
        </w:rPr>
        <w:t xml:space="preserve">E56 = =SUM(30-F56)</w:t>
      </w:r>
    </w:p>
    <w:p>
      <w:r>
        <w:rPr>
          <w:sz w:val="19"/>
        </w:rPr>
        <w:t xml:space="preserve">F56 = 3</w:t>
      </w:r>
    </w:p>
    <w:p>
      <w:r>
        <w:rPr>
          <w:sz w:val="19"/>
        </w:rPr>
        <w:t xml:space="preserve">H56 = =SUM(D56/E56*G56)</w:t>
      </w:r>
    </w:p>
    <w:p>
      <w:r>
        <w:rPr>
          <w:sz w:val="19"/>
        </w:rPr>
        <w:t xml:space="preserve">N56 = =SUM(H56,I56,-J56,-K56,-L56,-M56)</w:t>
      </w:r>
    </w:p>
    <w:p>
      <w:r>
        <w:rPr>
          <w:sz w:val="19"/>
        </w:rPr>
        <w:t xml:space="preserve">A57 = 55</w:t>
      </w:r>
    </w:p>
    <w:p>
      <w:r>
        <w:rPr>
          <w:sz w:val="19"/>
        </w:rPr>
        <w:t xml:space="preserve">C57 = 安保部</w:t>
      </w:r>
    </w:p>
    <w:p>
      <w:r>
        <w:rPr>
          <w:sz w:val="19"/>
        </w:rPr>
        <w:t xml:space="preserve">D57 = 3000</w:t>
      </w:r>
    </w:p>
    <w:p>
      <w:r>
        <w:rPr>
          <w:sz w:val="19"/>
        </w:rPr>
        <w:t xml:space="preserve">E57 = =SUM(30-F57)</w:t>
      </w:r>
    </w:p>
    <w:p>
      <w:r>
        <w:rPr>
          <w:sz w:val="19"/>
        </w:rPr>
        <w:t xml:space="preserve">F57 = 3</w:t>
      </w:r>
    </w:p>
    <w:p>
      <w:r>
        <w:rPr>
          <w:sz w:val="19"/>
        </w:rPr>
        <w:t xml:space="preserve">H57 = =SUM(D57/E57*G57)</w:t>
      </w:r>
    </w:p>
    <w:p>
      <w:r>
        <w:rPr>
          <w:sz w:val="19"/>
        </w:rPr>
        <w:t xml:space="preserve">N57 = =SUM(H57,I57,-J57,-K57,-L57,-M57)</w:t>
      </w:r>
    </w:p>
    <w:p>
      <w:r>
        <w:rPr>
          <w:sz w:val="19"/>
        </w:rPr>
        <w:t xml:space="preserve">A58 = 56</w:t>
      </w:r>
    </w:p>
    <w:p>
      <w:r>
        <w:rPr>
          <w:sz w:val="19"/>
        </w:rPr>
        <w:t xml:space="preserve">C58 = 安保部</w:t>
      </w:r>
    </w:p>
    <w:p>
      <w:r>
        <w:rPr>
          <w:sz w:val="19"/>
        </w:rPr>
        <w:t xml:space="preserve">D58 = 3000</w:t>
      </w:r>
    </w:p>
    <w:p>
      <w:r>
        <w:rPr>
          <w:sz w:val="19"/>
        </w:rPr>
        <w:t xml:space="preserve">E58 = =SUM(30-F58)</w:t>
      </w:r>
    </w:p>
    <w:p>
      <w:r>
        <w:rPr>
          <w:sz w:val="19"/>
        </w:rPr>
        <w:t xml:space="preserve">F58 = 3</w:t>
      </w:r>
    </w:p>
    <w:p>
      <w:r>
        <w:rPr>
          <w:sz w:val="19"/>
        </w:rPr>
        <w:t xml:space="preserve">H58 = =SUM(D58/E58*G58)</w:t>
      </w:r>
    </w:p>
    <w:p>
      <w:r>
        <w:rPr>
          <w:sz w:val="19"/>
        </w:rPr>
        <w:t xml:space="preserve">N58 = =SUM(H58,I58,-J58,-K58,-L58,-M58)</w:t>
      </w:r>
    </w:p>
    <w:p>
      <w:r>
        <w:rPr>
          <w:sz w:val="19"/>
        </w:rPr>
        <w:t xml:space="preserve">A59 = 57</w:t>
      </w:r>
    </w:p>
    <w:p>
      <w:r>
        <w:rPr>
          <w:sz w:val="19"/>
        </w:rPr>
        <w:t xml:space="preserve">C59 = 安保部</w:t>
      </w:r>
    </w:p>
    <w:p>
      <w:r>
        <w:rPr>
          <w:sz w:val="19"/>
        </w:rPr>
        <w:t xml:space="preserve">D59 = 3000</w:t>
      </w:r>
    </w:p>
    <w:p>
      <w:r>
        <w:rPr>
          <w:sz w:val="19"/>
        </w:rPr>
        <w:t xml:space="preserve">E59 = =SUM(30-F59)</w:t>
      </w:r>
    </w:p>
    <w:p>
      <w:r>
        <w:rPr>
          <w:sz w:val="19"/>
        </w:rPr>
        <w:t xml:space="preserve">F59 = 3</w:t>
      </w:r>
    </w:p>
    <w:p>
      <w:r>
        <w:rPr>
          <w:sz w:val="19"/>
        </w:rPr>
        <w:t xml:space="preserve">H59 = =SUM(D59/E59*G59)</w:t>
      </w:r>
    </w:p>
    <w:p>
      <w:r>
        <w:rPr>
          <w:sz w:val="19"/>
        </w:rPr>
        <w:t xml:space="preserve">N59 = =SUM(H59,I59,-J59,-K59,-L59,-M59)</w:t>
      </w:r>
    </w:p>
    <w:p>
      <w:r>
        <w:rPr>
          <w:sz w:val="19"/>
        </w:rPr>
        <w:t xml:space="preserve">A60 = 58</w:t>
      </w:r>
    </w:p>
    <w:p>
      <w:r>
        <w:rPr>
          <w:sz w:val="19"/>
        </w:rPr>
        <w:t xml:space="preserve">C60 = 保洁部</w:t>
      </w:r>
    </w:p>
    <w:p>
      <w:r>
        <w:rPr>
          <w:sz w:val="19"/>
        </w:rPr>
        <w:t xml:space="preserve">D60 = 2500</w:t>
      </w:r>
    </w:p>
    <w:p>
      <w:r>
        <w:rPr>
          <w:sz w:val="19"/>
        </w:rPr>
        <w:t xml:space="preserve">E60 = =SUM(30-F60)</w:t>
      </w:r>
    </w:p>
    <w:p>
      <w:r>
        <w:rPr>
          <w:sz w:val="19"/>
        </w:rPr>
        <w:t xml:space="preserve">F60 = 3</w:t>
      </w:r>
    </w:p>
    <w:p>
      <w:r>
        <w:rPr>
          <w:sz w:val="19"/>
        </w:rPr>
        <w:t xml:space="preserve">H60 = =SUM(D60/E60*G60)</w:t>
      </w:r>
    </w:p>
    <w:p>
      <w:r>
        <w:rPr>
          <w:sz w:val="19"/>
        </w:rPr>
        <w:t xml:space="preserve">N60 = =SUM(H60,I60,-J60,-K60,-L60,-M60)</w:t>
      </w:r>
    </w:p>
    <w:p>
      <w:r>
        <w:rPr>
          <w:sz w:val="19"/>
        </w:rPr>
        <w:t xml:space="preserve">A61 = 59</w:t>
      </w:r>
    </w:p>
    <w:p>
      <w:r>
        <w:rPr>
          <w:sz w:val="19"/>
        </w:rPr>
        <w:t xml:space="preserve">C61 = 出品部</w:t>
      </w:r>
    </w:p>
    <w:p>
      <w:r>
        <w:rPr>
          <w:sz w:val="19"/>
        </w:rPr>
        <w:t xml:space="preserve">D61 = 4000</w:t>
      </w:r>
    </w:p>
    <w:p>
      <w:r>
        <w:rPr>
          <w:sz w:val="19"/>
        </w:rPr>
        <w:t xml:space="preserve">E61 = =SUM(30-F61)</w:t>
      </w:r>
    </w:p>
    <w:p>
      <w:r>
        <w:rPr>
          <w:sz w:val="19"/>
        </w:rPr>
        <w:t xml:space="preserve">F61 = 2</w:t>
      </w:r>
    </w:p>
    <w:p>
      <w:r>
        <w:rPr>
          <w:sz w:val="19"/>
        </w:rPr>
        <w:t xml:space="preserve">H61 = =SUM(D61/E61*G61)</w:t>
      </w:r>
    </w:p>
    <w:p>
      <w:r>
        <w:rPr>
          <w:sz w:val="19"/>
        </w:rPr>
        <w:t xml:space="preserve">N61 = =SUM(H61,I61,-J61,-K61,-L61,-M61)</w:t>
      </w:r>
    </w:p>
    <w:p>
      <w:r>
        <w:rPr>
          <w:sz w:val="19"/>
        </w:rPr>
        <w:t xml:space="preserve">A62 = 60</w:t>
      </w:r>
    </w:p>
    <w:p>
      <w:r>
        <w:rPr>
          <w:sz w:val="19"/>
        </w:rPr>
        <w:t xml:space="preserve">C62 = 出品部</w:t>
      </w:r>
    </w:p>
    <w:p>
      <w:r>
        <w:rPr>
          <w:sz w:val="19"/>
        </w:rPr>
        <w:t xml:space="preserve">D62 = 3000</w:t>
      </w:r>
    </w:p>
    <w:p>
      <w:r>
        <w:rPr>
          <w:sz w:val="19"/>
        </w:rPr>
        <w:t xml:space="preserve">E62 = =SUM(30-F62)</w:t>
      </w:r>
    </w:p>
    <w:p>
      <w:r>
        <w:rPr>
          <w:sz w:val="19"/>
        </w:rPr>
        <w:t xml:space="preserve">F62 = 2</w:t>
      </w:r>
    </w:p>
    <w:p>
      <w:r>
        <w:rPr>
          <w:sz w:val="19"/>
        </w:rPr>
        <w:t xml:space="preserve">H62 = =SUM(D62/E62*G62)</w:t>
      </w:r>
    </w:p>
    <w:p>
      <w:r>
        <w:rPr>
          <w:sz w:val="19"/>
        </w:rPr>
        <w:t xml:space="preserve">N62 = =SUM(H62,I62,-J62,-K62,-L62,-M62)</w:t>
      </w:r>
    </w:p>
    <w:p>
      <w:r>
        <w:rPr>
          <w:sz w:val="19"/>
        </w:rPr>
        <w:t xml:space="preserve">A63 = 61</w:t>
      </w:r>
    </w:p>
    <w:p>
      <w:r>
        <w:rPr>
          <w:sz w:val="19"/>
        </w:rPr>
        <w:t xml:space="preserve">C63 = 财务部</w:t>
      </w:r>
    </w:p>
    <w:p>
      <w:r>
        <w:rPr>
          <w:sz w:val="19"/>
        </w:rPr>
        <w:t xml:space="preserve">D63 = 3000</w:t>
      </w:r>
    </w:p>
    <w:p>
      <w:r>
        <w:rPr>
          <w:sz w:val="19"/>
        </w:rPr>
        <w:t xml:space="preserve">E63 = =SUM(30-F63)</w:t>
      </w:r>
    </w:p>
    <w:p>
      <w:r>
        <w:rPr>
          <w:sz w:val="19"/>
        </w:rPr>
        <w:t xml:space="preserve">F63 = 0</w:t>
      </w:r>
    </w:p>
    <w:p>
      <w:r>
        <w:rPr>
          <w:sz w:val="19"/>
        </w:rPr>
        <w:t xml:space="preserve">H63 = =SUM(D63/E63*G63)</w:t>
      </w:r>
    </w:p>
    <w:p>
      <w:r>
        <w:rPr>
          <w:sz w:val="19"/>
        </w:rPr>
        <w:t xml:space="preserve">N63 = =SUM(H63,I63,-J63,-K63,-L63,-M63)</w:t>
      </w:r>
    </w:p>
    <w:p>
      <w:r>
        <w:rPr>
          <w:sz w:val="19"/>
        </w:rPr>
        <w:t xml:space="preserve">A64 = 62</w:t>
      </w:r>
    </w:p>
    <w:p>
      <w:r>
        <w:rPr>
          <w:sz w:val="19"/>
        </w:rPr>
        <w:t xml:space="preserve">C64 = 库管</w:t>
      </w:r>
    </w:p>
    <w:p>
      <w:r>
        <w:rPr>
          <w:sz w:val="19"/>
        </w:rPr>
        <w:t xml:space="preserve">D64 = 2600</w:t>
      </w:r>
    </w:p>
    <w:p>
      <w:r>
        <w:rPr>
          <w:sz w:val="19"/>
        </w:rPr>
        <w:t xml:space="preserve">E64 = =SUM(30-F64)</w:t>
      </w:r>
    </w:p>
    <w:p>
      <w:r>
        <w:rPr>
          <w:sz w:val="19"/>
        </w:rPr>
        <w:t xml:space="preserve">F64 = 2</w:t>
      </w:r>
    </w:p>
    <w:p>
      <w:r>
        <w:rPr>
          <w:sz w:val="19"/>
        </w:rPr>
        <w:t xml:space="preserve">H64 = =SUM(D64/E64*G64)</w:t>
      </w:r>
    </w:p>
    <w:p>
      <w:r>
        <w:rPr>
          <w:sz w:val="19"/>
        </w:rPr>
        <w:t xml:space="preserve">N64 = =SUM(H64,I64,-J64,-K64,-L64,-M64)</w:t>
      </w:r>
    </w:p>
    <w:p>
      <w:r>
        <w:rPr>
          <w:sz w:val="19"/>
        </w:rPr>
        <w:t xml:space="preserve">A65 = 63</w:t>
      </w:r>
    </w:p>
    <w:p>
      <w:r>
        <w:rPr>
          <w:sz w:val="19"/>
        </w:rPr>
        <w:t xml:space="preserve">C65 = AE</w:t>
      </w:r>
    </w:p>
    <w:p>
      <w:r>
        <w:rPr>
          <w:sz w:val="19"/>
        </w:rPr>
        <w:t xml:space="preserve">D65 = 3000</w:t>
      </w:r>
    </w:p>
    <w:p>
      <w:r>
        <w:rPr>
          <w:sz w:val="19"/>
        </w:rPr>
        <w:t xml:space="preserve">E65 = =SUM(30-F65)</w:t>
      </w:r>
    </w:p>
    <w:p>
      <w:r>
        <w:rPr>
          <w:sz w:val="19"/>
        </w:rPr>
        <w:t xml:space="preserve">F65 = 0</w:t>
      </w:r>
    </w:p>
    <w:p>
      <w:r>
        <w:rPr>
          <w:sz w:val="19"/>
        </w:rPr>
        <w:t xml:space="preserve">H65 = =SUM(D65/E65*G65)</w:t>
      </w:r>
    </w:p>
    <w:p>
      <w:r>
        <w:rPr>
          <w:sz w:val="19"/>
        </w:rPr>
        <w:t xml:space="preserve">N65 = =SUM(H65,I65,-J65,-K65,-L65,-M65)</w:t>
      </w:r>
    </w:p>
    <w:p>
      <w:r>
        <w:rPr>
          <w:sz w:val="19"/>
        </w:rPr>
        <w:t xml:space="preserve">A66 = 64</w:t>
      </w:r>
    </w:p>
    <w:p>
      <w:r>
        <w:rPr>
          <w:sz w:val="19"/>
        </w:rPr>
        <w:t xml:space="preserve">C66 = AE</w:t>
      </w:r>
    </w:p>
    <w:p>
      <w:r>
        <w:rPr>
          <w:sz w:val="19"/>
        </w:rPr>
        <w:t xml:space="preserve">D66 = 3000</w:t>
      </w:r>
    </w:p>
    <w:p>
      <w:r>
        <w:rPr>
          <w:sz w:val="19"/>
        </w:rPr>
        <w:t xml:space="preserve">E66 = =SUM(30-F66)</w:t>
      </w:r>
    </w:p>
    <w:p>
      <w:r>
        <w:rPr>
          <w:sz w:val="19"/>
        </w:rPr>
        <w:t xml:space="preserve">F66 = 0</w:t>
      </w:r>
    </w:p>
    <w:p>
      <w:r>
        <w:rPr>
          <w:sz w:val="19"/>
        </w:rPr>
        <w:t xml:space="preserve">H66 = =SUM(D66/E66*G66)</w:t>
      </w:r>
    </w:p>
    <w:p>
      <w:r>
        <w:rPr>
          <w:sz w:val="19"/>
        </w:rPr>
        <w:t xml:space="preserve">N66 = =SUM(H66,I66,-J66,-K66,-L66,-M66)</w:t>
      </w:r>
    </w:p>
    <w:p>
      <w:r>
        <w:rPr>
          <w:sz w:val="19"/>
        </w:rPr>
        <w:t xml:space="preserve">A67 = 65</w:t>
      </w:r>
    </w:p>
    <w:p>
      <w:r>
        <w:rPr>
          <w:sz w:val="19"/>
        </w:rPr>
        <w:t xml:space="preserve">C67 = AE</w:t>
      </w:r>
    </w:p>
    <w:p>
      <w:r>
        <w:rPr>
          <w:sz w:val="19"/>
        </w:rPr>
        <w:t xml:space="preserve">D67 = 3000</w:t>
      </w:r>
    </w:p>
    <w:p>
      <w:r>
        <w:rPr>
          <w:sz w:val="19"/>
        </w:rPr>
        <w:t xml:space="preserve">E67 = =SUM(30-F67)</w:t>
      </w:r>
    </w:p>
    <w:p>
      <w:r>
        <w:rPr>
          <w:sz w:val="19"/>
        </w:rPr>
        <w:t xml:space="preserve">F67 = 0</w:t>
      </w:r>
    </w:p>
    <w:p>
      <w:r>
        <w:rPr>
          <w:sz w:val="19"/>
        </w:rPr>
        <w:t xml:space="preserve">H67 = =SUM(D67/E67*G67)</w:t>
      </w:r>
    </w:p>
    <w:p>
      <w:r>
        <w:rPr>
          <w:sz w:val="19"/>
        </w:rPr>
        <w:t xml:space="preserve">N67 = =SUM(H67,I67,-J67,-K67,-L67,-M67)</w:t>
      </w:r>
    </w:p>
    <w:p>
      <w:r>
        <w:rPr>
          <w:sz w:val="19"/>
        </w:rPr>
        <w:t xml:space="preserve">A68 = 66</w:t>
      </w:r>
    </w:p>
    <w:p>
      <w:r>
        <w:rPr>
          <w:sz w:val="19"/>
        </w:rPr>
        <w:t xml:space="preserve">C68 = AE</w:t>
      </w:r>
    </w:p>
    <w:p>
      <w:r>
        <w:rPr>
          <w:sz w:val="19"/>
        </w:rPr>
        <w:t xml:space="preserve">D68 = 3000</w:t>
      </w:r>
    </w:p>
    <w:p>
      <w:r>
        <w:rPr>
          <w:sz w:val="19"/>
        </w:rPr>
        <w:t xml:space="preserve">E68 = =SUM(30-F68)</w:t>
      </w:r>
    </w:p>
    <w:p>
      <w:r>
        <w:rPr>
          <w:sz w:val="19"/>
        </w:rPr>
        <w:t xml:space="preserve">F68 = 0</w:t>
      </w:r>
    </w:p>
    <w:p>
      <w:r>
        <w:rPr>
          <w:sz w:val="19"/>
        </w:rPr>
        <w:t xml:space="preserve">H68 = =SUM(D68/E68*G68)</w:t>
      </w:r>
    </w:p>
    <w:p>
      <w:r>
        <w:rPr>
          <w:sz w:val="19"/>
        </w:rPr>
        <w:t xml:space="preserve">N68 = =SUM(H68,I68,-J68,-K68,-L68,-M68)</w:t>
      </w:r>
    </w:p>
    <w:p>
      <w:r>
        <w:rPr>
          <w:sz w:val="19"/>
        </w:rPr>
        <w:t xml:space="preserve">A69 = 67</w:t>
      </w:r>
    </w:p>
    <w:p>
      <w:r>
        <w:rPr>
          <w:sz w:val="19"/>
        </w:rPr>
        <w:t xml:space="preserve">D69 = 2500</w:t>
      </w:r>
    </w:p>
    <w:p>
      <w:r>
        <w:rPr>
          <w:sz w:val="19"/>
        </w:rPr>
        <w:t xml:space="preserve">E69 = =SUM(30-F69)</w:t>
      </w:r>
    </w:p>
    <w:p>
      <w:r>
        <w:rPr>
          <w:sz w:val="19"/>
        </w:rPr>
        <w:t xml:space="preserve">F69 = 0</w:t>
      </w:r>
    </w:p>
    <w:p>
      <w:r>
        <w:rPr>
          <w:sz w:val="19"/>
        </w:rPr>
        <w:t xml:space="preserve">H69 = =SUM(D69/E69*G69)</w:t>
      </w:r>
    </w:p>
    <w:p>
      <w:r>
        <w:rPr>
          <w:sz w:val="19"/>
        </w:rPr>
        <w:t xml:space="preserve">N69 = =SUM(H69,I69,-J69,-K69,-L69,-M69)</w:t>
      </w:r>
    </w:p>
    <w:p>
      <w:r>
        <w:rPr>
          <w:sz w:val="19"/>
        </w:rPr>
        <w:t xml:space="preserve">A70 = 68</w:t>
      </w:r>
    </w:p>
    <w:p>
      <w:r>
        <w:rPr>
          <w:sz w:val="19"/>
        </w:rPr>
        <w:t xml:space="preserve">C70 = 保安部</w:t>
      </w:r>
    </w:p>
    <w:p>
      <w:r>
        <w:rPr>
          <w:sz w:val="19"/>
        </w:rPr>
        <w:t xml:space="preserve">D70 = 3000</w:t>
      </w:r>
    </w:p>
    <w:p>
      <w:r>
        <w:rPr>
          <w:sz w:val="19"/>
        </w:rPr>
        <w:t xml:space="preserve">E70 = 27</w:t>
      </w:r>
    </w:p>
    <w:p>
      <w:r>
        <w:rPr>
          <w:sz w:val="19"/>
        </w:rPr>
        <w:t xml:space="preserve">F70 = 3</w:t>
      </w:r>
    </w:p>
    <w:p>
      <w:r>
        <w:rPr>
          <w:sz w:val="19"/>
        </w:rPr>
        <w:t xml:space="preserve">H70 = =SUM(D70/E70*G70)</w:t>
      </w:r>
    </w:p>
    <w:p>
      <w:r>
        <w:rPr>
          <w:sz w:val="19"/>
        </w:rPr>
        <w:t xml:space="preserve">N70 = =SUM(H70,I70,-J70,-K70,-L70,-M70)</w:t>
      </w:r>
    </w:p>
    <w:p>
      <w:r>
        <w:rPr>
          <w:sz w:val="19"/>
        </w:rPr>
        <w:t xml:space="preserve">A71 = 69</w:t>
      </w:r>
    </w:p>
    <w:p>
      <w:r>
        <w:rPr>
          <w:sz w:val="19"/>
        </w:rPr>
        <w:t xml:space="preserve">B71 = 总计</w:t>
      </w:r>
    </w:p>
    <w:p>
      <w:r>
        <w:rPr>
          <w:sz w:val="19"/>
        </w:rPr>
        <w:t xml:space="preserve">N71 = =SUM(N3:N70)</w:t>
      </w:r>
    </w:p>
    <w:p>
      <w:pPr>
        <w:pStyle w:val="Caption"/>
        <w:keepNext/>
      </w:pPr>
      <w:r>
        <w:t>图示 0408  原资料第 1 页</w:t>
      </w:r>
    </w:p>
    <w:p>
      <w:pPr>
        <w:spacing w:after="120"/>
        <w:jc w:val="center"/>
      </w:pPr>
      <w:r>
        <w:drawing>
          <wp:inline xmlns:a="http://schemas.openxmlformats.org/drawingml/2006/main" xmlns:pic="http://schemas.openxmlformats.org/drawingml/2006/picture">
            <wp:extent cx="6300000" cy="3657857"/>
            <wp:docPr id="135" name="Picture 135"/>
            <wp:cNvGraphicFramePr>
              <a:graphicFrameLocks noChangeAspect="1"/>
            </wp:cNvGraphicFramePr>
            <a:graphic>
              <a:graphicData uri="http://schemas.openxmlformats.org/drawingml/2006/picture">
                <pic:pic>
                  <pic:nvPicPr>
                    <pic:cNvPr id="0" name="0408_1.png"/>
                    <pic:cNvPicPr/>
                  </pic:nvPicPr>
                  <pic:blipFill>
                    <a:blip r:embed="rId145"/>
                    <a:stretch>
                      <a:fillRect/>
                    </a:stretch>
                  </pic:blipFill>
                  <pic:spPr>
                    <a:xfrm>
                      <a:off x="0" y="0"/>
                      <a:ext cx="6300000" cy="3657857"/>
                    </a:xfrm>
                    <a:prstGeom prst="rect"/>
                  </pic:spPr>
                </pic:pic>
              </a:graphicData>
            </a:graphic>
          </wp:inline>
        </w:drawing>
      </w:r>
    </w:p>
    <w:p>
      <w:pPr>
        <w:pStyle w:val="Caption"/>
        <w:keepNext/>
      </w:pPr>
      <w:r>
        <w:t>图示 0408  原资料第 2 页</w:t>
      </w:r>
    </w:p>
    <w:p>
      <w:pPr>
        <w:spacing w:after="120"/>
        <w:jc w:val="center"/>
      </w:pPr>
      <w:r>
        <w:drawing>
          <wp:inline xmlns:a="http://schemas.openxmlformats.org/drawingml/2006/main" xmlns:pic="http://schemas.openxmlformats.org/drawingml/2006/picture">
            <wp:extent cx="2183725" cy="7020000"/>
            <wp:docPr id="136" name="Picture 136"/>
            <wp:cNvGraphicFramePr>
              <a:graphicFrameLocks noChangeAspect="1"/>
            </wp:cNvGraphicFramePr>
            <a:graphic>
              <a:graphicData uri="http://schemas.openxmlformats.org/drawingml/2006/picture">
                <pic:pic>
                  <pic:nvPicPr>
                    <pic:cNvPr id="0" name="0408_2.png"/>
                    <pic:cNvPicPr/>
                  </pic:nvPicPr>
                  <pic:blipFill>
                    <a:blip r:embed="rId146"/>
                    <a:stretch>
                      <a:fillRect/>
                    </a:stretch>
                  </pic:blipFill>
                  <pic:spPr>
                    <a:xfrm>
                      <a:off x="0" y="0"/>
                      <a:ext cx="2183725" cy="7020000"/>
                    </a:xfrm>
                    <a:prstGeom prst="rect"/>
                  </pic:spPr>
                </pic:pic>
              </a:graphicData>
            </a:graphic>
          </wp:inline>
        </w:drawing>
      </w:r>
    </w:p>
    <w:p>
      <w:pPr>
        <w:pStyle w:val="Caption"/>
        <w:keepNext/>
      </w:pPr>
      <w:r>
        <w:t>图示 0408  原资料第 4 页</w:t>
      </w:r>
    </w:p>
    <w:p>
      <w:pPr>
        <w:spacing w:after="120"/>
        <w:jc w:val="center"/>
      </w:pPr>
      <w:r>
        <w:drawing>
          <wp:inline xmlns:a="http://schemas.openxmlformats.org/drawingml/2006/main" xmlns:pic="http://schemas.openxmlformats.org/drawingml/2006/picture">
            <wp:extent cx="2183725" cy="7020000"/>
            <wp:docPr id="137" name="Picture 137"/>
            <wp:cNvGraphicFramePr>
              <a:graphicFrameLocks noChangeAspect="1"/>
            </wp:cNvGraphicFramePr>
            <a:graphic>
              <a:graphicData uri="http://schemas.openxmlformats.org/drawingml/2006/picture">
                <pic:pic>
                  <pic:nvPicPr>
                    <pic:cNvPr id="0" name="0408_4.png"/>
                    <pic:cNvPicPr/>
                  </pic:nvPicPr>
                  <pic:blipFill>
                    <a:blip r:embed="rId147"/>
                    <a:stretch>
                      <a:fillRect/>
                    </a:stretch>
                  </pic:blipFill>
                  <pic:spPr>
                    <a:xfrm>
                      <a:off x="0" y="0"/>
                      <a:ext cx="2183725" cy="7020000"/>
                    </a:xfrm>
                    <a:prstGeom prst="rect"/>
                  </pic:spPr>
                </pic:pic>
              </a:graphicData>
            </a:graphic>
          </wp:inline>
        </w:drawing>
      </w:r>
    </w:p>
    <w:p>
      <w:pPr>
        <w:keepNext/>
      </w:pPr>
      <w:r>
        <w:t>原始电子表格附件 酒吧日提成统计表.xls</w:t>
      </w:r>
    </w:p>
    <w:p>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18" type="#_x0000_t75" style="width:38pt;height:38pt">
            <v:imagedata r:id="rId10" o:title="酒吧日提成统计表.xls"/>
          </v:shape>
          <o:OLEObject Type="Embed" ProgID="Package" ShapeID="_x0000_i2018" DrawAspect="Icon" ObjectID="_200018" r:id="excelFile18"/>
        </w:object>
      </w:r>
    </w:p>
    <w:p>
      <w:bookmarkStart w:id="409" w:name="src0409"/>
      <w:pPr>
        <w:pStyle w:val="Heading2"/>
      </w:pPr>
      <w:r>
        <w:t>0409 酒吧日销售报表.xls</w:t>
      </w:r>
      <w:bookmarkEnd w:id="409"/>
    </w:p>
    <w:p>
      <w:pPr>
        <w:pStyle w:val="Heading3"/>
      </w:pPr>
      <w:r>
        <w:t>逐单元格内容与公式</w:t>
      </w:r>
    </w:p>
    <w:p>
      <w:pPr>
        <w:pStyle w:val="Heading3"/>
      </w:pPr>
      <w:r>
        <w:t>工作表 Sheet1  状态 visible</w:t>
      </w:r>
    </w:p>
    <w:p>
      <w:r>
        <w:rPr>
          <w:sz w:val="19"/>
        </w:rPr>
        <w:t xml:space="preserve">合并单元格 BN3:BP3  BZ3:CB3  D16:CT16  D103:CT103  B3:B4  D1:CT2  X3:Z3  AJ3:AL3  I3:K3  BT3:BV3  U3:W3  D56:CT56  BK3:BM3  CF3:CH3  D8:CT8  CR3:CT3  BQ3:BS3  R3:T3  BW3:BY3  D25:CT25  D73:CT73  A3:A4  D3:D4  B1:B2  AG3:AI3  AA3:AC3  CI3:CK3  AM3:AO3  AS3:AU3  CC3:CE3  CO3:CQ3  D34:CT34  AD3:AF3  D31:CT31  AY3:BA3  BE3:BG3  D48:CT48  AP3:AR3  O3:Q3  CL3:CN3  D21:CT21  BB3:BD3  D77:CT77  D95:CT95  E3:E4  AV3:AX3  F3:H3  L3:N3  D66:CT66  BH3:BJ3</w:t>
      </w:r>
    </w:p>
    <w:p>
      <w:r>
        <w:rPr>
          <w:sz w:val="19"/>
        </w:rPr>
        <w:t xml:space="preserve">D1 = XXX酒吧日报表</w:t>
      </w:r>
    </w:p>
    <w:p>
      <w:r>
        <w:rPr>
          <w:sz w:val="19"/>
        </w:rPr>
        <w:t xml:space="preserve">A3 = 序号</w:t>
      </w:r>
    </w:p>
    <w:p>
      <w:r>
        <w:rPr>
          <w:sz w:val="19"/>
        </w:rPr>
        <w:t xml:space="preserve">B3 =      品名                日期</w:t>
      </w:r>
    </w:p>
    <w:p>
      <w:r>
        <w:rPr>
          <w:sz w:val="19"/>
        </w:rPr>
        <w:t xml:space="preserve">D3 = 单位</w:t>
      </w:r>
    </w:p>
    <w:p>
      <w:r>
        <w:rPr>
          <w:sz w:val="19"/>
        </w:rPr>
        <w:t xml:space="preserve">E3 = 上存</w:t>
      </w:r>
    </w:p>
    <w:p>
      <w:r>
        <w:rPr>
          <w:sz w:val="19"/>
        </w:rPr>
        <w:t xml:space="preserve">F3 = 1</w:t>
      </w:r>
    </w:p>
    <w:p>
      <w:r>
        <w:rPr>
          <w:sz w:val="19"/>
        </w:rPr>
        <w:t xml:space="preserve">I3 = 2</w:t>
      </w:r>
    </w:p>
    <w:p>
      <w:r>
        <w:rPr>
          <w:sz w:val="19"/>
        </w:rPr>
        <w:t xml:space="preserve">L3 = 3</w:t>
      </w:r>
    </w:p>
    <w:p>
      <w:r>
        <w:rPr>
          <w:sz w:val="19"/>
        </w:rPr>
        <w:t xml:space="preserve">O3 = 4</w:t>
      </w:r>
    </w:p>
    <w:p>
      <w:r>
        <w:rPr>
          <w:sz w:val="19"/>
        </w:rPr>
        <w:t xml:space="preserve">R3 = 5</w:t>
      </w:r>
    </w:p>
    <w:p>
      <w:r>
        <w:rPr>
          <w:sz w:val="19"/>
        </w:rPr>
        <w:t xml:space="preserve">U3 = 6</w:t>
      </w:r>
    </w:p>
    <w:p>
      <w:r>
        <w:rPr>
          <w:sz w:val="19"/>
        </w:rPr>
        <w:t xml:space="preserve">X3 = 7</w:t>
      </w:r>
    </w:p>
    <w:p>
      <w:r>
        <w:rPr>
          <w:sz w:val="19"/>
        </w:rPr>
        <w:t xml:space="preserve">AA3 = 8</w:t>
      </w:r>
    </w:p>
    <w:p>
      <w:r>
        <w:rPr>
          <w:sz w:val="19"/>
        </w:rPr>
        <w:t xml:space="preserve">AD3 = 9</w:t>
      </w:r>
    </w:p>
    <w:p>
      <w:r>
        <w:rPr>
          <w:sz w:val="19"/>
        </w:rPr>
        <w:t xml:space="preserve">AG3 = 10</w:t>
      </w:r>
    </w:p>
    <w:p>
      <w:r>
        <w:rPr>
          <w:sz w:val="19"/>
        </w:rPr>
        <w:t xml:space="preserve">AJ3 = 11</w:t>
      </w:r>
    </w:p>
    <w:p>
      <w:r>
        <w:rPr>
          <w:sz w:val="19"/>
        </w:rPr>
        <w:t xml:space="preserve">AM3 = 12</w:t>
      </w:r>
    </w:p>
    <w:p>
      <w:r>
        <w:rPr>
          <w:sz w:val="19"/>
        </w:rPr>
        <w:t xml:space="preserve">AP3 = 13</w:t>
      </w:r>
    </w:p>
    <w:p>
      <w:r>
        <w:rPr>
          <w:sz w:val="19"/>
        </w:rPr>
        <w:t xml:space="preserve">AS3 = 14</w:t>
      </w:r>
    </w:p>
    <w:p>
      <w:r>
        <w:rPr>
          <w:sz w:val="19"/>
        </w:rPr>
        <w:t xml:space="preserve">AV3 = 15</w:t>
      </w:r>
    </w:p>
    <w:p>
      <w:r>
        <w:rPr>
          <w:sz w:val="19"/>
        </w:rPr>
        <w:t xml:space="preserve">AY3 = 16</w:t>
      </w:r>
    </w:p>
    <w:p>
      <w:r>
        <w:rPr>
          <w:sz w:val="19"/>
        </w:rPr>
        <w:t xml:space="preserve">BB3 = 17</w:t>
      </w:r>
    </w:p>
    <w:p>
      <w:r>
        <w:rPr>
          <w:sz w:val="19"/>
        </w:rPr>
        <w:t xml:space="preserve">BE3 = 18</w:t>
      </w:r>
    </w:p>
    <w:p>
      <w:r>
        <w:rPr>
          <w:sz w:val="19"/>
        </w:rPr>
        <w:t xml:space="preserve">BH3 = 19</w:t>
      </w:r>
    </w:p>
    <w:p>
      <w:r>
        <w:rPr>
          <w:sz w:val="19"/>
        </w:rPr>
        <w:t xml:space="preserve">BK3 = 20</w:t>
      </w:r>
    </w:p>
    <w:p>
      <w:r>
        <w:rPr>
          <w:sz w:val="19"/>
        </w:rPr>
        <w:t xml:space="preserve">BN3 = 21</w:t>
      </w:r>
    </w:p>
    <w:p>
      <w:r>
        <w:rPr>
          <w:sz w:val="19"/>
        </w:rPr>
        <w:t xml:space="preserve">BQ3 = 22</w:t>
      </w:r>
    </w:p>
    <w:p>
      <w:r>
        <w:rPr>
          <w:sz w:val="19"/>
        </w:rPr>
        <w:t xml:space="preserve">BT3 = 23</w:t>
      </w:r>
    </w:p>
    <w:p>
      <w:r>
        <w:rPr>
          <w:sz w:val="19"/>
        </w:rPr>
        <w:t xml:space="preserve">BW3 = 24</w:t>
      </w:r>
    </w:p>
    <w:p>
      <w:r>
        <w:rPr>
          <w:sz w:val="19"/>
        </w:rPr>
        <w:t xml:space="preserve">BZ3 = 25</w:t>
      </w:r>
    </w:p>
    <w:p>
      <w:r>
        <w:rPr>
          <w:sz w:val="19"/>
        </w:rPr>
        <w:t xml:space="preserve">CC3 = 26</w:t>
      </w:r>
    </w:p>
    <w:p>
      <w:r>
        <w:rPr>
          <w:sz w:val="19"/>
        </w:rPr>
        <w:t xml:space="preserve">CF3 = 27</w:t>
      </w:r>
    </w:p>
    <w:p>
      <w:r>
        <w:rPr>
          <w:sz w:val="19"/>
        </w:rPr>
        <w:t xml:space="preserve">CI3 = 28</w:t>
      </w:r>
    </w:p>
    <w:p>
      <w:r>
        <w:rPr>
          <w:sz w:val="19"/>
        </w:rPr>
        <w:t xml:space="preserve">CL3 = 29</w:t>
      </w:r>
    </w:p>
    <w:p>
      <w:r>
        <w:rPr>
          <w:sz w:val="19"/>
        </w:rPr>
        <w:t xml:space="preserve">CO3 = 30</w:t>
      </w:r>
    </w:p>
    <w:p>
      <w:r>
        <w:rPr>
          <w:sz w:val="19"/>
        </w:rPr>
        <w:t xml:space="preserve">CR3 = 31</w:t>
      </w:r>
    </w:p>
    <w:p>
      <w:r>
        <w:rPr>
          <w:sz w:val="19"/>
        </w:rPr>
        <w:t xml:space="preserve">C4 = 规格</w:t>
      </w:r>
    </w:p>
    <w:p>
      <w:r>
        <w:rPr>
          <w:sz w:val="19"/>
        </w:rPr>
        <w:t xml:space="preserve">F4 = 进</w:t>
      </w:r>
    </w:p>
    <w:p>
      <w:r>
        <w:rPr>
          <w:sz w:val="19"/>
        </w:rPr>
        <w:t xml:space="preserve">G4 = 销</w:t>
      </w:r>
    </w:p>
    <w:p>
      <w:r>
        <w:rPr>
          <w:sz w:val="19"/>
        </w:rPr>
        <w:t xml:space="preserve">H4 = 存</w:t>
      </w:r>
    </w:p>
    <w:p>
      <w:r>
        <w:rPr>
          <w:sz w:val="19"/>
        </w:rPr>
        <w:t xml:space="preserve">I4 = 进</w:t>
      </w:r>
    </w:p>
    <w:p>
      <w:r>
        <w:rPr>
          <w:sz w:val="19"/>
        </w:rPr>
        <w:t xml:space="preserve">J4 = 销</w:t>
      </w:r>
    </w:p>
    <w:p>
      <w:r>
        <w:rPr>
          <w:sz w:val="19"/>
        </w:rPr>
        <w:t xml:space="preserve">K4 = 存</w:t>
      </w:r>
    </w:p>
    <w:p>
      <w:r>
        <w:rPr>
          <w:sz w:val="19"/>
        </w:rPr>
        <w:t xml:space="preserve">L4 = 进</w:t>
      </w:r>
    </w:p>
    <w:p>
      <w:r>
        <w:rPr>
          <w:sz w:val="19"/>
        </w:rPr>
        <w:t xml:space="preserve">M4 = 销</w:t>
      </w:r>
    </w:p>
    <w:p>
      <w:r>
        <w:rPr>
          <w:sz w:val="19"/>
        </w:rPr>
        <w:t xml:space="preserve">N4 = 存</w:t>
      </w:r>
    </w:p>
    <w:p>
      <w:r>
        <w:rPr>
          <w:sz w:val="19"/>
        </w:rPr>
        <w:t xml:space="preserve">O4 = 进</w:t>
      </w:r>
    </w:p>
    <w:p>
      <w:r>
        <w:rPr>
          <w:sz w:val="19"/>
        </w:rPr>
        <w:t xml:space="preserve">P4 = 销</w:t>
      </w:r>
    </w:p>
    <w:p>
      <w:r>
        <w:rPr>
          <w:sz w:val="19"/>
        </w:rPr>
        <w:t xml:space="preserve">Q4 = 存</w:t>
      </w:r>
    </w:p>
    <w:p>
      <w:r>
        <w:rPr>
          <w:sz w:val="19"/>
        </w:rPr>
        <w:t xml:space="preserve">R4 = 进</w:t>
      </w:r>
    </w:p>
    <w:p>
      <w:r>
        <w:rPr>
          <w:sz w:val="19"/>
        </w:rPr>
        <w:t xml:space="preserve">S4 = 销</w:t>
      </w:r>
    </w:p>
    <w:p>
      <w:r>
        <w:rPr>
          <w:sz w:val="19"/>
        </w:rPr>
        <w:t xml:space="preserve">T4 = 存</w:t>
      </w:r>
    </w:p>
    <w:p>
      <w:r>
        <w:rPr>
          <w:sz w:val="19"/>
        </w:rPr>
        <w:t xml:space="preserve">U4 = 进</w:t>
      </w:r>
    </w:p>
    <w:p>
      <w:r>
        <w:rPr>
          <w:sz w:val="19"/>
        </w:rPr>
        <w:t xml:space="preserve">V4 = 销</w:t>
      </w:r>
    </w:p>
    <w:p>
      <w:r>
        <w:rPr>
          <w:sz w:val="19"/>
        </w:rPr>
        <w:t xml:space="preserve">W4 = 存</w:t>
      </w:r>
    </w:p>
    <w:p>
      <w:r>
        <w:rPr>
          <w:sz w:val="19"/>
        </w:rPr>
        <w:t xml:space="preserve">X4 = 进</w:t>
      </w:r>
    </w:p>
    <w:p>
      <w:r>
        <w:rPr>
          <w:sz w:val="19"/>
        </w:rPr>
        <w:t xml:space="preserve">Y4 = 销</w:t>
      </w:r>
    </w:p>
    <w:p>
      <w:r>
        <w:rPr>
          <w:sz w:val="19"/>
        </w:rPr>
        <w:t xml:space="preserve">Z4 = 存</w:t>
      </w:r>
    </w:p>
    <w:p>
      <w:r>
        <w:rPr>
          <w:sz w:val="19"/>
        </w:rPr>
        <w:t xml:space="preserve">AA4 = 进</w:t>
      </w:r>
    </w:p>
    <w:p>
      <w:r>
        <w:rPr>
          <w:sz w:val="19"/>
        </w:rPr>
        <w:t xml:space="preserve">AB4 = 销</w:t>
      </w:r>
    </w:p>
    <w:p>
      <w:r>
        <w:rPr>
          <w:sz w:val="19"/>
        </w:rPr>
        <w:t xml:space="preserve">AC4 = 存</w:t>
      </w:r>
    </w:p>
    <w:p>
      <w:r>
        <w:rPr>
          <w:sz w:val="19"/>
        </w:rPr>
        <w:t xml:space="preserve">AD4 = 进</w:t>
      </w:r>
    </w:p>
    <w:p>
      <w:r>
        <w:rPr>
          <w:sz w:val="19"/>
        </w:rPr>
        <w:t xml:space="preserve">AE4 = 销</w:t>
      </w:r>
    </w:p>
    <w:p>
      <w:r>
        <w:rPr>
          <w:sz w:val="19"/>
        </w:rPr>
        <w:t xml:space="preserve">AF4 = 存</w:t>
      </w:r>
    </w:p>
    <w:p>
      <w:r>
        <w:rPr>
          <w:sz w:val="19"/>
        </w:rPr>
        <w:t xml:space="preserve">AG4 = 进</w:t>
      </w:r>
    </w:p>
    <w:p>
      <w:r>
        <w:rPr>
          <w:sz w:val="19"/>
        </w:rPr>
        <w:t xml:space="preserve">AH4 = 销</w:t>
      </w:r>
    </w:p>
    <w:p>
      <w:r>
        <w:rPr>
          <w:sz w:val="19"/>
        </w:rPr>
        <w:t xml:space="preserve">AI4 = 存</w:t>
      </w:r>
    </w:p>
    <w:p>
      <w:r>
        <w:rPr>
          <w:sz w:val="19"/>
        </w:rPr>
        <w:t xml:space="preserve">AJ4 = 进</w:t>
      </w:r>
    </w:p>
    <w:p>
      <w:r>
        <w:rPr>
          <w:sz w:val="19"/>
        </w:rPr>
        <w:t xml:space="preserve">AK4 = 销</w:t>
      </w:r>
    </w:p>
    <w:p>
      <w:r>
        <w:rPr>
          <w:sz w:val="19"/>
        </w:rPr>
        <w:t xml:space="preserve">AL4 = 存</w:t>
      </w:r>
    </w:p>
    <w:p>
      <w:r>
        <w:rPr>
          <w:sz w:val="19"/>
        </w:rPr>
        <w:t xml:space="preserve">AM4 = 进</w:t>
      </w:r>
    </w:p>
    <w:p>
      <w:r>
        <w:rPr>
          <w:sz w:val="19"/>
        </w:rPr>
        <w:t xml:space="preserve">AN4 = 销</w:t>
      </w:r>
    </w:p>
    <w:p>
      <w:r>
        <w:rPr>
          <w:sz w:val="19"/>
        </w:rPr>
        <w:t xml:space="preserve">AO4 = 存</w:t>
      </w:r>
    </w:p>
    <w:p>
      <w:r>
        <w:rPr>
          <w:sz w:val="19"/>
        </w:rPr>
        <w:t xml:space="preserve">AP4 = 进</w:t>
      </w:r>
    </w:p>
    <w:p>
      <w:r>
        <w:rPr>
          <w:sz w:val="19"/>
        </w:rPr>
        <w:t xml:space="preserve">AQ4 = 销</w:t>
      </w:r>
    </w:p>
    <w:p>
      <w:r>
        <w:rPr>
          <w:sz w:val="19"/>
        </w:rPr>
        <w:t xml:space="preserve">AR4 = 存</w:t>
      </w:r>
    </w:p>
    <w:p>
      <w:r>
        <w:rPr>
          <w:sz w:val="19"/>
        </w:rPr>
        <w:t xml:space="preserve">AS4 = 进</w:t>
      </w:r>
    </w:p>
    <w:p>
      <w:r>
        <w:rPr>
          <w:sz w:val="19"/>
        </w:rPr>
        <w:t xml:space="preserve">AT4 = 销</w:t>
      </w:r>
    </w:p>
    <w:p>
      <w:r>
        <w:rPr>
          <w:sz w:val="19"/>
        </w:rPr>
        <w:t xml:space="preserve">AU4 = 存</w:t>
      </w:r>
    </w:p>
    <w:p>
      <w:r>
        <w:rPr>
          <w:sz w:val="19"/>
        </w:rPr>
        <w:t xml:space="preserve">AV4 = 进</w:t>
      </w:r>
    </w:p>
    <w:p>
      <w:r>
        <w:rPr>
          <w:sz w:val="19"/>
        </w:rPr>
        <w:t xml:space="preserve">AW4 = 销</w:t>
      </w:r>
    </w:p>
    <w:p>
      <w:r>
        <w:rPr>
          <w:sz w:val="19"/>
        </w:rPr>
        <w:t xml:space="preserve">AX4 = 存</w:t>
      </w:r>
    </w:p>
    <w:p>
      <w:r>
        <w:rPr>
          <w:sz w:val="19"/>
        </w:rPr>
        <w:t xml:space="preserve">AY4 = 进</w:t>
      </w:r>
    </w:p>
    <w:p>
      <w:r>
        <w:rPr>
          <w:sz w:val="19"/>
        </w:rPr>
        <w:t xml:space="preserve">AZ4 = 销</w:t>
      </w:r>
    </w:p>
    <w:p>
      <w:r>
        <w:rPr>
          <w:sz w:val="19"/>
        </w:rPr>
        <w:t xml:space="preserve">BA4 = 存</w:t>
      </w:r>
    </w:p>
    <w:p>
      <w:r>
        <w:rPr>
          <w:sz w:val="19"/>
        </w:rPr>
        <w:t xml:space="preserve">BB4 = 进</w:t>
      </w:r>
    </w:p>
    <w:p>
      <w:r>
        <w:rPr>
          <w:sz w:val="19"/>
        </w:rPr>
        <w:t xml:space="preserve">BC4 = 销</w:t>
      </w:r>
    </w:p>
    <w:p>
      <w:r>
        <w:rPr>
          <w:sz w:val="19"/>
        </w:rPr>
        <w:t xml:space="preserve">BD4 = 存</w:t>
      </w:r>
    </w:p>
    <w:p>
      <w:r>
        <w:rPr>
          <w:sz w:val="19"/>
        </w:rPr>
        <w:t xml:space="preserve">BE4 = 进</w:t>
      </w:r>
    </w:p>
    <w:p>
      <w:r>
        <w:rPr>
          <w:sz w:val="19"/>
        </w:rPr>
        <w:t xml:space="preserve">BF4 = 销</w:t>
      </w:r>
    </w:p>
    <w:p>
      <w:r>
        <w:rPr>
          <w:sz w:val="19"/>
        </w:rPr>
        <w:t xml:space="preserve">BG4 = 存</w:t>
      </w:r>
    </w:p>
    <w:p>
      <w:r>
        <w:rPr>
          <w:sz w:val="19"/>
        </w:rPr>
        <w:t xml:space="preserve">BH4 = 进</w:t>
      </w:r>
    </w:p>
    <w:p>
      <w:r>
        <w:rPr>
          <w:sz w:val="19"/>
        </w:rPr>
        <w:t xml:space="preserve">BI4 = 销</w:t>
      </w:r>
    </w:p>
    <w:p>
      <w:r>
        <w:rPr>
          <w:sz w:val="19"/>
        </w:rPr>
        <w:t xml:space="preserve">BJ4 = 存</w:t>
      </w:r>
    </w:p>
    <w:p>
      <w:r>
        <w:rPr>
          <w:sz w:val="19"/>
        </w:rPr>
        <w:t xml:space="preserve">BK4 = 进</w:t>
      </w:r>
    </w:p>
    <w:p>
      <w:r>
        <w:rPr>
          <w:sz w:val="19"/>
        </w:rPr>
        <w:t xml:space="preserve">BL4 = 销</w:t>
      </w:r>
    </w:p>
    <w:p>
      <w:r>
        <w:rPr>
          <w:sz w:val="19"/>
        </w:rPr>
        <w:t xml:space="preserve">BM4 = 存</w:t>
      </w:r>
    </w:p>
    <w:p>
      <w:r>
        <w:rPr>
          <w:sz w:val="19"/>
        </w:rPr>
        <w:t xml:space="preserve">BN4 = 进</w:t>
      </w:r>
    </w:p>
    <w:p>
      <w:r>
        <w:rPr>
          <w:sz w:val="19"/>
        </w:rPr>
        <w:t xml:space="preserve">BO4 = 销</w:t>
      </w:r>
    </w:p>
    <w:p>
      <w:r>
        <w:rPr>
          <w:sz w:val="19"/>
        </w:rPr>
        <w:t xml:space="preserve">BP4 = 存</w:t>
      </w:r>
    </w:p>
    <w:p>
      <w:r>
        <w:rPr>
          <w:sz w:val="19"/>
        </w:rPr>
        <w:t xml:space="preserve">BQ4 = 进</w:t>
      </w:r>
    </w:p>
    <w:p>
      <w:r>
        <w:rPr>
          <w:sz w:val="19"/>
        </w:rPr>
        <w:t xml:space="preserve">BR4 = 销</w:t>
      </w:r>
    </w:p>
    <w:p>
      <w:r>
        <w:rPr>
          <w:sz w:val="19"/>
        </w:rPr>
        <w:t xml:space="preserve">BS4 = 存</w:t>
      </w:r>
    </w:p>
    <w:p>
      <w:r>
        <w:rPr>
          <w:sz w:val="19"/>
        </w:rPr>
        <w:t xml:space="preserve">BT4 = 进</w:t>
      </w:r>
    </w:p>
    <w:p>
      <w:r>
        <w:rPr>
          <w:sz w:val="19"/>
        </w:rPr>
        <w:t xml:space="preserve">BU4 = 销</w:t>
      </w:r>
    </w:p>
    <w:p>
      <w:r>
        <w:rPr>
          <w:sz w:val="19"/>
        </w:rPr>
        <w:t xml:space="preserve">BV4 = 存</w:t>
      </w:r>
    </w:p>
    <w:p>
      <w:r>
        <w:rPr>
          <w:sz w:val="19"/>
        </w:rPr>
        <w:t xml:space="preserve">BW4 = 进</w:t>
      </w:r>
    </w:p>
    <w:p>
      <w:r>
        <w:rPr>
          <w:sz w:val="19"/>
        </w:rPr>
        <w:t xml:space="preserve">BX4 = 销</w:t>
      </w:r>
    </w:p>
    <w:p>
      <w:r>
        <w:rPr>
          <w:sz w:val="19"/>
        </w:rPr>
        <w:t xml:space="preserve">BY4 = 存</w:t>
      </w:r>
    </w:p>
    <w:p>
      <w:r>
        <w:rPr>
          <w:sz w:val="19"/>
        </w:rPr>
        <w:t xml:space="preserve">BZ4 = 进</w:t>
      </w:r>
    </w:p>
    <w:p>
      <w:r>
        <w:rPr>
          <w:sz w:val="19"/>
        </w:rPr>
        <w:t xml:space="preserve">CA4 = 销</w:t>
      </w:r>
    </w:p>
    <w:p>
      <w:r>
        <w:rPr>
          <w:sz w:val="19"/>
        </w:rPr>
        <w:t xml:space="preserve">CB4 = 存</w:t>
      </w:r>
    </w:p>
    <w:p>
      <w:r>
        <w:rPr>
          <w:sz w:val="19"/>
        </w:rPr>
        <w:t xml:space="preserve">CC4 = 进</w:t>
      </w:r>
    </w:p>
    <w:p>
      <w:r>
        <w:rPr>
          <w:sz w:val="19"/>
        </w:rPr>
        <w:t xml:space="preserve">CD4 = 销</w:t>
      </w:r>
    </w:p>
    <w:p>
      <w:r>
        <w:rPr>
          <w:sz w:val="19"/>
        </w:rPr>
        <w:t xml:space="preserve">CE4 = 存</w:t>
      </w:r>
    </w:p>
    <w:p>
      <w:r>
        <w:rPr>
          <w:sz w:val="19"/>
        </w:rPr>
        <w:t xml:space="preserve">CF4 = 进</w:t>
      </w:r>
    </w:p>
    <w:p>
      <w:r>
        <w:rPr>
          <w:sz w:val="19"/>
        </w:rPr>
        <w:t xml:space="preserve">CG4 = 销</w:t>
      </w:r>
    </w:p>
    <w:p>
      <w:r>
        <w:rPr>
          <w:sz w:val="19"/>
        </w:rPr>
        <w:t xml:space="preserve">CH4 = 存</w:t>
      </w:r>
    </w:p>
    <w:p>
      <w:r>
        <w:rPr>
          <w:sz w:val="19"/>
        </w:rPr>
        <w:t xml:space="preserve">CI4 = 进</w:t>
      </w:r>
    </w:p>
    <w:p>
      <w:r>
        <w:rPr>
          <w:sz w:val="19"/>
        </w:rPr>
        <w:t xml:space="preserve">CJ4 = 销</w:t>
      </w:r>
    </w:p>
    <w:p>
      <w:r>
        <w:rPr>
          <w:sz w:val="19"/>
        </w:rPr>
        <w:t xml:space="preserve">CK4 = 存</w:t>
      </w:r>
    </w:p>
    <w:p>
      <w:r>
        <w:rPr>
          <w:sz w:val="19"/>
        </w:rPr>
        <w:t xml:space="preserve">CL4 = 进</w:t>
      </w:r>
    </w:p>
    <w:p>
      <w:r>
        <w:rPr>
          <w:sz w:val="19"/>
        </w:rPr>
        <w:t xml:space="preserve">CM4 = 销</w:t>
      </w:r>
    </w:p>
    <w:p>
      <w:r>
        <w:rPr>
          <w:sz w:val="19"/>
        </w:rPr>
        <w:t xml:space="preserve">CN4 = 存</w:t>
      </w:r>
    </w:p>
    <w:p>
      <w:r>
        <w:rPr>
          <w:sz w:val="19"/>
        </w:rPr>
        <w:t xml:space="preserve">CO4 = 进</w:t>
      </w:r>
    </w:p>
    <w:p>
      <w:r>
        <w:rPr>
          <w:sz w:val="19"/>
        </w:rPr>
        <w:t xml:space="preserve">CP4 = 销</w:t>
      </w:r>
    </w:p>
    <w:p>
      <w:r>
        <w:rPr>
          <w:sz w:val="19"/>
        </w:rPr>
        <w:t xml:space="preserve">CQ4 = 存</w:t>
      </w:r>
    </w:p>
    <w:p>
      <w:r>
        <w:rPr>
          <w:sz w:val="19"/>
        </w:rPr>
        <w:t xml:space="preserve">CR4 = 进</w:t>
      </w:r>
    </w:p>
    <w:p>
      <w:r>
        <w:rPr>
          <w:sz w:val="19"/>
        </w:rPr>
        <w:t xml:space="preserve">CS4 = 销</w:t>
      </w:r>
    </w:p>
    <w:p>
      <w:r>
        <w:rPr>
          <w:sz w:val="19"/>
        </w:rPr>
        <w:t xml:space="preserve">CT4 = 存</w:t>
      </w:r>
    </w:p>
    <w:p>
      <w:r>
        <w:rPr>
          <w:sz w:val="19"/>
        </w:rPr>
        <w:t xml:space="preserve">A5 = 1</w:t>
      </w:r>
    </w:p>
    <w:p>
      <w:r>
        <w:rPr>
          <w:sz w:val="19"/>
        </w:rPr>
        <w:t xml:space="preserve">B5 = 白兰地 Brandy</w:t>
      </w:r>
    </w:p>
    <w:p>
      <w:r>
        <w:rPr>
          <w:sz w:val="19"/>
        </w:rPr>
        <w:t xml:space="preserve">A6 = 2</w:t>
      </w:r>
    </w:p>
    <w:p>
      <w:r>
        <w:rPr>
          <w:sz w:val="19"/>
        </w:rPr>
        <w:t xml:space="preserve">B6 = 轩尼诗XO Hennessy XO</w:t>
      </w:r>
    </w:p>
    <w:p>
      <w:r>
        <w:rPr>
          <w:sz w:val="19"/>
        </w:rPr>
        <w:t xml:space="preserve">C6 = 700ml</w:t>
      </w:r>
    </w:p>
    <w:p>
      <w:r>
        <w:rPr>
          <w:sz w:val="19"/>
        </w:rPr>
        <w:t xml:space="preserve">D6 = 支</w:t>
      </w:r>
    </w:p>
    <w:p>
      <w:r>
        <w:rPr>
          <w:sz w:val="19"/>
        </w:rPr>
        <w:t xml:space="preserve">E6 = 2</w:t>
      </w:r>
    </w:p>
    <w:p>
      <w:r>
        <w:rPr>
          <w:sz w:val="19"/>
        </w:rPr>
        <w:t xml:space="preserve">A7 = 3</w:t>
      </w:r>
    </w:p>
    <w:p>
      <w:r>
        <w:rPr>
          <w:sz w:val="19"/>
        </w:rPr>
        <w:t xml:space="preserve">B7 = 轩尼诗VSOP Hennessy VSOP</w:t>
      </w:r>
    </w:p>
    <w:p>
      <w:r>
        <w:rPr>
          <w:sz w:val="19"/>
        </w:rPr>
        <w:t xml:space="preserve">C7 = 700ml</w:t>
      </w:r>
    </w:p>
    <w:p>
      <w:r>
        <w:rPr>
          <w:sz w:val="19"/>
        </w:rPr>
        <w:t xml:space="preserve">D7 = 支</w:t>
      </w:r>
    </w:p>
    <w:p>
      <w:r>
        <w:rPr>
          <w:sz w:val="19"/>
        </w:rPr>
        <w:t xml:space="preserve">E7 = 2</w:t>
      </w:r>
    </w:p>
    <w:p>
      <w:r>
        <w:rPr>
          <w:sz w:val="19"/>
        </w:rPr>
        <w:t xml:space="preserve">A8 = 4</w:t>
      </w:r>
    </w:p>
    <w:p>
      <w:r>
        <w:rPr>
          <w:sz w:val="19"/>
        </w:rPr>
        <w:t xml:space="preserve">B8 = 威士忌 Whisky</w:t>
      </w:r>
    </w:p>
    <w:p>
      <w:r>
        <w:rPr>
          <w:sz w:val="19"/>
        </w:rPr>
        <w:t xml:space="preserve">A9 = 5</w:t>
      </w:r>
    </w:p>
    <w:p>
      <w:r>
        <w:rPr>
          <w:sz w:val="19"/>
        </w:rPr>
        <w:t xml:space="preserve">B9 = 麦卡伦12年 Macallan 12 years</w:t>
      </w:r>
    </w:p>
    <w:p>
      <w:r>
        <w:rPr>
          <w:sz w:val="19"/>
        </w:rPr>
        <w:t xml:space="preserve">C9 = 700ml</w:t>
      </w:r>
    </w:p>
    <w:p>
      <w:r>
        <w:rPr>
          <w:sz w:val="19"/>
        </w:rPr>
        <w:t xml:space="preserve">D9 = 支</w:t>
      </w:r>
    </w:p>
    <w:p>
      <w:r>
        <w:rPr>
          <w:sz w:val="19"/>
        </w:rPr>
        <w:t xml:space="preserve">E9 = 2</w:t>
      </w:r>
    </w:p>
    <w:p>
      <w:r>
        <w:rPr>
          <w:sz w:val="19"/>
        </w:rPr>
        <w:t xml:space="preserve">A10 = 6</w:t>
      </w:r>
    </w:p>
    <w:p>
      <w:r>
        <w:rPr>
          <w:sz w:val="19"/>
        </w:rPr>
        <w:t xml:space="preserve">B10 = 格兰菲迪12年 Glenfiddich 12 years C10 = 700ml D10 = 支E10 = 2</w:t>
      </w:r>
    </w:p>
    <w:p>
      <w:r>
        <w:rPr>
          <w:sz w:val="19"/>
        </w:rPr>
        <w:t xml:space="preserve">A11 = 7</w:t>
      </w:r>
    </w:p>
    <w:p>
      <w:r>
        <w:rPr>
          <w:sz w:val="19"/>
        </w:rPr>
        <w:t xml:space="preserve">B11 = 芝华士12年 Chivas 12 years</w:t>
      </w:r>
    </w:p>
    <w:p>
      <w:r>
        <w:rPr>
          <w:sz w:val="19"/>
        </w:rPr>
        <w:t xml:space="preserve">C11 = 700ml</w:t>
      </w:r>
    </w:p>
    <w:p>
      <w:r>
        <w:rPr>
          <w:sz w:val="19"/>
        </w:rPr>
        <w:t xml:space="preserve">D11 = 支</w:t>
      </w:r>
    </w:p>
    <w:p>
      <w:r>
        <w:rPr>
          <w:sz w:val="19"/>
        </w:rPr>
        <w:t xml:space="preserve">E11 = 3</w:t>
      </w:r>
    </w:p>
    <w:p>
      <w:r>
        <w:rPr>
          <w:sz w:val="19"/>
        </w:rPr>
        <w:t xml:space="preserve">A12 = 8</w:t>
      </w:r>
    </w:p>
    <w:p>
      <w:r>
        <w:rPr>
          <w:sz w:val="19"/>
        </w:rPr>
        <w:t xml:space="preserve">B12 = 尊尼黑牌 Johnnie Walker Black Label C12 = 700ml D12 = 支E12 = 3</w:t>
      </w:r>
    </w:p>
    <w:p>
      <w:r>
        <w:rPr>
          <w:sz w:val="19"/>
        </w:rPr>
        <w:t xml:space="preserve">A13 = 9</w:t>
      </w:r>
    </w:p>
    <w:p>
      <w:r>
        <w:rPr>
          <w:sz w:val="19"/>
        </w:rPr>
        <w:t xml:space="preserve">B13 = 尊尼红牌 Johnnie Walker Black Label C13 = 700ml D13 = 支E13 = 3</w:t>
      </w:r>
    </w:p>
    <w:p>
      <w:r>
        <w:rPr>
          <w:sz w:val="19"/>
        </w:rPr>
        <w:t xml:space="preserve">A14 = 10</w:t>
      </w:r>
    </w:p>
    <w:p>
      <w:r>
        <w:rPr>
          <w:sz w:val="19"/>
        </w:rPr>
        <w:t xml:space="preserve">B14 = 杰克丹尼 Jack Daniels</w:t>
      </w:r>
    </w:p>
    <w:p>
      <w:r>
        <w:rPr>
          <w:sz w:val="19"/>
        </w:rPr>
        <w:t xml:space="preserve">C14 = 700ml</w:t>
      </w:r>
    </w:p>
    <w:p>
      <w:r>
        <w:rPr>
          <w:sz w:val="19"/>
        </w:rPr>
        <w:t xml:space="preserve">D14 = 支</w:t>
      </w:r>
    </w:p>
    <w:p>
      <w:r>
        <w:rPr>
          <w:sz w:val="19"/>
        </w:rPr>
        <w:t xml:space="preserve">E14 = 2.5</w:t>
      </w:r>
    </w:p>
    <w:p>
      <w:r>
        <w:rPr>
          <w:sz w:val="19"/>
        </w:rPr>
        <w:t xml:space="preserve">A15 = 11</w:t>
      </w:r>
    </w:p>
    <w:p>
      <w:r>
        <w:rPr>
          <w:sz w:val="19"/>
        </w:rPr>
        <w:t xml:space="preserve">B15 = 占边波本威士忌 Jim Bourbon</w:t>
      </w:r>
    </w:p>
    <w:p>
      <w:r>
        <w:rPr>
          <w:sz w:val="19"/>
        </w:rPr>
        <w:t xml:space="preserve">C15 = 750ml</w:t>
      </w:r>
    </w:p>
    <w:p>
      <w:r>
        <w:rPr>
          <w:sz w:val="19"/>
        </w:rPr>
        <w:t xml:space="preserve">D15 = 支</w:t>
      </w:r>
    </w:p>
    <w:p>
      <w:r>
        <w:rPr>
          <w:sz w:val="19"/>
        </w:rPr>
        <w:t xml:space="preserve">E15 = 1.7</w:t>
      </w:r>
    </w:p>
    <w:p>
      <w:r>
        <w:rPr>
          <w:sz w:val="19"/>
        </w:rPr>
        <w:t xml:space="preserve">A16 = 12</w:t>
      </w:r>
    </w:p>
    <w:p>
      <w:r>
        <w:rPr>
          <w:sz w:val="19"/>
        </w:rPr>
        <w:t xml:space="preserve">B16 = 伏特加 Vodka</w:t>
      </w:r>
    </w:p>
    <w:p>
      <w:r>
        <w:rPr>
          <w:sz w:val="19"/>
        </w:rPr>
        <w:t xml:space="preserve">A17 = 13</w:t>
      </w:r>
    </w:p>
    <w:p>
      <w:r>
        <w:rPr>
          <w:sz w:val="19"/>
        </w:rPr>
        <w:t xml:space="preserve">B17 = 法国灰雁 Grey goose</w:t>
      </w:r>
    </w:p>
    <w:p>
      <w:r>
        <w:rPr>
          <w:sz w:val="19"/>
        </w:rPr>
        <w:t xml:space="preserve">C17 = 750ml</w:t>
      </w:r>
    </w:p>
    <w:p>
      <w:r>
        <w:rPr>
          <w:sz w:val="19"/>
        </w:rPr>
        <w:t xml:space="preserve">D17 = 支</w:t>
      </w:r>
    </w:p>
    <w:p>
      <w:r>
        <w:rPr>
          <w:sz w:val="19"/>
        </w:rPr>
        <w:t xml:space="preserve">E17 = 2</w:t>
      </w:r>
    </w:p>
    <w:p>
      <w:r>
        <w:rPr>
          <w:sz w:val="19"/>
        </w:rPr>
        <w:t xml:space="preserve">A18 = 14</w:t>
      </w:r>
    </w:p>
    <w:p>
      <w:r>
        <w:rPr>
          <w:sz w:val="19"/>
        </w:rPr>
        <w:t xml:space="preserve">B18 = 绝对原味 Absolutely</w:t>
      </w:r>
    </w:p>
    <w:p>
      <w:r>
        <w:rPr>
          <w:sz w:val="19"/>
        </w:rPr>
        <w:t xml:space="preserve">C18 = 750ml</w:t>
      </w:r>
    </w:p>
    <w:p>
      <w:r>
        <w:rPr>
          <w:sz w:val="19"/>
        </w:rPr>
        <w:t xml:space="preserve">D18 = 支</w:t>
      </w:r>
    </w:p>
    <w:p>
      <w:r>
        <w:rPr>
          <w:sz w:val="19"/>
        </w:rPr>
        <w:t xml:space="preserve">E18 = 2</w:t>
      </w:r>
    </w:p>
    <w:p>
      <w:r>
        <w:rPr>
          <w:sz w:val="19"/>
        </w:rPr>
        <w:t xml:space="preserve">A19 = 15</w:t>
      </w:r>
    </w:p>
    <w:p>
      <w:r>
        <w:rPr>
          <w:sz w:val="19"/>
        </w:rPr>
        <w:t xml:space="preserve">B19 = 绝对/覆盆莓 Absolute / Raspberry C19 = 750ml D19 = 支E19 = 1</w:t>
      </w:r>
    </w:p>
    <w:p>
      <w:r>
        <w:rPr>
          <w:sz w:val="19"/>
        </w:rPr>
        <w:t xml:space="preserve">A20 = 16</w:t>
      </w:r>
    </w:p>
    <w:p>
      <w:r>
        <w:rPr>
          <w:sz w:val="19"/>
        </w:rPr>
        <w:t xml:space="preserve">B20 = 蓝天伏特加 sky vodka</w:t>
      </w:r>
    </w:p>
    <w:p>
      <w:r>
        <w:rPr>
          <w:sz w:val="19"/>
        </w:rPr>
        <w:t xml:space="preserve">C20 = 750ml</w:t>
      </w:r>
    </w:p>
    <w:p>
      <w:r>
        <w:rPr>
          <w:sz w:val="19"/>
        </w:rPr>
        <w:t xml:space="preserve">D20 = 支</w:t>
      </w:r>
    </w:p>
    <w:p>
      <w:r>
        <w:rPr>
          <w:sz w:val="19"/>
        </w:rPr>
        <w:t xml:space="preserve">E20 = 3.5</w:t>
      </w:r>
    </w:p>
    <w:p>
      <w:r>
        <w:rPr>
          <w:sz w:val="19"/>
        </w:rPr>
        <w:t xml:space="preserve">A21 = 17</w:t>
      </w:r>
    </w:p>
    <w:p>
      <w:r>
        <w:rPr>
          <w:sz w:val="19"/>
        </w:rPr>
        <w:t xml:space="preserve">B21 = 龙舌兰Tequila</w:t>
      </w:r>
    </w:p>
    <w:p>
      <w:r>
        <w:rPr>
          <w:sz w:val="19"/>
        </w:rPr>
        <w:t xml:space="preserve">A22 = 18</w:t>
      </w:r>
    </w:p>
    <w:p>
      <w:r>
        <w:rPr>
          <w:sz w:val="19"/>
        </w:rPr>
        <w:t xml:space="preserve">B22 = 雷博士金 Pepe Lopez Gold</w:t>
      </w:r>
    </w:p>
    <w:p>
      <w:r>
        <w:rPr>
          <w:sz w:val="19"/>
        </w:rPr>
        <w:t xml:space="preserve">D22 = 支</w:t>
      </w:r>
    </w:p>
    <w:p>
      <w:r>
        <w:rPr>
          <w:sz w:val="19"/>
        </w:rPr>
        <w:t xml:space="preserve">E22 = 2</w:t>
      </w:r>
    </w:p>
    <w:p>
      <w:r>
        <w:rPr>
          <w:sz w:val="19"/>
        </w:rPr>
        <w:t xml:space="preserve">A23 = 19</w:t>
      </w:r>
    </w:p>
    <w:p>
      <w:r>
        <w:rPr>
          <w:sz w:val="19"/>
        </w:rPr>
        <w:t xml:space="preserve">B23 = 金豪帅 Jose Cueruo Gold</w:t>
      </w:r>
    </w:p>
    <w:p>
      <w:r>
        <w:rPr>
          <w:sz w:val="19"/>
        </w:rPr>
        <w:t xml:space="preserve">C23 = 750ml</w:t>
      </w:r>
    </w:p>
    <w:p>
      <w:r>
        <w:rPr>
          <w:sz w:val="19"/>
        </w:rPr>
        <w:t xml:space="preserve">D23 = 支</w:t>
      </w:r>
    </w:p>
    <w:p>
      <w:r>
        <w:rPr>
          <w:sz w:val="19"/>
        </w:rPr>
        <w:t xml:space="preserve">E23 = 2</w:t>
      </w:r>
    </w:p>
    <w:p>
      <w:r>
        <w:rPr>
          <w:sz w:val="19"/>
        </w:rPr>
        <w:t xml:space="preserve">A24 = 20</w:t>
      </w:r>
    </w:p>
    <w:p>
      <w:r>
        <w:rPr>
          <w:sz w:val="19"/>
        </w:rPr>
        <w:t xml:space="preserve">B24 = 白金武士银 Platinum Samurai Silver C24 = 750ml D24 = 支E24 = 4</w:t>
      </w:r>
    </w:p>
    <w:p>
      <w:r>
        <w:rPr>
          <w:sz w:val="19"/>
        </w:rPr>
        <w:t xml:space="preserve">A25 = 21</w:t>
      </w:r>
    </w:p>
    <w:p>
      <w:r>
        <w:rPr>
          <w:sz w:val="19"/>
        </w:rPr>
        <w:t xml:space="preserve">B25 = 朗姆 Rum</w:t>
      </w:r>
    </w:p>
    <w:p>
      <w:r>
        <w:rPr>
          <w:sz w:val="19"/>
        </w:rPr>
        <w:t xml:space="preserve">A26 = 22</w:t>
      </w:r>
    </w:p>
    <w:p>
      <w:r>
        <w:rPr>
          <w:sz w:val="19"/>
        </w:rPr>
        <w:t xml:space="preserve">B26 = 百加得金 Bacardi gold</w:t>
      </w:r>
    </w:p>
    <w:p>
      <w:r>
        <w:rPr>
          <w:sz w:val="19"/>
        </w:rPr>
        <w:t xml:space="preserve">C26 = 750ml</w:t>
      </w:r>
    </w:p>
    <w:p>
      <w:r>
        <w:rPr>
          <w:sz w:val="19"/>
        </w:rPr>
        <w:t xml:space="preserve">D26 = 支</w:t>
      </w:r>
    </w:p>
    <w:p>
      <w:r>
        <w:rPr>
          <w:sz w:val="19"/>
        </w:rPr>
        <w:t xml:space="preserve">E26 = 2</w:t>
      </w:r>
    </w:p>
    <w:p>
      <w:r>
        <w:rPr>
          <w:sz w:val="19"/>
        </w:rPr>
        <w:t xml:space="preserve">A27 = 23</w:t>
      </w:r>
    </w:p>
    <w:p>
      <w:r>
        <w:rPr>
          <w:sz w:val="19"/>
        </w:rPr>
        <w:t xml:space="preserve">B27 = 百加得白 Bacardi white</w:t>
      </w:r>
    </w:p>
    <w:p>
      <w:r>
        <w:rPr>
          <w:sz w:val="19"/>
        </w:rPr>
        <w:t xml:space="preserve">C27 = 750ml</w:t>
      </w:r>
    </w:p>
    <w:p>
      <w:r>
        <w:rPr>
          <w:sz w:val="19"/>
        </w:rPr>
        <w:t xml:space="preserve">D27 = 支</w:t>
      </w:r>
    </w:p>
    <w:p>
      <w:r>
        <w:rPr>
          <w:sz w:val="19"/>
        </w:rPr>
        <w:t xml:space="preserve">E27 = 3.7</w:t>
      </w:r>
    </w:p>
    <w:p>
      <w:r>
        <w:rPr>
          <w:sz w:val="19"/>
        </w:rPr>
        <w:t xml:space="preserve">A28 = 24</w:t>
      </w:r>
    </w:p>
    <w:p>
      <w:r>
        <w:rPr>
          <w:sz w:val="19"/>
        </w:rPr>
        <w:t xml:space="preserve">B28 = 百加得151 Baijiade 151</w:t>
      </w:r>
    </w:p>
    <w:p>
      <w:r>
        <w:rPr>
          <w:sz w:val="19"/>
        </w:rPr>
        <w:t xml:space="preserve">C28 = 750ml</w:t>
      </w:r>
    </w:p>
    <w:p>
      <w:r>
        <w:rPr>
          <w:sz w:val="19"/>
        </w:rPr>
        <w:t xml:space="preserve">D28 = 支</w:t>
      </w:r>
    </w:p>
    <w:p>
      <w:r>
        <w:rPr>
          <w:sz w:val="19"/>
        </w:rPr>
        <w:t xml:space="preserve">E28 = 2</w:t>
      </w:r>
    </w:p>
    <w:p>
      <w:r>
        <w:rPr>
          <w:sz w:val="19"/>
        </w:rPr>
        <w:t xml:space="preserve">A29 = 25</w:t>
      </w:r>
    </w:p>
    <w:p>
      <w:r>
        <w:rPr>
          <w:sz w:val="19"/>
        </w:rPr>
        <w:t xml:space="preserve">B29 = 哈瓦那俱乐部 Havana Club</w:t>
      </w:r>
    </w:p>
    <w:p>
      <w:r>
        <w:rPr>
          <w:sz w:val="19"/>
        </w:rPr>
        <w:t xml:space="preserve">C29 = 750ml</w:t>
      </w:r>
    </w:p>
    <w:p>
      <w:r>
        <w:rPr>
          <w:sz w:val="19"/>
        </w:rPr>
        <w:t xml:space="preserve">D29 = 支</w:t>
      </w:r>
    </w:p>
    <w:p>
      <w:r>
        <w:rPr>
          <w:sz w:val="19"/>
        </w:rPr>
        <w:t xml:space="preserve">E29 = 2</w:t>
      </w:r>
    </w:p>
    <w:p>
      <w:r>
        <w:rPr>
          <w:sz w:val="19"/>
        </w:rPr>
        <w:t xml:space="preserve">A30 = 26</w:t>
      </w:r>
    </w:p>
    <w:p>
      <w:r>
        <w:rPr>
          <w:sz w:val="19"/>
        </w:rPr>
        <w:t xml:space="preserve">B30 = 马利宝 Ma Libao</w:t>
      </w:r>
    </w:p>
    <w:p>
      <w:r>
        <w:rPr>
          <w:sz w:val="19"/>
        </w:rPr>
        <w:t xml:space="preserve">C30 = 750ml</w:t>
      </w:r>
    </w:p>
    <w:p>
      <w:r>
        <w:rPr>
          <w:sz w:val="19"/>
        </w:rPr>
        <w:t xml:space="preserve">D30 = 支</w:t>
      </w:r>
    </w:p>
    <w:p>
      <w:r>
        <w:rPr>
          <w:sz w:val="19"/>
        </w:rPr>
        <w:t xml:space="preserve">E30 = 1.9</w:t>
      </w:r>
    </w:p>
    <w:p>
      <w:r>
        <w:rPr>
          <w:sz w:val="19"/>
        </w:rPr>
        <w:t xml:space="preserve">A31 = 27</w:t>
      </w:r>
    </w:p>
    <w:p>
      <w:r>
        <w:rPr>
          <w:sz w:val="19"/>
        </w:rPr>
        <w:t xml:space="preserve">B31 = 金酒 Gin</w:t>
      </w:r>
    </w:p>
    <w:p>
      <w:r>
        <w:rPr>
          <w:sz w:val="19"/>
        </w:rPr>
        <w:t xml:space="preserve">A32 = 28</w:t>
      </w:r>
    </w:p>
    <w:p>
      <w:r>
        <w:rPr>
          <w:sz w:val="19"/>
        </w:rPr>
        <w:t xml:space="preserve">B32 = 哥顿 Gordon's</w:t>
      </w:r>
    </w:p>
    <w:p>
      <w:r>
        <w:rPr>
          <w:sz w:val="19"/>
        </w:rPr>
        <w:t xml:space="preserve">C32 = 750ml</w:t>
      </w:r>
    </w:p>
    <w:p>
      <w:r>
        <w:rPr>
          <w:sz w:val="19"/>
        </w:rPr>
        <w:t xml:space="preserve">D32 = 支</w:t>
      </w:r>
    </w:p>
    <w:p>
      <w:r>
        <w:rPr>
          <w:sz w:val="19"/>
        </w:rPr>
        <w:t xml:space="preserve">E32 = 4</w:t>
      </w:r>
    </w:p>
    <w:p>
      <w:r>
        <w:rPr>
          <w:sz w:val="19"/>
        </w:rPr>
        <w:t xml:space="preserve">A33 = 29</w:t>
      </w:r>
    </w:p>
    <w:p>
      <w:r>
        <w:rPr>
          <w:sz w:val="19"/>
        </w:rPr>
        <w:t xml:space="preserve">B33 = 孟买蓝宝石 Bombay Sapphire</w:t>
      </w:r>
    </w:p>
    <w:p>
      <w:r>
        <w:rPr>
          <w:sz w:val="19"/>
        </w:rPr>
        <w:t xml:space="preserve">C33 = 750ml</w:t>
      </w:r>
    </w:p>
    <w:p>
      <w:r>
        <w:rPr>
          <w:sz w:val="19"/>
        </w:rPr>
        <w:t xml:space="preserve">D33 = 支</w:t>
      </w:r>
    </w:p>
    <w:p>
      <w:r>
        <w:rPr>
          <w:sz w:val="19"/>
        </w:rPr>
        <w:t xml:space="preserve">E33 = 3</w:t>
      </w:r>
    </w:p>
    <w:p>
      <w:r>
        <w:rPr>
          <w:sz w:val="19"/>
        </w:rPr>
        <w:t xml:space="preserve">A34 = 30</w:t>
      </w:r>
    </w:p>
    <w:p>
      <w:r>
        <w:rPr>
          <w:sz w:val="19"/>
        </w:rPr>
        <w:t xml:space="preserve">B34 = 餐后甜酒 Liqueur</w:t>
      </w:r>
    </w:p>
    <w:p>
      <w:r>
        <w:rPr>
          <w:sz w:val="19"/>
        </w:rPr>
        <w:t xml:space="preserve">A35 = 31</w:t>
      </w:r>
    </w:p>
    <w:p>
      <w:r>
        <w:rPr>
          <w:sz w:val="19"/>
        </w:rPr>
        <w:t xml:space="preserve">B35 = 野格 Jagermeister</w:t>
      </w:r>
    </w:p>
    <w:p>
      <w:r>
        <w:rPr>
          <w:sz w:val="19"/>
        </w:rPr>
        <w:t xml:space="preserve">C35 = 700ml</w:t>
      </w:r>
    </w:p>
    <w:p>
      <w:r>
        <w:rPr>
          <w:sz w:val="19"/>
        </w:rPr>
        <w:t xml:space="preserve">D35 = 支</w:t>
      </w:r>
    </w:p>
    <w:p>
      <w:r>
        <w:rPr>
          <w:sz w:val="19"/>
        </w:rPr>
        <w:t xml:space="preserve">E35 = 2.7</w:t>
      </w:r>
    </w:p>
    <w:p>
      <w:r>
        <w:rPr>
          <w:sz w:val="19"/>
        </w:rPr>
        <w:t xml:space="preserve">A36 = 32</w:t>
      </w:r>
    </w:p>
    <w:p>
      <w:r>
        <w:rPr>
          <w:sz w:val="19"/>
        </w:rPr>
        <w:t xml:space="preserve">B36 = 君度力娇 Cointreau</w:t>
      </w:r>
    </w:p>
    <w:p>
      <w:r>
        <w:rPr>
          <w:sz w:val="19"/>
        </w:rPr>
        <w:t xml:space="preserve">C36 = 700ml</w:t>
      </w:r>
    </w:p>
    <w:p>
      <w:r>
        <w:rPr>
          <w:sz w:val="19"/>
        </w:rPr>
        <w:t xml:space="preserve">D36 = 支</w:t>
      </w:r>
    </w:p>
    <w:p>
      <w:r>
        <w:rPr>
          <w:sz w:val="19"/>
        </w:rPr>
        <w:t xml:space="preserve">E36 = 1.9</w:t>
      </w:r>
    </w:p>
    <w:p>
      <w:r>
        <w:rPr>
          <w:sz w:val="19"/>
        </w:rPr>
        <w:t xml:space="preserve">A37 = 33</w:t>
      </w:r>
    </w:p>
    <w:p>
      <w:r>
        <w:rPr>
          <w:sz w:val="19"/>
        </w:rPr>
        <w:t xml:space="preserve">B37 = 甘露咖啡 kahlua</w:t>
      </w:r>
    </w:p>
    <w:p>
      <w:r>
        <w:rPr>
          <w:sz w:val="19"/>
        </w:rPr>
        <w:t xml:space="preserve">C37 = 700ml</w:t>
      </w:r>
    </w:p>
    <w:p>
      <w:r>
        <w:rPr>
          <w:sz w:val="19"/>
        </w:rPr>
        <w:t xml:space="preserve">D37 = 支</w:t>
      </w:r>
    </w:p>
    <w:p>
      <w:r>
        <w:rPr>
          <w:sz w:val="19"/>
        </w:rPr>
        <w:t xml:space="preserve">E37 = 2</w:t>
      </w:r>
    </w:p>
    <w:p>
      <w:r>
        <w:rPr>
          <w:sz w:val="19"/>
        </w:rPr>
        <w:t xml:space="preserve">A38 = 34</w:t>
      </w:r>
    </w:p>
    <w:p>
      <w:r>
        <w:rPr>
          <w:sz w:val="19"/>
        </w:rPr>
        <w:t xml:space="preserve">B38 = 百利甜 Baileys</w:t>
      </w:r>
    </w:p>
    <w:p>
      <w:r>
        <w:rPr>
          <w:sz w:val="19"/>
        </w:rPr>
        <w:t xml:space="preserve">C38 = 750ml</w:t>
      </w:r>
    </w:p>
    <w:p>
      <w:r>
        <w:rPr>
          <w:sz w:val="19"/>
        </w:rPr>
        <w:t xml:space="preserve">D38 = 支</w:t>
      </w:r>
    </w:p>
    <w:p>
      <w:r>
        <w:rPr>
          <w:sz w:val="19"/>
        </w:rPr>
        <w:t xml:space="preserve">E38 = 2</w:t>
      </w:r>
    </w:p>
    <w:p>
      <w:r>
        <w:rPr>
          <w:sz w:val="19"/>
        </w:rPr>
        <w:t xml:space="preserve">A39 = 35</w:t>
      </w:r>
    </w:p>
    <w:p>
      <w:r>
        <w:rPr>
          <w:sz w:val="19"/>
        </w:rPr>
        <w:t xml:space="preserve">B39 = 帝萨诺力娇Disano</w:t>
      </w:r>
    </w:p>
    <w:p>
      <w:r>
        <w:rPr>
          <w:sz w:val="19"/>
        </w:rPr>
        <w:t xml:space="preserve">C39 = 700ml</w:t>
      </w:r>
    </w:p>
    <w:p>
      <w:r>
        <w:rPr>
          <w:sz w:val="19"/>
        </w:rPr>
        <w:t xml:space="preserve">D39 = 支</w:t>
      </w:r>
    </w:p>
    <w:p>
      <w:r>
        <w:rPr>
          <w:sz w:val="19"/>
        </w:rPr>
        <w:t xml:space="preserve">E39 = 2</w:t>
      </w:r>
    </w:p>
    <w:p>
      <w:r>
        <w:rPr>
          <w:sz w:val="19"/>
        </w:rPr>
        <w:t xml:space="preserve">A40 = 36</w:t>
      </w:r>
    </w:p>
    <w:p>
      <w:r>
        <w:rPr>
          <w:sz w:val="19"/>
        </w:rPr>
        <w:t xml:space="preserve">B40 = 黑加仑力娇 Bols Cremede Cassis</w:t>
      </w:r>
    </w:p>
    <w:p>
      <w:r>
        <w:rPr>
          <w:sz w:val="19"/>
        </w:rPr>
        <w:t xml:space="preserve">C40 = 700ml</w:t>
      </w:r>
    </w:p>
    <w:p>
      <w:r>
        <w:rPr>
          <w:sz w:val="19"/>
        </w:rPr>
        <w:t xml:space="preserve">D40 = 支</w:t>
      </w:r>
    </w:p>
    <w:p>
      <w:r>
        <w:rPr>
          <w:sz w:val="19"/>
        </w:rPr>
        <w:t xml:space="preserve">E40 = 1</w:t>
      </w:r>
    </w:p>
    <w:p>
      <w:r>
        <w:rPr>
          <w:sz w:val="19"/>
        </w:rPr>
        <w:t xml:space="preserve">A41 = 37</w:t>
      </w:r>
    </w:p>
    <w:p>
      <w:r>
        <w:rPr>
          <w:sz w:val="19"/>
        </w:rPr>
        <w:t xml:space="preserve">B41 = 蜜桃力娇 Bols Peach</w:t>
      </w:r>
    </w:p>
    <w:p>
      <w:r>
        <w:rPr>
          <w:sz w:val="19"/>
        </w:rPr>
        <w:t xml:space="preserve">C41 = 700ml</w:t>
      </w:r>
    </w:p>
    <w:p>
      <w:r>
        <w:rPr>
          <w:sz w:val="19"/>
        </w:rPr>
        <w:t xml:space="preserve">D41 = 支</w:t>
      </w:r>
    </w:p>
    <w:p>
      <w:r>
        <w:rPr>
          <w:sz w:val="19"/>
        </w:rPr>
        <w:t xml:space="preserve">E41 = 1</w:t>
      </w:r>
    </w:p>
    <w:p>
      <w:r>
        <w:rPr>
          <w:sz w:val="19"/>
        </w:rPr>
        <w:t xml:space="preserve">A42 = 38</w:t>
      </w:r>
    </w:p>
    <w:p>
      <w:r>
        <w:rPr>
          <w:sz w:val="19"/>
        </w:rPr>
        <w:t xml:space="preserve">B42 = 蓝橙力娇 Bols Blue Curacao</w:t>
      </w:r>
    </w:p>
    <w:p>
      <w:r>
        <w:rPr>
          <w:sz w:val="19"/>
        </w:rPr>
        <w:t xml:space="preserve">C42 = 700ml</w:t>
      </w:r>
    </w:p>
    <w:p>
      <w:r>
        <w:rPr>
          <w:sz w:val="19"/>
        </w:rPr>
        <w:t xml:space="preserve">D42 = 支</w:t>
      </w:r>
    </w:p>
    <w:p>
      <w:r>
        <w:rPr>
          <w:sz w:val="19"/>
        </w:rPr>
        <w:t xml:space="preserve">E42 = 1</w:t>
      </w:r>
    </w:p>
    <w:p>
      <w:r>
        <w:rPr>
          <w:sz w:val="19"/>
        </w:rPr>
        <w:t xml:space="preserve">A43 = 39</w:t>
      </w:r>
    </w:p>
    <w:p>
      <w:r>
        <w:rPr>
          <w:sz w:val="19"/>
        </w:rPr>
        <w:t xml:space="preserve">B43 = 紫罗兰力娇 Bols Parfait Amour Liqueur C43 = 700ml D43 = 支E43 = 1</w:t>
      </w:r>
    </w:p>
    <w:p>
      <w:r>
        <w:rPr>
          <w:sz w:val="19"/>
        </w:rPr>
        <w:t xml:space="preserve">A44 = 40</w:t>
      </w:r>
    </w:p>
    <w:p>
      <w:r>
        <w:rPr>
          <w:sz w:val="19"/>
        </w:rPr>
        <w:t xml:space="preserve">B44 = 密多丽力娇 Midori</w:t>
      </w:r>
    </w:p>
    <w:p>
      <w:r>
        <w:rPr>
          <w:sz w:val="19"/>
        </w:rPr>
        <w:t xml:space="preserve">D44 = 支</w:t>
      </w:r>
    </w:p>
    <w:p>
      <w:r>
        <w:rPr>
          <w:sz w:val="19"/>
        </w:rPr>
        <w:t xml:space="preserve">A45 = 41</w:t>
      </w:r>
    </w:p>
    <w:p>
      <w:r>
        <w:rPr>
          <w:sz w:val="19"/>
        </w:rPr>
        <w:t xml:space="preserve">B45 = 马天尼干 Dry martini</w:t>
      </w:r>
    </w:p>
    <w:p>
      <w:r>
        <w:rPr>
          <w:sz w:val="19"/>
        </w:rPr>
        <w:t xml:space="preserve">C45 = 1L</w:t>
      </w:r>
    </w:p>
    <w:p>
      <w:r>
        <w:rPr>
          <w:sz w:val="19"/>
        </w:rPr>
        <w:t xml:space="preserve">D45 = 支</w:t>
      </w:r>
    </w:p>
    <w:p>
      <w:r>
        <w:rPr>
          <w:sz w:val="19"/>
        </w:rPr>
        <w:t xml:space="preserve">E45 = 1</w:t>
      </w:r>
    </w:p>
    <w:p>
      <w:r>
        <w:rPr>
          <w:sz w:val="19"/>
        </w:rPr>
        <w:t xml:space="preserve">A46 = 42</w:t>
      </w:r>
    </w:p>
    <w:p>
      <w:r>
        <w:rPr>
          <w:sz w:val="19"/>
        </w:rPr>
        <w:t xml:space="preserve">B46 = 马天尼中 Martini Bianco</w:t>
      </w:r>
    </w:p>
    <w:p>
      <w:r>
        <w:rPr>
          <w:sz w:val="19"/>
        </w:rPr>
        <w:t xml:space="preserve">C46 = 1L</w:t>
      </w:r>
    </w:p>
    <w:p>
      <w:r>
        <w:rPr>
          <w:sz w:val="19"/>
        </w:rPr>
        <w:t xml:space="preserve">D46 = 支</w:t>
      </w:r>
    </w:p>
    <w:p>
      <w:r>
        <w:rPr>
          <w:sz w:val="19"/>
        </w:rPr>
        <w:t xml:space="preserve">E46 = 1</w:t>
      </w:r>
    </w:p>
    <w:p>
      <w:r>
        <w:rPr>
          <w:sz w:val="19"/>
        </w:rPr>
        <w:t xml:space="preserve">A47 = 43</w:t>
      </w:r>
    </w:p>
    <w:p>
      <w:r>
        <w:rPr>
          <w:sz w:val="19"/>
        </w:rPr>
        <w:t xml:space="preserve">B47 = 马天尼甜 Martini Rosso</w:t>
      </w:r>
    </w:p>
    <w:p>
      <w:r>
        <w:rPr>
          <w:sz w:val="19"/>
        </w:rPr>
        <w:t xml:space="preserve">C47 = 1L</w:t>
      </w:r>
    </w:p>
    <w:p>
      <w:r>
        <w:rPr>
          <w:sz w:val="19"/>
        </w:rPr>
        <w:t xml:space="preserve">D47 = 支</w:t>
      </w:r>
    </w:p>
    <w:p>
      <w:r>
        <w:rPr>
          <w:sz w:val="19"/>
        </w:rPr>
        <w:t xml:space="preserve">E47 = 1</w:t>
      </w:r>
    </w:p>
    <w:p>
      <w:r>
        <w:rPr>
          <w:sz w:val="19"/>
        </w:rPr>
        <w:t xml:space="preserve">A48 = 44</w:t>
      </w:r>
    </w:p>
    <w:p>
      <w:r>
        <w:rPr>
          <w:sz w:val="19"/>
        </w:rPr>
        <w:t xml:space="preserve">B48 = 啤酒 Beer</w:t>
      </w:r>
    </w:p>
    <w:p>
      <w:r>
        <w:rPr>
          <w:sz w:val="19"/>
        </w:rPr>
        <w:t xml:space="preserve">A49 = 45</w:t>
      </w:r>
    </w:p>
    <w:p>
      <w:r>
        <w:rPr>
          <w:sz w:val="19"/>
        </w:rPr>
        <w:t xml:space="preserve">B49 = 嘉士伯 Carlsberg</w:t>
      </w:r>
    </w:p>
    <w:p>
      <w:r>
        <w:rPr>
          <w:sz w:val="19"/>
        </w:rPr>
        <w:t xml:space="preserve">C49 = 330ml</w:t>
      </w:r>
    </w:p>
    <w:p>
      <w:r>
        <w:rPr>
          <w:sz w:val="19"/>
        </w:rPr>
        <w:t xml:space="preserve">D49 = 支</w:t>
      </w:r>
    </w:p>
    <w:p>
      <w:r>
        <w:rPr>
          <w:sz w:val="19"/>
        </w:rPr>
        <w:t xml:space="preserve">E49 = 48</w:t>
      </w:r>
    </w:p>
    <w:p>
      <w:r>
        <w:rPr>
          <w:sz w:val="19"/>
        </w:rPr>
        <w:t xml:space="preserve">A50 = 46</w:t>
      </w:r>
    </w:p>
    <w:p>
      <w:r>
        <w:rPr>
          <w:sz w:val="19"/>
        </w:rPr>
        <w:t xml:space="preserve">B50 = 百威 Budweise</w:t>
      </w:r>
    </w:p>
    <w:p>
      <w:r>
        <w:rPr>
          <w:sz w:val="19"/>
        </w:rPr>
        <w:t xml:space="preserve">C50 = 330ml</w:t>
      </w:r>
    </w:p>
    <w:p>
      <w:r>
        <w:rPr>
          <w:sz w:val="19"/>
        </w:rPr>
        <w:t xml:space="preserve">D50 = 支</w:t>
      </w:r>
    </w:p>
    <w:p>
      <w:r>
        <w:rPr>
          <w:sz w:val="19"/>
        </w:rPr>
        <w:t xml:space="preserve">E50 = 48</w:t>
      </w:r>
    </w:p>
    <w:p>
      <w:r>
        <w:rPr>
          <w:sz w:val="19"/>
        </w:rPr>
        <w:t xml:space="preserve">A51 = 47</w:t>
      </w:r>
    </w:p>
    <w:p>
      <w:r>
        <w:rPr>
          <w:sz w:val="19"/>
        </w:rPr>
        <w:t xml:space="preserve">B51 = 锐澳青柠+朗姆 Ruo Australia rum + lime C51 = 275ml D51 = 支E51 = 24</w:t>
      </w:r>
    </w:p>
    <w:p>
      <w:r>
        <w:rPr>
          <w:sz w:val="19"/>
        </w:rPr>
        <w:t xml:space="preserve">A52 = 48</w:t>
      </w:r>
    </w:p>
    <w:p>
      <w:r>
        <w:rPr>
          <w:sz w:val="19"/>
        </w:rPr>
        <w:t xml:space="preserve">B52 = 锐澳紫葡萄+白兰地 Ruo Purple grape + brandy C52 = 275ml D52 = 支E52 = 24</w:t>
      </w:r>
    </w:p>
    <w:p>
      <w:r>
        <w:rPr>
          <w:sz w:val="19"/>
        </w:rPr>
        <w:t xml:space="preserve">A53 = 49</w:t>
      </w:r>
    </w:p>
    <w:p>
      <w:r>
        <w:rPr>
          <w:sz w:val="19"/>
        </w:rPr>
        <w:t xml:space="preserve">B53 = 锐澳水蜜桃+白兰地 Ruo Peach + brandy C53 = 275ml D53 = 支E53 = 24</w:t>
      </w:r>
    </w:p>
    <w:p>
      <w:r>
        <w:rPr>
          <w:sz w:val="19"/>
        </w:rPr>
        <w:t xml:space="preserve">A54 = 50</w:t>
      </w:r>
    </w:p>
    <w:p>
      <w:r>
        <w:rPr>
          <w:sz w:val="19"/>
        </w:rPr>
        <w:t xml:space="preserve">B54 = 锐澳橙+伏特加 Ruo Orange + vodka C54 = 275ml D54 = 支E54 = 24</w:t>
      </w:r>
    </w:p>
    <w:p>
      <w:r>
        <w:rPr>
          <w:sz w:val="19"/>
        </w:rPr>
        <w:t xml:space="preserve">A55 = 51</w:t>
      </w:r>
    </w:p>
    <w:p>
      <w:r>
        <w:rPr>
          <w:sz w:val="19"/>
        </w:rPr>
        <w:t xml:space="preserve">B55 = 锐澳蓝玫瑰+威士忌 Ruo Blue rose + whisky C55 = 275ml D55 = 支E55 = 24</w:t>
      </w:r>
    </w:p>
    <w:p>
      <w:r>
        <w:rPr>
          <w:sz w:val="19"/>
        </w:rPr>
        <w:t xml:space="preserve">A56 = 52</w:t>
      </w:r>
    </w:p>
    <w:p>
      <w:r>
        <w:rPr>
          <w:sz w:val="19"/>
        </w:rPr>
        <w:t xml:space="preserve">B56 = 茶类</w:t>
      </w:r>
    </w:p>
    <w:p>
      <w:r>
        <w:rPr>
          <w:sz w:val="19"/>
        </w:rPr>
        <w:t xml:space="preserve">A57 = 53</w:t>
      </w:r>
    </w:p>
    <w:p>
      <w:r>
        <w:rPr>
          <w:sz w:val="19"/>
        </w:rPr>
        <w:t xml:space="preserve">B57 = 红茶 Black Tea</w:t>
      </w:r>
    </w:p>
    <w:p>
      <w:r>
        <w:rPr>
          <w:sz w:val="19"/>
        </w:rPr>
        <w:t xml:space="preserve">C57 = 200包</w:t>
      </w:r>
    </w:p>
    <w:p>
      <w:r>
        <w:rPr>
          <w:sz w:val="19"/>
        </w:rPr>
        <w:t xml:space="preserve">D57 = 盒</w:t>
      </w:r>
    </w:p>
    <w:p>
      <w:r>
        <w:rPr>
          <w:sz w:val="19"/>
        </w:rPr>
        <w:t xml:space="preserve">E57 = 1.9</w:t>
      </w:r>
    </w:p>
    <w:p>
      <w:r>
        <w:rPr>
          <w:sz w:val="19"/>
        </w:rPr>
        <w:t xml:space="preserve">A58 = 54</w:t>
      </w:r>
    </w:p>
    <w:p>
      <w:r>
        <w:rPr>
          <w:sz w:val="19"/>
        </w:rPr>
        <w:t xml:space="preserve">B58 = 绿茶 Green Tea</w:t>
      </w:r>
    </w:p>
    <w:p>
      <w:r>
        <w:rPr>
          <w:sz w:val="19"/>
        </w:rPr>
        <w:t xml:space="preserve">C58 = 100包</w:t>
      </w:r>
    </w:p>
    <w:p>
      <w:r>
        <w:rPr>
          <w:sz w:val="19"/>
        </w:rPr>
        <w:t xml:space="preserve">D58 = 盒</w:t>
      </w:r>
    </w:p>
    <w:p>
      <w:r>
        <w:rPr>
          <w:sz w:val="19"/>
        </w:rPr>
        <w:t xml:space="preserve">E58 = 1.9</w:t>
      </w:r>
    </w:p>
    <w:p>
      <w:r>
        <w:rPr>
          <w:sz w:val="19"/>
        </w:rPr>
        <w:t xml:space="preserve">A59 = 55</w:t>
      </w:r>
    </w:p>
    <w:p>
      <w:r>
        <w:rPr>
          <w:sz w:val="19"/>
        </w:rPr>
        <w:t xml:space="preserve">B59 = 茉莉花茶 Jasmine Tea</w:t>
      </w:r>
    </w:p>
    <w:p>
      <w:r>
        <w:rPr>
          <w:sz w:val="19"/>
        </w:rPr>
        <w:t xml:space="preserve">C59 = 100包</w:t>
      </w:r>
    </w:p>
    <w:p>
      <w:r>
        <w:rPr>
          <w:sz w:val="19"/>
        </w:rPr>
        <w:t xml:space="preserve">D59 = 盒</w:t>
      </w:r>
    </w:p>
    <w:p>
      <w:r>
        <w:rPr>
          <w:sz w:val="19"/>
        </w:rPr>
        <w:t xml:space="preserve">E59 = 1.9</w:t>
      </w:r>
    </w:p>
    <w:p>
      <w:r>
        <w:rPr>
          <w:sz w:val="19"/>
        </w:rPr>
        <w:t xml:space="preserve">A60 = 56</w:t>
      </w:r>
    </w:p>
    <w:p>
      <w:r>
        <w:rPr>
          <w:sz w:val="19"/>
        </w:rPr>
        <w:t xml:space="preserve">B60 = 蜂蜜芦荟茶 Honey and aloe tea</w:t>
      </w:r>
    </w:p>
    <w:p>
      <w:r>
        <w:rPr>
          <w:sz w:val="19"/>
        </w:rPr>
        <w:t xml:space="preserve">C60 = 1kg</w:t>
      </w:r>
    </w:p>
    <w:p>
      <w:r>
        <w:rPr>
          <w:sz w:val="19"/>
        </w:rPr>
        <w:t xml:space="preserve">D60 = 瓶</w:t>
      </w:r>
    </w:p>
    <w:p>
      <w:r>
        <w:rPr>
          <w:sz w:val="19"/>
        </w:rPr>
        <w:t xml:space="preserve">E60 = 2</w:t>
      </w:r>
    </w:p>
    <w:p>
      <w:r>
        <w:rPr>
          <w:sz w:val="19"/>
        </w:rPr>
        <w:t xml:space="preserve">A61 = 57</w:t>
      </w:r>
    </w:p>
    <w:p>
      <w:r>
        <w:rPr>
          <w:sz w:val="19"/>
        </w:rPr>
        <w:t xml:space="preserve">B61 = 蜂蜜红枣茶 Honey and red dates tea C61 = 1kg D61 = 瓶E61 = 3</w:t>
      </w:r>
    </w:p>
    <w:p>
      <w:r>
        <w:rPr>
          <w:sz w:val="19"/>
        </w:rPr>
        <w:t xml:space="preserve">A62 = 58</w:t>
      </w:r>
    </w:p>
    <w:p>
      <w:r>
        <w:rPr>
          <w:sz w:val="19"/>
        </w:rPr>
        <w:t xml:space="preserve">B62 = 蜂蜜柚子茶 Honey grapefruit tea C62 = 1kg D62 = 瓶E62 = 3</w:t>
      </w:r>
    </w:p>
    <w:p>
      <w:r>
        <w:rPr>
          <w:sz w:val="19"/>
        </w:rPr>
        <w:t xml:space="preserve">A63 = 59</w:t>
      </w:r>
    </w:p>
    <w:p>
      <w:r>
        <w:rPr>
          <w:sz w:val="19"/>
        </w:rPr>
        <w:t xml:space="preserve">B63 = 蜂蜜姜茶Honey ginger tea</w:t>
      </w:r>
    </w:p>
    <w:p>
      <w:r>
        <w:rPr>
          <w:sz w:val="19"/>
        </w:rPr>
        <w:t xml:space="preserve">C63 = 1kg</w:t>
      </w:r>
    </w:p>
    <w:p>
      <w:r>
        <w:rPr>
          <w:sz w:val="19"/>
        </w:rPr>
        <w:t xml:space="preserve">D63 = 瓶</w:t>
      </w:r>
    </w:p>
    <w:p>
      <w:r>
        <w:rPr>
          <w:sz w:val="19"/>
        </w:rPr>
        <w:t xml:space="preserve">E63 = 4</w:t>
      </w:r>
    </w:p>
    <w:p>
      <w:r>
        <w:rPr>
          <w:sz w:val="19"/>
        </w:rPr>
        <w:t xml:space="preserve">A64 = 60</w:t>
      </w:r>
    </w:p>
    <w:p>
      <w:r>
        <w:rPr>
          <w:sz w:val="19"/>
        </w:rPr>
        <w:t xml:space="preserve">B64 = 柠檬冰红茶 Lemon ice black tea</w:t>
      </w:r>
    </w:p>
    <w:p>
      <w:r>
        <w:rPr>
          <w:sz w:val="19"/>
        </w:rPr>
        <w:t xml:space="preserve">C64 = 1kg</w:t>
      </w:r>
    </w:p>
    <w:p>
      <w:r>
        <w:rPr>
          <w:sz w:val="19"/>
        </w:rPr>
        <w:t xml:space="preserve">D64 = 包</w:t>
      </w:r>
    </w:p>
    <w:p>
      <w:r>
        <w:rPr>
          <w:sz w:val="19"/>
        </w:rPr>
        <w:t xml:space="preserve">E64 = 1</w:t>
      </w:r>
    </w:p>
    <w:p>
      <w:r>
        <w:rPr>
          <w:sz w:val="19"/>
        </w:rPr>
        <w:t xml:space="preserve">A65 = 61</w:t>
      </w:r>
    </w:p>
    <w:p>
      <w:r>
        <w:rPr>
          <w:sz w:val="19"/>
        </w:rPr>
        <w:t xml:space="preserve">B65 = 原味奶茶 Milk tea</w:t>
      </w:r>
    </w:p>
    <w:p>
      <w:r>
        <w:rPr>
          <w:sz w:val="19"/>
        </w:rPr>
        <w:t xml:space="preserve">C65 = 500g</w:t>
      </w:r>
    </w:p>
    <w:p>
      <w:r>
        <w:rPr>
          <w:sz w:val="19"/>
        </w:rPr>
        <w:t xml:space="preserve">D65 = 包</w:t>
      </w:r>
    </w:p>
    <w:p>
      <w:r>
        <w:rPr>
          <w:sz w:val="19"/>
        </w:rPr>
        <w:t xml:space="preserve">E65 = 1</w:t>
      </w:r>
    </w:p>
    <w:p>
      <w:r>
        <w:rPr>
          <w:sz w:val="19"/>
        </w:rPr>
        <w:t xml:space="preserve">A66 = 62</w:t>
      </w:r>
    </w:p>
    <w:p>
      <w:r>
        <w:rPr>
          <w:sz w:val="19"/>
        </w:rPr>
        <w:t xml:space="preserve">B66 = 软饮 Soft drink</w:t>
      </w:r>
    </w:p>
    <w:p>
      <w:r>
        <w:rPr>
          <w:sz w:val="19"/>
        </w:rPr>
        <w:t xml:space="preserve">A67 = 63</w:t>
      </w:r>
    </w:p>
    <w:p>
      <w:r>
        <w:rPr>
          <w:sz w:val="19"/>
        </w:rPr>
        <w:t xml:space="preserve">B67 = 可口可乐 Coca Cola</w:t>
      </w:r>
    </w:p>
    <w:p>
      <w:r>
        <w:rPr>
          <w:sz w:val="19"/>
        </w:rPr>
        <w:t xml:space="preserve">C67 = 330ml</w:t>
      </w:r>
    </w:p>
    <w:p>
      <w:r>
        <w:rPr>
          <w:sz w:val="19"/>
        </w:rPr>
        <w:t xml:space="preserve">D67 = 罐</w:t>
      </w:r>
    </w:p>
    <w:p>
      <w:r>
        <w:rPr>
          <w:sz w:val="19"/>
        </w:rPr>
        <w:t xml:space="preserve">E67 = 24</w:t>
      </w:r>
    </w:p>
    <w:p>
      <w:r>
        <w:rPr>
          <w:sz w:val="19"/>
        </w:rPr>
        <w:t xml:space="preserve">A68 = 64</w:t>
      </w:r>
    </w:p>
    <w:p>
      <w:r>
        <w:rPr>
          <w:sz w:val="19"/>
        </w:rPr>
        <w:t xml:space="preserve">B68 = 雪碧 Sprite</w:t>
      </w:r>
    </w:p>
    <w:p>
      <w:r>
        <w:rPr>
          <w:sz w:val="19"/>
        </w:rPr>
        <w:t xml:space="preserve">C68 = 330</w:t>
      </w:r>
    </w:p>
    <w:p>
      <w:r>
        <w:rPr>
          <w:sz w:val="19"/>
        </w:rPr>
        <w:t xml:space="preserve">D68 = 罐</w:t>
      </w:r>
    </w:p>
    <w:p>
      <w:r>
        <w:rPr>
          <w:sz w:val="19"/>
        </w:rPr>
        <w:t xml:space="preserve">E68 = 44</w:t>
      </w:r>
    </w:p>
    <w:p>
      <w:r>
        <w:rPr>
          <w:sz w:val="19"/>
        </w:rPr>
        <w:t xml:space="preserve">A69 = 65</w:t>
      </w:r>
    </w:p>
    <w:p>
      <w:r>
        <w:rPr>
          <w:sz w:val="19"/>
        </w:rPr>
        <w:t xml:space="preserve">B69 = 苏打水 Soda water</w:t>
      </w:r>
    </w:p>
    <w:p>
      <w:r>
        <w:rPr>
          <w:sz w:val="19"/>
        </w:rPr>
        <w:t xml:space="preserve">C69 = 330ml</w:t>
      </w:r>
    </w:p>
    <w:p>
      <w:r>
        <w:rPr>
          <w:sz w:val="19"/>
        </w:rPr>
        <w:t xml:space="preserve">D69 = 罐</w:t>
      </w:r>
    </w:p>
    <w:p>
      <w:r>
        <w:rPr>
          <w:sz w:val="19"/>
        </w:rPr>
        <w:t xml:space="preserve">E69 = 23</w:t>
      </w:r>
    </w:p>
    <w:p>
      <w:r>
        <w:rPr>
          <w:sz w:val="19"/>
        </w:rPr>
        <w:t xml:space="preserve">A70 = 66</w:t>
      </w:r>
    </w:p>
    <w:p>
      <w:r>
        <w:rPr>
          <w:sz w:val="19"/>
        </w:rPr>
        <w:t xml:space="preserve">B70 = 汤力水 TonicWater</w:t>
      </w:r>
    </w:p>
    <w:p>
      <w:r>
        <w:rPr>
          <w:sz w:val="19"/>
        </w:rPr>
        <w:t xml:space="preserve">D70 = 罐</w:t>
      </w:r>
    </w:p>
    <w:p>
      <w:r>
        <w:rPr>
          <w:sz w:val="19"/>
        </w:rPr>
        <w:t xml:space="preserve">A71 = 67</w:t>
      </w:r>
    </w:p>
    <w:p>
      <w:r>
        <w:rPr>
          <w:sz w:val="19"/>
        </w:rPr>
        <w:t xml:space="preserve">B71 = 红牛 Red Bull</w:t>
      </w:r>
    </w:p>
    <w:p>
      <w:r>
        <w:rPr>
          <w:sz w:val="19"/>
        </w:rPr>
        <w:t xml:space="preserve">C71 = 250ml</w:t>
      </w:r>
    </w:p>
    <w:p>
      <w:r>
        <w:rPr>
          <w:sz w:val="19"/>
        </w:rPr>
        <w:t xml:space="preserve">D71 = 罐</w:t>
      </w:r>
    </w:p>
    <w:p>
      <w:r>
        <w:rPr>
          <w:sz w:val="19"/>
        </w:rPr>
        <w:t xml:space="preserve">E71 = 75</w:t>
      </w:r>
    </w:p>
    <w:p>
      <w:r>
        <w:rPr>
          <w:sz w:val="19"/>
        </w:rPr>
        <w:t xml:space="preserve">A72 = 68</w:t>
      </w:r>
    </w:p>
    <w:p>
      <w:r>
        <w:rPr>
          <w:sz w:val="19"/>
        </w:rPr>
        <w:t xml:space="preserve">B72 = 怡宝 Yi Bao</w:t>
      </w:r>
    </w:p>
    <w:p>
      <w:r>
        <w:rPr>
          <w:sz w:val="19"/>
        </w:rPr>
        <w:t xml:space="preserve">C72 = 500ml</w:t>
      </w:r>
    </w:p>
    <w:p>
      <w:r>
        <w:rPr>
          <w:sz w:val="19"/>
        </w:rPr>
        <w:t xml:space="preserve">D72 = 支</w:t>
      </w:r>
    </w:p>
    <w:p>
      <w:r>
        <w:rPr>
          <w:sz w:val="19"/>
        </w:rPr>
        <w:t xml:space="preserve">E72 = 184</w:t>
      </w:r>
    </w:p>
    <w:p>
      <w:r>
        <w:rPr>
          <w:sz w:val="19"/>
        </w:rPr>
        <w:t xml:space="preserve">A73 = 69</w:t>
      </w:r>
    </w:p>
    <w:p>
      <w:r>
        <w:rPr>
          <w:sz w:val="19"/>
        </w:rPr>
        <w:t xml:space="preserve">B73 = 莫林糖浆 Monin syrup</w:t>
      </w:r>
    </w:p>
    <w:p>
      <w:r>
        <w:rPr>
          <w:sz w:val="19"/>
        </w:rPr>
        <w:t xml:space="preserve">A74 = 70</w:t>
      </w:r>
    </w:p>
    <w:p>
      <w:r>
        <w:rPr>
          <w:sz w:val="19"/>
        </w:rPr>
        <w:t xml:space="preserve">B74 = 莫林百香果糖浆 Monin passionfruit syrup C74 = 1L D74 = 支E74 = 2</w:t>
      </w:r>
    </w:p>
    <w:p>
      <w:r>
        <w:rPr>
          <w:sz w:val="19"/>
        </w:rPr>
        <w:t xml:space="preserve">A75 = 71</w:t>
      </w:r>
    </w:p>
    <w:p>
      <w:r>
        <w:rPr>
          <w:sz w:val="19"/>
        </w:rPr>
        <w:t xml:space="preserve">B75 = 莫林桃味糖浆 Monin peach syrup</w:t>
      </w:r>
    </w:p>
    <w:p>
      <w:r>
        <w:rPr>
          <w:sz w:val="19"/>
        </w:rPr>
        <w:t xml:space="preserve">C75 = 1L</w:t>
      </w:r>
    </w:p>
    <w:p>
      <w:r>
        <w:rPr>
          <w:sz w:val="19"/>
        </w:rPr>
        <w:t xml:space="preserve">D75 = 支</w:t>
      </w:r>
    </w:p>
    <w:p>
      <w:r>
        <w:rPr>
          <w:sz w:val="19"/>
        </w:rPr>
        <w:t xml:space="preserve">E75 = 2</w:t>
      </w:r>
    </w:p>
    <w:p>
      <w:r>
        <w:rPr>
          <w:sz w:val="19"/>
        </w:rPr>
        <w:t xml:space="preserve">A76 = 72</w:t>
      </w:r>
    </w:p>
    <w:p>
      <w:r>
        <w:rPr>
          <w:sz w:val="19"/>
        </w:rPr>
        <w:t xml:space="preserve">B76 = 莫林香草糖浆 Monin vanilla syrup C76 = 1L D76 = 支E76 = 2</w:t>
      </w:r>
    </w:p>
    <w:p>
      <w:r>
        <w:rPr>
          <w:sz w:val="19"/>
        </w:rPr>
        <w:t xml:space="preserve">A77 = 73</w:t>
      </w:r>
    </w:p>
    <w:p>
      <w:r>
        <w:rPr>
          <w:sz w:val="19"/>
        </w:rPr>
        <w:t xml:space="preserve">B77 = 其他类</w:t>
      </w:r>
    </w:p>
    <w:p>
      <w:r>
        <w:rPr>
          <w:sz w:val="19"/>
        </w:rPr>
        <w:t xml:space="preserve">A78 = 74</w:t>
      </w:r>
    </w:p>
    <w:p>
      <w:r>
        <w:rPr>
          <w:sz w:val="19"/>
        </w:rPr>
        <w:t xml:space="preserve">B78 = 新的橙汁</w:t>
      </w:r>
    </w:p>
    <w:p>
      <w:r>
        <w:rPr>
          <w:sz w:val="19"/>
        </w:rPr>
        <w:t xml:space="preserve">C78 = 1L</w:t>
      </w:r>
    </w:p>
    <w:p>
      <w:r>
        <w:rPr>
          <w:sz w:val="19"/>
        </w:rPr>
        <w:t xml:space="preserve">D78 = 瓶</w:t>
      </w:r>
    </w:p>
    <w:p>
      <w:r>
        <w:rPr>
          <w:sz w:val="19"/>
        </w:rPr>
        <w:t xml:space="preserve">E78 = 2</w:t>
      </w:r>
    </w:p>
    <w:p>
      <w:r>
        <w:rPr>
          <w:sz w:val="19"/>
        </w:rPr>
        <w:t xml:space="preserve">A79 = 75</w:t>
      </w:r>
    </w:p>
    <w:p>
      <w:r>
        <w:rPr>
          <w:sz w:val="19"/>
        </w:rPr>
        <w:t xml:space="preserve">B79 = 新的菠萝汁</w:t>
      </w:r>
    </w:p>
    <w:p>
      <w:r>
        <w:rPr>
          <w:sz w:val="19"/>
        </w:rPr>
        <w:t xml:space="preserve">C79 = 1L</w:t>
      </w:r>
    </w:p>
    <w:p>
      <w:r>
        <w:rPr>
          <w:sz w:val="19"/>
        </w:rPr>
        <w:t xml:space="preserve">D79 = 瓶</w:t>
      </w:r>
    </w:p>
    <w:p>
      <w:r>
        <w:rPr>
          <w:sz w:val="19"/>
        </w:rPr>
        <w:t xml:space="preserve">E79 = 1.9</w:t>
      </w:r>
    </w:p>
    <w:p>
      <w:r>
        <w:rPr>
          <w:sz w:val="19"/>
        </w:rPr>
        <w:t xml:space="preserve">A80 = 76</w:t>
      </w:r>
    </w:p>
    <w:p>
      <w:r>
        <w:rPr>
          <w:sz w:val="19"/>
        </w:rPr>
        <w:t xml:space="preserve">B80 = 新的柠檬汁</w:t>
      </w:r>
    </w:p>
    <w:p>
      <w:r>
        <w:rPr>
          <w:sz w:val="19"/>
        </w:rPr>
        <w:t xml:space="preserve">C80 = 1L</w:t>
      </w:r>
    </w:p>
    <w:p>
      <w:r>
        <w:rPr>
          <w:sz w:val="19"/>
        </w:rPr>
        <w:t xml:space="preserve">D80 = 瓶</w:t>
      </w:r>
    </w:p>
    <w:p>
      <w:r>
        <w:rPr>
          <w:sz w:val="19"/>
        </w:rPr>
        <w:t xml:space="preserve">E80 = 1.9</w:t>
      </w:r>
    </w:p>
    <w:p>
      <w:r>
        <w:rPr>
          <w:sz w:val="19"/>
        </w:rPr>
        <w:t xml:space="preserve">A81 = 77</w:t>
      </w:r>
    </w:p>
    <w:p>
      <w:r>
        <w:rPr>
          <w:sz w:val="19"/>
        </w:rPr>
        <w:t xml:space="preserve">B81 = 屈臣氏青柠汁</w:t>
      </w:r>
    </w:p>
    <w:p>
      <w:r>
        <w:rPr>
          <w:sz w:val="19"/>
        </w:rPr>
        <w:t xml:space="preserve">A82 = 78</w:t>
      </w:r>
    </w:p>
    <w:p>
      <w:r>
        <w:rPr>
          <w:sz w:val="19"/>
        </w:rPr>
        <w:t xml:space="preserve">B82 = 安歌红糖水</w:t>
      </w:r>
    </w:p>
    <w:p>
      <w:r>
        <w:rPr>
          <w:sz w:val="19"/>
        </w:rPr>
        <w:t xml:space="preserve">C82 = 1L</w:t>
      </w:r>
    </w:p>
    <w:p>
      <w:r>
        <w:rPr>
          <w:sz w:val="19"/>
        </w:rPr>
        <w:t xml:space="preserve">D82 = 支</w:t>
      </w:r>
    </w:p>
    <w:p>
      <w:r>
        <w:rPr>
          <w:sz w:val="19"/>
        </w:rPr>
        <w:t xml:space="preserve">E82 = 2</w:t>
      </w:r>
    </w:p>
    <w:p>
      <w:r>
        <w:rPr>
          <w:sz w:val="19"/>
        </w:rPr>
        <w:t xml:space="preserve">A83 = 79</w:t>
      </w:r>
    </w:p>
    <w:p>
      <w:r>
        <w:rPr>
          <w:sz w:val="19"/>
        </w:rPr>
        <w:t xml:space="preserve">B83 = 雀巢全脂牛奶</w:t>
      </w:r>
    </w:p>
    <w:p>
      <w:r>
        <w:rPr>
          <w:sz w:val="19"/>
        </w:rPr>
        <w:t xml:space="preserve">C83 = 1L</w:t>
      </w:r>
    </w:p>
    <w:p>
      <w:r>
        <w:rPr>
          <w:sz w:val="19"/>
        </w:rPr>
        <w:t xml:space="preserve">D83 = 盒</w:t>
      </w:r>
    </w:p>
    <w:p>
      <w:r>
        <w:rPr>
          <w:sz w:val="19"/>
        </w:rPr>
        <w:t xml:space="preserve">E83 = 48</w:t>
      </w:r>
    </w:p>
    <w:p>
      <w:r>
        <w:rPr>
          <w:sz w:val="19"/>
        </w:rPr>
        <w:t xml:space="preserve">A84 = 80</w:t>
      </w:r>
    </w:p>
    <w:p>
      <w:r>
        <w:rPr>
          <w:sz w:val="19"/>
        </w:rPr>
        <w:t xml:space="preserve">B84 = 红车厘子</w:t>
      </w:r>
    </w:p>
    <w:p>
      <w:r>
        <w:rPr>
          <w:sz w:val="19"/>
        </w:rPr>
        <w:t xml:space="preserve">D84 = 瓶</w:t>
      </w:r>
    </w:p>
    <w:p>
      <w:r>
        <w:rPr>
          <w:sz w:val="19"/>
        </w:rPr>
        <w:t xml:space="preserve">E84 = 1.9</w:t>
      </w:r>
    </w:p>
    <w:p>
      <w:r>
        <w:rPr>
          <w:sz w:val="19"/>
        </w:rPr>
        <w:t xml:space="preserve">A85 = 81</w:t>
      </w:r>
    </w:p>
    <w:p>
      <w:r>
        <w:rPr>
          <w:sz w:val="19"/>
        </w:rPr>
        <w:t xml:space="preserve">B85 = 青橄榄</w:t>
      </w:r>
    </w:p>
    <w:p>
      <w:r>
        <w:rPr>
          <w:sz w:val="19"/>
        </w:rPr>
        <w:t xml:space="preserve">A86 = 82</w:t>
      </w:r>
    </w:p>
    <w:p>
      <w:r>
        <w:rPr>
          <w:sz w:val="19"/>
        </w:rPr>
        <w:t xml:space="preserve">B86 = 绿车厘子</w:t>
      </w:r>
    </w:p>
    <w:p>
      <w:r>
        <w:rPr>
          <w:sz w:val="19"/>
        </w:rPr>
        <w:t xml:space="preserve">D86 = 瓶</w:t>
      </w:r>
    </w:p>
    <w:p>
      <w:r>
        <w:rPr>
          <w:sz w:val="19"/>
        </w:rPr>
        <w:t xml:space="preserve">E86 = 0.9</w:t>
      </w:r>
    </w:p>
    <w:p>
      <w:r>
        <w:rPr>
          <w:sz w:val="19"/>
        </w:rPr>
        <w:t xml:space="preserve">A87 = 83</w:t>
      </w:r>
    </w:p>
    <w:p>
      <w:r>
        <w:rPr>
          <w:sz w:val="19"/>
        </w:rPr>
        <w:t xml:space="preserve">B87 = 金牌椰浆</w:t>
      </w:r>
    </w:p>
    <w:p>
      <w:r>
        <w:rPr>
          <w:sz w:val="19"/>
        </w:rPr>
        <w:t xml:space="preserve">C87 = 400g</w:t>
      </w:r>
    </w:p>
    <w:p>
      <w:r>
        <w:rPr>
          <w:sz w:val="19"/>
        </w:rPr>
        <w:t xml:space="preserve">D87 = 罐</w:t>
      </w:r>
    </w:p>
    <w:p>
      <w:r>
        <w:rPr>
          <w:sz w:val="19"/>
        </w:rPr>
        <w:t xml:space="preserve">E87 = 2</w:t>
      </w:r>
    </w:p>
    <w:p>
      <w:r>
        <w:rPr>
          <w:sz w:val="19"/>
        </w:rPr>
        <w:t xml:space="preserve">A88 = 84</w:t>
      </w:r>
    </w:p>
    <w:p>
      <w:r>
        <w:rPr>
          <w:sz w:val="19"/>
        </w:rPr>
        <w:t xml:space="preserve">B88 = 太古黄糖</w:t>
      </w:r>
    </w:p>
    <w:p>
      <w:r>
        <w:rPr>
          <w:sz w:val="19"/>
        </w:rPr>
        <w:t xml:space="preserve">D88 = 包</w:t>
      </w:r>
    </w:p>
    <w:p>
      <w:r>
        <w:rPr>
          <w:sz w:val="19"/>
        </w:rPr>
        <w:t xml:space="preserve">E88 = 1</w:t>
      </w:r>
    </w:p>
    <w:p>
      <w:r>
        <w:rPr>
          <w:sz w:val="19"/>
        </w:rPr>
        <w:t xml:space="preserve">A89 = 85</w:t>
      </w:r>
    </w:p>
    <w:p>
      <w:r>
        <w:rPr>
          <w:sz w:val="19"/>
        </w:rPr>
        <w:t xml:space="preserve">B89 = 太古白糖</w:t>
      </w:r>
    </w:p>
    <w:p>
      <w:r>
        <w:rPr>
          <w:sz w:val="19"/>
        </w:rPr>
        <w:t xml:space="preserve">D89 = 包</w:t>
      </w:r>
    </w:p>
    <w:p>
      <w:r>
        <w:rPr>
          <w:sz w:val="19"/>
        </w:rPr>
        <w:t xml:space="preserve">E89 = 1</w:t>
      </w:r>
    </w:p>
    <w:p>
      <w:r>
        <w:rPr>
          <w:sz w:val="19"/>
        </w:rPr>
        <w:t xml:space="preserve">A90 = 86</w:t>
      </w:r>
    </w:p>
    <w:p>
      <w:r>
        <w:rPr>
          <w:sz w:val="19"/>
        </w:rPr>
        <w:t xml:space="preserve">B90 = 奶精球</w:t>
      </w:r>
    </w:p>
    <w:p>
      <w:r>
        <w:rPr>
          <w:sz w:val="19"/>
        </w:rPr>
        <w:t xml:space="preserve">C90 = 5mlx50</w:t>
      </w:r>
    </w:p>
    <w:p>
      <w:r>
        <w:rPr>
          <w:sz w:val="19"/>
        </w:rPr>
        <w:t xml:space="preserve">D90 = 包</w:t>
      </w:r>
    </w:p>
    <w:p>
      <w:r>
        <w:rPr>
          <w:sz w:val="19"/>
        </w:rPr>
        <w:t xml:space="preserve">E90 = 2</w:t>
      </w:r>
    </w:p>
    <w:p>
      <w:r>
        <w:rPr>
          <w:sz w:val="19"/>
        </w:rPr>
        <w:t xml:space="preserve">A91 = 87</w:t>
      </w:r>
    </w:p>
    <w:p>
      <w:r>
        <w:rPr>
          <w:sz w:val="19"/>
        </w:rPr>
        <w:t xml:space="preserve">B91 = 魔克热可可粉</w:t>
      </w:r>
    </w:p>
    <w:p>
      <w:r>
        <w:rPr>
          <w:sz w:val="19"/>
        </w:rPr>
        <w:t xml:space="preserve">C91 = 1.5kg</w:t>
      </w:r>
    </w:p>
    <w:p>
      <w:r>
        <w:rPr>
          <w:sz w:val="19"/>
        </w:rPr>
        <w:t xml:space="preserve">D91 = 罐</w:t>
      </w:r>
    </w:p>
    <w:p>
      <w:r>
        <w:rPr>
          <w:sz w:val="19"/>
        </w:rPr>
        <w:t xml:space="preserve">E91 = 2</w:t>
      </w:r>
    </w:p>
    <w:p>
      <w:r>
        <w:rPr>
          <w:sz w:val="19"/>
        </w:rPr>
        <w:t xml:space="preserve">A92 = 88</w:t>
      </w:r>
    </w:p>
    <w:p>
      <w:r>
        <w:rPr>
          <w:sz w:val="19"/>
        </w:rPr>
        <w:t xml:space="preserve">B92 = 肉桂粉</w:t>
      </w:r>
    </w:p>
    <w:p>
      <w:r>
        <w:rPr>
          <w:sz w:val="19"/>
        </w:rPr>
        <w:t xml:space="preserve">A93 = 89</w:t>
      </w:r>
    </w:p>
    <w:p>
      <w:r>
        <w:rPr>
          <w:sz w:val="19"/>
        </w:rPr>
        <w:t xml:space="preserve">B93 = 苦精</w:t>
      </w:r>
    </w:p>
    <w:p>
      <w:r>
        <w:rPr>
          <w:sz w:val="19"/>
        </w:rPr>
        <w:t xml:space="preserve">C93 = 200ml</w:t>
      </w:r>
    </w:p>
    <w:p>
      <w:r>
        <w:rPr>
          <w:sz w:val="19"/>
        </w:rPr>
        <w:t xml:space="preserve">D93 = 支</w:t>
      </w:r>
    </w:p>
    <w:p>
      <w:r>
        <w:rPr>
          <w:sz w:val="19"/>
        </w:rPr>
        <w:t xml:space="preserve">E93 = 1</w:t>
      </w:r>
    </w:p>
    <w:p>
      <w:r>
        <w:rPr>
          <w:sz w:val="19"/>
        </w:rPr>
        <w:t xml:space="preserve">A94 = 90</w:t>
      </w:r>
    </w:p>
    <w:p>
      <w:r>
        <w:rPr>
          <w:sz w:val="19"/>
        </w:rPr>
        <w:t xml:space="preserve">B94 = 蔓越莓汁</w:t>
      </w:r>
    </w:p>
    <w:p>
      <w:r>
        <w:rPr>
          <w:sz w:val="19"/>
        </w:rPr>
        <w:t xml:space="preserve">A95 = 91</w:t>
      </w:r>
    </w:p>
    <w:p>
      <w:r>
        <w:rPr>
          <w:sz w:val="19"/>
        </w:rPr>
        <w:t xml:space="preserve">B95 = 鲜榨果汁 Fresh Juice</w:t>
      </w:r>
    </w:p>
    <w:p>
      <w:r>
        <w:rPr>
          <w:sz w:val="19"/>
        </w:rPr>
        <w:t xml:space="preserve">A96 = 92</w:t>
      </w:r>
    </w:p>
    <w:p>
      <w:r>
        <w:rPr>
          <w:sz w:val="19"/>
        </w:rPr>
        <w:t xml:space="preserve">B96 = 混合果汁 Mixed Juice</w:t>
      </w:r>
    </w:p>
    <w:p>
      <w:r>
        <w:rPr>
          <w:sz w:val="19"/>
        </w:rPr>
        <w:t xml:space="preserve">A97 = 93</w:t>
      </w:r>
    </w:p>
    <w:p>
      <w:r>
        <w:rPr>
          <w:sz w:val="19"/>
        </w:rPr>
        <w:t xml:space="preserve">B97 = 橙汁 Orange Juice</w:t>
      </w:r>
    </w:p>
    <w:p>
      <w:r>
        <w:rPr>
          <w:sz w:val="19"/>
        </w:rPr>
        <w:t xml:space="preserve">A98 = 94</w:t>
      </w:r>
    </w:p>
    <w:p>
      <w:r>
        <w:rPr>
          <w:sz w:val="19"/>
        </w:rPr>
        <w:t xml:space="preserve">B98 = 香蕉汁 Banana juice</w:t>
      </w:r>
    </w:p>
    <w:p>
      <w:r>
        <w:rPr>
          <w:sz w:val="19"/>
        </w:rPr>
        <w:t xml:space="preserve">A99 = 95</w:t>
      </w:r>
    </w:p>
    <w:p>
      <w:r>
        <w:rPr>
          <w:sz w:val="19"/>
        </w:rPr>
        <w:t xml:space="preserve">B99 = 苹果汁 Apple Juice</w:t>
      </w:r>
    </w:p>
    <w:p>
      <w:r>
        <w:rPr>
          <w:sz w:val="19"/>
        </w:rPr>
        <w:t xml:space="preserve">A100 = 96</w:t>
      </w:r>
    </w:p>
    <w:p>
      <w:r>
        <w:rPr>
          <w:sz w:val="19"/>
        </w:rPr>
        <w:t xml:space="preserve">B100 = 梨汁 Pear juice</w:t>
      </w:r>
    </w:p>
    <w:p>
      <w:r>
        <w:rPr>
          <w:sz w:val="19"/>
        </w:rPr>
        <w:t xml:space="preserve">A101 = 97</w:t>
      </w:r>
    </w:p>
    <w:p>
      <w:r>
        <w:rPr>
          <w:sz w:val="19"/>
        </w:rPr>
        <w:t xml:space="preserve">B101 = 红萝卜汁 Carrot juice</w:t>
      </w:r>
    </w:p>
    <w:p>
      <w:r>
        <w:rPr>
          <w:sz w:val="19"/>
        </w:rPr>
        <w:t xml:space="preserve">A102 = 98</w:t>
      </w:r>
    </w:p>
    <w:p>
      <w:r>
        <w:rPr>
          <w:sz w:val="19"/>
        </w:rPr>
        <w:t xml:space="preserve">B102 = 西瓜汁 Watermelon Juice</w:t>
      </w:r>
    </w:p>
    <w:p>
      <w:r>
        <w:rPr>
          <w:sz w:val="19"/>
        </w:rPr>
        <w:t xml:space="preserve">A103 = 99</w:t>
      </w:r>
    </w:p>
    <w:p>
      <w:r>
        <w:rPr>
          <w:sz w:val="19"/>
        </w:rPr>
        <w:t xml:space="preserve">B103 = 香烟</w:t>
      </w:r>
    </w:p>
    <w:p>
      <w:r>
        <w:rPr>
          <w:sz w:val="19"/>
        </w:rPr>
        <w:t xml:space="preserve">A104 = 100</w:t>
      </w:r>
    </w:p>
    <w:p>
      <w:r>
        <w:rPr>
          <w:sz w:val="19"/>
        </w:rPr>
        <w:t xml:space="preserve">B104 = 芙蓉王</w:t>
      </w:r>
    </w:p>
    <w:p>
      <w:r>
        <w:rPr>
          <w:sz w:val="19"/>
        </w:rPr>
        <w:t xml:space="preserve">C104 = 10包</w:t>
      </w:r>
    </w:p>
    <w:p>
      <w:r>
        <w:rPr>
          <w:sz w:val="19"/>
        </w:rPr>
        <w:t xml:space="preserve">D104 = 条</w:t>
      </w:r>
    </w:p>
    <w:p>
      <w:r>
        <w:rPr>
          <w:sz w:val="19"/>
        </w:rPr>
        <w:t xml:space="preserve">E104 = 49</w:t>
      </w:r>
    </w:p>
    <w:p>
      <w:r>
        <w:rPr>
          <w:sz w:val="19"/>
        </w:rPr>
        <w:t xml:space="preserve">A105 = 101</w:t>
      </w:r>
    </w:p>
    <w:p>
      <w:r>
        <w:rPr>
          <w:sz w:val="19"/>
        </w:rPr>
        <w:t xml:space="preserve">B105 = 中华</w:t>
      </w:r>
    </w:p>
    <w:p>
      <w:r>
        <w:rPr>
          <w:sz w:val="19"/>
        </w:rPr>
        <w:t xml:space="preserve">C105 = 10包</w:t>
      </w:r>
    </w:p>
    <w:p>
      <w:r>
        <w:rPr>
          <w:sz w:val="19"/>
        </w:rPr>
        <w:t xml:space="preserve">D105 = 条</w:t>
      </w:r>
    </w:p>
    <w:p>
      <w:r>
        <w:rPr>
          <w:sz w:val="19"/>
        </w:rPr>
        <w:t xml:space="preserve">E105 = 50</w:t>
      </w:r>
    </w:p>
    <w:p>
      <w:r>
        <w:rPr>
          <w:sz w:val="19"/>
        </w:rPr>
        <w:t xml:space="preserve">A106 = 102</w:t>
      </w:r>
    </w:p>
    <w:p>
      <w:r>
        <w:rPr>
          <w:sz w:val="19"/>
        </w:rPr>
        <w:t xml:space="preserve">B106 = 扑克牌</w:t>
      </w:r>
    </w:p>
    <w:p>
      <w:r>
        <w:rPr>
          <w:sz w:val="19"/>
        </w:rPr>
        <w:t xml:space="preserve">A107 = 103</w:t>
      </w:r>
    </w:p>
    <w:p>
      <w:r>
        <w:rPr>
          <w:sz w:val="19"/>
        </w:rPr>
        <w:t xml:space="preserve">B107 = 必得利红石榴糖浆</w:t>
      </w:r>
    </w:p>
    <w:p>
      <w:r>
        <w:rPr>
          <w:sz w:val="19"/>
        </w:rPr>
        <w:t xml:space="preserve">C107 = 700ml</w:t>
      </w:r>
    </w:p>
    <w:p>
      <w:r>
        <w:rPr>
          <w:sz w:val="19"/>
        </w:rPr>
        <w:t xml:space="preserve">D107 = 支</w:t>
      </w:r>
    </w:p>
    <w:p>
      <w:r>
        <w:rPr>
          <w:sz w:val="19"/>
        </w:rPr>
        <w:t xml:space="preserve">E107 = 3</w:t>
      </w:r>
    </w:p>
    <w:p>
      <w:r>
        <w:rPr>
          <w:sz w:val="19"/>
        </w:rPr>
        <w:t xml:space="preserve">A108 = 104</w:t>
      </w:r>
    </w:p>
    <w:p>
      <w:r>
        <w:rPr>
          <w:sz w:val="19"/>
        </w:rPr>
        <w:t xml:space="preserve">B108 = 懒虫龙舌兰银</w:t>
      </w:r>
    </w:p>
    <w:p>
      <w:r>
        <w:rPr>
          <w:sz w:val="19"/>
        </w:rPr>
        <w:t xml:space="preserve">C108 = 750ml</w:t>
      </w:r>
    </w:p>
    <w:p>
      <w:r>
        <w:rPr>
          <w:sz w:val="19"/>
        </w:rPr>
        <w:t xml:space="preserve">D108 = 支</w:t>
      </w:r>
    </w:p>
    <w:p>
      <w:r>
        <w:rPr>
          <w:sz w:val="19"/>
        </w:rPr>
        <w:t xml:space="preserve">E108 = 0.6</w:t>
      </w:r>
    </w:p>
    <w:p>
      <w:r>
        <w:rPr>
          <w:sz w:val="19"/>
        </w:rPr>
        <w:t xml:space="preserve">A109 = 105</w:t>
      </w:r>
    </w:p>
    <w:p>
      <w:r>
        <w:rPr>
          <w:sz w:val="19"/>
        </w:rPr>
        <w:t xml:space="preserve">B109 = 法国葫芦绿薄荷</w:t>
      </w:r>
    </w:p>
    <w:p>
      <w:r>
        <w:rPr>
          <w:sz w:val="19"/>
        </w:rPr>
        <w:t xml:space="preserve">C109 = 700ml</w:t>
      </w:r>
    </w:p>
    <w:p>
      <w:r>
        <w:rPr>
          <w:sz w:val="19"/>
        </w:rPr>
        <w:t xml:space="preserve">D109 = 支</w:t>
      </w:r>
    </w:p>
    <w:p>
      <w:r>
        <w:rPr>
          <w:sz w:val="19"/>
        </w:rPr>
        <w:t xml:space="preserve">E109 = 0.8</w:t>
      </w:r>
    </w:p>
    <w:p>
      <w:r>
        <w:rPr>
          <w:sz w:val="19"/>
        </w:rPr>
        <w:t xml:space="preserve">A110 = 106</w:t>
      </w:r>
    </w:p>
    <w:p>
      <w:r>
        <w:rPr>
          <w:sz w:val="19"/>
        </w:rPr>
        <w:t xml:space="preserve">B110 = 雀巢咖啡</w:t>
      </w:r>
    </w:p>
    <w:p>
      <w:r>
        <w:rPr>
          <w:sz w:val="19"/>
        </w:rPr>
        <w:t xml:space="preserve">C110 = 115kg</w:t>
      </w:r>
    </w:p>
    <w:p>
      <w:r>
        <w:rPr>
          <w:sz w:val="19"/>
        </w:rPr>
        <w:t xml:space="preserve">D110 = 包</w:t>
      </w:r>
    </w:p>
    <w:p>
      <w:r>
        <w:rPr>
          <w:sz w:val="19"/>
        </w:rPr>
        <w:t xml:space="preserve">E110 = 1</w:t>
      </w:r>
    </w:p>
    <w:p>
      <w:r>
        <w:rPr>
          <w:sz w:val="19"/>
        </w:rPr>
        <w:t xml:space="preserve">A111 = 107</w:t>
      </w:r>
    </w:p>
    <w:p>
      <w:r>
        <w:rPr>
          <w:sz w:val="19"/>
        </w:rPr>
        <w:t xml:space="preserve">B111 = 屈臣氏蒸馏水</w:t>
      </w:r>
    </w:p>
    <w:p>
      <w:r>
        <w:rPr>
          <w:sz w:val="19"/>
        </w:rPr>
        <w:t xml:space="preserve">C111 = 400ml</w:t>
      </w:r>
    </w:p>
    <w:p>
      <w:r>
        <w:rPr>
          <w:sz w:val="19"/>
        </w:rPr>
        <w:t xml:space="preserve">D111 = 支</w:t>
      </w:r>
    </w:p>
    <w:p>
      <w:r>
        <w:rPr>
          <w:sz w:val="19"/>
        </w:rPr>
        <w:t xml:space="preserve">E111 = 24</w:t>
      </w:r>
    </w:p>
    <w:p>
      <w:r>
        <w:rPr>
          <w:sz w:val="19"/>
        </w:rPr>
        <w:t xml:space="preserve">A112 = 108</w:t>
      </w:r>
    </w:p>
    <w:p>
      <w:r>
        <w:rPr>
          <w:sz w:val="19"/>
        </w:rPr>
        <w:t xml:space="preserve">B112 = 美年达</w:t>
      </w:r>
    </w:p>
    <w:p>
      <w:r>
        <w:rPr>
          <w:sz w:val="19"/>
        </w:rPr>
        <w:t xml:space="preserve">C112 = 500ml</w:t>
      </w:r>
    </w:p>
    <w:p>
      <w:r>
        <w:rPr>
          <w:sz w:val="19"/>
        </w:rPr>
        <w:t xml:space="preserve">D112 = 支</w:t>
      </w:r>
    </w:p>
    <w:p>
      <w:r>
        <w:rPr>
          <w:sz w:val="19"/>
        </w:rPr>
        <w:t xml:space="preserve">E112 = 9</w:t>
      </w:r>
    </w:p>
    <w:p>
      <w:r>
        <w:rPr>
          <w:sz w:val="19"/>
        </w:rPr>
        <w:t xml:space="preserve">A113 = 109</w:t>
      </w:r>
    </w:p>
    <w:p>
      <w:r>
        <w:rPr>
          <w:sz w:val="19"/>
        </w:rPr>
        <w:t xml:space="preserve">B113 = 景田矿泉水</w:t>
      </w:r>
    </w:p>
    <w:p>
      <w:r>
        <w:rPr>
          <w:sz w:val="19"/>
        </w:rPr>
        <w:t xml:space="preserve">C113 = 560ml</w:t>
      </w:r>
    </w:p>
    <w:p>
      <w:r>
        <w:rPr>
          <w:sz w:val="19"/>
        </w:rPr>
        <w:t xml:space="preserve">D113 = 支</w:t>
      </w:r>
    </w:p>
    <w:p>
      <w:r>
        <w:rPr>
          <w:sz w:val="19"/>
        </w:rPr>
        <w:t xml:space="preserve">A114 = 110</w:t>
      </w:r>
    </w:p>
    <w:p>
      <w:r>
        <w:rPr>
          <w:sz w:val="19"/>
        </w:rPr>
        <w:t xml:space="preserve">B114 = 雪碧 Sprite</w:t>
      </w:r>
    </w:p>
    <w:p>
      <w:r>
        <w:rPr>
          <w:sz w:val="19"/>
        </w:rPr>
        <w:t xml:space="preserve">C114 = 500ml</w:t>
      </w:r>
    </w:p>
    <w:p>
      <w:r>
        <w:rPr>
          <w:sz w:val="19"/>
        </w:rPr>
        <w:t xml:space="preserve">D114 = 支</w:t>
      </w:r>
    </w:p>
    <w:p>
      <w:r>
        <w:rPr>
          <w:sz w:val="19"/>
        </w:rPr>
        <w:t xml:space="preserve">E114 = 50</w:t>
      </w:r>
    </w:p>
    <w:p>
      <w:r>
        <w:rPr>
          <w:sz w:val="19"/>
        </w:rPr>
        <w:t xml:space="preserve">A115 = 111</w:t>
      </w:r>
    </w:p>
    <w:p>
      <w:r>
        <w:rPr>
          <w:sz w:val="19"/>
        </w:rPr>
        <w:t xml:space="preserve">B115 = 百岁山矿泉水</w:t>
      </w:r>
    </w:p>
    <w:p>
      <w:r>
        <w:rPr>
          <w:sz w:val="19"/>
        </w:rPr>
        <w:t xml:space="preserve">C115 = 348ml</w:t>
      </w:r>
    </w:p>
    <w:p>
      <w:r>
        <w:rPr>
          <w:sz w:val="19"/>
        </w:rPr>
        <w:t xml:space="preserve">D115 = 支</w:t>
      </w:r>
    </w:p>
    <w:p>
      <w:r>
        <w:rPr>
          <w:sz w:val="19"/>
        </w:rPr>
        <w:t xml:space="preserve">E115 = 24</w:t>
      </w:r>
    </w:p>
    <w:p>
      <w:r>
        <w:rPr>
          <w:sz w:val="19"/>
        </w:rPr>
        <w:t xml:space="preserve">A116 = 112</w:t>
      </w:r>
    </w:p>
    <w:p>
      <w:r>
        <w:rPr>
          <w:sz w:val="19"/>
        </w:rPr>
        <w:t xml:space="preserve">B116 = 百岁山矿泉水</w:t>
      </w:r>
    </w:p>
    <w:p>
      <w:r>
        <w:rPr>
          <w:sz w:val="19"/>
        </w:rPr>
        <w:t xml:space="preserve">D116 = 支</w:t>
      </w:r>
    </w:p>
    <w:p>
      <w:r>
        <w:rPr>
          <w:sz w:val="19"/>
        </w:rPr>
        <w:t xml:space="preserve">E116 = 24</w:t>
      </w:r>
    </w:p>
    <w:p>
      <w:pPr>
        <w:pStyle w:val="Heading3"/>
      </w:pPr>
      <w:r>
        <w:t>工作表 Sheet1 (2)  状态 visible</w:t>
      </w:r>
    </w:p>
    <w:p>
      <w:r>
        <w:rPr>
          <w:sz w:val="19"/>
        </w:rPr>
        <w:t xml:space="preserve">合并单元格 CE3:CG3  CQ3:CS3  BP3:BR3  C21:CS21  CB3:CD3  B3:B4  W3:Y3  BA3:BC3  Z3:AB3  C8:CS8  AL3:AN3  C70:CS70  CN3:CP3  A3:A4  D3:D4  AX3:AZ3  C53:CS53  AI3:AK3  H3:J3  BJ3:BL3  CK3:CM3  AU3:AW3  C92:CS92  C34:CS34  A1:CS2  BV3:BX3  AR3:AT3  T3:V3  AF3:AH3  E3:G3  K3:M3  C45:CS45  C74:CS74  BG3:BI3  Q3:S3  CH3:CJ3  BM3:BO3  BS3:BU3  C3:C4  C16:CS16  C100:CS100  C25:CS25  C63:CS63  AC3:AE3  C31:CS31  BD3:BF3  AO3:AQ3  N3:P3  BY3:CA3</w:t>
      </w:r>
    </w:p>
    <w:p>
      <w:r>
        <w:rPr>
          <w:sz w:val="19"/>
        </w:rPr>
        <w:t xml:space="preserve">A3 = 序号</w:t>
      </w:r>
    </w:p>
    <w:p>
      <w:r>
        <w:rPr>
          <w:sz w:val="19"/>
        </w:rPr>
        <w:t xml:space="preserve">B3 =    品名                     日期C3 = 单位D3 = 上存E3 = 1 H3 = 2 K3 = 3 N3 = 4 Q3 = 5 T3 = 6 W3 = 7 Z3 = 8 AC3 = 9 AF3 = 10 AI3 = 11 AL3 = 12 AO3 = 13 AR3 = 14 AU3 = 15 AX3 = 16 BA3 = 17 BD3 = 18 BG3 = 19 BJ3 = 20 BM3 = 21 BP3 = 22 BS3 = 23 BV3 = 24 BY3 = 25 CB3 = 26 CE3 = 27 CH3 = 28 CK3 = 29 CN3 = 30 CQ3 = 31</w:t>
      </w:r>
    </w:p>
    <w:p>
      <w:r>
        <w:rPr>
          <w:sz w:val="19"/>
        </w:rPr>
        <w:t xml:space="preserve">E4 = 进</w:t>
      </w:r>
    </w:p>
    <w:p>
      <w:r>
        <w:rPr>
          <w:sz w:val="19"/>
        </w:rPr>
        <w:t xml:space="preserve">F4 = 销</w:t>
      </w:r>
    </w:p>
    <w:p>
      <w:r>
        <w:rPr>
          <w:sz w:val="19"/>
        </w:rPr>
        <w:t xml:space="preserve">G4 = 存</w:t>
      </w:r>
    </w:p>
    <w:p>
      <w:r>
        <w:rPr>
          <w:sz w:val="19"/>
        </w:rPr>
        <w:t xml:space="preserve">H4 = 进</w:t>
      </w:r>
    </w:p>
    <w:p>
      <w:r>
        <w:rPr>
          <w:sz w:val="19"/>
        </w:rPr>
        <w:t xml:space="preserve">I4 = 销</w:t>
      </w:r>
    </w:p>
    <w:p>
      <w:r>
        <w:rPr>
          <w:sz w:val="19"/>
        </w:rPr>
        <w:t xml:space="preserve">J4 = 存</w:t>
      </w:r>
    </w:p>
    <w:p>
      <w:r>
        <w:rPr>
          <w:sz w:val="19"/>
        </w:rPr>
        <w:t xml:space="preserve">K4 = 进</w:t>
      </w:r>
    </w:p>
    <w:p>
      <w:r>
        <w:rPr>
          <w:sz w:val="19"/>
        </w:rPr>
        <w:t xml:space="preserve">L4 = 销</w:t>
      </w:r>
    </w:p>
    <w:p>
      <w:r>
        <w:rPr>
          <w:sz w:val="19"/>
        </w:rPr>
        <w:t xml:space="preserve">M4 = 存</w:t>
      </w:r>
    </w:p>
    <w:p>
      <w:r>
        <w:rPr>
          <w:sz w:val="19"/>
        </w:rPr>
        <w:t xml:space="preserve">N4 = 进</w:t>
      </w:r>
    </w:p>
    <w:p>
      <w:r>
        <w:rPr>
          <w:sz w:val="19"/>
        </w:rPr>
        <w:t xml:space="preserve">O4 = 销</w:t>
      </w:r>
    </w:p>
    <w:p>
      <w:r>
        <w:rPr>
          <w:sz w:val="19"/>
        </w:rPr>
        <w:t xml:space="preserve">P4 = 存</w:t>
      </w:r>
    </w:p>
    <w:p>
      <w:r>
        <w:rPr>
          <w:sz w:val="19"/>
        </w:rPr>
        <w:t xml:space="preserve">Q4 = 进</w:t>
      </w:r>
    </w:p>
    <w:p>
      <w:r>
        <w:rPr>
          <w:sz w:val="19"/>
        </w:rPr>
        <w:t xml:space="preserve">R4 = 销</w:t>
      </w:r>
    </w:p>
    <w:p>
      <w:r>
        <w:rPr>
          <w:sz w:val="19"/>
        </w:rPr>
        <w:t xml:space="preserve">S4 = 存</w:t>
      </w:r>
    </w:p>
    <w:p>
      <w:r>
        <w:rPr>
          <w:sz w:val="19"/>
        </w:rPr>
        <w:t xml:space="preserve">T4 = 进</w:t>
      </w:r>
    </w:p>
    <w:p>
      <w:r>
        <w:rPr>
          <w:sz w:val="19"/>
        </w:rPr>
        <w:t xml:space="preserve">U4 = 销</w:t>
      </w:r>
    </w:p>
    <w:p>
      <w:r>
        <w:rPr>
          <w:sz w:val="19"/>
        </w:rPr>
        <w:t xml:space="preserve">V4 = 存</w:t>
      </w:r>
    </w:p>
    <w:p>
      <w:r>
        <w:rPr>
          <w:sz w:val="19"/>
        </w:rPr>
        <w:t xml:space="preserve">W4 = 进</w:t>
      </w:r>
    </w:p>
    <w:p>
      <w:r>
        <w:rPr>
          <w:sz w:val="19"/>
        </w:rPr>
        <w:t xml:space="preserve">X4 = 销</w:t>
      </w:r>
    </w:p>
    <w:p>
      <w:r>
        <w:rPr>
          <w:sz w:val="19"/>
        </w:rPr>
        <w:t xml:space="preserve">Y4 = 存</w:t>
      </w:r>
    </w:p>
    <w:p>
      <w:r>
        <w:rPr>
          <w:sz w:val="19"/>
        </w:rPr>
        <w:t xml:space="preserve">Z4 = 进</w:t>
      </w:r>
    </w:p>
    <w:p>
      <w:r>
        <w:rPr>
          <w:sz w:val="19"/>
        </w:rPr>
        <w:t xml:space="preserve">AA4 = 销</w:t>
      </w:r>
    </w:p>
    <w:p>
      <w:r>
        <w:rPr>
          <w:sz w:val="19"/>
        </w:rPr>
        <w:t xml:space="preserve">AB4 = 存</w:t>
      </w:r>
    </w:p>
    <w:p>
      <w:r>
        <w:rPr>
          <w:sz w:val="19"/>
        </w:rPr>
        <w:t xml:space="preserve">AC4 = 进</w:t>
      </w:r>
    </w:p>
    <w:p>
      <w:r>
        <w:rPr>
          <w:sz w:val="19"/>
        </w:rPr>
        <w:t xml:space="preserve">AD4 = 销</w:t>
      </w:r>
    </w:p>
    <w:p>
      <w:r>
        <w:rPr>
          <w:sz w:val="19"/>
        </w:rPr>
        <w:t xml:space="preserve">AE4 = 存</w:t>
      </w:r>
    </w:p>
    <w:p>
      <w:r>
        <w:rPr>
          <w:sz w:val="19"/>
        </w:rPr>
        <w:t xml:space="preserve">AF4 = 进</w:t>
      </w:r>
    </w:p>
    <w:p>
      <w:r>
        <w:rPr>
          <w:sz w:val="19"/>
        </w:rPr>
        <w:t xml:space="preserve">AG4 = 销</w:t>
      </w:r>
    </w:p>
    <w:p>
      <w:r>
        <w:rPr>
          <w:sz w:val="19"/>
        </w:rPr>
        <w:t xml:space="preserve">AH4 = 存</w:t>
      </w:r>
    </w:p>
    <w:p>
      <w:r>
        <w:rPr>
          <w:sz w:val="19"/>
        </w:rPr>
        <w:t xml:space="preserve">AI4 = 进</w:t>
      </w:r>
    </w:p>
    <w:p>
      <w:r>
        <w:rPr>
          <w:sz w:val="19"/>
        </w:rPr>
        <w:t xml:space="preserve">AJ4 = 销</w:t>
      </w:r>
    </w:p>
    <w:p>
      <w:r>
        <w:rPr>
          <w:sz w:val="19"/>
        </w:rPr>
        <w:t xml:space="preserve">AK4 = 存</w:t>
      </w:r>
    </w:p>
    <w:p>
      <w:r>
        <w:rPr>
          <w:sz w:val="19"/>
        </w:rPr>
        <w:t xml:space="preserve">AL4 = 进</w:t>
      </w:r>
    </w:p>
    <w:p>
      <w:r>
        <w:rPr>
          <w:sz w:val="19"/>
        </w:rPr>
        <w:t xml:space="preserve">AM4 = 销</w:t>
      </w:r>
    </w:p>
    <w:p>
      <w:r>
        <w:rPr>
          <w:sz w:val="19"/>
        </w:rPr>
        <w:t xml:space="preserve">AN4 = 存</w:t>
      </w:r>
    </w:p>
    <w:p>
      <w:r>
        <w:rPr>
          <w:sz w:val="19"/>
        </w:rPr>
        <w:t xml:space="preserve">AO4 = 进</w:t>
      </w:r>
    </w:p>
    <w:p>
      <w:r>
        <w:rPr>
          <w:sz w:val="19"/>
        </w:rPr>
        <w:t xml:space="preserve">AP4 = 销</w:t>
      </w:r>
    </w:p>
    <w:p>
      <w:r>
        <w:rPr>
          <w:sz w:val="19"/>
        </w:rPr>
        <w:t xml:space="preserve">AQ4 = 存</w:t>
      </w:r>
    </w:p>
    <w:p>
      <w:r>
        <w:rPr>
          <w:sz w:val="19"/>
        </w:rPr>
        <w:t xml:space="preserve">AR4 = 进</w:t>
      </w:r>
    </w:p>
    <w:p>
      <w:r>
        <w:rPr>
          <w:sz w:val="19"/>
        </w:rPr>
        <w:t xml:space="preserve">AS4 = 销</w:t>
      </w:r>
    </w:p>
    <w:p>
      <w:r>
        <w:rPr>
          <w:sz w:val="19"/>
        </w:rPr>
        <w:t xml:space="preserve">AT4 = 存</w:t>
      </w:r>
    </w:p>
    <w:p>
      <w:r>
        <w:rPr>
          <w:sz w:val="19"/>
        </w:rPr>
        <w:t xml:space="preserve">AU4 = 进</w:t>
      </w:r>
    </w:p>
    <w:p>
      <w:r>
        <w:rPr>
          <w:sz w:val="19"/>
        </w:rPr>
        <w:t xml:space="preserve">AV4 = 销</w:t>
      </w:r>
    </w:p>
    <w:p>
      <w:r>
        <w:rPr>
          <w:sz w:val="19"/>
        </w:rPr>
        <w:t xml:space="preserve">AW4 = 存</w:t>
      </w:r>
    </w:p>
    <w:p>
      <w:r>
        <w:rPr>
          <w:sz w:val="19"/>
        </w:rPr>
        <w:t xml:space="preserve">AX4 = 进</w:t>
      </w:r>
    </w:p>
    <w:p>
      <w:r>
        <w:rPr>
          <w:sz w:val="19"/>
        </w:rPr>
        <w:t xml:space="preserve">AY4 = 销</w:t>
      </w:r>
    </w:p>
    <w:p>
      <w:r>
        <w:rPr>
          <w:sz w:val="19"/>
        </w:rPr>
        <w:t xml:space="preserve">AZ4 = 存</w:t>
      </w:r>
    </w:p>
    <w:p>
      <w:r>
        <w:rPr>
          <w:sz w:val="19"/>
        </w:rPr>
        <w:t xml:space="preserve">BA4 = 进</w:t>
      </w:r>
    </w:p>
    <w:p>
      <w:r>
        <w:rPr>
          <w:sz w:val="19"/>
        </w:rPr>
        <w:t xml:space="preserve">BB4 = 销</w:t>
      </w:r>
    </w:p>
    <w:p>
      <w:r>
        <w:rPr>
          <w:sz w:val="19"/>
        </w:rPr>
        <w:t xml:space="preserve">BC4 = 存</w:t>
      </w:r>
    </w:p>
    <w:p>
      <w:r>
        <w:rPr>
          <w:sz w:val="19"/>
        </w:rPr>
        <w:t xml:space="preserve">BD4 = 进</w:t>
      </w:r>
    </w:p>
    <w:p>
      <w:r>
        <w:rPr>
          <w:sz w:val="19"/>
        </w:rPr>
        <w:t xml:space="preserve">BE4 = 销</w:t>
      </w:r>
    </w:p>
    <w:p>
      <w:r>
        <w:rPr>
          <w:sz w:val="19"/>
        </w:rPr>
        <w:t xml:space="preserve">BF4 = 存</w:t>
      </w:r>
    </w:p>
    <w:p>
      <w:r>
        <w:rPr>
          <w:sz w:val="19"/>
        </w:rPr>
        <w:t xml:space="preserve">BG4 = 进</w:t>
      </w:r>
    </w:p>
    <w:p>
      <w:r>
        <w:rPr>
          <w:sz w:val="19"/>
        </w:rPr>
        <w:t xml:space="preserve">BH4 = 销</w:t>
      </w:r>
    </w:p>
    <w:p>
      <w:r>
        <w:rPr>
          <w:sz w:val="19"/>
        </w:rPr>
        <w:t xml:space="preserve">BI4 = 存</w:t>
      </w:r>
    </w:p>
    <w:p>
      <w:r>
        <w:rPr>
          <w:sz w:val="19"/>
        </w:rPr>
        <w:t xml:space="preserve">BJ4 = 进</w:t>
      </w:r>
    </w:p>
    <w:p>
      <w:r>
        <w:rPr>
          <w:sz w:val="19"/>
        </w:rPr>
        <w:t xml:space="preserve">BK4 = 销</w:t>
      </w:r>
    </w:p>
    <w:p>
      <w:r>
        <w:rPr>
          <w:sz w:val="19"/>
        </w:rPr>
        <w:t xml:space="preserve">BL4 = 存</w:t>
      </w:r>
    </w:p>
    <w:p>
      <w:r>
        <w:rPr>
          <w:sz w:val="19"/>
        </w:rPr>
        <w:t xml:space="preserve">BM4 = 进</w:t>
      </w:r>
    </w:p>
    <w:p>
      <w:r>
        <w:rPr>
          <w:sz w:val="19"/>
        </w:rPr>
        <w:t xml:space="preserve">BN4 = 销</w:t>
      </w:r>
    </w:p>
    <w:p>
      <w:r>
        <w:rPr>
          <w:sz w:val="19"/>
        </w:rPr>
        <w:t xml:space="preserve">BO4 = 存</w:t>
      </w:r>
    </w:p>
    <w:p>
      <w:r>
        <w:rPr>
          <w:sz w:val="19"/>
        </w:rPr>
        <w:t xml:space="preserve">BP4 = 进</w:t>
      </w:r>
    </w:p>
    <w:p>
      <w:r>
        <w:rPr>
          <w:sz w:val="19"/>
        </w:rPr>
        <w:t xml:space="preserve">BQ4 = 销</w:t>
      </w:r>
    </w:p>
    <w:p>
      <w:r>
        <w:rPr>
          <w:sz w:val="19"/>
        </w:rPr>
        <w:t xml:space="preserve">BR4 = 存</w:t>
      </w:r>
    </w:p>
    <w:p>
      <w:r>
        <w:rPr>
          <w:sz w:val="19"/>
        </w:rPr>
        <w:t xml:space="preserve">BS4 = 进</w:t>
      </w:r>
    </w:p>
    <w:p>
      <w:r>
        <w:rPr>
          <w:sz w:val="19"/>
        </w:rPr>
        <w:t xml:space="preserve">BT4 = 销</w:t>
      </w:r>
    </w:p>
    <w:p>
      <w:r>
        <w:rPr>
          <w:sz w:val="19"/>
        </w:rPr>
        <w:t xml:space="preserve">BU4 = 存</w:t>
      </w:r>
    </w:p>
    <w:p>
      <w:r>
        <w:rPr>
          <w:sz w:val="19"/>
        </w:rPr>
        <w:t xml:space="preserve">BV4 = 进</w:t>
      </w:r>
    </w:p>
    <w:p>
      <w:r>
        <w:rPr>
          <w:sz w:val="19"/>
        </w:rPr>
        <w:t xml:space="preserve">BW4 = 销</w:t>
      </w:r>
    </w:p>
    <w:p>
      <w:r>
        <w:rPr>
          <w:sz w:val="19"/>
        </w:rPr>
        <w:t xml:space="preserve">BX4 = 存</w:t>
      </w:r>
    </w:p>
    <w:p>
      <w:r>
        <w:rPr>
          <w:sz w:val="19"/>
        </w:rPr>
        <w:t xml:space="preserve">BY4 = 进</w:t>
      </w:r>
    </w:p>
    <w:p>
      <w:r>
        <w:rPr>
          <w:sz w:val="19"/>
        </w:rPr>
        <w:t xml:space="preserve">BZ4 = 销</w:t>
      </w:r>
    </w:p>
    <w:p>
      <w:r>
        <w:rPr>
          <w:sz w:val="19"/>
        </w:rPr>
        <w:t xml:space="preserve">CA4 = 存</w:t>
      </w:r>
    </w:p>
    <w:p>
      <w:r>
        <w:rPr>
          <w:sz w:val="19"/>
        </w:rPr>
        <w:t xml:space="preserve">CB4 = 进</w:t>
      </w:r>
    </w:p>
    <w:p>
      <w:r>
        <w:rPr>
          <w:sz w:val="19"/>
        </w:rPr>
        <w:t xml:space="preserve">CC4 = 销</w:t>
      </w:r>
    </w:p>
    <w:p>
      <w:r>
        <w:rPr>
          <w:sz w:val="19"/>
        </w:rPr>
        <w:t xml:space="preserve">CD4 = 存</w:t>
      </w:r>
    </w:p>
    <w:p>
      <w:r>
        <w:rPr>
          <w:sz w:val="19"/>
        </w:rPr>
        <w:t xml:space="preserve">CE4 = 进</w:t>
      </w:r>
    </w:p>
    <w:p>
      <w:r>
        <w:rPr>
          <w:sz w:val="19"/>
        </w:rPr>
        <w:t xml:space="preserve">CF4 = 销</w:t>
      </w:r>
    </w:p>
    <w:p>
      <w:r>
        <w:rPr>
          <w:sz w:val="19"/>
        </w:rPr>
        <w:t xml:space="preserve">CG4 = 存</w:t>
      </w:r>
    </w:p>
    <w:p>
      <w:r>
        <w:rPr>
          <w:sz w:val="19"/>
        </w:rPr>
        <w:t xml:space="preserve">CH4 = 进</w:t>
      </w:r>
    </w:p>
    <w:p>
      <w:r>
        <w:rPr>
          <w:sz w:val="19"/>
        </w:rPr>
        <w:t xml:space="preserve">CI4 = 销</w:t>
      </w:r>
    </w:p>
    <w:p>
      <w:r>
        <w:rPr>
          <w:sz w:val="19"/>
        </w:rPr>
        <w:t xml:space="preserve">CJ4 = 存</w:t>
      </w:r>
    </w:p>
    <w:p>
      <w:r>
        <w:rPr>
          <w:sz w:val="19"/>
        </w:rPr>
        <w:t xml:space="preserve">CK4 = 进</w:t>
      </w:r>
    </w:p>
    <w:p>
      <w:r>
        <w:rPr>
          <w:sz w:val="19"/>
        </w:rPr>
        <w:t xml:space="preserve">CL4 = 销</w:t>
      </w:r>
    </w:p>
    <w:p>
      <w:r>
        <w:rPr>
          <w:sz w:val="19"/>
        </w:rPr>
        <w:t xml:space="preserve">CM4 = 存</w:t>
      </w:r>
    </w:p>
    <w:p>
      <w:r>
        <w:rPr>
          <w:sz w:val="19"/>
        </w:rPr>
        <w:t xml:space="preserve">CN4 = 进</w:t>
      </w:r>
    </w:p>
    <w:p>
      <w:r>
        <w:rPr>
          <w:sz w:val="19"/>
        </w:rPr>
        <w:t xml:space="preserve">CO4 = 销</w:t>
      </w:r>
    </w:p>
    <w:p>
      <w:r>
        <w:rPr>
          <w:sz w:val="19"/>
        </w:rPr>
        <w:t xml:space="preserve">CP4 = 存</w:t>
      </w:r>
    </w:p>
    <w:p>
      <w:r>
        <w:rPr>
          <w:sz w:val="19"/>
        </w:rPr>
        <w:t xml:space="preserve">CQ4 = 进</w:t>
      </w:r>
    </w:p>
    <w:p>
      <w:r>
        <w:rPr>
          <w:sz w:val="19"/>
        </w:rPr>
        <w:t xml:space="preserve">CR4 = 销</w:t>
      </w:r>
    </w:p>
    <w:p>
      <w:r>
        <w:rPr>
          <w:sz w:val="19"/>
        </w:rPr>
        <w:t xml:space="preserve">CS4 = 存</w:t>
      </w:r>
    </w:p>
    <w:p>
      <w:r>
        <w:rPr>
          <w:sz w:val="19"/>
        </w:rPr>
        <w:t xml:space="preserve">A5 = 1</w:t>
      </w:r>
    </w:p>
    <w:p>
      <w:r>
        <w:rPr>
          <w:sz w:val="19"/>
        </w:rPr>
        <w:t xml:space="preserve">B5 = 白兰地 Brandy</w:t>
      </w:r>
    </w:p>
    <w:p>
      <w:r>
        <w:rPr>
          <w:sz w:val="19"/>
        </w:rPr>
        <w:t xml:space="preserve">A6 = 2</w:t>
      </w:r>
    </w:p>
    <w:p>
      <w:r>
        <w:rPr>
          <w:sz w:val="19"/>
        </w:rPr>
        <w:t xml:space="preserve">B6 = 轩尼诗XO Hennessy XO</w:t>
      </w:r>
    </w:p>
    <w:p>
      <w:r>
        <w:rPr>
          <w:sz w:val="19"/>
        </w:rPr>
        <w:t xml:space="preserve">C6 = 支</w:t>
      </w:r>
    </w:p>
    <w:p>
      <w:r>
        <w:rPr>
          <w:sz w:val="19"/>
        </w:rPr>
        <w:t xml:space="preserve">D6 = 2</w:t>
      </w:r>
    </w:p>
    <w:p>
      <w:r>
        <w:rPr>
          <w:sz w:val="19"/>
        </w:rPr>
        <w:t xml:space="preserve">A7 = 3</w:t>
      </w:r>
    </w:p>
    <w:p>
      <w:r>
        <w:rPr>
          <w:sz w:val="19"/>
        </w:rPr>
        <w:t xml:space="preserve">B7 = 轩尼诗VSOP Hennessy VSOP</w:t>
      </w:r>
    </w:p>
    <w:p>
      <w:r>
        <w:rPr>
          <w:sz w:val="19"/>
        </w:rPr>
        <w:t xml:space="preserve">C7 = 支</w:t>
      </w:r>
    </w:p>
    <w:p>
      <w:r>
        <w:rPr>
          <w:sz w:val="19"/>
        </w:rPr>
        <w:t xml:space="preserve">D7 = 2</w:t>
      </w:r>
    </w:p>
    <w:p>
      <w:r>
        <w:rPr>
          <w:sz w:val="19"/>
        </w:rPr>
        <w:t xml:space="preserve">A8 = 4</w:t>
      </w:r>
    </w:p>
    <w:p>
      <w:r>
        <w:rPr>
          <w:sz w:val="19"/>
        </w:rPr>
        <w:t xml:space="preserve">B8 = 威士忌 Whisky</w:t>
      </w:r>
    </w:p>
    <w:p>
      <w:r>
        <w:rPr>
          <w:sz w:val="19"/>
        </w:rPr>
        <w:t xml:space="preserve">A9 = 5</w:t>
      </w:r>
    </w:p>
    <w:p>
      <w:r>
        <w:rPr>
          <w:sz w:val="19"/>
        </w:rPr>
        <w:t xml:space="preserve">B9 = 麦卡伦12年 Macallan 12 years</w:t>
      </w:r>
    </w:p>
    <w:p>
      <w:r>
        <w:rPr>
          <w:sz w:val="19"/>
        </w:rPr>
        <w:t xml:space="preserve">C9 = 支</w:t>
      </w:r>
    </w:p>
    <w:p>
      <w:r>
        <w:rPr>
          <w:sz w:val="19"/>
        </w:rPr>
        <w:t xml:space="preserve">D9 = 2</w:t>
      </w:r>
    </w:p>
    <w:p>
      <w:r>
        <w:rPr>
          <w:sz w:val="19"/>
        </w:rPr>
        <w:t xml:space="preserve">A10 = 6</w:t>
      </w:r>
    </w:p>
    <w:p>
      <w:r>
        <w:rPr>
          <w:sz w:val="19"/>
        </w:rPr>
        <w:t xml:space="preserve">B10 = 格兰菲迪12年 Glenfiddich 12 years C10 = 支D10 = 2</w:t>
      </w:r>
    </w:p>
    <w:p>
      <w:r>
        <w:rPr>
          <w:sz w:val="19"/>
        </w:rPr>
        <w:t xml:space="preserve">A11 = 7</w:t>
      </w:r>
    </w:p>
    <w:p>
      <w:r>
        <w:rPr>
          <w:sz w:val="19"/>
        </w:rPr>
        <w:t xml:space="preserve">B11 = 芝华士12年 Chivas 12 years</w:t>
      </w:r>
    </w:p>
    <w:p>
      <w:r>
        <w:rPr>
          <w:sz w:val="19"/>
        </w:rPr>
        <w:t xml:space="preserve">C11 = 支</w:t>
      </w:r>
    </w:p>
    <w:p>
      <w:r>
        <w:rPr>
          <w:sz w:val="19"/>
        </w:rPr>
        <w:t xml:space="preserve">D11 = 3</w:t>
      </w:r>
    </w:p>
    <w:p>
      <w:r>
        <w:rPr>
          <w:sz w:val="19"/>
        </w:rPr>
        <w:t xml:space="preserve">A12 = 8</w:t>
      </w:r>
    </w:p>
    <w:p>
      <w:r>
        <w:rPr>
          <w:sz w:val="19"/>
        </w:rPr>
        <w:t xml:space="preserve">B12 = 尊尼黑牌 Johnnie Walker Black Label C12 = 支D12 = 3</w:t>
      </w:r>
    </w:p>
    <w:p>
      <w:r>
        <w:rPr>
          <w:sz w:val="19"/>
        </w:rPr>
        <w:t xml:space="preserve">A13 = 9</w:t>
      </w:r>
    </w:p>
    <w:p>
      <w:r>
        <w:rPr>
          <w:sz w:val="19"/>
        </w:rPr>
        <w:t xml:space="preserve">B13 = 尊尼红牌 Johnnie Walker Black Label C13 = 支D13 = 3</w:t>
      </w:r>
    </w:p>
    <w:p>
      <w:r>
        <w:rPr>
          <w:sz w:val="19"/>
        </w:rPr>
        <w:t xml:space="preserve">A14 = 10</w:t>
      </w:r>
    </w:p>
    <w:p>
      <w:r>
        <w:rPr>
          <w:sz w:val="19"/>
        </w:rPr>
        <w:t xml:space="preserve">B14 = 杰克丹尼 Jack Daniels</w:t>
      </w:r>
    </w:p>
    <w:p>
      <w:r>
        <w:rPr>
          <w:sz w:val="19"/>
        </w:rPr>
        <w:t xml:space="preserve">C14 = 支</w:t>
      </w:r>
    </w:p>
    <w:p>
      <w:r>
        <w:rPr>
          <w:sz w:val="19"/>
        </w:rPr>
        <w:t xml:space="preserve">D14 = 3</w:t>
      </w:r>
    </w:p>
    <w:p>
      <w:r>
        <w:rPr>
          <w:sz w:val="19"/>
        </w:rPr>
        <w:t xml:space="preserve">A15 = 11</w:t>
      </w:r>
    </w:p>
    <w:p>
      <w:r>
        <w:rPr>
          <w:sz w:val="19"/>
        </w:rPr>
        <w:t xml:space="preserve">B15 = 占边波本威士忌 Jim Bourbon</w:t>
      </w:r>
    </w:p>
    <w:p>
      <w:r>
        <w:rPr>
          <w:sz w:val="19"/>
        </w:rPr>
        <w:t xml:space="preserve">C15 = 支</w:t>
      </w:r>
    </w:p>
    <w:p>
      <w:r>
        <w:rPr>
          <w:sz w:val="19"/>
        </w:rPr>
        <w:t xml:space="preserve">D15 = 2</w:t>
      </w:r>
    </w:p>
    <w:p>
      <w:r>
        <w:rPr>
          <w:sz w:val="19"/>
        </w:rPr>
        <w:t xml:space="preserve">A16 = 12</w:t>
      </w:r>
    </w:p>
    <w:p>
      <w:r>
        <w:rPr>
          <w:sz w:val="19"/>
        </w:rPr>
        <w:t xml:space="preserve">B16 = 伏特加 Vodka</w:t>
      </w:r>
    </w:p>
    <w:p>
      <w:r>
        <w:rPr>
          <w:sz w:val="19"/>
        </w:rPr>
        <w:t xml:space="preserve">A17 = 13</w:t>
      </w:r>
    </w:p>
    <w:p>
      <w:r>
        <w:rPr>
          <w:sz w:val="19"/>
        </w:rPr>
        <w:t xml:space="preserve">B17 = 法国灰雁 Grey goose</w:t>
      </w:r>
    </w:p>
    <w:p>
      <w:r>
        <w:rPr>
          <w:sz w:val="19"/>
        </w:rPr>
        <w:t xml:space="preserve">C17 = 支</w:t>
      </w:r>
    </w:p>
    <w:p>
      <w:r>
        <w:rPr>
          <w:sz w:val="19"/>
        </w:rPr>
        <w:t xml:space="preserve">D17 = 2</w:t>
      </w:r>
    </w:p>
    <w:p>
      <w:r>
        <w:rPr>
          <w:sz w:val="19"/>
        </w:rPr>
        <w:t xml:space="preserve">A18 = 14</w:t>
      </w:r>
    </w:p>
    <w:p>
      <w:r>
        <w:rPr>
          <w:sz w:val="19"/>
        </w:rPr>
        <w:t xml:space="preserve">B18 = 绝对原味 Absolutely</w:t>
      </w:r>
    </w:p>
    <w:p>
      <w:r>
        <w:rPr>
          <w:sz w:val="19"/>
        </w:rPr>
        <w:t xml:space="preserve">C18 = 支</w:t>
      </w:r>
    </w:p>
    <w:p>
      <w:r>
        <w:rPr>
          <w:sz w:val="19"/>
        </w:rPr>
        <w:t xml:space="preserve">D18 = 2</w:t>
      </w:r>
    </w:p>
    <w:p>
      <w:r>
        <w:rPr>
          <w:sz w:val="19"/>
        </w:rPr>
        <w:t xml:space="preserve">A19 = 15</w:t>
      </w:r>
    </w:p>
    <w:p>
      <w:r>
        <w:rPr>
          <w:sz w:val="19"/>
        </w:rPr>
        <w:t xml:space="preserve">B19 = 绝对/覆盆莓 Absolute / Raspberry C19 = 支D19 = 2</w:t>
      </w:r>
    </w:p>
    <w:p>
      <w:r>
        <w:rPr>
          <w:sz w:val="19"/>
        </w:rPr>
        <w:t xml:space="preserve">A20 = 16</w:t>
      </w:r>
    </w:p>
    <w:p>
      <w:r>
        <w:rPr>
          <w:sz w:val="19"/>
        </w:rPr>
        <w:t xml:space="preserve">B20 = 蓝天伏特加 sky vodka</w:t>
      </w:r>
    </w:p>
    <w:p>
      <w:r>
        <w:rPr>
          <w:sz w:val="19"/>
        </w:rPr>
        <w:t xml:space="preserve">C20 = 支</w:t>
      </w:r>
    </w:p>
    <w:p>
      <w:r>
        <w:rPr>
          <w:sz w:val="19"/>
        </w:rPr>
        <w:t xml:space="preserve">D20 = 4</w:t>
      </w:r>
    </w:p>
    <w:p>
      <w:r>
        <w:rPr>
          <w:sz w:val="19"/>
        </w:rPr>
        <w:t xml:space="preserve">A21 = 17</w:t>
      </w:r>
    </w:p>
    <w:p>
      <w:r>
        <w:rPr>
          <w:sz w:val="19"/>
        </w:rPr>
        <w:t xml:space="preserve">B21 = 龙舌兰Tequila</w:t>
      </w:r>
    </w:p>
    <w:p>
      <w:r>
        <w:rPr>
          <w:sz w:val="19"/>
        </w:rPr>
        <w:t xml:space="preserve">A22 = 18</w:t>
      </w:r>
    </w:p>
    <w:p>
      <w:r>
        <w:rPr>
          <w:sz w:val="19"/>
        </w:rPr>
        <w:t xml:space="preserve">B22 = 雷博士金 Pepe Lopez Gold</w:t>
      </w:r>
    </w:p>
    <w:p>
      <w:r>
        <w:rPr>
          <w:sz w:val="19"/>
        </w:rPr>
        <w:t xml:space="preserve">C22 = 支</w:t>
      </w:r>
    </w:p>
    <w:p>
      <w:r>
        <w:rPr>
          <w:sz w:val="19"/>
        </w:rPr>
        <w:t xml:space="preserve">D22 = 2</w:t>
      </w:r>
    </w:p>
    <w:p>
      <w:r>
        <w:rPr>
          <w:sz w:val="19"/>
        </w:rPr>
        <w:t xml:space="preserve">A23 = 19</w:t>
      </w:r>
    </w:p>
    <w:p>
      <w:r>
        <w:rPr>
          <w:sz w:val="19"/>
        </w:rPr>
        <w:t xml:space="preserve">B23 = 金豪帅 Jose Cueruo Gold</w:t>
      </w:r>
    </w:p>
    <w:p>
      <w:r>
        <w:rPr>
          <w:sz w:val="19"/>
        </w:rPr>
        <w:t xml:space="preserve">C23 = 支</w:t>
      </w:r>
    </w:p>
    <w:p>
      <w:r>
        <w:rPr>
          <w:sz w:val="19"/>
        </w:rPr>
        <w:t xml:space="preserve">D23 = 2</w:t>
      </w:r>
    </w:p>
    <w:p>
      <w:r>
        <w:rPr>
          <w:sz w:val="19"/>
        </w:rPr>
        <w:t xml:space="preserve">A24 = 20</w:t>
      </w:r>
    </w:p>
    <w:p>
      <w:r>
        <w:rPr>
          <w:sz w:val="19"/>
        </w:rPr>
        <w:t xml:space="preserve">B24 = 白金武士银 Platinum Samurai Silver C24 = 支D24 = 4</w:t>
      </w:r>
    </w:p>
    <w:p>
      <w:r>
        <w:rPr>
          <w:sz w:val="19"/>
        </w:rPr>
        <w:t xml:space="preserve">A25 = 21</w:t>
      </w:r>
    </w:p>
    <w:p>
      <w:r>
        <w:rPr>
          <w:sz w:val="19"/>
        </w:rPr>
        <w:t xml:space="preserve">B25 = 朗姆 Rum</w:t>
      </w:r>
    </w:p>
    <w:p>
      <w:r>
        <w:rPr>
          <w:sz w:val="19"/>
        </w:rPr>
        <w:t xml:space="preserve">A26 = 22</w:t>
      </w:r>
    </w:p>
    <w:p>
      <w:r>
        <w:rPr>
          <w:sz w:val="19"/>
        </w:rPr>
        <w:t xml:space="preserve">B26 = 百加得金 Bacardi gold</w:t>
      </w:r>
    </w:p>
    <w:p>
      <w:r>
        <w:rPr>
          <w:sz w:val="19"/>
        </w:rPr>
        <w:t xml:space="preserve">C26 = 支</w:t>
      </w:r>
    </w:p>
    <w:p>
      <w:r>
        <w:rPr>
          <w:sz w:val="19"/>
        </w:rPr>
        <w:t xml:space="preserve">D26 = 2</w:t>
      </w:r>
    </w:p>
    <w:p>
      <w:r>
        <w:rPr>
          <w:sz w:val="19"/>
        </w:rPr>
        <w:t xml:space="preserve">A27 = 23</w:t>
      </w:r>
    </w:p>
    <w:p>
      <w:r>
        <w:rPr>
          <w:sz w:val="19"/>
        </w:rPr>
        <w:t xml:space="preserve">B27 = 百加得白 Bacardi white</w:t>
      </w:r>
    </w:p>
    <w:p>
      <w:r>
        <w:rPr>
          <w:sz w:val="19"/>
        </w:rPr>
        <w:t xml:space="preserve">C27 = 支</w:t>
      </w:r>
    </w:p>
    <w:p>
      <w:r>
        <w:rPr>
          <w:sz w:val="19"/>
        </w:rPr>
        <w:t xml:space="preserve">D27 = 4</w:t>
      </w:r>
    </w:p>
    <w:p>
      <w:r>
        <w:rPr>
          <w:sz w:val="19"/>
        </w:rPr>
        <w:t xml:space="preserve">A28 = 24</w:t>
      </w:r>
    </w:p>
    <w:p>
      <w:r>
        <w:rPr>
          <w:sz w:val="19"/>
        </w:rPr>
        <w:t xml:space="preserve">B28 = 百加得151 Baijiade 151</w:t>
      </w:r>
    </w:p>
    <w:p>
      <w:r>
        <w:rPr>
          <w:sz w:val="19"/>
        </w:rPr>
        <w:t xml:space="preserve">C28 = 支</w:t>
      </w:r>
    </w:p>
    <w:p>
      <w:r>
        <w:rPr>
          <w:sz w:val="19"/>
        </w:rPr>
        <w:t xml:space="preserve">D28 = 2</w:t>
      </w:r>
    </w:p>
    <w:p>
      <w:r>
        <w:rPr>
          <w:sz w:val="19"/>
        </w:rPr>
        <w:t xml:space="preserve">A29 = 25</w:t>
      </w:r>
    </w:p>
    <w:p>
      <w:r>
        <w:rPr>
          <w:sz w:val="19"/>
        </w:rPr>
        <w:t xml:space="preserve">B29 = 哈瓦那俱乐部 Havana Club</w:t>
      </w:r>
    </w:p>
    <w:p>
      <w:r>
        <w:rPr>
          <w:sz w:val="19"/>
        </w:rPr>
        <w:t xml:space="preserve">C29 = 支</w:t>
      </w:r>
    </w:p>
    <w:p>
      <w:r>
        <w:rPr>
          <w:sz w:val="19"/>
        </w:rPr>
        <w:t xml:space="preserve">D29 = 2</w:t>
      </w:r>
    </w:p>
    <w:p>
      <w:r>
        <w:rPr>
          <w:sz w:val="19"/>
        </w:rPr>
        <w:t xml:space="preserve">A30 = 26</w:t>
      </w:r>
    </w:p>
    <w:p>
      <w:r>
        <w:rPr>
          <w:sz w:val="19"/>
        </w:rPr>
        <w:t xml:space="preserve">B30 = 马利宝 Ma Libao</w:t>
      </w:r>
    </w:p>
    <w:p>
      <w:r>
        <w:rPr>
          <w:sz w:val="19"/>
        </w:rPr>
        <w:t xml:space="preserve">C30 = 支</w:t>
      </w:r>
    </w:p>
    <w:p>
      <w:r>
        <w:rPr>
          <w:sz w:val="19"/>
        </w:rPr>
        <w:t xml:space="preserve">D30 = 2</w:t>
      </w:r>
    </w:p>
    <w:p>
      <w:r>
        <w:rPr>
          <w:sz w:val="19"/>
        </w:rPr>
        <w:t xml:space="preserve">A31 = 27</w:t>
      </w:r>
    </w:p>
    <w:p>
      <w:r>
        <w:rPr>
          <w:sz w:val="19"/>
        </w:rPr>
        <w:t xml:space="preserve">B31 = 金酒 Gin</w:t>
      </w:r>
    </w:p>
    <w:p>
      <w:r>
        <w:rPr>
          <w:sz w:val="19"/>
        </w:rPr>
        <w:t xml:space="preserve">A32 = 28</w:t>
      </w:r>
    </w:p>
    <w:p>
      <w:r>
        <w:rPr>
          <w:sz w:val="19"/>
        </w:rPr>
        <w:t xml:space="preserve">B32 = 哥顿 Gordon's</w:t>
      </w:r>
    </w:p>
    <w:p>
      <w:r>
        <w:rPr>
          <w:sz w:val="19"/>
        </w:rPr>
        <w:t xml:space="preserve">C32 = 支</w:t>
      </w:r>
    </w:p>
    <w:p>
      <w:r>
        <w:rPr>
          <w:sz w:val="19"/>
        </w:rPr>
        <w:t xml:space="preserve">D32 = 4</w:t>
      </w:r>
    </w:p>
    <w:p>
      <w:r>
        <w:rPr>
          <w:sz w:val="19"/>
        </w:rPr>
        <w:t xml:space="preserve">A33 = 29</w:t>
      </w:r>
    </w:p>
    <w:p>
      <w:r>
        <w:rPr>
          <w:sz w:val="19"/>
        </w:rPr>
        <w:t xml:space="preserve">B33 = 孟买蓝宝石 Bombay Sapphire</w:t>
      </w:r>
    </w:p>
    <w:p>
      <w:r>
        <w:rPr>
          <w:sz w:val="19"/>
        </w:rPr>
        <w:t xml:space="preserve">C33 = 支</w:t>
      </w:r>
    </w:p>
    <w:p>
      <w:r>
        <w:rPr>
          <w:sz w:val="19"/>
        </w:rPr>
        <w:t xml:space="preserve">D33 = 3</w:t>
      </w:r>
    </w:p>
    <w:p>
      <w:r>
        <w:rPr>
          <w:sz w:val="19"/>
        </w:rPr>
        <w:t xml:space="preserve">A34 = 30</w:t>
      </w:r>
    </w:p>
    <w:p>
      <w:r>
        <w:rPr>
          <w:sz w:val="19"/>
        </w:rPr>
        <w:t xml:space="preserve">B34 = 餐后甜酒 Liqueur</w:t>
      </w:r>
    </w:p>
    <w:p>
      <w:r>
        <w:rPr>
          <w:sz w:val="19"/>
        </w:rPr>
        <w:t xml:space="preserve">A35 = 31</w:t>
      </w:r>
    </w:p>
    <w:p>
      <w:r>
        <w:rPr>
          <w:sz w:val="19"/>
        </w:rPr>
        <w:t xml:space="preserve">B35 = 野格 Jagermeister</w:t>
      </w:r>
    </w:p>
    <w:p>
      <w:r>
        <w:rPr>
          <w:sz w:val="19"/>
        </w:rPr>
        <w:t xml:space="preserve">C35 = 支</w:t>
      </w:r>
    </w:p>
    <w:p>
      <w:r>
        <w:rPr>
          <w:sz w:val="19"/>
        </w:rPr>
        <w:t xml:space="preserve">D35 = 3</w:t>
      </w:r>
    </w:p>
    <w:p>
      <w:r>
        <w:rPr>
          <w:sz w:val="19"/>
        </w:rPr>
        <w:t xml:space="preserve">A36 = 32</w:t>
      </w:r>
    </w:p>
    <w:p>
      <w:r>
        <w:rPr>
          <w:sz w:val="19"/>
        </w:rPr>
        <w:t xml:space="preserve">B36 = 君度力娇 Cointreau</w:t>
      </w:r>
    </w:p>
    <w:p>
      <w:r>
        <w:rPr>
          <w:sz w:val="19"/>
        </w:rPr>
        <w:t xml:space="preserve">C36 = 支</w:t>
      </w:r>
    </w:p>
    <w:p>
      <w:r>
        <w:rPr>
          <w:sz w:val="19"/>
        </w:rPr>
        <w:t xml:space="preserve">D36 = 2</w:t>
      </w:r>
    </w:p>
    <w:p>
      <w:r>
        <w:rPr>
          <w:sz w:val="19"/>
        </w:rPr>
        <w:t xml:space="preserve">A37 = 33</w:t>
      </w:r>
    </w:p>
    <w:p>
      <w:r>
        <w:rPr>
          <w:sz w:val="19"/>
        </w:rPr>
        <w:t xml:space="preserve">B37 = 甘露咖啡 kahlua</w:t>
      </w:r>
    </w:p>
    <w:p>
      <w:r>
        <w:rPr>
          <w:sz w:val="19"/>
        </w:rPr>
        <w:t xml:space="preserve">C37 = 支</w:t>
      </w:r>
    </w:p>
    <w:p>
      <w:r>
        <w:rPr>
          <w:sz w:val="19"/>
        </w:rPr>
        <w:t xml:space="preserve">D37 = 2</w:t>
      </w:r>
    </w:p>
    <w:p>
      <w:r>
        <w:rPr>
          <w:sz w:val="19"/>
        </w:rPr>
        <w:t xml:space="preserve">A38 = 34</w:t>
      </w:r>
    </w:p>
    <w:p>
      <w:r>
        <w:rPr>
          <w:sz w:val="19"/>
        </w:rPr>
        <w:t xml:space="preserve">B38 = 百利甜 Baileys</w:t>
      </w:r>
    </w:p>
    <w:p>
      <w:r>
        <w:rPr>
          <w:sz w:val="19"/>
        </w:rPr>
        <w:t xml:space="preserve">C38 = 支</w:t>
      </w:r>
    </w:p>
    <w:p>
      <w:r>
        <w:rPr>
          <w:sz w:val="19"/>
        </w:rPr>
        <w:t xml:space="preserve">D38 = 2</w:t>
      </w:r>
    </w:p>
    <w:p>
      <w:r>
        <w:rPr>
          <w:sz w:val="19"/>
        </w:rPr>
        <w:t xml:space="preserve">A39 = 35</w:t>
      </w:r>
    </w:p>
    <w:p>
      <w:r>
        <w:rPr>
          <w:sz w:val="19"/>
        </w:rPr>
        <w:t xml:space="preserve">B39 = 迪萨诺力娇Disano</w:t>
      </w:r>
    </w:p>
    <w:p>
      <w:r>
        <w:rPr>
          <w:sz w:val="19"/>
        </w:rPr>
        <w:t xml:space="preserve">C39 = 支</w:t>
      </w:r>
    </w:p>
    <w:p>
      <w:r>
        <w:rPr>
          <w:sz w:val="19"/>
        </w:rPr>
        <w:t xml:space="preserve">D39 = 2</w:t>
      </w:r>
    </w:p>
    <w:p>
      <w:r>
        <w:rPr>
          <w:sz w:val="19"/>
        </w:rPr>
        <w:t xml:space="preserve">A40 = 36</w:t>
      </w:r>
    </w:p>
    <w:p>
      <w:r>
        <w:rPr>
          <w:sz w:val="19"/>
        </w:rPr>
        <w:t xml:space="preserve">B40 = 黑加仑力娇 Bols Cremede Cassis</w:t>
      </w:r>
    </w:p>
    <w:p>
      <w:r>
        <w:rPr>
          <w:sz w:val="19"/>
        </w:rPr>
        <w:t xml:space="preserve">C40 = 支</w:t>
      </w:r>
    </w:p>
    <w:p>
      <w:r>
        <w:rPr>
          <w:sz w:val="19"/>
        </w:rPr>
        <w:t xml:space="preserve">D40 = 1</w:t>
      </w:r>
    </w:p>
    <w:p>
      <w:r>
        <w:rPr>
          <w:sz w:val="19"/>
        </w:rPr>
        <w:t xml:space="preserve">A41 = 37</w:t>
      </w:r>
    </w:p>
    <w:p>
      <w:r>
        <w:rPr>
          <w:sz w:val="19"/>
        </w:rPr>
        <w:t xml:space="preserve">B41 = 蜜桃力娇 Bols Peach</w:t>
      </w:r>
    </w:p>
    <w:p>
      <w:r>
        <w:rPr>
          <w:sz w:val="19"/>
        </w:rPr>
        <w:t xml:space="preserve">C41 = 支</w:t>
      </w:r>
    </w:p>
    <w:p>
      <w:r>
        <w:rPr>
          <w:sz w:val="19"/>
        </w:rPr>
        <w:t xml:space="preserve">D41 = 1</w:t>
      </w:r>
    </w:p>
    <w:p>
      <w:r>
        <w:rPr>
          <w:sz w:val="19"/>
        </w:rPr>
        <w:t xml:space="preserve">A42 = 38</w:t>
      </w:r>
    </w:p>
    <w:p>
      <w:r>
        <w:rPr>
          <w:sz w:val="19"/>
        </w:rPr>
        <w:t xml:space="preserve">B42 = 蓝橙力娇 Bols Blue Curacao</w:t>
      </w:r>
    </w:p>
    <w:p>
      <w:r>
        <w:rPr>
          <w:sz w:val="19"/>
        </w:rPr>
        <w:t xml:space="preserve">C42 = 支</w:t>
      </w:r>
    </w:p>
    <w:p>
      <w:r>
        <w:rPr>
          <w:sz w:val="19"/>
        </w:rPr>
        <w:t xml:space="preserve">D42 = 1</w:t>
      </w:r>
    </w:p>
    <w:p>
      <w:r>
        <w:rPr>
          <w:sz w:val="19"/>
        </w:rPr>
        <w:t xml:space="preserve">A43 = 39</w:t>
      </w:r>
    </w:p>
    <w:p>
      <w:r>
        <w:rPr>
          <w:sz w:val="19"/>
        </w:rPr>
        <w:t xml:space="preserve">B43 = 紫罗兰力娇 Bols Parfait Amour Liqueur C43 = 支D43 = 1</w:t>
      </w:r>
    </w:p>
    <w:p>
      <w:r>
        <w:rPr>
          <w:sz w:val="19"/>
        </w:rPr>
        <w:t xml:space="preserve">A44 = 40</w:t>
      </w:r>
    </w:p>
    <w:p>
      <w:r>
        <w:rPr>
          <w:sz w:val="19"/>
        </w:rPr>
        <w:t xml:space="preserve">B44 = 密多丽力娇 Midori</w:t>
      </w:r>
    </w:p>
    <w:p>
      <w:r>
        <w:rPr>
          <w:sz w:val="19"/>
        </w:rPr>
        <w:t xml:space="preserve">C44 = 支</w:t>
      </w:r>
    </w:p>
    <w:p>
      <w:r>
        <w:rPr>
          <w:sz w:val="19"/>
        </w:rPr>
        <w:t xml:space="preserve">D44 = 1</w:t>
      </w:r>
    </w:p>
    <w:p>
      <w:r>
        <w:rPr>
          <w:sz w:val="19"/>
        </w:rPr>
        <w:t xml:space="preserve">A45 = 41</w:t>
      </w:r>
    </w:p>
    <w:p>
      <w:r>
        <w:rPr>
          <w:sz w:val="19"/>
        </w:rPr>
        <w:t xml:space="preserve">B45 = 啤酒 Beer</w:t>
      </w:r>
    </w:p>
    <w:p>
      <w:r>
        <w:rPr>
          <w:sz w:val="19"/>
        </w:rPr>
        <w:t xml:space="preserve">A46 = 42</w:t>
      </w:r>
    </w:p>
    <w:p>
      <w:r>
        <w:rPr>
          <w:sz w:val="19"/>
        </w:rPr>
        <w:t xml:space="preserve">B46 = 嘉士伯 Carlsberg</w:t>
      </w:r>
    </w:p>
    <w:p>
      <w:r>
        <w:rPr>
          <w:sz w:val="19"/>
        </w:rPr>
        <w:t xml:space="preserve">C46 = 支</w:t>
      </w:r>
    </w:p>
    <w:p>
      <w:r>
        <w:rPr>
          <w:sz w:val="19"/>
        </w:rPr>
        <w:t xml:space="preserve">D46 = 48</w:t>
      </w:r>
    </w:p>
    <w:p>
      <w:r>
        <w:rPr>
          <w:sz w:val="19"/>
        </w:rPr>
        <w:t xml:space="preserve">A47 = 43</w:t>
      </w:r>
    </w:p>
    <w:p>
      <w:r>
        <w:rPr>
          <w:sz w:val="19"/>
        </w:rPr>
        <w:t xml:space="preserve">B47 = 百威 Budweise</w:t>
      </w:r>
    </w:p>
    <w:p>
      <w:r>
        <w:rPr>
          <w:sz w:val="19"/>
        </w:rPr>
        <w:t xml:space="preserve">C47 = 支</w:t>
      </w:r>
    </w:p>
    <w:p>
      <w:r>
        <w:rPr>
          <w:sz w:val="19"/>
        </w:rPr>
        <w:t xml:space="preserve">D47 = 48</w:t>
      </w:r>
    </w:p>
    <w:p>
      <w:r>
        <w:rPr>
          <w:sz w:val="19"/>
        </w:rPr>
        <w:t xml:space="preserve">A48 = 44</w:t>
      </w:r>
    </w:p>
    <w:p>
      <w:r>
        <w:rPr>
          <w:sz w:val="19"/>
        </w:rPr>
        <w:t xml:space="preserve">B48 = 锐澳青柠+朗姆 Ruo Australia rum + lime C48 = 支D48 = 24</w:t>
      </w:r>
    </w:p>
    <w:p>
      <w:r>
        <w:rPr>
          <w:sz w:val="19"/>
        </w:rPr>
        <w:t xml:space="preserve">A49 = 45</w:t>
      </w:r>
    </w:p>
    <w:p>
      <w:r>
        <w:rPr>
          <w:sz w:val="19"/>
        </w:rPr>
        <w:t xml:space="preserve">B49 = 锐澳紫葡萄+白兰地 Ruo Purple grape + brandy C49 = 支D49 = 24</w:t>
      </w:r>
    </w:p>
    <w:p>
      <w:r>
        <w:rPr>
          <w:sz w:val="19"/>
        </w:rPr>
        <w:t xml:space="preserve">A50 = 46</w:t>
      </w:r>
    </w:p>
    <w:p>
      <w:r>
        <w:rPr>
          <w:sz w:val="19"/>
        </w:rPr>
        <w:t xml:space="preserve">B50 = 锐澳水蜜桃+白兰地 Ruo Peach + brandy C50 = 支D50 = 24</w:t>
      </w:r>
    </w:p>
    <w:p>
      <w:r>
        <w:rPr>
          <w:sz w:val="19"/>
        </w:rPr>
        <w:t xml:space="preserve">A51 = 47</w:t>
      </w:r>
    </w:p>
    <w:p>
      <w:r>
        <w:rPr>
          <w:sz w:val="19"/>
        </w:rPr>
        <w:t xml:space="preserve">B51 = 锐澳橙+伏特加 Ruo Orange + vodka C51 = 支D51 = 24</w:t>
      </w:r>
    </w:p>
    <w:p>
      <w:r>
        <w:rPr>
          <w:sz w:val="19"/>
        </w:rPr>
        <w:t xml:space="preserve">A52 = 48</w:t>
      </w:r>
    </w:p>
    <w:p>
      <w:r>
        <w:rPr>
          <w:sz w:val="19"/>
        </w:rPr>
        <w:t xml:space="preserve">B52 = 锐澳蓝玫瑰+威士忌 Ruo Blue rose + whisky C52 = 支D52 = 24</w:t>
      </w:r>
    </w:p>
    <w:p>
      <w:r>
        <w:rPr>
          <w:sz w:val="19"/>
        </w:rPr>
        <w:t xml:space="preserve">A53 = 49</w:t>
      </w:r>
    </w:p>
    <w:p>
      <w:r>
        <w:rPr>
          <w:sz w:val="19"/>
        </w:rPr>
        <w:t xml:space="preserve">B53 = 茶类</w:t>
      </w:r>
    </w:p>
    <w:p>
      <w:r>
        <w:rPr>
          <w:sz w:val="19"/>
        </w:rPr>
        <w:t xml:space="preserve">A54 = 50</w:t>
      </w:r>
    </w:p>
    <w:p>
      <w:r>
        <w:rPr>
          <w:sz w:val="19"/>
        </w:rPr>
        <w:t xml:space="preserve">B54 = 红茶 Black Tea</w:t>
      </w:r>
    </w:p>
    <w:p>
      <w:r>
        <w:rPr>
          <w:sz w:val="19"/>
        </w:rPr>
        <w:t xml:space="preserve">C54 = 包</w:t>
      </w:r>
    </w:p>
    <w:p>
      <w:r>
        <w:rPr>
          <w:sz w:val="19"/>
        </w:rPr>
        <w:t xml:space="preserve">A55 = 51</w:t>
      </w:r>
    </w:p>
    <w:p>
      <w:r>
        <w:rPr>
          <w:sz w:val="19"/>
        </w:rPr>
        <w:t xml:space="preserve">B55 = 绿茶 Green Tea</w:t>
      </w:r>
    </w:p>
    <w:p>
      <w:r>
        <w:rPr>
          <w:sz w:val="19"/>
        </w:rPr>
        <w:t xml:space="preserve">C55 = 包</w:t>
      </w:r>
    </w:p>
    <w:p>
      <w:r>
        <w:rPr>
          <w:sz w:val="19"/>
        </w:rPr>
        <w:t xml:space="preserve">A56 = 52</w:t>
      </w:r>
    </w:p>
    <w:p>
      <w:r>
        <w:rPr>
          <w:sz w:val="19"/>
        </w:rPr>
        <w:t xml:space="preserve">B56 = 茉莉花茶 Jasmine Tea</w:t>
      </w:r>
    </w:p>
    <w:p>
      <w:r>
        <w:rPr>
          <w:sz w:val="19"/>
        </w:rPr>
        <w:t xml:space="preserve">C56 = 包</w:t>
      </w:r>
    </w:p>
    <w:p>
      <w:r>
        <w:rPr>
          <w:sz w:val="19"/>
        </w:rPr>
        <w:t xml:space="preserve">A57 = 53</w:t>
      </w:r>
    </w:p>
    <w:p>
      <w:r>
        <w:rPr>
          <w:sz w:val="19"/>
        </w:rPr>
        <w:t xml:space="preserve">B57 = 蜂蜜芦荟茶 Honey and aloe tea</w:t>
      </w:r>
    </w:p>
    <w:p>
      <w:r>
        <w:rPr>
          <w:sz w:val="19"/>
        </w:rPr>
        <w:t xml:space="preserve">C57 = 瓶</w:t>
      </w:r>
    </w:p>
    <w:p>
      <w:r>
        <w:rPr>
          <w:sz w:val="19"/>
        </w:rPr>
        <w:t xml:space="preserve">A58 = 54</w:t>
      </w:r>
    </w:p>
    <w:p>
      <w:r>
        <w:rPr>
          <w:sz w:val="19"/>
        </w:rPr>
        <w:t xml:space="preserve">B58 = 蜂蜜红枣茶 Honey and red dates tea C58 = 瓶</w:t>
      </w:r>
    </w:p>
    <w:p>
      <w:r>
        <w:rPr>
          <w:sz w:val="19"/>
        </w:rPr>
        <w:t xml:space="preserve">A59 = 55</w:t>
      </w:r>
    </w:p>
    <w:p>
      <w:r>
        <w:rPr>
          <w:sz w:val="19"/>
        </w:rPr>
        <w:t xml:space="preserve">B59 = 蜂蜜柚子茶 Honey grapefruit tea C59 = 瓶</w:t>
      </w:r>
    </w:p>
    <w:p>
      <w:r>
        <w:rPr>
          <w:sz w:val="19"/>
        </w:rPr>
        <w:t xml:space="preserve">A60 = 56</w:t>
      </w:r>
    </w:p>
    <w:p>
      <w:r>
        <w:rPr>
          <w:sz w:val="19"/>
        </w:rPr>
        <w:t xml:space="preserve">B60 = 蜂蜜姜茶Honey ginger tea</w:t>
      </w:r>
    </w:p>
    <w:p>
      <w:r>
        <w:rPr>
          <w:sz w:val="19"/>
        </w:rPr>
        <w:t xml:space="preserve">C60 = 瓶</w:t>
      </w:r>
    </w:p>
    <w:p>
      <w:r>
        <w:rPr>
          <w:sz w:val="19"/>
        </w:rPr>
        <w:t xml:space="preserve">A61 = 57</w:t>
      </w:r>
    </w:p>
    <w:p>
      <w:r>
        <w:rPr>
          <w:sz w:val="19"/>
        </w:rPr>
        <w:t xml:space="preserve">B61 = 柠檬冰红茶 Lemon ice black tea</w:t>
      </w:r>
    </w:p>
    <w:p>
      <w:r>
        <w:rPr>
          <w:sz w:val="19"/>
        </w:rPr>
        <w:t xml:space="preserve">C61 = 包</w:t>
      </w:r>
    </w:p>
    <w:p>
      <w:r>
        <w:rPr>
          <w:sz w:val="19"/>
        </w:rPr>
        <w:t xml:space="preserve">A62 = 58</w:t>
      </w:r>
    </w:p>
    <w:p>
      <w:r>
        <w:rPr>
          <w:sz w:val="19"/>
        </w:rPr>
        <w:t xml:space="preserve">B62 = 原味奶茶 Milk tea</w:t>
      </w:r>
    </w:p>
    <w:p>
      <w:r>
        <w:rPr>
          <w:sz w:val="19"/>
        </w:rPr>
        <w:t xml:space="preserve">C62 = 包</w:t>
      </w:r>
    </w:p>
    <w:p>
      <w:r>
        <w:rPr>
          <w:sz w:val="19"/>
        </w:rPr>
        <w:t xml:space="preserve">A63 = 59</w:t>
      </w:r>
    </w:p>
    <w:p>
      <w:r>
        <w:rPr>
          <w:sz w:val="19"/>
        </w:rPr>
        <w:t xml:space="preserve">B63 = 软饮 Soft drink</w:t>
      </w:r>
    </w:p>
    <w:p>
      <w:r>
        <w:rPr>
          <w:sz w:val="19"/>
        </w:rPr>
        <w:t xml:space="preserve">A64 = 60</w:t>
      </w:r>
    </w:p>
    <w:p>
      <w:r>
        <w:rPr>
          <w:sz w:val="19"/>
        </w:rPr>
        <w:t xml:space="preserve">B64 = 可口可乐 Coca Cola</w:t>
      </w:r>
    </w:p>
    <w:p>
      <w:r>
        <w:rPr>
          <w:sz w:val="19"/>
        </w:rPr>
        <w:t xml:space="preserve">C64 = 罐</w:t>
      </w:r>
    </w:p>
    <w:p>
      <w:r>
        <w:rPr>
          <w:sz w:val="19"/>
        </w:rPr>
        <w:t xml:space="preserve">D64 = 2</w:t>
      </w:r>
    </w:p>
    <w:p>
      <w:r>
        <w:rPr>
          <w:sz w:val="19"/>
        </w:rPr>
        <w:t xml:space="preserve">A65 = 61</w:t>
      </w:r>
    </w:p>
    <w:p>
      <w:r>
        <w:rPr>
          <w:sz w:val="19"/>
        </w:rPr>
        <w:t xml:space="preserve">B65 = 雪碧 Sprite</w:t>
      </w:r>
    </w:p>
    <w:p>
      <w:r>
        <w:rPr>
          <w:sz w:val="19"/>
        </w:rPr>
        <w:t xml:space="preserve">C65 = 罐</w:t>
      </w:r>
    </w:p>
    <w:p>
      <w:r>
        <w:rPr>
          <w:sz w:val="19"/>
        </w:rPr>
        <w:t xml:space="preserve">D65 = 2</w:t>
      </w:r>
    </w:p>
    <w:p>
      <w:r>
        <w:rPr>
          <w:sz w:val="19"/>
        </w:rPr>
        <w:t xml:space="preserve">A66 = 62</w:t>
      </w:r>
    </w:p>
    <w:p>
      <w:r>
        <w:rPr>
          <w:sz w:val="19"/>
        </w:rPr>
        <w:t xml:space="preserve">B66 = 苏打水 Soda water</w:t>
      </w:r>
    </w:p>
    <w:p>
      <w:r>
        <w:rPr>
          <w:sz w:val="19"/>
        </w:rPr>
        <w:t xml:space="preserve">C66 = 罐</w:t>
      </w:r>
    </w:p>
    <w:p>
      <w:r>
        <w:rPr>
          <w:sz w:val="19"/>
        </w:rPr>
        <w:t xml:space="preserve">D66 = 2</w:t>
      </w:r>
    </w:p>
    <w:p>
      <w:r>
        <w:rPr>
          <w:sz w:val="19"/>
        </w:rPr>
        <w:t xml:space="preserve">A67 = 63</w:t>
      </w:r>
    </w:p>
    <w:p>
      <w:r>
        <w:rPr>
          <w:sz w:val="19"/>
        </w:rPr>
        <w:t xml:space="preserve">B67 = 汤力水 TonicWater</w:t>
      </w:r>
    </w:p>
    <w:p>
      <w:r>
        <w:rPr>
          <w:sz w:val="19"/>
        </w:rPr>
        <w:t xml:space="preserve">C67 = 罐</w:t>
      </w:r>
    </w:p>
    <w:p>
      <w:r>
        <w:rPr>
          <w:sz w:val="19"/>
        </w:rPr>
        <w:t xml:space="preserve">D67 = 2</w:t>
      </w:r>
    </w:p>
    <w:p>
      <w:r>
        <w:rPr>
          <w:sz w:val="19"/>
        </w:rPr>
        <w:t xml:space="preserve">A68 = 64</w:t>
      </w:r>
    </w:p>
    <w:p>
      <w:r>
        <w:rPr>
          <w:sz w:val="19"/>
        </w:rPr>
        <w:t xml:space="preserve">B68 = 红牛 Red Bull</w:t>
      </w:r>
    </w:p>
    <w:p>
      <w:r>
        <w:rPr>
          <w:sz w:val="19"/>
        </w:rPr>
        <w:t xml:space="preserve">C68 = 罐</w:t>
      </w:r>
    </w:p>
    <w:p>
      <w:r>
        <w:rPr>
          <w:sz w:val="19"/>
        </w:rPr>
        <w:t xml:space="preserve">D68 = 2</w:t>
      </w:r>
    </w:p>
    <w:p>
      <w:r>
        <w:rPr>
          <w:sz w:val="19"/>
        </w:rPr>
        <w:t xml:space="preserve">A69 = 65</w:t>
      </w:r>
    </w:p>
    <w:p>
      <w:r>
        <w:rPr>
          <w:sz w:val="19"/>
        </w:rPr>
        <w:t xml:space="preserve">B69 = 怡宝 Yi Bao</w:t>
      </w:r>
    </w:p>
    <w:p>
      <w:r>
        <w:rPr>
          <w:sz w:val="19"/>
        </w:rPr>
        <w:t xml:space="preserve">C69 = 支</w:t>
      </w:r>
    </w:p>
    <w:p>
      <w:r>
        <w:rPr>
          <w:sz w:val="19"/>
        </w:rPr>
        <w:t xml:space="preserve">A70 = 66</w:t>
      </w:r>
    </w:p>
    <w:p>
      <w:r>
        <w:rPr>
          <w:sz w:val="19"/>
        </w:rPr>
        <w:t xml:space="preserve">B70 = 莫林糖浆 Monin syrup</w:t>
      </w:r>
    </w:p>
    <w:p>
      <w:r>
        <w:rPr>
          <w:sz w:val="19"/>
        </w:rPr>
        <w:t xml:space="preserve">A71 = 67</w:t>
      </w:r>
    </w:p>
    <w:p>
      <w:r>
        <w:rPr>
          <w:sz w:val="19"/>
        </w:rPr>
        <w:t xml:space="preserve">B71 = 莫林百香果糖浆 Monin passionfruit syrup C71 = 支D71 = 2</w:t>
      </w:r>
    </w:p>
    <w:p>
      <w:r>
        <w:rPr>
          <w:sz w:val="19"/>
        </w:rPr>
        <w:t xml:space="preserve">A72 = 68</w:t>
      </w:r>
    </w:p>
    <w:p>
      <w:r>
        <w:rPr>
          <w:sz w:val="19"/>
        </w:rPr>
        <w:t xml:space="preserve">B72 = 莫林桃味糖浆 Monin peach syrup</w:t>
      </w:r>
    </w:p>
    <w:p>
      <w:r>
        <w:rPr>
          <w:sz w:val="19"/>
        </w:rPr>
        <w:t xml:space="preserve">C72 = 支</w:t>
      </w:r>
    </w:p>
    <w:p>
      <w:r>
        <w:rPr>
          <w:sz w:val="19"/>
        </w:rPr>
        <w:t xml:space="preserve">D72 = 2</w:t>
      </w:r>
    </w:p>
    <w:p>
      <w:r>
        <w:rPr>
          <w:sz w:val="19"/>
        </w:rPr>
        <w:t xml:space="preserve">A73 = 69</w:t>
      </w:r>
    </w:p>
    <w:p>
      <w:r>
        <w:rPr>
          <w:sz w:val="19"/>
        </w:rPr>
        <w:t xml:space="preserve">B73 = 莫林香草糖浆 Monin vanilla syrup C73 = 支D73 = 2</w:t>
      </w:r>
    </w:p>
    <w:p>
      <w:r>
        <w:rPr>
          <w:sz w:val="19"/>
        </w:rPr>
        <w:t xml:space="preserve">A74 = 70</w:t>
      </w:r>
    </w:p>
    <w:p>
      <w:r>
        <w:rPr>
          <w:sz w:val="19"/>
        </w:rPr>
        <w:t xml:space="preserve">B74 = 其他类</w:t>
      </w:r>
    </w:p>
    <w:p>
      <w:r>
        <w:rPr>
          <w:sz w:val="19"/>
        </w:rPr>
        <w:t xml:space="preserve">A75 = 71</w:t>
      </w:r>
    </w:p>
    <w:p>
      <w:r>
        <w:rPr>
          <w:sz w:val="19"/>
        </w:rPr>
        <w:t xml:space="preserve">B75 = 新的橙汁</w:t>
      </w:r>
    </w:p>
    <w:p>
      <w:r>
        <w:rPr>
          <w:sz w:val="19"/>
        </w:rPr>
        <w:t xml:space="preserve">D75 = 2</w:t>
      </w:r>
    </w:p>
    <w:p>
      <w:r>
        <w:rPr>
          <w:sz w:val="19"/>
        </w:rPr>
        <w:t xml:space="preserve">A76 = 72</w:t>
      </w:r>
    </w:p>
    <w:p>
      <w:r>
        <w:rPr>
          <w:sz w:val="19"/>
        </w:rPr>
        <w:t xml:space="preserve">B76 = 新的菠萝汁</w:t>
      </w:r>
    </w:p>
    <w:p>
      <w:r>
        <w:rPr>
          <w:sz w:val="19"/>
        </w:rPr>
        <w:t xml:space="preserve">D76 = 2</w:t>
      </w:r>
    </w:p>
    <w:p>
      <w:r>
        <w:rPr>
          <w:sz w:val="19"/>
        </w:rPr>
        <w:t xml:space="preserve">A77 = 73</w:t>
      </w:r>
    </w:p>
    <w:p>
      <w:r>
        <w:rPr>
          <w:sz w:val="19"/>
        </w:rPr>
        <w:t xml:space="preserve">B77 = 新的柠檬汁</w:t>
      </w:r>
    </w:p>
    <w:p>
      <w:r>
        <w:rPr>
          <w:sz w:val="19"/>
        </w:rPr>
        <w:t xml:space="preserve">D77 = 2</w:t>
      </w:r>
    </w:p>
    <w:p>
      <w:r>
        <w:rPr>
          <w:sz w:val="19"/>
        </w:rPr>
        <w:t xml:space="preserve">A78 = 74</w:t>
      </w:r>
    </w:p>
    <w:p>
      <w:r>
        <w:rPr>
          <w:sz w:val="19"/>
        </w:rPr>
        <w:t xml:space="preserve">B78 = 屈臣氏青柠汁</w:t>
      </w:r>
    </w:p>
    <w:p>
      <w:r>
        <w:rPr>
          <w:sz w:val="19"/>
        </w:rPr>
        <w:t xml:space="preserve">D78 = 3</w:t>
      </w:r>
    </w:p>
    <w:p>
      <w:r>
        <w:rPr>
          <w:sz w:val="19"/>
        </w:rPr>
        <w:t xml:space="preserve">A79 = 75</w:t>
      </w:r>
    </w:p>
    <w:p>
      <w:r>
        <w:rPr>
          <w:sz w:val="19"/>
        </w:rPr>
        <w:t xml:space="preserve">B79 = 红糖水</w:t>
      </w:r>
    </w:p>
    <w:p>
      <w:r>
        <w:rPr>
          <w:sz w:val="19"/>
        </w:rPr>
        <w:t xml:space="preserve">D79 = 2</w:t>
      </w:r>
    </w:p>
    <w:p>
      <w:r>
        <w:rPr>
          <w:sz w:val="19"/>
        </w:rPr>
        <w:t xml:space="preserve">A80 = 76</w:t>
      </w:r>
    </w:p>
    <w:p>
      <w:r>
        <w:rPr>
          <w:sz w:val="19"/>
        </w:rPr>
        <w:t xml:space="preserve">B80 = 雀巢全脂牛奶</w:t>
      </w:r>
    </w:p>
    <w:p>
      <w:r>
        <w:rPr>
          <w:sz w:val="19"/>
        </w:rPr>
        <w:t xml:space="preserve">D80 = 4</w:t>
      </w:r>
    </w:p>
    <w:p>
      <w:r>
        <w:rPr>
          <w:sz w:val="19"/>
        </w:rPr>
        <w:t xml:space="preserve">A81 = 77</w:t>
      </w:r>
    </w:p>
    <w:p>
      <w:r>
        <w:rPr>
          <w:sz w:val="19"/>
        </w:rPr>
        <w:t xml:space="preserve">B81 = 红车厘子</w:t>
      </w:r>
    </w:p>
    <w:p>
      <w:r>
        <w:rPr>
          <w:sz w:val="19"/>
        </w:rPr>
        <w:t xml:space="preserve">D81 = 2</w:t>
      </w:r>
    </w:p>
    <w:p>
      <w:r>
        <w:rPr>
          <w:sz w:val="19"/>
        </w:rPr>
        <w:t xml:space="preserve">A82 = 78</w:t>
      </w:r>
    </w:p>
    <w:p>
      <w:r>
        <w:rPr>
          <w:sz w:val="19"/>
        </w:rPr>
        <w:t xml:space="preserve">B82 = 青橄榄</w:t>
      </w:r>
    </w:p>
    <w:p>
      <w:r>
        <w:rPr>
          <w:sz w:val="19"/>
        </w:rPr>
        <w:t xml:space="preserve">D82 = 2</w:t>
      </w:r>
    </w:p>
    <w:p>
      <w:r>
        <w:rPr>
          <w:sz w:val="19"/>
        </w:rPr>
        <w:t xml:space="preserve">A83 = 79</w:t>
      </w:r>
    </w:p>
    <w:p>
      <w:r>
        <w:rPr>
          <w:sz w:val="19"/>
        </w:rPr>
        <w:t xml:space="preserve">B83 = 绿车厘子</w:t>
      </w:r>
    </w:p>
    <w:p>
      <w:r>
        <w:rPr>
          <w:sz w:val="19"/>
        </w:rPr>
        <w:t xml:space="preserve">D83 = 1</w:t>
      </w:r>
    </w:p>
    <w:p>
      <w:r>
        <w:rPr>
          <w:sz w:val="19"/>
        </w:rPr>
        <w:t xml:space="preserve">A84 = 80</w:t>
      </w:r>
    </w:p>
    <w:p>
      <w:r>
        <w:rPr>
          <w:sz w:val="19"/>
        </w:rPr>
        <w:t xml:space="preserve">B84 = 椰浆</w:t>
      </w:r>
    </w:p>
    <w:p>
      <w:r>
        <w:rPr>
          <w:sz w:val="19"/>
        </w:rPr>
        <w:t xml:space="preserve">D84 = 2</w:t>
      </w:r>
    </w:p>
    <w:p>
      <w:r>
        <w:rPr>
          <w:sz w:val="19"/>
        </w:rPr>
        <w:t xml:space="preserve">A85 = 81</w:t>
      </w:r>
    </w:p>
    <w:p>
      <w:r>
        <w:rPr>
          <w:sz w:val="19"/>
        </w:rPr>
        <w:t xml:space="preserve">B85 = 太古黄糖</w:t>
      </w:r>
    </w:p>
    <w:p>
      <w:r>
        <w:rPr>
          <w:sz w:val="19"/>
        </w:rPr>
        <w:t xml:space="preserve">D85 = 1</w:t>
      </w:r>
    </w:p>
    <w:p>
      <w:r>
        <w:rPr>
          <w:sz w:val="19"/>
        </w:rPr>
        <w:t xml:space="preserve">A86 = 82</w:t>
      </w:r>
    </w:p>
    <w:p>
      <w:r>
        <w:rPr>
          <w:sz w:val="19"/>
        </w:rPr>
        <w:t xml:space="preserve">B86 = 太古白糖</w:t>
      </w:r>
    </w:p>
    <w:p>
      <w:r>
        <w:rPr>
          <w:sz w:val="19"/>
        </w:rPr>
        <w:t xml:space="preserve">D86 = 2</w:t>
      </w:r>
    </w:p>
    <w:p>
      <w:r>
        <w:rPr>
          <w:sz w:val="19"/>
        </w:rPr>
        <w:t xml:space="preserve">A87 = 83</w:t>
      </w:r>
    </w:p>
    <w:p>
      <w:r>
        <w:rPr>
          <w:sz w:val="19"/>
        </w:rPr>
        <w:t xml:space="preserve">B87 = 奶精球</w:t>
      </w:r>
    </w:p>
    <w:p>
      <w:r>
        <w:rPr>
          <w:sz w:val="19"/>
        </w:rPr>
        <w:t xml:space="preserve">D87 = 2</w:t>
      </w:r>
    </w:p>
    <w:p>
      <w:r>
        <w:rPr>
          <w:sz w:val="19"/>
        </w:rPr>
        <w:t xml:space="preserve">A88 = 84</w:t>
      </w:r>
    </w:p>
    <w:p>
      <w:r>
        <w:rPr>
          <w:sz w:val="19"/>
        </w:rPr>
        <w:t xml:space="preserve">B88 = 可可粉</w:t>
      </w:r>
    </w:p>
    <w:p>
      <w:r>
        <w:rPr>
          <w:sz w:val="19"/>
        </w:rPr>
        <w:t xml:space="preserve">D88 = 2</w:t>
      </w:r>
    </w:p>
    <w:p>
      <w:r>
        <w:rPr>
          <w:sz w:val="19"/>
        </w:rPr>
        <w:t xml:space="preserve">A89 = 85</w:t>
      </w:r>
    </w:p>
    <w:p>
      <w:r>
        <w:rPr>
          <w:sz w:val="19"/>
        </w:rPr>
        <w:t xml:space="preserve">B89 = 肉桂粉</w:t>
      </w:r>
    </w:p>
    <w:p>
      <w:r>
        <w:rPr>
          <w:sz w:val="19"/>
        </w:rPr>
        <w:t xml:space="preserve">D89 = 1</w:t>
      </w:r>
    </w:p>
    <w:p>
      <w:r>
        <w:rPr>
          <w:sz w:val="19"/>
        </w:rPr>
        <w:t xml:space="preserve">A90 = 86</w:t>
      </w:r>
    </w:p>
    <w:p>
      <w:r>
        <w:rPr>
          <w:sz w:val="19"/>
        </w:rPr>
        <w:t xml:space="preserve">B90 = 苦精</w:t>
      </w:r>
    </w:p>
    <w:p>
      <w:r>
        <w:rPr>
          <w:sz w:val="19"/>
        </w:rPr>
        <w:t xml:space="preserve">D90 = 1</w:t>
      </w:r>
    </w:p>
    <w:p>
      <w:r>
        <w:rPr>
          <w:sz w:val="19"/>
        </w:rPr>
        <w:t xml:space="preserve">A91 = 87</w:t>
      </w:r>
    </w:p>
    <w:p>
      <w:r>
        <w:rPr>
          <w:sz w:val="19"/>
        </w:rPr>
        <w:t xml:space="preserve">B91 = 蔓越莓汁</w:t>
      </w:r>
    </w:p>
    <w:p>
      <w:r>
        <w:rPr>
          <w:sz w:val="19"/>
        </w:rPr>
        <w:t xml:space="preserve">D91 = 2</w:t>
      </w:r>
    </w:p>
    <w:p>
      <w:r>
        <w:rPr>
          <w:sz w:val="19"/>
        </w:rPr>
        <w:t xml:space="preserve">A92 = 88</w:t>
      </w:r>
    </w:p>
    <w:p>
      <w:r>
        <w:rPr>
          <w:sz w:val="19"/>
        </w:rPr>
        <w:t xml:space="preserve">B92 = 鲜榨果汁 Fresh Juice</w:t>
      </w:r>
    </w:p>
    <w:p>
      <w:r>
        <w:rPr>
          <w:sz w:val="19"/>
        </w:rPr>
        <w:t xml:space="preserve">A93 = 89</w:t>
      </w:r>
    </w:p>
    <w:p>
      <w:r>
        <w:rPr>
          <w:sz w:val="19"/>
        </w:rPr>
        <w:t xml:space="preserve">B93 = 混合果汁 Mixed Juice</w:t>
      </w:r>
    </w:p>
    <w:p>
      <w:r>
        <w:rPr>
          <w:sz w:val="19"/>
        </w:rPr>
        <w:t xml:space="preserve">A94 = 90</w:t>
      </w:r>
    </w:p>
    <w:p>
      <w:r>
        <w:rPr>
          <w:sz w:val="19"/>
        </w:rPr>
        <w:t xml:space="preserve">B94 = 橙汁 Orange Juice</w:t>
      </w:r>
    </w:p>
    <w:p>
      <w:r>
        <w:rPr>
          <w:sz w:val="19"/>
        </w:rPr>
        <w:t xml:space="preserve">A95 = 91</w:t>
      </w:r>
    </w:p>
    <w:p>
      <w:r>
        <w:rPr>
          <w:sz w:val="19"/>
        </w:rPr>
        <w:t xml:space="preserve">B95 = 香蕉汁 Banana juice</w:t>
      </w:r>
    </w:p>
    <w:p>
      <w:r>
        <w:rPr>
          <w:sz w:val="19"/>
        </w:rPr>
        <w:t xml:space="preserve">A96 = 92</w:t>
      </w:r>
    </w:p>
    <w:p>
      <w:r>
        <w:rPr>
          <w:sz w:val="19"/>
        </w:rPr>
        <w:t xml:space="preserve">B96 = 苹果汁 Apple Juice</w:t>
      </w:r>
    </w:p>
    <w:p>
      <w:r>
        <w:rPr>
          <w:sz w:val="19"/>
        </w:rPr>
        <w:t xml:space="preserve">A97 = 93</w:t>
      </w:r>
    </w:p>
    <w:p>
      <w:r>
        <w:rPr>
          <w:sz w:val="19"/>
        </w:rPr>
        <w:t xml:space="preserve">B97 = 梨汁 Pear juice</w:t>
      </w:r>
    </w:p>
    <w:p>
      <w:r>
        <w:rPr>
          <w:sz w:val="19"/>
        </w:rPr>
        <w:t xml:space="preserve">A98 = 94</w:t>
      </w:r>
    </w:p>
    <w:p>
      <w:r>
        <w:rPr>
          <w:sz w:val="19"/>
        </w:rPr>
        <w:t xml:space="preserve">B98 = 红萝卜汁 Carrot juice</w:t>
      </w:r>
    </w:p>
    <w:p>
      <w:r>
        <w:rPr>
          <w:sz w:val="19"/>
        </w:rPr>
        <w:t xml:space="preserve">A99 = 95</w:t>
      </w:r>
    </w:p>
    <w:p>
      <w:r>
        <w:rPr>
          <w:sz w:val="19"/>
        </w:rPr>
        <w:t xml:space="preserve">B99 = 西瓜汁 Watermelon Juice</w:t>
      </w:r>
    </w:p>
    <w:p>
      <w:r>
        <w:rPr>
          <w:sz w:val="19"/>
        </w:rPr>
        <w:t xml:space="preserve">A100 = 96</w:t>
      </w:r>
    </w:p>
    <w:p>
      <w:r>
        <w:rPr>
          <w:sz w:val="19"/>
        </w:rPr>
        <w:t xml:space="preserve">B100 = 香烟</w:t>
      </w:r>
    </w:p>
    <w:p>
      <w:r>
        <w:rPr>
          <w:sz w:val="19"/>
        </w:rPr>
        <w:t xml:space="preserve">A101 = 97</w:t>
      </w:r>
    </w:p>
    <w:p>
      <w:r>
        <w:rPr>
          <w:sz w:val="19"/>
        </w:rPr>
        <w:t xml:space="preserve">B101 = 芙蓉王</w:t>
      </w:r>
    </w:p>
    <w:p>
      <w:r>
        <w:rPr>
          <w:sz w:val="19"/>
        </w:rPr>
        <w:t xml:space="preserve">D101 = 2</w:t>
      </w:r>
    </w:p>
    <w:p>
      <w:r>
        <w:rPr>
          <w:sz w:val="19"/>
        </w:rPr>
        <w:t xml:space="preserve">A102 = 98</w:t>
      </w:r>
    </w:p>
    <w:p>
      <w:r>
        <w:rPr>
          <w:sz w:val="19"/>
        </w:rPr>
        <w:t xml:space="preserve">B102 = 中华</w:t>
      </w:r>
    </w:p>
    <w:p>
      <w:r>
        <w:rPr>
          <w:sz w:val="19"/>
        </w:rPr>
        <w:t xml:space="preserve">D102 = 2</w:t>
      </w:r>
    </w:p>
    <w:p>
      <w:r>
        <w:rPr>
          <w:sz w:val="19"/>
        </w:rPr>
        <w:t xml:space="preserve">A103 = 99</w:t>
      </w:r>
    </w:p>
    <w:p>
      <w:r>
        <w:rPr>
          <w:sz w:val="19"/>
        </w:rPr>
        <w:t xml:space="preserve">B103 = 扑克牌</w:t>
      </w:r>
    </w:p>
    <w:p>
      <w:r>
        <w:rPr>
          <w:sz w:val="19"/>
        </w:rPr>
        <w:t xml:space="preserve">A104 = 100</w:t>
      </w:r>
    </w:p>
    <w:p>
      <w:pPr>
        <w:pStyle w:val="Heading3"/>
      </w:pPr>
      <w:r>
        <w:t>工作表 Sheet2  状态 visible</w:t>
      </w:r>
    </w:p>
    <w:p>
      <w:pPr>
        <w:pStyle w:val="Heading3"/>
      </w:pPr>
      <w:r>
        <w:t>工作表 Sheet3  状态 visible</w:t>
      </w:r>
    </w:p>
    <w:p>
      <w:pPr>
        <w:pStyle w:val="Caption"/>
        <w:keepNext/>
      </w:pPr>
      <w:r>
        <w:t>图示 0409  原资料第 1 页</w:t>
      </w:r>
    </w:p>
    <w:p>
      <w:pPr>
        <w:spacing w:after="120"/>
        <w:jc w:val="center"/>
      </w:pPr>
      <w:r>
        <w:drawing>
          <wp:inline xmlns:a="http://schemas.openxmlformats.org/drawingml/2006/main" xmlns:pic="http://schemas.openxmlformats.org/drawingml/2006/picture">
            <wp:extent cx="6300000" cy="3967329"/>
            <wp:docPr id="138" name="Picture 138"/>
            <wp:cNvGraphicFramePr>
              <a:graphicFrameLocks noChangeAspect="1"/>
            </wp:cNvGraphicFramePr>
            <a:graphic>
              <a:graphicData uri="http://schemas.openxmlformats.org/drawingml/2006/picture">
                <pic:pic>
                  <pic:nvPicPr>
                    <pic:cNvPr id="0" name="0409_1.png"/>
                    <pic:cNvPicPr/>
                  </pic:nvPicPr>
                  <pic:blipFill>
                    <a:blip r:embed="rId148"/>
                    <a:stretch>
                      <a:fillRect/>
                    </a:stretch>
                  </pic:blipFill>
                  <pic:spPr>
                    <a:xfrm>
                      <a:off x="0" y="0"/>
                      <a:ext cx="6300000" cy="3967329"/>
                    </a:xfrm>
                    <a:prstGeom prst="rect"/>
                  </pic:spPr>
                </pic:pic>
              </a:graphicData>
            </a:graphic>
          </wp:inline>
        </w:drawing>
      </w:r>
    </w:p>
    <w:p>
      <w:pPr>
        <w:pStyle w:val="Caption"/>
        <w:keepNext/>
      </w:pPr>
      <w:r>
        <w:t>图示 0409  原资料第 2 页</w:t>
      </w:r>
    </w:p>
    <w:p>
      <w:pPr>
        <w:spacing w:after="120"/>
        <w:jc w:val="center"/>
      </w:pPr>
      <w:r>
        <w:drawing>
          <wp:inline xmlns:a="http://schemas.openxmlformats.org/drawingml/2006/main" xmlns:pic="http://schemas.openxmlformats.org/drawingml/2006/picture">
            <wp:extent cx="6300000" cy="3968398"/>
            <wp:docPr id="139" name="Picture 139"/>
            <wp:cNvGraphicFramePr>
              <a:graphicFrameLocks noChangeAspect="1"/>
            </wp:cNvGraphicFramePr>
            <a:graphic>
              <a:graphicData uri="http://schemas.openxmlformats.org/drawingml/2006/picture">
                <pic:pic>
                  <pic:nvPicPr>
                    <pic:cNvPr id="0" name="0409_2.png"/>
                    <pic:cNvPicPr/>
                  </pic:nvPicPr>
                  <pic:blipFill>
                    <a:blip r:embed="rId149"/>
                    <a:stretch>
                      <a:fillRect/>
                    </a:stretch>
                  </pic:blipFill>
                  <pic:spPr>
                    <a:xfrm>
                      <a:off x="0" y="0"/>
                      <a:ext cx="6300000" cy="3968398"/>
                    </a:xfrm>
                    <a:prstGeom prst="rect"/>
                  </pic:spPr>
                </pic:pic>
              </a:graphicData>
            </a:graphic>
          </wp:inline>
        </w:drawing>
      </w:r>
    </w:p>
    <w:p>
      <w:pPr>
        <w:pStyle w:val="Caption"/>
        <w:keepNext/>
      </w:pPr>
      <w:r>
        <w:t>图示 0409  原资料第 5 页</w:t>
      </w:r>
    </w:p>
    <w:p>
      <w:pPr>
        <w:spacing w:after="120"/>
        <w:jc w:val="center"/>
      </w:pPr>
      <w:r>
        <w:drawing>
          <wp:inline xmlns:a="http://schemas.openxmlformats.org/drawingml/2006/main" xmlns:pic="http://schemas.openxmlformats.org/drawingml/2006/picture">
            <wp:extent cx="6300000" cy="4036893"/>
            <wp:docPr id="140" name="Picture 140"/>
            <wp:cNvGraphicFramePr>
              <a:graphicFrameLocks noChangeAspect="1"/>
            </wp:cNvGraphicFramePr>
            <a:graphic>
              <a:graphicData uri="http://schemas.openxmlformats.org/drawingml/2006/picture">
                <pic:pic>
                  <pic:nvPicPr>
                    <pic:cNvPr id="0" name="0409_5.png"/>
                    <pic:cNvPicPr/>
                  </pic:nvPicPr>
                  <pic:blipFill>
                    <a:blip r:embed="rId150"/>
                    <a:stretch>
                      <a:fillRect/>
                    </a:stretch>
                  </pic:blipFill>
                  <pic:spPr>
                    <a:xfrm>
                      <a:off x="0" y="0"/>
                      <a:ext cx="6300000" cy="4036893"/>
                    </a:xfrm>
                    <a:prstGeom prst="rect"/>
                  </pic:spPr>
                </pic:pic>
              </a:graphicData>
            </a:graphic>
          </wp:inline>
        </w:drawing>
      </w:r>
    </w:p>
    <w:p>
      <w:pPr>
        <w:keepNext/>
      </w:pPr>
      <w:r>
        <w:t>原始电子表格附件 酒吧日销售报表.xls</w:t>
      </w:r>
    </w:p>
    <w:p>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19" type="#_x0000_t75" style="width:38pt;height:38pt">
            <v:imagedata r:id="rId10" o:title="酒吧日销售报表.xls"/>
          </v:shape>
          <o:OLEObject Type="Embed" ProgID="Package" ShapeID="_x0000_i2019" DrawAspect="Icon" ObjectID="_200019" r:id="excelFile19"/>
        </w:object>
      </w:r>
    </w:p>
    <w:p>
      <w:bookmarkStart w:id="410" w:name="src0410"/>
      <w:pPr>
        <w:pStyle w:val="Heading2"/>
      </w:pPr>
      <w:r>
        <w:t>0410 酒吧每日报表.xls</w:t>
      </w:r>
      <w:bookmarkEnd w:id="410"/>
    </w:p>
    <w:p>
      <w:pPr>
        <w:pStyle w:val="Heading3"/>
      </w:pPr>
      <w:r>
        <w:t>逐单元格内容与公式</w:t>
      </w:r>
    </w:p>
    <w:p>
      <w:pPr>
        <w:pStyle w:val="Heading3"/>
      </w:pPr>
      <w:r>
        <w:t>工作表 Sheet1  状态 visible</w:t>
      </w:r>
    </w:p>
    <w:p>
      <w:r>
        <w:rPr>
          <w:sz w:val="19"/>
        </w:rPr>
        <w:t xml:space="preserve">合并单元格 I36:N36  O5:O34  A1:N1</w:t>
      </w:r>
    </w:p>
    <w:p>
      <w:r>
        <w:rPr>
          <w:sz w:val="19"/>
        </w:rPr>
        <w:t xml:space="preserve">A1 = 酒吧每日报表</w:t>
      </w:r>
    </w:p>
    <w:p>
      <w:r>
        <w:rPr>
          <w:sz w:val="19"/>
        </w:rPr>
        <w:t xml:space="preserve">A3 = 分店名称：</w:t>
      </w:r>
    </w:p>
    <w:p>
      <w:r>
        <w:rPr>
          <w:sz w:val="19"/>
        </w:rPr>
        <w:t xml:space="preserve">K3 = 日期：</w:t>
      </w:r>
    </w:p>
    <w:p>
      <w:r>
        <w:rPr>
          <w:sz w:val="19"/>
        </w:rPr>
        <w:t xml:space="preserve">A5 = 品种</w:t>
      </w:r>
    </w:p>
    <w:p>
      <w:r>
        <w:rPr>
          <w:sz w:val="19"/>
        </w:rPr>
        <w:t xml:space="preserve">B5 = 规格</w:t>
      </w:r>
    </w:p>
    <w:p>
      <w:r>
        <w:rPr>
          <w:sz w:val="19"/>
        </w:rPr>
        <w:t xml:space="preserve">C5 = 单位</w:t>
      </w:r>
    </w:p>
    <w:p>
      <w:r>
        <w:rPr>
          <w:sz w:val="19"/>
        </w:rPr>
        <w:t xml:space="preserve">D5 = 上日结存</w:t>
      </w:r>
    </w:p>
    <w:p>
      <w:r>
        <w:rPr>
          <w:sz w:val="19"/>
        </w:rPr>
        <w:t xml:space="preserve">E5 = 进</w:t>
      </w:r>
    </w:p>
    <w:p>
      <w:r>
        <w:rPr>
          <w:sz w:val="19"/>
        </w:rPr>
        <w:t xml:space="preserve">F5 = 出</w:t>
      </w:r>
    </w:p>
    <w:p>
      <w:r>
        <w:rPr>
          <w:sz w:val="19"/>
        </w:rPr>
        <w:t xml:space="preserve">G5 = 今日结存</w:t>
      </w:r>
    </w:p>
    <w:p>
      <w:r>
        <w:rPr>
          <w:sz w:val="19"/>
        </w:rPr>
        <w:t xml:space="preserve">H5 = 品种</w:t>
      </w:r>
    </w:p>
    <w:p>
      <w:r>
        <w:rPr>
          <w:sz w:val="19"/>
        </w:rPr>
        <w:t xml:space="preserve">I5 = 规格</w:t>
      </w:r>
    </w:p>
    <w:p>
      <w:r>
        <w:rPr>
          <w:sz w:val="19"/>
        </w:rPr>
        <w:t xml:space="preserve">J5 = 单位</w:t>
      </w:r>
    </w:p>
    <w:p>
      <w:r>
        <w:rPr>
          <w:sz w:val="19"/>
        </w:rPr>
        <w:t xml:space="preserve">K5 = 上日结存</w:t>
      </w:r>
    </w:p>
    <w:p>
      <w:r>
        <w:rPr>
          <w:sz w:val="19"/>
        </w:rPr>
        <w:t xml:space="preserve">L5 = 进</w:t>
      </w:r>
    </w:p>
    <w:p>
      <w:r>
        <w:rPr>
          <w:sz w:val="19"/>
        </w:rPr>
        <w:t xml:space="preserve">M5 = 出</w:t>
      </w:r>
    </w:p>
    <w:p>
      <w:r>
        <w:rPr>
          <w:sz w:val="19"/>
        </w:rPr>
        <w:t xml:space="preserve">N5 = 今日结存</w:t>
      </w:r>
    </w:p>
    <w:p>
      <w:r>
        <w:rPr>
          <w:sz w:val="19"/>
        </w:rPr>
        <w:t xml:space="preserve">A6 = 喜力啤酒</w:t>
      </w:r>
    </w:p>
    <w:p>
      <w:r>
        <w:rPr>
          <w:sz w:val="19"/>
        </w:rPr>
        <w:t xml:space="preserve">B6 = 330ML</w:t>
      </w:r>
    </w:p>
    <w:p>
      <w:r>
        <w:rPr>
          <w:sz w:val="19"/>
        </w:rPr>
        <w:t xml:space="preserve">C6 = 支</w:t>
      </w:r>
    </w:p>
    <w:p>
      <w:r>
        <w:rPr>
          <w:sz w:val="19"/>
        </w:rPr>
        <w:t xml:space="preserve">H6 = 三个五</w:t>
      </w:r>
    </w:p>
    <w:p>
      <w:r>
        <w:rPr>
          <w:sz w:val="19"/>
        </w:rPr>
        <w:t xml:space="preserve">J6 = 包</w:t>
      </w:r>
    </w:p>
    <w:p>
      <w:r>
        <w:rPr>
          <w:sz w:val="19"/>
        </w:rPr>
        <w:t xml:space="preserve">A7 = 百威啤</w:t>
      </w:r>
    </w:p>
    <w:p>
      <w:r>
        <w:rPr>
          <w:sz w:val="19"/>
        </w:rPr>
        <w:t xml:space="preserve">B7 = 330ML</w:t>
      </w:r>
    </w:p>
    <w:p>
      <w:r>
        <w:rPr>
          <w:sz w:val="19"/>
        </w:rPr>
        <w:t xml:space="preserve">C7 = 支</w:t>
      </w:r>
    </w:p>
    <w:p>
      <w:r>
        <w:rPr>
          <w:sz w:val="19"/>
        </w:rPr>
        <w:t xml:space="preserve">H7 = 玉溪</w:t>
      </w:r>
    </w:p>
    <w:p>
      <w:r>
        <w:rPr>
          <w:sz w:val="19"/>
        </w:rPr>
        <w:t xml:space="preserve">J7 = 包</w:t>
      </w:r>
    </w:p>
    <w:p>
      <w:r>
        <w:rPr>
          <w:sz w:val="19"/>
        </w:rPr>
        <w:t xml:space="preserve">A8 = 百威啤（大）</w:t>
      </w:r>
    </w:p>
    <w:p>
      <w:r>
        <w:rPr>
          <w:sz w:val="19"/>
        </w:rPr>
        <w:t xml:space="preserve">B8 = 500ML</w:t>
      </w:r>
    </w:p>
    <w:p>
      <w:r>
        <w:rPr>
          <w:sz w:val="19"/>
        </w:rPr>
        <w:t xml:space="preserve">C8 = 支</w:t>
      </w:r>
    </w:p>
    <w:p>
      <w:r>
        <w:rPr>
          <w:sz w:val="19"/>
        </w:rPr>
        <w:t xml:space="preserve">H8 = 啡更</w:t>
      </w:r>
    </w:p>
    <w:p>
      <w:r>
        <w:rPr>
          <w:sz w:val="19"/>
        </w:rPr>
        <w:t xml:space="preserve">J8 = 把</w:t>
      </w:r>
    </w:p>
    <w:p>
      <w:r>
        <w:rPr>
          <w:sz w:val="19"/>
        </w:rPr>
        <w:t xml:space="preserve">A9 = 金装青岛啤</w:t>
      </w:r>
    </w:p>
    <w:p>
      <w:r>
        <w:rPr>
          <w:sz w:val="19"/>
        </w:rPr>
        <w:t xml:space="preserve">B9 = 330ML</w:t>
      </w:r>
    </w:p>
    <w:p>
      <w:r>
        <w:rPr>
          <w:sz w:val="19"/>
        </w:rPr>
        <w:t xml:space="preserve">C9 = 支</w:t>
      </w:r>
    </w:p>
    <w:p>
      <w:r>
        <w:rPr>
          <w:sz w:val="19"/>
        </w:rPr>
        <w:t xml:space="preserve">H9 = 苏打更</w:t>
      </w:r>
    </w:p>
    <w:p>
      <w:r>
        <w:rPr>
          <w:sz w:val="19"/>
        </w:rPr>
        <w:t xml:space="preserve">J9 = 把</w:t>
      </w:r>
    </w:p>
    <w:p>
      <w:r>
        <w:rPr>
          <w:sz w:val="19"/>
        </w:rPr>
        <w:t xml:space="preserve">A10 = 嘉士伯啤（大）</w:t>
      </w:r>
    </w:p>
    <w:p>
      <w:r>
        <w:rPr>
          <w:sz w:val="19"/>
        </w:rPr>
        <w:t xml:space="preserve">B10 = 640ML</w:t>
      </w:r>
    </w:p>
    <w:p>
      <w:r>
        <w:rPr>
          <w:sz w:val="19"/>
        </w:rPr>
        <w:t xml:space="preserve">C10 = 支</w:t>
      </w:r>
    </w:p>
    <w:p>
      <w:r>
        <w:rPr>
          <w:sz w:val="19"/>
        </w:rPr>
        <w:t xml:space="preserve">H10 = 皇冠宋河</w:t>
      </w:r>
    </w:p>
    <w:p>
      <w:r>
        <w:rPr>
          <w:sz w:val="19"/>
        </w:rPr>
        <w:t xml:space="preserve">I10 = 500ml</w:t>
      </w:r>
    </w:p>
    <w:p>
      <w:r>
        <w:rPr>
          <w:sz w:val="19"/>
        </w:rPr>
        <w:t xml:space="preserve">J10 = 支</w:t>
      </w:r>
    </w:p>
    <w:p>
      <w:r>
        <w:rPr>
          <w:sz w:val="19"/>
        </w:rPr>
        <w:t xml:space="preserve">A11 = 法国玛基胡萨克</w:t>
      </w:r>
    </w:p>
    <w:p>
      <w:r>
        <w:rPr>
          <w:sz w:val="19"/>
        </w:rPr>
        <w:t xml:space="preserve">B11 = 750ml</w:t>
      </w:r>
    </w:p>
    <w:p>
      <w:r>
        <w:rPr>
          <w:sz w:val="19"/>
        </w:rPr>
        <w:t xml:space="preserve">C11 = 支</w:t>
      </w:r>
    </w:p>
    <w:p>
      <w:r>
        <w:rPr>
          <w:sz w:val="19"/>
        </w:rPr>
        <w:t xml:space="preserve">H11 = 洋河蓝色经典</w:t>
      </w:r>
    </w:p>
    <w:p>
      <w:r>
        <w:rPr>
          <w:sz w:val="19"/>
        </w:rPr>
        <w:t xml:space="preserve">I11 = 500ml</w:t>
      </w:r>
    </w:p>
    <w:p>
      <w:r>
        <w:rPr>
          <w:sz w:val="19"/>
        </w:rPr>
        <w:t xml:space="preserve">J11 = 支</w:t>
      </w:r>
    </w:p>
    <w:p>
      <w:r>
        <w:rPr>
          <w:sz w:val="19"/>
        </w:rPr>
        <w:t xml:space="preserve">A12 = 长城解百纳干红</w:t>
      </w:r>
    </w:p>
    <w:p>
      <w:r>
        <w:rPr>
          <w:sz w:val="19"/>
        </w:rPr>
        <w:t xml:space="preserve">B12 = 750ML</w:t>
      </w:r>
    </w:p>
    <w:p>
      <w:r>
        <w:rPr>
          <w:sz w:val="19"/>
        </w:rPr>
        <w:t xml:space="preserve">C12 = 支</w:t>
      </w:r>
    </w:p>
    <w:p>
      <w:r>
        <w:rPr>
          <w:sz w:val="19"/>
        </w:rPr>
        <w:t xml:space="preserve">H12 = 茅台灿烂人生</w:t>
      </w:r>
    </w:p>
    <w:p>
      <w:r>
        <w:rPr>
          <w:sz w:val="19"/>
        </w:rPr>
        <w:t xml:space="preserve">I12 = 500ml</w:t>
      </w:r>
    </w:p>
    <w:p>
      <w:r>
        <w:rPr>
          <w:sz w:val="19"/>
        </w:rPr>
        <w:t xml:space="preserve">J12 = 支</w:t>
      </w:r>
    </w:p>
    <w:p>
      <w:r>
        <w:rPr>
          <w:sz w:val="19"/>
        </w:rPr>
        <w:t xml:space="preserve">A13 = 长城干红</w:t>
      </w:r>
    </w:p>
    <w:p>
      <w:r>
        <w:rPr>
          <w:sz w:val="19"/>
        </w:rPr>
        <w:t xml:space="preserve">B13 = 750ML</w:t>
      </w:r>
    </w:p>
    <w:p>
      <w:r>
        <w:rPr>
          <w:sz w:val="19"/>
        </w:rPr>
        <w:t xml:space="preserve">C13 = 支</w:t>
      </w:r>
    </w:p>
    <w:p>
      <w:r>
        <w:rPr>
          <w:sz w:val="19"/>
        </w:rPr>
        <w:t xml:space="preserve">A14 = 长城干白</w:t>
      </w:r>
    </w:p>
    <w:p>
      <w:r>
        <w:rPr>
          <w:sz w:val="19"/>
        </w:rPr>
        <w:t xml:space="preserve">B14 = 750ML</w:t>
      </w:r>
    </w:p>
    <w:p>
      <w:r>
        <w:rPr>
          <w:sz w:val="19"/>
        </w:rPr>
        <w:t xml:space="preserve">C14 = 支</w:t>
      </w:r>
    </w:p>
    <w:p>
      <w:r>
        <w:rPr>
          <w:sz w:val="19"/>
        </w:rPr>
        <w:t xml:space="preserve">A15 = 长城小干红</w:t>
      </w:r>
    </w:p>
    <w:p>
      <w:r>
        <w:rPr>
          <w:sz w:val="19"/>
        </w:rPr>
        <w:t xml:space="preserve">B15 = 375ML</w:t>
      </w:r>
    </w:p>
    <w:p>
      <w:r>
        <w:rPr>
          <w:sz w:val="19"/>
        </w:rPr>
        <w:t xml:space="preserve">C15 = 支</w:t>
      </w:r>
    </w:p>
    <w:p>
      <w:r>
        <w:rPr>
          <w:sz w:val="19"/>
        </w:rPr>
        <w:t xml:space="preserve">A16 = 张裕赤霞珠</w:t>
      </w:r>
    </w:p>
    <w:p>
      <w:r>
        <w:rPr>
          <w:sz w:val="19"/>
        </w:rPr>
        <w:t xml:space="preserve">B16 = 650ML</w:t>
      </w:r>
    </w:p>
    <w:p>
      <w:r>
        <w:rPr>
          <w:sz w:val="19"/>
        </w:rPr>
        <w:t xml:space="preserve">C16 = 支</w:t>
      </w:r>
    </w:p>
    <w:p>
      <w:r>
        <w:rPr>
          <w:sz w:val="19"/>
        </w:rPr>
        <w:t xml:space="preserve">A17 = 茅台干红</w:t>
      </w:r>
    </w:p>
    <w:p>
      <w:r>
        <w:rPr>
          <w:sz w:val="19"/>
        </w:rPr>
        <w:t xml:space="preserve">B17 = 750ML</w:t>
      </w:r>
    </w:p>
    <w:p>
      <w:r>
        <w:rPr>
          <w:sz w:val="19"/>
        </w:rPr>
        <w:t xml:space="preserve">C17 = 支</w:t>
      </w:r>
    </w:p>
    <w:p>
      <w:r>
        <w:rPr>
          <w:sz w:val="19"/>
        </w:rPr>
        <w:t xml:space="preserve">A18 = 张裕品丽珠干红</w:t>
      </w:r>
    </w:p>
    <w:p>
      <w:r>
        <w:rPr>
          <w:sz w:val="19"/>
        </w:rPr>
        <w:t xml:space="preserve">B18 = 650ML</w:t>
      </w:r>
    </w:p>
    <w:p>
      <w:r>
        <w:rPr>
          <w:sz w:val="19"/>
        </w:rPr>
        <w:t xml:space="preserve">C18 = 支</w:t>
      </w:r>
    </w:p>
    <w:p>
      <w:r>
        <w:rPr>
          <w:sz w:val="19"/>
        </w:rPr>
        <w:t xml:space="preserve">A19 = 碧优古堡干红</w:t>
      </w:r>
    </w:p>
    <w:p>
      <w:r>
        <w:rPr>
          <w:sz w:val="19"/>
        </w:rPr>
        <w:t xml:space="preserve">B19 = 750ML</w:t>
      </w:r>
    </w:p>
    <w:p>
      <w:r>
        <w:rPr>
          <w:sz w:val="19"/>
        </w:rPr>
        <w:t xml:space="preserve">C19 = 支</w:t>
      </w:r>
    </w:p>
    <w:p>
      <w:r>
        <w:rPr>
          <w:sz w:val="19"/>
        </w:rPr>
        <w:t xml:space="preserve">A20 = 人头马爵士干红</w:t>
      </w:r>
    </w:p>
    <w:p>
      <w:r>
        <w:rPr>
          <w:sz w:val="19"/>
        </w:rPr>
        <w:t xml:space="preserve">B20 = 750ML</w:t>
      </w:r>
    </w:p>
    <w:p>
      <w:r>
        <w:rPr>
          <w:sz w:val="19"/>
        </w:rPr>
        <w:t xml:space="preserve">C20 = 支</w:t>
      </w:r>
    </w:p>
    <w:p>
      <w:r>
        <w:rPr>
          <w:sz w:val="19"/>
        </w:rPr>
        <w:t xml:space="preserve">A21 = 人头马2002干红</w:t>
      </w:r>
    </w:p>
    <w:p>
      <w:r>
        <w:rPr>
          <w:sz w:val="19"/>
        </w:rPr>
        <w:t xml:space="preserve">B21 = 750ML</w:t>
      </w:r>
    </w:p>
    <w:p>
      <w:r>
        <w:rPr>
          <w:sz w:val="19"/>
        </w:rPr>
        <w:t xml:space="preserve">C21 = 支</w:t>
      </w:r>
    </w:p>
    <w:p>
      <w:r>
        <w:rPr>
          <w:sz w:val="19"/>
        </w:rPr>
        <w:t xml:space="preserve">A22 = 人头马1998干红</w:t>
      </w:r>
    </w:p>
    <w:p>
      <w:r>
        <w:rPr>
          <w:sz w:val="19"/>
        </w:rPr>
        <w:t xml:space="preserve">B22 = 750ML</w:t>
      </w:r>
    </w:p>
    <w:p>
      <w:r>
        <w:rPr>
          <w:sz w:val="19"/>
        </w:rPr>
        <w:t xml:space="preserve">C22 = 支</w:t>
      </w:r>
    </w:p>
    <w:p>
      <w:r>
        <w:rPr>
          <w:sz w:val="19"/>
        </w:rPr>
        <w:t xml:space="preserve">A23 = 豪爵红酒</w:t>
      </w:r>
    </w:p>
    <w:p>
      <w:r>
        <w:rPr>
          <w:sz w:val="19"/>
        </w:rPr>
        <w:t xml:space="preserve">B23 = 750ML</w:t>
      </w:r>
    </w:p>
    <w:p>
      <w:r>
        <w:rPr>
          <w:sz w:val="19"/>
        </w:rPr>
        <w:t xml:space="preserve">C23 = 支</w:t>
      </w:r>
    </w:p>
    <w:p>
      <w:r>
        <w:rPr>
          <w:sz w:val="19"/>
        </w:rPr>
        <w:t xml:space="preserve">A24 = 黄酒（红标）</w:t>
      </w:r>
    </w:p>
    <w:p>
      <w:r>
        <w:rPr>
          <w:sz w:val="19"/>
        </w:rPr>
        <w:t xml:space="preserve">B24 = 500ML</w:t>
      </w:r>
    </w:p>
    <w:p>
      <w:r>
        <w:rPr>
          <w:sz w:val="19"/>
        </w:rPr>
        <w:t xml:space="preserve">C24 = 支</w:t>
      </w:r>
    </w:p>
    <w:p>
      <w:r>
        <w:rPr>
          <w:sz w:val="19"/>
        </w:rPr>
        <w:t xml:space="preserve">A25 = 黄酒（黑标）</w:t>
      </w:r>
    </w:p>
    <w:p>
      <w:r>
        <w:rPr>
          <w:sz w:val="19"/>
        </w:rPr>
        <w:t xml:space="preserve">B25 = 500ML</w:t>
      </w:r>
    </w:p>
    <w:p>
      <w:r>
        <w:rPr>
          <w:sz w:val="19"/>
        </w:rPr>
        <w:t xml:space="preserve">C25 = 支</w:t>
      </w:r>
    </w:p>
    <w:p>
      <w:r>
        <w:rPr>
          <w:sz w:val="19"/>
        </w:rPr>
        <w:t xml:space="preserve">A26 = 可乐</w:t>
      </w:r>
    </w:p>
    <w:p>
      <w:r>
        <w:rPr>
          <w:sz w:val="19"/>
        </w:rPr>
        <w:t xml:space="preserve">B26 = 355ML</w:t>
      </w:r>
    </w:p>
    <w:p>
      <w:r>
        <w:rPr>
          <w:sz w:val="19"/>
        </w:rPr>
        <w:t xml:space="preserve">C26 = 罐</w:t>
      </w:r>
    </w:p>
    <w:p>
      <w:r>
        <w:rPr>
          <w:sz w:val="19"/>
        </w:rPr>
        <w:t xml:space="preserve">A27 = 雪碧</w:t>
      </w:r>
    </w:p>
    <w:p>
      <w:r>
        <w:rPr>
          <w:sz w:val="19"/>
        </w:rPr>
        <w:t xml:space="preserve">B27 = 355ML</w:t>
      </w:r>
    </w:p>
    <w:p>
      <w:r>
        <w:rPr>
          <w:sz w:val="19"/>
        </w:rPr>
        <w:t xml:space="preserve">C27 = 罐</w:t>
      </w:r>
    </w:p>
    <w:p>
      <w:r>
        <w:rPr>
          <w:sz w:val="19"/>
        </w:rPr>
        <w:t xml:space="preserve">A28 = 大可乐</w:t>
      </w:r>
    </w:p>
    <w:p>
      <w:r>
        <w:rPr>
          <w:sz w:val="19"/>
        </w:rPr>
        <w:t xml:space="preserve">B28 = 1.25L</w:t>
      </w:r>
    </w:p>
    <w:p>
      <w:r>
        <w:rPr>
          <w:sz w:val="19"/>
        </w:rPr>
        <w:t xml:space="preserve">C28 = 支</w:t>
      </w:r>
    </w:p>
    <w:p>
      <w:r>
        <w:rPr>
          <w:sz w:val="19"/>
        </w:rPr>
        <w:t xml:space="preserve">A29 = 大雪碧</w:t>
      </w:r>
    </w:p>
    <w:p>
      <w:r>
        <w:rPr>
          <w:sz w:val="19"/>
        </w:rPr>
        <w:t xml:space="preserve">B29 = 1.25L</w:t>
      </w:r>
    </w:p>
    <w:p>
      <w:r>
        <w:rPr>
          <w:sz w:val="19"/>
        </w:rPr>
        <w:t xml:space="preserve">C29 = 支</w:t>
      </w:r>
    </w:p>
    <w:p>
      <w:r>
        <w:rPr>
          <w:sz w:val="19"/>
        </w:rPr>
        <w:t xml:space="preserve">A30 = 汤力水</w:t>
      </w:r>
    </w:p>
    <w:p>
      <w:r>
        <w:rPr>
          <w:sz w:val="19"/>
        </w:rPr>
        <w:t xml:space="preserve">B30 = 355ML</w:t>
      </w:r>
    </w:p>
    <w:p>
      <w:r>
        <w:rPr>
          <w:sz w:val="19"/>
        </w:rPr>
        <w:t xml:space="preserve">C30 = 罐</w:t>
      </w:r>
    </w:p>
    <w:p>
      <w:r>
        <w:rPr>
          <w:sz w:val="19"/>
        </w:rPr>
        <w:t xml:space="preserve">A31 = 苏打水</w:t>
      </w:r>
    </w:p>
    <w:p>
      <w:r>
        <w:rPr>
          <w:sz w:val="19"/>
        </w:rPr>
        <w:t xml:space="preserve">B31 = 355ML</w:t>
      </w:r>
    </w:p>
    <w:p>
      <w:r>
        <w:rPr>
          <w:sz w:val="19"/>
        </w:rPr>
        <w:t xml:space="preserve">C31 = 罐</w:t>
      </w:r>
    </w:p>
    <w:p>
      <w:r>
        <w:rPr>
          <w:sz w:val="19"/>
        </w:rPr>
        <w:t xml:space="preserve">I36 = 酒吧员签名：</w:t>
      </w:r>
    </w:p>
    <w:p>
      <w:pPr>
        <w:pStyle w:val="Heading3"/>
      </w:pPr>
      <w:r>
        <w:t>工作表 Sheet2  状态 visible</w:t>
      </w:r>
    </w:p>
    <w:p>
      <w:pPr>
        <w:pStyle w:val="Heading3"/>
      </w:pPr>
      <w:r>
        <w:t>工作表 Sheet3  状态 visible</w:t>
      </w:r>
    </w:p>
    <w:p>
      <w:pPr>
        <w:pStyle w:val="Caption"/>
        <w:keepNext/>
      </w:pPr>
      <w:r>
        <w:t>图示 0410  原资料第 1 页</w:t>
      </w:r>
    </w:p>
    <w:p>
      <w:pPr>
        <w:spacing w:after="120"/>
        <w:jc w:val="center"/>
      </w:pPr>
      <w:r>
        <w:drawing>
          <wp:inline xmlns:a="http://schemas.openxmlformats.org/drawingml/2006/main" xmlns:pic="http://schemas.openxmlformats.org/drawingml/2006/picture">
            <wp:extent cx="4861177" cy="7020000"/>
            <wp:docPr id="141" name="Picture 141"/>
            <wp:cNvGraphicFramePr>
              <a:graphicFrameLocks noChangeAspect="1"/>
            </wp:cNvGraphicFramePr>
            <a:graphic>
              <a:graphicData uri="http://schemas.openxmlformats.org/drawingml/2006/picture">
                <pic:pic>
                  <pic:nvPicPr>
                    <pic:cNvPr id="0" name="0410_1.png"/>
                    <pic:cNvPicPr/>
                  </pic:nvPicPr>
                  <pic:blipFill>
                    <a:blip r:embed="rId151"/>
                    <a:stretch>
                      <a:fillRect/>
                    </a:stretch>
                  </pic:blipFill>
                  <pic:spPr>
                    <a:xfrm>
                      <a:off x="0" y="0"/>
                      <a:ext cx="4861177" cy="7020000"/>
                    </a:xfrm>
                    <a:prstGeom prst="rect"/>
                  </pic:spPr>
                </pic:pic>
              </a:graphicData>
            </a:graphic>
          </wp:inline>
        </w:drawing>
      </w:r>
    </w:p>
    <w:p>
      <w:pPr>
        <w:pStyle w:val="Caption"/>
        <w:keepNext/>
      </w:pPr>
      <w:r>
        <w:t>图示 0410  原资料第 2 页</w:t>
      </w:r>
    </w:p>
    <w:p>
      <w:pPr>
        <w:spacing w:after="120"/>
        <w:jc w:val="center"/>
      </w:pPr>
      <w:r>
        <w:drawing>
          <wp:inline xmlns:a="http://schemas.openxmlformats.org/drawingml/2006/main" xmlns:pic="http://schemas.openxmlformats.org/drawingml/2006/picture">
            <wp:extent cx="740322" cy="7020000"/>
            <wp:docPr id="142" name="Picture 142"/>
            <wp:cNvGraphicFramePr>
              <a:graphicFrameLocks noChangeAspect="1"/>
            </wp:cNvGraphicFramePr>
            <a:graphic>
              <a:graphicData uri="http://schemas.openxmlformats.org/drawingml/2006/picture">
                <pic:pic>
                  <pic:nvPicPr>
                    <pic:cNvPr id="0" name="0410_2.png"/>
                    <pic:cNvPicPr/>
                  </pic:nvPicPr>
                  <pic:blipFill>
                    <a:blip r:embed="rId152"/>
                    <a:stretch>
                      <a:fillRect/>
                    </a:stretch>
                  </pic:blipFill>
                  <pic:spPr>
                    <a:xfrm>
                      <a:off x="0" y="0"/>
                      <a:ext cx="740322" cy="7020000"/>
                    </a:xfrm>
                    <a:prstGeom prst="rect"/>
                  </pic:spPr>
                </pic:pic>
              </a:graphicData>
            </a:graphic>
          </wp:inline>
        </w:drawing>
      </w:r>
    </w:p>
    <w:p>
      <w:pPr>
        <w:keepNext/>
      </w:pPr>
      <w:r>
        <w:t>原始电子表格附件 酒吧每日报表.xls</w:t>
      </w:r>
    </w:p>
    <w:p>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20" type="#_x0000_t75" style="width:38pt;height:38pt">
            <v:imagedata r:id="rId10" o:title="酒吧每日报表.xls"/>
          </v:shape>
          <o:OLEObject Type="Embed" ProgID="Package" ShapeID="_x0000_i2020" DrawAspect="Icon" ObjectID="_200020" r:id="excelFile20"/>
        </w:object>
      </w:r>
    </w:p>
    <w:p>
      <w:bookmarkStart w:id="411" w:name="src0411"/>
      <w:pPr>
        <w:pStyle w:val="Heading2"/>
      </w:pPr>
      <w:r>
        <w:t>0411 酒吧消费登记表.xlsx</w:t>
      </w:r>
      <w:bookmarkEnd w:id="411"/>
    </w:p>
    <w:p>
      <w:pPr>
        <w:pStyle w:val="Heading3"/>
      </w:pPr>
      <w:r>
        <w:t>逐单元格内容与公式</w:t>
      </w:r>
    </w:p>
    <w:p>
      <w:pPr>
        <w:pStyle w:val="Heading3"/>
      </w:pPr>
      <w:r>
        <w:t>工作表 Sheet1  状态 visible</w:t>
      </w:r>
    </w:p>
    <w:p>
      <w:r>
        <w:rPr>
          <w:sz w:val="19"/>
        </w:rPr>
        <w:t xml:space="preserve">合并单元格 A1:J1</w:t>
      </w:r>
    </w:p>
    <w:p>
      <w:r>
        <w:rPr>
          <w:sz w:val="19"/>
        </w:rPr>
        <w:t xml:space="preserve">A1 = 酒吧消费登记表</w:t>
      </w:r>
    </w:p>
    <w:p>
      <w:r>
        <w:rPr>
          <w:sz w:val="19"/>
        </w:rPr>
        <w:t xml:space="preserve">A2 = 序号</w:t>
      </w:r>
    </w:p>
    <w:p>
      <w:r>
        <w:rPr>
          <w:sz w:val="19"/>
        </w:rPr>
        <w:t xml:space="preserve">B2 = 商家名称</w:t>
      </w:r>
    </w:p>
    <w:p>
      <w:r>
        <w:rPr>
          <w:sz w:val="19"/>
        </w:rPr>
        <w:t xml:space="preserve">C2 = 对接人</w:t>
      </w:r>
    </w:p>
    <w:p>
      <w:r>
        <w:rPr>
          <w:sz w:val="19"/>
        </w:rPr>
        <w:t xml:space="preserve">D2 = 联系电话</w:t>
      </w:r>
    </w:p>
    <w:p>
      <w:r>
        <w:rPr>
          <w:sz w:val="19"/>
        </w:rPr>
        <w:t xml:space="preserve">E2 = 日期</w:t>
      </w:r>
    </w:p>
    <w:p>
      <w:r>
        <w:rPr>
          <w:sz w:val="19"/>
        </w:rPr>
        <w:t xml:space="preserve">F2 = 入客时间</w:t>
      </w:r>
    </w:p>
    <w:p>
      <w:r>
        <w:rPr>
          <w:sz w:val="19"/>
        </w:rPr>
        <w:t xml:space="preserve">G2 = 台号</w:t>
      </w:r>
    </w:p>
    <w:p>
      <w:r>
        <w:rPr>
          <w:sz w:val="19"/>
        </w:rPr>
        <w:t xml:space="preserve">H2 = 消费金额</w:t>
      </w:r>
    </w:p>
    <w:p>
      <w:r>
        <w:rPr>
          <w:sz w:val="19"/>
        </w:rPr>
        <w:t xml:space="preserve">I2 = 客户经理</w:t>
      </w:r>
    </w:p>
    <w:p>
      <w:r>
        <w:rPr>
          <w:sz w:val="19"/>
        </w:rPr>
        <w:t xml:space="preserve">J2 = 备注</w:t>
      </w:r>
    </w:p>
    <w:p>
      <w:r>
        <w:rPr>
          <w:sz w:val="19"/>
        </w:rPr>
        <w:t xml:space="preserve">A3 = 1</w:t>
      </w:r>
    </w:p>
    <w:p>
      <w:r>
        <w:rPr>
          <w:sz w:val="19"/>
        </w:rPr>
        <w:t xml:space="preserve">A4 = 2</w:t>
      </w:r>
    </w:p>
    <w:p>
      <w:r>
        <w:rPr>
          <w:sz w:val="19"/>
        </w:rPr>
        <w:t xml:space="preserve">A5 = 3</w:t>
      </w:r>
    </w:p>
    <w:p>
      <w:r>
        <w:rPr>
          <w:sz w:val="19"/>
        </w:rPr>
        <w:t xml:space="preserve">A6 = 4</w:t>
      </w:r>
    </w:p>
    <w:p>
      <w:r>
        <w:rPr>
          <w:sz w:val="19"/>
        </w:rPr>
        <w:t xml:space="preserve">A7 = 5</w:t>
      </w:r>
    </w:p>
    <w:p>
      <w:r>
        <w:rPr>
          <w:sz w:val="19"/>
        </w:rPr>
        <w:t xml:space="preserve">A8 = 6</w:t>
      </w:r>
    </w:p>
    <w:p>
      <w:r>
        <w:rPr>
          <w:sz w:val="19"/>
        </w:rPr>
        <w:t xml:space="preserve">A9 = 7</w:t>
      </w:r>
    </w:p>
    <w:p>
      <w:r>
        <w:rPr>
          <w:sz w:val="19"/>
        </w:rPr>
        <w:t xml:space="preserve">A10 = 8</w:t>
      </w:r>
    </w:p>
    <w:p>
      <w:r>
        <w:rPr>
          <w:sz w:val="19"/>
        </w:rPr>
        <w:t xml:space="preserve">A11 = 9</w:t>
      </w:r>
    </w:p>
    <w:p>
      <w:r>
        <w:rPr>
          <w:sz w:val="19"/>
        </w:rPr>
        <w:t xml:space="preserve">A12 = 10</w:t>
      </w:r>
    </w:p>
    <w:p>
      <w:r>
        <w:rPr>
          <w:sz w:val="19"/>
        </w:rPr>
        <w:t xml:space="preserve">A13 = 11</w:t>
      </w:r>
    </w:p>
    <w:p>
      <w:r>
        <w:rPr>
          <w:sz w:val="19"/>
        </w:rPr>
        <w:t xml:space="preserve">A14 = 12</w:t>
      </w:r>
    </w:p>
    <w:p>
      <w:r>
        <w:rPr>
          <w:sz w:val="19"/>
        </w:rPr>
        <w:t xml:space="preserve">A15 = 13</w:t>
      </w:r>
    </w:p>
    <w:p>
      <w:r>
        <w:rPr>
          <w:sz w:val="19"/>
        </w:rPr>
        <w:t xml:space="preserve">A16 = 14</w:t>
      </w:r>
    </w:p>
    <w:p>
      <w:r>
        <w:rPr>
          <w:sz w:val="19"/>
        </w:rPr>
        <w:t xml:space="preserve">A17 = 15</w:t>
      </w:r>
    </w:p>
    <w:p>
      <w:r>
        <w:rPr>
          <w:sz w:val="19"/>
        </w:rPr>
        <w:t xml:space="preserve">A18 = 16</w:t>
      </w:r>
    </w:p>
    <w:p>
      <w:r>
        <w:rPr>
          <w:sz w:val="19"/>
        </w:rPr>
        <w:t xml:space="preserve">A19 = 17</w:t>
      </w:r>
    </w:p>
    <w:p>
      <w:r>
        <w:rPr>
          <w:sz w:val="19"/>
        </w:rPr>
        <w:t xml:space="preserve">A20 = 18</w:t>
      </w:r>
    </w:p>
    <w:p>
      <w:r>
        <w:rPr>
          <w:sz w:val="19"/>
        </w:rPr>
        <w:t xml:space="preserve">A21 = 19</w:t>
      </w:r>
    </w:p>
    <w:p>
      <w:r>
        <w:rPr>
          <w:sz w:val="19"/>
        </w:rPr>
        <w:t xml:space="preserve">A22 = 20</w:t>
      </w:r>
    </w:p>
    <w:p>
      <w:pPr>
        <w:pStyle w:val="Heading3"/>
      </w:pPr>
      <w:r>
        <w:t>工作表 Sheet2  状态 visible</w:t>
      </w:r>
    </w:p>
    <w:p>
      <w:pPr>
        <w:pStyle w:val="Heading3"/>
      </w:pPr>
      <w:r>
        <w:t>工作表 Sheet3  状态 visible</w:t>
      </w:r>
    </w:p>
    <w:p>
      <w:pPr>
        <w:pStyle w:val="Caption"/>
        <w:keepNext/>
      </w:pPr>
      <w:r>
        <w:t>图示 0411  原资料第 1 页</w:t>
      </w:r>
    </w:p>
    <w:p>
      <w:pPr>
        <w:spacing w:after="120"/>
        <w:jc w:val="center"/>
      </w:pPr>
      <w:r>
        <w:drawing>
          <wp:inline xmlns:a="http://schemas.openxmlformats.org/drawingml/2006/main" xmlns:pic="http://schemas.openxmlformats.org/drawingml/2006/picture">
            <wp:extent cx="6300000" cy="4527914"/>
            <wp:docPr id="143" name="Picture 143"/>
            <wp:cNvGraphicFramePr>
              <a:graphicFrameLocks noChangeAspect="1"/>
            </wp:cNvGraphicFramePr>
            <a:graphic>
              <a:graphicData uri="http://schemas.openxmlformats.org/drawingml/2006/picture">
                <pic:pic>
                  <pic:nvPicPr>
                    <pic:cNvPr id="0" name="0411_1.png"/>
                    <pic:cNvPicPr/>
                  </pic:nvPicPr>
                  <pic:blipFill>
                    <a:blip r:embed="rId153"/>
                    <a:stretch>
                      <a:fillRect/>
                    </a:stretch>
                  </pic:blipFill>
                  <pic:spPr>
                    <a:xfrm>
                      <a:off x="0" y="0"/>
                      <a:ext cx="6300000" cy="4527914"/>
                    </a:xfrm>
                    <a:prstGeom prst="rect"/>
                  </pic:spPr>
                </pic:pic>
              </a:graphicData>
            </a:graphic>
          </wp:inline>
        </w:drawing>
      </w:r>
    </w:p>
    <w:p>
      <w:pPr>
        <w:pStyle w:val="Caption"/>
        <w:keepNext/>
      </w:pPr>
      <w:r>
        <w:t>图示 0411  原资料第 2 页</w:t>
      </w:r>
    </w:p>
    <w:p>
      <w:pPr>
        <w:spacing w:after="120"/>
        <w:jc w:val="center"/>
      </w:pPr>
      <w:r>
        <w:drawing>
          <wp:inline xmlns:a="http://schemas.openxmlformats.org/drawingml/2006/main" xmlns:pic="http://schemas.openxmlformats.org/drawingml/2006/picture">
            <wp:extent cx="1686976" cy="7020000"/>
            <wp:docPr id="144" name="Picture 144"/>
            <wp:cNvGraphicFramePr>
              <a:graphicFrameLocks noChangeAspect="1"/>
            </wp:cNvGraphicFramePr>
            <a:graphic>
              <a:graphicData uri="http://schemas.openxmlformats.org/drawingml/2006/picture">
                <pic:pic>
                  <pic:nvPicPr>
                    <pic:cNvPr id="0" name="0411_2.png"/>
                    <pic:cNvPicPr/>
                  </pic:nvPicPr>
                  <pic:blipFill>
                    <a:blip r:embed="rId154"/>
                    <a:stretch>
                      <a:fillRect/>
                    </a:stretch>
                  </pic:blipFill>
                  <pic:spPr>
                    <a:xfrm>
                      <a:off x="0" y="0"/>
                      <a:ext cx="1686976" cy="7020000"/>
                    </a:xfrm>
                    <a:prstGeom prst="rect"/>
                  </pic:spPr>
                </pic:pic>
              </a:graphicData>
            </a:graphic>
          </wp:inline>
        </w:drawing>
      </w:r>
    </w:p>
    <w:p>
      <w:pPr>
        <w:keepNext/>
      </w:pPr>
      <w:r>
        <w:t>原始电子表格附件 酒吧消费登记表.xlsx</w:t>
      </w:r>
    </w:p>
    <w:p>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21" type="#_x0000_t75" style="width:38pt;height:38pt">
            <v:imagedata r:id="rId10" o:title="酒吧消费登记表.xlsx"/>
          </v:shape>
          <o:OLEObject Type="Embed" ProgID="Package" ShapeID="_x0000_i2021" DrawAspect="Icon" ObjectID="_200021" r:id="excelFile21"/>
        </w:object>
      </w:r>
    </w:p>
    <w:p>
      <w:bookmarkStart w:id="412" w:name="src0412"/>
      <w:pPr>
        <w:pStyle w:val="Heading2"/>
      </w:pPr>
      <w:r>
        <w:t>0412 酒吧盘点表.xls</w:t>
      </w:r>
      <w:bookmarkEnd w:id="412"/>
    </w:p>
    <w:p>
      <w:pPr>
        <w:pStyle w:val="Heading3"/>
      </w:pPr>
      <w:r>
        <w:t>逐单元格内容与公式</w:t>
      </w:r>
    </w:p>
    <w:p>
      <w:pPr>
        <w:pStyle w:val="Heading3"/>
      </w:pPr>
      <w:r>
        <w:t>工作表 啤  状态 visible</w:t>
      </w:r>
    </w:p>
    <w:p>
      <w:r>
        <w:rPr>
          <w:sz w:val="19"/>
        </w:rPr>
        <w:t xml:space="preserve">合并单元格 A25:C25  A26:B26  I2:K2  K3:K4  C3:C4  B3:B4  A3:A4  E3:E4  G3:G4  H3:H4  F3:F4  I3:I4  J3:J4  C26:F26  A1:K1  E2:H2</w:t>
      </w:r>
    </w:p>
    <w:p>
      <w:r>
        <w:rPr>
          <w:sz w:val="19"/>
        </w:rPr>
        <w:t xml:space="preserve">A1 =  盘点表</w:t>
      </w:r>
    </w:p>
    <w:p>
      <w:r>
        <w:rPr>
          <w:sz w:val="19"/>
        </w:rPr>
        <w:t xml:space="preserve">E2 = 盘点时间：      年   月   日</w:t>
      </w:r>
    </w:p>
    <w:p>
      <w:r>
        <w:rPr>
          <w:sz w:val="19"/>
        </w:rPr>
        <w:t xml:space="preserve">I2 = 第     页   共     页</w:t>
      </w:r>
    </w:p>
    <w:p>
      <w:r>
        <w:rPr>
          <w:sz w:val="19"/>
        </w:rPr>
        <w:t xml:space="preserve">A3 = 序</w:t>
      </w:r>
    </w:p>
    <w:p>
      <w:r>
        <w:rPr>
          <w:sz w:val="19"/>
        </w:rPr>
        <w:t xml:space="preserve">号</w:t>
      </w:r>
    </w:p>
    <w:p>
      <w:r>
        <w:rPr>
          <w:sz w:val="19"/>
        </w:rPr>
        <w:t xml:space="preserve">B3 = 物品</w:t>
      </w:r>
    </w:p>
    <w:p>
      <w:r>
        <w:rPr>
          <w:sz w:val="19"/>
        </w:rPr>
        <w:t xml:space="preserve">名称</w:t>
      </w:r>
    </w:p>
    <w:p>
      <w:r>
        <w:rPr>
          <w:sz w:val="19"/>
        </w:rPr>
        <w:t xml:space="preserve">C3 = 单</w:t>
      </w:r>
    </w:p>
    <w:p>
      <w:r>
        <w:rPr>
          <w:sz w:val="19"/>
        </w:rPr>
        <w:t xml:space="preserve">位</w:t>
      </w:r>
    </w:p>
    <w:p>
      <w:r>
        <w:rPr>
          <w:sz w:val="19"/>
        </w:rPr>
        <w:t xml:space="preserve">E3 = 单价</w:t>
      </w:r>
    </w:p>
    <w:p>
      <w:r>
        <w:rPr>
          <w:sz w:val="19"/>
        </w:rPr>
        <w:t xml:space="preserve">F3 = 帐面</w:t>
      </w:r>
    </w:p>
    <w:p>
      <w:r>
        <w:rPr>
          <w:sz w:val="19"/>
        </w:rPr>
        <w:t xml:space="preserve">数量</w:t>
      </w:r>
    </w:p>
    <w:p>
      <w:r>
        <w:rPr>
          <w:sz w:val="19"/>
        </w:rPr>
        <w:t xml:space="preserve">G3 = 实际</w:t>
      </w:r>
    </w:p>
    <w:p>
      <w:r>
        <w:rPr>
          <w:sz w:val="19"/>
        </w:rPr>
        <w:t xml:space="preserve">数量</w:t>
      </w:r>
    </w:p>
    <w:p>
      <w:r>
        <w:rPr>
          <w:sz w:val="19"/>
        </w:rPr>
        <w:t xml:space="preserve">H3 = 盘盈</w:t>
      </w:r>
    </w:p>
    <w:p>
      <w:r>
        <w:rPr>
          <w:sz w:val="19"/>
        </w:rPr>
        <w:t xml:space="preserve">数量</w:t>
      </w:r>
    </w:p>
    <w:p>
      <w:r>
        <w:rPr>
          <w:sz w:val="19"/>
        </w:rPr>
        <w:t xml:space="preserve">I3 = 盘亏</w:t>
      </w:r>
    </w:p>
    <w:p>
      <w:r>
        <w:rPr>
          <w:sz w:val="19"/>
        </w:rPr>
        <w:t xml:space="preserve">数量</w:t>
      </w:r>
    </w:p>
    <w:p>
      <w:r>
        <w:rPr>
          <w:sz w:val="19"/>
        </w:rPr>
        <w:t xml:space="preserve">J3 = 合计</w:t>
      </w:r>
    </w:p>
    <w:p>
      <w:r>
        <w:rPr>
          <w:sz w:val="19"/>
        </w:rPr>
        <w:t xml:space="preserve">K3 = 备注</w:t>
      </w:r>
    </w:p>
    <w:p>
      <w:r>
        <w:rPr>
          <w:sz w:val="19"/>
        </w:rPr>
        <w:t xml:space="preserve">A5 = 1</w:t>
      </w:r>
    </w:p>
    <w:p>
      <w:r>
        <w:rPr>
          <w:sz w:val="19"/>
        </w:rPr>
        <w:t xml:space="preserve">B5 = 冰纯（小）</w:t>
      </w:r>
    </w:p>
    <w:p>
      <w:r>
        <w:rPr>
          <w:sz w:val="19"/>
        </w:rPr>
        <w:t xml:space="preserve">D5 = 0.226</w:t>
      </w:r>
    </w:p>
    <w:p>
      <w:r>
        <w:rPr>
          <w:sz w:val="19"/>
        </w:rPr>
        <w:t xml:space="preserve">A6 = 2</w:t>
      </w:r>
    </w:p>
    <w:p>
      <w:r>
        <w:rPr>
          <w:sz w:val="19"/>
        </w:rPr>
        <w:t xml:space="preserve">B6 = 百威（小）</w:t>
      </w:r>
    </w:p>
    <w:p>
      <w:r>
        <w:rPr>
          <w:sz w:val="19"/>
        </w:rPr>
        <w:t xml:space="preserve">A7 = 3</w:t>
      </w:r>
    </w:p>
    <w:p>
      <w:r>
        <w:rPr>
          <w:sz w:val="19"/>
        </w:rPr>
        <w:t xml:space="preserve">B7 = 青岛纯生（小）</w:t>
      </w:r>
    </w:p>
    <w:p>
      <w:r>
        <w:rPr>
          <w:sz w:val="19"/>
        </w:rPr>
        <w:t xml:space="preserve">A8 = 4</w:t>
      </w:r>
    </w:p>
    <w:p>
      <w:r>
        <w:rPr>
          <w:sz w:val="19"/>
        </w:rPr>
        <w:t xml:space="preserve">B8 = 青岛纯生（大）</w:t>
      </w:r>
    </w:p>
    <w:p>
      <w:r>
        <w:rPr>
          <w:sz w:val="19"/>
        </w:rPr>
        <w:t xml:space="preserve">D8 = 0.2315</w:t>
      </w:r>
    </w:p>
    <w:p>
      <w:r>
        <w:rPr>
          <w:sz w:val="19"/>
        </w:rPr>
        <w:t xml:space="preserve">A9 = 5</w:t>
      </w:r>
    </w:p>
    <w:p>
      <w:r>
        <w:rPr>
          <w:sz w:val="19"/>
        </w:rPr>
        <w:t xml:space="preserve">B9 = 品生</w:t>
      </w:r>
    </w:p>
    <w:p>
      <w:r>
        <w:rPr>
          <w:sz w:val="19"/>
        </w:rPr>
        <w:t xml:space="preserve">D9 = 0.2622</w:t>
      </w:r>
    </w:p>
    <w:p>
      <w:r>
        <w:rPr>
          <w:sz w:val="19"/>
        </w:rPr>
        <w:t xml:space="preserve">A10 = 6</w:t>
      </w:r>
    </w:p>
    <w:p>
      <w:r>
        <w:rPr>
          <w:sz w:val="19"/>
        </w:rPr>
        <w:t xml:space="preserve">B10 = 喜力</w:t>
      </w:r>
    </w:p>
    <w:p>
      <w:r>
        <w:rPr>
          <w:sz w:val="19"/>
        </w:rPr>
        <w:t xml:space="preserve">D10 = 0.1326</w:t>
      </w:r>
    </w:p>
    <w:p>
      <w:r>
        <w:rPr>
          <w:sz w:val="19"/>
        </w:rPr>
        <w:t xml:space="preserve">A11 = 7</w:t>
      </w:r>
    </w:p>
    <w:p>
      <w:r>
        <w:rPr>
          <w:sz w:val="19"/>
        </w:rPr>
        <w:t xml:space="preserve">B11 = 科罗娜</w:t>
      </w:r>
    </w:p>
    <w:p>
      <w:r>
        <w:rPr>
          <w:sz w:val="19"/>
        </w:rPr>
        <w:t xml:space="preserve">D11 = 0.2282</w:t>
      </w:r>
    </w:p>
    <w:p>
      <w:r>
        <w:rPr>
          <w:sz w:val="19"/>
        </w:rPr>
        <w:t xml:space="preserve">A12 = 8</w:t>
      </w:r>
    </w:p>
    <w:p>
      <w:r>
        <w:rPr>
          <w:sz w:val="19"/>
        </w:rPr>
        <w:t xml:space="preserve">B12 = 百威金尊</w:t>
      </w:r>
    </w:p>
    <w:p>
      <w:r>
        <w:rPr>
          <w:sz w:val="19"/>
        </w:rPr>
        <w:t xml:space="preserve">A13 = 9</w:t>
      </w:r>
    </w:p>
    <w:p>
      <w:r>
        <w:rPr>
          <w:sz w:val="19"/>
        </w:rPr>
        <w:t xml:space="preserve">B13 = 百威纯生</w:t>
      </w:r>
    </w:p>
    <w:p>
      <w:r>
        <w:rPr>
          <w:sz w:val="19"/>
        </w:rPr>
        <w:t xml:space="preserve">A14 = 10</w:t>
      </w:r>
    </w:p>
    <w:p>
      <w:r>
        <w:rPr>
          <w:sz w:val="19"/>
        </w:rPr>
        <w:t xml:space="preserve">B14 = 百威铝罐</w:t>
      </w:r>
    </w:p>
    <w:p>
      <w:r>
        <w:rPr>
          <w:sz w:val="19"/>
        </w:rPr>
        <w:t xml:space="preserve">A15 = 11</w:t>
      </w:r>
    </w:p>
    <w:p>
      <w:r>
        <w:rPr>
          <w:sz w:val="19"/>
        </w:rPr>
        <w:t xml:space="preserve">B15 = 1664</w:t>
      </w:r>
    </w:p>
    <w:p>
      <w:r>
        <w:rPr>
          <w:sz w:val="19"/>
        </w:rPr>
        <w:t xml:space="preserve">A16 = 12</w:t>
      </w:r>
    </w:p>
    <w:p>
      <w:r>
        <w:rPr>
          <w:sz w:val="19"/>
        </w:rPr>
        <w:t xml:space="preserve">B16 = 伏加白</w:t>
      </w:r>
    </w:p>
    <w:p>
      <w:r>
        <w:rPr>
          <w:sz w:val="19"/>
        </w:rPr>
        <w:t xml:space="preserve">A17 = 13</w:t>
      </w:r>
    </w:p>
    <w:p>
      <w:r>
        <w:rPr>
          <w:sz w:val="19"/>
        </w:rPr>
        <w:t xml:space="preserve">B17 = 教士</w:t>
      </w:r>
    </w:p>
    <w:p>
      <w:r>
        <w:rPr>
          <w:sz w:val="19"/>
        </w:rPr>
        <w:t xml:space="preserve">A25 = 合计</w:t>
      </w:r>
    </w:p>
    <w:p>
      <w:r>
        <w:rPr>
          <w:sz w:val="19"/>
        </w:rPr>
        <w:t xml:space="preserve">A26 = 参加盘点人员：</w:t>
      </w:r>
    </w:p>
    <w:p>
      <w:pPr>
        <w:pStyle w:val="Heading3"/>
      </w:pPr>
      <w:r>
        <w:t>工作表 红  状态 visible</w:t>
      </w:r>
    </w:p>
    <w:p>
      <w:r>
        <w:rPr>
          <w:sz w:val="19"/>
        </w:rPr>
        <w:t xml:space="preserve">合并单元格 E2:H2  I2:K2  K3:K4  A25:B25  C3:C4  B3:B4  A3:A4  E3:E4  G3:G4  H3:H4  F3:F4  I3:I4  J3:J4  C25:F25  A1:K1  A24:C24</w:t>
      </w:r>
    </w:p>
    <w:p>
      <w:r>
        <w:rPr>
          <w:sz w:val="19"/>
        </w:rPr>
        <w:t xml:space="preserve">A1 =  盘点表</w:t>
      </w:r>
    </w:p>
    <w:p>
      <w:r>
        <w:rPr>
          <w:sz w:val="19"/>
        </w:rPr>
        <w:t xml:space="preserve">E2 = 盘点时间：      年   月   日</w:t>
      </w:r>
    </w:p>
    <w:p>
      <w:r>
        <w:rPr>
          <w:sz w:val="19"/>
        </w:rPr>
        <w:t xml:space="preserve">I2 = 第     页   共     页</w:t>
      </w:r>
    </w:p>
    <w:p>
      <w:r>
        <w:rPr>
          <w:sz w:val="19"/>
        </w:rPr>
        <w:t xml:space="preserve">A3 = 序</w:t>
      </w:r>
    </w:p>
    <w:p>
      <w:r>
        <w:rPr>
          <w:sz w:val="19"/>
        </w:rPr>
        <w:t xml:space="preserve">号</w:t>
      </w:r>
    </w:p>
    <w:p>
      <w:r>
        <w:rPr>
          <w:sz w:val="19"/>
        </w:rPr>
        <w:t xml:space="preserve">B3 = 物品</w:t>
      </w:r>
    </w:p>
    <w:p>
      <w:r>
        <w:rPr>
          <w:sz w:val="19"/>
        </w:rPr>
        <w:t xml:space="preserve">名称</w:t>
      </w:r>
    </w:p>
    <w:p>
      <w:r>
        <w:rPr>
          <w:sz w:val="19"/>
        </w:rPr>
        <w:t xml:space="preserve">C3 = 单</w:t>
      </w:r>
    </w:p>
    <w:p>
      <w:r>
        <w:rPr>
          <w:sz w:val="19"/>
        </w:rPr>
        <w:t xml:space="preserve">位</w:t>
      </w:r>
    </w:p>
    <w:p>
      <w:r>
        <w:rPr>
          <w:sz w:val="19"/>
        </w:rPr>
        <w:t xml:space="preserve">E3 = 单价</w:t>
      </w:r>
    </w:p>
    <w:p>
      <w:r>
        <w:rPr>
          <w:sz w:val="19"/>
        </w:rPr>
        <w:t xml:space="preserve">F3 = 帐面</w:t>
      </w:r>
    </w:p>
    <w:p>
      <w:r>
        <w:rPr>
          <w:sz w:val="19"/>
        </w:rPr>
        <w:t xml:space="preserve">数量</w:t>
      </w:r>
    </w:p>
    <w:p>
      <w:r>
        <w:rPr>
          <w:sz w:val="19"/>
        </w:rPr>
        <w:t xml:space="preserve">G3 = 实际</w:t>
      </w:r>
    </w:p>
    <w:p>
      <w:r>
        <w:rPr>
          <w:sz w:val="19"/>
        </w:rPr>
        <w:t xml:space="preserve">数量</w:t>
      </w:r>
    </w:p>
    <w:p>
      <w:r>
        <w:rPr>
          <w:sz w:val="19"/>
        </w:rPr>
        <w:t xml:space="preserve">H3 = 盘盈</w:t>
      </w:r>
    </w:p>
    <w:p>
      <w:r>
        <w:rPr>
          <w:sz w:val="19"/>
        </w:rPr>
        <w:t xml:space="preserve">数量</w:t>
      </w:r>
    </w:p>
    <w:p>
      <w:r>
        <w:rPr>
          <w:sz w:val="19"/>
        </w:rPr>
        <w:t xml:space="preserve">I3 = 盘亏</w:t>
      </w:r>
    </w:p>
    <w:p>
      <w:r>
        <w:rPr>
          <w:sz w:val="19"/>
        </w:rPr>
        <w:t xml:space="preserve">数量</w:t>
      </w:r>
    </w:p>
    <w:p>
      <w:r>
        <w:rPr>
          <w:sz w:val="19"/>
        </w:rPr>
        <w:t xml:space="preserve">J3 = 合计</w:t>
      </w:r>
    </w:p>
    <w:p>
      <w:r>
        <w:rPr>
          <w:sz w:val="19"/>
        </w:rPr>
        <w:t xml:space="preserve">K3 = 备注</w:t>
      </w:r>
    </w:p>
    <w:p>
      <w:r>
        <w:rPr>
          <w:sz w:val="19"/>
        </w:rPr>
        <w:t xml:space="preserve">A5 = 1</w:t>
      </w:r>
    </w:p>
    <w:p>
      <w:r>
        <w:rPr>
          <w:sz w:val="19"/>
        </w:rPr>
        <w:t xml:space="preserve">B5 = 小城堡（干红）</w:t>
      </w:r>
    </w:p>
    <w:p>
      <w:r>
        <w:rPr>
          <w:sz w:val="19"/>
        </w:rPr>
        <w:t xml:space="preserve">A6 = 2</w:t>
      </w:r>
    </w:p>
    <w:p>
      <w:r>
        <w:rPr>
          <w:sz w:val="19"/>
        </w:rPr>
        <w:t xml:space="preserve">B6 = 圣马丁小龙船（干红）</w:t>
      </w:r>
    </w:p>
    <w:p>
      <w:r>
        <w:rPr>
          <w:sz w:val="19"/>
        </w:rPr>
        <w:t xml:space="preserve">A7 = 3</w:t>
      </w:r>
    </w:p>
    <w:p>
      <w:r>
        <w:rPr>
          <w:sz w:val="19"/>
        </w:rPr>
        <w:t xml:space="preserve">B7 = 圣地（干红）</w:t>
      </w:r>
    </w:p>
    <w:p>
      <w:r>
        <w:rPr>
          <w:sz w:val="19"/>
        </w:rPr>
        <w:t xml:space="preserve">A8 = 4</w:t>
      </w:r>
    </w:p>
    <w:p>
      <w:r>
        <w:rPr>
          <w:sz w:val="19"/>
        </w:rPr>
        <w:t xml:space="preserve">B8 = 长城木盒（干红）</w:t>
      </w:r>
    </w:p>
    <w:p>
      <w:r>
        <w:rPr>
          <w:sz w:val="19"/>
        </w:rPr>
        <w:t xml:space="preserve">A9 = 5</w:t>
      </w:r>
    </w:p>
    <w:p>
      <w:r>
        <w:rPr>
          <w:sz w:val="19"/>
        </w:rPr>
        <w:t xml:space="preserve">B9 = 奔富389（干红）</w:t>
      </w:r>
    </w:p>
    <w:p>
      <w:r>
        <w:rPr>
          <w:sz w:val="19"/>
        </w:rPr>
        <w:t xml:space="preserve">A10 = 6</w:t>
      </w:r>
    </w:p>
    <w:p>
      <w:r>
        <w:rPr>
          <w:sz w:val="19"/>
        </w:rPr>
        <w:t xml:space="preserve">B10 = 奔富407（干红）</w:t>
      </w:r>
    </w:p>
    <w:p>
      <w:r>
        <w:rPr>
          <w:sz w:val="19"/>
        </w:rPr>
        <w:t xml:space="preserve">A11 = 7</w:t>
      </w:r>
    </w:p>
    <w:p>
      <w:r>
        <w:rPr>
          <w:sz w:val="19"/>
        </w:rPr>
        <w:t xml:space="preserve">B11 = 张裕解百纳（干红）</w:t>
      </w:r>
    </w:p>
    <w:p>
      <w:r>
        <w:rPr>
          <w:sz w:val="19"/>
        </w:rPr>
        <w:t xml:space="preserve">A12 = 8</w:t>
      </w:r>
    </w:p>
    <w:p>
      <w:r>
        <w:rPr>
          <w:sz w:val="19"/>
        </w:rPr>
        <w:t xml:space="preserve">B12 = 拉菲传说（干红）</w:t>
      </w:r>
    </w:p>
    <w:p>
      <w:r>
        <w:rPr>
          <w:sz w:val="19"/>
        </w:rPr>
        <w:t xml:space="preserve">A13 = 9</w:t>
      </w:r>
    </w:p>
    <w:p>
      <w:r>
        <w:rPr>
          <w:sz w:val="19"/>
        </w:rPr>
        <w:t xml:space="preserve">B13 = 拉菲传奇（干红）</w:t>
      </w:r>
    </w:p>
    <w:p>
      <w:r>
        <w:rPr>
          <w:sz w:val="19"/>
        </w:rPr>
        <w:t xml:space="preserve">A14 = 10</w:t>
      </w:r>
    </w:p>
    <w:p>
      <w:r>
        <w:rPr>
          <w:sz w:val="19"/>
        </w:rPr>
        <w:t xml:space="preserve">B14 = 禾富玛莎（干白）</w:t>
      </w:r>
    </w:p>
    <w:p>
      <w:r>
        <w:rPr>
          <w:sz w:val="19"/>
        </w:rPr>
        <w:t xml:space="preserve">A15 = 11</w:t>
      </w:r>
    </w:p>
    <w:p>
      <w:r>
        <w:rPr>
          <w:sz w:val="19"/>
        </w:rPr>
        <w:t xml:space="preserve">B15 = 拉夫波尔多城堡（干白）</w:t>
      </w:r>
    </w:p>
    <w:p>
      <w:r>
        <w:rPr>
          <w:sz w:val="19"/>
        </w:rPr>
        <w:t xml:space="preserve">A16 = 12</w:t>
      </w:r>
    </w:p>
    <w:p>
      <w:r>
        <w:rPr>
          <w:sz w:val="19"/>
        </w:rPr>
        <w:t xml:space="preserve">B16 = 查理天使经典雷司令（干白）</w:t>
      </w:r>
    </w:p>
    <w:p>
      <w:r>
        <w:rPr>
          <w:sz w:val="19"/>
        </w:rPr>
        <w:t xml:space="preserve">A17 = 13</w:t>
      </w:r>
    </w:p>
    <w:p>
      <w:r>
        <w:rPr>
          <w:sz w:val="19"/>
        </w:rPr>
        <w:t xml:space="preserve">B17 = 宾利天使莎当妮白（干白）</w:t>
      </w:r>
    </w:p>
    <w:p>
      <w:r>
        <w:rPr>
          <w:sz w:val="19"/>
        </w:rPr>
        <w:t xml:space="preserve">A18 = 14</w:t>
      </w:r>
    </w:p>
    <w:p>
      <w:r>
        <w:rPr>
          <w:sz w:val="19"/>
        </w:rPr>
        <w:t xml:space="preserve">B18 = 爱诗图古堡副牌（干白）</w:t>
      </w:r>
    </w:p>
    <w:p>
      <w:r>
        <w:rPr>
          <w:sz w:val="19"/>
        </w:rPr>
        <w:t xml:space="preserve">A19 = 15</w:t>
      </w:r>
    </w:p>
    <w:p>
      <w:r>
        <w:rPr>
          <w:sz w:val="19"/>
        </w:rPr>
        <w:t xml:space="preserve">B19 = 豪华碧桃丝利哈维斯（甜白）</w:t>
      </w:r>
    </w:p>
    <w:p>
      <w:r>
        <w:rPr>
          <w:sz w:val="19"/>
        </w:rPr>
        <w:t xml:space="preserve">A24 = 合计</w:t>
      </w:r>
    </w:p>
    <w:p>
      <w:r>
        <w:rPr>
          <w:sz w:val="19"/>
        </w:rPr>
        <w:t xml:space="preserve">A25 = 参加盘点人员：</w:t>
      </w:r>
    </w:p>
    <w:p>
      <w:pPr>
        <w:pStyle w:val="Heading3"/>
      </w:pPr>
      <w:r>
        <w:t>工作表 洋  状态 visible</w:t>
      </w:r>
    </w:p>
    <w:p>
      <w:r>
        <w:rPr>
          <w:sz w:val="19"/>
        </w:rPr>
        <w:t xml:space="preserve">合并单元格 A25:C25  A26:B26  I2:K2  K3:K4  C3:C4  B3:B4  A3:A4  E3:E4  G3:G4  H3:H4  F3:F4  I3:I4  J3:J4  C26:F26  A1:K1  E2:H2</w:t>
      </w:r>
    </w:p>
    <w:p>
      <w:r>
        <w:rPr>
          <w:sz w:val="19"/>
        </w:rPr>
        <w:t xml:space="preserve">A1 =  盘点表</w:t>
      </w:r>
    </w:p>
    <w:p>
      <w:r>
        <w:rPr>
          <w:sz w:val="19"/>
        </w:rPr>
        <w:t xml:space="preserve">E2 = 盘点时间：      年   月   日</w:t>
      </w:r>
    </w:p>
    <w:p>
      <w:r>
        <w:rPr>
          <w:sz w:val="19"/>
        </w:rPr>
        <w:t xml:space="preserve">I2 = 第     页   共     页</w:t>
      </w:r>
    </w:p>
    <w:p>
      <w:r>
        <w:rPr>
          <w:sz w:val="19"/>
        </w:rPr>
        <w:t xml:space="preserve">A3 = 序</w:t>
      </w:r>
    </w:p>
    <w:p>
      <w:r>
        <w:rPr>
          <w:sz w:val="19"/>
        </w:rPr>
        <w:t xml:space="preserve">号</w:t>
      </w:r>
    </w:p>
    <w:p>
      <w:r>
        <w:rPr>
          <w:sz w:val="19"/>
        </w:rPr>
        <w:t xml:space="preserve">B3 = 物品</w:t>
      </w:r>
    </w:p>
    <w:p>
      <w:r>
        <w:rPr>
          <w:sz w:val="19"/>
        </w:rPr>
        <w:t xml:space="preserve">名称</w:t>
      </w:r>
    </w:p>
    <w:p>
      <w:r>
        <w:rPr>
          <w:sz w:val="19"/>
        </w:rPr>
        <w:t xml:space="preserve">C3 = 单</w:t>
      </w:r>
    </w:p>
    <w:p>
      <w:r>
        <w:rPr>
          <w:sz w:val="19"/>
        </w:rPr>
        <w:t xml:space="preserve">位</w:t>
      </w:r>
    </w:p>
    <w:p>
      <w:r>
        <w:rPr>
          <w:sz w:val="19"/>
        </w:rPr>
        <w:t xml:space="preserve">E3 = 单价</w:t>
      </w:r>
    </w:p>
    <w:p>
      <w:r>
        <w:rPr>
          <w:sz w:val="19"/>
        </w:rPr>
        <w:t xml:space="preserve">F3 = 帐面</w:t>
      </w:r>
    </w:p>
    <w:p>
      <w:r>
        <w:rPr>
          <w:sz w:val="19"/>
        </w:rPr>
        <w:t xml:space="preserve">数量</w:t>
      </w:r>
    </w:p>
    <w:p>
      <w:r>
        <w:rPr>
          <w:sz w:val="19"/>
        </w:rPr>
        <w:t xml:space="preserve">G3 = 实际</w:t>
      </w:r>
    </w:p>
    <w:p>
      <w:r>
        <w:rPr>
          <w:sz w:val="19"/>
        </w:rPr>
        <w:t xml:space="preserve">数量</w:t>
      </w:r>
    </w:p>
    <w:p>
      <w:r>
        <w:rPr>
          <w:sz w:val="19"/>
        </w:rPr>
        <w:t xml:space="preserve">H3 = 盘盈</w:t>
      </w:r>
    </w:p>
    <w:p>
      <w:r>
        <w:rPr>
          <w:sz w:val="19"/>
        </w:rPr>
        <w:t xml:space="preserve">数量</w:t>
      </w:r>
    </w:p>
    <w:p>
      <w:r>
        <w:rPr>
          <w:sz w:val="19"/>
        </w:rPr>
        <w:t xml:space="preserve">I3 = 盘亏</w:t>
      </w:r>
    </w:p>
    <w:p>
      <w:r>
        <w:rPr>
          <w:sz w:val="19"/>
        </w:rPr>
        <w:t xml:space="preserve">数量</w:t>
      </w:r>
    </w:p>
    <w:p>
      <w:r>
        <w:rPr>
          <w:sz w:val="19"/>
        </w:rPr>
        <w:t xml:space="preserve">J3 = 合计</w:t>
      </w:r>
    </w:p>
    <w:p>
      <w:r>
        <w:rPr>
          <w:sz w:val="19"/>
        </w:rPr>
        <w:t xml:space="preserve">K3 = 备注</w:t>
      </w:r>
    </w:p>
    <w:p>
      <w:r>
        <w:rPr>
          <w:sz w:val="19"/>
        </w:rPr>
        <w:t xml:space="preserve">A5 = 1</w:t>
      </w:r>
    </w:p>
    <w:p>
      <w:r>
        <w:rPr>
          <w:sz w:val="19"/>
        </w:rPr>
        <w:t xml:space="preserve">B5 = 红方</w:t>
      </w:r>
    </w:p>
    <w:p>
      <w:r>
        <w:rPr>
          <w:sz w:val="19"/>
        </w:rPr>
        <w:t xml:space="preserve">A6 = 2</w:t>
      </w:r>
    </w:p>
    <w:p>
      <w:r>
        <w:rPr>
          <w:sz w:val="19"/>
        </w:rPr>
        <w:t xml:space="preserve">B6 = 黑方</w:t>
      </w:r>
    </w:p>
    <w:p>
      <w:r>
        <w:rPr>
          <w:sz w:val="19"/>
        </w:rPr>
        <w:t xml:space="preserve">A7 = 3</w:t>
      </w:r>
    </w:p>
    <w:p>
      <w:r>
        <w:rPr>
          <w:sz w:val="19"/>
        </w:rPr>
        <w:t xml:space="preserve">B7 = AK47</w:t>
      </w:r>
    </w:p>
    <w:p>
      <w:r>
        <w:rPr>
          <w:sz w:val="19"/>
        </w:rPr>
        <w:t xml:space="preserve">A8 = 4</w:t>
      </w:r>
    </w:p>
    <w:p>
      <w:r>
        <w:rPr>
          <w:sz w:val="19"/>
        </w:rPr>
        <w:t xml:space="preserve">B8 = 芝华士12年</w:t>
      </w:r>
    </w:p>
    <w:p>
      <w:r>
        <w:rPr>
          <w:sz w:val="19"/>
        </w:rPr>
        <w:t xml:space="preserve">A9 = 5</w:t>
      </w:r>
    </w:p>
    <w:p>
      <w:r>
        <w:rPr>
          <w:sz w:val="19"/>
        </w:rPr>
        <w:t xml:space="preserve">B9 = 杰克丹尼</w:t>
      </w:r>
    </w:p>
    <w:p>
      <w:r>
        <w:rPr>
          <w:sz w:val="19"/>
        </w:rPr>
        <w:t xml:space="preserve">A10 = 6</w:t>
      </w:r>
    </w:p>
    <w:p>
      <w:r>
        <w:rPr>
          <w:sz w:val="19"/>
        </w:rPr>
        <w:t xml:space="preserve">B10 = 轩尼诗VSOP</w:t>
      </w:r>
    </w:p>
    <w:p>
      <w:r>
        <w:rPr>
          <w:sz w:val="19"/>
        </w:rPr>
        <w:t xml:space="preserve">A11 = 7</w:t>
      </w:r>
    </w:p>
    <w:p>
      <w:r>
        <w:rPr>
          <w:sz w:val="19"/>
        </w:rPr>
        <w:t xml:space="preserve">B11 = 马爹利VSOP</w:t>
      </w:r>
    </w:p>
    <w:p>
      <w:r>
        <w:rPr>
          <w:sz w:val="19"/>
        </w:rPr>
        <w:t xml:space="preserve">A12 = 8</w:t>
      </w:r>
    </w:p>
    <w:p>
      <w:r>
        <w:rPr>
          <w:sz w:val="19"/>
        </w:rPr>
        <w:t xml:space="preserve">B12 = 柑曼怡</w:t>
      </w:r>
    </w:p>
    <w:p>
      <w:r>
        <w:rPr>
          <w:sz w:val="19"/>
        </w:rPr>
        <w:t xml:space="preserve">A13 = 9</w:t>
      </w:r>
    </w:p>
    <w:p>
      <w:r>
        <w:rPr>
          <w:sz w:val="19"/>
        </w:rPr>
        <w:t xml:space="preserve">B13 = 轩尼诗新点</w:t>
      </w:r>
    </w:p>
    <w:p>
      <w:r>
        <w:rPr>
          <w:sz w:val="19"/>
        </w:rPr>
        <w:t xml:space="preserve">A14 = 10</w:t>
      </w:r>
    </w:p>
    <w:p>
      <w:r>
        <w:rPr>
          <w:sz w:val="19"/>
        </w:rPr>
        <w:t xml:space="preserve">B14 = 温莎12年</w:t>
      </w:r>
    </w:p>
    <w:p>
      <w:r>
        <w:rPr>
          <w:sz w:val="19"/>
        </w:rPr>
        <w:t xml:space="preserve">D14 = 0.2402</w:t>
      </w:r>
    </w:p>
    <w:p>
      <w:r>
        <w:rPr>
          <w:sz w:val="19"/>
        </w:rPr>
        <w:t xml:space="preserve">A15 = 11</w:t>
      </w:r>
    </w:p>
    <w:p>
      <w:r>
        <w:rPr>
          <w:sz w:val="19"/>
        </w:rPr>
        <w:t xml:space="preserve">B15 = 温莎X21</w:t>
      </w:r>
    </w:p>
    <w:p>
      <w:r>
        <w:rPr>
          <w:sz w:val="19"/>
        </w:rPr>
        <w:t xml:space="preserve">A16 = 12</w:t>
      </w:r>
    </w:p>
    <w:p>
      <w:r>
        <w:rPr>
          <w:sz w:val="19"/>
        </w:rPr>
        <w:t xml:space="preserve">B16 = 轩尼诗XO</w:t>
      </w:r>
    </w:p>
    <w:p>
      <w:r>
        <w:rPr>
          <w:sz w:val="19"/>
        </w:rPr>
        <w:t xml:space="preserve">D16 = 0.25152</w:t>
      </w:r>
    </w:p>
    <w:p>
      <w:r>
        <w:rPr>
          <w:sz w:val="19"/>
        </w:rPr>
        <w:t xml:space="preserve">A17 = 13</w:t>
      </w:r>
    </w:p>
    <w:p>
      <w:r>
        <w:rPr>
          <w:sz w:val="19"/>
        </w:rPr>
        <w:t xml:space="preserve">B17 = 人头马XO</w:t>
      </w:r>
    </w:p>
    <w:p>
      <w:r>
        <w:rPr>
          <w:sz w:val="19"/>
        </w:rPr>
        <w:t xml:space="preserve">D17 = 0.1935</w:t>
      </w:r>
    </w:p>
    <w:p>
      <w:r>
        <w:rPr>
          <w:sz w:val="19"/>
        </w:rPr>
        <w:t xml:space="preserve">A18 = 14</w:t>
      </w:r>
    </w:p>
    <w:p>
      <w:r>
        <w:rPr>
          <w:sz w:val="19"/>
        </w:rPr>
        <w:t xml:space="preserve">B18 = 轩尼诗新点（20ml）</w:t>
      </w:r>
    </w:p>
    <w:p>
      <w:r>
        <w:rPr>
          <w:sz w:val="19"/>
        </w:rPr>
        <w:t xml:space="preserve">A25 = 合计</w:t>
      </w:r>
    </w:p>
    <w:p>
      <w:r>
        <w:rPr>
          <w:sz w:val="19"/>
        </w:rPr>
        <w:t xml:space="preserve">A26 = 参加盘点人员：</w:t>
      </w:r>
    </w:p>
    <w:p>
      <w:pPr>
        <w:pStyle w:val="Heading3"/>
      </w:pPr>
      <w:r>
        <w:t>工作表 香鸡  状态 visible</w:t>
      </w:r>
    </w:p>
    <w:p>
      <w:r>
        <w:rPr>
          <w:sz w:val="19"/>
        </w:rPr>
        <w:t xml:space="preserve">合并单元格 A25:C25  A26:B26  I2:K2  K3:K4  C3:C4  B3:B4  A3:A4  E3:E4  G3:G4  H3:H4  F3:F4  I3:I4  J3:J4  C26:F26  A1:K1  E2:H2</w:t>
      </w:r>
    </w:p>
    <w:p>
      <w:r>
        <w:rPr>
          <w:sz w:val="19"/>
        </w:rPr>
        <w:t xml:space="preserve">A1 =  盘点表</w:t>
      </w:r>
    </w:p>
    <w:p>
      <w:r>
        <w:rPr>
          <w:sz w:val="19"/>
        </w:rPr>
        <w:t xml:space="preserve">E2 = 盘点时间：      年   月   日</w:t>
      </w:r>
    </w:p>
    <w:p>
      <w:r>
        <w:rPr>
          <w:sz w:val="19"/>
        </w:rPr>
        <w:t xml:space="preserve">I2 = 第     页   共     页</w:t>
      </w:r>
    </w:p>
    <w:p>
      <w:r>
        <w:rPr>
          <w:sz w:val="19"/>
        </w:rPr>
        <w:t xml:space="preserve">A3 = 序</w:t>
      </w:r>
    </w:p>
    <w:p>
      <w:r>
        <w:rPr>
          <w:sz w:val="19"/>
        </w:rPr>
        <w:t xml:space="preserve">号</w:t>
      </w:r>
    </w:p>
    <w:p>
      <w:r>
        <w:rPr>
          <w:sz w:val="19"/>
        </w:rPr>
        <w:t xml:space="preserve">B3 = 物品</w:t>
      </w:r>
    </w:p>
    <w:p>
      <w:r>
        <w:rPr>
          <w:sz w:val="19"/>
        </w:rPr>
        <w:t xml:space="preserve">名称</w:t>
      </w:r>
    </w:p>
    <w:p>
      <w:r>
        <w:rPr>
          <w:sz w:val="19"/>
        </w:rPr>
        <w:t xml:space="preserve">C3 = 单</w:t>
      </w:r>
    </w:p>
    <w:p>
      <w:r>
        <w:rPr>
          <w:sz w:val="19"/>
        </w:rPr>
        <w:t xml:space="preserve">位</w:t>
      </w:r>
    </w:p>
    <w:p>
      <w:r>
        <w:rPr>
          <w:sz w:val="19"/>
        </w:rPr>
        <w:t xml:space="preserve">E3 = 单价</w:t>
      </w:r>
    </w:p>
    <w:p>
      <w:r>
        <w:rPr>
          <w:sz w:val="19"/>
        </w:rPr>
        <w:t xml:space="preserve">F3 = 帐面</w:t>
      </w:r>
    </w:p>
    <w:p>
      <w:r>
        <w:rPr>
          <w:sz w:val="19"/>
        </w:rPr>
        <w:t xml:space="preserve">数量</w:t>
      </w:r>
    </w:p>
    <w:p>
      <w:r>
        <w:rPr>
          <w:sz w:val="19"/>
        </w:rPr>
        <w:t xml:space="preserve">G3 = 实际</w:t>
      </w:r>
    </w:p>
    <w:p>
      <w:r>
        <w:rPr>
          <w:sz w:val="19"/>
        </w:rPr>
        <w:t xml:space="preserve">数量</w:t>
      </w:r>
    </w:p>
    <w:p>
      <w:r>
        <w:rPr>
          <w:sz w:val="19"/>
        </w:rPr>
        <w:t xml:space="preserve">H3 = 盘盈</w:t>
      </w:r>
    </w:p>
    <w:p>
      <w:r>
        <w:rPr>
          <w:sz w:val="19"/>
        </w:rPr>
        <w:t xml:space="preserve">数量</w:t>
      </w:r>
    </w:p>
    <w:p>
      <w:r>
        <w:rPr>
          <w:sz w:val="19"/>
        </w:rPr>
        <w:t xml:space="preserve">I3 = 盘亏</w:t>
      </w:r>
    </w:p>
    <w:p>
      <w:r>
        <w:rPr>
          <w:sz w:val="19"/>
        </w:rPr>
        <w:t xml:space="preserve">数量</w:t>
      </w:r>
    </w:p>
    <w:p>
      <w:r>
        <w:rPr>
          <w:sz w:val="19"/>
        </w:rPr>
        <w:t xml:space="preserve">J3 = 合计</w:t>
      </w:r>
    </w:p>
    <w:p>
      <w:r>
        <w:rPr>
          <w:sz w:val="19"/>
        </w:rPr>
        <w:t xml:space="preserve">K3 = 备注</w:t>
      </w:r>
    </w:p>
    <w:p>
      <w:r>
        <w:rPr>
          <w:sz w:val="19"/>
        </w:rPr>
        <w:t xml:space="preserve">B5 = 夏桐起泡（原味）</w:t>
      </w:r>
    </w:p>
    <w:p>
      <w:r>
        <w:rPr>
          <w:sz w:val="19"/>
        </w:rPr>
        <w:t xml:space="preserve">B6 = 夏桐起泡（粉红）</w:t>
      </w:r>
    </w:p>
    <w:p>
      <w:r>
        <w:rPr>
          <w:sz w:val="19"/>
        </w:rPr>
        <w:t xml:space="preserve">B7 = 酩悦香槟</w:t>
      </w:r>
    </w:p>
    <w:p>
      <w:r>
        <w:rPr>
          <w:sz w:val="19"/>
        </w:rPr>
        <w:t xml:space="preserve">B8 = 朗布鲁斯桃红起泡酒</w:t>
      </w:r>
    </w:p>
    <w:p>
      <w:r>
        <w:rPr>
          <w:sz w:val="19"/>
        </w:rPr>
        <w:t xml:space="preserve">B9 = 香槟王</w:t>
      </w:r>
    </w:p>
    <w:p>
      <w:r>
        <w:rPr>
          <w:sz w:val="19"/>
        </w:rPr>
        <w:t xml:space="preserve">B13 = RIO</w:t>
      </w:r>
    </w:p>
    <w:p>
      <w:r>
        <w:rPr>
          <w:sz w:val="19"/>
        </w:rPr>
        <w:t xml:space="preserve">B14 = 长岛冰茶</w:t>
      </w:r>
    </w:p>
    <w:p>
      <w:r>
        <w:rPr>
          <w:sz w:val="19"/>
        </w:rPr>
        <w:t xml:space="preserve">D14 = 0.2402</w:t>
      </w:r>
    </w:p>
    <w:p>
      <w:r>
        <w:rPr>
          <w:sz w:val="19"/>
        </w:rPr>
        <w:t xml:space="preserve">B15 = 顶经敢死队</w:t>
      </w:r>
    </w:p>
    <w:p>
      <w:r>
        <w:rPr>
          <w:sz w:val="19"/>
        </w:rPr>
        <w:t xml:space="preserve">B16 = 粉红佳人</w:t>
      </w:r>
    </w:p>
    <w:p>
      <w:r>
        <w:rPr>
          <w:sz w:val="19"/>
        </w:rPr>
        <w:t xml:space="preserve">D16 = 0.25152</w:t>
      </w:r>
    </w:p>
    <w:p>
      <w:r>
        <w:rPr>
          <w:sz w:val="19"/>
        </w:rPr>
        <w:t xml:space="preserve">B17 = 蓝色夏威夷</w:t>
      </w:r>
    </w:p>
    <w:p>
      <w:r>
        <w:rPr>
          <w:sz w:val="19"/>
        </w:rPr>
        <w:t xml:space="preserve">D17 = 0.1935</w:t>
      </w:r>
    </w:p>
    <w:p>
      <w:r>
        <w:rPr>
          <w:sz w:val="19"/>
        </w:rPr>
        <w:t xml:space="preserve">B18 = 马提尼</w:t>
      </w:r>
    </w:p>
    <w:p>
      <w:r>
        <w:rPr>
          <w:sz w:val="19"/>
        </w:rPr>
        <w:t xml:space="preserve">B19 = 试管婴儿</w:t>
      </w:r>
    </w:p>
    <w:p>
      <w:r>
        <w:rPr>
          <w:sz w:val="19"/>
        </w:rPr>
        <w:t xml:space="preserve">A25 = 合计</w:t>
      </w:r>
    </w:p>
    <w:p>
      <w:r>
        <w:rPr>
          <w:sz w:val="19"/>
        </w:rPr>
        <w:t xml:space="preserve">A26 = 参加盘点人员：</w:t>
      </w:r>
    </w:p>
    <w:p>
      <w:pPr>
        <w:pStyle w:val="Heading3"/>
      </w:pPr>
      <w:r>
        <w:t>工作表 食  状态 visible</w:t>
      </w:r>
    </w:p>
    <w:p>
      <w:r>
        <w:rPr>
          <w:sz w:val="19"/>
        </w:rPr>
        <w:t xml:space="preserve">合并单元格 A25:C25  A26:B26  I2:K2  K3:K4  C3:C4  B3:B4  A3:A4  E3:E4  G3:G4  H3:H4  F3:F4  I3:I4  J3:J4  C26:F26  A1:K1  E2:H2</w:t>
      </w:r>
    </w:p>
    <w:p>
      <w:r>
        <w:rPr>
          <w:sz w:val="19"/>
        </w:rPr>
        <w:t xml:space="preserve">A1 =  盘点表</w:t>
      </w:r>
    </w:p>
    <w:p>
      <w:r>
        <w:rPr>
          <w:sz w:val="19"/>
        </w:rPr>
        <w:t xml:space="preserve">E2 = 盘点时间：      年   月   日</w:t>
      </w:r>
    </w:p>
    <w:p>
      <w:r>
        <w:rPr>
          <w:sz w:val="19"/>
        </w:rPr>
        <w:t xml:space="preserve">I2 = 第     页   共     页</w:t>
      </w:r>
    </w:p>
    <w:p>
      <w:r>
        <w:rPr>
          <w:sz w:val="19"/>
        </w:rPr>
        <w:t xml:space="preserve">A3 = 序</w:t>
      </w:r>
    </w:p>
    <w:p>
      <w:r>
        <w:rPr>
          <w:sz w:val="19"/>
        </w:rPr>
        <w:t xml:space="preserve">号</w:t>
      </w:r>
    </w:p>
    <w:p>
      <w:r>
        <w:rPr>
          <w:sz w:val="19"/>
        </w:rPr>
        <w:t xml:space="preserve">B3 = 物品</w:t>
      </w:r>
    </w:p>
    <w:p>
      <w:r>
        <w:rPr>
          <w:sz w:val="19"/>
        </w:rPr>
        <w:t xml:space="preserve">名称</w:t>
      </w:r>
    </w:p>
    <w:p>
      <w:r>
        <w:rPr>
          <w:sz w:val="19"/>
        </w:rPr>
        <w:t xml:space="preserve">C3 = 单</w:t>
      </w:r>
    </w:p>
    <w:p>
      <w:r>
        <w:rPr>
          <w:sz w:val="19"/>
        </w:rPr>
        <w:t xml:space="preserve">位</w:t>
      </w:r>
    </w:p>
    <w:p>
      <w:r>
        <w:rPr>
          <w:sz w:val="19"/>
        </w:rPr>
        <w:t xml:space="preserve">E3 = 单价</w:t>
      </w:r>
    </w:p>
    <w:p>
      <w:r>
        <w:rPr>
          <w:sz w:val="19"/>
        </w:rPr>
        <w:t xml:space="preserve">F3 = 帐面</w:t>
      </w:r>
    </w:p>
    <w:p>
      <w:r>
        <w:rPr>
          <w:sz w:val="19"/>
        </w:rPr>
        <w:t xml:space="preserve">数量</w:t>
      </w:r>
    </w:p>
    <w:p>
      <w:r>
        <w:rPr>
          <w:sz w:val="19"/>
        </w:rPr>
        <w:t xml:space="preserve">G3 = 实际</w:t>
      </w:r>
    </w:p>
    <w:p>
      <w:r>
        <w:rPr>
          <w:sz w:val="19"/>
        </w:rPr>
        <w:t xml:space="preserve">数量</w:t>
      </w:r>
    </w:p>
    <w:p>
      <w:r>
        <w:rPr>
          <w:sz w:val="19"/>
        </w:rPr>
        <w:t xml:space="preserve">H3 = 盘盈</w:t>
      </w:r>
    </w:p>
    <w:p>
      <w:r>
        <w:rPr>
          <w:sz w:val="19"/>
        </w:rPr>
        <w:t xml:space="preserve">数量</w:t>
      </w:r>
    </w:p>
    <w:p>
      <w:r>
        <w:rPr>
          <w:sz w:val="19"/>
        </w:rPr>
        <w:t xml:space="preserve">I3 = 盘亏</w:t>
      </w:r>
    </w:p>
    <w:p>
      <w:r>
        <w:rPr>
          <w:sz w:val="19"/>
        </w:rPr>
        <w:t xml:space="preserve">数量</w:t>
      </w:r>
    </w:p>
    <w:p>
      <w:r>
        <w:rPr>
          <w:sz w:val="19"/>
        </w:rPr>
        <w:t xml:space="preserve">J3 = 合计</w:t>
      </w:r>
    </w:p>
    <w:p>
      <w:r>
        <w:rPr>
          <w:sz w:val="19"/>
        </w:rPr>
        <w:t xml:space="preserve">K3 = 备注</w:t>
      </w:r>
    </w:p>
    <w:p>
      <w:r>
        <w:rPr>
          <w:sz w:val="19"/>
        </w:rPr>
        <w:t xml:space="preserve">A5 = 1</w:t>
      </w:r>
    </w:p>
    <w:p>
      <w:r>
        <w:rPr>
          <w:sz w:val="19"/>
        </w:rPr>
        <w:t xml:space="preserve">B5 = 棒鱼</w:t>
      </w:r>
    </w:p>
    <w:p>
      <w:r>
        <w:rPr>
          <w:sz w:val="19"/>
        </w:rPr>
        <w:t xml:space="preserve">C5 = 盘</w:t>
      </w:r>
    </w:p>
    <w:p>
      <w:r>
        <w:rPr>
          <w:sz w:val="19"/>
        </w:rPr>
        <w:t xml:space="preserve">A6 = 2</w:t>
      </w:r>
    </w:p>
    <w:p>
      <w:r>
        <w:rPr>
          <w:sz w:val="19"/>
        </w:rPr>
        <w:t xml:space="preserve">B6 = 酱牛肉</w:t>
      </w:r>
    </w:p>
    <w:p>
      <w:r>
        <w:rPr>
          <w:sz w:val="19"/>
        </w:rPr>
        <w:t xml:space="preserve">C6 = 盘</w:t>
      </w:r>
    </w:p>
    <w:p>
      <w:r>
        <w:rPr>
          <w:sz w:val="19"/>
        </w:rPr>
        <w:t xml:space="preserve">A7 = 3</w:t>
      </w:r>
    </w:p>
    <w:p>
      <w:r>
        <w:rPr>
          <w:sz w:val="19"/>
        </w:rPr>
        <w:t xml:space="preserve">B7 = 钢管鸡</w:t>
      </w:r>
    </w:p>
    <w:p>
      <w:r>
        <w:rPr>
          <w:sz w:val="19"/>
        </w:rPr>
        <w:t xml:space="preserve">C7 = 只</w:t>
      </w:r>
    </w:p>
    <w:p>
      <w:r>
        <w:rPr>
          <w:sz w:val="19"/>
        </w:rPr>
        <w:t xml:space="preserve">A8 = 4</w:t>
      </w:r>
    </w:p>
    <w:p>
      <w:r>
        <w:rPr>
          <w:sz w:val="19"/>
        </w:rPr>
        <w:t xml:space="preserve">B8 = 鱿鱼圈</w:t>
      </w:r>
    </w:p>
    <w:p>
      <w:r>
        <w:rPr>
          <w:sz w:val="19"/>
        </w:rPr>
        <w:t xml:space="preserve">C8 = 盘</w:t>
      </w:r>
    </w:p>
    <w:p>
      <w:r>
        <w:rPr>
          <w:sz w:val="19"/>
        </w:rPr>
        <w:t xml:space="preserve">A9 = 5</w:t>
      </w:r>
    </w:p>
    <w:p>
      <w:r>
        <w:rPr>
          <w:sz w:val="19"/>
        </w:rPr>
        <w:t xml:space="preserve">B9 = 鸡米花</w:t>
      </w:r>
    </w:p>
    <w:p>
      <w:r>
        <w:rPr>
          <w:sz w:val="19"/>
        </w:rPr>
        <w:t xml:space="preserve">C9 = 盘</w:t>
      </w:r>
    </w:p>
    <w:p>
      <w:r>
        <w:rPr>
          <w:sz w:val="19"/>
        </w:rPr>
        <w:t xml:space="preserve">A10 = 6</w:t>
      </w:r>
    </w:p>
    <w:p>
      <w:r>
        <w:rPr>
          <w:sz w:val="19"/>
        </w:rPr>
        <w:t xml:space="preserve">B10 = 薯条</w:t>
      </w:r>
    </w:p>
    <w:p>
      <w:r>
        <w:rPr>
          <w:sz w:val="19"/>
        </w:rPr>
        <w:t xml:space="preserve">C10 = 盘</w:t>
      </w:r>
    </w:p>
    <w:p>
      <w:r>
        <w:rPr>
          <w:sz w:val="19"/>
        </w:rPr>
        <w:t xml:space="preserve">A11 = 7</w:t>
      </w:r>
    </w:p>
    <w:p>
      <w:r>
        <w:rPr>
          <w:sz w:val="19"/>
        </w:rPr>
        <w:t xml:space="preserve">B11 = 黄金鸡块</w:t>
      </w:r>
    </w:p>
    <w:p>
      <w:r>
        <w:rPr>
          <w:sz w:val="19"/>
        </w:rPr>
        <w:t xml:space="preserve">C11 = 盘</w:t>
      </w:r>
    </w:p>
    <w:p>
      <w:r>
        <w:rPr>
          <w:sz w:val="19"/>
        </w:rPr>
        <w:t xml:space="preserve">A12 = 8</w:t>
      </w:r>
    </w:p>
    <w:p>
      <w:r>
        <w:rPr>
          <w:sz w:val="19"/>
        </w:rPr>
        <w:t xml:space="preserve">B12 = 骨肉相连</w:t>
      </w:r>
    </w:p>
    <w:p>
      <w:r>
        <w:rPr>
          <w:sz w:val="19"/>
        </w:rPr>
        <w:t xml:space="preserve">C12 = 盘</w:t>
      </w:r>
    </w:p>
    <w:p>
      <w:r>
        <w:rPr>
          <w:sz w:val="19"/>
        </w:rPr>
        <w:t xml:space="preserve">A13 = 9</w:t>
      </w:r>
    </w:p>
    <w:p>
      <w:r>
        <w:rPr>
          <w:sz w:val="19"/>
        </w:rPr>
        <w:t xml:space="preserve">B13 = 炸鸡柳</w:t>
      </w:r>
    </w:p>
    <w:p>
      <w:r>
        <w:rPr>
          <w:sz w:val="19"/>
        </w:rPr>
        <w:t xml:space="preserve">C13 = 盘</w:t>
      </w:r>
    </w:p>
    <w:p>
      <w:r>
        <w:rPr>
          <w:sz w:val="19"/>
        </w:rPr>
        <w:t xml:space="preserve">D14 = 0.2402</w:t>
      </w:r>
    </w:p>
    <w:p>
      <w:r>
        <w:rPr>
          <w:sz w:val="19"/>
        </w:rPr>
        <w:t xml:space="preserve">D16 = 0.25152</w:t>
      </w:r>
    </w:p>
    <w:p>
      <w:r>
        <w:rPr>
          <w:sz w:val="19"/>
        </w:rPr>
        <w:t xml:space="preserve">D17 = 0.1935</w:t>
      </w:r>
    </w:p>
    <w:p>
      <w:r>
        <w:rPr>
          <w:sz w:val="19"/>
        </w:rPr>
        <w:t xml:space="preserve">A25 = 合计</w:t>
      </w:r>
    </w:p>
    <w:p>
      <w:r>
        <w:rPr>
          <w:sz w:val="19"/>
        </w:rPr>
        <w:t xml:space="preserve">A26 = 参加盘点人员：</w:t>
      </w:r>
    </w:p>
    <w:p>
      <w:pPr>
        <w:pStyle w:val="Heading3"/>
      </w:pPr>
      <w:r>
        <w:t>工作表 咖啡  状态 visible</w:t>
      </w:r>
    </w:p>
    <w:p>
      <w:r>
        <w:rPr>
          <w:sz w:val="19"/>
        </w:rPr>
        <w:t xml:space="preserve">合并单元格 A25:C25  A26:B26  I2:K2  K3:K4  C3:C4  B3:B4  A3:A4  E3:E4  G3:G4  H3:H4  F3:F4  I3:I4  J3:J4  C26:F26  A1:K1  E2:H2</w:t>
      </w:r>
    </w:p>
    <w:p>
      <w:r>
        <w:rPr>
          <w:sz w:val="19"/>
        </w:rPr>
        <w:t xml:space="preserve">A1 =  盘点表</w:t>
      </w:r>
    </w:p>
    <w:p>
      <w:r>
        <w:rPr>
          <w:sz w:val="19"/>
        </w:rPr>
        <w:t xml:space="preserve">E2 = 盘点时间：      年   月   日</w:t>
      </w:r>
    </w:p>
    <w:p>
      <w:r>
        <w:rPr>
          <w:sz w:val="19"/>
        </w:rPr>
        <w:t xml:space="preserve">I2 = 第     页   共     页</w:t>
      </w:r>
    </w:p>
    <w:p>
      <w:r>
        <w:rPr>
          <w:sz w:val="19"/>
        </w:rPr>
        <w:t xml:space="preserve">A3 = 序</w:t>
      </w:r>
    </w:p>
    <w:p>
      <w:r>
        <w:rPr>
          <w:sz w:val="19"/>
        </w:rPr>
        <w:t xml:space="preserve">号</w:t>
      </w:r>
    </w:p>
    <w:p>
      <w:r>
        <w:rPr>
          <w:sz w:val="19"/>
        </w:rPr>
        <w:t xml:space="preserve">B3 = 物品</w:t>
      </w:r>
    </w:p>
    <w:p>
      <w:r>
        <w:rPr>
          <w:sz w:val="19"/>
        </w:rPr>
        <w:t xml:space="preserve">名称</w:t>
      </w:r>
    </w:p>
    <w:p>
      <w:r>
        <w:rPr>
          <w:sz w:val="19"/>
        </w:rPr>
        <w:t xml:space="preserve">C3 = 单</w:t>
      </w:r>
    </w:p>
    <w:p>
      <w:r>
        <w:rPr>
          <w:sz w:val="19"/>
        </w:rPr>
        <w:t xml:space="preserve">位</w:t>
      </w:r>
    </w:p>
    <w:p>
      <w:r>
        <w:rPr>
          <w:sz w:val="19"/>
        </w:rPr>
        <w:t xml:space="preserve">E3 = 单价</w:t>
      </w:r>
    </w:p>
    <w:p>
      <w:r>
        <w:rPr>
          <w:sz w:val="19"/>
        </w:rPr>
        <w:t xml:space="preserve">F3 = 帐面</w:t>
      </w:r>
    </w:p>
    <w:p>
      <w:r>
        <w:rPr>
          <w:sz w:val="19"/>
        </w:rPr>
        <w:t xml:space="preserve">数量</w:t>
      </w:r>
    </w:p>
    <w:p>
      <w:r>
        <w:rPr>
          <w:sz w:val="19"/>
        </w:rPr>
        <w:t xml:space="preserve">G3 = 实际</w:t>
      </w:r>
    </w:p>
    <w:p>
      <w:r>
        <w:rPr>
          <w:sz w:val="19"/>
        </w:rPr>
        <w:t xml:space="preserve">数量</w:t>
      </w:r>
    </w:p>
    <w:p>
      <w:r>
        <w:rPr>
          <w:sz w:val="19"/>
        </w:rPr>
        <w:t xml:space="preserve">H3 = 盘盈</w:t>
      </w:r>
    </w:p>
    <w:p>
      <w:r>
        <w:rPr>
          <w:sz w:val="19"/>
        </w:rPr>
        <w:t xml:space="preserve">数量</w:t>
      </w:r>
    </w:p>
    <w:p>
      <w:r>
        <w:rPr>
          <w:sz w:val="19"/>
        </w:rPr>
        <w:t xml:space="preserve">I3 = 盘亏</w:t>
      </w:r>
    </w:p>
    <w:p>
      <w:r>
        <w:rPr>
          <w:sz w:val="19"/>
        </w:rPr>
        <w:t xml:space="preserve">数量</w:t>
      </w:r>
    </w:p>
    <w:p>
      <w:r>
        <w:rPr>
          <w:sz w:val="19"/>
        </w:rPr>
        <w:t xml:space="preserve">J3 = 合计</w:t>
      </w:r>
    </w:p>
    <w:p>
      <w:r>
        <w:rPr>
          <w:sz w:val="19"/>
        </w:rPr>
        <w:t xml:space="preserve">K3 = 备注</w:t>
      </w:r>
    </w:p>
    <w:p>
      <w:r>
        <w:rPr>
          <w:sz w:val="19"/>
        </w:rPr>
        <w:t xml:space="preserve">A5 = 1</w:t>
      </w:r>
    </w:p>
    <w:p>
      <w:r>
        <w:rPr>
          <w:sz w:val="19"/>
        </w:rPr>
        <w:t xml:space="preserve">B5 = 摩卡咖啡</w:t>
      </w:r>
    </w:p>
    <w:p>
      <w:r>
        <w:rPr>
          <w:sz w:val="19"/>
        </w:rPr>
        <w:t xml:space="preserve">C5 = 壶</w:t>
      </w:r>
    </w:p>
    <w:p>
      <w:r>
        <w:rPr>
          <w:sz w:val="19"/>
        </w:rPr>
        <w:t xml:space="preserve">A6 = 2</w:t>
      </w:r>
    </w:p>
    <w:p>
      <w:r>
        <w:rPr>
          <w:sz w:val="19"/>
        </w:rPr>
        <w:t xml:space="preserve">B6 = 蓝山咖啡</w:t>
      </w:r>
    </w:p>
    <w:p>
      <w:r>
        <w:rPr>
          <w:sz w:val="19"/>
        </w:rPr>
        <w:t xml:space="preserve">C6 = 壶</w:t>
      </w:r>
    </w:p>
    <w:p>
      <w:r>
        <w:rPr>
          <w:sz w:val="19"/>
        </w:rPr>
        <w:t xml:space="preserve">A7 = 3</w:t>
      </w:r>
    </w:p>
    <w:p>
      <w:r>
        <w:rPr>
          <w:sz w:val="19"/>
        </w:rPr>
        <w:t xml:space="preserve">B7 = 巴西咖啡</w:t>
      </w:r>
    </w:p>
    <w:p>
      <w:r>
        <w:rPr>
          <w:sz w:val="19"/>
        </w:rPr>
        <w:t xml:space="preserve">C7 = 壶</w:t>
      </w:r>
    </w:p>
    <w:p>
      <w:r>
        <w:rPr>
          <w:sz w:val="19"/>
        </w:rPr>
        <w:t xml:space="preserve">A8 = 4</w:t>
      </w:r>
    </w:p>
    <w:p>
      <w:r>
        <w:rPr>
          <w:sz w:val="19"/>
        </w:rPr>
        <w:t xml:space="preserve">B8 = 曼特宁咖啡</w:t>
      </w:r>
    </w:p>
    <w:p>
      <w:r>
        <w:rPr>
          <w:sz w:val="19"/>
        </w:rPr>
        <w:t xml:space="preserve">C8 = 壶</w:t>
      </w:r>
    </w:p>
    <w:p>
      <w:r>
        <w:rPr>
          <w:sz w:val="19"/>
        </w:rPr>
        <w:t xml:space="preserve">A9 = 5</w:t>
      </w:r>
    </w:p>
    <w:p>
      <w:r>
        <w:rPr>
          <w:sz w:val="19"/>
        </w:rPr>
        <w:t xml:space="preserve">B9 = 炭烧咖啡</w:t>
      </w:r>
    </w:p>
    <w:p>
      <w:r>
        <w:rPr>
          <w:sz w:val="19"/>
        </w:rPr>
        <w:t xml:space="preserve">C9 = 壶</w:t>
      </w:r>
    </w:p>
    <w:p>
      <w:r>
        <w:rPr>
          <w:sz w:val="19"/>
        </w:rPr>
        <w:t xml:space="preserve">A10 = 6</w:t>
      </w:r>
    </w:p>
    <w:p>
      <w:r>
        <w:rPr>
          <w:sz w:val="19"/>
        </w:rPr>
        <w:t xml:space="preserve">B10 = 耶加雪咖啡</w:t>
      </w:r>
    </w:p>
    <w:p>
      <w:r>
        <w:rPr>
          <w:sz w:val="19"/>
        </w:rPr>
        <w:t xml:space="preserve">C10 = 壶</w:t>
      </w:r>
    </w:p>
    <w:p>
      <w:r>
        <w:rPr>
          <w:sz w:val="19"/>
        </w:rPr>
        <w:t xml:space="preserve">D14 = 0.2402</w:t>
      </w:r>
    </w:p>
    <w:p>
      <w:r>
        <w:rPr>
          <w:sz w:val="19"/>
        </w:rPr>
        <w:t xml:space="preserve">D16 = 0.25152</w:t>
      </w:r>
    </w:p>
    <w:p>
      <w:r>
        <w:rPr>
          <w:sz w:val="19"/>
        </w:rPr>
        <w:t xml:space="preserve">D17 = 0.1935</w:t>
      </w:r>
    </w:p>
    <w:p>
      <w:r>
        <w:rPr>
          <w:sz w:val="19"/>
        </w:rPr>
        <w:t xml:space="preserve">A25 = 合计</w:t>
      </w:r>
    </w:p>
    <w:p>
      <w:r>
        <w:rPr>
          <w:sz w:val="19"/>
        </w:rPr>
        <w:t xml:space="preserve">A26 = 参加盘点人员：</w:t>
      </w:r>
    </w:p>
    <w:p>
      <w:pPr>
        <w:pStyle w:val="Heading3"/>
      </w:pPr>
      <w:r>
        <w:t>工作表 袋  状态 visible</w:t>
      </w:r>
    </w:p>
    <w:p>
      <w:r>
        <w:rPr>
          <w:sz w:val="19"/>
        </w:rPr>
        <w:t xml:space="preserve">合并单元格 A25:C25  A26:B26  I2:K2  K3:K4  C3:C4  B3:B4  A3:A4  E3:E4  G3:G4  H3:H4  F3:F4  I3:I4  J3:J4  C26:F26  A1:K1  E2:H2</w:t>
      </w:r>
    </w:p>
    <w:p>
      <w:r>
        <w:rPr>
          <w:sz w:val="19"/>
        </w:rPr>
        <w:t xml:space="preserve">A1 =  盘点表</w:t>
      </w:r>
    </w:p>
    <w:p>
      <w:r>
        <w:rPr>
          <w:sz w:val="19"/>
        </w:rPr>
        <w:t xml:space="preserve">E2 = 盘点时间：      年   月   日</w:t>
      </w:r>
    </w:p>
    <w:p>
      <w:r>
        <w:rPr>
          <w:sz w:val="19"/>
        </w:rPr>
        <w:t xml:space="preserve">I2 = 第     页   共     页</w:t>
      </w:r>
    </w:p>
    <w:p>
      <w:r>
        <w:rPr>
          <w:sz w:val="19"/>
        </w:rPr>
        <w:t xml:space="preserve">A3 = 序</w:t>
      </w:r>
    </w:p>
    <w:p>
      <w:r>
        <w:rPr>
          <w:sz w:val="19"/>
        </w:rPr>
        <w:t xml:space="preserve">号</w:t>
      </w:r>
    </w:p>
    <w:p>
      <w:r>
        <w:rPr>
          <w:sz w:val="19"/>
        </w:rPr>
        <w:t xml:space="preserve">B3 = 物品</w:t>
      </w:r>
    </w:p>
    <w:p>
      <w:r>
        <w:rPr>
          <w:sz w:val="19"/>
        </w:rPr>
        <w:t xml:space="preserve">名称</w:t>
      </w:r>
    </w:p>
    <w:p>
      <w:r>
        <w:rPr>
          <w:sz w:val="19"/>
        </w:rPr>
        <w:t xml:space="preserve">C3 = 单</w:t>
      </w:r>
    </w:p>
    <w:p>
      <w:r>
        <w:rPr>
          <w:sz w:val="19"/>
        </w:rPr>
        <w:t xml:space="preserve">位</w:t>
      </w:r>
    </w:p>
    <w:p>
      <w:r>
        <w:rPr>
          <w:sz w:val="19"/>
        </w:rPr>
        <w:t xml:space="preserve">E3 = 单价</w:t>
      </w:r>
    </w:p>
    <w:p>
      <w:r>
        <w:rPr>
          <w:sz w:val="19"/>
        </w:rPr>
        <w:t xml:space="preserve">F3 = 帐面</w:t>
      </w:r>
    </w:p>
    <w:p>
      <w:r>
        <w:rPr>
          <w:sz w:val="19"/>
        </w:rPr>
        <w:t xml:space="preserve">数量</w:t>
      </w:r>
    </w:p>
    <w:p>
      <w:r>
        <w:rPr>
          <w:sz w:val="19"/>
        </w:rPr>
        <w:t xml:space="preserve">G3 = 实际</w:t>
      </w:r>
    </w:p>
    <w:p>
      <w:r>
        <w:rPr>
          <w:sz w:val="19"/>
        </w:rPr>
        <w:t xml:space="preserve">数量</w:t>
      </w:r>
    </w:p>
    <w:p>
      <w:r>
        <w:rPr>
          <w:sz w:val="19"/>
        </w:rPr>
        <w:t xml:space="preserve">H3 = 盘盈</w:t>
      </w:r>
    </w:p>
    <w:p>
      <w:r>
        <w:rPr>
          <w:sz w:val="19"/>
        </w:rPr>
        <w:t xml:space="preserve">数量</w:t>
      </w:r>
    </w:p>
    <w:p>
      <w:r>
        <w:rPr>
          <w:sz w:val="19"/>
        </w:rPr>
        <w:t xml:space="preserve">I3 = 盘亏</w:t>
      </w:r>
    </w:p>
    <w:p>
      <w:r>
        <w:rPr>
          <w:sz w:val="19"/>
        </w:rPr>
        <w:t xml:space="preserve">数量</w:t>
      </w:r>
    </w:p>
    <w:p>
      <w:r>
        <w:rPr>
          <w:sz w:val="19"/>
        </w:rPr>
        <w:t xml:space="preserve">J3 = 合计</w:t>
      </w:r>
    </w:p>
    <w:p>
      <w:r>
        <w:rPr>
          <w:sz w:val="19"/>
        </w:rPr>
        <w:t xml:space="preserve">K3 = 备注</w:t>
      </w:r>
    </w:p>
    <w:p>
      <w:r>
        <w:rPr>
          <w:sz w:val="19"/>
        </w:rPr>
        <w:t xml:space="preserve">A5 = 1</w:t>
      </w:r>
    </w:p>
    <w:p>
      <w:r>
        <w:rPr>
          <w:sz w:val="19"/>
        </w:rPr>
        <w:t xml:space="preserve">B5 = 鱿鱼丝</w:t>
      </w:r>
    </w:p>
    <w:p>
      <w:r>
        <w:rPr>
          <w:sz w:val="19"/>
        </w:rPr>
        <w:t xml:space="preserve">C5 = 袋</w:t>
      </w:r>
    </w:p>
    <w:p>
      <w:r>
        <w:rPr>
          <w:sz w:val="19"/>
        </w:rPr>
        <w:t xml:space="preserve">A6 = 2</w:t>
      </w:r>
    </w:p>
    <w:p>
      <w:r>
        <w:rPr>
          <w:sz w:val="19"/>
        </w:rPr>
        <w:t xml:space="preserve">B6 = 金丝果脯</w:t>
      </w:r>
    </w:p>
    <w:p>
      <w:r>
        <w:rPr>
          <w:sz w:val="19"/>
        </w:rPr>
        <w:t xml:space="preserve">C6 = 袋</w:t>
      </w:r>
    </w:p>
    <w:p>
      <w:r>
        <w:rPr>
          <w:sz w:val="19"/>
        </w:rPr>
        <w:t xml:space="preserve">A7 = 3</w:t>
      </w:r>
    </w:p>
    <w:p>
      <w:r>
        <w:rPr>
          <w:sz w:val="19"/>
        </w:rPr>
        <w:t xml:space="preserve">B7 = 棒子</w:t>
      </w:r>
    </w:p>
    <w:p>
      <w:r>
        <w:rPr>
          <w:sz w:val="19"/>
        </w:rPr>
        <w:t xml:space="preserve">C7 = 袋</w:t>
      </w:r>
    </w:p>
    <w:p>
      <w:r>
        <w:rPr>
          <w:sz w:val="19"/>
        </w:rPr>
        <w:t xml:space="preserve">A8 = 4</w:t>
      </w:r>
    </w:p>
    <w:p>
      <w:r>
        <w:rPr>
          <w:sz w:val="19"/>
        </w:rPr>
        <w:t xml:space="preserve">B8 = 开心果</w:t>
      </w:r>
    </w:p>
    <w:p>
      <w:r>
        <w:rPr>
          <w:sz w:val="19"/>
        </w:rPr>
        <w:t xml:space="preserve">C8 = 袋</w:t>
      </w:r>
    </w:p>
    <w:p>
      <w:r>
        <w:rPr>
          <w:sz w:val="19"/>
        </w:rPr>
        <w:t xml:space="preserve">A9 = 5</w:t>
      </w:r>
    </w:p>
    <w:p>
      <w:r>
        <w:rPr>
          <w:sz w:val="19"/>
        </w:rPr>
        <w:t xml:space="preserve">B9 = 鱼片</w:t>
      </w:r>
    </w:p>
    <w:p>
      <w:r>
        <w:rPr>
          <w:sz w:val="19"/>
        </w:rPr>
        <w:t xml:space="preserve">C9 = 袋</w:t>
      </w:r>
    </w:p>
    <w:p>
      <w:r>
        <w:rPr>
          <w:sz w:val="19"/>
        </w:rPr>
        <w:t xml:space="preserve">A10 = 6</w:t>
      </w:r>
    </w:p>
    <w:p>
      <w:r>
        <w:rPr>
          <w:sz w:val="19"/>
        </w:rPr>
        <w:t xml:space="preserve">B10 = 塑桶米花</w:t>
      </w:r>
    </w:p>
    <w:p>
      <w:r>
        <w:rPr>
          <w:sz w:val="19"/>
        </w:rPr>
        <w:t xml:space="preserve">C10 = 袋</w:t>
      </w:r>
    </w:p>
    <w:p>
      <w:r>
        <w:rPr>
          <w:sz w:val="19"/>
        </w:rPr>
        <w:t xml:space="preserve">A11 = 7</w:t>
      </w:r>
    </w:p>
    <w:p>
      <w:r>
        <w:rPr>
          <w:sz w:val="19"/>
        </w:rPr>
        <w:t xml:space="preserve">B11 = 锅巴</w:t>
      </w:r>
    </w:p>
    <w:p>
      <w:r>
        <w:rPr>
          <w:sz w:val="19"/>
        </w:rPr>
        <w:t xml:space="preserve">C11 = 袋</w:t>
      </w:r>
    </w:p>
    <w:p>
      <w:r>
        <w:rPr>
          <w:sz w:val="19"/>
        </w:rPr>
        <w:t xml:space="preserve">A12 = 8</w:t>
      </w:r>
    </w:p>
    <w:p>
      <w:r>
        <w:rPr>
          <w:sz w:val="19"/>
        </w:rPr>
        <w:t xml:space="preserve">B12 = 多味花生</w:t>
      </w:r>
    </w:p>
    <w:p>
      <w:r>
        <w:rPr>
          <w:sz w:val="19"/>
        </w:rPr>
        <w:t xml:space="preserve">C12 = 袋</w:t>
      </w:r>
    </w:p>
    <w:p>
      <w:r>
        <w:rPr>
          <w:sz w:val="19"/>
        </w:rPr>
        <w:t xml:space="preserve">A13 = 9</w:t>
      </w:r>
    </w:p>
    <w:p>
      <w:r>
        <w:rPr>
          <w:sz w:val="19"/>
        </w:rPr>
        <w:t xml:space="preserve">B13 = 薯片虾条</w:t>
      </w:r>
    </w:p>
    <w:p>
      <w:r>
        <w:rPr>
          <w:sz w:val="19"/>
        </w:rPr>
        <w:t xml:space="preserve">C13 = 袋</w:t>
      </w:r>
    </w:p>
    <w:p>
      <w:r>
        <w:rPr>
          <w:sz w:val="19"/>
        </w:rPr>
        <w:t xml:space="preserve">A14 = 10</w:t>
      </w:r>
    </w:p>
    <w:p>
      <w:r>
        <w:rPr>
          <w:sz w:val="19"/>
        </w:rPr>
        <w:t xml:space="preserve">B14 = 葡萄干</w:t>
      </w:r>
    </w:p>
    <w:p>
      <w:r>
        <w:rPr>
          <w:sz w:val="19"/>
        </w:rPr>
        <w:t xml:space="preserve">C14 = 袋</w:t>
      </w:r>
    </w:p>
    <w:p>
      <w:r>
        <w:rPr>
          <w:sz w:val="19"/>
        </w:rPr>
        <w:t xml:space="preserve">D14 = 0.2402</w:t>
      </w:r>
    </w:p>
    <w:p>
      <w:r>
        <w:rPr>
          <w:sz w:val="19"/>
        </w:rPr>
        <w:t xml:space="preserve">A15 = 11</w:t>
      </w:r>
    </w:p>
    <w:p>
      <w:r>
        <w:rPr>
          <w:sz w:val="19"/>
        </w:rPr>
        <w:t xml:space="preserve">B15 = 吊炉花生</w:t>
      </w:r>
    </w:p>
    <w:p>
      <w:r>
        <w:rPr>
          <w:sz w:val="19"/>
        </w:rPr>
        <w:t xml:space="preserve">C15 = 袋</w:t>
      </w:r>
    </w:p>
    <w:p>
      <w:r>
        <w:rPr>
          <w:sz w:val="19"/>
        </w:rPr>
        <w:t xml:space="preserve">A16 = 12</w:t>
      </w:r>
    </w:p>
    <w:p>
      <w:r>
        <w:rPr>
          <w:sz w:val="19"/>
        </w:rPr>
        <w:t xml:space="preserve">B16 = 原味瓜子</w:t>
      </w:r>
    </w:p>
    <w:p>
      <w:r>
        <w:rPr>
          <w:sz w:val="19"/>
        </w:rPr>
        <w:t xml:space="preserve">C16 = 袋</w:t>
      </w:r>
    </w:p>
    <w:p>
      <w:r>
        <w:rPr>
          <w:sz w:val="19"/>
        </w:rPr>
        <w:t xml:space="preserve">D16 = 0.25152</w:t>
      </w:r>
    </w:p>
    <w:p>
      <w:r>
        <w:rPr>
          <w:sz w:val="19"/>
        </w:rPr>
        <w:t xml:space="preserve">A17 = 13</w:t>
      </w:r>
    </w:p>
    <w:p>
      <w:r>
        <w:rPr>
          <w:sz w:val="19"/>
        </w:rPr>
        <w:t xml:space="preserve">B17 = 金鸽瓜子</w:t>
      </w:r>
    </w:p>
    <w:p>
      <w:r>
        <w:rPr>
          <w:sz w:val="19"/>
        </w:rPr>
        <w:t xml:space="preserve">C17 = 袋</w:t>
      </w:r>
    </w:p>
    <w:p>
      <w:r>
        <w:rPr>
          <w:sz w:val="19"/>
        </w:rPr>
        <w:t xml:space="preserve">D17 = 0.1935</w:t>
      </w:r>
    </w:p>
    <w:p>
      <w:r>
        <w:rPr>
          <w:sz w:val="19"/>
        </w:rPr>
        <w:t xml:space="preserve">A18 = 14</w:t>
      </w:r>
    </w:p>
    <w:p>
      <w:r>
        <w:rPr>
          <w:sz w:val="19"/>
        </w:rPr>
        <w:t xml:space="preserve">B18 = 山楂片</w:t>
      </w:r>
    </w:p>
    <w:p>
      <w:r>
        <w:rPr>
          <w:sz w:val="19"/>
        </w:rPr>
        <w:t xml:space="preserve">C18 = 袋</w:t>
      </w:r>
    </w:p>
    <w:p>
      <w:r>
        <w:rPr>
          <w:sz w:val="19"/>
        </w:rPr>
        <w:t xml:space="preserve">A19 = 15</w:t>
      </w:r>
    </w:p>
    <w:p>
      <w:r>
        <w:rPr>
          <w:sz w:val="19"/>
        </w:rPr>
        <w:t xml:space="preserve">B19 = 杏仁腰果</w:t>
      </w:r>
    </w:p>
    <w:p>
      <w:r>
        <w:rPr>
          <w:sz w:val="19"/>
        </w:rPr>
        <w:t xml:space="preserve">C19 = 袋</w:t>
      </w:r>
    </w:p>
    <w:p>
      <w:r>
        <w:rPr>
          <w:sz w:val="19"/>
        </w:rPr>
        <w:t xml:space="preserve">A20 = 16</w:t>
      </w:r>
    </w:p>
    <w:p>
      <w:r>
        <w:rPr>
          <w:sz w:val="19"/>
        </w:rPr>
        <w:t xml:space="preserve">B20 = 话梅</w:t>
      </w:r>
    </w:p>
    <w:p>
      <w:r>
        <w:rPr>
          <w:sz w:val="19"/>
        </w:rPr>
        <w:t xml:space="preserve">C20 = 袋</w:t>
      </w:r>
    </w:p>
    <w:p>
      <w:r>
        <w:rPr>
          <w:sz w:val="19"/>
        </w:rPr>
        <w:t xml:space="preserve">A21 = 17</w:t>
      </w:r>
    </w:p>
    <w:p>
      <w:r>
        <w:rPr>
          <w:sz w:val="19"/>
        </w:rPr>
        <w:t xml:space="preserve">B21 = 牛肉粒</w:t>
      </w:r>
    </w:p>
    <w:p>
      <w:r>
        <w:rPr>
          <w:sz w:val="19"/>
        </w:rPr>
        <w:t xml:space="preserve">C21 = 袋</w:t>
      </w:r>
    </w:p>
    <w:p>
      <w:r>
        <w:rPr>
          <w:sz w:val="19"/>
        </w:rPr>
        <w:t xml:space="preserve">A22 = 18</w:t>
      </w:r>
    </w:p>
    <w:p>
      <w:r>
        <w:rPr>
          <w:sz w:val="19"/>
        </w:rPr>
        <w:t xml:space="preserve">B22 = 九制杨梅</w:t>
      </w:r>
    </w:p>
    <w:p>
      <w:r>
        <w:rPr>
          <w:sz w:val="19"/>
        </w:rPr>
        <w:t xml:space="preserve">C22 = 袋</w:t>
      </w:r>
    </w:p>
    <w:p>
      <w:r>
        <w:rPr>
          <w:sz w:val="19"/>
        </w:rPr>
        <w:t xml:space="preserve">A25 = 合计</w:t>
      </w:r>
    </w:p>
    <w:p>
      <w:r>
        <w:rPr>
          <w:sz w:val="19"/>
        </w:rPr>
        <w:t xml:space="preserve">A26 = 参加盘点人员：</w:t>
      </w:r>
    </w:p>
    <w:p>
      <w:pPr>
        <w:pStyle w:val="Heading3"/>
      </w:pPr>
      <w:r>
        <w:t>工作表 冰茗  状态 visible</w:t>
      </w:r>
    </w:p>
    <w:p>
      <w:r>
        <w:rPr>
          <w:sz w:val="19"/>
        </w:rPr>
        <w:t xml:space="preserve">合并单元格 A25:C25  A26:B26  I2:K2  K3:K4  C3:C4  B3:B4  A3:A4  E3:E4  G3:G4  H3:H4  F3:F4  I3:I4  J3:J4  C26:F26  A1:K1  E2:H2</w:t>
      </w:r>
    </w:p>
    <w:p>
      <w:r>
        <w:rPr>
          <w:sz w:val="19"/>
        </w:rPr>
        <w:t xml:space="preserve">A1 =  盘点表</w:t>
      </w:r>
    </w:p>
    <w:p>
      <w:r>
        <w:rPr>
          <w:sz w:val="19"/>
        </w:rPr>
        <w:t xml:space="preserve">E2 = 盘点时间：      年   月   日</w:t>
      </w:r>
    </w:p>
    <w:p>
      <w:r>
        <w:rPr>
          <w:sz w:val="19"/>
        </w:rPr>
        <w:t xml:space="preserve">I2 = 第     页   共     页</w:t>
      </w:r>
    </w:p>
    <w:p>
      <w:r>
        <w:rPr>
          <w:sz w:val="19"/>
        </w:rPr>
        <w:t xml:space="preserve">A3 = 序</w:t>
      </w:r>
    </w:p>
    <w:p>
      <w:r>
        <w:rPr>
          <w:sz w:val="19"/>
        </w:rPr>
        <w:t xml:space="preserve">号</w:t>
      </w:r>
    </w:p>
    <w:p>
      <w:r>
        <w:rPr>
          <w:sz w:val="19"/>
        </w:rPr>
        <w:t xml:space="preserve">B3 = 物品</w:t>
      </w:r>
    </w:p>
    <w:p>
      <w:r>
        <w:rPr>
          <w:sz w:val="19"/>
        </w:rPr>
        <w:t xml:space="preserve">名称</w:t>
      </w:r>
    </w:p>
    <w:p>
      <w:r>
        <w:rPr>
          <w:sz w:val="19"/>
        </w:rPr>
        <w:t xml:space="preserve">C3 = 单</w:t>
      </w:r>
    </w:p>
    <w:p>
      <w:r>
        <w:rPr>
          <w:sz w:val="19"/>
        </w:rPr>
        <w:t xml:space="preserve">位</w:t>
      </w:r>
    </w:p>
    <w:p>
      <w:r>
        <w:rPr>
          <w:sz w:val="19"/>
        </w:rPr>
        <w:t xml:space="preserve">E3 = 单价</w:t>
      </w:r>
    </w:p>
    <w:p>
      <w:r>
        <w:rPr>
          <w:sz w:val="19"/>
        </w:rPr>
        <w:t xml:space="preserve">F3 = 帐面</w:t>
      </w:r>
    </w:p>
    <w:p>
      <w:r>
        <w:rPr>
          <w:sz w:val="19"/>
        </w:rPr>
        <w:t xml:space="preserve">数量</w:t>
      </w:r>
    </w:p>
    <w:p>
      <w:r>
        <w:rPr>
          <w:sz w:val="19"/>
        </w:rPr>
        <w:t xml:space="preserve">G3 = 实际</w:t>
      </w:r>
    </w:p>
    <w:p>
      <w:r>
        <w:rPr>
          <w:sz w:val="19"/>
        </w:rPr>
        <w:t xml:space="preserve">数量</w:t>
      </w:r>
    </w:p>
    <w:p>
      <w:r>
        <w:rPr>
          <w:sz w:val="19"/>
        </w:rPr>
        <w:t xml:space="preserve">H3 = 盘盈</w:t>
      </w:r>
    </w:p>
    <w:p>
      <w:r>
        <w:rPr>
          <w:sz w:val="19"/>
        </w:rPr>
        <w:t xml:space="preserve">数量</w:t>
      </w:r>
    </w:p>
    <w:p>
      <w:r>
        <w:rPr>
          <w:sz w:val="19"/>
        </w:rPr>
        <w:t xml:space="preserve">I3 = 盘亏</w:t>
      </w:r>
    </w:p>
    <w:p>
      <w:r>
        <w:rPr>
          <w:sz w:val="19"/>
        </w:rPr>
        <w:t xml:space="preserve">数量</w:t>
      </w:r>
    </w:p>
    <w:p>
      <w:r>
        <w:rPr>
          <w:sz w:val="19"/>
        </w:rPr>
        <w:t xml:space="preserve">J3 = 合计</w:t>
      </w:r>
    </w:p>
    <w:p>
      <w:r>
        <w:rPr>
          <w:sz w:val="19"/>
        </w:rPr>
        <w:t xml:space="preserve">K3 = 备注</w:t>
      </w:r>
    </w:p>
    <w:p>
      <w:r>
        <w:rPr>
          <w:sz w:val="19"/>
        </w:rPr>
        <w:t xml:space="preserve">B5 = 花生冰沙</w:t>
      </w:r>
    </w:p>
    <w:p>
      <w:r>
        <w:rPr>
          <w:sz w:val="19"/>
        </w:rPr>
        <w:t xml:space="preserve">C5 = 杯</w:t>
      </w:r>
    </w:p>
    <w:p>
      <w:r>
        <w:rPr>
          <w:sz w:val="19"/>
        </w:rPr>
        <w:t xml:space="preserve">B6 = 芒果冰沙</w:t>
      </w:r>
    </w:p>
    <w:p>
      <w:r>
        <w:rPr>
          <w:sz w:val="19"/>
        </w:rPr>
        <w:t xml:space="preserve">C6 = 杯</w:t>
      </w:r>
    </w:p>
    <w:p>
      <w:r>
        <w:rPr>
          <w:sz w:val="19"/>
        </w:rPr>
        <w:t xml:space="preserve">B7 = 草莓冰沙</w:t>
      </w:r>
    </w:p>
    <w:p>
      <w:r>
        <w:rPr>
          <w:sz w:val="19"/>
        </w:rPr>
        <w:t xml:space="preserve">C7 = 杯</w:t>
      </w:r>
    </w:p>
    <w:p>
      <w:r>
        <w:rPr>
          <w:sz w:val="19"/>
        </w:rPr>
        <w:t xml:space="preserve">B8 = 抹茶冰沙</w:t>
      </w:r>
    </w:p>
    <w:p>
      <w:r>
        <w:rPr>
          <w:sz w:val="19"/>
        </w:rPr>
        <w:t xml:space="preserve">C8 = 杯</w:t>
      </w:r>
    </w:p>
    <w:p>
      <w:r>
        <w:rPr>
          <w:sz w:val="19"/>
        </w:rPr>
        <w:t xml:space="preserve">B9 = 抹茶红豆冰沙</w:t>
      </w:r>
    </w:p>
    <w:p>
      <w:r>
        <w:rPr>
          <w:sz w:val="19"/>
        </w:rPr>
        <w:t xml:space="preserve">C9 = 杯</w:t>
      </w:r>
    </w:p>
    <w:p>
      <w:r>
        <w:rPr>
          <w:sz w:val="19"/>
        </w:rPr>
        <w:t xml:space="preserve">B14 = 正山小种</w:t>
      </w:r>
    </w:p>
    <w:p>
      <w:r>
        <w:rPr>
          <w:sz w:val="19"/>
        </w:rPr>
        <w:t xml:space="preserve">C14 = 泡</w:t>
      </w:r>
    </w:p>
    <w:p>
      <w:r>
        <w:rPr>
          <w:sz w:val="19"/>
        </w:rPr>
        <w:t xml:space="preserve">D14 = 0.2402</w:t>
      </w:r>
    </w:p>
    <w:p>
      <w:r>
        <w:rPr>
          <w:sz w:val="19"/>
        </w:rPr>
        <w:t xml:space="preserve">B15 = 普洱</w:t>
      </w:r>
    </w:p>
    <w:p>
      <w:r>
        <w:rPr>
          <w:sz w:val="19"/>
        </w:rPr>
        <w:t xml:space="preserve">C15 = 泡</w:t>
      </w:r>
    </w:p>
    <w:p>
      <w:r>
        <w:rPr>
          <w:sz w:val="19"/>
        </w:rPr>
        <w:t xml:space="preserve">B16 = 碧螺春</w:t>
      </w:r>
    </w:p>
    <w:p>
      <w:r>
        <w:rPr>
          <w:sz w:val="19"/>
        </w:rPr>
        <w:t xml:space="preserve">C16 = 泡</w:t>
      </w:r>
    </w:p>
    <w:p>
      <w:r>
        <w:rPr>
          <w:sz w:val="19"/>
        </w:rPr>
        <w:t xml:space="preserve">D16 = 0.25152</w:t>
      </w:r>
    </w:p>
    <w:p>
      <w:r>
        <w:rPr>
          <w:sz w:val="19"/>
        </w:rPr>
        <w:t xml:space="preserve">B17 = 龙井</w:t>
      </w:r>
    </w:p>
    <w:p>
      <w:r>
        <w:rPr>
          <w:sz w:val="19"/>
        </w:rPr>
        <w:t xml:space="preserve">C17 = 泡</w:t>
      </w:r>
    </w:p>
    <w:p>
      <w:r>
        <w:rPr>
          <w:sz w:val="19"/>
        </w:rPr>
        <w:t xml:space="preserve">D17 = 0.1935</w:t>
      </w:r>
    </w:p>
    <w:p>
      <w:r>
        <w:rPr>
          <w:sz w:val="19"/>
        </w:rPr>
        <w:t xml:space="preserve">B18 = 铁观音</w:t>
      </w:r>
    </w:p>
    <w:p>
      <w:r>
        <w:rPr>
          <w:sz w:val="19"/>
        </w:rPr>
        <w:t xml:space="preserve">C18 = 泡</w:t>
      </w:r>
    </w:p>
    <w:p>
      <w:r>
        <w:rPr>
          <w:sz w:val="19"/>
        </w:rPr>
        <w:t xml:space="preserve">A25 = 合计</w:t>
      </w:r>
    </w:p>
    <w:p>
      <w:r>
        <w:rPr>
          <w:sz w:val="19"/>
        </w:rPr>
        <w:t xml:space="preserve">A26 = 参加盘点人员：</w:t>
      </w:r>
    </w:p>
    <w:p>
      <w:pPr>
        <w:pStyle w:val="Heading3"/>
      </w:pPr>
      <w:r>
        <w:t>工作表 饮品  状态 visible</w:t>
      </w:r>
    </w:p>
    <w:p>
      <w:r>
        <w:rPr>
          <w:sz w:val="19"/>
        </w:rPr>
        <w:t xml:space="preserve">合并单元格 A25:C25  A26:B26  I2:K2  K3:K4  C3:C4  B3:B4  A3:A4  E3:E4  G3:G4  H3:H4  F3:F4  I3:I4  J3:J4  C26:F26  A1:K1  E2:H2</w:t>
      </w:r>
    </w:p>
    <w:p>
      <w:r>
        <w:rPr>
          <w:sz w:val="19"/>
        </w:rPr>
        <w:t xml:space="preserve">A1 =  盘点表</w:t>
      </w:r>
    </w:p>
    <w:p>
      <w:r>
        <w:rPr>
          <w:sz w:val="19"/>
        </w:rPr>
        <w:t xml:space="preserve">E2 = 盘点时间：      年   月   日</w:t>
      </w:r>
    </w:p>
    <w:p>
      <w:r>
        <w:rPr>
          <w:sz w:val="19"/>
        </w:rPr>
        <w:t xml:space="preserve">I2 = 第     页   共     页</w:t>
      </w:r>
    </w:p>
    <w:p>
      <w:r>
        <w:rPr>
          <w:sz w:val="19"/>
        </w:rPr>
        <w:t xml:space="preserve">A3 = 序</w:t>
      </w:r>
    </w:p>
    <w:p>
      <w:r>
        <w:rPr>
          <w:sz w:val="19"/>
        </w:rPr>
        <w:t xml:space="preserve">号</w:t>
      </w:r>
    </w:p>
    <w:p>
      <w:r>
        <w:rPr>
          <w:sz w:val="19"/>
        </w:rPr>
        <w:t xml:space="preserve">B3 = 物品</w:t>
      </w:r>
    </w:p>
    <w:p>
      <w:r>
        <w:rPr>
          <w:sz w:val="19"/>
        </w:rPr>
        <w:t xml:space="preserve">名称</w:t>
      </w:r>
    </w:p>
    <w:p>
      <w:r>
        <w:rPr>
          <w:sz w:val="19"/>
        </w:rPr>
        <w:t xml:space="preserve">C3 = 单</w:t>
      </w:r>
    </w:p>
    <w:p>
      <w:r>
        <w:rPr>
          <w:sz w:val="19"/>
        </w:rPr>
        <w:t xml:space="preserve">位</w:t>
      </w:r>
    </w:p>
    <w:p>
      <w:r>
        <w:rPr>
          <w:sz w:val="19"/>
        </w:rPr>
        <w:t xml:space="preserve">E3 = 单价</w:t>
      </w:r>
    </w:p>
    <w:p>
      <w:r>
        <w:rPr>
          <w:sz w:val="19"/>
        </w:rPr>
        <w:t xml:space="preserve">F3 = 帐面</w:t>
      </w:r>
    </w:p>
    <w:p>
      <w:r>
        <w:rPr>
          <w:sz w:val="19"/>
        </w:rPr>
        <w:t xml:space="preserve">数量</w:t>
      </w:r>
    </w:p>
    <w:p>
      <w:r>
        <w:rPr>
          <w:sz w:val="19"/>
        </w:rPr>
        <w:t xml:space="preserve">G3 = 实际</w:t>
      </w:r>
    </w:p>
    <w:p>
      <w:r>
        <w:rPr>
          <w:sz w:val="19"/>
        </w:rPr>
        <w:t xml:space="preserve">数量</w:t>
      </w:r>
    </w:p>
    <w:p>
      <w:r>
        <w:rPr>
          <w:sz w:val="19"/>
        </w:rPr>
        <w:t xml:space="preserve">H3 = 盘盈</w:t>
      </w:r>
    </w:p>
    <w:p>
      <w:r>
        <w:rPr>
          <w:sz w:val="19"/>
        </w:rPr>
        <w:t xml:space="preserve">数量</w:t>
      </w:r>
    </w:p>
    <w:p>
      <w:r>
        <w:rPr>
          <w:sz w:val="19"/>
        </w:rPr>
        <w:t xml:space="preserve">I3 = 盘亏</w:t>
      </w:r>
    </w:p>
    <w:p>
      <w:r>
        <w:rPr>
          <w:sz w:val="19"/>
        </w:rPr>
        <w:t xml:space="preserve">数量</w:t>
      </w:r>
    </w:p>
    <w:p>
      <w:r>
        <w:rPr>
          <w:sz w:val="19"/>
        </w:rPr>
        <w:t xml:space="preserve">J3 = 合计</w:t>
      </w:r>
    </w:p>
    <w:p>
      <w:r>
        <w:rPr>
          <w:sz w:val="19"/>
        </w:rPr>
        <w:t xml:space="preserve">K3 = 备注</w:t>
      </w:r>
    </w:p>
    <w:p>
      <w:r>
        <w:rPr>
          <w:sz w:val="19"/>
        </w:rPr>
        <w:t xml:space="preserve">A5 = 1</w:t>
      </w:r>
    </w:p>
    <w:p>
      <w:r>
        <w:rPr>
          <w:sz w:val="19"/>
        </w:rPr>
        <w:t xml:space="preserve">B5 = 金桔柠檬柚子茶（热）</w:t>
      </w:r>
    </w:p>
    <w:p>
      <w:r>
        <w:rPr>
          <w:sz w:val="19"/>
        </w:rPr>
        <w:t xml:space="preserve">C5 = 壶</w:t>
      </w:r>
    </w:p>
    <w:p>
      <w:r>
        <w:rPr>
          <w:sz w:val="19"/>
        </w:rPr>
        <w:t xml:space="preserve">A6 = 2</w:t>
      </w:r>
    </w:p>
    <w:p>
      <w:r>
        <w:rPr>
          <w:sz w:val="19"/>
        </w:rPr>
        <w:t xml:space="preserve">B6 = 韩式芦荟茶（热）</w:t>
      </w:r>
    </w:p>
    <w:p>
      <w:r>
        <w:rPr>
          <w:sz w:val="19"/>
        </w:rPr>
        <w:t xml:space="preserve">C6 = 壶</w:t>
      </w:r>
    </w:p>
    <w:p>
      <w:r>
        <w:rPr>
          <w:sz w:val="19"/>
        </w:rPr>
        <w:t xml:space="preserve">A7 = 3</w:t>
      </w:r>
    </w:p>
    <w:p>
      <w:r>
        <w:rPr>
          <w:sz w:val="19"/>
        </w:rPr>
        <w:t xml:space="preserve">B7 = 韩式柚子茶（热）</w:t>
      </w:r>
    </w:p>
    <w:p>
      <w:r>
        <w:rPr>
          <w:sz w:val="19"/>
        </w:rPr>
        <w:t xml:space="preserve">C7 = 壶</w:t>
      </w:r>
    </w:p>
    <w:p>
      <w:r>
        <w:rPr>
          <w:sz w:val="19"/>
        </w:rPr>
        <w:t xml:space="preserve">A8 = 4</w:t>
      </w:r>
    </w:p>
    <w:p>
      <w:r>
        <w:rPr>
          <w:sz w:val="19"/>
        </w:rPr>
        <w:t xml:space="preserve">B8 = 原味奶茶（热）</w:t>
      </w:r>
    </w:p>
    <w:p>
      <w:r>
        <w:rPr>
          <w:sz w:val="19"/>
        </w:rPr>
        <w:t xml:space="preserve">C8 = 杯</w:t>
      </w:r>
    </w:p>
    <w:p>
      <w:r>
        <w:rPr>
          <w:sz w:val="19"/>
        </w:rPr>
        <w:t xml:space="preserve">A9 = 5</w:t>
      </w:r>
    </w:p>
    <w:p>
      <w:r>
        <w:rPr>
          <w:sz w:val="19"/>
        </w:rPr>
        <w:t xml:space="preserve">B9 = 乌龙奶茶（热）</w:t>
      </w:r>
    </w:p>
    <w:p>
      <w:r>
        <w:rPr>
          <w:sz w:val="19"/>
        </w:rPr>
        <w:t xml:space="preserve">C9 = 杯</w:t>
      </w:r>
    </w:p>
    <w:p>
      <w:r>
        <w:rPr>
          <w:sz w:val="19"/>
        </w:rPr>
        <w:t xml:space="preserve">A10 = 6</w:t>
      </w:r>
    </w:p>
    <w:p>
      <w:r>
        <w:rPr>
          <w:sz w:val="19"/>
        </w:rPr>
        <w:t xml:space="preserve">B10 = 热可可（热）</w:t>
      </w:r>
    </w:p>
    <w:p>
      <w:r>
        <w:rPr>
          <w:sz w:val="19"/>
        </w:rPr>
        <w:t xml:space="preserve">C10 = 杯</w:t>
      </w:r>
    </w:p>
    <w:p>
      <w:r>
        <w:rPr>
          <w:sz w:val="19"/>
        </w:rPr>
        <w:t xml:space="preserve">A11 = 7</w:t>
      </w:r>
    </w:p>
    <w:p>
      <w:r>
        <w:rPr>
          <w:sz w:val="19"/>
        </w:rPr>
        <w:t xml:space="preserve">B11 = 蜂蜜绿茶（热）</w:t>
      </w:r>
    </w:p>
    <w:p>
      <w:r>
        <w:rPr>
          <w:sz w:val="19"/>
        </w:rPr>
        <w:t xml:space="preserve">C11 = 杯</w:t>
      </w:r>
    </w:p>
    <w:p>
      <w:r>
        <w:rPr>
          <w:sz w:val="19"/>
        </w:rPr>
        <w:t xml:space="preserve">A12 = 8</w:t>
      </w:r>
    </w:p>
    <w:p>
      <w:r>
        <w:rPr>
          <w:sz w:val="19"/>
        </w:rPr>
        <w:t xml:space="preserve">B12 = 热牛奶（热）</w:t>
      </w:r>
    </w:p>
    <w:p>
      <w:r>
        <w:rPr>
          <w:sz w:val="19"/>
        </w:rPr>
        <w:t xml:space="preserve">C12 = 杯</w:t>
      </w:r>
    </w:p>
    <w:p>
      <w:r>
        <w:rPr>
          <w:sz w:val="19"/>
        </w:rPr>
        <w:t xml:space="preserve">A13 = 9</w:t>
      </w:r>
    </w:p>
    <w:p>
      <w:r>
        <w:rPr>
          <w:sz w:val="19"/>
        </w:rPr>
        <w:t xml:space="preserve">B13 = 香蕉牛奶（凉）</w:t>
      </w:r>
    </w:p>
    <w:p>
      <w:r>
        <w:rPr>
          <w:sz w:val="19"/>
        </w:rPr>
        <w:t xml:space="preserve">C13 = 杯</w:t>
      </w:r>
    </w:p>
    <w:p>
      <w:r>
        <w:rPr>
          <w:sz w:val="19"/>
        </w:rPr>
        <w:t xml:space="preserve">A14 = 10</w:t>
      </w:r>
    </w:p>
    <w:p>
      <w:r>
        <w:rPr>
          <w:sz w:val="19"/>
        </w:rPr>
        <w:t xml:space="preserve">B14 = 西番牛奶（凉）</w:t>
      </w:r>
    </w:p>
    <w:p>
      <w:r>
        <w:rPr>
          <w:sz w:val="19"/>
        </w:rPr>
        <w:t xml:space="preserve">C14 = 杯</w:t>
      </w:r>
    </w:p>
    <w:p>
      <w:r>
        <w:rPr>
          <w:sz w:val="19"/>
        </w:rPr>
        <w:t xml:space="preserve">D14 = 0.2402</w:t>
      </w:r>
    </w:p>
    <w:p>
      <w:r>
        <w:rPr>
          <w:sz w:val="19"/>
        </w:rPr>
        <w:t xml:space="preserve">A15 = 11</w:t>
      </w:r>
    </w:p>
    <w:p>
      <w:r>
        <w:rPr>
          <w:sz w:val="19"/>
        </w:rPr>
        <w:t xml:space="preserve">B15 = 韩式冰咖啡（凉）</w:t>
      </w:r>
    </w:p>
    <w:p>
      <w:r>
        <w:rPr>
          <w:sz w:val="19"/>
        </w:rPr>
        <w:t xml:space="preserve">C15 = 杯</w:t>
      </w:r>
    </w:p>
    <w:p>
      <w:r>
        <w:rPr>
          <w:sz w:val="19"/>
        </w:rPr>
        <w:t xml:space="preserve">A16 = 12</w:t>
      </w:r>
    </w:p>
    <w:p>
      <w:r>
        <w:rPr>
          <w:sz w:val="19"/>
        </w:rPr>
        <w:t xml:space="preserve">B16 = 荔枝百香果（凉）</w:t>
      </w:r>
    </w:p>
    <w:p>
      <w:r>
        <w:rPr>
          <w:sz w:val="19"/>
        </w:rPr>
        <w:t xml:space="preserve">C16 = 杯</w:t>
      </w:r>
    </w:p>
    <w:p>
      <w:r>
        <w:rPr>
          <w:sz w:val="19"/>
        </w:rPr>
        <w:t xml:space="preserve">D16 = 0.25152</w:t>
      </w:r>
    </w:p>
    <w:p>
      <w:r>
        <w:rPr>
          <w:sz w:val="19"/>
        </w:rPr>
        <w:t xml:space="preserve">D17 = 0.1935</w:t>
      </w:r>
    </w:p>
    <w:p>
      <w:r>
        <w:rPr>
          <w:sz w:val="19"/>
        </w:rPr>
        <w:t xml:space="preserve">A25 = 合计</w:t>
      </w:r>
    </w:p>
    <w:p>
      <w:r>
        <w:rPr>
          <w:sz w:val="19"/>
        </w:rPr>
        <w:t xml:space="preserve">A26 = 参加盘点人员：</w:t>
      </w:r>
    </w:p>
    <w:p>
      <w:pPr>
        <w:pStyle w:val="Heading3"/>
      </w:pPr>
      <w:r>
        <w:t>工作表 饮料  状态 visible</w:t>
      </w:r>
    </w:p>
    <w:p>
      <w:r>
        <w:rPr>
          <w:sz w:val="19"/>
        </w:rPr>
        <w:t xml:space="preserve">合并单元格 A25:C25  A26:B26  I2:K2  K3:K4  C3:C4  B3:B4  A3:A4  E3:E4  G3:G4  H3:H4  F3:F4  I3:I4  J3:J4  C26:F26  A1:K1  E2:H2</w:t>
      </w:r>
    </w:p>
    <w:p>
      <w:r>
        <w:rPr>
          <w:sz w:val="19"/>
        </w:rPr>
        <w:t xml:space="preserve">A1 =  盘点表</w:t>
      </w:r>
    </w:p>
    <w:p>
      <w:r>
        <w:rPr>
          <w:sz w:val="19"/>
        </w:rPr>
        <w:t xml:space="preserve">E2 = 盘点时间：      年   月   日</w:t>
      </w:r>
    </w:p>
    <w:p>
      <w:r>
        <w:rPr>
          <w:sz w:val="19"/>
        </w:rPr>
        <w:t xml:space="preserve">I2 = 第     页   共     页</w:t>
      </w:r>
    </w:p>
    <w:p>
      <w:r>
        <w:rPr>
          <w:sz w:val="19"/>
        </w:rPr>
        <w:t xml:space="preserve">A3 = 序</w:t>
      </w:r>
    </w:p>
    <w:p>
      <w:r>
        <w:rPr>
          <w:sz w:val="19"/>
        </w:rPr>
        <w:t xml:space="preserve">号</w:t>
      </w:r>
    </w:p>
    <w:p>
      <w:r>
        <w:rPr>
          <w:sz w:val="19"/>
        </w:rPr>
        <w:t xml:space="preserve">B3 = 物品</w:t>
      </w:r>
    </w:p>
    <w:p>
      <w:r>
        <w:rPr>
          <w:sz w:val="19"/>
        </w:rPr>
        <w:t xml:space="preserve">名称</w:t>
      </w:r>
    </w:p>
    <w:p>
      <w:r>
        <w:rPr>
          <w:sz w:val="19"/>
        </w:rPr>
        <w:t xml:space="preserve">C3 = 单</w:t>
      </w:r>
    </w:p>
    <w:p>
      <w:r>
        <w:rPr>
          <w:sz w:val="19"/>
        </w:rPr>
        <w:t xml:space="preserve">位</w:t>
      </w:r>
    </w:p>
    <w:p>
      <w:r>
        <w:rPr>
          <w:sz w:val="19"/>
        </w:rPr>
        <w:t xml:space="preserve">E3 = 单价</w:t>
      </w:r>
    </w:p>
    <w:p>
      <w:r>
        <w:rPr>
          <w:sz w:val="19"/>
        </w:rPr>
        <w:t xml:space="preserve">F3 = 帐面</w:t>
      </w:r>
    </w:p>
    <w:p>
      <w:r>
        <w:rPr>
          <w:sz w:val="19"/>
        </w:rPr>
        <w:t xml:space="preserve">数量</w:t>
      </w:r>
    </w:p>
    <w:p>
      <w:r>
        <w:rPr>
          <w:sz w:val="19"/>
        </w:rPr>
        <w:t xml:space="preserve">G3 = 实际</w:t>
      </w:r>
    </w:p>
    <w:p>
      <w:r>
        <w:rPr>
          <w:sz w:val="19"/>
        </w:rPr>
        <w:t xml:space="preserve">数量</w:t>
      </w:r>
    </w:p>
    <w:p>
      <w:r>
        <w:rPr>
          <w:sz w:val="19"/>
        </w:rPr>
        <w:t xml:space="preserve">H3 = 盘盈</w:t>
      </w:r>
    </w:p>
    <w:p>
      <w:r>
        <w:rPr>
          <w:sz w:val="19"/>
        </w:rPr>
        <w:t xml:space="preserve">数量</w:t>
      </w:r>
    </w:p>
    <w:p>
      <w:r>
        <w:rPr>
          <w:sz w:val="19"/>
        </w:rPr>
        <w:t xml:space="preserve">I3 = 盘亏</w:t>
      </w:r>
    </w:p>
    <w:p>
      <w:r>
        <w:rPr>
          <w:sz w:val="19"/>
        </w:rPr>
        <w:t xml:space="preserve">数量</w:t>
      </w:r>
    </w:p>
    <w:p>
      <w:r>
        <w:rPr>
          <w:sz w:val="19"/>
        </w:rPr>
        <w:t xml:space="preserve">J3 = 合计</w:t>
      </w:r>
    </w:p>
    <w:p>
      <w:r>
        <w:rPr>
          <w:sz w:val="19"/>
        </w:rPr>
        <w:t xml:space="preserve">K3 = 备注</w:t>
      </w:r>
    </w:p>
    <w:p>
      <w:r>
        <w:rPr>
          <w:sz w:val="19"/>
        </w:rPr>
        <w:t xml:space="preserve">A5 = 1</w:t>
      </w:r>
    </w:p>
    <w:p>
      <w:r>
        <w:rPr>
          <w:sz w:val="19"/>
        </w:rPr>
        <w:t xml:space="preserve">B5 = 农夫山泉</w:t>
      </w:r>
    </w:p>
    <w:p>
      <w:r>
        <w:rPr>
          <w:sz w:val="19"/>
        </w:rPr>
        <w:t xml:space="preserve">A6 = 2</w:t>
      </w:r>
    </w:p>
    <w:p>
      <w:r>
        <w:rPr>
          <w:sz w:val="19"/>
        </w:rPr>
        <w:t xml:space="preserve">B6 = 怡宝矿泉水</w:t>
      </w:r>
    </w:p>
    <w:p>
      <w:r>
        <w:rPr>
          <w:sz w:val="19"/>
        </w:rPr>
        <w:t xml:space="preserve">A7 = 3</w:t>
      </w:r>
    </w:p>
    <w:p>
      <w:r>
        <w:rPr>
          <w:sz w:val="19"/>
        </w:rPr>
        <w:t xml:space="preserve">B7 = 雪碧</w:t>
      </w:r>
    </w:p>
    <w:p>
      <w:r>
        <w:rPr>
          <w:sz w:val="19"/>
        </w:rPr>
        <w:t xml:space="preserve">A8 = 4</w:t>
      </w:r>
    </w:p>
    <w:p>
      <w:r>
        <w:rPr>
          <w:sz w:val="19"/>
        </w:rPr>
        <w:t xml:space="preserve">B8 = 可乐</w:t>
      </w:r>
    </w:p>
    <w:p>
      <w:r>
        <w:rPr>
          <w:sz w:val="19"/>
        </w:rPr>
        <w:t xml:space="preserve">A9 = 5</w:t>
      </w:r>
    </w:p>
    <w:p>
      <w:r>
        <w:rPr>
          <w:sz w:val="19"/>
        </w:rPr>
        <w:t xml:space="preserve">B9 = 红茶</w:t>
      </w:r>
    </w:p>
    <w:p>
      <w:r>
        <w:rPr>
          <w:sz w:val="19"/>
        </w:rPr>
        <w:t xml:space="preserve">A10 = 6</w:t>
      </w:r>
    </w:p>
    <w:p>
      <w:r>
        <w:rPr>
          <w:sz w:val="19"/>
        </w:rPr>
        <w:t xml:space="preserve">B10 = 绿茶</w:t>
      </w:r>
    </w:p>
    <w:p>
      <w:r>
        <w:rPr>
          <w:sz w:val="19"/>
        </w:rPr>
        <w:t xml:space="preserve">A11 = 7</w:t>
      </w:r>
    </w:p>
    <w:p>
      <w:r>
        <w:rPr>
          <w:sz w:val="19"/>
        </w:rPr>
        <w:t xml:space="preserve">B11 = 加多宝</w:t>
      </w:r>
    </w:p>
    <w:p>
      <w:r>
        <w:rPr>
          <w:sz w:val="19"/>
        </w:rPr>
        <w:t xml:space="preserve">A12 = 8</w:t>
      </w:r>
    </w:p>
    <w:p>
      <w:r>
        <w:rPr>
          <w:sz w:val="19"/>
        </w:rPr>
        <w:t xml:space="preserve">B12 = 椰柳汁</w:t>
      </w:r>
    </w:p>
    <w:p>
      <w:r>
        <w:rPr>
          <w:sz w:val="19"/>
        </w:rPr>
        <w:t xml:space="preserve">A13 = 9</w:t>
      </w:r>
    </w:p>
    <w:p>
      <w:r>
        <w:rPr>
          <w:sz w:val="19"/>
        </w:rPr>
        <w:t xml:space="preserve">B13 = 苏打水（屈臣氏）</w:t>
      </w:r>
    </w:p>
    <w:p>
      <w:r>
        <w:rPr>
          <w:sz w:val="19"/>
        </w:rPr>
        <w:t xml:space="preserve">A14 = 10</w:t>
      </w:r>
    </w:p>
    <w:p>
      <w:r>
        <w:rPr>
          <w:sz w:val="19"/>
        </w:rPr>
        <w:t xml:space="preserve">B14 = 汤利水</w:t>
      </w:r>
    </w:p>
    <w:p>
      <w:r>
        <w:rPr>
          <w:sz w:val="19"/>
        </w:rPr>
        <w:t xml:space="preserve">D14 = 0.2402</w:t>
      </w:r>
    </w:p>
    <w:p>
      <w:r>
        <w:rPr>
          <w:sz w:val="19"/>
        </w:rPr>
        <w:t xml:space="preserve">A15 = 11</w:t>
      </w:r>
    </w:p>
    <w:p>
      <w:r>
        <w:rPr>
          <w:sz w:val="19"/>
        </w:rPr>
        <w:t xml:space="preserve">B15 = 香草苏打水</w:t>
      </w:r>
    </w:p>
    <w:p>
      <w:r>
        <w:rPr>
          <w:sz w:val="19"/>
        </w:rPr>
        <w:t xml:space="preserve">A16 = 12</w:t>
      </w:r>
    </w:p>
    <w:p>
      <w:r>
        <w:rPr>
          <w:sz w:val="19"/>
        </w:rPr>
        <w:t xml:space="preserve">B16 = 红牛</w:t>
      </w:r>
    </w:p>
    <w:p>
      <w:r>
        <w:rPr>
          <w:sz w:val="19"/>
        </w:rPr>
        <w:t xml:space="preserve">D16 = 0.25152</w:t>
      </w:r>
    </w:p>
    <w:p>
      <w:r>
        <w:rPr>
          <w:sz w:val="19"/>
        </w:rPr>
        <w:t xml:space="preserve">A17 = 13</w:t>
      </w:r>
    </w:p>
    <w:p>
      <w:r>
        <w:rPr>
          <w:sz w:val="19"/>
        </w:rPr>
        <w:t xml:space="preserve">B17 = 韩国饮料（葡萄、草莓）</w:t>
      </w:r>
    </w:p>
    <w:p>
      <w:r>
        <w:rPr>
          <w:sz w:val="19"/>
        </w:rPr>
        <w:t xml:space="preserve">D17 = 0.1935</w:t>
      </w:r>
    </w:p>
    <w:p>
      <w:r>
        <w:rPr>
          <w:sz w:val="19"/>
        </w:rPr>
        <w:t xml:space="preserve">A25 = 合计</w:t>
      </w:r>
    </w:p>
    <w:p>
      <w:r>
        <w:rPr>
          <w:sz w:val="19"/>
        </w:rPr>
        <w:t xml:space="preserve">A26 = 参加盘点人员：</w:t>
      </w:r>
    </w:p>
    <w:p>
      <w:pPr>
        <w:pStyle w:val="Heading3"/>
      </w:pPr>
      <w:r>
        <w:t>工作表 果香其  状态 visible</w:t>
      </w:r>
    </w:p>
    <w:p>
      <w:r>
        <w:rPr>
          <w:sz w:val="19"/>
        </w:rPr>
        <w:t xml:space="preserve">合并单元格 A25:C25  A26:B26  I2:K2  K3:K4  C3:C4  B3:B4  A3:A4  E3:E4  G3:G4  H3:H4  F3:F4  I3:I4  J3:J4  C26:F26  A1:K1  E2:H2</w:t>
      </w:r>
    </w:p>
    <w:p>
      <w:r>
        <w:rPr>
          <w:sz w:val="19"/>
        </w:rPr>
        <w:t xml:space="preserve">A1 =  盘点表</w:t>
      </w:r>
    </w:p>
    <w:p>
      <w:r>
        <w:rPr>
          <w:sz w:val="19"/>
        </w:rPr>
        <w:t xml:space="preserve">E2 = 盘点时间：      年   月   日</w:t>
      </w:r>
    </w:p>
    <w:p>
      <w:r>
        <w:rPr>
          <w:sz w:val="19"/>
        </w:rPr>
        <w:t xml:space="preserve">I2 = 第     页   共     页</w:t>
      </w:r>
    </w:p>
    <w:p>
      <w:r>
        <w:rPr>
          <w:sz w:val="19"/>
        </w:rPr>
        <w:t xml:space="preserve">A3 = 序</w:t>
      </w:r>
    </w:p>
    <w:p>
      <w:r>
        <w:rPr>
          <w:sz w:val="19"/>
        </w:rPr>
        <w:t xml:space="preserve">号</w:t>
      </w:r>
    </w:p>
    <w:p>
      <w:r>
        <w:rPr>
          <w:sz w:val="19"/>
        </w:rPr>
        <w:t xml:space="preserve">B3 = 物品</w:t>
      </w:r>
    </w:p>
    <w:p>
      <w:r>
        <w:rPr>
          <w:sz w:val="19"/>
        </w:rPr>
        <w:t xml:space="preserve">名称</w:t>
      </w:r>
    </w:p>
    <w:p>
      <w:r>
        <w:rPr>
          <w:sz w:val="19"/>
        </w:rPr>
        <w:t xml:space="preserve">C3 = 单</w:t>
      </w:r>
    </w:p>
    <w:p>
      <w:r>
        <w:rPr>
          <w:sz w:val="19"/>
        </w:rPr>
        <w:t xml:space="preserve">位</w:t>
      </w:r>
    </w:p>
    <w:p>
      <w:r>
        <w:rPr>
          <w:sz w:val="19"/>
        </w:rPr>
        <w:t xml:space="preserve">E3 = 单价</w:t>
      </w:r>
    </w:p>
    <w:p>
      <w:r>
        <w:rPr>
          <w:sz w:val="19"/>
        </w:rPr>
        <w:t xml:space="preserve">F3 = 帐面</w:t>
      </w:r>
    </w:p>
    <w:p>
      <w:r>
        <w:rPr>
          <w:sz w:val="19"/>
        </w:rPr>
        <w:t xml:space="preserve">数量</w:t>
      </w:r>
    </w:p>
    <w:p>
      <w:r>
        <w:rPr>
          <w:sz w:val="19"/>
        </w:rPr>
        <w:t xml:space="preserve">G3 = 实际</w:t>
      </w:r>
    </w:p>
    <w:p>
      <w:r>
        <w:rPr>
          <w:sz w:val="19"/>
        </w:rPr>
        <w:t xml:space="preserve">数量</w:t>
      </w:r>
    </w:p>
    <w:p>
      <w:r>
        <w:rPr>
          <w:sz w:val="19"/>
        </w:rPr>
        <w:t xml:space="preserve">H3 = 盘盈</w:t>
      </w:r>
    </w:p>
    <w:p>
      <w:r>
        <w:rPr>
          <w:sz w:val="19"/>
        </w:rPr>
        <w:t xml:space="preserve">数量</w:t>
      </w:r>
    </w:p>
    <w:p>
      <w:r>
        <w:rPr>
          <w:sz w:val="19"/>
        </w:rPr>
        <w:t xml:space="preserve">I3 = 盘亏</w:t>
      </w:r>
    </w:p>
    <w:p>
      <w:r>
        <w:rPr>
          <w:sz w:val="19"/>
        </w:rPr>
        <w:t xml:space="preserve">数量</w:t>
      </w:r>
    </w:p>
    <w:p>
      <w:r>
        <w:rPr>
          <w:sz w:val="19"/>
        </w:rPr>
        <w:t xml:space="preserve">J3 = 合计</w:t>
      </w:r>
    </w:p>
    <w:p>
      <w:r>
        <w:rPr>
          <w:sz w:val="19"/>
        </w:rPr>
        <w:t xml:space="preserve">K3 = 备注</w:t>
      </w:r>
    </w:p>
    <w:p>
      <w:r>
        <w:rPr>
          <w:sz w:val="19"/>
        </w:rPr>
        <w:t xml:space="preserve">B5 = 果盘（大）</w:t>
      </w:r>
    </w:p>
    <w:p>
      <w:r>
        <w:rPr>
          <w:sz w:val="19"/>
        </w:rPr>
        <w:t xml:space="preserve">B6 = 果盘（小）</w:t>
      </w:r>
    </w:p>
    <w:p>
      <w:r>
        <w:rPr>
          <w:sz w:val="19"/>
        </w:rPr>
        <w:t xml:space="preserve">B10 = 中华</w:t>
      </w:r>
    </w:p>
    <w:p>
      <w:r>
        <w:rPr>
          <w:sz w:val="19"/>
        </w:rPr>
        <w:t xml:space="preserve">B11 = 大云</w:t>
      </w:r>
    </w:p>
    <w:p>
      <w:r>
        <w:rPr>
          <w:sz w:val="19"/>
        </w:rPr>
        <w:t xml:space="preserve">B12 = 玉溪</w:t>
      </w:r>
    </w:p>
    <w:p>
      <w:r>
        <w:rPr>
          <w:sz w:val="19"/>
        </w:rPr>
        <w:t xml:space="preserve">B13 = 煊赫门</w:t>
      </w:r>
    </w:p>
    <w:p>
      <w:r>
        <w:rPr>
          <w:sz w:val="19"/>
        </w:rPr>
        <w:t xml:space="preserve">D14 = 0.2402</w:t>
      </w:r>
    </w:p>
    <w:p>
      <w:r>
        <w:rPr>
          <w:sz w:val="19"/>
        </w:rPr>
        <w:t xml:space="preserve">D16 = 0.25152</w:t>
      </w:r>
    </w:p>
    <w:p>
      <w:r>
        <w:rPr>
          <w:sz w:val="19"/>
        </w:rPr>
        <w:t xml:space="preserve">B17 = 烟枪（大）</w:t>
      </w:r>
    </w:p>
    <w:p>
      <w:r>
        <w:rPr>
          <w:sz w:val="19"/>
        </w:rPr>
        <w:t xml:space="preserve">D17 = 0.1935</w:t>
      </w:r>
    </w:p>
    <w:p>
      <w:r>
        <w:rPr>
          <w:sz w:val="19"/>
        </w:rPr>
        <w:t xml:space="preserve">B18 = 烟枪（小）</w:t>
      </w:r>
    </w:p>
    <w:p>
      <w:r>
        <w:rPr>
          <w:sz w:val="19"/>
        </w:rPr>
        <w:t xml:space="preserve">B19 = 扑克</w:t>
      </w:r>
    </w:p>
    <w:p>
      <w:r>
        <w:rPr>
          <w:sz w:val="19"/>
        </w:rPr>
        <w:t xml:space="preserve">A25 = 合计</w:t>
      </w:r>
    </w:p>
    <w:p>
      <w:r>
        <w:rPr>
          <w:sz w:val="19"/>
        </w:rPr>
        <w:t xml:space="preserve">A26 = 参加盘点人员：</w:t>
      </w:r>
    </w:p>
    <w:p>
      <w:pPr>
        <w:pStyle w:val="Caption"/>
        <w:keepNext/>
      </w:pPr>
      <w:r>
        <w:t>图示 0412  原资料第 1 页</w:t>
      </w:r>
    </w:p>
    <w:p>
      <w:pPr>
        <w:spacing w:after="120"/>
        <w:jc w:val="center"/>
      </w:pPr>
      <w:r>
        <w:drawing>
          <wp:inline xmlns:a="http://schemas.openxmlformats.org/drawingml/2006/main" xmlns:pic="http://schemas.openxmlformats.org/drawingml/2006/picture">
            <wp:extent cx="6300000" cy="4550744"/>
            <wp:docPr id="145" name="Picture 145"/>
            <wp:cNvGraphicFramePr>
              <a:graphicFrameLocks noChangeAspect="1"/>
            </wp:cNvGraphicFramePr>
            <a:graphic>
              <a:graphicData uri="http://schemas.openxmlformats.org/drawingml/2006/picture">
                <pic:pic>
                  <pic:nvPicPr>
                    <pic:cNvPr id="0" name="0412_1.png"/>
                    <pic:cNvPicPr/>
                  </pic:nvPicPr>
                  <pic:blipFill>
                    <a:blip r:embed="rId155"/>
                    <a:stretch>
                      <a:fillRect/>
                    </a:stretch>
                  </pic:blipFill>
                  <pic:spPr>
                    <a:xfrm>
                      <a:off x="0" y="0"/>
                      <a:ext cx="6300000" cy="4550744"/>
                    </a:xfrm>
                    <a:prstGeom prst="rect"/>
                  </pic:spPr>
                </pic:pic>
              </a:graphicData>
            </a:graphic>
          </wp:inline>
        </w:drawing>
      </w:r>
    </w:p>
    <w:p>
      <w:pPr>
        <w:pStyle w:val="Caption"/>
        <w:keepNext/>
      </w:pPr>
      <w:r>
        <w:t>图示 0412  原资料第 2 页</w:t>
      </w:r>
    </w:p>
    <w:p>
      <w:pPr>
        <w:spacing w:after="120"/>
        <w:jc w:val="center"/>
      </w:pPr>
      <w:r>
        <w:drawing>
          <wp:inline xmlns:a="http://schemas.openxmlformats.org/drawingml/2006/main" xmlns:pic="http://schemas.openxmlformats.org/drawingml/2006/picture">
            <wp:extent cx="1946138" cy="7020000"/>
            <wp:docPr id="146" name="Picture 146"/>
            <wp:cNvGraphicFramePr>
              <a:graphicFrameLocks noChangeAspect="1"/>
            </wp:cNvGraphicFramePr>
            <a:graphic>
              <a:graphicData uri="http://schemas.openxmlformats.org/drawingml/2006/picture">
                <pic:pic>
                  <pic:nvPicPr>
                    <pic:cNvPr id="0" name="0412_2.png"/>
                    <pic:cNvPicPr/>
                  </pic:nvPicPr>
                  <pic:blipFill>
                    <a:blip r:embed="rId156"/>
                    <a:stretch>
                      <a:fillRect/>
                    </a:stretch>
                  </pic:blipFill>
                  <pic:spPr>
                    <a:xfrm>
                      <a:off x="0" y="0"/>
                      <a:ext cx="1946138" cy="7020000"/>
                    </a:xfrm>
                    <a:prstGeom prst="rect"/>
                  </pic:spPr>
                </pic:pic>
              </a:graphicData>
            </a:graphic>
          </wp:inline>
        </w:drawing>
      </w:r>
    </w:p>
    <w:p>
      <w:pPr>
        <w:pStyle w:val="Caption"/>
        <w:keepNext/>
      </w:pPr>
      <w:r>
        <w:t>图示 0412  原资料第 4 页</w:t>
      </w:r>
    </w:p>
    <w:p>
      <w:pPr>
        <w:spacing w:after="120"/>
        <w:jc w:val="center"/>
      </w:pPr>
      <w:r>
        <w:drawing>
          <wp:inline xmlns:a="http://schemas.openxmlformats.org/drawingml/2006/main" xmlns:pic="http://schemas.openxmlformats.org/drawingml/2006/picture">
            <wp:extent cx="1930212" cy="7020000"/>
            <wp:docPr id="147" name="Picture 147"/>
            <wp:cNvGraphicFramePr>
              <a:graphicFrameLocks noChangeAspect="1"/>
            </wp:cNvGraphicFramePr>
            <a:graphic>
              <a:graphicData uri="http://schemas.openxmlformats.org/drawingml/2006/picture">
                <pic:pic>
                  <pic:nvPicPr>
                    <pic:cNvPr id="0" name="0412_4.png"/>
                    <pic:cNvPicPr/>
                  </pic:nvPicPr>
                  <pic:blipFill>
                    <a:blip r:embed="rId157"/>
                    <a:stretch>
                      <a:fillRect/>
                    </a:stretch>
                  </pic:blipFill>
                  <pic:spPr>
                    <a:xfrm>
                      <a:off x="0" y="0"/>
                      <a:ext cx="1930212" cy="7020000"/>
                    </a:xfrm>
                    <a:prstGeom prst="rect"/>
                  </pic:spPr>
                </pic:pic>
              </a:graphicData>
            </a:graphic>
          </wp:inline>
        </w:drawing>
      </w:r>
    </w:p>
    <w:p>
      <w:pPr>
        <w:keepNext/>
      </w:pPr>
      <w:r>
        <w:t>原始电子表格附件 酒吧盘点表.xls</w:t>
      </w:r>
    </w:p>
    <w:p>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22" type="#_x0000_t75" style="width:38pt;height:38pt">
            <v:imagedata r:id="rId10" o:title="酒吧盘点表.xls"/>
          </v:shape>
          <o:OLEObject Type="Embed" ProgID="Package" ShapeID="_x0000_i2022" DrawAspect="Icon" ObjectID="_200022" r:id="excelFile22"/>
        </w:object>
      </w:r>
    </w:p>
    <w:p>
      <w:bookmarkStart w:id="413" w:name="src0413"/>
      <w:pPr>
        <w:pStyle w:val="Heading2"/>
      </w:pPr>
      <w:r>
        <w:t>0413 酒吧绩效考核表(最新版).xls</w:t>
      </w:r>
      <w:bookmarkEnd w:id="413"/>
    </w:p>
    <w:p>
      <w:pPr>
        <w:pStyle w:val="Heading3"/>
      </w:pPr>
      <w:r>
        <w:t>逐单元格内容与公式</w:t>
      </w:r>
    </w:p>
    <w:p>
      <w:pPr>
        <w:pStyle w:val="Heading3"/>
      </w:pPr>
      <w:r>
        <w:t>工作表 副店长  状态 visible</w:t>
      </w:r>
    </w:p>
    <w:p>
      <w:r>
        <w:rPr>
          <w:sz w:val="19"/>
        </w:rPr>
        <w:t xml:space="preserve">合并单元格 S11:S12  E12:F12  A4:B10  U11:U12  G12:H12  V13:V14  C15:G15  C8:R8  M13:O13  V16:V18  E14:F14  M12:O12  C7:R7  V5:V10  W5:W10  A1:W1  C16:G16  C3:R3  E13:F13  C11:C12  G13:H13  V11:V12  C6:R6  A3:B3  M14:O14  C5:R5  W11:W12  I12:J12  H17:R17  T11:T12  K12:L12  A19:R19  H16:R16  A15:B18  C4:R4  K11:Q11  G14:H14  P13:Q13  I14:J14  A2:W2  D11:J11  K14:L14  C17:G17  C10:R10  U5:U10  A11:B14  P12:Q12  C9:R9  W13:W14  H15:R15  P14:Q14  R11:R12  I13:J13  K13:L13  H18:R18  C18:G18</w:t>
      </w:r>
    </w:p>
    <w:p>
      <w:r>
        <w:rPr>
          <w:sz w:val="19"/>
        </w:rPr>
        <w:t xml:space="preserve">A1 = 激情百度运营部2011年度绩效考核表</w:t>
      </w:r>
    </w:p>
    <w:p>
      <w:r>
        <w:rPr>
          <w:sz w:val="19"/>
        </w:rPr>
        <w:t xml:space="preserve">A2 = 被考核者姓名：                                          岗位及职务：营业副总监                                                 考核周期：                                                            考核期限：</w:t>
      </w:r>
    </w:p>
    <w:p>
      <w:r>
        <w:rPr>
          <w:sz w:val="19"/>
        </w:rPr>
        <w:t xml:space="preserve">A3 = 考核维度</w:t>
      </w:r>
    </w:p>
    <w:p>
      <w:r>
        <w:rPr>
          <w:sz w:val="19"/>
        </w:rPr>
        <w:t xml:space="preserve">C3 = 主要指标</w:t>
      </w:r>
    </w:p>
    <w:p>
      <w:r>
        <w:rPr>
          <w:sz w:val="19"/>
        </w:rPr>
        <w:t xml:space="preserve">S3 = 权重</w:t>
      </w:r>
    </w:p>
    <w:p>
      <w:r>
        <w:rPr>
          <w:sz w:val="19"/>
        </w:rPr>
        <w:t xml:space="preserve">T3 = 实际完成</w:t>
      </w:r>
    </w:p>
    <w:p>
      <w:r>
        <w:rPr>
          <w:sz w:val="19"/>
        </w:rPr>
        <w:t xml:space="preserve">U3 = 得分</w:t>
      </w:r>
    </w:p>
    <w:p>
      <w:r>
        <w:rPr>
          <w:sz w:val="19"/>
        </w:rPr>
        <w:t xml:space="preserve">V3 = 考核对象</w:t>
      </w:r>
    </w:p>
    <w:p>
      <w:r>
        <w:rPr>
          <w:sz w:val="19"/>
        </w:rPr>
        <w:t xml:space="preserve">W3 = 数据来源</w:t>
      </w:r>
    </w:p>
    <w:p>
      <w:r>
        <w:rPr>
          <w:sz w:val="19"/>
        </w:rPr>
        <w:t xml:space="preserve">A4 = 目标任务</w:t>
      </w:r>
    </w:p>
    <w:p>
      <w:r>
        <w:rPr>
          <w:sz w:val="19"/>
        </w:rPr>
        <w:t xml:space="preserve">C4 = 工作内容及任务权重分值</w:t>
      </w:r>
    </w:p>
    <w:p>
      <w:r>
        <w:rPr>
          <w:sz w:val="19"/>
        </w:rPr>
        <w:t xml:space="preserve">S4 = 0.4</w:t>
      </w:r>
    </w:p>
    <w:p>
      <w:r>
        <w:rPr>
          <w:sz w:val="19"/>
        </w:rPr>
        <w:t xml:space="preserve">U4 = =T4*S4</w:t>
      </w:r>
    </w:p>
    <w:p>
      <w:r>
        <w:rPr>
          <w:sz w:val="19"/>
        </w:rPr>
        <w:t xml:space="preserve">V5 = 营业副总监</w:t>
      </w:r>
    </w:p>
    <w:p>
      <w:r>
        <w:rPr>
          <w:sz w:val="19"/>
        </w:rPr>
        <w:t xml:space="preserve">W5 = 上级评分</w:t>
      </w:r>
    </w:p>
    <w:p>
      <w:r>
        <w:rPr>
          <w:sz w:val="19"/>
        </w:rPr>
        <w:t xml:space="preserve">A11 = 管理积分</w:t>
      </w:r>
    </w:p>
    <w:p>
      <w:r>
        <w:rPr>
          <w:sz w:val="19"/>
        </w:rPr>
        <w:t xml:space="preserve">D11 = 考核项目（考核项）</w:t>
      </w:r>
    </w:p>
    <w:p>
      <w:r>
        <w:rPr>
          <w:sz w:val="19"/>
        </w:rPr>
        <w:t xml:space="preserve">K11 = 激励项目（加分项）</w:t>
      </w:r>
    </w:p>
    <w:p>
      <w:r>
        <w:rPr>
          <w:sz w:val="19"/>
        </w:rPr>
        <w:t xml:space="preserve">R11 = 小计</w:t>
      </w:r>
    </w:p>
    <w:p>
      <w:r>
        <w:rPr>
          <w:sz w:val="19"/>
        </w:rPr>
        <w:t xml:space="preserve">S11 = 0.3</w:t>
      </w:r>
    </w:p>
    <w:p>
      <w:r>
        <w:rPr>
          <w:sz w:val="19"/>
        </w:rPr>
        <w:t xml:space="preserve">T11 = 实际完成</w:t>
      </w:r>
    </w:p>
    <w:p>
      <w:r>
        <w:rPr>
          <w:sz w:val="19"/>
        </w:rPr>
        <w:t xml:space="preserve">U11 = 得分</w:t>
      </w:r>
    </w:p>
    <w:p>
      <w:r>
        <w:rPr>
          <w:sz w:val="19"/>
        </w:rPr>
        <w:t xml:space="preserve">V11 = 考核对象</w:t>
      </w:r>
    </w:p>
    <w:p>
      <w:r>
        <w:rPr>
          <w:sz w:val="19"/>
        </w:rPr>
        <w:t xml:space="preserve">W11 = 数据来源</w:t>
      </w:r>
    </w:p>
    <w:p>
      <w:r>
        <w:rPr>
          <w:sz w:val="19"/>
        </w:rPr>
        <w:t xml:space="preserve">D12 = 出勤率</w:t>
      </w:r>
    </w:p>
    <w:p>
      <w:r>
        <w:rPr>
          <w:sz w:val="19"/>
        </w:rPr>
        <w:t xml:space="preserve">E12 = 劳动纪律</w:t>
      </w:r>
    </w:p>
    <w:p>
      <w:r>
        <w:rPr>
          <w:sz w:val="19"/>
        </w:rPr>
        <w:t xml:space="preserve">G12 = 投诉表扬</w:t>
      </w:r>
    </w:p>
    <w:p>
      <w:r>
        <w:rPr>
          <w:sz w:val="19"/>
        </w:rPr>
        <w:t xml:space="preserve">I12 = 组织效率</w:t>
      </w:r>
    </w:p>
    <w:p>
      <w:r>
        <w:rPr>
          <w:sz w:val="19"/>
        </w:rPr>
        <w:t xml:space="preserve">K12 = 培训授课</w:t>
      </w:r>
    </w:p>
    <w:p>
      <w:r>
        <w:rPr>
          <w:sz w:val="19"/>
        </w:rPr>
        <w:t xml:space="preserve">M12 = 内刊投稿</w:t>
      </w:r>
    </w:p>
    <w:p>
      <w:r>
        <w:rPr>
          <w:sz w:val="19"/>
        </w:rPr>
        <w:t xml:space="preserve">P12 = 合理化建议</w:t>
      </w:r>
    </w:p>
    <w:p>
      <w:r>
        <w:rPr>
          <w:sz w:val="19"/>
        </w:rPr>
        <w:t xml:space="preserve">C13 = 个人得分</w:t>
      </w:r>
    </w:p>
    <w:p>
      <w:r>
        <w:rPr>
          <w:sz w:val="19"/>
        </w:rPr>
        <w:t xml:space="preserve">R13 = =SUM(D13:Q13)</w:t>
      </w:r>
    </w:p>
    <w:p>
      <w:r>
        <w:rPr>
          <w:sz w:val="19"/>
        </w:rPr>
        <w:t xml:space="preserve">S13 = 0.15</w:t>
      </w:r>
    </w:p>
    <w:p>
      <w:r>
        <w:rPr>
          <w:sz w:val="19"/>
        </w:rPr>
        <w:t xml:space="preserve">U13 = =R13*S13</w:t>
      </w:r>
    </w:p>
    <w:p>
      <w:r>
        <w:rPr>
          <w:sz w:val="19"/>
        </w:rPr>
        <w:t xml:space="preserve">V13 = 营业副总监</w:t>
      </w:r>
    </w:p>
    <w:p>
      <w:r>
        <w:rPr>
          <w:sz w:val="19"/>
        </w:rPr>
        <w:t xml:space="preserve">W13 = 人事部</w:t>
      </w:r>
    </w:p>
    <w:p>
      <w:r>
        <w:rPr>
          <w:sz w:val="19"/>
        </w:rPr>
        <w:t xml:space="preserve">C14 = 部门得分</w:t>
      </w:r>
    </w:p>
    <w:p>
      <w:r>
        <w:rPr>
          <w:sz w:val="19"/>
        </w:rPr>
        <w:t xml:space="preserve">R14 = =SUM(D14:Q14)</w:t>
      </w:r>
    </w:p>
    <w:p>
      <w:r>
        <w:rPr>
          <w:sz w:val="19"/>
        </w:rPr>
        <w:t xml:space="preserve">S14 = 0.15</w:t>
      </w:r>
    </w:p>
    <w:p>
      <w:r>
        <w:rPr>
          <w:sz w:val="19"/>
        </w:rPr>
        <w:t xml:space="preserve">U14 = =R14*S14</w:t>
      </w:r>
    </w:p>
    <w:p>
      <w:r>
        <w:rPr>
          <w:sz w:val="19"/>
        </w:rPr>
        <w:t xml:space="preserve">A15 = KPI指标</w:t>
      </w:r>
    </w:p>
    <w:p>
      <w:r>
        <w:rPr>
          <w:sz w:val="19"/>
        </w:rPr>
        <w:t xml:space="preserve">C15 = 考核项目</w:t>
      </w:r>
    </w:p>
    <w:p>
      <w:r>
        <w:rPr>
          <w:sz w:val="19"/>
        </w:rPr>
        <w:t xml:space="preserve">H15 = 考核评分标准</w:t>
      </w:r>
    </w:p>
    <w:p>
      <w:r>
        <w:rPr>
          <w:sz w:val="19"/>
        </w:rPr>
        <w:t xml:space="preserve">S15 = 0.3</w:t>
      </w:r>
    </w:p>
    <w:p>
      <w:r>
        <w:rPr>
          <w:sz w:val="19"/>
        </w:rPr>
        <w:t xml:space="preserve">T15 = 实际完成</w:t>
      </w:r>
    </w:p>
    <w:p>
      <w:r>
        <w:rPr>
          <w:sz w:val="19"/>
        </w:rPr>
        <w:t xml:space="preserve">U15 = =SUM(T16:T18)</w:t>
      </w:r>
    </w:p>
    <w:p>
      <w:r>
        <w:rPr>
          <w:sz w:val="19"/>
        </w:rPr>
        <w:t xml:space="preserve">V15 = 考核对象</w:t>
      </w:r>
    </w:p>
    <w:p>
      <w:r>
        <w:rPr>
          <w:sz w:val="19"/>
        </w:rPr>
        <w:t xml:space="preserve">W15 = 数据来源</w:t>
      </w:r>
    </w:p>
    <w:p>
      <w:r>
        <w:rPr>
          <w:sz w:val="19"/>
        </w:rPr>
        <w:t xml:space="preserve">C16 = 门店投诉量（400/网站）</w:t>
      </w:r>
    </w:p>
    <w:p>
      <w:r>
        <w:rPr>
          <w:sz w:val="19"/>
        </w:rPr>
        <w:t xml:space="preserve">H16 = 门店投诉≤1单；</w:t>
      </w:r>
    </w:p>
    <w:p>
      <w:r>
        <w:rPr>
          <w:sz w:val="19"/>
        </w:rPr>
        <w:t xml:space="preserve">S16 = 0.05</w:t>
      </w:r>
    </w:p>
    <w:p>
      <w:r>
        <w:rPr>
          <w:sz w:val="19"/>
        </w:rPr>
        <w:t xml:space="preserve">V16 = 营业副总监</w:t>
      </w:r>
    </w:p>
    <w:p>
      <w:r>
        <w:rPr>
          <w:sz w:val="19"/>
        </w:rPr>
        <w:t xml:space="preserve">W16 = 客服部</w:t>
      </w:r>
    </w:p>
    <w:p>
      <w:r>
        <w:rPr>
          <w:sz w:val="19"/>
        </w:rPr>
        <w:t xml:space="preserve">C17 = 门店运营检查得分</w:t>
      </w:r>
    </w:p>
    <w:p>
      <w:r>
        <w:rPr>
          <w:sz w:val="19"/>
        </w:rPr>
        <w:t xml:space="preserve">H17 = 门店运营评分≥80分；</w:t>
      </w:r>
    </w:p>
    <w:p>
      <w:r>
        <w:rPr>
          <w:sz w:val="19"/>
        </w:rPr>
        <w:t xml:space="preserve">S17 = 0.2</w:t>
      </w:r>
    </w:p>
    <w:p>
      <w:r>
        <w:rPr>
          <w:sz w:val="19"/>
        </w:rPr>
        <w:t xml:space="preserve">W17 = 运营部</w:t>
      </w:r>
    </w:p>
    <w:p>
      <w:r>
        <w:rPr>
          <w:sz w:val="19"/>
        </w:rPr>
        <w:t xml:space="preserve">C18 = 运营部门主管级人员离职</w:t>
      </w:r>
    </w:p>
    <w:p>
      <w:r>
        <w:rPr>
          <w:sz w:val="19"/>
        </w:rPr>
        <w:t xml:space="preserve">H18 = 门店运营版块主管级人员以上（含主管级）离职超0个；</w:t>
      </w:r>
    </w:p>
    <w:p>
      <w:r>
        <w:rPr>
          <w:sz w:val="19"/>
        </w:rPr>
        <w:t xml:space="preserve">S18 = 0.05</w:t>
      </w:r>
    </w:p>
    <w:p>
      <w:r>
        <w:rPr>
          <w:sz w:val="19"/>
        </w:rPr>
        <w:t xml:space="preserve">W18 = 人力资源部</w:t>
      </w:r>
    </w:p>
    <w:p>
      <w:r>
        <w:rPr>
          <w:sz w:val="19"/>
        </w:rPr>
        <w:t xml:space="preserve">A19 = 合计</w:t>
      </w:r>
    </w:p>
    <w:p>
      <w:r>
        <w:rPr>
          <w:sz w:val="19"/>
        </w:rPr>
        <w:t xml:space="preserve">S19 = 1</w:t>
      </w:r>
    </w:p>
    <w:p>
      <w:r>
        <w:rPr>
          <w:sz w:val="19"/>
        </w:rPr>
        <w:t xml:space="preserve">U19 = =SUM(U4:U18)</w:t>
      </w:r>
    </w:p>
    <w:p>
      <w:pPr>
        <w:pStyle w:val="Heading3"/>
      </w:pPr>
      <w:r>
        <w:t>工作表 品牌部  状态 visible</w:t>
      </w:r>
    </w:p>
    <w:p>
      <w:r>
        <w:rPr>
          <w:sz w:val="19"/>
        </w:rPr>
        <w:t xml:space="preserve">合并单元格 D2:F2  L75:L76  N75:N76  P4:P16  C63:K63  C10:K10  C41:K41  B11:B14  H17:J17  D80:K80  C43:K43  A79:B85  C36:K36  H75:J75  D27:K27  A59:P59  B15:B16  C67:K67  M17:M18  C3:K3  C69:K69  O17:O20  C5:K5  D25:K25  D83:K83  M47:M48  C14:K14  D55:K55  C4:K4  B41:B44  G60:K60  D85:K85  G2:K2  C40:K40  O52:O56  D84:K84  D22:K22  A75:B78  C47:C48  C71:K71  P17:P20  C8:K8  C73:K73  A47:B50  O62:O74  P75:P78  K17:K18  O47:O50  A1:P1  C17:C18  C57:K57  C66:K66  B69:B72  D60:F60  P62:P74  C34:K34  C86:K86  B45:B46  C68:K68  D75:G75  A51:B56  D47:G47  A3:A16  G32:K32  D82:K82  C45:K45  O34:O46  C29:K29  D23:K23  C65:K65  D32:F32  C44:K44  K75:K76  P34:P46  B73:B74  C12:K12  A17:B20  A21:B28  C46:K46  D21:H21  O4:O16  N17:N18  K47:K48  H47:J47  C70:K70  M75:M76  C7:K7  C38:K38  A32:B32  O80:O85  D56:K56  C33:K33  D17:G17  C42:K42  D24:K24  N4:N16  C74:K74  B33:B40  C35:K35  C16:K16  D26:K26  A60:B60  L47:L48  N47:N48  A33:A46  C9:K9  D81:K81  B3:B10  O22:O28  N62:N74  C75:C76  C11:K11  D52:K52  A31:P31  C61:K61  C39:K39  B61:B68  C72:K72  A2:B2  O75:O78  D53:K53  A61:A74  C37:K37  P47:P50  C13:K13  N34:N46  D28:K28  C6:K6  C62:K62  C15:K15  L17:L18  D51:H51  C64:K64  D54:K54  D79:H79</w:t>
      </w:r>
    </w:p>
    <w:p>
      <w:r>
        <w:rPr>
          <w:sz w:val="19"/>
        </w:rPr>
        <w:t xml:space="preserve">A1 = 被考核者姓名：                   部门职务：品牌部经理                      考核周期：                       考核期限：</w:t>
      </w:r>
    </w:p>
    <w:p>
      <w:r>
        <w:rPr>
          <w:sz w:val="19"/>
        </w:rPr>
        <w:t xml:space="preserve">A2 = 考核维度</w:t>
      </w:r>
    </w:p>
    <w:p>
      <w:r>
        <w:rPr>
          <w:sz w:val="19"/>
        </w:rPr>
        <w:t xml:space="preserve">C2 = 主要指标</w:t>
      </w:r>
    </w:p>
    <w:p>
      <w:r>
        <w:rPr>
          <w:sz w:val="19"/>
        </w:rPr>
        <w:t xml:space="preserve">D2 = 测算公式</w:t>
      </w:r>
    </w:p>
    <w:p>
      <w:r>
        <w:rPr>
          <w:sz w:val="19"/>
        </w:rPr>
        <w:t xml:space="preserve">L2 = 权重</w:t>
      </w:r>
    </w:p>
    <w:p>
      <w:r>
        <w:rPr>
          <w:sz w:val="19"/>
        </w:rPr>
        <w:t xml:space="preserve">M2 = 实际完成</w:t>
      </w:r>
    </w:p>
    <w:p>
      <w:r>
        <w:rPr>
          <w:sz w:val="19"/>
        </w:rPr>
        <w:t xml:space="preserve">N2 = 得分</w:t>
      </w:r>
    </w:p>
    <w:p>
      <w:r>
        <w:rPr>
          <w:sz w:val="19"/>
        </w:rPr>
        <w:t xml:space="preserve">O2 = 考核对象</w:t>
      </w:r>
    </w:p>
    <w:p>
      <w:r>
        <w:rPr>
          <w:sz w:val="19"/>
        </w:rPr>
        <w:t xml:space="preserve">P2 = 数据来源</w:t>
      </w:r>
    </w:p>
    <w:p>
      <w:r>
        <w:rPr>
          <w:sz w:val="19"/>
        </w:rPr>
        <w:t xml:space="preserve">A3 = 目标任务</w:t>
      </w:r>
    </w:p>
    <w:p>
      <w:r>
        <w:rPr>
          <w:sz w:val="19"/>
        </w:rPr>
        <w:t xml:space="preserve">B3 = 计划事项</w:t>
      </w:r>
    </w:p>
    <w:p>
      <w:r>
        <w:rPr>
          <w:sz w:val="19"/>
        </w:rPr>
        <w:t xml:space="preserve">C3 = 工作内容及任务权重分值</w:t>
      </w:r>
    </w:p>
    <w:p>
      <w:r>
        <w:rPr>
          <w:sz w:val="19"/>
        </w:rPr>
        <w:t xml:space="preserve">L3 = 0.4</w:t>
      </w:r>
    </w:p>
    <w:p>
      <w:r>
        <w:rPr>
          <w:sz w:val="19"/>
        </w:rPr>
        <w:t xml:space="preserve">M3 = =M4+M5+M6+M7+M8+M9+M10+M11+M12+M13+M14 N3 = =L3*M3</w:t>
      </w:r>
    </w:p>
    <w:p>
      <w:r>
        <w:rPr>
          <w:sz w:val="19"/>
        </w:rPr>
        <w:t xml:space="preserve">O4 = 管理干部</w:t>
      </w:r>
    </w:p>
    <w:p>
      <w:r>
        <w:rPr>
          <w:sz w:val="19"/>
        </w:rPr>
        <w:t xml:space="preserve">P4 = 领导评分</w:t>
      </w:r>
    </w:p>
    <w:p>
      <w:r>
        <w:rPr>
          <w:sz w:val="19"/>
        </w:rPr>
        <w:t xml:space="preserve">B11 = 上级任务补充</w:t>
      </w:r>
    </w:p>
    <w:p>
      <w:r>
        <w:rPr>
          <w:sz w:val="19"/>
        </w:rPr>
        <w:t xml:space="preserve">B15 = 临时任务</w:t>
      </w:r>
    </w:p>
    <w:p>
      <w:r>
        <w:rPr>
          <w:sz w:val="19"/>
        </w:rPr>
        <w:t xml:space="preserve">A17 = 管理积分</w:t>
      </w:r>
    </w:p>
    <w:p>
      <w:r>
        <w:rPr>
          <w:sz w:val="19"/>
        </w:rPr>
        <w:t xml:space="preserve">D17 = 考核项目（考核项）</w:t>
      </w:r>
    </w:p>
    <w:p>
      <w:r>
        <w:rPr>
          <w:sz w:val="19"/>
        </w:rPr>
        <w:t xml:space="preserve">H17 = 激励项目（加分项）</w:t>
      </w:r>
    </w:p>
    <w:p>
      <w:r>
        <w:rPr>
          <w:sz w:val="19"/>
        </w:rPr>
        <w:t xml:space="preserve">K17 = 小计</w:t>
      </w:r>
    </w:p>
    <w:p>
      <w:r>
        <w:rPr>
          <w:sz w:val="19"/>
        </w:rPr>
        <w:t xml:space="preserve">L17 = 0.3</w:t>
      </w:r>
    </w:p>
    <w:p>
      <w:r>
        <w:rPr>
          <w:sz w:val="19"/>
        </w:rPr>
        <w:t xml:space="preserve">O17 = 全员</w:t>
      </w:r>
    </w:p>
    <w:p>
      <w:r>
        <w:rPr>
          <w:sz w:val="19"/>
        </w:rPr>
        <w:t xml:space="preserve">P17 = 人力资源数据</w:t>
      </w:r>
    </w:p>
    <w:p>
      <w:r>
        <w:rPr>
          <w:sz w:val="19"/>
        </w:rPr>
        <w:t xml:space="preserve">D18 = 出勤率</w:t>
      </w:r>
    </w:p>
    <w:p>
      <w:r>
        <w:rPr>
          <w:sz w:val="19"/>
        </w:rPr>
        <w:t xml:space="preserve">E18 = 劳动纪律</w:t>
      </w:r>
    </w:p>
    <w:p>
      <w:r>
        <w:rPr>
          <w:sz w:val="19"/>
        </w:rPr>
        <w:t xml:space="preserve">F18 = 投诉表扬</w:t>
      </w:r>
    </w:p>
    <w:p>
      <w:r>
        <w:rPr>
          <w:sz w:val="19"/>
        </w:rPr>
        <w:t xml:space="preserve">G18 = 组织效率</w:t>
      </w:r>
    </w:p>
    <w:p>
      <w:r>
        <w:rPr>
          <w:sz w:val="19"/>
        </w:rPr>
        <w:t xml:space="preserve">H18 = 培训授课</w:t>
      </w:r>
    </w:p>
    <w:p>
      <w:r>
        <w:rPr>
          <w:sz w:val="19"/>
        </w:rPr>
        <w:t xml:space="preserve">I18 = 内刊投稿</w:t>
      </w:r>
    </w:p>
    <w:p>
      <w:r>
        <w:rPr>
          <w:sz w:val="19"/>
        </w:rPr>
        <w:t xml:space="preserve">J18 = 合理化建议</w:t>
      </w:r>
    </w:p>
    <w:p>
      <w:r>
        <w:rPr>
          <w:sz w:val="19"/>
        </w:rPr>
        <w:t xml:space="preserve">C19 = 个人得分</w:t>
      </w:r>
    </w:p>
    <w:p>
      <w:r>
        <w:rPr>
          <w:sz w:val="19"/>
        </w:rPr>
        <w:t xml:space="preserve">L19 = 0.15</w:t>
      </w:r>
    </w:p>
    <w:p>
      <w:r>
        <w:rPr>
          <w:sz w:val="19"/>
        </w:rPr>
        <w:t xml:space="preserve">N19 = =K19*L19</w:t>
      </w:r>
    </w:p>
    <w:p>
      <w:r>
        <w:rPr>
          <w:sz w:val="19"/>
        </w:rPr>
        <w:t xml:space="preserve">C20 = 部门得分</w:t>
      </w:r>
    </w:p>
    <w:p>
      <w:r>
        <w:rPr>
          <w:sz w:val="19"/>
        </w:rPr>
        <w:t xml:space="preserve">L20 = 0.15</w:t>
      </w:r>
    </w:p>
    <w:p>
      <w:r>
        <w:rPr>
          <w:sz w:val="19"/>
        </w:rPr>
        <w:t xml:space="preserve">N20 = =K20*L20</w:t>
      </w:r>
    </w:p>
    <w:p>
      <w:r>
        <w:rPr>
          <w:sz w:val="19"/>
        </w:rPr>
        <w:t xml:space="preserve">A21 = KPI指标</w:t>
      </w:r>
    </w:p>
    <w:p>
      <w:r>
        <w:rPr>
          <w:sz w:val="19"/>
        </w:rPr>
        <w:t xml:space="preserve">C21 = 考核项目</w:t>
      </w:r>
    </w:p>
    <w:p>
      <w:r>
        <w:rPr>
          <w:sz w:val="19"/>
        </w:rPr>
        <w:t xml:space="preserve">D21 = 考核评分标准</w:t>
      </w:r>
    </w:p>
    <w:p>
      <w:r>
        <w:rPr>
          <w:sz w:val="19"/>
        </w:rPr>
        <w:t xml:space="preserve">L21 = 权重</w:t>
      </w:r>
    </w:p>
    <w:p>
      <w:r>
        <w:rPr>
          <w:sz w:val="19"/>
        </w:rPr>
        <w:t xml:space="preserve">N21 = =SUM(M22:M26)</w:t>
      </w:r>
    </w:p>
    <w:p>
      <w:r>
        <w:rPr>
          <w:sz w:val="19"/>
        </w:rPr>
        <w:t xml:space="preserve">C22 = 活动效果</w:t>
      </w:r>
    </w:p>
    <w:p>
      <w:r>
        <w:rPr>
          <w:sz w:val="19"/>
        </w:rPr>
        <w:t xml:space="preserve">D22 = 活动当日营业收入不低于当月同期平均值的130%,否则积0分，嘉宾活动不低于150%，否则积0分（如当月同期也有活动，类推前一期）L22 = 0.1 O22 = 品牌部管理干部P22 = 财务数据</w:t>
      </w:r>
    </w:p>
    <w:p>
      <w:r>
        <w:rPr>
          <w:sz w:val="19"/>
        </w:rPr>
        <w:t xml:space="preserve">C23 = 活动执行</w:t>
      </w:r>
    </w:p>
    <w:p>
      <w:r>
        <w:rPr>
          <w:sz w:val="19"/>
        </w:rPr>
        <w:t xml:space="preserve">D23 = 组织和协调当店，完成总部下发活动方案和巡演，否则积0分L23 = 0.05 P23 = 监察部</w:t>
      </w:r>
    </w:p>
    <w:p>
      <w:r>
        <w:rPr>
          <w:sz w:val="19"/>
        </w:rPr>
        <w:t xml:space="preserve">C24 = 部门费用</w:t>
      </w:r>
    </w:p>
    <w:p>
      <w:r>
        <w:rPr>
          <w:sz w:val="19"/>
        </w:rPr>
        <w:t xml:space="preserve">D24 = 活动预算、部门预算均不得超，否则积0分</w:t>
      </w:r>
    </w:p>
    <w:p>
      <w:r>
        <w:rPr>
          <w:sz w:val="19"/>
        </w:rPr>
        <w:t xml:space="preserve">L24 = 0.03</w:t>
      </w:r>
    </w:p>
    <w:p>
      <w:r>
        <w:rPr>
          <w:sz w:val="19"/>
        </w:rPr>
        <w:t xml:space="preserve">P24 = 财务数据</w:t>
      </w:r>
    </w:p>
    <w:p>
      <w:r>
        <w:rPr>
          <w:sz w:val="19"/>
        </w:rPr>
        <w:t xml:space="preserve">C25 = 设备管理</w:t>
      </w:r>
    </w:p>
    <w:p>
      <w:r>
        <w:rPr>
          <w:sz w:val="19"/>
        </w:rPr>
        <w:t xml:space="preserve">D25 = 因保养工作不到位，影响当店营业或设备损坏0起，监察认定，超出积0分L25 = 0.03 P25 = 监察部</w:t>
      </w:r>
    </w:p>
    <w:p>
      <w:r>
        <w:rPr>
          <w:sz w:val="19"/>
        </w:rPr>
        <w:t xml:space="preserve">C26 = 部门人员流失</w:t>
      </w:r>
    </w:p>
    <w:p>
      <w:r>
        <w:rPr>
          <w:sz w:val="19"/>
        </w:rPr>
        <w:t xml:space="preserve">D26 = 部门离职率低于8%，各岗位满编，否则积0分</w:t>
      </w:r>
    </w:p>
    <w:p>
      <w:r>
        <w:rPr>
          <w:sz w:val="19"/>
        </w:rPr>
        <w:t xml:space="preserve">L26 = 0.03</w:t>
      </w:r>
    </w:p>
    <w:p>
      <w:r>
        <w:rPr>
          <w:sz w:val="19"/>
        </w:rPr>
        <w:t xml:space="preserve">P26 = 人力资源数据</w:t>
      </w:r>
    </w:p>
    <w:p>
      <w:r>
        <w:rPr>
          <w:sz w:val="19"/>
        </w:rPr>
        <w:t xml:space="preserve">C27 = 音乐和舞蹈的更新</w:t>
      </w:r>
    </w:p>
    <w:p>
      <w:r>
        <w:rPr>
          <w:sz w:val="19"/>
        </w:rPr>
        <w:t xml:space="preserve">D27 = 每月更新成品舞至少4个，每晚必打百度排行榜音乐，否则积0分L27 = 0.03 P27 = 总办</w:t>
      </w:r>
    </w:p>
    <w:p>
      <w:r>
        <w:rPr>
          <w:sz w:val="19"/>
        </w:rPr>
        <w:t xml:space="preserve">C28 = 氛围管理手册的推行，现场气氛的维护</w:t>
      </w:r>
    </w:p>
    <w:p>
      <w:r>
        <w:rPr>
          <w:sz w:val="19"/>
        </w:rPr>
        <w:t xml:space="preserve">D28 = 总监认定满意度85分以上，否则积0分。</w:t>
      </w:r>
    </w:p>
    <w:p>
      <w:r>
        <w:rPr>
          <w:sz w:val="19"/>
        </w:rPr>
        <w:t xml:space="preserve">L28 = 0.03</w:t>
      </w:r>
    </w:p>
    <w:p>
      <w:r>
        <w:rPr>
          <w:sz w:val="19"/>
        </w:rPr>
        <w:t xml:space="preserve">P28 = 总办</w:t>
      </w:r>
    </w:p>
    <w:p>
      <w:r>
        <w:rPr>
          <w:sz w:val="19"/>
        </w:rPr>
        <w:t xml:space="preserve">C29 = 合计</w:t>
      </w:r>
    </w:p>
    <w:p>
      <w:r>
        <w:rPr>
          <w:sz w:val="19"/>
        </w:rPr>
        <w:t xml:space="preserve">L29 = 1</w:t>
      </w:r>
    </w:p>
    <w:p>
      <w:r>
        <w:rPr>
          <w:sz w:val="19"/>
        </w:rPr>
        <w:t xml:space="preserve">N29 = =SUM(S8:S28)</w:t>
      </w:r>
    </w:p>
    <w:p>
      <w:r>
        <w:rPr>
          <w:sz w:val="19"/>
        </w:rPr>
        <w:t xml:space="preserve">A31 = 被考核者姓名：                   部门职务：品牌部策划主管                  考核周期：                       考核期限：</w:t>
      </w:r>
    </w:p>
    <w:p>
      <w:r>
        <w:rPr>
          <w:sz w:val="19"/>
        </w:rPr>
        <w:t xml:space="preserve">A32 = 考核维度</w:t>
      </w:r>
    </w:p>
    <w:p>
      <w:r>
        <w:rPr>
          <w:sz w:val="19"/>
        </w:rPr>
        <w:t xml:space="preserve">C32 = 主要指标</w:t>
      </w:r>
    </w:p>
    <w:p>
      <w:r>
        <w:rPr>
          <w:sz w:val="19"/>
        </w:rPr>
        <w:t xml:space="preserve">D32 = 测算公式</w:t>
      </w:r>
    </w:p>
    <w:p>
      <w:r>
        <w:rPr>
          <w:sz w:val="19"/>
        </w:rPr>
        <w:t xml:space="preserve">L32 = 权重</w:t>
      </w:r>
    </w:p>
    <w:p>
      <w:r>
        <w:rPr>
          <w:sz w:val="19"/>
        </w:rPr>
        <w:t xml:space="preserve">M32 = 实际完成</w:t>
      </w:r>
    </w:p>
    <w:p>
      <w:r>
        <w:rPr>
          <w:sz w:val="19"/>
        </w:rPr>
        <w:t xml:space="preserve">N32 = 得分</w:t>
      </w:r>
    </w:p>
    <w:p>
      <w:r>
        <w:rPr>
          <w:sz w:val="19"/>
        </w:rPr>
        <w:t xml:space="preserve">O32 = 考核对象</w:t>
      </w:r>
    </w:p>
    <w:p>
      <w:r>
        <w:rPr>
          <w:sz w:val="19"/>
        </w:rPr>
        <w:t xml:space="preserve">P32 = 数据来源</w:t>
      </w:r>
    </w:p>
    <w:p>
      <w:r>
        <w:rPr>
          <w:sz w:val="19"/>
        </w:rPr>
        <w:t xml:space="preserve">A33 = 目标任务</w:t>
      </w:r>
    </w:p>
    <w:p>
      <w:r>
        <w:rPr>
          <w:sz w:val="19"/>
        </w:rPr>
        <w:t xml:space="preserve">B33 = 计划事项</w:t>
      </w:r>
    </w:p>
    <w:p>
      <w:r>
        <w:rPr>
          <w:sz w:val="19"/>
        </w:rPr>
        <w:t xml:space="preserve">C33 = 工作内容及任务权重分值</w:t>
      </w:r>
    </w:p>
    <w:p>
      <w:r>
        <w:rPr>
          <w:sz w:val="19"/>
        </w:rPr>
        <w:t xml:space="preserve">L33 = 0.4</w:t>
      </w:r>
    </w:p>
    <w:p>
      <w:r>
        <w:rPr>
          <w:sz w:val="19"/>
        </w:rPr>
        <w:t xml:space="preserve">M33 = =M34+M35+M36+M37+M38+M39+M40+M41+M42+M43+M44 N33 = =L33*M33</w:t>
      </w:r>
    </w:p>
    <w:p>
      <w:r>
        <w:rPr>
          <w:sz w:val="19"/>
        </w:rPr>
        <w:t xml:space="preserve">O34 = 管理干部</w:t>
      </w:r>
    </w:p>
    <w:p>
      <w:r>
        <w:rPr>
          <w:sz w:val="19"/>
        </w:rPr>
        <w:t xml:space="preserve">P34 = 领导评分</w:t>
      </w:r>
    </w:p>
    <w:p>
      <w:r>
        <w:rPr>
          <w:sz w:val="19"/>
        </w:rPr>
        <w:t xml:space="preserve">B41 = 上级任务补充</w:t>
      </w:r>
    </w:p>
    <w:p>
      <w:r>
        <w:rPr>
          <w:sz w:val="19"/>
        </w:rPr>
        <w:t xml:space="preserve">B45 = 临时任务</w:t>
      </w:r>
    </w:p>
    <w:p>
      <w:r>
        <w:rPr>
          <w:sz w:val="19"/>
        </w:rPr>
        <w:t xml:space="preserve">A47 = 管理积分</w:t>
      </w:r>
    </w:p>
    <w:p>
      <w:r>
        <w:rPr>
          <w:sz w:val="19"/>
        </w:rPr>
        <w:t xml:space="preserve">D47 = 考核项目（考核项）</w:t>
      </w:r>
    </w:p>
    <w:p>
      <w:r>
        <w:rPr>
          <w:sz w:val="19"/>
        </w:rPr>
        <w:t xml:space="preserve">H47 = 激励项目（加分项）</w:t>
      </w:r>
    </w:p>
    <w:p>
      <w:r>
        <w:rPr>
          <w:sz w:val="19"/>
        </w:rPr>
        <w:t xml:space="preserve">K47 = 小计</w:t>
      </w:r>
    </w:p>
    <w:p>
      <w:r>
        <w:rPr>
          <w:sz w:val="19"/>
        </w:rPr>
        <w:t xml:space="preserve">L47 = 0.3</w:t>
      </w:r>
    </w:p>
    <w:p>
      <w:r>
        <w:rPr>
          <w:sz w:val="19"/>
        </w:rPr>
        <w:t xml:space="preserve">O47 = 全员</w:t>
      </w:r>
    </w:p>
    <w:p>
      <w:r>
        <w:rPr>
          <w:sz w:val="19"/>
        </w:rPr>
        <w:t xml:space="preserve">P47 = 人力资源数据</w:t>
      </w:r>
    </w:p>
    <w:p>
      <w:r>
        <w:rPr>
          <w:sz w:val="19"/>
        </w:rPr>
        <w:t xml:space="preserve">D48 = 出勤率</w:t>
      </w:r>
    </w:p>
    <w:p>
      <w:r>
        <w:rPr>
          <w:sz w:val="19"/>
        </w:rPr>
        <w:t xml:space="preserve">E48 = 劳动纪律</w:t>
      </w:r>
    </w:p>
    <w:p>
      <w:r>
        <w:rPr>
          <w:sz w:val="19"/>
        </w:rPr>
        <w:t xml:space="preserve">F48 = 投诉表扬</w:t>
      </w:r>
    </w:p>
    <w:p>
      <w:r>
        <w:rPr>
          <w:sz w:val="19"/>
        </w:rPr>
        <w:t xml:space="preserve">G48 = 组织效率</w:t>
      </w:r>
    </w:p>
    <w:p>
      <w:r>
        <w:rPr>
          <w:sz w:val="19"/>
        </w:rPr>
        <w:t xml:space="preserve">H48 = 培训授课</w:t>
      </w:r>
    </w:p>
    <w:p>
      <w:r>
        <w:rPr>
          <w:sz w:val="19"/>
        </w:rPr>
        <w:t xml:space="preserve">I48 = 内刊投稿</w:t>
      </w:r>
    </w:p>
    <w:p>
      <w:r>
        <w:rPr>
          <w:sz w:val="19"/>
        </w:rPr>
        <w:t xml:space="preserve">J48 = 合理化建议</w:t>
      </w:r>
    </w:p>
    <w:p>
      <w:r>
        <w:rPr>
          <w:sz w:val="19"/>
        </w:rPr>
        <w:t xml:space="preserve">C49 = 个人得分</w:t>
      </w:r>
    </w:p>
    <w:p>
      <w:r>
        <w:rPr>
          <w:sz w:val="19"/>
        </w:rPr>
        <w:t xml:space="preserve">L49 = 0.15</w:t>
      </w:r>
    </w:p>
    <w:p>
      <w:r>
        <w:rPr>
          <w:sz w:val="19"/>
        </w:rPr>
        <w:t xml:space="preserve">N49 = =K49*L49</w:t>
      </w:r>
    </w:p>
    <w:p>
      <w:r>
        <w:rPr>
          <w:sz w:val="19"/>
        </w:rPr>
        <w:t xml:space="preserve">C50 = 部门得分</w:t>
      </w:r>
    </w:p>
    <w:p>
      <w:r>
        <w:rPr>
          <w:sz w:val="19"/>
        </w:rPr>
        <w:t xml:space="preserve">L50 = 0.15</w:t>
      </w:r>
    </w:p>
    <w:p>
      <w:r>
        <w:rPr>
          <w:sz w:val="19"/>
        </w:rPr>
        <w:t xml:space="preserve">N50 = =K50*L50</w:t>
      </w:r>
    </w:p>
    <w:p>
      <w:r>
        <w:rPr>
          <w:sz w:val="19"/>
        </w:rPr>
        <w:t xml:space="preserve">A51 = KPI指标</w:t>
      </w:r>
    </w:p>
    <w:p>
      <w:r>
        <w:rPr>
          <w:sz w:val="19"/>
        </w:rPr>
        <w:t xml:space="preserve">C51 = 考核项目</w:t>
      </w:r>
    </w:p>
    <w:p>
      <w:r>
        <w:rPr>
          <w:sz w:val="19"/>
        </w:rPr>
        <w:t xml:space="preserve">D51 = 考核评分标准</w:t>
      </w:r>
    </w:p>
    <w:p>
      <w:r>
        <w:rPr>
          <w:sz w:val="19"/>
        </w:rPr>
        <w:t xml:space="preserve">L51 = 权重</w:t>
      </w:r>
    </w:p>
    <w:p>
      <w:r>
        <w:rPr>
          <w:sz w:val="19"/>
        </w:rPr>
        <w:t xml:space="preserve">N51 = =SUM(M52:M56)</w:t>
      </w:r>
    </w:p>
    <w:p>
      <w:r>
        <w:rPr>
          <w:sz w:val="19"/>
        </w:rPr>
        <w:t xml:space="preserve">C52 = 部门费用</w:t>
      </w:r>
    </w:p>
    <w:p>
      <w:r>
        <w:rPr>
          <w:sz w:val="19"/>
        </w:rPr>
        <w:t xml:space="preserve">D52 = 活动预算不得超支，否则积0分</w:t>
      </w:r>
    </w:p>
    <w:p>
      <w:r>
        <w:rPr>
          <w:sz w:val="19"/>
        </w:rPr>
        <w:t xml:space="preserve">L52 = 0.05</w:t>
      </w:r>
    </w:p>
    <w:p>
      <w:r>
        <w:rPr>
          <w:sz w:val="19"/>
        </w:rPr>
        <w:t xml:space="preserve">O52 = 品牌部管理干部</w:t>
      </w:r>
    </w:p>
    <w:p>
      <w:r>
        <w:rPr>
          <w:sz w:val="19"/>
        </w:rPr>
        <w:t xml:space="preserve">P52 = 财务数据</w:t>
      </w:r>
    </w:p>
    <w:p>
      <w:r>
        <w:rPr>
          <w:sz w:val="19"/>
        </w:rPr>
        <w:t xml:space="preserve">C53 = 活动效果</w:t>
      </w:r>
    </w:p>
    <w:p>
      <w:r>
        <w:rPr>
          <w:sz w:val="19"/>
        </w:rPr>
        <w:t xml:space="preserve">D53 = 活动当日营业收入不低于当月同期平均值的130%,否则积0分，嘉宾活动不低于150%，否则积0分（或按当日总部下达经营指标考核）L53 = 0.1 P53 = 财务数据</w:t>
      </w:r>
    </w:p>
    <w:p>
      <w:r>
        <w:rPr>
          <w:sz w:val="19"/>
        </w:rPr>
        <w:t xml:space="preserve">C54 = 布场安排</w:t>
      </w:r>
    </w:p>
    <w:p>
      <w:r>
        <w:rPr>
          <w:sz w:val="19"/>
        </w:rPr>
        <w:t xml:space="preserve">D54 = 布场按规定时间内完成，布场物品物料质量和数量符合方案所订，未按规定时间完成此项积0分L54 = 0.05 P54 = 监察数据</w:t>
      </w:r>
    </w:p>
    <w:p>
      <w:r>
        <w:rPr>
          <w:sz w:val="19"/>
        </w:rPr>
        <w:t xml:space="preserve">C55 = 活动策划</w:t>
      </w:r>
    </w:p>
    <w:p>
      <w:r>
        <w:rPr>
          <w:sz w:val="19"/>
        </w:rPr>
        <w:t xml:space="preserve">D55 = 每月活动不低于3次（当店策划和总部下发活动，总部巡演不算），并执行总部下发活动方案，否则积0分L55 = 0.05 P55 = 监察数据</w:t>
      </w:r>
    </w:p>
    <w:p>
      <w:r>
        <w:rPr>
          <w:sz w:val="19"/>
        </w:rPr>
        <w:t xml:space="preserve">C56 = 设计制作</w:t>
      </w:r>
    </w:p>
    <w:p>
      <w:r>
        <w:rPr>
          <w:sz w:val="19"/>
        </w:rPr>
        <w:t xml:space="preserve">D56 = 当店设计画稿和宣传制作品无错字漏字和违反百度VIS标准，有1次积0分L56 = 0.05 P56 = 监察数据</w:t>
      </w:r>
    </w:p>
    <w:p>
      <w:r>
        <w:rPr>
          <w:sz w:val="19"/>
        </w:rPr>
        <w:t xml:space="preserve">C57 = 合计</w:t>
      </w:r>
    </w:p>
    <w:p>
      <w:r>
        <w:rPr>
          <w:sz w:val="19"/>
        </w:rPr>
        <w:t xml:space="preserve">L57 = 1</w:t>
      </w:r>
    </w:p>
    <w:p>
      <w:r>
        <w:rPr>
          <w:sz w:val="19"/>
        </w:rPr>
        <w:t xml:space="preserve">N57 = =SUM(S36:S56)</w:t>
      </w:r>
    </w:p>
    <w:p>
      <w:r>
        <w:rPr>
          <w:sz w:val="19"/>
        </w:rPr>
        <w:t xml:space="preserve">A59 = 被考核者姓名：                   部门职务：品牌部演艺主管    考核周期：                       考核期限：</w:t>
      </w:r>
    </w:p>
    <w:p>
      <w:r>
        <w:rPr>
          <w:sz w:val="19"/>
        </w:rPr>
        <w:t xml:space="preserve">A60 = 考核维度</w:t>
      </w:r>
    </w:p>
    <w:p>
      <w:r>
        <w:rPr>
          <w:sz w:val="19"/>
        </w:rPr>
        <w:t xml:space="preserve">C60 = 主要指标</w:t>
      </w:r>
    </w:p>
    <w:p>
      <w:r>
        <w:rPr>
          <w:sz w:val="19"/>
        </w:rPr>
        <w:t xml:space="preserve">D60 = 测算公式</w:t>
      </w:r>
    </w:p>
    <w:p>
      <w:r>
        <w:rPr>
          <w:sz w:val="19"/>
        </w:rPr>
        <w:t xml:space="preserve">L60 = 权重</w:t>
      </w:r>
    </w:p>
    <w:p>
      <w:r>
        <w:rPr>
          <w:sz w:val="19"/>
        </w:rPr>
        <w:t xml:space="preserve">M60 = 实际完成</w:t>
      </w:r>
    </w:p>
    <w:p>
      <w:r>
        <w:rPr>
          <w:sz w:val="19"/>
        </w:rPr>
        <w:t xml:space="preserve">N60 = 得分</w:t>
      </w:r>
    </w:p>
    <w:p>
      <w:r>
        <w:rPr>
          <w:sz w:val="19"/>
        </w:rPr>
        <w:t xml:space="preserve">O60 = 考核对象</w:t>
      </w:r>
    </w:p>
    <w:p>
      <w:r>
        <w:rPr>
          <w:sz w:val="19"/>
        </w:rPr>
        <w:t xml:space="preserve">P60 = 数据来源</w:t>
      </w:r>
    </w:p>
    <w:p>
      <w:r>
        <w:rPr>
          <w:sz w:val="19"/>
        </w:rPr>
        <w:t xml:space="preserve">A61 = 目标任务</w:t>
      </w:r>
    </w:p>
    <w:p>
      <w:r>
        <w:rPr>
          <w:sz w:val="19"/>
        </w:rPr>
        <w:t xml:space="preserve">B61 = 计划事项</w:t>
      </w:r>
    </w:p>
    <w:p>
      <w:r>
        <w:rPr>
          <w:sz w:val="19"/>
        </w:rPr>
        <w:t xml:space="preserve">C61 = 工作内容及任务权重分值</w:t>
      </w:r>
    </w:p>
    <w:p>
      <w:r>
        <w:rPr>
          <w:sz w:val="19"/>
        </w:rPr>
        <w:t xml:space="preserve">L61 = 0.4</w:t>
      </w:r>
    </w:p>
    <w:p>
      <w:r>
        <w:rPr>
          <w:sz w:val="19"/>
        </w:rPr>
        <w:t xml:space="preserve">M61 = =M62+M63+M64+M65+M66+M67+M68+M69+M70+M71+M72 N61 = =L61*M61</w:t>
      </w:r>
    </w:p>
    <w:p>
      <w:r>
        <w:rPr>
          <w:sz w:val="19"/>
        </w:rPr>
        <w:t xml:space="preserve">O62 = 管理干部</w:t>
      </w:r>
    </w:p>
    <w:p>
      <w:r>
        <w:rPr>
          <w:sz w:val="19"/>
        </w:rPr>
        <w:t xml:space="preserve">P62 = 领导评分</w:t>
      </w:r>
    </w:p>
    <w:p>
      <w:r>
        <w:rPr>
          <w:sz w:val="19"/>
        </w:rPr>
        <w:t xml:space="preserve">B69 = 上级任务补充</w:t>
      </w:r>
    </w:p>
    <w:p>
      <w:r>
        <w:rPr>
          <w:sz w:val="19"/>
        </w:rPr>
        <w:t xml:space="preserve">B73 = 临时任务</w:t>
      </w:r>
    </w:p>
    <w:p>
      <w:r>
        <w:rPr>
          <w:sz w:val="19"/>
        </w:rPr>
        <w:t xml:space="preserve">A75 = 管理积分</w:t>
      </w:r>
    </w:p>
    <w:p>
      <w:r>
        <w:rPr>
          <w:sz w:val="19"/>
        </w:rPr>
        <w:t xml:space="preserve">D75 = 考核项目（考核项）</w:t>
      </w:r>
    </w:p>
    <w:p>
      <w:r>
        <w:rPr>
          <w:sz w:val="19"/>
        </w:rPr>
        <w:t xml:space="preserve">H75 = 激励项目（加分项）</w:t>
      </w:r>
    </w:p>
    <w:p>
      <w:r>
        <w:rPr>
          <w:sz w:val="19"/>
        </w:rPr>
        <w:t xml:space="preserve">K75 = 小计</w:t>
      </w:r>
    </w:p>
    <w:p>
      <w:r>
        <w:rPr>
          <w:sz w:val="19"/>
        </w:rPr>
        <w:t xml:space="preserve">L75 = 0.3</w:t>
      </w:r>
    </w:p>
    <w:p>
      <w:r>
        <w:rPr>
          <w:sz w:val="19"/>
        </w:rPr>
        <w:t xml:space="preserve">O75 = 全员</w:t>
      </w:r>
    </w:p>
    <w:p>
      <w:r>
        <w:rPr>
          <w:sz w:val="19"/>
        </w:rPr>
        <w:t xml:space="preserve">P75 = 人力资源数据</w:t>
      </w:r>
    </w:p>
    <w:p>
      <w:r>
        <w:rPr>
          <w:sz w:val="19"/>
        </w:rPr>
        <w:t xml:space="preserve">D76 = 出勤率</w:t>
      </w:r>
    </w:p>
    <w:p>
      <w:r>
        <w:rPr>
          <w:sz w:val="19"/>
        </w:rPr>
        <w:t xml:space="preserve">E76 = 劳动纪律</w:t>
      </w:r>
    </w:p>
    <w:p>
      <w:r>
        <w:rPr>
          <w:sz w:val="19"/>
        </w:rPr>
        <w:t xml:space="preserve">F76 = 投诉表扬</w:t>
      </w:r>
    </w:p>
    <w:p>
      <w:r>
        <w:rPr>
          <w:sz w:val="19"/>
        </w:rPr>
        <w:t xml:space="preserve">G76 = 组织效率</w:t>
      </w:r>
    </w:p>
    <w:p>
      <w:r>
        <w:rPr>
          <w:sz w:val="19"/>
        </w:rPr>
        <w:t xml:space="preserve">H76 = 培训授课</w:t>
      </w:r>
    </w:p>
    <w:p>
      <w:r>
        <w:rPr>
          <w:sz w:val="19"/>
        </w:rPr>
        <w:t xml:space="preserve">I76 = 内刊投稿</w:t>
      </w:r>
    </w:p>
    <w:p>
      <w:r>
        <w:rPr>
          <w:sz w:val="19"/>
        </w:rPr>
        <w:t xml:space="preserve">J76 = 合理化建议</w:t>
      </w:r>
    </w:p>
    <w:p>
      <w:r>
        <w:rPr>
          <w:sz w:val="19"/>
        </w:rPr>
        <w:t xml:space="preserve">C77 = 个人得分</w:t>
      </w:r>
    </w:p>
    <w:p>
      <w:r>
        <w:rPr>
          <w:sz w:val="19"/>
        </w:rPr>
        <w:t xml:space="preserve">L77 = 0.15</w:t>
      </w:r>
    </w:p>
    <w:p>
      <w:r>
        <w:rPr>
          <w:sz w:val="19"/>
        </w:rPr>
        <w:t xml:space="preserve">N77 = =K77*L77</w:t>
      </w:r>
    </w:p>
    <w:p>
      <w:r>
        <w:rPr>
          <w:sz w:val="19"/>
        </w:rPr>
        <w:t xml:space="preserve">C78 = 部门得分</w:t>
      </w:r>
    </w:p>
    <w:p>
      <w:r>
        <w:rPr>
          <w:sz w:val="19"/>
        </w:rPr>
        <w:t xml:space="preserve">L78 = 0.15</w:t>
      </w:r>
    </w:p>
    <w:p>
      <w:r>
        <w:rPr>
          <w:sz w:val="19"/>
        </w:rPr>
        <w:t xml:space="preserve">N78 = =K78*L78</w:t>
      </w:r>
    </w:p>
    <w:p>
      <w:r>
        <w:rPr>
          <w:sz w:val="19"/>
        </w:rPr>
        <w:t xml:space="preserve">A79 = KPI指标</w:t>
      </w:r>
    </w:p>
    <w:p>
      <w:r>
        <w:rPr>
          <w:sz w:val="19"/>
        </w:rPr>
        <w:t xml:space="preserve">C79 = 考核项目</w:t>
      </w:r>
    </w:p>
    <w:p>
      <w:r>
        <w:rPr>
          <w:sz w:val="19"/>
        </w:rPr>
        <w:t xml:space="preserve">D79 = 考核评分标准</w:t>
      </w:r>
    </w:p>
    <w:p>
      <w:r>
        <w:rPr>
          <w:sz w:val="19"/>
        </w:rPr>
        <w:t xml:space="preserve">L79 = 权重</w:t>
      </w:r>
    </w:p>
    <w:p>
      <w:r>
        <w:rPr>
          <w:sz w:val="19"/>
        </w:rPr>
        <w:t xml:space="preserve">N79 = =SUM(M80:M84)</w:t>
      </w:r>
    </w:p>
    <w:p>
      <w:r>
        <w:rPr>
          <w:sz w:val="19"/>
        </w:rPr>
        <w:t xml:space="preserve">C80 = 音乐更新</w:t>
      </w:r>
    </w:p>
    <w:p>
      <w:r>
        <w:rPr>
          <w:sz w:val="19"/>
        </w:rPr>
        <w:t xml:space="preserve">D80 = 每月按总部要求更新DJ音乐和百度音乐排行榜，每晚必打，否则积0分L80 = 0.05 O80 = 品牌部管理干部P80 = 总办</w:t>
      </w:r>
    </w:p>
    <w:p>
      <w:r>
        <w:rPr>
          <w:sz w:val="19"/>
        </w:rPr>
        <w:t xml:space="preserve">C81 = 舞蹈更新</w:t>
      </w:r>
    </w:p>
    <w:p>
      <w:r>
        <w:rPr>
          <w:sz w:val="19"/>
        </w:rPr>
        <w:t xml:space="preserve">D81 = 每月新编成品舞不得低于4个，并拍摄视频上传总部，少于4个此项积0分L81 = 0.05 P81 = 监察数据</w:t>
      </w:r>
    </w:p>
    <w:p>
      <w:r>
        <w:rPr>
          <w:sz w:val="19"/>
        </w:rPr>
        <w:t xml:space="preserve">C82 = 招聘与储备相关技术人员</w:t>
      </w:r>
    </w:p>
    <w:p>
      <w:r>
        <w:rPr>
          <w:sz w:val="19"/>
        </w:rPr>
        <w:t xml:space="preserve">D82 = 人员满编，且符合招聘条件，未满编此项为0分</w:t>
      </w:r>
    </w:p>
    <w:p>
      <w:r>
        <w:rPr>
          <w:sz w:val="19"/>
        </w:rPr>
        <w:t xml:space="preserve">L82 = 0.05</w:t>
      </w:r>
    </w:p>
    <w:p>
      <w:r>
        <w:rPr>
          <w:sz w:val="19"/>
        </w:rPr>
        <w:t xml:space="preserve">P82 = 总办</w:t>
      </w:r>
    </w:p>
    <w:p>
      <w:r>
        <w:rPr>
          <w:sz w:val="19"/>
        </w:rPr>
        <w:t xml:space="preserve">C83 = 音乐与演艺风格</w:t>
      </w:r>
    </w:p>
    <w:p>
      <w:r>
        <w:rPr>
          <w:sz w:val="19"/>
        </w:rPr>
        <w:t xml:space="preserve">D83 = 合理投诉一次，监察认定，否则积0分</w:t>
      </w:r>
    </w:p>
    <w:p>
      <w:r>
        <w:rPr>
          <w:sz w:val="19"/>
        </w:rPr>
        <w:t xml:space="preserve">D83 批注 Unknown Author 作者:</w:t>
      </w:r>
    </w:p>
    <w:p>
      <w:r>
        <w:rPr>
          <w:sz w:val="19"/>
        </w:rPr>
        <w:t xml:space="preserve">如所投诉的事项或客人的要求，是与百度制订的音乐和演艺风格相悖的，则不能作为合理的投诉L83 = 0.05 P83 = 监察数据</w:t>
      </w:r>
    </w:p>
    <w:p>
      <w:r>
        <w:rPr>
          <w:sz w:val="19"/>
        </w:rPr>
        <w:t xml:space="preserve">C84 = 设备维护与保养</w:t>
      </w:r>
    </w:p>
    <w:p>
      <w:r>
        <w:rPr>
          <w:sz w:val="19"/>
        </w:rPr>
        <w:t xml:space="preserve">D84 = 除客人因素外，灯光音响维修率（包括灯泡）低于10%/月，否则积0分D84 批注 Unknown Author 作者:</w:t>
      </w:r>
    </w:p>
    <w:p>
      <w:r>
        <w:rPr>
          <w:sz w:val="19"/>
        </w:rPr>
        <w:t xml:space="preserve">原来制订的灯泡损坏3个，很大程度关系在采购来的灯泡本身质量，是演艺部门无法控制的问题。并且灯泡更换是正常损耗。</w:t>
      </w:r>
    </w:p>
    <w:p>
      <w:r>
        <w:rPr>
          <w:sz w:val="19"/>
        </w:rPr>
        <w:t xml:space="preserve">灯光音响维修率=维修设备数量/当店设备数量</w:t>
      </w:r>
    </w:p>
    <w:p>
      <w:r>
        <w:rPr>
          <w:sz w:val="19"/>
        </w:rPr>
        <w:t xml:space="preserve">L84 = 0.05</w:t>
      </w:r>
    </w:p>
    <w:p>
      <w:r>
        <w:rPr>
          <w:sz w:val="19"/>
        </w:rPr>
        <w:t xml:space="preserve">P84 = 监察数据</w:t>
      </w:r>
    </w:p>
    <w:p>
      <w:r>
        <w:rPr>
          <w:sz w:val="19"/>
        </w:rPr>
        <w:t xml:space="preserve">C85 = 人员管理</w:t>
      </w:r>
    </w:p>
    <w:p>
      <w:r>
        <w:rPr>
          <w:sz w:val="19"/>
        </w:rPr>
        <w:t xml:space="preserve">D85 = DS和DJ有被客人投诉一次，经查实，积0分</w:t>
      </w:r>
    </w:p>
    <w:p>
      <w:r>
        <w:rPr>
          <w:sz w:val="19"/>
        </w:rPr>
        <w:t xml:space="preserve">L85 = 0.05</w:t>
      </w:r>
    </w:p>
    <w:p>
      <w:r>
        <w:rPr>
          <w:sz w:val="19"/>
        </w:rPr>
        <w:t xml:space="preserve">P85 = 监察数据</w:t>
      </w:r>
    </w:p>
    <w:p>
      <w:r>
        <w:rPr>
          <w:sz w:val="19"/>
        </w:rPr>
        <w:t xml:space="preserve">C86 = 合计</w:t>
      </w:r>
    </w:p>
    <w:p>
      <w:r>
        <w:rPr>
          <w:sz w:val="19"/>
        </w:rPr>
        <w:t xml:space="preserve">L86 = 1</w:t>
      </w:r>
    </w:p>
    <w:p>
      <w:r>
        <w:rPr>
          <w:sz w:val="19"/>
        </w:rPr>
        <w:t xml:space="preserve">N86 = =SUM(S65:S85)</w:t>
      </w:r>
    </w:p>
    <w:p>
      <w:pPr>
        <w:pStyle w:val="Heading3"/>
      </w:pPr>
      <w:r>
        <w:t>工作表 外联  状态 visible</w:t>
      </w:r>
    </w:p>
    <w:p>
      <w:r>
        <w:rPr>
          <w:sz w:val="19"/>
        </w:rPr>
        <w:t xml:space="preserve">合并单元格 D20:K20  C25:K25  C10:K10  K15:K16  D19:K19  C9:K9  O15:O18  D15:G15  D22:K22  P5:P14  L15:L16  C12:K12  M15:M16  C11:K11  D21:K21  B13:B14  D3:F3  C8:K8  O5:O14  A3:B3  G3:K3  C7:K7  H15:J15  A4:A14  N5:N14  A1:P1  B4:B12  A19:B24  A15:B18  C13:K13  N15:N16  C6:K6  P15:P18  C5:K5  C14:K14  O20:O24  D24:K24  C15:C16  D23:K23  C4:K4  A2:P2</w:t>
      </w:r>
    </w:p>
    <w:p>
      <w:r>
        <w:rPr>
          <w:sz w:val="19"/>
        </w:rPr>
        <w:t xml:space="preserve">A1 = 激情百度2011年度绩效考核表</w:t>
      </w:r>
    </w:p>
    <w:p>
      <w:r>
        <w:rPr>
          <w:sz w:val="19"/>
        </w:rPr>
        <w:t xml:space="preserve">A2 = 被考核者姓名：                岗位及职务：外联部负责人                      考核周期：                                考核期限：</w:t>
      </w:r>
    </w:p>
    <w:p>
      <w:r>
        <w:rPr>
          <w:sz w:val="19"/>
        </w:rPr>
        <w:t xml:space="preserve">A3 = 考核维度</w:t>
      </w:r>
    </w:p>
    <w:p>
      <w:r>
        <w:rPr>
          <w:sz w:val="19"/>
        </w:rPr>
        <w:t xml:space="preserve">C3 = 主要指标</w:t>
      </w:r>
    </w:p>
    <w:p>
      <w:r>
        <w:rPr>
          <w:sz w:val="19"/>
        </w:rPr>
        <w:t xml:space="preserve">D3 = 测算公式</w:t>
      </w:r>
    </w:p>
    <w:p>
      <w:r>
        <w:rPr>
          <w:sz w:val="19"/>
        </w:rPr>
        <w:t xml:space="preserve">L3 = 权重</w:t>
      </w:r>
    </w:p>
    <w:p>
      <w:r>
        <w:rPr>
          <w:sz w:val="19"/>
        </w:rPr>
        <w:t xml:space="preserve">M3 = 实际完成</w:t>
      </w:r>
    </w:p>
    <w:p>
      <w:r>
        <w:rPr>
          <w:sz w:val="19"/>
        </w:rPr>
        <w:t xml:space="preserve">N3 = 得分</w:t>
      </w:r>
    </w:p>
    <w:p>
      <w:r>
        <w:rPr>
          <w:sz w:val="19"/>
        </w:rPr>
        <w:t xml:space="preserve">O3 = 考核对象</w:t>
      </w:r>
    </w:p>
    <w:p>
      <w:r>
        <w:rPr>
          <w:sz w:val="19"/>
        </w:rPr>
        <w:t xml:space="preserve">P3 = 数据来源</w:t>
      </w:r>
    </w:p>
    <w:p>
      <w:r>
        <w:rPr>
          <w:sz w:val="19"/>
        </w:rPr>
        <w:t xml:space="preserve">A4 = 目标任务</w:t>
      </w:r>
    </w:p>
    <w:p>
      <w:r>
        <w:rPr>
          <w:sz w:val="19"/>
        </w:rPr>
        <w:t xml:space="preserve">B4 = 计划事项</w:t>
      </w:r>
    </w:p>
    <w:p>
      <w:r>
        <w:rPr>
          <w:sz w:val="19"/>
        </w:rPr>
        <w:t xml:space="preserve">C4 = 工作内容及任务权重分值</w:t>
      </w:r>
    </w:p>
    <w:p>
      <w:r>
        <w:rPr>
          <w:sz w:val="19"/>
        </w:rPr>
        <w:t xml:space="preserve">L4 = 0.4</w:t>
      </w:r>
    </w:p>
    <w:p>
      <w:r>
        <w:rPr>
          <w:sz w:val="19"/>
        </w:rPr>
        <w:t xml:space="preserve">M4 = =SUM(M5:M13)</w:t>
      </w:r>
    </w:p>
    <w:p>
      <w:r>
        <w:rPr>
          <w:sz w:val="19"/>
        </w:rPr>
        <w:t xml:space="preserve">N4 = =M4*L4</w:t>
      </w:r>
    </w:p>
    <w:p>
      <w:r>
        <w:rPr>
          <w:sz w:val="19"/>
        </w:rPr>
        <w:t xml:space="preserve">O5 = 管理干部</w:t>
      </w:r>
    </w:p>
    <w:p>
      <w:r>
        <w:rPr>
          <w:sz w:val="19"/>
        </w:rPr>
        <w:t xml:space="preserve">P5 = 领导评分</w:t>
      </w:r>
    </w:p>
    <w:p>
      <w:r>
        <w:rPr>
          <w:sz w:val="19"/>
        </w:rPr>
        <w:t xml:space="preserve">B13 = 临时任务</w:t>
      </w:r>
    </w:p>
    <w:p>
      <w:r>
        <w:rPr>
          <w:sz w:val="19"/>
        </w:rPr>
        <w:t xml:space="preserve">A15 = 管理积分</w:t>
      </w:r>
    </w:p>
    <w:p>
      <w:r>
        <w:rPr>
          <w:sz w:val="19"/>
        </w:rPr>
        <w:t xml:space="preserve">D15 = 考核项目（考核项）</w:t>
      </w:r>
    </w:p>
    <w:p>
      <w:r>
        <w:rPr>
          <w:sz w:val="19"/>
        </w:rPr>
        <w:t xml:space="preserve">H15 = 激励项目（加分项）</w:t>
      </w:r>
    </w:p>
    <w:p>
      <w:r>
        <w:rPr>
          <w:sz w:val="19"/>
        </w:rPr>
        <w:t xml:space="preserve">K15 = 小计</w:t>
      </w:r>
    </w:p>
    <w:p>
      <w:r>
        <w:rPr>
          <w:sz w:val="19"/>
        </w:rPr>
        <w:t xml:space="preserve">L15 = 0.3</w:t>
      </w:r>
    </w:p>
    <w:p>
      <w:r>
        <w:rPr>
          <w:sz w:val="19"/>
        </w:rPr>
        <w:t xml:space="preserve">O15 = 全员</w:t>
      </w:r>
    </w:p>
    <w:p>
      <w:r>
        <w:rPr>
          <w:sz w:val="19"/>
        </w:rPr>
        <w:t xml:space="preserve">P15 = 人力资源数据</w:t>
      </w:r>
    </w:p>
    <w:p>
      <w:r>
        <w:rPr>
          <w:sz w:val="19"/>
        </w:rPr>
        <w:t xml:space="preserve">D16 = 出勤率</w:t>
      </w:r>
    </w:p>
    <w:p>
      <w:r>
        <w:rPr>
          <w:sz w:val="19"/>
        </w:rPr>
        <w:t xml:space="preserve">E16 = 劳动纪律</w:t>
      </w:r>
    </w:p>
    <w:p>
      <w:r>
        <w:rPr>
          <w:sz w:val="19"/>
        </w:rPr>
        <w:t xml:space="preserve">F16 = 投诉表扬</w:t>
      </w:r>
    </w:p>
    <w:p>
      <w:r>
        <w:rPr>
          <w:sz w:val="19"/>
        </w:rPr>
        <w:t xml:space="preserve">G16 = 组织效率</w:t>
      </w:r>
    </w:p>
    <w:p>
      <w:r>
        <w:rPr>
          <w:sz w:val="19"/>
        </w:rPr>
        <w:t xml:space="preserve">H16 = 培训授课</w:t>
      </w:r>
    </w:p>
    <w:p>
      <w:r>
        <w:rPr>
          <w:sz w:val="19"/>
        </w:rPr>
        <w:t xml:space="preserve">I16 = 内刊投稿</w:t>
      </w:r>
    </w:p>
    <w:p>
      <w:r>
        <w:rPr>
          <w:sz w:val="19"/>
        </w:rPr>
        <w:t xml:space="preserve">J16 = 合理化建议</w:t>
      </w:r>
    </w:p>
    <w:p>
      <w:r>
        <w:rPr>
          <w:sz w:val="19"/>
        </w:rPr>
        <w:t xml:space="preserve">C17 = 个人得分</w:t>
      </w:r>
    </w:p>
    <w:p>
      <w:r>
        <w:rPr>
          <w:sz w:val="19"/>
        </w:rPr>
        <w:t xml:space="preserve">K17 = =SUM(D17:J17)</w:t>
      </w:r>
    </w:p>
    <w:p>
      <w:r>
        <w:rPr>
          <w:sz w:val="19"/>
        </w:rPr>
        <w:t xml:space="preserve">L17 = 0.15</w:t>
      </w:r>
    </w:p>
    <w:p>
      <w:r>
        <w:rPr>
          <w:sz w:val="19"/>
        </w:rPr>
        <w:t xml:space="preserve">N17 = =K17*L17</w:t>
      </w:r>
    </w:p>
    <w:p>
      <w:r>
        <w:rPr>
          <w:sz w:val="19"/>
        </w:rPr>
        <w:t xml:space="preserve">C18 = 部门得分</w:t>
      </w:r>
    </w:p>
    <w:p>
      <w:r>
        <w:rPr>
          <w:sz w:val="19"/>
        </w:rPr>
        <w:t xml:space="preserve">K18 = =SUM(D18:J18)</w:t>
      </w:r>
    </w:p>
    <w:p>
      <w:r>
        <w:rPr>
          <w:sz w:val="19"/>
        </w:rPr>
        <w:t xml:space="preserve">L18 = 0.15</w:t>
      </w:r>
    </w:p>
    <w:p>
      <w:r>
        <w:rPr>
          <w:sz w:val="19"/>
        </w:rPr>
        <w:t xml:space="preserve">N18 = =K18*L18</w:t>
      </w:r>
    </w:p>
    <w:p>
      <w:r>
        <w:rPr>
          <w:sz w:val="19"/>
        </w:rPr>
        <w:t xml:space="preserve">A19 = KPI指标</w:t>
      </w:r>
    </w:p>
    <w:p>
      <w:r>
        <w:rPr>
          <w:sz w:val="19"/>
        </w:rPr>
        <w:t xml:space="preserve">C19 = 考核项目</w:t>
      </w:r>
    </w:p>
    <w:p>
      <w:r>
        <w:rPr>
          <w:sz w:val="19"/>
        </w:rPr>
        <w:t xml:space="preserve">D19 = 考核评分标准</w:t>
      </w:r>
    </w:p>
    <w:p>
      <w:r>
        <w:rPr>
          <w:sz w:val="19"/>
        </w:rPr>
        <w:t xml:space="preserve">L19 = 0.3</w:t>
      </w:r>
    </w:p>
    <w:p>
      <w:r>
        <w:rPr>
          <w:sz w:val="19"/>
        </w:rPr>
        <w:t xml:space="preserve">N19 = =SUM(M20:M24)</w:t>
      </w:r>
    </w:p>
    <w:p>
      <w:r>
        <w:rPr>
          <w:sz w:val="19"/>
        </w:rPr>
        <w:t xml:space="preserve">C20 = 引起公司关停1天</w:t>
      </w:r>
    </w:p>
    <w:p>
      <w:r>
        <w:rPr>
          <w:sz w:val="19"/>
        </w:rPr>
        <w:t xml:space="preserve">D20 = 每月不得有一例，有一例此项0分</w:t>
      </w:r>
    </w:p>
    <w:p>
      <w:r>
        <w:rPr>
          <w:sz w:val="19"/>
        </w:rPr>
        <w:t xml:space="preserve">L20 = 0.08</w:t>
      </w:r>
    </w:p>
    <w:p>
      <w:r>
        <w:rPr>
          <w:sz w:val="19"/>
        </w:rPr>
        <w:t xml:space="preserve">O20 = 外联部管理干部</w:t>
      </w:r>
    </w:p>
    <w:p>
      <w:r>
        <w:rPr>
          <w:sz w:val="19"/>
        </w:rPr>
        <w:t xml:space="preserve">P20 = 监察数据</w:t>
      </w:r>
    </w:p>
    <w:p>
      <w:r>
        <w:rPr>
          <w:sz w:val="19"/>
        </w:rPr>
        <w:t xml:space="preserve">C21 = 政府检查</w:t>
      </w:r>
    </w:p>
    <w:p>
      <w:r>
        <w:rPr>
          <w:sz w:val="19"/>
        </w:rPr>
        <w:t xml:space="preserve">D21 = 政府部门对场所的行政罚款超出500元以上（政府部门统一政策规定除外）每月不得有一例，有一例此项0分L21 = 0.08 P21 = 财务数据</w:t>
      </w:r>
    </w:p>
    <w:p>
      <w:r>
        <w:rPr>
          <w:sz w:val="19"/>
        </w:rPr>
        <w:t xml:space="preserve">C22 = 工作汇报</w:t>
      </w:r>
    </w:p>
    <w:p>
      <w:r>
        <w:rPr>
          <w:sz w:val="19"/>
        </w:rPr>
        <w:t xml:space="preserve">D22 = 每天、月、年工作汇报不及时一次，出现一次积0分</w:t>
      </w:r>
    </w:p>
    <w:p>
      <w:r>
        <w:rPr>
          <w:sz w:val="19"/>
        </w:rPr>
        <w:t xml:space="preserve">L22 = 0.05</w:t>
      </w:r>
    </w:p>
    <w:p>
      <w:r>
        <w:rPr>
          <w:sz w:val="19"/>
        </w:rPr>
        <w:t xml:space="preserve">P22 = 总办</w:t>
      </w:r>
    </w:p>
    <w:p>
      <w:r>
        <w:rPr>
          <w:sz w:val="19"/>
        </w:rPr>
        <w:t xml:space="preserve">C23 = 证件年审</w:t>
      </w:r>
    </w:p>
    <w:p>
      <w:r>
        <w:rPr>
          <w:sz w:val="19"/>
        </w:rPr>
        <w:t xml:space="preserve">D23 = 公司所有证照超过时间漏审、未审，注销不及时，一次积0分L23 = 0.03 P23 = 监察数据</w:t>
      </w:r>
    </w:p>
    <w:p>
      <w:r>
        <w:rPr>
          <w:sz w:val="19"/>
        </w:rPr>
        <w:t xml:space="preserve">C24 = 活动配合</w:t>
      </w:r>
    </w:p>
    <w:p>
      <w:r>
        <w:rPr>
          <w:sz w:val="19"/>
        </w:rPr>
        <w:t xml:space="preserve">D24 = 门头申报、嘉宾演出手续报批等，造成推迟或影响派对活动正常运作的，为0分。</w:t>
      </w:r>
    </w:p>
    <w:p>
      <w:r>
        <w:rPr>
          <w:sz w:val="19"/>
        </w:rPr>
        <w:t xml:space="preserve">L24 = 0.06</w:t>
      </w:r>
    </w:p>
    <w:p>
      <w:r>
        <w:rPr>
          <w:sz w:val="19"/>
        </w:rPr>
        <w:t xml:space="preserve">P24 = 品牌部</w:t>
      </w:r>
    </w:p>
    <w:p>
      <w:r>
        <w:rPr>
          <w:sz w:val="19"/>
        </w:rPr>
        <w:t xml:space="preserve">C25 = 合计</w:t>
      </w:r>
    </w:p>
    <w:p>
      <w:r>
        <w:rPr>
          <w:sz w:val="19"/>
        </w:rPr>
        <w:t xml:space="preserve">L25 = 1</w:t>
      </w:r>
    </w:p>
    <w:p>
      <w:r>
        <w:rPr>
          <w:sz w:val="19"/>
        </w:rPr>
        <w:t xml:space="preserve">N25 = =SUM(S4:S24)</w:t>
      </w:r>
    </w:p>
    <w:p>
      <w:pPr>
        <w:pStyle w:val="Heading3"/>
      </w:pPr>
      <w:r>
        <w:t>工作表 工程部  状态 visible</w:t>
      </w:r>
    </w:p>
    <w:p>
      <w:r>
        <w:rPr>
          <w:sz w:val="19"/>
        </w:rPr>
        <w:t xml:space="preserve">合并单元格 C24:D24  C10:K10  C9:K9  O15:O18  D15:G15  P5:P14  L15:L16  C12:K12  C20:D20  E22:K22  M15:M16  C11:K11  B13:B14  E21:K21  A25:K25  D3:F3  C22:D22  C8:K8  E24:K24  O5:O14  A3:B3  G3:K3  C7:K7  H15:J15  E23:K23  A4:A14  C21:D21  N5:N14  A1:P1  B4:B12  A19:B24  A15:B18  C13:K13  E20:K20  N15:N16  C23:D23  C6:K6  P15:P18  F19:K19  C5:K5  C14:K14  O20:O24  C19:D19  C15:C16  K15:K16  C4:K4  A2:P2</w:t>
      </w:r>
    </w:p>
    <w:p>
      <w:r>
        <w:rPr>
          <w:sz w:val="19"/>
        </w:rPr>
        <w:t xml:space="preserve">A1 = 激情百度2011年度绩效考核表</w:t>
      </w:r>
    </w:p>
    <w:p>
      <w:r>
        <w:rPr>
          <w:sz w:val="19"/>
        </w:rPr>
        <w:t xml:space="preserve">A2 = 被考核者姓名：                 岗位及职务：工程部负责人                         考核周期：                            考核期限：</w:t>
      </w:r>
    </w:p>
    <w:p>
      <w:r>
        <w:rPr>
          <w:sz w:val="19"/>
        </w:rPr>
        <w:t xml:space="preserve">A3 = 考核维度</w:t>
      </w:r>
    </w:p>
    <w:p>
      <w:r>
        <w:rPr>
          <w:sz w:val="19"/>
        </w:rPr>
        <w:t xml:space="preserve">C3 = 主要指标</w:t>
      </w:r>
    </w:p>
    <w:p>
      <w:r>
        <w:rPr>
          <w:sz w:val="19"/>
        </w:rPr>
        <w:t xml:space="preserve">D3 = 测算公式</w:t>
      </w:r>
    </w:p>
    <w:p>
      <w:r>
        <w:rPr>
          <w:sz w:val="19"/>
        </w:rPr>
        <w:t xml:space="preserve">L3 = 权重</w:t>
      </w:r>
    </w:p>
    <w:p>
      <w:r>
        <w:rPr>
          <w:sz w:val="19"/>
        </w:rPr>
        <w:t xml:space="preserve">M3 = 实际完成</w:t>
      </w:r>
    </w:p>
    <w:p>
      <w:r>
        <w:rPr>
          <w:sz w:val="19"/>
        </w:rPr>
        <w:t xml:space="preserve">N3 = 得分</w:t>
      </w:r>
    </w:p>
    <w:p>
      <w:r>
        <w:rPr>
          <w:sz w:val="19"/>
        </w:rPr>
        <w:t xml:space="preserve">O3 = 考核对象</w:t>
      </w:r>
    </w:p>
    <w:p>
      <w:r>
        <w:rPr>
          <w:sz w:val="19"/>
        </w:rPr>
        <w:t xml:space="preserve">P3 = 数据来源</w:t>
      </w:r>
    </w:p>
    <w:p>
      <w:r>
        <w:rPr>
          <w:sz w:val="19"/>
        </w:rPr>
        <w:t xml:space="preserve">A4 = 目标任务</w:t>
      </w:r>
    </w:p>
    <w:p>
      <w:r>
        <w:rPr>
          <w:sz w:val="19"/>
        </w:rPr>
        <w:t xml:space="preserve">B4 = 计划事项</w:t>
      </w:r>
    </w:p>
    <w:p>
      <w:r>
        <w:rPr>
          <w:sz w:val="19"/>
        </w:rPr>
        <w:t xml:space="preserve">C4 = 工作内容及任务权重分值</w:t>
      </w:r>
    </w:p>
    <w:p>
      <w:r>
        <w:rPr>
          <w:sz w:val="19"/>
        </w:rPr>
        <w:t xml:space="preserve">L4 = 0.4</w:t>
      </w:r>
    </w:p>
    <w:p>
      <w:r>
        <w:rPr>
          <w:sz w:val="19"/>
        </w:rPr>
        <w:t xml:space="preserve">M4 = =SUM(M5:M13)</w:t>
      </w:r>
    </w:p>
    <w:p>
      <w:r>
        <w:rPr>
          <w:sz w:val="19"/>
        </w:rPr>
        <w:t xml:space="preserve">N4 = =M4*L4</w:t>
      </w:r>
    </w:p>
    <w:p>
      <w:r>
        <w:rPr>
          <w:sz w:val="19"/>
        </w:rPr>
        <w:t xml:space="preserve">O5 = 管理干部</w:t>
      </w:r>
    </w:p>
    <w:p>
      <w:r>
        <w:rPr>
          <w:sz w:val="19"/>
        </w:rPr>
        <w:t xml:space="preserve">P5 = 领导评分</w:t>
      </w:r>
    </w:p>
    <w:p>
      <w:r>
        <w:rPr>
          <w:sz w:val="19"/>
        </w:rPr>
        <w:t xml:space="preserve">B13 = 临时任务</w:t>
      </w:r>
    </w:p>
    <w:p>
      <w:r>
        <w:rPr>
          <w:sz w:val="19"/>
        </w:rPr>
        <w:t xml:space="preserve">A15 = 管理积分</w:t>
      </w:r>
    </w:p>
    <w:p>
      <w:r>
        <w:rPr>
          <w:sz w:val="19"/>
        </w:rPr>
        <w:t xml:space="preserve">D15 = 考核项目（考核项）</w:t>
      </w:r>
    </w:p>
    <w:p>
      <w:r>
        <w:rPr>
          <w:sz w:val="19"/>
        </w:rPr>
        <w:t xml:space="preserve">H15 = 激励项目（加分项）</w:t>
      </w:r>
    </w:p>
    <w:p>
      <w:r>
        <w:rPr>
          <w:sz w:val="19"/>
        </w:rPr>
        <w:t xml:space="preserve">K15 = 小计</w:t>
      </w:r>
    </w:p>
    <w:p>
      <w:r>
        <w:rPr>
          <w:sz w:val="19"/>
        </w:rPr>
        <w:t xml:space="preserve">L15 = 0.3</w:t>
      </w:r>
    </w:p>
    <w:p>
      <w:r>
        <w:rPr>
          <w:sz w:val="19"/>
        </w:rPr>
        <w:t xml:space="preserve">O15 = 全员</w:t>
      </w:r>
    </w:p>
    <w:p>
      <w:r>
        <w:rPr>
          <w:sz w:val="19"/>
        </w:rPr>
        <w:t xml:space="preserve">P15 = 人力资源数据</w:t>
      </w:r>
    </w:p>
    <w:p>
      <w:r>
        <w:rPr>
          <w:sz w:val="19"/>
        </w:rPr>
        <w:t xml:space="preserve">D16 = 出勤率</w:t>
      </w:r>
    </w:p>
    <w:p>
      <w:r>
        <w:rPr>
          <w:sz w:val="19"/>
        </w:rPr>
        <w:t xml:space="preserve">E16 = 劳动纪律</w:t>
      </w:r>
    </w:p>
    <w:p>
      <w:r>
        <w:rPr>
          <w:sz w:val="19"/>
        </w:rPr>
        <w:t xml:space="preserve">F16 = 投诉表扬</w:t>
      </w:r>
    </w:p>
    <w:p>
      <w:r>
        <w:rPr>
          <w:sz w:val="19"/>
        </w:rPr>
        <w:t xml:space="preserve">G16 = 组织效率</w:t>
      </w:r>
    </w:p>
    <w:p>
      <w:r>
        <w:rPr>
          <w:sz w:val="19"/>
        </w:rPr>
        <w:t xml:space="preserve">H16 = 培训授课</w:t>
      </w:r>
    </w:p>
    <w:p>
      <w:r>
        <w:rPr>
          <w:sz w:val="19"/>
        </w:rPr>
        <w:t xml:space="preserve">I16 = 内刊投稿</w:t>
      </w:r>
    </w:p>
    <w:p>
      <w:r>
        <w:rPr>
          <w:sz w:val="19"/>
        </w:rPr>
        <w:t xml:space="preserve">J16 = 合理化建议</w:t>
      </w:r>
    </w:p>
    <w:p>
      <w:r>
        <w:rPr>
          <w:sz w:val="19"/>
        </w:rPr>
        <w:t xml:space="preserve">C17 = 个人得分</w:t>
      </w:r>
    </w:p>
    <w:p>
      <w:r>
        <w:rPr>
          <w:sz w:val="19"/>
        </w:rPr>
        <w:t xml:space="preserve">K17 = =SUM(D17:J17)</w:t>
      </w:r>
    </w:p>
    <w:p>
      <w:r>
        <w:rPr>
          <w:sz w:val="19"/>
        </w:rPr>
        <w:t xml:space="preserve">L17 = 0.15</w:t>
      </w:r>
    </w:p>
    <w:p>
      <w:r>
        <w:rPr>
          <w:sz w:val="19"/>
        </w:rPr>
        <w:t xml:space="preserve">N17 = =K17*L17</w:t>
      </w:r>
    </w:p>
    <w:p>
      <w:r>
        <w:rPr>
          <w:sz w:val="19"/>
        </w:rPr>
        <w:t xml:space="preserve">C18 = 部门得分</w:t>
      </w:r>
    </w:p>
    <w:p>
      <w:r>
        <w:rPr>
          <w:sz w:val="19"/>
        </w:rPr>
        <w:t xml:space="preserve">K18 = =SUM(D18:J18)</w:t>
      </w:r>
    </w:p>
    <w:p>
      <w:r>
        <w:rPr>
          <w:sz w:val="19"/>
        </w:rPr>
        <w:t xml:space="preserve">L18 = 0.15</w:t>
      </w:r>
    </w:p>
    <w:p>
      <w:r>
        <w:rPr>
          <w:sz w:val="19"/>
        </w:rPr>
        <w:t xml:space="preserve">N18 = =K18*L18</w:t>
      </w:r>
    </w:p>
    <w:p>
      <w:r>
        <w:rPr>
          <w:sz w:val="19"/>
        </w:rPr>
        <w:t xml:space="preserve">A19 = KPI指标</w:t>
      </w:r>
    </w:p>
    <w:p>
      <w:r>
        <w:rPr>
          <w:sz w:val="19"/>
        </w:rPr>
        <w:t xml:space="preserve">C19 = KPI考核业务</w:t>
      </w:r>
    </w:p>
    <w:p>
      <w:r>
        <w:rPr>
          <w:sz w:val="19"/>
        </w:rPr>
        <w:t xml:space="preserve">F19 = 评分规则</w:t>
      </w:r>
    </w:p>
    <w:p>
      <w:r>
        <w:rPr>
          <w:sz w:val="19"/>
        </w:rPr>
        <w:t xml:space="preserve">L19 = 权重</w:t>
      </w:r>
    </w:p>
    <w:p>
      <w:r>
        <w:rPr>
          <w:sz w:val="19"/>
        </w:rPr>
        <w:t xml:space="preserve">N19 = 0</w:t>
      </w:r>
    </w:p>
    <w:p>
      <w:r>
        <w:rPr>
          <w:sz w:val="19"/>
        </w:rPr>
        <w:t xml:space="preserve">C20 = 日常事务</w:t>
      </w:r>
    </w:p>
    <w:p>
      <w:r>
        <w:rPr>
          <w:sz w:val="19"/>
        </w:rPr>
        <w:t xml:space="preserve">E20 = 日常工程维修与维护不到位，导致公司经营受影响每月0次，超出积0分L20 = 0.08 O20 = 各门店工程部主管P20 = 监察</w:t>
      </w:r>
    </w:p>
    <w:p>
      <w:r>
        <w:rPr>
          <w:sz w:val="19"/>
        </w:rPr>
        <w:t xml:space="preserve">C21 = 设备维护</w:t>
      </w:r>
    </w:p>
    <w:p>
      <w:r>
        <w:rPr>
          <w:sz w:val="19"/>
        </w:rPr>
        <w:t xml:space="preserve">E21 = 设备保养不到位，造成重大事故发生或导致公司停业每月0次，超出积0分L21 = 0.1 P21 = 监察部</w:t>
      </w:r>
    </w:p>
    <w:p>
      <w:r>
        <w:rPr>
          <w:sz w:val="19"/>
        </w:rPr>
        <w:t xml:space="preserve">C22 = 各项检查</w:t>
      </w:r>
    </w:p>
    <w:p>
      <w:r>
        <w:rPr>
          <w:sz w:val="19"/>
        </w:rPr>
        <w:t xml:space="preserve">E22 = 水电记录管理、安全检查记录(天花及装饰设备牢固检查、)、设备运行参数管理（空调、舞台、污水设备、配电运行参数记录）、管辖区域卫生检查0次，监察部月底检查认定，超出积0分L22 = 0.05 P22 = 监察</w:t>
      </w:r>
    </w:p>
    <w:p>
      <w:r>
        <w:rPr>
          <w:sz w:val="19"/>
        </w:rPr>
        <w:t xml:space="preserve">C23 = 整改预算</w:t>
      </w:r>
    </w:p>
    <w:p>
      <w:r>
        <w:rPr>
          <w:sz w:val="19"/>
        </w:rPr>
        <w:t xml:space="preserve">E23 = 整改超预算（增加工程量不计入）超出预算积0分</w:t>
      </w:r>
    </w:p>
    <w:p>
      <w:r>
        <w:rPr>
          <w:sz w:val="19"/>
        </w:rPr>
        <w:t xml:space="preserve">L23 = 0.02</w:t>
      </w:r>
    </w:p>
    <w:p>
      <w:r>
        <w:rPr>
          <w:sz w:val="19"/>
        </w:rPr>
        <w:t xml:space="preserve">P23 = 财务</w:t>
      </w:r>
    </w:p>
    <w:p>
      <w:r>
        <w:rPr>
          <w:sz w:val="19"/>
        </w:rPr>
        <w:t xml:space="preserve">C24 = 费用控制</w:t>
      </w:r>
    </w:p>
    <w:p>
      <w:r>
        <w:rPr>
          <w:sz w:val="19"/>
        </w:rPr>
        <w:t xml:space="preserve">E24 = 部门费用预算内积满分，超预算积0分</w:t>
      </w:r>
    </w:p>
    <w:p>
      <w:r>
        <w:rPr>
          <w:sz w:val="19"/>
        </w:rPr>
        <w:t xml:space="preserve">L24 = 0.05</w:t>
      </w:r>
    </w:p>
    <w:p>
      <w:r>
        <w:rPr>
          <w:sz w:val="19"/>
        </w:rPr>
        <w:t xml:space="preserve">P24 = 财务</w:t>
      </w:r>
    </w:p>
    <w:p>
      <w:r>
        <w:rPr>
          <w:sz w:val="19"/>
        </w:rPr>
        <w:t xml:space="preserve">A25 = 合计</w:t>
      </w:r>
    </w:p>
    <w:p>
      <w:r>
        <w:rPr>
          <w:sz w:val="19"/>
        </w:rPr>
        <w:t xml:space="preserve">L25 = 1</w:t>
      </w:r>
    </w:p>
    <w:p>
      <w:r>
        <w:rPr>
          <w:sz w:val="19"/>
        </w:rPr>
        <w:t xml:space="preserve">N25 = =SUM(N4:N24)</w:t>
      </w:r>
    </w:p>
    <w:p>
      <w:pPr>
        <w:pStyle w:val="Heading3"/>
      </w:pPr>
      <w:r>
        <w:t>工作表 监察部  状态 visible</w:t>
      </w:r>
    </w:p>
    <w:p>
      <w:r>
        <w:rPr>
          <w:sz w:val="19"/>
        </w:rPr>
        <w:t xml:space="preserve">合并单元格 B4:B9  C24:D24  C10:K10  C9:K9  O15:O18  D15:G15  P5:P14  L15:L16  C12:K12  C20:D20  E22:K22  M15:M16  C11:K11  B13:B14  E21:K21  A25:K25  D3:F3  C22:D22  C8:K8  E24:K24  O5:O14  A3:B3  G3:K3  C7:K7  H15:J15  E23:K23  A4:A14  C21:D21  N5:N14  A1:P1  A19:B24  A15:B18  C13:K13  E20:K20  N15:N16  C23:D23  E19:K19  C6:K6  P15:P18  C5:K5  B10:B12  C14:K14  O20:O24  C19:D19  C15:C16  K15:K16  C4:K4  A2:P2</w:t>
      </w:r>
    </w:p>
    <w:p>
      <w:r>
        <w:rPr>
          <w:sz w:val="19"/>
        </w:rPr>
        <w:t xml:space="preserve">A1 = 激情百度2011年度绩效考核表</w:t>
      </w:r>
    </w:p>
    <w:p>
      <w:r>
        <w:rPr>
          <w:sz w:val="19"/>
        </w:rPr>
        <w:t xml:space="preserve">A2 = 被考核者姓名：                             部门职务：各店监察部                   考核周期：                 考核期限：</w:t>
      </w:r>
    </w:p>
    <w:p>
      <w:r>
        <w:rPr>
          <w:sz w:val="19"/>
        </w:rPr>
        <w:t xml:space="preserve">A3 = 考核维度</w:t>
      </w:r>
    </w:p>
    <w:p>
      <w:r>
        <w:rPr>
          <w:sz w:val="19"/>
        </w:rPr>
        <w:t xml:space="preserve">C3 = 主要指标</w:t>
      </w:r>
    </w:p>
    <w:p>
      <w:r>
        <w:rPr>
          <w:sz w:val="19"/>
        </w:rPr>
        <w:t xml:space="preserve">D3 = 测算公式</w:t>
      </w:r>
    </w:p>
    <w:p>
      <w:r>
        <w:rPr>
          <w:sz w:val="19"/>
        </w:rPr>
        <w:t xml:space="preserve">L3 = 权重</w:t>
      </w:r>
    </w:p>
    <w:p>
      <w:r>
        <w:rPr>
          <w:sz w:val="19"/>
        </w:rPr>
        <w:t xml:space="preserve">M3 = 实际完成</w:t>
      </w:r>
    </w:p>
    <w:p>
      <w:r>
        <w:rPr>
          <w:sz w:val="19"/>
        </w:rPr>
        <w:t xml:space="preserve">N3 = 得分</w:t>
      </w:r>
    </w:p>
    <w:p>
      <w:r>
        <w:rPr>
          <w:sz w:val="19"/>
        </w:rPr>
        <w:t xml:space="preserve">O3 = 考核对象</w:t>
      </w:r>
    </w:p>
    <w:p>
      <w:r>
        <w:rPr>
          <w:sz w:val="19"/>
        </w:rPr>
        <w:t xml:space="preserve">P3 = 数据来源</w:t>
      </w:r>
    </w:p>
    <w:p>
      <w:r>
        <w:rPr>
          <w:sz w:val="19"/>
        </w:rPr>
        <w:t xml:space="preserve">A4 = 目标任务</w:t>
      </w:r>
    </w:p>
    <w:p>
      <w:r>
        <w:rPr>
          <w:sz w:val="19"/>
        </w:rPr>
        <w:t xml:space="preserve">B4 = 计划事项</w:t>
      </w:r>
    </w:p>
    <w:p>
      <w:r>
        <w:rPr>
          <w:sz w:val="19"/>
        </w:rPr>
        <w:t xml:space="preserve">C4 = 工作内容及任务权重分值</w:t>
      </w:r>
    </w:p>
    <w:p>
      <w:r>
        <w:rPr>
          <w:sz w:val="19"/>
        </w:rPr>
        <w:t xml:space="preserve">L4 = 0.4</w:t>
      </w:r>
    </w:p>
    <w:p>
      <w:r>
        <w:rPr>
          <w:sz w:val="19"/>
        </w:rPr>
        <w:t xml:space="preserve">M4 = =SUM(M5:M14)</w:t>
      </w:r>
    </w:p>
    <w:p>
      <w:r>
        <w:rPr>
          <w:sz w:val="19"/>
        </w:rPr>
        <w:t xml:space="preserve">O5 = 管理干部</w:t>
      </w:r>
    </w:p>
    <w:p>
      <w:r>
        <w:rPr>
          <w:sz w:val="19"/>
        </w:rPr>
        <w:t xml:space="preserve">P5 = 领导评分</w:t>
      </w:r>
    </w:p>
    <w:p>
      <w:r>
        <w:rPr>
          <w:sz w:val="19"/>
        </w:rPr>
        <w:t xml:space="preserve">B10 = 上级任务补充</w:t>
      </w:r>
    </w:p>
    <w:p>
      <w:r>
        <w:rPr>
          <w:sz w:val="19"/>
        </w:rPr>
        <w:t xml:space="preserve">B13 = 临时任务</w:t>
      </w:r>
    </w:p>
    <w:p>
      <w:r>
        <w:rPr>
          <w:sz w:val="19"/>
        </w:rPr>
        <w:t xml:space="preserve">A15 = 管理积分</w:t>
      </w:r>
    </w:p>
    <w:p>
      <w:r>
        <w:rPr>
          <w:sz w:val="19"/>
        </w:rPr>
        <w:t xml:space="preserve">D15 = 考核项目（考核项）</w:t>
      </w:r>
    </w:p>
    <w:p>
      <w:r>
        <w:rPr>
          <w:sz w:val="19"/>
        </w:rPr>
        <w:t xml:space="preserve">H15 = 激励项目（加分项）</w:t>
      </w:r>
    </w:p>
    <w:p>
      <w:r>
        <w:rPr>
          <w:sz w:val="19"/>
        </w:rPr>
        <w:t xml:space="preserve">K15 = 小计</w:t>
      </w:r>
    </w:p>
    <w:p>
      <w:r>
        <w:rPr>
          <w:sz w:val="19"/>
        </w:rPr>
        <w:t xml:space="preserve">L15 = 0.3</w:t>
      </w:r>
    </w:p>
    <w:p>
      <w:r>
        <w:rPr>
          <w:sz w:val="19"/>
        </w:rPr>
        <w:t xml:space="preserve">O15 = 全员</w:t>
      </w:r>
    </w:p>
    <w:p>
      <w:r>
        <w:rPr>
          <w:sz w:val="19"/>
        </w:rPr>
        <w:t xml:space="preserve">P15 = 人力资源数据</w:t>
      </w:r>
    </w:p>
    <w:p>
      <w:r>
        <w:rPr>
          <w:sz w:val="19"/>
        </w:rPr>
        <w:t xml:space="preserve">D16 = 出勤率</w:t>
      </w:r>
    </w:p>
    <w:p>
      <w:r>
        <w:rPr>
          <w:sz w:val="19"/>
        </w:rPr>
        <w:t xml:space="preserve">E16 = 劳动纪律</w:t>
      </w:r>
    </w:p>
    <w:p>
      <w:r>
        <w:rPr>
          <w:sz w:val="19"/>
        </w:rPr>
        <w:t xml:space="preserve">F16 = 投诉表扬</w:t>
      </w:r>
    </w:p>
    <w:p>
      <w:r>
        <w:rPr>
          <w:sz w:val="19"/>
        </w:rPr>
        <w:t xml:space="preserve">G16 = 组织效率</w:t>
      </w:r>
    </w:p>
    <w:p>
      <w:r>
        <w:rPr>
          <w:sz w:val="19"/>
        </w:rPr>
        <w:t xml:space="preserve">H16 = 培训授课</w:t>
      </w:r>
    </w:p>
    <w:p>
      <w:r>
        <w:rPr>
          <w:sz w:val="19"/>
        </w:rPr>
        <w:t xml:space="preserve">I16 = 内刊投稿</w:t>
      </w:r>
    </w:p>
    <w:p>
      <w:r>
        <w:rPr>
          <w:sz w:val="19"/>
        </w:rPr>
        <w:t xml:space="preserve">J16 = 合理化建议</w:t>
      </w:r>
    </w:p>
    <w:p>
      <w:r>
        <w:rPr>
          <w:sz w:val="19"/>
        </w:rPr>
        <w:t xml:space="preserve">C17 = 个人得分</w:t>
      </w:r>
    </w:p>
    <w:p>
      <w:r>
        <w:rPr>
          <w:sz w:val="19"/>
        </w:rPr>
        <w:t xml:space="preserve">L17 = 0.15</w:t>
      </w:r>
    </w:p>
    <w:p>
      <w:r>
        <w:rPr>
          <w:sz w:val="19"/>
        </w:rPr>
        <w:t xml:space="preserve">N17 = =K17*L17</w:t>
      </w:r>
    </w:p>
    <w:p>
      <w:r>
        <w:rPr>
          <w:sz w:val="19"/>
        </w:rPr>
        <w:t xml:space="preserve">C18 = 部门得分</w:t>
      </w:r>
    </w:p>
    <w:p>
      <w:r>
        <w:rPr>
          <w:sz w:val="19"/>
        </w:rPr>
        <w:t xml:space="preserve">L18 = 0.15</w:t>
      </w:r>
    </w:p>
    <w:p>
      <w:r>
        <w:rPr>
          <w:sz w:val="19"/>
        </w:rPr>
        <w:t xml:space="preserve">N18 = =K18*L18</w:t>
      </w:r>
    </w:p>
    <w:p>
      <w:r>
        <w:rPr>
          <w:sz w:val="19"/>
        </w:rPr>
        <w:t xml:space="preserve">A19 = KPI指标</w:t>
      </w:r>
    </w:p>
    <w:p>
      <w:r>
        <w:rPr>
          <w:sz w:val="19"/>
        </w:rPr>
        <w:t xml:space="preserve">C19 = 考核项目</w:t>
      </w:r>
    </w:p>
    <w:p>
      <w:r>
        <w:rPr>
          <w:sz w:val="19"/>
        </w:rPr>
        <w:t xml:space="preserve">E19 = KPI描述</w:t>
      </w:r>
    </w:p>
    <w:p>
      <w:r>
        <w:rPr>
          <w:sz w:val="19"/>
        </w:rPr>
        <w:t xml:space="preserve">L19 = 权重</w:t>
      </w:r>
    </w:p>
    <w:p>
      <w:r>
        <w:rPr>
          <w:sz w:val="19"/>
        </w:rPr>
        <w:t xml:space="preserve">N19 = 0</w:t>
      </w:r>
    </w:p>
    <w:p>
      <w:r>
        <w:rPr>
          <w:sz w:val="19"/>
        </w:rPr>
        <w:t xml:space="preserve">C20 = 有理投诉</w:t>
      </w:r>
    </w:p>
    <w:p>
      <w:r>
        <w:rPr>
          <w:sz w:val="19"/>
        </w:rPr>
        <w:t xml:space="preserve">E20 = 每月有一起有理投诉扣6分</w:t>
      </w:r>
    </w:p>
    <w:p>
      <w:r>
        <w:rPr>
          <w:sz w:val="19"/>
        </w:rPr>
        <w:t xml:space="preserve">L20 = 0.06</w:t>
      </w:r>
    </w:p>
    <w:p>
      <w:r>
        <w:rPr>
          <w:sz w:val="19"/>
        </w:rPr>
        <w:t xml:space="preserve">O20 = 监察部干部</w:t>
      </w:r>
    </w:p>
    <w:p>
      <w:r>
        <w:rPr>
          <w:sz w:val="19"/>
        </w:rPr>
        <w:t xml:space="preserve">P20 = 总部监察督导</w:t>
      </w:r>
    </w:p>
    <w:p>
      <w:r>
        <w:rPr>
          <w:sz w:val="19"/>
        </w:rPr>
        <w:t xml:space="preserve">C21 = 团队建设</w:t>
      </w:r>
    </w:p>
    <w:p>
      <w:r>
        <w:rPr>
          <w:sz w:val="19"/>
        </w:rPr>
        <w:t xml:space="preserve">E21 = 部门人员每月辞职一人扣6分</w:t>
      </w:r>
    </w:p>
    <w:p>
      <w:r>
        <w:rPr>
          <w:sz w:val="19"/>
        </w:rPr>
        <w:t xml:space="preserve">L21 = 0.06</w:t>
      </w:r>
    </w:p>
    <w:p>
      <w:r>
        <w:rPr>
          <w:sz w:val="19"/>
        </w:rPr>
        <w:t xml:space="preserve">P21 = 人力资源部</w:t>
      </w:r>
    </w:p>
    <w:p>
      <w:r>
        <w:rPr>
          <w:sz w:val="19"/>
        </w:rPr>
        <w:t xml:space="preserve">C22 = 专项监察工作</w:t>
      </w:r>
    </w:p>
    <w:p>
      <w:r>
        <w:rPr>
          <w:sz w:val="19"/>
        </w:rPr>
        <w:t xml:space="preserve">E22 = 没能按时完成或完成不合格扣6分</w:t>
      </w:r>
    </w:p>
    <w:p>
      <w:r>
        <w:rPr>
          <w:sz w:val="19"/>
        </w:rPr>
        <w:t xml:space="preserve">L22 = 0.06</w:t>
      </w:r>
    </w:p>
    <w:p>
      <w:r>
        <w:rPr>
          <w:sz w:val="19"/>
        </w:rPr>
        <w:t xml:space="preserve">P22 = 总部监察督导</w:t>
      </w:r>
    </w:p>
    <w:p>
      <w:r>
        <w:rPr>
          <w:sz w:val="19"/>
        </w:rPr>
        <w:t xml:space="preserve">C23 = 督导内容</w:t>
      </w:r>
    </w:p>
    <w:p>
      <w:r>
        <w:rPr>
          <w:sz w:val="19"/>
        </w:rPr>
        <w:t xml:space="preserve">E23 = 每月督导手册不低于两本，低于两本得0分</w:t>
      </w:r>
    </w:p>
    <w:p>
      <w:r>
        <w:rPr>
          <w:sz w:val="19"/>
        </w:rPr>
        <w:t xml:space="preserve">L23 = 0.06</w:t>
      </w:r>
    </w:p>
    <w:p>
      <w:r>
        <w:rPr>
          <w:sz w:val="19"/>
        </w:rPr>
        <w:t xml:space="preserve">P23 = 总办</w:t>
      </w:r>
    </w:p>
    <w:p>
      <w:r>
        <w:rPr>
          <w:sz w:val="19"/>
        </w:rPr>
        <w:t xml:space="preserve">C24 = 督导内容</w:t>
      </w:r>
    </w:p>
    <w:p>
      <w:r>
        <w:rPr>
          <w:sz w:val="19"/>
        </w:rPr>
        <w:t xml:space="preserve">E24 = 每月上交当店督导报告，未上交的，得0分</w:t>
      </w:r>
    </w:p>
    <w:p>
      <w:r>
        <w:rPr>
          <w:sz w:val="19"/>
        </w:rPr>
        <w:t xml:space="preserve">L24 = 0.06</w:t>
      </w:r>
    </w:p>
    <w:p>
      <w:r>
        <w:rPr>
          <w:sz w:val="19"/>
        </w:rPr>
        <w:t xml:space="preserve">P24 = 总办</w:t>
      </w:r>
    </w:p>
    <w:p>
      <w:r>
        <w:rPr>
          <w:sz w:val="19"/>
        </w:rPr>
        <w:t xml:space="preserve">A25 = 合计</w:t>
      </w:r>
    </w:p>
    <w:p>
      <w:r>
        <w:rPr>
          <w:sz w:val="19"/>
        </w:rPr>
        <w:t xml:space="preserve">L25 = 1</w:t>
      </w:r>
    </w:p>
    <w:p>
      <w:r>
        <w:rPr>
          <w:sz w:val="19"/>
        </w:rPr>
        <w:t xml:space="preserve">N25 = 0</w:t>
      </w:r>
    </w:p>
    <w:p>
      <w:pPr>
        <w:pStyle w:val="Heading3"/>
      </w:pPr>
      <w:r>
        <w:t>工作表 财务部  状态 visible</w:t>
      </w:r>
    </w:p>
    <w:p>
      <w:r>
        <w:rPr>
          <w:sz w:val="19"/>
        </w:rPr>
        <w:t xml:space="preserve">合并单元格 B4:B9  D20:K20  A19:B23  C10:K10  K15:K16  D19:K19  A24:K24  C9:K9  O15:O18  D15:G15  D22:K22  O20:O23  P5:P14  L15:L16  C12:K12  M15:M16  C11:K11  D21:K21  B13:B14  D3:F3  C8:K8  O5:O14  A3:B3  G3:K3  C7:K7  H15:J15  A4:A14  N5:N14  A1:P1  A15:B18  C13:K13  N15:N16  C6:K6  P15:P18  C5:K5  B10:B12  C14:K14  C15:C16  D23:K23  C4:K4  A2:P2</w:t>
      </w:r>
    </w:p>
    <w:p>
      <w:r>
        <w:rPr>
          <w:sz w:val="19"/>
        </w:rPr>
        <w:t xml:space="preserve">A1 = 激情百度2011年度绩效考核表</w:t>
      </w:r>
    </w:p>
    <w:p>
      <w:r>
        <w:rPr>
          <w:sz w:val="19"/>
        </w:rPr>
        <w:t xml:space="preserve">A2 = 被考核者姓名：                             部门职务：各店监察部                   考核周期：                 考核期限：</w:t>
      </w:r>
    </w:p>
    <w:p>
      <w:r>
        <w:rPr>
          <w:sz w:val="19"/>
        </w:rPr>
        <w:t xml:space="preserve">A3 = 考核维度</w:t>
      </w:r>
    </w:p>
    <w:p>
      <w:r>
        <w:rPr>
          <w:sz w:val="19"/>
        </w:rPr>
        <w:t xml:space="preserve">C3 = 主要指标</w:t>
      </w:r>
    </w:p>
    <w:p>
      <w:r>
        <w:rPr>
          <w:sz w:val="19"/>
        </w:rPr>
        <w:t xml:space="preserve">D3 = 测算公式</w:t>
      </w:r>
    </w:p>
    <w:p>
      <w:r>
        <w:rPr>
          <w:sz w:val="19"/>
        </w:rPr>
        <w:t xml:space="preserve">L3 = 权重</w:t>
      </w:r>
    </w:p>
    <w:p>
      <w:r>
        <w:rPr>
          <w:sz w:val="19"/>
        </w:rPr>
        <w:t xml:space="preserve">M3 = 实际完成</w:t>
      </w:r>
    </w:p>
    <w:p>
      <w:r>
        <w:rPr>
          <w:sz w:val="19"/>
        </w:rPr>
        <w:t xml:space="preserve">N3 = 得分</w:t>
      </w:r>
    </w:p>
    <w:p>
      <w:r>
        <w:rPr>
          <w:sz w:val="19"/>
        </w:rPr>
        <w:t xml:space="preserve">O3 = 考核对象</w:t>
      </w:r>
    </w:p>
    <w:p>
      <w:r>
        <w:rPr>
          <w:sz w:val="19"/>
        </w:rPr>
        <w:t xml:space="preserve">P3 = 数据来源</w:t>
      </w:r>
    </w:p>
    <w:p>
      <w:r>
        <w:rPr>
          <w:sz w:val="19"/>
        </w:rPr>
        <w:t xml:space="preserve">A4 = 目标任务</w:t>
      </w:r>
    </w:p>
    <w:p>
      <w:r>
        <w:rPr>
          <w:sz w:val="19"/>
        </w:rPr>
        <w:t xml:space="preserve">B4 = 计划事项</w:t>
      </w:r>
    </w:p>
    <w:p>
      <w:r>
        <w:rPr>
          <w:sz w:val="19"/>
        </w:rPr>
        <w:t xml:space="preserve">C4 = 工作内容及任务权重分值</w:t>
      </w:r>
    </w:p>
    <w:p>
      <w:r>
        <w:rPr>
          <w:sz w:val="19"/>
        </w:rPr>
        <w:t xml:space="preserve">L4 = 0.4</w:t>
      </w:r>
    </w:p>
    <w:p>
      <w:r>
        <w:rPr>
          <w:sz w:val="19"/>
        </w:rPr>
        <w:t xml:space="preserve">M4 = =SUM(M5:M14)</w:t>
      </w:r>
    </w:p>
    <w:p>
      <w:r>
        <w:rPr>
          <w:sz w:val="19"/>
        </w:rPr>
        <w:t xml:space="preserve">O5 = 管理干部</w:t>
      </w:r>
    </w:p>
    <w:p>
      <w:r>
        <w:rPr>
          <w:sz w:val="19"/>
        </w:rPr>
        <w:t xml:space="preserve">P5 = 领导评分</w:t>
      </w:r>
    </w:p>
    <w:p>
      <w:r>
        <w:rPr>
          <w:sz w:val="19"/>
        </w:rPr>
        <w:t xml:space="preserve">B10 = 上级任务补充</w:t>
      </w:r>
    </w:p>
    <w:p>
      <w:r>
        <w:rPr>
          <w:sz w:val="19"/>
        </w:rPr>
        <w:t xml:space="preserve">B13 = 临时任务</w:t>
      </w:r>
    </w:p>
    <w:p>
      <w:r>
        <w:rPr>
          <w:sz w:val="19"/>
        </w:rPr>
        <w:t xml:space="preserve">A15 = 管理积分</w:t>
      </w:r>
    </w:p>
    <w:p>
      <w:r>
        <w:rPr>
          <w:sz w:val="19"/>
        </w:rPr>
        <w:t xml:space="preserve">D15 = 考核项目（考核项）</w:t>
      </w:r>
    </w:p>
    <w:p>
      <w:r>
        <w:rPr>
          <w:sz w:val="19"/>
        </w:rPr>
        <w:t xml:space="preserve">H15 = 激励项目（加分项）</w:t>
      </w:r>
    </w:p>
    <w:p>
      <w:r>
        <w:rPr>
          <w:sz w:val="19"/>
        </w:rPr>
        <w:t xml:space="preserve">K15 = 小计</w:t>
      </w:r>
    </w:p>
    <w:p>
      <w:r>
        <w:rPr>
          <w:sz w:val="19"/>
        </w:rPr>
        <w:t xml:space="preserve">L15 = 0.3</w:t>
      </w:r>
    </w:p>
    <w:p>
      <w:r>
        <w:rPr>
          <w:sz w:val="19"/>
        </w:rPr>
        <w:t xml:space="preserve">O15 = 全员</w:t>
      </w:r>
    </w:p>
    <w:p>
      <w:r>
        <w:rPr>
          <w:sz w:val="19"/>
        </w:rPr>
        <w:t xml:space="preserve">P15 = 人力资源数据</w:t>
      </w:r>
    </w:p>
    <w:p>
      <w:r>
        <w:rPr>
          <w:sz w:val="19"/>
        </w:rPr>
        <w:t xml:space="preserve">D16 = 出勤率</w:t>
      </w:r>
    </w:p>
    <w:p>
      <w:r>
        <w:rPr>
          <w:sz w:val="19"/>
        </w:rPr>
        <w:t xml:space="preserve">E16 = 劳动纪律</w:t>
      </w:r>
    </w:p>
    <w:p>
      <w:r>
        <w:rPr>
          <w:sz w:val="19"/>
        </w:rPr>
        <w:t xml:space="preserve">F16 = 投诉表扬</w:t>
      </w:r>
    </w:p>
    <w:p>
      <w:r>
        <w:rPr>
          <w:sz w:val="19"/>
        </w:rPr>
        <w:t xml:space="preserve">G16 = 组织效率</w:t>
      </w:r>
    </w:p>
    <w:p>
      <w:r>
        <w:rPr>
          <w:sz w:val="19"/>
        </w:rPr>
        <w:t xml:space="preserve">H16 = 培训授课</w:t>
      </w:r>
    </w:p>
    <w:p>
      <w:r>
        <w:rPr>
          <w:sz w:val="19"/>
        </w:rPr>
        <w:t xml:space="preserve">I16 = 内刊投稿</w:t>
      </w:r>
    </w:p>
    <w:p>
      <w:r>
        <w:rPr>
          <w:sz w:val="19"/>
        </w:rPr>
        <w:t xml:space="preserve">J16 = 合理化建议</w:t>
      </w:r>
    </w:p>
    <w:p>
      <w:r>
        <w:rPr>
          <w:sz w:val="19"/>
        </w:rPr>
        <w:t xml:space="preserve">C17 = 个人得分</w:t>
      </w:r>
    </w:p>
    <w:p>
      <w:r>
        <w:rPr>
          <w:sz w:val="19"/>
        </w:rPr>
        <w:t xml:space="preserve">L17 = 0.15</w:t>
      </w:r>
    </w:p>
    <w:p>
      <w:r>
        <w:rPr>
          <w:sz w:val="19"/>
        </w:rPr>
        <w:t xml:space="preserve">N17 = =K17*L17</w:t>
      </w:r>
    </w:p>
    <w:p>
      <w:r>
        <w:rPr>
          <w:sz w:val="19"/>
        </w:rPr>
        <w:t xml:space="preserve">C18 = 部门得分</w:t>
      </w:r>
    </w:p>
    <w:p>
      <w:r>
        <w:rPr>
          <w:sz w:val="19"/>
        </w:rPr>
        <w:t xml:space="preserve">L18 = 0.15</w:t>
      </w:r>
    </w:p>
    <w:p>
      <w:r>
        <w:rPr>
          <w:sz w:val="19"/>
        </w:rPr>
        <w:t xml:space="preserve">N18 = =K18*L18</w:t>
      </w:r>
    </w:p>
    <w:p>
      <w:r>
        <w:rPr>
          <w:sz w:val="19"/>
        </w:rPr>
        <w:t xml:space="preserve">A19 = KPI指标</w:t>
      </w:r>
    </w:p>
    <w:p>
      <w:r>
        <w:rPr>
          <w:sz w:val="19"/>
        </w:rPr>
        <w:t xml:space="preserve">C19 = 考核项目</w:t>
      </w:r>
    </w:p>
    <w:p>
      <w:r>
        <w:rPr>
          <w:sz w:val="19"/>
        </w:rPr>
        <w:t xml:space="preserve">D19 = 考核分值设置</w:t>
      </w:r>
    </w:p>
    <w:p>
      <w:r>
        <w:rPr>
          <w:sz w:val="19"/>
        </w:rPr>
        <w:t xml:space="preserve">L19 = 权重</w:t>
      </w:r>
    </w:p>
    <w:p>
      <w:r>
        <w:rPr>
          <w:sz w:val="19"/>
        </w:rPr>
        <w:t xml:space="preserve">N19 = 0</w:t>
      </w:r>
    </w:p>
    <w:p>
      <w:r>
        <w:rPr>
          <w:sz w:val="19"/>
        </w:rPr>
        <w:t xml:space="preserve">C20 = 资产监盘</w:t>
      </w:r>
    </w:p>
    <w:p>
      <w:r>
        <w:rPr>
          <w:sz w:val="19"/>
        </w:rPr>
        <w:t xml:space="preserve">D20 = 固定资产一季度一次，经营性物品一月一盘点，仓库一月一盘点，存酒处一月一盘点，漏盘一次积0分L20 = 0.1 O20 = 财务部干部P20 = 监察数据</w:t>
      </w:r>
    </w:p>
    <w:p>
      <w:r>
        <w:rPr>
          <w:sz w:val="19"/>
        </w:rPr>
        <w:t xml:space="preserve">C21 = 财务信息管理</w:t>
      </w:r>
    </w:p>
    <w:p>
      <w:r>
        <w:rPr>
          <w:sz w:val="19"/>
        </w:rPr>
        <w:t xml:space="preserve">D21 = 重要财务数据外流积0分</w:t>
      </w:r>
    </w:p>
    <w:p>
      <w:r>
        <w:rPr>
          <w:sz w:val="19"/>
        </w:rPr>
        <w:t xml:space="preserve">L21 = 0.1</w:t>
      </w:r>
    </w:p>
    <w:p>
      <w:r>
        <w:rPr>
          <w:sz w:val="19"/>
        </w:rPr>
        <w:t xml:space="preserve">P21 = 监察部</w:t>
      </w:r>
    </w:p>
    <w:p>
      <w:r>
        <w:rPr>
          <w:sz w:val="19"/>
        </w:rPr>
        <w:t xml:space="preserve">C22 = 财务报表准确及时</w:t>
      </w:r>
    </w:p>
    <w:p>
      <w:r>
        <w:rPr>
          <w:sz w:val="19"/>
        </w:rPr>
        <w:t xml:space="preserve">D22 = 日报，周报，旬报，月报，临时报表，每月0次差错，否则积0分L22 = 0.05 P22 = 监察部</w:t>
      </w:r>
    </w:p>
    <w:p>
      <w:r>
        <w:rPr>
          <w:sz w:val="19"/>
        </w:rPr>
        <w:t xml:space="preserve">C23 = 费用控制</w:t>
      </w:r>
    </w:p>
    <w:p>
      <w:r>
        <w:rPr>
          <w:sz w:val="19"/>
        </w:rPr>
        <w:t xml:space="preserve">D23 = 部门费用，预算内积满分，超出预算积0分；其他部门费用单据审核，不合规单据或超标准报销，积0分L23 = 0.05 P23 = 财务部</w:t>
      </w:r>
    </w:p>
    <w:p>
      <w:r>
        <w:rPr>
          <w:sz w:val="19"/>
        </w:rPr>
        <w:t xml:space="preserve">A24 = 合计</w:t>
      </w:r>
    </w:p>
    <w:p>
      <w:r>
        <w:rPr>
          <w:sz w:val="19"/>
        </w:rPr>
        <w:t xml:space="preserve">L24 = 1</w:t>
      </w:r>
    </w:p>
    <w:p>
      <w:r>
        <w:rPr>
          <w:sz w:val="19"/>
        </w:rPr>
        <w:t xml:space="preserve">N24 = 0</w:t>
      </w:r>
    </w:p>
    <w:p>
      <w:pPr>
        <w:pStyle w:val="Heading3"/>
      </w:pPr>
      <w:r>
        <w:t>工作表 客服部  状态 visible</w:t>
      </w:r>
    </w:p>
    <w:p>
      <w:r>
        <w:rPr>
          <w:sz w:val="19"/>
        </w:rPr>
        <w:t xml:space="preserve">合并单元格 K16:L16  H23:R23  D3:G3  A25:R25  C24:G24  H20:R20  C8:R8  W15:W18  M16:O16  D15:J15  E17:F17  C7:R7  R15:R16  G17:H17  A1:W1  C20:G20  I16:J16  C13:R13  B13:B14  M18:O18  H21:R21  M17:O17  K15:Q15  V15:V18  C6:R6  V5:V14  A3:B3  G18:H18  W5:W14  S15:S16  I18:J18  C22:G22  C5:R5  P17:Q17  C21:G21  A4:A14  C14:R14  B4:B12  A19:B24  P16:Q16  A15:B18  C4:R4  C23:G23  H19:R19  A2:W2  I17:J17  H22:R22  K17:L17  P18:Q18  C10:R10  T15:T16  H3:R3  E16:F16  V20:V24  G16:H16  C9:R9  H24:R24  C19:G19  C15:C16  C12:R12  E18:F18  K18:L18  U15:U16  U5:U14  C11:R11</w:t>
      </w:r>
    </w:p>
    <w:p>
      <w:r>
        <w:rPr>
          <w:sz w:val="19"/>
        </w:rPr>
        <w:t xml:space="preserve">A1 = 激情百度2011年度绩效考核表</w:t>
      </w:r>
    </w:p>
    <w:p>
      <w:r>
        <w:rPr>
          <w:sz w:val="19"/>
        </w:rPr>
        <w:t xml:space="preserve">A2 = 被考核者姓名：                岗位及职务：客服部主管                    考核周期：         考核期限：</w:t>
      </w:r>
    </w:p>
    <w:p>
      <w:r>
        <w:rPr>
          <w:sz w:val="19"/>
        </w:rPr>
        <w:t xml:space="preserve">A3 = 考核维度</w:t>
      </w:r>
    </w:p>
    <w:p>
      <w:r>
        <w:rPr>
          <w:sz w:val="19"/>
        </w:rPr>
        <w:t xml:space="preserve">C3 = 主要指标</w:t>
      </w:r>
    </w:p>
    <w:p>
      <w:r>
        <w:rPr>
          <w:sz w:val="19"/>
        </w:rPr>
        <w:t xml:space="preserve">D3 = 测算公式</w:t>
      </w:r>
    </w:p>
    <w:p>
      <w:r>
        <w:rPr>
          <w:sz w:val="19"/>
        </w:rPr>
        <w:t xml:space="preserve">H3 = 考核标准/分值</w:t>
      </w:r>
    </w:p>
    <w:p>
      <w:r>
        <w:rPr>
          <w:sz w:val="19"/>
        </w:rPr>
        <w:t xml:space="preserve">S3 = 权重</w:t>
      </w:r>
    </w:p>
    <w:p>
      <w:r>
        <w:rPr>
          <w:sz w:val="19"/>
        </w:rPr>
        <w:t xml:space="preserve">T3 = 实际完成</w:t>
      </w:r>
    </w:p>
    <w:p>
      <w:r>
        <w:rPr>
          <w:sz w:val="19"/>
        </w:rPr>
        <w:t xml:space="preserve">U3 = 得分</w:t>
      </w:r>
    </w:p>
    <w:p>
      <w:r>
        <w:rPr>
          <w:sz w:val="19"/>
        </w:rPr>
        <w:t xml:space="preserve">V3 = 考核对象</w:t>
      </w:r>
    </w:p>
    <w:p>
      <w:r>
        <w:rPr>
          <w:sz w:val="19"/>
        </w:rPr>
        <w:t xml:space="preserve">W3 = 数据来源</w:t>
      </w:r>
    </w:p>
    <w:p>
      <w:r>
        <w:rPr>
          <w:sz w:val="19"/>
        </w:rPr>
        <w:t xml:space="preserve">A4 = 目标任务</w:t>
      </w:r>
    </w:p>
    <w:p>
      <w:r>
        <w:rPr>
          <w:sz w:val="19"/>
        </w:rPr>
        <w:t xml:space="preserve">B4 = 计划事项</w:t>
      </w:r>
    </w:p>
    <w:p>
      <w:r>
        <w:rPr>
          <w:sz w:val="19"/>
        </w:rPr>
        <w:t xml:space="preserve">C4 = 工作内容及任务权重分值</w:t>
      </w:r>
    </w:p>
    <w:p>
      <w:r>
        <w:rPr>
          <w:sz w:val="19"/>
        </w:rPr>
        <w:t xml:space="preserve">S4 = 0.4</w:t>
      </w:r>
    </w:p>
    <w:p>
      <w:r>
        <w:rPr>
          <w:sz w:val="19"/>
        </w:rPr>
        <w:t xml:space="preserve">T4 = =SUM(T5:T13)</w:t>
      </w:r>
    </w:p>
    <w:p>
      <w:r>
        <w:rPr>
          <w:sz w:val="19"/>
        </w:rPr>
        <w:t xml:space="preserve">U4 = =T4*S4</w:t>
      </w:r>
    </w:p>
    <w:p>
      <w:r>
        <w:rPr>
          <w:sz w:val="19"/>
        </w:rPr>
        <w:t xml:space="preserve">V5 = 管理干部</w:t>
      </w:r>
    </w:p>
    <w:p>
      <w:r>
        <w:rPr>
          <w:sz w:val="19"/>
        </w:rPr>
        <w:t xml:space="preserve">W5 = 领导评分</w:t>
      </w:r>
    </w:p>
    <w:p>
      <w:r>
        <w:rPr>
          <w:sz w:val="19"/>
        </w:rPr>
        <w:t xml:space="preserve">B13 = 临时任务</w:t>
      </w:r>
    </w:p>
    <w:p>
      <w:r>
        <w:rPr>
          <w:sz w:val="19"/>
        </w:rPr>
        <w:t xml:space="preserve">A15 = 管理积分</w:t>
      </w:r>
    </w:p>
    <w:p>
      <w:r>
        <w:rPr>
          <w:sz w:val="19"/>
        </w:rPr>
        <w:t xml:space="preserve">D15 = 考核项目（考核项）</w:t>
      </w:r>
    </w:p>
    <w:p>
      <w:r>
        <w:rPr>
          <w:sz w:val="19"/>
        </w:rPr>
        <w:t xml:space="preserve">K15 = 激励项目（加分项）</w:t>
      </w:r>
    </w:p>
    <w:p>
      <w:r>
        <w:rPr>
          <w:sz w:val="19"/>
        </w:rPr>
        <w:t xml:space="preserve">R15 = 小计</w:t>
      </w:r>
    </w:p>
    <w:p>
      <w:r>
        <w:rPr>
          <w:sz w:val="19"/>
        </w:rPr>
        <w:t xml:space="preserve">S15 = 0.3</w:t>
      </w:r>
    </w:p>
    <w:p>
      <w:r>
        <w:rPr>
          <w:sz w:val="19"/>
        </w:rPr>
        <w:t xml:space="preserve">V15 = 全员</w:t>
      </w:r>
    </w:p>
    <w:p>
      <w:r>
        <w:rPr>
          <w:sz w:val="19"/>
        </w:rPr>
        <w:t xml:space="preserve">W15 = 人力资源数据</w:t>
      </w:r>
    </w:p>
    <w:p>
      <w:r>
        <w:rPr>
          <w:sz w:val="19"/>
        </w:rPr>
        <w:t xml:space="preserve">D16 = 出勤率</w:t>
      </w:r>
    </w:p>
    <w:p>
      <w:r>
        <w:rPr>
          <w:sz w:val="19"/>
        </w:rPr>
        <w:t xml:space="preserve">E16 = 劳动纪律</w:t>
      </w:r>
    </w:p>
    <w:p>
      <w:r>
        <w:rPr>
          <w:sz w:val="19"/>
        </w:rPr>
        <w:t xml:space="preserve">G16 = 投诉表扬</w:t>
      </w:r>
    </w:p>
    <w:p>
      <w:r>
        <w:rPr>
          <w:sz w:val="19"/>
        </w:rPr>
        <w:t xml:space="preserve">I16 = 组织效率</w:t>
      </w:r>
    </w:p>
    <w:p>
      <w:r>
        <w:rPr>
          <w:sz w:val="19"/>
        </w:rPr>
        <w:t xml:space="preserve">K16 = 培训授课</w:t>
      </w:r>
    </w:p>
    <w:p>
      <w:r>
        <w:rPr>
          <w:sz w:val="19"/>
        </w:rPr>
        <w:t xml:space="preserve">M16 = 内刊投稿</w:t>
      </w:r>
    </w:p>
    <w:p>
      <w:r>
        <w:rPr>
          <w:sz w:val="19"/>
        </w:rPr>
        <w:t xml:space="preserve">P16 = 合理化建议</w:t>
      </w:r>
    </w:p>
    <w:p>
      <w:r>
        <w:rPr>
          <w:sz w:val="19"/>
        </w:rPr>
        <w:t xml:space="preserve">C17 = 个人得分</w:t>
      </w:r>
    </w:p>
    <w:p>
      <w:r>
        <w:rPr>
          <w:sz w:val="19"/>
        </w:rPr>
        <w:t xml:space="preserve">R17 = =SUM(D17:Q17)</w:t>
      </w:r>
    </w:p>
    <w:p>
      <w:r>
        <w:rPr>
          <w:sz w:val="19"/>
        </w:rPr>
        <w:t xml:space="preserve">S17 = 0.15</w:t>
      </w:r>
    </w:p>
    <w:p>
      <w:r>
        <w:rPr>
          <w:sz w:val="19"/>
        </w:rPr>
        <w:t xml:space="preserve">U17 = =R17*S17</w:t>
      </w:r>
    </w:p>
    <w:p>
      <w:r>
        <w:rPr>
          <w:sz w:val="19"/>
        </w:rPr>
        <w:t xml:space="preserve">C18 = 部门得分</w:t>
      </w:r>
    </w:p>
    <w:p>
      <w:r>
        <w:rPr>
          <w:sz w:val="19"/>
        </w:rPr>
        <w:t xml:space="preserve">R18 = =SUM(D18:Q18)</w:t>
      </w:r>
    </w:p>
    <w:p>
      <w:r>
        <w:rPr>
          <w:sz w:val="19"/>
        </w:rPr>
        <w:t xml:space="preserve">S18 = 0.15</w:t>
      </w:r>
    </w:p>
    <w:p>
      <w:r>
        <w:rPr>
          <w:sz w:val="19"/>
        </w:rPr>
        <w:t xml:space="preserve">U18 = =R18*S18</w:t>
      </w:r>
    </w:p>
    <w:p>
      <w:r>
        <w:rPr>
          <w:sz w:val="19"/>
        </w:rPr>
        <w:t xml:space="preserve">A19 = KPI指标</w:t>
      </w:r>
    </w:p>
    <w:p>
      <w:r>
        <w:rPr>
          <w:sz w:val="19"/>
        </w:rPr>
        <w:t xml:space="preserve">C19 = 考核项目</w:t>
      </w:r>
    </w:p>
    <w:p>
      <w:r>
        <w:rPr>
          <w:sz w:val="19"/>
        </w:rPr>
        <w:t xml:space="preserve">H19 = 考核评分标准</w:t>
      </w:r>
    </w:p>
    <w:p>
      <w:r>
        <w:rPr>
          <w:sz w:val="19"/>
        </w:rPr>
        <w:t xml:space="preserve">S19 = 权重</w:t>
      </w:r>
    </w:p>
    <w:p>
      <w:r>
        <w:rPr>
          <w:sz w:val="19"/>
        </w:rPr>
        <w:t xml:space="preserve">U19 = =SUM(T20:T22)</w:t>
      </w:r>
    </w:p>
    <w:p>
      <w:r>
        <w:rPr>
          <w:sz w:val="19"/>
        </w:rPr>
        <w:t xml:space="preserve">C20 = 客户投诉处理满意度</w:t>
      </w:r>
    </w:p>
    <w:p>
      <w:r>
        <w:rPr>
          <w:sz w:val="19"/>
        </w:rPr>
        <w:t xml:space="preserve">H20 = 每月客户受理投诉处理报告，以当店店长签字为准，并对客服工作评分，满分100分，高于70分折算10%，低于70分积0分。</w:t>
      </w:r>
    </w:p>
    <w:p>
      <w:r>
        <w:rPr>
          <w:sz w:val="19"/>
        </w:rPr>
        <w:t xml:space="preserve">S20 = 0.08</w:t>
      </w:r>
    </w:p>
    <w:p>
      <w:r>
        <w:rPr>
          <w:sz w:val="19"/>
        </w:rPr>
        <w:t xml:space="preserve">V20 = 客服部管理干部</w:t>
      </w:r>
    </w:p>
    <w:p>
      <w:r>
        <w:rPr>
          <w:sz w:val="19"/>
        </w:rPr>
        <w:t xml:space="preserve">W20 = 人力资源部收集，总办确认</w:t>
      </w:r>
    </w:p>
    <w:p>
      <w:r>
        <w:rPr>
          <w:sz w:val="19"/>
        </w:rPr>
        <w:t xml:space="preserve">C21 = 客户回访</w:t>
      </w:r>
    </w:p>
    <w:p>
      <w:r>
        <w:rPr>
          <w:sz w:val="19"/>
        </w:rPr>
        <w:t xml:space="preserve">H21 = 自来客与会员的回访不低于80%，店长签字为准，否则积0分S21 = 0.06 W21 = 总办</w:t>
      </w:r>
    </w:p>
    <w:p>
      <w:r>
        <w:rPr>
          <w:sz w:val="19"/>
        </w:rPr>
        <w:t xml:space="preserve">C22 = 会员充值</w:t>
      </w:r>
    </w:p>
    <w:p>
      <w:r>
        <w:rPr>
          <w:sz w:val="19"/>
        </w:rPr>
        <w:t xml:space="preserve">H22 = 总部规定会员充值金额任务完成，未完成积0分</w:t>
      </w:r>
    </w:p>
    <w:p>
      <w:r>
        <w:rPr>
          <w:sz w:val="19"/>
        </w:rPr>
        <w:t xml:space="preserve">S22 = 0.07</w:t>
      </w:r>
    </w:p>
    <w:p>
      <w:r>
        <w:rPr>
          <w:sz w:val="19"/>
        </w:rPr>
        <w:t xml:space="preserve">W22 = 财务数据</w:t>
      </w:r>
    </w:p>
    <w:p>
      <w:r>
        <w:rPr>
          <w:sz w:val="19"/>
        </w:rPr>
        <w:t xml:space="preserve">C23 = 新会员人数</w:t>
      </w:r>
    </w:p>
    <w:p>
      <w:r>
        <w:rPr>
          <w:sz w:val="19"/>
        </w:rPr>
        <w:t xml:space="preserve">H23 = 新入会员完成任务，否则积0分</w:t>
      </w:r>
    </w:p>
    <w:p>
      <w:r>
        <w:rPr>
          <w:sz w:val="19"/>
        </w:rPr>
        <w:t xml:space="preserve">S23 = 0.07</w:t>
      </w:r>
    </w:p>
    <w:p>
      <w:r>
        <w:rPr>
          <w:sz w:val="19"/>
        </w:rPr>
        <w:t xml:space="preserve">W23 = 财务数据</w:t>
      </w:r>
    </w:p>
    <w:p>
      <w:r>
        <w:rPr>
          <w:sz w:val="19"/>
        </w:rPr>
        <w:t xml:space="preserve">C24 = 客户资料保管</w:t>
      </w:r>
    </w:p>
    <w:p>
      <w:r>
        <w:rPr>
          <w:sz w:val="19"/>
        </w:rPr>
        <w:t xml:space="preserve">H24 = 泄密0起，如有一次，KPI项总分积0分</w:t>
      </w:r>
    </w:p>
    <w:p>
      <w:r>
        <w:rPr>
          <w:sz w:val="19"/>
        </w:rPr>
        <w:t xml:space="preserve">S24 = 0.02</w:t>
      </w:r>
    </w:p>
    <w:p>
      <w:r>
        <w:rPr>
          <w:sz w:val="19"/>
        </w:rPr>
        <w:t xml:space="preserve">W24 = 监察部</w:t>
      </w:r>
    </w:p>
    <w:p>
      <w:r>
        <w:rPr>
          <w:sz w:val="19"/>
        </w:rPr>
        <w:t xml:space="preserve">A25 = 合计</w:t>
      </w:r>
    </w:p>
    <w:p>
      <w:r>
        <w:rPr>
          <w:sz w:val="19"/>
        </w:rPr>
        <w:t xml:space="preserve">S25 = 1</w:t>
      </w:r>
    </w:p>
    <w:p>
      <w:r>
        <w:rPr>
          <w:sz w:val="19"/>
        </w:rPr>
        <w:t xml:space="preserve">U25 = =SUM(U4:U22)</w:t>
      </w:r>
    </w:p>
    <w:p>
      <w:pPr>
        <w:pStyle w:val="Heading3"/>
      </w:pPr>
      <w:r>
        <w:t>工作表 出品部  状态 visible</w:t>
      </w:r>
    </w:p>
    <w:p>
      <w:r>
        <w:rPr>
          <w:sz w:val="19"/>
        </w:rPr>
        <w:t xml:space="preserve">合并单元格 K16:L16  H23:R23  D3:G3  C24:G24  H20:R20  C8:R8  W15:W18  M16:O16  V20:V25  D15:J15  E17:F17  C7:R7  R15:R16  G17:H17  A19:B25  A26:R26  A1:W1  C20:G20  H25:R25  I16:J16  C13:R13  B13:B14  M18:O18  C25:G25  H21:R21  M17:O17  K15:Q15  V15:V18  C6:R6  V5:V14  A3:B3  G18:H18  W5:W14  S15:S16  I18:J18  C22:G22  C5:R5  P17:Q17  C21:G21  A4:A14  C14:R14  B4:B12  P16:Q16  A15:B18  C4:R4  C23:G23  H19:R19  A2:W2  I17:J17  H22:R22  K17:L17  P18:Q18  C10:R10  T15:T16  H3:R3  E16:F16  G16:H16  C9:R9  H24:R24  C19:G19  C15:C16  C12:R12  E18:F18  K18:L18  U15:U16  U5:U14  C11:R11</w:t>
      </w:r>
    </w:p>
    <w:p>
      <w:r>
        <w:rPr>
          <w:sz w:val="19"/>
        </w:rPr>
        <w:t xml:space="preserve">A1 = 激情百度2011年度绩效考核表</w:t>
      </w:r>
    </w:p>
    <w:p>
      <w:r>
        <w:rPr>
          <w:sz w:val="19"/>
        </w:rPr>
        <w:t xml:space="preserve">A2 = 被考核者姓名：                岗位及职务：出品部主管                  考核周期：         考核期限：</w:t>
      </w:r>
    </w:p>
    <w:p>
      <w:r>
        <w:rPr>
          <w:sz w:val="19"/>
        </w:rPr>
        <w:t xml:space="preserve">A3 = 考核维度</w:t>
      </w:r>
    </w:p>
    <w:p>
      <w:r>
        <w:rPr>
          <w:sz w:val="19"/>
        </w:rPr>
        <w:t xml:space="preserve">C3 = 主要指标</w:t>
      </w:r>
    </w:p>
    <w:p>
      <w:r>
        <w:rPr>
          <w:sz w:val="19"/>
        </w:rPr>
        <w:t xml:space="preserve">D3 = 测算公式</w:t>
      </w:r>
    </w:p>
    <w:p>
      <w:r>
        <w:rPr>
          <w:sz w:val="19"/>
        </w:rPr>
        <w:t xml:space="preserve">H3 = 考核标准/分值</w:t>
      </w:r>
    </w:p>
    <w:p>
      <w:r>
        <w:rPr>
          <w:sz w:val="19"/>
        </w:rPr>
        <w:t xml:space="preserve">S3 = 权重</w:t>
      </w:r>
    </w:p>
    <w:p>
      <w:r>
        <w:rPr>
          <w:sz w:val="19"/>
        </w:rPr>
        <w:t xml:space="preserve">T3 = 实际完成</w:t>
      </w:r>
    </w:p>
    <w:p>
      <w:r>
        <w:rPr>
          <w:sz w:val="19"/>
        </w:rPr>
        <w:t xml:space="preserve">U3 = 得分</w:t>
      </w:r>
    </w:p>
    <w:p>
      <w:r>
        <w:rPr>
          <w:sz w:val="19"/>
        </w:rPr>
        <w:t xml:space="preserve">V3 = 考核对象</w:t>
      </w:r>
    </w:p>
    <w:p>
      <w:r>
        <w:rPr>
          <w:sz w:val="19"/>
        </w:rPr>
        <w:t xml:space="preserve">W3 = 数据来源</w:t>
      </w:r>
    </w:p>
    <w:p>
      <w:r>
        <w:rPr>
          <w:sz w:val="19"/>
        </w:rPr>
        <w:t xml:space="preserve">A4 = 目标任务</w:t>
      </w:r>
    </w:p>
    <w:p>
      <w:r>
        <w:rPr>
          <w:sz w:val="19"/>
        </w:rPr>
        <w:t xml:space="preserve">B4 = 计划事项</w:t>
      </w:r>
    </w:p>
    <w:p>
      <w:r>
        <w:rPr>
          <w:sz w:val="19"/>
        </w:rPr>
        <w:t xml:space="preserve">C4 = 工作内容及任务权重分值</w:t>
      </w:r>
    </w:p>
    <w:p>
      <w:r>
        <w:rPr>
          <w:sz w:val="19"/>
        </w:rPr>
        <w:t xml:space="preserve">S4 = 0.4</w:t>
      </w:r>
    </w:p>
    <w:p>
      <w:r>
        <w:rPr>
          <w:sz w:val="19"/>
        </w:rPr>
        <w:t xml:space="preserve">T4 = =SUM(T5:T13)</w:t>
      </w:r>
    </w:p>
    <w:p>
      <w:r>
        <w:rPr>
          <w:sz w:val="19"/>
        </w:rPr>
        <w:t xml:space="preserve">U4 = =T4*S4</w:t>
      </w:r>
    </w:p>
    <w:p>
      <w:r>
        <w:rPr>
          <w:sz w:val="19"/>
        </w:rPr>
        <w:t xml:space="preserve">V5 = 管理干部</w:t>
      </w:r>
    </w:p>
    <w:p>
      <w:r>
        <w:rPr>
          <w:sz w:val="19"/>
        </w:rPr>
        <w:t xml:space="preserve">W5 = 领导评分</w:t>
      </w:r>
    </w:p>
    <w:p>
      <w:r>
        <w:rPr>
          <w:sz w:val="19"/>
        </w:rPr>
        <w:t xml:space="preserve">B13 = 临时任务</w:t>
      </w:r>
    </w:p>
    <w:p>
      <w:r>
        <w:rPr>
          <w:sz w:val="19"/>
        </w:rPr>
        <w:t xml:space="preserve">A15 = 管理积分</w:t>
      </w:r>
    </w:p>
    <w:p>
      <w:r>
        <w:rPr>
          <w:sz w:val="19"/>
        </w:rPr>
        <w:t xml:space="preserve">D15 = 考核项目（考核项）</w:t>
      </w:r>
    </w:p>
    <w:p>
      <w:r>
        <w:rPr>
          <w:sz w:val="19"/>
        </w:rPr>
        <w:t xml:space="preserve">K15 = 激励项目（加分项）</w:t>
      </w:r>
    </w:p>
    <w:p>
      <w:r>
        <w:rPr>
          <w:sz w:val="19"/>
        </w:rPr>
        <w:t xml:space="preserve">R15 = 小计</w:t>
      </w:r>
    </w:p>
    <w:p>
      <w:r>
        <w:rPr>
          <w:sz w:val="19"/>
        </w:rPr>
        <w:t xml:space="preserve">S15 = 0.3</w:t>
      </w:r>
    </w:p>
    <w:p>
      <w:r>
        <w:rPr>
          <w:sz w:val="19"/>
        </w:rPr>
        <w:t xml:space="preserve">V15 = 全员</w:t>
      </w:r>
    </w:p>
    <w:p>
      <w:r>
        <w:rPr>
          <w:sz w:val="19"/>
        </w:rPr>
        <w:t xml:space="preserve">W15 = 人力资源数据</w:t>
      </w:r>
    </w:p>
    <w:p>
      <w:r>
        <w:rPr>
          <w:sz w:val="19"/>
        </w:rPr>
        <w:t xml:space="preserve">D16 = 出勤率</w:t>
      </w:r>
    </w:p>
    <w:p>
      <w:r>
        <w:rPr>
          <w:sz w:val="19"/>
        </w:rPr>
        <w:t xml:space="preserve">E16 = 劳动纪律</w:t>
      </w:r>
    </w:p>
    <w:p>
      <w:r>
        <w:rPr>
          <w:sz w:val="19"/>
        </w:rPr>
        <w:t xml:space="preserve">G16 = 投诉表扬</w:t>
      </w:r>
    </w:p>
    <w:p>
      <w:r>
        <w:rPr>
          <w:sz w:val="19"/>
        </w:rPr>
        <w:t xml:space="preserve">I16 = 组织效率</w:t>
      </w:r>
    </w:p>
    <w:p>
      <w:r>
        <w:rPr>
          <w:sz w:val="19"/>
        </w:rPr>
        <w:t xml:space="preserve">K16 = 培训授课</w:t>
      </w:r>
    </w:p>
    <w:p>
      <w:r>
        <w:rPr>
          <w:sz w:val="19"/>
        </w:rPr>
        <w:t xml:space="preserve">M16 = 内刊投稿</w:t>
      </w:r>
    </w:p>
    <w:p>
      <w:r>
        <w:rPr>
          <w:sz w:val="19"/>
        </w:rPr>
        <w:t xml:space="preserve">P16 = 合理化建议</w:t>
      </w:r>
    </w:p>
    <w:p>
      <w:r>
        <w:rPr>
          <w:sz w:val="19"/>
        </w:rPr>
        <w:t xml:space="preserve">C17 = 个人得分</w:t>
      </w:r>
    </w:p>
    <w:p>
      <w:r>
        <w:rPr>
          <w:sz w:val="19"/>
        </w:rPr>
        <w:t xml:space="preserve">R17 = =SUM(D17:Q17)</w:t>
      </w:r>
    </w:p>
    <w:p>
      <w:r>
        <w:rPr>
          <w:sz w:val="19"/>
        </w:rPr>
        <w:t xml:space="preserve">S17 = 0.15</w:t>
      </w:r>
    </w:p>
    <w:p>
      <w:r>
        <w:rPr>
          <w:sz w:val="19"/>
        </w:rPr>
        <w:t xml:space="preserve">U17 = =R17*S17</w:t>
      </w:r>
    </w:p>
    <w:p>
      <w:r>
        <w:rPr>
          <w:sz w:val="19"/>
        </w:rPr>
        <w:t xml:space="preserve">C18 = 部门得分</w:t>
      </w:r>
    </w:p>
    <w:p>
      <w:r>
        <w:rPr>
          <w:sz w:val="19"/>
        </w:rPr>
        <w:t xml:space="preserve">R18 = =SUM(D18:Q18)</w:t>
      </w:r>
    </w:p>
    <w:p>
      <w:r>
        <w:rPr>
          <w:sz w:val="19"/>
        </w:rPr>
        <w:t xml:space="preserve">S18 = 0.15</w:t>
      </w:r>
    </w:p>
    <w:p>
      <w:r>
        <w:rPr>
          <w:sz w:val="19"/>
        </w:rPr>
        <w:t xml:space="preserve">U18 = =R18*S18</w:t>
      </w:r>
    </w:p>
    <w:p>
      <w:r>
        <w:rPr>
          <w:sz w:val="19"/>
        </w:rPr>
        <w:t xml:space="preserve">A19 = KPI指标</w:t>
      </w:r>
    </w:p>
    <w:p>
      <w:r>
        <w:rPr>
          <w:sz w:val="19"/>
        </w:rPr>
        <w:t xml:space="preserve">C19 = 考核项目</w:t>
      </w:r>
    </w:p>
    <w:p>
      <w:r>
        <w:rPr>
          <w:sz w:val="19"/>
        </w:rPr>
        <w:t xml:space="preserve">H19 = 考核评分标准</w:t>
      </w:r>
    </w:p>
    <w:p>
      <w:r>
        <w:rPr>
          <w:sz w:val="19"/>
        </w:rPr>
        <w:t xml:space="preserve">S19 = 权重</w:t>
      </w:r>
    </w:p>
    <w:p>
      <w:r>
        <w:rPr>
          <w:sz w:val="19"/>
        </w:rPr>
        <w:t xml:space="preserve">U19 = =SUM(T20:T25)</w:t>
      </w:r>
    </w:p>
    <w:p>
      <w:r>
        <w:rPr>
          <w:sz w:val="19"/>
        </w:rPr>
        <w:t xml:space="preserve">C20 = 成本控制</w:t>
      </w:r>
    </w:p>
    <w:p>
      <w:r>
        <w:rPr>
          <w:sz w:val="19"/>
        </w:rPr>
        <w:t xml:space="preserve">H20 = 易耗品预算之内，超出积0分</w:t>
      </w:r>
    </w:p>
    <w:p>
      <w:r>
        <w:rPr>
          <w:sz w:val="19"/>
        </w:rPr>
        <w:t xml:space="preserve">S20 = 0.07</w:t>
      </w:r>
    </w:p>
    <w:p>
      <w:r>
        <w:rPr>
          <w:sz w:val="19"/>
        </w:rPr>
        <w:t xml:space="preserve">V20 = 出品部管理干部</w:t>
      </w:r>
    </w:p>
    <w:p>
      <w:r>
        <w:rPr>
          <w:sz w:val="19"/>
        </w:rPr>
        <w:t xml:space="preserve">W20 = 财务数据</w:t>
      </w:r>
    </w:p>
    <w:p>
      <w:r>
        <w:rPr>
          <w:sz w:val="19"/>
        </w:rPr>
        <w:t xml:space="preserve">C21 = 出品质量</w:t>
      </w:r>
    </w:p>
    <w:p>
      <w:r>
        <w:rPr>
          <w:sz w:val="19"/>
        </w:rPr>
        <w:t xml:space="preserve">H21 = 引起客人有效投诉1起以内，超出得0分（不含1起）</w:t>
      </w:r>
    </w:p>
    <w:p>
      <w:r>
        <w:rPr>
          <w:sz w:val="19"/>
        </w:rPr>
        <w:t xml:space="preserve">S21 = 0.05</w:t>
      </w:r>
    </w:p>
    <w:p>
      <w:r>
        <w:rPr>
          <w:sz w:val="19"/>
        </w:rPr>
        <w:t xml:space="preserve">W21 = 监察部</w:t>
      </w:r>
    </w:p>
    <w:p>
      <w:r>
        <w:rPr>
          <w:sz w:val="19"/>
        </w:rPr>
        <w:t xml:space="preserve">C22 = 出品速度</w:t>
      </w:r>
    </w:p>
    <w:p>
      <w:r>
        <w:rPr>
          <w:sz w:val="19"/>
        </w:rPr>
        <w:t xml:space="preserve">H22 = 引起客人有效投诉1起以内，超出1起得0分（不含1起）S22 = 0.03 W22 = 监察部</w:t>
      </w:r>
    </w:p>
    <w:p>
      <w:r>
        <w:rPr>
          <w:sz w:val="19"/>
        </w:rPr>
        <w:t xml:space="preserve">C23 = 出品创新</w:t>
      </w:r>
    </w:p>
    <w:p>
      <w:r>
        <w:rPr>
          <w:sz w:val="19"/>
        </w:rPr>
        <w:t xml:space="preserve">H23 = 按店长要求，定期更新出品（西厨每月推出2份以上新品小食及完成店长下达的创新任务），店长签字确认，完成得分，否则得0分S23 = 0.08 W23 = 人力资源部收集/总办确认</w:t>
      </w:r>
    </w:p>
    <w:p>
      <w:r>
        <w:rPr>
          <w:sz w:val="19"/>
        </w:rPr>
        <w:t xml:space="preserve">C24 = 卫生情况</w:t>
      </w:r>
    </w:p>
    <w:p>
      <w:r>
        <w:rPr>
          <w:sz w:val="19"/>
        </w:rPr>
        <w:t xml:space="preserve">H24 = 保持部门区域的卫生干净整洁，每月班中检查不合格超过1次以内，超出1次得0分（不含1起）S24 = 0.03 W24 = 监察部</w:t>
      </w:r>
    </w:p>
    <w:p>
      <w:r>
        <w:rPr>
          <w:sz w:val="19"/>
        </w:rPr>
        <w:t xml:space="preserve">C25 = 人员流失率</w:t>
      </w:r>
    </w:p>
    <w:p>
      <w:r>
        <w:rPr>
          <w:sz w:val="19"/>
        </w:rPr>
        <w:t xml:space="preserve">H25 = 每月人员流失不超过1人，超出得0分（不含1人）</w:t>
      </w:r>
    </w:p>
    <w:p>
      <w:r>
        <w:rPr>
          <w:sz w:val="19"/>
        </w:rPr>
        <w:t xml:space="preserve">S25 = 0.04</w:t>
      </w:r>
    </w:p>
    <w:p>
      <w:r>
        <w:rPr>
          <w:sz w:val="19"/>
        </w:rPr>
        <w:t xml:space="preserve">W25 = 人力资源数据</w:t>
      </w:r>
    </w:p>
    <w:p>
      <w:r>
        <w:rPr>
          <w:sz w:val="19"/>
        </w:rPr>
        <w:t xml:space="preserve">A26 = 合计</w:t>
      </w:r>
    </w:p>
    <w:p>
      <w:r>
        <w:rPr>
          <w:sz w:val="19"/>
        </w:rPr>
        <w:t xml:space="preserve">S26 = 1</w:t>
      </w:r>
    </w:p>
    <w:p>
      <w:r>
        <w:rPr>
          <w:sz w:val="19"/>
        </w:rPr>
        <w:t xml:space="preserve">U26 = =SUM(U4:U25)</w:t>
      </w:r>
    </w:p>
    <w:p>
      <w:pPr>
        <w:pStyle w:val="Heading3"/>
      </w:pPr>
      <w:r>
        <w:t>工作表 鸡尾酒吧  状态 visible</w:t>
      </w:r>
    </w:p>
    <w:p>
      <w:r>
        <w:rPr>
          <w:sz w:val="19"/>
        </w:rPr>
        <w:t xml:space="preserve">合并单元格 K16:L16  H23:R23  D3:G3  A19:B23  H20:R20  C8:R8  V20:V23  W15:W18  M16:O16  D15:J15  E17:F17  C7:R7  R15:R16  G17:H17  A1:W1  C20:G20  I16:J16  C13:R13  B13:B14  M18:O18  H21:R21  M17:O17  K15:Q15  V15:V18  C6:R6  V5:V14  A3:B3  G18:H18  W5:W14  S15:S16  I18:J18  C22:G22  C5:R5  P17:Q17  C21:G21  A4:A14  C14:R14  B4:B12  P16:Q16  A15:B18  C4:R4  C23:G23  H19:R19  A2:W2  I17:J17  H22:R22  K17:L17  P18:Q18  C10:R10  T15:T16  H3:R3  E16:F16  G16:H16  A24:R24  C9:R9  C19:G19  C15:C16  C12:R12  E18:F18  K18:L18  U15:U16  U5:U14  C11:R11</w:t>
      </w:r>
    </w:p>
    <w:p>
      <w:r>
        <w:rPr>
          <w:sz w:val="19"/>
        </w:rPr>
        <w:t xml:space="preserve">A1 = 激情百度2011年度绩效考核表</w:t>
      </w:r>
    </w:p>
    <w:p>
      <w:r>
        <w:rPr>
          <w:sz w:val="19"/>
        </w:rPr>
        <w:t xml:space="preserve">A2 = 被考核者姓名：                岗位及职务：鸡尾酒吧主管                  考核周期：         考核期限：</w:t>
      </w:r>
    </w:p>
    <w:p>
      <w:r>
        <w:rPr>
          <w:sz w:val="19"/>
        </w:rPr>
        <w:t xml:space="preserve">A3 = 考核维度</w:t>
      </w:r>
    </w:p>
    <w:p>
      <w:r>
        <w:rPr>
          <w:sz w:val="19"/>
        </w:rPr>
        <w:t xml:space="preserve">C3 = 主要指标</w:t>
      </w:r>
    </w:p>
    <w:p>
      <w:r>
        <w:rPr>
          <w:sz w:val="19"/>
        </w:rPr>
        <w:t xml:space="preserve">D3 = 测算公式</w:t>
      </w:r>
    </w:p>
    <w:p>
      <w:r>
        <w:rPr>
          <w:sz w:val="19"/>
        </w:rPr>
        <w:t xml:space="preserve">H3 = 考核标准/分值</w:t>
      </w:r>
    </w:p>
    <w:p>
      <w:r>
        <w:rPr>
          <w:sz w:val="19"/>
        </w:rPr>
        <w:t xml:space="preserve">S3 = 权重</w:t>
      </w:r>
    </w:p>
    <w:p>
      <w:r>
        <w:rPr>
          <w:sz w:val="19"/>
        </w:rPr>
        <w:t xml:space="preserve">T3 = 实际完成</w:t>
      </w:r>
    </w:p>
    <w:p>
      <w:r>
        <w:rPr>
          <w:sz w:val="19"/>
        </w:rPr>
        <w:t xml:space="preserve">U3 = 得分</w:t>
      </w:r>
    </w:p>
    <w:p>
      <w:r>
        <w:rPr>
          <w:sz w:val="19"/>
        </w:rPr>
        <w:t xml:space="preserve">V3 = 考核对象</w:t>
      </w:r>
    </w:p>
    <w:p>
      <w:r>
        <w:rPr>
          <w:sz w:val="19"/>
        </w:rPr>
        <w:t xml:space="preserve">W3 = 数据来源</w:t>
      </w:r>
    </w:p>
    <w:p>
      <w:r>
        <w:rPr>
          <w:sz w:val="19"/>
        </w:rPr>
        <w:t xml:space="preserve">A4 = 目标任务</w:t>
      </w:r>
    </w:p>
    <w:p>
      <w:r>
        <w:rPr>
          <w:sz w:val="19"/>
        </w:rPr>
        <w:t xml:space="preserve">B4 = 计划事项</w:t>
      </w:r>
    </w:p>
    <w:p>
      <w:r>
        <w:rPr>
          <w:sz w:val="19"/>
        </w:rPr>
        <w:t xml:space="preserve">C4 = 工作内容及任务权重分值</w:t>
      </w:r>
    </w:p>
    <w:p>
      <w:r>
        <w:rPr>
          <w:sz w:val="19"/>
        </w:rPr>
        <w:t xml:space="preserve">S4 = 0.4</w:t>
      </w:r>
    </w:p>
    <w:p>
      <w:r>
        <w:rPr>
          <w:sz w:val="19"/>
        </w:rPr>
        <w:t xml:space="preserve">T4 = =SUM(T5:T13)</w:t>
      </w:r>
    </w:p>
    <w:p>
      <w:r>
        <w:rPr>
          <w:sz w:val="19"/>
        </w:rPr>
        <w:t xml:space="preserve">V5 = 管理干部</w:t>
      </w:r>
    </w:p>
    <w:p>
      <w:r>
        <w:rPr>
          <w:sz w:val="19"/>
        </w:rPr>
        <w:t xml:space="preserve">W5 = 领导评分</w:t>
      </w:r>
    </w:p>
    <w:p>
      <w:r>
        <w:rPr>
          <w:sz w:val="19"/>
        </w:rPr>
        <w:t xml:space="preserve">B13 = 临时任务</w:t>
      </w:r>
    </w:p>
    <w:p>
      <w:r>
        <w:rPr>
          <w:sz w:val="19"/>
        </w:rPr>
        <w:t xml:space="preserve">A15 = 管理积分</w:t>
      </w:r>
    </w:p>
    <w:p>
      <w:r>
        <w:rPr>
          <w:sz w:val="19"/>
        </w:rPr>
        <w:t xml:space="preserve">D15 = 考核项目（考核项）</w:t>
      </w:r>
    </w:p>
    <w:p>
      <w:r>
        <w:rPr>
          <w:sz w:val="19"/>
        </w:rPr>
        <w:t xml:space="preserve">K15 = 激励项目（加分项）</w:t>
      </w:r>
    </w:p>
    <w:p>
      <w:r>
        <w:rPr>
          <w:sz w:val="19"/>
        </w:rPr>
        <w:t xml:space="preserve">R15 = 小计</w:t>
      </w:r>
    </w:p>
    <w:p>
      <w:r>
        <w:rPr>
          <w:sz w:val="19"/>
        </w:rPr>
        <w:t xml:space="preserve">S15 = 0.3</w:t>
      </w:r>
    </w:p>
    <w:p>
      <w:r>
        <w:rPr>
          <w:sz w:val="19"/>
        </w:rPr>
        <w:t xml:space="preserve">V15 = 全员</w:t>
      </w:r>
    </w:p>
    <w:p>
      <w:r>
        <w:rPr>
          <w:sz w:val="19"/>
        </w:rPr>
        <w:t xml:space="preserve">W15 = 人力资源数据</w:t>
      </w:r>
    </w:p>
    <w:p>
      <w:r>
        <w:rPr>
          <w:sz w:val="19"/>
        </w:rPr>
        <w:t xml:space="preserve">D16 = 出勤率</w:t>
      </w:r>
    </w:p>
    <w:p>
      <w:r>
        <w:rPr>
          <w:sz w:val="19"/>
        </w:rPr>
        <w:t xml:space="preserve">E16 = 劳动纪律</w:t>
      </w:r>
    </w:p>
    <w:p>
      <w:r>
        <w:rPr>
          <w:sz w:val="19"/>
        </w:rPr>
        <w:t xml:space="preserve">G16 = 投诉表扬</w:t>
      </w:r>
    </w:p>
    <w:p>
      <w:r>
        <w:rPr>
          <w:sz w:val="19"/>
        </w:rPr>
        <w:t xml:space="preserve">I16 = 组织效率</w:t>
      </w:r>
    </w:p>
    <w:p>
      <w:r>
        <w:rPr>
          <w:sz w:val="19"/>
        </w:rPr>
        <w:t xml:space="preserve">K16 = 培训授课</w:t>
      </w:r>
    </w:p>
    <w:p>
      <w:r>
        <w:rPr>
          <w:sz w:val="19"/>
        </w:rPr>
        <w:t xml:space="preserve">M16 = 内刊投稿</w:t>
      </w:r>
    </w:p>
    <w:p>
      <w:r>
        <w:rPr>
          <w:sz w:val="19"/>
        </w:rPr>
        <w:t xml:space="preserve">P16 = 合理化建议</w:t>
      </w:r>
    </w:p>
    <w:p>
      <w:r>
        <w:rPr>
          <w:sz w:val="19"/>
        </w:rPr>
        <w:t xml:space="preserve">C17 = 个人得分</w:t>
      </w:r>
    </w:p>
    <w:p>
      <w:r>
        <w:rPr>
          <w:sz w:val="19"/>
        </w:rPr>
        <w:t xml:space="preserve">R17 = =SUM(D17:Q17)</w:t>
      </w:r>
    </w:p>
    <w:p>
      <w:r>
        <w:rPr>
          <w:sz w:val="19"/>
        </w:rPr>
        <w:t xml:space="preserve">S17 = 0.15</w:t>
      </w:r>
    </w:p>
    <w:p>
      <w:r>
        <w:rPr>
          <w:sz w:val="19"/>
        </w:rPr>
        <w:t xml:space="preserve">U17 = =R17*S17</w:t>
      </w:r>
    </w:p>
    <w:p>
      <w:r>
        <w:rPr>
          <w:sz w:val="19"/>
        </w:rPr>
        <w:t xml:space="preserve">C18 = 部门得分</w:t>
      </w:r>
    </w:p>
    <w:p>
      <w:r>
        <w:rPr>
          <w:sz w:val="19"/>
        </w:rPr>
        <w:t xml:space="preserve">R18 = =SUM(D18:Q18)</w:t>
      </w:r>
    </w:p>
    <w:p>
      <w:r>
        <w:rPr>
          <w:sz w:val="19"/>
        </w:rPr>
        <w:t xml:space="preserve">S18 = 0.15</w:t>
      </w:r>
    </w:p>
    <w:p>
      <w:r>
        <w:rPr>
          <w:sz w:val="19"/>
        </w:rPr>
        <w:t xml:space="preserve">U18 = =R18*S18</w:t>
      </w:r>
    </w:p>
    <w:p>
      <w:r>
        <w:rPr>
          <w:sz w:val="19"/>
        </w:rPr>
        <w:t xml:space="preserve">A19 = KPI指标</w:t>
      </w:r>
    </w:p>
    <w:p>
      <w:r>
        <w:rPr>
          <w:sz w:val="19"/>
        </w:rPr>
        <w:t xml:space="preserve">C19 = 考核项目</w:t>
      </w:r>
    </w:p>
    <w:p>
      <w:r>
        <w:rPr>
          <w:sz w:val="19"/>
        </w:rPr>
        <w:t xml:space="preserve">H19 = 考核评分标准</w:t>
      </w:r>
    </w:p>
    <w:p>
      <w:r>
        <w:rPr>
          <w:sz w:val="19"/>
        </w:rPr>
        <w:t xml:space="preserve">S19 = 权重</w:t>
      </w:r>
    </w:p>
    <w:p>
      <w:r>
        <w:rPr>
          <w:sz w:val="19"/>
        </w:rPr>
        <w:t xml:space="preserve">U19 = =SUM(T20:T23)</w:t>
      </w:r>
    </w:p>
    <w:p>
      <w:r>
        <w:rPr>
          <w:sz w:val="19"/>
        </w:rPr>
        <w:t xml:space="preserve">C20 = 下属人员出现重大违规（200元以上）</w:t>
      </w:r>
    </w:p>
    <w:p>
      <w:r>
        <w:rPr>
          <w:sz w:val="19"/>
        </w:rPr>
        <w:t xml:space="preserve">H20 = 每月0次，超出积0分</w:t>
      </w:r>
    </w:p>
    <w:p>
      <w:r>
        <w:rPr>
          <w:sz w:val="19"/>
        </w:rPr>
        <w:t xml:space="preserve">S20 = 0.05</w:t>
      </w:r>
    </w:p>
    <w:p>
      <w:r>
        <w:rPr>
          <w:sz w:val="19"/>
        </w:rPr>
        <w:t xml:space="preserve">V20 = 鸡尾酒吧管理干部</w:t>
      </w:r>
    </w:p>
    <w:p>
      <w:r>
        <w:rPr>
          <w:sz w:val="19"/>
        </w:rPr>
        <w:t xml:space="preserve">W20 = 监察部</w:t>
      </w:r>
    </w:p>
    <w:p>
      <w:r>
        <w:rPr>
          <w:sz w:val="19"/>
        </w:rPr>
        <w:t xml:space="preserve">C21 = 部门流失率</w:t>
      </w:r>
    </w:p>
    <w:p>
      <w:r>
        <w:rPr>
          <w:sz w:val="19"/>
        </w:rPr>
        <w:t xml:space="preserve">H21 = 部门人员主动离职1人以下（包括自离人员），否则得0分（不含1人）S21 = 0.05 W21 = 人力资源数据</w:t>
      </w:r>
    </w:p>
    <w:p>
      <w:r>
        <w:rPr>
          <w:sz w:val="19"/>
        </w:rPr>
        <w:t xml:space="preserve">C22 = 鸡尾酒销售</w:t>
      </w:r>
    </w:p>
    <w:p>
      <w:r>
        <w:rPr>
          <w:sz w:val="19"/>
        </w:rPr>
        <w:t xml:space="preserve">H22 = 按当店确定鸡尾酒销售任务完成得满分，否则积0分</w:t>
      </w:r>
    </w:p>
    <w:p>
      <w:r>
        <w:rPr>
          <w:sz w:val="19"/>
        </w:rPr>
        <w:t xml:space="preserve">S22 = 0.15</w:t>
      </w:r>
    </w:p>
    <w:p>
      <w:r>
        <w:rPr>
          <w:sz w:val="19"/>
        </w:rPr>
        <w:t xml:space="preserve">W22 = 财务数据</w:t>
      </w:r>
    </w:p>
    <w:p>
      <w:r>
        <w:rPr>
          <w:sz w:val="19"/>
        </w:rPr>
        <w:t xml:space="preserve">C23 = 成本控制</w:t>
      </w:r>
    </w:p>
    <w:p>
      <w:r>
        <w:rPr>
          <w:sz w:val="19"/>
        </w:rPr>
        <w:t xml:space="preserve">H23 = 易耗品成本率控制在指标内得满分，或者与经营指标同比超标不扣分，高于经营指标增长比例得0分S23 = 0.05 W23 = 财务数据</w:t>
      </w:r>
    </w:p>
    <w:p>
      <w:r>
        <w:rPr>
          <w:sz w:val="19"/>
        </w:rPr>
        <w:t xml:space="preserve">A24 = 合计</w:t>
      </w:r>
    </w:p>
    <w:p>
      <w:r>
        <w:rPr>
          <w:sz w:val="19"/>
        </w:rPr>
        <w:t xml:space="preserve">S24 = 1</w:t>
      </w:r>
    </w:p>
    <w:p>
      <w:r>
        <w:rPr>
          <w:sz w:val="19"/>
        </w:rPr>
        <w:t xml:space="preserve">U24 = =SUM(U4:U23)</w:t>
      </w:r>
    </w:p>
    <w:p>
      <w:pPr>
        <w:pStyle w:val="Heading3"/>
      </w:pPr>
      <w:r>
        <w:t>工作表 营业部  状态 visible</w:t>
      </w:r>
    </w:p>
    <w:p>
      <w:r>
        <w:rPr>
          <w:sz w:val="19"/>
        </w:rPr>
        <w:t xml:space="preserve">合并单元格 A2:V2  K16:L16  U15:U18  H22:Q22  D3:G3  H19:Q19  C10:Q10  C24:G24  H3:Q3  O18:P18  D15:J15  E17:F17  C9:Q9  R15:R16  G17:H17  C12:Q12  H24:Q24  U20:U24  C20:G20  H23:Q23  I16:J16  B13:B14  C11:Q11  A25:Q25  T5:T14  C8:Q8  V15:V18  V5:V14  A3:B3  Q15:Q16  G18:H18  S15:S16  M16:N16  I18:J18  C7:Q7  O16:P16  H20:Q20  C21:G21  A4:A14  B4:B12  A1:V1  A19:B24  A15:B18  C13:Q13  M18:N18  H21:Q21  C23:G23  C4:Q4  I17:J17  K17:L17  M17:N17  T15:T16  K15:P15  O17:P17  C22:G22  E16:F16  C6:Q6  G16:H16  C14:Q14  C5:Q5  C19:G19  C15:C16  E18:F18  K18:L18  U5:U14</w:t>
      </w:r>
    </w:p>
    <w:p>
      <w:r>
        <w:rPr>
          <w:sz w:val="19"/>
        </w:rPr>
        <w:t xml:space="preserve">A1 = 激情百度2011年度绩效考核表</w:t>
      </w:r>
    </w:p>
    <w:p>
      <w:r>
        <w:rPr>
          <w:sz w:val="19"/>
        </w:rPr>
        <w:t xml:space="preserve">A2 = 被考核者姓名：                岗位及职务：营业部                   考核周期：         考核期限：</w:t>
      </w:r>
    </w:p>
    <w:p>
      <w:r>
        <w:rPr>
          <w:sz w:val="19"/>
        </w:rPr>
        <w:t xml:space="preserve">A3 = 考核维度</w:t>
      </w:r>
    </w:p>
    <w:p>
      <w:r>
        <w:rPr>
          <w:sz w:val="19"/>
        </w:rPr>
        <w:t xml:space="preserve">C3 = 主要指标</w:t>
      </w:r>
    </w:p>
    <w:p>
      <w:r>
        <w:rPr>
          <w:sz w:val="19"/>
        </w:rPr>
        <w:t xml:space="preserve">D3 = 测算公式</w:t>
      </w:r>
    </w:p>
    <w:p>
      <w:r>
        <w:rPr>
          <w:sz w:val="19"/>
        </w:rPr>
        <w:t xml:space="preserve">H3 = 考核标准/分值</w:t>
      </w:r>
    </w:p>
    <w:p>
      <w:r>
        <w:rPr>
          <w:sz w:val="19"/>
        </w:rPr>
        <w:t xml:space="preserve">R3 = 权重</w:t>
      </w:r>
    </w:p>
    <w:p>
      <w:r>
        <w:rPr>
          <w:sz w:val="19"/>
        </w:rPr>
        <w:t xml:space="preserve">S3 = 实际完成</w:t>
      </w:r>
    </w:p>
    <w:p>
      <w:r>
        <w:rPr>
          <w:sz w:val="19"/>
        </w:rPr>
        <w:t xml:space="preserve">T3 = 得分</w:t>
      </w:r>
    </w:p>
    <w:p>
      <w:r>
        <w:rPr>
          <w:sz w:val="19"/>
        </w:rPr>
        <w:t xml:space="preserve">U3 = 考核对象</w:t>
      </w:r>
    </w:p>
    <w:p>
      <w:r>
        <w:rPr>
          <w:sz w:val="19"/>
        </w:rPr>
        <w:t xml:space="preserve">V3 = 数据来源</w:t>
      </w:r>
    </w:p>
    <w:p>
      <w:r>
        <w:rPr>
          <w:sz w:val="19"/>
        </w:rPr>
        <w:t xml:space="preserve">A4 = 目标任务</w:t>
      </w:r>
    </w:p>
    <w:p>
      <w:r>
        <w:rPr>
          <w:sz w:val="19"/>
        </w:rPr>
        <w:t xml:space="preserve">B4 = 计划事项</w:t>
      </w:r>
    </w:p>
    <w:p>
      <w:r>
        <w:rPr>
          <w:sz w:val="19"/>
        </w:rPr>
        <w:t xml:space="preserve">C4 = 工作内容及任务权重分值</w:t>
      </w:r>
    </w:p>
    <w:p>
      <w:r>
        <w:rPr>
          <w:sz w:val="19"/>
        </w:rPr>
        <w:t xml:space="preserve">R4 = 0.4</w:t>
      </w:r>
    </w:p>
    <w:p>
      <w:r>
        <w:rPr>
          <w:sz w:val="19"/>
        </w:rPr>
        <w:t xml:space="preserve">U5 = 管理干部</w:t>
      </w:r>
    </w:p>
    <w:p>
      <w:r>
        <w:rPr>
          <w:sz w:val="19"/>
        </w:rPr>
        <w:t xml:space="preserve">V5 = 领导评分</w:t>
      </w:r>
    </w:p>
    <w:p>
      <w:r>
        <w:rPr>
          <w:sz w:val="19"/>
        </w:rPr>
        <w:t xml:space="preserve">B13 = 临时任务</w:t>
      </w:r>
    </w:p>
    <w:p>
      <w:r>
        <w:rPr>
          <w:sz w:val="19"/>
        </w:rPr>
        <w:t xml:space="preserve">A15 = 管理积分</w:t>
      </w:r>
    </w:p>
    <w:p>
      <w:r>
        <w:rPr>
          <w:sz w:val="19"/>
        </w:rPr>
        <w:t xml:space="preserve">D15 = 考核项目（考核项）</w:t>
      </w:r>
    </w:p>
    <w:p>
      <w:r>
        <w:rPr>
          <w:sz w:val="19"/>
        </w:rPr>
        <w:t xml:space="preserve">K15 = 激励项目（加分项）</w:t>
      </w:r>
    </w:p>
    <w:p>
      <w:r>
        <w:rPr>
          <w:sz w:val="19"/>
        </w:rPr>
        <w:t xml:space="preserve">Q15 = 小计</w:t>
      </w:r>
    </w:p>
    <w:p>
      <w:r>
        <w:rPr>
          <w:sz w:val="19"/>
        </w:rPr>
        <w:t xml:space="preserve">R15 = 0.3</w:t>
      </w:r>
    </w:p>
    <w:p>
      <w:r>
        <w:rPr>
          <w:sz w:val="19"/>
        </w:rPr>
        <w:t xml:space="preserve">U15 = 全员</w:t>
      </w:r>
    </w:p>
    <w:p>
      <w:r>
        <w:rPr>
          <w:sz w:val="19"/>
        </w:rPr>
        <w:t xml:space="preserve">V15 = 人力资源数据</w:t>
      </w:r>
    </w:p>
    <w:p>
      <w:r>
        <w:rPr>
          <w:sz w:val="19"/>
        </w:rPr>
        <w:t xml:space="preserve">D16 = 出勤率</w:t>
      </w:r>
    </w:p>
    <w:p>
      <w:r>
        <w:rPr>
          <w:sz w:val="19"/>
        </w:rPr>
        <w:t xml:space="preserve">E16 = 劳动纪律</w:t>
      </w:r>
    </w:p>
    <w:p>
      <w:r>
        <w:rPr>
          <w:sz w:val="19"/>
        </w:rPr>
        <w:t xml:space="preserve">G16 = 投诉表扬</w:t>
      </w:r>
    </w:p>
    <w:p>
      <w:r>
        <w:rPr>
          <w:sz w:val="19"/>
        </w:rPr>
        <w:t xml:space="preserve">I16 = 组织效率</w:t>
      </w:r>
    </w:p>
    <w:p>
      <w:r>
        <w:rPr>
          <w:sz w:val="19"/>
        </w:rPr>
        <w:t xml:space="preserve">K16 = 培训授课</w:t>
      </w:r>
    </w:p>
    <w:p>
      <w:r>
        <w:rPr>
          <w:sz w:val="19"/>
        </w:rPr>
        <w:t xml:space="preserve">M16 = 内刊投稿</w:t>
      </w:r>
    </w:p>
    <w:p>
      <w:r>
        <w:rPr>
          <w:sz w:val="19"/>
        </w:rPr>
        <w:t xml:space="preserve">O16 = 合理化建议</w:t>
      </w:r>
    </w:p>
    <w:p>
      <w:r>
        <w:rPr>
          <w:sz w:val="19"/>
        </w:rPr>
        <w:t xml:space="preserve">C17 = 个人得分</w:t>
      </w:r>
    </w:p>
    <w:p>
      <w:r>
        <w:rPr>
          <w:sz w:val="19"/>
        </w:rPr>
        <w:t xml:space="preserve">R17 = 0.15</w:t>
      </w:r>
    </w:p>
    <w:p>
      <w:r>
        <w:rPr>
          <w:sz w:val="19"/>
        </w:rPr>
        <w:t xml:space="preserve">C18 = 部门得分</w:t>
      </w:r>
    </w:p>
    <w:p>
      <w:r>
        <w:rPr>
          <w:sz w:val="19"/>
        </w:rPr>
        <w:t xml:space="preserve">R18 = 0.15</w:t>
      </w:r>
    </w:p>
    <w:p>
      <w:r>
        <w:rPr>
          <w:sz w:val="19"/>
        </w:rPr>
        <w:t xml:space="preserve">A19 = KPI指标</w:t>
      </w:r>
    </w:p>
    <w:p>
      <w:r>
        <w:rPr>
          <w:sz w:val="19"/>
        </w:rPr>
        <w:t xml:space="preserve">C19 = 考核项目</w:t>
      </w:r>
    </w:p>
    <w:p>
      <w:r>
        <w:rPr>
          <w:sz w:val="19"/>
        </w:rPr>
        <w:t xml:space="preserve">H19 = 考核评分标准</w:t>
      </w:r>
    </w:p>
    <w:p>
      <w:r>
        <w:rPr>
          <w:sz w:val="19"/>
        </w:rPr>
        <w:t xml:space="preserve">R19 = 权重</w:t>
      </w:r>
    </w:p>
    <w:p>
      <w:r>
        <w:rPr>
          <w:sz w:val="19"/>
        </w:rPr>
        <w:t xml:space="preserve">C20 = 服务不周引起投诉</w:t>
      </w:r>
    </w:p>
    <w:p>
      <w:r>
        <w:rPr>
          <w:sz w:val="19"/>
        </w:rPr>
        <w:t xml:space="preserve">H20 = 全月控制在1例以内得分（含1起），否则积0分</w:t>
      </w:r>
    </w:p>
    <w:p>
      <w:r>
        <w:rPr>
          <w:sz w:val="19"/>
        </w:rPr>
        <w:t xml:space="preserve">R20 = 0.1</w:t>
      </w:r>
    </w:p>
    <w:p>
      <w:r>
        <w:rPr>
          <w:sz w:val="19"/>
        </w:rPr>
        <w:t xml:space="preserve">U20 = 营业部管理干部</w:t>
      </w:r>
    </w:p>
    <w:p>
      <w:r>
        <w:rPr>
          <w:sz w:val="19"/>
        </w:rPr>
        <w:t xml:space="preserve">V20 = 监察数据</w:t>
      </w:r>
    </w:p>
    <w:p>
      <w:r>
        <w:rPr>
          <w:sz w:val="19"/>
        </w:rPr>
        <w:t xml:space="preserve">C21 = 部门费用控制</w:t>
      </w:r>
    </w:p>
    <w:p>
      <w:r>
        <w:rPr>
          <w:sz w:val="19"/>
        </w:rPr>
        <w:t xml:space="preserve">H21 = 超出预算积0分</w:t>
      </w:r>
    </w:p>
    <w:p>
      <w:r>
        <w:rPr>
          <w:sz w:val="19"/>
        </w:rPr>
        <w:t xml:space="preserve">R21 = 0.05</w:t>
      </w:r>
    </w:p>
    <w:p>
      <w:r>
        <w:rPr>
          <w:sz w:val="19"/>
        </w:rPr>
        <w:t xml:space="preserve">V21 = 财务数据</w:t>
      </w:r>
    </w:p>
    <w:p>
      <w:r>
        <w:rPr>
          <w:sz w:val="19"/>
        </w:rPr>
        <w:t xml:space="preserve">C22 = 部门流失率</w:t>
      </w:r>
    </w:p>
    <w:p>
      <w:r>
        <w:rPr>
          <w:sz w:val="19"/>
        </w:rPr>
        <w:t xml:space="preserve">H22 = 自动离职控制在3人以内，否则积为0分</w:t>
      </w:r>
    </w:p>
    <w:p>
      <w:r>
        <w:rPr>
          <w:sz w:val="19"/>
        </w:rPr>
        <w:t xml:space="preserve">R22 = 0.06</w:t>
      </w:r>
    </w:p>
    <w:p>
      <w:r>
        <w:rPr>
          <w:sz w:val="19"/>
        </w:rPr>
        <w:t xml:space="preserve">V22 = 人力资源数据</w:t>
      </w:r>
    </w:p>
    <w:p>
      <w:r>
        <w:rPr>
          <w:sz w:val="19"/>
        </w:rPr>
        <w:t xml:space="preserve">C23 = 营业易耗品损耗控制在当店指标内</w:t>
      </w:r>
    </w:p>
    <w:p>
      <w:r>
        <w:rPr>
          <w:sz w:val="19"/>
        </w:rPr>
        <w:t xml:space="preserve">H23 = 控制在指标内得分，否则积0分</w:t>
      </w:r>
    </w:p>
    <w:p>
      <w:r>
        <w:rPr>
          <w:sz w:val="19"/>
        </w:rPr>
        <w:t xml:space="preserve">R23 = 0.04</w:t>
      </w:r>
    </w:p>
    <w:p>
      <w:r>
        <w:rPr>
          <w:sz w:val="19"/>
        </w:rPr>
        <w:t xml:space="preserve">V23 = 财务数据</w:t>
      </w:r>
    </w:p>
    <w:p>
      <w:r>
        <w:rPr>
          <w:sz w:val="19"/>
        </w:rPr>
        <w:t xml:space="preserve">C24 = 重大违纪事件</w:t>
      </w:r>
    </w:p>
    <w:p>
      <w:r>
        <w:rPr>
          <w:sz w:val="19"/>
        </w:rPr>
        <w:t xml:space="preserve">H24 = 控制在1例内得分，否则积0分</w:t>
      </w:r>
    </w:p>
    <w:p>
      <w:r>
        <w:rPr>
          <w:sz w:val="19"/>
        </w:rPr>
        <w:t xml:space="preserve">R24 = 0.05</w:t>
      </w:r>
    </w:p>
    <w:p>
      <w:r>
        <w:rPr>
          <w:sz w:val="19"/>
        </w:rPr>
        <w:t xml:space="preserve">V24 = 监察数据</w:t>
      </w:r>
    </w:p>
    <w:p>
      <w:r>
        <w:rPr>
          <w:sz w:val="19"/>
        </w:rPr>
        <w:t xml:space="preserve">A25 = 合计</w:t>
      </w:r>
    </w:p>
    <w:p>
      <w:r>
        <w:rPr>
          <w:sz w:val="19"/>
        </w:rPr>
        <w:t xml:space="preserve">R25 = 1</w:t>
      </w:r>
    </w:p>
    <w:p>
      <w:pPr>
        <w:pStyle w:val="Heading3"/>
      </w:pPr>
      <w:r>
        <w:t>工作表 安全部  状态 visible</w:t>
      </w:r>
    </w:p>
    <w:p>
      <w:r>
        <w:rPr>
          <w:sz w:val="19"/>
        </w:rPr>
        <w:t xml:space="preserve">合并单元格 C24:D24  C10:K10  C9:K9  O15:O18  D15:G15  P5:P14  L15:L16  C12:K12  C20:D20  E22:K22  M15:M16  C11:K11  B13:B14  E21:K21  A25:K25  D3:F3  C22:D22  C8:K8  E24:K24  O5:O14  A3:B3  G3:K3  C7:K7  H15:J15  E23:K23  A4:A14  C21:D21  N5:N14  A1:P1  B4:B12  A19:B24  A15:B18  C13:K13  E20:K20  N15:N16  C23:D23  E19:K19  C6:K6  P15:P18  C5:K5  C14:K14  O20:O24  C19:D19  C15:C16  K15:K16  C4:K4  A2:P2</w:t>
      </w:r>
    </w:p>
    <w:p>
      <w:r>
        <w:rPr>
          <w:sz w:val="19"/>
        </w:rPr>
        <w:t xml:space="preserve">A1 = 激情百度2011年度绩效考核表</w:t>
      </w:r>
    </w:p>
    <w:p>
      <w:r>
        <w:rPr>
          <w:sz w:val="19"/>
        </w:rPr>
        <w:t xml:space="preserve">A2 = 被考核者姓名：                岗位及职务：安全部负责人                    考核周期：         考核期限：</w:t>
      </w:r>
    </w:p>
    <w:p>
      <w:r>
        <w:rPr>
          <w:sz w:val="19"/>
        </w:rPr>
        <w:t xml:space="preserve">A3 = 考核维度</w:t>
      </w:r>
    </w:p>
    <w:p>
      <w:r>
        <w:rPr>
          <w:sz w:val="19"/>
        </w:rPr>
        <w:t xml:space="preserve">C3 = 主要指标</w:t>
      </w:r>
    </w:p>
    <w:p>
      <w:r>
        <w:rPr>
          <w:sz w:val="19"/>
        </w:rPr>
        <w:t xml:space="preserve">D3 = 测算公式</w:t>
      </w:r>
    </w:p>
    <w:p>
      <w:r>
        <w:rPr>
          <w:sz w:val="19"/>
        </w:rPr>
        <w:t xml:space="preserve">L3 = 权重</w:t>
      </w:r>
    </w:p>
    <w:p>
      <w:r>
        <w:rPr>
          <w:sz w:val="19"/>
        </w:rPr>
        <w:t xml:space="preserve">M3 = 实际完成</w:t>
      </w:r>
    </w:p>
    <w:p>
      <w:r>
        <w:rPr>
          <w:sz w:val="19"/>
        </w:rPr>
        <w:t xml:space="preserve">N3 = 得分</w:t>
      </w:r>
    </w:p>
    <w:p>
      <w:r>
        <w:rPr>
          <w:sz w:val="19"/>
        </w:rPr>
        <w:t xml:space="preserve">O3 = 考核对象</w:t>
      </w:r>
    </w:p>
    <w:p>
      <w:r>
        <w:rPr>
          <w:sz w:val="19"/>
        </w:rPr>
        <w:t xml:space="preserve">P3 = 数据来源</w:t>
      </w:r>
    </w:p>
    <w:p>
      <w:r>
        <w:rPr>
          <w:sz w:val="19"/>
        </w:rPr>
        <w:t xml:space="preserve">A4 = 目标任务</w:t>
      </w:r>
    </w:p>
    <w:p>
      <w:r>
        <w:rPr>
          <w:sz w:val="19"/>
        </w:rPr>
        <w:t xml:space="preserve">B4 = 计划事项</w:t>
      </w:r>
    </w:p>
    <w:p>
      <w:r>
        <w:rPr>
          <w:sz w:val="19"/>
        </w:rPr>
        <w:t xml:space="preserve">C4 = 工作内容及任务权重分值</w:t>
      </w:r>
    </w:p>
    <w:p>
      <w:r>
        <w:rPr>
          <w:sz w:val="19"/>
        </w:rPr>
        <w:t xml:space="preserve">L4 = 0.4</w:t>
      </w:r>
    </w:p>
    <w:p>
      <w:r>
        <w:rPr>
          <w:sz w:val="19"/>
        </w:rPr>
        <w:t xml:space="preserve">M4 = =SUM(M5:M13)</w:t>
      </w:r>
    </w:p>
    <w:p>
      <w:r>
        <w:rPr>
          <w:sz w:val="19"/>
        </w:rPr>
        <w:t xml:space="preserve">N4 = =M4*L4</w:t>
      </w:r>
    </w:p>
    <w:p>
      <w:r>
        <w:rPr>
          <w:sz w:val="19"/>
        </w:rPr>
        <w:t xml:space="preserve">O5 = 管理干部</w:t>
      </w:r>
    </w:p>
    <w:p>
      <w:r>
        <w:rPr>
          <w:sz w:val="19"/>
        </w:rPr>
        <w:t xml:space="preserve">P5 = 领导评分</w:t>
      </w:r>
    </w:p>
    <w:p>
      <w:r>
        <w:rPr>
          <w:sz w:val="19"/>
        </w:rPr>
        <w:t xml:space="preserve">B13 = 临时任务</w:t>
      </w:r>
    </w:p>
    <w:p>
      <w:r>
        <w:rPr>
          <w:sz w:val="19"/>
        </w:rPr>
        <w:t xml:space="preserve">A15 = 管理积分</w:t>
      </w:r>
    </w:p>
    <w:p>
      <w:r>
        <w:rPr>
          <w:sz w:val="19"/>
        </w:rPr>
        <w:t xml:space="preserve">D15 = 考核项目（考核项）</w:t>
      </w:r>
    </w:p>
    <w:p>
      <w:r>
        <w:rPr>
          <w:sz w:val="19"/>
        </w:rPr>
        <w:t xml:space="preserve">H15 = 激励项目（加分项）</w:t>
      </w:r>
    </w:p>
    <w:p>
      <w:r>
        <w:rPr>
          <w:sz w:val="19"/>
        </w:rPr>
        <w:t xml:space="preserve">K15 = 小计</w:t>
      </w:r>
    </w:p>
    <w:p>
      <w:r>
        <w:rPr>
          <w:sz w:val="19"/>
        </w:rPr>
        <w:t xml:space="preserve">L15 = 0.3</w:t>
      </w:r>
    </w:p>
    <w:p>
      <w:r>
        <w:rPr>
          <w:sz w:val="19"/>
        </w:rPr>
        <w:t xml:space="preserve">O15 = 全员</w:t>
      </w:r>
    </w:p>
    <w:p>
      <w:r>
        <w:rPr>
          <w:sz w:val="19"/>
        </w:rPr>
        <w:t xml:space="preserve">P15 = 人力资源数据</w:t>
      </w:r>
    </w:p>
    <w:p>
      <w:r>
        <w:rPr>
          <w:sz w:val="19"/>
        </w:rPr>
        <w:t xml:space="preserve">D16 = 出勤率</w:t>
      </w:r>
    </w:p>
    <w:p>
      <w:r>
        <w:rPr>
          <w:sz w:val="19"/>
        </w:rPr>
        <w:t xml:space="preserve">E16 = 劳动纪律</w:t>
      </w:r>
    </w:p>
    <w:p>
      <w:r>
        <w:rPr>
          <w:sz w:val="19"/>
        </w:rPr>
        <w:t xml:space="preserve">F16 = 投诉表扬</w:t>
      </w:r>
    </w:p>
    <w:p>
      <w:r>
        <w:rPr>
          <w:sz w:val="19"/>
        </w:rPr>
        <w:t xml:space="preserve">G16 = 组织效率</w:t>
      </w:r>
    </w:p>
    <w:p>
      <w:r>
        <w:rPr>
          <w:sz w:val="19"/>
        </w:rPr>
        <w:t xml:space="preserve">H16 = 培训授课</w:t>
      </w:r>
    </w:p>
    <w:p>
      <w:r>
        <w:rPr>
          <w:sz w:val="19"/>
        </w:rPr>
        <w:t xml:space="preserve">I16 = 内刊投稿</w:t>
      </w:r>
    </w:p>
    <w:p>
      <w:r>
        <w:rPr>
          <w:sz w:val="19"/>
        </w:rPr>
        <w:t xml:space="preserve">J16 = 合理化建议</w:t>
      </w:r>
    </w:p>
    <w:p>
      <w:r>
        <w:rPr>
          <w:sz w:val="19"/>
        </w:rPr>
        <w:t xml:space="preserve">C17 = 个人得分</w:t>
      </w:r>
    </w:p>
    <w:p>
      <w:r>
        <w:rPr>
          <w:sz w:val="19"/>
        </w:rPr>
        <w:t xml:space="preserve">K17 = =SUM(D17:J17)</w:t>
      </w:r>
    </w:p>
    <w:p>
      <w:r>
        <w:rPr>
          <w:sz w:val="19"/>
        </w:rPr>
        <w:t xml:space="preserve">L17 = 0.15</w:t>
      </w:r>
    </w:p>
    <w:p>
      <w:r>
        <w:rPr>
          <w:sz w:val="19"/>
        </w:rPr>
        <w:t xml:space="preserve">N17 = =K17*L17</w:t>
      </w:r>
    </w:p>
    <w:p>
      <w:r>
        <w:rPr>
          <w:sz w:val="19"/>
        </w:rPr>
        <w:t xml:space="preserve">C18 = 部门得分</w:t>
      </w:r>
    </w:p>
    <w:p>
      <w:r>
        <w:rPr>
          <w:sz w:val="19"/>
        </w:rPr>
        <w:t xml:space="preserve">K18 = =SUM(D18:J18)</w:t>
      </w:r>
    </w:p>
    <w:p>
      <w:r>
        <w:rPr>
          <w:sz w:val="19"/>
        </w:rPr>
        <w:t xml:space="preserve">L18 = 0.15</w:t>
      </w:r>
    </w:p>
    <w:p>
      <w:r>
        <w:rPr>
          <w:sz w:val="19"/>
        </w:rPr>
        <w:t xml:space="preserve">N18 = =K18*L18</w:t>
      </w:r>
    </w:p>
    <w:p>
      <w:r>
        <w:rPr>
          <w:sz w:val="19"/>
        </w:rPr>
        <w:t xml:space="preserve">A19 = KPI指标</w:t>
      </w:r>
    </w:p>
    <w:p>
      <w:r>
        <w:rPr>
          <w:sz w:val="19"/>
        </w:rPr>
        <w:t xml:space="preserve">C19 = KPI考核业务</w:t>
      </w:r>
    </w:p>
    <w:p>
      <w:r>
        <w:rPr>
          <w:sz w:val="19"/>
        </w:rPr>
        <w:t xml:space="preserve">E19 = 完成KPI指标</w:t>
      </w:r>
    </w:p>
    <w:p>
      <w:r>
        <w:rPr>
          <w:sz w:val="19"/>
        </w:rPr>
        <w:t xml:space="preserve">L19 = 权重</w:t>
      </w:r>
    </w:p>
    <w:p>
      <w:r>
        <w:rPr>
          <w:sz w:val="19"/>
        </w:rPr>
        <w:t xml:space="preserve">N19 = =SUM(M20:M24)</w:t>
      </w:r>
    </w:p>
    <w:p>
      <w:r>
        <w:rPr>
          <w:sz w:val="19"/>
        </w:rPr>
        <w:t xml:space="preserve">C20 = 主动突发事件</w:t>
      </w:r>
    </w:p>
    <w:p>
      <w:r>
        <w:rPr>
          <w:sz w:val="19"/>
        </w:rPr>
        <w:t xml:space="preserve">E20 = 全百度每月发生0起，有一起本项0分</w:t>
      </w:r>
    </w:p>
    <w:p>
      <w:r>
        <w:rPr>
          <w:sz w:val="19"/>
        </w:rPr>
        <w:t xml:space="preserve">L20 = 0.12</w:t>
      </w:r>
    </w:p>
    <w:p>
      <w:r>
        <w:rPr>
          <w:sz w:val="19"/>
        </w:rPr>
        <w:t xml:space="preserve">O20 = 安全部管理干部</w:t>
      </w:r>
    </w:p>
    <w:p>
      <w:r>
        <w:rPr>
          <w:sz w:val="19"/>
        </w:rPr>
        <w:t xml:space="preserve">P20 = 监察</w:t>
      </w:r>
    </w:p>
    <w:p>
      <w:r>
        <w:rPr>
          <w:sz w:val="19"/>
        </w:rPr>
        <w:t xml:space="preserve">C21 = 消防隐患整改率100%（历史遗留的装修风格等问题除外）E21 = 全百度每月整改率100%，如有一处未整改，本项0分L21 = 0.02 P21 = 监察</w:t>
      </w:r>
    </w:p>
    <w:p>
      <w:r>
        <w:rPr>
          <w:sz w:val="19"/>
        </w:rPr>
        <w:t xml:space="preserve">C22 = 消防管理</w:t>
      </w:r>
    </w:p>
    <w:p>
      <w:r>
        <w:rPr>
          <w:sz w:val="19"/>
        </w:rPr>
        <w:t xml:space="preserve">E22 = 消防管理失责或处理不当，引发消防事故全百度0起，超0起本项0分L22 = 0.08 P22 = 监察</w:t>
      </w:r>
    </w:p>
    <w:p>
      <w:r>
        <w:rPr>
          <w:sz w:val="19"/>
        </w:rPr>
        <w:t xml:space="preserve">C23 = 部门人员重大违纪（罚款500元以上或通报）</w:t>
      </w:r>
    </w:p>
    <w:p>
      <w:r>
        <w:rPr>
          <w:sz w:val="19"/>
        </w:rPr>
        <w:t xml:space="preserve">E23 = 全百度每月不得有一次，有一次此项0分</w:t>
      </w:r>
    </w:p>
    <w:p>
      <w:r>
        <w:rPr>
          <w:sz w:val="19"/>
        </w:rPr>
        <w:t xml:space="preserve">L23 = 0.05</w:t>
      </w:r>
    </w:p>
    <w:p>
      <w:r>
        <w:rPr>
          <w:sz w:val="19"/>
        </w:rPr>
        <w:t xml:space="preserve">P23 = 财务</w:t>
      </w:r>
    </w:p>
    <w:p>
      <w:r>
        <w:rPr>
          <w:sz w:val="19"/>
        </w:rPr>
        <w:t xml:space="preserve">C24 = 部门费用控制（除差旅费）</w:t>
      </w:r>
    </w:p>
    <w:p>
      <w:r>
        <w:rPr>
          <w:sz w:val="19"/>
        </w:rPr>
        <w:t xml:space="preserve">E24 = 超出预算积0分</w:t>
      </w:r>
    </w:p>
    <w:p>
      <w:r>
        <w:rPr>
          <w:sz w:val="19"/>
        </w:rPr>
        <w:t xml:space="preserve">L24 = 0.03</w:t>
      </w:r>
    </w:p>
    <w:p>
      <w:r>
        <w:rPr>
          <w:sz w:val="19"/>
        </w:rPr>
        <w:t xml:space="preserve">P24 = 财务</w:t>
      </w:r>
    </w:p>
    <w:p>
      <w:r>
        <w:rPr>
          <w:sz w:val="19"/>
        </w:rPr>
        <w:t xml:space="preserve">A25 = 合计</w:t>
      </w:r>
    </w:p>
    <w:p>
      <w:r>
        <w:rPr>
          <w:sz w:val="19"/>
        </w:rPr>
        <w:t xml:space="preserve">L25 = 1</w:t>
      </w:r>
    </w:p>
    <w:p>
      <w:r>
        <w:rPr>
          <w:sz w:val="19"/>
        </w:rPr>
        <w:t xml:space="preserve">N25 = =SUM(S2:S24)</w:t>
      </w:r>
    </w:p>
    <w:p>
      <w:pPr>
        <w:pStyle w:val="Heading3"/>
      </w:pPr>
      <w:r>
        <w:t>工作表 人力资源部  状态 visible</w:t>
      </w:r>
    </w:p>
    <w:p>
      <w:r>
        <w:rPr>
          <w:sz w:val="19"/>
        </w:rPr>
        <w:t xml:space="preserve">合并单元格 A2:V2  B4:B9  H22:Q22  D3:G3  A4:A15  C10:Q10  O19:P19  D25:G25  U21:U25  D24:G24  H3:Q3  O18:P18  R16:R17  C16:C17  E17:F17  C9:Q9  G17:H17  B14:B15  C12:Q12  H24:Q24  D23:G23  H23:Q23  D20:G20  C11:Q11  E19:F19  G19:H19  U16:U19  C8:Q8  G18:H18  H20:Q20  A3:B3  I18:J18  B10:B13  D22:G22  U5:U15  C7:Q7  A20:B25  T5:T15  A1:V1  A26:Q26  C13:Q13  D21:G21  M18:N18  V16:V19  H25:Q25  H21:Q21  Q16:Q17  I17:J17  S16:S17  K16:P16  K17:L17  M17:N17  O17:P17  C15:Q15  T16:T17  C6:Q6  E18:F18  A16:B19  C14:Q14  I19:J19  C5:Q5  D16:J16  K19:L19  M19:N19  C4:Q4  K18:L18  V5:V15</w:t>
      </w:r>
    </w:p>
    <w:p>
      <w:r>
        <w:rPr>
          <w:sz w:val="19"/>
        </w:rPr>
        <w:t xml:space="preserve">A1 = 激情百度2011年度绩效考核表（人力资源）</w:t>
      </w:r>
    </w:p>
    <w:p>
      <w:r>
        <w:rPr>
          <w:sz w:val="19"/>
        </w:rPr>
        <w:t xml:space="preserve">A2 = 被考核者姓名：                 部门职务：  分店人力主管                   考核周期：                       考核期限：</w:t>
      </w:r>
    </w:p>
    <w:p>
      <w:r>
        <w:rPr>
          <w:sz w:val="19"/>
        </w:rPr>
        <w:t xml:space="preserve">A3 = 考核维度</w:t>
      </w:r>
    </w:p>
    <w:p>
      <w:r>
        <w:rPr>
          <w:sz w:val="19"/>
        </w:rPr>
        <w:t xml:space="preserve">C3 = 主要指标</w:t>
      </w:r>
    </w:p>
    <w:p>
      <w:r>
        <w:rPr>
          <w:sz w:val="19"/>
        </w:rPr>
        <w:t xml:space="preserve">D3 = 测算公式</w:t>
      </w:r>
    </w:p>
    <w:p>
      <w:r>
        <w:rPr>
          <w:sz w:val="19"/>
        </w:rPr>
        <w:t xml:space="preserve">H3 = 考核标准/分值</w:t>
      </w:r>
    </w:p>
    <w:p>
      <w:r>
        <w:rPr>
          <w:sz w:val="19"/>
        </w:rPr>
        <w:t xml:space="preserve">R3 = 权重</w:t>
      </w:r>
    </w:p>
    <w:p>
      <w:r>
        <w:rPr>
          <w:sz w:val="19"/>
        </w:rPr>
        <w:t xml:space="preserve">S3 = 实际完成</w:t>
      </w:r>
    </w:p>
    <w:p>
      <w:r>
        <w:rPr>
          <w:sz w:val="19"/>
        </w:rPr>
        <w:t xml:space="preserve">T3 = 得分</w:t>
      </w:r>
    </w:p>
    <w:p>
      <w:r>
        <w:rPr>
          <w:sz w:val="19"/>
        </w:rPr>
        <w:t xml:space="preserve">U3 = 考核对象</w:t>
      </w:r>
    </w:p>
    <w:p>
      <w:r>
        <w:rPr>
          <w:sz w:val="19"/>
        </w:rPr>
        <w:t xml:space="preserve">V3 = 数据来源</w:t>
      </w:r>
    </w:p>
    <w:p>
      <w:r>
        <w:rPr>
          <w:sz w:val="19"/>
        </w:rPr>
        <w:t xml:space="preserve">A4 = 目标任务</w:t>
      </w:r>
    </w:p>
    <w:p>
      <w:r>
        <w:rPr>
          <w:sz w:val="19"/>
        </w:rPr>
        <w:t xml:space="preserve">B4 = 计划事项</w:t>
      </w:r>
    </w:p>
    <w:p>
      <w:r>
        <w:rPr>
          <w:sz w:val="19"/>
        </w:rPr>
        <w:t xml:space="preserve">C4 = 工作内容及任务权重分值</w:t>
      </w:r>
    </w:p>
    <w:p>
      <w:r>
        <w:rPr>
          <w:sz w:val="19"/>
        </w:rPr>
        <w:t xml:space="preserve">R4 = 0.4</w:t>
      </w:r>
    </w:p>
    <w:p>
      <w:r>
        <w:rPr>
          <w:sz w:val="19"/>
        </w:rPr>
        <w:t xml:space="preserve">T4 = =S4*R4</w:t>
      </w:r>
    </w:p>
    <w:p>
      <w:r>
        <w:rPr>
          <w:sz w:val="19"/>
        </w:rPr>
        <w:t xml:space="preserve">U5 = 管理干部</w:t>
      </w:r>
    </w:p>
    <w:p>
      <w:r>
        <w:rPr>
          <w:sz w:val="19"/>
        </w:rPr>
        <w:t xml:space="preserve">V5 = 领导评分</w:t>
      </w:r>
    </w:p>
    <w:p>
      <w:r>
        <w:rPr>
          <w:sz w:val="19"/>
        </w:rPr>
        <w:t xml:space="preserve">B10 = 上级任务补充</w:t>
      </w:r>
    </w:p>
    <w:p>
      <w:r>
        <w:rPr>
          <w:sz w:val="19"/>
        </w:rPr>
        <w:t xml:space="preserve">B14 = 临时任务</w:t>
      </w:r>
    </w:p>
    <w:p>
      <w:r>
        <w:rPr>
          <w:sz w:val="19"/>
        </w:rPr>
        <w:t xml:space="preserve">A16 = 管理积分</w:t>
      </w:r>
    </w:p>
    <w:p>
      <w:r>
        <w:rPr>
          <w:sz w:val="19"/>
        </w:rPr>
        <w:t xml:space="preserve">D16 = 考核项目（考核项）</w:t>
      </w:r>
    </w:p>
    <w:p>
      <w:r>
        <w:rPr>
          <w:sz w:val="19"/>
        </w:rPr>
        <w:t xml:space="preserve">K16 = 激励项目（加分项）</w:t>
      </w:r>
    </w:p>
    <w:p>
      <w:r>
        <w:rPr>
          <w:sz w:val="19"/>
        </w:rPr>
        <w:t xml:space="preserve">Q16 = 小计</w:t>
      </w:r>
    </w:p>
    <w:p>
      <w:r>
        <w:rPr>
          <w:sz w:val="19"/>
        </w:rPr>
        <w:t xml:space="preserve">R16 = 0.3</w:t>
      </w:r>
    </w:p>
    <w:p>
      <w:r>
        <w:rPr>
          <w:sz w:val="19"/>
        </w:rPr>
        <w:t xml:space="preserve">U16 = 全员</w:t>
      </w:r>
    </w:p>
    <w:p>
      <w:r>
        <w:rPr>
          <w:sz w:val="19"/>
        </w:rPr>
        <w:t xml:space="preserve">V16 = 人力资源数据</w:t>
      </w:r>
    </w:p>
    <w:p>
      <w:r>
        <w:rPr>
          <w:sz w:val="19"/>
        </w:rPr>
        <w:t xml:space="preserve">D17 = 出勤率</w:t>
      </w:r>
    </w:p>
    <w:p>
      <w:r>
        <w:rPr>
          <w:sz w:val="19"/>
        </w:rPr>
        <w:t xml:space="preserve">E17 = 劳动纪律</w:t>
      </w:r>
    </w:p>
    <w:p>
      <w:r>
        <w:rPr>
          <w:sz w:val="19"/>
        </w:rPr>
        <w:t xml:space="preserve">G17 = 投诉表扬</w:t>
      </w:r>
    </w:p>
    <w:p>
      <w:r>
        <w:rPr>
          <w:sz w:val="19"/>
        </w:rPr>
        <w:t xml:space="preserve">I17 = 组织效率</w:t>
      </w:r>
    </w:p>
    <w:p>
      <w:r>
        <w:rPr>
          <w:sz w:val="19"/>
        </w:rPr>
        <w:t xml:space="preserve">K17 = 培训授课</w:t>
      </w:r>
    </w:p>
    <w:p>
      <w:r>
        <w:rPr>
          <w:sz w:val="19"/>
        </w:rPr>
        <w:t xml:space="preserve">M17 = 内刊投稿</w:t>
      </w:r>
    </w:p>
    <w:p>
      <w:r>
        <w:rPr>
          <w:sz w:val="19"/>
        </w:rPr>
        <w:t xml:space="preserve">O17 = 合理化建议</w:t>
      </w:r>
    </w:p>
    <w:p>
      <w:r>
        <w:rPr>
          <w:sz w:val="19"/>
        </w:rPr>
        <w:t xml:space="preserve">C18 = 个人得分</w:t>
      </w:r>
    </w:p>
    <w:p>
      <w:r>
        <w:rPr>
          <w:sz w:val="19"/>
        </w:rPr>
        <w:t xml:space="preserve">Q18 = =SUM(D18:P18)</w:t>
      </w:r>
    </w:p>
    <w:p>
      <w:r>
        <w:rPr>
          <w:sz w:val="19"/>
        </w:rPr>
        <w:t xml:space="preserve">R18 = 0.15</w:t>
      </w:r>
    </w:p>
    <w:p>
      <w:r>
        <w:rPr>
          <w:sz w:val="19"/>
        </w:rPr>
        <w:t xml:space="preserve">T18 = =Q18*R18</w:t>
      </w:r>
    </w:p>
    <w:p>
      <w:r>
        <w:rPr>
          <w:sz w:val="19"/>
        </w:rPr>
        <w:t xml:space="preserve">C19 = 部门得分</w:t>
      </w:r>
    </w:p>
    <w:p>
      <w:r>
        <w:rPr>
          <w:sz w:val="19"/>
        </w:rPr>
        <w:t xml:space="preserve">Q19 = =SUM(D19:P19)</w:t>
      </w:r>
    </w:p>
    <w:p>
      <w:r>
        <w:rPr>
          <w:sz w:val="19"/>
        </w:rPr>
        <w:t xml:space="preserve">R19 = 0.15</w:t>
      </w:r>
    </w:p>
    <w:p>
      <w:r>
        <w:rPr>
          <w:sz w:val="19"/>
        </w:rPr>
        <w:t xml:space="preserve">T19 = =Q19*R19</w:t>
      </w:r>
    </w:p>
    <w:p>
      <w:r>
        <w:rPr>
          <w:sz w:val="19"/>
        </w:rPr>
        <w:t xml:space="preserve">A20 = KPI指标</w:t>
      </w:r>
    </w:p>
    <w:p>
      <w:r>
        <w:rPr>
          <w:sz w:val="19"/>
        </w:rPr>
        <w:t xml:space="preserve">C20 = 指标</w:t>
      </w:r>
    </w:p>
    <w:p>
      <w:r>
        <w:rPr>
          <w:sz w:val="19"/>
        </w:rPr>
        <w:t xml:space="preserve">D20 = 考核项目</w:t>
      </w:r>
    </w:p>
    <w:p>
      <w:r>
        <w:rPr>
          <w:sz w:val="19"/>
        </w:rPr>
        <w:t xml:space="preserve">H20 = 考核评分标准</w:t>
      </w:r>
    </w:p>
    <w:p>
      <w:r>
        <w:rPr>
          <w:sz w:val="19"/>
        </w:rPr>
        <w:t xml:space="preserve">R20 = 权重</w:t>
      </w:r>
    </w:p>
    <w:p>
      <w:r>
        <w:rPr>
          <w:sz w:val="19"/>
        </w:rPr>
        <w:t xml:space="preserve">T20 = =SUM(S21:S25)</w:t>
      </w:r>
    </w:p>
    <w:p>
      <w:r>
        <w:rPr>
          <w:sz w:val="19"/>
        </w:rPr>
        <w:t xml:space="preserve">C21 = 人员流失率</w:t>
      </w:r>
    </w:p>
    <w:p>
      <w:r>
        <w:rPr>
          <w:sz w:val="19"/>
        </w:rPr>
        <w:t xml:space="preserve">D21 = 员工流失</w:t>
      </w:r>
    </w:p>
    <w:p>
      <w:r>
        <w:rPr>
          <w:sz w:val="19"/>
        </w:rPr>
        <w:t xml:space="preserve">H21 = 全店编内员工流失不超过5%,超出积0分</w:t>
      </w:r>
    </w:p>
    <w:p>
      <w:r>
        <w:rPr>
          <w:sz w:val="19"/>
        </w:rPr>
        <w:t xml:space="preserve">R21 = 0.05</w:t>
      </w:r>
    </w:p>
    <w:p>
      <w:r>
        <w:rPr>
          <w:sz w:val="19"/>
        </w:rPr>
        <w:t xml:space="preserve">U21 = 部门管理干部</w:t>
      </w:r>
    </w:p>
    <w:p>
      <w:r>
        <w:rPr>
          <w:sz w:val="19"/>
        </w:rPr>
        <w:t xml:space="preserve">V21 = 人力资源部数据</w:t>
      </w:r>
    </w:p>
    <w:p>
      <w:r>
        <w:rPr>
          <w:sz w:val="19"/>
        </w:rPr>
        <w:t xml:space="preserve">V21 批注 Unknown Author 作者:</w:t>
      </w:r>
    </w:p>
    <w:p>
      <w:r>
        <w:rPr>
          <w:sz w:val="19"/>
        </w:rPr>
        <w:t xml:space="preserve">人员流失率=本月主动离职人数/上月末在职总人数</w:t>
      </w:r>
    </w:p>
    <w:p>
      <w:r>
        <w:rPr>
          <w:sz w:val="19"/>
        </w:rPr>
        <w:t xml:space="preserve">C22 = 风险控制</w:t>
      </w:r>
    </w:p>
    <w:p>
      <w:r>
        <w:rPr>
          <w:sz w:val="19"/>
        </w:rPr>
        <w:t xml:space="preserve">D22 = 劳务纠纷发生量</w:t>
      </w:r>
    </w:p>
    <w:p>
      <w:r>
        <w:rPr>
          <w:sz w:val="19"/>
        </w:rPr>
        <w:t xml:space="preserve">H22 = 劳务纠纷发生量每月0起，超出积0分。</w:t>
      </w:r>
    </w:p>
    <w:p>
      <w:r>
        <w:rPr>
          <w:sz w:val="19"/>
        </w:rPr>
        <w:t xml:space="preserve">R22 = 0.1</w:t>
      </w:r>
    </w:p>
    <w:p>
      <w:r>
        <w:rPr>
          <w:sz w:val="19"/>
        </w:rPr>
        <w:t xml:space="preserve">V22 = 监察部</w:t>
      </w:r>
    </w:p>
    <w:p>
      <w:r>
        <w:rPr>
          <w:sz w:val="19"/>
        </w:rPr>
        <w:t xml:space="preserve">C23 = 招聘完成率</w:t>
      </w:r>
    </w:p>
    <w:p>
      <w:r>
        <w:rPr>
          <w:sz w:val="19"/>
        </w:rPr>
        <w:t xml:space="preserve">D23 = 招聘到位率</w:t>
      </w:r>
    </w:p>
    <w:p>
      <w:r>
        <w:rPr>
          <w:sz w:val="19"/>
        </w:rPr>
        <w:t xml:space="preserve">H23 = 到位率85%，否则积0分</w:t>
      </w:r>
    </w:p>
    <w:p>
      <w:r>
        <w:rPr>
          <w:sz w:val="19"/>
        </w:rPr>
        <w:t xml:space="preserve">R23 = 0.05</w:t>
      </w:r>
    </w:p>
    <w:p>
      <w:r>
        <w:rPr>
          <w:sz w:val="19"/>
        </w:rPr>
        <w:t xml:space="preserve">V23 = 人力资源数据</w:t>
      </w:r>
    </w:p>
    <w:p>
      <w:r>
        <w:rPr>
          <w:sz w:val="19"/>
        </w:rPr>
        <w:t xml:space="preserve">V23 批注 Unknown Author 作者:</w:t>
      </w:r>
    </w:p>
    <w:p>
      <w:r>
        <w:rPr>
          <w:sz w:val="19"/>
        </w:rPr>
        <w:t xml:space="preserve">招聘完成率=实际完成招聘人数/计划招聘总人数</w:t>
      </w:r>
    </w:p>
    <w:p>
      <w:r>
        <w:rPr>
          <w:sz w:val="19"/>
        </w:rPr>
        <w:t xml:space="preserve">C24 = 费用控制</w:t>
      </w:r>
    </w:p>
    <w:p>
      <w:r>
        <w:rPr>
          <w:sz w:val="19"/>
        </w:rPr>
        <w:t xml:space="preserve">D24 = 月度预算费用</w:t>
      </w:r>
    </w:p>
    <w:p>
      <w:r>
        <w:rPr>
          <w:sz w:val="19"/>
        </w:rPr>
        <w:t xml:space="preserve">H24 = 100%以内，超出积0分</w:t>
      </w:r>
    </w:p>
    <w:p>
      <w:r>
        <w:rPr>
          <w:sz w:val="19"/>
        </w:rPr>
        <w:t xml:space="preserve">R24 = 0.05</w:t>
      </w:r>
    </w:p>
    <w:p>
      <w:r>
        <w:rPr>
          <w:sz w:val="19"/>
        </w:rPr>
        <w:t xml:space="preserve">V24 = 财务数据</w:t>
      </w:r>
    </w:p>
    <w:p>
      <w:r>
        <w:rPr>
          <w:sz w:val="19"/>
        </w:rPr>
        <w:t xml:space="preserve">V24 批注 Unknown Author 作者:</w:t>
      </w:r>
    </w:p>
    <w:p>
      <w:r>
        <w:rPr>
          <w:sz w:val="19"/>
        </w:rPr>
        <w:t xml:space="preserve">费用控制率=本月实际产生费用/月度预算费用</w:t>
      </w:r>
    </w:p>
    <w:p>
      <w:r>
        <w:rPr>
          <w:sz w:val="19"/>
        </w:rPr>
        <w:t xml:space="preserve">C25 = 制度执行</w:t>
      </w:r>
    </w:p>
    <w:p>
      <w:r>
        <w:rPr>
          <w:sz w:val="19"/>
        </w:rPr>
        <w:t xml:space="preserve">D25 = 公司差旅费、考勤、假期把关</w:t>
      </w:r>
    </w:p>
    <w:p>
      <w:r>
        <w:rPr>
          <w:sz w:val="19"/>
        </w:rPr>
        <w:t xml:space="preserve">H25 = 每月0次，超出积0分</w:t>
      </w:r>
    </w:p>
    <w:p>
      <w:r>
        <w:rPr>
          <w:sz w:val="19"/>
        </w:rPr>
        <w:t xml:space="preserve">R25 = 0.05</w:t>
      </w:r>
    </w:p>
    <w:p>
      <w:r>
        <w:rPr>
          <w:sz w:val="19"/>
        </w:rPr>
        <w:t xml:space="preserve">V25 = 财务数据</w:t>
      </w:r>
    </w:p>
    <w:p>
      <w:r>
        <w:rPr>
          <w:sz w:val="19"/>
        </w:rPr>
        <w:t xml:space="preserve">A26 = 合计</w:t>
      </w:r>
    </w:p>
    <w:p>
      <w:r>
        <w:rPr>
          <w:sz w:val="19"/>
        </w:rPr>
        <w:t xml:space="preserve">R26 = 1</w:t>
      </w:r>
    </w:p>
    <w:p>
      <w:r>
        <w:rPr>
          <w:sz w:val="19"/>
        </w:rPr>
        <w:t xml:space="preserve">T26 = =SUM(T4:T25)</w:t>
      </w:r>
    </w:p>
    <w:p>
      <w:pPr>
        <w:pStyle w:val="Caption"/>
        <w:keepNext/>
      </w:pPr>
      <w:r>
        <w:t>图示 0413  原资料第 1 页</w:t>
      </w:r>
    </w:p>
    <w:p>
      <w:pPr>
        <w:spacing w:after="120"/>
        <w:jc w:val="center"/>
      </w:pPr>
      <w:r>
        <w:drawing>
          <wp:inline xmlns:a="http://schemas.openxmlformats.org/drawingml/2006/main" xmlns:pic="http://schemas.openxmlformats.org/drawingml/2006/picture">
            <wp:extent cx="6300000" cy="3728164"/>
            <wp:docPr id="148" name="Picture 148"/>
            <wp:cNvGraphicFramePr>
              <a:graphicFrameLocks noChangeAspect="1"/>
            </wp:cNvGraphicFramePr>
            <a:graphic>
              <a:graphicData uri="http://schemas.openxmlformats.org/drawingml/2006/picture">
                <pic:pic>
                  <pic:nvPicPr>
                    <pic:cNvPr id="0" name="0413_1.png"/>
                    <pic:cNvPicPr/>
                  </pic:nvPicPr>
                  <pic:blipFill>
                    <a:blip r:embed="rId158"/>
                    <a:stretch>
                      <a:fillRect/>
                    </a:stretch>
                  </pic:blipFill>
                  <pic:spPr>
                    <a:xfrm>
                      <a:off x="0" y="0"/>
                      <a:ext cx="6300000" cy="3728164"/>
                    </a:xfrm>
                    <a:prstGeom prst="rect"/>
                  </pic:spPr>
                </pic:pic>
              </a:graphicData>
            </a:graphic>
          </wp:inline>
        </w:drawing>
      </w:r>
    </w:p>
    <w:p>
      <w:pPr>
        <w:pStyle w:val="Caption"/>
        <w:keepNext/>
      </w:pPr>
      <w:r>
        <w:t>图示 0413  原资料第 2 页</w:t>
      </w:r>
    </w:p>
    <w:p>
      <w:pPr>
        <w:spacing w:after="120"/>
        <w:jc w:val="center"/>
      </w:pPr>
      <w:r>
        <w:drawing>
          <wp:inline xmlns:a="http://schemas.openxmlformats.org/drawingml/2006/main" xmlns:pic="http://schemas.openxmlformats.org/drawingml/2006/picture">
            <wp:extent cx="6300000" cy="4041509"/>
            <wp:docPr id="149" name="Picture 149"/>
            <wp:cNvGraphicFramePr>
              <a:graphicFrameLocks noChangeAspect="1"/>
            </wp:cNvGraphicFramePr>
            <a:graphic>
              <a:graphicData uri="http://schemas.openxmlformats.org/drawingml/2006/picture">
                <pic:pic>
                  <pic:nvPicPr>
                    <pic:cNvPr id="0" name="0413_2.png"/>
                    <pic:cNvPicPr/>
                  </pic:nvPicPr>
                  <pic:blipFill>
                    <a:blip r:embed="rId159"/>
                    <a:stretch>
                      <a:fillRect/>
                    </a:stretch>
                  </pic:blipFill>
                  <pic:spPr>
                    <a:xfrm>
                      <a:off x="0" y="0"/>
                      <a:ext cx="6300000" cy="4041509"/>
                    </a:xfrm>
                    <a:prstGeom prst="rect"/>
                  </pic:spPr>
                </pic:pic>
              </a:graphicData>
            </a:graphic>
          </wp:inline>
        </w:drawing>
      </w:r>
    </w:p>
    <w:p>
      <w:pPr>
        <w:pStyle w:val="Caption"/>
        <w:keepNext/>
      </w:pPr>
      <w:r>
        <w:t>图示 0413  原资料第 3 页</w:t>
      </w:r>
    </w:p>
    <w:p>
      <w:pPr>
        <w:spacing w:after="120"/>
        <w:jc w:val="center"/>
      </w:pPr>
      <w:r>
        <w:drawing>
          <wp:inline xmlns:a="http://schemas.openxmlformats.org/drawingml/2006/main" xmlns:pic="http://schemas.openxmlformats.org/drawingml/2006/picture">
            <wp:extent cx="2127875" cy="7020000"/>
            <wp:docPr id="150" name="Picture 150"/>
            <wp:cNvGraphicFramePr>
              <a:graphicFrameLocks noChangeAspect="1"/>
            </wp:cNvGraphicFramePr>
            <a:graphic>
              <a:graphicData uri="http://schemas.openxmlformats.org/drawingml/2006/picture">
                <pic:pic>
                  <pic:nvPicPr>
                    <pic:cNvPr id="0" name="0413_3.png"/>
                    <pic:cNvPicPr/>
                  </pic:nvPicPr>
                  <pic:blipFill>
                    <a:blip r:embed="rId160"/>
                    <a:stretch>
                      <a:fillRect/>
                    </a:stretch>
                  </pic:blipFill>
                  <pic:spPr>
                    <a:xfrm>
                      <a:off x="0" y="0"/>
                      <a:ext cx="2127875" cy="7020000"/>
                    </a:xfrm>
                    <a:prstGeom prst="rect"/>
                  </pic:spPr>
                </pic:pic>
              </a:graphicData>
            </a:graphic>
          </wp:inline>
        </w:drawing>
      </w:r>
    </w:p>
    <w:p>
      <w:pPr>
        <w:keepNext/>
      </w:pPr>
      <w:r>
        <w:t>原始电子表格附件 酒吧绩效考核表(最新版).xls</w:t>
      </w:r>
    </w:p>
    <w:p>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23" type="#_x0000_t75" style="width:38pt;height:38pt">
            <v:imagedata r:id="rId10" o:title="酒吧绩效考核表(最新版).xls"/>
          </v:shape>
          <o:OLEObject Type="Embed" ProgID="Package" ShapeID="_x0000_i2023" DrawAspect="Icon" ObjectID="_200023" r:id="excelFile23"/>
        </w:object>
      </w:r>
    </w:p>
    <w:p>
      <w:bookmarkStart w:id="414" w:name="src0414"/>
      <w:pPr>
        <w:pStyle w:val="Heading2"/>
      </w:pPr>
      <w:r>
        <w:t>0414 酒吧订台表.xls</w:t>
      </w:r>
      <w:bookmarkEnd w:id="414"/>
    </w:p>
    <w:p>
      <w:pPr>
        <w:pStyle w:val="Heading3"/>
      </w:pPr>
      <w:r>
        <w:t>逐单元格内容与公式</w:t>
      </w:r>
    </w:p>
    <w:p>
      <w:pPr>
        <w:pStyle w:val="Heading3"/>
      </w:pPr>
      <w:r>
        <w:t>工作表 Sheet1  状态 visible</w:t>
      </w:r>
    </w:p>
    <w:p>
      <w:r>
        <w:rPr>
          <w:sz w:val="19"/>
        </w:rPr>
        <w:t xml:space="preserve">合并单元格 I24:K24  A1:M1  K2:L2  A25:E25  A24:C24</w:t>
      </w:r>
    </w:p>
    <w:p>
      <w:r>
        <w:rPr>
          <w:sz w:val="19"/>
        </w:rPr>
        <w:t xml:space="preserve">A1 = 琥珀酒吧订台报表</w:t>
      </w:r>
    </w:p>
    <w:p>
      <w:r>
        <w:rPr>
          <w:sz w:val="19"/>
        </w:rPr>
        <w:t xml:space="preserve">K2 = 日期</w:t>
      </w:r>
    </w:p>
    <w:p>
      <w:r>
        <w:rPr>
          <w:sz w:val="19"/>
        </w:rPr>
        <w:t xml:space="preserve">M2 =  年 月 日</w:t>
      </w:r>
    </w:p>
    <w:p>
      <w:r>
        <w:rPr>
          <w:sz w:val="19"/>
        </w:rPr>
        <w:t xml:space="preserve">A3 = 序</w:t>
      </w:r>
    </w:p>
    <w:p>
      <w:r>
        <w:rPr>
          <w:sz w:val="19"/>
        </w:rPr>
        <w:t xml:space="preserve">号</w:t>
      </w:r>
    </w:p>
    <w:p>
      <w:r>
        <w:rPr>
          <w:sz w:val="19"/>
        </w:rPr>
        <w:t xml:space="preserve">B3 = 台号</w:t>
      </w:r>
    </w:p>
    <w:p>
      <w:r>
        <w:rPr>
          <w:sz w:val="19"/>
        </w:rPr>
        <w:t xml:space="preserve">C3 = 预订人</w:t>
      </w:r>
    </w:p>
    <w:p>
      <w:r>
        <w:rPr>
          <w:sz w:val="19"/>
        </w:rPr>
        <w:t xml:space="preserve">D3 = 顾客</w:t>
      </w:r>
    </w:p>
    <w:p>
      <w:r>
        <w:rPr>
          <w:sz w:val="19"/>
        </w:rPr>
        <w:t xml:space="preserve">姓名</w:t>
      </w:r>
    </w:p>
    <w:p>
      <w:r>
        <w:rPr>
          <w:sz w:val="19"/>
        </w:rPr>
        <w:t xml:space="preserve">E3 = 人数</w:t>
      </w:r>
    </w:p>
    <w:p>
      <w:r>
        <w:rPr>
          <w:sz w:val="19"/>
        </w:rPr>
        <w:t xml:space="preserve">F3 = 联系电话</w:t>
      </w:r>
    </w:p>
    <w:p>
      <w:r>
        <w:rPr>
          <w:sz w:val="19"/>
        </w:rPr>
        <w:t xml:space="preserve">G3 = 预定</w:t>
      </w:r>
    </w:p>
    <w:p>
      <w:r>
        <w:rPr>
          <w:sz w:val="19"/>
        </w:rPr>
        <w:t xml:space="preserve">时间</w:t>
      </w:r>
    </w:p>
    <w:p>
      <w:r>
        <w:rPr>
          <w:sz w:val="19"/>
        </w:rPr>
        <w:t xml:space="preserve">H3 = 预计</w:t>
      </w:r>
    </w:p>
    <w:p>
      <w:r>
        <w:rPr>
          <w:sz w:val="19"/>
        </w:rPr>
        <w:t xml:space="preserve">到达</w:t>
      </w:r>
    </w:p>
    <w:p>
      <w:r>
        <w:rPr>
          <w:sz w:val="19"/>
        </w:rPr>
        <w:t xml:space="preserve">I3 = 实际</w:t>
      </w:r>
    </w:p>
    <w:p>
      <w:r>
        <w:rPr>
          <w:sz w:val="19"/>
        </w:rPr>
        <w:t xml:space="preserve">到达</w:t>
      </w:r>
    </w:p>
    <w:p>
      <w:r>
        <w:rPr>
          <w:sz w:val="19"/>
        </w:rPr>
        <w:t xml:space="preserve">J3 = 转台</w:t>
      </w:r>
    </w:p>
    <w:p>
      <w:r>
        <w:rPr>
          <w:sz w:val="19"/>
        </w:rPr>
        <w:t xml:space="preserve">并台</w:t>
      </w:r>
    </w:p>
    <w:p>
      <w:r>
        <w:rPr>
          <w:sz w:val="19"/>
        </w:rPr>
        <w:t xml:space="preserve">K3 = 离场</w:t>
      </w:r>
    </w:p>
    <w:p>
      <w:r>
        <w:rPr>
          <w:sz w:val="19"/>
        </w:rPr>
        <w:t xml:space="preserve">时间</w:t>
      </w:r>
    </w:p>
    <w:p>
      <w:r>
        <w:rPr>
          <w:sz w:val="19"/>
        </w:rPr>
        <w:t xml:space="preserve">L3 = 消费</w:t>
      </w:r>
    </w:p>
    <w:p>
      <w:r>
        <w:rPr>
          <w:sz w:val="19"/>
        </w:rPr>
        <w:t xml:space="preserve">概况</w:t>
      </w:r>
    </w:p>
    <w:p>
      <w:r>
        <w:rPr>
          <w:sz w:val="19"/>
        </w:rPr>
        <w:t xml:space="preserve">M3 = 备注</w:t>
      </w:r>
    </w:p>
    <w:p>
      <w:r>
        <w:rPr>
          <w:sz w:val="19"/>
        </w:rPr>
        <w:t xml:space="preserve">A4 = 1</w:t>
      </w:r>
    </w:p>
    <w:p>
      <w:r>
        <w:rPr>
          <w:sz w:val="19"/>
        </w:rPr>
        <w:t xml:space="preserve">A5 = 2</w:t>
      </w:r>
    </w:p>
    <w:p>
      <w:r>
        <w:rPr>
          <w:sz w:val="19"/>
        </w:rPr>
        <w:t xml:space="preserve">A6 = 3</w:t>
      </w:r>
    </w:p>
    <w:p>
      <w:r>
        <w:rPr>
          <w:sz w:val="19"/>
        </w:rPr>
        <w:t xml:space="preserve">A7 = 4</w:t>
      </w:r>
    </w:p>
    <w:p>
      <w:r>
        <w:rPr>
          <w:sz w:val="19"/>
        </w:rPr>
        <w:t xml:space="preserve">A8 = 5</w:t>
      </w:r>
    </w:p>
    <w:p>
      <w:r>
        <w:rPr>
          <w:sz w:val="19"/>
        </w:rPr>
        <w:t xml:space="preserve">A9 = 6</w:t>
      </w:r>
    </w:p>
    <w:p>
      <w:r>
        <w:rPr>
          <w:sz w:val="19"/>
        </w:rPr>
        <w:t xml:space="preserve">A10 = 7</w:t>
      </w:r>
    </w:p>
    <w:p>
      <w:r>
        <w:rPr>
          <w:sz w:val="19"/>
        </w:rPr>
        <w:t xml:space="preserve">A11 = 8</w:t>
      </w:r>
    </w:p>
    <w:p>
      <w:r>
        <w:rPr>
          <w:sz w:val="19"/>
        </w:rPr>
        <w:t xml:space="preserve">A12 = 9</w:t>
      </w:r>
    </w:p>
    <w:p>
      <w:r>
        <w:rPr>
          <w:sz w:val="19"/>
        </w:rPr>
        <w:t xml:space="preserve">A13 = 10</w:t>
      </w:r>
    </w:p>
    <w:p>
      <w:r>
        <w:rPr>
          <w:sz w:val="19"/>
        </w:rPr>
        <w:t xml:space="preserve">A14 = 11</w:t>
      </w:r>
    </w:p>
    <w:p>
      <w:r>
        <w:rPr>
          <w:sz w:val="19"/>
        </w:rPr>
        <w:t xml:space="preserve">A15 = 12</w:t>
      </w:r>
    </w:p>
    <w:p>
      <w:r>
        <w:rPr>
          <w:sz w:val="19"/>
        </w:rPr>
        <w:t xml:space="preserve">A16 = 13</w:t>
      </w:r>
    </w:p>
    <w:p>
      <w:r>
        <w:rPr>
          <w:sz w:val="19"/>
        </w:rPr>
        <w:t xml:space="preserve">A17 = 14</w:t>
      </w:r>
    </w:p>
    <w:p>
      <w:r>
        <w:rPr>
          <w:sz w:val="19"/>
        </w:rPr>
        <w:t xml:space="preserve">A18 = 15</w:t>
      </w:r>
    </w:p>
    <w:p>
      <w:r>
        <w:rPr>
          <w:sz w:val="19"/>
        </w:rPr>
        <w:t xml:space="preserve">A19 = 16</w:t>
      </w:r>
    </w:p>
    <w:p>
      <w:r>
        <w:rPr>
          <w:sz w:val="19"/>
        </w:rPr>
        <w:t xml:space="preserve">A20 = 17</w:t>
      </w:r>
    </w:p>
    <w:p>
      <w:r>
        <w:rPr>
          <w:sz w:val="19"/>
        </w:rPr>
        <w:t xml:space="preserve">A21 = 18</w:t>
      </w:r>
    </w:p>
    <w:p>
      <w:r>
        <w:rPr>
          <w:sz w:val="19"/>
        </w:rPr>
        <w:t xml:space="preserve">A22 = 19</w:t>
      </w:r>
    </w:p>
    <w:p>
      <w:r>
        <w:rPr>
          <w:sz w:val="19"/>
        </w:rPr>
        <w:t xml:space="preserve">A23 = 20</w:t>
      </w:r>
    </w:p>
    <w:p>
      <w:r>
        <w:rPr>
          <w:sz w:val="19"/>
        </w:rPr>
        <w:t xml:space="preserve">A24 = 咨客部主管签名：</w:t>
      </w:r>
    </w:p>
    <w:p>
      <w:r>
        <w:rPr>
          <w:sz w:val="19"/>
        </w:rPr>
        <w:t xml:space="preserve">F24 = 收银签名：</w:t>
      </w:r>
    </w:p>
    <w:p>
      <w:r>
        <w:rPr>
          <w:sz w:val="19"/>
        </w:rPr>
        <w:t xml:space="preserve">I24 = 运营总监签名：</w:t>
      </w:r>
    </w:p>
    <w:p>
      <w:r>
        <w:rPr>
          <w:sz w:val="19"/>
        </w:rPr>
        <w:t xml:space="preserve">A25 = 20本每本30张</w:t>
      </w:r>
    </w:p>
    <w:p>
      <w:pPr>
        <w:pStyle w:val="Heading3"/>
      </w:pPr>
      <w:r>
        <w:t>工作表 Sheet2  状态 visible</w:t>
      </w:r>
    </w:p>
    <w:p>
      <w:r>
        <w:rPr>
          <w:sz w:val="19"/>
        </w:rPr>
        <w:t xml:space="preserve">合并单元格 F16:H16  A11:C11  F6:H6  A1:C1  F1:H1  A6:C6  F26:H26  A21:C21  F21:H21  A26:C26  F11:H11  A16:C16</w:t>
      </w:r>
    </w:p>
    <w:p>
      <w:r>
        <w:rPr>
          <w:sz w:val="19"/>
        </w:rPr>
        <w:t xml:space="preserve">A1 = 琥珀酒吧台卡</w:t>
      </w:r>
    </w:p>
    <w:p>
      <w:r>
        <w:rPr>
          <w:sz w:val="19"/>
        </w:rPr>
        <w:t xml:space="preserve">F1 = 琥珀酒吧台卡</w:t>
      </w:r>
    </w:p>
    <w:p>
      <w:r>
        <w:rPr>
          <w:sz w:val="19"/>
        </w:rPr>
        <w:t xml:space="preserve">C2 = 日期</w:t>
      </w:r>
    </w:p>
    <w:p>
      <w:r>
        <w:rPr>
          <w:sz w:val="19"/>
        </w:rPr>
        <w:t xml:space="preserve">H2 = 日期</w:t>
      </w:r>
    </w:p>
    <w:p>
      <w:r>
        <w:rPr>
          <w:sz w:val="19"/>
        </w:rPr>
        <w:t xml:space="preserve">A3 = 台号</w:t>
      </w:r>
    </w:p>
    <w:p>
      <w:r>
        <w:rPr>
          <w:sz w:val="19"/>
        </w:rPr>
        <w:t xml:space="preserve">C3 = 时间</w:t>
      </w:r>
    </w:p>
    <w:p>
      <w:r>
        <w:rPr>
          <w:sz w:val="19"/>
        </w:rPr>
        <w:t xml:space="preserve">F3 = 台号</w:t>
      </w:r>
    </w:p>
    <w:p>
      <w:r>
        <w:rPr>
          <w:sz w:val="19"/>
        </w:rPr>
        <w:t xml:space="preserve">H3 = 时间</w:t>
      </w:r>
    </w:p>
    <w:p>
      <w:r>
        <w:rPr>
          <w:sz w:val="19"/>
        </w:rPr>
        <w:t xml:space="preserve">A4 = 预定人</w:t>
      </w:r>
    </w:p>
    <w:p>
      <w:r>
        <w:rPr>
          <w:sz w:val="19"/>
        </w:rPr>
        <w:t xml:space="preserve">C4 = 领位</w:t>
      </w:r>
    </w:p>
    <w:p>
      <w:r>
        <w:rPr>
          <w:sz w:val="19"/>
        </w:rPr>
        <w:t xml:space="preserve">F4 = 预定人</w:t>
      </w:r>
    </w:p>
    <w:p>
      <w:r>
        <w:rPr>
          <w:sz w:val="19"/>
        </w:rPr>
        <w:t xml:space="preserve">H4 = 领位</w:t>
      </w:r>
    </w:p>
    <w:p>
      <w:r>
        <w:rPr>
          <w:sz w:val="19"/>
        </w:rPr>
        <w:t xml:space="preserve">A6 = 琥珀酒吧台卡</w:t>
      </w:r>
    </w:p>
    <w:p>
      <w:r>
        <w:rPr>
          <w:sz w:val="19"/>
        </w:rPr>
        <w:t xml:space="preserve">F6 = 琥珀酒吧台卡</w:t>
      </w:r>
    </w:p>
    <w:p>
      <w:r>
        <w:rPr>
          <w:sz w:val="19"/>
        </w:rPr>
        <w:t xml:space="preserve">C7 = 日期</w:t>
      </w:r>
    </w:p>
    <w:p>
      <w:r>
        <w:rPr>
          <w:sz w:val="19"/>
        </w:rPr>
        <w:t xml:space="preserve">H7 = 日期</w:t>
      </w:r>
    </w:p>
    <w:p>
      <w:r>
        <w:rPr>
          <w:sz w:val="19"/>
        </w:rPr>
        <w:t xml:space="preserve">A8 = 台号</w:t>
      </w:r>
    </w:p>
    <w:p>
      <w:r>
        <w:rPr>
          <w:sz w:val="19"/>
        </w:rPr>
        <w:t xml:space="preserve">C8 = 时间</w:t>
      </w:r>
    </w:p>
    <w:p>
      <w:r>
        <w:rPr>
          <w:sz w:val="19"/>
        </w:rPr>
        <w:t xml:space="preserve">F8 = 台号</w:t>
      </w:r>
    </w:p>
    <w:p>
      <w:r>
        <w:rPr>
          <w:sz w:val="19"/>
        </w:rPr>
        <w:t xml:space="preserve">H8 = 时间</w:t>
      </w:r>
    </w:p>
    <w:p>
      <w:r>
        <w:rPr>
          <w:sz w:val="19"/>
        </w:rPr>
        <w:t xml:space="preserve">A9 = 预定人</w:t>
      </w:r>
    </w:p>
    <w:p>
      <w:r>
        <w:rPr>
          <w:sz w:val="19"/>
        </w:rPr>
        <w:t xml:space="preserve">C9 = 领位</w:t>
      </w:r>
    </w:p>
    <w:p>
      <w:r>
        <w:rPr>
          <w:sz w:val="19"/>
        </w:rPr>
        <w:t xml:space="preserve">F9 = 预定人</w:t>
      </w:r>
    </w:p>
    <w:p>
      <w:r>
        <w:rPr>
          <w:sz w:val="19"/>
        </w:rPr>
        <w:t xml:space="preserve">H9 = 领位</w:t>
      </w:r>
    </w:p>
    <w:p>
      <w:r>
        <w:rPr>
          <w:sz w:val="19"/>
        </w:rPr>
        <w:t xml:space="preserve">A11 = 琥珀酒吧台卡</w:t>
      </w:r>
    </w:p>
    <w:p>
      <w:r>
        <w:rPr>
          <w:sz w:val="19"/>
        </w:rPr>
        <w:t xml:space="preserve">F11 = 琥珀酒吧台卡</w:t>
      </w:r>
    </w:p>
    <w:p>
      <w:r>
        <w:rPr>
          <w:sz w:val="19"/>
        </w:rPr>
        <w:t xml:space="preserve">C12 = 日期</w:t>
      </w:r>
    </w:p>
    <w:p>
      <w:r>
        <w:rPr>
          <w:sz w:val="19"/>
        </w:rPr>
        <w:t xml:space="preserve">H12 = 日期</w:t>
      </w:r>
    </w:p>
    <w:p>
      <w:r>
        <w:rPr>
          <w:sz w:val="19"/>
        </w:rPr>
        <w:t xml:space="preserve">A13 = 台号</w:t>
      </w:r>
    </w:p>
    <w:p>
      <w:r>
        <w:rPr>
          <w:sz w:val="19"/>
        </w:rPr>
        <w:t xml:space="preserve">C13 = 时间</w:t>
      </w:r>
    </w:p>
    <w:p>
      <w:r>
        <w:rPr>
          <w:sz w:val="19"/>
        </w:rPr>
        <w:t xml:space="preserve">F13 = 台号</w:t>
      </w:r>
    </w:p>
    <w:p>
      <w:r>
        <w:rPr>
          <w:sz w:val="19"/>
        </w:rPr>
        <w:t xml:space="preserve">H13 = 时间</w:t>
      </w:r>
    </w:p>
    <w:p>
      <w:r>
        <w:rPr>
          <w:sz w:val="19"/>
        </w:rPr>
        <w:t xml:space="preserve">A14 = 预定人</w:t>
      </w:r>
    </w:p>
    <w:p>
      <w:r>
        <w:rPr>
          <w:sz w:val="19"/>
        </w:rPr>
        <w:t xml:space="preserve">C14 = 领位</w:t>
      </w:r>
    </w:p>
    <w:p>
      <w:r>
        <w:rPr>
          <w:sz w:val="19"/>
        </w:rPr>
        <w:t xml:space="preserve">F14 = 预定人</w:t>
      </w:r>
    </w:p>
    <w:p>
      <w:r>
        <w:rPr>
          <w:sz w:val="19"/>
        </w:rPr>
        <w:t xml:space="preserve">H14 = 领位</w:t>
      </w:r>
    </w:p>
    <w:p>
      <w:r>
        <w:rPr>
          <w:sz w:val="19"/>
        </w:rPr>
        <w:t xml:space="preserve">A16 = 琥珀酒吧台卡</w:t>
      </w:r>
    </w:p>
    <w:p>
      <w:r>
        <w:rPr>
          <w:sz w:val="19"/>
        </w:rPr>
        <w:t xml:space="preserve">F16 = 琥珀酒吧台卡</w:t>
      </w:r>
    </w:p>
    <w:p>
      <w:r>
        <w:rPr>
          <w:sz w:val="19"/>
        </w:rPr>
        <w:t xml:space="preserve">C17 = 日期</w:t>
      </w:r>
    </w:p>
    <w:p>
      <w:r>
        <w:rPr>
          <w:sz w:val="19"/>
        </w:rPr>
        <w:t xml:space="preserve">H17 = 日期</w:t>
      </w:r>
    </w:p>
    <w:p>
      <w:r>
        <w:rPr>
          <w:sz w:val="19"/>
        </w:rPr>
        <w:t xml:space="preserve">A18 = 台号</w:t>
      </w:r>
    </w:p>
    <w:p>
      <w:r>
        <w:rPr>
          <w:sz w:val="19"/>
        </w:rPr>
        <w:t xml:space="preserve">C18 = 时间</w:t>
      </w:r>
    </w:p>
    <w:p>
      <w:r>
        <w:rPr>
          <w:sz w:val="19"/>
        </w:rPr>
        <w:t xml:space="preserve">F18 = 台号</w:t>
      </w:r>
    </w:p>
    <w:p>
      <w:r>
        <w:rPr>
          <w:sz w:val="19"/>
        </w:rPr>
        <w:t xml:space="preserve">H18 = 时间</w:t>
      </w:r>
    </w:p>
    <w:p>
      <w:r>
        <w:rPr>
          <w:sz w:val="19"/>
        </w:rPr>
        <w:t xml:space="preserve">A19 = 预定人</w:t>
      </w:r>
    </w:p>
    <w:p>
      <w:r>
        <w:rPr>
          <w:sz w:val="19"/>
        </w:rPr>
        <w:t xml:space="preserve">C19 = 领位</w:t>
      </w:r>
    </w:p>
    <w:p>
      <w:r>
        <w:rPr>
          <w:sz w:val="19"/>
        </w:rPr>
        <w:t xml:space="preserve">F19 = 预定人</w:t>
      </w:r>
    </w:p>
    <w:p>
      <w:r>
        <w:rPr>
          <w:sz w:val="19"/>
        </w:rPr>
        <w:t xml:space="preserve">H19 = 领位</w:t>
      </w:r>
    </w:p>
    <w:p>
      <w:r>
        <w:rPr>
          <w:sz w:val="19"/>
        </w:rPr>
        <w:t xml:space="preserve">A21 = 琥珀酒吧台卡</w:t>
      </w:r>
    </w:p>
    <w:p>
      <w:r>
        <w:rPr>
          <w:sz w:val="19"/>
        </w:rPr>
        <w:t xml:space="preserve">F21 = 琥珀酒吧台卡</w:t>
      </w:r>
    </w:p>
    <w:p>
      <w:r>
        <w:rPr>
          <w:sz w:val="19"/>
        </w:rPr>
        <w:t xml:space="preserve">C22 = 日期</w:t>
      </w:r>
    </w:p>
    <w:p>
      <w:r>
        <w:rPr>
          <w:sz w:val="19"/>
        </w:rPr>
        <w:t xml:space="preserve">H22 = 日期</w:t>
      </w:r>
    </w:p>
    <w:p>
      <w:r>
        <w:rPr>
          <w:sz w:val="19"/>
        </w:rPr>
        <w:t xml:space="preserve">A23 = 台号</w:t>
      </w:r>
    </w:p>
    <w:p>
      <w:r>
        <w:rPr>
          <w:sz w:val="19"/>
        </w:rPr>
        <w:t xml:space="preserve">C23 = 时间</w:t>
      </w:r>
    </w:p>
    <w:p>
      <w:r>
        <w:rPr>
          <w:sz w:val="19"/>
        </w:rPr>
        <w:t xml:space="preserve">F23 = 台号</w:t>
      </w:r>
    </w:p>
    <w:p>
      <w:r>
        <w:rPr>
          <w:sz w:val="19"/>
        </w:rPr>
        <w:t xml:space="preserve">H23 = 时间</w:t>
      </w:r>
    </w:p>
    <w:p>
      <w:r>
        <w:rPr>
          <w:sz w:val="19"/>
        </w:rPr>
        <w:t xml:space="preserve">A24 = 预定人</w:t>
      </w:r>
    </w:p>
    <w:p>
      <w:r>
        <w:rPr>
          <w:sz w:val="19"/>
        </w:rPr>
        <w:t xml:space="preserve">C24 = 领位</w:t>
      </w:r>
    </w:p>
    <w:p>
      <w:r>
        <w:rPr>
          <w:sz w:val="19"/>
        </w:rPr>
        <w:t xml:space="preserve">F24 = 预定人</w:t>
      </w:r>
    </w:p>
    <w:p>
      <w:r>
        <w:rPr>
          <w:sz w:val="19"/>
        </w:rPr>
        <w:t xml:space="preserve">H24 = 领位</w:t>
      </w:r>
    </w:p>
    <w:p>
      <w:r>
        <w:rPr>
          <w:sz w:val="19"/>
        </w:rPr>
        <w:t xml:space="preserve">A26 = 琥珀酒吧台卡</w:t>
      </w:r>
    </w:p>
    <w:p>
      <w:r>
        <w:rPr>
          <w:sz w:val="19"/>
        </w:rPr>
        <w:t xml:space="preserve">F26 = 琥珀酒吧台卡</w:t>
      </w:r>
    </w:p>
    <w:p>
      <w:r>
        <w:rPr>
          <w:sz w:val="19"/>
        </w:rPr>
        <w:t xml:space="preserve">C27 = 日期</w:t>
      </w:r>
    </w:p>
    <w:p>
      <w:r>
        <w:rPr>
          <w:sz w:val="19"/>
        </w:rPr>
        <w:t xml:space="preserve">H27 = 日期</w:t>
      </w:r>
    </w:p>
    <w:p>
      <w:r>
        <w:rPr>
          <w:sz w:val="19"/>
        </w:rPr>
        <w:t xml:space="preserve">A28 = 台号</w:t>
      </w:r>
    </w:p>
    <w:p>
      <w:r>
        <w:rPr>
          <w:sz w:val="19"/>
        </w:rPr>
        <w:t xml:space="preserve">C28 = 时间</w:t>
      </w:r>
    </w:p>
    <w:p>
      <w:r>
        <w:rPr>
          <w:sz w:val="19"/>
        </w:rPr>
        <w:t xml:space="preserve">F28 = 台号</w:t>
      </w:r>
    </w:p>
    <w:p>
      <w:r>
        <w:rPr>
          <w:sz w:val="19"/>
        </w:rPr>
        <w:t xml:space="preserve">H28 = 时间</w:t>
      </w:r>
    </w:p>
    <w:p>
      <w:r>
        <w:rPr>
          <w:sz w:val="19"/>
        </w:rPr>
        <w:t xml:space="preserve">A29 = 预定人</w:t>
      </w:r>
    </w:p>
    <w:p>
      <w:r>
        <w:rPr>
          <w:sz w:val="19"/>
        </w:rPr>
        <w:t xml:space="preserve">C29 = 领位</w:t>
      </w:r>
    </w:p>
    <w:p>
      <w:r>
        <w:rPr>
          <w:sz w:val="19"/>
        </w:rPr>
        <w:t xml:space="preserve">F29 = 预定人</w:t>
      </w:r>
    </w:p>
    <w:p>
      <w:r>
        <w:rPr>
          <w:sz w:val="19"/>
        </w:rPr>
        <w:t xml:space="preserve">H29 = 领位</w:t>
      </w:r>
    </w:p>
    <w:p>
      <w:pPr>
        <w:pStyle w:val="Heading3"/>
      </w:pPr>
      <w:r>
        <w:t>工作表 Sheet3  状态 visible</w:t>
      </w:r>
    </w:p>
    <w:p>
      <w:pPr>
        <w:pStyle w:val="Caption"/>
        <w:keepNext/>
      </w:pPr>
      <w:r>
        <w:t>图示 0414  原资料第 1 页</w:t>
      </w:r>
    </w:p>
    <w:p>
      <w:pPr>
        <w:spacing w:after="120"/>
        <w:jc w:val="center"/>
      </w:pPr>
      <w:r>
        <w:drawing>
          <wp:inline xmlns:a="http://schemas.openxmlformats.org/drawingml/2006/main" xmlns:pic="http://schemas.openxmlformats.org/drawingml/2006/picture">
            <wp:extent cx="6300000" cy="4900765"/>
            <wp:docPr id="151" name="Picture 151"/>
            <wp:cNvGraphicFramePr>
              <a:graphicFrameLocks noChangeAspect="1"/>
            </wp:cNvGraphicFramePr>
            <a:graphic>
              <a:graphicData uri="http://schemas.openxmlformats.org/drawingml/2006/picture">
                <pic:pic>
                  <pic:nvPicPr>
                    <pic:cNvPr id="0" name="0414_1.png"/>
                    <pic:cNvPicPr/>
                  </pic:nvPicPr>
                  <pic:blipFill>
                    <a:blip r:embed="rId161"/>
                    <a:stretch>
                      <a:fillRect/>
                    </a:stretch>
                  </pic:blipFill>
                  <pic:spPr>
                    <a:xfrm>
                      <a:off x="0" y="0"/>
                      <a:ext cx="6300000" cy="4900765"/>
                    </a:xfrm>
                    <a:prstGeom prst="rect"/>
                  </pic:spPr>
                </pic:pic>
              </a:graphicData>
            </a:graphic>
          </wp:inline>
        </w:drawing>
      </w:r>
    </w:p>
    <w:p>
      <w:pPr>
        <w:pStyle w:val="Caption"/>
        <w:keepNext/>
      </w:pPr>
      <w:r>
        <w:t>图示 0414  原资料第 2 页</w:t>
      </w:r>
    </w:p>
    <w:p>
      <w:pPr>
        <w:spacing w:after="120"/>
        <w:jc w:val="center"/>
      </w:pPr>
      <w:r>
        <w:drawing>
          <wp:inline xmlns:a="http://schemas.openxmlformats.org/drawingml/2006/main" xmlns:pic="http://schemas.openxmlformats.org/drawingml/2006/picture">
            <wp:extent cx="1863333" cy="7020000"/>
            <wp:docPr id="152" name="Picture 152"/>
            <wp:cNvGraphicFramePr>
              <a:graphicFrameLocks noChangeAspect="1"/>
            </wp:cNvGraphicFramePr>
            <a:graphic>
              <a:graphicData uri="http://schemas.openxmlformats.org/drawingml/2006/picture">
                <pic:pic>
                  <pic:nvPicPr>
                    <pic:cNvPr id="0" name="0414_2.png"/>
                    <pic:cNvPicPr/>
                  </pic:nvPicPr>
                  <pic:blipFill>
                    <a:blip r:embed="rId162"/>
                    <a:stretch>
                      <a:fillRect/>
                    </a:stretch>
                  </pic:blipFill>
                  <pic:spPr>
                    <a:xfrm>
                      <a:off x="0" y="0"/>
                      <a:ext cx="1863333" cy="7020000"/>
                    </a:xfrm>
                    <a:prstGeom prst="rect"/>
                  </pic:spPr>
                </pic:pic>
              </a:graphicData>
            </a:graphic>
          </wp:inline>
        </w:drawing>
      </w:r>
    </w:p>
    <w:p>
      <w:pPr>
        <w:pStyle w:val="Caption"/>
        <w:keepNext/>
      </w:pPr>
      <w:r>
        <w:t>图示 0414  原资料第 4 页</w:t>
      </w:r>
    </w:p>
    <w:p>
      <w:pPr>
        <w:spacing w:after="120"/>
        <w:jc w:val="center"/>
      </w:pPr>
      <w:r>
        <w:drawing>
          <wp:inline xmlns:a="http://schemas.openxmlformats.org/drawingml/2006/main" xmlns:pic="http://schemas.openxmlformats.org/drawingml/2006/picture">
            <wp:extent cx="1005517" cy="7020000"/>
            <wp:docPr id="153" name="Picture 153"/>
            <wp:cNvGraphicFramePr>
              <a:graphicFrameLocks noChangeAspect="1"/>
            </wp:cNvGraphicFramePr>
            <a:graphic>
              <a:graphicData uri="http://schemas.openxmlformats.org/drawingml/2006/picture">
                <pic:pic>
                  <pic:nvPicPr>
                    <pic:cNvPr id="0" name="0414_4.png"/>
                    <pic:cNvPicPr/>
                  </pic:nvPicPr>
                  <pic:blipFill>
                    <a:blip r:embed="rId163"/>
                    <a:stretch>
                      <a:fillRect/>
                    </a:stretch>
                  </pic:blipFill>
                  <pic:spPr>
                    <a:xfrm>
                      <a:off x="0" y="0"/>
                      <a:ext cx="1005517" cy="7020000"/>
                    </a:xfrm>
                    <a:prstGeom prst="rect"/>
                  </pic:spPr>
                </pic:pic>
              </a:graphicData>
            </a:graphic>
          </wp:inline>
        </w:drawing>
      </w:r>
    </w:p>
    <w:p>
      <w:pPr>
        <w:keepNext/>
      </w:pPr>
      <w:r>
        <w:t>原始电子表格附件 酒吧订台表.xls</w:t>
      </w:r>
    </w:p>
    <w:p>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24" type="#_x0000_t75" style="width:38pt;height:38pt">
            <v:imagedata r:id="rId10" o:title="酒吧订台表.xls"/>
          </v:shape>
          <o:OLEObject Type="Embed" ProgID="Package" ShapeID="_x0000_i2024" DrawAspect="Icon" ObjectID="_200024" r:id="excelFile24"/>
        </w:object>
      </w:r>
    </w:p>
    <w:p>
      <w:bookmarkStart w:id="415" w:name="src0415"/>
      <w:pPr>
        <w:pStyle w:val="Heading2"/>
      </w:pPr>
      <w:r>
        <w:t>0415 酒吧部存取酒登记表(一个月).xls</w:t>
      </w:r>
      <w:bookmarkEnd w:id="415"/>
    </w:p>
    <w:p>
      <w:pPr>
        <w:pStyle w:val="Heading3"/>
      </w:pPr>
      <w:r>
        <w:t>逐单元格内容与公式</w:t>
      </w:r>
    </w:p>
    <w:p>
      <w:pPr>
        <w:pStyle w:val="Heading3"/>
      </w:pPr>
      <w:r>
        <w:t>工作表 Sheet1  状态 visible</w:t>
      </w:r>
    </w:p>
    <w:p>
      <w:r>
        <w:rPr>
          <w:sz w:val="19"/>
        </w:rPr>
        <w:t xml:space="preserve">合并单元格 A1:J1  G2:I2</w:t>
      </w:r>
    </w:p>
    <w:p>
      <w:r>
        <w:rPr>
          <w:sz w:val="19"/>
        </w:rPr>
        <w:t xml:space="preserve">A1 = 酒吧部存取酒登记表</w:t>
      </w:r>
    </w:p>
    <w:p>
      <w:r>
        <w:rPr>
          <w:sz w:val="19"/>
        </w:rPr>
        <w:t xml:space="preserve">A2 = NO.</w:t>
      </w:r>
    </w:p>
    <w:p>
      <w:r>
        <w:rPr>
          <w:sz w:val="19"/>
        </w:rPr>
        <w:t xml:space="preserve">G2 = 啤酒类（一个月）</w:t>
      </w:r>
    </w:p>
    <w:p>
      <w:r>
        <w:rPr>
          <w:sz w:val="19"/>
        </w:rPr>
        <w:t xml:space="preserve">J2 = 月份</w:t>
      </w:r>
    </w:p>
    <w:p>
      <w:r>
        <w:rPr>
          <w:sz w:val="19"/>
        </w:rPr>
        <w:t xml:space="preserve">A3 = 品名</w:t>
      </w:r>
    </w:p>
    <w:p>
      <w:r>
        <w:rPr>
          <w:sz w:val="19"/>
        </w:rPr>
        <w:t xml:space="preserve">B3 = 数量</w:t>
      </w:r>
    </w:p>
    <w:p>
      <w:r>
        <w:rPr>
          <w:sz w:val="19"/>
        </w:rPr>
        <w:t xml:space="preserve">C3 = 存酒期</w:t>
      </w:r>
    </w:p>
    <w:p>
      <w:r>
        <w:rPr>
          <w:sz w:val="19"/>
        </w:rPr>
        <w:t xml:space="preserve">D3 = NO.</w:t>
      </w:r>
    </w:p>
    <w:p>
      <w:r>
        <w:rPr>
          <w:sz w:val="19"/>
        </w:rPr>
        <w:t xml:space="preserve">E3 = 楼面经手人</w:t>
      </w:r>
    </w:p>
    <w:p>
      <w:r>
        <w:rPr>
          <w:sz w:val="19"/>
        </w:rPr>
        <w:t xml:space="preserve">F3 = 酒吧经手人</w:t>
      </w:r>
    </w:p>
    <w:p>
      <w:r>
        <w:rPr>
          <w:sz w:val="19"/>
        </w:rPr>
        <w:t xml:space="preserve">G3 = 取酒期</w:t>
      </w:r>
    </w:p>
    <w:p>
      <w:r>
        <w:rPr>
          <w:sz w:val="19"/>
        </w:rPr>
        <w:t xml:space="preserve">H3 = 楼面经手人</w:t>
      </w:r>
    </w:p>
    <w:p>
      <w:r>
        <w:rPr>
          <w:sz w:val="19"/>
        </w:rPr>
        <w:t xml:space="preserve">I3 = 酒吧经手人</w:t>
      </w:r>
    </w:p>
    <w:p>
      <w:r>
        <w:rPr>
          <w:sz w:val="19"/>
        </w:rPr>
        <w:t xml:space="preserve">J3 = 备注</w:t>
      </w:r>
    </w:p>
    <w:p>
      <w:pPr>
        <w:pStyle w:val="Heading3"/>
      </w:pPr>
      <w:r>
        <w:t>工作表 Sheet2  状态 visible</w:t>
      </w:r>
    </w:p>
    <w:p>
      <w:pPr>
        <w:pStyle w:val="Heading3"/>
      </w:pPr>
      <w:r>
        <w:t>工作表 Sheet3  状态 visible</w:t>
      </w:r>
    </w:p>
    <w:p>
      <w:pPr>
        <w:pStyle w:val="Caption"/>
        <w:keepNext/>
      </w:pPr>
      <w:r>
        <w:t>图示 0415  原资料第 1 页</w:t>
      </w:r>
    </w:p>
    <w:p>
      <w:pPr>
        <w:spacing w:after="120"/>
        <w:jc w:val="center"/>
      </w:pPr>
      <w:r>
        <w:drawing>
          <wp:inline xmlns:a="http://schemas.openxmlformats.org/drawingml/2006/main" xmlns:pic="http://schemas.openxmlformats.org/drawingml/2006/picture">
            <wp:extent cx="6300000" cy="4486363"/>
            <wp:docPr id="154" name="Picture 154"/>
            <wp:cNvGraphicFramePr>
              <a:graphicFrameLocks noChangeAspect="1"/>
            </wp:cNvGraphicFramePr>
            <a:graphic>
              <a:graphicData uri="http://schemas.openxmlformats.org/drawingml/2006/picture">
                <pic:pic>
                  <pic:nvPicPr>
                    <pic:cNvPr id="0" name="0415_1.png"/>
                    <pic:cNvPicPr/>
                  </pic:nvPicPr>
                  <pic:blipFill>
                    <a:blip r:embed="rId164"/>
                    <a:stretch>
                      <a:fillRect/>
                    </a:stretch>
                  </pic:blipFill>
                  <pic:spPr>
                    <a:xfrm>
                      <a:off x="0" y="0"/>
                      <a:ext cx="6300000" cy="4486363"/>
                    </a:xfrm>
                    <a:prstGeom prst="rect"/>
                  </pic:spPr>
                </pic:pic>
              </a:graphicData>
            </a:graphic>
          </wp:inline>
        </w:drawing>
      </w:r>
    </w:p>
    <w:p>
      <w:pPr>
        <w:pStyle w:val="Caption"/>
        <w:keepNext/>
      </w:pPr>
      <w:r>
        <w:t>图示 0415  原资料第 2 页</w:t>
      </w:r>
    </w:p>
    <w:p>
      <w:pPr>
        <w:spacing w:after="120"/>
        <w:jc w:val="center"/>
      </w:pPr>
      <w:r>
        <w:drawing>
          <wp:inline xmlns:a="http://schemas.openxmlformats.org/drawingml/2006/main" xmlns:pic="http://schemas.openxmlformats.org/drawingml/2006/picture">
            <wp:extent cx="2742753" cy="7020000"/>
            <wp:docPr id="155" name="Picture 155"/>
            <wp:cNvGraphicFramePr>
              <a:graphicFrameLocks noChangeAspect="1"/>
            </wp:cNvGraphicFramePr>
            <a:graphic>
              <a:graphicData uri="http://schemas.openxmlformats.org/drawingml/2006/picture">
                <pic:pic>
                  <pic:nvPicPr>
                    <pic:cNvPr id="0" name="0415_2.png"/>
                    <pic:cNvPicPr/>
                  </pic:nvPicPr>
                  <pic:blipFill>
                    <a:blip r:embed="rId165"/>
                    <a:stretch>
                      <a:fillRect/>
                    </a:stretch>
                  </pic:blipFill>
                  <pic:spPr>
                    <a:xfrm>
                      <a:off x="0" y="0"/>
                      <a:ext cx="2742753" cy="7020000"/>
                    </a:xfrm>
                    <a:prstGeom prst="rect"/>
                  </pic:spPr>
                </pic:pic>
              </a:graphicData>
            </a:graphic>
          </wp:inline>
        </w:drawing>
      </w:r>
    </w:p>
    <w:p>
      <w:pPr>
        <w:keepNext/>
      </w:pPr>
      <w:r>
        <w:t>原始电子表格附件 酒吧部存取酒登记表(一个月).xls</w:t>
      </w:r>
    </w:p>
    <w:p>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25" type="#_x0000_t75" style="width:38pt;height:38pt">
            <v:imagedata r:id="rId10" o:title="酒吧部存取酒登记表(一个月).xls"/>
          </v:shape>
          <o:OLEObject Type="Embed" ProgID="Package" ShapeID="_x0000_i2025" DrawAspect="Icon" ObjectID="_200025" r:id="excelFile25"/>
        </w:object>
      </w:r>
    </w:p>
    <w:p>
      <w:bookmarkStart w:id="416" w:name="src0416"/>
      <w:pPr>
        <w:pStyle w:val="Heading2"/>
      </w:pPr>
      <w:r>
        <w:t>0416 酒吧预算工作表.xlsx</w:t>
      </w:r>
      <w:bookmarkEnd w:id="416"/>
    </w:p>
    <w:p>
      <w:pPr>
        <w:pStyle w:val="Heading3"/>
      </w:pPr>
      <w:r>
        <w:t>逐单元格内容与公式</w:t>
      </w:r>
    </w:p>
    <w:p>
      <w:pPr>
        <w:pStyle w:val="Heading3"/>
      </w:pPr>
      <w:r>
        <w:t>工作表 Sheet1  状态 visible</w:t>
      </w:r>
    </w:p>
    <w:p>
      <w:r>
        <w:rPr>
          <w:sz w:val="19"/>
        </w:rPr>
        <w:t xml:space="preserve">合并单元格 A1:D1</w:t>
      </w:r>
    </w:p>
    <w:p>
      <w:r>
        <w:rPr>
          <w:sz w:val="19"/>
        </w:rPr>
        <w:t xml:space="preserve">A1 = 总支出预算表</w:t>
      </w:r>
    </w:p>
    <w:p>
      <w:r>
        <w:rPr>
          <w:sz w:val="19"/>
        </w:rPr>
        <w:t xml:space="preserve">A2 = 项目</w:t>
      </w:r>
    </w:p>
    <w:p>
      <w:r>
        <w:rPr>
          <w:sz w:val="19"/>
        </w:rPr>
        <w:t xml:space="preserve">B2 = 底薪</w:t>
      </w:r>
    </w:p>
    <w:p>
      <w:r>
        <w:rPr>
          <w:sz w:val="19"/>
        </w:rPr>
        <w:t xml:space="preserve">C2 = 人数</w:t>
      </w:r>
    </w:p>
    <w:p>
      <w:r>
        <w:rPr>
          <w:sz w:val="19"/>
        </w:rPr>
        <w:t xml:space="preserve">D2 = 合计</w:t>
      </w:r>
    </w:p>
    <w:p>
      <w:r>
        <w:rPr>
          <w:sz w:val="19"/>
        </w:rPr>
        <w:t xml:space="preserve">A3 = 总经理</w:t>
      </w:r>
    </w:p>
    <w:p>
      <w:r>
        <w:rPr>
          <w:sz w:val="19"/>
        </w:rPr>
        <w:t xml:space="preserve">B3 = 5500</w:t>
      </w:r>
    </w:p>
    <w:p>
      <w:r>
        <w:rPr>
          <w:sz w:val="19"/>
        </w:rPr>
        <w:t xml:space="preserve">C3 = 1</w:t>
      </w:r>
    </w:p>
    <w:p>
      <w:r>
        <w:rPr>
          <w:sz w:val="19"/>
        </w:rPr>
        <w:t xml:space="preserve">D3 = 5500</w:t>
      </w:r>
    </w:p>
    <w:p>
      <w:r>
        <w:rPr>
          <w:sz w:val="19"/>
        </w:rPr>
        <w:t xml:space="preserve">A4 = 副总</w:t>
      </w:r>
    </w:p>
    <w:p>
      <w:r>
        <w:rPr>
          <w:sz w:val="19"/>
        </w:rPr>
        <w:t xml:space="preserve">B4 = 5000</w:t>
      </w:r>
    </w:p>
    <w:p>
      <w:r>
        <w:rPr>
          <w:sz w:val="19"/>
        </w:rPr>
        <w:t xml:space="preserve">C4 = 1</w:t>
      </w:r>
    </w:p>
    <w:p>
      <w:r>
        <w:rPr>
          <w:sz w:val="19"/>
        </w:rPr>
        <w:t xml:space="preserve">D4 = 5000</w:t>
      </w:r>
    </w:p>
    <w:p>
      <w:r>
        <w:rPr>
          <w:sz w:val="19"/>
        </w:rPr>
        <w:t xml:space="preserve">A5 = 佳丽部经理</w:t>
      </w:r>
    </w:p>
    <w:p>
      <w:r>
        <w:rPr>
          <w:sz w:val="19"/>
        </w:rPr>
        <w:t xml:space="preserve">B5 = 4000</w:t>
      </w:r>
    </w:p>
    <w:p>
      <w:r>
        <w:rPr>
          <w:sz w:val="19"/>
        </w:rPr>
        <w:t xml:space="preserve">C5 = 1</w:t>
      </w:r>
    </w:p>
    <w:p>
      <w:r>
        <w:rPr>
          <w:sz w:val="19"/>
        </w:rPr>
        <w:t xml:space="preserve">D5 = 4000</w:t>
      </w:r>
    </w:p>
    <w:p>
      <w:r>
        <w:rPr>
          <w:sz w:val="19"/>
        </w:rPr>
        <w:t xml:space="preserve">A6 = 人事部经理</w:t>
      </w:r>
    </w:p>
    <w:p>
      <w:r>
        <w:rPr>
          <w:sz w:val="19"/>
        </w:rPr>
        <w:t xml:space="preserve">B6 = 4000</w:t>
      </w:r>
    </w:p>
    <w:p>
      <w:r>
        <w:rPr>
          <w:sz w:val="19"/>
        </w:rPr>
        <w:t xml:space="preserve">C6 = 1</w:t>
      </w:r>
    </w:p>
    <w:p>
      <w:r>
        <w:rPr>
          <w:sz w:val="19"/>
        </w:rPr>
        <w:t xml:space="preserve">D6 = 4000</w:t>
      </w:r>
    </w:p>
    <w:p>
      <w:r>
        <w:rPr>
          <w:sz w:val="19"/>
        </w:rPr>
        <w:t xml:space="preserve">A7 = 服务部主管</w:t>
      </w:r>
    </w:p>
    <w:p>
      <w:r>
        <w:rPr>
          <w:sz w:val="19"/>
        </w:rPr>
        <w:t xml:space="preserve">B7 = 3000</w:t>
      </w:r>
    </w:p>
    <w:p>
      <w:r>
        <w:rPr>
          <w:sz w:val="19"/>
        </w:rPr>
        <w:t xml:space="preserve">C7 = 1</w:t>
      </w:r>
    </w:p>
    <w:p>
      <w:r>
        <w:rPr>
          <w:sz w:val="19"/>
        </w:rPr>
        <w:t xml:space="preserve">D7 = 3000</w:t>
      </w:r>
    </w:p>
    <w:p>
      <w:r>
        <w:rPr>
          <w:sz w:val="19"/>
        </w:rPr>
        <w:t xml:space="preserve">A8 = 客户部经理</w:t>
      </w:r>
    </w:p>
    <w:p>
      <w:r>
        <w:rPr>
          <w:sz w:val="19"/>
        </w:rPr>
        <w:t xml:space="preserve">B8 = 4000</w:t>
      </w:r>
    </w:p>
    <w:p>
      <w:r>
        <w:rPr>
          <w:sz w:val="19"/>
        </w:rPr>
        <w:t xml:space="preserve">C8 = 1</w:t>
      </w:r>
    </w:p>
    <w:p>
      <w:r>
        <w:rPr>
          <w:sz w:val="19"/>
        </w:rPr>
        <w:t xml:space="preserve">D8 = 4000</w:t>
      </w:r>
    </w:p>
    <w:p>
      <w:r>
        <w:rPr>
          <w:sz w:val="19"/>
        </w:rPr>
        <w:t xml:space="preserve">A9 = 职业顾问</w:t>
      </w:r>
    </w:p>
    <w:p>
      <w:r>
        <w:rPr>
          <w:sz w:val="19"/>
        </w:rPr>
        <w:t xml:space="preserve">B9 = 15000</w:t>
      </w:r>
    </w:p>
    <w:p>
      <w:r>
        <w:rPr>
          <w:sz w:val="19"/>
        </w:rPr>
        <w:t xml:space="preserve">C9 = 1</w:t>
      </w:r>
    </w:p>
    <w:p>
      <w:r>
        <w:rPr>
          <w:sz w:val="19"/>
        </w:rPr>
        <w:t xml:space="preserve">D9 = 15000</w:t>
      </w:r>
    </w:p>
    <w:p>
      <w:r>
        <w:rPr>
          <w:sz w:val="19"/>
        </w:rPr>
        <w:t xml:space="preserve">A10 = 看场</w:t>
      </w:r>
    </w:p>
    <w:p>
      <w:r>
        <w:rPr>
          <w:sz w:val="19"/>
        </w:rPr>
        <w:t xml:space="preserve">B10 = 8000</w:t>
      </w:r>
    </w:p>
    <w:p>
      <w:r>
        <w:rPr>
          <w:sz w:val="19"/>
        </w:rPr>
        <w:t xml:space="preserve">C10 = 2</w:t>
      </w:r>
    </w:p>
    <w:p>
      <w:r>
        <w:rPr>
          <w:sz w:val="19"/>
        </w:rPr>
        <w:t xml:space="preserve">D10 = 8000</w:t>
      </w:r>
    </w:p>
    <w:p>
      <w:r>
        <w:rPr>
          <w:sz w:val="19"/>
        </w:rPr>
        <w:t xml:space="preserve">A11 = 迎宾</w:t>
      </w:r>
    </w:p>
    <w:p>
      <w:r>
        <w:rPr>
          <w:sz w:val="19"/>
        </w:rPr>
        <w:t xml:space="preserve">B11 = 2000</w:t>
      </w:r>
    </w:p>
    <w:p>
      <w:r>
        <w:rPr>
          <w:sz w:val="19"/>
        </w:rPr>
        <w:t xml:space="preserve">C11 = 1</w:t>
      </w:r>
    </w:p>
    <w:p>
      <w:r>
        <w:rPr>
          <w:sz w:val="19"/>
        </w:rPr>
        <w:t xml:space="preserve">D11 = 2000</w:t>
      </w:r>
    </w:p>
    <w:p>
      <w:r>
        <w:rPr>
          <w:sz w:val="19"/>
        </w:rPr>
        <w:t xml:space="preserve">A12 = 放哨</w:t>
      </w:r>
    </w:p>
    <w:p>
      <w:r>
        <w:rPr>
          <w:sz w:val="19"/>
        </w:rPr>
        <w:t xml:space="preserve">B12 = 2000</w:t>
      </w:r>
    </w:p>
    <w:p>
      <w:r>
        <w:rPr>
          <w:sz w:val="19"/>
        </w:rPr>
        <w:t xml:space="preserve">C12 = 1</w:t>
      </w:r>
    </w:p>
    <w:p>
      <w:r>
        <w:rPr>
          <w:sz w:val="19"/>
        </w:rPr>
        <w:t xml:space="preserve">D12 = 2000</w:t>
      </w:r>
    </w:p>
    <w:p>
      <w:r>
        <w:rPr>
          <w:sz w:val="19"/>
        </w:rPr>
        <w:t xml:space="preserve">A13 = 收银</w:t>
      </w:r>
    </w:p>
    <w:p>
      <w:r>
        <w:rPr>
          <w:sz w:val="19"/>
        </w:rPr>
        <w:t xml:space="preserve">B13 = 4000</w:t>
      </w:r>
    </w:p>
    <w:p>
      <w:r>
        <w:rPr>
          <w:sz w:val="19"/>
        </w:rPr>
        <w:t xml:space="preserve">C13 = 1</w:t>
      </w:r>
    </w:p>
    <w:p>
      <w:r>
        <w:rPr>
          <w:sz w:val="19"/>
        </w:rPr>
        <w:t xml:space="preserve">D13 = 4000</w:t>
      </w:r>
    </w:p>
    <w:p>
      <w:r>
        <w:rPr>
          <w:sz w:val="19"/>
        </w:rPr>
        <w:t xml:space="preserve">A14 = 财务</w:t>
      </w:r>
    </w:p>
    <w:p>
      <w:r>
        <w:rPr>
          <w:sz w:val="19"/>
        </w:rPr>
        <w:t xml:space="preserve">B14 = 4000</w:t>
      </w:r>
    </w:p>
    <w:p>
      <w:r>
        <w:rPr>
          <w:sz w:val="19"/>
        </w:rPr>
        <w:t xml:space="preserve">C14 = 1</w:t>
      </w:r>
    </w:p>
    <w:p>
      <w:r>
        <w:rPr>
          <w:sz w:val="19"/>
        </w:rPr>
        <w:t xml:space="preserve">D14 = 4000</w:t>
      </w:r>
    </w:p>
    <w:p>
      <w:r>
        <w:rPr>
          <w:sz w:val="19"/>
        </w:rPr>
        <w:t xml:space="preserve">A15 = DJ</w:t>
      </w:r>
    </w:p>
    <w:p>
      <w:r>
        <w:rPr>
          <w:sz w:val="19"/>
        </w:rPr>
        <w:t xml:space="preserve">B15 = 4000</w:t>
      </w:r>
    </w:p>
    <w:p>
      <w:r>
        <w:rPr>
          <w:sz w:val="19"/>
        </w:rPr>
        <w:t xml:space="preserve">C15 = 1</w:t>
      </w:r>
    </w:p>
    <w:p>
      <w:r>
        <w:rPr>
          <w:sz w:val="19"/>
        </w:rPr>
        <w:t xml:space="preserve">D15 = 4200</w:t>
      </w:r>
    </w:p>
    <w:p>
      <w:r>
        <w:rPr>
          <w:sz w:val="19"/>
        </w:rPr>
        <w:t xml:space="preserve">A16 = 服务员</w:t>
      </w:r>
    </w:p>
    <w:p>
      <w:r>
        <w:rPr>
          <w:sz w:val="19"/>
        </w:rPr>
        <w:t xml:space="preserve">B16 = 2500</w:t>
      </w:r>
    </w:p>
    <w:p>
      <w:r>
        <w:rPr>
          <w:sz w:val="19"/>
        </w:rPr>
        <w:t xml:space="preserve">C16 = 10</w:t>
      </w:r>
    </w:p>
    <w:p>
      <w:r>
        <w:rPr>
          <w:sz w:val="19"/>
        </w:rPr>
        <w:t xml:space="preserve">D16 = 25000</w:t>
      </w:r>
    </w:p>
    <w:p>
      <w:r>
        <w:rPr>
          <w:sz w:val="19"/>
        </w:rPr>
        <w:t xml:space="preserve">A17 = 主持</w:t>
      </w:r>
    </w:p>
    <w:p>
      <w:r>
        <w:rPr>
          <w:sz w:val="19"/>
        </w:rPr>
        <w:t xml:space="preserve">B17 = 6000</w:t>
      </w:r>
    </w:p>
    <w:p>
      <w:r>
        <w:rPr>
          <w:sz w:val="19"/>
        </w:rPr>
        <w:t xml:space="preserve">C17 = 1</w:t>
      </w:r>
    </w:p>
    <w:p>
      <w:r>
        <w:rPr>
          <w:sz w:val="19"/>
        </w:rPr>
        <w:t xml:space="preserve">D17 = 6000</w:t>
      </w:r>
    </w:p>
    <w:p>
      <w:r>
        <w:rPr>
          <w:sz w:val="19"/>
        </w:rPr>
        <w:t xml:space="preserve">A18 = 舞队</w:t>
      </w:r>
    </w:p>
    <w:p>
      <w:r>
        <w:rPr>
          <w:sz w:val="19"/>
        </w:rPr>
        <w:t xml:space="preserve">B18 = 4500</w:t>
      </w:r>
    </w:p>
    <w:p>
      <w:r>
        <w:rPr>
          <w:sz w:val="19"/>
        </w:rPr>
        <w:t xml:space="preserve">C18 = 14</w:t>
      </w:r>
    </w:p>
    <w:p>
      <w:r>
        <w:rPr>
          <w:sz w:val="19"/>
        </w:rPr>
        <w:t xml:space="preserve">D18 = 67500</w:t>
      </w:r>
    </w:p>
    <w:p>
      <w:r>
        <w:rPr>
          <w:sz w:val="19"/>
        </w:rPr>
        <w:t xml:space="preserve">A19 = 客户经理</w:t>
      </w:r>
    </w:p>
    <w:p>
      <w:r>
        <w:rPr>
          <w:sz w:val="19"/>
        </w:rPr>
        <w:t xml:space="preserve">B19 = 4000</w:t>
      </w:r>
    </w:p>
    <w:p>
      <w:r>
        <w:rPr>
          <w:sz w:val="19"/>
        </w:rPr>
        <w:t xml:space="preserve">C19 = 10</w:t>
      </w:r>
    </w:p>
    <w:p>
      <w:r>
        <w:rPr>
          <w:sz w:val="19"/>
        </w:rPr>
        <w:t xml:space="preserve">D19 = 40000</w:t>
      </w:r>
    </w:p>
    <w:p>
      <w:r>
        <w:rPr>
          <w:sz w:val="19"/>
        </w:rPr>
        <w:t xml:space="preserve">A20 = 客户部主管</w:t>
      </w:r>
    </w:p>
    <w:p>
      <w:r>
        <w:rPr>
          <w:sz w:val="19"/>
        </w:rPr>
        <w:t xml:space="preserve">B20 = 4000</w:t>
      </w:r>
    </w:p>
    <w:p>
      <w:r>
        <w:rPr>
          <w:sz w:val="19"/>
        </w:rPr>
        <w:t xml:space="preserve">C20 = 1</w:t>
      </w:r>
    </w:p>
    <w:p>
      <w:r>
        <w:rPr>
          <w:sz w:val="19"/>
        </w:rPr>
        <w:t xml:space="preserve">D20 = 4000</w:t>
      </w:r>
    </w:p>
    <w:p>
      <w:r>
        <w:rPr>
          <w:sz w:val="19"/>
        </w:rPr>
        <w:t xml:space="preserve">A21 = 佳丽部主管</w:t>
      </w:r>
    </w:p>
    <w:p>
      <w:r>
        <w:rPr>
          <w:sz w:val="19"/>
        </w:rPr>
        <w:t xml:space="preserve">B21 = 4000</w:t>
      </w:r>
    </w:p>
    <w:p>
      <w:r>
        <w:rPr>
          <w:sz w:val="19"/>
        </w:rPr>
        <w:t xml:space="preserve">C21 = 1</w:t>
      </w:r>
    </w:p>
    <w:p>
      <w:r>
        <w:rPr>
          <w:sz w:val="19"/>
        </w:rPr>
        <w:t xml:space="preserve">D21 = 4000</w:t>
      </w:r>
    </w:p>
    <w:p>
      <w:r>
        <w:rPr>
          <w:sz w:val="19"/>
        </w:rPr>
        <w:t xml:space="preserve">A22 = 老彭</w:t>
      </w:r>
    </w:p>
    <w:p>
      <w:r>
        <w:rPr>
          <w:sz w:val="19"/>
        </w:rPr>
        <w:t xml:space="preserve">B22 = 5000</w:t>
      </w:r>
    </w:p>
    <w:p>
      <w:r>
        <w:rPr>
          <w:sz w:val="19"/>
        </w:rPr>
        <w:t xml:space="preserve">C22 = 1</w:t>
      </w:r>
    </w:p>
    <w:p>
      <w:r>
        <w:rPr>
          <w:sz w:val="19"/>
        </w:rPr>
        <w:t xml:space="preserve">D22 = 5000</w:t>
      </w:r>
    </w:p>
    <w:p>
      <w:r>
        <w:rPr>
          <w:sz w:val="19"/>
        </w:rPr>
        <w:t xml:space="preserve">A23 = 总助</w:t>
      </w:r>
    </w:p>
    <w:p>
      <w:r>
        <w:rPr>
          <w:sz w:val="19"/>
        </w:rPr>
        <w:t xml:space="preserve">B23 = 6000</w:t>
      </w:r>
    </w:p>
    <w:p>
      <w:r>
        <w:rPr>
          <w:sz w:val="19"/>
        </w:rPr>
        <w:t xml:space="preserve">C23 = 3</w:t>
      </w:r>
    </w:p>
    <w:p>
      <w:r>
        <w:rPr>
          <w:sz w:val="19"/>
        </w:rPr>
        <w:t xml:space="preserve">D23 = 18000</w:t>
      </w:r>
    </w:p>
    <w:p>
      <w:r>
        <w:rPr>
          <w:sz w:val="19"/>
        </w:rPr>
        <w:t xml:space="preserve">A24 = 法人</w:t>
      </w:r>
    </w:p>
    <w:p>
      <w:r>
        <w:rPr>
          <w:sz w:val="19"/>
        </w:rPr>
        <w:t xml:space="preserve">B24 = 3000</w:t>
      </w:r>
    </w:p>
    <w:p>
      <w:r>
        <w:rPr>
          <w:sz w:val="19"/>
        </w:rPr>
        <w:t xml:space="preserve">C24 = 1</w:t>
      </w:r>
    </w:p>
    <w:p>
      <w:r>
        <w:rPr>
          <w:sz w:val="19"/>
        </w:rPr>
        <w:t xml:space="preserve">D24 = 3000</w:t>
      </w:r>
    </w:p>
    <w:p>
      <w:r>
        <w:rPr>
          <w:sz w:val="19"/>
        </w:rPr>
        <w:t xml:space="preserve">A25 = 水电</w:t>
      </w:r>
    </w:p>
    <w:p>
      <w:r>
        <w:rPr>
          <w:sz w:val="19"/>
        </w:rPr>
        <w:t xml:space="preserve">B25 = 6000</w:t>
      </w:r>
    </w:p>
    <w:p>
      <w:r>
        <w:rPr>
          <w:sz w:val="19"/>
        </w:rPr>
        <w:t xml:space="preserve">C25 = 1</w:t>
      </w:r>
    </w:p>
    <w:p>
      <w:r>
        <w:rPr>
          <w:sz w:val="19"/>
        </w:rPr>
        <w:t xml:space="preserve">D25 = 6000</w:t>
      </w:r>
    </w:p>
    <w:p>
      <w:r>
        <w:rPr>
          <w:sz w:val="19"/>
        </w:rPr>
        <w:t xml:space="preserve">A26 = 水果</w:t>
      </w:r>
    </w:p>
    <w:p>
      <w:r>
        <w:rPr>
          <w:sz w:val="19"/>
        </w:rPr>
        <w:t xml:space="preserve">B26 = 2000</w:t>
      </w:r>
    </w:p>
    <w:p>
      <w:r>
        <w:rPr>
          <w:sz w:val="19"/>
        </w:rPr>
        <w:t xml:space="preserve">C26 = 1</w:t>
      </w:r>
    </w:p>
    <w:p>
      <w:r>
        <w:rPr>
          <w:sz w:val="19"/>
        </w:rPr>
        <w:t xml:space="preserve">D26 = 2000</w:t>
      </w:r>
    </w:p>
    <w:p>
      <w:r>
        <w:rPr>
          <w:sz w:val="19"/>
        </w:rPr>
        <w:t xml:space="preserve">A27 = 鲜花</w:t>
      </w:r>
    </w:p>
    <w:p>
      <w:r>
        <w:rPr>
          <w:sz w:val="19"/>
        </w:rPr>
        <w:t xml:space="preserve">B27 = 1500</w:t>
      </w:r>
    </w:p>
    <w:p>
      <w:r>
        <w:rPr>
          <w:sz w:val="19"/>
        </w:rPr>
        <w:t xml:space="preserve">C27 = 1</w:t>
      </w:r>
    </w:p>
    <w:p>
      <w:r>
        <w:rPr>
          <w:sz w:val="19"/>
        </w:rPr>
        <w:t xml:space="preserve">D27 = 1500</w:t>
      </w:r>
    </w:p>
    <w:p>
      <w:r>
        <w:rPr>
          <w:sz w:val="19"/>
        </w:rPr>
        <w:t xml:space="preserve">A28 = 拍卖物品</w:t>
      </w:r>
    </w:p>
    <w:p>
      <w:r>
        <w:rPr>
          <w:sz w:val="19"/>
        </w:rPr>
        <w:t xml:space="preserve">B28 = 6000</w:t>
      </w:r>
    </w:p>
    <w:p>
      <w:r>
        <w:rPr>
          <w:sz w:val="19"/>
        </w:rPr>
        <w:t xml:space="preserve">C28 = 1</w:t>
      </w:r>
    </w:p>
    <w:p>
      <w:r>
        <w:rPr>
          <w:sz w:val="19"/>
        </w:rPr>
        <w:t xml:space="preserve">D28 = 6000</w:t>
      </w:r>
    </w:p>
    <w:p>
      <w:r>
        <w:rPr>
          <w:sz w:val="19"/>
        </w:rPr>
        <w:t xml:space="preserve">A29 = 香烟</w:t>
      </w:r>
    </w:p>
    <w:p>
      <w:r>
        <w:rPr>
          <w:sz w:val="19"/>
        </w:rPr>
        <w:t xml:space="preserve">B29 = 10000</w:t>
      </w:r>
    </w:p>
    <w:p>
      <w:r>
        <w:rPr>
          <w:sz w:val="19"/>
        </w:rPr>
        <w:t xml:space="preserve">C29 = 1</w:t>
      </w:r>
    </w:p>
    <w:p>
      <w:r>
        <w:rPr>
          <w:sz w:val="19"/>
        </w:rPr>
        <w:t xml:space="preserve">D29 = 10000</w:t>
      </w:r>
    </w:p>
    <w:p>
      <w:r>
        <w:rPr>
          <w:sz w:val="19"/>
        </w:rPr>
        <w:t xml:space="preserve">A30 = 酒水</w:t>
      </w:r>
    </w:p>
    <w:p>
      <w:r>
        <w:rPr>
          <w:sz w:val="19"/>
        </w:rPr>
        <w:t xml:space="preserve">B30 = 40000</w:t>
      </w:r>
    </w:p>
    <w:p>
      <w:r>
        <w:rPr>
          <w:sz w:val="19"/>
        </w:rPr>
        <w:t xml:space="preserve">C30 = 1</w:t>
      </w:r>
    </w:p>
    <w:p>
      <w:r>
        <w:rPr>
          <w:sz w:val="19"/>
        </w:rPr>
        <w:t xml:space="preserve">D30 = 40000</w:t>
      </w:r>
    </w:p>
    <w:p>
      <w:r>
        <w:rPr>
          <w:sz w:val="19"/>
        </w:rPr>
        <w:t xml:space="preserve">A31 = 接待</w:t>
      </w:r>
    </w:p>
    <w:p>
      <w:r>
        <w:rPr>
          <w:sz w:val="19"/>
        </w:rPr>
        <w:t xml:space="preserve">B31 = 10000</w:t>
      </w:r>
    </w:p>
    <w:p>
      <w:r>
        <w:rPr>
          <w:sz w:val="19"/>
        </w:rPr>
        <w:t xml:space="preserve">C31 = 1</w:t>
      </w:r>
    </w:p>
    <w:p>
      <w:r>
        <w:rPr>
          <w:sz w:val="19"/>
        </w:rPr>
        <w:t xml:space="preserve">D31 = 10000</w:t>
      </w:r>
    </w:p>
    <w:p>
      <w:r>
        <w:rPr>
          <w:sz w:val="19"/>
        </w:rPr>
        <w:t xml:space="preserve">A32 = 房租</w:t>
      </w:r>
    </w:p>
    <w:p>
      <w:r>
        <w:rPr>
          <w:sz w:val="19"/>
        </w:rPr>
        <w:t xml:space="preserve">B32 = 30000</w:t>
      </w:r>
    </w:p>
    <w:p>
      <w:r>
        <w:rPr>
          <w:sz w:val="19"/>
        </w:rPr>
        <w:t xml:space="preserve">C32 = 1</w:t>
      </w:r>
    </w:p>
    <w:p>
      <w:r>
        <w:rPr>
          <w:sz w:val="19"/>
        </w:rPr>
        <w:t xml:space="preserve">D32 = 30000</w:t>
      </w:r>
    </w:p>
    <w:p>
      <w:r>
        <w:rPr>
          <w:sz w:val="19"/>
        </w:rPr>
        <w:t xml:space="preserve">A33 = 关系费</w:t>
      </w:r>
    </w:p>
    <w:p>
      <w:r>
        <w:rPr>
          <w:sz w:val="19"/>
        </w:rPr>
        <w:t xml:space="preserve">B33 = 29000</w:t>
      </w:r>
    </w:p>
    <w:p>
      <w:r>
        <w:rPr>
          <w:sz w:val="19"/>
        </w:rPr>
        <w:t xml:space="preserve">C33 = 1</w:t>
      </w:r>
    </w:p>
    <w:p>
      <w:r>
        <w:rPr>
          <w:sz w:val="19"/>
        </w:rPr>
        <w:t xml:space="preserve">D33 = 29000</w:t>
      </w:r>
    </w:p>
    <w:p>
      <w:r>
        <w:rPr>
          <w:sz w:val="19"/>
        </w:rPr>
        <w:t xml:space="preserve">A34 = 杂项支出</w:t>
      </w:r>
    </w:p>
    <w:p>
      <w:r>
        <w:rPr>
          <w:sz w:val="19"/>
        </w:rPr>
        <w:t xml:space="preserve">B34 = 20000</w:t>
      </w:r>
    </w:p>
    <w:p>
      <w:r>
        <w:rPr>
          <w:sz w:val="19"/>
        </w:rPr>
        <w:t xml:space="preserve">C34 = 1</w:t>
      </w:r>
    </w:p>
    <w:p>
      <w:r>
        <w:rPr>
          <w:sz w:val="19"/>
        </w:rPr>
        <w:t xml:space="preserve">D34 = 20000</w:t>
      </w:r>
    </w:p>
    <w:p>
      <w:r>
        <w:rPr>
          <w:sz w:val="19"/>
        </w:rPr>
        <w:t xml:space="preserve">A35 = 人事部工资</w:t>
      </w:r>
    </w:p>
    <w:p>
      <w:r>
        <w:rPr>
          <w:sz w:val="19"/>
        </w:rPr>
        <w:t xml:space="preserve">B35 = 10000</w:t>
      </w:r>
    </w:p>
    <w:p>
      <w:r>
        <w:rPr>
          <w:sz w:val="19"/>
        </w:rPr>
        <w:t xml:space="preserve">C35 = 1</w:t>
      </w:r>
    </w:p>
    <w:p>
      <w:r>
        <w:rPr>
          <w:sz w:val="19"/>
        </w:rPr>
        <w:t xml:space="preserve">D35 = 10000</w:t>
      </w:r>
    </w:p>
    <w:p>
      <w:r>
        <w:rPr>
          <w:sz w:val="19"/>
        </w:rPr>
        <w:t xml:space="preserve">A36 = 员工住宿及餐费</w:t>
      </w:r>
    </w:p>
    <w:p>
      <w:r>
        <w:rPr>
          <w:sz w:val="19"/>
        </w:rPr>
        <w:t xml:space="preserve">B36 = 10000</w:t>
      </w:r>
    </w:p>
    <w:p>
      <w:r>
        <w:rPr>
          <w:sz w:val="19"/>
        </w:rPr>
        <w:t xml:space="preserve">C36 = 1</w:t>
      </w:r>
    </w:p>
    <w:p>
      <w:r>
        <w:rPr>
          <w:sz w:val="19"/>
        </w:rPr>
        <w:t xml:space="preserve">D36 = 10000</w:t>
      </w:r>
    </w:p>
    <w:p>
      <w:r>
        <w:rPr>
          <w:sz w:val="19"/>
        </w:rPr>
        <w:t xml:space="preserve">A37 = 总合计</w:t>
      </w:r>
    </w:p>
    <w:p>
      <w:r>
        <w:rPr>
          <w:sz w:val="19"/>
        </w:rPr>
        <w:t xml:space="preserve">D37 = =SUM(D3:D36)</w:t>
      </w:r>
    </w:p>
    <w:p>
      <w:pPr>
        <w:pStyle w:val="Heading3"/>
      </w:pPr>
      <w:r>
        <w:t>工作表 Sheet2  状态 visible</w:t>
      </w:r>
    </w:p>
    <w:p>
      <w:pPr>
        <w:pStyle w:val="Heading3"/>
      </w:pPr>
      <w:r>
        <w:t>工作表 Sheet3  状态 visible</w:t>
      </w:r>
    </w:p>
    <w:p>
      <w:pPr>
        <w:pStyle w:val="Caption"/>
        <w:keepNext/>
      </w:pPr>
      <w:r>
        <w:t>图示 0416  原资料第 1 页</w:t>
      </w:r>
    </w:p>
    <w:p>
      <w:pPr>
        <w:spacing w:after="120"/>
        <w:jc w:val="center"/>
      </w:pPr>
      <w:r>
        <w:drawing>
          <wp:inline xmlns:a="http://schemas.openxmlformats.org/drawingml/2006/main" xmlns:pic="http://schemas.openxmlformats.org/drawingml/2006/picture">
            <wp:extent cx="4124060" cy="7020000"/>
            <wp:docPr id="156" name="Picture 156"/>
            <wp:cNvGraphicFramePr>
              <a:graphicFrameLocks noChangeAspect="1"/>
            </wp:cNvGraphicFramePr>
            <a:graphic>
              <a:graphicData uri="http://schemas.openxmlformats.org/drawingml/2006/picture">
                <pic:pic>
                  <pic:nvPicPr>
                    <pic:cNvPr id="0" name="0416_1.png"/>
                    <pic:cNvPicPr/>
                  </pic:nvPicPr>
                  <pic:blipFill>
                    <a:blip r:embed="rId166"/>
                    <a:stretch>
                      <a:fillRect/>
                    </a:stretch>
                  </pic:blipFill>
                  <pic:spPr>
                    <a:xfrm>
                      <a:off x="0" y="0"/>
                      <a:ext cx="4124060" cy="7020000"/>
                    </a:xfrm>
                    <a:prstGeom prst="rect"/>
                  </pic:spPr>
                </pic:pic>
              </a:graphicData>
            </a:graphic>
          </wp:inline>
        </w:drawing>
      </w:r>
    </w:p>
    <w:p>
      <w:pPr>
        <w:pStyle w:val="Caption"/>
        <w:keepNext/>
      </w:pPr>
      <w:r>
        <w:t>图示 0416  原资料第 2 页</w:t>
      </w:r>
    </w:p>
    <w:p>
      <w:pPr>
        <w:spacing w:after="120"/>
        <w:jc w:val="center"/>
      </w:pPr>
      <w:r>
        <w:drawing>
          <wp:inline xmlns:a="http://schemas.openxmlformats.org/drawingml/2006/main" xmlns:pic="http://schemas.openxmlformats.org/drawingml/2006/picture">
            <wp:extent cx="6300000" cy="1297058"/>
            <wp:docPr id="157" name="Picture 157"/>
            <wp:cNvGraphicFramePr>
              <a:graphicFrameLocks noChangeAspect="1"/>
            </wp:cNvGraphicFramePr>
            <a:graphic>
              <a:graphicData uri="http://schemas.openxmlformats.org/drawingml/2006/picture">
                <pic:pic>
                  <pic:nvPicPr>
                    <pic:cNvPr id="0" name="0416_2.png"/>
                    <pic:cNvPicPr/>
                  </pic:nvPicPr>
                  <pic:blipFill>
                    <a:blip r:embed="rId167"/>
                    <a:stretch>
                      <a:fillRect/>
                    </a:stretch>
                  </pic:blipFill>
                  <pic:spPr>
                    <a:xfrm>
                      <a:off x="0" y="0"/>
                      <a:ext cx="6300000" cy="1297058"/>
                    </a:xfrm>
                    <a:prstGeom prst="rect"/>
                  </pic:spPr>
                </pic:pic>
              </a:graphicData>
            </a:graphic>
          </wp:inline>
        </w:drawing>
      </w:r>
    </w:p>
    <w:p>
      <w:pPr>
        <w:pStyle w:val="Caption"/>
        <w:keepNext/>
      </w:pPr>
      <w:r>
        <w:t>图示 0416  原资料第 4 页</w:t>
      </w:r>
    </w:p>
    <w:p>
      <w:pPr>
        <w:spacing w:after="120"/>
        <w:jc w:val="center"/>
      </w:pPr>
      <w:r>
        <w:drawing>
          <wp:inline xmlns:a="http://schemas.openxmlformats.org/drawingml/2006/main" xmlns:pic="http://schemas.openxmlformats.org/drawingml/2006/picture">
            <wp:extent cx="6300000" cy="3475862"/>
            <wp:docPr id="158" name="Picture 158"/>
            <wp:cNvGraphicFramePr>
              <a:graphicFrameLocks noChangeAspect="1"/>
            </wp:cNvGraphicFramePr>
            <a:graphic>
              <a:graphicData uri="http://schemas.openxmlformats.org/drawingml/2006/picture">
                <pic:pic>
                  <pic:nvPicPr>
                    <pic:cNvPr id="0" name="0416_4.png"/>
                    <pic:cNvPicPr/>
                  </pic:nvPicPr>
                  <pic:blipFill>
                    <a:blip r:embed="rId168"/>
                    <a:stretch>
                      <a:fillRect/>
                    </a:stretch>
                  </pic:blipFill>
                  <pic:spPr>
                    <a:xfrm>
                      <a:off x="0" y="0"/>
                      <a:ext cx="6300000" cy="3475862"/>
                    </a:xfrm>
                    <a:prstGeom prst="rect"/>
                  </pic:spPr>
                </pic:pic>
              </a:graphicData>
            </a:graphic>
          </wp:inline>
        </w:drawing>
      </w:r>
    </w:p>
    <w:p>
      <w:pPr>
        <w:keepNext/>
      </w:pPr>
      <w:r>
        <w:t>原始电子表格附件 酒吧预算工作表.xlsx</w:t>
      </w:r>
    </w:p>
    <w:p>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26" type="#_x0000_t75" style="width:38pt;height:38pt">
            <v:imagedata r:id="rId10" o:title="酒吧预算工作表.xlsx"/>
          </v:shape>
          <o:OLEObject Type="Embed" ProgID="Package" ShapeID="_x0000_i2026" DrawAspect="Icon" ObjectID="_200026" r:id="excelFile26"/>
        </w:object>
      </w:r>
    </w:p>
    <w:p>
      <w:bookmarkStart w:id="417" w:name="src0417"/>
      <w:pPr>
        <w:pStyle w:val="Heading2"/>
      </w:pPr>
      <w:r>
        <w:t>0417 阿巴吧酒吧入职申请表.xls</w:t>
      </w:r>
      <w:bookmarkEnd w:id="417"/>
    </w:p>
    <w:p>
      <w:pPr>
        <w:pStyle w:val="Heading3"/>
      </w:pPr>
      <w:r>
        <w:t>逐单元格内容与公式</w:t>
      </w:r>
    </w:p>
    <w:p>
      <w:pPr>
        <w:pStyle w:val="Heading3"/>
      </w:pPr>
      <w:r>
        <w:t>工作表 Sheet1  状态 visible</w:t>
      </w:r>
    </w:p>
    <w:p>
      <w:r>
        <w:rPr>
          <w:sz w:val="19"/>
        </w:rPr>
        <w:t xml:space="preserve">合并单元格 A9:H9  E12:F12  F20:H20  B7:F7  G12:H12  A15:B15  F18:H18  C15:D15  B25:C25  A11:B11  G11:H11  F26:H26  F17:H17  A1:H1  G8:H8  F23:H23  A16:B16  F22:H22  C16:D16  E10:F10  G10:H10  E13:F13  G13:H13  A18:B18  B8:C8  A27:H27  F15:H15  A12:B12  A21:B21  G3:H7  D5:F5  E11:F11  B26:D26  A14:H14  A17:B17  A23:B23  C17:D17  A22:B22  F16:H16  A20:B20  B24:C24  B6:F6  D24:E24  G25:H25  A10:B10  A13:B13  A19:H19  C18:D18  F21:H21  F24:H24</w:t>
      </w:r>
    </w:p>
    <w:p>
      <w:r>
        <w:rPr>
          <w:sz w:val="19"/>
        </w:rPr>
        <w:t xml:space="preserve">A1 = 丽江市阿巴吧酒吧入职申请表</w:t>
      </w:r>
    </w:p>
    <w:p>
      <w:r>
        <w:rPr>
          <w:sz w:val="19"/>
        </w:rPr>
        <w:t xml:space="preserve">A2 = 部门</w:t>
      </w:r>
    </w:p>
    <w:p>
      <w:r>
        <w:rPr>
          <w:sz w:val="19"/>
        </w:rPr>
        <w:t xml:space="preserve">C2 = 申请职位</w:t>
      </w:r>
    </w:p>
    <w:p>
      <w:r>
        <w:rPr>
          <w:sz w:val="19"/>
        </w:rPr>
        <w:t xml:space="preserve">F2 = 申请日期</w:t>
      </w:r>
    </w:p>
    <w:p>
      <w:r>
        <w:rPr>
          <w:sz w:val="19"/>
        </w:rPr>
        <w:t xml:space="preserve">A3 = 姓名</w:t>
      </w:r>
    </w:p>
    <w:p>
      <w:r>
        <w:rPr>
          <w:sz w:val="19"/>
        </w:rPr>
        <w:t xml:space="preserve">C3 = 性别</w:t>
      </w:r>
    </w:p>
    <w:p>
      <w:r>
        <w:rPr>
          <w:sz w:val="19"/>
        </w:rPr>
        <w:t xml:space="preserve">E3 = 出生日期</w:t>
      </w:r>
    </w:p>
    <w:p>
      <w:r>
        <w:rPr>
          <w:sz w:val="19"/>
        </w:rPr>
        <w:t xml:space="preserve">A4 = 籍贯</w:t>
      </w:r>
    </w:p>
    <w:p>
      <w:r>
        <w:rPr>
          <w:sz w:val="19"/>
        </w:rPr>
        <w:t xml:space="preserve">C4 = 政治面貌</w:t>
      </w:r>
    </w:p>
    <w:p>
      <w:r>
        <w:rPr>
          <w:sz w:val="19"/>
        </w:rPr>
        <w:t xml:space="preserve">A5 = 身体状况</w:t>
      </w:r>
    </w:p>
    <w:p>
      <w:r>
        <w:rPr>
          <w:sz w:val="19"/>
        </w:rPr>
        <w:t xml:space="preserve">C5 = 身份证号码</w:t>
      </w:r>
    </w:p>
    <w:p>
      <w:r>
        <w:rPr>
          <w:sz w:val="19"/>
        </w:rPr>
        <w:t xml:space="preserve">A6 = 家庭住址</w:t>
      </w:r>
    </w:p>
    <w:p>
      <w:r>
        <w:rPr>
          <w:sz w:val="19"/>
        </w:rPr>
        <w:t xml:space="preserve">A7 = 现住址</w:t>
      </w:r>
    </w:p>
    <w:p>
      <w:r>
        <w:rPr>
          <w:sz w:val="19"/>
        </w:rPr>
        <w:t xml:space="preserve">A8 = 联系方式</w:t>
      </w:r>
    </w:p>
    <w:p>
      <w:r>
        <w:rPr>
          <w:sz w:val="19"/>
        </w:rPr>
        <w:t xml:space="preserve">D8 = 紧急联系人</w:t>
      </w:r>
    </w:p>
    <w:p>
      <w:r>
        <w:rPr>
          <w:sz w:val="19"/>
        </w:rPr>
        <w:t xml:space="preserve">F8 = 电话</w:t>
      </w:r>
    </w:p>
    <w:p>
      <w:r>
        <w:rPr>
          <w:sz w:val="19"/>
        </w:rPr>
        <w:t xml:space="preserve">A9 = 家庭成员</w:t>
      </w:r>
    </w:p>
    <w:p>
      <w:r>
        <w:rPr>
          <w:sz w:val="19"/>
        </w:rPr>
        <w:t xml:space="preserve">A10 = 姓名</w:t>
      </w:r>
    </w:p>
    <w:p>
      <w:r>
        <w:rPr>
          <w:sz w:val="19"/>
        </w:rPr>
        <w:t xml:space="preserve">C10 = 关系</w:t>
      </w:r>
    </w:p>
    <w:p>
      <w:r>
        <w:rPr>
          <w:sz w:val="19"/>
        </w:rPr>
        <w:t xml:space="preserve">D10 = 职务</w:t>
      </w:r>
    </w:p>
    <w:p>
      <w:r>
        <w:rPr>
          <w:sz w:val="19"/>
        </w:rPr>
        <w:t xml:space="preserve">E10 = 单位</w:t>
      </w:r>
    </w:p>
    <w:p>
      <w:r>
        <w:rPr>
          <w:sz w:val="19"/>
        </w:rPr>
        <w:t xml:space="preserve">G10 = 电话</w:t>
      </w:r>
    </w:p>
    <w:p>
      <w:r>
        <w:rPr>
          <w:sz w:val="19"/>
        </w:rPr>
        <w:t xml:space="preserve">A14 = 教育经历</w:t>
      </w:r>
    </w:p>
    <w:p>
      <w:r>
        <w:rPr>
          <w:sz w:val="19"/>
        </w:rPr>
        <w:t xml:space="preserve">A15 = 入学年限起止</w:t>
      </w:r>
    </w:p>
    <w:p>
      <w:r>
        <w:rPr>
          <w:sz w:val="19"/>
        </w:rPr>
        <w:t xml:space="preserve">C15 = 就读学校</w:t>
      </w:r>
    </w:p>
    <w:p>
      <w:r>
        <w:rPr>
          <w:sz w:val="19"/>
        </w:rPr>
        <w:t xml:space="preserve">E15 = 专业</w:t>
      </w:r>
    </w:p>
    <w:p>
      <w:r>
        <w:rPr>
          <w:sz w:val="19"/>
        </w:rPr>
        <w:t xml:space="preserve">F15 = 所获奖项</w:t>
      </w:r>
    </w:p>
    <w:p>
      <w:r>
        <w:rPr>
          <w:sz w:val="19"/>
        </w:rPr>
        <w:t xml:space="preserve">A19 = 工作经历</w:t>
      </w:r>
    </w:p>
    <w:p>
      <w:r>
        <w:rPr>
          <w:sz w:val="19"/>
        </w:rPr>
        <w:t xml:space="preserve">A20 = 入职时间起止</w:t>
      </w:r>
    </w:p>
    <w:p>
      <w:r>
        <w:rPr>
          <w:sz w:val="19"/>
        </w:rPr>
        <w:t xml:space="preserve">C20 = 担任职位</w:t>
      </w:r>
    </w:p>
    <w:p>
      <w:r>
        <w:rPr>
          <w:sz w:val="19"/>
        </w:rPr>
        <w:t xml:space="preserve">D20 = 所得奖励</w:t>
      </w:r>
    </w:p>
    <w:p>
      <w:r>
        <w:rPr>
          <w:sz w:val="19"/>
        </w:rPr>
        <w:t xml:space="preserve">E20 = 薪资</w:t>
      </w:r>
    </w:p>
    <w:p>
      <w:r>
        <w:rPr>
          <w:sz w:val="19"/>
        </w:rPr>
        <w:t xml:space="preserve">F20 = 离职原因</w:t>
      </w:r>
    </w:p>
    <w:p>
      <w:r>
        <w:rPr>
          <w:sz w:val="19"/>
        </w:rPr>
        <w:t xml:space="preserve">A24 = 申请人签字</w:t>
      </w:r>
    </w:p>
    <w:p>
      <w:r>
        <w:rPr>
          <w:sz w:val="19"/>
        </w:rPr>
        <w:t xml:space="preserve">D24 = 部门经理签字</w:t>
      </w:r>
    </w:p>
    <w:p>
      <w:r>
        <w:rPr>
          <w:sz w:val="19"/>
        </w:rPr>
        <w:t xml:space="preserve">A25 = 入职时间</w:t>
      </w:r>
    </w:p>
    <w:p>
      <w:r>
        <w:rPr>
          <w:sz w:val="19"/>
        </w:rPr>
        <w:t xml:space="preserve">D25 = 试用期</w:t>
      </w:r>
    </w:p>
    <w:p>
      <w:r>
        <w:rPr>
          <w:sz w:val="19"/>
        </w:rPr>
        <w:t xml:space="preserve">F25 = 转正日期</w:t>
      </w:r>
    </w:p>
    <w:p>
      <w:r>
        <w:rPr>
          <w:sz w:val="19"/>
        </w:rPr>
        <w:t xml:space="preserve">A26 = 经理签字</w:t>
      </w:r>
    </w:p>
    <w:p>
      <w:r>
        <w:rPr>
          <w:sz w:val="19"/>
        </w:rPr>
        <w:t xml:space="preserve">E26 = 当事人签字</w:t>
      </w:r>
    </w:p>
    <w:p>
      <w:r>
        <w:rPr>
          <w:sz w:val="19"/>
        </w:rPr>
        <w:t xml:space="preserve">A27 = 说明：申请人所填写的信息一定属实，否则立即开除。</w:t>
      </w:r>
    </w:p>
    <w:p>
      <w:pPr>
        <w:pStyle w:val="Heading3"/>
      </w:pPr>
      <w:r>
        <w:t>工作表 Sheet2  状态 visible</w:t>
      </w:r>
    </w:p>
    <w:p>
      <w:pPr>
        <w:pStyle w:val="Heading3"/>
      </w:pPr>
      <w:r>
        <w:t>工作表 Sheet3  状态 visible</w:t>
      </w:r>
    </w:p>
    <w:p>
      <w:pPr>
        <w:pStyle w:val="Caption"/>
        <w:keepNext/>
      </w:pPr>
      <w:r>
        <w:t>图示 0417  原资料第 1 页</w:t>
      </w:r>
    </w:p>
    <w:p>
      <w:pPr>
        <w:spacing w:after="120"/>
        <w:jc w:val="center"/>
      </w:pPr>
      <w:r>
        <w:drawing>
          <wp:inline xmlns:a="http://schemas.openxmlformats.org/drawingml/2006/main" xmlns:pic="http://schemas.openxmlformats.org/drawingml/2006/picture">
            <wp:extent cx="4857721" cy="7020000"/>
            <wp:docPr id="159" name="Picture 159"/>
            <wp:cNvGraphicFramePr>
              <a:graphicFrameLocks noChangeAspect="1"/>
            </wp:cNvGraphicFramePr>
            <a:graphic>
              <a:graphicData uri="http://schemas.openxmlformats.org/drawingml/2006/picture">
                <pic:pic>
                  <pic:nvPicPr>
                    <pic:cNvPr id="0" name="0417_1.png"/>
                    <pic:cNvPicPr/>
                  </pic:nvPicPr>
                  <pic:blipFill>
                    <a:blip r:embed="rId169"/>
                    <a:stretch>
                      <a:fillRect/>
                    </a:stretch>
                  </pic:blipFill>
                  <pic:spPr>
                    <a:xfrm>
                      <a:off x="0" y="0"/>
                      <a:ext cx="4857721" cy="7020000"/>
                    </a:xfrm>
                    <a:prstGeom prst="rect"/>
                  </pic:spPr>
                </pic:pic>
              </a:graphicData>
            </a:graphic>
          </wp:inline>
        </w:drawing>
      </w:r>
    </w:p>
    <w:p>
      <w:pPr>
        <w:pStyle w:val="Caption"/>
        <w:keepNext/>
      </w:pPr>
      <w:r>
        <w:t>图示 0417  原资料第 2 页</w:t>
      </w:r>
    </w:p>
    <w:p>
      <w:pPr>
        <w:spacing w:after="120"/>
        <w:jc w:val="center"/>
      </w:pPr>
      <w:r>
        <w:drawing>
          <wp:inline xmlns:a="http://schemas.openxmlformats.org/drawingml/2006/main" xmlns:pic="http://schemas.openxmlformats.org/drawingml/2006/picture">
            <wp:extent cx="974334" cy="7020000"/>
            <wp:docPr id="160" name="Picture 160"/>
            <wp:cNvGraphicFramePr>
              <a:graphicFrameLocks noChangeAspect="1"/>
            </wp:cNvGraphicFramePr>
            <a:graphic>
              <a:graphicData uri="http://schemas.openxmlformats.org/drawingml/2006/picture">
                <pic:pic>
                  <pic:nvPicPr>
                    <pic:cNvPr id="0" name="0417_2.png"/>
                    <pic:cNvPicPr/>
                  </pic:nvPicPr>
                  <pic:blipFill>
                    <a:blip r:embed="rId170"/>
                    <a:stretch>
                      <a:fillRect/>
                    </a:stretch>
                  </pic:blipFill>
                  <pic:spPr>
                    <a:xfrm>
                      <a:off x="0" y="0"/>
                      <a:ext cx="974334" cy="7020000"/>
                    </a:xfrm>
                    <a:prstGeom prst="rect"/>
                  </pic:spPr>
                </pic:pic>
              </a:graphicData>
            </a:graphic>
          </wp:inline>
        </w:drawing>
      </w:r>
    </w:p>
    <w:p>
      <w:pPr>
        <w:keepNext/>
      </w:pPr>
      <w:r>
        <w:t>原始电子表格附件 阿巴吧酒吧入职申请表.xls</w:t>
      </w:r>
    </w:p>
    <w:p>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27" type="#_x0000_t75" style="width:38pt;height:38pt">
            <v:imagedata r:id="rId10" o:title="阿巴吧酒吧入职申请表.xls"/>
          </v:shape>
          <o:OLEObject Type="Embed" ProgID="Package" ShapeID="_x0000_i2027" DrawAspect="Icon" ObjectID="_200027" r:id="excelFile27"/>
        </w:object>
      </w:r>
    </w:p>
    <w:p>
      <w:bookmarkStart w:id="10003" w:name="cat3"/>
      <w:pPr>
        <w:pStyle w:val="Heading1"/>
        <w:pageBreakBefore/>
      </w:pPr>
      <w:r>
        <w:t>员工培训与酒水服务</w:t>
      </w:r>
      <w:bookmarkEnd w:id="10003"/>
    </w:p>
    <w:p>
      <w:bookmarkStart w:id="94" w:name="src0094"/>
      <w:pPr>
        <w:pStyle w:val="Heading2"/>
      </w:pPr>
      <w:r>
        <w:t>0094 酒吧-筹备-最基本的酒吧用具.doc</w:t>
      </w:r>
      <w:bookmarkEnd w:id="94"/>
    </w:p>
    <w:p>
      <w:r>
        <w:t xml:space="preserve">营业执照 还有一个是文化局的证 是什么娱乐文化那方面的 需要不需要别的 我就不知道了工商,消防,治安,卫生</w:t>
      </w:r>
    </w:p>
    <w:p>
      <w:r>
        <w:t xml:space="preserve">1、先找一个适合的市口,酒吧或俱乐部周围需要有停车场,不能在闹市区,也不能太偏僻;</w:t>
      </w:r>
    </w:p>
    <w:p>
      <w:r>
        <w:t xml:space="preserve">2、由于是公共娱乐场所,需要办理相关的治安许可证和消防证,后者尤其麻烦;</w:t>
      </w:r>
    </w:p>
    <w:p>
      <w:r>
        <w:t xml:space="preserve">3、装修要有特色,舒适很重要;</w:t>
      </w:r>
    </w:p>
    <w:p>
      <w:r>
        <w:t xml:space="preserve">4、资金投入方面:店面的租金,装修费用,购置酒具和家具,酒水可以先赊后付,大约一个小型酒吧的先期投入只需要二、三十万左右(是按江浙沪的物价水平)。</w:t>
      </w:r>
    </w:p>
    <w:p>
      <w:r>
        <w:t xml:space="preserve">你先到各地的酒吧看看，再到本市的大小酒吧坐坐，做好市场调研，之后下手不迟。</w:t>
      </w:r>
    </w:p>
    <w:p>
      <w:r>
        <w:t xml:space="preserve">另外，目前这类场所可能还有些其他支出，比如保护费什么的，你也需要考虑在预算内。</w:t>
      </w:r>
    </w:p>
    <w:p>
      <w:r>
        <w:t xml:space="preserve">最基本的酒吧用具：</w:t>
      </w:r>
    </w:p>
    <w:p>
      <w:r>
        <w:t xml:space="preserve">吧台 吧登 清洁用具灯光 音响 歌牒酒柜</w:t>
      </w:r>
    </w:p>
    <w:p>
      <w:r>
        <w:t xml:space="preserve">摇酒壶 调酒杯 电动搅拌机 各种不同类型的酒杯 冰桶和冰酒杯</w:t>
      </w:r>
    </w:p>
    <w:p>
      <w:r>
        <w:t xml:space="preserve">螺丝刀开瓶器、吧匙和量酒杯 砧板 托盘、杯垫、调酒棒和吸管</w:t>
      </w:r>
    </w:p>
    <w:p>
      <w:r>
        <w:t xml:space="preserve">餐巾布和烟缸 牙签和笔，还有很多很多</w:t>
      </w:r>
    </w:p>
    <w:p>
      <w:r>
        <w:t xml:space="preserve">最基本的酒水配置</w:t>
      </w:r>
    </w:p>
    <w:p>
      <w:r>
        <w:t xml:space="preserve">烈酒</w:t>
      </w:r>
    </w:p>
    <w:p>
      <w:r>
        <w:t xml:space="preserve">1.Cognac 干邑白兰地酒</w:t>
      </w:r>
    </w:p>
    <w:p>
      <w:r>
        <w:t xml:space="preserve">2.Whiskies 威士忌，包括苏格兰、美国波本、加拿大和爱尔兰四种</w:t>
      </w:r>
    </w:p>
    <w:p>
      <w:r>
        <w:t xml:space="preserve">3.Gin 金酒</w:t>
      </w:r>
    </w:p>
    <w:p>
      <w:r>
        <w:t xml:space="preserve">4.Rum 老姆酒，包括黑老姆酒和无色老姆酒</w:t>
      </w:r>
    </w:p>
    <w:p>
      <w:r>
        <w:t xml:space="preserve">5.Vodka 俄得克酒</w:t>
      </w:r>
    </w:p>
    <w:p>
      <w:r>
        <w:t xml:space="preserve">6.Tequila 墨西哥产特其拉酒</w:t>
      </w:r>
    </w:p>
    <w:p>
      <w:r>
        <w:t xml:space="preserve">利口酒{就是容易入口的酒}</w:t>
      </w:r>
    </w:p>
    <w:p>
      <w:r>
        <w:t xml:space="preserve">1.Kahlua 咖啡利口酒</w:t>
      </w:r>
    </w:p>
    <w:p>
      <w:r>
        <w:t xml:space="preserve">2.Bailey's 百利甜酒</w:t>
      </w:r>
    </w:p>
    <w:p>
      <w:r>
        <w:t xml:space="preserve">3.Cointreau 君度甜酒</w:t>
      </w:r>
    </w:p>
    <w:p>
      <w:r>
        <w:t xml:space="preserve">4.Peppermint 白、绿两色薄荷甜酒</w:t>
      </w:r>
    </w:p>
    <w:p>
      <w:r>
        <w:t xml:space="preserve">5.Creme de Cacao 白、棕两色可哥甜酒</w:t>
      </w:r>
    </w:p>
    <w:p>
      <w:r>
        <w:t xml:space="preserve">6.Galliano 加利安奴香草甜酒</w:t>
      </w:r>
    </w:p>
    <w:p>
      <w:r>
        <w:t xml:space="preserve">7.Sambuca 圣勃卡利口酒</w:t>
      </w:r>
    </w:p>
    <w:p>
      <w:r>
        <w:t xml:space="preserve">8.Amaretto 杏仁甜酒</w:t>
      </w:r>
    </w:p>
    <w:p>
      <w:r>
        <w:t xml:space="preserve">9.Apricot 杏子白兰地酒</w:t>
      </w:r>
    </w:p>
    <w:p>
      <w:r>
        <w:t xml:space="preserve">10.Benedictine D.O.M. 当姆香草利口酒</w:t>
      </w:r>
    </w:p>
    <w:p>
      <w:r>
        <w:t xml:space="preserve">11.Drambuie 杜林标利口酒</w:t>
      </w:r>
    </w:p>
    <w:p>
      <w:r>
        <w:t xml:space="preserve">12.Cherry 樱桃白兰地酒</w:t>
      </w:r>
    </w:p>
    <w:p>
      <w:r>
        <w:t xml:space="preserve">13.Advocaat 鸡蛋黄白兰地酒</w:t>
      </w:r>
    </w:p>
    <w:p>
      <w:r>
        <w:t xml:space="preserve">14.Banana 香蕉甜酒</w:t>
      </w:r>
    </w:p>
    <w:p>
      <w:r>
        <w:t xml:space="preserve">15.Cassis 黑醋栗甜酒</w:t>
      </w:r>
    </w:p>
    <w:p>
      <w:r>
        <w:t xml:space="preserve">开胃酒和葡萄酒</w:t>
      </w:r>
    </w:p>
    <w:p>
      <w:r>
        <w:t xml:space="preserve">1.Vermouth 味美思或称苦艾酒，包括干性味美思、白味美思和红味 美思三种</w:t>
      </w:r>
    </w:p>
    <w:p>
      <w:r>
        <w:t xml:space="preserve">2.Bitter 苦味酒</w:t>
      </w:r>
    </w:p>
    <w:p>
      <w:r>
        <w:t xml:space="preserve">3.Aniseed 大茴香酒</w:t>
      </w:r>
    </w:p>
    <w:p>
      <w:r>
        <w:t xml:space="preserve">4.Port 本酒或波堤葡萄酒</w:t>
      </w:r>
    </w:p>
    <w:p>
      <w:r>
        <w:t xml:space="preserve">5.Sherry 雪利葡萄酒</w:t>
      </w:r>
    </w:p>
    <w:p>
      <w:r>
        <w:t xml:space="preserve">6.Champagne 香槟酒</w:t>
      </w:r>
    </w:p>
    <w:p>
      <w:r>
        <w:t xml:space="preserve">7.Sparkling Wine 含汽葡萄酒</w:t>
      </w:r>
    </w:p>
    <w:p>
      <w:r>
        <w:t xml:space="preserve">8.White Wine 干白葡萄酒</w:t>
      </w:r>
    </w:p>
    <w:p>
      <w:r>
        <w:t xml:space="preserve">9.Red Wine 干红葡萄酒</w:t>
      </w:r>
    </w:p>
    <w:p>
      <w:r>
        <w:t xml:space="preserve">果汁</w:t>
      </w:r>
    </w:p>
    <w:p>
      <w:r>
        <w:t xml:space="preserve">1.Orange 橙汁</w:t>
      </w:r>
    </w:p>
    <w:p>
      <w:r>
        <w:t xml:space="preserve">2.Pineapple 菠萝汁</w:t>
      </w:r>
    </w:p>
    <w:p>
      <w:r>
        <w:t xml:space="preserve">3.Grapoefruit 西柚汁</w:t>
      </w:r>
    </w:p>
    <w:p>
      <w:r>
        <w:t xml:space="preserve">4.Apple 苹果汁</w:t>
      </w:r>
    </w:p>
    <w:p>
      <w:r>
        <w:t xml:space="preserve">5.Tomato 番茄汁</w:t>
      </w:r>
    </w:p>
    <w:p>
      <w:r>
        <w:t xml:space="preserve">6.Lemon/Lime 柠檬和青柠汁</w:t>
      </w:r>
    </w:p>
    <w:p>
      <w:r>
        <w:t xml:space="preserve">最基本的调味配置</w:t>
      </w:r>
    </w:p>
    <w:p>
      <w:r>
        <w:t xml:space="preserve">1.Coconut 椰浆</w:t>
      </w:r>
    </w:p>
    <w:p>
      <w:r>
        <w:t xml:space="preserve">2.Grenadine 红石榴糖浆</w:t>
      </w:r>
    </w:p>
    <w:p>
      <w:r>
        <w:t xml:space="preserve">3.Mint 绿薄荷糖浆</w:t>
      </w:r>
    </w:p>
    <w:p>
      <w:r>
        <w:t xml:space="preserve">4.Blue 蓝色橙味糖浆</w:t>
      </w:r>
    </w:p>
    <w:p>
      <w:r>
        <w:t xml:space="preserve">5.Strawberry 草莓糖浆</w:t>
      </w:r>
    </w:p>
    <w:p>
      <w:r>
        <w:t xml:space="preserve">其他</w:t>
      </w:r>
    </w:p>
    <w:p>
      <w:r>
        <w:t xml:space="preserve">1.Beer 啤酒</w:t>
      </w:r>
    </w:p>
    <w:p>
      <w:r>
        <w:t xml:space="preserve">2.Carbonated 碳酸饮料</w:t>
      </w:r>
    </w:p>
    <w:p>
      <w:r>
        <w:t xml:space="preserve">3.Coffee 咖啡</w:t>
      </w:r>
    </w:p>
    <w:p>
      <w:r>
        <w:t xml:space="preserve">4.Tea 茶</w:t>
      </w:r>
    </w:p>
    <w:p>
      <w:r>
        <w:t xml:space="preserve">5.Milk 牛奶</w:t>
      </w:r>
    </w:p>
    <w:p>
      <w:r>
        <w:t xml:space="preserve">6.Mixed Fruits 各种水果，特别是鲜柠檬和红樱桃</w:t>
      </w:r>
    </w:p>
    <w:p>
      <w:r>
        <w:t xml:space="preserve">7.Spices 调味料，包括盐、胡椒粉、肉豆蔻粉、李派林急汁、辣椒汁等</w:t>
      </w:r>
    </w:p>
    <w:p>
      <w:r>
        <w:t xml:space="preserve">8.Sugar 糖</w:t>
      </w:r>
    </w:p>
    <w:p>
      <w:r>
        <w:t xml:space="preserve">9.Mineral Water 矿泉水</w:t>
      </w:r>
    </w:p>
    <w:p>
      <w:r>
        <w:t xml:space="preserve">在设备方面，酒吧的设计者会根据业主的经营思想、经营空间和投资状况来确定吧台、桌椅、冰箱、冰柜（包括立式和卧式）、制冰机、上下水道、厨房设备、库房设备、空调设备以及音响设备的配置及其他各种指数。现时的许多酒吧老板，更是在酒吧中添置了如快速酒架（Speed Rack），酒吧枪（Bar Gun or Liquor Gun），苏打水枪（Soda Gun or Soda Dispenser）等电子酒水设备，以提高工作效率，为客人提供更满意的服务。</w:t>
      </w:r>
    </w:p>
    <w:p>
      <w:r>
        <w:t xml:space="preserve">机器类：</w:t>
      </w:r>
    </w:p>
    <w:p>
      <w:r>
        <w:t xml:space="preserve">酒吧专用搅拌机</w:t>
      </w:r>
    </w:p>
    <w:p>
      <w:r>
        <w:t xml:space="preserve">奶昔快速搅拌机</w:t>
      </w:r>
    </w:p>
    <w:p>
      <w:r>
        <w:t xml:space="preserve">新奇士榨汁机</w:t>
      </w:r>
    </w:p>
    <w:p>
      <w:r>
        <w:t xml:space="preserve">碎冰机</w:t>
      </w:r>
    </w:p>
    <w:p>
      <w:r>
        <w:t xml:space="preserve">电动磨豆机 1 台</w:t>
      </w:r>
    </w:p>
    <w:p>
      <w:r>
        <w:t xml:space="preserve">刨冰机 1 台</w:t>
      </w:r>
    </w:p>
    <w:p>
      <w:r>
        <w:t xml:space="preserve">制冰机</w:t>
      </w:r>
    </w:p>
    <w:p>
      <w:r>
        <w:t xml:space="preserve">半自动咖啡机</w:t>
      </w:r>
    </w:p>
    <w:p>
      <w:r>
        <w:t xml:space="preserve">暖咖啡炉</w:t>
      </w:r>
    </w:p>
    <w:p>
      <w:r>
        <w:t xml:space="preserve">冰柜 1 台</w:t>
      </w:r>
    </w:p>
    <w:p>
      <w:r>
        <w:t xml:space="preserve">三星水斗（三格洗涤槽分别具有初洗、刷洗及消毒功能）</w:t>
      </w:r>
    </w:p>
    <w:p>
      <w:r>
        <w:t xml:space="preserve">操作工作台带清洁口</w:t>
      </w:r>
    </w:p>
    <w:p>
      <w:r>
        <w:t xml:space="preserve">杯具类：</w:t>
      </w:r>
    </w:p>
    <w:p>
      <w:r>
        <w:t xml:space="preserve">大鸡尾酒杯 9oz</w:t>
      </w:r>
    </w:p>
    <w:p>
      <w:r>
        <w:t xml:space="preserve">小鸡尾酒杯 5oz</w:t>
      </w:r>
    </w:p>
    <w:p>
      <w:r>
        <w:t xml:space="preserve">高身八角杯 14oz</w:t>
      </w:r>
    </w:p>
    <w:p>
      <w:r>
        <w:t xml:space="preserve">高身八角杯 12oz</w:t>
      </w:r>
    </w:p>
    <w:p>
      <w:r>
        <w:t xml:space="preserve">矮身八角咯杯 5oz</w:t>
      </w:r>
    </w:p>
    <w:p>
      <w:r>
        <w:t xml:space="preserve">矮身八角咯杯 8oz</w:t>
      </w:r>
    </w:p>
    <w:p>
      <w:r>
        <w:t xml:space="preserve">矮身八角咯杯 12oz</w:t>
      </w:r>
    </w:p>
    <w:p>
      <w:r>
        <w:t xml:space="preserve">小白兰地杯 8oz</w:t>
      </w:r>
    </w:p>
    <w:p>
      <w:r>
        <w:t xml:space="preserve">中白兰地杯 12oz</w:t>
      </w:r>
    </w:p>
    <w:p>
      <w:r>
        <w:t xml:space="preserve">大白兰地杯 17oz</w:t>
      </w:r>
    </w:p>
    <w:p>
      <w:r>
        <w:t xml:space="preserve">玛格丽特杯 9oz</w:t>
      </w:r>
    </w:p>
    <w:p>
      <w:r>
        <w:t xml:space="preserve">笛形香摈杯 6oz</w:t>
      </w:r>
    </w:p>
    <w:p>
      <w:r>
        <w:t xml:space="preserve">大红酒杯 14oz</w:t>
      </w:r>
    </w:p>
    <w:p>
      <w:r>
        <w:t xml:space="preserve">小红酒杯 7oz</w:t>
      </w:r>
    </w:p>
    <w:p>
      <w:r>
        <w:t xml:space="preserve">威士忌杯 1.5oz</w:t>
      </w:r>
    </w:p>
    <w:p>
      <w:r>
        <w:t xml:space="preserve">古典杯 11oz</w:t>
      </w:r>
    </w:p>
    <w:p>
      <w:r>
        <w:t xml:space="preserve">直身水杯 11oz</w:t>
      </w:r>
    </w:p>
    <w:p>
      <w:r>
        <w:t xml:space="preserve">龙卷风杯 15oz</w:t>
      </w:r>
    </w:p>
    <w:p>
      <w:r>
        <w:t xml:space="preserve">修腰形啤酒杯 11oz</w:t>
      </w:r>
    </w:p>
    <w:p>
      <w:r>
        <w:t xml:space="preserve">果汁杯 10oz</w:t>
      </w:r>
    </w:p>
    <w:p>
      <w:r>
        <w:t xml:space="preserve">子弹杯 1oz</w:t>
      </w:r>
    </w:p>
    <w:p>
      <w:r>
        <w:t xml:space="preserve">子弹杯 2oz</w:t>
      </w:r>
    </w:p>
    <w:p>
      <w:r>
        <w:t xml:space="preserve">条纹扎壶 1L/1.3L</w:t>
      </w:r>
    </w:p>
    <w:p>
      <w:r>
        <w:t xml:space="preserve">用具类：</w:t>
      </w:r>
    </w:p>
    <w:p>
      <w:r>
        <w:t xml:space="preserve">纸巾吸管架</w:t>
      </w:r>
    </w:p>
    <w:p>
      <w:r>
        <w:t xml:space="preserve">鸡尾酒盐边架</w:t>
      </w:r>
    </w:p>
    <w:p>
      <w:r>
        <w:t xml:space="preserve">4/6 格装饰物盒</w:t>
      </w:r>
    </w:p>
    <w:p>
      <w:r>
        <w:t xml:space="preserve">美式调酒壶</w:t>
      </w:r>
    </w:p>
    <w:p>
      <w:r>
        <w:t xml:space="preserve">美式调酒壶包防滑胶</w:t>
      </w:r>
    </w:p>
    <w:p>
      <w:r>
        <w:t xml:space="preserve">配 TIN 专用杯</w:t>
      </w:r>
    </w:p>
    <w:p>
      <w:r>
        <w:t xml:space="preserve">带刻度专用杯</w:t>
      </w:r>
    </w:p>
    <w:p>
      <w:r>
        <w:t xml:space="preserve">练习瓶 FB-750（练习用）</w:t>
      </w:r>
    </w:p>
    <w:p>
      <w:r>
        <w:t xml:space="preserve">夜光表演瓶 FB-750N（表演用）</w:t>
      </w:r>
    </w:p>
    <w:p>
      <w:r>
        <w:t xml:space="preserve">英式调酒壶 550ml</w:t>
      </w:r>
    </w:p>
    <w:p>
      <w:r>
        <w:t xml:space="preserve">英式调酒壶 350ml</w:t>
      </w:r>
    </w:p>
    <w:p>
      <w:r>
        <w:t xml:space="preserve">金属酒头 285</w:t>
      </w:r>
    </w:p>
    <w:p>
      <w:r>
        <w:t xml:space="preserve">塑料酒头 410 系列</w:t>
      </w:r>
    </w:p>
    <w:p>
      <w:r>
        <w:t xml:space="preserve">威士忌酒头 210 系列</w:t>
      </w:r>
    </w:p>
    <w:p>
      <w:r>
        <w:t xml:space="preserve">滤冰隔（配 TIN 用）</w:t>
      </w:r>
    </w:p>
    <w:p>
      <w:r>
        <w:t xml:space="preserve">果汁壶 PS601N</w:t>
      </w:r>
    </w:p>
    <w:p>
      <w:r>
        <w:t xml:space="preserve">长吧台垫 BA0758</w:t>
      </w:r>
    </w:p>
    <w:p>
      <w:r>
        <w:t xml:space="preserve">方吧台服务垫 SM0758</w:t>
      </w:r>
    </w:p>
    <w:p>
      <w:r>
        <w:t xml:space="preserve">网式隔水杯垫 6006 系列</w:t>
      </w:r>
    </w:p>
    <w:p>
      <w:r>
        <w:t xml:space="preserve">调酒吧勺 30cm、25cm</w:t>
      </w:r>
    </w:p>
    <w:p>
      <w:r>
        <w:t xml:space="preserve">量酒器 1/2oz-1oz。。。。。</w:t>
      </w:r>
    </w:p>
    <w:p>
      <w:r>
        <w:t xml:space="preserve">花式开瓶器 CO-3 系列</w:t>
      </w:r>
    </w:p>
    <w:p>
      <w:r>
        <w:t xml:space="preserve">多功能红酒刀（弯月型）</w:t>
      </w:r>
    </w:p>
    <w:p>
      <w:r>
        <w:t xml:space="preserve">冰桶 1L</w:t>
      </w:r>
    </w:p>
    <w:p>
      <w:r>
        <w:t xml:space="preserve">香摈桶半打装</w:t>
      </w:r>
    </w:p>
    <w:p>
      <w:r>
        <w:t xml:space="preserve">冰夹</w:t>
      </w:r>
    </w:p>
    <w:p>
      <w:r>
        <w:t xml:space="preserve">大冰铲 24oz</w:t>
      </w:r>
    </w:p>
    <w:p>
      <w:r>
        <w:t xml:space="preserve">小冰铲 12oz</w:t>
      </w:r>
    </w:p>
    <w:p>
      <w:r>
        <w:t xml:space="preserve">柠檬夹</w:t>
      </w:r>
    </w:p>
    <w:p>
      <w:r>
        <w:t xml:space="preserve">开罐器</w:t>
      </w:r>
    </w:p>
    <w:p>
      <w:r>
        <w:t xml:space="preserve">水果刀鹰唛 12 “</w:t>
      </w:r>
    </w:p>
    <w:p>
      <w:r>
        <w:t xml:space="preserve">砧板</w:t>
      </w:r>
    </w:p>
    <w:p>
      <w:r>
        <w:t xml:space="preserve">钢底咖啡壶 Knox</w:t>
      </w:r>
    </w:p>
    <w:p>
      <w:r>
        <w:t xml:space="preserve">八角蜡烛台 （看台数定）</w:t>
      </w:r>
    </w:p>
    <w:p>
      <w:r>
        <w:t xml:space="preserve">各式搅拌棒</w:t>
      </w:r>
    </w:p>
    <w:p>
      <w:r>
        <w:t xml:space="preserve">黑吸管/艺术吸管</w:t>
      </w:r>
    </w:p>
    <w:p>
      <w:r>
        <w:t xml:space="preserve">烟灰缸</w:t>
      </w:r>
    </w:p>
    <w:p>
      <w:r>
        <w:t xml:space="preserve">6 头子弹杯架（长方式/转盘式/长方磨沙）</w:t>
      </w:r>
    </w:p>
    <w:p>
      <w:r>
        <w:t xml:space="preserve">12 头子弹杯架（长方式/转盘式/长方磨沙）</w:t>
      </w:r>
    </w:p>
    <w:p>
      <w:r>
        <w:t xml:space="preserve">18 头试管架（配粗试管）</w:t>
      </w:r>
    </w:p>
    <w:p>
      <w:r>
        <w:t xml:space="preserve">36 头试管架（配长试管）</w:t>
      </w:r>
    </w:p>
    <w:p>
      <w:r>
        <w:t xml:space="preserve">特色试管架（钢琴/小提琴/三角形）</w:t>
      </w:r>
    </w:p>
    <w:p>
      <w:r>
        <w:t xml:space="preserve">粗试管</w:t>
      </w:r>
    </w:p>
    <w:p>
      <w:r>
        <w:t xml:space="preserve">长试管</w:t>
      </w:r>
    </w:p>
    <w:p>
      <w:r>
        <w:t xml:space="preserve">1、清洗水槽三格（推荐）</w:t>
      </w:r>
    </w:p>
    <w:p>
      <w:r>
        <w:t xml:space="preserve">2.洗手池（Hand Sink）</w:t>
      </w:r>
    </w:p>
    <w:p>
      <w:r>
        <w:t xml:space="preserve">调酒师及服务人员的专用洗手池。</w:t>
      </w:r>
    </w:p>
    <w:p>
      <w:r>
        <w:t xml:space="preserve">3.装饰物配料盒（Condinent tray）</w:t>
      </w:r>
    </w:p>
    <w:p>
      <w:r>
        <w:t xml:space="preserve">在酒吧中装饰物是大量使用的，所以装饰物配料盒是必备的。</w:t>
      </w:r>
    </w:p>
    <w:p>
      <w:r>
        <w:t xml:space="preserve">4.储冰槽及酒瓶舱（Ice chest with bottle wells）传统上，酒吧经营是离不开冰块的，即酒吧中必须有冰块，调酒师会随时将冰块加至饮品中，因此，前吧要设置储冰槽。同时，在储冰槽旁配置酒瓶舱，一是可稳定酒瓶，不致被随手碰倒；二是可借助储冰槽的槽壁保持酒的冷却度。</w:t>
      </w:r>
    </w:p>
    <w:p>
      <w:r>
        <w:t xml:space="preserve">5.啤酒供应系统（Draft-beer system）</w:t>
      </w:r>
    </w:p>
    <w:p>
      <w:r>
        <w:t xml:space="preserve">一般来说，酒吧的客人对啤酒的饮用量较大，啤酒配出器一则可提供富有营养的生、鲜啤酒，二则可提高工作效率。</w:t>
      </w:r>
    </w:p>
    <w:p>
      <w:r>
        <w:t xml:space="preserve">6.软饮料供应系统（Handgun for a soda system）酒吧中软饮料的需求量也较大，如苏打水、汤尼水、可乐、雪碧等。同样，软饮料配出器一可提高工作效率，二可保证饮品供应的一致性，避免浪费。</w:t>
      </w:r>
    </w:p>
    <w:p>
      <w:r>
        <w:t xml:space="preserve">7.自动酒水供应系统（An electronic dispensing system）该系统的功能与软饮料供应系统类似，主要用于供应酒吧常用酒。</w:t>
      </w:r>
    </w:p>
    <w:p>
      <w:r>
        <w:t xml:space="preserve">8.废物箱（Waste dump）</w:t>
      </w:r>
    </w:p>
    <w:p>
      <w:r>
        <w:t xml:space="preserve">为保证吧台内的清洁卫生，废物箱是绝对不可缺少的。</w:t>
      </w:r>
    </w:p>
    <w:p>
      <w:r>
        <w:t xml:space="preserve">9.酒杯上霜机（Glass chiller）</w:t>
      </w:r>
    </w:p>
    <w:p>
      <w:r>
        <w:t xml:space="preserve">用于冰镇酒杯的设备。</w:t>
      </w:r>
    </w:p>
    <w:p>
      <w:r>
        <w:t xml:space="preserve">10.电咖啡壶（咖啡加热器）（coffee warmer）</w:t>
      </w:r>
    </w:p>
    <w:p>
      <w:r>
        <w:t xml:space="preserve">酒吧常使用的咖啡壶有渗滤式咖啡壶、滴漏式电咖啡壶、真空式电咖啡壶等，应根据需要使用。</w:t>
      </w:r>
    </w:p>
    <w:p>
      <w:r>
        <w:t xml:space="preserve">11.咖啡机（coffee-machine）</w:t>
      </w:r>
    </w:p>
    <w:p>
      <w:r>
        <w:t xml:space="preserve">煮咖啡用，有多种型号。</w:t>
      </w:r>
    </w:p>
    <w:p>
      <w:r>
        <w:t xml:space="preserve">12.电动搅拌器（Electronic blender）</w:t>
      </w:r>
    </w:p>
    <w:p>
      <w:r>
        <w:t xml:space="preserve">有些客人喜欢饮用经过充分搅拌的饮料，有些鸡尾酒还要放人鸡蛋、奶油等难以搅拌的食物。在制备一些较粘稠的食品时，用手工调制速度很慢，如用小型搅拌器，既能减轻操作人员的劳累，又能节省时间，提高饮料调制质量。常用搅拌器有手提式搅拌器、台式搅拌器。</w:t>
      </w:r>
    </w:p>
    <w:p>
      <w:r>
        <w:t xml:space="preserve">13.混合机（混合器）（Electronic mixer）</w:t>
      </w:r>
    </w:p>
    <w:p>
      <w:r>
        <w:t xml:space="preserve">混合机也是一种混合食物的用具，它的用途很广，可以磨咖啡、杏仁，调制蛋奶酱、冰淇淋，把水果捣烂以榨果汁和饮料等。它与搅拌机的区别：其一是工作速度及结构不同。搅拌机的工作速度通常在 300-1300 转／分之间，而混合机的工作速度可在 3000～13000 转／分之间；其二是搅拌装置的结构不同。混合机的搅拌器是一对短切刀。</w:t>
      </w:r>
    </w:p>
    <w:p>
      <w:r>
        <w:t xml:space="preserve">14.果汁机（Juice machine）</w:t>
      </w:r>
    </w:p>
    <w:p>
      <w:r>
        <w:t xml:space="preserve">果汁机有多种型号，主要作用有两个：一是冷冻果汁；二是自动稀释果汁。</w:t>
      </w:r>
    </w:p>
    <w:p>
      <w:r>
        <w:t xml:space="preserve">15.奶昔搅拌机（Blender milk shaker）</w:t>
      </w:r>
    </w:p>
    <w:p>
      <w:r>
        <w:t xml:space="preserve">用于搅拌奶昔（一种用鲜牛奶加冰淇淋搅拌而成的饮料）。</w:t>
      </w:r>
    </w:p>
    <w:p>
      <w:r>
        <w:t xml:space="preserve">（二）后吧设备设施种类及功能</w:t>
      </w:r>
    </w:p>
    <w:p>
      <w:r>
        <w:t xml:space="preserve">1.收款机（收银机）（Cash register）</w:t>
      </w:r>
    </w:p>
    <w:p>
      <w:r>
        <w:t xml:space="preserve">2.酒吧展示柜（Tiered liquor display）</w:t>
      </w:r>
    </w:p>
    <w:p>
      <w:r>
        <w:t xml:space="preserve">即后吧上层的橱柜，镶嵌有玻璃镜，这样可以增加房间深度，同时也可使坐在吧台前喝酒的顾客通过镜子的反射，观赏酒吧内的一切，调酒师也可借此间接地观察顾客。酒品展示柜通常陈列酒具、酒杯及各种名品酒瓶。</w:t>
      </w:r>
    </w:p>
    <w:p>
      <w:r>
        <w:t xml:space="preserve">3.酒杯储藏柜（cup storage）</w:t>
      </w:r>
    </w:p>
    <w:p>
      <w:r>
        <w:t xml:space="preserve">有些酒吧将客人使用的酒杯都吊在吧台上方，用一个取一个，洗完再吊上去，这是不正确的。吧台上方的吊挂酒杯只是做装饰用。而供客人使用的、大量的酒杯应放在酒杯储藏柜中，这样一则操作起来方便，二则让客人感到干净卫生。</w:t>
      </w:r>
    </w:p>
    <w:p>
      <w:r>
        <w:t xml:space="preserve">4.瓶酒储藏柜（liquor storage）</w:t>
      </w:r>
    </w:p>
    <w:p>
      <w:r>
        <w:t xml:space="preserve">用于存放烈性酒、红葡萄酒等无需冷藏存放的酒品及其他酒吧用品。</w:t>
      </w:r>
    </w:p>
    <w:p>
      <w:r>
        <w:t xml:space="preserve">5.干品储藏柜（Dry storage）</w:t>
      </w:r>
    </w:p>
    <w:p>
      <w:r>
        <w:t xml:space="preserve">用于存放干果品、小食品等。</w:t>
      </w:r>
    </w:p>
    <w:p>
      <w:r>
        <w:t xml:space="preserve">6.电冰箱（Refrigerated storage）</w:t>
      </w:r>
    </w:p>
    <w:p>
      <w:r>
        <w:t xml:space="preserve">可有两个，一个用于冷藏白葡萄酒、啤酒及各种水果原料；另一个可存放饮料、配料、装饰物等。如数量品种少，只用一个即可。</w:t>
      </w:r>
    </w:p>
    <w:p>
      <w:r>
        <w:t xml:space="preserve">电冰箱的种类很多，其分类方法也不同。按制冷方式可分为：电机压缩式、吸收式、半导体式和电磁振动式。</w:t>
      </w:r>
    </w:p>
    <w:p>
      <w:r>
        <w:t xml:space="preserve">这 4 种电冰箱，以压缩式电冰箱用得最普遍。按箱内的冷却方式分，电机压缩式电冰箱可分为“直冷式”和“简冷式”。按其用途又可分为冷藏箱、冷藏冷冻箱及冷冻箱。冷藏冷冻箱还可以分为单门式、多门式、对门壁橱式等。</w:t>
      </w:r>
    </w:p>
    <w:p>
      <w:r>
        <w:t xml:space="preserve">7.制冰机（Ice cube machine）</w:t>
      </w:r>
    </w:p>
    <w:p>
      <w:r>
        <w:t xml:space="preserve">酒吧是不能离开冰块的，尽管购置冰块机的费用较高，但酒吧在有可能的情况下，为了经营及服务上的有效性，要尽量购置一台制冰机。</w:t>
      </w:r>
    </w:p>
    <w:p>
      <w:r>
        <w:t xml:space="preserve">制冰机又称冷粒机，是一种专门生产小块食用冰的冷冻设备，所制的冰粒大块的为 28 毫米 X28 毫米 X20毫米；中粒的为 25 毫米 X25 毫米 X20 毫米。形状有长方形、正方形、棱柱、棱台、圆柱、圆台、薄片等。制冰机往往还配有一些附加的装置，不仅可以制作大小、形状不同的冰粒，还可以得到经过破碎的不规则的细冰粒以及粉碎成极小的薄冰“雪花”，也称刨冰。</w:t>
      </w:r>
    </w:p>
    <w:p>
      <w:r>
        <w:t xml:space="preserve">8.洗杯机（Washing machine）</w:t>
      </w:r>
    </w:p>
    <w:p>
      <w:r>
        <w:t xml:space="preserve">洗杯机中有自动喷射装置和高温蒸汽管。较大的洗杯机可放人整盘的杯子进行清洗。一般将酒杯放人杯筛中再放进洗杯机里，调好程序按下电钮即可清洗。有些较先进的洗杯机还有自动输入清洁剂和催干剂装置。</w:t>
      </w:r>
    </w:p>
    <w:p>
      <w:r>
        <w:t xml:space="preserve">洗杯机有多种型号，可根据需要选用。</w:t>
      </w:r>
    </w:p>
    <w:p>
      <w:r>
        <w:t xml:space="preserve">以上配置，30 万左右</w:t>
      </w:r>
    </w:p>
    <w:p>
      <w:bookmarkStart w:id="103" w:name="src0103"/>
      <w:pPr>
        <w:pStyle w:val="Heading2"/>
      </w:pPr>
      <w:r>
        <w:t>0103 酒吧-筹备-酒吧所有杯具设备.ppt</w:t>
      </w:r>
      <w:bookmarkEnd w:id="103"/>
    </w:p>
    <w:p>
      <w:r>
        <w:t xml:space="preserve">第六章 酒吧服务</w:t>
      </w:r>
    </w:p>
    <w:p>
      <w:r>
        <w:t xml:space="preserve">一、酒吧服务硬件</w:t>
      </w:r>
    </w:p>
    <w:p>
      <w:r>
        <w:t xml:space="preserve">二、酒吧服务人员</w:t>
      </w:r>
    </w:p>
    <w:p>
      <w:r>
        <w:t xml:space="preserve">三、酒吧服务管理</w:t>
      </w:r>
    </w:p>
    <w:p>
      <w:r>
        <w:t xml:space="preserve">第一节 酒吧服务硬件</w:t>
      </w:r>
    </w:p>
    <w:p>
      <w:r>
        <w:t xml:space="preserve"> 一、酒吧设备</w:t>
      </w:r>
    </w:p>
    <w:p>
      <w:r>
        <w:t xml:space="preserve"> 二、吧台用具</w:t>
      </w:r>
    </w:p>
    <w:p>
      <w:r>
        <w:t xml:space="preserve">一、酒吧设备</w:t>
      </w:r>
    </w:p>
    <w:p>
      <w:r>
        <w:t xml:space="preserve"> 果汁机</w:t>
      </w:r>
    </w:p>
    <w:p>
      <w:r>
        <w:t xml:space="preserve"> 洗涤槽</w:t>
      </w:r>
    </w:p>
    <w:p>
      <w:r>
        <w:t xml:space="preserve"> 冰杯柜</w:t>
      </w:r>
    </w:p>
    <w:p>
      <w:r>
        <w:t xml:space="preserve"> 洗杯槽</w:t>
      </w:r>
    </w:p>
    <w:p>
      <w:r>
        <w:t xml:space="preserve"> 沥水槽</w:t>
      </w:r>
    </w:p>
    <w:p>
      <w:r>
        <w:t xml:space="preserve"> 葡萄酒陈放槽</w:t>
      </w:r>
    </w:p>
    <w:p>
      <w:r>
        <w:t xml:space="preserve"> 酒架</w:t>
      </w:r>
    </w:p>
    <w:p>
      <w:r>
        <w:t xml:space="preserve"> 碳酸饮料喷嘴</w:t>
      </w:r>
    </w:p>
    <w:p>
      <w:r>
        <w:t xml:space="preserve"> 杯刷</w:t>
      </w:r>
    </w:p>
    <w:p>
      <w:r>
        <w:t xml:space="preserve"> 垃圾箱</w:t>
      </w:r>
    </w:p>
    <w:p>
      <w:r>
        <w:t xml:space="preserve"> 空瓶储放架</w:t>
      </w:r>
    </w:p>
    <w:p>
      <w:r>
        <w:t xml:space="preserve"> 制冰机</w:t>
      </w:r>
    </w:p>
    <w:p>
      <w:r>
        <w:t xml:space="preserve"> 生啤酒设备</w:t>
      </w:r>
    </w:p>
    <w:p>
      <w:r>
        <w:t xml:space="preserve"> 储存设备</w:t>
      </w:r>
    </w:p>
    <w:p>
      <w:r>
        <w:t xml:space="preserve">果汁机</w:t>
      </w:r>
    </w:p>
    <w:p>
      <w:r>
        <w:t xml:space="preserve">洗涤槽</w:t>
      </w:r>
    </w:p>
    <w:p>
      <w:r>
        <w:t xml:space="preserve">冰杯柜</w:t>
      </w:r>
    </w:p>
    <w:p>
      <w:r>
        <w:t xml:space="preserve">洗杯槽</w:t>
      </w:r>
    </w:p>
    <w:p>
      <w:r>
        <w:t xml:space="preserve">沥水槽</w:t>
      </w:r>
    </w:p>
    <w:p>
      <w:r>
        <w:t xml:space="preserve">葡萄酒陈放槽</w:t>
      </w:r>
    </w:p>
    <w:p>
      <w:r>
        <w:t xml:space="preserve">酒架</w:t>
      </w:r>
    </w:p>
    <w:p>
      <w:r>
        <w:t xml:space="preserve">碳酸饮料喷嘴</w:t>
      </w:r>
    </w:p>
    <w:p>
      <w:r>
        <w:t xml:space="preserve">杯刷</w:t>
      </w:r>
    </w:p>
    <w:p>
      <w:r>
        <w:t xml:space="preserve">垃圾箱</w:t>
      </w:r>
    </w:p>
    <w:p>
      <w:r>
        <w:t xml:space="preserve">空瓶储放架</w:t>
      </w:r>
    </w:p>
    <w:p>
      <w:r>
        <w:t xml:space="preserve">制冰机</w:t>
      </w:r>
    </w:p>
    <w:p>
      <w:r>
        <w:t xml:space="preserve">生啤酒设备</w:t>
      </w:r>
    </w:p>
    <w:p>
      <w:r>
        <w:t xml:space="preserve">储存设备</w:t>
      </w:r>
    </w:p>
    <w:p>
      <w:r>
        <w:t xml:space="preserve">二、吧台用具</w:t>
      </w:r>
    </w:p>
    <w:p>
      <w:r>
        <w:t xml:space="preserve"> （一）调酒和倒酒用具</w:t>
      </w:r>
    </w:p>
    <w:p>
      <w:r>
        <w:t xml:space="preserve"> （二）装饰用工具</w:t>
      </w:r>
    </w:p>
    <w:p>
      <w:r>
        <w:t xml:space="preserve"> （三）饮料服务工具</w:t>
      </w:r>
    </w:p>
    <w:p>
      <w:r>
        <w:t xml:space="preserve"> （四）酒杯</w:t>
      </w:r>
    </w:p>
    <w:p>
      <w:r>
        <w:t xml:space="preserve">（一）调酒和倒酒用具</w:t>
      </w:r>
    </w:p>
    <w:p>
      <w:r>
        <w:t xml:space="preserve"> 雪克杯</w:t>
      </w:r>
    </w:p>
    <w:p>
      <w:r>
        <w:t xml:space="preserve"> 量杯</w:t>
      </w:r>
    </w:p>
    <w:p>
      <w:r>
        <w:t xml:space="preserve"> 酒嘴</w:t>
      </w:r>
    </w:p>
    <w:p>
      <w:r>
        <w:t xml:space="preserve"> 调酒杯</w:t>
      </w:r>
    </w:p>
    <w:p>
      <w:r>
        <w:t xml:space="preserve"> 过滤器</w:t>
      </w:r>
    </w:p>
    <w:p>
      <w:r>
        <w:t xml:space="preserve"> 调酒匙</w:t>
      </w:r>
    </w:p>
    <w:p>
      <w:r>
        <w:t xml:space="preserve"> 冰勺</w:t>
      </w:r>
    </w:p>
    <w:p>
      <w:r>
        <w:t xml:space="preserve"> 冰夹</w:t>
      </w:r>
    </w:p>
    <w:p>
      <w:r>
        <w:t xml:space="preserve"> 水果挤压器</w:t>
      </w:r>
    </w:p>
    <w:p>
      <w:r>
        <w:t xml:space="preserve"> 漏斗</w:t>
      </w:r>
    </w:p>
    <w:p>
      <w:r>
        <w:t xml:space="preserve"> 冰桶</w:t>
      </w:r>
    </w:p>
    <w:p>
      <w:r>
        <w:t xml:space="preserve"> 碎冰机</w:t>
      </w:r>
    </w:p>
    <w:p>
      <w:r>
        <w:t xml:space="preserve"> 冰锥</w:t>
      </w:r>
    </w:p>
    <w:p>
      <w:r>
        <w:t xml:space="preserve"> 水壶</w:t>
      </w:r>
    </w:p>
    <w:p>
      <w:r>
        <w:t xml:space="preserve">雪克杯</w:t>
      </w:r>
    </w:p>
    <w:p>
      <w:r>
        <w:t xml:space="preserve">量杯</w:t>
      </w:r>
    </w:p>
    <w:p>
      <w:r>
        <w:t xml:space="preserve">酒嘴</w:t>
      </w:r>
    </w:p>
    <w:p>
      <w:r>
        <w:t xml:space="preserve">调酒杯</w:t>
      </w:r>
    </w:p>
    <w:p>
      <w:r>
        <w:t xml:space="preserve">过滤器</w:t>
      </w:r>
    </w:p>
    <w:p>
      <w:r>
        <w:t xml:space="preserve">调酒匙</w:t>
      </w:r>
    </w:p>
    <w:p>
      <w:r>
        <w:t xml:space="preserve">冰勺</w:t>
      </w:r>
    </w:p>
    <w:p>
      <w:r>
        <w:t xml:space="preserve">冰夹</w:t>
      </w:r>
    </w:p>
    <w:p>
      <w:r>
        <w:t xml:space="preserve">水果挤压器</w:t>
      </w:r>
    </w:p>
    <w:p>
      <w:r>
        <w:t xml:space="preserve">漏斗</w:t>
      </w:r>
    </w:p>
    <w:p>
      <w:r>
        <w:t xml:space="preserve">冰桶</w:t>
      </w:r>
    </w:p>
    <w:p>
      <w:r>
        <w:t xml:space="preserve">碎冰机</w:t>
      </w:r>
    </w:p>
    <w:p>
      <w:r>
        <w:t xml:space="preserve">冰锥</w:t>
      </w:r>
    </w:p>
    <w:p>
      <w:r>
        <w:t xml:space="preserve">水壶</w:t>
      </w:r>
    </w:p>
    <w:p>
      <w:r>
        <w:t xml:space="preserve">（二）装饰准备工具</w:t>
      </w:r>
    </w:p>
    <w:p>
      <w:r>
        <w:t xml:space="preserve"> 砧板</w:t>
      </w:r>
    </w:p>
    <w:p>
      <w:r>
        <w:t xml:space="preserve"> 酒吧刀</w:t>
      </w:r>
    </w:p>
    <w:p>
      <w:r>
        <w:t xml:space="preserve"> 装饰叉</w:t>
      </w:r>
    </w:p>
    <w:p>
      <w:r>
        <w:t xml:space="preserve"> 削皮刀</w:t>
      </w:r>
    </w:p>
    <w:p>
      <w:r>
        <w:t xml:space="preserve">砧板</w:t>
      </w:r>
    </w:p>
    <w:p>
      <w:r>
        <w:t xml:space="preserve">酒吧刀</w:t>
      </w:r>
    </w:p>
    <w:p>
      <w:r>
        <w:t xml:space="preserve">装饰叉</w:t>
      </w:r>
    </w:p>
    <w:p>
      <w:r>
        <w:t xml:space="preserve">削皮刀</w:t>
      </w:r>
    </w:p>
    <w:p>
      <w:r>
        <w:t xml:space="preserve">（三）饮料服务工具</w:t>
      </w:r>
    </w:p>
    <w:p>
      <w:r>
        <w:t xml:space="preserve"> 启瓶罐器</w:t>
      </w:r>
    </w:p>
    <w:p>
      <w:r>
        <w:t xml:space="preserve"> 螺旋开瓶器</w:t>
      </w:r>
    </w:p>
    <w:p>
      <w:r>
        <w:t xml:space="preserve"> 服务托盘</w:t>
      </w:r>
    </w:p>
    <w:p>
      <w:r>
        <w:t xml:space="preserve"> 鸡尾酒纸巾</w:t>
      </w:r>
    </w:p>
    <w:p>
      <w:r>
        <w:t xml:space="preserve"> 吸管</w:t>
      </w:r>
    </w:p>
    <w:p>
      <w:r>
        <w:t xml:space="preserve"> 装饰签</w:t>
      </w:r>
    </w:p>
    <w:p>
      <w:r>
        <w:t xml:space="preserve">启瓶罐器</w:t>
      </w:r>
    </w:p>
    <w:p>
      <w:r>
        <w:t xml:space="preserve">螺旋开瓶器</w:t>
      </w:r>
    </w:p>
    <w:p>
      <w:r>
        <w:t xml:space="preserve">服务托盘</w:t>
      </w:r>
    </w:p>
    <w:p>
      <w:r>
        <w:t xml:space="preserve">鸡尾酒纸巾</w:t>
      </w:r>
    </w:p>
    <w:p>
      <w:r>
        <w:t xml:space="preserve">吸管</w:t>
      </w:r>
    </w:p>
    <w:p>
      <w:r>
        <w:t xml:space="preserve">装饰签</w:t>
      </w:r>
    </w:p>
    <w:p>
      <w:r>
        <w:t xml:space="preserve">（四）酒杯</w:t>
      </w:r>
    </w:p>
    <w:p>
      <w:r>
        <w:t xml:space="preserve"> 香槟酒杯</w:t>
      </w:r>
    </w:p>
    <w:p>
      <w:r>
        <w:t xml:space="preserve"> 葡萄酒杯</w:t>
      </w:r>
    </w:p>
    <w:p>
      <w:r>
        <w:t xml:space="preserve"> 水杯</w:t>
      </w:r>
    </w:p>
    <w:p>
      <w:r>
        <w:t xml:space="preserve"> 鸡尾酒杯</w:t>
      </w:r>
    </w:p>
    <w:p>
      <w:r>
        <w:t xml:space="preserve"> 酸酒杯</w:t>
      </w:r>
    </w:p>
    <w:p>
      <w:r>
        <w:t xml:space="preserve"> 雪利酒杯</w:t>
      </w:r>
    </w:p>
    <w:p>
      <w:r>
        <w:t xml:space="preserve"> 大白兰地杯</w:t>
      </w:r>
    </w:p>
    <w:p>
      <w:r>
        <w:t xml:space="preserve"> 利口酒杯</w:t>
      </w:r>
    </w:p>
    <w:p>
      <w:r>
        <w:t xml:space="preserve"> 海柏杯</w:t>
      </w:r>
    </w:p>
    <w:p>
      <w:r>
        <w:t xml:space="preserve"> 柯林杯</w:t>
      </w:r>
    </w:p>
    <w:p>
      <w:r>
        <w:t xml:space="preserve"> 库勒杯</w:t>
      </w:r>
    </w:p>
    <w:p>
      <w:r>
        <w:t xml:space="preserve"> 老式杯</w:t>
      </w:r>
    </w:p>
    <w:p>
      <w:r>
        <w:t xml:space="preserve"> 带柄啤酒杯</w:t>
      </w:r>
    </w:p>
    <w:p>
      <w:r>
        <w:t xml:space="preserve">香槟酒杯</w:t>
      </w:r>
    </w:p>
    <w:p>
      <w:r>
        <w:t xml:space="preserve">葡萄酒杯</w:t>
      </w:r>
    </w:p>
    <w:p>
      <w:r>
        <w:t xml:space="preserve">水杯</w:t>
      </w:r>
    </w:p>
    <w:p>
      <w:r>
        <w:t xml:space="preserve">鸡尾酒杯</w:t>
      </w:r>
    </w:p>
    <w:p>
      <w:r>
        <w:t xml:space="preserve">酸酒杯</w:t>
      </w:r>
    </w:p>
    <w:p>
      <w:r>
        <w:t xml:space="preserve">雪利酒杯</w:t>
      </w:r>
    </w:p>
    <w:p>
      <w:r>
        <w:t xml:space="preserve">大白兰地杯</w:t>
      </w:r>
    </w:p>
    <w:p>
      <w:r>
        <w:t xml:space="preserve">利口酒杯</w:t>
      </w:r>
    </w:p>
    <w:p>
      <w:r>
        <w:t xml:space="preserve">海柏杯</w:t>
      </w:r>
    </w:p>
    <w:p>
      <w:r>
        <w:t xml:space="preserve">柯林杯</w:t>
      </w:r>
    </w:p>
    <w:p>
      <w:r>
        <w:t xml:space="preserve">老式杯</w:t>
      </w:r>
    </w:p>
    <w:p>
      <w:r>
        <w:t xml:space="preserve">带柄啤酒杯</w:t>
      </w:r>
    </w:p>
    <w:p>
      <w:r>
        <w:t xml:space="preserve">三、吧台用具的清洗与消毒</w:t>
      </w:r>
    </w:p>
    <w:p>
      <w:r>
        <w:t xml:space="preserve"> （一）器具的清洗与消毒</w:t>
      </w:r>
    </w:p>
    <w:p>
      <w:r>
        <w:t xml:space="preserve"> 每次清洗之后都要消毒。</w:t>
      </w:r>
    </w:p>
    <w:p>
      <w:r>
        <w:t xml:space="preserve"> （二）用具的清洗与消毒</w:t>
      </w:r>
    </w:p>
    <w:p>
      <w:r>
        <w:t xml:space="preserve"> 每次都要清洗干净，定期进行消毒</w:t>
      </w:r>
    </w:p>
    <w:p>
      <w:r>
        <w:t xml:space="preserve">第二节 酒吧服务人员</w:t>
      </w:r>
    </w:p>
    <w:p>
      <w:r>
        <w:t xml:space="preserve"> 一、酒吧人员配备</w:t>
      </w:r>
    </w:p>
    <w:p>
      <w:r>
        <w:t xml:space="preserve"> 二、酒吧人员工作安排</w:t>
      </w:r>
    </w:p>
    <w:p>
      <w:r>
        <w:t xml:space="preserve"> 三、酒吧人员培训</w:t>
      </w:r>
    </w:p>
    <w:p>
      <w:r>
        <w:t xml:space="preserve"> 四、酒吧人员考核</w:t>
      </w:r>
    </w:p>
    <w:p>
      <w:r>
        <w:t xml:space="preserve">一、酒吧人员配备</w:t>
      </w:r>
    </w:p>
    <w:p>
      <w:r>
        <w:t xml:space="preserve"> （一）酒吧组织结构图</w:t>
      </w:r>
    </w:p>
    <w:p>
      <w:r>
        <w:t xml:space="preserve"> （二）酒吧人员配备</w:t>
      </w:r>
    </w:p>
    <w:p>
      <w:r>
        <w:t xml:space="preserve"> 两大原则</w:t>
      </w:r>
    </w:p>
    <w:p>
      <w:r>
        <w:t xml:space="preserve"> 酒吧工作时间，营业状况</w:t>
      </w:r>
    </w:p>
    <w:p>
      <w:r>
        <w:t xml:space="preserve"> 1 、酒吧管理人员</w:t>
      </w:r>
    </w:p>
    <w:p>
      <w:r>
        <w:t xml:space="preserve"> 2 、酒吧前台服务人员</w:t>
      </w:r>
    </w:p>
    <w:p>
      <w:r>
        <w:t xml:space="preserve"> 3 、其他人员</w:t>
      </w:r>
    </w:p>
    <w:p>
      <w:r>
        <w:t xml:space="preserve">二、酒吧人员工作安排</w:t>
      </w:r>
    </w:p>
    <w:p>
      <w:r>
        <w:t xml:space="preserve"> （一）酒吧管理人员</w:t>
      </w:r>
    </w:p>
    <w:p>
      <w:r>
        <w:t xml:space="preserve"> （二）酒吧前台服务人员</w:t>
      </w:r>
    </w:p>
    <w:p>
      <w:r>
        <w:t xml:space="preserve"> （三）其他人员</w:t>
      </w:r>
    </w:p>
    <w:p>
      <w:r>
        <w:t xml:space="preserve"> （四）注意事项</w:t>
      </w:r>
    </w:p>
    <w:p>
      <w:r>
        <w:t xml:space="preserve">（一）酒吧管理人员</w:t>
      </w:r>
    </w:p>
    <w:p>
      <w:r>
        <w:t xml:space="preserve"> 酒吧经理</w:t>
      </w:r>
    </w:p>
    <w:p>
      <w:r>
        <w:t xml:space="preserve"> 酒吧领班</w:t>
      </w:r>
    </w:p>
    <w:p>
      <w:r>
        <w:t xml:space="preserve">1 、酒吧经理</w:t>
      </w:r>
    </w:p>
    <w:p>
      <w:r>
        <w:t xml:space="preserve"> 具备高度的责任心，提前上岗，最后离开工作岗位。</w:t>
      </w:r>
    </w:p>
    <w:p>
      <w:r>
        <w:t xml:space="preserve"> 负责和其他部门的工作协调。</w:t>
      </w:r>
    </w:p>
    <w:p>
      <w:r>
        <w:t xml:space="preserve"> 负责本部门的工作会议及员工培训。</w:t>
      </w:r>
    </w:p>
    <w:p>
      <w:r>
        <w:t xml:space="preserve"> 检查开吧前的准备工作，酒水、杯具备量是否合理，是否</w:t>
      </w:r>
    </w:p>
    <w:p>
      <w:r>
        <w:t xml:space="preserve">到位，清洁是否达标。</w:t>
      </w:r>
    </w:p>
    <w:p>
      <w:r>
        <w:t xml:space="preserve"> 检查责任区域内是否有其它问题或安全隐患，如有异常情</w:t>
      </w:r>
    </w:p>
    <w:p>
      <w:r>
        <w:t xml:space="preserve">况应立即上报处理。</w:t>
      </w:r>
    </w:p>
    <w:p>
      <w:r>
        <w:t xml:space="preserve"> 检查每日报表是否准确，数量金额是否相符。</w:t>
      </w:r>
    </w:p>
    <w:p>
      <w:r>
        <w:t xml:space="preserve"> 负责安排本部员工的日常工作及督导花式调酒的效果。</w:t>
      </w:r>
    </w:p>
    <w:p>
      <w:r>
        <w:t xml:space="preserve"> 督导员工并对吧员在工作中遇到的问题及时解决纠正。</w:t>
      </w:r>
    </w:p>
    <w:p>
      <w:r>
        <w:t xml:space="preserve"> 服从上级指挥，完成上级交给的其它任务。</w:t>
      </w:r>
    </w:p>
    <w:p>
      <w:r>
        <w:t xml:space="preserve">2 、酒吧领班</w:t>
      </w:r>
    </w:p>
    <w:p>
      <w:r>
        <w:t xml:space="preserve"> 每天向下属员工讲解当天工作情况及注意事项。</w:t>
      </w:r>
    </w:p>
    <w:p>
      <w:r>
        <w:t xml:space="preserve"> 正确传达上级指示，并贯彻执行。</w:t>
      </w:r>
    </w:p>
    <w:p>
      <w:r>
        <w:t xml:space="preserve"> 按工作程序做好与相关部门的横向联系，并及时对部门间争议提</w:t>
      </w:r>
    </w:p>
    <w:p>
      <w:r>
        <w:t xml:space="preserve">出界定要求。</w:t>
      </w:r>
    </w:p>
    <w:p>
      <w:r>
        <w:t xml:space="preserve"> 掌握酒水库存状态，做好酒水控制。</w:t>
      </w:r>
    </w:p>
    <w:p>
      <w:r>
        <w:t xml:space="preserve"> 制定直接下级的岗位描述并界定直接下级的工作。</w:t>
      </w:r>
    </w:p>
    <w:p>
      <w:r>
        <w:t xml:space="preserve"> 向调酒员、服务员布置、工作安排班次，并在对客人服务过程中</w:t>
      </w:r>
    </w:p>
    <w:p>
      <w:r>
        <w:t xml:space="preserve">进行督导，为客人提供优质酒水服务。</w:t>
      </w:r>
    </w:p>
    <w:p>
      <w:r>
        <w:t xml:space="preserve"> 受理下级员工上报的合理化建议，按照程序处理。</w:t>
      </w:r>
    </w:p>
    <w:p>
      <w:r>
        <w:t xml:space="preserve"> 制定下属员工岗位技能计划报批通过后协助培训部实施、考核。</w:t>
      </w:r>
    </w:p>
    <w:p>
      <w:r>
        <w:t xml:space="preserve"> 巡视、监督服务员、调酒员服务程序，并检查班前准备工作和酒</w:t>
      </w:r>
    </w:p>
    <w:p>
      <w:r>
        <w:t xml:space="preserve">吧关门后的收尾工作。</w:t>
      </w:r>
    </w:p>
    <w:p>
      <w:r>
        <w:t xml:space="preserve"> 及时掌握酒吧餐具和用具的使用情况。</w:t>
      </w:r>
    </w:p>
    <w:p>
      <w:r>
        <w:t xml:space="preserve"> 控制酒吧状态，卫生状况，硬件设施的完好，发现问题及时解决。</w:t>
      </w:r>
    </w:p>
    <w:p>
      <w:r>
        <w:t xml:space="preserve"> 必要情况下向直接下级授权。</w:t>
      </w:r>
    </w:p>
    <w:p>
      <w:r>
        <w:t xml:space="preserve"> 定期听取直接下级述职并对其做出工作评定。</w:t>
      </w:r>
    </w:p>
    <w:p>
      <w:r>
        <w:t xml:space="preserve"> 根据工作需要调配下级员工的工作岗位，报直接上级批准后施行，</w:t>
      </w:r>
    </w:p>
    <w:p>
      <w:r>
        <w:t xml:space="preserve">并转人力资源部备案。</w:t>
      </w:r>
    </w:p>
    <w:p>
      <w:r>
        <w:t xml:space="preserve"> 填写直接下级过失单和奖励单，根据权限按照程序执行。</w:t>
      </w:r>
    </w:p>
    <w:p>
      <w:r>
        <w:t xml:space="preserve"> 控制服务区域客人状况，及时解决客人提出的问题，适当处理客</w:t>
      </w:r>
    </w:p>
    <w:p>
      <w:r>
        <w:t xml:space="preserve">人投诉。</w:t>
      </w:r>
    </w:p>
    <w:p>
      <w:r>
        <w:t xml:space="preserve"> 了解客人，与客人建立良好的关系。</w:t>
      </w:r>
    </w:p>
    <w:p>
      <w:r>
        <w:t xml:space="preserve"> 营业结束后，检查吧台、服务台并做好善后工作。</w:t>
      </w:r>
    </w:p>
    <w:p>
      <w:r>
        <w:t xml:space="preserve"> 填写营业报告和各种提货单。</w:t>
      </w:r>
    </w:p>
    <w:p>
      <w:r>
        <w:t xml:space="preserve"> 及时对下级工作中的争议做出裁决。</w:t>
      </w:r>
    </w:p>
    <w:p>
      <w:r>
        <w:t xml:space="preserve"> 定期向直接上级述职。</w:t>
      </w:r>
    </w:p>
    <w:p>
      <w:r>
        <w:t xml:space="preserve"> 关心所属下级的思想、工作、生活。</w:t>
      </w:r>
    </w:p>
    <w:p>
      <w:r>
        <w:t xml:space="preserve">（二）酒吧前台服务人员</w:t>
      </w:r>
    </w:p>
    <w:p>
      <w:r>
        <w:t xml:space="preserve"> 1 、调酒师</w:t>
      </w:r>
    </w:p>
    <w:p>
      <w:r>
        <w:t xml:space="preserve"> 2 、吧员</w:t>
      </w:r>
    </w:p>
    <w:p>
      <w:r>
        <w:t xml:space="preserve"> 3 、服务员</w:t>
      </w:r>
    </w:p>
    <w:p>
      <w:r>
        <w:t xml:space="preserve"> 4 、清洁人员</w:t>
      </w:r>
    </w:p>
    <w:p>
      <w:r>
        <w:t xml:space="preserve">1 、调酒师</w:t>
      </w:r>
    </w:p>
    <w:p>
      <w:r>
        <w:t xml:space="preserve"> 在上级的领导下，积极开展各项工作。</w:t>
      </w:r>
    </w:p>
    <w:p>
      <w:r>
        <w:t xml:space="preserve"> 全面负责吧台的各项监督检查。</w:t>
      </w:r>
    </w:p>
    <w:p>
      <w:r>
        <w:t xml:space="preserve"> 掌握各项设备设施的使用方法及维护保养知识。</w:t>
      </w:r>
    </w:p>
    <w:p>
      <w:r>
        <w:t xml:space="preserve"> 在日常工作中积极的推陈出新并把握鸡尾酒的口感及配</w:t>
      </w:r>
    </w:p>
    <w:p>
      <w:r>
        <w:t xml:space="preserve">方。</w:t>
      </w:r>
    </w:p>
    <w:p>
      <w:r>
        <w:t xml:space="preserve"> 负责所有物品的清点、登记、统筹。</w:t>
      </w:r>
    </w:p>
    <w:p>
      <w:r>
        <w:t xml:space="preserve"> 做好每日销售报表。</w:t>
      </w:r>
    </w:p>
    <w:p>
      <w:r>
        <w:t xml:space="preserve"> 在吧台积极活跃的带动饮酒氛围并适时的进行鸡尾酒促</w:t>
      </w:r>
    </w:p>
    <w:p>
      <w:r>
        <w:t xml:space="preserve">销。</w:t>
      </w:r>
    </w:p>
    <w:p>
      <w:r>
        <w:t xml:space="preserve"> 每日根据吧台经理的规定和要求进行花式调酒表演。</w:t>
      </w:r>
    </w:p>
    <w:p>
      <w:r>
        <w:t xml:space="preserve"> 勤练花式动作减少失误并不断的增加花式动作及观赏性。</w:t>
      </w:r>
    </w:p>
    <w:p>
      <w:r>
        <w:t xml:space="preserve">2 、吧员</w:t>
      </w:r>
    </w:p>
    <w:p>
      <w:r>
        <w:t xml:space="preserve"> 在规定时间内做好区域卫生，检查吧台所有设备运行是否正常。</w:t>
      </w:r>
    </w:p>
    <w:p>
      <w:r>
        <w:t xml:space="preserve"> 开班前检查头天营业所剩酒水的数目，并根据所需及时补充货源。</w:t>
      </w:r>
    </w:p>
    <w:p>
      <w:r>
        <w:t xml:space="preserve"> 熟悉酒吧内所有酒水的货源、牌子及产地并知其口味，懂得其储</w:t>
      </w:r>
    </w:p>
    <w:p>
      <w:r>
        <w:t xml:space="preserve">藏方式，饮用方式以及鸡尾酒的调制方法。</w:t>
      </w:r>
    </w:p>
    <w:p>
      <w:r>
        <w:t xml:space="preserve"> 随时注意吧台内所有用具的清洁卫生，必须保证干净、无破损、</w:t>
      </w:r>
    </w:p>
    <w:p>
      <w:r>
        <w:t xml:space="preserve">无污点。</w:t>
      </w:r>
    </w:p>
    <w:p>
      <w:r>
        <w:t xml:space="preserve"> 出品时要保证快速、准确、高质量。</w:t>
      </w:r>
    </w:p>
    <w:p>
      <w:r>
        <w:t xml:space="preserve"> 前吧应于顾客积极交流并保持好良好的关系，尽量了解熟悉顾客</w:t>
      </w:r>
    </w:p>
    <w:p>
      <w:r>
        <w:t xml:space="preserve">的姓名喜好等个人信息以便更周到的为客人服务。</w:t>
      </w:r>
    </w:p>
    <w:p>
      <w:r>
        <w:t xml:space="preserve"> 严格执行见单出货的要求，杜绝酒水出货时的的差错。</w:t>
      </w:r>
    </w:p>
    <w:p>
      <w:r>
        <w:t xml:space="preserve"> 前吧人员须确保花式调酒的高质量，以达到提升经营氛围的效果。</w:t>
      </w:r>
    </w:p>
    <w:p>
      <w:r>
        <w:t xml:space="preserve"> 下班前认真清点当日营业所剩酒水的数目并做好记录（盘点存</w:t>
      </w:r>
    </w:p>
    <w:p>
      <w:r>
        <w:t xml:space="preserve">货），根据经营预测提出第二天的酒水申购数量。并将吧台内清</w:t>
      </w:r>
    </w:p>
    <w:p>
      <w:r>
        <w:t xml:space="preserve">洁做干净，一切恢复正常后方可下班。</w:t>
      </w:r>
    </w:p>
    <w:p>
      <w:r>
        <w:t xml:space="preserve">3 、服务员</w:t>
      </w:r>
    </w:p>
    <w:p>
      <w:r>
        <w:t xml:space="preserve"> 为客人提供服务</w:t>
      </w:r>
    </w:p>
    <w:p>
      <w:r>
        <w:t xml:space="preserve">4 、清洁人员</w:t>
      </w:r>
    </w:p>
    <w:p>
      <w:r>
        <w:t xml:space="preserve"> 提供清洁卫生服务</w:t>
      </w:r>
    </w:p>
    <w:p>
      <w:r>
        <w:t xml:space="preserve">（三）其他</w:t>
      </w:r>
    </w:p>
    <w:p>
      <w:r>
        <w:t xml:space="preserve"> DJ</w:t>
      </w:r>
    </w:p>
    <w:p>
      <w:r>
        <w:t xml:space="preserve"> 节目表演人员</w:t>
      </w:r>
    </w:p>
    <w:p>
      <w:r>
        <w:t xml:space="preserve">（四）注意事项</w:t>
      </w:r>
    </w:p>
    <w:p>
      <w:r>
        <w:t xml:space="preserve"> 要进行检查</w:t>
      </w:r>
    </w:p>
    <w:p>
      <w:r>
        <w:t xml:space="preserve"> 要保证酒水供应</w:t>
      </w:r>
    </w:p>
    <w:p>
      <w:r>
        <w:t xml:space="preserve"> 要填写工作报告</w:t>
      </w:r>
    </w:p>
    <w:p>
      <w:r>
        <w:t xml:space="preserve">三、酒吧人员培训</w:t>
      </w:r>
    </w:p>
    <w:p>
      <w:r>
        <w:t xml:space="preserve"> （一）培训意义</w:t>
      </w:r>
    </w:p>
    <w:p>
      <w:r>
        <w:t xml:space="preserve"> （二）培训方式</w:t>
      </w:r>
    </w:p>
    <w:p>
      <w:r>
        <w:t xml:space="preserve">（一）培训意义</w:t>
      </w:r>
    </w:p>
    <w:p>
      <w:r>
        <w:t xml:space="preserve"> 1 、使酒吧员工较快地适应工作</w:t>
      </w:r>
    </w:p>
    <w:p>
      <w:r>
        <w:t xml:space="preserve"> 2 、提高工作质量</w:t>
      </w:r>
    </w:p>
    <w:p>
      <w:r>
        <w:t xml:space="preserve"> 3 、减少浪费</w:t>
      </w:r>
    </w:p>
    <w:p>
      <w:r>
        <w:t xml:space="preserve"> 4 、减少事故的发生</w:t>
      </w:r>
    </w:p>
    <w:p>
      <w:r>
        <w:t xml:space="preserve"> 5 、提高工作效率</w:t>
      </w:r>
    </w:p>
    <w:p>
      <w:r>
        <w:t xml:space="preserve">（二）培训方式</w:t>
      </w:r>
    </w:p>
    <w:p>
      <w:r>
        <w:t xml:space="preserve"> 岗前培训</w:t>
      </w:r>
    </w:p>
    <w:p>
      <w:r>
        <w:t xml:space="preserve"> 在职培训</w:t>
      </w:r>
    </w:p>
    <w:p>
      <w:r>
        <w:t xml:space="preserve"> 脱产培训</w:t>
      </w:r>
    </w:p>
    <w:p>
      <w:r>
        <w:t xml:space="preserve">四、酒吧人员考核</w:t>
      </w:r>
    </w:p>
    <w:p>
      <w:r>
        <w:t xml:space="preserve"> 计分考核</w:t>
      </w:r>
    </w:p>
    <w:p>
      <w:r>
        <w:t xml:space="preserve"> 列出条款对员工进行考核</w:t>
      </w:r>
    </w:p>
    <w:p>
      <w:r>
        <w:t xml:space="preserve"> 偶发事件考核</w:t>
      </w:r>
    </w:p>
    <w:p>
      <w:r>
        <w:t xml:space="preserve"> 抽样考核</w:t>
      </w:r>
    </w:p>
    <w:p>
      <w:r>
        <w:t xml:space="preserve"> 生产率考核</w:t>
      </w:r>
    </w:p>
    <w:p>
      <w:r>
        <w:t xml:space="preserve"> 技术知识和业务知识的考核</w:t>
      </w:r>
    </w:p>
    <w:p>
      <w:r>
        <w:t xml:space="preserve">第三节 酒吧服务管理</w:t>
      </w:r>
    </w:p>
    <w:p>
      <w:r>
        <w:t xml:space="preserve"> 一、酒吧服务程序</w:t>
      </w:r>
    </w:p>
    <w:p>
      <w:r>
        <w:t xml:space="preserve"> 二、酒吧服务标准</w:t>
      </w:r>
    </w:p>
    <w:p>
      <w:r>
        <w:t xml:space="preserve">一、酒吧服务程序</w:t>
      </w:r>
    </w:p>
    <w:p>
      <w:r>
        <w:t xml:space="preserve"> （一）营业前准备</w:t>
      </w:r>
    </w:p>
    <w:p>
      <w:r>
        <w:t xml:space="preserve"> （二）营业中服务</w:t>
      </w:r>
    </w:p>
    <w:p>
      <w:r>
        <w:t xml:space="preserve"> （三）结束工作</w:t>
      </w:r>
    </w:p>
    <w:p>
      <w:r>
        <w:t xml:space="preserve">（一）营业前准备</w:t>
      </w:r>
    </w:p>
    <w:p>
      <w:r>
        <w:t xml:space="preserve"> 清洁工作</w:t>
      </w:r>
    </w:p>
    <w:p>
      <w:r>
        <w:t xml:space="preserve"> 领货</w:t>
      </w:r>
    </w:p>
    <w:p>
      <w:r>
        <w:t xml:space="preserve"> 补充酒水</w:t>
      </w:r>
    </w:p>
    <w:p>
      <w:r>
        <w:t xml:space="preserve"> 酒水记录</w:t>
      </w:r>
    </w:p>
    <w:p>
      <w:r>
        <w:t xml:space="preserve"> 酒吧摆设</w:t>
      </w:r>
    </w:p>
    <w:p>
      <w:r>
        <w:t xml:space="preserve"> 调酒准备</w:t>
      </w:r>
    </w:p>
    <w:p>
      <w:r>
        <w:t xml:space="preserve"> 更换棉织品</w:t>
      </w:r>
    </w:p>
    <w:p>
      <w:r>
        <w:t xml:space="preserve"> 工程维修</w:t>
      </w:r>
    </w:p>
    <w:p>
      <w:r>
        <w:t xml:space="preserve"> 单据表格</w:t>
      </w:r>
    </w:p>
    <w:p>
      <w:r>
        <w:t xml:space="preserve">（二）营业中服务</w:t>
      </w:r>
    </w:p>
    <w:p>
      <w:r>
        <w:t xml:space="preserve"> 酒水供应服务</w:t>
      </w:r>
    </w:p>
    <w:p>
      <w:r>
        <w:t xml:space="preserve"> 结账服务</w:t>
      </w:r>
    </w:p>
    <w:p>
      <w:r>
        <w:t xml:space="preserve"> 酒杯的清洗与补充</w:t>
      </w:r>
    </w:p>
    <w:p>
      <w:r>
        <w:t xml:space="preserve"> 清理台面处理垃圾</w:t>
      </w:r>
    </w:p>
    <w:p>
      <w:r>
        <w:t xml:space="preserve">（三）结束工作</w:t>
      </w:r>
    </w:p>
    <w:p>
      <w:r>
        <w:t xml:space="preserve"> 清理酒吧</w:t>
      </w:r>
    </w:p>
    <w:p>
      <w:r>
        <w:t xml:space="preserve"> 每日工作报告</w:t>
      </w:r>
    </w:p>
    <w:p>
      <w:r>
        <w:t xml:space="preserve"> 清点酒水</w:t>
      </w:r>
    </w:p>
    <w:p>
      <w:r>
        <w:t xml:space="preserve"> 检查火灾隐患</w:t>
      </w:r>
    </w:p>
    <w:p>
      <w:r>
        <w:t xml:space="preserve"> 关闭电器开关</w:t>
      </w:r>
    </w:p>
    <w:p>
      <w:r>
        <w:t xml:space="preserve">二、酒吧服务标准</w:t>
      </w:r>
    </w:p>
    <w:p>
      <w:r>
        <w:t xml:space="preserve"> （一）调酒服务标准</w:t>
      </w:r>
    </w:p>
    <w:p>
      <w:r>
        <w:t xml:space="preserve"> （二）对客服务标准</w:t>
      </w:r>
    </w:p>
    <w:p>
      <w:r>
        <w:t xml:space="preserve"> （三）服务操作标准</w:t>
      </w:r>
    </w:p>
    <w:p>
      <w:r>
        <w:t xml:space="preserve">（一）调酒服务标准</w:t>
      </w:r>
    </w:p>
    <w:p>
      <w:r>
        <w:t xml:space="preserve"> 姿势、动作</w:t>
      </w:r>
    </w:p>
    <w:p>
      <w:r>
        <w:t xml:space="preserve"> 先后顺序与时间</w:t>
      </w:r>
    </w:p>
    <w:p>
      <w:r>
        <w:t xml:space="preserve"> 卫生标准</w:t>
      </w:r>
    </w:p>
    <w:p>
      <w:r>
        <w:t xml:space="preserve"> 清理工作台</w:t>
      </w:r>
    </w:p>
    <w:p>
      <w:r>
        <w:t xml:space="preserve">（二）对客服务标准</w:t>
      </w:r>
    </w:p>
    <w:p>
      <w:r>
        <w:t xml:space="preserve"> 迎接客人</w:t>
      </w:r>
    </w:p>
    <w:p>
      <w:r>
        <w:t xml:space="preserve"> 递酒水单</w:t>
      </w:r>
    </w:p>
    <w:p>
      <w:r>
        <w:t xml:space="preserve"> 客人点酒水</w:t>
      </w:r>
    </w:p>
    <w:p>
      <w:r>
        <w:t xml:space="preserve"> 写酒水供应单</w:t>
      </w:r>
    </w:p>
    <w:p>
      <w:r>
        <w:t xml:space="preserve"> 酒水供应服务</w:t>
      </w:r>
    </w:p>
    <w:p>
      <w:r>
        <w:t xml:space="preserve"> 更换烟灰缸</w:t>
      </w:r>
    </w:p>
    <w:p>
      <w:r>
        <w:t xml:space="preserve"> 为客人斟酒水</w:t>
      </w:r>
    </w:p>
    <w:p>
      <w:r>
        <w:t xml:space="preserve"> 撤空杯或空瓶罐</w:t>
      </w:r>
    </w:p>
    <w:p>
      <w:r>
        <w:t xml:space="preserve"> 结账</w:t>
      </w:r>
    </w:p>
    <w:p>
      <w:r>
        <w:t xml:space="preserve"> 送客</w:t>
      </w:r>
    </w:p>
    <w:p>
      <w:r>
        <w:t xml:space="preserve"> 清理台面</w:t>
      </w:r>
    </w:p>
    <w:p>
      <w:r>
        <w:t xml:space="preserve">（三）服务操作标准</w:t>
      </w:r>
    </w:p>
    <w:p>
      <w:r>
        <w:t xml:space="preserve"> 示瓶</w:t>
      </w:r>
    </w:p>
    <w:p>
      <w:r>
        <w:t xml:space="preserve"> 冰镇</w:t>
      </w:r>
    </w:p>
    <w:p>
      <w:r>
        <w:t xml:space="preserve"> 溜杯</w:t>
      </w:r>
    </w:p>
    <w:p>
      <w:r>
        <w:t xml:space="preserve"> 温烫</w:t>
      </w:r>
    </w:p>
    <w:p>
      <w:r>
        <w:t xml:space="preserve"> 开瓶</w:t>
      </w:r>
    </w:p>
    <w:p>
      <w:r>
        <w:t xml:space="preserve"> 滤酒</w:t>
      </w:r>
    </w:p>
    <w:p>
      <w:r>
        <w:t xml:space="preserve"> 斟酒</w:t>
      </w:r>
    </w:p>
    <w:p>
      <w:r>
        <w:t xml:space="preserve"> 添酒</w:t>
      </w:r>
    </w:p>
    <w:p>
      <w:r>
        <w:t xml:space="preserve">课后作业</w:t>
      </w:r>
    </w:p>
    <w:p>
      <w:r>
        <w:t xml:space="preserve"> 酒吧服务有哪些注意事项？</w:t>
      </w:r>
    </w:p>
    <w:p>
      <w:pPr>
        <w:pStyle w:val="Caption"/>
        <w:keepNext/>
      </w:pPr>
      <w:r>
        <w:t>图示 0103  原资料第 2 页</w:t>
      </w:r>
    </w:p>
    <w:p>
      <w:pPr>
        <w:spacing w:after="120"/>
        <w:jc w:val="center"/>
      </w:pPr>
      <w:r>
        <w:drawing>
          <wp:inline xmlns:a="http://schemas.openxmlformats.org/drawingml/2006/main" xmlns:pic="http://schemas.openxmlformats.org/drawingml/2006/picture">
            <wp:extent cx="6300000" cy="2510107"/>
            <wp:docPr id="161" name="Picture 161"/>
            <wp:cNvGraphicFramePr>
              <a:graphicFrameLocks noChangeAspect="1"/>
            </wp:cNvGraphicFramePr>
            <a:graphic>
              <a:graphicData uri="http://schemas.openxmlformats.org/drawingml/2006/picture">
                <pic:pic>
                  <pic:nvPicPr>
                    <pic:cNvPr id="0" name="0103_2.png"/>
                    <pic:cNvPicPr/>
                  </pic:nvPicPr>
                  <pic:blipFill>
                    <a:blip r:embed="rId171"/>
                    <a:stretch>
                      <a:fillRect/>
                    </a:stretch>
                  </pic:blipFill>
                  <pic:spPr>
                    <a:xfrm>
                      <a:off x="0" y="0"/>
                      <a:ext cx="6300000" cy="2510107"/>
                    </a:xfrm>
                    <a:prstGeom prst="rect"/>
                  </pic:spPr>
                </pic:pic>
              </a:graphicData>
            </a:graphic>
          </wp:inline>
        </w:drawing>
      </w:r>
    </w:p>
    <w:p>
      <w:pPr>
        <w:pStyle w:val="Caption"/>
        <w:keepNext/>
      </w:pPr>
      <w:r>
        <w:t>图示 0103  原资料第 3 页</w:t>
      </w:r>
    </w:p>
    <w:p>
      <w:pPr>
        <w:spacing w:after="120"/>
        <w:jc w:val="center"/>
      </w:pPr>
      <w:r>
        <w:drawing>
          <wp:inline xmlns:a="http://schemas.openxmlformats.org/drawingml/2006/main" xmlns:pic="http://schemas.openxmlformats.org/drawingml/2006/picture">
            <wp:extent cx="6300000" cy="3542590"/>
            <wp:docPr id="162" name="Picture 162"/>
            <wp:cNvGraphicFramePr>
              <a:graphicFrameLocks noChangeAspect="1"/>
            </wp:cNvGraphicFramePr>
            <a:graphic>
              <a:graphicData uri="http://schemas.openxmlformats.org/drawingml/2006/picture">
                <pic:pic>
                  <pic:nvPicPr>
                    <pic:cNvPr id="0" name="0103_3.png"/>
                    <pic:cNvPicPr/>
                  </pic:nvPicPr>
                  <pic:blipFill>
                    <a:blip r:embed="rId172"/>
                    <a:stretch>
                      <a:fillRect/>
                    </a:stretch>
                  </pic:blipFill>
                  <pic:spPr>
                    <a:xfrm>
                      <a:off x="0" y="0"/>
                      <a:ext cx="6300000" cy="3542590"/>
                    </a:xfrm>
                    <a:prstGeom prst="rect"/>
                  </pic:spPr>
                </pic:pic>
              </a:graphicData>
            </a:graphic>
          </wp:inline>
        </w:drawing>
      </w:r>
    </w:p>
    <w:p>
      <w:pPr>
        <w:pStyle w:val="Caption"/>
        <w:keepNext/>
      </w:pPr>
      <w:r>
        <w:t>图示 0103  原资料第 4 页</w:t>
      </w:r>
    </w:p>
    <w:p>
      <w:pPr>
        <w:spacing w:after="120"/>
        <w:jc w:val="center"/>
      </w:pPr>
      <w:r>
        <w:drawing>
          <wp:inline xmlns:a="http://schemas.openxmlformats.org/drawingml/2006/main" xmlns:pic="http://schemas.openxmlformats.org/drawingml/2006/picture">
            <wp:extent cx="6300000" cy="4492329"/>
            <wp:docPr id="163" name="Picture 163"/>
            <wp:cNvGraphicFramePr>
              <a:graphicFrameLocks noChangeAspect="1"/>
            </wp:cNvGraphicFramePr>
            <a:graphic>
              <a:graphicData uri="http://schemas.openxmlformats.org/drawingml/2006/picture">
                <pic:pic>
                  <pic:nvPicPr>
                    <pic:cNvPr id="0" name="0103_4.jpg"/>
                    <pic:cNvPicPr/>
                  </pic:nvPicPr>
                  <pic:blipFill>
                    <a:blip r:embed="rId173"/>
                    <a:stretch>
                      <a:fillRect/>
                    </a:stretch>
                  </pic:blipFill>
                  <pic:spPr>
                    <a:xfrm>
                      <a:off x="0" y="0"/>
                      <a:ext cx="6300000" cy="4492329"/>
                    </a:xfrm>
                    <a:prstGeom prst="rect"/>
                  </pic:spPr>
                </pic:pic>
              </a:graphicData>
            </a:graphic>
          </wp:inline>
        </w:drawing>
      </w:r>
    </w:p>
    <w:p>
      <w:pPr>
        <w:pStyle w:val="Caption"/>
        <w:keepNext/>
      </w:pPr>
      <w:r>
        <w:t>图示 0103  原资料第 5 页</w:t>
      </w:r>
    </w:p>
    <w:p>
      <w:pPr>
        <w:spacing w:after="120"/>
        <w:jc w:val="center"/>
      </w:pPr>
      <w:r>
        <w:drawing>
          <wp:inline xmlns:a="http://schemas.openxmlformats.org/drawingml/2006/main" xmlns:pic="http://schemas.openxmlformats.org/drawingml/2006/picture">
            <wp:extent cx="6300000" cy="4492329"/>
            <wp:docPr id="164" name="Picture 164"/>
            <wp:cNvGraphicFramePr>
              <a:graphicFrameLocks noChangeAspect="1"/>
            </wp:cNvGraphicFramePr>
            <a:graphic>
              <a:graphicData uri="http://schemas.openxmlformats.org/drawingml/2006/picture">
                <pic:pic>
                  <pic:nvPicPr>
                    <pic:cNvPr id="0" name="0103_5.jpg"/>
                    <pic:cNvPicPr/>
                  </pic:nvPicPr>
                  <pic:blipFill>
                    <a:blip r:embed="rId174"/>
                    <a:stretch>
                      <a:fillRect/>
                    </a:stretch>
                  </pic:blipFill>
                  <pic:spPr>
                    <a:xfrm>
                      <a:off x="0" y="0"/>
                      <a:ext cx="6300000" cy="4492329"/>
                    </a:xfrm>
                    <a:prstGeom prst="rect"/>
                  </pic:spPr>
                </pic:pic>
              </a:graphicData>
            </a:graphic>
          </wp:inline>
        </w:drawing>
      </w:r>
    </w:p>
    <w:p>
      <w:pPr>
        <w:pStyle w:val="Caption"/>
        <w:keepNext/>
      </w:pPr>
      <w:r>
        <w:t>图示 0103  原资料第 6 页</w:t>
      </w:r>
    </w:p>
    <w:p>
      <w:pPr>
        <w:spacing w:after="120"/>
        <w:jc w:val="center"/>
      </w:pPr>
      <w:r>
        <w:drawing>
          <wp:inline xmlns:a="http://schemas.openxmlformats.org/drawingml/2006/main" xmlns:pic="http://schemas.openxmlformats.org/drawingml/2006/picture">
            <wp:extent cx="6300000" cy="4587784"/>
            <wp:docPr id="165" name="Picture 165"/>
            <wp:cNvGraphicFramePr>
              <a:graphicFrameLocks noChangeAspect="1"/>
            </wp:cNvGraphicFramePr>
            <a:graphic>
              <a:graphicData uri="http://schemas.openxmlformats.org/drawingml/2006/picture">
                <pic:pic>
                  <pic:nvPicPr>
                    <pic:cNvPr id="0" name="0103_6.jpg"/>
                    <pic:cNvPicPr/>
                  </pic:nvPicPr>
                  <pic:blipFill>
                    <a:blip r:embed="rId175"/>
                    <a:stretch>
                      <a:fillRect/>
                    </a:stretch>
                  </pic:blipFill>
                  <pic:spPr>
                    <a:xfrm>
                      <a:off x="0" y="0"/>
                      <a:ext cx="6300000" cy="4587784"/>
                    </a:xfrm>
                    <a:prstGeom prst="rect"/>
                  </pic:spPr>
                </pic:pic>
              </a:graphicData>
            </a:graphic>
          </wp:inline>
        </w:drawing>
      </w:r>
    </w:p>
    <w:p>
      <w:pPr>
        <w:pStyle w:val="Caption"/>
        <w:keepNext/>
      </w:pPr>
      <w:r>
        <w:t>图示 0103  原资料第 7 页</w:t>
      </w:r>
    </w:p>
    <w:p>
      <w:pPr>
        <w:spacing w:after="120"/>
        <w:jc w:val="center"/>
      </w:pPr>
      <w:r>
        <w:drawing>
          <wp:inline xmlns:a="http://schemas.openxmlformats.org/drawingml/2006/main" xmlns:pic="http://schemas.openxmlformats.org/drawingml/2006/picture">
            <wp:extent cx="6300000" cy="4707102"/>
            <wp:docPr id="166" name="Picture 166"/>
            <wp:cNvGraphicFramePr>
              <a:graphicFrameLocks noChangeAspect="1"/>
            </wp:cNvGraphicFramePr>
            <a:graphic>
              <a:graphicData uri="http://schemas.openxmlformats.org/drawingml/2006/picture">
                <pic:pic>
                  <pic:nvPicPr>
                    <pic:cNvPr id="0" name="0103_7.jpg"/>
                    <pic:cNvPicPr/>
                  </pic:nvPicPr>
                  <pic:blipFill>
                    <a:blip r:embed="rId176"/>
                    <a:stretch>
                      <a:fillRect/>
                    </a:stretch>
                  </pic:blipFill>
                  <pic:spPr>
                    <a:xfrm>
                      <a:off x="0" y="0"/>
                      <a:ext cx="6300000" cy="4707102"/>
                    </a:xfrm>
                    <a:prstGeom prst="rect"/>
                  </pic:spPr>
                </pic:pic>
              </a:graphicData>
            </a:graphic>
          </wp:inline>
        </w:drawing>
      </w:r>
    </w:p>
    <w:p>
      <w:pPr>
        <w:pStyle w:val="Caption"/>
        <w:keepNext/>
      </w:pPr>
      <w:r>
        <w:t>图示 0103  原资料第 8 页</w:t>
      </w:r>
    </w:p>
    <w:p>
      <w:pPr>
        <w:spacing w:after="120"/>
        <w:jc w:val="center"/>
      </w:pPr>
      <w:r>
        <w:drawing>
          <wp:inline xmlns:a="http://schemas.openxmlformats.org/drawingml/2006/main" xmlns:pic="http://schemas.openxmlformats.org/drawingml/2006/picture">
            <wp:extent cx="6300000" cy="4444602"/>
            <wp:docPr id="167" name="Picture 167"/>
            <wp:cNvGraphicFramePr>
              <a:graphicFrameLocks noChangeAspect="1"/>
            </wp:cNvGraphicFramePr>
            <a:graphic>
              <a:graphicData uri="http://schemas.openxmlformats.org/drawingml/2006/picture">
                <pic:pic>
                  <pic:nvPicPr>
                    <pic:cNvPr id="0" name="0103_8.jpg"/>
                    <pic:cNvPicPr/>
                  </pic:nvPicPr>
                  <pic:blipFill>
                    <a:blip r:embed="rId177"/>
                    <a:stretch>
                      <a:fillRect/>
                    </a:stretch>
                  </pic:blipFill>
                  <pic:spPr>
                    <a:xfrm>
                      <a:off x="0" y="0"/>
                      <a:ext cx="6300000" cy="4444602"/>
                    </a:xfrm>
                    <a:prstGeom prst="rect"/>
                  </pic:spPr>
                </pic:pic>
              </a:graphicData>
            </a:graphic>
          </wp:inline>
        </w:drawing>
      </w:r>
    </w:p>
    <w:p>
      <w:pPr>
        <w:pStyle w:val="Caption"/>
        <w:keepNext/>
      </w:pPr>
      <w:r>
        <w:t>图示 0103  原资料第 9 页</w:t>
      </w:r>
    </w:p>
    <w:p>
      <w:pPr>
        <w:spacing w:after="120"/>
        <w:jc w:val="center"/>
      </w:pPr>
      <w:r>
        <w:drawing>
          <wp:inline xmlns:a="http://schemas.openxmlformats.org/drawingml/2006/main" xmlns:pic="http://schemas.openxmlformats.org/drawingml/2006/picture">
            <wp:extent cx="6300000" cy="4358684"/>
            <wp:docPr id="168" name="Picture 168"/>
            <wp:cNvGraphicFramePr>
              <a:graphicFrameLocks noChangeAspect="1"/>
            </wp:cNvGraphicFramePr>
            <a:graphic>
              <a:graphicData uri="http://schemas.openxmlformats.org/drawingml/2006/picture">
                <pic:pic>
                  <pic:nvPicPr>
                    <pic:cNvPr id="0" name="0103_9.png"/>
                    <pic:cNvPicPr/>
                  </pic:nvPicPr>
                  <pic:blipFill>
                    <a:blip r:embed="rId178"/>
                    <a:stretch>
                      <a:fillRect/>
                    </a:stretch>
                  </pic:blipFill>
                  <pic:spPr>
                    <a:xfrm>
                      <a:off x="0" y="0"/>
                      <a:ext cx="6300000" cy="4358684"/>
                    </a:xfrm>
                    <a:prstGeom prst="rect"/>
                  </pic:spPr>
                </pic:pic>
              </a:graphicData>
            </a:graphic>
          </wp:inline>
        </w:drawing>
      </w:r>
    </w:p>
    <w:p>
      <w:pPr>
        <w:pStyle w:val="Caption"/>
        <w:keepNext/>
      </w:pPr>
      <w:r>
        <w:t>图示 0103  原资料第 10 页</w:t>
      </w:r>
    </w:p>
    <w:p>
      <w:pPr>
        <w:spacing w:after="120"/>
        <w:jc w:val="center"/>
      </w:pPr>
      <w:r>
        <w:drawing>
          <wp:inline xmlns:a="http://schemas.openxmlformats.org/drawingml/2006/main" xmlns:pic="http://schemas.openxmlformats.org/drawingml/2006/picture">
            <wp:extent cx="6300000" cy="4152272"/>
            <wp:docPr id="169" name="Picture 169"/>
            <wp:cNvGraphicFramePr>
              <a:graphicFrameLocks noChangeAspect="1"/>
            </wp:cNvGraphicFramePr>
            <a:graphic>
              <a:graphicData uri="http://schemas.openxmlformats.org/drawingml/2006/picture">
                <pic:pic>
                  <pic:nvPicPr>
                    <pic:cNvPr id="0" name="0103_10.jpg"/>
                    <pic:cNvPicPr/>
                  </pic:nvPicPr>
                  <pic:blipFill>
                    <a:blip r:embed="rId179"/>
                    <a:stretch>
                      <a:fillRect/>
                    </a:stretch>
                  </pic:blipFill>
                  <pic:spPr>
                    <a:xfrm>
                      <a:off x="0" y="0"/>
                      <a:ext cx="6300000" cy="4152272"/>
                    </a:xfrm>
                    <a:prstGeom prst="rect"/>
                  </pic:spPr>
                </pic:pic>
              </a:graphicData>
            </a:graphic>
          </wp:inline>
        </w:drawing>
      </w:r>
    </w:p>
    <w:p>
      <w:pPr>
        <w:pStyle w:val="Caption"/>
        <w:keepNext/>
      </w:pPr>
      <w:r>
        <w:t>图示 0103  原资料第 11 页</w:t>
      </w:r>
    </w:p>
    <w:p>
      <w:pPr>
        <w:spacing w:after="120"/>
        <w:jc w:val="center"/>
      </w:pPr>
      <w:r>
        <w:drawing>
          <wp:inline xmlns:a="http://schemas.openxmlformats.org/drawingml/2006/main" xmlns:pic="http://schemas.openxmlformats.org/drawingml/2006/picture">
            <wp:extent cx="6300000" cy="4635511"/>
            <wp:docPr id="170" name="Picture 170"/>
            <wp:cNvGraphicFramePr>
              <a:graphicFrameLocks noChangeAspect="1"/>
            </wp:cNvGraphicFramePr>
            <a:graphic>
              <a:graphicData uri="http://schemas.openxmlformats.org/drawingml/2006/picture">
                <pic:pic>
                  <pic:nvPicPr>
                    <pic:cNvPr id="0" name="0103_11.jpg"/>
                    <pic:cNvPicPr/>
                  </pic:nvPicPr>
                  <pic:blipFill>
                    <a:blip r:embed="rId180"/>
                    <a:stretch>
                      <a:fillRect/>
                    </a:stretch>
                  </pic:blipFill>
                  <pic:spPr>
                    <a:xfrm>
                      <a:off x="0" y="0"/>
                      <a:ext cx="6300000" cy="4635511"/>
                    </a:xfrm>
                    <a:prstGeom prst="rect"/>
                  </pic:spPr>
                </pic:pic>
              </a:graphicData>
            </a:graphic>
          </wp:inline>
        </w:drawing>
      </w:r>
    </w:p>
    <w:p>
      <w:pPr>
        <w:pStyle w:val="Caption"/>
        <w:keepNext/>
      </w:pPr>
      <w:r>
        <w:t>图示 0103  原资料第 12 页</w:t>
      </w:r>
    </w:p>
    <w:p>
      <w:pPr>
        <w:spacing w:after="120"/>
        <w:jc w:val="center"/>
      </w:pPr>
      <w:r>
        <w:drawing>
          <wp:inline xmlns:a="http://schemas.openxmlformats.org/drawingml/2006/main" xmlns:pic="http://schemas.openxmlformats.org/drawingml/2006/picture">
            <wp:extent cx="6300000" cy="4492329"/>
            <wp:docPr id="171" name="Picture 171"/>
            <wp:cNvGraphicFramePr>
              <a:graphicFrameLocks noChangeAspect="1"/>
            </wp:cNvGraphicFramePr>
            <a:graphic>
              <a:graphicData uri="http://schemas.openxmlformats.org/drawingml/2006/picture">
                <pic:pic>
                  <pic:nvPicPr>
                    <pic:cNvPr id="0" name="0103_12.jpg"/>
                    <pic:cNvPicPr/>
                  </pic:nvPicPr>
                  <pic:blipFill>
                    <a:blip r:embed="rId181"/>
                    <a:stretch>
                      <a:fillRect/>
                    </a:stretch>
                  </pic:blipFill>
                  <pic:spPr>
                    <a:xfrm>
                      <a:off x="0" y="0"/>
                      <a:ext cx="6300000" cy="4492329"/>
                    </a:xfrm>
                    <a:prstGeom prst="rect"/>
                  </pic:spPr>
                </pic:pic>
              </a:graphicData>
            </a:graphic>
          </wp:inline>
        </w:drawing>
      </w:r>
    </w:p>
    <w:p>
      <w:pPr>
        <w:pStyle w:val="Caption"/>
        <w:keepNext/>
      </w:pPr>
      <w:r>
        <w:t>图示 0103  原资料第 13 页</w:t>
      </w:r>
    </w:p>
    <w:p>
      <w:pPr>
        <w:spacing w:after="120"/>
        <w:jc w:val="center"/>
      </w:pPr>
      <w:r>
        <w:drawing>
          <wp:inline xmlns:a="http://schemas.openxmlformats.org/drawingml/2006/main" xmlns:pic="http://schemas.openxmlformats.org/drawingml/2006/picture">
            <wp:extent cx="6300000" cy="4790625"/>
            <wp:docPr id="172" name="Picture 172"/>
            <wp:cNvGraphicFramePr>
              <a:graphicFrameLocks noChangeAspect="1"/>
            </wp:cNvGraphicFramePr>
            <a:graphic>
              <a:graphicData uri="http://schemas.openxmlformats.org/drawingml/2006/picture">
                <pic:pic>
                  <pic:nvPicPr>
                    <pic:cNvPr id="0" name="0103_13.jpg"/>
                    <pic:cNvPicPr/>
                  </pic:nvPicPr>
                  <pic:blipFill>
                    <a:blip r:embed="rId182"/>
                    <a:stretch>
                      <a:fillRect/>
                    </a:stretch>
                  </pic:blipFill>
                  <pic:spPr>
                    <a:xfrm>
                      <a:off x="0" y="0"/>
                      <a:ext cx="6300000" cy="4790625"/>
                    </a:xfrm>
                    <a:prstGeom prst="rect"/>
                  </pic:spPr>
                </pic:pic>
              </a:graphicData>
            </a:graphic>
          </wp:inline>
        </w:drawing>
      </w:r>
    </w:p>
    <w:p>
      <w:pPr>
        <w:pStyle w:val="Caption"/>
        <w:keepNext/>
      </w:pPr>
      <w:r>
        <w:t>图示 0103  原资料第 14 页</w:t>
      </w:r>
    </w:p>
    <w:p>
      <w:pPr>
        <w:spacing w:after="120"/>
        <w:jc w:val="center"/>
      </w:pPr>
      <w:r>
        <w:drawing>
          <wp:inline xmlns:a="http://schemas.openxmlformats.org/drawingml/2006/main" xmlns:pic="http://schemas.openxmlformats.org/drawingml/2006/picture">
            <wp:extent cx="6300000" cy="4659375"/>
            <wp:docPr id="173" name="Picture 173"/>
            <wp:cNvGraphicFramePr>
              <a:graphicFrameLocks noChangeAspect="1"/>
            </wp:cNvGraphicFramePr>
            <a:graphic>
              <a:graphicData uri="http://schemas.openxmlformats.org/drawingml/2006/picture">
                <pic:pic>
                  <pic:nvPicPr>
                    <pic:cNvPr id="0" name="0103_14.jpg"/>
                    <pic:cNvPicPr/>
                  </pic:nvPicPr>
                  <pic:blipFill>
                    <a:blip r:embed="rId183"/>
                    <a:stretch>
                      <a:fillRect/>
                    </a:stretch>
                  </pic:blipFill>
                  <pic:spPr>
                    <a:xfrm>
                      <a:off x="0" y="0"/>
                      <a:ext cx="6300000" cy="4659375"/>
                    </a:xfrm>
                    <a:prstGeom prst="rect"/>
                  </pic:spPr>
                </pic:pic>
              </a:graphicData>
            </a:graphic>
          </wp:inline>
        </w:drawing>
      </w:r>
    </w:p>
    <w:p>
      <w:pPr>
        <w:pStyle w:val="Caption"/>
        <w:keepNext/>
      </w:pPr>
      <w:r>
        <w:t>图示 0103  原资料第 15 页</w:t>
      </w:r>
    </w:p>
    <w:p>
      <w:pPr>
        <w:spacing w:after="120"/>
        <w:jc w:val="center"/>
      </w:pPr>
      <w:r>
        <w:drawing>
          <wp:inline xmlns:a="http://schemas.openxmlformats.org/drawingml/2006/main" xmlns:pic="http://schemas.openxmlformats.org/drawingml/2006/picture">
            <wp:extent cx="6300000" cy="4265625"/>
            <wp:docPr id="174" name="Picture 174"/>
            <wp:cNvGraphicFramePr>
              <a:graphicFrameLocks noChangeAspect="1"/>
            </wp:cNvGraphicFramePr>
            <a:graphic>
              <a:graphicData uri="http://schemas.openxmlformats.org/drawingml/2006/picture">
                <pic:pic>
                  <pic:nvPicPr>
                    <pic:cNvPr id="0" name="0103_15.jpg"/>
                    <pic:cNvPicPr/>
                  </pic:nvPicPr>
                  <pic:blipFill>
                    <a:blip r:embed="rId184"/>
                    <a:stretch>
                      <a:fillRect/>
                    </a:stretch>
                  </pic:blipFill>
                  <pic:spPr>
                    <a:xfrm>
                      <a:off x="0" y="0"/>
                      <a:ext cx="6300000" cy="4265625"/>
                    </a:xfrm>
                    <a:prstGeom prst="rect"/>
                  </pic:spPr>
                </pic:pic>
              </a:graphicData>
            </a:graphic>
          </wp:inline>
        </w:drawing>
      </w:r>
    </w:p>
    <w:p>
      <w:bookmarkStart w:id="140" w:name="src0140"/>
      <w:pPr>
        <w:pStyle w:val="Heading2"/>
      </w:pPr>
      <w:r>
        <w:t>0140 1酒吧-服务-酒吧酒服务.pdf</w:t>
      </w:r>
      <w:bookmarkEnd w:id="140"/>
    </w:p>
    <w:p>
      <w:r>
        <w:t xml:space="preserve">更新文档在线-好资料分享平台 您的在线顾问 gx18.taobao.com QQ:975369788酒吧酒服务要做到充分了解酒吧产品的属性、特点、长处和短处，从中优选出酒吧可以做的产品，明确产品产位的针对性。对于消费者的调研，发现现存的消费群和挖掘引导潜在的消费群，研究不同需求的消费者的性别、年龄、收入、教育、职业、婚姻和他们对产品价格、服务、理解的差异性，以及其为什么要消费这些产品和服务，对宁波及外地的客户进行定位。对市场需求进行调研、了解产品适合的市场，以及这些市场的发展前景，稳定性，对竞争对手进行调研，了解其现状与背景，分析双方竞争的条件和各自的利弊，尽量寻求市场需求细分上的空缺，发挥自身的特色。</w:t>
      </w:r>
    </w:p>
    <w:p>
      <w:r>
        <w:t xml:space="preserve">1、色调：特别是灯光效果（静吧和动吧要有区别），酒吧音乐和环境</w:t>
      </w:r>
    </w:p>
    <w:p>
      <w:r>
        <w:t xml:space="preserve">灯光、气氛配套。很明显的是，在酒吧文化中，体现出的是城市夜生</w:t>
      </w:r>
    </w:p>
    <w:p>
      <w:r>
        <w:t xml:space="preserve">活，那么在夜生活非常丰富多彩的宁波，分布着不同的生活族群。但</w:t>
      </w:r>
    </w:p>
    <w:p>
      <w:r>
        <w:t xml:space="preserve">是他们的目的很明显。所以静吧和动吧的风格一定要明显分开。（动</w:t>
      </w:r>
    </w:p>
    <w:p>
      <w:r>
        <w:t xml:space="preserve">吧：激情四射的灯火，表演。以放松，发泄为主题。静吧：高雅，蓝</w:t>
      </w:r>
    </w:p>
    <w:p>
      <w:r>
        <w:t xml:space="preserve">调的都市爵士乐色调为主，以聊天，欣赏为主。）</w:t>
      </w:r>
    </w:p>
    <w:p>
      <w:r>
        <w:t xml:space="preserve">2、客服经理是酒吧营业额的核心人物，所以客服经理社会关系要好，</w:t>
      </w:r>
    </w:p>
    <w:p>
      <w:r>
        <w:t xml:space="preserve">应变能力强，有网罗社会各个群体的能力。善于换位思考，能给客人</w:t>
      </w:r>
    </w:p>
    <w:p>
      <w:r>
        <w:t xml:space="preserve">足够的面子和派头。能传达酒吧的服务理念和特色。</w:t>
      </w:r>
    </w:p>
    <w:p>
      <w:r>
        <w:t xml:space="preserve">3、服务精细化（服务员素质要高，形象气质佳。并且应变能力强）</w:t>
      </w:r>
    </w:p>
    <w:p>
      <w:r>
        <w:t xml:space="preserve">4、演出是酒吧文化的关键所在，是体现一个酒吧的特色文化的主要</w:t>
      </w:r>
    </w:p>
    <w:p>
      <w:r>
        <w:t xml:space="preserve">展示部分。演出有系列化，有特色，DJ 的号召能力，现场的感染能</w:t>
      </w:r>
    </w:p>
    <w:p>
      <w:r>
        <w:t xml:space="preserve">更新文档在线-好资料分享平台 您的在线顾问 gx18.taobao.com QQ:975369788力要强。（宁缺勿滥）要让客人感觉到，别的酒吧并不一定看的到的演出。在 DOUBLE CLUB 就可以看的到。</w:t>
      </w:r>
    </w:p>
    <w:p>
      <w:r>
        <w:t xml:space="preserve">5、特色服务：售后服务是整个酒吧系统的筋脉系统，好与坏将直接</w:t>
      </w:r>
    </w:p>
    <w:p>
      <w:r>
        <w:t xml:space="preserve">影响到整个酒吧的良性循环，优质服务和这个团队里的每个人都有关</w:t>
      </w:r>
    </w:p>
    <w:p>
      <w:r>
        <w:t xml:space="preserve">系。特别是客户经理，要保持与客户的联络，了解客户的情况，就和</w:t>
      </w:r>
    </w:p>
    <w:p>
      <w:r>
        <w:t xml:space="preserve">肯德基一样，要去稳定酒吧的客户群，就要做到，时时刻刻的用一些</w:t>
      </w:r>
    </w:p>
    <w:p>
      <w:r>
        <w:t xml:space="preserve">市场化的手段，让客户想起我们酒吧。</w:t>
      </w:r>
    </w:p>
    <w:p>
      <w:r>
        <w:t xml:space="preserve">6、人性化的管理：团队管理、制定员工的奖惩制度，过年过节的慰</w:t>
      </w:r>
    </w:p>
    <w:p>
      <w:r>
        <w:t xml:space="preserve">问等，来提高员工的积极性。在酒吧经营当中，管理是大头，其他都</w:t>
      </w:r>
    </w:p>
    <w:p>
      <w:r>
        <w:t xml:space="preserve">是辅助，管理好了，自然上下一心，万事亨通。</w:t>
      </w:r>
    </w:p>
    <w:p>
      <w:r>
        <w:t xml:space="preserve">7、增值服务：</w:t>
      </w:r>
    </w:p>
    <w:p>
      <w:r>
        <w:t xml:space="preserve">“细节是魔鬼”，伟大的事业都是从小事点滴积累的。有 1%的希望就要付出 100%的努力。可制定一系列细小的增殖服务，从小处体现本酒吧的与众不同，提高回头率。</w:t>
      </w:r>
    </w:p>
    <w:p>
      <w:r>
        <w:t xml:space="preserve">“酒”的品味</w:t>
      </w:r>
    </w:p>
    <w:p>
      <w:r>
        <w:t xml:space="preserve">自古以来，酒一直都是中华文化的一个重要支派，多少文人墨客为之</w:t>
      </w:r>
    </w:p>
    <w:p>
      <w:r>
        <w:t xml:space="preserve">倾倒。那么不同的人饮酒，就有不同的感受。在这点上做文章，则更</w:t>
      </w:r>
    </w:p>
    <w:p>
      <w:r>
        <w:t xml:space="preserve">能体现特色。</w:t>
      </w:r>
    </w:p>
    <w:p>
      <w:r>
        <w:t xml:space="preserve">酒仙的享受 一个舒适的环境，一种独特的香味，一首经典的老歌，</w:t>
      </w:r>
    </w:p>
    <w:p>
      <w:r>
        <w:t xml:space="preserve">同时在高脚杯里影射出高贵、独特、香醇的感觉。那是这个群体所特</w:t>
      </w:r>
    </w:p>
    <w:p>
      <w:r>
        <w:t xml:space="preserve">有的感受。闲暇之时我们给这些人能够提供这样的服务，那必是他们</w:t>
      </w:r>
    </w:p>
    <w:p>
      <w:r>
        <w:t xml:space="preserve">赏心悦目之事。</w:t>
      </w:r>
    </w:p>
    <w:p>
      <w:r>
        <w:t xml:space="preserve">更新文档在线-好资料分享平台 您的在线顾问 gx18.taobao.com QQ:975369788酒鬼的追求 “人生自古谁无死，留取丹心照酒瓶”的人们，在一天朝九晚五的生活中，在体内对酒精的强烈需求时，只要有酒，那他的世界便变的五彩缤纷。</w:t>
      </w:r>
    </w:p>
    <w:p>
      <w:r>
        <w:t xml:space="preserve">酒圣的豪爽 酒品好就是人品好，酒逢知己千杯少，在这个群体里面，</w:t>
      </w:r>
    </w:p>
    <w:p>
      <w:r>
        <w:t xml:space="preserve">有些少许的情调，少许的氛围，少许的音乐，一个知心朋友，就可以</w:t>
      </w:r>
    </w:p>
    <w:p>
      <w:r>
        <w:t xml:space="preserve">让他们豪饮数杯而不倒。在他们的世界里，情浓与酒，情在酒中。</w:t>
      </w:r>
    </w:p>
    <w:p>
      <w:bookmarkStart w:id="163" w:name="src0163"/>
      <w:pPr>
        <w:pStyle w:val="Heading2"/>
      </w:pPr>
      <w:r>
        <w:t>0163 酒吧-出品部-水果拼盘做法大全(图片讲解）.doc</w:t>
      </w:r>
      <w:bookmarkEnd w:id="163"/>
    </w:p>
    <w:p>
      <w:r>
        <w:t xml:space="preserve">水果拼盘的做法详细介绍</w:t>
      </w:r>
    </w:p>
    <w:p>
      <w:r>
        <w:t xml:space="preserve">菜系及功效：甜品/点心 青少年食谱 美容菜谱 减肥菜谱</w:t>
      </w:r>
    </w:p>
    <w:p>
      <w:r>
        <w:t xml:space="preserve">口味：甜味 工艺：其他</w:t>
      </w:r>
    </w:p>
    <w:p>
      <w:r>
        <w:t xml:space="preserve">水果拼盘的制作材料：</w:t>
      </w:r>
    </w:p>
    <w:p>
      <w:r>
        <w:t xml:space="preserve">主料：草莓 600 克,橙子 250 克,苹果 200 克,西瓜 3000 克辅料：樱桃 5 克水果拼盘的特色：</w:t>
      </w:r>
    </w:p>
    <w:p>
      <w:r>
        <w:t xml:space="preserve">造型生动、形态各异，诱人食欲。</w:t>
      </w:r>
    </w:p>
    <w:p>
      <w:r>
        <w:t xml:space="preserve">教您水果拼盘怎么做，如何做水果拼盘才好吃</w:t>
      </w:r>
    </w:p>
    <w:p>
      <w:r>
        <w:t xml:space="preserve">1. 取白色腰盘 1 只，将草莓 500 克、甜橙 250 克、苹果 100 克、樱桃 5 克均用沙滤水洗净；</w:t>
      </w:r>
    </w:p>
    <w:p>
      <w:r>
        <w:t xml:space="preserve">2. 甜橙对半剖开，在盘中竖立围成一寿桃形；</w:t>
      </w:r>
    </w:p>
    <w:p>
      <w:r>
        <w:t xml:space="preserve">3. 苹果先切下 1/4，待用，余下的上、左、右三面用两斜刀交叉的方法，制作成天鹅的身子及两翅膀；切下的1/4 雕成天鹅头；</w:t>
      </w:r>
    </w:p>
    <w:p>
      <w:r>
        <w:t xml:space="preserve">4. 用红樱桃雕装成天鹅的眼睛；</w:t>
      </w:r>
    </w:p>
    <w:p>
      <w:r>
        <w:t xml:space="preserve">5. 组饰好的天鹅摆于寿桃尾部；</w:t>
      </w:r>
    </w:p>
    <w:p>
      <w:r>
        <w:t xml:space="preserve">6. 甜橙中间装上草莓，即成“天鹅回首”；</w:t>
      </w:r>
    </w:p>
    <w:p>
      <w:r>
        <w:t xml:space="preserve">7. 将草莓 100 克、苹果 100 克洗净；</w:t>
      </w:r>
    </w:p>
    <w:p>
      <w:r>
        <w:t xml:space="preserve">8. 其中草毒摘去蒂；</w:t>
      </w:r>
    </w:p>
    <w:p>
      <w:r>
        <w:t xml:space="preserve">9. 苹果去皮后，用挖球器，挖成球形，同草莓放于沙滤水中；</w:t>
      </w:r>
    </w:p>
    <w:p>
      <w:r>
        <w:t xml:space="preserve">10. 将半只重约 1000 克的西瓜雕刻成镂空的底座，放于盘中；</w:t>
      </w:r>
    </w:p>
    <w:p>
      <w:r>
        <w:t xml:space="preserve">11. 另一只约重 2000 克的西瓜在 1/3 上方用雕刀雕出花蓝的上半部，在余下 2/3 部分的四周，用镂空雕的方法，雕出图案后，浸于沙滤水中，使雕出的图案变得生动；</w:t>
      </w:r>
    </w:p>
    <w:p>
      <w:r>
        <w:t xml:space="preserve">12. 用挖球器挖出西瓜肉球和草莓、苹果球一起放入经冰制的糖水中，随后装入雕好的西瓜花篮之中，即成传统的水果拼盘“水果花篮”。</w:t>
      </w:r>
    </w:p>
    <w:p>
      <w:r>
        <w:t xml:space="preserve">水果拼盘的制作要诀：</w:t>
      </w:r>
    </w:p>
    <w:p>
      <w:r>
        <w:t xml:space="preserve">用水果制作各种拼盘，是给人一种美的享受。首先要有好的命题，然后来挑选各种水果，利用水果的本色，来制作各种造型生动、形态各异的水果拼盘，诱人食欲。</w:t>
      </w:r>
    </w:p>
    <w:p>
      <w:r>
        <w:t xml:space="preserve">小帖士-食物相克：</w:t>
      </w:r>
    </w:p>
    <w:p>
      <w:r>
        <w:t xml:space="preserve">橙子：橙子忌与槟榔同食。</w:t>
      </w:r>
    </w:p>
    <w:p>
      <w:r>
        <w:t xml:space="preserve">苹果：苹果忌于水产品同食，会导致便秘。</w:t>
      </w:r>
    </w:p>
    <w:p>
      <w:r>
        <w:t xml:space="preserve">西瓜：西瓜忌与羊肉同食。水果沙拉的做法详细介绍</w:t>
      </w:r>
    </w:p>
    <w:p>
      <w:r>
        <w:t xml:space="preserve">菜系及功效：意大利餐</w:t>
      </w:r>
    </w:p>
    <w:p>
      <w:r>
        <w:t xml:space="preserve">水果沙拉的制作材料：</w:t>
      </w:r>
    </w:p>
    <w:p>
      <w:r>
        <w:t xml:space="preserve">主料：苹果 1 个,鸭梨 1 个,桔子 8 瓣,荔枝 2 个,菠萝 8 块,樱桃 2 个,白糖 1 汤匙,白兰地酒 1 汤匙,碎杏仁,芹菜末,鲜奶油各 1 茶匙。</w:t>
      </w:r>
    </w:p>
    <w:p>
      <w:r>
        <w:t xml:space="preserve">教您水果沙拉怎么做，如何做水果沙拉才好吃</w:t>
      </w:r>
    </w:p>
    <w:p>
      <w:r>
        <w:t xml:space="preserve">1、将苹果、鸭梨洗净削皮、挖核，切成厚片；桔子一切 2 半；荔枝切小块；菠萝切厚片；</w:t>
      </w:r>
    </w:p>
    <w:p>
      <w:r>
        <w:t xml:space="preserve">2、将以上原料与芹菜一起放在瓷盘内，加白糖、白兰地酒拌匀，撒上碎杏仁，挤上奶油花，点缀樱桃即可。</w:t>
      </w:r>
    </w:p>
    <w:p>
      <w:r>
        <w:t xml:space="preserve">可根据实际情况选择原料，除主料外一般均可用罐头代替。草莓果冻的做法详细介绍菜系及功效：私家菜口味：酸甜味 工艺：冻草莓果冻的制作材料：</w:t>
      </w:r>
    </w:p>
    <w:p>
      <w:r>
        <w:t xml:space="preserve">主料：草莓 400 克,胡萝卜 150 克</w:t>
      </w:r>
    </w:p>
    <w:p>
      <w:r>
        <w:t xml:space="preserve">调料：白砂糖 100 克</w:t>
      </w:r>
    </w:p>
    <w:p>
      <w:r>
        <w:t xml:space="preserve">草莓果冻的特色：</w:t>
      </w:r>
    </w:p>
    <w:p>
      <w:r>
        <w:t xml:space="preserve">脆滑可口。</w:t>
      </w:r>
    </w:p>
    <w:p>
      <w:r>
        <w:t xml:space="preserve">教您草莓果冻怎么做，如何做草莓果冻才好吃</w:t>
      </w:r>
    </w:p>
    <w:p>
      <w:r>
        <w:t xml:space="preserve">草莓洗净切碎；胡萝卜洗净切成细丁，用糖水浸泡 10 分钟捞出，放入开水中煮成汁，再放入白糖拌匀，晾凉后倒入小碗内中，放入适量胡萝卜丁，放入冰箱中冷冻即成。水果粥的做法详细介绍菜系及功效：美味粥汤水果粥的制作材料：</w:t>
      </w:r>
    </w:p>
    <w:p>
      <w:r>
        <w:t xml:space="preserve">主料：材料Ａ：白饭 1 碗 材料Ｂ：水蜜桃 1/2 个 苹果 1/4 个 小黄瓜丁 少许 红萝蔔丁 少许 虾仁 5 尾 调味料Ａ：盐 1 小匙 糖 1/2 大匙 奶油球 2 个 调味料Ｂ：水 3 杯</w:t>
      </w:r>
    </w:p>
    <w:p>
      <w:r>
        <w:t xml:space="preserve">教您水果粥怎么做，如何做水果粥才好吃</w:t>
      </w:r>
    </w:p>
    <w:p>
      <w:r>
        <w:t xml:space="preserve">(1)将菜洗净分别切丁，虾仁去肠泥备用。</w:t>
      </w:r>
    </w:p>
    <w:p>
      <w:r>
        <w:t xml:space="preserve">(2)将白饭与 3 杯水搅拌均匀，开大火煮沸后，转小火保持沸腾，慢慢煮成粥状。</w:t>
      </w:r>
    </w:p>
    <w:p>
      <w:r>
        <w:t xml:space="preserve">(3)将材料Ｂ及调味料Ａ全部放入粥中，改中火煮至虾仁熟后，即可熄火，盛入碗中食用。</w:t>
      </w:r>
    </w:p>
    <w:p>
      <w:r>
        <w:t xml:space="preserve">水果粥品可依个人喜好，放入不同的水果材料，在夏季中是非常开胃的一道西式粥品</w:t>
      </w:r>
    </w:p>
    <w:p>
      <w:r>
        <w:t xml:space="preserve">．道具：水果刀、牙签</w:t>
      </w:r>
    </w:p>
    <w:p>
      <w:r>
        <w:t xml:space="preserve">．材料：红苹果、黑豆</w:t>
      </w:r>
    </w:p>
    <w:p>
      <w:r>
        <w:t xml:space="preserve">．做法：</w:t>
      </w:r>
    </w:p>
    <w:p>
      <w:r>
        <w:t xml:space="preserve">1.将苹果纵切成 3 等份，1 个半弧型做身体，1 个做蟹脚，中间有果心的做螯。</w:t>
      </w:r>
    </w:p>
    <w:p>
      <w:r>
        <w:t xml:space="preserve">2.将要做蟹螯的苹果心切除，从 2/3 处垂直切一刀。</w:t>
      </w:r>
    </w:p>
    <w:p>
      <w:r>
        <w:t xml:space="preserve">3.剩余两边弧型苹果块，将一端削去一小片。</w:t>
      </w:r>
    </w:p>
    <w:p>
      <w:r>
        <w:t xml:space="preserve">4.用小刀切去中间苹果肉，呈稍弯的八字形。</w:t>
      </w:r>
    </w:p>
    <w:p>
      <w:r>
        <w:t xml:space="preserve">5.选较大的边，用 2 刀切出小 V 形做螯。</w:t>
      </w:r>
    </w:p>
    <w:p>
      <w:r>
        <w:t xml:space="preserve">6.做为蟹脚的苹果，先对切，再由较小的边开始各切成 4 份，共 8 份。</w:t>
      </w:r>
    </w:p>
    <w:p>
      <w:r>
        <w:t xml:space="preserve">7.蟹脚排好后，放上身体，再将插了牙签的黑豆做为眼睛。</w:t>
      </w:r>
    </w:p>
    <w:p>
      <w:r>
        <w:t xml:space="preserve">． TIPS：由于苹果容易氧化，切开后要先浸泡柠檬汁，才不会让螃蟹变的「黑嬷嬷」。</w:t>
      </w:r>
    </w:p>
    <w:p>
      <w:r>
        <w:t xml:space="preserve">-------------------------</w:t>
      </w:r>
    </w:p>
    <w:p>
      <w:r>
        <w:t xml:space="preserve">橙子的切法（果盘、水果拼盘）</w:t>
      </w:r>
    </w:p>
    <w:p>
      <w:r>
        <w:t xml:space="preserve">做法①：</w:t>
      </w:r>
    </w:p>
    <w:p>
      <w:r>
        <w:t xml:space="preserve">1、用平刀以滚刀法去掉橙子的皮，用剪刀将橙皮剪成两头略尖的形状。</w:t>
      </w:r>
    </w:p>
    <w:p>
      <w:r>
        <w:t xml:space="preserve">2、用平刀刀尖在橙皮表面划刻出图案。</w:t>
      </w:r>
    </w:p>
    <w:p>
      <w:r>
        <w:t xml:space="preserve">3、将切好的橙皮分开。</w:t>
      </w:r>
    </w:p>
    <w:p>
      <w:r>
        <w:t xml:space="preserve">4、取八分之一橙子在其两头各切一小口。</w:t>
      </w:r>
    </w:p>
    <w:p>
      <w:r>
        <w:t xml:space="preserve">5、将切好的橙子皮插入小口中。</w:t>
      </w:r>
    </w:p>
    <w:p>
      <w:r>
        <w:t xml:space="preserve">做法②：</w:t>
      </w:r>
    </w:p>
    <w:p>
      <w:r>
        <w:t xml:space="preserve">1、将橙子切成 8 瓣，用刀子将橙子皮、肉分离，但不要切断。</w:t>
      </w:r>
    </w:p>
    <w:p>
      <w:r>
        <w:t xml:space="preserve">2、用小刀在橙子批的左、右两侧斜切一刀。</w:t>
      </w:r>
    </w:p>
    <w:p>
      <w:r>
        <w:t xml:space="preserve">3、将橙子皮折叠，将折好的橙子皮塞入果肉下方。</w:t>
      </w:r>
    </w:p>
    <w:p>
      <w:r>
        <w:t xml:space="preserve">-------------------------</w:t>
      </w:r>
    </w:p>
    <w:p>
      <w:r>
        <w:t xml:space="preserve">果盘的做法（木瓜的切法、西瓜的切法、水果拼盘）</w:t>
      </w:r>
    </w:p>
    <w:p>
      <w:r>
        <w:t xml:space="preserve">做法①：</w:t>
      </w:r>
    </w:p>
    <w:p>
      <w:r>
        <w:t xml:space="preserve">1、将木瓜洗净，用小刀先浅浅的画出齿状。</w:t>
      </w:r>
    </w:p>
    <w:p>
      <w:r>
        <w:t xml:space="preserve">2、用小刀在画好的齿痕上划透，完整的划一圈，掰开。</w:t>
      </w:r>
    </w:p>
    <w:p>
      <w:r>
        <w:t xml:space="preserve">3、如图切去木瓜的根部，为了摆放平稳。</w:t>
      </w:r>
    </w:p>
    <w:p>
      <w:r>
        <w:t xml:space="preserve">做法②：</w:t>
      </w:r>
    </w:p>
    <w:p>
      <w:r>
        <w:t xml:space="preserve">1、将西瓜纵向对半剖开，再改切成适当大小的块状。</w:t>
      </w:r>
    </w:p>
    <w:p>
      <w:r>
        <w:t xml:space="preserve">2、切去 3/4 瓜瓤，再将瓜皮的白色部分去除，放盐水中浸泡数分钟，使瓜皮更柔软，更好造型。</w:t>
      </w:r>
    </w:p>
    <w:p>
      <w:r>
        <w:t xml:space="preserve">3、将瓜皮部分从中间对半切开，两边分别划出等距离的印痕。要切的好看，关键是要距离相等，刀口要切的深一些，但不能切断。</w:t>
      </w:r>
    </w:p>
    <w:p>
      <w:r>
        <w:t xml:space="preserve">4、将切好的瓜皮分别朝不同的方向弯曲，用牙签固定住，摆出造型。</w:t>
      </w:r>
    </w:p>
    <w:p>
      <w:r>
        <w:t xml:space="preserve">做法③：</w:t>
      </w:r>
    </w:p>
    <w:p>
      <w:r>
        <w:t xml:space="preserve">1、将瓜纵向对半剖开，再改切成适当大小的块状。</w:t>
      </w:r>
    </w:p>
    <w:p>
      <w:r>
        <w:t xml:space="preserve">2、横切，将果肉、果皮分离，留一部分不分离。</w:t>
      </w:r>
    </w:p>
    <w:p>
      <w:r>
        <w:t xml:space="preserve">3、在瓜皮表面刻出花纹并弯曲摆出造型。</w:t>
      </w:r>
    </w:p>
    <w:p>
      <w:r>
        <w:t xml:space="preserve">-----------------------</w:t>
      </w:r>
    </w:p>
    <w:p>
      <w:r>
        <w:t xml:space="preserve">芒果的切法（巧切芒果）</w:t>
      </w:r>
    </w:p>
    <w:p>
      <w:r>
        <w:t xml:space="preserve">1、先把芒果洗干净然后立着放在案板上，即让果核与案板呈垂直状，然后以果核为中心，在果核右边切一刀，芒果被分为两部分（见图 1）</w:t>
      </w:r>
    </w:p>
    <w:p>
      <w:r>
        <w:t xml:space="preserve">2、 按照同样的切法在果核的左边切一刀，芒果被分为三部分了（见图 2）</w:t>
      </w:r>
    </w:p>
    <w:p>
      <w:r>
        <w:t xml:space="preserve">3、取芒果的左右两边果肉，在果肉上划格子，但是注意不要切到皮（见图 3）每次中间的果核就当场被我消灭掉：）</w:t>
      </w:r>
    </w:p>
    <w:p>
      <w:r>
        <w:t xml:space="preserve">4、把划好格子的芒果拿在手上，手指抵住芒果皮往上顶，这样芒果就被翻成一朵花的样子了，装盘端上桌吧！</w:t>
      </w:r>
    </w:p>
    <w:p>
      <w:r>
        <w:t xml:space="preserve">-------------------------</w:t>
      </w:r>
    </w:p>
    <w:p>
      <w:r>
        <w:t xml:space="preserve">菠萝的切法</w:t>
      </w:r>
    </w:p>
    <w:p>
      <w:r>
        <w:t xml:space="preserve">菠萝的切法</w:t>
      </w:r>
    </w:p>
    <w:p>
      <w:r>
        <w:t xml:space="preserve">等等！下刀之前，友情提醒一下那些胆大心不细或不会用刀的朋友们：安全第一！</w:t>
      </w:r>
    </w:p>
    <w:p>
      <w:r>
        <w:t xml:space="preserve">现在我就示范一下：</w:t>
      </w:r>
    </w:p>
    <w:p>
      <w:r>
        <w:t xml:space="preserve">1。将菠萝顺长轴均匀切成四份儿，取一份用小刀贴着靠皮的地方分离皮和肉：</w:t>
      </w:r>
    </w:p>
    <w:p>
      <w:r>
        <w:t xml:space="preserve">2。再将分离下来的菠萝去硬芯，怕麻烦的话可不去硬芯，留着让客人自己啃吧！（照片有点虚，凑合看吧！）。将菠萝切成一片片的，将切好的菠萝放回原来的菠萝壳里。现在你就开始给菠萝造型了：左一片、右一片，交错开就行了！</w:t>
      </w:r>
    </w:p>
    <w:p>
      <w:r>
        <w:t xml:space="preserve">多来几</w:t>
      </w:r>
    </w:p>
    <w:p>
      <w:r>
        <w:t xml:space="preserve">张</w:t>
      </w:r>
    </w:p>
    <w:p>
      <w:r>
        <w:t xml:space="preserve">不同角度</w:t>
      </w:r>
    </w:p>
    <w:p>
      <w:r>
        <w:t xml:space="preserve">的</w:t>
      </w:r>
    </w:p>
    <w:p>
      <w:r>
        <w:t xml:space="preserve">给大家看看</w:t>
      </w:r>
    </w:p>
    <w:p>
      <w:r>
        <w:t xml:space="preserve">！</w:t>
      </w:r>
    </w:p>
    <w:p>
      <w:r>
        <w:t xml:space="preserve">-----------------------</w:t>
      </w:r>
    </w:p>
    <w:p>
      <w:r>
        <w:t xml:space="preserve">果盘：火龙果的 4 种切法（水果切法图解）</w:t>
      </w:r>
    </w:p>
    <w:p>
      <w:r>
        <w:t xml:space="preserve">材料：火龙果</w:t>
      </w:r>
    </w:p>
    <w:p>
      <w:r>
        <w:t xml:space="preserve">做法①：</w:t>
      </w:r>
    </w:p>
    <w:p>
      <w:r>
        <w:t xml:space="preserve">1、将火龙果洗净，纵向切成均匀的四瓣。</w:t>
      </w:r>
    </w:p>
    <w:p>
      <w:r>
        <w:t xml:space="preserve">2、取四分之一瓣火龙果，用刀子小心将果肉和皮分离开。</w:t>
      </w:r>
    </w:p>
    <w:p>
      <w:r>
        <w:t xml:space="preserve">3、将果肉切成等距离的片状，用牙签交错码放。</w:t>
      </w:r>
    </w:p>
    <w:p>
      <w:r>
        <w:t xml:space="preserve">做法②：</w:t>
      </w:r>
    </w:p>
    <w:p>
      <w:r>
        <w:t xml:space="preserve">1、取四分之一瓣火龙果，用刀子小心将果肉和皮分离开。</w:t>
      </w:r>
    </w:p>
    <w:p>
      <w:r>
        <w:t xml:space="preserve">2、用平刀沿火龙果的上端横向切一刀口，用平刀纵向切成等距离的块状，用牙签交错码开，再将顶部的果肉摆上即可。</w:t>
      </w:r>
    </w:p>
    <w:p>
      <w:r>
        <w:t xml:space="preserve">做法③：</w:t>
      </w:r>
    </w:p>
    <w:p>
      <w:r>
        <w:t xml:space="preserve">1、将火龙果洗净，纵向对半剖开，切厚片。</w:t>
      </w:r>
    </w:p>
    <w:p>
      <w:r>
        <w:t xml:space="preserve">2、用平口刀在火龙果表皮上斜切一刀口，切透表皮。</w:t>
      </w:r>
    </w:p>
    <w:p>
      <w:r>
        <w:t xml:space="preserve">3、将火龙果上不的皮、肉分离。</w:t>
      </w:r>
    </w:p>
    <w:p>
      <w:r>
        <w:t xml:space="preserve">4、沿火龙果中部切开。</w:t>
      </w:r>
    </w:p>
    <w:p>
      <w:r>
        <w:t xml:space="preserve">5、将火龙果切开幷分离。</w:t>
      </w:r>
    </w:p>
    <w:p>
      <w:r>
        <w:t xml:space="preserve">做法④：</w:t>
      </w:r>
    </w:p>
    <w:p>
      <w:r>
        <w:t xml:space="preserve">1、将火龙果洗净对半剖开。</w:t>
      </w:r>
    </w:p>
    <w:p>
      <w:r>
        <w:t xml:space="preserve">2、用挖球器将火龙果果果肉挖成球状，火龙果皮可以做为盛水果的容器。</w:t>
      </w:r>
    </w:p>
    <w:p>
      <w:pPr>
        <w:pStyle w:val="Heading3"/>
      </w:pPr>
      <w:r>
        <w:t>原资料链接</w:t>
      </w:r>
    </w:p>
    <w:p>
      <w:r>
        <w:t>相关链接 </w:t>
      </w:r>
      <w:hyperlink r:id="cleanSourceUrl62">
        <w:r>
          <w:rPr>
            <w:u w:val="single"/>
          </w:rPr>
          <w:t>http://www.ttmeishi.com/CaiXi/TianPinDianXin/word/_rels/document.xml.rels</w:t>
        </w:r>
      </w:hyperlink>
    </w:p>
    <w:p>
      <w:r>
        <w:t>相关链接 </w:t>
      </w:r>
      <w:hyperlink r:id="cleanSourceUrl63">
        <w:r>
          <w:rPr>
            <w:u w:val="single"/>
          </w:rPr>
          <w:t>http://www.ttmeishi.com/CaiXi/QingShaoNian/word/_rels/document.xml.rels</w:t>
        </w:r>
      </w:hyperlink>
    </w:p>
    <w:p>
      <w:r>
        <w:t>相关链接 </w:t>
      </w:r>
      <w:hyperlink r:id="cleanSourceUrl64">
        <w:r>
          <w:rPr>
            <w:u w:val="single"/>
          </w:rPr>
          <w:t>http://www.ttmeishi.com/CaiXi/MeiRong/word/_rels/document.xml.rels</w:t>
        </w:r>
      </w:hyperlink>
    </w:p>
    <w:p>
      <w:r>
        <w:t>相关链接 </w:t>
      </w:r>
      <w:hyperlink r:id="cleanSourceUrl65">
        <w:r>
          <w:rPr>
            <w:u w:val="single"/>
          </w:rPr>
          <w:t>http://www.ttmeishi.com/CaiXi/JianFei/word/_rels/document.xml.rels</w:t>
        </w:r>
      </w:hyperlink>
    </w:p>
    <w:p>
      <w:r>
        <w:t>相关链接 </w:t>
      </w:r>
      <w:hyperlink r:id="cleanSourceUrl66">
        <w:r>
          <w:rPr>
            <w:u w:val="single"/>
          </w:rPr>
          <w:t>http://www.ttmeishi.com/s/CaiPu-KouWei/Tian/word/_rels/document.xml.rels</w:t>
        </w:r>
      </w:hyperlink>
    </w:p>
    <w:p>
      <w:r>
        <w:t>相关链接 </w:t>
      </w:r>
      <w:hyperlink r:id="cleanSourceUrl67">
        <w:r>
          <w:rPr>
            <w:u w:val="single"/>
          </w:rPr>
          <w:t>http://www.ttmeishi.com/s/CaiPu-GongYi/QiTa/word/_rels/document.xml.rels</w:t>
        </w:r>
      </w:hyperlink>
    </w:p>
    <w:p>
      <w:r>
        <w:t>相关链接 </w:t>
      </w:r>
      <w:hyperlink r:id="cleanSourceUrl68">
        <w:r>
          <w:rPr>
            <w:u w:val="single"/>
          </w:rPr>
          <w:t>http://www.ttmeishi.com/YuanLiao/383261b0bd341e6f.htm</w:t>
        </w:r>
      </w:hyperlink>
    </w:p>
    <w:p>
      <w:r>
        <w:t>相关链接 </w:t>
      </w:r>
      <w:hyperlink r:id="cleanSourceUrl69">
        <w:r>
          <w:rPr>
            <w:u w:val="single"/>
          </w:rPr>
          <w:t>http://www.ttmeishi.com/YuanLiao/7309a67433899d69.htm</w:t>
        </w:r>
      </w:hyperlink>
    </w:p>
    <w:p>
      <w:r>
        <w:t>相关链接 </w:t>
      </w:r>
      <w:hyperlink r:id="cleanSourceUrl70">
        <w:r>
          <w:rPr>
            <w:u w:val="single"/>
          </w:rPr>
          <w:t>http://www.ttmeishi.com/YuanLiao/6cb6234d1feab5b5.htm</w:t>
        </w:r>
      </w:hyperlink>
    </w:p>
    <w:p>
      <w:r>
        <w:t>相关链接 </w:t>
      </w:r>
      <w:hyperlink r:id="cleanSourceUrl71">
        <w:r>
          <w:rPr>
            <w:u w:val="single"/>
          </w:rPr>
          <w:t>http://www.ttmeishi.com/YuanLiao/43d01a0e1212f463.htm</w:t>
        </w:r>
      </w:hyperlink>
    </w:p>
    <w:p>
      <w:r>
        <w:t>相关链接 </w:t>
      </w:r>
      <w:hyperlink r:id="cleanSourceUrl72">
        <w:r>
          <w:rPr>
            <w:u w:val="single"/>
          </w:rPr>
          <w:t>http://www.ttmeishi.com/YuanLiao/7d32e6317c7b900d.htm</w:t>
        </w:r>
      </w:hyperlink>
    </w:p>
    <w:p>
      <w:r>
        <w:t>相关链接 </w:t>
      </w:r>
      <w:hyperlink r:id="cleanSourceUrl73">
        <w:r>
          <w:rPr>
            <w:u w:val="single"/>
          </w:rPr>
          <w:t>http://www.ttmeishi.com/CaiXi/YiDaLiCan/word/_rels/document.xml.rels</w:t>
        </w:r>
      </w:hyperlink>
    </w:p>
    <w:p>
      <w:r>
        <w:t>相关链接 </w:t>
      </w:r>
      <w:hyperlink r:id="cleanSourceUrl74">
        <w:r>
          <w:rPr>
            <w:u w:val="single"/>
          </w:rPr>
          <w:t>http://www.ttmeishi.com/YuanLiao/79443e747e7b443c.htm</w:t>
        </w:r>
      </w:hyperlink>
    </w:p>
    <w:p>
      <w:r>
        <w:t>相关链接 </w:t>
      </w:r>
      <w:hyperlink r:id="cleanSourceUrl75">
        <w:r>
          <w:rPr>
            <w:u w:val="single"/>
          </w:rPr>
          <w:t>http://www.ttmeishi.com/YuanLiao/b33fa4356950a50f.htm</w:t>
        </w:r>
      </w:hyperlink>
    </w:p>
    <w:p>
      <w:r>
        <w:t>相关链接 </w:t>
      </w:r>
      <w:hyperlink r:id="cleanSourceUrl76">
        <w:r>
          <w:rPr>
            <w:u w:val="single"/>
          </w:rPr>
          <w:t>http://www.ttmeishi.com/YuanLiao/18455ca7f53f4488.htm</w:t>
        </w:r>
      </w:hyperlink>
    </w:p>
    <w:p>
      <w:r>
        <w:t>相关链接 </w:t>
      </w:r>
      <w:hyperlink r:id="cleanSourceUrl77">
        <w:r>
          <w:rPr>
            <w:u w:val="single"/>
          </w:rPr>
          <w:t>http://www.ttmeishi.com/CaiXi/SiJiaCai/word/_rels/document.xml.rels</w:t>
        </w:r>
      </w:hyperlink>
    </w:p>
    <w:p>
      <w:r>
        <w:t>相关链接 </w:t>
      </w:r>
      <w:hyperlink r:id="cleanSourceUrl78">
        <w:r>
          <w:rPr>
            <w:u w:val="single"/>
          </w:rPr>
          <w:t>http://www.ttmeishi.com/s/CaiPu-KouWei/SuanTian/word/_rels/document.xml.rels</w:t>
        </w:r>
      </w:hyperlink>
    </w:p>
    <w:p>
      <w:r>
        <w:t>相关链接 </w:t>
      </w:r>
      <w:hyperlink r:id="cleanSourceUrl79">
        <w:r>
          <w:rPr>
            <w:u w:val="single"/>
          </w:rPr>
          <w:t>http://www.ttmeishi.com/s/CaiPu-GongYi/Dong/word/_rels/document.xml.rels</w:t>
        </w:r>
      </w:hyperlink>
    </w:p>
    <w:p>
      <w:r>
        <w:t>相关链接 </w:t>
      </w:r>
      <w:hyperlink r:id="cleanSourceUrl80">
        <w:r>
          <w:rPr>
            <w:u w:val="single"/>
          </w:rPr>
          <w:t>http://www.ttmeishi.com/YuanLiao/30f40a2e846c1994.htm</w:t>
        </w:r>
      </w:hyperlink>
    </w:p>
    <w:p>
      <w:r>
        <w:t>相关链接 </w:t>
      </w:r>
      <w:hyperlink r:id="cleanSourceUrl81">
        <w:r>
          <w:rPr>
            <w:u w:val="single"/>
          </w:rPr>
          <w:t>http://www.ttmeishi.com/CaiXi/ZhouTang/word/_rels/document.xml.rels</w:t>
        </w:r>
      </w:hyperlink>
    </w:p>
    <w:p>
      <w:r>
        <w:t>相关链接 </w:t>
      </w:r>
      <w:hyperlink r:id="cleanSourceUrl82">
        <w:r>
          <w:rPr>
            <w:u w:val="single"/>
          </w:rPr>
          <w:t>b33.photo.store.qq.com  原资料链接</w:t>
        </w:r>
      </w:hyperlink>
    </w:p>
    <w:p>
      <w:r>
        <w:t>相关链接 </w:t>
      </w:r>
      <w:hyperlink r:id="cleanSourceUrl83">
        <w:r>
          <w:rPr>
            <w:u w:val="single"/>
          </w:rPr>
          <w:t>b33.photo.store.qq.com  原资料链接</w:t>
        </w:r>
      </w:hyperlink>
    </w:p>
    <w:p>
      <w:r>
        <w:t>相关链接 </w:t>
      </w:r>
      <w:hyperlink r:id="cleanSourceUrl84">
        <w:r>
          <w:rPr>
            <w:u w:val="single"/>
          </w:rPr>
          <w:t>b34.photo.store.qq.com  原资料链接</w:t>
        </w:r>
      </w:hyperlink>
    </w:p>
    <w:p>
      <w:r>
        <w:t>相关链接 </w:t>
      </w:r>
      <w:hyperlink r:id="cleanSourceUrl85">
        <w:r>
          <w:rPr>
            <w:u w:val="single"/>
          </w:rPr>
          <w:t>b34.photo.store.qq.com  原资料链接</w:t>
        </w:r>
      </w:hyperlink>
    </w:p>
    <w:p>
      <w:r>
        <w:t>相关链接 </w:t>
      </w:r>
      <w:hyperlink r:id="cleanSourceUrl86">
        <w:r>
          <w:rPr>
            <w:u w:val="single"/>
          </w:rPr>
          <w:t>b37.photo.store.qq.com  原资料链接</w:t>
        </w:r>
      </w:hyperlink>
    </w:p>
    <w:p>
      <w:r>
        <w:t>相关链接 </w:t>
      </w:r>
      <w:hyperlink r:id="cleanSourceUrl87">
        <w:r>
          <w:rPr>
            <w:u w:val="single"/>
          </w:rPr>
          <w:t>b34.photo.store.qq.com  原资料链接</w:t>
        </w:r>
      </w:hyperlink>
    </w:p>
    <w:p>
      <w:r>
        <w:t>相关链接 </w:t>
      </w:r>
      <w:hyperlink r:id="cleanSourceUrl88">
        <w:r>
          <w:rPr>
            <w:u w:val="single"/>
          </w:rPr>
          <w:t>b33.photo.store.qq.com  原资料链接</w:t>
        </w:r>
      </w:hyperlink>
    </w:p>
    <w:p>
      <w:r>
        <w:t>相关链接 </w:t>
      </w:r>
      <w:hyperlink r:id="cleanSourceUrl89">
        <w:r>
          <w:rPr>
            <w:u w:val="single"/>
          </w:rPr>
          <w:t>b34.photo.store.qq.com  原资料链接</w:t>
        </w:r>
      </w:hyperlink>
    </w:p>
    <w:p>
      <w:r>
        <w:t>相关链接 </w:t>
      </w:r>
      <w:hyperlink r:id="cleanSourceUrl90">
        <w:r>
          <w:rPr>
            <w:u w:val="single"/>
          </w:rPr>
          <w:t>b34.photo.store.qq.com  原资料链接</w:t>
        </w:r>
      </w:hyperlink>
    </w:p>
    <w:p>
      <w:r>
        <w:t>相关链接 </w:t>
      </w:r>
      <w:hyperlink r:id="cleanSourceUrl91">
        <w:r>
          <w:rPr>
            <w:u w:val="single"/>
          </w:rPr>
          <w:t>b34.photo.store.qq.com  原资料链接</w:t>
        </w:r>
      </w:hyperlink>
    </w:p>
    <w:p>
      <w:r>
        <w:t>相关链接 </w:t>
      </w:r>
      <w:hyperlink r:id="cleanSourceUrl92">
        <w:r>
          <w:rPr>
            <w:u w:val="single"/>
          </w:rPr>
          <w:t>b34.photo.store.qq.com  原资料链接</w:t>
        </w:r>
      </w:hyperlink>
    </w:p>
    <w:p>
      <w:r>
        <w:t>相关链接 </w:t>
      </w:r>
      <w:hyperlink r:id="cleanSourceUrl93">
        <w:r>
          <w:rPr>
            <w:u w:val="single"/>
          </w:rPr>
          <w:t>b34.photo.store.qq.com  原资料链接</w:t>
        </w:r>
      </w:hyperlink>
    </w:p>
    <w:p>
      <w:r>
        <w:t>相关链接 </w:t>
      </w:r>
      <w:hyperlink r:id="cleanSourceUrl94">
        <w:r>
          <w:rPr>
            <w:u w:val="single"/>
          </w:rPr>
          <w:t>b34.photo.store.qq.com  原资料链接</w:t>
        </w:r>
      </w:hyperlink>
    </w:p>
    <w:p>
      <w:r>
        <w:t>相关链接 </w:t>
      </w:r>
      <w:hyperlink r:id="cleanSourceUrl95">
        <w:r>
          <w:rPr>
            <w:u w:val="single"/>
          </w:rPr>
          <w:t>b33.photo.store.qq.com  原资料链接</w:t>
        </w:r>
      </w:hyperlink>
    </w:p>
    <w:p>
      <w:r>
        <w:t>相关链接 </w:t>
      </w:r>
      <w:hyperlink r:id="cleanSourceUrl96">
        <w:r>
          <w:rPr>
            <w:u w:val="single"/>
          </w:rPr>
          <w:t>b34.photo.store.qq.com  原资料链接</w:t>
        </w:r>
      </w:hyperlink>
    </w:p>
    <w:p>
      <w:r>
        <w:t>相关链接 </w:t>
      </w:r>
      <w:hyperlink r:id="cleanSourceUrl97">
        <w:r>
          <w:rPr>
            <w:u w:val="single"/>
          </w:rPr>
          <w:t>b37.photo.store.qq.com  原资料链接</w:t>
        </w:r>
      </w:hyperlink>
    </w:p>
    <w:p>
      <w:r>
        <w:t>相关链接 </w:t>
      </w:r>
      <w:hyperlink r:id="cleanSourceUrl98">
        <w:r>
          <w:rPr>
            <w:u w:val="single"/>
          </w:rPr>
          <w:t>b37.photo.store.qq.com  原资料链接</w:t>
        </w:r>
      </w:hyperlink>
    </w:p>
    <w:p>
      <w:r>
        <w:t>相关链接 </w:t>
      </w:r>
      <w:hyperlink r:id="cleanSourceUrl99">
        <w:r>
          <w:rPr>
            <w:u w:val="single"/>
          </w:rPr>
          <w:t>b30.photo.store.qq.com  原资料链接</w:t>
        </w:r>
      </w:hyperlink>
    </w:p>
    <w:p>
      <w:r>
        <w:t>相关链接 </w:t>
      </w:r>
      <w:hyperlink r:id="cleanSourceUrl100">
        <w:r>
          <w:rPr>
            <w:u w:val="single"/>
          </w:rPr>
          <w:t>b33.photo.store.qq.com  原资料链接</w:t>
        </w:r>
      </w:hyperlink>
    </w:p>
    <w:p>
      <w:r>
        <w:t>相关链接 </w:t>
      </w:r>
      <w:hyperlink r:id="cleanSourceUrl101">
        <w:r>
          <w:rPr>
            <w:u w:val="single"/>
          </w:rPr>
          <w:t>b30.photo.store.qq.com  原资料链接</w:t>
        </w:r>
      </w:hyperlink>
    </w:p>
    <w:p>
      <w:r>
        <w:t>相关链接 </w:t>
      </w:r>
      <w:hyperlink r:id="cleanSourceUrl102">
        <w:r>
          <w:rPr>
            <w:u w:val="single"/>
          </w:rPr>
          <w:t>b37.photo.store.qq.com  原资料链接</w:t>
        </w:r>
      </w:hyperlink>
    </w:p>
    <w:p>
      <w:r>
        <w:t>相关链接 </w:t>
      </w:r>
      <w:hyperlink r:id="cleanSourceUrl103">
        <w:r>
          <w:rPr>
            <w:u w:val="single"/>
          </w:rPr>
          <w:t>b37.photo.store.qq.com  原资料链接</w:t>
        </w:r>
      </w:hyperlink>
    </w:p>
    <w:p>
      <w:r>
        <w:t>相关链接 </w:t>
      </w:r>
      <w:hyperlink r:id="cleanSourceUrl104">
        <w:r>
          <w:rPr>
            <w:u w:val="single"/>
          </w:rPr>
          <w:t>b33.photo.store.qq.com  原资料链接</w:t>
        </w:r>
      </w:hyperlink>
    </w:p>
    <w:p>
      <w:r>
        <w:t>相关链接 </w:t>
      </w:r>
      <w:hyperlink r:id="cleanSourceUrl105">
        <w:r>
          <w:rPr>
            <w:u w:val="single"/>
          </w:rPr>
          <w:t>b30.photo.store.qq.com  原资料链接</w:t>
        </w:r>
      </w:hyperlink>
    </w:p>
    <w:p>
      <w:r>
        <w:t>相关链接 </w:t>
      </w:r>
      <w:hyperlink r:id="cleanSourceUrl106">
        <w:r>
          <w:rPr>
            <w:u w:val="single"/>
          </w:rPr>
          <w:t>b37.photo.store.qq.com  原资料链接</w:t>
        </w:r>
      </w:hyperlink>
    </w:p>
    <w:p>
      <w:r>
        <w:t>相关链接 </w:t>
      </w:r>
      <w:hyperlink r:id="cleanSourceUrl107">
        <w:r>
          <w:rPr>
            <w:u w:val="single"/>
          </w:rPr>
          <w:t>b30.photo.store.qq.com  原资料链接</w:t>
        </w:r>
      </w:hyperlink>
    </w:p>
    <w:p>
      <w:r>
        <w:t>相关链接 </w:t>
      </w:r>
      <w:hyperlink r:id="cleanSourceUrl108">
        <w:r>
          <w:rPr>
            <w:u w:val="single"/>
          </w:rPr>
          <w:t>b34.photo.store.qq.com  原资料链接</w:t>
        </w:r>
      </w:hyperlink>
    </w:p>
    <w:p>
      <w:r>
        <w:t>相关链接 </w:t>
      </w:r>
      <w:hyperlink r:id="cleanSourceUrl109">
        <w:r>
          <w:rPr>
            <w:u w:val="single"/>
          </w:rPr>
          <w:t>b33.photo.store.qq.com  原资料链接</w:t>
        </w:r>
      </w:hyperlink>
    </w:p>
    <w:p>
      <w:r>
        <w:t>相关链接 </w:t>
      </w:r>
      <w:hyperlink r:id="cleanSourceUrl110">
        <w:r>
          <w:rPr>
            <w:u w:val="single"/>
          </w:rPr>
          <w:t>b37.photo.store.qq.com  原资料链接</w:t>
        </w:r>
      </w:hyperlink>
    </w:p>
    <w:p>
      <w:r>
        <w:t>相关链接 </w:t>
      </w:r>
      <w:hyperlink r:id="cleanSourceUrl111">
        <w:r>
          <w:rPr>
            <w:u w:val="single"/>
          </w:rPr>
          <w:t>b30.photo.store.qq.com  原资料链接</w:t>
        </w:r>
      </w:hyperlink>
    </w:p>
    <w:p>
      <w:r>
        <w:t>相关链接 </w:t>
      </w:r>
      <w:hyperlink r:id="cleanSourceUrl112">
        <w:r>
          <w:rPr>
            <w:u w:val="single"/>
          </w:rPr>
          <w:t>b33.photo.store.qq.com  原资料链接</w:t>
        </w:r>
      </w:hyperlink>
    </w:p>
    <w:p>
      <w:r>
        <w:t>相关链接 </w:t>
      </w:r>
      <w:hyperlink r:id="cleanSourceUrl113">
        <w:r>
          <w:rPr>
            <w:u w:val="single"/>
          </w:rPr>
          <w:t>b33.photo.store.qq.com  原资料链接</w:t>
        </w:r>
      </w:hyperlink>
    </w:p>
    <w:p>
      <w:r>
        <w:t>相关链接 </w:t>
      </w:r>
      <w:hyperlink r:id="cleanSourceUrl114">
        <w:r>
          <w:rPr>
            <w:u w:val="single"/>
          </w:rPr>
          <w:t>b30.photo.store.qq.com  原资料链接</w:t>
        </w:r>
      </w:hyperlink>
    </w:p>
    <w:p>
      <w:r>
        <w:t>相关链接 </w:t>
      </w:r>
      <w:hyperlink r:id="cleanSourceUrl115">
        <w:r>
          <w:rPr>
            <w:u w:val="single"/>
          </w:rPr>
          <w:t>b34.photo.store.qq.com  原资料链接</w:t>
        </w:r>
      </w:hyperlink>
    </w:p>
    <w:p>
      <w:pPr>
        <w:pStyle w:val="Caption"/>
        <w:keepNext/>
      </w:pPr>
      <w:r>
        <w:t>图示 0163  原资料第 5 页</w:t>
      </w:r>
    </w:p>
    <w:p>
      <w:pPr>
        <w:spacing w:after="120"/>
        <w:jc w:val="center"/>
      </w:pPr>
      <w:r>
        <w:drawing>
          <wp:inline xmlns:a="http://schemas.openxmlformats.org/drawingml/2006/main" xmlns:pic="http://schemas.openxmlformats.org/drawingml/2006/picture">
            <wp:extent cx="4020879" cy="7020000"/>
            <wp:docPr id="175" name="Picture 175"/>
            <wp:cNvGraphicFramePr>
              <a:graphicFrameLocks noChangeAspect="1"/>
            </wp:cNvGraphicFramePr>
            <a:graphic>
              <a:graphicData uri="http://schemas.openxmlformats.org/drawingml/2006/picture">
                <pic:pic>
                  <pic:nvPicPr>
                    <pic:cNvPr id="0" name="0163_5.jpg"/>
                    <pic:cNvPicPr/>
                  </pic:nvPicPr>
                  <pic:blipFill>
                    <a:blip r:embed="rId185"/>
                    <a:stretch>
                      <a:fillRect/>
                    </a:stretch>
                  </pic:blipFill>
                  <pic:spPr>
                    <a:xfrm>
                      <a:off x="0" y="0"/>
                      <a:ext cx="4020879" cy="7020000"/>
                    </a:xfrm>
                    <a:prstGeom prst="rect"/>
                  </pic:spPr>
                </pic:pic>
              </a:graphicData>
            </a:graphic>
          </wp:inline>
        </w:drawing>
      </w:r>
    </w:p>
    <w:p>
      <w:pPr>
        <w:pStyle w:val="Caption"/>
        <w:keepNext/>
      </w:pPr>
      <w:r>
        <w:t>图示 0163  原资料第 7 页</w:t>
      </w:r>
    </w:p>
    <w:p>
      <w:pPr>
        <w:spacing w:after="120"/>
        <w:jc w:val="center"/>
      </w:pPr>
      <w:r>
        <w:drawing>
          <wp:inline xmlns:a="http://schemas.openxmlformats.org/drawingml/2006/main" xmlns:pic="http://schemas.openxmlformats.org/drawingml/2006/picture">
            <wp:extent cx="4085042" cy="7020000"/>
            <wp:docPr id="176" name="Picture 176"/>
            <wp:cNvGraphicFramePr>
              <a:graphicFrameLocks noChangeAspect="1"/>
            </wp:cNvGraphicFramePr>
            <a:graphic>
              <a:graphicData uri="http://schemas.openxmlformats.org/drawingml/2006/picture">
                <pic:pic>
                  <pic:nvPicPr>
                    <pic:cNvPr id="0" name="0163_7.jpg"/>
                    <pic:cNvPicPr/>
                  </pic:nvPicPr>
                  <pic:blipFill>
                    <a:blip r:embed="rId186"/>
                    <a:stretch>
                      <a:fillRect/>
                    </a:stretch>
                  </pic:blipFill>
                  <pic:spPr>
                    <a:xfrm>
                      <a:off x="0" y="0"/>
                      <a:ext cx="4085042" cy="7020000"/>
                    </a:xfrm>
                    <a:prstGeom prst="rect"/>
                  </pic:spPr>
                </pic:pic>
              </a:graphicData>
            </a:graphic>
          </wp:inline>
        </w:drawing>
      </w:r>
    </w:p>
    <w:p>
      <w:pPr>
        <w:pStyle w:val="Caption"/>
        <w:keepNext/>
      </w:pPr>
      <w:r>
        <w:t>图示 0163  原资料第 8 页</w:t>
      </w:r>
    </w:p>
    <w:p>
      <w:pPr>
        <w:spacing w:after="120"/>
        <w:jc w:val="center"/>
      </w:pPr>
      <w:r>
        <w:drawing>
          <wp:inline xmlns:a="http://schemas.openxmlformats.org/drawingml/2006/main" xmlns:pic="http://schemas.openxmlformats.org/drawingml/2006/picture">
            <wp:extent cx="4952093" cy="7020000"/>
            <wp:docPr id="177" name="Picture 177"/>
            <wp:cNvGraphicFramePr>
              <a:graphicFrameLocks noChangeAspect="1"/>
            </wp:cNvGraphicFramePr>
            <a:graphic>
              <a:graphicData uri="http://schemas.openxmlformats.org/drawingml/2006/picture">
                <pic:pic>
                  <pic:nvPicPr>
                    <pic:cNvPr id="0" name="0163_8.jpg"/>
                    <pic:cNvPicPr/>
                  </pic:nvPicPr>
                  <pic:blipFill>
                    <a:blip r:embed="rId187"/>
                    <a:stretch>
                      <a:fillRect/>
                    </a:stretch>
                  </pic:blipFill>
                  <pic:spPr>
                    <a:xfrm>
                      <a:off x="0" y="0"/>
                      <a:ext cx="4952093" cy="7020000"/>
                    </a:xfrm>
                    <a:prstGeom prst="rect"/>
                  </pic:spPr>
                </pic:pic>
              </a:graphicData>
            </a:graphic>
          </wp:inline>
        </w:drawing>
      </w:r>
    </w:p>
    <w:p>
      <w:pPr>
        <w:pStyle w:val="Caption"/>
        <w:keepNext/>
      </w:pPr>
      <w:r>
        <w:t>图示 0163  原资料第 3 页</w:t>
      </w:r>
    </w:p>
    <w:p>
      <w:pPr>
        <w:spacing w:after="120"/>
        <w:jc w:val="center"/>
      </w:pPr>
      <w:r>
        <w:drawing>
          <wp:inline xmlns:a="http://schemas.openxmlformats.org/drawingml/2006/main" xmlns:pic="http://schemas.openxmlformats.org/drawingml/2006/picture">
            <wp:extent cx="5004688" cy="7020000"/>
            <wp:docPr id="178" name="Picture 178"/>
            <wp:cNvGraphicFramePr>
              <a:graphicFrameLocks noChangeAspect="1"/>
            </wp:cNvGraphicFramePr>
            <a:graphic>
              <a:graphicData uri="http://schemas.openxmlformats.org/drawingml/2006/picture">
                <pic:pic>
                  <pic:nvPicPr>
                    <pic:cNvPr id="0" name="0163_3.jpg"/>
                    <pic:cNvPicPr/>
                  </pic:nvPicPr>
                  <pic:blipFill>
                    <a:blip r:embed="rId188"/>
                    <a:stretch>
                      <a:fillRect/>
                    </a:stretch>
                  </pic:blipFill>
                  <pic:spPr>
                    <a:xfrm>
                      <a:off x="0" y="0"/>
                      <a:ext cx="5004688" cy="7020000"/>
                    </a:xfrm>
                    <a:prstGeom prst="rect"/>
                  </pic:spPr>
                </pic:pic>
              </a:graphicData>
            </a:graphic>
          </wp:inline>
        </w:drawing>
      </w:r>
    </w:p>
    <w:p>
      <w:bookmarkStart w:id="164" w:name="src0164"/>
      <w:pPr>
        <w:pStyle w:val="Heading2"/>
      </w:pPr>
      <w:r>
        <w:t>0164 酒吧-出品部-鸡尾酒的调制及酒吧经营 (1).ppt</w:t>
      </w:r>
      <w:bookmarkEnd w:id="164"/>
    </w:p>
    <w:p>
      <w:r>
        <w:t xml:space="preserve">鸡尾酒的调制</w:t>
      </w:r>
    </w:p>
    <w:p>
      <w:r>
        <w:t xml:space="preserve">及酒吧经营</w:t>
      </w:r>
    </w:p>
    <w:p>
      <w:r>
        <w:t xml:space="preserve">西北民族大学</w:t>
      </w:r>
    </w:p>
    <w:p>
      <w:r>
        <w:t xml:space="preserve">生命科学与工程学院</w:t>
      </w:r>
    </w:p>
    <w:p>
      <w:r>
        <w:t xml:space="preserve">范 怀 德</w:t>
      </w:r>
    </w:p>
    <w:p>
      <w:r>
        <w:t xml:space="preserve">第一讲 酒品评方法</w:t>
      </w:r>
    </w:p>
    <w:p>
      <w:r>
        <w:t xml:space="preserve">第二讲 酒水常识</w:t>
      </w:r>
    </w:p>
    <w:p>
      <w:r>
        <w:t xml:space="preserve">第三讲 白兰地</w:t>
      </w:r>
    </w:p>
    <w:p>
      <w:r>
        <w:t xml:space="preserve">第四讲 威士忌</w:t>
      </w:r>
    </w:p>
    <w:p>
      <w:r>
        <w:t xml:space="preserve">第五讲 伏特加 金酒</w:t>
      </w:r>
    </w:p>
    <w:p>
      <w:r>
        <w:t xml:space="preserve">第六讲 朗姆酒 特基拉酒</w:t>
      </w:r>
    </w:p>
    <w:p>
      <w:r>
        <w:t xml:space="preserve">第七讲 开胃酒</w:t>
      </w:r>
    </w:p>
    <w:p>
      <w:r>
        <w:t xml:space="preserve">第八讲 甜食酒</w:t>
      </w:r>
    </w:p>
    <w:p>
      <w:r>
        <w:t xml:space="preserve">第九讲 葡萄酒</w:t>
      </w:r>
    </w:p>
    <w:p>
      <w:r>
        <w:t xml:space="preserve">第十讲 利口酒</w:t>
      </w:r>
    </w:p>
    <w:p>
      <w:r>
        <w:t xml:space="preserve">第十一讲 啤 酒</w:t>
      </w:r>
    </w:p>
    <w:p>
      <w:r>
        <w:t xml:space="preserve">第十二讲 中国白酒</w:t>
      </w:r>
    </w:p>
    <w:p>
      <w:r>
        <w:t xml:space="preserve">第十三讲 清 酒</w:t>
      </w:r>
    </w:p>
    <w:p>
      <w:r>
        <w:t xml:space="preserve">第十四讲 酒 吧</w:t>
      </w:r>
    </w:p>
    <w:p>
      <w:r>
        <w:t xml:space="preserve">第十五讲 鸡尾酒</w:t>
      </w:r>
    </w:p>
    <w:p>
      <w:r>
        <w:t xml:space="preserve">第十六讲 调酒用具 酒杯</w:t>
      </w:r>
    </w:p>
    <w:p>
      <w:r>
        <w:t xml:space="preserve">第十七讲 常见的鸡尾酒</w:t>
      </w:r>
    </w:p>
    <w:p>
      <w:r>
        <w:t xml:space="preserve">第十八讲 鸡尾酒会</w:t>
      </w:r>
    </w:p>
    <w:p>
      <w:pPr>
        <w:pStyle w:val="Caption"/>
        <w:keepNext/>
      </w:pPr>
      <w:r>
        <w:t>图示 0164  原资料第 2 页</w:t>
      </w:r>
    </w:p>
    <w:p>
      <w:pPr>
        <w:spacing w:after="120"/>
        <w:jc w:val="center"/>
      </w:pPr>
      <w:r>
        <w:drawing>
          <wp:inline xmlns:a="http://schemas.openxmlformats.org/drawingml/2006/main" xmlns:pic="http://schemas.openxmlformats.org/drawingml/2006/picture">
            <wp:extent cx="6300000" cy="4725000"/>
            <wp:docPr id="179" name="Picture 179"/>
            <wp:cNvGraphicFramePr>
              <a:graphicFrameLocks noChangeAspect="1"/>
            </wp:cNvGraphicFramePr>
            <a:graphic>
              <a:graphicData uri="http://schemas.openxmlformats.org/drawingml/2006/picture">
                <pic:pic>
                  <pic:nvPicPr>
                    <pic:cNvPr id="0" name="0164_2.jpg"/>
                    <pic:cNvPicPr/>
                  </pic:nvPicPr>
                  <pic:blipFill>
                    <a:blip r:embed="rId189"/>
                    <a:stretch>
                      <a:fillRect/>
                    </a:stretch>
                  </pic:blipFill>
                  <pic:spPr>
                    <a:xfrm>
                      <a:off x="0" y="0"/>
                      <a:ext cx="6300000" cy="4725000"/>
                    </a:xfrm>
                    <a:prstGeom prst="rect"/>
                  </pic:spPr>
                </pic:pic>
              </a:graphicData>
            </a:graphic>
          </wp:inline>
        </w:drawing>
      </w:r>
    </w:p>
    <w:p>
      <w:pPr>
        <w:pStyle w:val="Caption"/>
        <w:keepNext/>
      </w:pPr>
      <w:r>
        <w:t>图示 0164  原资料第 3 页</w:t>
      </w:r>
    </w:p>
    <w:p>
      <w:pPr>
        <w:spacing w:after="120"/>
        <w:jc w:val="center"/>
      </w:pPr>
      <w:r>
        <w:drawing>
          <wp:inline xmlns:a="http://schemas.openxmlformats.org/drawingml/2006/main" xmlns:pic="http://schemas.openxmlformats.org/drawingml/2006/picture">
            <wp:extent cx="6300000" cy="4725000"/>
            <wp:docPr id="180" name="Picture 180"/>
            <wp:cNvGraphicFramePr>
              <a:graphicFrameLocks noChangeAspect="1"/>
            </wp:cNvGraphicFramePr>
            <a:graphic>
              <a:graphicData uri="http://schemas.openxmlformats.org/drawingml/2006/picture">
                <pic:pic>
                  <pic:nvPicPr>
                    <pic:cNvPr id="0" name="0164_3.jpg"/>
                    <pic:cNvPicPr/>
                  </pic:nvPicPr>
                  <pic:blipFill>
                    <a:blip r:embed="rId190"/>
                    <a:stretch>
                      <a:fillRect/>
                    </a:stretch>
                  </pic:blipFill>
                  <pic:spPr>
                    <a:xfrm>
                      <a:off x="0" y="0"/>
                      <a:ext cx="6300000" cy="4725000"/>
                    </a:xfrm>
                    <a:prstGeom prst="rect"/>
                  </pic:spPr>
                </pic:pic>
              </a:graphicData>
            </a:graphic>
          </wp:inline>
        </w:drawing>
      </w:r>
    </w:p>
    <w:p>
      <w:bookmarkStart w:id="197" w:name="src0197"/>
      <w:pPr>
        <w:pStyle w:val="Heading2"/>
      </w:pPr>
      <w:r>
        <w:t>0197 酒吧-营运-苏荷酒吧服务员手册1.doc</w:t>
      </w:r>
      <w:bookmarkEnd w:id="197"/>
    </w:p>
    <w:p>
      <w:r>
        <w:t xml:space="preserve">1</w:t>
      </w:r>
    </w:p>
    <w:p>
      <w:r>
        <w:t xml:space="preserve">2013 年版</w:t>
      </w:r>
    </w:p>
    <w:p>
      <w:r>
        <w:t xml:space="preserve">2</w:t>
      </w:r>
    </w:p>
    <w:p>
      <w:r>
        <w:t xml:space="preserve">运营部编制</w:t>
      </w:r>
    </w:p>
    <w:p>
      <w:r>
        <w:t xml:space="preserve">目 录</w:t>
      </w:r>
    </w:p>
    <w:p>
      <w:r>
        <w:t xml:space="preserve">第一章 苏荷服务人员礼貌礼仪要求与标准…………………4</w:t>
      </w:r>
    </w:p>
    <w:p>
      <w:r>
        <w:t xml:space="preserve">第一节 什么是礼貌礼仪 …………………………………………………………4第二节 服务人员仪容仪表规范 …………………………………………………5第三节 服务人员仪态规范 ………………………………………………………7第四节 服务人员常用礼节规范…………………………………………………10第五节 服务人员礼貌用语规范…………………………………………………12第二章 服务管理条例 …………………………………………………16第一节 服务行为规范……………………………………………………………16第二节 服务管理规定……………………………………………………………18第三章 服务标准 …………………………………………………………22第一节 卫生清理 ………………………………………………………………22第二节 班前摆台 ………………………………………………………………23第三节 环境卫生打理标准 ……………………………………………………24第四节 营业中途服务细节 ……………………………………………………27第五节 托盘 ……………………………………………………………………30第四章 酒水知识及服务………………………………………………31第一节 酒的基本知识 …………………………………………………………31第二节 葡萄酒（Wine） ………………………………………………………32第三节 白兰地（Brandy） ……………………………………………………42第四节 威士忌(Whisky) ………………………………………………………46第五节 四大蒸馏酒 ……………………………………………………………50 3</w:t>
      </w:r>
    </w:p>
    <w:p>
      <w:r>
        <w:t xml:space="preserve">第六节 啤酒（Beer） …………………………………………………………54第七节 鸡尾酒（Cocktail） …………………………………………………56第八节 酒水服务注意事项 ……………………………………………………58第五章 服务工作规程 …………………………………………………61第一节 下单出品操作系统运作…………………………………………………61第二节 转台（卡、房）操作规程………………………………………………66第三节 存、取酒流程……………………………………………………………67第四节 开发票处理规程…………………………………………………………71第五节 POS机刷卡操作…………………………………………………………72第六节 营业用品损坏赔偿处理…………………………………………………73第七节 小费管理及操作…………………………………………………………76第八节 大厅服务工作规程………………………………………………………78第九节 KTV包厢服务操作规程 …………………………………………………84第十节 传菜员工作规程…………………………………………………………87第十一节 存包员工作规程…………………………………………………………89第十二节 酒吧推销技巧……………………………………………………………92第六章 客人投诉处理及突发案例解答 ………………………92第一节 客人投诉处理 ……………………………………………………………92第二节 突发事件处理原则与注意事项 …………………………………………95第三节 突发案例解析 ……………………………………………………………97 2 4</w:t>
      </w:r>
    </w:p>
    <w:p>
      <w:r>
        <w:t xml:space="preserve">第一章 苏荷服务人员礼貌礼仪要求与标准</w:t>
      </w:r>
    </w:p>
    <w:p>
      <w:r>
        <w:t xml:space="preserve">第一节 什么是礼貌礼仪</w:t>
      </w:r>
    </w:p>
    <w:p>
      <w:r>
        <w:t xml:space="preserve">一、礼貌</w:t>
      </w:r>
    </w:p>
    <w:p>
      <w:r>
        <w:t xml:space="preserve">礼貌是人与人之间在接触交往中，相互表示敬重和友好的行为规范，它体现了时代的风尚与人们的道德品质，体现了人们的文化层和文化程度，礼貌是一个人在待人接物时的外在表现，这种表现是通过仪表、仪容、仪态以及语言和动作美来体现的。</w:t>
      </w:r>
    </w:p>
    <w:p>
      <w:r>
        <w:t xml:space="preserve">二、礼节</w:t>
      </w:r>
    </w:p>
    <w:p>
      <w:r>
        <w:t xml:space="preserve">礼节是人们在日常生活中，特别是在交际的场合相互表示尊敬、问候、致意、祝贺及给予必要的协助和照料的惯用形式。礼节是关于对他人态度的外在表现，行为规则是礼貌在语言行为、仪态等方面的具体规定。</w:t>
      </w:r>
    </w:p>
    <w:p>
      <w:r>
        <w:t xml:space="preserve">三、仪表一</w:t>
      </w:r>
    </w:p>
    <w:p>
      <w:r>
        <w:t xml:space="preserve">仪表即人的外表，一般来说，它包括人的容貌，服饰和姿态等，是一个人精神面貌的外观体现。仪容：仪容主要指人的容貌。仪态：仪态是指人在行为中的姿势和风度（姿势是指身体呈现的样子，风度5</w:t>
      </w:r>
    </w:p>
    <w:p>
      <w:r>
        <w:t xml:space="preserve">则属于气质方面的表露）。然而要说明的是一个人的仪表是与他的生活情调、思想修养、道德品质和文化程度密切相关。</w:t>
      </w:r>
    </w:p>
    <w:p>
      <w:r>
        <w:t xml:space="preserve">四、礼仪</w:t>
      </w:r>
    </w:p>
    <w:p>
      <w:r>
        <w:t xml:space="preserve">礼仪是指一个区域内人们交往时所认同的准则和行为规范，是在较大、较隆重的场合，为了表示礼貌和尊敬，特别是在举行礼宾仪式时在礼遇规格和礼宾次序方面应遵循的礼貌、礼节。</w:t>
      </w:r>
    </w:p>
    <w:p>
      <w:r>
        <w:t xml:space="preserve">五、礼仪的原则</w:t>
      </w:r>
    </w:p>
    <w:p>
      <w:r>
        <w:t xml:space="preserve">礼仪有自身的规律性，其基本的原则：一是敬人的原则；二是自律的原则，就是在交往过程中要克己慎重、积极主动、自觉自愿、礼貌待人、表里如一，自我对照，自我反省，自我要求，自我检点，自我约束，不能妄自尊大，口是心非；三是适度的原则，适度得体，掌握分寸；四是真诚的原则，诚心诚意，以诚待人，不逢场作戏，言行不一。</w:t>
      </w:r>
    </w:p>
    <w:p>
      <w:r>
        <w:t xml:space="preserve">六、服务礼仪</w:t>
      </w:r>
    </w:p>
    <w:p>
      <w:r>
        <w:t xml:space="preserve">服务礼仪指的是礼仪在服务行业的具体运用。服务礼仪主要泛指服务人员在自己的工作岗位上应当严格遵守的行为规范。其实际内涵是指服务人员在自己的工作岗位上向服务对象提供服务的标准、正确的做法。</w:t>
      </w:r>
    </w:p>
    <w:p>
      <w:r>
        <w:t xml:space="preserve">服务礼仪主要以仪容规范、仪表规范、仪态规范、语言规范为基本内容。</w:t>
      </w:r>
    </w:p>
    <w:p>
      <w:r>
        <w:t xml:space="preserve">苏荷酒吧是服务型连锁企业。作为苏荷员工，如果你平时多一个温馨的微笑、一句热情的问候、一6</w:t>
      </w:r>
    </w:p>
    <w:p>
      <w:r>
        <w:t xml:space="preserve">个友善的举动、一副真诚的态度……也许能使你的生活、工作增添更多的乐趣，使人与人之间更容易交往、沟通。我们作为社会生活的一员，有义务、也有必要把讲求礼仪作为维护公共秩序、遵守社会公德的一个准则，通过自律不断地提高个人自身修养，使我们成为真正社会公德的维护者。</w:t>
      </w:r>
    </w:p>
    <w:p>
      <w:r>
        <w:t xml:space="preserve">以“亲和、优质、高效、安全”为服务宗旨，它充分地反映了公司对每位苏荷员工的期望。作为一名苏荷人，我们的一言一行都代表着苏荷的企业形象，对顾客能否进行优质服务直接影响到苏荷的企业声誉，既使苏荷有最好的音乐与酒水，而对顾客服务不周，态度不佳，一定会导致公司的信誉下降，业绩不振。总之，讲求礼仪是公司对每位苏荷员工的基本要求，也是体现公司服务宗旨的具体表现。</w:t>
      </w:r>
    </w:p>
    <w:p>
      <w:r>
        <w:t xml:space="preserve">苏荷礼仪是根据公司的实际情况制订的礼仪行为规范，希望苏荷员工认真遵守，在工作中灵活运用，让它成为我们增进友谊、加强沟通的桥梁。本手册中有自我检查项目，每位员工至少对自己每个月进行一次检查，改掉那些不好的习惯，做一名合格的苏荷人。</w:t>
      </w:r>
    </w:p>
    <w:p>
      <w:r>
        <w:t xml:space="preserve">第二节 服务人员仪容仪表规范</w:t>
      </w:r>
    </w:p>
    <w:p>
      <w:r>
        <w:t xml:space="preserve">一、仪容规范</w:t>
      </w:r>
    </w:p>
    <w:p>
      <w:r>
        <w:t xml:space="preserve">仪容：指容貌，是员工的本身素质的体现，反映了企业的管理水平。</w:t>
      </w:r>
    </w:p>
    <w:p>
      <w:r>
        <w:t xml:space="preserve">微笑：仪容又以笑容最重要。笑是眼、眉、嘴和脸面的动作集合，它能够有效地表达人的内心感情。</w:t>
      </w:r>
    </w:p>
    <w:p>
      <w:r>
        <w:t xml:space="preserve">在人的各种笑颜中，微笑是最常见、用途最广、零投资而效益最大的。人与人相识，第一印象往往是在7</w:t>
      </w:r>
    </w:p>
    <w:p>
      <w:r>
        <w:t xml:space="preserve">前几秒钟形成的，而要改变它，却需付出很长时间的努力。良好的第一印象来源于人的仪表谈吐，但更重要的是取决于人的表情。微笑则是表情中最能赋予人好感，增加友善和沟通，愉悦心情的表现方式。</w:t>
      </w:r>
    </w:p>
    <w:p>
      <w:r>
        <w:t xml:space="preserve">一个对你微笑的人，必能体现出他的热情、修养和他的魅力，从而得到人的信任和尊重。那么，大家在日常的生活、工作中是否面带微笑呢？</w:t>
      </w:r>
    </w:p>
    <w:p>
      <w:r>
        <w:t xml:space="preserve">微笑的基本方法是：不发声、肌肉放松，嘴角两端向上略微提起，面含笑意，亲切自然，使人如沐春风。微笑是发自内心的自然、坦诚的感情流露，切不可故作笑颜假意奉承。</w:t>
      </w:r>
    </w:p>
    <w:p>
      <w:r>
        <w:t xml:space="preserve">二、仪表规范</w:t>
      </w:r>
    </w:p>
    <w:p>
      <w:r>
        <w:t xml:space="preserve">大家每日起床都充分计算用餐、上班交通所需要的时间，如果你每天早起 5 分钟对自己的仪表进行检查的话，有可能使你一天的工作增加自信，也可使其他人感到轻松、愉快。</w:t>
      </w:r>
    </w:p>
    <w:p>
      <w:r>
        <w:t xml:space="preserve">仪表：指人的外表，包括人的服装和配饰方面，是个人精神面貌的外观体现。一个人的卫生习惯、服饰、形象和保持端庄、大方的仪表有着密切的关系。</w:t>
      </w:r>
    </w:p>
    <w:p>
      <w:r>
        <w:t xml:space="preserve">个人卫生方面要做到“五勤”“三要”和两个注意</w:t>
      </w:r>
    </w:p>
    <w:p>
      <w:r>
        <w:t xml:space="preserve">1、“五勤”：指勤洗手、勤剪指甲、勤理发、勤剃胡须、勤刷牙。</w:t>
      </w:r>
    </w:p>
    <w:p>
      <w:r>
        <w:t xml:space="preserve">2、“三要”指工作岗前、岗后要洗手、大小便后要洗手，早晚饭后要漱口。</w:t>
      </w:r>
    </w:p>
    <w:p>
      <w:r>
        <w:t xml:space="preserve">3、“两个注意”是指在接待服务前，注意不食韭菜，大蒜，大葱等腥辣气味浓烈的食品，在宾客面前若不得不打喷嚏时，须用手帕捂住口鼻并转身背向宾客。</w:t>
      </w:r>
    </w:p>
    <w:p>
      <w:r>
        <w:t xml:space="preserve">8</w:t>
      </w:r>
    </w:p>
    <w:p>
      <w:r>
        <w:t xml:space="preserve">具体体现在：</w:t>
      </w:r>
    </w:p>
    <w:p>
      <w:r>
        <w:t xml:space="preserve">整体：整齐清洁，自然，大方得体，精神奕奕，充满活力。</w:t>
      </w:r>
    </w:p>
    <w:p>
      <w:r>
        <w:t xml:space="preserve">员工发型：男员工头发前不过眉，后不压领，侧不过耳，不古怪，干净整齐；女员工头发前不遮眼，侧不过耳，后不披肩，不古怪，干净整齐。</w:t>
      </w:r>
    </w:p>
    <w:p>
      <w:r>
        <w:t xml:space="preserve">面容：脸颈及耳朵绝对干净，男员工胡子刮干净，胡子浓重的人每天刮一次。女员工要修眉，上岗前化淡妆。</w:t>
      </w:r>
    </w:p>
    <w:p>
      <w:r>
        <w:t xml:space="preserve">牙齿：干净、无杂物无异味。</w:t>
      </w:r>
    </w:p>
    <w:p>
      <w:r>
        <w:t xml:space="preserve">手：指甲经常修剪，不可留指甲，女生不涂有色指甲油。</w:t>
      </w:r>
    </w:p>
    <w:p>
      <w:r>
        <w:t xml:space="preserve">鞋子：上班时按规定穿统一颜色和款式的鞋子，鞋子干净，鞋带要系好，皮鞋要每天擦亮。</w:t>
      </w:r>
    </w:p>
    <w:p>
      <w:r>
        <w:t xml:space="preserve">袜子：袜子无破损划痕，干净与裤子相配，。一般男生要着深色纯色袜子，不可穿肉色、白色或花袜。</w:t>
      </w:r>
    </w:p>
    <w:p>
      <w:r>
        <w:t xml:space="preserve">穿短裙的女员工要穿肉色长袜，女员工长袜袜口不露出裙边。</w:t>
      </w:r>
    </w:p>
    <w:p>
      <w:r>
        <w:t xml:space="preserve">穿着：统一着工装、衣服合身，清洁笔挺，平整，领口和袖口干净整齐，商标不外露，不能有油渍污渍。</w:t>
      </w:r>
    </w:p>
    <w:p>
      <w:r>
        <w:t xml:space="preserve">首饰：除手表及婚戒外，不准配戴多余的首饰，女员工不许配带耳环、项链等饰物，男员工领带、领结要系得当。</w:t>
      </w:r>
    </w:p>
    <w:p>
      <w:r>
        <w:t xml:space="preserve">9</w:t>
      </w:r>
    </w:p>
    <w:p>
      <w:r>
        <w:t xml:space="preserve">第三节 服务人员仪态规范</w:t>
      </w:r>
    </w:p>
    <w:p>
      <w:r>
        <w:t xml:space="preserve">仪态：</w:t>
      </w:r>
    </w:p>
    <w:p>
      <w:r>
        <w:t xml:space="preserve">仪态指人在行为当中的姿势和风度。（姿势是身体呈现的样子；风度是气质方面的表露。）既包括日常生活的仪态，也包括工作中的举止。可以说，人在生活中的每一个动作都是仪态的表现。作为苏荷服务人员必须规范的仪态包括：站姿、走姿、坐姿、蹲姿、跪姿、鞠躬礼、握手礼、点头礼等。</w:t>
      </w:r>
    </w:p>
    <w:p>
      <w:r>
        <w:t xml:space="preserve">规范：</w:t>
      </w:r>
    </w:p>
    <w:p>
      <w:r>
        <w:t xml:space="preserve">一、站姿</w:t>
      </w:r>
    </w:p>
    <w:p>
      <w:r>
        <w:t xml:space="preserve">站立是人们生活交往中的一种最基本的仪态。“站如松”是说人的站立姿势要像松树一样端正挺拔正确健美的站姿会给人以挺拔笔直、舒展大方、精力充沛、积极向上的印象。</w:t>
      </w:r>
    </w:p>
    <w:p>
      <w:r>
        <w:t xml:space="preserve">站姿的基本要领是：由于性别方面的差异，男女的基本站姿又各有一些不尽相同的要求。对男子的要求是稳健，对女子的要求则是优美。</w:t>
      </w:r>
    </w:p>
    <w:p>
      <w:r>
        <w:t xml:space="preserve">男员工：头正、肩平、挺胸收腹、抬头挺直脖颈，面带微笑，两眼平视前方，嘴微闭。两脚平行分开与肩同宽，左手握住右手的大拇指，右手其余四指握住左手手背自然于小腹位置。</w:t>
      </w:r>
    </w:p>
    <w:p>
      <w:r>
        <w:t xml:space="preserve">女员工：头正、肩平、腰背挺直、抬头挺直脖颈，面带微笑，两眼平视前方，嘴微闭。两脚跟并拢，脚尖分开 45-60 度，身体重心放在两脚上。左手握住右手的大拇指，右手其余四指握住左手手背自然于10</w:t>
      </w:r>
    </w:p>
    <w:p>
      <w:r>
        <w:t xml:space="preserve">小腹位置。</w:t>
      </w:r>
    </w:p>
    <w:p>
      <w:r>
        <w:t xml:space="preserve">站立时要注意：端正直立，不要无精打采、耸肩勾背、东倒西歪或重心偏于单腿上，不要倚靠在墙上或椅子上，不要将手插在裤袋里或交叉在胸前。不抖腿，不摇晃身体，不东歪西靠，不要挺肚子，以免形体不雅观。</w:t>
      </w:r>
    </w:p>
    <w:p>
      <w:r>
        <w:t xml:space="preserve">二、走姿</w:t>
      </w:r>
    </w:p>
    <w:p>
      <w:r>
        <w:t xml:space="preserve">对走姿的要求是“行如风”，即走起路来像风一样轻盈、快捷。当然，不同情况对行走的要求是不同的。一般来说，标准的行走姿势，要以端正的站立姿势为基础。</w:t>
      </w:r>
    </w:p>
    <w:p>
      <w:r>
        <w:t xml:space="preserve">基本要领是双目向前平视，面带微笑收下颌。上身挺直，头正、挺胸收腹，重心稍前倾。手臂伸直放松，手指自然弯曲，摆动时要以肩关节为轴，上臂带动前臂向前，手臂要摆直线，肘关节略屈，前臂不要向上甩动，向后摆动时，手臂外开不超过 30 度。前后摆动的幅度为 30－40 厘米。</w:t>
      </w:r>
    </w:p>
    <w:p>
      <w:r>
        <w:t xml:space="preserve">走路时姿势美不美，是由步度和步位决定的。步度，是指行走时两腿之间的距离。步度一般标准是一脚踩出落地后，脚跟离未踩出一脚脚尖的距离恰好等于自己的脚长。身高超过 1.75 米以上的人的步度约是一脚半长。步位，是指你的脚下落到地上时的位置。走路时最好的步位是两只脚所踩的是一条直线而不是两条平行线。</w:t>
      </w:r>
    </w:p>
    <w:p>
      <w:r>
        <w:t xml:space="preserve">走路用腰力。要有韵律感。如果走路时腰部松懈，就会有吃重的感觉，不美观；如果拖着脚走路，11</w:t>
      </w:r>
    </w:p>
    <w:p>
      <w:r>
        <w:t xml:space="preserve">更显得没有朝气，十分难看。要保持优雅的步姿可以记住以下几句口诀：“以胸领动肩轴摆，提髋提膝小步迈，跟落掌接趾推送，双眼平视背放松。”走路的美感产生于下肢的频繁运动与上体稳定之间所形成的对比和谐，以及身体的平衡对称。要做到出步和落地时脚尖都正对前方，抬头挺胸，迈步向前。</w:t>
      </w:r>
    </w:p>
    <w:p>
      <w:r>
        <w:t xml:space="preserve">走路时应注意，最忌内八字和外八字；不要弯腰驼背、歪肩晃膀；不要步子太大或太碎；走路时不要大甩手，扭腰摆臀，左顾右盼；上楼不宜低头翘臀，下楼不宜连蹦带跳；不要双腿过于弯曲，走路不成直线；不要脚蹭地面；不要双手插裤兜；在营业区域，不可两人并排一起行走，要一前一后纵队行走；在通道行走要应量靠右侧；有急事要超过前面的行人，不得跑步，可以大步超过并转向被超越者致意道歉；有客人拦住去路无法通过，应礼貌致歉，请求客人借道；行走时面遇客人要点头致意。</w:t>
      </w:r>
    </w:p>
    <w:p>
      <w:r>
        <w:t xml:space="preserve">三、坐姿</w:t>
      </w:r>
    </w:p>
    <w:p>
      <w:r>
        <w:t xml:space="preserve">对坐姿的要求是“坐如钟”，即坐相要像钟那样端正稳重。端庄优美的坐姿，会给人以文雅稳重、自然大方的美感。</w:t>
      </w:r>
    </w:p>
    <w:p>
      <w:r>
        <w:t xml:space="preserve">坐姿的基本要领是，入座时走到座位前，转身后把右脚向后撤半步，轻稳坐下，然后把右脚与左脚并齐，坐在椅上，上体自然挺直，头正，表情自然亲切，目光柔和平视，嘴微闭，两肩平正放松，两臂自然弯曲放在膝上，也可以放在椅子或沙发扶手上，掌心向下，两腿自然弯曲，两脚平落地面，起立时右脚先向后收半步然后站起。</w:t>
      </w:r>
    </w:p>
    <w:p>
      <w:r>
        <w:t xml:space="preserve">12</w:t>
      </w:r>
    </w:p>
    <w:p>
      <w:r>
        <w:t xml:space="preserve">一般来说，在正式社交场合，要求男性两腿之间可有一拳的距离，女性两腿并拢无空隙。两腿自然弯曲，两脚平落地面，不宜前伸。在日常交往场合，男性可以跷腿，但不可跷得过高或抖动；女性大腿并拢，小腿交叉，但不宜向前伸直。</w:t>
      </w:r>
    </w:p>
    <w:p>
      <w:r>
        <w:t xml:space="preserve">就座时，亦能体现出落座者有无修养。若是走向他人对面的座椅落座，可以用后退法接近属于自己的座椅，尽量不要背对自己将要与这交谈的人。为使坐姿更加正确优美，应当注意，入座要轻柔和缓起立要端庄稳重，不可弄得座椅乱响，就座时不可以扭扭歪歪，两腿过于叉开，不可以高跷二郎腿。若跷腿时悬空的脚尖应向下，切忌脚尖朝天。坐下后不要随意挪动椅子，腿脚不停地抖动。女士着裙装入座时，应用手将裙装稍稍拢一下，不要坐下后再站起来整理衣服。正式场合与人会面交谈时，身子要适当前倾，10 分钟左右不可松懈，不可以一开始就全身靠在椅背上，显得体态松弛。就座时，不可坐满椅子，但也不要为了表示过分谦虚，故意坐在边沿上。坐势的深浅应根所据腿的长短和椅子的高矮来决定，一般不应坐满椅面的 2/3 以上。当然，去拜访长辈、上司、贵宾时，自然不宜在落座后坐满座位</w:t>
      </w:r>
    </w:p>
    <w:p>
      <w:r>
        <w:t xml:space="preserve">四、跪姿</w:t>
      </w:r>
    </w:p>
    <w:p>
      <w:r>
        <w:t xml:space="preserve">蹲式服务主要在大厅卡座和包厢服务时使用，服务员在卡座和包厢为客人进行点单、出品、调酒、倒酒、理台等服务时都要求使用蹲式。</w:t>
      </w:r>
    </w:p>
    <w:p>
      <w:r>
        <w:t xml:space="preserve">要领：</w:t>
      </w:r>
    </w:p>
    <w:p>
      <w:r>
        <w:t xml:space="preserve">13</w:t>
      </w:r>
    </w:p>
    <w:p>
      <w:r>
        <w:t xml:space="preserve">到达台边时，在自然站立的基础上，左脚后撤半步，自然蹲下，重心落在左脚前掌上，抬头、挺胸、腰背挺直。并且以左脚前掌为轴心，身体可进行较小幅度的转动。</w:t>
      </w:r>
    </w:p>
    <w:p>
      <w:r>
        <w:t xml:space="preserve">注意事项：在使用蹲式服务时，身体右侧靠近台边，保持 5－10 公分，身体不可依靠在台上。</w:t>
      </w:r>
    </w:p>
    <w:p>
      <w:r>
        <w:t xml:space="preserve">第四节 服务人员常用礼节规范</w:t>
      </w:r>
    </w:p>
    <w:p>
      <w:r>
        <w:t xml:space="preserve">一、鞠躬礼</w:t>
      </w:r>
    </w:p>
    <w:p>
      <w:r>
        <w:t xml:space="preserve">“鞠躬”的由来</w:t>
      </w:r>
    </w:p>
    <w:p>
      <w:r>
        <w:t xml:space="preserve">鞠躬起源于中国。商代有一种祭天仪式曰“鞠祭”：将祭品（猪、牛、羊等）整体弯蜷成圆的鞠形，放到祭处奉祭，以此来表达祭祀者的恭敬与虔诚。现在不少地方逢年过节，祭拜祖宗天地时，总把整鸡整鸭蜷成圆形，或把猪头猪尾放在一起，表示其头其尾相接。这就是由鞠祭演变而来的。</w:t>
      </w:r>
    </w:p>
    <w:p>
      <w:r>
        <w:t xml:space="preserve">人们在现实生活中，逐渐援引这种形式表示对地位崇高者，长辈等的崇敬，于是，弯一弯腰，象征性地表示愿把自己作为鞠祭的一个牺牲品而奉献给对方。这种礼节在我国春秋时期就已出现，如《论语·乡党》：“入公门，鞠躬如也。”而在现今社会的服务行业，鞠躬仅表示对客人的尊敬，也表示着员工拥有极佳的精神面貌。鞠躬礼适合在欢迎客人的到来、感谢客人、对客人表示歉意的时候使用。</w:t>
      </w:r>
    </w:p>
    <w:p>
      <w:r>
        <w:t xml:space="preserve">14</w:t>
      </w:r>
    </w:p>
    <w:p>
      <w:r>
        <w:t xml:space="preserve">行鞠躬礼的方法：按标准的站姿，以腰为轴心，上身自然向前弯曲 30 度，同时说：“晚上好，欢迎光临苏荷。”在行鞠躬礼时，眼神要保持自然平视，不可一直盯着客人。</w:t>
      </w:r>
    </w:p>
    <w:p>
      <w:r>
        <w:t xml:space="preserve">不规范的鞠躬主要有几下几种类型：</w:t>
      </w:r>
    </w:p>
    <w:p>
      <w:r>
        <w:t xml:space="preserve">1、只弯头的鞠躬。</w:t>
      </w:r>
    </w:p>
    <w:p>
      <w:r>
        <w:t xml:space="preserve">2、不看对方的鞠躬。</w:t>
      </w:r>
    </w:p>
    <w:p>
      <w:r>
        <w:t xml:space="preserve">3、头部左右晃动的鞠躬。</w:t>
      </w:r>
    </w:p>
    <w:p>
      <w:r>
        <w:t xml:space="preserve">4、双腿没有并齐的鞠躬。</w:t>
      </w:r>
    </w:p>
    <w:p>
      <w:r>
        <w:t xml:space="preserve">5、驼背式的鞠躬。</w:t>
      </w:r>
    </w:p>
    <w:p>
      <w:r>
        <w:t xml:space="preserve">6、可以看到后背的鞠躬</w:t>
      </w:r>
    </w:p>
    <w:p>
      <w:r>
        <w:t xml:space="preserve">二、点头礼</w:t>
      </w:r>
    </w:p>
    <w:p>
      <w:r>
        <w:t xml:space="preserve">点头礼是人与人之间最常用的礼仪，它代表着两个人之间的友好关系，也可以用来表示两个人已相互心领神会。点头礼在特殊情况下可以代替问候语，如比较嘈杂的情况下和比较忙的情况下。点头礼操作简单，不受距离的限制，只要两人目光相遇，就可以用点头礼来表示友好。在公共场合里，两个陌生人可以通过简单的点头礼来触发一段友谊；两个熟人可以用点头礼来互相问好。</w:t>
      </w:r>
    </w:p>
    <w:p>
      <w:r>
        <w:t xml:space="preserve">点头礼是点对点的礼仪，不可以一个人同时对多人行点头礼。必须在两人目光相遇时才可行点头礼。行点头礼必须面带微笑。</w:t>
      </w:r>
    </w:p>
    <w:p>
      <w:r>
        <w:t xml:space="preserve">15</w:t>
      </w:r>
    </w:p>
    <w:p>
      <w:r>
        <w:t xml:space="preserve">服务业点头礼的应用：</w:t>
      </w:r>
    </w:p>
    <w:p>
      <w:r>
        <w:t xml:space="preserve">①咨客：在迎接客人的时候一般不提倡用点头礼。但客人较多，出进门口频繁，咨客来不及行鞠躬礼，同时与客人目光相遇时可使用点头礼。</w:t>
      </w:r>
    </w:p>
    <w:p>
      <w:r>
        <w:t xml:space="preserve">②楼面员工：当端着托盘遇到客人时必须行点头礼；每次遇到同一名客人时，不能因为太“熟”了而不理不睬，应当用点头礼向其问好。</w:t>
      </w:r>
    </w:p>
    <w:p>
      <w:r>
        <w:t xml:space="preserve">三、握手礼</w:t>
      </w:r>
    </w:p>
    <w:p>
      <w:r>
        <w:t xml:space="preserve">“握手”的由来：握手最早发生在人类“刀耕火种”的年代。那时，在狩猎和战争时，人们手上经常拿着石块或棍棒等武器。他们遇见陌生人时，如果大家都无恶意，就要放下手中的东西，并伸开手掌，让对方抚摸手掌心，表示手中没有藏武器。这种习惯逐渐演变成今天的“握手”礼节。</w:t>
      </w:r>
    </w:p>
    <w:p>
      <w:r>
        <w:t xml:space="preserve">距离一步左右，伸出右手四指并拢，大拇指张开双方出手一握，和女士握手时只需轻握手指部位。</w:t>
      </w:r>
    </w:p>
    <w:p>
      <w:r>
        <w:t xml:space="preserve">先女士后男，先长辈后晚辈，先主人后客人。时间 3－5 秒，用力适当。</w:t>
      </w:r>
    </w:p>
    <w:p>
      <w:r>
        <w:t xml:space="preserve">行握手礼要注意：</w:t>
      </w:r>
    </w:p>
    <w:p>
      <w:r>
        <w:t xml:space="preserve">①、 手要保证干净，无杂物；</w:t>
      </w:r>
    </w:p>
    <w:p>
      <w:r>
        <w:t xml:space="preserve">②、 不主动向上级领导、长辈或女士握手，除非他们首先申出手；</w:t>
      </w:r>
    </w:p>
    <w:p>
      <w:r>
        <w:t xml:space="preserve">③、 行礼时要面带笑容，并配合“您好！”这类的语言。</w:t>
      </w:r>
    </w:p>
    <w:p>
      <w:r>
        <w:t xml:space="preserve">四、示意手势</w:t>
      </w:r>
    </w:p>
    <w:p>
      <w:r>
        <w:t xml:space="preserve">16</w:t>
      </w:r>
    </w:p>
    <w:p>
      <w:r>
        <w:t xml:space="preserve">示意手势主要用于引导客人，如：</w:t>
      </w:r>
    </w:p>
    <w:p>
      <w:r>
        <w:t xml:space="preserve">咨客为客人带路时，常用来指引客人往某个方向走，同时要配合语言：“请这边走。”手势要领：五指并拢、申直，掌心略微向上。以肘关节为轴心，手自然摆动，指尖指向客人应该走的正确方向。在引领客人或指示时，不可以手指或用圆珠笔代替正确的手势，特别注意不可以用手指指向客人。</w:t>
      </w:r>
    </w:p>
    <w:p>
      <w:r>
        <w:t xml:space="preserve">服务员为客人上物品如小吃、酒水时，用示意手势请客人慢用，同时配合语言：“请慢用。”手势要领：五指并拢、申直，掌心略微向上，手势打在物品旁边，无名指与物品的水平距离 5 厘米，比物品高 2厘米的位置。</w:t>
      </w:r>
    </w:p>
    <w:p>
      <w:r>
        <w:t xml:space="preserve">在大厅声音较大的环境中，在客人招唤时，应举手示意，表示已经收到，这时的示意手势实际上是代表了应答语。</w:t>
      </w:r>
    </w:p>
    <w:p>
      <w:r>
        <w:t xml:space="preserve">五、操作礼</w:t>
      </w:r>
    </w:p>
    <w:p>
      <w:r>
        <w:t xml:space="preserve">服务员若与宾客在同一场合、同一时间，如：同进一个门口、同行一条走廊、上下楼梯或台阶、电梯等时，在距宾客 1 米左右时，就应停住脚步，打手势让客人先行。客人光临时，服务员应行鞠躬礼欢迎客人，并向客人问好，如：“欢迎光临”等，客人离开时向宾客告别，如：“欢迎您再次光临”“再见”，做到来有迎声，去有送声。</w:t>
      </w:r>
    </w:p>
    <w:p>
      <w:r>
        <w:t xml:space="preserve">六、介绍礼</w:t>
      </w:r>
    </w:p>
    <w:p>
      <w:r>
        <w:t xml:space="preserve">介绍是人与人之间相识的一种方式，日常交往中的介绍可以使不相识的人互相认识，通过正确的17</w:t>
      </w:r>
    </w:p>
    <w:p>
      <w:r>
        <w:t xml:space="preserve">落落大方的介绍与自我介绍足以显示一个人良好的交际风度。</w:t>
      </w:r>
    </w:p>
    <w:p>
      <w:r>
        <w:t xml:space="preserve">介绍一些规矩：把男士介绍给女士、把职位低的介绍给职位高的、把宾客介绍给我方人员，再把我方人员介绍给宾客。作为介绍者在做介绍时对双方都应使用敬称，如“张经理，我来介绍一下，这位是李老板……”为人介绍时手掌伸直并掌心向上，指向被介绍一方身体偏侧部位。</w:t>
      </w:r>
    </w:p>
    <w:p>
      <w:r>
        <w:t xml:space="preserve">第五节 服务人员礼貌用语规范</w:t>
      </w:r>
    </w:p>
    <w:p>
      <w:r>
        <w:t xml:space="preserve">人们使用礼貌用语通常要做到“四有四避”，即有分寸、有礼节、有教养、有学识，要避隐私、避浅薄、避粗鄙、避忌讳。</w:t>
      </w:r>
    </w:p>
    <w:p>
      <w:r>
        <w:t xml:space="preserve">四有：</w:t>
      </w:r>
    </w:p>
    <w:p>
      <w:r>
        <w:t xml:space="preserve">第一是有分寸。这是语言得体、有礼貌的首要问题。要做到语言有分寸，必须配合以非语言要素，要在背景知识方面知己知彼，要明确交际的目的，要选择好交际的体式，同时，要注意如何用言辞行动去恰当表现。当然，分寸也包括具体的言辞的分寸。</w:t>
      </w:r>
    </w:p>
    <w:p>
      <w:r>
        <w:t xml:space="preserve">第二是有礼节。语言的礼节就是寒暄。有五个最常见的礼节语言的惯用形式，它表达了人们交际中的问候、致谢、致歉、告别、回敬这五种礼貌。问候是“您好”，告别是“再见”，致谢是“谢谢”，致歉是“对不起”。回敬是对致谢、致歉的回答，如“没关系”、“不要紧”、“不碍事”之类。</w:t>
      </w:r>
    </w:p>
    <w:p>
      <w:r>
        <w:t xml:space="preserve">第三是有教养。说话有分寸、讲礼节，内容富于学识，词语雅致，是言语有教养的表现。尊重和谅解18</w:t>
      </w:r>
    </w:p>
    <w:p>
      <w:r>
        <w:t xml:space="preserve">别人，是有教养的人的重要表现。尊重别人符合道德和法规的私生活、衣着、摆设、爱好，在别人的确有了缺点时委婉而善意地指出。谅解别人就是在别人不讲礼貌时要视情况加以处理。</w:t>
      </w:r>
    </w:p>
    <w:p>
      <w:r>
        <w:t xml:space="preserve">第四是有学识。在高度文明的社会里，必然十分重视知识，十分尊重人才。富有学识的人将会受到社会和他人的敬重，而无知无识、不学无术的浅薄的人将会受到社会和他人的鄙视。</w:t>
      </w:r>
    </w:p>
    <w:p>
      <w:r>
        <w:t xml:space="preserve">当然语境不一样，说话的方式会有所不同，以上列出的是在较正常的交际中应注意的问题。</w:t>
      </w:r>
    </w:p>
    <w:p>
      <w:r>
        <w:t xml:space="preserve">四避：</w:t>
      </w:r>
    </w:p>
    <w:p>
      <w:r>
        <w:t xml:space="preserve">第一是避隐私。隐私就是不可公开或不必公开的某些情况，有些是缺陷，有些是秘密。在高度文明的社会中，隐私除少数必须知道的有关人员应当知道外，不必让一般人员知道。因此，在言语交际中避谈避问隐私，是有礼貌的重要方面。欧美人一般不询问对方的年龄、职业、婚姻、收入之类，否则会被认为是十分不礼貌的。</w:t>
      </w:r>
    </w:p>
    <w:p>
      <w:r>
        <w:t xml:space="preserve">第二是避浅薄。浅薄，是指不懂装懂，“教诲别人”或讲外行话，或者言不及义，言不及知识，只知柴米油盐，鸡猪猫狗，张长李短，男婚女嫁。言辞单调，词汇贫乏，语句不通，白字常吐。如果浅薄者相遇，还不觉浅薄，但有教养、有知识的人听他们谈话，则无疑感到不快。社会、自然是知识的海洋，我们每个人都不可能做万能博士或百事通。我们应当学有专攻又知识渊博，但总有不如他人之处，总有不懂某种知识之处，要谦虚谨慎，不可妄发议论。</w:t>
      </w:r>
    </w:p>
    <w:p>
      <w:r>
        <w:t xml:space="preserve">19</w:t>
      </w:r>
    </w:p>
    <w:p>
      <w:r>
        <w:t xml:space="preserve">第三是避粗鄙。粗鄙指言语粗野，甚至污秽，满口粗话、丑话、脏话，上溯祖宗、旁及姐妹、下连子孙、遍及两性，不堪入耳。言语粗鄙是最无礼貌的语言。它是对一个民族语言的污染。</w:t>
      </w:r>
    </w:p>
    <w:p>
      <w:r>
        <w:t xml:space="preserve">第四是避忌讳。忌讳，是人类视为禁忌的现象、事物和行为，避忌讳的语言同它所替代的词语有约定俗成的对应关系。社会通用的避讳语也是社会一种重要的礼貌语言，它往往顾念对方的感情，避免触忌犯讳。</w:t>
      </w:r>
    </w:p>
    <w:p>
      <w:r>
        <w:t xml:space="preserve">中国的语言文化博大精神，一个词在不同的环境下或在不同的地区都有不同的含义。在服务行业中，客人来自五湖四海，每个人的性格、性趣、忌讳都各不相同，有些人喜欢慢言细语，有些人喜欢粗言快语，有些人不喜欢数字“4”和“7”，有些人特别喜欢数字“8”……所以为了避免发生不必要的误会，我们在服务的过程中要使用社会通用的标准礼貌用语。</w:t>
      </w:r>
    </w:p>
    <w:p>
      <w:r>
        <w:t xml:space="preserve">在服务中倡导的“五声”和“杜绝四语”及“十字用语”</w:t>
      </w:r>
    </w:p>
    <w:p>
      <w:r>
        <w:t xml:space="preserve">俗话说：“一句话使人笑，一句话使人跳”这句话就形象的概括了使用礼貌服务用语的作用和要求。</w:t>
      </w:r>
    </w:p>
    <w:p>
      <w:r>
        <w:t xml:space="preserve">那就得做到在人际交往中谈吐文雅，语调轻柔，语气亲切，态度诚恳，讲究语言艺术。</w:t>
      </w:r>
    </w:p>
    <w:p>
      <w:r>
        <w:t xml:space="preserve">五声：宾客到来时有“问候声”、遇到宾客有“招呼声”、宾客离去的“道别声”、得到协助时有“致谢声”、麻烦宾客时有“致歉声”。</w:t>
      </w:r>
    </w:p>
    <w:p>
      <w:r>
        <w:t xml:space="preserve">四语：不尊重宾客的蔑视语（你能做的了吗？量你也做不成）</w:t>
      </w:r>
    </w:p>
    <w:p>
      <w:r>
        <w:t xml:space="preserve">20</w:t>
      </w:r>
    </w:p>
    <w:p>
      <w:r>
        <w:t xml:space="preserve">缺乏耐心的烦燥语（这都说几遍了，还是不明白啊，真是的）</w:t>
      </w:r>
    </w:p>
    <w:p>
      <w:r>
        <w:t xml:space="preserve">自以为是的否定语（这件事绝不是你说的那样的）</w:t>
      </w:r>
    </w:p>
    <w:p>
      <w:r>
        <w:t xml:space="preserve">刁难他人的斗气语（你说做就做，我就是不做）</w:t>
      </w:r>
    </w:p>
    <w:p>
      <w:r>
        <w:t xml:space="preserve">十字：您好 （问候语）</w:t>
      </w:r>
    </w:p>
    <w:p>
      <w:r>
        <w:t xml:space="preserve">请 （尊敬语）</w:t>
      </w:r>
    </w:p>
    <w:p>
      <w:r>
        <w:t xml:space="preserve">谢谢 （致谢语）</w:t>
      </w:r>
    </w:p>
    <w:p>
      <w:r>
        <w:t xml:space="preserve">对不起 （致歉语）</w:t>
      </w:r>
    </w:p>
    <w:p>
      <w:r>
        <w:t xml:space="preserve">再见 （告别语）</w:t>
      </w:r>
    </w:p>
    <w:p>
      <w:r>
        <w:t xml:space="preserve">常用的服务礼貌用语：</w:t>
      </w:r>
    </w:p>
    <w:p>
      <w:r>
        <w:t xml:space="preserve">·晚上好，欢迎光临苏荷！</w:t>
      </w:r>
    </w:p>
    <w:p>
      <w:r>
        <w:t xml:space="preserve">·先生/小姐，请问是否有预定？</w:t>
      </w:r>
    </w:p>
    <w:p>
      <w:r>
        <w:t xml:space="preserve">·先生/小姐，请问你们一共几位？</w:t>
      </w:r>
    </w:p>
    <w:p>
      <w:r>
        <w:t xml:space="preserve">·先生/小姐，请问您希望到包房还是大厅消费？</w:t>
      </w:r>
    </w:p>
    <w:p>
      <w:r>
        <w:t xml:space="preserve">·先生/小姐，请这边走。</w:t>
      </w:r>
    </w:p>
    <w:p>
      <w:r>
        <w:t xml:space="preserve">·先生/小姐，请问这张台可以吗？</w:t>
      </w:r>
    </w:p>
    <w:p>
      <w:r>
        <w:t xml:space="preserve">·先生/小姐，请问这间房可以吗？</w:t>
      </w:r>
    </w:p>
    <w:p>
      <w:r>
        <w:t xml:space="preserve">·里边请。</w:t>
      </w:r>
    </w:p>
    <w:p>
      <w:r>
        <w:t xml:space="preserve">21</w:t>
      </w:r>
    </w:p>
    <w:p>
      <w:r>
        <w:t xml:space="preserve">·我是本房服务生，很荣幸为您服务！</w:t>
      </w:r>
    </w:p>
    <w:p>
      <w:r>
        <w:t xml:space="preserve">·请问我现在可以为您点单了吗？</w:t>
      </w:r>
    </w:p>
    <w:p>
      <w:r>
        <w:t xml:space="preserve">·请问您需要些×××（饮品、小吃、酒 ）？</w:t>
      </w:r>
    </w:p>
    <w:p>
      <w:r>
        <w:t xml:space="preserve">·请问你的酒水是否需要跟绿茶、红茶之类的饮料搭配吗？</w:t>
      </w:r>
    </w:p>
    <w:p>
      <w:r>
        <w:t xml:space="preserve">·先生/小姐，您刚才点的是…一共…元。</w:t>
      </w:r>
    </w:p>
    <w:p>
      <w:r>
        <w:t xml:space="preserve">·谢谢，一会找您…元。</w:t>
      </w:r>
    </w:p>
    <w:p>
      <w:r>
        <w:t xml:space="preserve">·请稍等，我马上为您送到！</w:t>
      </w:r>
    </w:p>
    <w:p>
      <w:r>
        <w:t xml:space="preserve">·先生/小姐对不起，让您久等了，这是您点的××酒，请过目。</w:t>
      </w:r>
    </w:p>
    <w:p>
      <w:r>
        <w:t xml:space="preserve">·请问是否现在打开。</w:t>
      </w:r>
    </w:p>
    <w:p>
      <w:r>
        <w:t xml:space="preserve">·请您试一下酒。</w:t>
      </w:r>
    </w:p>
    <w:p>
      <w:r>
        <w:t xml:space="preserve">·请问是否由我用大调帮您调好。</w:t>
      </w:r>
    </w:p>
    <w:p>
      <w:r>
        <w:t xml:space="preserve">·请问你的酒水是需要调浓一点还是淡一点？一般浓一点的酒水是两洛杯调一扎，淡一点是一杯半调一扎。</w:t>
      </w:r>
    </w:p>
    <w:p>
      <w:r>
        <w:t xml:space="preserve">·请您试一下这样调的口感如何。</w:t>
      </w:r>
    </w:p>
    <w:p>
      <w:r>
        <w:t xml:space="preserve">·对不起，我帮您再调一次。</w:t>
      </w:r>
    </w:p>
    <w:p>
      <w:r>
        <w:t xml:space="preserve">·先生/小姐，您的酒快喝完了，再给您拿一瓶好吗。</w:t>
      </w:r>
    </w:p>
    <w:p>
      <w:r>
        <w:t xml:space="preserve">22</w:t>
      </w:r>
    </w:p>
    <w:p>
      <w:r>
        <w:t xml:space="preserve">·先生/小姐，这是您点的 xx，请慢用。</w:t>
      </w:r>
    </w:p>
    <w:p>
      <w:r>
        <w:t xml:space="preserve">·先生/小姐，请问可以为你加酒吗？</w:t>
      </w:r>
    </w:p>
    <w:p>
      <w:r>
        <w:t xml:space="preserve">·对不起，打扰一下，为您清理台面 。</w:t>
      </w:r>
    </w:p>
    <w:p>
      <w:r>
        <w:t xml:space="preserve">·不客气，这是我应该做的。</w:t>
      </w:r>
    </w:p>
    <w:p>
      <w:r>
        <w:t xml:space="preserve">·对不起，先生、小姐请检查一下是否遗留贵重物品</w:t>
      </w:r>
    </w:p>
    <w:p>
      <w:r>
        <w:t xml:space="preserve">·请问还有什么可以帮到您的吗？</w:t>
      </w:r>
    </w:p>
    <w:p>
      <w:r>
        <w:t xml:space="preserve">·打扰一下，请问有何吩咐？买单，好的，请稍等，我马上为您结算帐目…………服务工作中的禁用语①、……不行，这是不可能的。</w:t>
      </w:r>
    </w:p>
    <w:p>
      <w:r>
        <w:t xml:space="preserve">②、……干嘛</w:t>
      </w:r>
    </w:p>
    <w:p>
      <w:r>
        <w:t xml:space="preserve">③、……您怎么这样</w:t>
      </w:r>
    </w:p>
    <w:p>
      <w:r>
        <w:t xml:space="preserve">④、……我们规定是这样的</w:t>
      </w:r>
    </w:p>
    <w:p>
      <w:r>
        <w:t xml:space="preserve">⑤、……你去××部门问一下，就知道了</w:t>
      </w:r>
    </w:p>
    <w:p>
      <w:r>
        <w:t xml:space="preserve">⑥、……不行，我会给人骂的</w:t>
      </w:r>
    </w:p>
    <w:p>
      <w:r>
        <w:t xml:space="preserve">⑦、……没有</w:t>
      </w:r>
    </w:p>
    <w:p>
      <w:r>
        <w:t xml:space="preserve">⑧、……这样很麻烦的哦</w:t>
      </w:r>
    </w:p>
    <w:p>
      <w:r>
        <w:t xml:space="preserve">23</w:t>
      </w:r>
    </w:p>
    <w:p>
      <w:r>
        <w:t xml:space="preserve">⑨、……××部门真是，有没有搞错！</w:t>
      </w:r>
    </w:p>
    <w:p>
      <w:r>
        <w:t xml:space="preserve">…………</w:t>
      </w:r>
    </w:p>
    <w:p>
      <w:r>
        <w:t xml:space="preserve">苏荷酒吧连锁机构的统一规范</w:t>
      </w:r>
    </w:p>
    <w:p>
      <w:r>
        <w:t xml:space="preserve">迎客语：</w:t>
      </w:r>
    </w:p>
    <w:p>
      <w:r>
        <w:t xml:space="preserve">“晚上好，欢迎来到苏荷！”</w:t>
      </w:r>
    </w:p>
    <w:p>
      <w:r>
        <w:t xml:space="preserve">送客语：</w:t>
      </w:r>
    </w:p>
    <w:p>
      <w:r>
        <w:t xml:space="preserve">“请慢走，明天见！”</w:t>
      </w:r>
    </w:p>
    <w:p>
      <w:r>
        <w:t xml:space="preserve">第二章 服务管理条例</w:t>
      </w:r>
    </w:p>
    <w:p>
      <w:r>
        <w:t xml:space="preserve">第一节 服务行为规范</w:t>
      </w:r>
    </w:p>
    <w:p>
      <w:r>
        <w:t xml:space="preserve">项 目 规范标准 适用场景 备 注</w:t>
      </w:r>
    </w:p>
    <w:p>
      <w:r>
        <w:t xml:space="preserve">苏荷口号 同心协力、永创最佳 所有会议</w:t>
      </w:r>
    </w:p>
    <w:p>
      <w:r>
        <w:t xml:space="preserve">昂首挺胸、声音宏亮</w:t>
      </w:r>
    </w:p>
    <w:p>
      <w:r>
        <w:t xml:space="preserve">提高士气</w:t>
      </w:r>
    </w:p>
    <w:p>
      <w:r>
        <w:t xml:space="preserve">鼓掌 连续鼓掌 3 次 口号之后 整齐、响亮</w:t>
      </w:r>
    </w:p>
    <w:p>
      <w:r>
        <w:t xml:space="preserve">站位</w:t>
      </w:r>
    </w:p>
    <w:p>
      <w:r>
        <w:t xml:space="preserve">总体：抬头、挺胸、收腹：女生左手</w:t>
      </w:r>
    </w:p>
    <w:p>
      <w:r>
        <w:t xml:space="preserve">握右手大拇指，右手其余四指搭在</w:t>
      </w:r>
    </w:p>
    <w:p>
      <w:r>
        <w:t xml:space="preserve">左手手背上，置于小腹部，两脚后跟</w:t>
      </w:r>
    </w:p>
    <w:p>
      <w:r>
        <w:t xml:space="preserve">员工站位、列队</w:t>
      </w:r>
    </w:p>
    <w:p>
      <w:r>
        <w:t xml:space="preserve">时</w:t>
      </w:r>
    </w:p>
    <w:p>
      <w:r>
        <w:t xml:space="preserve">营业区所有员工在站</w:t>
      </w:r>
    </w:p>
    <w:p>
      <w:r>
        <w:t xml:space="preserve">位时必须统一使用</w:t>
      </w:r>
    </w:p>
    <w:p>
      <w:r>
        <w:t xml:space="preserve">24</w:t>
      </w:r>
    </w:p>
    <w:p>
      <w:r>
        <w:t xml:space="preserve">并拢，前脚张开 60 度。男生双手放</w:t>
      </w:r>
    </w:p>
    <w:p>
      <w:r>
        <w:t xml:space="preserve">于背后，右手紧握左手碗，两脚平行</w:t>
      </w:r>
    </w:p>
    <w:p>
      <w:r>
        <w:t xml:space="preserve">张开与肩同宽，成跨立姿势。</w:t>
      </w:r>
    </w:p>
    <w:p>
      <w:r>
        <w:t xml:space="preserve">迎客</w:t>
      </w:r>
    </w:p>
    <w:p>
      <w:r>
        <w:t xml:space="preserve">在标准站姿基础上以腰部为轴</w:t>
      </w:r>
    </w:p>
    <w:p>
      <w:r>
        <w:t xml:space="preserve">心向前鞠躬 15 度，同时致迎客语：</w:t>
      </w:r>
    </w:p>
    <w:p>
      <w:r>
        <w:t xml:space="preserve">“您好，欢迎来到苏荷！”</w:t>
      </w:r>
    </w:p>
    <w:p>
      <w:r>
        <w:t xml:space="preserve">小厅迎客，客人</w:t>
      </w:r>
    </w:p>
    <w:p>
      <w:r>
        <w:t xml:space="preserve">刚入场时</w:t>
      </w:r>
    </w:p>
    <w:p>
      <w:r>
        <w:t xml:space="preserve">迎客时要求声音自</w:t>
      </w:r>
    </w:p>
    <w:p>
      <w:r>
        <w:t xml:space="preserve">然、大方、响亮、清</w:t>
      </w:r>
    </w:p>
    <w:p>
      <w:r>
        <w:t xml:space="preserve">晰、及时、亲和；</w:t>
      </w:r>
    </w:p>
    <w:p>
      <w:r>
        <w:t xml:space="preserve">带客指引</w:t>
      </w:r>
    </w:p>
    <w:p>
      <w:r>
        <w:t xml:space="preserve">手势</w:t>
      </w:r>
    </w:p>
    <w:p>
      <w:r>
        <w:t xml:space="preserve">单手伸出，肘部略弯屈，手掌申</w:t>
      </w:r>
    </w:p>
    <w:p>
      <w:r>
        <w:t xml:space="preserve">直、五指并拢，大拇指略弯曲指尖指</w:t>
      </w:r>
    </w:p>
    <w:p>
      <w:r>
        <w:t xml:space="preserve">向指引的方向</w:t>
      </w:r>
    </w:p>
    <w:p>
      <w:r>
        <w:t xml:space="preserve">为客人指引方</w:t>
      </w:r>
    </w:p>
    <w:p>
      <w:r>
        <w:t xml:space="preserve">向时</w:t>
      </w:r>
    </w:p>
    <w:p>
      <w:r>
        <w:t xml:space="preserve">手上不可持有其</w:t>
      </w:r>
    </w:p>
    <w:p>
      <w:r>
        <w:t xml:space="preserve">它物品</w:t>
      </w:r>
    </w:p>
    <w:p>
      <w:r>
        <w:t xml:space="preserve">应答（1） 点头，同时应答：“好的!”</w:t>
      </w:r>
    </w:p>
    <w:p>
      <w:r>
        <w:t xml:space="preserve">当在近距离获</w:t>
      </w:r>
    </w:p>
    <w:p>
      <w:r>
        <w:t xml:space="preserve">得别人提出的</w:t>
      </w:r>
    </w:p>
    <w:p>
      <w:r>
        <w:t xml:space="preserve">信息后</w:t>
      </w:r>
    </w:p>
    <w:p>
      <w:r>
        <w:t xml:space="preserve">“好的”后可附加“请稍</w:t>
      </w:r>
    </w:p>
    <w:p>
      <w:r>
        <w:t xml:space="preserve">等”、“马上就来”等用</w:t>
      </w:r>
    </w:p>
    <w:p>
      <w:r>
        <w:t xml:space="preserve">语</w:t>
      </w:r>
    </w:p>
    <w:p>
      <w:r>
        <w:t xml:space="preserve">应答（2）举</w:t>
      </w:r>
    </w:p>
    <w:p>
      <w:r>
        <w:t xml:space="preserve">手回应</w:t>
      </w:r>
    </w:p>
    <w:p>
      <w:r>
        <w:t xml:space="preserve">右手向正上方伸直，五指并拢，掌心</w:t>
      </w:r>
    </w:p>
    <w:p>
      <w:r>
        <w:t xml:space="preserve">朝客人或用 OK 手势代表回应</w:t>
      </w:r>
    </w:p>
    <w:p>
      <w:r>
        <w:t xml:space="preserve">当远距离的客</w:t>
      </w:r>
    </w:p>
    <w:p>
      <w:r>
        <w:t xml:space="preserve">人召唤时</w:t>
      </w:r>
    </w:p>
    <w:p>
      <w:r>
        <w:t xml:space="preserve">务必让客人看见</w:t>
      </w:r>
    </w:p>
    <w:p>
      <w:r>
        <w:t xml:space="preserve">项 目 规范标准 适用场景 备 注</w:t>
      </w:r>
    </w:p>
    <w:p>
      <w:r>
        <w:t xml:space="preserve">致歉语 “对不起！”</w:t>
      </w:r>
    </w:p>
    <w:p>
      <w:r>
        <w:t xml:space="preserve">妨碍、打扰、服</w:t>
      </w:r>
    </w:p>
    <w:p>
      <w:r>
        <w:t xml:space="preserve">务不周、接到投</w:t>
      </w:r>
    </w:p>
    <w:p>
      <w:r>
        <w:t xml:space="preserve">诉或让客人久</w:t>
      </w:r>
    </w:p>
    <w:p>
      <w:r>
        <w:t xml:space="preserve">等时</w:t>
      </w:r>
    </w:p>
    <w:p>
      <w:r>
        <w:t xml:space="preserve">致歉语统一使用“对</w:t>
      </w:r>
    </w:p>
    <w:p>
      <w:r>
        <w:t xml:space="preserve">不起”不可使用“不好</w:t>
      </w:r>
    </w:p>
    <w:p>
      <w:r>
        <w:t xml:space="preserve">意思”等含糊语</w:t>
      </w:r>
    </w:p>
    <w:p>
      <w:r>
        <w:t xml:space="preserve">蹲式服务</w:t>
      </w:r>
    </w:p>
    <w:p>
      <w:r>
        <w:t xml:space="preserve">在站立状态左脚后撤半步自然</w:t>
      </w:r>
    </w:p>
    <w:p>
      <w:r>
        <w:t xml:space="preserve">蹲下，重心落在左脚尖上。</w:t>
      </w:r>
    </w:p>
    <w:p>
      <w:r>
        <w:t xml:space="preserve">服务员在卡座、</w:t>
      </w:r>
    </w:p>
    <w:p>
      <w:r>
        <w:t xml:space="preserve">包厢服务时</w:t>
      </w:r>
    </w:p>
    <w:p>
      <w:r>
        <w:t xml:space="preserve">上身保持挺胸收腹，</w:t>
      </w:r>
    </w:p>
    <w:p>
      <w:r>
        <w:t xml:space="preserve">不可挡住客人前方视</w:t>
      </w:r>
    </w:p>
    <w:p>
      <w:r>
        <w:t xml:space="preserve">线</w:t>
      </w:r>
    </w:p>
    <w:p>
      <w:r>
        <w:t xml:space="preserve">25</w:t>
      </w:r>
    </w:p>
    <w:p>
      <w:r>
        <w:t xml:space="preserve">敲门</w:t>
      </w:r>
    </w:p>
    <w:p>
      <w:r>
        <w:t xml:space="preserve">五指并拢成半握拳状态，掌心</w:t>
      </w:r>
    </w:p>
    <w:p>
      <w:r>
        <w:t xml:space="preserve">向前举起与头顶同高，敲门三下</w:t>
      </w:r>
    </w:p>
    <w:p>
      <w:r>
        <w:t xml:space="preserve">员工有事进房</w:t>
      </w:r>
    </w:p>
    <w:p>
      <w:r>
        <w:t xml:space="preserve">或进办公室时</w:t>
      </w:r>
    </w:p>
    <w:p>
      <w:r>
        <w:t xml:space="preserve">敲门力度为两轻一重</w:t>
      </w:r>
    </w:p>
    <w:p>
      <w:r>
        <w:t xml:space="preserve">点烟</w:t>
      </w:r>
    </w:p>
    <w:p>
      <w:r>
        <w:t xml:space="preserve">右手握打火机，手心朝下，火源</w:t>
      </w:r>
    </w:p>
    <w:p>
      <w:r>
        <w:t xml:space="preserve">朝上；左手五指并拢弯屈成半圆，中</w:t>
      </w:r>
    </w:p>
    <w:p>
      <w:r>
        <w:t xml:space="preserve">指按在右手食指第二关节处。</w:t>
      </w:r>
    </w:p>
    <w:p>
      <w:r>
        <w:t xml:space="preserve">为客人点烟时</w:t>
      </w:r>
    </w:p>
    <w:p>
      <w:r>
        <w:t xml:space="preserve">火苗控制在 2－2.5</w:t>
      </w:r>
    </w:p>
    <w:p>
      <w:r>
        <w:t xml:space="preserve">厘米之间，必须点燃</w:t>
      </w:r>
    </w:p>
    <w:p>
      <w:r>
        <w:t xml:space="preserve">后再帮客人点烟</w:t>
      </w:r>
    </w:p>
    <w:p>
      <w:r>
        <w:t xml:space="preserve">托盘</w:t>
      </w:r>
    </w:p>
    <w:p>
      <w:r>
        <w:t xml:space="preserve">厅区员工右手自然摆动，传递</w:t>
      </w:r>
    </w:p>
    <w:p>
      <w:r>
        <w:t xml:space="preserve">物品有客人多时，右手可以以保护</w:t>
      </w:r>
    </w:p>
    <w:p>
      <w:r>
        <w:t xml:space="preserve">方式进行行走；包房员工右手半握</w:t>
      </w:r>
    </w:p>
    <w:p>
      <w:r>
        <w:t xml:space="preserve">拳置于背后腰部。</w:t>
      </w:r>
    </w:p>
    <w:p>
      <w:r>
        <w:t xml:space="preserve">在端着托盘行</w:t>
      </w:r>
    </w:p>
    <w:p>
      <w:r>
        <w:t xml:space="preserve">走时</w:t>
      </w:r>
    </w:p>
    <w:p>
      <w:r>
        <w:t xml:space="preserve">托盘上无物品时，左</w:t>
      </w:r>
    </w:p>
    <w:p>
      <w:r>
        <w:t xml:space="preserve">手握住盘边，盘面朝</w:t>
      </w:r>
    </w:p>
    <w:p>
      <w:r>
        <w:t xml:space="preserve">内夹于左腰部</w:t>
      </w:r>
    </w:p>
    <w:p>
      <w:r>
        <w:t xml:space="preserve">退出包房 面向客人退步离开。</w:t>
      </w:r>
    </w:p>
    <w:p>
      <w:r>
        <w:t xml:space="preserve">服务员中途离</w:t>
      </w:r>
    </w:p>
    <w:p>
      <w:r>
        <w:t xml:space="preserve">开房间时</w:t>
      </w:r>
    </w:p>
    <w:p>
      <w:r>
        <w:t xml:space="preserve">礼貌，以便随时</w:t>
      </w:r>
    </w:p>
    <w:p>
      <w:r>
        <w:t xml:space="preserve">有客人呼唤服务</w:t>
      </w:r>
    </w:p>
    <w:p>
      <w:r>
        <w:t xml:space="preserve">示意手势</w:t>
      </w:r>
    </w:p>
    <w:p>
      <w:r>
        <w:t xml:space="preserve">（请慢用）</w:t>
      </w:r>
    </w:p>
    <w:p>
      <w:r>
        <w:t xml:space="preserve">右手五指并拢、大拇指朝内略</w:t>
      </w:r>
    </w:p>
    <w:p>
      <w:r>
        <w:t xml:space="preserve">弯曲，无名指与目标物品距离为 3</w:t>
      </w:r>
    </w:p>
    <w:p>
      <w:r>
        <w:t xml:space="preserve">厘米，同时配合语言：“这是你们点</w:t>
      </w:r>
    </w:p>
    <w:p>
      <w:r>
        <w:t xml:space="preserve">的“手撕牛肉”，请慢用！”</w:t>
      </w:r>
    </w:p>
    <w:p>
      <w:r>
        <w:t xml:space="preserve">请客人用某一</w:t>
      </w:r>
    </w:p>
    <w:p>
      <w:r>
        <w:t xml:space="preserve">物品时</w:t>
      </w:r>
    </w:p>
    <w:p>
      <w:r>
        <w:t xml:space="preserve">示意并确认</w:t>
      </w:r>
    </w:p>
    <w:p>
      <w:r>
        <w:t xml:space="preserve">微笑</w:t>
      </w:r>
    </w:p>
    <w:p>
      <w:r>
        <w:t xml:space="preserve">目视对方上三角位置，嘴巴</w:t>
      </w:r>
    </w:p>
    <w:p>
      <w:r>
        <w:t xml:space="preserve">自然张开，嘴角自然向上翘起，</w:t>
      </w:r>
    </w:p>
    <w:p>
      <w:r>
        <w:t xml:space="preserve">露出 6-8 颗牙齿</w:t>
      </w:r>
    </w:p>
    <w:p>
      <w:r>
        <w:t xml:space="preserve">面对客人和同</w:t>
      </w:r>
    </w:p>
    <w:p>
      <w:r>
        <w:t xml:space="preserve">事时</w:t>
      </w:r>
    </w:p>
    <w:p>
      <w:r>
        <w:t xml:space="preserve">配合点头礼和眼神注</w:t>
      </w:r>
    </w:p>
    <w:p>
      <w:r>
        <w:t xml:space="preserve">视，内心发出诚挚的</w:t>
      </w:r>
    </w:p>
    <w:p>
      <w:r>
        <w:t xml:space="preserve">笑容</w:t>
      </w:r>
    </w:p>
    <w:p>
      <w:r>
        <w:t xml:space="preserve">量酒</w:t>
      </w:r>
    </w:p>
    <w:p>
      <w:r>
        <w:t xml:space="preserve">右手五指自然张开向下，以虎口握</w:t>
      </w:r>
    </w:p>
    <w:p>
      <w:r>
        <w:t xml:space="preserve">瓶颈，瓶口对住杯口，注酒时可将右</w:t>
      </w:r>
    </w:p>
    <w:p>
      <w:r>
        <w:t xml:space="preserve">手往上拉开，使酒液呈一条直线注</w:t>
      </w:r>
    </w:p>
    <w:p>
      <w:r>
        <w:t xml:space="preserve">适用于带珠塞</w:t>
      </w:r>
    </w:p>
    <w:p>
      <w:r>
        <w:t xml:space="preserve">的洋酒</w:t>
      </w:r>
    </w:p>
    <w:p>
      <w:r>
        <w:t xml:space="preserve">动作优雅，不可歪</w:t>
      </w:r>
    </w:p>
    <w:p>
      <w:r>
        <w:t xml:space="preserve">头、斜肩。酒不可溅</w:t>
      </w:r>
    </w:p>
    <w:p>
      <w:r>
        <w:t xml:space="preserve">出杯外</w:t>
      </w:r>
    </w:p>
    <w:p>
      <w:r>
        <w:t xml:space="preserve">26</w:t>
      </w:r>
    </w:p>
    <w:p>
      <w:r>
        <w:t xml:space="preserve">入量杯中，直至杯满，收瓶</w:t>
      </w:r>
    </w:p>
    <w:p>
      <w:r>
        <w:t xml:space="preserve">分酒</w:t>
      </w:r>
    </w:p>
    <w:p>
      <w:r>
        <w:t xml:space="preserve">右手拿起大调，以右手四指穿</w:t>
      </w:r>
    </w:p>
    <w:p>
      <w:r>
        <w:t xml:space="preserve">过壶柄，拇指根部按住壶盖，将大调</w:t>
      </w:r>
    </w:p>
    <w:p>
      <w:r>
        <w:t xml:space="preserve">倒立坚起，两壶口对正，注酒时可将</w:t>
      </w:r>
    </w:p>
    <w:p>
      <w:r>
        <w:t xml:space="preserve">右手往上拉开，使酒液呈一条直线</w:t>
      </w:r>
    </w:p>
    <w:p>
      <w:r>
        <w:t xml:space="preserve">注入小调中</w:t>
      </w:r>
    </w:p>
    <w:p>
      <w:r>
        <w:t xml:space="preserve">厅区分酒</w:t>
      </w:r>
    </w:p>
    <w:p>
      <w:r>
        <w:t xml:space="preserve">花式分酒，要求动作</w:t>
      </w:r>
    </w:p>
    <w:p>
      <w:r>
        <w:t xml:space="preserve">优雅，不可歪头、斜</w:t>
      </w:r>
    </w:p>
    <w:p>
      <w:r>
        <w:t xml:space="preserve">肩。酒不可溅出壶外</w:t>
      </w:r>
    </w:p>
    <w:p>
      <w:r>
        <w:t xml:space="preserve">换杯</w:t>
      </w:r>
    </w:p>
    <w:p>
      <w:r>
        <w:t xml:space="preserve">双手带着白手套，以右手先把</w:t>
      </w:r>
    </w:p>
    <w:p>
      <w:r>
        <w:t xml:space="preserve">干净的杯子放到桌面，再撤走桌上</w:t>
      </w:r>
    </w:p>
    <w:p>
      <w:r>
        <w:t xml:space="preserve">的脏杯子</w:t>
      </w:r>
    </w:p>
    <w:p>
      <w:r>
        <w:t xml:space="preserve">撤杯时间或营</w:t>
      </w:r>
    </w:p>
    <w:p>
      <w:r>
        <w:t xml:space="preserve">业中期时</w:t>
      </w:r>
    </w:p>
    <w:p>
      <w:r>
        <w:t xml:space="preserve">撤换杯前要征得客人</w:t>
      </w:r>
    </w:p>
    <w:p>
      <w:r>
        <w:t xml:space="preserve">同意，撤换完，要示</w:t>
      </w:r>
    </w:p>
    <w:p>
      <w:r>
        <w:t xml:space="preserve">意请慢用</w:t>
      </w:r>
    </w:p>
    <w:p>
      <w:r>
        <w:t xml:space="preserve">第二节 服务管理规定</w:t>
      </w:r>
    </w:p>
    <w:p>
      <w:r>
        <w:t xml:space="preserve">为了提高顾客满意度,提高服务质量,因此制定本规定,本制度适合全体员工.苏荷人牢记:一切以顾客满意度为出发点,顾客满意是我最大的快乐和报答，我们的服务态度是:主动 热情 耐心 周到主动:不需要领导或别人督促和提醒,就把事情做好了,领导在与不在一个样;</w:t>
      </w:r>
    </w:p>
    <w:p>
      <w:r>
        <w:t xml:space="preserve">热情:对待客人同事就像对待亲人一样的为他们着想,让他们感受到温暖;</w:t>
      </w:r>
    </w:p>
    <w:p>
      <w:r>
        <w:t xml:space="preserve">耐心:处理任何事情都是不急不燥,不厌烦,用心倾听,把客人的要求当成我自己的事情去完成;</w:t>
      </w:r>
    </w:p>
    <w:p>
      <w:r>
        <w:t xml:space="preserve">周到:各方面都照顾到位,站在对方的角度处理问题,做到为客着想;</w:t>
      </w:r>
    </w:p>
    <w:p>
      <w:r>
        <w:t xml:space="preserve">一、服务规定:</w:t>
      </w:r>
    </w:p>
    <w:p>
      <w:r>
        <w:t xml:space="preserve">1、对客时的态度要诚恳、亲和，如每次客人向总公司投诉店内服务态度或服务质量有问题全店处罚1000 元(全体员工分摊)；</w:t>
      </w:r>
    </w:p>
    <w:p>
      <w:r>
        <w:t xml:space="preserve">2、客人提出合理需求时，一定要想尽一切办法满足，实在不能满足时,及时给客人答复,不得不给客人回复；</w:t>
      </w:r>
    </w:p>
    <w:p>
      <w:r>
        <w:t xml:space="preserve">3、全体员工（经理、领班、服务员、保洁等等）看到地上有垃圾（纸巾、色子、水渍等），第一时间亲自去27</w:t>
      </w:r>
    </w:p>
    <w:p>
      <w:r>
        <w:t xml:space="preserve">处理；</w:t>
      </w:r>
    </w:p>
    <w:p>
      <w:r>
        <w:t xml:space="preserve">4、看见客人举烛台，必须第一时间(时间不得超过 8 秒)举手回应并亲自快步上前解决问题，要让客人感受到服务无刻不在；</w:t>
      </w:r>
    </w:p>
    <w:p>
      <w:r>
        <w:t xml:space="preserve">5、任何部门员工与客人或与同事交流时要有礼貌/微笑,如果有员工/客人投诉到总公司,对相关区域管理人员和责任人予以处罚；</w:t>
      </w:r>
    </w:p>
    <w:p>
      <w:r>
        <w:t xml:space="preserve">6、任何一款小吃要在客人点完单后 8 分钟内必须上到客人桌上,并保证品质,高峰期不得超过 10 分钟；</w:t>
      </w:r>
    </w:p>
    <w:p>
      <w:r>
        <w:t xml:space="preserve">7、传菜部员工在传小吃/果盘时必须戴上白手套；</w:t>
      </w:r>
    </w:p>
    <w:p>
      <w:r>
        <w:t xml:space="preserve">8、处理客人投诉由见习经理以上必须第一时间(时间不得超过 3 分钟到)亲自处理去处理；</w:t>
      </w:r>
    </w:p>
    <w:p>
      <w:r>
        <w:t xml:space="preserve">9、服务带客到位置确认后温馨提示客人免费存包,并带客人到存包处存放；</w:t>
      </w:r>
    </w:p>
    <w:p>
      <w:r>
        <w:t xml:space="preserve">10、带客到桌边时，服务员要做是第一件事就是拿凳子给客人坐下，然后才可以点单；(有留客的感觉)</w:t>
      </w:r>
    </w:p>
    <w:p>
      <w:r>
        <w:t xml:space="preserve">11、翻台时要求用小托盘一次性把摆台物品拿上（提高效率）,注意：有裂杯，色盅色子不够大小不对，酒水牌破烂不干净，凳子摆放不整齐等等问题；收台时用托盘一次收完；</w:t>
      </w:r>
    </w:p>
    <w:p>
      <w:r>
        <w:t xml:space="preserve">12、只要有客人咨询洗手间在哪,都要亲自带客去,实在忙不开可以叫其他同事帮忙；</w:t>
      </w:r>
    </w:p>
    <w:p>
      <w:r>
        <w:t xml:space="preserve">13、点完酒水或加饮料要求必须 5 分钟内把酒水拿到客人桌上,高峰期不得超过 7 分钟；</w:t>
      </w:r>
    </w:p>
    <w:p>
      <w:r>
        <w:t xml:space="preserve">14、桌面服务：</w:t>
      </w:r>
    </w:p>
    <w:p>
      <w:r>
        <w:t xml:space="preserve">（1）、客人点完单时必须重复与客确认所点的物品；</w:t>
      </w:r>
    </w:p>
    <w:p>
      <w:r>
        <w:t xml:space="preserve">（2）、确认完后必须把酒水牌撤走；</w:t>
      </w:r>
    </w:p>
    <w:p>
      <w:r>
        <w:t xml:space="preserve">（3）、调酒时必须问询客人喝淡还是浓的；</w:t>
      </w:r>
    </w:p>
    <w:p>
      <w:r>
        <w:t xml:space="preserve">（4）、调好的第一杯酒必须帮客人倒；</w:t>
      </w:r>
    </w:p>
    <w:p>
      <w:r>
        <w:t xml:space="preserve">（5）、调完酒必须有一个洋酒杯倒扣在洋酒瓶上，方便客人使用；</w:t>
      </w:r>
    </w:p>
    <w:p>
      <w:r>
        <w:t xml:space="preserve">（6）、桌上必须保证两个小调酒壶的洋酒永远是满的，如果不是要及时调酒(客人不给调除外)；</w:t>
      </w:r>
    </w:p>
    <w:p>
      <w:r>
        <w:t xml:space="preserve">（7）、工作中必须保证桌面干爽,无水渍,物品摆放整齐；</w:t>
      </w:r>
    </w:p>
    <w:p>
      <w:r>
        <w:t xml:space="preserve">（8）、桌上脏的空杯必须在 1 分钟内撤走，保证桌上几人几杯，另外要求多出 2 个干净的杯子重叠在一起(方便客人临时使用，重叠表示干净）,其他多余的酒杯一律撤走；</w:t>
      </w:r>
    </w:p>
    <w:p>
      <w:r>
        <w:t xml:space="preserve">（9）、24：00 及 01：00 每桌必须全场专人专职帮客人换杯（洋酒及啤酒），换杯必须戴白手套；</w:t>
      </w:r>
    </w:p>
    <w:p>
      <w:r>
        <w:t xml:space="preserve">（10）、烟缸垃圾满一半时必须更换新的,注意卫生干净；</w:t>
      </w:r>
    </w:p>
    <w:p>
      <w:r>
        <w:t xml:space="preserve">（11）、啤酒上到桌时按客人点的数量必须打开一半,不用咨询客人；</w:t>
      </w:r>
    </w:p>
    <w:p>
      <w:r>
        <w:t xml:space="preserve">28</w:t>
      </w:r>
    </w:p>
    <w:p>
      <w:r>
        <w:t xml:space="preserve">（12）、每一张桌必须每 5 分钟内去清理及整理一次（A 擦干水渍、B 撤空碟、C 撤空杯、D 撤空瓶、E 调酒开啤酒、F 换烟缸、G 清垃圾、H 换蜡烛、I 加冰块、J 整理多余的色盅、K 摆好凳子、L 适当二次推销等）；</w:t>
      </w:r>
    </w:p>
    <w:p>
      <w:r>
        <w:t xml:space="preserve">15、保持地面干净干爽,及时清理地面垃圾\水渍\烟头\纸巾\色子等等；</w:t>
      </w:r>
    </w:p>
    <w:p>
      <w:r>
        <w:t xml:space="preserve">16、工作柜的干净空杯的量要满,蜡烛备足,冰块要充足,保证运营正常供应；</w:t>
      </w:r>
    </w:p>
    <w:p>
      <w:r>
        <w:t xml:space="preserve">17、帮助客人存酒时时间不得超过 3 分钟,取酒必须在 3 分内完成；</w:t>
      </w:r>
    </w:p>
    <w:p>
      <w:r>
        <w:t xml:space="preserve">18、每隔 30 分钟对大厅包厢进行例检, 例检要求首席以上管理人员专人专职负责,发现问题马上督导改正并做好记录,例检表格见附一；</w:t>
      </w:r>
    </w:p>
    <w:p>
      <w:r>
        <w:t xml:space="preserve">二、其他规定</w:t>
      </w:r>
    </w:p>
    <w:p>
      <w:r>
        <w:t xml:space="preserve">1、小厅、卫生间、各门口入口处、包厢必须保持有香水的香味；</w:t>
      </w:r>
    </w:p>
    <w:p>
      <w:r>
        <w:t xml:space="preserve">2、大厅温度夏天不得高于 24 度及低于 21 度,冬天不得高于 25 度及低于 23 度；</w:t>
      </w:r>
    </w:p>
    <w:p>
      <w:r>
        <w:t xml:space="preserve">3、DJ 在 DJ 台上表演时,不得接听或拨打电话;歌手唱歌时口袋不允许放任何东西 ；</w:t>
      </w:r>
    </w:p>
    <w:p>
      <w:r>
        <w:t xml:space="preserve">4、吧台上方的电视机只能放获奖广告,魔术,笑话等有趣的或极具勾引的时装秀,不能放演唱会或音乐片 MTV 等等；</w:t>
      </w:r>
    </w:p>
    <w:p>
      <w:r>
        <w:t xml:space="preserve">5、后场 1:00 注意大厅的风扇和温度调整,保持客人舒适度；</w:t>
      </w:r>
    </w:p>
    <w:p>
      <w:r>
        <w:t xml:space="preserve">6、大厅卫生以客人手可能摸得到的位置和眼睛看得到的地方为准必须天天擦拭,总标准是没有灰尘,脏,乱为准,包括所有的灯光设施,桌椅,墙体,用具；</w:t>
      </w:r>
    </w:p>
    <w:p>
      <w:r>
        <w:t xml:space="preserve">8、公司营业使用的杯具必须要经过消毒,要求干爽,无水渍,刚出品时要有温度；</w:t>
      </w:r>
    </w:p>
    <w:p>
      <w:r>
        <w:t xml:space="preserve">9、经理每天必须亲自点 5 张台的单,从中改善推销技巧,了解顾客需要；</w:t>
      </w:r>
    </w:p>
    <w:p>
      <w:r>
        <w:t xml:space="preserve">10、经理\领班\客户部长\市场部\点单员\值台员\必须全部固定看区,每三个月换一个区,换区不换人；</w:t>
      </w:r>
    </w:p>
    <w:p>
      <w:r>
        <w:t xml:space="preserve">11、领班除了管理区域以外,要求必须固定看 2-3 张台,起到带头作用；</w:t>
      </w:r>
    </w:p>
    <w:p>
      <w:r>
        <w:t xml:space="preserve">12、管理人员必须起到榜样作用的,如果没有列入末位淘汰条件之一；</w:t>
      </w:r>
    </w:p>
    <w:p>
      <w:r>
        <w:t xml:space="preserve">13、管理人员看到店内违纪行为不管不问,视为工作管理严重疏忽处理；</w:t>
      </w:r>
    </w:p>
    <w:p>
      <w:r>
        <w:t xml:space="preserve">14、店长每个月例检至少要亲自检查两次,经理不得少于八次；</w:t>
      </w:r>
    </w:p>
    <w:p>
      <w:r>
        <w:t xml:space="preserve">15、散水:一般(吃药\喝多酒\不舒服)情况下客人需要跟区域领班报告后可以直接用直升杯提供, ,出品处登记好即可,如果客人是恶意(拿来勾兑洋酒)的上报经理处理；</w:t>
      </w:r>
    </w:p>
    <w:p>
      <w:r>
        <w:t xml:space="preserve">16、柠檬:客人点红酒\哥顿占\将军占\太阳啤\科罗娜啤主动配送柠檬片,引导客人如何时尚喝酒,客人29</w:t>
      </w:r>
    </w:p>
    <w:p>
      <w:r>
        <w:t xml:space="preserve">有其他需要可以免费提供；</w:t>
      </w:r>
    </w:p>
    <w:p>
      <w:r>
        <w:t xml:space="preserve">17、吸管:一般情况下可以直接提供给客人,注意在包厢和大厅边角位置客人用来做不法行为,遇到此事及时上班经理处理；</w:t>
      </w:r>
    </w:p>
    <w:p>
      <w:r>
        <w:t xml:space="preserve">18、600 元以上的洋酒配小洋火，特色鸡尾酒也需配上。</w:t>
      </w:r>
    </w:p>
    <w:p>
      <w:r>
        <w:t xml:space="preserve">18、存包流程规范: -------整个操作流程不得超过 2 分钟A 精神饱满微笑问好:欢迎免费存包；</w:t>
      </w:r>
    </w:p>
    <w:p>
      <w:r>
        <w:t xml:space="preserve">B 请客人在存包本上写上存包时间\姓名\物品及数量\电话,提醒客人贵重物品自行保管；</w:t>
      </w:r>
    </w:p>
    <w:p>
      <w:r>
        <w:t xml:space="preserve">C 填写完成后把存包号给客人,祝客人玩得开心；</w:t>
      </w:r>
    </w:p>
    <w:p>
      <w:r>
        <w:t xml:space="preserve">D 把客人的包用苏荷专用包装袋装好,把另外一副存包牌夹在苏荷专用装包袋外,方便拿取；</w:t>
      </w:r>
    </w:p>
    <w:p>
      <w:r>
        <w:t xml:space="preserve">取包流程规范: -------整个操作流程不得超过 1 分钟</w:t>
      </w:r>
    </w:p>
    <w:p>
      <w:r>
        <w:t xml:space="preserve">A 把客人的牌给另一名存包员找包；</w:t>
      </w:r>
    </w:p>
    <w:p>
      <w:r>
        <w:t xml:space="preserve">B 同时要求客人报电话号码,对照之前号码相同情况下,让客人签名即可；</w:t>
      </w:r>
    </w:p>
    <w:p>
      <w:r>
        <w:t xml:space="preserve">C 如果签名也对,要及时发放客人的物品；</w:t>
      </w:r>
    </w:p>
    <w:p>
      <w:r>
        <w:t xml:space="preserve">D 感谢客人光临,明天见.</w:t>
      </w:r>
    </w:p>
    <w:p>
      <w:r>
        <w:t xml:space="preserve">19、存酒流程规范-------整个操作流程不得超过 3 分钟</w:t>
      </w:r>
    </w:p>
    <w:p>
      <w:r>
        <w:t xml:space="preserve">A 区域领班级以上人员(领班\首席领班\经理)根据平时用量领取当天所需存酒卡数量,放在口袋；</w:t>
      </w:r>
    </w:p>
    <w:p>
      <w:r>
        <w:t xml:space="preserve">B 服务人员看见有客人需要存酒时,招呼客人稍等,马上叫领班\首席领班\经理过来帮助客人存酒；</w:t>
      </w:r>
    </w:p>
    <w:p>
      <w:r>
        <w:t xml:space="preserve">C 存酒员与客确认所存酒水和饮料支数,洋酒要在客人面前用直尺量出 CM 并做好记号；</w:t>
      </w:r>
    </w:p>
    <w:p>
      <w:r>
        <w:t xml:space="preserve">D 填写存酒卡时,必须问询客人姓名及电话；</w:t>
      </w:r>
    </w:p>
    <w:p>
      <w:r>
        <w:t xml:space="preserve">E 按规定填写完成后,把黑色客人联双手递给客人,并叮嘱客人酒水核对；</w:t>
      </w:r>
    </w:p>
    <w:p>
      <w:r>
        <w:t xml:space="preserve">F 温馨提示存酒有效期和其他存酒事项；</w:t>
      </w:r>
    </w:p>
    <w:p>
      <w:r>
        <w:t xml:space="preserve">G 存酒员把酒及时拿到出品口存酒,避免数量不对.</w:t>
      </w:r>
    </w:p>
    <w:p>
      <w:r>
        <w:t xml:space="preserve">例 检 表 格</w:t>
      </w:r>
    </w:p>
    <w:p>
      <w:r>
        <w:t xml:space="preserve">日期: 时间: 检查人: 区域: 区域经理 \ 领班签名:</w:t>
      </w:r>
    </w:p>
    <w:p>
      <w:r>
        <w:t xml:space="preserve">项 目 \ 台</w:t>
      </w:r>
    </w:p>
    <w:p>
      <w:r>
        <w:t xml:space="preserve">1 2 3 4 5 6 7 8 9 10 11 12</w:t>
      </w:r>
    </w:p>
    <w:p>
      <w:r>
        <w:t xml:space="preserve">30</w:t>
      </w:r>
    </w:p>
    <w:p>
      <w:r>
        <w:t xml:space="preserve">号擦 干 水 渍</w:t>
      </w:r>
    </w:p>
    <w:p>
      <w:r>
        <w:t xml:space="preserve">撤空</w:t>
      </w:r>
    </w:p>
    <w:p>
      <w:r>
        <w:t xml:space="preserve">碟</w:t>
      </w:r>
    </w:p>
    <w:p>
      <w:r>
        <w:t xml:space="preserve">撤空</w:t>
      </w:r>
    </w:p>
    <w:p>
      <w:r>
        <w:t xml:space="preserve">杯</w:t>
      </w:r>
    </w:p>
    <w:p>
      <w:r>
        <w:t xml:space="preserve">撤空</w:t>
      </w:r>
    </w:p>
    <w:p>
      <w:r>
        <w:t xml:space="preserve">瓶</w:t>
      </w:r>
    </w:p>
    <w:p>
      <w:r>
        <w:t xml:space="preserve">换烟缸</w:t>
      </w:r>
    </w:p>
    <w:p>
      <w:r>
        <w:t xml:space="preserve">清 理</w:t>
      </w:r>
    </w:p>
    <w:p>
      <w:r>
        <w:t xml:space="preserve">垃圾</w:t>
      </w:r>
    </w:p>
    <w:p>
      <w:r>
        <w:t xml:space="preserve">加</w:t>
      </w:r>
    </w:p>
    <w:p>
      <w:r>
        <w:t xml:space="preserve">冰</w:t>
      </w:r>
    </w:p>
    <w:p>
      <w:r>
        <w:t xml:space="preserve">块</w:t>
      </w:r>
    </w:p>
    <w:p>
      <w:r>
        <w:t xml:space="preserve">整 理</w:t>
      </w:r>
    </w:p>
    <w:p>
      <w:r>
        <w:t xml:space="preserve">色盅</w:t>
      </w:r>
    </w:p>
    <w:p>
      <w:r>
        <w:t xml:space="preserve">凳</w:t>
      </w:r>
    </w:p>
    <w:p>
      <w:r>
        <w:t xml:space="preserve">子</w:t>
      </w:r>
    </w:p>
    <w:p>
      <w:r>
        <w:t xml:space="preserve">整齐</w:t>
      </w:r>
    </w:p>
    <w:p>
      <w:r>
        <w:t xml:space="preserve">地</w:t>
      </w:r>
    </w:p>
    <w:p>
      <w:r>
        <w:t xml:space="preserve">面</w:t>
      </w:r>
    </w:p>
    <w:p>
      <w:r>
        <w:t xml:space="preserve">干爽</w:t>
      </w:r>
    </w:p>
    <w:p>
      <w:r>
        <w:t xml:space="preserve">员 工</w:t>
      </w:r>
    </w:p>
    <w:p>
      <w:r>
        <w:t xml:space="preserve">状态</w:t>
      </w:r>
    </w:p>
    <w:p>
      <w:r>
        <w:t xml:space="preserve">换</w:t>
      </w:r>
    </w:p>
    <w:p>
      <w:r>
        <w:t xml:space="preserve">杯</w:t>
      </w:r>
    </w:p>
    <w:p>
      <w:r>
        <w:t xml:space="preserve">小调酒 壶满酒</w:t>
      </w:r>
    </w:p>
    <w:p>
      <w:r>
        <w:t xml:space="preserve">工 作 物</w:t>
      </w:r>
    </w:p>
    <w:p>
      <w:r>
        <w:t xml:space="preserve">31</w:t>
      </w:r>
    </w:p>
    <w:p>
      <w:r>
        <w:t xml:space="preserve">品</w:t>
      </w:r>
    </w:p>
    <w:p>
      <w:r>
        <w:t xml:space="preserve">配 备 充</w:t>
      </w:r>
    </w:p>
    <w:p>
      <w:r>
        <w:t xml:space="preserve">足</w:t>
      </w:r>
    </w:p>
    <w:p>
      <w:r>
        <w:t xml:space="preserve">1. 每三桌以上任何一项不合格相关区域经理\领班\责任值台员各扣一分</w:t>
      </w:r>
    </w:p>
    <w:p>
      <w:r>
        <w:t xml:space="preserve">2. 实际表格台号根据各店区域改动 3.每项没有问题的打勾,有问题备注和马上督导改进第三章 服务工作标准第一节、卫生清理</w:t>
      </w:r>
    </w:p>
    <w:p>
      <w:r>
        <w:t xml:space="preserve">1、擦台：用干净的抹布。用温水，先用洗洁精水擦拭后用清水擦干净。注意擦台边沿凹陷处。台面下沿以一手掌的距离为标准必须擦拭干净,擦玻璃台面应使用玻璃刮。</w:t>
      </w:r>
    </w:p>
    <w:p>
      <w:r>
        <w:t xml:space="preserve">2、擦杯：擦杯时必须戴白手套, 以免在杯具上留下痕迹,用干净的酒布进行擦拭。同时为了更好更快地擦净杯具，可先将要擦的杯具在装有热水的容器上方放置，让热水的蒸汽将杯内壁蒸湿，再进行擦拭效果会更好（注意：不要杯在短时间内冰热交替，易破裂伤人）。要求干净的杯具洁净透明、无水迹、无指纹，同时检查杯具有无裂痕、破损。吧台内干净的杯具应存放在消毒柜内。</w:t>
      </w:r>
    </w:p>
    <w:p>
      <w:r>
        <w:t xml:space="preserve">3、拖地：具体方法有两种：（1）纵式——即前后拖，适用于非常脏的地板，这样拖地比较干净，但面积较小；（2）横式——即左右拖，主要针对不太脏的地板，这样拖速度比较快。拖地时应使用清洁干净的拖把，营中应使用短柄拖把，以免挡住他人造成不便，要避免拖把碰到客人的鞋、裤、衣服或拖把柄32</w:t>
      </w:r>
    </w:p>
    <w:p>
      <w:r>
        <w:t xml:space="preserve">戳到他人。使用吸水拖时应从前往后拖（即从正前方往自己脚前拖）。</w:t>
      </w:r>
    </w:p>
    <w:p>
      <w:r>
        <w:t xml:space="preserve">4、卫生间：（卫生要求做到让客人感觉是全新的、没有使用过的效果）。</w:t>
      </w:r>
    </w:p>
    <w:p>
      <w:r>
        <w:t xml:space="preserve">地面、墙壁、镜面、洗手池要清理干净，不准有任何水迹；坐便蹲位要擦拭干净，卫生纸边要折叠成三角形；洗手间要保持空气清新，无异味。洗手液要保持八分满。灌注洗手液时要注意同一瓶颜色一致洗手间应按各店要求准备好各类客用物品，如梳子、者厘水等，客用物品应保证清洁卫生，整齐摆放在指定位置。</w:t>
      </w:r>
    </w:p>
    <w:p>
      <w:r>
        <w:t xml:space="preserve">5、垃圾桶：垃圾桶应每天清洗，保持干净、无异味。套垃圾袋时，对于有通风孔的垃圾桶，可以将垃圾袋直接套上把垃圾袋口扎好即可，若是无通风孔的垃圾桶，应在套上垃圾袋之前排除空气，将垃圾袋直接贴在垃圾桶壁上（可在桶壁上洒少量水）。亦可根据要求不用垃圾袋。垃圾桶内杂物达 2/3 时须马上更换垃圾袋，处理垃圾时应戴工作手套。</w:t>
      </w:r>
    </w:p>
    <w:p>
      <w:r>
        <w:t xml:space="preserve">清洁卫生的顺序：从上（包括天花板）至下，先高后低。</w:t>
      </w:r>
    </w:p>
    <w:p>
      <w:r>
        <w:t xml:space="preserve">第二节、班前摆台补贴</w:t>
      </w:r>
    </w:p>
    <w:p>
      <w:r>
        <w:t xml:space="preserve">摆台是以美观、整洁、齐全、方便客人这四点为标准的，摆放方法由各店自行规定，但所有摆法都要求各相同散台、相同卡座、相同包房物品数量摆放一致、摆法统一。所有摆放用具、杯具上的公司标志要求全部正对客人座位方向。</w:t>
      </w:r>
    </w:p>
    <w:p>
      <w:r>
        <w:t xml:space="preserve">33</w:t>
      </w:r>
    </w:p>
    <w:p>
      <w:r>
        <w:t xml:space="preserve">例如：大厅摆台，分散台、卡座两种标准：</w:t>
      </w:r>
    </w:p>
    <w:p>
      <w:r>
        <w:t xml:space="preserve">台面下方储物架可根据桌位大小，倒扣存放 4—6 个杯，整齐置于杯垫上。2—3 个色盅。</w:t>
      </w:r>
    </w:p>
    <w:p>
      <w:r>
        <w:t xml:space="preserve">房间摆台：摆台前注意茶几和沙发之间对齐，距离适中，以便客人入座时有适当的空间。（可根据实际情况进行摆台）摆台是以美观、整洁为标准的，只要能够达到以上的要求，可以进行一些灵活的变动。但不管采用何种摆法都要求同一间房的摆法一致，使整个房间的摆台显得整齐、美观、井井有条。</w:t>
      </w:r>
    </w:p>
    <w:p>
      <w:r>
        <w:t xml:space="preserve">第三节、环境卫生打理标准</w:t>
      </w:r>
    </w:p>
    <w:p>
      <w:r>
        <w:t xml:space="preserve">（一）营业前</w:t>
      </w:r>
    </w:p>
    <w:p>
      <w:r>
        <w:t xml:space="preserve">1、大厅</w:t>
      </w:r>
    </w:p>
    <w:p>
      <w:r>
        <w:t xml:space="preserve"> 桌、椅方向整齐美观，座号牌清晰无破损；</w:t>
      </w:r>
    </w:p>
    <w:p>
      <w:r>
        <w:t xml:space="preserve">散台摆台标准</w:t>
      </w:r>
    </w:p>
    <w:p>
      <w:r>
        <w:t xml:space="preserve">酒水牌</w:t>
      </w:r>
    </w:p>
    <w:p>
      <w:r>
        <w:t xml:space="preserve">蜡烛杯</w:t>
      </w:r>
    </w:p>
    <w:p>
      <w:r>
        <w:t xml:space="preserve">色盅</w:t>
      </w:r>
    </w:p>
    <w:p>
      <w:r>
        <w:t xml:space="preserve">酒杯</w:t>
      </w:r>
    </w:p>
    <w:p>
      <w:r>
        <w:t xml:space="preserve">烛台</w:t>
      </w:r>
    </w:p>
    <w:p>
      <w:r>
        <w:t xml:space="preserve">积分牌</w:t>
      </w:r>
    </w:p>
    <w:p>
      <w:r>
        <w:t xml:space="preserve">烟灰缸</w:t>
      </w:r>
    </w:p>
    <w:p>
      <w:r>
        <w:t xml:space="preserve">色盅 烟灰缸 酒杯 烟灰缸</w:t>
      </w:r>
    </w:p>
    <w:p>
      <w:r>
        <w:t xml:space="preserve">卡座摆台标准</w:t>
      </w:r>
    </w:p>
    <w:p>
      <w:r>
        <w:t xml:space="preserve">34</w:t>
      </w:r>
    </w:p>
    <w:p>
      <w:r>
        <w:t xml:space="preserve"> 色盅无破损，成三角形摆放；</w:t>
      </w:r>
    </w:p>
    <w:p>
      <w:r>
        <w:t xml:space="preserve"> 所有色盅内均为 5 颗色子，所有色子均为“●”朝上；</w:t>
      </w:r>
    </w:p>
    <w:p>
      <w:r>
        <w:t xml:space="preserve"> 烟缸清洁干净、无异味，乘有 1/10 的清水，外表无有水迹；</w:t>
      </w:r>
    </w:p>
    <w:p>
      <w:r>
        <w:t xml:space="preserve"> 烛台干净透明，无残留物，乘有及底的清水，无缺口；</w:t>
      </w:r>
    </w:p>
    <w:p>
      <w:r>
        <w:t xml:space="preserve"> 酒水牌干爽、无污迹、无破损、无折痕、无字痕；</w:t>
      </w:r>
    </w:p>
    <w:p>
      <w:r>
        <w:t xml:space="preserve"> 杯具洁净透明、均已消毒，无水迹，无破损，摆放成正三角形；</w:t>
      </w:r>
    </w:p>
    <w:p>
      <w:r>
        <w:t xml:space="preserve"> 贝壳灯、钨丝及射灯清洁干净，无灰尘，正常使用，安全悬挂；</w:t>
      </w:r>
    </w:p>
    <w:p>
      <w:r>
        <w:t xml:space="preserve"> 窗帘干净整洁，无异味，无污迹，整齐悬挂；</w:t>
      </w:r>
    </w:p>
    <w:p>
      <w:r>
        <w:t xml:space="preserve"> 壁画清洁干净，无灰尘，无损坏，亮点突出，安全悬挂；</w:t>
      </w:r>
    </w:p>
    <w:p>
      <w:r>
        <w:t xml:space="preserve"> 横条栏杆清洁干净，无灰尘，无破裂，无缺条，无脱色；</w:t>
      </w:r>
    </w:p>
    <w:p>
      <w:r>
        <w:t xml:space="preserve"> 空瓶桶、垃圾桶清洁干净，无异味，无水迹，套好垃圾袋；</w:t>
      </w:r>
    </w:p>
    <w:p>
      <w:r>
        <w:t xml:space="preserve"> 地面清洁干净，无水迹，无垃圾，无损坏，无凹凸不平，无地线外露；</w:t>
      </w:r>
    </w:p>
    <w:p>
      <w:r>
        <w:t xml:space="preserve"> 桌面清洁干净，无酒汁、无水迹，无灰尘；</w:t>
      </w:r>
    </w:p>
    <w:p>
      <w:r>
        <w:t xml:space="preserve"> 工作柜物品配备齐全，杯具是否干净无损；</w:t>
      </w:r>
    </w:p>
    <w:p>
      <w:r>
        <w:t xml:space="preserve"> DJ 台备有盒纸，烟缸，台面无灰尘；</w:t>
      </w:r>
    </w:p>
    <w:p>
      <w:r>
        <w:t xml:space="preserve">2、大厅吧</w:t>
      </w:r>
    </w:p>
    <w:p>
      <w:r>
        <w:t xml:space="preserve"> 吧台摆台标准为：两个色盅横向并列，一个烟缸一个烛台摆放成四方形；</w:t>
      </w:r>
    </w:p>
    <w:p>
      <w:r>
        <w:t xml:space="preserve">35</w:t>
      </w:r>
    </w:p>
    <w:p>
      <w:r>
        <w:t xml:space="preserve"> 吧台摇灯清洁干净，无灰尘，正常使用，安全悬挂；</w:t>
      </w:r>
    </w:p>
    <w:p>
      <w:r>
        <w:t xml:space="preserve"> 桌面及摆设物品卫生 清洁干净，无灰尘，无水迹，无缺口；</w:t>
      </w:r>
    </w:p>
    <w:p>
      <w:r>
        <w:t xml:space="preserve"> 地面干爽，无垃圾，无凹凸不平；</w:t>
      </w:r>
    </w:p>
    <w:p>
      <w:r>
        <w:t xml:space="preserve"> 吧凳摆放整齐，系上绳子，无脱色，无损坏；</w:t>
      </w:r>
    </w:p>
    <w:p>
      <w:r>
        <w:t xml:space="preserve"> 吧台打印机 清洁干净， 能正常运作；</w:t>
      </w:r>
    </w:p>
    <w:p>
      <w:r>
        <w:t xml:space="preserve"> 酒柜清洁干净，无灰尘，无乱放杂物；</w:t>
      </w:r>
    </w:p>
    <w:p>
      <w:r>
        <w:t xml:space="preserve"> 吧台电视清洁干净，无灰尘，屏幕清晰，节目符合要求（只能放获奖广告、魔术、笑话或性感时装秀，不能放演唱会、音乐片、MTV 等）</w:t>
      </w:r>
    </w:p>
    <w:p>
      <w:r>
        <w:t xml:space="preserve">3、出品吧</w:t>
      </w:r>
    </w:p>
    <w:p>
      <w:r>
        <w:t xml:space="preserve"> 地面清洁干净，无积水、无垃圾；</w:t>
      </w:r>
    </w:p>
    <w:p>
      <w:r>
        <w:t xml:space="preserve"> 制冰机、冰箱等电器清洁干净，正常运作；</w:t>
      </w:r>
    </w:p>
    <w:p>
      <w:r>
        <w:t xml:space="preserve"> 果盘制作用料清洗干净，摆放整齐；</w:t>
      </w:r>
    </w:p>
    <w:p>
      <w:r>
        <w:t xml:space="preserve"> 饮料柜配备充足的饮料，均已打记号，摆放整齐；</w:t>
      </w:r>
    </w:p>
    <w:p>
      <w:r>
        <w:t xml:space="preserve"> 洋酒柜、香烟柜配备齐全，摆放整齐，记号清晰，安全保管；</w:t>
      </w:r>
    </w:p>
    <w:p>
      <w:r>
        <w:t xml:space="preserve"> PDA 打印机清洁干净，无灰尘，正常运作；</w:t>
      </w:r>
    </w:p>
    <w:p>
      <w:r>
        <w:t xml:space="preserve"> 量酒器摆放整齐；</w:t>
      </w:r>
    </w:p>
    <w:p>
      <w:r>
        <w:t xml:space="preserve">36</w:t>
      </w:r>
    </w:p>
    <w:p>
      <w:r>
        <w:t xml:space="preserve"> 出品台面 清洁干净，无乱涂乱画；</w:t>
      </w:r>
    </w:p>
    <w:p>
      <w:r>
        <w:t xml:space="preserve">4、传菜部</w:t>
      </w:r>
    </w:p>
    <w:p>
      <w:r>
        <w:t xml:space="preserve"> 工作柜清洁干净，无杂物，物品配备充足、摆放整齐；（配备物品包括：色盅、烛台、烟盅、抹布、芥末、洋酒杯、拖盘、白手套和小吃登记本等） 垃圾桶是否清洗干净，无异味，无积水、装好垃圾袋；</w:t>
      </w:r>
    </w:p>
    <w:p>
      <w:r>
        <w:t xml:space="preserve"> 地面卫生 清洁干净，无积水；</w:t>
      </w:r>
    </w:p>
    <w:p>
      <w:r>
        <w:t xml:space="preserve">5、前后门</w:t>
      </w:r>
    </w:p>
    <w:p>
      <w:r>
        <w:t xml:space="preserve"> 门面范围及三米以外都无垃圾，无积水；</w:t>
      </w:r>
    </w:p>
    <w:p>
      <w:r>
        <w:t xml:space="preserve"> 铁艺清洁干净，无灰尘，无损坏；</w:t>
      </w:r>
    </w:p>
    <w:p>
      <w:r>
        <w:t xml:space="preserve"> 窗帘干爽，无异味，摆放整齐；</w:t>
      </w:r>
    </w:p>
    <w:p>
      <w:r>
        <w:t xml:space="preserve"> 地毯是否清洗干净，完整无缺，平铺在大门前中央位置；</w:t>
      </w:r>
    </w:p>
    <w:p>
      <w:r>
        <w:t xml:space="preserve"> 垃圾桶清洁干净，无异味，无垃圾，无水迹，外沿是否干爽；</w:t>
      </w:r>
    </w:p>
    <w:p>
      <w:r>
        <w:t xml:space="preserve"> 横条栏杆清洁干净，无灰尘，无破裂，无缺条，无脱色；</w:t>
      </w:r>
    </w:p>
    <w:p>
      <w:r>
        <w:t xml:space="preserve"> 水牌、灯箱等外围摆设干净，无灰尘，正常使用，整齐摆放；</w:t>
      </w:r>
    </w:p>
    <w:p>
      <w:r>
        <w:t xml:space="preserve"> 门头灯干净，无灰尘，正常使用，安全悬挂；</w:t>
      </w:r>
    </w:p>
    <w:p>
      <w:r>
        <w:t xml:space="preserve"> 壁画清洁干净，无灰尘，无损坏；</w:t>
      </w:r>
    </w:p>
    <w:p>
      <w:r>
        <w:t xml:space="preserve">37</w:t>
      </w:r>
    </w:p>
    <w:p>
      <w:r>
        <w:t xml:space="preserve"> 咨客台摆放美观，清洁干净，无灰尘，营业灯是否正常使用；</w:t>
      </w:r>
    </w:p>
    <w:p>
      <w:r>
        <w:t xml:space="preserve">6、存包处</w:t>
      </w:r>
    </w:p>
    <w:p>
      <w:r>
        <w:t xml:space="preserve"> 存包间地面卫生清洁干净，无水迹，无垃圾；</w:t>
      </w:r>
    </w:p>
    <w:p>
      <w:r>
        <w:t xml:space="preserve"> 存包台面卫生清洁干净，无水迹，无乱涂乱画，无摆放杂物；</w:t>
      </w:r>
    </w:p>
    <w:p>
      <w:r>
        <w:t xml:space="preserve"> 存包架清洁干净，无灰尘，无杂物；</w:t>
      </w:r>
    </w:p>
    <w:p>
      <w:r>
        <w:t xml:space="preserve"> 存包柜上清洁干净，无灰尘，无私人物品，存包牌整齐摆放；</w:t>
      </w:r>
    </w:p>
    <w:p>
      <w:r>
        <w:t xml:space="preserve"> 存包间内的空调、风扇、摄像头、吊灯等电器清洁干净，正常使用；</w:t>
      </w:r>
    </w:p>
    <w:p>
      <w:r>
        <w:t xml:space="preserve"> 存包口的提示标语清晰、干净、整齐；</w:t>
      </w:r>
    </w:p>
    <w:p>
      <w:r>
        <w:t xml:space="preserve">7、卫生间</w:t>
      </w:r>
    </w:p>
    <w:p>
      <w:r>
        <w:t xml:space="preserve"> 提示标志清洁干净，无灰尘；</w:t>
      </w:r>
    </w:p>
    <w:p>
      <w:r>
        <w:t xml:space="preserve"> 门口地毯清洗干净，完整无缺，平铺在门前中央位置；</w:t>
      </w:r>
    </w:p>
    <w:p>
      <w:r>
        <w:t xml:space="preserve"> 地面卫生清洁干净，无积水，地板光亮；</w:t>
      </w:r>
    </w:p>
    <w:p>
      <w:r>
        <w:t xml:space="preserve"> 蹲位清洁干净，无异味，无垃圾，感应器正常使用；</w:t>
      </w:r>
    </w:p>
    <w:p>
      <w:r>
        <w:t xml:space="preserve"> 卷纸盒抽纸盒清洁干净，备好卷纸；</w:t>
      </w:r>
    </w:p>
    <w:p>
      <w:r>
        <w:t xml:space="preserve"> 小工具柜物品配备完善，摆放整齐；</w:t>
      </w:r>
    </w:p>
    <w:p>
      <w:r>
        <w:t xml:space="preserve"> 洗手池清洁干净，无污迹，正常供水；</w:t>
      </w:r>
    </w:p>
    <w:p>
      <w:r>
        <w:t xml:space="preserve"> 电视机清洁干净，无灰尘，屏幕清晰，节目符合要求（只能放获奖广告,魔术,笑话等有趣的或38</w:t>
      </w:r>
    </w:p>
    <w:p>
      <w:r>
        <w:t xml:space="preserve">极具勾引的时装秀,不能放演唱会或音乐片 MTV 等）</w:t>
      </w:r>
    </w:p>
    <w:p>
      <w:r>
        <w:t xml:space="preserve"> 吊灯清洁干净，无灰尘，无损坏，正常使用；</w:t>
      </w:r>
    </w:p>
    <w:p>
      <w:r>
        <w:t xml:space="preserve"> 男卫小便池清洁干净，无异味，无污迹，配上樟脑丸或冰块；</w:t>
      </w:r>
    </w:p>
    <w:p>
      <w:r>
        <w:t xml:space="preserve">（二）营业中</w:t>
      </w:r>
    </w:p>
    <w:p>
      <w:r>
        <w:t xml:space="preserve">1、地面：保持地面干净干爽，及时清理地面垃圾、水渍、烟头、\纸巾、色子等（时间不得超过 1 分钟），每个区域不能同时超过 5 颗色子，烟头不超过 3 个，纸巾不超过 2 团，水迹不超过 1 分钟。</w:t>
      </w:r>
    </w:p>
    <w:p>
      <w:r>
        <w:t xml:space="preserve">2、桌面：每一张桌必须每 5 分钟内去清理及整理一次（A 擦干水渍、B 撤空碟、C 撤空杯、D 撤空瓶、E 调酒开啤酒、F 换烟缸、G 清垃圾、H 换蜡烛、I 加冰块、J 整理多余的色盅、K 摆好凳子、L 适当二次推销等）。</w:t>
      </w:r>
    </w:p>
    <w:p>
      <w:r>
        <w:t xml:space="preserve">3、台面：按出品摆台标准摆台；桌上脏的空杯必须在 1 分钟内撤走，保证桌上几人几杯，另外要求多出 2 个干净的杯子重叠在一起(方便客人临时使用，重叠表示干净），其他多余的酒杯一律撤走；空碟空瓶要及时撤走，时间不能超过 2 分钟；烟缸满 2/3 时，要及时撤换，新烟缸内要有 1/3 的清水 ，保持烟缸外侧干爽；桌上要保证小调内的酒有 8 分满。空台后，必须在 3 分钟内完成标准摆台；</w:t>
      </w:r>
    </w:p>
    <w:p>
      <w:r>
        <w:t xml:space="preserve">（三）营业后</w:t>
      </w:r>
    </w:p>
    <w:p>
      <w:r>
        <w:t xml:space="preserve">1、大厅收市</w:t>
      </w:r>
    </w:p>
    <w:p>
      <w:r>
        <w:t xml:space="preserve">在符合开市检查的标准外，要注意关闭所有营业中设施设备的电源、水源，外围设施设备的回收39</w:t>
      </w:r>
    </w:p>
    <w:p>
      <w:r>
        <w:t xml:space="preserve">及摆放安全。</w:t>
      </w:r>
    </w:p>
    <w:p>
      <w:r>
        <w:t xml:space="preserve">2、保洁收市</w:t>
      </w:r>
    </w:p>
    <w:p>
      <w:r>
        <w:t xml:space="preserve">在符合开市检查的标准外，要注意杯具的清洁、消毒、破损登记、空瓶清点回收、保洁工具清洁回收整理及大厅灭蚊消毒工作等。</w:t>
      </w:r>
    </w:p>
    <w:p>
      <w:r>
        <w:t xml:space="preserve">第四节、营业中途服务细节</w:t>
      </w:r>
    </w:p>
    <w:p>
      <w:r>
        <w:t xml:space="preserve">（一）巡台服务</w:t>
      </w:r>
    </w:p>
    <w:p>
      <w:r>
        <w:t xml:space="preserve">营业中服务员应勤走动、多巡台，忌站着等客人招呼。巡台时应随时关注客需求，做到眼观六路，主动做好各项服务。巡台时服务员应以上、中、下的顺序关注【上】有无客人招唤【中】观察台面，为客人提供主动服务【下】地面卫生【上】关注顾客的要求 客人招手或举烛台，要马上举手回应后跟进服务；</w:t>
      </w:r>
    </w:p>
    <w:p>
      <w:r>
        <w:t xml:space="preserve"> 客人举冰桶，要马上举手回应后帮助打冰；</w:t>
      </w:r>
    </w:p>
    <w:p>
      <w:r>
        <w:t xml:space="preserve"> 客人举调酒壶，要马上举手回应后帮助调酒；</w:t>
      </w:r>
    </w:p>
    <w:p>
      <w:r>
        <w:t xml:space="preserve"> 客人举打火机，要马上举手回应；（客人可能需要服务）</w:t>
      </w:r>
    </w:p>
    <w:p>
      <w:r>
        <w:t xml:space="preserve"> 客人举空酒瓶，要马上举手回应后帮助点单、撤空瓶；举有酒的瓶，要马上举手回应后帮助调酒，或可能需存酒。</w:t>
      </w:r>
    </w:p>
    <w:p>
      <w:r>
        <w:t xml:space="preserve">40</w:t>
      </w:r>
    </w:p>
    <w:p>
      <w:r>
        <w:t xml:space="preserve"> 客人举空杯子，要马上举手回应后帮助加杯或换杯。</w:t>
      </w:r>
    </w:p>
    <w:p>
      <w:r>
        <w:t xml:space="preserve"> 客人举现金、酒水牌，马上回应，及时下单。</w:t>
      </w:r>
    </w:p>
    <w:p>
      <w:r>
        <w:t xml:space="preserve"> 巡台过程中应关注客人以上动态，第一时间（最长不得超过八秒）举手回应。</w:t>
      </w:r>
    </w:p>
    <w:p>
      <w:r>
        <w:t xml:space="preserve">【中】留意台面并主动服务</w:t>
      </w:r>
    </w:p>
    <w:p>
      <w:r>
        <w:t xml:space="preserve"> 点完单后，酒水牌马上撤走；</w:t>
      </w:r>
    </w:p>
    <w:p>
      <w:r>
        <w:t xml:space="preserve"> 台面湿了，要擦干；（台面水迹面积最多不得超过台面 30%）</w:t>
      </w:r>
    </w:p>
    <w:p>
      <w:r>
        <w:t xml:space="preserve"> 台面有垃圾，要清理；</w:t>
      </w:r>
    </w:p>
    <w:p>
      <w:r>
        <w:t xml:space="preserve"> 台面物品摆放整齐、客人不用的物品及时撤走；</w:t>
      </w:r>
    </w:p>
    <w:p>
      <w:r>
        <w:t xml:space="preserve"> 台面有空瓶，要撤走并及时推销酒水；</w:t>
      </w:r>
    </w:p>
    <w:p>
      <w:r>
        <w:t xml:space="preserve"> 酒水、饮料不多了要推销；</w:t>
      </w:r>
    </w:p>
    <w:p>
      <w:r>
        <w:t xml:space="preserve"> 有空碟，要收、要推销小吃；</w:t>
      </w:r>
    </w:p>
    <w:p>
      <w:r>
        <w:t xml:space="preserve"> 有空杯，要撤、要换新杯；</w:t>
      </w:r>
    </w:p>
    <w:p>
      <w:r>
        <w:t xml:space="preserve"> 烟缸满 2/3 时，要更换；</w:t>
      </w:r>
    </w:p>
    <w:p>
      <w:r>
        <w:t xml:space="preserve"> 蜡烛灭了，要及时更换，同一烛台内不得有两个蜡烛，烛台内不得有其它燃烧物；</w:t>
      </w:r>
    </w:p>
    <w:p>
      <w:r>
        <w:t xml:space="preserve"> 冰桶冰块少于 1/3 时，要加至八分满；</w:t>
      </w:r>
    </w:p>
    <w:p>
      <w:r>
        <w:t xml:space="preserve"> 小调不够七分满，要加酒；</w:t>
      </w:r>
    </w:p>
    <w:p>
      <w:r>
        <w:t xml:space="preserve">41</w:t>
      </w:r>
    </w:p>
    <w:p>
      <w:r>
        <w:t xml:space="preserve"> 大调酒壶酒少于 1/8 时，要主动调酒；</w:t>
      </w:r>
    </w:p>
    <w:p>
      <w:r>
        <w:t xml:space="preserve"> 客人有大件物品时要提醒客人存包或挂起；</w:t>
      </w:r>
    </w:p>
    <w:p>
      <w:r>
        <w:t xml:space="preserve"> 增加客人了，要加杯、斟酒。</w:t>
      </w:r>
    </w:p>
    <w:p>
      <w:r>
        <w:t xml:space="preserve"> 桌子、凳子及时归位。</w:t>
      </w:r>
    </w:p>
    <w:p>
      <w:r>
        <w:t xml:space="preserve">【下】地面卫生及时跟进</w:t>
      </w:r>
    </w:p>
    <w:p>
      <w:r>
        <w:t xml:space="preserve"> 地上有钱、手机、手饰等贵重物品，及时交经理或到收银台登记。</w:t>
      </w:r>
    </w:p>
    <w:p>
      <w:r>
        <w:t xml:space="preserve"> 地上有色子、空瓶、垃圾及时捡起，归类放置；</w:t>
      </w:r>
    </w:p>
    <w:p>
      <w:r>
        <w:t xml:space="preserve"> 地上有燃烟头及时踩灭并捡起；</w:t>
      </w:r>
    </w:p>
    <w:p>
      <w:r>
        <w:t xml:space="preserve"> 地上有水渍/呕吐物及时通知保洁员或自己及时处理；</w:t>
      </w:r>
    </w:p>
    <w:p>
      <w:r>
        <w:t xml:space="preserve"> 地面有破损物品及时上报登记。</w:t>
      </w:r>
    </w:p>
    <w:p>
      <w:r>
        <w:t xml:space="preserve">（二）换烟灰缸</w:t>
      </w:r>
    </w:p>
    <w:p>
      <w:r>
        <w:t xml:space="preserve">1、更换杯形烟盅（散台烟盅）</w:t>
      </w:r>
    </w:p>
    <w:p>
      <w:r>
        <w:t xml:space="preserve">⑴烟盅要及时更换，烟盅内不得超过 2/3 的烟头或杂物。</w:t>
      </w:r>
    </w:p>
    <w:p>
      <w:r>
        <w:t xml:space="preserve">⑵准备好干净、无破损的烟缸放入托盘中。</w:t>
      </w:r>
    </w:p>
    <w:p>
      <w:r>
        <w:t xml:space="preserve">⑶站在客人的一侧示意客人，说：“对不起，打扰一下。”</w:t>
      </w:r>
    </w:p>
    <w:p>
      <w:r>
        <w:t xml:space="preserve">⑷先将干净的烟盅放上台面，然后拿回脏烟盅。</w:t>
      </w:r>
    </w:p>
    <w:p>
      <w:r>
        <w:t xml:space="preserve">42</w:t>
      </w:r>
    </w:p>
    <w:p>
      <w:r>
        <w:t xml:space="preserve">2、清理水晶烟盅</w:t>
      </w:r>
    </w:p>
    <w:p>
      <w:r>
        <w:t xml:space="preserve">⑴水晶烟盅出现三个以上的烟头或杂物时要及时清理。</w:t>
      </w:r>
    </w:p>
    <w:p>
      <w:r>
        <w:t xml:space="preserve">⑵用干净的纸巾盖住烟缸，倒入垃圾桶，擦干净后，再放回原位。</w:t>
      </w:r>
    </w:p>
    <w:p>
      <w:r>
        <w:t xml:space="preserve">⑶包厢可在干净的烟灰缸上面铺垫一张或两张纸巾，然后喷或者倒一点水在上面，待有一定数量垃圾的时候，将烟灰缸上面的纸巾卷起，扔进垃圾桶里面，并重新垫上干净的纸巾。</w:t>
      </w:r>
    </w:p>
    <w:p>
      <w:r>
        <w:t xml:space="preserve">3、注意事项</w:t>
      </w:r>
    </w:p>
    <w:p>
      <w:r>
        <w:t xml:space="preserve">⑴当在更换烟缸前，如烟盅有半截正在燃烧的烟头，必须征询客人的意见，是否可以撤换。（注：烟缸内有一小节雪茄，必须征询客人是否需要。）⑵不得用手去拾掉落的烟头，应用镊子。</w:t>
      </w:r>
    </w:p>
    <w:p>
      <w:r>
        <w:t xml:space="preserve">⑶送上、取下烟灰均不可从客人的酒水、小吃、果盘上面经过，应从侧面绕行。</w:t>
      </w:r>
    </w:p>
    <w:p>
      <w:r>
        <w:t xml:space="preserve">（三）餐具拿放</w:t>
      </w:r>
    </w:p>
    <w:p>
      <w:r>
        <w:t xml:space="preserve">1、干净的平底杯，只允许手拿杯底部 1/3 以内，避免用手接触杯口；高脚杯应拿杯脚。</w:t>
      </w:r>
    </w:p>
    <w:p>
      <w:r>
        <w:t xml:space="preserve">2、放玻璃杯时可用小指垫在杯底，轻轻放于台面，避免杯子与台面的碰撞声。</w:t>
      </w:r>
    </w:p>
    <w:p>
      <w:r>
        <w:t xml:space="preserve">3、拿碟子时，要戴白手套，要手执拿碟子的边缘，不能将手指与食品接触，及时撤掉台号夹。</w:t>
      </w:r>
    </w:p>
    <w:p>
      <w:r>
        <w:t xml:space="preserve">4、取冰时，要用冰铲或冰夹，不可用玻璃器皿直接取冰。</w:t>
      </w:r>
    </w:p>
    <w:p>
      <w:r>
        <w:t xml:space="preserve">5、包厢传送任何餐具都应使用托盘，托盘内放置托盘布。</w:t>
      </w:r>
    </w:p>
    <w:p>
      <w:r>
        <w:t xml:space="preserve">43</w:t>
      </w:r>
    </w:p>
    <w:p>
      <w:r>
        <w:t xml:space="preserve">（四）出品摆台标准</w:t>
      </w:r>
    </w:p>
    <w:p>
      <w:r>
        <w:t xml:space="preserve">1、小吃：传送到桌的小吃要摆放在桌子中央，若多份小吃，要把高杯小吃放中间位置；已上桌的小吃放在旁边，新上桌的小吃放中间位置；调味碟放在小吃碟旁边；</w:t>
      </w:r>
    </w:p>
    <w:p>
      <w:r>
        <w:t xml:space="preserve">2、果盘：果盘放台面中间位置；</w:t>
      </w:r>
    </w:p>
    <w:p>
      <w:r>
        <w:t xml:space="preserve">3、小调：置于方便客人拿的位置，专人服务时，可摆放在服务员随手可拿到的位置。</w:t>
      </w:r>
    </w:p>
    <w:p>
      <w:r>
        <w:t xml:space="preserve">4、烟盅：摆放在方便客人使用的位置，注意要兼顾多人同时使用，离小吃果盘等保持 10 公分以上的距离。</w:t>
      </w:r>
    </w:p>
    <w:p>
      <w:r>
        <w:t xml:space="preserve">【注意】服务员（传菜员）出品或理台时，台面物品尽量按以上标准摆放，台面上原有的物品可适当挪动，但客人正在使用的杯具不要挪动，如斟酒或擦台时需拿起客用杯具应放回原处，客用杯如果离台沿过近，应适当往中间摆放。</w:t>
      </w:r>
    </w:p>
    <w:p>
      <w:r>
        <w:t xml:space="preserve">（五）毛巾服务</w:t>
      </w:r>
    </w:p>
    <w:p>
      <w:r>
        <w:t xml:space="preserve">用毛巾架或毛巾碟上毛巾。先将毛巾架（碟）放在台面，然后用毛巾夹把毛巾送到离客人胸前 25公分偏右的方位，并说：“XX 先生，请用毛巾。”按顺序派完毛巾后再回到第一个发毛巾的客人面前，收走所有已用的毛巾（以免给客人擦鞋）。注意毛巾服务应是冬暖夏凉。</w:t>
      </w:r>
    </w:p>
    <w:p>
      <w:r>
        <w:t xml:space="preserve">44</w:t>
      </w:r>
    </w:p>
    <w:p>
      <w:r>
        <w:t xml:space="preserve">第五节、托盘</w:t>
      </w:r>
    </w:p>
    <w:p>
      <w:r>
        <w:t xml:space="preserve">传送小吃、收台、摆台、包厢服务时必须使用托盘，托盘是我们服务过程中不可缺少的一个基本功那我们怎样才能拿好托盘和在服务当中怎样操作托盘呢？</w:t>
      </w:r>
    </w:p>
    <w:p>
      <w:r>
        <w:t xml:space="preserve">1、托盘的要领</w:t>
      </w:r>
    </w:p>
    <w:p>
      <w:r>
        <w:t xml:space="preserve">左手托盘，左臂弯曲成 90 度，掌心向上，手肘与腰之间保持一拳的距离，五指微弯曲分开，五个指头与大拇指的根部形成六个支点，托住托盘，注意重心均匀、平衡，托盘平托于胸前，略低于胸部，右手成半握状置于背后腰间（在大厅传送时，右手可自然摆动或及时护托）。</w:t>
      </w:r>
    </w:p>
    <w:p>
      <w:r>
        <w:t xml:space="preserve">2、操作顺序</w:t>
      </w:r>
    </w:p>
    <w:p>
      <w:r>
        <w:t xml:space="preserve">1）理盘：清理盘子，选择无破损的，干净的（无水渍、酒渍、油渍）托盘。目的是防止物品的滑动。</w:t>
      </w:r>
    </w:p>
    <w:p>
      <w:r>
        <w:t xml:space="preserve">2）装盘：根据托盘里物品用的先后顺序合理放置，重的、高的物品放在靠身体的一侧，矮的、轻的物品放在外侧。整个托盘内的摆放要求做到干净、整齐有条理。</w:t>
      </w:r>
    </w:p>
    <w:p>
      <w:r>
        <w:t xml:space="preserve">3）起托：按要领托住托盘，使托盘保持平衡、用左手手腕灵活转向。</w:t>
      </w:r>
    </w:p>
    <w:p>
      <w:r>
        <w:t xml:space="preserve">4）行走：行走时应头正、肩平、上身应直、而带微笑、两眼平视前方、脚步做到“轻稳快”，托盘随着步伐的移动自然摆动。与客人相遇时，应侧身、停顿 2－3 秒并向客人点头致意，可以向客人道“晚上好”或“您好”的问候语。我们走在走道和右侧，人多时可以用右手在托盘前面挡住，防止客人不小心撞倒托盘内的物品，此环节也称护盘。</w:t>
      </w:r>
    </w:p>
    <w:p>
      <w:r>
        <w:t xml:space="preserve">45</w:t>
      </w:r>
    </w:p>
    <w:p>
      <w:r>
        <w:t xml:space="preserve">5）卸盘：先卸轻、矮物品，后卸高、重的物品，物外面后里面，以免因突然失去重心导致物品滑落。</w:t>
      </w:r>
    </w:p>
    <w:p>
      <w:r>
        <w:t xml:space="preserve">注意：房内服务时，不能把托盘放于台面；不能让托盘高于台面；放盘时，盘面朝内，斜靠在柜旁；空托盘行走时左手握住盘边，盘面朝内夹于左腰部。</w:t>
      </w:r>
    </w:p>
    <w:p>
      <w:r>
        <w:t xml:space="preserve">第四章 酒水知识及服务</w:t>
      </w:r>
    </w:p>
    <w:p>
      <w:r>
        <w:t xml:space="preserve">第一节 酒的基本知识</w:t>
      </w:r>
    </w:p>
    <w:p>
      <w:r>
        <w:t xml:space="preserve">一、酒的起源</w:t>
      </w:r>
    </w:p>
    <w:p>
      <w:r>
        <w:t xml:space="preserve">酒起源于大自然的自酿活动。酿酒技术是人类仿造自然活动迸发出来的聪明智慧的结晶。</w:t>
      </w:r>
    </w:p>
    <w:p>
      <w:r>
        <w:t xml:space="preserve">二、酒的分类</w:t>
      </w:r>
    </w:p>
    <w:p>
      <w:r>
        <w:t xml:space="preserve">酒按其生产工艺可分为酿造酒、蒸馏酒、配制酒，酿造酒又称之为原汁酒，是将谷物、果实等含有大量糖分或淀粉的物质进行糖分发酵后生产的含有食用酒精的饮料。蒸馏酒是将谷物、果实等含有糖分或淀粉的物质进行糖分发酵后蒸馏而成的含有食用酒精的饮料。配制酒是以酿造酒或蒸馏酒为基酒……</w:t>
      </w:r>
    </w:p>
    <w:p>
      <w:r>
        <w:t xml:space="preserve">三、酒的作用</w:t>
      </w:r>
    </w:p>
    <w:p>
      <w:r>
        <w:t xml:space="preserve">1、酒对人体有较好的滋补作用：葡萄酒含有维生素 A,B,C.</w:t>
      </w:r>
    </w:p>
    <w:p>
      <w:r>
        <w:t xml:space="preserve">46</w:t>
      </w:r>
    </w:p>
    <w:p>
      <w:r>
        <w:t xml:space="preserve">2、酒对人体具有药用价值：医药界就用酒精消毒，消炎。“黄酒”经常用来做许多丸药的药引。如：</w:t>
      </w:r>
    </w:p>
    <w:p>
      <w:r>
        <w:t xml:space="preserve">人生再造丸、全露丸等。</w:t>
      </w:r>
    </w:p>
    <w:p>
      <w:r>
        <w:t xml:space="preserve">3、酒可以促进食欲，帮助消化。</w:t>
      </w:r>
    </w:p>
    <w:p>
      <w:r>
        <w:t xml:space="preserve">4、酒可以振奋精神，舒筋活血，消除疲劳：少量饮酒可以促进血液循环，加速心跳，使表皮血液扩张，强心提神。消除疲劳之感。北方有许多老人有冬日傍晚饮两盅酒的习惯。</w:t>
      </w:r>
    </w:p>
    <w:p>
      <w:r>
        <w:t xml:space="preserve">5、酒可以去腥、油腻、增加菜肴的美味。例如“啤酒鸭”</w:t>
      </w:r>
    </w:p>
    <w:p>
      <w:r>
        <w:t xml:space="preserve">6、酒可以助兴。“无酒不成席”餐桌上少了酒就如同人缺少灵魂。</w:t>
      </w:r>
    </w:p>
    <w:p>
      <w:r>
        <w:t xml:space="preserve">第二节 葡萄酒（Wine）</w:t>
      </w:r>
    </w:p>
    <w:p>
      <w:r>
        <w:t xml:space="preserve">一、定义：</w:t>
      </w:r>
    </w:p>
    <w:p>
      <w:r>
        <w:t xml:space="preserve">葡萄酒是用新鲜的葡萄或葡萄汁经发酵酿成的酒精饮料。通常分红葡萄酒和白葡萄酒两种。前者以带皮的红葡萄为原料酿制而成；后者以不含色素的葡萄汁为原料酿制而成。</w:t>
      </w:r>
    </w:p>
    <w:p>
      <w:r>
        <w:t xml:space="preserve">二、葡萄酒的功效：</w:t>
      </w:r>
    </w:p>
    <w:p>
      <w:r>
        <w:t xml:space="preserve">1、美容、养颜、抑制皱纹：酒中所含的维生素 B6 主要的成份为单宁酸，具有克制活性氧的生存，聚酚的作用，从而加快体内新陈代谢。</w:t>
      </w:r>
    </w:p>
    <w:p>
      <w:r>
        <w:t xml:space="preserve">2、可以预防心脑血管病，它可以降低坏胆固醇的含量，并将其清除，变成消化液，还可以增加其中的好的胆固醇的含量。</w:t>
      </w:r>
    </w:p>
    <w:p>
      <w:r>
        <w:t xml:space="preserve">47</w:t>
      </w:r>
    </w:p>
    <w:p>
      <w:r>
        <w:t xml:space="preserve">3、补血：维生素 B2 可以吸收铁，对红细胞合成血非常重要可以防治头晕，头痛。</w:t>
      </w:r>
    </w:p>
    <w:p>
      <w:r>
        <w:t xml:space="preserve">4、单宁酸的脱活性氧有抗癌的作用。</w:t>
      </w:r>
    </w:p>
    <w:p>
      <w:r>
        <w:t xml:space="preserve">5、开胃</w:t>
      </w:r>
    </w:p>
    <w:p>
      <w:r>
        <w:t xml:space="preserve">三、葡萄酒的服务</w:t>
      </w:r>
    </w:p>
    <w:p>
      <w:r>
        <w:t xml:space="preserve">（一）饮用方法：</w:t>
      </w:r>
    </w:p>
    <w:p>
      <w:r>
        <w:t xml:space="preserve">葡萄酒的最佳饮方法是净饮，品尝葡萄酒有五个步骤，即一看、二摇、三闻、四入口、五回味。葡萄酒被称之为有生命的酒，饮用时对开瓶、杯具、饮用方法、饮用温度都非常讲究。红酒品酒师能通过品偿酒液准确判断出葡萄酒的产地和年份。品酒是西方国家上流社会社交活动中非常重要的话题，也是上流社会人仕的必修课题之一。</w:t>
      </w:r>
    </w:p>
    <w:p>
      <w:r>
        <w:t xml:space="preserve">1、净饮</w:t>
      </w:r>
    </w:p>
    <w:p>
      <w:r>
        <w:t xml:space="preserve">⑴葡萄酒的饮用温度</w:t>
      </w:r>
    </w:p>
    <w:p>
      <w:r>
        <w:t xml:space="preserve">白葡萄酒：最佳饮用温度 8－10</w:t>
      </w:r>
    </w:p>
    <w:p>
      <w:r>
        <w:t xml:space="preserve">○</w:t>
      </w:r>
    </w:p>
    <w:p>
      <w:r>
        <w:t xml:space="preserve">C，即冷却后饮用，特别清新怡神。白葡萄酒在饮用之前一须经过</w:t>
      </w:r>
    </w:p>
    <w:p>
      <w:r>
        <w:t xml:space="preserve">冰镇。</w:t>
      </w:r>
    </w:p>
    <w:p>
      <w:r>
        <w:t xml:space="preserve">红葡萄酒：最佳饮用温度 16－18</w:t>
      </w:r>
    </w:p>
    <w:p>
      <w:r>
        <w:t xml:space="preserve">○</w:t>
      </w:r>
    </w:p>
    <w:p>
      <w:r>
        <w:t xml:space="preserve">C，而不用冷冻。一般提前一小时开瓶，让酒与空气接触一下，称</w:t>
      </w:r>
    </w:p>
    <w:p>
      <w:r>
        <w:t xml:space="preserve">为“呼吸”。玫瑰红是 12－14</w:t>
      </w:r>
    </w:p>
    <w:p>
      <w:r>
        <w:t xml:space="preserve">○</w:t>
      </w:r>
    </w:p>
    <w:p>
      <w:r>
        <w:t xml:space="preserve">C，其味道微酸需要冷冻。</w:t>
      </w:r>
    </w:p>
    <w:p>
      <w:r>
        <w:t xml:space="preserve">48</w:t>
      </w:r>
    </w:p>
    <w:p>
      <w:r>
        <w:t xml:space="preserve">⑵使用杯具：葡萄酒杯。分白葡萄酒杯和红葡萄酒杯两种。红葡萄酒杯一般容量规格为 224ml，一般来说红葡萄酒杯要大，越大越好，白葡萄酒杯一般容量规格为 168ml，白葡萄酒杯就比较小一些。</w:t>
      </w:r>
    </w:p>
    <w:p>
      <w:r>
        <w:t xml:space="preserve">⑶持杯方法：通常为右手拿杯，中指与无名指夹杯脚，大姆指抵在食指相反方向杯脚与杯壁连接部位，不会因手温影响酒的品质。</w:t>
      </w:r>
    </w:p>
    <w:p>
      <w:r>
        <w:t xml:space="preserve">⑷红葡萄酒的品尝</w:t>
      </w:r>
    </w:p>
    <w:p>
      <w:r>
        <w:t xml:space="preserve">一看</w:t>
      </w:r>
    </w:p>
    <w:p>
      <w:r>
        <w:t xml:space="preserve">看酒标签上的酒名、年份与自已想要的是否吻合，瓶塞是否太干或损坏，瓶塞上标注的内容与酒标是否一致。透过酒杯观察酒的色泽是否清澈，颜色是深是浅。一般来说，红葡萄酒的年份越短，颜色越深，酒味越浓郁，单宁含量也越高。</w:t>
      </w:r>
    </w:p>
    <w:p>
      <w:r>
        <w:t xml:space="preserve">二摇</w:t>
      </w:r>
    </w:p>
    <w:p>
      <w:r>
        <w:t xml:space="preserve">在酒杯中斟上约 1/3 的酒，然后以划圈的方式轻摇，在摇晃的过程中，杯中酒会与空气充分混合，发生氧化作用，酒液的涩味降低。摇晃时使酒的香味充分释放出来，这一步也称为“醒酒”。</w:t>
      </w:r>
    </w:p>
    <w:p>
      <w:r>
        <w:t xml:space="preserve">三闻</w:t>
      </w:r>
    </w:p>
    <w:p>
      <w:r>
        <w:t xml:space="preserve">摇晃前先闻一下酒被氧化之前的味道，摇晃以后再闻散发出来的香气。葡萄酒中含有数百种不同的气味。</w:t>
      </w:r>
    </w:p>
    <w:p>
      <w:r>
        <w:t xml:space="preserve">四入口</w:t>
      </w:r>
    </w:p>
    <w:p>
      <w:r>
        <w:t xml:space="preserve">49</w:t>
      </w:r>
    </w:p>
    <w:p>
      <w:r>
        <w:t xml:space="preserve">甜味、酸味、酒精以及单宁是构成葡萄酒口味的主要元素，它们彼此之间在味觉上的平衡，常被作为葡萄酒品质判断的标准。把酒含在口中，深吸一口气，让酒香在整个口腔中扩散，体会酒的质感是丰厚不是清淡，单宁和酒精是否配合，香味和温度是否合适，有没有葡萄酒本身的甜度和干度。</w:t>
      </w:r>
    </w:p>
    <w:p>
      <w:r>
        <w:t xml:space="preserve">五回味</w:t>
      </w:r>
    </w:p>
    <w:p>
      <w:r>
        <w:t xml:space="preserve">将酒缓缓咽下，口中留香的时间和强度会因酒的种类和品质而有所差别，一般而言，越好的酒香味越持久，同时香味的种类也越丰富。</w:t>
      </w:r>
    </w:p>
    <w:p>
      <w:r>
        <w:t xml:space="preserve">2、混饮</w:t>
      </w:r>
    </w:p>
    <w:p>
      <w:r>
        <w:t xml:space="preserve">通常可以兑雪碧、七喜、红酒宾治（五番酒）加柠檬和冰块一起饮用；</w:t>
      </w:r>
    </w:p>
    <w:p>
      <w:r>
        <w:t xml:space="preserve">（二）红葡萄酒的服务：</w:t>
      </w:r>
    </w:p>
    <w:p>
      <w:r>
        <w:t xml:space="preserve">1、净饮服务</w:t>
      </w:r>
    </w:p>
    <w:p>
      <w:r>
        <w:t xml:space="preserve">出品→验酒→开瓶→试酒（包厢、爵仕吧）→分酒→斟酒→理台</w:t>
      </w:r>
    </w:p>
    <w:p>
      <w:r>
        <w:t xml:space="preserve">1）出品</w:t>
      </w:r>
    </w:p>
    <w:p>
      <w:r>
        <w:t xml:space="preserve">红酒出品时要注意轻拿轻放，以防酒液中的沉淀杂质影响酒的品质和色泽。出品前要以白布将酒瓶上的积尘擦拭干净。包厢出红酒时可将酒瓶装入精致的酒蓝（厅区可直接用手拿），配齐服务用具【分酒器、红酒杯、开瓶器、冰桶（盛冰块）、冰夹】，传送至客人，按出品程序上台。</w:t>
      </w:r>
    </w:p>
    <w:p>
      <w:r>
        <w:t xml:space="preserve">2）验酒</w:t>
      </w:r>
    </w:p>
    <w:p>
      <w:r>
        <w:t xml:space="preserve">50</w:t>
      </w:r>
    </w:p>
    <w:p>
      <w:r>
        <w:t xml:space="preserve">站于客人左侧（包厢及卡座以蹲式），左手握瓶颈，右手托住瓶底，瓶身倾斜 45°，【如客人左侧较拥挤，可站于客人右侧，以右手握瓶颈，左手托住瓶底】，将酒标签朝着客人，向客人展示一下你准备佳酿，征求客人意见：“先生/小姐，这是您点的一支 X X X,请验酒”。【此项操作由传菜员完成（或由当区服务员配合传菜员完成）】传菜员在征求客人认可后将其它出品摆放至台面，服务员按规程继续提供开酒服务。如服务员不在场，开酒服务侧由传菜员完成。</w:t>
      </w:r>
    </w:p>
    <w:p>
      <w:r>
        <w:t xml:space="preserve">3）开酒</w:t>
      </w:r>
    </w:p>
    <w:p>
      <w:r>
        <w:t xml:space="preserve">①将酒标签朝着客人，询问客人是否现在打开【礼貌用语：“先生（大哥）您好！请问是否现在帮您打开？”】，征得客人同意后，用开瓶器上的小刀沿着瓶口凸出的圆圈状部位切除瓶封。切瓶封时不要转动酒瓶，因为可能会将沉淀在瓶底的杂质“惊醒”。</w:t>
      </w:r>
    </w:p>
    <w:p>
      <w:r>
        <w:t xml:space="preserve">部分葡萄酒瓶封上有一条“开封带”，只需要用手拉开即可完美的除掉瓶封。</w:t>
      </w:r>
    </w:p>
    <w:p>
      <w:r>
        <w:t xml:space="preserve">②切除瓶封后，用布或纸巾将瓶口擦拭干净。</w:t>
      </w:r>
    </w:p>
    <w:p>
      <w:r>
        <w:t xml:space="preserve">③再将开瓶器（专业开瓶器）的螺丝钻尖端插入软木塞的中心，沿着顺时针方向缓缓旋转以钻入木塞中（螺丝钻不可钻入木塞过深，以留下一环为准，如果螺丝钻穿木塞，软木塞屑会洒到酒内），然后把开瓶器手把扳下，把另一个手把支撑在瓶口用左手握住，用右手握开瓶器尾部将把螺丝直直的“提”起来，【注意：是“提”而不是向上推，推很容易将软林塞推断，且姿态不雅又费力。】如果你发现软木塞51</w:t>
      </w:r>
    </w:p>
    <w:p>
      <w:r>
        <w:t xml:space="preserve">太长，无法顺利拔出时，请先停止，将未钻入的最后一环螺丝再钻入，重新再提，感觉木塞快要拔出时停住，用手握住木塞，轻轻的晃动或转动，木塞松动时稍稍动力拔出木塞。这时如果周围安静，您会听到很清脆的“嘣”的一声。服务员应耐心、安静、优雅的完成以上开瓶的动作。</w:t>
      </w:r>
    </w:p>
    <w:p>
      <w:r>
        <w:t xml:space="preserve">【附】蝴蝶形开瓶器的使用</w:t>
      </w:r>
    </w:p>
    <w:p>
      <w:r>
        <w:t xml:space="preserve">将开瓶器的螺丝钻尖端插入软木塞的中心，左手扶住开瓶器瓶套，右沿着顺时针方向旋转开瓶器未端的手把，将螺丝钻垂直钻入木塞中，当螺丝钻完全钻进木塞后，再沿着顺时针方向旋转开瓶器瓶套，这时手把就会缓缓升起，当手把升至顶端时，只要轻轻一拔，软木塞就会被拔出。（其它视开瓶器不同，开瓶方法不同）。</w:t>
      </w:r>
    </w:p>
    <w:p>
      <w:r>
        <w:t xml:space="preserve">4）试酒（售价在一千元以上操作）</w:t>
      </w:r>
    </w:p>
    <w:p>
      <w:r>
        <w:t xml:space="preserve">拿起酒瓶（注意瓶口有无木塞残渣留下，如果有，应用布或纸巾擦拭干净），往红酒杯中倒入约 30毫升的酒液递给客人，请客人试酒。（礼貌用语：“先生，请试酒。” （试酒服务只要求在包厢使用，厅区可免）【注意】正常红酒应清澈透明，如果发现酒液浑浊，说明酒已变质，应立即终止酒水服务，上报经理处理。</w:t>
      </w:r>
    </w:p>
    <w:p>
      <w:r>
        <w:t xml:space="preserve">5）分酒</w:t>
      </w:r>
    </w:p>
    <w:p>
      <w:r>
        <w:t xml:space="preserve">将酒瓶拿起，慢慢地将澄清的酒液倒入分酒器中，分酒器盛至八分满时，将酒瓶置于分酒器旁边52</w:t>
      </w:r>
    </w:p>
    <w:p>
      <w:r>
        <w:t xml:space="preserve">（酒标朝向主客）。</w:t>
      </w:r>
    </w:p>
    <w:p>
      <w:r>
        <w:t xml:space="preserve">【注意】最后一次分酒时，瓶底会有一些沉淀的杂质，这些酒是必须舍弃的分酒器配备标准：每台 1 个。</w:t>
      </w:r>
    </w:p>
    <w:p>
      <w:r>
        <w:t xml:space="preserve">6）斟酒</w:t>
      </w:r>
    </w:p>
    <w:p>
      <w:r>
        <w:t xml:space="preserve">按客人人数，将红酒杯整齐排列于方便自已服务的位置，手持分酒器，每杯斟上 1/3，按礼宾秩序呈于客人右手边顺手的位置。如果客人人数较多，可分批（一般 4—5 人一次）呈上给客人。在客人要求的情况下，帮客人往酒杯内加入冰块。</w:t>
      </w:r>
    </w:p>
    <w:p>
      <w:r>
        <w:t xml:space="preserve">【注意】①以上斟酒规程适用于第一次出品时的酒水服务，中途服务时斟酒不宜将客人使用的酒杯摆放在一起。②斟酒时分酒器不宜触碰杯口。③客人没有要求时，不可主动往客人杯内加冰块。</w:t>
      </w:r>
    </w:p>
    <w:p>
      <w:r>
        <w:t xml:space="preserve">7）理台</w:t>
      </w:r>
    </w:p>
    <w:p>
      <w:r>
        <w:t xml:space="preserve">将台面物品摆放整齐，清理台面杂物。中途服务时注意随时为客人分酒、斟酒。并始终保持台面干净、整洁。注意中途服务过程中的促销。</w:t>
      </w:r>
    </w:p>
    <w:p>
      <w:r>
        <w:t xml:space="preserve">2、混饮服务（引导客人净饮也可按客人要求而定）</w:t>
      </w:r>
    </w:p>
    <w:p>
      <w:r>
        <w:t xml:space="preserve">出品→验酒→开瓶→调酒→试酒→分酒→斟酒→理台</w:t>
      </w:r>
    </w:p>
    <w:p>
      <w:r>
        <w:t xml:space="preserve">红酒混饮服务在流程上比净饮服务增加了“调酒”的程序，服务中验酒、开瓶、试酒、理台等环节的操作可参照净饮服务，但在出品、调酒、分酒、斟酒环节有所不同，具体规程如下：</w:t>
      </w:r>
    </w:p>
    <w:p>
      <w:r>
        <w:t xml:space="preserve">53</w:t>
      </w:r>
    </w:p>
    <w:p>
      <w:r>
        <w:t xml:space="preserve">1）出品</w:t>
      </w:r>
    </w:p>
    <w:p>
      <w:r>
        <w:t xml:space="preserve">红酒出品时要注意轻拿轻放，以防酒液中的沉淀杂质影响酒的品质和色泽。出品前要以白布将酒瓶上的积尘擦拭干净。包厢出红酒时可将酒瓶装入精致的酒蓝或使用托盘（厅区可起直接用手拿），雪碧或七喜可装入酒桶中（包厢使用托盘），柠檬片碟使用托盘，配齐服务用具【托壶、分酒器、红酒杯、开瓶器、冰桶（盛冰块）、冰夹】，传送至客人，按出品程序上台。</w:t>
      </w:r>
    </w:p>
    <w:p>
      <w:r>
        <w:t xml:space="preserve">出品环节与净饮服务相比的不同点：</w:t>
      </w:r>
    </w:p>
    <w:p>
      <w:r>
        <w:t xml:space="preserve">◇出品内容：增加了雪碧（七喜）和柠檬片等；</w:t>
      </w:r>
    </w:p>
    <w:p>
      <w:r>
        <w:t xml:space="preserve">◇服务用具：增加了大调、调酒棒。</w:t>
      </w:r>
    </w:p>
    <w:p>
      <w:r>
        <w:t xml:space="preserve">2）验酒（同净饮服务）</w:t>
      </w:r>
    </w:p>
    <w:p>
      <w:r>
        <w:t xml:space="preserve">3）开酒（同净饮服务）</w:t>
      </w:r>
    </w:p>
    <w:p>
      <w:r>
        <w:t xml:space="preserve">4）调酒</w:t>
      </w:r>
    </w:p>
    <w:p>
      <w:r>
        <w:t xml:space="preserve">调酒前，要先询问客人调酒的勾兑比例，如：“先生，请问您一支红酒兑一罐还是两罐雪碧”。征得客人意见后，依次往大调里加入冰粒、柠檬，红酒、按客人的要求加入雪碧，用调酒棒调匀后盖上壶盖。</w:t>
      </w:r>
    </w:p>
    <w:p>
      <w:r>
        <w:t xml:space="preserve">【注意】①往大调里加入冰粒时，应以冰夹拔动桶内冰块，使其缓缓滑出。以防过多冰块突然滑出，酒落到台面或客人的食品上。②在客人没有特殊要求的情况加三片柠檬片。③拿起酒瓶时注意瓶口有无木塞残渣留下，如果有，应用布或纸巾擦拭干净。④如果客人没明确的要求，一般一支红酒兑 2 罐雪54</w:t>
      </w:r>
    </w:p>
    <w:p>
      <w:r>
        <w:t xml:space="preserve">碧。</w:t>
      </w:r>
    </w:p>
    <w:p>
      <w:r>
        <w:t xml:space="preserve">混饮调酒与净饮服务相比的不同点：</w:t>
      </w:r>
    </w:p>
    <w:p>
      <w:r>
        <w:t xml:space="preserve">◇净饮服务开酒之后进入试酒环节，而混饮服务开酒之后进入调酒环节。</w:t>
      </w:r>
    </w:p>
    <w:p>
      <w:r>
        <w:t xml:space="preserve">◇净饮时不需要调酒。</w:t>
      </w:r>
    </w:p>
    <w:p>
      <w:r>
        <w:t xml:space="preserve">5）分酒</w:t>
      </w:r>
    </w:p>
    <w:p>
      <w:r>
        <w:t xml:space="preserve">右手拿起红酒调壶，将调好的酒水注入小调中，小调需盛至九分满。如果红酒调壶中的酒水不足1/3 时，及时为客人再次调酒。</w:t>
      </w:r>
    </w:p>
    <w:p>
      <w:r>
        <w:t xml:space="preserve">小调配备标准：每台 1—2 个</w:t>
      </w:r>
    </w:p>
    <w:p>
      <w:r>
        <w:t xml:space="preserve">混饮分酒与净饮服务的不同点：</w:t>
      </w:r>
    </w:p>
    <w:p>
      <w:r>
        <w:t xml:space="preserve">◇净饮是以酒瓶往分酒器中倒酒，而混饮是以红酒调壶往小调中倒酒；</w:t>
      </w:r>
    </w:p>
    <w:p>
      <w:r>
        <w:t xml:space="preserve">◇净饮分酒时小调盛酒为八分满，而混饮时为九分满；</w:t>
      </w:r>
    </w:p>
    <w:p>
      <w:r>
        <w:t xml:space="preserve">◇净饮时小调分每台只需要配一个，而混饮时小调可根据客人人数每台可配配 1—2 个。</w:t>
      </w:r>
    </w:p>
    <w:p>
      <w:r>
        <w:t xml:space="preserve">6）斟酒</w:t>
      </w:r>
    </w:p>
    <w:p>
      <w:r>
        <w:t xml:space="preserve">按客人人数，将红酒杯整齐排列于方便自已服务的位置，右手持小调，每杯斟上 2/3，按礼宾秩序呈于客人右手边顺手的位置。如果客人人数较多，可分批（一般 4—5 人一次）呈上给客人。</w:t>
      </w:r>
    </w:p>
    <w:p>
      <w:r>
        <w:t xml:space="preserve">葡萄酒杯配备标准：按每台客人人数另加 2—4 个备用杯。</w:t>
      </w:r>
    </w:p>
    <w:p>
      <w:r>
        <w:t xml:space="preserve">55</w:t>
      </w:r>
    </w:p>
    <w:p>
      <w:r>
        <w:t xml:space="preserve">【注意】①以上斟酒规程适用于第一次出品时的酒水服务，中途服务时斟酒不宜将不同客人使用的酒杯摆放在一起。②斟酒时小调不宜触碰杯口。</w:t>
      </w:r>
    </w:p>
    <w:p>
      <w:r>
        <w:t xml:space="preserve">混饮分酒与净饮服务的不同点：</w:t>
      </w:r>
    </w:p>
    <w:p>
      <w:r>
        <w:t xml:space="preserve">◇净饮斟 1/3 杯，而混饮时应斟 2/3 杯。</w:t>
      </w:r>
    </w:p>
    <w:p>
      <w:r>
        <w:t xml:space="preserve">7)理台</w:t>
      </w:r>
    </w:p>
    <w:p>
      <w:r>
        <w:t xml:space="preserve">将台面物品摆放整齐，清理台面杂物。中途服务时注意随时为客人调酒、分酒、斟酒。并始终保持台面干净、整洁。注意中途服务过程中的促销。</w:t>
      </w:r>
    </w:p>
    <w:p>
      <w:r>
        <w:t xml:space="preserve">混饮理台与净饮服务的不同点：</w:t>
      </w:r>
    </w:p>
    <w:p>
      <w:r>
        <w:t xml:space="preserve">◇中途服务时注意随时为客人调酒。</w:t>
      </w:r>
    </w:p>
    <w:p>
      <w:r>
        <w:t xml:space="preserve">【附】白葡萄酒的服务</w:t>
      </w:r>
    </w:p>
    <w:p>
      <w:r>
        <w:t xml:space="preserve">白葡萄酒一般以净饮居多。因白葡萄酒的饮用温度低于室温，故在出品时需冰镇。具体的做法是：</w:t>
      </w:r>
    </w:p>
    <w:p>
      <w:r>
        <w:t xml:space="preserve">用冰桶出，把酒瓶倾斜放在冰桶内，在冰桶中加入九分满的冰水混合物，使酒瓶的下半部在浸在冰水混合物中，用酒布包住瓶颈。白葡萄酒服务时不需要使用小调，直接用瓶住杯中注酒，份量为 1/2 杯。</w:t>
      </w:r>
    </w:p>
    <w:p>
      <w:r>
        <w:t xml:space="preserve">斟酒后酒瓶重新放入冰桶中，使其保持饮用温度。</w:t>
      </w:r>
    </w:p>
    <w:p>
      <w:r>
        <w:t xml:space="preserve">56</w:t>
      </w:r>
    </w:p>
    <w:p>
      <w:r>
        <w:t xml:space="preserve">香槟</w:t>
      </w:r>
    </w:p>
    <w:p>
      <w:r>
        <w:t xml:space="preserve">一、法国香槟</w:t>
      </w:r>
    </w:p>
    <w:p>
      <w:r>
        <w:t xml:space="preserve">苏荷知名香槟产品:</w:t>
      </w:r>
    </w:p>
    <w:p>
      <w:r>
        <w:t xml:space="preserve">moetchandon 酩悦、mumm 玛姆、perrier 巴黎之花、</w:t>
      </w:r>
    </w:p>
    <w:p>
      <w:r>
        <w:t xml:space="preserve">二、香槟酒的饮用</w:t>
      </w:r>
    </w:p>
    <w:p>
      <w:r>
        <w:t xml:space="preserve">香槟的最佳饮用温度，非年份香槟约在摄氏６～９℃之间，年份香槟则约在 10～12℃之间，只要在饮用前将香槟瓶放入置了冰块的冰桶中冰镇约 20～30 分钟即可达适饮温度。</w:t>
      </w:r>
    </w:p>
    <w:p>
      <w:r>
        <w:t xml:space="preserve">三、香槟的服务</w:t>
      </w:r>
    </w:p>
    <w:p>
      <w:r>
        <w:t xml:space="preserve">1、出品及准备工作</w:t>
      </w:r>
    </w:p>
    <w:p>
      <w:r>
        <w:t xml:space="preserve">备好冰桶，桶内装 1/3 的冰块，再注入 1/2 冰桶的水；将香槟放入冰桶内冰冻，用白色酒布包住瓶颈。双手持冰桶，传送至客人。</w:t>
      </w:r>
    </w:p>
    <w:p>
      <w:r>
        <w:t xml:space="preserve">出品前的备用具：酒布 1 条（置于瓷碟内，以托盘传送），香槟杯数个（按人数多准备 3—5 个）</w:t>
      </w:r>
    </w:p>
    <w:p>
      <w:r>
        <w:t xml:space="preserve">2、酒的开启</w:t>
      </w:r>
    </w:p>
    <w:p>
      <w:r>
        <w:t xml:space="preserve">将香槟从冰桶中取出，左手用毛巾仔垫住酒瓶底部，右手持瓶颈，瓶身倾斜 45°向客人展示；</w:t>
      </w:r>
    </w:p>
    <w:p>
      <w:r>
        <w:t xml:space="preserve">用酒刀将瓶口处的锡纸割开去除，左手握住瓶颈，同时用拇指按住瓶塞，右手将捆扎瓶塞的铁丝拧开取下；</w:t>
      </w:r>
    </w:p>
    <w:p>
      <w:r>
        <w:t xml:space="preserve">瓶身倾斜 45 度，左手仍旧握住瓶颈大拇指按住瓶塞，右手拖住瓶底双手同时反方向摇动，并轻轻的用左手大拇指顶瓶塞，直至瓶内气体将瓶塞完全顶出；</w:t>
      </w:r>
    </w:p>
    <w:p>
      <w:r>
        <w:t xml:space="preserve">【注意】开瓶塞时动作不宜过猛，瓶口避免有人的地方及电器设备以免误伤客人和设备设施。</w:t>
      </w:r>
    </w:p>
    <w:p>
      <w:r>
        <w:t xml:space="preserve">57</w:t>
      </w:r>
    </w:p>
    <w:p>
      <w:r>
        <w:t xml:space="preserve">【附】喷射香槟方法：瓶口铁丝拧开取下后，将瓶口对着某个角落，左手握住瓶颈大拇指按住瓶塞，右手拖住瓶底，双手同时反方向摇动，直至左手大拇指感受到瓶盖较大的压力时，松开手指，瓶塞即会“嘣”的一声被气体冲出，这时再用左手大拇压住瓶口，瓶口对准喷射目标，持续摇动瓶身，瓶内的气体将香槟从大指缝隙呈泡沫状冲出。</w:t>
      </w:r>
    </w:p>
    <w:p>
      <w:r>
        <w:t xml:space="preserve">3、试酒（1000 元以上的香槟需要给客人试酒，并且操作者须戴白手套）先让酒透气，否则有时太新的香槟会酸高。用酒布将酒瓶包住；用右手拇指扣住瓶底，其余四指分开，托住瓶身；向主人杯中倒入 1/10 的酒，请客人品尝，一定要用干净的香槟杯。</w:t>
      </w:r>
    </w:p>
    <w:p>
      <w:r>
        <w:t xml:space="preserve">4、斟酒：</w:t>
      </w:r>
    </w:p>
    <w:p>
      <w:r>
        <w:t xml:space="preserve">倒酒时服务员右手持瓶，站在客人右侧按顺时针方向进行；酒标朝向客人。每倒 1 杯酒应分为两次完成，首先倒少许，等泡沫少了之后再倒至三分之二。，以免杯中泛起的泡沫溢出；倒酒量为 2/3。</w:t>
      </w:r>
    </w:p>
    <w:p>
      <w:r>
        <w:t xml:space="preserve">5、理台：为所有客人分完酒后，酒瓶放回冰桶内冰冻；杯中只剩少量酒时向客人征求意见是否另加。</w:t>
      </w:r>
    </w:p>
    <w:p>
      <w:r>
        <w:t xml:space="preserve">第三节 白兰地（Brandy）</w:t>
      </w:r>
    </w:p>
    <w:p>
      <w:r>
        <w:t xml:space="preserve">一、白兰地的定义</w:t>
      </w:r>
    </w:p>
    <w:p>
      <w:r>
        <w:t xml:space="preserve">以葡萄为原料经过发酵、蒸馏、并陈酿于新橡木桶中最后经勾兑而成的一种蒸馏洒。</w:t>
      </w:r>
    </w:p>
    <w:p>
      <w:r>
        <w:t xml:space="preserve">58</w:t>
      </w:r>
    </w:p>
    <w:p>
      <w:r>
        <w:t xml:space="preserve">二、白兰地酒中的字母所代表的意思</w:t>
      </w:r>
    </w:p>
    <w:p>
      <w:r>
        <w:t xml:space="preserve">X(Extremely):极度的 P(Pale):浅色的</w:t>
      </w:r>
    </w:p>
    <w:p>
      <w:r>
        <w:t xml:space="preserve">V(Very):非常的 E(Extra): 特别的</w:t>
      </w:r>
    </w:p>
    <w:p>
      <w:r>
        <w:t xml:space="preserve">O(Old):陈年的 S(Superior): 特殊的上好的</w:t>
      </w:r>
    </w:p>
    <w:p>
      <w:r>
        <w:t xml:space="preserve">VS：表示勾兑用的干邑白兰地平均年限为 5－8 年。 其中最年轻的也要陈酿 2 年半以上，也称“三星白兰地”。</w:t>
      </w:r>
    </w:p>
    <w:p>
      <w:r>
        <w:t xml:space="preserve">VSOP：表示勾兑用的干邑白兰地平均年限为 12－20 年。陈酿期 4 年半以上，至少五年，也叫“五星白兰地”。</w:t>
      </w:r>
    </w:p>
    <w:p>
      <w:r>
        <w:t xml:space="preserve">Napoleon 、EXTRA、XO、VVSOP 等级别: 表示勾兑用的干邑白兰地平均年限为 20 年、30 年甚至 40 年。陈酿期最少六年半以上。</w:t>
      </w:r>
    </w:p>
    <w:p>
      <w:r>
        <w:t xml:space="preserve">三、科涅克地区的白兰地的四大酒厂及品名</w:t>
      </w:r>
    </w:p>
    <w:p>
      <w:r>
        <w:t xml:space="preserve">1、马爹利公司(Martell)：由尚·马爹利于 1714 年创办（最早的酒厂）它是由马爹利家族成员经营的，干邑地区的血统经营酒厂企业。</w:t>
      </w:r>
    </w:p>
    <w:p>
      <w:r>
        <w:t xml:space="preserve">主要的产品有：马爹利 VSOP、名士马爹利、马爹利 XO 、蓝带马爹利、金牌马爹利等。</w:t>
      </w:r>
    </w:p>
    <w:p>
      <w:r>
        <w:t xml:space="preserve">2、人头马集团（Remy martin）：创办于 1724 年，用的是大、小香槟区的葡萄所制，它们始终严格控制好酒的质量，为世界上最工艺的白兰地产地。</w:t>
      </w:r>
    </w:p>
    <w:p>
      <w:r>
        <w:t xml:space="preserve">产品：人头马 VSOP、人头马 CLUB、人头马 XO 和勾兑一流的“黄金时代”（瓶颈以上的位置为24K 的黄金所制）、路易十三(Remy Martin Louis XIII)瓶颈以上的位置由百乐水晶厂的水金所制。</w:t>
      </w:r>
    </w:p>
    <w:p>
      <w:r>
        <w:t xml:space="preserve">3、轩尼诗酒厂(Hennessy)：创办于 1765 年，创办人李察·轩尼诗（他们所用的是自己的橡木林所59</w:t>
      </w:r>
    </w:p>
    <w:p>
      <w:r>
        <w:t xml:space="preserve">制橡木桶，其中橡木林可以维持该公司 100 年所用，因此其酒标图案为一只举着砍伐橡木所用的斧头的手）主要产品有：轩尼诗 VSOP 、轩尼诗 XO、轩尼诗李察</w:t>
      </w:r>
    </w:p>
    <w:p>
      <w:r>
        <w:t xml:space="preserve">4、金花酒厂(Gamus)：是由约翰·柏蒂·斯金花于 1863 年创办，位于干邑，该酒厂是法国少数几家祖传的家庭酒厂之一，（调酒师是由家族成员所充当，绝不外传，且他们的品酒能力特高）。</w:t>
      </w:r>
    </w:p>
    <w:p>
      <w:r>
        <w:t xml:space="preserve">其主要佳酿：XO 级 拿破仑特级（Napoleon）</w:t>
      </w:r>
    </w:p>
    <w:p>
      <w:r>
        <w:t xml:space="preserve">四、判断白兰地的酒质</w:t>
      </w:r>
    </w:p>
    <w:p>
      <w:r>
        <w:t xml:space="preserve">白兰地酒水真伪辨别表</w:t>
      </w:r>
    </w:p>
    <w:p>
      <w:r>
        <w:t xml:space="preserve">XO VSOP VO VS</w:t>
      </w:r>
    </w:p>
    <w:p>
      <w:r>
        <w:t xml:space="preserve">色泽</w:t>
      </w:r>
    </w:p>
    <w:p>
      <w:r>
        <w:t xml:space="preserve">赤金黄色</w:t>
      </w:r>
    </w:p>
    <w:p>
      <w:r>
        <w:t xml:space="preserve">赤金黄色</w:t>
      </w:r>
    </w:p>
    <w:p>
      <w:r>
        <w:t xml:space="preserve">至金黄色</w:t>
      </w:r>
    </w:p>
    <w:p>
      <w:r>
        <w:t xml:space="preserve">金黄色</w:t>
      </w:r>
    </w:p>
    <w:p>
      <w:r>
        <w:t xml:space="preserve">金黄色至</w:t>
      </w:r>
    </w:p>
    <w:p>
      <w:r>
        <w:t xml:space="preserve">浅金黄色</w:t>
      </w:r>
    </w:p>
    <w:p>
      <w:r>
        <w:t xml:space="preserve">香气</w:t>
      </w:r>
    </w:p>
    <w:p>
      <w:r>
        <w:t xml:space="preserve">有葡萄品种香</w:t>
      </w:r>
    </w:p>
    <w:p>
      <w:r>
        <w:t xml:space="preserve">陈酿的橡木香</w:t>
      </w:r>
    </w:p>
    <w:p>
      <w:r>
        <w:t xml:space="preserve">有葡萄品种香</w:t>
      </w:r>
    </w:p>
    <w:p>
      <w:r>
        <w:t xml:space="preserve">协调、陈酿的橡</w:t>
      </w:r>
    </w:p>
    <w:p>
      <w:r>
        <w:t xml:space="preserve">有葡萄品种香，</w:t>
      </w:r>
    </w:p>
    <w:p>
      <w:r>
        <w:t xml:space="preserve">纯正的橡木香及</w:t>
      </w:r>
    </w:p>
    <w:p>
      <w:r>
        <w:t xml:space="preserve">有葡萄香，</w:t>
      </w:r>
    </w:p>
    <w:p>
      <w:r>
        <w:t xml:space="preserve">酒香及橡木香</w:t>
      </w:r>
    </w:p>
    <w:p>
      <w:r>
        <w:t xml:space="preserve">60</w:t>
      </w:r>
    </w:p>
    <w:p>
      <w:r>
        <w:t xml:space="preserve">浓郁醇和的酒</w:t>
      </w:r>
    </w:p>
    <w:p>
      <w:r>
        <w:t xml:space="preserve">木香，优雅持久</w:t>
      </w:r>
    </w:p>
    <w:p>
      <w:r>
        <w:t xml:space="preserve">酿和的酒香</w:t>
      </w:r>
    </w:p>
    <w:p>
      <w:r>
        <w:t xml:space="preserve">醇和的酒香，</w:t>
      </w:r>
    </w:p>
    <w:p>
      <w:r>
        <w:t xml:space="preserve">协调完整</w:t>
      </w:r>
    </w:p>
    <w:p>
      <w:r>
        <w:t xml:space="preserve">较协调，无明显</w:t>
      </w:r>
    </w:p>
    <w:p>
      <w:r>
        <w:t xml:space="preserve">的刺激感。</w:t>
      </w:r>
    </w:p>
    <w:p>
      <w:r>
        <w:t xml:space="preserve">滋味</w:t>
      </w:r>
    </w:p>
    <w:p>
      <w:r>
        <w:t xml:space="preserve">醇和、甘冽</w:t>
      </w:r>
    </w:p>
    <w:p>
      <w:r>
        <w:t xml:space="preserve">沁润、细腻、悠柔、</w:t>
      </w:r>
    </w:p>
    <w:p>
      <w:r>
        <w:t xml:space="preserve">丰满、延绵</w:t>
      </w:r>
    </w:p>
    <w:p>
      <w:r>
        <w:t xml:space="preserve">醇和、甘冽、</w:t>
      </w:r>
    </w:p>
    <w:p>
      <w:r>
        <w:t xml:space="preserve">绵柔、酒体完整</w:t>
      </w:r>
    </w:p>
    <w:p>
      <w:r>
        <w:t xml:space="preserve">醇和、甘冽、</w:t>
      </w:r>
    </w:p>
    <w:p>
      <w:r>
        <w:t xml:space="preserve">酒体完整</w:t>
      </w:r>
    </w:p>
    <w:p>
      <w:r>
        <w:t xml:space="preserve">酒体较完整</w:t>
      </w:r>
    </w:p>
    <w:p>
      <w:r>
        <w:t xml:space="preserve">无邪杂味，</w:t>
      </w:r>
    </w:p>
    <w:p>
      <w:r>
        <w:t xml:space="preserve">另有辛辣感</w:t>
      </w:r>
    </w:p>
    <w:p>
      <w:r>
        <w:t xml:space="preserve">五、白兰地酒的服务</w:t>
      </w:r>
    </w:p>
    <w:p>
      <w:r>
        <w:t xml:space="preserve">白兰地的饮用方法：</w:t>
      </w:r>
    </w:p>
    <w:p>
      <w:r>
        <w:t xml:space="preserve">白兰地饮用时，一定要用白兰地杯，最佳饮用温度是 20—25°C。品酒时，手掌托杯，让手温传入酒体，轻轻摇晃酒杯，增加散发酒香。</w:t>
      </w:r>
    </w:p>
    <w:p>
      <w:r>
        <w:t xml:space="preserve">白兰地也可以加饮料和冰块混饮，常见勾兑白兰地的饮料有矿泉水、苏打水、汤力水、宝矿力、脉动等，其中苏打水的主要成分是碳酸氢钠对胃有好处。</w:t>
      </w:r>
    </w:p>
    <w:p>
      <w:r>
        <w:t xml:space="preserve">白兰地净饮服务：</w:t>
      </w:r>
    </w:p>
    <w:p>
      <w:r>
        <w:t xml:space="preserve">出品→验酒→开瓶→试酒→分酒→斟酒→理台</w:t>
      </w:r>
    </w:p>
    <w:p>
      <w:r>
        <w:t xml:space="preserve">1）出品</w:t>
      </w:r>
    </w:p>
    <w:p>
      <w:r>
        <w:t xml:space="preserve">出品前用布将酒瓶上的积尘擦拭干净。较贵重的白兰地可以同包装盒一起出品。配齐服务用具【小调、白兰地杯、冰桶（盛冰块）、冰夹】，传送至客人，按出品程序上台。</w:t>
      </w:r>
    </w:p>
    <w:p>
      <w:r>
        <w:t xml:space="preserve">61</w:t>
      </w:r>
    </w:p>
    <w:p>
      <w:r>
        <w:t xml:space="preserve">2）验酒</w:t>
      </w:r>
    </w:p>
    <w:p>
      <w:r>
        <w:t xml:space="preserve">站于客人左侧（包厢及卡座以蹲姿式），左手握瓶颈，右手托住瓶底，瓶身倾斜 45°，（如客人左侧较拥挤，可站于客人右侧，以右手握瓶颈，左手托住瓶底），将酒标签朝着客人，向客人展示一下你准备佳酿，征求客人意见：“先生/小姐，这是您点的一支 X X X,请验酒”。</w:t>
      </w:r>
    </w:p>
    <w:p>
      <w:r>
        <w:t xml:space="preserve">【说明】此项操作传菜员或由当区服务员配合传菜员完成。传菜员在征求客人认可后将其它出品摆放至台面，服务员按规程继续提供开酒服务。如服务员不在场，开酒服务侧由传菜员完成。</w:t>
      </w:r>
    </w:p>
    <w:p>
      <w:r>
        <w:t xml:space="preserve">3）开酒</w:t>
      </w:r>
    </w:p>
    <w:p>
      <w:r>
        <w:t xml:space="preserve">用手撕开瓶封上的锡纸，旋转拧开瓶盖。</w:t>
      </w:r>
    </w:p>
    <w:p>
      <w:r>
        <w:t xml:space="preserve">4）试酒</w:t>
      </w:r>
    </w:p>
    <w:p>
      <w:r>
        <w:t xml:space="preserve">拿起酒瓶，往白兰地杯中倒入约一安士的酒液递给客人，请客人试酒。礼貌用语：“先生，请试酒。”（厅区 XO 级以下的白兰地可免试酒）【注意】正常的白兰地色泽晶莹剔透，如果酒色混浊，颜色阴沉晦暗，有雾状或者油油的感觉，就表示这瓶酒的品质可能已经发生了问题。</w:t>
      </w:r>
    </w:p>
    <w:p>
      <w:r>
        <w:t xml:space="preserve">5）分酒</w:t>
      </w:r>
    </w:p>
    <w:p>
      <w:r>
        <w:t xml:space="preserve">将酒瓶拿起，酒标朝上，地将清澈透明的酒液倒入小调中，小调盛至八分满，倒酒完毕时，将酒瓶顺时针旋转 90°顺势收瓶，防止酒液滴出。酒瓶置于台面时，酒标朝向客人，将瓶盖盖上。</w:t>
      </w:r>
    </w:p>
    <w:p>
      <w:r>
        <w:t xml:space="preserve">62</w:t>
      </w:r>
    </w:p>
    <w:p>
      <w:r>
        <w:t xml:space="preserve">【注意】①当客人饮至七、八成醉时，分酒时要注意控制份量，一般倒入三至五成即可。以免客人存酒时需要回瓶。②特别贵重的白兰地（3000 元以上），应直接用瓶斟酒，省去分酒的操作。</w:t>
      </w:r>
    </w:p>
    <w:p>
      <w:r>
        <w:t xml:space="preserve">6）斟酒</w:t>
      </w:r>
    </w:p>
    <w:p>
      <w:r>
        <w:t xml:space="preserve">按客人人数，将白兰地杯整齐排列于方便自已服务的位置，手持小调，斟上 1/4 杯（可根据客人要求多加），全部斟完后，按礼宾秩序呈于客人右手边顺手的位置。如果客人人数较多，可分批（一般 4—</w:t>
      </w:r>
    </w:p>
    <w:p>
      <w:r>
        <w:t xml:space="preserve">5 人一次）呈上给客人。在客人要求的情况下，帮客人往酒杯内加入冰块。</w:t>
      </w:r>
    </w:p>
    <w:p>
      <w:r>
        <w:t xml:space="preserve">酒杯配备标准：按每台客人人数另加 2—4 个备用杯。</w:t>
      </w:r>
    </w:p>
    <w:p>
      <w:r>
        <w:t xml:space="preserve">【注意】①中途服务时斟酒不宜大幅度移动客人正在使用的酒杯。②斟酒时小调不宜触碰杯口。③客人没有要求时，不要主动往客人杯内加冰块。</w:t>
      </w:r>
    </w:p>
    <w:p>
      <w:r>
        <w:t xml:space="preserve">7）理台</w:t>
      </w:r>
    </w:p>
    <w:p>
      <w:r>
        <w:t xml:space="preserve">将台面物品摆放整齐，清理台面杂物。中途服务时注意随时为客人分酒、斟酒。并始终保持台面干净、整洁。注意中途服务过程中的促销。</w:t>
      </w:r>
    </w:p>
    <w:p>
      <w:r>
        <w:t xml:space="preserve">第四节　威士忌(Whisky)</w:t>
      </w:r>
    </w:p>
    <w:p>
      <w:r>
        <w:t xml:space="preserve">一、威士忌的定义</w:t>
      </w:r>
    </w:p>
    <w:p>
      <w:r>
        <w:t xml:space="preserve">63</w:t>
      </w:r>
    </w:p>
    <w:p>
      <w:r>
        <w:t xml:space="preserve">威士忌是由大麦、小麦、玉米、等谷物为原料，经粉碎、发酵、蒸馏（壶式蒸馏锅）取酒，然后在旧橡木桶中贮存 4～10 年，最后经调配而成的成品酒。最好的威士忌产自苏格兰，因为主要是以发芽大麦为原料。</w:t>
      </w:r>
    </w:p>
    <w:p>
      <w:r>
        <w:t xml:space="preserve">二、世界上几个主要国家的威士忌</w:t>
      </w:r>
    </w:p>
    <w:p>
      <w:r>
        <w:t xml:space="preserve">1、苏格兰威士忌：</w:t>
      </w:r>
    </w:p>
    <w:p>
      <w:r>
        <w:t xml:space="preserve">苏格兰威士忌是水、发芽的大麦和酵母菌完美结合的产物，苏格兰威士忌的酿造原料有大麦（芽）水、泥炭、花岗岩，石南 （开花时有香味的植物）。选择清澈的水源是酿造优质单一麦芽威士忌的重要环节，当水从苏格兰山丘或沼泽地流过时，它浸染了它的发源地以及所流过的地方的泥炭、石南和花岗岩的气息。</w:t>
      </w:r>
    </w:p>
    <w:p>
      <w:r>
        <w:t xml:space="preserve">苏格兰威士忌著名品牌：</w:t>
      </w:r>
    </w:p>
    <w:p>
      <w:r>
        <w:t xml:space="preserve">百龄坛（Ballecotina）创于 1827 年，有 12 年、17 年、30 年。</w:t>
      </w:r>
    </w:p>
    <w:p>
      <w:r>
        <w:t xml:space="preserve">芝华士（Chivas Ragal）Regal 为国王之意 1843 年受到维多利亚女王御用，1935 年推出极品“皇家礼炮 21 年”。</w:t>
      </w:r>
    </w:p>
    <w:p>
      <w:r>
        <w:t xml:space="preserve">约翰·渥克（Johonie Walker）也称尊尼获加，该品牌在苏格兰威士忌中销量第一，全世界居第二，有红牌、黑牌、蓝牌，红牌稍有辣味、黑牌质量高于红牌。</w:t>
      </w:r>
    </w:p>
    <w:p>
      <w:r>
        <w:t xml:space="preserve">【小知识】为什么苏格兰威的黑牌会比红牌贵？因为黑牌是以纯麦为原料。</w:t>
      </w:r>
    </w:p>
    <w:p>
      <w:r>
        <w:t xml:space="preserve">2、爱尔兰威士忌(Irish Whiskey)</w:t>
      </w:r>
    </w:p>
    <w:p>
      <w:r>
        <w:t xml:space="preserve">原料有大麦、小麦、黑麦、燕麦和玉米，用罐状蒸馏器经过三次蒸馏，在品尝时略带有蜂蜜、桔子皮香草之类的香气。口味温和，清淡、需要在曾装过波旁酒白橡木桶中藏酿三年以上。主要品牌：尊美醇64</w:t>
      </w:r>
    </w:p>
    <w:p>
      <w:r>
        <w:t xml:space="preserve">爱尔兰威士忌、布什米尔、黑布什、图拉摩尔露。</w:t>
      </w:r>
    </w:p>
    <w:p>
      <w:r>
        <w:t xml:space="preserve">【小知识】爱尔兰 Whiskey 与苏格兰 Whisky 的区别：</w:t>
      </w:r>
    </w:p>
    <w:p>
      <w:r>
        <w:t xml:space="preserve">A、爱尔兰威以麦芽和谷物为主要原料；</w:t>
      </w:r>
    </w:p>
    <w:p>
      <w:r>
        <w:t xml:space="preserve">B、苏格兰威以纯麦为原料，有烟熏味、活性炭过滤；</w:t>
      </w:r>
    </w:p>
    <w:p>
      <w:r>
        <w:t xml:space="preserve">C、两种 Whiskey 的产地不同。</w:t>
      </w:r>
    </w:p>
    <w:p>
      <w:r>
        <w:t xml:space="preserve">【小知识】Whiskey 与 Whisky</w:t>
      </w:r>
    </w:p>
    <w:p>
      <w:r>
        <w:t xml:space="preserve">国际惯例：苏格兰威士忌、加拿大威士忌与爱尔兰威士忌、美国威士忌在书写表达上不同，前两者用“Whisky”，后两者用“Whiskey”</w:t>
      </w:r>
    </w:p>
    <w:p>
      <w:r>
        <w:t xml:space="preserve">3、美国威士忌（American Whiskey）</w:t>
      </w:r>
    </w:p>
    <w:p>
      <w:r>
        <w:t xml:space="preserve">美国的国酒是波旁酒（Bowubon Whiskey）,其原料主要有玉米（玉米含量为 51％－75％，含量达到 80％则不能称为波旁酒，而应称为玉米酒）大麦芽、小麦、黑麦藏酿年份最低不能低于二年，一般是4－10 年，在窖藏时要求酒度不低于 40％，新酿时酒度有可能高于 62.5％。主要品牌：jack daniel’s 杰克丹尼、jim beam 占边。</w:t>
      </w:r>
    </w:p>
    <w:p>
      <w:r>
        <w:t xml:space="preserve">4、加拿大威士忌(Canadian Whisky) 〈又称黑麦 Whiskey〉可以用黑麦、玉米、大麦芽等为原料，但其中每一种原料的含量有的能超过 49％，用美国的白橡木65</w:t>
      </w:r>
    </w:p>
    <w:p>
      <w:r>
        <w:t xml:space="preserve">桶（这种白橡木桶大多产于美国中部）藏酿期为三年以上。</w:t>
      </w:r>
    </w:p>
    <w:p>
      <w:r>
        <w:t xml:space="preserve">主要品牌：加拿大特级、施格兰 VO</w:t>
      </w:r>
    </w:p>
    <w:p>
      <w:r>
        <w:t xml:space="preserve">四、威士忌的饮用方法</w:t>
      </w:r>
    </w:p>
    <w:p>
      <w:r>
        <w:t xml:space="preserve">净饮：使用洋酒杯，净饮时一般斟 1/5—1/4 杯，加三块冰块饮用。</w:t>
      </w:r>
    </w:p>
    <w:p>
      <w:r>
        <w:t xml:space="preserve">混饮：威士忌通常可以加矿泉水、绿茶、红茶、苏打水、汤力水、菊花蜜、宝矿力、脉动、可乐等混饮。</w:t>
      </w:r>
    </w:p>
    <w:p>
      <w:r>
        <w:t xml:space="preserve">五、威士忌及白兰地的混饮服务</w:t>
      </w:r>
    </w:p>
    <w:p>
      <w:r>
        <w:t xml:space="preserve">出品→验酒→开瓶→分酒→斟酒→理台</w:t>
      </w:r>
    </w:p>
    <w:p>
      <w:r>
        <w:t xml:space="preserve">1）出品</w:t>
      </w:r>
    </w:p>
    <w:p>
      <w:r>
        <w:t xml:space="preserve">出品前用布将酒瓶上的积尘擦拭干净。较贵重的酒水（芝华士 18 年、百龄坛 17 年以上的）可以同包装盒一起出品。配齐服务用具，传送至客人，按出品程序上台。</w:t>
      </w:r>
    </w:p>
    <w:p>
      <w:r>
        <w:t xml:space="preserve">【附】服务用具配备标准：</w:t>
      </w:r>
    </w:p>
    <w:p>
      <w:r>
        <w:t xml:space="preserve">①大调：1 个；②小调：每台 2 个；③洛杯每客 1 个，另加 4 个备用；④冰桶 1 个，盛九分满冰块；⑤冰夹 1 个。</w:t>
      </w:r>
    </w:p>
    <w:p>
      <w:r>
        <w:t xml:space="preserve">2）验酒</w:t>
      </w:r>
    </w:p>
    <w:p>
      <w:r>
        <w:t xml:space="preserve">站于客人左侧（包厢及卡座以蹲式服务），左手握瓶颈，右手托住瓶底，瓶身倾斜 45°，（如客人左侧较拥挤，可站于客人右侧，以右手握瓶颈，左手托住瓶底），将酒标签朝着客人，向客人展示一下你准66</w:t>
      </w:r>
    </w:p>
    <w:p>
      <w:r>
        <w:t xml:space="preserve">备佳酿，征求客人意见：“先生/小姐，这是您点的一支 X X X,请验酒”。</w:t>
      </w:r>
    </w:p>
    <w:p>
      <w:r>
        <w:t xml:space="preserve">【说明】此项操作传菜员或由当区服务员配合传菜员完成。传菜员在征求客人认可后将其它出品摆放至台面，服务员按规程继续提供开酒服务。如服务员不在场，开酒服务侧由传菜员完成。</w:t>
      </w:r>
    </w:p>
    <w:p>
      <w:r>
        <w:t xml:space="preserve">3）开酒</w:t>
      </w:r>
    </w:p>
    <w:p>
      <w:r>
        <w:t xml:space="preserve">撕开瓶封上的锡纸，旋转拧开瓶塞。</w:t>
      </w:r>
    </w:p>
    <w:p>
      <w:r>
        <w:t xml:space="preserve">【小知识】威士忌瓶盖和白兰地瓶盖有很大的区别，白兰地一般为橡木塞、打开时拔出即可；威士忌一般为塑料盖，打开时按逆时针方向旋转，瓶口内置有塑料漏酒塞。白兰地酒倒出瓶后可再倒回，而威士忌不能。</w:t>
      </w:r>
    </w:p>
    <w:p>
      <w:r>
        <w:t xml:space="preserve">4）调酒</w:t>
      </w:r>
    </w:p>
    <w:p>
      <w:r>
        <w:t xml:space="preserve">调酒前，要先询问客人调酒的勾兑比例，如：“先生，请问您是需要调浓一点还是淡一点”。征得客人意见后，依次往大调里加入冰粒、酒、饮料。</w:t>
      </w:r>
    </w:p>
    <w:p>
      <w:r>
        <w:t xml:space="preserve">【注意】正常的洋酒色泽晶莹剔透，如果酒色混浊，颜色阴沉晦暗，有雾状或者油油的感觉，就表示这瓶酒的品质可能已经发生了问题。</w:t>
      </w:r>
    </w:p>
    <w:p>
      <w:r>
        <w:t xml:space="preserve">(一般情况下浓一点指 2.5 杯，淡一点指 2 杯。各店可根据各地客人消费习好规定)【操作规范】①往大调里加入冰块时，应以冰夹拔动桶内冰块（手不可触碰冰块），防冰块滑出,冰块加入 1/3 壶。②加酒时要用公杯量酒，倒酒时酒标朝上，顺时针旋转 90°收瓶。③饮料可两瓶同时注67</w:t>
      </w:r>
    </w:p>
    <w:p>
      <w:r>
        <w:t xml:space="preserve">入。④酒倒出后，及时盖上瓶盖，厅区服务时将公杯盖在瓶盖上。⑤调酒时空饮料瓶放于台下，避免防碍客人。</w:t>
      </w:r>
    </w:p>
    <w:p>
      <w:r>
        <w:t xml:space="preserve">5）分酒</w:t>
      </w:r>
    </w:p>
    <w:p>
      <w:r>
        <w:t xml:space="preserve">右手拿起大调，以右手四指穿过壶柄，拇指根部按住壶盖，将大调倒立坚起，将调好的酒水注入小调中（注酒时可将右手拉开，使酒液呈流线型注入小调中），小调盛至九分满时停止，将大调置于台面后为客人进行斟酒服务。</w:t>
      </w:r>
    </w:p>
    <w:p>
      <w:r>
        <w:t xml:space="preserve">【注意】分酒时小调一般摆放在台面，如不方便加酒可用左手持小调，右手持大调。</w:t>
      </w:r>
    </w:p>
    <w:p>
      <w:r>
        <w:t xml:space="preserve">6）斟酒</w:t>
      </w:r>
    </w:p>
    <w:p>
      <w:r>
        <w:t xml:space="preserve">按客人人数，将洛杯整齐排列于方便自已服务的位置，右手持小调，斟 3/4（八分满）杯（或根据客人要求的份量添加），斟完每人一杯后，按礼宾秩序将酒杯呈于客人右手边顺手的位置。如果客人人数较多，可分批斟上（一般 4—5 人斟一次）。呈上第一杯和最后一杯时，以示意手势请客人慢用。</w:t>
      </w:r>
    </w:p>
    <w:p>
      <w:r>
        <w:t xml:space="preserve">【注意】①如果是在中途服务时，斟酒不宜大幅度移动客人正在使用的酒杯。②斟酒时小调不宜触碰杯口。</w:t>
      </w:r>
    </w:p>
    <w:p>
      <w:r>
        <w:t xml:space="preserve">7）理台</w:t>
      </w:r>
    </w:p>
    <w:p>
      <w:r>
        <w:t xml:space="preserve">将台面物品摆放整齐，清理台面杂物。离台时将空冰桶，空瓶带走，空瓶不得装入冰桶。中途服务时注意随时为客人调酒、分酒、斟酒。并始终保持台面干净、整洁。注意中途服务过程中的促销。</w:t>
      </w:r>
    </w:p>
    <w:p>
      <w:r>
        <w:t xml:space="preserve">68</w:t>
      </w:r>
    </w:p>
    <w:p>
      <w:r>
        <w:t xml:space="preserve">【附】威士忌的净饮服务</w:t>
      </w:r>
    </w:p>
    <w:p>
      <w:r>
        <w:t xml:space="preserve">威士忌的净饮服务分出品、验酒、开瓶、试酒、分酒、斟酒、理台等七个步骤，具体操作标准可参考白兰地的净饮服务。与白兰地净饮服务不同的地方是：①使用的杯具不同，前者是白兰地杯、后者是洛杯；②斟酒时，无论客人是否提出要求，都应先在杯内加入 2 至 3 粒冰块，而白兰地必须在客人要求的情况下才加。③开瓶方法不同。</w:t>
      </w:r>
    </w:p>
    <w:p>
      <w:r>
        <w:t xml:space="preserve">第五节 四大蒸馏酒</w:t>
      </w:r>
    </w:p>
    <w:p>
      <w:r>
        <w:t xml:space="preserve">一、金酒（Gin）</w:t>
      </w:r>
    </w:p>
    <w:p>
      <w:r>
        <w:t xml:space="preserve">金酒有许多称呼：香港、广东地区称为毡酒；台北称为琴酒，以因其含有特殊的杜松子味道，所以北方又称为杜松子酒。</w:t>
      </w:r>
    </w:p>
    <w:p>
      <w:r>
        <w:t xml:space="preserve">1、金酒的饮用方法（毡酒、琴酒）</w:t>
      </w:r>
    </w:p>
    <w:p>
      <w:r>
        <w:t xml:space="preserve">毡汤力：主要加柠檬、用高身杯；1P 毡酒加汤力水八成，然后加柠檬片。</w:t>
      </w:r>
    </w:p>
    <w:p>
      <w:r>
        <w:t xml:space="preserve">汤力水与金酒混合，可以抵消苦味，（汤力水也叫奎宁水，奎宁水是种专治虐疾病的药也叫金鸡纳，有利尿，清热解毒的功效，对肾有帮助）。</w:t>
      </w:r>
    </w:p>
    <w:p>
      <w:r>
        <w:t xml:space="preserve">（1）备用具：1P 毡酒，高身杯、冰块（3－4 粒）柠檬片、汤力水、杯垫。</w:t>
      </w:r>
    </w:p>
    <w:p>
      <w:r>
        <w:t xml:space="preserve">（2）加冰时：直接用咯杯出</w:t>
      </w:r>
    </w:p>
    <w:p>
      <w:r>
        <w:t xml:space="preserve">69</w:t>
      </w:r>
    </w:p>
    <w:p>
      <w:r>
        <w:t xml:space="preserve">（3）净饮时：利乔杯（杯口酒杯）</w:t>
      </w:r>
    </w:p>
    <w:p>
      <w:r>
        <w:t xml:space="preserve">2、常见的金酒：</w:t>
      </w:r>
    </w:p>
    <w:p>
      <w:r>
        <w:t xml:space="preserve">哥顿毡：Gordon’s</w:t>
      </w:r>
    </w:p>
    <w:p>
      <w:r>
        <w:t xml:space="preserve">将军毡：Beefeater</w:t>
      </w:r>
    </w:p>
    <w:p>
      <w:r>
        <w:t xml:space="preserve">健尼路：Greenall’s GIN</w:t>
      </w:r>
    </w:p>
    <w:p>
      <w:r>
        <w:t xml:space="preserve">二、朗姆酒（Rum）</w:t>
      </w:r>
    </w:p>
    <w:p>
      <w:r>
        <w:t xml:space="preserve">1、主要原料</w:t>
      </w:r>
    </w:p>
    <w:p>
      <w:r>
        <w:t xml:space="preserve">甘蔗砍伐后除去叶子，用滚扎机碾碎；收集甘庶汁过滤后，轻轻倒入其他容器里再过滤。甘庶朗姆酒是用酒精发酵及用甘蔗糖浆、糖蜜、糖用甜菜、枫树液或其他甘蔗的副产品发酵而成的蒸馏酒。</w:t>
      </w:r>
    </w:p>
    <w:p>
      <w:r>
        <w:t xml:space="preserve">2、朗姆酒的饮用</w:t>
      </w:r>
    </w:p>
    <w:p>
      <w:r>
        <w:t xml:space="preserve">（1）一般是鸡尾酒的调剂，加椰奶、果汁、可乐、和冰块。</w:t>
      </w:r>
    </w:p>
    <w:p>
      <w:r>
        <w:t xml:space="preserve">（2）加冰饮用时用咯杯（古典杯），直接出。</w:t>
      </w:r>
    </w:p>
    <w:p>
      <w:r>
        <w:t xml:space="preserve">（3）净饮：陈年的浓香型冧酒可作为餐后酒饮用，用利乔杯，搭配盐碟及柠檬片（其中盐可以除辛辣味，柠檬可以使口中分泌更多的唾液，除去酒气，番茄酱可以去酒臭）。</w:t>
      </w:r>
    </w:p>
    <w:p>
      <w:r>
        <w:t xml:space="preserve">4、常见的朗姆酒</w:t>
      </w:r>
    </w:p>
    <w:p>
      <w:r>
        <w:t xml:space="preserve">百家得冧酒 Bacardi Rum</w:t>
      </w:r>
    </w:p>
    <w:p>
      <w:r>
        <w:t xml:space="preserve">70</w:t>
      </w:r>
    </w:p>
    <w:p>
      <w:r>
        <w:t xml:space="preserve">米尔士冧酒 Myer’s Rum</w:t>
      </w:r>
    </w:p>
    <w:p>
      <w:r>
        <w:t xml:space="preserve">奇峰冧酒 Mount Gay Rum</w:t>
      </w:r>
    </w:p>
    <w:p>
      <w:r>
        <w:t xml:space="preserve">三、伏特加（Vodka）</w:t>
      </w:r>
    </w:p>
    <w:p>
      <w:r>
        <w:t xml:space="preserve">1、原料：</w:t>
      </w:r>
    </w:p>
    <w:p>
      <w:r>
        <w:t xml:space="preserve">可用任何可以发酵的物质酿造。（谷物、土豆、玉米、甜菜、葡萄、甘蔗）通常以谷物酿造是最好。</w:t>
      </w:r>
    </w:p>
    <w:p>
      <w:r>
        <w:t xml:space="preserve">2、伏特加的饮用</w:t>
      </w:r>
    </w:p>
    <w:p>
      <w:r>
        <w:t xml:space="preserve">（1）搭配盐、柠檬片、番茄酱、（用来去酒臭）用利乔杯饮用</w:t>
      </w:r>
    </w:p>
    <w:p>
      <w:r>
        <w:t xml:space="preserve">用盐碟出：将利乔杯反扣在柠檬片上压一下，再沾上一圈盐，倒入八成的酒，将杯旋转着一饮而尽，然后吃一片柠檬，再吃番茄酱。</w:t>
      </w:r>
    </w:p>
    <w:p>
      <w:r>
        <w:t xml:space="preserve">用盐瓶出：将盐倒在左手虎口处，右手中指同无名夹利乔杯，大拇指同食指拿柠檬片，饮用时，先用舌头舔一下虎口上的盐，然后再将酒一饮而尽，再吃柠檬片和番茄酱。</w:t>
      </w:r>
    </w:p>
    <w:p>
      <w:r>
        <w:t xml:space="preserve">（2）加冰：出酒、冰、柠檬片、用洛杯</w:t>
      </w:r>
    </w:p>
    <w:p>
      <w:r>
        <w:t xml:space="preserve">（3）混饮：用咯杯，兑苏打水、果汁饮料或番茄汁。</w:t>
      </w:r>
    </w:p>
    <w:p>
      <w:r>
        <w:t xml:space="preserve">3、常见的伏特加</w:t>
      </w:r>
    </w:p>
    <w:p>
      <w:r>
        <w:t xml:space="preserve">71</w:t>
      </w:r>
    </w:p>
    <w:p>
      <w:r>
        <w:t xml:space="preserve">Smirnoff 皇冠伏特加 wyborowa 维波罗瓦</w:t>
      </w:r>
    </w:p>
    <w:p>
      <w:r>
        <w:t xml:space="preserve">Stolichnaya 苏联伏特加 GreyGoose 灰雁伏特加Absolut Vodka 瑞典伏特加 Absolut 绝对伏特加Eristoff 皇太子伏特加</w:t>
      </w:r>
    </w:p>
    <w:p>
      <w:r>
        <w:t xml:space="preserve">四、特基拉酒(Teqaila)</w:t>
      </w:r>
    </w:p>
    <w:p>
      <w:r>
        <w:t xml:space="preserve">1、起源：</w:t>
      </w:r>
    </w:p>
    <w:p>
      <w:r>
        <w:t xml:space="preserve">特基拉酒又称为、龙舌兰、墨西哥烈酒。特基拉酒是墨西哥特产，被称为墨西哥的灵魂，特基拉是墨西哥的一个小镇，此酒以产地命名，特基拉有时也被称为“龙舌兰”酒，以原料命名。</w:t>
      </w:r>
    </w:p>
    <w:p>
      <w:r>
        <w:t xml:space="preserve">2、龙舌兰饮用方法：</w:t>
      </w:r>
    </w:p>
    <w:p>
      <w:r>
        <w:t xml:space="preserve">（1）净饮：用洋酒杯</w:t>
      </w:r>
    </w:p>
    <w:p>
      <w:r>
        <w:t xml:space="preserve">（2）混饮：（特基拉泡）</w:t>
      </w:r>
    </w:p>
    <w:p>
      <w:r>
        <w:t xml:space="preserve">出品时：洋酒杯、杯垫、柠檬片、盐、雪碧、</w:t>
      </w:r>
    </w:p>
    <w:p>
      <w:r>
        <w:t xml:space="preserve">往洋酒杯中倒酒 1 安士加雪碧至咯杯的五成，台面垫一张杯垫，杯口盖杯垫，食指扣杯垫，用右手拿起杯大力拍在杯垫上待汽泡未消失，事先将盐倒在左手虎口处，先添一口盐，再拿起杯一饮而尽，再吃柠檬片。</w:t>
      </w:r>
    </w:p>
    <w:p>
      <w:r>
        <w:t xml:space="preserve">4、常见的龙舌兰酒</w:t>
      </w:r>
    </w:p>
    <w:p>
      <w:r>
        <w:t xml:space="preserve">72</w:t>
      </w:r>
    </w:p>
    <w:p>
      <w:r>
        <w:t xml:space="preserve">白金武士烈酒 Conquistador Tequila 奥美加 Olmeca懒虫黑西哥烈酒 Camingo Real Tequila 索萨 Sauza第六节 啤酒（Beer）</w:t>
      </w:r>
    </w:p>
    <w:p>
      <w:r>
        <w:t xml:space="preserve">一、 定义</w:t>
      </w:r>
    </w:p>
    <w:p>
      <w:r>
        <w:t xml:space="preserve">啤酒是一种以水、大麦为原料，大米或玉米为辅料，配有特色香味的啤酒花，经发酵而成的一种含有二氧化碳的酒精饮料。其酒精含量一般不超过 4%。</w:t>
      </w:r>
    </w:p>
    <w:p>
      <w:r>
        <w:t xml:space="preserve">二、啤酒的鉴赏方法</w:t>
      </w:r>
    </w:p>
    <w:p>
      <w:r>
        <w:t xml:space="preserve">1、看酒的色泽：普通浅色啤酒应该是淡黄色或金黄色，黑啤酒为红棕色或淡褐色。看透明度：酒液应清亮透明，无悬浮物或沉淀物。看泡沫：洁白细腻、有挂杯度、持久性强。</w:t>
      </w:r>
    </w:p>
    <w:p>
      <w:r>
        <w:t xml:space="preserve">2、闻香味：有一种新鲜的啤酒花的香味。</w:t>
      </w:r>
    </w:p>
    <w:p>
      <w:r>
        <w:t xml:space="preserve">3、尝：纯正爽口，醇厚，没有氧化味、酸味、涩味、铁腥味、焦糖味等异杂味。</w:t>
      </w:r>
    </w:p>
    <w:p>
      <w:r>
        <w:t xml:space="preserve">三、常见的啤酒品牌</w:t>
      </w:r>
    </w:p>
    <w:p>
      <w:r>
        <w:t xml:space="preserve">百威（美国） 健力士（英国爱尔兰）</w:t>
      </w:r>
    </w:p>
    <w:p>
      <w:r>
        <w:t xml:space="preserve">嘉士伯（丹麦） 喜力（荷兰）</w:t>
      </w:r>
    </w:p>
    <w:p>
      <w:r>
        <w:t xml:space="preserve">生力（菲律宾） 青岛（中国山东）</w:t>
      </w:r>
    </w:p>
    <w:p>
      <w:r>
        <w:t xml:space="preserve">73</w:t>
      </w:r>
    </w:p>
    <w:p>
      <w:r>
        <w:t xml:space="preserve">燕京（北京） 科罗娜、太阳啤（墨西哥）</w:t>
      </w:r>
    </w:p>
    <w:p>
      <w:r>
        <w:t xml:space="preserve">四、啤酒服务</w:t>
      </w:r>
    </w:p>
    <w:p>
      <w:r>
        <w:t xml:space="preserve">1）使用杯具：啤酒杯</w:t>
      </w:r>
    </w:p>
    <w:p>
      <w:r>
        <w:t xml:space="preserve">【注意】啤酒杯要清洁，不洁杯具会使啤酒平淡寡味，气泡发黄、贴杯。</w:t>
      </w:r>
    </w:p>
    <w:p>
      <w:r>
        <w:t xml:space="preserve">【小知识】啤酒杯使用前先进行冰冻上霜处理，可使倒出的啤酒泡沫洁白细腻，酒液口感更加醇香。</w:t>
      </w:r>
    </w:p>
    <w:p>
      <w:r>
        <w:t xml:space="preserve">2）开酒</w:t>
      </w:r>
    </w:p>
    <w:p>
      <w:r>
        <w:t xml:space="preserve">冰冻的啤酒应用毛巾擦干酒瓶上的水珠，开瓶时使用开瓶器将瓶盖撬开。将开好的啤酒置于台面的吧巾上。</w:t>
      </w:r>
    </w:p>
    <w:p>
      <w:r>
        <w:t xml:space="preserve">【注意】啤酒中溶解了大量的二氧化碳，开酒前不可使酒瓶受到剧烈的摇晃。如：刚搬运下车的啤酒不宜马上开瓶。</w:t>
      </w:r>
    </w:p>
    <w:p>
      <w:r>
        <w:t xml:space="preserve">3）斟酒</w:t>
      </w:r>
    </w:p>
    <w:p>
      <w:r>
        <w:t xml:space="preserve">酒杯直立置于台面，啤酒瓶起码立将啤酒倒入酒杯中央，当有一点泡沫后，把角度降低，慢慢把杯子倒满，让泡沫刚好超过杯沿 0.5—1 厘米。</w:t>
      </w:r>
    </w:p>
    <w:p>
      <w:r>
        <w:t xml:space="preserve">【注】一杯优质的啤酒应有很丰富的泡沫，略高出杯沿 0.5—1 厘米且洁白细腻颜色美观，这使你和客人都很愉快。如果啤酒没有泡沫，或泡沫太多并溢出，都会使客人扫兴。</w:t>
      </w:r>
    </w:p>
    <w:p>
      <w:r>
        <w:t xml:space="preserve">4）理台</w:t>
      </w:r>
    </w:p>
    <w:p>
      <w:r>
        <w:t xml:space="preserve">74</w:t>
      </w:r>
    </w:p>
    <w:p>
      <w:r>
        <w:t xml:space="preserve">随时擦干客人台面的水迹，及时收走空瓶。为客人提供开酒、斟酒服务。</w:t>
      </w:r>
    </w:p>
    <w:p>
      <w:r>
        <w:t xml:space="preserve">第七节 鸡尾酒（Cocktail）</w:t>
      </w:r>
    </w:p>
    <w:p>
      <w:r>
        <w:t xml:space="preserve">一、鸡尾酒的定义</w:t>
      </w:r>
    </w:p>
    <w:p>
      <w:r>
        <w:t xml:space="preserve">鸡尾酒是由两种或两种以上酒或饮料，果汁、汽水，混合而成的有一定的营养价值和欣赏价值的饮品。</w:t>
      </w:r>
    </w:p>
    <w:p>
      <w:r>
        <w:t xml:space="preserve">二、鸡尾酒的特点</w:t>
      </w:r>
    </w:p>
    <w:p>
      <w:r>
        <w:t xml:space="preserve">1、鸡尾酒能生津开胃，增进食欲。鸡尾酒酸甜苦辣，五味俱全，尤其是在餐前饮用，可以起到生津开胃，增加食欲的作用。</w:t>
      </w:r>
    </w:p>
    <w:p>
      <w:r>
        <w:t xml:space="preserve">2、能缓解疲劳，创造轻松热烈的气氛，享用精心调制的鸡尾酒，可以缓解人们紧张的神经，放松筋骨，消除疲劳，同时饮过后，人的话也多起来，人与人之间的交流也随之增加，交谈的气氛也更趋热烈和谐。</w:t>
      </w:r>
    </w:p>
    <w:p>
      <w:r>
        <w:t xml:space="preserve">3、口味绝佳，易被大众接受。由于鸡尾酒的调制使用了诸多味道不同的酒品，因此，它可以满足不同的口味需求，使绝大多数享用者都可以获得自己满意的酒品。</w:t>
      </w:r>
    </w:p>
    <w:p>
      <w:r>
        <w:t xml:space="preserve">4、鸡尾酒具有观赏的价值和欣赏的价值。一份好的鸡尾酒在色、香、味、形等方面都有其独到之处75</w:t>
      </w:r>
    </w:p>
    <w:p>
      <w:r>
        <w:t xml:space="preserve">第八节 酒水服务注意事项</w:t>
      </w:r>
    </w:p>
    <w:p>
      <w:r>
        <w:t xml:space="preserve">一、验酒</w:t>
      </w:r>
    </w:p>
    <w:p>
      <w:r>
        <w:t xml:space="preserve">（一）操作规范</w:t>
      </w:r>
    </w:p>
    <w:p>
      <w:r>
        <w:t xml:space="preserve">站于客人左侧（包厢及卡座以蹲式服务），左手握瓶颈，右手托住瓶底，瓶身倾斜 45°，（如客人左侧较拥挤，可站于客人右侧，以右手握瓶颈，左手托住瓶底），将酒标签朝着客人，向客人展示一下你准备佳酿，征求客人意见：“先生/小姐，这是您点的一支 X X X,请验酒”。</w:t>
      </w:r>
    </w:p>
    <w:p>
      <w:r>
        <w:t xml:space="preserve">（二）适用酒水</w:t>
      </w:r>
    </w:p>
    <w:p>
      <w:r>
        <w:t xml:space="preserve">红酒、香槟、白兰地、威士忌、伏特加</w:t>
      </w:r>
    </w:p>
    <w:p>
      <w:r>
        <w:t xml:space="preserve">（三）验酒的意义</w:t>
      </w:r>
    </w:p>
    <w:p>
      <w:r>
        <w:t xml:space="preserve">1、验酒是酒水服务中的一个重要的礼节；</w:t>
      </w:r>
    </w:p>
    <w:p>
      <w:r>
        <w:t xml:space="preserve">2、验酒彰显了服务的周到与客人的高贵；</w:t>
      </w:r>
    </w:p>
    <w:p>
      <w:r>
        <w:t xml:space="preserve">3、验酒是客人确认点用酒水的重要程序。</w:t>
      </w:r>
    </w:p>
    <w:p>
      <w:r>
        <w:t xml:space="preserve">（四）注意事项</w:t>
      </w:r>
    </w:p>
    <w:p>
      <w:r>
        <w:t xml:space="preserve">1、应选择由主客验酒；</w:t>
      </w:r>
    </w:p>
    <w:p>
      <w:r>
        <w:t xml:space="preserve">2、验酒时酒瓶离客人眼部距离 40—50 公分；</w:t>
      </w:r>
    </w:p>
    <w:p>
      <w:r>
        <w:t xml:space="preserve">3、验酒时客人可能会拿起酒瓶查看酒水；</w:t>
      </w:r>
    </w:p>
    <w:p>
      <w:r>
        <w:t xml:space="preserve">76</w:t>
      </w:r>
    </w:p>
    <w:p>
      <w:r>
        <w:t xml:space="preserve">4、验酒时要准确回答客人的咨询或质疑；</w:t>
      </w:r>
    </w:p>
    <w:p>
      <w:r>
        <w:t xml:space="preserve">5、验洒后，可根据客人的要求更换酒水；</w:t>
      </w:r>
    </w:p>
    <w:p>
      <w:r>
        <w:t xml:space="preserve">6、客人如果怀疑该酒水是假酒，应该回答：“先生，我们苏荷酒吧从未出现过假酒，如果有需要的话，我可以马上请我们的出品吧经理过来帮您鉴定一下。”如果客需要，则通知吧台主管前来鉴定处理。</w:t>
      </w:r>
    </w:p>
    <w:p>
      <w:r>
        <w:t xml:space="preserve">二、开瓶</w:t>
      </w:r>
    </w:p>
    <w:p>
      <w:r>
        <w:t xml:space="preserve">1、无论什么酒都要当着客人的面开启；</w:t>
      </w:r>
    </w:p>
    <w:p>
      <w:r>
        <w:t xml:space="preserve">2、开酒时酒标应朝着客人；</w:t>
      </w:r>
    </w:p>
    <w:p>
      <w:r>
        <w:t xml:space="preserve">3、红酒、白兰地等酒水的橡木塞不可开瓶后马上扔进垃圾桶，应保留至一轮酒水服务完毕，离开时带走，以防客人查看。</w:t>
      </w:r>
    </w:p>
    <w:p>
      <w:r>
        <w:t xml:space="preserve">4、开启饮料时，饮料瓶不可高于酒瓶，</w:t>
      </w:r>
    </w:p>
    <w:p>
      <w:r>
        <w:t xml:space="preserve">5、带汽易拉罐不可朝向客人开启，可以朝向无人的方向或朝自已；</w:t>
      </w:r>
    </w:p>
    <w:p>
      <w:r>
        <w:t xml:space="preserve">6、开启香槟等汽酒时一定要注意安全，瓶塞一定要朝向无人的方向，以防伤人。</w:t>
      </w:r>
    </w:p>
    <w:p>
      <w:r>
        <w:t xml:space="preserve">三、调酒</w:t>
      </w:r>
    </w:p>
    <w:p>
      <w:r>
        <w:t xml:space="preserve">1、调酒前一定要询问客人调酒的勾兑比例；</w:t>
      </w:r>
    </w:p>
    <w:p>
      <w:r>
        <w:t xml:space="preserve">2、勾兑时往大调中加入各类饮品的顺序一般为：冰块→水果（干果）→酒→饮料；各种饮品加入的顺77</w:t>
      </w:r>
    </w:p>
    <w:p>
      <w:r>
        <w:t xml:space="preserve">序不可先后颤倒；</w:t>
      </w:r>
    </w:p>
    <w:p>
      <w:r>
        <w:t xml:space="preserve">3、加入酒水时，一定要用杯量取；</w:t>
      </w:r>
    </w:p>
    <w:p>
      <w:r>
        <w:t xml:space="preserve">4、客人点用了白兰地又点用了矿泉水时，不代表客人的饮用方法一定为混饮，许多客人喜欢在净饮时以一口酒一口水交替饮用，调酒前应先询问客人是否需要调酒，如不需调酒，要为客人提供水杯。</w:t>
      </w:r>
    </w:p>
    <w:p>
      <w:r>
        <w:t xml:space="preserve">四、斟酒</w:t>
      </w:r>
    </w:p>
    <w:p>
      <w:r>
        <w:t xml:space="preserve">（一）操作规范</w:t>
      </w:r>
    </w:p>
    <w:p>
      <w:r>
        <w:t xml:space="preserve">1、瓶斟：即直接用酒瓶向杯中注酒，适用于净饮试酒及特别昂贵（3000 元以上）的酒水服务时。</w:t>
      </w:r>
    </w:p>
    <w:p>
      <w:r>
        <w:t xml:space="preserve">操作要领：右手掌自然张开，握于瓶中身，食指指向瓶嘴，与拇指成 60°，中指、无名指、小指并排在一起，与拇指配合紧握瓶身，每斟一杯后，持瓶的手要顺时针旋转 90°，同时收回酒瓶，使酒滴留在瓶口上，不落在台上或客人身上。</w:t>
      </w:r>
    </w:p>
    <w:p>
      <w:r>
        <w:t xml:space="preserve">2、无论使用瓶斟还是以小调斟酒，瓶口（壶口）与杯沿保持一定距离，一般 1 厘米为宜，切忌将瓶口（壶口）搁在杯沿的错误方法。</w:t>
      </w:r>
    </w:p>
    <w:p>
      <w:r>
        <w:t xml:space="preserve">3、捧斟：斟酒时如果在台面操作不方便，可以采取捧斟方法倒酒，即左手持杯，右手持瓶（小调）斟酒时如有足够的空间，应在台面以外的空间进行。拿杯时手应持距杯底 1/3 以内的位置，手不可接触杯口。</w:t>
      </w:r>
    </w:p>
    <w:p>
      <w:r>
        <w:t xml:space="preserve">（二）注意事项</w:t>
      </w:r>
    </w:p>
    <w:p>
      <w:r>
        <w:t xml:space="preserve">78</w:t>
      </w:r>
    </w:p>
    <w:p>
      <w:r>
        <w:t xml:space="preserve">1、陈年葡萄酒的软木塞经常发生霉腐的情况，倒酒时要注意有无杂质；</w:t>
      </w:r>
    </w:p>
    <w:p>
      <w:r>
        <w:t xml:space="preserve">2、斟酒时一定要让客人看到酒的标签；</w:t>
      </w:r>
    </w:p>
    <w:p>
      <w:r>
        <w:t xml:space="preserve">3、斟酒时要注意礼宾序顺，具体为：先长后幼、先女后男、先宾后主。在服务中一般是先选定第一位客人后，然后按顺时针或逆时针顺序依次斟上，切忌插花斟酒。</w:t>
      </w:r>
    </w:p>
    <w:p>
      <w:r>
        <w:t xml:space="preserve">4、不同酒水斟酒的份量不同。具体为红酒：净饮 1/3 杯、混饮 2/3 杯；香槟：八分满；白兰地：净饮1/4 杯（白兰地杯）、混饮 3/4 杯（洛杯）；威士忌：净饮 1/4 杯、混饮 3/4 杯；啤酒八分满，两分泡。在服务时，斟酒的份量要以客人的要求为准。</w:t>
      </w:r>
    </w:p>
    <w:p>
      <w:r>
        <w:t xml:space="preserve">5、红酒、白兰地净饮服务时，不可主动为客人往杯内加冰块。</w:t>
      </w:r>
    </w:p>
    <w:p>
      <w:r>
        <w:t xml:space="preserve">6、需要冰镇的酒水（如香槟、白葡萄酒等）斟酒时应用酒水布包往，剩余的酒应马上放回冰桶以保持酒的温度。</w:t>
      </w:r>
    </w:p>
    <w:p>
      <w:r>
        <w:t xml:space="preserve">五、酒水服务中的语言要求</w:t>
      </w:r>
    </w:p>
    <w:p>
      <w:r>
        <w:t xml:space="preserve">酒水服务时，以行动为主，辅以简单的礼貌用语，要求做到礼貌有度、语言简洁、态度亲和；</w:t>
      </w:r>
    </w:p>
    <w:p>
      <w:r>
        <w:t xml:space="preserve">（一）询问客人时，尽量少让客人思考，多让客人选择。如：</w:t>
      </w:r>
    </w:p>
    <w:p>
      <w:r>
        <w:t xml:space="preserve">⑴、当客人点了一支芝华仕，要确认客人用什么软饮调？</w:t>
      </w:r>
    </w:p>
    <w:p>
      <w:r>
        <w:t xml:space="preserve">错误：“先生，请问用什么软饮调？”</w:t>
      </w:r>
    </w:p>
    <w:p>
      <w:r>
        <w:t xml:space="preserve">正确：“先生，请问是否用红茶、绿茶之类的饮料搭配？”</w:t>
      </w:r>
    </w:p>
    <w:p>
      <w:r>
        <w:t xml:space="preserve">79</w:t>
      </w:r>
    </w:p>
    <w:p>
      <w:r>
        <w:t xml:space="preserve">⑵、要确认客人的酒调浓或淡？</w:t>
      </w:r>
    </w:p>
    <w:p>
      <w:r>
        <w:t xml:space="preserve">错误：“先生，请问您的酒调浓点还是淡点？”</w:t>
      </w:r>
    </w:p>
    <w:p>
      <w:r>
        <w:t xml:space="preserve">正确：“先生，请问是（两支饮料）一杯半酒还是两杯调一大调？”</w:t>
      </w:r>
    </w:p>
    <w:p>
      <w:r>
        <w:t xml:space="preserve">（二）酒水服务时，询问客人如何调酒时，客人听到询问，但没有给予回应时，则按规范流程进行酒水服务，但具体的调酒方法要在操作前向客人作清晰的介绍。</w:t>
      </w:r>
    </w:p>
    <w:p>
      <w:r>
        <w:t xml:space="preserve">（三）推销酒水后要根据各类酒水的饮用方法推销饮料，如推销完红酒后应询问客人是否需要配雪碧，推销完白兰地后应推销矿泉水等。中途服务时，发现客人的酒水饮料快用完时，要及时向客人给予提醒并推销。</w:t>
      </w:r>
    </w:p>
    <w:p>
      <w:r>
        <w:t xml:space="preserve">（四）音乐声很大，无法与客人进行语言沟通时，与客人交流时可辅以手势或道具。如介绍饮料时直接向客人递上酒水牌或酒水促销宣传单；如向客人酒水快喝完时，可以将酒瓶拿起给客人看到等。</w:t>
      </w:r>
    </w:p>
    <w:p>
      <w:r>
        <w:t xml:space="preserve">第五章 苏荷酒吧营业运作规程</w:t>
      </w:r>
    </w:p>
    <w:p>
      <w:r>
        <w:t xml:space="preserve">第一节 下单出品操作系统运作</w:t>
      </w:r>
    </w:p>
    <w:p>
      <w:r>
        <w:t xml:space="preserve">一、PDA 下单系统营运流程</w:t>
      </w:r>
    </w:p>
    <w:p>
      <w:r>
        <w:t xml:space="preserve">1、服务员收到客人付款（包括其他服务员附便签条的付款）后，使用 PDA 掌中宝或 PDA 触摸屏80</w:t>
      </w:r>
    </w:p>
    <w:p>
      <w:r>
        <w:t xml:space="preserve">下单。下单时要详细输入台号、品名、数量、赠送物品、特殊要求、积分卡号等信息。PDA 电脑系统将自动计算应收款金额，并根据 PDA 掌中宝或 IC 卡号码（开启 PDA 触摸屏用）自动记录点单人姓名。</w:t>
      </w:r>
    </w:p>
    <w:p>
      <w:r>
        <w:t xml:space="preserve">2、下单完毕后，PDA 系统会自动将下单信息分类传至各出品部（厨部、出品吧、大厅吧），各出品部PDA 打印机自动打印出品单，各出品部门人员严格依据出品单制作，出品准备完毕后交传菜员。</w:t>
      </w:r>
    </w:p>
    <w:p>
      <w:r>
        <w:t xml:space="preserve">3、传菜员在 PDA 出品单上盖章（签名）后取出相应的出品，呈至客人。</w:t>
      </w:r>
    </w:p>
    <w:p>
      <w:r>
        <w:t xml:space="preserve">4、下单完毕后收银电脑将显示所有下单信息，收银员点击“打印”打印机将打印 PDA 收款单。下单人在下单后五分钟内至收银台交款，收银员收款并找赎后，在收款单上盖章确认。</w:t>
      </w:r>
    </w:p>
    <w:p>
      <w:r>
        <w:t xml:space="preserve">5、交款人迅速找回客人找赎。</w:t>
      </w:r>
    </w:p>
    <w:p>
      <w:r>
        <w:t xml:space="preserve">注意事项：</w:t>
      </w:r>
    </w:p>
    <w:p>
      <w:r>
        <w:t xml:space="preserve">1、所有服务员要熟练掌握 PDA 下单操作，收款后应迅速准确下单；</w:t>
      </w:r>
    </w:p>
    <w:p>
      <w:r>
        <w:t xml:space="preserve">2、使用 PDA 下单后必须在五分钟内至收银台交款；</w:t>
      </w:r>
    </w:p>
    <w:p>
      <w:r>
        <w:t xml:space="preserve">3、收款必须在三张单以内至收银台交款；</w:t>
      </w:r>
    </w:p>
    <w:p>
      <w:r>
        <w:t xml:space="preserve">4、需要找赎时（即使只有一张单）应立即下单、立即找赎；</w:t>
      </w:r>
    </w:p>
    <w:p>
      <w:r>
        <w:t xml:space="preserve">5、便签单统一存放在交收银台，以便查单。</w:t>
      </w:r>
    </w:p>
    <w:p>
      <w:r>
        <w:t xml:space="preserve">二、手写单操作规范</w:t>
      </w:r>
    </w:p>
    <w:p>
      <w:r>
        <w:t xml:space="preserve">(一)便签单操作规范</w:t>
      </w:r>
    </w:p>
    <w:p>
      <w:r>
        <w:t xml:space="preserve">81</w:t>
      </w:r>
    </w:p>
    <w:p>
      <w:r>
        <w:t xml:space="preserve">1、适用范围</w:t>
      </w:r>
    </w:p>
    <w:p>
      <w:r>
        <w:t xml:space="preserve">⑴在营业服务中，便签单操作较为常用，在没有 PDA 掌中宝、下单卡或者巡场点单时（超级点单员），使用手写便签单快捷方便。</w:t>
      </w:r>
    </w:p>
    <w:p>
      <w:r>
        <w:t xml:space="preserve">⑵便签点单适用于所有物品的点单。</w:t>
      </w:r>
    </w:p>
    <w:p>
      <w:r>
        <w:t xml:space="preserve">2、在收到客人付款时，迅速写好便签单，并及时交给 PDA 点单员进行下单，以免耽误物品上桌时间。</w:t>
      </w:r>
    </w:p>
    <w:p>
      <w:r>
        <w:t xml:space="preserve">3、便签单书写规范</w:t>
      </w:r>
    </w:p>
    <w:p>
      <w:r>
        <w:t xml:space="preserve">⑴便签单书写的格式： 例：</w:t>
      </w:r>
    </w:p>
    <w:p>
      <w:r>
        <w:t xml:space="preserve">台号（翻台续单） 积分卡号</w:t>
      </w:r>
    </w:p>
    <w:p>
      <w:r>
        <w:t xml:space="preserve">××酒 1 套</w:t>
      </w:r>
    </w:p>
    <w:p>
      <w:r>
        <w:t xml:space="preserve">配××饮料 6 支</w:t>
      </w:r>
    </w:p>
    <w:p>
      <w:r>
        <w:t xml:space="preserve">收××元</w:t>
      </w:r>
    </w:p>
    <w:p>
      <w:r>
        <w:t xml:space="preserve">找××元</w:t>
      </w:r>
    </w:p>
    <w:p>
      <w:r>
        <w:t xml:space="preserve">姓名 日期</w:t>
      </w:r>
    </w:p>
    <w:p>
      <w:r>
        <w:t xml:space="preserve">08（A） 13025</w:t>
      </w:r>
    </w:p>
    <w:p>
      <w:r>
        <w:t xml:space="preserve">大芝 1 套</w:t>
      </w:r>
    </w:p>
    <w:p>
      <w:r>
        <w:t xml:space="preserve">配绿茶 3 支，矿泉水 3 支</w:t>
      </w:r>
    </w:p>
    <w:p>
      <w:r>
        <w:t xml:space="preserve">买红 3 支</w:t>
      </w:r>
    </w:p>
    <w:p>
      <w:r>
        <w:t xml:space="preserve">鸭下巴 ，爆米花各一份</w:t>
      </w:r>
    </w:p>
    <w:p>
      <w:r>
        <w:t xml:space="preserve">收 810 元</w:t>
      </w:r>
    </w:p>
    <w:p>
      <w:r>
        <w:t xml:space="preserve">找 5 元</w:t>
      </w:r>
    </w:p>
    <w:p>
      <w:r>
        <w:t xml:space="preserve">何小丽 3/9</w:t>
      </w:r>
    </w:p>
    <w:p>
      <w:r>
        <w:t xml:space="preserve">82</w:t>
      </w:r>
    </w:p>
    <w:p>
      <w:r>
        <w:t xml:space="preserve">【例】9 月 3 日，何小丽在 8 号台客人第一单点了一套芝华士 12 年 700ML，客人要求配送绿茶 3 支矿泉水 3 支，另外买 3 支红茶，一份美极鸭下巴，一份爆米花，一共收了 810 元，客人积分卡号码是13025。（便签单写法如上图“例”）⑵畅销酒水常用速写酒水名称 速写 酒水名称 速写皇家礼炮 皇炮 百龄坛 15 年 百 15马爹利 XO XO百龄坛 12 年 百 12马爹利蓝带 蓝带 百龄坛特醇 百特名仕马爹利 名仕 维波罗瓦伏特加 维伏芝华士 18 年 芝 18 奥米加龙舌兰 龙舌兰芝华士 12 年 大芝 帝她荔枝酒 帝她百龄坛 17 年 百 17 杰卡斯干红 杰卡斯马爹利 VSOP 马 V 长城解百纳 长城红格半威 12 年 格 12 玛姆红带香槟 玛姆注：如同一款酒有不同容量的，可以用“大”“小”或者容量做标记。例：芝华士 12 年 700ML，可以简称为大芝，芝华士 12 年 375ML，可以简称为小芝。</w:t>
      </w:r>
    </w:p>
    <w:p>
      <w:r>
        <w:t xml:space="preserve">83</w:t>
      </w:r>
    </w:p>
    <w:p>
      <w:r>
        <w:t xml:space="preserve">⑶畅销小吃缩写</w:t>
      </w:r>
    </w:p>
    <w:p>
      <w:r>
        <w:t xml:space="preserve">小吃名称 速写 小吃名称 速写</w:t>
      </w:r>
    </w:p>
    <w:p>
      <w:r>
        <w:t xml:space="preserve">美极鸭下巴 鸭下巴 日式青瓜 日青</w:t>
      </w:r>
    </w:p>
    <w:p>
      <w:r>
        <w:t xml:space="preserve">香辣海虾 海虾 生拍黄瓜 生黄</w:t>
      </w:r>
    </w:p>
    <w:p>
      <w:r>
        <w:t xml:space="preserve">香辣鸭舌 鸭舌 香汁牛肚 牛肚</w:t>
      </w:r>
    </w:p>
    <w:p>
      <w:r>
        <w:t xml:space="preserve">手撕牛肉 手牛 日式八爪鱼 八爪鱼</w:t>
      </w:r>
    </w:p>
    <w:p>
      <w:r>
        <w:t xml:space="preserve">手撕鱿鱼 手鱿 蒜香仔排 仔排</w:t>
      </w:r>
    </w:p>
    <w:p>
      <w:r>
        <w:t xml:space="preserve">香辣鱿鱼须 鱿鱼须 炸薯条 薯条</w:t>
      </w:r>
    </w:p>
    <w:p>
      <w:r>
        <w:t xml:space="preserve">爆米花 米花 麻辣海白菜 海白菜</w:t>
      </w:r>
    </w:p>
    <w:p>
      <w:r>
        <w:t xml:space="preserve">（二）四联单的操作规程</w:t>
      </w:r>
    </w:p>
    <w:p>
      <w:r>
        <w:t xml:space="preserve">特殊情况下，经店长同意，可使用四联单代替 PDA 下单系统。电脑故障时，由电脑维护员确定所需维修时间，如超过 5 分钟，则由楼面经理通知各相关部门，原 PDA 下单操作系统改由手写单操作。</w:t>
      </w:r>
    </w:p>
    <w:p>
      <w:r>
        <w:t xml:space="preserve">手写单一式四联：</w:t>
      </w:r>
    </w:p>
    <w:p>
      <w:r>
        <w:t xml:space="preserve">第一联：（白色）收银联</w:t>
      </w:r>
    </w:p>
    <w:p>
      <w:r>
        <w:t xml:space="preserve">第二联：（红色）大厅吧联</w:t>
      </w:r>
    </w:p>
    <w:p>
      <w:r>
        <w:t xml:space="preserve">第三联：（蓝色）厨房联</w:t>
      </w:r>
    </w:p>
    <w:p>
      <w:r>
        <w:t xml:space="preserve">84</w:t>
      </w:r>
    </w:p>
    <w:p>
      <w:r>
        <w:t xml:space="preserve">第四联：（黄色）酒水出品处联</w:t>
      </w:r>
    </w:p>
    <w:p>
      <w:r>
        <w:t xml:space="preserve">1、下单程序</w:t>
      </w:r>
    </w:p>
    <w:p>
      <w:r>
        <w:t xml:space="preserve">⑴由服务员或指定人员填写，四联单填写时分“酒水吧”、“厨房”、“大厅吧”三栏，各类出品填写在相应的栏目；</w:t>
      </w:r>
    </w:p>
    <w:p>
      <w:r>
        <w:t xml:space="preserve">⑵服务员收款后（包括其他服务员下便签单时的交款）按规范要求填写四联单；填写完毕将四联单与收款一起交收银，⑶收银确认金额及单据填写无误后在四联单上盖章（每联都要盖），留存白联，其它各联交还下单人；</w:t>
      </w:r>
    </w:p>
    <w:p>
      <w:r>
        <w:t xml:space="preserve">⑷由指定人员配合派单，红联交大厅吧，蓝联交厨房，黄联交出品吧，如相应出品栏目无内容，则相应分联单据交由传菜领班保管；</w:t>
      </w:r>
    </w:p>
    <w:p>
      <w:r>
        <w:t xml:space="preserve">⑸相应出品部门接单后，按下单内容出品，传菜员在出品单上签名后领取出品，并传送至客人。</w:t>
      </w:r>
    </w:p>
    <w:p>
      <w:r>
        <w:t xml:space="preserve">2、注意事项：</w:t>
      </w:r>
    </w:p>
    <w:p>
      <w:r>
        <w:t xml:space="preserve">⑴写单时必须写正楷字，不可缭草，包括签名。</w:t>
      </w:r>
    </w:p>
    <w:p>
      <w:r>
        <w:t xml:space="preserve">⑵下单前应做好准备工作，如事先写好日期、姓名、“¥”字等。</w:t>
      </w:r>
    </w:p>
    <w:p>
      <w:r>
        <w:t xml:space="preserve">⑶开单时必须写上台号和下单时间（精确到分钟）</w:t>
      </w:r>
    </w:p>
    <w:p>
      <w:r>
        <w:t xml:space="preserve">⑷写单必须从第一行开始写，不得空行、隔行；写数量必须写大写的数字（壹、贰、叁、肆、伍、陆、85</w:t>
      </w:r>
    </w:p>
    <w:p>
      <w:r>
        <w:t xml:space="preserve">柒、捌、玖、拾），写完单必须 以“7” 封单，封单后不可再写任何物品，如需加点单则另行开单。</w:t>
      </w:r>
    </w:p>
    <w:p>
      <w:r>
        <w:t xml:space="preserve">⑸如出品有配送应一并填入，并在金额栏注明“配送”字样。</w:t>
      </w:r>
    </w:p>
    <w:p>
      <w:r>
        <w:t xml:space="preserve">⑹点完单必须唱单、唱收、唱付。</w:t>
      </w:r>
    </w:p>
    <w:p>
      <w:r>
        <w:t xml:space="preserve">⑺下单后如发现单据有错误，需找齐四联单给领班签字更改；单据有任何改动须由领班级（含）以上签名方可盖章；领班写错的单据须由经理签名；收款金额由大改小的所有单必须由经理级（含）以上签名。</w:t>
      </w:r>
    </w:p>
    <w:p>
      <w:r>
        <w:t xml:space="preserve">⑻作废的单需由经理级（含）以上签“作废”。</w:t>
      </w:r>
    </w:p>
    <w:p>
      <w:r>
        <w:t xml:space="preserve">⑼四联单应妥善保管，剩余单据下班前对号交回财务。</w:t>
      </w:r>
    </w:p>
    <w:p>
      <w:r>
        <w:t xml:space="preserve">3、手写单赠送的程序</w:t>
      </w:r>
    </w:p>
    <w:p>
      <w:r>
        <w:t xml:space="preserve">⑴填写四联单，交店长签名，其它填写要求基本同上。</w:t>
      </w:r>
    </w:p>
    <w:p>
      <w:r>
        <w:t xml:space="preserve">⑵赠送单由交收银盖私章，留店次日补签赠送事由。</w:t>
      </w:r>
    </w:p>
    <w:p>
      <w:r>
        <w:t xml:space="preserve">⑶然后将出品联交由相应出品部门出品。</w:t>
      </w:r>
    </w:p>
    <w:p>
      <w:r>
        <w:t xml:space="preserve">三、改单操作规范</w:t>
      </w:r>
    </w:p>
    <w:p>
      <w:r>
        <w:t xml:space="preserve">（一）更换出品操作：</w:t>
      </w:r>
    </w:p>
    <w:p>
      <w:r>
        <w:t xml:space="preserve">1、当客人要求更换出品时，服务员根据需要确定是否可以更换，如果不能更换，则应向客人婉言回绝；如果可以更换，则按需更换的物品差价收款。（高价位物品换低价位物品不退款，差额可买其它出86</w:t>
      </w:r>
    </w:p>
    <w:p>
      <w:r>
        <w:t xml:space="preserve">品）</w:t>
      </w:r>
    </w:p>
    <w:p>
      <w:r>
        <w:t xml:space="preserve">2、服务员将需更换的出品收回，服务员以 PDA 掌中宝或显示屏取消原单，同时在原单上增加需更换的物品；</w:t>
      </w:r>
    </w:p>
    <w:p>
      <w:r>
        <w:t xml:space="preserve">【注】如果原出品为手写四联单，应先将回收物品退至出品处，找齐四联单，由领班在四联单上签名同意取消，并重新下单，将两份单与补款一起交收银，收银确认无误后盖章。</w:t>
      </w:r>
    </w:p>
    <w:p>
      <w:r>
        <w:t xml:space="preserve">3、相应出品部门自动打印“出品更换单”，服务员将回收物品退回，由传菜员重新出品；</w:t>
      </w:r>
    </w:p>
    <w:p>
      <w:r>
        <w:t xml:space="preserve">4、收银台打印出品更换单，服务员将收取的差额款交至收银，并在更换单上签名，确认收银盖章后方可离开。</w:t>
      </w:r>
    </w:p>
    <w:p>
      <w:r>
        <w:t xml:space="preserve">（二）注意事项</w:t>
      </w:r>
    </w:p>
    <w:p>
      <w:r>
        <w:t xml:space="preserve">1、已开瓶的酒水不能更换；</w:t>
      </w:r>
    </w:p>
    <w:p>
      <w:r>
        <w:t xml:space="preserve">2、存过的酒水不能更换；</w:t>
      </w:r>
    </w:p>
    <w:p>
      <w:r>
        <w:t xml:space="preserve">3、啤酒更换要半打与壹打为基数（单点的啤酒可直接整单更换）；</w:t>
      </w:r>
    </w:p>
    <w:p>
      <w:r>
        <w:t xml:space="preserve">4、已出品或已制作的小吃、爆米花、鸡尾酒、果盘、果汁等不可更换；</w:t>
      </w:r>
    </w:p>
    <w:p>
      <w:r>
        <w:t xml:space="preserve">5、不同类的出品需要经理级（含）以上人员签名同意后方可更换；如小吃换酒水、酒水换果盘等。</w:t>
      </w:r>
    </w:p>
    <w:p>
      <w:r>
        <w:t xml:space="preserve">87</w:t>
      </w:r>
    </w:p>
    <w:p>
      <w:r>
        <w:t xml:space="preserve">第二节 转台（卡、房）操作规程</w:t>
      </w:r>
    </w:p>
    <w:p>
      <w:r>
        <w:t xml:space="preserve">一、转台（卡、房）的操作</w:t>
      </w:r>
    </w:p>
    <w:p>
      <w:r>
        <w:t xml:space="preserve">（一）转台转房操作权限</w:t>
      </w:r>
    </w:p>
    <w:p>
      <w:r>
        <w:t xml:space="preserve">所有的转台须经订台中心操控，楼面领班级（含）以上人员在 XX 时后，可自行转台，但必须知会订台中心。（具体时间由各店根据营业情况而定）</w:t>
      </w:r>
    </w:p>
    <w:p>
      <w:r>
        <w:t xml:space="preserve">（二）转台转房操作流程</w:t>
      </w:r>
    </w:p>
    <w:p>
      <w:r>
        <w:t xml:space="preserve">当客人要求或经理主动帮客人转台（卡、房）的时候，要先通知订台中心，经订台中心同意后，方可由领班级（含）以上人员进行以下操作。</w:t>
      </w:r>
    </w:p>
    <w:p>
      <w:r>
        <w:t xml:space="preserve">1、询问客人所点物品是否已上齐，并将相关信息及时通知传菜领班和收银员。传菜部收到通知后应立即查单，查看出品情况，并作好登记。</w:t>
      </w:r>
    </w:p>
    <w:p>
      <w:r>
        <w:t xml:space="preserve">2、使用托盘帮助客人转移物品，台面物品较多时，可以招呼服务员协助。同时知会其他同事及时清理桌面、摆台，做好翻台的准备；</w:t>
      </w:r>
    </w:p>
    <w:p>
      <w:r>
        <w:t xml:space="preserve">3、客人转至其它服务区域时，应通知当区领班，以便安排人员进行服务（一般情况下，使用对讲机通报转台信息，传菜部领班，各区域领班都可以接收到信息）；</w:t>
      </w:r>
    </w:p>
    <w:p>
      <w:r>
        <w:t xml:space="preserve">4、转移物品时须按照出品摆台标准摆放整齐，为客人提供开酒、调酒服务，与当值服务员进行服88</w:t>
      </w:r>
    </w:p>
    <w:p>
      <w:r>
        <w:t xml:space="preserve">务工作交接后，方可离开，回到岗位。</w:t>
      </w:r>
    </w:p>
    <w:p>
      <w:r>
        <w:t xml:space="preserve">（三）转台转房注意事项</w:t>
      </w:r>
    </w:p>
    <w:p>
      <w:r>
        <w:t xml:space="preserve">1、如果即将转入的台（卡、房）最低消费增加，需向客人介绍清楚；</w:t>
      </w:r>
    </w:p>
    <w:p>
      <w:r>
        <w:t xml:space="preserve">2、散台转卡座、包厢或卡座转包厢，卡座或包厢要另外设最低消费，特殊情况由店长处理。</w:t>
      </w:r>
    </w:p>
    <w:p>
      <w:r>
        <w:t xml:space="preserve">3、小卡座转大卡座或小包厢转大包厢，按照大卡座或大包厢的最低消费计算，小卡座或小包厢的消费可以累积；</w:t>
      </w:r>
    </w:p>
    <w:p>
      <w:r>
        <w:t xml:space="preserve">二、拼台、并台、分台的操作</w:t>
      </w:r>
    </w:p>
    <w:p>
      <w:r>
        <w:t xml:space="preserve">（一）拼台</w:t>
      </w:r>
    </w:p>
    <w:p>
      <w:r>
        <w:t xml:space="preserve">指客人人数过多，要求两张（或两张以上）台合并使用。具体规程如下：</w:t>
      </w:r>
    </w:p>
    <w:p>
      <w:r>
        <w:t xml:space="preserve">1、当客人要求拼台时，应立即上报领班处理，如遇营业高峰期或上客高峰期应向客人婉言解释，稍候有空台时再为客人拼台；</w:t>
      </w:r>
    </w:p>
    <w:p>
      <w:r>
        <w:t xml:space="preserve">2、拼台须由订台中心派台，并报经理级以上人员同意后，由领班级以上人员操作；</w:t>
      </w:r>
    </w:p>
    <w:p>
      <w:r>
        <w:t xml:space="preserve">3、温馨提醒客人新拼入的台需另设最低消费，特殊情况须经理以上人员同意；（大厅散台设最低消费时照此规定操作）</w:t>
      </w:r>
    </w:p>
    <w:p>
      <w:r>
        <w:t xml:space="preserve">4、晚场客人较少，空台数量达 10 张以上时，楼面领班可直接帮助客人拼台，拼，操作完毕后知会订台中心即可；</w:t>
      </w:r>
    </w:p>
    <w:p>
      <w:r>
        <w:t xml:space="preserve">89</w:t>
      </w:r>
    </w:p>
    <w:p>
      <w:r>
        <w:t xml:space="preserve">5、拼台后以小号为下单台号。</w:t>
      </w:r>
    </w:p>
    <w:p>
      <w:r>
        <w:t xml:space="preserve">（二）并台</w:t>
      </w:r>
    </w:p>
    <w:p>
      <w:r>
        <w:t xml:space="preserve">并台是指客人遇到相识的朋友，要求将本台转并入朋友的台。并台由领班级（含）以上人员操作，具体规程如下：</w:t>
      </w:r>
    </w:p>
    <w:p>
      <w:r>
        <w:t xml:space="preserve">1、当客人要求并台时，应提醒客人转出的空台将会马上安排其他客人入座，不作保留。</w:t>
      </w:r>
    </w:p>
    <w:p>
      <w:r>
        <w:t xml:space="preserve">2、并台时使用对讲机通知订台中心、传菜部领班、区域领班及收银员后，由领班协助客人转移台面物品。</w:t>
      </w:r>
    </w:p>
    <w:p>
      <w:r>
        <w:t xml:space="preserve">3、在台位紧张时，客户经理应主动帮助客人并台，做好客户链接。</w:t>
      </w:r>
    </w:p>
    <w:p>
      <w:r>
        <w:t xml:space="preserve">4、并台后如客人分开消费，应由领为此台增加新的台号，如 18 号台，可增加一个台号“18＋1”。下单时应分清客人。</w:t>
      </w:r>
    </w:p>
    <w:p>
      <w:r>
        <w:t xml:space="preserve">（三）分台</w:t>
      </w:r>
    </w:p>
    <w:p>
      <w:r>
        <w:t xml:space="preserve">指原本两张小台组成的一个大台（只有一个台号），因临时需要拆开使用的情况。</w:t>
      </w:r>
    </w:p>
    <w:p>
      <w:r>
        <w:t xml:space="preserve">1、 分台一般在台位紧张时使用；</w:t>
      </w:r>
    </w:p>
    <w:p>
      <w:r>
        <w:t xml:space="preserve">2、 客人同意分台后应及时通知订台中心；</w:t>
      </w:r>
    </w:p>
    <w:p>
      <w:r>
        <w:t xml:space="preserve">3、 分台后需由当区领班按台位摆放的顺序确定新的台号，如 18 号台需分台，分出的台应摆放在 18 号和 19 号之间，台号为“18＋1”。</w:t>
      </w:r>
    </w:p>
    <w:p>
      <w:r>
        <w:t xml:space="preserve">90</w:t>
      </w:r>
    </w:p>
    <w:p>
      <w:r>
        <w:t xml:space="preserve">第三节 存、取酒流程</w:t>
      </w:r>
    </w:p>
    <w:p>
      <w:r>
        <w:t xml:space="preserve">一、存酒</w:t>
      </w:r>
    </w:p>
    <w:p>
      <w:r>
        <w:t xml:space="preserve">（一）存酒操作权限</w:t>
      </w:r>
    </w:p>
    <w:p>
      <w:r>
        <w:t xml:space="preserve">1、正常情况下的存酒，由领班级以上人员负责；</w:t>
      </w:r>
    </w:p>
    <w:p>
      <w:r>
        <w:t xml:space="preserve">2、二次存酒或其它特殊情况下的存酒，由经理级以上人员签字同意，领班级以上人员操作。</w:t>
      </w:r>
    </w:p>
    <w:p>
      <w:r>
        <w:t xml:space="preserve">（二）存酒操作流程</w:t>
      </w:r>
    </w:p>
    <w:p>
      <w:r>
        <w:t xml:space="preserve">1、客人提出存酒要求后，服务员应第一时间找到区域领班以上存酒；</w:t>
      </w:r>
    </w:p>
    <w:p>
      <w:r>
        <w:t xml:space="preserve">2、如区域领班不在区域内以便签纸记录好客人的姓名、电话号码，并贴在酒瓶或饮料瓶上；通知领班前往进行存酒操作；</w:t>
      </w:r>
    </w:p>
    <w:p>
      <w:r>
        <w:t xml:space="preserve">3、领班当着客人的面量出客人所剩酒水的高度（精确到厘米）并做好记号，填写好存酒卡相关内容后双手呈上交给客人，向客人说明存酒卡的有效期并提醒客人妥善保管；</w:t>
      </w:r>
    </w:p>
    <w:p>
      <w:r>
        <w:t xml:space="preserve">4、由领班将白联和酒水（酒水较多时由服务员协助）一起送交至出品吧；</w:t>
      </w:r>
    </w:p>
    <w:p>
      <w:r>
        <w:t xml:space="preserve">5、出品吧核对存酒数量及存酒卡的填写无误后，在存酒卡上签名确认存酒；二次存酒须由经理级人员在存酒卡白联上签名同意后，方可存酒；</w:t>
      </w:r>
    </w:p>
    <w:p>
      <w:r>
        <w:t xml:space="preserve">6、每天收市前，出品吧将当天的存酒整理进酒库，做好登记；</w:t>
      </w:r>
    </w:p>
    <w:p>
      <w:r>
        <w:t xml:space="preserve">7、仓管员次日对存酒进行核对登记。</w:t>
      </w:r>
    </w:p>
    <w:p>
      <w:r>
        <w:t xml:space="preserve">91</w:t>
      </w:r>
    </w:p>
    <w:p>
      <w:r>
        <w:t xml:space="preserve">（三）存酒注意事项</w:t>
      </w:r>
    </w:p>
    <w:p>
      <w:r>
        <w:t xml:space="preserve">1、存酒有效期为一个月（生意较好的店 15 天）；</w:t>
      </w:r>
    </w:p>
    <w:p>
      <w:r>
        <w:t xml:space="preserve">2、存过的啤酒、饮料及部分洋酒不能再存。（需要提供二次存酒服务的高档类和特类酒水由当店根据经营情况另行规定）</w:t>
      </w:r>
    </w:p>
    <w:p>
      <w:r>
        <w:t xml:space="preserve">3、二次存酒需经理级以上人员同意；</w:t>
      </w:r>
    </w:p>
    <w:p>
      <w:r>
        <w:t xml:space="preserve">4、二次存酒存酒有效期一般为 1 周，经理级（含）以上人员有权延长二次存酒期限至一个月；</w:t>
      </w:r>
    </w:p>
    <w:p>
      <w:r>
        <w:t xml:space="preserve">5、客人自带的酒水饮料不能存；</w:t>
      </w:r>
    </w:p>
    <w:p>
      <w:r>
        <w:t xml:space="preserve">6、已开瓶的红酒、饮料、啤酒不能存；</w:t>
      </w:r>
    </w:p>
    <w:p>
      <w:r>
        <w:t xml:space="preserve">7、存酒服务操作要求在 3 分钟内完成；</w:t>
      </w:r>
    </w:p>
    <w:p>
      <w:r>
        <w:t xml:space="preserve">8、凡客人已离开，任何人不得代客存酒，剩余的酒水一律充公；</w:t>
      </w:r>
    </w:p>
    <w:p>
      <w:r>
        <w:t xml:space="preserve">9、公司任何员工不可代客保管存酒卡。熟客或 VIP 客户，可以根据客人要求，以经理的名义将存酒卡放在收银台，由收银员代保管。</w:t>
      </w:r>
    </w:p>
    <w:p>
      <w:r>
        <w:t xml:space="preserve">10、客人遗忘的存酒卡，客户经理或订台中心在当天或次天下午给客人电话提醒客人及时过来领取。</w:t>
      </w:r>
    </w:p>
    <w:p>
      <w:r>
        <w:t xml:space="preserve">11、存酒期满前一周，由订台中心或行政文员发信息提醒客人及时过来饮用。</w:t>
      </w:r>
    </w:p>
    <w:p>
      <w:r>
        <w:t xml:space="preserve">（四）填写存酒卡</w:t>
      </w:r>
    </w:p>
    <w:p>
      <w:r>
        <w:t xml:space="preserve">存酒卡一式两联，黑联为客用联，白联为存根，黑白两联填写内容应保持一致，存酒卡填写内容包92</w:t>
      </w:r>
    </w:p>
    <w:p>
      <w:r>
        <w:t xml:space="preserve">括：酒名/数量、有效期、存酒员、台号、客人姓名、电话</w:t>
      </w:r>
    </w:p>
    <w:p>
      <w:r>
        <w:t xml:space="preserve">1、确认酒水是否符合存酒条件；</w:t>
      </w:r>
    </w:p>
    <w:p>
      <w:r>
        <w:t xml:space="preserve">2、用尺子量酒的高度，并示意给客人看；</w:t>
      </w:r>
    </w:p>
    <w:p>
      <w:r>
        <w:t xml:space="preserve">3、根据量的尺寸及客人提供的姓名电话，用正楷字填写存酒卡；</w:t>
      </w:r>
    </w:p>
    <w:p>
      <w:r>
        <w:t xml:space="preserve">4 存酒卡上不得有涂改或不清晰的地方，如书写错误，应另写一张；</w:t>
      </w:r>
    </w:p>
    <w:p>
      <w:r>
        <w:t xml:space="preserve">二、取酒</w:t>
      </w:r>
    </w:p>
    <w:p>
      <w:r>
        <w:t xml:space="preserve">（一）取酒规定</w:t>
      </w:r>
    </w:p>
    <w:p>
      <w:r>
        <w:t xml:space="preserve">1、周五、周六、重大节假日或公司其它活动日，不允许取酒，特殊情况报经理同意；</w:t>
      </w:r>
    </w:p>
    <w:p>
      <w:r>
        <w:t xml:space="preserve">2、过期的存酒卡不能取酒，特殊情况由经理级（含）以上人员在酒卡上签名同意后，在出品吧能找到该存酒的前提下，方可取酒；</w:t>
      </w:r>
    </w:p>
    <w:p>
      <w:r>
        <w:t xml:space="preserve">3、如存酒有效期最后一天为节假日或者活动日，可以顺延一天；</w:t>
      </w:r>
    </w:p>
    <w:p>
      <w:r>
        <w:t xml:space="preserve">4、当日买的酒当日可多次存取；当日每次取酒须由经理级以上人员在存酒卡上签名确认。</w:t>
      </w:r>
    </w:p>
    <w:p>
      <w:r>
        <w:t xml:space="preserve">5、客人达到当天的最低消费后，方可取酒，特殊操作由各店店长根据具体营业情况而定；（此项规定一般是生意较好的分店有此操作）</w:t>
      </w:r>
    </w:p>
    <w:p>
      <w:r>
        <w:t xml:space="preserve">6、若客人的酒卡放在经理处，则须经理同意后方可到收银台取出；</w:t>
      </w:r>
    </w:p>
    <w:p>
      <w:r>
        <w:t xml:space="preserve">93</w:t>
      </w:r>
    </w:p>
    <w:p>
      <w:r>
        <w:t xml:space="preserve">7、因书写错误作废的存酒卡要及时交经理签名确认作废，并在酒卡回收本上作好登记，将作废酒卡回收交回仓库。</w:t>
      </w:r>
    </w:p>
    <w:p>
      <w:r>
        <w:t xml:space="preserve">（二）取酒操作流程</w:t>
      </w:r>
    </w:p>
    <w:p>
      <w:r>
        <w:t xml:space="preserve">1、正常情况下，周日至周四可以取酒，服务员在确认日期为有效期内，并向客人确认取酒数量；</w:t>
      </w:r>
    </w:p>
    <w:p>
      <w:r>
        <w:t xml:space="preserve">2、服务员在取酒卡上登记好台号，及本人姓名；</w:t>
      </w:r>
    </w:p>
    <w:p>
      <w:r>
        <w:t xml:space="preserve">3、把取酒卡交由收银员盖章确认；</w:t>
      </w:r>
    </w:p>
    <w:p>
      <w:r>
        <w:t xml:space="preserve">4、把已盖章的取酒卡交由酒水出品员取酒；</w:t>
      </w:r>
    </w:p>
    <w:p>
      <w:r>
        <w:t xml:space="preserve">5、核对取出数量；</w:t>
      </w:r>
    </w:p>
    <w:p>
      <w:r>
        <w:t xml:space="preserve">6、呈上给客人，并再次向客人确认数量。</w:t>
      </w:r>
    </w:p>
    <w:p>
      <w:r>
        <w:t xml:space="preserve">7、整个取酒操作必须控制在 3 分钟内完成；</w:t>
      </w:r>
    </w:p>
    <w:p>
      <w:r>
        <w:t xml:space="preserve">三、酒卡挂失</w:t>
      </w:r>
    </w:p>
    <w:p>
      <w:r>
        <w:t xml:space="preserve">客人因个人原因丢失了酒卡，可以在存酒有效期内进行挂失</w:t>
      </w:r>
    </w:p>
    <w:p>
      <w:r>
        <w:t xml:space="preserve">（一）挂失处理权限</w:t>
      </w:r>
    </w:p>
    <w:p>
      <w:r>
        <w:t xml:space="preserve">由经理同意后，领班级以上人员操作。</w:t>
      </w:r>
    </w:p>
    <w:p>
      <w:r>
        <w:t xml:space="preserve">（二）挂失处理流程</w:t>
      </w:r>
    </w:p>
    <w:p>
      <w:r>
        <w:t xml:space="preserve">1、领班询问并记录客人的姓名电话，存酒日期，所存酒的名称，大概数量，台号等信息；</w:t>
      </w:r>
    </w:p>
    <w:p>
      <w:r>
        <w:t xml:space="preserve">94</w:t>
      </w:r>
    </w:p>
    <w:p>
      <w:r>
        <w:t xml:space="preserve">2、根据客人提供的信息反馈给出品吧，由出品吧查找是否有该存酒；</w:t>
      </w:r>
    </w:p>
    <w:p>
      <w:r>
        <w:t xml:space="preserve">3、确认有其存酒后，由经理签字，同意挂失；</w:t>
      </w:r>
    </w:p>
    <w:p>
      <w:r>
        <w:t xml:space="preserve">4、客人挂失的存酒在过完有效期后一周内，可以取出该酒；</w:t>
      </w:r>
    </w:p>
    <w:p>
      <w:r>
        <w:t xml:space="preserve">5、如果客人要求补一张存酒卡也可以，由经理级人员开存酒卡，日期要写开卡当天至原卡上的有效期原卡作废。</w:t>
      </w:r>
    </w:p>
    <w:p>
      <w:r>
        <w:t xml:space="preserve">（三）注意事项</w:t>
      </w:r>
    </w:p>
    <w:p>
      <w:r>
        <w:t xml:space="preserve">1、过期存酒不受理挂失；</w:t>
      </w:r>
    </w:p>
    <w:p>
      <w:r>
        <w:t xml:space="preserve">2、不能代替朋友挂失酒卡，只可以本人进行挂失；</w:t>
      </w:r>
    </w:p>
    <w:p>
      <w:r>
        <w:t xml:space="preserve">3、如有其他客人拾到原卡过来取酒，（因为我们是凭卡出酒），当没有这个卡上的酒时及时查看挂失登记本核对，经理要出面解释。</w:t>
      </w:r>
    </w:p>
    <w:p>
      <w:r>
        <w:t xml:space="preserve">四、无卡取酒</w:t>
      </w:r>
    </w:p>
    <w:p>
      <w:r>
        <w:t xml:space="preserve">无卡取酒指客人丢失酒卡或者之前办理过挂失的情况下，要求取酒。</w:t>
      </w:r>
    </w:p>
    <w:p>
      <w:r>
        <w:t xml:space="preserve">（一）已办理挂失的取酒操作</w:t>
      </w:r>
    </w:p>
    <w:p>
      <w:r>
        <w:t xml:space="preserve">1、当客只要求无卡取酒时，应先确认是否之前已办理挂失，如已挂失，则应核对办理挂失的时间，如在取酒期限内可为其办理取酒；</w:t>
      </w:r>
    </w:p>
    <w:p>
      <w:r>
        <w:t xml:space="preserve">2、询问客人姓名、电话、存酒日期、所存酒的名称、大概数量等信息，至出品吧查找有无该挂失的存酒95</w:t>
      </w:r>
    </w:p>
    <w:p>
      <w:r>
        <w:t xml:space="preserve">3、核对客人姓名、电话号码无误后取出酒水，将存酒卡白联与酒一起交服务员。</w:t>
      </w:r>
    </w:p>
    <w:p>
      <w:r>
        <w:t xml:space="preserve">4、服务员将酒水送至客人，请客人在白联上签字确认已取酒。并将酒卡交回出品吧。</w:t>
      </w:r>
    </w:p>
    <w:p>
      <w:r>
        <w:t xml:space="preserve">5、出品员在无卡取酒本上登记客人的姓名、电话、存酒日期、所存酒的名称、大概数量、台号等信息，以便查询和理帐；</w:t>
      </w:r>
    </w:p>
    <w:p>
      <w:r>
        <w:t xml:space="preserve">（二）未办理挂失情况下的无卡取酒</w:t>
      </w:r>
    </w:p>
    <w:p>
      <w:r>
        <w:t xml:space="preserve">客人提出无卡取酒，一般情况下不给予办理。特殊情况经店长同意后按以下流程操作：</w:t>
      </w:r>
    </w:p>
    <w:p>
      <w:r>
        <w:t xml:space="preserve">1、询问客人姓名、电话、存酒日期、所存酒的名称、大概数量、台号等信息。</w:t>
      </w:r>
    </w:p>
    <w:p>
      <w:r>
        <w:t xml:space="preserve">2、把客人提供的信息反馈给出品吧，让其查找是否有该存酒。</w:t>
      </w:r>
    </w:p>
    <w:p>
      <w:r>
        <w:t xml:space="preserve">3、由店长在存酒卡白联上签上“同意无卡取酒”字样并签名后可取出。</w:t>
      </w:r>
    </w:p>
    <w:p>
      <w:r>
        <w:t xml:space="preserve">（三）注意事项</w:t>
      </w:r>
    </w:p>
    <w:p>
      <w:r>
        <w:t xml:space="preserve">1、无卡取酒必须是存酒本人；</w:t>
      </w:r>
    </w:p>
    <w:p>
      <w:r>
        <w:t xml:space="preserve">2、无卡取酒要求客人在白联存酒卡上签字确认。</w:t>
      </w:r>
    </w:p>
    <w:p>
      <w:r>
        <w:t xml:space="preserve">第四节 开发票处理规程</w:t>
      </w:r>
    </w:p>
    <w:p>
      <w:r>
        <w:t xml:space="preserve">一、代客开发票处理流程</w:t>
      </w:r>
    </w:p>
    <w:p>
      <w:r>
        <w:t xml:space="preserve">1、当客人提出开发票的要求时，服务员应礼貌回应客人，并请客人稍等（礼貌用语：先生，请稍等），及时上报到领班级以上人员处理；</w:t>
      </w:r>
    </w:p>
    <w:p>
      <w:r>
        <w:t xml:space="preserve">96</w:t>
      </w:r>
    </w:p>
    <w:p>
      <w:r>
        <w:t xml:space="preserve">2、领班级以上人员收到通知后，应立即通知客户经理上前了解情况，客户经理可根据情况建议客人不开发票。如客人确实需要开发票，则通知楼面经理至收银台为客人开取发票；</w:t>
      </w:r>
    </w:p>
    <w:p>
      <w:r>
        <w:t xml:space="preserve">3、经理级以上人员代客人到收银台取出发票并做好登记，经手人以发票袋将发票亲自送给客人；</w:t>
      </w:r>
    </w:p>
    <w:p>
      <w:r>
        <w:t xml:space="preserve">二、开发票注意事项</w:t>
      </w:r>
    </w:p>
    <w:p>
      <w:r>
        <w:t xml:space="preserve">1、开发票须由经理级以上人员操作。</w:t>
      </w:r>
    </w:p>
    <w:p>
      <w:r>
        <w:t xml:space="preserve">2、所有员工有控制发票开出量的义务，每天开出发票应有限额规定，如超出限额或接近限额，可建议客人在收银台发票登记本上作好登记，以便下次再来时补开发票。</w:t>
      </w:r>
    </w:p>
    <w:p>
      <w:r>
        <w:t xml:space="preserve">3、发票应如实开具，不可多开，发票只限客人消费当日开出，逾期不予办理。如客人次日要求补开已登记的由经理处理，未作登记的须经店长同意后方可办理。</w:t>
      </w:r>
    </w:p>
    <w:p>
      <w:r>
        <w:t xml:space="preserve">4、收银员开好发票后须登记好台(房)号、发票金额、日期、时间，并由经手人签名确认。</w:t>
      </w:r>
    </w:p>
    <w:p>
      <w:r>
        <w:t xml:space="preserve">5、非经理级以上人员不能承诺客人开发票。</w:t>
      </w:r>
    </w:p>
    <w:p>
      <w:r>
        <w:t xml:space="preserve">6、收银员不可打印消费清单给客人查看。</w:t>
      </w:r>
    </w:p>
    <w:p>
      <w:r>
        <w:t xml:space="preserve">7、顾客遗弃或忘拿的发票，一律上交经理后由收银台负责收回充公，任何人不得私藏发票。</w:t>
      </w:r>
    </w:p>
    <w:p>
      <w:r>
        <w:t xml:space="preserve">8、收银员不可私留已开发票，每月未发出的已开发票，必须在次月 1 日前上交财务。</w:t>
      </w:r>
    </w:p>
    <w:p>
      <w:r>
        <w:t xml:space="preserve">9、每天发票存根金额必须由值班经理确认后签字。</w:t>
      </w:r>
    </w:p>
    <w:p>
      <w:r>
        <w:t xml:space="preserve">97</w:t>
      </w:r>
    </w:p>
    <w:p>
      <w:r>
        <w:t xml:space="preserve">第五节 POS 机刷卡操作</w:t>
      </w:r>
    </w:p>
    <w:p>
      <w:r>
        <w:t xml:space="preserve">国内银行卡可以在 POS 上联网消费都标识带有“UnionPay 银联”的字样的图标。常见国外的信用卡有 VISA 卡和 MASTER 卡，在国内亦同银联卡一样具人刷卡消费的功能。银行卡刷卡消费的确认方式有两种，一种是只需客人签名确认支付，使用工行、中行、招商、广发行等大多数银行及所有国外卡在 POS 机消费时，都是只要本人签字即可。第二种是需要输入密码确认支付，一般国内银行发行的借记卡在使用时需要密码（PIN）。建行、农行和交行的“信用卡”在 POS 机上消费时也要输入密码。两种确认方式的刷卡操作的流程如下：</w:t>
      </w:r>
    </w:p>
    <w:p>
      <w:r>
        <w:t xml:space="preserve">一、只需客人签各确认支付</w:t>
      </w:r>
    </w:p>
    <w:p>
      <w:r>
        <w:t xml:space="preserve">使用信用卡在 POS 机上刷卡是酒吧常见的结帐方式，服务员收到卡后交收银员，收银刷卡时，应首先查看信用卡的有效期和持卡人姓氏等信息。然后，根据发卡行以及需要支付的货币种类选择相应的 POS 机，将磁条式信用卡的磁条在 POS 机上划过，或者将芯片式信用卡插入卡槽，连通银行等支付网关，输入相应的金额。远程支付网关接受信息后，POS 机会打出刷卡支付的收据（至少是两联），服务员将收据交客人签名，客人检查支付收据上的信息无误后应在此收据上签字。收银员核对收据上的签名和信用卡背后的签名后（包括姓名完全相符和笔迹基本相符），将信用卡及刷卡支付收据的一联给服务员送还给客人，至此，POS 机上的刷卡程序完成。</w:t>
      </w:r>
    </w:p>
    <w:p>
      <w:r>
        <w:t xml:space="preserve">98</w:t>
      </w:r>
    </w:p>
    <w:p>
      <w:r>
        <w:t xml:space="preserve">二、需要输入密码确认支付</w:t>
      </w:r>
    </w:p>
    <w:p>
      <w:r>
        <w:t xml:space="preserve">在收银台刷卡后，由服务员将 POS 机密码输入器拿去给客人输入密码，然后将密码器拿回收银台给收银；或者是客人自己到收银台输入密码。（注意 POS 机离开刷卡主机的时间不要太长，否则会自动取消，又要重新输入。）经确认密码无误后，刷卡机会自动打印出收据单，将收据单拿给客人签名后方可过机消费，并返还一张收据单给客人，最后归还客人的银行卡。</w:t>
      </w:r>
    </w:p>
    <w:p>
      <w:r>
        <w:t xml:space="preserve">【小知识】①信用卡：由银行或信用卡公司依照用户的信用度与财力发给持卡人，持卡人持信用卡消费时无须支付现金，待结帐日时再行还款。</w:t>
      </w:r>
    </w:p>
    <w:p>
      <w:r>
        <w:t xml:space="preserve">②借记卡：由发卡银行向社会发行的，具有转账结算、存取现金、购物消费等功能的信用工具。借记卡不具备透支功能，消费特点是“先付款，后消费”。 借记卡是中国特有的一种银行卡。</w:t>
      </w:r>
    </w:p>
    <w:p>
      <w:r>
        <w:t xml:space="preserve">第六节 营业用品损坏赔偿处理</w:t>
      </w:r>
    </w:p>
    <w:p>
      <w:r>
        <w:t xml:space="preserve">一、客人赔偿</w:t>
      </w:r>
    </w:p>
    <w:p>
      <w:r>
        <w:t xml:space="preserve">营业过程中，发现客人损坏营业用品（包括营业易耗品及场内设施、设备等固定资产），一律要求客人照价赔偿，赔偿金额参照《客损物品赔偿价格表》。</w:t>
      </w:r>
    </w:p>
    <w:p>
      <w:r>
        <w:t xml:space="preserve">（一）处理流程如下：</w:t>
      </w:r>
    </w:p>
    <w:p>
      <w:r>
        <w:t xml:space="preserve">1、员工发现客人损坏杯具等营业易耗品时</w:t>
      </w:r>
    </w:p>
    <w:p>
      <w:r>
        <w:t xml:space="preserve">99</w:t>
      </w:r>
    </w:p>
    <w:p>
      <w:r>
        <w:t xml:space="preserve">⑴首先关注客人是否受伤，如果有，应为客人提供纸巾、创可贴等服务。然后提醒客人损坏物品需要赔偿。规范用语：“先生，对不起！您刚才不小心打破了××（物品）×个，需要照价买单××元，希望您能谅解。”⑵收到客人的付款后应向客人致谢。</w:t>
      </w:r>
    </w:p>
    <w:p>
      <w:r>
        <w:t xml:space="preserve">⑶如果客人不赔，则通知经理处理。</w:t>
      </w:r>
    </w:p>
    <w:p>
      <w:r>
        <w:t xml:space="preserve">2、如果在卡位、包厢发现客人使用的台面、地面或垃圾桶有破损杯具时，应找到当桌的主客，同样按上述程序处理。</w:t>
      </w:r>
    </w:p>
    <w:p>
      <w:r>
        <w:t xml:space="preserve">3、如果发现客人故意损坏公司物时，应立即报告，由经理以上人员处理。</w:t>
      </w:r>
    </w:p>
    <w:p>
      <w:r>
        <w:t xml:space="preserve">4、收到客人的付款后，交由领班开下 PDA 单，由领班至收银台付款。（结账单由收银保管，出品单由负责盘点的楼面领班保管）</w:t>
      </w:r>
    </w:p>
    <w:p>
      <w:r>
        <w:t xml:space="preserve">5、如经经理处理，客人还是执意不赔，相关管理人员在一定金额范围内有权签免赔，超出权限范围的则向上级请示。</w:t>
      </w:r>
    </w:p>
    <w:p>
      <w:r>
        <w:t xml:space="preserve">（二）注意事项</w:t>
      </w:r>
    </w:p>
    <w:p>
      <w:r>
        <w:t xml:space="preserve">1、客赔价在 100 元以内的物品，经理级人员可勺情直接给予免赔，100 元以上的需请示店长。</w:t>
      </w:r>
    </w:p>
    <w:p>
      <w:r>
        <w:t xml:space="preserve">1、一般情况下，只要是亲眼看到客人损坏物品，都要求客人照价买单。如果客人执意不赔，请公司管理人员为其签免赔时，应介绍相关人员（客户经理）给客人。</w:t>
      </w:r>
    </w:p>
    <w:p>
      <w:r>
        <w:t xml:space="preserve">100</w:t>
      </w:r>
    </w:p>
    <w:p>
      <w:r>
        <w:t xml:space="preserve">2、要求客人赔偿时，切忌语言生硬，如果客人过于激动，应及时上报经理级以上人员进行处理。</w:t>
      </w:r>
    </w:p>
    <w:p>
      <w:r>
        <w:t xml:space="preserve">3、客人损坏场内设施、设备或大件物品时，必须及时上报经理级以上人员进行处理。</w:t>
      </w:r>
    </w:p>
    <w:p>
      <w:r>
        <w:t xml:space="preserve">4、招待、免单或有公司高层管理人员在场的台位不用询问，上报领班级以上人员进行处理即可。</w:t>
      </w:r>
    </w:p>
    <w:p>
      <w:r>
        <w:t xml:space="preserve">5、在向客人索赔时，要保留证据，不要把破损物品撤走，处理完毕后才能进行清理。</w:t>
      </w:r>
    </w:p>
    <w:p>
      <w:r>
        <w:t xml:space="preserve">6、如果客人故意损坏公司物品，原则上不得给予免赔。</w:t>
      </w:r>
    </w:p>
    <w:p>
      <w:r>
        <w:t xml:space="preserve">7、如果是员工服务或音箱振动等原因导致的物品损耗，不应要求客人赔偿。同时提醒其他的同事要注意客人的杯具摆放位置。</w:t>
      </w:r>
    </w:p>
    <w:p>
      <w:r>
        <w:t xml:space="preserve">9、如客人因醉酒乱砸东西时，应马上通知经理及保全制止，并及时撤离台面其它物品。</w:t>
      </w:r>
    </w:p>
    <w:p>
      <w:r>
        <w:t xml:space="preserve">二、客人拒赔</w:t>
      </w:r>
    </w:p>
    <w:p>
      <w:r>
        <w:t xml:space="preserve">当客人损坏公司物品，又不愿意赔偿，由公司相关管理人员签免赔单，称为客人拒赔。</w:t>
      </w:r>
    </w:p>
    <w:p>
      <w:r>
        <w:t xml:space="preserve">操作方法：</w:t>
      </w:r>
    </w:p>
    <w:p>
      <w:r>
        <w:t xml:space="preserve">由领班填写报损单（两联），交由相关管理人员签名，白单给收银，黄单给负责杯具盘点的领班。</w:t>
      </w:r>
    </w:p>
    <w:p>
      <w:r>
        <w:t xml:space="preserve">附：免赔权限表</w:t>
      </w:r>
    </w:p>
    <w:p>
      <w:r>
        <w:t xml:space="preserve">三、员工赔偿</w:t>
      </w:r>
    </w:p>
    <w:p>
      <w:r>
        <w:t xml:space="preserve">员工由于工作失误或故意损坏引起的营业用品损耗需要承担赔偿责任。如：因工作失误打破杯具因操作错误引起设施、设备的损坏等情况。具体赔偿金额参照《员工损坏物品赔偿价格表》，如果价格101</w:t>
      </w:r>
    </w:p>
    <w:p>
      <w:r>
        <w:t xml:space="preserve">表上没有显示的物品则按成本价赔偿。故意破坏者根据情节另作处罚。</w:t>
      </w:r>
    </w:p>
    <w:p>
      <w:r>
        <w:t xml:space="preserve">（一）员工个人赔偿</w:t>
      </w:r>
    </w:p>
    <w:p>
      <w:r>
        <w:t xml:space="preserve">1、员工损坏物品时应主动上报领班处理。</w:t>
      </w:r>
    </w:p>
    <w:p>
      <w:r>
        <w:t xml:space="preserve">2、员工应互相监督，发现有同事损坏物品应上报领班级以上人员处理，领班级以上人员收到汇报后应对马上进行调查；</w:t>
      </w:r>
    </w:p>
    <w:p>
      <w:r>
        <w:t xml:space="preserve">3、领班确认无误后，上报经理级以上人员，经理按照具体赔偿金额，开赔偿单（一式两联）；</w:t>
      </w:r>
    </w:p>
    <w:p>
      <w:r>
        <w:t xml:space="preserve">4、当面与员工清晰，并要求该员工在赔偿单上签名确认；</w:t>
      </w:r>
    </w:p>
    <w:p>
      <w:r>
        <w:t xml:space="preserve">5、赔偿单签名完毕后，赔偿单一联交财务核算，另一联交负责盘点的领班（月底盘点用）。</w:t>
      </w:r>
    </w:p>
    <w:p>
      <w:r>
        <w:t xml:space="preserve">（二）员工集体赔偿</w:t>
      </w:r>
    </w:p>
    <w:p>
      <w:r>
        <w:t xml:space="preserve">当月底盘点时，出现盘点差数，差数部分由公司承担 30%。其余部分由领用部门员工按赔款份数分摊。</w:t>
      </w:r>
    </w:p>
    <w:p>
      <w:r>
        <w:t xml:space="preserve">1、月底差数计算公式为：</w:t>
      </w:r>
    </w:p>
    <w:p>
      <w:r>
        <w:t xml:space="preserve">月底差数＝上月剩余总数＋本月领用数－本月剩余总数－客人赔偿数－客人拒赔数－员工个人赔偿数－自然损耗数</w:t>
      </w:r>
    </w:p>
    <w:p>
      <w:r>
        <w:t xml:space="preserve">2、员工赔款份数如下:服务员\吧员\厨工赔 1 份；保洁楼面餐具和厨部餐具各赔 1 份；领班 2 份；主管(见习经理)3 份；经理 4 份；店长（副店长）5 份。</w:t>
      </w:r>
    </w:p>
    <w:p>
      <w:r>
        <w:t xml:space="preserve">102</w:t>
      </w:r>
    </w:p>
    <w:p>
      <w:r>
        <w:t xml:space="preserve">四、自然破损</w:t>
      </w:r>
    </w:p>
    <w:p>
      <w:r>
        <w:t xml:space="preserve">开箱，开市检查，消毒等情况下非人为原因的损耗。</w:t>
      </w:r>
    </w:p>
    <w:p>
      <w:r>
        <w:t xml:space="preserve">五、公司赔偿</w:t>
      </w:r>
    </w:p>
    <w:p>
      <w:r>
        <w:t xml:space="preserve">公司承担的赔偿主要来自三个方面：</w:t>
      </w:r>
    </w:p>
    <w:p>
      <w:r>
        <w:t xml:space="preserve">1、客人拒赔</w:t>
      </w:r>
    </w:p>
    <w:p>
      <w:r>
        <w:t xml:space="preserve">2、自然损耗</w:t>
      </w:r>
    </w:p>
    <w:p>
      <w:r>
        <w:t xml:space="preserve">3、月底差数的 30%</w:t>
      </w:r>
    </w:p>
    <w:p>
      <w:r>
        <w:t xml:space="preserve">第七节 小费管理及操作</w:t>
      </w:r>
    </w:p>
    <w:p>
      <w:r>
        <w:t xml:space="preserve">一、小费管理的原则</w:t>
      </w:r>
    </w:p>
    <w:p>
      <w:r>
        <w:t xml:space="preserve">1、员工所得、员工所用是小费管理的原则；</w:t>
      </w:r>
    </w:p>
    <w:p>
      <w:r>
        <w:t xml:space="preserve">2、公开透明、平均分配、集体使用、奖罚挂钩是小费分配的原则；</w:t>
      </w:r>
    </w:p>
    <w:p>
      <w:r>
        <w:t xml:space="preserve">二、小费投箱</w:t>
      </w:r>
    </w:p>
    <w:p>
      <w:r>
        <w:t xml:space="preserve">1、所有分店必须设立小费箱；</w:t>
      </w:r>
    </w:p>
    <w:p>
      <w:r>
        <w:t xml:space="preserve">2、所有员工拿到小费后应第一时间上交至领班级（含）以上员工；</w:t>
      </w:r>
    </w:p>
    <w:p>
      <w:r>
        <w:t xml:space="preserve">3、领班级（含）以上员工收到小费后，马上登记至收银台小费登记本，将小费交收银，收银确认盖章后投至小费箱；</w:t>
      </w:r>
    </w:p>
    <w:p>
      <w:r>
        <w:t xml:space="preserve">103</w:t>
      </w:r>
    </w:p>
    <w:p>
      <w:r>
        <w:t xml:space="preserve">4、小费登记本应详细记录收取小费人姓名、小费金额、经手人姓名、收银盖章等信息；</w:t>
      </w:r>
    </w:p>
    <w:p>
      <w:r>
        <w:t xml:space="preserve">5、小费登记本在营业时间应摆放在收银台，方便员工随时查阅，收市后由收银保管。</w:t>
      </w:r>
    </w:p>
    <w:p>
      <w:r>
        <w:t xml:space="preserve">三、小费管理小组</w:t>
      </w:r>
    </w:p>
    <w:p>
      <w:r>
        <w:t xml:space="preserve">1、公司成立小费管理小组，负责小费的统计、小费箱管理、小费分配、小费使用等工作；</w:t>
      </w:r>
    </w:p>
    <w:p>
      <w:r>
        <w:t xml:space="preserve">2、小费管理小组由一名服务部经理、一名区域领班、一名服务员共三人组成，小组成员工由公司全体员工公开投票选举产生，每季度换届一次；</w:t>
      </w:r>
    </w:p>
    <w:p>
      <w:r>
        <w:t xml:space="preserve">3、小费管理小组经理负责小费箱钥匙的保管，每月小费的分配审核，小费基金的领取和使用。</w:t>
      </w:r>
    </w:p>
    <w:p>
      <w:r>
        <w:t xml:space="preserve">4、小费管理小组领班负责每天小费金额的统计，小费单据的保管，每月小费的分配。</w:t>
      </w:r>
    </w:p>
    <w:p>
      <w:r>
        <w:t xml:space="preserve">5、小费管理小组服务员负责每天小费金移交监督，每月小费的分配审核，小费基金帐目和使用监督。</w:t>
      </w:r>
    </w:p>
    <w:p>
      <w:r>
        <w:t xml:space="preserve">6、小费管理小组的经理，应每月底对小费总金额在员工大例会上宣布，让员工清晰知道。</w:t>
      </w:r>
    </w:p>
    <w:p>
      <w:r>
        <w:t xml:space="preserve">四、小费的移交</w:t>
      </w:r>
    </w:p>
    <w:p>
      <w:r>
        <w:t xml:space="preserve">1、每天所得小费全部移交至收银，开启小费箱时要求小费管理小组三人全部在场。小费箱由小费管理经理开启；小费管理领班负责每天统计小费金额，小费登本金额要与开箱所取金额相吻合，收银收款后开具收据，收据由小费管理领班保管；小费管理服务员监督移交过程。</w:t>
      </w:r>
    </w:p>
    <w:p>
      <w:r>
        <w:t xml:space="preserve">2、营业时间小费箱由收银员看管，非小费管理小组成员全在场，任何人不得以任何理由开启小费箱。</w:t>
      </w:r>
    </w:p>
    <w:p>
      <w:r>
        <w:t xml:space="preserve">3、小费管理小组如有成员之一休息，当日小费则累计到次日一起移交。累计移交小费天数最多不能超104</w:t>
      </w:r>
    </w:p>
    <w:p>
      <w:r>
        <w:t xml:space="preserve">过三天。</w:t>
      </w:r>
    </w:p>
    <w:p>
      <w:r>
        <w:t xml:space="preserve">4、小组成员如有成员之一需要连续休息三天以上，则由店长临时委任公司其他同等职位员工顶替其职位。</w:t>
      </w:r>
    </w:p>
    <w:p>
      <w:r>
        <w:t xml:space="preserve">5、财务部设立专门小费基金帐户，进行专项管理。存折由店长保管，密码由财务保管。</w:t>
      </w:r>
    </w:p>
    <w:p>
      <w:r>
        <w:t xml:space="preserve">五、小费的使用</w:t>
      </w:r>
    </w:p>
    <w:p>
      <w:r>
        <w:t xml:space="preserve">1、员工上交小费 50%归个人所得，剩余 50%纳入小费基金。</w:t>
      </w:r>
    </w:p>
    <w:p>
      <w:r>
        <w:t xml:space="preserve">2、小费基金主要使用于公司员工集体活动，剩余金额每季度一次平均发放给所有员工；如剩余基金较少，可征求大部分员工同意继续保留至下一次员工集体活动使用。</w:t>
      </w:r>
    </w:p>
    <w:p>
      <w:r>
        <w:t xml:space="preserve">3、各店可根据管理需要，可抽取部分小费基金作为员工绩效奖金，具体奖励办法须经小费管理小组及员工代表会议表决通过。作为奖金使用的小费基金不能超过小费基金总额的 10%。</w:t>
      </w:r>
    </w:p>
    <w:p>
      <w:r>
        <w:t xml:space="preserve">4、员工集体活动是指由店长组织的公司全体员工共同参与的活动，部分员工参与的活动经费不得使用小费基金。集体活动时员工因休假、请假等原因不能参加的，不再给予任何补偿。</w:t>
      </w:r>
    </w:p>
    <w:p>
      <w:r>
        <w:t xml:space="preserve">5、分摊给员工的小费及员工个人的 50%小费每月和工资一起发放。</w:t>
      </w:r>
    </w:p>
    <w:p>
      <w:r>
        <w:t xml:space="preserve">6、在当月小费发放日前离职的员工不参与当月小费的分配，归个人所得的 50%作为小费基金使用。</w:t>
      </w:r>
    </w:p>
    <w:p>
      <w:r>
        <w:t xml:space="preserve">六、小费的核算</w:t>
      </w:r>
    </w:p>
    <w:p>
      <w:r>
        <w:t xml:space="preserve">1、小费管理小组领班每月凭移交小费时的收据，和财务核对当月的小费总额；</w:t>
      </w:r>
    </w:p>
    <w:p>
      <w:r>
        <w:t xml:space="preserve">105</w:t>
      </w:r>
    </w:p>
    <w:p>
      <w:r>
        <w:t xml:space="preserve">2、小费管理小组领班每月进行小费发放的核算，根据每位员工当月上交小费的 50%列出清单，交小费管理小组其他两名成员签名确认，由店长核准后每月 5 日前制表交财务发放。每月小费分摊金额应在全体员工范围内给予公布。</w:t>
      </w:r>
    </w:p>
    <w:p>
      <w:r>
        <w:t xml:space="preserve">3、小费管理小组领班每月和财务核对一次小费基金总额，每季度一次将未使用完的小费基金平均平配给公司所有员工。</w:t>
      </w:r>
    </w:p>
    <w:p>
      <w:r>
        <w:t xml:space="preserve">4、集体活动需要使用小费基金时，由小费管理小组经理向出纳借款，借款时需严格按财务审批手续办理。即开借款单，由店负责人签名，会计签名。</w:t>
      </w:r>
    </w:p>
    <w:p>
      <w:r>
        <w:t xml:space="preserve">5、员工活动结束借款人应马上至财务部销帐，费用报销应严格按财务审批程序办理。活动经费所产生的发票或收据必须有小费管理小组三名成员的签名。</w:t>
      </w:r>
    </w:p>
    <w:p>
      <w:r>
        <w:t xml:space="preserve">6、提作奖金使用的小费基金由小费管理小组向财务提供支付证明，支付证明须 由小费管理小组全体成员签名及店长核准后生效。</w:t>
      </w:r>
    </w:p>
    <w:p>
      <w:r>
        <w:t xml:space="preserve">7、小费管理小组领班应详细记录每次小费使用的金额、用途、时间，以便每月或每季度与财务进行核算。</w:t>
      </w:r>
    </w:p>
    <w:p>
      <w:r>
        <w:t xml:space="preserve">七、员工出现以下行为之一，不得参与当月小费的分配：</w:t>
      </w:r>
    </w:p>
    <w:p>
      <w:r>
        <w:t xml:space="preserve">1、拿到客人小费超过五分钟未上交的；</w:t>
      </w:r>
    </w:p>
    <w:p>
      <w:r>
        <w:t xml:space="preserve">2、私藏小费的，拿到客人小费后不得装进衣服、小包或其它任何地方，否则一律按私藏小费处理；</w:t>
      </w:r>
    </w:p>
    <w:p>
      <w:r>
        <w:t xml:space="preserve">106</w:t>
      </w:r>
    </w:p>
    <w:p>
      <w:r>
        <w:t xml:space="preserve">3、当月多次违返公司制度，扣分超过 30 分（含）以上的；</w:t>
      </w:r>
    </w:p>
    <w:p>
      <w:r>
        <w:t xml:space="preserve">4、向客人索要小费，并管理人员发现或遭客人投诉的。</w:t>
      </w:r>
    </w:p>
    <w:p>
      <w:r>
        <w:t xml:space="preserve">第八节 大厅服务工作规程</w:t>
      </w:r>
    </w:p>
    <w:p>
      <w:r>
        <w:t xml:space="preserve">一、班前准备</w:t>
      </w:r>
    </w:p>
    <w:p>
      <w:r>
        <w:t xml:space="preserve">1、调整好自己的心态，不能把不良的情绪带到工作中。要做一个优秀的服务员要学会上班前对着镜子对自己说：“ 我今天很开心，我今天要对每一位客人及同事微笑。”</w:t>
      </w:r>
    </w:p>
    <w:p>
      <w:r>
        <w:t xml:space="preserve">2、检查仪容仪表。穿戴整齐，检查工作服是否干净，有无破损，徽标是否光亮，工号牌是否清晰，即要做到天天以良好的精神面貌投入到工作中。</w:t>
      </w:r>
    </w:p>
    <w:p>
      <w:r>
        <w:t xml:space="preserve">3、准备好上班的必备物品，如腰包，便签，笔，镊子，开瓶器，打火机，蜡烛，色子，抹布，手套等。</w:t>
      </w:r>
    </w:p>
    <w:p>
      <w:r>
        <w:t xml:space="preserve">二、岗前准备</w:t>
      </w:r>
    </w:p>
    <w:p>
      <w:r>
        <w:t xml:space="preserve">1、在指定的地点准时参加班前会。对于会上传达的有关通知、指示要做好重点记录。点到时，回答的声音要响亮，以最饱满的精神最响亮的声音喊口号，并且要把这种激情一直带到一天的工作当中。积极上台分享幽默风趣或具有教育意义的故事。</w:t>
      </w:r>
    </w:p>
    <w:p>
      <w:r>
        <w:t xml:space="preserve">2、按分工的要求进行班前的卫生工作，清洁凳子、桌子，按公司要求标准摆台，更换有破损的杯具，登记数量向上级报告，烛台烟缸加适量清水，贴订位便签，按照标准补充准备齐全工作柜的物品。</w:t>
      </w:r>
    </w:p>
    <w:p>
      <w:r>
        <w:t xml:space="preserve">107</w:t>
      </w:r>
    </w:p>
    <w:p>
      <w:r>
        <w:t xml:space="preserve">3、按环境卫生打理要求检查班前准备工作，并开启 PDA 点单触摸屏、前后门营业灯、期刊架灯，摆好各类 POP 宣传架等外围设施设备。</w:t>
      </w:r>
    </w:p>
    <w:p>
      <w:r>
        <w:t xml:space="preserve">三、站岗迎客</w:t>
      </w:r>
    </w:p>
    <w:p>
      <w:r>
        <w:t xml:space="preserve">检查完以上工作以后，按站姿要求在本区域岗位站位迎客，不按规定时间指定地点上岗位视为脱岗。站岗时，标准站姿，保持微笑，不得同部门人员或其它部门人员交头接耳，打情骂俏，串岗，严禁讲与工作无关的话语。</w:t>
      </w:r>
    </w:p>
    <w:p>
      <w:r>
        <w:t xml:space="preserve">常用礼貌用语：</w:t>
      </w:r>
    </w:p>
    <w:p>
      <w:r>
        <w:t xml:space="preserve">“您好，欢迎来到苏荷！”</w:t>
      </w:r>
    </w:p>
    <w:p>
      <w:r>
        <w:t xml:space="preserve">“请问您有预订好的台位吗？”</w:t>
      </w:r>
    </w:p>
    <w:p>
      <w:r>
        <w:t xml:space="preserve">“请问有什么可以帮到您？”</w:t>
      </w:r>
    </w:p>
    <w:p>
      <w:r>
        <w:t xml:space="preserve">四、招呼入座</w:t>
      </w:r>
    </w:p>
    <w:p>
      <w:r>
        <w:t xml:space="preserve">当带位人员、客户经理或指定人员把客人带到指定位置，确认并点上蜡烛后，服务员应该立即上前帮客人拉凳子，招呼客人入座。</w:t>
      </w:r>
    </w:p>
    <w:p>
      <w:r>
        <w:t xml:space="preserve">另外，在开市前期，可以适当按照客人要求提供凳子。在营业中，一般保持每张台少于两张凳子，方便客人跳舞及我们提供服务。在营业后期，客人一般都比较累，可以适当地搬回凳子，提供给客人，使客人舒适，拉长消费时间。</w:t>
      </w:r>
    </w:p>
    <w:p>
      <w:r>
        <w:t xml:space="preserve">108</w:t>
      </w:r>
    </w:p>
    <w:p>
      <w:r>
        <w:t xml:space="preserve">常用礼貌用语：</w:t>
      </w:r>
    </w:p>
    <w:p>
      <w:r>
        <w:t xml:space="preserve">“先生/小姐，请坐”</w:t>
      </w:r>
    </w:p>
    <w:p>
      <w:r>
        <w:t xml:space="preserve">“先生/小姐，晚上好”</w:t>
      </w:r>
    </w:p>
    <w:p>
      <w:r>
        <w:t xml:space="preserve">五、推销介绍</w:t>
      </w:r>
    </w:p>
    <w:p>
      <w:r>
        <w:t xml:space="preserve">服务人员应快步上前，面带微笑的热情问好（卡座应用蹲式服务）。常用语言“晚上好，很高兴能为您服务”。</w:t>
      </w:r>
    </w:p>
    <w:p>
      <w:r>
        <w:t xml:space="preserve">客人入座后，必须进行第一次推销。在推销过程中，注意尊重客人喜好，结合公司的主推产品，引导客人消费。同时要注意公司除酒水以外的其它出品，如纸巾、饮料、果盘、小吃等的推销。</w:t>
      </w:r>
    </w:p>
    <w:p>
      <w:r>
        <w:t xml:space="preserve">客人点过酒水等物品后一定要记住唱单，尽量大声，清晰的唱出，以免自己听错，用便条记下客人所点的物品。因为厅内环境的原因，在听客人点酒水时，要认真听，必要时可以将耳朵凑近客人。</w:t>
      </w:r>
    </w:p>
    <w:p>
      <w:r>
        <w:t xml:space="preserve">在收到客人下单后，要询问客人的积分卡号码，如果客人没有积分卡，可以留下客人的全名，生日电话号码等基本信息。到指定地点填写“积分卡办理表”，并把积分卡呈给客人。</w:t>
      </w:r>
    </w:p>
    <w:p>
      <w:r>
        <w:t xml:space="preserve">常用礼貌用语：</w:t>
      </w:r>
    </w:p>
    <w:p>
      <w:r>
        <w:t xml:space="preserve">“先生/小姐，晚上好，我们今晚有名士马爹利的优惠促销，每套只需×××元，配送 6 支饮料 1 盒纸巾，请问您需要来两套还是一套？”“先生您好！请问喝点什么酒呢？”109</w:t>
      </w:r>
    </w:p>
    <w:p>
      <w:r>
        <w:t xml:space="preserve">“谢谢，先生/小姐，您点的是××酒，配送××饮料，××小吃，××果盘，请稍等酒水很快会送上来”。</w:t>
      </w:r>
    </w:p>
    <w:p>
      <w:r>
        <w:t xml:space="preserve">“请问您的积分卡号码是多少，我帮您积分”</w:t>
      </w:r>
    </w:p>
    <w:p>
      <w:r>
        <w:t xml:space="preserve">“麻烦您留一下姓名，电话，生日，方便帮您免费办理积分卡”</w:t>
      </w:r>
    </w:p>
    <w:p>
      <w:r>
        <w:t xml:space="preserve">六、收款下单</w:t>
      </w:r>
    </w:p>
    <w:p>
      <w:r>
        <w:t xml:space="preserve">1、收款</w:t>
      </w:r>
    </w:p>
    <w:p>
      <w:r>
        <w:t xml:space="preserve">客人付款时，必须当面点清钱数，辨别真伪。收到客人的付款后一定要说“谢谢”。</w:t>
      </w:r>
    </w:p>
    <w:p>
      <w:r>
        <w:t xml:space="preserve">常用礼貌用语：</w:t>
      </w:r>
    </w:p>
    <w:p>
      <w:r>
        <w:t xml:space="preserve">“先生，一共收您××钱，需要找您××钱，请稍等。”</w:t>
      </w:r>
    </w:p>
    <w:p>
      <w:r>
        <w:t xml:space="preserve">客人点用酒水后要把桌面上的酒水牌撤走，以示该台已点单，避免同区域员工重复询问客人。</w:t>
      </w:r>
    </w:p>
    <w:p>
      <w:r>
        <w:t xml:space="preserve">2、下单</w:t>
      </w:r>
    </w:p>
    <w:p>
      <w:r>
        <w:t xml:space="preserve">收款后应迅速、准确的下单</w:t>
      </w:r>
    </w:p>
    <w:p>
      <w:r>
        <w:t xml:space="preserve">⑴、PDA 系统下单</w:t>
      </w:r>
    </w:p>
    <w:p>
      <w:r>
        <w:t xml:space="preserve">领班级以上员工和部分服务员配有 PDA 掌中宝或点单卡（PDA 触摸屏用），使用 PDA 掌中宝或PDA 触摸屏下单。</w:t>
      </w:r>
    </w:p>
    <w:p>
      <w:r>
        <w:t xml:space="preserve">⑵、便签下单</w:t>
      </w:r>
    </w:p>
    <w:p>
      <w:r>
        <w:t xml:space="preserve">没有配备 PDA 掌中宝或点单卡的员工在收款后，写好下单便签，迅速找点单员（能使用 PDA 系统110</w:t>
      </w:r>
    </w:p>
    <w:p>
      <w:r>
        <w:t xml:space="preserve">下单的员工）下单，以免耽误所点物品的出品速度。</w:t>
      </w:r>
    </w:p>
    <w:p>
      <w:r>
        <w:t xml:space="preserve">点单员接到下单便签，确认下单便签上的信息无误，清点交接的现金金额无误后立即下单。下单便签上的信息包括：所点物品的品种、规格、数量、台号（并注明是否翻台），积分卡号码，收款人姓名（代号），收款金额，应找款金额，日期等。</w:t>
      </w:r>
    </w:p>
    <w:p>
      <w:r>
        <w:t xml:space="preserve">七、出品、交款</w:t>
      </w:r>
    </w:p>
    <w:p>
      <w:r>
        <w:t xml:space="preserve">⑴出品服务</w:t>
      </w:r>
    </w:p>
    <w:p>
      <w:r>
        <w:t xml:space="preserve">下单后，出品部 PDA 打印机立即打印出品单，出品部根据下单时间先后顺序出品，由传菜员负责传送。服务员应协助传菜员将酒水、小吃等摆放至台面（出品上台前应确认出品无误），以规范的酒水服务操作标准（见酒水服务）为客人提供酒水服务。</w:t>
      </w:r>
    </w:p>
    <w:p>
      <w:r>
        <w:t xml:space="preserve">常用礼貌用语如：</w:t>
      </w:r>
    </w:p>
    <w:p>
      <w:r>
        <w:t xml:space="preserve">“非常报歉，让您久等了”</w:t>
      </w:r>
    </w:p>
    <w:p>
      <w:r>
        <w:t xml:space="preserve">“先生这是您点的××酒，请验酒”</w:t>
      </w:r>
    </w:p>
    <w:p>
      <w:r>
        <w:t xml:space="preserve">“需要现在帮您打开吗？”</w:t>
      </w:r>
    </w:p>
    <w:p>
      <w:r>
        <w:t xml:space="preserve">“这是我们××经理送给您的果盘/小吃，请慢用。”</w:t>
      </w:r>
    </w:p>
    <w:p>
      <w:r>
        <w:t xml:space="preserve">“您太客气了，这是我应该做的”</w:t>
      </w:r>
    </w:p>
    <w:p>
      <w:r>
        <w:t xml:space="preserve">“很乐意为您服务”</w:t>
      </w:r>
    </w:p>
    <w:p>
      <w:r>
        <w:t xml:space="preserve">111</w:t>
      </w:r>
    </w:p>
    <w:p>
      <w:r>
        <w:t xml:space="preserve">“祝您玩得开心，请慢用”</w:t>
      </w:r>
    </w:p>
    <w:p>
      <w:r>
        <w:t xml:space="preserve">⑵交款、找赎</w:t>
      </w:r>
    </w:p>
    <w:p>
      <w:r>
        <w:t xml:space="preserve">点单员下单后 10 分钟内到收银台交款，在 PDA 打印单签上本人的名字，等收银确认钱数，确认完货币的真伪，取回找赎，确认收银已盖章后方可离开收银台。迅速找赎给客人，并回到岗位服务。</w:t>
      </w:r>
    </w:p>
    <w:p>
      <w:r>
        <w:t xml:space="preserve">“找您××元，谢谢！”</w:t>
      </w:r>
    </w:p>
    <w:p>
      <w:r>
        <w:t xml:space="preserve">“对不起，久等了，找您××元，谢谢！”</w:t>
      </w:r>
    </w:p>
    <w:p>
      <w:r>
        <w:t xml:space="preserve">八、二次促销</w:t>
      </w:r>
    </w:p>
    <w:p>
      <w:r>
        <w:t xml:space="preserve">调酒的同时推销小吃、果盘、饮料或纸巾。如发现有女士不喝酒，应再次推销其它的饮料或鸡尾酒在撤走小吃碟的时候，要询问客人是否需要再点小吃。</w:t>
      </w:r>
    </w:p>
    <w:p>
      <w:r>
        <w:t xml:space="preserve">二次推销的主要时机有：客人的酒和饮料快喝完，小吃快吃完，增加朋友，客人人数较多喝酒速度比较快的时候。</w:t>
      </w:r>
    </w:p>
    <w:p>
      <w:r>
        <w:t xml:space="preserve">九、中途服务</w:t>
      </w:r>
    </w:p>
    <w:p>
      <w:r>
        <w:t xml:space="preserve">当客人在消费娱乐时，要不断巡视服务，密切关注客人的需求，随时为客人提供应有的服务，尽量做到超前服务。同时要注意该区域的卫生情况，注意台面、地面的卫生清洁，保证“上、中、下”服务无误，中途服务时要注意：</w:t>
      </w:r>
    </w:p>
    <w:p>
      <w:r>
        <w:t xml:space="preserve">1、随时为客人提供调酒、斟酒服务。小调内要时时保持有 7 分满以上的酒水，以方便客人享用。为112</w:t>
      </w:r>
    </w:p>
    <w:p>
      <w:r>
        <w:t xml:space="preserve">客人调好酒后必须帮客人斟上方可离开。</w:t>
      </w:r>
    </w:p>
    <w:p>
      <w:r>
        <w:t xml:space="preserve">2、随时保持台面有足够的杯具，每张台除客人每人一个杯之外，还应有一个杯倒扣在洋酒瓶上，另外备用两个干净的杯子叠放在台面上。如果客人喝啤酒，应引导客人用啤酒杯饮用。</w:t>
      </w:r>
    </w:p>
    <w:p>
      <w:r>
        <w:t xml:space="preserve">3、为客人拿杯时切不可手拿杯口，平底杯必须拿杯的根部三分之一部位，红酒杯、白兰地酒杯要拿杯脚。要为客人加杯时，可到邻近的工作柜中取用，柜内备有洋酒杯、啤酒杯、烟盅、色盅、托盘、扫把、抹布、垃圾铲、垃圾袋、移动垃圾箱，烟缸备用水、香水等物品。</w:t>
      </w:r>
    </w:p>
    <w:p>
      <w:r>
        <w:t xml:space="preserve">4、及时撤走台面及桌下的空杯、空碟、空瓶， 撤小吃碟和果盘碟的时候要先征得客人同意，撤空饮料瓶和酒瓶的时候，要先示意（表示空瓶），再撤走。一般情况下，可以把撤回物品暂放到邻近的工作柜或出品口。</w:t>
      </w:r>
    </w:p>
    <w:p>
      <w:r>
        <w:t xml:space="preserve">5、在巡视或服务的同时，要注意该区域其他客人的举动，做到眼观六路、耳听八方。避免其他客人以举蜡烛的形式呼叫服务员，服务员在见到客人举起蜡烛时，应向客人举手示意已经知道了，并快速上前服务。</w:t>
      </w:r>
    </w:p>
    <w:p>
      <w:r>
        <w:t xml:space="preserve">常用礼貌用语：</w:t>
      </w:r>
    </w:p>
    <w:p>
      <w:r>
        <w:t xml:space="preserve">“请问有什么可以帮到您？”</w:t>
      </w:r>
    </w:p>
    <w:p>
      <w:r>
        <w:t xml:space="preserve">“对不起！请稍等，我马上就来”。对客人的服务要求，不可有厌烦的情绪。</w:t>
      </w:r>
    </w:p>
    <w:p>
      <w:r>
        <w:t xml:space="preserve">6、服务过程中多注意客人的动向，观察客人是否有喝醉骚扰别桌客人或其他异常动向。</w:t>
      </w:r>
    </w:p>
    <w:p>
      <w:r>
        <w:t xml:space="preserve">113</w:t>
      </w:r>
    </w:p>
    <w:p>
      <w:r>
        <w:t xml:space="preserve">7、每张台必须 5 分钟内清理或整理一次（包括：擦干水渍、撤空碟、撤空杯、撤空瓶、开酒、调酒、换烟缸、清理杂物、换蜡烛、加冰块、整理色盅、摆好凳子、适当二次推销等）。</w:t>
      </w:r>
    </w:p>
    <w:p>
      <w:r>
        <w:t xml:space="preserve">8、送上、取下物品均不允许从台面现有食品、酒水正上方通过，应从侧面绕行。</w:t>
      </w:r>
    </w:p>
    <w:p>
      <w:r>
        <w:t xml:space="preserve">9、整理台面时，挪动客人正在使用的物品须放回原处。台面的杂物用摄子夹起，不得直接用手清理。借挪动物品时，判断酒水多少，顺便斟酒水，带走空瓶。</w:t>
      </w:r>
    </w:p>
    <w:p>
      <w:r>
        <w:t xml:space="preserve">10、在客人从烟盒中取出香烟时，要第一时间为客人点烟，做好点烟服务，这就要求服务员在吵闹的环境中眼观六路，机敏快捷。</w:t>
      </w:r>
    </w:p>
    <w:p>
      <w:r>
        <w:t xml:space="preserve">11、利用整理台面或调酒的机会促销。如果客人剩余的酒水不多了，应及时询问客人需不需要再拿酒水。</w:t>
      </w:r>
    </w:p>
    <w:p>
      <w:r>
        <w:t xml:space="preserve">12、中途服务的过程当中，要注意地面卫生，如果地面有水迹要及时拖干，防止客人摔倒。地面的杂物、垃圾等要随时用镊子拣起。</w:t>
      </w:r>
    </w:p>
    <w:p>
      <w:r>
        <w:t xml:space="preserve">13、发现有客人呕吐，应立即用凳子挡住呕吐物，知会其他同事看住，以防其他人踩到。带客人到卫生间，并通知保洁员前往清理。清理完毕后，喷上香水。给醉酒客人斟上一杯温水。</w:t>
      </w:r>
    </w:p>
    <w:p>
      <w:r>
        <w:t xml:space="preserve">14、当客人需要取酒时（公司规定节假日或特定日期不能取酒），服务员应在客出示的存酒卡上填上台号（要求取酒客人所在的位置），经手人姓名（服务员本人），并向客人确认所取物品名称、数量，迅速将存酒卡送至收银盖章，然后交存酒卡至出品吧，待出品员取出酒水后迅速传给客人。</w:t>
      </w:r>
    </w:p>
    <w:p>
      <w:r>
        <w:t xml:space="preserve">114</w:t>
      </w:r>
    </w:p>
    <w:p>
      <w:r>
        <w:t xml:space="preserve">15、当有客人要求存酒或饮料的时候，先询问客人姓名电话，写在便签上，贴在瓶子上，并及时通知领班进行存酒服务。</w:t>
      </w:r>
    </w:p>
    <w:p>
      <w:r>
        <w:t xml:space="preserve">16、在经理同意的情况下，可以帮助客人转台，操作之前要先通知区域领班，由区域领班通过对讲机通知订台中心。转台要使用托盘，并向客人确认转移物品的品种及数量。</w:t>
      </w:r>
    </w:p>
    <w:p>
      <w:r>
        <w:t xml:space="preserve">17、在经理同意的情况下，可以帮助客人拼台，桌子的移动过程必须高于地面，以免对木地板造成损坏。操作之前要先通知区域领班。</w:t>
      </w:r>
    </w:p>
    <w:p>
      <w:r>
        <w:t xml:space="preserve">18、客人要短暂离开桌子时，可以帮客人留台 10 分钟，如超过时间没有回来，可以上报领班，由领班把客人剩下的物品暂放在收银台。</w:t>
      </w:r>
    </w:p>
    <w:p>
      <w:r>
        <w:t xml:space="preserve">19、遇到客人要求索取发票的时候，招呼客人稍等，立即上报给经理处理。</w:t>
      </w:r>
    </w:p>
    <w:p>
      <w:r>
        <w:t xml:space="preserve">十、恭送宾客</w:t>
      </w:r>
    </w:p>
    <w:p>
      <w:r>
        <w:t xml:space="preserve">当客人结束消费时，服务员说：“请携带好随身物品，请慢走，明天见”服务员要迅速将台面清理干净，同时通知区域领班，由领班通知订台中心进行二次带位，增加翻台率。</w:t>
      </w:r>
    </w:p>
    <w:p>
      <w:r>
        <w:t xml:space="preserve">十一、收尾工作</w:t>
      </w:r>
    </w:p>
    <w:p>
      <w:r>
        <w:t xml:space="preserve">当场内所有客人都离场的情况下，由经理通知领班进行收市工作，如：杯具等用具的清洁消毒，物品的回收整理，大厅、包厢、存包处、订台中心、大厅吧、厨房等地的清洁、物品的检查及盘点，外围设施设备的撤回或看管工作，关闭所有营业用的电源水源，灭蚊杀虫。</w:t>
      </w:r>
    </w:p>
    <w:p>
      <w:r>
        <w:t xml:space="preserve">115</w:t>
      </w:r>
    </w:p>
    <w:p>
      <w:r>
        <w:t xml:space="preserve">经理检查无误后，通知领班组织下班，服务员把各类工具暂存在指定的公文包内，由领班组织下班。</w:t>
      </w:r>
    </w:p>
    <w:p>
      <w:r>
        <w:t xml:space="preserve">第九节 KTV 包厢服务操作规程</w:t>
      </w:r>
    </w:p>
    <w:p>
      <w:r>
        <w:t xml:space="preserve">一、班前准备</w:t>
      </w:r>
    </w:p>
    <w:p>
      <w:r>
        <w:t xml:space="preserve">1、按规定着装，修饰仪容、仪表、带齐服务用具。</w:t>
      </w:r>
    </w:p>
    <w:p>
      <w:r>
        <w:t xml:space="preserve">2、提前 5 分钟到指定地点参加班前会，接受仪容、仪表、出勤检查</w:t>
      </w:r>
    </w:p>
    <w:p>
      <w:r>
        <w:t xml:space="preserve">二、岗前准备</w:t>
      </w:r>
    </w:p>
    <w:p>
      <w:r>
        <w:t xml:space="preserve">1、例会结束后，按既定分工各赴各岗位开始岗前准备,包括清理环境卫生和各项用品的准备。</w:t>
      </w:r>
    </w:p>
    <w:p>
      <w:r>
        <w:t xml:space="preserve">2、按卫生标准检查卫生。</w:t>
      </w:r>
    </w:p>
    <w:p>
      <w:r>
        <w:t xml:space="preserve">3、检查设备、设施工作状况。</w:t>
      </w:r>
    </w:p>
    <w:p>
      <w:r>
        <w:t xml:space="preserve">4、按环境打理标准检查各级设备、设施、服务用品。</w:t>
      </w:r>
    </w:p>
    <w:p>
      <w:r>
        <w:t xml:space="preserve">三、正式上岗</w:t>
      </w:r>
    </w:p>
    <w:p>
      <w:r>
        <w:t xml:space="preserve">岗前准备结束后，在规定的时间各自房间门口站位，等待领班检查。岗前准备检查完毕后，房间内按规定开启灯光、空调。</w:t>
      </w:r>
    </w:p>
    <w:p>
      <w:r>
        <w:t xml:space="preserve">在规定的时间在指定的岗位站岗迎客。</w:t>
      </w:r>
    </w:p>
    <w:p>
      <w:r>
        <w:t xml:space="preserve">四、恭迎宾客</w:t>
      </w:r>
    </w:p>
    <w:p>
      <w:r>
        <w:t xml:space="preserve">116</w:t>
      </w:r>
    </w:p>
    <w:p>
      <w:r>
        <w:t xml:space="preserve">1、按规范的站姿站岗迎客。</w:t>
      </w:r>
    </w:p>
    <w:p>
      <w:r>
        <w:t xml:space="preserve">2、当客人出现在视线范围内，应精力集中，使用规定动作和语言问候客人。</w:t>
      </w:r>
    </w:p>
    <w:p>
      <w:r>
        <w:t xml:space="preserve">3、协助咨客请客人进房、落坐，按客人要求开启空调灯光功放、电视。</w:t>
      </w:r>
    </w:p>
    <w:p>
      <w:r>
        <w:t xml:space="preserve">4、进房后必须作自我介绍。规范用语：“小姐（先生）晚上好，我是本房的服务员，我叫××，很高兴为您服务，有什么需要请尽管吩咐，祝你们玩得开心！”</w:t>
      </w:r>
    </w:p>
    <w:p>
      <w:r>
        <w:t xml:space="preserve">5、协助咨客介绍、客人进房、落座。</w:t>
      </w:r>
    </w:p>
    <w:p>
      <w:r>
        <w:t xml:space="preserve">五、上柠檬水、毛巾、促销</w:t>
      </w:r>
    </w:p>
    <w:p>
      <w:r>
        <w:t xml:space="preserve">1、客人入座后提供柠檬水服务，2 分钟内完成。</w:t>
      </w:r>
    </w:p>
    <w:p>
      <w:r>
        <w:t xml:space="preserve">2、客人到位后毛巾（冬热、夏凉）送至台面 3 分钟内完成。</w:t>
      </w:r>
    </w:p>
    <w:p>
      <w:r>
        <w:t xml:space="preserve">3、完成毛巾服务后必须进行第一次促销，按客人需求展开服务。</w:t>
      </w:r>
    </w:p>
    <w:p>
      <w:r>
        <w:t xml:space="preserve">4、客人如有其它服务需求应及时向领班汇报。</w:t>
      </w:r>
    </w:p>
    <w:p>
      <w:r>
        <w:t xml:space="preserve">六、中途服务</w:t>
      </w:r>
    </w:p>
    <w:p>
      <w:r>
        <w:t xml:space="preserve">1、包厢必须用蹲式服务。</w:t>
      </w:r>
    </w:p>
    <w:p>
      <w:r>
        <w:t xml:space="preserve">2、收款下单</w:t>
      </w:r>
    </w:p>
    <w:p>
      <w:r>
        <w:t xml:space="preserve">（1）客人点用时应向客人复述、以防错误，清楚出品特点（冷、热、包装规格）等。</w:t>
      </w:r>
    </w:p>
    <w:p>
      <w:r>
        <w:t xml:space="preserve">（2）准确计算收款金额，客人付款时，必须当面点清钱数，辨别真伪。收到客人的付款后一定要说117</w:t>
      </w:r>
    </w:p>
    <w:p>
      <w:r>
        <w:t xml:space="preserve">“谢谢”。</w:t>
      </w:r>
    </w:p>
    <w:p>
      <w:r>
        <w:t xml:space="preserve">（3）包厢经店长批准后，可以后结，如果客人要求后结，必须由经理级以上人员签后结担保。</w:t>
      </w:r>
    </w:p>
    <w:p>
      <w:r>
        <w:t xml:space="preserve">（4）收款后应迅速、准确的使用 PDA 下单。</w:t>
      </w:r>
    </w:p>
    <w:p>
      <w:r>
        <w:t xml:space="preserve">（5）下单时应询问客人有无积分卡，作好积分卡的宣传推广。</w:t>
      </w:r>
    </w:p>
    <w:p>
      <w:r>
        <w:t xml:space="preserve">（6）下单后迅速到收银台交款，取回找赎，迅速找给客人。</w:t>
      </w:r>
    </w:p>
    <w:p>
      <w:r>
        <w:t xml:space="preserve">3、上落台面</w:t>
      </w:r>
    </w:p>
    <w:p>
      <w:r>
        <w:t xml:space="preserve">（1）协助传菜员将客人点用的物品上至台面，上台面前应核对品名，数量是否相符，不符时查清楚方可送至台面。</w:t>
      </w:r>
    </w:p>
    <w:p>
      <w:r>
        <w:t xml:space="preserve">（2）如饮品、果汁类出品询问该出品是那位客人点用（或凭服务中留心记忆）确认之后，放至点用该出品的客人面前，最后示意客人“请慢用”。</w:t>
      </w:r>
    </w:p>
    <w:p>
      <w:r>
        <w:t xml:space="preserve">（3）按规范的酒水服务标准为客人提供酒水服务，酒水应斟至杯内送至客人台面，贵重酒类应请客人验封和辩真伪。</w:t>
      </w:r>
    </w:p>
    <w:p>
      <w:r>
        <w:t xml:space="preserve">（4）送上、取下物品均不允许台面现有食品、酒水正上方通过应从侧面绕行。</w:t>
      </w:r>
    </w:p>
    <w:p>
      <w:r>
        <w:t xml:space="preserve">5、清理台面</w:t>
      </w:r>
    </w:p>
    <w:p>
      <w:r>
        <w:t xml:space="preserve">（1）时时保持台面清洁，无水迹、无杂物、烟盅不许超过两个以上杂物，台面物品摆放整齐、无空杯、碟、多余杂物。</w:t>
      </w:r>
    </w:p>
    <w:p>
      <w:r>
        <w:t xml:space="preserve">118</w:t>
      </w:r>
    </w:p>
    <w:p>
      <w:r>
        <w:t xml:space="preserve">（2）清理台面时，挪动物品须放回原处。</w:t>
      </w:r>
    </w:p>
    <w:p>
      <w:r>
        <w:t xml:space="preserve">（3）借挪动物品时，判断酒水多少，顺手斟酒水，趁机收走空杯罐。</w:t>
      </w:r>
    </w:p>
    <w:p>
      <w:r>
        <w:t xml:space="preserve">（4）对即将用完的酒水、食物、多用请示、询问征得同意后方可收走。</w:t>
      </w:r>
    </w:p>
    <w:p>
      <w:r>
        <w:t xml:space="preserve">（5）利用清理台面机会促销。</w:t>
      </w:r>
    </w:p>
    <w:p>
      <w:r>
        <w:t xml:space="preserve">（6）清理台面时不可直接用手收取杂物，使用卫生夹。</w:t>
      </w:r>
    </w:p>
    <w:p>
      <w:r>
        <w:t xml:space="preserve">6、存取酒</w:t>
      </w:r>
    </w:p>
    <w:p>
      <w:r>
        <w:t xml:space="preserve">（1）取酒时必须严格遵守公司的规定。</w:t>
      </w:r>
    </w:p>
    <w:p>
      <w:r>
        <w:t xml:space="preserve">（2）客人离场时如发现有剩余酒水须提醒客人是否需要存酒，凡客人已离场一律不接受存酒、充公</w:t>
      </w:r>
    </w:p>
    <w:p>
      <w:r>
        <w:t xml:space="preserve">7、转房、台</w:t>
      </w:r>
    </w:p>
    <w:p>
      <w:r>
        <w:t xml:space="preserve">（1）不得带客私自转房，遇到客人有转房要求，应由领班通知订台中心安排。</w:t>
      </w:r>
    </w:p>
    <w:p>
      <w:r>
        <w:t xml:space="preserve">（2）不对客人作出超越自己权限的承诺。</w:t>
      </w:r>
    </w:p>
    <w:p>
      <w:r>
        <w:t xml:space="preserve">8、促销</w:t>
      </w:r>
    </w:p>
    <w:p>
      <w:r>
        <w:t xml:space="preserve">把握促销机会和技巧，服务过程随时促销。技巧：向推销对象推荐出品，向决定者征寻意见，言语引导，诱导消费（选择性和新产品）把握恰当的时间，向恰当的客人推销恰当的物品。</w:t>
      </w:r>
    </w:p>
    <w:p>
      <w:r>
        <w:t xml:space="preserve">9、点歌</w:t>
      </w:r>
    </w:p>
    <w:p>
      <w:r>
        <w:t xml:space="preserve">（1）根据客人需求点出歌曲，即将播放时提醒客人。</w:t>
      </w:r>
    </w:p>
    <w:p>
      <w:r>
        <w:t xml:space="preserve">119</w:t>
      </w:r>
    </w:p>
    <w:p>
      <w:r>
        <w:t xml:space="preserve">（2）根据房内消费气氛在唱歌暂停时，可点播劲歌名曲等配合房内气氛。</w:t>
      </w:r>
    </w:p>
    <w:p>
      <w:r>
        <w:t xml:space="preserve">（3）如果客人自已点歌，应给予耐心帮助和指导。</w:t>
      </w:r>
    </w:p>
    <w:p>
      <w:r>
        <w:t xml:space="preserve">（4）如果因歌曲曲目不全，发现有客人点不出的歌应作好记录，下班前汇报至经理。</w:t>
      </w:r>
    </w:p>
    <w:p>
      <w:r>
        <w:t xml:space="preserve">（5）出现音响效果问题应主动通知 DJ 前来处理。</w:t>
      </w:r>
    </w:p>
    <w:p>
      <w:r>
        <w:t xml:space="preserve">10 、赠送</w:t>
      </w:r>
    </w:p>
    <w:p>
      <w:r>
        <w:t xml:space="preserve">（1）原则上减少赠送，不对客人承诺，当客人要求赠送时应婉转拒绝客人。</w:t>
      </w:r>
    </w:p>
    <w:p>
      <w:r>
        <w:t xml:space="preserve">（2）确实需要赠送由领班通知经理处理。</w:t>
      </w:r>
    </w:p>
    <w:p>
      <w:r>
        <w:t xml:space="preserve">（3）依据当前消费潜力，建议相关人员赠送尺度。</w:t>
      </w:r>
    </w:p>
    <w:p>
      <w:r>
        <w:t xml:space="preserve">七、后结买单</w:t>
      </w:r>
    </w:p>
    <w:p>
      <w:r>
        <w:t xml:space="preserve">当客人提出结帐要求时，应礼貌道谢，请客人稍等，然后知会领班，协助领完成买单。</w:t>
      </w:r>
    </w:p>
    <w:p>
      <w:r>
        <w:t xml:space="preserve">八、送客</w:t>
      </w:r>
    </w:p>
    <w:p>
      <w:r>
        <w:t xml:space="preserve">（1）客人离开房间时，应提醒客人有无遗漏物品。</w:t>
      </w:r>
    </w:p>
    <w:p>
      <w:r>
        <w:t xml:space="preserve">（2）检查房间设施、设备、服务用具有无损坏，如是客人损坏必须请求客人买单。</w:t>
      </w:r>
    </w:p>
    <w:p>
      <w:r>
        <w:t xml:space="preserve">九、收尾工作</w:t>
      </w:r>
    </w:p>
    <w:p>
      <w:r>
        <w:t xml:space="preserve">（1）按环境卫生打理标准打理房间卫生。并知会领班或当值服务生检查。</w:t>
      </w:r>
    </w:p>
    <w:p>
      <w:r>
        <w:t xml:space="preserve">（2）在指定的地点开班后会，汇报当日服务工作中出现的问题。</w:t>
      </w:r>
    </w:p>
    <w:p>
      <w:r>
        <w:t xml:space="preserve">（包厢服务操作细节可参照大厅服务规程）</w:t>
      </w:r>
    </w:p>
    <w:p>
      <w:r>
        <w:t xml:space="preserve">120</w:t>
      </w:r>
    </w:p>
    <w:p>
      <w:r>
        <w:t xml:space="preserve">第十节 传菜员工作规程</w:t>
      </w:r>
    </w:p>
    <w:p>
      <w:r>
        <w:t xml:space="preserve">一、营业前准备</w:t>
      </w:r>
    </w:p>
    <w:p>
      <w:r>
        <w:t xml:space="preserve">1、按分工的要求进行班前的准备工作，配齐“中传”工作柜的物品，如：大小托盘、托盘垫布、白手套、小吃盖、空红框、酒瓶回收桶（回收袋）、饮料回收桶、小印章、小吃登记本，检查微波炉，检查 PDA打印机是否正常运作。</w:t>
      </w:r>
    </w:p>
    <w:p>
      <w:r>
        <w:t xml:space="preserve">2、检查杯具消毒柜内杯具数量是否满足正常供应，以及消毒情况，协助厨房做小吃调料。</w:t>
      </w:r>
    </w:p>
    <w:p>
      <w:r>
        <w:t xml:space="preserve">3、为班前已准备好的果盘配上果签。中果盘 6 根，大果盘 12 根，果签应整齐插放于切好的水果空隙间（以美观、方便客用为准），不可插入果肉中。</w:t>
      </w:r>
    </w:p>
    <w:p>
      <w:r>
        <w:t xml:space="preserve">4、检查完以上工作以后，在指定岗位，按规范站姿要求站位等候出品。</w:t>
      </w:r>
    </w:p>
    <w:p>
      <w:r>
        <w:t xml:space="preserve">二、营业中工作</w:t>
      </w:r>
    </w:p>
    <w:p>
      <w:r>
        <w:t xml:space="preserve">（一）内传出品传送</w:t>
      </w:r>
    </w:p>
    <w:p>
      <w:r>
        <w:t xml:space="preserve">1、当出品吧按照 PDA 单出品时，传菜员应快速上前，确认了 PDA 打印单与所出产品无误后，准确记忆台号（防出错台），在 PDA 打印单上盖小印章（个人专属号码章）或签名（正楷字）确认。</w:t>
      </w:r>
    </w:p>
    <w:p>
      <w:r>
        <w:t xml:space="preserve">2、传送小吃、果盘及为客人撤、换杯时必须佩戴白手套，使用托盘（盘面应摆放垫布）。</w:t>
      </w:r>
    </w:p>
    <w:p>
      <w:r>
        <w:t xml:space="preserve">3、出品时要求做到快速准确。客人点完单后，厨部小吃类要求 8 分钟内上桌，高峰期不得超过 10 121</w:t>
      </w:r>
    </w:p>
    <w:p>
      <w:r>
        <w:t xml:space="preserve">分钟；酒水、饮料、果盘、酒吧小吃要求 5 分钟内把上桌,高峰期不得超过 7 分钟。</w:t>
      </w:r>
    </w:p>
    <w:p>
      <w:r>
        <w:t xml:space="preserve">4、在传送出品的途中，要注意礼让，不得有意碰撞客人或同事，不得故意以物品触碰他人以示其避让。如遇拥挤堵塞，可以礼貌要求借行。常用礼貌用语：“对不起，借过一下！”</w:t>
      </w:r>
    </w:p>
    <w:p>
      <w:r>
        <w:t xml:space="preserve">5、出品上桌前，先向客人确认出品，以防出品错误。确认无误后，按出品摆放标准呈上台面，并知会服务员上前服务。出酒水时，若楼面空岗无人上前服务，应主动为客人做好调酒服务。</w:t>
      </w:r>
    </w:p>
    <w:p>
      <w:r>
        <w:t xml:space="preserve">常用礼貌用语：</w:t>
      </w:r>
    </w:p>
    <w:p>
      <w:r>
        <w:t xml:space="preserve">“对不起，打扰一下，这是您点的××酒，配送××饮料××支，请问对吗？请慢用！”“对不起，打扰一下，这是您点的××小吃，请问对吗？请慢用！”“对不起，打扰一下，这是我们××经理赠送给您的果盘，祝您玩得开心！”“先生/小姐，请问需要再来一份××小吃吗？”</w:t>
      </w:r>
    </w:p>
    <w:p>
      <w:r>
        <w:t xml:space="preserve">6、传送完物品，应迅速回到岗位，在回岗位的过程中，可以协助楼面员工撤回空瓶空杯。</w:t>
      </w:r>
    </w:p>
    <w:p>
      <w:r>
        <w:t xml:space="preserve">7、出品低峰期可以根据领班的安排协助大厅的撤换杯，补充各区域工作柜配备，加冰块，及其它各项服务工作。</w:t>
      </w:r>
    </w:p>
    <w:p>
      <w:r>
        <w:t xml:space="preserve">（二）中传中转出品</w:t>
      </w:r>
    </w:p>
    <w:p>
      <w:r>
        <w:t xml:space="preserve">1、登记外传传至的厨部出品信息，包括台号及对应的小吃名称和数量。</w:t>
      </w:r>
    </w:p>
    <w:p>
      <w:r>
        <w:t xml:space="preserve">2、监督内传取走出品前有无盖章，未盖章不给予出品。</w:t>
      </w:r>
    </w:p>
    <w:p>
      <w:r>
        <w:t xml:space="preserve">122</w:t>
      </w:r>
    </w:p>
    <w:p>
      <w:r>
        <w:t xml:space="preserve">3、及时整理撤回的物品，摆放在指定的位置，交由保洁部清洗。</w:t>
      </w:r>
    </w:p>
    <w:p>
      <w:r>
        <w:t xml:space="preserve">4、关注工作柜的配备情况，及时补充。</w:t>
      </w:r>
    </w:p>
    <w:p>
      <w:r>
        <w:t xml:space="preserve">（二）外传出品传送</w:t>
      </w:r>
    </w:p>
    <w:p>
      <w:r>
        <w:t xml:space="preserve">1、外传在厨房指定地点等候出品时应协助厨部调制小吃配料。</w:t>
      </w:r>
    </w:p>
    <w:p>
      <w:r>
        <w:t xml:space="preserve">2、从厨部取走出品前应在 PDA 打印单上盖章确认，及时传送厨部出品至中传，做到出一份送一份。</w:t>
      </w:r>
    </w:p>
    <w:p>
      <w:r>
        <w:t xml:space="preserve">3、外传、中传要及时传达营业中的各种相关信息，如：转台、更换小吃、工作柜配备情况等。</w:t>
      </w:r>
    </w:p>
    <w:p>
      <w:r>
        <w:t xml:space="preserve">三、收尾工作</w:t>
      </w:r>
    </w:p>
    <w:p>
      <w:r>
        <w:t xml:space="preserve">1、收市时，传菜部员工要负责把杯具回收到厨房，清空工作柜的物品，清洗饮料桶、垃圾桶，回收并清洗白手套，打扫中传卫生，关闭相关电源水源。</w:t>
      </w:r>
    </w:p>
    <w:p>
      <w:r>
        <w:t xml:space="preserve">2、“外传”要协助统计当天小吃销量，“内传”要协助统计各区域酒水、果盘、吧台小吃和积分卡办理数量等数据。</w:t>
      </w:r>
    </w:p>
    <w:p>
      <w:r>
        <w:t xml:space="preserve">四、常见问题的解决方法</w:t>
      </w:r>
    </w:p>
    <w:p>
      <w:r>
        <w:t xml:space="preserve">1、客人投诉说点用的物品很长时间没到</w:t>
      </w:r>
    </w:p>
    <w:p>
      <w:r>
        <w:t xml:space="preserve">询问客人所点物品的名称数量，及付款金额，是否已找补，点单的大概时间，向客人致歉，并告诉客人 5 分钟内给予回复，请客人稍等。然后快速上报到领班级以上人员进行处理。</w:t>
      </w:r>
    </w:p>
    <w:p>
      <w:r>
        <w:t xml:space="preserve">123</w:t>
      </w:r>
    </w:p>
    <w:p>
      <w:r>
        <w:t xml:space="preserve">礼貌用语：</w:t>
      </w:r>
    </w:p>
    <w:p>
      <w:r>
        <w:t xml:space="preserve">“先生（小姐），非常抱歉，让您久等了，我马上把您的情况报给上级，5 分钟内给您回复好吗？我名字叫××，请稍等！），根据客人提供的信息，进行调查、查单。如经核实客人确有付款，无论其它任何原因，应立即将所点物品从出品部借至台面。一般出品过慢原因有：服务员下错单，传菜员上错台号，客人没有付款，PDA 打印机不出单，出品员出错货等。查明原因后，作补单处理。如不能马上出品，可通知相应的客户经理主动上前赔礼道歉，以示重视。</w:t>
      </w:r>
    </w:p>
    <w:p>
      <w:r>
        <w:t xml:space="preserve">2、酒水上错台号</w:t>
      </w:r>
    </w:p>
    <w:p>
      <w:r>
        <w:t xml:space="preserve">发现酒水上错台的情况，应第一时间至上错的台面查看酒水是否开瓶，如未开瓶应知会当区服务员暂不要给客人打开。立即通知领班级以上人员处理。</w:t>
      </w:r>
    </w:p>
    <w:p>
      <w:r>
        <w:t xml:space="preserve">第十一节 存包员工作规程</w:t>
      </w:r>
    </w:p>
    <w:p>
      <w:r>
        <w:t xml:space="preserve">一、岗前准备</w:t>
      </w:r>
    </w:p>
    <w:p>
      <w:r>
        <w:t xml:space="preserve">1、按规定着装，打理好个人仪容仪表，按规定时间打卡记录考勤。</w:t>
      </w:r>
    </w:p>
    <w:p>
      <w:r>
        <w:t xml:space="preserve">2、按卫生打理标准清洁存包处的环境卫生（存包口、存包架、存包间地面卫生），摆列好存包牌、存包登记本。</w:t>
      </w:r>
    </w:p>
    <w:p>
      <w:r>
        <w:t xml:space="preserve">3、准备并清点存包袋、存包牌、衣架、手机充电器等。</w:t>
      </w:r>
    </w:p>
    <w:p>
      <w:r>
        <w:t xml:space="preserve">4、佩戴好白手套，站岗迎客，面带微笑，以标准站姿恭候客人的到来。</w:t>
      </w:r>
    </w:p>
    <w:p>
      <w:r>
        <w:t xml:space="preserve">5、当值存包员应严守岗位，除当值存包员和处理存包处突发事件的专职管理人员，存包处禁止其他任何人出入。</w:t>
      </w:r>
    </w:p>
    <w:p>
      <w:r>
        <w:t xml:space="preserve">124</w:t>
      </w:r>
    </w:p>
    <w:p>
      <w:r>
        <w:t xml:space="preserve">6、在存包登记本上编排好存包牌号码。</w:t>
      </w:r>
    </w:p>
    <w:p>
      <w:r>
        <w:t xml:space="preserve">二、存包服务</w:t>
      </w:r>
    </w:p>
    <w:p>
      <w:r>
        <w:t xml:space="preserve">1、当客人行至存包口，行点头礼，同时致礼貌用语。</w:t>
      </w:r>
    </w:p>
    <w:p>
      <w:r>
        <w:t xml:space="preserve">规范用语：“晚上好！”， “您好，欢迎免费存包”“您好，请问有什么可以帮到您？”。</w:t>
      </w:r>
    </w:p>
    <w:p>
      <w:r>
        <w:t xml:space="preserve">2、如果客人需要存包，应礼貌应答。如客人较多出现拥挤时，应提醒客人排队。</w:t>
      </w:r>
    </w:p>
    <w:p>
      <w:r>
        <w:t xml:space="preserve">常用礼貌用语：“好的”、“好的，请稍等”、“对不起，麻烦您排一下队”</w:t>
      </w:r>
    </w:p>
    <w:p>
      <w:r>
        <w:t xml:space="preserve">3、按客人到达存包处的先后顺序，双手接过客人的物品，同时提醒客人贵重物品请自行保管。</w:t>
      </w:r>
    </w:p>
    <w:p>
      <w:r>
        <w:t xml:space="preserve">规范用语：“先生（小姐），贵重物品请自行保管！”</w:t>
      </w:r>
    </w:p>
    <w:p>
      <w:r>
        <w:t xml:space="preserve">4、请客人填写存包登记本。内容包括：客人全名、所存物品及数量、电话号码。</w:t>
      </w:r>
    </w:p>
    <w:p>
      <w:r>
        <w:t xml:space="preserve">常用礼貌用语：</w:t>
      </w:r>
    </w:p>
    <w:p>
      <w:r>
        <w:t xml:space="preserve">“麻烦您请登记一下。”</w:t>
      </w:r>
    </w:p>
    <w:p>
      <w:r>
        <w:t xml:space="preserve">“麻烦填上您的姓名、电话号码以及所存物品名称、件数，谢谢！”</w:t>
      </w:r>
    </w:p>
    <w:p>
      <w:r>
        <w:t xml:space="preserve">5、按存包登记本上已编排好的号码顺序，取出存包牌（正、副两牌同号），将副牌夹在客人所存物品上，将正牌双手递交给客人。</w:t>
      </w:r>
    </w:p>
    <w:p>
      <w:r>
        <w:t xml:space="preserve">规范用语：“这是您的存包牌，请妥善保管！取包需要本人签名，祝您玩得开心！”</w:t>
      </w:r>
    </w:p>
    <w:p>
      <w:r>
        <w:t xml:space="preserve">6、整理客人所存物品，衣物应认真叠折，平整装袋，贵重衣物可按客人的要求用衣架挂起（条件允许的情况下）。摆放物品时，将存包牌号码朝外，按照号码顺序整齐排列在存包架上。 客人所存物品禁止任何人翻动。</w:t>
      </w:r>
    </w:p>
    <w:p>
      <w:r>
        <w:t xml:space="preserve">注：存包处不可为公司内部员工提供存包服务。易燃、易爆等危险物品不可存放。</w:t>
      </w:r>
    </w:p>
    <w:p>
      <w:r>
        <w:t xml:space="preserve">三、取包服务</w:t>
      </w:r>
    </w:p>
    <w:p>
      <w:r>
        <w:t xml:space="preserve">1、当客人行至存包口，行点头礼，同时致礼貌用语。</w:t>
      </w:r>
    </w:p>
    <w:p>
      <w:r>
        <w:t xml:space="preserve">规范用语：“晚上好！”、 “您好，请问有什么可以帮到您？”。</w:t>
      </w:r>
    </w:p>
    <w:p>
      <w:r>
        <w:t xml:space="preserve">2、如果客人需要取包，应礼貌应答。如客人较多出现拥挤时，应提醒客人排队。</w:t>
      </w:r>
    </w:p>
    <w:p>
      <w:r>
        <w:t xml:space="preserve">常用礼貌用语：“好的”、“好的，请稍等”、“对不起，麻烦您排一下队”</w:t>
      </w:r>
    </w:p>
    <w:p>
      <w:r>
        <w:t xml:space="preserve">3、按客人到来先后顺序为客人提供取包服务，请客人出示存包牌，并核对电话号码。</w:t>
      </w:r>
    </w:p>
    <w:p>
      <w:r>
        <w:t xml:space="preserve">规范用语：</w:t>
      </w:r>
    </w:p>
    <w:p>
      <w:r>
        <w:t xml:space="preserve">客人到达时，应说“您好，请出示存包牌”</w:t>
      </w:r>
    </w:p>
    <w:p>
      <w:r>
        <w:t xml:space="preserve">客人出示存包牌时，双手接住并说：“谢谢，麻烦您报一下（刚才登记的）电话号码”</w:t>
      </w:r>
    </w:p>
    <w:p>
      <w:r>
        <w:t xml:space="preserve">4、确认所报号码无误后，请客人在存包本上签名，客人签名的时候，存包员应盖住客人存包时的签名（以防被模仿冒领）。</w:t>
      </w:r>
    </w:p>
    <w:p>
      <w:r>
        <w:t xml:space="preserve">规范用语：</w:t>
      </w:r>
    </w:p>
    <w:p>
      <w:r>
        <w:t xml:space="preserve">125</w:t>
      </w:r>
    </w:p>
    <w:p>
      <w:r>
        <w:t xml:space="preserve">“麻烦在这栏签上您的名字，谢谢！”</w:t>
      </w:r>
    </w:p>
    <w:p>
      <w:r>
        <w:t xml:space="preserve">5、确认签名无误后，按照存包牌号码找到客人物品，将存包牌配对放好，双手将物品交还给客人。</w:t>
      </w:r>
    </w:p>
    <w:p>
      <w:r>
        <w:t xml:space="preserve">规范用语：“先生/小姐，这是您的物品（可报客存物品名称），请慢走！”</w:t>
      </w:r>
    </w:p>
    <w:p>
      <w:r>
        <w:t xml:space="preserve">6、客人取包时，如出现不能提供存包牌、核对电话号码或签名不符、客人委托他人代取包等情况的处理。</w:t>
      </w:r>
    </w:p>
    <w:p>
      <w:r>
        <w:t xml:space="preserve">⑴客人无法提供存包牌时</w:t>
      </w:r>
    </w:p>
    <w:p>
      <w:r>
        <w:t xml:space="preserve">核对客人的电话号码、所存物品名称数量、签名是否与存包登记本记录的信息吻合。</w:t>
      </w:r>
    </w:p>
    <w:p>
      <w:r>
        <w:t xml:space="preserve">①如果客人提供的信息完全吻合，通知经理级人员进行处理。</w:t>
      </w:r>
    </w:p>
    <w:p>
      <w:r>
        <w:t xml:space="preserve">向客人委婉解释我们将会收取 20 元的存包牌押金，如果客人在一星期内找归还存包牌，押金可全额退还。</w:t>
      </w:r>
    </w:p>
    <w:p>
      <w:r>
        <w:t xml:space="preserve">客人支付押金后，登记客人身份证号码、手机号码并核实。确认无误后，按正常取包服务规程，为客人提供取包服务。</w:t>
      </w:r>
    </w:p>
    <w:p>
      <w:r>
        <w:t xml:space="preserve">收取客人押金后，及时交至收银，并作好登记。一星期内无客人认领的，由收银员将押金按规定开单入帐；如有客人认领的，通知当值经理处理。</w:t>
      </w:r>
    </w:p>
    <w:p>
      <w:r>
        <w:t xml:space="preserve">⑵客人出示存包牌后，提供的信息与存包本记录的信息不符合时</w:t>
      </w:r>
    </w:p>
    <w:p>
      <w:r>
        <w:t xml:space="preserve">这时应询问客人是否本人存的包</w:t>
      </w:r>
    </w:p>
    <w:p>
      <w:r>
        <w:t xml:space="preserve">①如果客人说不是本人存包，应向客人致歉后要求存包者本人前来办理。</w:t>
      </w:r>
    </w:p>
    <w:p>
      <w:r>
        <w:t xml:space="preserve">礼貌用语：“对不起，麻烦您请其本人前来取包”、“对不起，为了保证客人的财物安全，非本人取包，我们不能办理取包手续”②如果客人说朋友（存包人）醉酒或已离场，要求帮其代领。应再次向客人致歉，并告诉客人我们将会帮客人将所存物品妥善保管，可等存包人清醒或方便后，再前来提取。特殊情况由经理以上人员进行处理。</w:t>
      </w:r>
    </w:p>
    <w:p>
      <w:r>
        <w:t xml:space="preserve">③如果是本人取包，但因醉酒无法确认信息，第一时间通知经理前来处理。</w:t>
      </w:r>
    </w:p>
    <w:p>
      <w:r>
        <w:t xml:space="preserve">⑶客人中途取物品</w:t>
      </w:r>
    </w:p>
    <w:p>
      <w:r>
        <w:t xml:space="preserve">①存放多件物品，要求取走其中一件</w:t>
      </w:r>
    </w:p>
    <w:p>
      <w:r>
        <w:t xml:space="preserve">按取包服务规程注销所有存包记录，将客人不需要取走的物品按存包服务规程再次办理存包登记手续。</w:t>
      </w:r>
    </w:p>
    <w:p>
      <w:r>
        <w:t xml:space="preserve">②从包内取走小件物品</w:t>
      </w:r>
    </w:p>
    <w:p>
      <w:r>
        <w:t xml:space="preserve">请客人出示存包牌，并确认客人所存物品无误后，直接将客人所存物品取出，请客人取走所需小件物品，由存包员作好登记，将原来存放的物品放回原位。</w:t>
      </w:r>
    </w:p>
    <w:p>
      <w:r>
        <w:t xml:space="preserve">⑷核对存包信息无误后又找不到客人所存物品或取出物品与客人所存不符126</w:t>
      </w:r>
    </w:p>
    <w:p>
      <w:r>
        <w:t xml:space="preserve">立即通知经理前来处理，经理应查明原因，如是存包员失误，应按规定给予客人相应赔偿，并按规定追究相关人员责任。</w:t>
      </w:r>
    </w:p>
    <w:p>
      <w:r>
        <w:t xml:space="preserve">第十二节 酒吧出品推销技巧</w:t>
      </w:r>
    </w:p>
    <w:p>
      <w:r>
        <w:t xml:space="preserve">一、酒吧服务人员应具备的推销意识</w:t>
      </w:r>
    </w:p>
    <w:p>
      <w:r>
        <w:t xml:space="preserve">（一）推销</w:t>
      </w:r>
    </w:p>
    <w:p>
      <w:r>
        <w:t xml:space="preserve">推销就是创造出人们的需求，换言之，推销也就是运用一切可能的方法把产品提供给顾客，使其接受或购买。</w:t>
      </w:r>
    </w:p>
    <w:p>
      <w:r>
        <w:t xml:space="preserve">（二）酒吧的产品</w:t>
      </w:r>
    </w:p>
    <w:p>
      <w:r>
        <w:t xml:space="preserve">酒吧的产品就是服务。</w:t>
      </w:r>
    </w:p>
    <w:p>
      <w:r>
        <w:t xml:space="preserve">我们酒吧工作人员所做的一切都是在为客人提供服务，我们通过服务从听觉、视觉、味觉、嗅觉去全方位的影响客人，使客人从神精、血液、心灵、大脑得到兴奋和愉快的体验。</w:t>
      </w:r>
    </w:p>
    <w:p>
      <w:r>
        <w:t xml:space="preserve">客人来酒吧寻找的东西只有两个字“快乐”</w:t>
      </w:r>
    </w:p>
    <w:p>
      <w:r>
        <w:t xml:space="preserve">我们能为客人做的事情也只有两个字“服务”</w:t>
      </w:r>
    </w:p>
    <w:p>
      <w:r>
        <w:t xml:space="preserve">（三）酒吧的产品销售</w:t>
      </w:r>
    </w:p>
    <w:p>
      <w:r>
        <w:t xml:space="preserve">我们所提供的服务不是无偿的，而是以一种商品的形式出售给顾客的。</w:t>
      </w:r>
    </w:p>
    <w:p>
      <w:r>
        <w:t xml:space="preserve">这种商品的价值是以酒水出品为载体出售给客人的，这是我们选择的经营方式（当然作为酒吧行127</w:t>
      </w:r>
    </w:p>
    <w:p>
      <w:r>
        <w:t xml:space="preserve">业来说，也有可能有其它的收费方式，如国外的酒吧主要靠门票、KTV 有收取服务费、房费等）从等价交换的角度而言：酒水价格＝酒水价值＋服务价值当我们以酒水出品作为载体出售我们的服务时，我们的酒水推销显得非常重要。哪怕我们苏荷酒吧名气再大，牌子再响，音乐再好，客人再多，但客人来了不消费，那么我们所有的人做的一切都等于零。</w:t>
      </w:r>
    </w:p>
    <w:p>
      <w:r>
        <w:t xml:space="preserve">在我们现有的经营模式下，酒吧客人的酒水消费水平直接体现了酒吧的商业价值。客人消费水平一方面取决于于客人的消费能力；另一方面取决于酒吧员工的工作能力。</w:t>
      </w:r>
    </w:p>
    <w:p>
      <w:r>
        <w:t xml:space="preserve">消费水平不等于消费能力</w:t>
      </w:r>
    </w:p>
    <w:p>
      <w:r>
        <w:t xml:space="preserve">我们作为推销人员要做的是挖掘客人的消费潜力，实现客人在场内消费水平的最大化。</w:t>
      </w:r>
    </w:p>
    <w:p>
      <w:r>
        <w:t xml:space="preserve">高明的推销中员和不高明的推销员有什么区别？</w:t>
      </w:r>
    </w:p>
    <w:p>
      <w:r>
        <w:t xml:space="preserve">区别来自客人的感受：</w:t>
      </w:r>
    </w:p>
    <w:p>
      <w:r>
        <w:t xml:space="preserve">不高明的推销员给客人的感觉是来掏我腰包的人</w:t>
      </w:r>
    </w:p>
    <w:p>
      <w:r>
        <w:t xml:space="preserve">高明的推销员给客人的感受是来为我提供服务的人</w:t>
      </w:r>
    </w:p>
    <w:p>
      <w:r>
        <w:t xml:space="preserve">不高明的推销员在推销时心里想的是：今天我有五套洋酒的推销任务，只有卖出去了我的任务才算完成了，这客人怎么这么不好讲话，真是不会享受。不高明的推销员在推销时只想到自己的任务，忽视了客人的感受，所以有时会引起客人的反感，客人感觉他是来掏我腰包的。</w:t>
      </w:r>
    </w:p>
    <w:p>
      <w:r>
        <w:t xml:space="preserve">128</w:t>
      </w:r>
    </w:p>
    <w:p>
      <w:r>
        <w:t xml:space="preserve">高明的推销员给客人的感受是：我正要买，他就来向我作介绍，他是来为我提供服务的人。这个服务员介绍很清楚，就象一个酒水顾问，虽然他介绍的酒水有点超出我的预期，但让我消费得很有面子，高明的推销员善于察颜观色，揣摩客人的心理，在最恰当的时候向客人提供出品推介的服务。</w:t>
      </w:r>
    </w:p>
    <w:p>
      <w:r>
        <w:t xml:space="preserve">所以对于酒吧的服务员来说</w:t>
      </w:r>
    </w:p>
    <w:p>
      <w:r>
        <w:t xml:space="preserve">服务=推销</w:t>
      </w:r>
    </w:p>
    <w:p>
      <w:r>
        <w:t xml:space="preserve">服务的目的是为了让客人最大限度的认可我们的产品，从而产生购买的欲望，实现购买的行为。</w:t>
      </w:r>
    </w:p>
    <w:p>
      <w:r>
        <w:t xml:space="preserve">这正吻合了我们前面所讲的推销的定义：“推销就是创造出人们的需求，换言之，推销也就是运用一切可能的方法把产品提供给顾客，使其接受或购买。”所以推销一定要以服务的方式去做。</w:t>
      </w:r>
    </w:p>
    <w:p>
      <w:r>
        <w:t xml:space="preserve">二、如何做好酒吧出品推销</w:t>
      </w:r>
    </w:p>
    <w:p>
      <w:r>
        <w:t xml:space="preserve">要做好酒水推销员除了要做到礼貌，热情，为客人提供周到的服务之外确实存在很多技巧，比如语言技巧、捕捉机会的技巧、揣摩客人心理的技巧等。要做好酒吧出品的推销工作，须掌握以下几大要点</w:t>
      </w:r>
    </w:p>
    <w:p>
      <w:r>
        <w:t xml:space="preserve">（一）为推销做好准备工作</w:t>
      </w:r>
    </w:p>
    <w:p>
      <w:r>
        <w:t xml:space="preserve">1、熟记《酒水牌》各种酒水及其它出品的价格；</w:t>
      </w:r>
    </w:p>
    <w:p>
      <w:r>
        <w:t xml:space="preserve">2、了解的各类出品的特色、口味、材料、功效、营养及饮用方法等；</w:t>
      </w:r>
    </w:p>
    <w:p>
      <w:r>
        <w:t xml:space="preserve">（例客人问菊花蜜？小吃辣吗？水煮鱿鱼是什么？）</w:t>
      </w:r>
    </w:p>
    <w:p>
      <w:r>
        <w:t xml:space="preserve">129</w:t>
      </w:r>
    </w:p>
    <w:p>
      <w:r>
        <w:t xml:space="preserve">3、保持良好的仪容仪表，给客人留下良好的第一印象；（案例：两个不同餐厅的服务生由于仪容、仪表的差距对客人消费产生的影响）</w:t>
      </w:r>
    </w:p>
    <w:p>
      <w:r>
        <w:t xml:space="preserve">5、营业区域内要保持干净整洁，为客人营造轻松舒畅的消费环境。</w:t>
      </w:r>
    </w:p>
    <w:p>
      <w:r>
        <w:t xml:space="preserve">4、上班时间保持良好的心态，积极主动为客人提供服务，加深客人对你的好印象；（通过主动的服务让客人信任你等于就是服务员做酒水销售前派发给客人的最好的名片）</w:t>
      </w:r>
    </w:p>
    <w:p>
      <w:r>
        <w:t xml:space="preserve">5、密切关注客人的需求，判断客人的特点，观察客人的喜好，保持敏捷的思维和灵活的应变能力。</w:t>
      </w:r>
    </w:p>
    <w:p>
      <w:r>
        <w:t xml:space="preserve">（二）酒吧出品推荐推介的顺序</w:t>
      </w:r>
    </w:p>
    <w:p>
      <w:r>
        <w:t xml:space="preserve">1、先推销酒水、软饮；再推果盘、小吃、纸巾；然后推销搭配酒水、饮料及其它小吃。</w:t>
      </w:r>
    </w:p>
    <w:p>
      <w:r>
        <w:t xml:space="preserve">2、先推销主推酒水，再销介高价位、高档次的酒水后再推介中低价酒水（可根据房型、客人类型确定）；</w:t>
      </w:r>
    </w:p>
    <w:p>
      <w:r>
        <w:t xml:space="preserve">（三）常用的推销方法</w:t>
      </w:r>
    </w:p>
    <w:p>
      <w:r>
        <w:t xml:space="preserve">1、置二选一询问法</w:t>
      </w:r>
    </w:p>
    <w:p>
      <w:r>
        <w:t xml:space="preserve">当客人刚坐下时，你想向他推销洋酒，你应该如何询问客人？</w:t>
      </w:r>
    </w:p>
    <w:p>
      <w:r>
        <w:t xml:space="preserve">当向客人推销饮料时，几种不同的询问方式进行比较。</w:t>
      </w:r>
    </w:p>
    <w:p>
      <w:r>
        <w:t xml:space="preserve">①“先生，要不要来点酒水？”</w:t>
      </w:r>
    </w:p>
    <w:p>
      <w:r>
        <w:t xml:space="preserve">②“先生，来点酒水好吗？”</w:t>
      </w:r>
    </w:p>
    <w:p>
      <w:r>
        <w:t xml:space="preserve">130</w:t>
      </w:r>
    </w:p>
    <w:p>
      <w:r>
        <w:t xml:space="preserve">③“先生，需要来点什么酒水？名仕还是芝华士？”</w:t>
      </w:r>
    </w:p>
    <w:p>
      <w:r>
        <w:t xml:space="preserve">可以看出第三种问法为客人提供了两种不同的选择，客人很容易在我们的诱导下选择其中一种，因此第三种询问方式更利于推销。（二择一询问法）紧接着我们要观察客人的反应，若客人反应明确，就征询点中数量，若客人犹豫不定时，则要帮客人拿主意，主动引导客人。</w:t>
      </w:r>
    </w:p>
    <w:p>
      <w:r>
        <w:t xml:space="preserve">2、直接陈述推销法</w:t>
      </w:r>
    </w:p>
    <w:p>
      <w:r>
        <w:t xml:space="preserve">陈述的食品、酒水，必须与客人现时性有厉害关系；陈述的内容必须高度概括，简单明了；陈述的内容必须能刺激对方和必须有理有据。</w:t>
      </w:r>
    </w:p>
    <w:p>
      <w:r>
        <w:t xml:space="preserve">例：“先生，您的酒差不多喝完了，这么多人，我看再帮您拿半打吧！”说话必须让旁边的客人也听到。</w:t>
      </w:r>
    </w:p>
    <w:p>
      <w:r>
        <w:t xml:space="preserve">3、善意提示推销法</w:t>
      </w:r>
    </w:p>
    <w:p>
      <w:r>
        <w:t xml:space="preserve">有些客人很讲究浪漫，讲究健康饮食，我们可以进行针对性的促销。</w:t>
      </w:r>
    </w:p>
    <w:p>
      <w:r>
        <w:t xml:space="preserve">（1）对女性客人，如果发现她们想喝啤酒，我们可以向她推销红酒，告诉她喝了红酒可以抗衰老，有美容的功效；或推销洋酒，告诉她喝洋酒不会胀肚子；</w:t>
      </w:r>
    </w:p>
    <w:p>
      <w:r>
        <w:t xml:space="preserve">（2）对男仕，我们可以向他推介洋酒，告诉他现在的男仕都流行喝洋酒，喝洋酒会更有品味；</w:t>
      </w:r>
    </w:p>
    <w:p>
      <w:r>
        <w:t xml:space="preserve">（3）对情侣，我们可以向他们推介鸡尾酒，为他们介绍相关鸡尾酒的特色和浪漫色调。前提是在客131</w:t>
      </w:r>
    </w:p>
    <w:p>
      <w:r>
        <w:t xml:space="preserve">人已经点用了其它主饮酒水，鸡尾酒可以作为一种搭配酒水介绍给客人饮用。</w:t>
      </w:r>
    </w:p>
    <w:p>
      <w:r>
        <w:t xml:space="preserve">（4）客人人数较多时，可以推销 1500 毫升的大芝华士，并告诉客人饮用大支的酒水更加优惠。</w:t>
      </w:r>
    </w:p>
    <w:p>
      <w:r>
        <w:t xml:space="preserve">（5）醉酒或酒过量的客人：参茶、柠檬蜜、热鲜奶、果汁等；</w:t>
      </w:r>
    </w:p>
    <w:p>
      <w:r>
        <w:t xml:space="preserve">（6）患感冒的客人；可乐煲姜。</w:t>
      </w:r>
    </w:p>
    <w:p>
      <w:r>
        <w:t xml:space="preserve">4、商品展示推销法</w:t>
      </w:r>
    </w:p>
    <w:p>
      <w:r>
        <w:t xml:space="preserve">顾客视线范围内的广告、酒水样品或其它客人台面上的酒水所推销的商品作无声的介绍，能使目标者一看见样品就被吸引和激起购买欲望。如：房间布置有 XX 酒的广告，乘此机会：“先生，我们公司现在很流行喝 XX 酒，不如也帮您来一支您看怎么样,并且及时向客人介绍酒水的优惠,让客人心动.</w:t>
      </w:r>
    </w:p>
    <w:p>
      <w:r>
        <w:t xml:space="preserve">5、锦上添花推销法</w:t>
      </w:r>
    </w:p>
    <w:p>
      <w:r>
        <w:t xml:space="preserve">利用客人需要的影响力，适时向客人的中心人物展开促销。</w:t>
      </w:r>
    </w:p>
    <w:p>
      <w:r>
        <w:t xml:space="preserve">如勾女的客人正玩的在劲头上，自我感觉良好，很得意的时候；</w:t>
      </w:r>
    </w:p>
    <w:p>
      <w:r>
        <w:t xml:space="preserve">客人聊天时，在大声吹嘘自己的时候；</w:t>
      </w:r>
    </w:p>
    <w:p>
      <w:r>
        <w:t xml:space="preserve">利用有力人士的影响直接来扩大和提高产品销量。如：两个客人在聊天时，你可说：“先生是不是需要一支轩尼诗？”客人顾及面子，不好回绝，但必须注意对象。</w:t>
      </w:r>
    </w:p>
    <w:p>
      <w:r>
        <w:t xml:space="preserve">6、针对引导推销法</w:t>
      </w:r>
    </w:p>
    <w:p>
      <w:r>
        <w:t xml:space="preserve">如今晚来消费的客人是熟客，他上次喝的是某种酒水，这次来可直接询问客人是否还是跟上次喝的132</w:t>
      </w:r>
    </w:p>
    <w:p>
      <w:r>
        <w:t xml:space="preserve">一样，从而也让客人感受到自己的高贵，在这里来消费也比较有面子，大家都知道自己的喜好，然而这种方法客人也比较容易接受。</w:t>
      </w:r>
    </w:p>
    <w:p>
      <w:r>
        <w:t xml:space="preserve">7、诚意赞美推销法</w:t>
      </w:r>
    </w:p>
    <w:p>
      <w:r>
        <w:t xml:space="preserve">通过对客人的赞美，多说些好听的话，使客人心情愉快，从而达到推销的目的。如今晚来消费的女客人的穿着非常漂亮，可向客人说：“小姐，您好！您今晚穿的衣服真漂亮，（尽量说一些赞扬的语句来赢得客人的开心），从而借机进行促销。</w:t>
      </w:r>
    </w:p>
    <w:p>
      <w:r>
        <w:t xml:space="preserve">8、目标置换推销法</w:t>
      </w:r>
    </w:p>
    <w:p>
      <w:r>
        <w:t xml:space="preserve">同桌的客人很有时会有几个客人都有买单的可能，推销时可以选择不同的对象适时进行。如一张台有多个客人一起买酒，消费将会大大提高。有时某个客人可能多次买单不成，如果与之争抢的客人离开座位便是你最好的推销时机。</w:t>
      </w:r>
    </w:p>
    <w:p>
      <w:r>
        <w:t xml:space="preserve">9、中心开花推销法</w:t>
      </w:r>
    </w:p>
    <w:p>
      <w:r>
        <w:t xml:space="preserve">当客人玩累了，有时会站着不动或坐着闭目养神，出现冷场的局面。表面上看客人都很安静，其实大部分客人都会因冷场而感到很尴尬。这样的时间如果持续时间太长，会极大影响销售额，甚至客人会马上离场。作为优秀服务员的你不要放过这么好的促销机会，这时利用推销可达到中心开花打破僵局的目的。</w:t>
      </w:r>
    </w:p>
    <w:p>
      <w:r>
        <w:t xml:space="preserve">这个时候，你可以帮客人清理一下台面，对客人说：“先生，要不要再来点果盘（小吃）呢”这样既可133</w:t>
      </w:r>
    </w:p>
    <w:p>
      <w:r>
        <w:t xml:space="preserve">为客人打破冷场的局面又可成功促销。同时还可以把色盅摆到桌面，让客人活跃起来；或者，你还可以叫个客户经理过来和客人互动一下。</w:t>
      </w:r>
    </w:p>
    <w:p>
      <w:r>
        <w:t xml:space="preserve">10、附加产品推销法</w:t>
      </w:r>
    </w:p>
    <w:p>
      <w:r>
        <w:t xml:space="preserve">当客人点用了某项出品时，可以向客人再推销其它的附加产品。如客人点用了洋酒后可再推销饮料，客人点用了酒水后可再推销小吃；客人付款后如需找零可建议客人增加购买数量，如客人购买</w:t>
      </w:r>
    </w:p>
    <w:p>
      <w:r>
        <w:t xml:space="preserve">550 元的酒水套餐时可建议客人另买两支饮料，客人点用三份小吃付款一百元时，可建议客人再点用一份。</w:t>
      </w:r>
    </w:p>
    <w:p>
      <w:r>
        <w:t xml:space="preserve">（三）、选择最恰当的推销时机</w:t>
      </w:r>
    </w:p>
    <w:p>
      <w:r>
        <w:t xml:space="preserve">成功的推销时机很重要，时机机选择不当不但推销很难成功，而且有时会引起客人的反感甚至投诉。比如客人刚刚点完酒水，并已付款，另一个不知情的服务员又来推销，这时客人就会反感，如果又有第三个人来推销，客人就可能会显得很不耐烦，甚至会引起客人的投诉。又如某个客人刚刚因为服务员的失误弄脏了他的衣服，这时如果没有人及时消除客人的不满或处理好客人的投诉，选择在客人的气头上去推销，住住会碰钉子，成功的机率非常小。比较恰当的推销时机要么是在客人正有消费需求的时候，要么在客人很高兴的时候，要么在客人需要用花钱来表现自己的时候，要么在客人因为要面子不得不花钱的时候，所以作为服务员一定要学会察言观色，通过洞察客人的行为举止，消费过程，134</w:t>
      </w:r>
    </w:p>
    <w:p>
      <w:r>
        <w:t xml:space="preserve">分析客源结构和消费目的，同时与同一区域的其它服务员密切沟通配合，在客人最有消费动机的时候主动出击，这样才能出奇制胜。</w:t>
      </w:r>
    </w:p>
    <w:p>
      <w:r>
        <w:t xml:space="preserve">酒吧比较恰当的推销时机主要有这些时候：</w:t>
      </w:r>
    </w:p>
    <w:p>
      <w:r>
        <w:t xml:space="preserve">1、客人刚坐下时；客人刚坐下时服务员能否主动热情的上前推销决定了客人对酒吧服务的第一印象。</w:t>
      </w:r>
    </w:p>
    <w:p>
      <w:r>
        <w:t xml:space="preserve">2、当客人看酒水牌时；是非常好的促销机会，服务员不要置之不理，要适时地向客人介绍各种酒水和小吃，同时介绍它的特色、口味、材料、营养、功效等，此刻，客人一般都会把酒牌放下，听取服务员的推介进行消费，同时会从内心欣赏该服务员。此方法要求服务员熟悉公司的出品及其相关知识。</w:t>
      </w:r>
    </w:p>
    <w:p>
      <w:r>
        <w:t xml:space="preserve">3、酒水促销员在向客人作推介时；酒水促销员在向客人推介说明酒水促销员已经捕捉到了推销时机，这时作为服务员要前住听单，及时收款；酒水促销员的推销是以酒水公司的利益为中心的，推介的时候有时难免会片面，服务员要在场起到监督和补充说明的作用。</w:t>
      </w:r>
    </w:p>
    <w:p>
      <w:r>
        <w:t xml:space="preserve">4、酒水、饮料快喝完时；（不要等到客人的酒喝干了才去推销）</w:t>
      </w:r>
    </w:p>
    <w:p>
      <w:r>
        <w:t xml:space="preserve">5、小吃果盘吃完时；（收走果盘小吃碟时）</w:t>
      </w:r>
    </w:p>
    <w:p>
      <w:r>
        <w:t xml:space="preserve">6、纸巾快用完时；（收走纸巾盒时）</w:t>
      </w:r>
    </w:p>
    <w:p>
      <w:r>
        <w:t xml:space="preserve">7、宵夜时；（你们肚子饿了的时候别忘了客人的肚子也许也饿了）</w:t>
      </w:r>
    </w:p>
    <w:p>
      <w:r>
        <w:t xml:space="preserve">8、客人很关注别人台面上的小吃时；</w:t>
      </w:r>
    </w:p>
    <w:p>
      <w:r>
        <w:t xml:space="preserve">135</w:t>
      </w:r>
    </w:p>
    <w:p>
      <w:r>
        <w:t xml:space="preserve">9、客人快喝醉时；</w:t>
      </w:r>
    </w:p>
    <w:p>
      <w:r>
        <w:t xml:space="preserve">10、有新的客人入座时；</w:t>
      </w:r>
    </w:p>
    <w:p>
      <w:r>
        <w:t xml:space="preserve">11、发现有客人不喝酒时；</w:t>
      </w:r>
    </w:p>
    <w:p>
      <w:r>
        <w:t xml:space="preserve">12、客人招唤服务员时；机不可失、时不再来；</w:t>
      </w:r>
    </w:p>
    <w:p>
      <w:r>
        <w:t xml:space="preserve">13、音乐节奏较慢时；</w:t>
      </w:r>
    </w:p>
    <w:p>
      <w:r>
        <w:t xml:space="preserve">14、找零或看到客将现金放在台面时；</w:t>
      </w:r>
    </w:p>
    <w:p>
      <w:r>
        <w:t xml:space="preserve">15、客人并台时；</w:t>
      </w:r>
    </w:p>
    <w:p>
      <w:r>
        <w:t xml:space="preserve">16、客人转台时；</w:t>
      </w:r>
    </w:p>
    <w:p>
      <w:r>
        <w:t xml:space="preserve">17、发现客人有离场的苗头时；</w:t>
      </w:r>
    </w:p>
    <w:p>
      <w:r>
        <w:t xml:space="preserve">18、从客人的谈话中寻找机会；</w:t>
      </w:r>
    </w:p>
    <w:p>
      <w:r>
        <w:t xml:space="preserve">清理台面时我们经常能听到客人的谈话，当听到有客人说口渴（喝纯洋酒）、肚子饿……时，服务员可以主动询问客人需不需要拿支矿泉水或吃点什么。如果不主动，机会往往会错过，因为有些客人（非主客）口渴了或饿了，自己不想掏钱，又不好意思向主客提出，我们可以把情况告诉主客，主客一般都会为该客人点上饮料或小吃。甚至有时主客为了不怠慢其他客人而点上更多饮料和小吃。</w:t>
      </w:r>
    </w:p>
    <w:p>
      <w:r>
        <w:t xml:space="preserve">（四）推销品种的选择</w:t>
      </w:r>
    </w:p>
    <w:p>
      <w:r>
        <w:t xml:space="preserve">酒吧的推销不能只是局限于推销酒水、饮料，多样化的出品推销才能更好的满足客人的需要，同136</w:t>
      </w:r>
    </w:p>
    <w:p>
      <w:r>
        <w:t xml:space="preserve">时最大限度的提高酒吧的营业额。</w:t>
      </w:r>
    </w:p>
    <w:p>
      <w:r>
        <w:t xml:space="preserve">1、客人点完酒水后可推销鸡尾酒 ，鸡尾酒最能代表西方的酒文化的酒水，鸡尾酒的观赏性强，口感好，能令顾客得到赏心悦目和回味无穷的感受。如果一个酒吧缺少鸡尾酒的点缀，这样的酒吧只能用土来形容。</w:t>
      </w:r>
    </w:p>
    <w:p>
      <w:r>
        <w:t xml:space="preserve">2、椰子汁、可乐、鲜奶、雪糕等饮料能让不适应喝酒的客人也能在酒吧得到甜美的享受；</w:t>
      </w:r>
    </w:p>
    <w:p>
      <w:r>
        <w:t xml:space="preserve">3、下酒小吃和水果让一直喝酒的客人口感更舒适。</w:t>
      </w:r>
    </w:p>
    <w:p>
      <w:r>
        <w:t xml:space="preserve">4、参茶、热鲜奶、果汁等醒酒类饮品会让醉酒或饮酒过量客人的更快清醒；</w:t>
      </w:r>
    </w:p>
    <w:p>
      <w:r>
        <w:t xml:space="preserve">5、可乐煲姜让患感冒的客人得到亲人般的体贴。</w:t>
      </w:r>
    </w:p>
    <w:p>
      <w:r>
        <w:t xml:space="preserve">6、用来充饥的食品让客人有更旺盛的精力来持续进行他的开心 Party。</w:t>
      </w:r>
    </w:p>
    <w:p>
      <w:r>
        <w:t xml:space="preserve">7、纸巾是客人饮食过程中不可缺少的必备用品。</w:t>
      </w:r>
    </w:p>
    <w:p>
      <w:r>
        <w:t xml:space="preserve">（三）推销过程中的服务</w:t>
      </w:r>
    </w:p>
    <w:p>
      <w:r>
        <w:t xml:space="preserve">1、时时保持台面的大调、小调里面有七分满以上的酒水，客人喝啤酒时，时时保持台面有开好的啤酒。</w:t>
      </w:r>
    </w:p>
    <w:p>
      <w:r>
        <w:t xml:space="preserve">2、养成随时为客人斟酒的习惯，一旦看见客人的酒杯里面的酒水没有了,及时帮客人满上。</w:t>
      </w:r>
    </w:p>
    <w:p>
      <w:r>
        <w:t xml:space="preserve">3、勤收杯，并保持台面有备用的杯子。有些客人不喜欢喝酒，但有的客人又非要他喝不可，如果没137</w:t>
      </w:r>
    </w:p>
    <w:p>
      <w:r>
        <w:t xml:space="preserve">有干净的杯子摆在台面上就会跟客人创造不喝酒的理由，所以我们一定要勤帮客人换杯，这样可以加快客人喝酒的速度。</w:t>
      </w:r>
    </w:p>
    <w:p>
      <w:r>
        <w:t xml:space="preserve">4、引导客人用杯饮用啤酒，有些客人在喝啤酒时直接用瓶子，我们可以为他递上杯子，让他用杯子喝。因为有些啤酒瓶颜色较深，有的客人拿着一瓶酒喝一个晚上也不知道他喝了多少，如果用杯子喝，他的朋友一般是不会放过他赖酒的。所以引导客人用杯喝啤酒可以提高酒水消耗的速度。</w:t>
      </w:r>
    </w:p>
    <w:p>
      <w:r>
        <w:t xml:space="preserve">5、勤巡台,及时收出台面多余的空瓶、小吃碟以及果盘碟,腾出空间方便客人玩色盅，拼酒。</w:t>
      </w:r>
    </w:p>
    <w:p>
      <w:r>
        <w:t xml:space="preserve">6、及时为客人移动烛台或点上蜡烛。方便客人玩色盅或看清台面食品。</w:t>
      </w:r>
    </w:p>
    <w:p>
      <w:r>
        <w:t xml:space="preserve">7、客人转台的时,在客人没有要求的情况下不需要帮其拿杯子,因为杯子太多也分不清楚哪杯是谁的,如果转的话反而会给客人带来难题,因为客人都不知道自己到底要喝哪一杯。</w:t>
      </w:r>
    </w:p>
    <w:p>
      <w:r>
        <w:t xml:space="preserve">8、换杯，在规定时间征得客人同意后主动帮助客人换干净的杯子。</w:t>
      </w:r>
    </w:p>
    <w:p>
      <w:r>
        <w:t xml:space="preserve">8、适时主动的为客人提供色盅等游戏玩具。</w:t>
      </w:r>
    </w:p>
    <w:p>
      <w:r>
        <w:t xml:space="preserve">9、适时介绍客户经理上台应酬。如台上气氛不够的时候，或一桌自来客全是男生或全是女生的时候，或者客人要求找经理的时候。</w:t>
      </w:r>
    </w:p>
    <w:p>
      <w:r>
        <w:t xml:space="preserve">10、客户链接。当你发现客人对他身边的型男美女比较感兴趣的时候，你可以前往牵线搭桥，介绍互相认识，一旦客人之间友情链接成功，往往客人会豪情大发，举杯逛饮。</w:t>
      </w:r>
    </w:p>
    <w:p>
      <w:r>
        <w:t xml:space="preserve">作为酒吧的服务员除了要做好酒水推销之外，还应该对公司的企划活动、品牌等起到推广和宣传138</w:t>
      </w:r>
    </w:p>
    <w:p>
      <w:r>
        <w:t xml:space="preserve">的作用。比如说我们的积分卡，也是需要我们所有人一起来进行推广宣传的，还有当公司问及苏荷的情况时，我们可以很自豪的告诉客人我们苏荷在全国各地现在有多少家了。如果客人出差到外地我们还可以介绍他到其它苏荷店里去玩，这其实就是对我们品牌的推销。</w:t>
      </w:r>
    </w:p>
    <w:p>
      <w:r>
        <w:t xml:space="preserve">客人来自五湖四海，他们的性格和消费目的都各不相同，所以，要求服务员能够及时了解客人的性格和消费目的，在此基础上，采取相应的促销技巧会有事半功倍的效果。促销技巧千变万化，在服务过程中可灵活运用。如果用一句来概括酒吧的堆销技巧的话就是：把握恰当的时间向恰当的客人推销恰当的出品。</w:t>
      </w:r>
    </w:p>
    <w:p>
      <w:r>
        <w:t xml:space="preserve">第六章 客人投诉处理及突发案例解答</w:t>
      </w:r>
    </w:p>
    <w:p>
      <w:r>
        <w:t xml:space="preserve">第一节 客人投诉处理</w:t>
      </w:r>
    </w:p>
    <w:p>
      <w:r>
        <w:t xml:space="preserve">酒吧的服务无论怎样好，也总会有使客人不满意或处理不当的的地方，因此宾客投诉是正常现象。在服务中要使每一位宾客每时每刻都感到愉快也是有难度的，因此服务人员应随时准备接待客人投诉，正确地接受、处理投诉可以提高服务质量和酒吧的声誉，对酒吧的经营起到推动作用。</w:t>
      </w:r>
    </w:p>
    <w:p>
      <w:r>
        <w:t xml:space="preserve">宾客的投诉，意味着他对我们存在友好的愿望，并不表示投诉的人是有坏意的，因为多数投诉能让我们改善工作。如果一个宾客不满意，又不投诉，那表示我们将会失去一个客人。实际上，不只是失139</w:t>
      </w:r>
    </w:p>
    <w:p>
      <w:r>
        <w:t xml:space="preserve">去一个客人，因为这个客人会将他的不满对朋友讲，一传十、十传百，会影响更多的人，因此处理投诉要特别重视。</w:t>
      </w:r>
    </w:p>
    <w:p>
      <w:r>
        <w:t xml:space="preserve">处理投诉最基本的出发点是尊重客人，为客人着想，尽力帮助客人解决问题。</w:t>
      </w:r>
    </w:p>
    <w:p>
      <w:r>
        <w:t xml:space="preserve">一、产生的投诉原因</w:t>
      </w:r>
    </w:p>
    <w:p>
      <w:r>
        <w:t xml:space="preserve">（一）服务态度，例如：</w:t>
      </w:r>
    </w:p>
    <w:p>
      <w:r>
        <w:t xml:space="preserve">1、迎宾怠慢客人，客人在门口没有人接待。</w:t>
      </w:r>
    </w:p>
    <w:p>
      <w:r>
        <w:t xml:space="preserve">2、客人坐下无人理会。</w:t>
      </w:r>
    </w:p>
    <w:p>
      <w:r>
        <w:t xml:space="preserve">3、服务员说话不客气。</w:t>
      </w:r>
    </w:p>
    <w:p>
      <w:r>
        <w:t xml:space="preserve">4、面无表情，神情傲慢。</w:t>
      </w:r>
    </w:p>
    <w:p>
      <w:r>
        <w:t xml:space="preserve">5、语言、行为过激。</w:t>
      </w:r>
    </w:p>
    <w:p>
      <w:r>
        <w:t xml:space="preserve">（二）服务效率，例如：</w:t>
      </w:r>
    </w:p>
    <w:p>
      <w:r>
        <w:t xml:space="preserve">1、出品时间太长。</w:t>
      </w:r>
    </w:p>
    <w:p>
      <w:r>
        <w:t xml:space="preserve">2、等候拿杯具、色盅、凳子等时间太久。</w:t>
      </w:r>
    </w:p>
    <w:p>
      <w:r>
        <w:t xml:space="preserve">3、客人等候找赎时间太长。</w:t>
      </w:r>
    </w:p>
    <w:p>
      <w:r>
        <w:t xml:space="preserve">4、招呼疏忽、遗漏。</w:t>
      </w:r>
    </w:p>
    <w:p>
      <w:r>
        <w:t xml:space="preserve">（三）产品质量，例如：</w:t>
      </w:r>
    </w:p>
    <w:p>
      <w:r>
        <w:t xml:space="preserve">140</w:t>
      </w:r>
    </w:p>
    <w:p>
      <w:r>
        <w:t xml:space="preserve">1、出品的味道异常。</w:t>
      </w:r>
    </w:p>
    <w:p>
      <w:r>
        <w:t xml:space="preserve">2、出品份量不足。</w:t>
      </w:r>
    </w:p>
    <w:p>
      <w:r>
        <w:t xml:space="preserve">3、食物有杂质、变质。</w:t>
      </w:r>
    </w:p>
    <w:p>
      <w:r>
        <w:t xml:space="preserve">4、对价格方面的不满。</w:t>
      </w:r>
    </w:p>
    <w:p>
      <w:r>
        <w:t xml:space="preserve">5、音乐不好听。</w:t>
      </w:r>
    </w:p>
    <w:p>
      <w:r>
        <w:t xml:space="preserve">（四）环境卫生，例如：</w:t>
      </w:r>
    </w:p>
    <w:p>
      <w:r>
        <w:t xml:space="preserve">1、台面脏乱。</w:t>
      </w:r>
    </w:p>
    <w:p>
      <w:r>
        <w:t xml:space="preserve">2、杯具不洁。</w:t>
      </w:r>
    </w:p>
    <w:p>
      <w:r>
        <w:t xml:space="preserve">3、洗手间太臭。</w:t>
      </w:r>
    </w:p>
    <w:p>
      <w:r>
        <w:t xml:space="preserve">4、坐到口香糖。</w:t>
      </w:r>
    </w:p>
    <w:p>
      <w:r>
        <w:t xml:space="preserve">5、空气质量差，室温不合适。</w:t>
      </w:r>
    </w:p>
    <w:p>
      <w:r>
        <w:t xml:space="preserve">（五）安全保障，例如：</w:t>
      </w:r>
    </w:p>
    <w:p>
      <w:r>
        <w:t xml:space="preserve">1、丢失财物</w:t>
      </w:r>
    </w:p>
    <w:p>
      <w:r>
        <w:t xml:space="preserve">2、有人打架</w:t>
      </w:r>
    </w:p>
    <w:p>
      <w:r>
        <w:t xml:space="preserve">3、空中坠物</w:t>
      </w:r>
    </w:p>
    <w:p>
      <w:r>
        <w:t xml:space="preserve">4、地滑摔跤</w:t>
      </w:r>
    </w:p>
    <w:p>
      <w:r>
        <w:t xml:space="preserve">141</w:t>
      </w:r>
    </w:p>
    <w:p>
      <w:r>
        <w:t xml:space="preserve">5、衣物刮破</w:t>
      </w:r>
    </w:p>
    <w:p>
      <w:r>
        <w:t xml:space="preserve">6、隐私泄露</w:t>
      </w:r>
    </w:p>
    <w:p>
      <w:r>
        <w:t xml:space="preserve">（五）服务设备，如：</w:t>
      </w:r>
    </w:p>
    <w:p>
      <w:r>
        <w:t xml:space="preserve">1、灯光、音响不好</w:t>
      </w:r>
    </w:p>
    <w:p>
      <w:r>
        <w:t xml:space="preserve">2、桌子不稳、凳子太少、座位不舒服</w:t>
      </w:r>
    </w:p>
    <w:p>
      <w:r>
        <w:t xml:space="preserve">3、洗手间太少</w:t>
      </w:r>
    </w:p>
    <w:p>
      <w:r>
        <w:t xml:space="preserve">4、凳面有钉子</w:t>
      </w:r>
    </w:p>
    <w:p>
      <w:r>
        <w:t xml:space="preserve">二、投诉的受理</w:t>
      </w:r>
    </w:p>
    <w:p>
      <w:r>
        <w:t xml:space="preserve">1、牢记客人永远是对的，本着“大事化小，小事化了”的原则处理投诉。</w:t>
      </w:r>
    </w:p>
    <w:p>
      <w:r>
        <w:t xml:space="preserve">2、不要与客人发生争执，耐心听取并接受客人投诉。</w:t>
      </w:r>
    </w:p>
    <w:p>
      <w:r>
        <w:t xml:space="preserve">3、找出原因，向客人说明解决办法，征得客人同意。</w:t>
      </w:r>
    </w:p>
    <w:p>
      <w:r>
        <w:t xml:space="preserve">4、立即采取措施，切勿拖延。</w:t>
      </w:r>
    </w:p>
    <w:p>
      <w:r>
        <w:t xml:space="preserve">5、如遇严重投诉，请立即知会上级。</w:t>
      </w:r>
    </w:p>
    <w:p>
      <w:r>
        <w:t xml:space="preserve">6、作好记录，吸取经验教训。</w:t>
      </w:r>
    </w:p>
    <w:p>
      <w:r>
        <w:t xml:space="preserve">三、投诉处理注意事项</w:t>
      </w:r>
    </w:p>
    <w:p>
      <w:r>
        <w:t xml:space="preserve">当接到客人投诉时，无论任何职级，都需要即时处理：</w:t>
      </w:r>
    </w:p>
    <w:p>
      <w:r>
        <w:t xml:space="preserve">142</w:t>
      </w:r>
    </w:p>
    <w:p>
      <w:r>
        <w:t xml:space="preserve">1、切不可和客人辨论，即使客人错了，也要尽量运用自已的语言技巧，使客人感到他是受尊重的</w:t>
      </w:r>
    </w:p>
    <w:p>
      <w:r>
        <w:t xml:space="preserve">2、即使客人的投诉意见不正确，你也应要注意礼貌，向客人致歉。</w:t>
      </w:r>
    </w:p>
    <w:p>
      <w:r>
        <w:t xml:space="preserve">3、注意看问题要客观，要站在客人的立场上来考虑、分析问题。</w:t>
      </w:r>
    </w:p>
    <w:p>
      <w:r>
        <w:t xml:space="preserve">4、要友好热情的帮助客人，自始至终保持温和的态度。</w:t>
      </w:r>
    </w:p>
    <w:p>
      <w:r>
        <w:t xml:space="preserve">5、如非职权可解决，无论聆听客人的任何投诉，都要用纸笔详细记录下来，表示关心及重视，并立即上报上级处理，协助解决问题。</w:t>
      </w:r>
    </w:p>
    <w:p>
      <w:r>
        <w:t xml:space="preserve">6、在交给上级处理时，要清楚客人为何投诉（把知道的情况详细上报上级），有什么要求。</w:t>
      </w:r>
    </w:p>
    <w:p>
      <w:r>
        <w:t xml:space="preserve">7、在第二次接触客人前，处理投诉者要清楚客人有什么问题，在自己的职权范围内拟订好解决方案。第二位上前处理的员工一定要给客人一个满意的结果。</w:t>
      </w:r>
    </w:p>
    <w:p>
      <w:r>
        <w:t xml:space="preserve">8、再次接触客人时，不要再问客人：“有什么问题？”应保持冷静、诚恳，认同客人的态度，再重复一次所知的问题，征询客人是否如此，如有不明之处，以诚恳态度弄清楚问题。</w:t>
      </w:r>
    </w:p>
    <w:p>
      <w:r>
        <w:t xml:space="preserve">9、在问题清楚后，立即向客人提供可行的建议和解决方案，处处显出关心及有诚意补救。</w:t>
      </w:r>
    </w:p>
    <w:p>
      <w:r>
        <w:t xml:space="preserve">10、如客人情绪仍未平复，要尽量耐心聆听，在不抵触公司原则下，认同对方意见。</w:t>
      </w:r>
    </w:p>
    <w:p>
      <w:r>
        <w:t xml:space="preserve">11、无论客人有无礼貌或过激行为，身为服务人员不应有动怒、驳斥或嘲讽等行为，这样只会加深对方之反感，对问题无济于事。</w:t>
      </w:r>
    </w:p>
    <w:p>
      <w:r>
        <w:t xml:space="preserve">12、若客人投诉内容不属自己职责范围，也不能拒绝客人或让其去另一部门投诉，应表明自身身143</w:t>
      </w:r>
    </w:p>
    <w:p>
      <w:r>
        <w:t xml:space="preserve">份后听取客人意见，表示对客人投诉问题的重视，立刻找到有关方面负责人陈述投诉内容，并将其介绍给客人认识，由负责人解决客人的投诉问题。</w:t>
      </w:r>
    </w:p>
    <w:p>
      <w:r>
        <w:t xml:space="preserve">13、客人未必永远是对了，但也未必要揭穿客人错误，令其下不了台，这样可能令你获得一时之快但最终损失的是自己。</w:t>
      </w:r>
    </w:p>
    <w:p>
      <w:r>
        <w:t xml:space="preserve">14、处理客人投诉的最终目的，是解决问题。除非客人的要求抵触公司之规则，或有过分要求，如有可能的话，都应尽量满足客人。</w:t>
      </w:r>
    </w:p>
    <w:p>
      <w:r>
        <w:t xml:space="preserve">15、在处理投诉中，要照顾对方之情绪，并且让客人知道问题正在处理中，使客人放心自己的投诉没有被遗忘。</w:t>
      </w:r>
    </w:p>
    <w:p>
      <w:r>
        <w:t xml:space="preserve">16、投诉问题解决后，由处理者向客人询问其对结果是否满意，并且向客人致谢，感谢对方提出意见使公司进步。</w:t>
      </w:r>
    </w:p>
    <w:p>
      <w:r>
        <w:t xml:space="preserve">17、总结经验教训，吸取合理意见，防微杜渐，避免类似投诉再次发生。</w:t>
      </w:r>
    </w:p>
    <w:p>
      <w:r>
        <w:t xml:space="preserve">第二节 突发事件处理原则与注意事项</w:t>
      </w:r>
    </w:p>
    <w:p>
      <w:r>
        <w:t xml:space="preserve">一、处理突发性事件的基本原则</w:t>
      </w:r>
    </w:p>
    <w:p>
      <w:r>
        <w:t xml:space="preserve">1、尽力令顾客满意的原则；</w:t>
      </w:r>
    </w:p>
    <w:p>
      <w:r>
        <w:t xml:space="preserve">2、保障顾客的生命和财产安全的原则；</w:t>
      </w:r>
    </w:p>
    <w:p>
      <w:r>
        <w:t xml:space="preserve">144</w:t>
      </w:r>
    </w:p>
    <w:p>
      <w:r>
        <w:t xml:space="preserve">3、不违背公司规章制度的原则；</w:t>
      </w:r>
    </w:p>
    <w:p>
      <w:r>
        <w:t xml:space="preserve">4、保障公司利益的原则；</w:t>
      </w:r>
    </w:p>
    <w:p>
      <w:r>
        <w:t xml:space="preserve">5、大事化小、小事化小的原则。</w:t>
      </w:r>
    </w:p>
    <w:p>
      <w:r>
        <w:t xml:space="preserve">二、注意事项</w:t>
      </w:r>
    </w:p>
    <w:p>
      <w:r>
        <w:t xml:space="preserve">1、礼貌、礼仪要到位</w:t>
      </w:r>
    </w:p>
    <w:p>
      <w:r>
        <w:t xml:space="preserve">客人不礼貌，我们以礼相待，客人骂我们，我们笑脸相迎。俗话说：伸手不打笑脸人。用礼貌的方式劝说客人，心平气和地商量解决，这样的态度常常是使客人忿忿之情得以平息的“镇静剂”。</w:t>
      </w:r>
    </w:p>
    <w:p>
      <w:r>
        <w:t xml:space="preserve">2、克制自已的情绪和行为</w:t>
      </w:r>
    </w:p>
    <w:p>
      <w:r>
        <w:t xml:space="preserve">虽然从人格上来说，人与人应该是平等的，但是你一进入“服务人员”的角色你就不可能和客人平等平坐。客人是来消费的来享受。我们是来工作的。 与客人平起平坐是不可能的。当你与客人产生分歧或产生冲突的时候，你去强调“你也是人，我也是人”强调人人平等是无济于事的。作为服务人员对每位客人都应该一视同仁，不可以挑客人，哪怕客人得罪了你，你还应该为他提供应有的服务。要避免因感情影响工作，与顾客谈话使用的语言要谨慎，用缓和的速度来说话，揣摩客人的意思，边想边说。</w:t>
      </w:r>
    </w:p>
    <w:p>
      <w:r>
        <w:t xml:space="preserve">3、勇敢面对客人</w:t>
      </w:r>
    </w:p>
    <w:p>
      <w:r>
        <w:t xml:space="preserve">牢记自己展现给顾客的是整个公司的形象，绝不能抱着“事不关己”的态度，在一些突法事件中，许多都是需要服务人员直接去面对客人的，不要因为客人凶，客人没素质，怕给客人骂而对客人置之不145</w:t>
      </w:r>
    </w:p>
    <w:p>
      <w:r>
        <w:t xml:space="preserve">理，在与客人打交道的同时，你学会的不仅仅是经验。</w:t>
      </w:r>
    </w:p>
    <w:p>
      <w:r>
        <w:t xml:space="preserve">4、学会向客人传达正确的信息</w:t>
      </w:r>
    </w:p>
    <w:p>
      <w:r>
        <w:t xml:space="preserve">正确传达自己想要向客人传达的信息，防止因信息传达不到位而使客人误解；比如当客人叫你做一件事情的时候，你已经接收到了这个服务请求，但你如果这时就转身离开，马上去帮客人去完成任务，而没有向客人打招呼，客人往往会以为你对他置之不理，误解了你对他的服务态度，客人可能会大发脾气，这就属于信息传达不到位而造成的顾客与服务人员之间产生不必要的矛盾。所以服务人员学会使你的信息正确的传达给客人也是很重要的。</w:t>
      </w:r>
    </w:p>
    <w:p>
      <w:r>
        <w:t xml:space="preserve">5、学会向客人道歉</w:t>
      </w:r>
    </w:p>
    <w:p>
      <w:r>
        <w:t xml:space="preserve">这个也是建立在“顾客永远是正确的”基础上的，向顾客道歉时要有诚意；发自内心的歉意，心平气和的解释，尽量少做解释多听，因为客人毕竟不是说理的对象。有两种情况，服务员会忍不住对客人说理：</w:t>
      </w:r>
    </w:p>
    <w:p>
      <w:r>
        <w:t xml:space="preserve">Ａ、客人有不满意的地方，而服务员认为不是自己的错，所以服务员急于为自己辩解举例：（1）客人问“我叫你搬张凳子过来怎么还没搬来”而你并不知情</w:t>
      </w:r>
    </w:p>
    <w:p>
      <w:r>
        <w:t xml:space="preserve">（2）传菜出品慢客人问服务员</w:t>
      </w:r>
    </w:p>
    <w:p>
      <w:r>
        <w:t xml:space="preserve">（3）因水果千周量有问题客人骂你</w:t>
      </w:r>
    </w:p>
    <w:p>
      <w:r>
        <w:t xml:space="preserve">（4）空调太差 ⑤ DJ 调音没调好客人找服务员</w:t>
      </w:r>
    </w:p>
    <w:p>
      <w:r>
        <w:t xml:space="preserve">146</w:t>
      </w:r>
    </w:p>
    <w:p>
      <w:r>
        <w:t xml:space="preserve">Ｂ、服务人员向客人提建议，客人不听而服务人员认为“我这样是为你好”举例：（1）客人喝红酒的喝法不对，客人用洛杯喝红酒。</w:t>
      </w:r>
    </w:p>
    <w:p>
      <w:r>
        <w:t xml:space="preserve">（2）客人说酒水难喝</w:t>
      </w:r>
    </w:p>
    <w:p>
      <w:r>
        <w:t xml:space="preserve">在面对类似的情况时，客人只要是不满意的时候，都只可以说是我们的服务不周到，客人永远是对的，我们最好的办法就是向客人认错，尽量满足客人的要求，但客人损害了公司利益的时候或原则上错误的时候，我们还是要说，比如客人打蛋糕、客人站在台上跳舞、客人破坏公司物品、客人对服务人员不礼貌等。</w:t>
      </w:r>
    </w:p>
    <w:p>
      <w:r>
        <w:t xml:space="preserve">6、及时的处理</w:t>
      </w:r>
    </w:p>
    <w:p>
      <w:r>
        <w:t xml:space="preserve">处理突发事件时不要拖延，一时的拖延都有可能会使事件的严重性变的更大，往往一些突发事件的及时处理会使整个事件被扼杀在摇篮里，处理的过程也要让顾客明显的感觉到你的努力。</w:t>
      </w:r>
    </w:p>
    <w:p>
      <w:r>
        <w:t xml:space="preserve">总结：我们在处理突发事件时，要以处理突发事件的基本原则为前提，同时要了解处理突发事件时的一些注意事项，只有这样，我们在处理突发事件时才会正确的掌握处理事件的尺度与技巧。</w:t>
      </w:r>
    </w:p>
    <w:p>
      <w:r>
        <w:t xml:space="preserve">那么就以下一节的案例，来讲解一些种类的突发事件处理思路与具体方法。</w:t>
      </w:r>
    </w:p>
    <w:p>
      <w:r>
        <w:t xml:space="preserve">第三节 突发案例解析</w:t>
      </w:r>
    </w:p>
    <w:p>
      <w:r>
        <w:t xml:space="preserve">一、客人打架事件</w:t>
      </w:r>
    </w:p>
    <w:p>
      <w:r>
        <w:t xml:space="preserve">147</w:t>
      </w:r>
    </w:p>
    <w:p>
      <w:r>
        <w:t xml:space="preserve">（一）处理此类事件的思路为：</w:t>
      </w:r>
    </w:p>
    <w:p>
      <w:r>
        <w:t xml:space="preserve">（1）、及时汇报和处理；</w:t>
      </w:r>
    </w:p>
    <w:p>
      <w:r>
        <w:t xml:space="preserve">（2）、保障客人生命、财产安全；</w:t>
      </w:r>
    </w:p>
    <w:p>
      <w:r>
        <w:t xml:space="preserve">（3）、减少事件对公司的危害；</w:t>
      </w:r>
    </w:p>
    <w:p>
      <w:r>
        <w:t xml:space="preserve">（二）具体处理方法：</w:t>
      </w:r>
    </w:p>
    <w:p>
      <w:r>
        <w:t xml:space="preserve">首先你应当保持镇定，不能慌张，注意自身安全。</w:t>
      </w:r>
    </w:p>
    <w:p>
      <w:r>
        <w:t xml:space="preserve">1、通知相关人员：</w:t>
      </w:r>
    </w:p>
    <w:p>
      <w:r>
        <w:t xml:space="preserve">（1）如第一现场有两名以上服务人员在场，应由一名服务员及时通知领班、经理及保全人员过来处理，控制场面，防止事态扩大，其余服务员负责保护现场。</w:t>
      </w:r>
    </w:p>
    <w:p>
      <w:r>
        <w:t xml:space="preserve">（2）如只有一名服务人员在场，应先及时通知最近的管理干部及保全人员过来处理，并马上回来负责保护现场。</w:t>
      </w:r>
    </w:p>
    <w:p>
      <w:r>
        <w:t xml:space="preserve">2、撤走周围桌面上的所有物品（如杯具、酒瓶、烟盅、纸巾盒等），以免客人拿台面上东西砸人或撞翻。如果在包厢应将灯光开到最亮。</w:t>
      </w:r>
    </w:p>
    <w:p>
      <w:r>
        <w:t xml:space="preserve">3、注意客人有无遗失的物品，如手机等，及时帮客人捡起。</w:t>
      </w:r>
    </w:p>
    <w:p>
      <w:r>
        <w:t xml:space="preserve">4、如果场面无法控制，应注意自我保护，暂停服务工作，防止受到伤害。</w:t>
      </w:r>
    </w:p>
    <w:p>
      <w:r>
        <w:t xml:space="preserve">5、认真检查物品，如有损坏，核算物品赔偿条目和价格，汇报给处理事件的管理干部，并在恰当的148</w:t>
      </w:r>
    </w:p>
    <w:p>
      <w:r>
        <w:t xml:space="preserve">时机向客人索要赔偿。</w:t>
      </w:r>
    </w:p>
    <w:p>
      <w:r>
        <w:t xml:space="preserve">二、场内突然停电</w:t>
      </w:r>
    </w:p>
    <w:p>
      <w:r>
        <w:t xml:space="preserve">（一）处理事件的思路是：</w:t>
      </w:r>
    </w:p>
    <w:p>
      <w:r>
        <w:t xml:space="preserve">1、及时汇报和处理；</w:t>
      </w:r>
    </w:p>
    <w:p>
      <w:r>
        <w:t xml:space="preserve">2、安抚客人，防止场面混乱；</w:t>
      </w:r>
    </w:p>
    <w:p>
      <w:r>
        <w:t xml:space="preserve">3、保护客人的安全；</w:t>
      </w:r>
    </w:p>
    <w:p>
      <w:r>
        <w:t xml:space="preserve">4、公司利益。</w:t>
      </w:r>
    </w:p>
    <w:p>
      <w:r>
        <w:t xml:space="preserve">（二）处理方法</w:t>
      </w:r>
    </w:p>
    <w:p>
      <w:r>
        <w:t xml:space="preserve">1、首先保持镇定，与其他人员配合好，尽快的帮客人点上多的蜡烛来照明，安抚好房间内客人说：</w:t>
      </w:r>
    </w:p>
    <w:p>
      <w:r>
        <w:t xml:space="preserve">“先生/小姐，由于线路出现小小故障，电马上就会来了，请你们稍等。”</w:t>
      </w:r>
    </w:p>
    <w:p>
      <w:r>
        <w:t xml:space="preserve">2、立即的通知管理干部，由工程部过来维修。</w:t>
      </w:r>
    </w:p>
    <w:p>
      <w:r>
        <w:t xml:space="preserve">3、注意客人的动态动向，防止后结房客人跑单。</w:t>
      </w:r>
    </w:p>
    <w:p>
      <w:r>
        <w:t xml:space="preserve">4、提醒客人留意自己的贵重物品。</w:t>
      </w:r>
    </w:p>
    <w:p>
      <w:r>
        <w:t xml:space="preserve">三、客人自带酒水、小吃</w:t>
      </w:r>
    </w:p>
    <w:p>
      <w:r>
        <w:t xml:space="preserve">1、应向客人解释：先生/小姐，对不起，本公司谢绝自带酒水、小吃。</w:t>
      </w:r>
    </w:p>
    <w:p>
      <w:r>
        <w:t xml:space="preserve">2、建议客人将自带的酒水、小吃寄存在存包处；</w:t>
      </w:r>
    </w:p>
    <w:p>
      <w:r>
        <w:t xml:space="preserve">149</w:t>
      </w:r>
    </w:p>
    <w:p>
      <w:r>
        <w:t xml:space="preserve">3、如客人一定要打开，则通知领进行处理，可收取相应的开瓶费和服务费。</w:t>
      </w:r>
    </w:p>
    <w:p>
      <w:r>
        <w:t xml:space="preserve">四、收到假币</w:t>
      </w:r>
    </w:p>
    <w:p>
      <w:r>
        <w:t xml:space="preserve">1、原则上在收款时要当着客人的面点清货币，并辨别真伪。如果一旦离开客人就表示已接受客人的付款，离开客人后才发现假钞，客人可以不认，由收款人赔偿。当收款时发现假钞，应立即向客人解释请求他换一张，规范用语：“先生/小姐对不起，麻烦您换一下这张钱好吗？可能是假钞。”如果你发现假钞，但不敢确定，可以向客人说明：“先生/小姐，这张可能是假钞，我去收银处确认一下好吗？” 同时请客人记住钞票的编码尾数。经验钞后确认是假币后，客人还是不肯换请求领班帮忙。</w:t>
      </w:r>
    </w:p>
    <w:p>
      <w:r>
        <w:t xml:space="preserve">2、如果在收银台交款时才发现假钞，也应请求客人更换，如果客人不接受，可以请求领班协助做好解释工作。</w:t>
      </w:r>
    </w:p>
    <w:p>
      <w:r>
        <w:t xml:space="preserve">3、领班处理时应向客人说明“先生/小姐对不起，这张钱经收银台确认是假钞，麻烦您换一张好吗？”如果客人不承认，则应向客人说明：“我们这里的员工上班是不可以带钱的，我们确定这张钱是您刚才给的。”如果处理不了应逐级汇报处理。处理不了，则只能由收款人赔偿。</w:t>
      </w:r>
    </w:p>
    <w:p>
      <w:r>
        <w:t xml:space="preserve">五、客人投诉出品太慢</w:t>
      </w:r>
    </w:p>
    <w:p>
      <w:r>
        <w:t xml:space="preserve">（一）具体处理方法：</w:t>
      </w:r>
    </w:p>
    <w:p>
      <w:r>
        <w:t xml:space="preserve">1、先向客人道歉，说：“对不起，先生/小姐，我马上去帮您催一下。”</w:t>
      </w:r>
    </w:p>
    <w:p>
      <w:r>
        <w:t xml:space="preserve">2、迅速的查清物品下单的时间，确定物品何时能传上后，回来和客人解释：“很抱歉，让您久等了，150</w:t>
      </w:r>
    </w:p>
    <w:p>
      <w:r>
        <w:t xml:space="preserve">我刚才已经催过了，我们会在×分钟内给您送上，请您稍等”。如果客人等的时间很长，应向客人说明原因，并再次表示歉意。</w:t>
      </w:r>
    </w:p>
    <w:p>
      <w:r>
        <w:t xml:space="preserve">（二）语言上应当向客人至少传达的两个信息是：</w:t>
      </w:r>
    </w:p>
    <w:p>
      <w:r>
        <w:t xml:space="preserve">1、向客人致以歉意；</w:t>
      </w:r>
    </w:p>
    <w:p>
      <w:r>
        <w:t xml:space="preserve">2、及时帮客人找出原因并解决。</w:t>
      </w:r>
    </w:p>
    <w:p>
      <w:r>
        <w:t xml:space="preserve">3、告诉客人还需要等待的时间。</w:t>
      </w:r>
    </w:p>
    <w:p>
      <w:r>
        <w:t xml:space="preserve">六、客人所点物品无法供应</w:t>
      </w:r>
    </w:p>
    <w:p>
      <w:r>
        <w:t xml:space="preserve">1、如果是酒水牌上的物品，应向客人道歉，表示这种物品我们公司刚好卖完了。</w:t>
      </w:r>
    </w:p>
    <w:p>
      <w:r>
        <w:t xml:space="preserve">2、将我们场内与此物品口味及价格都相类似的物品推销给客人。</w:t>
      </w:r>
    </w:p>
    <w:p>
      <w:r>
        <w:t xml:space="preserve">七、客人试酒后，说酒的味道不对是假的</w:t>
      </w:r>
    </w:p>
    <w:p>
      <w:r>
        <w:t xml:space="preserve">1、首先向客人解释说：“先生，我们苏荷酒吧从未出现过假酒，如果有需要的话，我可以马上请我们的出品吧经理过来帮您鉴定一下。”</w:t>
      </w:r>
    </w:p>
    <w:p>
      <w:r>
        <w:t xml:space="preserve">2、如客人硬说是假酒，就应当通知酒吧主管过来鉴定，如真的是假的，马上更换一支，并找经理出面向客人致歉，并给予相应的赠送或赔偿。</w:t>
      </w:r>
    </w:p>
    <w:p>
      <w:r>
        <w:t xml:space="preserve">【注】正常情况苏荷不可能有假酒，但不能完全排除人为因素及把关渠道出现的漏洞，所以千万不要武断回答绝对不是假酒，即使是真酒，在客人有怀疑时让酒吧主管前来签定，际实也是对客人的尊151</w:t>
      </w:r>
    </w:p>
    <w:p>
      <w:r>
        <w:t xml:space="preserve">重。</w:t>
      </w:r>
    </w:p>
    <w:p>
      <w:r>
        <w:t xml:space="preserve">八、客人要求退酒，应该怎么办？</w:t>
      </w:r>
    </w:p>
    <w:p>
      <w:r>
        <w:t xml:space="preserve">向客人说明我们的电脑下单系统无法退款，告诉客人无法退酒，并向客人致歉，并建议客人不要退酒，喝不完可以帮他存起来，下次您来可以帮你取出来继续饮用。</w:t>
      </w:r>
    </w:p>
    <w:p>
      <w:r>
        <w:t xml:space="preserve">如果客人有需要可以帮助客人换单。</w:t>
      </w:r>
    </w:p>
    <w:p>
      <w:r>
        <w:t xml:space="preserve">九、客人请你喝酒怎么办？</w:t>
      </w:r>
    </w:p>
    <w:p>
      <w:r>
        <w:t xml:space="preserve">1、首先应当委婉的谢绝客人，如“先生/小姐，谢谢您的好意，但是很抱歉我们服务员上班期间是绝对不允许喝酒唱歌的。”</w:t>
      </w:r>
    </w:p>
    <w:p>
      <w:r>
        <w:t xml:space="preserve">2、把自己的注意力用于服务上，并借故走开。</w:t>
      </w:r>
    </w:p>
    <w:p>
      <w:r>
        <w:t xml:space="preserve">3、如客人一定要你喝的话，可以帮他叫客户经理。</w:t>
      </w:r>
    </w:p>
    <w:p>
      <w:r>
        <w:t xml:space="preserve">十、客人因生气要你去找你的经理，你该怎么处理？</w:t>
      </w:r>
    </w:p>
    <w:p>
      <w:r>
        <w:t xml:space="preserve">1、首先分清楚客人是处于何种情况叫你去找你的上级，如是心平气和的要你去找上级，应马上通知领班由领班去找。</w:t>
      </w:r>
    </w:p>
    <w:p>
      <w:r>
        <w:t xml:space="preserve">2、如客人是非常生气的要求你去找你的上级，你就应当诚恳的向客人道歉，请求客人原谅，如说：</w:t>
      </w:r>
    </w:p>
    <w:p>
      <w:r>
        <w:t xml:space="preserve">“先生/小姐，对不起由于我是一名新入职的服务员，如是我的服务导致您不开心，希望您能原谅我谢谢！”152</w:t>
      </w:r>
    </w:p>
    <w:p>
      <w:r>
        <w:t xml:space="preserve">3、如客人还是要找，则通知领班处理。</w:t>
      </w:r>
    </w:p>
    <w:p>
      <w:r>
        <w:t xml:space="preserve">十一、被醉酒的客人人身攻击</w:t>
      </w:r>
    </w:p>
    <w:p>
      <w:r>
        <w:t xml:space="preserve">1、要尽量的躲避，不要再被客人打到。</w:t>
      </w:r>
    </w:p>
    <w:p>
      <w:r>
        <w:t xml:space="preserve">2、如是因自己的服务不当导致客人不开心而要打人，应当态度诚恳的向客道歉，通知领班处理。</w:t>
      </w:r>
    </w:p>
    <w:p>
      <w:r>
        <w:t xml:space="preserve">3、如因客人醉酒打人，及时通知领班来处理。（切忌不可同客人硬碰硬）</w:t>
      </w:r>
    </w:p>
    <w:p>
      <w:r>
        <w:t xml:space="preserve">十二、客人呕吐</w:t>
      </w:r>
    </w:p>
    <w:p>
      <w:r>
        <w:t xml:space="preserve">1、用凳子架住呕吐物，以免踩到。</w:t>
      </w:r>
    </w:p>
    <w:p>
      <w:r>
        <w:t xml:space="preserve">2、给客人递上纸巾、水，如客人站立不稳时，应扶客人。</w:t>
      </w:r>
    </w:p>
    <w:p>
      <w:r>
        <w:t xml:space="preserve">3、立即清扫、冲洗，并喷香水。</w:t>
      </w:r>
    </w:p>
    <w:p>
      <w:r>
        <w:t xml:space="preserve">4、呕吐特别严重的客人，应立即通知领班。</w:t>
      </w:r>
    </w:p>
    <w:p>
      <w:r>
        <w:t xml:space="preserve">十三、遭客人非礼</w:t>
      </w:r>
    </w:p>
    <w:p>
      <w:r>
        <w:t xml:space="preserve">1、应当做到不卑不亢，尽量闪躲，可以说“先生/小姐，您今晚是否喝多了，是否需要帮您拿点解酒的饮料”引开客人的注意力，且借故走开。</w:t>
      </w:r>
    </w:p>
    <w:p>
      <w:r>
        <w:t xml:space="preserve">2、通知领班给你调换岗位，以免再次受到客人的纠缠。</w:t>
      </w:r>
    </w:p>
    <w:p>
      <w:r>
        <w:t xml:space="preserve">十四、如客人需要找他的朋友，但又不知道他的朋友坐在哪张台或是哪间房</w:t>
      </w:r>
    </w:p>
    <w:p>
      <w:r>
        <w:t xml:space="preserve">1、应提示客人打朋友电话。如果客人不清楚朋友电话，则应向客人表示歉意：对不起，我们这里客153</w:t>
      </w:r>
    </w:p>
    <w:p>
      <w:r>
        <w:t xml:space="preserve">人太多，我可能帮不到您。（即使你能确定客人要找人人是谁，因为我们要保护在场消费客人的隐私和安全）</w:t>
      </w:r>
    </w:p>
    <w:p>
      <w:r>
        <w:t xml:space="preserve">2、如果有某间房客人留言说等一下有朋友来找，则应判断是否为留言的客人的朋友，如果是，应引领至客人的房间（或座位）</w:t>
      </w:r>
    </w:p>
    <w:p>
      <w:r>
        <w:t xml:space="preserve">3、如确定此人会对场内客人不利，可以明确的告诉客人此场没有这个人。</w:t>
      </w:r>
    </w:p>
    <w:p>
      <w:r>
        <w:t xml:space="preserve">十五、刷卡时客人的信用卡里没有钱</w:t>
      </w:r>
    </w:p>
    <w:p>
      <w:r>
        <w:t xml:space="preserve">1、先向客人道歉说“先生/小姐，对不起，麻烦您帮我换一张卡？”客人问为什么时，可以说可能是我们的卡机出现小小的故障不能刷卡。</w:t>
      </w:r>
    </w:p>
    <w:p>
      <w:r>
        <w:t xml:space="preserve">2、不可以当着客人的面说卡中没有钱，以免客人感到尴尬，要懂得给客人面子。</w:t>
      </w:r>
    </w:p>
    <w:p>
      <w:r>
        <w:t xml:space="preserve">3、如客人不肯换卡可以叫客人付现金。</w:t>
      </w:r>
    </w:p>
    <w:p>
      <w:r>
        <w:t xml:space="preserve">十六、客人丢失物品</w:t>
      </w:r>
    </w:p>
    <w:p>
      <w:r>
        <w:t xml:space="preserve">1、如遇客人丢失物品时，应立即通知领班、经理。</w:t>
      </w:r>
    </w:p>
    <w:p>
      <w:r>
        <w:t xml:space="preserve">2、通知保全员控制人员外出。</w:t>
      </w:r>
    </w:p>
    <w:p>
      <w:r>
        <w:t xml:space="preserve">3、协助客人在丢失现场周边寻找。</w:t>
      </w:r>
    </w:p>
    <w:p>
      <w:r>
        <w:t xml:space="preserve">4、稳定客人情绪，不要大声宣讲，以免激发周边客人的情绪。</w:t>
      </w:r>
    </w:p>
    <w:p>
      <w:r>
        <w:t xml:space="preserve">十七、客人离场时，发现有遗留物品</w:t>
      </w:r>
    </w:p>
    <w:p>
      <w:r>
        <w:t xml:space="preserve">154</w:t>
      </w:r>
    </w:p>
    <w:p>
      <w:r>
        <w:t xml:space="preserve">1、如知道是哪位客人的，他还没有走远应当立即追上去给客人。</w:t>
      </w:r>
    </w:p>
    <w:p>
      <w:r>
        <w:t xml:space="preserve">2、如客人已走，立即上交领班级以上人员，告诉领班此物品是哪的，订台人是谁。</w:t>
      </w:r>
    </w:p>
    <w:p>
      <w:r>
        <w:t xml:space="preserve">十八、当发生火警时，应怎么做？</w:t>
      </w:r>
    </w:p>
    <w:p>
      <w:r>
        <w:t xml:space="preserve">当发生火警时，不论事态严重与否，都必须采取如下措施：</w:t>
      </w:r>
    </w:p>
    <w:p>
      <w:r>
        <w:t xml:space="preserve">1、保持沉静，不能惊慌失措，大喊大叫。</w:t>
      </w:r>
    </w:p>
    <w:p>
      <w:r>
        <w:t xml:space="preserve">2、第一现场员工必须稳定客人情绪。对客人讲：“各位宾客，我们公司的应急消防员正在扑灭火患，目前正得到控制，请诸位不要惊慌。”</w:t>
      </w:r>
    </w:p>
    <w:p>
      <w:r>
        <w:t xml:space="preserve">3、了解客人有无买单，并知道消费情况；</w:t>
      </w:r>
    </w:p>
    <w:p>
      <w:r>
        <w:t xml:space="preserve">4、积极配合该区同事，看好该区域内的客人动向，防止跑单；</w:t>
      </w:r>
    </w:p>
    <w:p>
      <w:r>
        <w:t xml:space="preserve">5、通知保全（附近的），说出火警发生的具体地点及火情；</w:t>
      </w:r>
    </w:p>
    <w:p>
      <w:r>
        <w:t xml:space="preserve">6、在安全的情况下，利用就近的灭火器，配合保全尽力将火扑灭；</w:t>
      </w:r>
    </w:p>
    <w:p>
      <w:r>
        <w:t xml:space="preserve">7、关掉一切电源开关（含电器用具类）；</w:t>
      </w:r>
    </w:p>
    <w:p>
      <w:r>
        <w:t xml:space="preserve">8、如果火势蔓延，必须配合保全、公司领导及同事引导客人按正确的安全通道撤离火警现场，以避免客人受到损伤；</w:t>
      </w:r>
    </w:p>
    <w:p>
      <w:r>
        <w:t xml:space="preserve">9、拨打火警电话 119 进行救助。</w:t>
      </w:r>
    </w:p>
    <w:p>
      <w:r>
        <w:t xml:space="preserve">155</w:t>
      </w:r>
    </w:p>
    <w:p>
      <w:pPr>
        <w:pStyle w:val="Heading3"/>
      </w:pPr>
      <w:r>
        <w:t>批注 备注及其他附属文字</w:t>
      </w:r>
    </w:p>
    <w:p>
      <w:r>
        <w:t xml:space="preserve">word/footer1.xml</w:t>
      </w:r>
    </w:p>
    <w:p>
      <w:r>
        <w:t xml:space="preserve">77</w:t>
      </w:r>
    </w:p>
    <w:p>
      <w:r>
        <w:t xml:space="preserve">77</w:t>
      </w:r>
    </w:p>
    <w:p>
      <w:pPr>
        <w:pStyle w:val="Heading3"/>
      </w:pPr>
      <w:r>
        <w:t>原资料链接</w:t>
      </w:r>
    </w:p>
    <w:p>
      <w:r>
        <w:t>相关链接 </w:t>
      </w:r>
      <w:hyperlink r:id="cleanSourceUrl116">
        <w:r>
          <w:rPr>
            <w:u w:val="single"/>
          </w:rPr>
          <w:t>http://baike.baidu.com/view/5119.htm</w:t>
        </w:r>
      </w:hyperlink>
    </w:p>
    <w:p>
      <w:r>
        <w:t>相关链接 </w:t>
      </w:r>
      <w:hyperlink r:id="cleanSourceUrl117">
        <w:r>
          <w:rPr>
            <w:u w:val="single"/>
          </w:rPr>
          <w:t>http://baike.baidu.com/view/35695.htm</w:t>
        </w:r>
      </w:hyperlink>
    </w:p>
    <w:p>
      <w:r>
        <w:t>相关链接 </w:t>
      </w:r>
      <w:hyperlink r:id="cleanSourceUrl118">
        <w:r>
          <w:rPr>
            <w:u w:val="single"/>
          </w:rPr>
          <w:t>http://baike.baidu.com/view/1722.htm</w:t>
        </w:r>
      </w:hyperlink>
    </w:p>
    <w:p>
      <w:r>
        <w:t>相关链接 </w:t>
      </w:r>
      <w:hyperlink r:id="cleanSourceUrl119">
        <w:r>
          <w:rPr>
            <w:u w:val="single"/>
          </w:rPr>
          <w:t>http://baike.baidu.com/view/771010.htm</w:t>
        </w:r>
      </w:hyperlink>
    </w:p>
    <w:p>
      <w:r>
        <w:t>相关链接 </w:t>
      </w:r>
      <w:hyperlink r:id="cleanSourceUrl120">
        <w:r>
          <w:rPr>
            <w:u w:val="single"/>
          </w:rPr>
          <w:t>http://baike.baidu.com/view/771013.htm</w:t>
        </w:r>
      </w:hyperlink>
    </w:p>
    <w:p>
      <w:r>
        <w:t>相关链接 </w:t>
      </w:r>
      <w:hyperlink r:id="cleanSourceUrl121">
        <w:r>
          <w:rPr>
            <w:u w:val="single"/>
          </w:rPr>
          <w:t>http://baike.baidu.com/view/92530.htm</w:t>
        </w:r>
      </w:hyperlink>
    </w:p>
    <w:p>
      <w:r>
        <w:t>相关链接 </w:t>
      </w:r>
      <w:hyperlink r:id="cleanSourceUrl122">
        <w:r>
          <w:rPr>
            <w:u w:val="single"/>
          </w:rPr>
          <w:t>http://www.cnqsq.com/news/List.aspx?clid=81</w:t>
        </w:r>
      </w:hyperlink>
    </w:p>
    <w:p>
      <w:pPr>
        <w:pStyle w:val="Caption"/>
        <w:keepNext/>
      </w:pPr>
      <w:r>
        <w:t>图示 0197  原资料第 31 页</w:t>
      </w:r>
    </w:p>
    <w:p>
      <w:pPr>
        <w:spacing w:after="120"/>
        <w:jc w:val="center"/>
      </w:pPr>
      <w:r>
        <w:drawing>
          <wp:inline xmlns:a="http://schemas.openxmlformats.org/drawingml/2006/main" xmlns:pic="http://schemas.openxmlformats.org/drawingml/2006/picture">
            <wp:extent cx="4300129" cy="7020000"/>
            <wp:docPr id="181" name="Picture 181"/>
            <wp:cNvGraphicFramePr>
              <a:graphicFrameLocks noChangeAspect="1"/>
            </wp:cNvGraphicFramePr>
            <a:graphic>
              <a:graphicData uri="http://schemas.openxmlformats.org/drawingml/2006/picture">
                <pic:pic>
                  <pic:nvPicPr>
                    <pic:cNvPr id="0" name="0197_31.png"/>
                    <pic:cNvPicPr/>
                  </pic:nvPicPr>
                  <pic:blipFill>
                    <a:blip r:embed="rId191"/>
                    <a:stretch>
                      <a:fillRect/>
                    </a:stretch>
                  </pic:blipFill>
                  <pic:spPr>
                    <a:xfrm>
                      <a:off x="0" y="0"/>
                      <a:ext cx="4300129" cy="7020000"/>
                    </a:xfrm>
                    <a:prstGeom prst="rect"/>
                  </pic:spPr>
                </pic:pic>
              </a:graphicData>
            </a:graphic>
          </wp:inline>
        </w:drawing>
      </w:r>
    </w:p>
    <w:p>
      <w:pPr>
        <w:pStyle w:val="Caption"/>
        <w:keepNext/>
      </w:pPr>
      <w:r>
        <w:t>图示 0197  原资料第 141 页</w:t>
      </w:r>
    </w:p>
    <w:p>
      <w:pPr>
        <w:spacing w:after="120"/>
        <w:jc w:val="center"/>
      </w:pPr>
      <w:r>
        <w:drawing>
          <wp:inline xmlns:a="http://schemas.openxmlformats.org/drawingml/2006/main" xmlns:pic="http://schemas.openxmlformats.org/drawingml/2006/picture">
            <wp:extent cx="2592000" cy="7020000"/>
            <wp:docPr id="182" name="Picture 182"/>
            <wp:cNvGraphicFramePr>
              <a:graphicFrameLocks noChangeAspect="1"/>
            </wp:cNvGraphicFramePr>
            <a:graphic>
              <a:graphicData uri="http://schemas.openxmlformats.org/drawingml/2006/picture">
                <pic:pic>
                  <pic:nvPicPr>
                    <pic:cNvPr id="0" name="0197_141.png"/>
                    <pic:cNvPicPr/>
                  </pic:nvPicPr>
                  <pic:blipFill>
                    <a:blip r:embed="rId192"/>
                    <a:stretch>
                      <a:fillRect/>
                    </a:stretch>
                  </pic:blipFill>
                  <pic:spPr>
                    <a:xfrm>
                      <a:off x="0" y="0"/>
                      <a:ext cx="2592000" cy="7020000"/>
                    </a:xfrm>
                    <a:prstGeom prst="rect"/>
                  </pic:spPr>
                </pic:pic>
              </a:graphicData>
            </a:graphic>
          </wp:inline>
        </w:drawing>
      </w:r>
    </w:p>
    <w:p>
      <w:bookmarkStart w:id="272" w:name="src0272"/>
      <w:pPr>
        <w:pStyle w:val="Heading2"/>
      </w:pPr>
      <w:r>
        <w:t>0272 苏荷酒吧服务员手册.doc</w:t>
      </w:r>
      <w:bookmarkEnd w:id="272"/>
    </w:p>
    <w:p>
      <w:r>
        <w:t xml:space="preserve">1</w:t>
      </w:r>
    </w:p>
    <w:p>
      <w:r>
        <w:t xml:space="preserve">2012 年版</w:t>
      </w:r>
    </w:p>
    <w:p>
      <w:r>
        <w:t xml:space="preserve">2</w:t>
      </w:r>
    </w:p>
    <w:p>
      <w:r>
        <w:t xml:space="preserve">运营部编制</w:t>
      </w:r>
    </w:p>
    <w:p>
      <w:r>
        <w:t xml:space="preserve">目 录</w:t>
      </w:r>
    </w:p>
    <w:p>
      <w:r>
        <w:t xml:space="preserve">第一章 苏荷服务人员礼貌礼仪要求与标准…………………4</w:t>
      </w:r>
    </w:p>
    <w:p>
      <w:r>
        <w:t xml:space="preserve">第一节 什么是礼貌礼仪 …………………………………………………………4第二节 服务人员仪容仪表规范 …………………………………………………5第三节 服务人员仪态规范 ………………………………………………………7第四节 服务人员常用礼节规范…………………………………………………10第五节 服务人员礼貌用语规范…………………………………………………12第二章 服务管理条例 …………………………………………………16第一节 服务行为规范……………………………………………………………16第二节 服务管理规定……………………………………………………………18第三章 服务标准 …………………………………………………………22第一节 卫生清理 ………………………………………………………………22第二节 班前摆台 ………………………………………………………………23第三节 环境卫生打理标准 ……………………………………………………24第四节 营业中途服务细节 ……………………………………………………27第五节 托盘 ……………………………………………………………………30第四章 酒水知识及服务………………………………………………31第一节 酒的基本知识 …………………………………………………………31第二节 葡萄酒（Wine） ………………………………………………………32第三节 白兰地（Brandy） ……………………………………………………42第四节 威士忌(Whisky) ………………………………………………………46第五节 四大蒸馏酒 ……………………………………………………………50 3</w:t>
      </w:r>
    </w:p>
    <w:p>
      <w:r>
        <w:t xml:space="preserve">第六节 啤酒（Beer） …………………………………………………………54第七节 鸡尾酒（Cocktail） …………………………………………………56第八节 酒水服务注意事项 ……………………………………………………58第五章 服务工作规程 …………………………………………………61第一节 下单出品操作系统运作…………………………………………………61第二节 转台（卡、房）操作规程………………………………………………66第三节 存、取酒流程……………………………………………………………67第四节 开发票处理规程…………………………………………………………71第五节 POS机刷卡操作…………………………………………………………72第六节 营业用品损坏赔偿处理…………………………………………………73第七节 小费管理及操作…………………………………………………………76第八节 大厅服务工作规程………………………………………………………78第九节 KTV包厢服务操作规程 …………………………………………………84第十节 传菜员工作规程…………………………………………………………87第十一节 存包员工作规程…………………………………………………………89第十二节 酒吧推销技巧……………………………………………………………92第六章 客人投诉处理及突发案例解答 ………………………92第一节 客人投诉处理 ……………………………………………………………92第二节 突发事件处理原则与注意事项 …………………………………………95第三节 突发案例解析 ……………………………………………………………97 2 4</w:t>
      </w:r>
    </w:p>
    <w:p>
      <w:r>
        <w:t xml:space="preserve">第一章 苏荷服务人员礼貌礼仪要求与标准</w:t>
      </w:r>
    </w:p>
    <w:p>
      <w:r>
        <w:t xml:space="preserve">第一节 什么是礼貌礼仪</w:t>
      </w:r>
    </w:p>
    <w:p>
      <w:r>
        <w:t xml:space="preserve">一、礼貌</w:t>
      </w:r>
    </w:p>
    <w:p>
      <w:r>
        <w:t xml:space="preserve">礼貌是人与人之间在接触交往中，相互表示敬重和友好的行为规范，它体现了时代的风尚与人们的道德品质，体现了人们的文化层和文化程度，礼貌是一个人在待人接物时的外在表现，这种表现是通过仪表、仪容、仪态以及语言和动作美来体现的。</w:t>
      </w:r>
    </w:p>
    <w:p>
      <w:r>
        <w:t xml:space="preserve">二、礼节</w:t>
      </w:r>
    </w:p>
    <w:p>
      <w:r>
        <w:t xml:space="preserve">礼节是人们在日常生活中，特别是在交际的场合相互表示尊敬、问候、致意、祝贺及给予必要的协助和照料的惯用形式。礼节是关于对他人态度的外在表现，行为规则是礼貌在语言行为、仪态等方面的具体规定。</w:t>
      </w:r>
    </w:p>
    <w:p>
      <w:r>
        <w:t xml:space="preserve">三、仪表一</w:t>
      </w:r>
    </w:p>
    <w:p>
      <w:r>
        <w:t xml:space="preserve">仪表即人的外表，一般来说，它包括人的容貌，服饰和姿态等，是一个人精神面貌的外观体现。仪容：仪容主要指人的容貌。仪态：仪态是指人在行为中的姿势和风度（姿势是指身体呈现的样子，风度5</w:t>
      </w:r>
    </w:p>
    <w:p>
      <w:r>
        <w:t xml:space="preserve">则属于气质方面的表露）。然而要说明的是一个人的仪表是与他的生活情调、思想修养、道德品质和文化程度密切相关。</w:t>
      </w:r>
    </w:p>
    <w:p>
      <w:r>
        <w:t xml:space="preserve">四、礼仪</w:t>
      </w:r>
    </w:p>
    <w:p>
      <w:r>
        <w:t xml:space="preserve">礼仪是指一个区域内人们交往时所认同的准则和行为规范，是在较大、较隆重的场合，为了表示礼貌和尊敬，特别是在举行礼宾仪式时在礼遇规格和礼宾次序方面应遵循的礼貌、礼节。</w:t>
      </w:r>
    </w:p>
    <w:p>
      <w:r>
        <w:t xml:space="preserve">五、礼仪的原则</w:t>
      </w:r>
    </w:p>
    <w:p>
      <w:r>
        <w:t xml:space="preserve">礼仪有自身的规律性，其基本的原则：一是敬人的原则；二是自律的原则，就是在交往过程中要克己慎重、积极主动、自觉自愿、礼貌待人、表里如一，自我对照，自我反省，自我要求，自我检点，自我约束，不能妄自尊大，口是心非；三是适度的原则，适度得体，掌握分寸；四是真诚的原则，诚心诚意，以诚待人，不逢场作戏，言行不一。</w:t>
      </w:r>
    </w:p>
    <w:p>
      <w:r>
        <w:t xml:space="preserve">六、服务礼仪</w:t>
      </w:r>
    </w:p>
    <w:p>
      <w:r>
        <w:t xml:space="preserve">服务礼仪指的是礼仪在服务行业的具体运用。服务礼仪主要泛指服务人员在自己的工作岗位上应当严格遵守的行为规范。其实际内涵是指服务人员在自己的工作岗位上向服务对象提供服务的标准、正确的做法。</w:t>
      </w:r>
    </w:p>
    <w:p>
      <w:r>
        <w:t xml:space="preserve">服务礼仪主要以仪容规范、仪表规范、仪态规范、语言规范为基本内容。</w:t>
      </w:r>
    </w:p>
    <w:p>
      <w:r>
        <w:t xml:space="preserve">苏荷酒吧是服务型连锁企业。作为苏荷员工，如果你平时多一个温馨的微笑、一句热情的问候、一6</w:t>
      </w:r>
    </w:p>
    <w:p>
      <w:r>
        <w:t xml:space="preserve">个友善的举动、一副真诚的态度……也许能使你的生活、工作增添更多的乐趣，使人与人之间更容易交往、沟通。我们作为社会生活的一员，有义务、也有必要把讲求礼仪作为维护公共秩序、遵守社会公德的一个准则，通过自律不断地提高个人自身修养，使我们成为真正社会公德的维护者。</w:t>
      </w:r>
    </w:p>
    <w:p>
      <w:r>
        <w:t xml:space="preserve">以“亲和、优质、高效、安全”为服务宗旨，它充分地反映了公司对每位苏荷员工的期望。作为一名苏荷人，我们的一言一行都代表着苏荷的企业形象，对顾客能否进行优质服务直接影响到苏荷的企业声誉，既使苏荷有最好的音乐与酒水，而对顾客服务不周，态度不佳，一定会导致公司的信誉下降，业绩不振。总之，讲求礼仪是公司对每位苏荷员工的基本要求，也是体现公司服务宗旨的具体表现。</w:t>
      </w:r>
    </w:p>
    <w:p>
      <w:r>
        <w:t xml:space="preserve">苏荷礼仪是根据公司的实际情况制订的礼仪行为规范，希望苏荷员工认真遵守，在工作中灵活运用，让它成为我们增进友谊、加强沟通的桥梁。本手册中有自我检查项目，每位员工至少对自己每个月进行一次检查，改掉那些不好的习惯，做一名合格的苏荷人。</w:t>
      </w:r>
    </w:p>
    <w:p>
      <w:r>
        <w:t xml:space="preserve">第二节 服务人员仪容仪表规范</w:t>
      </w:r>
    </w:p>
    <w:p>
      <w:r>
        <w:t xml:space="preserve">一、仪容规范</w:t>
      </w:r>
    </w:p>
    <w:p>
      <w:r>
        <w:t xml:space="preserve">仪容：指容貌，是员工的本身素质的体现，反映了企业的管理水平。</w:t>
      </w:r>
    </w:p>
    <w:p>
      <w:r>
        <w:t xml:space="preserve">微笑：仪容又以笑容最重要。笑是眼、眉、嘴和脸面的动作集合，它能够有效地表达人的内心感情。</w:t>
      </w:r>
    </w:p>
    <w:p>
      <w:r>
        <w:t xml:space="preserve">在人的各种笑颜中，微笑是最常见、用途最广、零投资而效益最大的。人与人相识，第一印象往往是在7</w:t>
      </w:r>
    </w:p>
    <w:p>
      <w:r>
        <w:t xml:space="preserve">前几秒钟形成的，而要改变它，却需付出很长时间的努力。良好的第一印象来源于人的仪表谈吐，但更重要的是取决于人的表情。微笑则是表情中最能赋予人好感，增加友善和沟通，愉悦心情的表现方式。</w:t>
      </w:r>
    </w:p>
    <w:p>
      <w:r>
        <w:t xml:space="preserve">一个对你微笑的人，必能体现出他的热情、修养和他的魅力，从而得到人的信任和尊重。那么，大家在日常的生活、工作中是否面带微笑呢？</w:t>
      </w:r>
    </w:p>
    <w:p>
      <w:r>
        <w:t xml:space="preserve">微笑的基本方法是：不发声、肌肉放松，嘴角两端向上略微提起，面含笑意，亲切自然，使人如沐春风。微笑是发自内心的自然、坦诚的感情流露，切不可故作笑颜假意奉承。</w:t>
      </w:r>
    </w:p>
    <w:p>
      <w:r>
        <w:t xml:space="preserve">二、仪表规范</w:t>
      </w:r>
    </w:p>
    <w:p>
      <w:r>
        <w:t xml:space="preserve">大家每日起床都充分计算用餐、上班交通所需要的时间，如果你每天早起 5 分钟对自己的仪表进行检查的话，有可能使你一天的工作增加自信，也可使其他人感到轻松、愉快。</w:t>
      </w:r>
    </w:p>
    <w:p>
      <w:r>
        <w:t xml:space="preserve">仪表：指人的外表，包括人的服装和配饰方面，是个人精神面貌的外观体现。一个人的卫生习惯、服饰、形象和保持端庄、大方的仪表有着密切的关系。</w:t>
      </w:r>
    </w:p>
    <w:p>
      <w:r>
        <w:t xml:space="preserve">个人卫生方面要做到“五勤”“三要”和两个注意</w:t>
      </w:r>
    </w:p>
    <w:p>
      <w:r>
        <w:t xml:space="preserve">1、“五勤”：指勤洗手、勤剪指甲、勤理发、勤剃胡须、勤刷牙。</w:t>
      </w:r>
    </w:p>
    <w:p>
      <w:r>
        <w:t xml:space="preserve">2、“三要”指工作岗前、岗后要洗手、大小便后要洗手，早晚饭后要漱口。</w:t>
      </w:r>
    </w:p>
    <w:p>
      <w:r>
        <w:t xml:space="preserve">3、“两个注意”是指在接待服务前，注意不食韭菜，大蒜，大葱等腥辣气味浓烈的食品，在宾客面前若不得不打喷嚏时，须用手帕捂住口鼻并转身背向宾客。</w:t>
      </w:r>
    </w:p>
    <w:p>
      <w:r>
        <w:t xml:space="preserve">8</w:t>
      </w:r>
    </w:p>
    <w:p>
      <w:r>
        <w:t xml:space="preserve">具体体现在：</w:t>
      </w:r>
    </w:p>
    <w:p>
      <w:r>
        <w:t xml:space="preserve">整体：整齐清洁，自然，大方得体，精神奕奕，充满活力。</w:t>
      </w:r>
    </w:p>
    <w:p>
      <w:r>
        <w:t xml:space="preserve">员工发型：男员工头发前不过眉，后不压领，侧不过耳，不古怪，干净整齐；女员工头发前不遮眼，侧不过耳，后不披肩，不古怪，干净整齐。</w:t>
      </w:r>
    </w:p>
    <w:p>
      <w:r>
        <w:t xml:space="preserve">面容：脸颈及耳朵绝对干净，男员工胡子刮干净，胡子浓重的人每天刮一次。女员工要修眉，上岗前化淡妆。</w:t>
      </w:r>
    </w:p>
    <w:p>
      <w:r>
        <w:t xml:space="preserve">牙齿：干净、无杂物无异味。</w:t>
      </w:r>
    </w:p>
    <w:p>
      <w:r>
        <w:t xml:space="preserve">手：指甲经常修剪，不可留指甲，女生不涂有色指甲油。</w:t>
      </w:r>
    </w:p>
    <w:p>
      <w:r>
        <w:t xml:space="preserve">鞋子：上班时按规定穿统一颜色和款式的鞋子，鞋子干净，鞋带要系好，皮鞋要每天擦亮。</w:t>
      </w:r>
    </w:p>
    <w:p>
      <w:r>
        <w:t xml:space="preserve">袜子：袜子无破损划痕，干净与裤子相配，。一般男生要着深色纯色袜子，不可穿肉色、白色或花袜。</w:t>
      </w:r>
    </w:p>
    <w:p>
      <w:r>
        <w:t xml:space="preserve">穿短裙的女员工要穿肉色长袜，女员工长袜袜口不露出裙边。</w:t>
      </w:r>
    </w:p>
    <w:p>
      <w:r>
        <w:t xml:space="preserve">穿着：统一着工装、衣服合身，清洁笔挺，平整，领口和袖口干净整齐，商标不外露，不能有油渍污渍。</w:t>
      </w:r>
    </w:p>
    <w:p>
      <w:r>
        <w:t xml:space="preserve">首饰：除手表及婚戒外，不准配戴多余的首饰，女员工不许配带耳环、项链等饰物，男员工领带、领结要系得当。</w:t>
      </w:r>
    </w:p>
    <w:p>
      <w:r>
        <w:t xml:space="preserve">9</w:t>
      </w:r>
    </w:p>
    <w:p>
      <w:r>
        <w:t xml:space="preserve">第三节 服务人员仪态规范</w:t>
      </w:r>
    </w:p>
    <w:p>
      <w:r>
        <w:t xml:space="preserve">仪态：</w:t>
      </w:r>
    </w:p>
    <w:p>
      <w:r>
        <w:t xml:space="preserve">仪态指人在行为当中的姿势和风度。（姿势是身体呈现的样子；风度是气质方面的表露。）既包括日常生活的仪态，也包括工作中的举止。可以说，人在生活中的每一个动作都是仪态的表现。作为苏荷服务人员必须规范的仪态包括：站姿、走姿、坐姿、蹲姿、跪姿、鞠躬礼、握手礼、点头礼等。</w:t>
      </w:r>
    </w:p>
    <w:p>
      <w:r>
        <w:t xml:space="preserve">规范：</w:t>
      </w:r>
    </w:p>
    <w:p>
      <w:r>
        <w:t xml:space="preserve">一、站姿</w:t>
      </w:r>
    </w:p>
    <w:p>
      <w:r>
        <w:t xml:space="preserve">站立是人们生活交往中的一种最基本的仪态。“站如松”是说人的站立姿势要像松树一样端正挺拔正确健美的站姿会给人以挺拔笔直、舒展大方、精力充沛、积极向上的印象。</w:t>
      </w:r>
    </w:p>
    <w:p>
      <w:r>
        <w:t xml:space="preserve">站姿的基本要领是：由于性别方面的差异，男女的基本站姿又各有一些不尽相同的要求。对男子的要求是稳健，对女子的要求则是优美。</w:t>
      </w:r>
    </w:p>
    <w:p>
      <w:r>
        <w:t xml:space="preserve">男员工：头正、肩平、挺胸收腹、抬头挺直脖颈，面带微笑，两眼平视前方，嘴微闭。两脚平行分开与肩同宽，左手握住右手的大拇指，右手其余四指握住左手手背自然于小腹位置。</w:t>
      </w:r>
    </w:p>
    <w:p>
      <w:r>
        <w:t xml:space="preserve">女员工：头正、肩平、腰背挺直、抬头挺直脖颈，面带微笑，两眼平视前方，嘴微闭。两脚跟并拢，脚尖分开 45-60 度，身体重心放在两脚上。左手握住右手的大拇指，右手其余四指握住左手手背自然于10</w:t>
      </w:r>
    </w:p>
    <w:p>
      <w:r>
        <w:t xml:space="preserve">小腹位置。</w:t>
      </w:r>
    </w:p>
    <w:p>
      <w:r>
        <w:t xml:space="preserve">站立时要注意：端正直立，不要无精打采、耸肩勾背、东倒西歪或重心偏于单腿上，不要倚靠在墙上或椅子上，不要将手插在裤袋里或交叉在胸前。不抖腿，不摇晃身体，不东歪西靠，不要挺肚子，以免形体不雅观。</w:t>
      </w:r>
    </w:p>
    <w:p>
      <w:r>
        <w:t xml:space="preserve">二、走姿</w:t>
      </w:r>
    </w:p>
    <w:p>
      <w:r>
        <w:t xml:space="preserve">对走姿的要求是“行如风”，即走起路来像风一样轻盈、快捷。当然，不同情况对行走的要求是不同的。一般来说，标准的行走姿势，要以端正的站立姿势为基础。</w:t>
      </w:r>
    </w:p>
    <w:p>
      <w:r>
        <w:t xml:space="preserve">基本要领是双目向前平视，面带微笑收下颌。上身挺直，头正、挺胸收腹，重心稍前倾。手臂伸直放松，手指自然弯曲，摆动时要以肩关节为轴，上臂带动前臂向前，手臂要摆直线，肘关节略屈，前臂不要向上甩动，向后摆动时，手臂外开不超过 30 度。前后摆动的幅度为 30－40 厘米。</w:t>
      </w:r>
    </w:p>
    <w:p>
      <w:r>
        <w:t xml:space="preserve">走路时姿势美不美，是由步度和步位决定的。步度，是指行走时两腿之间的距离。步度一般标准是一脚踩出落地后，脚跟离未踩出一脚脚尖的距离恰好等于自己的脚长。身高超过 1.75 米以上的人的步度约是一脚半长。步位，是指你的脚下落到地上时的位置。走路时最好的步位是两只脚所踩的是一条直线而不是两条平行线。</w:t>
      </w:r>
    </w:p>
    <w:p>
      <w:r>
        <w:t xml:space="preserve">走路用腰力。要有韵律感。如果走路时腰部松懈，就会有吃重的感觉，不美观；如果拖着脚走路，11</w:t>
      </w:r>
    </w:p>
    <w:p>
      <w:r>
        <w:t xml:space="preserve">更显得没有朝气，十分难看。要保持优雅的步姿可以记住以下几句口诀：“以胸领动肩轴摆，提髋提膝小步迈，跟落掌接趾推送，双眼平视背放松。”走路的美感产生于下肢的频繁运动与上体稳定之间所形成的对比和谐，以及身体的平衡对称。要做到出步和落地时脚尖都正对前方，抬头挺胸，迈步向前。</w:t>
      </w:r>
    </w:p>
    <w:p>
      <w:r>
        <w:t xml:space="preserve">走路时应注意，最忌内八字和外八字；不要弯腰驼背、歪肩晃膀；不要步子太大或太碎；走路时不要大甩手，扭腰摆臀，左顾右盼；上楼不宜低头翘臀，下楼不宜连蹦带跳；不要双腿过于弯曲，走路不成直线；不要脚蹭地面；不要双手插裤兜；在营业区域，不可两人并排一起行走，要一前一后纵队行走；在通道行走要应量靠右侧；有急事要超过前面的行人，不得跑步，可以大步超过并转向被超越者致意道歉；有客人拦住去路无法通过，应礼貌致歉，请求客人借道；行走时面遇客人要点头致意。</w:t>
      </w:r>
    </w:p>
    <w:p>
      <w:r>
        <w:t xml:space="preserve">三、坐姿</w:t>
      </w:r>
    </w:p>
    <w:p>
      <w:r>
        <w:t xml:space="preserve">对坐姿的要求是“坐如钟”，即坐相要像钟那样端正稳重。端庄优美的坐姿，会给人以文雅稳重、自然大方的美感。</w:t>
      </w:r>
    </w:p>
    <w:p>
      <w:r>
        <w:t xml:space="preserve">坐姿的基本要领是，入座时走到座位前，转身后把右脚向后撤半步，轻稳坐下，然后把右脚与左脚并齐，坐在椅上，上体自然挺直，头正，表情自然亲切，目光柔和平视，嘴微闭，两肩平正放松，两臂自然弯曲放在膝上，也可以放在椅子或沙发扶手上，掌心向下，两腿自然弯曲，两脚平落地面，起立时右脚先向后收半步然后站起。</w:t>
      </w:r>
    </w:p>
    <w:p>
      <w:r>
        <w:t xml:space="preserve">12</w:t>
      </w:r>
    </w:p>
    <w:p>
      <w:r>
        <w:t xml:space="preserve">一般来说，在正式社交场合，要求男性两腿之间可有一拳的距离，女性两腿并拢无空隙。两腿自然弯曲，两脚平落地面，不宜前伸。在日常交往场合，男性可以跷腿，但不可跷得过高或抖动；女性大腿并拢，小腿交叉，但不宜向前伸直。</w:t>
      </w:r>
    </w:p>
    <w:p>
      <w:r>
        <w:t xml:space="preserve">就座时，亦能体现出落座者有无修养。若是走向他人对面的座椅落座，可以用后退法接近属于自己的座椅，尽量不要背对自己将要与这交谈的人。为使坐姿更加正确优美，应当注意，入座要轻柔和缓起立要端庄稳重，不可弄得座椅乱响，就座时不可以扭扭歪歪，两腿过于叉开，不可以高跷二郎腿。若跷腿时悬空的脚尖应向下，切忌脚尖朝天。坐下后不要随意挪动椅子，腿脚不停地抖动。女士着裙装入座时，应用手将裙装稍稍拢一下，不要坐下后再站起来整理衣服。正式场合与人会面交谈时，身子要适当前倾，10 分钟左右不可松懈，不可以一开始就全身靠在椅背上，显得体态松弛。就座时，不可坐满椅子，但也不要为了表示过分谦虚，故意坐在边沿上。坐势的深浅应根所据腿的长短和椅子的高矮来决定，一般不应坐满椅面的 2/3 以上。当然，去拜访长辈、上司、贵宾时，自然不宜在落座后坐满座位</w:t>
      </w:r>
    </w:p>
    <w:p>
      <w:r>
        <w:t xml:space="preserve">四、跪姿</w:t>
      </w:r>
    </w:p>
    <w:p>
      <w:r>
        <w:t xml:space="preserve">蹲式服务主要在大厅卡座和包厢服务时使用，服务员在卡座和包厢为客人进行点单、出品、调酒、倒酒、理台等服务时都要求使用蹲式。</w:t>
      </w:r>
    </w:p>
    <w:p>
      <w:r>
        <w:t xml:space="preserve">要领：</w:t>
      </w:r>
    </w:p>
    <w:p>
      <w:r>
        <w:t xml:space="preserve">13</w:t>
      </w:r>
    </w:p>
    <w:p>
      <w:r>
        <w:t xml:space="preserve">到达台边时，在自然站立的基础上，左脚后撤半步，自然蹲下，重心落在左脚前掌上，抬头、挺胸、腰背挺直。并且以左脚前掌为轴心，身体可进行较小幅度的转动。</w:t>
      </w:r>
    </w:p>
    <w:p>
      <w:r>
        <w:t xml:space="preserve">注意事项：在使用蹲式服务时，身体右侧靠近台边，保持 5－10 公分，身体不可依靠在台上。</w:t>
      </w:r>
    </w:p>
    <w:p>
      <w:r>
        <w:t xml:space="preserve">第四节 服务人员常用礼节规范</w:t>
      </w:r>
    </w:p>
    <w:p>
      <w:r>
        <w:t xml:space="preserve">一、鞠躬礼</w:t>
      </w:r>
    </w:p>
    <w:p>
      <w:r>
        <w:t xml:space="preserve">“鞠躬”的由来</w:t>
      </w:r>
    </w:p>
    <w:p>
      <w:r>
        <w:t xml:space="preserve">鞠躬起源于中国。商代有一种祭天仪式曰“鞠祭”：将祭品（猪、牛、羊等）整体弯蜷成圆的鞠形，放到祭处奉祭，以此来表达祭祀者的恭敬与虔诚。现在不少地方逢年过节，祭拜祖宗天地时，总把整鸡整鸭蜷成圆形，或把猪头猪尾放在一起，表示其头其尾相接。这就是由鞠祭演变而来的。</w:t>
      </w:r>
    </w:p>
    <w:p>
      <w:r>
        <w:t xml:space="preserve">人们在现实生活中，逐渐援引这种形式表示对地位崇高者，长辈等的崇敬，于是，弯一弯腰，象征性地表示愿把自己作为鞠祭的一个牺牲品而奉献给对方。这种礼节在我国春秋时期就已出现，如《论语·乡党》：“入公门，鞠躬如也。”而在现今社会的服务行业，鞠躬仅表示对客人的尊敬，也表示着员工拥有极佳的精神面貌。鞠躬礼适合在欢迎客人的到来、感谢客人、对客人表示歉意的时候使用。</w:t>
      </w:r>
    </w:p>
    <w:p>
      <w:r>
        <w:t xml:space="preserve">14</w:t>
      </w:r>
    </w:p>
    <w:p>
      <w:r>
        <w:t xml:space="preserve">行鞠躬礼的方法：按标准的站姿，以腰为轴心，上身自然向前弯曲 30 度，同时说：“晚上好，欢迎光临苏荷。”在行鞠躬礼时，眼神要保持自然平视，不可一直盯着客人。</w:t>
      </w:r>
    </w:p>
    <w:p>
      <w:r>
        <w:t xml:space="preserve">不规范的鞠躬主要有几下几种类型：</w:t>
      </w:r>
    </w:p>
    <w:p>
      <w:r>
        <w:t xml:space="preserve">1、只弯头的鞠躬。</w:t>
      </w:r>
    </w:p>
    <w:p>
      <w:r>
        <w:t xml:space="preserve">2、不看对方的鞠躬。</w:t>
      </w:r>
    </w:p>
    <w:p>
      <w:r>
        <w:t xml:space="preserve">3、头部左右晃动的鞠躬。</w:t>
      </w:r>
    </w:p>
    <w:p>
      <w:r>
        <w:t xml:space="preserve">4、双腿没有并齐的鞠躬。</w:t>
      </w:r>
    </w:p>
    <w:p>
      <w:r>
        <w:t xml:space="preserve">5、驼背式的鞠躬。</w:t>
      </w:r>
    </w:p>
    <w:p>
      <w:r>
        <w:t xml:space="preserve">6、可以看到后背的鞠躬</w:t>
      </w:r>
    </w:p>
    <w:p>
      <w:r>
        <w:t xml:space="preserve">二、点头礼</w:t>
      </w:r>
    </w:p>
    <w:p>
      <w:r>
        <w:t xml:space="preserve">点头礼是人与人之间最常用的礼仪，它代表着两个人之间的友好关系，也可以用来表示两个人已相互心领神会。点头礼在特殊情况下可以代替问候语，如比较嘈杂的情况下和比较忙的情况下。点头礼操作简单，不受距离的限制，只要两人目光相遇，就可以用点头礼来表示友好。在公共场合里，两个陌生人可以通过简单的点头礼来触发一段友谊；两个熟人可以用点头礼来互相问好。</w:t>
      </w:r>
    </w:p>
    <w:p>
      <w:r>
        <w:t xml:space="preserve">点头礼是点对点的礼仪，不可以一个人同时对多人行点头礼。必须在两人目光相遇时才可行点头礼。行点头礼必须面带微笑。</w:t>
      </w:r>
    </w:p>
    <w:p>
      <w:r>
        <w:t xml:space="preserve">15</w:t>
      </w:r>
    </w:p>
    <w:p>
      <w:r>
        <w:t xml:space="preserve">服务业点头礼的应用：</w:t>
      </w:r>
    </w:p>
    <w:p>
      <w:r>
        <w:t xml:space="preserve">①咨客：在迎接客人的时候一般不提倡用点头礼。但客人较多，出进门口频繁，咨客来不及行鞠躬礼，同时与客人目光相遇时可使用点头礼。</w:t>
      </w:r>
    </w:p>
    <w:p>
      <w:r>
        <w:t xml:space="preserve">②楼面员工：当端着托盘遇到客人时必须行点头礼；每次遇到同一名客人时，不能因为太“熟”了而不理不睬，应当用点头礼向其问好。</w:t>
      </w:r>
    </w:p>
    <w:p>
      <w:r>
        <w:t xml:space="preserve">三、握手礼</w:t>
      </w:r>
    </w:p>
    <w:p>
      <w:r>
        <w:t xml:space="preserve">“握手”的由来：握手最早发生在人类“刀耕火种”的年代。那时，在狩猎和战争时，人们手上经常拿着石块或棍棒等武器。他们遇见陌生人时，如果大家都无恶意，就要放下手中的东西，并伸开手掌，让对方抚摸手掌心，表示手中没有藏武器。这种习惯逐渐演变成今天的“握手”礼节。</w:t>
      </w:r>
    </w:p>
    <w:p>
      <w:r>
        <w:t xml:space="preserve">距离一步左右，伸出右手四指并拢，大拇指张开双方出手一握，和女士握手时只需轻握手指部位。</w:t>
      </w:r>
    </w:p>
    <w:p>
      <w:r>
        <w:t xml:space="preserve">先女士后男，先长辈后晚辈，先主人后客人。时间 3－5 秒，用力适当。</w:t>
      </w:r>
    </w:p>
    <w:p>
      <w:r>
        <w:t xml:space="preserve">行握手礼要注意：</w:t>
      </w:r>
    </w:p>
    <w:p>
      <w:r>
        <w:t xml:space="preserve">①、 手要保证干净，无杂物；</w:t>
      </w:r>
    </w:p>
    <w:p>
      <w:r>
        <w:t xml:space="preserve">②、 不主动向上级领导、长辈或女士握手，除非他们首先申出手；</w:t>
      </w:r>
    </w:p>
    <w:p>
      <w:r>
        <w:t xml:space="preserve">③、 行礼时要面带笑容，并配合“您好！”这类的语言。</w:t>
      </w:r>
    </w:p>
    <w:p>
      <w:r>
        <w:t xml:space="preserve">四、示意手势</w:t>
      </w:r>
    </w:p>
    <w:p>
      <w:r>
        <w:t xml:space="preserve">16</w:t>
      </w:r>
    </w:p>
    <w:p>
      <w:r>
        <w:t xml:space="preserve">示意手势主要用于引导客人，如：</w:t>
      </w:r>
    </w:p>
    <w:p>
      <w:r>
        <w:t xml:space="preserve">咨客为客人带路时，常用来指引客人往某个方向走，同时要配合语言：“请这边走。”手势要领：五指并拢、申直，掌心略微向上。以肘关节为轴心，手自然摆动，指尖指向客人应该走的正确方向。在引领客人或指示时，不可以手指或用圆珠笔代替正确的手势，特别注意不可以用手指指向客人。</w:t>
      </w:r>
    </w:p>
    <w:p>
      <w:r>
        <w:t xml:space="preserve">服务员为客人上物品如小吃、酒水时，用示意手势请客人慢用，同时配合语言：“请慢用。”手势要领：五指并拢、申直，掌心略微向上，手势打在物品旁边，无名指与物品的水平距离 5 厘米，比物品高 2厘米的位置。</w:t>
      </w:r>
    </w:p>
    <w:p>
      <w:r>
        <w:t xml:space="preserve">在大厅声音较大的环境中，在客人招唤时，应举手示意，表示已经收到，这时的示意手势实际上是代表了应答语。</w:t>
      </w:r>
    </w:p>
    <w:p>
      <w:r>
        <w:t xml:space="preserve">五、操作礼</w:t>
      </w:r>
    </w:p>
    <w:p>
      <w:r>
        <w:t xml:space="preserve">服务员若与宾客在同一场合、同一时间，如：同进一个门口、同行一条走廊、上下楼梯或台阶、电梯等时，在距宾客 1 米左右时，就应停住脚步，打手势让客人先行。客人光临时，服务员应行鞠躬礼欢迎客人，并向客人问好，如：“欢迎光临”等，客人离开时向宾客告别，如：“欢迎您再次光临”“再见”，做到来有迎声，去有送声。</w:t>
      </w:r>
    </w:p>
    <w:p>
      <w:r>
        <w:t xml:space="preserve">六、介绍礼</w:t>
      </w:r>
    </w:p>
    <w:p>
      <w:r>
        <w:t xml:space="preserve">介绍是人与人之间相识的一种方式，日常交往中的介绍可以使不相识的人互相认识，通过正确的17</w:t>
      </w:r>
    </w:p>
    <w:p>
      <w:r>
        <w:t xml:space="preserve">落落大方的介绍与自我介绍足以显示一个人良好的交际风度。</w:t>
      </w:r>
    </w:p>
    <w:p>
      <w:r>
        <w:t xml:space="preserve">介绍一些规矩：把男士介绍给女士、把职位低的介绍给职位高的、把宾客介绍给我方人员，再把我方人员介绍给宾客。作为介绍者在做介绍时对双方都应使用敬称，如“张经理，我来介绍一下，这位是李老板……”为人介绍时手掌伸直并掌心向上，指向被介绍一方身体偏侧部位。</w:t>
      </w:r>
    </w:p>
    <w:p>
      <w:r>
        <w:t xml:space="preserve">第五节 服务人员礼貌用语规范</w:t>
      </w:r>
    </w:p>
    <w:p>
      <w:r>
        <w:t xml:space="preserve">人们使用礼貌用语通常要做到“四有四避”，即有分寸、有礼节、有教养、有学识，要避隐私、避浅薄、避粗鄙、避忌讳。</w:t>
      </w:r>
    </w:p>
    <w:p>
      <w:r>
        <w:t xml:space="preserve">四有：</w:t>
      </w:r>
    </w:p>
    <w:p>
      <w:r>
        <w:t xml:space="preserve">第一是有分寸。这是语言得体、有礼貌的首要问题。要做到语言有分寸，必须配合以非语言要素，要在背景知识方面知己知彼，要明确交际的目的，要选择好交际的体式，同时，要注意如何用言辞行动去恰当表现。当然，分寸也包括具体的言辞的分寸。</w:t>
      </w:r>
    </w:p>
    <w:p>
      <w:r>
        <w:t xml:space="preserve">第二是有礼节。语言的礼节就是寒暄。有五个最常见的礼节语言的惯用形式，它表达了人们交际中的问候、致谢、致歉、告别、回敬这五种礼貌。问候是“您好”，告别是“再见”，致谢是“谢谢”，致歉是“对不起”。回敬是对致谢、致歉的回答，如“没关系”、“不要紧”、“不碍事”之类。</w:t>
      </w:r>
    </w:p>
    <w:p>
      <w:r>
        <w:t xml:space="preserve">第三是有教养。说话有分寸、讲礼节，内容富于学识，词语雅致，是言语有教养的表现。尊重和谅解18</w:t>
      </w:r>
    </w:p>
    <w:p>
      <w:r>
        <w:t xml:space="preserve">别人，是有教养的人的重要表现。尊重别人符合道德和法规的私生活、衣着、摆设、爱好，在别人的确有了缺点时委婉而善意地指出。谅解别人就是在别人不讲礼貌时要视情况加以处理。</w:t>
      </w:r>
    </w:p>
    <w:p>
      <w:r>
        <w:t xml:space="preserve">第四是有学识。在高度文明的社会里，必然十分重视知识，十分尊重人才。富有学识的人将会受到社会和他人的敬重，而无知无识、不学无术的浅薄的人将会受到社会和他人的鄙视。</w:t>
      </w:r>
    </w:p>
    <w:p>
      <w:r>
        <w:t xml:space="preserve">当然语境不一样，说话的方式会有所不同，以上列出的是在较正常的交际中应注意的问题。</w:t>
      </w:r>
    </w:p>
    <w:p>
      <w:r>
        <w:t xml:space="preserve">四避：</w:t>
      </w:r>
    </w:p>
    <w:p>
      <w:r>
        <w:t xml:space="preserve">第一是避隐私。隐私就是不可公开或不必公开的某些情况，有些是缺陷，有些是秘密。在高度文明的社会中，隐私除少数必须知道的有关人员应当知道外，不必让一般人员知道。因此，在言语交际中避谈避问隐私，是有礼貌的重要方面。欧美人一般不询问对方的年龄、职业、婚姻、收入之类，否则会被认为是十分不礼貌的。</w:t>
      </w:r>
    </w:p>
    <w:p>
      <w:r>
        <w:t xml:space="preserve">第二是避浅薄。浅薄，是指不懂装懂，“教诲别人”或讲外行话，或者言不及义，言不及知识，只知柴米油盐，鸡猪猫狗，张长李短，男婚女嫁。言辞单调，词汇贫乏，语句不通，白字常吐。如果浅薄者相遇，还不觉浅薄，但有教养、有知识的人听他们谈话，则无疑感到不快。社会、自然是知识的海洋，我们每个人都不可能做万能博士或百事通。我们应当学有专攻又知识渊博，但总有不如他人之处，总有不懂某种知识之处，要谦虚谨慎，不可妄发议论。</w:t>
      </w:r>
    </w:p>
    <w:p>
      <w:r>
        <w:t xml:space="preserve">19</w:t>
      </w:r>
    </w:p>
    <w:p>
      <w:r>
        <w:t xml:space="preserve">第三是避粗鄙。粗鄙指言语粗野，甚至污秽，满口粗话、丑话、脏话，上溯祖宗、旁及姐妹、下连子孙、遍及两性，不堪入耳。言语粗鄙是最无礼貌的语言。它是对一个民族语言的污染。</w:t>
      </w:r>
    </w:p>
    <w:p>
      <w:r>
        <w:t xml:space="preserve">第四是避忌讳。忌讳，是人类视为禁忌的现象、事物和行为，避忌讳的语言同它所替代的词语有约定俗成的对应关系。社会通用的避讳语也是社会一种重要的礼貌语言，它往往顾念对方的感情，避免触忌犯讳。</w:t>
      </w:r>
    </w:p>
    <w:p>
      <w:r>
        <w:t xml:space="preserve">中国的语言文化博大精神，一个词在不同的环境下或在不同的地区都有不同的含义。在服务行业中，客人来自五湖四海，每个人的性格、性趣、忌讳都各不相同，有些人喜欢慢言细语，有些人喜欢粗言快语，有些人不喜欢数字“4”和“7”，有些人特别喜欢数字“8”……所以为了避免发生不必要的误会，我们在服务的过程中要使用社会通用的标准礼貌用语。</w:t>
      </w:r>
    </w:p>
    <w:p>
      <w:r>
        <w:t xml:space="preserve">在服务中倡导的“五声”和“杜绝四语”及“十字用语”</w:t>
      </w:r>
    </w:p>
    <w:p>
      <w:r>
        <w:t xml:space="preserve">俗话说：“一句话使人笑，一句话使人跳”这句话就形象的概括了使用礼貌服务用语的作用和要求。</w:t>
      </w:r>
    </w:p>
    <w:p>
      <w:r>
        <w:t xml:space="preserve">那就得做到在人际交往中谈吐文雅，语调轻柔，语气亲切，态度诚恳，讲究语言艺术。</w:t>
      </w:r>
    </w:p>
    <w:p>
      <w:r>
        <w:t xml:space="preserve">五声：宾客到来时有“问候声”、遇到宾客有“招呼声”、宾客离去的“道别声”、得到协助时有“致谢声”、麻烦宾客时有“致歉声”。</w:t>
      </w:r>
    </w:p>
    <w:p>
      <w:r>
        <w:t xml:space="preserve">四语：不尊重宾客的蔑视语（你能做的了吗？量你也做不成）</w:t>
      </w:r>
    </w:p>
    <w:p>
      <w:r>
        <w:t xml:space="preserve">20</w:t>
      </w:r>
    </w:p>
    <w:p>
      <w:r>
        <w:t xml:space="preserve">缺乏耐心的烦燥语（这都说几遍了，还是不明白啊，真是的）</w:t>
      </w:r>
    </w:p>
    <w:p>
      <w:r>
        <w:t xml:space="preserve">自以为是的否定语（这件事绝不是你说的那样的）</w:t>
      </w:r>
    </w:p>
    <w:p>
      <w:r>
        <w:t xml:space="preserve">刁难他人的斗气语（你说做就做，我就是不做）</w:t>
      </w:r>
    </w:p>
    <w:p>
      <w:r>
        <w:t xml:space="preserve">十字：您好 （问候语）</w:t>
      </w:r>
    </w:p>
    <w:p>
      <w:r>
        <w:t xml:space="preserve">请 （尊敬语）</w:t>
      </w:r>
    </w:p>
    <w:p>
      <w:r>
        <w:t xml:space="preserve">谢谢 （致谢语）</w:t>
      </w:r>
    </w:p>
    <w:p>
      <w:r>
        <w:t xml:space="preserve">对不起 （致歉语）</w:t>
      </w:r>
    </w:p>
    <w:p>
      <w:r>
        <w:t xml:space="preserve">再见 （告别语）</w:t>
      </w:r>
    </w:p>
    <w:p>
      <w:r>
        <w:t xml:space="preserve">常用的服务礼貌用语：</w:t>
      </w:r>
    </w:p>
    <w:p>
      <w:r>
        <w:t xml:space="preserve">·晚上好，欢迎光临苏荷！</w:t>
      </w:r>
    </w:p>
    <w:p>
      <w:r>
        <w:t xml:space="preserve">·先生/小姐，请问是否有预定？</w:t>
      </w:r>
    </w:p>
    <w:p>
      <w:r>
        <w:t xml:space="preserve">·先生/小姐，请问你们一共几位？</w:t>
      </w:r>
    </w:p>
    <w:p>
      <w:r>
        <w:t xml:space="preserve">·先生/小姐，请问您希望到包房还是大厅消费？</w:t>
      </w:r>
    </w:p>
    <w:p>
      <w:r>
        <w:t xml:space="preserve">·先生/小姐，请这边走。</w:t>
      </w:r>
    </w:p>
    <w:p>
      <w:r>
        <w:t xml:space="preserve">·先生/小姐，请问这张台可以吗？</w:t>
      </w:r>
    </w:p>
    <w:p>
      <w:r>
        <w:t xml:space="preserve">·先生/小姐，请问这间房可以吗？</w:t>
      </w:r>
    </w:p>
    <w:p>
      <w:r>
        <w:t xml:space="preserve">·里边请。</w:t>
      </w:r>
    </w:p>
    <w:p>
      <w:r>
        <w:t xml:space="preserve">21</w:t>
      </w:r>
    </w:p>
    <w:p>
      <w:r>
        <w:t xml:space="preserve">·我是本房服务生，很荣幸为您服务！</w:t>
      </w:r>
    </w:p>
    <w:p>
      <w:r>
        <w:t xml:space="preserve">·请问我现在可以为您点单了吗？</w:t>
      </w:r>
    </w:p>
    <w:p>
      <w:r>
        <w:t xml:space="preserve">·请问您需要些×××（饮品、小吃、酒 ）？</w:t>
      </w:r>
    </w:p>
    <w:p>
      <w:r>
        <w:t xml:space="preserve">·请问你的酒水是否需要跟绿茶、红茶之类的饮料搭配吗？</w:t>
      </w:r>
    </w:p>
    <w:p>
      <w:r>
        <w:t xml:space="preserve">·先生/小姐，您刚才点的是…一共…元。</w:t>
      </w:r>
    </w:p>
    <w:p>
      <w:r>
        <w:t xml:space="preserve">·谢谢，一会找您…元。</w:t>
      </w:r>
    </w:p>
    <w:p>
      <w:r>
        <w:t xml:space="preserve">·请稍等，我马上为您送到！</w:t>
      </w:r>
    </w:p>
    <w:p>
      <w:r>
        <w:t xml:space="preserve">·先生/小姐对不起，让您久等了，这是您点的××酒，请过目。</w:t>
      </w:r>
    </w:p>
    <w:p>
      <w:r>
        <w:t xml:space="preserve">·请问是否现在打开。</w:t>
      </w:r>
    </w:p>
    <w:p>
      <w:r>
        <w:t xml:space="preserve">·请您试一下酒。</w:t>
      </w:r>
    </w:p>
    <w:p>
      <w:r>
        <w:t xml:space="preserve">·请问是否由我用大调帮您调好。</w:t>
      </w:r>
    </w:p>
    <w:p>
      <w:r>
        <w:t xml:space="preserve">·请问你的酒水是需要调浓一点还是淡一点？一般浓一点的酒水是两洛杯调一扎，淡一点是一杯半调一扎。</w:t>
      </w:r>
    </w:p>
    <w:p>
      <w:r>
        <w:t xml:space="preserve">·请您试一下这样调的口感如何。</w:t>
      </w:r>
    </w:p>
    <w:p>
      <w:r>
        <w:t xml:space="preserve">·对不起，我帮您再调一次。</w:t>
      </w:r>
    </w:p>
    <w:p>
      <w:r>
        <w:t xml:space="preserve">·先生/小姐，您的酒快喝完了，再给您拿一瓶好吗。</w:t>
      </w:r>
    </w:p>
    <w:p>
      <w:r>
        <w:t xml:space="preserve">22</w:t>
      </w:r>
    </w:p>
    <w:p>
      <w:r>
        <w:t xml:space="preserve">·先生/小姐，这是您点的 xx，请慢用。</w:t>
      </w:r>
    </w:p>
    <w:p>
      <w:r>
        <w:t xml:space="preserve">·先生/小姐，请问可以为你加酒吗？</w:t>
      </w:r>
    </w:p>
    <w:p>
      <w:r>
        <w:t xml:space="preserve">·对不起，打扰一下，为您清理台面 。</w:t>
      </w:r>
    </w:p>
    <w:p>
      <w:r>
        <w:t xml:space="preserve">·不客气，这是我应该做的。</w:t>
      </w:r>
    </w:p>
    <w:p>
      <w:r>
        <w:t xml:space="preserve">·对不起，先生、小姐请检查一下是否遗留贵重物品</w:t>
      </w:r>
    </w:p>
    <w:p>
      <w:r>
        <w:t xml:space="preserve">·请问还有什么可以帮到您的吗？</w:t>
      </w:r>
    </w:p>
    <w:p>
      <w:r>
        <w:t xml:space="preserve">·打扰一下，请问有何吩咐？买单，好的，请稍等，我马上为您结算帐目…………服务工作中的禁用语①、……不行，这是不可能的。</w:t>
      </w:r>
    </w:p>
    <w:p>
      <w:r>
        <w:t xml:space="preserve">②、……干嘛</w:t>
      </w:r>
    </w:p>
    <w:p>
      <w:r>
        <w:t xml:space="preserve">③、……您怎么这样</w:t>
      </w:r>
    </w:p>
    <w:p>
      <w:r>
        <w:t xml:space="preserve">④、……我们规定是这样的</w:t>
      </w:r>
    </w:p>
    <w:p>
      <w:r>
        <w:t xml:space="preserve">⑤、……你去××部门问一下，就知道了</w:t>
      </w:r>
    </w:p>
    <w:p>
      <w:r>
        <w:t xml:space="preserve">⑥、……不行，我会给人骂的</w:t>
      </w:r>
    </w:p>
    <w:p>
      <w:r>
        <w:t xml:space="preserve">⑦、……没有</w:t>
      </w:r>
    </w:p>
    <w:p>
      <w:r>
        <w:t xml:space="preserve">⑧、……这样很麻烦的哦</w:t>
      </w:r>
    </w:p>
    <w:p>
      <w:r>
        <w:t xml:space="preserve">23</w:t>
      </w:r>
    </w:p>
    <w:p>
      <w:r>
        <w:t xml:space="preserve">⑨、……××部门真是，有没有搞错！</w:t>
      </w:r>
    </w:p>
    <w:p>
      <w:r>
        <w:t xml:space="preserve">…………</w:t>
      </w:r>
    </w:p>
    <w:p>
      <w:r>
        <w:t xml:space="preserve">苏荷酒吧连锁机构的统一规范</w:t>
      </w:r>
    </w:p>
    <w:p>
      <w:r>
        <w:t xml:space="preserve">迎客语：</w:t>
      </w:r>
    </w:p>
    <w:p>
      <w:r>
        <w:t xml:space="preserve">“晚上好，欢迎来到苏荷！”</w:t>
      </w:r>
    </w:p>
    <w:p>
      <w:r>
        <w:t xml:space="preserve">送客语：</w:t>
      </w:r>
    </w:p>
    <w:p>
      <w:r>
        <w:t xml:space="preserve">“请慢走，明天见！”</w:t>
      </w:r>
    </w:p>
    <w:p>
      <w:r>
        <w:t xml:space="preserve">第二章 服务管理条例</w:t>
      </w:r>
    </w:p>
    <w:p>
      <w:r>
        <w:t xml:space="preserve">第一节 服务行为规范</w:t>
      </w:r>
    </w:p>
    <w:p>
      <w:r>
        <w:t xml:space="preserve">项 目 规范标准 适用场景 备 注</w:t>
      </w:r>
    </w:p>
    <w:p>
      <w:r>
        <w:t xml:space="preserve">苏荷口号 同心协力、永创最佳 所有会议</w:t>
      </w:r>
    </w:p>
    <w:p>
      <w:r>
        <w:t xml:space="preserve">昂首挺胸、声音宏亮</w:t>
      </w:r>
    </w:p>
    <w:p>
      <w:r>
        <w:t xml:space="preserve">提高士气</w:t>
      </w:r>
    </w:p>
    <w:p>
      <w:r>
        <w:t xml:space="preserve">鼓掌 连续鼓掌 3 次 口号之后 整齐、响亮</w:t>
      </w:r>
    </w:p>
    <w:p>
      <w:r>
        <w:t xml:space="preserve">站位</w:t>
      </w:r>
    </w:p>
    <w:p>
      <w:r>
        <w:t xml:space="preserve">总体：抬头、挺胸、收腹：女生左手</w:t>
      </w:r>
    </w:p>
    <w:p>
      <w:r>
        <w:t xml:space="preserve">握右手大拇指，右手其余四指搭在</w:t>
      </w:r>
    </w:p>
    <w:p>
      <w:r>
        <w:t xml:space="preserve">左手手背上，置于小腹部，两脚后跟</w:t>
      </w:r>
    </w:p>
    <w:p>
      <w:r>
        <w:t xml:space="preserve">员工站位、列队</w:t>
      </w:r>
    </w:p>
    <w:p>
      <w:r>
        <w:t xml:space="preserve">时</w:t>
      </w:r>
    </w:p>
    <w:p>
      <w:r>
        <w:t xml:space="preserve">营业区所有员工在站</w:t>
      </w:r>
    </w:p>
    <w:p>
      <w:r>
        <w:t xml:space="preserve">位时必须统一使用</w:t>
      </w:r>
    </w:p>
    <w:p>
      <w:r>
        <w:t xml:space="preserve">24</w:t>
      </w:r>
    </w:p>
    <w:p>
      <w:r>
        <w:t xml:space="preserve">并拢，前脚张开 60 度。男生双手放</w:t>
      </w:r>
    </w:p>
    <w:p>
      <w:r>
        <w:t xml:space="preserve">于背后，右手紧握左手碗，两脚平行</w:t>
      </w:r>
    </w:p>
    <w:p>
      <w:r>
        <w:t xml:space="preserve">张开与肩同宽，成跨立姿势。</w:t>
      </w:r>
    </w:p>
    <w:p>
      <w:r>
        <w:t xml:space="preserve">迎客</w:t>
      </w:r>
    </w:p>
    <w:p>
      <w:r>
        <w:t xml:space="preserve">在标准站姿基础上以腰部为轴</w:t>
      </w:r>
    </w:p>
    <w:p>
      <w:r>
        <w:t xml:space="preserve">心向前鞠躬 15 度，同时致迎客语：</w:t>
      </w:r>
    </w:p>
    <w:p>
      <w:r>
        <w:t xml:space="preserve">“您好，欢迎来到苏荷！”</w:t>
      </w:r>
    </w:p>
    <w:p>
      <w:r>
        <w:t xml:space="preserve">小厅迎客，客人</w:t>
      </w:r>
    </w:p>
    <w:p>
      <w:r>
        <w:t xml:space="preserve">刚入场时</w:t>
      </w:r>
    </w:p>
    <w:p>
      <w:r>
        <w:t xml:space="preserve">迎客时要求声音自</w:t>
      </w:r>
    </w:p>
    <w:p>
      <w:r>
        <w:t xml:space="preserve">然、大方、响亮、清</w:t>
      </w:r>
    </w:p>
    <w:p>
      <w:r>
        <w:t xml:space="preserve">晰、及时、亲和；</w:t>
      </w:r>
    </w:p>
    <w:p>
      <w:r>
        <w:t xml:space="preserve">带客指引</w:t>
      </w:r>
    </w:p>
    <w:p>
      <w:r>
        <w:t xml:space="preserve">手势</w:t>
      </w:r>
    </w:p>
    <w:p>
      <w:r>
        <w:t xml:space="preserve">单手伸出，肘部略弯屈，手掌申</w:t>
      </w:r>
    </w:p>
    <w:p>
      <w:r>
        <w:t xml:space="preserve">直、五指并拢，大拇指略弯曲指尖指</w:t>
      </w:r>
    </w:p>
    <w:p>
      <w:r>
        <w:t xml:space="preserve">向指引的方向</w:t>
      </w:r>
    </w:p>
    <w:p>
      <w:r>
        <w:t xml:space="preserve">为客人指引方</w:t>
      </w:r>
    </w:p>
    <w:p>
      <w:r>
        <w:t xml:space="preserve">向时</w:t>
      </w:r>
    </w:p>
    <w:p>
      <w:r>
        <w:t xml:space="preserve">手上不可持有其</w:t>
      </w:r>
    </w:p>
    <w:p>
      <w:r>
        <w:t xml:space="preserve">它物品</w:t>
      </w:r>
    </w:p>
    <w:p>
      <w:r>
        <w:t xml:space="preserve">应答（1） 点头，同时应答：“好的!”</w:t>
      </w:r>
    </w:p>
    <w:p>
      <w:r>
        <w:t xml:space="preserve">当在近距离获</w:t>
      </w:r>
    </w:p>
    <w:p>
      <w:r>
        <w:t xml:space="preserve">得别人提出的</w:t>
      </w:r>
    </w:p>
    <w:p>
      <w:r>
        <w:t xml:space="preserve">信息后</w:t>
      </w:r>
    </w:p>
    <w:p>
      <w:r>
        <w:t xml:space="preserve">“好的”后可附加“请稍</w:t>
      </w:r>
    </w:p>
    <w:p>
      <w:r>
        <w:t xml:space="preserve">等”、“马上就来”等用</w:t>
      </w:r>
    </w:p>
    <w:p>
      <w:r>
        <w:t xml:space="preserve">语</w:t>
      </w:r>
    </w:p>
    <w:p>
      <w:r>
        <w:t xml:space="preserve">应答（2）举</w:t>
      </w:r>
    </w:p>
    <w:p>
      <w:r>
        <w:t xml:space="preserve">手回应</w:t>
      </w:r>
    </w:p>
    <w:p>
      <w:r>
        <w:t xml:space="preserve">右手向正上方伸直，五指并拢，掌心</w:t>
      </w:r>
    </w:p>
    <w:p>
      <w:r>
        <w:t xml:space="preserve">朝客人或用 OK 手势代表回应</w:t>
      </w:r>
    </w:p>
    <w:p>
      <w:r>
        <w:t xml:space="preserve">当远距离的客</w:t>
      </w:r>
    </w:p>
    <w:p>
      <w:r>
        <w:t xml:space="preserve">人召唤时</w:t>
      </w:r>
    </w:p>
    <w:p>
      <w:r>
        <w:t xml:space="preserve">务必让客人看见</w:t>
      </w:r>
    </w:p>
    <w:p>
      <w:r>
        <w:t xml:space="preserve">项 目 规范标准 适用场景 备 注</w:t>
      </w:r>
    </w:p>
    <w:p>
      <w:r>
        <w:t xml:space="preserve">致歉语 “对不起！”</w:t>
      </w:r>
    </w:p>
    <w:p>
      <w:r>
        <w:t xml:space="preserve">妨碍、打扰、服</w:t>
      </w:r>
    </w:p>
    <w:p>
      <w:r>
        <w:t xml:space="preserve">务不周、接到投</w:t>
      </w:r>
    </w:p>
    <w:p>
      <w:r>
        <w:t xml:space="preserve">诉或让客人久</w:t>
      </w:r>
    </w:p>
    <w:p>
      <w:r>
        <w:t xml:space="preserve">等时</w:t>
      </w:r>
    </w:p>
    <w:p>
      <w:r>
        <w:t xml:space="preserve">致歉语统一使用“对</w:t>
      </w:r>
    </w:p>
    <w:p>
      <w:r>
        <w:t xml:space="preserve">不起”不可使用“不好</w:t>
      </w:r>
    </w:p>
    <w:p>
      <w:r>
        <w:t xml:space="preserve">意思”等含糊语</w:t>
      </w:r>
    </w:p>
    <w:p>
      <w:r>
        <w:t xml:space="preserve">蹲式服务</w:t>
      </w:r>
    </w:p>
    <w:p>
      <w:r>
        <w:t xml:space="preserve">在站立状态左脚后撤半步自然</w:t>
      </w:r>
    </w:p>
    <w:p>
      <w:r>
        <w:t xml:space="preserve">蹲下，重心落在左脚尖上。</w:t>
      </w:r>
    </w:p>
    <w:p>
      <w:r>
        <w:t xml:space="preserve">服务员在卡座、</w:t>
      </w:r>
    </w:p>
    <w:p>
      <w:r>
        <w:t xml:space="preserve">包厢服务时</w:t>
      </w:r>
    </w:p>
    <w:p>
      <w:r>
        <w:t xml:space="preserve">上身保持挺胸收腹，</w:t>
      </w:r>
    </w:p>
    <w:p>
      <w:r>
        <w:t xml:space="preserve">不可挡住客人前方视</w:t>
      </w:r>
    </w:p>
    <w:p>
      <w:r>
        <w:t xml:space="preserve">线</w:t>
      </w:r>
    </w:p>
    <w:p>
      <w:r>
        <w:t xml:space="preserve">25</w:t>
      </w:r>
    </w:p>
    <w:p>
      <w:r>
        <w:t xml:space="preserve">敲门</w:t>
      </w:r>
    </w:p>
    <w:p>
      <w:r>
        <w:t xml:space="preserve">五指并拢成半握拳状态，掌心</w:t>
      </w:r>
    </w:p>
    <w:p>
      <w:r>
        <w:t xml:space="preserve">向前举起与头顶同高，敲门三下</w:t>
      </w:r>
    </w:p>
    <w:p>
      <w:r>
        <w:t xml:space="preserve">员工有事进房</w:t>
      </w:r>
    </w:p>
    <w:p>
      <w:r>
        <w:t xml:space="preserve">或进办公室时</w:t>
      </w:r>
    </w:p>
    <w:p>
      <w:r>
        <w:t xml:space="preserve">敲门力度为两轻一重</w:t>
      </w:r>
    </w:p>
    <w:p>
      <w:r>
        <w:t xml:space="preserve">点烟</w:t>
      </w:r>
    </w:p>
    <w:p>
      <w:r>
        <w:t xml:space="preserve">右手握打火机，手心朝下，火源</w:t>
      </w:r>
    </w:p>
    <w:p>
      <w:r>
        <w:t xml:space="preserve">朝上；左手五指并拢弯屈成半圆，中</w:t>
      </w:r>
    </w:p>
    <w:p>
      <w:r>
        <w:t xml:space="preserve">指按在右手食指第二关节处。</w:t>
      </w:r>
    </w:p>
    <w:p>
      <w:r>
        <w:t xml:space="preserve">为客人点烟时</w:t>
      </w:r>
    </w:p>
    <w:p>
      <w:r>
        <w:t xml:space="preserve">火苗控制在 2－2.5</w:t>
      </w:r>
    </w:p>
    <w:p>
      <w:r>
        <w:t xml:space="preserve">厘米之间，必须点燃</w:t>
      </w:r>
    </w:p>
    <w:p>
      <w:r>
        <w:t xml:space="preserve">后再帮客人点烟</w:t>
      </w:r>
    </w:p>
    <w:p>
      <w:r>
        <w:t xml:space="preserve">托盘</w:t>
      </w:r>
    </w:p>
    <w:p>
      <w:r>
        <w:t xml:space="preserve">厅区员工右手自然摆动，传递</w:t>
      </w:r>
    </w:p>
    <w:p>
      <w:r>
        <w:t xml:space="preserve">物品有客人多时，右手可以以保护</w:t>
      </w:r>
    </w:p>
    <w:p>
      <w:r>
        <w:t xml:space="preserve">方式进行行走；包房员工右手半握</w:t>
      </w:r>
    </w:p>
    <w:p>
      <w:r>
        <w:t xml:space="preserve">拳置于背后腰部。</w:t>
      </w:r>
    </w:p>
    <w:p>
      <w:r>
        <w:t xml:space="preserve">在端着托盘行</w:t>
      </w:r>
    </w:p>
    <w:p>
      <w:r>
        <w:t xml:space="preserve">走时</w:t>
      </w:r>
    </w:p>
    <w:p>
      <w:r>
        <w:t xml:space="preserve">托盘上无物品时，左</w:t>
      </w:r>
    </w:p>
    <w:p>
      <w:r>
        <w:t xml:space="preserve">手握住盘边，盘面朝</w:t>
      </w:r>
    </w:p>
    <w:p>
      <w:r>
        <w:t xml:space="preserve">内夹于左腰部</w:t>
      </w:r>
    </w:p>
    <w:p>
      <w:r>
        <w:t xml:space="preserve">退出包房 面向客人退步离开。</w:t>
      </w:r>
    </w:p>
    <w:p>
      <w:r>
        <w:t xml:space="preserve">服务员中途离</w:t>
      </w:r>
    </w:p>
    <w:p>
      <w:r>
        <w:t xml:space="preserve">开房间时</w:t>
      </w:r>
    </w:p>
    <w:p>
      <w:r>
        <w:t xml:space="preserve">礼貌，以便随时</w:t>
      </w:r>
    </w:p>
    <w:p>
      <w:r>
        <w:t xml:space="preserve">有客人呼唤服务</w:t>
      </w:r>
    </w:p>
    <w:p>
      <w:r>
        <w:t xml:space="preserve">示意手势</w:t>
      </w:r>
    </w:p>
    <w:p>
      <w:r>
        <w:t xml:space="preserve">（请慢用）</w:t>
      </w:r>
    </w:p>
    <w:p>
      <w:r>
        <w:t xml:space="preserve">右手五指并拢、大拇指朝内略</w:t>
      </w:r>
    </w:p>
    <w:p>
      <w:r>
        <w:t xml:space="preserve">弯曲，无名指与目标物品距离为 3</w:t>
      </w:r>
    </w:p>
    <w:p>
      <w:r>
        <w:t xml:space="preserve">厘米，同时配合语言：“这是你们点</w:t>
      </w:r>
    </w:p>
    <w:p>
      <w:r>
        <w:t xml:space="preserve">的“手撕牛肉”，请慢用！”</w:t>
      </w:r>
    </w:p>
    <w:p>
      <w:r>
        <w:t xml:space="preserve">请客人用某一</w:t>
      </w:r>
    </w:p>
    <w:p>
      <w:r>
        <w:t xml:space="preserve">物品时</w:t>
      </w:r>
    </w:p>
    <w:p>
      <w:r>
        <w:t xml:space="preserve">示意并确认</w:t>
      </w:r>
    </w:p>
    <w:p>
      <w:r>
        <w:t xml:space="preserve">微笑</w:t>
      </w:r>
    </w:p>
    <w:p>
      <w:r>
        <w:t xml:space="preserve">目视对方上三角位置，嘴巴</w:t>
      </w:r>
    </w:p>
    <w:p>
      <w:r>
        <w:t xml:space="preserve">自然张开，嘴角自然向上翘起，</w:t>
      </w:r>
    </w:p>
    <w:p>
      <w:r>
        <w:t xml:space="preserve">露出 6-8 颗牙齿</w:t>
      </w:r>
    </w:p>
    <w:p>
      <w:r>
        <w:t xml:space="preserve">面对客人和同</w:t>
      </w:r>
    </w:p>
    <w:p>
      <w:r>
        <w:t xml:space="preserve">事时</w:t>
      </w:r>
    </w:p>
    <w:p>
      <w:r>
        <w:t xml:space="preserve">配合点头礼和眼神注</w:t>
      </w:r>
    </w:p>
    <w:p>
      <w:r>
        <w:t xml:space="preserve">视，内心发出诚挚的</w:t>
      </w:r>
    </w:p>
    <w:p>
      <w:r>
        <w:t xml:space="preserve">笑容</w:t>
      </w:r>
    </w:p>
    <w:p>
      <w:r>
        <w:t xml:space="preserve">量酒</w:t>
      </w:r>
    </w:p>
    <w:p>
      <w:r>
        <w:t xml:space="preserve">右手五指自然张开向下，以虎口握</w:t>
      </w:r>
    </w:p>
    <w:p>
      <w:r>
        <w:t xml:space="preserve">瓶颈，瓶口对住杯口，注酒时可将右</w:t>
      </w:r>
    </w:p>
    <w:p>
      <w:r>
        <w:t xml:space="preserve">手往上拉开，使酒液呈一条直线注</w:t>
      </w:r>
    </w:p>
    <w:p>
      <w:r>
        <w:t xml:space="preserve">适用于带珠塞</w:t>
      </w:r>
    </w:p>
    <w:p>
      <w:r>
        <w:t xml:space="preserve">的洋酒</w:t>
      </w:r>
    </w:p>
    <w:p>
      <w:r>
        <w:t xml:space="preserve">动作优雅，不可歪</w:t>
      </w:r>
    </w:p>
    <w:p>
      <w:r>
        <w:t xml:space="preserve">头、斜肩。酒不可溅</w:t>
      </w:r>
    </w:p>
    <w:p>
      <w:r>
        <w:t xml:space="preserve">出杯外</w:t>
      </w:r>
    </w:p>
    <w:p>
      <w:r>
        <w:t xml:space="preserve">26</w:t>
      </w:r>
    </w:p>
    <w:p>
      <w:r>
        <w:t xml:space="preserve">入量杯中，直至杯满，收瓶</w:t>
      </w:r>
    </w:p>
    <w:p>
      <w:r>
        <w:t xml:space="preserve">分酒</w:t>
      </w:r>
    </w:p>
    <w:p>
      <w:r>
        <w:t xml:space="preserve">右手拿起大调，以右手四指穿</w:t>
      </w:r>
    </w:p>
    <w:p>
      <w:r>
        <w:t xml:space="preserve">过壶柄，拇指根部按住壶盖，将大调</w:t>
      </w:r>
    </w:p>
    <w:p>
      <w:r>
        <w:t xml:space="preserve">倒立坚起，两壶口对正，注酒时可将</w:t>
      </w:r>
    </w:p>
    <w:p>
      <w:r>
        <w:t xml:space="preserve">右手往上拉开，使酒液呈一条直线</w:t>
      </w:r>
    </w:p>
    <w:p>
      <w:r>
        <w:t xml:space="preserve">注入小调中</w:t>
      </w:r>
    </w:p>
    <w:p>
      <w:r>
        <w:t xml:space="preserve">厅区分酒</w:t>
      </w:r>
    </w:p>
    <w:p>
      <w:r>
        <w:t xml:space="preserve">花式分酒，要求动作</w:t>
      </w:r>
    </w:p>
    <w:p>
      <w:r>
        <w:t xml:space="preserve">优雅，不可歪头、斜</w:t>
      </w:r>
    </w:p>
    <w:p>
      <w:r>
        <w:t xml:space="preserve">肩。酒不可溅出壶外</w:t>
      </w:r>
    </w:p>
    <w:p>
      <w:r>
        <w:t xml:space="preserve">换杯</w:t>
      </w:r>
    </w:p>
    <w:p>
      <w:r>
        <w:t xml:space="preserve">双手带着白手套，以右手先把</w:t>
      </w:r>
    </w:p>
    <w:p>
      <w:r>
        <w:t xml:space="preserve">干净的杯子放到桌面，再撤走桌上</w:t>
      </w:r>
    </w:p>
    <w:p>
      <w:r>
        <w:t xml:space="preserve">的脏杯子</w:t>
      </w:r>
    </w:p>
    <w:p>
      <w:r>
        <w:t xml:space="preserve">撤杯时间或营</w:t>
      </w:r>
    </w:p>
    <w:p>
      <w:r>
        <w:t xml:space="preserve">业中期时</w:t>
      </w:r>
    </w:p>
    <w:p>
      <w:r>
        <w:t xml:space="preserve">撤换杯前要征得客人</w:t>
      </w:r>
    </w:p>
    <w:p>
      <w:r>
        <w:t xml:space="preserve">同意，撤换完，要示</w:t>
      </w:r>
    </w:p>
    <w:p>
      <w:r>
        <w:t xml:space="preserve">意请慢用</w:t>
      </w:r>
    </w:p>
    <w:p>
      <w:r>
        <w:t xml:space="preserve">第二节 服务管理规定</w:t>
      </w:r>
    </w:p>
    <w:p>
      <w:r>
        <w:t xml:space="preserve">为了提高顾客满意度,提高服务质量,因此制定本规定,本制度适合全体员工.苏荷人牢记:一切以顾客满意度为出发点,顾客满意是我最大的快乐和报答，我们的服务态度是:主动 热情 耐心 周到主动:不需要领导或别人督促和提醒,就把事情做好了,领导在与不在一个样;</w:t>
      </w:r>
    </w:p>
    <w:p>
      <w:r>
        <w:t xml:space="preserve">热情:对待客人同事就像对待亲人一样的为他们着想,让他们感受到温暖;</w:t>
      </w:r>
    </w:p>
    <w:p>
      <w:r>
        <w:t xml:space="preserve">耐心:处理任何事情都是不急不燥,不厌烦,用心倾听,把客人的要求当成我自己的事情去完成;</w:t>
      </w:r>
    </w:p>
    <w:p>
      <w:r>
        <w:t xml:space="preserve">周到:各方面都照顾到位,站在对方的角度处理问题,做到为客着想;</w:t>
      </w:r>
    </w:p>
    <w:p>
      <w:r>
        <w:t xml:space="preserve">一、服务规定:</w:t>
      </w:r>
    </w:p>
    <w:p>
      <w:r>
        <w:t xml:space="preserve">1、对客时的态度要诚恳、亲和，如每次客人向总公司投诉店内服务态度或服务质量有问题全店处罚1000 元(全体员工分摊)；</w:t>
      </w:r>
    </w:p>
    <w:p>
      <w:r>
        <w:t xml:space="preserve">2、客人提出合理需求时，一定要想尽一切办法满足，实在不能满足时,及时给客人答复,不得不给客人回复；</w:t>
      </w:r>
    </w:p>
    <w:p>
      <w:r>
        <w:t xml:space="preserve">3、全体员工（经理、领班、服务员、保洁等等）看到地上有垃圾（纸巾、色子、水渍等），第一时间亲自去27</w:t>
      </w:r>
    </w:p>
    <w:p>
      <w:r>
        <w:t xml:space="preserve">处理；</w:t>
      </w:r>
    </w:p>
    <w:p>
      <w:r>
        <w:t xml:space="preserve">4、看见客人举烛台，必须第一时间(时间不得超过 8 秒)举手回应并亲自快步上前解决问题，要让客人感受到服务无刻不在；</w:t>
      </w:r>
    </w:p>
    <w:p>
      <w:r>
        <w:t xml:space="preserve">5、任何部门员工与客人或与同事交流时要有礼貌/微笑,如果有员工/客人投诉到总公司,对相关区域管理人员和责任人予以处罚；</w:t>
      </w:r>
    </w:p>
    <w:p>
      <w:r>
        <w:t xml:space="preserve">6、任何一款小吃要在客人点完单后 8 分钟内必须上到客人桌上,并保证品质,高峰期不得超过 10 分钟；</w:t>
      </w:r>
    </w:p>
    <w:p>
      <w:r>
        <w:t xml:space="preserve">7、传菜部员工在传小吃/果盘时必须戴上白手套；</w:t>
      </w:r>
    </w:p>
    <w:p>
      <w:r>
        <w:t xml:space="preserve">8、处理客人投诉由见习经理以上必须第一时间(时间不得超过 3 分钟到)亲自处理去处理；</w:t>
      </w:r>
    </w:p>
    <w:p>
      <w:r>
        <w:t xml:space="preserve">9、服务带客到位置确认后温馨提示客人免费存包,并带客人到存包处存放；</w:t>
      </w:r>
    </w:p>
    <w:p>
      <w:r>
        <w:t xml:space="preserve">10、带客到桌边时，服务员要做是第一件事就是拿凳子给客人坐下，然后才可以点单；(有留客的感觉)</w:t>
      </w:r>
    </w:p>
    <w:p>
      <w:r>
        <w:t xml:space="preserve">11、翻台时要求用小托盘一次性把摆台物品拿上（提高效率）,注意：有裂杯，色盅色子不够大小不对，酒水牌破烂不干净，凳子摆放不整齐等等问题；收台时用托盘一次收完；</w:t>
      </w:r>
    </w:p>
    <w:p>
      <w:r>
        <w:t xml:space="preserve">12、只要有客人咨询洗手间在哪,都要亲自带客去,实在忙不开可以叫其他同事帮忙；</w:t>
      </w:r>
    </w:p>
    <w:p>
      <w:r>
        <w:t xml:space="preserve">13、点完酒水或加饮料要求必须 5 分钟内把酒水拿到客人桌上,高峰期不得超过 7 分钟；</w:t>
      </w:r>
    </w:p>
    <w:p>
      <w:r>
        <w:t xml:space="preserve">14、桌面服务：</w:t>
      </w:r>
    </w:p>
    <w:p>
      <w:r>
        <w:t xml:space="preserve">（1）、客人点完单时必须重复与客确认所点的物品；</w:t>
      </w:r>
    </w:p>
    <w:p>
      <w:r>
        <w:t xml:space="preserve">（2）、确认完后必须把酒水牌撤走；</w:t>
      </w:r>
    </w:p>
    <w:p>
      <w:r>
        <w:t xml:space="preserve">（3）、调酒时必须问询客人喝淡还是浓的；</w:t>
      </w:r>
    </w:p>
    <w:p>
      <w:r>
        <w:t xml:space="preserve">（4）、调好的第一杯酒必须帮客人倒；</w:t>
      </w:r>
    </w:p>
    <w:p>
      <w:r>
        <w:t xml:space="preserve">（5）、调完酒必须有一个洋酒杯倒扣在洋酒瓶上，方便客人使用；</w:t>
      </w:r>
    </w:p>
    <w:p>
      <w:r>
        <w:t xml:space="preserve">（6）、桌上必须保证两个小调酒壶的洋酒永远是满的，如果不是要及时调酒(客人不给调除外)；</w:t>
      </w:r>
    </w:p>
    <w:p>
      <w:r>
        <w:t xml:space="preserve">（7）、工作中必须保证桌面干爽,无水渍,物品摆放整齐；</w:t>
      </w:r>
    </w:p>
    <w:p>
      <w:r>
        <w:t xml:space="preserve">（8）、桌上脏的空杯必须在 1 分钟内撤走，保证桌上几人几杯，另外要求多出 2 个干净的杯子重叠在一起(方便客人临时使用，重叠表示干净）,其他多余的酒杯一律撤走；</w:t>
      </w:r>
    </w:p>
    <w:p>
      <w:r>
        <w:t xml:space="preserve">（9）、24：00 及 01：00 每桌必须全场专人专职帮客人换杯（洋酒及啤酒），换杯必须戴白手套；</w:t>
      </w:r>
    </w:p>
    <w:p>
      <w:r>
        <w:t xml:space="preserve">（10）、烟缸垃圾满一半时必须更换新的,注意卫生干净；</w:t>
      </w:r>
    </w:p>
    <w:p>
      <w:r>
        <w:t xml:space="preserve">（11）、啤酒上到桌时按客人点的数量必须打开一半,不用咨询客人；</w:t>
      </w:r>
    </w:p>
    <w:p>
      <w:r>
        <w:t xml:space="preserve">28</w:t>
      </w:r>
    </w:p>
    <w:p>
      <w:r>
        <w:t xml:space="preserve">（12）、每一张桌必须每 5 分钟内去清理及整理一次（A 擦干水渍、B 撤空碟、C 撤空杯、D 撤空瓶、E 调酒开啤酒、F 换烟缸、G 清垃圾、H 换蜡烛、I 加冰块、J 整理多余的色盅、K 摆好凳子、L 适当二次推销等）；</w:t>
      </w:r>
    </w:p>
    <w:p>
      <w:r>
        <w:t xml:space="preserve">15、保持地面干净干爽,及时清理地面垃圾\水渍\烟头\纸巾\色子等等；</w:t>
      </w:r>
    </w:p>
    <w:p>
      <w:r>
        <w:t xml:space="preserve">16、工作柜的干净空杯的量要满,蜡烛备足,冰块要充足,保证运营正常供应；</w:t>
      </w:r>
    </w:p>
    <w:p>
      <w:r>
        <w:t xml:space="preserve">17、帮助客人存酒时时间不得超过 3 分钟,取酒必须在 3 分内完成；</w:t>
      </w:r>
    </w:p>
    <w:p>
      <w:r>
        <w:t xml:space="preserve">18、每隔 30 分钟对大厅包厢进行例检, 例检要求首席以上管理人员专人专职负责,发现问题马上督导改正并做好记录,例检表格见附一；</w:t>
      </w:r>
    </w:p>
    <w:p>
      <w:r>
        <w:t xml:space="preserve">二、其他规定</w:t>
      </w:r>
    </w:p>
    <w:p>
      <w:r>
        <w:t xml:space="preserve">1、小厅、卫生间、各门口入口处、包厢必须保持有香水的香味；</w:t>
      </w:r>
    </w:p>
    <w:p>
      <w:r>
        <w:t xml:space="preserve">2、大厅温度夏天不得高于 24 度及低于 21 度,冬天不得高于 25 度及低于 23 度；</w:t>
      </w:r>
    </w:p>
    <w:p>
      <w:r>
        <w:t xml:space="preserve">3、DJ 在 DJ 台上表演时,不得接听或拨打电话;歌手唱歌时口袋不允许放任何东西 ；</w:t>
      </w:r>
    </w:p>
    <w:p>
      <w:r>
        <w:t xml:space="preserve">4、吧台上方的电视机只能放获奖广告,魔术,笑话等有趣的或极具勾引的时装秀,不能放演唱会或音乐片 MTV 等等；</w:t>
      </w:r>
    </w:p>
    <w:p>
      <w:r>
        <w:t xml:space="preserve">5、后场 1:00 注意大厅的风扇和温度调整,保持客人舒适度；</w:t>
      </w:r>
    </w:p>
    <w:p>
      <w:r>
        <w:t xml:space="preserve">6、大厅卫生以客人手可能摸得到的位置和眼睛看得到的地方为准必须天天擦拭,总标准是没有灰尘,脏,乱为准,包括所有的灯光设施,桌椅,墙体,用具；</w:t>
      </w:r>
    </w:p>
    <w:p>
      <w:r>
        <w:t xml:space="preserve">8、公司营业使用的杯具必须要经过消毒,要求干爽,无水渍,刚出品时要有温度；</w:t>
      </w:r>
    </w:p>
    <w:p>
      <w:r>
        <w:t xml:space="preserve">9、经理每天必须亲自点 5 张台的单,从中改善推销技巧,了解顾客需要；</w:t>
      </w:r>
    </w:p>
    <w:p>
      <w:r>
        <w:t xml:space="preserve">10、经理\领班\客户部长\市场部\点单员\值台员\必须全部固定看区,每三个月换一个区,换区不换人；</w:t>
      </w:r>
    </w:p>
    <w:p>
      <w:r>
        <w:t xml:space="preserve">11、领班除了管理区域以外,要求必须固定看 2-3 张台,起到带头作用；</w:t>
      </w:r>
    </w:p>
    <w:p>
      <w:r>
        <w:t xml:space="preserve">12、管理人员必须起到榜样作用的,如果没有列入末位淘汰条件之一；</w:t>
      </w:r>
    </w:p>
    <w:p>
      <w:r>
        <w:t xml:space="preserve">13、管理人员看到店内违纪行为不管不问,视为工作管理严重疏忽处理；</w:t>
      </w:r>
    </w:p>
    <w:p>
      <w:r>
        <w:t xml:space="preserve">14、店长每个月例检至少要亲自检查两次,经理不得少于八次；</w:t>
      </w:r>
    </w:p>
    <w:p>
      <w:r>
        <w:t xml:space="preserve">15、散水:一般(吃药\喝多酒\不舒服)情况下客人需要跟区域领班报告后可以直接用直升杯提供, ,出品处登记好即可,如果客人是恶意(拿来勾兑洋酒)的上报经理处理；</w:t>
      </w:r>
    </w:p>
    <w:p>
      <w:r>
        <w:t xml:space="preserve">16、柠檬:客人点红酒\哥顿占\将军占\太阳啤\科罗娜啤主动配送柠檬片,引导客人如何时尚喝酒,客人29</w:t>
      </w:r>
    </w:p>
    <w:p>
      <w:r>
        <w:t xml:space="preserve">有其他需要可以免费提供；</w:t>
      </w:r>
    </w:p>
    <w:p>
      <w:r>
        <w:t xml:space="preserve">17、吸管:一般情况下可以直接提供给客人,注意在包厢和大厅边角位置客人用来做不法行为,遇到此事及时上班经理处理；</w:t>
      </w:r>
    </w:p>
    <w:p>
      <w:r>
        <w:t xml:space="preserve">18、600 元以上的洋酒配小洋火，特色鸡尾酒也需配上。</w:t>
      </w:r>
    </w:p>
    <w:p>
      <w:r>
        <w:t xml:space="preserve">18、存包流程规范: -------整个操作流程不得超过 2 分钟A 精神饱满微笑问好:欢迎免费存包；</w:t>
      </w:r>
    </w:p>
    <w:p>
      <w:r>
        <w:t xml:space="preserve">B 请客人在存包本上写上存包时间\姓名\物品及数量\电话,提醒客人贵重物品自行保管；</w:t>
      </w:r>
    </w:p>
    <w:p>
      <w:r>
        <w:t xml:space="preserve">C 填写完成后把存包号给客人,祝客人玩得开心；</w:t>
      </w:r>
    </w:p>
    <w:p>
      <w:r>
        <w:t xml:space="preserve">D 把客人的包用苏荷专用包装袋装好,把另外一副存包牌夹在苏荷专用装包袋外,方便拿取；</w:t>
      </w:r>
    </w:p>
    <w:p>
      <w:r>
        <w:t xml:space="preserve">取包流程规范: -------整个操作流程不得超过 1 分钟</w:t>
      </w:r>
    </w:p>
    <w:p>
      <w:r>
        <w:t xml:space="preserve">A 把客人的牌给另一名存包员找包；</w:t>
      </w:r>
    </w:p>
    <w:p>
      <w:r>
        <w:t xml:space="preserve">B 同时要求客人报电话号码,对照之前号码相同情况下,让客人签名即可；</w:t>
      </w:r>
    </w:p>
    <w:p>
      <w:r>
        <w:t xml:space="preserve">C 如果签名也对,要及时发放客人的物品；</w:t>
      </w:r>
    </w:p>
    <w:p>
      <w:r>
        <w:t xml:space="preserve">D 感谢客人光临,明天见.</w:t>
      </w:r>
    </w:p>
    <w:p>
      <w:r>
        <w:t xml:space="preserve">19、存酒流程规范-------整个操作流程不得超过 3 分钟</w:t>
      </w:r>
    </w:p>
    <w:p>
      <w:r>
        <w:t xml:space="preserve">A 区域领班级以上人员(领班\首席领班\经理)根据平时用量领取当天所需存酒卡数量,放在口袋；</w:t>
      </w:r>
    </w:p>
    <w:p>
      <w:r>
        <w:t xml:space="preserve">B 服务人员看见有客人需要存酒时,招呼客人稍等,马上叫领班\首席领班\经理过来帮助客人存酒；</w:t>
      </w:r>
    </w:p>
    <w:p>
      <w:r>
        <w:t xml:space="preserve">C 存酒员与客确认所存酒水和饮料支数,洋酒要在客人面前用直尺量出 CM 并做好记号；</w:t>
      </w:r>
    </w:p>
    <w:p>
      <w:r>
        <w:t xml:space="preserve">D 填写存酒卡时,必须问询客人姓名及电话；</w:t>
      </w:r>
    </w:p>
    <w:p>
      <w:r>
        <w:t xml:space="preserve">E 按规定填写完成后,把黑色客人联双手递给客人,并叮嘱客人酒水核对；</w:t>
      </w:r>
    </w:p>
    <w:p>
      <w:r>
        <w:t xml:space="preserve">F 温馨提示存酒有效期和其他存酒事项；</w:t>
      </w:r>
    </w:p>
    <w:p>
      <w:r>
        <w:t xml:space="preserve">G 存酒员把酒及时拿到出品口存酒,避免数量不对.</w:t>
      </w:r>
    </w:p>
    <w:p>
      <w:r>
        <w:t xml:space="preserve">例 检 表 格</w:t>
      </w:r>
    </w:p>
    <w:p>
      <w:r>
        <w:t xml:space="preserve">日期: 时间: 检查人: 区域: 区域经理 \ 领班签名:</w:t>
      </w:r>
    </w:p>
    <w:p>
      <w:r>
        <w:t xml:space="preserve">项 目 \ 台</w:t>
      </w:r>
    </w:p>
    <w:p>
      <w:r>
        <w:t xml:space="preserve">1 2 3 4 5 6 7 8 9 10 11 12</w:t>
      </w:r>
    </w:p>
    <w:p>
      <w:r>
        <w:t xml:space="preserve">30</w:t>
      </w:r>
    </w:p>
    <w:p>
      <w:r>
        <w:t xml:space="preserve">号擦 干 水 渍</w:t>
      </w:r>
    </w:p>
    <w:p>
      <w:r>
        <w:t xml:space="preserve">撤空</w:t>
      </w:r>
    </w:p>
    <w:p>
      <w:r>
        <w:t xml:space="preserve">碟</w:t>
      </w:r>
    </w:p>
    <w:p>
      <w:r>
        <w:t xml:space="preserve">撤空</w:t>
      </w:r>
    </w:p>
    <w:p>
      <w:r>
        <w:t xml:space="preserve">杯</w:t>
      </w:r>
    </w:p>
    <w:p>
      <w:r>
        <w:t xml:space="preserve">撤空</w:t>
      </w:r>
    </w:p>
    <w:p>
      <w:r>
        <w:t xml:space="preserve">瓶</w:t>
      </w:r>
    </w:p>
    <w:p>
      <w:r>
        <w:t xml:space="preserve">换烟缸</w:t>
      </w:r>
    </w:p>
    <w:p>
      <w:r>
        <w:t xml:space="preserve">清 理</w:t>
      </w:r>
    </w:p>
    <w:p>
      <w:r>
        <w:t xml:space="preserve">垃圾</w:t>
      </w:r>
    </w:p>
    <w:p>
      <w:r>
        <w:t xml:space="preserve">加</w:t>
      </w:r>
    </w:p>
    <w:p>
      <w:r>
        <w:t xml:space="preserve">冰</w:t>
      </w:r>
    </w:p>
    <w:p>
      <w:r>
        <w:t xml:space="preserve">块</w:t>
      </w:r>
    </w:p>
    <w:p>
      <w:r>
        <w:t xml:space="preserve">整 理</w:t>
      </w:r>
    </w:p>
    <w:p>
      <w:r>
        <w:t xml:space="preserve">色盅</w:t>
      </w:r>
    </w:p>
    <w:p>
      <w:r>
        <w:t xml:space="preserve">凳</w:t>
      </w:r>
    </w:p>
    <w:p>
      <w:r>
        <w:t xml:space="preserve">子</w:t>
      </w:r>
    </w:p>
    <w:p>
      <w:r>
        <w:t xml:space="preserve">整齐</w:t>
      </w:r>
    </w:p>
    <w:p>
      <w:r>
        <w:t xml:space="preserve">地</w:t>
      </w:r>
    </w:p>
    <w:p>
      <w:r>
        <w:t xml:space="preserve">面</w:t>
      </w:r>
    </w:p>
    <w:p>
      <w:r>
        <w:t xml:space="preserve">干爽</w:t>
      </w:r>
    </w:p>
    <w:p>
      <w:r>
        <w:t xml:space="preserve">员 工</w:t>
      </w:r>
    </w:p>
    <w:p>
      <w:r>
        <w:t xml:space="preserve">状态</w:t>
      </w:r>
    </w:p>
    <w:p>
      <w:r>
        <w:t xml:space="preserve">换</w:t>
      </w:r>
    </w:p>
    <w:p>
      <w:r>
        <w:t xml:space="preserve">杯</w:t>
      </w:r>
    </w:p>
    <w:p>
      <w:r>
        <w:t xml:space="preserve">小调酒 壶满酒</w:t>
      </w:r>
    </w:p>
    <w:p>
      <w:r>
        <w:t xml:space="preserve">工 作 物</w:t>
      </w:r>
    </w:p>
    <w:p>
      <w:r>
        <w:t xml:space="preserve">31</w:t>
      </w:r>
    </w:p>
    <w:p>
      <w:r>
        <w:t xml:space="preserve">品</w:t>
      </w:r>
    </w:p>
    <w:p>
      <w:r>
        <w:t xml:space="preserve">配 备 充</w:t>
      </w:r>
    </w:p>
    <w:p>
      <w:r>
        <w:t xml:space="preserve">足</w:t>
      </w:r>
    </w:p>
    <w:p>
      <w:r>
        <w:t xml:space="preserve">1. 每三桌以上任何一项不合格相关区域经理\领班\责任值台员各扣一分</w:t>
      </w:r>
    </w:p>
    <w:p>
      <w:r>
        <w:t xml:space="preserve">2. 实际表格台号根据各店区域改动 3.每项没有问题的打勾,有问题备注和马上督导改进第三章 服务工作标准第一节、卫生清理</w:t>
      </w:r>
    </w:p>
    <w:p>
      <w:r>
        <w:t xml:space="preserve">1、擦台：用干净的抹布。用温水，先用洗洁精水擦拭后用清水擦干净。注意擦台边沿凹陷处。台面下沿以一手掌的距离为标准必须擦拭干净,擦玻璃台面应使用玻璃刮。</w:t>
      </w:r>
    </w:p>
    <w:p>
      <w:r>
        <w:t xml:space="preserve">2、擦杯：擦杯时必须戴白手套, 以免在杯具上留下痕迹,用干净的酒布进行擦拭。同时为了更好更快地擦净杯具，可先将要擦的杯具在装有热水的容器上方放置，让热水的蒸汽将杯内壁蒸湿，再进行擦拭效果会更好（注意：不要杯在短时间内冰热交替，易破裂伤人）。要求干净的杯具洁净透明、无水迹、无指纹，同时检查杯具有无裂痕、破损。吧台内干净的杯具应存放在消毒柜内。</w:t>
      </w:r>
    </w:p>
    <w:p>
      <w:r>
        <w:t xml:space="preserve">3、拖地：具体方法有两种：（1）纵式——即前后拖，适用于非常脏的地板，这样拖地比较干净，但面积较小；（2）横式——即左右拖，主要针对不太脏的地板，这样拖速度比较快。拖地时应使用清洁干净的拖把，营中应使用短柄拖把，以免挡住他人造成不便，要避免拖把碰到客人的鞋、裤、衣服或拖把柄32</w:t>
      </w:r>
    </w:p>
    <w:p>
      <w:r>
        <w:t xml:space="preserve">戳到他人。使用吸水拖时应从前往后拖（即从正前方往自己脚前拖）。</w:t>
      </w:r>
    </w:p>
    <w:p>
      <w:r>
        <w:t xml:space="preserve">4、卫生间：（卫生要求做到让客人感觉是全新的、没有使用过的效果）。</w:t>
      </w:r>
    </w:p>
    <w:p>
      <w:r>
        <w:t xml:space="preserve">地面、墙壁、镜面、洗手池要清理干净，不准有任何水迹；坐便蹲位要擦拭干净，卫生纸边要折叠成三角形；洗手间要保持空气清新，无异味。洗手液要保持八分满。灌注洗手液时要注意同一瓶颜色一致洗手间应按各店要求准备好各类客用物品，如梳子、者厘水等，客用物品应保证清洁卫生，整齐摆放在指定位置。</w:t>
      </w:r>
    </w:p>
    <w:p>
      <w:r>
        <w:t xml:space="preserve">5、垃圾桶：垃圾桶应每天清洗，保持干净、无异味。套垃圾袋时，对于有通风孔的垃圾桶，可以将垃圾袋直接套上把垃圾袋口扎好即可，若是无通风孔的垃圾桶，应在套上垃圾袋之前排除空气，将垃圾袋直接贴在垃圾桶壁上（可在桶壁上洒少量水）。亦可根据要求不用垃圾袋。垃圾桶内杂物达 2/3 时须马上更换垃圾袋，处理垃圾时应戴工作手套。</w:t>
      </w:r>
    </w:p>
    <w:p>
      <w:r>
        <w:t xml:space="preserve">清洁卫生的顺序：从上（包括天花板）至下，先高后低。</w:t>
      </w:r>
    </w:p>
    <w:p>
      <w:r>
        <w:t xml:space="preserve">第二节、班前摆台补贴</w:t>
      </w:r>
    </w:p>
    <w:p>
      <w:r>
        <w:t xml:space="preserve">摆台是以美观、整洁、齐全、方便客人这四点为标准的，摆放方法由各店自行规定，但所有摆法都要求各相同散台、相同卡座、相同包房物品数量摆放一致、摆法统一。所有摆放用具、杯具上的公司标志要求全部正对客人座位方向。</w:t>
      </w:r>
    </w:p>
    <w:p>
      <w:r>
        <w:t xml:space="preserve">33</w:t>
      </w:r>
    </w:p>
    <w:p>
      <w:r>
        <w:t xml:space="preserve">例如：大厅摆台，分散台、卡座两种标准：</w:t>
      </w:r>
    </w:p>
    <w:p>
      <w:r>
        <w:t xml:space="preserve">台面下方储物架可根据桌位大小，倒扣存放 4—6 个杯，整齐置于杯垫上。2—3 个色盅。</w:t>
      </w:r>
    </w:p>
    <w:p>
      <w:r>
        <w:t xml:space="preserve">房间摆台：摆台前注意茶几和沙发之间对齐，距离适中，以便客人入座时有适当的空间。（可根据实际情况进行摆台）摆台是以美观、整洁为标准的，只要能够达到以上的要求，可以进行一些灵活的变动。但不管采用何种摆法都要求同一间房的摆法一致，使整个房间的摆台显得整齐、美观、井井有条。</w:t>
      </w:r>
    </w:p>
    <w:p>
      <w:r>
        <w:t xml:space="preserve">第三节、环境卫生打理标准</w:t>
      </w:r>
    </w:p>
    <w:p>
      <w:r>
        <w:t xml:space="preserve">（一）营业前</w:t>
      </w:r>
    </w:p>
    <w:p>
      <w:r>
        <w:t xml:space="preserve">1、大厅</w:t>
      </w:r>
    </w:p>
    <w:p>
      <w:r>
        <w:t xml:space="preserve"> 桌、椅方向整齐美观，座号牌清晰无破损；</w:t>
      </w:r>
    </w:p>
    <w:p>
      <w:r>
        <w:t xml:space="preserve">散台摆台标准</w:t>
      </w:r>
    </w:p>
    <w:p>
      <w:r>
        <w:t xml:space="preserve">酒水牌</w:t>
      </w:r>
    </w:p>
    <w:p>
      <w:r>
        <w:t xml:space="preserve">蜡烛杯</w:t>
      </w:r>
    </w:p>
    <w:p>
      <w:r>
        <w:t xml:space="preserve">色盅</w:t>
      </w:r>
    </w:p>
    <w:p>
      <w:r>
        <w:t xml:space="preserve">酒杯</w:t>
      </w:r>
    </w:p>
    <w:p>
      <w:r>
        <w:t xml:space="preserve">烛台</w:t>
      </w:r>
    </w:p>
    <w:p>
      <w:r>
        <w:t xml:space="preserve">积分牌</w:t>
      </w:r>
    </w:p>
    <w:p>
      <w:r>
        <w:t xml:space="preserve">烟灰缸</w:t>
      </w:r>
    </w:p>
    <w:p>
      <w:r>
        <w:t xml:space="preserve">色盅 烟灰缸 酒杯 烟灰缸</w:t>
      </w:r>
    </w:p>
    <w:p>
      <w:r>
        <w:t xml:space="preserve">卡座摆台标准</w:t>
      </w:r>
    </w:p>
    <w:p>
      <w:r>
        <w:t xml:space="preserve">34</w:t>
      </w:r>
    </w:p>
    <w:p>
      <w:r>
        <w:t xml:space="preserve"> 色盅无破损，成三角形摆放；</w:t>
      </w:r>
    </w:p>
    <w:p>
      <w:r>
        <w:t xml:space="preserve"> 所有色盅内均为 5 颗色子，所有色子均为“●”朝上；</w:t>
      </w:r>
    </w:p>
    <w:p>
      <w:r>
        <w:t xml:space="preserve"> 烟缸清洁干净、无异味，乘有 1/10 的清水，外表无有水迹；</w:t>
      </w:r>
    </w:p>
    <w:p>
      <w:r>
        <w:t xml:space="preserve"> 烛台干净透明，无残留物，乘有及底的清水，无缺口；</w:t>
      </w:r>
    </w:p>
    <w:p>
      <w:r>
        <w:t xml:space="preserve"> 酒水牌干爽、无污迹、无破损、无折痕、无字痕；</w:t>
      </w:r>
    </w:p>
    <w:p>
      <w:r>
        <w:t xml:space="preserve"> 杯具洁净透明、均已消毒，无水迹，无破损，摆放成正三角形；</w:t>
      </w:r>
    </w:p>
    <w:p>
      <w:r>
        <w:t xml:space="preserve"> 贝壳灯、钨丝及射灯清洁干净，无灰尘，正常使用，安全悬挂；</w:t>
      </w:r>
    </w:p>
    <w:p>
      <w:r>
        <w:t xml:space="preserve"> 窗帘干净整洁，无异味，无污迹，整齐悬挂；</w:t>
      </w:r>
    </w:p>
    <w:p>
      <w:r>
        <w:t xml:space="preserve"> 壁画清洁干净，无灰尘，无损坏，亮点突出，安全悬挂；</w:t>
      </w:r>
    </w:p>
    <w:p>
      <w:r>
        <w:t xml:space="preserve"> 横条栏杆清洁干净，无灰尘，无破裂，无缺条，无脱色；</w:t>
      </w:r>
    </w:p>
    <w:p>
      <w:r>
        <w:t xml:space="preserve"> 空瓶桶、垃圾桶清洁干净，无异味，无水迹，套好垃圾袋；</w:t>
      </w:r>
    </w:p>
    <w:p>
      <w:r>
        <w:t xml:space="preserve"> 地面清洁干净，无水迹，无垃圾，无损坏，无凹凸不平，无地线外露；</w:t>
      </w:r>
    </w:p>
    <w:p>
      <w:r>
        <w:t xml:space="preserve"> 桌面清洁干净，无酒汁、无水迹，无灰尘；</w:t>
      </w:r>
    </w:p>
    <w:p>
      <w:r>
        <w:t xml:space="preserve"> 工作柜物品配备齐全，杯具是否干净无损；</w:t>
      </w:r>
    </w:p>
    <w:p>
      <w:r>
        <w:t xml:space="preserve"> DJ 台备有盒纸，烟缸，台面无灰尘；</w:t>
      </w:r>
    </w:p>
    <w:p>
      <w:r>
        <w:t xml:space="preserve">2、大厅吧</w:t>
      </w:r>
    </w:p>
    <w:p>
      <w:r>
        <w:t xml:space="preserve"> 吧台摆台标准为：两个色盅横向并列，一个烟缸一个烛台摆放成四方形；</w:t>
      </w:r>
    </w:p>
    <w:p>
      <w:r>
        <w:t xml:space="preserve">35</w:t>
      </w:r>
    </w:p>
    <w:p>
      <w:r>
        <w:t xml:space="preserve"> 吧台摇灯清洁干净，无灰尘，正常使用，安全悬挂；</w:t>
      </w:r>
    </w:p>
    <w:p>
      <w:r>
        <w:t xml:space="preserve"> 桌面及摆设物品卫生 清洁干净，无灰尘，无水迹，无缺口；</w:t>
      </w:r>
    </w:p>
    <w:p>
      <w:r>
        <w:t xml:space="preserve"> 地面干爽，无垃圾，无凹凸不平；</w:t>
      </w:r>
    </w:p>
    <w:p>
      <w:r>
        <w:t xml:space="preserve"> 吧凳摆放整齐，系上绳子，无脱色，无损坏；</w:t>
      </w:r>
    </w:p>
    <w:p>
      <w:r>
        <w:t xml:space="preserve"> 吧台打印机 清洁干净， 能正常运作；</w:t>
      </w:r>
    </w:p>
    <w:p>
      <w:r>
        <w:t xml:space="preserve"> 酒柜清洁干净，无灰尘，无乱放杂物；</w:t>
      </w:r>
    </w:p>
    <w:p>
      <w:r>
        <w:t xml:space="preserve"> 吧台电视清洁干净，无灰尘，屏幕清晰，节目符合要求（只能放获奖广告、魔术、笑话或性感时装秀，不能放演唱会、音乐片、MTV 等）</w:t>
      </w:r>
    </w:p>
    <w:p>
      <w:r>
        <w:t xml:space="preserve">3、出品吧</w:t>
      </w:r>
    </w:p>
    <w:p>
      <w:r>
        <w:t xml:space="preserve"> 地面清洁干净，无积水、无垃圾；</w:t>
      </w:r>
    </w:p>
    <w:p>
      <w:r>
        <w:t xml:space="preserve"> 制冰机、冰箱等电器清洁干净，正常运作；</w:t>
      </w:r>
    </w:p>
    <w:p>
      <w:r>
        <w:t xml:space="preserve"> 果盘制作用料清洗干净，摆放整齐；</w:t>
      </w:r>
    </w:p>
    <w:p>
      <w:r>
        <w:t xml:space="preserve"> 饮料柜配备充足的饮料，均已打记号，摆放整齐；</w:t>
      </w:r>
    </w:p>
    <w:p>
      <w:r>
        <w:t xml:space="preserve"> 洋酒柜、香烟柜配备齐全，摆放整齐，记号清晰，安全保管；</w:t>
      </w:r>
    </w:p>
    <w:p>
      <w:r>
        <w:t xml:space="preserve"> PDA 打印机清洁干净，无灰尘，正常运作；</w:t>
      </w:r>
    </w:p>
    <w:p>
      <w:r>
        <w:t xml:space="preserve"> 量酒器摆放整齐；</w:t>
      </w:r>
    </w:p>
    <w:p>
      <w:r>
        <w:t xml:space="preserve">36</w:t>
      </w:r>
    </w:p>
    <w:p>
      <w:r>
        <w:t xml:space="preserve"> 出品台面 清洁干净，无乱涂乱画；</w:t>
      </w:r>
    </w:p>
    <w:p>
      <w:r>
        <w:t xml:space="preserve">4、传菜部</w:t>
      </w:r>
    </w:p>
    <w:p>
      <w:r>
        <w:t xml:space="preserve"> 工作柜清洁干净，无杂物，物品配备充足、摆放整齐；（配备物品包括：色盅、烛台、烟盅、抹布、芥末、洋酒杯、拖盘、白手套和小吃登记本等） 垃圾桶是否清洗干净，无异味，无积水、装好垃圾袋；</w:t>
      </w:r>
    </w:p>
    <w:p>
      <w:r>
        <w:t xml:space="preserve"> 地面卫生 清洁干净，无积水；</w:t>
      </w:r>
    </w:p>
    <w:p>
      <w:r>
        <w:t xml:space="preserve">5、前后门</w:t>
      </w:r>
    </w:p>
    <w:p>
      <w:r>
        <w:t xml:space="preserve"> 门面范围及三米以外都无垃圾，无积水；</w:t>
      </w:r>
    </w:p>
    <w:p>
      <w:r>
        <w:t xml:space="preserve"> 铁艺清洁干净，无灰尘，无损坏；</w:t>
      </w:r>
    </w:p>
    <w:p>
      <w:r>
        <w:t xml:space="preserve"> 窗帘干爽，无异味，摆放整齐；</w:t>
      </w:r>
    </w:p>
    <w:p>
      <w:r>
        <w:t xml:space="preserve"> 地毯是否清洗干净，完整无缺，平铺在大门前中央位置；</w:t>
      </w:r>
    </w:p>
    <w:p>
      <w:r>
        <w:t xml:space="preserve"> 垃圾桶清洁干净，无异味，无垃圾，无水迹，外沿是否干爽；</w:t>
      </w:r>
    </w:p>
    <w:p>
      <w:r>
        <w:t xml:space="preserve"> 横条栏杆清洁干净，无灰尘，无破裂，无缺条，无脱色；</w:t>
      </w:r>
    </w:p>
    <w:p>
      <w:r>
        <w:t xml:space="preserve"> 水牌、灯箱等外围摆设干净，无灰尘，正常使用，整齐摆放；</w:t>
      </w:r>
    </w:p>
    <w:p>
      <w:r>
        <w:t xml:space="preserve"> 门头灯干净，无灰尘，正常使用，安全悬挂；</w:t>
      </w:r>
    </w:p>
    <w:p>
      <w:r>
        <w:t xml:space="preserve"> 壁画清洁干净，无灰尘，无损坏；</w:t>
      </w:r>
    </w:p>
    <w:p>
      <w:r>
        <w:t xml:space="preserve">37</w:t>
      </w:r>
    </w:p>
    <w:p>
      <w:r>
        <w:t xml:space="preserve"> 咨客台摆放美观，清洁干净，无灰尘，营业灯是否正常使用；</w:t>
      </w:r>
    </w:p>
    <w:p>
      <w:r>
        <w:t xml:space="preserve">6、存包处</w:t>
      </w:r>
    </w:p>
    <w:p>
      <w:r>
        <w:t xml:space="preserve"> 存包间地面卫生清洁干净，无水迹，无垃圾；</w:t>
      </w:r>
    </w:p>
    <w:p>
      <w:r>
        <w:t xml:space="preserve"> 存包台面卫生清洁干净，无水迹，无乱涂乱画，无摆放杂物；</w:t>
      </w:r>
    </w:p>
    <w:p>
      <w:r>
        <w:t xml:space="preserve"> 存包架清洁干净，无灰尘，无杂物；</w:t>
      </w:r>
    </w:p>
    <w:p>
      <w:r>
        <w:t xml:space="preserve"> 存包柜上清洁干净，无灰尘，无私人物品，存包牌整齐摆放；</w:t>
      </w:r>
    </w:p>
    <w:p>
      <w:r>
        <w:t xml:space="preserve"> 存包间内的空调、风扇、摄像头、吊灯等电器清洁干净，正常使用；</w:t>
      </w:r>
    </w:p>
    <w:p>
      <w:r>
        <w:t xml:space="preserve"> 存包口的提示标语清晰、干净、整齐；</w:t>
      </w:r>
    </w:p>
    <w:p>
      <w:r>
        <w:t xml:space="preserve">7、卫生间</w:t>
      </w:r>
    </w:p>
    <w:p>
      <w:r>
        <w:t xml:space="preserve"> 提示标志清洁干净，无灰尘；</w:t>
      </w:r>
    </w:p>
    <w:p>
      <w:r>
        <w:t xml:space="preserve"> 门口地毯清洗干净，完整无缺，平铺在门前中央位置；</w:t>
      </w:r>
    </w:p>
    <w:p>
      <w:r>
        <w:t xml:space="preserve"> 地面卫生清洁干净，无积水，地板光亮；</w:t>
      </w:r>
    </w:p>
    <w:p>
      <w:r>
        <w:t xml:space="preserve"> 蹲位清洁干净，无异味，无垃圾，感应器正常使用；</w:t>
      </w:r>
    </w:p>
    <w:p>
      <w:r>
        <w:t xml:space="preserve"> 卷纸盒抽纸盒清洁干净，备好卷纸；</w:t>
      </w:r>
    </w:p>
    <w:p>
      <w:r>
        <w:t xml:space="preserve"> 小工具柜物品配备完善，摆放整齐；</w:t>
      </w:r>
    </w:p>
    <w:p>
      <w:r>
        <w:t xml:space="preserve"> 洗手池清洁干净，无污迹，正常供水；</w:t>
      </w:r>
    </w:p>
    <w:p>
      <w:r>
        <w:t xml:space="preserve"> 电视机清洁干净，无灰尘，屏幕清晰，节目符合要求（只能放获奖广告,魔术,笑话等有趣的或38</w:t>
      </w:r>
    </w:p>
    <w:p>
      <w:r>
        <w:t xml:space="preserve">极具勾引的时装秀,不能放演唱会或音乐片 MTV 等）</w:t>
      </w:r>
    </w:p>
    <w:p>
      <w:r>
        <w:t xml:space="preserve"> 吊灯清洁干净，无灰尘，无损坏，正常使用；</w:t>
      </w:r>
    </w:p>
    <w:p>
      <w:r>
        <w:t xml:space="preserve"> 男卫小便池清洁干净，无异味，无污迹，配上樟脑丸或冰块；</w:t>
      </w:r>
    </w:p>
    <w:p>
      <w:r>
        <w:t xml:space="preserve">（二）营业中</w:t>
      </w:r>
    </w:p>
    <w:p>
      <w:r>
        <w:t xml:space="preserve">1、地面：保持地面干净干爽，及时清理地面垃圾、水渍、烟头、\纸巾、色子等（时间不得超过 1 分钟），每个区域不能同时超过 5 颗色子，烟头不超过 3 个，纸巾不超过 2 团，水迹不超过 1 分钟。</w:t>
      </w:r>
    </w:p>
    <w:p>
      <w:r>
        <w:t xml:space="preserve">2、桌面：每一张桌必须每 5 分钟内去清理及整理一次（A 擦干水渍、B 撤空碟、C 撤空杯、D 撤空瓶、E 调酒开啤酒、F 换烟缸、G 清垃圾、H 换蜡烛、I 加冰块、J 整理多余的色盅、K 摆好凳子、L 适当二次推销等）。</w:t>
      </w:r>
    </w:p>
    <w:p>
      <w:r>
        <w:t xml:space="preserve">3、台面：按出品摆台标准摆台；桌上脏的空杯必须在 1 分钟内撤走，保证桌上几人几杯，另外要求多出 2 个干净的杯子重叠在一起(方便客人临时使用，重叠表示干净），其他多余的酒杯一律撤走；空碟空瓶要及时撤走，时间不能超过 2 分钟；烟缸满 2/3 时，要及时撤换，新烟缸内要有 1/3 的清水 ，保持烟缸外侧干爽；桌上要保证小调内的酒有 8 分满。空台后，必须在 3 分钟内完成标准摆台；</w:t>
      </w:r>
    </w:p>
    <w:p>
      <w:r>
        <w:t xml:space="preserve">（三）营业后</w:t>
      </w:r>
    </w:p>
    <w:p>
      <w:r>
        <w:t xml:space="preserve">1、大厅收市</w:t>
      </w:r>
    </w:p>
    <w:p>
      <w:r>
        <w:t xml:space="preserve">在符合开市检查的标准外，要注意关闭所有营业中设施设备的电源、水源，外围设施设备的回收39</w:t>
      </w:r>
    </w:p>
    <w:p>
      <w:r>
        <w:t xml:space="preserve">及摆放安全。</w:t>
      </w:r>
    </w:p>
    <w:p>
      <w:r>
        <w:t xml:space="preserve">2、保洁收市</w:t>
      </w:r>
    </w:p>
    <w:p>
      <w:r>
        <w:t xml:space="preserve">在符合开市检查的标准外，要注意杯具的清洁、消毒、破损登记、空瓶清点回收、保洁工具清洁回收整理及大厅灭蚊消毒工作等。</w:t>
      </w:r>
    </w:p>
    <w:p>
      <w:r>
        <w:t xml:space="preserve">第四节、营业中途服务细节</w:t>
      </w:r>
    </w:p>
    <w:p>
      <w:r>
        <w:t xml:space="preserve">（一）巡台服务</w:t>
      </w:r>
    </w:p>
    <w:p>
      <w:r>
        <w:t xml:space="preserve">营业中服务员应勤走动、多巡台，忌站着等客人招呼。巡台时应随时关注客需求，做到眼观六路，主动做好各项服务。巡台时服务员应以上、中、下的顺序关注【上】有无客人招唤【中】观察台面，为客人提供主动服务【下】地面卫生【上】关注顾客的要求 客人招手或举烛台，要马上举手回应后跟进服务；</w:t>
      </w:r>
    </w:p>
    <w:p>
      <w:r>
        <w:t xml:space="preserve"> 客人举冰桶，要马上举手回应后帮助打冰；</w:t>
      </w:r>
    </w:p>
    <w:p>
      <w:r>
        <w:t xml:space="preserve"> 客人举调酒壶，要马上举手回应后帮助调酒；</w:t>
      </w:r>
    </w:p>
    <w:p>
      <w:r>
        <w:t xml:space="preserve"> 客人举打火机，要马上举手回应；（客人可能需要服务）</w:t>
      </w:r>
    </w:p>
    <w:p>
      <w:r>
        <w:t xml:space="preserve"> 客人举空酒瓶，要马上举手回应后帮助点单、撤空瓶；举有酒的瓶，要马上举手回应后帮助调酒，或可能需存酒。</w:t>
      </w:r>
    </w:p>
    <w:p>
      <w:r>
        <w:t xml:space="preserve">40</w:t>
      </w:r>
    </w:p>
    <w:p>
      <w:r>
        <w:t xml:space="preserve"> 客人举空杯子，要马上举手回应后帮助加杯或换杯。</w:t>
      </w:r>
    </w:p>
    <w:p>
      <w:r>
        <w:t xml:space="preserve"> 客人举现金、酒水牌，马上回应，及时下单。</w:t>
      </w:r>
    </w:p>
    <w:p>
      <w:r>
        <w:t xml:space="preserve"> 巡台过程中应关注客人以上动态，第一时间（最长不得超过八秒）举手回应。</w:t>
      </w:r>
    </w:p>
    <w:p>
      <w:r>
        <w:t xml:space="preserve">【中】留意台面并主动服务</w:t>
      </w:r>
    </w:p>
    <w:p>
      <w:r>
        <w:t xml:space="preserve"> 点完单后，酒水牌马上撤走；</w:t>
      </w:r>
    </w:p>
    <w:p>
      <w:r>
        <w:t xml:space="preserve"> 台面湿了，要擦干；（台面水迹面积最多不得超过台面 30%）</w:t>
      </w:r>
    </w:p>
    <w:p>
      <w:r>
        <w:t xml:space="preserve"> 台面有垃圾，要清理；</w:t>
      </w:r>
    </w:p>
    <w:p>
      <w:r>
        <w:t xml:space="preserve"> 台面物品摆放整齐、客人不用的物品及时撤走；</w:t>
      </w:r>
    </w:p>
    <w:p>
      <w:r>
        <w:t xml:space="preserve"> 台面有空瓶，要撤走并及时推销酒水；</w:t>
      </w:r>
    </w:p>
    <w:p>
      <w:r>
        <w:t xml:space="preserve"> 酒水、饮料不多了要推销；</w:t>
      </w:r>
    </w:p>
    <w:p>
      <w:r>
        <w:t xml:space="preserve"> 有空碟，要收、要推销小吃；</w:t>
      </w:r>
    </w:p>
    <w:p>
      <w:r>
        <w:t xml:space="preserve"> 有空杯，要撤、要换新杯；</w:t>
      </w:r>
    </w:p>
    <w:p>
      <w:r>
        <w:t xml:space="preserve"> 烟缸满 2/3 时，要更换；</w:t>
      </w:r>
    </w:p>
    <w:p>
      <w:r>
        <w:t xml:space="preserve"> 蜡烛灭了，要及时更换，同一烛台内不得有两个蜡烛，烛台内不得有其它燃烧物；</w:t>
      </w:r>
    </w:p>
    <w:p>
      <w:r>
        <w:t xml:space="preserve"> 冰桶冰块少于 1/3 时，要加至八分满；</w:t>
      </w:r>
    </w:p>
    <w:p>
      <w:r>
        <w:t xml:space="preserve"> 小调不够七分满，要加酒；</w:t>
      </w:r>
    </w:p>
    <w:p>
      <w:r>
        <w:t xml:space="preserve">41</w:t>
      </w:r>
    </w:p>
    <w:p>
      <w:r>
        <w:t xml:space="preserve"> 大调酒壶酒少于 1/8 时，要主动调酒；</w:t>
      </w:r>
    </w:p>
    <w:p>
      <w:r>
        <w:t xml:space="preserve"> 客人有大件物品时要提醒客人存包或挂起；</w:t>
      </w:r>
    </w:p>
    <w:p>
      <w:r>
        <w:t xml:space="preserve"> 增加客人了，要加杯、斟酒。</w:t>
      </w:r>
    </w:p>
    <w:p>
      <w:r>
        <w:t xml:space="preserve"> 桌子、凳子及时归位。</w:t>
      </w:r>
    </w:p>
    <w:p>
      <w:r>
        <w:t xml:space="preserve">【下】地面卫生及时跟进</w:t>
      </w:r>
    </w:p>
    <w:p>
      <w:r>
        <w:t xml:space="preserve"> 地上有钱、手机、手饰等贵重物品，及时交经理或到收银台登记。</w:t>
      </w:r>
    </w:p>
    <w:p>
      <w:r>
        <w:t xml:space="preserve"> 地上有色子、空瓶、垃圾及时捡起，归类放置；</w:t>
      </w:r>
    </w:p>
    <w:p>
      <w:r>
        <w:t xml:space="preserve"> 地上有燃烟头及时踩灭并捡起；</w:t>
      </w:r>
    </w:p>
    <w:p>
      <w:r>
        <w:t xml:space="preserve"> 地上有水渍/呕吐物及时通知保洁员或自己及时处理；</w:t>
      </w:r>
    </w:p>
    <w:p>
      <w:r>
        <w:t xml:space="preserve"> 地面有破损物品及时上报登记。</w:t>
      </w:r>
    </w:p>
    <w:p>
      <w:r>
        <w:t xml:space="preserve">（二）换烟灰缸</w:t>
      </w:r>
    </w:p>
    <w:p>
      <w:r>
        <w:t xml:space="preserve">1、更换杯形烟盅（散台烟盅）</w:t>
      </w:r>
    </w:p>
    <w:p>
      <w:r>
        <w:t xml:space="preserve">⑴烟盅要及时更换，烟盅内不得超过 2/3 的烟头或杂物。</w:t>
      </w:r>
    </w:p>
    <w:p>
      <w:r>
        <w:t xml:space="preserve">⑵准备好干净、无破损的烟缸放入托盘中。</w:t>
      </w:r>
    </w:p>
    <w:p>
      <w:r>
        <w:t xml:space="preserve">⑶站在客人的一侧示意客人，说：“对不起，打扰一下。”</w:t>
      </w:r>
    </w:p>
    <w:p>
      <w:r>
        <w:t xml:space="preserve">⑷先将干净的烟盅放上台面，然后拿回脏烟盅。</w:t>
      </w:r>
    </w:p>
    <w:p>
      <w:r>
        <w:t xml:space="preserve">42</w:t>
      </w:r>
    </w:p>
    <w:p>
      <w:r>
        <w:t xml:space="preserve">2、清理水晶烟盅</w:t>
      </w:r>
    </w:p>
    <w:p>
      <w:r>
        <w:t xml:space="preserve">⑴水晶烟盅出现三个以上的烟头或杂物时要及时清理。</w:t>
      </w:r>
    </w:p>
    <w:p>
      <w:r>
        <w:t xml:space="preserve">⑵用干净的纸巾盖住烟缸，倒入垃圾桶，擦干净后，再放回原位。</w:t>
      </w:r>
    </w:p>
    <w:p>
      <w:r>
        <w:t xml:space="preserve">⑶包厢可在干净的烟灰缸上面铺垫一张或两张纸巾，然后喷或者倒一点水在上面，待有一定数量垃圾的时候，将烟灰缸上面的纸巾卷起，扔进垃圾桶里面，并重新垫上干净的纸巾。</w:t>
      </w:r>
    </w:p>
    <w:p>
      <w:r>
        <w:t xml:space="preserve">3、注意事项</w:t>
      </w:r>
    </w:p>
    <w:p>
      <w:r>
        <w:t xml:space="preserve">⑴当在更换烟缸前，如烟盅有半截正在燃烧的烟头，必须征询客人的意见，是否可以撤换。（注：烟缸内有一小节雪茄，必须征询客人是否需要。）⑵不得用手去拾掉落的烟头，应用镊子。</w:t>
      </w:r>
    </w:p>
    <w:p>
      <w:r>
        <w:t xml:space="preserve">⑶送上、取下烟灰均不可从客人的酒水、小吃、果盘上面经过，应从侧面绕行。</w:t>
      </w:r>
    </w:p>
    <w:p>
      <w:r>
        <w:t xml:space="preserve">（三）餐具拿放</w:t>
      </w:r>
    </w:p>
    <w:p>
      <w:r>
        <w:t xml:space="preserve">1、干净的平底杯，只允许手拿杯底部 1/3 以内，避免用手接触杯口；高脚杯应拿杯脚。</w:t>
      </w:r>
    </w:p>
    <w:p>
      <w:r>
        <w:t xml:space="preserve">2、放玻璃杯时可用小指垫在杯底，轻轻放于台面，避免杯子与台面的碰撞声。</w:t>
      </w:r>
    </w:p>
    <w:p>
      <w:r>
        <w:t xml:space="preserve">3、拿碟子时，要戴白手套，要手执拿碟子的边缘，不能将手指与食品接触，及时撤掉台号夹。</w:t>
      </w:r>
    </w:p>
    <w:p>
      <w:r>
        <w:t xml:space="preserve">4、取冰时，要用冰铲或冰夹，不可用玻璃器皿直接取冰。</w:t>
      </w:r>
    </w:p>
    <w:p>
      <w:r>
        <w:t xml:space="preserve">5、包厢传送任何餐具都应使用托盘，托盘内放置托盘布。</w:t>
      </w:r>
    </w:p>
    <w:p>
      <w:r>
        <w:t xml:space="preserve">43</w:t>
      </w:r>
    </w:p>
    <w:p>
      <w:r>
        <w:t xml:space="preserve">（四）出品摆台标准</w:t>
      </w:r>
    </w:p>
    <w:p>
      <w:r>
        <w:t xml:space="preserve">1、小吃：传送到桌的小吃要摆放在桌子中央，若多份小吃，要把高杯小吃放中间位置；已上桌的小吃放在旁边，新上桌的小吃放中间位置；调味碟放在小吃碟旁边；</w:t>
      </w:r>
    </w:p>
    <w:p>
      <w:r>
        <w:t xml:space="preserve">2、果盘：果盘放台面中间位置；</w:t>
      </w:r>
    </w:p>
    <w:p>
      <w:r>
        <w:t xml:space="preserve">3、小调：置于方便客人拿的位置，专人服务时，可摆放在服务员随手可拿到的位置。</w:t>
      </w:r>
    </w:p>
    <w:p>
      <w:r>
        <w:t xml:space="preserve">4、烟盅：摆放在方便客人使用的位置，注意要兼顾多人同时使用，离小吃果盘等保持 10 公分以上的距离。</w:t>
      </w:r>
    </w:p>
    <w:p>
      <w:r>
        <w:t xml:space="preserve">【注意】服务员（传菜员）出品或理台时，台面物品尽量按以上标准摆放，台面上原有的物品可适当挪动，但客人正在使用的杯具不要挪动，如斟酒或擦台时需拿起客用杯具应放回原处，客用杯如果离台沿过近，应适当往中间摆放。</w:t>
      </w:r>
    </w:p>
    <w:p>
      <w:r>
        <w:t xml:space="preserve">（五）毛巾服务</w:t>
      </w:r>
    </w:p>
    <w:p>
      <w:r>
        <w:t xml:space="preserve">用毛巾架或毛巾碟上毛巾。先将毛巾架（碟）放在台面，然后用毛巾夹把毛巾送到离客人胸前 25公分偏右的方位，并说：“XX 先生，请用毛巾。”按顺序派完毛巾后再回到第一个发毛巾的客人面前，收走所有已用的毛巾（以免给客人擦鞋）。注意毛巾服务应是冬暖夏凉。</w:t>
      </w:r>
    </w:p>
    <w:p>
      <w:r>
        <w:t xml:space="preserve">44</w:t>
      </w:r>
    </w:p>
    <w:p>
      <w:r>
        <w:t xml:space="preserve">第五节、托盘</w:t>
      </w:r>
    </w:p>
    <w:p>
      <w:r>
        <w:t xml:space="preserve">传送小吃、收台、摆台、包厢服务时必须使用托盘，托盘是我们服务过程中不可缺少的一个基本功那我们怎样才能拿好托盘和在服务当中怎样操作托盘呢？</w:t>
      </w:r>
    </w:p>
    <w:p>
      <w:r>
        <w:t xml:space="preserve">1、托盘的要领</w:t>
      </w:r>
    </w:p>
    <w:p>
      <w:r>
        <w:t xml:space="preserve">左手托盘，左臂弯曲成 90 度，掌心向上，手肘与腰之间保持一拳的距离，五指微弯曲分开，五个指头与大拇指的根部形成六个支点，托住托盘，注意重心均匀、平衡，托盘平托于胸前，略低于胸部，右手成半握状置于背后腰间（在大厅传送时，右手可自然摆动或及时护托）。</w:t>
      </w:r>
    </w:p>
    <w:p>
      <w:r>
        <w:t xml:space="preserve">2、操作顺序</w:t>
      </w:r>
    </w:p>
    <w:p>
      <w:r>
        <w:t xml:space="preserve">1）理盘：清理盘子，选择无破损的，干净的（无水渍、酒渍、油渍）托盘。目的是防止物品的滑动。</w:t>
      </w:r>
    </w:p>
    <w:p>
      <w:r>
        <w:t xml:space="preserve">2）装盘：根据托盘里物品用的先后顺序合理放置，重的、高的物品放在靠身体的一侧，矮的、轻的物品放在外侧。整个托盘内的摆放要求做到干净、整齐有条理。</w:t>
      </w:r>
    </w:p>
    <w:p>
      <w:r>
        <w:t xml:space="preserve">3）起托：按要领托住托盘，使托盘保持平衡、用左手手腕灵活转向。</w:t>
      </w:r>
    </w:p>
    <w:p>
      <w:r>
        <w:t xml:space="preserve">4）行走：行走时应头正、肩平、上身应直、而带微笑、两眼平视前方、脚步做到“轻稳快”，托盘随着步伐的移动自然摆动。与客人相遇时，应侧身、停顿 2－3 秒并向客人点头致意，可以向客人道“晚上好”或“您好”的问候语。我们走在走道和右侧，人多时可以用右手在托盘前面挡住，防止客人不小心撞倒托盘内的物品，此环节也称护盘。</w:t>
      </w:r>
    </w:p>
    <w:p>
      <w:r>
        <w:t xml:space="preserve">45</w:t>
      </w:r>
    </w:p>
    <w:p>
      <w:r>
        <w:t xml:space="preserve">5）卸盘：先卸轻、矮物品，后卸高、重的物品，物外面后里面，以免因突然失去重心导致物品滑落。</w:t>
      </w:r>
    </w:p>
    <w:p>
      <w:r>
        <w:t xml:space="preserve">注意：房内服务时，不能把托盘放于台面；不能让托盘高于台面；放盘时，盘面朝内，斜靠在柜旁；空托盘行走时左手握住盘边，盘面朝内夹于左腰部。</w:t>
      </w:r>
    </w:p>
    <w:p>
      <w:r>
        <w:t xml:space="preserve">第四章 酒水知识及服务</w:t>
      </w:r>
    </w:p>
    <w:p>
      <w:r>
        <w:t xml:space="preserve">第一节 酒的基本知识</w:t>
      </w:r>
    </w:p>
    <w:p>
      <w:r>
        <w:t xml:space="preserve">一、酒的起源</w:t>
      </w:r>
    </w:p>
    <w:p>
      <w:r>
        <w:t xml:space="preserve">酒起源于大自然的自酿活动。酿酒技术是人类仿造自然活动迸发出来的聪明智慧的结晶。</w:t>
      </w:r>
    </w:p>
    <w:p>
      <w:r>
        <w:t xml:space="preserve">二、酒的分类</w:t>
      </w:r>
    </w:p>
    <w:p>
      <w:r>
        <w:t xml:space="preserve">酒按其生产工艺可分为酿造酒、蒸馏酒、配制酒，酿造酒又称之为原汁酒，是将谷物、果实等含有大量糖分或淀粉的物质进行糖分发酵后生产的含有食用酒精的饮料。蒸馏酒是将谷物、果实等含有糖分或淀粉的物质进行糖分发酵后蒸馏而成的含有食用酒精的饮料。配制酒是以酿造酒或蒸馏酒为基酒……</w:t>
      </w:r>
    </w:p>
    <w:p>
      <w:r>
        <w:t xml:space="preserve">三、酒的作用</w:t>
      </w:r>
    </w:p>
    <w:p>
      <w:r>
        <w:t xml:space="preserve">1、酒对人体有较好的滋补作用：葡萄酒含有维生素 A,B,C.</w:t>
      </w:r>
    </w:p>
    <w:p>
      <w:r>
        <w:t xml:space="preserve">46</w:t>
      </w:r>
    </w:p>
    <w:p>
      <w:r>
        <w:t xml:space="preserve">2、酒对人体具有药用价值：医药界就用酒精消毒，消炎。“黄酒”经常用来做许多丸药的药引。如：</w:t>
      </w:r>
    </w:p>
    <w:p>
      <w:r>
        <w:t xml:space="preserve">人生再造丸、全露丸等。</w:t>
      </w:r>
    </w:p>
    <w:p>
      <w:r>
        <w:t xml:space="preserve">3、酒可以促进食欲，帮助消化。</w:t>
      </w:r>
    </w:p>
    <w:p>
      <w:r>
        <w:t xml:space="preserve">4、酒可以振奋精神，舒筋活血，消除疲劳：少量饮酒可以促进血液循环，加速心跳，使表皮血液扩张，强心提神。消除疲劳之感。北方有许多老人有冬日傍晚饮两盅酒的习惯。</w:t>
      </w:r>
    </w:p>
    <w:p>
      <w:r>
        <w:t xml:space="preserve">5、酒可以去腥、油腻、增加菜肴的美味。例如“啤酒鸭”</w:t>
      </w:r>
    </w:p>
    <w:p>
      <w:r>
        <w:t xml:space="preserve">6、酒可以助兴。“无酒不成席”餐桌上少了酒就如同人缺少灵魂。</w:t>
      </w:r>
    </w:p>
    <w:p>
      <w:r>
        <w:t xml:space="preserve">第二节 葡萄酒（Wine）</w:t>
      </w:r>
    </w:p>
    <w:p>
      <w:r>
        <w:t xml:space="preserve">一、定义：</w:t>
      </w:r>
    </w:p>
    <w:p>
      <w:r>
        <w:t xml:space="preserve">葡萄酒是用新鲜的葡萄或葡萄汁经发酵酿成的酒精饮料。通常分红葡萄酒和白葡萄酒两种。前者以带皮的红葡萄为原料酿制而成；后者以不含色素的葡萄汁为原料酿制而成。</w:t>
      </w:r>
    </w:p>
    <w:p>
      <w:r>
        <w:t xml:space="preserve">二、葡萄酒的功效：</w:t>
      </w:r>
    </w:p>
    <w:p>
      <w:r>
        <w:t xml:space="preserve">1、美容、养颜、抑制皱纹：酒中所含的维生素 B6 主要的成份为单宁酸，具有克制活性氧的生存，聚酚的作用，从而加快体内新陈代谢。</w:t>
      </w:r>
    </w:p>
    <w:p>
      <w:r>
        <w:t xml:space="preserve">2、可以预防心脑血管病，它可以降低坏胆固醇的含量，并将其清除，变成消化液，还可以增加其中的好的胆固醇的含量。</w:t>
      </w:r>
    </w:p>
    <w:p>
      <w:r>
        <w:t xml:space="preserve">47</w:t>
      </w:r>
    </w:p>
    <w:p>
      <w:r>
        <w:t xml:space="preserve">3、补血：维生素 B2 可以吸收铁，对红细胞合成血非常重要可以防治头晕，头痛。</w:t>
      </w:r>
    </w:p>
    <w:p>
      <w:r>
        <w:t xml:space="preserve">4、单宁酸的脱活性氧有抗癌的作用。</w:t>
      </w:r>
    </w:p>
    <w:p>
      <w:r>
        <w:t xml:space="preserve">5、开胃</w:t>
      </w:r>
    </w:p>
    <w:p>
      <w:r>
        <w:t xml:space="preserve">三、葡萄酒的服务</w:t>
      </w:r>
    </w:p>
    <w:p>
      <w:r>
        <w:t xml:space="preserve">（一）饮用方法：</w:t>
      </w:r>
    </w:p>
    <w:p>
      <w:r>
        <w:t xml:space="preserve">葡萄酒的最佳饮方法是净饮，品尝葡萄酒有五个步骤，即一看、二摇、三闻、四入口、五回味。葡萄酒被称之为有生命的酒，饮用时对开瓶、杯具、饮用方法、饮用温度都非常讲究。红酒品酒师能通过品偿酒液准确判断出葡萄酒的产地和年份。品酒是西方国家上流社会社交活动中非常重要的话题，也是上流社会人仕的必修课题之一。</w:t>
      </w:r>
    </w:p>
    <w:p>
      <w:r>
        <w:t xml:space="preserve">1、净饮</w:t>
      </w:r>
    </w:p>
    <w:p>
      <w:r>
        <w:t xml:space="preserve">⑴葡萄酒的饮用温度</w:t>
      </w:r>
    </w:p>
    <w:p>
      <w:r>
        <w:t xml:space="preserve">白葡萄酒：最佳饮用温度 8－10</w:t>
      </w:r>
    </w:p>
    <w:p>
      <w:r>
        <w:t xml:space="preserve">○</w:t>
      </w:r>
    </w:p>
    <w:p>
      <w:r>
        <w:t xml:space="preserve">C，即冷却后饮用，特别清新怡神。白葡萄酒在饮用之前一须经过</w:t>
      </w:r>
    </w:p>
    <w:p>
      <w:r>
        <w:t xml:space="preserve">冰镇。</w:t>
      </w:r>
    </w:p>
    <w:p>
      <w:r>
        <w:t xml:space="preserve">红葡萄酒：最佳饮用温度 16－18</w:t>
      </w:r>
    </w:p>
    <w:p>
      <w:r>
        <w:t xml:space="preserve">○</w:t>
      </w:r>
    </w:p>
    <w:p>
      <w:r>
        <w:t xml:space="preserve">C，而不用冷冻。一般提前一小时开瓶，让酒与空气接触一下，称</w:t>
      </w:r>
    </w:p>
    <w:p>
      <w:r>
        <w:t xml:space="preserve">为“呼吸”。玫瑰红是 12－14</w:t>
      </w:r>
    </w:p>
    <w:p>
      <w:r>
        <w:t xml:space="preserve">○</w:t>
      </w:r>
    </w:p>
    <w:p>
      <w:r>
        <w:t xml:space="preserve">C，其味道微酸需要冷冻。</w:t>
      </w:r>
    </w:p>
    <w:p>
      <w:r>
        <w:t xml:space="preserve">48</w:t>
      </w:r>
    </w:p>
    <w:p>
      <w:r>
        <w:t xml:space="preserve">⑵使用杯具：葡萄酒杯。分白葡萄酒杯和红葡萄酒杯两种。红葡萄酒杯一般容量规格为 224ml，一般来说红葡萄酒杯要大，越大越好，白葡萄酒杯一般容量规格为 168ml，白葡萄酒杯就比较小一些。</w:t>
      </w:r>
    </w:p>
    <w:p>
      <w:r>
        <w:t xml:space="preserve">⑶持杯方法：通常为右手拿杯，中指与无名指夹杯脚，大姆指抵在食指相反方向杯脚与杯壁连接部位，不会因手温影响酒的品质。</w:t>
      </w:r>
    </w:p>
    <w:p>
      <w:r>
        <w:t xml:space="preserve">⑷红葡萄酒的品尝</w:t>
      </w:r>
    </w:p>
    <w:p>
      <w:r>
        <w:t xml:space="preserve">一看</w:t>
      </w:r>
    </w:p>
    <w:p>
      <w:r>
        <w:t xml:space="preserve">看酒标签上的酒名、年份与自已想要的是否吻合，瓶塞是否太干或损坏，瓶塞上标注的内容与酒标是否一致。透过酒杯观察酒的色泽是否清澈，颜色是深是浅。一般来说，红葡萄酒的年份越短，颜色越深，酒味越浓郁，单宁含量也越高。</w:t>
      </w:r>
    </w:p>
    <w:p>
      <w:r>
        <w:t xml:space="preserve">二摇</w:t>
      </w:r>
    </w:p>
    <w:p>
      <w:r>
        <w:t xml:space="preserve">在酒杯中斟上约 1/3 的酒，然后以划圈的方式轻摇，在摇晃的过程中，杯中酒会与空气充分混合，发生氧化作用，酒液的涩味降低。摇晃时使酒的香味充分释放出来，这一步也称为“醒酒”。</w:t>
      </w:r>
    </w:p>
    <w:p>
      <w:r>
        <w:t xml:space="preserve">三闻</w:t>
      </w:r>
    </w:p>
    <w:p>
      <w:r>
        <w:t xml:space="preserve">摇晃前先闻一下酒被氧化之前的味道，摇晃以后再闻散发出来的香气。葡萄酒中含有数百种不同的气味。</w:t>
      </w:r>
    </w:p>
    <w:p>
      <w:r>
        <w:t xml:space="preserve">四入口</w:t>
      </w:r>
    </w:p>
    <w:p>
      <w:r>
        <w:t xml:space="preserve">49</w:t>
      </w:r>
    </w:p>
    <w:p>
      <w:r>
        <w:t xml:space="preserve">甜味、酸味、酒精以及单宁是构成葡萄酒口味的主要元素，它们彼此之间在味觉上的平衡，常被作为葡萄酒品质判断的标准。把酒含在口中，深吸一口气，让酒香在整个口腔中扩散，体会酒的质感是丰厚不是清淡，单宁和酒精是否配合，香味和温度是否合适，有没有葡萄酒本身的甜度和干度。</w:t>
      </w:r>
    </w:p>
    <w:p>
      <w:r>
        <w:t xml:space="preserve">五回味</w:t>
      </w:r>
    </w:p>
    <w:p>
      <w:r>
        <w:t xml:space="preserve">将酒缓缓咽下，口中留香的时间和强度会因酒的种类和品质而有所差别，一般而言，越好的酒香味越持久，同时香味的种类也越丰富。</w:t>
      </w:r>
    </w:p>
    <w:p>
      <w:r>
        <w:t xml:space="preserve">2、混饮</w:t>
      </w:r>
    </w:p>
    <w:p>
      <w:r>
        <w:t xml:space="preserve">通常可以兑雪碧、七喜、红酒宾治（五番酒）加柠檬和冰块一起饮用；</w:t>
      </w:r>
    </w:p>
    <w:p>
      <w:r>
        <w:t xml:space="preserve">（二）红葡萄酒的服务：</w:t>
      </w:r>
    </w:p>
    <w:p>
      <w:r>
        <w:t xml:space="preserve">1、净饮服务</w:t>
      </w:r>
    </w:p>
    <w:p>
      <w:r>
        <w:t xml:space="preserve">出品→验酒→开瓶→试酒（包厢、爵仕吧）→分酒→斟酒→理台</w:t>
      </w:r>
    </w:p>
    <w:p>
      <w:r>
        <w:t xml:space="preserve">1）出品</w:t>
      </w:r>
    </w:p>
    <w:p>
      <w:r>
        <w:t xml:space="preserve">红酒出品时要注意轻拿轻放，以防酒液中的沉淀杂质影响酒的品质和色泽。出品前要以白布将酒瓶上的积尘擦拭干净。包厢出红酒时可将酒瓶装入精致的酒蓝（厅区可直接用手拿），配齐服务用具【分酒器、红酒杯、开瓶器、冰桶（盛冰块）、冰夹】，传送至客人，按出品程序上台。</w:t>
      </w:r>
    </w:p>
    <w:p>
      <w:r>
        <w:t xml:space="preserve">2）验酒</w:t>
      </w:r>
    </w:p>
    <w:p>
      <w:r>
        <w:t xml:space="preserve">50</w:t>
      </w:r>
    </w:p>
    <w:p>
      <w:r>
        <w:t xml:space="preserve">站于客人左侧（包厢及卡座以蹲式），左手握瓶颈，右手托住瓶底，瓶身倾斜 45°，【如客人左侧较拥挤，可站于客人右侧，以右手握瓶颈，左手托住瓶底】，将酒标签朝着客人，向客人展示一下你准备佳酿，征求客人意见：“先生/小姐，这是您点的一支 X X X,请验酒”。【此项操作由传菜员完成（或由当区服务员配合传菜员完成）】传菜员在征求客人认可后将其它出品摆放至台面，服务员按规程继续提供开酒服务。如服务员不在场，开酒服务侧由传菜员完成。</w:t>
      </w:r>
    </w:p>
    <w:p>
      <w:r>
        <w:t xml:space="preserve">3）开酒</w:t>
      </w:r>
    </w:p>
    <w:p>
      <w:r>
        <w:t xml:space="preserve">①将酒标签朝着客人，询问客人是否现在打开【礼貌用语：“先生（大哥）您好！请问是否现在帮您打开？”】，征得客人同意后，用开瓶器上的小刀沿着瓶口凸出的圆圈状部位切除瓶封。切瓶封时不要转动酒瓶，因为可能会将沉淀在瓶底的杂质“惊醒”。</w:t>
      </w:r>
    </w:p>
    <w:p>
      <w:r>
        <w:t xml:space="preserve">部分葡萄酒瓶封上有一条“开封带”，只需要用手拉开即可完美的除掉瓶封。</w:t>
      </w:r>
    </w:p>
    <w:p>
      <w:r>
        <w:t xml:space="preserve">②切除瓶封后，用布或纸巾将瓶口擦拭干净。</w:t>
      </w:r>
    </w:p>
    <w:p>
      <w:r>
        <w:t xml:space="preserve">③再将开瓶器（专业开瓶器）的螺丝钻尖端插入软木塞的中心，沿着顺时针方向缓缓旋转以钻入木塞中（螺丝钻不可钻入木塞过深，以留下一环为准，如果螺丝钻穿木塞，软木塞屑会洒到酒内），然后把开瓶器手把扳下，把另一个手把支撑在瓶口用左手握住，用右手握开瓶器尾部将把螺丝直直的“提”起来，【注意：是“提”而不是向上推，推很容易将软林塞推断，且姿态不雅又费力。】如果你发现软木塞51</w:t>
      </w:r>
    </w:p>
    <w:p>
      <w:r>
        <w:t xml:space="preserve">太长，无法顺利拔出时，请先停止，将未钻入的最后一环螺丝再钻入，重新再提，感觉木塞快要拔出时停住，用手握住木塞，轻轻的晃动或转动，木塞松动时稍稍动力拔出木塞。这时如果周围安静，您会听到很清脆的“嘣”的一声。服务员应耐心、安静、优雅的完成以上开瓶的动作。</w:t>
      </w:r>
    </w:p>
    <w:p>
      <w:r>
        <w:t xml:space="preserve">【附】蝴蝶形开瓶器的使用</w:t>
      </w:r>
    </w:p>
    <w:p>
      <w:r>
        <w:t xml:space="preserve">将开瓶器的螺丝钻尖端插入软木塞的中心，左手扶住开瓶器瓶套，右沿着顺时针方向旋转开瓶器未端的手把，将螺丝钻垂直钻入木塞中，当螺丝钻完全钻进木塞后，再沿着顺时针方向旋转开瓶器瓶套，这时手把就会缓缓升起，当手把升至顶端时，只要轻轻一拔，软木塞就会被拔出。（其它视开瓶器不同，开瓶方法不同）。</w:t>
      </w:r>
    </w:p>
    <w:p>
      <w:r>
        <w:t xml:space="preserve">4）试酒（售价在一千元以上操作）</w:t>
      </w:r>
    </w:p>
    <w:p>
      <w:r>
        <w:t xml:space="preserve">拿起酒瓶（注意瓶口有无木塞残渣留下，如果有，应用布或纸巾擦拭干净），往红酒杯中倒入约 30毫升的酒液递给客人，请客人试酒。（礼貌用语：“先生，请试酒。” （试酒服务只要求在包厢使用，厅区可免）【注意】正常红酒应清澈透明，如果发现酒液浑浊，说明酒已变质，应立即终止酒水服务，上报经理处理。</w:t>
      </w:r>
    </w:p>
    <w:p>
      <w:r>
        <w:t xml:space="preserve">5）分酒</w:t>
      </w:r>
    </w:p>
    <w:p>
      <w:r>
        <w:t xml:space="preserve">将酒瓶拿起，慢慢地将澄清的酒液倒入分酒器中，分酒器盛至八分满时，将酒瓶置于分酒器旁边52</w:t>
      </w:r>
    </w:p>
    <w:p>
      <w:r>
        <w:t xml:space="preserve">（酒标朝向主客）。</w:t>
      </w:r>
    </w:p>
    <w:p>
      <w:r>
        <w:t xml:space="preserve">【注意】最后一次分酒时，瓶底会有一些沉淀的杂质，这些酒是必须舍弃的分酒器配备标准：每台 1 个。</w:t>
      </w:r>
    </w:p>
    <w:p>
      <w:r>
        <w:t xml:space="preserve">6）斟酒</w:t>
      </w:r>
    </w:p>
    <w:p>
      <w:r>
        <w:t xml:space="preserve">按客人人数，将红酒杯整齐排列于方便自已服务的位置，手持分酒器，每杯斟上 1/3，按礼宾秩序呈于客人右手边顺手的位置。如果客人人数较多，可分批（一般 4—5 人一次）呈上给客人。在客人要求的情况下，帮客人往酒杯内加入冰块。</w:t>
      </w:r>
    </w:p>
    <w:p>
      <w:r>
        <w:t xml:space="preserve">【注意】①以上斟酒规程适用于第一次出品时的酒水服务，中途服务时斟酒不宜将客人使用的酒杯摆放在一起。②斟酒时分酒器不宜触碰杯口。③客人没有要求时，不可主动往客人杯内加冰块。</w:t>
      </w:r>
    </w:p>
    <w:p>
      <w:r>
        <w:t xml:space="preserve">7）理台</w:t>
      </w:r>
    </w:p>
    <w:p>
      <w:r>
        <w:t xml:space="preserve">将台面物品摆放整齐，清理台面杂物。中途服务时注意随时为客人分酒、斟酒。并始终保持台面干净、整洁。注意中途服务过程中的促销。</w:t>
      </w:r>
    </w:p>
    <w:p>
      <w:r>
        <w:t xml:space="preserve">2、混饮服务（引导客人净饮也可按客人要求而定）</w:t>
      </w:r>
    </w:p>
    <w:p>
      <w:r>
        <w:t xml:space="preserve">出品→验酒→开瓶→调酒→试酒→分酒→斟酒→理台</w:t>
      </w:r>
    </w:p>
    <w:p>
      <w:r>
        <w:t xml:space="preserve">红酒混饮服务在流程上比净饮服务增加了“调酒”的程序，服务中验酒、开瓶、试酒、理台等环节的操作可参照净饮服务，但在出品、调酒、分酒、斟酒环节有所不同，具体规程如下：</w:t>
      </w:r>
    </w:p>
    <w:p>
      <w:r>
        <w:t xml:space="preserve">53</w:t>
      </w:r>
    </w:p>
    <w:p>
      <w:r>
        <w:t xml:space="preserve">1）出品</w:t>
      </w:r>
    </w:p>
    <w:p>
      <w:r>
        <w:t xml:space="preserve">红酒出品时要注意轻拿轻放，以防酒液中的沉淀杂质影响酒的品质和色泽。出品前要以白布将酒瓶上的积尘擦拭干净。包厢出红酒时可将酒瓶装入精致的酒蓝或使用托盘（厅区可起直接用手拿），雪碧或七喜可装入酒桶中（包厢使用托盘），柠檬片碟使用托盘，配齐服务用具【托壶、分酒器、红酒杯、开瓶器、冰桶（盛冰块）、冰夹】，传送至客人，按出品程序上台。</w:t>
      </w:r>
    </w:p>
    <w:p>
      <w:r>
        <w:t xml:space="preserve">出品环节与净饮服务相比的不同点：</w:t>
      </w:r>
    </w:p>
    <w:p>
      <w:r>
        <w:t xml:space="preserve">◇出品内容：增加了雪碧（七喜）和柠檬片等；</w:t>
      </w:r>
    </w:p>
    <w:p>
      <w:r>
        <w:t xml:space="preserve">◇服务用具：增加了大调、调酒棒。</w:t>
      </w:r>
    </w:p>
    <w:p>
      <w:r>
        <w:t xml:space="preserve">2）验酒（同净饮服务）</w:t>
      </w:r>
    </w:p>
    <w:p>
      <w:r>
        <w:t xml:space="preserve">3）开酒（同净饮服务）</w:t>
      </w:r>
    </w:p>
    <w:p>
      <w:r>
        <w:t xml:space="preserve">4）调酒</w:t>
      </w:r>
    </w:p>
    <w:p>
      <w:r>
        <w:t xml:space="preserve">调酒前，要先询问客人调酒的勾兑比例，如：“先生，请问您一支红酒兑一罐还是两罐雪碧”。征得客人意见后，依次往大调里加入冰粒、柠檬，红酒、按客人的要求加入雪碧，用调酒棒调匀后盖上壶盖。</w:t>
      </w:r>
    </w:p>
    <w:p>
      <w:r>
        <w:t xml:space="preserve">【注意】①往大调里加入冰粒时，应以冰夹拔动桶内冰块，使其缓缓滑出。以防过多冰块突然滑出，酒落到台面或客人的食品上。②在客人没有特殊要求的情况加三片柠檬片。③拿起酒瓶时注意瓶口有无木塞残渣留下，如果有，应用布或纸巾擦拭干净。④如果客人没明确的要求，一般一支红酒兑 2 罐雪54</w:t>
      </w:r>
    </w:p>
    <w:p>
      <w:r>
        <w:t xml:space="preserve">碧。</w:t>
      </w:r>
    </w:p>
    <w:p>
      <w:r>
        <w:t xml:space="preserve">混饮调酒与净饮服务相比的不同点：</w:t>
      </w:r>
    </w:p>
    <w:p>
      <w:r>
        <w:t xml:space="preserve">◇净饮服务开酒之后进入试酒环节，而混饮服务开酒之后进入调酒环节。</w:t>
      </w:r>
    </w:p>
    <w:p>
      <w:r>
        <w:t xml:space="preserve">◇净饮时不需要调酒。</w:t>
      </w:r>
    </w:p>
    <w:p>
      <w:r>
        <w:t xml:space="preserve">5）分酒</w:t>
      </w:r>
    </w:p>
    <w:p>
      <w:r>
        <w:t xml:space="preserve">右手拿起红酒调壶，将调好的酒水注入小调中，小调需盛至九分满。如果红酒调壶中的酒水不足1/3 时，及时为客人再次调酒。</w:t>
      </w:r>
    </w:p>
    <w:p>
      <w:r>
        <w:t xml:space="preserve">小调配备标准：每台 1—2 个</w:t>
      </w:r>
    </w:p>
    <w:p>
      <w:r>
        <w:t xml:space="preserve">混饮分酒与净饮服务的不同点：</w:t>
      </w:r>
    </w:p>
    <w:p>
      <w:r>
        <w:t xml:space="preserve">◇净饮是以酒瓶往分酒器中倒酒，而混饮是以红酒调壶往小调中倒酒；</w:t>
      </w:r>
    </w:p>
    <w:p>
      <w:r>
        <w:t xml:space="preserve">◇净饮分酒时小调盛酒为八分满，而混饮时为九分满；</w:t>
      </w:r>
    </w:p>
    <w:p>
      <w:r>
        <w:t xml:space="preserve">◇净饮时小调分每台只需要配一个，而混饮时小调可根据客人人数每台可配配 1—2 个。</w:t>
      </w:r>
    </w:p>
    <w:p>
      <w:r>
        <w:t xml:space="preserve">6）斟酒</w:t>
      </w:r>
    </w:p>
    <w:p>
      <w:r>
        <w:t xml:space="preserve">按客人人数，将红酒杯整齐排列于方便自已服务的位置，右手持小调，每杯斟上 2/3，按礼宾秩序呈于客人右手边顺手的位置。如果客人人数较多，可分批（一般 4—5 人一次）呈上给客人。</w:t>
      </w:r>
    </w:p>
    <w:p>
      <w:r>
        <w:t xml:space="preserve">葡萄酒杯配备标准：按每台客人人数另加 2—4 个备用杯。</w:t>
      </w:r>
    </w:p>
    <w:p>
      <w:r>
        <w:t xml:space="preserve">55</w:t>
      </w:r>
    </w:p>
    <w:p>
      <w:r>
        <w:t xml:space="preserve">【注意】①以上斟酒规程适用于第一次出品时的酒水服务，中途服务时斟酒不宜将不同客人使用的酒杯摆放在一起。②斟酒时小调不宜触碰杯口。</w:t>
      </w:r>
    </w:p>
    <w:p>
      <w:r>
        <w:t xml:space="preserve">混饮分酒与净饮服务的不同点：</w:t>
      </w:r>
    </w:p>
    <w:p>
      <w:r>
        <w:t xml:space="preserve">◇净饮斟 1/3 杯，而混饮时应斟 2/3 杯。</w:t>
      </w:r>
    </w:p>
    <w:p>
      <w:r>
        <w:t xml:space="preserve">7)理台</w:t>
      </w:r>
    </w:p>
    <w:p>
      <w:r>
        <w:t xml:space="preserve">将台面物品摆放整齐，清理台面杂物。中途服务时注意随时为客人调酒、分酒、斟酒。并始终保持台面干净、整洁。注意中途服务过程中的促销。</w:t>
      </w:r>
    </w:p>
    <w:p>
      <w:r>
        <w:t xml:space="preserve">混饮理台与净饮服务的不同点：</w:t>
      </w:r>
    </w:p>
    <w:p>
      <w:r>
        <w:t xml:space="preserve">◇中途服务时注意随时为客人调酒。</w:t>
      </w:r>
    </w:p>
    <w:p>
      <w:r>
        <w:t xml:space="preserve">【附】白葡萄酒的服务</w:t>
      </w:r>
    </w:p>
    <w:p>
      <w:r>
        <w:t xml:space="preserve">白葡萄酒一般以净饮居多。因白葡萄酒的饮用温度低于室温，故在出品时需冰镇。具体的做法是：</w:t>
      </w:r>
    </w:p>
    <w:p>
      <w:r>
        <w:t xml:space="preserve">用冰桶出，把酒瓶倾斜放在冰桶内，在冰桶中加入九分满的冰水混合物，使酒瓶的下半部在浸在冰水混合物中，用酒布包住瓶颈。白葡萄酒服务时不需要使用小调，直接用瓶住杯中注酒，份量为 1/2 杯。</w:t>
      </w:r>
    </w:p>
    <w:p>
      <w:r>
        <w:t xml:space="preserve">斟酒后酒瓶重新放入冰桶中，使其保持饮用温度。</w:t>
      </w:r>
    </w:p>
    <w:p>
      <w:r>
        <w:t xml:space="preserve">56</w:t>
      </w:r>
    </w:p>
    <w:p>
      <w:r>
        <w:t xml:space="preserve">香槟</w:t>
      </w:r>
    </w:p>
    <w:p>
      <w:r>
        <w:t xml:space="preserve">一、法国香槟</w:t>
      </w:r>
    </w:p>
    <w:p>
      <w:r>
        <w:t xml:space="preserve">苏荷知名香槟产品:</w:t>
      </w:r>
    </w:p>
    <w:p>
      <w:r>
        <w:t xml:space="preserve">moetchandon 酩悦、mumm 玛姆、perrier 巴黎之花、</w:t>
      </w:r>
    </w:p>
    <w:p>
      <w:r>
        <w:t xml:space="preserve">二、香槟酒的饮用</w:t>
      </w:r>
    </w:p>
    <w:p>
      <w:r>
        <w:t xml:space="preserve">香槟的最佳饮用温度，非年份香槟约在摄氏６～９℃之间，年份香槟则约在 10～12℃之间，只要在饮用前将香槟瓶放入置了冰块的冰桶中冰镇约 20～30 分钟即可达适饮温度。</w:t>
      </w:r>
    </w:p>
    <w:p>
      <w:r>
        <w:t xml:space="preserve">三、香槟的服务</w:t>
      </w:r>
    </w:p>
    <w:p>
      <w:r>
        <w:t xml:space="preserve">1、出品及准备工作</w:t>
      </w:r>
    </w:p>
    <w:p>
      <w:r>
        <w:t xml:space="preserve">备好冰桶，桶内装 1/3 的冰块，再注入 1/2 冰桶的水；将香槟放入冰桶内冰冻，用白色酒布包住瓶颈。双手持冰桶，传送至客人。</w:t>
      </w:r>
    </w:p>
    <w:p>
      <w:r>
        <w:t xml:space="preserve">出品前的备用具：酒布 1 条（置于瓷碟内，以托盘传送），香槟杯数个（按人数多准备 3—5 个）</w:t>
      </w:r>
    </w:p>
    <w:p>
      <w:r>
        <w:t xml:space="preserve">2、酒的开启</w:t>
      </w:r>
    </w:p>
    <w:p>
      <w:r>
        <w:t xml:space="preserve">将香槟从冰桶中取出，左手用毛巾仔垫住酒瓶底部，右手持瓶颈，瓶身倾斜 45°向客人展示；</w:t>
      </w:r>
    </w:p>
    <w:p>
      <w:r>
        <w:t xml:space="preserve">用酒刀将瓶口处的锡纸割开去除，左手握住瓶颈，同时用拇指按住瓶塞，右手将捆扎瓶塞的铁丝拧开取下；</w:t>
      </w:r>
    </w:p>
    <w:p>
      <w:r>
        <w:t xml:space="preserve">瓶身倾斜 45 度，左手仍旧握住瓶颈大拇指按住瓶塞，右手拖住瓶底双手同时反方向摇动，并轻轻的用左手大拇指顶瓶塞，直至瓶内气体将瓶塞完全顶出；</w:t>
      </w:r>
    </w:p>
    <w:p>
      <w:r>
        <w:t xml:space="preserve">【注意】开瓶塞时动作不宜过猛，瓶口避免有人的地方及电器设备以免误伤客人和设备设施。</w:t>
      </w:r>
    </w:p>
    <w:p>
      <w:r>
        <w:t xml:space="preserve">57</w:t>
      </w:r>
    </w:p>
    <w:p>
      <w:r>
        <w:t xml:space="preserve">【附】喷射香槟方法：瓶口铁丝拧开取下后，将瓶口对着某个角落，左手握住瓶颈大拇指按住瓶塞，右手拖住瓶底，双手同时反方向摇动，直至左手大拇指感受到瓶盖较大的压力时，松开手指，瓶塞即会“嘣”的一声被气体冲出，这时再用左手大拇压住瓶口，瓶口对准喷射目标，持续摇动瓶身，瓶内的气体将香槟从大指缝隙呈泡沫状冲出。</w:t>
      </w:r>
    </w:p>
    <w:p>
      <w:r>
        <w:t xml:space="preserve">3、试酒（1000 元以上的香槟需要给客人试酒，并且操作者须戴白手套）先让酒透气，否则有时太新的香槟会酸高。用酒布将酒瓶包住；用右手拇指扣住瓶底，其余四指分开，托住瓶身；向主人杯中倒入 1/10 的酒，请客人品尝，一定要用干净的香槟杯。</w:t>
      </w:r>
    </w:p>
    <w:p>
      <w:r>
        <w:t xml:space="preserve">4、斟酒：</w:t>
      </w:r>
    </w:p>
    <w:p>
      <w:r>
        <w:t xml:space="preserve">倒酒时服务员右手持瓶，站在客人右侧按顺时针方向进行；酒标朝向客人。每倒 1 杯酒应分为两次完成，首先倒少许，等泡沫少了之后再倒至三分之二。，以免杯中泛起的泡沫溢出；倒酒量为 2/3。</w:t>
      </w:r>
    </w:p>
    <w:p>
      <w:r>
        <w:t xml:space="preserve">5、理台：为所有客人分完酒后，酒瓶放回冰桶内冰冻；杯中只剩少量酒时向客人征求意见是否另加。</w:t>
      </w:r>
    </w:p>
    <w:p>
      <w:r>
        <w:t xml:space="preserve">第三节 白兰地（Brandy）</w:t>
      </w:r>
    </w:p>
    <w:p>
      <w:r>
        <w:t xml:space="preserve">一、白兰地的定义</w:t>
      </w:r>
    </w:p>
    <w:p>
      <w:r>
        <w:t xml:space="preserve">以葡萄为原料经过发酵、蒸馏、并陈酿于新橡木桶中最后经勾兑而成的一种蒸馏洒。</w:t>
      </w:r>
    </w:p>
    <w:p>
      <w:r>
        <w:t xml:space="preserve">58</w:t>
      </w:r>
    </w:p>
    <w:p>
      <w:r>
        <w:t xml:space="preserve">二、白兰地酒中的字母所代表的意思</w:t>
      </w:r>
    </w:p>
    <w:p>
      <w:r>
        <w:t xml:space="preserve">X(Extremely):极度的 P(Pale):浅色的</w:t>
      </w:r>
    </w:p>
    <w:p>
      <w:r>
        <w:t xml:space="preserve">V(Very):非常的 E(Extra): 特别的</w:t>
      </w:r>
    </w:p>
    <w:p>
      <w:r>
        <w:t xml:space="preserve">O(Old):陈年的 S(Superior): 特殊的上好的</w:t>
      </w:r>
    </w:p>
    <w:p>
      <w:r>
        <w:t xml:space="preserve">VS：表示勾兑用的干邑白兰地平均年限为 5－8 年。 其中最年轻的也要陈酿 2 年半以上，也称“三星白兰地”。</w:t>
      </w:r>
    </w:p>
    <w:p>
      <w:r>
        <w:t xml:space="preserve">VSOP：表示勾兑用的干邑白兰地平均年限为 12－20 年。陈酿期 4 年半以上，至少五年，也叫“五星白兰地”。</w:t>
      </w:r>
    </w:p>
    <w:p>
      <w:r>
        <w:t xml:space="preserve">Napoleon 、EXTRA、XO、VVSOP 等级别: 表示勾兑用的干邑白兰地平均年限为 20 年、30 年甚至 40 年。陈酿期最少六年半以上。</w:t>
      </w:r>
    </w:p>
    <w:p>
      <w:r>
        <w:t xml:space="preserve">三、科涅克地区的白兰地的四大酒厂及品名</w:t>
      </w:r>
    </w:p>
    <w:p>
      <w:r>
        <w:t xml:space="preserve">1、马爹利公司(Martell)：由尚·马爹利于 1714 年创办（最早的酒厂）它是由马爹利家族成员经营的，干邑地区的血统经营酒厂企业。</w:t>
      </w:r>
    </w:p>
    <w:p>
      <w:r>
        <w:t xml:space="preserve">主要的产品有：马爹利 VSOP、名士马爹利、马爹利 XO 、蓝带马爹利、金牌马爹利等。</w:t>
      </w:r>
    </w:p>
    <w:p>
      <w:r>
        <w:t xml:space="preserve">2、人头马集团（Remy martin）：创办于 1724 年，用的是大、小香槟区的葡萄所制，它们始终严格控制好酒的质量，为世界上最工艺的白兰地产地。</w:t>
      </w:r>
    </w:p>
    <w:p>
      <w:r>
        <w:t xml:space="preserve">产品：人头马 VSOP、人头马 CLUB、人头马 XO 和勾兑一流的“黄金时代”（瓶颈以上的位置为24K 的黄金所制）、路易十三(Remy Martin Louis XIII)瓶颈以上的位置由百乐水晶厂的水金所制。</w:t>
      </w:r>
    </w:p>
    <w:p>
      <w:r>
        <w:t xml:space="preserve">3、轩尼诗酒厂(Hennessy)：创办于 1765 年，创办人李察·轩尼诗（他们所用的是自己的橡木林所59</w:t>
      </w:r>
    </w:p>
    <w:p>
      <w:r>
        <w:t xml:space="preserve">制橡木桶，其中橡木林可以维持该公司 100 年所用，因此其酒标图案为一只举着砍伐橡木所用的斧头的手）主要产品有：轩尼诗 VSOP 、轩尼诗 XO、轩尼诗李察</w:t>
      </w:r>
    </w:p>
    <w:p>
      <w:r>
        <w:t xml:space="preserve">4、金花酒厂(Gamus)：是由约翰·柏蒂·斯金花于 1863 年创办，位于干邑，该酒厂是法国少数几家祖传的家庭酒厂之一，（调酒师是由家族成员所充当，绝不外传，且他们的品酒能力特高）。</w:t>
      </w:r>
    </w:p>
    <w:p>
      <w:r>
        <w:t xml:space="preserve">其主要佳酿：XO 级 拿破仑特级（Napoleon）</w:t>
      </w:r>
    </w:p>
    <w:p>
      <w:r>
        <w:t xml:space="preserve">四、判断白兰地的酒质</w:t>
      </w:r>
    </w:p>
    <w:p>
      <w:r>
        <w:t xml:space="preserve">白兰地酒水真伪辨别表</w:t>
      </w:r>
    </w:p>
    <w:p>
      <w:r>
        <w:t xml:space="preserve">XO VSOP VO VS</w:t>
      </w:r>
    </w:p>
    <w:p>
      <w:r>
        <w:t xml:space="preserve">色泽</w:t>
      </w:r>
    </w:p>
    <w:p>
      <w:r>
        <w:t xml:space="preserve">赤金黄色</w:t>
      </w:r>
    </w:p>
    <w:p>
      <w:r>
        <w:t xml:space="preserve">赤金黄色</w:t>
      </w:r>
    </w:p>
    <w:p>
      <w:r>
        <w:t xml:space="preserve">至金黄色</w:t>
      </w:r>
    </w:p>
    <w:p>
      <w:r>
        <w:t xml:space="preserve">金黄色</w:t>
      </w:r>
    </w:p>
    <w:p>
      <w:r>
        <w:t xml:space="preserve">金黄色至</w:t>
      </w:r>
    </w:p>
    <w:p>
      <w:r>
        <w:t xml:space="preserve">浅金黄色</w:t>
      </w:r>
    </w:p>
    <w:p>
      <w:r>
        <w:t xml:space="preserve">香气</w:t>
      </w:r>
    </w:p>
    <w:p>
      <w:r>
        <w:t xml:space="preserve">有葡萄品种香</w:t>
      </w:r>
    </w:p>
    <w:p>
      <w:r>
        <w:t xml:space="preserve">陈酿的橡木香</w:t>
      </w:r>
    </w:p>
    <w:p>
      <w:r>
        <w:t xml:space="preserve">有葡萄品种香</w:t>
      </w:r>
    </w:p>
    <w:p>
      <w:r>
        <w:t xml:space="preserve">协调、陈酿的橡</w:t>
      </w:r>
    </w:p>
    <w:p>
      <w:r>
        <w:t xml:space="preserve">有葡萄品种香，</w:t>
      </w:r>
    </w:p>
    <w:p>
      <w:r>
        <w:t xml:space="preserve">纯正的橡木香及</w:t>
      </w:r>
    </w:p>
    <w:p>
      <w:r>
        <w:t xml:space="preserve">有葡萄香，</w:t>
      </w:r>
    </w:p>
    <w:p>
      <w:r>
        <w:t xml:space="preserve">酒香及橡木香</w:t>
      </w:r>
    </w:p>
    <w:p>
      <w:r>
        <w:t xml:space="preserve">60</w:t>
      </w:r>
    </w:p>
    <w:p>
      <w:r>
        <w:t xml:space="preserve">浓郁醇和的酒</w:t>
      </w:r>
    </w:p>
    <w:p>
      <w:r>
        <w:t xml:space="preserve">木香，优雅持久</w:t>
      </w:r>
    </w:p>
    <w:p>
      <w:r>
        <w:t xml:space="preserve">酿和的酒香</w:t>
      </w:r>
    </w:p>
    <w:p>
      <w:r>
        <w:t xml:space="preserve">醇和的酒香，</w:t>
      </w:r>
    </w:p>
    <w:p>
      <w:r>
        <w:t xml:space="preserve">协调完整</w:t>
      </w:r>
    </w:p>
    <w:p>
      <w:r>
        <w:t xml:space="preserve">较协调，无明显</w:t>
      </w:r>
    </w:p>
    <w:p>
      <w:r>
        <w:t xml:space="preserve">的刺激感。</w:t>
      </w:r>
    </w:p>
    <w:p>
      <w:r>
        <w:t xml:space="preserve">滋味</w:t>
      </w:r>
    </w:p>
    <w:p>
      <w:r>
        <w:t xml:space="preserve">醇和、甘冽</w:t>
      </w:r>
    </w:p>
    <w:p>
      <w:r>
        <w:t xml:space="preserve">沁润、细腻、悠柔、</w:t>
      </w:r>
    </w:p>
    <w:p>
      <w:r>
        <w:t xml:space="preserve">丰满、延绵</w:t>
      </w:r>
    </w:p>
    <w:p>
      <w:r>
        <w:t xml:space="preserve">醇和、甘冽、</w:t>
      </w:r>
    </w:p>
    <w:p>
      <w:r>
        <w:t xml:space="preserve">绵柔、酒体完整</w:t>
      </w:r>
    </w:p>
    <w:p>
      <w:r>
        <w:t xml:space="preserve">醇和、甘冽、</w:t>
      </w:r>
    </w:p>
    <w:p>
      <w:r>
        <w:t xml:space="preserve">酒体完整</w:t>
      </w:r>
    </w:p>
    <w:p>
      <w:r>
        <w:t xml:space="preserve">酒体较完整</w:t>
      </w:r>
    </w:p>
    <w:p>
      <w:r>
        <w:t xml:space="preserve">无邪杂味，</w:t>
      </w:r>
    </w:p>
    <w:p>
      <w:r>
        <w:t xml:space="preserve">另有辛辣感</w:t>
      </w:r>
    </w:p>
    <w:p>
      <w:r>
        <w:t xml:space="preserve">五、白兰地酒的服务</w:t>
      </w:r>
    </w:p>
    <w:p>
      <w:r>
        <w:t xml:space="preserve">白兰地的饮用方法：</w:t>
      </w:r>
    </w:p>
    <w:p>
      <w:r>
        <w:t xml:space="preserve">白兰地饮用时，一定要用白兰地杯，最佳饮用温度是 20—25°C。品酒时，手掌托杯，让手温传入酒体，轻轻摇晃酒杯，增加散发酒香。</w:t>
      </w:r>
    </w:p>
    <w:p>
      <w:r>
        <w:t xml:space="preserve">白兰地也可以加饮料和冰块混饮，常见勾兑白兰地的饮料有矿泉水、苏打水、汤力水、宝矿力、脉动等，其中苏打水的主要成分是碳酸氢钠对胃有好处。</w:t>
      </w:r>
    </w:p>
    <w:p>
      <w:r>
        <w:t xml:space="preserve">白兰地净饮服务：</w:t>
      </w:r>
    </w:p>
    <w:p>
      <w:r>
        <w:t xml:space="preserve">出品→验酒→开瓶→试酒→分酒→斟酒→理台</w:t>
      </w:r>
    </w:p>
    <w:p>
      <w:r>
        <w:t xml:space="preserve">1）出品</w:t>
      </w:r>
    </w:p>
    <w:p>
      <w:r>
        <w:t xml:space="preserve">出品前用布将酒瓶上的积尘擦拭干净。较贵重的白兰地可以同包装盒一起出品。配齐服务用具【小调、白兰地杯、冰桶（盛冰块）、冰夹】，传送至客人，按出品程序上台。</w:t>
      </w:r>
    </w:p>
    <w:p>
      <w:r>
        <w:t xml:space="preserve">61</w:t>
      </w:r>
    </w:p>
    <w:p>
      <w:r>
        <w:t xml:space="preserve">2）验酒</w:t>
      </w:r>
    </w:p>
    <w:p>
      <w:r>
        <w:t xml:space="preserve">站于客人左侧（包厢及卡座以蹲姿式），左手握瓶颈，右手托住瓶底，瓶身倾斜 45°，（如客人左侧较拥挤，可站于客人右侧，以右手握瓶颈，左手托住瓶底），将酒标签朝着客人，向客人展示一下你准备佳酿，征求客人意见：“先生/小姐，这是您点的一支 X X X,请验酒”。</w:t>
      </w:r>
    </w:p>
    <w:p>
      <w:r>
        <w:t xml:space="preserve">【说明】此项操作传菜员或由当区服务员配合传菜员完成。传菜员在征求客人认可后将其它出品摆放至台面，服务员按规程继续提供开酒服务。如服务员不在场，开酒服务侧由传菜员完成。</w:t>
      </w:r>
    </w:p>
    <w:p>
      <w:r>
        <w:t xml:space="preserve">3）开酒</w:t>
      </w:r>
    </w:p>
    <w:p>
      <w:r>
        <w:t xml:space="preserve">用手撕开瓶封上的锡纸，旋转拧开瓶盖。</w:t>
      </w:r>
    </w:p>
    <w:p>
      <w:r>
        <w:t xml:space="preserve">4）试酒</w:t>
      </w:r>
    </w:p>
    <w:p>
      <w:r>
        <w:t xml:space="preserve">拿起酒瓶，往白兰地杯中倒入约一安士的酒液递给客人，请客人试酒。礼貌用语：“先生，请试酒。”（厅区 XO 级以下的白兰地可免试酒）【注意】正常的白兰地色泽晶莹剔透，如果酒色混浊，颜色阴沉晦暗，有雾状或者油油的感觉，就表示这瓶酒的品质可能已经发生了问题。</w:t>
      </w:r>
    </w:p>
    <w:p>
      <w:r>
        <w:t xml:space="preserve">5）分酒</w:t>
      </w:r>
    </w:p>
    <w:p>
      <w:r>
        <w:t xml:space="preserve">将酒瓶拿起，酒标朝上，地将清澈透明的酒液倒入小调中，小调盛至八分满，倒酒完毕时，将酒瓶顺时针旋转 90°顺势收瓶，防止酒液滴出。酒瓶置于台面时，酒标朝向客人，将瓶盖盖上。</w:t>
      </w:r>
    </w:p>
    <w:p>
      <w:r>
        <w:t xml:space="preserve">62</w:t>
      </w:r>
    </w:p>
    <w:p>
      <w:r>
        <w:t xml:space="preserve">【注意】①当客人饮至七、八成醉时，分酒时要注意控制份量，一般倒入三至五成即可。以免客人存酒时需要回瓶。②特别贵重的白兰地（3000 元以上），应直接用瓶斟酒，省去分酒的操作。</w:t>
      </w:r>
    </w:p>
    <w:p>
      <w:r>
        <w:t xml:space="preserve">6）斟酒</w:t>
      </w:r>
    </w:p>
    <w:p>
      <w:r>
        <w:t xml:space="preserve">按客人人数，将白兰地杯整齐排列于方便自已服务的位置，手持小调，斟上 1/4 杯（可根据客人要求多加），全部斟完后，按礼宾秩序呈于客人右手边顺手的位置。如果客人人数较多，可分批（一般 4—</w:t>
      </w:r>
    </w:p>
    <w:p>
      <w:r>
        <w:t xml:space="preserve">5 人一次）呈上给客人。在客人要求的情况下，帮客人往酒杯内加入冰块。</w:t>
      </w:r>
    </w:p>
    <w:p>
      <w:r>
        <w:t xml:space="preserve">酒杯配备标准：按每台客人人数另加 2—4 个备用杯。</w:t>
      </w:r>
    </w:p>
    <w:p>
      <w:r>
        <w:t xml:space="preserve">【注意】①中途服务时斟酒不宜大幅度移动客人正在使用的酒杯。②斟酒时小调不宜触碰杯口。③客人没有要求时，不要主动往客人杯内加冰块。</w:t>
      </w:r>
    </w:p>
    <w:p>
      <w:r>
        <w:t xml:space="preserve">7）理台</w:t>
      </w:r>
    </w:p>
    <w:p>
      <w:r>
        <w:t xml:space="preserve">将台面物品摆放整齐，清理台面杂物。中途服务时注意随时为客人分酒、斟酒。并始终保持台面干净、整洁。注意中途服务过程中的促销。</w:t>
      </w:r>
    </w:p>
    <w:p>
      <w:r>
        <w:t xml:space="preserve">第四节 威士忌(Whisky)</w:t>
      </w:r>
    </w:p>
    <w:p>
      <w:r>
        <w:t xml:space="preserve">一、威士忌的定义</w:t>
      </w:r>
    </w:p>
    <w:p>
      <w:r>
        <w:t xml:space="preserve">63</w:t>
      </w:r>
    </w:p>
    <w:p>
      <w:r>
        <w:t xml:space="preserve">威士忌是由大麦、小麦、玉米、等谷物为原料，经粉碎、发酵、蒸馏（壶式蒸馏锅）取酒，然后在旧橡木桶中贮存 4～10 年，最后经调配而成的成品酒。最好的威士忌产自苏格兰，因为主要是以发芽大麦为原料。</w:t>
      </w:r>
    </w:p>
    <w:p>
      <w:r>
        <w:t xml:space="preserve">二、世界上几个主要国家的威士忌</w:t>
      </w:r>
    </w:p>
    <w:p>
      <w:r>
        <w:t xml:space="preserve">1、苏格兰威士忌：</w:t>
      </w:r>
    </w:p>
    <w:p>
      <w:r>
        <w:t xml:space="preserve">苏格兰威士忌是水、发芽的大麦和酵母菌完美结合的产物，苏格兰威士忌的酿造原料有大麦（芽）水、泥炭、花岗岩，石南 （开花时有香味的植物）。选择清澈的水源是酿造优质单一麦芽威士忌的重要环节，当水从苏格兰山丘或沼泽地流过时，它浸染了它的发源地以及所流过的地方的泥炭、石南和花岗岩的气息。</w:t>
      </w:r>
    </w:p>
    <w:p>
      <w:r>
        <w:t xml:space="preserve">苏格兰威士忌著名品牌：</w:t>
      </w:r>
    </w:p>
    <w:p>
      <w:r>
        <w:t xml:space="preserve">百龄坛（Ballecotina）创于 1827 年，有 12 年、17 年、30 年。</w:t>
      </w:r>
    </w:p>
    <w:p>
      <w:r>
        <w:t xml:space="preserve">芝华士（Chivas Ragal）Regal 为国王之意 1843 年受到维多利亚女王御用，1935 年推出极品“皇家礼炮 21 年”。</w:t>
      </w:r>
    </w:p>
    <w:p>
      <w:r>
        <w:t xml:space="preserve">约翰·渥克（Johonie Walker）也称尊尼获加，该品牌在苏格兰威士忌中销量第一，全世界居第二，有红牌、黑牌、蓝牌，红牌稍有辣味、黑牌质量高于红牌。</w:t>
      </w:r>
    </w:p>
    <w:p>
      <w:r>
        <w:t xml:space="preserve">【小知识】为什么苏格兰威的黑牌会比红牌贵？因为黑牌是以纯麦为原料。</w:t>
      </w:r>
    </w:p>
    <w:p>
      <w:r>
        <w:t xml:space="preserve">2、爱尔兰威士忌(Irish Whiskey)</w:t>
      </w:r>
    </w:p>
    <w:p>
      <w:r>
        <w:t xml:space="preserve">原料有大麦、小麦、黑麦、燕麦和玉米，用罐状蒸馏器经过三次蒸馏，在品尝时略带有蜂蜜、桔子皮香草之类的香气。口味温和，清淡、需要在曾装过波旁酒白橡木桶中藏酿三年以上。主要品牌：尊美醇64</w:t>
      </w:r>
    </w:p>
    <w:p>
      <w:r>
        <w:t xml:space="preserve">爱尔兰威士忌、布什米尔、黑布什、图拉摩尔露。</w:t>
      </w:r>
    </w:p>
    <w:p>
      <w:r>
        <w:t xml:space="preserve">【小知识】爱尔兰 Whiskey 与苏格兰 Whisky 的区别：</w:t>
      </w:r>
    </w:p>
    <w:p>
      <w:r>
        <w:t xml:space="preserve">A、爱尔兰威以麦芽和谷物为主要原料；</w:t>
      </w:r>
    </w:p>
    <w:p>
      <w:r>
        <w:t xml:space="preserve">B、苏格兰威以纯麦为原料，有烟熏味、活性炭过滤；</w:t>
      </w:r>
    </w:p>
    <w:p>
      <w:r>
        <w:t xml:space="preserve">C、两种 Whiskey 的产地不同。</w:t>
      </w:r>
    </w:p>
    <w:p>
      <w:r>
        <w:t xml:space="preserve">【小知识】Whiskey 与 Whisky</w:t>
      </w:r>
    </w:p>
    <w:p>
      <w:r>
        <w:t xml:space="preserve">国际惯例：苏格兰威士忌、加拿大威士忌与爱尔兰威士忌、美国威士忌在书写表达上不同，前两者用“Whisky”，后两者用“Whiskey”</w:t>
      </w:r>
    </w:p>
    <w:p>
      <w:r>
        <w:t xml:space="preserve">3、美国威士忌（American Whiskey）</w:t>
      </w:r>
    </w:p>
    <w:p>
      <w:r>
        <w:t xml:space="preserve">美国的国酒是波旁酒（Bowubon Whiskey）,其原料主要有玉米（玉米含量为 51％－75％，含量达到 80％则不能称为波旁酒，而应称为玉米酒）大麦芽、小麦、黑麦藏酿年份最低不能低于二年，一般是4－10 年，在窖藏时要求酒度不低于 40％，新酿时酒度有可能高于 62.5％。主要品牌：jack daniel’s 杰克丹尼、jim beam 占边。</w:t>
      </w:r>
    </w:p>
    <w:p>
      <w:r>
        <w:t xml:space="preserve">4、加拿大威士忌(Canadian Whisky) 〈又称黑麦 Whiskey〉可以用黑麦、玉米、大麦芽等为原料，但其中每一种原料的含量有的能超过 49％，用美国的白橡木65</w:t>
      </w:r>
    </w:p>
    <w:p>
      <w:r>
        <w:t xml:space="preserve">桶（这种白橡木桶大多产于美国中部）藏酿期为三年以上。</w:t>
      </w:r>
    </w:p>
    <w:p>
      <w:r>
        <w:t xml:space="preserve">主要品牌：加拿大特级、施格兰 VO</w:t>
      </w:r>
    </w:p>
    <w:p>
      <w:r>
        <w:t xml:space="preserve">四、威士忌的饮用方法</w:t>
      </w:r>
    </w:p>
    <w:p>
      <w:r>
        <w:t xml:space="preserve">净饮：使用洋酒杯，净饮时一般斟 1/5—1/4 杯，加三块冰块饮用。</w:t>
      </w:r>
    </w:p>
    <w:p>
      <w:r>
        <w:t xml:space="preserve">混饮：威士忌通常可以加矿泉水、绿茶、红茶、苏打水、汤力水、菊花蜜、宝矿力、脉动、可乐等混饮。</w:t>
      </w:r>
    </w:p>
    <w:p>
      <w:r>
        <w:t xml:space="preserve">五、威士忌及白兰地的混饮服务</w:t>
      </w:r>
    </w:p>
    <w:p>
      <w:r>
        <w:t xml:space="preserve">出品→验酒→开瓶→分酒→斟酒→理台</w:t>
      </w:r>
    </w:p>
    <w:p>
      <w:r>
        <w:t xml:space="preserve">1）出品</w:t>
      </w:r>
    </w:p>
    <w:p>
      <w:r>
        <w:t xml:space="preserve">出品前用布将酒瓶上的积尘擦拭干净。较贵重的酒水（芝华士 18 年、百龄坛 17 年以上的）可以同包装盒一起出品。配齐服务用具，传送至客人，按出品程序上台。</w:t>
      </w:r>
    </w:p>
    <w:p>
      <w:r>
        <w:t xml:space="preserve">【附】服务用具配备标准：</w:t>
      </w:r>
    </w:p>
    <w:p>
      <w:r>
        <w:t xml:space="preserve">①大调：1 个；②小调：每台 2 个；③洛杯每客 1 个，另加 4 个备用；④冰桶 1 个，盛九分满冰块；⑤冰夹 1 个。</w:t>
      </w:r>
    </w:p>
    <w:p>
      <w:r>
        <w:t xml:space="preserve">2）验酒</w:t>
      </w:r>
    </w:p>
    <w:p>
      <w:r>
        <w:t xml:space="preserve">站于客人左侧（包厢及卡座以蹲式服务），左手握瓶颈，右手托住瓶底，瓶身倾斜 45°，（如客人左侧较拥挤，可站于客人右侧，以右手握瓶颈，左手托住瓶底），将酒标签朝着客人，向客人展示一下你准66</w:t>
      </w:r>
    </w:p>
    <w:p>
      <w:r>
        <w:t xml:space="preserve">备佳酿，征求客人意见：“先生/小姐，这是您点的一支 X X X,请验酒”。</w:t>
      </w:r>
    </w:p>
    <w:p>
      <w:r>
        <w:t xml:space="preserve">【说明】此项操作传菜员或由当区服务员配合传菜员完成。传菜员在征求客人认可后将其它出品摆放至台面，服务员按规程继续提供开酒服务。如服务员不在场，开酒服务侧由传菜员完成。</w:t>
      </w:r>
    </w:p>
    <w:p>
      <w:r>
        <w:t xml:space="preserve">3）开酒</w:t>
      </w:r>
    </w:p>
    <w:p>
      <w:r>
        <w:t xml:space="preserve">撕开瓶封上的锡纸，旋转拧开瓶塞。</w:t>
      </w:r>
    </w:p>
    <w:p>
      <w:r>
        <w:t xml:space="preserve">【小知识】威士忌瓶盖和白兰地瓶盖有很大的区别，白兰地一般为橡木塞、打开时拔出即可；威士忌一般为塑料盖，打开时按逆时针方向旋转，瓶口内置有塑料漏酒塞。白兰地酒倒出瓶后可再倒回，而威士忌不能。</w:t>
      </w:r>
    </w:p>
    <w:p>
      <w:r>
        <w:t xml:space="preserve">4）调酒</w:t>
      </w:r>
    </w:p>
    <w:p>
      <w:r>
        <w:t xml:space="preserve">调酒前，要先询问客人调酒的勾兑比例，如：“先生，请问您是需要调浓一点还是淡一点”。征得客人意见后，依次往大调里加入冰粒、酒、饮料。</w:t>
      </w:r>
    </w:p>
    <w:p>
      <w:r>
        <w:t xml:space="preserve">【注意】正常的洋酒色泽晶莹剔透，如果酒色混浊，颜色阴沉晦暗，有雾状或者油油的感觉，就表示这瓶酒的品质可能已经发生了问题。</w:t>
      </w:r>
    </w:p>
    <w:p>
      <w:r>
        <w:t xml:space="preserve">(一般情况下浓一点指 2.5 杯，淡一点指 2 杯。各店可根据各地客人消费习好规定)【操作规范】①往大调里加入冰块时，应以冰夹拔动桶内冰块（手不可触碰冰块），防冰块滑出,冰块加入 1/3 壶。②加酒时要用公杯量酒，倒酒时酒标朝上，顺时针旋转 90°收瓶。③饮料可两瓶同时注67</w:t>
      </w:r>
    </w:p>
    <w:p>
      <w:r>
        <w:t xml:space="preserve">入。④酒倒出后，及时盖上瓶盖，厅区服务时将公杯盖在瓶盖上。⑤调酒时空饮料瓶放于台下，避免防碍客人。</w:t>
      </w:r>
    </w:p>
    <w:p>
      <w:r>
        <w:t xml:space="preserve">5）分酒</w:t>
      </w:r>
    </w:p>
    <w:p>
      <w:r>
        <w:t xml:space="preserve">右手拿起大调，以右手四指穿过壶柄，拇指根部按住壶盖，将大调倒立坚起，将调好的酒水注入小调中（注酒时可将右手拉开，使酒液呈流线型注入小调中），小调盛至九分满时停止，将大调置于台面后为客人进行斟酒服务。</w:t>
      </w:r>
    </w:p>
    <w:p>
      <w:r>
        <w:t xml:space="preserve">【注意】分酒时小调一般摆放在台面，如不方便加酒可用左手持小调，右手持大调。</w:t>
      </w:r>
    </w:p>
    <w:p>
      <w:r>
        <w:t xml:space="preserve">6）斟酒</w:t>
      </w:r>
    </w:p>
    <w:p>
      <w:r>
        <w:t xml:space="preserve">按客人人数，将洛杯整齐排列于方便自已服务的位置，右手持小调，斟 3/4（八分满）杯（或根据客人要求的份量添加），斟完每人一杯后，按礼宾秩序将酒杯呈于客人右手边顺手的位置。如果客人人数较多，可分批斟上（一般 4—5 人斟一次）。呈上第一杯和最后一杯时，以示意手势请客人慢用。</w:t>
      </w:r>
    </w:p>
    <w:p>
      <w:r>
        <w:t xml:space="preserve">【注意】①如果是在中途服务时，斟酒不宜大幅度移动客人正在使用的酒杯。②斟酒时小调不宜触碰杯口。</w:t>
      </w:r>
    </w:p>
    <w:p>
      <w:r>
        <w:t xml:space="preserve">7）理台</w:t>
      </w:r>
    </w:p>
    <w:p>
      <w:r>
        <w:t xml:space="preserve">将台面物品摆放整齐，清理台面杂物。离台时将空冰桶，空瓶带走，空瓶不得装入冰桶。中途服务时注意随时为客人调酒、分酒、斟酒。并始终保持台面干净、整洁。注意中途服务过程中的促销。</w:t>
      </w:r>
    </w:p>
    <w:p>
      <w:r>
        <w:t xml:space="preserve">68</w:t>
      </w:r>
    </w:p>
    <w:p>
      <w:r>
        <w:t xml:space="preserve">【附】威士忌的净饮服务</w:t>
      </w:r>
    </w:p>
    <w:p>
      <w:r>
        <w:t xml:space="preserve">威士忌的净饮服务分出品、验酒、开瓶、试酒、分酒、斟酒、理台等七个步骤，具体操作标准可参考白兰地的净饮服务。与白兰地净饮服务不同的地方是：①使用的杯具不同，前者是白兰地杯、后者是洛杯；②斟酒时，无论客人是否提出要求，都应先在杯内加入 2 至 3 粒冰块，而白兰地必须在客人要求的情况下才加。③开瓶方法不同。</w:t>
      </w:r>
    </w:p>
    <w:p>
      <w:r>
        <w:t xml:space="preserve">第五节 四大蒸馏酒</w:t>
      </w:r>
    </w:p>
    <w:p>
      <w:r>
        <w:t xml:space="preserve">一、金酒（Gin）</w:t>
      </w:r>
    </w:p>
    <w:p>
      <w:r>
        <w:t xml:space="preserve">金酒有许多称呼：香港、广东地区称为毡酒；台北称为琴酒，以因其含有特殊的杜松子味道，所以北方又称为杜松子酒。</w:t>
      </w:r>
    </w:p>
    <w:p>
      <w:r>
        <w:t xml:space="preserve">1、金酒的饮用方法（毡酒、琴酒）</w:t>
      </w:r>
    </w:p>
    <w:p>
      <w:r>
        <w:t xml:space="preserve">毡汤力：主要加柠檬、用高身杯；1P 毡酒加汤力水八成，然后加柠檬片。</w:t>
      </w:r>
    </w:p>
    <w:p>
      <w:r>
        <w:t xml:space="preserve">汤力水与金酒混合，可以抵消苦味，（汤力水也叫奎宁水，奎宁水是种专治虐疾病的药也叫金鸡纳，有利尿，清热解毒的功效，对肾有帮助）。</w:t>
      </w:r>
    </w:p>
    <w:p>
      <w:r>
        <w:t xml:space="preserve">（1）备用具：1P 毡酒，高身杯、冰块（3－4 粒）柠檬片、汤力水、杯垫。</w:t>
      </w:r>
    </w:p>
    <w:p>
      <w:r>
        <w:t xml:space="preserve">（2）加冰时：直接用咯杯出</w:t>
      </w:r>
    </w:p>
    <w:p>
      <w:r>
        <w:t xml:space="preserve">69</w:t>
      </w:r>
    </w:p>
    <w:p>
      <w:r>
        <w:t xml:space="preserve">（3）净饮时：利乔杯（杯口酒杯）</w:t>
      </w:r>
    </w:p>
    <w:p>
      <w:r>
        <w:t xml:space="preserve">2、常见的金酒：</w:t>
      </w:r>
    </w:p>
    <w:p>
      <w:r>
        <w:t xml:space="preserve">哥顿毡：Gordon’s</w:t>
      </w:r>
    </w:p>
    <w:p>
      <w:r>
        <w:t xml:space="preserve">将军毡：Beefeater</w:t>
      </w:r>
    </w:p>
    <w:p>
      <w:r>
        <w:t xml:space="preserve">健尼路：Greenall’s GIN</w:t>
      </w:r>
    </w:p>
    <w:p>
      <w:r>
        <w:t xml:space="preserve">二、朗姆酒（Rum）</w:t>
      </w:r>
    </w:p>
    <w:p>
      <w:r>
        <w:t xml:space="preserve">1、主要原料</w:t>
      </w:r>
    </w:p>
    <w:p>
      <w:r>
        <w:t xml:space="preserve">甘蔗砍伐后除去叶子，用滚扎机碾碎；收集甘庶汁过滤后，轻轻倒入其他容器里再过滤。甘庶朗姆酒是用酒精发酵及用甘蔗糖浆、糖蜜、糖用甜菜、枫树液或其他甘蔗的副产品发酵而成的蒸馏酒。</w:t>
      </w:r>
    </w:p>
    <w:p>
      <w:r>
        <w:t xml:space="preserve">2、朗姆酒的饮用</w:t>
      </w:r>
    </w:p>
    <w:p>
      <w:r>
        <w:t xml:space="preserve">（1）一般是鸡尾酒的调剂，加椰奶、果汁、可乐、和冰块。</w:t>
      </w:r>
    </w:p>
    <w:p>
      <w:r>
        <w:t xml:space="preserve">（2）加冰饮用时用咯杯（古典杯），直接出。</w:t>
      </w:r>
    </w:p>
    <w:p>
      <w:r>
        <w:t xml:space="preserve">（3）净饮：陈年的浓香型冧酒可作为餐后酒饮用，用利乔杯，搭配盐碟及柠檬片（其中盐可以除辛辣味，柠檬可以使口中分泌更多的唾液，除去酒气，番茄酱可以去酒臭）。</w:t>
      </w:r>
    </w:p>
    <w:p>
      <w:r>
        <w:t xml:space="preserve">4、常见的朗姆酒</w:t>
      </w:r>
    </w:p>
    <w:p>
      <w:r>
        <w:t xml:space="preserve">百家得冧酒 Bacardi Rum</w:t>
      </w:r>
    </w:p>
    <w:p>
      <w:r>
        <w:t xml:space="preserve">70</w:t>
      </w:r>
    </w:p>
    <w:p>
      <w:r>
        <w:t xml:space="preserve">米尔士冧酒 Myer’s Rum</w:t>
      </w:r>
    </w:p>
    <w:p>
      <w:r>
        <w:t xml:space="preserve">奇峰冧酒 Mount Gay Rum</w:t>
      </w:r>
    </w:p>
    <w:p>
      <w:r>
        <w:t xml:space="preserve">三、伏特加（Vodka）</w:t>
      </w:r>
    </w:p>
    <w:p>
      <w:r>
        <w:t xml:space="preserve">1、原料：</w:t>
      </w:r>
    </w:p>
    <w:p>
      <w:r>
        <w:t xml:space="preserve">可用任何可以发酵的物质酿造。（谷物、土豆、玉米、甜菜、葡萄、甘蔗）通常以谷物酿造是最好。</w:t>
      </w:r>
    </w:p>
    <w:p>
      <w:r>
        <w:t xml:space="preserve">2、伏特加的饮用</w:t>
      </w:r>
    </w:p>
    <w:p>
      <w:r>
        <w:t xml:space="preserve">（1）搭配盐、柠檬片、番茄酱、（用来去酒臭）用利乔杯饮用</w:t>
      </w:r>
    </w:p>
    <w:p>
      <w:r>
        <w:t xml:space="preserve">用盐碟出：将利乔杯反扣在柠檬片上压一下，再沾上一圈盐，倒入八成的酒，将杯旋转着一饮而尽，然后吃一片柠檬，再吃番茄酱。</w:t>
      </w:r>
    </w:p>
    <w:p>
      <w:r>
        <w:t xml:space="preserve">用盐瓶出：将盐倒在左手虎口处，右手中指同无名夹利乔杯，大拇指同食指拿柠檬片，饮用时，先用舌头舔一下虎口上的盐，然后再将酒一饮而尽，再吃柠檬片和番茄酱。</w:t>
      </w:r>
    </w:p>
    <w:p>
      <w:r>
        <w:t xml:space="preserve">（2）加冰：出酒、冰、柠檬片、用洛杯</w:t>
      </w:r>
    </w:p>
    <w:p>
      <w:r>
        <w:t xml:space="preserve">（3）混饮：用咯杯，兑苏打水、果汁饮料或番茄汁。</w:t>
      </w:r>
    </w:p>
    <w:p>
      <w:r>
        <w:t xml:space="preserve">3、常见的伏特加</w:t>
      </w:r>
    </w:p>
    <w:p>
      <w:r>
        <w:t xml:space="preserve">71</w:t>
      </w:r>
    </w:p>
    <w:p>
      <w:r>
        <w:t xml:space="preserve">Smirnoff 皇冠伏特加 wyborowa 维波罗瓦</w:t>
      </w:r>
    </w:p>
    <w:p>
      <w:r>
        <w:t xml:space="preserve">Stolichnaya 苏联伏特加 GreyGoose 灰雁伏特加Absolut Vodka 瑞典伏特加 Absolut 绝对伏特加Eristoff 皇太子伏特加</w:t>
      </w:r>
    </w:p>
    <w:p>
      <w:r>
        <w:t xml:space="preserve">四、特基拉酒(Teqaila)</w:t>
      </w:r>
    </w:p>
    <w:p>
      <w:r>
        <w:t xml:space="preserve">1、起源：</w:t>
      </w:r>
    </w:p>
    <w:p>
      <w:r>
        <w:t xml:space="preserve">特基拉酒又称为、龙舌兰、墨西哥烈酒。特基拉酒是墨西哥特产，被称为墨西哥的灵魂，特基拉是墨西哥的一个小镇，此酒以产地命名，特基拉有时也被称为“龙舌兰”酒，以原料命名。</w:t>
      </w:r>
    </w:p>
    <w:p>
      <w:r>
        <w:t xml:space="preserve">2、龙舌兰饮用方法：</w:t>
      </w:r>
    </w:p>
    <w:p>
      <w:r>
        <w:t xml:space="preserve">（1）净饮：用洋酒杯</w:t>
      </w:r>
    </w:p>
    <w:p>
      <w:r>
        <w:t xml:space="preserve">（2）混饮：（特基拉泡）</w:t>
      </w:r>
    </w:p>
    <w:p>
      <w:r>
        <w:t xml:space="preserve">出品时：洋酒杯、杯垫、柠檬片、盐、雪碧、</w:t>
      </w:r>
    </w:p>
    <w:p>
      <w:r>
        <w:t xml:space="preserve">往洋酒杯中倒酒 1 安士加雪碧至咯杯的五成，台面垫一张杯垫，杯口盖杯垫，食指扣杯垫，用右手拿起杯大力拍在杯垫上待汽泡未消失，事先将盐倒在左手虎口处，先添一口盐，再拿起杯一饮而尽，再吃柠檬片。</w:t>
      </w:r>
    </w:p>
    <w:p>
      <w:r>
        <w:t xml:space="preserve">4、常见的龙舌兰酒</w:t>
      </w:r>
    </w:p>
    <w:p>
      <w:r>
        <w:t xml:space="preserve">72</w:t>
      </w:r>
    </w:p>
    <w:p>
      <w:r>
        <w:t xml:space="preserve">白金武士烈酒 Conquistador Tequila 奥美加 Olmeca懒虫黑西哥烈酒 Camingo Real Tequila 索萨 Sauza第六节 啤酒（Beer）</w:t>
      </w:r>
    </w:p>
    <w:p>
      <w:r>
        <w:t xml:space="preserve">一、 定义</w:t>
      </w:r>
    </w:p>
    <w:p>
      <w:r>
        <w:t xml:space="preserve">啤酒是一种以水、大麦为原料，大米或玉米为辅料，配有特色香味的啤酒花，经发酵而成的一种含有二氧化碳的酒精饮料。其酒精含量一般不超过 4%。</w:t>
      </w:r>
    </w:p>
    <w:p>
      <w:r>
        <w:t xml:space="preserve">二、啤酒的鉴赏方法</w:t>
      </w:r>
    </w:p>
    <w:p>
      <w:r>
        <w:t xml:space="preserve">1、看酒的色泽：普通浅色啤酒应该是淡黄色或金黄色，黑啤酒为红棕色或淡褐色。看透明度：酒液应清亮透明，无悬浮物或沉淀物。看泡沫：洁白细腻、有挂杯度、持久性强。</w:t>
      </w:r>
    </w:p>
    <w:p>
      <w:r>
        <w:t xml:space="preserve">2、闻香味：有一种新鲜的啤酒花的香味。</w:t>
      </w:r>
    </w:p>
    <w:p>
      <w:r>
        <w:t xml:space="preserve">3、尝：纯正爽口，醇厚，没有氧化味、酸味、涩味、铁腥味、焦糖味等异杂味。</w:t>
      </w:r>
    </w:p>
    <w:p>
      <w:r>
        <w:t xml:space="preserve">三、常见的啤酒品牌</w:t>
      </w:r>
    </w:p>
    <w:p>
      <w:r>
        <w:t xml:space="preserve">百威（美国） 健力士（英国爱尔兰）</w:t>
      </w:r>
    </w:p>
    <w:p>
      <w:r>
        <w:t xml:space="preserve">嘉士伯（丹麦） 喜力（荷兰）</w:t>
      </w:r>
    </w:p>
    <w:p>
      <w:r>
        <w:t xml:space="preserve">生力（菲律宾） 青岛（中国山东）</w:t>
      </w:r>
    </w:p>
    <w:p>
      <w:r>
        <w:t xml:space="preserve">73</w:t>
      </w:r>
    </w:p>
    <w:p>
      <w:r>
        <w:t xml:space="preserve">燕京（北京） 科罗娜、太阳啤（墨西哥）</w:t>
      </w:r>
    </w:p>
    <w:p>
      <w:r>
        <w:t xml:space="preserve">四、啤酒服务</w:t>
      </w:r>
    </w:p>
    <w:p>
      <w:r>
        <w:t xml:space="preserve">1）使用杯具：啤酒杯</w:t>
      </w:r>
    </w:p>
    <w:p>
      <w:r>
        <w:t xml:space="preserve">【注意】啤酒杯要清洁，不洁杯具会使啤酒平淡寡味，气泡发黄、贴杯。</w:t>
      </w:r>
    </w:p>
    <w:p>
      <w:r>
        <w:t xml:space="preserve">【小知识】啤酒杯使用前先进行冰冻上霜处理，可使倒出的啤酒泡沫洁白细腻，酒液口感更加醇香。</w:t>
      </w:r>
    </w:p>
    <w:p>
      <w:r>
        <w:t xml:space="preserve">2）开酒</w:t>
      </w:r>
    </w:p>
    <w:p>
      <w:r>
        <w:t xml:space="preserve">冰冻的啤酒应用毛巾擦干酒瓶上的水珠，开瓶时使用开瓶器将瓶盖撬开。将开好的啤酒置于台面的吧巾上。</w:t>
      </w:r>
    </w:p>
    <w:p>
      <w:r>
        <w:t xml:space="preserve">【注意】啤酒中溶解了大量的二氧化碳，开酒前不可使酒瓶受到剧烈的摇晃。如：刚搬运下车的啤酒不宜马上开瓶。</w:t>
      </w:r>
    </w:p>
    <w:p>
      <w:r>
        <w:t xml:space="preserve">3）斟酒</w:t>
      </w:r>
    </w:p>
    <w:p>
      <w:r>
        <w:t xml:space="preserve">酒杯直立置于台面，啤酒瓶起码立将啤酒倒入酒杯中央，当有一点泡沫后，把角度降低，慢慢把杯子倒满，让泡沫刚好超过杯沿 0.5—1 厘米。</w:t>
      </w:r>
    </w:p>
    <w:p>
      <w:r>
        <w:t xml:space="preserve">【注】一杯优质的啤酒应有很丰富的泡沫，略高出杯沿 0.5—1 厘米且洁白细腻颜色美观，这使你和客人都很愉快。如果啤酒没有泡沫，或泡沫太多并溢出，都会使客人扫兴。</w:t>
      </w:r>
    </w:p>
    <w:p>
      <w:r>
        <w:t xml:space="preserve">4）理台</w:t>
      </w:r>
    </w:p>
    <w:p>
      <w:r>
        <w:t xml:space="preserve">74</w:t>
      </w:r>
    </w:p>
    <w:p>
      <w:r>
        <w:t xml:space="preserve">随时擦干客人台面的水迹，及时收走空瓶。为客人提供开酒、斟酒服务。</w:t>
      </w:r>
    </w:p>
    <w:p>
      <w:r>
        <w:t xml:space="preserve">第七节 鸡尾酒（Cocktail）</w:t>
      </w:r>
    </w:p>
    <w:p>
      <w:r>
        <w:t xml:space="preserve">一、鸡尾酒的定义</w:t>
      </w:r>
    </w:p>
    <w:p>
      <w:r>
        <w:t xml:space="preserve">鸡尾酒是由两种或两种以上酒或饮料，果汁、汽水，混合而成的有一定的营养价值和欣赏价值的饮品。</w:t>
      </w:r>
    </w:p>
    <w:p>
      <w:r>
        <w:t xml:space="preserve">二、鸡尾酒的特点</w:t>
      </w:r>
    </w:p>
    <w:p>
      <w:r>
        <w:t xml:space="preserve">1、鸡尾酒能生津开胃，增进食欲。鸡尾酒酸甜苦辣，五味俱全，尤其是在餐前饮用，可以起到生津开胃，增加食欲的作用。</w:t>
      </w:r>
    </w:p>
    <w:p>
      <w:r>
        <w:t xml:space="preserve">2、能缓解疲劳，创造轻松热烈的气氛，享用精心调制的鸡尾酒，可以缓解人们紧张的神经，放松筋骨，消除疲劳，同时饮过后，人的话也多起来，人与人之间的交流也随之增加，交谈的气氛也更趋热烈和谐。</w:t>
      </w:r>
    </w:p>
    <w:p>
      <w:r>
        <w:t xml:space="preserve">3、口味绝佳，易被大众接受。由于鸡尾酒的调制使用了诸多味道不同的酒品，因此，它可以满足不同的口味需求，使绝大多数享用者都可以获得自己满意的酒品。</w:t>
      </w:r>
    </w:p>
    <w:p>
      <w:r>
        <w:t xml:space="preserve">4、鸡尾酒具有观赏的价值和欣赏的价值。一份好的鸡尾酒在色、香、味、形等方面都有其独到之处75</w:t>
      </w:r>
    </w:p>
    <w:p>
      <w:r>
        <w:t xml:space="preserve">第八节 酒水服务注意事项</w:t>
      </w:r>
    </w:p>
    <w:p>
      <w:r>
        <w:t xml:space="preserve">一、验酒</w:t>
      </w:r>
    </w:p>
    <w:p>
      <w:r>
        <w:t xml:space="preserve">（一）操作规范</w:t>
      </w:r>
    </w:p>
    <w:p>
      <w:r>
        <w:t xml:space="preserve">站于客人左侧（包厢及卡座以蹲式服务），左手握瓶颈，右手托住瓶底，瓶身倾斜 45°，（如客人左侧较拥挤，可站于客人右侧，以右手握瓶颈，左手托住瓶底），将酒标签朝着客人，向客人展示一下你准备佳酿，征求客人意见：“先生/小姐，这是您点的一支 X X X,请验酒”。</w:t>
      </w:r>
    </w:p>
    <w:p>
      <w:r>
        <w:t xml:space="preserve">（二）适用酒水</w:t>
      </w:r>
    </w:p>
    <w:p>
      <w:r>
        <w:t xml:space="preserve">红酒、香槟、白兰地、威士忌、伏特加</w:t>
      </w:r>
    </w:p>
    <w:p>
      <w:r>
        <w:t xml:space="preserve">（三）验酒的意义</w:t>
      </w:r>
    </w:p>
    <w:p>
      <w:r>
        <w:t xml:space="preserve">1、验酒是酒水服务中的一个重要的礼节；</w:t>
      </w:r>
    </w:p>
    <w:p>
      <w:r>
        <w:t xml:space="preserve">2、验酒彰显了服务的周到与客人的高贵；</w:t>
      </w:r>
    </w:p>
    <w:p>
      <w:r>
        <w:t xml:space="preserve">3、验酒是客人确认点用酒水的重要程序。</w:t>
      </w:r>
    </w:p>
    <w:p>
      <w:r>
        <w:t xml:space="preserve">（四）注意事项</w:t>
      </w:r>
    </w:p>
    <w:p>
      <w:r>
        <w:t xml:space="preserve">1、应选择由主客验酒；</w:t>
      </w:r>
    </w:p>
    <w:p>
      <w:r>
        <w:t xml:space="preserve">2、验酒时酒瓶离客人眼部距离 40—50 公分；</w:t>
      </w:r>
    </w:p>
    <w:p>
      <w:r>
        <w:t xml:space="preserve">3、验酒时客人可能会拿起酒瓶查看酒水；</w:t>
      </w:r>
    </w:p>
    <w:p>
      <w:r>
        <w:t xml:space="preserve">76</w:t>
      </w:r>
    </w:p>
    <w:p>
      <w:r>
        <w:t xml:space="preserve">4、验酒时要准确回答客人的咨询或质疑；</w:t>
      </w:r>
    </w:p>
    <w:p>
      <w:r>
        <w:t xml:space="preserve">5、验洒后，可根据客人的要求更换酒水；</w:t>
      </w:r>
    </w:p>
    <w:p>
      <w:r>
        <w:t xml:space="preserve">6、客人如果怀疑该酒水是假酒，应该回答：“先生，我们苏荷酒吧从未出现过假酒，如果有需要的话，我可以马上请我们的出品吧经理过来帮您鉴定一下。”如果客需要，则通知吧台主管前来鉴定处理。</w:t>
      </w:r>
    </w:p>
    <w:p>
      <w:r>
        <w:t xml:space="preserve">二、开瓶</w:t>
      </w:r>
    </w:p>
    <w:p>
      <w:r>
        <w:t xml:space="preserve">1、无论什么酒都要当着客人的面开启；</w:t>
      </w:r>
    </w:p>
    <w:p>
      <w:r>
        <w:t xml:space="preserve">2、开酒时酒标应朝着客人；</w:t>
      </w:r>
    </w:p>
    <w:p>
      <w:r>
        <w:t xml:space="preserve">3、红酒、白兰地等酒水的橡木塞不可开瓶后马上扔进垃圾桶，应保留至一轮酒水服务完毕，离开时带走，以防客人查看。</w:t>
      </w:r>
    </w:p>
    <w:p>
      <w:r>
        <w:t xml:space="preserve">4、开启饮料时，饮料瓶不可高于酒瓶，</w:t>
      </w:r>
    </w:p>
    <w:p>
      <w:r>
        <w:t xml:space="preserve">5、带汽易拉罐不可朝向客人开启，可以朝向无人的方向或朝自已；</w:t>
      </w:r>
    </w:p>
    <w:p>
      <w:r>
        <w:t xml:space="preserve">6、开启香槟等汽酒时一定要注意安全，瓶塞一定要朝向无人的方向，以防伤人。</w:t>
      </w:r>
    </w:p>
    <w:p>
      <w:r>
        <w:t xml:space="preserve">三、调酒</w:t>
      </w:r>
    </w:p>
    <w:p>
      <w:r>
        <w:t xml:space="preserve">1、调酒前一定要询问客人调酒的勾兑比例；</w:t>
      </w:r>
    </w:p>
    <w:p>
      <w:r>
        <w:t xml:space="preserve">2、勾兑时往大调中加入各类饮品的顺序一般为：冰块→水果（干果）→酒→饮料；各种饮品加入的顺77</w:t>
      </w:r>
    </w:p>
    <w:p>
      <w:r>
        <w:t xml:space="preserve">序不可先后颤倒；</w:t>
      </w:r>
    </w:p>
    <w:p>
      <w:r>
        <w:t xml:space="preserve">3、加入酒水时，一定要用杯量取；</w:t>
      </w:r>
    </w:p>
    <w:p>
      <w:r>
        <w:t xml:space="preserve">4、客人点用了白兰地又点用了矿泉水时，不代表客人的饮用方法一定为混饮，许多客人喜欢在净饮时以一口酒一口水交替饮用，调酒前应先询问客人是否需要调酒，如不需调酒，要为客人提供水杯。</w:t>
      </w:r>
    </w:p>
    <w:p>
      <w:r>
        <w:t xml:space="preserve">四、斟酒</w:t>
      </w:r>
    </w:p>
    <w:p>
      <w:r>
        <w:t xml:space="preserve">（一）操作规范</w:t>
      </w:r>
    </w:p>
    <w:p>
      <w:r>
        <w:t xml:space="preserve">1、瓶斟：即直接用酒瓶向杯中注酒，适用于净饮试酒及特别昂贵（3000 元以上）的酒水服务时。</w:t>
      </w:r>
    </w:p>
    <w:p>
      <w:r>
        <w:t xml:space="preserve">操作要领：右手掌自然张开，握于瓶中身，食指指向瓶嘴，与拇指成 60°，中指、无名指、小指并排在一起，与拇指配合紧握瓶身，每斟一杯后，持瓶的手要顺时针旋转 90°，同时收回酒瓶，使酒滴留在瓶口上，不落在台上或客人身上。</w:t>
      </w:r>
    </w:p>
    <w:p>
      <w:r>
        <w:t xml:space="preserve">2、无论使用瓶斟还是以小调斟酒，瓶口（壶口）与杯沿保持一定距离，一般 1 厘米为宜，切忌将瓶口（壶口）搁在杯沿的错误方法。</w:t>
      </w:r>
    </w:p>
    <w:p>
      <w:r>
        <w:t xml:space="preserve">3、捧斟：斟酒时如果在台面操作不方便，可以采取捧斟方法倒酒，即左手持杯，右手持瓶（小调）斟酒时如有足够的空间，应在台面以外的空间进行。拿杯时手应持距杯底 1/3 以内的位置，手不可接触杯口。</w:t>
      </w:r>
    </w:p>
    <w:p>
      <w:r>
        <w:t xml:space="preserve">（二）注意事项</w:t>
      </w:r>
    </w:p>
    <w:p>
      <w:r>
        <w:t xml:space="preserve">78</w:t>
      </w:r>
    </w:p>
    <w:p>
      <w:r>
        <w:t xml:space="preserve">1、陈年葡萄酒的软木塞经常发生霉腐的情况，倒酒时要注意有无杂质；</w:t>
      </w:r>
    </w:p>
    <w:p>
      <w:r>
        <w:t xml:space="preserve">2、斟酒时一定要让客人看到酒的标签；</w:t>
      </w:r>
    </w:p>
    <w:p>
      <w:r>
        <w:t xml:space="preserve">3、斟酒时要注意礼宾序顺，具体为：先长后幼、先女后男、先宾后主。在服务中一般是先选定第一位客人后，然后按顺时针或逆时针顺序依次斟上，切忌插花斟酒。</w:t>
      </w:r>
    </w:p>
    <w:p>
      <w:r>
        <w:t xml:space="preserve">4、不同酒水斟酒的份量不同。具体为红酒：净饮 1/3 杯、混饮 2/3 杯；香槟：八分满；白兰地：净饮1/4 杯（白兰地杯）、混饮 3/4 杯（洛杯）；威士忌：净饮 1/4 杯、混饮 3/4 杯；啤酒八分满，两分泡。在服务时，斟酒的份量要以客人的要求为准。</w:t>
      </w:r>
    </w:p>
    <w:p>
      <w:r>
        <w:t xml:space="preserve">5、红酒、白兰地净饮服务时，不可主动为客人往杯内加冰块。</w:t>
      </w:r>
    </w:p>
    <w:p>
      <w:r>
        <w:t xml:space="preserve">6、需要冰镇的酒水（如香槟、白葡萄酒等）斟酒时应用酒水布包往，剩余的酒应马上放回冰桶以保持酒的温度。</w:t>
      </w:r>
    </w:p>
    <w:p>
      <w:r>
        <w:t xml:space="preserve">五、酒水服务中的语言要求</w:t>
      </w:r>
    </w:p>
    <w:p>
      <w:r>
        <w:t xml:space="preserve">酒水服务时，以行动为主，辅以简单的礼貌用语，要求做到礼貌有度、语言简洁、态度亲和；</w:t>
      </w:r>
    </w:p>
    <w:p>
      <w:r>
        <w:t xml:space="preserve">（一）询问客人时，尽量少让客人思考，多让客人选择。如：</w:t>
      </w:r>
    </w:p>
    <w:p>
      <w:r>
        <w:t xml:space="preserve">⑴、当客人点了一支芝华仕，要确认客人用什么软饮调？</w:t>
      </w:r>
    </w:p>
    <w:p>
      <w:r>
        <w:t xml:space="preserve">错误：“先生，请问用什么软饮调？”</w:t>
      </w:r>
    </w:p>
    <w:p>
      <w:r>
        <w:t xml:space="preserve">正确：“先生，请问是否用红茶、绿茶之类的饮料搭配？”</w:t>
      </w:r>
    </w:p>
    <w:p>
      <w:r>
        <w:t xml:space="preserve">79</w:t>
      </w:r>
    </w:p>
    <w:p>
      <w:r>
        <w:t xml:space="preserve">⑵、要确认客人的酒调浓或淡？</w:t>
      </w:r>
    </w:p>
    <w:p>
      <w:r>
        <w:t xml:space="preserve">错误：“先生，请问您的酒调浓点还是淡点？”</w:t>
      </w:r>
    </w:p>
    <w:p>
      <w:r>
        <w:t xml:space="preserve">正确：“先生，请问是（两支饮料）一杯半酒还是两杯调一大调？”</w:t>
      </w:r>
    </w:p>
    <w:p>
      <w:r>
        <w:t xml:space="preserve">（二）酒水服务时，询问客人如何调酒时，客人听到询问，但没有给予回应时，则按规范流程进行酒水服务，但具体的调酒方法要在操作前向客人作清晰的介绍。</w:t>
      </w:r>
    </w:p>
    <w:p>
      <w:r>
        <w:t xml:space="preserve">（三）推销酒水后要根据各类酒水的饮用方法推销饮料，如推销完红酒后应询问客人是否需要配雪碧，推销完白兰地后应推销矿泉水等。中途服务时，发现客人的酒水饮料快用完时，要及时向客人给予提醒并推销。</w:t>
      </w:r>
    </w:p>
    <w:p>
      <w:r>
        <w:t xml:space="preserve">（四）音乐声很大，无法与客人进行语言沟通时，与客人交流时可辅以手势或道具。如介绍饮料时直接向客人递上酒水牌或酒水促销宣传单；如向客人酒水快喝完时，可以将酒瓶拿起给客人看到等。</w:t>
      </w:r>
    </w:p>
    <w:p>
      <w:r>
        <w:t xml:space="preserve">第五章 苏荷酒吧营业运作规程</w:t>
      </w:r>
    </w:p>
    <w:p>
      <w:r>
        <w:t xml:space="preserve">第一节 下单出品操作系统运作</w:t>
      </w:r>
    </w:p>
    <w:p>
      <w:r>
        <w:t xml:space="preserve">一、PDA 下单系统营运流程</w:t>
      </w:r>
    </w:p>
    <w:p>
      <w:r>
        <w:t xml:space="preserve">1、服务员收到客人付款（包括其他服务员附便签条的付款）后，使用 PDA 掌中宝或 PDA 触摸屏80</w:t>
      </w:r>
    </w:p>
    <w:p>
      <w:r>
        <w:t xml:space="preserve">下单。下单时要详细输入台号、品名、数量、赠送物品、特殊要求、积分卡号等信息。PDA 电脑系统将自动计算应收款金额，并根据 PDA 掌中宝或 IC 卡号码（开启 PDA 触摸屏用）自动记录点单人姓名。</w:t>
      </w:r>
    </w:p>
    <w:p>
      <w:r>
        <w:t xml:space="preserve">2、下单完毕后，PDA 系统会自动将下单信息分类传至各出品部（厨部、出品吧、大厅吧），各出品部PDA 打印机自动打印出品单，各出品部门人员严格依据出品单制作，出品准备完毕后交传菜员。</w:t>
      </w:r>
    </w:p>
    <w:p>
      <w:r>
        <w:t xml:space="preserve">3、传菜员在 PDA 出品单上盖章（签名）后取出相应的出品，呈至客人。</w:t>
      </w:r>
    </w:p>
    <w:p>
      <w:r>
        <w:t xml:space="preserve">4、下单完毕后收银电脑将显示所有下单信息，收银员点击“打印”打印机将打印 PDA 收款单。下单人在下单后五分钟内至收银台交款，收银员收款并找赎后，在收款单上盖章确认。</w:t>
      </w:r>
    </w:p>
    <w:p>
      <w:r>
        <w:t xml:space="preserve">5、交款人迅速找回客人找赎。</w:t>
      </w:r>
    </w:p>
    <w:p>
      <w:r>
        <w:t xml:space="preserve">注意事项：</w:t>
      </w:r>
    </w:p>
    <w:p>
      <w:r>
        <w:t xml:space="preserve">1、所有服务员要熟练掌握 PDA 下单操作，收款后应迅速准确下单；</w:t>
      </w:r>
    </w:p>
    <w:p>
      <w:r>
        <w:t xml:space="preserve">2、使用 PDA 下单后必须在五分钟内至收银台交款；</w:t>
      </w:r>
    </w:p>
    <w:p>
      <w:r>
        <w:t xml:space="preserve">3、收款必须在三张单以内至收银台交款；</w:t>
      </w:r>
    </w:p>
    <w:p>
      <w:r>
        <w:t xml:space="preserve">4、需要找赎时（即使只有一张单）应立即下单、立即找赎；</w:t>
      </w:r>
    </w:p>
    <w:p>
      <w:r>
        <w:t xml:space="preserve">5、便签单统一存放在交收银台，以便查单。</w:t>
      </w:r>
    </w:p>
    <w:p>
      <w:r>
        <w:t xml:space="preserve">二、手写单操作规范</w:t>
      </w:r>
    </w:p>
    <w:p>
      <w:r>
        <w:t xml:space="preserve">(一)便签单操作规范</w:t>
      </w:r>
    </w:p>
    <w:p>
      <w:r>
        <w:t xml:space="preserve">81</w:t>
      </w:r>
    </w:p>
    <w:p>
      <w:r>
        <w:t xml:space="preserve">1、适用范围</w:t>
      </w:r>
    </w:p>
    <w:p>
      <w:r>
        <w:t xml:space="preserve">⑴在营业服务中，便签单操作较为常用，在没有 PDA 掌中宝、下单卡或者巡场点单时（超级点单员），使用手写便签单快捷方便。</w:t>
      </w:r>
    </w:p>
    <w:p>
      <w:r>
        <w:t xml:space="preserve">⑵便签点单适用于所有物品的点单。</w:t>
      </w:r>
    </w:p>
    <w:p>
      <w:r>
        <w:t xml:space="preserve">2、在收到客人付款时，迅速写好便签单，并及时交给 PDA 点单员进行下单，以免耽误物品上桌时间。</w:t>
      </w:r>
    </w:p>
    <w:p>
      <w:r>
        <w:t xml:space="preserve">3、便签单书写规范</w:t>
      </w:r>
    </w:p>
    <w:p>
      <w:r>
        <w:t xml:space="preserve">⑴便签单书写的格式： 例：</w:t>
      </w:r>
    </w:p>
    <w:p>
      <w:r>
        <w:t xml:space="preserve">台号（翻台续单） 积分卡号</w:t>
      </w:r>
    </w:p>
    <w:p>
      <w:r>
        <w:t xml:space="preserve">××酒 1 套</w:t>
      </w:r>
    </w:p>
    <w:p>
      <w:r>
        <w:t xml:space="preserve">配××饮料 6 支</w:t>
      </w:r>
    </w:p>
    <w:p>
      <w:r>
        <w:t xml:space="preserve">收××元</w:t>
      </w:r>
    </w:p>
    <w:p>
      <w:r>
        <w:t xml:space="preserve">找××元</w:t>
      </w:r>
    </w:p>
    <w:p>
      <w:r>
        <w:t xml:space="preserve">姓名 日期</w:t>
      </w:r>
    </w:p>
    <w:p>
      <w:r>
        <w:t xml:space="preserve">08（A） 13025</w:t>
      </w:r>
    </w:p>
    <w:p>
      <w:r>
        <w:t xml:space="preserve">大芝 1 套</w:t>
      </w:r>
    </w:p>
    <w:p>
      <w:r>
        <w:t xml:space="preserve">配绿茶 3 支，矿泉水 3 支</w:t>
      </w:r>
    </w:p>
    <w:p>
      <w:r>
        <w:t xml:space="preserve">买红 3 支</w:t>
      </w:r>
    </w:p>
    <w:p>
      <w:r>
        <w:t xml:space="preserve">鸭下巴 ，爆米花各一份</w:t>
      </w:r>
    </w:p>
    <w:p>
      <w:r>
        <w:t xml:space="preserve">收 810 元</w:t>
      </w:r>
    </w:p>
    <w:p>
      <w:r>
        <w:t xml:space="preserve">找 5 元</w:t>
      </w:r>
    </w:p>
    <w:p>
      <w:r>
        <w:t xml:space="preserve">何小丽 3/9</w:t>
      </w:r>
    </w:p>
    <w:p>
      <w:r>
        <w:t xml:space="preserve">82</w:t>
      </w:r>
    </w:p>
    <w:p>
      <w:r>
        <w:t xml:space="preserve">【例】9 月 3 日，何小丽在 8 号台客人第一单点了一套芝华士 12 年 700ML，客人要求配送绿茶 3 支矿泉水 3 支，另外买 3 支红茶，一份美极鸭下巴，一份爆米花，一共收了 810 元，客人积分卡号码是13025。（便签单写法如上图“例”）⑵畅销酒水常用速写酒水名称 速写 酒水名称 速写皇家礼炮 皇炮 百龄坛 15 年 百 15马爹利 XO XO百龄坛 12 年 百 12马爹利蓝带 蓝带 百龄坛特醇 百特名仕马爹利 名仕 维波罗瓦伏特加 维伏芝华士 18 年 芝 18 奥米加龙舌兰 龙舌兰芝华士 12 年 大芝 帝她荔枝酒 帝她百龄坛 17 年 百 17 杰卡斯干红 杰卡斯马爹利 VSOP 马 V 长城解百纳 长城红格半威 12 年 格 12 玛姆红带香槟 玛姆注：如同一款酒有不同容量的，可以用“大”“小”或者容量做标记。例：芝华士 12 年 700ML，可以简称为大芝，芝华士 12 年 375ML，可以简称为小芝。</w:t>
      </w:r>
    </w:p>
    <w:p>
      <w:r>
        <w:t xml:space="preserve">83</w:t>
      </w:r>
    </w:p>
    <w:p>
      <w:r>
        <w:t xml:space="preserve">⑶畅销小吃缩写</w:t>
      </w:r>
    </w:p>
    <w:p>
      <w:r>
        <w:t xml:space="preserve">小吃名称 速写 小吃名称 速写</w:t>
      </w:r>
    </w:p>
    <w:p>
      <w:r>
        <w:t xml:space="preserve">美极鸭下巴 鸭下巴 日式青瓜 日青</w:t>
      </w:r>
    </w:p>
    <w:p>
      <w:r>
        <w:t xml:space="preserve">香辣海虾 海虾 生拍黄瓜 生黄</w:t>
      </w:r>
    </w:p>
    <w:p>
      <w:r>
        <w:t xml:space="preserve">香辣鸭舌 鸭舌 香汁牛肚 牛肚</w:t>
      </w:r>
    </w:p>
    <w:p>
      <w:r>
        <w:t xml:space="preserve">手撕牛肉 手牛 日式八爪鱼 八爪鱼</w:t>
      </w:r>
    </w:p>
    <w:p>
      <w:r>
        <w:t xml:space="preserve">手撕鱿鱼 手鱿 蒜香仔排 仔排</w:t>
      </w:r>
    </w:p>
    <w:p>
      <w:r>
        <w:t xml:space="preserve">香辣鱿鱼须 鱿鱼须 炸薯条 薯条</w:t>
      </w:r>
    </w:p>
    <w:p>
      <w:r>
        <w:t xml:space="preserve">爆米花 米花 麻辣海白菜 海白菜</w:t>
      </w:r>
    </w:p>
    <w:p>
      <w:r>
        <w:t xml:space="preserve">（二）四联单的操作规程</w:t>
      </w:r>
    </w:p>
    <w:p>
      <w:r>
        <w:t xml:space="preserve">特殊情况下，经店长同意，可使用四联单代替 PDA 下单系统。电脑故障时，由电脑维护员确定所需维修时间，如超过 5 分钟，则由楼面经理通知各相关部门，原 PDA 下单操作系统改由手写单操作。</w:t>
      </w:r>
    </w:p>
    <w:p>
      <w:r>
        <w:t xml:space="preserve">手写单一式四联：</w:t>
      </w:r>
    </w:p>
    <w:p>
      <w:r>
        <w:t xml:space="preserve">第一联：（白色）收银联</w:t>
      </w:r>
    </w:p>
    <w:p>
      <w:r>
        <w:t xml:space="preserve">第二联：（红色）大厅吧联</w:t>
      </w:r>
    </w:p>
    <w:p>
      <w:r>
        <w:t xml:space="preserve">第三联：（蓝色）厨房联</w:t>
      </w:r>
    </w:p>
    <w:p>
      <w:r>
        <w:t xml:space="preserve">84</w:t>
      </w:r>
    </w:p>
    <w:p>
      <w:r>
        <w:t xml:space="preserve">第四联：（黄色）酒水出品处联</w:t>
      </w:r>
    </w:p>
    <w:p>
      <w:r>
        <w:t xml:space="preserve">1、下单程序</w:t>
      </w:r>
    </w:p>
    <w:p>
      <w:r>
        <w:t xml:space="preserve">⑴由服务员或指定人员填写，四联单填写时分“酒水吧”、“厨房”、“大厅吧”三栏，各类出品填写在相应的栏目；</w:t>
      </w:r>
    </w:p>
    <w:p>
      <w:r>
        <w:t xml:space="preserve">⑵服务员收款后（包括其他服务员下便签单时的交款）按规范要求填写四联单；填写完毕将四联单与收款一起交收银，⑶收银确认金额及单据填写无误后在四联单上盖章（每联都要盖），留存白联，其它各联交还下单人；</w:t>
      </w:r>
    </w:p>
    <w:p>
      <w:r>
        <w:t xml:space="preserve">⑷由指定人员配合派单，红联交大厅吧，蓝联交厨房，黄联交出品吧，如相应出品栏目无内容，则相应分联单据交由传菜领班保管；</w:t>
      </w:r>
    </w:p>
    <w:p>
      <w:r>
        <w:t xml:space="preserve">⑸相应出品部门接单后，按下单内容出品，传菜员在出品单上签名后领取出品，并传送至客人。</w:t>
      </w:r>
    </w:p>
    <w:p>
      <w:r>
        <w:t xml:space="preserve">2、注意事项：</w:t>
      </w:r>
    </w:p>
    <w:p>
      <w:r>
        <w:t xml:space="preserve">⑴写单时必须写正楷字，不可缭草，包括签名。</w:t>
      </w:r>
    </w:p>
    <w:p>
      <w:r>
        <w:t xml:space="preserve">⑵下单前应做好准备工作，如事先写好日期、姓名、“¥”字等。</w:t>
      </w:r>
    </w:p>
    <w:p>
      <w:r>
        <w:t xml:space="preserve">⑶开单时必须写上台号和下单时间（精确到分钟）</w:t>
      </w:r>
    </w:p>
    <w:p>
      <w:r>
        <w:t xml:space="preserve">⑷写单必须从第一行开始写，不得空行、隔行；写数量必须写大写的数字（壹、贰、叁、肆、伍、陆、85</w:t>
      </w:r>
    </w:p>
    <w:p>
      <w:r>
        <w:t xml:space="preserve">柒、捌、玖、拾），写完单必须 以“7” 封单，封单后不可再写任何物品，如需加点单则另行开单。</w:t>
      </w:r>
    </w:p>
    <w:p>
      <w:r>
        <w:t xml:space="preserve">⑸如出品有配送应一并填入，并在金额栏注明“配送”字样。</w:t>
      </w:r>
    </w:p>
    <w:p>
      <w:r>
        <w:t xml:space="preserve">⑹点完单必须唱单、唱收、唱付。</w:t>
      </w:r>
    </w:p>
    <w:p>
      <w:r>
        <w:t xml:space="preserve">⑺下单后如发现单据有错误，需找齐四联单给领班签字更改；单据有任何改动须由领班级（含）以上签名方可盖章；领班写错的单据须由经理签名；收款金额由大改小的所有单必须由经理级（含）以上签名。</w:t>
      </w:r>
    </w:p>
    <w:p>
      <w:r>
        <w:t xml:space="preserve">⑻作废的单需由经理级（含）以上签“作废”。</w:t>
      </w:r>
    </w:p>
    <w:p>
      <w:r>
        <w:t xml:space="preserve">⑼四联单应妥善保管，剩余单据下班前对号交回财务。</w:t>
      </w:r>
    </w:p>
    <w:p>
      <w:r>
        <w:t xml:space="preserve">3、手写单赠送的程序</w:t>
      </w:r>
    </w:p>
    <w:p>
      <w:r>
        <w:t xml:space="preserve">⑴填写四联单，交店长签名，其它填写要求基本同上。</w:t>
      </w:r>
    </w:p>
    <w:p>
      <w:r>
        <w:t xml:space="preserve">⑵赠送单由交收银盖私章，留店次日补签赠送事由。</w:t>
      </w:r>
    </w:p>
    <w:p>
      <w:r>
        <w:t xml:space="preserve">⑶然后将出品联交由相应出品部门出品。</w:t>
      </w:r>
    </w:p>
    <w:p>
      <w:r>
        <w:t xml:space="preserve">三、改单操作规范</w:t>
      </w:r>
    </w:p>
    <w:p>
      <w:r>
        <w:t xml:space="preserve">（一）更换出品操作：</w:t>
      </w:r>
    </w:p>
    <w:p>
      <w:r>
        <w:t xml:space="preserve">1、当客人要求更换出品时，服务员根据需要确定是否可以更换，如果不能更换，则应向客人婉言回绝；如果可以更换，则按需更换的物品差价收款。（高价位物品换低价位物品不退款，差额可买其它出86</w:t>
      </w:r>
    </w:p>
    <w:p>
      <w:r>
        <w:t xml:space="preserve">品）</w:t>
      </w:r>
    </w:p>
    <w:p>
      <w:r>
        <w:t xml:space="preserve">2、服务员将需更换的出品收回，服务员以 PDA 掌中宝或显示屏取消原单，同时在原单上增加需更换的物品；</w:t>
      </w:r>
    </w:p>
    <w:p>
      <w:r>
        <w:t xml:space="preserve">【注】如果原出品为手写四联单，应先将回收物品退至出品处，找齐四联单，由领班在四联单上签名同意取消，并重新下单，将两份单与补款一起交收银，收银确认无误后盖章。</w:t>
      </w:r>
    </w:p>
    <w:p>
      <w:r>
        <w:t xml:space="preserve">3、相应出品部门自动打印“出品更换单”，服务员将回收物品退回，由传菜员重新出品；</w:t>
      </w:r>
    </w:p>
    <w:p>
      <w:r>
        <w:t xml:space="preserve">4、收银台打印出品更换单，服务员将收取的差额款交至收银，并在更换单上签名，确认收银盖章后方可离开。</w:t>
      </w:r>
    </w:p>
    <w:p>
      <w:r>
        <w:t xml:space="preserve">（二）注意事项</w:t>
      </w:r>
    </w:p>
    <w:p>
      <w:r>
        <w:t xml:space="preserve">1、已开瓶的酒水不能更换；</w:t>
      </w:r>
    </w:p>
    <w:p>
      <w:r>
        <w:t xml:space="preserve">2、存过的酒水不能更换；</w:t>
      </w:r>
    </w:p>
    <w:p>
      <w:r>
        <w:t xml:space="preserve">3、啤酒更换要半打与壹打为基数（单点的啤酒可直接整单更换）；</w:t>
      </w:r>
    </w:p>
    <w:p>
      <w:r>
        <w:t xml:space="preserve">4、已出品或已制作的小吃、爆米花、鸡尾酒、果盘、果汁等不可更换；</w:t>
      </w:r>
    </w:p>
    <w:p>
      <w:r>
        <w:t xml:space="preserve">5、不同类的出品需要经理级（含）以上人员签名同意后方可更换；如小吃换酒水、酒水换果盘等。</w:t>
      </w:r>
    </w:p>
    <w:p>
      <w:r>
        <w:t xml:space="preserve">87</w:t>
      </w:r>
    </w:p>
    <w:p>
      <w:r>
        <w:t xml:space="preserve">第二节 转台（卡、房）操作规程</w:t>
      </w:r>
    </w:p>
    <w:p>
      <w:r>
        <w:t xml:space="preserve">一、转台（卡、房）的操作</w:t>
      </w:r>
    </w:p>
    <w:p>
      <w:r>
        <w:t xml:space="preserve">（一）转台转房操作权限</w:t>
      </w:r>
    </w:p>
    <w:p>
      <w:r>
        <w:t xml:space="preserve">所有的转台须经订台中心操控，楼面领班级（含）以上人员在 XX 时后，可自行转台，但必须知会订台中心。（具体时间由各店根据营业情况而定）</w:t>
      </w:r>
    </w:p>
    <w:p>
      <w:r>
        <w:t xml:space="preserve">（二）转台转房操作流程</w:t>
      </w:r>
    </w:p>
    <w:p>
      <w:r>
        <w:t xml:space="preserve">当客人要求或经理主动帮客人转台（卡、房）的时候，要先通知订台中心，经订台中心同意后，方可由领班级（含）以上人员进行以下操作。</w:t>
      </w:r>
    </w:p>
    <w:p>
      <w:r>
        <w:t xml:space="preserve">1、询问客人所点物品是否已上齐，并将相关信息及时通知传菜领班和收银员。传菜部收到通知后应立即查单，查看出品情况，并作好登记。</w:t>
      </w:r>
    </w:p>
    <w:p>
      <w:r>
        <w:t xml:space="preserve">2、使用托盘帮助客人转移物品，台面物品较多时，可以招呼服务员协助。同时知会其他同事及时清理桌面、摆台，做好翻台的准备；</w:t>
      </w:r>
    </w:p>
    <w:p>
      <w:r>
        <w:t xml:space="preserve">3、客人转至其它服务区域时，应通知当区领班，以便安排人员进行服务（一般情况下，使用对讲机通报转台信息，传菜部领班，各区域领班都可以接收到信息）；</w:t>
      </w:r>
    </w:p>
    <w:p>
      <w:r>
        <w:t xml:space="preserve">4、转移物品时须按照出品摆台标准摆放整齐，为客人提供开酒、调酒服务，与当值服务员进行服88</w:t>
      </w:r>
    </w:p>
    <w:p>
      <w:r>
        <w:t xml:space="preserve">务工作交接后，方可离开，回到岗位。</w:t>
      </w:r>
    </w:p>
    <w:p>
      <w:r>
        <w:t xml:space="preserve">（三）转台转房注意事项</w:t>
      </w:r>
    </w:p>
    <w:p>
      <w:r>
        <w:t xml:space="preserve">1、如果即将转入的台（卡、房）最低消费增加，需向客人介绍清楚；</w:t>
      </w:r>
    </w:p>
    <w:p>
      <w:r>
        <w:t xml:space="preserve">2、散台转卡座、包厢或卡座转包厢，卡座或包厢要另外设最低消费，特殊情况由店长处理。</w:t>
      </w:r>
    </w:p>
    <w:p>
      <w:r>
        <w:t xml:space="preserve">3、小卡座转大卡座或小包厢转大包厢，按照大卡座或大包厢的最低消费计算，小卡座或小包厢的消费可以累积；</w:t>
      </w:r>
    </w:p>
    <w:p>
      <w:r>
        <w:t xml:space="preserve">二、拼台、并台、分台的操作</w:t>
      </w:r>
    </w:p>
    <w:p>
      <w:r>
        <w:t xml:space="preserve">（一）拼台</w:t>
      </w:r>
    </w:p>
    <w:p>
      <w:r>
        <w:t xml:space="preserve">指客人人数过多，要求两张（或两张以上）台合并使用。具体规程如下：</w:t>
      </w:r>
    </w:p>
    <w:p>
      <w:r>
        <w:t xml:space="preserve">1、当客人要求拼台时，应立即上报领班处理，如遇营业高峰期或上客高峰期应向客人婉言解释，稍候有空台时再为客人拼台；</w:t>
      </w:r>
    </w:p>
    <w:p>
      <w:r>
        <w:t xml:space="preserve">2、拼台须由订台中心派台，并报经理级以上人员同意后，由领班级以上人员操作；</w:t>
      </w:r>
    </w:p>
    <w:p>
      <w:r>
        <w:t xml:space="preserve">3、温馨提醒客人新拼入的台需另设最低消费，特殊情况须经理以上人员同意；（大厅散台设最低消费时照此规定操作）</w:t>
      </w:r>
    </w:p>
    <w:p>
      <w:r>
        <w:t xml:space="preserve">4、晚场客人较少，空台数量达 10 张以上时，楼面领班可直接帮助客人拼台，拼，操作完毕后知会订台中心即可；</w:t>
      </w:r>
    </w:p>
    <w:p>
      <w:r>
        <w:t xml:space="preserve">89</w:t>
      </w:r>
    </w:p>
    <w:p>
      <w:r>
        <w:t xml:space="preserve">5、拼台后以小号为下单台号。</w:t>
      </w:r>
    </w:p>
    <w:p>
      <w:r>
        <w:t xml:space="preserve">（二）并台</w:t>
      </w:r>
    </w:p>
    <w:p>
      <w:r>
        <w:t xml:space="preserve">并台是指客人遇到相识的朋友，要求将本台转并入朋友的台。并台由领班级（含）以上人员操作，具体规程如下：</w:t>
      </w:r>
    </w:p>
    <w:p>
      <w:r>
        <w:t xml:space="preserve">1、当客人要求并台时，应提醒客人转出的空台将会马上安排其他客人入座，不作保留。</w:t>
      </w:r>
    </w:p>
    <w:p>
      <w:r>
        <w:t xml:space="preserve">2、并台时使用对讲机通知订台中心、传菜部领班、区域领班及收银员后，由领班协助客人转移台面物品。</w:t>
      </w:r>
    </w:p>
    <w:p>
      <w:r>
        <w:t xml:space="preserve">3、在台位紧张时，客户经理应主动帮助客人并台，做好客户链接。</w:t>
      </w:r>
    </w:p>
    <w:p>
      <w:r>
        <w:t xml:space="preserve">4、并台后如客人分开消费，应由领为此台增加新的台号，如 18 号台，可增加一个台号“18＋1”。下单时应分清客人。</w:t>
      </w:r>
    </w:p>
    <w:p>
      <w:r>
        <w:t xml:space="preserve">（三）分台</w:t>
      </w:r>
    </w:p>
    <w:p>
      <w:r>
        <w:t xml:space="preserve">指原本两张小台组成的一个大台（只有一个台号），因临时需要拆开使用的情况。</w:t>
      </w:r>
    </w:p>
    <w:p>
      <w:r>
        <w:t xml:space="preserve">1、 分台一般在台位紧张时使用；</w:t>
      </w:r>
    </w:p>
    <w:p>
      <w:r>
        <w:t xml:space="preserve">2、 客人同意分台后应及时通知订台中心；</w:t>
      </w:r>
    </w:p>
    <w:p>
      <w:r>
        <w:t xml:space="preserve">3、 分台后需由当区领班按台位摆放的顺序确定新的台号，如 18 号台需分台，分出的台应摆放在 18 号和 19 号之间，台号为“18＋1”。</w:t>
      </w:r>
    </w:p>
    <w:p>
      <w:r>
        <w:t xml:space="preserve">90</w:t>
      </w:r>
    </w:p>
    <w:p>
      <w:r>
        <w:t xml:space="preserve">第三节 存、取酒流程</w:t>
      </w:r>
    </w:p>
    <w:p>
      <w:r>
        <w:t xml:space="preserve">一、存酒</w:t>
      </w:r>
    </w:p>
    <w:p>
      <w:r>
        <w:t xml:space="preserve">（一）存酒操作权限</w:t>
      </w:r>
    </w:p>
    <w:p>
      <w:r>
        <w:t xml:space="preserve">1、正常情况下的存酒，由领班级以上人员负责；</w:t>
      </w:r>
    </w:p>
    <w:p>
      <w:r>
        <w:t xml:space="preserve">2、二次存酒或其它特殊情况下的存酒，由经理级以上人员签字同意，领班级以上人员操作。</w:t>
      </w:r>
    </w:p>
    <w:p>
      <w:r>
        <w:t xml:space="preserve">（二）存酒操作流程</w:t>
      </w:r>
    </w:p>
    <w:p>
      <w:r>
        <w:t xml:space="preserve">1、客人提出存酒要求后，服务员应第一时间找到区域领班以上存酒；</w:t>
      </w:r>
    </w:p>
    <w:p>
      <w:r>
        <w:t xml:space="preserve">2、如区域领班不在区域内以便签纸记录好客人的姓名、电话号码，并贴在酒瓶或饮料瓶上；通知领班前往进行存酒操作；</w:t>
      </w:r>
    </w:p>
    <w:p>
      <w:r>
        <w:t xml:space="preserve">3、领班当着客人的面量出客人所剩酒水的高度（精确到厘米）并做好记号，填写好存酒卡相关内容后双手呈上交给客人，向客人说明存酒卡的有效期并提醒客人妥善保管；</w:t>
      </w:r>
    </w:p>
    <w:p>
      <w:r>
        <w:t xml:space="preserve">4、由领班将白联和酒水（酒水较多时由服务员协助）一起送交至出品吧；</w:t>
      </w:r>
    </w:p>
    <w:p>
      <w:r>
        <w:t xml:space="preserve">5、出品吧核对存酒数量及存酒卡的填写无误后，在存酒卡上签名确认存酒；二次存酒须由经理级人员在存酒卡白联上签名同意后，方可存酒；</w:t>
      </w:r>
    </w:p>
    <w:p>
      <w:r>
        <w:t xml:space="preserve">6、每天收市前，出品吧将当天的存酒整理进酒库，做好登记；</w:t>
      </w:r>
    </w:p>
    <w:p>
      <w:r>
        <w:t xml:space="preserve">7、仓管员次日对存酒进行核对登记。</w:t>
      </w:r>
    </w:p>
    <w:p>
      <w:r>
        <w:t xml:space="preserve">91</w:t>
      </w:r>
    </w:p>
    <w:p>
      <w:r>
        <w:t xml:space="preserve">（三）存酒注意事项</w:t>
      </w:r>
    </w:p>
    <w:p>
      <w:r>
        <w:t xml:space="preserve">1、存酒有效期为一个月（生意较好的店 15 天）；</w:t>
      </w:r>
    </w:p>
    <w:p>
      <w:r>
        <w:t xml:space="preserve">2、存过的啤酒、饮料及部分洋酒不能再存。（需要提供二次存酒服务的高档类和特类酒水由当店根据经营情况另行规定）</w:t>
      </w:r>
    </w:p>
    <w:p>
      <w:r>
        <w:t xml:space="preserve">3、二次存酒需经理级以上人员同意；</w:t>
      </w:r>
    </w:p>
    <w:p>
      <w:r>
        <w:t xml:space="preserve">4、二次存酒存酒有效期一般为 1 周，经理级（含）以上人员有权延长二次存酒期限至一个月；</w:t>
      </w:r>
    </w:p>
    <w:p>
      <w:r>
        <w:t xml:space="preserve">5、客人自带的酒水饮料不能存；</w:t>
      </w:r>
    </w:p>
    <w:p>
      <w:r>
        <w:t xml:space="preserve">6、已开瓶的红酒、饮料、啤酒不能存；</w:t>
      </w:r>
    </w:p>
    <w:p>
      <w:r>
        <w:t xml:space="preserve">7、存酒服务操作要求在 3 分钟内完成；</w:t>
      </w:r>
    </w:p>
    <w:p>
      <w:r>
        <w:t xml:space="preserve">8、凡客人已离开，任何人不得代客存酒，剩余的酒水一律充公；</w:t>
      </w:r>
    </w:p>
    <w:p>
      <w:r>
        <w:t xml:space="preserve">9、公司任何员工不可代客保管存酒卡。熟客或 VIP 客户，可以根据客人要求，以经理的名义将存酒卡放在收银台，由收银员代保管。</w:t>
      </w:r>
    </w:p>
    <w:p>
      <w:r>
        <w:t xml:space="preserve">10、客人遗忘的存酒卡，客户经理或订台中心在当天或次天下午给客人电话提醒客人及时过来领取。</w:t>
      </w:r>
    </w:p>
    <w:p>
      <w:r>
        <w:t xml:space="preserve">11、存酒期满前一周，由订台中心或行政文员发信息提醒客人及时过来饮用。</w:t>
      </w:r>
    </w:p>
    <w:p>
      <w:r>
        <w:t xml:space="preserve">（四）填写存酒卡</w:t>
      </w:r>
    </w:p>
    <w:p>
      <w:r>
        <w:t xml:space="preserve">存酒卡一式两联，黑联为客用联，白联为存根，黑白两联填写内容应保持一致，存酒卡填写内容包92</w:t>
      </w:r>
    </w:p>
    <w:p>
      <w:r>
        <w:t xml:space="preserve">括：酒名/数量、有效期、存酒员、台号、客人姓名、电话</w:t>
      </w:r>
    </w:p>
    <w:p>
      <w:r>
        <w:t xml:space="preserve">1、确认酒水是否符合存酒条件；</w:t>
      </w:r>
    </w:p>
    <w:p>
      <w:r>
        <w:t xml:space="preserve">2、用尺子量酒的高度，并示意给客人看；</w:t>
      </w:r>
    </w:p>
    <w:p>
      <w:r>
        <w:t xml:space="preserve">3、根据量的尺寸及客人提供的姓名电话，用正楷字填写存酒卡；</w:t>
      </w:r>
    </w:p>
    <w:p>
      <w:r>
        <w:t xml:space="preserve">4 存酒卡上不得有涂改或不清晰的地方，如书写错误，应另写一张；</w:t>
      </w:r>
    </w:p>
    <w:p>
      <w:r>
        <w:t xml:space="preserve">二、取酒</w:t>
      </w:r>
    </w:p>
    <w:p>
      <w:r>
        <w:t xml:space="preserve">（一）取酒规定</w:t>
      </w:r>
    </w:p>
    <w:p>
      <w:r>
        <w:t xml:space="preserve">1、周五、周六、重大节假日或公司其它活动日，不允许取酒，特殊情况报经理同意；</w:t>
      </w:r>
    </w:p>
    <w:p>
      <w:r>
        <w:t xml:space="preserve">2、过期的存酒卡不能取酒，特殊情况由经理级（含）以上人员在酒卡上签名同意后，在出品吧能找到该存酒的前提下，方可取酒；</w:t>
      </w:r>
    </w:p>
    <w:p>
      <w:r>
        <w:t xml:space="preserve">3、如存酒有效期最后一天为节假日或者活动日，可以顺延一天；</w:t>
      </w:r>
    </w:p>
    <w:p>
      <w:r>
        <w:t xml:space="preserve">4、当日买的酒当日可多次存取；当日每次取酒须由经理级以上人员在存酒卡上签名确认。</w:t>
      </w:r>
    </w:p>
    <w:p>
      <w:r>
        <w:t xml:space="preserve">5、客人达到当天的最低消费后，方可取酒，特殊操作由各店店长根据具体营业情况而定；（此项规定一般是生意较好的分店有此操作）</w:t>
      </w:r>
    </w:p>
    <w:p>
      <w:r>
        <w:t xml:space="preserve">6、若客人的酒卡放在经理处，则须经理同意后方可到收银台取出；</w:t>
      </w:r>
    </w:p>
    <w:p>
      <w:r>
        <w:t xml:space="preserve">93</w:t>
      </w:r>
    </w:p>
    <w:p>
      <w:r>
        <w:t xml:space="preserve">7、因书写错误作废的存酒卡要及时交经理签名确认作废，并在酒卡回收本上作好登记，将作废酒卡回收交回仓库。</w:t>
      </w:r>
    </w:p>
    <w:p>
      <w:r>
        <w:t xml:space="preserve">（二）取酒操作流程</w:t>
      </w:r>
    </w:p>
    <w:p>
      <w:r>
        <w:t xml:space="preserve">1、正常情况下，周日至周四可以取酒，服务员在确认日期为有效期内，并向客人确认取酒数量；</w:t>
      </w:r>
    </w:p>
    <w:p>
      <w:r>
        <w:t xml:space="preserve">2、服务员在取酒卡上登记好台号，及本人姓名；</w:t>
      </w:r>
    </w:p>
    <w:p>
      <w:r>
        <w:t xml:space="preserve">3、把取酒卡交由收银员盖章确认；</w:t>
      </w:r>
    </w:p>
    <w:p>
      <w:r>
        <w:t xml:space="preserve">4、把已盖章的取酒卡交由酒水出品员取酒；</w:t>
      </w:r>
    </w:p>
    <w:p>
      <w:r>
        <w:t xml:space="preserve">5、核对取出数量；</w:t>
      </w:r>
    </w:p>
    <w:p>
      <w:r>
        <w:t xml:space="preserve">6、呈上给客人，并再次向客人确认数量。</w:t>
      </w:r>
    </w:p>
    <w:p>
      <w:r>
        <w:t xml:space="preserve">7、整个取酒操作必须控制在 3 分钟内完成；</w:t>
      </w:r>
    </w:p>
    <w:p>
      <w:r>
        <w:t xml:space="preserve">三、酒卡挂失</w:t>
      </w:r>
    </w:p>
    <w:p>
      <w:r>
        <w:t xml:space="preserve">客人因个人原因丢失了酒卡，可以在存酒有效期内进行挂失</w:t>
      </w:r>
    </w:p>
    <w:p>
      <w:r>
        <w:t xml:space="preserve">（一）挂失处理权限</w:t>
      </w:r>
    </w:p>
    <w:p>
      <w:r>
        <w:t xml:space="preserve">由经理同意后，领班级以上人员操作。</w:t>
      </w:r>
    </w:p>
    <w:p>
      <w:r>
        <w:t xml:space="preserve">（二）挂失处理流程</w:t>
      </w:r>
    </w:p>
    <w:p>
      <w:r>
        <w:t xml:space="preserve">1、领班询问并记录客人的姓名电话，存酒日期，所存酒的名称，大概数量，台号等信息；</w:t>
      </w:r>
    </w:p>
    <w:p>
      <w:r>
        <w:t xml:space="preserve">94</w:t>
      </w:r>
    </w:p>
    <w:p>
      <w:r>
        <w:t xml:space="preserve">2、根据客人提供的信息反馈给出品吧，由出品吧查找是否有该存酒；</w:t>
      </w:r>
    </w:p>
    <w:p>
      <w:r>
        <w:t xml:space="preserve">3、确认有其存酒后，由经理签字，同意挂失；</w:t>
      </w:r>
    </w:p>
    <w:p>
      <w:r>
        <w:t xml:space="preserve">4、客人挂失的存酒在过完有效期后一周内，可以取出该酒；</w:t>
      </w:r>
    </w:p>
    <w:p>
      <w:r>
        <w:t xml:space="preserve">5、如果客人要求补一张存酒卡也可以，由经理级人员开存酒卡，日期要写开卡当天至原卡上的有效期原卡作废。</w:t>
      </w:r>
    </w:p>
    <w:p>
      <w:r>
        <w:t xml:space="preserve">（三）注意事项</w:t>
      </w:r>
    </w:p>
    <w:p>
      <w:r>
        <w:t xml:space="preserve">1、过期存酒不受理挂失；</w:t>
      </w:r>
    </w:p>
    <w:p>
      <w:r>
        <w:t xml:space="preserve">2、不能代替朋友挂失酒卡，只可以本人进行挂失；</w:t>
      </w:r>
    </w:p>
    <w:p>
      <w:r>
        <w:t xml:space="preserve">3、如有其他客人拾到原卡过来取酒，（因为我们是凭卡出酒），当没有这个卡上的酒时及时查看挂失登记本核对，经理要出面解释。</w:t>
      </w:r>
    </w:p>
    <w:p>
      <w:r>
        <w:t xml:space="preserve">四、无卡取酒</w:t>
      </w:r>
    </w:p>
    <w:p>
      <w:r>
        <w:t xml:space="preserve">无卡取酒指客人丢失酒卡或者之前办理过挂失的情况下，要求取酒。</w:t>
      </w:r>
    </w:p>
    <w:p>
      <w:r>
        <w:t xml:space="preserve">（一）已办理挂失的取酒操作</w:t>
      </w:r>
    </w:p>
    <w:p>
      <w:r>
        <w:t xml:space="preserve">1、当客只要求无卡取酒时，应先确认是否之前已办理挂失，如已挂失，则应核对办理挂失的时间，如在取酒期限内可为其办理取酒；</w:t>
      </w:r>
    </w:p>
    <w:p>
      <w:r>
        <w:t xml:space="preserve">2、询问客人姓名、电话、存酒日期、所存酒的名称、大概数量等信息，至出品吧查找有无该挂失的存酒95</w:t>
      </w:r>
    </w:p>
    <w:p>
      <w:r>
        <w:t xml:space="preserve">3、核对客人姓名、电话号码无误后取出酒水，将存酒卡白联与酒一起交服务员。</w:t>
      </w:r>
    </w:p>
    <w:p>
      <w:r>
        <w:t xml:space="preserve">4、服务员将酒水送至客人，请客人在白联上签字确认已取酒。并将酒卡交回出品吧。</w:t>
      </w:r>
    </w:p>
    <w:p>
      <w:r>
        <w:t xml:space="preserve">5、出品员在无卡取酒本上登记客人的姓名、电话、存酒日期、所存酒的名称、大概数量、台号等信息，以便查询和理帐；</w:t>
      </w:r>
    </w:p>
    <w:p>
      <w:r>
        <w:t xml:space="preserve">（二）未办理挂失情况下的无卡取酒</w:t>
      </w:r>
    </w:p>
    <w:p>
      <w:r>
        <w:t xml:space="preserve">客人提出无卡取酒，一般情况下不给予办理。特殊情况经店长同意后按以下流程操作：</w:t>
      </w:r>
    </w:p>
    <w:p>
      <w:r>
        <w:t xml:space="preserve">1、询问客人姓名、电话、存酒日期、所存酒的名称、大概数量、台号等信息。</w:t>
      </w:r>
    </w:p>
    <w:p>
      <w:r>
        <w:t xml:space="preserve">2、把客人提供的信息反馈给出品吧，让其查找是否有该存酒。</w:t>
      </w:r>
    </w:p>
    <w:p>
      <w:r>
        <w:t xml:space="preserve">3、由店长在存酒卡白联上签上“同意无卡取酒”字样并签名后可取出。</w:t>
      </w:r>
    </w:p>
    <w:p>
      <w:r>
        <w:t xml:space="preserve">（三）注意事项</w:t>
      </w:r>
    </w:p>
    <w:p>
      <w:r>
        <w:t xml:space="preserve">1、无卡取酒必须是存酒本人；</w:t>
      </w:r>
    </w:p>
    <w:p>
      <w:r>
        <w:t xml:space="preserve">2、无卡取酒要求客人在白联存酒卡上签字确认。</w:t>
      </w:r>
    </w:p>
    <w:p>
      <w:r>
        <w:t xml:space="preserve">第四节 开发票处理规程</w:t>
      </w:r>
    </w:p>
    <w:p>
      <w:r>
        <w:t xml:space="preserve">一、代客开发票处理流程</w:t>
      </w:r>
    </w:p>
    <w:p>
      <w:r>
        <w:t xml:space="preserve">1、当客人提出开发票的要求时，服务员应礼貌回应客人，并请客人稍等（礼貌用语：先生，请稍等），及时上报到领班级以上人员处理；</w:t>
      </w:r>
    </w:p>
    <w:p>
      <w:r>
        <w:t xml:space="preserve">96</w:t>
      </w:r>
    </w:p>
    <w:p>
      <w:r>
        <w:t xml:space="preserve">2、领班级以上人员收到通知后，应立即通知客户经理上前了解情况，客户经理可根据情况建议客人不开发票。如客人确实需要开发票，则通知楼面经理至收银台为客人开取发票；</w:t>
      </w:r>
    </w:p>
    <w:p>
      <w:r>
        <w:t xml:space="preserve">3、经理级以上人员代客人到收银台取出发票并做好登记，经手人以发票袋将发票亲自送给客人；</w:t>
      </w:r>
    </w:p>
    <w:p>
      <w:r>
        <w:t xml:space="preserve">二、开发票注意事项</w:t>
      </w:r>
    </w:p>
    <w:p>
      <w:r>
        <w:t xml:space="preserve">1、开发票须由经理级以上人员操作。</w:t>
      </w:r>
    </w:p>
    <w:p>
      <w:r>
        <w:t xml:space="preserve">2、所有员工有控制发票开出量的义务，每天开出发票应有限额规定，如超出限额或接近限额，可建议客人在收银台发票登记本上作好登记，以便下次再来时补开发票。</w:t>
      </w:r>
    </w:p>
    <w:p>
      <w:r>
        <w:t xml:space="preserve">3、发票应如实开具，不可多开，发票只限客人消费当日开出，逾期不予办理。如客人次日要求补开已登记的由经理处理，未作登记的须经店长同意后方可办理。</w:t>
      </w:r>
    </w:p>
    <w:p>
      <w:r>
        <w:t xml:space="preserve">4、收银员开好发票后须登记好台(房)号、发票金额、日期、时间，并由经手人签名确认。</w:t>
      </w:r>
    </w:p>
    <w:p>
      <w:r>
        <w:t xml:space="preserve">5、非经理级以上人员不能承诺客人开发票。</w:t>
      </w:r>
    </w:p>
    <w:p>
      <w:r>
        <w:t xml:space="preserve">6、收银员不可打印消费清单给客人查看。</w:t>
      </w:r>
    </w:p>
    <w:p>
      <w:r>
        <w:t xml:space="preserve">7、顾客遗弃或忘拿的发票，一律上交经理后由收银台负责收回充公，任何人不得私藏发票。</w:t>
      </w:r>
    </w:p>
    <w:p>
      <w:r>
        <w:t xml:space="preserve">8、收银员不可私留已开发票，每月未发出的已开发票，必须在次月 1 日前上交财务。</w:t>
      </w:r>
    </w:p>
    <w:p>
      <w:r>
        <w:t xml:space="preserve">9、每天发票存根金额必须由值班经理确认后签字。</w:t>
      </w:r>
    </w:p>
    <w:p>
      <w:r>
        <w:t xml:space="preserve">97</w:t>
      </w:r>
    </w:p>
    <w:p>
      <w:r>
        <w:t xml:space="preserve">第五节 POS 机刷卡操作</w:t>
      </w:r>
    </w:p>
    <w:p>
      <w:r>
        <w:t xml:space="preserve">国内银行卡可以在 POS 上联网消费都标识带有“UnionPay 银联”的字样的图标。常见国外的信用卡有 VISA 卡和 MASTER 卡，在国内亦同银联卡一样具人刷卡消费的功能。银行卡刷卡消费的确认方式有两种，一种是只需客人签名确认支付，使用工行、中行、招商、广发行等大多数银行及所有国外卡在 POS 机消费时，都是只要本人签字即可。第二种是需要输入密码确认支付，一般国内银行发行的借记卡在使用时需要密码（PIN）。建行、农行和交行的“信用卡”在 POS 机上消费时也要输入密码。两种确认方式的刷卡操作的流程如下：</w:t>
      </w:r>
    </w:p>
    <w:p>
      <w:r>
        <w:t xml:space="preserve">一、只需客人签各确认支付</w:t>
      </w:r>
    </w:p>
    <w:p>
      <w:r>
        <w:t xml:space="preserve">使用信用卡在 POS 机上刷卡是酒吧常见的结帐方式，服务员收到卡后交收银员，收银刷卡时，应首先查看信用卡的有效期和持卡人姓氏等信息。然后，根据发卡行以及需要支付的货币种类选择相应的 POS 机，将磁条式信用卡的磁条在 POS 机上划过，或者将芯片式信用卡插入卡槽，连通银行等支付网关，输入相应的金额。远程支付网关接受信息后，POS 机会打出刷卡支付的收据（至少是两联），服务员将收据交客人签名，客人检查支付收据上的信息无误后应在此收据上签字。收银员核对收据上的签名和信用卡背后的签名后（包括姓名完全相符和笔迹基本相符），将信用卡及刷卡支付收据的一联给服务员送还给客人，至此，POS 机上的刷卡程序完成。</w:t>
      </w:r>
    </w:p>
    <w:p>
      <w:r>
        <w:t xml:space="preserve">98</w:t>
      </w:r>
    </w:p>
    <w:p>
      <w:r>
        <w:t xml:space="preserve">二、需要输入密码确认支付</w:t>
      </w:r>
    </w:p>
    <w:p>
      <w:r>
        <w:t xml:space="preserve">在收银台刷卡后，由服务员将 POS 机密码输入器拿去给客人输入密码，然后将密码器拿回收银台给收银；或者是客人自己到收银台输入密码。（注意 POS 机离开刷卡主机的时间不要太长，否则会自动取消，又要重新输入。）经确认密码无误后，刷卡机会自动打印出收据单，将收据单拿给客人签名后方可过机消费，并返还一张收据单给客人，最后归还客人的银行卡。</w:t>
      </w:r>
    </w:p>
    <w:p>
      <w:r>
        <w:t xml:space="preserve">【小知识】①信用卡：由银行或信用卡公司依照用户的信用度与财力发给持卡人，持卡人持信用卡消费时无须支付现金，待结帐日时再行还款。</w:t>
      </w:r>
    </w:p>
    <w:p>
      <w:r>
        <w:t xml:space="preserve">②借记卡：由发卡银行向社会发行的，具有转账结算、存取现金、购物消费等功能的信用工具。借记卡不具备透支功能，消费特点是“先付款，后消费”。 借记卡是中国特有的一种银行卡。</w:t>
      </w:r>
    </w:p>
    <w:p>
      <w:r>
        <w:t xml:space="preserve">第六节 营业用品损坏赔偿处理</w:t>
      </w:r>
    </w:p>
    <w:p>
      <w:r>
        <w:t xml:space="preserve">一、客人赔偿</w:t>
      </w:r>
    </w:p>
    <w:p>
      <w:r>
        <w:t xml:space="preserve">营业过程中，发现客人损坏营业用品（包括营业易耗品及场内设施、设备等固定资产），一律要求客人照价赔偿，赔偿金额参照《客损物品赔偿价格表》。</w:t>
      </w:r>
    </w:p>
    <w:p>
      <w:r>
        <w:t xml:space="preserve">（一）处理流程如下：</w:t>
      </w:r>
    </w:p>
    <w:p>
      <w:r>
        <w:t xml:space="preserve">1、员工发现客人损坏杯具等营业易耗品时</w:t>
      </w:r>
    </w:p>
    <w:p>
      <w:r>
        <w:t xml:space="preserve">99</w:t>
      </w:r>
    </w:p>
    <w:p>
      <w:r>
        <w:t xml:space="preserve">⑴首先关注客人是否受伤，如果有，应为客人提供纸巾、创可贴等服务。然后提醒客人损坏物品需要赔偿。规范用语：“先生，对不起！您刚才不小心打破了××（物品）×个，需要照价买单××元，希望您能谅解。”⑵收到客人的付款后应向客人致谢。</w:t>
      </w:r>
    </w:p>
    <w:p>
      <w:r>
        <w:t xml:space="preserve">⑶如果客人不赔，则通知经理处理。</w:t>
      </w:r>
    </w:p>
    <w:p>
      <w:r>
        <w:t xml:space="preserve">2、如果在卡位、包厢发现客人使用的台面、地面或垃圾桶有破损杯具时，应找到当桌的主客，同样按上述程序处理。</w:t>
      </w:r>
    </w:p>
    <w:p>
      <w:r>
        <w:t xml:space="preserve">3、如果发现客人故意损坏公司物时，应立即报告，由经理以上人员处理。</w:t>
      </w:r>
    </w:p>
    <w:p>
      <w:r>
        <w:t xml:space="preserve">4、收到客人的付款后，交由领班开下 PDA 单，由领班至收银台付款。（结账单由收银保管，出品单由负责盘点的楼面领班保管）</w:t>
      </w:r>
    </w:p>
    <w:p>
      <w:r>
        <w:t xml:space="preserve">5、如经经理处理，客人还是执意不赔，相关管理人员在一定金额范围内有权签免赔，超出权限范围的则向上级请示。</w:t>
      </w:r>
    </w:p>
    <w:p>
      <w:r>
        <w:t xml:space="preserve">（二）注意事项</w:t>
      </w:r>
    </w:p>
    <w:p>
      <w:r>
        <w:t xml:space="preserve">1、客赔价在 100 元以内的物品，经理级人员可勺情直接给予免赔，100 元以上的需请示店长。</w:t>
      </w:r>
    </w:p>
    <w:p>
      <w:r>
        <w:t xml:space="preserve">1、一般情况下，只要是亲眼看到客人损坏物品，都要求客人照价买单。如果客人执意不赔，请公司管理人员为其签免赔时，应介绍相关人员（客户经理）给客人。</w:t>
      </w:r>
    </w:p>
    <w:p>
      <w:r>
        <w:t xml:space="preserve">100</w:t>
      </w:r>
    </w:p>
    <w:p>
      <w:r>
        <w:t xml:space="preserve">2、要求客人赔偿时，切忌语言生硬，如果客人过于激动，应及时上报经理级以上人员进行处理。</w:t>
      </w:r>
    </w:p>
    <w:p>
      <w:r>
        <w:t xml:space="preserve">3、客人损坏场内设施、设备或大件物品时，必须及时上报经理级以上人员进行处理。</w:t>
      </w:r>
    </w:p>
    <w:p>
      <w:r>
        <w:t xml:space="preserve">4、招待、免单或有公司高层管理人员在场的台位不用询问，上报领班级以上人员进行处理即可。</w:t>
      </w:r>
    </w:p>
    <w:p>
      <w:r>
        <w:t xml:space="preserve">5、在向客人索赔时，要保留证据，不要把破损物品撤走，处理完毕后才能进行清理。</w:t>
      </w:r>
    </w:p>
    <w:p>
      <w:r>
        <w:t xml:space="preserve">6、如果客人故意损坏公司物品，原则上不得给予免赔。</w:t>
      </w:r>
    </w:p>
    <w:p>
      <w:r>
        <w:t xml:space="preserve">7、如果是员工服务或音箱振动等原因导致的物品损耗，不应要求客人赔偿。同时提醒其他的同事要注意客人的杯具摆放位置。</w:t>
      </w:r>
    </w:p>
    <w:p>
      <w:r>
        <w:t xml:space="preserve">9、如客人因醉酒乱砸东西时，应马上通知经理及保全制止，并及时撤离台面其它物品。</w:t>
      </w:r>
    </w:p>
    <w:p>
      <w:r>
        <w:t xml:space="preserve">二、客人拒赔</w:t>
      </w:r>
    </w:p>
    <w:p>
      <w:r>
        <w:t xml:space="preserve">当客人损坏公司物品，又不愿意赔偿，由公司相关管理人员签免赔单，称为客人拒赔。</w:t>
      </w:r>
    </w:p>
    <w:p>
      <w:r>
        <w:t xml:space="preserve">操作方法：</w:t>
      </w:r>
    </w:p>
    <w:p>
      <w:r>
        <w:t xml:space="preserve">由领班填写报损单（两联），交由相关管理人员签名，白单给收银，黄单给负责杯具盘点的领班。</w:t>
      </w:r>
    </w:p>
    <w:p>
      <w:r>
        <w:t xml:space="preserve">附：免赔权限表</w:t>
      </w:r>
    </w:p>
    <w:p>
      <w:r>
        <w:t xml:space="preserve">三、员工赔偿</w:t>
      </w:r>
    </w:p>
    <w:p>
      <w:r>
        <w:t xml:space="preserve">员工由于工作失误或故意损坏引起的营业用品损耗需要承担赔偿责任。如：因工作失误打破杯具因操作错误引起设施、设备的损坏等情况。具体赔偿金额参照《员工损坏物品赔偿价格表》，如果价格101</w:t>
      </w:r>
    </w:p>
    <w:p>
      <w:r>
        <w:t xml:space="preserve">表上没有显示的物品则按成本价赔偿。故意破坏者根据情节另作处罚。</w:t>
      </w:r>
    </w:p>
    <w:p>
      <w:r>
        <w:t xml:space="preserve">（一）员工个人赔偿</w:t>
      </w:r>
    </w:p>
    <w:p>
      <w:r>
        <w:t xml:space="preserve">1、员工损坏物品时应主动上报领班处理。</w:t>
      </w:r>
    </w:p>
    <w:p>
      <w:r>
        <w:t xml:space="preserve">2、员工应互相监督，发现有同事损坏物品应上报领班级以上人员处理，领班级以上人员收到汇报后应对马上进行调查；</w:t>
      </w:r>
    </w:p>
    <w:p>
      <w:r>
        <w:t xml:space="preserve">3、领班确认无误后，上报经理级以上人员，经理按照具体赔偿金额，开赔偿单（一式两联）；</w:t>
      </w:r>
    </w:p>
    <w:p>
      <w:r>
        <w:t xml:space="preserve">4、当面与员工清晰，并要求该员工在赔偿单上签名确认；</w:t>
      </w:r>
    </w:p>
    <w:p>
      <w:r>
        <w:t xml:space="preserve">5、赔偿单签名完毕后，赔偿单一联交财务核算，另一联交负责盘点的领班（月底盘点用）。</w:t>
      </w:r>
    </w:p>
    <w:p>
      <w:r>
        <w:t xml:space="preserve">（二）员工集体赔偿</w:t>
      </w:r>
    </w:p>
    <w:p>
      <w:r>
        <w:t xml:space="preserve">当月底盘点时，出现盘点差数，差数部分由公司承担 30%。其余部分由领用部门员工按赔款份数分摊。</w:t>
      </w:r>
    </w:p>
    <w:p>
      <w:r>
        <w:t xml:space="preserve">1、月底差数计算公式为：</w:t>
      </w:r>
    </w:p>
    <w:p>
      <w:r>
        <w:t xml:space="preserve">月底差数＝上月剩余总数＋本月领用数－本月剩余总数－客人赔偿数－客人拒赔数－员工个人赔偿数－自然损耗数</w:t>
      </w:r>
    </w:p>
    <w:p>
      <w:r>
        <w:t xml:space="preserve">2、员工赔款份数如下:服务员\吧员\厨工赔 1 份；保洁楼面餐具和厨部餐具各赔 1 份；领班 2 份；主管(见习经理)3 份；经理 4 份；店长（副店长）5 份。</w:t>
      </w:r>
    </w:p>
    <w:p>
      <w:r>
        <w:t xml:space="preserve">102</w:t>
      </w:r>
    </w:p>
    <w:p>
      <w:r>
        <w:t xml:space="preserve">四、自然破损</w:t>
      </w:r>
    </w:p>
    <w:p>
      <w:r>
        <w:t xml:space="preserve">开箱，开市检查，消毒等情况下非人为原因的损耗。</w:t>
      </w:r>
    </w:p>
    <w:p>
      <w:r>
        <w:t xml:space="preserve">五、公司赔偿</w:t>
      </w:r>
    </w:p>
    <w:p>
      <w:r>
        <w:t xml:space="preserve">公司承担的赔偿主要来自三个方面：</w:t>
      </w:r>
    </w:p>
    <w:p>
      <w:r>
        <w:t xml:space="preserve">1、客人拒赔</w:t>
      </w:r>
    </w:p>
    <w:p>
      <w:r>
        <w:t xml:space="preserve">2、自然损耗</w:t>
      </w:r>
    </w:p>
    <w:p>
      <w:r>
        <w:t xml:space="preserve">3、月底差数的 30%</w:t>
      </w:r>
    </w:p>
    <w:p>
      <w:r>
        <w:t xml:space="preserve">第七节 小费管理及操作</w:t>
      </w:r>
    </w:p>
    <w:p>
      <w:r>
        <w:t xml:space="preserve">一、小费管理的原则</w:t>
      </w:r>
    </w:p>
    <w:p>
      <w:r>
        <w:t xml:space="preserve">1、员工所得、员工所用是小费管理的原则；</w:t>
      </w:r>
    </w:p>
    <w:p>
      <w:r>
        <w:t xml:space="preserve">2、公开透明、平均分配、集体使用、奖罚挂钩是小费分配的原则；</w:t>
      </w:r>
    </w:p>
    <w:p>
      <w:r>
        <w:t xml:space="preserve">二、小费投箱</w:t>
      </w:r>
    </w:p>
    <w:p>
      <w:r>
        <w:t xml:space="preserve">1、所有分店必须设立小费箱；</w:t>
      </w:r>
    </w:p>
    <w:p>
      <w:r>
        <w:t xml:space="preserve">2、所有员工拿到小费后应第一时间上交至领班级（含）以上员工；</w:t>
      </w:r>
    </w:p>
    <w:p>
      <w:r>
        <w:t xml:space="preserve">3、领班级（含）以上员工收到小费后，马上登记至收银台小费登记本，将小费交收银，收银确认盖章后投至小费箱；</w:t>
      </w:r>
    </w:p>
    <w:p>
      <w:r>
        <w:t xml:space="preserve">103</w:t>
      </w:r>
    </w:p>
    <w:p>
      <w:r>
        <w:t xml:space="preserve">4、小费登记本应详细记录收取小费人姓名、小费金额、经手人姓名、收银盖章等信息；</w:t>
      </w:r>
    </w:p>
    <w:p>
      <w:r>
        <w:t xml:space="preserve">5、小费登记本在营业时间应摆放在收银台，方便员工随时查阅，收市后由收银保管。</w:t>
      </w:r>
    </w:p>
    <w:p>
      <w:r>
        <w:t xml:space="preserve">三、小费管理小组</w:t>
      </w:r>
    </w:p>
    <w:p>
      <w:r>
        <w:t xml:space="preserve">1、公司成立小费管理小组，负责小费的统计、小费箱管理、小费分配、小费使用等工作；</w:t>
      </w:r>
    </w:p>
    <w:p>
      <w:r>
        <w:t xml:space="preserve">2、小费管理小组由一名服务部经理、一名区域领班、一名服务员共三人组成，小组成员工由公司全体员工公开投票选举产生，每季度换届一次；</w:t>
      </w:r>
    </w:p>
    <w:p>
      <w:r>
        <w:t xml:space="preserve">3、小费管理小组经理负责小费箱钥匙的保管，每月小费的分配审核，小费基金的领取和使用。</w:t>
      </w:r>
    </w:p>
    <w:p>
      <w:r>
        <w:t xml:space="preserve">4、小费管理小组领班负责每天小费金额的统计，小费单据的保管，每月小费的分配。</w:t>
      </w:r>
    </w:p>
    <w:p>
      <w:r>
        <w:t xml:space="preserve">5、小费管理小组服务员负责每天小费金移交监督，每月小费的分配审核，小费基金帐目和使用监督。</w:t>
      </w:r>
    </w:p>
    <w:p>
      <w:r>
        <w:t xml:space="preserve">6、小费管理小组的经理，应每月底对小费总金额在员工大例会上宣布，让员工清晰知道。</w:t>
      </w:r>
    </w:p>
    <w:p>
      <w:r>
        <w:t xml:space="preserve">四、小费的移交</w:t>
      </w:r>
    </w:p>
    <w:p>
      <w:r>
        <w:t xml:space="preserve">1、每天所得小费全部移交至收银，开启小费箱时要求小费管理小组三人全部在场。小费箱由小费管理经理开启；小费管理领班负责每天统计小费金额，小费登本金额要与开箱所取金额相吻合，收银收款后开具收据，收据由小费管理领班保管；小费管理服务员监督移交过程。</w:t>
      </w:r>
    </w:p>
    <w:p>
      <w:r>
        <w:t xml:space="preserve">2、营业时间小费箱由收银员看管，非小费管理小组成员全在场，任何人不得以任何理由开启小费箱。</w:t>
      </w:r>
    </w:p>
    <w:p>
      <w:r>
        <w:t xml:space="preserve">3、小费管理小组如有成员之一休息，当日小费则累计到次日一起移交。累计移交小费天数最多不能超104</w:t>
      </w:r>
    </w:p>
    <w:p>
      <w:r>
        <w:t xml:space="preserve">过三天。</w:t>
      </w:r>
    </w:p>
    <w:p>
      <w:r>
        <w:t xml:space="preserve">4、小组成员如有成员之一需要连续休息三天以上，则由店长临时委任公司其他同等职位员工顶替其职位。</w:t>
      </w:r>
    </w:p>
    <w:p>
      <w:r>
        <w:t xml:space="preserve">5、财务部设立专门小费基金帐户，进行专项管理。存折由店长保管，密码由财务保管。</w:t>
      </w:r>
    </w:p>
    <w:p>
      <w:r>
        <w:t xml:space="preserve">五、小费的使用</w:t>
      </w:r>
    </w:p>
    <w:p>
      <w:r>
        <w:t xml:space="preserve">1、员工上交小费 50%归个人所得，剩余 50%纳入小费基金。</w:t>
      </w:r>
    </w:p>
    <w:p>
      <w:r>
        <w:t xml:space="preserve">2、小费基金主要使用于公司员工集体活动，剩余金额每季度一次平均发放给所有员工；如剩余基金较少，可征求大部分员工同意继续保留至下一次员工集体活动使用。</w:t>
      </w:r>
    </w:p>
    <w:p>
      <w:r>
        <w:t xml:space="preserve">3、各店可根据管理需要，可抽取部分小费基金作为员工绩效奖金，具体奖励办法须经小费管理小组及员工代表会议表决通过。作为奖金使用的小费基金不能超过小费基金总额的 10%。</w:t>
      </w:r>
    </w:p>
    <w:p>
      <w:r>
        <w:t xml:space="preserve">4、员工集体活动是指由店长组织的公司全体员工共同参与的活动，部分员工参与的活动经费不得使用小费基金。集体活动时员工因休假、请假等原因不能参加的，不再给予任何补偿。</w:t>
      </w:r>
    </w:p>
    <w:p>
      <w:r>
        <w:t xml:space="preserve">5、分摊给员工的小费及员工个人的 50%小费每月和工资一起发放。</w:t>
      </w:r>
    </w:p>
    <w:p>
      <w:r>
        <w:t xml:space="preserve">6、在当月小费发放日前离职的员工不参与当月小费的分配，归个人所得的 50%作为小费基金使用。</w:t>
      </w:r>
    </w:p>
    <w:p>
      <w:r>
        <w:t xml:space="preserve">六、小费的核算</w:t>
      </w:r>
    </w:p>
    <w:p>
      <w:r>
        <w:t xml:space="preserve">1、小费管理小组领班每月凭移交小费时的收据，和财务核对当月的小费总额；</w:t>
      </w:r>
    </w:p>
    <w:p>
      <w:r>
        <w:t xml:space="preserve">105</w:t>
      </w:r>
    </w:p>
    <w:p>
      <w:r>
        <w:t xml:space="preserve">2、小费管理小组领班每月进行小费发放的核算，根据每位员工当月上交小费的 50%列出清单，交小费管理小组其他两名成员签名确认，由店长核准后每月 5 日前制表交财务发放。每月小费分摊金额应在全体员工范围内给予公布。</w:t>
      </w:r>
    </w:p>
    <w:p>
      <w:r>
        <w:t xml:space="preserve">3、小费管理小组领班每月和财务核对一次小费基金总额，每季度一次将未使用完的小费基金平均平配给公司所有员工。</w:t>
      </w:r>
    </w:p>
    <w:p>
      <w:r>
        <w:t xml:space="preserve">4、集体活动需要使用小费基金时，由小费管理小组经理向出纳借款，借款时需严格按财务审批手续办理。即开借款单，由店负责人签名，会计签名。</w:t>
      </w:r>
    </w:p>
    <w:p>
      <w:r>
        <w:t xml:space="preserve">5、员工活动结束借款人应马上至财务部销帐，费用报销应严格按财务审批程序办理。活动经费所产生的发票或收据必须有小费管理小组三名成员的签名。</w:t>
      </w:r>
    </w:p>
    <w:p>
      <w:r>
        <w:t xml:space="preserve">6、提作奖金使用的小费基金由小费管理小组向财务提供支付证明，支付证明须 由小费管理小组全体成员签名及店长核准后生效。</w:t>
      </w:r>
    </w:p>
    <w:p>
      <w:r>
        <w:t xml:space="preserve">7、小费管理小组领班应详细记录每次小费使用的金额、用途、时间，以便每月或每季度与财务进行核算。</w:t>
      </w:r>
    </w:p>
    <w:p>
      <w:r>
        <w:t xml:space="preserve">七、员工出现以下行为之一，不得参与当月小费的分配：</w:t>
      </w:r>
    </w:p>
    <w:p>
      <w:r>
        <w:t xml:space="preserve">1、拿到客人小费超过五分钟未上交的；</w:t>
      </w:r>
    </w:p>
    <w:p>
      <w:r>
        <w:t xml:space="preserve">2、私藏小费的，拿到客人小费后不得装进衣服、小包或其它任何地方，否则一律按私藏小费处理；</w:t>
      </w:r>
    </w:p>
    <w:p>
      <w:r>
        <w:t xml:space="preserve">106</w:t>
      </w:r>
    </w:p>
    <w:p>
      <w:r>
        <w:t xml:space="preserve">3、当月多次违返公司制度，扣分超过 30 分（含）以上的；</w:t>
      </w:r>
    </w:p>
    <w:p>
      <w:r>
        <w:t xml:space="preserve">4、向客人索要小费，并管理人员发现或遭客人投诉的。</w:t>
      </w:r>
    </w:p>
    <w:p>
      <w:r>
        <w:t xml:space="preserve">第八节 大厅服务工作规程</w:t>
      </w:r>
    </w:p>
    <w:p>
      <w:r>
        <w:t xml:space="preserve">一、班前准备</w:t>
      </w:r>
    </w:p>
    <w:p>
      <w:r>
        <w:t xml:space="preserve">1、调整好自己的心态，不能把不良的情绪带到工作中。要做一个优秀的服务员要学会上班前对着镜子对自己说：“ 我今天很开心，我今天要对每一位客人及同事微笑。”</w:t>
      </w:r>
    </w:p>
    <w:p>
      <w:r>
        <w:t xml:space="preserve">2、检查仪容仪表。穿戴整齐，检查工作服是否干净，有无破损，徽标是否光亮，工号牌是否清晰，即要做到天天以良好的精神面貌投入到工作中。</w:t>
      </w:r>
    </w:p>
    <w:p>
      <w:r>
        <w:t xml:space="preserve">3、准备好上班的必备物品，如腰包，便签，笔，镊子，开瓶器，打火机，蜡烛，色子，抹布，手套等。</w:t>
      </w:r>
    </w:p>
    <w:p>
      <w:r>
        <w:t xml:space="preserve">二、岗前准备</w:t>
      </w:r>
    </w:p>
    <w:p>
      <w:r>
        <w:t xml:space="preserve">1、在指定的地点准时参加班前会。对于会上传达的有关通知、指示要做好重点记录。点到时，回答的声音要响亮，以最饱满的精神最响亮的声音喊口号，并且要把这种激情一直带到一天的工作当中。积极上台分享幽默风趣或具有教育意义的故事。</w:t>
      </w:r>
    </w:p>
    <w:p>
      <w:r>
        <w:t xml:space="preserve">2、按分工的要求进行班前的卫生工作，清洁凳子、桌子，按公司要求标准摆台，更换有破损的杯具，登记数量向上级报告，烛台烟缸加适量清水，贴订位便签，按照标准补充准备齐全工作柜的物品。</w:t>
      </w:r>
    </w:p>
    <w:p>
      <w:r>
        <w:t xml:space="preserve">107</w:t>
      </w:r>
    </w:p>
    <w:p>
      <w:r>
        <w:t xml:space="preserve">3、按环境卫生打理要求检查班前准备工作，并开启 PDA 点单触摸屏、前后门营业灯、期刊架灯，摆好各类 POP 宣传架等外围设施设备。</w:t>
      </w:r>
    </w:p>
    <w:p>
      <w:r>
        <w:t xml:space="preserve">三、站岗迎客</w:t>
      </w:r>
    </w:p>
    <w:p>
      <w:r>
        <w:t xml:space="preserve">检查完以上工作以后，按站姿要求在本区域岗位站位迎客，不按规定时间指定地点上岗位视为脱岗。站岗时，标准站姿，保持微笑，不得同部门人员或其它部门人员交头接耳，打情骂俏，串岗，严禁讲与工作无关的话语。</w:t>
      </w:r>
    </w:p>
    <w:p>
      <w:r>
        <w:t xml:space="preserve">常用礼貌用语：</w:t>
      </w:r>
    </w:p>
    <w:p>
      <w:r>
        <w:t xml:space="preserve">“您好，欢迎来到苏荷！”</w:t>
      </w:r>
    </w:p>
    <w:p>
      <w:r>
        <w:t xml:space="preserve">“请问您有预订好的台位吗？”</w:t>
      </w:r>
    </w:p>
    <w:p>
      <w:r>
        <w:t xml:space="preserve">“请问有什么可以帮到您？”</w:t>
      </w:r>
    </w:p>
    <w:p>
      <w:r>
        <w:t xml:space="preserve">四、招呼入座</w:t>
      </w:r>
    </w:p>
    <w:p>
      <w:r>
        <w:t xml:space="preserve">当带位人员、客户经理或指定人员把客人带到指定位置，确认并点上蜡烛后，服务员应该立即上前帮客人拉凳子，招呼客人入座。</w:t>
      </w:r>
    </w:p>
    <w:p>
      <w:r>
        <w:t xml:space="preserve">另外，在开市前期，可以适当按照客人要求提供凳子。在营业中，一般保持每张台少于两张凳子，方便客人跳舞及我们提供服务。在营业后期，客人一般都比较累，可以适当地搬回凳子，提供给客人，使客人舒适，拉长消费时间。</w:t>
      </w:r>
    </w:p>
    <w:p>
      <w:r>
        <w:t xml:space="preserve">108</w:t>
      </w:r>
    </w:p>
    <w:p>
      <w:r>
        <w:t xml:space="preserve">常用礼貌用语：</w:t>
      </w:r>
    </w:p>
    <w:p>
      <w:r>
        <w:t xml:space="preserve">“先生/小姐，请坐”</w:t>
      </w:r>
    </w:p>
    <w:p>
      <w:r>
        <w:t xml:space="preserve">“先生/小姐，晚上好”</w:t>
      </w:r>
    </w:p>
    <w:p>
      <w:r>
        <w:t xml:space="preserve">五、推销介绍</w:t>
      </w:r>
    </w:p>
    <w:p>
      <w:r>
        <w:t xml:space="preserve">服务人员应快步上前，面带微笑的热情问好（卡座应用蹲式服务）。常用语言“晚上好，很高兴能为您服务”。</w:t>
      </w:r>
    </w:p>
    <w:p>
      <w:r>
        <w:t xml:space="preserve">客人入座后，必须进行第一次推销。在推销过程中，注意尊重客人喜好，结合公司的主推产品，引导客人消费。同时要注意公司除酒水以外的其它出品，如纸巾、饮料、果盘、小吃等的推销。</w:t>
      </w:r>
    </w:p>
    <w:p>
      <w:r>
        <w:t xml:space="preserve">客人点过酒水等物品后一定要记住唱单，尽量大声，清晰的唱出，以免自己听错，用便条记下客人所点的物品。因为厅内环境的原因，在听客人点酒水时，要认真听，必要时可以将耳朵凑近客人。</w:t>
      </w:r>
    </w:p>
    <w:p>
      <w:r>
        <w:t xml:space="preserve">在收到客人下单后，要询问客人的积分卡号码，如果客人没有积分卡，可以留下客人的全名，生日电话号码等基本信息。到指定地点填写“积分卡办理表”，并把积分卡呈给客人。</w:t>
      </w:r>
    </w:p>
    <w:p>
      <w:r>
        <w:t xml:space="preserve">常用礼貌用语：</w:t>
      </w:r>
    </w:p>
    <w:p>
      <w:r>
        <w:t xml:space="preserve">“先生/小姐，晚上好，我们今晚有名士马爹利的优惠促销，每套只需×××元，配送 6 支饮料 1 盒纸巾，请问您需要来两套还是一套？”“先生您好！请问喝点什么酒呢？”109</w:t>
      </w:r>
    </w:p>
    <w:p>
      <w:r>
        <w:t xml:space="preserve">“谢谢，先生/小姐，您点的是××酒，配送××饮料，××小吃，××果盘，请稍等酒水很快会送上来”。</w:t>
      </w:r>
    </w:p>
    <w:p>
      <w:r>
        <w:t xml:space="preserve">“请问您的积分卡号码是多少，我帮您积分”</w:t>
      </w:r>
    </w:p>
    <w:p>
      <w:r>
        <w:t xml:space="preserve">“麻烦您留一下姓名，电话，生日，方便帮您免费办理积分卡”</w:t>
      </w:r>
    </w:p>
    <w:p>
      <w:r>
        <w:t xml:space="preserve">六、收款下单</w:t>
      </w:r>
    </w:p>
    <w:p>
      <w:r>
        <w:t xml:space="preserve">1、收款</w:t>
      </w:r>
    </w:p>
    <w:p>
      <w:r>
        <w:t xml:space="preserve">客人付款时，必须当面点清钱数，辨别真伪。收到客人的付款后一定要说“谢谢”。</w:t>
      </w:r>
    </w:p>
    <w:p>
      <w:r>
        <w:t xml:space="preserve">常用礼貌用语：</w:t>
      </w:r>
    </w:p>
    <w:p>
      <w:r>
        <w:t xml:space="preserve">“先生，一共收您××钱，需要找您××钱，请稍等。”</w:t>
      </w:r>
    </w:p>
    <w:p>
      <w:r>
        <w:t xml:space="preserve">客人点用酒水后要把桌面上的酒水牌撤走，以示该台已点单，避免同区域员工重复询问客人。</w:t>
      </w:r>
    </w:p>
    <w:p>
      <w:r>
        <w:t xml:space="preserve">2、下单</w:t>
      </w:r>
    </w:p>
    <w:p>
      <w:r>
        <w:t xml:space="preserve">收款后应迅速、准确的下单</w:t>
      </w:r>
    </w:p>
    <w:p>
      <w:r>
        <w:t xml:space="preserve">⑴、PDA 系统下单</w:t>
      </w:r>
    </w:p>
    <w:p>
      <w:r>
        <w:t xml:space="preserve">领班级以上员工和部分服务员配有 PDA 掌中宝或点单卡（PDA 触摸屏用），使用 PDA 掌中宝或PDA 触摸屏下单。</w:t>
      </w:r>
    </w:p>
    <w:p>
      <w:r>
        <w:t xml:space="preserve">⑵、便签下单</w:t>
      </w:r>
    </w:p>
    <w:p>
      <w:r>
        <w:t xml:space="preserve">没有配备 PDA 掌中宝或点单卡的员工在收款后，写好下单便签，迅速找点单员（能使用 PDA 系统110</w:t>
      </w:r>
    </w:p>
    <w:p>
      <w:r>
        <w:t xml:space="preserve">下单的员工）下单，以免耽误所点物品的出品速度。</w:t>
      </w:r>
    </w:p>
    <w:p>
      <w:r>
        <w:t xml:space="preserve">点单员接到下单便签，确认下单便签上的信息无误，清点交接的现金金额无误后立即下单。下单便签上的信息包括：所点物品的品种、规格、数量、台号（并注明是否翻台），积分卡号码，收款人姓名（代号），收款金额，应找款金额，日期等。</w:t>
      </w:r>
    </w:p>
    <w:p>
      <w:r>
        <w:t xml:space="preserve">七、出品、交款</w:t>
      </w:r>
    </w:p>
    <w:p>
      <w:r>
        <w:t xml:space="preserve">⑴出品服务</w:t>
      </w:r>
    </w:p>
    <w:p>
      <w:r>
        <w:t xml:space="preserve">下单后，出品部 PDA 打印机立即打印出品单，出品部根据下单时间先后顺序出品，由传菜员负责传送。服务员应协助传菜员将酒水、小吃等摆放至台面（出品上台前应确认出品无误），以规范的酒水服务操作标准（见酒水服务）为客人提供酒水服务。</w:t>
      </w:r>
    </w:p>
    <w:p>
      <w:r>
        <w:t xml:space="preserve">常用礼貌用语如：</w:t>
      </w:r>
    </w:p>
    <w:p>
      <w:r>
        <w:t xml:space="preserve">“非常报歉，让您久等了”</w:t>
      </w:r>
    </w:p>
    <w:p>
      <w:r>
        <w:t xml:space="preserve">“先生这是您点的××酒，请验酒”</w:t>
      </w:r>
    </w:p>
    <w:p>
      <w:r>
        <w:t xml:space="preserve">“需要现在帮您打开吗？”</w:t>
      </w:r>
    </w:p>
    <w:p>
      <w:r>
        <w:t xml:space="preserve">“这是我们××经理送给您的果盘/小吃，请慢用。”</w:t>
      </w:r>
    </w:p>
    <w:p>
      <w:r>
        <w:t xml:space="preserve">“您太客气了，这是我应该做的”</w:t>
      </w:r>
    </w:p>
    <w:p>
      <w:r>
        <w:t xml:space="preserve">“很乐意为您服务”</w:t>
      </w:r>
    </w:p>
    <w:p>
      <w:r>
        <w:t xml:space="preserve">111</w:t>
      </w:r>
    </w:p>
    <w:p>
      <w:r>
        <w:t xml:space="preserve">“祝您玩得开心，请慢用”</w:t>
      </w:r>
    </w:p>
    <w:p>
      <w:r>
        <w:t xml:space="preserve">⑵交款、找赎</w:t>
      </w:r>
    </w:p>
    <w:p>
      <w:r>
        <w:t xml:space="preserve">点单员下单后 10 分钟内到收银台交款，在 PDA 打印单签上本人的名字，等收银确认钱数，确认完货币的真伪，取回找赎，确认收银已盖章后方可离开收银台。迅速找赎给客人，并回到岗位服务。</w:t>
      </w:r>
    </w:p>
    <w:p>
      <w:r>
        <w:t xml:space="preserve">“找您××元，谢谢！”</w:t>
      </w:r>
    </w:p>
    <w:p>
      <w:r>
        <w:t xml:space="preserve">“对不起，久等了，找您××元，谢谢！”</w:t>
      </w:r>
    </w:p>
    <w:p>
      <w:r>
        <w:t xml:space="preserve">八、二次促销</w:t>
      </w:r>
    </w:p>
    <w:p>
      <w:r>
        <w:t xml:space="preserve">调酒的同时推销小吃、果盘、饮料或纸巾。如发现有女士不喝酒，应再次推销其它的饮料或鸡尾酒在撤走小吃碟的时候，要询问客人是否需要再点小吃。</w:t>
      </w:r>
    </w:p>
    <w:p>
      <w:r>
        <w:t xml:space="preserve">二次推销的主要时机有：客人的酒和饮料快喝完，小吃快吃完，增加朋友，客人人数较多喝酒速度比较快的时候。</w:t>
      </w:r>
    </w:p>
    <w:p>
      <w:r>
        <w:t xml:space="preserve">九、中途服务</w:t>
      </w:r>
    </w:p>
    <w:p>
      <w:r>
        <w:t xml:space="preserve">当客人在消费娱乐时，要不断巡视服务，密切关注客人的需求，随时为客人提供应有的服务，尽量做到超前服务。同时要注意该区域的卫生情况，注意台面、地面的卫生清洁，保证“上、中、下”服务无误，中途服务时要注意：</w:t>
      </w:r>
    </w:p>
    <w:p>
      <w:r>
        <w:t xml:space="preserve">1、随时为客人提供调酒、斟酒服务。小调内要时时保持有 7 分满以上的酒水，以方便客人享用。为112</w:t>
      </w:r>
    </w:p>
    <w:p>
      <w:r>
        <w:t xml:space="preserve">客人调好酒后必须帮客人斟上方可离开。</w:t>
      </w:r>
    </w:p>
    <w:p>
      <w:r>
        <w:t xml:space="preserve">2、随时保持台面有足够的杯具，每张台除客人每人一个杯之外，还应有一个杯倒扣在洋酒瓶上，另外备用两个干净的杯子叠放在台面上。如果客人喝啤酒，应引导客人用啤酒杯饮用。</w:t>
      </w:r>
    </w:p>
    <w:p>
      <w:r>
        <w:t xml:space="preserve">3、为客人拿杯时切不可手拿杯口，平底杯必须拿杯的根部三分之一部位，红酒杯、白兰地酒杯要拿杯脚。要为客人加杯时，可到邻近的工作柜中取用，柜内备有洋酒杯、啤酒杯、烟盅、色盅、托盘、扫把、抹布、垃圾铲、垃圾袋、移动垃圾箱，烟缸备用水、香水等物品。</w:t>
      </w:r>
    </w:p>
    <w:p>
      <w:r>
        <w:t xml:space="preserve">4、及时撤走台面及桌下的空杯、空碟、空瓶， 撤小吃碟和果盘碟的时候要先征得客人同意，撤空饮料瓶和酒瓶的时候，要先示意（表示空瓶），再撤走。一般情况下，可以把撤回物品暂放到邻近的工作柜或出品口。</w:t>
      </w:r>
    </w:p>
    <w:p>
      <w:r>
        <w:t xml:space="preserve">5、在巡视或服务的同时，要注意该区域其他客人的举动，做到眼观六路、耳听八方。避免其他客人以举蜡烛的形式呼叫服务员，服务员在见到客人举起蜡烛时，应向客人举手示意已经知道了，并快速上前服务。</w:t>
      </w:r>
    </w:p>
    <w:p>
      <w:r>
        <w:t xml:space="preserve">常用礼貌用语：</w:t>
      </w:r>
    </w:p>
    <w:p>
      <w:r>
        <w:t xml:space="preserve">“请问有什么可以帮到您？”</w:t>
      </w:r>
    </w:p>
    <w:p>
      <w:r>
        <w:t xml:space="preserve">“对不起！请稍等，我马上就来”。对客人的服务要求，不可有厌烦的情绪。</w:t>
      </w:r>
    </w:p>
    <w:p>
      <w:r>
        <w:t xml:space="preserve">6、服务过程中多注意客人的动向，观察客人是否有喝醉骚扰别桌客人或其他异常动向。</w:t>
      </w:r>
    </w:p>
    <w:p>
      <w:r>
        <w:t xml:space="preserve">113</w:t>
      </w:r>
    </w:p>
    <w:p>
      <w:r>
        <w:t xml:space="preserve">7、每张台必须 5 分钟内清理或整理一次（包括：擦干水渍、撤空碟、撤空杯、撤空瓶、开酒、调酒、换烟缸、清理杂物、换蜡烛、加冰块、整理色盅、摆好凳子、适当二次推销等）。</w:t>
      </w:r>
    </w:p>
    <w:p>
      <w:r>
        <w:t xml:space="preserve">8、送上、取下物品均不允许从台面现有食品、酒水正上方通过，应从侧面绕行。</w:t>
      </w:r>
    </w:p>
    <w:p>
      <w:r>
        <w:t xml:space="preserve">9、整理台面时，挪动客人正在使用的物品须放回原处。台面的杂物用摄子夹起，不得直接用手清理。借挪动物品时，判断酒水多少，顺便斟酒水，带走空瓶。</w:t>
      </w:r>
    </w:p>
    <w:p>
      <w:r>
        <w:t xml:space="preserve">10、在客人从烟盒中取出香烟时，要第一时间为客人点烟，做好点烟服务，这就要求服务员在吵闹的环境中眼观六路，机敏快捷。</w:t>
      </w:r>
    </w:p>
    <w:p>
      <w:r>
        <w:t xml:space="preserve">11、利用整理台面或调酒的机会促销。如果客人剩余的酒水不多了，应及时询问客人需不需要再拿酒水。</w:t>
      </w:r>
    </w:p>
    <w:p>
      <w:r>
        <w:t xml:space="preserve">12、中途服务的过程当中，要注意地面卫生，如果地面有水迹要及时拖干，防止客人摔倒。地面的杂物、垃圾等要随时用镊子拣起。</w:t>
      </w:r>
    </w:p>
    <w:p>
      <w:r>
        <w:t xml:space="preserve">13、发现有客人呕吐，应立即用凳子挡住呕吐物，知会其他同事看住，以防其他人踩到。带客人到卫生间，并通知保洁员前往清理。清理完毕后，喷上香水。给醉酒客人斟上一杯温水。</w:t>
      </w:r>
    </w:p>
    <w:p>
      <w:r>
        <w:t xml:space="preserve">14、当客人需要取酒时（公司规定节假日或特定日期不能取酒），服务员应在客出示的存酒卡上填上台号（要求取酒客人所在的位置），经手人姓名（服务员本人），并向客人确认所取物品名称、数量，迅速将存酒卡送至收银盖章，然后交存酒卡至出品吧，待出品员取出酒水后迅速传给客人。</w:t>
      </w:r>
    </w:p>
    <w:p>
      <w:r>
        <w:t xml:space="preserve">114</w:t>
      </w:r>
    </w:p>
    <w:p>
      <w:r>
        <w:t xml:space="preserve">15、当有客人要求存酒或饮料的时候，先询问客人姓名电话，写在便签上，贴在瓶子上，并及时通知领班进行存酒服务。</w:t>
      </w:r>
    </w:p>
    <w:p>
      <w:r>
        <w:t xml:space="preserve">16、在经理同意的情况下，可以帮助客人转台，操作之前要先通知区域领班，由区域领班通过对讲机通知订台中心。转台要使用托盘，并向客人确认转移物品的品种及数量。</w:t>
      </w:r>
    </w:p>
    <w:p>
      <w:r>
        <w:t xml:space="preserve">17、在经理同意的情况下，可以帮助客人拼台，桌子的移动过程必须高于地面，以免对木地板造成损坏。操作之前要先通知区域领班。</w:t>
      </w:r>
    </w:p>
    <w:p>
      <w:r>
        <w:t xml:space="preserve">18、客人要短暂离开桌子时，可以帮客人留台 10 分钟，如超过时间没有回来，可以上报领班，由领班把客人剩下的物品暂放在收银台。</w:t>
      </w:r>
    </w:p>
    <w:p>
      <w:r>
        <w:t xml:space="preserve">19、遇到客人要求索取发票的时候，招呼客人稍等，立即上报给经理处理。</w:t>
      </w:r>
    </w:p>
    <w:p>
      <w:r>
        <w:t xml:space="preserve">十、恭送宾客</w:t>
      </w:r>
    </w:p>
    <w:p>
      <w:r>
        <w:t xml:space="preserve">当客人结束消费时，服务员说：“请携带好随身物品，请慢走，明天见”服务员要迅速将台面清理干净，同时通知区域领班，由领班通知订台中心进行二次带位，增加翻台率。</w:t>
      </w:r>
    </w:p>
    <w:p>
      <w:r>
        <w:t xml:space="preserve">十一、收尾工作</w:t>
      </w:r>
    </w:p>
    <w:p>
      <w:r>
        <w:t xml:space="preserve">当场内所有客人都离场的情况下，由经理通知领班进行收市工作，如：杯具等用具的清洁消毒，物品的回收整理，大厅、包厢、存包处、订台中心、大厅吧、厨房等地的清洁、物品的检查及盘点，外围设施设备的撤回或看管工作，关闭所有营业用的电源水源，灭蚊杀虫。</w:t>
      </w:r>
    </w:p>
    <w:p>
      <w:r>
        <w:t xml:space="preserve">115</w:t>
      </w:r>
    </w:p>
    <w:p>
      <w:r>
        <w:t xml:space="preserve">经理检查无误后，通知领班组织下班，服务员把各类工具暂存在指定的公文包内，由领班组织下班。</w:t>
      </w:r>
    </w:p>
    <w:p>
      <w:r>
        <w:t xml:space="preserve">第九节 KTV 包厢服务操作规程</w:t>
      </w:r>
    </w:p>
    <w:p>
      <w:r>
        <w:t xml:space="preserve">一、班前准备</w:t>
      </w:r>
    </w:p>
    <w:p>
      <w:r>
        <w:t xml:space="preserve">1、按规定着装，修饰仪容、仪表、带齐服务用具。</w:t>
      </w:r>
    </w:p>
    <w:p>
      <w:r>
        <w:t xml:space="preserve">2、提前 5 分钟到指定地点参加班前会，接受仪容、仪表、出勤检查</w:t>
      </w:r>
    </w:p>
    <w:p>
      <w:r>
        <w:t xml:space="preserve">二、岗前准备</w:t>
      </w:r>
    </w:p>
    <w:p>
      <w:r>
        <w:t xml:space="preserve">1、例会结束后，按既定分工各赴各岗位开始岗前准备,包括清理环境卫生和各项用品的准备。</w:t>
      </w:r>
    </w:p>
    <w:p>
      <w:r>
        <w:t xml:space="preserve">2、按卫生标准检查卫生。</w:t>
      </w:r>
    </w:p>
    <w:p>
      <w:r>
        <w:t xml:space="preserve">3、检查设备、设施工作状况。</w:t>
      </w:r>
    </w:p>
    <w:p>
      <w:r>
        <w:t xml:space="preserve">4、按环境打理标准检查各级设备、设施、服务用品。</w:t>
      </w:r>
    </w:p>
    <w:p>
      <w:r>
        <w:t xml:space="preserve">三、正式上岗</w:t>
      </w:r>
    </w:p>
    <w:p>
      <w:r>
        <w:t xml:space="preserve">岗前准备结束后，在规定的时间各自房间门口站位，等待领班检查。岗前准备检查完毕后，房间内按规定开启灯光、空调。</w:t>
      </w:r>
    </w:p>
    <w:p>
      <w:r>
        <w:t xml:space="preserve">在规定的时间在指定的岗位站岗迎客。</w:t>
      </w:r>
    </w:p>
    <w:p>
      <w:r>
        <w:t xml:space="preserve">四、恭迎宾客</w:t>
      </w:r>
    </w:p>
    <w:p>
      <w:r>
        <w:t xml:space="preserve">116</w:t>
      </w:r>
    </w:p>
    <w:p>
      <w:r>
        <w:t xml:space="preserve">1、按规范的站姿站岗迎客。</w:t>
      </w:r>
    </w:p>
    <w:p>
      <w:r>
        <w:t xml:space="preserve">2、当客人出现在视线范围内，应精力集中，使用规定动作和语言问候客人。</w:t>
      </w:r>
    </w:p>
    <w:p>
      <w:r>
        <w:t xml:space="preserve">3、协助咨客请客人进房、落坐，按客人要求开启空调灯光功放、电视。</w:t>
      </w:r>
    </w:p>
    <w:p>
      <w:r>
        <w:t xml:space="preserve">4、进房后必须作自我介绍。规范用语：“小姐（先生）晚上好，我是本房的服务员，我叫××，很高兴为您服务，有什么需要请尽管吩咐，祝你们玩得开心！”</w:t>
      </w:r>
    </w:p>
    <w:p>
      <w:r>
        <w:t xml:space="preserve">5、协助咨客介绍、客人进房、落座。</w:t>
      </w:r>
    </w:p>
    <w:p>
      <w:r>
        <w:t xml:space="preserve">五、上柠檬水、毛巾、促销</w:t>
      </w:r>
    </w:p>
    <w:p>
      <w:r>
        <w:t xml:space="preserve">1、客人入座后提供柠檬水服务，2 分钟内完成。</w:t>
      </w:r>
    </w:p>
    <w:p>
      <w:r>
        <w:t xml:space="preserve">2、客人到位后毛巾（冬热、夏凉）送至台面 3 分钟内完成。</w:t>
      </w:r>
    </w:p>
    <w:p>
      <w:r>
        <w:t xml:space="preserve">3、完成毛巾服务后必须进行第一次促销，按客人需求展开服务。</w:t>
      </w:r>
    </w:p>
    <w:p>
      <w:r>
        <w:t xml:space="preserve">4、客人如有其它服务需求应及时向领班汇报。</w:t>
      </w:r>
    </w:p>
    <w:p>
      <w:r>
        <w:t xml:space="preserve">六、中途服务</w:t>
      </w:r>
    </w:p>
    <w:p>
      <w:r>
        <w:t xml:space="preserve">1、包厢必须用蹲式服务。</w:t>
      </w:r>
    </w:p>
    <w:p>
      <w:r>
        <w:t xml:space="preserve">2、收款下单</w:t>
      </w:r>
    </w:p>
    <w:p>
      <w:r>
        <w:t xml:space="preserve">（1）客人点用时应向客人复述、以防错误，清楚出品特点（冷、热、包装规格）等。</w:t>
      </w:r>
    </w:p>
    <w:p>
      <w:r>
        <w:t xml:space="preserve">（2）准确计算收款金额，客人付款时，必须当面点清钱数，辨别真伪。收到客人的付款后一定要说117</w:t>
      </w:r>
    </w:p>
    <w:p>
      <w:r>
        <w:t xml:space="preserve">“谢谢”。</w:t>
      </w:r>
    </w:p>
    <w:p>
      <w:r>
        <w:t xml:space="preserve">（3）包厢经店长批准后，可以后结，如果客人要求后结，必须由经理级以上人员签后结担保。</w:t>
      </w:r>
    </w:p>
    <w:p>
      <w:r>
        <w:t xml:space="preserve">（4）收款后应迅速、准确的使用 PDA 下单。</w:t>
      </w:r>
    </w:p>
    <w:p>
      <w:r>
        <w:t xml:space="preserve">（5）下单时应询问客人有无积分卡，作好积分卡的宣传推广。</w:t>
      </w:r>
    </w:p>
    <w:p>
      <w:r>
        <w:t xml:space="preserve">（6）下单后迅速到收银台交款，取回找赎，迅速找给客人。</w:t>
      </w:r>
    </w:p>
    <w:p>
      <w:r>
        <w:t xml:space="preserve">3、上落台面</w:t>
      </w:r>
    </w:p>
    <w:p>
      <w:r>
        <w:t xml:space="preserve">（1）协助传菜员将客人点用的物品上至台面，上台面前应核对品名，数量是否相符，不符时查清楚方可送至台面。</w:t>
      </w:r>
    </w:p>
    <w:p>
      <w:r>
        <w:t xml:space="preserve">（2）如饮品、果汁类出品询问该出品是那位客人点用（或凭服务中留心记忆）确认之后，放至点用该出品的客人面前，最后示意客人“请慢用”。</w:t>
      </w:r>
    </w:p>
    <w:p>
      <w:r>
        <w:t xml:space="preserve">（3）按规范的酒水服务标准为客人提供酒水服务，酒水应斟至杯内送至客人台面，贵重酒类应请客人验封和辩真伪。</w:t>
      </w:r>
    </w:p>
    <w:p>
      <w:r>
        <w:t xml:space="preserve">（4）送上、取下物品均不允许台面现有食品、酒水正上方通过应从侧面绕行。</w:t>
      </w:r>
    </w:p>
    <w:p>
      <w:r>
        <w:t xml:space="preserve">5、清理台面</w:t>
      </w:r>
    </w:p>
    <w:p>
      <w:r>
        <w:t xml:space="preserve">（1）时时保持台面清洁，无水迹、无杂物、烟盅不许超过两个以上杂物，台面物品摆放整齐、无空杯、碟、多余杂物。</w:t>
      </w:r>
    </w:p>
    <w:p>
      <w:r>
        <w:t xml:space="preserve">118</w:t>
      </w:r>
    </w:p>
    <w:p>
      <w:r>
        <w:t xml:space="preserve">（2）清理台面时，挪动物品须放回原处。</w:t>
      </w:r>
    </w:p>
    <w:p>
      <w:r>
        <w:t xml:space="preserve">（3）借挪动物品时，判断酒水多少，顺手斟酒水，趁机收走空杯罐。</w:t>
      </w:r>
    </w:p>
    <w:p>
      <w:r>
        <w:t xml:space="preserve">（4）对即将用完的酒水、食物、多用请示、询问征得同意后方可收走。</w:t>
      </w:r>
    </w:p>
    <w:p>
      <w:r>
        <w:t xml:space="preserve">（5）利用清理台面机会促销。</w:t>
      </w:r>
    </w:p>
    <w:p>
      <w:r>
        <w:t xml:space="preserve">（6）清理台面时不可直接用手收取杂物，使用卫生夹。</w:t>
      </w:r>
    </w:p>
    <w:p>
      <w:r>
        <w:t xml:space="preserve">6、存取酒</w:t>
      </w:r>
    </w:p>
    <w:p>
      <w:r>
        <w:t xml:space="preserve">（1）取酒时必须严格遵守公司的规定。</w:t>
      </w:r>
    </w:p>
    <w:p>
      <w:r>
        <w:t xml:space="preserve">（2）客人离场时如发现有剩余酒水须提醒客人是否需要存酒，凡客人已离场一律不接受存酒、充公</w:t>
      </w:r>
    </w:p>
    <w:p>
      <w:r>
        <w:t xml:space="preserve">7、转房、台</w:t>
      </w:r>
    </w:p>
    <w:p>
      <w:r>
        <w:t xml:space="preserve">（1）不得带客私自转房，遇到客人有转房要求，应由领班通知订台中心安排。</w:t>
      </w:r>
    </w:p>
    <w:p>
      <w:r>
        <w:t xml:space="preserve">（2）不对客人作出超越自己权限的承诺。</w:t>
      </w:r>
    </w:p>
    <w:p>
      <w:r>
        <w:t xml:space="preserve">8、促销</w:t>
      </w:r>
    </w:p>
    <w:p>
      <w:r>
        <w:t xml:space="preserve">把握促销机会和技巧，服务过程随时促销。技巧：向推销对象推荐出品，向决定者征寻意见，言语引导，诱导消费（选择性和新产品）把握恰当的时间，向恰当的客人推销恰当的物品。</w:t>
      </w:r>
    </w:p>
    <w:p>
      <w:r>
        <w:t xml:space="preserve">9、点歌</w:t>
      </w:r>
    </w:p>
    <w:p>
      <w:r>
        <w:t xml:space="preserve">（1）根据客人需求点出歌曲，即将播放时提醒客人。</w:t>
      </w:r>
    </w:p>
    <w:p>
      <w:r>
        <w:t xml:space="preserve">119</w:t>
      </w:r>
    </w:p>
    <w:p>
      <w:r>
        <w:t xml:space="preserve">（2）根据房内消费气氛在唱歌暂停时，可点播劲歌名曲等配合房内气氛。</w:t>
      </w:r>
    </w:p>
    <w:p>
      <w:r>
        <w:t xml:space="preserve">（3）如果客人自已点歌，应给予耐心帮助和指导。</w:t>
      </w:r>
    </w:p>
    <w:p>
      <w:r>
        <w:t xml:space="preserve">（4）如果因歌曲曲目不全，发现有客人点不出的歌应作好记录，下班前汇报至经理。</w:t>
      </w:r>
    </w:p>
    <w:p>
      <w:r>
        <w:t xml:space="preserve">（5）出现音响效果问题应主动通知 DJ 前来处理。</w:t>
      </w:r>
    </w:p>
    <w:p>
      <w:r>
        <w:t xml:space="preserve">10 、赠送</w:t>
      </w:r>
    </w:p>
    <w:p>
      <w:r>
        <w:t xml:space="preserve">（1）原则上减少赠送，不对客人承诺，当客人要求赠送时应婉转拒绝客人。</w:t>
      </w:r>
    </w:p>
    <w:p>
      <w:r>
        <w:t xml:space="preserve">（2）确实需要赠送由领班通知经理处理。</w:t>
      </w:r>
    </w:p>
    <w:p>
      <w:r>
        <w:t xml:space="preserve">（3）依据当前消费潜力，建议相关人员赠送尺度。</w:t>
      </w:r>
    </w:p>
    <w:p>
      <w:r>
        <w:t xml:space="preserve">七、后结买单</w:t>
      </w:r>
    </w:p>
    <w:p>
      <w:r>
        <w:t xml:space="preserve">当客人提出结帐要求时，应礼貌道谢，请客人稍等，然后知会领班，协助领完成买单。</w:t>
      </w:r>
    </w:p>
    <w:p>
      <w:r>
        <w:t xml:space="preserve">八、送客</w:t>
      </w:r>
    </w:p>
    <w:p>
      <w:r>
        <w:t xml:space="preserve">（1）客人离开房间时，应提醒客人有无遗漏物品。</w:t>
      </w:r>
    </w:p>
    <w:p>
      <w:r>
        <w:t xml:space="preserve">（2）检查房间设施、设备、服务用具有无损坏，如是客人损坏必须请求客人买单。</w:t>
      </w:r>
    </w:p>
    <w:p>
      <w:r>
        <w:t xml:space="preserve">九、收尾工作</w:t>
      </w:r>
    </w:p>
    <w:p>
      <w:r>
        <w:t xml:space="preserve">（1）按环境卫生打理标准打理房间卫生。并知会领班或当值服务生检查。</w:t>
      </w:r>
    </w:p>
    <w:p>
      <w:r>
        <w:t xml:space="preserve">（2）在指定的地点开班后会，汇报当日服务工作中出现的问题。</w:t>
      </w:r>
    </w:p>
    <w:p>
      <w:r>
        <w:t xml:space="preserve">（包厢服务操作细节可参照大厅服务规程）</w:t>
      </w:r>
    </w:p>
    <w:p>
      <w:r>
        <w:t xml:space="preserve">120</w:t>
      </w:r>
    </w:p>
    <w:p>
      <w:r>
        <w:t xml:space="preserve">第十节 传菜员工作规程</w:t>
      </w:r>
    </w:p>
    <w:p>
      <w:r>
        <w:t xml:space="preserve">一、营业前准备</w:t>
      </w:r>
    </w:p>
    <w:p>
      <w:r>
        <w:t xml:space="preserve">1、按分工的要求进行班前的准备工作，配齐“中传”工作柜的物品，如：大小托盘、托盘垫布、白手套、小吃盖、空红框、酒瓶回收桶（回收袋）、饮料回收桶、小印章、小吃登记本，检查微波炉，检查 PDA打印机是否正常运作。</w:t>
      </w:r>
    </w:p>
    <w:p>
      <w:r>
        <w:t xml:space="preserve">2、检查杯具消毒柜内杯具数量是否满足正常供应，以及消毒情况，协助厨房做小吃调料。</w:t>
      </w:r>
    </w:p>
    <w:p>
      <w:r>
        <w:t xml:space="preserve">3、为班前已准备好的果盘配上果签。中果盘 6 根，大果盘 12 根，果签应整齐插放于切好的水果空隙间（以美观、方便客用为准），不可插入果肉中。</w:t>
      </w:r>
    </w:p>
    <w:p>
      <w:r>
        <w:t xml:space="preserve">4、检查完以上工作以后，在指定岗位，按规范站姿要求站位等候出品。</w:t>
      </w:r>
    </w:p>
    <w:p>
      <w:r>
        <w:t xml:space="preserve">二、营业中工作</w:t>
      </w:r>
    </w:p>
    <w:p>
      <w:r>
        <w:t xml:space="preserve">（一）内传出品传送</w:t>
      </w:r>
    </w:p>
    <w:p>
      <w:r>
        <w:t xml:space="preserve">1、当出品吧按照 PDA 单出品时，传菜员应快速上前，确认了 PDA 打印单与所出产品无误后，准确记忆台号（防出错台），在 PDA 打印单上盖小印章（个人专属号码章）或签名（正楷字）确认。</w:t>
      </w:r>
    </w:p>
    <w:p>
      <w:r>
        <w:t xml:space="preserve">2、传送小吃、果盘及为客人撤、换杯时必须佩戴白手套，使用托盘（盘面应摆放垫布）。</w:t>
      </w:r>
    </w:p>
    <w:p>
      <w:r>
        <w:t xml:space="preserve">3、出品时要求做到快速准确。客人点完单后，厨部小吃类要求 8 分钟内上桌，高峰期不得超过 10 121</w:t>
      </w:r>
    </w:p>
    <w:p>
      <w:r>
        <w:t xml:space="preserve">分钟；酒水、饮料、果盘、酒吧小吃要求 5 分钟内把上桌,高峰期不得超过 7 分钟。</w:t>
      </w:r>
    </w:p>
    <w:p>
      <w:r>
        <w:t xml:space="preserve">4、在传送出品的途中，要注意礼让，不得有意碰撞客人或同事，不得故意以物品触碰他人以示其避让。如遇拥挤堵塞，可以礼貌要求借行。常用礼貌用语：“对不起，借过一下！”</w:t>
      </w:r>
    </w:p>
    <w:p>
      <w:r>
        <w:t xml:space="preserve">5、出品上桌前，先向客人确认出品，以防出品错误。确认无误后，按出品摆放标准呈上台面，并知会服务员上前服务。出酒水时，若楼面空岗无人上前服务，应主动为客人做好调酒服务。</w:t>
      </w:r>
    </w:p>
    <w:p>
      <w:r>
        <w:t xml:space="preserve">常用礼貌用语：</w:t>
      </w:r>
    </w:p>
    <w:p>
      <w:r>
        <w:t xml:space="preserve">“对不起，打扰一下，这是您点的××酒，配送××饮料××支，请问对吗？请慢用！”“对不起，打扰一下，这是您点的××小吃，请问对吗？请慢用！”“对不起，打扰一下，这是我们××经理赠送给您的果盘，祝您玩得开心！”“先生/小姐，请问需要再来一份××小吃吗？”</w:t>
      </w:r>
    </w:p>
    <w:p>
      <w:r>
        <w:t xml:space="preserve">6、传送完物品，应迅速回到岗位，在回岗位的过程中，可以协助楼面员工撤回空瓶空杯。</w:t>
      </w:r>
    </w:p>
    <w:p>
      <w:r>
        <w:t xml:space="preserve">7、出品低峰期可以根据领班的安排协助大厅的撤换杯，补充各区域工作柜配备，加冰块，及其它各项服务工作。</w:t>
      </w:r>
    </w:p>
    <w:p>
      <w:r>
        <w:t xml:space="preserve">（二）中传中转出品</w:t>
      </w:r>
    </w:p>
    <w:p>
      <w:r>
        <w:t xml:space="preserve">1、登记外传传至的厨部出品信息，包括台号及对应的小吃名称和数量。</w:t>
      </w:r>
    </w:p>
    <w:p>
      <w:r>
        <w:t xml:space="preserve">2、监督内传取走出品前有无盖章，未盖章不给予出品。</w:t>
      </w:r>
    </w:p>
    <w:p>
      <w:r>
        <w:t xml:space="preserve">122</w:t>
      </w:r>
    </w:p>
    <w:p>
      <w:r>
        <w:t xml:space="preserve">3、及时整理撤回的物品，摆放在指定的位置，交由保洁部清洗。</w:t>
      </w:r>
    </w:p>
    <w:p>
      <w:r>
        <w:t xml:space="preserve">4、关注工作柜的配备情况，及时补充。</w:t>
      </w:r>
    </w:p>
    <w:p>
      <w:r>
        <w:t xml:space="preserve">（二）外传出品传送</w:t>
      </w:r>
    </w:p>
    <w:p>
      <w:r>
        <w:t xml:space="preserve">1、外传在厨房指定地点等候出品时应协助厨部调制小吃配料。</w:t>
      </w:r>
    </w:p>
    <w:p>
      <w:r>
        <w:t xml:space="preserve">2、从厨部取走出品前应在 PDA 打印单上盖章确认，及时传送厨部出品至中传，做到出一份送一份。</w:t>
      </w:r>
    </w:p>
    <w:p>
      <w:r>
        <w:t xml:space="preserve">3、外传、中传要及时传达营业中的各种相关信息，如：转台、更换小吃、工作柜配备情况等。</w:t>
      </w:r>
    </w:p>
    <w:p>
      <w:r>
        <w:t xml:space="preserve">三、收尾工作</w:t>
      </w:r>
    </w:p>
    <w:p>
      <w:r>
        <w:t xml:space="preserve">1、收市时，传菜部员工要负责把杯具回收到厨房，清空工作柜的物品，清洗饮料桶、垃圾桶，回收并清洗白手套，打扫中传卫生，关闭相关电源水源。</w:t>
      </w:r>
    </w:p>
    <w:p>
      <w:r>
        <w:t xml:space="preserve">2、“外传”要协助统计当天小吃销量，“内传”要协助统计各区域酒水、果盘、吧台小吃和积分卡办理数量等数据。</w:t>
      </w:r>
    </w:p>
    <w:p>
      <w:r>
        <w:t xml:space="preserve">四、常见问题的解决方法</w:t>
      </w:r>
    </w:p>
    <w:p>
      <w:r>
        <w:t xml:space="preserve">1、客人投诉说点用的物品很长时间没到</w:t>
      </w:r>
    </w:p>
    <w:p>
      <w:r>
        <w:t xml:space="preserve">询问客人所点物品的名称数量，及付款金额，是否已找补，点单的大概时间，向客人致歉，并告诉客人 5 分钟内给予回复，请客人稍等。然后快速上报到领班级以上人员进行处理。</w:t>
      </w:r>
    </w:p>
    <w:p>
      <w:r>
        <w:t xml:space="preserve">123</w:t>
      </w:r>
    </w:p>
    <w:p>
      <w:r>
        <w:t xml:space="preserve">礼貌用语：</w:t>
      </w:r>
    </w:p>
    <w:p>
      <w:r>
        <w:t xml:space="preserve">“先生（小姐），非常抱歉，让您久等了，我马上把您的情况报给上级，5 分钟内给您回复好吗？我名字叫××，请稍等！），根据客人提供的信息，进行调查、查单。如经核实客人确有付款，无论其它任何原因，应立即将所点物品从出品部借至台面。一般出品过慢原因有：服务员下错单，传菜员上错台号，客人没有付款，PDA 打印机不出单，出品员出错货等。查明原因后，作补单处理。如不能马上出品，可通知相应的客户经理主动上前赔礼道歉，以示重视。</w:t>
      </w:r>
    </w:p>
    <w:p>
      <w:r>
        <w:t xml:space="preserve">2、酒水上错台号</w:t>
      </w:r>
    </w:p>
    <w:p>
      <w:r>
        <w:t xml:space="preserve">发现酒水上错台的情况，应第一时间至上错的台面查看酒水是否开瓶，如未开瓶应知会当区服务员暂不要给客人打开。立即通知领班级以上人员处理。</w:t>
      </w:r>
    </w:p>
    <w:p>
      <w:r>
        <w:t xml:space="preserve">第十一节 存包员工作规程</w:t>
      </w:r>
    </w:p>
    <w:p>
      <w:r>
        <w:t xml:space="preserve">一、岗前准备</w:t>
      </w:r>
    </w:p>
    <w:p>
      <w:r>
        <w:t xml:space="preserve">1、按规定着装，打理好个人仪容仪表，按规定时间打卡记录考勤。</w:t>
      </w:r>
    </w:p>
    <w:p>
      <w:r>
        <w:t xml:space="preserve">2、按卫生打理标准清洁存包处的环境卫生（存包口、存包架、存包间地面卫生），摆列好存包牌、存包登记本。</w:t>
      </w:r>
    </w:p>
    <w:p>
      <w:r>
        <w:t xml:space="preserve">3、准备并清点存包袋、存包牌、衣架、手机充电器等。</w:t>
      </w:r>
    </w:p>
    <w:p>
      <w:r>
        <w:t xml:space="preserve">4、佩戴好白手套，站岗迎客，面带微笑，以标准站姿恭候客人的到来。</w:t>
      </w:r>
    </w:p>
    <w:p>
      <w:r>
        <w:t xml:space="preserve">5、当值存包员应严守岗位，除当值存包员和处理存包处突发事件的专职管理人员，存包处禁止其他任何人出入。</w:t>
      </w:r>
    </w:p>
    <w:p>
      <w:r>
        <w:t xml:space="preserve">124</w:t>
      </w:r>
    </w:p>
    <w:p>
      <w:r>
        <w:t xml:space="preserve">6、在存包登记本上编排好存包牌号码。</w:t>
      </w:r>
    </w:p>
    <w:p>
      <w:r>
        <w:t xml:space="preserve">二、存包服务</w:t>
      </w:r>
    </w:p>
    <w:p>
      <w:r>
        <w:t xml:space="preserve">1、当客人行至存包口，行点头礼，同时致礼貌用语。</w:t>
      </w:r>
    </w:p>
    <w:p>
      <w:r>
        <w:t xml:space="preserve">规范用语：“晚上好！”， “您好，欢迎免费存包”“您好，请问有什么可以帮到您？”。</w:t>
      </w:r>
    </w:p>
    <w:p>
      <w:r>
        <w:t xml:space="preserve">2、如果客人需要存包，应礼貌应答。如客人较多出现拥挤时，应提醒客人排队。</w:t>
      </w:r>
    </w:p>
    <w:p>
      <w:r>
        <w:t xml:space="preserve">常用礼貌用语：“好的”、“好的，请稍等”、“对不起，麻烦您排一下队”</w:t>
      </w:r>
    </w:p>
    <w:p>
      <w:r>
        <w:t xml:space="preserve">3、按客人到达存包处的先后顺序，双手接过客人的物品，同时提醒客人贵重物品请自行保管。</w:t>
      </w:r>
    </w:p>
    <w:p>
      <w:r>
        <w:t xml:space="preserve">规范用语：“先生（小姐），贵重物品请自行保管！”</w:t>
      </w:r>
    </w:p>
    <w:p>
      <w:r>
        <w:t xml:space="preserve">4、请客人填写存包登记本。内容包括：客人全名、所存物品及数量、电话号码。</w:t>
      </w:r>
    </w:p>
    <w:p>
      <w:r>
        <w:t xml:space="preserve">常用礼貌用语：</w:t>
      </w:r>
    </w:p>
    <w:p>
      <w:r>
        <w:t xml:space="preserve">“麻烦您请登记一下。”</w:t>
      </w:r>
    </w:p>
    <w:p>
      <w:r>
        <w:t xml:space="preserve">“麻烦填上您的姓名、电话号码以及所存物品名称、件数，谢谢！”</w:t>
      </w:r>
    </w:p>
    <w:p>
      <w:r>
        <w:t xml:space="preserve">5、按存包登记本上已编排好的号码顺序，取出存包牌（正、副两牌同号），将副牌夹在客人所存物品上，将正牌双手递交给客人。</w:t>
      </w:r>
    </w:p>
    <w:p>
      <w:r>
        <w:t xml:space="preserve">规范用语：“这是您的存包牌，请妥善保管！取包需要本人签名，祝您玩得开心！”</w:t>
      </w:r>
    </w:p>
    <w:p>
      <w:r>
        <w:t xml:space="preserve">6、整理客人所存物品，衣物应认真叠折，平整装袋，贵重衣物可按客人的要求用衣架挂起（条件允许的情况下）。摆放物品时，将存包牌号码朝外，按照号码顺序整齐排列在存包架上。 客人所存物品禁止任何人翻动。</w:t>
      </w:r>
    </w:p>
    <w:p>
      <w:r>
        <w:t xml:space="preserve">注：存包处不可为公司内部员工提供存包服务。易燃、易爆等危险物品不可存放。</w:t>
      </w:r>
    </w:p>
    <w:p>
      <w:r>
        <w:t xml:space="preserve">三、取包服务</w:t>
      </w:r>
    </w:p>
    <w:p>
      <w:r>
        <w:t xml:space="preserve">1、当客人行至存包口，行点头礼，同时致礼貌用语。</w:t>
      </w:r>
    </w:p>
    <w:p>
      <w:r>
        <w:t xml:space="preserve">规范用语：“晚上好！”、 “您好，请问有什么可以帮到您？”。</w:t>
      </w:r>
    </w:p>
    <w:p>
      <w:r>
        <w:t xml:space="preserve">2、如果客人需要取包，应礼貌应答。如客人较多出现拥挤时，应提醒客人排队。</w:t>
      </w:r>
    </w:p>
    <w:p>
      <w:r>
        <w:t xml:space="preserve">常用礼貌用语：“好的”、“好的，请稍等”、“对不起，麻烦您排一下队”</w:t>
      </w:r>
    </w:p>
    <w:p>
      <w:r>
        <w:t xml:space="preserve">3、按客人到来先后顺序为客人提供取包服务，请客人出示存包牌，并核对电话号码。</w:t>
      </w:r>
    </w:p>
    <w:p>
      <w:r>
        <w:t xml:space="preserve">规范用语：</w:t>
      </w:r>
    </w:p>
    <w:p>
      <w:r>
        <w:t xml:space="preserve">客人到达时，应说“您好，请出示存包牌”</w:t>
      </w:r>
    </w:p>
    <w:p>
      <w:r>
        <w:t xml:space="preserve">客人出示存包牌时，双手接住并说：“谢谢，麻烦您报一下（刚才登记的）电话号码”</w:t>
      </w:r>
    </w:p>
    <w:p>
      <w:r>
        <w:t xml:space="preserve">4、确认所报号码无误后，请客人在存包本上签名，客人签名的时候，存包员应盖住客人存包时的签名（以防被模仿冒领）。</w:t>
      </w:r>
    </w:p>
    <w:p>
      <w:r>
        <w:t xml:space="preserve">规范用语：</w:t>
      </w:r>
    </w:p>
    <w:p>
      <w:r>
        <w:t xml:space="preserve">125</w:t>
      </w:r>
    </w:p>
    <w:p>
      <w:r>
        <w:t xml:space="preserve">“麻烦在这栏签上您的名字，谢谢！”</w:t>
      </w:r>
    </w:p>
    <w:p>
      <w:r>
        <w:t xml:space="preserve">5、确认签名无误后，按照存包牌号码找到客人物品，将存包牌配对放好，双手将物品交还给客人。</w:t>
      </w:r>
    </w:p>
    <w:p>
      <w:r>
        <w:t xml:space="preserve">规范用语：“先生/小姐，这是您的物品（可报客存物品名称），请慢走！”</w:t>
      </w:r>
    </w:p>
    <w:p>
      <w:r>
        <w:t xml:space="preserve">6、客人取包时，如出现不能提供存包牌、核对电话号码或签名不符、客人委托他人代取包等情况的处理。</w:t>
      </w:r>
    </w:p>
    <w:p>
      <w:r>
        <w:t xml:space="preserve">⑴客人无法提供存包牌时</w:t>
      </w:r>
    </w:p>
    <w:p>
      <w:r>
        <w:t xml:space="preserve">核对客人的电话号码、所存物品名称数量、签名是否与存包登记本记录的信息吻合。</w:t>
      </w:r>
    </w:p>
    <w:p>
      <w:r>
        <w:t xml:space="preserve">①如果客人提供的信息完全吻合，通知经理级人员进行处理。</w:t>
      </w:r>
    </w:p>
    <w:p>
      <w:r>
        <w:t xml:space="preserve">向客人委婉解释我们将会收取 20 元的存包牌押金，如果客人在一星期内找归还存包牌，押金可全额退还。</w:t>
      </w:r>
    </w:p>
    <w:p>
      <w:r>
        <w:t xml:space="preserve">客人支付押金后，登记客人身份证号码、手机号码并核实。确认无误后，按正常取包服务规程，为客人提供取包服务。</w:t>
      </w:r>
    </w:p>
    <w:p>
      <w:r>
        <w:t xml:space="preserve">收取客人押金后，及时交至收银，并作好登记。一星期内无客人认领的，由收银员将押金按规定开单入帐；如有客人认领的，通知当值经理处理。</w:t>
      </w:r>
    </w:p>
    <w:p>
      <w:r>
        <w:t xml:space="preserve">⑵客人出示存包牌后，提供的信息与存包本记录的信息不符合时</w:t>
      </w:r>
    </w:p>
    <w:p>
      <w:r>
        <w:t xml:space="preserve">这时应询问客人是否本人存的包</w:t>
      </w:r>
    </w:p>
    <w:p>
      <w:r>
        <w:t xml:space="preserve">①如果客人说不是本人存包，应向客人致歉后要求存包者本人前来办理。</w:t>
      </w:r>
    </w:p>
    <w:p>
      <w:r>
        <w:t xml:space="preserve">礼貌用语：“对不起，麻烦您请其本人前来取包”、“对不起，为了保证客人的财物安全，非本人取包，我们不能办理取包手续”②如果客人说朋友（存包人）醉酒或已离场，要求帮其代领。应再次向客人致歉，并告诉客人我们将会帮客人将所存物品妥善保管，可等存包人清醒或方便后，再前来提取。特殊情况由经理以上人员进行处理。</w:t>
      </w:r>
    </w:p>
    <w:p>
      <w:r>
        <w:t xml:space="preserve">③如果是本人取包，但因醉酒无法确认信息，第一时间通知经理前来处理。</w:t>
      </w:r>
    </w:p>
    <w:p>
      <w:r>
        <w:t xml:space="preserve">⑶客人中途取物品</w:t>
      </w:r>
    </w:p>
    <w:p>
      <w:r>
        <w:t xml:space="preserve">①存放多件物品，要求取走其中一件</w:t>
      </w:r>
    </w:p>
    <w:p>
      <w:r>
        <w:t xml:space="preserve">按取包服务规程注销所有存包记录，将客人不需要取走的物品按存包服务规程再次办理存包登记手续。</w:t>
      </w:r>
    </w:p>
    <w:p>
      <w:r>
        <w:t xml:space="preserve">②从包内取走小件物品</w:t>
      </w:r>
    </w:p>
    <w:p>
      <w:r>
        <w:t xml:space="preserve">请客人出示存包牌，并确认客人所存物品无误后，直接将客人所存物品取出，请客人取走所需小件物品，由存包员作好登记，将原来存放的物品放回原位。</w:t>
      </w:r>
    </w:p>
    <w:p>
      <w:r>
        <w:t xml:space="preserve">⑷核对存包信息无误后又找不到客人所存物品或取出物品与客人所存不符126</w:t>
      </w:r>
    </w:p>
    <w:p>
      <w:r>
        <w:t xml:space="preserve">立即通知经理前来处理，经理应查明原因，如是存包员失误，应按规定给予客人相应赔偿，并按规定追究相关人员责任。</w:t>
      </w:r>
    </w:p>
    <w:p>
      <w:r>
        <w:t xml:space="preserve">第十二节 酒吧出品推销技巧</w:t>
      </w:r>
    </w:p>
    <w:p>
      <w:r>
        <w:t xml:space="preserve">一、酒吧服务人员应具备的推销意识</w:t>
      </w:r>
    </w:p>
    <w:p>
      <w:r>
        <w:t xml:space="preserve">（一）推销</w:t>
      </w:r>
    </w:p>
    <w:p>
      <w:r>
        <w:t xml:space="preserve">推销就是创造出人们的需求，换言之，推销也就是运用一切可能的方法把产品提供给顾客，使其接受或购买。</w:t>
      </w:r>
    </w:p>
    <w:p>
      <w:r>
        <w:t xml:space="preserve">（二）酒吧的产品</w:t>
      </w:r>
    </w:p>
    <w:p>
      <w:r>
        <w:t xml:space="preserve">酒吧的产品就是服务。</w:t>
      </w:r>
    </w:p>
    <w:p>
      <w:r>
        <w:t xml:space="preserve">我们酒吧工作人员所做的一切都是在为客人提供服务，我们通过服务从听觉、视觉、味觉、嗅觉去全方位的影响客人，使客人从神精、血液、心灵、大脑得到兴奋和愉快的体验。</w:t>
      </w:r>
    </w:p>
    <w:p>
      <w:r>
        <w:t xml:space="preserve">客人来酒吧寻找的东西只有两个字“快乐”</w:t>
      </w:r>
    </w:p>
    <w:p>
      <w:r>
        <w:t xml:space="preserve">我们能为客人做的事情也只有两个字“服务”</w:t>
      </w:r>
    </w:p>
    <w:p>
      <w:r>
        <w:t xml:space="preserve">（三）酒吧的产品销售</w:t>
      </w:r>
    </w:p>
    <w:p>
      <w:r>
        <w:t xml:space="preserve">我们所提供的服务不是无偿的，而是以一种商品的形式出售给顾客的。</w:t>
      </w:r>
    </w:p>
    <w:p>
      <w:r>
        <w:t xml:space="preserve">这种商品的价值是以酒水出品为载体出售给客人的，这是我们选择的经营方式（当然作为酒吧行127</w:t>
      </w:r>
    </w:p>
    <w:p>
      <w:r>
        <w:t xml:space="preserve">业来说，也有可能有其它的收费方式，如国外的酒吧主要靠门票、KTV 有收取服务费、房费等）从等价交换的角度而言：酒水价格＝酒水价值＋服务价值当我们以酒水出品作为载体出售我们的服务时，我们的酒水推销显得非常重要。哪怕我们苏荷酒吧名气再大，牌子再响，音乐再好，客人再多，但客人来了不消费，那么我们所有的人做的一切都等于零。</w:t>
      </w:r>
    </w:p>
    <w:p>
      <w:r>
        <w:t xml:space="preserve">在我们现有的经营模式下，酒吧客人的酒水消费水平直接体现了酒吧的商业价值。客人消费水平一方面取决于于客人的消费能力；另一方面取决于酒吧员工的工作能力。</w:t>
      </w:r>
    </w:p>
    <w:p>
      <w:r>
        <w:t xml:space="preserve">消费水平不等于消费能力</w:t>
      </w:r>
    </w:p>
    <w:p>
      <w:r>
        <w:t xml:space="preserve">我们作为推销人员要做的是挖掘客人的消费潜力，实现客人在场内消费水平的最大化。</w:t>
      </w:r>
    </w:p>
    <w:p>
      <w:r>
        <w:t xml:space="preserve">高明的推销中员和不高明的推销员有什么区别？</w:t>
      </w:r>
    </w:p>
    <w:p>
      <w:r>
        <w:t xml:space="preserve">区别来自客人的感受：</w:t>
      </w:r>
    </w:p>
    <w:p>
      <w:r>
        <w:t xml:space="preserve">不高明的推销员给客人的感觉是来掏我腰包的人</w:t>
      </w:r>
    </w:p>
    <w:p>
      <w:r>
        <w:t xml:space="preserve">高明的推销员给客人的感受是来为我提供服务的人</w:t>
      </w:r>
    </w:p>
    <w:p>
      <w:r>
        <w:t xml:space="preserve">不高明的推销员在推销时心里想的是：今天我有五套洋酒的推销任务，只有卖出去了我的任务才算完成了，这客人怎么这么不好讲话，真是不会享受。不高明的推销员在推销时只想到自己的任务，忽视了客人的感受，所以有时会引起客人的反感，客人感觉他是来掏我腰包的。</w:t>
      </w:r>
    </w:p>
    <w:p>
      <w:r>
        <w:t xml:space="preserve">128</w:t>
      </w:r>
    </w:p>
    <w:p>
      <w:r>
        <w:t xml:space="preserve">高明的推销员给客人的感受是：我正要买，他就来向我作介绍，他是来为我提供服务的人。这个服务员介绍很清楚，就象一个酒水顾问，虽然他介绍的酒水有点超出我的预期，但让我消费得很有面子，高明的推销员善于察颜观色，揣摩客人的心理，在最恰当的时候向客人提供出品推介的服务。</w:t>
      </w:r>
    </w:p>
    <w:p>
      <w:r>
        <w:t xml:space="preserve">所以对于酒吧的服务员来说</w:t>
      </w:r>
    </w:p>
    <w:p>
      <w:r>
        <w:t xml:space="preserve">服务=推销</w:t>
      </w:r>
    </w:p>
    <w:p>
      <w:r>
        <w:t xml:space="preserve">服务的目的是为了让客人最大限度的认可我们的产品，从而产生购买的欲望，实现购买的行为。</w:t>
      </w:r>
    </w:p>
    <w:p>
      <w:r>
        <w:t xml:space="preserve">这正吻合了我们前面所讲的推销的定义：“推销就是创造出人们的需求，换言之，推销也就是运用一切可能的方法把产品提供给顾客，使其接受或购买。”所以推销一定要以服务的方式去做。</w:t>
      </w:r>
    </w:p>
    <w:p>
      <w:r>
        <w:t xml:space="preserve">二、如何做好酒吧出品推销</w:t>
      </w:r>
    </w:p>
    <w:p>
      <w:r>
        <w:t xml:space="preserve">要做好酒水推销员除了要做到礼貌，热情，为客人提供周到的服务之外确实存在很多技巧，比如语言技巧、捕捉机会的技巧、揣摩客人心理的技巧等。要做好酒吧出品的推销工作，须掌握以下几大要点</w:t>
      </w:r>
    </w:p>
    <w:p>
      <w:r>
        <w:t xml:space="preserve">（一）为推销做好准备工作</w:t>
      </w:r>
    </w:p>
    <w:p>
      <w:r>
        <w:t xml:space="preserve">1、熟记《酒水牌》各种酒水及其它出品的价格；</w:t>
      </w:r>
    </w:p>
    <w:p>
      <w:r>
        <w:t xml:space="preserve">2、了解的各类出品的特色、口味、材料、功效、营养及饮用方法等；</w:t>
      </w:r>
    </w:p>
    <w:p>
      <w:r>
        <w:t xml:space="preserve">（例客人问菊花蜜？小吃辣吗？水煮鱿鱼是什么？）</w:t>
      </w:r>
    </w:p>
    <w:p>
      <w:r>
        <w:t xml:space="preserve">129</w:t>
      </w:r>
    </w:p>
    <w:p>
      <w:r>
        <w:t xml:space="preserve">3、保持良好的仪容仪表，给客人留下良好的第一印象；（案例：两个不同餐厅的服务生由于仪容、仪表的差距对客人消费产生的影响）</w:t>
      </w:r>
    </w:p>
    <w:p>
      <w:r>
        <w:t xml:space="preserve">5、营业区域内要保持干净整洁，为客人营造轻松舒畅的消费环境。</w:t>
      </w:r>
    </w:p>
    <w:p>
      <w:r>
        <w:t xml:space="preserve">4、上班时间保持良好的心态，积极主动为客人提供服务，加深客人对你的好印象；（通过主动的服务让客人信任你等于就是服务员做酒水销售前派发给客人的最好的名片）</w:t>
      </w:r>
    </w:p>
    <w:p>
      <w:r>
        <w:t xml:space="preserve">5、密切关注客人的需求，判断客人的特点，观察客人的喜好，保持敏捷的思维和灵活的应变能力。</w:t>
      </w:r>
    </w:p>
    <w:p>
      <w:r>
        <w:t xml:space="preserve">（二）酒吧出品推荐推介的顺序</w:t>
      </w:r>
    </w:p>
    <w:p>
      <w:r>
        <w:t xml:space="preserve">1、先推销酒水、软饮；再推果盘、小吃、纸巾；然后推销搭配酒水、饮料及其它小吃。</w:t>
      </w:r>
    </w:p>
    <w:p>
      <w:r>
        <w:t xml:space="preserve">2、先推销主推酒水，再销介高价位、高档次的酒水后再推介中低价酒水（可根据房型、客人类型确定）；</w:t>
      </w:r>
    </w:p>
    <w:p>
      <w:r>
        <w:t xml:space="preserve">（三）常用的推销方法</w:t>
      </w:r>
    </w:p>
    <w:p>
      <w:r>
        <w:t xml:space="preserve">1、置二选一询问法</w:t>
      </w:r>
    </w:p>
    <w:p>
      <w:r>
        <w:t xml:space="preserve">当客人刚坐下时，你想向他推销洋酒，你应该如何询问客人？</w:t>
      </w:r>
    </w:p>
    <w:p>
      <w:r>
        <w:t xml:space="preserve">当向客人推销饮料时，几种不同的询问方式进行比较。</w:t>
      </w:r>
    </w:p>
    <w:p>
      <w:r>
        <w:t xml:space="preserve">①“先生，要不要来点酒水？”</w:t>
      </w:r>
    </w:p>
    <w:p>
      <w:r>
        <w:t xml:space="preserve">②“先生，来点酒水好吗？”</w:t>
      </w:r>
    </w:p>
    <w:p>
      <w:r>
        <w:t xml:space="preserve">130</w:t>
      </w:r>
    </w:p>
    <w:p>
      <w:r>
        <w:t xml:space="preserve">③“先生，需要来点什么酒水？名仕还是芝华士？”</w:t>
      </w:r>
    </w:p>
    <w:p>
      <w:r>
        <w:t xml:space="preserve">可以看出第三种问法为客人提供了两种不同的选择，客人很容易在我们的诱导下选择其中一种，因此第三种询问方式更利于推销。（二择一询问法）紧接着我们要观察客人的反应，若客人反应明确，就征询点中数量，若客人犹豫不定时，则要帮客人拿主意，主动引导客人。</w:t>
      </w:r>
    </w:p>
    <w:p>
      <w:r>
        <w:t xml:space="preserve">2、直接陈述推销法</w:t>
      </w:r>
    </w:p>
    <w:p>
      <w:r>
        <w:t xml:space="preserve">陈述的食品、酒水，必须与客人现时性有厉害关系；陈述的内容必须高度概括，简单明了；陈述的内容必须能刺激对方和必须有理有据。</w:t>
      </w:r>
    </w:p>
    <w:p>
      <w:r>
        <w:t xml:space="preserve">例：“先生，您的酒差不多喝完了，这么多人，我看再帮您拿半打吧！”说话必须让旁边的客人也听到。</w:t>
      </w:r>
    </w:p>
    <w:p>
      <w:r>
        <w:t xml:space="preserve">3、善意提示推销法</w:t>
      </w:r>
    </w:p>
    <w:p>
      <w:r>
        <w:t xml:space="preserve">有些客人很讲究浪漫，讲究健康饮食，我们可以进行针对性的促销。</w:t>
      </w:r>
    </w:p>
    <w:p>
      <w:r>
        <w:t xml:space="preserve">（1）对女性客人，如果发现她们想喝啤酒，我们可以向她推销红酒，告诉她喝了红酒可以抗衰老，有美容的功效；或推销洋酒，告诉她喝洋酒不会胀肚子；</w:t>
      </w:r>
    </w:p>
    <w:p>
      <w:r>
        <w:t xml:space="preserve">（2）对男仕，我们可以向他推介洋酒，告诉他现在的男仕都流行喝洋酒，喝洋酒会更有品味；</w:t>
      </w:r>
    </w:p>
    <w:p>
      <w:r>
        <w:t xml:space="preserve">（3）对情侣，我们可以向他们推介鸡尾酒，为他们介绍相关鸡尾酒的特色和浪漫色调。前提是在客131</w:t>
      </w:r>
    </w:p>
    <w:p>
      <w:r>
        <w:t xml:space="preserve">人已经点用了其它主饮酒水，鸡尾酒可以作为一种搭配酒水介绍给客人饮用。</w:t>
      </w:r>
    </w:p>
    <w:p>
      <w:r>
        <w:t xml:space="preserve">（4）客人人数较多时，可以推销 1500 毫升的大芝华士，并告诉客人饮用大支的酒水更加优惠。</w:t>
      </w:r>
    </w:p>
    <w:p>
      <w:r>
        <w:t xml:space="preserve">（5）醉酒或酒过量的客人：参茶、柠檬蜜、热鲜奶、果汁等；</w:t>
      </w:r>
    </w:p>
    <w:p>
      <w:r>
        <w:t xml:space="preserve">（6）患感冒的客人；可乐煲姜。</w:t>
      </w:r>
    </w:p>
    <w:p>
      <w:r>
        <w:t xml:space="preserve">4、商品展示推销法</w:t>
      </w:r>
    </w:p>
    <w:p>
      <w:r>
        <w:t xml:space="preserve">顾客视线范围内的广告、酒水样品或其它客人台面上的酒水所推销的商品作无声的介绍，能使目标者一看见样品就被吸引和激起购买欲望。如：房间布置有 XX 酒的广告，乘此机会：“先生，我们公司现在很流行喝 XX 酒，不如也帮您来一支您看怎么样,并且及时向客人介绍酒水的优惠,让客人心动.</w:t>
      </w:r>
    </w:p>
    <w:p>
      <w:r>
        <w:t xml:space="preserve">5、锦上添花推销法</w:t>
      </w:r>
    </w:p>
    <w:p>
      <w:r>
        <w:t xml:space="preserve">利用客人需要的影响力，适时向客人的中心人物展开促销。</w:t>
      </w:r>
    </w:p>
    <w:p>
      <w:r>
        <w:t xml:space="preserve">如勾女的客人正玩的在劲头上，自我感觉良好，很得意的时候；</w:t>
      </w:r>
    </w:p>
    <w:p>
      <w:r>
        <w:t xml:space="preserve">客人聊天时，在大声吹嘘自己的时候；</w:t>
      </w:r>
    </w:p>
    <w:p>
      <w:r>
        <w:t xml:space="preserve">利用有力人士的影响直接来扩大和提高产品销量。如：两个客人在聊天时，你可说：“先生是不是需要一支轩尼诗？”客人顾及面子，不好回绝，但必须注意对象。</w:t>
      </w:r>
    </w:p>
    <w:p>
      <w:r>
        <w:t xml:space="preserve">6、针对引导推销法</w:t>
      </w:r>
    </w:p>
    <w:p>
      <w:r>
        <w:t xml:space="preserve">如今晚来消费的客人是熟客，他上次喝的是某种酒水，这次来可直接询问客人是否还是跟上次喝的132</w:t>
      </w:r>
    </w:p>
    <w:p>
      <w:r>
        <w:t xml:space="preserve">一样，从而也让客人感受到自己的高贵，在这里来消费也比较有面子，大家都知道自己的喜好，然而这种方法客人也比较容易接受。</w:t>
      </w:r>
    </w:p>
    <w:p>
      <w:r>
        <w:t xml:space="preserve">7、诚意赞美推销法</w:t>
      </w:r>
    </w:p>
    <w:p>
      <w:r>
        <w:t xml:space="preserve">通过对客人的赞美，多说些好听的话，使客人心情愉快，从而达到推销的目的。如今晚来消费的女客人的穿着非常漂亮，可向客人说：“小姐，您好！您今晚穿的衣服真漂亮，（尽量说一些赞扬的语句来赢得客人的开心），从而借机进行促销。</w:t>
      </w:r>
    </w:p>
    <w:p>
      <w:r>
        <w:t xml:space="preserve">8、目标置换推销法</w:t>
      </w:r>
    </w:p>
    <w:p>
      <w:r>
        <w:t xml:space="preserve">同桌的客人很有时会有几个客人都有买单的可能，推销时可以选择不同的对象适时进行。如一张台有多个客人一起买酒，消费将会大大提高。有时某个客人可能多次买单不成，如果与之争抢的客人离开座位便是你最好的推销时机。</w:t>
      </w:r>
    </w:p>
    <w:p>
      <w:r>
        <w:t xml:space="preserve">9、中心开花推销法</w:t>
      </w:r>
    </w:p>
    <w:p>
      <w:r>
        <w:t xml:space="preserve">当客人玩累了，有时会站着不动或坐着闭目养神，出现冷场的局面。表面上看客人都很安静，其实大部分客人都会因冷场而感到很尴尬。这样的时间如果持续时间太长，会极大影响销售额，甚至客人会马上离场。作为优秀服务员的你不要放过这么好的促销机会，这时利用推销可达到中心开花打破僵局的目的。</w:t>
      </w:r>
    </w:p>
    <w:p>
      <w:r>
        <w:t xml:space="preserve">这个时候，你可以帮客人清理一下台面，对客人说：“先生，要不要再来点果盘（小吃）呢”这样既可133</w:t>
      </w:r>
    </w:p>
    <w:p>
      <w:r>
        <w:t xml:space="preserve">为客人打破冷场的局面又可成功促销。同时还可以把色盅摆到桌面，让客人活跃起来；或者，你还可以叫个客户经理过来和客人互动一下。</w:t>
      </w:r>
    </w:p>
    <w:p>
      <w:r>
        <w:t xml:space="preserve">10、附加产品推销法</w:t>
      </w:r>
    </w:p>
    <w:p>
      <w:r>
        <w:t xml:space="preserve">当客人点用了某项出品时，可以向客人再推销其它的附加产品。如客人点用了洋酒后可再推销饮料，客人点用了酒水后可再推销小吃；客人付款后如需找零可建议客人增加购买数量，如客人购买</w:t>
      </w:r>
    </w:p>
    <w:p>
      <w:r>
        <w:t xml:space="preserve">550 元的酒水套餐时可建议客人另买两支饮料，客人点用三份小吃付款一百元时，可建议客人再点用一份。</w:t>
      </w:r>
    </w:p>
    <w:p>
      <w:r>
        <w:t xml:space="preserve">（三）、选择最恰当的推销时机</w:t>
      </w:r>
    </w:p>
    <w:p>
      <w:r>
        <w:t xml:space="preserve">成功的推销时机很重要，时机机选择不当不但推销很难成功，而且有时会引起客人的反感甚至投诉。比如客人刚刚点完酒水，并已付款，另一个不知情的服务员又来推销，这时客人就会反感，如果又有第三个人来推销，客人就可能会显得很不耐烦，甚至会引起客人的投诉。又如某个客人刚刚因为服务员的失误弄脏了他的衣服，这时如果没有人及时消除客人的不满或处理好客人的投诉，选择在客人的气头上去推销，住住会碰钉子，成功的机率非常小。比较恰当的推销时机要么是在客人正有消费需求的时候，要么在客人很高兴的时候，要么在客人需要用花钱来表现自己的时候，要么在客人因为要面子不得不花钱的时候，所以作为服务员一定要学会察言观色，通过洞察客人的行为举止，消费过程，134</w:t>
      </w:r>
    </w:p>
    <w:p>
      <w:r>
        <w:t xml:space="preserve">分析客源结构和消费目的，同时与同一区域的其它服务员密切沟通配合，在客人最有消费动机的时候主动出击，这样才能出奇制胜。</w:t>
      </w:r>
    </w:p>
    <w:p>
      <w:r>
        <w:t xml:space="preserve">酒吧比较恰当的推销时机主要有这些时候：</w:t>
      </w:r>
    </w:p>
    <w:p>
      <w:r>
        <w:t xml:space="preserve">1、客人刚坐下时；客人刚坐下时服务员能否主动热情的上前推销决定了客人对酒吧服务的第一印象。</w:t>
      </w:r>
    </w:p>
    <w:p>
      <w:r>
        <w:t xml:space="preserve">2、当客人看酒水牌时；是非常好的促销机会，服务员不要置之不理，要适时地向客人介绍各种酒水和小吃，同时介绍它的特色、口味、材料、营养、功效等，此刻，客人一般都会把酒牌放下，听取服务员的推介进行消费，同时会从内心欣赏该服务员。此方法要求服务员熟悉公司的出品及其相关知识。</w:t>
      </w:r>
    </w:p>
    <w:p>
      <w:r>
        <w:t xml:space="preserve">3、酒水促销员在向客人作推介时；酒水促销员在向客人推介说明酒水促销员已经捕捉到了推销时机，这时作为服务员要前住听单，及时收款；酒水促销员的推销是以酒水公司的利益为中心的，推介的时候有时难免会片面，服务员要在场起到监督和补充说明的作用。</w:t>
      </w:r>
    </w:p>
    <w:p>
      <w:r>
        <w:t xml:space="preserve">4、酒水、饮料快喝完时；（不要等到客人的酒喝干了才去推销）</w:t>
      </w:r>
    </w:p>
    <w:p>
      <w:r>
        <w:t xml:space="preserve">5、小吃果盘吃完时；（收走果盘小吃碟时）</w:t>
      </w:r>
    </w:p>
    <w:p>
      <w:r>
        <w:t xml:space="preserve">6、纸巾快用完时；（收走纸巾盒时）</w:t>
      </w:r>
    </w:p>
    <w:p>
      <w:r>
        <w:t xml:space="preserve">7、宵夜时；（你们肚子饿了的时候别忘了客人的肚子也许也饿了）</w:t>
      </w:r>
    </w:p>
    <w:p>
      <w:r>
        <w:t xml:space="preserve">8、客人很关注别人台面上的小吃时；</w:t>
      </w:r>
    </w:p>
    <w:p>
      <w:r>
        <w:t xml:space="preserve">135</w:t>
      </w:r>
    </w:p>
    <w:p>
      <w:r>
        <w:t xml:space="preserve">9、客人快喝醉时；</w:t>
      </w:r>
    </w:p>
    <w:p>
      <w:r>
        <w:t xml:space="preserve">10、有新的客人入座时；</w:t>
      </w:r>
    </w:p>
    <w:p>
      <w:r>
        <w:t xml:space="preserve">11、发现有客人不喝酒时；</w:t>
      </w:r>
    </w:p>
    <w:p>
      <w:r>
        <w:t xml:space="preserve">12、客人招唤服务员时；机不可失、时不再来；</w:t>
      </w:r>
    </w:p>
    <w:p>
      <w:r>
        <w:t xml:space="preserve">13、音乐节奏较慢时；</w:t>
      </w:r>
    </w:p>
    <w:p>
      <w:r>
        <w:t xml:space="preserve">14、找零或看到客将现金放在台面时；</w:t>
      </w:r>
    </w:p>
    <w:p>
      <w:r>
        <w:t xml:space="preserve">15、客人并台时；</w:t>
      </w:r>
    </w:p>
    <w:p>
      <w:r>
        <w:t xml:space="preserve">16、客人转台时；</w:t>
      </w:r>
    </w:p>
    <w:p>
      <w:r>
        <w:t xml:space="preserve">17、发现客人有离场的苗头时；</w:t>
      </w:r>
    </w:p>
    <w:p>
      <w:r>
        <w:t xml:space="preserve">18、从客人的谈话中寻找机会；</w:t>
      </w:r>
    </w:p>
    <w:p>
      <w:r>
        <w:t xml:space="preserve">清理台面时我们经常能听到客人的谈话，当听到有客人说口渴（喝纯洋酒）、肚子饿……时，服务员可以主动询问客人需不需要拿支矿泉水或吃点什么。如果不主动，机会往往会错过，因为有些客人（非主客）口渴了或饿了，自己不想掏钱，又不好意思向主客提出，我们可以把情况告诉主客，主客一般都会为该客人点上饮料或小吃。甚至有时主客为了不怠慢其他客人而点上更多饮料和小吃。</w:t>
      </w:r>
    </w:p>
    <w:p>
      <w:r>
        <w:t xml:space="preserve">（四）推销品种的选择</w:t>
      </w:r>
    </w:p>
    <w:p>
      <w:r>
        <w:t xml:space="preserve">酒吧的推销不能只是局限于推销酒水、饮料，多样化的出品推销才能更好的满足客人的需要，同136</w:t>
      </w:r>
    </w:p>
    <w:p>
      <w:r>
        <w:t xml:space="preserve">时最大限度的提高酒吧的营业额。</w:t>
      </w:r>
    </w:p>
    <w:p>
      <w:r>
        <w:t xml:space="preserve">1、客人点完酒水后可推销鸡尾酒 ，鸡尾酒最能代表西方的酒文化的酒水，鸡尾酒的观赏性强，口感好，能令顾客得到赏心悦目和回味无穷的感受。如果一个酒吧缺少鸡尾酒的点缀，这样的酒吧只能用土来形容。</w:t>
      </w:r>
    </w:p>
    <w:p>
      <w:r>
        <w:t xml:space="preserve">2、椰子汁、可乐、鲜奶、雪糕等饮料能让不适应喝酒的客人也能在酒吧得到甜美的享受；</w:t>
      </w:r>
    </w:p>
    <w:p>
      <w:r>
        <w:t xml:space="preserve">3、下酒小吃和水果让一直喝酒的客人口感更舒适。</w:t>
      </w:r>
    </w:p>
    <w:p>
      <w:r>
        <w:t xml:space="preserve">4、参茶、热鲜奶、果汁等醒酒类饮品会让醉酒或饮酒过量客人的更快清醒；</w:t>
      </w:r>
    </w:p>
    <w:p>
      <w:r>
        <w:t xml:space="preserve">5、可乐煲姜让患感冒的客人得到亲人般的体贴。</w:t>
      </w:r>
    </w:p>
    <w:p>
      <w:r>
        <w:t xml:space="preserve">6、用来充饥的食品让客人有更旺盛的精力来持续进行他的开心 Party。</w:t>
      </w:r>
    </w:p>
    <w:p>
      <w:r>
        <w:t xml:space="preserve">7、纸巾是客人饮食过程中不可缺少的必备用品。</w:t>
      </w:r>
    </w:p>
    <w:p>
      <w:r>
        <w:t xml:space="preserve">（三）推销过程中的服务</w:t>
      </w:r>
    </w:p>
    <w:p>
      <w:r>
        <w:t xml:space="preserve">1、时时保持台面的大调、小调里面有七分满以上的酒水，客人喝啤酒时，时时保持台面有开好的啤酒。</w:t>
      </w:r>
    </w:p>
    <w:p>
      <w:r>
        <w:t xml:space="preserve">2、养成随时为客人斟酒的习惯，一旦看见客人的酒杯里面的酒水没有了,及时帮客人满上。</w:t>
      </w:r>
    </w:p>
    <w:p>
      <w:r>
        <w:t xml:space="preserve">3、勤收杯，并保持台面有备用的杯子。有些客人不喜欢喝酒，但有的客人又非要他喝不可，如果没137</w:t>
      </w:r>
    </w:p>
    <w:p>
      <w:r>
        <w:t xml:space="preserve">有干净的杯子摆在台面上就会跟客人创造不喝酒的理由，所以我们一定要勤帮客人换杯，这样可以加快客人喝酒的速度。</w:t>
      </w:r>
    </w:p>
    <w:p>
      <w:r>
        <w:t xml:space="preserve">4、引导客人用杯饮用啤酒，有些客人在喝啤酒时直接用瓶子，我们可以为他递上杯子，让他用杯子喝。因为有些啤酒瓶颜色较深，有的客人拿着一瓶酒喝一个晚上也不知道他喝了多少，如果用杯子喝，他的朋友一般是不会放过他赖酒的。所以引导客人用杯喝啤酒可以提高酒水消耗的速度。</w:t>
      </w:r>
    </w:p>
    <w:p>
      <w:r>
        <w:t xml:space="preserve">5、勤巡台,及时收出台面多余的空瓶、小吃碟以及果盘碟,腾出空间方便客人玩色盅，拼酒。</w:t>
      </w:r>
    </w:p>
    <w:p>
      <w:r>
        <w:t xml:space="preserve">6、及时为客人移动烛台或点上蜡烛。方便客人玩色盅或看清台面食品。</w:t>
      </w:r>
    </w:p>
    <w:p>
      <w:r>
        <w:t xml:space="preserve">7、客人转台的时,在客人没有要求的情况下不需要帮其拿杯子,因为杯子太多也分不清楚哪杯是谁的,如果转的话反而会给客人带来难题,因为客人都不知道自己到底要喝哪一杯。</w:t>
      </w:r>
    </w:p>
    <w:p>
      <w:r>
        <w:t xml:space="preserve">8、换杯，在规定时间征得客人同意后主动帮助客人换干净的杯子。</w:t>
      </w:r>
    </w:p>
    <w:p>
      <w:r>
        <w:t xml:space="preserve">8、适时主动的为客人提供色盅等游戏玩具。</w:t>
      </w:r>
    </w:p>
    <w:p>
      <w:r>
        <w:t xml:space="preserve">9、适时介绍客户经理上台应酬。如台上气氛不够的时候，或一桌自来客全是男生或全是女生的时候，或者客人要求找经理的时候。</w:t>
      </w:r>
    </w:p>
    <w:p>
      <w:r>
        <w:t xml:space="preserve">10、客户链接。当你发现客人对他身边的型男美女比较感兴趣的时候，你可以前往牵线搭桥，介绍互相认识，一旦客人之间友情链接成功，往往客人会豪情大发，举杯逛饮。</w:t>
      </w:r>
    </w:p>
    <w:p>
      <w:r>
        <w:t xml:space="preserve">作为酒吧的服务员除了要做好酒水推销之外，还应该对公司的企划活动、品牌等起到推广和宣传138</w:t>
      </w:r>
    </w:p>
    <w:p>
      <w:r>
        <w:t xml:space="preserve">的作用。比如说我们的积分卡，也是需要我们所有人一起来进行推广宣传的，还有当公司问及苏荷的情况时，我们可以很自豪的告诉客人我们苏荷在全国各地现在有多少家了。如果客人出差到外地我们还可以介绍他到其它苏荷店里去玩，这其实就是对我们品牌的推销。</w:t>
      </w:r>
    </w:p>
    <w:p>
      <w:r>
        <w:t xml:space="preserve">客人来自五湖四海，他们的性格和消费目的都各不相同，所以，要求服务员能够及时了解客人的性格和消费目的，在此基础上，采取相应的促销技巧会有事半功倍的效果。促销技巧千变万化，在服务过程中可灵活运用。如果用一句来概括酒吧的堆销技巧的话就是：把握恰当的时间向恰当的客人推销恰当的出品。</w:t>
      </w:r>
    </w:p>
    <w:p>
      <w:r>
        <w:t xml:space="preserve">第六章 客人投诉处理及突发案例解答</w:t>
      </w:r>
    </w:p>
    <w:p>
      <w:r>
        <w:t xml:space="preserve">第一节 客人投诉处理</w:t>
      </w:r>
    </w:p>
    <w:p>
      <w:r>
        <w:t xml:space="preserve">酒吧的服务无论怎样好，也总会有使客人不满意或处理不当的的地方，因此宾客投诉是正常现象。在服务中要使每一位宾客每时每刻都感到愉快也是有难度的，因此服务人员应随时准备接待客人投诉，正确地接受、处理投诉可以提高服务质量和酒吧的声誉，对酒吧的经营起到推动作用。</w:t>
      </w:r>
    </w:p>
    <w:p>
      <w:r>
        <w:t xml:space="preserve">宾客的投诉，意味着他对我们存在友好的愿望，并不表示投诉的人是有坏意的，因为多数投诉能让我们改善工作。如果一个宾客不满意，又不投诉，那表示我们将会失去一个客人。实际上，不只是失139</w:t>
      </w:r>
    </w:p>
    <w:p>
      <w:r>
        <w:t xml:space="preserve">去一个客人，因为这个客人会将他的不满对朋友讲，一传十、十传百，会影响更多的人，因此处理投诉要特别重视。</w:t>
      </w:r>
    </w:p>
    <w:p>
      <w:r>
        <w:t xml:space="preserve">处理投诉最基本的出发点是尊重客人，为客人着想，尽力帮助客人解决问题。</w:t>
      </w:r>
    </w:p>
    <w:p>
      <w:r>
        <w:t xml:space="preserve">一、产生的投诉原因</w:t>
      </w:r>
    </w:p>
    <w:p>
      <w:r>
        <w:t xml:space="preserve">（一）服务态度，例如：</w:t>
      </w:r>
    </w:p>
    <w:p>
      <w:r>
        <w:t xml:space="preserve">1、迎宾怠慢客人，客人在门口没有人接待。</w:t>
      </w:r>
    </w:p>
    <w:p>
      <w:r>
        <w:t xml:space="preserve">2、客人坐下无人理会。</w:t>
      </w:r>
    </w:p>
    <w:p>
      <w:r>
        <w:t xml:space="preserve">3、服务员说话不客气。</w:t>
      </w:r>
    </w:p>
    <w:p>
      <w:r>
        <w:t xml:space="preserve">4、面无表情，神情傲慢。</w:t>
      </w:r>
    </w:p>
    <w:p>
      <w:r>
        <w:t xml:space="preserve">5、语言、行为过激。</w:t>
      </w:r>
    </w:p>
    <w:p>
      <w:r>
        <w:t xml:space="preserve">（二）服务效率，例如：</w:t>
      </w:r>
    </w:p>
    <w:p>
      <w:r>
        <w:t xml:space="preserve">1、出品时间太长。</w:t>
      </w:r>
    </w:p>
    <w:p>
      <w:r>
        <w:t xml:space="preserve">2、等候拿杯具、色盅、凳子等时间太久。</w:t>
      </w:r>
    </w:p>
    <w:p>
      <w:r>
        <w:t xml:space="preserve">3、客人等候找赎时间太长。</w:t>
      </w:r>
    </w:p>
    <w:p>
      <w:r>
        <w:t xml:space="preserve">4、招呼疏忽、遗漏。</w:t>
      </w:r>
    </w:p>
    <w:p>
      <w:r>
        <w:t xml:space="preserve">（三）产品质量，例如：</w:t>
      </w:r>
    </w:p>
    <w:p>
      <w:r>
        <w:t xml:space="preserve">140</w:t>
      </w:r>
    </w:p>
    <w:p>
      <w:r>
        <w:t xml:space="preserve">1、出品的味道异常。</w:t>
      </w:r>
    </w:p>
    <w:p>
      <w:r>
        <w:t xml:space="preserve">2、出品份量不足。</w:t>
      </w:r>
    </w:p>
    <w:p>
      <w:r>
        <w:t xml:space="preserve">3、食物有杂质、变质。</w:t>
      </w:r>
    </w:p>
    <w:p>
      <w:r>
        <w:t xml:space="preserve">4、对价格方面的不满。</w:t>
      </w:r>
    </w:p>
    <w:p>
      <w:r>
        <w:t xml:space="preserve">5、音乐不好听。</w:t>
      </w:r>
    </w:p>
    <w:p>
      <w:r>
        <w:t xml:space="preserve">（四）环境卫生，例如：</w:t>
      </w:r>
    </w:p>
    <w:p>
      <w:r>
        <w:t xml:space="preserve">1、台面脏乱。</w:t>
      </w:r>
    </w:p>
    <w:p>
      <w:r>
        <w:t xml:space="preserve">2、杯具不洁。</w:t>
      </w:r>
    </w:p>
    <w:p>
      <w:r>
        <w:t xml:space="preserve">3、洗手间太臭。</w:t>
      </w:r>
    </w:p>
    <w:p>
      <w:r>
        <w:t xml:space="preserve">4、坐到口香糖。</w:t>
      </w:r>
    </w:p>
    <w:p>
      <w:r>
        <w:t xml:space="preserve">5、空气质量差，室温不合适。</w:t>
      </w:r>
    </w:p>
    <w:p>
      <w:r>
        <w:t xml:space="preserve">（五）安全保障，例如：</w:t>
      </w:r>
    </w:p>
    <w:p>
      <w:r>
        <w:t xml:space="preserve">1、丢失财物</w:t>
      </w:r>
    </w:p>
    <w:p>
      <w:r>
        <w:t xml:space="preserve">2、有人打架</w:t>
      </w:r>
    </w:p>
    <w:p>
      <w:r>
        <w:t xml:space="preserve">3、空中坠物</w:t>
      </w:r>
    </w:p>
    <w:p>
      <w:r>
        <w:t xml:space="preserve">4、地滑摔跤</w:t>
      </w:r>
    </w:p>
    <w:p>
      <w:r>
        <w:t xml:space="preserve">141</w:t>
      </w:r>
    </w:p>
    <w:p>
      <w:r>
        <w:t xml:space="preserve">5、衣物刮破</w:t>
      </w:r>
    </w:p>
    <w:p>
      <w:r>
        <w:t xml:space="preserve">6、隐私泄露</w:t>
      </w:r>
    </w:p>
    <w:p>
      <w:r>
        <w:t xml:space="preserve">（五）服务设备，如：</w:t>
      </w:r>
    </w:p>
    <w:p>
      <w:r>
        <w:t xml:space="preserve">1、灯光、音响不好</w:t>
      </w:r>
    </w:p>
    <w:p>
      <w:r>
        <w:t xml:space="preserve">2、桌子不稳、凳子太少、座位不舒服</w:t>
      </w:r>
    </w:p>
    <w:p>
      <w:r>
        <w:t xml:space="preserve">3、洗手间太少</w:t>
      </w:r>
    </w:p>
    <w:p>
      <w:r>
        <w:t xml:space="preserve">4、凳面有钉子</w:t>
      </w:r>
    </w:p>
    <w:p>
      <w:r>
        <w:t xml:space="preserve">二、投诉的受理</w:t>
      </w:r>
    </w:p>
    <w:p>
      <w:r>
        <w:t xml:space="preserve">1、牢记客人永远是对的，本着“大事化小，小事化了”的原则处理投诉。</w:t>
      </w:r>
    </w:p>
    <w:p>
      <w:r>
        <w:t xml:space="preserve">2、不要与客人发生争执，耐心听取并接受客人投诉。</w:t>
      </w:r>
    </w:p>
    <w:p>
      <w:r>
        <w:t xml:space="preserve">3、找出原因，向客人说明解决办法，征得客人同意。</w:t>
      </w:r>
    </w:p>
    <w:p>
      <w:r>
        <w:t xml:space="preserve">4、立即采取措施，切勿拖延。</w:t>
      </w:r>
    </w:p>
    <w:p>
      <w:r>
        <w:t xml:space="preserve">5、如遇严重投诉，请立即知会上级。</w:t>
      </w:r>
    </w:p>
    <w:p>
      <w:r>
        <w:t xml:space="preserve">6、作好记录，吸取经验教训。</w:t>
      </w:r>
    </w:p>
    <w:p>
      <w:r>
        <w:t xml:space="preserve">三、投诉处理注意事项</w:t>
      </w:r>
    </w:p>
    <w:p>
      <w:r>
        <w:t xml:space="preserve">当接到客人投诉时，无论任何职级，都需要即时处理：</w:t>
      </w:r>
    </w:p>
    <w:p>
      <w:r>
        <w:t xml:space="preserve">142</w:t>
      </w:r>
    </w:p>
    <w:p>
      <w:r>
        <w:t xml:space="preserve">1、切不可和客人辨论，即使客人错了，也要尽量运用自已的语言技巧，使客人感到他是受尊重的</w:t>
      </w:r>
    </w:p>
    <w:p>
      <w:r>
        <w:t xml:space="preserve">2、即使客人的投诉意见不正确，你也应要注意礼貌，向客人致歉。</w:t>
      </w:r>
    </w:p>
    <w:p>
      <w:r>
        <w:t xml:space="preserve">3、注意看问题要客观，要站在客人的立场上来考虑、分析问题。</w:t>
      </w:r>
    </w:p>
    <w:p>
      <w:r>
        <w:t xml:space="preserve">4、要友好热情的帮助客人，自始至终保持温和的态度。</w:t>
      </w:r>
    </w:p>
    <w:p>
      <w:r>
        <w:t xml:space="preserve">5、如非职权可解决，无论聆听客人的任何投诉，都要用纸笔详细记录下来，表示关心及重视，并立即上报上级处理，协助解决问题。</w:t>
      </w:r>
    </w:p>
    <w:p>
      <w:r>
        <w:t xml:space="preserve">6、在交给上级处理时，要清楚客人为何投诉（把知道的情况详细上报上级），有什么要求。</w:t>
      </w:r>
    </w:p>
    <w:p>
      <w:r>
        <w:t xml:space="preserve">7、在第二次接触客人前，处理投诉者要清楚客人有什么问题，在自己的职权范围内拟订好解决方案。第二位上前处理的员工一定要给客人一个满意的结果。</w:t>
      </w:r>
    </w:p>
    <w:p>
      <w:r>
        <w:t xml:space="preserve">8、再次接触客人时，不要再问客人：“有什么问题？”应保持冷静、诚恳，认同客人的态度，再重复一次所知的问题，征询客人是否如此，如有不明之处，以诚恳态度弄清楚问题。</w:t>
      </w:r>
    </w:p>
    <w:p>
      <w:r>
        <w:t xml:space="preserve">9、在问题清楚后，立即向客人提供可行的建议和解决方案，处处显出关心及有诚意补救。</w:t>
      </w:r>
    </w:p>
    <w:p>
      <w:r>
        <w:t xml:space="preserve">10、如客人情绪仍未平复，要尽量耐心聆听，在不抵触公司原则下，认同对方意见。</w:t>
      </w:r>
    </w:p>
    <w:p>
      <w:r>
        <w:t xml:space="preserve">11、无论客人有无礼貌或过激行为，身为服务人员不应有动怒、驳斥或嘲讽等行为，这样只会加深对方之反感，对问题无济于事。</w:t>
      </w:r>
    </w:p>
    <w:p>
      <w:r>
        <w:t xml:space="preserve">12、若客人投诉内容不属自己职责范围，也不能拒绝客人或让其去另一部门投诉，应表明自身身143</w:t>
      </w:r>
    </w:p>
    <w:p>
      <w:r>
        <w:t xml:space="preserve">份后听取客人意见，表示对客人投诉问题的重视，立刻找到有关方面负责人陈述投诉内容，并将其介绍给客人认识，由负责人解决客人的投诉问题。</w:t>
      </w:r>
    </w:p>
    <w:p>
      <w:r>
        <w:t xml:space="preserve">13、客人未必永远是对了，但也未必要揭穿客人错误，令其下不了台，这样可能令你获得一时之快但最终损失的是自己。</w:t>
      </w:r>
    </w:p>
    <w:p>
      <w:r>
        <w:t xml:space="preserve">14、处理客人投诉的最终目的，是解决问题。除非客人的要求抵触公司之规则，或有过分要求，如有可能的话，都应尽量满足客人。</w:t>
      </w:r>
    </w:p>
    <w:p>
      <w:r>
        <w:t xml:space="preserve">15、在处理投诉中，要照顾对方之情绪，并且让客人知道问题正在处理中，使客人放心自己的投诉没有被遗忘。</w:t>
      </w:r>
    </w:p>
    <w:p>
      <w:r>
        <w:t xml:space="preserve">16、投诉问题解决后，由处理者向客人询问其对结果是否满意，并且向客人致谢，感谢对方提出意见使公司进步。</w:t>
      </w:r>
    </w:p>
    <w:p>
      <w:r>
        <w:t xml:space="preserve">17、总结经验教训，吸取合理意见，防微杜渐，避免类似投诉再次发生。</w:t>
      </w:r>
    </w:p>
    <w:p>
      <w:r>
        <w:t xml:space="preserve">第二节 突发事件处理原则与注意事项</w:t>
      </w:r>
    </w:p>
    <w:p>
      <w:r>
        <w:t xml:space="preserve">一、处理突发性事件的基本原则</w:t>
      </w:r>
    </w:p>
    <w:p>
      <w:r>
        <w:t xml:space="preserve">1、尽力令顾客满意的原则；</w:t>
      </w:r>
    </w:p>
    <w:p>
      <w:r>
        <w:t xml:space="preserve">2、保障顾客的生命和财产安全的原则；</w:t>
      </w:r>
    </w:p>
    <w:p>
      <w:r>
        <w:t xml:space="preserve">144</w:t>
      </w:r>
    </w:p>
    <w:p>
      <w:r>
        <w:t xml:space="preserve">3、不违背公司规章制度的原则；</w:t>
      </w:r>
    </w:p>
    <w:p>
      <w:r>
        <w:t xml:space="preserve">4、保障公司利益的原则；</w:t>
      </w:r>
    </w:p>
    <w:p>
      <w:r>
        <w:t xml:space="preserve">5、大事化小、小事化小的原则。</w:t>
      </w:r>
    </w:p>
    <w:p>
      <w:r>
        <w:t xml:space="preserve">二、注意事项</w:t>
      </w:r>
    </w:p>
    <w:p>
      <w:r>
        <w:t xml:space="preserve">1、礼貌、礼仪要到位</w:t>
      </w:r>
    </w:p>
    <w:p>
      <w:r>
        <w:t xml:space="preserve">客人不礼貌，我们以礼相待，客人骂我们，我们笑脸相迎。俗话说：伸手不打笑脸人。用礼貌的方式劝说客人，心平气和地商量解决，这样的态度常常是使客人忿忿之情得以平息的“镇静剂”。</w:t>
      </w:r>
    </w:p>
    <w:p>
      <w:r>
        <w:t xml:space="preserve">2、克制自已的情绪和行为</w:t>
      </w:r>
    </w:p>
    <w:p>
      <w:r>
        <w:t xml:space="preserve">虽然从人格上来说，人与人应该是平等的，但是你一进入“服务人员”的角色你就不可能和客人平等平坐。客人是来消费的来享受。我们是来工作的。 与客人平起平坐是不可能的。当你与客人产生分歧或产生冲突的时候，你去强调“你也是人，我也是人”强调人人平等是无济于事的。作为服务人员对每位客人都应该一视同仁，不可以挑客人，哪怕客人得罪了你，你还应该为他提供应有的服务。要避免因感情影响工作，与顾客谈话使用的语言要谨慎，用缓和的速度来说话，揣摩客人的意思，边想边说。</w:t>
      </w:r>
    </w:p>
    <w:p>
      <w:r>
        <w:t xml:space="preserve">3、勇敢面对客人</w:t>
      </w:r>
    </w:p>
    <w:p>
      <w:r>
        <w:t xml:space="preserve">牢记自己展现给顾客的是整个公司的形象，绝不能抱着“事不关己”的态度，在一些突法事件中，许多都是需要服务人员直接去面对客人的，不要因为客人凶，客人没素质，怕给客人骂而对客人置之不145</w:t>
      </w:r>
    </w:p>
    <w:p>
      <w:r>
        <w:t xml:space="preserve">理，在与客人打交道的同时，你学会的不仅仅是经验。</w:t>
      </w:r>
    </w:p>
    <w:p>
      <w:r>
        <w:t xml:space="preserve">4、学会向客人传达正确的信息</w:t>
      </w:r>
    </w:p>
    <w:p>
      <w:r>
        <w:t xml:space="preserve">正确传达自己想要向客人传达的信息，防止因信息传达不到位而使客人误解；比如当客人叫你做一件事情的时候，你已经接收到了这个服务请求，但你如果这时就转身离开，马上去帮客人去完成任务，而没有向客人打招呼，客人往往会以为你对他置之不理，误解了你对他的服务态度，客人可能会大发脾气，这就属于信息传达不到位而造成的顾客与服务人员之间产生不必要的矛盾。所以服务人员学会使你的信息正确的传达给客人也是很重要的。</w:t>
      </w:r>
    </w:p>
    <w:p>
      <w:r>
        <w:t xml:space="preserve">5、学会向客人道歉</w:t>
      </w:r>
    </w:p>
    <w:p>
      <w:r>
        <w:t xml:space="preserve">这个也是建立在“顾客永远是正确的”基础上的，向顾客道歉时要有诚意；发自内心的歉意，心平气和的解释，尽量少做解释多听，因为客人毕竟不是说理的对象。有两种情况，服务员会忍不住对客人说理：</w:t>
      </w:r>
    </w:p>
    <w:p>
      <w:r>
        <w:t xml:space="preserve">Ａ、客人有不满意的地方，而服务员认为不是自己的错，所以服务员急于为自己辩解举例：（1）客人问“我叫你搬张凳子过来怎么还没搬来”而你并不知情</w:t>
      </w:r>
    </w:p>
    <w:p>
      <w:r>
        <w:t xml:space="preserve">（2）传菜出品慢客人问服务员</w:t>
      </w:r>
    </w:p>
    <w:p>
      <w:r>
        <w:t xml:space="preserve">（3）因水果千周量有问题客人骂你</w:t>
      </w:r>
    </w:p>
    <w:p>
      <w:r>
        <w:t xml:space="preserve">（4）空调太差 ⑤ DJ 调音没调好客人找服务员</w:t>
      </w:r>
    </w:p>
    <w:p>
      <w:r>
        <w:t xml:space="preserve">146</w:t>
      </w:r>
    </w:p>
    <w:p>
      <w:r>
        <w:t xml:space="preserve">Ｂ、服务人员向客人提建议，客人不听而服务人员认为“我这样是为你好”举例：（1）客人喝红酒的喝法不对，客人用洛杯喝红酒。</w:t>
      </w:r>
    </w:p>
    <w:p>
      <w:r>
        <w:t xml:space="preserve">（2）客人说酒水难喝</w:t>
      </w:r>
    </w:p>
    <w:p>
      <w:r>
        <w:t xml:space="preserve">在面对类似的情况时，客人只要是不满意的时候，都只可以说是我们的服务不周到，客人永远是对的，我们最好的办法就是向客人认错，尽量满足客人的要求，但客人损害了公司利益的时候或原则上错误的时候，我们还是要说，比如客人打蛋糕、客人站在台上跳舞、客人破坏公司物品、客人对服务人员不礼貌等。</w:t>
      </w:r>
    </w:p>
    <w:p>
      <w:r>
        <w:t xml:space="preserve">6、及时的处理</w:t>
      </w:r>
    </w:p>
    <w:p>
      <w:r>
        <w:t xml:space="preserve">处理突发事件时不要拖延，一时的拖延都有可能会使事件的严重性变的更大，往往一些突发事件的及时处理会使整个事件被扼杀在摇篮里，处理的过程也要让顾客明显的感觉到你的努力。</w:t>
      </w:r>
    </w:p>
    <w:p>
      <w:r>
        <w:t xml:space="preserve">总结：我们在处理突发事件时，要以处理突发事件的基本原则为前提，同时要了解处理突发事件时的一些注意事项，只有这样，我们在处理突发事件时才会正确的掌握处理事件的尺度与技巧。</w:t>
      </w:r>
    </w:p>
    <w:p>
      <w:r>
        <w:t xml:space="preserve">那么就以下一节的案例，来讲解一些种类的突发事件处理思路与具体方法。</w:t>
      </w:r>
    </w:p>
    <w:p>
      <w:r>
        <w:t xml:space="preserve">第三节 突发案例解析</w:t>
      </w:r>
    </w:p>
    <w:p>
      <w:r>
        <w:t xml:space="preserve">一、客人打架事件</w:t>
      </w:r>
    </w:p>
    <w:p>
      <w:r>
        <w:t xml:space="preserve">147</w:t>
      </w:r>
    </w:p>
    <w:p>
      <w:r>
        <w:t xml:space="preserve">（一）处理此类事件的思路为：</w:t>
      </w:r>
    </w:p>
    <w:p>
      <w:r>
        <w:t xml:space="preserve">（1）、及时汇报和处理；</w:t>
      </w:r>
    </w:p>
    <w:p>
      <w:r>
        <w:t xml:space="preserve">（2）、保障客人生命、财产安全；</w:t>
      </w:r>
    </w:p>
    <w:p>
      <w:r>
        <w:t xml:space="preserve">（3）、减少事件对公司的危害；</w:t>
      </w:r>
    </w:p>
    <w:p>
      <w:r>
        <w:t xml:space="preserve">（二）具体处理方法：</w:t>
      </w:r>
    </w:p>
    <w:p>
      <w:r>
        <w:t xml:space="preserve">首先你应当保持镇定，不能慌张，注意自身安全。</w:t>
      </w:r>
    </w:p>
    <w:p>
      <w:r>
        <w:t xml:space="preserve">1、通知相关人员：</w:t>
      </w:r>
    </w:p>
    <w:p>
      <w:r>
        <w:t xml:space="preserve">（1）如第一现场有两名以上服务人员在场，应由一名服务员及时通知领班、经理及保全人员过来处理，控制场面，防止事态扩大，其余服务员负责保护现场。</w:t>
      </w:r>
    </w:p>
    <w:p>
      <w:r>
        <w:t xml:space="preserve">（2）如只有一名服务人员在场，应先及时通知最近的管理干部及保全人员过来处理，并马上回来负责保护现场。</w:t>
      </w:r>
    </w:p>
    <w:p>
      <w:r>
        <w:t xml:space="preserve">2、撤走周围桌面上的所有物品（如杯具、酒瓶、烟盅、纸巾盒等），以免客人拿台面上东西砸人或撞翻。如果在包厢应将灯光开到最亮。</w:t>
      </w:r>
    </w:p>
    <w:p>
      <w:r>
        <w:t xml:space="preserve">3、注意客人有无遗失的物品，如手机等，及时帮客人捡起。</w:t>
      </w:r>
    </w:p>
    <w:p>
      <w:r>
        <w:t xml:space="preserve">4、如果场面无法控制，应注意自我保护，暂停服务工作，防止受到伤害。</w:t>
      </w:r>
    </w:p>
    <w:p>
      <w:r>
        <w:t xml:space="preserve">5、认真检查物品，如有损坏，核算物品赔偿条目和价格，汇报给处理事件的管理干部，并在恰当的148</w:t>
      </w:r>
    </w:p>
    <w:p>
      <w:r>
        <w:t xml:space="preserve">时机向客人索要赔偿。</w:t>
      </w:r>
    </w:p>
    <w:p>
      <w:r>
        <w:t xml:space="preserve">二、场内突然停电</w:t>
      </w:r>
    </w:p>
    <w:p>
      <w:r>
        <w:t xml:space="preserve">（一）处理事件的思路是：</w:t>
      </w:r>
    </w:p>
    <w:p>
      <w:r>
        <w:t xml:space="preserve">1、及时汇报和处理；</w:t>
      </w:r>
    </w:p>
    <w:p>
      <w:r>
        <w:t xml:space="preserve">2、安抚客人，防止场面混乱；</w:t>
      </w:r>
    </w:p>
    <w:p>
      <w:r>
        <w:t xml:space="preserve">3、保护客人的安全；</w:t>
      </w:r>
    </w:p>
    <w:p>
      <w:r>
        <w:t xml:space="preserve">4、公司利益。</w:t>
      </w:r>
    </w:p>
    <w:p>
      <w:r>
        <w:t xml:space="preserve">（二）处理方法</w:t>
      </w:r>
    </w:p>
    <w:p>
      <w:r>
        <w:t xml:space="preserve">1、首先保持镇定，与其他人员配合好，尽快的帮客人点上多的蜡烛来照明，安抚好房间内客人说：</w:t>
      </w:r>
    </w:p>
    <w:p>
      <w:r>
        <w:t xml:space="preserve">“先生/小姐，由于线路出现小小故障，电马上就会来了，请你们稍等。”</w:t>
      </w:r>
    </w:p>
    <w:p>
      <w:r>
        <w:t xml:space="preserve">2、立即的通知管理干部，由工程部过来维修。</w:t>
      </w:r>
    </w:p>
    <w:p>
      <w:r>
        <w:t xml:space="preserve">3、注意客人的动态动向，防止后结房客人跑单。</w:t>
      </w:r>
    </w:p>
    <w:p>
      <w:r>
        <w:t xml:space="preserve">4、提醒客人留意自己的贵重物品。</w:t>
      </w:r>
    </w:p>
    <w:p>
      <w:r>
        <w:t xml:space="preserve">三、客人自带酒水、小吃</w:t>
      </w:r>
    </w:p>
    <w:p>
      <w:r>
        <w:t xml:space="preserve">1、应向客人解释：先生/小姐，对不起，本公司谢绝自带酒水、小吃。</w:t>
      </w:r>
    </w:p>
    <w:p>
      <w:r>
        <w:t xml:space="preserve">2、建议客人将自带的酒水、小吃寄存在存包处；</w:t>
      </w:r>
    </w:p>
    <w:p>
      <w:r>
        <w:t xml:space="preserve">149</w:t>
      </w:r>
    </w:p>
    <w:p>
      <w:r>
        <w:t xml:space="preserve">3、如客人一定要打开，则通知领进行处理，可收取相应的开瓶费和服务费。</w:t>
      </w:r>
    </w:p>
    <w:p>
      <w:r>
        <w:t xml:space="preserve">四、收到假币</w:t>
      </w:r>
    </w:p>
    <w:p>
      <w:r>
        <w:t xml:space="preserve">1、原则上在收款时要当着客人的面点清货币，并辨别真伪。如果一旦离开客人就表示已接受客人的付款，离开客人后才发现假钞，客人可以不认，由收款人赔偿。当收款时发现假钞，应立即向客人解释请求他换一张，规范用语：“先生/小姐对不起，麻烦您换一下这张钱好吗？可能是假钞。”如果你发现假钞，但不敢确定，可以向客人说明：“先生/小姐，这张可能是假钞，我去收银处确认一下好吗？” 同时请客人记住钞票的编码尾数。经验钞后确认是假币后，客人还是不肯换请求领班帮忙。</w:t>
      </w:r>
    </w:p>
    <w:p>
      <w:r>
        <w:t xml:space="preserve">2、如果在收银台交款时才发现假钞，也应请求客人更换，如果客人不接受，可以请求领班协助做好解释工作。</w:t>
      </w:r>
    </w:p>
    <w:p>
      <w:r>
        <w:t xml:space="preserve">3、领班处理时应向客人说明“先生/小姐对不起，这张钱经收银台确认是假钞，麻烦您换一张好吗？”如果客人不承认，则应向客人说明：“我们这里的员工上班是不可以带钱的，我们确定这张钱是您刚才给的。”如果处理不了应逐级汇报处理。处理不了，则只能由收款人赔偿。</w:t>
      </w:r>
    </w:p>
    <w:p>
      <w:r>
        <w:t xml:space="preserve">五、客人投诉出品太慢</w:t>
      </w:r>
    </w:p>
    <w:p>
      <w:r>
        <w:t xml:space="preserve">（一）具体处理方法：</w:t>
      </w:r>
    </w:p>
    <w:p>
      <w:r>
        <w:t xml:space="preserve">1、先向客人道歉，说：“对不起，先生/小姐，我马上去帮您催一下。”</w:t>
      </w:r>
    </w:p>
    <w:p>
      <w:r>
        <w:t xml:space="preserve">2、迅速的查清物品下单的时间，确定物品何时能传上后，回来和客人解释：“很抱歉，让您久等了，150</w:t>
      </w:r>
    </w:p>
    <w:p>
      <w:r>
        <w:t xml:space="preserve">我刚才已经催过了，我们会在×分钟内给您送上，请您稍等”。如果客人等的时间很长，应向客人说明原因，并再次表示歉意。</w:t>
      </w:r>
    </w:p>
    <w:p>
      <w:r>
        <w:t xml:space="preserve">（二）语言上应当向客人至少传达的两个信息是：</w:t>
      </w:r>
    </w:p>
    <w:p>
      <w:r>
        <w:t xml:space="preserve">1、向客人致以歉意；</w:t>
      </w:r>
    </w:p>
    <w:p>
      <w:r>
        <w:t xml:space="preserve">2、及时帮客人找出原因并解决。</w:t>
      </w:r>
    </w:p>
    <w:p>
      <w:r>
        <w:t xml:space="preserve">3、告诉客人还需要等待的时间。</w:t>
      </w:r>
    </w:p>
    <w:p>
      <w:r>
        <w:t xml:space="preserve">六、客人所点物品无法供应</w:t>
      </w:r>
    </w:p>
    <w:p>
      <w:r>
        <w:t xml:space="preserve">1、如果是酒水牌上的物品，应向客人道歉，表示这种物品我们公司刚好卖完了。</w:t>
      </w:r>
    </w:p>
    <w:p>
      <w:r>
        <w:t xml:space="preserve">2、将我们场内与此物品口味及价格都相类似的物品推销给客人。</w:t>
      </w:r>
    </w:p>
    <w:p>
      <w:r>
        <w:t xml:space="preserve">七、客人试酒后，说酒的味道不对是假的</w:t>
      </w:r>
    </w:p>
    <w:p>
      <w:r>
        <w:t xml:space="preserve">1、首先向客人解释说：“先生，我们苏荷酒吧从未出现过假酒，如果有需要的话，我可以马上请我们的出品吧经理过来帮您鉴定一下。”</w:t>
      </w:r>
    </w:p>
    <w:p>
      <w:r>
        <w:t xml:space="preserve">2、如客人硬说是假酒，就应当通知酒吧主管过来鉴定，如真的是假的，马上更换一支，并找经理出面向客人致歉，并给予相应的赠送或赔偿。</w:t>
      </w:r>
    </w:p>
    <w:p>
      <w:r>
        <w:t xml:space="preserve">【注】正常情况苏荷不可能有假酒，但不能完全排除人为因素及把关渠道出现的漏洞，所以千万不要武断回答绝对不是假酒，即使是真酒，在客人有怀疑时让酒吧主管前来签定，际实也是对客人的尊151</w:t>
      </w:r>
    </w:p>
    <w:p>
      <w:r>
        <w:t xml:space="preserve">重。</w:t>
      </w:r>
    </w:p>
    <w:p>
      <w:r>
        <w:t xml:space="preserve">八、客人要求退酒，应该怎么办？</w:t>
      </w:r>
    </w:p>
    <w:p>
      <w:r>
        <w:t xml:space="preserve">向客人说明我们的电脑下单系统无法退款，告诉客人无法退酒，并向客人致歉，并建议客人不要退酒，喝不完可以帮他存起来，下次您来可以帮你取出来继续饮用。</w:t>
      </w:r>
    </w:p>
    <w:p>
      <w:r>
        <w:t xml:space="preserve">如果客人有需要可以帮助客人换单。</w:t>
      </w:r>
    </w:p>
    <w:p>
      <w:r>
        <w:t xml:space="preserve">九、客人请你喝酒怎么办？</w:t>
      </w:r>
    </w:p>
    <w:p>
      <w:r>
        <w:t xml:space="preserve">1、首先应当委婉的谢绝客人，如“先生/小姐，谢谢您的好意，但是很抱歉我们服务员上班期间是绝对不允许喝酒唱歌的。”</w:t>
      </w:r>
    </w:p>
    <w:p>
      <w:r>
        <w:t xml:space="preserve">2、把自己的注意力用于服务上，并借故走开。</w:t>
      </w:r>
    </w:p>
    <w:p>
      <w:r>
        <w:t xml:space="preserve">3、如客人一定要你喝的话，可以帮他叫客户经理。</w:t>
      </w:r>
    </w:p>
    <w:p>
      <w:r>
        <w:t xml:space="preserve">十、客人因生气要你去找你的经理，你该怎么处理？</w:t>
      </w:r>
    </w:p>
    <w:p>
      <w:r>
        <w:t xml:space="preserve">1、首先分清楚客人是处于何种情况叫你去找你的上级，如是心平气和的要你去找上级，应马上通知领班由领班去找。</w:t>
      </w:r>
    </w:p>
    <w:p>
      <w:r>
        <w:t xml:space="preserve">2、如客人是非常生气的要求你去找你的上级，你就应当诚恳的向客人道歉，请求客人原谅，如说：</w:t>
      </w:r>
    </w:p>
    <w:p>
      <w:r>
        <w:t xml:space="preserve">“先生/小姐，对不起由于我是一名新入职的服务员，如是我的服务导致您不开心，希望您能原谅我谢谢！”152</w:t>
      </w:r>
    </w:p>
    <w:p>
      <w:r>
        <w:t xml:space="preserve">3、如客人还是要找，则通知领班处理。</w:t>
      </w:r>
    </w:p>
    <w:p>
      <w:r>
        <w:t xml:space="preserve">十一、被醉酒的客人人身攻击</w:t>
      </w:r>
    </w:p>
    <w:p>
      <w:r>
        <w:t xml:space="preserve">1、要尽量的躲避，不要再被客人打到。</w:t>
      </w:r>
    </w:p>
    <w:p>
      <w:r>
        <w:t xml:space="preserve">2、如是因自己的服务不当导致客人不开心而要打人，应当态度诚恳的向客道歉，通知领班处理。</w:t>
      </w:r>
    </w:p>
    <w:p>
      <w:r>
        <w:t xml:space="preserve">3、如因客人醉酒打人，及时通知领班来处理。（切忌不可同客人硬碰硬）</w:t>
      </w:r>
    </w:p>
    <w:p>
      <w:r>
        <w:t xml:space="preserve">十二、客人呕吐</w:t>
      </w:r>
    </w:p>
    <w:p>
      <w:r>
        <w:t xml:space="preserve">1、用凳子架住呕吐物，以免踩到。</w:t>
      </w:r>
    </w:p>
    <w:p>
      <w:r>
        <w:t xml:space="preserve">2、给客人递上纸巾、水，如客人站立不稳时，应扶客人。</w:t>
      </w:r>
    </w:p>
    <w:p>
      <w:r>
        <w:t xml:space="preserve">3、立即清扫、冲洗，并喷香水。</w:t>
      </w:r>
    </w:p>
    <w:p>
      <w:r>
        <w:t xml:space="preserve">4、呕吐特别严重的客人，应立即通知领班。</w:t>
      </w:r>
    </w:p>
    <w:p>
      <w:r>
        <w:t xml:space="preserve">十三、遭客人非礼</w:t>
      </w:r>
    </w:p>
    <w:p>
      <w:r>
        <w:t xml:space="preserve">1、应当做到不卑不亢，尽量闪躲，可以说“先生/小姐，您今晚是否喝多了，是否需要帮您拿点解酒的饮料”引开客人的注意力，且借故走开。</w:t>
      </w:r>
    </w:p>
    <w:p>
      <w:r>
        <w:t xml:space="preserve">2、通知领班给你调换岗位，以免再次受到客人的纠缠。</w:t>
      </w:r>
    </w:p>
    <w:p>
      <w:r>
        <w:t xml:space="preserve">十四、如客人需要找他的朋友，但又不知道他的朋友坐在哪张台或是哪间房</w:t>
      </w:r>
    </w:p>
    <w:p>
      <w:r>
        <w:t xml:space="preserve">1、应提示客人打朋友电话。如果客人不清楚朋友电话，则应向客人表示歉意：对不起，我们这里客153</w:t>
      </w:r>
    </w:p>
    <w:p>
      <w:r>
        <w:t xml:space="preserve">人太多，我可能帮不到您。（即使你能确定客人要找人人是谁，因为我们要保护在场消费客人的隐私和安全）</w:t>
      </w:r>
    </w:p>
    <w:p>
      <w:r>
        <w:t xml:space="preserve">2、如果有某间房客人留言说等一下有朋友来找，则应判断是否为留言的客人的朋友，如果是，应引领至客人的房间（或座位）</w:t>
      </w:r>
    </w:p>
    <w:p>
      <w:r>
        <w:t xml:space="preserve">3、如确定此人会对场内客人不利，可以明确的告诉客人此场没有这个人。</w:t>
      </w:r>
    </w:p>
    <w:p>
      <w:r>
        <w:t xml:space="preserve">十五、刷卡时客人的信用卡里没有钱</w:t>
      </w:r>
    </w:p>
    <w:p>
      <w:r>
        <w:t xml:space="preserve">1、先向客人道歉说“先生/小姐，对不起，麻烦您帮我换一张卡？”客人问为什么时，可以说可能是我们的卡机出现小小的故障不能刷卡。</w:t>
      </w:r>
    </w:p>
    <w:p>
      <w:r>
        <w:t xml:space="preserve">2、不可以当着客人的面说卡中没有钱，以免客人感到尴尬，要懂得给客人面子。</w:t>
      </w:r>
    </w:p>
    <w:p>
      <w:r>
        <w:t xml:space="preserve">3、如客人不肯换卡可以叫客人付现金。</w:t>
      </w:r>
    </w:p>
    <w:p>
      <w:r>
        <w:t xml:space="preserve">十六、客人丢失物品</w:t>
      </w:r>
    </w:p>
    <w:p>
      <w:r>
        <w:t xml:space="preserve">1、如遇客人丢失物品时，应立即通知领班、经理。</w:t>
      </w:r>
    </w:p>
    <w:p>
      <w:r>
        <w:t xml:space="preserve">2、通知保全员控制人员外出。</w:t>
      </w:r>
    </w:p>
    <w:p>
      <w:r>
        <w:t xml:space="preserve">3、协助客人在丢失现场周边寻找。</w:t>
      </w:r>
    </w:p>
    <w:p>
      <w:r>
        <w:t xml:space="preserve">4、稳定客人情绪，不要大声宣讲，以免激发周边客人的情绪。</w:t>
      </w:r>
    </w:p>
    <w:p>
      <w:r>
        <w:t xml:space="preserve">十七、客人离场时，发现有遗留物品</w:t>
      </w:r>
    </w:p>
    <w:p>
      <w:r>
        <w:t xml:space="preserve">154</w:t>
      </w:r>
    </w:p>
    <w:p>
      <w:r>
        <w:t xml:space="preserve">1、如知道是哪位客人的，他还没有走远应当立即追上去给客人。</w:t>
      </w:r>
    </w:p>
    <w:p>
      <w:r>
        <w:t xml:space="preserve">2、如客人已走，立即上交领班级以上人员，告诉领班此物品是哪的，订台人是谁。</w:t>
      </w:r>
    </w:p>
    <w:p>
      <w:r>
        <w:t xml:space="preserve">十八、当发生火警时，应怎么做？</w:t>
      </w:r>
    </w:p>
    <w:p>
      <w:r>
        <w:t xml:space="preserve">当发生火警时，不论事态严重与否，都必须采取如下措施：</w:t>
      </w:r>
    </w:p>
    <w:p>
      <w:r>
        <w:t xml:space="preserve">1、保持沉静，不能惊慌失措，大喊大叫。</w:t>
      </w:r>
    </w:p>
    <w:p>
      <w:r>
        <w:t xml:space="preserve">2、第一现场员工必须稳定客人情绪。对客人讲：“各位宾客，我们公司的应急消防员正在扑灭火患，目前正得到控制，请诸位不要惊慌。”</w:t>
      </w:r>
    </w:p>
    <w:p>
      <w:r>
        <w:t xml:space="preserve">3、了解客人有无买单，并知道消费情况；</w:t>
      </w:r>
    </w:p>
    <w:p>
      <w:r>
        <w:t xml:space="preserve">4、积极配合该区同事，看好该区域内的客人动向，防止跑单；</w:t>
      </w:r>
    </w:p>
    <w:p>
      <w:r>
        <w:t xml:space="preserve">5、通知保全（附近的），说出火警发生的具体地点及火情；</w:t>
      </w:r>
    </w:p>
    <w:p>
      <w:r>
        <w:t xml:space="preserve">6、在安全的情况下，利用就近的灭火器，配合保全尽力将火扑灭；</w:t>
      </w:r>
    </w:p>
    <w:p>
      <w:r>
        <w:t xml:space="preserve">7、关掉一切电源开关（含电器用具类）；</w:t>
      </w:r>
    </w:p>
    <w:p>
      <w:r>
        <w:t xml:space="preserve">8、如果火势蔓延，必须配合保全、公司领导及同事引导客人按正确的安全通道撤离火警现场，以避免客人受到损伤；</w:t>
      </w:r>
    </w:p>
    <w:p>
      <w:r>
        <w:t xml:space="preserve">9、拨打火警电话 119 进行救助。</w:t>
      </w:r>
    </w:p>
    <w:p>
      <w:r>
        <w:t xml:space="preserve">155</w:t>
      </w:r>
    </w:p>
    <w:p>
      <w:pPr>
        <w:pStyle w:val="Heading3"/>
      </w:pPr>
      <w:r>
        <w:t>批注 备注及其他附属文字</w:t>
      </w:r>
    </w:p>
    <w:p>
      <w:r>
        <w:t xml:space="preserve">word/footer1.xml</w:t>
      </w:r>
    </w:p>
    <w:p>
      <w:r>
        <w:t xml:space="preserve">77</w:t>
      </w:r>
    </w:p>
    <w:p>
      <w:r>
        <w:t xml:space="preserve">77</w:t>
      </w:r>
    </w:p>
    <w:p>
      <w:pPr>
        <w:pStyle w:val="Heading3"/>
      </w:pPr>
      <w:r>
        <w:t>原资料链接</w:t>
      </w:r>
    </w:p>
    <w:p>
      <w:r>
        <w:t>相关链接 </w:t>
      </w:r>
      <w:hyperlink r:id="cleanSourceUrl123">
        <w:r>
          <w:rPr>
            <w:u w:val="single"/>
          </w:rPr>
          <w:t>http://baike.baidu.com/view/5119.htm</w:t>
        </w:r>
      </w:hyperlink>
    </w:p>
    <w:p>
      <w:r>
        <w:t>相关链接 </w:t>
      </w:r>
      <w:hyperlink r:id="cleanSourceUrl124">
        <w:r>
          <w:rPr>
            <w:u w:val="single"/>
          </w:rPr>
          <w:t>http://baike.baidu.com/view/35695.htm</w:t>
        </w:r>
      </w:hyperlink>
    </w:p>
    <w:p>
      <w:r>
        <w:t>相关链接 </w:t>
      </w:r>
      <w:hyperlink r:id="cleanSourceUrl125">
        <w:r>
          <w:rPr>
            <w:u w:val="single"/>
          </w:rPr>
          <w:t>http://baike.baidu.com/view/1722.htm</w:t>
        </w:r>
      </w:hyperlink>
    </w:p>
    <w:p>
      <w:r>
        <w:t>相关链接 </w:t>
      </w:r>
      <w:hyperlink r:id="cleanSourceUrl126">
        <w:r>
          <w:rPr>
            <w:u w:val="single"/>
          </w:rPr>
          <w:t>http://baike.baidu.com/view/771010.htm</w:t>
        </w:r>
      </w:hyperlink>
    </w:p>
    <w:p>
      <w:r>
        <w:t>相关链接 </w:t>
      </w:r>
      <w:hyperlink r:id="cleanSourceUrl127">
        <w:r>
          <w:rPr>
            <w:u w:val="single"/>
          </w:rPr>
          <w:t>http://baike.baidu.com/view/771013.htm</w:t>
        </w:r>
      </w:hyperlink>
    </w:p>
    <w:p>
      <w:r>
        <w:t>相关链接 </w:t>
      </w:r>
      <w:hyperlink r:id="cleanSourceUrl128">
        <w:r>
          <w:rPr>
            <w:u w:val="single"/>
          </w:rPr>
          <w:t>http://baike.baidu.com/view/92530.htm</w:t>
        </w:r>
      </w:hyperlink>
    </w:p>
    <w:p>
      <w:r>
        <w:t>相关链接 </w:t>
      </w:r>
      <w:hyperlink r:id="cleanSourceUrl129">
        <w:r>
          <w:rPr>
            <w:u w:val="single"/>
          </w:rPr>
          <w:t>http://www.cnqsq.com/news/List.aspx?clid=81</w:t>
        </w:r>
      </w:hyperlink>
    </w:p>
    <w:p>
      <w:bookmarkStart w:id="281" w:name="src0281"/>
      <w:pPr>
        <w:pStyle w:val="Heading2"/>
      </w:pPr>
      <w:r>
        <w:t>0281 酒吧酒水知识培训.doc</w:t>
      </w:r>
      <w:bookmarkEnd w:id="281"/>
    </w:p>
    <w:p>
      <w:r>
        <w:t xml:space="preserve">一、酒的起源</w:t>
      </w:r>
    </w:p>
    <w:p>
      <w:r>
        <w:t xml:space="preserve">酒起源于大自然的自酿活动。酿酒技术是人类仿造自然活动迸发出来的聪明智慧的结晶。</w:t>
      </w:r>
    </w:p>
    <w:p>
      <w:r>
        <w:t xml:space="preserve">二、酒的分类</w:t>
      </w:r>
    </w:p>
    <w:p>
      <w:r>
        <w:t xml:space="preserve">酒按其生产工艺可分为酿造酒和蒸馏酒，酿造酒又称之为原汁酒，是将谷物、果实等含有大量糖分或淀粉的物质进行糖分发酵后生产的含有食用酒精的饮料。蒸馏酒是将谷物、果实等含有糖分或淀粉的物质进行糖分发酵后蒸馏而成的含有食用酒精的饮料。</w:t>
      </w:r>
    </w:p>
    <w:p>
      <w:r>
        <w:t xml:space="preserve">酿造酒生产的主要酒品有葡萄酒、啤酒等。</w:t>
      </w:r>
    </w:p>
    <w:p>
      <w:r>
        <w:t xml:space="preserve">酿造酒的特点：原汁原味，酒精含量低一般在 3－18％。</w:t>
      </w:r>
    </w:p>
    <w:p>
      <w:r>
        <w:t xml:space="preserve">蒸馏酒的特点：酒精含量高、不易变质、气味浓。</w:t>
      </w:r>
    </w:p>
    <w:p>
      <w:r>
        <w:t xml:space="preserve">如：白兰地（法国轩尼诗）、威士忌（苏格兰芝华士）等。</w:t>
      </w:r>
    </w:p>
    <w:p>
      <w:r>
        <w:t xml:space="preserve">葡萄酒</w:t>
      </w:r>
    </w:p>
    <w:p>
      <w:r>
        <w:t xml:space="preserve">葡萄酒是果类酿造的代表酒品，在世界酒中占有着十分显赫的地位，葡萄酒是用纯的、成熟的葡萄酿制而成的原汁酒。葡萄酒以它的完美体态、馨香的气味、悦目的色泽、醇和诱人的滋味、丰富的营养、显著的保健作用以及它独特的酒文化赋予的艺术感受，使之长期风靡于世界。</w:t>
      </w:r>
    </w:p>
    <w:p>
      <w:r>
        <w:t xml:space="preserve">葡萄酒的种类：</w:t>
      </w:r>
    </w:p>
    <w:p>
      <w:r>
        <w:t xml:space="preserve">按颜色分类</w:t>
      </w:r>
    </w:p>
    <w:p>
      <w:r>
        <w:t xml:space="preserve">1)红葡萄酒(Red wine) 2)桃红葡萄酒(Rose wine)</w:t>
      </w:r>
    </w:p>
    <w:p>
      <w:r>
        <w:t xml:space="preserve">3)白葡萄酒(White wine)</w:t>
      </w:r>
    </w:p>
    <w:p>
      <w:r>
        <w:t xml:space="preserve">香槟：是葡萄汽酒中的代表。法国政府以法律形式规定：只有在大香槟区所生产的葡萄汽酒，才可以被称之为香槟，其余的只能称之为葡萄汽酒。</w:t>
      </w:r>
    </w:p>
    <w:p>
      <w:r>
        <w:t xml:space="preserve">红葡萄酒</w:t>
      </w:r>
    </w:p>
    <w:p>
      <w:r>
        <w:t xml:space="preserve">现今的红葡萄酒销量大的是法国，占有 18％，美国第二，占 15％，同时美国红葡萄酒的产量也是最高的，西班牙是世界上葡萄种植面积最大的国家，其葡萄酒的产量也是比较大的，且质高价廉。</w:t>
      </w:r>
    </w:p>
    <w:p>
      <w:r>
        <w:t xml:space="preserve">现今世界上葡萄酒的产出国除了法国、美国、西班牙和意大利外还有南非、阿根廷、澳大利亚等。世界上质量最好的红葡萄酒主要产于法国的波尔多及勃艮第两省。</w:t>
      </w:r>
    </w:p>
    <w:p>
      <w:r>
        <w:t xml:space="preserve">白兰地（Brandy</w:t>
      </w:r>
    </w:p>
    <w:p>
      <w:r>
        <w:t xml:space="preserve">一、白兰地的定义</w:t>
      </w:r>
    </w:p>
    <w:p>
      <w:r>
        <w:t xml:space="preserve">定义：以葡萄为原料经过发酵、蒸馏、并陈酿于新橡木桶中最后经勾兑而成的一种蒸馏洒。</w:t>
      </w:r>
    </w:p>
    <w:p>
      <w:r>
        <w:t xml:space="preserve">二、白兰地主要产地</w:t>
      </w:r>
    </w:p>
    <w:p>
      <w:r>
        <w:t xml:space="preserve">法国、美国、智利、秘鲁、意大利、西班牙</w:t>
      </w:r>
    </w:p>
    <w:p>
      <w:r>
        <w:t xml:space="preserve">法国中最好的地区有：</w:t>
      </w:r>
    </w:p>
    <w:p>
      <w:r>
        <w:t xml:space="preserve">1、大香槟区 2、小香槟区 3、博德里斯</w:t>
      </w:r>
    </w:p>
    <w:p>
      <w:r>
        <w:t xml:space="preserve">4、芬博伊斯 5、邦博伊斯 6、博伊西奥地奈尔</w:t>
      </w:r>
    </w:p>
    <w:p>
      <w:r>
        <w:t xml:space="preserve">科涅克地区的白兰地的四大酒厂及品名</w:t>
      </w:r>
    </w:p>
    <w:p>
      <w:r>
        <w:t xml:space="preserve">1、马爹利公司(Martell)：由尚·马爹利于 1714 年创办（最早的酒厂）它是由马爹利家族成员经营的，干邑地区的血统经营酒厂企业。</w:t>
      </w:r>
    </w:p>
    <w:p>
      <w:r>
        <w:t xml:space="preserve">主要的产品有：马爹利 VSOP、名士马爹利、马爹利 XO 、蓝带马爹利、金牌马爹利等。</w:t>
      </w:r>
    </w:p>
    <w:p>
      <w:r>
        <w:t xml:space="preserve">2、人头马集团（Remy martin）：创办于 1724 年，用的是大、小香槟区的葡萄所制，它们始终严格控制好酒的质量，为世界上最工艺的白兰地产地。</w:t>
      </w:r>
    </w:p>
    <w:p>
      <w:r>
        <w:t xml:space="preserve">产品：人头马 VSOP、人头马 CLUB、人头马 XO 和勾兑一流的“黄金时代”（瓶颈以上的位置为 24K 的黄金所制）、路易十三(Remy Martin Louis XIII)瓶颈以上的位置由百乐水晶厂的水金所制。</w:t>
      </w:r>
    </w:p>
    <w:p>
      <w:r>
        <w:t xml:space="preserve">3、轩尼诗酒厂(Hennessy)：创办于 1765 年，创办人李察·轩尼诗（他们所用的是自己的橡木林所制橡木桶，其中橡木林可以维持该公司 100 年所用，因此其酒标图案为一只举着砍伐橡木所用的斧头的手）主要产品有：轩尼诗 VSOP 、轩尼诗 XO、轩尼诗李察</w:t>
      </w:r>
    </w:p>
    <w:p>
      <w:r>
        <w:t xml:space="preserve">4、金花酒厂(Gamus)：是由约翰·柏蒂·斯金花于 1863 年创办，位于干邑，该酒厂是法国少数几家祖传的家庭酒厂之一，（调酒师是由家族成员所充当，绝不外传，且他们的品酒能力特高）。</w:t>
      </w:r>
    </w:p>
    <w:p>
      <w:r>
        <w:t xml:space="preserve">其主要佳酿：XO 级 拿破仑特级（Napoleon）</w:t>
      </w:r>
    </w:p>
    <w:p>
      <w:r>
        <w:t xml:space="preserve">威士忌(Whisky）</w:t>
      </w:r>
    </w:p>
    <w:p>
      <w:r>
        <w:t xml:space="preserve">一、威士忌的定义</w:t>
      </w:r>
    </w:p>
    <w:p>
      <w:r>
        <w:t xml:space="preserve">威士忌是由大麦、小麦、玉米等谷物为原料，经粉碎、发酵、蒸馏、（壶式蒸馏锅）取酒，然后在旧橡木桶中贮存 4～10 年，最后经调配而成的成品酒。最好的威士忌产自苏格兰，因为主要是以发芽大麦为原料。</w:t>
      </w:r>
    </w:p>
    <w:p>
      <w:r>
        <w:t xml:space="preserve">二、威士忌的鉴赏方法</w:t>
      </w:r>
    </w:p>
    <w:p>
      <w:r>
        <w:t xml:space="preserve">看（视觉）浅棕色到深褐色。</w:t>
      </w:r>
    </w:p>
    <w:p>
      <w:r>
        <w:t xml:space="preserve">闻（嗅觉）首先倒一点威士忌到玻璃杯中，用手把玻璃杯盖住一会儿，然后轻轻地移开手，让威士忌的香气散发出来。（将瓶盖拿到鼻端）尝（味觉）喝酒入口，在口中来回旋转（一些单一麦芽威士忌有较显著的余香，且变化无穷）场内常见品牌：</w:t>
      </w:r>
    </w:p>
    <w:p>
      <w:r>
        <w:t xml:space="preserve">芝华士 12 年威士忌</w:t>
      </w:r>
    </w:p>
    <w:p>
      <w:r>
        <w:t xml:space="preserve">百龄坛金玺 12 年苏格兰威士忌</w:t>
      </w:r>
    </w:p>
    <w:p>
      <w:r>
        <w:t xml:space="preserve">尊尼获加[黑牌]威士忌</w:t>
      </w:r>
    </w:p>
    <w:p>
      <w:r>
        <w:t xml:space="preserve">四大蒸馏酒</w:t>
      </w:r>
    </w:p>
    <w:p>
      <w:r>
        <w:t xml:space="preserve">一、金酒（Gin）</w:t>
      </w:r>
    </w:p>
    <w:p>
      <w:r>
        <w:t xml:space="preserve">金酒有许多称呼：香港、广东地区称为毡酒；台北称为琴酒，以因其含有特殊的杜松子味道，所以北方又称为杜松子酒。</w:t>
      </w:r>
    </w:p>
    <w:p>
      <w:r>
        <w:t xml:space="preserve">1、金酒的发展和主要生产国</w:t>
      </w:r>
    </w:p>
    <w:p>
      <w:r>
        <w:t xml:space="preserve">英国士兵在荷兰战场上，打完仗后，将金酒带回国，使其发扬光大，使其成为世界上第一大烈酒。其主要国家有英国、荷兰、美国和德国。</w:t>
      </w:r>
    </w:p>
    <w:p>
      <w:r>
        <w:t xml:space="preserve">常见的金酒：</w:t>
      </w:r>
    </w:p>
    <w:p>
      <w:r>
        <w:t xml:space="preserve">哥顿毡：Gordon’s</w:t>
      </w:r>
    </w:p>
    <w:p>
      <w:r>
        <w:t xml:space="preserve">将军毡：Beefeater</w:t>
      </w:r>
    </w:p>
    <w:p>
      <w:r>
        <w:t xml:space="preserve">健尼路：Greenall’s GIN</w:t>
      </w:r>
    </w:p>
    <w:p>
      <w:r>
        <w:t xml:space="preserve">二、朗姆酒（Rum）</w:t>
      </w:r>
    </w:p>
    <w:p>
      <w:r>
        <w:t xml:space="preserve">朗姆酒也可以叫冧酒，其最早产地是 17 世纪加勒比海的巴巴多斯岛，当地人视它为兴奋剂、消毒剂和万灵药。它曾是海盗们以及现在的英国海军不可缺少的壮</w:t>
      </w:r>
    </w:p>
    <w:p>
      <w:r>
        <w:t xml:space="preserve">威剂，可见其倍受人们的青睐。世界上产糖的国家都有生产（朗姆是英国的一个海军上将，由于他战死后，没有棺材，故将其装入酒桶中，后来为了纪念这位上将就将这种酒称为“朗姆酒”）</w:t>
      </w:r>
    </w:p>
    <w:p>
      <w:r>
        <w:t xml:space="preserve">1、主要原料</w:t>
      </w:r>
    </w:p>
    <w:p>
      <w:r>
        <w:t xml:space="preserve">甘蔗砍伐后除去叶子，用滚扎机碾碎；收集甘蔗汁过滤后，轻轻倒入其他容器里再过滤。甘蔗朗姆酒是用酒精发酵及用甘蔗糖浆、糖蜜、糖用甜菜、枫树液或其他甘蔗的副产品发酵而成的蒸馏酒。</w:t>
      </w:r>
    </w:p>
    <w:p>
      <w:r>
        <w:t xml:space="preserve">2、酒的品种（冧酒要经过陈酿）</w:t>
      </w:r>
    </w:p>
    <w:p>
      <w:r>
        <w:t xml:space="preserve">朗姆酒一般含酒精 42%－50%，酒液有琥珀色、棕色、也有无色的。</w:t>
      </w:r>
    </w:p>
    <w:p>
      <w:r>
        <w:t xml:space="preserve">根据风味特征，可将朗姆酒分为浓香型、清香型。</w:t>
      </w:r>
    </w:p>
    <w:p>
      <w:r>
        <w:t xml:space="preserve">常见的朗姆酒</w:t>
      </w:r>
    </w:p>
    <w:p>
      <w:r>
        <w:t xml:space="preserve">百家得冧酒 Bacardi Rum</w:t>
      </w:r>
    </w:p>
    <w:p>
      <w:r>
        <w:t xml:space="preserve">米尔士冧酒 Myer’s Rum</w:t>
      </w:r>
    </w:p>
    <w:p>
      <w:r>
        <w:t xml:space="preserve">奇峰冧酒 Mount Gay Rum</w:t>
      </w:r>
    </w:p>
    <w:p>
      <w:r>
        <w:t xml:space="preserve">三、伏特加（Vodka）</w:t>
      </w:r>
    </w:p>
    <w:p>
      <w:r>
        <w:t xml:space="preserve">1．起源：</w:t>
      </w:r>
    </w:p>
    <w:p>
      <w:r>
        <w:t xml:space="preserve">（1）俄罗斯：伏特加被誉为俄罗斯人的液体面包。</w:t>
      </w:r>
    </w:p>
    <w:p>
      <w:r>
        <w:t xml:space="preserve">（2）波兰：伏特加在 12 世纪最早出现，19 世纪 40 年代开始在世界流行。</w:t>
      </w:r>
    </w:p>
    <w:p>
      <w:r>
        <w:t xml:space="preserve">2、原料：</w:t>
      </w:r>
    </w:p>
    <w:p>
      <w:r>
        <w:t xml:space="preserve">可用任何可以发酵的物质酿造。（谷物、土豆、玉米、甜菜、葡萄、甘蔗）通常以谷物酿造是最好。</w:t>
      </w:r>
    </w:p>
    <w:p>
      <w:r>
        <w:t xml:space="preserve">3、分类</w:t>
      </w:r>
    </w:p>
    <w:p>
      <w:r>
        <w:t xml:space="preserve">（1）中性伏特加：无色无杂味（俄罗斯主产）</w:t>
      </w:r>
    </w:p>
    <w:p>
      <w:r>
        <w:t xml:space="preserve">（2）加味伏特加：有的伏特加（波兰）加入一些草卉，植物果实等调香原料。给酒添加了味和色。</w:t>
      </w:r>
    </w:p>
    <w:p>
      <w:r>
        <w:t xml:space="preserve">5、常见的伏特加</w:t>
      </w:r>
    </w:p>
    <w:p>
      <w:r>
        <w:t xml:space="preserve">Smirnoff 皇冠伏特加 wyborowa 维波罗瓦</w:t>
      </w:r>
    </w:p>
    <w:p>
      <w:r>
        <w:t xml:space="preserve">Stolichnaya 苏联伏特加 GreyGoose 灰雁伏特加Absolut Vodka 瑞典伏特加 Absolut 绝对伏特加Eristoff 皇太子伏特加</w:t>
      </w:r>
    </w:p>
    <w:p>
      <w:r>
        <w:t xml:space="preserve">四、特基拉酒(Teqaila)</w:t>
      </w:r>
    </w:p>
    <w:p>
      <w:r>
        <w:t xml:space="preserve">1、起源：</w:t>
      </w:r>
    </w:p>
    <w:p>
      <w:r>
        <w:t xml:space="preserve">特基拉酒又称为、龙舌兰、墨西哥烈酒。特基拉酒是墨西哥特产，被称为墨西哥的灵魂，特基拉是墨西哥的一个小镇，此酒以产地命名，特基拉有时也被称为“龙舌兰”酒，以原料命名。</w:t>
      </w:r>
    </w:p>
    <w:p>
      <w:r>
        <w:t xml:space="preserve">2、陈酿的时间有不同而分类，颜色和口味差异很大</w:t>
      </w:r>
    </w:p>
    <w:p>
      <w:r>
        <w:t xml:space="preserve">（1）白色特基纳：用瓷器瓶藏酿而成，未经陈酿。</w:t>
      </w:r>
    </w:p>
    <w:p>
      <w:r>
        <w:t xml:space="preserve">（2）金黄色特基纳：贮存至少 2－4 年</w:t>
      </w:r>
    </w:p>
    <w:p>
      <w:r>
        <w:t xml:space="preserve">（3）特级特基拉：贮存需更长 5－10 年（要经过陈酿，装瓶时酒度要经过稀释）</w:t>
      </w:r>
    </w:p>
    <w:p>
      <w:r>
        <w:t xml:space="preserve">3、常见的龙舌兰酒</w:t>
      </w:r>
    </w:p>
    <w:p>
      <w:r>
        <w:t xml:space="preserve">白金武士烈酒 Conquistador Tequila 奥美加 Olmeca懒虫黑西哥烈酒 Camingo Real Tequila 索萨 Sauza鸡尾酒（Cocktail）</w:t>
      </w:r>
    </w:p>
    <w:p>
      <w:r>
        <w:t xml:space="preserve">鸡尾酒是由两种或两种以上酒或饮料，果汁、汽水，混合而成的有一定的营养价值和欣赏价值的饮品。</w:t>
      </w:r>
    </w:p>
    <w:p>
      <w:pPr>
        <w:pStyle w:val="Caption"/>
        <w:keepNext/>
      </w:pPr>
      <w:r>
        <w:t>图示 0281  原资料第 10 页</w:t>
      </w:r>
    </w:p>
    <w:p>
      <w:pPr>
        <w:spacing w:after="120"/>
        <w:jc w:val="center"/>
      </w:pPr>
      <w:r>
        <w:drawing>
          <wp:inline xmlns:a="http://schemas.openxmlformats.org/drawingml/2006/main" xmlns:pic="http://schemas.openxmlformats.org/drawingml/2006/picture">
            <wp:extent cx="6300000" cy="971869"/>
            <wp:docPr id="183" name="Picture 183"/>
            <wp:cNvGraphicFramePr>
              <a:graphicFrameLocks noChangeAspect="1"/>
            </wp:cNvGraphicFramePr>
            <a:graphic>
              <a:graphicData uri="http://schemas.openxmlformats.org/drawingml/2006/picture">
                <pic:pic>
                  <pic:nvPicPr>
                    <pic:cNvPr id="0" name="0281_10.jpg"/>
                    <pic:cNvPicPr/>
                  </pic:nvPicPr>
                  <pic:blipFill>
                    <a:blip r:embed="rId193"/>
                    <a:stretch>
                      <a:fillRect/>
                    </a:stretch>
                  </pic:blipFill>
                  <pic:spPr>
                    <a:xfrm>
                      <a:off x="0" y="0"/>
                      <a:ext cx="6300000" cy="971869"/>
                    </a:xfrm>
                    <a:prstGeom prst="rect"/>
                  </pic:spPr>
                </pic:pic>
              </a:graphicData>
            </a:graphic>
          </wp:inline>
        </w:drawing>
      </w:r>
    </w:p>
    <w:p>
      <w:bookmarkStart w:id="347" w:name="src0347"/>
      <w:pPr>
        <w:pStyle w:val="Heading2"/>
      </w:pPr>
      <w:r>
        <w:t>0347 酒吧-培训-(搜浩八八酒吧)服务员培训P59.doc</w:t>
      </w:r>
      <w:bookmarkEnd w:id="347"/>
    </w:p>
    <w:p>
      <w:r>
        <w:t xml:space="preserve">更新文档在线- 请认准更新文档正品 旺旺：金银哲 68 QQ:975369788上海店开业培训资料大纲</w:t>
      </w:r>
    </w:p>
    <w:p>
      <w:r>
        <w:t xml:space="preserve">一、 公司简介</w:t>
      </w:r>
    </w:p>
    <w:p>
      <w:r>
        <w:t xml:space="preserve">二、 自我介绍</w:t>
      </w:r>
    </w:p>
    <w:p>
      <w:r>
        <w:t xml:space="preserve">三、 培训期间规章制度</w:t>
      </w:r>
    </w:p>
    <w:p>
      <w:r>
        <w:t xml:space="preserve">四、 军训</w:t>
      </w:r>
    </w:p>
    <w:p>
      <w:r>
        <w:t xml:space="preserve">五、 礼仪的培训</w:t>
      </w:r>
    </w:p>
    <w:p>
      <w:r>
        <w:t xml:space="preserve">1、 仪容仪表</w:t>
      </w:r>
    </w:p>
    <w:p>
      <w:r>
        <w:t xml:space="preserve">2、 言行举止</w:t>
      </w:r>
    </w:p>
    <w:p>
      <w:r>
        <w:t xml:space="preserve">六、 员工手册的培训</w:t>
      </w:r>
    </w:p>
    <w:p>
      <w:r>
        <w:t xml:space="preserve">1、 职业道德</w:t>
      </w:r>
    </w:p>
    <w:p>
      <w:r>
        <w:t xml:space="preserve">2、 工作态度</w:t>
      </w:r>
    </w:p>
    <w:p>
      <w:r>
        <w:t xml:space="preserve">3、 工作作风</w:t>
      </w:r>
    </w:p>
    <w:p>
      <w:r>
        <w:t xml:space="preserve">4、 工作准则</w:t>
      </w:r>
    </w:p>
    <w:p>
      <w:r>
        <w:t xml:space="preserve">5、 日常服务用语以及礼貌用语</w:t>
      </w:r>
    </w:p>
    <w:p>
      <w:r>
        <w:t xml:space="preserve">更新文档在线- 请认准更新文档正品 旺旺：金银哲 68 QQ:975369788</w:t>
      </w:r>
    </w:p>
    <w:p>
      <w:r>
        <w:t xml:space="preserve">6、 服务意识、沟通意识、跳舞意识</w:t>
      </w:r>
    </w:p>
    <w:p>
      <w:r>
        <w:t xml:space="preserve">7、 微笑的重要性、作用及标准</w:t>
      </w:r>
    </w:p>
    <w:p>
      <w:r>
        <w:t xml:space="preserve">8、 各个部门的岗位职责（着重讲解楼面部职责，服务人员要了解个部门的岗位情况，其他部门在分组中强调。）</w:t>
      </w:r>
    </w:p>
    <w:p>
      <w:r>
        <w:t xml:space="preserve">9、 考勤制度以及规章制度（注：强调督导部的工作性质）</w:t>
      </w:r>
    </w:p>
    <w:p>
      <w:r>
        <w:t xml:space="preserve">七、 酒水知识</w:t>
      </w:r>
    </w:p>
    <w:p>
      <w:r>
        <w:t xml:space="preserve">1、 葡萄酒、威士忌、白兰地、香摈、啤酒的酒水知识</w:t>
      </w:r>
    </w:p>
    <w:p>
      <w:r>
        <w:t xml:space="preserve">2、 葡萄酒、威士忌、白兰地、香摈、啤酒开酒方式</w:t>
      </w:r>
    </w:p>
    <w:p>
      <w:r>
        <w:t xml:space="preserve">3、 葡萄酒、威士忌、白兰地、香摈、啤酒饮用方式</w:t>
      </w:r>
    </w:p>
    <w:p>
      <w:r>
        <w:t xml:space="preserve">4、 葡萄酒、威士忌、白兰地、香摈、啤酒最佳搭配</w:t>
      </w:r>
    </w:p>
    <w:p>
      <w:r>
        <w:t xml:space="preserve">5、 各种酒类的英文的认识及口语练习</w:t>
      </w:r>
    </w:p>
    <w:p>
      <w:r>
        <w:t xml:space="preserve">八、 服务流程</w:t>
      </w:r>
    </w:p>
    <w:p>
      <w:r>
        <w:t xml:space="preserve">九、 服务流程细则</w:t>
      </w:r>
    </w:p>
    <w:p>
      <w:r>
        <w:t xml:space="preserve">1、 班前会的要求</w:t>
      </w:r>
    </w:p>
    <w:p>
      <w:r>
        <w:t xml:space="preserve">2、 班前会的卫生要求</w:t>
      </w:r>
    </w:p>
    <w:p>
      <w:r>
        <w:t xml:space="preserve">3、 站位及礼貌用语</w:t>
      </w:r>
    </w:p>
    <w:p>
      <w:r>
        <w:t xml:space="preserve">4、 主动迎客服务</w:t>
      </w:r>
    </w:p>
    <w:p>
      <w:r>
        <w:t xml:space="preserve">5、 确认定台</w:t>
      </w:r>
    </w:p>
    <w:p>
      <w:r>
        <w:t xml:space="preserve">6、 入座服务</w:t>
      </w:r>
    </w:p>
    <w:p>
      <w:r>
        <w:t xml:space="preserve">更新文档在线- 请认准更新文档正品 旺旺：金银哲 68 QQ:975369788</w:t>
      </w:r>
    </w:p>
    <w:p>
      <w:r>
        <w:t xml:space="preserve">7、 点单</w:t>
      </w:r>
    </w:p>
    <w:p>
      <w:r>
        <w:t xml:space="preserve">8、 下单</w:t>
      </w:r>
    </w:p>
    <w:p>
      <w:r>
        <w:t xml:space="preserve">9、 上物品</w:t>
      </w:r>
    </w:p>
    <w:p>
      <w:r>
        <w:t xml:space="preserve">10、 桌面的摆放及巡台标准</w:t>
      </w:r>
    </w:p>
    <w:p>
      <w:r>
        <w:t xml:space="preserve">11、 席间服务</w:t>
      </w:r>
    </w:p>
    <w:p>
      <w:r>
        <w:t xml:space="preserve">12、 送客服务</w:t>
      </w:r>
    </w:p>
    <w:p>
      <w:r>
        <w:t xml:space="preserve">13、 班后卫生</w:t>
      </w:r>
    </w:p>
    <w:p>
      <w:r>
        <w:t xml:space="preserve">十、 各类卡类的使用</w:t>
      </w:r>
    </w:p>
    <w:p>
      <w:r>
        <w:t xml:space="preserve">十一、 处理客人的投诉及突发事件的发生以及处理方法</w:t>
      </w:r>
    </w:p>
    <w:p>
      <w:r>
        <w:t xml:space="preserve">十二、 物品使用及维护</w:t>
      </w:r>
    </w:p>
    <w:p>
      <w:r>
        <w:t xml:space="preserve">十三、 部门与部门之间的配合</w:t>
      </w:r>
    </w:p>
    <w:p>
      <w:r>
        <w:t xml:space="preserve">十四、 “爱”的服务</w:t>
      </w:r>
    </w:p>
    <w:p>
      <w:r>
        <w:t xml:space="preserve">十五、 实际操作（分组练习）</w:t>
      </w:r>
    </w:p>
    <w:p>
      <w:r>
        <w:t xml:space="preserve">更新文档在线- 请认准更新文档正品 旺旺：金银哲 68 QQ:975369788</w:t>
      </w:r>
    </w:p>
    <w:p>
      <w:r>
        <w:t xml:space="preserve">十六、 消防培训</w:t>
      </w:r>
    </w:p>
    <w:p>
      <w:r>
        <w:t xml:space="preserve">十七、 吴光沛老师的培训</w:t>
      </w:r>
    </w:p>
    <w:p>
      <w:r>
        <w:t xml:space="preserve">更新文档在线- 请认准更新文档正品 旺旺：金银哲 68 QQ:975369788上海店开业培训资料</w:t>
      </w:r>
    </w:p>
    <w:p>
      <w:r>
        <w:t xml:space="preserve">一、公司简介</w:t>
      </w:r>
    </w:p>
    <w:p>
      <w:r>
        <w:t xml:space="preserve">88 号酒吧是在搜浩娱乐管理公司成功品牌 66 吧的基础上，升级改良而来，酒吧多以钢木结构组成，充分体现 80 年代末期欧美风格和时尚潮流，给客人与纯欧美风格享受。</w:t>
      </w:r>
    </w:p>
    <w:p>
      <w:r>
        <w:t xml:space="preserve">①前言——欢迎您加入 88 号酒吧，希望您今后的工作愉快！衷心祝愿您成为本酒吧的优秀员工！真诚期望您成为本酒吧的栋梁之材！</w:t>
      </w:r>
    </w:p>
    <w:p>
      <w:r>
        <w:t xml:space="preserve">②认识酒吧——上海 88 号酒吧位于上海市徐汇区富民路 291 号悟锦大楼 2F，面积约 1700 多平方米③工作收获——在本店工作会很辛苦，对您付出的辛勤劳作，除了合理的薪酬外还会给您更多的学习机会和晋升机会。</w:t>
      </w:r>
    </w:p>
    <w:p>
      <w:r>
        <w:t xml:space="preserve">④合作意识、团队精神——88 号酒吧所有的员工持有主人翁意识，它需要你具备有团结合作的意识，决不允许有个人英雄主义，我你需要一个和谐、高效的团队。</w:t>
      </w:r>
    </w:p>
    <w:p>
      <w:r>
        <w:t xml:space="preserve">更新文档在线- 请认准更新文档正品 旺旺：金银哲 68 QQ:975369788</w:t>
      </w:r>
    </w:p>
    <w:p>
      <w:r>
        <w:t xml:space="preserve">1、自我介绍</w:t>
      </w:r>
    </w:p>
    <w:p>
      <w:r>
        <w:t xml:space="preserve">更新文档在线- 请认准更新文档正品 旺旺：金银哲 68 QQ:975369788</w:t>
      </w:r>
    </w:p>
    <w:p>
      <w:r>
        <w:t xml:space="preserve">1、我叫XX，来自XX，曾在XX做过，很高兴认识大家！</w:t>
      </w:r>
    </w:p>
    <w:p>
      <w:r>
        <w:t xml:space="preserve">2、死党制：随机编制组成，要求相互不认识，男女搭配。</w:t>
      </w:r>
    </w:p>
    <w:p>
      <w:r>
        <w:t xml:space="preserve">要求：拿凳子面对面坐着，身子挺直，双眼直视对方，先由老员工介绍自己，再有新员工介绍自己，相互组成死党，死党必须第一时间记住对方的名字和联系方式，爱好（你的死党在培训过程中，如有没有到场的情况下，那么你应该主动去找）</w:t>
      </w:r>
    </w:p>
    <w:p>
      <w:r>
        <w:t xml:space="preserve">3、声明培训时间的安排和培训时间的制度（早上8：30-----12：00，下午14：</w:t>
      </w:r>
    </w:p>
    <w:p>
      <w:r>
        <w:t xml:space="preserve">30----18：00）</w:t>
      </w:r>
    </w:p>
    <w:p>
      <w:r>
        <w:t xml:space="preserve">2、培训期间规章制度</w:t>
      </w:r>
    </w:p>
    <w:p>
      <w:r>
        <w:t xml:space="preserve">⑴遵守培训时间，不充许迟到、早退及无故旷工；不充许请假</w:t>
      </w:r>
    </w:p>
    <w:p>
      <w:r>
        <w:t xml:space="preserve">⑵上课时所配带的通迅工具全部关闭或设为静音状态，课间时间不可接打私人电话。</w:t>
      </w:r>
    </w:p>
    <w:p>
      <w:r>
        <w:t xml:space="preserve">⑶上课时间不能大声喧哗，有事说请先举手。在培训场地不可大声喧哗或嘻闹，培训完毕后物品回归原位。</w:t>
      </w:r>
    </w:p>
    <w:p>
      <w:r>
        <w:t xml:space="preserve">⑷上课时间不可吃零食，不准抽烟；课间吸烟不得乱丢烟头、杂物等。</w:t>
      </w:r>
    </w:p>
    <w:p>
      <w:r>
        <w:t xml:space="preserve">⑸自己配带笔记本、笔、认真做好课堂笔记，每日必须写工作日记。</w:t>
      </w:r>
    </w:p>
    <w:p>
      <w:r>
        <w:t xml:space="preserve">（6）培训期间所有人必须说普通话，见到同时与上级必须互相打招呼，不能说脏话，如发现根据公司规章制度处罚。</w:t>
      </w:r>
    </w:p>
    <w:p>
      <w:r>
        <w:t xml:space="preserve">（7）培训期间待遇待定。</w:t>
      </w:r>
    </w:p>
    <w:p>
      <w:r>
        <w:t xml:space="preserve">(8)培训期间违反培训制度者被取消培训资格者不予发放培训补助</w:t>
      </w:r>
    </w:p>
    <w:p>
      <w:r>
        <w:t xml:space="preserve">(9)考核不合格者被淘汰者不发放培训期间补助</w:t>
      </w:r>
    </w:p>
    <w:p>
      <w:r>
        <w:t xml:space="preserve">(10)自动放弃培训资格者不发放培训期间补助</w:t>
      </w:r>
    </w:p>
    <w:p>
      <w:r>
        <w:t xml:space="preserve">二、员工手册(职业道德、工作态度、工作作风、工作准则、日常礼貌用语、奖罚制度、薪酬制度、考勤制度、宿舍管理制度)</w:t>
      </w:r>
    </w:p>
    <w:p>
      <w:r>
        <w:t xml:space="preserve">（一）、职业道德</w:t>
      </w:r>
    </w:p>
    <w:p>
      <w:r>
        <w:t xml:space="preserve">职业道德是具有自身职业特征的道德准则和规定，它规定了人们应该做什么不应该做什么，应该怎么做，不应该怎么做，酒吧职业道德的基本要求是“热爱本职工作，培养爱岗敬业的道德情感，全心全意为宾客服务，加强职业责任心和道</w:t>
      </w:r>
    </w:p>
    <w:p>
      <w:r>
        <w:t xml:space="preserve">更新文档在线- 请认准更新文档正品 旺旺：金银哲 68 QQ:975369788德的义务感，努力改善服务态度不断提高服务质量。</w:t>
      </w:r>
    </w:p>
    <w:p>
      <w:r>
        <w:t xml:space="preserve">1、道德的含义</w:t>
      </w:r>
    </w:p>
    <w:p>
      <w:r>
        <w:t xml:space="preserve">道：做人处事的道理及原则</w:t>
      </w:r>
    </w:p>
    <w:p>
      <w:r>
        <w:t xml:space="preserve">德：个人的品质和形为</w:t>
      </w:r>
    </w:p>
    <w:p>
      <w:r>
        <w:t xml:space="preserve">基本道德从大处讲可以有：公平，正直，诚实，友爱，从小处讲可以有不损人利已，不随地吐痰，不在公共场所吸烟，与法律一样对人的行为具有约束力，只是不具有法律强制性。</w:t>
      </w:r>
    </w:p>
    <w:p>
      <w:r>
        <w:t xml:space="preserve">2、酒吧的职业道德</w:t>
      </w:r>
    </w:p>
    <w:p>
      <w:r>
        <w:t xml:space="preserve">酒吧属于服务行业，为顾客提供优质的服务是其工作的宗旨，酒吧的一切规章制度和职业道德标准都围绕于这个宗旨，服务于这个宗旨，具体地讲有如下几个方面:</w:t>
      </w:r>
    </w:p>
    <w:p>
      <w:r>
        <w:t xml:space="preserve">（1）、热爱本职，忠于职守</w:t>
      </w:r>
    </w:p>
    <w:p>
      <w:r>
        <w:t xml:space="preserve">酒吧属于服务行业，专业性强，有具体的严格要求和很高的工作标准，只有热爱本职工作并忠于职守才能干好工作，对本职工作的热爱和忠实还有一种可贵的信仰，热爱萌发热情，而具有挑战工作难不倒有工作热情人，他们会在工作中寻得乐趣，当他们服务好一个人，得到赞扬时会有一种成就和满足感，酒吧的职业道德，首先是以社会的人应有的道德为基础比如诚实，公私分明，爱护公物，不贪小便宜，拾金不昧，乐于助人，其次才是酒吧这一行的一些特殊职业道德要求。</w:t>
      </w:r>
    </w:p>
    <w:p>
      <w:r>
        <w:t xml:space="preserve">（2）、对酒吧的忠诚</w:t>
      </w:r>
    </w:p>
    <w:p>
      <w:r>
        <w:t xml:space="preserve">忠诚酒吧是员工的最起码职业道德，因为酒吧是我们大家的家，只有酒吧发展得好，我们才能得到相应的发展，忠诚于酒吧，即爱护酒吧的财产，关心酒吧的发展维护酒吧的利益和声誉，于一切损害酒吧利益和声誉的事做斗争，但自己反而是获取利益的过客，不愿认酒吧这个家的反而作出一些有损于酒吧利益的事，如肆意破坏环境，浪费资源和食品，甚至挪用公款甚至携款逃跑，还有一些人擅离职守全无履行合同的观念与责任感，这些行为都是对酒吧不忠的行为。</w:t>
      </w:r>
    </w:p>
    <w:p>
      <w:r>
        <w:t xml:space="preserve">(3)、热情友好，文明礼貌</w:t>
      </w:r>
    </w:p>
    <w:p>
      <w:r>
        <w:t xml:space="preserve">我们从事的是服务行业，就为客人提供便利和享受，我们向客人提供高档次的享受，首先得利于硬件的豪华，高档和舒适，其次就是提供客人所需的体贴，周到富于人情针对每个客人需求的服务，酒吧既是物质文明的一面镜子，也是精神文明的场所，文明礼貌体现在仪表整洁，举止大方，微笑服务语言亲切，使用敬语等方面，使客人充分感受到我酒吧员工的文明素质，反之则会有不好的影响。</w:t>
      </w:r>
    </w:p>
    <w:p>
      <w:r>
        <w:t xml:space="preserve">更新文档在线- 请认准更新文档正品 旺旺：金银哲 68 QQ:975369788</w:t>
      </w:r>
    </w:p>
    <w:p>
      <w:r>
        <w:t xml:space="preserve">(4)、绝对服从，令行禁止</w:t>
      </w:r>
    </w:p>
    <w:p>
      <w:r>
        <w:t xml:space="preserve">酒吧是一个复杂的大系统，要保证其正常运转，有赖于各个子系统，各个部门工作岗位按标准模式程序运转。另一方面，酒吧员工众多，个人情况千差万别，每位员工的性格，教育背景，工作经历，行事方式与别人都有差异，如果都自行其是地对待工作，势必造成服务工作出现错误，影响我的声誉，故酒吧的人员组织结构突出，级别分明，下级服从上报的特征，同时酒吧管理当局又向员工提供反映意见的恰当，流行和方式，而且鼓励员工多为酒吧提供意见和建议。</w:t>
      </w:r>
    </w:p>
    <w:p>
      <w:r>
        <w:t xml:space="preserve">（二）、工作态度</w:t>
      </w:r>
    </w:p>
    <w:p>
      <w:r>
        <w:t xml:space="preserve">1、礼貌：站立服务（大厅）面带微笑，使用敬语，宾客至上，热情有礼。</w:t>
      </w:r>
    </w:p>
    <w:p>
      <w:r>
        <w:t xml:space="preserve">2、喜悦：常露笑容，表现出热情、亲切、友好，做到精神振做，情绪饱满，给宾客一种轻松愉快的感觉。</w:t>
      </w:r>
    </w:p>
    <w:p>
      <w:r>
        <w:t xml:space="preserve">3、效率：提供高效率的服务，关注工作的技能细节，急客人所急，替客人排扰解难。</w:t>
      </w:r>
    </w:p>
    <w:p>
      <w:r>
        <w:t xml:space="preserve">4、责任：尽职尽责，有疑难及时向有关部门反映，获得圆满解决。</w:t>
      </w:r>
    </w:p>
    <w:p>
      <w:r>
        <w:t xml:space="preserve">5、协作：各部门之间工作应相互配合，真诚协作，不得相互推托，应同心协力解决疑难，维护公司声誉。</w:t>
      </w:r>
    </w:p>
    <w:p>
      <w:r>
        <w:t xml:space="preserve">6、忠实：忠诚老实，有事必报，有错必改，不得提供假情况，不得文过饰非，阳奉阴违，诬陷他人。</w:t>
      </w:r>
    </w:p>
    <w:p>
      <w:r>
        <w:t xml:space="preserve">（三）、工作作风</w:t>
      </w:r>
    </w:p>
    <w:p>
      <w:r>
        <w:t xml:space="preserve">诚信 守时 高效 优质</w:t>
      </w:r>
    </w:p>
    <w:p>
      <w:r>
        <w:t xml:space="preserve">（四）、工作准则</w:t>
      </w:r>
    </w:p>
    <w:p>
      <w:r>
        <w:t xml:space="preserve">一切以顾客利益，公司信誉为第一需要。</w:t>
      </w:r>
    </w:p>
    <w:p>
      <w:r>
        <w:t xml:space="preserve">例：假如说客人在这里得到了实惠，那他一定会经常来消费，因为他觉得这里像他的家，客人来的多了，公司的利润上去了，我们才有更大的发展空间，我们的口袋才会鼓。</w:t>
      </w:r>
    </w:p>
    <w:p>
      <w:r>
        <w:t xml:space="preserve">（五）、日常服务用语及礼貌用语</w:t>
      </w:r>
    </w:p>
    <w:p>
      <w:r>
        <w:t xml:space="preserve">1、欢迎语：</w:t>
      </w:r>
    </w:p>
    <w:p>
      <w:r>
        <w:t xml:space="preserve">1、 见到你很高兴！</w:t>
      </w:r>
    </w:p>
    <w:p>
      <w:r>
        <w:t xml:space="preserve">2、 晚上好欢迎光临！</w:t>
      </w:r>
    </w:p>
    <w:p>
      <w:r>
        <w:t xml:space="preserve">3、 为您服务很荣幸，请问你几位？</w:t>
      </w:r>
    </w:p>
    <w:p>
      <w:r>
        <w:t xml:space="preserve">更新文档在线- 请认准更新文档正品 旺旺：金银哲 68 QQ:975369788</w:t>
      </w:r>
    </w:p>
    <w:p>
      <w:r>
        <w:t xml:space="preserve">4、 欢迎您！</w:t>
      </w:r>
    </w:p>
    <w:p>
      <w:r>
        <w:t xml:space="preserve">5、 欢迎光临88！</w:t>
      </w:r>
    </w:p>
    <w:p>
      <w:r>
        <w:t xml:space="preserve">6、 很高兴再次见到您！</w:t>
      </w:r>
    </w:p>
    <w:p>
      <w:r>
        <w:t xml:space="preserve">2、问询语：</w:t>
      </w:r>
    </w:p>
    <w:p>
      <w:r>
        <w:t xml:space="preserve">1、 我有什么能帮到您的吗？</w:t>
      </w:r>
    </w:p>
    <w:p>
      <w:r>
        <w:t xml:space="preserve">2、 请问您贵姓？</w:t>
      </w:r>
    </w:p>
    <w:p>
      <w:r>
        <w:t xml:space="preserve">3、 请问您找哪位？</w:t>
      </w:r>
    </w:p>
    <w:p>
      <w:r>
        <w:t xml:space="preserve">4、 请问一共几位?</w:t>
      </w:r>
    </w:p>
    <w:p>
      <w:r>
        <w:t xml:space="preserve">5、 您要几号桌？</w:t>
      </w:r>
    </w:p>
    <w:p>
      <w:r>
        <w:t xml:space="preserve">6、 你喜欢坐这吗?</w:t>
      </w:r>
    </w:p>
    <w:p>
      <w:r>
        <w:t xml:space="preserve">7、 先生/小姐您对我们的服务满意吗？</w:t>
      </w:r>
    </w:p>
    <w:p>
      <w:r>
        <w:t xml:space="preserve">8、 请问您需要点什么酒水</w:t>
      </w:r>
    </w:p>
    <w:p>
      <w:r>
        <w:t xml:space="preserve">9、 请问还有别的需要吗 ？（如没有应告诉客人:好的就这样，祝您玩得开心）</w:t>
      </w:r>
    </w:p>
    <w:p>
      <w:r>
        <w:t xml:space="preserve">10、 我可以清理桌面吗？</w:t>
      </w:r>
    </w:p>
    <w:p>
      <w:r>
        <w:t xml:space="preserve">11、 我可以撤走这些盘子和杯子吗？</w:t>
      </w:r>
    </w:p>
    <w:p>
      <w:r>
        <w:t xml:space="preserve">3、请求用语：</w:t>
      </w:r>
    </w:p>
    <w:p>
      <w:r>
        <w:t xml:space="preserve">1、 对不起，请讲慢一点！</w:t>
      </w:r>
    </w:p>
    <w:p>
      <w:r>
        <w:t xml:space="preserve">2、 请您签一下名！</w:t>
      </w:r>
    </w:p>
    <w:p>
      <w:r>
        <w:t xml:space="preserve">3、 对不起，请您借过一下！</w:t>
      </w:r>
    </w:p>
    <w:p>
      <w:r>
        <w:t xml:space="preserve">4、招呼用语：</w:t>
      </w:r>
    </w:p>
    <w:p>
      <w:r>
        <w:t xml:space="preserve">1、 请这边走！</w:t>
      </w:r>
    </w:p>
    <w:p>
      <w:r>
        <w:t xml:space="preserve">2、 对不起，打扰您了！</w:t>
      </w:r>
    </w:p>
    <w:p>
      <w:r>
        <w:t xml:space="preserve">3、 对不起，让您久等了！</w:t>
      </w:r>
    </w:p>
    <w:p>
      <w:r>
        <w:t xml:space="preserve">4、 请原谅！</w:t>
      </w:r>
    </w:p>
    <w:p>
      <w:r>
        <w:t xml:space="preserve">5、 很抱歉，这里没有!</w:t>
      </w:r>
    </w:p>
    <w:p>
      <w:r>
        <w:t xml:space="preserve">6、 请跟我来！</w:t>
      </w:r>
    </w:p>
    <w:p>
      <w:r>
        <w:t xml:space="preserve">5、买单用语：</w:t>
      </w:r>
    </w:p>
    <w:p>
      <w:r>
        <w:t xml:space="preserve">更新文档在线- 请认准更新文档正品 旺旺：金银哲 68 QQ:975369788</w:t>
      </w:r>
    </w:p>
    <w:p>
      <w:r>
        <w:t xml:space="preserve">1、 先生/小姐，您一共消费XX元!</w:t>
      </w:r>
    </w:p>
    <w:p>
      <w:r>
        <w:t xml:space="preserve">2、 （强调双手接过客人的钱）谢谢！收您XX元，找您XX元请稍等。</w:t>
      </w:r>
    </w:p>
    <w:p>
      <w:r>
        <w:t xml:space="preserve">3、 先生/小姐，您好！这是找您的零钱，请点收！</w:t>
      </w:r>
    </w:p>
    <w:p>
      <w:r>
        <w:t xml:space="preserve">6、告别语：</w:t>
      </w:r>
    </w:p>
    <w:p>
      <w:r>
        <w:t xml:space="preserve">1、 谢谢您的光临</w:t>
      </w:r>
    </w:p>
    <w:p>
      <w:r>
        <w:t xml:space="preserve">2、 请慢走</w:t>
      </w:r>
    </w:p>
    <w:p>
      <w:r>
        <w:t xml:space="preserve">3、 欢迎下次光临，再见!</w:t>
      </w:r>
    </w:p>
    <w:p>
      <w:r>
        <w:t xml:space="preserve">7:服务九大口诀</w:t>
      </w:r>
    </w:p>
    <w:p>
      <w:r>
        <w:t xml:space="preserve">1、 先生/小姐晚上好，欢迎光临!</w:t>
      </w:r>
    </w:p>
    <w:p>
      <w:r>
        <w:t xml:space="preserve">2、 请坐，请问你们几位？</w:t>
      </w:r>
    </w:p>
    <w:p>
      <w:r>
        <w:t xml:space="preserve">3、 请问你们需要什么酒水？</w:t>
      </w:r>
    </w:p>
    <w:p>
      <w:r>
        <w:t xml:space="preserve">4、 请稍等，您需要的酒水马上送来。</w:t>
      </w:r>
    </w:p>
    <w:p>
      <w:r>
        <w:t xml:space="preserve">5、 对不起，打扰一下!</w:t>
      </w:r>
    </w:p>
    <w:p>
      <w:r>
        <w:t xml:space="preserve">6、 对不起，让您久等了！</w:t>
      </w:r>
    </w:p>
    <w:p>
      <w:r>
        <w:t xml:space="preserve">7、 请慢用，祝你们玩得开心！</w:t>
      </w:r>
    </w:p>
    <w:p>
      <w:r>
        <w:t xml:space="preserve">8、 请保管好你们的随身物品！</w:t>
      </w:r>
    </w:p>
    <w:p>
      <w:r>
        <w:t xml:space="preserve">9、 请慢走，欢迎下次光临！</w:t>
      </w:r>
    </w:p>
    <w:p>
      <w:r>
        <w:t xml:space="preserve">2、 夜场经典礼貌用语</w:t>
      </w:r>
    </w:p>
    <w:p>
      <w:r>
        <w:t xml:space="preserve">1、Good evening,Wilcome to club! 晚上好，欢迎光临！</w:t>
      </w:r>
    </w:p>
    <w:p>
      <w:r>
        <w:t xml:space="preserve">2、May I help you? 有什么可以帮你吗？</w:t>
      </w:r>
    </w:p>
    <w:p>
      <w:r>
        <w:t xml:space="preserve">3、Wait a moment ,please 请稍等</w:t>
      </w:r>
    </w:p>
    <w:p>
      <w:r>
        <w:t xml:space="preserve">4、Excuse me(I am sorry to interrupt you) 对不起，打扰一下。</w:t>
      </w:r>
    </w:p>
    <w:p>
      <w:r>
        <w:t xml:space="preserve">5、I am sorry to have kept you waiting! 不好意思，让您久等了！</w:t>
      </w:r>
    </w:p>
    <w:p>
      <w:r>
        <w:t xml:space="preserve">6、Help yourself,please 请慢用</w:t>
      </w:r>
    </w:p>
    <w:p>
      <w:r>
        <w:t xml:space="preserve">7、Do you have anything else? 请问你还有什么需要吗？</w:t>
      </w:r>
    </w:p>
    <w:p>
      <w:r>
        <w:t xml:space="preserve">8、Any requests?Let me know please. 有什么需要请尽管吩咐</w:t>
      </w:r>
    </w:p>
    <w:p>
      <w:r>
        <w:t xml:space="preserve">9、Enjoy yourself please! 祝您玩得开心！</w:t>
      </w:r>
    </w:p>
    <w:p>
      <w:r>
        <w:t xml:space="preserve">更新文档在线- 请认准更新文档正品 旺旺：金银哲 68 QQ:975369788</w:t>
      </w:r>
    </w:p>
    <w:p>
      <w:r>
        <w:t xml:space="preserve">10、Thank you for joining us,good luck,see you next time. 多谢光临，请慢走，欢迎下次光临</w:t>
      </w:r>
    </w:p>
    <w:p>
      <w:r>
        <w:t xml:space="preserve">三、新老员工分组（VIP卡座服务员的培训，机动和新员工培训，卡座天使与包厢GK、少爷一起培训，老员工做针对性培训）</w:t>
      </w:r>
    </w:p>
    <w:p>
      <w:r>
        <w:t xml:space="preserve">四、服务意识的培训</w:t>
      </w:r>
    </w:p>
    <w:p>
      <w:r>
        <w:t xml:space="preserve">1、顾客意识</w:t>
      </w:r>
    </w:p>
    <w:p>
      <w:r>
        <w:t xml:space="preserve">“顾客至上”必须体现在员工的服务工作中，形成一种服务意识。这种意识就是员工以顾客为核心开展工作，以满足顾客需求，让顾客满意为标准，时刻准备为顾客提供优质服务的一种意识。员工要时时记住“顾客就是上帝”、“顾客总是对的”，时时处处以顾客满意为标准，把握自己的言行，形成良好的服务意识。</w:t>
      </w:r>
    </w:p>
    <w:p>
      <w:r>
        <w:t xml:space="preserve">2、服务意识</w:t>
      </w:r>
    </w:p>
    <w:p>
      <w:r>
        <w:t xml:space="preserve">切记细心周到，服务的超前意识就是要做到善于观察和分析客人的心理特点，懂得从客人的神情、举止发现客人的需要，正确把握服务的时机，服务于客人开口之前，效果超乎顾客的期望之上，力求服务工作完善妥当，体贴入微，面面俱到想在前、做在前</w:t>
      </w:r>
    </w:p>
    <w:p>
      <w:r>
        <w:t xml:space="preserve">a、不让客人先开口：如因场内冷气问题，是否准备有披肩或毛毯并及时提供给怕冻的客人。 （举例说明）</w:t>
      </w:r>
    </w:p>
    <w:p>
      <w:r>
        <w:t xml:space="preserve">b、不让客人先动手：及时给客人斟酒、开门、拉椅子等</w:t>
      </w:r>
    </w:p>
    <w:p>
      <w:r>
        <w:t xml:space="preserve">C、眼观六路、耳听八方：所谓“雪中送炭胜于锦上添花”，服务员应及时发现客人的需要、适时提供服务；留心客人交流时透露的情绪和不满（注意不是偷听），并加以调整、纠正，给客人小小惊喜，留下深刻印象</w:t>
      </w:r>
    </w:p>
    <w:p>
      <w:r>
        <w:t xml:space="preserve">更新文档在线- 请认准更新文档正品 旺旺：金银哲 68 QQ:975369788</w:t>
      </w:r>
    </w:p>
    <w:p>
      <w:r>
        <w:t xml:space="preserve">3、自身素质（穿插礼仪老师培训）</w:t>
      </w:r>
    </w:p>
    <w:p>
      <w:r>
        <w:t xml:space="preserve">4、沟通意识</w:t>
      </w:r>
    </w:p>
    <w:p>
      <w:r>
        <w:t xml:space="preserve">建立良好的顾客关系应注意几个要素：</w:t>
      </w:r>
    </w:p>
    <w:p>
      <w:r>
        <w:t xml:space="preserve">（1）姓名：记住客人的姓名并以客人的姓氏去适当地称呼客人，可以创造一种融洽的顾客关系。打招呼技巧：好言一句让人如沐春风。见到第一次来的客人，适当赞美对方（如外表、气质）并巧妙的告诉对方场内提供的服务，鼓励客人下次再来消费；而对二次消费客人或熟客，一句“***好久没见您来了”能让人觉得受关注，对客人来说，当员工能认出他时，他会感到自豪。</w:t>
      </w:r>
    </w:p>
    <w:p>
      <w:r>
        <w:t xml:space="preserve">（2）词语选择：以恰当的词语与客人搭话、交谈、服务、道别，可以使客人感到与服务员的关系，不仅仅是一种简单的商品买卖的关系，而是一种有人情味的服务与被服务的关系。</w:t>
      </w:r>
    </w:p>
    <w:p>
      <w:r>
        <w:t xml:space="preserve">（3）语调、声音：语气、语调、声音是讲话内容的“弦外之音”，往往比说话的内容更重要，顾客可以从这些方面判断出你说的内容背后的东西，是欢迎还是厌烦，是尊重还是无礼。音量适中：太小声了客人听不见，太大声可能吓倒第一次到场的人；如果你的声音很甜美，不妨尽量拉进距离表达问候.</w:t>
      </w:r>
    </w:p>
    <w:p>
      <w:r>
        <w:t xml:space="preserve">（4）面部表情：面部表情是服务员内心情感的流露，即使不用语言说出来，表情仍然会告诉客人，你的服务态度是怎样的。因此必须坚持服务过程中面带微笑：</w:t>
      </w:r>
    </w:p>
    <w:p>
      <w:r>
        <w:t xml:space="preserve">俗话说“伸手不打笑脸”，对客人微笑就是向他传达：“我喜欢见到你”这一信息，让客人对你的服务与酒吧留下更好的影响。</w:t>
      </w:r>
    </w:p>
    <w:p>
      <w:r>
        <w:t xml:space="preserve">（5）目光接触：眼睛是心灵的窗口。当你的目光与客人不期而遇时，不要回避，也不要死盯着客人，要通过适当的接触向客人表明你服务的诚意。当客人同服务人</w:t>
      </w:r>
    </w:p>
    <w:p>
      <w:r>
        <w:t xml:space="preserve">更新文档在线- 请认准更新文档正品 旺旺：金银哲 68 QQ:975369788员讲话时，服务员应暂停手中工作，眼睛看着客人，立即予以回应。</w:t>
      </w:r>
    </w:p>
    <w:p>
      <w:r>
        <w:t xml:space="preserve">（6）站立姿势：要求一律站立服务，站立的姿势可以反映出对客人是苛刻、厌烦、淡漠，还是关心、专注、欢迎等各种不同态度，应时刻保持良好的站立姿势，如因工作需要而坐着，见到客人应立即起立，忌背对着客人，忌双手插在衣袋或裤袋内。忌倚靠门、墙、或桌椅等。</w:t>
      </w:r>
    </w:p>
    <w:p>
      <w:r>
        <w:t xml:space="preserve">（7）聆听：听与讲是我们对客服务中与客人沟通的一个方面，注意聆听可以显示出对客人的尊重，同时有助于我们多了解客人，更好地服务，注意不随便打断客人讲话。</w:t>
      </w:r>
    </w:p>
    <w:p>
      <w:r>
        <w:t xml:space="preserve">（8）友谊：员工是公司的主人，如果主人的表情冷冰冰，客人做客还有什么意思呢？</w:t>
      </w:r>
    </w:p>
    <w:p>
      <w:r>
        <w:t xml:space="preserve">当然，良好的顾客关系，不是过分的亲热，更不是私情和亲昵。</w:t>
      </w:r>
    </w:p>
    <w:p>
      <w:r>
        <w:t xml:space="preserve">（9）对宾客服务要言行一致，重视对顾客的承诺，不但要说得好，而且要做得好，行动胜过千言万语。</w:t>
      </w:r>
    </w:p>
    <w:p>
      <w:r>
        <w:t xml:space="preserve">（10）对客一视同仁，不以衣饰、肤色、国籍等取人，平等对待</w:t>
      </w:r>
    </w:p>
    <w:p>
      <w:r>
        <w:t xml:space="preserve">（11）始终如一：客人消费过后满意或不满意，不管其心情如何，表达你对其舒适感的关注，既能及时发现问题又能及时挽救可能下定决心不再来的顾客。试想，你去别人家作客，前脚刚踏出门口，别人后脚就把门“砰”的关上了，你能感觉舒服吗？</w:t>
      </w:r>
    </w:p>
    <w:p>
      <w:r>
        <w:t xml:space="preserve">（12）自然、热情的迎、送客：让客人进来时觉得他是受欢迎的，离开时知道你欢迎他再来。打招呼热情要适度，太冷淡了让人觉得不受重视、过头了又让人觉得谄媚、虚假</w:t>
      </w:r>
    </w:p>
    <w:p>
      <w:r>
        <w:t xml:space="preserve">★从何找到与客人从陌生到认识、交流的突破点？注重观察：客人的喜好，性格，找到合适的谈话方向，适当的赞美客人，以下举例说明展开话题交流的方式：</w:t>
      </w:r>
    </w:p>
    <w:p>
      <w:r>
        <w:t xml:space="preserve">更新文档在线- 请认准更新文档正品 旺旺：金银哲 68 QQ:975369788我能为您做点什么？</w:t>
      </w:r>
    </w:p>
    <w:p>
      <w:r>
        <w:t xml:space="preserve">对不起，您可以说慢一点吗？</w:t>
      </w:r>
    </w:p>
    <w:p>
      <w:r>
        <w:t xml:space="preserve">如果您不介意，我可以………？</w:t>
      </w:r>
    </w:p>
    <w:p>
      <w:r>
        <w:t xml:space="preserve">您喜欢……吗？</w:t>
      </w:r>
    </w:p>
    <w:p>
      <w:r>
        <w:t xml:space="preserve">您喜欢……还是……？</w:t>
      </w:r>
    </w:p>
    <w:p>
      <w:r>
        <w:t xml:space="preserve">我可以……吗？</w:t>
      </w:r>
    </w:p>
    <w:p>
      <w:r>
        <w:t xml:space="preserve">您愿意……还是……？</w:t>
      </w:r>
    </w:p>
    <w:p>
      <w:r>
        <w:t xml:space="preserve">对不起，打扰您一下，请问……？</w:t>
      </w:r>
    </w:p>
    <w:p>
      <w:r>
        <w:t xml:space="preserve">您看，这样……可以吗？</w:t>
      </w:r>
    </w:p>
    <w:p>
      <w:r>
        <w:t xml:space="preserve">请问您还需要点什么吗？</w:t>
      </w:r>
    </w:p>
    <w:p>
      <w:r>
        <w:t xml:space="preserve">5、跳舞意识</w:t>
      </w:r>
    </w:p>
    <w:p>
      <w:r>
        <w:t xml:space="preserve">五、微笑的重要性、作用及标准</w:t>
      </w:r>
    </w:p>
    <w:p>
      <w:r>
        <w:t xml:space="preserve">1、微笑的重要性</w:t>
      </w:r>
    </w:p>
    <w:p>
      <w:r>
        <w:t xml:space="preserve">1、笑使人身心和谐，变得乐观，使生活更有质量。笑对人的心理活动有明显的影响，它能调节大脑神经功能，消除紧张情绪，解除疲劳，排除忧虑、烦恼和不快。笑使人心情开朗，精神振奋，头脑清醒，有利于身心健康。平时万念纷飞的大脑只有在笑的时候，才进入了无念无为的纯净状态。</w:t>
      </w:r>
    </w:p>
    <w:p>
      <w:r>
        <w:t xml:space="preserve">2、笑是最好的，它可以让你以全新面貌去面对生活，让你以快乐的表情去体会社会中的冷暖人情，让你去享受不同的丰富情感生活，让你以充实的信心去面对挫折。用笑来面对生活，才是明智的选择，笑到最后的才是真正赢家。</w:t>
      </w:r>
    </w:p>
    <w:p>
      <w:r>
        <w:t xml:space="preserve">*如何才能保持微笑？</w:t>
      </w:r>
    </w:p>
    <w:p>
      <w:r>
        <w:t xml:space="preserve">更新文档在线- 请认准更新文档正品 旺旺：金银哲 68 QQ:975369788笑对生活，说时简单，做时难。发自内心的笑并坚持长久，需要的是心境豁达，把人与人、人与社会的摩擦用善意的心态去对待。困境的时想想顺利的时候，憧憬一下未来的美好。不如意的时看看自己有没有做错什么，即便是没有错，也可以像阿Q那样自嘲一番。喜悦时要泰然，因为没有人总是一帆风顺，要想到困难和痛苦会常常相伴。</w:t>
      </w:r>
    </w:p>
    <w:p>
      <w:r>
        <w:t xml:space="preserve">2、微笑的作用</w:t>
      </w:r>
    </w:p>
    <w:p>
      <w:r>
        <w:t xml:space="preserve">顾客来酒吧，不仅仅是来喝酒，更注重在店里的服务与氛围，营造一个充满了微笑的温暖空间能起以下作用：1、让客人感受到我们的礼貌和朝气，提高客人对我们酒吧服务的印象。2、舒缓客人的心情，让客人有种回到家的感觉。</w:t>
      </w:r>
    </w:p>
    <w:p>
      <w:r>
        <w:t xml:space="preserve">3、微笑的标准</w:t>
      </w:r>
    </w:p>
    <w:p>
      <w:r>
        <w:t xml:space="preserve">放松面部肌肉,嘴角微微向上翘起。嘴角略成弧形，发出茄声，保持此口型不变。面部微笑，亲切自然，不发出笑声。目光柔和，双眼略微睁大，眉头自然舒展，眉毛微微向上扬起。</w:t>
      </w:r>
    </w:p>
    <w:p>
      <w:r>
        <w:t xml:space="preserve">目光注视</w:t>
      </w:r>
    </w:p>
    <w:p>
      <w:r>
        <w:t xml:space="preserve">你和顾客都站立时</w:t>
      </w:r>
    </w:p>
    <w:p>
      <w:r>
        <w:t xml:space="preserve">请保持微笑，注视的位置以对方双眼，为底线，以唇心为顶角的倒三角形区域。</w:t>
      </w:r>
    </w:p>
    <w:p>
      <w:r>
        <w:t xml:space="preserve">你站立，顾客坐着时</w:t>
      </w:r>
    </w:p>
    <w:p>
      <w:r>
        <w:t xml:space="preserve">更新文档在线- 请认准更新文档正品 旺旺：金银哲 68 QQ:975369788请保持微笑，头略低，注视顾客的双眼到鼻梁处热情招呼随时要保持微笑和目光注视随时注意顾客，以便确定与顾客打招呼的时机招呼语要亲切，语速适中三个场景：</w:t>
      </w:r>
    </w:p>
    <w:p>
      <w:r>
        <w:t xml:space="preserve">顾客进入和离开营业场所：顾客进门。出门距离较近（3步约1.5米以内）立即（2秒内）微笑目光注视及打招呼。</w:t>
      </w:r>
    </w:p>
    <w:p>
      <w:r>
        <w:t xml:space="preserve">顾客进门。出门距离较远（3步约1.5米以外）与顾客对视及时，微笑，目光注视及招呼顾客点餐时：立即微笑目光注视及打招呼目光注视。</w:t>
      </w:r>
    </w:p>
    <w:p>
      <w:r>
        <w:t xml:space="preserve">顾客需要协助时：在顾客招呼后立即走向顾客，微笑，目光注视与顾客保持适当距离（1－2步。10.5－1M）询问有什么可以帮助你的吗？</w:t>
      </w:r>
    </w:p>
    <w:p>
      <w:r>
        <w:t xml:space="preserve">六、岗位职责</w:t>
      </w:r>
    </w:p>
    <w:p>
      <w:r>
        <w:t xml:space="preserve">1、服务员岗位职责</w:t>
      </w:r>
    </w:p>
    <w:p>
      <w:r>
        <w:t xml:space="preserve">（1）服从领班安排，按照工作程序与标准做好各项营业前的准备工作：</w:t>
      </w:r>
    </w:p>
    <w:p>
      <w:r>
        <w:t xml:space="preserve">更新文档在线- 请认准更新文档正品 旺旺：金银哲 68 QQ:975369788</w:t>
      </w:r>
    </w:p>
    <w:p>
      <w:r>
        <w:t xml:space="preserve">a、按标准摆台、摆放色盅、杯、换香熏、洗手液、蜡杯;</w:t>
      </w:r>
    </w:p>
    <w:p>
      <w:r>
        <w:t xml:space="preserve">b、带好笔、点单本、火机、色子、酒水单、开瓶器。</w:t>
      </w:r>
    </w:p>
    <w:p>
      <w:r>
        <w:t xml:space="preserve">（2）迎接客人，为客人点单，为客人服务酒水和小吃。</w:t>
      </w:r>
    </w:p>
    <w:p>
      <w:r>
        <w:t xml:space="preserve">（3）营业时，按服务程序及标准为客人提供优质服务，主动观察客情，随时提供服务。</w:t>
      </w:r>
    </w:p>
    <w:p>
      <w:r>
        <w:t xml:space="preserve">（4）经常巡视台面，勤换烟缸和为客人添加酒水饮料。</w:t>
      </w:r>
    </w:p>
    <w:p>
      <w:r>
        <w:t xml:space="preserve">（5）熟知各类小吃、酒水、饮料价格；了解小吃制作方法、酒水产地、时间、味道等；掌握服务方式；上食品必须报出名称，做好促销食品、酒水、饮料工作，及时促销，多次促销。</w:t>
      </w:r>
    </w:p>
    <w:p>
      <w:r>
        <w:t xml:space="preserve">（6）尽量帮助客人解决玩乐过程中的各类问题，必要时将客人问题和投诉及时放映给领班，寻求解决方法。</w:t>
      </w:r>
    </w:p>
    <w:p>
      <w:r>
        <w:t xml:space="preserve">（7）能够熟练地开启酒瓶并为客人冲酒、调酒。</w:t>
      </w:r>
    </w:p>
    <w:p>
      <w:r>
        <w:t xml:space="preserve">（8）当班结束后，与值班人员做好交接工作；营业结束后，搞好区域卫生及各项收 尾工作。</w:t>
      </w:r>
    </w:p>
    <w:p>
      <w:r>
        <w:t xml:space="preserve">2、传酒岗位职责</w:t>
      </w:r>
    </w:p>
    <w:p>
      <w:r>
        <w:t xml:space="preserve">（1）当值前整理好自己的仪容仪表。</w:t>
      </w:r>
    </w:p>
    <w:p>
      <w:r>
        <w:t xml:space="preserve">（2）配合厨房及吧台做好开市前后准备工作。</w:t>
      </w:r>
    </w:p>
    <w:p>
      <w:r>
        <w:t xml:space="preserve">（3）搞好分配区域的卫生，准备好开场前的冰块。</w:t>
      </w:r>
    </w:p>
    <w:p>
      <w:r>
        <w:t xml:space="preserve">（4）配合服务员工作，做到出品好、快、准，保证服务质量（服务用语，微笑服务）。</w:t>
      </w:r>
    </w:p>
    <w:p>
      <w:r>
        <w:t xml:space="preserve">（5）熟悉本场所的台位摆设，做到快而不乱。</w:t>
      </w:r>
    </w:p>
    <w:p>
      <w:r>
        <w:t xml:space="preserve">（6）出品时注意品名，数量，台号，做到看单，勾单，合对拿东西不得无单或私自出货。</w:t>
      </w:r>
    </w:p>
    <w:p>
      <w:r>
        <w:t xml:space="preserve">（7）及时将水吧，厨房洁清物品上报领班。</w:t>
      </w:r>
    </w:p>
    <w:p>
      <w:r>
        <w:t xml:space="preserve">（8）爱护公物，尽力为公司节约成本，在出品时绝不偷食、偷拿</w:t>
      </w:r>
    </w:p>
    <w:p>
      <w:r>
        <w:t xml:space="preserve">（9）配合服务员回收器具，做二次使用。</w:t>
      </w:r>
    </w:p>
    <w:p>
      <w:r>
        <w:t xml:space="preserve">（10）严格遵守公司项规章制度。</w:t>
      </w:r>
    </w:p>
    <w:p>
      <w:r>
        <w:t xml:space="preserve">3、领班岗位职责</w:t>
      </w:r>
    </w:p>
    <w:p>
      <w:r>
        <w:t xml:space="preserve">更新文档在线- 请认准更新文档正品 旺旺：金银哲 68 QQ:975369788</w:t>
      </w:r>
    </w:p>
    <w:p>
      <w:r>
        <w:t xml:space="preserve">（1）在楼面经理的直接领导下，负责分管区域的经营和管理工作，对分管区域工作的最终成效与结果负有不可推卸的责任。</w:t>
      </w:r>
    </w:p>
    <w:p>
      <w:r>
        <w:t xml:space="preserve">（2）根据上级指示和要求，对管辖区域工作作经常性检查，以了解工作进展，发现问题。</w:t>
      </w:r>
    </w:p>
    <w:p>
      <w:r>
        <w:t xml:space="preserve">（3）适时向经理汇报工作情况，目前尚存在问题，提出解决方案，报请主管批准。</w:t>
      </w:r>
    </w:p>
    <w:p>
      <w:r>
        <w:t xml:space="preserve">（4）严格要求下属并带头执行娱乐部各项规章制度、岗位职责，各项服务的操作规程和流程，有计划的组织相关的培训工作，负责新入职员工的岗位培训，以身作则，在工作中作出表率。</w:t>
      </w:r>
    </w:p>
    <w:p>
      <w:r>
        <w:t xml:space="preserve">（5）正确处理同事间的投诉，协调工作关系，积极协助并配合相邻区域的工作。</w:t>
      </w:r>
    </w:p>
    <w:p>
      <w:r>
        <w:t xml:space="preserve">（6）营业期间在不影响正常工作前提下，虚心主动征询并听取宾客意见的建议，取得客人的理解和支持。正确处理宾客投诉。</w:t>
      </w:r>
    </w:p>
    <w:p>
      <w:r>
        <w:t xml:space="preserve">（7）加强下属人员的管理，对损害宾客利益及公司利益和形象的违章违纪人员，对照处罚制度报请主管作出惩处。</w:t>
      </w:r>
    </w:p>
    <w:p>
      <w:r>
        <w:t xml:space="preserve">（8）了解当天的工作情况和任务，督促并检查员工摆好当天台面需放置的一切设备。</w:t>
      </w:r>
    </w:p>
    <w:p>
      <w:r>
        <w:t xml:space="preserve">（9）检查卫生工作，注意卫生死角的清理，发现不妥之处，分配下属或通知PA跟进。</w:t>
      </w:r>
    </w:p>
    <w:p>
      <w:r>
        <w:t xml:space="preserve">（10）在指定时间内，根据实际工作情况安排员工宵夜。</w:t>
      </w:r>
    </w:p>
    <w:p>
      <w:r>
        <w:t xml:space="preserve">（11）定时和不定时检查分管区域内员工的仪容仪表、礼节服务、服务态度、工作效率、执行纪律，以及区域内环境卫生等指标是否达标，严格要求下属执行“礼貌服务”发现问题，在不影响正常工作的前提下，及时处理。</w:t>
      </w:r>
    </w:p>
    <w:p>
      <w:r>
        <w:t xml:space="preserve">（12）负责分管区域收市扫尾的工作，检查消防安全，电源是否关闭，检查分管区域是否有易燃物品，客人遗留物品，家具物品的完好情况，发现相关问题及时汇报作出处理。</w:t>
      </w:r>
    </w:p>
    <w:p>
      <w:r>
        <w:t xml:space="preserve">（13）负责对所管部门的服务物品，用具配备，建立物品登记，定期清点，并做好记录，完成上级交办的其他工作。</w:t>
      </w:r>
    </w:p>
    <w:p>
      <w:r>
        <w:t xml:space="preserve">4、主管岗位职责</w:t>
      </w:r>
    </w:p>
    <w:p>
      <w:r>
        <w:t xml:space="preserve">（1）检查员工到岗工作的登记情况，准备情况。</w:t>
      </w:r>
    </w:p>
    <w:p>
      <w:r>
        <w:t xml:space="preserve">（2）参加每日营业前例会、检查桌、凳摆放、清洁卫生、楼面用品供应及设备</w:t>
      </w:r>
    </w:p>
    <w:p>
      <w:r>
        <w:t xml:space="preserve">更新文档在线- 请认准更新文档正品 旺旺：金银哲 68 QQ:975369788设施的完好情况，并确保干净和正常工作。</w:t>
      </w:r>
    </w:p>
    <w:p>
      <w:r>
        <w:t xml:space="preserve">（3）向各部长、领班布置任务，营业时督导部长、领班工作。</w:t>
      </w:r>
    </w:p>
    <w:p>
      <w:r>
        <w:t xml:space="preserve">（4）繁忙时，带头为客人服务。</w:t>
      </w:r>
    </w:p>
    <w:p>
      <w:r>
        <w:t xml:space="preserve">（5）处理客人投诉，将当天楼面、公共区域等发生的事向经理汇报。</w:t>
      </w:r>
    </w:p>
    <w:p>
      <w:r>
        <w:t xml:space="preserve">（6）负责每日安排轮值、留值人员及停止营业后，楼面的全面检查工作并填写营业报告。</w:t>
      </w:r>
    </w:p>
    <w:p>
      <w:r>
        <w:t xml:space="preserve">（7）监督检查员工的仪表、仪容，处理员工违纪行为，确保员工遵守规章制度</w:t>
      </w:r>
    </w:p>
    <w:p>
      <w:r>
        <w:t xml:space="preserve">（8）定期对各领班及咨客进行绩效评估，向经理提出奖惩建议，并组织实施培训工作。</w:t>
      </w:r>
    </w:p>
    <w:p>
      <w:r>
        <w:t xml:space="preserve">（9）替代经理执行其他各项工作。</w:t>
      </w:r>
    </w:p>
    <w:p>
      <w:r>
        <w:t xml:space="preserve">5、经理岗位职责</w:t>
      </w:r>
    </w:p>
    <w:p>
      <w:r>
        <w:t xml:space="preserve">（1）在副总经理的直接领导下，负责分管区域的经营和管理工作，对管辖区域的工作最终成效与结果负有不可推卸的责任。</w:t>
      </w:r>
    </w:p>
    <w:p>
      <w:r>
        <w:t xml:space="preserve">（2）根据上级指示，不断设立自己各阶段工作重点目标和计划，合理分工，并作经常性检查，以了解工作进展，发现问题。</w:t>
      </w:r>
    </w:p>
    <w:p>
      <w:r>
        <w:t xml:space="preserve">（3）每日检查交接记录，与前班主管进行面对面交接，安排交接工作。</w:t>
      </w:r>
    </w:p>
    <w:p>
      <w:r>
        <w:t xml:space="preserve">（4）参加每日班前例会，做好考勤，通过传达上级指示，总结前日工作，找出存在问题，明确解决方案，提醒注意事项，使各项工作不断向前推进。</w:t>
      </w:r>
    </w:p>
    <w:p>
      <w:r>
        <w:t xml:space="preserve">（5）适时向本部门上级汇报交办的工作完成情况，目前尚存在的问题，提出解决方案，报请部门上级批准。</w:t>
      </w:r>
    </w:p>
    <w:p>
      <w:r>
        <w:t xml:space="preserve">（6）严格要求各领班及其员工遵守并执行娱乐部各项规章制度、岗位职责，各项服务的操作规范和流程，做好相关督导管理工作，以身作则，在工作中作出表率。</w:t>
      </w:r>
    </w:p>
    <w:p>
      <w:r>
        <w:t xml:space="preserve">（7）处理在职权范围内的其他部门投诉，协调与各部门关系同，积极协助和主动配合其他部门开展工作。</w:t>
      </w:r>
    </w:p>
    <w:p>
      <w:r>
        <w:t xml:space="preserve">（8）正确处理宾客投诉，主动虚心征询和听顾客意见和建议，不断提高和改善服务质量。维持责任区内的营业秩序，及时处理遇突发事件，如超出权限范围及时通知上级领导或其他部门协商解决。</w:t>
      </w:r>
    </w:p>
    <w:p>
      <w:r>
        <w:t xml:space="preserve">（9）加强下属人员的科学管理，关心爱护下属，激励先进。执行员工奖惩制度</w:t>
      </w:r>
    </w:p>
    <w:p>
      <w:r>
        <w:t xml:space="preserve">更新文档在线- 请认准更新文档正品 旺旺：金银哲 68 QQ:975369788确立自身形象和威信，对触犯公司及本部门处罚条例者，特别是损害顾客利益及公司利益和形象者，必须对照制度，严厉惩处。</w:t>
      </w:r>
    </w:p>
    <w:p>
      <w:r>
        <w:t xml:space="preserve">（10）定时和不定时检查分管区域内员工的仪容仪表、礼节礼貌、服务态度、工作效率、劳动纪律、台面状况以及区域环境卫生等指标是否达标。</w:t>
      </w:r>
    </w:p>
    <w:p>
      <w:r>
        <w:t xml:space="preserve">（11）坚决要求下属执行礼貌服务，发现问题在不影响正常工作前提下，及时处理。</w:t>
      </w:r>
    </w:p>
    <w:p>
      <w:r>
        <w:t xml:space="preserve">（12）负责分管区域的收市扫尾工作，检查消防安全，电源是否关闭，检查分管区域是否有易燃物品及顾客遗留物品、家具物品等完好情况，随时记录需维修或更换的设备，发现相关问题及时汇报或作出处理。</w:t>
      </w:r>
    </w:p>
    <w:p>
      <w:r>
        <w:t xml:space="preserve">（13）工作结束后召开班后例会，总结当日工作得失，指导改进员工工作，在月末做本部门的工作总结及计划。</w:t>
      </w:r>
    </w:p>
    <w:p>
      <w:r>
        <w:t xml:space="preserve">（14）根据服务现状况制定培训计划，定期或不定期做好培训工作。</w:t>
      </w:r>
    </w:p>
    <w:p>
      <w:r>
        <w:t xml:space="preserve">（15）完成上级领导临时交办的其他工作。</w:t>
      </w:r>
    </w:p>
    <w:p>
      <w:r>
        <w:t xml:space="preserve">（16）保管好楼面的营业设施和财物，减少物品的损耗，定期盘点</w:t>
      </w:r>
    </w:p>
    <w:p>
      <w:r>
        <w:t xml:space="preserve">七、工作流程</w:t>
      </w:r>
    </w:p>
    <w:p>
      <w:r>
        <w:t xml:space="preserve">1、6：40到酒吧打卡</w:t>
      </w:r>
    </w:p>
    <w:p>
      <w:r>
        <w:t xml:space="preserve">2、6：50——7：00准时点名、班前例会</w:t>
      </w:r>
    </w:p>
    <w:p>
      <w:r>
        <w:t xml:space="preserve">3、 7：00——7：35班前卫生</w:t>
      </w:r>
    </w:p>
    <w:p>
      <w:r>
        <w:t xml:space="preserve">4、 7：35——7：40在区域等待领班检查卫生，并及时自我进行纠正。</w:t>
      </w:r>
    </w:p>
    <w:p>
      <w:r>
        <w:t xml:space="preserve">5、 7：40——7：50领班检查卫生，并及时纠正。</w:t>
      </w:r>
    </w:p>
    <w:p>
      <w:r>
        <w:t xml:space="preserve">6、 7：50——8：00督导部、检查小组检查卫生，对问题进行处罚。</w:t>
      </w:r>
    </w:p>
    <w:p>
      <w:r>
        <w:t xml:space="preserve">7、 8：00员工回到各区域站位，保持标准站姿，面带微笑迎接宾客到来</w:t>
      </w:r>
    </w:p>
    <w:p>
      <w:r>
        <w:t xml:space="preserve">8、 8：00之后，营业中：迎客入座、点单、买单、下单、结帐、试酒、冲酒、二次推销、送客、收台、班后卫生、班后例会、打卡下班（12：30轮流吃消夜，每人15分钟）</w:t>
      </w:r>
    </w:p>
    <w:p>
      <w:r>
        <w:t xml:space="preserve">9、</w:t>
      </w:r>
    </w:p>
    <w:p>
      <w:r>
        <w:t xml:space="preserve">更新文档在线- 请认准更新文档正品 旺旺：金银哲 68 QQ:975369788</w:t>
      </w:r>
    </w:p>
    <w:p>
      <w:r>
        <w:t xml:space="preserve">八、细节培训</w:t>
      </w:r>
    </w:p>
    <w:p>
      <w:r>
        <w:t xml:space="preserve">细节一：仪容仪表及言行举止</w:t>
      </w:r>
    </w:p>
    <w:p>
      <w:r>
        <w:t xml:space="preserve">1、 面容 ：保持面部的清洁，男士不可留胡子，女士须画淡妆，不可浓妆艳抹。</w:t>
      </w:r>
    </w:p>
    <w:p>
      <w:r>
        <w:t xml:space="preserve">2、 发型 ：头发应梳理整齐，保持清洁，发型适中，不染怪异头发（彩发），女士短发不应挡住眼睛或面颊，长发应按统一规定扎起，男士头发后不过领，侧不过耳，前不过眉。</w:t>
      </w:r>
    </w:p>
    <w:p>
      <w:r>
        <w:t xml:space="preserve">3、 表情 ：无论是接待客户还是同事均面带微笑，笑容常驻脸上（例子：</w:t>
      </w:r>
    </w:p>
    <w:p>
      <w:r>
        <w:t xml:space="preserve">麦当劳）。</w:t>
      </w:r>
    </w:p>
    <w:p>
      <w:r>
        <w:t xml:space="preserve">4、 眼神 ：两眼平视前方（眼观六路，耳听八方）路遇客人要目视，双眼停在对方的“三角区”表示尊重。</w:t>
      </w:r>
    </w:p>
    <w:p>
      <w:r>
        <w:t xml:space="preserve">5、 服装 ：穿着完整，干净整洁，无破损的制服，无纽扣丢失，保持良好的职业形象，制服口袋中不允许放现金、手机、香烟等私人物品。</w:t>
      </w:r>
    </w:p>
    <w:p>
      <w:r>
        <w:t xml:space="preserve">6、 不允许露出梳子等个人物品，衬衣杂在裤、裙内，袖扣要扣上，长袖不得挽起，冬天穿在制服内的保暖衣服颜色应为肉色或白色，且衣领不得超过制服衣领。</w:t>
      </w:r>
    </w:p>
    <w:p>
      <w:r>
        <w:t xml:space="preserve">7、 鞋 ：穿规定类型的鞋子，鞋子应处于干净无损，完好状态，皮鞋要光亮，颜色为黑色，女士要穿有跟鞋子（不是高跟鞋）夏天不穿露脚趾的鞋子，不穿时装鞋。</w:t>
      </w:r>
    </w:p>
    <w:p>
      <w:r>
        <w:t xml:space="preserve">8、 袜子 ：男士为黑色或深色，女士为肉色的袜子，袜子弹力要好，不可挂丝。</w:t>
      </w:r>
    </w:p>
    <w:p>
      <w:r>
        <w:t xml:space="preserve">9、 个人卫生：天天洗头洗澡，保持个人卫生，当班前不吃有刺激性气味的食物。</w:t>
      </w:r>
    </w:p>
    <w:p>
      <w:r>
        <w:t xml:space="preserve">10、 饰品 ：原则上不戴首饰，已婚人士双手只允许戴一枚戒指，一块手表，男士不允许戴耳环，女士耳环大小不超过1厘米，且为贴耳垂式。</w:t>
      </w:r>
    </w:p>
    <w:p>
      <w:r>
        <w:t xml:space="preserve">11、 工号牌 ：工牌佩带在制服的左胸上，工牌不可有破损，字迹清晰可辩。</w:t>
      </w:r>
    </w:p>
    <w:p>
      <w:r>
        <w:t xml:space="preserve">站：男：双脚张开，与肩同宽，双手自然交叉背握，右手搭在左手上</w:t>
      </w:r>
    </w:p>
    <w:p>
      <w:r>
        <w:t xml:space="preserve">女：双脚并扰，微微张开，呈八字形，右手母指叉在左手手掌上，搭在小腹上挺胸收腹。</w:t>
      </w:r>
    </w:p>
    <w:p>
      <w:r>
        <w:t xml:space="preserve">走：在服务专场内行走要轻要稳，协调稳健，步伐节奏适中，非紧情况不</w:t>
      </w:r>
    </w:p>
    <w:p>
      <w:r>
        <w:t xml:space="preserve">更新文档在线- 请认准更新文档正品 旺旺：金银哲 68 QQ:975369788得跑动，路遇客人要目视，微笑并轻轻点头致意，同事相遇要互相问好，不要从客人前面穿越而过，行走时应靠右边，并应该让客人先行。</w:t>
      </w:r>
    </w:p>
    <w:p>
      <w:r>
        <w:t xml:space="preserve">男：平行线行走， 女：直线行走。</w:t>
      </w:r>
    </w:p>
    <w:p>
      <w:r>
        <w:t xml:space="preserve">手势：请的手势，扎壶，杯子，色盅，色子，抹布，果盘。</w:t>
      </w:r>
    </w:p>
    <w:p>
      <w:r>
        <w:t xml:space="preserve">细节二：班前例会的流程</w:t>
      </w:r>
    </w:p>
    <w:p>
      <w:r>
        <w:t xml:space="preserve">早 班</w:t>
      </w:r>
    </w:p>
    <w:p>
      <w:r>
        <w:t xml:space="preserve">1、6：40前准时到酒吧打卡上班。整理好自己的工</w:t>
      </w:r>
    </w:p>
    <w:p>
      <w:r>
        <w:t xml:space="preserve">作用具（打火机、开瓶器、笔、抹布、酒水牌、电筒、胃</w:t>
      </w:r>
    </w:p>
    <w:p>
      <w:r>
        <w:t xml:space="preserve">药、垃圾夹、手写单等）果盘单备10张，预备单写上姓</w:t>
      </w:r>
    </w:p>
    <w:p>
      <w:r>
        <w:t xml:space="preserve">名，年、月，以备营业中迅速开单，搞高出品速度</w:t>
      </w:r>
    </w:p>
    <w:p>
      <w:r>
        <w:t xml:space="preserve">2、6：50整理好仪容仪表，把贵重物品（手机，现金，</w:t>
      </w:r>
    </w:p>
    <w:p>
      <w:r>
        <w:t xml:space="preserve">香烟等）交由领班统一保管，准时在指定地点列队点</w:t>
      </w:r>
    </w:p>
    <w:p>
      <w:r>
        <w:t xml:space="preserve">名，由领班检查各员工仪容仪表，工作用具，经理或主</w:t>
      </w:r>
    </w:p>
    <w:p>
      <w:r>
        <w:t xml:space="preserve">管对前一天工作进行总结，传达当天公司布置的任务，</w:t>
      </w:r>
    </w:p>
    <w:p>
      <w:r>
        <w:t xml:space="preserve">各员工应认真听取，并严格执行。为大家鼓励加油并</w:t>
      </w:r>
    </w:p>
    <w:p>
      <w:r>
        <w:t xml:space="preserve">带公司口号。点完名后进店搞班前卫生。</w:t>
      </w:r>
    </w:p>
    <w:p>
      <w:r>
        <w:t xml:space="preserve">3、班前卫生标准及检查</w:t>
      </w:r>
    </w:p>
    <w:p>
      <w:r>
        <w:t xml:space="preserve">更新文档在线- 请认准更新文档正品 旺旺：金银哲 68 QQ:975369788班前卫生明细表值班人:</w:t>
      </w:r>
    </w:p>
    <w:p>
      <w:r>
        <w:t xml:space="preserve">月 日</w:t>
      </w:r>
    </w:p>
    <w:p>
      <w:r>
        <w:t xml:space="preserve">工作范围 工作标准</w:t>
      </w:r>
    </w:p>
    <w:p>
      <w:r>
        <w:t xml:space="preserve">执行</w:t>
      </w:r>
    </w:p>
    <w:p>
      <w:r>
        <w:t xml:space="preserve">人</w:t>
      </w:r>
    </w:p>
    <w:p>
      <w:r>
        <w:t xml:space="preserve">台面、台沿、凳</w:t>
      </w:r>
    </w:p>
    <w:p>
      <w:r>
        <w:t xml:space="preserve">子、台底、踏脚</w:t>
      </w:r>
    </w:p>
    <w:p>
      <w:r>
        <w:t xml:space="preserve">用洗洁精和精水擦拭干</w:t>
      </w:r>
    </w:p>
    <w:p>
      <w:r>
        <w:t xml:space="preserve">净，做到无杂物、不粘手</w:t>
      </w:r>
    </w:p>
    <w:p>
      <w:r>
        <w:t xml:space="preserve">空调、铁艺、灭</w:t>
      </w:r>
    </w:p>
    <w:p>
      <w:r>
        <w:t xml:space="preserve">火器、横条、壁</w:t>
      </w:r>
    </w:p>
    <w:p>
      <w:r>
        <w:t xml:space="preserve">画</w:t>
      </w:r>
    </w:p>
    <w:p>
      <w:r>
        <w:t xml:space="preserve">用毛巾擦拭干净、无尘埃</w:t>
      </w:r>
    </w:p>
    <w:p>
      <w:r>
        <w:t xml:space="preserve">工作柜</w:t>
      </w:r>
    </w:p>
    <w:p>
      <w:r>
        <w:t xml:space="preserve">擦干净、摆整齐、清理周围</w:t>
      </w:r>
    </w:p>
    <w:p>
      <w:r>
        <w:t xml:space="preserve">边及柜底杂物、无水渍</w:t>
      </w:r>
    </w:p>
    <w:p>
      <w:r>
        <w:t xml:space="preserve">地脚线</w:t>
      </w:r>
    </w:p>
    <w:p>
      <w:r>
        <w:t xml:space="preserve">用湿抹布擦拭干净，光亮，</w:t>
      </w:r>
    </w:p>
    <w:p>
      <w:r>
        <w:t xml:space="preserve">无污渍</w:t>
      </w:r>
    </w:p>
    <w:p>
      <w:r>
        <w:t xml:space="preserve">扶手 扶手柱</w:t>
      </w:r>
    </w:p>
    <w:p>
      <w:r>
        <w:t xml:space="preserve">用湿抹布擦拭干净，无尘</w:t>
      </w:r>
    </w:p>
    <w:p>
      <w:r>
        <w:t xml:space="preserve">埃，不沾手</w:t>
      </w:r>
    </w:p>
    <w:p>
      <w:r>
        <w:t xml:space="preserve">沙发 用毛巾拍净灰尘，无杂物</w:t>
      </w:r>
    </w:p>
    <w:p>
      <w:r>
        <w:t xml:space="preserve">音响 擦拭干净，无杂物，不粘手</w:t>
      </w:r>
    </w:p>
    <w:p>
      <w:r>
        <w:t xml:space="preserve">吧台台面、台</w:t>
      </w:r>
    </w:p>
    <w:p>
      <w:r>
        <w:t xml:space="preserve">周、台底、踏脚</w:t>
      </w:r>
    </w:p>
    <w:p>
      <w:r>
        <w:t xml:space="preserve">用清洁精和清水擦拭干</w:t>
      </w:r>
    </w:p>
    <w:p>
      <w:r>
        <w:t xml:space="preserve">净，保证无尘埃，不粘手</w:t>
      </w:r>
    </w:p>
    <w:p>
      <w:r>
        <w:t xml:space="preserve">窗帘 悬挂整齐</w:t>
      </w:r>
    </w:p>
    <w:p>
      <w:r>
        <w:t xml:space="preserve">地面 无任何杂物，无水渍</w:t>
      </w:r>
    </w:p>
    <w:p>
      <w:r>
        <w:t xml:space="preserve">更新文档在线- 请认准更新文档正品 旺旺：金银哲 68 QQ:975369788五安杯、扎壶、卡拉壶、色盅、色子有口布擦拭光亮，保证无水迹，干净无尘埃托盘、冰桶、冰框、各出品处区域卫生保持用具清洁无水迹，出品处干净无杂物机动部洗手盆、大小便池无尘埃，擦拭光亮壁画、壁镜、天花板、地面无尘埃，擦拭光亮，无水渍、无异味、无杂物大厅、包厢的空气无异味喷香机，开关，电池和香水是否充足</w:t>
      </w:r>
    </w:p>
    <w:p>
      <w:r>
        <w:t xml:space="preserve">3、7：35前搞完卫生，在自己区域内等待领班检查，及</w:t>
      </w:r>
    </w:p>
    <w:p>
      <w:r>
        <w:t xml:space="preserve">时自我检查</w:t>
      </w:r>
    </w:p>
    <w:p>
      <w:r>
        <w:t xml:space="preserve">4、7：40领班检查各区域卫生，发现不合格处及时纠正。</w:t>
      </w:r>
    </w:p>
    <w:p>
      <w:r>
        <w:t xml:space="preserve">5、7：50督导部、检查小组检查大厅卫生，发现不合格</w:t>
      </w:r>
    </w:p>
    <w:p>
      <w:r>
        <w:t xml:space="preserve">处除及时纠正并给予相应处罚。</w:t>
      </w:r>
    </w:p>
    <w:p>
      <w:r>
        <w:t xml:space="preserve">6、确认自己看几张台，了解所看台的客户信息（管理</w:t>
      </w:r>
    </w:p>
    <w:p>
      <w:r>
        <w:t xml:space="preserve">人员进行抽查）</w:t>
      </w:r>
    </w:p>
    <w:p>
      <w:r>
        <w:t xml:space="preserve">细节三：站位要求及问候</w:t>
      </w:r>
    </w:p>
    <w:p>
      <w:r>
        <w:t xml:space="preserve">更新文档在线- 请认准更新文档正品 旺旺：金银哲 68 QQ:975369788 8：00员工回到各区域站位，保持标准站姿，面带微笑迎接宾客到来。</w:t>
      </w:r>
    </w:p>
    <w:p>
      <w:r>
        <w:t xml:space="preserve">要求:1、标准站姿：</w:t>
      </w:r>
    </w:p>
    <w:p>
      <w:r>
        <w:t xml:space="preserve">男：双脚张开，与肩同宽，双手自然交叉背握，右手搭</w:t>
      </w:r>
    </w:p>
    <w:p>
      <w:r>
        <w:t xml:space="preserve">在左手上</w:t>
      </w:r>
    </w:p>
    <w:p>
      <w:r>
        <w:t xml:space="preserve">女：双脚并拢，微微张开，呈八字形，右手母指叉在左</w:t>
      </w:r>
    </w:p>
    <w:p>
      <w:r>
        <w:t xml:space="preserve">手手掌上，搭在小腹上挺胸收腹。</w:t>
      </w:r>
    </w:p>
    <w:p>
      <w:r>
        <w:t xml:space="preserve">★ 2、问候语言：</w:t>
      </w:r>
    </w:p>
    <w:p>
      <w:r>
        <w:t xml:space="preserve">1、当客人在咨客的带领下走到任何一个区域，当区服</w:t>
      </w:r>
    </w:p>
    <w:p>
      <w:r>
        <w:t xml:space="preserve">务员都必须说：晚上好（Good evening）！（先生\小姐</w:t>
      </w:r>
    </w:p>
    <w:p>
      <w:r>
        <w:t xml:space="preserve">或美女\帅哥）知道客人姓氏的可以尊称男士为**哥\总</w:t>
      </w:r>
    </w:p>
    <w:p>
      <w:r>
        <w:t xml:space="preserve">女士可以直呼其名(例如:西西、芳芳)</w:t>
      </w:r>
    </w:p>
    <w:p>
      <w:r>
        <w:t xml:space="preserve">2、无咨客带领的客人应主动上前询问：“请问（先生\</w:t>
      </w:r>
    </w:p>
    <w:p>
      <w:r>
        <w:t xml:space="preserve">小姐或美女\帅哥），您有预定了吗？”有“请问您订了</w:t>
      </w:r>
    </w:p>
    <w:p>
      <w:r>
        <w:t xml:space="preserve">几号台，是谁帮您订的台”“这边请”带客人到其所订台</w:t>
      </w:r>
    </w:p>
    <w:p>
      <w:r>
        <w:t xml:space="preserve">号。无“请问您有几位呢？”“这边请”及时找咨客帮客人</w:t>
      </w:r>
    </w:p>
    <w:p>
      <w:r>
        <w:t xml:space="preserve">安排合适的位置。</w:t>
      </w:r>
    </w:p>
    <w:p>
      <w:r>
        <w:t xml:space="preserve">3、与管理人员及老总问好：应称其姓+职称</w:t>
      </w:r>
    </w:p>
    <w:p>
      <w:r>
        <w:t xml:space="preserve">4、与同事之间问好：可直呼其名或者艺名</w:t>
      </w:r>
    </w:p>
    <w:p>
      <w:r>
        <w:t xml:space="preserve">*确认定台的具体方法:</w:t>
      </w:r>
    </w:p>
    <w:p>
      <w:r>
        <w:t xml:space="preserve">（1）、手持定台卡面向客人（定台卡上的内容不能</w:t>
      </w:r>
    </w:p>
    <w:p>
      <w:r>
        <w:t xml:space="preserve">让客人知道）</w:t>
      </w:r>
    </w:p>
    <w:p>
      <w:r>
        <w:t xml:space="preserve">（2）、询问客人定台的电话和定台客人的姓名是否</w:t>
      </w:r>
    </w:p>
    <w:p>
      <w:r>
        <w:t xml:space="preserve">更新文档在线- 请认准更新文档正品 旺旺：金银哲 68 QQ:975369788与卡内内容相符，如是:确认是其定台；如不是：则不是其定台，作另行安排。</w:t>
      </w:r>
    </w:p>
    <w:p>
      <w:r>
        <w:t xml:space="preserve">3、动作要求:面带微笑，说“晚上好”的同时应鞠躬</w:t>
      </w:r>
    </w:p>
    <w:p>
      <w:r>
        <w:t xml:space="preserve">15°，眼神要注视客人的三角区。</w:t>
      </w:r>
    </w:p>
    <w:p>
      <w:r>
        <w:t xml:space="preserve">细节四 迎客入座要求:</w:t>
      </w:r>
    </w:p>
    <w:p>
      <w:r>
        <w:t xml:space="preserve">1、礼貌用语：晚上好！（当咨客把客人带到自己的</w:t>
      </w:r>
    </w:p>
    <w:p>
      <w:r>
        <w:t xml:space="preserve">台位作交接的时候）</w:t>
      </w:r>
    </w:p>
    <w:p>
      <w:r>
        <w:t xml:space="preserve">2、动作：立刻点上蜡烛。（左手拇指和食指拿出蜡烛，</w:t>
      </w:r>
    </w:p>
    <w:p>
      <w:r>
        <w:t xml:space="preserve">右手持打火机点燃蜡烛，放回蜡烛杯中）</w:t>
      </w:r>
    </w:p>
    <w:p>
      <w:r>
        <w:t xml:space="preserve">拿蜡烛杯的方式：右手拿住烛杯的1/3处。</w:t>
      </w:r>
    </w:p>
    <w:p>
      <w:r>
        <w:t xml:space="preserve">3、蜡烛及烟灰缸的摆放：将灯放置在规定的位置，</w:t>
      </w:r>
    </w:p>
    <w:p>
      <w:r>
        <w:t xml:space="preserve">把烟灰缸放在吸烟者的右手边，两人以上吸烟者放在</w:t>
      </w:r>
    </w:p>
    <w:p>
      <w:r>
        <w:t xml:space="preserve">台中间。</w:t>
      </w:r>
    </w:p>
    <w:p>
      <w:r>
        <w:t xml:space="preserve">细节五 点单</w:t>
      </w:r>
    </w:p>
    <w:p>
      <w:r>
        <w:t xml:space="preserve">一、推销技巧</w:t>
      </w:r>
    </w:p>
    <w:p>
      <w:r>
        <w:t xml:space="preserve">1.什么是推销？推销人员通过合理的方式、方法将</w:t>
      </w:r>
    </w:p>
    <w:p>
      <w:r>
        <w:t xml:space="preserve">商品推荐给客人，达到多赢的目的。</w:t>
      </w:r>
    </w:p>
    <w:p>
      <w:r>
        <w:t xml:space="preserve">2、为什么要推销？</w:t>
      </w:r>
    </w:p>
    <w:p>
      <w:r>
        <w:t xml:space="preserve">公司多赢利、员工收入提高。</w:t>
      </w:r>
    </w:p>
    <w:p>
      <w:r>
        <w:t xml:space="preserve">4、 一个优秀的推销人员应具备的能力。</w:t>
      </w:r>
    </w:p>
    <w:p>
      <w:r>
        <w:t xml:space="preserve">① 了解商品</w:t>
      </w:r>
    </w:p>
    <w:p>
      <w:r>
        <w:t xml:space="preserve">② 了解顾客</w:t>
      </w:r>
    </w:p>
    <w:p>
      <w:r>
        <w:t xml:space="preserve">1）、经济型客人。（推荐优惠活动酒水）</w:t>
      </w:r>
    </w:p>
    <w:p>
      <w:r>
        <w:t xml:space="preserve">2）、犹豫不决型客人。（提出建议，削弱缺点）</w:t>
      </w:r>
    </w:p>
    <w:p>
      <w:r>
        <w:t xml:space="preserve">3）、从容不迫型客人。（耐心，多方面介绍产品的利</w:t>
      </w:r>
    </w:p>
    <w:p>
      <w:r>
        <w:t xml:space="preserve">益所在）</w:t>
      </w:r>
    </w:p>
    <w:p>
      <w:r>
        <w:t xml:space="preserve">4）、情感型顾客。（注意观察，尽量迎合客人的需</w:t>
      </w:r>
    </w:p>
    <w:p>
      <w:r>
        <w:t xml:space="preserve">求）</w:t>
      </w:r>
    </w:p>
    <w:p>
      <w:r>
        <w:t xml:space="preserve">5）、豪放型顾客。（赞美客人，推荐高档酒水）</w:t>
      </w:r>
    </w:p>
    <w:p>
      <w:r>
        <w:t xml:space="preserve">更新文档在线- 请认准更新文档正品 旺旺：金银哲 68 QQ:975369788</w:t>
      </w:r>
    </w:p>
    <w:p>
      <w:r>
        <w:t xml:space="preserve">6）、时尚型顾客。（推荐喝法特别新颖的酒水）</w:t>
      </w:r>
    </w:p>
    <w:p>
      <w:r>
        <w:t xml:space="preserve">7）、圆滑难缠型顾客。（耐心，不能看不起客人，坚</w:t>
      </w:r>
    </w:p>
    <w:p>
      <w:r>
        <w:t xml:space="preserve">持原则，不断给客人解释）</w:t>
      </w:r>
    </w:p>
    <w:p>
      <w:r>
        <w:t xml:space="preserve">4、做好倾听</w:t>
      </w:r>
    </w:p>
    <w:p>
      <w:r>
        <w:t xml:space="preserve">1）、集中精力，专心倾听。</w:t>
      </w:r>
    </w:p>
    <w:p>
      <w:r>
        <w:t xml:space="preserve">2）、不打断客人说话。</w:t>
      </w:r>
    </w:p>
    <w:p>
      <w:r>
        <w:t xml:space="preserve">3）、谨慎反驳，巧妙提问。</w:t>
      </w:r>
    </w:p>
    <w:p>
      <w:r>
        <w:t xml:space="preserve">5、和客人建立良好的关系。</w:t>
      </w:r>
    </w:p>
    <w:p>
      <w:r>
        <w:t xml:space="preserve">6、把产品和客人要求结合起来</w:t>
      </w:r>
    </w:p>
    <w:p>
      <w:r>
        <w:t xml:space="preserve">7、处理客人异议的能力</w:t>
      </w:r>
    </w:p>
    <w:p>
      <w:r>
        <w:t xml:space="preserve">8、敏捷的思维和说话技巧。</w:t>
      </w:r>
    </w:p>
    <w:p>
      <w:r>
        <w:t xml:space="preserve">9、良好的心理素质（忍耐心）</w:t>
      </w:r>
    </w:p>
    <w:p>
      <w:r>
        <w:t xml:space="preserve">10、推销时应注意的细节及技巧</w:t>
      </w:r>
    </w:p>
    <w:p>
      <w:r>
        <w:t xml:space="preserve">1)客人入坐时，观察是熟客还是生客。熟客尽量用</w:t>
      </w:r>
    </w:p>
    <w:p>
      <w:r>
        <w:t xml:space="preserve">“某某哥（小姐），还是喝某某酒吗？”，或者问还是老规</w:t>
      </w:r>
    </w:p>
    <w:p>
      <w:r>
        <w:t xml:space="preserve">矩吗：“如果是生客，见“C2”，注意给客人的第一印象要</w:t>
      </w:r>
    </w:p>
    <w:p>
      <w:r>
        <w:t xml:space="preserve">好。</w:t>
      </w:r>
    </w:p>
    <w:p>
      <w:r>
        <w:t xml:space="preserve">2)推销时注意全面性。（酒、饮料、果盘、小吃）</w:t>
      </w:r>
    </w:p>
    <w:p>
      <w:r>
        <w:t xml:space="preserve">3)做好准备工作，尽量捆绑销售（先计算好几样商</w:t>
      </w:r>
    </w:p>
    <w:p>
      <w:r>
        <w:t xml:space="preserve">品的累计价格，告诉客人全套餐**元）</w:t>
      </w:r>
    </w:p>
    <w:p>
      <w:r>
        <w:t xml:space="preserve">4)尽量站在点酒客人的右边。（方便、礼貌）</w:t>
      </w:r>
    </w:p>
    <w:p>
      <w:r>
        <w:t xml:space="preserve">5)对于喝啤酒或饮料的客人，（告诉客人价格悬殊</w:t>
      </w:r>
    </w:p>
    <w:p>
      <w:r>
        <w:t xml:space="preserve">不大，分量又多，又上档次），推荐喝洋酒。</w:t>
      </w:r>
    </w:p>
    <w:p>
      <w:r>
        <w:t xml:space="preserve">6)注意推销的对象。（有女士在尽量问女士，请客的</w:t>
      </w:r>
    </w:p>
    <w:p>
      <w:r>
        <w:t xml:space="preserve">站在被请的旁边）</w:t>
      </w:r>
    </w:p>
    <w:p>
      <w:r>
        <w:t xml:space="preserve">7)用二选一的法则。</w:t>
      </w:r>
    </w:p>
    <w:p>
      <w:r>
        <w:t xml:space="preserve">8)整取整零法推销。</w:t>
      </w:r>
    </w:p>
    <w:p>
      <w:r>
        <w:t xml:space="preserve">9)用酒水知识引起客人的兴趣。</w:t>
      </w:r>
    </w:p>
    <w:p>
      <w:r>
        <w:t xml:space="preserve">10)抓住时机，适当地赞美客人，博得客人信任，让</w:t>
      </w:r>
    </w:p>
    <w:p>
      <w:r>
        <w:t xml:space="preserve">更新文档在线- 请认准更新文档正品 旺旺：金银哲 68 QQ:975369788客人跟着自己的思路走。</w:t>
      </w:r>
    </w:p>
    <w:p>
      <w:r>
        <w:t xml:space="preserve">二.点单的流程</w:t>
      </w:r>
    </w:p>
    <w:p>
      <w:r>
        <w:t xml:space="preserve">当区服务员主动上前点单，注意礼貌用语：“晚上</w:t>
      </w:r>
    </w:p>
    <w:p>
      <w:r>
        <w:t xml:space="preserve">好，先生/美女，请问现在点单了吗？”在得客人同意后</w:t>
      </w:r>
    </w:p>
    <w:p>
      <w:r>
        <w:t xml:space="preserve">双手奉上酒水牌，“这是本公司的酒水牌，请您看一下”，</w:t>
      </w:r>
    </w:p>
    <w:p>
      <w:r>
        <w:t xml:space="preserve">服务员一定要做到主动推销。</w:t>
      </w:r>
    </w:p>
    <w:p>
      <w:r>
        <w:t xml:space="preserve">★用手电的光源照亮酒水牌，便于客人看清酒水的</w:t>
      </w:r>
    </w:p>
    <w:p>
      <w:r>
        <w:t xml:space="preserve">品名与价格。</w:t>
      </w:r>
    </w:p>
    <w:p>
      <w:r>
        <w:t xml:space="preserve">6 拿酒水牌方式：右手在上，左手在下；上拿左，</w:t>
      </w:r>
    </w:p>
    <w:p>
      <w:r>
        <w:t xml:space="preserve">下拿右；酒标要朝客人，让客人能看见。</w:t>
      </w:r>
    </w:p>
    <w:p>
      <w:r>
        <w:t xml:space="preserve">★注重专场酒水的推销：</w:t>
      </w:r>
    </w:p>
    <w:p>
      <w:r>
        <w:t xml:space="preserve">例如：xx哥/姐 您好！这是我们的酒水牌，今</w:t>
      </w:r>
    </w:p>
    <w:p>
      <w:r>
        <w:t xml:space="preserve">晚喝点什么酒水？我们这里的杰克丹尼套餐很不</w:t>
      </w:r>
    </w:p>
    <w:p>
      <w:r>
        <w:t xml:space="preserve">错，450元一套，配送8支饮料；一份爆米花；一盒</w:t>
      </w:r>
    </w:p>
    <w:p>
      <w:r>
        <w:t xml:space="preserve">纸巾，您看，来一套，怎么样？</w:t>
      </w:r>
    </w:p>
    <w:p>
      <w:r>
        <w:t xml:space="preserve">★注重连带推销：点完主打酒水之后询问客人：“顺</w:t>
      </w:r>
    </w:p>
    <w:p>
      <w:r>
        <w:t xml:space="preserve">便来一份果盘或小吃怎么样?做到主动介绍我们的果</w:t>
      </w:r>
    </w:p>
    <w:p>
      <w:r>
        <w:t xml:space="preserve">盘和小吃。</w:t>
      </w:r>
    </w:p>
    <w:p>
      <w:r>
        <w:t xml:space="preserve">三.酒水的饮用方法</w:t>
      </w:r>
    </w:p>
    <w:p>
      <w:r>
        <w:t xml:space="preserve">一、各类酒水的服务方法及装用杯具</w:t>
      </w:r>
    </w:p>
    <w:p>
      <w:r>
        <w:t xml:space="preserve">1、白兰地、威士忌等其他支装洋酒服务方法</w:t>
      </w:r>
    </w:p>
    <w:p>
      <w:r>
        <w:t xml:space="preserve">白兰地、威士忌等其他支装洋酒开启原则：白兰地</w:t>
      </w:r>
    </w:p>
    <w:p>
      <w:r>
        <w:t xml:space="preserve">撕掉酒封后用力拔；威士忌等其他洋酒撕掉酒封后用</w:t>
      </w:r>
    </w:p>
    <w:p>
      <w:r>
        <w:t xml:space="preserve">力转。</w:t>
      </w:r>
    </w:p>
    <w:p>
      <w:r>
        <w:t xml:space="preserve">（1）白兰地等支装洋酒出品程序：</w:t>
      </w:r>
    </w:p>
    <w:p>
      <w:r>
        <w:t xml:space="preserve">①验酒；②开酒；③调酒；④斟酒；⑤品酒</w:t>
      </w:r>
    </w:p>
    <w:p>
      <w:r>
        <w:t xml:space="preserve">（2）常见饮法：</w:t>
      </w:r>
    </w:p>
    <w:p>
      <w:r>
        <w:t xml:space="preserve">①净饮；②混饮（加水、加汽水、果汁等）</w:t>
      </w:r>
    </w:p>
    <w:p>
      <w:r>
        <w:t xml:space="preserve">③服务客人净饮支装洋酒时必须使用分酒器（即卡</w:t>
      </w:r>
    </w:p>
    <w:p>
      <w:r>
        <w:t xml:space="preserve">拉壶）。</w:t>
      </w:r>
    </w:p>
    <w:p>
      <w:r>
        <w:t xml:space="preserve">④白兰地等净饮斟1安士为标准。泥饮斟1/3或根据</w:t>
      </w:r>
    </w:p>
    <w:p>
      <w:r>
        <w:t xml:space="preserve">更新文档在线- 请认准更新文档正品 旺旺：金银哲 68 QQ:975369788客人要求进行斟酒。</w:t>
      </w:r>
    </w:p>
    <w:p>
      <w:r>
        <w:t xml:space="preserve">2.香槟酒、白葡萄酒服务方法</w:t>
      </w:r>
    </w:p>
    <w:p>
      <w:r>
        <w:t xml:space="preserve">（1）香槟酒、白葡萄酒在饮用前须经过冰镇</w:t>
      </w:r>
    </w:p>
    <w:p>
      <w:r>
        <w:t xml:space="preserve">（2）出品步骤：</w:t>
      </w:r>
    </w:p>
    <w:p>
      <w:r>
        <w:t xml:space="preserve">①将冰桶装满2/3的冰和水，冰桶旁加一条干净折</w:t>
      </w:r>
    </w:p>
    <w:p>
      <w:r>
        <w:t xml:space="preserve">巾</w:t>
      </w:r>
    </w:p>
    <w:p>
      <w:r>
        <w:t xml:space="preserve">②冰桶放在主客的右手边</w:t>
      </w:r>
    </w:p>
    <w:p>
      <w:r>
        <w:t xml:space="preserve">③从客人的右边把酒展示给客人以求认可</w:t>
      </w:r>
    </w:p>
    <w:p>
      <w:r>
        <w:t xml:space="preserve">④开瓶后软木塞放在主客酒杯的右边</w:t>
      </w:r>
    </w:p>
    <w:p>
      <w:r>
        <w:t xml:space="preserve">⑤用折巾将酒瓶口擦拭干净，然后用折巾包住酒瓶，</w:t>
      </w:r>
    </w:p>
    <w:p>
      <w:r>
        <w:t xml:space="preserve">在主人的酒杯中倒入适量供品尝认可。</w:t>
      </w:r>
    </w:p>
    <w:p>
      <w:r>
        <w:t xml:space="preserve">⑥倒酒时按主客所坐的位置顺时针进行，一般倒入</w:t>
      </w:r>
    </w:p>
    <w:p>
      <w:r>
        <w:t xml:space="preserve">2/3杯</w:t>
      </w:r>
    </w:p>
    <w:p>
      <w:r>
        <w:t xml:space="preserve">⑦对冰镇过的酒，倒酒时都要用折巾包住酒瓶，防</w:t>
      </w:r>
    </w:p>
    <w:p>
      <w:r>
        <w:t xml:space="preserve">止水商下，也可防止酒的温度上升。</w:t>
      </w:r>
    </w:p>
    <w:p>
      <w:r>
        <w:t xml:space="preserve">（3）香槟斟酒分为两次，先倒酒杯容量的1/3待气泡</w:t>
      </w:r>
    </w:p>
    <w:p>
      <w:r>
        <w:t xml:space="preserve">消退后再倒入第二次，约倒八分满即可</w:t>
      </w:r>
    </w:p>
    <w:p>
      <w:r>
        <w:t xml:space="preserve">3.红葡萄酒的服务方法</w:t>
      </w:r>
    </w:p>
    <w:p>
      <w:r>
        <w:t xml:space="preserve">（1）首先请客人确认酒水的品牌商标，如果这种酒</w:t>
      </w:r>
    </w:p>
    <w:p>
      <w:r>
        <w:t xml:space="preserve">未被认可，则应换取</w:t>
      </w:r>
    </w:p>
    <w:p>
      <w:r>
        <w:t xml:space="preserve">（2）当着客人的面开酒，让客人看到开酒的过程</w:t>
      </w:r>
    </w:p>
    <w:p>
      <w:r>
        <w:t xml:space="preserve">（3）在主人的红酒杯倒入适量的酒，供主人品尝，</w:t>
      </w:r>
    </w:p>
    <w:p>
      <w:r>
        <w:t xml:space="preserve">以求认可。（倒入时商标应向上，要将酒瓶稍转一下，</w:t>
      </w:r>
    </w:p>
    <w:p>
      <w:r>
        <w:t xml:space="preserve">防止酒从瓶口滴下。称收“收瓶”）。</w:t>
      </w:r>
    </w:p>
    <w:p>
      <w:r>
        <w:t xml:space="preserve">（4）为客人斟酒时，按顺时针方向进行（先女后男）</w:t>
      </w:r>
    </w:p>
    <w:p>
      <w:r>
        <w:t xml:space="preserve">一般斟1/3杯。</w:t>
      </w:r>
    </w:p>
    <w:p>
      <w:r>
        <w:t xml:space="preserve">（5）葡萄酒在贮存过程中都可能产生沉淀物，饮用</w:t>
      </w:r>
    </w:p>
    <w:p>
      <w:r>
        <w:t xml:space="preserve">前应将酒瓶竖起，或卧放在酒蓝中，商标朝上，以免沉</w:t>
      </w:r>
    </w:p>
    <w:p>
      <w:r>
        <w:t xml:space="preserve">淀物泛起。</w:t>
      </w:r>
    </w:p>
    <w:p>
      <w:r>
        <w:t xml:space="preserve">红酒饮用时如加汽水（七喜），应跟扎壶、冰粒、卡</w:t>
      </w:r>
    </w:p>
    <w:p>
      <w:r>
        <w:t xml:space="preserve">更新文档在线- 请认准更新文档正品 旺旺：金银哲 68 QQ:975369788拉壶、搅棒、柠檬片。</w:t>
      </w:r>
    </w:p>
    <w:p>
      <w:r>
        <w:t xml:space="preserve">4、啤酒服务方法</w:t>
      </w:r>
    </w:p>
    <w:p>
      <w:r>
        <w:t xml:space="preserve">啤酒酒精度较低一般饮用前景最好冰冻。斟瓶装啤</w:t>
      </w:r>
    </w:p>
    <w:p>
      <w:r>
        <w:t xml:space="preserve">酒时，要慢慢注入杯中，或者将杯子稍稍倾斜，让酒沿</w:t>
      </w:r>
    </w:p>
    <w:p>
      <w:r>
        <w:t xml:space="preserve">着杯壁流下，这样就不会冒出许多泡沫，（一般斟啤酒</w:t>
      </w:r>
    </w:p>
    <w:p>
      <w:r>
        <w:t xml:space="preserve">应八分酒二分泡）。</w:t>
      </w:r>
    </w:p>
    <w:p>
      <w:r>
        <w:t xml:space="preserve">另外，斟啤酒的杯子一定要干净，不可有油垢。否则</w:t>
      </w:r>
    </w:p>
    <w:p>
      <w:r>
        <w:t xml:space="preserve">会影响啤酒的口味。</w:t>
      </w:r>
    </w:p>
    <w:p>
      <w:r>
        <w:t xml:space="preserve">5.(1)白兰地___白兰地杯 (纯饮和净饮注明如果是</w:t>
      </w:r>
    </w:p>
    <w:p>
      <w:r>
        <w:t xml:space="preserve">对饮料用五安杯)</w:t>
      </w:r>
    </w:p>
    <w:p>
      <w:r>
        <w:t xml:space="preserve">(2)红酒用___红酒杯</w:t>
      </w:r>
    </w:p>
    <w:p>
      <w:r>
        <w:t xml:space="preserve">(3)香槟用___香槟杯</w:t>
      </w:r>
    </w:p>
    <w:p>
      <w:r>
        <w:t xml:space="preserve">(4)威士忌啤酒___用五安杯</w:t>
      </w:r>
    </w:p>
    <w:p>
      <w:r>
        <w:t xml:space="preserve">六.卡类和券类的使用（注：唱点唱收，所有卡类和</w:t>
      </w:r>
    </w:p>
    <w:p>
      <w:r>
        <w:t xml:space="preserve">现金及签送必须双手接递，并加上礼貌用语）</w:t>
      </w:r>
    </w:p>
    <w:p>
      <w:r>
        <w:t xml:space="preserve">存取卡使用流程</w:t>
      </w:r>
    </w:p>
    <w:p>
      <w:r>
        <w:t xml:space="preserve">存酒：</w:t>
      </w:r>
    </w:p>
    <w:p>
      <w:r>
        <w:t xml:space="preserve">1.客人要求存酒时，先告知客人：“请稍等，我们服</w:t>
      </w:r>
    </w:p>
    <w:p>
      <w:r>
        <w:t xml:space="preserve">务员不能存酒，我马上帮你叫领班过来存。”</w:t>
      </w:r>
    </w:p>
    <w:p>
      <w:r>
        <w:t xml:space="preserve">2.到客人要求存酒时，服务人员不能拿着酒水或饮</w:t>
      </w:r>
    </w:p>
    <w:p>
      <w:r>
        <w:t xml:space="preserve">料离开桌面，到处找领班，由领班亲自到桌面上确认</w:t>
      </w:r>
    </w:p>
    <w:p>
      <w:r>
        <w:t xml:space="preserve">存酒．</w:t>
      </w:r>
    </w:p>
    <w:p>
      <w:r>
        <w:t xml:space="preserve">3.到存酒信息后，应马上到相应台号，确认酒水质</w:t>
      </w:r>
    </w:p>
    <w:p>
      <w:r>
        <w:t xml:space="preserve">量，饮料数量对客人进行再次复单后，拿到存酒处填</w:t>
      </w:r>
    </w:p>
    <w:p>
      <w:r>
        <w:t xml:space="preserve">写酒卡的台号.　酒名. 数量.　经手人签字.</w:t>
      </w:r>
    </w:p>
    <w:p>
      <w:r>
        <w:t xml:space="preserve">4.卡饮料的数量必须用大写注明并使用酒水代码，</w:t>
      </w:r>
    </w:p>
    <w:p>
      <w:r>
        <w:t xml:space="preserve">酒水数量后面注明xxcm(厘米数）．</w:t>
      </w:r>
    </w:p>
    <w:p>
      <w:r>
        <w:t xml:space="preserve">5.完毕后将存酒卡交由吧员签字确认后，必须由领</w:t>
      </w:r>
    </w:p>
    <w:p>
      <w:r>
        <w:t xml:space="preserve">班级以上亲自交给存酒客人.</w:t>
      </w:r>
    </w:p>
    <w:p>
      <w:r>
        <w:t xml:space="preserve">取酒：</w:t>
      </w:r>
    </w:p>
    <w:p>
      <w:r>
        <w:t xml:space="preserve">更新文档在线- 请认准更新文档正品 旺旺：金银哲 68 QQ:975369788</w:t>
      </w:r>
    </w:p>
    <w:p>
      <w:r>
        <w:t xml:space="preserve">1.无卡不能取酒．</w:t>
      </w:r>
    </w:p>
    <w:p>
      <w:r>
        <w:t xml:space="preserve">2.周五，六节假日12：30之前不能取酒，特殊情况由</w:t>
      </w:r>
    </w:p>
    <w:p>
      <w:r>
        <w:t xml:space="preserve">经理级以上签字方可取．</w:t>
      </w:r>
    </w:p>
    <w:p>
      <w:r>
        <w:t xml:space="preserve">3.在接到客人的取酒卡时，首先确认是本酒吧存酒</w:t>
      </w:r>
    </w:p>
    <w:p>
      <w:r>
        <w:t xml:space="preserve">卡，确认酒卡的截止日期是否有效．</w:t>
      </w:r>
    </w:p>
    <w:p>
      <w:r>
        <w:t xml:space="preserve">（注：过期的酒不能领取）</w:t>
      </w:r>
    </w:p>
    <w:p>
      <w:r>
        <w:t xml:space="preserve">4.对客人进行复卡，告知客人：“您的存酒卡里有某</w:t>
      </w:r>
    </w:p>
    <w:p>
      <w:r>
        <w:t xml:space="preserve">某酒，有某某支饮料，请稍等，您的酒马上帮您取出</w:t>
      </w:r>
    </w:p>
    <w:p>
      <w:r>
        <w:t xml:space="preserve">来．”如酒卡上无饮料，应及时进行促销．</w:t>
      </w:r>
    </w:p>
    <w:p>
      <w:r>
        <w:t xml:space="preserve">5.取酒时必须在卡上签名，并写上取酒台号，字迹</w:t>
      </w:r>
    </w:p>
    <w:p>
      <w:r>
        <w:t xml:space="preserve">要清晰可认，否则吧台不予取酒．</w:t>
      </w:r>
    </w:p>
    <w:p>
      <w:r>
        <w:t xml:space="preserve">注：取酒时应留意，是否本酒吧的酒卡，有无过期，</w:t>
      </w:r>
    </w:p>
    <w:p>
      <w:r>
        <w:t xml:space="preserve">有无饮料，无饮料的时候及时向客人推销相对应的饮料</w:t>
      </w:r>
    </w:p>
    <w:p>
      <w:r>
        <w:t xml:space="preserve">代金卷的使用</w:t>
      </w:r>
    </w:p>
    <w:p>
      <w:r>
        <w:t xml:space="preserve">确认代金券的真伪，是否过期，根据公司规定赠送</w:t>
      </w:r>
    </w:p>
    <w:p>
      <w:r>
        <w:t xml:space="preserve">的酒水及客人所点其他物品（待定）开写手写单，如金</w:t>
      </w:r>
    </w:p>
    <w:p>
      <w:r>
        <w:t xml:space="preserve">额超出可补现金，代金券背面需客人签字，服务员本</w:t>
      </w:r>
    </w:p>
    <w:p>
      <w:r>
        <w:t xml:space="preserve">人签字，填写台号，交由领班下单。</w:t>
      </w:r>
    </w:p>
    <w:p>
      <w:r>
        <w:t xml:space="preserve">注：各券类不找零。</w:t>
      </w:r>
    </w:p>
    <w:p>
      <w:r>
        <w:t xml:space="preserve">BOSS卡的办理及使用</w:t>
      </w:r>
    </w:p>
    <w:p>
      <w:r>
        <w:t xml:space="preserve">1、ＢＯＳＳ卡办理流程：点单时询问客人 是否有ＢＯＳＳ卡，需办理BOSS卡的客人，由管理人员或外联经理带客人到咨客台填写“BOSS卡客户资料表”，凭客人本人身份证 在上海88号收银台交钱领卡。每一次冲值以1000元为起点，（冲1000元送100，冲10000 元送15%冲20000元送20%以次类推。）</w:t>
      </w:r>
    </w:p>
    <w:p>
      <w:r>
        <w:t xml:space="preserve">2、BOSS卡的使用:每次冲值时送公司指 定物品；由领班级以上工作人员执行；客人 挂失马上通知管理人员，由管理人员通知收 银停卡；客人需补办时，必须带本人身份证 原件，并交20元工本费。</w:t>
      </w:r>
    </w:p>
    <w:p>
      <w:r>
        <w:t xml:space="preserve">3、ＢＯＳＳ卡操作：在接到卡发现卡里钱</w:t>
      </w:r>
    </w:p>
    <w:p>
      <w:r>
        <w:t xml:space="preserve">更新文档在线- 请认准更新文档正品 旺旺：金银哲 68 QQ:975369788不多时询问客人是否要冲值，同时为客人点 单，此卡所点的物品现金下单。ＢＯＳＳ卡 优惠所赠送的物品（待定），开手写单让持卡 人在单上签字认可，下单加要求ＢＯＳＳ卡 赠送，把卡和手写单交由领班级以上买单即 可，卡由领班级以上人员还给客人，并清楚 的告诉客人本次消费金额，卡内余额，和积 分情况MM卡的办理及使用</w:t>
      </w:r>
    </w:p>
    <w:p>
      <w:r>
        <w:t xml:space="preserve">1、ＭＭ卡的办理：由经理级或外联经理以 上带美女客人到咨客台登记领卡．让美女客 人留签名模式，把卡号和客人签名模式拿给 收银台核对．</w:t>
      </w:r>
    </w:p>
    <w:p>
      <w:r>
        <w:t xml:space="preserve">2、ＭＭ卡的使用：在办理后第二天开始使 用，此卡只限本人使用，凭卡可赠送公司指 定酒水．此卡只限大厅使用每日只能使用一 次，此卡只限在晚上１２：３０以后使用，赠 送酒水也只能在１２：３０以后取酒．服务员接到ＭＭ卡时确认真伪，并询问客 人选择公司指定的一款酒水，开手写单让客 人在单上签字到收银台认可，收银确认此卡 当天是否已用过和签名模式是否正确，确认 无误后服务员去下单加要求ＭＭ卡赠送，再 拿单和卡到收银台买单，服务人员可直接操 作，然后把卡还给客人开心卷的使用服务员接到开心卷时确认真伪，然后根据公司规定赠送的酒水及客人所点其他物 品（待定）开写手写单，开心券背面需客人签 字，服务员本人签字，填写台号，交由领班下 单金领卡的办理及使用</w:t>
      </w:r>
    </w:p>
    <w:p>
      <w:r>
        <w:t xml:space="preserve">1、 金领卡的办理：由经理级或外联经理 以上带客人到咨客台登记领卡．让客人留签 名模式，把卡号和客人签名模式拿给收银台</w:t>
      </w:r>
    </w:p>
    <w:p>
      <w:r>
        <w:t xml:space="preserve">更新文档在线- 请认准更新文档正品 旺旺：金银哲 68 QQ:975369788核对．</w:t>
      </w:r>
    </w:p>
    <w:p>
      <w:r>
        <w:t xml:space="preserve">2、金领卡的使用：在办理后第二天开始使 用，此卡只限本人使用，凭卡可赠送公司指 定酒水．此卡只限大厅使用每日只能使用一 次，此卡只限在晚上9：３０之前使用，赠送 酒水也只能在１２：３０以后取酒．</w:t>
      </w:r>
    </w:p>
    <w:p>
      <w:r>
        <w:t xml:space="preserve">3、服务员接到金领卡时确认真伪，并询问 客人选择公司指定的一款酒水，开手写单让 客人在单上签字到收银台认可，收银确认此 卡当天是否已用过和签名模式是否正确，确 认无误后服务员去下单加要求金领卡赠送， 再拿单和卡到收银台买单，服务人员可直接 操作，然后把卡还给客人猛男卡</w:t>
      </w:r>
    </w:p>
    <w:p>
      <w:r>
        <w:t xml:space="preserve">1、猛男卡的办理：由经理级或外联经理以 上带客人到咨客台登记领卡．让客人留签名 模式，把卡号和客人签名模式拿给收银台核 对．</w:t>
      </w:r>
    </w:p>
    <w:p>
      <w:r>
        <w:t xml:space="preserve">2、猛男卡的使用：在办理后第二天开始使 用，此卡只限本人使用，凭卡可赠送公司指 定酒水．此卡只限大厅使用每日只能使用一 次，此卡只限在晚上１；30以后使用，赠送酒 水也只能在１：３０以后取酒．服务员接到猛男卡时确认真伪，并询问客 人选择公司指定的一款酒水（待定），开手写 单让客人在单上签字到收银台认可，收银确 认此卡当天是否已用过和签名模式是否正 确，确认无误后服务员去下单加要求金领卡 赠送，再拿单和卡到收银台买单，服务人员 可直接操作，然后把卡还给客人公主卡和王子卡办理和使用；</w:t>
      </w:r>
    </w:p>
    <w:p>
      <w:r>
        <w:t xml:space="preserve">办理：由经理级或外联经理以上带客人到 咨客台登记领卡．让客人留签名模式，把卡 号和客人签名模式拿给收银台核对．</w:t>
      </w:r>
    </w:p>
    <w:p>
      <w:r>
        <w:t xml:space="preserve">更新文档在线- 请认准更新文档正品 旺旺：金银哲 68 QQ:975369788</w:t>
      </w:r>
    </w:p>
    <w:p>
      <w:r>
        <w:t xml:space="preserve">2）使用</w:t>
      </w:r>
    </w:p>
    <w:p>
      <w:r>
        <w:t xml:space="preserve">1、此卡限本人使用；</w:t>
      </w:r>
    </w:p>
    <w:p>
      <w:r>
        <w:t xml:space="preserve">2、周五、周六、节假日及活动日不能使用；</w:t>
      </w:r>
    </w:p>
    <w:p>
      <w:r>
        <w:t xml:space="preserve">3、凭此卡可获赠两支啤酒或两杯鸡尾酒；</w:t>
      </w:r>
    </w:p>
    <w:p>
      <w:r>
        <w:t xml:space="preserve">4、此卡只能在21：30以前或1：00之后使</w:t>
      </w:r>
    </w:p>
    <w:p>
      <w:r>
        <w:t xml:space="preserve">用，每日限用一次；</w:t>
      </w:r>
    </w:p>
    <w:p>
      <w:r>
        <w:t xml:space="preserve">5、最终解释权属搜浩娱乐公司所有。</w:t>
      </w:r>
    </w:p>
    <w:p>
      <w:r>
        <w:t xml:space="preserve">银行卡</w:t>
      </w:r>
    </w:p>
    <w:p>
      <w:r>
        <w:t xml:space="preserve">当客人出示银行卡买单时，先到最近的电</w:t>
      </w:r>
    </w:p>
    <w:p>
      <w:r>
        <w:t xml:space="preserve">脑点单系统下单，然后带客人到收银台刷卡，</w:t>
      </w:r>
    </w:p>
    <w:p>
      <w:r>
        <w:t xml:space="preserve">完毕后一定要送客人回座位，（注：到收银台 门口时跟收银台门口的保安示意）签送.：当公司有权签单人员要求签单时，应立即拿出手写酒水单，开好单后让签单人在单上签名，确认签单有效后到电脑点单下单，并迅速拿到收银台结单，传送送至客用台时应向客人说明“先生/美女，这是XX签送</w:t>
      </w:r>
    </w:p>
    <w:p>
      <w:r>
        <w:t xml:space="preserve">更新文档在线- 请认准更新文档正品 旺旺：金银哲 68 QQ:975369788给您的，请慢用”。（注：如签单人不认识或签名模式模糊时，一定要有礼貌的询问签单人的姓名）现金.当客人用现金买单时“双手”接过客人现金，并当面确认真伪，“谢谢”七.买单的流程注意事项专用语言：1、先生/小姐，您一共消费XX元! ★2、（强调双手接过客人的钱）谢谢！</w:t>
      </w:r>
    </w:p>
    <w:p>
      <w:r>
        <w:t xml:space="preserve">收您XX元，找您XX元请稍等。3、先生/小姐，</w:t>
      </w:r>
    </w:p>
    <w:p>
      <w:r>
        <w:t xml:space="preserve">您好！这是找您的零钱，请点收！</w:t>
      </w:r>
    </w:p>
    <w:p>
      <w:r>
        <w:t xml:space="preserve">更新文档在线- 请认准更新文档正品 旺旺：金银哲 68 QQ:975369788</w:t>
      </w:r>
    </w:p>
    <w:p>
      <w:r>
        <w:t xml:space="preserve">八.下单的注意事项</w:t>
      </w:r>
    </w:p>
    <w:p>
      <w:r>
        <w:t xml:space="preserve">1：不要下错台号 2：不要下错酒水及饮</w:t>
      </w:r>
    </w:p>
    <w:p>
      <w:r>
        <w:t xml:space="preserve">料 3：不要下错物品的数量</w:t>
      </w:r>
    </w:p>
    <w:p>
      <w:r>
        <w:t xml:space="preserve">九.结帐</w:t>
      </w:r>
    </w:p>
    <w:p>
      <w:r>
        <w:t xml:space="preserve">(1)不能在收银台逗留和嬉笑打闹.</w:t>
      </w:r>
    </w:p>
    <w:p>
      <w:r>
        <w:t xml:space="preserve">十.机动传酒的标准及注意事项</w:t>
      </w:r>
    </w:p>
    <w:p>
      <w:r>
        <w:t xml:space="preserve">1、开单离开 至 找钱给客人不的超过15分钟（超过15分钟按飞单处理）.</w:t>
      </w:r>
    </w:p>
    <w:p>
      <w:r>
        <w:t xml:space="preserve">2、开单离开 至 出品上到客用台 ：</w:t>
      </w:r>
    </w:p>
    <w:p>
      <w:r>
        <w:t xml:space="preserve">啤酒 4分钟</w:t>
      </w:r>
    </w:p>
    <w:p>
      <w:r>
        <w:t xml:space="preserve">果盘 做好的 4分钟</w:t>
      </w:r>
    </w:p>
    <w:p>
      <w:r>
        <w:t xml:space="preserve">刚做的 8分钟</w:t>
      </w:r>
    </w:p>
    <w:p>
      <w:r>
        <w:t xml:space="preserve">小吃 手尤，米花，手牛，毛豆，凤爪，鸭下巴，黄瓜</w:t>
      </w:r>
    </w:p>
    <w:p>
      <w:r>
        <w:t xml:space="preserve">5分钟以内</w:t>
      </w:r>
    </w:p>
    <w:p>
      <w:r>
        <w:t xml:space="preserve">更新文档在线- 请认准更新文档正品 旺旺：金银哲 68 QQ:975369788麻辣烫，水尤，薯条，小排骨鸭舌，各式炒面，炒饭，藕片 10分钟洋酒，纸巾，饮料 2分钟以内</w:t>
      </w:r>
    </w:p>
    <w:p>
      <w:r>
        <w:t xml:space="preserve">3．翻台 客人离开 至 摆好台 2—3分钟</w:t>
      </w:r>
    </w:p>
    <w:p>
      <w:r>
        <w:t xml:space="preserve">4．客人举灯不得超过 6秒</w:t>
      </w:r>
    </w:p>
    <w:p>
      <w:r>
        <w:t xml:space="preserve">5．桌面上的空瓶，空碟，多余的空杯不得超过 3分钟（清台）</w:t>
      </w:r>
    </w:p>
    <w:p>
      <w:r>
        <w:t xml:space="preserve">6．烟缸里的烟头不得超过 3个，果皮不得超过2块</w:t>
      </w:r>
    </w:p>
    <w:p>
      <w:r>
        <w:t xml:space="preserve">7．地面上的呕吐物不得超过 2分钟（由发现到清理完毕）</w:t>
      </w:r>
    </w:p>
    <w:p>
      <w:r>
        <w:t xml:space="preserve">8．卫生间地面上的纸巾和水迹不得超过 2分钟</w:t>
      </w:r>
    </w:p>
    <w:p>
      <w:r>
        <w:t xml:space="preserve">9．同一张台周围不得超过 2个服务员（拿小费现象）</w:t>
      </w:r>
    </w:p>
    <w:p>
      <w:r>
        <w:t xml:space="preserve">10．吃消夜时间不得超过 15分钟</w:t>
      </w:r>
    </w:p>
    <w:p>
      <w:r>
        <w:t xml:space="preserve">11．中场客人留台不得超过 10分钟</w:t>
      </w:r>
    </w:p>
    <w:p>
      <w:r>
        <w:t xml:space="preserve">注：以上物品如按规定时间没有上桌，点单</w:t>
      </w:r>
    </w:p>
    <w:p>
      <w:r>
        <w:t xml:space="preserve">和当桌服务员应及时催单。（可及时找到管</w:t>
      </w:r>
    </w:p>
    <w:p>
      <w:r>
        <w:t xml:space="preserve">理人员以及有对讲机的人员）</w:t>
      </w:r>
    </w:p>
    <w:p>
      <w:r>
        <w:t xml:space="preserve">换杯的流程.</w:t>
      </w:r>
    </w:p>
    <w:p>
      <w:r>
        <w:t xml:space="preserve">每天在规定时间，由指定人员换杯，换杯人</w:t>
      </w:r>
    </w:p>
    <w:p>
      <w:r>
        <w:t xml:space="preserve">必须戴白手套（手套干净），询问客人是否需</w:t>
      </w:r>
    </w:p>
    <w:p>
      <w:r>
        <w:t xml:space="preserve">要换杯（不好意思，打扰一下，请问需要换杯</w:t>
      </w:r>
    </w:p>
    <w:p>
      <w:r>
        <w:t xml:space="preserve">更新文档在线- 请认准更新文档正品 旺旺：金银哲 68 QQ:975369788吗？手势）征得客人同意后，先将干净的杯子放在客人的台面，然后收走台面的脏杯（如杯中有酒水的，先将酒水倒入干净杯中，再收走），干净杯子以客人人数为准。（换杯完毕——问候语：祝您玩的开心，手势）2点.上酒的标准.</w:t>
      </w:r>
    </w:p>
    <w:p>
      <w:r>
        <w:t xml:space="preserve">A、先生/小姐，您好！这是你们点的xx酒，请</w:t>
      </w:r>
    </w:p>
    <w:p>
      <w:r>
        <w:t xml:space="preserve">点收。</w:t>
      </w:r>
    </w:p>
    <w:p>
      <w:r>
        <w:t xml:space="preserve">B、上酒完毕：先生/小姐，你们点的酒水已</w:t>
      </w:r>
    </w:p>
    <w:p>
      <w:r>
        <w:t xml:space="preserve">全部上齐，祝您们玩的开心！</w:t>
      </w:r>
    </w:p>
    <w:p>
      <w:r>
        <w:t xml:space="preserve">★注重拿物品的动作及摆放标准化：左手抱</w:t>
      </w:r>
    </w:p>
    <w:p>
      <w:r>
        <w:t xml:space="preserve">桶，右手先拿纸巾立放在（开口向上）台面的</w:t>
      </w:r>
    </w:p>
    <w:p>
      <w:r>
        <w:t xml:space="preserve">中间位置；拿住洋酒底部1/3处翻过来放于</w:t>
      </w:r>
    </w:p>
    <w:p>
      <w:r>
        <w:t xml:space="preserve">台上，再拿出所有饮料（右手拿住瓶口，一次</w:t>
      </w:r>
    </w:p>
    <w:p>
      <w:r>
        <w:t xml:space="preserve">更新文档在线- 请认准更新文档正品 旺旺：金银哲 68 QQ:975369788拿两瓶）；最后把出品单放在客人面前。</w:t>
      </w:r>
    </w:p>
    <w:p>
      <w:r>
        <w:t xml:space="preserve">酒水的具体摆放方式如下：</w:t>
      </w:r>
    </w:p>
    <w:p>
      <w:r>
        <w:t xml:space="preserve">‖ 。 。</w:t>
      </w:r>
    </w:p>
    <w:p>
      <w:r>
        <w:t xml:space="preserve">。 。</w:t>
      </w:r>
    </w:p>
    <w:p>
      <w:r>
        <w:t xml:space="preserve"> 纸巾 。 。</w:t>
      </w:r>
    </w:p>
    <w:p>
      <w:r>
        <w:t xml:space="preserve">注：。------饮料 ‖------洋酒</w:t>
      </w:r>
    </w:p>
    <w:p>
      <w:r>
        <w:t xml:space="preserve">细节六 示酒、冲酒、斟酒</w:t>
      </w:r>
    </w:p>
    <w:p>
      <w:r>
        <w:t xml:space="preserve">1、示酒：所有酒吧出品物品由传送送到 客用台上，开酒时应把洋酒、红酒的正面商标面向客人，一手拖瓶底，一手扶瓶身向客人示酒“先生/美女，这是您点的××酒，请确认.</w:t>
      </w:r>
    </w:p>
    <w:p>
      <w:r>
        <w:t xml:space="preserve">★注意示酒的动作：左手手掌托住瓶底，</w:t>
      </w:r>
    </w:p>
    <w:p>
      <w:r>
        <w:t xml:space="preserve">右手拇指和食指拿瓶颈，由左至右斜45°，正</w:t>
      </w:r>
    </w:p>
    <w:p>
      <w:r>
        <w:t xml:space="preserve">面商标面向客,并询问客人是喝淡点</w:t>
      </w:r>
    </w:p>
    <w:p>
      <w:r>
        <w:t xml:space="preserve">2.冲酒和斟酒</w:t>
      </w:r>
    </w:p>
    <w:p>
      <w:r>
        <w:t xml:space="preserve">得到客人同意后开酒，“请问可以为你打开</w:t>
      </w:r>
    </w:p>
    <w:p>
      <w:r>
        <w:t xml:space="preserve">了吗？”</w:t>
      </w:r>
    </w:p>
    <w:p>
      <w:r>
        <w:t xml:space="preserve">。</w:t>
      </w:r>
    </w:p>
    <w:p>
      <w:r>
        <w:t xml:space="preserve">询问客人是冲浓点还是淡点，如无</w:t>
      </w:r>
    </w:p>
    <w:p>
      <w:r>
        <w:t xml:space="preserve">特殊要求按标准帮客人冲酒。</w:t>
      </w:r>
    </w:p>
    <w:p>
      <w:r>
        <w:t xml:space="preserve">洋酒：8/10杯。 标准： 浓：2杯</w:t>
      </w:r>
    </w:p>
    <w:p>
      <w:r>
        <w:t xml:space="preserve">淡 6/10杯 两杯</w:t>
      </w:r>
    </w:p>
    <w:p>
      <w:r>
        <w:t xml:space="preserve">冰块：1/4扎壶（8至10块）</w:t>
      </w:r>
    </w:p>
    <w:p>
      <w:r>
        <w:t xml:space="preserve">饮料：3支</w:t>
      </w:r>
    </w:p>
    <w:p>
      <w:r>
        <w:t xml:space="preserve">每瓶洋酒以冲12支饮料为标准</w:t>
      </w:r>
    </w:p>
    <w:p>
      <w:r>
        <w:t xml:space="preserve">BOSS卡坐标准：询问客人是冲浓点还是淡</w:t>
      </w:r>
    </w:p>
    <w:p>
      <w:r>
        <w:t xml:space="preserve">点，如无特殊要求按标准帮容冲酒。</w:t>
      </w:r>
    </w:p>
    <w:p>
      <w:r>
        <w:t xml:space="preserve">浓点标准：洋酒：1/2瓶 饮料：瓶装：5瓶；听</w:t>
      </w:r>
    </w:p>
    <w:p>
      <w:r>
        <w:t xml:space="preserve">更新文档在线- 请认准更新文档正品 旺旺：金银哲 68 QQ:975369788装：8听。</w:t>
      </w:r>
    </w:p>
    <w:p>
      <w:r>
        <w:t xml:space="preserve">淡点标准：洋酒：2/5瓶 饮料：瓶装：5瓶；听</w:t>
      </w:r>
    </w:p>
    <w:p>
      <w:r>
        <w:t xml:space="preserve">装：8听。</w:t>
      </w:r>
    </w:p>
    <w:p>
      <w:r>
        <w:t xml:space="preserve">冰块：1/8扎壶（10-12块）</w:t>
      </w:r>
    </w:p>
    <w:p>
      <w:r>
        <w:t xml:space="preserve">★具体动作：A、开酒：左手护瓶，右的开瓶。根</w:t>
      </w:r>
    </w:p>
    <w:p>
      <w:r>
        <w:t xml:space="preserve">据酒水包装确定开酒的方式，大致分为两种：（1）用拇</w:t>
      </w:r>
    </w:p>
    <w:p>
      <w:r>
        <w:t xml:space="preserve">指指甲划开瓶口薄膜。（2）用拇指和食指撕开封口贴。</w:t>
      </w:r>
    </w:p>
    <w:p>
      <w:r>
        <w:t xml:space="preserve">B、冲酒：将瓶盖揭开倒放置桌面，右手拿瓶</w:t>
      </w:r>
    </w:p>
    <w:p>
      <w:r>
        <w:t xml:space="preserve">的1/3处，左手拿杯的1/3处按客人的要求或标准交酒</w:t>
      </w:r>
    </w:p>
    <w:p>
      <w:r>
        <w:t xml:space="preserve">倒入扎壶内，完毕将瓶盖盖好，把兑酒杯盖在瓶口上。</w:t>
      </w:r>
    </w:p>
    <w:p>
      <w:r>
        <w:t xml:space="preserve">第一次冲入两支饮料，再冲入一支至扎壶颈部。然后</w:t>
      </w:r>
    </w:p>
    <w:p>
      <w:r>
        <w:t xml:space="preserve">侧身盖好扎壶盖，要均匀将扎壶内的酒倒入卡拉壶至</w:t>
      </w:r>
    </w:p>
    <w:p>
      <w:r>
        <w:t xml:space="preserve">颈部，注（右手拿扎壶，左手拿卡拉壶）</w:t>
      </w:r>
    </w:p>
    <w:p>
      <w:r>
        <w:t xml:space="preserve">★注意动作：将酒倒入卡拉壶，扎壶内的酒倒入卡拉壶</w:t>
      </w:r>
    </w:p>
    <w:p>
      <w:r>
        <w:t xml:space="preserve">都不可挂杯，揭扎壶盖是用拇指和食指捏住盖中间的</w:t>
      </w:r>
    </w:p>
    <w:p>
      <w:r>
        <w:t xml:space="preserve">U形位置。拿扎壶的标准动作：右手拇指和食指、中指</w:t>
      </w:r>
    </w:p>
    <w:p>
      <w:r>
        <w:t xml:space="preserve">反扣住扎壶把手，右手手掌压住扎壶顶部，借手掌的</w:t>
      </w:r>
    </w:p>
    <w:p>
      <w:r>
        <w:t xml:space="preserve">力量托起扎壶。</w:t>
      </w:r>
    </w:p>
    <w:p>
      <w:r>
        <w:t xml:space="preserve">C、斟酒：左手拿杯底1/3处，右手拿住卡拉壶的颈部位</w:t>
      </w:r>
    </w:p>
    <w:p>
      <w:r>
        <w:t xml:space="preserve">置，倒入杯内（不可挂杯）5分满，放到客人面前。</w:t>
      </w:r>
    </w:p>
    <w:p>
      <w:r>
        <w:t xml:space="preserve">D、礼貌语言：以上程序完毕，右手标准手势指向杯中</w:t>
      </w:r>
    </w:p>
    <w:p>
      <w:r>
        <w:t xml:space="preserve">酒，两眼注视客人，面带微笑， “请慢用“。</w:t>
      </w:r>
    </w:p>
    <w:p>
      <w:r>
        <w:t xml:space="preserve">注：给客人开啤酒时应礼貌的询问客人：先生/小姐，可</w:t>
      </w:r>
    </w:p>
    <w:p>
      <w:r>
        <w:t xml:space="preserve">以开了吗？请问先开几支呢？</w:t>
      </w:r>
    </w:p>
    <w:p>
      <w:r>
        <w:t xml:space="preserve">客人点红酒时，应询问客人是否要兑雪碧以及柠檬片</w:t>
      </w:r>
    </w:p>
    <w:p>
      <w:r>
        <w:t xml:space="preserve">细节七.班前和营业中摆台的标准.</w:t>
      </w:r>
    </w:p>
    <w:p>
      <w:r>
        <w:t xml:space="preserve">1）班前摆台标准：以正对客人为站立位置，左手边从</w:t>
      </w:r>
    </w:p>
    <w:p>
      <w:r>
        <w:t xml:space="preserve">远到近为，扎壶，卡拉壶，烛台；然后中前方摆放两个</w:t>
      </w:r>
    </w:p>
    <w:p>
      <w:r>
        <w:t xml:space="preserve">色盅，正中间摆放五个五安杯；右手中间放摆放一个</w:t>
      </w:r>
    </w:p>
    <w:p>
      <w:r>
        <w:t xml:space="preserve">烛台：（注：所有的杯具尽量放在桌子正中，以免碰落</w:t>
      </w:r>
    </w:p>
    <w:p>
      <w:r>
        <w:t xml:space="preserve">地面打碎）如下图：</w:t>
      </w:r>
    </w:p>
    <w:p>
      <w:r>
        <w:t xml:space="preserve">2）营业中摆台标准：如下图：</w:t>
      </w:r>
    </w:p>
    <w:p>
      <w:r>
        <w:t xml:space="preserve">★注:客人的杯具要成直线,使桌面整洁,美观,大方,方</w:t>
      </w:r>
    </w:p>
    <w:p>
      <w:r>
        <w:t xml:space="preserve">更新文档在线- 请认准更新文档正品 旺旺：金银哲 68 QQ:975369788便客人确认自己的杯子.细节八.席间服务.</w:t>
      </w:r>
    </w:p>
    <w:p>
      <w:r>
        <w:t xml:space="preserve">1)多巡台，注意主动服务，礼貌用语和超前主动意识。</w:t>
      </w:r>
    </w:p>
    <w:p>
      <w:r>
        <w:t xml:space="preserve">2）营业过程中的卫生标准</w:t>
      </w:r>
    </w:p>
    <w:p>
      <w:r>
        <w:t xml:space="preserve">A、桌面卫生。巡台，注意主动服务、礼貌用语和超前主</w:t>
      </w:r>
    </w:p>
    <w:p>
      <w:r>
        <w:t xml:space="preserve">动意识。</w:t>
      </w:r>
    </w:p>
    <w:p>
      <w:r>
        <w:t xml:space="preserve">①、保证桌子无水渍或酒渍</w:t>
      </w:r>
    </w:p>
    <w:p>
      <w:r>
        <w:t xml:space="preserve">②、酒、饮料、小吃碟、杯子、杂物桶的摆放有序;</w:t>
      </w:r>
    </w:p>
    <w:p>
      <w:r>
        <w:t xml:space="preserve">③、杂物筒里的垃圾不能超过2/3；</w:t>
      </w:r>
    </w:p>
    <w:p>
      <w:r>
        <w:t xml:space="preserve">④、多的杯子及空瓶及时撤走，以客人的数量为依据,</w:t>
      </w:r>
    </w:p>
    <w:p>
      <w:r>
        <w:t xml:space="preserve">做到一人一杯.色盅客人不用了询问后撤走。</w:t>
      </w:r>
    </w:p>
    <w:p>
      <w:r>
        <w:t xml:space="preserve">5: 饮料篮里的饮料或色盅要摆放整齐</w:t>
      </w:r>
    </w:p>
    <w:p>
      <w:r>
        <w:t xml:space="preserve">B、地面卫生：地面有色子应先捡，小的杂物自己捡（所</w:t>
      </w:r>
    </w:p>
    <w:p>
      <w:r>
        <w:t xml:space="preserve">有人员），有打烂的玻璃先用脚推到边上再通知保洁，</w:t>
      </w:r>
    </w:p>
    <w:p>
      <w:r>
        <w:t xml:space="preserve">并站在旁边提醒客人不要踩到。</w:t>
      </w:r>
    </w:p>
    <w:p>
      <w:r>
        <w:t xml:space="preserve">3）兑酒（具备一个观察力），注意二次推销（及时）；</w:t>
      </w:r>
    </w:p>
    <w:p>
      <w:r>
        <w:t xml:space="preserve">4）其它服务（如点烟、找板凳、色盅之类）</w:t>
      </w:r>
    </w:p>
    <w:p>
      <w:r>
        <w:t xml:space="preserve">5）看到当桌还有客人来，及时拿空杯</w:t>
      </w:r>
    </w:p>
    <w:p>
      <w:r>
        <w:t xml:space="preserve">6）补位</w:t>
      </w:r>
    </w:p>
    <w:p>
      <w:r>
        <w:t xml:space="preserve">★巡台注意事项：</w:t>
      </w:r>
    </w:p>
    <w:p>
      <w:r>
        <w:t xml:space="preserve">1、随时观察卡拉壶的酒水位置是否8分满。</w:t>
      </w:r>
    </w:p>
    <w:p>
      <w:r>
        <w:t xml:space="preserve">2、用夹子插入烟缸内检查杂物是否2/3满。</w:t>
      </w:r>
    </w:p>
    <w:p>
      <w:r>
        <w:t xml:space="preserve">3、擦桌面的方向应是往自己身体内侧 擦。</w:t>
      </w:r>
    </w:p>
    <w:p>
      <w:r>
        <w:t xml:space="preserve">4、做完台面卫生注意物品的归位。</w:t>
      </w:r>
    </w:p>
    <w:p>
      <w:r>
        <w:t xml:space="preserve">5、较黑暗的区域使用手电筒检查地面卫生，并及时清</w:t>
      </w:r>
    </w:p>
    <w:p>
      <w:r>
        <w:t xml:space="preserve">理（除工作需要外手电筒禁止玩弄，否则根据公司规</w:t>
      </w:r>
    </w:p>
    <w:p>
      <w:r>
        <w:t xml:space="preserve">章制度处罚）</w:t>
      </w:r>
    </w:p>
    <w:p>
      <w:r>
        <w:t xml:space="preserve">6.看见客人做服务员的工作时(必须)第一时间接过客</w:t>
      </w:r>
    </w:p>
    <w:p>
      <w:r>
        <w:t xml:space="preserve">人的物品为其服务并表示歉意.</w:t>
      </w:r>
    </w:p>
    <w:p>
      <w:r>
        <w:t xml:space="preserve">更新文档在线- 请认准更新文档正品 旺旺：金银哲 68 QQ:975369788例如：客人自己倒酒时...客人在自己打冰时...客人要自己拿杯子时..</w:t>
      </w:r>
    </w:p>
    <w:p>
      <w:r>
        <w:t xml:space="preserve">7.客人巡问厕所方位时(必须)带客人到能看到厕所</w:t>
      </w:r>
    </w:p>
    <w:p>
      <w:r>
        <w:t xml:space="preserve">标志的方可地方离开并加上礼貌用语.</w:t>
      </w:r>
    </w:p>
    <w:p>
      <w:r>
        <w:t xml:space="preserve">8.巡台时注意客人是带否有非本公司的酒水或小</w:t>
      </w:r>
    </w:p>
    <w:p>
      <w:r>
        <w:t xml:space="preserve">吃。若发现立即上前有礼貌的给客人说：“先生/美女，</w:t>
      </w:r>
    </w:p>
    <w:p>
      <w:r>
        <w:t xml:space="preserve">不好意思！我们公司谢绝自带酒水</w:t>
      </w:r>
    </w:p>
    <w:p>
      <w:r>
        <w:t xml:space="preserve">或小吃，我可以帮你存放在我们资客台，谢谢”。</w:t>
      </w:r>
    </w:p>
    <w:p>
      <w:r>
        <w:t xml:space="preserve">9.服务员在没事的情况下,不可长时间站立不动,不</w:t>
      </w:r>
    </w:p>
    <w:p>
      <w:r>
        <w:t xml:space="preserve">可站在客人的正前方,以免挡住客人的视线.</w:t>
      </w:r>
    </w:p>
    <w:p>
      <w:r>
        <w:t xml:space="preserve">二次推销：</w:t>
      </w:r>
    </w:p>
    <w:p>
      <w:r>
        <w:t xml:space="preserve">1、在清台或收空瓶的时候进行二次推销，用上“请</w:t>
      </w:r>
    </w:p>
    <w:p>
      <w:r>
        <w:t xml:space="preserve">问需要再来一套（打）吗”</w:t>
      </w:r>
    </w:p>
    <w:p>
      <w:r>
        <w:t xml:space="preserve">2、在客人之间发生争执时，用上折中的办法（如先</w:t>
      </w:r>
    </w:p>
    <w:p>
      <w:r>
        <w:t xml:space="preserve">来半打吧，喝不完可以存等）</w:t>
      </w:r>
    </w:p>
    <w:p>
      <w:r>
        <w:t xml:space="preserve">3、注意说话时声音的大小。（请客或有女士在，因</w:t>
      </w:r>
    </w:p>
    <w:p>
      <w:r>
        <w:t xml:space="preserve">为面子不想买也会买，说话时让被请的人或女士听到。</w:t>
      </w:r>
    </w:p>
    <w:p>
      <w:r>
        <w:t xml:space="preserve">4、抓住时机进行推销。（气氛好的时候或有一方输</w:t>
      </w:r>
    </w:p>
    <w:p>
      <w:r>
        <w:t xml:space="preserve">了不服气的时候。）</w:t>
      </w:r>
    </w:p>
    <w:p>
      <w:r>
        <w:t xml:space="preserve">5、看见客人闷坐在桌上时，通知外联部，通过配合</w:t>
      </w:r>
    </w:p>
    <w:p>
      <w:r>
        <w:t xml:space="preserve">进行推销。</w:t>
      </w:r>
    </w:p>
    <w:p>
      <w:r>
        <w:t xml:space="preserve">对喝多的客人适当进行劝阻。（得到客人信任。）</w:t>
      </w:r>
    </w:p>
    <w:p>
      <w:r>
        <w:t xml:space="preserve">细节九.送客要求</w:t>
      </w:r>
    </w:p>
    <w:p>
      <w:r>
        <w:t xml:space="preserve">当最后一个客人离开时,礼貌询问客人是否需要留</w:t>
      </w:r>
    </w:p>
    <w:p>
      <w:r>
        <w:t xml:space="preserve">座:先生/小姐,请问这台还需要留吗?</w:t>
      </w:r>
    </w:p>
    <w:p>
      <w:r>
        <w:t xml:space="preserve">留:礼貌的告知客人我们的留台时间是10分钟,请及</w:t>
      </w:r>
    </w:p>
    <w:p>
      <w:r>
        <w:t xml:space="preserve">时回到座位.</w:t>
      </w:r>
    </w:p>
    <w:p>
      <w:r>
        <w:t xml:space="preserve">不留:及时清理桌面,按照班前摆台标准,准备迎接下一批客人.</w:t>
      </w:r>
    </w:p>
    <w:p>
      <w:r>
        <w:t xml:space="preserve">更新文档在线- 请认准更新文档正品 旺旺：金银哲 68 QQ:975369788语言：请携带好自己的随身物品，请慢走，欢迎下次光临！</w:t>
      </w:r>
    </w:p>
    <w:p>
      <w:r>
        <w:t xml:space="preserve">注：及时检查是否有客人遗留物品和可以回收的酒水饮料.</w:t>
      </w:r>
    </w:p>
    <w:p>
      <w:r>
        <w:t xml:space="preserve">细节十.班后卫生标准.</w:t>
      </w:r>
    </w:p>
    <w:p>
      <w:r>
        <w:t xml:space="preserve">1、收集全场色盅，油灯到吧台后面玻璃台（不能在木台清洗，以免损坏面），以备收档后统一清洗。</w:t>
      </w:r>
    </w:p>
    <w:p>
      <w:r>
        <w:t xml:space="preserve">2、视营业情况由领班安排人员清洗色盅，油灯。</w:t>
      </w:r>
    </w:p>
    <w:p>
      <w:r>
        <w:t xml:space="preserve">3、各区域人员备齐明日所需杯具到工作柜，必须摆放整齐，保证不会从工作柜掉落。</w:t>
      </w:r>
    </w:p>
    <w:p>
      <w:r>
        <w:t xml:space="preserve">4、视营业情况，由领班安排统一搞班后卫生。</w:t>
      </w:r>
    </w:p>
    <w:p>
      <w:r>
        <w:t xml:space="preserve">班后卫生明细表</w:t>
      </w:r>
    </w:p>
    <w:p>
      <w:r>
        <w:t xml:space="preserve">值班人： 月 日</w:t>
      </w:r>
    </w:p>
    <w:p>
      <w:r>
        <w:t xml:space="preserve">工作范围 工作标准 检查人</w:t>
      </w:r>
    </w:p>
    <w:p>
      <w:r>
        <w:t xml:space="preserve">台面、台沿、台底</w:t>
      </w:r>
    </w:p>
    <w:p>
      <w:r>
        <w:t xml:space="preserve">用洗洁精和清水擦干净，做到无杂物，</w:t>
      </w:r>
    </w:p>
    <w:p>
      <w:r>
        <w:t xml:space="preserve">无水渍，不粘手</w:t>
      </w:r>
    </w:p>
    <w:p>
      <w:r>
        <w:t xml:space="preserve">工作柜</w:t>
      </w:r>
    </w:p>
    <w:p>
      <w:r>
        <w:t xml:space="preserve">擦干净，摆整齐，清理周边及柜底杂物，</w:t>
      </w:r>
    </w:p>
    <w:p>
      <w:r>
        <w:t xml:space="preserve">无水渍</w:t>
      </w:r>
    </w:p>
    <w:p>
      <w:r>
        <w:t xml:space="preserve">沙发 用毛巾拍净灰尘，无杂物</w:t>
      </w:r>
    </w:p>
    <w:p>
      <w:r>
        <w:t xml:space="preserve">音响 擦拭干净，无杂物，不粘手</w:t>
      </w:r>
    </w:p>
    <w:p>
      <w:r>
        <w:t xml:space="preserve">吧台台面</w:t>
      </w:r>
    </w:p>
    <w:p>
      <w:r>
        <w:t xml:space="preserve">用洗洁精和清水擦拭干净，无尘埃，不</w:t>
      </w:r>
    </w:p>
    <w:p>
      <w:r>
        <w:t xml:space="preserve">粘手</w:t>
      </w:r>
    </w:p>
    <w:p>
      <w:r>
        <w:t xml:space="preserve">窗帘 悬挂整齐</w:t>
      </w:r>
    </w:p>
    <w:p>
      <w:r>
        <w:t xml:space="preserve">更新文档在线- 请认准更新文档正品 旺旺：金银哲 68 QQ:975369788色子色盅、油灯用洗洁精和清水擦拭干净，无酒渍，摆放整齐拖把、垃圾桶 清洗干净，无杂物，无异味地面 无任何杂物，无水渍洗手盆，大小便池 无尘埃，擦拭干净，无异味地面 无水渍，无杂物备注喷香机 是否关</w:t>
      </w:r>
    </w:p>
    <w:p>
      <w:r>
        <w:t xml:space="preserve">5、回收各工作柜的冰框，把制冰机内的冰粒拿到洋吧冰柜储存，以便制冰机能发挥最大作用，（当冰块满时，制冰机会自动停止工作，洋吧冰柜在二楼仓库，放太多物品二楼接受不了）。</w:t>
      </w:r>
    </w:p>
    <w:p>
      <w:r>
        <w:t xml:space="preserve">6、钟左右大厅开灯，客人走完后由领班检查班后卫生情况，服务员把凳子翻到桌子上，以备白天保洁清理地面卫生，一切完成后，在大厅列队等待领班点名，并领取明天所需酒水单，领取自己的贵重物品。。</w:t>
      </w:r>
    </w:p>
    <w:p>
      <w:r>
        <w:t xml:space="preserve">7、员工到指定地点打卡下班，下班后不允许留在酒吧内，出酒吧后主动把包打开让保安检查。</w:t>
      </w:r>
    </w:p>
    <w:p>
      <w:r>
        <w:t xml:space="preserve">九.酒水知识.</w:t>
      </w:r>
    </w:p>
    <w:p>
      <w:r>
        <w:t xml:space="preserve">十.各种卡类的使用.</w:t>
      </w:r>
    </w:p>
    <w:p>
      <w:r>
        <w:t xml:space="preserve">生日卡:如有客人过生日，到咨客台领取卡，让客人填写，交到DJ台。注：11点50分前交到DJ台等位卡:</w:t>
      </w:r>
    </w:p>
    <w:p>
      <w:r>
        <w:t xml:space="preserve">1:在确认场内无空台的情况下,带客人到咨客台填写资料(注:内容由咨客和咨客主管与客人当面填写确认,如有空台不能填写)2:由咨客主管确认等位时间,根据公司等位卡规定赠送物品,开手写单,交由经</w:t>
      </w:r>
    </w:p>
    <w:p>
      <w:r>
        <w:t xml:space="preserve">更新文档在线- 请认准更新文档正品 旺旺：金银哲 68 QQ:975369788理级以上人员签字确认后,方可下单.门票:带过留位卡.定位卡的使用方法在带客入座已讲解过.</w:t>
      </w:r>
    </w:p>
    <w:p>
      <w:r>
        <w:t xml:space="preserve">★留位卡的注意事项</w:t>
      </w:r>
    </w:p>
    <w:p>
      <w:r>
        <w:t xml:space="preserve">1、确认客人定台还是公司留台</w:t>
      </w:r>
    </w:p>
    <w:p>
      <w:r>
        <w:t xml:space="preserve">2、了解所看台的客户信息及留台时间</w:t>
      </w:r>
    </w:p>
    <w:p>
      <w:r>
        <w:t xml:space="preserve">3、中场翻台留座卡的使用方法：客人走之后防止其他客人转台（小台转卡座），放上我们的空白留座卡</w:t>
      </w:r>
    </w:p>
    <w:p>
      <w:r>
        <w:t xml:space="preserve">十一.处理客人的投诉及突发事件.</w:t>
      </w:r>
    </w:p>
    <w:p>
      <w:r>
        <w:t xml:space="preserve">1、投诉的产生</w:t>
      </w:r>
    </w:p>
    <w:p>
      <w:r>
        <w:t xml:space="preserve">1、咨客出言不逊，客人在门口没有人接待或坐下无人理会。</w:t>
      </w:r>
    </w:p>
    <w:p>
      <w:r>
        <w:t xml:space="preserve">2、服务员说话不客气，出品时间太长。</w:t>
      </w:r>
    </w:p>
    <w:p>
      <w:r>
        <w:t xml:space="preserve">3、对出品不满意，如出品的味道，食物有杂质、变质。</w:t>
      </w:r>
    </w:p>
    <w:p>
      <w:r>
        <w:t xml:space="preserve">4、招呼疏忽、遗漏。</w:t>
      </w:r>
    </w:p>
    <w:p>
      <w:r>
        <w:t xml:space="preserve">5、对价格方面的不满。</w:t>
      </w:r>
    </w:p>
    <w:p>
      <w:r>
        <w:t xml:space="preserve">6、埋单等候得太久。</w:t>
      </w:r>
    </w:p>
    <w:p>
      <w:r>
        <w:t xml:space="preserve">2、投诉的解决</w:t>
      </w:r>
    </w:p>
    <w:p>
      <w:r>
        <w:t xml:space="preserve">1、牢记客人永远是对的，不要与客人发生争执。</w:t>
      </w:r>
    </w:p>
    <w:p>
      <w:r>
        <w:t xml:space="preserve">2、耐心听取并接受客人投诉。</w:t>
      </w:r>
    </w:p>
    <w:p>
      <w:r>
        <w:t xml:space="preserve">3、找出原因，立即采取措施，切勿延时。</w:t>
      </w:r>
    </w:p>
    <w:p>
      <w:r>
        <w:t xml:space="preserve">4、如遇严重投诉，请立即知会上级或经理。</w:t>
      </w:r>
    </w:p>
    <w:p>
      <w:r>
        <w:t xml:space="preserve">3、客人投诉处理分析提要</w:t>
      </w:r>
    </w:p>
    <w:p>
      <w:r>
        <w:t xml:space="preserve">当接到客人投诉时，无论任何职级，都需要即时处理：</w:t>
      </w:r>
    </w:p>
    <w:p>
      <w:r>
        <w:t xml:space="preserve">更新文档在线- 请认准更新文档正品 旺旺：金银哲 68 QQ:975369788</w:t>
      </w:r>
    </w:p>
    <w:p>
      <w:r>
        <w:t xml:space="preserve">1、如非职权可解决，无论聆听客人的任何投诉，都要用纸笔详细记录下来，表示关心及重视，并立即上报上级处理，协调解决问题。</w:t>
      </w:r>
    </w:p>
    <w:p>
      <w:r>
        <w:t xml:space="preserve">2、在交给上级处理时，要清楚客人为何投诉（把知道的情况上报上级主管），有什么要求？</w:t>
      </w:r>
    </w:p>
    <w:p>
      <w:r>
        <w:t xml:space="preserve">3、在第二次接触客人前，处理投诉者要清楚客人有什么问题，在自己处理的职权范围内拟订好解决方案。</w:t>
      </w:r>
    </w:p>
    <w:p>
      <w:r>
        <w:t xml:space="preserve">4、再次接触客人前，不要再问客人： “有什么问题”应保持冷静、诚恳，认同客人的态度，再行政重复一次所知的问题，征询客人是否如此，如有不明之处，以诚恳态度弄清楚问题。</w:t>
      </w:r>
    </w:p>
    <w:p>
      <w:r>
        <w:t xml:space="preserve">5、在问题弄清楚后，立即向客人提供可行的建议和解决方案，处处显出关心及有诚意补救。</w:t>
      </w:r>
    </w:p>
    <w:p>
      <w:r>
        <w:t xml:space="preserve">6、如客人情绪仍未平复，要尽量耐心聆听，在不抵触公司原则下，认同对方意见。</w:t>
      </w:r>
    </w:p>
    <w:p>
      <w:r>
        <w:t xml:space="preserve">7、无论客人有无礼貌或过激的行为时，身为服务人员不应有动怒、驳斥或嘲讽等行为，这样只会加深对方之反感，对解决问题无济于事。</w:t>
      </w:r>
    </w:p>
    <w:p>
      <w:r>
        <w:t xml:space="preserve">8、若客人投诉内容不属自己职责范围，也不能拒绝客人或让其去另一部门投诉，应表明自身身份后听取客人意见，表示对客人投诉问题的重视，立刻找到有关方面负责人陈述投诉内容，并将其介绍给客人认识，由负责人解决客人的投诉问题。</w:t>
      </w:r>
    </w:p>
    <w:p>
      <w:r>
        <w:t xml:space="preserve">9、客人未必永远是对的，但也未必要揭穿客人的错误，令其下不了台，这样可能令你获得一时之快，但最终损失的仍会是自己。</w:t>
      </w:r>
    </w:p>
    <w:p>
      <w:r>
        <w:t xml:space="preserve">10、处理客人投诉的最终目的，是解决问题研究的对与错，除非客人的要</w:t>
      </w:r>
    </w:p>
    <w:p>
      <w:r>
        <w:t xml:space="preserve">更新文档在线- 请认准更新文档正品 旺旺：金银哲 68 QQ:975369788求抵触公司之规则，或有过分要求，如有可能的话，都应尽量满足客人。</w:t>
      </w:r>
    </w:p>
    <w:p>
      <w:r>
        <w:t xml:space="preserve">11、在处理投诉中，要照顾对方之情绪，并且让客人知道问题正在处理中，使客人放心自己的投诉没有被遗忘。</w:t>
      </w:r>
    </w:p>
    <w:p>
      <w:r>
        <w:t xml:space="preserve">12、投诉问题解决后，由处理者向客人询问其对结果是否满意，并且向客人致谢，感谢对方提出意见使公司进步。</w:t>
      </w:r>
    </w:p>
    <w:p>
      <w:r>
        <w:t xml:space="preserve">4、常见问题的处理方法</w:t>
      </w:r>
    </w:p>
    <w:p>
      <w:r>
        <w:t xml:space="preserve">1、客人对酒水质量有所质疑， 但是已经被打开怎么办？</w:t>
      </w:r>
    </w:p>
    <w:p>
      <w:r>
        <w:t xml:space="preserve">首先应确认所点酒水是否是本公司出品，如是应坚定的告诉客人本公司无假酒出售，公司对这方面也有相应的管理：发现假酒假一赔十，如客人执意说是假酒应立即做封瓶处理，并通知相应酒水商在客人的监督下进行鉴定处理。</w:t>
      </w:r>
    </w:p>
    <w:p>
      <w:r>
        <w:t xml:space="preserve">2、PR房间和客人有不雅动作应该怎么做？</w:t>
      </w:r>
    </w:p>
    <w:p>
      <w:r>
        <w:t xml:space="preserve">服务员应该常在房间内服务以使客人不方便进行，如发现情况服务员应</w:t>
      </w:r>
    </w:p>
    <w:p>
      <w:r>
        <w:t xml:space="preserve">该初步上前假作上前服务，使客人有所顾及，如果继续有不雅动作出现，应该立即通知经理，经理上前劝阻并警告，如继续马上让客人付钱离去。</w:t>
      </w:r>
    </w:p>
    <w:p>
      <w:r>
        <w:t xml:space="preserve">3、客人在场内到处走动，到处张望不消费怎么做？</w:t>
      </w:r>
    </w:p>
    <w:p>
      <w:r>
        <w:t xml:space="preserve">发现情况应上前询问客人是哪个台或包房的，如果没有位置消费，应马上通知咨客带位让其消费，如果客人老是搪塞，应通知保安注意该人的动态，此人可能是小偷，便衣等等4，客人遗落物品在场内应该怎么办？</w:t>
      </w:r>
    </w:p>
    <w:p>
      <w:r>
        <w:t xml:space="preserve">服务员要有高尚品德，客人走前应该提醒注意带齐物品，如有发现遗漏</w:t>
      </w:r>
    </w:p>
    <w:p>
      <w:r>
        <w:t xml:space="preserve">物品应马上上交楼面管理人员，并记录好当时情况，以便于客人的领取。领取地点:咨客台</w:t>
      </w:r>
    </w:p>
    <w:p>
      <w:r>
        <w:t xml:space="preserve">更新文档在线- 请认准更新文档正品 旺旺：金银哲 68 QQ:975369788</w:t>
      </w:r>
    </w:p>
    <w:p>
      <w:r>
        <w:t xml:space="preserve">5．客人与客人之间发生冲突怎么办？</w:t>
      </w:r>
    </w:p>
    <w:p>
      <w:r>
        <w:t xml:space="preserve">工作人员要将其分开，并根据当时情况进行调节（在不违背公司情况下进行有效调解）直到平息。不能处理,及时上报.</w:t>
      </w:r>
    </w:p>
    <w:p>
      <w:r>
        <w:t xml:space="preserve">6．当客人与员工或公司利益发生冲突时应该怎么办？</w:t>
      </w:r>
    </w:p>
    <w:p>
      <w:r>
        <w:t xml:space="preserve">应做到你恼我不恼，用婉转言语同其讲明事情，不得蛮横，粗言以对，并立即通知上级。</w:t>
      </w:r>
    </w:p>
    <w:p>
      <w:r>
        <w:t xml:space="preserve">7，客人问到有没有陪喝酒的美女怎么办？客人问到找个盘子，卡。或吸管怎么办？有没有卖？ 很肯定的回答是没有。</w:t>
      </w:r>
    </w:p>
    <w:p>
      <w:r>
        <w:t xml:space="preserve">8．客人让你叫几个美女过来喝酒怎么办？</w:t>
      </w:r>
    </w:p>
    <w:p>
      <w:r>
        <w:t xml:space="preserve">1用开玩笑的方式 告诉客人都是自己去泡，我们叫不过来。2 告诉客人哪么多的单桌美女，要不先送支酒或果盘过去，告诉他们是你送的。3如是消费高的客人,可介绍外联经理与客人认识.</w:t>
      </w:r>
    </w:p>
    <w:p>
      <w:r>
        <w:t xml:space="preserve">9、 看到我们的员工被客人缠住怎么办？</w:t>
      </w:r>
    </w:p>
    <w:p>
      <w:r>
        <w:t xml:space="preserve">当着客人说**老总叫你到哪里或收银台电话找……</w:t>
      </w:r>
    </w:p>
    <w:p>
      <w:r>
        <w:t xml:space="preserve">10、 遇到损坏东西不赔偿怎么办？</w:t>
      </w:r>
    </w:p>
    <w:p>
      <w:r>
        <w:t xml:space="preserve">关心客人要不要创可贴或纸巾，2 不好意思，我们的物品需要买单。3告诉客人如果不买单我自己要陪钱，也不希望这点小事影响客人的消费情绪。</w:t>
      </w:r>
    </w:p>
    <w:p>
      <w:r>
        <w:t xml:space="preserve">12、 如果客人要发票怎么办？</w:t>
      </w:r>
    </w:p>
    <w:p>
      <w:r>
        <w:t xml:space="preserve">a) 告诉客人等消费完一起扯（拖时间，b) 客人消费完可能会忘）</w:t>
      </w:r>
    </w:p>
    <w:p>
      <w:r>
        <w:t xml:space="preserve">c) 不好意思我们今天发票扯完了。给你开张收据下次过来一起扯可</w:t>
      </w:r>
    </w:p>
    <w:p>
      <w:r>
        <w:t xml:space="preserve">以吗？</w:t>
      </w:r>
    </w:p>
    <w:p>
      <w:r>
        <w:t xml:space="preserve">e) 我们的发票真的扯完了。帮你找一下刮过奖的发票可以吗</w:t>
      </w:r>
    </w:p>
    <w:p>
      <w:r>
        <w:t xml:space="preserve">更新文档在线- 请认准更新文档正品 旺旺：金银哲 68 QQ:975369788</w:t>
      </w:r>
    </w:p>
    <w:p>
      <w:r>
        <w:t xml:space="preserve">f) 如果客人很生气，g) 再通知上级来处理。（要告诉员工我们为什么要这么做）</w:t>
      </w:r>
    </w:p>
    <w:p>
      <w:r>
        <w:t xml:space="preserve">13、 如果客人要换位置怎么办？</w:t>
      </w:r>
    </w:p>
    <w:p>
      <w:r>
        <w:t xml:space="preserve">考虑客人是否真的太多，挤不下，如果是，就应该换，如果暂时没台的话应该通知咨客。 如果影响氛围，如散桌换卡座应尽量阻止，实在不行再换。</w:t>
      </w:r>
    </w:p>
    <w:p>
      <w:r>
        <w:t xml:space="preserve">14、客人投诉物品没上如何处理？</w:t>
      </w:r>
    </w:p>
    <w:p>
      <w:r>
        <w:t xml:space="preserve">a) 先告诉客人等一下。马上去查</w:t>
      </w:r>
    </w:p>
    <w:p>
      <w:r>
        <w:t xml:space="preserve">b) 告诉领班，c) 由领班以上处理（ 程序，d) 客人，e) 收银 ，f)出品，g) 传送）</w:t>
      </w:r>
    </w:p>
    <w:p>
      <w:r>
        <w:t xml:space="preserve">15 客人订的台没有到取消时间被别人坐了怎么办？</w:t>
      </w:r>
    </w:p>
    <w:p>
      <w:r>
        <w:t xml:space="preserve">（1） 劝已坐的客人换位置</w:t>
      </w:r>
    </w:p>
    <w:p>
      <w:r>
        <w:t xml:space="preserve">（2） 尽全力给定坐客人找到满意的位置。</w:t>
      </w:r>
    </w:p>
    <w:p>
      <w:r>
        <w:t xml:space="preserve">（3） 管理人员出面协调道歉，</w:t>
      </w:r>
    </w:p>
    <w:p>
      <w:r>
        <w:t xml:space="preserve">（4） 必要时赠送一些东西。</w:t>
      </w:r>
    </w:p>
    <w:p>
      <w:r>
        <w:t xml:space="preserve">16、如何处理素质低的客人？</w:t>
      </w:r>
    </w:p>
    <w:p>
      <w:r>
        <w:t xml:space="preserve">在服务中有时会出现经常把脚放在台上的客人，这时可以利用经常换烟灰缸或收拾台面来干扰客人，同时礼貌地提醒客人把脚放低。</w:t>
      </w:r>
    </w:p>
    <w:p>
      <w:r>
        <w:t xml:space="preserve">17、如何处理喝醉酒到处闹事的客人？</w:t>
      </w:r>
    </w:p>
    <w:p>
      <w:r>
        <w:t xml:space="preserve">应马上通知喝醉酒客人的朋友，把其劝回自己房间或先把其送走，不得已的情况下才通知保安，以免把事情闹大。</w:t>
      </w:r>
    </w:p>
    <w:p>
      <w:r>
        <w:t xml:space="preserve">18、如何处理客人发生口角、打斗？</w:t>
      </w:r>
    </w:p>
    <w:p>
      <w:r>
        <w:t xml:space="preserve">发现客人开始产生口角，应通知经理马上出面调解，如发生打斗应马上通</w:t>
      </w:r>
    </w:p>
    <w:p>
      <w:r>
        <w:t xml:space="preserve">更新文档在线- 请认准更新文档正品 旺旺：金银哲 68 QQ:975369788知上司，如情况严重的即时通知保安，让保安把打斗的客人送出门口并注意事态的发展。</w:t>
      </w:r>
    </w:p>
    <w:p>
      <w:r>
        <w:t xml:space="preserve">19、如何处理客人自带酒水、食物？</w:t>
      </w:r>
    </w:p>
    <w:p>
      <w:r>
        <w:t xml:space="preserve">这时，应向客人解释公司不能接受客人自带酒水及食物，如客人一定要的话，应通知上司进行解决。可收取相应的开瓶费或请客人将自带酒水、食物存放在寄存处，并在酒水单上写明开瓶费及相应价钱。</w:t>
      </w:r>
    </w:p>
    <w:p>
      <w:r>
        <w:t xml:space="preserve">20、客人在大厅不消费，应该怎么做？</w:t>
      </w:r>
    </w:p>
    <w:p>
      <w:r>
        <w:t xml:space="preserve">此时，服务员应多次询问客人要不要饮品，并礼貌地说： “先生请问要什么饮料？”如询问多次客人还是说等一等，（注意：服务员应耐心有礼貌讲解）服务员遇此情况须通知上级主管出面处理）</w:t>
      </w:r>
    </w:p>
    <w:p>
      <w:r>
        <w:t xml:space="preserve">21、服务员或客人自己将酒水倒在桌上，服务员应怎样做？</w:t>
      </w:r>
    </w:p>
    <w:p>
      <w:r>
        <w:t xml:space="preserve">如果服务员倒酒水时不小把酒倒在桌上，应马上说：“对不起，我马上帮您抹掉。然后用干净布抹干桌面，换言之掉原先的酒杯，用新杯重新再倒酒水，如果是客人不小心自己倒酒的，应马上递上毛巾（纸巾）擦掉水迹，再递上纸巾，吸干污物。</w:t>
      </w:r>
    </w:p>
    <w:p>
      <w:r>
        <w:t xml:space="preserve">22、客人损坏公司财物应怎样处理？</w:t>
      </w:r>
    </w:p>
    <w:p>
      <w:r>
        <w:t xml:space="preserve">应留服务员保护现场，让另一服务员通知该区经理，耐心向客人解释物品的贵重，如电视机、音响之类应照价赔偿，如客人继续其行为，通知保安将其送到公安机关处理。</w:t>
      </w:r>
    </w:p>
    <w:p>
      <w:r>
        <w:t xml:space="preserve">23、打破玻璃或倒酒水在地上，服务员应怎能样做？</w:t>
      </w:r>
    </w:p>
    <w:p>
      <w:r>
        <w:t xml:space="preserve">服务员应马上站在现场，提醒过往客人注意，另一位服务员立即通知清洁部清洁现场，有异味应喷清新剂。</w:t>
      </w:r>
    </w:p>
    <w:p>
      <w:r>
        <w:t xml:space="preserve">更新文档在线- 请认准更新文档正品 旺旺：金银哲 68 QQ:975369788</w:t>
      </w:r>
    </w:p>
    <w:p>
      <w:r>
        <w:t xml:space="preserve">24、开爆啤酒时服务员如何处理？</w:t>
      </w:r>
    </w:p>
    <w:p>
      <w:r>
        <w:t xml:space="preserve">如发生以上事件，服务员马上向客人说‘对不起，我帮你换另一瓶，”把房间内事情内安排好后，通知上司到酒吧处理。事件发生前服务员应注意开酒的技能和手势要正确，减少损耗。</w:t>
      </w:r>
    </w:p>
    <w:p>
      <w:r>
        <w:t xml:space="preserve">25、当歌手唱完一首歌或表演完，你应作出哪些反应？</w:t>
      </w:r>
    </w:p>
    <w:p>
      <w:r>
        <w:t xml:space="preserve">应大力地鼓掌或尖叫，增添气氛和节目效果，使客人有一种节目成功、气氛热烈的良好感觉把气氛推向高潮。</w:t>
      </w:r>
    </w:p>
    <w:p>
      <w:r>
        <w:t xml:space="preserve">26、当客人携带提包及其他物品时，你应如何处理？</w:t>
      </w:r>
    </w:p>
    <w:p>
      <w:r>
        <w:t xml:space="preserve">主动提醒客人如果方便，请把东西拿去寄存，如果不需要，应提醒客人小心保管好自己的物品，以免遗失，造成不必要的麻烦，引起客人不开心，同时让客人感到服务员良好的职业道德和服务态度。</w:t>
      </w:r>
    </w:p>
    <w:p>
      <w:r>
        <w:t xml:space="preserve">27、当班时间，客人盛情邀请你跳舞或饮食时，你怎样处理？</w:t>
      </w:r>
    </w:p>
    <w:p>
      <w:r>
        <w:t xml:space="preserve">应先谢谢客人的盛情邀请，然后婉转地告诉客人，公司规定上班时间是不能跳舞或吃东西的，否则会受到公司的处罚，请客人原谅。</w:t>
      </w:r>
    </w:p>
    <w:p>
      <w:r>
        <w:t xml:space="preserve">28.客人喝罪时对女服务员无理时怎么办？应尽量避开客人，可以由男服务员服务，这样可以避免，这时千万不要和客人发火，告诉他“我们还在上班，去给你倒水”这时就快速退出，告诉区域管理人员，给你调换区域，换其他服务员给他服务。</w:t>
      </w:r>
    </w:p>
    <w:p>
      <w:r>
        <w:t xml:space="preserve">更新文档在线- 请认准更新文档正品 旺旺：金银哲 68 QQ:975369788</w:t>
      </w:r>
    </w:p>
    <w:p>
      <w:r>
        <w:t xml:space="preserve">29、若发生停电故障，你应怎样处理？</w:t>
      </w:r>
    </w:p>
    <w:p>
      <w:r>
        <w:t xml:space="preserve">在台面增置蜡烛杯，点蜡烛的过程中安慰客人：“没事，很快就会有电，可能出现了点小问题，我们的工程部正在抢修，请先坐一会儿，再说我们公司自己有发电机。”</w:t>
      </w:r>
    </w:p>
    <w:p>
      <w:r>
        <w:t xml:space="preserve">30、若客人向我们提出宝贵意见时，你怎样做？</w:t>
      </w:r>
    </w:p>
    <w:p>
      <w:r>
        <w:t xml:space="preserve">在表示虚心接受的同时，应说：“非常抱歉！感谢你们的宝贵意见，我马上向我们经理汇报，希望下次能够使你们满意，谢谢！”最后将意见反馈给上司。</w:t>
      </w:r>
    </w:p>
    <w:p>
      <w:r>
        <w:t xml:space="preserve">31、若你不小心将酒水洒在客人身上或客人不小心把酒水洒在你身上时，你应怎样做？</w:t>
      </w:r>
    </w:p>
    <w:p>
      <w:r>
        <w:t xml:space="preserve">诚恳地向客人表示歉意，并想法进行补救，在获得客人同意时，及时用湿毛巾为客人擦试衣服，女客人应由女服务员擦拭，动作要轻柔适宜。如果客人都不是很满意，应该请上司处理，不能跟客人发生冲突。如果客人不小心将酒水洒在你身上，应大方地笑一笑说：“没关系，我到外面擦擦就行了。”</w:t>
      </w:r>
    </w:p>
    <w:p>
      <w:r>
        <w:t xml:space="preserve">32、当客人不满意食物或饮品时，你应怎样做？</w:t>
      </w:r>
    </w:p>
    <w:p>
      <w:r>
        <w:t xml:space="preserve">上前询问客人意见，找出问题所在，如果食物或饮品质量有问题，应马上跟客人道歉：“不好意思，我马上帮您换。通知上司，送回出品检查.如果食物或饮品没问题，只是口味问题，应该跟客人解释： “对不起，我们公司出品味道是这样的，如果您不满意，我会向经理汇报，希望下次能够使您满意。 ”然后设法补救，有必要时请上司出现。</w:t>
      </w:r>
    </w:p>
    <w:p>
      <w:r>
        <w:t xml:space="preserve">33、客人提出找X X老总时怎么办？</w:t>
      </w:r>
    </w:p>
    <w:p>
      <w:r>
        <w:t xml:space="preserve">礼貌地询问客人贵姓、了解客人找X X老总的意图，然后根据情况向客人</w:t>
      </w:r>
    </w:p>
    <w:p>
      <w:r>
        <w:t xml:space="preserve">更新文档在线- 请认准更新文档正品 旺旺：金银哲 68 QQ:975369788要找的X X老总反映，看是否接见客人。如XX老总不愿意接见,要委婉的告诉客人XX老总暂时不在,您给他打电话好吗?</w:t>
      </w:r>
    </w:p>
    <w:p>
      <w:r>
        <w:t xml:space="preserve">34、中途服务中怎样进行第二次促销？</w:t>
      </w:r>
    </w:p>
    <w:p>
      <w:r>
        <w:t xml:space="preserve">在服务过程中，当客人所点的酒水或小食，只剩余一两支或少量时，要轻轻地来到主客面前，礼貌小声地告诉他：“酒水快喝完了，是否需要添加。”注意：</w:t>
      </w:r>
    </w:p>
    <w:p>
      <w:r>
        <w:t xml:space="preserve">（1）不要等客人所点酒喝完后再询问。</w:t>
      </w:r>
    </w:p>
    <w:p>
      <w:r>
        <w:t xml:space="preserve">（2）在不知道主客消费意图时，不要当着好多客人的面，大声告诉主客“酒水没有啦”，以免客人尴尬。</w:t>
      </w:r>
    </w:p>
    <w:p>
      <w:r>
        <w:t xml:space="preserve">35、怎样为客人斟第一轮酒水？</w:t>
      </w:r>
    </w:p>
    <w:p>
      <w:r>
        <w:t xml:space="preserve">当客人刚刚到来，坐下饮第一杯酒时，服务员要首先请主客品酒认可后，把酒杯一字排列，全部斟入适量酒后，然后一杯一杯双手捧给客人（顺时针、先宾后主、先女后男）。</w:t>
      </w:r>
    </w:p>
    <w:p>
      <w:r>
        <w:t xml:space="preserve">注 意：</w:t>
      </w:r>
    </w:p>
    <w:p>
      <w:r>
        <w:t xml:space="preserve">1不要斟一杯递给客人，再斟二杯……</w:t>
      </w:r>
    </w:p>
    <w:p>
      <w:r>
        <w:t xml:space="preserve">2斟第一杯酒不要过量。（一般为1/3杯或少许）</w:t>
      </w:r>
    </w:p>
    <w:p>
      <w:r>
        <w:t xml:space="preserve">36、对喝醉酒或饮酒过量的客人我们提供怎样的服务？</w:t>
      </w:r>
    </w:p>
    <w:p>
      <w:r>
        <w:t xml:space="preserve">我们除了关心慰问外，还要主动上前询问客人是否需要温水或蜂蜜水.</w:t>
      </w:r>
    </w:p>
    <w:p>
      <w:r>
        <w:t xml:space="preserve">37、什么是夜场服务中先知先觉、后知后觉、不知不觉？</w:t>
      </w:r>
    </w:p>
    <w:p>
      <w:r>
        <w:t xml:space="preserve">（1）先知先觉指在夜场服务中，客人没告诉你应怎么做，你看见了，第一时间没等客人开口已经圆满完成。也就是说各项服务做在客人没提出之前。称之为“醒目”。</w:t>
      </w:r>
    </w:p>
    <w:p>
      <w:r>
        <w:t xml:space="preserve">更新文档在线- 请认准更新文档正品 旺旺：金银哲 68 QQ:975369788</w:t>
      </w:r>
    </w:p>
    <w:p>
      <w:r>
        <w:t xml:space="preserve">（2）后知后觉是指在服务过程中，客人要求的服务。客人发现或提出的，而告知你后才去完成的服务。</w:t>
      </w:r>
    </w:p>
    <w:p>
      <w:r>
        <w:t xml:space="preserve">（3）不知不觉是指在服务过程中，客人要求的服务告诉你，你后来知道而又没去做的服务。</w:t>
      </w:r>
    </w:p>
    <w:p>
      <w:r>
        <w:t xml:space="preserve">38、怎样大胆礼貌地介绍公司管理人员？</w:t>
      </w:r>
    </w:p>
    <w:p>
      <w:r>
        <w:t xml:space="preserve">当公司领导或管理人员进你所服务的厅房，向客人敬酒时，你作为服务员应礼貌大方地介绍公司领导：“先生/小姐，这是我们公司的X X领导，他听说您在这里，特意来看您来了。”</w:t>
      </w:r>
    </w:p>
    <w:p>
      <w:r>
        <w:t xml:space="preserve">39、怎样才能在夜场服务中立于不败之地（应做到哪些）？</w:t>
      </w:r>
    </w:p>
    <w:p>
      <w:r>
        <w:t xml:space="preserve">（1）能合群，服众望。</w:t>
      </w:r>
    </w:p>
    <w:p>
      <w:r>
        <w:t xml:space="preserve">（2）学会赞扬别人、学会帮助别人、学会尊重别人、学会忍耐和坚持。</w:t>
      </w:r>
    </w:p>
    <w:p>
      <w:r>
        <w:t xml:space="preserve">（3）遵守公司一切规章管理制度。</w:t>
      </w:r>
    </w:p>
    <w:p>
      <w:r>
        <w:t xml:space="preserve">（4）工作勤奋、踏实、认真。</w:t>
      </w:r>
    </w:p>
    <w:p>
      <w:r>
        <w:t xml:space="preserve">（5）熟练的业务知识、操作技能技巧。</w:t>
      </w:r>
    </w:p>
    <w:p>
      <w:r>
        <w:t xml:space="preserve">（6）头脑灵活、醒目。</w:t>
      </w:r>
    </w:p>
    <w:p>
      <w:r>
        <w:t xml:space="preserve">（7）“微笑”是人际关系的润滑剂。</w:t>
      </w:r>
    </w:p>
    <w:p>
      <w:r>
        <w:t xml:space="preserve">（8）做事小心谨慎，保持低调、谦虚。</w:t>
      </w:r>
    </w:p>
    <w:p>
      <w:r>
        <w:t xml:space="preserve">40、怎样才能掌握客人称呼与爱好？</w:t>
      </w:r>
    </w:p>
    <w:p>
      <w:r>
        <w:t xml:space="preserve">（1）向订台人询问或服务过他们的服务员询问。</w:t>
      </w:r>
    </w:p>
    <w:p>
      <w:r>
        <w:t xml:space="preserve">（2）礼貌地向客人身边的朋友、兄弟询问。</w:t>
      </w:r>
    </w:p>
    <w:p>
      <w:r>
        <w:t xml:space="preserve">（3）观察细致。</w:t>
      </w:r>
    </w:p>
    <w:p>
      <w:r>
        <w:t xml:space="preserve">（4）认真聆听客人相互介绍。</w:t>
      </w:r>
    </w:p>
    <w:p>
      <w:r>
        <w:t xml:space="preserve">更新文档在线- 请认准更新文档正品 旺旺：金银哲 68 QQ:975369788</w:t>
      </w:r>
    </w:p>
    <w:p>
      <w:r>
        <w:t xml:space="preserve">（5）从咨客台或订台卡上发现。</w:t>
      </w:r>
    </w:p>
    <w:p>
      <w:r>
        <w:t xml:space="preserve">41、客人擅自拿取公司器具，你发现时应该怎么办？</w:t>
      </w:r>
    </w:p>
    <w:p>
      <w:r>
        <w:t xml:space="preserve">（1）向客人婉转礼貌询问是否拿错了东西。</w:t>
      </w:r>
    </w:p>
    <w:p>
      <w:r>
        <w:t xml:space="preserve">（2）婉转礼貌地告诉客人这种器具公司不能赠送，可以介绍客人去商店购买。</w:t>
      </w:r>
    </w:p>
    <w:p>
      <w:r>
        <w:t xml:space="preserve">（3）如果客人不听、不归还，应立刻告诉上级经理</w:t>
      </w:r>
    </w:p>
    <w:p>
      <w:r>
        <w:t xml:space="preserve">。</w:t>
      </w:r>
    </w:p>
    <w:p>
      <w:r>
        <w:t xml:space="preserve">42、当客人请喝酒时，应当婉言谢绝，并向客人解释自己现在是在上班，不能喝酒，请谅解。如果客人一意要求服务员喝，可以在不影响工作的前提下，敬客人一杯礼貌酒，根据自己的酒量，绝对不能喝醉。</w:t>
      </w:r>
    </w:p>
    <w:p>
      <w:r>
        <w:t xml:space="preserve">43、服务员工作时自己心情欠佳怎么办？</w:t>
      </w:r>
    </w:p>
    <w:p>
      <w:r>
        <w:t xml:space="preserve">不论何时，工作中都应充分忘记自己的私事，把心思投入到工作中，时刻提醒自己面带微笑。</w:t>
      </w:r>
    </w:p>
    <w:p>
      <w:r>
        <w:t xml:space="preserve">44、客人向新员工提出问题，而新员工不知道如何回答怎么办？</w:t>
      </w:r>
    </w:p>
    <w:p>
      <w:r>
        <w:t xml:space="preserve">“先生/小姐，对不起，我是新手，不太清楚。如果不介意，我找主管来，他一定能帮到您。”</w:t>
      </w:r>
    </w:p>
    <w:p>
      <w:r>
        <w:t xml:space="preserve">45、同时两张台都需要服务怎么办？</w:t>
      </w:r>
    </w:p>
    <w:p>
      <w:r>
        <w:t xml:space="preserve">首先忙而不乱，要招呼示意服务。经过他们台位时可说： “对不起，请稍等一下。”这样不会让客人觉得被忽视、怠慢。</w:t>
      </w:r>
    </w:p>
    <w:p>
      <w:r>
        <w:t xml:space="preserve">更新文档在线- 请认准更新文档正品 旺旺：金银哲 68 QQ:975369788</w:t>
      </w:r>
    </w:p>
    <w:p>
      <w:r>
        <w:t xml:space="preserve">46、向客人讲礼貌用语时，要注意些问题？</w:t>
      </w:r>
    </w:p>
    <w:p>
      <w:r>
        <w:t xml:space="preserve">a) 面带微笑。</w:t>
      </w:r>
    </w:p>
    <w:p>
      <w:r>
        <w:t xml:space="preserve">b) 态度温和，c) 不要太刻板， e) 缺少情感。</w:t>
      </w:r>
    </w:p>
    <w:p>
      <w:r>
        <w:t xml:space="preserve">f) 使用礼貌用语要注意不 g) 要千篇一律，h) 让客人心里不舒服j) 。</w:t>
      </w:r>
    </w:p>
    <w:p>
      <w:r>
        <w:t xml:space="preserve">k) 合理使用身体语言。</w:t>
      </w:r>
    </w:p>
    <w:p>
      <w:r>
        <w:t xml:space="preserve">47. 当客人所点酒水本俱乐部无时，给客人推荐口感，产地相同的酒水。</w:t>
      </w:r>
    </w:p>
    <w:p>
      <w:r>
        <w:t xml:space="preserve">48.当客人喝醉或呕吐时，及时通知保洁，给客人到一杯冰水或蜂蜜水。并提示周围或路过的客人不要踩到呕吐物。</w:t>
      </w:r>
    </w:p>
    <w:p>
      <w:r>
        <w:t xml:space="preserve">49. 当客人打架时</w:t>
      </w:r>
    </w:p>
    <w:p>
      <w:r>
        <w:t xml:space="preserve">A 首先要第一时间通知当区的管理人员，并对客人进行劝阻及安抚。</w:t>
      </w:r>
    </w:p>
    <w:p>
      <w:r>
        <w:t xml:space="preserve">B 如果事态有扩大趋势，马上通知保安人员。</w:t>
      </w:r>
    </w:p>
    <w:p>
      <w:r>
        <w:t xml:space="preserve">C 及时收拾台面及周围损坏的杯具，保护公司贵重的物品不受损坏。</w:t>
      </w:r>
    </w:p>
    <w:p>
      <w:r>
        <w:t xml:space="preserve">D 给附近客人解释事件原因，并明确告诉他们，我们会保证他们的人身安全及物品安全。</w:t>
      </w:r>
    </w:p>
    <w:p>
      <w:r>
        <w:t xml:space="preserve">50.当客人需打折时或找管理人员喝酒赠小吃，</w:t>
      </w:r>
    </w:p>
    <w:p>
      <w:r>
        <w:t xml:space="preserve">更新文档在线- 请认准更新文档正品 旺旺：金银哲 68 QQ:975369788打折时。</w:t>
      </w:r>
    </w:p>
    <w:p>
      <w:r>
        <w:t xml:space="preserve">A 请客人出示VIP卡</w:t>
      </w:r>
    </w:p>
    <w:p>
      <w:r>
        <w:t xml:space="preserve">B 如遇客人找管理人员喝酒，首先应弄清客人姓名及与管理人员的关系如何，再告诉管理人员..如果要求送小吃或打折，也应先征求管理人员同意后，方可开单。如果是常客，可以先开单，[但最好还是先通过管理人员同意后再开单]C 当管理人员喝的较多时，应想办法找借口帮管理人员脱身。</w:t>
      </w:r>
    </w:p>
    <w:p>
      <w:r>
        <w:t xml:space="preserve">51.当过道与客人客人相遇时，侧身让路或护盘让路，当你需要超越客人时“对不起，先生请让一下”。</w:t>
      </w:r>
    </w:p>
    <w:p>
      <w:r>
        <w:t xml:space="preserve">52. 当客人把酒水打翻时，马上通知保洁清扫，收拾台面，征询客人意见，再点酒水。</w:t>
      </w:r>
    </w:p>
    <w:p>
      <w:r>
        <w:t xml:space="preserve">53.当酒水倒出来有异物时。道歉后，认真检查并马上上报。</w:t>
      </w:r>
    </w:p>
    <w:p>
      <w:r>
        <w:t xml:space="preserve">54. 当你发现该客人要存其他客人的酒水时，应及时通知相邻同事，并给</w:t>
      </w:r>
    </w:p>
    <w:p>
      <w:r>
        <w:t xml:space="preserve">更新文档在线- 请认准更新文档正品 旺旺：金银哲 68 QQ:975369788该顾客说“这桌客人还没走，到物池跳舞去了”。</w:t>
      </w:r>
    </w:p>
    <w:p>
      <w:r>
        <w:t xml:space="preserve">55. 当客人物品遗失时。首先要急客人所急，认真听取客人的讲话然后，为客人就近查找，如实在没有找到，及时通知管理人员到遗失物品处进行查找。</w:t>
      </w:r>
    </w:p>
    <w:p>
      <w:r>
        <w:t xml:space="preserve">56.当客人点的酒水需要更换时，按财务规定进行操作。</w:t>
      </w:r>
    </w:p>
    <w:p>
      <w:r>
        <w:t xml:space="preserve">57.当客人撞倒你的酒水时，首先检查客人是否受伤，然后请赔偿。</w:t>
      </w:r>
    </w:p>
    <w:p>
      <w:r>
        <w:t xml:space="preserve">58.当你给客人的杯具有缺口或不卫生，产生投诉时。首先给客人说对不起承认过失，尽快给客人更换，并及时为其换上干净的相同杯具，并祝客人玩的开心。</w:t>
      </w:r>
    </w:p>
    <w:p>
      <w:r>
        <w:t xml:space="preserve">59. 当客人提出水果变质时，及时上报对水果进行质量鉴定，如果变质请吧台马上更换。</w:t>
      </w:r>
    </w:p>
    <w:p>
      <w:r>
        <w:t xml:space="preserve">60 当客人摔倒时，及时扶起客人致歉，并检查地面及时弥补不足。</w:t>
      </w:r>
    </w:p>
    <w:p>
      <w:r>
        <w:t xml:space="preserve">61. 当杯具划伤客人或凳子或墙面，桌面挂烂客人的衣服时，向客人道歉，</w:t>
      </w:r>
    </w:p>
    <w:p>
      <w:r>
        <w:t xml:space="preserve">更新文档在线- 请认准更新文档正品 旺旺：金银哲 68 QQ:975369788承认自己的工作失误。态度诚恳，并问客人是否受伤，快速更换杯子，并立即送上纸巾，再一次说对不起，保证不会再出现同样事件，如果客人还不谅解，马上向管理人员报告，由他们来处理，挂烂客人的衣服，承认这是我们的失误，并立刻通知工程部维修，请求人仍不接受，就立刻向经理说明原因，在可能的情况下，给客人送上果盘或小吃，请客人再次谅解自己的失误，保证下次不再有同样的事情发生一直道歉到客人原谅为止。</w:t>
      </w:r>
    </w:p>
    <w:p>
      <w:r>
        <w:t xml:space="preserve">62.客人受伤的处理方法。确定其意识是否清楚，将他带到最近座位休息，并送给开水或饮料，同时询问客人的感觉，是否需要上医院，如客人没有意识时，不能搬动身体，立即报告上司，再查证导致客人受伤的原因。</w:t>
      </w:r>
    </w:p>
    <w:p>
      <w:r>
        <w:t xml:space="preserve">63.新闻媒体采访时的处理方式，首先要以热忱的态度来对待，确认采访人员的身份，确认所属单位及姓名，并要求出示相关证件，了解采访主题，了解并记住采访要报道的内容，并及时上报主管部门，保持冷静，不要有被动防卫态度，以</w:t>
      </w:r>
    </w:p>
    <w:p>
      <w:r>
        <w:t xml:space="preserve">更新文档在线- 请认准更新文档正品 旺旺：金银哲 68 QQ:975369788保持愉快和自信的态度正确来对待采访，对于媒体提出的问题，我们可以做出相应的回答，如果他们提出有关公司决策或属商业机密问题，我们可以找其他适当的借口来搪塞，如；我是刚来的，还不太了解。且不要说“不可奉告”等不友好的词语，如果他提出有利公司发展和能提高公司知名度的问题，我们可以做出很肯定和充满自信的回答。如“我们是最好的，最安全的 娱乐场所”等等。</w:t>
      </w:r>
    </w:p>
    <w:p>
      <w:r>
        <w:t xml:space="preserve">64.当客人买单后要求打折时，尽力解释，买单后不能打折，因为收银已入帐，尽请原谅，实在不行时，可以送一些小吃或果盘</w:t>
      </w:r>
    </w:p>
    <w:p>
      <w:r>
        <w:t xml:space="preserve">65.如客人需要你给其他来宾送酒时，尽快点单，买单后及时把酒水送过去并告知是某某送的，并及时转告客人“酒水送过去了，他[她]们非常感谢你”。</w:t>
      </w:r>
    </w:p>
    <w:p>
      <w:r>
        <w:t xml:space="preserve">66.当客人需要找经理或老总时，找管理人员的目的主要是为大折，送果盘或者其他，先认真观察客人对话及其它，问请客人的姓名，及时转告。</w:t>
      </w:r>
    </w:p>
    <w:p>
      <w:r>
        <w:t xml:space="preserve">67.当你所开酒价有误，客人也已买单时，如少开了，应及时向客人做好解</w:t>
      </w:r>
    </w:p>
    <w:p>
      <w:r>
        <w:t xml:space="preserve">更新文档在线- 请认准更新文档正品 旺旺：金银哲 68 QQ:975369788释工作，博得客人的同情心，请求其补上，如多开了，应及时退还客人。</w:t>
      </w:r>
    </w:p>
    <w:p>
      <w:r>
        <w:t xml:space="preserve">68.客人投诉酒水价格略高，怎么办？首先告诉价格由市场物价局审核，再之，我们的硬件设备比同档次的俱乐部先进，服务全免费为你提供，相比之下，比较实惠。</w:t>
      </w:r>
    </w:p>
    <w:p>
      <w:r>
        <w:t xml:space="preserve">69.如果客人要求送果盘，怎么办？首先要知道是哪为管理人员的朋友或VIP客人，如不是给客人解释，服务员无权送，再申请如找管理人员，请问找哪位及全名，再去询问，是否真实，由经理主管决定方可。</w:t>
      </w:r>
    </w:p>
    <w:p>
      <w:r>
        <w:t xml:space="preserve">70.如客人打服务员，怎么办？相邻员工及保安马上制止，并及时调查发生原因，通知上级部门解决。</w:t>
      </w:r>
    </w:p>
    <w:p>
      <w:r>
        <w:t xml:space="preserve">71.客人要求某女服务员下班出去吃消夜怎么办？首先谢谢他的好意，我们下班很晚或值班到天亮，如喜欢，可以天天来公司找我</w:t>
      </w:r>
    </w:p>
    <w:p>
      <w:r>
        <w:t xml:space="preserve">72. 如客人买单300元，但只有295.怎么办？很礼貌讲，请问同来的客人是</w:t>
      </w:r>
    </w:p>
    <w:p>
      <w:r>
        <w:t xml:space="preserve">更新文档在线- 请认准更新文档正品 旺旺：金银哲 68 QQ:975369788否有5元，如特殊情况，只能由主管，经理签字，实收295元。</w:t>
      </w:r>
    </w:p>
    <w:p>
      <w:r>
        <w:t xml:space="preserve">十二.各部门的工作流程及责任.</w:t>
      </w:r>
    </w:p>
    <w:p>
      <w:r>
        <w:t xml:space="preserve">督导部工作流程</w:t>
      </w:r>
    </w:p>
    <w:p>
      <w:r>
        <w:t xml:space="preserve">早班（15：00-3：00）</w:t>
      </w:r>
    </w:p>
    <w:p>
      <w:r>
        <w:t xml:space="preserve">15：00早班到办公室打卡上班。</w:t>
      </w:r>
    </w:p>
    <w:p>
      <w:r>
        <w:t xml:space="preserve">15：15酒吧打卡。</w:t>
      </w:r>
    </w:p>
    <w:p>
      <w:r>
        <w:t xml:space="preserve">15：30检查厨房所收菜品量否与所需数量相符，质量是否与同等 价格菜品相当。</w:t>
      </w:r>
    </w:p>
    <w:p>
      <w:r>
        <w:t xml:space="preserve">15：40按咨客部工作台流程检查白班咨客工作情况。</w:t>
      </w:r>
    </w:p>
    <w:p>
      <w:r>
        <w:t xml:space="preserve">15：50检查白班保安人员是否在岗，对所有进出的人员是否有询问、检查。</w:t>
      </w:r>
    </w:p>
    <w:p>
      <w:r>
        <w:t xml:space="preserve">16：00（1）跟同仓管核对酒水数量是否与入库单一致。</w:t>
      </w:r>
    </w:p>
    <w:p>
      <w:r>
        <w:t xml:space="preserve">（2）跟同吧台主管检查水果是否与所需数量相符，对于存在质量问题的水果督促退还。</w:t>
      </w:r>
    </w:p>
    <w:p>
      <w:r>
        <w:t xml:space="preserve">18：00参加楼面部班前管理会议。</w:t>
      </w:r>
    </w:p>
    <w:p>
      <w:r>
        <w:t xml:space="preserve">中班（18：00-03：00）</w:t>
      </w:r>
    </w:p>
    <w:p>
      <w:r>
        <w:t xml:space="preserve">18：50 中班上班，跟随同服务部早班点名，检查例会是否按标准执行，（如服务员的仪容仪表、精神面貌、工作用具等）对会议内容的传达是否到位。</w:t>
      </w:r>
    </w:p>
    <w:p>
      <w:r>
        <w:t xml:space="preserve">更新文档在线- 请认准更新文档正品 旺旺：金银哲 68 QQ:975369788 19：50--20：40早班督导按&lt;&lt;保洁部卫生检查标准＞＞检查所有卫生。发现问题及时与相关部门沟通。</w:t>
      </w:r>
    </w:p>
    <w:p>
      <w:r>
        <w:t xml:space="preserve">20：00 中班督导检查各部门的准备工作是否完全做好。如吧台果盘的准备、洋吧、服务部、咨客、保安的站岗情况和保洁的班前卫生。</w:t>
      </w:r>
    </w:p>
    <w:p>
      <w:r>
        <w:t xml:space="preserve">20：30中班督导按照包房卫生标准检查包房卫生以及公主少爷站岗情况。了解厨房小吃情况。</w:t>
      </w:r>
    </w:p>
    <w:p>
      <w:r>
        <w:t xml:space="preserve">晚班（21：00-清场）</w:t>
      </w:r>
    </w:p>
    <w:p>
      <w:r>
        <w:t xml:space="preserve">21：00晚班上班，跟同服务部晚班点名，检查例会是否按标准执行，（如服务员的仪容仪表、精神面貌、工作用具等）对会议内容的传达是否到位。</w:t>
      </w:r>
    </w:p>
    <w:p>
      <w:r>
        <w:t xml:space="preserve">21：00后：（1）分区按＜区域考核表＞进行楼面工作进行评分。</w:t>
      </w:r>
    </w:p>
    <w:p>
      <w:r>
        <w:t xml:space="preserve">（2）按各个部门的工作标准进行跟踪了解，发现问题及时予以纠正，或者开《工作执行表》，并做好记录。</w:t>
      </w:r>
    </w:p>
    <w:p>
      <w:r>
        <w:t xml:space="preserve">如：楼面：按＜区域责任制＞和工作标准对楼面工作进行检查。</w:t>
      </w:r>
    </w:p>
    <w:p>
      <w:r>
        <w:t xml:space="preserve">咨客：礼貌礼节，找台及拼台的效率，后场的礼貌礼节和带位情况．</w:t>
      </w:r>
    </w:p>
    <w:p>
      <w:r>
        <w:t xml:space="preserve">吧台：出品的速度与质量以及洋吧是否有配合气氛和洋吧的卫生。</w:t>
      </w:r>
    </w:p>
    <w:p>
      <w:r>
        <w:t xml:space="preserve">厨房：出品的速度与质量。</w:t>
      </w:r>
    </w:p>
    <w:p>
      <w:r>
        <w:t xml:space="preserve">包房：服务及卫生。</w:t>
      </w:r>
    </w:p>
    <w:p>
      <w:r>
        <w:t xml:space="preserve">保洁：洗手间的卫生以及人员的工作效率。</w:t>
      </w:r>
    </w:p>
    <w:p>
      <w:r>
        <w:t xml:space="preserve">外联：订台取消后外联部有无占台现象；是否有按规定的时间上台跳舞；是否有带领客人玩游戏及带动气氛．宵夜时间：检查各部门人员用餐情况：用餐人数、有无浪费现象、以及宵夜地点的卫生。</w:t>
      </w:r>
    </w:p>
    <w:p>
      <w:r>
        <w:t xml:space="preserve">更新文档在线- 请认准更新文档正品 旺旺：金银哲 68 QQ:975369788 03：00-05：30（1）服务部各个区域的服务及卫生，是否有因早、中班下班而出现空岗现象；卫生、精神面貌下降的情况。班后卫生是否有按标准做，电脑是否有关闭．</w:t>
      </w:r>
    </w:p>
    <w:p>
      <w:r>
        <w:t xml:space="preserve">（2）咨客、保洁、保安、厨房、吧台的后场工作质量与是否有下降。并做好随时与相关部门沟通工作，并做了记录。</w:t>
      </w:r>
    </w:p>
    <w:p>
      <w:r>
        <w:t xml:space="preserve">(3)晚班参与楼面班后管理层会议.</w:t>
      </w:r>
    </w:p>
    <w:p>
      <w:r>
        <w:t xml:space="preserve">05：30—06：00（1）检查各个部门的电器是否有关闭。如打印机、电脑，包房的电器。</w:t>
      </w:r>
    </w:p>
    <w:p>
      <w:r>
        <w:t xml:space="preserve">（2）按照服务部班后卫生标准检查大厅卫生。</w:t>
      </w:r>
    </w:p>
    <w:p>
      <w:r>
        <w:t xml:space="preserve">（3）按照保洁部班后卫生标准检查地面、台面、卫生间大门口的卫生。</w:t>
      </w:r>
    </w:p>
    <w:p>
      <w:r>
        <w:t xml:space="preserve">咨客的工作流程</w:t>
      </w:r>
    </w:p>
    <w:p>
      <w:r>
        <w:t xml:space="preserve">A 班</w:t>
      </w:r>
    </w:p>
    <w:p>
      <w:r>
        <w:t xml:space="preserve">14：50 把电话和电脑安装好确认正常使用后，查看当天的订台情况，检查对讲机是否关机充满电，查阅早晚班交接15：00 准时用订台电话打部门主管的电话响两声即可挂断（超过 15：10 做迟到处理，整天没到打电话报道做旷工处理）15：05 后等候电话打进礼貌接电话并做好当天的订台记录，把当天的留座卡无误的写好，方便晚班人员过来摆台卡，在没有电话打进的时候打扫咨客台里面的卫生以及把工作用具摆放整齐</w:t>
      </w:r>
    </w:p>
    <w:p>
      <w:r>
        <w:t xml:space="preserve">更新文档在线- 请认准更新文档正品 旺旺：金银哲 68 QQ:975369788 17：50 与Ｂ班人员做好交接方可休息吃饭18：45 换好工衣、带齐工作用具检查个人仪容仪表到指定的地点等候开例会18：50 准时列好队在指定的地点开始当天的班前例会（点名不到者做迟到处理）做好例会记录19：15 开完例会回到咨客台与 B 班人员做好交接（包括例会内容）继续电话订台的记录19：40 后还有预订的就及时做记录并把留座卡摆上，做好营业中的带客记录和拾物的保管、认领20：00——20：50 确认当天订台情况在备注栏写明，有特殊情况及时通知到每一个人，如有老总要延时台一定要在留座卡上著名并和当区服务员说00：00 等管理人员安排人员接班但工作一定要交接清楚，方可打卡下班Ｂ班17：50 换好工衣、整理好仪容仪表、带齐工作用具，准时到咨客台换 A 班人员休</w:t>
      </w:r>
    </w:p>
    <w:p>
      <w:r>
        <w:t xml:space="preserve">更新文档在线- 请认准更新文档正品 旺旺：金银哲 68 QQ:975369788息吃饭，做好交接工作，在无电话打进的时候核对一下留座是否有遗漏；</w:t>
      </w:r>
    </w:p>
    <w:p>
      <w:r>
        <w:t xml:space="preserve">18：00 给部门管理人员打电话汇报当天的订台情况；</w:t>
      </w:r>
    </w:p>
    <w:p>
      <w:r>
        <w:t xml:space="preserve">19：15 再次与 A 班交接；</w:t>
      </w:r>
    </w:p>
    <w:p>
      <w:r>
        <w:t xml:space="preserve">19：20 协助 C 做班前卫生；</w:t>
      </w:r>
    </w:p>
    <w:p>
      <w:r>
        <w:t xml:space="preserve">19：40 把留座卡无误的摆到台面上；</w:t>
      </w:r>
    </w:p>
    <w:p>
      <w:r>
        <w:t xml:space="preserve">19：50 到指定地点开部门小会；</w:t>
      </w:r>
    </w:p>
    <w:p>
      <w:r>
        <w:t xml:space="preserve">20：00 准时准点站位微笑、礼貌迎接客人；</w:t>
      </w:r>
    </w:p>
    <w:p>
      <w:r>
        <w:t xml:space="preserve">02：00 等部门管理人员安排打卡下班；</w:t>
      </w:r>
    </w:p>
    <w:p>
      <w:r>
        <w:t xml:space="preserve">Ｃ班</w:t>
      </w:r>
    </w:p>
    <w:p>
      <w:r>
        <w:t xml:space="preserve">18：50 打卡换好工衣、带齐工作工具准时在指定地点参加班前例会；</w:t>
      </w:r>
    </w:p>
    <w:p>
      <w:r>
        <w:t xml:space="preserve">19：15 开始打扫区域卫生（无水迹、灰尘，物品摆放整齐）；</w:t>
      </w:r>
    </w:p>
    <w:p>
      <w:r>
        <w:t xml:space="preserve">；</w:t>
      </w:r>
    </w:p>
    <w:p>
      <w:r>
        <w:t xml:space="preserve">更新文档在线- 请认准更新文档正品 旺旺：金银哲 68 QQ:975369788 19：40 完毕班前卫生通知管理人员检查；</w:t>
      </w:r>
    </w:p>
    <w:p>
      <w:r>
        <w:t xml:space="preserve">19：50 到指定地点开部门小会；</w:t>
      </w:r>
    </w:p>
    <w:p>
      <w:r>
        <w:t xml:space="preserve">20：00 准时准点在门口站位微笑、礼貌迎接客人（周末 19:30 安排站位的人员开始到门口轮流站位带客）；</w:t>
      </w:r>
    </w:p>
    <w:p>
      <w:r>
        <w:t xml:space="preserve">21：00 一人每半个小时巡一次台；</w:t>
      </w:r>
    </w:p>
    <w:p>
      <w:r>
        <w:t xml:space="preserve">00：00―00：30 到咨客台与 A 班人员交接，做好营业中带客记录；</w:t>
      </w:r>
    </w:p>
    <w:p>
      <w:r>
        <w:t xml:space="preserve">03：00 部门主管通知下班后把工作用具，电话电脑收拾好，检查对讲机是否关机充电，写好早晚交接本，把当日捡到的物品和拾遗本一起与存包员交接，把柜子锁好,然后到指定的地点开班后会.值班03：00 通知 C 班人员下班后留一人员值班在门口站位带客,并把对讲机换到与楼面一个频道；</w:t>
      </w:r>
    </w:p>
    <w:p>
      <w:r>
        <w:t xml:space="preserve">03：30 下班前通知楼面主管说:"咨客下班了,请楼面主管安排人员到门口补位,"顺便检查工作用具是否收拾好；</w:t>
      </w:r>
    </w:p>
    <w:p>
      <w:r>
        <w:t xml:space="preserve">更新文档在线- 请认准更新文档正品 旺旺：金银哲 68 QQ:975369788注：营业中会按照实际情况灵活岗位调动。接打电话的礼貌用语(语气和声调)保安部工作流程夜班工作流程</w:t>
      </w:r>
    </w:p>
    <w:p>
      <w:r>
        <w:t xml:space="preserve">1、19:50点名，20；00打卡</w:t>
      </w:r>
    </w:p>
    <w:p>
      <w:r>
        <w:t xml:space="preserve">2、保安20：00安检门上岗，（主要检查管制刀具，易燃易暴品）</w:t>
      </w:r>
    </w:p>
    <w:p>
      <w:r>
        <w:t xml:space="preserve">3、前后门保安检查自带旧水，小吃等公司不允许带进酒吧的物品；</w:t>
      </w:r>
    </w:p>
    <w:p>
      <w:r>
        <w:t xml:space="preserve">4、大厅20：30上岗，工作职责，主要是处理及制止土法时间，随时观察可疑人员，保卫收银台安全，保障客人安全娱乐，防止小偷小摸，保卫歌手的人身安全和公司员工的安全。</w:t>
      </w:r>
    </w:p>
    <w:p>
      <w:r>
        <w:t xml:space="preserve">5、流动报案，主要巡查保安的履行职责情况，对大厅有些观察不到的死角部位，发现情况及时向上层领导报告。</w:t>
      </w:r>
    </w:p>
    <w:p>
      <w:r>
        <w:t xml:space="preserve">白班工作流程：</w:t>
      </w:r>
    </w:p>
    <w:p>
      <w:r>
        <w:t xml:space="preserve">08：00至20：00</w:t>
      </w:r>
    </w:p>
    <w:p>
      <w:r>
        <w:t xml:space="preserve">主要工作就是保障公司的财产安全，禁止外来人员进入本公司，并查看消防安全检查；</w:t>
      </w:r>
    </w:p>
    <w:p>
      <w:r>
        <w:t xml:space="preserve">车场工作流程：</w:t>
      </w:r>
    </w:p>
    <w:p>
      <w:r>
        <w:t xml:space="preserve">20：00到04：00，主要工作指挥车辆，维护车场秩序，有特殊情况向保安部报告，04：00点下岗后，到后门盘查本公司下班员工，防止公司财产外流。</w:t>
      </w:r>
    </w:p>
    <w:p>
      <w:r>
        <w:t xml:space="preserve">更新文档在线- 请认准更新文档正品 旺旺：金银哲 68 QQ:975369788保洁部工作流程白班:1早上8：10班前会，分配工作；8；30上班</w:t>
      </w:r>
    </w:p>
    <w:p>
      <w:r>
        <w:t xml:space="preserve">2、包房、卫生间、大厅、咖啡厅和通道定岗清洁；</w:t>
      </w:r>
    </w:p>
    <w:p>
      <w:r>
        <w:t xml:space="preserve">3、清洗夜班剩余杯具；</w:t>
      </w:r>
    </w:p>
    <w:p>
      <w:r>
        <w:t xml:space="preserve">4、午饭时间；</w:t>
      </w:r>
    </w:p>
    <w:p>
      <w:r>
        <w:t xml:space="preserve">5、同上第二项工作；</w:t>
      </w:r>
    </w:p>
    <w:p>
      <w:r>
        <w:t xml:space="preserve">6、工作结束汇报；</w:t>
      </w:r>
    </w:p>
    <w:p>
      <w:r>
        <w:t xml:space="preserve">7、工作质量检查；</w:t>
      </w:r>
    </w:p>
    <w:p>
      <w:r>
        <w:t xml:space="preserve">8、使用工具检查及整理；</w:t>
      </w:r>
    </w:p>
    <w:p>
      <w:r>
        <w:t xml:space="preserve">9、班后工作总结及检查结果通报（班后会18：10）</w:t>
      </w:r>
    </w:p>
    <w:p>
      <w:r>
        <w:t xml:space="preserve">10、下班（18：00）</w:t>
      </w:r>
    </w:p>
    <w:p>
      <w:r>
        <w:t xml:space="preserve">夜班：1、班前会，检查上一班组对工具使用和整理情况；</w:t>
      </w:r>
    </w:p>
    <w:p>
      <w:r>
        <w:t xml:space="preserve">2、做营业前的最后准备工作，检查没有做好的地方；</w:t>
      </w:r>
    </w:p>
    <w:p>
      <w:r>
        <w:t xml:space="preserve">3、营业过程中实行定岗循环工作；</w:t>
      </w:r>
    </w:p>
    <w:p>
      <w:r>
        <w:t xml:space="preserve">4、及时处理客人呕吐情况；</w:t>
      </w:r>
    </w:p>
    <w:p>
      <w:r>
        <w:t xml:space="preserve">5、正常循环清洁工作至营业结束；</w:t>
      </w:r>
    </w:p>
    <w:p>
      <w:r>
        <w:t xml:space="preserve">6、工作中轮流吃工作餐；</w:t>
      </w:r>
    </w:p>
    <w:p>
      <w:r>
        <w:t xml:space="preserve">7、营业结束做整个清洁；</w:t>
      </w:r>
    </w:p>
    <w:p>
      <w:r>
        <w:t xml:space="preserve">8、班后会，检查工具使用情况及整理，总结工作中出现的情况及予以解决；</w:t>
      </w:r>
    </w:p>
    <w:p>
      <w:r>
        <w:t xml:space="preserve">9、下班</w:t>
      </w:r>
    </w:p>
    <w:p>
      <w:r>
        <w:t xml:space="preserve">夜班两个班（18：30—3：00）（22：00—集体时间）</w:t>
      </w:r>
    </w:p>
    <w:p>
      <w:r>
        <w:t xml:space="preserve">更新文档在线- 请认准更新文档正品 旺旺：金银哲 68 QQ:975369788洗杯间：1、清洗杯具准备营业使用；</w:t>
      </w:r>
    </w:p>
    <w:p>
      <w:r>
        <w:t xml:space="preserve">2、定期对杯具实行浸泡消毒，去除异味；</w:t>
      </w:r>
    </w:p>
    <w:p>
      <w:r>
        <w:t xml:space="preserve">3、循环清洗至营业结束；</w:t>
      </w:r>
    </w:p>
    <w:p>
      <w:r>
        <w:t xml:space="preserve">4、做好洗杯间的卫生下班；</w:t>
      </w:r>
    </w:p>
    <w:p>
      <w:r>
        <w:t xml:space="preserve">WC工作：1、做营业前的清洁卫生和准备备用品；</w:t>
      </w:r>
    </w:p>
    <w:p>
      <w:r>
        <w:t xml:space="preserve">2、及时清理营业过程中的清洁卫生；</w:t>
      </w:r>
    </w:p>
    <w:p>
      <w:r>
        <w:t xml:space="preserve">3、及时有效处理客人呕吐；</w:t>
      </w:r>
    </w:p>
    <w:p>
      <w:r>
        <w:t xml:space="preserve">4、适当喷洒空气清新剂；（客人呕吐时）</w:t>
      </w:r>
    </w:p>
    <w:p>
      <w:r>
        <w:t xml:space="preserve">5、营业过程中定岗巡视及清理；</w:t>
      </w:r>
    </w:p>
    <w:p>
      <w:r>
        <w:t xml:space="preserve">6、营业结束做清洁卫生及处理垃圾；</w:t>
      </w:r>
    </w:p>
    <w:p>
      <w:r>
        <w:t xml:space="preserve">7、下班</w:t>
      </w:r>
    </w:p>
    <w:p>
      <w:r>
        <w:t xml:space="preserve">清理垃圾工作：1、保洁部负责把垃圾清理到指定位置，由专人清理；</w:t>
      </w:r>
    </w:p>
    <w:p>
      <w:r>
        <w:t xml:space="preserve">2、整理垃圾，洋酒瓶和塑料装、听装饮料、活垃圾的分类，再进行处理。</w:t>
      </w:r>
    </w:p>
    <w:p>
      <w:r>
        <w:t xml:space="preserve">在营业后凌晨7点完成。</w:t>
      </w:r>
    </w:p>
    <w:p>
      <w:r>
        <w:t xml:space="preserve">收银工作流程</w:t>
      </w:r>
    </w:p>
    <w:p>
      <w:r>
        <w:t xml:space="preserve">早班19：30—02：30，早班同时必须在19：30以前打卡上班；</w:t>
      </w:r>
    </w:p>
    <w:p>
      <w:r>
        <w:t xml:space="preserve">晚班23：00—收市，晚班同事必须23：00以前打卡上班；</w:t>
      </w:r>
    </w:p>
    <w:p>
      <w:r>
        <w:t xml:space="preserve">7 早班同时轮流派一个人到办公室领备用金，19；00以前；</w:t>
      </w:r>
    </w:p>
    <w:p>
      <w:r>
        <w:t xml:space="preserve">8 19：30以前打卡上班，进收银台换好工装，做好收银台班前卫生，及设备的清洁保养工作。</w:t>
      </w:r>
    </w:p>
    <w:p>
      <w:r>
        <w:t xml:space="preserve">9 整理备用金作好营业前准备；</w:t>
      </w:r>
    </w:p>
    <w:p>
      <w:r>
        <w:t xml:space="preserve">更新文档在线- 请认准更新文档正品 旺旺：金银哲 68 QQ:975369788</w:t>
      </w:r>
    </w:p>
    <w:p>
      <w:r>
        <w:t xml:space="preserve">10 结算各项收费帐单，及时、快捷地收妥客人应付费用，在收款中做到快、准、不错收、不漏收，对各种钞票必须认真验；</w:t>
      </w:r>
    </w:p>
    <w:p>
      <w:r>
        <w:t xml:space="preserve">11 每天收入现金、票据必须与报表核对相符；</w:t>
      </w:r>
    </w:p>
    <w:p>
      <w:r>
        <w:t xml:space="preserve">12 每班工作结束后，将当班营业款整理清点后，填写激款单；确定无误后，将营业款装入信封，并填制当班营业日报表，销售日表表、帐单（出品单）、一起存入保险柜内；</w:t>
      </w:r>
    </w:p>
    <w:p>
      <w:r>
        <w:t xml:space="preserve">13 收市后，必须作好收银岗位的清洁卫生；</w:t>
      </w:r>
    </w:p>
    <w:p>
      <w:r>
        <w:t xml:space="preserve">14 打卡下班。</w:t>
      </w:r>
    </w:p>
    <w:p>
      <w:r>
        <w:t xml:space="preserve">工程部工作流程</w:t>
      </w:r>
    </w:p>
    <w:p>
      <w:r>
        <w:t xml:space="preserve">1 白班工作流程</w:t>
      </w:r>
    </w:p>
    <w:p>
      <w:r>
        <w:t xml:space="preserve">1、 完成当天安排的工作计划和维修单；</w:t>
      </w:r>
    </w:p>
    <w:p>
      <w:r>
        <w:t xml:space="preserve">2、 清洗空调内、外机器和灯光设备3、 ；</w:t>
      </w:r>
    </w:p>
    <w:p>
      <w:r>
        <w:t xml:space="preserve">4、 按定期时间检查电气路、及给排水；</w:t>
      </w:r>
    </w:p>
    <w:p>
      <w:r>
        <w:t xml:space="preserve">5、 检查台面、木登脚是否有松动现象；</w:t>
      </w:r>
    </w:p>
    <w:p>
      <w:r>
        <w:t xml:space="preserve">2 晚班工作流程</w:t>
      </w:r>
    </w:p>
    <w:p>
      <w:r>
        <w:t xml:space="preserve">6、 重复7、 检查白班维修的是否完成；</w:t>
      </w:r>
    </w:p>
    <w:p>
      <w:r>
        <w:t xml:space="preserve">8、 检查大厅、包厢的灯光，9、 音响等设备10、是否正常运行；</w:t>
      </w:r>
    </w:p>
    <w:p>
      <w:r>
        <w:t xml:space="preserve">11、 在营业过程中要注意检查室内的温度；</w:t>
      </w:r>
    </w:p>
    <w:p>
      <w:r>
        <w:t xml:space="preserve">12、 在营业过程中多注意、多检查、避免突发事件的发生。</w:t>
      </w:r>
    </w:p>
    <w:p>
      <w:r>
        <w:t xml:space="preserve">13、 突发时间发生要在第一时间赶到并处理。</w:t>
      </w:r>
    </w:p>
    <w:p>
      <w:r>
        <w:t xml:space="preserve">更新文档在线- 请认准更新文档正品 旺旺：金银哲 68 QQ:975369788</w:t>
      </w:r>
    </w:p>
    <w:p>
      <w:r>
        <w:t xml:space="preserve">14、 包厢营业过程中要不15、定时的检查每间房的灯光，16、音 响 设 备</w:t>
      </w:r>
    </w:p>
    <w:p>
      <w:r>
        <w:t xml:space="preserve">17、。</w:t>
      </w:r>
    </w:p>
    <w:p>
      <w:r>
        <w:t xml:space="preserve">18、 包厢客人走了，19、 立即关闭电源，20、为公司节约省电。</w:t>
      </w:r>
    </w:p>
    <w:p>
      <w:r>
        <w:t xml:space="preserve">21、 值班人员要等客人走完后关闭所有的灯光，22、 音响、空调以及其他电源方可下班。</w:t>
      </w:r>
    </w:p>
    <w:p>
      <w:r>
        <w:t xml:space="preserve">厨房部工作流程</w:t>
      </w:r>
    </w:p>
    <w:p>
      <w:r>
        <w:t xml:space="preserve">1 早班</w:t>
      </w:r>
    </w:p>
    <w:p>
      <w:r>
        <w:t xml:space="preserve">五点上班，检收好采购买回来的原料，做好员工餐，配合中班，做好班前工作准备，及营业中所有工作，两点钟下班。</w:t>
      </w:r>
    </w:p>
    <w:p>
      <w:r>
        <w:t xml:space="preserve">2 中班</w:t>
      </w:r>
    </w:p>
    <w:p>
      <w:r>
        <w:t xml:space="preserve">7点上班，作好班前卫生，班前准备工作，作好营业中工作，搞好班后卫生，三点钟下班。</w:t>
      </w:r>
    </w:p>
    <w:p>
      <w:r>
        <w:t xml:space="preserve">3 晚班</w:t>
      </w:r>
    </w:p>
    <w:p>
      <w:r>
        <w:t xml:space="preserve">9点上班，配合早、中班做好营业中的一切工作，做好收尾工作，值班客人走先，关好电器下班。</w:t>
      </w:r>
    </w:p>
    <w:p>
      <w:r>
        <w:t xml:space="preserve">四、营业当中不许偷懒，不许抽烟，要做到单到动身，以最快的速度做好所有出品同时也要做到最好，讲究个人卫生其出品的卫生质量，班后做好剩余及原料的收藏。</w:t>
      </w:r>
    </w:p>
    <w:p>
      <w:r>
        <w:t xml:space="preserve">厨房小吃出品标准</w:t>
      </w:r>
    </w:p>
    <w:p>
      <w:r>
        <w:t xml:space="preserve">更新文档在线- 请认准更新文档正品 旺旺：金银哲 68 QQ:975369788成品 生货腰果 1.5两/份鱿鱼 1两/份 1两/只牛肉 2两/份 20斤生肉卤出得10斤\卤肉1斤炸出得8两鸭下巴 3.5个/份 2.5两/份 1斤/6个鸭脚 6个/分 3两/份 1斤/13个鸡爪 5个/份 1斤/17个会所.洋吧酒水出品处工作流程：</w:t>
      </w:r>
    </w:p>
    <w:p>
      <w:r>
        <w:t xml:space="preserve">1.18:00准时到公司换工衣打卡上班.</w:t>
      </w:r>
    </w:p>
    <w:p>
      <w:r>
        <w:t xml:space="preserve">2.搬运当天所需酒水.饮料到出品处.</w:t>
      </w:r>
    </w:p>
    <w:p>
      <w:r>
        <w:t xml:space="preserve">3.18:50准时点到,听取当天的工作安排.</w:t>
      </w:r>
    </w:p>
    <w:p>
      <w:r>
        <w:t xml:space="preserve">4.开吧后马上清点库存酒水是否与昨日所盘点酒水数目一致.</w:t>
      </w:r>
    </w:p>
    <w:p>
      <w:r>
        <w:t xml:space="preserve">5.打扫出品处内一切清洁卫生.</w:t>
      </w:r>
    </w:p>
    <w:p>
      <w:r>
        <w:t xml:space="preserve">6.做好营业前的一切准备工作.</w:t>
      </w:r>
    </w:p>
    <w:p>
      <w:r>
        <w:t xml:space="preserve">7.按单按量按时准确无误的出品.</w:t>
      </w:r>
    </w:p>
    <w:p>
      <w:r>
        <w:t xml:space="preserve">8.接单后仔细检查是否有出错.</w:t>
      </w:r>
    </w:p>
    <w:p>
      <w:r>
        <w:t xml:space="preserve">9.营业中随时保持出品处内的卫生环境.</w:t>
      </w:r>
    </w:p>
    <w:p>
      <w:r>
        <w:t xml:space="preserve">10.营业结束后将出品处内清洁卫生打扫干净,并对所剩酒水进行清点记录.</w:t>
      </w:r>
    </w:p>
    <w:p>
      <w:r>
        <w:t xml:space="preserve">11.检查完所有的设备设施,锁好出品处门窗.</w:t>
      </w:r>
    </w:p>
    <w:p>
      <w:r>
        <w:t xml:space="preserve">更新文档在线- 请认准更新文档正品 旺旺：金银哲 68 QQ:975369788</w:t>
      </w:r>
    </w:p>
    <w:p>
      <w:r>
        <w:t xml:space="preserve">12.吧台出品程序:服务员下单----打印机出单----吧台审查----出品,存单----传送按实际出品水果间工作流程：</w:t>
      </w:r>
    </w:p>
    <w:p>
      <w:r>
        <w:t xml:space="preserve">1.18:50准时点到,听取当天的工作安排</w:t>
      </w:r>
    </w:p>
    <w:p>
      <w:r>
        <w:t xml:space="preserve">2.点到班前会后,水果间天始当天的工作.</w:t>
      </w:r>
    </w:p>
    <w:p>
      <w:r>
        <w:t xml:space="preserve">3.对各种水果进行清洗和归类.</w:t>
      </w:r>
    </w:p>
    <w:p>
      <w:r>
        <w:t xml:space="preserve">4.按实际情况开始做当天的备用果盘.</w:t>
      </w:r>
    </w:p>
    <w:p>
      <w:r>
        <w:t xml:space="preserve">5.接单后按单高效出品.</w:t>
      </w:r>
    </w:p>
    <w:p>
      <w:r>
        <w:t xml:space="preserve">6.营业中随时保持出品处内的卫生环境.</w:t>
      </w:r>
    </w:p>
    <w:p>
      <w:r>
        <w:t xml:space="preserve">7.按当天营业情况制作水果拼盘,避免浪费.</w:t>
      </w:r>
    </w:p>
    <w:p>
      <w:r>
        <w:t xml:space="preserve">8.营业结束后打扫水果间的卫生.</w:t>
      </w:r>
    </w:p>
    <w:p>
      <w:r>
        <w:t xml:space="preserve">9.各种水果的清理归类,向值班主管上报明天所需水果情况.</w:t>
      </w:r>
    </w:p>
    <w:p>
      <w:r>
        <w:t xml:space="preserve">10.检查完水果间的设施设备是否正常后方可下班.</w:t>
      </w:r>
    </w:p>
    <w:p>
      <w:r>
        <w:t xml:space="preserve">吧丽工作流程:</w:t>
      </w:r>
    </w:p>
    <w:p>
      <w:r>
        <w:t xml:space="preserve">1.18:50准时点到班前会,听取当天的工作安排.</w:t>
      </w:r>
    </w:p>
    <w:p>
      <w:r>
        <w:t xml:space="preserve">2.19:00正式开吧,做好吧台内一切清洁卫生,摆放好所有的杯具和必须品.</w:t>
      </w:r>
    </w:p>
    <w:p>
      <w:r>
        <w:t xml:space="preserve">3.20:00开始站位迎接客人的到来.</w:t>
      </w:r>
    </w:p>
    <w:p>
      <w:r>
        <w:t xml:space="preserve">4.营业中保持吧台内及台面的清洁.</w:t>
      </w:r>
    </w:p>
    <w:p>
      <w:r>
        <w:t xml:space="preserve">5.营业中要做好与客人的沟通.互动.促销和整个吧台氛围.</w:t>
      </w:r>
    </w:p>
    <w:p>
      <w:r>
        <w:t xml:space="preserve">6.0:30后安排宵夜,时间不得超过20分钟.</w:t>
      </w:r>
    </w:p>
    <w:p>
      <w:r>
        <w:t xml:space="preserve">更新文档在线- 请认准更新文档正品 旺旺：金银哲 68 QQ:975369788</w:t>
      </w:r>
    </w:p>
    <w:p>
      <w:r>
        <w:t xml:space="preserve">7.3:30后安排吧丽下班,看情况安排人员值班.</w:t>
      </w:r>
    </w:p>
    <w:p>
      <w:r>
        <w:t xml:space="preserve">8.值班吧丽需等大厅客人走完才能收吧,做完卫生方可下班.</w:t>
      </w:r>
    </w:p>
    <w:p>
      <w:r>
        <w:t xml:space="preserve">调酒师工作流程:</w:t>
      </w:r>
    </w:p>
    <w:p>
      <w:r>
        <w:t xml:space="preserve">1.18:50准时点到班前会上班.19:00开吧后同吧丽一起做好吧内外的清洁</w:t>
      </w:r>
    </w:p>
    <w:p>
      <w:r>
        <w:t xml:space="preserve">2.营业前做好一切相关的准备工作,如酒水的摆放.鸡尾酒物料的准备.</w:t>
      </w:r>
    </w:p>
    <w:p>
      <w:r>
        <w:t xml:space="preserve">3.到水果间切好鸡尾酒的杯饰.</w:t>
      </w:r>
    </w:p>
    <w:p>
      <w:r>
        <w:t xml:space="preserve">4.营业中鸡尾酒的调制及花式表演与客人的沟通.互动.促销和整个吧台氛围.</w:t>
      </w:r>
    </w:p>
    <w:p>
      <w:r>
        <w:t xml:space="preserve">5.0:30后安排宵夜,时间不得超过20分钟.</w:t>
      </w:r>
    </w:p>
    <w:p>
      <w:r>
        <w:t xml:space="preserve">6.3:30安排早班下班,值班调酒师需等客人走完后做好收档工作.</w:t>
      </w:r>
    </w:p>
    <w:p>
      <w:r>
        <w:t xml:space="preserve">7.做好当天销售报表及申购明天所需酒水物品清单交值班主管处.</w:t>
      </w:r>
    </w:p>
    <w:p>
      <w:r>
        <w:t xml:space="preserve">存取酒处工作流程:</w:t>
      </w:r>
    </w:p>
    <w:p>
      <w:r>
        <w:t xml:space="preserve">1.18:50准时点到班前会.</w:t>
      </w:r>
    </w:p>
    <w:p>
      <w:r>
        <w:t xml:space="preserve">2.19:00存酒员到主管处领取当天所需存酒卡.</w:t>
      </w:r>
    </w:p>
    <w:p>
      <w:r>
        <w:t xml:space="preserve">3.整理存酒柜,把当天过期存酒回收到指定地点充公.</w:t>
      </w:r>
    </w:p>
    <w:p>
      <w:r>
        <w:t xml:space="preserve">4.做好一切存取酒的准备工作.</w:t>
      </w:r>
    </w:p>
    <w:p>
      <w:r>
        <w:t xml:space="preserve">5.在存酒过程中一定要做到细心,没有任何差错.</w:t>
      </w:r>
    </w:p>
    <w:p>
      <w:r>
        <w:t xml:space="preserve">6.取酒时一定要准确无误的对好每一张存酒卡,不得有任何的差错.</w:t>
      </w:r>
    </w:p>
    <w:p>
      <w:r>
        <w:t xml:space="preserve">7.存取酒的速度一定按标准时间进行操作.</w:t>
      </w:r>
    </w:p>
    <w:p>
      <w:r>
        <w:t xml:space="preserve">更新文档在线- 请认准更新文档正品 旺旺：金银哲 68 QQ:975369788吧台鸡尾酒出品标准:</w:t>
      </w:r>
    </w:p>
    <w:p>
      <w:r>
        <w:t xml:space="preserve">1.每一款鸡尾酒的出品时间按规定时间内完成.</w:t>
      </w:r>
    </w:p>
    <w:p>
      <w:r>
        <w:t xml:space="preserve">2.保证所有杯具干净无污垢.</w:t>
      </w:r>
    </w:p>
    <w:p>
      <w:r>
        <w:t xml:space="preserve">3.保证所有鸡尾酒的质量.如口感.卖相.等等都相关重要.</w:t>
      </w:r>
    </w:p>
    <w:p>
      <w:r>
        <w:t xml:space="preserve">4.所有出品鸡尾酒调制好后及时通知服务员出品.</w:t>
      </w:r>
    </w:p>
    <w:p>
      <w:r>
        <w:t xml:space="preserve">吧台果盘出品标准:</w:t>
      </w:r>
    </w:p>
    <w:p>
      <w:r>
        <w:t xml:space="preserve">1.保证果盘份量标准.种类齐全.</w:t>
      </w:r>
    </w:p>
    <w:p>
      <w:r>
        <w:t xml:space="preserve">2.保证果盘和水果的清洁.</w:t>
      </w:r>
    </w:p>
    <w:p>
      <w:r>
        <w:t xml:space="preserve">3.出品果盘不能有坏的或质量差的水果.</w:t>
      </w:r>
    </w:p>
    <w:p>
      <w:r>
        <w:t xml:space="preserve">4.保证每一个出品果盘的新鲜和美观.</w:t>
      </w:r>
    </w:p>
    <w:p>
      <w:r>
        <w:t xml:space="preserve">吧台果汁出品标准:</w:t>
      </w:r>
    </w:p>
    <w:p>
      <w:r>
        <w:t xml:space="preserve">1.保证鲜榨水果的新鲜和清洁.</w:t>
      </w:r>
    </w:p>
    <w:p>
      <w:r>
        <w:t xml:space="preserve">2.保证果汁杯干净无污点.</w:t>
      </w:r>
    </w:p>
    <w:p>
      <w:r>
        <w:t xml:space="preserve">3.保证鲜榨果汁无泡沫无杂物.</w:t>
      </w:r>
    </w:p>
    <w:p>
      <w:r>
        <w:t xml:space="preserve">4.出品果汁须用相应水果做杯饰, 尽量保证出品的美观.</w:t>
      </w:r>
    </w:p>
    <w:p>
      <w:r>
        <w:t xml:space="preserve">十三、物品的使用及维护.</w:t>
      </w:r>
    </w:p>
    <w:p>
      <w:r>
        <w:t xml:space="preserve">1、客用设施：</w:t>
      </w:r>
    </w:p>
    <w:p>
      <w:r>
        <w:t xml:space="preserve">1、桌子——挪动桌子时不能在地面上拖拉，以免损坏地板，在搬动桌子时要抬桌子下方的铁器，以防桌面松动，保持桌面无水泽，以免桌面变形，尽量避免锐器将</w:t>
      </w:r>
    </w:p>
    <w:p>
      <w:r>
        <w:t xml:space="preserve">更新文档在线- 请认准更新文档正品 旺旺：金银哲 68 QQ:975369788桌面刮花，发现问题及时找工程部维修</w:t>
      </w:r>
    </w:p>
    <w:p>
      <w:r>
        <w:t xml:space="preserve">2、凳子——轻拿轻放，不可在地面拉拖动，以免损坏地板，发现问题及时找工程部维修</w:t>
      </w:r>
    </w:p>
    <w:p>
      <w:r>
        <w:t xml:space="preserve">3、扎壶——在使用时，轻拿轻放，避免与硬物碰撞（例如打冰块时用冰铲敲击），不能放置在桌子边缘；回收时，轻拿轻放，避免摔碎。</w:t>
      </w:r>
    </w:p>
    <w:p>
      <w:r>
        <w:t xml:space="preserve">4、卡拉壶——在使用时，轻拿轻放，倒酒时拿壶颈处，回收时不可抓拿壶口多个拿取（最多可拿取2个），不能相互碰撞。</w:t>
      </w:r>
    </w:p>
    <w:p>
      <w:r>
        <w:t xml:space="preserve">5、杯子——在使用时，轻拿轻放，拿杯子的1/3处，不可用手接触杯口。注：3指拿杯法。回收时不可重叠太高，以免打碎，不可放在卡拉壶口上拿走。</w:t>
      </w:r>
    </w:p>
    <w:p>
      <w:r>
        <w:t xml:space="preserve">6、烛台——轻拿轻放，拿时不能拿太多，尽量放在桌子的中部</w:t>
      </w:r>
    </w:p>
    <w:p>
      <w:r>
        <w:t xml:space="preserve">7、色盅、色子——在营业过程中，客人不玩时收到桌子饮料栏中，发现色子及时检起，下班时放在指定地点，不可随处丢放或带回寝室/</w:t>
      </w:r>
    </w:p>
    <w:p>
      <w:r>
        <w:t xml:space="preserve">8、小吃碟、果盘——轻拿轻放，放置在台面指定位置，回收时不可叠的太高。</w:t>
      </w:r>
    </w:p>
    <w:p>
      <w:r>
        <w:t xml:space="preserve">注：小吃碟回收时，要和其他物品分开。</w:t>
      </w:r>
    </w:p>
    <w:p>
      <w:r>
        <w:t xml:space="preserve">9、托盘、冰桶——保持清洁，不得故意损坏，使用完放在指定位置。</w:t>
      </w:r>
    </w:p>
    <w:p>
      <w:r>
        <w:t xml:space="preserve">10、毛巾柜、制冰机、咖啡机——定期清理和维护，如有问题通知工程部处理，不能私自拆修。</w:t>
      </w:r>
    </w:p>
    <w:p>
      <w:r>
        <w:t xml:space="preserve">11、毛巾、口布、抹布——客人使用毛巾过后，及时回收清洗。口布和抹布及时清洗保证无异味。</w:t>
      </w:r>
    </w:p>
    <w:p>
      <w:r>
        <w:t xml:space="preserve">12、拖布、扫帚、垃圾桶——拖布、扫帚：使用时保证干净，水积不能过多，注意不可弄脏客人鞋子；使用完时不可在地面拉动。垃圾桶：保持外表的清洁，及时更换垃圾袋。</w:t>
      </w:r>
    </w:p>
    <w:p>
      <w:r>
        <w:t xml:space="preserve">更新文档在线- 请认准更新文档正品 旺旺：金银哲 68 QQ:975369788</w:t>
      </w:r>
    </w:p>
    <w:p>
      <w:r>
        <w:t xml:space="preserve">十四.部门与部门之间的配合</w:t>
      </w:r>
    </w:p>
    <w:p>
      <w:r>
        <w:t xml:space="preserve">一、 迎客带位</w:t>
      </w:r>
    </w:p>
    <w:p>
      <w:r>
        <w:t xml:space="preserve">1、 有迎宾带，应交接好客人的姓，爱好，人数</w:t>
      </w:r>
    </w:p>
    <w:p>
      <w:r>
        <w:t xml:space="preserve">2、没有迎宾带的，员工主动问好带位（包括管理人员）并且做好交接（区域之间的交接及咨客的交接）</w:t>
      </w:r>
    </w:p>
    <w:p>
      <w:r>
        <w:t xml:space="preserve">二．点单。</w:t>
      </w:r>
    </w:p>
    <w:p>
      <w:r>
        <w:t xml:space="preserve">1、服务员和机动或其他服务员的配合。一个人点单，另一个人负责杯具和扎壶等的准备。</w:t>
      </w:r>
    </w:p>
    <w:p>
      <w:r>
        <w:t xml:space="preserve">2、员和收银（注意礼貌用语）准确的说出买单的台号，服务员和吧员（先准备好物品，一下单，马上可以出货）</w:t>
      </w:r>
    </w:p>
    <w:p>
      <w:r>
        <w:t xml:space="preserve">3、 席间服务，主动帮助身边的同事。</w:t>
      </w:r>
    </w:p>
    <w:p>
      <w:r>
        <w:t xml:space="preserve">4、 和迎宾之间，发现没有迎宾带的客人，帮忙带带位。（注意观察，如背包的客人，东张西望，走的很慢的等等）</w:t>
      </w:r>
    </w:p>
    <w:p>
      <w:r>
        <w:t xml:space="preserve">5、 和服务员之间，补位，服务，看到有需要服务的客人，马上招手过去询问客人需要什么服务。</w:t>
      </w:r>
    </w:p>
    <w:p>
      <w:r>
        <w:t xml:space="preserve">三、和外联经理</w:t>
      </w:r>
    </w:p>
    <w:p>
      <w:r>
        <w:t xml:space="preserve">更新文档在线- 请认准更新文档正品 旺旺：金银哲 68 QQ:975369788</w:t>
      </w:r>
    </w:p>
    <w:p>
      <w:r>
        <w:t xml:space="preserve">1、有高消费或时尚的自来客人，应当及时的通知外联经理</w:t>
      </w:r>
    </w:p>
    <w:p>
      <w:r>
        <w:t xml:space="preserve">2、凡订坐或有公司员工认识的客人，要主动的询问客人的姓。</w:t>
      </w:r>
    </w:p>
    <w:p>
      <w:r>
        <w:t xml:space="preserve">3、在赠送时，注意提高外联经理的身份及说话的技巧。</w:t>
      </w:r>
    </w:p>
    <w:p>
      <w:r>
        <w:t xml:space="preserve">4、在看到客人玩不起来或快没有酒的时候要通知外联经理。</w:t>
      </w:r>
    </w:p>
    <w:p>
      <w:r>
        <w:t xml:space="preserve">5、看到外联经理被客人灌酒或缠住的时候帮外联脱身，，注：给内部员工倒酒的时候分量稍微少一点。</w:t>
      </w:r>
    </w:p>
    <w:p>
      <w:r>
        <w:t xml:space="preserve">四、 和保洁部的配合</w:t>
      </w:r>
    </w:p>
    <w:p>
      <w:r>
        <w:t xml:space="preserve">1、 看到地上有小杂物的时候自己捡起来。</w:t>
      </w:r>
    </w:p>
    <w:p>
      <w:r>
        <w:t xml:space="preserve">2、 看到玻璃碎片的时候，先用脚推到边上，再通知保洁</w:t>
      </w:r>
    </w:p>
    <w:p>
      <w:r>
        <w:t xml:space="preserve">3、 看到有大的呕吐物或水的话，叫同区域的服务员通知保洁，自己站到旁边提醒客人不要踩到。</w:t>
      </w:r>
    </w:p>
    <w:p>
      <w:r>
        <w:t xml:space="preserve">五、 和保安部的配合</w:t>
      </w:r>
    </w:p>
    <w:p>
      <w:r>
        <w:t xml:space="preserve">1、看到嗨药，带凶器，有发生口角或指指点点其他客人等苗头，及时的通知保</w:t>
      </w:r>
    </w:p>
    <w:p>
      <w:r>
        <w:t xml:space="preserve">更新文档在线- 请认准更新文档正品 旺旺：金银哲 68 QQ:975369788安，自己观察事态的发展，必要时上前劝阻。</w:t>
      </w:r>
    </w:p>
    <w:p>
      <w:r>
        <w:t xml:space="preserve">2、 如果发生突发事件及时收走玻璃器皿及酒瓶，协助保安劝阻客人。</w:t>
      </w:r>
    </w:p>
    <w:p>
      <w:r>
        <w:t xml:space="preserve">六、 送客，服务员和迎宾，通知迎宾以空的台号，并通知保洁清少地面。</w:t>
      </w:r>
    </w:p>
    <w:p>
      <w:r>
        <w:t xml:space="preserve">七、估清 吧台，厨房，通知收银（电脑设置）再通知各区管理人员 然后通知到各服务员。</w:t>
      </w:r>
    </w:p>
    <w:p>
      <w:r>
        <w:t xml:space="preserve">八、凡存包的美女客人在填好存包表后用特别的符号注明，下后抄一分给客户部上电脑，另一分给外联部负责人。存名牌包的和一般女士都不同的符号区别开，以便于各部门开展工作.</w:t>
      </w:r>
    </w:p>
    <w:p>
      <w:r>
        <w:t xml:space="preserve">九、与演艺部的配合</w:t>
      </w:r>
    </w:p>
    <w:p>
      <w:r>
        <w:t xml:space="preserve">1、歌手在唱第一首歌唱或节奏慢的歌曲完之后主动的鼓掌。</w:t>
      </w:r>
    </w:p>
    <w:p>
      <w:r>
        <w:t xml:space="preserve">2、歌手在唱歌的时候问话的时候，及时回应。</w:t>
      </w:r>
    </w:p>
    <w:p>
      <w:r>
        <w:t xml:space="preserve">3、歌手在做动作的时候，和歌手一起做相应的动作（招财猫、开火车、88 我爱你、节奏手势…）</w:t>
      </w:r>
    </w:p>
    <w:p>
      <w:r>
        <w:t xml:space="preserve">4、当歌手在唱到经典或熟悉的老歌要求全场配合的时候，主动积极的配合。</w:t>
      </w:r>
    </w:p>
    <w:p>
      <w:r>
        <w:t xml:space="preserve">5、DJ 喊麦要求大家一起唱一起跳的时候，主动积极的配合。</w:t>
      </w:r>
    </w:p>
    <w:p>
      <w:r>
        <w:t xml:space="preserve">十五.物品的赔偿——待定</w:t>
      </w:r>
    </w:p>
    <w:p>
      <w:r>
        <w:t xml:space="preserve">十六.台号.——待定</w:t>
      </w:r>
    </w:p>
    <w:p>
      <w:r>
        <w:t xml:space="preserve">十七.88爱的服务.</w:t>
      </w:r>
    </w:p>
    <w:p>
      <w:r>
        <w:t xml:space="preserve">更新文档在线- 请认准更新文档正品 旺旺：金银哲 68 QQ:975369788</w:t>
      </w:r>
    </w:p>
    <w:p>
      <w:r>
        <w:t xml:space="preserve">十八.实操.</w:t>
      </w:r>
    </w:p>
    <w:p>
      <w:r>
        <w:t xml:space="preserve">十九.消防培训.</w:t>
      </w:r>
    </w:p>
    <w:p>
      <w:pPr>
        <w:pStyle w:val="Heading3"/>
      </w:pPr>
      <w:r>
        <w:t>批注 备注及其他附属文字</w:t>
      </w:r>
    </w:p>
    <w:p>
      <w:r>
        <w:t xml:space="preserve">word/header1.xml</w:t>
      </w:r>
    </w:p>
    <w:p>
      <w:r>
        <w:t xml:space="preserve">更新文档在线</w:t>
      </w:r>
    </w:p>
    <w:p>
      <w:r>
        <w:t xml:space="preserve">-</w:t>
      </w:r>
    </w:p>
    <w:p>
      <w:r>
        <w:t xml:space="preserve">请认准更新文档正品  旺旺：金银哲</w:t>
      </w:r>
    </w:p>
    <w:p>
      <w:r>
        <w:t xml:space="preserve">68   QQ:975369788</w:t>
      </w:r>
    </w:p>
    <w:p>
      <w:pPr>
        <w:pStyle w:val="Caption"/>
        <w:keepNext/>
      </w:pPr>
      <w:r>
        <w:t>图示 0347  原资料第 4 页</w:t>
      </w:r>
    </w:p>
    <w:p>
      <w:pPr>
        <w:spacing w:after="120"/>
        <w:jc w:val="center"/>
      </w:pPr>
      <w:r>
        <w:drawing>
          <wp:inline xmlns:a="http://schemas.openxmlformats.org/drawingml/2006/main" xmlns:pic="http://schemas.openxmlformats.org/drawingml/2006/picture">
            <wp:extent cx="6300000" cy="1913924"/>
            <wp:docPr id="184" name="Picture 184"/>
            <wp:cNvGraphicFramePr>
              <a:graphicFrameLocks noChangeAspect="1"/>
            </wp:cNvGraphicFramePr>
            <a:graphic>
              <a:graphicData uri="http://schemas.openxmlformats.org/drawingml/2006/picture">
                <pic:pic>
                  <pic:nvPicPr>
                    <pic:cNvPr id="0" name="0347_4.png"/>
                    <pic:cNvPicPr/>
                  </pic:nvPicPr>
                  <pic:blipFill>
                    <a:blip r:embed="rId194"/>
                    <a:stretch>
                      <a:fillRect/>
                    </a:stretch>
                  </pic:blipFill>
                  <pic:spPr>
                    <a:xfrm>
                      <a:off x="0" y="0"/>
                      <a:ext cx="6300000" cy="1913924"/>
                    </a:xfrm>
                    <a:prstGeom prst="rect"/>
                  </pic:spPr>
                </pic:pic>
              </a:graphicData>
            </a:graphic>
          </wp:inline>
        </w:drawing>
      </w:r>
    </w:p>
    <w:p>
      <w:pPr>
        <w:pStyle w:val="Caption"/>
        <w:keepNext/>
      </w:pPr>
      <w:r>
        <w:t>图示 0347  原资料第 81 页</w:t>
      </w:r>
    </w:p>
    <w:p>
      <w:pPr>
        <w:spacing w:after="120"/>
        <w:jc w:val="center"/>
      </w:pPr>
      <w:r>
        <w:drawing>
          <wp:inline xmlns:a="http://schemas.openxmlformats.org/drawingml/2006/main" xmlns:pic="http://schemas.openxmlformats.org/drawingml/2006/picture">
            <wp:extent cx="6300000" cy="1458227"/>
            <wp:docPr id="185" name="Picture 185"/>
            <wp:cNvGraphicFramePr>
              <a:graphicFrameLocks noChangeAspect="1"/>
            </wp:cNvGraphicFramePr>
            <a:graphic>
              <a:graphicData uri="http://schemas.openxmlformats.org/drawingml/2006/picture">
                <pic:pic>
                  <pic:nvPicPr>
                    <pic:cNvPr id="0" name="0347_81.png"/>
                    <pic:cNvPicPr/>
                  </pic:nvPicPr>
                  <pic:blipFill>
                    <a:blip r:embed="rId195"/>
                    <a:stretch>
                      <a:fillRect/>
                    </a:stretch>
                  </pic:blipFill>
                  <pic:spPr>
                    <a:xfrm>
                      <a:off x="0" y="0"/>
                      <a:ext cx="6300000" cy="1458227"/>
                    </a:xfrm>
                    <a:prstGeom prst="rect"/>
                  </pic:spPr>
                </pic:pic>
              </a:graphicData>
            </a:graphic>
          </wp:inline>
        </w:drawing>
      </w:r>
    </w:p>
    <w:p>
      <w:bookmarkStart w:id="348" w:name="src0348"/>
      <w:pPr>
        <w:pStyle w:val="Heading2"/>
      </w:pPr>
      <w:r>
        <w:t>0348 酒吧-培训-(搜浩八八酒吧全国吧台部)培训P38.doc</w:t>
      </w:r>
      <w:bookmarkEnd w:id="348"/>
    </w:p>
    <w:p>
      <w:r>
        <w:t xml:space="preserve">更新文档在线- 请认准更新文档正品 旺旺：金银哲 68 QQ:975369788吧台开业培训明细</w:t>
      </w:r>
    </w:p>
    <w:p>
      <w:r>
        <w:t xml:space="preserve">一、公司简介</w:t>
      </w:r>
    </w:p>
    <w:p>
      <w:r>
        <w:t xml:space="preserve">1、我们的目标</w:t>
      </w:r>
    </w:p>
    <w:p>
      <w:r>
        <w:t xml:space="preserve">让客人享受优秀的bartender\barmaid以特殊的技术知识：优质新意的出品：活泼、另类的个性划服务：所带来的的轻松、愉快的酒吧氛围与文化。</w:t>
      </w:r>
    </w:p>
    <w:p>
      <w:r>
        <w:t xml:space="preserve">我们所有的工作和准备，都是为了达到我们的目标，丰富的专业知识急具观赏性flair表演、友好坦诚交流，让客人在这里有与重不同的感受2团队协作无论何时，你有义务帮助你的上司、同事共担重任无论何时，当你需要帮助时请及时告知你的同事和上司请牢记，这里没有你的事或则我的事，只有公司的事你属于吧台重要组成部分，酒吧的发展离不开你的努力，同时你也会从中得到乐趣并且和我们一起成长、不段进步。要时刻谨记你是我们的一份子。</w:t>
      </w:r>
    </w:p>
    <w:p>
      <w:r>
        <w:t xml:space="preserve">自我介绍</w:t>
      </w:r>
    </w:p>
    <w:p>
      <w:r>
        <w:t xml:space="preserve">1、我叫XX，来自XX，曾在XX做过，很高兴认识大家！</w:t>
      </w:r>
    </w:p>
    <w:p>
      <w:r>
        <w:t xml:space="preserve">2、要求：拿凳子面对面坐着，身子挺直，双眼直视对方，先由老员工介绍自己，再有新员工介绍自己，必须第一时间记住对方的名字和联系方式，爱好（你的死党在培训过程中，如有没有到场的情况下，那么你应该主动去找）</w:t>
      </w:r>
    </w:p>
    <w:p>
      <w:r>
        <w:t xml:space="preserve">3、声明培训时间的安排和培训时间的制度（早上，下午）</w:t>
      </w:r>
    </w:p>
    <w:p>
      <w:r>
        <w:t xml:space="preserve">2、培训期间规章制度</w:t>
      </w:r>
    </w:p>
    <w:p>
      <w:r>
        <w:t xml:space="preserve">（1）遵守培训时间，不充许迟到、早退及无故旷工；不充许请假</w:t>
      </w:r>
    </w:p>
    <w:p>
      <w:r>
        <w:t xml:space="preserve">（2）上课时所配带的通迅工具全部关闭或设为静音状态，课间时间不可接打私人电话。</w:t>
      </w:r>
    </w:p>
    <w:p>
      <w:r>
        <w:t xml:space="preserve">更新文档在线- 请认准更新文档正品 旺旺：金银哲 68 QQ:975369788</w:t>
      </w:r>
    </w:p>
    <w:p>
      <w:r>
        <w:t xml:space="preserve">（3）上课时间不能大声喧哗，有事说请先举手。在培训场地不可大声喧哗或嘻闹，培训完毕后物品回归原位。</w:t>
      </w:r>
    </w:p>
    <w:p>
      <w:r>
        <w:t xml:space="preserve">（4）上课时间不可吃零食，不准抽烟；课间吸烟不得乱丢烟头、杂物等。</w:t>
      </w:r>
    </w:p>
    <w:p>
      <w:r>
        <w:t xml:space="preserve">（5）自己配带笔记本、笔、认真做好课堂笔记，每日必须写工作日记。</w:t>
      </w:r>
    </w:p>
    <w:p>
      <w:r>
        <w:t xml:space="preserve">（6）培训期间所有人必须说普通话，见到同事与上级必须互相打招呼，不能说脏话，如发现根据公司规章制度处罚。</w:t>
      </w:r>
    </w:p>
    <w:p>
      <w:r>
        <w:t xml:space="preserve">（7）培训期间待遇待定。</w:t>
      </w:r>
    </w:p>
    <w:p>
      <w:r>
        <w:t xml:space="preserve">（8）培训期间违反培训制度者被取消培训资格者不予发放培训补助</w:t>
      </w:r>
    </w:p>
    <w:p>
      <w:r>
        <w:t xml:space="preserve">（9）考核不合格者被淘汰者不发放培训期间补助</w:t>
      </w:r>
    </w:p>
    <w:p>
      <w:r>
        <w:t xml:space="preserve">（10）自动放弃培训资格者不发放培训期间补助</w:t>
      </w:r>
    </w:p>
    <w:p>
      <w:r>
        <w:t xml:space="preserve">二、员工手册(职业道德、工作态度、工作作风、工作准则、日常礼貌用语、奖罚制度、薪酬制度、考勤制度、宿舍管理制度)</w:t>
      </w:r>
    </w:p>
    <w:p>
      <w:r>
        <w:t xml:space="preserve">（一）、职业道德</w:t>
      </w:r>
    </w:p>
    <w:p>
      <w:r>
        <w:t xml:space="preserve">职业道德是具有自身职业特征的道德准则和规定，它规定了人们应该做什么，不应该做什么，应该怎么做，不应该怎么做，酒吧职业道德的基本要求是“热爱本职工作，培养爱岗敬业的道德情感，全心全意为宾客服务，加强职业责任心和道德的义务感，努力改善服务态度不断提高服务质量。</w:t>
      </w:r>
    </w:p>
    <w:p>
      <w:r>
        <w:t xml:space="preserve">1、道德的含义</w:t>
      </w:r>
    </w:p>
    <w:p>
      <w:r>
        <w:t xml:space="preserve">道：做人处事的道理及原则</w:t>
      </w:r>
    </w:p>
    <w:p>
      <w:r>
        <w:t xml:space="preserve">德：个人的品质和形为</w:t>
      </w:r>
    </w:p>
    <w:p>
      <w:r>
        <w:t xml:space="preserve">基本道德从大处讲可以有：公平，正直，诚实，友爱，从小处讲可以有不损人利已，不随地吐痰，不在公共场所吸烟，与法律一样对人的行为具有约束力，只是不具有法律强制性。</w:t>
      </w:r>
    </w:p>
    <w:p>
      <w:r>
        <w:t xml:space="preserve">2、酒吧的职业道德</w:t>
      </w:r>
    </w:p>
    <w:p>
      <w:r>
        <w:t xml:space="preserve">酒吧属于服务行业，为顾客提供优质的服务是其工作的宗旨，酒吧的一切规章制度和职</w:t>
      </w:r>
    </w:p>
    <w:p>
      <w:r>
        <w:t xml:space="preserve">更新文档在线- 请认准更新文档正品 旺旺：金银哲 68 QQ:975369788业道德标准都围绕于这个宗旨，服务于这个宗旨，具体地讲有如下几个方面:</w:t>
      </w:r>
    </w:p>
    <w:p>
      <w:r>
        <w:t xml:space="preserve">（1）、热爱本职，忠于职守</w:t>
      </w:r>
    </w:p>
    <w:p>
      <w:r>
        <w:t xml:space="preserve">酒吧属于服务行业，专业性强，有具体的严格要求和很高的工作标准，只有热爱本职工作并忠于职守才能干好工作，对本职工作的热爱和忠实还有一种可贵的信仰，热爱萌发热情，而具有挑战工作难不倒有工作热情人，他们会在工作中寻得乐趣，当他们服务好一个人，得到赞扬时会有一种成就和满足感，酒吧的职业道德，首先是以社会的人应有的道德为基础比如诚实，公私分明，爱护公物，不贪小便宜，拾金不昧，乐于助人，其次才是酒吧这一行的一些特殊职业道德要求。(更新文档在线- 请认准更新文档正品 旺旺：金银哲68 QQ:</w:t>
      </w:r>
    </w:p>
    <w:p>
      <w:r>
        <w:t xml:space="preserve">975369788)</w:t>
      </w:r>
    </w:p>
    <w:p>
      <w:r>
        <w:t xml:space="preserve">（2）、对酒吧的忠诚</w:t>
      </w:r>
    </w:p>
    <w:p>
      <w:r>
        <w:t xml:space="preserve">忠诚酒吧是员工的最起码职业道德，因为酒吧是我们大家的家，只有酒吧发展得好，我们才能得到相应的发展，忠诚于酒吧，即爱护酒吧的财产，关心酒吧的发展维护酒吧的利益和声誉，于一切损害酒吧利益和声誉的事做斗争，但自己反而是获取利益的过客，不愿认酒吧这个家的反而作出一些有损于酒吧利益的事，如肆意破坏环境，浪费资源和食品，甚至挪用公款甚至携款逃跑，还有一些人擅离职守全无履行合同的观念与责任感，这些行为都是对酒吧不忠的行为。</w:t>
      </w:r>
    </w:p>
    <w:p>
      <w:r>
        <w:t xml:space="preserve">(3)、热情友好，文明礼貌</w:t>
      </w:r>
    </w:p>
    <w:p>
      <w:r>
        <w:t xml:space="preserve">我们从事的是服务行业，就为客人提供便利和享受，我们向客人提供高档次的享受，首先得利于硬件的豪华，高档和舒适，其次就是提供客人所需的体贴，周到富于人情针对每个客人需求的服务，酒吧既是物质文明的一面镜子，也是精神文明的场所，文明礼貌体现在仪表整洁，举止大方，微笑服务语言亲切，使用敬语等方面，使客人充分感受到我酒吧员工的文明素质，反之则会有不好的影响。</w:t>
      </w:r>
    </w:p>
    <w:p>
      <w:r>
        <w:t xml:space="preserve">(4)、绝对服从，令行禁止</w:t>
      </w:r>
    </w:p>
    <w:p>
      <w:r>
        <w:t xml:space="preserve">酒吧是一个复杂的大系统，要保证其正常运转，有赖于各个子系统，各个部门工作岗位按标准模式程序运转。另一方面，酒吧员工众多，个人情况千差万别，每位员工的性格，教育背景，工作经历，行事方式与别人都有差异，如果都自行其是地对待工作，势必造成服务工作出现错误，影响声誉，酒吧的人员组织结构突出，级别分明，先服从在反映的特征，同时酒吧管理当局又向员工提供反映意见的恰当，流行和方式，而且鼓励员工多为酒吧提供意见和建议。</w:t>
      </w:r>
    </w:p>
    <w:p>
      <w:r>
        <w:t xml:space="preserve">（一）、工作态度</w:t>
      </w:r>
    </w:p>
    <w:p>
      <w:r>
        <w:t xml:space="preserve">1、礼貌：站立服务（大厅）面带微笑，使用敬语，宾客至上，热情有礼。</w:t>
      </w:r>
    </w:p>
    <w:p>
      <w:r>
        <w:t xml:space="preserve">2、喜悦：常露笑容，表现出热情、亲切、友好，做到精神振做，情绪饱满，给宾客一种轻松愉快的感觉。</w:t>
      </w:r>
    </w:p>
    <w:p>
      <w:r>
        <w:t xml:space="preserve">更新文档在线- 请认准更新文档正品 旺旺：金银哲 68 QQ:975369788</w:t>
      </w:r>
    </w:p>
    <w:p>
      <w:r>
        <w:t xml:space="preserve">3、效率：提供高效率的服务，关注工作的技能细节，急客人所急，替客人排扰解难。</w:t>
      </w:r>
    </w:p>
    <w:p>
      <w:r>
        <w:t xml:space="preserve">4、责任：尽职尽责，有疑难及时向有关部门反映，获得圆满解决。</w:t>
      </w:r>
    </w:p>
    <w:p>
      <w:r>
        <w:t xml:space="preserve">5、协作：各部门之间工作应相互配合，真诚协作，不得相互推托，应同心协力解决疑难，维护公司声誉。</w:t>
      </w:r>
    </w:p>
    <w:p>
      <w:r>
        <w:t xml:space="preserve">6、忠实：忠诚老实，有错必改，不得提供假情况，不得文过饰非，阳奉阴违，诬陷他人。</w:t>
      </w:r>
    </w:p>
    <w:p>
      <w:r>
        <w:t xml:space="preserve">7、宽容：经常在一起工作的同事，由于工作经历、思维方式和性格气质不同，也不可能每个人的想法、意见完全一致，工作中难免会出现误会、分歧和矛盾，这需要我们多换位思考、将心比心。同事之间要多沟通、多商量，不闹个人意气，不计较个人恩怨得失。宽以待人，相互信任，相互支持，相互支持。</w:t>
      </w:r>
    </w:p>
    <w:p>
      <w:r>
        <w:t xml:space="preserve">8、豁达：思想通达，舒展情绪、达观乐观，一种平静，体现的是一种修养。对人对事能保持一种公正客观顾大局的心态。</w:t>
      </w:r>
    </w:p>
    <w:p>
      <w:r>
        <w:t xml:space="preserve">（二）、工作作风</w:t>
      </w:r>
    </w:p>
    <w:p>
      <w:r>
        <w:t xml:space="preserve">诚信 守时 高效 优质</w:t>
      </w:r>
    </w:p>
    <w:p>
      <w:r>
        <w:t xml:space="preserve">（三）、工作准则</w:t>
      </w:r>
    </w:p>
    <w:p>
      <w:r>
        <w:t xml:space="preserve">一切以顾客利益，公司信誉为第一需要。</w:t>
      </w:r>
    </w:p>
    <w:p>
      <w:r>
        <w:t xml:space="preserve">例：假如说客人在这里得到了认可，那他一定会经常来消费，因为他觉得这里像他的家，客人来的多了，公司的利润上去了，我们才有更大的发展空间，我们的口袋才会鼓。</w:t>
      </w:r>
    </w:p>
    <w:p>
      <w:r>
        <w:t xml:space="preserve">（四）、日常服务用语及礼貌用语</w:t>
      </w:r>
    </w:p>
    <w:p>
      <w:r>
        <w:t xml:space="preserve">1、欢迎语：</w:t>
      </w:r>
    </w:p>
    <w:p>
      <w:r>
        <w:t xml:space="preserve">1、见到你很高兴！</w:t>
      </w:r>
    </w:p>
    <w:p>
      <w:r>
        <w:t xml:space="preserve">2、晚上好欢迎光临！</w:t>
      </w:r>
    </w:p>
    <w:p>
      <w:r>
        <w:t xml:space="preserve">3、为您服务是我的荣幸！</w:t>
      </w:r>
    </w:p>
    <w:p>
      <w:r>
        <w:t xml:space="preserve">4、欢迎您！</w:t>
      </w:r>
    </w:p>
    <w:p>
      <w:r>
        <w:t xml:space="preserve">5、欢迎光临！</w:t>
      </w:r>
    </w:p>
    <w:p>
      <w:r>
        <w:t xml:space="preserve">6、很高兴再次见到您！</w:t>
      </w:r>
    </w:p>
    <w:p>
      <w:r>
        <w:t xml:space="preserve">更新文档在线- 请认准更新文档正品 旺旺：金银哲 68 QQ:975369788</w:t>
      </w:r>
    </w:p>
    <w:p>
      <w:r>
        <w:t xml:space="preserve">7、欢迎光临，请慢走！</w:t>
      </w:r>
    </w:p>
    <w:p>
      <w:r>
        <w:t xml:space="preserve">2、问询语：</w:t>
      </w:r>
    </w:p>
    <w:p>
      <w:r>
        <w:t xml:space="preserve">1、我有什么能帮到您的吗？</w:t>
      </w:r>
    </w:p>
    <w:p>
      <w:r>
        <w:t xml:space="preserve">2、请问您贵姓？</w:t>
      </w:r>
    </w:p>
    <w:p>
      <w:r>
        <w:t xml:space="preserve">3、请问您找哪位？</w:t>
      </w:r>
    </w:p>
    <w:p>
      <w:r>
        <w:t xml:space="preserve">4、请问一共几位?</w:t>
      </w:r>
    </w:p>
    <w:p>
      <w:r>
        <w:t xml:space="preserve">5、你喜欢坐这吗?</w:t>
      </w:r>
    </w:p>
    <w:p>
      <w:r>
        <w:t xml:space="preserve">6、先生/小姐您对我们的服务满意吗？</w:t>
      </w:r>
    </w:p>
    <w:p>
      <w:r>
        <w:t xml:space="preserve">7、请问您需要点什么酒水</w:t>
      </w:r>
    </w:p>
    <w:p>
      <w:r>
        <w:t xml:space="preserve">8、请问还有别的需要吗 ？（如没有应告诉客人:好的就这样，祝您玩得开心）</w:t>
      </w:r>
    </w:p>
    <w:p>
      <w:r>
        <w:t xml:space="preserve">9、我可以清理桌面吗？</w:t>
      </w:r>
    </w:p>
    <w:p>
      <w:r>
        <w:t xml:space="preserve">10、 我可以撤走这些盘子和杯子吗？</w:t>
      </w:r>
    </w:p>
    <w:p>
      <w:r>
        <w:t xml:space="preserve">3、请求用语：</w:t>
      </w:r>
    </w:p>
    <w:p>
      <w:r>
        <w:t xml:space="preserve">1、对不起，请讲慢一点！</w:t>
      </w:r>
    </w:p>
    <w:p>
      <w:r>
        <w:t xml:space="preserve">2、请您签一下名！</w:t>
      </w:r>
    </w:p>
    <w:p>
      <w:r>
        <w:t xml:space="preserve">3、对不起，请您借过一下！</w:t>
      </w:r>
    </w:p>
    <w:p>
      <w:r>
        <w:t xml:space="preserve">4、招呼用语：</w:t>
      </w:r>
    </w:p>
    <w:p>
      <w:r>
        <w:t xml:space="preserve">1、请这边走！</w:t>
      </w:r>
    </w:p>
    <w:p>
      <w:r>
        <w:t xml:space="preserve">更新文档在线- 请认准更新文档正品 旺旺：金银哲 68 QQ:975369788</w:t>
      </w:r>
    </w:p>
    <w:p>
      <w:r>
        <w:t xml:space="preserve">2、对不起，打扰您了！</w:t>
      </w:r>
    </w:p>
    <w:p>
      <w:r>
        <w:t xml:space="preserve">3、对不起，让您久等了！</w:t>
      </w:r>
    </w:p>
    <w:p>
      <w:r>
        <w:t xml:space="preserve">4、很抱歉，这里没有!</w:t>
      </w:r>
    </w:p>
    <w:p>
      <w:r>
        <w:t xml:space="preserve">5、请跟我来！</w:t>
      </w:r>
    </w:p>
    <w:p>
      <w:r>
        <w:t xml:space="preserve">5、买单用语：</w:t>
      </w:r>
    </w:p>
    <w:p>
      <w:r>
        <w:t xml:space="preserve">1、先生/美女，您一共消费XX元!</w:t>
      </w:r>
    </w:p>
    <w:p>
      <w:r>
        <w:t xml:space="preserve">2、（强调双手接过客人的钱）带微笑谢谢！。</w:t>
      </w:r>
    </w:p>
    <w:p>
      <w:r>
        <w:t xml:space="preserve">3、先生/美女，您好！这是找您的零钱，（强调双手递给客人）！</w:t>
      </w:r>
    </w:p>
    <w:p>
      <w:r>
        <w:t xml:space="preserve">6、告别语：</w:t>
      </w:r>
    </w:p>
    <w:p>
      <w:r>
        <w:t xml:space="preserve">1、谢谢您的光临</w:t>
      </w:r>
    </w:p>
    <w:p>
      <w:r>
        <w:t xml:space="preserve">2、请慢走</w:t>
      </w:r>
    </w:p>
    <w:p>
      <w:r>
        <w:t xml:space="preserve">3、欢迎下次光临！</w:t>
      </w:r>
    </w:p>
    <w:p>
      <w:r>
        <w:t xml:space="preserve">7:服务九大口诀</w:t>
      </w:r>
    </w:p>
    <w:p>
      <w:r>
        <w:t xml:space="preserve">1、晚上好，欢迎光临!</w:t>
      </w:r>
    </w:p>
    <w:p>
      <w:r>
        <w:t xml:space="preserve">2、请坐，请问你们几位？</w:t>
      </w:r>
    </w:p>
    <w:p>
      <w:r>
        <w:t xml:space="preserve">3、请问你们需要什么酒水？</w:t>
      </w:r>
    </w:p>
    <w:p>
      <w:r>
        <w:t xml:space="preserve">4、请稍等，您需要的酒水马上送来。</w:t>
      </w:r>
    </w:p>
    <w:p>
      <w:r>
        <w:t xml:space="preserve">5、对不起，打扰一下!</w:t>
      </w:r>
    </w:p>
    <w:p>
      <w:r>
        <w:t xml:space="preserve">更新文档在线- 请认准更新文档正品 旺旺：金银哲 68 QQ:975369788</w:t>
      </w:r>
    </w:p>
    <w:p>
      <w:r>
        <w:t xml:space="preserve">6、对不起，让您久等了！</w:t>
      </w:r>
    </w:p>
    <w:p>
      <w:r>
        <w:t xml:space="preserve">7、请慢用，祝你们玩得开心！</w:t>
      </w:r>
    </w:p>
    <w:p>
      <w:r>
        <w:t xml:space="preserve">8、请保管好你们的随身物品！</w:t>
      </w:r>
    </w:p>
    <w:p>
      <w:r>
        <w:t xml:space="preserve">9、请慢走，欢迎下次光临！</w:t>
      </w:r>
    </w:p>
    <w:p>
      <w:r>
        <w:t xml:space="preserve">夜场经典礼貌用语</w:t>
      </w:r>
    </w:p>
    <w:p>
      <w:r>
        <w:t xml:space="preserve">1、Good evening,Wilcome to IBLZA ！ 晚上好 欢迎光临 伊比萨 ！</w:t>
      </w:r>
    </w:p>
    <w:p>
      <w:r>
        <w:t xml:space="preserve">2、May I help you? 有什么可以帮你吗？</w:t>
      </w:r>
    </w:p>
    <w:p>
      <w:r>
        <w:t xml:space="preserve">3、Wait a moment ,please 请稍等</w:t>
      </w:r>
    </w:p>
    <w:p>
      <w:r>
        <w:t xml:space="preserve">4、Excuse me(I am sorry to interrupt you) 对不起，打扰一下。</w:t>
      </w:r>
    </w:p>
    <w:p>
      <w:r>
        <w:t xml:space="preserve">5、I am sorry to have kept you waiting! 不好意思，让您久等了！</w:t>
      </w:r>
    </w:p>
    <w:p>
      <w:r>
        <w:t xml:space="preserve">6、Help yourself,please 请慢用</w:t>
      </w:r>
    </w:p>
    <w:p>
      <w:r>
        <w:t xml:space="preserve">7、Do you have anything else? 请问你还有什么需要吗？</w:t>
      </w:r>
    </w:p>
    <w:p>
      <w:r>
        <w:t xml:space="preserve">8、Any requests?Let me know please. 有什么需要请尽管吩咐</w:t>
      </w:r>
    </w:p>
    <w:p>
      <w:r>
        <w:t xml:space="preserve">9、Enjoy yourself please! 祝您玩得开心！</w:t>
      </w:r>
    </w:p>
    <w:p>
      <w:r>
        <w:t xml:space="preserve">10、Thank you for joining us,good luck,see you next time. 多谢光临，请慢走，欢迎下次光临. （五） 奖励制度凡本公司员工长期努力工作，促进了公司业务发展或做出特别贡献者，均依照本制度予以奖励。</w:t>
      </w:r>
    </w:p>
    <w:p>
      <w:r>
        <w:t xml:space="preserve">创造奖</w:t>
      </w:r>
    </w:p>
    <w:p>
      <w:r>
        <w:t xml:space="preserve">1、 设计新产品，对本公司有特殊贡献者；</w:t>
      </w:r>
    </w:p>
    <w:p>
      <w:r>
        <w:t xml:space="preserve">2、 对业务的发展或提高、对节省经费、提高效率、对经营合理化等其他方 面做出贡献</w:t>
      </w:r>
    </w:p>
    <w:p>
      <w:r>
        <w:t xml:space="preserve">3、 在独创方面尚未达到发明的程度，但对公司生产技术等业务发展确有特殊的贡献 者；</w:t>
      </w:r>
    </w:p>
    <w:p>
      <w:r>
        <w:t xml:space="preserve">更新文档在线- 请认准更新文档正品 旺旺：金银哲 68 QQ:975369788功绩奖本公司员工符合以下各项之一者，经审查后授予功绩奖：</w:t>
      </w:r>
    </w:p>
    <w:p>
      <w:r>
        <w:t xml:space="preserve">1、 从事对本公司有显著贡献的特殊行为；</w:t>
      </w:r>
    </w:p>
    <w:p>
      <w:r>
        <w:t xml:space="preserve">2、 对提高本公司的声誉有特殊功绩；</w:t>
      </w:r>
    </w:p>
    <w:p>
      <w:r>
        <w:t xml:space="preserve">3、 对本公司的损害能防患于未然；</w:t>
      </w:r>
    </w:p>
    <w:p>
      <w:r>
        <w:t xml:space="preserve">4、 遇到非常事变，如灾害事故等，能临机应变，采取得当措施；</w:t>
      </w:r>
    </w:p>
    <w:p>
      <w:r>
        <w:t xml:space="preserve">5、 敢冒风险，救护公司财产及人员脱离危难；</w:t>
      </w:r>
    </w:p>
    <w:p>
      <w:r>
        <w:t xml:space="preserve">6、 具有优秀品德，可以作为本公司的楷模，有益于公司及员工树立良好风气。</w:t>
      </w:r>
    </w:p>
    <w:p>
      <w:r>
        <w:t xml:space="preserve">（六）宿舍管理制度</w:t>
      </w:r>
    </w:p>
    <w:p>
      <w:r>
        <w:t xml:space="preserve">1. 按时清理宿舍卫生，轮流打扫，每周清理 2-3 次（各房间卫生，洗手间卫生，走道及楼顶各区域卫生）</w:t>
      </w:r>
    </w:p>
    <w:p>
      <w:r>
        <w:t xml:space="preserve">2. 宿舍每晚 21：30 后必须全部熄灯，特殊情况时间不得超过 23：00，如有休息者可向各自的上级部门领导申请领用宿舍钥匙，领用者领用钥匙后必须在凌晨 2：00 前回到宿舍，领用钥匙人员必须负责宿舍的财产安全，如宿舍当天造成财产损失（如公司财产损失，员工个人损失）在各宿舍的人员须负相应责任。</w:t>
      </w:r>
    </w:p>
    <w:p>
      <w:r>
        <w:t xml:space="preserve">3．走道内严禁放晒衣物，洗好的衣物统一放到四楼楼顶，特殊情况除外（如下雨，下雪等），在特殊情况下晒到楼道的衣物也必须甩干。</w:t>
      </w:r>
    </w:p>
    <w:p>
      <w:r>
        <w:t xml:space="preserve">3. 宿舍内天花板严禁挂任何东西，违者重罚。洗完的衣物在未干的情况下不得挂在宿舍，毛巾也必须掕干，防止地板气泡受损及造成不必要的损失。保持室内的空气流通及温度。</w:t>
      </w:r>
    </w:p>
    <w:p>
      <w:r>
        <w:t xml:space="preserve">4. 在宿舍用餐的情况下，各楼层的舍长必须安排人员负责清理及打扫，公司用餐由各部门领导统一安排，在用餐期间请自觉遵守打餐人员安排，自觉排队。爱惜粮食，杜绝浪费。</w:t>
      </w:r>
    </w:p>
    <w:p>
      <w:r>
        <w:t xml:space="preserve">如发现在用餐期间浪费及乱扔垃圾者将重罚。</w:t>
      </w:r>
    </w:p>
    <w:p>
      <w:r>
        <w:t xml:space="preserve">5. a 员工宿舍内的各种生活工具及设施不得随意破化和丢弃，如有发现照价赔偿。房内如有</w:t>
      </w:r>
    </w:p>
    <w:p>
      <w:r>
        <w:t xml:space="preserve">更新文档在线- 请认准更新文档正品 旺旺：金银哲 68 QQ:975369788设施损坏或设施不齐全等可报由当宿舍舍长，由当宿舍舍长统一上报处理。</w:t>
      </w:r>
    </w:p>
    <w:p>
      <w:r>
        <w:t xml:space="preserve">6. 宿舍内请节约用电，用水。如发现蓄意浪费者罚当月个人平均水电费的 5 倍作为处罚，如情节严重者及时清理出宿舍。</w:t>
      </w:r>
    </w:p>
    <w:p>
      <w:r>
        <w:t xml:space="preserve">7. 宿舍内请注意个人卫生 ，保持室内空气流通，个人的内衣，杂物及时清理，不得堆放太久如经社长提醒而为做出清理者将重罚直至清理出宿舍。</w:t>
      </w:r>
    </w:p>
    <w:p>
      <w:r>
        <w:t xml:space="preserve">8 . 宿舍不得有闲杂人进入，做好自己的生活内务，如发现有闲杂人进入而未及时上报部门领导者，一律清理出宿舍。如有特殊情况可以上报，经管理人员同意后方可。</w:t>
      </w:r>
    </w:p>
    <w:p>
      <w:r>
        <w:t xml:space="preserve">9 宿舍长请加强管理如有人员变动，如调职解聘等应及时通知后勤部处理。社长有权让变动人员交出所领用的公司物品并清洁干净。如当宿舍人员变动情况而未做出及时处理及上报一切损失和责任由社长承担。</w:t>
      </w:r>
    </w:p>
    <w:p>
      <w:r>
        <w:t xml:space="preserve">10 由于洗手间暂未改造，请不要在洗手间内乱扔杂物和废品防止照成管道堵塞，剩饭剩菜请倒入垃圾桶。马桶内严禁倒剩饭剩菜。如有违者将重罚。</w:t>
      </w:r>
    </w:p>
    <w:p>
      <w:r>
        <w:t xml:space="preserve">11 生活用品垃圾不得随意丢弃，各楼层配有垃圾桶，请放入垃圾桶内，如有乱扔者重罚。</w:t>
      </w:r>
    </w:p>
    <w:p>
      <w:r>
        <w:t xml:space="preserve">六、服务意识的培训</w:t>
      </w:r>
    </w:p>
    <w:p>
      <w:r>
        <w:t xml:space="preserve">1、顾客意识</w:t>
      </w:r>
    </w:p>
    <w:p>
      <w:r>
        <w:t xml:space="preserve">“顾客至上”必须体现在员工的服务工作中，形成一种服务意识。这种意识就是员工以顾客为核心开展工作，以满足顾客需求，让顾客满意为标准，时刻准备为顾客提供优质服务的一种意识。员工要时时记住“顾客就是上帝”、“顾客总是对的”，时时处处以顾客满意为标准，把握自己的言行，形成良好的服务意识。</w:t>
      </w:r>
    </w:p>
    <w:p>
      <w:r>
        <w:t xml:space="preserve">2、服务意识</w:t>
      </w:r>
    </w:p>
    <w:p>
      <w:r>
        <w:t xml:space="preserve">切记细心周到，服务的超前意识就是要做到善于观察和分析客人的心理特点，懂得从客</w:t>
      </w:r>
    </w:p>
    <w:p>
      <w:r>
        <w:t xml:space="preserve">更新文档在线- 请认准更新文档正品 旺旺：金银哲 68 QQ:975369788人的神情、举止发现客人的需要，正确把握服务的时机，服务于客人开口之前，效果超乎顾客的期望之上，力求服务工作完善妥当，体贴入微，面面俱到。</w:t>
      </w:r>
    </w:p>
    <w:p>
      <w:r>
        <w:t xml:space="preserve">想在前、做在前</w:t>
      </w:r>
    </w:p>
    <w:p>
      <w:r>
        <w:t xml:space="preserve">a、不让客人先开口：如客人准备掏烟，就应马上准备打火机。 （举例说明）</w:t>
      </w:r>
    </w:p>
    <w:p>
      <w:r>
        <w:t xml:space="preserve">b、不让客人先动手：及时给客人斟酒、拉椅子等</w:t>
      </w:r>
    </w:p>
    <w:p>
      <w:r>
        <w:t xml:space="preserve">C、眼观六路、耳听八方：所谓“雪中送炭胜于锦上添花”，应及时发现客人的需要、适时提供服务；留心客人交流时透露的情绪和不满（注意不是偷听），并加以调整、纠正，给客人小小惊喜，留下深刻印象3沟通意识建立良好的顾客关系应注意几个要素：</w:t>
      </w:r>
    </w:p>
    <w:p>
      <w:r>
        <w:t xml:space="preserve">（1）姓名：记住客人的姓名并以客人的姓氏去适当地称呼客人，可以创造一种融洽的顾客关系。打招呼技巧：好言一句让人如沐春风。见到第一次来的客人，适当赞美对方（如外表、气质）并巧妙的告诉对方场内提供的服务，鼓励客人下次再来消费；而对二次消费客人或熟客，一句“***好久没见您来了”能让人觉得受关注，对客人来说，当员工能认出他时，他会感到自豪。</w:t>
      </w:r>
    </w:p>
    <w:p>
      <w:r>
        <w:t xml:space="preserve">（2）词语选择：以恰当的词语与客人搭话、交谈、服务、道别，可以使客人感到与服务员的关系，不仅仅是一种简单的商品买卖的关系，而是一种有人情味的服务与被服务的关系。</w:t>
      </w:r>
    </w:p>
    <w:p>
      <w:r>
        <w:t xml:space="preserve">（3）语调、声音：语气、语调、声音是讲话内容的“弦外之音”，往往比说话的内容更重要，顾客可以从这些方面判断出你说的内容背后的东西，是欢迎还是厌烦，是尊重还是无礼。音量适中：太小声了客人听不见，太大声可能吓倒第一次到场的人；如果你的声音很甜美，不妨尽量</w:t>
      </w:r>
    </w:p>
    <w:p>
      <w:r>
        <w:t xml:space="preserve">更新文档在线- 请认准更新文档正品 旺旺：金银哲 68 QQ:975369788拉进距离表达问候.</w:t>
      </w:r>
    </w:p>
    <w:p>
      <w:r>
        <w:t xml:space="preserve">（4）面部表情：面部表情是服务员内心情感的流露，即使不用语言说出来，表情仍然会告诉客人，你的服务态度是怎样的。因此必须坚持服务过程中面带微笑：俗话说“伸手不打笑脸”，对客人微笑就是向他传达：“我喜欢见到你”这一信息，让客人对你的服务与酒吧留下更好的影响。</w:t>
      </w:r>
    </w:p>
    <w:p>
      <w:r>
        <w:t xml:space="preserve">（5）目光接触：眼睛是心灵的窗口。当你的目光与客人不期而遇时，不要回避，也不要死盯着客人，要通过适当的接触向客人表明你服务的诚意。当客人同服务人员讲话时，服务员应暂停手中工作，眼睛看着客人，立即予以回应。</w:t>
      </w:r>
    </w:p>
    <w:p>
      <w:r>
        <w:t xml:space="preserve">（6）站立姿势：要求一律站立服务，站立的姿势可以反映出对客人是苛刻、厌烦、淡漠，还是关心、专注、欢迎等各种不同态度，应时刻保持良好的站立姿势，如因工作需要而坐着，见到客人应立即起立，忌背对着客人，忌双手插在衣袋或裤袋内。忌倚靠门、墙、或桌椅等。</w:t>
      </w:r>
    </w:p>
    <w:p>
      <w:r>
        <w:t xml:space="preserve">（7）聆听：听与讲是我们对客服务中与客人沟通的一个方面，注意聆听可以显示出对客人的尊重，同时有助于我们多了解客人，更好地服务，注意不随便打断客人讲话。</w:t>
      </w:r>
    </w:p>
    <w:p>
      <w:r>
        <w:t xml:space="preserve">（8）友谊：员工是公司的主人，如果主人的表情冷冰冰，客人做客还有什么意思呢？当然，良好的顾客关系，不是过分的亲热，更不是私情和亲昵。</w:t>
      </w:r>
    </w:p>
    <w:p>
      <w:r>
        <w:t xml:space="preserve">（9）对宾客服务要言行一致，重视对顾客的承诺，不但要说得好，而且要做得好，行动胜过千言万语。</w:t>
      </w:r>
    </w:p>
    <w:p>
      <w:r>
        <w:t xml:space="preserve">（10）对客一视同仁，不以衣饰、肤色、国籍等取人，平等对待</w:t>
      </w:r>
    </w:p>
    <w:p>
      <w:r>
        <w:t xml:space="preserve">（11）始终如一：客人消费过后满意或不满意，不管其心情如何，表达你对其舒适感的关注，既能及时发现问题又能及时挽救可能下定决心不再来的顾客。试想，你去别人家作客，前脚刚踏出门口，别人后脚就把门“砰”的关上了，你能感觉舒服吗？</w:t>
      </w:r>
    </w:p>
    <w:p>
      <w:r>
        <w:t xml:space="preserve">（12）自然、热情的迎、送客：让客人进来时觉得他是受欢迎的，离开时知道你欢迎他再来。打</w:t>
      </w:r>
    </w:p>
    <w:p>
      <w:r>
        <w:t xml:space="preserve">更新文档在线- 请认准更新文档正品 旺旺：金银哲 68 QQ:975369788招呼热情要适度，太冷淡了让人觉得不受重视、过头了又让人觉得谄媚、虚假</w:t>
      </w:r>
    </w:p>
    <w:p>
      <w:r>
        <w:t xml:space="preserve">★从何找到与客人从陌生到认识、交流的突破点？注重观察：客人的喜好，性格，找到合适的谈话方向，适当的赞美客人，以下举例说明展开话题交流的方式：</w:t>
      </w:r>
    </w:p>
    <w:p>
      <w:r>
        <w:t xml:space="preserve">我能为您做点什么？</w:t>
      </w:r>
    </w:p>
    <w:p>
      <w:r>
        <w:t xml:space="preserve">对不起，您可以说慢一点吗？</w:t>
      </w:r>
    </w:p>
    <w:p>
      <w:r>
        <w:t xml:space="preserve">6、沟通</w:t>
      </w:r>
    </w:p>
    <w:p>
      <w:r>
        <w:t xml:space="preserve">吧台是个舞台，是整个酒吧的亮点，所以我们无论何时何地都得展现出优秀的一面，给客人留下深刻的印象。在这里bartender barmaid你们都是主角，都应该把自己当做主人像对待亲朋好友一样热情的对待客人，客人来到吧台，我们都有责任让他们拥有愉快的心情。</w:t>
      </w:r>
    </w:p>
    <w:p>
      <w:r>
        <w:t xml:space="preserve">营业当中只要找到合适的切入点，（点单、换个烟缸等等都是很好的列子）适当的夸奖，很容易都能找到话题，以愉快的点点滴滴感染客人游戏、魔术（熟练的）flair(稳定的套路)等专业技能都是推销自己与客人沟通的好方法，首先我们要展现我们活泼、另类的一面，往往一个眼神或则细微的细节都是打破近在咫尺的隔阂。</w:t>
      </w:r>
    </w:p>
    <w:p>
      <w:r>
        <w:t xml:space="preserve">一必备条件</w:t>
      </w:r>
    </w:p>
    <w:p>
      <w:r>
        <w:t xml:space="preserve">1、自信</w:t>
      </w:r>
    </w:p>
    <w:p>
      <w:r>
        <w:t xml:space="preserve">自信在心理上是指一种积极、有效的表达自我价值、自我理解的意识特征和心理状态，是指个体对自己的积极肯定和确认程度，一个自信的人一般具有如下特征：完全的自我接纳：正确的自我评价：良好的社会适应性等。自信并非与生俱来，是在不段的工作实践中、长期生活体验整和的基础上逐步形成的，与后天的培养密切相关。自信来自勤奋，来自付出，来自准备充分。因此，要建立自信，必须上进，开阔视野，积极与人交往，善于接受新事物，更新自我从容应付各种难题，凡事做好冲分的准备，必然较为自信，而且有利与增强整体自信心。内在还</w:t>
      </w:r>
    </w:p>
    <w:p>
      <w:r>
        <w:t xml:space="preserve">更新文档在线- 请认准更新文档正品 旺旺：金银哲 68 QQ:975369788需适度的自我评价，清晰自己的目标，积极有效的自我反省。</w:t>
      </w:r>
    </w:p>
    <w:p>
      <w:r>
        <w:t xml:space="preserve">2、活泼开朗</w:t>
      </w:r>
    </w:p>
    <w:p>
      <w:r>
        <w:t xml:space="preserve">首先要放下心中的枷锁，调整好自己的心态让自己有个开心愉快的好心情。</w:t>
      </w:r>
    </w:p>
    <w:p>
      <w:r>
        <w:t xml:space="preserve">第二，多和开朗的人交朋友，让他们在日常生活中感染自己，时间久了，自然而然就会好的。</w:t>
      </w:r>
    </w:p>
    <w:p>
      <w:r>
        <w:t xml:space="preserve">第三，对于某些话题不要不适应，不要有抵触心理，坦然接受。</w:t>
      </w:r>
    </w:p>
    <w:p>
      <w:r>
        <w:t xml:space="preserve">第四，多看看一些轻松风趣幽默的电影，看的时候把自己当做其中的主人公，感受一下轻松的环境，在现实生活中把自己想象成那些电影里的人物，按照他们“轻松的方式”去对人对事，你自然会慢慢的开朗！</w:t>
      </w:r>
    </w:p>
    <w:p>
      <w:r>
        <w:t xml:space="preserve">3、怎样做一个善于表达的人</w:t>
      </w:r>
    </w:p>
    <w:p>
      <w:r>
        <w:t xml:space="preserve">（1）要正确估计自己，树立自信。在日常学习和生活中，应多考虑我要怎么做，要如何进取；</w:t>
      </w:r>
    </w:p>
    <w:p>
      <w:r>
        <w:t xml:space="preserve">在各种场合，应顺其自然地表现自己，不要老是考虑别人会怎样看待自己或自己怎样迎合别人；相信自己在别人心目中的形象并不差，而别人也不是十全十美，自己是一个同别人一样有思想、有性格、有自尊的独立、完整的人，甚至在某些方面还强于他人。</w:t>
      </w:r>
    </w:p>
    <w:p>
      <w:r>
        <w:t xml:space="preserve">（2）要勇于同别人交往。首先应学好怎样问候别人，怎样同别人见面时说些寒暄话；怎样使谈话不间断，不是光听别人讲，而要自己也讲；不要惧怕他人，勇敢地用眼睛看别人，并且表现得很专心。一定要克服老是回避别人的视线，只是盯着一个地方或是自己脚尖的习惯。多与人接触，炼自己的反映度，并在交谈中不断吸收经验。为什么不拿出点自尊心来，大胆而自信地与之交往呢？</w:t>
      </w:r>
    </w:p>
    <w:p>
      <w:r>
        <w:t xml:space="preserve">（3）．多看些各方面新闻 增加知识范围．容易找到话题，并为自己的言论增加可信度．</w:t>
      </w:r>
    </w:p>
    <w:p>
      <w:r>
        <w:t xml:space="preserve">更新文档在线- 请认准更新文档正品 旺旺：金银哲 68 QQ:975369788多看各面的书．学一些常碰到或不常碰到 的问题解决方法，缩短学习周期．日积月累的你就成为能说会道的人了．</w:t>
      </w:r>
    </w:p>
    <w:p>
      <w:r>
        <w:t xml:space="preserve">五、微笑的重要性、作用及标准</w:t>
      </w:r>
    </w:p>
    <w:p>
      <w:r>
        <w:t xml:space="preserve">1、微笑的重要性</w:t>
      </w:r>
    </w:p>
    <w:p>
      <w:r>
        <w:t xml:space="preserve">1、笑使人身心和谐，变得乐观，使生活更有质量。笑对人的心理活动有明显的影响，它能调节大脑神经功能，消除紧张情绪，解除疲劳，排除忧虑、烦恼和不快。笑使人心情开朗，精神振奋，头脑清醒，有利于身心健康。平时万念纷飞的大脑只有在笑的时候，才进入了无念无为的纯净状态。</w:t>
      </w:r>
    </w:p>
    <w:p>
      <w:r>
        <w:t xml:space="preserve">2、笑是最好的，它可以让你以全新面貌去面对生活，让你以快乐的表情去体会社会中的冷暖人情，让你去享受不同的丰富情感生活，让你以充实的信心去面对挫折。用笑来面对生活，才是明智的选择，笑到最后的才是真正赢家。</w:t>
      </w:r>
    </w:p>
    <w:p>
      <w:r>
        <w:t xml:space="preserve">*如何才能保持微笑？</w:t>
      </w:r>
    </w:p>
    <w:p>
      <w:r>
        <w:t xml:space="preserve">笑对生活，说时简单，做时难。发自内心的笑并坚持长久，需要的是心境豁达，把人与人、人与社会的摩擦用善意的心态去对待。困境的时想想顺利的时候，憧憬一下未来的美好。不如意的时看看自己有没有做错什么，即便是没有错，也可以像阿Q那样自嘲一番。喜悦时要泰然，因为没有人总是一帆风顺，要想到困难和痛苦会常常相伴。</w:t>
      </w:r>
    </w:p>
    <w:p>
      <w:r>
        <w:t xml:space="preserve">2、微笑的作用</w:t>
      </w:r>
    </w:p>
    <w:p>
      <w:r>
        <w:t xml:space="preserve">顾客来酒吧，不仅仅是来喝酒，更注重在店里的服务与氛围，营造一个充满了微笑的温暖空间能起以下作用：1、让客人感受到我们的礼貌和朝气，提高客人对我们酒吧服务的印象。2、舒缓客人的心情，让客人有种回到家的感觉。</w:t>
      </w:r>
    </w:p>
    <w:p>
      <w:r>
        <w:t xml:space="preserve">3、微笑的标准</w:t>
      </w:r>
    </w:p>
    <w:p>
      <w:r>
        <w:t xml:space="preserve">更新文档在线- 请认准更新文档正品 旺旺：金银哲 68 QQ:975369788放松面部肌肉,嘴角微微向上翘起。嘴角略成弧形，发出茄声，保持此口型不变。面部微笑，亲切自然，不发出笑声。目光柔和，双眼略微睁大，眉头自然舒展，眉毛微微向上扬起。</w:t>
      </w:r>
    </w:p>
    <w:p>
      <w:r>
        <w:t xml:space="preserve">目光注视</w:t>
      </w:r>
    </w:p>
    <w:p>
      <w:r>
        <w:t xml:space="preserve">五、客户</w:t>
      </w:r>
    </w:p>
    <w:p>
      <w:r>
        <w:t xml:space="preserve">1、热情积极的认识吧台每位个人，并给与深刻印象，保持良好的关系，了解其姓名喜好电话，给予超前意识服务，并且介绍给吧台每一位同事，并把资料统一交与 Leadership，让其每个人都能熟悉，以便下次不在陌生，给予家一样的温馨。在营业过程中，吧台人员都能展现出亮丽优秀的一面（魔术、游戏\ Work flair\等等），都能轮流有人与其玩耍，做到不冷落客人，沟通期话题不间断。</w:t>
      </w:r>
    </w:p>
    <w:p>
      <w:r>
        <w:t xml:space="preserve">2、我们也要在客人与客人之间建立一个桥梁，介绍客人之间相互认识，让愉快轻松的气氛不段在人与人之间感染。期间吧台人员得随时注意找到客人与客人之间的话题，或者利用游戏等等，让其交流。之前还是得征求双方之间的意愿，还要注意你的言语作用，如有一方排斥，最好不要勉为其难。</w:t>
      </w:r>
    </w:p>
    <w:p>
      <w:r>
        <w:t xml:space="preserve">3、切记熟客与新客，还是要一视同仁，都要给予特别的照顾，也不能让其无聊受其冷落，吧台人员更不得有私心。吧台人员不能老陪一座客人耍，注意本身的工作，也注意其他的客人，注意带动客人，一个人酒量有限，能力有限。</w:t>
      </w:r>
    </w:p>
    <w:p>
      <w:r>
        <w:t xml:space="preserve">4、（视情况而定）针对开业期间的吧台所认识到的客人，bar Leadership 给予一定的酬谢(送果盘、小吃、鸡尾酒)，但要把握好度。</w:t>
      </w:r>
    </w:p>
    <w:p>
      <w:r>
        <w:t xml:space="preserve">3、Leadership 时常安排客户维护工作，安排人员给予客人嘘寒问暖，了解客人性格和需求，给予帮助，也让客人给参与进来给予宝贵意见，Leadership 收集好意见并认真对待，研究过后给予新的改观。</w:t>
      </w:r>
    </w:p>
    <w:p>
      <w:r>
        <w:t xml:space="preserve">4、酒吧活动派对或则节日 Leadership 需安排人给予短信或则电话通知，但意图不要明显，</w:t>
      </w:r>
    </w:p>
    <w:p>
      <w:r>
        <w:t xml:space="preserve">更新文档在线- 请认准更新文档正品 旺旺：金银哲 68 QQ:975369788适当给予关怀，让客人知道自己的重要性。如条件允许可安排不用的吧台人员（客人认识的）以公司名义约大部分客人出来喝茶等等社交娱乐活动，让客人与吧台与公司建立感情。</w:t>
      </w:r>
    </w:p>
    <w:p>
      <w:r>
        <w:t xml:space="preserve">5、尽量不要让客人对吧台某一位人有‘针对性“，其他同事也要敢于接触，让客人也欣赏其他同事，欣赏吧台喜欢酒吧。</w:t>
      </w:r>
    </w:p>
    <w:p>
      <w:r>
        <w:t xml:space="preserve">6、如果客人邀请，最好带上客人也认识的同事，开业期间尽量不要拒绝。</w:t>
      </w:r>
    </w:p>
    <w:p>
      <w:r>
        <w:t xml:space="preserve">7、把所有的客户资料分类管理，开业前期我们把重点放在有消费实力的客人和美女还有来的次数比较频繁的客人身上，条件允许的情况下，Leadership 可轮流派专人负责（但必须是客人都认识的）。但其他客人我们也不能忽略，依然热情主动。</w:t>
      </w:r>
    </w:p>
    <w:p>
      <w:r>
        <w:t xml:space="preserve">在吧台必须做到资源共享，共同维护，共同进退，在这里没有谁和谁的，只有吧台公司的客户（如有个人注意者请自重），顾客就是上帝，维护好客人靠大家点点滴滴长时间积累而成，在开业前期这段时间希望大家克服好所有的困难，决胜的关键或许就在工作中的一点点小细节。</w:t>
      </w:r>
    </w:p>
    <w:p>
      <w:r>
        <w:t xml:space="preserve">六、岗位职责</w:t>
      </w:r>
    </w:p>
    <w:p>
      <w:r>
        <w:t xml:space="preserve">1、外吧岗位职责</w:t>
      </w:r>
    </w:p>
    <w:p>
      <w:r>
        <w:t xml:space="preserve">1、 在规定时间内做好区域卫生，检查吧台所有设备运行是否正常。</w:t>
      </w:r>
    </w:p>
    <w:p>
      <w:r>
        <w:t xml:space="preserve">2、开班前检查头天营业所剩酒水物料数目，并根据所需及时补充货源。</w:t>
      </w:r>
    </w:p>
    <w:p>
      <w:r>
        <w:t xml:space="preserve">3、负责吧台的各项开吧工作</w:t>
      </w:r>
    </w:p>
    <w:p>
      <w:r>
        <w:t xml:space="preserve">4、掌握各项设备设施的使用方法及维护保养知识。</w:t>
      </w:r>
    </w:p>
    <w:p>
      <w:r>
        <w:t xml:space="preserve">5、调酒师在日常工作中掌握鸡尾酒的配制标准、调制技术和方法，把握好鸡尾酒的口感及出品。</w:t>
      </w:r>
    </w:p>
    <w:p>
      <w:r>
        <w:t xml:space="preserve">6、负责所有物品的清点、登记、统筹。</w:t>
      </w:r>
    </w:p>
    <w:p>
      <w:r>
        <w:t xml:space="preserve">7、做好每日销售报表。</w:t>
      </w:r>
    </w:p>
    <w:p>
      <w:r>
        <w:t xml:space="preserve">更新文档在线- 请认准更新文档正品 旺旺：金银哲 68 QQ:975369788</w:t>
      </w:r>
    </w:p>
    <w:p>
      <w:r>
        <w:t xml:space="preserve">8、在吧台积极活跃的带动饮酒氛围并适时的进行鸡尾酒促销。</w:t>
      </w:r>
    </w:p>
    <w:p>
      <w:r>
        <w:t xml:space="preserve">9、积极认识吧台每一位客人，并给予优质的服务。</w:t>
      </w:r>
    </w:p>
    <w:p>
      <w:r>
        <w:t xml:space="preserve">10、大家须确保花式调酒的高质量，以达到提升经营氛围的效果。</w:t>
      </w:r>
    </w:p>
    <w:p>
      <w:r>
        <w:t xml:space="preserve">11、掌握酒吧及饮品所用的基本英语专业术语和词汇</w:t>
      </w:r>
    </w:p>
    <w:p>
      <w:r>
        <w:t xml:space="preserve">12、值班人员打好第第二天的酒水等物料采购数量。并将吧台内清洁做干净，一切恢复正常后方可下班。</w:t>
      </w:r>
    </w:p>
    <w:p>
      <w:r>
        <w:t xml:space="preserve">2、后吧岗位职责</w:t>
      </w:r>
    </w:p>
    <w:p>
      <w:r>
        <w:t xml:space="preserve">1 在规定时间内做好区域卫生，检查吧台所有设备运行是否正常。</w:t>
      </w:r>
    </w:p>
    <w:p>
      <w:r>
        <w:t xml:space="preserve">2 开班前检查头天营业所剩酒水的数目，并根据所需及时补充货源。</w:t>
      </w:r>
    </w:p>
    <w:p>
      <w:r>
        <w:t xml:space="preserve">3 熟悉酒吧内所有酒水的货源、牌子及产地并知其口味，懂得其储藏方式，饮用方式</w:t>
      </w:r>
    </w:p>
    <w:p>
      <w:r>
        <w:t xml:space="preserve">4 随时注意吧台内所有用具的清洁卫生，必须保证干净、无破损、无污点。</w:t>
      </w:r>
    </w:p>
    <w:p>
      <w:r>
        <w:t xml:space="preserve">5 做好一切营业前的准备工作</w:t>
      </w:r>
    </w:p>
    <w:p>
      <w:r>
        <w:t xml:space="preserve">6 出品时要保证快速、准确、高质量。</w:t>
      </w:r>
    </w:p>
    <w:p>
      <w:r>
        <w:t xml:space="preserve">7 严格执行见单出货的要求，杜绝酒水出货时的的差错（存取酒也是如此）。</w:t>
      </w:r>
    </w:p>
    <w:p>
      <w:r>
        <w:t xml:space="preserve">8 认真完成上级分配的任务。</w:t>
      </w:r>
    </w:p>
    <w:p>
      <w:r>
        <w:t xml:space="preserve">9 工作中如有遇到职权外的事不能擅自做主，通知上级处理。</w:t>
      </w:r>
    </w:p>
    <w:p>
      <w:r>
        <w:t xml:space="preserve">10 值班人员认真做好报表，统计（番禺统计）当日营业所剩酒水的数目并做好记录（盘点存货），根据经营预测提出第二天的酒水、水果等物料采购（采购）数量。并将吧台内清洁做干净，一切恢复正常后方可下班。</w:t>
      </w:r>
    </w:p>
    <w:p>
      <w:r>
        <w:t xml:space="preserve">七、吧台工作流程</w:t>
      </w:r>
    </w:p>
    <w:p>
      <w:r>
        <w:t xml:space="preserve">1 、设立完备的酒水领发、保管，工作时间内始终保持有岗、有人、有服务、有规范、 程序完善。</w:t>
      </w:r>
    </w:p>
    <w:p>
      <w:r>
        <w:t xml:space="preserve">2 、上岗的工作人员按规定着装，做到仪表整洁，合乎员工守则要求。</w:t>
      </w:r>
    </w:p>
    <w:p>
      <w:r>
        <w:t xml:space="preserve">3 、热情主动为前台服务，及时了解和掌握前台的业务情况以及重大活动，配齐和备足所需的各类酒水，保证供应齐全。</w:t>
      </w:r>
    </w:p>
    <w:p>
      <w:r>
        <w:t xml:space="preserve">更新文档在线- 请认准更新文档正品 旺旺：金银哲 68 QQ:975369788</w:t>
      </w:r>
    </w:p>
    <w:p>
      <w:r>
        <w:t xml:space="preserve">4 、经常与总仓沟通联系，及时提出申购计划，控制好酒水的领进量和储仓量，确保不过多积压。</w:t>
      </w:r>
    </w:p>
    <w:p>
      <w:r>
        <w:t xml:space="preserve">5 、领取或发生每笔酒水，均需填单登记，确保数量。品种的准确，并做到经常盘点核对，保证帐物相符,严格执行见单出货的要求，杜绝酒水出货时的的差错。</w:t>
      </w:r>
    </w:p>
    <w:p>
      <w:r>
        <w:t xml:space="preserve">6 、各类酒水、饮料堆放整齐。对周转快、领量大的应放在出入方便，易拿易存的位置；对名贵的，用量较少的酒，应妥善存放在柜子内，确保安全无流失。</w:t>
      </w:r>
    </w:p>
    <w:p>
      <w:r>
        <w:t xml:space="preserve">7 、各种存放必须符合保质要求，在保质期以内使用。</w:t>
      </w:r>
    </w:p>
    <w:p>
      <w:r>
        <w:t xml:space="preserve">8 、做好各类空废瓶、罐及酒水周转箱的回收工作，减少浪费。</w:t>
      </w:r>
    </w:p>
    <w:p>
      <w:r>
        <w:t xml:space="preserve">9 、保持营业环境以及仓库的干净整洁，要求摆放整齐有序，无积灰、无垃圾、无蜘蛛网。酒水仓库内保持通风，温度适当，无潮湿霉味。</w:t>
      </w:r>
    </w:p>
    <w:p>
      <w:r>
        <w:t xml:space="preserve">10 、消防设施齐全有效，工作人员具有一定的消防常识并熟悉防火装置的位置及使用方法。</w:t>
      </w:r>
    </w:p>
    <w:p>
      <w:r>
        <w:t xml:space="preserve">11 、对前台部门反映的意见处理及时，并有记录。</w:t>
      </w:r>
    </w:p>
    <w:p>
      <w:r>
        <w:t xml:space="preserve">12 、全体员工遵守员工守则和各项规章制度，不利用职务之便私吃私拿或馈送他人。</w:t>
      </w:r>
    </w:p>
    <w:p>
      <w:r>
        <w:t xml:space="preserve">13 、做好交接班工作，交接清楚，并有记录。</w:t>
      </w:r>
    </w:p>
    <w:p>
      <w:r>
        <w:t xml:space="preserve">班前例会的流程</w:t>
      </w:r>
    </w:p>
    <w:p>
      <w:r>
        <w:t xml:space="preserve">18：50整理好仪容仪表，把贵重物品统一保管，准时在指定地点列队点名，由领班检查各员工仪容仪表，主管对前一天工作进行总结，传达当天公司布置的任务，各员工应认真听取，并严格执行。点完名后搞班前卫生。</w:t>
      </w:r>
    </w:p>
    <w:p>
      <w:r>
        <w:t xml:space="preserve">八、细节培训</w:t>
      </w:r>
    </w:p>
    <w:p>
      <w:r>
        <w:t xml:space="preserve">一：仪容仪表及言行举止</w:t>
      </w:r>
    </w:p>
    <w:p>
      <w:r>
        <w:t xml:space="preserve">更新文档在线- 请认准更新文档正品 旺旺：金银哲 68 QQ:975369788</w:t>
      </w:r>
    </w:p>
    <w:p>
      <w:r>
        <w:t xml:space="preserve">1、面容 ：保持面部的清洁，男士不可留胡子，女士须画淡妆，不可浓妆艳抹。</w:t>
      </w:r>
    </w:p>
    <w:p>
      <w:r>
        <w:t xml:space="preserve">2、发型 ：头发应梳理整齐，保持清洁，发型时尚、干净</w:t>
      </w:r>
    </w:p>
    <w:p>
      <w:r>
        <w:t xml:space="preserve">3、表情 ：无论是接待客户还是同事均面带微笑，笑容常驻脸上（例子：麦当劳）。</w:t>
      </w:r>
    </w:p>
    <w:p>
      <w:r>
        <w:t xml:space="preserve">4、眼神 ：两眼平视前方（眼观六路，耳听八方）路遇客人要目视，双眼停在对方的“三角区”表示尊重。</w:t>
      </w:r>
    </w:p>
    <w:p>
      <w:r>
        <w:t xml:space="preserve">5、服装 ：穿着完整，干净整洁，无破损的制服，无纽扣丢失，保持良好的职业形象，制服口袋中不允许放现金、手机、香烟等私人物品。</w:t>
      </w:r>
    </w:p>
    <w:p>
      <w:r>
        <w:t xml:space="preserve">6、不允许露出梳子等个人物品，衬衣杂在裤、裙内，袖扣要扣上，长袖不得挽起，冬天穿在制服内的保暖衣服颜色应为肉色或白色，且衣领不得超过制服衣领。</w:t>
      </w:r>
    </w:p>
    <w:p>
      <w:r>
        <w:t xml:space="preserve">7、鞋 ：穿规定类型的鞋子，鞋子应处于干净无损，完好状态，皮鞋要光亮，颜色为黑色，女士要穿有跟鞋子（不是高跟鞋）夏天不穿露脚趾的鞋子，不穿时装鞋。</w:t>
      </w:r>
    </w:p>
    <w:p>
      <w:r>
        <w:t xml:space="preserve">8、袜子 ：男士为黑色或深色，女士为肉色的袜子，袜子弹力要好，不可挂丝。</w:t>
      </w:r>
    </w:p>
    <w:p>
      <w:r>
        <w:t xml:space="preserve">9、个人卫生：天天洗头洗澡，保持个人卫生，当班前不吃有刺激性气味的食物。</w:t>
      </w:r>
    </w:p>
    <w:p>
      <w:r>
        <w:t xml:space="preserve">10、 饰品 ：</w:t>
      </w:r>
    </w:p>
    <w:p>
      <w:r>
        <w:t xml:space="preserve">11、 工号牌 ：工牌佩带在制服的左胸上，工牌不可有破损，字迹清晰可辩。</w:t>
      </w:r>
    </w:p>
    <w:p>
      <w:r>
        <w:t xml:space="preserve">12、不得跑动，路遇客人要目视，微笑并轻轻点头致意，同事相遇要互相问好，不要从客人前面穿越而过，行走时应靠右边，并应该让客人先行。</w:t>
      </w:r>
    </w:p>
    <w:p>
      <w:r>
        <w:t xml:space="preserve">13、手势：请的手势，扎壶，杯子，色盅，色子，抹布，果盘。</w:t>
      </w:r>
    </w:p>
    <w:p>
      <w:r>
        <w:t xml:space="preserve">二、 推销技巧</w:t>
      </w:r>
    </w:p>
    <w:p>
      <w:r>
        <w:t xml:space="preserve">1.什么是推销？推销人员通过合理的方式、方法将商品推荐给客人，达到多赢的目的。</w:t>
      </w:r>
    </w:p>
    <w:p>
      <w:r>
        <w:t xml:space="preserve">2、为什么要推销？</w:t>
      </w:r>
    </w:p>
    <w:p>
      <w:r>
        <w:t xml:space="preserve">公司多赢利、员工收入提高。</w:t>
      </w:r>
    </w:p>
    <w:p>
      <w:r>
        <w:t xml:space="preserve">1、一个优秀的推销人员应具备的能力。</w:t>
      </w:r>
    </w:p>
    <w:p>
      <w:r>
        <w:t xml:space="preserve">① 了解商品</w:t>
      </w:r>
    </w:p>
    <w:p>
      <w:r>
        <w:t xml:space="preserve">② 了解顾客</w:t>
      </w:r>
    </w:p>
    <w:p>
      <w:r>
        <w:t xml:space="preserve">1）、经济型客人。（推荐优惠活动酒水）</w:t>
      </w:r>
    </w:p>
    <w:p>
      <w:r>
        <w:t xml:space="preserve">2）、犹豫不决型客人。（提出建议，削弱缺点）</w:t>
      </w:r>
    </w:p>
    <w:p>
      <w:r>
        <w:t xml:space="preserve">3）、从容不迫型客人。（耐心，多方面介绍产品的利益所在）</w:t>
      </w:r>
    </w:p>
    <w:p>
      <w:r>
        <w:t xml:space="preserve">更新文档在线- 请认准更新文档正品 旺旺：金银哲 68 QQ:975369788</w:t>
      </w:r>
    </w:p>
    <w:p>
      <w:r>
        <w:t xml:space="preserve">4）、情感型顾客。（注意观察，尽量迎合客人的需求）</w:t>
      </w:r>
    </w:p>
    <w:p>
      <w:r>
        <w:t xml:space="preserve">5）、豪放型顾客。（赞美客人，推荐高档酒水）</w:t>
      </w:r>
    </w:p>
    <w:p>
      <w:r>
        <w:t xml:space="preserve">6）、时尚型顾客。（推荐喝法特别新颖的酒水）</w:t>
      </w:r>
    </w:p>
    <w:p>
      <w:r>
        <w:t xml:space="preserve">7）、圆滑难缠型顾客。（耐心，不能看不起客人，坚持原则，不断给客人解释）</w:t>
      </w:r>
    </w:p>
    <w:p>
      <w:r>
        <w:t xml:space="preserve">4、做好倾听</w:t>
      </w:r>
    </w:p>
    <w:p>
      <w:r>
        <w:t xml:space="preserve">1）、集中精力，专心倾听。</w:t>
      </w:r>
    </w:p>
    <w:p>
      <w:r>
        <w:t xml:space="preserve">2）、不打断客人说话。</w:t>
      </w:r>
    </w:p>
    <w:p>
      <w:r>
        <w:t xml:space="preserve">3）、谨慎反驳，巧妙提问。</w:t>
      </w:r>
    </w:p>
    <w:p>
      <w:r>
        <w:t xml:space="preserve">5、和客人建立良好的关系。</w:t>
      </w:r>
    </w:p>
    <w:p>
      <w:r>
        <w:t xml:space="preserve">6、把产品和客人要求结合起来</w:t>
      </w:r>
    </w:p>
    <w:p>
      <w:r>
        <w:t xml:space="preserve">7、处理客人异议的能力</w:t>
      </w:r>
    </w:p>
    <w:p>
      <w:r>
        <w:t xml:space="preserve">8、敏捷的思维和说话技巧。</w:t>
      </w:r>
    </w:p>
    <w:p>
      <w:r>
        <w:t xml:space="preserve">9、良好的心理素质（忍耐心）</w:t>
      </w:r>
    </w:p>
    <w:p>
      <w:r>
        <w:t xml:space="preserve">10、推销时应注意的细节及技巧</w:t>
      </w:r>
    </w:p>
    <w:p>
      <w:r>
        <w:t xml:space="preserve">一、针对性推销</w:t>
      </w:r>
    </w:p>
    <w:p>
      <w:r>
        <w:t xml:space="preserve">二、对比推销</w:t>
      </w:r>
    </w:p>
    <w:p>
      <w:r>
        <w:t xml:space="preserve">三、深入推销</w:t>
      </w:r>
    </w:p>
    <w:p>
      <w:r>
        <w:t xml:space="preserve">四、附带推销</w:t>
      </w:r>
    </w:p>
    <w:p>
      <w:r>
        <w:t xml:space="preserve">五、重复推销（把握尺度）</w:t>
      </w:r>
    </w:p>
    <w:p>
      <w:r>
        <w:t xml:space="preserve">六、优惠推销</w:t>
      </w:r>
    </w:p>
    <w:p>
      <w:r>
        <w:t xml:space="preserve">推销三个心理过程：A吸引顾客注意力 B促使客人产生兴趣 C激发顾客的消费欲望</w:t>
      </w:r>
    </w:p>
    <w:p>
      <w:r>
        <w:t xml:space="preserve">1、首先要对酒吧的出品相当熟悉，给客人介绍时应按照从高价位往低价位的顺序介绍</w:t>
      </w:r>
    </w:p>
    <w:p>
      <w:r>
        <w:t xml:space="preserve">2、对于不是自己付款的客人，应推销高价位的酒</w:t>
      </w:r>
    </w:p>
    <w:p>
      <w:r>
        <w:t xml:space="preserve">3、对于犹豫不决的客人，应该主动建议和解释。</w:t>
      </w:r>
    </w:p>
    <w:p>
      <w:r>
        <w:t xml:space="preserve">4、对于一个人来消费的客人，起初应给予热情的接待，这样对推销有良好的效果。</w:t>
      </w:r>
    </w:p>
    <w:p>
      <w:r>
        <w:t xml:space="preserve">5、对于一些喜庆或特殊场合可推荐红酒或则香摈</w:t>
      </w:r>
    </w:p>
    <w:p>
      <w:r>
        <w:t xml:space="preserve">更新文档在线- 请认准更新文档正品 旺旺：金银哲 68 QQ:975369788</w:t>
      </w:r>
    </w:p>
    <w:p>
      <w:r>
        <w:t xml:space="preserve">6、对于经济型的客人应推荐经济充足，价格适中的</w:t>
      </w:r>
    </w:p>
    <w:p>
      <w:r>
        <w:t xml:space="preserve">7、对于一家人来消费的客人，应让儿童和老人参与选择</w:t>
      </w:r>
    </w:p>
    <w:p>
      <w:r>
        <w:t xml:space="preserve">8、对于情侣应在女士面前推销，在其他有女士在的场合都应该在女士前面推销</w:t>
      </w:r>
    </w:p>
    <w:p>
      <w:r>
        <w:t xml:space="preserve">9、在推销时要注意语言的艺术性，注意自己的面部表情，应面带微笑，温文有礼，大方得体，对客人要像对待自己朋友一样。</w:t>
      </w:r>
    </w:p>
    <w:p>
      <w:r>
        <w:t xml:space="preserve">10、 注意轮流推销的灵活运用，利用各种机会进行顺便推销</w:t>
      </w:r>
    </w:p>
    <w:p>
      <w:r>
        <w:t xml:space="preserve">11、 推销过程中要掌握谁是真正的购买者。</w:t>
      </w:r>
    </w:p>
    <w:p>
      <w:r>
        <w:t xml:space="preserve">12、 推销过程中要善于观察客人的心理，了解他们真正需求，另外，赞同客人意见也是很好的技巧。</w:t>
      </w:r>
    </w:p>
    <w:p>
      <w:r>
        <w:t xml:space="preserve">13、 在推销过程中，不但会说，而且还要会听</w:t>
      </w:r>
    </w:p>
    <w:p>
      <w:r>
        <w:t xml:space="preserve">14、 推销时不要和客人争辩，也别让客人没有面子</w:t>
      </w:r>
    </w:p>
    <w:p>
      <w:r>
        <w:t xml:space="preserve">15、 对于重要人物或则大客应推销高档酒</w:t>
      </w:r>
    </w:p>
    <w:p>
      <w:r>
        <w:t xml:space="preserve">16、 对于熟客应牢记他们的喜好</w:t>
      </w:r>
    </w:p>
    <w:p>
      <w:r>
        <w:t xml:space="preserve">17、 总之，推销是贯穿服务的全过程</w:t>
      </w:r>
    </w:p>
    <w:p>
      <w:r>
        <w:t xml:space="preserve">注意事项</w:t>
      </w:r>
    </w:p>
    <w:p>
      <w:r>
        <w:t xml:space="preserve">1、合理、热情，充满信心的推销也有很好的效果，在过程中要善于观察思路，而且要站在客人角度了解真正的需求，想他所想，话题一致，拉近距离，运用正面和谐的语言，和善的表情，良好的心情，良好的语言表达能力在将。不光会说，还要会听，要善于听出话外音，将客人引向你所希望推销的方向。</w:t>
      </w:r>
    </w:p>
    <w:p>
      <w:r>
        <w:t xml:space="preserve">2、在推销过程中，不能因为客人拒绝你所介绍的酒水而用气愤的表情表现在客人面前，而要有涵养的尊重客人。</w:t>
      </w:r>
    </w:p>
    <w:p>
      <w:r>
        <w:t xml:space="preserve">3、要对对方进行适当的赞美，增加信任度，应针对不同的客人有所对应。对那些有口无心的客人将就些，不计较，过程中应该不段的为客人服务。说服的同时避免冷淡话，和使他人不悦的话。</w:t>
      </w:r>
    </w:p>
    <w:p>
      <w:r>
        <w:t xml:space="preserve">点单的流程</w:t>
      </w:r>
    </w:p>
    <w:p>
      <w:r>
        <w:t xml:space="preserve">当BARTENDER主动上前点单，注意礼貌用语：“晚上好，先生/美女？”在得客人同意后，双手奉上酒水牌，“请您看一下”，一定要做到主动推销。</w:t>
      </w:r>
    </w:p>
    <w:p>
      <w:r>
        <w:t xml:space="preserve">★用手电的光源照亮酒水牌，便于客人看清酒水的品名与价格。</w:t>
      </w:r>
    </w:p>
    <w:p>
      <w:r>
        <w:t xml:space="preserve">6 拿酒水牌方式：右手在上，左手在下；上拿左，下拿右；酒标要朝客人，让客人能</w:t>
      </w:r>
    </w:p>
    <w:p>
      <w:r>
        <w:t xml:space="preserve">更新文档在线- 请认准更新文档正品 旺旺：金银哲 68 QQ:975369788看见。</w:t>
      </w:r>
    </w:p>
    <w:p>
      <w:r>
        <w:t xml:space="preserve">★注重专场酒水的推销：</w:t>
      </w:r>
    </w:p>
    <w:p>
      <w:r>
        <w:t xml:space="preserve">★注重连带推销：点完主打酒水之后询问客人：</w:t>
      </w:r>
    </w:p>
    <w:p>
      <w:r>
        <w:t xml:space="preserve">三、 酒水的饮用方法</w:t>
      </w:r>
    </w:p>
    <w:p>
      <w:r>
        <w:t xml:space="preserve">一、各类酒水的服务方法及装用杯具</w:t>
      </w:r>
    </w:p>
    <w:p>
      <w:r>
        <w:t xml:space="preserve">1、白兰地、威士忌等其他支装洋酒服务方法</w:t>
      </w:r>
    </w:p>
    <w:p>
      <w:r>
        <w:t xml:space="preserve">白兰地、威士忌等其他支装洋酒开启原则：白兰地撕掉酒封后用力拔；威士忌等其他洋酒撕掉酒封后用力转。</w:t>
      </w:r>
    </w:p>
    <w:p>
      <w:r>
        <w:t xml:space="preserve">（1）白兰地等支装洋酒出品程序：</w:t>
      </w:r>
    </w:p>
    <w:p>
      <w:r>
        <w:t xml:space="preserve">①验酒；②开酒；③调酒；④斟酒；⑤品酒</w:t>
      </w:r>
    </w:p>
    <w:p>
      <w:r>
        <w:t xml:space="preserve">（2）常见饮法：</w:t>
      </w:r>
    </w:p>
    <w:p>
      <w:r>
        <w:t xml:space="preserve">①净饮；②混饮（加水、加汽水、果汁等）</w:t>
      </w:r>
    </w:p>
    <w:p>
      <w:r>
        <w:t xml:space="preserve">③服务客人净饮支装洋酒时必须使用分酒器（即卡拉壶）。</w:t>
      </w:r>
    </w:p>
    <w:p>
      <w:r>
        <w:t xml:space="preserve">④白兰地等净饮斟1安士为标准。泥饮斟1/3或根据客人要求进行斟酒。</w:t>
      </w:r>
    </w:p>
    <w:p>
      <w:r>
        <w:t xml:space="preserve">2.香槟酒、白葡萄酒服务方法</w:t>
      </w:r>
    </w:p>
    <w:p>
      <w:r>
        <w:t xml:space="preserve">（1）香槟酒、白葡萄酒在饮用前须经过冰镇</w:t>
      </w:r>
    </w:p>
    <w:p>
      <w:r>
        <w:t xml:space="preserve">（2）出品步骤：</w:t>
      </w:r>
    </w:p>
    <w:p>
      <w:r>
        <w:t xml:space="preserve">①将冰桶装满2/3的冰和水，冰桶旁加一条干净折巾</w:t>
      </w:r>
    </w:p>
    <w:p>
      <w:r>
        <w:t xml:space="preserve">②冰桶放在主客的右手边</w:t>
      </w:r>
    </w:p>
    <w:p>
      <w:r>
        <w:t xml:space="preserve">③从客人的右边把酒展示给客人以求认可</w:t>
      </w:r>
    </w:p>
    <w:p>
      <w:r>
        <w:t xml:space="preserve">④开瓶后软木塞放在主客酒杯的右边</w:t>
      </w:r>
    </w:p>
    <w:p>
      <w:r>
        <w:t xml:space="preserve">⑤用折巾将酒瓶口擦拭干净，然后用折巾包住酒瓶，在主人的酒杯中倒入适量供品尝认可。</w:t>
      </w:r>
    </w:p>
    <w:p>
      <w:r>
        <w:t xml:space="preserve">⑥倒酒时按主客所坐的位置顺时针进行，一般倒入2/3杯</w:t>
      </w:r>
    </w:p>
    <w:p>
      <w:r>
        <w:t xml:space="preserve">⑦对冰镇过的酒，倒酒时都要用折巾包住酒瓶，防止水商下，也可防止酒的温度上升。</w:t>
      </w:r>
    </w:p>
    <w:p>
      <w:r>
        <w:t xml:space="preserve">（3）香槟斟酒分为两次，先倒酒杯容量的1/3待气泡消退后再倒入第二次，约倒八分满即可</w:t>
      </w:r>
    </w:p>
    <w:p>
      <w:r>
        <w:t xml:space="preserve">更新文档在线- 请认准更新文档正品 旺旺：金银哲 68 QQ:975369788</w:t>
      </w:r>
    </w:p>
    <w:p>
      <w:r>
        <w:t xml:space="preserve">3.红葡萄酒的服务方法</w:t>
      </w:r>
    </w:p>
    <w:p>
      <w:r>
        <w:t xml:space="preserve">（1）首先请客人确认酒水的品牌商标，如果这种酒未被认可，则应换取</w:t>
      </w:r>
    </w:p>
    <w:p>
      <w:r>
        <w:t xml:space="preserve">（2）当着客人的面开酒，让客人看到开酒的过程</w:t>
      </w:r>
    </w:p>
    <w:p>
      <w:r>
        <w:t xml:space="preserve">（3）在主人的红酒杯倒入适量的酒，供主人品尝，以求认可。（倒入时商标应向上，要将酒瓶稍转一下，防止酒从瓶口滴下。称收“收瓶”）。</w:t>
      </w:r>
    </w:p>
    <w:p>
      <w:r>
        <w:t xml:space="preserve">（4）为客人斟酒时，按顺时针方向进行（先女后男），一般斟1/3杯。</w:t>
      </w:r>
    </w:p>
    <w:p>
      <w:r>
        <w:t xml:space="preserve">（5）葡萄酒在贮存过程中都可能产生沉淀物，饮用前应将酒瓶竖起，或卧放在酒蓝中，商标朝上，以免沉淀物泛起。</w:t>
      </w:r>
    </w:p>
    <w:p>
      <w:r>
        <w:t xml:space="preserve">（红酒饮用时如加汽水（七喜），应跟扎壶、冰粒、卡拉壶、搅棒、柠檬片。）</w:t>
      </w:r>
    </w:p>
    <w:p>
      <w:r>
        <w:t xml:space="preserve">4、啤酒服务方法</w:t>
      </w:r>
    </w:p>
    <w:p>
      <w:r>
        <w:t xml:space="preserve">啤酒酒精度较低一般饮用前景最好冰冻。斟瓶装啤酒时，要慢慢注入杯中，或者将杯子稍稍倾斜，让酒沿着杯壁流下，这样就不会冒出许多泡沫，（一般斟啤酒应八分酒二分泡）。</w:t>
      </w:r>
    </w:p>
    <w:p>
      <w:r>
        <w:t xml:space="preserve">另外，斟啤酒的杯子一定要干净，不可有油垢。否则会影响啤酒的口味。</w:t>
      </w:r>
    </w:p>
    <w:p>
      <w:r>
        <w:t xml:space="preserve">5.(1)白兰地___白兰地杯 (纯饮和净饮注明如果是对饮料用五安杯)</w:t>
      </w:r>
    </w:p>
    <w:p>
      <w:r>
        <w:t xml:space="preserve">(2)红酒用___红酒杯</w:t>
      </w:r>
    </w:p>
    <w:p>
      <w:r>
        <w:t xml:space="preserve">(3)香槟用___香槟杯</w:t>
      </w:r>
    </w:p>
    <w:p>
      <w:r>
        <w:t xml:space="preserve">(4)威士忌啤酒___用五安杯</w:t>
      </w:r>
    </w:p>
    <w:p>
      <w:r>
        <w:t xml:space="preserve">六.卡类和券类的使用（注：唱点唱收，所有卡类和现金及签送必须双手接递，并加上礼貌用语）</w:t>
      </w:r>
    </w:p>
    <w:p>
      <w:r>
        <w:t xml:space="preserve">四、 存取卡使用流程</w:t>
      </w:r>
    </w:p>
    <w:p>
      <w:r>
        <w:t xml:space="preserve">存酒：</w:t>
      </w:r>
    </w:p>
    <w:p>
      <w:r>
        <w:t xml:space="preserve">1.客人要求存酒时，先告知客人：“请稍等，我立刻去办理。”</w:t>
      </w:r>
    </w:p>
    <w:p>
      <w:r>
        <w:t xml:space="preserve">2. 同时确认酒水质量，饮料数量对客人进行再次复单后，拿到存酒处填写酒卡的台号.酒名. 数量. 经手人签字.</w:t>
      </w:r>
    </w:p>
    <w:p>
      <w:r>
        <w:t xml:space="preserve">4.卡饮料的数量必须用大写注明并使用酒水代码，酒水数量后面注明xxcm(厘米数）．</w:t>
      </w:r>
    </w:p>
    <w:p>
      <w:r>
        <w:t xml:space="preserve">5.完毕后将存酒卡交由吧员签字确认后，必须由主管级以上亲自交给存酒客人.取酒：</w:t>
      </w:r>
    </w:p>
    <w:p>
      <w:r>
        <w:t xml:space="preserve">更新文档在线- 请认准更新文档正品 旺旺：金银哲 68 QQ:975369788</w:t>
      </w:r>
    </w:p>
    <w:p>
      <w:r>
        <w:t xml:space="preserve">1.无卡不能取酒．</w:t>
      </w:r>
    </w:p>
    <w:p>
      <w:r>
        <w:t xml:space="preserve">2.周五，六节假日12：30之前不能取酒，特殊情况由经理级以上签字方可取．</w:t>
      </w:r>
    </w:p>
    <w:p>
      <w:r>
        <w:t xml:space="preserve">3.在接到客人的取酒卡时，首先确认是本酒吧存酒卡，确认酒卡的截止日期是否有效．（注：过期的酒不能领取）</w:t>
      </w:r>
    </w:p>
    <w:p>
      <w:r>
        <w:t xml:space="preserve">4.对客人进行复卡，告知客人：“您的存酒卡里有某某酒，有某某支饮料，请稍等，您的酒马上帮您取出来．”如酒卡上无饮料，应及时进行促销．</w:t>
      </w:r>
    </w:p>
    <w:p>
      <w:r>
        <w:t xml:space="preserve">5.取酒时必须在卡上签名，并写上取酒台号，字迹要清晰可认，否则吧台不予取酒．注：取酒时应留意，是否本酒吧的酒卡，有无过期，有无饮料，无饮料的时候及时向客人推销相对应的饮料</w:t>
      </w:r>
    </w:p>
    <w:p>
      <w:r>
        <w:t xml:space="preserve">五、 代金卷的使用</w:t>
      </w:r>
    </w:p>
    <w:p>
      <w:r>
        <w:t xml:space="preserve">确认代金券的真伪，是否过期，根据公司规定赠送的酒水及客人所点其他物品（待定）开写手写单，如金额超出可补现金，代金券背面需客人签字，本人签字，填写台号，交由领班下单。</w:t>
      </w:r>
    </w:p>
    <w:p>
      <w:r>
        <w:t xml:space="preserve">注：各券类不找零。</w:t>
      </w:r>
    </w:p>
    <w:p>
      <w:r>
        <w:t xml:space="preserve">银行卡</w:t>
      </w:r>
    </w:p>
    <w:p>
      <w:r>
        <w:t xml:space="preserve">当客人出示银行卡买单时，先到最近的电脑点单系统下单，然后带客人到收银台刷卡，完毕后一定要送客人回座位，（注：到收银台门口时跟收银台门口的保安示意）签送.：当公司有权签单人员要求签单时，应立即拿出手写酒水单，开好单后让签单人在单上签名，确认签单有效后到电脑点单下单，并迅速拿到收银台结单，传送送至客用台时应向客人说明“先生/美女，这是XX签送给您的，请慢用”。（注：如签单人不认识或签名模式模糊时，一定要有礼貌的询问签单人的姓名）现金.当客人用现金买单时“双手”接过客人现金，并当面确认真伪，“谢谢”七.买单的流程注</w:t>
      </w:r>
    </w:p>
    <w:p>
      <w:r>
        <w:t xml:space="preserve">更新文档在线- 请认准更新文档正品 旺旺：金银哲 68 QQ:975369788意事项专用语言：1、先生/小姐，您一共消费XX元! ★2、（强调双手接过客人的钱）谢谢！收您XX元，找您XX元请稍等。3、先生/小姐，您好！这是找您的零钱，请点收！</w:t>
      </w:r>
    </w:p>
    <w:p>
      <w:r>
        <w:t xml:space="preserve">下单的注意事项</w:t>
      </w:r>
    </w:p>
    <w:p>
      <w:r>
        <w:t xml:space="preserve">1：不要下错台号 2：不要下错酒水及饮料 3：不要下错物品的数量结帐</w:t>
      </w:r>
    </w:p>
    <w:p>
      <w:r>
        <w:t xml:space="preserve">(1)不能在收银台逗留和嬉笑打闹.</w:t>
      </w:r>
    </w:p>
    <w:p>
      <w:r>
        <w:t xml:space="preserve">1、开单离开 至 找钱给客人不的超过10分钟（超过15分钟按飞单处理）.</w:t>
      </w:r>
    </w:p>
    <w:p>
      <w:r>
        <w:t xml:space="preserve">2、开单离开 至 出品上到客用台 ：</w:t>
      </w:r>
    </w:p>
    <w:p>
      <w:r>
        <w:t xml:space="preserve">3．翻台 客人离开 至 摆好台 30秒</w:t>
      </w:r>
    </w:p>
    <w:p>
      <w:r>
        <w:t xml:space="preserve">4．客人举灯不得超过 6秒</w:t>
      </w:r>
    </w:p>
    <w:p>
      <w:r>
        <w:t xml:space="preserve">5．桌面上的空瓶，空碟，多余的空杯不得超过 30秒分钟（清台）</w:t>
      </w:r>
    </w:p>
    <w:p>
      <w:r>
        <w:t xml:space="preserve">6．烟缸里的烟头不得超过 5个，果皮不得超过2块</w:t>
      </w:r>
    </w:p>
    <w:p>
      <w:r>
        <w:t xml:space="preserve">7．地面上的呕吐物不得超过 1分钟（由发现到清理完毕）</w:t>
      </w:r>
    </w:p>
    <w:p>
      <w:r>
        <w:t xml:space="preserve">8．吃消夜时间不得超过 20分钟</w:t>
      </w:r>
    </w:p>
    <w:p>
      <w:r>
        <w:t xml:space="preserve">注：以上物品如按规定时间没有上桌，点单和当桌服务员应及时催单。（可及时找到管理人员以及有对讲机的人员）</w:t>
      </w:r>
    </w:p>
    <w:p>
      <w:r>
        <w:t xml:space="preserve">更新文档在线- 请认准更新文档正品 旺旺：金银哲 68 QQ:975369788</w:t>
      </w:r>
    </w:p>
    <w:p>
      <w:r>
        <w:t xml:space="preserve">六、 换杯的流程.</w:t>
      </w:r>
    </w:p>
    <w:p>
      <w:r>
        <w:t xml:space="preserve">每天在规定时间，由指定人员换杯，询问客人是否需要换杯（不好意思，打扰一下，请问需要换杯吗？手势）征得客人同意后，先将干净的杯子放在客人的台面，然后收走台面的脏杯（如杯中有酒水的，先将酒水倒入干净杯中，再收走），干净杯子以客人人数为准。（换杯完毕——问候语：祝您玩的开心，手势）2点.上酒的标准.</w:t>
      </w:r>
    </w:p>
    <w:p>
      <w:r>
        <w:t xml:space="preserve">A、先生/小姐，您好！这是你们点的xx酒，请点收。</w:t>
      </w:r>
    </w:p>
    <w:p>
      <w:r>
        <w:t xml:space="preserve">B、上酒完毕：先生/小姐，你们点的酒水已全部上齐，祝您们玩的开心！</w:t>
      </w:r>
    </w:p>
    <w:p>
      <w:r>
        <w:t xml:space="preserve">★注重拿物品的动作及摆放标准化：左手抱桶，右手先拿纸巾立放在（开口向上）台面的中间位置；拿住洋酒底部1/3处翻过来放于台上，再拿出所有饮料（右手拿住瓶口，一次拿两瓶）；</w:t>
      </w:r>
    </w:p>
    <w:p>
      <w:r>
        <w:t xml:space="preserve">最后把出品单放在客人面前。</w:t>
      </w:r>
    </w:p>
    <w:p>
      <w:r>
        <w:t xml:space="preserve">酒水的具体摆放方式如</w:t>
      </w:r>
    </w:p>
    <w:p>
      <w:r>
        <w:t xml:space="preserve">示酒、冲酒、斟酒</w:t>
      </w:r>
    </w:p>
    <w:p>
      <w:r>
        <w:t xml:space="preserve">1、示酒：所有酒吧出品物品由传送送到客用台上，开酒时应把洋酒、红酒的正面商标面向客人，一手拖瓶底，一手扶瓶身向客人示酒“先生/美女，这是您点的××酒，请确认.</w:t>
      </w:r>
    </w:p>
    <w:p>
      <w:r>
        <w:t xml:space="preserve">★注意示酒的动作：左手手掌托住瓶底，右手拇指和食指拿瓶颈，由左至右斜45°，正面商标面向客,并询问客人是喝淡点</w:t>
      </w:r>
    </w:p>
    <w:p>
      <w:r>
        <w:t xml:space="preserve">2.冲酒和斟酒</w:t>
      </w:r>
    </w:p>
    <w:p>
      <w:r>
        <w:t xml:space="preserve">得到客人同意后开酒，“请问可以为你打开了吗？”。</w:t>
      </w:r>
    </w:p>
    <w:p>
      <w:r>
        <w:t xml:space="preserve">询问客人是冲浓点还是淡点，如无特殊要求按标准帮客人冲酒。</w:t>
      </w:r>
    </w:p>
    <w:p>
      <w:r>
        <w:t xml:space="preserve">★具体动作：A、开酒：左手护瓶，右的开瓶。根据酒水包装确定开酒的方式，大致分为两种：（1）用拇指指甲划开瓶口薄膜。（2）用拇指和食指撕开封口贴。</w:t>
      </w:r>
    </w:p>
    <w:p>
      <w:r>
        <w:t xml:space="preserve">B、冲酒：将瓶盖揭开倒放置桌面，右手拿瓶的1/3处，左手拿杯的1/3处按客人的要求或标准交酒倒入扎壶内，完毕将瓶盖盖好，把兑酒杯盖在瓶口上。第一次冲入两支饮料，再冲入一支至扎壶颈部。然后侧身盖好扎壶盖，要均匀将扎壶内的酒倒入卡拉壶至颈部，注（右手拿扎壶，左手拿卡拉壶）</w:t>
      </w:r>
    </w:p>
    <w:p>
      <w:r>
        <w:t xml:space="preserve">更新文档在线- 请认准更新文档正品 旺旺：金银哲 68 QQ:975369788</w:t>
      </w:r>
    </w:p>
    <w:p>
      <w:r>
        <w:t xml:space="preserve">★注意动作：将酒倒入卡拉壶，扎壶内的酒倒入卡拉壶都不可挂杯，揭扎壶盖是用拇指和食指捏住盖中间的U形位置。拿扎壶的标准动作：右手拇指和食指、中指反扣住扎壶把手，右手手掌压住扎壶顶部，借手掌的力量托起扎壶。</w:t>
      </w:r>
    </w:p>
    <w:p>
      <w:r>
        <w:t xml:space="preserve">C、斟酒：左手拿杯底1/3处，右手拿住卡拉壶的颈部位置，倒入杯内（不可挂杯）5分满，放到客人面前。</w:t>
      </w:r>
    </w:p>
    <w:p>
      <w:r>
        <w:t xml:space="preserve">D、礼貌语言：以上程序完毕，右手标准手势指向杯中酒，两眼注视客人，面带微笑， “请慢用“。（或直接做请的手势）注：给客人开啤酒时应礼貌的询问客人：先生/美女，可以开了吗？请问先开几支呢？</w:t>
      </w:r>
    </w:p>
    <w:p>
      <w:r>
        <w:t xml:space="preserve">客人点红酒时，应询问客人是否要兑雪碧以及柠檬片</w:t>
      </w:r>
    </w:p>
    <w:p>
      <w:r>
        <w:t xml:space="preserve">七、 班前和营业中摆台的标准.</w:t>
      </w:r>
    </w:p>
    <w:p>
      <w:r>
        <w:t xml:space="preserve">1） 班前摆台标准：</w:t>
      </w:r>
    </w:p>
    <w:p>
      <w:r>
        <w:t xml:space="preserve">2）营业中摆台标准：如下图：</w:t>
      </w:r>
    </w:p>
    <w:p>
      <w:r>
        <w:t xml:space="preserve">细节八.席间服务.</w:t>
      </w:r>
    </w:p>
    <w:p>
      <w:r>
        <w:t xml:space="preserve">1)多巡台，注意主动服务，礼貌用语和超前主动意识。</w:t>
      </w:r>
    </w:p>
    <w:p>
      <w:r>
        <w:t xml:space="preserve">2）营业过程中的卫生标准</w:t>
      </w:r>
    </w:p>
    <w:p>
      <w:r>
        <w:t xml:space="preserve">A、桌面卫生。巡台，注意主动服务、礼貌用语和超前主动意识。</w:t>
      </w:r>
    </w:p>
    <w:p>
      <w:r>
        <w:t xml:space="preserve">①、保证桌子无水渍或酒渍</w:t>
      </w:r>
    </w:p>
    <w:p>
      <w:r>
        <w:t xml:space="preserve">②、酒、饮料、小吃碟、杯子、杂物桶的摆放有序;</w:t>
      </w:r>
    </w:p>
    <w:p>
      <w:r>
        <w:t xml:space="preserve">③、杂物筒里的垃圾不能超过2/3；</w:t>
      </w:r>
    </w:p>
    <w:p>
      <w:r>
        <w:t xml:space="preserve">④、多的杯子及空瓶及时撤走，以客人的数量为依据,做到一人一杯.色盅客人不用了询问后撤走。</w:t>
      </w:r>
    </w:p>
    <w:p>
      <w:r>
        <w:t xml:space="preserve">5: 饮料篮里的饮料或色盅要摆放整齐</w:t>
      </w:r>
    </w:p>
    <w:p>
      <w:r>
        <w:t xml:space="preserve">B、地面卫生：地面有色子应先捡，小的杂物自己捡（所有人员），有打烂的玻璃先用脚推到边上再通知保洁，并站在旁边提醒客人不要踩到。</w:t>
      </w:r>
    </w:p>
    <w:p>
      <w:r>
        <w:t xml:space="preserve">3）兑酒（具备一个观察力），注意二次推销（及时）；</w:t>
      </w:r>
    </w:p>
    <w:p>
      <w:r>
        <w:t xml:space="preserve">4）其它服务（如点烟、找板凳、色盅之类）</w:t>
      </w:r>
    </w:p>
    <w:p>
      <w:r>
        <w:t xml:space="preserve">5）看到当号还有客人来，及时拿空杯</w:t>
      </w:r>
    </w:p>
    <w:p>
      <w:r>
        <w:t xml:space="preserve">6）补位</w:t>
      </w:r>
    </w:p>
    <w:p>
      <w:r>
        <w:t xml:space="preserve">八、 ★巡台注意事项：</w:t>
      </w:r>
    </w:p>
    <w:p>
      <w:r>
        <w:t xml:space="preserve">更新文档在线- 请认准更新文档正品 旺旺：金银哲 68 QQ:975369788</w:t>
      </w:r>
    </w:p>
    <w:p>
      <w:r>
        <w:t xml:space="preserve">1、随时观察卡拉壶的酒水位置是否8分满。</w:t>
      </w:r>
    </w:p>
    <w:p>
      <w:r>
        <w:t xml:space="preserve">2、用夹子插入烟缸内检查杂物是否2/3满。</w:t>
      </w:r>
    </w:p>
    <w:p>
      <w:r>
        <w:t xml:space="preserve">3、擦桌面的方向应是往自己身体内侧 擦。</w:t>
      </w:r>
    </w:p>
    <w:p>
      <w:r>
        <w:t xml:space="preserve">4、做完台面卫生注意物品的归位。</w:t>
      </w:r>
    </w:p>
    <w:p>
      <w:r>
        <w:t xml:space="preserve">5、较黑暗的区域使用手电筒检查地面卫生，并及时清理（除工作需要外手电筒禁止玩弄，否则根据公司规章制度处罚）</w:t>
      </w:r>
    </w:p>
    <w:p>
      <w:r>
        <w:t xml:space="preserve">6.看见客人做bartender的工作时(必须)第一时间接过客人的物品为其服务并表示歉意.例如：客人自己倒酒时...客人在自己打冰时...客人要自己拿杯子时..</w:t>
      </w:r>
    </w:p>
    <w:p>
      <w:r>
        <w:t xml:space="preserve">7.客人巡问厕所方位时(必须)带客人到能看到厕所标志的方可地方离开并加上礼貌用语.</w:t>
      </w:r>
    </w:p>
    <w:p>
      <w:r>
        <w:t xml:space="preserve">8.巡台时注意客人是带否有非本公司的酒水或小吃。若发现立即上前有礼貌的给客人说：“先生/美女，不好意思！我们公司谢绝自带酒水或小吃，我可以帮你存放在我们资客台，谢谢”。</w:t>
      </w:r>
    </w:p>
    <w:p>
      <w:r>
        <w:t xml:space="preserve">9.在没事的情况下,不可长时间站立不动.</w:t>
      </w:r>
    </w:p>
    <w:p>
      <w:r>
        <w:t xml:space="preserve">二次推销：次推销，用上“请问需要再来一套（打）吗”</w:t>
      </w:r>
    </w:p>
    <w:p>
      <w:r>
        <w:t xml:space="preserve">2、在客人之间发生争执时，用上折中的办法（如先来半打吧，喝不完可以存等）</w:t>
      </w:r>
    </w:p>
    <w:p>
      <w:r>
        <w:t xml:space="preserve">3、注意说话时声音的大小。</w:t>
      </w:r>
    </w:p>
    <w:p>
      <w:r>
        <w:t xml:space="preserve">1、在清台或收空瓶的时候进行二（请客或有女士在，因为面子不想买也会买，说话时让被请的人或女士听到。</w:t>
      </w:r>
    </w:p>
    <w:p>
      <w:r>
        <w:t xml:space="preserve">4、抓住时机进行推销。（气氛好的时候或有一方输了不服气的时候。）</w:t>
      </w:r>
    </w:p>
    <w:p>
      <w:r>
        <w:t xml:space="preserve">5、看见客人闷坐在桌上时，通知外联部，通过配合进行推销。</w:t>
      </w:r>
    </w:p>
    <w:p>
      <w:r>
        <w:t xml:space="preserve">对喝多的客人适当进行劝阻。（得到客人信任。）</w:t>
      </w:r>
    </w:p>
    <w:p>
      <w:r>
        <w:t xml:space="preserve">送客要求</w:t>
      </w:r>
    </w:p>
    <w:p>
      <w:r>
        <w:t xml:space="preserve">当最后一个客人离开时,礼貌询问客人是否需要留座:先生/小姐,请问这台还需要留吗?</w:t>
      </w:r>
    </w:p>
    <w:p>
      <w:r>
        <w:t xml:space="preserve">留:礼貌的告知客人我们的留台时间是10分钟,请及时回到座位.</w:t>
      </w:r>
    </w:p>
    <w:p>
      <w:r>
        <w:t xml:space="preserve">更新文档在线- 请认准更新文档正品 旺旺：金银哲 68 QQ:975369788不留:及时清理桌面,按照班前摆台标准,准备迎接下一批客人.语言：请携带好自己的随身物品，欢迎下次光临！</w:t>
      </w:r>
    </w:p>
    <w:p>
      <w:r>
        <w:t xml:space="preserve">注：及时检查是否有客人遗留物品和可以回收的酒水饮料.</w:t>
      </w:r>
    </w:p>
    <w:p>
      <w:r>
        <w:t xml:space="preserve">吧台 卫生标准</w:t>
      </w:r>
    </w:p>
    <w:p>
      <w:r>
        <w:t xml:space="preserve">1.地面：无积水、保持干净无杂物；</w:t>
      </w:r>
    </w:p>
    <w:p>
      <w:r>
        <w:t xml:space="preserve">2.墙面：保证清洁及随时准备清洁工作；</w:t>
      </w:r>
    </w:p>
    <w:p>
      <w:r>
        <w:t xml:space="preserve">3.吧台/操作间：保持随时清洁，无赃物。每次工作完毕半小时内清洁完成，工作台上摆放整齐，器皿使用合理，原料保持卫生状态；</w:t>
      </w:r>
    </w:p>
    <w:p>
      <w:r>
        <w:t xml:space="preserve">4.酒水架：所有酒水，饮料分类摆放整齐，清除瓶身灰尘，酒水架干净无杂物。刚开箱的酒水，饮品要擦干净瓶身才能给客人服务；</w:t>
      </w:r>
    </w:p>
    <w:p>
      <w:r>
        <w:t xml:space="preserve">5.设备：保持光洁，内部无杂物，使用后及时清洁并摆放整齐；</w:t>
      </w:r>
    </w:p>
    <w:p>
      <w:r>
        <w:t xml:space="preserve">6.冰箱/冰柜：分类存放，合理使用容器。定期清洗除霜，外表保持光洁，顶部无杂物，灰尘，水渍；</w:t>
      </w:r>
    </w:p>
    <w:p>
      <w:r>
        <w:t xml:space="preserve">7.其它：一切用具及设备均应保持于整洁状态；</w:t>
      </w:r>
    </w:p>
    <w:p>
      <w:r>
        <w:t xml:space="preserve">九.酒水知识</w:t>
      </w:r>
    </w:p>
    <w:p>
      <w:r>
        <w:t xml:space="preserve">十.各种卡类的使用</w:t>
      </w:r>
    </w:p>
    <w:p>
      <w:r>
        <w:t xml:space="preserve">生日卡:</w:t>
      </w:r>
    </w:p>
    <w:p>
      <w:r>
        <w:t xml:space="preserve">如有客人过生日，到咨客台领取卡，让客人填写，交到DJ台。注：11点50分前交到DJ台等位卡:</w:t>
      </w:r>
    </w:p>
    <w:p>
      <w:r>
        <w:t xml:space="preserve">1:在确认场内无空台的情况下,带客人到咨客台填写资料(注:内容由咨客和咨客主管与客人当面填写确认,如有空台不能填写)2:由咨客主管确认等位时间,根据公司等位卡规定赠送物品,开手写单,交由经理级以上人员签字确认后,方可下单.门票:</w:t>
      </w:r>
    </w:p>
    <w:p>
      <w:r>
        <w:t xml:space="preserve">更新文档在线- 请认准更新文档正品 旺旺：金银哲 68 QQ:975369788留位卡.定位卡的使用方法在带客入座已讲解过.</w:t>
      </w:r>
    </w:p>
    <w:p>
      <w:r>
        <w:t xml:space="preserve">★留位卡的注意事项</w:t>
      </w:r>
    </w:p>
    <w:p>
      <w:r>
        <w:t xml:space="preserve">1、确认客人定台还是公司留台</w:t>
      </w:r>
    </w:p>
    <w:p>
      <w:r>
        <w:t xml:space="preserve">2、了解所看台的客户信息及留台时间</w:t>
      </w:r>
    </w:p>
    <w:p>
      <w:r>
        <w:t xml:space="preserve">3、中场翻台留座卡的使用方法：客人走之后防止其他客人转台（小台转卡座），放上我们的空白留座卡</w:t>
      </w:r>
    </w:p>
    <w:p>
      <w:r>
        <w:t xml:space="preserve">十一.处理客人的投诉及突发事件.</w:t>
      </w:r>
    </w:p>
    <w:p>
      <w:r>
        <w:t xml:space="preserve">1、投诉的产生</w:t>
      </w:r>
    </w:p>
    <w:p>
      <w:r>
        <w:t xml:space="preserve">1、咨客出言不逊，客人在门口没有人接待或坐下无人理会。</w:t>
      </w:r>
    </w:p>
    <w:p>
      <w:r>
        <w:t xml:space="preserve">2、服务员说话不客气，出品时间太长。</w:t>
      </w:r>
    </w:p>
    <w:p>
      <w:r>
        <w:t xml:space="preserve">3、对出品不满意，如出品的味道，食物有杂质、变质。</w:t>
      </w:r>
    </w:p>
    <w:p>
      <w:r>
        <w:t xml:space="preserve">4、招呼疏忽、遗漏。</w:t>
      </w:r>
    </w:p>
    <w:p>
      <w:r>
        <w:t xml:space="preserve">5、对价格方面的不满。</w:t>
      </w:r>
    </w:p>
    <w:p>
      <w:r>
        <w:t xml:space="preserve">6、埋单等候得太久。</w:t>
      </w:r>
    </w:p>
    <w:p>
      <w:r>
        <w:t xml:space="preserve">2、投诉的解决</w:t>
      </w:r>
    </w:p>
    <w:p>
      <w:r>
        <w:t xml:space="preserve">1、牢记客人永远是对的，不要与客人发生争执。</w:t>
      </w:r>
    </w:p>
    <w:p>
      <w:r>
        <w:t xml:space="preserve">2、耐心听取并接受客人投诉。</w:t>
      </w:r>
    </w:p>
    <w:p>
      <w:r>
        <w:t xml:space="preserve">3、找出原因，立即采取措施，切勿延时。</w:t>
      </w:r>
    </w:p>
    <w:p>
      <w:r>
        <w:t xml:space="preserve">4、如遇严重投诉，请立即知会上级或经理。</w:t>
      </w:r>
    </w:p>
    <w:p>
      <w:r>
        <w:t xml:space="preserve">5、客人投诉处理分析提要</w:t>
      </w:r>
    </w:p>
    <w:p>
      <w:r>
        <w:t xml:space="preserve">当接到客人投诉时，无论任何职级，都需要即时处理：</w:t>
      </w:r>
    </w:p>
    <w:p>
      <w:r>
        <w:t xml:space="preserve">1、如非职权可解决，无论聆听客人的任何投诉，都要用纸笔详细记录下来，表示关心</w:t>
      </w:r>
    </w:p>
    <w:p>
      <w:r>
        <w:t xml:space="preserve">更新文档在线- 请认准更新文档正品 旺旺：金银哲 68 QQ:975369788及重视，并立即上报上级处理，协调解决问题。</w:t>
      </w:r>
    </w:p>
    <w:p>
      <w:r>
        <w:t xml:space="preserve">2、在交给上级处理时，要清楚客人为何投诉（把知道的情况上报上级主管），有什么要求？</w:t>
      </w:r>
    </w:p>
    <w:p>
      <w:r>
        <w:t xml:space="preserve">3、在第二次接触客人前，处理投诉者要清楚客人有什么问题，在自己处理的职权范围内拟订好解决方案。</w:t>
      </w:r>
    </w:p>
    <w:p>
      <w:r>
        <w:t xml:space="preserve">4、再次接触客人前，不要再问客人： “有什么问题”应保持冷静、诚恳，认同客人的态度，再行政重复一次所知的问题，征询客人是否如此，如有不明之处，以诚恳态度弄清楚问题。</w:t>
      </w:r>
    </w:p>
    <w:p>
      <w:r>
        <w:t xml:space="preserve">5、在问题弄清楚后，立即向客人提供可行的建议和解决方案，处处显出关心及有诚意补救。</w:t>
      </w:r>
    </w:p>
    <w:p>
      <w:r>
        <w:t xml:space="preserve">6、如客人情绪仍未平复，要尽量耐心聆听，在不抵触公司原则下，认同对方意见。</w:t>
      </w:r>
    </w:p>
    <w:p>
      <w:r>
        <w:t xml:space="preserve">7、无论客人有无礼貌或过激的行为时，身为服务人员不应有动怒、驳斥或嘲讽等行为，这样只会加深对方之反感，对解决问题无济于事。</w:t>
      </w:r>
    </w:p>
    <w:p>
      <w:r>
        <w:t xml:space="preserve">8、若客人投诉内容不属自己职责范围，也不能拒绝客人或让其去另一部门投诉，应表明自身身份后听取客人意见，表示对客人投诉问题的重视，立刻找到有关方面负责人陈述投诉内容，并将其介绍给客人认识，由负责人解决客人的投诉问题。</w:t>
      </w:r>
    </w:p>
    <w:p>
      <w:r>
        <w:t xml:space="preserve">9、客人未必永远是对的，但也未必要揭穿客人的错误，令其下不了台，这样可能令你获得一时之快，但最终损失的仍会是自己。</w:t>
      </w:r>
    </w:p>
    <w:p>
      <w:r>
        <w:t xml:space="preserve">10、处理客人投诉的最终目的，是解决问题研究的对与错，除非客人的要求抵触公司之规则，或有过分要求，如有可能的话，都应尽量满足客人。</w:t>
      </w:r>
    </w:p>
    <w:p>
      <w:r>
        <w:t xml:space="preserve">11、在处理投诉中，要照顾对方之情绪，并且让客人知道问题正在处理中，使客人放心自己的投诉没有被遗忘。</w:t>
      </w:r>
    </w:p>
    <w:p>
      <w:r>
        <w:t xml:space="preserve">12、投诉问题解决后，由处理者向客人询问其对结果是否满意，并且向客人致谢，感</w:t>
      </w:r>
    </w:p>
    <w:p>
      <w:r>
        <w:t xml:space="preserve">更新文档在线- 请认准更新文档正品 旺旺：金银哲 68 QQ:975369788谢对方提出意见使公司进步。</w:t>
      </w:r>
    </w:p>
    <w:p>
      <w:r>
        <w:t xml:space="preserve">4、常见问题的处理方法</w:t>
      </w:r>
    </w:p>
    <w:p>
      <w:r>
        <w:t xml:space="preserve">1、客人对酒水质量有所质疑， 但是已经被打开怎么办？</w:t>
      </w:r>
    </w:p>
    <w:p>
      <w:r>
        <w:t xml:space="preserve">首先应确认所点酒水是否是本公司出品，如是应坚定的告诉客人本公司无假酒出售，公司对这方面也有相应的管理：发现假酒假一赔十，如客人执意说是假酒应立即做封瓶处理，并通知相应酒水商在客人的监督下进行鉴定处理。</w:t>
      </w:r>
    </w:p>
    <w:p>
      <w:r>
        <w:t xml:space="preserve">2、PR房间和客人有不雅动作应该怎么做？</w:t>
      </w:r>
    </w:p>
    <w:p>
      <w:r>
        <w:t xml:space="preserve">服务员应该常在房间内服务以使客人不方便进行，如发现情况服务员应该初步上前假作上前服务，使客人有所顾及，如果继续有不雅动作出现，应该立即通知经理，经理上前劝阻并警告，如继续马上让客人付钱离去。</w:t>
      </w:r>
    </w:p>
    <w:p>
      <w:r>
        <w:t xml:space="preserve">3、客人在场内到处走动，到处张望不消费怎么做？</w:t>
      </w:r>
    </w:p>
    <w:p>
      <w:r>
        <w:t xml:space="preserve">发现情况应上前询问客人是哪个台或包房的，如果没有位置消费，应马上通知咨客带位让其消费，如果客人老是搪塞，应通知保安注意该人的动态，此人可能是小偷，便衣等等4，客人遗落物品在场内应该怎么办？</w:t>
      </w:r>
    </w:p>
    <w:p>
      <w:r>
        <w:t xml:space="preserve">服务员要有高尚品德，客人走前应该提醒注意带齐物品，如有发现遗漏物品应马上上交楼面管理人员，并记录好当时情况，以便于客人的领取。领取地点:咨客台</w:t>
      </w:r>
    </w:p>
    <w:p>
      <w:r>
        <w:t xml:space="preserve">5．客人与客人之间发生冲突怎么办？</w:t>
      </w:r>
    </w:p>
    <w:p>
      <w:r>
        <w:t xml:space="preserve">工作人员要将其分开，并根据当时情况进行调节（在不违背公司情况下进行有效调解）直到平息。不能处理,及时上报.</w:t>
      </w:r>
    </w:p>
    <w:p>
      <w:r>
        <w:t xml:space="preserve">6．当客人与员工或公司利益发生冲突时应该怎么办？</w:t>
      </w:r>
    </w:p>
    <w:p>
      <w:r>
        <w:t xml:space="preserve">应做到你恼我不恼，用婉转言语同其讲明事情，不得蛮横，粗言以对，并立即通知上级。</w:t>
      </w:r>
    </w:p>
    <w:p>
      <w:r>
        <w:t xml:space="preserve">更新文档在线- 请认准更新文档正品 旺旺：金银哲 68 QQ:975369788 7，客人问到有没有陪喝酒的美女怎么办？客人问到找个盘子，卡。或吸管怎么办？</w:t>
      </w:r>
    </w:p>
    <w:p>
      <w:r>
        <w:t xml:space="preserve">有没有卖？ 很肯定的回答是没有。</w:t>
      </w:r>
    </w:p>
    <w:p>
      <w:r>
        <w:t xml:space="preserve">8．客人让你叫几个美女过来喝酒怎么办？</w:t>
      </w:r>
    </w:p>
    <w:p>
      <w:r>
        <w:t xml:space="preserve">1用开玩笑的方式 告诉客人都是自己去泡，我们叫不过来。2 告诉客人哪么多的单桌美女，要不先送支酒或果盘过去，告诉他们是你送的。3如是消费高的客人,可介绍外联经理与客人认识.</w:t>
      </w:r>
    </w:p>
    <w:p>
      <w:r>
        <w:t xml:space="preserve">9、 看到我们的员工被客人缠住怎么办？</w:t>
      </w:r>
    </w:p>
    <w:p>
      <w:r>
        <w:t xml:space="preserve">当着客人说**老总叫你到哪里或收银台电话找……</w:t>
      </w:r>
    </w:p>
    <w:p>
      <w:r>
        <w:t xml:space="preserve">10、 遇到损坏东西不赔偿怎么办？</w:t>
      </w:r>
    </w:p>
    <w:p>
      <w:r>
        <w:t xml:space="preserve">关心客人要不要创可贴或纸巾，2 不好意思，我们的物品需要买单。3告诉客人如果不买单我自己要陪钱，也不希望这点小事影响客人的消费情绪。</w:t>
      </w:r>
    </w:p>
    <w:p>
      <w:r>
        <w:t xml:space="preserve">12、 如果客人要发票怎么办？</w:t>
      </w:r>
    </w:p>
    <w:p>
      <w:r>
        <w:t xml:space="preserve">a) 告诉客人等消费完一起扯（拖时间，b) 客人消费完可能会忘）</w:t>
      </w:r>
    </w:p>
    <w:p>
      <w:r>
        <w:t xml:space="preserve">c) 不好意思我们今天发票扯完了。给你开张收据下次过来一起扯可以吗？</w:t>
      </w:r>
    </w:p>
    <w:p>
      <w:r>
        <w:t xml:space="preserve">e) 我们的发票真的扯完了。帮你找一下刮过奖的发票可以吗</w:t>
      </w:r>
    </w:p>
    <w:p>
      <w:r>
        <w:t xml:space="preserve">f) 如果客人很生气，g)再通知上级来处理。（要告诉员工我们为什么要这么做）</w:t>
      </w:r>
    </w:p>
    <w:p>
      <w:r>
        <w:t xml:space="preserve">13、 如果客人要换位置怎么办？</w:t>
      </w:r>
    </w:p>
    <w:p>
      <w:r>
        <w:t xml:space="preserve">考虑客人是否真的太多，挤不下，如果是，就应该换，如果暂时没台的话应该通知咨客。 如果影响氛围，如散桌换卡座应尽量阻止，实在不行再换。</w:t>
      </w:r>
    </w:p>
    <w:p>
      <w:r>
        <w:t xml:space="preserve">14、客人投诉物品没上如何处理？</w:t>
      </w:r>
    </w:p>
    <w:p>
      <w:r>
        <w:t xml:space="preserve">a) 先告诉客人等一下。马上去查</w:t>
      </w:r>
    </w:p>
    <w:p>
      <w:r>
        <w:t xml:space="preserve">更新文档在线- 请认准更新文档正品 旺旺：金银哲 68 QQ:975369788</w:t>
      </w:r>
    </w:p>
    <w:p>
      <w:r>
        <w:t xml:space="preserve">b) 告诉领导，c) 由领班以上处理（ 程序，d) 客人，e) 收银 ，f) 出品，g)传送）</w:t>
      </w:r>
    </w:p>
    <w:p>
      <w:r>
        <w:t xml:space="preserve">15 客人订的台没有到取消时间被别人坐了怎么办？</w:t>
      </w:r>
    </w:p>
    <w:p>
      <w:r>
        <w:t xml:space="preserve">（1） 劝已坐的客人换位置</w:t>
      </w:r>
    </w:p>
    <w:p>
      <w:r>
        <w:t xml:space="preserve">（2） 尽全力给定坐客人找到满意的位置。</w:t>
      </w:r>
    </w:p>
    <w:p>
      <w:r>
        <w:t xml:space="preserve">（3） 管理人员出面协调道歉，</w:t>
      </w:r>
    </w:p>
    <w:p>
      <w:r>
        <w:t xml:space="preserve">（4） 必要时赠送一些东西。</w:t>
      </w:r>
    </w:p>
    <w:p>
      <w:r>
        <w:t xml:space="preserve">16、如何处理素质低的客人？</w:t>
      </w:r>
    </w:p>
    <w:p>
      <w:r>
        <w:t xml:space="preserve">在服务中有时会出现经常把脚放在台上的客人，这时可以利用经常换烟灰缸或收拾台面来干扰客人，同时礼貌地提醒客人把脚放低。</w:t>
      </w:r>
    </w:p>
    <w:p>
      <w:r>
        <w:t xml:space="preserve">17、如何处理喝醉酒到处闹事的客人？</w:t>
      </w:r>
    </w:p>
    <w:p>
      <w:r>
        <w:t xml:space="preserve">应马上通知喝醉酒客人的朋友，把其劝回自己房间或先把其送走，不得已的情况下才通知保安，以免把事情闹大。</w:t>
      </w:r>
    </w:p>
    <w:p>
      <w:r>
        <w:t xml:space="preserve">18、如何处理客人发生口角、打斗？</w:t>
      </w:r>
    </w:p>
    <w:p>
      <w:r>
        <w:t xml:space="preserve">发现客人开始产生口角，应通知经理马上出面调解，如发生打斗应马上通知上司，如情况严重的即时通知保安，让保安把打斗的客人送出门口并注意事态的发展。</w:t>
      </w:r>
    </w:p>
    <w:p>
      <w:r>
        <w:t xml:space="preserve">19、如何处理客人自带酒水、食物？</w:t>
      </w:r>
    </w:p>
    <w:p>
      <w:r>
        <w:t xml:space="preserve">这时，应向客人解释公司不能接受客人自带酒水及食物，如客人一定要的话，应通知上司进行解决。可收取相应的开瓶费或请客人将自带酒水、食物存放在寄存处，并在酒水单上写明开瓶费及相应价钱。</w:t>
      </w:r>
    </w:p>
    <w:p>
      <w:r>
        <w:t xml:space="preserve">20、客人在大厅不消费，应该怎么做？</w:t>
      </w:r>
    </w:p>
    <w:p>
      <w:r>
        <w:t xml:space="preserve">此时，应多次询问客人要不要饮品，并礼貌地说： “先生请问要什么饮料？”如询问</w:t>
      </w:r>
    </w:p>
    <w:p>
      <w:r>
        <w:t xml:space="preserve">更新文档在线- 请认准更新文档正品 旺旺：金银哲 68 QQ:975369788多次客人还是说等一等，（注意：服务员应耐心有礼貌讲解）服务员遇此情况须通知上级主管出面处理）</w:t>
      </w:r>
    </w:p>
    <w:p>
      <w:r>
        <w:t xml:space="preserve">21、bartender或客人自己将酒水倒在桌上，服务员应怎样做？</w:t>
      </w:r>
    </w:p>
    <w:p>
      <w:r>
        <w:t xml:space="preserve">如果工作人员倒酒水时不小把酒倒在桌上，应马上说：“对不起，我马上帮您抹掉。然后用干净布抹干桌面，换言之掉原先的酒杯，用新杯重新再倒酒水，如果是客人不小心自己倒酒的，应马上递上毛巾（纸巾）擦掉水迹，再递上纸巾，吸干污物。</w:t>
      </w:r>
    </w:p>
    <w:p>
      <w:r>
        <w:t xml:space="preserve">22、客人损坏公司财物应怎样处理？</w:t>
      </w:r>
    </w:p>
    <w:p>
      <w:r>
        <w:t xml:space="preserve">应留工作人员保护现场，让另一服务员通知该区经理，耐心向客人解释物品的贵重，如电视机、音响之类应照价赔偿，如客人继续其行为，通知保安将其送到公安机关处理。</w:t>
      </w:r>
    </w:p>
    <w:p>
      <w:r>
        <w:t xml:space="preserve">23、打破玻璃或倒酒水在地上，服务员应怎能样做？</w:t>
      </w:r>
    </w:p>
    <w:p>
      <w:r>
        <w:t xml:space="preserve">服务员应马上站在现场，提醒过往客人注意，另一位服务员立即通知清洁部清洁现场，有异味应喷清新剂。</w:t>
      </w:r>
    </w:p>
    <w:p>
      <w:r>
        <w:t xml:space="preserve">24、开爆啤酒时服务员如何处理？</w:t>
      </w:r>
    </w:p>
    <w:p>
      <w:r>
        <w:t xml:space="preserve">如发生以上事件，马上向客人说‘对不起，我帮你换另一瓶，”把房间内事情内安排好后，通知上司到酒吧处理。事件发生前服务员应注意开酒的技能和手势要正确，减少损耗。</w:t>
      </w:r>
    </w:p>
    <w:p>
      <w:r>
        <w:t xml:space="preserve">25、当歌手唱完一首歌或表演完，你应作出哪些反应？</w:t>
      </w:r>
    </w:p>
    <w:p>
      <w:r>
        <w:t xml:space="preserve">应大力地鼓掌或尖叫，增添气氛和节目效果，使客人有一种节目成功、气氛热烈的良好感觉把气氛推向高潮。</w:t>
      </w:r>
    </w:p>
    <w:p>
      <w:r>
        <w:t xml:space="preserve">26、当客人携带提包及其他物品时，你应如何处理？</w:t>
      </w:r>
    </w:p>
    <w:p>
      <w:r>
        <w:t xml:space="preserve">主动提醒客人如果方便，请把东西拿去寄存，如果不需要，应提醒客人小心保管好自己的物品，以免遗失，造成不必要的麻烦，引起客人不开心，同时让客人感到服务员良好的职业道德和服务态度。</w:t>
      </w:r>
    </w:p>
    <w:p>
      <w:r>
        <w:t xml:space="preserve">更新文档在线- 请认准更新文档正品 旺旺：金银哲 68 QQ:975369788</w:t>
      </w:r>
    </w:p>
    <w:p>
      <w:r>
        <w:t xml:space="preserve">27、当班时间，客人盛情邀请你跳舞或饮食时，你怎样处理？</w:t>
      </w:r>
    </w:p>
    <w:p>
      <w:r>
        <w:t xml:space="preserve">应先谢谢客人的盛情邀请，然后婉转地告诉客人，公司规定上班时间是不能跳舞或吃东西的，否则会受到公司的处罚，请客人原谅。</w:t>
      </w:r>
    </w:p>
    <w:p>
      <w:r>
        <w:t xml:space="preserve">28.客人喝罪时对女同事无理时怎么办？应尽量避开客人，可以由男同事服务，这样可以避免，这时千万不要和客人发火，告诉他“我们还在上班，去给你倒水”这时就快速退出，告诉区域管理人员，给你调换区域，换其他服务员给他服务。</w:t>
      </w:r>
    </w:p>
    <w:p>
      <w:r>
        <w:t xml:space="preserve">29、若发生停电故障，你应怎样处理？</w:t>
      </w:r>
    </w:p>
    <w:p>
      <w:r>
        <w:t xml:space="preserve">在台面增置蜡烛杯，点蜡烛的过程中安慰客人：“没事，很快就会有电，可能出现了点小问题，我们的工程部正在抢修，请先坐一会儿，再说我们公司自己有发电机。 ”</w:t>
      </w:r>
    </w:p>
    <w:p>
      <w:r>
        <w:t xml:space="preserve">30、若客人向我们提出宝贵意见时，你怎样做？</w:t>
      </w:r>
    </w:p>
    <w:p>
      <w:r>
        <w:t xml:space="preserve">在表示虚心接受的同时，应说：“非常抱歉！感谢你们的宝贵意见，我马上向我们经理汇报，希望下次能够使你们满意，谢谢！”最后将意见反馈给上司。</w:t>
      </w:r>
    </w:p>
    <w:p>
      <w:r>
        <w:t xml:space="preserve">31、若你不小心将酒水洒在客人身上或客人不小心把酒水洒在你身上时，你应怎样做？</w:t>
      </w:r>
    </w:p>
    <w:p>
      <w:r>
        <w:t xml:space="preserve">诚恳地向客人表示歉意，并想法进行补救，在获得客人同意时，及时用湿毛巾为客人擦试衣服，女客人应由女服务员擦拭，动作要轻柔适宜。如果客人都不是很满意，应该请上司处理，不能跟客人发生冲突。如果客人不小心将酒水洒在你身上，应大方地笑一笑说： “没关系，我到外面擦擦就行了。”</w:t>
      </w:r>
    </w:p>
    <w:p>
      <w:r>
        <w:t xml:space="preserve">32、当客人不满意食物或饮品时，你应怎样做？</w:t>
      </w:r>
    </w:p>
    <w:p>
      <w:r>
        <w:t xml:space="preserve">更新文档在线- 请认准更新文档正品 旺旺：金银哲 68 QQ:975369788上前询问客人意见，找出问题所在，如果食物或饮品质量有问题，应马上跟客人道歉：</w:t>
      </w:r>
    </w:p>
    <w:p>
      <w:r>
        <w:t xml:space="preserve">“不好意思，我马上帮您换。通知上司，送回出品检查.如果食物或饮品没问题，只是口味问题，应该跟客人解释：“对不起，我们公司出品味道是这样的，如果您不满意，我会向经理汇报，希望下次能够使您满意。”然后设法补救，有必要时请上司出现。</w:t>
      </w:r>
    </w:p>
    <w:p>
      <w:r>
        <w:t xml:space="preserve">33、客人提出找X X老总时怎么办？</w:t>
      </w:r>
    </w:p>
    <w:p>
      <w:r>
        <w:t xml:space="preserve">礼貌地询问客人贵姓、了解客人找X X老总的意图，然后根据情况向客人要找的X X老总反映，看是否接见客人。如XX老总不愿意接见,要委婉的告诉客人:XX老总暂时不在,您给他打电话好吗?</w:t>
      </w:r>
    </w:p>
    <w:p>
      <w:r>
        <w:t xml:space="preserve">34、中途服务中怎样进行第二次促销？</w:t>
      </w:r>
    </w:p>
    <w:p>
      <w:r>
        <w:t xml:space="preserve">在服务过程中，当客人所点的酒水或小食，只剩余一两支或少量时，要轻轻地来到主客面前，礼貌小声地告诉他：“酒水快喝完了，是否需要添加。”注意：</w:t>
      </w:r>
    </w:p>
    <w:p>
      <w:r>
        <w:t xml:space="preserve">（1）不要等客人所点酒喝完后再询问。</w:t>
      </w:r>
    </w:p>
    <w:p>
      <w:r>
        <w:t xml:space="preserve">（2）在不知道主客消费意图时，不要当着好多客人的面，大声告诉主客“酒水没有啦”，以免客人尴尬。</w:t>
      </w:r>
    </w:p>
    <w:p>
      <w:r>
        <w:t xml:space="preserve">35、怎样为客人斟第一轮酒水？</w:t>
      </w:r>
    </w:p>
    <w:p>
      <w:r>
        <w:t xml:space="preserve">当客人刚刚到来，坐下饮第一杯酒时，服务员要首先请主客品酒认可后，把酒杯一字排列，全部斟入适量酒后，然后一杯一杯双手捧给客人（顺时针、先宾后主、先女后男）。</w:t>
      </w:r>
    </w:p>
    <w:p>
      <w:r>
        <w:t xml:space="preserve">注 意：</w:t>
      </w:r>
    </w:p>
    <w:p>
      <w:r>
        <w:t xml:space="preserve">1不要斟一杯递给客人，再斟二杯……</w:t>
      </w:r>
    </w:p>
    <w:p>
      <w:r>
        <w:t xml:space="preserve">2斟第一杯酒不要过量。（一般为1/3杯或少许）</w:t>
      </w:r>
    </w:p>
    <w:p>
      <w:r>
        <w:t xml:space="preserve">36、对喝醉酒或饮酒过量的客人我们提供怎样的服务？</w:t>
      </w:r>
    </w:p>
    <w:p>
      <w:r>
        <w:t xml:space="preserve">更新文档在线- 请认准更新文档正品 旺旺：金银哲 68 QQ:975369788我们除了关心慰问外，还要主动上前询问客人是否需要温水或蜂蜜水.</w:t>
      </w:r>
    </w:p>
    <w:p>
      <w:r>
        <w:t xml:space="preserve">37、什么是夜场服务中先知先觉、后知后觉、不知不觉？</w:t>
      </w:r>
    </w:p>
    <w:p>
      <w:r>
        <w:t xml:space="preserve">（1）先知先觉指在夜场服务中，客人没告诉你应怎么做，你看见了，第一时间没等客人开口已经圆满完成。也就是说各项服务做在客人没提出之前。称之为“醒目”。</w:t>
      </w:r>
    </w:p>
    <w:p>
      <w:r>
        <w:t xml:space="preserve">（2）后知后觉是指在服务过程中，客人要求的服务。客人发现或提出的，而告知你后才去完成的服务。</w:t>
      </w:r>
    </w:p>
    <w:p>
      <w:r>
        <w:t xml:space="preserve">（3）不知不觉是指在服务过程中，客人要求的服务告诉你，你后来知道而又没去做的服务。</w:t>
      </w:r>
    </w:p>
    <w:p>
      <w:r>
        <w:t xml:space="preserve">38、怎样大胆礼貌地介绍公司管理人员？</w:t>
      </w:r>
    </w:p>
    <w:p>
      <w:r>
        <w:t xml:space="preserve">当公司领导或管理人员进你所服务的厅房，向客人敬酒时，你作为服务员应礼貌大方地介绍公司领导：“先生/小姐，这是我们公司的X X领导，他听说您在这里，特意来看您来了。”</w:t>
      </w:r>
    </w:p>
    <w:p>
      <w:r>
        <w:t xml:space="preserve">39、（应做到哪些）？</w:t>
      </w:r>
    </w:p>
    <w:p>
      <w:r>
        <w:t xml:space="preserve">（1）能合群，服众望。</w:t>
      </w:r>
    </w:p>
    <w:p>
      <w:r>
        <w:t xml:space="preserve">（2）学会赞扬别人、学会帮助别人、学会尊重别人、学会忍耐和坚持。</w:t>
      </w:r>
    </w:p>
    <w:p>
      <w:r>
        <w:t xml:space="preserve">（3）遵守公司一切规章管理制度。</w:t>
      </w:r>
    </w:p>
    <w:p>
      <w:r>
        <w:t xml:space="preserve">（4）工作勤奋、踏实、认真。</w:t>
      </w:r>
    </w:p>
    <w:p>
      <w:r>
        <w:t xml:space="preserve">（5）熟练的业务知识、操作技能技巧。</w:t>
      </w:r>
    </w:p>
    <w:p>
      <w:r>
        <w:t xml:space="preserve">（6）头脑灵活。</w:t>
      </w:r>
    </w:p>
    <w:p>
      <w:r>
        <w:t xml:space="preserve">（7）“微笑”是人际关系的润滑剂。</w:t>
      </w:r>
    </w:p>
    <w:p>
      <w:r>
        <w:t xml:space="preserve">（8）做事小心谨慎，保持低调、谦虚。</w:t>
      </w:r>
    </w:p>
    <w:p>
      <w:r>
        <w:t xml:space="preserve">40、怎样才能掌握客人称呼与爱好？</w:t>
      </w:r>
    </w:p>
    <w:p>
      <w:r>
        <w:t xml:space="preserve">更新文档在线- 请认准更新文档正品 旺旺：金银哲 68 QQ:975369788</w:t>
      </w:r>
    </w:p>
    <w:p>
      <w:r>
        <w:t xml:space="preserve">（1）向订台人询问或服务过他们的服务员询问。</w:t>
      </w:r>
    </w:p>
    <w:p>
      <w:r>
        <w:t xml:space="preserve">（2）礼貌地向客人身边的朋友、兄弟询问。</w:t>
      </w:r>
    </w:p>
    <w:p>
      <w:r>
        <w:t xml:space="preserve">（3）观察细致。</w:t>
      </w:r>
    </w:p>
    <w:p>
      <w:r>
        <w:t xml:space="preserve">（4）认真聆听客人相互介绍。</w:t>
      </w:r>
    </w:p>
    <w:p>
      <w:r>
        <w:t xml:space="preserve">（5）从咨客台或订台卡上发现。</w:t>
      </w:r>
    </w:p>
    <w:p>
      <w:r>
        <w:t xml:space="preserve">41、客人擅自拿取公司器具，你发现时应该怎么办？</w:t>
      </w:r>
    </w:p>
    <w:p>
      <w:r>
        <w:t xml:space="preserve">（1）向客人婉转礼貌询问是否拿错了东西。</w:t>
      </w:r>
    </w:p>
    <w:p>
      <w:r>
        <w:t xml:space="preserve">（2）婉转礼貌地告诉客人这种器具公司不能赠送，可以介绍客人去商店购买。</w:t>
      </w:r>
    </w:p>
    <w:p>
      <w:r>
        <w:t xml:space="preserve">（3）如果客人不听、不归还，应立刻告诉上级经理</w:t>
      </w:r>
    </w:p>
    <w:p>
      <w:r>
        <w:t xml:space="preserve">。</w:t>
      </w:r>
    </w:p>
    <w:p>
      <w:r>
        <w:t xml:space="preserve">43、工作时自己心情欠佳怎么办？</w:t>
      </w:r>
    </w:p>
    <w:p>
      <w:r>
        <w:t xml:space="preserve">不论何时，工作中都应充分忘记自己的私事，把心思投入到工作中，时刻提醒自己面带微笑。</w:t>
      </w:r>
    </w:p>
    <w:p>
      <w:r>
        <w:t xml:space="preserve">44、客人向新员工提出问题，而新员工不知道如何回答怎么办？</w:t>
      </w:r>
    </w:p>
    <w:p>
      <w:r>
        <w:t xml:space="preserve">“先生/小姐，对不起，我是新手，不太清楚。如果不介意，我找主管来，他一定能帮到您。”</w:t>
      </w:r>
    </w:p>
    <w:p>
      <w:r>
        <w:t xml:space="preserve">45、同时两张台都需要服务怎么办？</w:t>
      </w:r>
    </w:p>
    <w:p>
      <w:r>
        <w:t xml:space="preserve">首先忙而不乱，要招呼示意服务。经过他们台位时可说： “对不起，请稍等一下。”这样不会让客人觉得被忽视、怠慢。</w:t>
      </w:r>
    </w:p>
    <w:p>
      <w:r>
        <w:t xml:space="preserve">46、向客人讲礼貌用语时，要注意些问题？</w:t>
      </w:r>
    </w:p>
    <w:p>
      <w:r>
        <w:t xml:space="preserve">a) 面带微笑。</w:t>
      </w:r>
    </w:p>
    <w:p>
      <w:r>
        <w:t xml:space="preserve">b) 态度温和，c) 不要太刻板， e) 缺少情感。</w:t>
      </w:r>
    </w:p>
    <w:p>
      <w:r>
        <w:t xml:space="preserve">更新文档在线- 请认准更新文档正品 旺旺：金银哲 68 QQ:975369788</w:t>
      </w:r>
    </w:p>
    <w:p>
      <w:r>
        <w:t xml:space="preserve">f) 使用礼貌用语要注意不 g) 要千篇一律，h) 让客人心里不舒服j) 。</w:t>
      </w:r>
    </w:p>
    <w:p>
      <w:r>
        <w:t xml:space="preserve">k) 合理使用身体语言。</w:t>
      </w:r>
    </w:p>
    <w:p>
      <w:r>
        <w:t xml:space="preserve">47. 当客人所点酒水本俱乐部无时，给客人推荐口感，产地相同的酒水。</w:t>
      </w:r>
    </w:p>
    <w:p>
      <w:r>
        <w:t xml:space="preserve">48.当客人喝醉或呕吐时，及时通知保洁，给客人到一杯冰水或蜂蜜水。并提示周围或路过的客人不要踩到呕吐物。</w:t>
      </w:r>
    </w:p>
    <w:p>
      <w:r>
        <w:t xml:space="preserve">49. 当客人打架时</w:t>
      </w:r>
    </w:p>
    <w:p>
      <w:r>
        <w:t xml:space="preserve">A 首先要第一时间通知当区的管理人员，并对客人进行劝阻及安抚。</w:t>
      </w:r>
    </w:p>
    <w:p>
      <w:r>
        <w:t xml:space="preserve">B 如果事态有扩大趋势，马上通知保安人员。</w:t>
      </w:r>
    </w:p>
    <w:p>
      <w:r>
        <w:t xml:space="preserve">C 及时收拾台面及周围损坏的杯具，保护公司贵重的物品不受损坏。</w:t>
      </w:r>
    </w:p>
    <w:p>
      <w:r>
        <w:t xml:space="preserve">D 给附近客人解释事件原因，并明确告诉他们，我们会保证他们的人身安全及物品安全。</w:t>
      </w:r>
    </w:p>
    <w:p>
      <w:r>
        <w:t xml:space="preserve">50.当客人需打折时或找管理人员喝酒赠小吃，</w:t>
      </w:r>
    </w:p>
    <w:p>
      <w:r>
        <w:t xml:space="preserve">打折时。</w:t>
      </w:r>
    </w:p>
    <w:p>
      <w:r>
        <w:t xml:space="preserve">A 请客人出示VIP卡</w:t>
      </w:r>
    </w:p>
    <w:p>
      <w:r>
        <w:t xml:space="preserve">更新文档在线- 请认准更新文档正品 旺旺：金银哲 68 QQ:975369788 B 如遇客人找管理人员喝酒，首先应弄清客人姓名及与管理人员的关系如何，再告诉管理人员..如果要求送小吃或打折，也应先征求管理人员同意后，方可开单。如果是常客，可以先开单，[但最好还是先通过管理人员同意后再开单]C 当管理人员喝的较多时，应想办法找借口帮管理人员脱身。</w:t>
      </w:r>
    </w:p>
    <w:p>
      <w:r>
        <w:t xml:space="preserve">51.当过道与客人客人相遇时，侧身让路或护盘让路，当你需要超越客人时， “对不起，先生请让一下”。</w:t>
      </w:r>
    </w:p>
    <w:p>
      <w:r>
        <w:t xml:space="preserve">52. 当客人把酒水打翻时，马上通知保洁清扫，收拾台面，征询客人意见，再点酒水。</w:t>
      </w:r>
    </w:p>
    <w:p>
      <w:r>
        <w:t xml:space="preserve">53.当酒水倒出来有异物时。道歉后，认真检查并马上上报。</w:t>
      </w:r>
    </w:p>
    <w:p>
      <w:r>
        <w:t xml:space="preserve">54. 当你发现该客人要存其他客人的酒水时，应及时通知相邻同事，并给该顾客说“这桌客人还没走，到物池跳舞去了”。</w:t>
      </w:r>
    </w:p>
    <w:p>
      <w:r>
        <w:t xml:space="preserve">55. 当客人物品遗失时。首先要急客人所急，认真听取客人的讲话然后，为客人就近查找，如实在没有找到，及时通知管理人员到遗失物品处进行查找。</w:t>
      </w:r>
    </w:p>
    <w:p>
      <w:r>
        <w:t xml:space="preserve">56.当客人点的酒水需要更换时，按财务规定进行操作。</w:t>
      </w:r>
    </w:p>
    <w:p>
      <w:r>
        <w:t xml:space="preserve">更新文档在线- 请认准更新文档正品 旺旺：金银哲 68 QQ:975369788</w:t>
      </w:r>
    </w:p>
    <w:p>
      <w:r>
        <w:t xml:space="preserve">57.当客人撞倒你的酒水时，首先检查客人是否受伤，然后请赔偿。</w:t>
      </w:r>
    </w:p>
    <w:p>
      <w:r>
        <w:t xml:space="preserve">58.当你给客人的杯具有缺口或不卫生，产生投诉时。首先给客人说对不起，承认过失，尽快给客人更换，并及时为其换上干净的相同杯具，并祝客人玩的开心。</w:t>
      </w:r>
    </w:p>
    <w:p>
      <w:r>
        <w:t xml:space="preserve">59. 当客人提出水果变质时，及时上报对水果进行质量鉴定，如果变质请吧台马上更换。</w:t>
      </w:r>
    </w:p>
    <w:p>
      <w:r>
        <w:t xml:space="preserve">60 当客人摔倒时，及时扶起客人致歉，并检查地面及时弥补不足。</w:t>
      </w:r>
    </w:p>
    <w:p>
      <w:r>
        <w:t xml:space="preserve">61. 当杯具划伤客人或凳子或墙面，桌面挂烂客人的衣服时，向客人道歉，承认自己的工作失误。态度诚恳，并问客人是否受伤，快速更换杯子，并立即送上纸巾，再一次说对不起，保证不会再出现同样事件，如果客人还不谅解，马上向管理人员报告，由他们来处理，挂烂客人的衣服，承认这是我们的失误，并立刻通知工程部维修，请求人仍不接受，就立刻向经理说明原因，在可能的情况下，给客人送上果盘或小吃，请客人再次谅解自己的失误，保证下次不再有同样的事情发生，一直道歉到客人原谅为止。</w:t>
      </w:r>
    </w:p>
    <w:p>
      <w:r>
        <w:t xml:space="preserve">更新文档在线- 请认准更新文档正品 旺旺：金银哲 68 QQ:975369788</w:t>
      </w:r>
    </w:p>
    <w:p>
      <w:r>
        <w:t xml:space="preserve">62.客人受伤的处理方法。确定其意识是否清楚，将他带到最近座位休息，并送给开水或饮料，同时询问客人的感觉，是否需要上医院，如客人没有意识时，不能搬动身体，立即报告上司，再查证导致客人受伤的原因。</w:t>
      </w:r>
    </w:p>
    <w:p>
      <w:r>
        <w:t xml:space="preserve">63.新闻媒体采访时的处理方式，首先要以热忱的态度来对待，确认采访人员的身份，确认所属单位及姓名，并要求出示相关证件，了解采访主题，了解并记住采访要报道的内容，并及时上报主管部门，保持冷静，不要有被动防卫态度，以保持愉快和自信的态度正确来对待采访，对于媒体提出的问题，我们可以做出相应的回答，如果他们提出有关公司决策或属商业机密问题，我们可以找其他适当的借口来搪塞，如；我是刚来的，还不太了解。且不要说“不可奉告”等不友好的词语，如果他提出有利公司发展和能提高公司知名度的问题，我们可以做出很肯定和充满自信的回答。如“我们是最好的，最安全的 娱乐场所”等等。</w:t>
      </w:r>
    </w:p>
    <w:p>
      <w:r>
        <w:t xml:space="preserve">64.当客人买单后要求打折时，尽力解释，买单后不能打折，因为收银已入帐，尽请原谅，实在不行时，可以送一些小吃或果盘</w:t>
      </w:r>
    </w:p>
    <w:p>
      <w:r>
        <w:t xml:space="preserve">更新文档在线- 请认准更新文档正品 旺旺：金银哲 68 QQ:975369788</w:t>
      </w:r>
    </w:p>
    <w:p>
      <w:r>
        <w:t xml:space="preserve">65.如客人需要你给其他来宾送酒时，尽快点单，买单后及时把酒水送过去，并告知是某某送的，并及时转告客人“酒水送过去了，他[她]们非常感谢你”。</w:t>
      </w:r>
    </w:p>
    <w:p>
      <w:r>
        <w:t xml:space="preserve">66.当客人需要找经理或老总时，找管理人员的目的主要是为大折，送果盘或者其他，先认真观察客人对话及其它，问请客人的姓名，及时转告。</w:t>
      </w:r>
    </w:p>
    <w:p>
      <w:r>
        <w:t xml:space="preserve">67.当你所开酒价有误，客人也已买单时，如少开了，应及时向客人做好解释工作，博得客人的同情心，请求其补上，如多开了，应及时退还客人。</w:t>
      </w:r>
    </w:p>
    <w:p>
      <w:r>
        <w:t xml:space="preserve">68.客人投诉酒水价格略高，怎么办？首先告诉价格由市场物价局审核，再之，我们的硬件设备比同档次的俱乐部先进，服务全免费为你提供，相比之下，比较实惠。</w:t>
      </w:r>
    </w:p>
    <w:p>
      <w:r>
        <w:t xml:space="preserve">69.如果客人要求送果盘，怎么办？首先要知道是哪为管理人员的朋友或VIP客人，如不是给客人解释，服务员无权送，再申请如找管理人员，请问找哪位及全名，再去询问，是否真实，由经理主管决定方可。</w:t>
      </w:r>
    </w:p>
    <w:p>
      <w:r>
        <w:t xml:space="preserve">70.如客人打服务员，怎么办？相邻员工及保安马上制止，并及时调查发生原因，通</w:t>
      </w:r>
    </w:p>
    <w:p>
      <w:r>
        <w:t xml:space="preserve">更新文档在线- 请认准更新文档正品 旺旺：金银哲 68 QQ:975369788知上级部门解决。</w:t>
      </w:r>
    </w:p>
    <w:p>
      <w:r>
        <w:t xml:space="preserve">71.客人要求某女服务员下班出去吃消夜怎么办？首先谢谢他的好意，我们下班很晚或值班到天亮，如喜欢，可以天天来公司找我</w:t>
      </w:r>
    </w:p>
    <w:p>
      <w:r>
        <w:t xml:space="preserve">十二.吧台各岗位工作流程</w:t>
      </w:r>
    </w:p>
    <w:p>
      <w:r>
        <w:t xml:space="preserve">水果吧</w:t>
      </w:r>
    </w:p>
    <w:p>
      <w:r>
        <w:t xml:space="preserve">1.18:50准时点到,听取当天的工作安排</w:t>
      </w:r>
    </w:p>
    <w:p>
      <w:r>
        <w:t xml:space="preserve">2.点到班前会后,水果间开始当天的工作.</w:t>
      </w:r>
    </w:p>
    <w:p>
      <w:r>
        <w:t xml:space="preserve">3.对各种水果进行清洗和归类.</w:t>
      </w:r>
    </w:p>
    <w:p>
      <w:r>
        <w:t xml:space="preserve">4.按实际情况开始做当天的备用果盘.</w:t>
      </w:r>
    </w:p>
    <w:p>
      <w:r>
        <w:t xml:space="preserve">5.接单后按单高效出品.</w:t>
      </w:r>
    </w:p>
    <w:p>
      <w:r>
        <w:t xml:space="preserve">6.营业中随时保持出品处内的卫生环境.</w:t>
      </w:r>
    </w:p>
    <w:p>
      <w:r>
        <w:t xml:space="preserve">7.按当天营业情况制作水果拼盘,避免浪费.</w:t>
      </w:r>
    </w:p>
    <w:p>
      <w:r>
        <w:t xml:space="preserve">8.营业结束后打扫水果间的卫生.</w:t>
      </w:r>
    </w:p>
    <w:p>
      <w:r>
        <w:t xml:space="preserve">9.各种水果的清理归类,向值班主管上报明天所需水果情况.</w:t>
      </w:r>
    </w:p>
    <w:p>
      <w:r>
        <w:t xml:space="preserve">10.检查完水果间的设施设备是否正常后方可下班</w:t>
      </w:r>
    </w:p>
    <w:p>
      <w:r>
        <w:t xml:space="preserve">出品吧</w:t>
      </w:r>
    </w:p>
    <w:p>
      <w:r>
        <w:t xml:space="preserve">1.18:30准时到公司换工衣打卡上班.</w:t>
      </w:r>
    </w:p>
    <w:p>
      <w:r>
        <w:t xml:space="preserve">2.搬运当天所需酒水.饮料到出品处.</w:t>
      </w:r>
    </w:p>
    <w:p>
      <w:r>
        <w:t xml:space="preserve">3.18:50准时点到,听取当天的工作安排.</w:t>
      </w:r>
    </w:p>
    <w:p>
      <w:r>
        <w:t xml:space="preserve">更新文档在线- 请认准更新文档正品 旺旺：金银哲 68 QQ:975369788</w:t>
      </w:r>
    </w:p>
    <w:p>
      <w:r>
        <w:t xml:space="preserve">4.开吧后马上清点库存酒水是否与昨日所盘点酒水数目一致.</w:t>
      </w:r>
    </w:p>
    <w:p>
      <w:r>
        <w:t xml:space="preserve">5.打扫出品处内一切清洁卫生.</w:t>
      </w:r>
    </w:p>
    <w:p>
      <w:r>
        <w:t xml:space="preserve">6.做好营业前的一切准备工作.</w:t>
      </w:r>
    </w:p>
    <w:p>
      <w:r>
        <w:t xml:space="preserve">7.按单按量按时准确无误的出品.</w:t>
      </w:r>
    </w:p>
    <w:p>
      <w:r>
        <w:t xml:space="preserve">8.接单后仔细检查是否有出错.</w:t>
      </w:r>
    </w:p>
    <w:p>
      <w:r>
        <w:t xml:space="preserve">9.营业中随时保持出品处内的卫生环境.</w:t>
      </w:r>
    </w:p>
    <w:p>
      <w:r>
        <w:t xml:space="preserve">10.营业结束后将出品处内清洁卫生打扫干净,并对所剩酒水进行清点记录.</w:t>
      </w:r>
    </w:p>
    <w:p>
      <w:r>
        <w:t xml:space="preserve">11.检查完所有的设备设施,锁好出品处门窗.</w:t>
      </w:r>
    </w:p>
    <w:p>
      <w:r>
        <w:t xml:space="preserve">12.吧台出品程序:服务员下单----打印机出单----吧台审查----出品,存单----传送按实际出品外吧吧丽</w:t>
      </w:r>
    </w:p>
    <w:p>
      <w:r>
        <w:t xml:space="preserve">1.18:50准时点到班前会,听取当天的工作安排.</w:t>
      </w:r>
    </w:p>
    <w:p>
      <w:r>
        <w:t xml:space="preserve">2.19:00正式开吧,做好吧台内一切清洁卫生,摆放好所有的杯具和必须品.</w:t>
      </w:r>
    </w:p>
    <w:p>
      <w:r>
        <w:t xml:space="preserve">3.20:00开始站位迎接客人的到来.</w:t>
      </w:r>
    </w:p>
    <w:p>
      <w:r>
        <w:t xml:space="preserve">4.营业中保持吧台内及台面的清洁.</w:t>
      </w:r>
    </w:p>
    <w:p>
      <w:r>
        <w:t xml:space="preserve">5.营业中要做好与客人的沟通.互动.促销和整个吧台氛围.</w:t>
      </w:r>
    </w:p>
    <w:p>
      <w:r>
        <w:t xml:space="preserve">6.0:30后安排宵夜,时间不得超过20分钟.</w:t>
      </w:r>
    </w:p>
    <w:p>
      <w:r>
        <w:t xml:space="preserve">7.3:30后安排吧丽下班,看情况安排人员值班.</w:t>
      </w:r>
    </w:p>
    <w:p>
      <w:r>
        <w:t xml:space="preserve">8.值班吧丽需等大厅客人走完才能收吧,做完卫生方可下班.</w:t>
      </w:r>
    </w:p>
    <w:p>
      <w:r>
        <w:t xml:space="preserve">调酒师</w:t>
      </w:r>
    </w:p>
    <w:p>
      <w:r>
        <w:t xml:space="preserve">1.18:50准时点到班前会上班.19:00开吧后同吧丽一起做好吧内外的清洁</w:t>
      </w:r>
    </w:p>
    <w:p>
      <w:r>
        <w:t xml:space="preserve">2.营业前做好一切相关的准备工作,如酒水的摆放.鸡尾酒物料的准备.</w:t>
      </w:r>
    </w:p>
    <w:p>
      <w:r>
        <w:t xml:space="preserve">更新文档在线- 请认准更新文档正品 旺旺：金银哲 68 QQ:975369788</w:t>
      </w:r>
    </w:p>
    <w:p>
      <w:r>
        <w:t xml:space="preserve">3.到水果间切好鸡尾酒的杯饰.</w:t>
      </w:r>
    </w:p>
    <w:p>
      <w:r>
        <w:t xml:space="preserve">4.营业中鸡尾酒的调制及表演与客人的沟通.互动.促销和整个吧台氛围.</w:t>
      </w:r>
    </w:p>
    <w:p>
      <w:r>
        <w:t xml:space="preserve">5.0:30后安排宵夜,时间不得超过20分钟.</w:t>
      </w:r>
    </w:p>
    <w:p>
      <w:r>
        <w:t xml:space="preserve">6.3:30安排早班下班,值班调酒师需等客人走完后做好收档工作.</w:t>
      </w:r>
    </w:p>
    <w:p>
      <w:r>
        <w:t xml:space="preserve">7.做好当天销售报表及申购明天所需酒水物品清单交值班主管处.</w:t>
      </w:r>
    </w:p>
    <w:p>
      <w:r>
        <w:t xml:space="preserve">存取酒处</w:t>
      </w:r>
    </w:p>
    <w:p>
      <w:r>
        <w:t xml:space="preserve">1.18:50准时点到班前会.</w:t>
      </w:r>
    </w:p>
    <w:p>
      <w:r>
        <w:t xml:space="preserve">2.19:00存酒员到主管处领取当天所需存酒卡.</w:t>
      </w:r>
    </w:p>
    <w:p>
      <w:r>
        <w:t xml:space="preserve">3.整理存酒柜,把当天过期存酒回收到指定地点充公.</w:t>
      </w:r>
    </w:p>
    <w:p>
      <w:r>
        <w:t xml:space="preserve">4.做好一切存取酒的准备工作.</w:t>
      </w:r>
    </w:p>
    <w:p>
      <w:r>
        <w:t xml:space="preserve">5.在存酒过程中一定要做到细心,没有任何差错.</w:t>
      </w:r>
    </w:p>
    <w:p>
      <w:r>
        <w:t xml:space="preserve">6.取酒时一定要准确无误的对好每一张存酒卡,不得有任何的差错.</w:t>
      </w:r>
    </w:p>
    <w:p>
      <w:r>
        <w:t xml:space="preserve">7.存取酒的速度一定按标准时间进行操作.</w:t>
      </w:r>
    </w:p>
    <w:p>
      <w:r>
        <w:t xml:space="preserve">吧出品标准</w:t>
      </w:r>
    </w:p>
    <w:p>
      <w:r>
        <w:t xml:space="preserve">鸡尾酒</w:t>
      </w:r>
    </w:p>
    <w:p>
      <w:r>
        <w:t xml:space="preserve">1.每一款鸡尾酒的出品时间按规定时间内完成.</w:t>
      </w:r>
    </w:p>
    <w:p>
      <w:r>
        <w:t xml:space="preserve">2.保证所有杯具干净无污垢.</w:t>
      </w:r>
    </w:p>
    <w:p>
      <w:r>
        <w:t xml:space="preserve">3.保证所有鸡尾酒的质量.如口感.卖相.等等都相关重要.</w:t>
      </w:r>
    </w:p>
    <w:p>
      <w:r>
        <w:t xml:space="preserve">4.所有出品鸡尾酒调制好后及时通知服务员出品.</w:t>
      </w:r>
    </w:p>
    <w:p>
      <w:r>
        <w:t xml:space="preserve">果盘</w:t>
      </w:r>
    </w:p>
    <w:p>
      <w:r>
        <w:t xml:space="preserve">1.保证果盘份量标准.种类齐全.</w:t>
      </w:r>
    </w:p>
    <w:p>
      <w:r>
        <w:t xml:space="preserve">2.保证果盘和水果的清洁.</w:t>
      </w:r>
    </w:p>
    <w:p>
      <w:r>
        <w:t xml:space="preserve">更新文档在线- 请认准更新文档正品 旺旺：金银哲 68 QQ:975369788</w:t>
      </w:r>
    </w:p>
    <w:p>
      <w:r>
        <w:t xml:space="preserve">3.出品果盘不能有坏的或质量差的水果.</w:t>
      </w:r>
    </w:p>
    <w:p>
      <w:r>
        <w:t xml:space="preserve">4.保证每一个出品果盘的新鲜和美观.</w:t>
      </w:r>
    </w:p>
    <w:p>
      <w:r>
        <w:t xml:space="preserve">果汁</w:t>
      </w:r>
    </w:p>
    <w:p>
      <w:r>
        <w:t xml:space="preserve">1.保证鲜榨水果的新鲜和清洁.</w:t>
      </w:r>
    </w:p>
    <w:p>
      <w:r>
        <w:t xml:space="preserve">2.保证果汁杯干净无污点.</w:t>
      </w:r>
    </w:p>
    <w:p>
      <w:r>
        <w:t xml:space="preserve">3.保证鲜榨果汁无泡沫无杂物.</w:t>
      </w:r>
    </w:p>
    <w:p>
      <w:r>
        <w:t xml:space="preserve">4.出品果汁须用相应水果做杯饰, 尽量保证出品的美观.</w:t>
      </w:r>
    </w:p>
    <w:p>
      <w:r>
        <w:t xml:space="preserve">十三.</w:t>
      </w:r>
    </w:p>
    <w:p>
      <w:r>
        <w:t xml:space="preserve">十四.部门与部门之间的配合</w:t>
      </w:r>
    </w:p>
    <w:p>
      <w:r>
        <w:t xml:space="preserve">一、 迎客带位</w:t>
      </w:r>
    </w:p>
    <w:p>
      <w:r>
        <w:t xml:space="preserve">1、有迎宾带，应交接好客人的姓，爱好，人数</w:t>
      </w:r>
    </w:p>
    <w:p>
      <w:r>
        <w:t xml:space="preserve">2、没有迎宾带的，员工主动问好带位（包括管理人员）并且做好交接（区域之间的交接及咨客的交接）</w:t>
      </w:r>
    </w:p>
    <w:p>
      <w:r>
        <w:t xml:space="preserve">二、和外联经理</w:t>
      </w:r>
    </w:p>
    <w:p>
      <w:r>
        <w:t xml:space="preserve">1、有高消费或时尚的自来客人，应当及时的通知外联经理</w:t>
      </w:r>
    </w:p>
    <w:p>
      <w:r>
        <w:t xml:space="preserve">2、凡订坐或有公司员工认识的客人，要主动的询问客人的姓。</w:t>
      </w:r>
    </w:p>
    <w:p>
      <w:r>
        <w:t xml:space="preserve">3、在赠送时，注意提高外联经理的身份及说话的技巧。</w:t>
      </w:r>
    </w:p>
    <w:p>
      <w:r>
        <w:t xml:space="preserve">4、在看到客人玩不起来或快没有酒的时候要通知外联经理。</w:t>
      </w:r>
    </w:p>
    <w:p>
      <w:r>
        <w:t xml:space="preserve">5、看到外联经理被客人灌酒或缠住的时候帮外联脱身，，注：给内部员工倒酒的时候分量稍微少一点。</w:t>
      </w:r>
    </w:p>
    <w:p>
      <w:r>
        <w:t xml:space="preserve">三、 和保洁部的配合</w:t>
      </w:r>
    </w:p>
    <w:p>
      <w:r>
        <w:t xml:space="preserve">更新文档在线- 请认准更新文档正品 旺旺：金银哲 68 QQ:975369788</w:t>
      </w:r>
    </w:p>
    <w:p>
      <w:r>
        <w:t xml:space="preserve">1、 看到地上有小杂物的时候自己捡起来。</w:t>
      </w:r>
    </w:p>
    <w:p>
      <w:r>
        <w:t xml:space="preserve">2、 看到玻璃碎片的时候，先用脚推到边上，再通知保洁</w:t>
      </w:r>
    </w:p>
    <w:p>
      <w:r>
        <w:t xml:space="preserve">3、 看到有大的呕吐物或水的话，叫同事通知保洁，自己站到旁边提醒客人不要踩到。</w:t>
      </w:r>
    </w:p>
    <w:p>
      <w:r>
        <w:t xml:space="preserve">四、 和保安部的配合</w:t>
      </w:r>
    </w:p>
    <w:p>
      <w:r>
        <w:t xml:space="preserve">1、看到嗨药，带凶器，有发生口角或指指点点其他客人等苗头，及时的通知保安，自己观察事态的发展，必要时上前劝阻。</w:t>
      </w:r>
    </w:p>
    <w:p>
      <w:r>
        <w:t xml:space="preserve">2、如果发生突发事件及时收走玻璃器皿及酒瓶，协助保安劝阻客人。</w:t>
      </w:r>
    </w:p>
    <w:p>
      <w:r>
        <w:t xml:space="preserve">五、 送客，通知迎宾以空的台号。</w:t>
      </w:r>
    </w:p>
    <w:p>
      <w:r>
        <w:t xml:space="preserve">六、估清 吧台，厨房，通知收银（电脑设置）再通知各区管理人员 然后通知到各服务员。</w:t>
      </w:r>
    </w:p>
    <w:p>
      <w:r>
        <w:t xml:space="preserve">七、与演艺部的配合</w:t>
      </w:r>
    </w:p>
    <w:p>
      <w:r>
        <w:t xml:space="preserve">1、歌手在唱第一首歌唱或节奏慢的歌曲完之后主动的鼓掌。</w:t>
      </w:r>
    </w:p>
    <w:p>
      <w:r>
        <w:t xml:space="preserve">2、歌手在唱歌的时候问话的时候，及时回应。</w:t>
      </w:r>
    </w:p>
    <w:p>
      <w:r>
        <w:t xml:space="preserve">3、歌手在做动作的时候，和歌手一起做相应的动作（招财猫、开火车、我爱你、节奏手势…）</w:t>
      </w:r>
    </w:p>
    <w:p>
      <w:r>
        <w:t xml:space="preserve">4、当歌手在唱到经典或熟悉的老歌要求全场配合的时候，主动积极的配合。</w:t>
      </w:r>
    </w:p>
    <w:p>
      <w:r>
        <w:t xml:space="preserve">5、DJ 喊麦要求大家一起唱一起跳的时候，主动积极的配合。</w:t>
      </w:r>
    </w:p>
    <w:p>
      <w:r>
        <w:t xml:space="preserve">八、点单。</w:t>
      </w:r>
    </w:p>
    <w:p>
      <w:r>
        <w:t xml:space="preserve">1、点单人员和其他人员的配合。 一个人点单，另一个人负责杯具和扎壶等的准备。</w:t>
      </w:r>
    </w:p>
    <w:p>
      <w:r>
        <w:t xml:space="preserve">2、点单人员和收银（注意礼貌用语）准确的说出买单的台号，点单人员和出品吧人员（先准备好物品，一下单，马上可以出货）</w:t>
      </w:r>
    </w:p>
    <w:p>
      <w:r>
        <w:t xml:space="preserve">3、席间，主动帮助身边的同事。</w:t>
      </w:r>
    </w:p>
    <w:p>
      <w:r>
        <w:t xml:space="preserve">十五.调酒师的要求</w:t>
      </w:r>
    </w:p>
    <w:p>
      <w:r>
        <w:t xml:space="preserve">1、性格活泼，具有良好的沟通表达能力</w:t>
      </w:r>
    </w:p>
    <w:p>
      <w:r>
        <w:t xml:space="preserve">更新文档在线- 请认准更新文档正品 旺旺：金银哲 68 QQ:975369788</w:t>
      </w:r>
    </w:p>
    <w:p>
      <w:r>
        <w:t xml:space="preserve">2、良好的个人品质，礼貌及诚实的工作态度</w:t>
      </w:r>
    </w:p>
    <w:p>
      <w:r>
        <w:t xml:space="preserve">3、熟悉酒吧行业的有关法规和管理制度</w:t>
      </w:r>
    </w:p>
    <w:p>
      <w:r>
        <w:t xml:space="preserve">4、熟悉酒吧用具、器皿的性能和使用方法，懂得酒吧设备的操作规范</w:t>
      </w:r>
    </w:p>
    <w:p>
      <w:r>
        <w:t xml:space="preserve">5、熟悉各种酒类文化、名品代表、产地以及基本特征</w:t>
      </w:r>
    </w:p>
    <w:p>
      <w:r>
        <w:t xml:space="preserve">6、了解咖啡冲泡方法</w:t>
      </w:r>
    </w:p>
    <w:p>
      <w:r>
        <w:t xml:space="preserve">7、熟悉各种吧台的组成及布局原理，以便应付筹备新店的需要</w:t>
      </w:r>
    </w:p>
    <w:p>
      <w:r>
        <w:t xml:space="preserve">8、懂得核算酒吧成本，包括吧台设计成本、鸡尾酒成本、酒水成本等，以及如何去控制成本。</w:t>
      </w:r>
    </w:p>
    <w:p>
      <w:r>
        <w:t xml:space="preserve">9、懂得一个完整鸡尾酒会或则其他大型庆典活动的全部流程，包括会搭各种杯塔。</w:t>
      </w:r>
    </w:p>
    <w:p>
      <w:r>
        <w:t xml:space="preserve">10、会调配时下最新的流行鸡尾酒，包括表演式鸡尾酒，还包括一些有意义的子弹、特饮。</w:t>
      </w:r>
    </w:p>
    <w:p>
      <w:r>
        <w:t xml:space="preserve">11、了解比较出名的经典鸡尾酒，包括传说由来、配方、口味特点等</w:t>
      </w:r>
    </w:p>
    <w:p>
      <w:r>
        <w:t xml:space="preserve">12、了解酒水的颜色搭配以及酒水密度</w:t>
      </w:r>
    </w:p>
    <w:p>
      <w:r>
        <w:t xml:space="preserve">13、具有一定的原创性，追求个性上的创新</w:t>
      </w:r>
    </w:p>
    <w:p>
      <w:r>
        <w:t xml:space="preserve">14、掌握酒吧及饮品所用的基本英语专业术语和词汇</w:t>
      </w:r>
    </w:p>
    <w:p>
      <w:r>
        <w:t xml:space="preserve">15、懂得制作鸡尾酒所需的装饰品，做为bartender不一定要对果雕有深刻的研究，但要懂得一定的制作知识。</w:t>
      </w:r>
    </w:p>
    <w:p>
      <w:r>
        <w:t xml:space="preserve">16、能为酒吧提供针对与吧台的营销方案，以便鸡尾酒的推广</w:t>
      </w:r>
    </w:p>
    <w:p>
      <w:r>
        <w:t xml:space="preserve">17、要学会时下酒吧流行的游戏（猜拳、色盅等）以及酒吧小魔术，以便跟当地客人打成一片 ，随时随地带动客人带动酒吧气氛，充分体现和客人的互动性</w:t>
      </w:r>
    </w:p>
    <w:p>
      <w:r>
        <w:t xml:space="preserve">18、跟客人喝酒时要注意自身能力，不可贪杯，更不允许过量耽误工作。</w:t>
      </w:r>
    </w:p>
    <w:p>
      <w:r>
        <w:t xml:space="preserve">19、熟练FLAIR各种技巧，随时为客人做酒，体现吧台魅力。</w:t>
      </w:r>
    </w:p>
    <w:p>
      <w:r>
        <w:t xml:space="preserve">20、bartender要有专有的表演音乐，不同的人有不同的风格，尽可能的和音乐融合在一起，一首合适的音乐更能体现风格与flair的魅力</w:t>
      </w:r>
    </w:p>
    <w:p>
      <w:r>
        <w:t xml:space="preserve">更新文档在线- 请认准更新文档正品 旺旺：金银哲 68 QQ:975369788</w:t>
      </w:r>
    </w:p>
    <w:p>
      <w:r>
        <w:t xml:space="preserve">21、要懂得打扮，但要得体。Bartender的工作是一门艺术，一个艺术工作者不论是在工作还是形象上都要有所体现，这样更能展现个人魅力。</w:t>
      </w:r>
    </w:p>
    <w:p>
      <w:r>
        <w:t xml:space="preserve">22、调节好吧台客人的关系，学会察言观色，要学会处理一般突发事件。</w:t>
      </w:r>
    </w:p>
    <w:p>
      <w:r>
        <w:t xml:space="preserve">23、在营业过程中看见同事与客人玩得兴起或则flair show时与吧台同事带动客人起哄，感染更多的客人。</w:t>
      </w:r>
    </w:p>
    <w:p>
      <w:r>
        <w:t xml:space="preserve">24、勤练花式动作减少失误并不断的增加花式动作及观赏性。</w:t>
      </w:r>
    </w:p>
    <w:p>
      <w:r>
        <w:t xml:space="preserve">25、应于顾客积极交流并保持好良好的关系，尽量了解熟悉顾客的姓名喜好等个人信息以便更周到的为客人服务。</w:t>
      </w:r>
    </w:p>
    <w:p>
      <w:r>
        <w:t xml:space="preserve">26、尊重公司上级，团结同事，在任何情况下有良好的情绪自制能力。</w:t>
      </w:r>
    </w:p>
    <w:p>
      <w:r>
        <w:t xml:space="preserve">27、能为集体做出贡献，能分担上级的压力。</w:t>
      </w:r>
    </w:p>
    <w:p>
      <w:r>
        <w:t xml:space="preserve">28、熟悉吧台各个岗位流程，清楚所有的物品摆放</w:t>
      </w:r>
    </w:p>
    <w:p>
      <w:r>
        <w:t xml:space="preserve">29、掌握各种专业服务知识</w:t>
      </w:r>
    </w:p>
    <w:p>
      <w:r>
        <w:t xml:space="preserve">吧丽要求</w:t>
      </w:r>
    </w:p>
    <w:p>
      <w:r>
        <w:t xml:space="preserve">1、性格活泼，具有良好的沟通表达能力</w:t>
      </w:r>
    </w:p>
    <w:p>
      <w:r>
        <w:t xml:space="preserve">2、良好的个人品质，礼貌及诚实的工作态度。</w:t>
      </w:r>
    </w:p>
    <w:p>
      <w:r>
        <w:t xml:space="preserve">3、熟悉酒吧行业的有关法规和管理制度。</w:t>
      </w:r>
    </w:p>
    <w:p>
      <w:r>
        <w:t xml:space="preserve">4、熟悉酒吧用具、器皿的性能和使用方法，懂得酒吧设备的操作规范。</w:t>
      </w:r>
    </w:p>
    <w:p>
      <w:r>
        <w:t xml:space="preserve">5、熟悉各种酒类文化、名品代表、产地以及基本特征。</w:t>
      </w:r>
    </w:p>
    <w:p>
      <w:r>
        <w:t xml:space="preserve">6、了解咖啡冲泡方法。</w:t>
      </w:r>
    </w:p>
    <w:p>
      <w:r>
        <w:t xml:space="preserve">7、掌握酒吧及饮品所用的基本英语专业术语和词汇。</w:t>
      </w:r>
    </w:p>
    <w:p>
      <w:r>
        <w:t xml:space="preserve">8、要学会时下酒吧流行的游戏（猜拳、色盅等）以及酒吧小魔术，以便跟当地。客人打成一片 ，</w:t>
      </w:r>
    </w:p>
    <w:p>
      <w:r>
        <w:t xml:space="preserve">更新文档在线- 请认准更新文档正品 旺旺：金银哲 68 QQ:975369788随时随地带动客人带动酒吧气氛，充分体现和客人的互动性。</w:t>
      </w:r>
    </w:p>
    <w:p>
      <w:r>
        <w:t xml:space="preserve">9、跟客人喝酒时要注意自身能力，不可贪杯，更不允许过量耽误工作。。</w:t>
      </w:r>
    </w:p>
    <w:p>
      <w:r>
        <w:t xml:space="preserve">10、要懂得打扮，但要得体，靓丽动人，但不能浓妆。</w:t>
      </w:r>
    </w:p>
    <w:p>
      <w:r>
        <w:t xml:space="preserve">11、了解比较出名的经典鸡尾酒，包括传说由来、配方、口味特点等</w:t>
      </w:r>
    </w:p>
    <w:p>
      <w:r>
        <w:t xml:space="preserve">12、以barmaid为目标，在以后工作中逐步会正确调配时下最新的流行鸡尾酒，学习flair。</w:t>
      </w:r>
    </w:p>
    <w:p>
      <w:r>
        <w:t xml:space="preserve">13、了解酒水的颜色搭配以及酒水密度</w:t>
      </w:r>
    </w:p>
    <w:p>
      <w:r>
        <w:t xml:space="preserve">14 能为酒吧提供针对与吧台的营销方案</w:t>
      </w:r>
    </w:p>
    <w:p>
      <w:r>
        <w:t xml:space="preserve">在营业过程中看见同事与客人玩得兴起或则flair show时与吧台同事带动客人起哄，感染更多的客人。</w:t>
      </w:r>
    </w:p>
    <w:p>
      <w:r>
        <w:t xml:space="preserve">15、熟悉各种吧台的组成及布局原理，以便应付筹备新店的需要</w:t>
      </w:r>
    </w:p>
    <w:p>
      <w:r>
        <w:t xml:space="preserve">16、掌握各种专业服务知识</w:t>
      </w:r>
    </w:p>
    <w:p>
      <w:r>
        <w:t xml:space="preserve">18、熟悉吧台各个岗位流程，清楚所有的物品摆放</w:t>
      </w:r>
    </w:p>
    <w:p>
      <w:r>
        <w:t xml:space="preserve">19、应于顾客积极交流并保持好良好的关系，尽量了解熟悉顾客的姓名喜好等个人信息以便更周到的为客人服务。</w:t>
      </w:r>
    </w:p>
    <w:p>
      <w:r>
        <w:t xml:space="preserve">20、调节好吧台客人的关系，学会察言观色，要学会处理一般突发事件。</w:t>
      </w:r>
    </w:p>
    <w:p>
      <w:r>
        <w:t xml:space="preserve">21、尊重公司上级，团结同事，在任何情况下有良好的情绪自制能力。</w:t>
      </w:r>
    </w:p>
    <w:p>
      <w:r>
        <w:t xml:space="preserve">22、能为集体做出贡献，能分担上级的压力。</w:t>
      </w:r>
    </w:p>
    <w:p>
      <w:r>
        <w:t xml:space="preserve">吧员的要求</w:t>
      </w:r>
    </w:p>
    <w:p>
      <w:r>
        <w:t xml:space="preserve">1、性格活泼，具有良好的沟通表达能力。</w:t>
      </w:r>
    </w:p>
    <w:p>
      <w:r>
        <w:t xml:space="preserve">2、良好的个人品质，礼貌及诚实的工作态度</w:t>
      </w:r>
    </w:p>
    <w:p>
      <w:r>
        <w:t xml:space="preserve">3、熟悉酒吧行业的有关法规和管理制度</w:t>
      </w:r>
    </w:p>
    <w:p>
      <w:r>
        <w:t xml:space="preserve">4、熟悉酒吧用具、器皿的性能和使用方法，懂得酒吧设备的操作规范</w:t>
      </w:r>
    </w:p>
    <w:p>
      <w:r>
        <w:t xml:space="preserve">更新文档在线- 请认准更新文档正品 旺旺：金银哲 68 QQ:975369788</w:t>
      </w:r>
    </w:p>
    <w:p>
      <w:r>
        <w:t xml:space="preserve">5、熟悉各种酒类文化、名品代表、产地以及基本特征</w:t>
      </w:r>
    </w:p>
    <w:p>
      <w:r>
        <w:t xml:space="preserve">6、了解咖啡冲泡方法。</w:t>
      </w:r>
    </w:p>
    <w:p>
      <w:r>
        <w:t xml:space="preserve">7、熟练水果拼盘制作，有创新意识，能不断翻新。</w:t>
      </w:r>
    </w:p>
    <w:p>
      <w:r>
        <w:t xml:space="preserve">8、打扮得体，干干净净。</w:t>
      </w:r>
    </w:p>
    <w:p>
      <w:r>
        <w:t xml:space="preserve">9、懂得核算酒吧成本，包括吧台设计成本、鸡尾酒成本、酒水成本等，以及如何去控制成本。</w:t>
      </w:r>
    </w:p>
    <w:p>
      <w:r>
        <w:t xml:space="preserve">10、熟悉吧台各个岗位流程，清楚所有的物品摆放。</w:t>
      </w:r>
    </w:p>
    <w:p>
      <w:r>
        <w:t xml:space="preserve">11、清楚保管好所有内吧物品。</w:t>
      </w:r>
    </w:p>
    <w:p>
      <w:r>
        <w:t xml:space="preserve">13、掌握各种专业服务知识</w:t>
      </w:r>
    </w:p>
    <w:p>
      <w:r>
        <w:t xml:space="preserve">14、能为酒吧提供针对与吧台的营销方案</w:t>
      </w:r>
    </w:p>
    <w:p>
      <w:r>
        <w:t xml:space="preserve">15、熟悉各种吧台的组成及布局原理，以便应付筹备新店的需要</w:t>
      </w:r>
    </w:p>
    <w:p>
      <w:r>
        <w:t xml:space="preserve">16、尊重公司上级，团结同事，在任何情况下有良好的情绪自制能力。</w:t>
      </w:r>
    </w:p>
    <w:p>
      <w:r>
        <w:t xml:space="preserve">17、了解鸡尾酒，包括传说由来、配方、口味特点等</w:t>
      </w:r>
    </w:p>
    <w:p>
      <w:r>
        <w:t xml:space="preserve">18、能为集体做出贡献，能分担上级的压力。</w:t>
      </w:r>
    </w:p>
    <w:p>
      <w:r>
        <w:t xml:space="preserve">不同的地方不同的人不同的性格，我们要帮助大家去发掘自己的能力，大家所要做的是发挥自己的能力。</w:t>
      </w:r>
    </w:p>
    <w:p>
      <w:r>
        <w:t xml:space="preserve">十六.基础服务标准。</w:t>
      </w:r>
    </w:p>
    <w:p>
      <w:r>
        <w:t xml:space="preserve">十七.十七.专业服务.</w:t>
      </w:r>
    </w:p>
    <w:p>
      <w:r>
        <w:t xml:space="preserve">1、香槟知识与服务。</w:t>
      </w:r>
    </w:p>
    <w:p>
      <w:r>
        <w:t xml:space="preserve">2、雪茄知识与服务。</w:t>
      </w:r>
    </w:p>
    <w:p>
      <w:r>
        <w:t xml:space="preserve">3、红酒醒酒服务。</w:t>
      </w:r>
    </w:p>
    <w:p>
      <w:r>
        <w:t xml:space="preserve">十八．鸡尾酒的统一制作标准.</w:t>
      </w:r>
    </w:p>
    <w:p>
      <w:r>
        <w:t xml:space="preserve">更新文档在线- 请认准更新文档正品 旺旺：金银哲 68 QQ:975369788</w:t>
      </w:r>
    </w:p>
    <w:p>
      <w:r>
        <w:t xml:space="preserve">1、切酒摇酒标准。</w:t>
      </w:r>
    </w:p>
    <w:p>
      <w:r>
        <w:t xml:space="preserve">2、做酒标准及细节。</w:t>
      </w:r>
    </w:p>
    <w:p>
      <w:r>
        <w:t xml:space="preserve">3、FLAIR标准。</w:t>
      </w:r>
    </w:p>
    <w:p>
      <w:r>
        <w:t xml:space="preserve">十九.吧台规章制度.</w:t>
      </w:r>
    </w:p>
    <w:p>
      <w:r>
        <w:t xml:space="preserve">1、吧台人员不准在吧台内抽烟、吃零食、唱歌、聚众聊天、大声吵闹</w:t>
      </w:r>
    </w:p>
    <w:p>
      <w:r>
        <w:t xml:space="preserve">2、吧台人员进吧台，头发、衣衫要整齐、清洁，指甲不能太长</w:t>
      </w:r>
    </w:p>
    <w:p>
      <w:r>
        <w:t xml:space="preserve">3、上班时间不可东歪西倒、依靠吧台</w:t>
      </w:r>
    </w:p>
    <w:p>
      <w:r>
        <w:t xml:space="preserve">4、随时注意吧台的卫生，经常对器具进行清理，保证食品安全卫生</w:t>
      </w:r>
    </w:p>
    <w:p>
      <w:r>
        <w:t xml:space="preserve">5、吧台人员要服从上司，配上级工作</w:t>
      </w:r>
    </w:p>
    <w:p>
      <w:r>
        <w:t xml:space="preserve">6、为了公司的利益必须减少浪费，节约成本，望吧台人员自律，树立良好的素质</w:t>
      </w:r>
    </w:p>
    <w:p>
      <w:r>
        <w:t xml:space="preserve">7、吧台人员要做到团结一致，不可拉帮结派，勾心斗角</w:t>
      </w:r>
    </w:p>
    <w:p>
      <w:r>
        <w:t xml:space="preserve">8、吧台人员必须有时间观念，不可迟到早退或旷工</w:t>
      </w:r>
    </w:p>
    <w:p>
      <w:r>
        <w:t xml:space="preserve">9、吧台人员不可破坏吧台器具，随意破坏公司财务，如发现按实价赔偿</w:t>
      </w:r>
    </w:p>
    <w:p>
      <w:r>
        <w:t xml:space="preserve">10、吧台人员不得离岗、串岗，离开吧台需同事同意，并做好交接工作，不得时间过久，如 离开时间长则需领导同意。</w:t>
      </w:r>
    </w:p>
    <w:p>
      <w:r>
        <w:t xml:space="preserve">11、必须做好货品验收，库存工作申购和领货物料单的检验工作。</w:t>
      </w:r>
    </w:p>
    <w:p>
      <w:r>
        <w:t xml:space="preserve">12、随时检查吧台卫生，器具物品摆放，配备是否完善，以保证营业的顺畅。</w:t>
      </w:r>
    </w:p>
    <w:p>
      <w:r>
        <w:t xml:space="preserve">13、吧台人员不得打架，骂人，斗殴，偷盗和私拿本店物品。</w:t>
      </w:r>
    </w:p>
    <w:p>
      <w:r>
        <w:t xml:space="preserve">14、吧台人员不得过分品尝水果，严禁其他工作人员偷吃水果。</w:t>
      </w:r>
    </w:p>
    <w:p>
      <w:r>
        <w:t xml:space="preserve">更新文档在线- 请认准更新文档正品 旺旺：金银哲 68 QQ:975369788</w:t>
      </w:r>
    </w:p>
    <w:p>
      <w:r>
        <w:t xml:space="preserve">15、吧台人员上班时间不得携带现金。</w:t>
      </w:r>
    </w:p>
    <w:p>
      <w:r>
        <w:t xml:space="preserve">16、吧台人员必须见单出品，不得违规出品，外借必须通知领导打借条。</w:t>
      </w:r>
    </w:p>
    <w:p>
      <w:r>
        <w:t xml:space="preserve">17、吧台人员不得与客人发生争执。</w:t>
      </w:r>
    </w:p>
    <w:p>
      <w:r>
        <w:t xml:space="preserve">18、吧台人员两班交接时间要把事项交接清楚，不得出现问题。</w:t>
      </w:r>
    </w:p>
    <w:p>
      <w:r>
        <w:t xml:space="preserve">19、吧台人员与同事之间保持良好的人际关系，做好各部门之间的协调工作</w:t>
      </w:r>
    </w:p>
    <w:p>
      <w:r>
        <w:t xml:space="preserve">20、吧台内部不能谈恋爱，严禁乱搞男女关系。</w:t>
      </w:r>
    </w:p>
    <w:p>
      <w:r>
        <w:t xml:space="preserve">21、吧台每个星期XX进行大扫除，周会所有人不得无辜迟到，缺席。</w:t>
      </w:r>
    </w:p>
    <w:p>
      <w:r>
        <w:t xml:space="preserve">以上条例如有违反，可根据情节轻重，给予适当的罚款或处罚。</w:t>
      </w:r>
    </w:p>
    <w:p>
      <w:r>
        <w:t xml:space="preserve">二十、新员工制度（师徒制）</w:t>
      </w:r>
    </w:p>
    <w:p>
      <w:r>
        <w:t xml:space="preserve">新员工进入工作岗位，需安排老员工带（师傅），新员工在前一个月或则 15 天必须服从师傅安排，加紧学习，不得有任何埋怨，如期间过长无法达领班或则师傅的要求，师傅有权利劝退徒弟。</w:t>
      </w:r>
    </w:p>
    <w:p>
      <w:r>
        <w:t xml:space="preserve">师傅负责教会徒弟为人处事（能融入吧台团队，认识公司所有管理人员，外吧必须认识老客人并能保持好良好的关系等等）和一切工作流程直到能独挡一面为止。期间徒弟发生任何过失，师傅必须负重要责任，师傅需尽职尽责，不遗余力。徒弟工作期间必须各方面得到师傅和团队的肯定方能正式转正，成为正式的吧台一份子。</w:t>
      </w:r>
    </w:p>
    <w:p>
      <w:r>
        <w:t xml:space="preserve">2012 年 3 月 周利</w:t>
      </w:r>
    </w:p>
    <w:p>
      <w:pPr>
        <w:pStyle w:val="Heading3"/>
      </w:pPr>
      <w:r>
        <w:t>批注 备注及其他附属文字</w:t>
      </w:r>
    </w:p>
    <w:p>
      <w:r>
        <w:t xml:space="preserve">word/header1.xml</w:t>
      </w:r>
    </w:p>
    <w:p>
      <w:r>
        <w:t xml:space="preserve">更新文档在线</w:t>
      </w:r>
    </w:p>
    <w:p>
      <w:r>
        <w:t xml:space="preserve">-</w:t>
      </w:r>
    </w:p>
    <w:p>
      <w:r>
        <w:t xml:space="preserve">请认准更新文档正品  旺旺：金银哲</w:t>
      </w:r>
    </w:p>
    <w:p>
      <w:r>
        <w:t xml:space="preserve">68   QQ:975369788</w:t>
      </w:r>
    </w:p>
    <w:p>
      <w:bookmarkStart w:id="349" w:name="src0349"/>
      <w:pPr>
        <w:pStyle w:val="Heading2"/>
      </w:pPr>
      <w:r>
        <w:t>0349 酒吧-培训-002酒吧用具.ppt</w:t>
      </w:r>
      <w:bookmarkEnd w:id="349"/>
    </w:p>
    <w:p>
      <w:r>
        <w:t xml:space="preserve">1</w:t>
      </w:r>
    </w:p>
    <w:p>
      <w:r>
        <w:t xml:space="preserve">专业调酒师职业技能培训</w:t>
      </w:r>
    </w:p>
    <w:p>
      <w:r>
        <w:t xml:space="preserve">之</w:t>
      </w:r>
    </w:p>
    <w:p>
      <w:r>
        <w:t xml:space="preserve">酒吧用具</w:t>
      </w:r>
    </w:p>
    <w:p>
      <w:r>
        <w:t xml:space="preserve">讲师：</w:t>
      </w:r>
    </w:p>
    <w:p>
      <w:r>
        <w:t xml:space="preserve">2</w:t>
      </w:r>
    </w:p>
    <w:p>
      <w:r>
        <w:t xml:space="preserve">酒吧的用具</w:t>
      </w:r>
    </w:p>
    <w:p>
      <w:r>
        <w:t xml:space="preserve">特点：</w:t>
      </w:r>
    </w:p>
    <w:p>
      <w:r>
        <w:t xml:space="preserve">(1) 范围广泛</w:t>
      </w:r>
    </w:p>
    <w:p>
      <w:r>
        <w:t xml:space="preserve">(2) 酒吧常用的工具和必备设施</w:t>
      </w:r>
    </w:p>
    <w:p>
      <w:r>
        <w:t xml:space="preserve">3</w:t>
      </w:r>
    </w:p>
    <w:p>
      <w:r>
        <w:t xml:space="preserve">酒单 drink list</w:t>
      </w:r>
    </w:p>
    <w:p>
      <w:r>
        <w:t xml:space="preserve">酒单：</w:t>
      </w:r>
    </w:p>
    <w:p>
      <w:r>
        <w:t xml:space="preserve">(1)列明酒吧所有酒水的名称</w:t>
      </w:r>
    </w:p>
    <w:p>
      <w:r>
        <w:t xml:space="preserve">(2) 制作酒单要按类别来分类</w:t>
      </w:r>
    </w:p>
    <w:p>
      <w:r>
        <w:t xml:space="preserve">作用：</w:t>
      </w:r>
    </w:p>
    <w:p>
      <w:r>
        <w:t xml:space="preserve">让客人了解酒吧的酒水种类及价格，方便点</w:t>
      </w:r>
    </w:p>
    <w:p>
      <w:r>
        <w:t xml:space="preserve">酒水。</w:t>
      </w:r>
    </w:p>
    <w:p>
      <w:r>
        <w:t xml:space="preserve">另外酒吧会把葡萄酒单与普通酒单分开制作。</w:t>
      </w:r>
    </w:p>
    <w:p>
      <w:r>
        <w:t xml:space="preserve">4</w:t>
      </w:r>
    </w:p>
    <w:p>
      <w:r>
        <w:t xml:space="preserve">调酒壶 shaker</w:t>
      </w:r>
    </w:p>
    <w:p>
      <w:r>
        <w:t xml:space="preserve">种类：</w:t>
      </w:r>
    </w:p>
    <w:p>
      <w:r>
        <w:t xml:space="preserve">小号调酒壶</w:t>
      </w:r>
    </w:p>
    <w:p>
      <w:r>
        <w:t xml:space="preserve">大号调酒壶</w:t>
      </w:r>
    </w:p>
    <w:p>
      <w:r>
        <w:t xml:space="preserve">特点：</w:t>
      </w:r>
    </w:p>
    <w:p>
      <w:r>
        <w:t xml:space="preserve">(1) 小号调酒壶用的比较多， 350 毫升。</w:t>
      </w:r>
    </w:p>
    <w:p>
      <w:r>
        <w:t xml:space="preserve">(2) 组成：壶帽、滤冰器、壶身</w:t>
      </w:r>
    </w:p>
    <w:p>
      <w:r>
        <w:t xml:space="preserve">5</w:t>
      </w:r>
    </w:p>
    <w:p>
      <w:r>
        <w:t xml:space="preserve">波士顿调酒壶 Boston shaker</w:t>
      </w:r>
    </w:p>
    <w:p>
      <w:r>
        <w:t xml:space="preserve">特点：</w:t>
      </w:r>
    </w:p>
    <w:p>
      <w:r>
        <w:t xml:space="preserve">(1) 在美式调酒中表演较多</w:t>
      </w:r>
    </w:p>
    <w:p>
      <w:r>
        <w:t xml:space="preserve">(2) 有两部门组成</w:t>
      </w:r>
    </w:p>
    <w:p>
      <w:r>
        <w:t xml:space="preserve">(3) 调出的酒水不如专业的调酒壶味道好</w:t>
      </w:r>
    </w:p>
    <w:p>
      <w:r>
        <w:t xml:space="preserve">6</w:t>
      </w:r>
    </w:p>
    <w:p>
      <w:r>
        <w:t xml:space="preserve">吧勺和调酒杯</w:t>
      </w:r>
    </w:p>
    <w:p>
      <w:r>
        <w:t xml:space="preserve">bar-spoon &amp; mixing-glass</w:t>
      </w:r>
    </w:p>
    <w:p>
      <w:r>
        <w:t xml:space="preserve">吧勺的背要始终贴在调酒杯的壁上，轻轻的搅动。</w:t>
      </w:r>
    </w:p>
    <w:p>
      <w:r>
        <w:t xml:space="preserve">7</w:t>
      </w:r>
    </w:p>
    <w:p>
      <w:r>
        <w:t xml:space="preserve">滤冰器 Strainer</w:t>
      </w:r>
    </w:p>
    <w:p>
      <w:r>
        <w:t xml:space="preserve">作用：</w:t>
      </w:r>
    </w:p>
    <w:p>
      <w:r>
        <w:t xml:space="preserve">盖在调酒杯的上面，分离酒液和冰块的作用。</w:t>
      </w:r>
    </w:p>
    <w:p>
      <w:r>
        <w:t xml:space="preserve">8</w:t>
      </w:r>
    </w:p>
    <w:p>
      <w:r>
        <w:t xml:space="preserve">量酒器 jigger</w:t>
      </w:r>
    </w:p>
    <w:p>
      <w:r>
        <w:t xml:space="preserve">种类：</w:t>
      </w:r>
    </w:p>
    <w:p>
      <w:r>
        <w:t xml:space="preserve">一又二分之一盎司、三分之一盎司、</w:t>
      </w:r>
    </w:p>
    <w:p>
      <w:r>
        <w:t xml:space="preserve">二分之一盎司、两盎司</w:t>
      </w:r>
    </w:p>
    <w:p>
      <w:r>
        <w:t xml:space="preserve">9</w:t>
      </w:r>
    </w:p>
    <w:p>
      <w:r>
        <w:t xml:space="preserve">开瓶器 crok-scrow</w:t>
      </w:r>
    </w:p>
    <w:p>
      <w:r>
        <w:t xml:space="preserve">酒吧常见的开瓶器，</w:t>
      </w:r>
    </w:p>
    <w:p>
      <w:r>
        <w:t xml:space="preserve">适合开廉价葡萄酒，</w:t>
      </w:r>
    </w:p>
    <w:p>
      <w:r>
        <w:t xml:space="preserve">速度快。</w:t>
      </w:r>
    </w:p>
    <w:p>
      <w:r>
        <w:t xml:space="preserve">调酒师专用的酒刀，</w:t>
      </w:r>
    </w:p>
    <w:p>
      <w:r>
        <w:t xml:space="preserve">专业性比较强。</w:t>
      </w:r>
    </w:p>
    <w:p>
      <w:r>
        <w:t xml:space="preserve">AHA 起瓶器：</w:t>
      </w:r>
    </w:p>
    <w:p>
      <w:r>
        <w:t xml:space="preserve">适用于陈年葡萄酒</w:t>
      </w:r>
    </w:p>
    <w:p>
      <w:r>
        <w:t xml:space="preserve">双翼型开瓶器：</w:t>
      </w:r>
    </w:p>
    <w:p>
      <w:r>
        <w:t xml:space="preserve">适用于家庭使用</w:t>
      </w:r>
    </w:p>
    <w:p>
      <w:r>
        <w:t xml:space="preserve">10</w:t>
      </w:r>
    </w:p>
    <w:p>
      <w:r>
        <w:t xml:space="preserve">吧刀 \ 粘板</w:t>
      </w:r>
    </w:p>
    <w:p>
      <w:r>
        <w:t xml:space="preserve">Bar-knife\cutting-board</w:t>
      </w:r>
    </w:p>
    <w:p>
      <w:r>
        <w:t xml:space="preserve">吧刀：</w:t>
      </w:r>
    </w:p>
    <w:p>
      <w:r>
        <w:t xml:space="preserve">切小装饰物：柠檬片，柠檬角等</w:t>
      </w:r>
    </w:p>
    <w:p>
      <w:r>
        <w:t xml:space="preserve">开瓶的作用</w:t>
      </w:r>
    </w:p>
    <w:p>
      <w:r>
        <w:t xml:space="preserve">取装饰物等</w:t>
      </w:r>
    </w:p>
    <w:p>
      <w:r>
        <w:t xml:space="preserve">11</w:t>
      </w:r>
    </w:p>
    <w:p>
      <w:r>
        <w:t xml:space="preserve">水果榨汁器 juice-squeezer</w:t>
      </w:r>
    </w:p>
    <w:p>
      <w:r>
        <w:t xml:space="preserve">酒吧、家庭都会使用，酒吧多用于鲜榨果汁。</w:t>
      </w:r>
    </w:p>
    <w:p>
      <w:r>
        <w:t xml:space="preserve">12</w:t>
      </w:r>
    </w:p>
    <w:p>
      <w:r>
        <w:t xml:space="preserve">搅酒棒 mixing-stir</w:t>
      </w:r>
    </w:p>
    <w:p>
      <w:r>
        <w:t xml:space="preserve">搅酒棒主要是给客人用来搅拌混合酒水使用。</w:t>
      </w:r>
    </w:p>
    <w:p>
      <w:r>
        <w:t xml:space="preserve">13</w:t>
      </w:r>
    </w:p>
    <w:p>
      <w:r>
        <w:t xml:space="preserve">冰铲 ice-scoop</w:t>
      </w:r>
    </w:p>
    <w:p>
      <w:r>
        <w:t xml:space="preserve">从制冰机里取冰时使用的工具</w:t>
      </w:r>
    </w:p>
    <w:p>
      <w:r>
        <w:t xml:space="preserve">14</w:t>
      </w:r>
    </w:p>
    <w:p>
      <w:r>
        <w:t xml:space="preserve">冰桶</w:t>
      </w:r>
    </w:p>
    <w:p>
      <w:r>
        <w:t xml:space="preserve">wine cooler &amp; ice bucket</w:t>
      </w:r>
    </w:p>
    <w:p>
      <w:r>
        <w:t xml:space="preserve">用来冰镇酒水 用来提供冰块</w:t>
      </w:r>
    </w:p>
    <w:p>
      <w:r>
        <w:t xml:space="preserve">15</w:t>
      </w:r>
    </w:p>
    <w:p>
      <w:r>
        <w:t xml:space="preserve">椒、盐盅</w:t>
      </w:r>
    </w:p>
    <w:p>
      <w:r>
        <w:t xml:space="preserve">salt &amp; pepper shaker</w:t>
      </w:r>
    </w:p>
    <w:p>
      <w:r>
        <w:t xml:space="preserve">酒吧必备的材料，用来给酒水调味。</w:t>
      </w:r>
    </w:p>
    <w:p>
      <w:r>
        <w:t xml:space="preserve">16</w:t>
      </w:r>
    </w:p>
    <w:p>
      <w:r>
        <w:t xml:space="preserve">糖盅 (sugar-bowl) \ 奶盅 milk-jar</w:t>
      </w:r>
    </w:p>
    <w:p>
      <w:r>
        <w:t xml:space="preserve">为客人提供咖啡时同时提供糖和奶</w:t>
      </w:r>
    </w:p>
    <w:p>
      <w:r>
        <w:t xml:space="preserve">17</w:t>
      </w:r>
    </w:p>
    <w:p>
      <w:r>
        <w:t xml:space="preserve">温咖啡器 Coffee warmer</w:t>
      </w:r>
    </w:p>
    <w:p>
      <w:r>
        <w:t xml:space="preserve">用来温咖啡，保持咖啡的温度。</w:t>
      </w:r>
    </w:p>
    <w:p>
      <w:r>
        <w:t xml:space="preserve">18</w:t>
      </w:r>
    </w:p>
    <w:p>
      <w:r>
        <w:t xml:space="preserve">鸡尾酒签 cocktail pick</w:t>
      </w:r>
    </w:p>
    <w:p>
      <w:r>
        <w:t xml:space="preserve">用来串联装饰物不止散落。</w:t>
      </w:r>
    </w:p>
    <w:p>
      <w:r>
        <w:t xml:space="preserve">19</w:t>
      </w:r>
    </w:p>
    <w:p>
      <w:r>
        <w:t xml:space="preserve">吸管 drinking-straw</w:t>
      </w:r>
    </w:p>
    <w:p>
      <w:r>
        <w:t xml:space="preserve">酒吧提供最多的工具，造型比较多样化。</w:t>
      </w:r>
    </w:p>
    <w:p>
      <w:r>
        <w:t xml:space="preserve">20</w:t>
      </w:r>
    </w:p>
    <w:p>
      <w:r>
        <w:t xml:space="preserve">杯垫 coaster</w:t>
      </w:r>
    </w:p>
    <w:p>
      <w:r>
        <w:t xml:space="preserve">酒杯防滑的作用，同时区分成品酒和非成品酒的作用。</w:t>
      </w:r>
    </w:p>
    <w:p>
      <w:r>
        <w:t xml:space="preserve">21</w:t>
      </w:r>
    </w:p>
    <w:p>
      <w:r>
        <w:t xml:space="preserve">瓶嘴 pourer</w:t>
      </w:r>
    </w:p>
    <w:p>
      <w:r>
        <w:t xml:space="preserve">有利于准确快速的倒出所需要的酒水的量，</w:t>
      </w:r>
    </w:p>
    <w:p>
      <w:r>
        <w:t xml:space="preserve">瓶嘴多用于低糖份的酒水。</w:t>
      </w:r>
    </w:p>
    <w:p>
      <w:r>
        <w:t xml:space="preserve">22</w:t>
      </w:r>
    </w:p>
    <w:p>
      <w:r>
        <w:t xml:space="preserve">冰锤 muddle</w:t>
      </w:r>
    </w:p>
    <w:p>
      <w:r>
        <w:t xml:space="preserve">冰锤用于捣碎水果、冰块、糖块</w:t>
      </w:r>
    </w:p>
    <w:p>
      <w:r>
        <w:t xml:space="preserve">23</w:t>
      </w:r>
    </w:p>
    <w:p>
      <w:r>
        <w:t xml:space="preserve">酒吧纸巾 cocktail-napkin</w:t>
      </w:r>
    </w:p>
    <w:p>
      <w:r>
        <w:t xml:space="preserve">防止冷凝水弄到客人的手上或者衣服上很难打理。</w:t>
      </w:r>
    </w:p>
    <w:p>
      <w:r>
        <w:t xml:space="preserve">24</w:t>
      </w:r>
    </w:p>
    <w:p>
      <w:r>
        <w:t xml:space="preserve">酒吧毛巾 bar-rag &amp; bar-towel</w:t>
      </w:r>
    </w:p>
    <w:p>
      <w:r>
        <w:t xml:space="preserve">擦杯子的毛巾</w:t>
      </w:r>
    </w:p>
    <w:p>
      <w:r>
        <w:t xml:space="preserve">价格较贵</w:t>
      </w:r>
    </w:p>
    <w:p>
      <w:r>
        <w:t xml:space="preserve">高温消毒</w:t>
      </w:r>
    </w:p>
    <w:p>
      <w:r>
        <w:t xml:space="preserve">擦酒吧台面的毛巾</w:t>
      </w:r>
    </w:p>
    <w:p>
      <w:r>
        <w:t xml:space="preserve">要保持清洁</w:t>
      </w:r>
    </w:p>
    <w:p>
      <w:r>
        <w:t xml:space="preserve">不能有异味</w:t>
      </w:r>
    </w:p>
    <w:p>
      <w:r>
        <w:t xml:space="preserve">25</w:t>
      </w:r>
    </w:p>
    <w:p>
      <w:r>
        <w:t xml:space="preserve">冰酒器 Wine-cooler</w:t>
      </w:r>
    </w:p>
    <w:p>
      <w:r>
        <w:t xml:space="preserve">用来存放葡萄酒，所有的葡萄酒要倒放。</w:t>
      </w:r>
    </w:p>
    <w:p>
      <w:r>
        <w:t xml:space="preserve">26</w:t>
      </w:r>
    </w:p>
    <w:p>
      <w:r>
        <w:t xml:space="preserve">吧枪 Bar-gun</w:t>
      </w:r>
    </w:p>
    <w:p>
      <w:r>
        <w:t xml:space="preserve">一般挂在酒吧水池子旁边，</w:t>
      </w:r>
    </w:p>
    <w:p>
      <w:r>
        <w:t xml:space="preserve">便于清洁台面，</w:t>
      </w:r>
    </w:p>
    <w:p>
      <w:r>
        <w:t xml:space="preserve">有时也会用苏打水清洁台面。</w:t>
      </w:r>
    </w:p>
    <w:p>
      <w:r>
        <w:t xml:space="preserve">27</w:t>
      </w:r>
    </w:p>
    <w:p>
      <w:r>
        <w:t xml:space="preserve">酒瓶吊架 Carousel</w:t>
      </w:r>
    </w:p>
    <w:p>
      <w:r>
        <w:t xml:space="preserve">现在很多酒吧用的不是很多，</w:t>
      </w:r>
    </w:p>
    <w:p>
      <w:r>
        <w:t xml:space="preserve">这个工具一般会适用于烈酒</w:t>
      </w:r>
    </w:p>
    <w:p>
      <w:r>
        <w:t xml:space="preserve">28</w:t>
      </w:r>
    </w:p>
    <w:p>
      <w:r>
        <w:t xml:space="preserve">咖啡机 Coffee-machine</w:t>
      </w:r>
    </w:p>
    <w:p>
      <w:r>
        <w:t xml:space="preserve">多是商务或者家庭使用的型号</w:t>
      </w:r>
    </w:p>
    <w:p>
      <w:r>
        <w:t xml:space="preserve">半自动型咖啡机：</w:t>
      </w:r>
    </w:p>
    <w:p>
      <w:r>
        <w:t xml:space="preserve">酒吧多数使用这种，</w:t>
      </w:r>
    </w:p>
    <w:p>
      <w:r>
        <w:t xml:space="preserve">做出的咖啡也是最好的。</w:t>
      </w:r>
    </w:p>
    <w:p>
      <w:r>
        <w:t xml:space="preserve">冲泡型咖啡机：</w:t>
      </w:r>
    </w:p>
    <w:p>
      <w:r>
        <w:t xml:space="preserve">适用于咖啡用量</w:t>
      </w:r>
    </w:p>
    <w:p>
      <w:r>
        <w:t xml:space="preserve">比较大的地方</w:t>
      </w:r>
    </w:p>
    <w:p>
      <w:r>
        <w:t xml:space="preserve">29</w:t>
      </w:r>
    </w:p>
    <w:p>
      <w:r>
        <w:t xml:space="preserve">咖啡机 Coffee-machine</w:t>
      </w:r>
    </w:p>
    <w:p>
      <w:r>
        <w:t xml:space="preserve">功能：</w:t>
      </w:r>
    </w:p>
    <w:p>
      <w:r>
        <w:t xml:space="preserve">(1)温杯子</w:t>
      </w:r>
    </w:p>
    <w:p>
      <w:r>
        <w:t xml:space="preserve">(2) 冲出的咖啡带有香浓的咖啡油</w:t>
      </w:r>
    </w:p>
    <w:p>
      <w:r>
        <w:t xml:space="preserve">(3) 可以做奶泡</w:t>
      </w:r>
    </w:p>
    <w:p>
      <w:r>
        <w:t xml:space="preserve">30</w:t>
      </w:r>
    </w:p>
    <w:p>
      <w:r>
        <w:t xml:space="preserve">杯具 Glassware</w:t>
      </w:r>
    </w:p>
    <w:p>
      <w:r>
        <w:t xml:space="preserve">不同的酒会用不同的杯子</w:t>
      </w:r>
    </w:p>
    <w:p>
      <w:r>
        <w:t xml:space="preserve">31</w:t>
      </w:r>
    </w:p>
    <w:p>
      <w:r>
        <w:t xml:space="preserve">宾治盆 Punch-bowl</w:t>
      </w:r>
    </w:p>
    <w:p>
      <w:r>
        <w:t xml:space="preserve">调水果宾治用的，多用于大型酒会。</w:t>
      </w:r>
    </w:p>
    <w:p>
      <w:r>
        <w:t xml:space="preserve">32</w:t>
      </w:r>
    </w:p>
    <w:p>
      <w:r>
        <w:t xml:space="preserve">Ashtray 烟缸</w:t>
      </w:r>
    </w:p>
    <w:p>
      <w:r>
        <w:t xml:space="preserve">烟灰缸里的烟蒂不能超过三个，</w:t>
      </w:r>
    </w:p>
    <w:p>
      <w:r>
        <w:t xml:space="preserve">换烟灰缸时以防烟灰飞起，</w:t>
      </w:r>
    </w:p>
    <w:p>
      <w:r>
        <w:t xml:space="preserve">要用新的烟灰缸盖住原来的。</w:t>
      </w:r>
    </w:p>
    <w:p>
      <w:r>
        <w:t xml:space="preserve">33</w:t>
      </w:r>
    </w:p>
    <w:p>
      <w:r>
        <w:t xml:space="preserve">洗涤槽及滴净板 hand sink &amp; drain board</w:t>
      </w:r>
    </w:p>
    <w:p>
      <w:r>
        <w:t xml:space="preserve">酒吧一般要设置三个水池，</w:t>
      </w:r>
    </w:p>
    <w:p>
      <w:r>
        <w:t xml:space="preserve">有浸泡杯具的，有冲地的，</w:t>
      </w:r>
    </w:p>
    <w:p>
      <w:r>
        <w:t xml:space="preserve">有洗手的。</w:t>
      </w:r>
    </w:p>
    <w:p>
      <w:r>
        <w:t xml:space="preserve">34</w:t>
      </w:r>
    </w:p>
    <w:p>
      <w:r>
        <w:t xml:space="preserve">电冰箱 refrigerator</w:t>
      </w:r>
    </w:p>
    <w:p>
      <w:r>
        <w:t xml:space="preserve">卧式冰箱：</w:t>
      </w:r>
    </w:p>
    <w:p>
      <w:r>
        <w:t xml:space="preserve">多放于吧台底下</w:t>
      </w:r>
    </w:p>
    <w:p>
      <w:r>
        <w:t xml:space="preserve">立式冰箱：</w:t>
      </w:r>
    </w:p>
    <w:p>
      <w:r>
        <w:t xml:space="preserve">用于展示酒吧的酒水</w:t>
      </w:r>
    </w:p>
    <w:p>
      <w:r>
        <w:t xml:space="preserve">35</w:t>
      </w:r>
    </w:p>
    <w:p>
      <w:r>
        <w:t xml:space="preserve">制冰机　 ice machine</w:t>
      </w:r>
    </w:p>
    <w:p>
      <w:r>
        <w:t xml:space="preserve">制冰机必须要配用冰铲</w:t>
      </w:r>
    </w:p>
    <w:p>
      <w:r>
        <w:t xml:space="preserve">36</w:t>
      </w:r>
    </w:p>
    <w:p>
      <w:r>
        <w:t xml:space="preserve">鸡尾酒杯 Cocktail Glass</w:t>
      </w:r>
    </w:p>
    <w:p>
      <w:r>
        <w:t xml:space="preserve">也叫 martini glass ，</w:t>
      </w:r>
    </w:p>
    <w:p>
      <w:r>
        <w:t xml:space="preserve">Martini 是一种非常受欧洲人欢迎的</w:t>
      </w:r>
    </w:p>
    <w:p>
      <w:r>
        <w:t xml:space="preserve">鸡尾酒，成为王牌鸡尾酒。</w:t>
      </w:r>
    </w:p>
    <w:p>
      <w:r>
        <w:t xml:space="preserve">37</w:t>
      </w:r>
    </w:p>
    <w:p>
      <w:r>
        <w:t xml:space="preserve">玛格丽特 Margarita</w:t>
      </w:r>
    </w:p>
    <w:p>
      <w:r>
        <w:t xml:space="preserve">专门盛玛格丽特这种鸡尾酒的杯子</w:t>
      </w:r>
    </w:p>
    <w:p>
      <w:r>
        <w:t xml:space="preserve">38</w:t>
      </w:r>
    </w:p>
    <w:p>
      <w:r>
        <w:t xml:space="preserve">古典杯 \ 岩石杯</w:t>
      </w:r>
    </w:p>
    <w:p>
      <w:r>
        <w:t xml:space="preserve">Old –Fashioned \ Rock Glass</w:t>
      </w:r>
    </w:p>
    <w:p>
      <w:r>
        <w:t xml:space="preserve">古典杯是根据鸡尾酒</w:t>
      </w:r>
    </w:p>
    <w:p>
      <w:r>
        <w:t xml:space="preserve">Old –Fashioned 演绎</w:t>
      </w:r>
    </w:p>
    <w:p>
      <w:r>
        <w:t xml:space="preserve">过来的</w:t>
      </w:r>
    </w:p>
    <w:p>
      <w:r>
        <w:t xml:space="preserve">主要是放加冰的酒</w:t>
      </w:r>
    </w:p>
    <w:p>
      <w:r>
        <w:t xml:space="preserve">39</w:t>
      </w:r>
    </w:p>
    <w:p>
      <w:r>
        <w:t xml:space="preserve">葡萄酒杯 Wine Glass</w:t>
      </w:r>
    </w:p>
    <w:p>
      <w:r>
        <w:t xml:space="preserve">(red wine-glass.&amp; White wine-glass)大号葡萄酒杯：红葡萄酒中号葡萄酒杯：白葡萄酒小号葡萄酒杯：餐后甜酒</w:t>
      </w:r>
    </w:p>
    <w:p>
      <w:r>
        <w:t xml:space="preserve">40</w:t>
      </w:r>
    </w:p>
    <w:p>
      <w:r>
        <w:t xml:space="preserve">香槟杯 Champagne tulip Glass</w:t>
      </w:r>
    </w:p>
    <w:p>
      <w:r>
        <w:t xml:space="preserve">杯子的形状像郁金香花一样</w:t>
      </w:r>
    </w:p>
    <w:p>
      <w:r>
        <w:t xml:space="preserve">41</w:t>
      </w:r>
    </w:p>
    <w:p>
      <w:r>
        <w:t xml:space="preserve">香槟杯 Champagne saucer Glass</w:t>
      </w:r>
    </w:p>
    <w:p>
      <w:r>
        <w:t xml:space="preserve">主要是服务客人喝廉价的汽酒</w:t>
      </w:r>
    </w:p>
    <w:p>
      <w:r>
        <w:t xml:space="preserve">多用于婚庆宴会</w:t>
      </w:r>
    </w:p>
    <w:p>
      <w:r>
        <w:t xml:space="preserve">42</w:t>
      </w:r>
    </w:p>
    <w:p>
      <w:r>
        <w:t xml:space="preserve">香槟杯 Champagne Glass Flute</w:t>
      </w:r>
    </w:p>
    <w:p>
      <w:r>
        <w:t xml:space="preserve">笛型香槟杯：</w:t>
      </w:r>
    </w:p>
    <w:p>
      <w:r>
        <w:t xml:space="preserve">高雅 欣赏酒体</w:t>
      </w:r>
    </w:p>
    <w:p>
      <w:r>
        <w:t xml:space="preserve">拿杯子时要用手拿住抵住</w:t>
      </w:r>
    </w:p>
    <w:p>
      <w:r>
        <w:t xml:space="preserve">以防酒水温度上升</w:t>
      </w:r>
    </w:p>
    <w:p>
      <w:r>
        <w:t xml:space="preserve">43</w:t>
      </w:r>
    </w:p>
    <w:p>
      <w:r>
        <w:t xml:space="preserve">白兰地杯 Brandy Glass</w:t>
      </w:r>
    </w:p>
    <w:p>
      <w:r>
        <w:t xml:space="preserve">snifter &amp; balloon</w:t>
      </w:r>
    </w:p>
    <w:p>
      <w:r>
        <w:t xml:space="preserve">小号：闻香 可以一边闻一边喝</w:t>
      </w:r>
    </w:p>
    <w:p>
      <w:r>
        <w:t xml:space="preserve">大号：多盛放 XO 、路易十三高档的酒</w:t>
      </w:r>
    </w:p>
    <w:p>
      <w:r>
        <w:t xml:space="preserve">44</w:t>
      </w:r>
    </w:p>
    <w:p>
      <w:r>
        <w:t xml:space="preserve">爱尔兰咖啡杯 Irish-coffee glass</w:t>
      </w:r>
    </w:p>
    <w:p>
      <w:r>
        <w:t xml:space="preserve">一定要拿杯把而不要拿杯身，</w:t>
      </w:r>
    </w:p>
    <w:p>
      <w:r>
        <w:t xml:space="preserve">爱尔兰咖啡温度会更高，</w:t>
      </w:r>
    </w:p>
    <w:p>
      <w:r>
        <w:t xml:space="preserve">服务时一定要提供茶勺。</w:t>
      </w:r>
    </w:p>
    <w:p>
      <w:r>
        <w:t xml:space="preserve">45</w:t>
      </w:r>
    </w:p>
    <w:p>
      <w:r>
        <w:t xml:space="preserve">柯林杯 \ 高球杯 &amp; 果汁杯</w:t>
      </w:r>
    </w:p>
    <w:p>
      <w:r>
        <w:t xml:space="preserve">（ Highball\Collins &amp; Juice Glass ）海波杯：主要是服务软饮、可乐等柯林杯：主要是盛放 collins 的酒果汁杯：主要盛放果汁，不能加冰</w:t>
      </w:r>
    </w:p>
    <w:p>
      <w:r>
        <w:t xml:space="preserve">46</w:t>
      </w:r>
    </w:p>
    <w:p>
      <w:r>
        <w:t xml:space="preserve">子弹杯 Shooter glass</w:t>
      </w:r>
    </w:p>
    <w:p>
      <w:r>
        <w:t xml:space="preserve">用于盛放快醉之类的酒，不能加冰。</w:t>
      </w:r>
    </w:p>
    <w:p>
      <w:r>
        <w:t xml:space="preserve">47</w:t>
      </w:r>
    </w:p>
    <w:p>
      <w:r>
        <w:t xml:space="preserve">啤酒杯 Beer Glass /Pilsner</w:t>
      </w:r>
    </w:p>
    <w:p>
      <w:r>
        <w:t xml:space="preserve">啤酒杯一般都会放在冰杯机冰凉</w:t>
      </w:r>
    </w:p>
    <w:p>
      <w:r>
        <w:t xml:space="preserve">48</w:t>
      </w:r>
    </w:p>
    <w:p>
      <w:r>
        <w:t xml:space="preserve">扎啤杯 Beer mug</w:t>
      </w:r>
    </w:p>
    <w:p>
      <w:r>
        <w:t xml:space="preserve">用于盛放鲜榨啤酒，一般为 0.5 升或者 1 升</w:t>
      </w:r>
    </w:p>
    <w:p>
      <w:r>
        <w:t xml:space="preserve">49</w:t>
      </w:r>
    </w:p>
    <w:p>
      <w:r>
        <w:t xml:space="preserve">扎啤杯 Beer mug</w:t>
      </w:r>
    </w:p>
    <w:p>
      <w:r>
        <w:t xml:space="preserve">有陶制，铅制的扎啤杯，保持啤酒更鲜更凉的特点。</w:t>
      </w:r>
    </w:p>
    <w:p>
      <w:r>
        <w:t xml:space="preserve">50</w:t>
      </w:r>
    </w:p>
    <w:p>
      <w:r>
        <w:t xml:space="preserve">“教育是为美好生活作准备！”</w:t>
      </w:r>
    </w:p>
    <w:p>
      <w:r>
        <w:t xml:space="preserve">——斯宾塞</w:t>
      </w:r>
    </w:p>
    <w:p>
      <w:r>
        <w:t xml:space="preserve">Thanks ！</w:t>
      </w:r>
    </w:p>
    <w:p>
      <w:pPr>
        <w:pStyle w:val="Heading3"/>
      </w:pPr>
      <w:r>
        <w:t>批注 备注及其他附属文字</w:t>
      </w:r>
    </w:p>
    <w:p>
      <w:r>
        <w:t xml:space="preserve">ppt/notesSlides/notesSlide12.xml</w:t>
      </w:r>
    </w:p>
    <w:p>
      <w:r>
        <w:t xml:space="preserve">&lt;number&gt;</w:t>
      </w:r>
    </w:p>
    <w:p>
      <w:r>
        <w:t xml:space="preserve">ppt/notesSlides/notesSlide24.xml</w:t>
      </w:r>
    </w:p>
    <w:p>
      <w:r>
        <w:t xml:space="preserve">&lt;number&gt;</w:t>
      </w:r>
    </w:p>
    <w:p>
      <w:r>
        <w:t xml:space="preserve">ppt/notesSlides/notesSlide25.xml</w:t>
      </w:r>
    </w:p>
    <w:p>
      <w:r>
        <w:t xml:space="preserve">&lt;number&gt;</w:t>
      </w:r>
    </w:p>
    <w:p>
      <w:r>
        <w:t xml:space="preserve">ppt/notesSlides/notesSlide10.xml</w:t>
      </w:r>
    </w:p>
    <w:p>
      <w:r>
        <w:t xml:space="preserve">&lt;number&gt;</w:t>
      </w:r>
    </w:p>
    <w:p>
      <w:r>
        <w:t xml:space="preserve">ppt/notesSlides/notesSlide11.xml</w:t>
      </w:r>
    </w:p>
    <w:p>
      <w:r>
        <w:t xml:space="preserve">&lt;number&gt;</w:t>
      </w:r>
    </w:p>
    <w:p>
      <w:r>
        <w:t xml:space="preserve">ppt/notesSlides/notesSlide13.xml</w:t>
      </w:r>
    </w:p>
    <w:p>
      <w:r>
        <w:t xml:space="preserve">&lt;number&gt;</w:t>
      </w:r>
    </w:p>
    <w:p>
      <w:r>
        <w:t xml:space="preserve">ppt/notesSlides/notesSlide9.xml</w:t>
      </w:r>
    </w:p>
    <w:p>
      <w:r>
        <w:t xml:space="preserve">&lt;number&gt;</w:t>
      </w:r>
    </w:p>
    <w:p>
      <w:r>
        <w:t xml:space="preserve">ppt/notesSlides/notesSlide15.xml</w:t>
      </w:r>
    </w:p>
    <w:p>
      <w:r>
        <w:t xml:space="preserve">&lt;number&gt;</w:t>
      </w:r>
    </w:p>
    <w:p>
      <w:r>
        <w:t xml:space="preserve">ppt/notesSlides/notesSlide35.xml</w:t>
      </w:r>
    </w:p>
    <w:p>
      <w:r>
        <w:t xml:space="preserve">&lt;number&gt;</w:t>
      </w:r>
    </w:p>
    <w:p>
      <w:r>
        <w:t xml:space="preserve">ppt/notesSlides/notesSlide16.xml</w:t>
      </w:r>
    </w:p>
    <w:p>
      <w:r>
        <w:t xml:space="preserve">&lt;number&gt;</w:t>
      </w:r>
    </w:p>
    <w:p>
      <w:r>
        <w:t xml:space="preserve">ppt/notesSlides/notesSlide17.xml</w:t>
      </w:r>
    </w:p>
    <w:p>
      <w:r>
        <w:t xml:space="preserve">&lt;number&gt;</w:t>
      </w:r>
    </w:p>
    <w:p>
      <w:r>
        <w:t xml:space="preserve">ppt/notesSlides/notesSlide23.xml</w:t>
      </w:r>
    </w:p>
    <w:p>
      <w:r>
        <w:t xml:space="preserve">&lt;number&gt;</w:t>
      </w:r>
    </w:p>
    <w:p>
      <w:r>
        <w:t xml:space="preserve">ppt/notesSlides/notesSlide19.xml</w:t>
      </w:r>
    </w:p>
    <w:p>
      <w:r>
        <w:t xml:space="preserve">&lt;number&gt;</w:t>
      </w:r>
    </w:p>
    <w:p>
      <w:r>
        <w:t xml:space="preserve">ppt/notesSlides/notesSlide21.xml</w:t>
      </w:r>
    </w:p>
    <w:p>
      <w:r>
        <w:t xml:space="preserve">&lt;number&gt;</w:t>
      </w:r>
    </w:p>
    <w:p>
      <w:r>
        <w:t xml:space="preserve">ppt/notesSlides/notesSlide30.xml</w:t>
      </w:r>
    </w:p>
    <w:p>
      <w:r>
        <w:t xml:space="preserve">&lt;number&gt;</w:t>
      </w:r>
    </w:p>
    <w:p>
      <w:r>
        <w:t xml:space="preserve">ppt/notesSlides/notesSlide14.xml</w:t>
      </w:r>
    </w:p>
    <w:p>
      <w:r>
        <w:t xml:space="preserve">&lt;number&gt;</w:t>
      </w:r>
    </w:p>
    <w:p>
      <w:r>
        <w:t xml:space="preserve">ppt/notesSlides/notesSlide20.xml</w:t>
      </w:r>
    </w:p>
    <w:p>
      <w:r>
        <w:t xml:space="preserve">&lt;number&gt;</w:t>
      </w:r>
    </w:p>
    <w:p>
      <w:r>
        <w:t xml:space="preserve">ppt/notesSlides/notesSlide4.xml</w:t>
      </w:r>
    </w:p>
    <w:p>
      <w:r>
        <w:t xml:space="preserve">&lt;number&gt;</w:t>
      </w:r>
    </w:p>
    <w:p>
      <w:r>
        <w:t xml:space="preserve">ppt/notesSlides/notesSlide33.xml</w:t>
      </w:r>
    </w:p>
    <w:p>
      <w:r>
        <w:t xml:space="preserve">&lt;number&gt;</w:t>
      </w:r>
    </w:p>
    <w:p>
      <w:r>
        <w:t xml:space="preserve">ppt/notesSlides/notesSlide5.xml</w:t>
      </w:r>
    </w:p>
    <w:p>
      <w:r>
        <w:t xml:space="preserve">&lt;number&gt;</w:t>
      </w:r>
    </w:p>
    <w:p>
      <w:r>
        <w:t xml:space="preserve">ppt/notesSlides/notesSlide29.xml</w:t>
      </w:r>
    </w:p>
    <w:p>
      <w:r>
        <w:t xml:space="preserve">&lt;number&gt;</w:t>
      </w:r>
    </w:p>
    <w:p>
      <w:r>
        <w:t xml:space="preserve">ppt/notesSlides/notesSlide27.xml</w:t>
      </w:r>
    </w:p>
    <w:p>
      <w:r>
        <w:t xml:space="preserve">&lt;number&gt;</w:t>
      </w:r>
    </w:p>
    <w:p>
      <w:r>
        <w:t xml:space="preserve">ppt/notesSlides/notesSlide32.xml</w:t>
      </w:r>
    </w:p>
    <w:p>
      <w:r>
        <w:t xml:space="preserve">&lt;number&gt;</w:t>
      </w:r>
    </w:p>
    <w:p>
      <w:r>
        <w:t xml:space="preserve">ppt/notesSlides/notesSlide2.xml</w:t>
      </w:r>
    </w:p>
    <w:p>
      <w:r>
        <w:t xml:space="preserve">&lt;number&gt;</w:t>
      </w:r>
    </w:p>
    <w:p>
      <w:r>
        <w:t xml:space="preserve">ppt/notesSlides/notesSlide28.xml</w:t>
      </w:r>
    </w:p>
    <w:p>
      <w:r>
        <w:t xml:space="preserve">&lt;number&gt;</w:t>
      </w:r>
    </w:p>
    <w:p>
      <w:r>
        <w:t xml:space="preserve">ppt/notesSlides/notesSlide6.xml</w:t>
      </w:r>
    </w:p>
    <w:p>
      <w:r>
        <w:t xml:space="preserve">&lt;number&gt;</w:t>
      </w:r>
    </w:p>
    <w:p>
      <w:r>
        <w:t xml:space="preserve">ppt/notesSlides/notesSlide8.xml</w:t>
      </w:r>
    </w:p>
    <w:p>
      <w:r>
        <w:t xml:space="preserve">&lt;number&gt;</w:t>
      </w:r>
    </w:p>
    <w:p>
      <w:r>
        <w:t xml:space="preserve">ppt/notesSlides/notesSlide7.xml</w:t>
      </w:r>
    </w:p>
    <w:p>
      <w:r>
        <w:t xml:space="preserve">&lt;number&gt;</w:t>
      </w:r>
    </w:p>
    <w:p>
      <w:r>
        <w:t xml:space="preserve">ppt/notesSlides/notesSlide26.xml</w:t>
      </w:r>
    </w:p>
    <w:p>
      <w:r>
        <w:t xml:space="preserve">&lt;number&gt;</w:t>
      </w:r>
    </w:p>
    <w:p>
      <w:r>
        <w:t xml:space="preserve">ppt/notesSlides/notesSlide34.xml</w:t>
      </w:r>
    </w:p>
    <w:p>
      <w:r>
        <w:t xml:space="preserve">&lt;number&gt;</w:t>
      </w:r>
    </w:p>
    <w:p>
      <w:r>
        <w:t xml:space="preserve">ppt/notesSlides/notesSlide31.xml</w:t>
      </w:r>
    </w:p>
    <w:p>
      <w:r>
        <w:t xml:space="preserve">&lt;number&gt;</w:t>
      </w:r>
    </w:p>
    <w:p>
      <w:r>
        <w:t xml:space="preserve">ppt/notesSlides/notesSlide22.xml</w:t>
      </w:r>
    </w:p>
    <w:p>
      <w:r>
        <w:t xml:space="preserve">&lt;number&gt;</w:t>
      </w:r>
    </w:p>
    <w:p>
      <w:r>
        <w:t xml:space="preserve">ppt/notesSlides/notesSlide18.xml</w:t>
      </w:r>
    </w:p>
    <w:p>
      <w:r>
        <w:t xml:space="preserve">&lt;number&gt;</w:t>
      </w:r>
    </w:p>
    <w:p>
      <w:pPr>
        <w:pStyle w:val="Caption"/>
        <w:keepNext/>
      </w:pPr>
      <w:r>
        <w:t>图示 0349  原资料第 2 页</w:t>
      </w:r>
    </w:p>
    <w:p>
      <w:pPr>
        <w:spacing w:after="120"/>
        <w:jc w:val="center"/>
      </w:pPr>
      <w:r>
        <w:drawing>
          <wp:inline xmlns:a="http://schemas.openxmlformats.org/drawingml/2006/main" xmlns:pic="http://schemas.openxmlformats.org/drawingml/2006/picture">
            <wp:extent cx="6300000" cy="4064117"/>
            <wp:docPr id="186" name="Picture 186"/>
            <wp:cNvGraphicFramePr>
              <a:graphicFrameLocks noChangeAspect="1"/>
            </wp:cNvGraphicFramePr>
            <a:graphic>
              <a:graphicData uri="http://schemas.openxmlformats.org/drawingml/2006/picture">
                <pic:pic>
                  <pic:nvPicPr>
                    <pic:cNvPr id="0" name="0349_2.png"/>
                    <pic:cNvPicPr/>
                  </pic:nvPicPr>
                  <pic:blipFill>
                    <a:blip r:embed="rId196"/>
                    <a:stretch>
                      <a:fillRect/>
                    </a:stretch>
                  </pic:blipFill>
                  <pic:spPr>
                    <a:xfrm>
                      <a:off x="0" y="0"/>
                      <a:ext cx="6300000" cy="4064117"/>
                    </a:xfrm>
                    <a:prstGeom prst="rect"/>
                  </pic:spPr>
                </pic:pic>
              </a:graphicData>
            </a:graphic>
          </wp:inline>
        </w:drawing>
      </w:r>
    </w:p>
    <w:p>
      <w:pPr>
        <w:pStyle w:val="Caption"/>
        <w:keepNext/>
      </w:pPr>
      <w:r>
        <w:t>图示 0349  原资料第 3 页</w:t>
      </w:r>
    </w:p>
    <w:p>
      <w:pPr>
        <w:spacing w:after="120"/>
        <w:jc w:val="center"/>
      </w:pPr>
      <w:r>
        <w:drawing>
          <wp:inline xmlns:a="http://schemas.openxmlformats.org/drawingml/2006/main" xmlns:pic="http://schemas.openxmlformats.org/drawingml/2006/picture">
            <wp:extent cx="6300000" cy="3657102"/>
            <wp:docPr id="187" name="Picture 187"/>
            <wp:cNvGraphicFramePr>
              <a:graphicFrameLocks noChangeAspect="1"/>
            </wp:cNvGraphicFramePr>
            <a:graphic>
              <a:graphicData uri="http://schemas.openxmlformats.org/drawingml/2006/picture">
                <pic:pic>
                  <pic:nvPicPr>
                    <pic:cNvPr id="0" name="0349_3.jpg"/>
                    <pic:cNvPicPr/>
                  </pic:nvPicPr>
                  <pic:blipFill>
                    <a:blip r:embed="rId197"/>
                    <a:stretch>
                      <a:fillRect/>
                    </a:stretch>
                  </pic:blipFill>
                  <pic:spPr>
                    <a:xfrm>
                      <a:off x="0" y="0"/>
                      <a:ext cx="6300000" cy="3657102"/>
                    </a:xfrm>
                    <a:prstGeom prst="rect"/>
                  </pic:spPr>
                </pic:pic>
              </a:graphicData>
            </a:graphic>
          </wp:inline>
        </w:drawing>
      </w:r>
    </w:p>
    <w:p>
      <w:pPr>
        <w:pStyle w:val="Caption"/>
        <w:keepNext/>
      </w:pPr>
      <w:r>
        <w:t>图示 0349  原资料第 4 页</w:t>
      </w:r>
    </w:p>
    <w:p>
      <w:pPr>
        <w:spacing w:after="120"/>
        <w:jc w:val="center"/>
      </w:pPr>
      <w:r>
        <w:drawing>
          <wp:inline xmlns:a="http://schemas.openxmlformats.org/drawingml/2006/main" xmlns:pic="http://schemas.openxmlformats.org/drawingml/2006/picture">
            <wp:extent cx="6300000" cy="4317293"/>
            <wp:docPr id="188" name="Picture 188"/>
            <wp:cNvGraphicFramePr>
              <a:graphicFrameLocks noChangeAspect="1"/>
            </wp:cNvGraphicFramePr>
            <a:graphic>
              <a:graphicData uri="http://schemas.openxmlformats.org/drawingml/2006/picture">
                <pic:pic>
                  <pic:nvPicPr>
                    <pic:cNvPr id="0" name="0349_4.jpg"/>
                    <pic:cNvPicPr/>
                  </pic:nvPicPr>
                  <pic:blipFill>
                    <a:blip r:embed="rId198"/>
                    <a:stretch>
                      <a:fillRect/>
                    </a:stretch>
                  </pic:blipFill>
                  <pic:spPr>
                    <a:xfrm>
                      <a:off x="0" y="0"/>
                      <a:ext cx="6300000" cy="4317293"/>
                    </a:xfrm>
                    <a:prstGeom prst="rect"/>
                  </pic:spPr>
                </pic:pic>
              </a:graphicData>
            </a:graphic>
          </wp:inline>
        </w:drawing>
      </w:r>
    </w:p>
    <w:p>
      <w:pPr>
        <w:pStyle w:val="Caption"/>
        <w:keepNext/>
      </w:pPr>
      <w:r>
        <w:t>图示 0349  原资料第 5 页</w:t>
      </w:r>
    </w:p>
    <w:p>
      <w:pPr>
        <w:spacing w:after="120"/>
        <w:jc w:val="center"/>
      </w:pPr>
      <w:r>
        <w:drawing>
          <wp:inline xmlns:a="http://schemas.openxmlformats.org/drawingml/2006/main" xmlns:pic="http://schemas.openxmlformats.org/drawingml/2006/picture">
            <wp:extent cx="6300000" cy="4050852"/>
            <wp:docPr id="189" name="Picture 189"/>
            <wp:cNvGraphicFramePr>
              <a:graphicFrameLocks noChangeAspect="1"/>
            </wp:cNvGraphicFramePr>
            <a:graphic>
              <a:graphicData uri="http://schemas.openxmlformats.org/drawingml/2006/picture">
                <pic:pic>
                  <pic:nvPicPr>
                    <pic:cNvPr id="0" name="0349_5.jpg"/>
                    <pic:cNvPicPr/>
                  </pic:nvPicPr>
                  <pic:blipFill>
                    <a:blip r:embed="rId199"/>
                    <a:stretch>
                      <a:fillRect/>
                    </a:stretch>
                  </pic:blipFill>
                  <pic:spPr>
                    <a:xfrm>
                      <a:off x="0" y="0"/>
                      <a:ext cx="6300000" cy="4050852"/>
                    </a:xfrm>
                    <a:prstGeom prst="rect"/>
                  </pic:spPr>
                </pic:pic>
              </a:graphicData>
            </a:graphic>
          </wp:inline>
        </w:drawing>
      </w:r>
    </w:p>
    <w:p>
      <w:pPr>
        <w:pStyle w:val="Caption"/>
        <w:keepNext/>
      </w:pPr>
      <w:r>
        <w:t>图示 0349  原资料第 6 页</w:t>
      </w:r>
    </w:p>
    <w:p>
      <w:pPr>
        <w:spacing w:after="120"/>
        <w:jc w:val="center"/>
      </w:pPr>
      <w:r>
        <w:drawing>
          <wp:inline xmlns:a="http://schemas.openxmlformats.org/drawingml/2006/main" xmlns:pic="http://schemas.openxmlformats.org/drawingml/2006/picture">
            <wp:extent cx="6300000" cy="4406315"/>
            <wp:docPr id="190" name="Picture 190"/>
            <wp:cNvGraphicFramePr>
              <a:graphicFrameLocks noChangeAspect="1"/>
            </wp:cNvGraphicFramePr>
            <a:graphic>
              <a:graphicData uri="http://schemas.openxmlformats.org/drawingml/2006/picture">
                <pic:pic>
                  <pic:nvPicPr>
                    <pic:cNvPr id="0" name="0349_6.jpg"/>
                    <pic:cNvPicPr/>
                  </pic:nvPicPr>
                  <pic:blipFill>
                    <a:blip r:embed="rId200"/>
                    <a:stretch>
                      <a:fillRect/>
                    </a:stretch>
                  </pic:blipFill>
                  <pic:spPr>
                    <a:xfrm>
                      <a:off x="0" y="0"/>
                      <a:ext cx="6300000" cy="4406315"/>
                    </a:xfrm>
                    <a:prstGeom prst="rect"/>
                  </pic:spPr>
                </pic:pic>
              </a:graphicData>
            </a:graphic>
          </wp:inline>
        </w:drawing>
      </w:r>
    </w:p>
    <w:p>
      <w:pPr>
        <w:pStyle w:val="Caption"/>
        <w:keepNext/>
      </w:pPr>
      <w:r>
        <w:t>图示 0349  原资料第 7 页</w:t>
      </w:r>
    </w:p>
    <w:p>
      <w:pPr>
        <w:spacing w:after="120"/>
        <w:jc w:val="center"/>
      </w:pPr>
      <w:r>
        <w:drawing>
          <wp:inline xmlns:a="http://schemas.openxmlformats.org/drawingml/2006/main" xmlns:pic="http://schemas.openxmlformats.org/drawingml/2006/picture">
            <wp:extent cx="6300000" cy="5075675"/>
            <wp:docPr id="191" name="Picture 191"/>
            <wp:cNvGraphicFramePr>
              <a:graphicFrameLocks noChangeAspect="1"/>
            </wp:cNvGraphicFramePr>
            <a:graphic>
              <a:graphicData uri="http://schemas.openxmlformats.org/drawingml/2006/picture">
                <pic:pic>
                  <pic:nvPicPr>
                    <pic:cNvPr id="0" name="0349_7.jpg"/>
                    <pic:cNvPicPr/>
                  </pic:nvPicPr>
                  <pic:blipFill>
                    <a:blip r:embed="rId201"/>
                    <a:stretch>
                      <a:fillRect/>
                    </a:stretch>
                  </pic:blipFill>
                  <pic:spPr>
                    <a:xfrm>
                      <a:off x="0" y="0"/>
                      <a:ext cx="6300000" cy="5075675"/>
                    </a:xfrm>
                    <a:prstGeom prst="rect"/>
                  </pic:spPr>
                </pic:pic>
              </a:graphicData>
            </a:graphic>
          </wp:inline>
        </w:drawing>
      </w:r>
    </w:p>
    <w:p>
      <w:pPr>
        <w:pStyle w:val="Caption"/>
        <w:keepNext/>
      </w:pPr>
      <w:r>
        <w:t>图示 0349  原资料第 8 页</w:t>
      </w:r>
    </w:p>
    <w:p>
      <w:pPr>
        <w:spacing w:after="120"/>
        <w:jc w:val="center"/>
      </w:pPr>
      <w:r>
        <w:drawing>
          <wp:inline xmlns:a="http://schemas.openxmlformats.org/drawingml/2006/main" xmlns:pic="http://schemas.openxmlformats.org/drawingml/2006/picture">
            <wp:extent cx="6300000" cy="3746590"/>
            <wp:docPr id="192" name="Picture 192"/>
            <wp:cNvGraphicFramePr>
              <a:graphicFrameLocks noChangeAspect="1"/>
            </wp:cNvGraphicFramePr>
            <a:graphic>
              <a:graphicData uri="http://schemas.openxmlformats.org/drawingml/2006/picture">
                <pic:pic>
                  <pic:nvPicPr>
                    <pic:cNvPr id="0" name="0349_8.jpg"/>
                    <pic:cNvPicPr/>
                  </pic:nvPicPr>
                  <pic:blipFill>
                    <a:blip r:embed="rId202"/>
                    <a:stretch>
                      <a:fillRect/>
                    </a:stretch>
                  </pic:blipFill>
                  <pic:spPr>
                    <a:xfrm>
                      <a:off x="0" y="0"/>
                      <a:ext cx="6300000" cy="3746590"/>
                    </a:xfrm>
                    <a:prstGeom prst="rect"/>
                  </pic:spPr>
                </pic:pic>
              </a:graphicData>
            </a:graphic>
          </wp:inline>
        </w:drawing>
      </w:r>
    </w:p>
    <w:p>
      <w:pPr>
        <w:pStyle w:val="Caption"/>
        <w:keepNext/>
      </w:pPr>
      <w:r>
        <w:t>图示 0349  原资料第 9 页</w:t>
      </w:r>
    </w:p>
    <w:p>
      <w:pPr>
        <w:spacing w:after="120"/>
        <w:jc w:val="center"/>
      </w:pPr>
      <w:r>
        <w:drawing>
          <wp:inline xmlns:a="http://schemas.openxmlformats.org/drawingml/2006/main" xmlns:pic="http://schemas.openxmlformats.org/drawingml/2006/picture">
            <wp:extent cx="6300000" cy="3639204"/>
            <wp:docPr id="193" name="Picture 193"/>
            <wp:cNvGraphicFramePr>
              <a:graphicFrameLocks noChangeAspect="1"/>
            </wp:cNvGraphicFramePr>
            <a:graphic>
              <a:graphicData uri="http://schemas.openxmlformats.org/drawingml/2006/picture">
                <pic:pic>
                  <pic:nvPicPr>
                    <pic:cNvPr id="0" name="0349_9.jpg"/>
                    <pic:cNvPicPr/>
                  </pic:nvPicPr>
                  <pic:blipFill>
                    <a:blip r:embed="rId203"/>
                    <a:stretch>
                      <a:fillRect/>
                    </a:stretch>
                  </pic:blipFill>
                  <pic:spPr>
                    <a:xfrm>
                      <a:off x="0" y="0"/>
                      <a:ext cx="6300000" cy="3639204"/>
                    </a:xfrm>
                    <a:prstGeom prst="rect"/>
                  </pic:spPr>
                </pic:pic>
              </a:graphicData>
            </a:graphic>
          </wp:inline>
        </w:drawing>
      </w:r>
    </w:p>
    <w:p>
      <w:pPr>
        <w:pStyle w:val="Caption"/>
        <w:keepNext/>
      </w:pPr>
      <w:r>
        <w:t>图示 0349  原资料第 10 页</w:t>
      </w:r>
    </w:p>
    <w:p>
      <w:pPr>
        <w:spacing w:after="120"/>
        <w:jc w:val="center"/>
      </w:pPr>
      <w:r>
        <w:drawing>
          <wp:inline xmlns:a="http://schemas.openxmlformats.org/drawingml/2006/main" xmlns:pic="http://schemas.openxmlformats.org/drawingml/2006/picture">
            <wp:extent cx="5708793" cy="7020000"/>
            <wp:docPr id="194" name="Picture 194"/>
            <wp:cNvGraphicFramePr>
              <a:graphicFrameLocks noChangeAspect="1"/>
            </wp:cNvGraphicFramePr>
            <a:graphic>
              <a:graphicData uri="http://schemas.openxmlformats.org/drawingml/2006/picture">
                <pic:pic>
                  <pic:nvPicPr>
                    <pic:cNvPr id="0" name="0349_10.jpg"/>
                    <pic:cNvPicPr/>
                  </pic:nvPicPr>
                  <pic:blipFill>
                    <a:blip r:embed="rId204"/>
                    <a:stretch>
                      <a:fillRect/>
                    </a:stretch>
                  </pic:blipFill>
                  <pic:spPr>
                    <a:xfrm>
                      <a:off x="0" y="0"/>
                      <a:ext cx="5708793" cy="7020000"/>
                    </a:xfrm>
                    <a:prstGeom prst="rect"/>
                  </pic:spPr>
                </pic:pic>
              </a:graphicData>
            </a:graphic>
          </wp:inline>
        </w:drawing>
      </w:r>
    </w:p>
    <w:p>
      <w:pPr>
        <w:pStyle w:val="Caption"/>
        <w:keepNext/>
      </w:pPr>
      <w:r>
        <w:t>图示 0349  原资料第 11 页</w:t>
      </w:r>
    </w:p>
    <w:p>
      <w:pPr>
        <w:spacing w:after="120"/>
        <w:jc w:val="center"/>
      </w:pPr>
      <w:r>
        <w:drawing>
          <wp:inline xmlns:a="http://schemas.openxmlformats.org/drawingml/2006/main" xmlns:pic="http://schemas.openxmlformats.org/drawingml/2006/picture">
            <wp:extent cx="6300000" cy="3843243"/>
            <wp:docPr id="195" name="Picture 195"/>
            <wp:cNvGraphicFramePr>
              <a:graphicFrameLocks noChangeAspect="1"/>
            </wp:cNvGraphicFramePr>
            <a:graphic>
              <a:graphicData uri="http://schemas.openxmlformats.org/drawingml/2006/picture">
                <pic:pic>
                  <pic:nvPicPr>
                    <pic:cNvPr id="0" name="0349_11.jpg"/>
                    <pic:cNvPicPr/>
                  </pic:nvPicPr>
                  <pic:blipFill>
                    <a:blip r:embed="rId205"/>
                    <a:stretch>
                      <a:fillRect/>
                    </a:stretch>
                  </pic:blipFill>
                  <pic:spPr>
                    <a:xfrm>
                      <a:off x="0" y="0"/>
                      <a:ext cx="6300000" cy="3843243"/>
                    </a:xfrm>
                    <a:prstGeom prst="rect"/>
                  </pic:spPr>
                </pic:pic>
              </a:graphicData>
            </a:graphic>
          </wp:inline>
        </w:drawing>
      </w:r>
    </w:p>
    <w:p>
      <w:pPr>
        <w:pStyle w:val="Caption"/>
        <w:keepNext/>
      </w:pPr>
      <w:r>
        <w:t>图示 0349  原资料第 12 页</w:t>
      </w:r>
    </w:p>
    <w:p>
      <w:pPr>
        <w:spacing w:after="120"/>
        <w:jc w:val="center"/>
      </w:pPr>
      <w:r>
        <w:drawing>
          <wp:inline xmlns:a="http://schemas.openxmlformats.org/drawingml/2006/main" xmlns:pic="http://schemas.openxmlformats.org/drawingml/2006/picture">
            <wp:extent cx="6300000" cy="4673454"/>
            <wp:docPr id="196" name="Picture 196"/>
            <wp:cNvGraphicFramePr>
              <a:graphicFrameLocks noChangeAspect="1"/>
            </wp:cNvGraphicFramePr>
            <a:graphic>
              <a:graphicData uri="http://schemas.openxmlformats.org/drawingml/2006/picture">
                <pic:pic>
                  <pic:nvPicPr>
                    <pic:cNvPr id="0" name="0349_12.jpg"/>
                    <pic:cNvPicPr/>
                  </pic:nvPicPr>
                  <pic:blipFill>
                    <a:blip r:embed="rId206"/>
                    <a:stretch>
                      <a:fillRect/>
                    </a:stretch>
                  </pic:blipFill>
                  <pic:spPr>
                    <a:xfrm>
                      <a:off x="0" y="0"/>
                      <a:ext cx="6300000" cy="4673454"/>
                    </a:xfrm>
                    <a:prstGeom prst="rect"/>
                  </pic:spPr>
                </pic:pic>
              </a:graphicData>
            </a:graphic>
          </wp:inline>
        </w:drawing>
      </w:r>
    </w:p>
    <w:p>
      <w:pPr>
        <w:pStyle w:val="Caption"/>
        <w:keepNext/>
      </w:pPr>
      <w:r>
        <w:t>图示 0349  原资料第 13 页</w:t>
      </w:r>
    </w:p>
    <w:p>
      <w:pPr>
        <w:spacing w:after="120"/>
        <w:jc w:val="center"/>
      </w:pPr>
      <w:r>
        <w:drawing>
          <wp:inline xmlns:a="http://schemas.openxmlformats.org/drawingml/2006/main" xmlns:pic="http://schemas.openxmlformats.org/drawingml/2006/picture">
            <wp:extent cx="6300000" cy="6560037"/>
            <wp:docPr id="197" name="Picture 197"/>
            <wp:cNvGraphicFramePr>
              <a:graphicFrameLocks noChangeAspect="1"/>
            </wp:cNvGraphicFramePr>
            <a:graphic>
              <a:graphicData uri="http://schemas.openxmlformats.org/drawingml/2006/picture">
                <pic:pic>
                  <pic:nvPicPr>
                    <pic:cNvPr id="0" name="0349_13.jpg"/>
                    <pic:cNvPicPr/>
                  </pic:nvPicPr>
                  <pic:blipFill>
                    <a:blip r:embed="rId207"/>
                    <a:stretch>
                      <a:fillRect/>
                    </a:stretch>
                  </pic:blipFill>
                  <pic:spPr>
                    <a:xfrm>
                      <a:off x="0" y="0"/>
                      <a:ext cx="6300000" cy="6560037"/>
                    </a:xfrm>
                    <a:prstGeom prst="rect"/>
                  </pic:spPr>
                </pic:pic>
              </a:graphicData>
            </a:graphic>
          </wp:inline>
        </w:drawing>
      </w:r>
    </w:p>
    <w:p>
      <w:pPr>
        <w:pStyle w:val="Caption"/>
        <w:keepNext/>
      </w:pPr>
      <w:r>
        <w:t>图示 0349  原资料第 14 页</w:t>
      </w:r>
    </w:p>
    <w:p>
      <w:pPr>
        <w:spacing w:after="120"/>
        <w:jc w:val="center"/>
      </w:pPr>
      <w:r>
        <w:drawing>
          <wp:inline xmlns:a="http://schemas.openxmlformats.org/drawingml/2006/main" xmlns:pic="http://schemas.openxmlformats.org/drawingml/2006/picture">
            <wp:extent cx="6300000" cy="4963129"/>
            <wp:docPr id="198" name="Picture 198"/>
            <wp:cNvGraphicFramePr>
              <a:graphicFrameLocks noChangeAspect="1"/>
            </wp:cNvGraphicFramePr>
            <a:graphic>
              <a:graphicData uri="http://schemas.openxmlformats.org/drawingml/2006/picture">
                <pic:pic>
                  <pic:nvPicPr>
                    <pic:cNvPr id="0" name="0349_14.jpg"/>
                    <pic:cNvPicPr/>
                  </pic:nvPicPr>
                  <pic:blipFill>
                    <a:blip r:embed="rId208"/>
                    <a:stretch>
                      <a:fillRect/>
                    </a:stretch>
                  </pic:blipFill>
                  <pic:spPr>
                    <a:xfrm>
                      <a:off x="0" y="0"/>
                      <a:ext cx="6300000" cy="4963129"/>
                    </a:xfrm>
                    <a:prstGeom prst="rect"/>
                  </pic:spPr>
                </pic:pic>
              </a:graphicData>
            </a:graphic>
          </wp:inline>
        </w:drawing>
      </w:r>
    </w:p>
    <w:p>
      <w:pPr>
        <w:pStyle w:val="Caption"/>
        <w:keepNext/>
      </w:pPr>
      <w:r>
        <w:t>图示 0349  原资料第 15 页</w:t>
      </w:r>
    </w:p>
    <w:p>
      <w:pPr>
        <w:spacing w:after="120"/>
        <w:jc w:val="center"/>
      </w:pPr>
      <w:r>
        <w:drawing>
          <wp:inline xmlns:a="http://schemas.openxmlformats.org/drawingml/2006/main" xmlns:pic="http://schemas.openxmlformats.org/drawingml/2006/picture">
            <wp:extent cx="6300000" cy="3533836"/>
            <wp:docPr id="199" name="Picture 199"/>
            <wp:cNvGraphicFramePr>
              <a:graphicFrameLocks noChangeAspect="1"/>
            </wp:cNvGraphicFramePr>
            <a:graphic>
              <a:graphicData uri="http://schemas.openxmlformats.org/drawingml/2006/picture">
                <pic:pic>
                  <pic:nvPicPr>
                    <pic:cNvPr id="0" name="0349_15.jpg"/>
                    <pic:cNvPicPr/>
                  </pic:nvPicPr>
                  <pic:blipFill>
                    <a:blip r:embed="rId209"/>
                    <a:stretch>
                      <a:fillRect/>
                    </a:stretch>
                  </pic:blipFill>
                  <pic:spPr>
                    <a:xfrm>
                      <a:off x="0" y="0"/>
                      <a:ext cx="6300000" cy="3533836"/>
                    </a:xfrm>
                    <a:prstGeom prst="rect"/>
                  </pic:spPr>
                </pic:pic>
              </a:graphicData>
            </a:graphic>
          </wp:inline>
        </w:drawing>
      </w:r>
    </w:p>
    <w:p>
      <w:bookmarkStart w:id="351" w:name="src0351"/>
      <w:pPr>
        <w:pStyle w:val="Heading2"/>
      </w:pPr>
      <w:r>
        <w:t>0351 酒吧-培训-《酒吧经营管理学》培训课程.doc</w:t>
      </w:r>
      <w:bookmarkEnd w:id="351"/>
    </w:p>
    <w:p>
      <w:r>
        <w:t xml:space="preserve">《酒吧经营管理》</w:t>
      </w:r>
    </w:p>
    <w:p>
      <w:r>
        <w:t xml:space="preserve">培训课程</w:t>
      </w:r>
    </w:p>
    <w:p>
      <w:r>
        <w:t xml:space="preserve">一、课程任务</w:t>
      </w:r>
    </w:p>
    <w:p>
      <w:r>
        <w:t xml:space="preserve">本课程以有无酒精为分类依据,对无酒精饮料和有酒精饮料的品性、制作以及服务方法进行系统介绍。</w:t>
      </w:r>
    </w:p>
    <w:p>
      <w:r>
        <w:t xml:space="preserve">在此基础上讲述鸡尾酒的调制与鉴赏，以及酒吧的内部布置、宣传促销、财务核算、成本控制、对客服务、员工管理等，最后理论联系实际，让学生进行现场经营实习。</w:t>
      </w:r>
    </w:p>
    <w:p>
      <w:r>
        <w:t xml:space="preserve">主要内容包括：酒水基础知识：了解各种酒水的主要品种、特性、饮用法及质量鉴别等；常见饮料的制作方法与装饰方法；鸡尾酒的调制、鉴赏与创新：酒水的服务方法；酒吧常见设备用具以及各种酒水的服务操作技巧；酒单的设计；酒吧的经营与管理等。</w:t>
      </w:r>
    </w:p>
    <w:p>
      <w:r>
        <w:t xml:space="preserve">课程内容贯彻理论性、实务性和可操作性原则。</w:t>
      </w:r>
    </w:p>
    <w:p>
      <w:r>
        <w:t xml:space="preserve">二、教学时间分配表</w:t>
      </w:r>
    </w:p>
    <w:p>
      <w:r>
        <w:t xml:space="preserve">序 号 授课内容 总课时</w:t>
      </w:r>
    </w:p>
    <w:p>
      <w:r>
        <w:t xml:space="preserve">第一章 酒水概况 4</w:t>
      </w:r>
    </w:p>
    <w:p>
      <w:r>
        <w:t xml:space="preserve">第二章 外国酒 6</w:t>
      </w:r>
    </w:p>
    <w:p>
      <w:r>
        <w:t xml:space="preserve">第三章 中国酒 6</w:t>
      </w:r>
    </w:p>
    <w:p>
      <w:r>
        <w:t xml:space="preserve">第四章 鸡尾酒 8</w:t>
      </w:r>
    </w:p>
    <w:p>
      <w:r>
        <w:t xml:space="preserve">第五章 酒吧及酒吧服务 6</w:t>
      </w:r>
    </w:p>
    <w:p>
      <w:r>
        <w:t xml:space="preserve">第六章 酒吧管理 4</w:t>
      </w:r>
    </w:p>
    <w:p>
      <w:r>
        <w:t xml:space="preserve">酒吧经营 36</w:t>
      </w:r>
    </w:p>
    <w:p>
      <w:r>
        <w:t xml:space="preserve">复习 2</w:t>
      </w:r>
    </w:p>
    <w:p>
      <w:r>
        <w:t xml:space="preserve">三、课程内容</w:t>
      </w:r>
    </w:p>
    <w:p>
      <w:r>
        <w:t xml:space="preserve">第一章 酒水概述</w:t>
      </w:r>
    </w:p>
    <w:p>
      <w:r>
        <w:t xml:space="preserve">【教学目的与要求】</w:t>
      </w:r>
    </w:p>
    <w:p>
      <w:r>
        <w:t xml:space="preserve">本章主要讲述酒水的基本知识。通过本章的学习要求对饮料的分类、酒的成分、酒对健康的益处等方面都有所了解。为接下来要讲述的外国酒、中国酒、鸡尾酒等打下基础。</w:t>
      </w:r>
    </w:p>
    <w:p>
      <w:r>
        <w:t xml:space="preserve">【教学内容】</w:t>
      </w:r>
    </w:p>
    <w:p>
      <w:r>
        <w:t xml:space="preserve">酒水：一切含酒精与不含酒精饮料的统称。</w:t>
      </w:r>
    </w:p>
    <w:p>
      <w:r>
        <w:t xml:space="preserve">酒：一切含酒精的饮料。</w:t>
      </w:r>
    </w:p>
    <w:p>
      <w:r>
        <w:t xml:space="preserve">水：一切不含酒精的饮料。</w:t>
      </w:r>
    </w:p>
    <w:p>
      <w:r>
        <w:t xml:space="preserve">第一节 饮料的分类</w:t>
      </w:r>
    </w:p>
    <w:p>
      <w:r>
        <w:t xml:space="preserve">一、不含酒精饮料</w:t>
      </w:r>
    </w:p>
    <w:p>
      <w:r>
        <w:t xml:space="preserve">（一）果汁饮料</w:t>
      </w:r>
    </w:p>
    <w:p>
      <w:r>
        <w:t xml:space="preserve">（二）碳酸饮料</w:t>
      </w:r>
    </w:p>
    <w:p>
      <w:r>
        <w:t xml:space="preserve">（三）乳酸饮料</w:t>
      </w:r>
    </w:p>
    <w:p>
      <w:r>
        <w:t xml:space="preserve">（四）水</w:t>
      </w:r>
    </w:p>
    <w:p>
      <w:r>
        <w:t xml:space="preserve">二、含酒精饮料</w:t>
      </w:r>
    </w:p>
    <w:p>
      <w:r>
        <w:t xml:space="preserve">酒度：是指温度在 20℃时，每 100 毫升酒液中所含酒精的毫升数或百分比。</w:t>
      </w:r>
    </w:p>
    <w:p>
      <w:r>
        <w:t xml:space="preserve">（一）按酒的特点分类：</w:t>
      </w:r>
    </w:p>
    <w:p>
      <w:r>
        <w:t xml:space="preserve">1、白酒：</w:t>
      </w:r>
    </w:p>
    <w:p>
      <w:r>
        <w:t xml:space="preserve">2、黄酒</w:t>
      </w:r>
    </w:p>
    <w:p>
      <w:r>
        <w:t xml:space="preserve">3、啤酒</w:t>
      </w:r>
    </w:p>
    <w:p>
      <w:r>
        <w:t xml:space="preserve">4、果酒</w:t>
      </w:r>
    </w:p>
    <w:p>
      <w:r>
        <w:t xml:space="preserve">（二）按酒的酿造方式分</w:t>
      </w:r>
    </w:p>
    <w:p>
      <w:r>
        <w:t xml:space="preserve">1、蒸馏酒：原料经过发酵后用蒸馏法制成的酒</w:t>
      </w:r>
    </w:p>
    <w:p>
      <w:r>
        <w:t xml:space="preserve">2、酿造酒：原料发酵后直接提取的酒</w:t>
      </w:r>
    </w:p>
    <w:p>
      <w:r>
        <w:t xml:space="preserve">3、配制酒：用白酒或食用酒精配制而成的酒</w:t>
      </w:r>
    </w:p>
    <w:p>
      <w:r>
        <w:t xml:space="preserve">（三）按酒精含量分类</w:t>
      </w:r>
    </w:p>
    <w:p>
      <w:r>
        <w:t xml:space="preserve">1、高度酒：酒精成分 40%以上</w:t>
      </w:r>
    </w:p>
    <w:p>
      <w:r>
        <w:t xml:space="preserve">2、中度酒：酒精成分 20%-40%之间</w:t>
      </w:r>
    </w:p>
    <w:p>
      <w:r>
        <w:t xml:space="preserve">3、低度酒：酒精成分 20%以下</w:t>
      </w:r>
    </w:p>
    <w:p>
      <w:r>
        <w:t xml:space="preserve">第二节 酒的成分</w:t>
      </w:r>
    </w:p>
    <w:p>
      <w:r>
        <w:t xml:space="preserve">一、酒精：</w:t>
      </w:r>
    </w:p>
    <w:p>
      <w:r>
        <w:t xml:space="preserve">主要成分乙醇，乙醇无毒，有刺激的作用，但过量也会中毒。</w:t>
      </w:r>
    </w:p>
    <w:p>
      <w:r>
        <w:t xml:space="preserve">酒精中毒是因摄入过多含乙醇（酒精）饮料引起中枢神经先兴奋后抑制的失常状态。一般可自愈，极少数严重者可因呼吸循环衰竭而死亡。</w:t>
      </w:r>
    </w:p>
    <w:p>
      <w:r>
        <w:t xml:space="preserve">【补充知识】</w:t>
      </w:r>
    </w:p>
    <w:p>
      <w:r>
        <w:t xml:space="preserve">1、急救措施</w:t>
      </w:r>
    </w:p>
    <w:p>
      <w:r>
        <w:t xml:space="preserve">对轻度中毒者，首先要制止他再继续饮酒；其次可找些梨子、马蹄、西瓜之类的水果给他解酒；也可以用刺激咽喉的办法（如用筷子等）引起呕吐反射，将酒等胃内容物尽快呕吐出来（对于已出现昏睡的患者不适宜用此方法），然后要安排他卧床休息，注意保暖，注意避免呕吐物阻塞呼吸道；观察呼吸和脉搏的情况，如无特别，一觉醒来即可自行康复。如果患者卧床休息后，还有脉搏加快、呼吸减慢、皮肤湿冷、烦燥的现象，则应马上送医院救治。</w:t>
      </w:r>
    </w:p>
    <w:p>
      <w:r>
        <w:t xml:space="preserve">严重的急性酒精中毒，会出现烦燥、昏睡、脱水、抽搐、休克、呼吸微弱等症状，应该从速送医院急救。</w:t>
      </w:r>
    </w:p>
    <w:p>
      <w:r>
        <w:t xml:space="preserve">2、注意：用咖啡和浓茶解酒不合适</w:t>
      </w:r>
    </w:p>
    <w:p>
      <w:r>
        <w:t xml:space="preserve">喝浓茶（含茶碱）、咖啡能兴奋神经中枢，有醒酒的作用。但由于咖啡和茶碱都有利尿作用，可能加重急性酒精中毒时机体的失水，而且有可能使乙醇在转化成乙醛后来不及再分解就从肾脏排出，从而对肾脏起毒性作用；另外，咖啡和茶碱有兴奋心脏的作用相加，可加重心脏的负担；咖啡和茶碱还有可能加重酒精对胃黏膜的刺激，因此，用咖啡和茶解酒并不合适，还是喝些果汁、绿豆汤、生吃梨子、西瓜、荸荠（马蹄）、桔子之类的水果来解酒更好。</w:t>
      </w:r>
    </w:p>
    <w:p>
      <w:r>
        <w:t xml:space="preserve">二、杂醇油：</w:t>
      </w:r>
    </w:p>
    <w:p>
      <w:r>
        <w:t xml:space="preserve">杂醇油是在制酒过程中由蛋白质、氨基酸和糖类分解而成的。它们有强烈的气味，是白酒芳香成分之一，也是造成不同品种的酒，甚至是同一品种或同一酒厂的各批酒的品质互有差异的因素之一。原料中蛋白质含量多时，酒中杂醇油含量也高。但含量过高，对人体有毒害作用，使人神经系统充血，头痛，就是人们常讲</w:t>
      </w:r>
    </w:p>
    <w:p>
      <w:r>
        <w:t xml:space="preserve">的所谓“上头”，且酒味也不正。杂醇油对人体的中毒作用及麻醉力，比乙醇强，例如杂醇油中的戊醇的毒性比乙醇（酒精）约大 39 倍。它在人体内的氧化速度，却比乙醇慢，在机体内停留的时间也较长。</w:t>
      </w:r>
    </w:p>
    <w:p>
      <w:r>
        <w:t xml:space="preserve">三、醛类：</w:t>
      </w:r>
    </w:p>
    <w:p>
      <w:r>
        <w:t xml:space="preserve">醛类的毒性比醇类大，十克甲醛即能使人致死。甲醛可以使蛋白凝固，人们常用来消毒和固定生物标本的“福尔马林”液，就是 40%甲醛的水溶液。白酒中醛类的含量极少时，可以增加芳香。但如果每升酒液中含量 30 毫克，对黏膜就能产生刺激作用了。醛类急性中毒时，出现咳嗽、胸痛、灼烧感、头晕、意识丧失、呕吐等现象，有时还有食管及胃疼痛的症状。为减低白酒中醛类含量，在蒸馏时，要严格控制温度，除去最先和最后蒸馏出的酒液，即所谓“掐头去尾”。一般白酒中总醛含量不得大于每毫升 0.02 克。</w:t>
      </w:r>
    </w:p>
    <w:p>
      <w:r>
        <w:t xml:space="preserve">四、甲醇：</w:t>
      </w:r>
    </w:p>
    <w:p>
      <w:r>
        <w:t xml:space="preserve">甲醇，俗称“木精”，是一种无色易燃的液体，可以无限溶于酒精和水中。酒中的甲醇，是原料中含有果胶质经水解及发酵而成的。用果胶质较多的原料酿酒，成品酒中甲醇的含量也会增加。用一般原料酿酒，也会产生一定量的甲醇。</w:t>
      </w:r>
    </w:p>
    <w:p>
      <w:r>
        <w:t xml:space="preserve">甲醇对机体有毒害，4---10 克就可引起较严重的中毒。它在体内有蓄积作用，不易排除体外，其氧化的产物为甲酸或甲醛，毒性更大。甲酸的毒性比甲醇大 6 倍，甲醛的毒性比甲醇大 30 倍。这就是为什么极少量的甲醇有时也能引起中毒的原因。急性中毒的主要症状是头痛、恶心、胃部疼痛、衰弱、视力模糊，继而可能发生呼吸困难、呼吸中枢麻痹，甚至死亡；幸而恢复过来，也常发生失明。慢性中毒主要表现是黏膜刺激症状、眩晕、昏睡、头痛、消化障碍、视力模糊和耳鸣等。</w:t>
      </w:r>
    </w:p>
    <w:p>
      <w:r>
        <w:t xml:space="preserve">果胶物质在过热的腐败的水果和白薯、白薯皮、糠麸、马铃薯以及野生植物和橡子等中含量都较多，用以酿酒，如不能降低甲醇含量，则不适于饮用。以粮食为原料酿造的白酒中，甲醇不得超过每 100 毫升 0.04克；薯干及代用品为原料的白酒中不得超过每 100 毫升 0.12 克。</w:t>
      </w:r>
    </w:p>
    <w:p>
      <w:r>
        <w:t xml:space="preserve">五、糖：有改进酒的味道的作用；但也造成再发酵，使酒变味</w:t>
      </w:r>
    </w:p>
    <w:p>
      <w:r>
        <w:t xml:space="preserve">六、矿物质</w:t>
      </w:r>
    </w:p>
    <w:p>
      <w:r>
        <w:t xml:space="preserve">七、维生素</w:t>
      </w:r>
    </w:p>
    <w:p>
      <w:r>
        <w:t xml:space="preserve">八、酸类物质</w:t>
      </w:r>
    </w:p>
    <w:p>
      <w:r>
        <w:t xml:space="preserve">第三节 酒与健康</w:t>
      </w:r>
    </w:p>
    <w:p>
      <w:r>
        <w:t xml:space="preserve">一、酒对健康的益处</w:t>
      </w:r>
    </w:p>
    <w:p>
      <w:r>
        <w:t xml:space="preserve">（一）酒是一种营养物</w:t>
      </w:r>
    </w:p>
    <w:p>
      <w:r>
        <w:t xml:space="preserve">白酒由于自身含醇量的影响，营养价值有限。但黄酒、葡萄酒、啤酒却含有丰富的营养物质。其中黄酒就含有 21 种氨基酸，所含氨基酸量达 5647mg/L,是啤酒的 5~10 倍，是葡萄酒的 1.3 倍。啤酒含有少量酒精外，其它为碳水化合物、蛋白质、多种氨基酸、维生素、Ca、P、Fe 等微量元素。所以被人们称之为"液体面包"。</w:t>
      </w:r>
    </w:p>
    <w:p>
      <w:r>
        <w:t xml:space="preserve">（二）酒可以药用</w:t>
      </w:r>
    </w:p>
    <w:p>
      <w:r>
        <w:t xml:space="preserve">1、酒可以行药势。古人谓“酒为诸药之长”。酒可以便药力外达于表而上至于颠，使理气行血药物的作用得到较好的发挥，也能使滋补药物补而不滞。</w:t>
      </w:r>
    </w:p>
    <w:p>
      <w:r>
        <w:t xml:space="preserve">2、酒有助于药物有效成分的析出。酒是一种良好的有机溶媒，大部分水溶性物质及水不能溶解、需用非极性溶媒溶解的某些物质，均可溶于酒精之中。中药的多种成分都易于熔解于酒精之中。酒精还有良好的通透性，能够较容易地进入药材组织细胞中，发挥溶解作用，促进置换和扩散，有利于提高浸出速度和浸出效果。</w:t>
      </w:r>
    </w:p>
    <w:p>
      <w:r>
        <w:t xml:space="preserve">3、酒还有防腐作用。一般药酒都能保存数月甚至数年时间而不变质，这就给饮酒养生者以极大的便利。</w:t>
      </w:r>
    </w:p>
    <w:p>
      <w:r>
        <w:t xml:space="preserve">（三）适量饮酒可助消化：饮酒能够增进食欲，增加营养。</w:t>
      </w:r>
    </w:p>
    <w:p>
      <w:r>
        <w:t xml:space="preserve">（四）适量饮酒能预防心血管疾病，减轻心脏负担。适量饮酒还可增加高密脂蛋白，降低冠心病的发生率。</w:t>
      </w:r>
    </w:p>
    <w:p>
      <w:r>
        <w:t xml:space="preserve">（五）适量饮酒可调节人身体正常的生理代谢，加速内部的血液循环。</w:t>
      </w:r>
    </w:p>
    <w:p>
      <w:r>
        <w:t xml:space="preserve">（六）适量饮酒能使人延年益寿，愉悦身心。</w:t>
      </w:r>
    </w:p>
    <w:p>
      <w:r>
        <w:t xml:space="preserve">二、酒对健康的害处</w:t>
      </w:r>
    </w:p>
    <w:p>
      <w:r>
        <w:t xml:space="preserve">（一）胎儿异常</w:t>
      </w:r>
    </w:p>
    <w:p>
      <w:r>
        <w:t xml:space="preserve">（二）中毒致死</w:t>
      </w:r>
    </w:p>
    <w:p>
      <w:r>
        <w:t xml:space="preserve">（三）手脚颤抖</w:t>
      </w:r>
    </w:p>
    <w:p>
      <w:r>
        <w:t xml:space="preserve">三、注意事项</w:t>
      </w:r>
    </w:p>
    <w:p>
      <w:r>
        <w:t xml:space="preserve">（一）饮量适度：这一点是至关重要的。古今关于饮酒害利之所以有较多的争议，问题的关键即在于饮量的多少。少饮有益，多饮有害。宋代邵雍诗日： “人不善饮酒，唯喜饮之多；人或善饮酒，难喜饮之和。饮多成酪酊，酪酊身遂疴；饮和成醺酣，醺酣颜遂酡。”这里的“和”即是适度。无太过，亦无不及。太过伤损身体，不及等于无饮，起不到养生作用。</w:t>
      </w:r>
    </w:p>
    <w:p>
      <w:r>
        <w:t xml:space="preserve">（二）饮酒时间：一般认为，酒不可夜饮。《本草纲目》有载：人知戒早饮，而不知夜饮更甚。既醉且饱，睡而就枕，热拥伤心伤目。夜气收敛，酒以发之，乱其清明，劳其脾胃，停湿生疮，动火助欲，因而致病者多矣。由些可见，之所以戒夜饮，主要因为夜气收敛，一方面所饮之酒不能发散，热壅于里，有伤心伤目之弊；另一方面酒本为发散走窜之物，又扰乱夜间人气的收敛和平静，伤人之和。此外，在关于饮酒的节令问题上，也存在两种不同看法。一些人从季节温度高低而论，认为冬季严寒，宜于饮酒，以温阳散寒。</w:t>
      </w:r>
    </w:p>
    <w:p>
      <w:r>
        <w:t xml:space="preserve">（三）饮酒温度：在这个问题上，一些人主张冷饮，而也有一些人主张温饮。主张冷饮的人认为，酒性本热，如果热饮，其热更甚，易于损胃。如果冷饮，则以冷制热，无过热之害。元代医学家朱震亨说：酒“理直冷饮，有三益焉。过于肺入于胃，然后微温，肺先得温中之寒，可以补气；次得寒中之温，可以养胃。冷酒行迟，传化以渐，人不得恣饮也。”但清人徐文弼则提倡温饮，他说酒“最宜温服”，“热饮伤肺”、“冷饮伤脾”。比较折中的观点是酒虽可温饮，但不要热饮。至于冷饮温饮何者适宜，这可随个体情况的不同而有所区别对待。</w:t>
      </w:r>
    </w:p>
    <w:p>
      <w:r>
        <w:t xml:space="preserve">（四）辨证选酒：根据中医理论，饮酒养生较适宜于年老者、气血运行迟缓者、阳气不振者，以及体内有寒气、有痹阻、有瘀滞者。这是就单纯的酒而言，不是指药酒。药酒随所用药物的不同而具有不同的性能，用补者</w:t>
      </w:r>
    </w:p>
    <w:p>
      <w:r>
        <w:t xml:space="preserve">有补血、滋阴、温阳、益气的不同，用攻者有化痰、燥湿、理气、行血、消积等的区别，因而不可一概用之。体虚者用补酒，血脉不通者则用行气活血通络的药酒；有寒者用酒宜温，而有热者用酒宜清。有意行药酒养生者最好在医生的指导下作选择。</w:t>
      </w:r>
    </w:p>
    <w:p>
      <w:r>
        <w:t xml:space="preserve">（五）坚持饮用：任何养身方法的实践都要持之以恒，久之乃可受益，饮酒养生亦然。古人认为坚持饮酒才可以使酒气相接。唐代大医学家孙思貌说：“凡服药酒，欲得使酒气相接，无得断绝，绝则不得药力。多少皆以和为度，不可令醉及吐，则大损人也。”当然，孙思貌只年累月、坚持终生地饮用，他可能是指在一段时间里要持之以恒。</w:t>
      </w:r>
    </w:p>
    <w:p>
      <w:r>
        <w:t xml:space="preserve">【教学内容重点与难点】</w:t>
      </w:r>
    </w:p>
    <w:p>
      <w:r>
        <w:t xml:space="preserve">重点：酒的分类</w:t>
      </w:r>
    </w:p>
    <w:p>
      <w:r>
        <w:t xml:space="preserve">难点：酒的成分</w:t>
      </w:r>
    </w:p>
    <w:p>
      <w:r>
        <w:t xml:space="preserve">【思考题】</w:t>
      </w:r>
    </w:p>
    <w:p>
      <w:r>
        <w:t xml:space="preserve">1、解释下列名词：果汁饮料、碳酸饮料、乳酸饮料</w:t>
      </w:r>
    </w:p>
    <w:p>
      <w:r>
        <w:t xml:space="preserve">2、果汁饮料的营养价值表现在哪些方面？</w:t>
      </w:r>
    </w:p>
    <w:p>
      <w:r>
        <w:t xml:space="preserve">3、酒对健康有哪些益处？</w:t>
      </w:r>
    </w:p>
    <w:p>
      <w:r>
        <w:t xml:space="preserve">【课堂活动】</w:t>
      </w:r>
    </w:p>
    <w:p>
      <w:r>
        <w:t xml:space="preserve">1、对每种饮料用列表的方式进行分类并说明其特点</w:t>
      </w:r>
    </w:p>
    <w:p>
      <w:r>
        <w:t xml:space="preserve">2、安排 1-2 次实验教学活动。</w:t>
      </w:r>
    </w:p>
    <w:p>
      <w:r>
        <w:t xml:space="preserve">【课外活动】</w:t>
      </w:r>
    </w:p>
    <w:p>
      <w:r>
        <w:t xml:space="preserve">到龙岩大型市场（超市）按所设计的饮料分类表进行统计数据的调查，内容应包括品牌、价格、产地、供货商、出产日期、保质期、饮品主要成分等。</w:t>
      </w:r>
    </w:p>
    <w:p>
      <w:r>
        <w:t xml:space="preserve">第二章 外国酒</w:t>
      </w:r>
    </w:p>
    <w:p>
      <w:r>
        <w:t xml:space="preserve">【教学目的与要求】</w:t>
      </w:r>
    </w:p>
    <w:p>
      <w:r>
        <w:t xml:space="preserve">本章主要讲述外国酒，通过本章的学习要求学生掌握外国葡萄酒、啤酒等发酵酒，白兰地、威士忌等蒸馏酒，以及品种繁多的外国配制酒的基本情况。为第四章的鸡尾酒调制打下基础。</w:t>
      </w:r>
    </w:p>
    <w:p>
      <w:r>
        <w:t xml:space="preserve">【教学内容】</w:t>
      </w:r>
    </w:p>
    <w:p>
      <w:r>
        <w:t xml:space="preserve">第一节 酿造酒</w:t>
      </w:r>
    </w:p>
    <w:p>
      <w:r>
        <w:t xml:space="preserve">一、葡萄酒</w:t>
      </w:r>
    </w:p>
    <w:p>
      <w:r>
        <w:t xml:space="preserve">法国葡萄酒的种类和起源</w:t>
      </w:r>
    </w:p>
    <w:p>
      <w:r>
        <w:t xml:space="preserve">法国葡萄酒被世人奉为世界葡萄酒的极品。它所以深受人们的爱戴，不仅仅在于它与香水、时装一样象征着法兰西浪漫情调，更重要的是它有着独特的历史和文化底蕴。笔者曾在法国生活数年，对此略知一二。</w:t>
      </w:r>
    </w:p>
    <w:p>
      <w:r>
        <w:t xml:space="preserve">提起法国葡萄酒的起源，可以追溯到公元前 6 世纪。当时腓尼基人和克尔特人首先将葡萄种植和酿造业传入现今法南部的马赛地区，葡萄酒成为人们佐餐的奢侈品。到公元前 1 世纪，在罗马人的大力推动下，葡萄种植业很快在法国的地中海沿岸盛行，饮酒成为时尚。然而在此后的岁月里，法国的葡萄种植业却几经兴衰。公元 92 年，罗马人逼迫高卢人摧毁了大部分葡萄园，以保护亚丁宁半岛的葡萄种植和酿酒业，法葡萄种植和酿造业出现了第一次危机。公元 280 年，罗马皇帝下令恢复种植葡萄的自由，葡萄种植和酿造进入重要的发展时期。1441 年，勃艮第公爵禁止良田种植葡萄，葡萄种植和酿造再度萧条。1731 年，路易十五国王部分取消上述禁令；1789 年，法国大革命爆发，葡萄种植不再受到限制，法国的葡萄种植和酿造业终于进入全面发展的阶段。历史的反复，求生存的渴望，文化的熏染以及大量的品种改良和技术革新，推动法国葡萄种植和酿造业日臻完善，最终走进了世界葡萄酒极品的神圣殿堂。</w:t>
      </w:r>
    </w:p>
    <w:p>
      <w:r>
        <w:t xml:space="preserve">法国葡萄酒的种类繁多，可谓千变万化。从东到西、从南到北，葡萄种植园无处不有。由于葡萄酒对种植葡萄的土地、葡萄的品种有着严格的要求和规定，不同品种的葡萄以及不同土质上出产的葡萄所酿制的葡萄酒均有较大的区别。根据地域分布，法国葡萄酒大致可分为波尔多葡萄酒(中西部)，勃艮第葡萄酒、安茹葡萄酒、香槟酒(中部)，波日莱葡萄酒(中南部)，普罗旺斯、罗讷河谷葡萄酒(南部)，以及阿尔萨斯葡萄酒(东北部)。而每个区域的葡萄酒也都有近百个不同的品牌，其中最著名的当数波尔多、勃艮第葡萄酒和香槟酒。</w:t>
      </w:r>
    </w:p>
    <w:p>
      <w:r>
        <w:t xml:space="preserve">根据葡萄酒不同的酿制方法，又可将葡萄酒分为红、白葡萄酒(一般指干红、干白)，桃红葡萄酒、新葡萄酒、葡萄汽酒四大类：</w:t>
      </w:r>
    </w:p>
    <w:p>
      <w:r>
        <w:t xml:space="preserve">1、红白葡萄酒的酿制程序：先将采集来的葡萄筛选和清洗，然后倒入榨汁机榨汁。红葡萄酒选用紫红葡萄，而白葡萄酒则选用白葡萄或红皮白肉葡萄(仅使用榨出的汁)，然而连皮带汁放入发酵池中发酵。为了达</w:t>
      </w:r>
    </w:p>
    <w:p>
      <w:r>
        <w:t xml:space="preserve">到所要求的酒精含量(一般在 12 度左右)，在发酵时要加入一定比例的糖(每公升葡萄酒的酒精含量增加一度，就需加入 17 到 18 克糖)。一般来说，等酒中的糖份完全发酵后，便可将发酵池中的自流原酒放入酒窖的巨大橡木酒桶存放数月，然后装瓶上市。</w:t>
      </w:r>
    </w:p>
    <w:p>
      <w:r>
        <w:t xml:space="preserve">2、桃红葡萄酒的酿制程序：将红皮白肉葡萄压碎，然后葡萄汁和皮一块倒入发酵池中发酵。当葡萄汁刚开始发酵变成淡红时，马上进行过滤，并滤除皮的酒放入发酵池进行二次发酵。等发酵结束后即可将自流原酒放入木桶储存。法国法律严格禁止将白葡萄酒和红葡萄酒通过混兑制成的淡红葡萄酒，因此凡淡红葡萄酒必须采取上述方法酿制。</w:t>
      </w:r>
    </w:p>
    <w:p>
      <w:r>
        <w:t xml:space="preserve">3、新酒的酿制程序：新酒也叫当年酒。当年的葡萄经发酵产生自流原酒后，即可过滤装瓶。按法有关规定，新酒只能在当年 11 月的第 3 个星期四零点上市直到来年的葡萄摘收季节前。法最有名的新酒叫波日莱红葡萄酒。每年 11 月都大量出口亚洲，在日本和香港深受欢迎。</w:t>
      </w:r>
    </w:p>
    <w:p>
      <w:r>
        <w:t xml:space="preserve">4、香槟酒的酿制程序比一般葡萄酒复杂。首先必须根据严格的规定，按每 160 公斤葡萄榨出 102 公斤的葡萄汁的比例榨汁。然后放入发酵池中在 20－22 度的条件下进行第一次发酵。3 周之后进行第一次倾析，对葡萄酒加以冷却，以加速葡萄酒的沉淀，保证葡萄酒的稳定性。待酒质变清之后，再次倾析并进行勾兑工艺。方法是将新酿的香槟酒与以前的好年香槟酒进行勾兑。(遇上特殊好年，则可不进行勾兑而直接使用当年的原酒。)勾兑后的酒从木桶中取出，放入瓶中进行二次发酵。封瓶前需加入香槟省特有的天然发酵粉和甜酒。此后，酒中的糖份会慢慢地变成酒精和碳酸并开始产生汽泡。酒需在酒窖存放至少一年。未经勾兑工艺的好年酒至少要在酒窖中存放三年。待发酵停止后，酒变得清澈，此时酒精度已达 12 度左右。接着要通过摇动工艺将沉淀物从酒中全部取出，最后再装瓶封口上市。按工艺分，香槟酒实际上是一种汽酒，但由于其独特的酿造原料，因此只有产于香槟地区的酒才能以香槟酒命名。其它地方用类似方法酿制的葡萄酒只能称作葡萄汽酒。</w:t>
      </w:r>
    </w:p>
    <w:p>
      <w:r>
        <w:t xml:space="preserve">葡萄酒有严格的等级和品质体系。从大的方面可分为四等。第一等叫法定产地葡萄酒(AOC)。第二等叫优良产地葡萄酒(VDQS)。上述两类酒对产地、所采用的葡萄品种、酿制过程、每公顷葡萄的产酒量及最低酒精含量都进行了严格规定。第三等酒叫产地酒(Vins de Pays)。指注明产地的佐餐酒。这类酒在其产量、酒精、储量酿制程序上也都有严格规定。第四等酒叫佐餐酒(Vins de table)：这种酒不注明产地，大多通过不同酒窖的酒勾兑而成。在第一等级的酒中又可分为超一级(1er Cru Classe exceptionel),一级(1er Cru),二级(2e Cru), 三级(3e Cru),四级(4e Cru)等多个级别。此外，法国酒还特别讲究年成(香槟酒只有特别好年才标年份)。分成特别好年，很好年，好年，较好年，一般、差等几类。如果是特别好年的酒不仅可以长时间储存，而且还因为具有升值潜力而具有一定的收藏价值。比如一瓶较好的 95 年的葡萄酒当年仅卖 80 法郎左右，而</w:t>
      </w:r>
    </w:p>
    <w:p>
      <w:r>
        <w:t xml:space="preserve">5 年之后则可能卖到 200 法郎以上。一瓶上等陈酿价格远在一瓶 X.O 之上。本世纪以来的好年酒有：</w:t>
      </w:r>
    </w:p>
    <w:p>
      <w:r>
        <w:t xml:space="preserve">1904(特别好)，1906，1921(特别好)，1928(特别好)，1929，1934，1937(特别好)。战后有 1961，1964，1966。1970，1971，1975，1978，1981，1982(特别好)，1983，1985，1986，1988，1989(特别好)，1995，</w:t>
      </w:r>
    </w:p>
    <w:p>
      <w:r>
        <w:t xml:space="preserve">1996。</w:t>
      </w:r>
    </w:p>
    <w:p>
      <w:r>
        <w:t xml:space="preserve">（一）葡萄酒命名标准</w:t>
      </w:r>
    </w:p>
    <w:p>
      <w:r>
        <w:t xml:space="preserve">1、地区命名</w:t>
      </w:r>
    </w:p>
    <w:p>
      <w:r>
        <w:t xml:space="preserve">比如说，以地区命名的有雪比利——它是法国东北部一个出产著名白酒的地方；保祖利——它亦是法国东部一个出产著名红酒的地区。莱茵——众所周知，它是德国最著名的酿制白酒的地区。</w:t>
      </w:r>
    </w:p>
    <w:p>
      <w:r>
        <w:t xml:space="preserve">2、葡萄种类名称命名</w:t>
      </w:r>
    </w:p>
    <w:p>
      <w:r>
        <w:t xml:space="preserve">如果某种葡萄酒的酿制地区不很出名，或来源复杂但采用的葡萄种类则相当著名，这些酒便会以该葡萄种类名称命名，例如：雷司令——它是全世界葡萄产区中广泛种植和很受欢迎的一种葡萄；霞多丽——它是一种高级的青葡萄，部分的法国香槟也是采用这种葡萄酿制的。卡皮诺苏维安——它是红葡萄类中的极品，大部分的法国极品红酒均采用它来酿制。</w:t>
      </w:r>
    </w:p>
    <w:p>
      <w:r>
        <w:t xml:space="preserve">3、商标名称命名</w:t>
      </w:r>
    </w:p>
    <w:p>
      <w:r>
        <w:t xml:space="preserve">有些葡萄酒的酿制地区不很出名，而且采用的葡萄种类比较杂，那么，酿酒商则会替这些酒起一个商标名称。这类酒如果推销成功，仍然可以受世界各地人士的欢迎。比如密桃红和碧加露，便是一些很好的例子</w:t>
      </w:r>
    </w:p>
    <w:p>
      <w:r>
        <w:t xml:space="preserve">4、厂名命名</w:t>
      </w:r>
    </w:p>
    <w:p>
      <w:r>
        <w:t xml:space="preserve">有些著名的厂商，历史悠久，酿酒经验丰富，会把他们自己的厂名来替某一种葡萄酒命名，例如路易拉图、狄络丝和莫路等。</w:t>
      </w:r>
    </w:p>
    <w:p>
      <w:r>
        <w:t xml:space="preserve">（二）葡萄酒酒标内容</w:t>
      </w:r>
    </w:p>
    <w:p>
      <w:r>
        <w:t xml:space="preserve">1、法国葡萄酒法：</w:t>
      </w:r>
    </w:p>
    <w:p>
      <w:r>
        <w:t xml:space="preserve">法国法律将法国葡萄酒分为 4 级：法定产区葡萄酒、优良地区餐酒、地区餐酒、日常餐酒。其中，法定产区葡萄酒占全部产量的 35%，优良地区餐酒占 2%，地区餐酒为 15%，日常餐酒为 38%。</w:t>
      </w:r>
    </w:p>
    <w:p>
      <w:r>
        <w:t xml:space="preserve">（1）法定产区葡萄酒</w:t>
      </w:r>
    </w:p>
    <w:p>
      <w:r>
        <w:t xml:space="preserve">级别简称 AOC，是法国葡萄酒最高级别 AOC 在法文意思为“原产地控制命名”。原产地地区的葡萄品种、种植数量、酿造过程、酒精含量等都要得到专家认证。只能用原产地种植的葡萄酿制，绝对不可和别地葡萄汁勾兑。AOC 产量大约占法国葡萄酒总产量的 35％。酒瓶标签标示为Appellation+产区名+Controlee。如下图：</w:t>
      </w:r>
    </w:p>
    <w:p>
      <w:r>
        <w:t xml:space="preserve">(2)优良地区餐酒</w:t>
      </w:r>
    </w:p>
    <w:p>
      <w:r>
        <w:t xml:space="preserve">级别简称 VDQS，是普通地区餐酒向 AOC 级别过渡所必须经历的级别。如果在 VDQS 时期酒质表现良好，则会升级为 AOC。产量只占法国葡萄酒总产量的 2％。酒瓶标签标示为Appellation+产区名+Qualite Superieure。如附图：</w:t>
      </w:r>
    </w:p>
    <w:p>
      <w:r>
        <w:t xml:space="preserve">（3）地区餐酒 VIN DE PAYS (英文意思 Wine of Country)日常餐酒中最好的酒被升级为地区餐酒。地区餐酒的标签上可以标明产区。可以用标明产区内的葡萄汁勾兑，但仅限于该产区内的葡萄。产量约占法国葡萄酒总产量的 15％。酒瓶标签标示为 Vin de Pays + 产区名，法国绝大部分的地区餐酒产自南部地中海沿岸。</w:t>
      </w:r>
    </w:p>
    <w:p>
      <w:r>
        <w:t xml:space="preserve">（4）日常餐酒 VIN DE TABLE (英文意思 Wine of the table)是最低档的葡萄酒，作日常饮用。可以由不同地区的葡萄汁勾兑而成，如果葡萄汁限于法国各产区，可称法国日常餐酒。不得用欧共体外国家的葡萄汁，产量约占法国葡萄酒总产量的 38％。酒瓶标签标示为 Vin de Table</w:t>
      </w:r>
    </w:p>
    <w:p>
      <w:r>
        <w:t xml:space="preserve">2、酒标认识</w:t>
      </w:r>
    </w:p>
    <w:p>
      <w:r>
        <w:t xml:space="preserve">一般而言，一瓶葡萄酒的内容是很复杂的。光是由栽种品种混合、酿制、陈年，无一不是学问。要从头到尾的做一个通盘了解绝非短期可以办到。以产葡萄酒世界之大，举凡酒庄之美，产品种类之多样，品种之特色地形与气候之影响，在掌握了酒之质感，我们可以其葡萄酒瓶上所贴的标签——内容有酒厂名、酒庄名称、葡萄品种、制造商、产区名称、口味、酒精浓度及容量等等，来窥其堂奥，虽不能说可以很深入的了然，却也是一种明确的指标。</w:t>
      </w:r>
    </w:p>
    <w:p>
      <w:r>
        <w:t xml:space="preserve">下有各国不同酒标的内容，以供您参考对照：</w:t>
      </w:r>
    </w:p>
    <w:p>
      <w:r>
        <w:t xml:space="preserve">1. 西班牙；2. 德国；3. 匈牙利；4. 美国；5. 葡萄牙；6. 奥地利；7. 澳洲；8. 意大利；9. 智利；10. 南非；11.法国香槟区；12. 法国波尔多；13. 法国布根地西班牙酒标</w:t>
      </w:r>
    </w:p>
    <w:p>
      <w:r>
        <w:t xml:space="preserve">1. 酒厂名；2. 酒名；3. 葡萄品种；4. 酒厂自行生产装瓶；5. 生产者的名称及地址；6. 酒精浓度；7. 酒产区名称；8. 容量；9. 酿酒葡萄采收的年份；10. 表示已经过一年橡木桶两年瓶中储存</w:t>
      </w:r>
    </w:p>
    <w:p>
      <w:r>
        <w:t xml:space="preserve">德国酒标</w:t>
      </w:r>
    </w:p>
    <w:p>
      <w:r>
        <w:t xml:space="preserve">1. 葡萄酒产区名称；2. 酿酒葡萄采收的年份；3. 葡萄品种(至少使用 85%的 Riesling 品种)；4. 采用晚收成葡萄酿的酒；5. 半乾口味；6. 葡萄来自的庄园；7. 属特级良质酒，简称 Qmp，比 Qba 等级高；8. 政府检定的号码；9. 装上；10. 葡萄酒庄；11. 酒精浓度；12. 酒精浓度；13. 容量；14. 装瓶者及其地址匈牙利酒标</w:t>
      </w:r>
    </w:p>
    <w:p>
      <w:r>
        <w:t xml:space="preserve">1. 德文的匈牙利；2. 酿酒葡萄采收的年份；3. 是酒名也是产区名；4. 正常的采收期；5. 德文的甜味；6.酒精浓度；7. 容量；8. 英文的甜味美国酒标</w:t>
      </w:r>
    </w:p>
    <w:p>
      <w:r>
        <w:t xml:space="preserve">1. 酒厂名；2. 酿酒葡萄采收的年份；3. 葡萄品种；4. 产地名称；5. 酒精浓度葡萄牙酒标</w:t>
      </w:r>
    </w:p>
    <w:p>
      <w:r>
        <w:t xml:space="preserve">1. 绿酒之意，是一种酸度高、清淡、微带汽泡的白酒，因酒质年轻时会带一点绿色反光，所以称绿酒通常酒精度不高 ；2. 酿酒葡萄采收的年份；3. 白酒；4. 酒庄名称；5. 表示酒庄装瓶的酒；6. 经销者；7. 产区名，位于葡萄牙西北部 MINHO 省；8. 容量；9. 葡萄牙生产；10. 酒精浓度奥地利酒标</w:t>
      </w:r>
    </w:p>
    <w:p>
      <w:r>
        <w:t xml:space="preserve">1. 酒名；2. 酒庄名称；3. 葡萄品种名；4. 酿酒葡萄采收的年份；5. 酒产区名称；6. 酒的分级制，与德国</w:t>
      </w:r>
    </w:p>
    <w:p>
      <w:r>
        <w:t xml:space="preserve">是一样的；7. 国家的检定号码；8. 酒精浓度；9. 是“乾”型的口味；10. 装瓶者及其地址；11. 奥地利的德文写法；12. 容量澳洲酒标</w:t>
      </w:r>
    </w:p>
    <w:p>
      <w:r>
        <w:t xml:space="preserve">1. MAGIL CELLARS 酒庄名；2.葡萄品种，澳洲酒通常是单一品种酿酒，若是使用两种以上的葡萄酿酒，则把使用最高的品种写在前，再写少的，以此类推；3. 酿酒葡萄采收的年份；4. 容量意大利酒标</w:t>
      </w:r>
    </w:p>
    <w:p>
      <w:r>
        <w:t xml:space="preserve">1. 生产者的名称；2. 酿酒葡萄采收的年份；3. 是酒名也是产区名；4. 即 D.O.C.G.表示此酒经试饮管制委员会保证其品质更佳，超过 D.O.C.；5. 表示由 Barone Ricasoli 装瓶；6. 酒精浓度；7. 容量</w:t>
      </w:r>
    </w:p>
    <w:p>
      <w:r>
        <w:t xml:space="preserve">智利酒标</w:t>
      </w:r>
    </w:p>
    <w:p>
      <w:r>
        <w:t xml:space="preserve">1. 最佳品质年份酒；2. 酒庄名称；3. 1880 年设立此酒庄；4. 酿酒葡萄采收的年份；5. 葡萄品种；6. 位于智利的梅波谷地(MAIPO Valley)酒区，是智利最小也最著名的酒产区；7. 容量；8. 说明此酒完全由酒装自行生产，装瓶及外销；9. 酒精浓度南非酒标</w:t>
      </w:r>
    </w:p>
    <w:p>
      <w:r>
        <w:t xml:space="preserve">1. 酒产区是 Stellenbosch；2. 酒庄的标记；3. 私人酒庄的名称；4. 酿酒葡萄采收的年份；5. 葡萄品种；</w:t>
      </w:r>
    </w:p>
    <w:p>
      <w:r>
        <w:t xml:space="preserve">6. 私人酒庄生产的酒；7. Bergkelder 公司的标记；8. 由南非生产及装瓶；9. 说明该瓶酒由 Meerlus 私人酒庄生产及酿造却是由 Stellenbosch 酒区 Bergkelder 公司贮存、装瓶、销售；10. 容量；11. 酒精浓度</w:t>
      </w:r>
    </w:p>
    <w:p>
      <w:r>
        <w:t xml:space="preserve">法国香槟区酒标</w:t>
      </w:r>
    </w:p>
    <w:p>
      <w:r>
        <w:t xml:space="preserve">1. 表以特级葡萄园在好年份时制造的；2. 法国香槟区产的葡萄酒；3. 酒商名称；4. 产区名称；5. 容量；</w:t>
      </w:r>
    </w:p>
    <w:p>
      <w:r>
        <w:t xml:space="preserve">6. “乾”型口味；7. 酒精浓度；8. 生产者名称地址及许可号码法国波尔多酒标</w:t>
      </w:r>
    </w:p>
    <w:p>
      <w:r>
        <w:t xml:space="preserve">1. 产区名称；2. 该瓶酒属夜之丘区；3. 采用老葡萄树生产的葡萄来酿制该瓶酒；4. 特等葡萄园；5. 生产者的 Bachelet 独立酒厂；6. 生产者的地址；7. 生产者装瓶；8. 外销酒规定标明“法国生产”字样；9. 容量；10.酒精浓度</w:t>
      </w:r>
    </w:p>
    <w:p>
      <w:r>
        <w:t xml:space="preserve">法国布根地酒标</w:t>
      </w:r>
    </w:p>
    <w:p>
      <w:r>
        <w:t xml:space="preserve">1. 产区名称；2. 该瓶酒属夜之丘区；3. 采用老葡萄树生产的葡萄来酿制该瓶酒；4. 特等葡萄园；5. 生产者的 Bachelet 独立酒厂；6. 生产者的地址；7. 生产者装瓶；8. 外销酒规定标明“法国生产”字样；9. 容量；10.酒精浓度</w:t>
      </w:r>
    </w:p>
    <w:p>
      <w:r>
        <w:t xml:space="preserve">3、酒瓶小常识</w:t>
      </w:r>
    </w:p>
    <w:p>
      <w:r>
        <w:t xml:space="preserve">波尔多产区－直身瓶型，类似中国的酱油瓶形状。是波尔多酒区的法定瓶型，在法国只有波尔多酒区的葡萄酒在有权利使用这种瓶型。如图· 勃艮第产区－略带流线的直身瓶型。</w:t>
      </w:r>
    </w:p>
    <w:p>
      <w:r>
        <w:t xml:space="preserve">· 罗讷河谷产区－略带流线的直身瓶型，比勃艮第产区的矮粗。</w:t>
      </w:r>
    </w:p>
    <w:p>
      <w:r>
        <w:t xml:space="preserve">· 香槟产区－香槟酒专用瓶型。</w:t>
      </w:r>
    </w:p>
    <w:p>
      <w:r>
        <w:t xml:space="preserve">· 阿尔萨斯产区－细长瓶型，是法国阿尔萨斯酒区的特有瓶型。</w:t>
      </w:r>
    </w:p>
    <w:p>
      <w:r>
        <w:t xml:space="preserve">· 普罗旺斯产区－细高瓶型，颈部多一个圆环。</w:t>
      </w:r>
    </w:p>
    <w:p>
      <w:r>
        <w:t xml:space="preserve">· 卢瓦河谷产区－细长瓶型，近似阿尔萨斯瓶型。</w:t>
      </w:r>
    </w:p>
    <w:p>
      <w:r>
        <w:t xml:space="preserve">· 隆格多克鲁西雍产区－矮粗瓶型。</w:t>
      </w:r>
    </w:p>
    <w:p>
      <w:r>
        <w:t xml:space="preserve">· 日常餐酒－日常餐酒一般的瓶型象大号的勃艮第瓶型。</w:t>
      </w:r>
    </w:p>
    <w:p>
      <w:r>
        <w:t xml:space="preserve">关于酒瓶的小常识：</w:t>
      </w:r>
    </w:p>
    <w:p>
      <w:r>
        <w:t xml:space="preserve">· 为什么瓶口有层塑料封套？</w:t>
      </w:r>
    </w:p>
    <w:p>
      <w:r>
        <w:t xml:space="preserve">——是为了防止虫子咬软木塞。</w:t>
      </w:r>
    </w:p>
    <w:p>
      <w:r>
        <w:t xml:space="preserve">——有时，封套上留有小孔，这是为了葡萄酒能与外界呼吸交换，主要是浅龄酒用。</w:t>
      </w:r>
    </w:p>
    <w:p>
      <w:r>
        <w:t xml:space="preserve">· 为什么瓶底有凹凸？</w:t>
      </w:r>
    </w:p>
    <w:p>
      <w:r>
        <w:t xml:space="preserve">——这是为了葡萄酒瓶直立时能酒渣沉淀。</w:t>
      </w:r>
    </w:p>
    <w:p>
      <w:r>
        <w:t xml:space="preserve">——越需要长时间贮存的葡萄酒，凹凸越深。所以，一般来讲，好酒因需要长期保存，瓶底凹凸都比较深，但瓶底凹凸深的酒不一定是好酒。</w:t>
      </w:r>
    </w:p>
    <w:p>
      <w:r>
        <w:t xml:space="preserve">· 未开封的酒，如果瓶塞凸起或瓶口有粘液，说明该酒品质出问题了。</w:t>
      </w:r>
    </w:p>
    <w:p>
      <w:r>
        <w:t xml:space="preserve">各个地区的酒瓶和酒杯确实是她的地区特色之一</w:t>
      </w:r>
    </w:p>
    <w:p>
      <w:r>
        <w:t xml:space="preserve">玻璃酒杯，从左到右</w:t>
      </w:r>
    </w:p>
    <w:p>
      <w:r>
        <w:t xml:space="preserve">大的，bourgogne</w:t>
      </w:r>
    </w:p>
    <w:p>
      <w:r>
        <w:t xml:space="preserve">高脚绿色身体， ALsace</w:t>
      </w:r>
    </w:p>
    <w:p>
      <w:r>
        <w:t xml:space="preserve">第三个是波尔多红酒杯</w:t>
      </w:r>
    </w:p>
    <w:p>
      <w:r>
        <w:t xml:space="preserve">第 4 个是 INAO 专用品酒杯</w:t>
      </w:r>
    </w:p>
    <w:p>
      <w:r>
        <w:t xml:space="preserve">第 5 个， 香槟酒杯</w:t>
      </w:r>
    </w:p>
    <w:p>
      <w:r>
        <w:t xml:space="preserve">第 6 个 ，肚大口小，品尝陈年红酒最佳</w:t>
      </w:r>
    </w:p>
    <w:p>
      <w:r>
        <w:t xml:space="preserve">4、葡萄酒的陈年与保管</w:t>
      </w:r>
    </w:p>
    <w:p>
      <w:r>
        <w:t xml:space="preserve">（1）要存放在阴凉的地方</w:t>
      </w:r>
    </w:p>
    <w:p>
      <w:r>
        <w:t xml:space="preserve">（2）保持一定的温度</w:t>
      </w:r>
    </w:p>
    <w:p>
      <w:r>
        <w:t xml:space="preserve">（3）避免强光照射</w:t>
      </w:r>
    </w:p>
    <w:p>
      <w:r>
        <w:t xml:space="preserve">（4）勿与味浓的物品一起存放</w:t>
      </w:r>
    </w:p>
    <w:p>
      <w:r>
        <w:t xml:space="preserve">（5）避免震动</w:t>
      </w:r>
    </w:p>
    <w:p>
      <w:r>
        <w:t xml:space="preserve">5、葡萄酒的服务与饮用：看闻摇品</w:t>
      </w:r>
    </w:p>
    <w:p>
      <w:r>
        <w:t xml:space="preserve">（1）观色</w:t>
      </w:r>
    </w:p>
    <w:p>
      <w:r>
        <w:t xml:space="preserve">（2）闻香</w:t>
      </w:r>
    </w:p>
    <w:p>
      <w:r>
        <w:t xml:space="preserve">（3）辩味</w:t>
      </w:r>
    </w:p>
    <w:p>
      <w:r>
        <w:t xml:space="preserve">6、葡萄酒的分类</w:t>
      </w:r>
    </w:p>
    <w:p>
      <w:r>
        <w:t xml:space="preserve">（1）按葡萄生长来源不同分类:</w:t>
      </w:r>
    </w:p>
    <w:p>
      <w:r>
        <w:t xml:space="preserve">l&gt;山葡萄酒(野葡萄酒)</w:t>
      </w:r>
    </w:p>
    <w:p>
      <w:r>
        <w:t xml:space="preserve">以野生葡萄为原料酿成的葡萄酒。产品以山葡萄酒或葡萄酒命名。</w:t>
      </w:r>
    </w:p>
    <w:p>
      <w:r>
        <w:t xml:space="preserve">2&gt;家葡萄酒</w:t>
      </w:r>
    </w:p>
    <w:p>
      <w:r>
        <w:t xml:space="preserve">以人工培植的酿酒品种葡萄为原料酿成的葡萄酒,产品直接以葡萄酒命名。</w:t>
      </w:r>
    </w:p>
    <w:p>
      <w:r>
        <w:t xml:space="preserve">国内葡萄酒生产厂家大都以生产家葡萄酒为主。</w:t>
      </w:r>
    </w:p>
    <w:p>
      <w:r>
        <w:t xml:space="preserve">(2)按葡萄酒含汁量分类:</w:t>
      </w:r>
    </w:p>
    <w:p>
      <w:r>
        <w:t xml:space="preserve">1&gt;全汁葡萄酒</w:t>
      </w:r>
    </w:p>
    <w:p>
      <w:r>
        <w:t xml:space="preserve">葡萄酒中葡萄原汁的含量为 l00%,不另加糖、酒精与其他成份。例如干型葡萄酒。</w:t>
      </w:r>
    </w:p>
    <w:p>
      <w:r>
        <w:t xml:space="preserve">2&gt;半汁葡萄酒</w:t>
      </w:r>
    </w:p>
    <w:p>
      <w:r>
        <w:t xml:space="preserve">葡萄酒中葡萄原汁的含量达 50%,另一半可加入糖、酒精、水等其他辅料,例如半汁葡萄酒。</w:t>
      </w:r>
    </w:p>
    <w:p>
      <w:r>
        <w:t xml:space="preserve">(3)葡萄酒的颜色分类：</w:t>
      </w:r>
    </w:p>
    <w:p>
      <w:r>
        <w:t xml:space="preserve">1&gt;白葡萄酒：选择用白葡萄或浅红色果皮的酿酒葡萄，经过皮汁分离，取其果汁进行发酵酿制而成的葡</w:t>
      </w:r>
    </w:p>
    <w:p>
      <w:r>
        <w:t xml:space="preserve">萄酒，这类酒的色泽应近似无色，浅黄带绿，浅黄，禾杆黄。颜色过深不符合白葡萄酒色泽要求。</w:t>
      </w:r>
    </w:p>
    <w:p>
      <w:r>
        <w:t xml:space="preserve">2&gt;红葡萄酒：选择用皮红肉白或皮肉皆红的酿酒葡萄，采用皮汁混合发酵，然后进行分离陈酿而成的葡萄酒，这类酒的色泽应成自然宝石红色、紫红色、石榴红色等。失去自然感的红色不符合红葡萄酒色泽要求。</w:t>
      </w:r>
    </w:p>
    <w:p>
      <w:r>
        <w:t xml:space="preserve">3&gt;桃红葡萄酒：此酒是介于红、白葡萄酒之间，选用皮红肉白的酿酒葡萄，进行皮汁短时期混合发酵达到色泽要求后进行分离皮渣，继续发酵，陈酿成为桃红葡萄酒。这类酒的色泽应该是桃红色，或玫瑰红、淡红色。</w:t>
      </w:r>
    </w:p>
    <w:p>
      <w:r>
        <w:t xml:space="preserve">(4)按葡萄酒中含糖量分类：</w:t>
      </w:r>
    </w:p>
    <w:p>
      <w:r>
        <w:t xml:space="preserve">1&gt;干葡萄酒：葡萄酒中的糖分几乎已发酵完，每升葡萄酒中含总糖低于 4 克。饮用时觉不出甜味，酸味明显。</w:t>
      </w:r>
    </w:p>
    <w:p>
      <w:r>
        <w:t xml:space="preserve">2&gt;半干葡萄酒：是指每升葡萄酒中含总糖在 4-12 克之间。饮用时有微甜感。</w:t>
      </w:r>
    </w:p>
    <w:p>
      <w:r>
        <w:t xml:space="preserve">3&gt;半甜葡萄酒 ：是指每升葡萄酒中含总糖在 12-50 克之间。饮用时有甘甜、爽顺感。</w:t>
      </w:r>
    </w:p>
    <w:p>
      <w:r>
        <w:t xml:space="preserve">4&gt;甜葡萄酒：是指每升葡萄酒中含总糖在 50 克以上，饮用时有明显的甜纯感。</w:t>
      </w:r>
    </w:p>
    <w:p>
      <w:r>
        <w:t xml:space="preserve">(5)、根据酒中二氧化碳的压力：</w:t>
      </w:r>
    </w:p>
    <w:p>
      <w:r>
        <w:t xml:space="preserve">1&gt;无气葡萄酒(Still Wine),也称静酒(包括加香葡萄酒)：这种葡萄酒不含有自身发酵产生的二氧化碳或人工添加的二氧化碳。</w:t>
      </w:r>
    </w:p>
    <w:p>
      <w:r>
        <w:t xml:space="preserve">2&gt;起泡葡萄酒(Sprkling Wine)：这种葡萄酒中含的二氧化碳是以葡萄酒加糖再发酵而产生的或用人工方法压入的，其酒中的二氧化碳含量在 20℃时保持压力 0.35MPa 以上，酒精度不低于 8%(V/V)。香槟酒属于起泡葡萄酒，在法国规定只有在香槟省出产的起泡葡萄酒才能称为香槟酒。由于 C h a m p a g n e 与英语中冠军、优胜者一词发音相同，所以，香槟酒实际上成为一种庆贺酒。香滨酒一般用红、白两种葡萄酒混合制成。</w:t>
      </w:r>
    </w:p>
    <w:p>
      <w:r>
        <w:t xml:space="preserve">3&gt;葡萄汽酒：葡萄酒中的二氧化碳是发酵产生的或是人工方法加入的，其酒中二氧化碳含量在 20℃时保持压力 0.051MPa-0.025MPa，酒精度不低于 4%(V/V)。</w:t>
      </w:r>
    </w:p>
    <w:p>
      <w:r>
        <w:t xml:space="preserve">(6)根据再加工：</w:t>
      </w:r>
    </w:p>
    <w:p>
      <w:r>
        <w:t xml:space="preserve">1&gt;加香葡萄酒：加香葡萄酒也称开胃酒，该酒用具有香气的草本植物的根、茎、花、果实等为香料，经一定的工艺加工，使酒具有特殊的香味。按葡萄酒中所添加的主要呈香物质的不同可分为苦味型、花香型、果香型和芳香型。该酒酒精含量亦较高，在 1 6 ％—2 0 ％左右。</w:t>
      </w:r>
    </w:p>
    <w:p>
      <w:r>
        <w:t xml:space="preserve">2&gt;加强葡萄酒：该酒在酿造过程中为保留天然葡萄糖分，中途加入葡萄酒精，使其停止发酵。因此，这种酒酒精含量较高，在 1 4 ％—2 4 ％之间，可保存较长时间。</w:t>
      </w:r>
    </w:p>
    <w:p>
      <w:r>
        <w:t xml:space="preserve">3&gt;白兰地：葡萄酒经过蒸馏而成的蒸馏酒。有些白兰地也可用其它水果酿成的酒制造，但需冠以原料水果的名称，如樱桃白兰地、苹果白兰地和李子白兰地等。</w:t>
      </w:r>
    </w:p>
    <w:p>
      <w:r>
        <w:t xml:space="preserve">【补充知识】</w:t>
      </w:r>
    </w:p>
    <w:p>
      <w:r>
        <w:t xml:space="preserve">最重要酿酒葡萄－－黑色品种(以下只是上千葡萄品种中的一部分!)</w:t>
      </w:r>
    </w:p>
    <w:p>
      <w:r>
        <w:t xml:space="preserve">1、Cabernet Sauvignon 卡本内－苏维浓</w:t>
      </w:r>
    </w:p>
    <w:p>
      <w:r>
        <w:t xml:space="preserve">原产自法国波尔多，是全世界最爱欢迎的黑色酿酒葡萄，生长容易，适合多种不同气候，已于各地普遍种植。</w:t>
      </w:r>
    </w:p>
    <w:p>
      <w:r>
        <w:t xml:space="preserve">所产葡萄酒品种特性强容易辨认，酚类物质含量高，颜色深，单宁强，酒体强健浑厚，须经过数年陈年才适合饮用。其酒香以黑色水果(如黑茶鹿子 cassis、黑樱桃和李子等)，植物性香(如青草和青椒)及烘焙香(如于草、咖啡和烟熏味等)为主。特优产区可经数十年以上陈年。波尔多全区普遍种植，其中上梅多克产区富含排水良好的砾石，是卡本内－苏维浓最著名产区，通常混合美露、卡本内－弗朗等品种以求葡萄酒的和谐及丰富性。法国西南区、兰格多克及普罗旺斯栽培也很盛。</w:t>
      </w:r>
    </w:p>
    <w:p>
      <w:r>
        <w:t xml:space="preserve">2、Merlot 美露</w:t>
      </w:r>
    </w:p>
    <w:p>
      <w:r>
        <w:t xml:space="preserve">原产自法国波尔多产区，为该区种植最广的葡萄品种，早熟且产量大。和卡本内－苏维浓比起来，美露种以果香著称，酒精含量高，单宁质地较柔顺，口感以圆润厚实为主，酸度也较低，虽极适久存陈年，但不似卡本内－苏维浓动辄十年二十年，较快达到适饮期。近年来逐渐流行，常供不应求。</w:t>
      </w:r>
    </w:p>
    <w:p>
      <w:r>
        <w:t xml:space="preserve">波尔多的玻梅络和圣艾美浓产区较梅多克凉爽，适合美露生长，卡本内－弗朗是最著名也是最优产地。此区美露主要混合卡本内－弗朗和少量的卡本内－苏维浓，以加强平衡感和丰富其香味。</w:t>
      </w:r>
    </w:p>
    <w:p>
      <w:r>
        <w:t xml:space="preserve">3、 Cabernet Franc 卡本内－弗朗</w:t>
      </w:r>
    </w:p>
    <w:p>
      <w:r>
        <w:t xml:space="preserve">原产自法国波尔多区，比卡本内－苏维浓还早熟，适合较冷的气候，单宁和酸度含量较低。年轻时经常有覆盆子或紫罗兰的香味，有时也带有铅笔心的味道。肉质丰厚是它口感上主要的特色。在波尔多主要用来和卡本内－苏维浓和美露混合，其中以圣艾美浓所产最佳。</w:t>
      </w:r>
    </w:p>
    <w:p>
      <w:r>
        <w:t xml:space="preserve">4、Gamay 加美</w:t>
      </w:r>
    </w:p>
    <w:p>
      <w:r>
        <w:t xml:space="preserve">原产自法国勃根第，现在则主产于薄酒来。所产葡萄酒颜色呈紫红色，单宁含量非常低，口感清淡，富含新鲜果香。通常不适久存，简单易饮，属于酒龄年轻时即喝的葡萄酒。但若生长在火成页岩、石灰含量少的土质上，加美种也能生产出丰厚浓郁久存的红酒。</w:t>
      </w:r>
    </w:p>
    <w:p>
      <w:r>
        <w:t xml:space="preserve">5、Nebbiolo 内比欧露</w:t>
      </w:r>
    </w:p>
    <w:p>
      <w:r>
        <w:t xml:space="preserve">原产自意大利东北蒙省,在当地又称为 Spanna，属晚熟的品种，适合种植于向南的斜坡。所产葡萄酒单宁、红色素和酸的含量都非常高，颜色深黑，香味丰富浓郁，常有黑色浆果、紫罗兰和松露的香味，口感结构严谨浓烈，酸度强，耐久存，是意大利最好的品种。</w:t>
      </w:r>
    </w:p>
    <w:p>
      <w:r>
        <w:t xml:space="preserve">6、Sangiovese 山吉优维烈</w:t>
      </w:r>
    </w:p>
    <w:p>
      <w:r>
        <w:t xml:space="preserve">原产于意大利中部托斯卡纳，字源学上指〈丘比特之血〉。由于历史久远，现存许多特性和品质回然不同的无性繁殖系，因此很难归纳出其特征。一般而言，红色素含量少，酸度强，不太圆润，单宁含量高，但是在Chianti Classico、Brunello di Montachino 和 Vino Nobile de Montepuciano 产区采用优良的无性繁殖系，可生产出深浓厚、结构紧密的上等红酒。</w:t>
      </w:r>
    </w:p>
    <w:p>
      <w:r>
        <w:t xml:space="preserve">7、Carignan 佳丽浓</w:t>
      </w:r>
    </w:p>
    <w:p>
      <w:r>
        <w:t xml:space="preserve">原产于西班牙东北部的 Carinena，但目前最主要的产区则是法国南部的兰格多克和鲁西雍产区，是目前世界种植面最大的红葡萄酒品种。属晚熟品种，适合干燥炎热的天气及贫瘠的山坡地形。所产的酒颜色深、酒精和单宁含量都高，主要用来生产一般的日常餐酒。</w:t>
      </w:r>
    </w:p>
    <w:p>
      <w:r>
        <w:t xml:space="preserve">8、Chardonnay 夏多内</w:t>
      </w:r>
    </w:p>
    <w:p>
      <w:r>
        <w:t xml:space="preserve">原产自勃根第，是目前全世界最受欢迎的酿酒葡萄，属早熟型品种。由于适合各类型气候，耐冷，产量高且稳定，容易栽培，几乎已在全球各产酒区普遍种植。土质以带泥灰岩的石灰质土最佳。夏多内是各白酒最适合橡木桶培养的品种，其酒香味浓郁，口感圆润，经久存可变得更丰富醇厚。以制造干白酒及气泡酒为主。</w:t>
      </w:r>
    </w:p>
    <w:p>
      <w:r>
        <w:t xml:space="preserve">随产区环境的改变，夏多内的特性也随之变化；天气寒冷的石灰质土产区，如夏布利和香槟区，酒的酸度高，酒精淡，以青苹果等绿色水果香为主；较温和产区，如那帕谷和马巩内,则口感较柔顺，以热带水果如哈密瓜等成熟浓重香味为主。由夏多内所制的气泡酒以法国香槟区所产最佳，区中以白丘最为著名。</w:t>
      </w:r>
    </w:p>
    <w:p>
      <w:r>
        <w:t xml:space="preserve">9、Riesling 薏丝琳</w:t>
      </w:r>
    </w:p>
    <w:p>
      <w:r>
        <w:t xml:space="preserve">其原产地一直成迷，最早的种植记录在德国莱茵河区。是德国及阿尔萨斯最优良细致的品种。属晚熟型，适合大陆性气候(如莱茵河区)耐冷，多种植于向阳斜坡及砂质粘土，产量大，为优质品种中最高。</w:t>
      </w:r>
    </w:p>
    <w:p>
      <w:r>
        <w:t xml:space="preserve">薏丝琳所产葡萄品种特性明显，淡雅的花香混合植物香，也常伴随蜂蜜及矿物质香味。酸度强，但常能与酒中的甘甜口感相平衡；丰富、细致、均衡，非常适合久存。</w:t>
      </w:r>
    </w:p>
    <w:p>
      <w:r>
        <w:t xml:space="preserve">除生产干白酒外，所产迟摘和贵腐甜白酒品质优异，即使成熟度过高也常能保持高酸度，香味浓烈优雅，可经数十年的陈年，品质可媲美塞米雍。</w:t>
      </w:r>
    </w:p>
    <w:p>
      <w:r>
        <w:t xml:space="preserve">10、Sauvignon Blanc 苏维浓</w:t>
      </w:r>
    </w:p>
    <w:p>
      <w:r>
        <w:t xml:space="preserve">原产自法国波尔多区，适合温和的气候，土质以石灰土最佳，常被称为 Fume Blanc。主要用来制造适合年轻时饮用的干白酒，或混和塞米雍以制造贵腐白酒。</w:t>
      </w:r>
    </w:p>
    <w:p>
      <w:r>
        <w:t xml:space="preserve">苏维浓所产葡萄酒酸味强，辛辣口味重，酒香浓郁且风味独具，非常容易辨认。青苹果及醋栗果香混合植物性香(如青草香和黑茶鹿子树牙香)最常见，在石灰土质则常有火石味和白色水果香，过熟时常会出现猫尿味。但比起其它优良品种，则显得简单不够丰富多变。</w:t>
      </w:r>
    </w:p>
    <w:p>
      <w:r>
        <w:t xml:space="preserve">11、Semillon 塞米雍</w:t>
      </w:r>
    </w:p>
    <w:p>
      <w:r>
        <w:t xml:space="preserve">原产自法国波尔多区，但以智利种植面积最广，法国居次，主要种植于波尔多区。虽非流行品种，但在世界各地都有生产。适合温和型气候，产量大，所产葡萄粒小，糖份高，容易氧化。</w:t>
      </w:r>
    </w:p>
    <w:p>
      <w:r>
        <w:t xml:space="preserve">比起其它重要品种塞米雍所产干白酒品种特性不明显，酒香淡，口感厚实，酸度经常不足。所以经常混合苏维浓以补其不足，适合年轻时饮用。部分产区经橡木桶发酵培养可丰富其酒香且较耐久存，如贝沙克－雷奥良等。</w:t>
      </w:r>
    </w:p>
    <w:p>
      <w:r>
        <w:t xml:space="preserve">塞米雍以生产贵腐白酒著名，葡萄皮适合 Botrytis cinerea 霉菌的生长，此霉菌不仅吸取葡萄中水份，增高塞米雍糖份含量，且因其于葡萄皮上所产生的化学变化，提高酒石酸度，并产生如蜂蜜及糖渍水果等特殊丰富的香味。</w:t>
      </w:r>
    </w:p>
    <w:p>
      <w:r>
        <w:t xml:space="preserve">二、啤酒</w:t>
      </w:r>
    </w:p>
    <w:p>
      <w:r>
        <w:t xml:space="preserve">按现行国家产品标准规定，啤酒的定义是：“啤酒是以麦芽为主要原料，加酒花，经酵母发酵酿制而成的，含有二氧化碳气、起泡的低酒精度饮料。”</w:t>
      </w:r>
    </w:p>
    <w:p>
      <w:r>
        <w:t xml:space="preserve">（一）世界啤酒历史</w:t>
      </w:r>
    </w:p>
    <w:p>
      <w:r>
        <w:t xml:space="preserve">今天的啤酒是经过了长时间的演变，才有了现在的香醇美味。</w:t>
      </w:r>
    </w:p>
    <w:p>
      <w:r>
        <w:t xml:space="preserve">啤酒起源于 9000 年前的中东和古埃及地区，后传入欧洲，19 世纪末传入亚洲。目前，除了伊斯兰教因宗教原因而不生产和饮用啤酒外，啤酒几乎遍及世界各国。最初的啤酒是不加酒花的。也许只用麦牙制成的啤酒有一种青草似的气味，人们就将药草引入啤酒。在埃及的神话中，据说神为惩罚人类，曾派遣疫病女神下凡，欲将人类毁灭。可是，人类掺有红色药草的啤酒，女神误以为是人血，便大饮而醉，返回天上。因这个神话故事，故每当疫病流行的时候，人们都要饮用加有红色药草的啤酒。</w:t>
      </w:r>
    </w:p>
    <w:p>
      <w:r>
        <w:t xml:space="preserve">在中世纪的欧洲，人们曾用一种叫格鲁特的药草及香料为啤酒提味，因这样做就需医学知识及多种材料，故啤酒只能主要生产于修道院。但自 14 世纪起，添加蛇麻花的啤酒逐渐盛行于欧亚大陆，因为在那里蛇麻花是随处可见的植物。由于林德（linde）发明了冷冻机，是啤酒香味更趋柔和。巴斯（Pasteru）发明的在</w:t>
      </w:r>
    </w:p>
    <w:p>
      <w:r>
        <w:t xml:space="preserve">60 摄氏度保持 30min 以杀灭酵母和杂菌的方法，使啤酒的保存期大为延长。古代巴比伦、苏美尔人就喝啤酒。考古学家发现，公元前 3000 年的楔形文字就有关于苏美尔人酿造啤酒的配方的记载。其过程基本上同今天一样。当时用芦苇管吸啤酒，防止没溶解的黑麦草和谷粒进入喉咙。</w:t>
      </w:r>
    </w:p>
    <w:p>
      <w:r>
        <w:t xml:space="preserve">在古埃及，啤酒也很盛行。当时的金字塔的建筑工人的份数就由 3 个面包、几根葱和几头蒜，还有 3 桶啤酒组成。埃及的医生开处方治胃病用啤酒，连治牙痛也用啤酒。从挖掘法老的陵墓看，里面有一桶桶的啤</w:t>
      </w:r>
    </w:p>
    <w:p>
      <w:r>
        <w:t xml:space="preserve">酒，其味道、颜色、气味，甚至醉酒效力，一直保持到今天。</w:t>
      </w:r>
    </w:p>
    <w:p>
      <w:r>
        <w:t xml:space="preserve">在古希腊和古罗马，大麦啤酒最受人们喜爱。古代中国也酿造啤酒。中世纪初期，啤酒在西欧普及，也是北欧和中欧的日常饮料。但是，啤酒花———现代啤酒的主要成分，是 8 世纪末才从东方引入欧洲的。在这之前酿造的啤酒，没有啤酒花。</w:t>
      </w:r>
    </w:p>
    <w:p>
      <w:r>
        <w:t xml:space="preserve">当时的许多啤酒酿造工是寺院里的僧侣，特别在当时的德国和捷克是这样。从纽伦堡市的 1290 年的正式记录里看到，德国用大麦酿造啤酒，禁止使用燕麦、小麦和黑麦。而英国人正相反，最喜欢小麦啤酒。</w:t>
      </w:r>
    </w:p>
    <w:p>
      <w:r>
        <w:t xml:space="preserve">到了 14 世纪出现手工酿酒作坊，逐渐形成各种跟啤酒有关的活动。直到现在，德国还举行啤酒节。而在捷克，还有啤酒党。</w:t>
      </w:r>
    </w:p>
    <w:p>
      <w:r>
        <w:t xml:space="preserve">自古以来，人们都重视啤酒的质量。在捷克，啤酒酿造商把刚酿得的啤酒送到市政厅接受检查：把酒泼到专设的长凳上，然后坐上去，几分钟后人粘在长凳上———那么，允许出售。如果不粘，那商人就得挨揍。</w:t>
      </w:r>
    </w:p>
    <w:p>
      <w:r>
        <w:t xml:space="preserve">还有一种检验的方法：泡沫里投入一枚硬币，如果不立即沉没，那么，这种啤酒才可以喝。</w:t>
      </w:r>
    </w:p>
    <w:p>
      <w:r>
        <w:t xml:space="preserve">世界驰名的巴伐利亚啤酒出现在 15 世纪，而传统的英国淡色麦酒（即啤酒）和黑啤酒要晚 300 年。到了上一个世纪，啤酒已很普及，几乎每个欧洲城市都有自己的品牌，只在意大利和法国南部，人们还不习惯啤酒而喜欢葡萄酒。</w:t>
      </w:r>
    </w:p>
    <w:p>
      <w:r>
        <w:t xml:space="preserve">在俄罗斯，啤酒并不普及。例如，1913 年慕尼黑市民每年平均消费啤酒 566 升，而俄罗斯人总共才 5 升。</w:t>
      </w:r>
    </w:p>
    <w:p>
      <w:r>
        <w:t xml:space="preserve">十月革命前，在瑞士的俄国政治侨民聚集在小酒馆里喝茶，只有列宁给自己要了一杯啤酒。</w:t>
      </w:r>
    </w:p>
    <w:p>
      <w:r>
        <w:t xml:space="preserve">近几年来，膜过滤等技术的迅速发展，使“纯生啤酒”及系列“特色啤酒”的生产成为现实。我们才能有这么多种的选择。</w:t>
      </w:r>
    </w:p>
    <w:p>
      <w:r>
        <w:t xml:space="preserve">（二）中国啤酒简史</w:t>
      </w:r>
    </w:p>
    <w:p>
      <w:r>
        <w:t xml:space="preserve">酒醴——中国古代的啤酒</w:t>
      </w:r>
    </w:p>
    <w:p>
      <w:r>
        <w:t xml:space="preserve">啤酒生产是采用发芽的谷物作原料，经磨碎醣糖化、发酵等工序制得。按现行国家产品标准规定，啤酒的定义是：“啤酒是以麦芽为主要原料，加酒花，经酵母发酵酿制而成的，含有二氧化碳气、起泡的低酒精度饮料。”在古代中国，也有类似于啤酒的酒精饮料，古人称之为醴。大约在汉代后，醴被酒曲酿造的黄酒所淘汰。</w:t>
      </w:r>
    </w:p>
    <w:p>
      <w:r>
        <w:t xml:space="preserve">清代末期开始，国外的啤酒生产技术引入我国，新中国成立后，尤其是 80 年代以来，啤酒工业得到了突飞猛进的发展，到现在中国已成为世界第二啤酒生产大国。像远古时期的美索不达米亚（Mesopotamia）和古埃及人一样，我国远古时期的醴也是用谷芽酿造的，即所谓的蘖法酿醴。《黄帝内经》中记载有醪醴，商代的甲骨文中也记载有不同种类的谷芽酿造的醴。《周礼·天官·酒正》中有“醴齐”，醴和啤酒在远古时代应属同一类型的含酒精量非常低的饮料。由于时代的变迁，用谷芽酿造的醴消失了，但口味类似于醴，用酒曲酿造的甜酒却保留下来了。在古代，人们也称之为醴。故人们普遍认为中国自古以来就没有啤酒，但是，根据古代的资料，我国很早就掌握了蘖的制造方法，也掌握了自蘖制造饴糖的方法。酒和醴在我国都存在，醴后来被酒所取代。</w:t>
      </w:r>
    </w:p>
    <w:p>
      <w:r>
        <w:t xml:space="preserve">我国古代的原始啤酒有 4000 至 5000 年的历史，但是市场消费的啤酒是到十九世纪末随帝国主义洋枪洋炮一起进来的。在中国建立最早的啤酒厂是俄国人在哈尔滨八王子建立的乌卢布列夫斯基啤酒厂，此后五年时间里，俄国、德国、捷克分别在哈尔滨建立另外三家啤酒厂。1903 年英国和德国商人在青岛开办英德酿酒有限公司，生产能力为 2000 吨，这就是现在青岛啤酒厂的前身。1904 年在哈尔滨出现了中国人自己开办的啤酒厂———东北三省啤酒厂；1914 年哈尔滨又建起了五洲啤酒汽水厂；同年北京建立了双合盛啤酒厂；1935 年广州出现了五羊啤酒厂（广州啤酒厂的前身）。1958 年我国在天津、杭州、武汉、重庆、西安、兰州、昆明等大城市投资新建了一批规模在 2000 吨左右的啤酒厂，成为我国啤酒业发展的一批骨干企业。到1979 年，全国啤酒厂总数达到 90 多家，啤酒产量达 37.3 万吨，比建国前增长了 50 多倍。然而，我们啤酒业真正的大发展发生在 1979 年后十年，我国的啤酒工业每年以 30%以上的高速度持续增长。80 年代，我国的啤酒厂如雨后春笋般不断涌现，遍及神州大地。到 1988 年我国大陆啤酒厂家发展到 813 个，总产量达</w:t>
      </w:r>
    </w:p>
    <w:p>
      <w:r>
        <w:t xml:space="preserve">656.4 万吨，仅次于美国、德国，名列第三。短短十年，我国啤酒厂家增长 9 倍，产量增长 17.6 倍，从而我国成了名副其实的啤酒大国。我国是近年来啤酒发展速度最快的国家，1994 年全国啤酒产量突破 1400 万吨大关，已超过德国，成为仅次于美国的世界第二大啤酒生产国。</w:t>
      </w:r>
    </w:p>
    <w:p>
      <w:r>
        <w:t xml:space="preserve">华夏第一啤</w:t>
      </w:r>
    </w:p>
    <w:p>
      <w:r>
        <w:t xml:space="preserve">我国最早建立的啤酒厂是 1900 年由俄国人在哈尔滨开办的乌尔卢布列夫斯基啤酒厂（&lt;&lt;哈尔滨历史编年&gt;&gt;）。清末的啤酒厂基本上都控制在外国人手中。到 1915 年，才先后在北京建立了由中国人投资的双合盛啤酒厂及广东五羊啤酒厂。1949 年前，我国只有七、八个啤酒厂，绝大多数由外国人所控制，酒花和麦芽主要从国外进口，啤酒的销售对象也主要是在华的外国商人及军队，还有一部分“上层社会”的人士。普通老百姓几乎无法享受。1940 年，全国啤酒产量达到 4 万吨，其中大多数为日本侵略者军用。到 1949 年，全国的啤酒年产量仅达到七千余吨。还不足目前一个小型啤酒厂的年产量。</w:t>
      </w:r>
    </w:p>
    <w:p>
      <w:r>
        <w:t xml:space="preserve">（三）酿造啤酒的原料</w:t>
      </w:r>
    </w:p>
    <w:p>
      <w:r>
        <w:t xml:space="preserve">酿造啤酒的主要原料是大麦，水，酵母，酒花。</w:t>
      </w:r>
    </w:p>
    <w:p>
      <w:r>
        <w:t xml:space="preserve">1、大麦；大麦是酿造啤酒的主要原料，但是首先必须将其制成麦芽，方能用于酿酒。</w:t>
      </w:r>
    </w:p>
    <w:p>
      <w:r>
        <w:t xml:space="preserve">大麦在人工控制和外界条件下发芽和干燥的过程，即称为麦芽制造。大麦发芽后称绿麦芽，干燥后叫麦芽。</w:t>
      </w:r>
    </w:p>
    <w:p>
      <w:r>
        <w:t xml:space="preserve">麦芽的制造主要分为四个阶段：</w:t>
      </w:r>
    </w:p>
    <w:p>
      <w:r>
        <w:t xml:space="preserve">（1）精选后的大麦浸泡在水中，使大麦吸收水分，达到能发芽的要求，此阶段称为浸麦。根据设备和工艺要求的不同，又有好多种方法，这里就不做详细介绍。</w:t>
      </w:r>
    </w:p>
    <w:p>
      <w:r>
        <w:t xml:space="preserve">（2）然后在人工控制的条件下进行发芽，利用发芽过程中形成的酶系，使大麦的内容物质进行分解，变为麦芽。</w:t>
      </w:r>
    </w:p>
    <w:p>
      <w:r>
        <w:t xml:space="preserve">大麦发芽的主要目的：胚乳细胞壁的部分或全部降解，是干燥后的麦芽变得疏松，更易粉碎，内容物质更容易溶出。</w:t>
      </w:r>
    </w:p>
    <w:p>
      <w:r>
        <w:t xml:space="preserve">（3）发芽完毕的成为绿麦芽，利用热空气 进行干燥。</w:t>
      </w:r>
    </w:p>
    <w:p>
      <w:r>
        <w:t xml:space="preserve">干燥的主要目的：使绿麦芽停止生长和酶的分解作用，除区多余的水分，防止腐烂，便于运输。使根部干燥便于初去，增加麦芽的色，香，味。</w:t>
      </w:r>
    </w:p>
    <w:p>
      <w:r>
        <w:t xml:space="preserve">（4）然后经过机械原理将麦芽的根除去。</w:t>
      </w:r>
    </w:p>
    <w:p>
      <w:r>
        <w:t xml:space="preserve">2、酿造水：啤酒的主要成分就是水，所以水的好坏对啤酒的影响很大，详见下表水质内容： 颜色 透明度 味 总溶解盐 PH 值 有机物(高锰酸钾耗氧量)理想状态： 无色 透明，无沉淀 无味150-200mg/L</w:t>
      </w:r>
    </w:p>
    <w:p>
      <w:r>
        <w:t xml:space="preserve">6.8-7.2 0-3mg/L</w:t>
      </w:r>
    </w:p>
    <w:p>
      <w:r>
        <w:t xml:space="preserve">水质内容： 铁盐(以 Fe 计) 锰盐(以 Mn 计) 氨态氮(以 N 计) 氯化物(以 Cl 计) 游离氯理想状态： &lt;0.3mg/L &lt;0.1mg/L 0 20-60mg/L &lt;0.1mg/L</w:t>
      </w:r>
    </w:p>
    <w:p>
      <w:r>
        <w:t xml:space="preserve">3、酵母：酵母的种类很多，用于啤酒生产的酵母叫做啤酒酵母。</w:t>
      </w:r>
    </w:p>
    <w:p>
      <w:r>
        <w:t xml:space="preserve">啤酒酵母的学名：Saccharomyces cerevisiae根据 Loder 分类，酵母有 39 属，350 种。</w:t>
      </w:r>
    </w:p>
    <w:p>
      <w:r>
        <w:t xml:space="preserve">根据发酵方式分为：上面发酵的酵母和下面发酵的酵母</w:t>
      </w:r>
    </w:p>
    <w:p>
      <w:r>
        <w:t xml:space="preserve">啤酒酿造中酵母主要起的作用就是降糖，产生二氧化碳和酒精</w:t>
      </w:r>
    </w:p>
    <w:p>
      <w:r>
        <w:t xml:space="preserve">4、啤酒花：啤酒花（简称：酒花）作为啤酒工业的原料开始使用于德国。使用的主要目的是利用其苦味，香味，防腐力和澄清麦汁的能力。</w:t>
      </w:r>
    </w:p>
    <w:p>
      <w:r>
        <w:t xml:space="preserve">酒花的主要成分有：a-酸（学名 HUmulone）和 B-酸（学名 Lupulone）及未定性的 B-组分(B-Fraction),以及酒花油和多酚物质。</w:t>
      </w:r>
    </w:p>
    <w:p>
      <w:r>
        <w:t xml:space="preserve">【补充知识】</w:t>
      </w:r>
    </w:p>
    <w:p>
      <w:r>
        <w:t xml:space="preserve">目前，美国 的 啤 酒花产量占</w:t>
      </w:r>
    </w:p>
    <w:p>
      <w:r>
        <w:t xml:space="preserve">世界 啤 酒 花总产 量 的 25 ％，紧随</w:t>
      </w:r>
    </w:p>
    <w:p>
      <w:r>
        <w:t xml:space="preserve">德国之后，排位第二。据联合国粮</w:t>
      </w:r>
    </w:p>
    <w:p>
      <w:r>
        <w:t xml:space="preserve">农组织 的统计资料显示，2001 年，</w:t>
      </w:r>
    </w:p>
    <w:p>
      <w:r>
        <w:t xml:space="preserve">美 国 啤 酒 花 的 种 植 面 积 为 14 ，</w:t>
      </w:r>
    </w:p>
    <w:p>
      <w:r>
        <w:t xml:space="preserve">830 公顷，产量为 2.8 万吨；作为</w:t>
      </w:r>
    </w:p>
    <w:p>
      <w:r>
        <w:t xml:space="preserve">啤 酒 花生产 第 一 大国 的 德国 ， 种</w:t>
      </w:r>
    </w:p>
    <w:p>
      <w:r>
        <w:t xml:space="preserve">植面积达到 19，023 公顷，产量</w:t>
      </w:r>
    </w:p>
    <w:p>
      <w:r>
        <w:t xml:space="preserve">3.4 万吨；而位居老三的中国，种植面积则为 4，533 公顷， 产量 1.3 万吨。</w:t>
      </w:r>
    </w:p>
    <w:p>
      <w:r>
        <w:t xml:space="preserve">据美国农业部的农业资料统计，1997 年美国啤酒花的种植者收成了 7，487 万磅 （约合 34，</w:t>
      </w:r>
    </w:p>
    <w:p>
      <w:r>
        <w:t xml:space="preserve">033）的啤酒花，其产值为 1.179 亿美元。在这总产量中，约有三分之一供出口，其余的供应美国国内市场。与此同时， 美国从国外进口了 5，792 吨的啤酒花，这其中有 4，106 吨来自德国。</w:t>
      </w:r>
    </w:p>
    <w:p>
      <w:r>
        <w:t xml:space="preserve">啤酒花的其他用途</w:t>
      </w:r>
    </w:p>
    <w:p>
      <w:r>
        <w:t xml:space="preserve">除了用于啤酒酿制外，啤酒花还有许多其他用途：医药上的用途；面包中的防腐酵母；织布和造纸的纤维；生产染料；</w:t>
      </w:r>
    </w:p>
    <w:p>
      <w:r>
        <w:t xml:space="preserve">其实，在啤酒花用于生产啤酒之前，早在八世纪时就有德国和法国的 修道士种植这种植物作为药材。而更早以前，啤酒花还一度被人们作为一种蔬菜而 上了餐桌。当然，这些方面的用途与它在啤酒酿制上的功用相比，价值是不可同日而语。</w:t>
      </w:r>
    </w:p>
    <w:p>
      <w:r>
        <w:t xml:space="preserve">啤酒花用于啤酒酿造的历史</w:t>
      </w:r>
    </w:p>
    <w:p>
      <w:r>
        <w:t xml:space="preserve">在十二世纪，德国人首先把啤酒花作为一种防腐剂而加到啤酒中。尽管啤酒花的苦涩味道不被人们 所喜爱，但酿造商们还是普遍使用它。因为啤酒花可以让啤酒不易变质，这样生产商就可以长途贩运 啤酒了。很明显，正是因为这个原因，才导致了早期啤酒酿制业的蓬勃发展。</w:t>
      </w:r>
    </w:p>
    <w:p>
      <w:r>
        <w:t xml:space="preserve">啤酒花植物的特性</w:t>
      </w:r>
    </w:p>
    <w:p>
      <w:r>
        <w:t xml:space="preserve">啤酒花有三个种类，都属于草本攀缘植物。这些植物全身长满了许多钩状的爬须，通过一些物体， 顺时针缠绕向上攀爬生长。虽然发现过雌雄同体的植物，但通常来说，啤酒花植物是雌雄异体的，也 就是植物分为雌雄两种。雌雄植株只有在开花时才容易辨认（见图），而从其他形态上则很难 难区分它们的。它们的花是通过风进行授粉的。授粉后，雌株的花会结成一个球果。</w:t>
      </w:r>
    </w:p>
    <w:p>
      <w:r>
        <w:t xml:space="preserve">雄 株 雌株</w:t>
      </w:r>
    </w:p>
    <w:p>
      <w:r>
        <w:t xml:space="preserve">雌株球果先有一些小花，随后就结果。球果中含有树脂腺（见图）。正是这树脂腺产生了啤酒花苦味素（亦称为蛇麻素或忽布素）。啤酒花苦味素中含有精华油和树脂。这两种成分使啤酒花有了独特 的香气，并最终使啤酒带上了一些苦涩味。树脂中的 Alpha acids 影响道苦涩成分。通常情况下，一桶 的啤酒一般得用上 8～13 盎司的啤酒花。</w:t>
      </w:r>
    </w:p>
    <w:p>
      <w:r>
        <w:t xml:space="preserve">（四）啤酒酿造工艺流程说明</w:t>
      </w:r>
    </w:p>
    <w:p>
      <w:r>
        <w:t xml:space="preserve">麦芽由大麦制成。大麦是一种坚硬的谷物，成熟比其他谷物快得多，正因为用大麦制成麦芽比小麦、黑麦、燕麦快，所以才被选作酿造的主要原料。没有壳的小麦很难发出麦芽，而且也很不适合酿酒之用。大麦必须通过发麦芽过程将内含地难溶性淀料转变为用于酿造工序的可溶性糖类。除了一般的麦芽，还可使用结晶麦芽或烘烤的麦芽作为各种酿造类型的成份。结晶麦芽是经由蒸汽处理的麦芽，慢慢炖煮后再干燥处理，它的颜色较黑，并有如咖啡般的味道。烘烤过的麦芽则经干燥后并在热度较高的回转鼓室中烘烤处理，它能使啤酒含有焦味，颜色变黑。产地的不同，麦芽的品质就会有很大的区别。总的来说，全世界有三大啤酒麦产地，澳州、北美和欧州。其中澳州啤酒麦因其讲求天然、光照充足、不受污染和品种纯洁而最受啤酒酿酒专家的青睐，所以它又有金质麦芽之称。</w:t>
      </w:r>
    </w:p>
    <w:p>
      <w:r>
        <w:t xml:space="preserve">酒花是属于荨麻或大麻系的植物。酒花生有结球果的组织，正是这些结球果给啤酒注入了苦味与甘甜，使啤酒更加清爽可口，并且有助消化。酒花的种类：结球果：结球果在早秋时采集，并需迅速进行高燥处理，然后装入桶中卖给酿酒商。球粒：将碾压后的结球果在专用的模具中压碎，然后置于托盘上。托盘都被放置于真空或充氮的环境下以减少氧化的可能性。球粒地形状适于往容器中添加。提取液：酒花结球果的提取液现在广泛应用在所有的啤酒品种中，而提取方法的不同会产生迥然不同的口味。提取液应在工艺的最后阶段加入，这样更有利于控制最终的苦味轻重。特别的提取液可用来组织光照反应的发生，从而能使啤酒可以在透明的容器中生产。不同品牌选用不同的优质酒花，例如世好啤酒仅仅采用洁净之国新西兰深谷中的“绿色子弹”酒花。</w:t>
      </w:r>
    </w:p>
    <w:p>
      <w:r>
        <w:t xml:space="preserve">酵母是真菌类的一种微生物。在啤酒酿造过程中，酵母是魔术师，它把麦芽和大米中的糖分发酵成啤酒，产生酒精、二氧化碳和其他微量发酵产物。这些微量但种类繁多的发酵产物与其它那些直接来自于麦芽、酒花的风味物质一起，组成了成品啤酒诱人而独特的感官特征。有两种主要的啤酒酵母菌："顶酵母"和"底酵</w:t>
      </w:r>
    </w:p>
    <w:p>
      <w:r>
        <w:t xml:space="preserve">母"。用显微镜看时，顶酵母呈现的卵形稍比底酵母明显。"顶酵母"名称的得来是由于发酵过程中，酵母上升至啤酒表面并能够在顶部撇取。"底酵母"则一直存在于啤酒内，在发酵结束后并最终沉淀在发酵桶底部。"顶酵母"产生淡色啤酒，烈性黑啤酒，苦啤酒。"底酵母"产出贮藏啤酒和 Pilsner。</w:t>
      </w:r>
    </w:p>
    <w:p>
      <w:r>
        <w:t xml:space="preserve">狮王集团在全球任何地方生产的啤酒都仅仅采用狮王总部设在澳大利亚的"酵母银行"的菌种。在那里，狮王的科研人员致力于纯种酵母菌的培殖，和开发新菌种以满足消费者对新口味啤酒的不断需求。狮王集团定期把世好啤酒、莱克啤酒和太湖水啤酒酿造所需要的酵母菌用澳大利亚空运至中国，以维护每瓶狮王啤酒口味的统一性。而贝克啤酒所用的酵母菌则全部定期从德国贝克公司空运至中国。</w:t>
      </w:r>
    </w:p>
    <w:p>
      <w:r>
        <w:t xml:space="preserve">精炼糖：在某些啤酒中精炼糖是重要的添加物。它使啤酒颜色更淡，杂质更少，口味更加爽快。狮王酿造的太湖水啤酒和莱克啤酒中，通过加入大米来获取精炼糖，使啤酒的口味更加清爽，以符合苏南消费者口味的需要。</w:t>
      </w:r>
    </w:p>
    <w:p>
      <w:r>
        <w:t xml:space="preserve">水：每瓶啤酒 90%以上的成份是水，水在啤酒酿造的过程中起着非常重要的作用。啤酒酿造所需要的水质的洁净外，还必须去除水中所含的矿物盐（一些厂商声称采用矿泉水酿造啤酒，则是出于商业宣传的目的）成为软水。早先的啤酒厂建造选址得要求非常高，必须是有洁净水源的地方。随着科技的发展，水过滤和处理技术的成熟，使得现代的啤酒厂地点选择的要求大为降低，完全可以通过对自来水、地下水等经过过滤和处理，使其达到近乎纯水的程度，再用来酿造啤酒。</w:t>
      </w:r>
    </w:p>
    <w:p>
      <w:r>
        <w:t xml:space="preserve">这里需要特别指出的是，出于环保的考虑，越来越多有社会责任心的啤酒生产企业开始放弃采用价格相对便宜的地下水来酿造啤酒，而开始采用价格相对较贵的自来水。</w:t>
      </w:r>
    </w:p>
    <w:p>
      <w:r>
        <w:t xml:space="preserve">麦芽在送入酿造车间之前，先被送到粉碎塔。在这里，麦芽经过轻压粉碎制成酿造用麦芽。狮王啤酒饮料（苏州）有限公司的粉碎塔的高度相当于 7 层楼房。</w:t>
      </w:r>
    </w:p>
    <w:p>
      <w:r>
        <w:t xml:space="preserve">糊化处理即将粉碎的麦芽/谷粒与水在糊化锅中混合。糊化锅是一个巨大的回旋金属容器，装有热水与蒸汽入口，搅拌装置如搅拌棒、搅拌桨或螺旋桨，以及大量的温度与控制装置。在糊化锅中，麦芽和水经加热后沸腾，这是天然酸将难溶性的淀粉和蛋白质转变成为可溶性的麦芽提取物，称作"麦芽汁"。然后麦芽汁被送至称作分离塔的滤过容器。</w:t>
      </w:r>
    </w:p>
    <w:p>
      <w:r>
        <w:t xml:space="preserve">麦芽汁在被泵入煮沸锅之前需先在过滤槽中去除其中的麦芽皮壳，并加入酒花和糖。</w:t>
      </w:r>
    </w:p>
    <w:p>
      <w:r>
        <w:t xml:space="preserve">煮沸：在煮沸锅中，混合物被煮沸以吸取酒花的味道，并起色和消毒。</w:t>
      </w:r>
    </w:p>
    <w:p>
      <w:r>
        <w:t xml:space="preserve">在煮沸后，加入酒花的麦芽汁被泵入回旋沉淀槽以去处不需要的酒花剩余物和不溶性的蛋白质。</w:t>
      </w:r>
    </w:p>
    <w:p>
      <w:r>
        <w:t xml:space="preserve">（五）啤酒的“度”</w:t>
      </w:r>
    </w:p>
    <w:p>
      <w:r>
        <w:t xml:space="preserve">啤酒酒标上的度数与白酒上的度数不同，它并非指酒精度，它的含义为原麦汁浓度，即啤酒发酵进罐时麦汁的浓度。主要的度数有 18、16、14、12、11、10、8 度啤酒。日常生活中我们饮用的啤酒多为 11、12 度啤酒。而我们通常饮用的啤酒度数多在 3.5-5 度之间.</w:t>
      </w:r>
    </w:p>
    <w:p>
      <w:r>
        <w:t xml:space="preserve">（六）啤酒分类</w:t>
      </w:r>
    </w:p>
    <w:p>
      <w:r>
        <w:t xml:space="preserve">1、根据原麦汁浓度分类</w:t>
      </w:r>
    </w:p>
    <w:p>
      <w:r>
        <w:t xml:space="preserve">主要的度数有 18、16、14、12、11、10、8 度啤酒。日常生活中我们饮用的啤酒多为 11、12 度啤酒。</w:t>
      </w:r>
    </w:p>
    <w:p>
      <w:r>
        <w:t xml:space="preserve">2、根据啤酒色泽分类</w:t>
      </w:r>
    </w:p>
    <w:p>
      <w:r>
        <w:t xml:space="preserve">淡色啤酒----色度在 5-14EBC 之间。淡色啤酒为啤酒产量最大的一种。浅色啤酒又分为浅黄色啤酒、金黄色啤酒。浅黄色啤酒口味淡爽，酒花香味突出。金黄色啤酒口味清爽而醇和，酒花香味也突出。</w:t>
      </w:r>
    </w:p>
    <w:p>
      <w:r>
        <w:t xml:space="preserve">浓色啤酒----色泽呈红棕色或红褐色，色度在 14-40EBC 之间。浓色啤酒麦芽香味突出、口味醇厚、酒花苦味较清。</w:t>
      </w:r>
    </w:p>
    <w:p>
      <w:r>
        <w:t xml:space="preserve">黑色啤酒----色泽呈深红褐色乃至黑褐色，产量较低。黑色啤酒麦芽香味突出、口味浓醇、泡沫细腻，苦味根据产品类型而有较大差异。</w:t>
      </w:r>
    </w:p>
    <w:p>
      <w:r>
        <w:t xml:space="preserve">3、根据杀菌方法分类</w:t>
      </w:r>
    </w:p>
    <w:p>
      <w:r>
        <w:t xml:space="preserve">鲜啤酒----鲜啤酒是指啤酒经过包装后，不经过低温 灭菌（也称巴氏灭菌）而销售的啤酒，这种啤酒味道鲜美，但容易变质，保质期在低温下 7 天左右，一般就地销售。</w:t>
      </w:r>
    </w:p>
    <w:p>
      <w:r>
        <w:t xml:space="preserve">熟啤酒----经过巴氏灭菌的啤酒。可以存放较长时间，可用于外地销售，优级啤酒保质期为 120 天。</w:t>
      </w:r>
    </w:p>
    <w:p>
      <w:r>
        <w:t xml:space="preserve">4、根据包装容器分类</w:t>
      </w:r>
    </w:p>
    <w:p>
      <w:r>
        <w:t xml:space="preserve">瓶装啤酒----国内主要为 640ml 和 355ml 两种包装。国际上还有 500ml 和 330ml 等其他规格。</w:t>
      </w:r>
    </w:p>
    <w:p>
      <w:r>
        <w:t xml:space="preserve">易拉罐装啤酒----采用铝合金为材料，规格多为 355ml。便于携带，但成本高。</w:t>
      </w:r>
    </w:p>
    <w:p>
      <w:r>
        <w:t xml:space="preserve">桶装啤酒----材料一般为不锈钢或塑料，容量为 30 升。啤酒经瞬间高温灭菌，温度为 72°C，灭菌时间为</w:t>
      </w:r>
    </w:p>
    <w:p>
      <w:r>
        <w:t xml:space="preserve">30 秒。多在宾馆、饭店出现，并专门配有售酒机。由于酒桶内的压力，可以保持啤酒的卫生。</w:t>
      </w:r>
    </w:p>
    <w:p>
      <w:r>
        <w:t xml:space="preserve">5、根据啤酒酵母性质分类</w:t>
      </w:r>
    </w:p>
    <w:p>
      <w:r>
        <w:t xml:space="preserve">上面发酵啤酒----采用上面酵母。发酵过程中，酵母虽 CO2 浮到发酵面上，发酵温度 15-20°C。啤酒的香味突出。</w:t>
      </w:r>
    </w:p>
    <w:p>
      <w:r>
        <w:t xml:space="preserve">下面发酵啤酒----采用下面酵母。发酵完毕，酵母凝聚沉淀到发酵容器底部，发酵温度 5-10°C。啤酒的香味柔和。世界上绝大部分国家采用下面发酵啤酒。我国的啤酒均为下面发酵啤酒，其中的著名啤酒有青岛啤酒、五星啤酒等。</w:t>
      </w:r>
    </w:p>
    <w:p>
      <w:r>
        <w:t xml:space="preserve">（七）啤酒文化</w:t>
      </w:r>
    </w:p>
    <w:p>
      <w:r>
        <w:t xml:space="preserve">1、德国慕尼黑啤酒节</w:t>
      </w:r>
    </w:p>
    <w:p>
      <w:r>
        <w:t xml:space="preserve">“我不在咖啡馆,就在去咖啡馆的路上”,法国男人说.</w:t>
      </w:r>
    </w:p>
    <w:p>
      <w:r>
        <w:t xml:space="preserve">“我不在啤酒吧,就在去啤酒吧的路上”,德国男人说.</w:t>
      </w:r>
    </w:p>
    <w:p>
      <w:r>
        <w:t xml:space="preserve">大口大口喝着啤酒的男人和小口小口品着红酒的男人一样魅力非凡.</w:t>
      </w:r>
    </w:p>
    <w:p>
      <w:r>
        <w:t xml:space="preserve">慕尼黑啤酒节盛况</w:t>
      </w:r>
    </w:p>
    <w:p>
      <w:r>
        <w:t xml:space="preserve">慕尼黑啤酒节可以追溯到十七世纪。当时的巴伐利亚加冕王子路德维希和特蕾瑟公主在 10 月完婚，官方的庆祝活动持续了 5 天。人们聚集到慕尼黑城外的大草坪上，唱歌、跳舞、观看赛马和痛饮啤酒。从此，这个深受欢迎的活动便被延续下来，流传至今，每年 9 月的第三个星期六至 10 月第一个星期日就固定成为啤酒节。</w:t>
      </w:r>
    </w:p>
    <w:p>
      <w:r>
        <w:t xml:space="preserve">就像瓷器使人联想到中国、樱花使人想到日本、牛仔使人想到美国一样，啤酒让人想到的是德国。</w:t>
      </w:r>
    </w:p>
    <w:p>
      <w:r>
        <w:t xml:space="preserve">德国是世界上啤酒消耗量最大的国家，德国人酷爱喝啤酒，因此德国形成了一种特殊的“啤酒文化”——有悠久的历史、古老的传说和各式酿制方法，还有专属的节庆和舞蹈。</w:t>
      </w:r>
    </w:p>
    <w:p>
      <w:r>
        <w:t xml:space="preserve">啤酒之乡巴伐利亚</w:t>
      </w:r>
    </w:p>
    <w:p>
      <w:r>
        <w:t xml:space="preserve">在德国最著名的啤酒之乡巴伐利亚，啤酒存在的历史几乎和当地的历史一样悠久，可以追溯到公元前的古罗马时代。人们在巴伐利亚北部的库姆巴赫发现了一些有将近 3000 年历史的盛啤酒容器。</w:t>
      </w:r>
    </w:p>
    <w:p>
      <w:r>
        <w:t xml:space="preserve">由于巴戊利亚啤酒的历史与当地文化紧密相联，因此啤酒也和天主教息息相关。在阿尔卑斯山北麓上，有条山径直通最原始的巴伐利亚“啤酒天堂”——修士自行酿造黑啤酒的安蝶斯修道院。这里每年吸引着大批游客前来朝圣。在慕尼黑有座“奥古斯丁”(Augustiner)啤酒厂，酒厂的名字也让人们联想到宗教改革领袖马丁·路德所属的奥古斯丁修士团。据说，由于当时每年复活节前 6 周的四旬斋期间，修士们不能吃肉，他们便任由“大麦汁”自然发酵，最终生成了一种高酒精度的饮料，并将它作为四旬斋餐饮的代替品。为了使教廷准许他们饮用这种美味的饮料，修士们便送了一桶给教皇，教皇品尝后为之倾倒，表示这种饮料可作为“四旬斋餐饮的代替品”及“罪恶的洗涤剂”，并准许巴伐利亚的修道院酿造之。这种美味的饮料便是啤酒，据说啤酒的酿造技术就是这样诞生的。</w:t>
      </w:r>
    </w:p>
    <w:p>
      <w:r>
        <w:t xml:space="preserve">在德国，有种“啤酒与巴伐利亚”的说法，因为世界上再没有哪个地方的啤酒消耗量可以媲美巴伐利亚。</w:t>
      </w:r>
    </w:p>
    <w:p>
      <w:r>
        <w:t xml:space="preserve">巴伐利亚有 1100 万居民，每个人的年平均啤酒消耗量为 230 升，换句话说，每个巴伐利亚人(无论男女老少)每天要喝半升啤酒。因此，许多人说“喝啤酒是德国人‘最爱的休闲活动’，而巴伐利亚人是个中翘楚。”巴伐利亚北部有种举世无双的“石头啤酒”。酿造这种啤酒必须将重约 400 公斤的石头放在山毛榉堆上烤，而且温度须高达 1200℃。然后把烤得红热的石头放进煮沸釜中。石头的高温使麦芽糖迅速转变为焦糖，紧紧粘附在石头上，之后再把石头放进发酵槽中，迅速冷却的焦糖再次溶解，如此便使青啤酒中含有一种特殊的烟熏味了。</w:t>
      </w:r>
    </w:p>
    <w:p>
      <w:r>
        <w:t xml:space="preserve">规模最大的啤酒节</w:t>
      </w:r>
    </w:p>
    <w:p>
      <w:r>
        <w:t xml:space="preserve">由于德国人将喝酒视为每天的“必修课”，各种酒馆、酒屋、小客栈便多似天上的星星。仅人口 100 万的慕尼黑就有 3000 多个每天都座无虚席的啤酒馆。几乎每个踏进酒馆的人至少都点半升啤酒佐餐(最受欢迎的是“比尔森”啤酒)，但人们最常点的还是一升。所以“一升”在慕尼黑及整个巴伐利亚可说是个“计量单位”，当地还盛行一谚语“有节制地一天喝一升，健康赛神仙”。人们也不只是进餐时才喝酒，几乎是随时随地喝。</w:t>
      </w:r>
    </w:p>
    <w:p>
      <w:r>
        <w:t xml:space="preserve">德国各地几乎都有“啤酒公园”，只要太阳一露脸，人们就蜂拥至啤酒公园，尽情享受一下大自然。</w:t>
      </w:r>
    </w:p>
    <w:p>
      <w:r>
        <w:t xml:space="preserve">慕尼黑一向是公认的“啤酒之都”，每年秋季都会举行世界上规模最大的啤酒节——十月庆典。来自世界各地的观光客纷至沓来，涌向慕尼黑，一品“巴伐利亚啤酒”，并亲身体验德国人民欢庆节日的热闹和喜悦。</w:t>
      </w:r>
    </w:p>
    <w:p>
      <w:r>
        <w:t xml:space="preserve">其实，早从公元 1517 年起，德国每隔 7 年就会在慕尼黑举行一场“桶匠之舞”。这种花式舞蹈是由 18 人共同演出，他们不断舞动桶箍，并把它们弄成王冠，在黑死病终止蔓延的年代，这些桶匠就是第一批通过欢乐的舞蹈而重燃希望之火的灾民。而制造啤酒桶的这种职业，对整个啤酒业和饮酒者都是不可或缺的。不过，由于清洁大木桶的工作不仅费事又昂贵，所以如今仅剩下少数酿酒厂遵循古老的习惯将啤酒装进大木桶中。</w:t>
      </w:r>
    </w:p>
    <w:p>
      <w:r>
        <w:t xml:space="preserve">桶装啤酒的味道最是香醇。但真正的桶装啤酒只有小酒厂才会有，其他在各大城市及民俗节中见到的木桶都是假的，只用来装饰而已。</w:t>
      </w:r>
    </w:p>
    <w:p>
      <w:r>
        <w:t xml:space="preserve">慕尼黑每年的二三月份还举行著名的“四旬斋节”。每到这时，德国最重要的政治人物汇聚在山城“Nockher-Berg”测试巴伐利亚四旬斋啤酒的品质。过去的测试是这样的：一些“达官贵人”身着皮裤坐在木板凳上，然后开始畅饮新鲜啤酒，并在凳子上坐半个小时，等他们起身时，木板必须能够贴着他们的皮裤，才表示啤酒真正通过了测试，不然就表示这种啤酒浓度太低，没有资格成为“真正的四旬斋啤酒”。</w:t>
      </w:r>
    </w:p>
    <w:p>
      <w:r>
        <w:t xml:space="preserve">今天，政治人物仍在波克啤酒与音乐相伴下见面，仪式与前却有不同：政治人物聚集之后便举行开桶仪式(即将第一桶啤酒开封)，好让那些挑剔的嘴尝过点评过。艺术家与演员也获准参与这项仪式，他们可以用幽默机智的方式公开谴责政治人物的恶行，甚至公然揭露这些政治人物的“真面目”。这种活跃、充满嘲讽的“政治大游行”真算得上是世界独一无二的戏剧演出，这都是啤酒节的功劳。另外，在斯图加特、科隆、多特蒙德等地，也有啤酒节举行，热闹非凡。</w:t>
      </w:r>
    </w:p>
    <w:p>
      <w:r>
        <w:t xml:space="preserve">始终渗透于德国文化之中</w:t>
      </w:r>
    </w:p>
    <w:p>
      <w:r>
        <w:t xml:space="preserve">北欧以前的传统是由女性酿造啤酒的，那些女性就是传说中的“女武神”(北欧神话中决定谁该阵亡并将阵亡将士引至英烈祠的女神)，她们酿造出的酒被视为“不死之水”。这种习俗也流传到了德国北部，年轻女人出嫁时会带着不同的酿造嚣具到夫家。这种传统直到公元８世纪葡萄酒文化的涌入才有所改变。由于德国地处北欧，气候严寒，啤酒不仅可以御寒，还跟洋葱一样被当成药物，用来医治坏血病，加上严寒不能种植葡萄，啤酒便成了德国的饮料之王。</w:t>
      </w:r>
    </w:p>
    <w:p>
      <w:r>
        <w:t xml:space="preserve">德国人都以自己的啤酒文化的精纯而自豪，这是有史可考的。公元 1516 年，巴伐利亚公爵威廉四世为了保持啤酒的精纯，编纂了一部严苛的法典“精纯戒律”，明确规定只能用大麦(以及后来的大麦芽汁)、水及啤酒花生产啤酒，这是人类历史上最古老的食品法律文献。</w:t>
      </w:r>
    </w:p>
    <w:p>
      <w:r>
        <w:t xml:space="preserve">19 世纪工业革命开始后，蒸汽机的出现大大提高了啤酒的产量，冷却器的发明使啤酒可以整年贮存，铁路、海运、航空运输的开拓和发展，使啤酒在更短时间内运往世界各地，复杂的电子设备完成配制、酿造过程，而不再靠人的“灵魂和感觉”了，这使啤酒的品质更加稳定，品种更加多样。</w:t>
      </w:r>
    </w:p>
    <w:p>
      <w:r>
        <w:t xml:space="preserve">啤酒中含有许多有价值的矿物质和维生素，其低酒精度和高二氧化碳也有助于放松身体，同时能冲刷掉对身体有害的物质，洗净肾脏等。德国人对啤酒的狂热很大部分的原因应该是缘于此。啤酒，从历史走向未来，将一直渗透德国文化中，成为它的一部分。</w:t>
      </w:r>
    </w:p>
    <w:p>
      <w:r>
        <w:t xml:space="preserve">2、中国“啤酒”名称的来历</w:t>
      </w:r>
    </w:p>
    <w:p>
      <w:r>
        <w:t xml:space="preserve">实际上，啤酒在我国的出现还不到一百年。只是从 20 世纪初才传入我国，属于外来酒种，就是人们所说的“洋酒”。就拿啤酒的“啤”字来说，中国过去的字典里是不存在的。后来，有人根据英语对啤酒的称呼“Beer”(贝尔)的字头发音，根据其音译第一个音节Ｂｅ或Ｂｉ将它译为“皮酒”，这在清末时期嘉士伯啤酒广告画中已可看到。后来人们认为译成“皮”字不太妥帖，因为啤酒乃用口饮用，于是按照中国古代造字法中形声字以口为形旁、卑为声旁创造出了一个崭新的“啤”字，这大约在１９１０年左右，以后就一直沿用至今。</w:t>
      </w:r>
    </w:p>
    <w:p>
      <w:r>
        <w:t xml:space="preserve">3、为什么把啤酒称为“液体面包”</w:t>
      </w:r>
    </w:p>
    <w:p>
      <w:r>
        <w:t xml:space="preserve">啤酒是以麦芽为主要原料的酿造酒，营养丰富，含酒精量低易为人体吸收。1972 年第九届世界营养食品会议首次推荐啤酒为营养食品之一，因此它是饮料酒的发展方向。</w:t>
      </w:r>
    </w:p>
    <w:p>
      <w:r>
        <w:t xml:space="preserve">啤酒含有 17 种氨基酸，而人体必须的八种氨基酸中，啤酒可以供应七种。啤酒中还含有 10 种维生素，而且含量丰富。其中 B1 为 2.5～5 微克/毫升；B2 为 34～56 微克/毫升；菸酸为 580～900 微克/毫升，啤酒能提供热量，啤酒中的乙醇、糖类和氨基酸等都是高发热的成份， 1 升 12 度啤酒发热量为 440 卡，相当于 1 升牛奶发热量的三分之二。因此，啤酒享有“液体面包”的美称。</w:t>
      </w:r>
    </w:p>
    <w:p>
      <w:r>
        <w:t xml:space="preserve">据调查，一个成年人一次喝一升啤酒，相当喝酒精 30～40 克。对人体没有多大坏影响。所以一个成年人每天喝一升啤酒是有益的。当然对不同人来说体质不同还是有区别的，但不管啤酒营养价值多高，饮酒要以适量为宜。</w:t>
      </w:r>
    </w:p>
    <w:p>
      <w:r>
        <w:t xml:space="preserve">4、啤酒养花花更艳</w:t>
      </w:r>
    </w:p>
    <w:p>
      <w:r>
        <w:t xml:space="preserve">根据花卉专家试验，在插各种鲜花的花瓶中倒点啤酒，可使插花的时间延长 15 天至 20 天，并能使各种花卉更加娇艳好看，香味更加浓郁诱人。只是因为在各种啤酒中含有一种叫乙醇的物质，这种物质能为花枝的切口进行消毒，还能为花枝的切口进行防腐。另外，在啤酒中还含有糖、磷酸盐及其他营养物质，可为花卉枝叶提供多种营养。因此用啤酒养各种插花和盆栽花卉，可使各种花卉生长旺盛、抗病力强、枝叶油绿、花儿艳丽、寿命也会延长。往喝完的啤酒瓶中倒点清水，然后用手摇晃几下，倒入插花瓶或花盆中，这样做效果也很好。</w:t>
      </w:r>
    </w:p>
    <w:p>
      <w:r>
        <w:t xml:space="preserve">5、啤酒商标文化</w:t>
      </w:r>
    </w:p>
    <w:p>
      <w:r>
        <w:t xml:space="preserve">啤酒纸商标的出现大约是在１８世纪中叶。那时啤酒产销量日益增加，而且在１７５６年时葡萄酒已在使用黑白纸标签，啤酒酿造商也逐渐认识到需要为他们的产品作出区别标记。据史料记载，在１８４３年英国柏登农特一家啤酒公司就印制过一种圆形的小商标贴在瓶口加以区别，而在克里米亚战争时期贴有商标的啤酒已大量出口，现在英国爱丁堡的威廉扬格啤酒厂就藏有那个时期贴有商标的空啤酒瓶。可以讲圆形标是比较早的一种，而现在多采用长方形和椭圆形。而根据目前统计来看，啤标形状有圆形、椭圆形、梨形、矩形、正方形、盾形、桶形、三角形、菱形、八角形、六角形、平行四边形、马鞍形、月牙形和面包形１５种而这些基本形状又派生出更多的其他变化。</w:t>
      </w:r>
    </w:p>
    <w:p>
      <w:r>
        <w:t xml:space="preserve">由于啤酒商的竞争，假冒问题也随之而来。为保证利益不受侵害，西欧一些国家最早实施商标法。１８９０年英国巴斯公司为确保红三角商标的所有权，竟派一名雇员在登记所台阶等了一夜，成为英国商标法案保护下第１枚商标，那时英国的商标图案性不强，普遍印有酿造厂名称和牌名，因此英国被认定是啤酒标签的起源国。</w:t>
      </w:r>
    </w:p>
    <w:p>
      <w:r>
        <w:t xml:space="preserve">啤酒商标有着丰富的地域文化内涵，这是由于啤酒的特性而定的。如世界上啤酒厂最多的德国啤标很注重传统，而且多数注有创建年代，设计手法高贵典雅。啤酒厂还经常为每年一度的各类节日特制啤酒，如五月节、圣诞节等，给人一种身临其境的感觉；加拿大的啤标美丽如画，我们可以从中领略到很美的湖光山</w:t>
      </w:r>
    </w:p>
    <w:p>
      <w:r>
        <w:t xml:space="preserve">色；丹麦的啤标十分考究，设计体裁新颖别致，特别以套标著称；英国的啤标以庄重著称，多喜欢黑色，以表达他们高贵的绅士形象；澳大利亚啤标与动物很有缘，这缘于他们国家对动物保护的结果；其他诸如荷兰的风车、坦桑尼亚的狮子、加拿大的枫叶等，使我们在欣赏中不仅可以了解各地民俗风情，而且还可以提高我们的欣赏水平。</w:t>
      </w:r>
    </w:p>
    <w:p>
      <w:r>
        <w:t xml:space="preserve">每个国家的啤标设计都有不同特点，但他们共同点就是广告，起到介绍、宣传和美化啤酒作用，因此设计者尽可能地在方寸之间融洽了当地的风土人情、历史典故等等，使之成为丰富的知识宝库、酒文化的重要内容。如在啤标中不仅有法国大革命期间的长裤汉、英国的诺曼底登陆等历史的记载，而且还可以欣赏德国哥特式建筑、日本的富士山、澳洲的大草原、中国的长城等名胜古迹，更可以看到虎啸、鸡鸣等活泼可爱的动物图案，使人美不胜收。正是由于这些丰富的内容使啤标具有极高的收藏价值，引起了收藏者的关注，一跃而成为四大平面收藏品之一。</w:t>
      </w:r>
    </w:p>
    <w:p>
      <w:r>
        <w:t xml:space="preserve">我国啤酒发展史也可从啤标中体现。１９００年俄国人在哈尔滨建立了我国的第一个啤酒厂；１９０６年英德商人在青岛建立了英得啤酒公司；１９１５年由中国人创建了北京双合盛啤酒厂等等。这些标签如今都已很难收集了。我国现在啤标大约有三种类型：一是仿青岛啤酒的椭圆形；二是突出地方色彩的啤标，如天津的长城、北京的天坛、桂林山水等，多以名胜古迹、秀水灵川作为题材；三是合资浪潮下一些外国啤酒商标的使用。</w:t>
      </w:r>
    </w:p>
    <w:p>
      <w:r>
        <w:t xml:space="preserve">【补充知识】啤酒商标----啤酒文化的体现</w:t>
      </w:r>
    </w:p>
    <w:p>
      <w:r>
        <w:t xml:space="preserve">全世界有一百六十五个国家和地区生产啤酒，啤酒已成为一种世界性的饮料。而作为啤酒的商标贴，已成为一种独特的啤酒文化，其丰富的内涵也不断得到挖掘和展现。</w:t>
      </w:r>
    </w:p>
    <w:p>
      <w:r>
        <w:t xml:space="preserve">从不同国家和地区的啤酒商标上，便可以看到不同的地域文化、风俗习惯、名胜古迹等有代表性的特征。</w:t>
      </w:r>
    </w:p>
    <w:p>
      <w:r>
        <w:t xml:space="preserve">—德国有 1300 余家啤酒厂，几乎遍及每个城镇，是世界上啤酒厂最多的国家。啤酒的种类多，各种商标贴也就特别多。啤酒厂一般都为各类节日特制啤酒，设计新商标。象五月节、圣诞节和啤酒节等，看到这种商标就有一种身临其境的感觉。</w:t>
      </w:r>
    </w:p>
    <w:p>
      <w:r>
        <w:t xml:space="preserve">—美国是世界上啤酒第一生产消费大国。但是，他们却在商标上印有政府的忠告语：“饮酒有害孕妇健康，驾车司机不宜饮用”还有“聘请德国名师酿造”等等。在美国人心目中，真正的高档啤酒是那些商标装演精美的瓶装啤酒。</w:t>
      </w:r>
    </w:p>
    <w:p>
      <w:r>
        <w:t xml:space="preserve">—加拿大的啤酒标美丽如画，从商标上可以领略到秀丽的山光湖色。有一种商标能绕瓶子一周，图案是自然风光，并配有文字说明：这是采用冰山融化的湖水酿制的啤酒，水质绝对天然纯净。在水资源匮乏、环境污染严重的今天，这样的广告语是多么的诱人。</w:t>
      </w:r>
    </w:p>
    <w:p>
      <w:r>
        <w:t xml:space="preserve">—瑞士的啤酒标很有特色，设计者将大自然的纯净美妙移置到小小的商标上，使人很自然地联想到这是“绿色”啤酒，饮用确保没有问题。OSSER 牌比尔森标贴简直就是一幅风景画，远处的青山和近处的绿树相映，</w:t>
      </w:r>
    </w:p>
    <w:p>
      <w:r>
        <w:t xml:space="preserve">一幢哥特式建筑隐约在啤酒标上，令人赞叹不己。</w:t>
      </w:r>
    </w:p>
    <w:p>
      <w:r>
        <w:t xml:space="preserve">—日本的啤酒标多用纸塑复合纸，贴在瓶上特别亮丽。麒麟公司有一组季节啤贴很新颖，春夏季用太阳和风表示，秋季用红色枫叶表示，而冬季则用枯树和雪团的图案，非常形象。</w:t>
      </w:r>
    </w:p>
    <w:p>
      <w:r>
        <w:t xml:space="preserve">很多国家的啤酒标采用本国的标志物做图案，象荷兰的风车、坦桑尼亚的狮子、加拿大的枫叶等。而澳大利亚的啤酒标贴又多与动物有缘，不光有袋鼠和考拉，还有艺术化的赡妹也在啤酒标贴上出现，真是各有特色。</w:t>
      </w:r>
    </w:p>
    <w:p>
      <w:r>
        <w:t xml:space="preserve">—国内啤酒标大致分为三类：一是以椭圆形青岛啤酒标为原型仿制的各种各样的啤标；二是突出地方色彩的啤酒标，如北京啤酒厂的“天坛”牌和“玉泉牌、石家庄市啤酒厂的“隆兴寺”牌、济南啤酒厂的“豹突泉”牌等等，他们多以名胜古迹，秀水灵山为图案的设计题材；三是近些年由于合资企业的增加，溶入了一些洋名称和异国情调的啤酒标。如肇庆监带卢堡有限公司的“蓝带”、“汉姆斯”、“奥林匹亚”。“泰安啤酒厂的“克利策”。</w:t>
      </w:r>
    </w:p>
    <w:p>
      <w:r>
        <w:t xml:space="preserve">“黑龙江省建三江啤酒厂的“港岛曼克顿”等。</w:t>
      </w:r>
    </w:p>
    <w:p>
      <w:r>
        <w:t xml:space="preserve">从上面可以看出，啤酒标贴真是一个五花八门，门类齐全的大家族，就象一个大千世界。而每一枚标贴都代表着不同的意义和意境，也代表着不同的时代。不同国家的文化背景。所以说，啤酒标贴体现着一种文化，一种啤酒文化是千真万确的。</w:t>
      </w:r>
    </w:p>
    <w:p>
      <w:r>
        <w:t xml:space="preserve">6、对于啤酒一些名词的解释</w:t>
      </w:r>
    </w:p>
    <w:p>
      <w:r>
        <w:t xml:space="preserve">啤酒云----打开从冰箱里取出的啤酒时会听到"哧"的一声，同时冒出一股白烟，这就是"啤酒云"。其实所谓啤酒云亦非云。原来，啤酒里的二氧化碳是经压力溶人的，里面的压力可达 2 一 3 千克／平方厘米，打开瓶盖时液面上下的平衡被破坏，瓶颈处的气体立即冲出，这些气体分子的快速运动消耗能量，使啤酒的温度骤然从 9℃降至-1℃，时间只有 0.1 秒，瞬间的降温使瓶颈内的蒸气凝结成小水珠，如一缕缕白色云烟从瓶口冒出。</w:t>
      </w:r>
    </w:p>
    <w:p>
      <w:r>
        <w:t xml:space="preserve">泡沫------清澈的山涧溪水奔流中会溅起细微的泡沫，但很难持久，视觉印象并不明显，而海水扬起的泡沫却形成白色浪花鲜明而持久，原因就在于海水中含有大量盐分和有机质，它们与水混合后使组成泡沫的气泡韧性增强，不易破裂。啤酒的发明者受大自然的这一启发，在啤酒配料中加人蛋白质稠性剂，使泡沫丰富持久，通常可在杯中滞留两三分钟。</w:t>
      </w:r>
    </w:p>
    <w:p>
      <w:r>
        <w:t xml:space="preserve">压力------"打开瓶盖前猛烈摇晃会增加瓶内压力"，这是人们的一种错觉。国外有专家做过这样一个实验，他在酒瓶里灌人温啤酒，并用特制瓶盖上的压力表观察摇动中的压力变化，结果表明，无论怎样用大瓶内压力也没有变化。因为溶人啤酒的二氧化碳的量是固定不变的，摇动与否压力都是一样大。而温度骤然升高倒是压力增加的一大因素，这也是保管上需格外注意的地方。</w:t>
      </w:r>
    </w:p>
    <w:p>
      <w:r>
        <w:t xml:space="preserve">色泽------细心人会发现，我们喝到的啤酒是橘黄色，金属容器中的啤酒则呈现出红色。杯中啤酒之所以是橘黄色，是因为啤酒中的化学成分可吸收大部分光谱的光，唯橘黄色不能为其所吸收，所以才能为我们的视觉感受到。而酒罐等金属容器中的啤酒橘黄色已消失在罐底酒液的深处，只有红光才能从酒液、空气中透射出来。</w:t>
      </w:r>
    </w:p>
    <w:p>
      <w:r>
        <w:t xml:space="preserve">温度------最适饮用温度为 4℃~6℃，冷冻后会变味。</w:t>
      </w:r>
    </w:p>
    <w:p>
      <w:r>
        <w:t xml:space="preserve">斟酒------往带把的大杯子里倒人 300~330 毫升啤酒最易出泡，泡沫有防氧化作用，应带着泡沫喝完。</w:t>
      </w:r>
    </w:p>
    <w:p>
      <w:r>
        <w:t xml:space="preserve">斟酒时要分两次倒满，从距杯口 20 厘米高处倒酒，首先左右摇摆玻璃杯，途中稍事停顿泡沫消失一半后再继续倒满。易拉罐啤酒不宜直接对嘴喝，倒在玻璃杯里放掉多余的二氧化碳后再喝可以感觉柔和一些。</w:t>
      </w:r>
    </w:p>
    <w:p>
      <w:r>
        <w:t xml:space="preserve">杯子------喝啤酒只能用玻璃杯。啤酒杯不能与其他餐具一同洗，因为残留的油脂和洗涤剂成分会影响泡沫的产生，而目.单洗之后还要注意自然晾干以后再用，回为擦拭后，沾在杯上的抹布纤维会妨碍泡沫产生。未干的杯子切忌放人冰箱冷冻室，即使微弱的冰膜也会影响香型、口味。</w:t>
      </w:r>
    </w:p>
    <w:p>
      <w:r>
        <w:t xml:space="preserve">保管------啤酒最忌光照，易拉罐啤酒也不例外，否则两三天内就会变质。家庭短期贮藏啤酒时应放冰箱冷藏室或 25℃以下的稳定室温环境中。</w:t>
      </w:r>
    </w:p>
    <w:p>
      <w:r>
        <w:t xml:space="preserve">（八）啤酒新品种</w:t>
      </w:r>
    </w:p>
    <w:p>
      <w:r>
        <w:t xml:space="preserve">干啤酒----80 年代末由日本朝日公司率先推出，一经推出大受欢迎。该啤酒的发酵度高，残糖低，二氧化碳含量高。故具有口味干爽、杀口力强的特点。由于糖的含量低，属于低热量啤酒。</w:t>
      </w:r>
    </w:p>
    <w:p>
      <w:r>
        <w:t xml:space="preserve">全麦芽啤酒----遵循德国的纯粹法，原料全部采用麦芽，不添加任何辅料,采用浸出或煮出法糖化酿制的啤酒。生产出的啤酒成本较高，但麦芽香味突出。</w:t>
      </w:r>
    </w:p>
    <w:p>
      <w:r>
        <w:t xml:space="preserve">头道麦汁啤酒-----由日本麒麟啤酒公司率先推出，即利用过滤所得的麦汁直接进行发酵，而不掺入冲洗残糖的二道麦汁。具有口味醇爽、后味干净的特点。目前，麒麟公司在我国珠海的厂中已经推出，名为一番榨。</w:t>
      </w:r>
    </w:p>
    <w:p>
      <w:r>
        <w:t xml:space="preserve">黑啤酒----麦芽原料中加入部分焦香麦芽酿制成的啤酒。具有色泽深、苦味重、酒精含量高的特点，并具有焦糖香味。最著名的为司陶特黑啤酒。</w:t>
      </w:r>
    </w:p>
    <w:p>
      <w:r>
        <w:t xml:space="preserve">低（无）醇啤酒-----基于消费者对健康的追求，减少酒精的摄入量所推出的新品种。美国规定酒精含量少于 2.5%（V/V）的啤酒为低醇啤酒，酒精含量少于 0.5（V/V）的啤酒为无醇啤酒。他们的生产方法与普通啤酒的生产方法一样，但最后经过脱醇方法，将酒精分离。脱醇的方法较多，目前常用的为蒸馏方法脱醇。</w:t>
      </w:r>
    </w:p>
    <w:p>
      <w:r>
        <w:t xml:space="preserve">冰啤酒----由加拿大拉巴特（Labatt）公司开发。将啤酒冷却至冰点，使啤酒出现微小冰晶，然后经过过滤，将大冰晶过滤掉。通过这一步处理解决了啤酒冷浑浊和氧化浑浊问题。处理后的啤酒浓度和酒精度并未增加很多。</w:t>
      </w:r>
    </w:p>
    <w:p>
      <w:r>
        <w:t xml:space="preserve">绿啤酒----啤酒中加入天然螺旋藻提取液，富含氨基酸和微量元素，啤酒呈绿色。国内已有生产 。</w:t>
      </w:r>
    </w:p>
    <w:p>
      <w:r>
        <w:t xml:space="preserve">暖啤酒----属于啤酒的后调味。后酵中加入姜汁或枸杞，有预防感冒和胃寒的作用。</w:t>
      </w:r>
    </w:p>
    <w:p>
      <w:r>
        <w:t xml:space="preserve">菠萝啤酒----后酵中加入菠萝提取物，适于妇女、老年人饮用。</w:t>
      </w:r>
    </w:p>
    <w:p>
      <w:r>
        <w:t xml:space="preserve">白啤酒----以小麦芽生产为主要原料的啤酒，酒液呈白色，清凉透明，酒花香气突出，泡沫持久，适合于各种场合饮用。</w:t>
      </w:r>
    </w:p>
    <w:p>
      <w:r>
        <w:t xml:space="preserve">沙棘啤酒----啤酒中加入沙棘果汁，啤酒中有酸甜感，富含多种维生素、氨基酸。</w:t>
      </w:r>
    </w:p>
    <w:p>
      <w:r>
        <w:t xml:space="preserve">酒液清亮，泡沫洁白细腻，属于天然果汁饮料型啤酒。</w:t>
      </w:r>
    </w:p>
    <w:p>
      <w:r>
        <w:t xml:space="preserve">纯生啤酒：这是在生产工艺中不经热处理灭菌，就能达到一定的生物稳定性的啤酒。</w:t>
      </w:r>
    </w:p>
    <w:p>
      <w:r>
        <w:t xml:space="preserve">小麦啤酒：小麦啤酒为在啤酒制作过程中添加部分小麦所生产的啤酒。此种酒的生产工艺要求较高，酒的储藏期较短。此种酒的特点为色泽较浅，口感淡爽，苦味轻。以小麦芽为主要原料（占总原料４０％以上）采用上面发酵法或下面发酵法酿制的啤酒。</w:t>
      </w:r>
    </w:p>
    <w:p>
      <w:r>
        <w:t xml:space="preserve">浑浊啤酒：这种啤酒在成品中存在一定量的活酵母菌，浊度为 2.0~5.0 ＥＢＣ浊度单位 的啤酒。</w:t>
      </w:r>
    </w:p>
    <w:p>
      <w:r>
        <w:t xml:space="preserve">嘉士伯：丹麦啤酒。世界销量前列，知名度较高，在各地有工厂。但口味较大众化，登不了大雅之堂，喜欢赞助足球赛，在广东有工厂。香港电影里的劳动人民比较爱喝。</w:t>
      </w:r>
    </w:p>
    <w:p>
      <w:r>
        <w:t xml:space="preserve">喜力：荷兰啤酒，其老板是荷兰首富。口味较苦，广泛被知识分子所选择，从其广告 风格及据所赞助的网球赛便可品出其口味。强调孤身奋斗，是独身奋斗人士的首选。不知还记不记得卫星电视中文台所播的一个喜力的广告：黑白片，一名欧洲移民踏上美洲新大陆的第一件事，就象找到他的史弟，然后一起去啤酒馆喝喜力啤酒。</w:t>
      </w:r>
    </w:p>
    <w:p>
      <w:r>
        <w:t xml:space="preserve">贝克：德国啤酒，口味实在，就象德国人，成功人士的首选。</w:t>
      </w:r>
    </w:p>
    <w:p>
      <w:r>
        <w:t xml:space="preserve">百威：美国啤酒。美国拳击赛不折不扣的赞助商。酒味清香，因其橡木酒桶所至。美国乡村文化爱好者的首选。在武汉有工厂。</w:t>
      </w:r>
    </w:p>
    <w:p>
      <w:r>
        <w:t xml:space="preserve">虎牌：新加坡啤酒。东南亚知名度较高。</w:t>
      </w:r>
    </w:p>
    <w:p>
      <w:r>
        <w:t xml:space="preserve">科罗娜：墨西哥酿酒集团。世界第一品牌。美国人的首选，酒吧爱好者的最爱。味道就象她的名字一样动人。喝了科罗娜，你才知道什么是啤酒。</w:t>
      </w:r>
    </w:p>
    <w:p>
      <w:r>
        <w:t xml:space="preserve">台湾统一狮子座：带有龙眼味的啤酒。</w:t>
      </w:r>
    </w:p>
    <w:p>
      <w:r>
        <w:t xml:space="preserve">泰国狮牌：这是一种我见过的最独特的啤酒，味苦，够劲，没有黑啤的骚劲，又比普通啤酒有味，绝对是酒友们的最佳选择。</w:t>
      </w:r>
    </w:p>
    <w:p>
      <w:r>
        <w:t xml:space="preserve">（九）世界驰名的啤酒品牌</w:t>
      </w:r>
    </w:p>
    <w:p>
      <w:r>
        <w:t xml:space="preserve">以下为世界十大啤酒品牌排行榜</w:t>
      </w:r>
    </w:p>
    <w:p>
      <w:r>
        <w:t xml:space="preserve">1、百威：美国啤酒。美国拳击赛不折不扣的赞助商。酒味清香，因其橡木酒桶所至。美国乡村文化爱好者的首选。在武汉有工厂。</w:t>
      </w:r>
    </w:p>
    <w:p>
      <w:r>
        <w:t xml:space="preserve">美国 安海斯布希公司 生产百威啤酒</w:t>
      </w:r>
    </w:p>
    <w:p>
      <w:r>
        <w:t xml:space="preserve">2、贝克：德国啤酒，口味实在，就象德国人，成功人士的首选。</w:t>
      </w:r>
    </w:p>
    <w:p>
      <w:r>
        <w:t xml:space="preserve">比利时 贝克英特布鲁时代公司 生产贝克啤酒</w:t>
      </w:r>
    </w:p>
    <w:p>
      <w:r>
        <w:t xml:space="preserve">3、喜力：荷兰啤酒，其老板是荷兰首富。口味较苦，广泛被知识分子所选择，从其广告风格及据所赞助的网球赛便可品出其口味。强调孤身奋斗，是独身奋斗人士的首选。不知还记不记得卫星电视中文台所播的一个喜力的广告：黑白片，一名欧洲移民踏上美洲新大陆的第一件事，就象找到他的史弟，然后一起去啤酒馆喝喜力啤酒。</w:t>
      </w:r>
    </w:p>
    <w:p>
      <w:r>
        <w:t xml:space="preserve">荷兰 喜力公司 生产喜力啤酒</w:t>
      </w:r>
    </w:p>
    <w:p>
      <w:r>
        <w:t xml:space="preserve">4、嘉士伯：丹麦啤酒。世界销量前列，知名度较高，在各地有工厂。但口味较大众化，登不了大雅之堂，喜欢赞助足球赛，在广东有工厂。香港电影里的劳动人民比较爱喝。</w:t>
      </w:r>
    </w:p>
    <w:p>
      <w:r>
        <w:t xml:space="preserve">丹麦 嘉士伯公司 生产嘉士伯啤酒</w:t>
      </w:r>
    </w:p>
    <w:p>
      <w:r>
        <w:t xml:space="preserve">5、</w:t>
      </w:r>
    </w:p>
    <w:p>
      <w:r>
        <w:t xml:space="preserve">巴 西 安 贝 夫 公</w:t>
      </w:r>
    </w:p>
    <w:p>
      <w:r>
        <w:t xml:space="preserve">司</w:t>
      </w:r>
    </w:p>
    <w:p>
      <w:r>
        <w:t xml:space="preserve">6、</w:t>
      </w:r>
    </w:p>
    <w:p>
      <w:r>
        <w:t xml:space="preserve">南非 南非啤酒集团</w:t>
      </w:r>
    </w:p>
    <w:p>
      <w:r>
        <w:t xml:space="preserve">7、</w:t>
      </w:r>
    </w:p>
    <w:p>
      <w:r>
        <w:t xml:space="preserve">美国 美乐公司 生产美乐系列啤酒</w:t>
      </w:r>
    </w:p>
    <w:p>
      <w:r>
        <w:t xml:space="preserve">8、</w:t>
      </w:r>
    </w:p>
    <w:p>
      <w:r>
        <w:t xml:space="preserve">英国 苏格兰纽卡斯尔公司</w:t>
      </w:r>
    </w:p>
    <w:p>
      <w:r>
        <w:t xml:space="preserve">9、朝日：日本啤酒。味道清淡，跟日本人一样没有内涵，爱国者别喝。</w:t>
      </w:r>
    </w:p>
    <w:p>
      <w:r>
        <w:t xml:space="preserve">日本 朝日啤酒</w:t>
      </w:r>
    </w:p>
    <w:p>
      <w:r>
        <w:t xml:space="preserve">10、麒麟：日本啤酒，同上，就跟日本清酒一样，能把嘴里淡出个鸟来，没有味道。</w:t>
      </w:r>
    </w:p>
    <w:p>
      <w:r>
        <w:t xml:space="preserve">（十）啤酒的鉴赏与品尝</w:t>
      </w:r>
    </w:p>
    <w:p>
      <w:r>
        <w:t xml:space="preserve">一看：</w:t>
      </w:r>
    </w:p>
    <w:p>
      <w:r>
        <w:t xml:space="preserve">看酒体色泽：普通浅色啤酒应该是淡黄色或金黄色，黑啤酒为红棕色或淡褐色。看透明度：酒液应清亮透明，无悬浮物或沉淀物。</w:t>
      </w:r>
    </w:p>
    <w:p>
      <w:r>
        <w:t xml:space="preserve">看泡沫：啤酒注入无油腻的玻璃杯中时，泡沫应迅速升起，泡沫高度应占杯子的三分之一，当啤酒温度在 8-15℃时，5 分钟内泡沫不应消失; 同时泡沫还应细腻，洁白，散落杯壁后仍然留有泡沫的痕迹 ("挂杯")。</w:t>
      </w:r>
    </w:p>
    <w:p>
      <w:r>
        <w:t xml:space="preserve">二闻：</w:t>
      </w:r>
    </w:p>
    <w:p>
      <w:r>
        <w:t xml:space="preserve">闻香气，在酒杯上方，用鼻子轻轻吸气，应有明显的酒花香气，新鲜、无老化气味及生酒花气味; 黑啤酒还应有焦麦芽的香气。</w:t>
      </w:r>
    </w:p>
    <w:p>
      <w:r>
        <w:t xml:space="preserve">三尝：</w:t>
      </w:r>
    </w:p>
    <w:p>
      <w:r>
        <w:t xml:space="preserve">品尝味道，入口纯正，没有酵母味或其他怪味杂味; 口感清爽、协调、柔和，苦味愉快而消失迅速，无明显的涩味，有二氧化碳的刺激，使人感到杀口。啤酒的最佳品评温度是在 15℃以下保持 1 小时。</w:t>
      </w:r>
    </w:p>
    <w:p>
      <w:r>
        <w:t xml:space="preserve">【补充知识】</w:t>
      </w:r>
    </w:p>
    <w:p>
      <w:r>
        <w:t xml:space="preserve">1、怎样判别啤酒质量的好坏</w:t>
      </w:r>
    </w:p>
    <w:p>
      <w:r>
        <w:t xml:space="preserve">当您拿到一瓶啤酒时，如何判别这瓶啤酒的好坏呢</w:t>
      </w:r>
    </w:p>
    <w:p>
      <w:r>
        <w:t xml:space="preserve">⑴、首先是啤酒瓶的商标或瓶盖上是否有明显的出厂日期及保存期；该啤酒是否在保存期之内。超过保存期的啤酒口味会受到影响。佳凤系列啤酒的出厂日期喷在瓶盖上。优质啤酒的保存期为 120 天，普通酒的保存期为 60 天；</w:t>
      </w:r>
    </w:p>
    <w:p>
      <w:r>
        <w:t xml:space="preserve">⑵、二氧化碳充足，开瓶时有二氧化碳气泡升起；</w:t>
      </w:r>
    </w:p>
    <w:p>
      <w:r>
        <w:t xml:space="preserve">⑶、啤酒注入杯中有泡沫升起，洁白细腻，优质啤酒的泡沫持久性应在 3 分钟以上。佳木斯粤海佳凤啤酒有限公司生产的佳凤啤酒在 1984 年全国轻工系统酒类大赛中以泡沫 5 分 30 秒，酒花香气浓郁一举夺魁，成为酒林新秀；</w:t>
      </w:r>
    </w:p>
    <w:p>
      <w:r>
        <w:t xml:space="preserve">⑷、酒液清亮透明，富有光泽，无明显悬浮物或其它杂质；</w:t>
      </w:r>
    </w:p>
    <w:p>
      <w:r>
        <w:t xml:space="preserve">⑸、饮后应爽口有柔和感觉，并有杀口力和愉快的苦味，无其它异味；</w:t>
      </w:r>
    </w:p>
    <w:p>
      <w:r>
        <w:t xml:space="preserve">⑹、浅色啤酒应有酒花香味，浓色啤酒应有麦芽香味。您掌握这些知识就可判别一瓶啤酒质量的优劣</w:t>
      </w:r>
    </w:p>
    <w:p>
      <w:r>
        <w:t xml:space="preserve">了。</w:t>
      </w:r>
    </w:p>
    <w:p>
      <w:r>
        <w:t xml:space="preserve">2、啤酒的储存保管方法</w:t>
      </w:r>
    </w:p>
    <w:p>
      <w:r>
        <w:t xml:space="preserve">有的啤酒经销者常常购入一定量的啤酒储存，人们在过年过节也常一次购入几箱啤酒。由于啤酒是一种非常敏感的饮料，因此您应当掌握正确的储存方法。</w:t>
      </w:r>
    </w:p>
    <w:p>
      <w:r>
        <w:t xml:space="preserve">一是不要放在温度偏高的场所。啤酒长时间放置在温度偏高的环境下，其口味调和性将会受到破坏，酒花的苦味质及单宁成分被氧化，特别是啤酒的颜色会变红混浊现象也会提前发生，如放置在 20℃温度下保存的啤酒要比放在 5℃条件下引起混浊的时间会提前 6 倍至 9 倍。因此，啤酒最好放置在阴凉处或冷藏室内保存。</w:t>
      </w:r>
    </w:p>
    <w:p>
      <w:r>
        <w:t xml:space="preserve">二是不要在日光下曝晒。夏季，有的饭店或经销单位室内无处存放，便放在露天堆放。这样也会缩短保存期，影响啤酒的口味。经过日光曝晒的啤酒会产生一种另人不愉快的异味。所以通常啤酒瓶均采用褐色或绿色瓶，以遮蔽光线，减轻光化合作用，保持啤酒的质量。</w:t>
      </w:r>
    </w:p>
    <w:p>
      <w:r>
        <w:t xml:space="preserve">三是要在保存期内饮用。当啤酒被灌装在容器的瞬间起，无论放置何种理想的条件下保存，随着时间的推移，啤酒新鲜口味都会逐渐丧失，如想真正的尝到啤酒的美味感，只有尽可能趁新鲜饮用才能完全达到。</w:t>
      </w:r>
    </w:p>
    <w:p>
      <w:r>
        <w:t xml:space="preserve">当啤酒放置时间较长时，啤酒的颜色会变深，由于各种不同的情况还会发生混浊和沉淀现象，及氧化味。虽然这种啤酒还能饮用，但主要是已失去了啤酒的风味，所以不要过长时间存放啤酒。</w:t>
      </w:r>
    </w:p>
    <w:p>
      <w:r>
        <w:t xml:space="preserve">3、啤酒的饮用方法</w:t>
      </w:r>
    </w:p>
    <w:p>
      <w:r>
        <w:t xml:space="preserve">一、要掌握饮用的温度。有的朋友在炎热的夏天喜欢冰镇啤酒。如果啤酒温度掌握在 6━8℃时饮用，不失之为消暑解渴的佳品。但是，一旦冰镇过头了，低于 3℃时，就会改变啤酒的原有风味，倒入玻璃杯时难以起泡。啤酒里所含有的蛋白质还会形成白色的沉淀物。虽然这种啤酒在卫生上并不存在问题，却破坏了啤酒香味的调和性而变成杂乱的口味。</w:t>
      </w:r>
    </w:p>
    <w:p>
      <w:r>
        <w:t xml:space="preserve">二、要用干净的玻璃杯子倒酒。往往有的朋友在倒啤酒时不起沫，出现这一现象的多数原因是玻璃杯不干净，特别是沾污了油脂的杯子就更不起沫了。主要原因是含有二氧化碳气体的泡沫接触油脂类而失去表面张力，保持泡沫的能力被降低了。还有洗涤时残留在玻璃杯上的洗涤剂也会使啤酒的起泡性变差。</w:t>
      </w:r>
    </w:p>
    <w:p>
      <w:r>
        <w:t xml:space="preserve">三、在启瓶前不要剧烈摇晃瓶子。有的朋友见倒出的啤酒不起沫，启瓶前先摇晃一下再启瓶倒酒。这样会使瓶内的二氧化碳受力突发逸出，造成泡沫剧烈喷涌而出。不但会使大量的酒液随之喷出浪费掉，而且还会弄脏衣裤，影响饮酒情绪。</w:t>
      </w:r>
    </w:p>
    <w:p>
      <w:r>
        <w:t xml:space="preserve">四、要掌握好正确的倒杯法。当啤酒倒入玻璃杯时，应缓慢地沿玻璃杯壁往下倒，瓶口距离杯子的高度为 3 到 5 厘米。倒入杯中酒液与泡沫的比例 3 比 2 为理想。饮用时大口饮入，才能产生一种美好的快感，给您以最佳享受。</w:t>
      </w:r>
    </w:p>
    <w:p>
      <w:r>
        <w:t xml:space="preserve">4、总体</w:t>
      </w:r>
    </w:p>
    <w:p>
      <w:r>
        <w:t xml:space="preserve">评外观时亦要在适宜光线下直观或侧观,注意酒液的色泽,有无悬浮物、沉淀物等情况。啤酒的沉淀物</w:t>
      </w:r>
    </w:p>
    <w:p>
      <w:r>
        <w:t xml:space="preserve">是白色、褐色。啤酒色泽的色度,难以用眼直接观察判 断,可用 0.1N 腆液毫升,配蒸馆水为标准,评酒时 用酒样与之对比?在标准的范围内即为合格(即用 100 毫升蒸馆水中加入 0.1N 腆液,一毫升为一度,以 100 毫升啤酒与之对比。我国把色度为 0.n-o.6 度之间的啤酒称为淡色啤酒,超过 5 度的为深色啤酒)。含气现象是对啤酒品评的一项指标,常用平静、不平静、起泡、多泡等评语来说明酒液中的二氧化碳气是否充足用气泡如珠、细微连续、持久、暂时涌泡、泡不持久、形成晕圈等评语评价气泡升起的现象。　　泡沫也是啤酒的一个质量指标,与啤酒酒液中的二氧化碳气、麦芽汁等成份有关系。优质的啤酒倒入洁净的杯中,立即产生泡沫。</w:t>
      </w:r>
    </w:p>
    <w:p>
      <w:r>
        <w:t xml:space="preserve">啤酒中的泡沫以洁白、细腻、持久、挂杯为好,一般从斟酒时泡沫盖满酒面到消失持 续的时间不应少于三分钟。　　啤酒的酒花香气要求新鲜清爽,没有老化气味,没 有生酒花气味。麦芽香气应是清香(淡色啤酒)、焦香(浓色啤酒)。啤酒的喝法喝啤酒也有学问，明白了可以感到喝啤酒是一种享受，同时可以避免一些不愉快的事故发生。</w:t>
      </w:r>
    </w:p>
    <w:p>
      <w:r>
        <w:t xml:space="preserve">首先从选购啤酒说起，拿起啤酒不要使劲摇动，尤其是夏季温度高，由于瓶内压力大，如果瓶子质量不好，摇动会引起酒瓶爆炸伤人，可以轻轻转动瓶身察看商标，检查啤酒清亮度。</w:t>
      </w:r>
    </w:p>
    <w:p>
      <w:r>
        <w:t xml:space="preserve">啤酒应放在阴凉、干燥的地方，应特别注意防止日光直照，经阳光直晒的啤酒会发生氧化而产生像柿饼的味道，俗称“日光臭”，购进的啤酒要先进先喝，不宜久放。</w:t>
      </w:r>
    </w:p>
    <w:p>
      <w:r>
        <w:t xml:space="preserve">喝啤酒最好用透明的洁净玻璃杯，透明杯子可以观察到泡沫升起的情况，欣赏到啤酒金黄有光泽的颜色。杯子要洁净无油渍，否则啤酒中的二氧化碳气体会因接触油腻失去表面张力而使啤酒的泡沫很快消失。</w:t>
      </w:r>
    </w:p>
    <w:p>
      <w:r>
        <w:t xml:space="preserve">倒啤酒的方法是，瓶口距离杯 3cm 处缓慢倒人杯中，不要过猛，这样在倒啤酒时可观察到泡沫的升起，欣赏到洁白细腻的泡沫，人们素称之为“啤酒之花”，可闻到一股麦芽香和酒花香，然后再大口大口的喝，人口时可感到适口而爽快，味道醇厚而不单调，饮后给人有点麻嘴的感觉，俗称“杀口”，给人带来柔和、爽口、舒适而愉快的感受。啤酒宜单独饮用，不宜加人果汁、汽水、可乐再饮，啤酒为低酒精饮料，酒精含量多在 2－5％喝时没有感到多大的酒精刺激，但也有后劲，暴饮同样会使人酩酊大醉。</w:t>
      </w:r>
    </w:p>
    <w:p>
      <w:r>
        <w:t xml:space="preserve">喝啤酒的温度多少合适？通常人们喜爱喝冰镇啤酒，啤酒适宜冷藏至 8—15℃，喝起来更舒服，温度太高，喝起来会感到粗糙，啤酒的混杂味道容易暴露出来，而温度太低，口感出不舒服，嘴里受冻，人们俗称“冰牙”。日常饮啤酒可在饭前就餐也可作消暑解渴的饮料，一次饮用量不宜过多。</w:t>
      </w:r>
    </w:p>
    <w:p>
      <w:r>
        <w:t xml:space="preserve">第二节 蒸馏酒</w:t>
      </w:r>
    </w:p>
    <w:p>
      <w:r>
        <w:t xml:space="preserve">一、白兰地</w:t>
      </w:r>
    </w:p>
    <w:p>
      <w:r>
        <w:t xml:space="preserve">白兰地概述之一</w:t>
      </w:r>
    </w:p>
    <w:p>
      <w:r>
        <w:t xml:space="preserve">白兰地从荷兰语 Brandewijn 而来，意思为“烧的酒”， 16 世纪时，荷兰为海上运输大国，法国是葡萄酒重要产地，荷兰船主将法国葡萄酒运往世界各地，但当时英国和法国开战，海上交通经常中断，葡萄酒贮</w:t>
      </w:r>
    </w:p>
    <w:p>
      <w:r>
        <w:t xml:space="preserve">藏占地费用大，于是荷兰商人想将葡萄酒蒸馏浓缩，可节省贮藏空间和运输费用，运到目的地后再兑水出售。</w:t>
      </w:r>
    </w:p>
    <w:p>
      <w:r>
        <w:t xml:space="preserve">可意想不到的是浓缩的酒更受欢迎，而且贮藏时间越长酒味越醇，从此，出现一种新酒，蒸馏葡萄酒—白兰地。</w:t>
      </w:r>
    </w:p>
    <w:p>
      <w:r>
        <w:t xml:space="preserve">一升白兰地大约需要八升葡萄酒浓缩，蒸馏出的酒是近乎无色的，但在橡木桶中贮藏时，将橡木的色素溶入酒中，形成褐色。年代越久，颜色越深。由于有颜色的更受欢迎，目前酿酒厂都使用焦糖加色。</w:t>
      </w:r>
    </w:p>
    <w:p>
      <w:r>
        <w:t xml:space="preserve">目前世界最好的白兰地产地是法国夏朗德省(Charente)的干邑(科尼亚克 Cognac)周围地区和热尔省(Gers)的亚文邑(阿马尼亚克 Armagnac)地区，这些地区传统生产白兰地，酒厂年代久远，因此有用以勾兑的老酒，价格也昂贵。世界著名的品牌如轩尼诗(Hennessy)、马爹利(Martell)、金御鹿(Hine)、人头马(Remy Martin)、路易老爹(Louis Royer)、百事吉(Bisquit)等都出自干邑地区。</w:t>
      </w:r>
    </w:p>
    <w:p>
      <w:r>
        <w:t xml:space="preserve">用其他果酒也可以制造蒸馏酒，也称为白兰地，不过在名称前面加上相应的水果名称，如“苹果白兰地”、“樱桃白兰地”、“草莓白兰地”、“欧李白兰地”等，不过中国出产的用梅子酿造的白兰地只称为“中国梅酒”，实际也是一种白兰地。</w:t>
      </w:r>
    </w:p>
    <w:p>
      <w:r>
        <w:t xml:space="preserve">白兰地概述之二</w:t>
      </w:r>
    </w:p>
    <w:p>
      <w:r>
        <w:t xml:space="preserve">白兰地（Brandy）最早起源于法国。18 世纪初，法国的查伦泰河（Charente）的码头因交通方便，成为酒类出口的商埠。由于当时整箱葡萄酒占船的空间很大，于是法国人便想出了双蒸的办法，去掉葡萄酒的水分，提高葡萄酒的纯度，减少占用空间而便于运输，这就是早期的白兰地。1701 年、法国卷入了西班牙战争，白兰地销路大减，酒被积存在橡木桶内。战争结束以后，人们发觉贮藏在橡木桶内的白兰地酒，酒质更醇，芳香更浓，而且还有晶莹的琥珀色，这样，世界名酒白兰地便诞生了。因此，用橡木桶贮藏和贮藏的年限便成为酿制白兰地的重要环节。</w:t>
      </w:r>
    </w:p>
    <w:p>
      <w:r>
        <w:t xml:space="preserve">在法国当地流传这样一句谚语：男孩子喝红酒，男人喝跑特（Port），要想当英雄，就喝白兰地。人们授予白兰地以至高无上的地位，称之为英雄的酒。</w:t>
      </w:r>
    </w:p>
    <w:p>
      <w:r>
        <w:t xml:space="preserve">白兰地通常的意思是“葡萄酒的灵魂”。白兰地一词分狭义和广义之说，从广义上讲，所有以水果为原料发酵蒸馏而成的酒都称为白兰地。但现在已经习惯把以葡萄为原料，经发酵、蒸馏、贮存、调配而成的酒称作白兰地。若以其它水果为原料制成的蒸馏酒，则在白兰地前面冠以水果的名称，例如苹果白兰地、樱桃白兰地等。</w:t>
      </w:r>
    </w:p>
    <w:p>
      <w:r>
        <w:t xml:space="preserve">（一）白兰地的制作方法</w:t>
      </w:r>
    </w:p>
    <w:p>
      <w:r>
        <w:t xml:space="preserve">1、用白葡萄酒蒸馏制作白兰地。原料酒的发酵工艺与传统法生产的白葡萄酒（不宜用红葡萄酿成的白葡萄酒蒸馏白兰地，原因是在发酵时生成较多的杂醇油，蒸出的酒液质地粗糙）相同，当发酵完全停止时，残糖已达到 0.3%以下，在罐内进行静止澄清，然后将上部清酒与酒脚分开，取出清酒即可进行蒸馏（酒脚要单独蒸馏）。白兰地是一种具有特殊风格的饮料酒，它对于酒度的要求不高，一般在 60-70%(v/v)的酒精中，能保存它固有的芳香，因此白兰地的蒸馏方法至今停留在壶式蒸馏机上（采用壶式蒸馏还另有益处就是壶是用</w:t>
      </w:r>
    </w:p>
    <w:p>
      <w:r>
        <w:t xml:space="preserve">铜制成的，在加热蒸馏过程中，生成了铜的丁酸、乙酸、辛酸、癸酸、月桂酸盐。这些盐是不溶性的，故就除去了味道不够好的这些酸，有利于白兰地的质量）。</w:t>
      </w:r>
    </w:p>
    <w:p>
      <w:r>
        <w:t xml:space="preserve">壶式蒸馏是采用直接火加热进行两个连续的蒸馏步骤。</w:t>
      </w:r>
    </w:p>
    <w:p>
      <w:r>
        <w:t xml:space="preserve">即先将原酒蒸成低度酒，在容量为 150-500L 的壶中加入新</w:t>
      </w:r>
    </w:p>
    <w:p>
      <w:r>
        <w:t xml:space="preserve">发酵好的原料酒，一直加热蒸至蒸汽中含很少的酒精为止，</w:t>
      </w:r>
    </w:p>
    <w:p>
      <w:r>
        <w:t xml:space="preserve">约需 8 小时或更长时间，馏出液（即粗馏原白兰地）酒度为</w:t>
      </w:r>
    </w:p>
    <w:p>
      <w:r>
        <w:t xml:space="preserve">24-32%(v/v)。取部分酒尾分开存放，把壶放空，再放入新的原酒及上次蒸馏所得的酒尾，进行第二次蒸馏。同法，进行第三次蒸馏。将 3 次蒸馏所得的主要馏出液合并后复蒸，复蒸时间要长些，约 14 小时，也要分去 1%-2%的酒头或部分酒尾，其主要馏出液的平均酒度为 58-60%(v/v)，即为原白兰地。将原白兰地酒进行勾兑与调配，再经过贮藏和一系列的后加工处理，最后装瓶出厂。</w:t>
      </w:r>
    </w:p>
    <w:p>
      <w:r>
        <w:t xml:space="preserve">2、用葡萄皮或葡萄渣作原料制作白兰地。将皮渣装在桶中，将容器密闭，使其发酵，因皮渣本身都带有酵母菌，可以不另外加入酵母。容器装满后，将口密闭，顶部留一气孔，使二氧化碳气逸出。发酵时间一般需要10-15 天，温度适宜，只需 7-8 天。发酵完毕后，即可放入蒸馏器进行蒸馏，方法同上。</w:t>
      </w:r>
    </w:p>
    <w:p>
      <w:r>
        <w:t xml:space="preserve">（二）白兰地的特点:</w:t>
      </w:r>
    </w:p>
    <w:p>
      <w:r>
        <w:t xml:space="preserve">1、白兰地有一种高雅醇和的口味，具有特殊的芳香。</w:t>
      </w:r>
    </w:p>
    <w:p>
      <w:r>
        <w:t xml:space="preserve">白兰地中的芳香物质首先来源于原料。法国著名的 Kognac 白兰地就是以科涅克地区的白玉霓、白福儿、格伦巴优良葡萄原料酿制的。这些优良葡萄品种含特有的香气，经过发酵和蒸馏，得到原白兰地。原白兰地是指通过蒸馏得到的、还未调配的白兰地。</w:t>
      </w:r>
    </w:p>
    <w:p>
      <w:r>
        <w:t xml:space="preserve">优质白兰地的高雅芳香还有一个来源，并且是非常重要的来源，那</w:t>
      </w:r>
    </w:p>
    <w:p>
      <w:r>
        <w:t xml:space="preserve">就是橡木桶。原白兰地酒贮存在橡木桶中，要发生一系列变化，从而</w:t>
      </w:r>
    </w:p>
    <w:p>
      <w:r>
        <w:t xml:space="preserve">变得高雅、柔和、醇厚、成熟，在葡萄酒行业，这叫“天然老熟”。在“天然老熟”过程中，发生两方面的变化：一是颜色的变化，二是口味的变化。原白兰地都是白色的，它在贮存时不断地提取橡木桶的木质成分，加上白兰地所含的单宁成分被氧化，经过五年、十年以至更长时间，逐渐变成金黄色、深金黄色到浓茶色。</w:t>
      </w:r>
    </w:p>
    <w:p>
      <w:r>
        <w:t xml:space="preserve">新蒸馏出来的原白兰地口味暴辣，香气不足，它从橡木桶的木质素中抽取橡木的香气，与自身单宁成分氧化产生的香 气结合起来，形成一种白兰地特有的奇妙的香气。</w:t>
      </w:r>
    </w:p>
    <w:p>
      <w:r>
        <w:t xml:space="preserve">2、合格的白兰地，还有一个极为重要的程序，那就是调配。调配也称勾兑，是白兰地生产的点睛之笔，它使葡萄酒的感观、香气和口感实现高度的和谐统一。 怎样调配是各葡萄酒厂家的秘密，各厂都有自己的配方和自己的调配专家。作为白兰地调配大师，不仅需要精深的酿酒知识，丰富的实践经验，而且需要异常灵敏的嗅觉、味觉和艺术鉴赏能力。白兰地有一个特点，它不怕稀释。在白兰地中放进白水，风味不变还可降低</w:t>
      </w:r>
    </w:p>
    <w:p>
      <w:r>
        <w:t xml:space="preserve">酒度。因此，人们饮白兰地时往往放进冰块、矿泉水或苏打水。更有加茶水的，越是名贵茶叶越好，白兰地的芳香加上茶香，具有浓郁的民族特色。</w:t>
      </w:r>
    </w:p>
    <w:p>
      <w:r>
        <w:t xml:space="preserve">（三）白兰地的贮陈:</w:t>
      </w:r>
    </w:p>
    <w:p>
      <w:r>
        <w:t xml:space="preserve">新蒸馏所得的白兰地，香味不圆熟，质地粗糙，须在橡木桶中陈化。陈化前要稀释至酒度为 50%(v/v)左右。</w:t>
      </w:r>
    </w:p>
    <w:p>
      <w:r>
        <w:t xml:space="preserve">稀释用水在使用前可加入 50g/100L 的无铁的糖色。酒桶应放在地上酒窖陈化白兰地，不应放在地下酒窖贮藏。因为地下酒窖通风不良，不能使白兰地充分氧化，影响老熟。最适宜的贮藏室温是 15-25℃，相对湿度为75-85 度。白兰地贮藏期越长越好，陈酿时间越久，白兰地的风格越柔顺，香气也越精美，价格就越高昂，但这并不等于说，白兰地可以无限制陈酿于木桶中，酒本身也有一个从未熟到成熟到衰老的过程。先在新桶中陈化 1 年后转入旧桶，再陈化5-10 年甚至 20-30 年，一般不超过</w:t>
      </w:r>
    </w:p>
    <w:p>
      <w:r>
        <w:t xml:space="preserve">50 年。</w:t>
      </w:r>
    </w:p>
    <w:p>
      <w:r>
        <w:t xml:space="preserve">白兰地酒之所以经贮陈后，口感</w:t>
      </w:r>
    </w:p>
    <w:p>
      <w:r>
        <w:t xml:space="preserve">醇和，芳香浓郁，是因为所用的橡</w:t>
      </w:r>
    </w:p>
    <w:p>
      <w:r>
        <w:t xml:space="preserve">木桶对白兰地有微妙的“交换作用”，</w:t>
      </w:r>
    </w:p>
    <w:p>
      <w:r>
        <w:t xml:space="preserve">使本来没有颜色的酒，神奇地变成</w:t>
      </w:r>
    </w:p>
    <w:p>
      <w:r>
        <w:t xml:space="preserve">橡木桶的琥珀色，而且增添了白兰地特有的香气。不过白兰地本身也要付出一定的代价，因为一部分白兰地会随着时间的推移慢慢地蒸发掉。据说，仅在法国 Cognac（干邑）地区，一年蒸发掉的酒约 2000 万瓶，难怪有人笑称这些蒸发掉的酒是给天使偷喝去了。由于橡木对白兰地的酒质影响很大，因而酒厂对木材的选择和酒桶的制造也非常讲究。首先，被伐下来的橡木，须经两年以上的风干以后，才可以用来做木桶，以防橡木中的水分渗出而影响白兰地的醇美口味；并且，所有的木桶都应该纯粹用橡木镶嵌而成，其间不用一颗铁钉或一滴胶水，也不能用锯子来割，以确保贮陈过程不影响酒的色泽和口味。这就要求木匠师傅以聪明智能和娴熟的技巧，利用自然界物体热胀冷缩的原理，将木条用火烤弯，互相吸合造成酒桶，这种酒桶的大小以</w:t>
      </w:r>
    </w:p>
    <w:p>
      <w:r>
        <w:t xml:space="preserve">350 公升的容量最合适。装入像木桶中的酒因进入一部分空气中的氧气，会使酒质发生变化。从而引起复杂的化学反应并发展酒香；另外，橡木桶的溶解物质和它的微生物，对于白兰地的老熟和产生酒香影响极大。</w:t>
      </w:r>
    </w:p>
    <w:p>
      <w:r>
        <w:t xml:space="preserve">酒里的酒精也会蒸发一部分，使酒的烈度降低，并且橡木桶的颜色也逐渐渗入酒中，使原本无色的酒变为晶莹的琥珀色，味道也大有改进。</w:t>
      </w:r>
    </w:p>
    <w:p>
      <w:r>
        <w:t xml:space="preserve">最好的白兰地是由不同酒龄、不同来源的多种白兰地勾兑而成的。兑酒师要通过品尝储藏在桶内的酒类来判断酒的品质和风格，并决定勾兑比例。兑酒师都有自己的配方，绝不外传。勾兑后的白兰地在适当的容器中和谐 6 个月就可装瓶。白兰地与葡萄</w:t>
      </w:r>
    </w:p>
    <w:p>
      <w:r>
        <w:t xml:space="preserve">酒不一样，不在瓶中沉淀，装瓶以后就成为定型产品。只要密封后避光、低温保存就可长期留用。勾兑的白兰地酒度在国际上一般标准是 42-43 度，我国的酒度标准是 38-44 度。</w:t>
      </w:r>
    </w:p>
    <w:p>
      <w:r>
        <w:t xml:space="preserve">品质优良的白兰地为了突出贮陈年限，抬高酒价，酒瓶的商标上还要有醒目的特殊标记，这些标记各有不同的意义。</w:t>
      </w:r>
    </w:p>
    <w:p>
      <w:r>
        <w:t xml:space="preserve">★3 年陈/★★4 年陈/★★★5 年陈/V.O. 10-12 年陈/V.S.O. 12-20 年陈/V.S.O.P. 20-30 年陈/F.O.V. 30 一</w:t>
      </w:r>
    </w:p>
    <w:p>
      <w:r>
        <w:t xml:space="preserve">50 年陈/X.O. 50 年陈/X. 70 年陈；</w:t>
      </w:r>
    </w:p>
    <w:p>
      <w:r>
        <w:t xml:space="preserve">E.Especial 特别的/O.Old 老陈/P.Pale 浅色、清澈的、指米加焦糖色/S.Superior 优越的或 soft 柔顺的/V.Very 非常/X.Extra 格外的，特高档的/C.Cognal 干邑/F.Fine 好的、精美的。</w:t>
      </w:r>
    </w:p>
    <w:p>
      <w:r>
        <w:t xml:space="preserve">这些标记的含义不都是很严格的，不仅代表的酒龄没有严格的确定，相同的标记在不同的地区和厂家所代表的意义也不尽相同。</w:t>
      </w:r>
    </w:p>
    <w:p>
      <w:r>
        <w:t xml:space="preserve">（四）干邑白兰地（Cognac）</w:t>
      </w:r>
    </w:p>
    <w:p>
      <w:r>
        <w:t xml:space="preserve">众所周知，白兰地最著名的产地当属法国，然而当人们提到极品白兰地的时候，不是泛指法国白兰地，而是指干邑白兰地（Cognac）。干邑，是法国南部的一个地区，位于夏朗德省（Charente）境内。干邑地区的土壤、气候、雨水等自然条件特别利于葡萄的生长，因此，这个地区所生产的葡萄是全世界首屈一指的，但这并不是说好的葡萄就一定可以酿出优质的白兰地。干邑是法国白兰地最古老、最著名的产区，干邑地区生产白兰地有其悠久的历史和独特的加工酿造工艺，干邑之所以享有盛誉，与其原料、土壤、气候、蒸馏设备及方法，老熟方法密切相关，干邑白兰地被称为“白兰地之王”。</w:t>
      </w:r>
    </w:p>
    <w:p>
      <w:r>
        <w:t xml:space="preserve">干邑白兰地酒体呈琥珀色，清亮透明，口味讲究，风格豪壮英烈，特点十分独特，酒度为 43 度。</w:t>
      </w:r>
    </w:p>
    <w:p>
      <w:r>
        <w:t xml:space="preserve">干邑白兰地的原料选用的是圣·爱米勇（saint Emilim）、哥伦巴（colombard）、白疯女（Folle Blanche）三个著名的白葡萄品种，以夏朗德壶式蒸馏器，经两次蒸馏，再盛入新橡木桶内贮存，一年后，移至旧橡木桶，以避免吸收过多的单宁。</w:t>
      </w:r>
    </w:p>
    <w:p>
      <w:r>
        <w:t xml:space="preserve">干邑是白兰地的极品，干邑产品受到法国政府的严格限制和保护，依照 1909 年 5 月 1 日法国政府颁布的法令：只有在干邑地区（包括夏朗德省及附近的 7 个区）生产的白兰地才能称为干邑，并受国家监督和保护。</w:t>
      </w:r>
    </w:p>
    <w:p>
      <w:r>
        <w:t xml:space="preserve">这七个产区及其质量和产量分别是：</w:t>
      </w:r>
    </w:p>
    <w:p>
      <w:r>
        <w:t xml:space="preserve">产 区 质量 产量</w:t>
      </w:r>
    </w:p>
    <w:p>
      <w:r>
        <w:t xml:space="preserve">Grande Champagne （大香摈区） 一级 14.65％Petite Champagne （小香摈区） 二级 15.98％Borderies （边林区） 三级 4.53％Fins Bois （优质林区） 四级 37.82％Bons Bois （良质林区） 五级 22.19％</w:t>
      </w:r>
    </w:p>
    <w:p>
      <w:r>
        <w:t xml:space="preserve">Bois Ordinaires （普通林区）</w:t>
      </w:r>
    </w:p>
    <w:p>
      <w:r>
        <w:t xml:space="preserve">Bois Communs</w:t>
      </w:r>
    </w:p>
    <w:p>
      <w:r>
        <w:t xml:space="preserve">六级 4.38％</w:t>
      </w:r>
    </w:p>
    <w:p>
      <w:r>
        <w:t xml:space="preserve">干邑白兰地的名品很多，远销世界各地，常见的有：</w:t>
      </w:r>
    </w:p>
    <w:p>
      <w:r>
        <w:t xml:space="preserve">人头马 V.S.O.P（Remy Martin V.S.O.P）、马爹利 V.S.O.P（Martell V.S.O.P）、轩诗 V.S.O.P（hennessy</w:t>
      </w:r>
    </w:p>
    <w:p>
      <w:r>
        <w:t xml:space="preserve">V.S.O.P）、拿彼仑 V.S.O.P（Courvoisier V.S.O.P）、普利内 V.S.O.P（Polignae V.S.O.P）、百事吉 V.S.O.P（Bisquit V.S.O.P）、长颈 F.O.V（F.O.V）、蓝带马爹利（Ribbion Martell）、人头马俱乐部（Remy Martin Club）、轩尼诗 X.O（Hennessy X.O）、马爹利 X.O（Martell X.O）、人头马 X.O（Remy Martin X.O）、卡米</w:t>
      </w:r>
    </w:p>
    <w:p>
      <w:r>
        <w:t xml:space="preserve">X.O（Camu's X.O）、拿破仑 X.O（courvoisier X.O）、人头马路易十三[ Remy Mattin Louis x Ⅲ（Paradise）] 、天堂轩尼诗（Hennessy Paradise）、天堂马爹利（Martell Paradise）、金像 V.S.O.P（Otard</w:t>
      </w:r>
    </w:p>
    <w:p>
      <w:r>
        <w:t xml:space="preserve">U.S.O.P）、金像 X.O（Otard X.O）、海因 V.S.O.P（Hine V.S.O.P）、海因 X.O（. Hine X.O.）、卡姆斯 V.S.O.P（Came's V.S.O.P）、大将军拿破仑（Courvoisier Napolone）、奥吉尔 V.S.O.P（Augier V.S.O.P）、金路易拿破仑（Louis P'or Napolone）等。</w:t>
      </w:r>
    </w:p>
    <w:p>
      <w:r>
        <w:t xml:space="preserve">V.S.O.P 以下级别的杂牌较多，质量也参差不齐。</w:t>
      </w:r>
    </w:p>
    <w:p>
      <w:r>
        <w:t xml:space="preserve">（五）雅邑白兰地（Armagnac）</w:t>
      </w:r>
    </w:p>
    <w:p>
      <w:r>
        <w:t xml:space="preserve">仅次于干邑的是雅邑白兰地，雅邑位于干邑南部，即法国西南部的热尔省（Gers）境内，以产深色白兰地驰名，虽没有干邑著名，但风格与其很接近。酒体呈琥珀色，发黑发亮，因贮存时间较短，所以口味烈。陈年或远年的雅邑白兰地酒香袭人，它风格稳健沉着，醇厚浓郁，回味悠长。留杯许久，有时可达一星期之久，酒度为 43 度。当地人更偏爱雅邑。雅邑也是受法国法律保护的白兰地品种。只有雅邑当地产的白兰地才可以在商标上冠以 Armagnac 字样。雅邑自兰地的名品有：卡斯塔浓（Castagnon）、夏博（Chabot）、珍尼（Janneau）、索法尔（Sauval）、桑卜（Semp）。</w:t>
      </w:r>
    </w:p>
    <w:p>
      <w:r>
        <w:t xml:space="preserve">（六）其它国家和地区的白兰地:</w:t>
      </w:r>
    </w:p>
    <w:p>
      <w:r>
        <w:t xml:space="preserve">除了干邑、雅邑以外，世界上还有其它许多国家和地区生产葡葡蒸馏酒，均可称之为白兰地（Brandy）。</w:t>
      </w:r>
    </w:p>
    <w:p>
      <w:r>
        <w:t xml:space="preserve">1、法国白兰地（Franch brandy）：指除干邑、雅邑以外的法国其它地区生产的白兰地，与其它国家的白兰地相比，品质上乘。</w:t>
      </w:r>
    </w:p>
    <w:p>
      <w:r>
        <w:t xml:space="preserve">2、西班牙白兰地（Spanish brandy）：除法国以外，西班牙白兰地是最好的。有些西班牙白兰地是用些厘酒（Sherry）蒸馏而成的。目前许多这种酒，是用各地产的葡萄酒蒸馏混合而成。此酒在味道上与干邑和雅邑有显着的不同，味较甜而带土壤味。</w:t>
      </w:r>
    </w:p>
    <w:p>
      <w:r>
        <w:t xml:space="preserve">3、美国白兰地（American brandy）：大部分产自于加州，它是以加州产的葡萄为原料，发酵蒸馏至 85proof，贮存在白色橡木桶中至少两年，有的加焦糖调色而成。</w:t>
      </w:r>
    </w:p>
    <w:p>
      <w:r>
        <w:t xml:space="preserve">除此之外，葡萄牙、秘鲁、德国、希腊、澳洲、南非、以色列和意大利、日本也主产优质白兰地。</w:t>
      </w:r>
    </w:p>
    <w:p>
      <w:r>
        <w:t xml:space="preserve">（七）、白兰地的饮用与服务:</w:t>
      </w:r>
    </w:p>
    <w:p>
      <w:r>
        <w:t xml:space="preserve">比较讲究的白兰地饮用方法是净饮，用白兰地杯，另外用水杯配一杯冰水，喝时用手掌握住白兰地杯壁，让手掌的温度经过酒杯稍微暖和一下白兰地，让其香味挥发。充满整个酒杯（224 毫升的白兰地杯只倒入</w:t>
      </w:r>
    </w:p>
    <w:p>
      <w:r>
        <w:t xml:space="preserve">28 毫升白兰地酒），边闻边喝，才能真正地享受饮用白兰地酒的奥妙，冰水的作用是：每喝完一小口白兰地，喝一口冰水，清新味觉能使下一口白兰地的味道更香醇。</w:t>
      </w:r>
    </w:p>
    <w:p>
      <w:r>
        <w:t xml:space="preserve">英国人喝白兰地喜欢加水，中国人多喜欢加冰，那只是喝一般牌子的白兰地。对于陈年上佳的干邑白兰地来说，加水、加冰是浪费了几十年的陈化时间，丢失了香甜浓醇的味道。</w:t>
      </w:r>
    </w:p>
    <w:p>
      <w:r>
        <w:t xml:space="preserve">白兰地也可以与其它软饮料混合在一起喝，例如，白兰地加可乐，其具体做法是：用一个柯林杯，放半杯冰块，量 28 毫升白兰地，168 毫升可乐，用酒吧匙搅拌一下。</w:t>
      </w:r>
    </w:p>
    <w:p>
      <w:r>
        <w:t xml:space="preserve">混合饮料的做法基本一样，熟练后只要记住：白兰地加可乐，长饮杯（Brandy＆cola ，collins）就行了。</w:t>
      </w:r>
    </w:p>
    <w:p>
      <w:r>
        <w:t xml:space="preserve">拿破仑 VSOP 轩尼诗 VSOP 轩尼诗 XO 马爹利蓝带 金牌马爹利 名士马爹利马爹利 XO 人头马 XO 人头马路易十三 人头马特 人头马 VSOP</w:t>
      </w:r>
    </w:p>
    <w:p>
      <w:r>
        <w:t xml:space="preserve">二、威士忌</w:t>
      </w:r>
    </w:p>
    <w:p>
      <w:r>
        <w:t xml:space="preserve">（一）概述：</w:t>
      </w:r>
    </w:p>
    <w:p>
      <w:r>
        <w:t xml:space="preserve">威士忌(苏格兰与加拿大产的威士忌拼法为 Whisky，而美国与爱尔兰产的威士忌在拼字上稍有不同，是 Whiskey)是一种只用谷物做为原料、含酒精的饮料，属于蒸馏酒类。</w:t>
      </w:r>
    </w:p>
    <w:p>
      <w:r>
        <w:t xml:space="preserve">威士忌拉丁语称作 Aquavitae(生命之水)，被认为是长生不老的宝贝。充满成熟阳刚之味的威士忌，自古以来就被称为「生命之水」，酒呈琥珀色,味微辣而醇香。</w:t>
      </w:r>
    </w:p>
    <w:p>
      <w:r>
        <w:t xml:space="preserve">广义的说威士忌就是把大麦、麦芽经过发酵后，再加以蒸馏而成的烈酒。与白兰地不同，威士忌是以谷物为原料，经发酵、蒸馏之后，在橡木桶中成熟的酒。就是说，白兰地是果酒而威士忌是粮食酒。威士忌在国际酒类贸易中占重要地位，其贸易额在蒸馏酒中仅次于白兰地。</w:t>
      </w:r>
    </w:p>
    <w:p>
      <w:r>
        <w:t xml:space="preserve">（二）定义</w:t>
      </w:r>
    </w:p>
    <w:p>
      <w:r>
        <w:t xml:space="preserve">广义解释，威士忌是所有以谷物为原料所制造出来的蒸馏酒之通称。虽然在传统观念上，许多人都认</w:t>
      </w:r>
    </w:p>
    <w:p>
      <w:r>
        <w:t xml:space="preserve">为威士忌是以大麦为原料制造，但实际上却不是如此。这样的情况有点类似白兰地，虽然许多人都认为只有以葡萄为原料所制造出来的蒸馏酒才叫白兰地，但事实上，白兰地这名词泛指所有以水果为原料所制造出来的蒸馏酒。</w:t>
      </w:r>
    </w:p>
    <w:p>
      <w:r>
        <w:t xml:space="preserve">威士忌这名词本身的定义并不是非常地严谨，除了只能使用谷物(Cereals/Grains)作为原料这个较为明确的规则外，有时刚蒸馏完毕还处于新酒状态的威士忌，本身特性其实与其他的中性烈酒(Neutral Spirits，如伏特加、白色兰姆酒)差异并不大。几乎所有种类的威士忌都需要在橡木桶中陈年一定时间之后才能装瓶出售，因此我们可以把陈年这道手续列为制造威士忌酒的必要过程。除此之外，要能在蒸馏的过程之中保留下谷物的原味，以便能和纯谷物制造且经过过滤处理的伏特加酒或西洋谷物酒（例如Everclear）区别，是威士忌另一个较为明确的定义性要求。</w:t>
      </w:r>
    </w:p>
    <w:p>
      <w:r>
        <w:t xml:space="preserve">除了上面两个重点以外，威士忌这个酒种并没有很明确的分类边界可以明确定义。相比之下，一些比较细目的威士忌分类反而拥有非常严谨的定义甚至分类法规，是个很有趣的现象。</w:t>
      </w:r>
    </w:p>
    <w:p>
      <w:r>
        <w:t xml:space="preserve">（三）起源</w:t>
      </w:r>
    </w:p>
    <w:p>
      <w:r>
        <w:t xml:space="preserve">中世纪初的炼金术士偶然发现，在炼金用的坩埚中放入某种发酵液，会产生酒精度强烈的液体，这便是人类初次获得的蒸馏酒。英格兰亨利二世在远征爱尔兰的战争中，常常饮用一种以谷物为原料的蒸馏酒，这就是威士忌的前身。威士忌的木桶贮藏法诞生于 18 世纪。当时，一些不满英政府麦芽税的苏格兰造酒商，为了逃税，将造出的酒用木桶装好，藏在不为人察觉的深山中，经过一段时间，打开一尝，发现酒味更加醇厚成熟。木桶贮酒法就此传播开来。以苏格兰威士忌最为著名。</w:t>
      </w:r>
    </w:p>
    <w:p>
      <w:r>
        <w:t xml:space="preserve">源由二：</w:t>
      </w:r>
    </w:p>
    <w:p>
      <w:r>
        <w:t xml:space="preserve">威士忌这名称当初是源自于盖尔语里的 uisge beatha 这个字（意指“生命之水”，拉丁文里称为 aqua vitae）。所谓的“生命之水”一开始其实是指酒精这种物质本身，早期的人类在刚发现蒸馏术时，并不是非常了解这种新技术本身的原理，因此他们误以为酒精是种从谷物（或是谷物溶水形成的麦汁在发酵后的产物：</w:t>
      </w:r>
    </w:p>
    <w:p>
      <w:r>
        <w:t xml:space="preserve">啤酒）里面提炼出来的精髓，一如人的身体里面藏有灵魂、灵魂是生命的精髓。因此，经过蒸馏之后产生、中文里称为“烈酒”的这种酒类，会在西方被称为“灵魂”(Spirits)是其来有自。</w:t>
      </w:r>
    </w:p>
    <w:p>
      <w:r>
        <w:t xml:space="preserve">威士忌、灵魂（烈酒）、生命之水乃至于如白兰地（法文古名 Eau-de-vie）、伏特加、阿克瓦维特(Akvavit)等跟蒸馏有关的名词，背后其实都有相关的语源。从这点不难理解威士忌其实是经过非常长的时间、在非常广泛的区域里逐渐演变而成的一种酒，它在不同地区会有不同的称呼，纵使同样的一个称呼也可能在不同地区代表不同的意义，而非一个很明确的分类。但为了方便理解，人们通常只会称呼以谷物这类农产品为原料制造出的烈酒叫威士忌。</w:t>
      </w:r>
    </w:p>
    <w:p>
      <w:r>
        <w:t xml:space="preserve">（四）主要产地及年限</w:t>
      </w:r>
    </w:p>
    <w:p>
      <w:r>
        <w:t xml:space="preserve">很多国家都有威士忌的生产，世界最著名的威士忌有 4 大产地，即苏格兰威士忌、美国威士忌、爱尔兰威士忌、加拿大威士忌。</w:t>
      </w:r>
    </w:p>
    <w:p>
      <w:r>
        <w:t xml:space="preserve">* 苏格兰威士忌：起码要贮存８年以上，１５年～２０年为最优质的成品酒，超过２０年的质量会下降风格，色泽棕黄带红，清澈透亮，气味焦香，带有浓烈的烟味。</w:t>
      </w:r>
    </w:p>
    <w:p>
      <w:r>
        <w:t xml:space="preserve">* 美国威士忌：蒸馏后放入内侧熏焦的橡木酒桶中酿制 4~8 年。装瓶时加入一定数量蒸馏水加发稀释，美国威士忌没有苏格兰威士忌那样浓烈煌烟味，但具有独特的橡树芳香。</w:t>
      </w:r>
    </w:p>
    <w:p>
      <w:r>
        <w:t xml:space="preserve">* 爱尔兰威士忌：特点、柔和，好象在口中燃烧。原产爱尔兰，经过三次蒸馏。然后入桶陈酿，一般需 8-15年。装瓶时还要混和掺水稀释。因原料不用泥炭熏焙，所以没有焦香味，口味比较绵柔长润，适用于制作混合酒与其它饮料共饮。</w:t>
      </w:r>
    </w:p>
    <w:p>
      <w:r>
        <w:t xml:space="preserve">*加拿大威士忌：采用二次蒸馏，在木桶中贮存４年、６年、７年、１０年不等</w:t>
      </w:r>
    </w:p>
    <w:p>
      <w:r>
        <w:t xml:space="preserve">（五）苏格兰威士忌</w:t>
      </w:r>
    </w:p>
    <w:p>
      <w:r>
        <w:t xml:space="preserve">苏格兰威士忌（Scotch Whisky，或直接简称 Scotch），是一种只在苏格兰地区生产制造的威士忌。特色上，苏格兰威士忌与其他种类的威士忌，尤其是它极为相似的邻居爱尔兰威士忌最大的不同，是在制造过程中使用了泥炭这种物质。</w:t>
      </w:r>
    </w:p>
    <w:p>
      <w:r>
        <w:t xml:space="preserve">1、历史</w:t>
      </w:r>
    </w:p>
    <w:p>
      <w:r>
        <w:t xml:space="preserve">虽然没有明确的记载，但一般公认威士忌的生产最早是在公元四、五世纪时由教士自爱尔兰地区传入苏格兰。有文献记载的苏格兰威士忌最早纪录是在 1494 年时，一位 天主教修士 约翰· 柯尔（Friar John Corr）在当时的英王詹姆士四世要求下，采购了八箱麦芽作为原料，在苏格兰的离岛艾拉岛制造出第一批的“生命之水”，而当时英王授与的采购契约就成为今日可见到、关于苏格兰威士忌最早的文字纪录。</w:t>
      </w:r>
    </w:p>
    <w:p>
      <w:r>
        <w:t xml:space="preserve">苏格兰威士忌的逐渐流行让该地政府逐渐意识到这种新产业的存在，并在 1644 年时首次开征威士忌的制造税， 1786 年时甚至针对高地区的威士忌生产课征极高额的赋税，迫使许多造酒人得躲躲藏藏地逃至偏远的山区继续造私酒。许多今日苏格兰威士忌的标准制造手法，例如小型的壶状蒸馏器、二手的橡木桶与石板铺地式陈年方式，都与这段时期的“权宜措施”有关，这也是当初先人们始料未及的后果。</w:t>
      </w:r>
    </w:p>
    <w:p>
      <w:r>
        <w:t xml:space="preserve">1823 年，英国政府修改税法开放蒸馏厂营业许可的重新申请，两年间申请合法化的酒厂暴增一倍，今日市面上常听到的苏格兰麦芽威士忌蒸馏厂几乎都是那年之后陆续创立的。</w:t>
      </w:r>
    </w:p>
    <w:p>
      <w:r>
        <w:t xml:space="preserve">2、品牌</w:t>
      </w:r>
    </w:p>
    <w:p>
      <w:r>
        <w:t xml:space="preserve">（1）、皇家礼炮 21 年--Royal Salute 21years old 1953 年，为庆祝英国伊丽莎白女王登基，“芝华士兄弟”(Chivas Brothers)酒厂推出一款名为“皇家礼炮”的顶级调和威士忌。</w:t>
      </w:r>
    </w:p>
    <w:p>
      <w:r>
        <w:t xml:space="preserve">为打造皇室形象，“皇家礼炮”从名称到包装，环环紧扣皇家主题。其名称源于每年英国女王或威尔斯王子生日时，英国皇家海军舰队对空鸣响 21 声礼炮的最高敬意；每一瓶手工打造的蓝色瓷瓶，由英国知名陶瓷厂“Wade”的工匠花费六天制作而成。</w:t>
      </w:r>
    </w:p>
    <w:p>
      <w:r>
        <w:t xml:space="preserve">伊丽莎白女王登基当年推出的“皇家礼炮”，每一个酒瓶都铸有皇室徽章标签，上面印有女王题词的缩写。</w:t>
      </w:r>
    </w:p>
    <w:p>
      <w:r>
        <w:t xml:space="preserve">女王皇冠上所镶的红、蓝、绿翠三色宝石，化为三色瓶身。当然，这一切都是为了珍藏瓶内贮藏 21 年的甘美佳酿。</w:t>
      </w:r>
    </w:p>
    <w:p>
      <w:r>
        <w:t xml:space="preserve">酒色魅力：初闻，丰盈的果香袭人；浅尝，仿若蜜汁般柔顺甘美与深邃迷人的烟熏味巧妙交融，如一首韵味悠长的诗歌，值得咀嚼再三、细细品味。</w:t>
      </w:r>
    </w:p>
    <w:p>
      <w:r>
        <w:t xml:space="preserve">（2）皇家礼炮 50 年--Royal Salute 50years old 2003 年，英女王即位 50 周年，“芝华士兄弟“酒厂推出酝酿 50 年的珍藏纪念酒，而且据酒厂表示，至少</w:t>
      </w:r>
    </w:p>
    <w:p>
      <w:r>
        <w:t xml:space="preserve">8 年内都不可能再推出超过 50 年的调和威士忌。</w:t>
      </w:r>
    </w:p>
    <w:p>
      <w:r>
        <w:t xml:space="preserve">为打造出这种酒的“尊荣极致”，瓶身设计与包装更加气势非凡。瓶身仍由“Wade”以纯手工打造，深蓝色瓶身外饰以 999 纯银及 24K 金纹章，连瓶塞也是金银镶嵌；此外，因全球限量 255 瓶，酒标上还编有珍藏序号，每瓶定价高达一万美金。</w:t>
      </w:r>
    </w:p>
    <w:p>
      <w:r>
        <w:t xml:space="preserve">酒色魅力：“皇家礼炮 50 年”的口感犹如“香水”，有核果、花香和烟熏味均匀结合的迷人香气，入喉带有深沉、甘美、醇郁、令人迷醉的欢愉享受。而以服装来比喻，好比一袭独一无二、创意十足、做工精细的“高级订制礼服”。</w:t>
      </w:r>
    </w:p>
    <w:p>
      <w:r>
        <w:t xml:space="preserve">（3）芝华士威士忌--Chivas Regal</w:t>
      </w:r>
    </w:p>
    <w:p>
      <w:r>
        <w:t xml:space="preserve">平均每一秒钟卖出一瓶，是“芝华士兄弟”酒厂的销售主力。</w:t>
      </w:r>
    </w:p>
    <w:p>
      <w:r>
        <w:t xml:space="preserve">爱喝威士忌的村上春树，在他的小说新作《海边卡夫卡》中，让“Johny Walker”变成“猫之杀手”，却让“Chivas Regal”成为他放松心情品尝佳酿的首选。</w:t>
      </w:r>
    </w:p>
    <w:p>
      <w:r>
        <w:t xml:space="preserve">“芝华士”，对于许多人来说，几乎等于“苏格兰调和威士忌”的代名词。</w:t>
      </w:r>
    </w:p>
    <w:p>
      <w:r>
        <w:t xml:space="preserve">酒色魅力：苏格兰调和威士忌的代表作之一，口感华丽又均衡，浓郁又不失柔顺。</w:t>
      </w:r>
    </w:p>
    <w:p>
      <w:r>
        <w:t xml:space="preserve">（4）格兰利威--The Glenlivet</w:t>
      </w:r>
    </w:p>
    <w:p>
      <w:r>
        <w:t xml:space="preserve">又是一个受到皇室护航的故事。十九世纪初，苏格兰高地充斥着私酿酒厂，当时政府派遣骑兵团大举取缔非法酒厂，唯独“格兰利威”因为受到乔治五世国王的喜爱，得以保留。</w:t>
      </w:r>
    </w:p>
    <w:p>
      <w:r>
        <w:t xml:space="preserve">1824 年，“格兰利威”创办人乔治史密斯取得合法生产“格兰利威”威士忌的执照，成为苏格兰高地唯一合法酒厂，而国王的最爱也成为这支单一纯麦芽威士忌的品质背书。</w:t>
      </w:r>
    </w:p>
    <w:p>
      <w:r>
        <w:t xml:space="preserve">“格兰利威”单一纯麦芽威士忌系列有 12、18、21 等年份，果香浓郁的“格兰利威 12 年”目前为市场的指标产品。</w:t>
      </w:r>
    </w:p>
    <w:p>
      <w:r>
        <w:t xml:space="preserve">酒色魅力：关于单一纯麦芽威士忌的那些花香、果香的形容词很多，而“格兰利威”则更有女人味、更细致、更优雅，有别于其他单一纯麦芽威士忌的翩翩绅士的儒雅味道</w:t>
      </w:r>
    </w:p>
    <w:p>
      <w:r>
        <w:t xml:space="preserve">（6）美国威士忌（bourbon）</w:t>
      </w:r>
    </w:p>
    <w:p>
      <w:r>
        <w:t xml:space="preserve">美国威士忌称为“波本”威士忌。“波本（bourbon）”是位于美国肯塔基州内的一个县城。该处是美国最先使用玉米做原料酿造出威士忌的地方。没人能肯定最早</w:t>
      </w:r>
    </w:p>
    <w:p>
      <w:r>
        <w:t xml:space="preserve">的波本威士忌是产于什么时候；有的说是一七七七年，也有说是一七八九年的。</w:t>
      </w:r>
    </w:p>
    <w:p>
      <w:r>
        <w:t xml:space="preserve">当年的苏格兰人和爱尔兰移居到美洲东海岸，按照他们家乡的传统办法，用小麦来酿造威士忌。随着时间的推移，移居亦不断地向美洲内陆推进。当他们移居到现在说是波本县时，移居者发觉在这里，更易种植的是其他一些谷类；先是黑麦，后来是玉米。由此，用玉米酿造酿士忌的“波本”便逐渐产生。虽然，今天的波本威士忌的产地已扩大到马利兰州，印弟安纳州，伊利诺思州等地，可一半以上的波本威士忌仍然产于肯塔基州。</w:t>
      </w:r>
    </w:p>
    <w:p>
      <w:r>
        <w:t xml:space="preserve">波本威士忌，酒精含为 40－50％，必须选用至少 51％的玉米作为原料酿制而成。事实上，大多数的酒商采用 60％或者 80％的玉米作原料。其余的部分用黑麦和小麦。波本威士忌是采用连续蒸馏两次的方法酿造而成；必须在新制的烘烤过的白橡木桶内蕴藏两年以上。所有的产品均在保温仓库里蕴藏和装瓶。</w:t>
      </w:r>
    </w:p>
    <w:p>
      <w:r>
        <w:t xml:space="preserve">波本威士忌的口味与苏格兰威士忌有很大的区别。由于波本被蕴藏于烘烤过的橡木桶内，使其产生一种独特的丰富香味。</w:t>
      </w:r>
    </w:p>
    <w:p>
      <w:r>
        <w:t xml:space="preserve">波本威士忌的皎皎者是“占边（jimbeam）”和“杰克丹尼（jack danel）”。</w:t>
      </w:r>
    </w:p>
    <w:p>
      <w:r>
        <w:t xml:space="preserve">芝华士 12 年威士</w:t>
      </w:r>
    </w:p>
    <w:p>
      <w:r>
        <w:t xml:space="preserve">忌</w:t>
      </w:r>
    </w:p>
    <w:p>
      <w:r>
        <w:t xml:space="preserve">杰克丹尼威士忌 占边威士忌</w:t>
      </w:r>
    </w:p>
    <w:p>
      <w:r>
        <w:t xml:space="preserve">加拿大俱乐部 威</w:t>
      </w:r>
    </w:p>
    <w:p>
      <w:r>
        <w:t xml:space="preserve">士忌</w:t>
      </w:r>
    </w:p>
    <w:p>
      <w:r>
        <w:t xml:space="preserve">施格兰 VO 威士</w:t>
      </w:r>
    </w:p>
    <w:p>
      <w:r>
        <w:t xml:space="preserve">忌 Seagram's VO</w:t>
      </w:r>
    </w:p>
    <w:p>
      <w:r>
        <w:t xml:space="preserve">75CL</w:t>
      </w:r>
    </w:p>
    <w:p>
      <w:r>
        <w:t xml:space="preserve">苏格兰威士忌</w:t>
      </w:r>
    </w:p>
    <w:p>
      <w:r>
        <w:t xml:space="preserve">百灵坛特醇 金玺百灵坛 芝华士 12 顺风威士忌 添宝 15 年</w:t>
      </w:r>
    </w:p>
    <w:p>
      <w:r>
        <w:t xml:space="preserve">威雀威士忌 格兰菲迪 格兰威士忌 黑方 蓝方</w:t>
      </w:r>
    </w:p>
    <w:p>
      <w:r>
        <w:t xml:space="preserve">【补充知识】</w:t>
      </w:r>
    </w:p>
    <w:p>
      <w:r>
        <w:t xml:space="preserve">产品 目 录 表</w:t>
      </w:r>
    </w:p>
    <w:p>
      <w:r>
        <w:t xml:space="preserve">The Price in the List for Reference only Scotch Whisky 苏格兰威士忌规格 品名 单价750ml Ballantine's Finest 百龄台特醇 125.00 750ml Ballantine's Gold Seal(12 Years) 百龄台 12 年 185.00 700ml Ballantines's 17 Years 百龄台 17 年 420.00 700ml Ballantines's 21 Years 百龄台 21 年 750.00 700ml Ballantines's Limited 百龄台珍藏 1250.00 700ml Ballantine's 30 Years 百龄台 30 年 2250.00 750ml J &amp; B Rare 珍宝 95.00 750ml Bell's 金铃 135.00 750ml White Horse 白马 120.00 750ml Red Label----Johnnie Walker 红方 110.00 750ml Black Label----Johnnie Walker 黑方 175.00 750ml Green Label Prue Malt ----Johnnie Walker 绿方 320.00</w:t>
      </w:r>
    </w:p>
    <w:p>
      <w:r>
        <w:t xml:space="preserve">750ml Golden Label----Johnnie Walker 金方 380.00 750ml Blue Label----Johnnie Walker 蓝方 1200.00 700ml Premium----Johnnie Walker 尊爵 750.00 700ml Swing----Johnnie Walker 尊荣 300.00 750ml Chivas Regal 12 Years 芝华士 12 年 185.00 700ml Chivas Reagal 21 Years----Royal Salute 皇家礼炮 750.00 750ml Dimple 15 Years 添宝 15 年 220.00 750ml Famous Grouse----Finest 威雀 125.00 750ml Famous Grouse----Gold Reserve 金雀 185.00 750ml Famous Grouse----Prestige 天威 500.00 1000ml Old Parr----1L 老百威（1L） 390.00 350ml Old Parr----half bottle 老伯威（350ml） 190.00 750ml Dewar's----White Label 白牌威士忌 95.00 750ml Dewar's----White Label 12Y 白牌 12 年威士忌 175.00 750ml Grant's 格兰威士忌 95.00 Malt Whisky 纯麦芽 威士忌规格 品名 单价700ml Glenfarclas 12Y 格兰杰 12 年纯麦芽威士忌 550.00 700ml Glenfarclas 17Y 格兰杰 17 年纯麦芽威士忌 880.00 700ml Glenfarclas 25Y 格兰杰 25 年纯麦芽威士忌 3800.000 750ml Glenfiddich 12Y 格兰菲迪 12 年纯麦芽威士忌 195.00 750ml Glenfiddich 15Y 格兰菲迪 15 年纯麦芽威士忌 290.00 750ml Glenfiddich 18Y 格兰菲迪 18 年纯麦芽威士忌 380.00 750ml Glenfiddich 30Y 格兰菲迪 30 年纯麦芽威士忌 1800.000 700ml Macallan 12 Years 麦高伦 12 纯麦芽威士忌 380.00 700ml Macallan 18 Years 麦高伦 18 纯麦芽威士忌 780.00</w:t>
      </w:r>
    </w:p>
    <w:p>
      <w:r>
        <w:t xml:space="preserve">700ml Macallan 25 Years 麦高伦 25 纯麦芽威士忌 2900.00 700ml The Famous Grouse Vintage Malt Whisky 威雀绿牌 1990 年纯麦威士忌</w:t>
      </w:r>
    </w:p>
    <w:p>
      <w:r>
        <w:t xml:space="preserve">250.00</w:t>
      </w:r>
    </w:p>
    <w:p>
      <w:r>
        <w:t xml:space="preserve">700ml Aberlour 10Y 雅伯莱 10 年纯麦芽威士忌 380.00 750ml Glenlivet 12Y 格兰威特 12 年苏格兰威士忌 280.00 700ml Glenmorangie 10Y Single Highland Malt 格兰杰 10 年高地单一麦芽苏格兰威士忌</w:t>
      </w:r>
    </w:p>
    <w:p>
      <w:r>
        <w:t xml:space="preserve">350.00</w:t>
      </w:r>
    </w:p>
    <w:p>
      <w:r>
        <w:t xml:space="preserve">700ml Old Pulteney 12Y 老牌波顿 12 年纯麦威士忌 550.00 750ml Balbair 10Y 百利威 10 年纯麦威士忌 520.00 700ml Balbair 16Y 百利威 16 年纯麦威士忌 750.00 750ml Speyburn 10Y 狮本 10 年纯麦威士忌 520.00 American Whisky 美国威士忌规格 品名 单价700ml Blanton's Special Reserve 波兰顿绿标波旁威士忌（特别储藏） 420.00 750ml Blanton's The Original 波兰顿黄标波旁威士忌（原装原桶） 490.00 750ml Jim Beam Black 黑占边 165.00 750ml Jim Beam 占边 120.00 750ml Jack Daniel’s American Whisky 杰克丹尼 170.00 750ml Wild Turkey Whisky 美国威凤凰 185.00 750ml Four Roses 四玫瑰 100.00 Japaness Whisky 日本威士忌规格 品名 单价700ml Suntory Hibiki Whisky 三得利乡牌威士忌 520.00 750ml Suntory Pure Malt Whisky 12Y Single Malt 三得利山崎纯麦芽威士忌 380.00 700ml Suntory Royal Whisky 三得利皇冠（洛雅）威士忌 195.00 700ml Suntory Old Whisly 三得利老牌威士忌 135.00</w:t>
      </w:r>
    </w:p>
    <w:p>
      <w:r>
        <w:t xml:space="preserve">700ml Suntory Whisly Kakubin 三得利角瓶（淡丽爽口）威士忌 115.00 Canadian Whisky 加拿大威士忌规格 品名 单价750ml Canadian Club Canadian Whisky 加拿大 CC 115.00 750ml Canadian Club 12 Years 加拿大 CC12 年 200.00 750ml Seagram's VO 施格兰 VO 115.00 750ml Crown Royal 皇冠威士忌 180.00 Irish Whisky 爱尔兰威士忌规格 品名 单价750ml Jameson Irish Whisky 旧美醇 135.00 750ml Black Bush 黑林威士忌 315.00 750ml Bushmills 10Y Single Malt Whisky 奥妙 10 年纯麦威士忌 355.00 French Whisky 法国威士忌规格 品名 单价700ml Passton Aced 12 Year Classic Whisky 派斯顿·丹尼 12 年威士忌 80.00 700ml Fanizenel 21 Matured &amp; Aged In Oak Barrel Whisky 法尼珍露金色礼炮 21 年威士忌</w:t>
      </w:r>
    </w:p>
    <w:p>
      <w:r>
        <w:t xml:space="preserve">150.00</w:t>
      </w:r>
    </w:p>
    <w:p>
      <w:r>
        <w:t xml:space="preserve">三、金酒</w:t>
      </w:r>
    </w:p>
    <w:p>
      <w:r>
        <w:t xml:space="preserve">1、概述</w:t>
      </w:r>
    </w:p>
    <w:p>
      <w:r>
        <w:t xml:space="preserve">大约是在 17 世纪，金酒又名叫杜松子酒，最先由荷 兰 生 产 威廉三世统治英国时，发动了一场大规模的宗教战争，参战的士兵将金酒由欧洲大陆带回英国。1702 一 1704 年，当政的安妮女王对法国进口的葡萄酒和白兰地苛以重税，而对本国的蒸馏酒降低税收。金酒因而成了英国平民百姓的廉价蒸馏酒。另外，金酒的原料低廉，生产周期短，无需长期增陈贮存，因此经济效益很高，不久就在英国流行起来。当时一家小客栈打出一个非常有趣的招牌，由此可以看出当时的金酒是何等的便宜：</w:t>
      </w:r>
    </w:p>
    <w:p>
      <w:r>
        <w:t xml:space="preserve">Drunk for a penay 一分钱喝个饱；</w:t>
      </w:r>
    </w:p>
    <w:p>
      <w:r>
        <w:t xml:space="preserve">Dead drunk for two penay 二分钱喝个倒；</w:t>
      </w:r>
    </w:p>
    <w:p>
      <w:r>
        <w:t xml:space="preserve">Clean straw for nothing 穷小子来喝酒，一分钱也不要。</w:t>
      </w:r>
    </w:p>
    <w:p>
      <w:r>
        <w:t xml:space="preserve">英式金酒的生产过程较荷式金酒简单，它用食用酒槽和杜松子及其它香料共同蒸馏而得干金酒。由于干</w:t>
      </w:r>
    </w:p>
    <w:p>
      <w:r>
        <w:t xml:space="preserve">金酒酒液无色透明，气味奇异清香，口感醇美爽适，既可单饮，又可与其它酒混合配制或作为鸡尾酒的基酒所以深受世人的喜爱。英式金酒又称伦敦干金酒，属淡体金酒，意思是指不甜，不带原体味，口味与其它酒相比，比较淡雅。</w:t>
      </w:r>
    </w:p>
    <w:p>
      <w:r>
        <w:t xml:space="preserve">2、金酒商标</w:t>
      </w:r>
    </w:p>
    <w:p>
      <w:r>
        <w:t xml:space="preserve">英式干金酒的商标有：Dry Gin、Extra Dry Gin、Very Dry Gin、London Dry Gin 和 English Dry Gin，这些都是英国上议院给金酒一定地位的记号。著名的酒牌有：英国卫兵（Beefeater）、歌顿金（Gordon’s）、吉利蓓（Gilbey's）、仙蕾（schenley）、坦求来（Tangueray）、伊利莎白女王（Queen Elizabeth）、老女士（Old Lady's）、老汤姆（Old Tom）、上议院（House of Lords）、格利挪尔斯（Greenall's）、博德尔斯（Boodles）、博士（Booth's）、伯内茨（Burnett's）、普利莫斯（Plymouth）、沃克斯（Walker's）、怀瑟斯（Wiser's）、西格兰姆斯、（seagram's）等等。</w:t>
      </w:r>
    </w:p>
    <w:p>
      <w:r>
        <w:t xml:space="preserve">3、金酒饮用</w:t>
      </w:r>
    </w:p>
    <w:p>
      <w:r>
        <w:t xml:space="preserve">伦敦干金酒也可以冰镇后纯饮。冰镇的方法有很多，例如：将酒瓶放入冰箱或冰桶，或在倒出的酒中加冰块，但大多数客人喜欢将之用于混饮（即做混合酒的基酒）。</w:t>
      </w:r>
    </w:p>
    <w:p>
      <w:r>
        <w:t xml:space="preserve">四、伏特加</w:t>
      </w:r>
    </w:p>
    <w:p>
      <w:r>
        <w:t xml:space="preserve">1、概述</w:t>
      </w:r>
    </w:p>
    <w:p>
      <w:r>
        <w:t xml:space="preserve">伏特加是从俄语中"水"一词派生而来的，是俄国具有代表性的白酒，开始是用小麦、黑麦、大麦等作原料酿造的。到 18 世纪以后就开始使用土豆和玉米作原料了，将蒸馏而成的伏特加原酒，经过 8 小时以上的缓慢过滤，使原酒液用活性碳吸收它的味道。</w:t>
      </w:r>
    </w:p>
    <w:p>
      <w:r>
        <w:t xml:space="preserve">伏特加无色、无香味，具有中性的特点，不需贮存即可出售。由于伏特加无色透明，与金酒一样，可与其它酒类混合调成各种混合饮品和鸡尾酒。</w:t>
      </w:r>
    </w:p>
    <w:p>
      <w:r>
        <w:t xml:space="preserve">伏特加现已不是苏联的特产，有许多国家如：波兰、德国、美国、英国、日本等都有生产出品质与苏联所产相近的伏特加。</w:t>
      </w:r>
    </w:p>
    <w:p>
      <w:r>
        <w:t xml:space="preserve">vodka 在俄语中有“水酒”的意思，但在波兰文中的 Wodka 与 Vodka 的写法接近，也有“水酒”的含义。此酒虽出版东欧，可近几十年来已变成国际性的重要酒精饮料，其消费大国除前苏联、波兰外，还有美、英、法、芬兰等国。</w:t>
      </w:r>
    </w:p>
    <w:p>
      <w:r>
        <w:t xml:space="preserve">2、Russia Vodka</w:t>
      </w:r>
    </w:p>
    <w:p>
      <w:r>
        <w:t xml:space="preserve">最初的用料为大麦，以后逐渐改用含淀粉的玉米、土豆，前苏联 vodka 加在酿造酒醪和蒸馏原酒过程中与其他蒸馏酒并无特殊之处，区别在于 vodka 要进行高纯度的酒精提炼，达到 190proof，即相当于 95‘。经再次蒸馏精炼后注入白桦活性炭过滤槽中，进行缓慢的过滤，以使精馏液与活性炭分子充分接触而净化，将原酒中包含的酸类、醛类、醇类及其他微量物质去除，便得到了纯粹的伏特加，它不需要陈酿。</w:t>
      </w:r>
    </w:p>
    <w:p>
      <w:r>
        <w:t xml:space="preserve">经过以上工序处理的伏特加，酒液无色，清亮透明如晶体，除酒香外，几乎没有什么别的香味，口味凶烈，劲大冲鼻，咽后腹暖，但饮后绝无上头的感觉。名品有：</w:t>
      </w:r>
    </w:p>
    <w:p>
      <w:r>
        <w:t xml:space="preserve">Moskovskaya 莫斯科红牌、绿牌</w:t>
      </w:r>
    </w:p>
    <w:p>
      <w:r>
        <w:t xml:space="preserve">Stolichnaya 苏联伏特加</w:t>
      </w:r>
    </w:p>
    <w:p>
      <w:r>
        <w:t xml:space="preserve">Bolskaya 波士伏特加</w:t>
      </w:r>
    </w:p>
    <w:p>
      <w:r>
        <w:t xml:space="preserve">Limonnaya 柠檬那亚</w:t>
      </w:r>
    </w:p>
    <w:p>
      <w:r>
        <w:t xml:space="preserve">Starka 音译为斯达卡</w:t>
      </w:r>
    </w:p>
    <w:p>
      <w:r>
        <w:t xml:space="preserve">Russkaya 俄罗斯卡亚</w:t>
      </w:r>
    </w:p>
    <w:p>
      <w:r>
        <w:t xml:space="preserve">Stolovaya 斯托罗伐亚</w:t>
      </w:r>
    </w:p>
    <w:p>
      <w:r>
        <w:t xml:space="preserve">Pertsovka 伯特索夫卡</w:t>
      </w:r>
    </w:p>
    <w:p>
      <w:r>
        <w:t xml:space="preserve">3、Poland Vodka</w:t>
      </w:r>
    </w:p>
    <w:p>
      <w:r>
        <w:t xml:space="preserve">波兰伏特加在世界上颇有名气，它的酿造工艺与苏联伏特加相似，区别只是波兰人在酿造过程中，加入许多草卉、植物、颗粒等调香原料，所以波兰伏特加比苏联的更加香体丰富、更富韵味，名品有：</w:t>
      </w:r>
    </w:p>
    <w:p>
      <w:r>
        <w:t xml:space="preserve">Blue Bison 兰野牛</w:t>
      </w:r>
    </w:p>
    <w:p>
      <w:r>
        <w:t xml:space="preserve">Wyborowa 维波罗瓦</w:t>
      </w:r>
    </w:p>
    <w:p>
      <w:r>
        <w:t xml:space="preserve">Zubrowka 朱波维卡</w:t>
      </w:r>
    </w:p>
    <w:p>
      <w:r>
        <w:t xml:space="preserve">如今 Vodka 已不再是前苏联的专利产品，很多国家如美、法、英、瑞典、荷兰等都生产与其品质不相上下的 Vodka，名品有：</w:t>
      </w:r>
    </w:p>
    <w:p>
      <w:r>
        <w:t xml:space="preserve">Smirnoff 皇牌伏特加，也音译为斯米尔诺夫（美产）</w:t>
      </w:r>
    </w:p>
    <w:p>
      <w:r>
        <w:t xml:space="preserve">Silverado 音译为西尔弗拉多（美产）</w:t>
      </w:r>
    </w:p>
    <w:p>
      <w:r>
        <w:t xml:space="preserve">Samovar 音译为三莫瓦（美产）</w:t>
      </w:r>
    </w:p>
    <w:p>
      <w:r>
        <w:t xml:space="preserve">Finlandia 芬兰地亚（芬兰产）</w:t>
      </w:r>
    </w:p>
    <w:p>
      <w:r>
        <w:t xml:space="preserve">Absolut Vodka 瑞典伏特加（瑞典产）</w:t>
      </w:r>
    </w:p>
    <w:p>
      <w:r>
        <w:t xml:space="preserve">Cossack 哥萨克（英产）</w:t>
      </w:r>
    </w:p>
    <w:p>
      <w:r>
        <w:t xml:space="preserve">Vladivat 音译为夫拉地法特（英产）</w:t>
      </w:r>
    </w:p>
    <w:p>
      <w:r>
        <w:t xml:space="preserve">Voloskaya 音译为弗劳斯卡亚（法产）</w:t>
      </w:r>
    </w:p>
    <w:p>
      <w:r>
        <w:t xml:space="preserve">Karinskaya 音译为卡林斯卡亚（法产）</w:t>
      </w:r>
    </w:p>
    <w:p>
      <w:r>
        <w:t xml:space="preserve">4、饮用及服务</w:t>
      </w:r>
    </w:p>
    <w:p>
      <w:r>
        <w:t xml:space="preserve">Vodka 的标准用量为 40ml/份，可选用利口杯净饮或古典杯加冰块及净饮用，作为佐餐酒或餐后酒，常温服务。</w:t>
      </w:r>
    </w:p>
    <w:p>
      <w:r>
        <w:t xml:space="preserve">单饮时，备凉水一杯。快饮是其主要的饮用方式。“大口大口地喝 Vodka，佐以鱼子酱和熏鱼”常常被人们用来形容俄罗斯人及波兰人酷爱 Vodka 的情形。因 Vodka 是一种无臭无味又无香气的酒，非常适宜对果汁汽水饮用，也是鸡尾酒最佳的基酒之一。</w:t>
      </w:r>
    </w:p>
    <w:p>
      <w:r>
        <w:t xml:space="preserve">瑞典伏特加 芬兰伏特加 皇冠伏特加 红牌伏特加</w:t>
      </w:r>
    </w:p>
    <w:p>
      <w:r>
        <w:t xml:space="preserve">【补充知识】</w:t>
      </w:r>
    </w:p>
    <w:p>
      <w:r>
        <w:t xml:space="preserve">产品 目 录 表</w:t>
      </w:r>
    </w:p>
    <w:p>
      <w:r>
        <w:t xml:space="preserve">The Price in the List for Reference only Vodka 伏特加规格 品名 产地 单价700ml Kafka Vodka 卡夫卡伏特加（原酒来自俄罗斯） 中国 48.00 750ml Skyy 蓝天伏特加 美国 90.00 750ml Skyy Citrus Vodka 蓝天（橙味）伏特加 美国 110.00 750ml Skyy Berry Vodka 蓝天（莓子味）伏特加 美国 110.00 750ml Skyy Vanilla Vodka 蓝天（香草味）伏特加 美国 110.00 750ml Smirnoff----Red Label(imported) 皇冠伏特加 美国 80.00 750ml Stolichnaya 苏联红牌 俄罗斯 75.00 750ml Moskovskaya 苏联绿牌 俄罗斯 75.00 750ml Absolute 瑞典伏特加（原味） 瑞典 90.00 750ml Absolute----Citron 瑞典伏特加（柠檬味） 瑞典 100.00 750ml Absolute----Peppar 瑞典伏特加（辣椒味） 瑞典 110.00 750ml Absolute----Mandrin 瑞典伏特加（橙味味） 瑞典 110.00 750ml Absolute----Vanilia 瑞典伏特加（香草味） 瑞典 110.00 750ml Grey Goose Vodka 飞雁伏特加 法国 420.00 750ml Eristoff 皇太子伏特加 法国 70.00 750ml Borzoi Vodka 布瑟伏特加 英国 60.00</w:t>
      </w:r>
    </w:p>
    <w:p>
      <w:r>
        <w:t xml:space="preserve">750ml Wyborowa Vodka 维波罗瓦伏特加 波兰 95.00 700ml Belvedere Pure Vodka 雪树原味伏特加 波兰 215.00 700ml Belvedere Cytrus Vodka 雪树香柠伏特加 波兰 235.00 700ml Belvedere Pomarancza Vodka 雪树柑橘伏特加 波兰 235.00</w:t>
      </w:r>
    </w:p>
    <w:p>
      <w:r>
        <w:t xml:space="preserve">五、朗姆酒</w:t>
      </w:r>
    </w:p>
    <w:p>
      <w:r>
        <w:t xml:space="preserve">（一）概述</w:t>
      </w:r>
    </w:p>
    <w:p>
      <w:r>
        <w:t xml:space="preserve">朗姆酒是古巴人的一种传统饮料，古巴朗姆酒是由酿酒大师把作为原料的甘蔗蜜糖制得的甘蔗烧酒装进白色的橡木桶，之后经过多年的精心酿制，使其产生一股独特的，无与伦比的口味，从而成为古巴人喜欢喝的一种饮料，并且在国际市场上获得了广泛的欢迎。朗姆酒属于天然产品，由制糖甘蔗加工而成。整个生产过程从对原料的精心挑选起，随后生产中酒精的蒸馏甘蔗烧酒的陈酿，把关都极其严格。朗姆酒的质量由陈酿时间决定，有一年的，有好几十年的。市面上销售的通常为三年和七年的，它们的酒精含量分别为 38o，40o，生产过程中除去了重质醇，把使人愉悦的酒香给保存了下来。</w:t>
      </w:r>
    </w:p>
    <w:p>
      <w:r>
        <w:t xml:space="preserve">朗姆酒可以直接单独饮用，也可以与其它饮料混合成好喝的鸡尾酒，在晚餐时作为开胃酒来喝，也可以在晚餐后喝。在重要的宴会上它是个极好的伴侣。</w:t>
      </w:r>
    </w:p>
    <w:p>
      <w:r>
        <w:t xml:space="preserve">世界上朗姆酒的原产地在古巴 。它在生产中保留的传统的工艺，并且经过一代一代的相传，一直保留至今。</w:t>
      </w:r>
    </w:p>
    <w:p>
      <w:r>
        <w:t xml:space="preserve">朗姆酒的由来</w:t>
      </w:r>
    </w:p>
    <w:p>
      <w:r>
        <w:t xml:space="preserve">哥伦布第二次航行美洲时来到古巴。他从加纳利群岛带来了制糖甘蔗的根茎。让人们料想不到的，竟然是这些根茎代替了人们来到土著人称作 Cipango 的这个岛上寻找的金子。</w:t>
      </w:r>
    </w:p>
    <w:p>
      <w:r>
        <w:t xml:space="preserve">在怀念天主教皇费尔迪南和伊莎贝拉一文中有人这样一句"把切下的制糖甘蔗一个一个小节种在土里后就会长成一大片"。</w:t>
      </w:r>
    </w:p>
    <w:p>
      <w:r>
        <w:t xml:space="preserve">古巴的气候条件：肥沃的土壤，水质和阳光使刚刚栽上的作物能够在印地暗酋长周围成长，制搪甘蔗就这样在古巴这片土地上生长了。</w:t>
      </w:r>
    </w:p>
    <w:p>
      <w:r>
        <w:t xml:space="preserve">印地安人用来榨甘蔗汁的第一代工具叫古尼亚亚（La Cunyaya）。随后有了用蓄力（马和牛）作为动力的制糖作坊，再后来又进一步使用大功率水力设备的制糖厂，最后是现代化的制糖厂。原来的劳动力被从非洲带来的黑奴所替代，成为古巴制糖工业发展的一个重要因素。1539 年在卡洛斯五世的诏谕中就出现过一些制糖工业的产品，如白糖，粗糖，纯白糖，精制白糖，浮渣，精炼浮渣，蔗糖桨，蔗糖蜜等。法国传教士拉巴（Jean Baptiste Labat 1663-1738）看到"岛上处于原始生活状态的土著人、黑人和一小部分居民，用甘蔗汁制作一种刺激性的烈性饮料。喝后能使人兴奋并能消除疲劳。这种饮料是经发酵而成的。</w:t>
      </w:r>
    </w:p>
    <w:p>
      <w:r>
        <w:t xml:space="preserve">欧洲人早在 18 世纪就知道了这种方法。后经过海盗，商人传来古巴。其中一弗朗西斯。德雷克最为出名，是他把用甘蔗烧酒作为基酒的一种大众饮用酒称作德拉盖（Draque）。</w:t>
      </w:r>
    </w:p>
    <w:p>
      <w:r>
        <w:t xml:space="preserve">（2）分类</w:t>
      </w:r>
    </w:p>
    <w:p>
      <w:r>
        <w:t xml:space="preserve">朗姆酒是微黄、褐色的液体，具有细致、甜润的口感，芬芳馥郁的酒精香味。朗姆酒是否陈年并不重要，主要看是不是原产地。它分为清淡型和浓烈型两种风格。</w:t>
      </w:r>
    </w:p>
    <w:p>
      <w:r>
        <w:t xml:space="preserve">清淡型朗姆酒是用甘蔗糖蜜、甘蔗汁加酵母进行发酵后蒸馏，在木桶中储存多年，再勾兑配制而成。酒液呈浅黄到金黄色，酒度在 45-50 度。清淡型朗姆酒主要产自波多黎各和古巴，它们有很多类型并具有代表性。</w:t>
      </w:r>
    </w:p>
    <w:p>
      <w:r>
        <w:t xml:space="preserve">浓烈型朗姆酒是由搀入榨糖残渣的糖蜜在天然酵母菌的作用下缓慢发酵制成的。酿成的酒在蒸馏器中进行 2 次蒸馏，生成无色的透明液体，然后在橡木桶中熟化 5 年以上。</w:t>
      </w:r>
    </w:p>
    <w:p>
      <w:r>
        <w:t xml:space="preserve">浓烈朗姆酒呈金黄色，酒香和糖蜜香浓郁，味辛而醇厚，酒精含量 45-50 度。浓烈型朗姆酒以牙买加的为代表。</w:t>
      </w:r>
    </w:p>
    <w:p>
      <w:r>
        <w:t xml:space="preserve">（3）朗姆酒的饮用</w:t>
      </w:r>
    </w:p>
    <w:p>
      <w:r>
        <w:t xml:space="preserve">朗姆酒的饮用也是很有趣的。在出产国和地区，人们大多喜欢喝纯朗姆酒，不加以调混。实际上这是品尝朗姆酒最好的作法。而在美国，一般把朗姆酒用来调制鸡尾酒。朗姆酒的用途也很多，它可用作甜点的调味品，在加工烟草时加入朗姆酒可以增加风味。</w:t>
      </w:r>
    </w:p>
    <w:p>
      <w:r>
        <w:t xml:space="preserve">世人对朗姆酒也有许多评价，英国大诗人威廉·詹姆斯说："朗姆酒是男人用来博取女人芳心的最大法宝。它可以使女人从冷若冰霜变得柔情似水。"</w:t>
      </w:r>
    </w:p>
    <w:p>
      <w:r>
        <w:t xml:space="preserve">（4）郎姆酒的驰名品牌</w:t>
      </w:r>
    </w:p>
    <w:p>
      <w:r>
        <w:t xml:space="preserve">Mulata（古巴混血姑娘）</w:t>
      </w:r>
    </w:p>
    <w:p>
      <w:r>
        <w:t xml:space="preserve">Bacardi Light(百家得淡酒),</w:t>
      </w:r>
    </w:p>
    <w:p>
      <w:r>
        <w:t xml:space="preserve">Bacardi Silver(百家得银标),</w:t>
      </w:r>
    </w:p>
    <w:p>
      <w:r>
        <w:t xml:space="preserve">Bacardi Gold(百家得金标),</w:t>
      </w:r>
    </w:p>
    <w:p>
      <w:r>
        <w:t xml:space="preserve">Bacardi 151(百家得 151Proof),</w:t>
      </w:r>
    </w:p>
    <w:p>
      <w:r>
        <w:t xml:space="preserve">Puerto Rico Rum(波多黎各郎姆酒),</w:t>
      </w:r>
    </w:p>
    <w:p>
      <w:r>
        <w:t xml:space="preserve">Jamaican Rum(牙买加郎姆酒),</w:t>
      </w:r>
    </w:p>
    <w:p>
      <w:r>
        <w:t xml:space="preserve">Myer's Rum(牙)(美雅士),</w:t>
      </w:r>
    </w:p>
    <w:p>
      <w:r>
        <w:t xml:space="preserve">Havana Club(哈瓦那俱乐部郎姆酒),</w:t>
      </w:r>
    </w:p>
    <w:p>
      <w:r>
        <w:t xml:space="preserve">Don Q(《唐吉诃德》郎姆酒)(波多黎各)。</w:t>
      </w:r>
    </w:p>
    <w:p>
      <w:r>
        <w:t xml:space="preserve">BACARDI RUM 百家得 BACARDI 郎姆酒</w:t>
      </w:r>
    </w:p>
    <w:p>
      <w:r>
        <w:t xml:space="preserve">百家得郎姆酒为十九世纪古巴葡萄酒进口商法孔度。百家得、马素先生灵机一触之下的成果。他发展出一套完美的蒸馏及混合程序，配以当地特产的糖浆，酿造出具有醇、和、净等特色的烈酒。</w:t>
      </w:r>
    </w:p>
    <w:p>
      <w:r>
        <w:t xml:space="preserve">今天，百家得郎姆酒的生产者仍是法孔度先生的后人。酒液储藏于美洲白橡木桶中使酒质清爽顺滑。百</w:t>
      </w:r>
    </w:p>
    <w:p>
      <w:r>
        <w:t xml:space="preserve">家得郎姆酒在天然木桶中培养出香醇芬芳的酒味，而色泽较深的金郎姆酒就以烧焦橡木的酒桶储藏，便轻盈酒质更富香气。</w:t>
      </w:r>
    </w:p>
    <w:p>
      <w:r>
        <w:t xml:space="preserve">MYERS'S RUM 美雅士 MYERS'S 郎姆酒</w:t>
      </w:r>
    </w:p>
    <w:p>
      <w:r>
        <w:t xml:space="preserve">美雅士郎姆酒在型态与风味上皆变化多端，好的美雅士郎姆酒可陈年至 10 多年。美雅士朗姆酒饮用的方式也是多种多样的，它既可净饮同是也可以调制鸡尾酒与其他的烈酒和果汁混合在一起饮用，这当中的滋味更是妙不可言！</w:t>
      </w:r>
    </w:p>
    <w:p>
      <w:r>
        <w:t xml:space="preserve">朗姆酒 商标的阅读方法</w:t>
      </w:r>
    </w:p>
    <w:p>
      <w:r>
        <w:t xml:space="preserve">混血姑娘（Mulata）</w:t>
      </w:r>
    </w:p>
    <w:p>
      <w:r>
        <w:t xml:space="preserve">甘蔗朗姆酒。由维亚</w:t>
      </w:r>
    </w:p>
    <w:p>
      <w:r>
        <w:t xml:space="preserve">克拉拉圣菲朗姆酒公</w:t>
      </w:r>
    </w:p>
    <w:p>
      <w:r>
        <w:t xml:space="preserve">司生产。将蒸馏后的</w:t>
      </w:r>
    </w:p>
    <w:p>
      <w:r>
        <w:t xml:space="preserve">酒置于橡木桶内熟</w:t>
      </w:r>
    </w:p>
    <w:p>
      <w:r>
        <w:t xml:space="preserve">成，有多种香型和口</w:t>
      </w:r>
    </w:p>
    <w:p>
      <w:r>
        <w:t xml:space="preserve">味。</w:t>
      </w:r>
    </w:p>
    <w:p>
      <w:r>
        <w:t xml:space="preserve">郎立可莱姆（ronrico）</w:t>
      </w:r>
    </w:p>
    <w:p>
      <w:r>
        <w:t xml:space="preserve">普路拖利库生产</w:t>
      </w:r>
    </w:p>
    <w:p>
      <w:r>
        <w:t xml:space="preserve">的朗姆酒。1860 年</w:t>
      </w:r>
    </w:p>
    <w:p>
      <w:r>
        <w:t xml:space="preserve">创立，酒名是由朗</w:t>
      </w:r>
    </w:p>
    <w:p>
      <w:r>
        <w:t xml:space="preserve">姆和丰富两个词</w:t>
      </w:r>
    </w:p>
    <w:p>
      <w:r>
        <w:t xml:space="preserve">合并而成的。酒品</w:t>
      </w:r>
    </w:p>
    <w:p>
      <w:r>
        <w:t xml:space="preserve">分为白色和蓝色，</w:t>
      </w:r>
    </w:p>
    <w:p>
      <w:r>
        <w:t xml:space="preserve">哥录特型酒是需</w:t>
      </w:r>
    </w:p>
    <w:p>
      <w:r>
        <w:t xml:space="preserve">要木桶熟成的。</w:t>
      </w:r>
    </w:p>
    <w:p>
      <w:r>
        <w:t xml:space="preserve">拉姆斯（lambs）</w:t>
      </w:r>
    </w:p>
    <w:p>
      <w:r>
        <w:t xml:space="preserve">马铃薯朗姆酒。英国</w:t>
      </w:r>
    </w:p>
    <w:p>
      <w:r>
        <w:t xml:space="preserve">海军与朗姆酒的关系</w:t>
      </w:r>
    </w:p>
    <w:p>
      <w:r>
        <w:t xml:space="preserve">源远流长，并且留有</w:t>
      </w:r>
    </w:p>
    <w:p>
      <w:r>
        <w:t xml:space="preserve">许多逸话</w:t>
      </w:r>
    </w:p>
    <w:p>
      <w:r>
        <w:t xml:space="preserve">1655 年 ~1970 年 的</w:t>
      </w:r>
    </w:p>
    <w:p>
      <w:r>
        <w:t xml:space="preserve">每一天，英国海军都</w:t>
      </w:r>
    </w:p>
    <w:p>
      <w:r>
        <w:t xml:space="preserve">要发放朗姆酒，此酒</w:t>
      </w:r>
    </w:p>
    <w:p>
      <w:r>
        <w:t xml:space="preserve">的酒名是由海军士兵</w:t>
      </w:r>
    </w:p>
    <w:p>
      <w:r>
        <w:t xml:space="preserve">们起的 。属浅色类</w:t>
      </w:r>
    </w:p>
    <w:p>
      <w:r>
        <w:t xml:space="preserve">型。</w:t>
      </w:r>
    </w:p>
    <w:p>
      <w:r>
        <w:t xml:space="preserve">口库斯巴（cockspum）</w:t>
      </w:r>
    </w:p>
    <w:p>
      <w:r>
        <w:t xml:space="preserve">巴录巴特被称为朗姆</w:t>
      </w:r>
    </w:p>
    <w:p>
      <w:r>
        <w:t xml:space="preserve">酒的发祥地。给就有</w:t>
      </w:r>
    </w:p>
    <w:p>
      <w:r>
        <w:t xml:space="preserve">当地顶尖级的旖旎司</w:t>
      </w:r>
    </w:p>
    <w:p>
      <w:r>
        <w:t xml:space="preserve">生产，将制糖后的剩</w:t>
      </w:r>
    </w:p>
    <w:p>
      <w:r>
        <w:t xml:space="preserve">余材料作为朗姆酒的</w:t>
      </w:r>
    </w:p>
    <w:p>
      <w:r>
        <w:t xml:space="preserve">原材料生产，经过 2</w:t>
      </w:r>
    </w:p>
    <w:p>
      <w:r>
        <w:t xml:space="preserve">次蒸馏，用两年的时</w:t>
      </w:r>
    </w:p>
    <w:p>
      <w:r>
        <w:t xml:space="preserve">间熟成。酒名为雄鸡</w:t>
      </w:r>
    </w:p>
    <w:p>
      <w:r>
        <w:t xml:space="preserve">爪。</w:t>
      </w:r>
    </w:p>
    <w:p>
      <w:r>
        <w:t xml:space="preserve">马脱壳（mount gay）</w:t>
      </w:r>
    </w:p>
    <w:p>
      <w:r>
        <w:t xml:space="preserve">巴录巴特式朗姆酒.</w:t>
      </w:r>
    </w:p>
    <w:p>
      <w:r>
        <w:t xml:space="preserve">由西印度群岛的克依</w:t>
      </w:r>
    </w:p>
    <w:p>
      <w:r>
        <w:t xml:space="preserve">公司生产。酒名是由</w:t>
      </w:r>
    </w:p>
    <w:p>
      <w:r>
        <w:t xml:space="preserve">17 世纪同一岛屿上</w:t>
      </w:r>
    </w:p>
    <w:p>
      <w:r>
        <w:t xml:space="preserve">的农场主克依而来</w:t>
      </w:r>
    </w:p>
    <w:p>
      <w:r>
        <w:t xml:space="preserve">的。同时，该岛也被</w:t>
      </w:r>
    </w:p>
    <w:p>
      <w:r>
        <w:t xml:space="preserve">称为朗姆酒 的发祥</w:t>
      </w:r>
    </w:p>
    <w:p>
      <w:r>
        <w:t xml:space="preserve">地。使用橡木桶熟</w:t>
      </w:r>
    </w:p>
    <w:p>
      <w:r>
        <w:t xml:space="preserve">成。</w:t>
      </w:r>
    </w:p>
    <w:p>
      <w:r>
        <w:t xml:space="preserve">柠檬哈妥（lemon hart）</w:t>
      </w:r>
    </w:p>
    <w:p>
      <w:r>
        <w:t xml:space="preserve">嘎那产朗姆酒，哈托</w:t>
      </w:r>
    </w:p>
    <w:p>
      <w:r>
        <w:t xml:space="preserve">是经营砂糖和朗姆酒</w:t>
      </w:r>
    </w:p>
    <w:p>
      <w:r>
        <w:t xml:space="preserve">的贸易商，曾经为英</w:t>
      </w:r>
    </w:p>
    <w:p>
      <w:r>
        <w:t xml:space="preserve">国 海军供应过朗姆</w:t>
      </w:r>
    </w:p>
    <w:p>
      <w:r>
        <w:t xml:space="preserve">酒。1804 年开始经营</w:t>
      </w:r>
    </w:p>
    <w:p>
      <w:r>
        <w:t xml:space="preserve">品牌。此酒为 75.5 度</w:t>
      </w:r>
    </w:p>
    <w:p>
      <w:r>
        <w:t xml:space="preserve">的烈性朗姆酒。由巴</w:t>
      </w:r>
    </w:p>
    <w:p>
      <w:r>
        <w:t xml:space="preserve">罗公司生产。</w:t>
      </w:r>
    </w:p>
    <w:p>
      <w:r>
        <w:t xml:space="preserve">唐 Q（don Q）</w:t>
      </w:r>
    </w:p>
    <w:p>
      <w:r>
        <w:t xml:space="preserve">此酒由塞拉内公司生</w:t>
      </w:r>
    </w:p>
    <w:p>
      <w:r>
        <w:t xml:space="preserve">产，酒名就叫唐 Q，商</w:t>
      </w:r>
    </w:p>
    <w:p>
      <w:r>
        <w:t xml:space="preserve">标中对香味和口味均</w:t>
      </w:r>
    </w:p>
    <w:p>
      <w:r>
        <w:t xml:space="preserve">有描述，此酒属浅色</w:t>
      </w:r>
    </w:p>
    <w:p>
      <w:r>
        <w:t xml:space="preserve">品种。除了金色外还</w:t>
      </w:r>
    </w:p>
    <w:p>
      <w:r>
        <w:t xml:space="preserve">有水晶色。</w:t>
      </w:r>
    </w:p>
    <w:p>
      <w:r>
        <w:t xml:space="preserve">摩根上尉（captain morgan）</w:t>
      </w:r>
    </w:p>
    <w:p>
      <w:r>
        <w:t xml:space="preserve">由林肯朗姆制造，由</w:t>
      </w:r>
    </w:p>
    <w:p>
      <w:r>
        <w:t xml:space="preserve">摩根.冒路卡路公司</w:t>
      </w:r>
    </w:p>
    <w:p>
      <w:r>
        <w:t xml:space="preserve">生产，与一般的朗姆</w:t>
      </w:r>
    </w:p>
    <w:p>
      <w:r>
        <w:t xml:space="preserve">酒不同，他使用了辣</w:t>
      </w:r>
    </w:p>
    <w:p>
      <w:r>
        <w:t xml:space="preserve">椒并 带 有天然的香</w:t>
      </w:r>
    </w:p>
    <w:p>
      <w:r>
        <w:t xml:space="preserve">气。1983 年热带朗姆</w:t>
      </w:r>
    </w:p>
    <w:p>
      <w:r>
        <w:t xml:space="preserve">酒为原料制造的新产</w:t>
      </w:r>
    </w:p>
    <w:p>
      <w:r>
        <w:t xml:space="preserve">品高路特诞生。</w:t>
      </w:r>
    </w:p>
    <w:p>
      <w:r>
        <w:t xml:space="preserve">帕萨姿（pusser's rum）</w:t>
      </w:r>
    </w:p>
    <w:p>
      <w:r>
        <w:t xml:space="preserve">又尾津岛的朗姆制</w:t>
      </w:r>
    </w:p>
    <w:p>
      <w:r>
        <w:t xml:space="preserve">造，市场上销售的是</w:t>
      </w:r>
    </w:p>
    <w:p>
      <w:r>
        <w:t xml:space="preserve">1970 年的新品，此</w:t>
      </w:r>
    </w:p>
    <w:p>
      <w:r>
        <w:t xml:space="preserve">酒以前一直是英国</w:t>
      </w:r>
    </w:p>
    <w:p>
      <w:r>
        <w:t xml:space="preserve">海军的特工品。由帕</w:t>
      </w:r>
    </w:p>
    <w:p>
      <w:r>
        <w:t xml:space="preserve">萨姿公司生产，产品</w:t>
      </w:r>
    </w:p>
    <w:p>
      <w:r>
        <w:t xml:space="preserve">分为浅色和蓝色。</w:t>
      </w:r>
    </w:p>
    <w:p>
      <w:r>
        <w:t xml:space="preserve">百家得金牌 百加得朗姆 摩根船长朗(黑) 摩根船长朗姆(白) 奇峰朗姆 美亚士</w:t>
      </w:r>
    </w:p>
    <w:p>
      <w:r>
        <w:t xml:space="preserve">六、特其拉</w:t>
      </w:r>
    </w:p>
    <w:p>
      <w:r>
        <w:t xml:space="preserve">（一）概述</w:t>
      </w:r>
    </w:p>
    <w:p>
      <w:r>
        <w:t xml:space="preserve">特基拉酒是墨西哥的特产，被称为墨西哥的灵魂。特基拉是墨西哥的一个小镇，此酒以产地得名。特基拉酒有时也被称为“龙舌兰”烈酒，是因为此酒的原料很特别，以龙舌兰（agave）为原料。龙舌兰是一种仙人掌科的植物，通常要生长 12 年，成熟后割下送至酒厂，再被割成两半后泡洗 24 小时。然后榨出汁来，汁水加糖送入发酵柜中发酵两天至两天半，然后经两次蒸馏，酒精纯度达 104proof~106proof，此时的酒香气突出，口味凶烈。然后放入橡木桶陈酿，陈酿时间不同，颜色和口味差异很大，白色者未经陈酿，银白色贮存期最多 3 年，金黄色酒贮存至少 2~4 年， 特级特 基拉需要更长的贮存期，装瓶时 酒 度 要稀释至80proof~100proof。</w:t>
      </w:r>
    </w:p>
    <w:p>
      <w:r>
        <w:t xml:space="preserve">（2）饮用</w:t>
      </w:r>
    </w:p>
    <w:p>
      <w:r>
        <w:t xml:space="preserve">特基拉酒的口味凶烈，香气很独特。特基拉酒是墨西哥的国酒，墨西哥人对此情有独钟，饮酒方式也很独特，常用于净饮。每当饮酒时，墨西哥人总先在手背上倒些海盐末来吸食。然后用淹渍过的辣椒干、柠檬干佐酒，恰似火上烧油，美不胜言。另外，特基拉酒也常作为鸡尾酒的基酒。</w:t>
      </w:r>
    </w:p>
    <w:p>
      <w:r>
        <w:t xml:space="preserve">（3）品牌</w:t>
      </w:r>
    </w:p>
    <w:p>
      <w:r>
        <w:t xml:space="preserve">特基拉酒的名品有：凯尔弗（Cuervo）、斗牛士（EI Toro）、索查（Sauza）、欧雷（O1e）、玛丽亚西（Mariachi）、特基拉安乔（Tequila Aneio）。</w:t>
      </w:r>
    </w:p>
    <w:p>
      <w:r>
        <w:t xml:space="preserve">【补充知识】</w:t>
      </w:r>
    </w:p>
    <w:p>
      <w:r>
        <w:t xml:space="preserve">产品 目 录 表</w:t>
      </w:r>
    </w:p>
    <w:p>
      <w:r>
        <w:t xml:space="preserve">The Price in the List for Reference only Tequila 墨西哥烈酒序号 品名 产地 单价750ml Jose Cuervo 1800 豪帅快活 1800 墨西哥 280.00 750ml Jose Cuervo Gold 豪帅金快活 墨西哥 120.00 750ml Jose Cuervo Silver 豪帅银快活 墨西哥 120.00 750ml Olmeca Gold 奥美加金 墨西哥 110.00 750ml Olmeca Silver 奥美加银 墨西哥 110.00 750ml Camino Gold 金运来懒虫金 墨西哥 110.00 750ml Camino Silver 金运来懒虫银 墨西哥 100.00 750ml Sauza Gold 苏查金龙舌烈酒 墨西哥 125.00 750ml Sauza Silver 苏查银龙舌烈酒 墨西哥 125.00第三节 配制酒</w:t>
      </w:r>
    </w:p>
    <w:p>
      <w:r>
        <w:t xml:space="preserve">一、由来</w:t>
      </w:r>
    </w:p>
    <w:p>
      <w:r>
        <w:t xml:space="preserve">liqueur:美称 cordia（l 使人兴奋的）,法称 Digestifs(餐前或餐后的助消化饮料)，我国音译为利口酒，沿海由广东方言译为力娇酒。liqueur 一词是拉丁语，意思是溶解，使你柔和。</w:t>
      </w:r>
    </w:p>
    <w:p>
      <w:r>
        <w:t xml:space="preserve">公元前 460 年—377 年，生于希腊科斯岛，人称“医学之父”的 Hppkrates 在蒸镏酒中溶入各种药草，使之变成具有药用价值的酒，这就是利口酒的由来。</w:t>
      </w:r>
    </w:p>
    <w:p>
      <w:r>
        <w:t xml:space="preserve">利口酒传入欧洲后，修道士对利口酒的发展有巨大的推动作用，其中以西同教堂的出品最为有名。</w:t>
      </w:r>
    </w:p>
    <w:p>
      <w:r>
        <w:t xml:space="preserve">航海时代，水果利口酒受到欧洲上流社会的青睐，利口酒因此有了“液体宝石”的美誉。</w:t>
      </w:r>
    </w:p>
    <w:p>
      <w:r>
        <w:t xml:space="preserve">利口酒含糖较高，相对密度大，色彩丰富，气味芬芳独特，用以增加鸡尾酒的色香味。突出其某个特性，也是彩虹酒不可缺少的材料。西餐中也可用于烹调，也用于制作冰淇淋、布丁及甜点。药用上也有舒筋活血，助消化的功用，一般作餐后酒。</w:t>
      </w:r>
    </w:p>
    <w:p>
      <w:r>
        <w:t xml:space="preserve">二、工艺</w:t>
      </w:r>
    </w:p>
    <w:p>
      <w:r>
        <w:t xml:space="preserve">（一）浸渍法：果实、药草、树皮等浸入葡萄酒或白兰地内，再经分离而成。</w:t>
      </w:r>
    </w:p>
    <w:p>
      <w:r>
        <w:t xml:space="preserve">（二）滤出法：</w:t>
      </w:r>
    </w:p>
    <w:p>
      <w:r>
        <w:t xml:space="preserve">（三）蒸馏法：将香草、果实、种子等入酒精蒸馏，此法多用于制作透明无色的甜酒。</w:t>
      </w:r>
    </w:p>
    <w:p>
      <w:r>
        <w:t xml:space="preserve">（四）香精法：将植物天然香精入白兰地或食用酒精等烈酒中，再调其色及糖度。</w:t>
      </w:r>
    </w:p>
    <w:p>
      <w:r>
        <w:t xml:space="preserve">三、种类</w:t>
      </w:r>
    </w:p>
    <w:p>
      <w:r>
        <w:t xml:space="preserve">配制酒是一个比较复杂的酒品系列，它的诞生晚于其他单一酒品，但发展却是很快的。配制酒主要有两种配制工艺，一种是在酒和酒之间进行勾兑配制，另一种是以酒与非酒精物质(包括液体、固体和气体) 进行勾调配制。</w:t>
      </w:r>
    </w:p>
    <w:p>
      <w:r>
        <w:t xml:space="preserve">配制酒的酒基可以是原汁酒，也可以是蒸馏酒，还可以两者兼而用之。配制酒较有名的也是欧洲主要产酒国，其中法国、意大利、匈牙利、希腊、瑞士、英国、德国、荷兰等国的产品最为有名。</w:t>
      </w:r>
    </w:p>
    <w:p>
      <w:r>
        <w:t xml:space="preserve">配制酒的品种繁多，风格各有不同，划分类别比较困难，较流行的分类法是将配制酒分为三大类：</w:t>
      </w:r>
    </w:p>
    <w:p>
      <w:r>
        <w:t xml:space="preserve">Aperitif(开胃酒) ，Dessert Wine(餐后甜酒) ，Liqueur(利口酒) 。</w:t>
      </w:r>
    </w:p>
    <w:p>
      <w:r>
        <w:t xml:space="preserve">（一）Aperitifs(开胃酒类)</w:t>
      </w:r>
    </w:p>
    <w:p>
      <w:r>
        <w:t xml:space="preserve">开胃酒的名称来源于在餐前饮用能增加食欲之意。能开胃的酒有许许多多，威士忌、俄得克、金酒、香槟酒，某些葡萄原汁酒和果酒等等，都是比较好的开胃酒精饮料。开胃酒的概念是比较含糊的，随着饮酒习惯的演变，开胃酒逐渐被专指为以葡萄酒和某些蒸馏酒为主要原料的配制酒，如 Vermouth(味美思) ，Bitter(比特酒) ，Anise(茴香酒) 等。这就是开胃酒的两种定义：前者泛指在餐前饮用能增加食欲的所有酒精饮料，后者专指以葡萄酒基或蒸馏酒基为主的有开胃功能的酒精饮料。</w:t>
      </w:r>
    </w:p>
    <w:p>
      <w:r>
        <w:t xml:space="preserve">1、Vermouth</w:t>
      </w:r>
    </w:p>
    <w:p>
      <w:r>
        <w:t xml:space="preserve">Vermouth 可能是从古德语“Wermut” 或者是由盎格鲁--撤克逊语“Wermod” 演变过来的，它们都指一种叫苦艾的植物。</w:t>
      </w:r>
    </w:p>
    <w:p>
      <w:r>
        <w:t xml:space="preserve">味美思酒的主要成分是葡萄酒，约占 80%左右，以干白葡萄酒为酒基，另一种主要成分是各种各样的配制香料。生产者对自己产品的配方是很保密的，但大体上有这样一些原料，比如蒿属植物、金鸡纳树皮、木炭精、鸢尾草、小茴香、豆蔻、龙胆、牛至、安息香、可可豆、生姜、芦荟、桂皮、白芷、春白菊、丁香、苦桔、风轮菜、鼠尾草、接骨木、百里香、香草、陈桔皮、玫瑰花、杜松子、苦艾、海索草等。</w:t>
      </w:r>
    </w:p>
    <w:p>
      <w:r>
        <w:t xml:space="preserve">不同的味美思有不同的配方，白味美思酒还需加入冰糖和蒸馏酒，搅匀、冷澄、过滤、装瓶。红味美思还需加入焦糖调色。白味美思含糖在 10~15%左右，色泽金黄，红味美思含糖 15%，琥珀黄色。如果做干味美思，含糖量不超过 4%，酒度在 18º 左右。目前，人们不大喜欢喝甜型酒。</w:t>
      </w:r>
    </w:p>
    <w:p>
      <w:r>
        <w:t xml:space="preserve">意大利味美思酒名牌有：Cinzano(仙山露) ，Martini(马提尼) ，Gancia(干霞) ，Carpano(卡帕诺) ，Riccadonna(利开多纳) 。</w:t>
      </w:r>
    </w:p>
    <w:p>
      <w:r>
        <w:t xml:space="preserve">法国味美思酒最有名气的有：Chambery(香百丽) ，Duval(杜瓦尔) ，Noilly Part(诺瓦利·普拉) 。</w:t>
      </w:r>
    </w:p>
    <w:p>
      <w:r>
        <w:t xml:space="preserve">2、Bitter</w:t>
      </w:r>
    </w:p>
    <w:p>
      <w:r>
        <w:t xml:space="preserve">比特酒从古药酒演变而来，有滋补的效用。比特酒种类繁多，有清香型，也有农香型；有淡色，也有深色</w:t>
      </w:r>
    </w:p>
    <w:p>
      <w:r>
        <w:t xml:space="preserve">有酒也有精(不含酒精成分) 。但不管是哪种比特酒，苦味和药味是它们的共同特征。用于配制比特酒的调料主要是带苦味的草卉和植物的茎根与表皮。如阿尔卑斯草，龙胆皮，苦桔皮，柠檬皮等。</w:t>
      </w:r>
    </w:p>
    <w:p>
      <w:r>
        <w:t xml:space="preserve">较有名气的比特酒主要产自意大利、法国、特立尼达、荷兰、英国、德国、美国、匈牙利等国。下面介绍几种著名的比特酒：</w:t>
      </w:r>
    </w:p>
    <w:p>
      <w:r>
        <w:t xml:space="preserve">（1）Campari(康巴丽) ，产于意大利米兰，是由桔皮和其他草药配制而成，酒液呈棕红色，药味浓郁，口感微苦。苦味来自于金鸡纳霜，酒度 26º。</w:t>
      </w:r>
    </w:p>
    <w:p>
      <w:r>
        <w:t xml:space="preserve">Cynar(西娜尔) ，产自意大利，是由蓟和其他草药浸泡于酒而配制成的。蓟味浓，微苦，酒度 17º。</w:t>
      </w:r>
    </w:p>
    <w:p>
      <w:r>
        <w:t xml:space="preserve">（2）Fernet Branca(菲奈特·布郎卡) ，产于意大利米兰，是意大利最有名的比特酒。是由多种草木、根茎植物为原料调配而成，味很苦，号称苦酒之王，。但药用功效显著。尤其适用于醒酒和健胃。酒度 40º。</w:t>
      </w:r>
    </w:p>
    <w:p>
      <w:r>
        <w:t xml:space="preserve">Amer Picon(苦彼功) ，产于法国，它的配制原料主要有金鸡纳霜、桔皮和其他多种草药。酒液酷似糖浆，以苦著称，饮用时只用少许，再掺和其他饮料共进，酒度 21º。</w:t>
      </w:r>
    </w:p>
    <w:p>
      <w:r>
        <w:t xml:space="preserve">（3）Suze(苏滋) ，产于法国，它的配制原料是龙胆草的根块。酒液呈桔黄色，口味微苦、甘润，糖分 20%，酒度 16º。</w:t>
      </w:r>
    </w:p>
    <w:p>
      <w:r>
        <w:t xml:space="preserve">Dubonnet(杜宝内) ，产于法国巴黎，它主要采用金鸡纳皮，浸于白葡萄酒，再配以其他草药。酒色深红，药香突出，苦中带甜，风格独特。有红、黄、干三种类型，以红杜宝内最出名，酒度 16º。</w:t>
      </w:r>
    </w:p>
    <w:p>
      <w:r>
        <w:t xml:space="preserve">（4）Angostura(安高斯杜拉) ，产于特立尼达，以郎姆酒为酒基，以龙胆草为主要调制原料。酒液呈褐红色，药香悦人，口味微苦但十分爽适，在拉美国家深为人所喜爱，酒度 44º。</w:t>
      </w:r>
    </w:p>
    <w:p>
      <w:r>
        <w:t xml:space="preserve">3、Anisés(茴香酒)</w:t>
      </w:r>
    </w:p>
    <w:p>
      <w:r>
        <w:t xml:space="preserve">茴香酒实际上是用茴香油和蒸馏酒配制而成的酒。茴香油中含有大量的苦艾素。45 度酒精可以溶解茴香油。茴香油一般从八角茴香和青茴香中提炼取得，八角茴香油多用于开胃酒制作，青茴香油多用于利口酒制作。</w:t>
      </w:r>
    </w:p>
    <w:p>
      <w:r>
        <w:t xml:space="preserve">茴香酒中以法国产品较为有名。酒液视品种而呈不同色泽，一般都有较好的光泽，茴香味浓厚，复郁迷人，口感不同寻常，味重而有刺激，酒度在 25º 左右。有名的法国茴香酒有：Ricard(里卡尔) ，Pastis(巴斯的士) ，Pernod(彼诺) ，Perger Blanc(白羊倌) 等。</w:t>
      </w:r>
    </w:p>
    <w:p>
      <w:r>
        <w:t xml:space="preserve">（二）Dessert Wines(餐后甜酒)</w:t>
      </w:r>
    </w:p>
    <w:p>
      <w:r>
        <w:t xml:space="preserve">Dessert 是西餐中的最后一道菜，一般是甜点和水果，与之佐助的酒也是口味较甜的，常常以葡萄酒基为主体进行配制。但与利口酒有明显区别，后者虽然也是甜酒，但它的主要酒基一般是蒸馏酒。餐后甜酒的主要生产国有葡萄牙、西班牙、意大利、希腊、匈牙利、法国南方等。</w:t>
      </w:r>
    </w:p>
    <w:p>
      <w:r>
        <w:t xml:space="preserve">下面介绍几种著名的餐后甜酒：</w:t>
      </w:r>
    </w:p>
    <w:p>
      <w:r>
        <w:t xml:space="preserve">1、Porto Wine(波尔图酒)</w:t>
      </w:r>
    </w:p>
    <w:p>
      <w:r>
        <w:t xml:space="preserve">Porto 产于葡萄牙杜罗河一带(Douro) ，在波尔图港进行储存和销售。Porto 是用葡萄原汁酒与葡萄蒸</w:t>
      </w:r>
    </w:p>
    <w:p>
      <w:r>
        <w:t xml:space="preserve">馏酒勾兑而成的，有白和红两类。白波尔图酒有金黄色、草黄色、淡黄色之分，是葡萄牙人和法国人喜爱的开胃酒。红波尔图酒作为甜食酒在世界上享有很高的声誉，有黑红、深红、宝石红、茶红四种，统称为色酒(Tinto) ，红波尔图酒的香气浓郁芬芳，果香和酒香协调，口味醇厚、鲜美、园润，有甜、半甜、干三个类型。最受欢迎的是 1945，1963，1970 年的产品。</w:t>
      </w:r>
    </w:p>
    <w:p>
      <w:r>
        <w:t xml:space="preserve">波尔图酒在市场上分三个品种销售：Quintas(青大) ，Vintages(佳酿) ，L.B.V.( 陈酿) 。著名的产品有：</w:t>
      </w:r>
    </w:p>
    <w:p>
      <w:r>
        <w:t xml:space="preserve">Cookburn(库克本) ，Croft(克罗夫特) ，Dowˊs(道斯) ，Fonseca(方瑟卡) ，Silva(西尔法) ，Sandeman(桑德曼) ，Warres(沃尔) ，Taylors(泰勒) 。</w:t>
      </w:r>
    </w:p>
    <w:p>
      <w:r>
        <w:t xml:space="preserve">2、Sherry(雪利酒)</w:t>
      </w:r>
    </w:p>
    <w:p>
      <w:r>
        <w:t xml:space="preserve">Sherry 产于西班牙的加勒斯(Jerez) ，英国人称其为 Sherry，法国人则称其为 Xérés。英国人嗜好雪利酒胜过西班牙人，人们遂以英名相称此酒。雪利酒以加勒斯所产的葡萄酒为酒基，勾兑当地的葡萄蒸馏酒，逐年换桶陈酿，陈酿 15~20 年时，质量最好，风格也达极点。雪利酒分为两大类：Fino(菲奴) 和 Oloroso(奥罗路索) ，其他品种均为这两类的变型。</w:t>
      </w:r>
    </w:p>
    <w:p>
      <w:r>
        <w:t xml:space="preserve">（1）Fino 颜色淡黄，是雪利酒中色泽最淡的，它香气精细优雅，给人以清新之感，就象新苹果刚摘下来时的香气一样，十分悦人。口味甘冽、清新、爽快。酒度在 15.5~17º 之间。菲奴不宜久藏，最多贮存两年，当地人往往只买半瓶，喝完再购。Manzanilla(曼赞尼拉) 是一种陈酿的菲奴，此酒微红色，透亮晶莹，香气与菲奴接近，但更醇美，常有杏仁苦味的回香，令人舒畅。西班牙人最喜爱此酒。Palma(巴尔玛) 雪利酒是菲奴的出口学名，分 1、2、3、4 档，档次越高，酒越陈。Amontillaclo 阿蒙提拉多) 是菲奴的一个品种，它的色泽十分美丽沉稳，香气带有核桃仁味，口味干咧而清淡，酒度在 15.2~22.8º 之间。</w:t>
      </w:r>
    </w:p>
    <w:p>
      <w:r>
        <w:t xml:space="preserve">（2）Oloroso 与菲奴有所不同，是强香型酒。金黄棕红色，透明晶亮，香气浓郁扑鼻，具有典型的核桃仁香味，越陈越香。口味浓烈、柔绵，酒体丰满。酒度在 18~20º，也有 24º、25º 的，但为数不多。Palo Cortado(巴罗高大多) 是雪利酒中的珍品，市场上供应很少，风格很象菲奴，人称“具有菲奴酒香的奥罗路索” 。大多陈酿 20年再上市。Amoroso(阿莫路索) 又叫“爱情酒” 。是用 Oloroso 与甜酒勾兑而成的 Sherry 酒，呈深红色，有的近乎棕红色，加有添加剂。香气与 Oloroso 接近，但不那么突出，甘甜园正，英国人爱好此酒。</w:t>
      </w:r>
    </w:p>
    <w:p>
      <w:r>
        <w:t xml:space="preserve">雪利酒的名牌产品有：Croft，de Terry，Domecq，Duke Wellington，Duff Gordon，Harvers，Mérito，Misa，Montilla......</w:t>
      </w:r>
    </w:p>
    <w:p>
      <w:r>
        <w:t xml:space="preserve">3、Madeira(玛德拉酒)</w:t>
      </w:r>
    </w:p>
    <w:p>
      <w:r>
        <w:t xml:space="preserve">玛德拉岛地处大西洋，长期以来为西班牙所占领。玛德拉酒产于此岛上，是用当地生产的葡萄酒和葡萄烧酒为基本原料勾兑而成，十分受人喜爱。玛德拉酒是上好的开胃酒，也是世界上屈指可数的优质甜食酒。</w:t>
      </w:r>
    </w:p>
    <w:p>
      <w:r>
        <w:t xml:space="preserve">玛德拉酒分为四大类：Sercial(舍西亚尔) 、Verdelho(弗德罗) 、Bual(布阿尔) 、Malmser(玛尔姆赛) 。</w:t>
      </w:r>
    </w:p>
    <w:p>
      <w:r>
        <w:t xml:space="preserve">舍西亚尔是干型酒，酒色金黄或淡黄，色泽艳丽，香气优美，人称“香魂” ，口味醇厚、浓正，西方厨师常用来做料酒。弗德罗也是干型酒，但比舍西亚尔稍甜一点。布阿尔是半干型或半甜型酒。玛尔姆赛是甜型酒</w:t>
      </w:r>
    </w:p>
    <w:p>
      <w:r>
        <w:t xml:space="preserve">是玛德拉酒家族中享誉最高的酒。此酒呈棕黄色或褐黄色，香气悦人，口味极佳，比其他同类酒更醇厚浓重风格和酒体给人以富贵豪华的感觉。玛德拉酒的酒精含量大多在 16~18º 左右。</w:t>
      </w:r>
    </w:p>
    <w:p>
      <w:r>
        <w:t xml:space="preserve">玛德拉酒的名品有：Borges(鲍尔日) ，Crown Barbeito(巴贝都王冠) ，Leacock(利高克) ，Franca(法兰加) 等。</w:t>
      </w:r>
    </w:p>
    <w:p>
      <w:r>
        <w:t xml:space="preserve">4、Malaga(马拉加酒)</w:t>
      </w:r>
    </w:p>
    <w:p>
      <w:r>
        <w:t xml:space="preserve">马拉加酒产于西班牙安达卢西亚的马拉加地区，酿造方法颇似波尔图酒。酒精含量在 14~23º 之间，此酒在餐后甜酒和开胃酒中比不上其他同类产品，但它具有显著的强补作用，较为适合病人和疗养者饮用。较有名的有：Flores Hermanos，Felix，Hijos，José，Larios，Louis，Mata，Pérez Texeira...... 。</w:t>
      </w:r>
    </w:p>
    <w:p>
      <w:r>
        <w:t xml:space="preserve">5、Marsala(马尔萨拉酒)</w:t>
      </w:r>
    </w:p>
    <w:p>
      <w:r>
        <w:t xml:space="preserve">马尔萨拉酒产于意大利西西里岛西北部的 Marsala 一带。是由葡萄酒和葡萄蒸馏酒勾兑而成的，它与波尔图、雪利酒齐名。酒呈金黄带棕色，香气芬芳，口味舒爽、甘润。根据陈酿的时间不同，马尔萨拉酒风格也有所区别。陈酿 4 个月的酒称为 Fine(精酿)，陈酿两年的酒称为 Superiore(优酿) ，陈酿 5 年的酒瓶Verfine(特精酿) 。</w:t>
      </w:r>
    </w:p>
    <w:p>
      <w:r>
        <w:t xml:space="preserve">较为有名的马尔萨拉酒有：Gran Chef(厨师长) ，Florio(佛罗里欧) ，Rallo(拉罗) ，Peliegrino(佩勒克利诺)等。</w:t>
      </w:r>
    </w:p>
    <w:p>
      <w:r>
        <w:t xml:space="preserve">（三）Liqueurs(利口酒)</w:t>
      </w:r>
    </w:p>
    <w:p>
      <w:r>
        <w:t xml:space="preserve">利口酒是一类以蒸馏酒为酒基，配制各种调香物，并经甜化处理的酒精饮料。利口酒也称为“甜酒” ，它具有三个显著的特征：a、调香物只采用浸制或兑制的方法加入酒基内，不做任何蒸馏处理；b、甜化剂是食糖或糖浆；c、利口酒大多在餐后饮用。利口酒的酒精度比较高，一般在 20~45º 之间。调香物质有果类、草类和植物种子类等。</w:t>
      </w:r>
    </w:p>
    <w:p>
      <w:r>
        <w:t xml:space="preserve">1、Liqueurs de fruits(果类利口酒)</w:t>
      </w:r>
    </w:p>
    <w:p>
      <w:r>
        <w:t xml:space="preserve">果类利口酒一般采用浸泡法酿制，其突出的风格是口味清爽新鲜。</w:t>
      </w:r>
    </w:p>
    <w:p>
      <w:r>
        <w:t xml:space="preserve">（1）Curacao(库拉索酒)</w:t>
      </w:r>
    </w:p>
    <w:p>
      <w:r>
        <w:t xml:space="preserve">库拉索酒产于荷属库拉索岛，该岛位于离委内瑞拉 60 公里的加勒比海中。库拉索酒是由桔子皮调香浸制成的利口酒。有无色透明的，也有呈粉红色、绿色、兰色的，桔香悦人，香馨优雅，味微苦但十分爽适。酒精度在 25~35º 之间，比较适用餐后酒或配制鸡尾酒。</w:t>
      </w:r>
    </w:p>
    <w:p>
      <w:r>
        <w:t xml:space="preserve">（2）Grand Manier(大马尼尔酒)</w:t>
      </w:r>
    </w:p>
    <w:p>
      <w:r>
        <w:t xml:space="preserve">大马尼尔酒产于法国哥涅克(Cognac) 地区，是用苦桔皮浸制成“桔精” 调香配制而成的果类利口酒。大马尼尔酒是库拉索酒的仿制品。</w:t>
      </w:r>
    </w:p>
    <w:p>
      <w:r>
        <w:t xml:space="preserve">大马尼尔酒有红标和黄标两种，红标是以哥涅克为酒基，黄标则是从其他蒸馏酒为酒基。它们的桔香都很突出，口味凶烈，甘甜，醇浓，酒度在 40º 左右，属特精制利口酒。</w:t>
      </w:r>
    </w:p>
    <w:p>
      <w:r>
        <w:t xml:space="preserve">投放市场的大马尼尔酒还有另外两个产品：一名“百年酿”(Cuvée du Centenaire) ，一曰“雪利马尼尔”(Cherry Marnier) 。</w:t>
      </w:r>
    </w:p>
    <w:p>
      <w:r>
        <w:t xml:space="preserve">（3）Cusenier Orange(库舍涅桔酒)</w:t>
      </w:r>
    </w:p>
    <w:p>
      <w:r>
        <w:t xml:space="preserve">库舍涅桔酒产于法国巴黎，配制原料是苦桔和甜桔皮，库舍涅桔酒也是库拉索的仿制品，风格与库拉索相仿，略为逊色，酒度 40º。</w:t>
      </w:r>
    </w:p>
    <w:p>
      <w:r>
        <w:t xml:space="preserve">（4）Cointreau(冠特浩酒)</w:t>
      </w:r>
    </w:p>
    <w:p>
      <w:r>
        <w:t xml:space="preserve">冠特浩酒在世界上很有名气，产量较大，主要由法国和美国的冠特浩酒厂生产。是用苦桔皮和甜桔皮浸制而成，也是库拉索酒的仿制品，酒度 40º，较适于餐后酒和兑水饮料。</w:t>
      </w:r>
    </w:p>
    <w:p>
      <w:r>
        <w:t xml:space="preserve">同属库拉索一类的桔酒还有：库拉索三干酒(Curacao Triple sec) ，39º；库拉索桔酒(Curacao Orange) ，30º；蜜桔利口酒(Liqueur de mandarine) ，25º；金水酒(Eau D ˊ or) ；桔烧酒(Flamorange) ；梅道克真酒(Cordial Médoc) 等等。</w:t>
      </w:r>
    </w:p>
    <w:p>
      <w:r>
        <w:t xml:space="preserve">（5）Maraschino(马拉希奴酒)</w:t>
      </w:r>
    </w:p>
    <w:p>
      <w:r>
        <w:t xml:space="preserve">马拉希奴酒又名“马拉斯钦”(Marasquin) ，原产于南斯拉夫境内的萨拉(Zara) 一带，二次世界大战后转向意大利威尼斯地区，主要产于帕多瓦(Padoue) 附近。</w:t>
      </w:r>
    </w:p>
    <w:p>
      <w:r>
        <w:t xml:space="preserve">马拉希奴酒以樱桃为配料，樱桃带核先制成樱桃酒，再兑入蒸馏酒配制成利口酒。马拉希奴酒有两个牌号，一个叫 Luxado，一个叫 Drioli，它们都具有浓郁的果香，口味醇美甘甜，酒度在 25º 上下，属精制利口酒，适于餐后或配制鸡尾酒。</w:t>
      </w:r>
    </w:p>
    <w:p>
      <w:r>
        <w:t xml:space="preserve">（6）Liqueurs d ˊ abricots(利口杏酒)</w:t>
      </w:r>
    </w:p>
    <w:p>
      <w:r>
        <w:t xml:space="preserve">杏子是利口酒极好的配料，可以直接浸制，也可以先制成杏酒，再兑白兰地。酒度在 20~30º 之间。世界较有名的利口杏酒有：Kecskmet(凯克斯克麦特) ，产于匈牙利，Abricotine Garnier(加尼尔杏酒) ，产于法国。...... 。</w:t>
      </w:r>
    </w:p>
    <w:p>
      <w:r>
        <w:t xml:space="preserve">（7）Cassis(卡悉酒)</w:t>
      </w:r>
    </w:p>
    <w:p>
      <w:r>
        <w:t xml:space="preserve">卡悉酒又名黑加仑子酒，产于法国第荣(Dijon) 一带，酒呈深红色，乳状，果香优雅，口味甘润。维生素 C的含量十分丰富，是利口酒中最富营养的饮品。酒度在 20~30º 之间，适于餐后、兑水、配鸡尾饮用等。</w:t>
      </w:r>
    </w:p>
    <w:p>
      <w:r>
        <w:t xml:space="preserve">卡悉的名牌产品有：Cassis de Dijon(第荣卡悉) ，Cassis de Beaune(博恩卡悉) ，Sisca(悉斯卡) ，Supercassis(超级卡悉) 等。</w:t>
      </w:r>
    </w:p>
    <w:p>
      <w:r>
        <w:t xml:space="preserve">可用来配制利口酒的果料有很多，比如波萝、香蕉、草莓、覆盆子、桔子、柠檬、李子、柚子、桑椹、椰子甜瓜等。</w:t>
      </w:r>
    </w:p>
    <w:p>
      <w:r>
        <w:t xml:space="preserve">2、Liqueurs de Plantes(草类利口酒)</w:t>
      </w:r>
    </w:p>
    <w:p>
      <w:r>
        <w:t xml:space="preserve">草类利口酒的配制原料是草本植物，制酒工艺较为复杂，有点秘传色彩，让人感到神秘难测。生产者对其配方严加保密，人们只能了解其中的大概情况。</w:t>
      </w:r>
    </w:p>
    <w:p>
      <w:r>
        <w:t xml:space="preserve">（1）Chartreuse((修道院酒)</w:t>
      </w:r>
    </w:p>
    <w:p>
      <w:r>
        <w:t xml:space="preserve">修道院酒是法国修士发明的一种驰名世界的配制酒，目前仍然由法国 Isère(依赛) 地区的卡尔特教团大修道院所生产。修道院酒的秘方至今仍掌握在教士们的手中，从不披露。经分析表明：该酒用葡萄蒸馏酒为酒基，浸制 130 余种阿尔卑斯山区的草药，其中有虎耳草、风铃草、龙胆草等，再配兑以蜂蜜等原料，成酒需陈酿三年以上，有的长达 12 年之久。</w:t>
      </w:r>
    </w:p>
    <w:p>
      <w:r>
        <w:t xml:space="preserve">修道院酒中最有名的叫修道院绿酒(Chartreuse verte) ，酒度 55º 左右；其次是修道院黄酒(Chartreuse jaune) ，酒度 40 度左右；陈酿绿酒(V.E.P.verte) ，54º 左右；陈酿黄酒(V.E.P.jaune) ，42º 左右；驰酒(Elixir)，71º 左右。修道院酒是草类利口酒中一个主要品种，属特精制利口酒。</w:t>
      </w:r>
    </w:p>
    <w:p>
      <w:r>
        <w:t xml:space="preserve">（2）Bénédictine(修士酒)</w:t>
      </w:r>
    </w:p>
    <w:p>
      <w:r>
        <w:t xml:space="preserve">修士酒有的译为本尼狄克丁，也有称之为泵酒。此酒产于法国诺曼底地区的费康(Fécamp) ，是很有名的一种利口酒。此酒祖传秘方，参照教士的炼金术，配制而成，人们虽然对它有所了解，但仍然没有完全弄清楚它的细节。</w:t>
      </w:r>
    </w:p>
    <w:p>
      <w:r>
        <w:t xml:space="preserve">修士酒用葡萄蒸馏酒做酒基，用 27 种草药调香，其中有海索草、蜜蜂花、当归、芜荽、丁香、肉豆蔻、茶叶、没药、桂皮等，再掺兑糖液和蜂蜜，经过提炼，冲沏、浸泡，掐头去尾，勾兑等工序最后制成。</w:t>
      </w:r>
    </w:p>
    <w:p>
      <w:r>
        <w:t xml:space="preserve">修士酒在世界市场上获得了很大成功。生产者又用修士酒和白兰地兑和，制出另一新产品，命名为“B and B”(Bénédictine and Brandy) 。酒度为 43º，属特精制利口酒。</w:t>
      </w:r>
    </w:p>
    <w:p>
      <w:r>
        <w:t xml:space="preserve">修士酒瓶上标有“D.O.M.” 字样，是一句宗教格言“Deo Optimo Maximo” 的缩写，意为“奉给伟大圣明的上帝” 。</w:t>
      </w:r>
    </w:p>
    <w:p>
      <w:r>
        <w:t xml:space="preserve">（3）Izarra(衣扎拉酒)</w:t>
      </w:r>
    </w:p>
    <w:p>
      <w:r>
        <w:t xml:space="preserve">衣扎拉酒产于法国巴斯克(Basque) 地区，在巴斯克族语中，Izarra 是“星星” 的意思，所以衣扎拉酒又名“巴斯克星酒” 。该酒调香以草类为主，也有果类和种类，先用草料与蒸馏酒做成香精，再将其兑入浸有果料和种料的阿尔玛涅克酒液，加入糖和蜂蜜，最后用藏红花染色而成。衣扎拉酒有绿酒和黄酒之分，绿酒含有</w:t>
      </w:r>
    </w:p>
    <w:p>
      <w:r>
        <w:t xml:space="preserve">48 种香料，酒度是 48º；黄酒含有 32 种香料，酒度 40º。它们均属于特精制利口酒。</w:t>
      </w:r>
    </w:p>
    <w:p>
      <w:r>
        <w:t xml:space="preserve">（4）Verveine(马鞭草酒)</w:t>
      </w:r>
    </w:p>
    <w:p>
      <w:r>
        <w:t xml:space="preserve">马鞭草具有清香味和药用功能，用马鞭草浸制的利口酒是一种高级药酒。主要有三个品种：Verveine Verte brandy(马鞭草绿白兰地酒) ，酒度为 55º；Verveine Verte(马鞭草绿酒) ，酒度 50º；Verveine jaune(马鞭草黄酒) ，酒度 40º，均属特精制利口酒。最出名的马鞭草利口酒是 Verveine de Velay(弗莱马鞭草酒) 。</w:t>
      </w:r>
    </w:p>
    <w:p>
      <w:r>
        <w:t xml:space="preserve">（5）Drambuie(涓必酒)</w:t>
      </w:r>
    </w:p>
    <w:p>
      <w:r>
        <w:t xml:space="preserve">涓必酒产于英国，是用草药、威士忌和蜂蜜配制成的利口酒。在美国也十分流行和闻名。</w:t>
      </w:r>
    </w:p>
    <w:p>
      <w:r>
        <w:t xml:space="preserve">（6）Crémes(利口乳酒)</w:t>
      </w:r>
    </w:p>
    <w:p>
      <w:r>
        <w:t xml:space="preserve">利口乳酒是一种比较稠浓的利口酒，以草料调配的乳酒比较多，如 Créme de Menthe(薄荷乳酒) ，Créme</w:t>
      </w:r>
    </w:p>
    <w:p>
      <w:r>
        <w:t xml:space="preserve">de Rose(玖瑰乳酒) ，Créme de Vanille(香草乳酒) ，Créme de Violette(紫罗兰乳酒) ，Créme de Cannelle(桂皮乳酒)...... 。</w:t>
      </w:r>
    </w:p>
    <w:p>
      <w:r>
        <w:t xml:space="preserve">3、Liqueurs de graines(种料利口酒)</w:t>
      </w:r>
    </w:p>
    <w:p>
      <w:r>
        <w:t xml:space="preserve">种料利口酒是用植物的种子为基本原料配制的利口酒。用以配料的植物种子有许多种，制酒者往往选用那些香味较强，含油较高的坚果种子进行配制加工。</w:t>
      </w:r>
    </w:p>
    <w:p>
      <w:r>
        <w:t xml:space="preserve">（1）Anisette(茴香利口酒)</w:t>
      </w:r>
    </w:p>
    <w:p>
      <w:r>
        <w:t xml:space="preserve">茴香利口酒起源荷兰的阿姆斯特丹(Amsterdam) ，为地中海诸国最流行的利口酒之一。法国、意大利、西班牙、希腊、土耳其等国均生产茴香利口酒。其中以法国和意大利的最为有名。</w:t>
      </w:r>
    </w:p>
    <w:p>
      <w:r>
        <w:t xml:space="preserve">先用茴香和酒精制成香精，再兑以蒸馏酒基和糖液，搅拌，冷处理，澄清而成，酒度在 30º 左右。茴香利口酒中最出名的叫 Marie Brizard(玛丽. 布利查) ，是十八世纪一位法国女郎的名字，该酒又称作 Anisettes de Bordeaux(波尔多茴香酒) ，产于法国。</w:t>
      </w:r>
    </w:p>
    <w:p>
      <w:r>
        <w:t xml:space="preserve">（2）Kümmel(顾美露)</w:t>
      </w:r>
    </w:p>
    <w:p>
      <w:r>
        <w:t xml:space="preserve">顾美露的原料是一种野生的茴香植物，名叫“加维茴香”(Carvi) ，主要生长在北欧。顾美露产于荷兰和德国。较为出名的产品有：Allash(阿拉西，荷兰) ，Bols(波尔斯，荷兰) ，Fockink(弗金克，荷兰) ，Wolfschmidt(沃尔夫斯密德，德国) ，Mentzendorf(曼珍道夫，德国) ，....... 。</w:t>
      </w:r>
    </w:p>
    <w:p>
      <w:r>
        <w:t xml:space="preserve">（3）Advocaat(荷兰蛋黄酒)</w:t>
      </w:r>
    </w:p>
    <w:p>
      <w:r>
        <w:t xml:space="preserve">荷兰蛋黄酒产于荷兰和德国，主要配料用鸡蛋黄和杜松子。香气独特口味鲜美。酒度在 15~20º 左右。</w:t>
      </w:r>
    </w:p>
    <w:p>
      <w:r>
        <w:t xml:space="preserve">（4）Créme de Café(咖啡乳酒)</w:t>
      </w:r>
    </w:p>
    <w:p>
      <w:r>
        <w:t xml:space="preserve">咖啡乳酒主要产于咖啡生产国, 它的原料是咖啡豆. 先焙烘粉碎咖啡豆, 再进行浸制和蒸馏，然后将不同的酒液进行勾兑，加糖处理，澄清过滤而成。酒度 26º 左右。咖啡乳酒属普通利口酒。较出名的有：</w:t>
      </w:r>
    </w:p>
    <w:p>
      <w:r>
        <w:t xml:space="preserve">Kahlúa(高拉，墨西哥) ，Tia Maria(蒂亚·玛丽亚) ，Irish Velvet(爱尔兰绒) ，Bardinet(巴笛奶，法国) ，Parizot(巴黎佐，法国) 。</w:t>
      </w:r>
    </w:p>
    <w:p>
      <w:r>
        <w:t xml:space="preserve">（5）Créme de Cacao(可可乳酒)</w:t>
      </w:r>
    </w:p>
    <w:p>
      <w:r>
        <w:t xml:space="preserve">可可乳酒主要产于西印度群岛，它的原料是可可豆种子。制酒时，将可可豆经焙烘粉碎后浸入酒精中，取一部分直接蒸馏提取酒液，然后将这两部分酒液勾兑，再加入香草和糖浆制成。较为出名的可可乳酒有：</w:t>
      </w:r>
    </w:p>
    <w:p>
      <w:r>
        <w:t xml:space="preserve">Cacao Chouao(朱傲可可) ，Afrikoko(亚非可可) ，Liqueurde Cacao(可可利口)...... 。</w:t>
      </w:r>
    </w:p>
    <w:p>
      <w:r>
        <w:t xml:space="preserve">（6）Liqueurs d ˊ amandes(杏仁利口酒)</w:t>
      </w:r>
    </w:p>
    <w:p>
      <w:r>
        <w:t xml:space="preserve">杏仁利口酒以杏仁和其他果仁为配料，酒液绛红发黑，果香突出，口味甘美。较为有名的杏仁利口酒有Amaretto(阿玛雷托，意大利) ，Créme denoyaux(仁乳酒，法国) ，Almond liquers(阿尔蒙利口，英国)...... 。</w:t>
      </w:r>
    </w:p>
    <w:p>
      <w:r>
        <w:t xml:space="preserve">四、饮用及服务</w:t>
      </w:r>
    </w:p>
    <w:p>
      <w:r>
        <w:t xml:space="preserve">用杯：利口酒杯或雪莉酒杯</w:t>
      </w:r>
    </w:p>
    <w:p>
      <w:r>
        <w:t xml:space="preserve">饮用： 用作餐后酒以助消化，每杯在 25 毫升。</w:t>
      </w:r>
    </w:p>
    <w:p>
      <w:r>
        <w:t xml:space="preserve">水果类利口酒的饮用温度由客人自定，但基本原则是：果味越浓的甜味越大香越烈者，饮用温度最低。杯具需冰镇，可以溜杯也可加冰或冰镇。</w:t>
      </w:r>
    </w:p>
    <w:p>
      <w:r>
        <w:t xml:space="preserve">草本类之中：Chartreuse（修道院酒）用冰块降温，或酒瓶置于冰桶。Benedictine（泵酒）则用溜杯，酒瓶在室温即可。</w:t>
      </w:r>
    </w:p>
    <w:p>
      <w:r>
        <w:t xml:space="preserve">乳酒类：用有冰霜的杯具有较佳效果。</w:t>
      </w:r>
    </w:p>
    <w:p>
      <w:r>
        <w:t xml:space="preserve">种子类：Anisette 常温也可冰镇也行。可可酒及咖啡酒需冰镇服务。</w:t>
      </w:r>
    </w:p>
    <w:p>
      <w:r>
        <w:t xml:space="preserve">选用高纯度的利口酒，可以一点点细细品尝，也可以加入苏打或矿泉水。但酒先入，可加适量柠檬水。也可加在冰淇淋、果冻、做蛋糕时替代蜂蜜。</w:t>
      </w:r>
    </w:p>
    <w:p>
      <w:r>
        <w:t xml:space="preserve">五、图标</w:t>
      </w:r>
    </w:p>
    <w:p>
      <w:r>
        <w:t xml:space="preserve">（一）波士鸡蛋利口酒</w:t>
      </w:r>
    </w:p>
    <w:p>
      <w:r>
        <w:t xml:space="preserve">详细说明：</w:t>
      </w:r>
    </w:p>
    <w:p>
      <w:r>
        <w:t xml:space="preserve">波士鸡蛋立娇酒，结集蛋黄、酒香、糖、白兰地及香草精华，是香腴浓郁的乳状甜酒，入口倍觉幼滑香浓。</w:t>
      </w:r>
    </w:p>
    <w:p>
      <w:r>
        <w:t xml:space="preserve">加冰，调配鸡尾酒或加水饮用均可，此款充满荷兰风味的力娇酒，更是上佳雪糕甜品的材料。</w:t>
      </w:r>
    </w:p>
    <w:p>
      <w:r>
        <w:t xml:space="preserve">（二）波士樱桃白兰地利口酒</w:t>
      </w:r>
    </w:p>
    <w:p>
      <w:r>
        <w:t xml:space="preserve">详细说明：</w:t>
      </w:r>
    </w:p>
    <w:p>
      <w:r>
        <w:t xml:space="preserve">波士樱桃白兰地揉和了樱桃及霖酒，甜蜜的樱桃味道，再加上少许霖酒的点缀，构成了一个富有异国风味的力娇酒。净饮、加冰或用来调配鸡尾酒都同样理想。</w:t>
      </w:r>
    </w:p>
    <w:p>
      <w:r>
        <w:t xml:space="preserve">（三）百利甜利口酒</w:t>
      </w:r>
    </w:p>
    <w:p>
      <w:r>
        <w:t xml:space="preserve">详细说明：</w:t>
      </w:r>
    </w:p>
    <w:p>
      <w:r>
        <w:t xml:space="preserve">百利甜酒是极具创意的甜酒。自一九七四年在爱尔兰生产以来，即在短短二十五年间，风靡全球，年销达四百多万箱，成为单一品味甜酒之冠。，在世界洋酒名列第十三位，无与伦比，畅销一百六十七个国家。</w:t>
      </w:r>
    </w:p>
    <w:p>
      <w:r>
        <w:t xml:space="preserve">百利甜酒可以加入冰块或碎冰邀韵饮用或可混入冰淇淋。无论在何时何地以百利甜酒做休闲饮品，都给饮家带来独特的感受。</w:t>
      </w:r>
    </w:p>
    <w:p>
      <w:r>
        <w:t xml:space="preserve">（四）波士兰橙利口酒</w:t>
      </w:r>
    </w:p>
    <w:p>
      <w:r>
        <w:t xml:space="preserve">详细说明：</w:t>
      </w:r>
    </w:p>
    <w:p>
      <w:r>
        <w:t xml:space="preserve">波士兰橙甜酒，蕴含香草、甜橙及 CURACO 橙干涩味道，专为调配鸡尾酒而酿造，是世界各地酒吧的宠儿。</w:t>
      </w:r>
    </w:p>
    <w:p>
      <w:r>
        <w:t xml:space="preserve">其独诱人的柑橘清香，配以充满美感的澄蓝色调，份外教人迷醉。</w:t>
      </w:r>
    </w:p>
    <w:p>
      <w:r>
        <w:t xml:space="preserve">用以调配鸡尾酒或加冰饮用，同样理想。</w:t>
      </w:r>
    </w:p>
    <w:p>
      <w:r>
        <w:t xml:space="preserve">（五）波士绿薄荷利口酒</w:t>
      </w:r>
    </w:p>
    <w:p>
      <w:r>
        <w:t xml:space="preserve">（六）波士香蕉利口酒</w:t>
      </w:r>
    </w:p>
    <w:p>
      <w:r>
        <w:t xml:space="preserve">详细说明：</w:t>
      </w:r>
    </w:p>
    <w:p>
      <w:r>
        <w:t xml:space="preserve">色泽金黄的特征与香蕉浓郁的果香已完全突显产品特色，香草的点缀更满足丰富的口感，蒸馏时特意挑选药草与香料的添加，使本产品风味更特殊特别提示：</w:t>
      </w:r>
    </w:p>
    <w:p>
      <w:r>
        <w:t xml:space="preserve">根据年份不同，包装有一定差别，以实物为主</w:t>
      </w:r>
    </w:p>
    <w:p>
      <w:r>
        <w:t xml:space="preserve">（七）波士白可可利口酒</w:t>
      </w:r>
    </w:p>
    <w:p>
      <w:r>
        <w:t xml:space="preserve">详细说明：</w:t>
      </w:r>
    </w:p>
    <w:p>
      <w:r>
        <w:t xml:space="preserve">以最优等的烘焙可可豆为原料，先于蒸馏 过程中等可可豆破裂，再进行过滤，同时添加多种药草制成黑可可香甜酒，可可香味香浓醇厚。白可可香甜酒的制造过程和黑可可相同，唯一不同点在于可可豆以完全蒸馏取代过滤程序，白可可香甜酒香味较淡雅，色泽呈现透明。</w:t>
      </w:r>
    </w:p>
    <w:p>
      <w:r>
        <w:t xml:space="preserve">（八）波士黑可可利口酒</w:t>
      </w:r>
    </w:p>
    <w:p>
      <w:r>
        <w:t xml:space="preserve">（九）波士白薄荷利口酒</w:t>
      </w:r>
    </w:p>
    <w:p>
      <w:r>
        <w:t xml:space="preserve">详细说明：</w:t>
      </w:r>
    </w:p>
    <w:p>
      <w:r>
        <w:t xml:space="preserve">波士薄荷香甜酒的薄荷香味非常浓郁、自然，以白兰地做基酒，调配来自英格兰、美国和摩洛哥等地薄荷树油，经连续式蒸馏法制造出品质精纯的产品。依调酒手册不同需要，有绿色及透明二种薄荷香甜酒供选择。</w:t>
      </w:r>
    </w:p>
    <w:p>
      <w:r>
        <w:t xml:space="preserve">且富含多种助消化的成份</w:t>
      </w:r>
    </w:p>
    <w:p>
      <w:r>
        <w:t xml:space="preserve">（十）波士杏仁利口酒</w:t>
      </w:r>
    </w:p>
    <w:p>
      <w:r>
        <w:t xml:space="preserve">详细说明：</w:t>
      </w:r>
    </w:p>
    <w:p>
      <w:r>
        <w:t xml:space="preserve">以系列产品杏桃白兰地香甜酒为基底制成。成熟杏桃的核果为主原料让人强烈以为是杏仁核果产品的自然气息。</w:t>
      </w:r>
    </w:p>
    <w:p>
      <w:r>
        <w:t xml:space="preserve">（十一）马利宝椰子酒</w:t>
      </w:r>
    </w:p>
    <w:p>
      <w:r>
        <w:t xml:space="preserve">详细说明：</w:t>
      </w:r>
    </w:p>
    <w:p>
      <w:r>
        <w:t xml:space="preserve">由白字酒混合椰子汁制成，配合独特全白色瓶子包装。源于一九八零年。在短短十九年已成为全球排行第五十三位，在力娇酒类中，全球排行第五位。</w:t>
      </w:r>
    </w:p>
    <w:p>
      <w:r>
        <w:t xml:space="preserve">由于酒精度较低及带有甜味，非常适合初饮烈酒之人士饮用。</w:t>
      </w:r>
    </w:p>
    <w:p>
      <w:r>
        <w:t xml:space="preserve">马利宝椰子混合性强，除用来调配鸡尾酒外，更可混合汤力水，菠萝汁(Pina Colada)或加冰块饮用。</w:t>
      </w:r>
    </w:p>
    <w:p>
      <w:r>
        <w:t xml:space="preserve">（十二）君度香橙</w:t>
      </w:r>
    </w:p>
    <w:p>
      <w:r>
        <w:t xml:space="preserve">详细说明：</w:t>
      </w:r>
    </w:p>
    <w:p>
      <w:r>
        <w:t xml:space="preserve">君度橙酒独具浓郁的香味，它包含了果甜及橘皮香中交杂橘花、白芷根。加上油加利木香及淡淡薄荷凉，综合而成丝丝令人难忘的余香。早期的君度较偏向用作基酒，80 年代以后，君度中加入冰块及柠檬片的单纯调法，已成为巴黎、米兰、纽约、东京等大都会最风尚的饮法，微甜微酸、清凉剔透的原始风味，赢得了世人的喜爱！</w:t>
      </w:r>
    </w:p>
    <w:p>
      <w:r>
        <w:t xml:space="preserve">在任何时刻，随手为自己调一杯 Cointreau On Ice, 雅致情趣便垂手可得，甘美香醇潮流心扉</w:t>
      </w:r>
    </w:p>
    <w:p>
      <w:r>
        <w:t xml:space="preserve">（十三）甘露咖啡利口酒</w:t>
      </w:r>
    </w:p>
    <w:p>
      <w:r>
        <w:t xml:space="preserve">详细说明：</w:t>
      </w:r>
    </w:p>
    <w:p>
      <w:r>
        <w:t xml:space="preserve">咖啡利口酒的原料是灌木咖啡的红肉果实中生长的咖啡豆.当今,咖啡主要在南美洲种植,但是其原产地是非洲,就是现在的埃塞俄比亚.甘露咖啡利口酒在世界驰名,他是墨西哥城甘露公司的保护和资助下,按传统的秘密配方有精选的上等咖啡加药草和香草制得的.甘露咖啡力娇酒产自墨西哥，已问世 50 多年之久，乃现时美国最风行的力娇酒品牌，拥有超过 900 万支持者，其欢迎程度遍及加拿大、澳洲、新西兰、墨西哥、日本和欧洲等地，现在还继续伸展至东南亚和南美洲。</w:t>
      </w:r>
    </w:p>
    <w:p>
      <w:r>
        <w:t xml:space="preserve">甘露咖啡力娇酒可调制出超过 200 多种的鸡尾酒和特色饮品。甘露咖啡力娇酒配以牛奶令人顺畅而满足，不愧位其中的表表者，还有配以可乐、苏联红牌伏特加、咖啡等，都使人悠然神往。</w:t>
      </w:r>
    </w:p>
    <w:p>
      <w:r>
        <w:t xml:space="preserve">（十四）加里安奴</w:t>
      </w:r>
    </w:p>
    <w:p>
      <w:r>
        <w:t xml:space="preserve">详细说明：</w:t>
      </w:r>
    </w:p>
    <w:p>
      <w:r>
        <w:t xml:space="preserve">加里安奴利口酒是意大利产的特制利口酒．１８９６年以来就在米兰的索拉罗按照古老的神秘配方生产.这种由 70 多种不同的药草,芬香植物和花制得的利口酒具有细腻的,使人感到愉快的滋味.</w:t>
      </w:r>
    </w:p>
    <w:p>
      <w:r>
        <w:t xml:space="preserve">（十五）方津杏仁（力娇酒）</w:t>
      </w:r>
    </w:p>
    <w:p>
      <w:r>
        <w:t xml:space="preserve">（十六）杜林标</w:t>
      </w:r>
    </w:p>
    <w:p>
      <w:r>
        <w:t xml:space="preserve">详细说明：</w:t>
      </w:r>
    </w:p>
    <w:p>
      <w:r>
        <w:t xml:space="preserve">杜林标(Drambuie)，是用苏格兰威士忌和蜂蜜酿制而成，酒度为 40％左右，是上好的利口酒。</w:t>
      </w:r>
    </w:p>
    <w:p>
      <w:r>
        <w:t xml:space="preserve">（十七）金馥利口酒</w:t>
      </w:r>
    </w:p>
    <w:p>
      <w:r>
        <w:t xml:space="preserve">详细说明：</w:t>
      </w:r>
    </w:p>
    <w:p>
      <w:r>
        <w:t xml:space="preserve">金馥利口酒由 M.W.Heron 先生始创，于１８６０年在美国新奥尔良面世，富有浓厚的美国南部风格精选百多种材料以传统方法酿制，糅合了威士忌的醇厚馥郁与利口酒的香甜果味</w:t>
      </w:r>
    </w:p>
    <w:p>
      <w:r>
        <w:t xml:space="preserve">（十八）葫芦绿</w:t>
      </w:r>
    </w:p>
    <w:p>
      <w:r>
        <w:t xml:space="preserve">【教学内容重点与难点】</w:t>
      </w:r>
    </w:p>
    <w:p>
      <w:r>
        <w:t xml:space="preserve">重点：葡萄酒、白兰地</w:t>
      </w:r>
    </w:p>
    <w:p>
      <w:r>
        <w:t xml:space="preserve">难点：各种酒酒标的认识</w:t>
      </w:r>
    </w:p>
    <w:p>
      <w:r>
        <w:t xml:space="preserve">【思考题】</w:t>
      </w:r>
    </w:p>
    <w:p>
      <w:r>
        <w:t xml:space="preserve">1、解释下列名词：啤酒、干红葡萄酒、干邑、威士忌、.x.o、v.s.o.p</w:t>
      </w:r>
    </w:p>
    <w:p>
      <w:r>
        <w:t xml:space="preserve">2、啤酒的主要分类方法及特征是什么？啤酒上的度数表示什么？</w:t>
      </w:r>
    </w:p>
    <w:p>
      <w:r>
        <w:t xml:space="preserve">3、啤酒花的作用是什么？</w:t>
      </w:r>
    </w:p>
    <w:p>
      <w:r>
        <w:t xml:space="preserve">4、葡萄酒有哪些主要分类方法？包含的内容是什么？</w:t>
      </w:r>
    </w:p>
    <w:p>
      <w:r>
        <w:t xml:space="preserve">5、白兰地的主要产地、名品和服务操作注意事项各是什么？</w:t>
      </w:r>
    </w:p>
    <w:p>
      <w:r>
        <w:t xml:space="preserve">7、威士忌的主要产地、名品和服务操作注意事项各是什么？</w:t>
      </w:r>
    </w:p>
    <w:p>
      <w:r>
        <w:t xml:space="preserve">8、金酒、伏特加、朗姆酒、特其拉的主要产地、名品和服务操作注意事项各是什么？</w:t>
      </w:r>
    </w:p>
    <w:p>
      <w:r>
        <w:t xml:space="preserve">9、利口酒的名品和饮用方法是什么？</w:t>
      </w:r>
    </w:p>
    <w:p>
      <w:r>
        <w:t xml:space="preserve">【课堂活动】</w:t>
      </w:r>
    </w:p>
    <w:p>
      <w:r>
        <w:t xml:space="preserve">1、安排 1-2 次直观教学课，组织学生认识每种酒的酒标、瓶型等。</w:t>
      </w:r>
    </w:p>
    <w:p>
      <w:r>
        <w:t xml:space="preserve">2、要求记住各种酒的英文名称。</w:t>
      </w:r>
    </w:p>
    <w:p>
      <w:r>
        <w:t xml:space="preserve">【课外活动】</w:t>
      </w:r>
    </w:p>
    <w:p>
      <w:r>
        <w:t xml:space="preserve">1、方案设计：酒吧经营中如何利用市场上知名品牌的酒水？</w:t>
      </w:r>
    </w:p>
    <w:p>
      <w:r>
        <w:t xml:space="preserve">2、分组进行酒水知识竞赛。</w:t>
      </w:r>
    </w:p>
    <w:p>
      <w:r>
        <w:t xml:space="preserve">第三章 中国酒</w:t>
      </w:r>
    </w:p>
    <w:p>
      <w:r>
        <w:t xml:space="preserve">【教学目的与要求】</w:t>
      </w:r>
    </w:p>
    <w:p>
      <w:r>
        <w:t xml:space="preserve">本章主要介绍中国酒，通过本章的学习要求学生了解中国酒的酒文化，掌握中国白酒、黄酒、葡萄酒、配制酒的基础知识，并且把握中国酒的品评方法与技巧。</w:t>
      </w:r>
    </w:p>
    <w:p>
      <w:r>
        <w:t xml:space="preserve">【教学内容】</w:t>
      </w:r>
    </w:p>
    <w:p>
      <w:r>
        <w:t xml:space="preserve">第一节 中国酒文化</w:t>
      </w:r>
    </w:p>
    <w:p>
      <w:r>
        <w:t xml:space="preserve">一、酒史、酒类、酒器</w:t>
      </w:r>
    </w:p>
    <w:p>
      <w:r>
        <w:t xml:space="preserve">（一）酒史</w:t>
      </w:r>
    </w:p>
    <w:p>
      <w:r>
        <w:t xml:space="preserve">在几千年漫长的历史过程中，中国传统酒呈段落性发展。</w:t>
      </w:r>
    </w:p>
    <w:p>
      <w:r>
        <w:t xml:space="preserve">1、启蒙期</w:t>
      </w:r>
    </w:p>
    <w:p>
      <w:r>
        <w:t xml:space="preserve">公元前 4000－2000 年，即由新石器时代的仰韶文化早期到夏朝初年，为头一个段落。这个段落，经历了漫长的 2000 年，是我国传统酒的启蒙期。用发酵的谷物来泡制水酒是当时酿酒的主要形式。这个时期是原始社会的晚期，先民们无不把酒看作是一种含有极大魔力的饮料。</w:t>
      </w:r>
    </w:p>
    <w:p>
      <w:r>
        <w:t xml:space="preserve">2、成长期</w:t>
      </w:r>
    </w:p>
    <w:p>
      <w:r>
        <w:t xml:space="preserve">从公元前 2000 年的夏王朝到公元前 200 年的秦王朝，历时 1800 年，这一段落为我国传统酒的成长期。</w:t>
      </w:r>
    </w:p>
    <w:p>
      <w:r>
        <w:t xml:space="preserve">在这个时期，由于有了火，出现了五谷六畜，加之酒曲的发明，使我国成为世界上最早用曲酿酒的国家。醴、酒等品种的产出，仪狄、杜康等酿酒大师的涌现，为中国传统酒的发展奠定了坚实的基础。就在这个时期，酿酒业得到很大发展，并且受到重视，官府设置了专门酿酒的机构，酒由官府控制。酒成为帝王及诸候的享乐品，“肉林酒池”成为奴隶主生活的写照。这个阶段，酒虽有所兴，但并未大兴。饮用范围主要还局限于社会的上层，但即使是在上层，对酒也往往存有戒心。因为商、周时期，皆有以酒色乱政、亡国、灭室者；秦汉之交又有设“鸿门宴”搞阴谋者。酒被引入政治斗争，遂被正直的政治家视为“邪恶”。因此使酒业的发展受到一定影响。</w:t>
      </w:r>
    </w:p>
    <w:p>
      <w:r>
        <w:t xml:space="preserve">3、成熟期</w:t>
      </w:r>
    </w:p>
    <w:p>
      <w:r>
        <w:t xml:space="preserve">第三段落由公元前 200 年的秦王朝到公元 1000 年的北宋，历时 1200 年，是我国传统酒的成熟期。在这一段落中，《齐民要术》、《酒法》等科技著作问世；新丰酒、兰陵美酒等名优酒开始涌现；黄酒、果酒、药酒及葡萄酒等酒品也有了发展；李白、杜甫、白居易、杜牧、苏东坡等酒文化名人辈出。各方面的因素促使中国传统酒的发展进入了灿烂的黄金时代。酒之大兴，是始自东汉末年至魏晋南北朝时期。这主要是由于当时长达两个多世纪的战乱纷争，统治阶级内部产生了不少失意者，文人墨客，崇尚空谈，不问政事，借酒浇愁，狂饮无度，使酒业大兴。到了魏晋，酒业更大兴起来了，饮酒不但盛行于上层，而且普及到民间的普通人家。这一段落的汉唐盛世及欧、亚、非陆上贸易的兴起，使中西酒文化得以互相渗透，为中国白酒的发明及发展进一步奠定了基础。</w:t>
      </w:r>
    </w:p>
    <w:p>
      <w:r>
        <w:t xml:space="preserve">4、提高期</w:t>
      </w:r>
    </w:p>
    <w:p>
      <w:r>
        <w:t xml:space="preserve">第四段落是由公元 1000 年的北宋到公元 1840 年的晚清时期，历时 840 年，是我国传统酒的提高期。其间由于西域的蒸馏器传入我国，从而导致了举世闻名的中国白酒的发明。明代李时珍在《本草纲目》中说：</w:t>
      </w:r>
    </w:p>
    <w:p>
      <w:r>
        <w:t xml:space="preserve">“烧酒非古法也，自元时起始创其法。”又有资料提出“烧酒始于金世宗大定年间（1161 年）”。时已迅速普及了酒度较高的蒸馏白酒。从此，这 800 多年来，白、黄、果、葡、药五类酒竞相发展，绚丽多彩，而中国白酒则欣欣深入生活，成为人们普遍接受的饮料佳品。</w:t>
      </w:r>
    </w:p>
    <w:p>
      <w:r>
        <w:t xml:space="preserve">5、变革期</w:t>
      </w:r>
    </w:p>
    <w:p>
      <w:r>
        <w:t xml:space="preserve">自公元 1840 年到现在，历时 150 年，为第五段落，是我国传统酒的变革期。在此期间，西方先进的酿酒技术与我国传统的酿造技艺争放异彩，使我国酒苑百花争艳，春色满园；啤酒、白兰地、威士忌、伏特加及日本清酒等外国酒在我国立足生根；竹叶青、五加皮、玉冰烧等新酒种产量迅速增长；传统的黄酒、白酒也</w:t>
      </w:r>
    </w:p>
    <w:p>
      <w:r>
        <w:t xml:space="preserve">琳琅满目，各显特色。特别是在这一时期的后期，即新中国建立的 40 多年来，中国酿酒事业进入了空前繁荣的时代。</w:t>
      </w:r>
    </w:p>
    <w:p>
      <w:r>
        <w:t xml:space="preserve">（二）、酒类</w:t>
      </w:r>
    </w:p>
    <w:p>
      <w:r>
        <w:t xml:space="preserve">1、酿造方式分类：发酵酒、蒸馏酒、配制酒</w:t>
      </w:r>
    </w:p>
    <w:p>
      <w:r>
        <w:t xml:space="preserve">2、酒精含量分类：高度酒、中度酒、低度酒</w:t>
      </w:r>
    </w:p>
    <w:p>
      <w:r>
        <w:t xml:space="preserve">3、商业分类：白酒、黄酒、配制就、啤酒等</w:t>
      </w:r>
    </w:p>
    <w:p>
      <w:r>
        <w:t xml:space="preserve">（三）酒器</w:t>
      </w:r>
    </w:p>
    <w:p>
      <w:r>
        <w:t xml:space="preserve">1、酒器发展的历史</w:t>
      </w:r>
    </w:p>
    <w:p>
      <w:r>
        <w:t xml:space="preserve">（1）形成期：青铜酒器</w:t>
      </w:r>
    </w:p>
    <w:p>
      <w:r>
        <w:t xml:space="preserve">（2）发展期：瓷器、金银器</w:t>
      </w:r>
    </w:p>
    <w:p>
      <w:r>
        <w:t xml:space="preserve">（3）鼎盛期：金银器</w:t>
      </w:r>
    </w:p>
    <w:p>
      <w:r>
        <w:t xml:space="preserve">（4）创新期：玻璃、锡壶</w:t>
      </w:r>
    </w:p>
    <w:p>
      <w:r>
        <w:t xml:space="preserve">2、酒器类型</w:t>
      </w:r>
    </w:p>
    <w:p>
      <w:r>
        <w:t xml:space="preserve">尊——这是一种大口酒器，大都颈微缩、凸肚、平底。宴会和通常待客都用。古人说“决胜于樽（尊）俎之间”，就是与谈判对方在饮酒食肉的酒宴上取胜。俎是盛肉器。由于它使用普遍，后人简直将“尊”作为酒杯的代称。</w:t>
      </w:r>
    </w:p>
    <w:p>
      <w:r>
        <w:t xml:space="preserve">豆——一种高脚木制器，豆其实是古代盛肉盛菜的器皿，常用以装酱、醋之类的有汁调味品，但也用来盛酒。《考工记》有“食一豆肉，饮一豆酒”的记载，有人说豆和斗字通，斗也是盛酒器。</w:t>
      </w:r>
    </w:p>
    <w:p>
      <w:r>
        <w:t xml:space="preserve">斗——也是酒器，不能和量器升之斗相混。但它确实是容量比较大的酒器。《诗.大雅.行苇》有“酌以大斗”的诗句，京剧《珍常寨》里李克用的唱词也有“太保传令换大斗”的句子。斗酒大概是平常人的适宜酒量，一斗是一大盏。</w:t>
      </w:r>
    </w:p>
    <w:p>
      <w:r>
        <w:t xml:space="preserve">爵——一种状似鸟雀（爵、雀字同）或饰有鸟雀图形的敞口酒器，腹下有三脚。爵是一种典礼时用的酒器，君王赐酒给臣下用。所以它和“爵禄”、“爵位”联系起来了。</w:t>
      </w:r>
    </w:p>
    <w:p>
      <w:r>
        <w:t xml:space="preserve">觥——一种平底、有把、口上刻有牛凹图形的大口酒器。《诗.周南. 卷耳》有“我姑酌彼凹觥”的诗句，旧注说：“觥大七升，以凹角为之。”但并不一定是角制的，考古家发现有铜凹，容量确比通常酒杯为大，所以后人常泛称大酒杯曰觥。</w:t>
      </w:r>
    </w:p>
    <w:p>
      <w:r>
        <w:t xml:space="preserve">觚——觚字古与“瓠”通，即是葫芦，古人常用葫芦壳当作飘盛水浆，当然也可以盛酒，这种酒器的名称大概由此而来。觚是大口、底部缩入的酒器，它的容量，据《仪礼》郑玄注：“爵，一升；觚，二升；觯（也是大口酒器），三升；角，四升。”但也有说是角可容三升的。</w:t>
      </w:r>
    </w:p>
    <w:p>
      <w:r>
        <w:t xml:space="preserve">卮——一种扁圆形的大肚酒器。〈史记〉记载项羽在鸿门宴上赐给刘邦的武卫樊哙喝的酒就用卮，可见是一种大容量的酒器。〈史记〉说项羽给樊哙“则与斗卮酒”，当是特别的大卮，可容一升。</w:t>
      </w:r>
    </w:p>
    <w:p>
      <w:r>
        <w:t xml:space="preserve">角——一种圆形的酒器，同时也是量器。《吕氏春秋.仲秋》：“正钧石，齐升角”意思是要校正给一量器和衡器。注说：“石、升、角、皆量器也”。依次序排列，角在升之后，显然比升要小，后世酒肆里卖酒用来从坛里舀酒的长柄酒提子就是角。〈水浒〉传里的梁山泊好汉到酒店里常喊酒家打几角酒，可见宋元明时代已经如此现行的酒店的酒提子（角）有半斤提，四两（现制为市秤二两半）提两种。</w:t>
      </w:r>
    </w:p>
    <w:p>
      <w:r>
        <w:t xml:space="preserve">（1）方彝</w:t>
      </w:r>
    </w:p>
    <w:p>
      <w:r>
        <w:t xml:space="preserve">妇好偶方彝 商晚期 88.2×60×17.5 厘米</w:t>
      </w:r>
    </w:p>
    <w:p>
      <w:r>
        <w:t xml:space="preserve">（2）斝</w:t>
      </w:r>
    </w:p>
    <w:p>
      <w:r>
        <w:t xml:space="preserve">青铜方斝 商后期 高 43.4 厘米</w:t>
      </w:r>
    </w:p>
    <w:p>
      <w:r>
        <w:t xml:space="preserve">（3）卣</w:t>
      </w:r>
    </w:p>
    <w:p>
      <w:r>
        <w:t xml:space="preserve">青铜提梁卣 商 高 41.5 厘米</w:t>
      </w:r>
    </w:p>
    <w:p>
      <w:r>
        <w:t xml:space="preserve">（4）爵</w:t>
      </w:r>
    </w:p>
    <w:p>
      <w:r>
        <w:t xml:space="preserve">（5）觚</w:t>
      </w:r>
    </w:p>
    <w:p>
      <w:r>
        <w:t xml:space="preserve">（6）觥</w:t>
      </w:r>
    </w:p>
    <w:p>
      <w:r>
        <w:t xml:space="preserve">二、酒名与名酒</w:t>
      </w:r>
    </w:p>
    <w:p>
      <w:r>
        <w:t xml:space="preserve">1、酒名</w:t>
      </w:r>
    </w:p>
    <w:p>
      <w:r>
        <w:t xml:space="preserve">2、名酒:茅台酒、董酒</w:t>
      </w:r>
    </w:p>
    <w:p>
      <w:r>
        <w:t xml:space="preserve">三、酒人、酒礼、酒令</w:t>
      </w:r>
    </w:p>
    <w:p>
      <w:r>
        <w:t xml:space="preserve">（一）酒人</w:t>
      </w:r>
    </w:p>
    <w:p>
      <w:r>
        <w:t xml:space="preserve">古人认为，酒是一种天赐的美好享用品，故“饮必祭”。大概 是既然要饮天赐的用品，就必先祭天、地、神，以表示饮者的崇 敬和虔诚。早在商殷时代的甲骨文中，便有向死去的“大甲”和 “丁”供献“鬯”酒的记载。周代也要等祭祀完毕，方可开宴饮 酒。祭祀的时间，也逐渐固定下来，形成一套制度，有的沿袭到 现在。农历五月初五端午节，为纪念大诗人屈原，有赛龙舟，吃 粽子，饮雄黄酒的习俗，自汉代以来，农历九月初丸九日重阳节 有登高饮菊花酒的习惯，正月十五，天子黄昏到甘泉宫祭太乙 星，灯火辉煌，通宵达旦，演变成现在的元宵灯会，秦汉以前就 有八月中秋天子祭月的规定，到了唐代，发展成赏月饮酒，到了 宋代，此风更盛。岁末除夕，“除日驱难，除夜守岁，饮屠苏 酒。” 历史上的帝王将相，大都爱酒。被奉为“圣德之君”的唐尧， 和虞舜，都是嗜酒之徒。古书中有“尧舜千钟”之说。汉武帝刘 彻更是好酒之徒，“三辅黄图”说他曾行舟于秦始皇造的酒池中， 并说，“池北起台，天子于上观牛饮者三千人。”他首创酒的专卖政 策，为政府带来巨额收入，充实国库。这一政策有积极意义，两千年来对酒的政策产生着重大影响。魏武帝曹操喜欢饮酒，他的 诗句“对酒当歌，人生几何”，“何以解忧，唯有杜康”是众所周 知的。曹操会饮酒，也会酿酒，而且还主张禁酒。在他初当政时， 向献帝“表奏酒禁”。提出了“欢酒歌，太平时”，“民无所争 讼”，“三年耕，有九年储，仓谷满盈，班白不负载”，“路不拾遗之私。囹圄空房 ”，“耄耆皆得以寿终”的主张。古代帝王不仅喜酒，而且长夜之饮的也不乏其人。春秋时代 的齐景公，“纵酒，七日七夜不止”，战国时代的齐威王“好为淫乐 长夜之饮”；还有“五日五夜不废酒”，还打个地洞钻进去，“日继于 夜”地饮酒。北朝前秦国君符生堪称“醉生梦死”，“耽湎于酒， 无复昼夜”，在位两年，就被人篡夺了帝位，临被杀时，嗜酒如命， 还要“饮数斗”，昏醉无所知。在著名的“淝水之战”中，以少胜多的晋孝武帝，“溺于酒色，为长夜之饮”在昏醉中被爱妃张 贵人使人蒙面闷杀了。南北朝时的北周宣帝，成天饮酒，有人作歌 “朝亦醉，目亦醉，日日恒常醉，政事日无次。”宣帝得知，令 人将作歌者打死。辽穆宗是个贪杯之徙，且暴虐，最后死于近臣之 手。总之这些帝王喜饮酒，狂饮酒，长饮酒，有的丢掉王位，有的丢掉性命，真是要酒不要命。当然，在古代的帝王将相中也有 用酒赏赐和犒劳胜利将土的，还有用作鼓励的。如勾践用酒鼓励生育；秦穆公赐洒“盗马人”的故事很有趣。传说秦穆公的马 被一些山野的贫苦之人盗走杀吃了，手下的官史要去追杀。秦穆公 说：不要因为“马”去惩治“人”！我听说吃良马肉不饮酒，会伤 身体的。于是令人送酒给“盗马人”。后来穆公在与别国的交战中 遇难，幸得“盗马人”援救。</w:t>
      </w:r>
    </w:p>
    <w:p>
      <w:r>
        <w:t xml:space="preserve">历史上的文人，大都与酒结下了不解之缘，流传着很多轶闻 趣话。嗜酒的文人，大都被人赋予与酒有关的雅号。什么“酒圣”，“酒仙”，“酒狂”，“酒雄”、“酒鬼”，“醉龙”，“醉尸”、“醉 翁”，“甜中客”等等。唐代大诗人李白，人称“酒圣”、“酒仙” 及“酒星魂”，自称“酒中仙”，一生爱酒、饮酒，写诗著文离不了 酒。郭沫若先生说李白是“生于酒而死于酒。”李白的诗文作品 有六分之一谈到酒。因此，不管是隐居，求仕，还是得意、流 落，人多、人少，有钱、无饯都要饮酒。杜甫在《饮中八仙歌》 中写李白是“李白斗酒诗百篇，长安市上酒家眠。天子呼来不上船，自称臣是酒中仙。”李白暮年甚至将自己心爱的宝剑也拿去换 酒，在给妻子的诗中称：“三百六十日，日日醉如泥，曾为李白妇，何异太常妻。”以至后来“游采石江中，因醉，入水中捉月而 死”。 杜甫嗜酒不在李白之下，十四五岁就是位“酒豪”，以后便是 “得钱即相觅，沾酒不复疑”，“朝回日日典春衣，每日江头尽醉 归。”</w:t>
      </w:r>
    </w:p>
    <w:p>
      <w:r>
        <w:t xml:space="preserve">“径须杨就饮一斗”，“浅巴涓涓酒，深凭进此身。”真是酒而 后已！据说，杜甫的死也与酒有关。唐代文人多，嗜酒的也多，《饮中八仙》除李白外，还有张旭、贺知章、李适之、焦遂、崔宗之、李进、苏晋。另外，如王维、杜牧、李商隐、皮日休、白居易等都无不嗜酒。东晋大诗人陶渊明极好饮酒，自己曾说：“平生不止酒，止酒情 无喜。幕止不安寝，晨止不能起。”他一生贫困，过着躬耕的生 活，但酒是少不了的。受灾时，甚至断炊，也少不了酒，友人周济他的钱，也拿去买酒喝。东晋大书法家王羲之也喜欢饮酒。三 国时吴国大夫郑泉，是个“博学有志，而性嗜酒”的文人，临死作嘱，我死后，请把我埋在陶器作坊旁，百年之后，我的尸体化作泥土，让人们做成酒壶盛酒，就满足我的心愿了。嗜酒之程度可见一斑。西汉时的辞赋大家，司马相如，与卓文君“当垆卖酒”的故事几乎家喻户晓，千古流传。魏晋时期的文人，竹林七贤中的刘伶纵酒放达，带着酒边走边喝。他的妻子哭着劝他戒 掉，刘伶说，我自己戒不了，只能向鬼神发誓才行，你赶快准备敬鬼神的酒肉吧！他的妻子很高兴，准备好后要刘伶来发誓，刘 伶发誓说:“天生刘伶，以酒为名,一饮一斛，五斗解酲。妇人之 言，慎不可听。”说后，又大吃大喝起来。阮籍是竹林七贤中另一著名嗜酒之人，他借酒装痴使他躲， 避了政治迫害，引出了不少历史故事。他母亲死了，别人通知 他，他正在下棋，别人劝他回去，他硬要争个结局。棋下完后，饮酒三斗，大号一声，吐血数升。有一次司马昭想叫阮籍为其儿 子求婚，阮籍既不愿意，又不敢公开拒绝，只好大醉六十六天，使 司马昭无机会开口而作罢。阮籍与族人聚饮时，不用杯，而用大 瓮，围座痛饮。遇有一群猪挤过来拱着鼻子喝酒也毫不在意。说到文人用诗词赞酒，写酒，抒发感情，消愁解闷，，那更是 举不胜举，彼彼皆是。有从文人的作品中闻到酒香的。如李白的 “兰陵美酒郁金香，玉碗盛来琥珀光。但使主人能醉客，不知何 处是他乡。”李白在政治上失意时，又劝别人：“钟鼓馔玉不足贵， 但愿长醉不复醒。古来圣贤皆寂寞，唯有饮者留其名……五花马，千金裘，呼将出换美酒，于尔同销万古愁。”李贺悲观中呼出：“劝君终日酩酊醉，酒不到刘伶坟上土！”辛弃疾的主张不被朝 庭采用，只好“总把平生入醉乡，大都三万六千场，今古悠悠多 少事，莫思量。”苏东坡赞酒：“江城白酒三杯酽，野老苍颜一笑 温”；“三杯卯酒人径醉，一枕春眠日亭午”；</w:t>
      </w:r>
    </w:p>
    <w:p>
      <w:r>
        <w:t xml:space="preserve">“醉眼朦胧觅归路，松 江烟雨晚疏疏。”女诗人李清照用洒抒怀：“常记溪亭日暮”，“东篱把酒黄昏后，有暗香盈袖。”“三杯两盏淡酒，怎抵他晚来风急。”总之，中国历代的大作家，如屈原、贾谊、司马迁、陶渊明、李白、杜甫、白居易、苏轼、陆游、辛弃疾、罗贯中、施耐庵、吴敬梓、曹雪芹他们的作品中都有“酒的芳香”，“酒的欢乐”， “酒的悲哀”。唐恃、宋词，元曲中有写酒的，《三国演义》、《西游记》、《水浒传》、《红楼梦》中酒的场面更多。上千年来的文学作品史，几乎没有离开“酒”这个题材和内容，可以说酒与文学、文人结下 了解之缘。</w:t>
      </w:r>
    </w:p>
    <w:p>
      <w:r>
        <w:t xml:space="preserve">1、雅清</w:t>
      </w:r>
    </w:p>
    <w:p>
      <w:r>
        <w:t xml:space="preserve">2、俗浊</w:t>
      </w:r>
    </w:p>
    <w:p>
      <w:r>
        <w:t xml:space="preserve">3、恶污</w:t>
      </w:r>
    </w:p>
    <w:p>
      <w:r>
        <w:t xml:space="preserve">（二）酒礼</w:t>
      </w:r>
    </w:p>
    <w:p>
      <w:r>
        <w:t xml:space="preserve">我国的民间饮酒习俗有着悠久的历史，灿烂的文化，分布在各地的众多民族之中，酝酿了丰富多姿的民</w:t>
      </w:r>
    </w:p>
    <w:p>
      <w:r>
        <w:t xml:space="preserve">间酒俗。有的酒俗仍然留传至今。</w:t>
      </w:r>
    </w:p>
    <w:p>
      <w:r>
        <w:t xml:space="preserve">历史上，儒家的学说被奉为治国安邦的正统观点，酒的习俗同样也受儒家酒文化观点的影响。儒家讲究"酒德"两字。</w:t>
      </w:r>
    </w:p>
    <w:p>
      <w:r>
        <w:t xml:space="preserve">酒德两字，最早见于&lt;&lt;尚书&gt;&gt;和&lt;&lt;诗经&gt;&gt;，其含义是说饮酒者要有德行，不能象夏纣王那样，“颠覆厥德，荒湛于酒”，&lt;&lt;尚书·酒诰&gt;&gt;中集中体现了儒家的酒德，这就是：“饮惟祀”（只有在祭祀时才能饮酒）；“无彝酒（不要经常饮酒， ” 平常少饮酒，以节约粮食，只有在有病时才宜饮酒）；“执群饮（” 禁止民从聚众饮酒）；</w:t>
      </w:r>
    </w:p>
    <w:p>
      <w:r>
        <w:t xml:space="preserve">“禁沉湎”（禁止饮酒过度）。儒家并不反对饮酒，用酒祭祀敬神，养老奉宾，都是德行。</w:t>
      </w:r>
    </w:p>
    <w:p>
      <w:r>
        <w:t xml:space="preserve">饮酒作为一种食的文化，在远古时代就形成了一很大家必须遵守的礼节。有时这种礼节还非常繁琐。但如果在一些重要的场合下不遵守，就有犯上作乱的嫌疑。又因为饮酒过量，便不能自制，容易生乱，制定饮酒礼节就很重要。明代的袁宏道，看到酒徒在饮酒时不遵守酒礼，深感长辈有责任，于是从古代的书籍中采集了大量的资料，专门写了一篇《觞政》。这虽然是为饮酒行令者写的，但对于一般的饮酒者也有一定的意义。我国古代饮酒有以下一些礼节:</w:t>
      </w:r>
    </w:p>
    <w:p>
      <w:r>
        <w:t xml:space="preserve">主人和宾客一起饮酒时，要相互跪拜。晚辈在长辈面前饮酒，叫侍饮，通常要先行跪拜礼，然后坐入次席。长辈命晚辈饮酒，晚辈才可举杯；长辈酒杯中的酒尚未饮完，晚辈也不能先饮尽。</w:t>
      </w:r>
    </w:p>
    <w:p>
      <w:r>
        <w:t xml:space="preserve">古代饮酒的礼仪约有四步：拜、祭、啐、卒爵。就是先作出拜的动作，表示敬意，接着把酒倒出一点在地上，祭谢大地生养之德；然后尝尝酒味，并加以赞扬令主人高兴；最后仰杯而尽。</w:t>
      </w:r>
    </w:p>
    <w:p>
      <w:r>
        <w:t xml:space="preserve">在酒宴上，主人要向客人敬酒（叫酬），客人要回敬主人（叫酢），敬酒时还有说上几句敬酒辞。客人之间相互也可敬酒（叫旅酬）。有时还要依次向人敬酒（叫行酒）。敬酒时，敬酒的人和被敬酒的人都要“避席”，起立。普通敬酒以三杯为度。</w:t>
      </w:r>
    </w:p>
    <w:p>
      <w:r>
        <w:t xml:space="preserve">中华民族的大家庭中的五十六个民族中，除了信奉伊斯兰教的回族一般不饮酒外，其它民族都是饮酒的。</w:t>
      </w:r>
    </w:p>
    <w:p>
      <w:r>
        <w:t xml:space="preserve">饮酒的习俗各民族都有独特的风格。</w:t>
      </w:r>
    </w:p>
    <w:p>
      <w:r>
        <w:t xml:space="preserve">1、请酒</w:t>
      </w:r>
    </w:p>
    <w:p>
      <w:r>
        <w:t xml:space="preserve">2、斟酒</w:t>
      </w:r>
    </w:p>
    <w:p>
      <w:r>
        <w:t xml:space="preserve">3、敬酒</w:t>
      </w:r>
    </w:p>
    <w:p>
      <w:r>
        <w:t xml:space="preserve">4、饮酒</w:t>
      </w:r>
    </w:p>
    <w:p>
      <w:r>
        <w:t xml:space="preserve">5、祝酒</w:t>
      </w:r>
    </w:p>
    <w:p>
      <w:r>
        <w:t xml:space="preserve">6、谢酒</w:t>
      </w:r>
    </w:p>
    <w:p>
      <w:r>
        <w:t xml:space="preserve">（三）酒令</w:t>
      </w:r>
    </w:p>
    <w:p>
      <w:r>
        <w:t xml:space="preserve">中国人的好客，在酒席上发挥得淋沥尽致。人与人的感情交流往往在敬酒时得到升华。中国人敬酒时，往往都想对方多喝点酒，以表示自己尽到了主人之谊，客人喝得越多，主人就越高兴，说明客人看得起自己如果客人不喝酒，主人就会觉和有失面子。有人总结到，劝人饮酒有如下几种方式： “文敬”、“武敬”、“ 罚</w:t>
      </w:r>
    </w:p>
    <w:p>
      <w:r>
        <w:t xml:space="preserve">敬”。这些做法有其淳朴民风遗存的一面，也有一定的负作用。</w:t>
      </w:r>
    </w:p>
    <w:p>
      <w:r>
        <w:t xml:space="preserve">“文敬”，是传统酒德的一种体现，也即有礼有节地劝客人饮酒。</w:t>
      </w:r>
    </w:p>
    <w:p>
      <w:r>
        <w:t xml:space="preserve">酒席开始，主人往往在讲上几句话后，便开始了第一次敬酒。这时，宾主都要起立，主人先将杯中的酒一饮而尽，并将空酒杯口朝下，说明自己已经喝完，以示对客人的尊重。客人一般也要喝完。在席间，主人往往还分别到各桌去敬酒。</w:t>
      </w:r>
    </w:p>
    <w:p>
      <w:r>
        <w:t xml:space="preserve">“回敬”：这是客人向主人敬酒。</w:t>
      </w:r>
    </w:p>
    <w:p>
      <w:r>
        <w:t xml:space="preserve">“互敬”：这是客人与客人之间的“敬酒”，为了使对方多饮酒，敬酒者会找出种种必须喝酒理由，若被敬酒者无法找出反驳的理由，就得喝酒。在这种双方寻找论据的同时，人与人的感情交流得到升华。</w:t>
      </w:r>
    </w:p>
    <w:p>
      <w:r>
        <w:t xml:space="preserve">“代饮”：即不失风度，又不使宾主扫兴的躲避敬酒的方式。本人不会饮酒，或饮酒太多，但是主人或客人又非得敬上以表达敬意，这时，就可请人代酒。代饮酒的人一般与他有特殊的关系。在婚礼上，男方和女方的伴郎和伴娘往往是代饮的首选人物，故酒量必须大。</w:t>
      </w:r>
    </w:p>
    <w:p>
      <w:r>
        <w:t xml:space="preserve">为了劝酒，酒席上有许多趣话，如“感情深，一口闷、感情厚，喝个够”， “感情浅，舔一舔。”“罚酒”：这是中国人“敬酒”的一种独特方式。“罚酒”的理由也是五花八门。最为常见的可能是对酒席迟到者的“罚酒三杯”。有时也不免带点开玩笑的性质。</w:t>
      </w:r>
    </w:p>
    <w:p>
      <w:r>
        <w:t xml:space="preserve">藏族人好客，用青稞酒招待客人时，先在酒杯中倒满酒，端到客人面前，这时，客人要用双手接过酒杯，然后一手拿杯，另一手的中指和拇指伸进杯子，轻蘸一下，朝天一弹，意思是敬天神，接下来，再来第二下、第三下，分别敬地、敬佛。这种传统习惯是提醒人们青稞酒的来历与天、地、佛的慷慨恩赐分不开，故在享用酒之前，要先敬神灵。在喝酒时，藏族人民的约定风俗是：先喝一口，主人马上倒酒斟满杯子，再喝第二口，再斟满，接着喝第三口，然后再斟满。往后，就得把满杯酒一口喝干了。这样做，主人才觉得客人看得起他，客人喝得越多，主人就越高兴。说明主人的酒酿得好。藏民族敬酒时，对男客用大杯或大碗，敬女客则用小杯或小碗。</w:t>
      </w:r>
    </w:p>
    <w:p>
      <w:r>
        <w:t xml:space="preserve">壮族人敬客人的交杯酒并不用杯，而是用白瓷汤匙两人从酒碗中各舀一匙，相互交饮。主人这时还会唱起敬酒歌：“锡壶装酒白连连，酒到面前你莫嫌，我有真心敬贵客，敬你好比敬神仙。锡壶装酒白瓷杯，酒到成前你莫推，酒虽不好人情酿，你是神仙饮半杯。</w:t>
      </w:r>
    </w:p>
    <w:p>
      <w:r>
        <w:t xml:space="preserve">西北裕固族待客敬酒时，都是敬双杯。主人不论客人多少，只拿出两只酒杯，在场的主人轮番给客人敬双杯</w:t>
      </w:r>
    </w:p>
    <w:p>
      <w:r>
        <w:t xml:space="preserve">1、雅令</w:t>
      </w:r>
    </w:p>
    <w:p>
      <w:r>
        <w:t xml:space="preserve">2、通令</w:t>
      </w:r>
    </w:p>
    <w:p>
      <w:r>
        <w:t xml:space="preserve">3、筹令</w:t>
      </w:r>
    </w:p>
    <w:p>
      <w:r>
        <w:t xml:space="preserve">四、酒旗、酒联、酒家</w:t>
      </w:r>
    </w:p>
    <w:p>
      <w:r>
        <w:t xml:space="preserve">（一）酒旗</w:t>
      </w:r>
    </w:p>
    <w:p>
      <w:r>
        <w:t xml:space="preserve">（二）酒联</w:t>
      </w:r>
    </w:p>
    <w:p>
      <w:r>
        <w:t xml:space="preserve">（三）酒家</w:t>
      </w:r>
    </w:p>
    <w:p>
      <w:r>
        <w:t xml:space="preserve">五、酒诗、酒文、酒趣</w:t>
      </w:r>
    </w:p>
    <w:p>
      <w:r>
        <w:t xml:space="preserve">（一）酒诗</w:t>
      </w:r>
    </w:p>
    <w:p>
      <w:r>
        <w:t xml:space="preserve">1.王翰·凉 州 词</w:t>
      </w:r>
    </w:p>
    <w:p>
      <w:r>
        <w:t xml:space="preserve">葡萄美酒夜光杯，欲饮琵琶马上摧。醉卧沙场君莫笑，古来征战几人回?</w:t>
      </w:r>
    </w:p>
    <w:p>
      <w:r>
        <w:t xml:space="preserve">2.醉酒歌</w:t>
      </w:r>
    </w:p>
    <w:p>
      <w:r>
        <w:t xml:space="preserve">酒不醉人人自醉，千杯饮尽刘伶愧。对月邀饮嫦娥伴，一江愁绪酒中会。</w:t>
      </w:r>
    </w:p>
    <w:p>
      <w:r>
        <w:t xml:space="preserve">烹羊宰牛且为乐，会须一饮千百杯。醉卧桌头君莫笑，几人能解酒深味?</w:t>
      </w:r>
    </w:p>
    <w:p>
      <w:r>
        <w:t xml:space="preserve">3.袁去华·清平乐</w:t>
      </w:r>
    </w:p>
    <w:p>
      <w:r>
        <w:t xml:space="preserve">日烘锦被熏香，老夫恼得颠狂。把酒花前一笑，醉乡别有风光。</w:t>
      </w:r>
    </w:p>
    <w:p>
      <w:r>
        <w:t xml:space="preserve">4.曹操·短 歌 行</w:t>
      </w:r>
    </w:p>
    <w:p>
      <w:r>
        <w:t xml:space="preserve">对酒当歌，人生几何? 譬如朝露，去日苦多。</w:t>
      </w:r>
    </w:p>
    <w:p>
      <w:r>
        <w:t xml:space="preserve">慨当以慷，忧思难忘。何以解忧？唯有杜康。</w:t>
      </w:r>
    </w:p>
    <w:p>
      <w:r>
        <w:t xml:space="preserve">青青子衿，悠悠我心。但为君故，沉吟至今。</w:t>
      </w:r>
    </w:p>
    <w:p>
      <w:r>
        <w:t xml:space="preserve">呦呦鹿鸣，食野之苹。我有嘉宾，鼓瑟吹笙。</w:t>
      </w:r>
    </w:p>
    <w:p>
      <w:r>
        <w:t xml:space="preserve">明明如月，何时可辍。忧从中来，不可断绝。</w:t>
      </w:r>
    </w:p>
    <w:p>
      <w:r>
        <w:t xml:space="preserve">越陌度阡，枉用相存。契阔谈宴，心念旧恩。</w:t>
      </w:r>
    </w:p>
    <w:p>
      <w:r>
        <w:t xml:space="preserve">月明星稀，乌鹊南飞。绕树三匝，何枝可依？</w:t>
      </w:r>
    </w:p>
    <w:p>
      <w:r>
        <w:t xml:space="preserve">山不厌高，海不厌深。周公吐哺，天下归心。</w:t>
      </w:r>
    </w:p>
    <w:p>
      <w:r>
        <w:t xml:space="preserve">5.欧阳修·定风波</w:t>
      </w:r>
    </w:p>
    <w:p>
      <w:r>
        <w:t xml:space="preserve">把酒花前欲问君，世间何计可留春。纵使青春留得住。</w:t>
      </w:r>
    </w:p>
    <w:p>
      <w:r>
        <w:t xml:space="preserve">虚语，无情花对有情人。任是好花须落去。</w:t>
      </w:r>
    </w:p>
    <w:p>
      <w:r>
        <w:t xml:space="preserve">自古，红颜能得几时新。暗想浮生何时好。</w:t>
      </w:r>
    </w:p>
    <w:p>
      <w:r>
        <w:t xml:space="preserve">唯有，清歌一曲倒金尊。</w:t>
      </w:r>
    </w:p>
    <w:p>
      <w:r>
        <w:t xml:space="preserve">（二）酒文</w:t>
      </w:r>
    </w:p>
    <w:p>
      <w:r>
        <w:t xml:space="preserve">（三）酒趣</w:t>
      </w:r>
    </w:p>
    <w:p>
      <w:r>
        <w:t xml:space="preserve">第二节 中国白酒</w:t>
      </w:r>
    </w:p>
    <w:p>
      <w:r>
        <w:t xml:space="preserve">一、中国白酒的起源</w:t>
      </w:r>
    </w:p>
    <w:p>
      <w:r>
        <w:t xml:space="preserve">我国白酒起源于何时，众说不一，尚无定论。</w:t>
      </w:r>
    </w:p>
    <w:p>
      <w:r>
        <w:t xml:space="preserve">一种说法，起源于诏代，在唐代文献中，烧酒、蒸酒之名已有出现。李肇（公元 806 年）写的《国史补》中的：</w:t>
      </w:r>
    </w:p>
    <w:p>
      <w:r>
        <w:t xml:space="preserve">“酒则有剑南之烧春（” 唐代普遍称酒为“春”）；雍陶（公元 834 年）诗云：“自到成都烧酒热，不思身更入长安。”可见在唐代，烧酒之名已广泛流传了。田锡写的《曲本草》中说：“暹罗酒以烧酒复烧二次，入珍贵异香，其坛每个以檀香十数斤的烟熏令如漆，然后入酒，腊封，埋土中二三年绝去烧气，取出用之。”赵希鹄写的《调燮类编》中说：“烧酒醉不醒者，急用绿豆粉粉荡皮切片将筋撬开口，用冷水送粉片下喉即安（” 卷二）；他又说：“生姜不可与烧酒同用。饮白酒生韭令人增病。饮白酒忌诸甜物”（卷三）。</w:t>
      </w:r>
    </w:p>
    <w:p>
      <w:r>
        <w:t xml:space="preserve">以上引文中所说的“烧酒”、“蒸酒”、“白酒”，是否就是今天的白酒？单从名字相同还不可定论。有人认为我国民间长期相沿，把蒸酒称为烧锅，烧锅生产的酒即为烧酒。但烧锅之名起源于何时，尚待考证。故白酒起源唐代，其论据尚欠充分。</w:t>
      </w:r>
    </w:p>
    <w:p>
      <w:r>
        <w:t xml:space="preserve">另一种说法，元代时（1271—1368 年）由国外传入。</w:t>
      </w:r>
    </w:p>
    <w:p>
      <w:r>
        <w:t xml:space="preserve">元时中国与西亚和东南亚交通方便，往来频繁，在文化和技术等方面多有交流。有人认为“阿刺古”酒是蒸馏酒，远从印度传入。还有人说：“烧酒原名‘阿刺奇’，元时征西欧，曾途经阿刺伯，将酒法传入中国。”章穆写的《饮食辨》中说：“烧酒，又名火酒、‘阿刺古’。‘阿刺古’番语也。”现有人查明“阿刺古”、“阿刺吉”、“阿刺奇”皆为译音，是指用棕榈汗和稻米酿造的一种蒸馏酒，在元代曾一度传入中国。</w:t>
      </w:r>
    </w:p>
    <w:p>
      <w:r>
        <w:t xml:space="preserve">再一种说法，是明代药物学家李明珍（1518—1593 年）在《本草纲目》中所写：“烧酒非古法也，自元时始创，其法用浓酒和糟入甑，蒸令气上，用器承取滴露，凡酸败之酒皆可蒸烧。近时惟以糯米或黍或秫或大麦蒸熟，和曲酿瓮中十日，以甑蒸好，其清如水，味极浓烈，盖酒露也。”这段话，除说明我国烧酒创始于元代之外，还简略记述了烧酒的酿造蒸馏方法，故人以为可信。</w:t>
      </w:r>
    </w:p>
    <w:p>
      <w:r>
        <w:t xml:space="preserve">二、中国白酒的名称</w:t>
      </w:r>
    </w:p>
    <w:p>
      <w:r>
        <w:t xml:space="preserve">白酒以前叫烧酒、高粮酒，建国后统称白酒、白干酒。为什么叫白酒、白干和烧酒？白酒就是无色的意思，白干酒就是不掺水的意思，烧酒就是将经过发酵的原料入甑加热蒸馏出的酒。</w:t>
      </w:r>
    </w:p>
    <w:p>
      <w:r>
        <w:t xml:space="preserve">白酒的名称繁多。有的以原料命名，如：高粱酒、大曲酒、瓜干酒等，就是以高粱、大曲、瓜干为原料生产出来的酒。有的以产地命名，如：茅台、汾酒、景芝白干、曲阜老窖、兰陵大曲等。有的以名人命名，如：杜康酒、范公特曲等。还有的按发酵、贮存时间长短命名，如：特曲、陈曲、头曲、二曲等。二锅头、回龙酒等，则又是以生产工艺的特点命名的。二锅头是我国北方固态法白酒的一种古老的名称。现在有的酒仍叫二锅头。现在的二锅头是在蒸酒时，掐头去尾取中间馏出的酒。真正的二锅头系指制酒工艺中在使用冷却器之前，以古老的固体蒸馏酒方法，即以锅为冷却器，二次换水后而蒸出的酒。所谓回龙酒，就是将蒸出的酒重烤一次，即为回龙酒。</w:t>
      </w:r>
    </w:p>
    <w:p>
      <w:r>
        <w:t xml:space="preserve">三、中国白酒的特点</w:t>
      </w:r>
    </w:p>
    <w:p>
      <w:r>
        <w:t xml:space="preserve">中国白酒在饮料酒中，独具风格，与世界其他国家的白酒相比，我国白酒具有特殊的不可比拟的风味。</w:t>
      </w:r>
    </w:p>
    <w:p>
      <w:r>
        <w:t xml:space="preserve">酒色洁白晶莹、无色透明；香气宜人，五种香型的酒各有特色，香气馥郁、纯净、溢香好，余香不尽；口味醇厚柔绵，甘润清冽，酒体谐调，回味悠久，那爽口尾净、变化无穷的优美味道，给人以极大的欢愉和幸福之感。</w:t>
      </w:r>
    </w:p>
    <w:p>
      <w:r>
        <w:t xml:space="preserve">我国白酒的酒度早期很高，有 67°、65°、62°之高。度数这样高的酒在世界其他国家是罕见的。近几年，国家提介降低白酒度数，有不少较大的酒厂，已试制成功了 39°、38°等低度白酒。低度白酒出现市场初期，大多数消费者不太习惯，饮用起来总觉着不够味，“劲头小”。90 年代初，城市消费者已经开始习惯低度白酒，在宴席上已经逐渐成为一个较好的品种了。</w:t>
      </w:r>
    </w:p>
    <w:p>
      <w:r>
        <w:t xml:space="preserve">四、中国白酒的香型</w:t>
      </w:r>
    </w:p>
    <w:p>
      <w:r>
        <w:t xml:space="preserve">我国白酒的香型，目前被国家承认的只有 5 种：即酱香、浓香、清香、米香和其他香型白酒的香型主要取决于生产工艺、发酵、设备等条件。也就是说用什么样的生产工艺、发酵方法和什么样的设备，就能生产什么样香型的酒。如：酱香型白酒是采用超高温制曲、凉堂、堆积、清蒸、回沙等酿造工艺，石窖或泥窖发酵；浓香型白酒是采用混蒸续渣工艺，陈年老窖或人工老窖发酵；清香型白酒是采用清蒸清渣工艺和地缸发酵；米香型白酒是采取浓、酱两种香型酒的某些特殊工艺酿造而成；其他香型的酒如西凤、董酒、景芝白干等，其生产工艺也各有千秋。</w:t>
      </w:r>
    </w:p>
    <w:p>
      <w:r>
        <w:t xml:space="preserve">（一）酱香型白酒：亦称茅香型，以茅台酒为代表，属大曲酒类。其酱香突出，幽雅细致，酒体醇厚，回味悠长，清澈透明，色泽微黄。以酱香为主，略有焦香（但不能出头），香味细腻、复杂、柔顺。含泸（泸香）不突出，酯香柔雅协调，先酯后酱，酱香悠长，杯中香气经久不变，空杯留香经久不散（茅台酒有“扣杯隔日香”的说法），味大于香，苦度适中，酒度低而不变。</w:t>
      </w:r>
    </w:p>
    <w:p>
      <w:r>
        <w:t xml:space="preserve">（二）浓香型白酒：亦称泸香型、五粮液香型，以泸州老窖特曲及五粮液为代表，属大曲酒类。其特点可用六个字、五句话来概括：六个字是香、醇、浓、绵、甜、净；五句话是窖香浓郁，清冽甘爽，绵柔醇厚，香味协调，尾净余长。浓香型白酒的种类是丰富多采的，有的是柔香，有的是暴香，有的是落口团，有的是落口散，但其共性是：香要浓郁，入口要绵并要甜（有“无甜不成泸”的说法），进口、落口后味都应甜（不应是糖的甜），不应出现明显的苦味。浓香型酒的主体香气成分是窖香（乙酸乙酯），并有糟香或老白干香（乳酸乙酯），以及微量泥香（丁乙酸等）。窖香和糟香要谐调，其中主体香（窖香）要明确，窖泥香要有，也是这种香型酒的独有风格，但不应出头，糟香味应大于香味，浓香要适宜、均衡，不能有暴香。</w:t>
      </w:r>
    </w:p>
    <w:p>
      <w:r>
        <w:t xml:space="preserve">（三）清香型白酒：亦称汾香型，以山西汾酒为代表，属大曲酒类。它入口绵，落口甜，香气清正。清香型白酒特点的标准是：清香纯正，醇甜柔和，自然谐调，余味爽净。清香纯正就是主体香乙酸乙酯与乳酸乙酯搭配谐调，琥珀酸的含量也很高，无杂味，亦可称酯香匀称，干净利落。总之，清香型白酒可以概括为：清、正、甜、净、长五个字，清字当头，净字到底。</w:t>
      </w:r>
    </w:p>
    <w:p>
      <w:r>
        <w:t xml:space="preserve">（四）米香型白酒：亦称蜜香型，以桂林象山牌三花酒为代表，属小曲酒类。小曲香型酒，一般以大米为原料。</w:t>
      </w:r>
    </w:p>
    <w:p>
      <w:r>
        <w:t xml:space="preserve">其典型风格是在“米酿香”及小曲香基础上，突出以乳酸乙酯、乙酸乙酯与 B-苯乙醇为主体组成的幽雅清柔的香气。一些消费者和评酒专家认为，用蜜香表达这种综合的香气较为确切。概括为：蜜香清雅，入口柔绵，落口甘冽，回味怡畅。即米酿香明显，入口醇和，饮后微甜，尾子干净，不应有苦涩或焦糊苦味（允许微苦）。</w:t>
      </w:r>
    </w:p>
    <w:p>
      <w:r>
        <w:t xml:space="preserve">（五）其他香型酒：亦称兼香型、复香型、混合香型、属大曲酒类此类酒大都是工艺独特，大小曲都用，发酵时</w:t>
      </w:r>
    </w:p>
    <w:p>
      <w:r>
        <w:t xml:space="preserve">间长。凡不属上述四类香型的白酒（兼有两种香型或两种以上香型的酒）均可归于此类。此酒的代表酒——国家名酒董酒、西凤酒。口感特点：绵柔、醇甜、味正、余长，其特有风格突出。</w:t>
      </w:r>
    </w:p>
    <w:p>
      <w:r>
        <w:t xml:space="preserve">五、中国白酒的分类</w:t>
      </w:r>
    </w:p>
    <w:p>
      <w:r>
        <w:t xml:space="preserve">我国白酒在酒类当中是一大类，而且品种繁多。在这一大类中，还能分若干类别，主要有以下几种：</w:t>
      </w:r>
    </w:p>
    <w:p>
      <w:r>
        <w:t xml:space="preserve">（一）按使用的主要原料可分为：①粮食酒。如：高粱酒、玉米酒、大米酒等。②瓜干酒（有的地区称红薯酒、白薯酒）。③代用原料酒。如：粉渣酒、豆腐渣酒、高粱糠酒、米糠酒等。</w:t>
      </w:r>
    </w:p>
    <w:p>
      <w:r>
        <w:t xml:space="preserve">（二）按生产工艺可分为：①固态法白酒。原料经固态发酵，又经固态蒸馏而成。为我国传统蒸馏工艺。②液态法白酒。原料经过液态发酵，又经过液态蒸馏而成。其产品为酒精，酒精再经过加工如串香、调配后为普通白酒，俗称大路货白酒。③调香白酒。用固态法生产的白酒或用液态法生产的酒精经过加香调配而成。④串香白酒。液态法生产的白酒或用液态法生产的酒精经过加香调配而成。</w:t>
      </w:r>
    </w:p>
    <w:p>
      <w:r>
        <w:t xml:space="preserve">（三）按糖化发酵剂可分为：①大曲酒。用大曲（指曲的形状）酿制的白酒。②小曲酒。用小曲酿制的固态或半固态发酵白酒。因气候关系，它适宜于我国南方较热地带生产。用小曲制成的酒统称为米香型酒。③快曲酒</w:t>
      </w:r>
    </w:p>
    <w:p>
      <w:r>
        <w:t xml:space="preserve">（四）按香型可分为：①浓香型（亦称泸香型、五粮液香型和窖香型）白酒。②清香型（亦称汾香型、醇香型）白酒。③酱香型（亦称茅香型）白酒。④米香型（小曲米香型）白酒。⑤其他香型（亦称兼香型、复香型、混合香型）白酒。</w:t>
      </w:r>
    </w:p>
    <w:p>
      <w:r>
        <w:t xml:space="preserve">（五）按产品档次可分为：①高档酒。是用料好、工艺精湛、发酵期和贮存期较长、售价较高的酒，如：名酒类和特曲、特窖、陈曲、陈窖、陈酿、老窖、佳酿等。②中档酒。工艺较为复杂、发酵期和贮存期稍长、售价中等的白酒，如：大曲酒、杂粮酒等。③低档酒。亦称大路货，如；瓜干酒、串香酒、调香酒、粮香酒和广大农村销售的散装白酒等。</w:t>
      </w:r>
    </w:p>
    <w:p>
      <w:r>
        <w:t xml:space="preserve">（六）按酒精含量可分为：①高度酒（主要指 60°左右的酒）。②降度酒（一般指降为 54°左右的酒）。③低度酒（一般指 39°以下）</w:t>
      </w:r>
    </w:p>
    <w:p>
      <w:r>
        <w:t xml:space="preserve">六、名酒简介</w:t>
      </w:r>
    </w:p>
    <w:p>
      <w:r>
        <w:t xml:space="preserve">（一）茅台酒。茅台酒产于贵州省仁怀县茅台镇，是以高梁为主要原料的酱香型白酒，酒度为 53 度。</w:t>
      </w:r>
    </w:p>
    <w:p>
      <w:r>
        <w:t xml:space="preserve">（二）汾酒。汾酒产于山西省汾阳县杏花村酒厂，是以高梁为主要原料的清香型白酒，酒度为 60 度。</w:t>
      </w:r>
    </w:p>
    <w:p>
      <w:r>
        <w:t xml:space="preserve">（三）五粮液。五粮液产于四川省宜宾市，是以高梁、糯米、大米、玉米和小麦为原料的浓香型白酒，酒度为</w:t>
      </w:r>
    </w:p>
    <w:p>
      <w:r>
        <w:t xml:space="preserve">60 度。</w:t>
      </w:r>
    </w:p>
    <w:p>
      <w:r>
        <w:t xml:space="preserve">（四）剑南春。剑南春产于四川省绵竹市，是以高梁、大米、糯米、玉米、小麦为原料的浓香型白酒，酒度有 60度和 52 度两种。</w:t>
      </w:r>
    </w:p>
    <w:p>
      <w:r>
        <w:t xml:space="preserve">（五）古井贡酒。古井贡酒产于安徽省亳县，是以高梁为主要原料的浓香型白酒，酒度为 60 度。</w:t>
      </w:r>
    </w:p>
    <w:p>
      <w:r>
        <w:t xml:space="preserve">（六）洋河大曲。洋河大曲产于江苏省泗洋县洋河镇，是以高梁为主要原料的浓香型白酒，酒度有 60 度、55度、38 度等多种。</w:t>
      </w:r>
    </w:p>
    <w:p>
      <w:r>
        <w:t xml:space="preserve">（七）董酒。董酒产于贵州省遵义市，是以高梁为主要原料的兼香型白酒，酒度为 58 度。</w:t>
      </w:r>
    </w:p>
    <w:p>
      <w:r>
        <w:t xml:space="preserve">（八）泸州老窖特曲。泸州老窖特曲产于四川省泸州市，是以高梁为主要原料的浓香型白酒，酒宽为 60 度。</w:t>
      </w:r>
    </w:p>
    <w:p>
      <w:r>
        <w:t xml:space="preserve">第三节 中国黄酒</w:t>
      </w:r>
    </w:p>
    <w:p>
      <w:r>
        <w:t xml:space="preserve">中国的黄酒，也称为米酒(ricewine)，属于酿造酒，在世界三大酿造酒（黄酒、葡萄酒和啤酒）中占有重要的一席。酿酒技术独树一帜，成为东方酿造界的典型代表和楷模。</w:t>
      </w:r>
    </w:p>
    <w:p>
      <w:r>
        <w:t xml:space="preserve">一、黄酒酿造原料</w:t>
      </w:r>
    </w:p>
    <w:p>
      <w:r>
        <w:t xml:space="preserve">黄酒是用谷物作原料,用麦曲或小曲做糖化发酵剂制成的酿造酒。在历史上，黄酒的生产原料在北方以粟（学名：Setaria italica, 在古代，是秫、梁、稷、黍的总称，有时也称为梁，现在也称为谷子，去除壳后的叫小米）。在南方，普遍用稻米（尤其是糯米为最佳原料）为原料酿造黄酒。由于宋代开始，政治、文化、经济中心的南移，黄酒的生产局限于南方数省，南宋时期，烧酒开始生产，元朝开始在北方得到普及，北方的黄酒生产逐渐萎缩，南方人饮烧酒者不如北方普遍，在南方，黄酒生产得以保留，在清朝时期，南方绍兴一带的黄酒称雄国内外。目前黄酒生产主要集中于浙江、江苏、上海、福建、江西和广东、安徽等地，山东、陕西、大连等地也有少量生产。</w:t>
      </w:r>
    </w:p>
    <w:p>
      <w:r>
        <w:t xml:space="preserve">二、黄酒的名称</w:t>
      </w:r>
    </w:p>
    <w:p>
      <w:r>
        <w:t xml:space="preserve">黄酒属于酿造酒，酒度一般为 15 度左右。</w:t>
      </w:r>
    </w:p>
    <w:p>
      <w:r>
        <w:t xml:space="preserve">黄酒，顾名思义是黄颜色的酒。所以有的人将黄酒这一名称翻译成“Yellow Wine＂．其实这并不恰当。</w:t>
      </w:r>
    </w:p>
    <w:p>
      <w:r>
        <w:t xml:space="preserve">黄酒的颜色并不总是黄色的，在古代，酒的过滤技术并不成熟之时，酒是呈混浊状态的，当时称为“白酒”或浊酒。黄酒的颜色就是在现在也有黑色的，红色的，所以不能光从字面上来理解。黄酒的实质应是谷物酿成的，因可以用“米”代表谷物粮食，故称为“米酒”也是较为恰当的。现在通行用“ Rice Wine＂表示黄酒。</w:t>
      </w:r>
    </w:p>
    <w:p>
      <w:r>
        <w:t xml:space="preserve">在当代黄酒是谷物酿造酒的统称，以粮食为原料的酿造酒（不包括蒸馏的烧酒），都可归于黄酒类。黄酒虽作为谷物酿造酒的统称，但民间有些地区对本地酿造、且局限于本地销售的酒仍保留了一些传统的称谓，如江西的水酒，陕西的稠酒，西藏的青稞酒，如硬要说它们是黄酒，当地人也不一定能接受。</w:t>
      </w:r>
    </w:p>
    <w:p>
      <w:r>
        <w:t xml:space="preserve">在古代，“酒”是所有酒的统称，在蒸馏酒尚未出现的历史时期，“酒”就是酿造酒。蒸馏的烧酒出现后，就较为复杂了，“酒”这一名称既是所有酒的统称，在一些场合下，也是谷物酿造酒的统称，如李时珍在《本草纲目》中把当时的酒分为三大类：酒，烧酒，葡萄酒。其中的“酒”这一节，都是谷物酿造酒，由于酒既是所有酒的统称，又是谷物酿造酒的统称，毕竟还应有一个只包括谷物酿造酒的统称。因此，黄酒作为谷物酿造酒的专用名称的出现不是偶然的。</w:t>
      </w:r>
    </w:p>
    <w:p>
      <w:r>
        <w:t xml:space="preserve">“黄酒”，在明代可能是专门指酿造时间较长、颜色较深的米酒，与“白酒” 相区别，明代的“白酒”并不是现在的蒸馏烧酒，如明代有“三白酒”，是用白米、白曲和白水酿造而成的、酿造时间较短的酒，酒色混浊，呈白色。酒的黄色（或棕黄色等深色）的形成，主要是在煮酒或贮藏过程中，酒中的糖份与氨基酸形成美拉德反应，产生色素。也有的是加入焦糖制成的色素（称“糖色）加深其颜色。在明代戴羲所编辑的《养余月令》卷十</w:t>
      </w:r>
    </w:p>
    <w:p>
      <w:r>
        <w:t xml:space="preserve">一中则有：“凡黄酒白酒，少入烧酒，则经宿不酸”。从这一提法可明显看出黄酒、白酒和烧酒之间的区别，黄酒是指酿造时间较长的老酒，白酒则是指酿造时间较短的米酒（一般用白曲，即米曲作糖化发酵剂）。在明代，黄酒这一名称的专一性还不是很严格，虽然不能包含所有的谷物酿造酒，但起码南方各地酿酒规模较大的，在酿造过程中经过加色处理的酒都可以包括进去。到了清代，各地的酿造酒的生产虽然保存，但绍兴的老酒、加饭酒风糜全国，这种行销全国的酒，质量高，颜色一般是较深的，可能与“黄酒”这一名称的最终确立有一定的关系。因为清朝皇帝对绍兴酒有特殊的爱好。清代时已有所谓" 禁烧酒而不禁黄酒"的说法。到了民国时期，黄酒作为谷物酿造酒的统称已基本确定下来。黄酒归属于土酒类（国产酒称为土酒，以示与泊来品的洋酒相对应）。</w:t>
      </w:r>
    </w:p>
    <w:p>
      <w:r>
        <w:t xml:space="preserve">三、绍兴酒介绍</w:t>
      </w:r>
    </w:p>
    <w:p>
      <w:r>
        <w:t xml:space="preserve">绍兴酒的主要品种有：</w:t>
      </w:r>
    </w:p>
    <w:p>
      <w:r>
        <w:t xml:space="preserve">（一）元红酒，又名状元红。用摊饭法酿造，发酵完全，残留的糖少，酒液澄黄，有独特的芳香，味甘爽微苦，是绍兴酒中的大宗产品，干型黄酒的典型代表。</w:t>
      </w:r>
    </w:p>
    <w:p>
      <w:r>
        <w:t xml:space="preserve">（二）加饭酒，生产方法与元红酒相同，因饭量增加醪液稠厚，控制发酵难度较大，酒液深黄带红，芳香浓郁，味醇和鲜美，是绍兴酒中的上品，半干型黄酒的典型代表。以坛装的陈年加饭酒，叫花雕酒。其坛外壁塑绘山水、花、鸟、人物等神话故事，包装精美，可作高档礼品。</w:t>
      </w:r>
    </w:p>
    <w:p>
      <w:r>
        <w:t xml:space="preserve">（三）善酿酒，用摊饭法酿造，用贮存 1～3 年的元红酒代水酿制而成。因发酵开始就有 6％的酒精浓度，发酵缓慢，成品中糖分保持在 7％以上，是半甜型酒的典型代表。酒色深黄，香气芬芳浓郁，味醇和甜美，是绍兴酒中的珍品。</w:t>
      </w:r>
    </w:p>
    <w:p>
      <w:r>
        <w:t xml:space="preserve">（四）香雪酒，用淋饭法制成甜酒酿后，拌入少量麦曲加糟烧酒抑制发酵，保留需要的糖分陈酿而成。酒液呈琥珀色，香味芬芳，味醇厚甜美，是甜型黄酒的典型代表。</w:t>
      </w:r>
    </w:p>
    <w:p>
      <w:r>
        <w:t xml:space="preserve">第四节 中国配制酒</w:t>
      </w:r>
    </w:p>
    <w:p>
      <w:r>
        <w:t xml:space="preserve">一、中国配制酒概述</w:t>
      </w:r>
    </w:p>
    <w:p>
      <w:r>
        <w:t xml:space="preserve">配制酒又称混成酒，是指在成品酒或食用酒精中加入药材、香料等原料精制而成的酒精饮料。其配制方法一般有浸泡法、蒸馏法、精炼法三种。浸泡法是指将药材、香料等原料浸没于成品酒中陈酿而制成配制酒的方法；蒸馏法是指将药材、香料等原料放入成品酒中进行蒸馏而制成配制酒的方法；精炼法是指将药材、香料等原料提炼成香精加入成品酒中而制成配制酒的方法。</w:t>
      </w:r>
    </w:p>
    <w:p>
      <w:r>
        <w:t xml:space="preserve">二、中国配制酒介绍：竹叶青</w:t>
      </w:r>
    </w:p>
    <w:p>
      <w:r>
        <w:t xml:space="preserve">（一）产地：中国山西汾阳。</w:t>
      </w:r>
    </w:p>
    <w:p>
      <w:r>
        <w:t xml:space="preserve">（二）历史：竹叶青酒是汾酒的再制品，它与汾酒一样具有古老的历史。南梁简文肖纲（公元 503 年－551年）有诗云：“兰羞荐俎，竹酒澄芳”，该诗说的是竹叶青酒的香型和品质。北宋文学家庚信（公元 513 年－</w:t>
      </w:r>
    </w:p>
    <w:p>
      <w:r>
        <w:t xml:space="preserve">581 年）在《春日离合二首》诗中日：“田家足闲暇，士友暂流连。三春竹叶酒，一曲鵾鸡弦。”这优美的诗句，描</w:t>
      </w:r>
    </w:p>
    <w:p>
      <w:r>
        <w:t xml:space="preserve">写了田家农舍的安适清闲，记载了三春陈酿的竹叶青酒。由此可见，杏花村竹叶青酒早在 1400 多年前就已成珍品。</w:t>
      </w:r>
    </w:p>
    <w:p>
      <w:r>
        <w:t xml:space="preserve">（三）特点：竹叶青酒色泽金黄兼翠绿，酒液清澈透明，芳香浓郁，酒香药香谐调均匀，入口香甜，柔和爽口，口味绵长。酒度为四十五度，糖分 10%。</w:t>
      </w:r>
    </w:p>
    <w:p>
      <w:r>
        <w:t xml:space="preserve">（四）功效：经专家鉴定，它具有养血、舒气、和胃、益脾、除烦消食的功能。有的医学家认为，竹叶青酒对于心脏病、高血压、冠心病和关节炎等疾病也有明显的医疗效果。如果少饮久饮，有益身体健康。</w:t>
      </w:r>
    </w:p>
    <w:p>
      <w:r>
        <w:t xml:space="preserve">（五）工艺：最古老的竹叶青酒只是单纯加入竹叶浸泡，求其色青味美，故名“竹叶青”。而今的竹叶青酒是以汾酒底酒，配以广木香、公丁香、竹叶、陈皮、砂仁、当归、零陵香、紫檀香等十多种名贵药材和冰糖、白砂糖浸泡配制而成。杏花村汾酒厂专门设有竹叶青酒配制车间。竹叶青酒的配制方法是：用小坛将药材放入七十度汾酒里浸泡数天，取出药液放进陶瓷缸里的六十五度汾酒里。再将糖液加热取出液面杂质，过滤冷却，倒入已加药液的酒缸中，搅拌均匀，封闭缸口，澄清数日，取清液过滤入库。再经陈贮勾兑、品评、检验、装瓶、包装等 128 道工序而成为成品出厂。</w:t>
      </w:r>
    </w:p>
    <w:p>
      <w:r>
        <w:t xml:space="preserve">三、酒标</w:t>
      </w:r>
    </w:p>
    <w:p>
      <w:r>
        <w:t xml:space="preserve">【补充知识】</w:t>
      </w:r>
    </w:p>
    <w:p>
      <w:r>
        <w:t xml:space="preserve">药酒，古代同其他酒统称“醪醴”。我国最早的医书《皇帝内经》终就有“汤液醪醴论篇”。醪醴，就是用五谷制成的酒类，醪为浊酒，醴为甜酒。以白酒、黄酒和米酒浸泡或煎煮具有治疗和滋补性质的各种中药或食物去掉药渣所得的口服酒剂（或药物和食物与谷物、曲共同酿制），即为药酒。因为酒有“通血脉，行药势，温肠胃，御风寒”等作用，所以，酒和药配置可以增强药力，既可治疗疾病和预防疾病，又可用于病后的辅助治疗。</w:t>
      </w:r>
    </w:p>
    <w:p>
      <w:r>
        <w:t xml:space="preserve">滋补药酒还可以药之功，借酒之力，起到补虚强壮和抗衰益寿的作用。远在古代，药酒已成为我国独特的一个重要剂型，至今在国内外医疗保健事业中，仍享有较高的声誉。随着人们生活水平的不断提高，药酒作为一种有效的防病祛病、养生健身的可口饮料已开始走进千家万户。一杯气味醇正、芳香浓郁的药酒，既没有古人所讲“良药苦口”的烦恼，又没有现代打针输液的痛苦，给人们带来的是一种佳酿美酒的享受，所以人们乐意接受。诸如人参酒、鹿茸酒、五加皮酒、虎骨酒、国公酒、十全大补酒、龟龄集酒、首乌酒等享有盛名的药酒，深受广大群众的欢迎。</w:t>
      </w:r>
    </w:p>
    <w:p>
      <w:r>
        <w:t xml:space="preserve">第五节 中国葡萄酒</w:t>
      </w:r>
    </w:p>
    <w:p>
      <w:r>
        <w:t xml:space="preserve">一、胶东半岛</w:t>
      </w:r>
    </w:p>
    <w:p>
      <w:r>
        <w:t xml:space="preserve">胶东半岛三面环海，气候良好，四季分明，由于受海洋的影响，与同纬度的内陆相比，气候温和，夏无酷暑、冬无严寒。胶东半岛地区的主要气候特点：在温度方面，半岛西部高于东部，北部高于南部，沿海高于内陆，其中莱州、平度、蓬莱、龙口是高温区，年平均气温 12.0-12.6℃。其降水量在东部地区较多，西部的大泽山、</w:t>
      </w:r>
    </w:p>
    <w:p>
      <w:r>
        <w:t xml:space="preserve">莱州、龙口、招远、蓬莱的降水量较小，在 676.4mm 左右。日照量从半岛东部沿海向西北丘陵山地呈递减状态，西北的大泽山、龙口、蓬莱等地多达 2834.43 小时。然而在半岛近 2 万平方公里的地域内，由于各地的小气候和土壤条件的差异很大，因此，又分为几个不同的小区。</w:t>
      </w:r>
    </w:p>
    <w:p>
      <w:r>
        <w:t xml:space="preserve">烟台的传统产区主要分布在蓬莱、龙口和福山等县市，属渤海湾半湿润区，该区年活动积温 3800-4200℃，无霜期 180 天以上，7 月平均气温 24℃左右，受海洋影响，近海及山地夏季气温不高，有利于葡萄色泽、风味发育。年降水量 750-800mm，成熟季节降水偏高。适合晚熟、极晚熟酿酒品种的栽培，以意斯林、赤霞珠、法国蓝、白玉霓以及白羽、佳利酿较好。</w:t>
      </w:r>
    </w:p>
    <w:p>
      <w:r>
        <w:t xml:space="preserve">平度市的大泽山地处胶东半岛西部，属暖温带半湿润季风大陆性气候。年平均温度 11.9℃，极高温度</w:t>
      </w:r>
    </w:p>
    <w:p>
      <w:r>
        <w:t xml:space="preserve">38.6℃，极低温度 17.9℃。年平均降水量 688.4mm，无霜期 190-200 天，比较适宜种植葡萄。这里光热资源丰富，≥0℃的日照天数为 2712 小时，≥10℃的日照天数 1673.3 小时。享有盛名的大泽山葡萄，多植于坡麓梯田上，山前缓平地积土层较厚，分布着典型的棕壤，砂砾质多，通透性好。由于耕作多年，肥力和腐殖质含量低，但保水、保肥性好。非常适合意斯林、赤霞珠、白玉霓、霞多丽等名贵葡萄品种的栽培。</w:t>
      </w:r>
    </w:p>
    <w:p>
      <w:r>
        <w:t xml:space="preserve">胶东地区的烟台是我国近代葡萄酒工业的发祥地。早在 1892 年爱国华侨张弼士先生就在此创建了张裕葡萄酒公司，他在烟台东山、西山购地近千亩，从欧洲及国内引进优质葡萄 120 余种，建成了国际名种葡萄基地。1914 年，在南洋劝业会上和上海招商局于南京举办的商品陈列赛会上，张裕公司的白兰地、琼瑶浆、红葡萄酒等产品被授予最优等奖章。1915 年在巴拿马太平洋万国博览会上，张裕的白兰地、红葡萄酒、雷司令、琼瑶浆等产品荣获金质奖章和最优等奖状，中国第一次有了举世公认的葡萄酒。</w:t>
      </w:r>
    </w:p>
    <w:p>
      <w:r>
        <w:t xml:space="preserve">胶东地区葡萄酒工业的发展是在建国以后，张裕公司秉承孙中山先生提写的“品重醴泉”之主旨，企业规模不断扩大，国内外知名度日益提高。1992 年在张裕公司迎来百年庆典之际，烟台又被国际葡萄酒组织授予“国际葡萄和葡萄酒城”。与此同时，威龙葡萄酿酒公司、华东葡萄酿酒有限公司、青岛富狮王葡萄酿酒有限公司、烟台中粮葡萄酿酒有限公司等企业也迅速发展起来，使胶东半岛成为我国最大的葡萄酒产区，产量占全国的 40%以上，2002 年 8 月，“烟台葡萄酒”获原产地域产品保护，这是继昌黎葡萄酒之后，我国第二个获得原产地域保护的葡萄酒产品。</w:t>
      </w:r>
    </w:p>
    <w:p>
      <w:r>
        <w:t xml:space="preserve">近年来，蓬莱的葡萄产业有了很大的发展，目前全市已有葡萄酒生产企业 35 家，葡萄加工能力达 4 万吨。中粮集团、天津王朝等国内知名企业先后在蓬莱投资，中国摩尔多瓦葡萄种植和葡萄酒加工项目也在设在了蓬莱。蓬莱市政府制定的《蓬莱市葡萄产业发展规划》指出，争取 2010 年前建成 1 处年产 500 万株的葡萄良种脱毒苗木繁育基地，10 万亩酿酒葡萄生产基地，4 个年产 2 万吨以上规模的葡萄酒厂和 10 个年产</w:t>
      </w:r>
    </w:p>
    <w:p>
      <w:r>
        <w:t xml:space="preserve">500 吨以下规模的“特色葡萄酒庄”。</w:t>
      </w:r>
    </w:p>
    <w:p>
      <w:r>
        <w:t xml:space="preserve">品名：张裕·卡斯特酒庄 92 蛇龙珠干红葡萄酒</w:t>
      </w:r>
    </w:p>
    <w:p>
      <w:r>
        <w:t xml:space="preserve">出品：烟台张裕集团有限公司</w:t>
      </w:r>
    </w:p>
    <w:p>
      <w:r>
        <w:t xml:space="preserve">品名：张裕·卡斯特酒庄雷司令 1999</w:t>
      </w:r>
    </w:p>
    <w:p>
      <w:r>
        <w:t xml:space="preserve">出品：烟台张裕集团有限公司</w:t>
      </w:r>
    </w:p>
    <w:p>
      <w:r>
        <w:t xml:space="preserve">品名：威龙珍品干红葡萄酒</w:t>
      </w:r>
    </w:p>
    <w:p>
      <w:r>
        <w:t xml:space="preserve">规格：750mL</w:t>
      </w:r>
    </w:p>
    <w:p>
      <w:r>
        <w:t xml:space="preserve">出品：烟台威龙葡萄酒股份有限公司</w:t>
      </w:r>
    </w:p>
    <w:p>
      <w:r>
        <w:t xml:space="preserve">品名：威龙特级解百纳干红葡萄酒</w:t>
      </w:r>
    </w:p>
    <w:p>
      <w:r>
        <w:t xml:space="preserve">规格：750mL</w:t>
      </w:r>
    </w:p>
    <w:p>
      <w:r>
        <w:t xml:space="preserve">出品：烟台威龙葡萄酒股份有限公司</w:t>
      </w:r>
    </w:p>
    <w:p>
      <w:r>
        <w:t xml:space="preserve">·烟台张裕集团有限公司</w:t>
      </w:r>
    </w:p>
    <w:p>
      <w:r>
        <w:t xml:space="preserve">·烟台威龙葡萄酒股份有限公司</w:t>
      </w:r>
    </w:p>
    <w:p>
      <w:r>
        <w:t xml:space="preserve">·烟台中粮葡萄酿酒有限公司</w:t>
      </w:r>
    </w:p>
    <w:p>
      <w:r>
        <w:t xml:space="preserve">二、黄河故道</w:t>
      </w:r>
    </w:p>
    <w:p>
      <w:r>
        <w:t xml:space="preserve">包括河南的兰考、民权，安徽的萧县以及苏北的部分地区。这里气候偏热，年活动积温 4000—4500℃，无霜期 210-240 天，土壤为沙土。年降雨量 800mm 以上，并集中在夏季，因此葡萄旺长，病害严重，品质降低。</w:t>
      </w:r>
    </w:p>
    <w:p>
      <w:r>
        <w:t xml:space="preserve">近年来一些葡萄酒厂新开发的酿酒基地，通过引进赤霞珠等晚熟品种，改进栽培技术．基本控制了病害的流行，葡萄品质有望获得改善。</w:t>
      </w:r>
    </w:p>
    <w:p>
      <w:r>
        <w:t xml:space="preserve">50 年代初党和国家为改变黄河故道的贫困面貌，曾在这里做了大量工作。其中种植了梨、苹果、葡萄等水果。葡萄结果后，又投资建立葡萄酒厂。第一批建立有萧县葡萄酒厂，连云港建厂以及民权葡萄酒厂。从1956 年到 1976 年在此先后建立了 13 个酒厂，产纯汁酒由 1956 年 4．2 吨发展到 1976 年的 10142 吨。这 13个酒厂分别建在河南民权、仪封、黄泛区农场、民权农林场、兰考和郑州，安徽萧县厂、砀山、界首，江苏连云港、徐州、宿迁和丰县。</w:t>
      </w:r>
    </w:p>
    <w:p>
      <w:r>
        <w:t xml:space="preserve">民权是全国四大葡萄生产基地县之一，党的十一届三中全会以来，民权县的葡萄生产获得新的发展。</w:t>
      </w:r>
    </w:p>
    <w:p>
      <w:r>
        <w:t xml:space="preserve">葡萄园面积曾达到 6 万多亩，产量达 3500 万公斤。1994 年后，由于企业转轨等原因，葡萄酒销路不好，葡萄生产又受到很大影响，目前民权县葡萄园面积保持在 1.2 万亩左右，产量约 800 万公斤。品种有玫瑰香、佳利酿、白羽、龙眼、黑赛必尔、瓶儿、晚红蜜、法国兰、烟 74、贵人香、雷司令、灰品乐、黑品乐、蛇龙珠等，“豫东故道沙区优质酿酒葡萄选育、栽培及酿酒技术研究”荣获国家二等奖。民权葡萄酒厂始建于 1950 年，是我国葡萄酒的骨干企业，拥有黄河故道得天独厚的葡萄资源，年产葡萄酒二万余吨，产品 60 多种，荣获国际金奖</w:t>
      </w:r>
    </w:p>
    <w:p>
      <w:r>
        <w:t xml:space="preserve">3 个、银奖 2 个、铜奖 2 个，获国家级、部级金奖 9 个、银奖 9 个；拥有 80 年代先进的成套进口设备，是我国葡萄酒产量最大的生产厂家之一。</w:t>
      </w:r>
    </w:p>
    <w:p>
      <w:r>
        <w:t xml:space="preserve">·民权五丰葡萄酒有限公司</w:t>
      </w:r>
    </w:p>
    <w:p>
      <w:r>
        <w:t xml:space="preserve">·三九企业集团兰考葡萄酒公司</w:t>
      </w:r>
    </w:p>
    <w:p>
      <w:r>
        <w:t xml:space="preserve">·兰考路易葡萄酿酒有限公司</w:t>
      </w:r>
    </w:p>
    <w:p>
      <w:r>
        <w:t xml:space="preserve">·连云港王府葡萄酒业有限公司</w:t>
      </w:r>
    </w:p>
    <w:p>
      <w:r>
        <w:t xml:space="preserve">·安徽古井双喜葡萄酒有限公司</w:t>
      </w:r>
    </w:p>
    <w:p>
      <w:r>
        <w:t xml:space="preserve">三、河北昌黎</w:t>
      </w:r>
    </w:p>
    <w:p>
      <w:r>
        <w:t xml:space="preserve">昌黎县位于北纬 39 度 25 分至 47 分，地处河北省东北部。属东部季风区暖温带，半湿润大陆性气候，四季分明。日照、降雨量、昼夜温差、无霜期等都有与法国的葡萄酒产地波尔多极为相近。它东临渤海，北依燕</w:t>
      </w:r>
    </w:p>
    <w:p>
      <w:r>
        <w:t xml:space="preserve">山，西南挟滦河，受山海河的影响，形成了独特的区域性特点，年有效积温在 3940 度以上，降水量 725 毫米，年日照时数 2600 至 2800 小时，昼夜平均温差在 12 度。土壤为砾石和沙质地，葡萄的含糖量高，挂果时间长，采收期较迟，一般在国庆节前后。　　昌黎有三百多年的葡萄栽培历史，素有“花果之乡”美称的昌黎，特别适宜“赤霞珠”“梅鹿辄”等酿酒葡萄的栽培。早在 80 年代初，昌黎县就被国家轻工业部定点为引种国际优质干红葡萄并研制开发高档干红葡萄酒基地，并由轻工业部发酵研究所高级工程师郭其昌主持开发研制出中国第一瓶高档干红葡萄酒。1988 年昌黎建成了我国第一家生产高档葡萄酒的专业公司——华夏葡萄酿酒有限公司，“长城”干红，曾荣获法国第 29 届国际评酒会特别奖，产销量、质量均居全国领先地位，向英、法、德等国家出口量年均递增 40%以上。经过十几年的发展，该公司成为当地葡萄酒产业的龙头。1995 年以后，国内干红酒市场攀升，昌黎县政府决定把干红作为当地的支柱产业，并作出了到 2000 年发展酿酒葡萄 10万亩，年产干红酒５万吨的长远规划。1997 年底，昌黎县赤霞珠葡萄种植面积有 1 万亩，其中结果的有4000 亩。同年 11 月，该县从法国引进 100 万根无病毒“赤霞珠”扦插枝条，于 1998 年春季全部定植田间，使全县葡萄基地由 1 万亩扩大到 4.3 万亩，面积跃居全国首位。1999 年该县再扩基地 3 万亩，使酿酒葡萄种植面积达到 7 万多亩。2002 年 8 月“昌黎葡萄酒”获国家原产地域产品保护，成为我国第一个获得原产地域保护的葡萄酒产品。目前，全县葡萄酿酒企业总数已达 24 家，葡萄酒年生产规模 6.6 万吨，成为全国最大的干红葡萄酒和干红原酒生产基地，并涌现出了华夏长城、地王、越千年、茅台、野力等一批知名品牌。</w:t>
      </w:r>
    </w:p>
    <w:p>
      <w:r>
        <w:t xml:space="preserve">品名：九二年份干红</w:t>
      </w:r>
    </w:p>
    <w:p>
      <w:r>
        <w:t xml:space="preserve">规格：750 毫升</w:t>
      </w:r>
    </w:p>
    <w:p>
      <w:r>
        <w:t xml:space="preserve">出品：中粮集团·华夏葡萄酿酒有限公司</w:t>
      </w:r>
    </w:p>
    <w:p>
      <w:r>
        <w:t xml:space="preserve">品名：赤珠霞干红</w:t>
      </w:r>
    </w:p>
    <w:p>
      <w:r>
        <w:t xml:space="preserve">规格：750 毫升</w:t>
      </w:r>
    </w:p>
    <w:p>
      <w:r>
        <w:t xml:space="preserve">出品：中粮集团·华夏葡萄酿酒有限公司</w:t>
      </w:r>
    </w:p>
    <w:p>
      <w:r>
        <w:t xml:space="preserve">品名：越千年赤霞珠干红葡萄酒</w:t>
      </w:r>
    </w:p>
    <w:p>
      <w:r>
        <w:t xml:space="preserve">规格：750 毫升</w:t>
      </w:r>
    </w:p>
    <w:p>
      <w:r>
        <w:t xml:space="preserve">出品：河北昌黎越千年葡萄酿酒有限公司</w:t>
      </w:r>
    </w:p>
    <w:p>
      <w:r>
        <w:t xml:space="preserve">四、天津产地</w:t>
      </w:r>
    </w:p>
    <w:p>
      <w:r>
        <w:t xml:space="preserve">天津地区的葡萄基地分布在天津蓟县、汉沽等地，为渤海湾半湿润区，有效积温在 2000-3000℃，活动积温在 3700-4200℃，年降雨量在 500-600mm。最暖月平均气温 25-26℃。包括天津汉沽、塘沽、宁县在内的东部滨海地区最暖月及果实成熟季节气温较天津市区低 1-2℃。滨海气候有利于色泽及香气形成，玫瑰香品质最为突出。这里的土质为稍粘重的滨海盐碱土壤，矿质营养丰富，有利于香气形成和色泽形成。蓟县东部山区及东北部的遵化、迁西、兴隆山区气温明显降低晚熟及及极晚熟品种成熟期可较平原推迟 10 天左右，光照充足，微风习习，土壤多为富含砾石、钙质、透气良好的壤土或沙壤土，是生产优质干红、干白葡萄品种的良好基地。目前天津等地栽植的葡萄品种多为赤霞珠、梅鹿辄、品丽珠、贵人香、霞多丽、白玉霓、玫瑰香等酿造红、白干酒的名种。</w:t>
      </w:r>
    </w:p>
    <w:p>
      <w:r>
        <w:t xml:space="preserve">中法合营王朝葡萄酿酒有限公司始建于 1980 年，是我国最早成立的中外合资企业之一，也是天津市第一家中外合资企业， 主要生产王朝牌高档系列葡萄酒。合资经营以来，企业取得了巨大成功。 产品的产量从1980 年 的年产 10 万瓶增长到 1996 年的 1866 万瓶。200 多年来，王朝公司固定资产由 100 多万元增加到</w:t>
      </w:r>
    </w:p>
    <w:p>
      <w:r>
        <w:t xml:space="preserve">7 亿多元，增长 700 多倍；年生产能力由 10 万瓶提高到 3200 多万瓶，增长 320 倍；年销售额由 100 多万元猛增到 8.5 亿元，增长 850 倍；累计为国家创税收高达十几亿元，人均创利税 140 多万元，连续多年位居全国同行业第一。</w:t>
      </w:r>
    </w:p>
    <w:p>
      <w:r>
        <w:t xml:space="preserve">品名：王朝 XO 白兰地</w:t>
      </w:r>
    </w:p>
    <w:p>
      <w:r>
        <w:t xml:space="preserve">规格：700ml</w:t>
      </w:r>
    </w:p>
    <w:p>
      <w:r>
        <w:t xml:space="preserve">出品：中法合营王朝葡萄酿酒有限公司</w:t>
      </w:r>
    </w:p>
    <w:p>
      <w:r>
        <w:t xml:space="preserve">品名：王朝 vsop 白兰地</w:t>
      </w:r>
    </w:p>
    <w:p>
      <w:r>
        <w:t xml:space="preserve">规格：700ml</w:t>
      </w:r>
    </w:p>
    <w:p>
      <w:r>
        <w:t xml:space="preserve">出品：中法合营王朝葡萄酿酒有限公司</w:t>
      </w:r>
    </w:p>
    <w:p>
      <w:r>
        <w:t xml:space="preserve">·中法合营王朝葡萄酿酒有限公司</w:t>
      </w:r>
    </w:p>
    <w:p>
      <w:r>
        <w:t xml:space="preserve">·天津施格兰有限公司</w:t>
      </w:r>
    </w:p>
    <w:p>
      <w:r>
        <w:t xml:space="preserve">·天津大唐开元酒业公司</w:t>
      </w:r>
    </w:p>
    <w:p>
      <w:r>
        <w:t xml:space="preserve">·天津吉阳酒业发展有限公司</w:t>
      </w:r>
    </w:p>
    <w:p>
      <w:r>
        <w:t xml:space="preserve">五、河北沙城</w:t>
      </w:r>
    </w:p>
    <w:p>
      <w:r>
        <w:t xml:space="preserve">包括宣化，涿鹿，怀来。这里地处长城以北，光照充足，热量适中。昼夜温差大，夏季凉爽，气候干燥，雨量偏少，年活动积温 3532℃，年降水量 413mm，土壤为褐土，质地偏沙，多丘陵山地，十分适于葡萄的生长。</w:t>
      </w:r>
    </w:p>
    <w:p>
      <w:r>
        <w:t xml:space="preserve">沙城地区系桑洋盆地，属温暖半干旱地区，因其北依燕山、南靠太行余脉，中有桑洋河横贯其中，形成了两山夹一川的“V”行盆地，其南北长度为 30 公里，东西宽 100 公里，盆底海拔在 450-850 米之间。由于燕山山脉的阻挡和季风气候的影响，造成了盆地内独特的气候特点，为葡萄的生长提供了绝佳的生存条件。盆地内热量丰富，≥10°C 的活动积温在 3500°C 以上，昼夜温差较大，平均为 12.5°C ，太阳光辐射高达 146.36 千卡/平方厘米，无霜期长达 160 天，年平均降雨量在 400 毫米左右。</w:t>
      </w:r>
    </w:p>
    <w:p>
      <w:r>
        <w:t xml:space="preserve">经考证，怀来已有 800 多年种植葡萄的历史。所产白牛奶、龙眼葡萄闻名遐迩。1976 年怀来被定为国家葡萄酒原料基地，是改革开发以来，我国高档葡萄酒的生产基地。由食品发酵所和中国长城葡萄酒有限公司</w:t>
      </w:r>
    </w:p>
    <w:p>
      <w:r>
        <w:t xml:space="preserve">(原沙城酒厂)进行的轻工业重点科研项目《干白葡萄酒新工艺的研究》，于 1983 年 12 月通过了国家科委的鉴定，经过与国外同类高档酒进行对比品尝，大家一致认为，在此引进的国际名种葡萄酒样达到了国际水平。</w:t>
      </w:r>
    </w:p>
    <w:p>
      <w:r>
        <w:t xml:space="preserve">1979 年轻工业部又在此进行了《酿酒葡萄优良品种选育》等工作，并取得了可喜的成绩。经过 20 多年的建设，目前全县已有葡萄园 8 万多亩，其中龙眼 40105 亩，年产量 42635 吨，酿酒品种赤霞珠、蛇龙珠、梅鹿辄、雷司令、霞多丽等 30164 亩，产量 20079 吨。</w:t>
      </w:r>
    </w:p>
    <w:p>
      <w:r>
        <w:t xml:space="preserve">中国长城葡萄酒有限公司是我国依靠自己的技术建立起来的大型葡萄酒骨干企业，自成立以来已经实现利税 4.63 亿元，资产总额增加了 20 多倍，现成为全行业“三巨头”之一。在龙头企业的带动下，怀涿两县的葡萄产业迅猛发展，先后兴建了龙泉葡萄发酵有限公司、河北夹河葡萄酒有限公司、河北马丁葡萄酿酒有限公司、容辰葡萄酒有限公司、张家口华龙葡萄酒有限公司等 17 家葡萄酒、葡萄原酒生产企业。葡萄原酒生产能力达 15 万吨，成品酒生产企业的品牌也得到了进一步的推广，“长城”、“沙城”、“桑干河”、“华西村”、“家和”、“容辰”、“马丁”、等都是消费者耳熟能详的品牌。正因为如此，中法葡萄种植示范农场才落户怀来，阿根廷斯帕多内集团才全资收购原长城果品开发公司，组建怀来斯帕多内葡萄酒庄。</w:t>
      </w:r>
    </w:p>
    <w:p>
      <w:r>
        <w:t xml:space="preserve">2002 年 12 月“沙城产区葡萄酒”获国家原产地域产品保护。</w:t>
      </w:r>
    </w:p>
    <w:p>
      <w:r>
        <w:t xml:space="preserve">品名：长城“庄园”琼瑶浆浓甜白葡萄酒</w:t>
      </w:r>
    </w:p>
    <w:p>
      <w:r>
        <w:t xml:space="preserve">规格：750ml</w:t>
      </w:r>
    </w:p>
    <w:p>
      <w:r>
        <w:t xml:space="preserve">出品：中国长城葡萄酒有限公司</w:t>
      </w:r>
    </w:p>
    <w:p>
      <w:r>
        <w:t xml:space="preserve">品名：长城金装五年干红葡萄酒</w:t>
      </w:r>
    </w:p>
    <w:p>
      <w:r>
        <w:t xml:space="preserve">规格：750ml</w:t>
      </w:r>
    </w:p>
    <w:p>
      <w:r>
        <w:t xml:space="preserve">出品：中国长城葡萄酒有限公司</w:t>
      </w:r>
    </w:p>
    <w:p>
      <w:r>
        <w:t xml:space="preserve">品名：容辰庄园赤霞珠干红</w:t>
      </w:r>
    </w:p>
    <w:p>
      <w:r>
        <w:t xml:space="preserve">规格：750ml</w:t>
      </w:r>
    </w:p>
    <w:p>
      <w:r>
        <w:t xml:space="preserve">出品：怀来容辰葡萄酒有限公司</w:t>
      </w:r>
    </w:p>
    <w:p>
      <w:r>
        <w:t xml:space="preserve">品名：容辰庄园霞多丽干白</w:t>
      </w:r>
    </w:p>
    <w:p>
      <w:r>
        <w:t xml:space="preserve">规格：750ml</w:t>
      </w:r>
    </w:p>
    <w:p>
      <w:r>
        <w:t xml:space="preserve">出品：怀来容辰葡萄酒有限公司</w:t>
      </w:r>
    </w:p>
    <w:p>
      <w:r>
        <w:t xml:space="preserve">·中国长城葡萄酒有限公司</w:t>
      </w:r>
    </w:p>
    <w:p>
      <w:r>
        <w:t xml:space="preserve">·河北马丁葡萄酿酒有限公司</w:t>
      </w:r>
    </w:p>
    <w:p>
      <w:r>
        <w:t xml:space="preserve">·怀来容辰葡萄酒有限公司</w:t>
      </w:r>
    </w:p>
    <w:p>
      <w:r>
        <w:t xml:space="preserve">·张家口华龙葡萄酒有限公司</w:t>
      </w:r>
    </w:p>
    <w:p>
      <w:r>
        <w:t xml:space="preserve">·怀来斯帕多内葡萄酒庄有限公司</w:t>
      </w:r>
    </w:p>
    <w:p>
      <w:r>
        <w:t xml:space="preserve">·龙泉葡萄发酵有限公司</w:t>
      </w:r>
    </w:p>
    <w:p>
      <w:r>
        <w:t xml:space="preserve">·河奔泻悠咸丫朴邢薰 ?/td&gt;</w:t>
      </w:r>
    </w:p>
    <w:p>
      <w:r>
        <w:t xml:space="preserve">六、宁夏贺兰山</w:t>
      </w:r>
    </w:p>
    <w:p>
      <w:r>
        <w:t xml:space="preserve">贺兰山东麓地处银川平原的西部，系黄河冲积平原与贺兰山冲积扇之间的洪积平原地带，总面积为 362万亩，其中有 120 万亩适宜发展葡萄生产。属中温带半干旱气候区，年平均气温 8.9℃，4-9 月活动积温3289℃，日照时数 3029.6 小时，年降雨 150-200mm。这里沙砾结合型土质透气极佳，土壤有机质含量高，加上干燥少雨，光照充足，年日照时达三千小时，昼夜温差大，且西有贺兰山天然屏障抵御寒流，东有引黄灌渠横穿而过，可满足葡萄生长各个时期的水份需要。</w:t>
      </w:r>
    </w:p>
    <w:p>
      <w:r>
        <w:t xml:space="preserve">大量调查数据表明，在水热系数、温度、湿度等方面，这一地区比法国的波尔多地区更胜一筹。而且，在这里种植葡萄无病虫害，具有香气发育完全，色素形成良好，含糖量高，含酸量适中，产量高，无污染，品质优良的优势，是一个得天独厚的绿色食品基地。</w:t>
      </w:r>
    </w:p>
    <w:p>
      <w:r>
        <w:t xml:space="preserve">1984 年在黄羊滩地区的玉泉营农场建立了全区第一个三千多亩的优质酿酒葡萄基地和一座年产 4000吨的现代化的葡萄酒厂——玉泉葡萄酒厂，生产出了符合国际标准的西夏牌干红、干白葡萄酒，并以上乘的质量赢得了国内外消费者和专家的好评。目前，该公司已有葡萄基地近万亩，年生产能力 1 万吨。</w:t>
      </w:r>
    </w:p>
    <w:p>
      <w:r>
        <w:t xml:space="preserve">国家农业部已经规划在宁夏建设优质酿酒葡萄种植基地，宁夏回族自治区计划建设面积 10 万亩以上的优质酿酒葡萄种植基地，并大力发展葡萄酒生产。“王朝”、“张裕”等葡萄酒生产企业有在宁夏投资筹建原料基地的意向。银广夏、民族化工等上市企业纷纷投资于酿酒葡萄基地的建设，其中银广夏拥有种植面积多达 2.6 万亩，生产能力为 1.5 万吨。目前，宁夏建成优质酿酒葡萄基地 4 万多亩，2003 年 4 月国家质量监督检验检疫总局通过了对“贺兰山东麓葡萄酒”原产地域产品保护申请。</w:t>
      </w:r>
    </w:p>
    <w:p>
      <w:r>
        <w:t xml:space="preserve">·宁夏恒生西夏王酒业有限公司</w:t>
      </w:r>
    </w:p>
    <w:p>
      <w:r>
        <w:t xml:space="preserve">·广夏（银川）贺兰山葡萄酿酒有限公司</w:t>
      </w:r>
    </w:p>
    <w:p>
      <w:r>
        <w:t xml:space="preserve">·宁夏御马葡萄酿酒有限公司</w:t>
      </w:r>
    </w:p>
    <w:p>
      <w:r>
        <w:t xml:space="preserve">七、甘肃武威</w:t>
      </w:r>
    </w:p>
    <w:p>
      <w:r>
        <w:t xml:space="preserve">甘肃产地位于河西走廊东部地区，这里生产的葡葡成熟充分、糖酸适中、无病虫害，特色突出，可称是我国最佳的优质酿酒葡萄和葡萄生态区之一。其中武威地区表现最好。</w:t>
      </w:r>
    </w:p>
    <w:p>
      <w:r>
        <w:t xml:space="preserve">武威地处河西走廊东端，葡萄种植区位于东径 101°43′－104°43′，北纬 36°46′－38°09′，分布在民勤县，武威市和古浪县北部的沙漠沿线区，正好处于北纬 30－40 度世界种植葡萄的“黄金”地带。</w:t>
      </w:r>
    </w:p>
    <w:p>
      <w:r>
        <w:t xml:space="preserve">温度：项目区生长季节的月平均温度与世界著名葡萄产区——法国波尔多地区十分接近，其中热月 7 月气温 21.9℃，与波尔多的 21°几乎相等，果实成熟期 9 月气温为 14.9℃，低于波尔多的 18℃，有利于葡萄保</w:t>
      </w:r>
    </w:p>
    <w:p>
      <w:r>
        <w:t xml:space="preserve">持较高的酸度。</w:t>
      </w:r>
    </w:p>
    <w:p>
      <w:r>
        <w:t xml:space="preserve">项目区≥10℃有效积温为：古浪产区 1209.5℃，武威产区 1363℃，民勤产区 1509℃，属葡萄栽培的最凉区和凉爽区，与法国波尔多的有效积温 1327℃相近，适合极早、早、中、晚熟品种的栽培。</w:t>
      </w:r>
    </w:p>
    <w:p>
      <w:r>
        <w:t xml:space="preserve">光照：项目区位于中纬度地区的沙漠沿线，空气干燥，大气透明度高，光能资源丰富，年日照时数长达2730－3030 小时，日照率为 64－68％，太阳总辐射达到 134－138 千卡/cm2，相当于河北怀来，高于山东蓬莱、天津等地。另外，紫外线和散射光较我国东部产区丰富，更有利于光合作用。</w:t>
      </w:r>
    </w:p>
    <w:p>
      <w:r>
        <w:t xml:space="preserve">此外，对光能系数(IH)的计算表明，古浪干武铁路以北沙漠沿线区为 3.50，武威 4.14，民勤 4.66，达到早熟品种 2.6－2.8，中晚熟品种 3.5－4.5 的要求。</w:t>
      </w:r>
    </w:p>
    <w:p>
      <w:r>
        <w:t xml:space="preserve">降水：项目区降水稀少，年降水量在 200mm 以下，蒸发量达 2600－3100mm，相对湿度低，农业生产用水以灌溉为主，较之我国东部降水丰富的产区，病虫害大大降低，可以少施农药或不施农药，非常适合生产无污染绿色食品。</w:t>
      </w:r>
    </w:p>
    <w:p>
      <w:r>
        <w:t xml:space="preserve">土壤：项目区土壤以沙质土为主，土壤结构疏松，孔隙度大，有利于葡萄根系生长。沙质土矿物质含量丰富，热交换快，温差大，有利于浆果的着色和成熟，非常适于优质葡萄的栽培。但是土壤有机质含量低，约为</w:t>
      </w:r>
    </w:p>
    <w:p>
      <w:r>
        <w:t xml:space="preserve">0.8％左右，PH 值为 8 左右，略偏高，因此在葡萄园管理中应多施有机肥，并使用一定量的酸性改良剂。</w:t>
      </w:r>
    </w:p>
    <w:p>
      <w:r>
        <w:t xml:space="preserve">其他条件：项目区为传统的灌溉农业区，灌溉条件便利，社会经济较发达，交通、通讯条件便利，电力能源较充足，为葡萄栽培提供了有利条件。</w:t>
      </w:r>
    </w:p>
    <w:p>
      <w:r>
        <w:t xml:space="preserve">武威地区酿酒葡萄的大规模发展始于 1983 年，黄羊河农场率先引进优质酿酒葡萄品种 20 多个，已形成</w:t>
      </w:r>
    </w:p>
    <w:p>
      <w:r>
        <w:t xml:space="preserve">2 万亩酿造葡萄生产基地，葡萄干酒的年产量为 5000 吨。近年来，随着国家葡萄产业的发展和西移，甘肃省把武威葡萄基地建设列为“再造河西”农业产业化项目之一，从 1998 年以来，连片开发葡萄 3.7 万亩。武威市葡萄基地建设发展至今，累计定植面积已达 8.4 万亩，其中，酿酒葡萄占 8.12 万亩。2002 年全市酿酒葡萄挂果面积 2.94 万亩，酿酒葡萄总产量 1.72 万吨。</w:t>
      </w:r>
    </w:p>
    <w:p>
      <w:r>
        <w:t xml:space="preserve">目前，武威地区已拥有龙头葡萄酿酒企业 3 家，加工能力达 2.3 万吨，由白酒厂改扩建的葡萄酒厂 2 家，其中莫高酒业公司是西北地区葡萄酒生产的龙头企业，该公司经过 10 多年精心选育，已经确定了几个最能适宜当地栽种的葡萄品种结构，并于 1998 年完成了万吨葡萄酒生产的技术改造和扩建项目。实践证明，这里的自然条件，确能使赤霞珠、解白纳系列，比诺系列，雷司令等世界名种葡萄的品质得以充分发挥。“莫高”已经成为全国知名品牌，“当然”、“苏武山”、“皇台”等葡萄酒品牌在全国也已崭露头角。</w:t>
      </w:r>
    </w:p>
    <w:p>
      <w:r>
        <w:t xml:space="preserve">·甘肃莫高实业发展股份有限公司</w:t>
      </w:r>
    </w:p>
    <w:p>
      <w:r>
        <w:t xml:space="preserve">·甘肃苏武庄园葡萄酒业有限公司</w:t>
      </w:r>
    </w:p>
    <w:p>
      <w:r>
        <w:t xml:space="preserve">·甘肃凉州皇台集团公司</w:t>
      </w:r>
    </w:p>
    <w:p>
      <w:r>
        <w:t xml:space="preserve">八、新疆地区</w:t>
      </w:r>
    </w:p>
    <w:p>
      <w:r>
        <w:t xml:space="preserve">新疆地区主要的葡萄产区包括吐鲁番盆地的鄯善，玛纳斯平原和石河子地区。此区土壤为砂质土，气候干燥，无病虫害，有效积温高，日照充足，昼夜温差大，有利于糖份的迅速积累，但由于夏季温度过高，成熟迅速，致使葡萄糖高酸低。尽管如此，一些地方仍不失为生产特色葡萄酒的好产区。</w:t>
      </w:r>
    </w:p>
    <w:p>
      <w:r>
        <w:t xml:space="preserve">鄯善地区属暖温带干旱区，年活动积温 4500-5000℃，热量丰富，夏季炎热干燥，最暖月平均气温高达28-34℃，昼夜温差大，日照充足，降雨稀少，年降雨量 20-50mm，水热系数 7、8、9、10 四个月均小于 1.5，靠坎儿井或天山雪水灌溉。鄯善位于吐鲁番盆地的底部，近邻火焰山，土壤为戈壁沙土、粉沙土或砾石壤土透水透气性强，漏水漏肥，盐碱较重。1981 年轻工业部下达《酿酒葡萄优良品种选育》给新疆自治区轻工业厅，厅根据该地区的自然条件，选择了鄯善葡萄酒厂作为承办单位。1982 年该酒厂由法国引入苗木 500 株。</w:t>
      </w:r>
    </w:p>
    <w:p>
      <w:r>
        <w:t xml:space="preserve">除引入 10 个国际名种外，还由山东、北京、安徽等地引入国内较好的酿造品种 20 个，总计 30 个品种，10042 株，5 公顷余(81 余亩)，形成了当时全国第四个良种园。根据几年的观察，适应鄯善地区的优良酿造品种有：佳美、白诗南、歌海娜、神索、霞多丽、西拉、赛美蓉、白羽，这些品种生长势强，产量较高，酒质好。</w:t>
      </w:r>
    </w:p>
    <w:p>
      <w:r>
        <w:t xml:space="preserve">由于热量充足，葡萄含糖量高达 25-28 度，而酸度很低，是生产浓甜葡萄酒的适宜产区，或用于与其它品种搭配生产多品种调配的葡萄酒。现在的主要品种是无核白、喀什喀尔。</w:t>
      </w:r>
    </w:p>
    <w:p>
      <w:r>
        <w:t xml:space="preserve">玛纳斯平原属于中温带干旱或半干旱地区。葡萄生长气候冷凉，年活动积温 3200-3800℃，6-8 月份平均气温 21-22℃，昼夜温差大。年降水量 200-300mm。一般中晚熟品种可以充分成熟。生长后期气候更加冷凉，有利于生产糖酸比协调的干红、干白葡萄酒及香槟酒，是上述三种酒型有希望的优质酒产区。一些抗性较差的黑比诺、雷司令、霞多丽及中晚熟品种赛美蓉在该区均有较好的表现。该区地形复杂，仍存在选择最适小区的可能。</w:t>
      </w:r>
    </w:p>
    <w:p>
      <w:r>
        <w:t xml:space="preserve">石河子地区位于天山北麓中段，准葛尔盆地南缘，其地理位置在东经 85°-86°30′，北纬 43°30′-45°40′之间，是种植葡萄的“黄金地带”。其地势由东南向西北倾斜；从南到北分别为黄土丘陵、山前倾斜平原、洪冲积扇平原等地貌。这里的气候四季分明，年平均气温 6.0-6.6℃之间，无霜期 160-170 天。≥10℃的活动积温</w:t>
      </w:r>
    </w:p>
    <w:p>
      <w:r>
        <w:t xml:space="preserve">34.78℃，≥35℃的天数为 14 天，最冷月平均气温— 16.1℃，最热月平均气温 24.9℃，年降水量 110-200mm。日照时数我 2779.5 小时，其中生长季 4-6 月的日照时数在 1900-2000 左右，全年的辐射量为1364856 千卡/平方米，日照百分率为 63%。石河子地处洪积—冲积扇地带，土壤可粗分为砾质土、沙壤土、壤质土。由于这里土层深厚。通透性良好，腐殖质含量高，浆果成熟时的品质就好，色艳、糖高、酸度适中、涩淡耐贮藏，为生产优质葡萄提供了良好的土壤条件。</w:t>
      </w:r>
    </w:p>
    <w:p>
      <w:r>
        <w:t xml:space="preserve">1998 年成立的新天国际葡萄酒业有限公司是近年来葡萄酒业一只强大的生力军，目前，该公司拥有 15万亩的葡萄园和全球最先进的酿酒设备，2003 年葡萄酒的产量将达到 6 万吨。“楼兰”、“新天”、“西域”、“尼雅”等葡萄酒品牌已经成为西部酒业的主打产品。</w:t>
      </w:r>
    </w:p>
    <w:p>
      <w:r>
        <w:t xml:space="preserve">品名：新天尼雅五星金尊干红</w:t>
      </w:r>
    </w:p>
    <w:p>
      <w:r>
        <w:t xml:space="preserve">规格：750ml</w:t>
      </w:r>
    </w:p>
    <w:p>
      <w:r>
        <w:t xml:space="preserve">出品：新天国际酒业</w:t>
      </w:r>
    </w:p>
    <w:p>
      <w:r>
        <w:t xml:space="preserve">品名：尼雅五星至尊赤霞珠干红礼盒</w:t>
      </w:r>
    </w:p>
    <w:p>
      <w:r>
        <w:t xml:space="preserve">规格：750ml</w:t>
      </w:r>
    </w:p>
    <w:p>
      <w:r>
        <w:t xml:space="preserve">出品：新天国际酒业</w:t>
      </w:r>
    </w:p>
    <w:p>
      <w:r>
        <w:t xml:space="preserve">品名：楼兰干红</w:t>
      </w:r>
    </w:p>
    <w:p>
      <w:r>
        <w:t xml:space="preserve">规格：750ml</w:t>
      </w:r>
    </w:p>
    <w:p>
      <w:r>
        <w:t xml:space="preserve">出品：新疆楼兰酒业</w:t>
      </w:r>
    </w:p>
    <w:p>
      <w:r>
        <w:t xml:space="preserve">品名：新天尼雅赤霞珠珍酿干红</w:t>
      </w:r>
    </w:p>
    <w:p>
      <w:r>
        <w:t xml:space="preserve">规格：750ml</w:t>
      </w:r>
    </w:p>
    <w:p>
      <w:r>
        <w:t xml:space="preserve">出品：新天国际葡萄酒业有限公司</w:t>
      </w:r>
    </w:p>
    <w:p>
      <w:r>
        <w:t xml:space="preserve">·新天国际葡萄酒业有限公司</w:t>
      </w:r>
    </w:p>
    <w:p>
      <w:r>
        <w:t xml:space="preserve">·新疆西域酒业有限公司</w:t>
      </w:r>
    </w:p>
    <w:p>
      <w:r>
        <w:t xml:space="preserve">·新疆楼兰酒业有限公司</w:t>
      </w:r>
    </w:p>
    <w:p>
      <w:r>
        <w:t xml:space="preserve">·新疆焉耆乡都酒业有限公司</w:t>
      </w:r>
    </w:p>
    <w:p>
      <w:r>
        <w:t xml:space="preserve">·新疆正通葡萄酒厂</w:t>
      </w:r>
    </w:p>
    <w:p>
      <w:r>
        <w:t xml:space="preserve">·新疆伊犁葡萄酒厂</w:t>
      </w:r>
    </w:p>
    <w:p>
      <w:r>
        <w:t xml:space="preserve">九、云南地区</w:t>
      </w:r>
    </w:p>
    <w:p>
      <w:r>
        <w:t xml:space="preserve">云南地处云贵高原，地理位置在东经 97°39′—106°12′ ，北纬 21°9′—29°15′之间，境内多山、多河流、多湖泊。全省地势大体上从西北向西南、东南、东北倾斜，平均海拔 2000 米左右，最高海拔 6740 米，地貌结构复杂多样。云南属亚热带高原型季风气候，各地的年平均气温受海拔和纬度的影响差异很大。由于受太平洋和印度洋气流的影响，这里四季变化不明显，而干湿季分明，11 月至第二年 4 月为旱季，晴天多、日照足、降水量少、日温差大；5—10 月为雨季，降雨多集中在 7—9 月，雨量充沛、日温差小，年降雨量 500-2800mm。</w:t>
      </w:r>
    </w:p>
    <w:p>
      <w:r>
        <w:t xml:space="preserve">云南省的酿酒葡萄主要分布在弥勒、蒙自、东川和呈贡等县。世界优良酿酒葡萄品种除了东川和个旧有少量种植外，其它都集中在弥勒坝区的东风农场。该地地貌属岩溶山原地貌，特征是山地高原为主，丘陵平台镶嵌其中，形成了面积较大的山中盆地。东风农场场区的土壤由砾岩和白云岩风化而成，土壤中有机质含量高，肥力中上等，非常适合葡萄的生长。该地区的年平均气温为 17.38 ,12 ℃ 月气温最低,月平均气温</w:t>
      </w:r>
    </w:p>
    <w:p>
      <w:r>
        <w:t xml:space="preserve">9.81 ;6 ℃ 月气温最高,月平均气温 22.64℃。全年≥10℃的活动积温 5675℃。该区葡萄 2 月初萌芽，早熟品种 6月上、中旬成熟，晚熟品种成熟期为 7 月上中旬。生长期≥10℃的活动积温 3500℃左右。该区全年降雨量</w:t>
      </w:r>
    </w:p>
    <w:p>
      <w:r>
        <w:t xml:space="preserve">720.49mm,集中在 6——10 月。全年日照时间较短，有 2129.43 小时,葡萄生长期为 1242.60 小时。</w:t>
      </w:r>
    </w:p>
    <w:p>
      <w:r>
        <w:t xml:space="preserve">云南具有悠久的葡萄种植历史，1998 年全省的葡萄种植面积为 2.93 万亩，产量 11881 吨，1999 年新植葡萄 6000 亩，使目前的总面积达到 3.5 万亩。其葡萄品种多以巨峰、水晶和玫瑰等鲜食葡萄为主，近年来，随着全国干红葡萄酒升温，云南省组建了两家大型葡萄酒企业——云南高原葡萄酒有限公司和云南神泉葡萄酒有限公司。1998 年高原葡萄酒公司在东风农场种植酿酒葡萄 7000 亩，1999 年新植葡萄 5000 亩，目前，该公司已拥有 2 万亩优质高原酿酒葡萄园，并拥有年出圃 400 万株优良酿酒葡萄的种苗基地。主栽品种除了原来的玫瑰蜜(Rose Honey)外，还有梅鹿辄、赤霞珠、歌海娜、烟 73、贵人香、霞多丽等，其中梅鹿辄和赤霞珠的栽培面积最大。在短短的五年里，“云南红”凭借独特的市场营销策略，迅速成长为业内的知名品牌，与此同时，由金六福集团控股的香格里拉酒业公司，从青稞酒的生产转入葡萄酒以来，增长势头强劲，也已经成为当地的主导品牌之一。</w:t>
      </w:r>
    </w:p>
    <w:p>
      <w:r>
        <w:t xml:space="preserve">·云南红酒业有限公司</w:t>
      </w:r>
    </w:p>
    <w:p>
      <w:r>
        <w:t xml:space="preserve">·云南香格里拉酒业有限公司</w:t>
      </w:r>
    </w:p>
    <w:p>
      <w:r>
        <w:t xml:space="preserve">·云南神泉葡萄酒有限公司</w:t>
      </w:r>
    </w:p>
    <w:p>
      <w:r>
        <w:t xml:space="preserve">十、东北产地</w:t>
      </w:r>
    </w:p>
    <w:p>
      <w:r>
        <w:t xml:space="preserve">包括 45°以南的长白山麓和东北平原。这里冬季严寒，温度—30——40℃，年活动积温(≥10。)2567—2779℃，降水量 635—679mm，土壤为黑钙土，较肥沃．在冬季寒冷条件下，欧洲种葡萄(V．vinifera)不能生存，而野生的山葡萄(V．amurensis)因抗寒力极强，已成为这里栽培的主要品种。据 1960 年资料的统计．当时东北采摘野生山葡萄的总量已达 1．5 万吨，主要用于酿酒。</w:t>
      </w:r>
    </w:p>
    <w:p>
      <w:r>
        <w:t xml:space="preserve">东北地区生产山葡萄酒的历史可以追溯到解放前。1936 年由日本人兴建的吉林市长白山葡萄酒厂和1938 年成立的吉林通化葡萄酒厂就是最早利用山葡萄酿酒的两个酒厂。解放前夕，东北地区的葡萄酒生产处于停产状况。建国以后，东北地区相继成立了十几家葡萄酒企业，到 1974 年的总产量超过 1 万吨。但是，由于该地区冬季严寒，欧亚种葡萄品种大多数浆果不能充分成熟，因此，长期以来，该地区的酿酒原料受到</w:t>
      </w:r>
    </w:p>
    <w:p>
      <w:r>
        <w:t xml:space="preserve">局限，产品机构基本是单一的甜型红葡萄酒。为了改变这一状况，中国农业科学院特产研究所在 1973——1996 年间，用山葡萄抗寒种质资源与不抗寒的世界酿酒名种进行了杂交试验，在大规模山葡萄资源调查的基础上，选育出了产量高、品质优的“左山一”“左山二”两个品种，在生产中发挥了重大的作用。“双庆”“双丰”以及利用四种杂交模式培育出的山-欧 F1 等品种，为东北地区的葡萄酒发展提供了丰富的资源。</w:t>
      </w:r>
    </w:p>
    <w:p>
      <w:r>
        <w:t xml:space="preserve">近年来，东北地区的葡萄酒生产有了一定的发展，主要生产地集中在通化，截至 2002 年底，通化市葡萄酒生产能力达到 7 万吨,总产量达到 4.6 万吨，全市酿造葡萄发展到 4.8 万亩，仅集安市葡萄种植就达 1.7 万亩。通化葡萄酒厂改制以后，经济效益有了很大提高，产量和利税等重要指标均排在行业前例。“通化”牌葡萄酒被评为 2002 年中国名牌产品。主导产品仍然是以山葡萄为原料的爽口葡萄酒。假冒山葡萄酒的泛滥给葡萄酒市场带来了很大的影响，2002 年底至 2003 年初，通化市政府下决心对当地市场进行了整治，使山葡萄酒的生产和市场秩序有了一定好转，产品质量也有较大提高。</w:t>
      </w:r>
    </w:p>
    <w:p>
      <w:r>
        <w:t xml:space="preserve">品名：益生干红葡萄酒礼盒</w:t>
      </w:r>
    </w:p>
    <w:p>
      <w:r>
        <w:t xml:space="preserve">规格：750（ml）</w:t>
      </w:r>
    </w:p>
    <w:p>
      <w:r>
        <w:t xml:space="preserve">出品：通化葡萄酒股份有限公司</w:t>
      </w:r>
    </w:p>
    <w:p>
      <w:r>
        <w:t xml:space="preserve">品名：解百纳干红葡萄酒</w:t>
      </w:r>
    </w:p>
    <w:p>
      <w:r>
        <w:t xml:space="preserve">规格：750ml</w:t>
      </w:r>
    </w:p>
    <w:p>
      <w:r>
        <w:t xml:space="preserve">出品：通化葡萄酒股份有限公司</w:t>
      </w:r>
    </w:p>
    <w:p>
      <w:r>
        <w:t xml:space="preserve">·通化葡萄酒股份有限公司</w:t>
      </w:r>
    </w:p>
    <w:p>
      <w:r>
        <w:t xml:space="preserve">·通化通天葡萄酒股份有限公司</w:t>
      </w:r>
    </w:p>
    <w:p>
      <w:r>
        <w:t xml:space="preserve">·通化圣大葡萄酒股份有限公司</w:t>
      </w:r>
    </w:p>
    <w:p>
      <w:r>
        <w:t xml:space="preserve">·通化爽然葡萄酒股份有限公司</w:t>
      </w:r>
    </w:p>
    <w:p>
      <w:r>
        <w:t xml:space="preserve">·通化华龙山葡萄酒有限公司</w:t>
      </w:r>
    </w:p>
    <w:p>
      <w:r>
        <w:t xml:space="preserve">·通化香雪兰山葡萄酒有限公司</w:t>
      </w:r>
    </w:p>
    <w:p>
      <w:r>
        <w:t xml:space="preserve">·通化茂祥葡萄酒股份有限公司</w:t>
      </w:r>
    </w:p>
    <w:p>
      <w:r>
        <w:t xml:space="preserve">·通化天露饮品股份有限公司</w:t>
      </w:r>
    </w:p>
    <w:p>
      <w:r>
        <w:t xml:space="preserve">·吉林天池葡萄酒有限公司</w:t>
      </w:r>
    </w:p>
    <w:p>
      <w:r>
        <w:t xml:space="preserve">·通化帝源葡萄酒有限公司</w:t>
      </w:r>
    </w:p>
    <w:p>
      <w:r>
        <w:t xml:space="preserve">·长春市奥马野生葡萄有限公司</w:t>
      </w:r>
    </w:p>
    <w:p>
      <w:r>
        <w:t xml:space="preserve">【补充知识】</w:t>
      </w:r>
    </w:p>
    <w:p>
      <w:r>
        <w:t xml:space="preserve">中国酿酒葡萄十大产区概论</w:t>
      </w:r>
    </w:p>
    <w:p>
      <w:r>
        <w:t xml:space="preserve">我国酿酒葡萄经过近半个世纪的品种区域化试验和研究，已取得重大成果，据 2001 年统计栽培面积已发展到 4.8 万公顷（72 万亩），占全国葡萄总面积的 25.3 万公顷（379.5 万亩）的 19%。</w:t>
      </w:r>
    </w:p>
    <w:p>
      <w:r>
        <w:t xml:space="preserve">我国酿酒葡萄生产正在朝着区域化、基地化、良种化的方向发展，全国形成了环吉林通化、渤海湾产地、怀诼盆地、清徐产地、宁夏银川、甘肃武威、新疆吐鲁番、新疆石河子、云南弥勒以及黄河故道等著名产区。</w:t>
      </w:r>
    </w:p>
    <w:p>
      <w:r>
        <w:t xml:space="preserve">产区特点：</w:t>
      </w:r>
    </w:p>
    <w:p>
      <w:r>
        <w:t xml:space="preserve">1、从中国酿酒葡萄的分布看，相当分散，这与世界酿酒葡萄产区非常集中的特点不大相同，中国的十大产区从东到西，从南到北，相距都是 2000 公里以上，而法国波尔多葡萄产区面积虽是中国酿酒葡萄的 1.5 倍，但从东到西，从南到北的距离也不超过 130 公里。</w:t>
      </w:r>
    </w:p>
    <w:p>
      <w:r>
        <w:t xml:space="preserve">2、从中国酿酒葡萄产区的生态条件看，非常有特色，有世界最寒冷的通化产区，冬季气温-40℃，只能种植抗寒性较强的山葡萄；有世界炎热的吐鲁番产区，夏季气候高达 45℃；有海拔 1500m 以上的云南高原弥勒产区；有在沙漠边缘的甘肃武威产区；也有依山的银川产区；清徐产区；有傍水的渤海湾产区；有温凉气候的怀涿盆地、石河子产区；也有夏季高温多雨的黄河故道产区。</w:t>
      </w:r>
    </w:p>
    <w:p>
      <w:r>
        <w:t xml:space="preserve">由于中国酿酒葡萄产区生态环境的巨大差异，使得具有不同风格，不同种类，不同风味的葡萄酒在中国都可以生产。</w:t>
      </w:r>
    </w:p>
    <w:p>
      <w:r>
        <w:t xml:space="preserve">（一）通化产区</w:t>
      </w:r>
    </w:p>
    <w:p>
      <w:r>
        <w:t xml:space="preserve">在吉林通化、佐家比较集中，黑龙江、辽宁有少量栽培。</w:t>
      </w:r>
    </w:p>
    <w:p>
      <w:r>
        <w:t xml:space="preserve">这里由于天气寒冷，主要种植抗寒性强的山葡萄（V.amurensis），品种有左山一号、左山二号、双丰、双优、双红等，山葡萄每年产量 5 万吨，其中采摘长白山的野生山葡萄有些年份仅有 350-450 吨。这一产区有通化葡萄酒公司和长白山葡萄酒公司等几家正规的山葡萄酒厂。</w:t>
      </w:r>
    </w:p>
    <w:p>
      <w:r>
        <w:t xml:space="preserve">（二）渤海湾产区</w:t>
      </w:r>
    </w:p>
    <w:p>
      <w:r>
        <w:t xml:space="preserve">包括环渤海湾的河北昌黎、卢龙、抚宁、唐山；天津的滨海区、蓟县和山东半岛的烟台、大泽山等地，总面积 24 万亩。这里受海洋的影响，气候变化稳定，热量丰富，雨量适中，土壤适宜，自然条件优越，是我国优秀的酿酒葡萄产地。该产区酿酒葡萄栽培面积最大、品种特优，主要品种有霞多丽、贵人香、赤霞珠、品丽珠、蛇龙珠、美乐、佳丽酿和白玉霓等，葡萄果实各物质含量丰富、成分均衡，酿成的干型葡萄酒风格突出、口味协调、品质高雅。产区酒厂最集中、经济效益较好，中国著名的张裕、长城、王朝酒厂都在这个产区。渤海湾</w:t>
      </w:r>
    </w:p>
    <w:p>
      <w:r>
        <w:t xml:space="preserve">产区的葡萄酒将占到中国葡萄酒产量的 2/3。</w:t>
      </w:r>
    </w:p>
    <w:p>
      <w:r>
        <w:t xml:space="preserve">昌黎全县酿酒葡萄基地已经发展到 6.6 万亩，干红酒年生产能力达 6 万多吨，销售额占国内市场的 18%。</w:t>
      </w:r>
    </w:p>
    <w:p>
      <w:r>
        <w:t xml:space="preserve">2002 年，全县干红葡萄酒产业实现利税 1.5 亿元，农民从中获得纯收入 5000 万元，葡萄成为名副其实的第一立县产业、富民产业。</w:t>
      </w:r>
    </w:p>
    <w:p>
      <w:r>
        <w:t xml:space="preserve">（三）怀涿盆地产区</w:t>
      </w:r>
    </w:p>
    <w:p>
      <w:r>
        <w:t xml:space="preserve">位于河北的怀来和涿鹿的丘陵山地，这里气温适中，光照充足，昼夜温差大，雨量偏少，十分适宜龙眼、牛奶葡萄的生长。近十年推广赤霞珠、梅鹿辄等世界优良酿酒品种已获成功。怀来是中国第一瓶干白葡萄酒诞生地，现在它又将成为我国一个新兴的优质红酒产区。</w:t>
      </w:r>
    </w:p>
    <w:p>
      <w:r>
        <w:t xml:space="preserve">（四）清徐产地</w:t>
      </w:r>
    </w:p>
    <w:p>
      <w:r>
        <w:t xml:space="preserve">包括汾阳、太谷、夏县、清徐的晋西北山区，大都分布在山坡梯田上，海拔多为 800-900m，光照充足，雨量适中、气候温和，土壤肥沃，多砾石，十分适宜葡萄的生长。几年前新建的怡园酒庄种植了霞多丽、赤霞珠、梅鹿辄等国际名种，葡萄成熟时，糖度都超过 20%，酸度达到 0.6%，葡萄酒质量极佳，这一产区极具发展潜力。</w:t>
      </w:r>
    </w:p>
    <w:p>
      <w:r>
        <w:t xml:space="preserve">（五）银川产区</w:t>
      </w:r>
    </w:p>
    <w:p>
      <w:r>
        <w:t xml:space="preserve">分布在银川沿贺兰山麓的冲积平原，气候干燥，昼夜温差大，光照充足，土壤含砾石，未开垦，土质原始，适宜葡萄的生长，是目前西北较大的酿酒葡萄产区，现已新建了王泉营、广夏、民化、御马 4 家大规模的葡萄酒企业。</w:t>
      </w:r>
    </w:p>
    <w:p>
      <w:r>
        <w:t xml:space="preserve">（六）甘肃武威产区</w:t>
      </w:r>
    </w:p>
    <w:p>
      <w:r>
        <w:t xml:space="preserve">包括武威、民勤、古浪、张掖等位于腾格里大沙漠边缘的县市，是中国丝绸之路上新兴的一个葡萄酒产区，这里气候干旱少雨，热量适中，土壤不太肥沃，非常适宜酿酒葡萄的种植，近年来梅鹿辄、黑品诺、霞多丽等国际名种已大面积推广。根据专家品评，这个产区的葡萄酒颜色红艳，果香浓郁，酒体完美，是我国西北葡萄酒的姣姣者。</w:t>
      </w:r>
    </w:p>
    <w:p>
      <w:r>
        <w:t xml:space="preserve">（七）新疆吐鲁番产区</w:t>
      </w:r>
    </w:p>
    <w:p>
      <w:r>
        <w:t xml:space="preserve">它位于低于海平面 300m 的吐鲁番盆地，包括鄯善、红柳河等地，这里四面环山，热风频繁，夏季气温高达 45℃，空气干燥，是中国著名的火焰山，历来是我国无核白葡萄生产和制葡萄干基地。现在这里成功地试种了赤霞珠、梅鹿辄、品丽珠、歌海娜、西拉等酿酒葡萄，葡萄糖度较高，酸度相对较低，适于酿制具有西域特色的高档甜型葡萄酒，品质极佳。</w:t>
      </w:r>
    </w:p>
    <w:p>
      <w:r>
        <w:t xml:space="preserve">（八）新疆石河子产区</w:t>
      </w:r>
    </w:p>
    <w:p>
      <w:r>
        <w:t xml:space="preserve">位于新疆北部的玛纳斯、昌吉和伊犁等县市，是新疆建设兵团近 5 年来兴建的新疆又一大规模的酿酒葡萄产区，1997 年在这里创建的新天葡萄酒公司，是中国西北最大的葡萄酒企业，葡萄园面积达 15 万亩，这里气候温和、降水适中、土壤富含矿物质、葡萄品质极好、无污染，是中国酿制优质葡萄酒的绿色食品基地，</w:t>
      </w:r>
    </w:p>
    <w:p>
      <w:r>
        <w:t xml:space="preserve">它的发展必将对中国葡萄酒的市场起着重要作用，因此，已受到行业的极大关注。</w:t>
      </w:r>
    </w:p>
    <w:p>
      <w:r>
        <w:t xml:space="preserve">主要品种有龙眼、牛奶、赤霞珠、梅鹿辄、霞多丽、黑比诺等，一些抗病性差的优良白色酿酒品种如索味浓、雷司令等及早中熟红色酿酒品种在该地区有较大的发展前途。</w:t>
      </w:r>
    </w:p>
    <w:p>
      <w:r>
        <w:t xml:space="preserve">（九）云南弥勒产区</w:t>
      </w:r>
    </w:p>
    <w:p>
      <w:r>
        <w:t xml:space="preserve">位于云南高原的弥勒、东川、蒙自，这是我国最具特色的新兴的葡萄酒产区，它是我国纬度最低（北纬25</w:t>
      </w:r>
    </w:p>
    <w:p>
      <w:r>
        <w:t xml:space="preserve">o）、海拔最高（1500m），气候最多样化、土壤最红、酸度最高、红葡萄颜色最深、欧美杂种酿酒葡萄（玫瑰蜜）种植最多的一个特殊产区。目前主要品种是玫瑰蜜及赤霞珠、梅鹿辄。该地区葡萄酒生产已形成其独特的产地特色。“云南红”已成为这一产区葡萄酒的名牌。</w:t>
      </w:r>
    </w:p>
    <w:p>
      <w:r>
        <w:t xml:space="preserve">（十）黄河故道产区</w:t>
      </w:r>
    </w:p>
    <w:p>
      <w:r>
        <w:t xml:space="preserve">包括黄河故道的安徽萧县、河南兰考、民权，这里夏季气候高温多雨，葡萄旺长，病虫害较重，葡萄品质不够理想，栽培面积不足万亩。近年来几家葡萄酒厂新开发的葡萄基地，通过引进赤霞珠等晚熟品种和改进栽培技术，基本控制了病害的流行，提高了葡萄的品质，葡萄酒的风味也得到了极大改善。</w:t>
      </w:r>
    </w:p>
    <w:p>
      <w:r>
        <w:t xml:space="preserve">中国西部的酿酒葡萄产区是近几年新发展起来的，面积已占有中国酿酒葡萄的半壁江山，它的发展必将对中国葡萄酒的未来产生深远影响。（作者：朱林）第六节 中国酒的品评</w:t>
      </w:r>
    </w:p>
    <w:p>
      <w:r>
        <w:t xml:space="preserve">一、嗅觉和味觉</w:t>
      </w:r>
    </w:p>
    <w:p>
      <w:r>
        <w:t xml:space="preserve">（一）嗅觉</w:t>
      </w:r>
    </w:p>
    <w:p>
      <w:r>
        <w:t xml:space="preserve">人能感觉到香气，主要是由于鼻腔上部的嗅觉细胞起作用，在鼻腔深处由于黄色粘膜，这里密集着象蜂巢状排列的嗅觉细胞。有气味分子随空气吸入鼻腔，接触到嗅膜后，溶解于嗅腺分泌液或借助化学作用刺激细胞，从而发生神经传动，传导至大脑中枢，发生嗅觉。人的嗅觉非常灵敏，但容易疲劳，嗅觉一疲劳就分辨不出气味。当鼻作平静呼吸时，吸入的气流几乎全部经过鼻道溢出，以致有气味的物质不能达到嗅区粘膜，所以感觉不到气味，为了获得明显的嗅觉，就要适当用力吸气或多次急促吸气呼气。最好的办法是：头部略向下，酒杯放在鼻下，让酒中的香气自下而上进入鼻孔，使香气在闻的过程中由鼻甲上产生空气涡流，使香气分子多接触嗅膜。</w:t>
      </w:r>
    </w:p>
    <w:p>
      <w:r>
        <w:t xml:space="preserve">（二）味觉</w:t>
      </w:r>
    </w:p>
    <w:p>
      <w:r>
        <w:t xml:space="preserve">味觉是经唾液或水将食物溶解，通过舌头上的味蕾刺激味觉细胞，然后由味蕾传达到大脑，便可分辨出味道。人的味蕾约有 9000 个，分布在口腔周围，大部分在舌头上，不同的位置的味觉并不相同。而且，味觉也容易产生疲劳。</w:t>
      </w:r>
    </w:p>
    <w:p>
      <w:r>
        <w:t xml:space="preserve">二、白酒的尝评步骤</w:t>
      </w:r>
    </w:p>
    <w:p>
      <w:r>
        <w:t xml:space="preserve">白酒的感官质量，主要包括色、香、味、格四个部分，品评就是要通过眼观其色、鼻闻其香，口尝其味，并综合色、香、味确定其风格，完成品尝过程。</w:t>
      </w:r>
    </w:p>
    <w:p>
      <w:r>
        <w:t xml:space="preserve">（一）色</w:t>
      </w:r>
    </w:p>
    <w:p>
      <w:r>
        <w:t xml:space="preserve">白酒色的鉴别，使用手举杯对光，白布或白纸为底，用肉眼观察酒的色调、透明度及有无悬浮物、沉淀物。正常的白酒应是无色透明的澄清液体、不浑浊，没有悬浮物和沉淀物。</w:t>
      </w:r>
    </w:p>
    <w:p>
      <w:r>
        <w:t xml:space="preserve">（二）香</w:t>
      </w:r>
    </w:p>
    <w:p>
      <w:r>
        <w:t xml:space="preserve">白酒的香气是通过人的嗅觉器官来检验的，它的感官质量标准是是香气协调、有愉快感，主体香突出而无其他邪杂味。同时应考虑溢香、喷香、留香性。评气味时，置酒杯于鼻下 7-10cm 左右，头略低，轻嗅其气味。</w:t>
      </w:r>
    </w:p>
    <w:p>
      <w:r>
        <w:t xml:space="preserve">这是第一印象，应充分重视。第一印象一般较灵敏、准确。 鉴别酒的气味，应注意嗅闻每杯酒时，杯与鼻距离、吸气时间、间歇、以及吸入酒气的量尽可能相等，不可忽远忽近、忽长忽短、忽多忽少，这些都是造成误差的因素。</w:t>
      </w:r>
    </w:p>
    <w:p>
      <w:r>
        <w:t xml:space="preserve">（三）味</w:t>
      </w:r>
    </w:p>
    <w:p>
      <w:r>
        <w:t xml:space="preserve">味是尝评中最重要的部分。尝评顺序可依香气的排列次序，先从香气较淡的开始，将酒饮入口中，注意酒液入口时要慢而稳，使酒液先接触舌尖，次两侧，最后到舌根，使酒液铺满舌面，进行味觉的全面判断。除了味的基本情况外，更要注意酒味的协调及刺激的强弱柔和、有无异杂味、是否愉快等等。</w:t>
      </w:r>
    </w:p>
    <w:p>
      <w:r>
        <w:t xml:space="preserve">一般认为，高度白酒每次入口白酒量为 2-3ml，低度白酒为 3-5ml,酒液在口中停留时间为 2-3 秒，便可将各种味道分辨出来。酒液在口中停留时间不宜过长，因为酒液和唾液混合会发生缓冲作用，时间过久会影响味的判断，同时还会造成疲劳。</w:t>
      </w:r>
    </w:p>
    <w:p>
      <w:r>
        <w:t xml:space="preserve">（四）风格</w:t>
      </w:r>
    </w:p>
    <w:p>
      <w:r>
        <w:t xml:space="preserve">风格又称酒体、典型性，是指酒色、香、味的综合表现。它是由原料、工艺相结合而创造出来的，及时原料、供应大致相同，通过精心勾兑，也可以创造出自己的风格。酒的独特风格，对于名优酒更为重要。评酒就是对一种酒作出判断，是否有典型性及它的强弱。对于各种酒风格的正确描述，主要靠平时广泛接触各种酒类，逐步积累经验、通过反复评尝，反复的对比和思考，才能细致、正确的辨别。</w:t>
      </w:r>
    </w:p>
    <w:p>
      <w:r>
        <w:t xml:space="preserve">【教学内容重点与难点】</w:t>
      </w:r>
    </w:p>
    <w:p>
      <w:r>
        <w:t xml:space="preserve">重点：中国白酒</w:t>
      </w:r>
    </w:p>
    <w:p>
      <w:r>
        <w:t xml:space="preserve">难点：中国酒的品评：看色、观花、闻香、尝味</w:t>
      </w:r>
    </w:p>
    <w:p>
      <w:r>
        <w:t xml:space="preserve">【思考题】</w:t>
      </w:r>
    </w:p>
    <w:p>
      <w:r>
        <w:t xml:space="preserve">1、中国葡萄酒有哪些主要产地？</w:t>
      </w:r>
    </w:p>
    <w:p>
      <w:r>
        <w:t xml:space="preserve">2、葡萄酒的酒龄特征说明了什么？</w:t>
      </w:r>
    </w:p>
    <w:p>
      <w:r>
        <w:t xml:space="preserve">3、黄酒的名品和主要营养价值是什么？</w:t>
      </w:r>
    </w:p>
    <w:p>
      <w:r>
        <w:t xml:space="preserve">4、白酒的主要香型有哪几种？其特点是什么？主要代表酒是什么？</w:t>
      </w:r>
    </w:p>
    <w:p>
      <w:r>
        <w:t xml:space="preserve">【课堂活动】</w:t>
      </w:r>
    </w:p>
    <w:p>
      <w:r>
        <w:t xml:space="preserve">1、组织学生认识各种中国古代酒器的图标。</w:t>
      </w:r>
    </w:p>
    <w:p>
      <w:r>
        <w:t xml:space="preserve">2、组织学生认识各种中国酒的酒标。</w:t>
      </w:r>
    </w:p>
    <w:p>
      <w:r>
        <w:t xml:space="preserve">【课外活动】</w:t>
      </w:r>
    </w:p>
    <w:p>
      <w:r>
        <w:t xml:space="preserve">让学生收集中国酒的酒标。</w:t>
      </w:r>
    </w:p>
    <w:p>
      <w:r>
        <w:t xml:space="preserve">第四章 鸡尾酒</w:t>
      </w:r>
    </w:p>
    <w:p>
      <w:r>
        <w:t xml:space="preserve">【教学目的与要求】</w:t>
      </w:r>
    </w:p>
    <w:p>
      <w:r>
        <w:t xml:space="preserve">本章在酒水概述、外国酒、中国酒的基础上讲述鸡尾酒的基本知识以及鸡尾酒酒的调制技法，要求学生重点掌握鸡尾酒的调制方法，做到能熟练调制各种鸡尾酒。</w:t>
      </w:r>
    </w:p>
    <w:p>
      <w:r>
        <w:t xml:space="preserve">【教学内容】</w:t>
      </w:r>
    </w:p>
    <w:p>
      <w:r>
        <w:t xml:space="preserve">第一节 鸡尾酒的基本知识</w:t>
      </w:r>
    </w:p>
    <w:p>
      <w:r>
        <w:t xml:space="preserve">一、鸡尾酒的起源</w:t>
      </w:r>
    </w:p>
    <w:p>
      <w:r>
        <w:t xml:space="preserve">关于"鸡尾酒"一词源出何时何地，至今尚无定论，只是留有许多传说而已。最流行的说法是源于 18 世纪的美国，至今不到 200 年的历史。下面我们选录几则传说向大家介绍一下。</w:t>
      </w:r>
    </w:p>
    <w:p>
      <w:r>
        <w:t xml:space="preserve">传说之一：</w:t>
      </w:r>
    </w:p>
    <w:p>
      <w:r>
        <w:t xml:space="preserve">说的是 19 世纪的事。美国人克里福德在美国哈德逊河边经营一间酒店。他有三件引以为自豪的事情，人称克氏三绝：一是他有一只孔武有力、气宇轩昂的大公鸡，是斗鸡场上的好手；二是他的酒库据说拥有世界上最优良的美酒；三是他的女儿艾恩米莉，是全镇第一名绝色佳人。镇里有个叫阿普鲁恩的年轻人，是一名船员，每晚来酒店闲坐一会儿。日久天长，他和艾恩米莉坠入爱河。这小伙子性情又好，工作又踏实，老先生打心眼里喜欢他。但老是作弄他说："小伙子，你想吃天鹅肉？给你个条件吧，赶快努力当个船长！"小伙子很有恒心，几年后，果真当上了船长，和艾恩米莉举行了婚礼。老先生比谁都快乐，他从酒窖里把最好的</w:t>
      </w:r>
    </w:p>
    <w:p>
      <w:r>
        <w:t xml:space="preserve">陈年佳酿全部拿出来，调成绝代美酒，在杯边饰以雄鸡尾，美艳之极。然后为他绝色的女儿和顶呱呱的女婿干杯："鸡尾万岁！"从此鸡尾酒大行其道。</w:t>
      </w:r>
    </w:p>
    <w:p>
      <w:r>
        <w:t xml:space="preserve">传说之二：</w:t>
      </w:r>
    </w:p>
    <w:p>
      <w:r>
        <w:t xml:space="preserve">在国际酒吧者协会（IBA）的正式教科书中介绍了如下的说法：很久以前，英国船只开进了墨西哥的尤卡里半岛的坎佩切港，经过长期海上颠簸的水手们找到了一间酒吧，喝酒、休息以解除疲劳。酒吧台中，一位少年酒保正用一根漂亮的鸡尾形无皮树枝调搅着一种混合饮料。水手们好奇地问酒保混合饮料的名字，酒保误以为对方是在问他树枝的名称，于是答道，"考拉德·嘎窖"。这在西班牙语中是公鸡尾的意思。这样一来"公鸡尾"成了混合饮料的总称。</w:t>
      </w:r>
    </w:p>
    <w:p>
      <w:r>
        <w:t xml:space="preserve">传说之三：</w:t>
      </w:r>
    </w:p>
    <w:p>
      <w:r>
        <w:t xml:space="preserve">"鸡尾酒"一词来自 1519 年左右，住在墨西哥高原地带或新墨西哥、中美等地统治墨西哥人的阿兹特尔克族的土语，在这个民族中，有位曾经拥有过统治权的阿兹特尔克贵族，他让爱女 Xochitl 将亲自配制的珍贵混合酒奉送给当时的国王，国王品尝后倍加赞赏。于是，将此酒以那位贵族女儿的名字命名为 Xochitl。以后逐渐演变成为今天的 Cocktail（本传说载自《纽约世界》杂志中，它对以后有关鸡尾酒语源的探讨，起着有利的佐证作用）。</w:t>
      </w:r>
    </w:p>
    <w:p>
      <w:r>
        <w:t xml:space="preserve">传说之四：（中华鸡尾酒的源流）</w:t>
      </w:r>
    </w:p>
    <w:p>
      <w:r>
        <w:t xml:space="preserve">我国名著《红楼梦》中记载了调制混合酒一"合欢酒"的操作过程："琼浆满泛玻璃盏，玉液浓斟琥珀杯。"用酒"乃以百花之蕊、万木之英，加以麟髓之旨、凤乳之曲"。这说明我国很早就有了鸡尾酒的雏形，只是当时没有很快地流行发展起来。</w:t>
      </w:r>
    </w:p>
    <w:p>
      <w:r>
        <w:t xml:space="preserve">总之，究竟谁是谁非并不重要，事实上，鸡尾酒本身已根深蒂固地成为人们喜爱的饮料了。</w:t>
      </w:r>
    </w:p>
    <w:p>
      <w:r>
        <w:t xml:space="preserve">二、 鸡尾酒的定义及简介</w:t>
      </w:r>
    </w:p>
    <w:p>
      <w:r>
        <w:t xml:space="preserve">（一）鸡尾酒的定义</w:t>
      </w:r>
    </w:p>
    <w:p>
      <w:r>
        <w:t xml:space="preserve">鸡尾酒是由两种或两种以上的酒或由酒渗入果汁配合而成的一种饮品。具体地说鸡尾酒是用基本成份（烈酒）、添加成份（利口酒和其它辅料）、香料、添色剂及特别调味用品按一定份量配制而成的一种混合饮品。美国的韦氏字典是这样注释的：鸡尾酒是一种量少而冰镇的酒。它是以 Rum、Whisky 或其它烈酒、葡萄酒为酒基，再配以其它辅料，如果汁、蛋清、苦精（Bitters）、糖等以搅拌或摇晃法调制而成的，最后再饰以柠檬片或薄荷叶。</w:t>
      </w:r>
    </w:p>
    <w:p>
      <w:r>
        <w:t xml:space="preserve">下面，我们再引用美国鸡尾酒权威厄思勃里的话对鸡尾酒一词作以全面深入的介绍：Cocktail（鸡尾酒）应是增进食欲的滋润剂，决不能背道而驰。按照定义，即使酒味很甜或使用大量果汁调合，也不要远离鸡尾酒的范畴；Cocktail（鸡尾酒）既能刺激食欲，又能使人兴奋，创造热烈的气氛，否则就没有意义了，巧妙调制的鸡尾酒是最美的饮料；Cocktail（鸡尾酒）必须有卓绝的味，为此，舌头的味蕾应充分张开，这样才能尝到刺激味道。如果太甜、太苦、太香就会掩盖品尝酒味的能力，降低酒的品质；Cocktail（鸡尾酒）需要足够的冷</w:t>
      </w:r>
    </w:p>
    <w:p>
      <w:r>
        <w:t xml:space="preserve">却，所以应用高脚酒杯，烫酒最不合适，调制时需加冰，加冰量应严格按配方控制。冰块要化到要求的程度。</w:t>
      </w:r>
    </w:p>
    <w:p>
      <w:r>
        <w:t xml:space="preserve">（二）鸡尾酒的简介</w:t>
      </w:r>
    </w:p>
    <w:p>
      <w:r>
        <w:t xml:space="preserve">鸡尾酒非常讲究色、香、味、形的兼备，故又称艺术酒。</w:t>
      </w:r>
    </w:p>
    <w:p>
      <w:r>
        <w:t xml:space="preserve">最初的鸡尾酒饮料市场，主要为男人们独享的辣味饮料所占据。后来，随着鸡尾酒的广泛饮用和进入各种社交场合，为满足那些不能承受酒精的饮用者，才派生出了适合妇女口味的甜味饮料。到了美国的禁酒年代（1920 年 1 月 17 日至 1933 年 12 月 5 日），制作无酒精混合饮料的技术突飞猛进，从而奠定了今天的苏打类饮料的基础，当时被称为 Mocktails 或 Softails（软饮料）。它利用鸡尾酒的调制形式，调制成无酒精饮料。鸡尾酒的历史算来不过一个多世纪，风行世界各国也不过几十年的光景。一直以来，人们对于鸡尾酒的态度总是褒贬不一。有人认为配制鸡尾酒是"酒盲"的行为，把好端端的极名贵的 Cognac（干邑）、威士忌、葡萄酒糟踏得不成样子，多年精心酿制成的色、香、味、体全被破坏于瞬间，他们反对饮用混合酒。另一些人却认为饮用鸡尾酒美妙极了，它开辟了酒的新的色、香、味的领域，它还含有只能意会不能言传的意境，饮用鸡尾酒是一种艺术享受。实践证明，鸡尾酒以它特有的魅力赢得了人们的赞誉，各种配方层出不穷，成为宴席上不可缺少的饮料。</w:t>
      </w:r>
    </w:p>
    <w:p>
      <w:r>
        <w:t xml:space="preserve">鸡尾酒自身的世界性传播可追溯到 100 多年前的美国，当时美国的制冰业正向工业化迈进，这无疑为鸡尾酒的迅速发展奠定了基础，使得美国成为当时鸡尾酒最为盛行的一个国家，那里的调酒师的技艺也是最为高超和美妙的。后来，美国的禁酒法造成了名酒吧师的外流：他们到了法国或英国后，英雄有用武之地也促成了欧洲乃至世界鸡尾酒黄金时代的到来。</w:t>
      </w:r>
    </w:p>
    <w:p>
      <w:r>
        <w:t xml:space="preserve">三、鸡尾酒的命名</w:t>
      </w:r>
    </w:p>
    <w:p>
      <w:r>
        <w:t xml:space="preserve">认识鸡尾酒的途径因人而异，但是若从其名称入手，不失为一条捷径。鸡尾酒的命名五花八门、千奇百怪。有植物名、动物名、人名，从形容词到动词，从视觉到味觉等等。而且，同一种鸡尾酒叫法可能不同；反之名称相同，配方也可能不同。不管怎样，它的基本划分可分以下几类：以酒的内容命名、以时间命名、以自然景观命名、以颜色命名。另外，上述四类兼而有之的也不乏其例。</w:t>
      </w:r>
    </w:p>
    <w:p>
      <w:r>
        <w:t xml:space="preserve">（一）以酒的内容命名</w:t>
      </w:r>
    </w:p>
    <w:p>
      <w:r>
        <w:t xml:space="preserve">以酒的内容命名的鸡尾酒虽说为数不是很多，但却有不少是流行品牌，这些鸡尾酒通常都是由一两种材料调配而成，制作方法相对也比较简单，多数属于长饮类饮料，而且从酒的名称就可以看出酒品所包含的内容。例如比较常见的有：罗姆可乐，由罗姆酒兑可乐调制而成，这款酒还有一个特别的名字，叫"自由古巴"（Cuba Liberty）。金汤力（Gin and Tonic），由金酒加汤力水调制而成。伏特加 7（Vodka"7"），由伏特加加七喜调制而成。此外，还有金可乐、威士忌可乐、伏特加可乐、伏特加雪碧、葡萄酒苏打等。</w:t>
      </w:r>
    </w:p>
    <w:p>
      <w:r>
        <w:t xml:space="preserve">（二）以时间命名</w:t>
      </w:r>
    </w:p>
    <w:p>
      <w:r>
        <w:t xml:space="preserve">以时间命名的鸡尾酒在众多的鸡尾酒中占有一定数量，这些以时间命名的鸡尾酒有些表示了酒的饮用</w:t>
      </w:r>
    </w:p>
    <w:p>
      <w:r>
        <w:t xml:space="preserve">时机，但更多的则是在某个特定的时间里，创作者因个人情绪，或身边发生的事，或其他因素的影响有感而发，产生了创作灵感，创作出一款鸡尾酒，并以这一特定时间来命名鸡尾酒，以示怀念、追忆。如"忧虑的星期一"、"六月新娘"、"夏日风情"、九月的早晨"、"开张大吉"、"最后一吻"等。</w:t>
      </w:r>
    </w:p>
    <w:p>
      <w:r>
        <w:t xml:space="preserve">（三）以自然景观命名</w:t>
      </w:r>
    </w:p>
    <w:p>
      <w:r>
        <w:t xml:space="preserve">所谓以自然景观命名，是指借助于天地间的山川河流、日月星辰、风露雨雪，以及繁华都市，边远乡村抒发创作者的情思。创作者通过游历名山大川、风景名胜，徜徉在大自然的怀抱中，尽情享受。而面对西下的夕阳，散彩的断霞，岩边的残雪，还有那汹涌的海浪，产生了无限感慨，创作出一款款著名的鸡尾酒，并用所见所闻来给酒命名，以表达自己憧憬自然，热爱自然的美好愿望，当然其中亦不乏叹人生之苦短，惜良景之不再的忧伤之作。因此，以自然景观命名的鸡尾酒品种较多，且酒品的色彩、口味甚至装饰等都具有明显的地方色彩，比如："雪乡"、"乡村俱乐部"、"迈阿密海滩"等。此外还有"红云"、"牙买加之光"、"夏威夷"、"翡翠岛"、"蓝色的月亮"、"永恒的威尼斯"等。</w:t>
      </w:r>
    </w:p>
    <w:p>
      <w:r>
        <w:t xml:space="preserve">（四）以颜色命名</w:t>
      </w:r>
    </w:p>
    <w:p>
      <w:r>
        <w:t xml:space="preserve">以颜色命名的鸡尾酒占鸡尾酒的大部分，它们基本上是以"伏特加"、"金酒"、"罗姆酒"等无色烈性酒为酒基，加上各种颜色的利口酒调制成形形色色、色彩斑斓的鸡尾酒品。</w:t>
      </w:r>
    </w:p>
    <w:p>
      <w:r>
        <w:t xml:space="preserve">鸡尾酒的颜色主要是借助各种利口酒来体现的，不同的色彩刺激会使人产生不同的情感反映，这些情感反映又是创作者心理状态的本能体现，由于年龄、爱好和生活环境的差异，创作者在创作和品尝鸡尾酒时往往无法排除感情色彩的作用，并由此而产生诸多的联想。</w:t>
      </w:r>
    </w:p>
    <w:p>
      <w:r>
        <w:t xml:space="preserve">1、红色</w:t>
      </w:r>
    </w:p>
    <w:p>
      <w:r>
        <w:t xml:space="preserve">它是鸡尾酒中最常见的色彩，它主要来自于调酒配料"红石榴糖浆"。通常人们会从红色联想到太阳、火、血，享受到红色给人带来的热情，温暖，甚至潜在的危险，而红色同样又能营造出异常热烈的气氛，为各种聚会增添欢乐、增加色彩，因此，红色无论是在现有鸡尾酒中还是各类创作、比赛中都得到广泛使用，如著名的"红粉佳人"鸡尾酒就是一款相当流行且广受欢迎的酒品，它以金酒为基酒，加上橙皮甜酒、柠檬汁和石榴糖浆等材料调制而成，色泽粉红，口味甜酸苦诸味调和，深受各层次人士的喜爱，以红色著名的鸡尾酒还有"新加坡司令"、"日出特基拉"、"迈泰"、"热带风情"等。</w:t>
      </w:r>
    </w:p>
    <w:p>
      <w:r>
        <w:t xml:space="preserve">2、绿色</w:t>
      </w:r>
    </w:p>
    <w:p>
      <w:r>
        <w:t xml:space="preserve">主要来自于著名的绿薄荷酒。薄荷酒有绿色、透明色和红色三种，但最常用的是绿薄荷酒，它用薄荷叶酿成，具有明显的清凉、提神作用，用它调制的鸡尾酒往往会使人自然而然地联想到绿茵茵的草地，繁茂的大森林，更使人感受到了春天的气息，和平的希望，特别是在炎热的夏季，饮用一杯碧绿滴翠的绿色鸡尾酒使人暑气顿消，清凉之感沁人心脾。著名的绿色鸡尾酒有"蚱蜢"、"绿魔"、"青龙"、"翠玉"、"落魄的天使"等。</w:t>
      </w:r>
    </w:p>
    <w:p>
      <w:r>
        <w:t xml:space="preserve">3、蓝色</w:t>
      </w:r>
    </w:p>
    <w:p>
      <w:r>
        <w:t xml:space="preserve">这一常用来表示天空、海洋、湖泊和的自然色彩，由于著名的蓝橙酒的酿制，便在鸡尾酒在频频出现，</w:t>
      </w:r>
    </w:p>
    <w:p>
      <w:r>
        <w:t xml:space="preserve">如"忧郁的星期一"、"蓝色夏威夷"、"蓝天使"、"青鸟"等。</w:t>
      </w:r>
    </w:p>
    <w:p>
      <w:r>
        <w:t xml:space="preserve">4、黑色</w:t>
      </w:r>
    </w:p>
    <w:p>
      <w:r>
        <w:t xml:space="preserve">用各种咖啡酒，其中最常用的是一种叫甘露（也称卡鲁瓦）的墨西哥咖啡酒。其色浓黑如墨，味道极甜，带浓厚的咖啡味，专用于调配黑色的鸡尾酒，如"黑色玛丽亚"、"黑杰克"、"黑俄罗斯"等。</w:t>
      </w:r>
    </w:p>
    <w:p>
      <w:r>
        <w:t xml:space="preserve">5、褐色</w:t>
      </w:r>
    </w:p>
    <w:p>
      <w:r>
        <w:t xml:space="preserve">可可酒，由可可豆及香草做成，由于欧美人对巧克力偏爱异常，配酒时常常大量使用。或用透明色淡的或用褐色的，比如调制"白兰地亚历山大"、"第五街"、"天使之吻"等鸡尾酒。</w:t>
      </w:r>
    </w:p>
    <w:p>
      <w:r>
        <w:t xml:space="preserve">6、金色</w:t>
      </w:r>
    </w:p>
    <w:p>
      <w:r>
        <w:t xml:space="preserve">用带茴香及香草味的加里安奴酒，或用蛋黄、橙汁等。常用于"金色凯迪拉克"、"金色的梦"、"金青蛙"、"旅途平安"等的调制。带色的酒多半具有独特的冲味。一味知道调色而不知调味，可能调出一杯中看不中喝的手工艺品；反之，只重味道而不讲色泽，也可能成为一杯无人敢问津的杂色酒。此中分寸，需经耐心细致的摸索、实践来寻求，不可操之过急。</w:t>
      </w:r>
    </w:p>
    <w:p>
      <w:r>
        <w:t xml:space="preserve">（五）以其他方式命名</w:t>
      </w:r>
    </w:p>
    <w:p>
      <w:r>
        <w:t xml:space="preserve">上述四种命名方式是鸡尾酒中较为常见的命名方式，除了这些方式外，还有很多其他命名方法如：</w:t>
      </w:r>
    </w:p>
    <w:p>
      <w:r>
        <w:t xml:space="preserve">1、以花草、植物来命名鸡尾酒，如"白色百合花"、"郁金香"、"紫罗兰"、"黑玫瑰"、"雏菊"、"香蕉芒果"、"樱花"、"黄梅"等。</w:t>
      </w:r>
    </w:p>
    <w:p>
      <w:r>
        <w:t xml:space="preserve">2、以历史故事、典故来命名，如"血玛丽"、"咸狗"、"太阳谷"、"掘金者"等，每款鸡尾酒都有一段美丽的故事或传说。</w:t>
      </w:r>
    </w:p>
    <w:p>
      <w:r>
        <w:t xml:space="preserve">3、以历史名人来命名，如"亚当与夏娃"、"哥伦比亚"、"亚历山大"、"丘吉尔"、"牛顿"、"伊丽莎白女王"、"丘比特"、"拿破仑"、"毕加索"、"宙斯"等，将这些世人皆知的著名人物与酒紧紧联系在一起，使人时刻缅怀他们。</w:t>
      </w:r>
    </w:p>
    <w:p>
      <w:r>
        <w:t xml:space="preserve">4、以军事事件或人来命名，如"海军上尉"、"自由古巴军"、"深水炸弹"、"老海军"等。</w:t>
      </w:r>
    </w:p>
    <w:p>
      <w:r>
        <w:t xml:space="preserve">四、鸡尾酒的分类</w:t>
      </w:r>
    </w:p>
    <w:p>
      <w:r>
        <w:t xml:space="preserve">鸡尾酒分为短饮和长饮</w:t>
      </w:r>
    </w:p>
    <w:p>
      <w:r>
        <w:t xml:space="preserve">短饮，意即短时间喝的鸡尾酒，时间一长风味就减弱了。此种酒采用摇动或搅拌以及冰镇的方法制成，使用鸡尾酒杯。一般认为鸡尾酒在调好后 10-20 分钟饮用为好。大部分酒精度数是 30 度左右。</w:t>
      </w:r>
    </w:p>
    <w:p>
      <w:r>
        <w:t xml:space="preserve">长饮，是调制成适于消磨时间悠闲饮用的鸡尾酒。对上苏打水、果汗等，长饮鸡尾酒几简全都是用平底玻璃酒杯或果汁水酒酒杯这种大容量的杯子。它是加冰的冷饮，也有加开水或热奶趁热喝的热饮，尽管如此，一般认为 30 分钟左右饮用为好。与短饮相比大多酒精浓度低，所以容易喝。依制法不同而分若干种。</w:t>
      </w:r>
    </w:p>
    <w:p>
      <w:r>
        <w:t xml:space="preserve">第二节 调酒器具及酒吧设备</w:t>
      </w:r>
    </w:p>
    <w:p>
      <w:r>
        <w:t xml:space="preserve">一、调酒器具</w:t>
      </w:r>
    </w:p>
    <w:p>
      <w:r>
        <w:t xml:space="preserve">调酒壶分：大、中、</w:t>
      </w:r>
    </w:p>
    <w:p>
      <w:r>
        <w:t xml:space="preserve">小</w:t>
      </w:r>
    </w:p>
    <w:p>
      <w:r>
        <w:t xml:space="preserve">图为波士顿式摇酒</w:t>
      </w:r>
    </w:p>
    <w:p>
      <w:r>
        <w:t xml:space="preserve">壶</w:t>
      </w:r>
    </w:p>
    <w:p>
      <w:r>
        <w:t xml:space="preserve">（Boston Shaker)</w:t>
      </w:r>
    </w:p>
    <w:p>
      <w:r>
        <w:t xml:space="preserve">图为：调酒匙</w:t>
      </w:r>
    </w:p>
    <w:p>
      <w:r>
        <w:t xml:space="preserve">（Barspoon)</w:t>
      </w:r>
    </w:p>
    <w:p>
      <w:r>
        <w:t xml:space="preserve">图为：调酒杯</w:t>
      </w:r>
    </w:p>
    <w:p>
      <w:r>
        <w:t xml:space="preserve">(Mixing Glass)</w:t>
      </w:r>
    </w:p>
    <w:p>
      <w:r>
        <w:t xml:space="preserve">图为：量酒器</w:t>
      </w:r>
    </w:p>
    <w:p>
      <w:r>
        <w:t xml:space="preserve">(Measurer)</w:t>
      </w:r>
    </w:p>
    <w:p>
      <w:r>
        <w:t xml:space="preserve">图为：盎司器 图为：伞签（装饰用）</w:t>
      </w:r>
    </w:p>
    <w:p>
      <w:r>
        <w:t xml:space="preserve">１、冰筒、冰夹 ２、香槟及汽酒瓶盖 ３、榨汁器 ４、鸡尾酒装饰 ５、去果核器 ６、挖果球勺 ７、标准调酒器</w:t>
      </w:r>
    </w:p>
    <w:p>
      <w:r>
        <w:t xml:space="preserve">８、盐瓶 ８、案板 １０、过滤器又称虑隔器 １１、鸡尾酒饮管 １２、水果挖沟器 １３、榨汁器 １４、调酒勺</w:t>
      </w:r>
    </w:p>
    <w:p>
      <w:r>
        <w:t xml:space="preserve">１５、山楂过滤器 １６、去皮器 １７、花纹挖沟勺 １８、水果刀 １８、搅拌杯、搅拌棒 ２０、调酒器 ２１、</w:t>
      </w:r>
    </w:p>
    <w:p>
      <w:r>
        <w:t xml:space="preserve">量器 ２２、搅拌棒 ２３、搅拌棒 ２４、电动搅拌器 ２５、烈酒量酒器 ２６、开瓶器 ２７、磨碎器</w:t>
      </w:r>
    </w:p>
    <w:p>
      <w:r>
        <w:t xml:space="preserve">二、酒杯</w:t>
      </w:r>
    </w:p>
    <w:p>
      <w:r>
        <w:t xml:space="preserve">（一）Tom Collins Glass 柯林斯杯</w:t>
      </w:r>
    </w:p>
    <w:p>
      <w:r>
        <w:t xml:space="preserve">（二）old Fashioned Glass 古典酒杯</w:t>
      </w:r>
    </w:p>
    <w:p>
      <w:r>
        <w:t xml:space="preserve">（三）High Ball Glass 海波杯</w:t>
      </w:r>
    </w:p>
    <w:p>
      <w:r>
        <w:t xml:space="preserve">（四）Sour Glass 沙活杯</w:t>
      </w:r>
    </w:p>
    <w:p>
      <w:r>
        <w:t xml:space="preserve">（五）Snifter Brandy 白兰地杯</w:t>
      </w:r>
    </w:p>
    <w:p>
      <w:r>
        <w:t xml:space="preserve">（六）CockTail Glass 鸡尾酒杯</w:t>
      </w:r>
    </w:p>
    <w:p>
      <w:r>
        <w:t xml:space="preserve">（七）Champagne 香槟杯</w:t>
      </w:r>
    </w:p>
    <w:p>
      <w:r>
        <w:t xml:space="preserve">（八）Tulip 郁金香型杯</w:t>
      </w:r>
    </w:p>
    <w:p>
      <w:r>
        <w:t xml:space="preserve">（九）Ligueur 香甜酒杯</w:t>
      </w:r>
    </w:p>
    <w:p>
      <w:r>
        <w:t xml:space="preserve">（十）Red wine Glass 红葡萄酒杯</w:t>
      </w:r>
    </w:p>
    <w:p>
      <w:r>
        <w:t xml:space="preserve">（十一）Red wine Glass 红葡萄酒杯</w:t>
      </w:r>
    </w:p>
    <w:p>
      <w:r>
        <w:t xml:space="preserve">（十二）雪莉酒杯</w:t>
      </w:r>
    </w:p>
    <w:p>
      <w:r>
        <w:t xml:space="preserve">（十三）Port wine Glass 波特酒杯</w:t>
      </w:r>
    </w:p>
    <w:p>
      <w:r>
        <w:t xml:space="preserve">（十四）White wine.白葡萄酒杯</w:t>
      </w:r>
    </w:p>
    <w:p>
      <w:r>
        <w:t xml:space="preserve">由左至右：香槟杯（Champagne）、雪莉酒（Sherry）、巴黎酒杯、鸡尾酒杯（Cocktail Glass）</w:t>
      </w:r>
    </w:p>
    <w:p>
      <w:r>
        <w:t xml:space="preserve">四种果汁杯（Pilsner,Flute）</w:t>
      </w:r>
    </w:p>
    <w:p>
      <w:r>
        <w:t xml:space="preserve">由左至右：香槟杯（Champagne）、香槟杯（Champagne）、香槟杯（沙瓦杯 Sour Glass）、香槟杯（沙瓦杯 Sour Glass）、香槟杯（Champagne）由左至右：造型果汁杯（Pilsner,Flute）、果汁杯（Pilsner,Flute）、果汁杯（Pilsner,Flute）、造型果汁杯（Pilsner,Flute） 。</w:t>
      </w:r>
    </w:p>
    <w:p>
      <w:r>
        <w:t xml:space="preserve">由左至右：公杯、公杯、圣代杯（Ice Cream Glass）、圣代杯（Ice Cream Glass）、冰淇淋杯（Ice Cream Glass）由左至右：白酒杯（White Wine Glass）、红酒杯（Red Wine Glass）、白兰地杯（Brandy Glass）、大白兰地杯（Brandy Glass）由左至右：烈酒杯（彩虹酒杯 Pousse Cafe）、甜酒杯（Cordial）、甜酒杯（Cordial）、传统杯（岩石杯 Old-fashion Glass）、传统杯（老式酒杯 Old-fashion Glass）、烈酒杯（小酒杯）</w:t>
      </w:r>
    </w:p>
    <w:p>
      <w:r>
        <w:t xml:space="preserve">由左至右：果汁杯（Pilsner,Flute）、宽口杯、高脚杯（Goblet）、高脚杯（Goblet）由左至右：温威士忌杯（Old-fasion Glass）、果汁杯、水杯（Water Tumbler）、果汁杯（水杯）、果汁杯（水杯）由左至右：细长啤酒杯（Beer Pilsner）、喇叭啤酒杯（淡啤酒杯 Beer Pilsner）、造型杯、啤酒杯（啤酒马克杯 Beer Mug）</w:t>
      </w:r>
    </w:p>
    <w:p>
      <w:r>
        <w:t xml:space="preserve">由左至右：鸡尾酒缸专用杯（Punch Cup）、果汁杯、葡萄酒杯（高脚杯 Goblet）、女人杯（Beauty）由左至右：飞碟杯（Coupette-Margarita）、海柏杯（高球杯 Highball）、鸡尾酒杯（Cocktail Glass）、可林直杯（Cillins Glass）</w:t>
      </w:r>
    </w:p>
    <w:p>
      <w:r>
        <w:t xml:space="preserve">37ml 果汁杯</w:t>
      </w:r>
    </w:p>
    <w:p>
      <w:r>
        <w:t xml:space="preserve">64ml 鸡尾酒杯</w:t>
      </w:r>
    </w:p>
    <w:p>
      <w:r>
        <w:t xml:space="preserve">21ml 鸡尾酒杯</w:t>
      </w:r>
    </w:p>
    <w:p>
      <w:r>
        <w:t xml:space="preserve">三、酒吧设备</w:t>
      </w:r>
    </w:p>
    <w:p>
      <w:r>
        <w:t xml:space="preserve">品名：制冰机</w:t>
      </w:r>
    </w:p>
    <w:p>
      <w:r>
        <w:t xml:space="preserve">品名：碎冰机</w:t>
      </w:r>
    </w:p>
    <w:p>
      <w:r>
        <w:t xml:space="preserve">品名：碎冰机</w:t>
      </w:r>
    </w:p>
    <w:p>
      <w:r>
        <w:t xml:space="preserve">四、花式调酒器具</w:t>
      </w:r>
    </w:p>
    <w:p>
      <w:r>
        <w:t xml:space="preserve">花式练习瓶</w:t>
      </w:r>
    </w:p>
    <w:p>
      <w:r>
        <w:t xml:space="preserve">第三节 鸡尾酒的调制方法</w:t>
      </w:r>
    </w:p>
    <w:p>
      <w:r>
        <w:t xml:space="preserve">一、搅和</w:t>
      </w:r>
    </w:p>
    <w:p>
      <w:r>
        <w:t xml:space="preserve">将所需之酒及副材料倒入已放置冰块的调酒杯内，用调酒匙在杯内沿一定方向缓缓搅拌。此时，另一只手要握紧调酒杯，当手感到冰冷时，即表示已达到冷却和度，便可以通过滤酒器倒入所需的载杯内。</w:t>
      </w:r>
    </w:p>
    <w:p>
      <w:r>
        <w:t xml:space="preserve">二、摇和</w:t>
      </w:r>
    </w:p>
    <w:p>
      <w:r>
        <w:t xml:space="preserve">采用“摇晃”手法调酒的目的有两种，一是将酒精度高的酒味压低，以便容易入口；二是让较难混合的材料快速地融合在一起。因此在使用调酒壶时，应先把冰块及材料放入壶体，然后加上滤网和壶盖。滤网必须放正，否则摇晃时壶体的材料会渗透出来。一切准务就绪后，按下述程序操作：</w:t>
      </w:r>
    </w:p>
    <w:p>
      <w:r>
        <w:t xml:space="preserve">（一）右手的拇指按在谳酒壶的壶盖：</w:t>
      </w:r>
    </w:p>
    <w:p>
      <w:r>
        <w:t xml:space="preserve">（二）用无名指及小指夹住壶身；</w:t>
      </w:r>
    </w:p>
    <w:p>
      <w:r>
        <w:t xml:space="preserve">（三）中指及食指并拢，撑住壶身；</w:t>
      </w:r>
    </w:p>
    <w:p>
      <w:r>
        <w:t xml:space="preserve">（四）左手的中指及无名指置于体底部；</w:t>
      </w:r>
    </w:p>
    <w:p>
      <w:r>
        <w:t xml:space="preserve">（五）拇指按住滤网，食指及小指夹住壶体。</w:t>
      </w:r>
    </w:p>
    <w:p>
      <w:r>
        <w:t xml:space="preserve">此后便可不停地上下摇晃，但手掌绝对不可紧贴调酒壶，否则手温会透过调酒壶，使壶体内的冰块溶化，导致辞鸡尾酒变淡。摇晃时，手中的调酒壶要放有肩部与胸部之间，并呈横线水平状，然后前后前后做有规律的活塞式运动，约 15~20 次。当调酒壶的表面涂上一层薄薄的霜雾时，应立即打开壶盖，然后用食指托住滤网，将倒入事先冰冷的酒杯中，便完成了整个“摇晃”调酒的操作程序。</w:t>
      </w:r>
    </w:p>
    <w:p>
      <w:r>
        <w:t xml:space="preserve">三、搅和</w:t>
      </w:r>
    </w:p>
    <w:p>
      <w:r>
        <w:t xml:space="preserve">用搅拌机调酒，操作比较容易，只要按顺序将所需材料先放入搅拌机内，封严顶盖，启动一下电源开关可。</w:t>
      </w:r>
    </w:p>
    <w:p>
      <w:r>
        <w:t xml:space="preserve">不过，在调好的鸡尾酒倒入载杯时，要注意不要把冰块随之倒进，必要时可用滤冰器先将冰块滤掉。</w:t>
      </w:r>
    </w:p>
    <w:p>
      <w:r>
        <w:t xml:space="preserve">四、兑和</w:t>
      </w:r>
    </w:p>
    <w:p>
      <w:r>
        <w:t xml:space="preserve">将酒按不同的密度缓慢倒入杯内,形成层次度.操作时注意:密度最大的酒放在下层,倒酒时要沿着杯壁缓慢到入.大家所熟悉的彩虹酒就是这样调出来的.第四节 鸡尾酒调制知识</w:t>
      </w:r>
    </w:p>
    <w:p>
      <w:r>
        <w:t xml:space="preserve">一、调制鸡尾酒的基本材料</w:t>
      </w:r>
    </w:p>
    <w:p>
      <w:r>
        <w:t xml:space="preserve">调鸡尾酒时要有最基本的酒，主要有香甜酒和六大基酒（威士忌(Whisky)、白兰地(Brandy)、金酒(Gin)、伏特加(Vodka)、兰姆酒(Rum)、舌兰酒(Tequila)），这些酒酿造精良口感独特，或无色或有色，像舌兰酒如果陈年则为金黄色。注：具有中国特色的鸡尾酒可以备点白酒，竹叶清，宁夏红之类，白酒最好用清香型，不过偶尔用点浓香型也算有创造力。</w:t>
      </w:r>
    </w:p>
    <w:p>
      <w:r>
        <w:t xml:space="preserve">五 大 汽 水 ： 苏 打 汽 水 ( S o d a</w:t>
      </w:r>
    </w:p>
    <w:p>
      <w:r>
        <w:t xml:space="preserve">W a t e r ) 、 通 宁 汽 水 ( T o n i c W a t e r ) 、 姜 汁 汽 水 ( G i n g e r W a t e r ) 、 七 喜 汽 水 ( 7 - U P ) 、 可 乐( C o l a ) 。</w:t>
      </w:r>
    </w:p>
    <w:p>
      <w:r>
        <w:t xml:space="preserve">重 要 果 汁 ： 柳 橙 汁 、 凤 梨 汁 、 番 茄 汁 、 葡萄 柚 汁 、 葡 萄 汁 、 芭 乐 汁 、 苹 果 汁 、 小 红 莓 果汁 、 运 动 饮 料 、 杨 桃 汁 、 椰 子 汁 。</w:t>
      </w:r>
    </w:p>
    <w:p>
      <w:r>
        <w:t xml:space="preserve">备 用 配 料 ： 杏 仁 露 、 豆 蔻 粉 、 芹 菜 粉 、 红樱 桃 、 绿 樱 桃 、 香 草 片 、 洋 葱 粒 、 橄 榄 粒 、 辣椒 酱 、 辣 椒 油 。</w:t>
      </w:r>
    </w:p>
    <w:p>
      <w:r>
        <w:t xml:space="preserve">重 要 配 料 ： 红 石 榴 汁</w:t>
      </w:r>
    </w:p>
    <w:p>
      <w:r>
        <w:t xml:space="preserve">( G r e n a d i n e ) 、 柠 檬 汁</w:t>
      </w:r>
    </w:p>
    <w:p>
      <w:r>
        <w:t xml:space="preserve">( L e n m o n ) 、 莱 姆 汁 ( L i m e ) 、 鲜 奶 油( G r e a m ) 、 椰 奶 ( P i n a C o l a d a ) 、 鲜 奶 ( M i l k ) 、 蜂 蜜( H o n e y ) 、 蓝 柑 汁 ( B l u e C u r a c a o S y r u p ) 、 薄 荷 蜜( P e p p e r m i n t S y r u p ) 、 可 尔 必 思( C a l p i s ) 、 葡 萄 糖 浆 ( G r a p e S y r u p ) 。</w:t>
      </w:r>
    </w:p>
    <w:p>
      <w:r>
        <w:t xml:space="preserve">二、调制鸡尾酒的基本原则</w:t>
      </w:r>
    </w:p>
    <w:p>
      <w:r>
        <w:t xml:space="preserve">（一）调制鸡尾酒所用基酒及配料的选择，应以物美、价廉为原则。</w:t>
      </w:r>
    </w:p>
    <w:p>
      <w:r>
        <w:t xml:space="preserve">（二）初学者在制作鸡尾酒之前，要学会使用量酒器，以保证酒的品位纯正。即使对于经验老到的调酒师，使用量酒器也是非常必要的。</w:t>
      </w:r>
    </w:p>
    <w:p>
      <w:r>
        <w:t xml:space="preserve">（三）调酒所用冰块应尽量选用新鲜的。新鲜的冰块质地坚硬，不易融化。调酒用的配料要新鲜，特别是奶、蛋、果汁等。</w:t>
      </w:r>
    </w:p>
    <w:p>
      <w:r>
        <w:t xml:space="preserve">（四）绝大多数的鸡尾酒要现喝现调，调完之后不可放置太长时间，否则将失去应有的品味。</w:t>
      </w:r>
    </w:p>
    <w:p>
      <w:r>
        <w:t xml:space="preserve">（五）调制热饮酒，酒温不可超过 78℃，因酒精的蒸发点是 78℃。</w:t>
      </w:r>
    </w:p>
    <w:p>
      <w:r>
        <w:t xml:space="preserve">（六）调酒人员必须保持一双非常干净的手，因为在许多情况下是需要用手直接操作的。</w:t>
      </w:r>
    </w:p>
    <w:p>
      <w:r>
        <w:t xml:space="preserve">（七）调酒器具要经常保持干净、整洁，以便随时取用而不影响连续操作。</w:t>
      </w:r>
    </w:p>
    <w:p>
      <w:r>
        <w:t xml:space="preserve">（八）下料程序要遵循先辅料、后主料的原则，这样如在调制过程中出了什么差错，损失不会太大，而且冰块不会很快融化。</w:t>
      </w:r>
    </w:p>
    <w:p>
      <w:r>
        <w:t xml:space="preserve">（九）在调制鸡尾酒之前，要将酒杯和所用配料预先备好，以方便使用。若在调制过程中再耗费时间去找酒杯或某一种配料，那是调制不出高质量的鸡尾酒的。</w:t>
      </w:r>
    </w:p>
    <w:p>
      <w:r>
        <w:t xml:space="preserve">（十）在使用玻璃调酒杯时，如果当时室温较高，使用前应先将冷水倒入杯中，然后加入冰块，将水滤掉，再加入调酒配料进行调制。其目的是防止冰块直接进入调酒杯，产生骤冷骤热变化而使玻璃杯炸裂。</w:t>
      </w:r>
    </w:p>
    <w:p>
      <w:r>
        <w:t xml:space="preserve">（十一）在调酒中使用的糖块、糖粉，要首先在调酒器或酒杯中用少量水将其溶化，然后再加入其它配料进行调制。</w:t>
      </w:r>
    </w:p>
    <w:p>
      <w:r>
        <w:t xml:space="preserve">（十二）在调酒中，“加满苏打水或矿泉水”这句话是针对容量适宜的酒杯而言，根据配方的要求最后加满苏打水或其它饮料。对于容量较大的酒杯，则需要掌握加的多少，一味地“加满”只会使酒变淡。</w:t>
      </w:r>
    </w:p>
    <w:p>
      <w:r>
        <w:t xml:space="preserve">（十三）倒酒时，注入的酒距杯口要留杯深 1/8 的距离。太满会给人的饮用造成一定的困难，太少又会显得非常难堪。</w:t>
      </w:r>
    </w:p>
    <w:p>
      <w:r>
        <w:t xml:space="preserve">（十四）水果如果事先用热水浸泡过，在压榨过程中，会多产生 1/4 的汁。</w:t>
      </w:r>
    </w:p>
    <w:p>
      <w:r>
        <w:t xml:space="preserve">（十五）制作糖浆时，糖粉与水的重量比是 3︰1。</w:t>
      </w:r>
    </w:p>
    <w:p>
      <w:r>
        <w:t xml:space="preserve">（十六）鸡尾酒中使用的蛋清，是为了增加酒的泡沫和调节酒的颜色，对酒的味道不会产生影响。</w:t>
      </w:r>
    </w:p>
    <w:p>
      <w:r>
        <w:t xml:space="preserve">（十七）调配制作完毕之后，一定要养成将瓶子盖紧并复归原位的好习惯。</w:t>
      </w:r>
    </w:p>
    <w:p>
      <w:r>
        <w:t xml:space="preserve">（十八）调酒器中如果剩有多余的酒，不可长时间地在调酒器中放置，应尽快滤入干净的酒杯中，以备他用。</w:t>
      </w:r>
    </w:p>
    <w:p>
      <w:r>
        <w:t xml:space="preserve">（十九）调酒配方中的蛋黄、蛋白，指生鸡蛋的蛋黄和蛋白。</w:t>
      </w:r>
    </w:p>
    <w:p>
      <w:r>
        <w:t xml:space="preserve">三、鸡尾酒的特点</w:t>
      </w:r>
    </w:p>
    <w:p>
      <w:r>
        <w:t xml:space="preserve">鸡尾酒经过 200 多年的发展，现代鸡尾酒已不再是若干种酒及乙醇饮料的简单混合物。虽然种类繁多，配方各异，但都是由各调酒师精心设计的佳作，其色、香、味兼职备，盛载考究，装饰华丽、圆润、协调的味觉外观色、嗅香，更有享受、快慰之感。甚至其独特的载杯造型，简洁妥贴的装饰点缀，无一不充满诗情画意。总观鸡尾酒的性状，现代鸡尾酒应有如下特点：</w:t>
      </w:r>
    </w:p>
    <w:p>
      <w:r>
        <w:t xml:space="preserve">（一）鸡尾酒的定义</w:t>
      </w:r>
    </w:p>
    <w:p>
      <w:r>
        <w:t xml:space="preserve">鸡尾酒由两种或两种以上的非水饮料调合而成，其中到少有一种为酒精性饮料。象柠檬水、中国调香白酒等便不属于鸡尾酒。</w:t>
      </w:r>
    </w:p>
    <w:p>
      <w:r>
        <w:t xml:space="preserve">（二）花样繁多，调法各异</w:t>
      </w:r>
    </w:p>
    <w:p>
      <w:r>
        <w:t xml:space="preserve">用于调酒的原料有很多类型 ，各酒所用的配料种数也不相同，如两种、三种甚至五种以上。就算以流行的配料种类确定的鸡尾酒，各配料在份量上也会因地域不同、人的中味各异而有较大变化，从而冠用新的名称。</w:t>
      </w:r>
    </w:p>
    <w:p>
      <w:r>
        <w:t xml:space="preserve">（三）具有刺激性中味</w:t>
      </w:r>
    </w:p>
    <w:p>
      <w:r>
        <w:t xml:space="preserve">鸡尾酒具有明显的刺激性，能使用权饮用者兴历，因此具有一定的酒精浓度。具有适当的酒精度，使饮用者紧张的神经行以和缓，肌肉放松，等等……</w:t>
      </w:r>
    </w:p>
    <w:p>
      <w:r>
        <w:t xml:space="preserve">（四）能够增进食欲</w:t>
      </w:r>
    </w:p>
    <w:p>
      <w:r>
        <w:t xml:space="preserve">鸡尾酒巴应是增进食欲的滋润剂。饮用后，由于酒中含有的微量调味饮料如酸味、苦味等饮料的作用，饮用者的口味应有所改善，绝不能因此而倒胃口、厌食。</w:t>
      </w:r>
    </w:p>
    <w:p>
      <w:r>
        <w:t xml:space="preserve">（五）口味优于单体组分</w:t>
      </w:r>
    </w:p>
    <w:p>
      <w:r>
        <w:t xml:space="preserve">鸡尾酒必须有卓越的口味，而且这种口味应该优于单体组分。品尝鸡尾酒时，舌头的味蕾应该充分扩张，长能尝到刺激的味道。如果过甜、过苦或过香，就会影响品尝风味的能力，降低酒的品质，是调酒时不能允许的。</w:t>
      </w:r>
    </w:p>
    <w:p>
      <w:r>
        <w:t xml:space="preserve">（六）冷饮性质</w:t>
      </w:r>
    </w:p>
    <w:p>
      <w:r>
        <w:t xml:space="preserve">鸡尾酒需足够泠冻。象朗姆类混合酒，以沸水调节器配，自然不属典型的鸡尾酒。当然，也有些酒种既不用热水调配，也不强调加冰冷冻，但其某些配料是闵的，或处于室温状态的，这类混合酒也应属于广义的鸡尾酒的范畴。</w:t>
      </w:r>
    </w:p>
    <w:p>
      <w:r>
        <w:t xml:space="preserve">（七）色泽优美</w:t>
      </w:r>
    </w:p>
    <w:p>
      <w:r>
        <w:t xml:space="preserve">鸡尾酒应具有细致辞、优雅、匀称、均一的色调。常规的鸡尾酒有澄清透明的或浑浊的两面三刀种类型。</w:t>
      </w:r>
    </w:p>
    <w:p>
      <w:r>
        <w:t xml:space="preserve">澄清型鸡尾酒巴应该是色泽透明，除极少量因鲜果带入固形物外，没有其它任何沉淀物。</w:t>
      </w:r>
    </w:p>
    <w:p>
      <w:r>
        <w:t xml:space="preserve">（八）盛载考究</w:t>
      </w:r>
    </w:p>
    <w:p>
      <w:r>
        <w:t xml:space="preserve">鸡尾酒应由式样新颖大方、颜色协调得体、容积大小适当的载杯盛载。装饰品虽非必须，但是常有的，它们对于酒，犹如锦上添花，使之更有魅力。况且，某些装饰品本身也是调味料。</w:t>
      </w:r>
    </w:p>
    <w:p>
      <w:r>
        <w:t xml:space="preserve">【教学内容重点与难点】</w:t>
      </w:r>
    </w:p>
    <w:p>
      <w:r>
        <w:t xml:space="preserve">重点：鸡尾酒调制的基本原则</w:t>
      </w:r>
    </w:p>
    <w:p>
      <w:r>
        <w:t xml:space="preserve">难点：调酒基本技法</w:t>
      </w:r>
    </w:p>
    <w:p>
      <w:r>
        <w:t xml:space="preserve">【思考题】</w:t>
      </w:r>
    </w:p>
    <w:p>
      <w:r>
        <w:t xml:space="preserve">1、解释下列名词：鸡尾酒、IBA、长饮、短饮、休闲饮料</w:t>
      </w:r>
    </w:p>
    <w:p>
      <w:r>
        <w:t xml:space="preserve">2、从鸡尾酒的分类阐述鸡尾酒的特征？</w:t>
      </w:r>
    </w:p>
    <w:p>
      <w:r>
        <w:t xml:space="preserve">3、鸡尾酒调制的规则、方法和程序各是什么？</w:t>
      </w:r>
    </w:p>
    <w:p>
      <w:r>
        <w:t xml:space="preserve">4、鸡尾酒的创新是否可以张扬个性、不受任何限制？</w:t>
      </w:r>
    </w:p>
    <w:p>
      <w:r>
        <w:t xml:space="preserve">【课堂活动】</w:t>
      </w:r>
    </w:p>
    <w:p>
      <w:r>
        <w:t xml:space="preserve">1、练习换算酒水的计量单位。</w:t>
      </w:r>
    </w:p>
    <w:p>
      <w:r>
        <w:t xml:space="preserve">2、鸡尾酒调制手法练习。</w:t>
      </w:r>
    </w:p>
    <w:p>
      <w:r>
        <w:t xml:space="preserve">【课外活动】</w:t>
      </w:r>
    </w:p>
    <w:p>
      <w:r>
        <w:t xml:space="preserve">1、鸡尾酒调制练习。</w:t>
      </w:r>
    </w:p>
    <w:p>
      <w:r>
        <w:t xml:space="preserve">2、花式鸡尾酒调制练习。</w:t>
      </w:r>
    </w:p>
    <w:p>
      <w:r>
        <w:t xml:space="preserve">【实验教学】</w:t>
      </w:r>
    </w:p>
    <w:p>
      <w:r>
        <w:t xml:space="preserve">教师用 4-6 次课时示范并指导学生调制鸡尾酒。</w:t>
      </w:r>
    </w:p>
    <w:p>
      <w:r>
        <w:t xml:space="preserve">第五章 酒吧及酒吧服务</w:t>
      </w:r>
    </w:p>
    <w:p>
      <w:r>
        <w:t xml:space="preserve">【教学目的与要求】</w:t>
      </w:r>
    </w:p>
    <w:p>
      <w:r>
        <w:t xml:space="preserve">本章主要讲述酒吧的基本情况以及酒吧的服务技巧和方式。通过本章的学习要求学生了解酒吧概况，并且掌握酒吧的服务技巧，能成为一个合格的酒吧行业员工。</w:t>
      </w:r>
    </w:p>
    <w:p>
      <w:r>
        <w:t xml:space="preserve">【教学内容】</w:t>
      </w:r>
    </w:p>
    <w:p>
      <w:r>
        <w:t xml:space="preserve">第一节 酒吧和调酒师</w:t>
      </w:r>
    </w:p>
    <w:p>
      <w:r>
        <w:t xml:space="preserve">一、酒吧的定义</w:t>
      </w:r>
    </w:p>
    <w:p>
      <w:r>
        <w:t xml:space="preserve">酒吧是专门为客人提供酒水和饮用服务的场所，它同餐厅的区别是：只有酒水供应没有用餐服务。</w:t>
      </w:r>
    </w:p>
    <w:p>
      <w:r>
        <w:t xml:space="preserve">二、酒吧分类</w:t>
      </w:r>
    </w:p>
    <w:p>
      <w:r>
        <w:t xml:space="preserve">（一）根据服务内容分类：</w:t>
      </w:r>
    </w:p>
    <w:p>
      <w:r>
        <w:t xml:space="preserve">１、纯饮品酒吧：</w:t>
      </w:r>
    </w:p>
    <w:p>
      <w:r>
        <w:t xml:space="preserve">此类吧主要提供各类饮品，也有一些佐酒小吃，如果脯＼杏仁＼腰果＼果仁＼花生等坚果类食品，因为据科学验证，人们喝酒之后流失最多的就是此类食品中所含物质．一般的娱乐中心酒吧＼机场＼码头＼车站等酒吧属此类</w:t>
      </w:r>
    </w:p>
    <w:p>
      <w:r>
        <w:t xml:space="preserve">２、供应食品的酒吧</w:t>
      </w:r>
    </w:p>
    <w:p>
      <w:r>
        <w:t xml:space="preserve">此类酒吧还可进一步细分为</w:t>
      </w:r>
    </w:p>
    <w:p>
      <w:r>
        <w:t xml:space="preserve">（１）餐厅酒吧：绝大多数吞 栌芯瓢苫虬商 ǎ 庵指绞粲诓吞 木瓢商 ù 蟛糠种皇遣吞?br&gt;中食物经营的辅助品，仅作为吸引客人消费的一个手段，所以酒水利润相对于单纯的酒吧类型要低，品种也较少．但目前高级餐厅中，其品种及服务有增强趋势．（２）小吃型酒吧：一般来讲呢，含有食品供应的酒吧其吸引力总是要大一些，客人消费也会多一些，所以建议有可能情况下心量有食品供应．这样会使客人增加消费．小吃的品种往往是独特风味及易于制作的食品，如三明治＼汉堡＼炸肉排．．．或地方小吃如鸭舌．．．在这种以酒水为主的酒吧中，小吃的利润高些客人也会消费．（３）夜宵式酒吧：往往是高档餐厅夜间经营场所．入夜，餐厅将环境布置成类似酒吧型，有酒吧特有的灯光</w:t>
      </w:r>
    </w:p>
    <w:p>
      <w:r>
        <w:t xml:space="preserve">及音响设备，产品上，酒水与食品并重，客人可单纯享用夜宵或其特色小吃，也可单纯用饮品，环境与经营方式对某些人也具相当吸引力．</w:t>
      </w:r>
    </w:p>
    <w:p>
      <w:r>
        <w:t xml:space="preserve">３、娱乐型酒吧：</w:t>
      </w:r>
    </w:p>
    <w:p>
      <w:r>
        <w:t xml:space="preserve">这种吧环境布置及服务主要为了满足寻求刺激，兴奋，发泄的客人，所以这种酒吧往往会设有乐队＼舞池＼卡拉ＯＫ＼时装表演等，有的甚至于以娱乐为主酒吧为辅，所以基吧台在总体设计中所占空间较小，舞池较大．此类吧气氛活泼热烈，大多青年人较喜欢这类刺激豪放类酒吧</w:t>
      </w:r>
    </w:p>
    <w:p>
      <w:r>
        <w:t xml:space="preserve">４、休闲型酒吧：</w:t>
      </w:r>
    </w:p>
    <w:p>
      <w:r>
        <w:t xml:space="preserve">此类吧通常我们称之为茶座，是客人松驰精神，怡情养性的场所．主要为满足寻求放松＼谈话＼约会的客人，所以座位会很舒适，灯光柔和，音响音量较小，环境温馨优雅，除其它饮品外供应的饮料以软饮为主，咖啡是其所售饮品中的一个大项．</w:t>
      </w:r>
    </w:p>
    <w:p>
      <w:r>
        <w:t xml:space="preserve">５、俱乐部＼沙龙型酒吧：</w:t>
      </w:r>
    </w:p>
    <w:p>
      <w:r>
        <w:t xml:space="preserve">由具有相同兴趣爱好，职业背景，社会背景的人群组成的松散型社会团体，在某一特定酒吧定期聚会，谈论共同感兴趣的话题＼交换意见及看法，同时有饮品供应，比如在城市中可看到的＂企业家俱乐部＂＂股票沙龙＂＂艺术家俱乐部＂＂单身俱乐部＂等等</w:t>
      </w:r>
    </w:p>
    <w:p>
      <w:r>
        <w:t xml:space="preserve">（二）根据经营形式分类：</w:t>
      </w:r>
    </w:p>
    <w:p>
      <w:r>
        <w:t xml:space="preserve">１、附属经营酒吧：</w:t>
      </w:r>
    </w:p>
    <w:p>
      <w:r>
        <w:t xml:space="preserve">（１）娱乐中心酒吧：附属于某一大型娱乐中心，客人在娱乐之余为增兴，往往会到酒吧饮一杯酒，此类吧各往往提供酒精含量低及不含酒精的饮品，属增兴服务场所．（２）购物中心酒吧：大型购物中心或商场也常没有酒吧．此类吧大多为人们购物休息及欣赏其所购置物品而设，主营不含酒精饮料．（３）饭店酒吧：为旅游住店客人特设，也接纳当地客人．众所周知，酒吧的初级形式是在饭店－－－－客栈中出现的，虽然现已有许多酒吧独立于饭店存在，但饭店中的酒吧仍是随饭店的发展而发展的，且饭店中的酒吧往往有可能是某一地工或城市中最好的酒吧，饭店中酒吧设施＼商品＼服务项目也较全面，客房中可有小酒吧，大厅有鸡尾酒廊，同时还可根据客人需求设歌舞厅等结合饭店特点及客人不同喜好的各种服务．</w:t>
      </w:r>
    </w:p>
    <w:p>
      <w:r>
        <w:t xml:space="preserve">２、独立经营酒吧</w:t>
      </w:r>
    </w:p>
    <w:p>
      <w:r>
        <w:t xml:space="preserve">相对前面所介强的几类而言，此类吧无明显附属关系，单独设立，经营品种较全面，服务设施等较好，间或有其他娱乐项目，交通方便，常吸引大量客人（１）市中心酒吧：故名思义地点在市中心，一般其设施和服务趋于全面，常年营业，客人逗留时间较长，消费也较多．因在市中心此类酒吧竟争压力很大．（２）交通终点酒吧：设在机场，火车站港口等旅客中转地，纯是旅客消磨等候时间，休息放松的吧．此种类消费客人一般逗留时间较短，消费量较少，但周转率很高．一般此类吧品种较少，服务设施比较简单</w:t>
      </w:r>
    </w:p>
    <w:p>
      <w:r>
        <w:t xml:space="preserve">（３）旅游地酒吧：设在海滨＼森林＼温泉＼湖畔等风景旅游地．供游人在玩乐之后放松，一般都有舞池，卡拉ＯＫ等娱乐设施，但所经营的饮料品种较少（４）客房小酒吧：此类吧在酒店客房内，客人自行在房内随意饮用各类酒水或饮料，现已普及各大高级宾馆．</w:t>
      </w:r>
    </w:p>
    <w:p>
      <w:r>
        <w:t xml:space="preserve">（三）根据服务方式分类：</w:t>
      </w:r>
    </w:p>
    <w:p>
      <w:r>
        <w:t xml:space="preserve">１、立式酒吧：</w:t>
      </w:r>
    </w:p>
    <w:p>
      <w:r>
        <w:t xml:space="preserve">立式酒吧是传统意义上的典型酒吧，即客人不需服务人员服务，一般自已直接到吧台上喝饮料．＂立式＂并非指宾客必须站立饮酒，也不是指调酒师或服务员站立服务而言，它只是一种传统习惯称呼。</w:t>
      </w:r>
    </w:p>
    <w:p>
      <w:r>
        <w:t xml:space="preserve">在这种酒吧里，有相当一部分客人是坐在吧台前的高脚椅上饮酒，而调酒师则站在吧台里边，面对宾客进行操作．因调酒师始始终处在与宾客直接接触中，所以也要求调酒师始终保持整洁的仪表，谦和有礼的态度，当然还必须掌握熟练的调酒技术来吸引客人。</w:t>
      </w:r>
    </w:p>
    <w:p>
      <w:r>
        <w:t xml:space="preserve">传统意义上立式酒吧的调酒师，一般都单独工作，因为不仅要负责酒类及饮料的调制，还要负责收款工作，同时必须掌握整个酒吧的营业情况，所以立式酒吧也是以调酒师为中心的酒吧。</w:t>
      </w:r>
    </w:p>
    <w:p>
      <w:r>
        <w:t xml:space="preserve">２、服务酒吧：</w:t>
      </w:r>
    </w:p>
    <w:p>
      <w:r>
        <w:t xml:space="preserve">服务酒吧多见于娱乐型酒吧，休闲型酒吧和餐饮酒吧．故名思方，是指宾客不直接在吧台上享用饮料，而通常是通过服务员开标并提供饮料服务．调酒师在一般情况下不和客人接触．服务酒吧为餐厅就餐宾客服务，因而佐餐酒的销售量比其他类型酒吧要大得多．不同类型服务酒吧供应的饮料略有差别，销售区别较大．同时服务酒吧布局一般为直线封闭型．区别于立式酒吧，调酒师必须与服务员合作，按开出的酒单配酒及提供各种酒类饮料，由服务员收款，所以它是以服务员为中心的酒吧．此种酒吧与其它类型酒吧相比，对调酒师的技术要求职相对较低，因为服务酒吧通常是一名调酒师的工作起点．（１）鸡尾酒廊：属服务酒吧类，通常位于饭店门厅附近，或是门厅延伸或是利用门厅周围空间，一般没有墙壁将其与门厅隔断，同时鸡尾酒廊一般比立式酒吧宽敞，常有钢琴，竖琴或小乐队为宾客表演，有的还有小舞池，供宾客随兴起舞．（２）宴会，冷餐会，酒会等提供饮料服务的酒吧，客人多采用站立工，不提供座位，其服务方式即可统一付款，也可客人为自已所喝的饮料单独付款．宴会酒吧的业务特点是营业时间较短，宾客集，营业量大，服务速度相对要求快，基本要求是酒吧服务员每时能服务一百人次左右的宾客，因而服务员必须头脑清醒，工作有条理具有应付大批宾客的能力．由于宴会酒吧的特点，服务员事前必须做好充分的准备工作各种酒类，原料，配料，酒杯，冰块，工具等必须有充足准备，以免影响服务．.</w:t>
      </w:r>
    </w:p>
    <w:p>
      <w:r>
        <w:t xml:space="preserve">三、酒吧组织结构</w:t>
      </w:r>
    </w:p>
    <w:p>
      <w:r>
        <w:t xml:space="preserve">由于各饭店、宾馆中的餐饮规模不同和星级不同，洒吧的组织结构可根据实际需要而制定或改变。有些四星级或五星级大饭店，一般设立酒水部（beverage dept），管辖范围包括舞厅。咖啡厅和大堂酒吧等。在国外或香港，酒吧经理通常也兼管咖啡厅。</w:t>
      </w:r>
    </w:p>
    <w:p>
      <w:r>
        <w:t xml:space="preserve">酒吧的人员构成</w:t>
      </w:r>
    </w:p>
    <w:p>
      <w:r>
        <w:t xml:space="preserve">（一）酒吧的人员构成</w:t>
      </w:r>
    </w:p>
    <w:p>
      <w:r>
        <w:t xml:space="preserve">酒吧的人员构成通常由饭店中酒吧的数量决定。在一般情况下，每个服务酒吧配备调酒师和实习生 4-5人，主酒吧配备领班、调酒师、实习生 5 一 6 人。洒廊可根据座位数来配备人员，通常 10-15 个座位配 1 人。</w:t>
      </w:r>
    </w:p>
    <w:p>
      <w:r>
        <w:t xml:space="preserve">以上配备为两班制需要人数，一班制时人数可减少。例如，某饭店共有各类酒吧 5 个，其人员配备如下：</w:t>
      </w:r>
    </w:p>
    <w:p>
      <w:r>
        <w:t xml:space="preserve">酒吧经理 1 人</w:t>
      </w:r>
    </w:p>
    <w:p>
      <w:r>
        <w:t xml:space="preserve">酒吧副经理 1 人</w:t>
      </w:r>
    </w:p>
    <w:p>
      <w:r>
        <w:t xml:space="preserve">酒吧领班 2--3 人</w:t>
      </w:r>
    </w:p>
    <w:p>
      <w:r>
        <w:t xml:space="preserve">调酒师 15--16 人</w:t>
      </w:r>
    </w:p>
    <w:p>
      <w:r>
        <w:t xml:space="preserve">实习生 4 人</w:t>
      </w:r>
    </w:p>
    <w:p>
      <w:r>
        <w:t xml:space="preserve">人员配备可根据营业情况不同而作相应的调整。</w:t>
      </w:r>
    </w:p>
    <w:p>
      <w:r>
        <w:t xml:space="preserve">（二）酒吧员工的岗位职责</w:t>
      </w:r>
    </w:p>
    <w:p>
      <w:r>
        <w:t xml:space="preserve">1、酒吧经理职责范围：</w:t>
      </w:r>
    </w:p>
    <w:p>
      <w:r>
        <w:t xml:space="preserve">（1）保证各酒吧处于良好的工作状态和营业状态。</w:t>
      </w:r>
    </w:p>
    <w:p>
      <w:r>
        <w:t xml:space="preserve">（2）正常供应各类酒水，制定销售计划。</w:t>
      </w:r>
    </w:p>
    <w:p>
      <w:r>
        <w:t xml:space="preserve">（3）编排员工工作时间表，合理安排员工休假。</w:t>
      </w:r>
    </w:p>
    <w:p>
      <w:r>
        <w:t xml:space="preserve">（4）根据需要调动、安排员工工作。</w:t>
      </w:r>
    </w:p>
    <w:p>
      <w:r>
        <w:t xml:space="preserve">（5）督促下属员工努力工作，鼓励员工积极学习业务知识，求取上进。</w:t>
      </w:r>
    </w:p>
    <w:p>
      <w:r>
        <w:t xml:space="preserve">（6）制定培训计划，安排培训内容，培训员工。</w:t>
      </w:r>
    </w:p>
    <w:p>
      <w:r>
        <w:t xml:space="preserve">（7）根据员工工作表现做好评估工作，提升优秀员工，并且执行各项规章和纪律。</w:t>
      </w:r>
    </w:p>
    <w:p>
      <w:r>
        <w:t xml:space="preserve">（8）检查各酒吧每日工作情况。</w:t>
      </w:r>
    </w:p>
    <w:p>
      <w:r>
        <w:t xml:space="preserve">（9）产制酒水成本，防止浪费，减少损耗严防失窃。</w:t>
      </w:r>
    </w:p>
    <w:p>
      <w:r>
        <w:t xml:space="preserve">（10）处理客人投诉或其他部门的投诉，调解员工纠纷。</w:t>
      </w:r>
    </w:p>
    <w:p>
      <w:r>
        <w:t xml:space="preserve">（11）按需要预备各种宴会酒水。</w:t>
      </w:r>
    </w:p>
    <w:p>
      <w:r>
        <w:t xml:space="preserve">（12）制定酒吧各类用具清单，定期检查补充。</w:t>
      </w:r>
    </w:p>
    <w:p>
      <w:r>
        <w:t xml:space="preserve">（13）检查食品仓库酒水存货情况，填写酒水采购申请表。</w:t>
      </w:r>
    </w:p>
    <w:p>
      <w:r>
        <w:t xml:space="preserve">（14）熟悉各类酒水的服务程序和酒水价格。</w:t>
      </w:r>
    </w:p>
    <w:p>
      <w:r>
        <w:t xml:space="preserve">（15）制定各项鸡尾酒的配方及各类酒水的销售标准。</w:t>
      </w:r>
    </w:p>
    <w:p>
      <w:r>
        <w:t xml:space="preserve">（16）定出各类酒吧的酒杯及玻璃器皿清单，定期检查补充。</w:t>
      </w:r>
    </w:p>
    <w:p>
      <w:r>
        <w:t xml:space="preserve">（17）负责解决员工的各种实际问题，假如制服、调班、加班就餐，业余活动等。 （18）沟通上下级之间的联系。向下传达上级的决策，向上反映员工情况。</w:t>
      </w:r>
    </w:p>
    <w:p>
      <w:r>
        <w:t xml:space="preserve">（19）完成每月工作报告。向饮食部经理汇报工作情况。</w:t>
      </w:r>
    </w:p>
    <w:p>
      <w:r>
        <w:t xml:space="preserve">（20）监督完成每月酒水盘点工作。</w:t>
      </w:r>
    </w:p>
    <w:p>
      <w:r>
        <w:t xml:space="preserve">（21）审核、签批酒水领货单、百货领货单、棉织品领货单、工程维修单、洒吧调拨。</w:t>
      </w:r>
    </w:p>
    <w:p>
      <w:r>
        <w:t xml:space="preserve">2、酒吧副经理职责范围：</w:t>
      </w:r>
    </w:p>
    <w:p>
      <w:r>
        <w:t xml:space="preserve">（1）保证酒吧处于良好的工作状态。</w:t>
      </w:r>
    </w:p>
    <w:p>
      <w:r>
        <w:t xml:space="preserve">（2）协助酒吧经理制定销售计划。</w:t>
      </w:r>
    </w:p>
    <w:p>
      <w:r>
        <w:t xml:space="preserve">（3）编排员工工作时间。合理安排员工假期。</w:t>
      </w:r>
    </w:p>
    <w:p>
      <w:r>
        <w:t xml:space="preserve">（4）根据需要调动、安排员工工作。</w:t>
      </w:r>
    </w:p>
    <w:p>
      <w:r>
        <w:t xml:space="preserve">（5）督导下属员工努力工作。</w:t>
      </w:r>
    </w:p>
    <w:p>
      <w:r>
        <w:t xml:space="preserve">（6）负责备种酒水销售服务，熟悉各类服务程序和酒水价格。</w:t>
      </w:r>
    </w:p>
    <w:p>
      <w:r>
        <w:t xml:space="preserve">（7）协助经理制定培训计划，培训员工。</w:t>
      </w:r>
    </w:p>
    <w:p>
      <w:r>
        <w:t xml:space="preserve">（8）协助狈制定鸡尾酒肺以及各类酒水的销售份量标准。</w:t>
      </w:r>
    </w:p>
    <w:p>
      <w:r>
        <w:t xml:space="preserve">（9）检查酒吧日常工作情况。</w:t>
      </w:r>
    </w:p>
    <w:p>
      <w:r>
        <w:t xml:space="preserve">（10）控制酒水成本，防止浪费，减少损耗，严防失窃，</w:t>
      </w:r>
    </w:p>
    <w:p>
      <w:r>
        <w:t xml:space="preserve">（11）根据员工表现做好评估工作，执行各项纪律。</w:t>
      </w:r>
    </w:p>
    <w:p>
      <w:r>
        <w:t xml:space="preserve">（12）处理客人投诉和其他部门投诉，调解员工纠纷。</w:t>
      </w:r>
    </w:p>
    <w:p>
      <w:r>
        <w:t xml:space="preserve">（13）负责各种宴会的酒水预备工作。</w:t>
      </w:r>
    </w:p>
    <w:p>
      <w:r>
        <w:t xml:space="preserve">（14）协助酒吧经理制定各类用具清单，井定期检查补充。</w:t>
      </w:r>
    </w:p>
    <w:p>
      <w:r>
        <w:t xml:space="preserve">（15）检查食品仓库酒水存货情况。</w:t>
      </w:r>
    </w:p>
    <w:p>
      <w:r>
        <w:t xml:space="preserve">（16）检查员工考勤，安排人力。</w:t>
      </w:r>
    </w:p>
    <w:p>
      <w:r>
        <w:t xml:space="preserve">（17）负责解决员工的各种实际问题，例如制服、调班、加班、业余活动等。</w:t>
      </w:r>
    </w:p>
    <w:p>
      <w:r>
        <w:t xml:space="preserve">（18）监督酒吧员工完成每月盘点工作。</w:t>
      </w:r>
    </w:p>
    <w:p>
      <w:r>
        <w:t xml:space="preserve">（19）协助酒吧经理完成每月工作报告。</w:t>
      </w:r>
    </w:p>
    <w:p>
      <w:r>
        <w:t xml:space="preserve">（20）沟通上下级之间的联系。</w:t>
      </w:r>
    </w:p>
    <w:p>
      <w:r>
        <w:t xml:space="preserve">（21）酒吧经理缺席时代理酒吧经理行使其各项职责。</w:t>
      </w:r>
    </w:p>
    <w:p>
      <w:r>
        <w:t xml:space="preserve">3、酒吧领班职责范围：</w:t>
      </w:r>
    </w:p>
    <w:p>
      <w:r>
        <w:t xml:space="preserve">（1）保证酒吧处于良好的工作状态。</w:t>
      </w:r>
    </w:p>
    <w:p>
      <w:r>
        <w:t xml:space="preserve">（2）正常供应各类酒水，做好销售记录。</w:t>
      </w:r>
    </w:p>
    <w:p>
      <w:r>
        <w:t xml:space="preserve">（3）督导下属员工努力工作。</w:t>
      </w:r>
    </w:p>
    <w:p>
      <w:r>
        <w:t xml:space="preserve">（4）负责各种酒水服务，熟悉各类酒水的服务程序和酒水价格。</w:t>
      </w:r>
    </w:p>
    <w:p>
      <w:r>
        <w:t xml:space="preserve">（5）根据配方鉴定混合饮料的味道，熟悉其份量，能够指导下属员工。</w:t>
      </w:r>
    </w:p>
    <w:p>
      <w:r>
        <w:t xml:space="preserve">（6）协助经理制定鸡尾酒的配方以及各类酒水的份量标准。</w:t>
      </w:r>
    </w:p>
    <w:p>
      <w:r>
        <w:t xml:space="preserve">（7）根据销售需要保持酒吧的酒水存货。</w:t>
      </w:r>
    </w:p>
    <w:p>
      <w:r>
        <w:t xml:space="preserve">（8）负责各类宴会的酒水预备和各项准备工作。</w:t>
      </w:r>
    </w:p>
    <w:p>
      <w:r>
        <w:t xml:space="preserve">（9）管理及检查酒水销售时的开单。结帐工作。</w:t>
      </w:r>
    </w:p>
    <w:p>
      <w:r>
        <w:t xml:space="preserve">（10）控制酒水损免减少浪费，防止失窃。</w:t>
      </w:r>
    </w:p>
    <w:p>
      <w:r>
        <w:t xml:space="preserve">（11）根据客人需要重新配制酒水。</w:t>
      </w:r>
    </w:p>
    <w:p>
      <w:r>
        <w:t xml:space="preserve">（12）指导下属员工做好各种准备工作。</w:t>
      </w:r>
    </w:p>
    <w:p>
      <w:r>
        <w:t xml:space="preserve">（13）检查每日工作情况，如：酒水存量。员工意外事故、新员工报到等。</w:t>
      </w:r>
    </w:p>
    <w:p>
      <w:r>
        <w:t xml:space="preserve">（14）检查员工报到情况，安排人力，防止岗位缺人。</w:t>
      </w:r>
    </w:p>
    <w:p>
      <w:r>
        <w:t xml:space="preserve">（15）分派下属员工工作。</w:t>
      </w:r>
    </w:p>
    <w:p>
      <w:r>
        <w:t xml:space="preserve">（16）检查食品仓库酒水存货状况。</w:t>
      </w:r>
    </w:p>
    <w:p>
      <w:r>
        <w:t xml:space="preserve">（17）向上司提供合理化建议。</w:t>
      </w:r>
    </w:p>
    <w:p>
      <w:r>
        <w:t xml:space="preserve">（18）处理客人投诉、调解员工纠纷。</w:t>
      </w:r>
    </w:p>
    <w:p>
      <w:r>
        <w:t xml:space="preserve">（19）培训下属员工，根据员工表现作出鉴定。</w:t>
      </w:r>
    </w:p>
    <w:p>
      <w:r>
        <w:t xml:space="preserve">（20）自己处理不了的事情及时转报上级。</w:t>
      </w:r>
    </w:p>
    <w:p>
      <w:r>
        <w:t xml:space="preserve">4、酒吧调酒师职责范围：</w:t>
      </w:r>
    </w:p>
    <w:p>
      <w:r>
        <w:t xml:space="preserve">（1）根据销售状况每月从食品仓库领取所需酒水。</w:t>
      </w:r>
    </w:p>
    <w:p>
      <w:r>
        <w:t xml:space="preserve">（2）按每日营业需要从仓库领取酒杯、银器、棉织品、水果等物品。</w:t>
      </w:r>
    </w:p>
    <w:p>
      <w:r>
        <w:t xml:space="preserve">（3）清洗酒杯及各种用具、擦亮酒杯、清理冰箱。</w:t>
      </w:r>
    </w:p>
    <w:p>
      <w:r>
        <w:t xml:space="preserve">（4）清洁酒吧各种家具，拖抹地板。</w:t>
      </w:r>
    </w:p>
    <w:p>
      <w:r>
        <w:t xml:space="preserve">（5）将清洗盘内的冰块加满以备营业需要。</w:t>
      </w:r>
    </w:p>
    <w:p>
      <w:r>
        <w:t xml:space="preserve">（6）摆好各类酒水及所需用的饮品以便工作。</w:t>
      </w:r>
    </w:p>
    <w:p>
      <w:r>
        <w:t xml:space="preserve">（7）准备各种装饰水果，如柠檬片。橙角等。</w:t>
      </w:r>
    </w:p>
    <w:p>
      <w:r>
        <w:t xml:space="preserve">（8）将空瓶、罐送回管事部清洗。</w:t>
      </w:r>
    </w:p>
    <w:p>
      <w:r>
        <w:t xml:space="preserve">（9）补充各种酒水。</w:t>
      </w:r>
    </w:p>
    <w:p>
      <w:r>
        <w:t xml:space="preserve">（10）营业中为客人更换银灰缸。</w:t>
      </w:r>
    </w:p>
    <w:p>
      <w:r>
        <w:t xml:space="preserve">（11）从清洗间将干净的酒杯取回酒吧。</w:t>
      </w:r>
    </w:p>
    <w:p>
      <w:r>
        <w:t xml:space="preserve">（12）将啤酒、白葡萄酒、香摈和果汁放人冰箱保存。</w:t>
      </w:r>
    </w:p>
    <w:p>
      <w:r>
        <w:t xml:space="preserve">（13）在营业中保持酒吧的干净和整洁。</w:t>
      </w:r>
    </w:p>
    <w:p>
      <w:r>
        <w:t xml:space="preserve">（14）把垃圾送到垃圾房。</w:t>
      </w:r>
    </w:p>
    <w:p>
      <w:r>
        <w:t xml:space="preserve">（15）补充鲜榨果汁和浓缩果汁。</w:t>
      </w:r>
    </w:p>
    <w:p>
      <w:r>
        <w:t xml:space="preserve">（16）准备自糖水以便调酒时使用。</w:t>
      </w:r>
    </w:p>
    <w:p>
      <w:r>
        <w:t xml:space="preserve">（17）在宴会前摆好各类服务酒吧。</w:t>
      </w:r>
    </w:p>
    <w:p>
      <w:r>
        <w:t xml:space="preserve">（18）供应各类酒水及调制鸡尾酒。</w:t>
      </w:r>
    </w:p>
    <w:p>
      <w:r>
        <w:t xml:space="preserve">（19）使各项出品达到饭店的要求和标准。</w:t>
      </w:r>
    </w:p>
    <w:p>
      <w:r>
        <w:t xml:space="preserve">（20）每日盘点酒水。</w:t>
      </w:r>
    </w:p>
    <w:p>
      <w:r>
        <w:t xml:space="preserve">5、酒吧实习生职责范围：</w:t>
      </w:r>
    </w:p>
    <w:p>
      <w:r>
        <w:t xml:space="preserve">（1）每天按照提货单到食品仓库提货、取冰块、更换棉织品、补充器具。</w:t>
      </w:r>
    </w:p>
    <w:p>
      <w:r>
        <w:t xml:space="preserve">（2）清理酒吧的设施，如冰柜、制冰机、工作台、清洗盘、冰车和酒吧的工具（搅拌机、量杯等）。</w:t>
      </w:r>
    </w:p>
    <w:p>
      <w:r>
        <w:t xml:space="preserve">（3）经常清洁酒吧内的地板及所有用具。</w:t>
      </w:r>
    </w:p>
    <w:p>
      <w:r>
        <w:t xml:space="preserve">（4）做好营业前的准备工作，如兑橙汁，将冰块装到冰盒里、切好柠檬片和橙角等。</w:t>
      </w:r>
    </w:p>
    <w:p>
      <w:r>
        <w:t xml:space="preserve">（5）协助调酒师放好陈列的酒水。</w:t>
      </w:r>
    </w:p>
    <w:p>
      <w:r>
        <w:t xml:space="preserve">（6）根据酒吧领班和调酒师的指导补充酒水。</w:t>
      </w:r>
    </w:p>
    <w:p>
      <w:r>
        <w:t xml:space="preserve">（7）用干净的烟灰缸换下用过的烟灰缸井清洗干净。</w:t>
      </w:r>
    </w:p>
    <w:p>
      <w:r>
        <w:t xml:space="preserve">（8）补充酒杯，工作空闲时用于布擦亮酒杯。</w:t>
      </w:r>
    </w:p>
    <w:p>
      <w:r>
        <w:t xml:space="preserve">（9）补充应冷冻的酒水到冰柜中，如啤酒、白葡萄酒、香摈及其他软饮料。</w:t>
      </w:r>
    </w:p>
    <w:p>
      <w:r>
        <w:t xml:space="preserve">（10）保持酒吧的整洁、干净。</w:t>
      </w:r>
    </w:p>
    <w:p>
      <w:r>
        <w:t xml:space="preserve">（11）清理垃圾井将客人用过的杯。碟送到清洗问。</w:t>
      </w:r>
    </w:p>
    <w:p>
      <w:r>
        <w:t xml:space="preserve">（12）帮助调酒师清点存货。</w:t>
      </w:r>
    </w:p>
    <w:p>
      <w:r>
        <w:t xml:space="preserve">（13）帮助调酒师在楼面摆设酒吧。</w:t>
      </w:r>
    </w:p>
    <w:p>
      <w:r>
        <w:t xml:space="preserve">（14）熟悉各类酒水、各种杯子特点及酒水价格。</w:t>
      </w:r>
    </w:p>
    <w:p>
      <w:r>
        <w:t xml:space="preserve">（15）酒水人仓时，用干布或湿布抹干净所有的瓶子。</w:t>
      </w:r>
    </w:p>
    <w:p>
      <w:r>
        <w:t xml:space="preserve">（16）摆好货架上的瓶装酒，井分类存放整齐。</w:t>
      </w:r>
    </w:p>
    <w:p>
      <w:r>
        <w:t xml:space="preserve">（17）在酒吧领班或调酒师的指导下制作一些简单的饮品或鸡尾酒。</w:t>
      </w:r>
    </w:p>
    <w:p>
      <w:r>
        <w:t xml:space="preserve">（18）整理、放好酒吧的各种表格。</w:t>
      </w:r>
    </w:p>
    <w:p>
      <w:r>
        <w:t xml:space="preserve">（19）在营业繁忙时。帮助酒吧调酒师招呼客人。</w:t>
      </w:r>
    </w:p>
    <w:p>
      <w:r>
        <w:t xml:space="preserve">6、酒吧服务员职责范围：</w:t>
      </w:r>
    </w:p>
    <w:p>
      <w:r>
        <w:t xml:space="preserve">（1）在酒吧范围内招呼客人。</w:t>
      </w:r>
    </w:p>
    <w:p>
      <w:r>
        <w:t xml:space="preserve">（2）根据客人的要求写酒水供应单，到酒吧取酒水，井负责取单据给客人结帐。</w:t>
      </w:r>
    </w:p>
    <w:p>
      <w:r>
        <w:t xml:space="preserve">（3）按客人的要求供应酒水，提供令客人满意而又恰当的服务。</w:t>
      </w:r>
    </w:p>
    <w:p>
      <w:r>
        <w:t xml:space="preserve">（4）保持酒吧的整齐、清洁，包括开始营业前及客人离去后摆好台椅等。</w:t>
      </w:r>
    </w:p>
    <w:p>
      <w:r>
        <w:t xml:space="preserve">（5）做好营业前的一切准备工作，帆备咖啡杯、碟、点心*（西点）、茶壶和杯等。</w:t>
      </w:r>
    </w:p>
    <w:p>
      <w:r>
        <w:t xml:space="preserve">（6）协助放好陈列的酒水。</w:t>
      </w:r>
    </w:p>
    <w:p>
      <w:r>
        <w:t xml:space="preserve">（7）补足酒杯，空闲时擦亮酒杯。</w:t>
      </w:r>
    </w:p>
    <w:p>
      <w:r>
        <w:t xml:space="preserve">（8）用干净的烟灰缸换下用过的烟灰缸</w:t>
      </w:r>
    </w:p>
    <w:p>
      <w:r>
        <w:t xml:space="preserve">（9）清理垃圾及客人用过的杯、碟并送到清洗部。</w:t>
      </w:r>
    </w:p>
    <w:p>
      <w:r>
        <w:t xml:space="preserve">（10）熟悉各类酒水、各种杯子类型及酒水的价格。</w:t>
      </w:r>
    </w:p>
    <w:p>
      <w:r>
        <w:t xml:space="preserve">（11）熟悉服务程序和要求。</w:t>
      </w:r>
    </w:p>
    <w:p>
      <w:r>
        <w:t xml:space="preserve">（12）能用正确的英语与客人应答。</w:t>
      </w:r>
    </w:p>
    <w:p>
      <w:r>
        <w:t xml:space="preserve">（13）营业繁忙时，协助调酒师制作各种饮品或鸡尾酒。</w:t>
      </w:r>
    </w:p>
    <w:p>
      <w:r>
        <w:t xml:space="preserve">（14）协助调酒师清点存货，做好销售记录。</w:t>
      </w:r>
    </w:p>
    <w:p>
      <w:r>
        <w:t xml:space="preserve">（15）协助填写酒吧用的各种表格。</w:t>
      </w:r>
    </w:p>
    <w:p>
      <w:r>
        <w:t xml:space="preserve">（16）帮助调酒师。实习生补充酒水或搬运物品。</w:t>
      </w:r>
    </w:p>
    <w:p>
      <w:r>
        <w:t xml:space="preserve">（17）清理酒吧内的设施，如：台、椅、咖啡机、冰车和酒吧工具等。</w:t>
      </w:r>
    </w:p>
    <w:p>
      <w:r>
        <w:t xml:space="preserve">以上是各职务基本工作范围，各饭店的实际环境不同可按需要作补充。</w:t>
      </w:r>
    </w:p>
    <w:p>
      <w:r>
        <w:t xml:space="preserve">调酒师、酒吧服务员和实习生的直属上级是酒吧领班。</w:t>
      </w:r>
    </w:p>
    <w:p>
      <w:r>
        <w:t xml:space="preserve">四、调酒师</w:t>
      </w:r>
    </w:p>
    <w:p>
      <w:r>
        <w:t xml:space="preserve">（一）调酒师的定义</w:t>
      </w:r>
    </w:p>
    <w:p>
      <w:r>
        <w:t xml:space="preserve">调酒师是指在酒吧或餐厅等场所，根据传统配方或宾客的要求，专职从事配制并销售酒水的人员。</w:t>
      </w:r>
    </w:p>
    <w:p>
      <w:r>
        <w:t xml:space="preserve">（二）调酒师的基本职业素质要求</w:t>
      </w:r>
    </w:p>
    <w:p>
      <w:r>
        <w:t xml:space="preserve">调酒师的基本素质要求包括了：身材、容貌、服装、仪表、风度等等。</w:t>
      </w:r>
    </w:p>
    <w:p>
      <w:r>
        <w:t xml:space="preserve">1、身材与容貌</w:t>
      </w:r>
    </w:p>
    <w:p>
      <w:r>
        <w:t xml:space="preserve">身材与容貌在服务工作中有着较为重要的作用。在人际交往中，好的身材和容貌可使人产生舒适感，心理上产生亲切愉悦感。</w:t>
      </w:r>
    </w:p>
    <w:p>
      <w:r>
        <w:t xml:space="preserve">2、服饰与打扮</w:t>
      </w:r>
    </w:p>
    <w:p>
      <w:r>
        <w:t xml:space="preserve">调酒师的服饰与穿着打扮，体现着不同酒吧的独特风格和精神面貌。服装体现着个人仪表，影响着客人对整个服务过程的最初和最终印象。打扮，是调酒师上岗之前自我修饰、完善仪表的一项必需工作。即使你的身材标准，服装华贵，如不注意修饰打扮，也会给人以美中不足之感。</w:t>
      </w:r>
    </w:p>
    <w:p>
      <w:r>
        <w:t xml:space="preserve">3、仪表</w:t>
      </w:r>
    </w:p>
    <w:p>
      <w:r>
        <w:t xml:space="preserve">仪表即人的外表，注重仪表是调酒师一项基本素质，酒吧调酒师的仪表直接影响着客人对酒吧的感受，良</w:t>
      </w:r>
    </w:p>
    <w:p>
      <w:r>
        <w:t xml:space="preserve">好的仪表是对宾客的尊重。调酒师整洁、卫生、规范化的仪表，能烘托服务气氛，使客人心情舒畅。如果调酒师衣冠不整，必然给客人留下一个不好的印象。</w:t>
      </w:r>
    </w:p>
    <w:p>
      <w:r>
        <w:t xml:space="preserve">4、风度</w:t>
      </w:r>
    </w:p>
    <w:p>
      <w:r>
        <w:t xml:space="preserve">风度是指人的言谈、举止、态度。一个人的正确的站立姿势，雅致的步态、优美的动作、丰富的表情、甜美的笑貌以及服装打扮，都会涉及到风度的雅俗。要使服务获得良好的效果和评价，要使自己的风度仪表端庄、高雅，调酒师的一举一动都要符合美的要求。所以，在酒吧服务过程中，酒吧工作人员尤其是调酒师任何一个微笑的动作都回直接对宾客产生影响，因此调酒师行为举止的规范化是酒吧服务的基本要求。</w:t>
      </w:r>
    </w:p>
    <w:p>
      <w:r>
        <w:t xml:space="preserve">调酒师的风度应具体体现在：</w:t>
      </w:r>
    </w:p>
    <w:p>
      <w:r>
        <w:t xml:space="preserve">（1）站立姿势 站立姿势的基本要领是：身体直立、端正，身体重心放在两腿中央，挺胸收腹。</w:t>
      </w:r>
    </w:p>
    <w:p>
      <w:r>
        <w:t xml:space="preserve">（2）语言 调酒师的声音，就像他的外表一样，把自己展示给客人并反映出热情、关心等情绪。只有具备一定的交际能力，才能给客人提供满意的服务。语言方面必须做到：</w:t>
      </w:r>
    </w:p>
    <w:p>
      <w:r>
        <w:t xml:space="preserve">1） 友好 生动的语言给人以和蔼、亲切的印象，使客人感到调酒师的友善。</w:t>
      </w:r>
    </w:p>
    <w:p>
      <w:r>
        <w:t xml:space="preserve">2） 真诚 真诚的声音表示一名调酒师对客人的关心和尊重。</w:t>
      </w:r>
    </w:p>
    <w:p>
      <w:r>
        <w:t xml:space="preserve">3） 清楚 调酒师的声音必须清晰，显出友好的态度。</w:t>
      </w:r>
    </w:p>
    <w:p>
      <w:r>
        <w:t xml:space="preserve">4） 愉快 愉快的声音容易让每一位客人听得清楚。</w:t>
      </w:r>
    </w:p>
    <w:p>
      <w:r>
        <w:t xml:space="preserve">5） 语速、语调适宜 用变化声调的高低、语速的快慢来表达你想说的意思，使客人易于理解。</w:t>
      </w:r>
    </w:p>
    <w:p>
      <w:r>
        <w:t xml:space="preserve">（3）倾听 仔细地倾听客人所讲，充分理解客人意图。</w:t>
      </w:r>
    </w:p>
    <w:p>
      <w:r>
        <w:t xml:space="preserve">1） 集中注意力 把握客人的观点和所说的事实，注意顾客谈论的内容，集中注意力，不要走神。</w:t>
      </w:r>
    </w:p>
    <w:p>
      <w:r>
        <w:t xml:space="preserve">2） 用眼光交流 眼光的交流，有助于集中精神听客人讲话，并表示在重视别人所说的话</w:t>
      </w:r>
    </w:p>
    <w:p>
      <w:r>
        <w:t xml:space="preserve">（4）表情 它是指从面貌或姿态上表达内心的思想感情。在酒吧服务中，调酒师表情的好坏，直接关系服务质量的高低。人的表情可分为两种：</w:t>
      </w:r>
    </w:p>
    <w:p>
      <w:r>
        <w:t xml:space="preserve">1） 面部表情 调酒师在服务中要用好自己的面部表情，特别是面部微笑，以赢得宾客的信任和愉悦。同时注意观察客人的面部表情，特别是眉宇间的细微变化，以便更好地为客人服务。</w:t>
      </w:r>
    </w:p>
    <w:p>
      <w:r>
        <w:t xml:space="preserve">2） 姿态表情 调酒师要学会从观察宾客的姿态来揣测每位宾客的心理。调酒师在服务中要迎合宾客的心理，而不能用自己的姿态表情来影响宾客。</w:t>
      </w:r>
    </w:p>
    <w:p>
      <w:r>
        <w:t xml:space="preserve">（5）神情 神情是指人的面部所显露的内心活动，亦即表现于外部的精神、神气、神色、神采、态度、风貌等。</w:t>
      </w:r>
    </w:p>
    <w:p>
      <w:r>
        <w:t xml:space="preserve">在酒吧服务时，调酒师的神情要做到：情绪饱满，精力充沛，谦虚恭敬，和蔼可亲，真诚热心，细致入微。</w:t>
      </w:r>
    </w:p>
    <w:p>
      <w:r>
        <w:t xml:space="preserve">（6）神色 即眼睛的神态。眼睛是心灵的窗户，人的内心活动，微妙的情绪变化，以及不可名状的思想意识，无不透过眼睛透视出来。</w:t>
      </w:r>
    </w:p>
    <w:p>
      <w:r>
        <w:t xml:space="preserve">（7）手势 任何一种手势都能独立表达某种意思。但要注意在不同的国家和地区，有些相同的手势，却有着不同的甚至完全相反的意思。</w:t>
      </w:r>
    </w:p>
    <w:p>
      <w:r>
        <w:t xml:space="preserve">（8）步态 步态是一种微妙的语言，它能反映出一个人的情绪。一个调酒师走路时精神饱满，步履矫健，这将给宾客留下美好的印象。</w:t>
      </w:r>
    </w:p>
    <w:p>
      <w:r>
        <w:t xml:space="preserve">（三）调酒师专业素质要求</w:t>
      </w:r>
    </w:p>
    <w:p>
      <w:r>
        <w:t xml:space="preserve">调酒师的专业素质是指调酒师的服务意识和专业知识及专业技能。</w:t>
      </w:r>
    </w:p>
    <w:p>
      <w:r>
        <w:t xml:space="preserve">1、服务意识</w:t>
      </w:r>
    </w:p>
    <w:p>
      <w:r>
        <w:t xml:space="preserve">（1）角色意识 酒吧服务给人的第一印象最重要，而调酒师的表现又是给顾客印象好坏的关键。有关大多数对酒吧不满意的顾客的调查表明，服务态度不佳占第一位，其次是没被重视，第三位是卫生条件差。因此，为使顾客满意首要是端正服务态度，而服务态度提高的关键是加强调酒师的角色意识。酒吧调酒师所担任的角色是使顾客在物质和精神上得到满足的服务角色。调酒师一定要以客人的感受、心情、需求为出发点来向客人提供服务。</w:t>
      </w:r>
    </w:p>
    <w:p>
      <w:r>
        <w:t xml:space="preserve">调酒师的角色包括两项内容，一是执行酒吧的规章制度，履行岗位职责，行使代表酒吧的角色。调酒师的一举一动、一言一行、仪容、仪表、服务程序、服务态度等方面都会影响酒吧的声誉。酒吧在提供服务产品、情感产品、行为产品和环境软产品时，会受到调酒师的心情和技能的制约。如果工作人员的精神处于最佳状态，会产生使客人最为满意的优质服务产品，否则就会想顾客推销不合格的服务产品，所以调酒师不能把个人的情绪带到服务中来。二是调酒师要站在顾客的角度来考虑所应提供的服务，即将心比心，提供顾客所需的热情、快捷、高雅的服务。强化服务角色，对调酒师的精神面貌、服饰仪表、服务态度、服务方式、服务技巧、服务项目等方面提出了更高、更严的要求。对调酒师的素质和服务水准提出了更高的标准。</w:t>
      </w:r>
    </w:p>
    <w:p>
      <w:r>
        <w:t xml:space="preserve">（2）宾客意识 作为调酒师，需要有正确的宾客意识，即“顾客即我”。因为工作对象是人，是人对人的工作，没有对工作对象的正确理解，就不可能有正确的工作态度。工作方法、工作效果也不可能使宾客满意。所以，调酒师必须意识到宾客是酒吧的财源，有了顾客的到来，才会有酒吧的生存，才会有宾客的再次光顾，才会有酒吧稳定的收益，也就有了调酒师自身的工作稳定和经济收入。每个调酒师都应清楚地意识到，是我们在依靠宾客，而不是宾客在依靠我们，“顾客就是上帝”，他们的需要就是我们服务工作的出发点。不断地迎合顾客、服务顾客，在任何时候、任何场合都要为客人着想，这是服务工作的出发点。不断地迎合顾客、服务顾客，在任何时候、任何场合都要为客人着想，这是服务工作的基本意识。增强调酒师的宾客意识，就必须提高调酒师的荣誉心和责任感。而要增强荣誉心首先就要学会尊重，只有尊重别人，才会受到别人的尊重。想客人之所想，做客人之所需，而且还应向前推进一步，想在客人所想之先，做在客人欲需之前。</w:t>
      </w:r>
    </w:p>
    <w:p>
      <w:r>
        <w:t xml:space="preserve">（3）服务意识 调酒师的服务意识是高度的从事服务自觉性的表现，是树立“宾客就是上帝”思想的表现。服务意识应体现在：</w:t>
      </w:r>
    </w:p>
    <w:p>
      <w:r>
        <w:t xml:space="preserve">1） 预测并解决或及时到位地解决客人遇到的问题。</w:t>
      </w:r>
    </w:p>
    <w:p>
      <w:r>
        <w:t xml:space="preserve">2） 发生情况，按规范化的服务程序解决。</w:t>
      </w:r>
    </w:p>
    <w:p>
      <w:r>
        <w:t xml:space="preserve">3） 遇到特殊情况，提供专门服务、超长服务，以满足客人的特殊需要。</w:t>
      </w:r>
    </w:p>
    <w:p>
      <w:r>
        <w:t xml:space="preserve">4）不发生不该发生的事故。</w:t>
      </w:r>
    </w:p>
    <w:p>
      <w:r>
        <w:t xml:space="preserve">为了做到优质的服务，酒吧必须具有能提供优质服务的调酒师。调酒师必须认识到服务的重要性，从而增强自身的服务意识。</w:t>
      </w:r>
    </w:p>
    <w:p>
      <w:r>
        <w:t xml:space="preserve">2、专业知识</w:t>
      </w:r>
    </w:p>
    <w:p>
      <w:r>
        <w:t xml:space="preserve">作为一名调酒师必须具备一定的专业知识才能更准确、完善地服务于客人。一般来讲，调酒师应掌握的专业知识包括：</w:t>
      </w:r>
    </w:p>
    <w:p>
      <w:r>
        <w:t xml:space="preserve">（1）酒水知识 掌握各种酒的产地、特点、制作工艺、名品及引用方法。并能鉴别酒的质量、年份等。</w:t>
      </w:r>
    </w:p>
    <w:p>
      <w:r>
        <w:t xml:space="preserve">（2）原料贮藏保管知识 了解原料的特性,以及酒吧原料的领用、保管使用、贮藏知识。</w:t>
      </w:r>
    </w:p>
    <w:p>
      <w:r>
        <w:t xml:space="preserve">（3）设备、用具知识 掌握酒吧常用设备的使用要求，操作过程及保养方法，以及用具的使用、保管知识。</w:t>
      </w:r>
    </w:p>
    <w:p>
      <w:r>
        <w:t xml:space="preserve">（4）酒具知识 掌握酒杯的种类、形状及使用要求、保管知识。</w:t>
      </w:r>
    </w:p>
    <w:p>
      <w:r>
        <w:t xml:space="preserve">（5）营养卫生知识 了解饮料营养结构，酒水与菜肴的搭配以及饮料操作的卫生要求。</w:t>
      </w:r>
    </w:p>
    <w:p>
      <w:r>
        <w:t xml:space="preserve">（6）安全防火知识 掌握安全操作规程，注意灭火器的使用范围及要领，掌握安全自救的方法。</w:t>
      </w:r>
    </w:p>
    <w:p>
      <w:r>
        <w:t xml:space="preserve">（7）酒单知识 掌握酒单的结构，所用酒水的品种、类别以及酒单上酒水的调制方法，服务标准。</w:t>
      </w:r>
    </w:p>
    <w:p>
      <w:r>
        <w:t xml:space="preserve">（8）酒谱知识 熟练掌握酒谱上每种原料用量标准、配制方法、用杯及调配程序。</w:t>
      </w:r>
    </w:p>
    <w:p>
      <w:r>
        <w:t xml:space="preserve">（9）掌握酒水的定价原则和方法。</w:t>
      </w:r>
    </w:p>
    <w:p>
      <w:r>
        <w:t xml:space="preserve">（10）习俗知识 掌握主要客源国的饮食习俗、宗教信仰和习惯等。</w:t>
      </w:r>
    </w:p>
    <w:p>
      <w:r>
        <w:t xml:space="preserve">（11）英语知识 掌握酒吧饮料的英文名称、产地的英文名称，用英文说明饮料的特点以及酒吧服务常用英语、酒吧术语。</w:t>
      </w:r>
    </w:p>
    <w:p>
      <w:r>
        <w:t xml:space="preserve">（12）其他知识</w:t>
      </w:r>
    </w:p>
    <w:p>
      <w:r>
        <w:t xml:space="preserve">3、专业技能</w:t>
      </w:r>
    </w:p>
    <w:p>
      <w:r>
        <w:t xml:space="preserve">调酒师娴熟的专业技能不仅可以节省时间，使客人增加信任感和安全感，而且是一种无声的广告。熟练的操作技能是快速服务的前提。专业技能的提高需要通过专业训练和自我锻炼来完成。</w:t>
      </w:r>
    </w:p>
    <w:p>
      <w:r>
        <w:t xml:space="preserve">（1）设备、用具的操作使用技能 正确的使用设备和用具，掌握操作程序，不仅可以延长设备、用具的寿命，也是提高服务效率的保证。</w:t>
      </w:r>
    </w:p>
    <w:p>
      <w:r>
        <w:t xml:space="preserve">（2）酒具的清洗操作技能 掌握酒具的冲洗、清洗、消毒的方法。</w:t>
      </w:r>
    </w:p>
    <w:p>
      <w:r>
        <w:t xml:space="preserve">（3）装饰物制作及准备技能 掌握装饰物的切分形状、薄厚、造型等方法。</w:t>
      </w:r>
    </w:p>
    <w:p>
      <w:r>
        <w:t xml:space="preserve">（4）调酒技能 掌握调酒的动作、姿势等方法以保证酒水的质量和口味的一致。</w:t>
      </w:r>
    </w:p>
    <w:p>
      <w:r>
        <w:t xml:space="preserve">（5）沟通技巧 善于发挥信息传递渠道的作用，进行准确、迅速的沟通。同时提高自己的口头和书面表达能力，善于与宾客沟通和交谈，能熟练处理客人的投诉。</w:t>
      </w:r>
    </w:p>
    <w:p>
      <w:r>
        <w:t xml:space="preserve">（6）计算能力 有较强的经营意识和数学概念，尤其是对价格、成本毛利和盈亏的分析计算，反应较快。</w:t>
      </w:r>
    </w:p>
    <w:p>
      <w:r>
        <w:t xml:space="preserve">（7）解决问题的能力 要善于在错综复杂的矛盾中抓住主要矛盾，对紧急事件及宾客投诉有从容不迫的处理</w:t>
      </w:r>
    </w:p>
    <w:p>
      <w:r>
        <w:t xml:space="preserve">能力。</w:t>
      </w:r>
    </w:p>
    <w:p>
      <w:r>
        <w:t xml:space="preserve">总之，调酒师只有具备的专业素质才能给人以自信。</w:t>
      </w:r>
    </w:p>
    <w:p>
      <w:r>
        <w:t xml:space="preserve">第二节 酒吧服务</w:t>
      </w:r>
    </w:p>
    <w:p>
      <w:r>
        <w:t xml:space="preserve">一、酒吧员工作程序</w:t>
      </w:r>
    </w:p>
    <w:p>
      <w:r>
        <w:t xml:space="preserve">（一）准时上班（19：30—2：30）</w:t>
      </w:r>
    </w:p>
    <w:p>
      <w:r>
        <w:t xml:space="preserve">1、 以换好制服为准，19：25 站队（19：15 之前打卡，生果房早班 15：00 之前打卡，晚班 21：00 之前打卡）。</w:t>
      </w:r>
    </w:p>
    <w:p>
      <w:r>
        <w:t xml:space="preserve">2、 站队前检查自己的仪容仪表，精神面貌。</w:t>
      </w:r>
    </w:p>
    <w:p>
      <w:r>
        <w:t xml:space="preserve">（1）佩戴好工牌、工号、领结。</w:t>
      </w:r>
    </w:p>
    <w:p>
      <w:r>
        <w:t xml:space="preserve">（2）衣服要整洁，皮鞋要光亮，男发不过耳，女生头发要扎紧。</w:t>
      </w:r>
    </w:p>
    <w:p>
      <w:r>
        <w:t xml:space="preserve">（3）站队时不得东张西望，交头接耳，应双手背后，目视前方，昂首挺胸，等待经理主管召开班前例会。</w:t>
      </w:r>
    </w:p>
    <w:p>
      <w:r>
        <w:t xml:space="preserve">二、班前例会</w:t>
      </w:r>
    </w:p>
    <w:p>
      <w:r>
        <w:t xml:space="preserve">1、点名：所有迟到、早退、例假、病假、事假、补假、旷工均以当日考勤为准，按公司规定处理。</w:t>
      </w:r>
    </w:p>
    <w:p>
      <w:r>
        <w:t xml:space="preserve">2、认真听取主管当日的工作安排。</w:t>
      </w:r>
    </w:p>
    <w:p>
      <w:r>
        <w:t xml:space="preserve">（1）清楚自己当天的工作岗位和工作范围。</w:t>
      </w:r>
    </w:p>
    <w:p>
      <w:r>
        <w:t xml:space="preserve">（2）主管会指出员工在工作中的不足，大家应认真听取，加以改进。</w:t>
      </w:r>
    </w:p>
    <w:p>
      <w:r>
        <w:t xml:space="preserve">（3）认真听取主管、经理提出的每一项新的工作要求并严格执行。</w:t>
      </w:r>
    </w:p>
    <w:p>
      <w:r>
        <w:t xml:space="preserve">3、班前例会是经理主管跟员工沟通的重要时间，大家必须严肃认真，有任何建议及问题会上应及时提出。</w:t>
      </w:r>
    </w:p>
    <w:p>
      <w:r>
        <w:t xml:space="preserve">三、营业前准备工作</w:t>
      </w:r>
    </w:p>
    <w:p>
      <w:r>
        <w:t xml:space="preserve">1、 认真做好营业前的一切准备工作是保证正常营业运作的重要部分。</w:t>
      </w:r>
    </w:p>
    <w:p>
      <w:r>
        <w:t xml:space="preserve">2、 酒吧摆设：</w:t>
      </w:r>
    </w:p>
    <w:p>
      <w:r>
        <w:t xml:space="preserve">（1） 工具摆设：工具摆设要合理，根据自己操作台的实际情况而定，要顺手可拿，方便取用。</w:t>
      </w:r>
    </w:p>
    <w:p>
      <w:r>
        <w:t xml:space="preserve">（2） 杯具摆设：各类不同杯具要分类摆放整齐、美观、实用，杯底最好垫上毛巾。</w:t>
      </w:r>
    </w:p>
    <w:p>
      <w:r>
        <w:t xml:space="preserve">（3） 支头酒摆设：将所有酒类分类摆放在陈列柜，陈列架等显眼的位置，垫上杯垫，防止滑落。摆放要美观，有条理。</w:t>
      </w:r>
    </w:p>
    <w:p>
      <w:r>
        <w:t xml:space="preserve">3、 开吧：</w:t>
      </w:r>
    </w:p>
    <w:p>
      <w:r>
        <w:t xml:space="preserve">（1） 酒水盘点：例会后拿锁匙开锁，首先盘点酒水，盘查酒水数目是否与昨日留底相同，核对领料单与货物是否相符，有出入马上汇报。</w:t>
      </w:r>
    </w:p>
    <w:p>
      <w:r>
        <w:t xml:space="preserve">（2） 设备检查：一进吧台首先检查所有设备是否工作正常（如冰机、雪柜、风柜、水柜），照明是否正常，杯具用具是否到位，不够马上去找。</w:t>
      </w:r>
    </w:p>
    <w:p>
      <w:r>
        <w:t xml:space="preserve">（3） 原料准备：补充酒水饮料，切制配料和饰物（如橙角、柠檬片、车厘子等）检查菠萝汁、橙汁、糖浆、红糖</w:t>
      </w:r>
    </w:p>
    <w:p>
      <w:r>
        <w:t xml:space="preserve">水诸如此类的配料是否够用。不够马上开单领料。</w:t>
      </w:r>
    </w:p>
    <w:p>
      <w:r>
        <w:t xml:space="preserve">（4） 吧台卫生：吧台应擦亮，陈列柜、酒柜、操作台应擦洗干净，杯具、酒类应用杯布擦干净，地面应拖洗、擦干，保证吧台无积水，检查有无不良气味。一切参照卫生操作标准。</w:t>
      </w:r>
    </w:p>
    <w:p>
      <w:r>
        <w:t xml:space="preserve">（5） 工具的准备：准备好刀、毡板、调酒器、吧匙、扎壶、分酒器等，（开酒器、火机、笔）随身带，不要到需要使用时才发现没有，影响服务质量和出品的速度。</w:t>
      </w:r>
    </w:p>
    <w:p>
      <w:r>
        <w:t xml:space="preserve">四、营业中</w:t>
      </w:r>
    </w:p>
    <w:p>
      <w:r>
        <w:t xml:space="preserve">（一）各项准备工作做好后，面带微笑，双手背后，昂首挺胸，以饱满的精神状态迎接第一位客人或第一张单的到来。</w:t>
      </w:r>
    </w:p>
    <w:p>
      <w:r>
        <w:t xml:space="preserve">（二）迅速、精致、美味的出品，认真遵照工作程序及规范工作。</w:t>
      </w:r>
    </w:p>
    <w:p>
      <w:r>
        <w:t xml:space="preserve">（三）工作中动作潇洒，仪态优美，姿势干净利落。</w:t>
      </w:r>
    </w:p>
    <w:p>
      <w:r>
        <w:t xml:space="preserve">（四）看清每一张单，绝对凭单出品，有任何疑难问题及时汇报主管予以解决，绝不能与客人或其它部门发生争执。</w:t>
      </w:r>
    </w:p>
    <w:p>
      <w:r>
        <w:t xml:space="preserve">（五）与同事及传菜员有良好的配合和沟通，达到准确快速的出品，任何情况下以出品为先。</w:t>
      </w:r>
    </w:p>
    <w:p>
      <w:r>
        <w:t xml:space="preserve">（六）严格遵照酒谱要求规范出品，做到用料正确，用量精确，点缀、装饰合理优美。</w:t>
      </w:r>
    </w:p>
    <w:p>
      <w:r>
        <w:t xml:space="preserve">（七）随时保持个人卫生和工作区域的卫生。</w:t>
      </w:r>
    </w:p>
    <w:p>
      <w:r>
        <w:t xml:space="preserve">（八）注意成本控制，杜绝浪费。</w:t>
      </w:r>
    </w:p>
    <w:p>
      <w:r>
        <w:t xml:space="preserve">（九）正确的使用礼貌用语服务宾客或与上司及同事打招呼。</w:t>
      </w:r>
    </w:p>
    <w:p>
      <w:r>
        <w:t xml:space="preserve">1、见到客人：“晚上好，欢迎光临”！并微微鞠躬，不失时机的向客人推销公司的酒水：“您要喝点什么？‘并跟进服务。</w:t>
      </w:r>
    </w:p>
    <w:p>
      <w:r>
        <w:t xml:space="preserve">2、见到同事及上司：“晚上好！”并点头示意，不要叫同事花名，在公司范围内不说粗话。</w:t>
      </w:r>
    </w:p>
    <w:p>
      <w:r>
        <w:t xml:space="preserve">3、良好的素质修养和文明礼貌体现个人的工作态度，是做为一个服务行业工作人员的必备要素。</w:t>
      </w:r>
    </w:p>
    <w:p>
      <w:r>
        <w:t xml:space="preserve">（十）维持酒吧的良好秩序。</w:t>
      </w:r>
    </w:p>
    <w:p>
      <w:r>
        <w:t xml:space="preserve">1、不得招引与工作无关的人员进入吧台。</w:t>
      </w:r>
    </w:p>
    <w:p>
      <w:r>
        <w:t xml:space="preserve">2、不与其他部门人员高声谈笑，在吧台内东倒西歪，挖鼻挠耳，做与工作无关之事。</w:t>
      </w:r>
    </w:p>
    <w:p>
      <w:r>
        <w:t xml:space="preserve">3、不得偷吃、偷喝、偷拿、偷卖公司酒水，做违章舞弊之事。</w:t>
      </w:r>
    </w:p>
    <w:p>
      <w:r>
        <w:t xml:space="preserve">4、保持良好的精神面貌，做好一天的工作。</w:t>
      </w:r>
    </w:p>
    <w:p>
      <w:r>
        <w:t xml:space="preserve">（十一）随时检查设备运转、吧台卫生、原料供应。保持货品、器具的供应。</w:t>
      </w:r>
    </w:p>
    <w:p>
      <w:r>
        <w:t xml:space="preserve">（十二）勤力、醒目、热情周到的招待宾客。</w:t>
      </w:r>
    </w:p>
    <w:p>
      <w:r>
        <w:t xml:space="preserve">（十三）调酒过程：</w:t>
      </w:r>
    </w:p>
    <w:p>
      <w:r>
        <w:t xml:space="preserve">1、先按配方把所需用的酒水找出来。</w:t>
      </w:r>
    </w:p>
    <w:p>
      <w:r>
        <w:t xml:space="preserve">2、准备好调酒所需的工具、酒杯、香料、装饰品。</w:t>
      </w:r>
    </w:p>
    <w:p>
      <w:r>
        <w:t xml:space="preserve">3、调酒、制作、出品。</w:t>
      </w:r>
    </w:p>
    <w:p>
      <w:r>
        <w:t xml:space="preserve">4、清理工作台面，将用完的酒水工具放回原处。</w:t>
      </w:r>
    </w:p>
    <w:p>
      <w:r>
        <w:t xml:space="preserve">五、收吧：</w:t>
      </w:r>
    </w:p>
    <w:p>
      <w:r>
        <w:t xml:space="preserve">（一）注意火灾隐患：查看各处有无烟头，热炉是否关掉，插座是否松动等。</w:t>
      </w:r>
    </w:p>
    <w:p>
      <w:r>
        <w:t xml:space="preserve">（二）清洁酒吧：每天的收吧清洁工作很多重要，一来保证酒吧无卫生死角、无积水、无不良气味；二来次日开吧也相对轻松。</w:t>
      </w:r>
    </w:p>
    <w:p>
      <w:r>
        <w:t xml:space="preserve">认真清点酒水及做好盘点表，开好次日营业所需货品领料单，并反复检查。</w:t>
      </w:r>
    </w:p>
    <w:p>
      <w:r>
        <w:t xml:space="preserve">1、再次强调，每日收吧盘点极其重要，必须认真完成。</w:t>
      </w:r>
    </w:p>
    <w:p>
      <w:r>
        <w:t xml:space="preserve">2、根据当日营业量开具领料单。</w:t>
      </w:r>
    </w:p>
    <w:p>
      <w:r>
        <w:t xml:space="preserve">3、短缺任何物品及时汇报主管予以申购。</w:t>
      </w:r>
    </w:p>
    <w:p>
      <w:r>
        <w:t xml:space="preserve">4、做完盘点表，签名，连同小票、领料单、电脑汇总，吧台锁匙一齐交给生果房，每星期日销售、领料一览表，连同过去一周领料底单和汇总底单一起交到生果房。</w:t>
      </w:r>
    </w:p>
    <w:p>
      <w:r>
        <w:t xml:space="preserve">（三）工作中有任何疑点、难点，及时与主管沟通，主管酌情予以解决。</w:t>
      </w:r>
    </w:p>
    <w:p>
      <w:r>
        <w:t xml:space="preserve">（四）锁好陈列柜，酒水、工具，再次检查设备运转情况。</w:t>
      </w:r>
    </w:p>
    <w:p>
      <w:r>
        <w:t xml:space="preserve">（五）各项工作确认检查无误，经主管检查确定后，写出当日工作日志交由当值主管，打卡下班。</w:t>
      </w:r>
    </w:p>
    <w:p>
      <w:r>
        <w:t xml:space="preserve">二、酒吧服务基本要领</w:t>
      </w:r>
    </w:p>
    <w:p>
      <w:r>
        <w:t xml:space="preserve">酒吧一般都是小巧玲珑的，但得要精心设计，方能正常运转。例如酒橱、调酒台、洗涤槽等，要安置在适当地方，吧内必须留有一定空间，以便能使两人并行而不影响调酒员的操作。冰箱、储藏室、制冰机等也都要固定在一个方便使用的地方，这样使用时才能得心应手。</w:t>
      </w:r>
    </w:p>
    <w:p>
      <w:r>
        <w:t xml:space="preserve">酒吧除了须有必要的设施外，还非常注重酒吧的服务。对此，不仅酒吧工作人员必须注意服务质量．即使作为顾客，也应有所了解。</w:t>
      </w:r>
    </w:p>
    <w:p>
      <w:r>
        <w:t xml:space="preserve">酒吧服务的基本要领，大致有以下几点：</w:t>
      </w:r>
    </w:p>
    <w:p>
      <w:r>
        <w:t xml:space="preserve">(1)清洗酒杯。使用食用洗洁剂温水清洗，并另准备两块清洁手巾，一块干的，用来把清洗沥干的酒杯揩干，另一块用来擦亮酒杯，这会给顾客留下良好印象。</w:t>
      </w:r>
    </w:p>
    <w:p>
      <w:r>
        <w:t xml:space="preserve">（2）保持酒橱和酒瓶的整洁。每天早晨用湿布把酒橱和各种酒瓶揩抹一次，以除去灰尘和污物．</w:t>
      </w:r>
    </w:p>
    <w:p>
      <w:r>
        <w:t xml:space="preserve">(3)保持吧台的清洁。每夭用淡碱水洗刷柜台，然后用清洁干布擦净，每周用亚麻子油千擦柜台表面，使其闪闪发光．</w:t>
      </w:r>
    </w:p>
    <w:p>
      <w:r>
        <w:t xml:space="preserve">(4)清洁酒吧镜。将微量柠檬汁或氨水放入温水中．会并用此水抹去镜面上的灰尘和烟垢，同时再用此水除去勤酒吧内门、窗玻璃上的污物和油腻。揩净后注意必须用纸巾把镜面与玻璃揩干擦亮。</w:t>
      </w:r>
    </w:p>
    <w:p>
      <w:r>
        <w:t xml:space="preserve">(5)柠檬和橘子在挤汁前要用热水泡过．这样会多挤出果汁。</w:t>
      </w:r>
    </w:p>
    <w:p>
      <w:r>
        <w:t xml:space="preserve">(6)新鲜水果切片时勿切得太薄，切妥后要用清洁的湿布覆盖，并置入冰箱内备用。切果皮时，内层白囊应切除。</w:t>
      </w:r>
    </w:p>
    <w:p>
      <w:r>
        <w:t xml:space="preserve">(7)用蛋清的目的是为了增加酒的泡沫。</w:t>
      </w:r>
    </w:p>
    <w:p>
      <w:r>
        <w:t xml:space="preserve">(8)调酒时，首先将盛该酒的酒杯放置在吧台前面，若顾客要一杯以上酒时，则可将酒杯排成一排，杯缘相接，尽量让顾客看到你倒酒和调酒时的动作。</w:t>
      </w:r>
    </w:p>
    <w:p>
      <w:r>
        <w:t xml:space="preserve">(9)当顾客指明要用某一牌号酒来调酒时，你必须把这牌号的酒放在吧台前面让顾客看到，然后按照配方为他调酒。</w:t>
      </w:r>
    </w:p>
    <w:p>
      <w:r>
        <w:t xml:space="preserve">(10)在调酒前，先要检查一下酒杯，看看有否破裂，杯内是否有碎玻璃或污垢油腻。</w:t>
      </w:r>
    </w:p>
    <w:p>
      <w:r>
        <w:t xml:space="preserve">(11)当你用酒瓶注酒时，必须牢牢紧握酒瓶中间部分，并把标贴朝向顾客，使顾客能清晰地看到你倒的是什么牌号的酒。</w:t>
      </w:r>
    </w:p>
    <w:p>
      <w:r>
        <w:t xml:space="preserve">(12)不要随便改变顾客所需要的饮料酒。当顾客指定某一牌号的酒而你手中又没有这种酒时，必须先征得顾客的同意，才能用其他牌号的酒来代替。</w:t>
      </w:r>
    </w:p>
    <w:p>
      <w:r>
        <w:t xml:space="preserve">(13)妇女优先。调酒服务二〔作必须优先妇女，然后才为其同伴服务。</w:t>
      </w:r>
    </w:p>
    <w:p>
      <w:r>
        <w:t xml:space="preserve">(14)使用调酒壶摇酒前，应注意壶中不宜投放太细的碎冰；同时摇酒时间不要太长，动作要轻快，不要使冰溶化太多从而造成酒味变淡。当摇动金属调酒壶时应铿锵有声，使壶内之酒调合均匀，如感到壶的外壁发冷时就该终止摇动。</w:t>
      </w:r>
    </w:p>
    <w:p>
      <w:r>
        <w:t xml:space="preserve">(15)保证橱内、柜中存货数量不缺。每天检查空酒瓶的数量及牌号，以便及时补足，保证供应。</w:t>
      </w:r>
    </w:p>
    <w:p>
      <w:r>
        <w:t xml:space="preserve">(16)不可催促客人喝酒，也不可因客人喝得太多或太少而显露不耐烦神色。</w:t>
      </w:r>
    </w:p>
    <w:p>
      <w:r>
        <w:t xml:space="preserve">(17)每次倒过酒的酒瓶和使用后的各种器皿工具等，应立即放归原来位置，不可破例</w:t>
      </w:r>
    </w:p>
    <w:p>
      <w:r>
        <w:t xml:space="preserve">三、酒吧图片</w:t>
      </w:r>
    </w:p>
    <w:p>
      <w:r>
        <w:t xml:space="preserve">丽江酒吧地图</w:t>
      </w:r>
    </w:p>
    <w:p>
      <w:r>
        <w:t xml:space="preserve">【补充知识】</w:t>
      </w:r>
    </w:p>
    <w:p>
      <w:r>
        <w:t xml:space="preserve">酒吧基础知识</w:t>
      </w:r>
    </w:p>
    <w:p>
      <w:r>
        <w:t xml:space="preserve">1、BASE：基酒.一般鸡尾酒都是以某种烈酒为主体的,那么这种烈酒就被称为基酒.</w:t>
      </w:r>
    </w:p>
    <w:p>
      <w:r>
        <w:t xml:space="preserve">2、BARTENDER：调酒师</w:t>
      </w:r>
    </w:p>
    <w:p>
      <w:r>
        <w:t xml:space="preserve">3、DRY：在葡萄酒中意为不甜;在琴酒和啤酒中则为烈.</w:t>
      </w:r>
    </w:p>
    <w:p>
      <w:r>
        <w:t xml:space="preserve">4、HALF&amp;HALF：一半水,一半酒.</w:t>
      </w:r>
    </w:p>
    <w:p>
      <w:r>
        <w:t xml:space="preserve">5、ON THE ROCKS：加冰块</w:t>
      </w:r>
    </w:p>
    <w:p>
      <w:r>
        <w:t xml:space="preserve">6、RIMMING A GLASS：杯口加糖圈</w:t>
      </w:r>
    </w:p>
    <w:p>
      <w:r>
        <w:t xml:space="preserve">7、SWEET&amp;SOUR：一半柠檬汁和一半糖浆的混合液</w:t>
      </w:r>
    </w:p>
    <w:p>
      <w:r>
        <w:t xml:space="preserve">8、TIE ME UP：点同样的酒,喝完了酒保自动再来一杯</w:t>
      </w:r>
    </w:p>
    <w:p>
      <w:r>
        <w:t xml:space="preserve">9、RECIPE：酒谱配方,即指调制鸡尾酒的配方</w:t>
      </w:r>
    </w:p>
    <w:p>
      <w:r>
        <w:t xml:space="preserve">10、UP OR DOWN：UP 指鸡尾酒杯,DOWN 指老式杯,也就是加冰或不加冰</w:t>
      </w:r>
    </w:p>
    <w:p>
      <w:r>
        <w:t xml:space="preserve">11、FIZZ：混合饮料之一,其特点是有气泡</w:t>
      </w:r>
    </w:p>
    <w:p>
      <w:r>
        <w:t xml:space="preserve">12、FRAPPE：将酒倒入盛满碎冰的杯内的一种鸡尾酒。</w:t>
      </w:r>
    </w:p>
    <w:p>
      <w:r>
        <w:t xml:space="preserve">13、CHASER：饮用酒精度数高的酒类时，辅饮的饮料。</w:t>
      </w:r>
    </w:p>
    <w:p>
      <w:r>
        <w:t xml:space="preserve">14、SOBER：醒酒</w:t>
      </w:r>
    </w:p>
    <w:p>
      <w:r>
        <w:t xml:space="preserve">15、PROOF：美国的酒精计量单位，用酒精度数除以 2，比如 100PROOF 代表酒精度数为 50 度。</w:t>
      </w:r>
    </w:p>
    <w:p>
      <w:r>
        <w:t xml:space="preserve">16、DAIQUIRI：是一种通常以水果为主,加香甜酒和大量的碎冰用果汁机加以调制</w:t>
      </w:r>
    </w:p>
    <w:p>
      <w:r>
        <w:t xml:space="preserve">17、GIN：琴酒,又称金酒、毡酒，杜松子酒，英国、荷兰的国饮。大致分三种：美国 GIN，荷兰 GENEVA，野莓 SLOEGIN。</w:t>
      </w:r>
    </w:p>
    <w:p>
      <w:r>
        <w:t xml:space="preserve">18、VODKA： 伏特加，多用土豆、玉米酿制，产于俄罗斯、芬兰，经典的喝法为熏鱼+鱼子酱+伏特加。</w:t>
      </w:r>
    </w:p>
    <w:p>
      <w:r>
        <w:t xml:space="preserve">大致分四种：标准 VODKA，香料 FLAVOURRED VODKA，辣椒 VODKA-PERISOVKA，柠檬 VODDKA LIMONAYA。　　19、RUM：兰姆酒，产于牙买加，最著名的为摩根船长。</w:t>
      </w:r>
    </w:p>
    <w:p>
      <w:r>
        <w:t xml:space="preserve">20、WHISKY：威士忌，通常美国和加拿大所产的写为 WHISKEY，苏格兰出产的写为 WHISKY，最好的饮用年限为 15 年。</w:t>
      </w:r>
    </w:p>
    <w:p>
      <w:r>
        <w:t xml:space="preserve">21、BRANDY：白兰地，最好的白兰地产于法国的干邑（COQNAC），品种有人头马，轩尼诗（HENNICI），MARTINI。</w:t>
      </w:r>
    </w:p>
    <w:p>
      <w:r>
        <w:t xml:space="preserve">22、TEQUILA：龙舌兰，又叫特基拉，产于墨西哥，最经典的喝法为柠檬+盐+特基拉。</w:t>
      </w:r>
    </w:p>
    <w:p>
      <w:r>
        <w:t xml:space="preserve">23、COINTREAU：柑桔酒</w:t>
      </w:r>
    </w:p>
    <w:p>
      <w:r>
        <w:t xml:space="preserve">24、SODA WATER：苏打水</w:t>
      </w:r>
    </w:p>
    <w:p>
      <w:r>
        <w:t xml:space="preserve">25、GINGER ALE：姜啤酒</w:t>
      </w:r>
    </w:p>
    <w:p>
      <w:r>
        <w:t xml:space="preserve">26、TONIC WATER：汤力水</w:t>
      </w:r>
    </w:p>
    <w:p>
      <w:r>
        <w:t xml:space="preserve">27、GRENADINE：红石榴糖浆</w:t>
      </w:r>
    </w:p>
    <w:p>
      <w:r>
        <w:t xml:space="preserve">28、CHERRY HEERING：樱桃酒</w:t>
      </w:r>
    </w:p>
    <w:p>
      <w:r>
        <w:t xml:space="preserve">29、ADVOCAAT：蛋黄酒</w:t>
      </w:r>
    </w:p>
    <w:p>
      <w:r>
        <w:t xml:space="preserve">30、AMARETTO：杏仁酒</w:t>
      </w:r>
    </w:p>
    <w:p>
      <w:r>
        <w:t xml:space="preserve">31、COCORIBE：椰子酒</w:t>
      </w:r>
    </w:p>
    <w:p>
      <w:r>
        <w:t xml:space="preserve">32、KAHLUA：咖啡酒</w:t>
      </w:r>
    </w:p>
    <w:p>
      <w:r>
        <w:t xml:space="preserve">33、CREAM DECACAO：可可酒</w:t>
      </w:r>
    </w:p>
    <w:p>
      <w:r>
        <w:t xml:space="preserve">34、GALLIANO：茴香酒</w:t>
      </w:r>
    </w:p>
    <w:p>
      <w:r>
        <w:t xml:space="preserve">35、GET PEPPERMINT：薄荷酒</w:t>
      </w:r>
    </w:p>
    <w:p>
      <w:r>
        <w:t xml:space="preserve">36、BAILEYSIRISH CREAM：爱尔兰忌廉酒</w:t>
      </w:r>
    </w:p>
    <w:p>
      <w:r>
        <w:t xml:space="preserve">37、白兰地的缩写字母意义：E 代表 ESPECIAL（特级），V 代表 VERY（非常好），S 代表 SUPERICR（高级），X 代表 EXTRA（特醇），F 代表 FINE（好），O 代表 OLD（老，陈年），P 代表 PALE（淡色），C 代表COQNAC（干邑）。</w:t>
      </w:r>
    </w:p>
    <w:p>
      <w:r>
        <w:t xml:space="preserve">38、年限标志：V O 代表 12-15 年；V V O 代表 15-18 年；V S O 代表 18-20 年，V S O P 代表 25-35 年，X O 代表 45 年，EXTRA 代表 75 年，NAPOLENO 代表年数不详。</w:t>
      </w:r>
    </w:p>
    <w:p>
      <w:r>
        <w:t xml:space="preserve">有趣的酒吧</w:t>
      </w:r>
    </w:p>
    <w:p>
      <w:r>
        <w:t xml:space="preserve">飞鸟酒吧：巴格达有一家酒吧饲养了 30 只美丽的小鸟，走进酒吧，你 2 会陶醉在悦耳的鸟语声中。顾客</w:t>
      </w:r>
    </w:p>
    <w:p>
      <w:r>
        <w:t xml:space="preserve">进餐完毕，这些小鸟便将桌上的剩菜一啄而光。</w:t>
      </w:r>
    </w:p>
    <w:p>
      <w:r>
        <w:t xml:space="preserve">电脑酒吧：美丽的电脑酒吧，每张餐桌上都有一台电脑，可与世界上任何一个地方的电脑联网，人们在这里不仅可以品尝到美味的菜肴和美酒，而且还可以随意玩玩电脑。</w:t>
      </w:r>
    </w:p>
    <w:p>
      <w:r>
        <w:t xml:space="preserve">喝不醉酒吧：意大利米兰有家喝不醉酒吧，实行分档次服务，酒吧有专门的调酒师，对每个档次的顾客供酒都有科学定量，并配有各种饮料，食品，酒客可随意品尝，由于是定量供酒，一般都不会喝醉。</w:t>
      </w:r>
    </w:p>
    <w:p>
      <w:r>
        <w:t xml:space="preserve">读书酒吧：在美国俄亥俄州的乔保德城，有 20 家酒吧以世界文坛大作家的名字命名，顾客可根据自己崇拜的作家挑选酒吧，一边喝酒一边读书。</w:t>
      </w:r>
    </w:p>
    <w:p>
      <w:r>
        <w:t xml:space="preserve">热带园林动物酒吧：</w:t>
      </w:r>
    </w:p>
    <w:p>
      <w:r>
        <w:t xml:space="preserve">美国芝加哥有家热带园林动物酒吧，四周是郁郁葱葱的人造热带树林，餐厅门口有鹦鹉欢迎顾客，酒吧内有各种仿造的电子动物，形态逼真，吸引了大量食客，特别是年轻人。</w:t>
      </w:r>
    </w:p>
    <w:p>
      <w:r>
        <w:t xml:space="preserve">家庭小酒吧设计三要点</w:t>
      </w:r>
    </w:p>
    <w:p>
      <w:r>
        <w:t xml:space="preserve">如果您想自己设计家庭酒吧，要注意最主要的三个部分的设计，即“吧台、吧柜、吧凳”的样式与选材。</w:t>
      </w:r>
    </w:p>
    <w:p>
      <w:r>
        <w:t xml:space="preserve">吧台是调制饮料和配制果盆操作的工作台，也是人们在休闲坐歇与饮用时伏靠的案台，亦可成为实用的便餐台。吧台大多设双层，其上层为抽屉，供藏筷勺之用；下层为格状的贮藏空间，置放不常用的杯盆、器皿等。吧台形式有单层台面式、双层内分式、两端分割式和双层一端下落式等。</w:t>
      </w:r>
    </w:p>
    <w:p>
      <w:r>
        <w:t xml:space="preserve">吧柜具有存放饮料、水果、烟酒、杯盆、器皿的功能，而且有重要的展示功能。吧柜的结构可采用吊挂、壁挂、单体独立、嵌入墙体等多种手法进行设计，吧柜的造型有格架式、橱柜式、火墙层板式等。</w:t>
      </w:r>
    </w:p>
    <w:p>
      <w:r>
        <w:t xml:space="preserve">吧凳设计强调坐视角度的灵活性和烘托吧台主体所需的简洁性，它特别注重形廓的洗练和精致感。吧凳形式较多，一般可分为有旋转角度与调节作用的中轴式钢管吧凳和固定式高脚木制吧凳两类。在吧凳设计时要注意三点，首先吧凳面与吧台面应保持 0．25m 左右的落差。吧台面较高时，相应的吧凳坐面亦高一些；</w:t>
      </w:r>
    </w:p>
    <w:p>
      <w:r>
        <w:t xml:space="preserve">其次凳与吧台下端落脚处，应设有支撑脚部的支杆物，如钢管、不锈钢管或台阶等；另外较高的吧凳宜选择带有靠背的形式，坐起来会感觉更舒服些。</w:t>
      </w:r>
    </w:p>
    <w:p>
      <w:r>
        <w:t xml:space="preserve">【教学内容重点与难点】</w:t>
      </w:r>
    </w:p>
    <w:p>
      <w:r>
        <w:t xml:space="preserve">重点：酒吧服务操作技巧</w:t>
      </w:r>
    </w:p>
    <w:p>
      <w:r>
        <w:t xml:space="preserve">难点：酒吧服务操作技巧</w:t>
      </w:r>
    </w:p>
    <w:p>
      <w:r>
        <w:t xml:space="preserve">【思考题】</w:t>
      </w:r>
    </w:p>
    <w:p>
      <w:r>
        <w:t xml:space="preserve">1、酒吧服务的特点和内容是什么？</w:t>
      </w:r>
    </w:p>
    <w:p>
      <w:r>
        <w:t xml:space="preserve">2、酒吧开吧，收工检查表的作用是什么？</w:t>
      </w:r>
    </w:p>
    <w:p>
      <w:r>
        <w:t xml:space="preserve">3、调酒师的职责是什么？</w:t>
      </w:r>
    </w:p>
    <w:p>
      <w:r>
        <w:t xml:space="preserve">4、酒水服务的基本技能有哪些？</w:t>
      </w:r>
    </w:p>
    <w:p>
      <w:r>
        <w:t xml:space="preserve">5、如何利用有效的服务进行酒水推销？</w:t>
      </w:r>
    </w:p>
    <w:p>
      <w:r>
        <w:t xml:space="preserve">【课堂讨论】</w:t>
      </w:r>
    </w:p>
    <w:p>
      <w:r>
        <w:t xml:space="preserve">1、怎样理解酒吧遵纪守法与酒吧发展的关系？</w:t>
      </w:r>
    </w:p>
    <w:p>
      <w:r>
        <w:t xml:space="preserve">2、从哪些方面来保证酒吧的服务质量？</w:t>
      </w:r>
    </w:p>
    <w:p>
      <w:r>
        <w:t xml:space="preserve">【课堂活动】</w:t>
      </w:r>
    </w:p>
    <w:p>
      <w:r>
        <w:t xml:space="preserve">用图片、实物等进行直观教学</w:t>
      </w:r>
    </w:p>
    <w:p>
      <w:r>
        <w:t xml:space="preserve">【课外活动】</w:t>
      </w:r>
    </w:p>
    <w:p>
      <w:r>
        <w:t xml:space="preserve">参观龙岩酒吧，一方面了解酒吧的结构、设施及用具；另一方面要对酒吧设计的合理性提出自己的看法，如何处需要改进，怎样进行创新等。</w:t>
      </w:r>
    </w:p>
    <w:p>
      <w:r>
        <w:t xml:space="preserve">【实验教学】</w:t>
      </w:r>
    </w:p>
    <w:p>
      <w:r>
        <w:t xml:space="preserve">运用所掌握的酒水知识和本章的服务要求，组织一个小型的酒会。（这是一项综合知识运用的课程，学生应从分工中掌握基本服务技能，并锻炼组织协调能力和团队合作意识。</w:t>
      </w:r>
    </w:p>
    <w:p>
      <w:r>
        <w:t xml:space="preserve">第六章 酒吧管理</w:t>
      </w:r>
    </w:p>
    <w:p>
      <w:r>
        <w:t xml:space="preserve">【教学目的与要求】</w:t>
      </w:r>
    </w:p>
    <w:p>
      <w:r>
        <w:t xml:space="preserve">本章讲述酒吧管理的基本知识，通过本章的学习要求学生掌握酒吧的基本管理理论知识和管理技巧，为酒吧实地经营打下基础。</w:t>
      </w:r>
    </w:p>
    <w:p>
      <w:r>
        <w:t xml:space="preserve">【教学内容】</w:t>
      </w:r>
    </w:p>
    <w:p>
      <w:r>
        <w:t xml:space="preserve">第一节 酒吧的日常管理</w:t>
      </w:r>
    </w:p>
    <w:p>
      <w:r>
        <w:t xml:space="preserve">一、酒吧的人员配备与工作安排</w:t>
      </w:r>
    </w:p>
    <w:p>
      <w:r>
        <w:t xml:space="preserve">（一）酒吧的人员配备</w:t>
      </w:r>
    </w:p>
    <w:p>
      <w:r>
        <w:t xml:space="preserve">酒吧人员配备根据两项原则，一是酒吧工作时间，二是营业状况酒吧的营业时间多为上午 11 点至凌晨，点，上午客人是很少到酒吧去喝酒的，下午时间客人也不多，从傍晚直至午夜是营业高潮时间，营业状况主要看每天的营业额及供应酒水的杯数一般的主酒吧（座位在 30 个左右）每天可配备调酒师 4 一 5 人。酒廓</w:t>
      </w:r>
    </w:p>
    <w:p>
      <w:r>
        <w:t xml:space="preserve">或服务酒吧可按每 50 个座位每天配备调酒员之人，如果营业时间短可相应减少人员配备，餐厅或咖啡厅每</w:t>
      </w:r>
    </w:p>
    <w:p>
      <w:r>
        <w:t xml:space="preserve">30 个座位每天配备调酒师：人，营业状况繁忙时，可按每日供应 100 杯饮料配备调酒师 1 人的比例，如某酒吧每日供应饮料 450 杯，可配备调酒师 5 人。如此类推。</w:t>
      </w:r>
    </w:p>
    <w:p>
      <w:r>
        <w:t xml:space="preserve">（二）酒吧工作安排</w:t>
      </w:r>
    </w:p>
    <w:p>
      <w:r>
        <w:t xml:space="preserve">酒吧的工作安排是指按酒吧日工作量的多少来安排人员。通常上午时间，只是开吧和领货，可以少安排人员：晚上营业繁忙，所以多安排人员。在交接班时，上下班的人员必须有半小时至一小时的交按时间，以清点酒水和办理交接班手续。酒吧采取轮体制。节假日可取消休息，在生意清闲时补休。工作量特别大或营业超计划时可安排调酒员加班加点，同时给予足够的补偿。</w:t>
      </w:r>
    </w:p>
    <w:p>
      <w:r>
        <w:t xml:space="preserve">二、酒吧的质量管理</w:t>
      </w:r>
    </w:p>
    <w:p>
      <w:r>
        <w:t xml:space="preserve">（一）每日工作检查表（Check List）：用以检查酒吧每日工作状况及完成情况。可按酒吧每日工作的项目列成表格还可根据酒吧实际情况列入维修设备。服务质量。每日例会、晚上收吧工作等。由每日值班的调酒师根据工作完成情况填写签名。</w:t>
      </w:r>
    </w:p>
    <w:p>
      <w:r>
        <w:t xml:space="preserve">（二）酒吧的服务、供应：酒吧是否能够经营成功，除了本身的装修格调外，主要*调酒师的服务质量和酒水的供应质量。服务要求礼貌周到，脸带微笑，微笑的作用很大，不但能给客人以亲切感，而且能解决许多本来难以解决的麻烦事情。要求调酒师是训练有素的，对酒吧的工作、酒水牌的内容都要熟悉，操作熟练。能回答客人提出的有关酒吧及酒水牌的问题。酒吧服务要求热情主动，按服务程序去做。供应质量是一个关键，所有酒水都要严格按照配方要求，绝不可以任意取代或减少分量，更不能使用过期或变质的酒水。特别要留意果汁的保鲜时间，保鲜期一过便不能使用。所有汽水类饮料在开瓶（罐）两小时后都不能用以调制饮料，凡是不合格的饮品不能出售给客人，例如调制彩虹鸡尾酒，任何两层有相混情形时，都不能出售，要重新做一杯。虽然浪费但这是给客人以信心和为酒吧树立良好的声誉。</w:t>
      </w:r>
    </w:p>
    <w:p>
      <w:r>
        <w:t xml:space="preserve">（三）工作报告：调酒员要完成每日工作报告。每日工作报告可登记在一本记录簿上，每日一页。内容有四项营业额、客人人数，平均消费，操作情况及特殊事件，营业额可以看出酒吧当天的经营情况及盈亏情况；客人人数可看出酒吧座位的使用率与客人来源；平均消费可看出酒吧成本同营业额的关系以及营业人数的消费标准，酒吧里特殊发生的事件也很多，经常有许多意想不到的情况，要记录上报。处理好要登记，有些需要报告上级的，要及时上报。</w:t>
      </w:r>
    </w:p>
    <w:p>
      <w:r>
        <w:t xml:space="preserve">第二节 酒水成本控制</w:t>
      </w:r>
    </w:p>
    <w:p>
      <w:r>
        <w:t xml:space="preserve">一、酒水成本的定义与构成</w:t>
      </w:r>
    </w:p>
    <w:p>
      <w:r>
        <w:t xml:space="preserve">（一）酒水成本</w:t>
      </w:r>
    </w:p>
    <w:p>
      <w:r>
        <w:t xml:space="preserve">酒水成本是指酒水在销售过程中的直接成本。用酒水的进货价与销售价来确定，可以用百分比来计算。例如可口可乐的零售价为每罐人民币 2 元，售价是 10 元的话，酒水的成本为 2 元，成本率为 20% 。成本率是</w:t>
      </w:r>
    </w:p>
    <w:p>
      <w:r>
        <w:t xml:space="preserve">计算成本与售价的比值。同样瓶装的酒水也可以用每杯的进价与售价来进行计算。</w:t>
      </w:r>
    </w:p>
    <w:p>
      <w:r>
        <w:t xml:space="preserve">（二）酒水的售价</w:t>
      </w:r>
    </w:p>
    <w:p>
      <w:r>
        <w:t xml:space="preserve">酒水的售价是在酒吧定出成本后确定的。每一个酒吧都要按照本身装修格调和人员素质定出成本率，然后再计算酒水的销售价。计算时不能将每一种饮料进行单独计算，要分组计算，低价的酒水成本率可以低些，名贵的酒水成本率可以高些。</w:t>
      </w:r>
    </w:p>
    <w:p>
      <w:r>
        <w:t xml:space="preserve">例如：计算果汁的售价与成本。酒吧常用的果汁有五种，橙汁、柠檬汁、菠萝汁、西柚汁和番茄汁。在确定成本率为 25%以后，进价与售价如下：</w:t>
      </w:r>
    </w:p>
    <w:p>
      <w:r>
        <w:t xml:space="preserve">酒吧果汁类进价与售价价表</w:t>
      </w:r>
    </w:p>
    <w:p>
      <w:r>
        <w:t xml:space="preserve">项目（每杯） 进价（元） 售价（元）</w:t>
      </w:r>
    </w:p>
    <w:p>
      <w:r>
        <w:t xml:space="preserve">橙汁 1.20 6.00</w:t>
      </w:r>
    </w:p>
    <w:p>
      <w:r>
        <w:t xml:space="preserve">柠檬汁 1.20 6.00</w:t>
      </w:r>
    </w:p>
    <w:p>
      <w:r>
        <w:t xml:space="preserve">菠萝汁 1.50 6.00</w:t>
      </w:r>
    </w:p>
    <w:p>
      <w:r>
        <w:t xml:space="preserve">西柚汁 2.00 6.00</w:t>
      </w:r>
    </w:p>
    <w:p>
      <w:r>
        <w:t xml:space="preserve">番茄汁 1.60 6.00</w:t>
      </w:r>
    </w:p>
    <w:p>
      <w:r>
        <w:t xml:space="preserve">合计 7.50 30.00</w:t>
      </w:r>
    </w:p>
    <w:p>
      <w:r>
        <w:t xml:space="preserve">选五种果汁各一杯价相加得 7.5 元，是果汁类的一组进价成本，按 25%成本率计，应卖 7.50÷0.25=30（元），</w:t>
      </w:r>
    </w:p>
    <w:p>
      <w:r>
        <w:t xml:space="preserve">30 元为 5 杯果汁的总销售额，所以每杯果汁的价格为 30÷5=6（元）这样制定价格既方便计算，又有利于营业，而且调酒师也方便记忆。</w:t>
      </w:r>
    </w:p>
    <w:p>
      <w:r>
        <w:t xml:space="preserve">其他酒水的计算方法也相同，可将酒水单分为几类：流行名酒（包括一般牌子的烈性酒），名贵酒类（包括各种名贵烈性酒），各类威士忌、干邑白兰地和雅文邑白兰地、开胃酒、餐后甜酒、鸡尾酒和长饮、餐酒、啤酒果汁、矿泉水和软饮。然后再进行分组计算出售价。</w:t>
      </w:r>
    </w:p>
    <w:p>
      <w:r>
        <w:t xml:space="preserve">总的来说，酒水的成本是指酒水的进货价格，酒水的成本率是由各酒吧自行确定的，而售价则根据酒水的成本和成本率计算得出的。</w:t>
      </w:r>
    </w:p>
    <w:p>
      <w:r>
        <w:t xml:space="preserve">二、酒水的成本控制</w:t>
      </w:r>
    </w:p>
    <w:p>
      <w:r>
        <w:t xml:space="preserve">（一）采购环节的成本控制</w:t>
      </w:r>
    </w:p>
    <w:p>
      <w:r>
        <w:t xml:space="preserve">1、选择、培养合格的采购员。在保证质量的前提下降低成本，这要求采购人员一要有丰富、扎实的酒水知识；</w:t>
      </w:r>
    </w:p>
    <w:p>
      <w:r>
        <w:t xml:space="preserve">了解市场；熟悉财务制度；二要诚实可靠。这样才能保证高质量标准同时寻找最合理的价格。此外采购人员在采购时要准确了解所提供商品的价格，也要了解在同一价格或稍高条件下，供应商所提供销的其他服务项目。</w:t>
      </w:r>
    </w:p>
    <w:p>
      <w:r>
        <w:t xml:space="preserve">2、选择信誉好的销售商并要与销售代理建立良好的关系。要与销售代理建立良好的关系除了卖你货物外，它还能提供建议和帮助。此外，绝大多数批发商不会卖给你打散的酒但打散的酒对酒吧来说很有利，而供应商来说太麻烦，所以只要和供应商建立良好的关系后，这样做也是可能的</w:t>
      </w:r>
    </w:p>
    <w:p>
      <w:r>
        <w:t xml:space="preserve">3、采购要有计划，明确间隔时间与采购数量</w:t>
      </w:r>
    </w:p>
    <w:p>
      <w:r>
        <w:t xml:space="preserve">（1）酒水中蒸馏酒可以说没有保质期可以长期储存但要权衡大批量采购和分小批量采购的得失。首先，权衡大批量购买可获价格优惠和占用大量资金的损失</w:t>
      </w:r>
    </w:p>
    <w:p>
      <w:r>
        <w:t xml:space="preserve">（2）对葡萄酒、啤酒的采购可以采用定期采购法</w:t>
      </w:r>
    </w:p>
    <w:p>
      <w:r>
        <w:t xml:space="preserve">葡萄酒的储存要求较高，质量不容易保证，储存费用较高；啤酒的质量保质期较短。结合营业状况这样的酒水可以采用定期采购法：</w:t>
      </w:r>
    </w:p>
    <w:p>
      <w:r>
        <w:t xml:space="preserve">标准贮存量（最高贮存量） =日需要量×定期采购间隔天数+保险贮存量订货点贮量 =日需要量×发货天数+保险贮存量原料采购量 =标准贮存量—订货点贮量+原料日需要量×发货天数</w:t>
      </w:r>
    </w:p>
    <w:p>
      <w:r>
        <w:t xml:space="preserve">（二）储存、验收、储存环节的成本控制</w:t>
      </w:r>
    </w:p>
    <w:p>
      <w:r>
        <w:t xml:space="preserve">验收是采购员的最后环节，也是非常重要的，可以有效地避免产品的质量不符造成的损失，这也是降低成本的一个非常重要的手段。货物运来后，要根据收据清点货物，以确定所购酒水是否到齐；还要打开箱子，验明货物，同时也要确保自己所购酒水的年份；最后将箱子封好，贴上日期以便很好的控制、利用。</w:t>
      </w:r>
    </w:p>
    <w:p>
      <w:r>
        <w:t xml:space="preserve">储存主要是防止酒水的丢失和保证酒水的质量，储存管理的好坏也直接决定了酒吧成本的高低。</w:t>
      </w:r>
    </w:p>
    <w:p>
      <w:r>
        <w:t xml:space="preserve">1、葡萄酒的储存</w:t>
      </w:r>
    </w:p>
    <w:p>
      <w:r>
        <w:t xml:space="preserve">（1）要尽可能的避免光照。</w:t>
      </w:r>
    </w:p>
    <w:p>
      <w:r>
        <w:t xml:space="preserve">（2）温度要稳定，适宜的储藏温度是 10℃~13℃。白葡萄酒储存温度越低，酒的品质越新鲜。</w:t>
      </w:r>
    </w:p>
    <w:p>
      <w:r>
        <w:t xml:space="preserve">（3）湿度在 55%~65%、并远离发热体。</w:t>
      </w:r>
    </w:p>
    <w:p>
      <w:r>
        <w:t xml:space="preserve">（4）葡萄酒应该静置。经常的震动会破坏他们的口味。</w:t>
      </w:r>
    </w:p>
    <w:p>
      <w:r>
        <w:t xml:space="preserve">（5）储藏时葡萄酒的商标向上，以便识别葡萄酒的种类和品牌。并方便年检时查找保证其质量。</w:t>
      </w:r>
    </w:p>
    <w:p>
      <w:r>
        <w:t xml:space="preserve">2、啤酒的储存</w:t>
      </w:r>
    </w:p>
    <w:p>
      <w:r>
        <w:t xml:space="preserve">啤酒是唯一越新鲜越好的酒类。购入后不宜久藏。最佳保质期 3 个月。温度超过 16℃会导致啤酒变质，—10℃会使酒液混浊不清；避免震荡。同时注意货架的牢固、平稳，一旦酒箱打开，酒品应全部倒空，放置在</w:t>
      </w:r>
    </w:p>
    <w:p>
      <w:r>
        <w:t xml:space="preserve">合适的架子上。为了方便管理，可以把仓储数字化，目录、订货单、卡片要包括所需的信息，如品名、尺寸、年份等等。最后就是注意防盗问题，严格控制进入储藏室的人员。</w:t>
      </w:r>
    </w:p>
    <w:p>
      <w:r>
        <w:t xml:space="preserve">（三）、对销售进行成本控制</w:t>
      </w:r>
    </w:p>
    <w:p>
      <w:r>
        <w:t xml:space="preserve">1、增强成本观念，实行全员成本管理</w:t>
      </w:r>
    </w:p>
    <w:p>
      <w:r>
        <w:t xml:space="preserve">（1）酒水的浪费现象在各酒吧都广泛存在。例如：bartender 在打扎啤酒时由于泡沫过多整杯扎啤酒都倒掉造成浪费；bartender 开工前和 12 点后偷喝酒水的现象。员工间以物品交换酒水的现象。其原因是员工意识中将成立控制当作是管理层的任务，没有成本控制的责任心。销售时克扣客人的酒水或以冰水代替造成产品质量下降。</w:t>
      </w:r>
    </w:p>
    <w:p>
      <w:r>
        <w:t xml:space="preserve">（2）在员工培训中应加入提高广大职工对成本管的认识，增强成本观念。向全体职工进行成本意识的宣传教育，培养全员成本意识，变少数人的成本管理为全员的参与管理。其次改变传统的固定工资：变动工资=8：2的工资结构为大比例的变动工资结构，将降低成本作为工资评定的标准之一，并在职工行为规范中引入一种内在约束与激励机制，强调人性的自我激励，在酒吧内部形成职工的民主和自主管理意识。改变酒吧常用的靠惩罚、奖励实施外在约束与激励的机制，实现自主管理，既是一种代价最低的成本管理方式，也是降低成本最有效的管理方式。</w:t>
      </w:r>
    </w:p>
    <w:p>
      <w:r>
        <w:t xml:space="preserve">（3）运用盘存表来加强管理。盘存表的填写方法是，调酒员每天上班时按照表中品名逐项盘存，填写存货基数，营业结束前统计当班销售情况，填写售出数，再检查有无内部调拨，若有则填上相应的数字，最后，用“基数 +调进数+领进数-调出数-售出数=实际盘存数”的方法计算出实际盘存数填入表中，并将此数据与酒吧存货数进行核对，以确保帐物相符。酒水领货按惯例一般每天一次，此项可根据饭店实际情况列入相应的班次。</w:t>
      </w:r>
    </w:p>
    <w:p>
      <w:r>
        <w:t xml:space="preserve">管理人员必须经常不定期检查盘点表中的数量是否实际贮存量相符，如有出入应及时检查，及时纠正，堵塞漏洞，减少损失。</w:t>
      </w:r>
    </w:p>
    <w:p>
      <w:r>
        <w:t xml:space="preserve">2、丰富标准配方内容</w:t>
      </w:r>
    </w:p>
    <w:p>
      <w:r>
        <w:t xml:space="preserve">各个酒吧的酒水销售都有标准配方作为依据。标准配方可以控制成本和保证产品的质量。</w:t>
      </w:r>
    </w:p>
    <w:p>
      <w:r>
        <w:t xml:space="preserve">标准配方不仅要包括产品的配方，装饰，载杯还应包括服务时间，标准颜色，口感和表演方式。服务时间主要指酒水的制作时间，酒水中果汁会与空气接触而改变口感，影响质量。标准颜色主要来自果汁、糖浆和利口酒，通过颜色可以检验酒水的质量。表演方式可以增加客人的购买欲望。</w:t>
      </w:r>
    </w:p>
    <w:p>
      <w:r>
        <w:t xml:space="preserve">3、酒嘴的使用</w:t>
      </w:r>
    </w:p>
    <w:p>
      <w:r>
        <w:t xml:space="preserve">酒吧里都有这种卡在酒瓶上的酒嘴，但除了美式酒吧在花式调酒时使用外，其他酒吧很少使用。酒嘴的使用可以稳定流量，减少损失；减轻调酒员的紧张，可以提高服务速度。</w:t>
      </w:r>
    </w:p>
    <w:p>
      <w:r>
        <w:t xml:space="preserve">第三节 酒吧内部的宣传方式</w:t>
      </w:r>
    </w:p>
    <w:p>
      <w:r>
        <w:t xml:space="preserve">酒吧内部营销主要包括内部标记和印刷的重要通告、酒单、推销品种介绍；员工的个人推销、口头宣传装饰和照明；服务人员的情绪和酒吧的气氛；酒水和食物的色、香、味等。内部营销工作是以客人一进门便开始的，客人进来了，能否让他留下并主动消费，这是非常重要的。服务人员秀丽的外表、可爱的笑容、亲切的间候主动热情的服务对留住客人是至关重要的。同时，酒吧的环境和气氛也左右着客人的去留。客人坐下来后，行之有效的营销手段及富有导向性的语言宣传是客人消费多少的关键。当客人离座时，服务员赠给客人一份缩样酒单或一块小手帕、一个打火机、一盒火柴，当然这上面都印有本酒吧的地址和电话，请客人作个纪念，欢迎其下次光顾或转送给他的朋友。</w:t>
      </w:r>
    </w:p>
    <w:p>
      <w:r>
        <w:t xml:space="preserve">另外，陈列也是内部营销的手段。陈列品可以摆在吧台的展览柜里，也可以放在朝向大街的玻璃橱窗里，也可以放在酒吧、餐厅入口的桌子上及房内的各个可装饰的角落。陈列品艺术的存在对客人无疑是一种无声的诱惑，同样起到很好的促销作用。</w:t>
      </w:r>
    </w:p>
    <w:p>
      <w:r>
        <w:t xml:space="preserve">内部营销还有一个不可忽略的，那就是酒吧的设计与装饰，即该酒吧从外表上看是否能令人驻足？里面的环境和气氛是否让人感到舒适和亲切？一般说来，令人头晕目眩的刺眼灯光不会给人留下很好的印象，而怪异的搭配和强烈比对的色彩也不见得会带来多好的效果。因此，酒吧在设计与装饰时，一定要请内行、专家，决不要为节省小的支出而破坏了整个大局。</w:t>
      </w:r>
    </w:p>
    <w:p>
      <w:r>
        <w:t xml:space="preserve">内部营销的成功可以加倍扩大自己的生意。有位精明的管理者这样说：“不向现有的客人宣传，几乎是有罪的。”因此，我们千万不要错过这个机会，这个机会能同时为我们造就三重机会：其一，使客人在酒吧逗留期间最大限度地消费；其二，邀请他们再来；其三，请他们代为宣传我们的酒水和服务口</w:t>
      </w:r>
    </w:p>
    <w:p>
      <w:r>
        <w:t xml:space="preserve">一、以菜单辅助酒的销售</w:t>
      </w:r>
    </w:p>
    <w:p>
      <w:r>
        <w:t xml:space="preserve">设计菜单本来就是一件大事，但是不管菜单的形式如何，都可以在它上头附加一些有关售酒的信息。因为实际上菜单就是厨房的宣传广告，每个进餐厅用餐的人都要看它，但不一定每个人都想要看酒单。</w:t>
      </w:r>
    </w:p>
    <w:p>
      <w:r>
        <w:t xml:space="preserve">最简单的方法是在菜单上附一个小方块，小方块上列出几种酒的名称和价格，并加上一句邀请的话：“看看我们的酒单好吗？”最好的位置在一页的正中央，最好放在主菜表的前面。</w:t>
      </w:r>
    </w:p>
    <w:p>
      <w:r>
        <w:t xml:space="preserve">另一种方法是以夹子夹上一张纸，上面标出几种酒或是几种特价酒，如每周的红葡萄酒及白葡萄酒，或是以杯计价的精选好酒。</w:t>
      </w:r>
    </w:p>
    <w:p>
      <w:r>
        <w:t xml:space="preserve">这两种方法对于那些以酒为主要饮料的餐厅很有效。以这种方式促销只能强调一两种酒，内容必须包括以 下 三 方 面 ： （ 1) 这 是 什 么 酒 ， （ 2) 为 什 么 顾 客 会 喜 欢 它 ， (3) 它 的 价 格 。</w:t>
      </w:r>
    </w:p>
    <w:p>
      <w:r>
        <w:t xml:space="preserve">在豪华的餐厅里菜单都比较讲究，常会为主菜取一些特别的名称，同时还附有简单的说明，说明的下头通常会有一行建议，向顾客推荐某种酒来搭配这道菜，以简化点酒的程序</w:t>
      </w:r>
    </w:p>
    <w:p>
      <w:r>
        <w:t xml:space="preserve">二、酒单推销</w:t>
      </w:r>
    </w:p>
    <w:p>
      <w:r>
        <w:t xml:space="preserve">（一）酒单上的酒应该分类，以便顾客查阅与选择。</w:t>
      </w:r>
    </w:p>
    <w:p>
      <w:r>
        <w:t xml:space="preserve">如果大多数顾客对酒不太熟悉的话，在每一类或每一小类之前附上说明，这样可以帮助顾客选择他们需要的酒。</w:t>
      </w:r>
    </w:p>
    <w:p>
      <w:r>
        <w:t xml:space="preserve">（二）准备几种不同的酒单</w:t>
      </w:r>
    </w:p>
    <w:p>
      <w:r>
        <w:t xml:space="preserve">具有多种酒类存货的餐厅，通常有两种不同的酒单，一种为一般的酒单，一种则为“贵宾酒单”。前者放在每一张桌子上，通常整顿饭的时间都留在那儿。而后者只有当顾客要求，或是他无法在一般酒单上找到想喝的酒时才展示出来。</w:t>
      </w:r>
    </w:p>
    <w:p>
      <w:r>
        <w:t xml:space="preserve">三、注意拼写错误</w:t>
      </w:r>
    </w:p>
    <w:p>
      <w:r>
        <w:t xml:space="preserve">注意不要拼错酒名及酒厂名，也不要把酒的分类弄错，印刷之前应仔细校对，以免日后顾客提出质疑。</w:t>
      </w:r>
    </w:p>
    <w:p>
      <w:r>
        <w:t xml:space="preserve">努力将顾客的注意力吸引到几种特别的酒上，以利于刺激消费。最常用的方法是从现有的酒单中，挑选出几种酒加强宣传。不过，提高顾客对酒的认知才是长远之计。</w:t>
      </w:r>
    </w:p>
    <w:p>
      <w:r>
        <w:t xml:space="preserve">四、好酒论杯计价</w:t>
      </w:r>
    </w:p>
    <w:p>
      <w:r>
        <w:t xml:space="preserve">提供两种至六种不同价位的酒以杯销售，这已成了广受欢迎的销售方式了。它能够吸引顾客尝试新酒，也能够适应当前饮酒节制的需求。</w:t>
      </w:r>
    </w:p>
    <w:p>
      <w:r>
        <w:t xml:space="preserve">五、每周一酒或每月一酒</w:t>
      </w:r>
    </w:p>
    <w:p>
      <w:r>
        <w:t xml:space="preserve">越来越多的酒吧供应每日或每周特价酒。这些特价酒和以杯计价的酒一样，能够吸引顾客尝试酒单上的新酒，也可以促销一些原来销路并不理想的好酒。</w:t>
      </w:r>
    </w:p>
    <w:p>
      <w:r>
        <w:t xml:space="preserve">六、员工推销</w:t>
      </w:r>
    </w:p>
    <w:p>
      <w:r>
        <w:t xml:space="preserve">每一个员工都是推销员，他们的外表、服务和工作态度都是对酒吧产品的无形推销。</w:t>
      </w:r>
    </w:p>
    <w:p>
      <w:r>
        <w:t xml:space="preserve">酒吧的良好气氛也有利于酒水的推销。如果讲究装演，勤于检查清沽，而调酒师仪容却不端正的话，一切努力都是枉费。所以，酒吧调酒师要讲究个人卫生与外表。</w:t>
      </w:r>
    </w:p>
    <w:p>
      <w:r>
        <w:t xml:space="preserve">七、酒瓶挂牌推销</w:t>
      </w:r>
    </w:p>
    <w:p>
      <w:r>
        <w:t xml:space="preserve">酒吧对光临的客人，可以在他品味过或饮剩的美酒酒瓶挂上写有其“尊姓大名”的牌子，然后将酒瓶陈列在酒柜里。高贵名酒与客人身份相映生辉。当客人再光顾时，很可能与朋友结伴而来“故地重游”，“旧瓶再饮”这是充分利用宾客炫耀心理达到推销的最好方式之一。各类名酒摆设越多，酒吧就越有名气。</w:t>
      </w:r>
    </w:p>
    <w:p>
      <w:r>
        <w:t xml:space="preserve">八、知识服务</w:t>
      </w:r>
    </w:p>
    <w:p>
      <w:r>
        <w:t xml:space="preserve">在酒吧里备有报纸、杂志、书籍等，以便客人阅读，或者播放外语新闻、英文会话等节目，或者将酒吧布置成有图书馆意味的酒吧。</w:t>
      </w:r>
    </w:p>
    <w:p>
      <w:r>
        <w:t xml:space="preserve">九、免费品尝</w:t>
      </w:r>
    </w:p>
    <w:p>
      <w:r>
        <w:t xml:space="preserve">酒吧推出新的品种，为了让顾客对其有较快的认识，最有效的方法之一便是免费赠送给顾客品尝‘顾客在不花钱的情况下品尝产品，他们定会十分乐意寻找产品的优点。也乐意无偿宣传你的产品。</w:t>
      </w:r>
    </w:p>
    <w:p>
      <w:r>
        <w:t xml:space="preserve">十、有奖销售</w:t>
      </w:r>
    </w:p>
    <w:p>
      <w:r>
        <w:t xml:space="preserve">用奖励的办法来促进酒吧销售。客大一方面可寄希望于幸运所至，另一方面即使不得奖也算是一种娱乐的方式。</w:t>
      </w:r>
    </w:p>
    <w:p>
      <w:r>
        <w:t xml:space="preserve">十一、赠送小礼品</w:t>
      </w:r>
    </w:p>
    <w:p>
      <w:r>
        <w:t xml:space="preserve">有的酒吧采取向每一位顾客赠送小礼品的方式来联络感情。一张餐巾，一个搅棒，一支圆珠笔，印上酒吧地址、电话的火柴盒、打火机、小手帕等都可以作为小礼品赠送给顾客，能起到良好的作用。</w:t>
      </w:r>
    </w:p>
    <w:p>
      <w:r>
        <w:t xml:space="preserve">十二、折扣赠送</w:t>
      </w:r>
    </w:p>
    <w:p>
      <w:r>
        <w:t xml:space="preserve">酒吧向顾客赠送优惠卡，顾客凭卡可享受优惠价。这实质上也是一种让利赠送的办法。</w:t>
      </w:r>
    </w:p>
    <w:p>
      <w:r>
        <w:t xml:space="preserve">主动找个适当优惠的理由、给顾客一个面子。顾客的小利能在你这里得到满足，他很可能会再来，而赚大钱的却是酒吧。</w:t>
      </w:r>
    </w:p>
    <w:p>
      <w:r>
        <w:t xml:space="preserve">十三、宣传小册子</w:t>
      </w:r>
    </w:p>
    <w:p>
      <w:r>
        <w:t xml:space="preserve">设计制作宣传小册子的主要目的是向顾客提供有关酒吧设施和酒品服务方面的信息。</w:t>
      </w:r>
    </w:p>
    <w:p>
      <w:r>
        <w:t xml:space="preserve">宣传小册子一般应包括以下内容：</w:t>
      </w:r>
    </w:p>
    <w:p>
      <w:r>
        <w:t xml:space="preserve">l 饭店洒吧名称和相关标识符号；</w:t>
      </w:r>
    </w:p>
    <w:p>
      <w:r>
        <w:t xml:space="preserve">2 简介；</w:t>
      </w:r>
    </w:p>
    <w:p>
      <w:r>
        <w:t xml:space="preserve">3 地址；</w:t>
      </w:r>
    </w:p>
    <w:p>
      <w:r>
        <w:t xml:space="preserve">4 标明交通路线图，</w:t>
      </w:r>
    </w:p>
    <w:p>
      <w:r>
        <w:t xml:space="preserve">5 电话号码，</w:t>
      </w:r>
    </w:p>
    <w:p>
      <w:r>
        <w:t xml:space="preserve">6 如果顾客需要更多信息，应和哪个部门或谁联系。</w:t>
      </w:r>
    </w:p>
    <w:p>
      <w:r>
        <w:t xml:space="preserve">营销的手段和方法很多，除日常的外部营销和内部营销，在节假日和每个特殊的日子里，我们也应抓住时机，有计划地适时适当地作一些特别推销。例如：八月天里可以搞一个“暑期冰淇淋节”的活动。这期间儿童、学生半价，每位儿童可以带一位大人，同样；实行优惠政策。另外，要指出的是，特别推销不一定都是优惠或是该赠送礼物，只要是一些与众不同的东西就行了。</w:t>
      </w:r>
    </w:p>
    <w:p>
      <w:r>
        <w:t xml:space="preserve">总之，推销不要错过明显的机会。各个法定节假日，人们从繁忙劳碌的工作岗位上走下来，期待身心得到彻底的放松和休息，这都是我们的机会。节假日的特别推销工作做得好，有时一天的营业额会超过平时里一周的营业额。</w:t>
      </w:r>
    </w:p>
    <w:p>
      <w:r>
        <w:t xml:space="preserve">现在，有些酒吧和休闲场所竞相推出“欢乐时光”促销活动，为的是在生意较淡的时间段特价供应某些产品和服务，达到增加服务收人、提高知名度、推动人气更旺的效果。例如：在下午 3 点到 5 点之间，推行买一赠一的策略，不管你买哪一种产品都同时赠送几种同样的产品。像诸如此类的推销方法能举的例子很多，但有一个原则千万不要忘记：即永远不要做任何吃亏的推销。</w:t>
      </w:r>
    </w:p>
    <w:p>
      <w:r>
        <w:t xml:space="preserve">还要强调的一点是：有效的推销不能时断时续，必须定期地、扎扎实实地、持续不断地反复进行。只有这样，才能取得滚雪球一样的效果。</w:t>
      </w:r>
    </w:p>
    <w:p>
      <w:r>
        <w:t xml:space="preserve">【教学内容重点与难点】</w:t>
      </w:r>
    </w:p>
    <w:p>
      <w:r>
        <w:t xml:space="preserve">重点：酒吧的推销</w:t>
      </w:r>
    </w:p>
    <w:p>
      <w:r>
        <w:t xml:space="preserve">难点：酒水成本控制</w:t>
      </w:r>
    </w:p>
    <w:p>
      <w:r>
        <w:t xml:space="preserve">【思考题】</w:t>
      </w:r>
    </w:p>
    <w:p>
      <w:r>
        <w:t xml:space="preserve">1、如何结合酒吧特色，开展营业推广活动？</w:t>
      </w:r>
    </w:p>
    <w:p>
      <w:r>
        <w:t xml:space="preserve">2、根据酒吧的经营特点，谈谈选择何种媒体进行广告宣传最有效？</w:t>
      </w:r>
    </w:p>
    <w:p>
      <w:r>
        <w:t xml:space="preserve">3、酒吧主题营销活动策划的原则是什么？</w:t>
      </w:r>
    </w:p>
    <w:p>
      <w:r>
        <w:t xml:space="preserve">4、如何进行采购的数量和质量控制？</w:t>
      </w:r>
    </w:p>
    <w:p>
      <w:r>
        <w:t xml:space="preserve">5、酒水验收应注意哪些事项？</w:t>
      </w:r>
    </w:p>
    <w:p>
      <w:r>
        <w:t xml:space="preserve">6、从哪几个环节做好原料的保管工作？</w:t>
      </w:r>
    </w:p>
    <w:p>
      <w:r>
        <w:t xml:space="preserve">7、不同酒水的储存要求是什么？</w:t>
      </w:r>
    </w:p>
    <w:p>
      <w:r>
        <w:t xml:space="preserve">1、如何从销售、结帐环节防止酒吧经营利润的流失？</w:t>
      </w:r>
    </w:p>
    <w:p>
      <w:r>
        <w:t xml:space="preserve">【课堂活动】</w:t>
      </w:r>
    </w:p>
    <w:p>
      <w:r>
        <w:t xml:space="preserve">1、利用案例分析，进行酒吧主题营销活动中主题、内容和形式的策划。</w:t>
      </w:r>
    </w:p>
    <w:p>
      <w:r>
        <w:t xml:space="preserve">2、请龙岩山水大酒店的采购员和保管员，为学生讲解酒水保管的流程和控制方法。</w:t>
      </w:r>
    </w:p>
    <w:p>
      <w:r>
        <w:t xml:space="preserve">【课外活动】</w:t>
      </w:r>
    </w:p>
    <w:p>
      <w:r>
        <w:t xml:space="preserve">1、根据龙岩特定的市场环境包括节假日、其他活动等，为老船长酒吧策划一个主题营销活动方案。</w:t>
      </w:r>
    </w:p>
    <w:p>
      <w:r>
        <w:t xml:space="preserve">2、收集酒吧采购、验收、保管、领发料等相关的管理表格，对照本章做分析说明。</w:t>
      </w:r>
    </w:p>
    <w:p>
      <w:r>
        <w:t xml:space="preserve">【补充知识】</w:t>
      </w:r>
    </w:p>
    <w:p>
      <w:r>
        <w:t xml:space="preserve">国际调酒师协会简介</w:t>
      </w:r>
    </w:p>
    <w:p>
      <w:r>
        <w:t xml:space="preserve">国际调酒师协会总裁介绍：</w:t>
      </w:r>
    </w:p>
    <w:p>
      <w:r>
        <w:t xml:space="preserve">总裁：Mr.Umberto Caselli。来自意大利调酒师协会。</w:t>
      </w:r>
    </w:p>
    <w:p>
      <w:r>
        <w:t xml:space="preserve">欧洲区副总裁：Mr.Jan Van Hagen。来自荷兰调酒师俱乐部。</w:t>
      </w:r>
    </w:p>
    <w:p>
      <w:r>
        <w:t xml:space="preserve">北美区副总裁：Mr.Charlie Chop。来自美国调酒师协会。</w:t>
      </w:r>
    </w:p>
    <w:p>
      <w:r>
        <w:t xml:space="preserve">南美区副总裁：Mr.Gianfranco Calore。来自委内瑞拉调酒师协会。</w:t>
      </w:r>
    </w:p>
    <w:p>
      <w:r>
        <w:t xml:space="preserve">远东地区副总裁：Mr.Yoshiaki Sawai。来自日本调酒师协会。</w:t>
      </w:r>
    </w:p>
    <w:p>
      <w:r>
        <w:t xml:space="preserve">财会管理员：Mr.Gilbert Gaille。来自瑞士酒吧员联合会。</w:t>
      </w:r>
    </w:p>
    <w:p>
      <w:r>
        <w:t xml:space="preserve">秘书：Mr.Oscar Cavallera。来自意大利调酒师协会。</w:t>
      </w:r>
    </w:p>
    <w:p>
      <w:r>
        <w:t xml:space="preserve">自从 1951 年国际调酒师协会成立至今，共有 8 位人士曾出任过其总裁，他们是：英国调酒师俱乐部的Mr.W.J.Tarling，1951 年；瑞士酒吧员联合会的 Mr.G.Sievi，1954 年；意大利调酒师协会的 Mr.P.Grandi，1957 年；意大利调酒师协会的 Mr.A.Zola，1959 年；丹麦调酒师协会的 Mr.K.Soerensen，1960 年；意大利调酒师协会的 Mr.A.Zola，从 1963 年起此人一直担任此项工作，直到 1977 年 7 月不幸去世；意大利调酒师协会的 Mr.S.Preti，1977 年至 1981 年；法国调酒师协会的 Mr.M.Bigot，1981 年至 1987 年。</w:t>
      </w:r>
    </w:p>
    <w:p>
      <w:r>
        <w:t xml:space="preserve">国际调酒师协会成员国（地区）:</w:t>
      </w:r>
    </w:p>
    <w:p>
      <w:r>
        <w:t xml:space="preserve">（1）爱尔兰。组织名称：BAI（Bartender\'s Association of Ireland,爱尔兰调酒师协会）。总裁：</w:t>
      </w:r>
    </w:p>
    <w:p>
      <w:r>
        <w:t xml:space="preserve">Mr.DennisFitzpartrick。地址：87 Cherrywood Grove-clondalkin-Dublin 22。</w:t>
      </w:r>
    </w:p>
    <w:p>
      <w:r>
        <w:t xml:space="preserve">（2）意大利。组织名称：AIBES（Associazione Italiana Barmene Sostenitori，意大利联盟调酒师协会）。总裁：Mr.Rino Diani。地址：Via Baldissera，220129 Milian。</w:t>
      </w:r>
    </w:p>
    <w:p>
      <w:r>
        <w:t xml:space="preserve">（3）日本。组织名称：NBA（Nippon Bartender\'s Association，日本调酒师协会）。总裁：Mr.Shoji Iwase。</w:t>
      </w:r>
    </w:p>
    <w:p>
      <w:r>
        <w:t xml:space="preserve">地址：Masuya Bld，2-3-6 Yuraku-Cho Chiyoda-Ku-Tokyo 100。</w:t>
      </w:r>
    </w:p>
    <w:p>
      <w:r>
        <w:t xml:space="preserve">（4）南斯拉夫。组织名称：DBS（Drustvo Barmanov Slovenije，南斯拉夫调酒师协会）。总裁：Mr.Vrtovec Dusan。地址：Hotel Lev-Vosniakova 16100 Ljubljana。</w:t>
      </w:r>
    </w:p>
    <w:p>
      <w:r>
        <w:t xml:space="preserve">（5）卢森堡。组织名称：ALB（Association Luxembourgeoise des Barmen，卢森堡调酒师协会）。总裁：</w:t>
      </w:r>
    </w:p>
    <w:p>
      <w:r>
        <w:t xml:space="preserve">Mr.Herman Van der Keer。地址：B·P·2247 Luxembourg Gare-G.D.Lux。</w:t>
      </w:r>
    </w:p>
    <w:p>
      <w:r>
        <w:t xml:space="preserve">（6）马耳他。组织名称：MBG（Mutual Bartender\'s Guild，马耳他调酒师协会）。总裁：Mr.Carmelo Boravi a。地址：P.O.Box 368-Valletta-Malta。</w:t>
      </w:r>
    </w:p>
    <w:p>
      <w:r>
        <w:t xml:space="preserve">（7）墨西哥。组织名称：AMB（Asociacion Mexicana de BArmen，墨西哥调酒师协会）。总裁：Mr.Roberto Castellanos Tovear。地址：Donceles 28，2°Piso-Mexico 1 D.F.。</w:t>
      </w:r>
    </w:p>
    <w:p>
      <w:r>
        <w:t xml:space="preserve">（8）挪威。组织名称：NBF（Norsk Bartender Forening,挪威调酒师联合会）。总裁：Mr.Steiner Gill。地址：</w:t>
      </w:r>
    </w:p>
    <w:p>
      <w:r>
        <w:t xml:space="preserve">Postbox 2554-Solli-0203 Oslo 2。</w:t>
      </w:r>
    </w:p>
    <w:p>
      <w:r>
        <w:t xml:space="preserve">（9）秘鲁。组织名称：APB（Asociacion Peruana de Barmen，秘鲁调酒师协会）。总裁：Mr.Jorge Dulantoorellana。地址：Ni-Caragua-2455 Lince-Lima。</w:t>
      </w:r>
    </w:p>
    <w:p>
      <w:r>
        <w:t xml:space="preserve">（10）葡萄牙。组织名称：ABP（Associacao Barmen de Portugal，葡萄牙调酒师协会）。总裁：Mr.Antonio Francisco Franco Trav。地址：da Fabrica dos Pentes 27-1-Lisboa 1。</w:t>
      </w:r>
    </w:p>
    <w:p>
      <w:r>
        <w:t xml:space="preserve">（11）新加坡。组织名称：ABS（Association of Bartenders Singapore，新加坡调酒师协会）。总裁：</w:t>
      </w:r>
    </w:p>
    <w:p>
      <w:r>
        <w:t xml:space="preserve">Mr.Kaymond TAn。地址：Shatec Singapore Hotel-Nassim Hillsingapore。</w:t>
      </w:r>
    </w:p>
    <w:p>
      <w:r>
        <w:t xml:space="preserve">（12）西班牙。组织名称：ABE（Asociacion Barmen Espanoles，西班牙调酒师协会）。总裁：Mr.jose Luqu</w:t>
      </w:r>
    </w:p>
    <w:p>
      <w:r>
        <w:t xml:space="preserve">e。地址：Modesto Lafuente 637°A-28003 Madrid 3。</w:t>
      </w:r>
    </w:p>
    <w:p>
      <w:r>
        <w:t xml:space="preserve">（13）瑞典。组织名称：SBG（Sverige Bartenders Gille，瑞典调酒师协会）。总裁：Mr.Kolle Weiseth。地址：</w:t>
      </w:r>
    </w:p>
    <w:p>
      <w:r>
        <w:t xml:space="preserve">Sveriges Tegnergatan 16 SE-113 58 Stockholm。</w:t>
      </w:r>
    </w:p>
    <w:p>
      <w:r>
        <w:t xml:space="preserve">（14）瑞士。组织名称：SBU（Schweizer Barkeeper Union，瑞士酒吧员联合会）。总裁：Mr.Gilbert Gaille。</w:t>
      </w:r>
    </w:p>
    <w:p>
      <w:r>
        <w:t xml:space="preserve">地址：Hotel Bar Dulezi-CH 7166 Trun GR。</w:t>
      </w:r>
    </w:p>
    <w:p>
      <w:r>
        <w:t xml:space="preserve">（15）美国。组织名称：USBA（United States Bartender\'s Association，美国调酒师协会）。裁：</w:t>
      </w:r>
    </w:p>
    <w:p>
      <w:r>
        <w:t xml:space="preserve">Mr.JozeAncona 地址：1118 North Avallon Boulevard-Wilmington CA 90744</w:t>
      </w:r>
    </w:p>
    <w:p>
      <w:r>
        <w:t xml:space="preserve">（16）委内瑞拉。组织名称：AVD（Association Venezolana de Barmen，委内瑞拉调酒师协会）。总裁：</w:t>
      </w:r>
    </w:p>
    <w:p>
      <w:r>
        <w:t xml:space="preserve">Mr.Paolo Jomaso Monaco。</w:t>
      </w:r>
    </w:p>
    <w:p>
      <w:r>
        <w:t xml:space="preserve">地址：Edif Nuevo Centro-piso 11/B-AV Libertador-106 Chacao-Caracas</w:t>
      </w:r>
    </w:p>
    <w:p>
      <w:r>
        <w:t xml:space="preserve">（17）阿根廷。组织名称：AMBA（Association Mutual de Barmen V Afines，阿根廷调酒师互助协会）。总裁：Mr.Manuel Martinez。地址：AV Garay 19271256 Buenos Aires。</w:t>
      </w:r>
    </w:p>
    <w:p>
      <w:r>
        <w:t xml:space="preserve">（18）澳大利亚。组织名称：ABG（Australian Bartenders Guild，澳大利亚调酒师协会）。总裁：</w:t>
      </w:r>
    </w:p>
    <w:p>
      <w:r>
        <w:t xml:space="preserve">Mr.Russelsteabben。地址：66-68 Parkers Rd.Parkdale-3195 Victoria。</w:t>
      </w:r>
    </w:p>
    <w:p>
      <w:r>
        <w:t xml:space="preserve">（19）奥地利。组织名称：OBU（Oesterreichische Barkeeper Union，奥地利酒吧员联合会）。总裁：</w:t>
      </w:r>
    </w:p>
    <w:p>
      <w:r>
        <w:t xml:space="preserve">Mr.Guenter Ferstl。地址：Tiger-gasse 6/2-1080 Wien。</w:t>
      </w:r>
    </w:p>
    <w:p>
      <w:r>
        <w:t xml:space="preserve">（20）比利时。组织名称：UBB（Union des Barmen des Belgique，比利时调酒师联合会）。总裁：</w:t>
      </w:r>
    </w:p>
    <w:p>
      <w:r>
        <w:t xml:space="preserve">Mr.Roland Rochat。地址：Waterhoenlaan 4-1860 Meise。</w:t>
      </w:r>
    </w:p>
    <w:p>
      <w:r>
        <w:t xml:space="preserve">（21）巴西。组织名称：ABB（Associacao Brasileira de Barmen，巴西调酒师协会）。总裁：Mr.Nelson Firm ino Santos。</w:t>
      </w:r>
    </w:p>
    <w:p>
      <w:r>
        <w:t xml:space="preserve">地址：Rua Treze de Maio 654-Bela Vista-01327 Sao Paolo。</w:t>
      </w:r>
    </w:p>
    <w:p>
      <w:r>
        <w:t xml:space="preserve">（22）加拿大。组织名称：BAC（Bartender\'s Association of Canada，加拿大调酒师协会）。总裁：</w:t>
      </w:r>
    </w:p>
    <w:p>
      <w:r>
        <w:t xml:space="preserve">Mr.Charles Rendes。</w:t>
      </w:r>
    </w:p>
    <w:p>
      <w:r>
        <w:t xml:space="preserve">地址：Box 1135-Adelaide St.M5C2K5 E.Toronto-Ontario。</w:t>
      </w:r>
    </w:p>
    <w:p>
      <w:r>
        <w:t xml:space="preserve">（23）丹麦。组织名称：DBL（Danish Bartender\'s Lagug，丹麦调酒师联盟）。总裁：Mr.Freday Tofte Hans en。地址：Postbox 230-Dk 1502 Copenhagen。</w:t>
      </w:r>
    </w:p>
    <w:p>
      <w:r>
        <w:t xml:space="preserve">（24）芬兰。组织名称：FBSK（Finland Bartender Och Supporter Klubb，芬兰调酒俱乐部）。总裁：</w:t>
      </w:r>
    </w:p>
    <w:p>
      <w:r>
        <w:t xml:space="preserve">Mr.Jussi Kokkonen。地址：Box 150-Helsingfors 13-00131 Helsinki。</w:t>
      </w:r>
    </w:p>
    <w:p>
      <w:r>
        <w:t xml:space="preserve">（25）法国。组织名称：ABF（Association des Barmen de France，法国调酒师协会）。总裁：Mr.Christian Simon。地址：4Ruevillebois-Mareuil-75017 Paris。</w:t>
      </w:r>
    </w:p>
    <w:p>
      <w:r>
        <w:t xml:space="preserve">（26）德国。组织名称：DBU（Deutsche Barkeeper Union,德国酒吧员联合会）。总裁：Mr.Jurgen Falcke。</w:t>
      </w:r>
    </w:p>
    <w:p>
      <w:r>
        <w:t xml:space="preserve">地址：Kottwitzstrassell-2000 Hamburg 20。</w:t>
      </w:r>
    </w:p>
    <w:p>
      <w:r>
        <w:t xml:space="preserve">（27）不大列颠。组织名称：UKBC（United Kingdom Bartender\'s Club，英国调酒师俱乐部）。总裁：</w:t>
      </w:r>
    </w:p>
    <w:p>
      <w:r>
        <w:t xml:space="preserve">Mr.James Slavin。</w:t>
      </w:r>
    </w:p>
    <w:p>
      <w:r>
        <w:t xml:space="preserve">地址：91-93 Gordon Road Harborne-Birmingham B17 9HA。</w:t>
      </w:r>
    </w:p>
    <w:p>
      <w:r>
        <w:t xml:space="preserve">（28）荷兰。组织名称：NBC（Nedorlandese Barten der\'s Club，荷兰调酒师俱乐部）。总裁：Mr.Peter Jan sen。地址：Jan Schriver-Straat 1-1135 HW Edam。</w:t>
      </w:r>
    </w:p>
    <w:p>
      <w:r>
        <w:t xml:space="preserve">（29）香港。组织名称：HKBA（Hong Kong Bartenders Association，香港调酒师协会）。总裁：Mr.Eric Shi u。地址：Shangri-La Hotel-Salisbury Rd-Kowloon-Hong Kong。</w:t>
      </w:r>
    </w:p>
    <w:p>
      <w:r>
        <w:t xml:space="preserve">（30）匈牙利。组织名称：SBH（Section of the Barmen of Hungary，匈牙利调酒师集团）。总裁：Mr.Janos Karzag。地址：Hungarhotels-Petofi Sandor 14-1052 Budapest。</w:t>
      </w:r>
    </w:p>
    <w:p>
      <w:r>
        <w:t xml:space="preserve">（31）韩国。组织名称：KBA（Korean Bartenders Association，韩国调酒师协会）。总裁：Mr.Pyo Hwasik。</w:t>
      </w:r>
    </w:p>
    <w:p>
      <w:r>
        <w:t xml:space="preserve">地址：398-1 Jungnung-Dong Subuk-Ku Seoul。</w:t>
      </w:r>
    </w:p>
    <w:p>
      <w:r>
        <w:t xml:space="preserve">（32）冰岛。组织名称：BC（I Bartender\'s Club of Iceland，冰岛调酒师俱乐部）。总裁：Mr.Hafsteinn Egilso nn。地址：P.O.Box 7114-127 Reykjavik。</w:t>
      </w:r>
    </w:p>
    <w:p>
      <w:r>
        <w:t xml:space="preserve">（33）捷克。组织名称：CBA（Czech Bartenders Association，捷克调酒师协会）。</w:t>
      </w:r>
    </w:p>
    <w:p>
      <w:r>
        <w:t xml:space="preserve">（34）希腊。组织名称：GBA（Greece Bartenders Association，希腊调酒师协会）。</w:t>
      </w:r>
    </w:p>
    <w:p>
      <w:r>
        <w:t xml:space="preserve">（35）波多黎各。组织名称：PRBA（Puerto Rico Bartenders Association，波多黎各调酒师协会）。</w:t>
      </w:r>
    </w:p>
    <w:p>
      <w:r>
        <w:t xml:space="preserve">四、教学方法建议及说明</w:t>
      </w:r>
    </w:p>
    <w:p>
      <w:r>
        <w:t xml:space="preserve">《实验酒吧》课程分为《酒水知识》和《酒吧经营》两部分，其中的《酒水知识》部分是为《酒吧经营》所做的前提准备，因为《酒吧经营》是一门实践课程，主要强调的是动手能力，所以建议在课堂理论教学的基础上结合采用现场教学、现场训练，效果会更好，比如通过观看酒吧、酒水图片；观看调酒录像；观看酒吧经营录像；现场参观盈利性酒吧等手段能让学生更深入地了解酒吧及酒吧经营，能更好的为酒吧经营服务。</w:t>
      </w:r>
    </w:p>
    <w:p>
      <w:r>
        <w:t xml:space="preserve">另外，酒吧是一个舶来品，酒吧业发展的好的地方是英国和美国，要想在调酒等技能上有突破，向这些国家学习是必不可少的，因此，本课程应该突出酒吧专业英语的学习，通过学习酒吧专业英语让学生能自己通过网络上英文调酒网站，补充知识，学习最新的酒水知识和调酒技能，了解最新的国际酒吧业动态，跟上国际步伐。</w:t>
      </w:r>
    </w:p>
    <w:p>
      <w:r>
        <w:t xml:space="preserve">五、教学考核</w:t>
      </w:r>
    </w:p>
    <w:p>
      <w:r>
        <w:t xml:space="preserve">1、 1、考核方法</w:t>
      </w:r>
    </w:p>
    <w:p>
      <w:r>
        <w:t xml:space="preserve">笔试</w:t>
      </w:r>
    </w:p>
    <w:p>
      <w:r>
        <w:t xml:space="preserve">现场经营</w:t>
      </w:r>
    </w:p>
    <w:p>
      <w:r>
        <w:t xml:space="preserve">2、考核知识结构及比重</w:t>
      </w:r>
    </w:p>
    <w:p>
      <w:r>
        <w:t xml:space="preserve">酒水知识 50%</w:t>
      </w:r>
    </w:p>
    <w:p>
      <w:r>
        <w:t xml:space="preserve">现场经营 50%</w:t>
      </w:r>
    </w:p>
    <w:p>
      <w:r>
        <w:t xml:space="preserve">3、期末总评成绩评定依据</w:t>
      </w:r>
    </w:p>
    <w:p>
      <w:r>
        <w:t xml:space="preserve">期末考成绩</w:t>
      </w:r>
    </w:p>
    <w:p>
      <w:r>
        <w:t xml:space="preserve">现场经营</w:t>
      </w:r>
    </w:p>
    <w:p>
      <w:r>
        <w:t xml:space="preserve">六、参考教材</w:t>
      </w:r>
    </w:p>
    <w:p>
      <w:r>
        <w:t xml:space="preserve">1、《饭店酒水知识与酒吧管理》</w:t>
      </w:r>
    </w:p>
    <w:p>
      <w:r>
        <w:t xml:space="preserve">主编：聂明林 重庆大学出版社 1998 年 10 月版</w:t>
      </w:r>
    </w:p>
    <w:p>
      <w:r>
        <w:t xml:space="preserve">2、《酒水知识与酒吧经营管理》</w:t>
      </w:r>
    </w:p>
    <w:p>
      <w:r>
        <w:t xml:space="preserve">主编：王文君 中国旅游出版社 2001 年 7 月版</w:t>
      </w:r>
    </w:p>
    <w:p>
      <w:r>
        <w:t xml:space="preserve">3、《酒吧经营与管理》</w:t>
      </w:r>
    </w:p>
    <w:p>
      <w:r>
        <w:t xml:space="preserve">主编：王天佑 旅游教育出版社 1998 年 8 月版</w:t>
      </w:r>
    </w:p>
    <w:p>
      <w:r>
        <w:t xml:space="preserve">4、《酒水知识与服务教程》</w:t>
      </w:r>
    </w:p>
    <w:p>
      <w:r>
        <w:t xml:space="preserve">主编：王晓晓 辽宁科学技术出版社 2003 年 7 月版</w:t>
      </w:r>
    </w:p>
    <w:p>
      <w:r>
        <w:t xml:space="preserve">5、《调酒》</w:t>
      </w:r>
    </w:p>
    <w:p>
      <w:r>
        <w:t xml:space="preserve">主编：国家旅游局人事劳动教育司 高等教育出版社 1993 年 2 月版</w:t>
      </w:r>
    </w:p>
    <w:p>
      <w:r>
        <w:t xml:space="preserve">6、《鸡尾酒事典》</w:t>
      </w:r>
    </w:p>
    <w:p>
      <w:r>
        <w:t xml:space="preserve">主编：泽井庆明 译：关南 中国轻工业出版社 2000 年 4 月版</w:t>
      </w:r>
    </w:p>
    <w:p>
      <w:r>
        <w:t xml:space="preserve">7、《酒吧与调酒》</w:t>
      </w:r>
    </w:p>
    <w:p>
      <w:r>
        <w:t xml:space="preserve">主编：胡永强 中国经济出版社 1998 年 2 月版</w:t>
      </w:r>
    </w:p>
    <w:p>
      <w:r>
        <w:t xml:space="preserve">8、《调酒》</w:t>
      </w:r>
    </w:p>
    <w:p>
      <w:r>
        <w:t xml:space="preserve">主编：顾洪金 旅游教育出版社 2002 年 11 月版</w:t>
      </w:r>
    </w:p>
    <w:p>
      <w:r>
        <w:t xml:space="preserve">9、《酒水管理与酒吧经营》</w:t>
      </w:r>
    </w:p>
    <w:p>
      <w:r>
        <w:t xml:space="preserve">主编：吴克祥 高等教育出版社 2003 年 8 月版</w:t>
      </w:r>
    </w:p>
    <w:p>
      <w:r>
        <w:t xml:space="preserve">10、《酒吧服务技能综合实训》</w:t>
      </w:r>
    </w:p>
    <w:p>
      <w:r>
        <w:t xml:space="preserve">主编：龙凡 庄耕 高等教育出版社 2004 年 12 月版</w:t>
      </w:r>
    </w:p>
    <w:p>
      <w:r>
        <w:t xml:space="preserve">11、《餐饮服务手册》</w:t>
      </w:r>
    </w:p>
    <w:p>
      <w:r>
        <w:t xml:space="preserve">著者：（澳大利亚）格汗姆·布朗 卡隆·黑塞 何强译</w:t>
      </w:r>
    </w:p>
    <w:p>
      <w:r>
        <w:t xml:space="preserve">辽宁科学技术出版社 1998 年 3 月版</w:t>
      </w:r>
    </w:p>
    <w:p>
      <w:r>
        <w:t xml:space="preserve">12、《旅游饭店服务规范》</w:t>
      </w:r>
    </w:p>
    <w:p>
      <w:r>
        <w:t xml:space="preserve">主编：黄福才 福建人民出版社 1998 年 5 月版</w:t>
      </w:r>
    </w:p>
    <w:p>
      <w:r>
        <w:t xml:space="preserve">13、《实用调酒技艺 vcd》 中国劳动社会保障出版社</w:t>
      </w:r>
    </w:p>
    <w:p>
      <w:r>
        <w:t xml:space="preserve">14、《鸡尾酒调制与鉴赏 vcd》 北京市青少年音像出版社</w:t>
      </w:r>
    </w:p>
    <w:p>
      <w:r>
        <w:t xml:space="preserve">15、《鸡尾酒调制技法 vcd》 金盾出版社</w:t>
      </w:r>
    </w:p>
    <w:p>
      <w:r>
        <w:t xml:space="preserve">中文鸡尾酒配方</w:t>
      </w:r>
    </w:p>
    <w:p>
      <w:r>
        <w:t xml:space="preserve">1、干曼哈顿 Dry Manhattan</w:t>
      </w:r>
    </w:p>
    <w:p>
      <w:r>
        <w:t xml:space="preserve">基酒： 28ml 美国威士忌</w:t>
      </w:r>
    </w:p>
    <w:p>
      <w:r>
        <w:t xml:space="preserve">辅料： 21ml 干味美思酒</w:t>
      </w:r>
    </w:p>
    <w:p>
      <w:r>
        <w:t xml:space="preserve">制法: 用调和滤冰法，把基酒和辅料倒入鸡尾酒杯中，用酒签芽橄榄装饰。</w:t>
      </w:r>
    </w:p>
    <w:p>
      <w:r>
        <w:t xml:space="preserve">2、甜曼哈顿 Sweet Manhattan</w:t>
      </w:r>
    </w:p>
    <w:p>
      <w:r>
        <w:t xml:space="preserve">基酒: 28ml 美国威土忌</w:t>
      </w:r>
    </w:p>
    <w:p>
      <w:r>
        <w:t xml:space="preserve">辅料: 21ml 甜味美思酒</w:t>
      </w:r>
    </w:p>
    <w:p>
      <w:r>
        <w:t xml:space="preserve">3 滴安哥斯特拉比特酒</w:t>
      </w:r>
    </w:p>
    <w:p>
      <w:r>
        <w:t xml:space="preserve">制法：用调和滤冰法，把基酒和辅料倒入鸡尾酒怀屯用酒签穿樱桃装饰。</w:t>
      </w:r>
    </w:p>
    <w:p>
      <w:r>
        <w:t xml:space="preserve">3、酸威士忌 Whiskey Sour</w:t>
      </w:r>
    </w:p>
    <w:p>
      <w:r>
        <w:t xml:space="preserve">基酒: 28ml 美国威士忌</w:t>
      </w:r>
    </w:p>
    <w:p>
      <w:r>
        <w:t xml:space="preserve">辅料: 28ml 柠檬汁</w:t>
      </w:r>
    </w:p>
    <w:p>
      <w:r>
        <w:t xml:space="preserve">19.6ml 白糖浆</w:t>
      </w:r>
    </w:p>
    <w:p>
      <w:r>
        <w:t xml:space="preserve">制法: 用摇和滤冰法，把基酒和辅料倒入酸酒杯中，用樱机挂杯边装饰。</w:t>
      </w:r>
    </w:p>
    <w:p>
      <w:r>
        <w:t xml:space="preserve">4、白兰地奶露 Brandy Egg Nogg</w:t>
      </w:r>
    </w:p>
    <w:p>
      <w:r>
        <w:t xml:space="preserve">基酒: 28ml 白兰地</w:t>
      </w:r>
    </w:p>
    <w:p>
      <w:r>
        <w:t xml:space="preserve">辅料: 112ml 鲜牛奶</w:t>
      </w:r>
    </w:p>
    <w:p>
      <w:r>
        <w:t xml:space="preserve">14ml 白糖浆</w:t>
      </w:r>
    </w:p>
    <w:p>
      <w:r>
        <w:t xml:space="preserve">1 只鸡蛋</w:t>
      </w:r>
    </w:p>
    <w:p>
      <w:r>
        <w:t xml:space="preserve">制法: 用搅和法先将半杯碎冰加在搅拌机里，然后将白兰地和辅料都放进去，搅拌 10 秒钟后，倒入柯林杯中，在酒液面上撤豆楚粉。</w:t>
      </w:r>
    </w:p>
    <w:p>
      <w:r>
        <w:t xml:space="preserve">5、自由古巴 Cuba Libre</w:t>
      </w:r>
    </w:p>
    <w:p>
      <w:r>
        <w:t xml:space="preserve">基酒: 28ml 白朗姆酒</w:t>
      </w:r>
    </w:p>
    <w:p>
      <w:r>
        <w:t xml:space="preserve">制法: 用调和法，先倒入基酒，挤一块青柠檬角什，并把青柠檬放入柯林杯中，斟满可口可乐，加吸管，不加其他装饰。</w:t>
      </w:r>
    </w:p>
    <w:p>
      <w:r>
        <w:t xml:space="preserve">6、黑俄罗斯 Blark Russian</w:t>
      </w:r>
    </w:p>
    <w:p>
      <w:r>
        <w:t xml:space="preserve">基酒：28ml 伏特加酒</w:t>
      </w:r>
    </w:p>
    <w:p>
      <w:r>
        <w:t xml:space="preserve">辅料: 21ml 甘露咖啡酒</w:t>
      </w:r>
    </w:p>
    <w:p>
      <w:r>
        <w:t xml:space="preserve">制法: 用兑和法，先把冰块放入平底杯中，倒入基酒和辅料，不加任何装饰。（白俄罗斯鸡尾酒只在以上配方加 28ml 谈奶。）</w:t>
      </w:r>
    </w:p>
    <w:p>
      <w:r>
        <w:t xml:space="preserve">7、血玛丽 Bloody Mary</w:t>
      </w:r>
    </w:p>
    <w:p>
      <w:r>
        <w:t xml:space="preserve">基酒：28ml 伏特加酒 ；</w:t>
      </w:r>
    </w:p>
    <w:p>
      <w:r>
        <w:t xml:space="preserve">辅料: 112ml 番茄汁 ！</w:t>
      </w:r>
    </w:p>
    <w:p>
      <w:r>
        <w:t xml:space="preserve">制法: 用调和法，先倒入基酒和辅料，挤一块拧檬角汁，井把柠檬角放入平底杯中（有的也用果汁杯），加盐。胡椒粉，几滴李派林啥汁,1 滴辣椒油，面上撒西芹菜和盐。用西芹菜棒和柠檬片挂杯装饰。</w:t>
      </w:r>
    </w:p>
    <w:p>
      <w:r>
        <w:t xml:space="preserve">8、螺丝批 Screwdriver</w:t>
      </w:r>
    </w:p>
    <w:p>
      <w:r>
        <w:t xml:space="preserve">基酒: 28ml 伏特加酒</w:t>
      </w:r>
    </w:p>
    <w:p>
      <w:r>
        <w:t xml:space="preserve">辅料: 112ml 橙汁</w:t>
      </w:r>
    </w:p>
    <w:p>
      <w:r>
        <w:t xml:space="preserve">制法: 用调和法，把基酒和辅料倒入平底杯内，加橙角、樱桃装饰。</w:t>
      </w:r>
    </w:p>
    <w:p>
      <w:r>
        <w:t xml:space="preserve">9、天使之吻 Angel Kiss</w:t>
      </w:r>
    </w:p>
    <w:p>
      <w:r>
        <w:t xml:space="preserve">基酒: 21ml 甘露酒</w:t>
      </w:r>
    </w:p>
    <w:p>
      <w:r>
        <w:t xml:space="preserve">辅料: 5.6ml 淡奶</w:t>
      </w:r>
    </w:p>
    <w:p>
      <w:r>
        <w:t xml:space="preserve">制法: 用兑和法，把基酒倒入餐后甜酒杯中，再把淡奶轻轻倒入，不需搅拌，用酒签穿红樱桃放在杯沿装饰。</w:t>
      </w:r>
    </w:p>
    <w:p>
      <w:r>
        <w:t xml:space="preserve">10、雪球 Snow Ball</w:t>
      </w:r>
    </w:p>
    <w:p>
      <w:r>
        <w:t xml:space="preserve">基酒: 42ml 鸡蛋白兰地酒</w:t>
      </w:r>
    </w:p>
    <w:p>
      <w:r>
        <w:t xml:space="preserve">制法: 用调和法，把基酒倒入柯林杯，再倒入 85％的雪碧汽水，加红樱桃</w:t>
      </w:r>
    </w:p>
    <w:p>
      <w:r>
        <w:t xml:space="preserve">装饰。</w:t>
      </w:r>
    </w:p>
    <w:p>
      <w:r>
        <w:t xml:space="preserve">11、红眼 Red Eyes</w:t>
      </w:r>
    </w:p>
    <w:p>
      <w:r>
        <w:t xml:space="preserve">基酒：224ml 生啤酒</w:t>
      </w:r>
    </w:p>
    <w:p>
      <w:r>
        <w:t xml:space="preserve">辅料: 56ml 番前汁</w:t>
      </w:r>
    </w:p>
    <w:p>
      <w:r>
        <w:t xml:space="preserve">制法: 用调和法，将基酒和辅料倒入啤酒杯(pilsner)中，不加装饰。</w:t>
      </w:r>
    </w:p>
    <w:p>
      <w:r>
        <w:t xml:space="preserve">12、姗蒂 shandy （Tops）</w:t>
      </w:r>
    </w:p>
    <w:p>
      <w:r>
        <w:t xml:space="preserve">基酒: 140ml 生啤酒</w:t>
      </w:r>
    </w:p>
    <w:p>
      <w:r>
        <w:t xml:space="preserve">辅料：140ml 雪碧汽水</w:t>
      </w:r>
    </w:p>
    <w:p>
      <w:r>
        <w:t xml:space="preserve">制法: 用兑和法，把基酒和辅料倒入啤酒杯（pilsner）中，不加装饰。</w:t>
      </w:r>
    </w:p>
    <w:p>
      <w:r>
        <w:t xml:space="preserve">13、枪手 Guner</w:t>
      </w:r>
    </w:p>
    <w:p>
      <w:r>
        <w:t xml:space="preserve">基酒: 98ml 羌啤</w:t>
      </w:r>
    </w:p>
    <w:p>
      <w:r>
        <w:t xml:space="preserve">辅料: 98ml 干荒水</w:t>
      </w:r>
    </w:p>
    <w:p>
      <w:r>
        <w:t xml:space="preserve">制法：用调和法，先把三块冰放入柯林杯，滴三滴安哥斯特拉比特酒，然后放入基酒和干羌水，最后把扭曲的拧檬皮垂入酒液，橙角、樱桃卡在杯沿装饰。</w:t>
      </w:r>
    </w:p>
    <w:p>
      <w:r>
        <w:t xml:space="preserve">14、什锦果宾治 Fruit Punch</w:t>
      </w:r>
    </w:p>
    <w:p>
      <w:r>
        <w:t xml:space="preserve">材料：84ml 橙汁</w:t>
      </w:r>
    </w:p>
    <w:p>
      <w:r>
        <w:t xml:space="preserve">84ml 菠萝汁</w:t>
      </w:r>
    </w:p>
    <w:p>
      <w:r>
        <w:t xml:space="preserve">28ml 柠檬汁</w:t>
      </w:r>
    </w:p>
    <w:p>
      <w:r>
        <w:t xml:space="preserve">14ml 红石榴糖水</w:t>
      </w:r>
    </w:p>
    <w:p>
      <w:r>
        <w:t xml:space="preserve">制法: 用调和法，先把材料按分量倒入柯林杯，加满雪碧汽水，把橙角、樱桃卡在杯沿装饰。</w:t>
      </w:r>
    </w:p>
    <w:p>
      <w:r>
        <w:t xml:space="preserve">15、薄荷宾治 Mint Punch</w:t>
      </w:r>
    </w:p>
    <w:p>
      <w:r>
        <w:t xml:space="preserve">基酒：28ml 绿薄荷酒</w:t>
      </w:r>
    </w:p>
    <w:p>
      <w:r>
        <w:t xml:space="preserve">辅料: 56ml 橙汁</w:t>
      </w:r>
    </w:p>
    <w:p>
      <w:r>
        <w:t xml:space="preserve">56ml 菠萝汁</w:t>
      </w:r>
    </w:p>
    <w:p>
      <w:r>
        <w:t xml:space="preserve">制法: 用调和法，把基酒、辅料倒入柯林杯中，最后把橙角、樱桃卡在杯沿，簿荷叶斜放杯中装饰。</w:t>
      </w:r>
    </w:p>
    <w:p>
      <w:r>
        <w:t xml:space="preserve">16、波斯猫 pussy Foot</w:t>
      </w:r>
    </w:p>
    <w:p>
      <w:r>
        <w:t xml:space="preserve">材料: 84ml 橙汁</w:t>
      </w:r>
    </w:p>
    <w:p>
      <w:r>
        <w:t xml:space="preserve">56ml 菠萝汁</w:t>
      </w:r>
    </w:p>
    <w:p>
      <w:r>
        <w:t xml:space="preserve">9ml 红石榴糖水</w:t>
      </w:r>
    </w:p>
    <w:p>
      <w:r>
        <w:t xml:space="preserve">56ml 雪碧汽水</w:t>
      </w:r>
    </w:p>
    <w:p>
      <w:r>
        <w:t xml:space="preserve">1 只鸡蛋</w:t>
      </w:r>
    </w:p>
    <w:p>
      <w:r>
        <w:t xml:space="preserve">制法: 用搅和法，把材料加碎冰全部放入搅拌机搅拌，倒入柯林杯，加橙角、樱桃装饰</w:t>
      </w:r>
    </w:p>
    <w:p>
      <w:r>
        <w:t xml:space="preserve">17、马天尼（干） Dry Martini</w:t>
      </w:r>
    </w:p>
    <w:p>
      <w:r>
        <w:t xml:space="preserve">基酒: 42ml 金酒</w:t>
      </w:r>
    </w:p>
    <w:p>
      <w:r>
        <w:t xml:space="preserve">辅料: 4 滴干味美思酒</w:t>
      </w:r>
    </w:p>
    <w:p>
      <w:r>
        <w:t xml:space="preserve">制法: 用调和滤冰法，把基酒和辅料倒入鸡尾酒杯中，用酒签穿橄榄装饰。</w:t>
      </w:r>
    </w:p>
    <w:p>
      <w:r>
        <w:t xml:space="preserve">18、马天尼（甜） Sweet Martini</w:t>
      </w:r>
    </w:p>
    <w:p>
      <w:r>
        <w:t xml:space="preserve">基酒: 42ml 金酒</w:t>
      </w:r>
    </w:p>
    <w:p>
      <w:r>
        <w:t xml:space="preserve">辅料: 14ml 甜味美思酒</w:t>
      </w:r>
    </w:p>
    <w:p>
      <w:r>
        <w:t xml:space="preserve">制法: 用调和滤冰法，把基酒和辅料倒入鸡尾酒杯中，用酒签穿红樱桃装饰。</w:t>
      </w:r>
    </w:p>
    <w:p>
      <w:r>
        <w:t xml:space="preserve">19、红粉佳人 Pink lady</w:t>
      </w:r>
    </w:p>
    <w:p>
      <w:r>
        <w:t xml:space="preserve">基酒: 28ml 主酒</w:t>
      </w:r>
    </w:p>
    <w:p>
      <w:r>
        <w:t xml:space="preserve">辅料: 14ml 柠檬汁</w:t>
      </w:r>
    </w:p>
    <w:p>
      <w:r>
        <w:t xml:space="preserve">8.4ml 红石榴什</w:t>
      </w:r>
    </w:p>
    <w:p>
      <w:r>
        <w:t xml:space="preserve">8.4ml 君度酒</w:t>
      </w:r>
    </w:p>
    <w:p>
      <w:r>
        <w:t xml:space="preserve">0.5 只鸡蛋清</w:t>
      </w:r>
    </w:p>
    <w:p>
      <w:r>
        <w:t xml:space="preserve">制法：用调和滤冰法，把基酒和辅料倒入鸡尾酒杯中，用樱桃挂杯装饰。</w:t>
      </w:r>
    </w:p>
    <w:p>
      <w:r>
        <w:t xml:space="preserve">20、吉普生 Gibson</w:t>
      </w:r>
    </w:p>
    <w:p>
      <w:r>
        <w:t xml:space="preserve">基酒：42ml 主酒</w:t>
      </w:r>
    </w:p>
    <w:p>
      <w:r>
        <w:t xml:space="preserve">辅料: 2 滴干味美思</w:t>
      </w:r>
    </w:p>
    <w:p>
      <w:r>
        <w:t xml:space="preserve">制法: 用调和滤冰法，把基酒和辅料倒入鸡尾酒杯中，切一柠檬皮，扭曲垂入酒中，酒签穿小洋葱装饰。</w:t>
      </w:r>
    </w:p>
    <w:p>
      <w:pPr>
        <w:pStyle w:val="Heading3"/>
      </w:pPr>
      <w:r>
        <w:t>批注 备注及其他附属文字</w:t>
      </w:r>
    </w:p>
    <w:p>
      <w:r>
        <w:t xml:space="preserve">word/document.xml</w:t>
      </w:r>
    </w:p>
    <w:p>
      <w:pPr>
        <w:pStyle w:val="Heading3"/>
      </w:pPr>
      <w:r>
        <w:t>原资料链接</w:t>
      </w:r>
    </w:p>
    <w:p>
      <w:r>
        <w:t>相关链接 </w:t>
      </w:r>
      <w:hyperlink r:id="cleanSourceUrl130">
        <w:r>
          <w:rPr>
            <w:u w:val="single"/>
          </w:rPr>
          <w:t>http://www.beer365.com/ph/liucheng.gif</w:t>
        </w:r>
      </w:hyperlink>
    </w:p>
    <w:p>
      <w:r>
        <w:t>相关链接 </w:t>
      </w:r>
      <w:hyperlink r:id="cleanSourceUrl131">
        <w:r>
          <w:rPr>
            <w:u w:val="single"/>
          </w:rPr>
          <w:t>http://news.xinhuanet.com/food/2004-11/19/content_2236094.htm</w:t>
        </w:r>
      </w:hyperlink>
    </w:p>
    <w:p>
      <w:r>
        <w:t>相关链接 </w:t>
      </w:r>
      <w:hyperlink r:id="cleanSourceUrl132">
        <w:r>
          <w:rPr>
            <w:u w:val="single"/>
          </w:rPr>
          <w:t>http://zh.wikipedia.org/wiki/</w:t>
        </w:r>
      </w:hyperlink>
    </w:p>
    <w:p>
      <w:r>
        <w:t>相关链接 </w:t>
      </w:r>
      <w:hyperlink r:id="cleanSourceUrl133">
        <w:r>
          <w:rPr>
            <w:u w:val="single"/>
          </w:rPr>
          <w:t>http://zh.wikipedia.org/wiki/16</w:t>
        </w:r>
      </w:hyperlink>
    </w:p>
    <w:p>
      <w:r>
        <w:t>相关链接 </w:t>
      </w:r>
      <w:hyperlink r:id="cleanSourceUrl134">
        <w:r>
          <w:rPr>
            <w:u w:val="single"/>
          </w:rPr>
          <w:t>http://www.wg365.com.cn/knowledge/images/bld.jpg</w:t>
        </w:r>
      </w:hyperlink>
    </w:p>
    <w:p>
      <w:r>
        <w:t>相关链接 </w:t>
      </w:r>
      <w:hyperlink r:id="cleanSourceUrl135">
        <w:r>
          <w:rPr>
            <w:u w:val="single"/>
          </w:rPr>
          <w:t>http://www.wg365.com.cn/knowledge/images/bld1.jpg</w:t>
        </w:r>
      </w:hyperlink>
    </w:p>
    <w:p>
      <w:r>
        <w:t>相关链接 </w:t>
      </w:r>
      <w:hyperlink r:id="cleanSourceUrl136">
        <w:r>
          <w:rPr>
            <w:u w:val="single"/>
          </w:rPr>
          <w:t>http://www.wg365.com.cn/knowledge/images/bld2.jpg</w:t>
        </w:r>
      </w:hyperlink>
    </w:p>
    <w:p>
      <w:r>
        <w:t>相关链接 </w:t>
      </w:r>
      <w:hyperlink r:id="cleanSourceUrl137">
        <w:r>
          <w:rPr>
            <w:u w:val="single"/>
          </w:rPr>
          <w:t>http://www.wg365.com.cn/knowledge/images/bld3.jpg</w:t>
        </w:r>
      </w:hyperlink>
    </w:p>
    <w:p>
      <w:r>
        <w:t>相关链接 </w:t>
      </w:r>
      <w:hyperlink r:id="cleanSourceUrl138">
        <w:r>
          <w:rPr>
            <w:u w:val="single"/>
          </w:rPr>
          <w:t>http://www.wg365.com.cn/knowledge/images/bld4.jpg</w:t>
        </w:r>
      </w:hyperlink>
    </w:p>
    <w:p>
      <w:r>
        <w:t>相关链接 </w:t>
      </w:r>
      <w:hyperlink r:id="cleanSourceUrl139">
        <w:r>
          <w:rPr>
            <w:u w:val="single"/>
          </w:rPr>
          <w:t>http://www.wg365.com.cn/knowledge/images/bld5.jpg</w:t>
        </w:r>
      </w:hyperlink>
    </w:p>
    <w:p>
      <w:r>
        <w:t>相关链接 </w:t>
      </w:r>
      <w:hyperlink r:id="cleanSourceUrl140">
        <w:r>
          <w:rPr>
            <w:u w:val="single"/>
          </w:rPr>
          <w:t>http://www.wg365.com.cn/knowledge/images/bld6.jpg</w:t>
        </w:r>
      </w:hyperlink>
    </w:p>
    <w:p>
      <w:r>
        <w:t>相关链接 </w:t>
      </w:r>
      <w:hyperlink r:id="cleanSourceUrl141">
        <w:r>
          <w:rPr>
            <w:u w:val="single"/>
          </w:rPr>
          <w:t>http://www.wg365.com.cn/knowledge/images/bld10.jpg</w:t>
        </w:r>
      </w:hyperlink>
    </w:p>
    <w:p>
      <w:r>
        <w:t>相关链接 </w:t>
      </w:r>
      <w:hyperlink r:id="cleanSourceUrl142">
        <w:r>
          <w:rPr>
            <w:u w:val="single"/>
          </w:rPr>
          <w:t>http://www.wg365.com.cn/knowledge/images/bld8.jpg</w:t>
        </w:r>
      </w:hyperlink>
    </w:p>
    <w:p>
      <w:r>
        <w:t>相关链接 </w:t>
      </w:r>
      <w:hyperlink r:id="cleanSourceUrl143">
        <w:r>
          <w:rPr>
            <w:u w:val="single"/>
          </w:rPr>
          <w:t>http://www.wg365.com.cn/knowledge/images/bld7.jpg</w:t>
        </w:r>
      </w:hyperlink>
    </w:p>
    <w:p>
      <w:r>
        <w:t>相关链接 </w:t>
      </w:r>
      <w:hyperlink r:id="cleanSourceUrl144">
        <w:r>
          <w:rPr>
            <w:u w:val="single"/>
          </w:rPr>
          <w:t>http://www.wg365.com.cn/knowledge/images/bld9.jpg</w:t>
        </w:r>
      </w:hyperlink>
    </w:p>
    <w:p>
      <w:r>
        <w:t>相关链接 </w:t>
      </w:r>
      <w:hyperlink r:id="cleanSourceUrl145">
        <w:r>
          <w:rPr>
            <w:u w:val="single"/>
          </w:rPr>
          <w:t>http://zh.wikipedia.org/w/index.php?title=</w:t>
        </w:r>
      </w:hyperlink>
    </w:p>
    <w:p>
      <w:r>
        <w:t>相关链接 </w:t>
      </w:r>
      <w:hyperlink r:id="cleanSourceUrl146">
        <w:r>
          <w:rPr>
            <w:u w:val="single"/>
          </w:rPr>
          <w:t>http://zh.wikipedia.org/w/index.php?title=Everclear&amp;action=edit</w:t>
        </w:r>
      </w:hyperlink>
    </w:p>
    <w:p>
      <w:r>
        <w:t>相关链接 </w:t>
      </w:r>
      <w:hyperlink r:id="cleanSourceUrl147">
        <w:r>
          <w:rPr>
            <w:u w:val="single"/>
          </w:rPr>
          <w:t>http://zh.wikipedia.org/wiki/1494</w:t>
        </w:r>
      </w:hyperlink>
    </w:p>
    <w:p>
      <w:r>
        <w:t>相关链接 </w:t>
      </w:r>
      <w:hyperlink r:id="cleanSourceUrl148">
        <w:r>
          <w:rPr>
            <w:u w:val="single"/>
          </w:rPr>
          <w:t>http://zh.wikipedia.org/wiki/1644</w:t>
        </w:r>
      </w:hyperlink>
    </w:p>
    <w:p>
      <w:r>
        <w:t>相关链接 </w:t>
      </w:r>
      <w:hyperlink r:id="cleanSourceUrl149">
        <w:r>
          <w:rPr>
            <w:u w:val="single"/>
          </w:rPr>
          <w:t>http://zh.wikipedia.org/wiki/1786</w:t>
        </w:r>
      </w:hyperlink>
    </w:p>
    <w:p>
      <w:r>
        <w:t>相关链接 </w:t>
      </w:r>
      <w:hyperlink r:id="cleanSourceUrl150">
        <w:r>
          <w:rPr>
            <w:u w:val="single"/>
          </w:rPr>
          <w:t>http://zh.wikipedia.org/wiki/1823</w:t>
        </w:r>
      </w:hyperlink>
    </w:p>
    <w:p>
      <w:r>
        <w:t>相关链接 </w:t>
      </w:r>
      <w:hyperlink r:id="cleanSourceUrl151">
        <w:r>
          <w:rPr>
            <w:u w:val="single"/>
          </w:rPr>
          <w:t>http://www.wg365.com.cn/knowledge/images/1.jpg</w:t>
        </w:r>
      </w:hyperlink>
    </w:p>
    <w:p>
      <w:r>
        <w:t>相关链接 </w:t>
      </w:r>
      <w:hyperlink r:id="cleanSourceUrl152">
        <w:r>
          <w:rPr>
            <w:u w:val="single"/>
          </w:rPr>
          <w:t>http://www.wg365.com.cn/knowledge/images/jackd.jpg</w:t>
        </w:r>
      </w:hyperlink>
    </w:p>
    <w:p>
      <w:r>
        <w:t>相关链接 </w:t>
      </w:r>
      <w:hyperlink r:id="cleanSourceUrl153">
        <w:r>
          <w:rPr>
            <w:u w:val="single"/>
          </w:rPr>
          <w:t>http://www.wg365.com.cn/knowledge/images/jackd1.jpg</w:t>
        </w:r>
      </w:hyperlink>
    </w:p>
    <w:p>
      <w:r>
        <w:t>相关链接 </w:t>
      </w:r>
      <w:hyperlink r:id="cleanSourceUrl154">
        <w:r>
          <w:rPr>
            <w:u w:val="single"/>
          </w:rPr>
          <w:t>http://www.wg365.com.cn/knowledge/images/jackd2.jpg</w:t>
        </w:r>
      </w:hyperlink>
    </w:p>
    <w:p>
      <w:r>
        <w:t>相关链接 </w:t>
      </w:r>
      <w:hyperlink r:id="cleanSourceUrl155">
        <w:r>
          <w:rPr>
            <w:u w:val="single"/>
          </w:rPr>
          <w:t>http://www.wg365.com.cn/knowledge/images/jackd3.jpg</w:t>
        </w:r>
      </w:hyperlink>
    </w:p>
    <w:p>
      <w:r>
        <w:t>相关链接 </w:t>
      </w:r>
      <w:hyperlink r:id="cleanSourceUrl156">
        <w:r>
          <w:rPr>
            <w:u w:val="single"/>
          </w:rPr>
          <w:t>http://www.wg365.com.cn/knowledge/images/images1/bgl.jpg</w:t>
        </w:r>
      </w:hyperlink>
    </w:p>
    <w:p>
      <w:r>
        <w:t>相关链接 </w:t>
      </w:r>
      <w:hyperlink r:id="cleanSourceUrl157">
        <w:r>
          <w:rPr>
            <w:u w:val="single"/>
          </w:rPr>
          <w:t>http://www.wg365.com.cn/knowledge/images/images1/bgl1.jpg</w:t>
        </w:r>
      </w:hyperlink>
    </w:p>
    <w:p>
      <w:r>
        <w:t>相关链接 </w:t>
      </w:r>
      <w:hyperlink r:id="cleanSourceUrl158">
        <w:r>
          <w:rPr>
            <w:u w:val="single"/>
          </w:rPr>
          <w:t>http://www.wg365.com.cn/knowledge/images/images1/bgl2.jpg</w:t>
        </w:r>
      </w:hyperlink>
    </w:p>
    <w:p>
      <w:r>
        <w:t>相关链接 </w:t>
      </w:r>
      <w:hyperlink r:id="cleanSourceUrl159">
        <w:r>
          <w:rPr>
            <w:u w:val="single"/>
          </w:rPr>
          <w:t>http://www.wg365.com.cn/knowledge/images/images1/bgl3.jpg</w:t>
        </w:r>
      </w:hyperlink>
    </w:p>
    <w:p>
      <w:r>
        <w:t>相关链接 </w:t>
      </w:r>
      <w:hyperlink r:id="cleanSourceUrl160">
        <w:r>
          <w:rPr>
            <w:u w:val="single"/>
          </w:rPr>
          <w:t>http://www.wg365.com.cn/knowledge/images/images1/bgl4.jpg</w:t>
        </w:r>
      </w:hyperlink>
    </w:p>
    <w:p>
      <w:r>
        <w:t>相关链接 </w:t>
      </w:r>
      <w:hyperlink r:id="cleanSourceUrl161">
        <w:r>
          <w:rPr>
            <w:u w:val="single"/>
          </w:rPr>
          <w:t>http://www.wg365.com.cn/knowledge/images/images1/bgl5.jpg</w:t>
        </w:r>
      </w:hyperlink>
    </w:p>
    <w:p>
      <w:r>
        <w:t>相关链接 </w:t>
      </w:r>
      <w:hyperlink r:id="cleanSourceUrl162">
        <w:r>
          <w:rPr>
            <w:u w:val="single"/>
          </w:rPr>
          <w:t>http://www.wg365.com.cn/knowledge/images/images1/bgl6.jpg</w:t>
        </w:r>
      </w:hyperlink>
    </w:p>
    <w:p>
      <w:r>
        <w:t>相关链接 </w:t>
      </w:r>
      <w:hyperlink r:id="cleanSourceUrl163">
        <w:r>
          <w:rPr>
            <w:u w:val="single"/>
          </w:rPr>
          <w:t>http://www.wg365.com.cn/knowledge/images/images1/bgl7.gif</w:t>
        </w:r>
      </w:hyperlink>
    </w:p>
    <w:p>
      <w:r>
        <w:t>相关链接 </w:t>
      </w:r>
      <w:hyperlink r:id="cleanSourceUrl164">
        <w:r>
          <w:rPr>
            <w:u w:val="single"/>
          </w:rPr>
          <w:t>http://www.wg365.com.cn/knowledge/images/images1/bgl8.jpg</w:t>
        </w:r>
      </w:hyperlink>
    </w:p>
    <w:p>
      <w:r>
        <w:t>相关链接 </w:t>
      </w:r>
      <w:hyperlink r:id="cleanSourceUrl165">
        <w:r>
          <w:rPr>
            <w:u w:val="single"/>
          </w:rPr>
          <w:t>http://www.wg365.com.cn/knowledge/images/images1/bgl9.jpg</w:t>
        </w:r>
      </w:hyperlink>
    </w:p>
    <w:p>
      <w:r>
        <w:t>相关链接 </w:t>
      </w:r>
      <w:hyperlink r:id="cleanSourceUrl166">
        <w:r>
          <w:rPr>
            <w:u w:val="single"/>
          </w:rPr>
          <w:t>http://www.wg365.com.cn/knowledge/images/images1/bgl10.jpg</w:t>
        </w:r>
      </w:hyperlink>
    </w:p>
    <w:p>
      <w:r>
        <w:t>相关链接 </w:t>
      </w:r>
      <w:hyperlink r:id="cleanSourceUrl167">
        <w:r>
          <w:rPr>
            <w:u w:val="single"/>
          </w:rPr>
          <w:t>http://www.wg365.com.cn/knowledge/images/images1/bgl11.jpg</w:t>
        </w:r>
      </w:hyperlink>
    </w:p>
    <w:p>
      <w:r>
        <w:t>相关链接 </w:t>
      </w:r>
      <w:hyperlink r:id="cleanSourceUrl168">
        <w:r>
          <w:rPr>
            <w:u w:val="single"/>
          </w:rPr>
          <w:t>http://www.wg365.com.cn/knowledge/images/images1/bgl12.jpg</w:t>
        </w:r>
      </w:hyperlink>
    </w:p>
    <w:p>
      <w:r>
        <w:t>相关链接 </w:t>
      </w:r>
      <w:hyperlink r:id="cleanSourceUrl169">
        <w:r>
          <w:rPr>
            <w:u w:val="single"/>
          </w:rPr>
          <w:t>http://www.wg365.com.cn/knowledge/images/images1/bgl13.jpg</w:t>
        </w:r>
      </w:hyperlink>
    </w:p>
    <w:p>
      <w:r>
        <w:t>相关链接 </w:t>
      </w:r>
      <w:hyperlink r:id="cleanSourceUrl170">
        <w:r>
          <w:rPr>
            <w:u w:val="single"/>
          </w:rPr>
          <w:t>http://www.wg365.com.cn/knowledge/images/hrj.jpg</w:t>
        </w:r>
      </w:hyperlink>
    </w:p>
    <w:p>
      <w:r>
        <w:t>相关链接 </w:t>
      </w:r>
      <w:hyperlink r:id="cleanSourceUrl171">
        <w:r>
          <w:rPr>
            <w:u w:val="single"/>
          </w:rPr>
          <w:t>http://www.wg365.com.cn/knowledge/images/hrj1.jpg</w:t>
        </w:r>
      </w:hyperlink>
    </w:p>
    <w:p>
      <w:r>
        <w:t>相关链接 </w:t>
      </w:r>
      <w:hyperlink r:id="cleanSourceUrl172">
        <w:r>
          <w:rPr>
            <w:u w:val="single"/>
          </w:rPr>
          <w:t>http://www.wg365.com.cn/knowledge/images/hrj2.jpg</w:t>
        </w:r>
      </w:hyperlink>
    </w:p>
    <w:p>
      <w:r>
        <w:t>相关链接 </w:t>
      </w:r>
      <w:hyperlink r:id="cleanSourceUrl173">
        <w:r>
          <w:rPr>
            <w:u w:val="single"/>
          </w:rPr>
          <w:t>http://www.wg365.com.cn/knowledge/images/hrj3.jpg</w:t>
        </w:r>
      </w:hyperlink>
    </w:p>
    <w:p>
      <w:r>
        <w:t>相关链接 </w:t>
      </w:r>
      <w:hyperlink r:id="cleanSourceUrl174">
        <w:r>
          <w:rPr>
            <w:u w:val="single"/>
          </w:rPr>
          <w:t>http://www.wg365.com.cn/knowledge/images/lmj.jpg</w:t>
        </w:r>
      </w:hyperlink>
    </w:p>
    <w:p>
      <w:r>
        <w:t>相关链接 </w:t>
      </w:r>
      <w:hyperlink r:id="cleanSourceUrl175">
        <w:r>
          <w:rPr>
            <w:u w:val="single"/>
          </w:rPr>
          <w:t>http://www.wg365.com.cn/knowledge/images/lmj1.jpg</w:t>
        </w:r>
      </w:hyperlink>
    </w:p>
    <w:p>
      <w:r>
        <w:t>相关链接 </w:t>
      </w:r>
      <w:hyperlink r:id="cleanSourceUrl176">
        <w:r>
          <w:rPr>
            <w:u w:val="single"/>
          </w:rPr>
          <w:t>http://www.wg365.com.cn/knowledge/images/lmj2.jpg</w:t>
        </w:r>
      </w:hyperlink>
    </w:p>
    <w:p>
      <w:r>
        <w:t>相关链接 </w:t>
      </w:r>
      <w:hyperlink r:id="cleanSourceUrl177">
        <w:r>
          <w:rPr>
            <w:u w:val="single"/>
          </w:rPr>
          <w:t>http://www.wg365.com.cn/knowledge/images/lmj3.jpg</w:t>
        </w:r>
      </w:hyperlink>
    </w:p>
    <w:p>
      <w:r>
        <w:t>相关链接 </w:t>
      </w:r>
      <w:hyperlink r:id="cleanSourceUrl178">
        <w:r>
          <w:rPr>
            <w:u w:val="single"/>
          </w:rPr>
          <w:t>http://www.wg365.com.cn/knowledge/images/lmj4.jpg</w:t>
        </w:r>
      </w:hyperlink>
    </w:p>
    <w:p>
      <w:r>
        <w:t>相关链接 </w:t>
      </w:r>
      <w:hyperlink r:id="cleanSourceUrl179">
        <w:r>
          <w:rPr>
            <w:u w:val="single"/>
          </w:rPr>
          <w:t>http://www.wg365.com.cn/knowledge/images/lmj5.jpg</w:t>
        </w:r>
      </w:hyperlink>
    </w:p>
    <w:p>
      <w:r>
        <w:t>相关链接 </w:t>
      </w:r>
      <w:hyperlink r:id="cleanSourceUrl180">
        <w:r>
          <w:rPr>
            <w:u w:val="single"/>
          </w:rPr>
          <w:t>http://www.comefirst.com/images/upfile/200412192534363.jpg</w:t>
        </w:r>
      </w:hyperlink>
    </w:p>
    <w:p>
      <w:r>
        <w:t>相关链接 </w:t>
      </w:r>
      <w:hyperlink r:id="cleanSourceUrl181">
        <w:r>
          <w:rPr>
            <w:u w:val="single"/>
          </w:rPr>
          <w:t>http://www.comefirst.com/images/upfile/20045101618744618.jpg</w:t>
        </w:r>
      </w:hyperlink>
    </w:p>
    <w:p>
      <w:r>
        <w:t>相关链接 </w:t>
      </w:r>
      <w:hyperlink r:id="cleanSourceUrl182">
        <w:r>
          <w:rPr>
            <w:u w:val="single"/>
          </w:rPr>
          <w:t>http://www.comefirst.com/images/upfile/20041218591584926.jpg</w:t>
        </w:r>
      </w:hyperlink>
    </w:p>
    <w:p>
      <w:r>
        <w:t>相关链接 </w:t>
      </w:r>
      <w:hyperlink r:id="cleanSourceUrl183">
        <w:r>
          <w:rPr>
            <w:u w:val="single"/>
          </w:rPr>
          <w:t>http://www.comefirst.com/images/upfile/2004121944560344.jpg</w:t>
        </w:r>
      </w:hyperlink>
    </w:p>
    <w:p>
      <w:r>
        <w:t>相关链接 </w:t>
      </w:r>
      <w:hyperlink r:id="cleanSourceUrl184">
        <w:r>
          <w:rPr>
            <w:u w:val="single"/>
          </w:rPr>
          <w:t>http://www.comefirst.com/images/upfile/2004121964439665.jpg</w:t>
        </w:r>
      </w:hyperlink>
    </w:p>
    <w:p>
      <w:r>
        <w:t>相关链接 </w:t>
      </w:r>
      <w:hyperlink r:id="cleanSourceUrl185">
        <w:r>
          <w:rPr>
            <w:u w:val="single"/>
          </w:rPr>
          <w:t>http://www.comefirst.com/images/upfile/20041219123417084.jpg</w:t>
        </w:r>
      </w:hyperlink>
    </w:p>
    <w:p>
      <w:r>
        <w:t>相关链接 </w:t>
      </w:r>
      <w:hyperlink r:id="cleanSourceUrl186">
        <w:r>
          <w:rPr>
            <w:u w:val="single"/>
          </w:rPr>
          <w:t>http://www.comefirst.com/images/upfile/20041219143887557.jpg</w:t>
        </w:r>
      </w:hyperlink>
    </w:p>
    <w:p>
      <w:r>
        <w:t>相关链接 </w:t>
      </w:r>
      <w:hyperlink r:id="cleanSourceUrl187">
        <w:r>
          <w:rPr>
            <w:u w:val="single"/>
          </w:rPr>
          <w:t>http://www.comefirst.com/images/upfile/20041219181529055.jpg</w:t>
        </w:r>
      </w:hyperlink>
    </w:p>
    <w:p>
      <w:r>
        <w:t>相关链接 </w:t>
      </w:r>
      <w:hyperlink r:id="cleanSourceUrl188">
        <w:r>
          <w:rPr>
            <w:u w:val="single"/>
          </w:rPr>
          <w:t>http://www.comefirst.com/product.asp?id=961</w:t>
        </w:r>
      </w:hyperlink>
    </w:p>
    <w:p>
      <w:r>
        <w:t>相关链接 </w:t>
      </w:r>
      <w:hyperlink r:id="cleanSourceUrl189">
        <w:r>
          <w:rPr>
            <w:u w:val="single"/>
          </w:rPr>
          <w:t>http://www.comefirst.com/images/upfile/20041219225936218.jpg</w:t>
        </w:r>
      </w:hyperlink>
    </w:p>
    <w:p>
      <w:r>
        <w:t>相关链接 </w:t>
      </w:r>
      <w:hyperlink r:id="cleanSourceUrl190">
        <w:r>
          <w:rPr>
            <w:u w:val="single"/>
          </w:rPr>
          <w:t>http://www.comefirst.com/images/upfile/20041219593633375.jpg</w:t>
        </w:r>
      </w:hyperlink>
    </w:p>
    <w:p>
      <w:r>
        <w:t>相关链接 </w:t>
      </w:r>
      <w:hyperlink r:id="cleanSourceUrl191">
        <w:r>
          <w:rPr>
            <w:u w:val="single"/>
          </w:rPr>
          <w:t>http://www.comefirst.com/images/upfile/200412110261017959.jpg</w:t>
        </w:r>
      </w:hyperlink>
    </w:p>
    <w:p>
      <w:r>
        <w:t>相关链接 </w:t>
      </w:r>
      <w:hyperlink r:id="cleanSourceUrl192">
        <w:r>
          <w:rPr>
            <w:u w:val="single"/>
          </w:rPr>
          <w:t>http://www.comefirst.com/images/upfile/20041211023729067.jpg</w:t>
        </w:r>
      </w:hyperlink>
    </w:p>
    <w:p>
      <w:r>
        <w:t>相关链接 </w:t>
      </w:r>
      <w:hyperlink r:id="cleanSourceUrl193">
        <w:r>
          <w:rPr>
            <w:u w:val="single"/>
          </w:rPr>
          <w:t>http://www.comefirst.com/images/upfile/200412110173134659.jpg</w:t>
        </w:r>
      </w:hyperlink>
    </w:p>
    <w:p>
      <w:r>
        <w:t>相关链接 </w:t>
      </w:r>
      <w:hyperlink r:id="cleanSourceUrl194">
        <w:r>
          <w:rPr>
            <w:u w:val="single"/>
          </w:rPr>
          <w:t>http://www.comefirst.com/images/upfile/200412110101239764.jpg</w:t>
        </w:r>
      </w:hyperlink>
    </w:p>
    <w:p>
      <w:r>
        <w:t>相关链接 </w:t>
      </w:r>
      <w:hyperlink r:id="cleanSourceUrl195">
        <w:r>
          <w:rPr>
            <w:u w:val="single"/>
          </w:rPr>
          <w:t>http://www.comefirst.com/images/upfile/20041219571541406.jpg</w:t>
        </w:r>
      </w:hyperlink>
    </w:p>
    <w:p>
      <w:r>
        <w:t>相关链接 </w:t>
      </w:r>
      <w:hyperlink r:id="cleanSourceUrl196">
        <w:r>
          <w:rPr>
            <w:u w:val="single"/>
          </w:rPr>
          <w:t>http://www.comefirst.com/images/upfile/20041219422880360.jpg</w:t>
        </w:r>
      </w:hyperlink>
    </w:p>
    <w:p>
      <w:r>
        <w:t>相关链接 </w:t>
      </w:r>
      <w:hyperlink r:id="cleanSourceUrl197">
        <w:r>
          <w:rPr>
            <w:u w:val="single"/>
          </w:rPr>
          <w:t>http://www.comefirst.com/images/upfile/20041218565489967.jpg</w:t>
        </w:r>
      </w:hyperlink>
    </w:p>
    <w:p>
      <w:r>
        <w:t>相关链接 </w:t>
      </w:r>
      <w:hyperlink r:id="cleanSourceUrl198">
        <w:r>
          <w:rPr>
            <w:u w:val="single"/>
          </w:rPr>
          <w:t>http://www.comefirst.com/images/upfile/200412111142064714.jpg</w:t>
        </w:r>
      </w:hyperlink>
    </w:p>
    <w:p>
      <w:r>
        <w:t>相关链接 </w:t>
      </w:r>
      <w:hyperlink r:id="cleanSourceUrl199">
        <w:r>
          <w:rPr>
            <w:u w:val="single"/>
          </w:rPr>
          <w:t>http://travel.china.com/zh_cn/special/cocktail/images/8-1.jpg</w:t>
        </w:r>
      </w:hyperlink>
    </w:p>
    <w:p>
      <w:r>
        <w:t>相关链接 </w:t>
      </w:r>
      <w:hyperlink r:id="cleanSourceUrl200">
        <w:r>
          <w:rPr>
            <w:u w:val="single"/>
          </w:rPr>
          <w:t>http://travel.china.com/zh_cn/special/cocktail/images/8-2.jpg</w:t>
        </w:r>
      </w:hyperlink>
    </w:p>
    <w:p>
      <w:r>
        <w:t>相关链接 </w:t>
      </w:r>
      <w:hyperlink r:id="cleanSourceUrl201">
        <w:r>
          <w:rPr>
            <w:u w:val="single"/>
          </w:rPr>
          <w:t>http://travel.china.com/zh_cn/special/cocktail/images/8-3.jpg</w:t>
        </w:r>
      </w:hyperlink>
    </w:p>
    <w:p>
      <w:r>
        <w:t>相关链接 </w:t>
      </w:r>
      <w:hyperlink r:id="cleanSourceUrl202">
        <w:r>
          <w:rPr>
            <w:u w:val="single"/>
          </w:rPr>
          <w:t>http://travel.china.com/zh_cn/special/cocktail/images/8-4.jpg</w:t>
        </w:r>
      </w:hyperlink>
    </w:p>
    <w:p>
      <w:r>
        <w:t>相关链接 </w:t>
      </w:r>
      <w:hyperlink r:id="cleanSourceUrl203">
        <w:r>
          <w:rPr>
            <w:u w:val="single"/>
          </w:rPr>
          <w:t>http://travel.china.com/zh_cn/special/cocktail/images/8-5.jpg</w:t>
        </w:r>
      </w:hyperlink>
    </w:p>
    <w:p>
      <w:r>
        <w:t>相关链接 </w:t>
      </w:r>
      <w:hyperlink r:id="cleanSourceUrl204">
        <w:r>
          <w:rPr>
            <w:u w:val="single"/>
          </w:rPr>
          <w:t>http://travel.china.com/zh_cn/special/cocktail/images/8-6.jpg</w:t>
        </w:r>
      </w:hyperlink>
    </w:p>
    <w:p>
      <w:r>
        <w:t>相关链接 </w:t>
      </w:r>
      <w:hyperlink r:id="cleanSourceUrl205">
        <w:r>
          <w:rPr>
            <w:u w:val="single"/>
          </w:rPr>
          <w:t>http://travel.china.com/zh_cn/special/cocktail/images/8-7.jpg</w:t>
        </w:r>
      </w:hyperlink>
    </w:p>
    <w:p>
      <w:r>
        <w:t>相关链接 </w:t>
      </w:r>
      <w:hyperlink r:id="cleanSourceUrl206">
        <w:r>
          <w:rPr>
            <w:u w:val="single"/>
          </w:rPr>
          <w:t>http://travel.china.com/zh_cn/special/cocktail/images/8-8.jpg</w:t>
        </w:r>
      </w:hyperlink>
    </w:p>
    <w:p>
      <w:r>
        <w:t>相关链接 </w:t>
      </w:r>
      <w:hyperlink r:id="cleanSourceUrl207">
        <w:r>
          <w:rPr>
            <w:u w:val="single"/>
          </w:rPr>
          <w:t>http://travel.china.com/zh_cn/special/cocktail/images/8-9.jpg</w:t>
        </w:r>
      </w:hyperlink>
    </w:p>
    <w:p>
      <w:r>
        <w:t>相关链接 </w:t>
      </w:r>
      <w:hyperlink r:id="cleanSourceUrl208">
        <w:r>
          <w:rPr>
            <w:u w:val="single"/>
          </w:rPr>
          <w:t>http://travel.china.com/zh_cn/special/cocktail/images/8-10.jpg</w:t>
        </w:r>
      </w:hyperlink>
    </w:p>
    <w:p>
      <w:r>
        <w:t>相关链接 </w:t>
      </w:r>
      <w:hyperlink r:id="cleanSourceUrl209">
        <w:r>
          <w:rPr>
            <w:u w:val="single"/>
          </w:rPr>
          <w:t>http://travel.china.com/zh_cn/special/cocktail/images/8-11.jpg</w:t>
        </w:r>
      </w:hyperlink>
    </w:p>
    <w:p>
      <w:r>
        <w:t>相关链接 </w:t>
      </w:r>
      <w:hyperlink r:id="cleanSourceUrl210">
        <w:r>
          <w:rPr>
            <w:u w:val="single"/>
          </w:rPr>
          <w:t>http://travel.china.com/zh_cn/special/cocktail/images/8-12.jpg</w:t>
        </w:r>
      </w:hyperlink>
    </w:p>
    <w:p>
      <w:r>
        <w:t>相关链接 </w:t>
      </w:r>
      <w:hyperlink r:id="cleanSourceUrl211">
        <w:r>
          <w:rPr>
            <w:u w:val="single"/>
          </w:rPr>
          <w:t>http://www.cgrealm.cn/upload/forum/200605/20060527020144iu.jpg</w:t>
        </w:r>
      </w:hyperlink>
    </w:p>
    <w:p>
      <w:r>
        <w:t>相关链接 </w:t>
      </w:r>
      <w:hyperlink r:id="cleanSourceUrl212">
        <w:r>
          <w:rPr>
            <w:u w:val="single"/>
          </w:rPr>
          <w:t>http://www.welan.com/userfavbook/addfavbook.asp?id=121919</w:t>
        </w:r>
      </w:hyperlink>
    </w:p>
    <w:p>
      <w:pPr>
        <w:pStyle w:val="Caption"/>
        <w:keepNext/>
      </w:pPr>
      <w:r>
        <w:t>图示 0351  原资料第 19 页</w:t>
      </w:r>
    </w:p>
    <w:p>
      <w:pPr>
        <w:spacing w:after="120"/>
        <w:jc w:val="center"/>
      </w:pPr>
      <w:r>
        <w:drawing>
          <wp:inline xmlns:a="http://schemas.openxmlformats.org/drawingml/2006/main" xmlns:pic="http://schemas.openxmlformats.org/drawingml/2006/picture">
            <wp:extent cx="2419480" cy="7020000"/>
            <wp:docPr id="200" name="Picture 200"/>
            <wp:cNvGraphicFramePr>
              <a:graphicFrameLocks noChangeAspect="1"/>
            </wp:cNvGraphicFramePr>
            <a:graphic>
              <a:graphicData uri="http://schemas.openxmlformats.org/drawingml/2006/picture">
                <pic:pic>
                  <pic:nvPicPr>
                    <pic:cNvPr id="0" name="0351_19.jpg"/>
                    <pic:cNvPicPr/>
                  </pic:nvPicPr>
                  <pic:blipFill>
                    <a:blip r:embed="rId210"/>
                    <a:stretch>
                      <a:fillRect/>
                    </a:stretch>
                  </pic:blipFill>
                  <pic:spPr>
                    <a:xfrm>
                      <a:off x="0" y="0"/>
                      <a:ext cx="2419480" cy="7020000"/>
                    </a:xfrm>
                    <a:prstGeom prst="rect"/>
                  </pic:spPr>
                </pic:pic>
              </a:graphicData>
            </a:graphic>
          </wp:inline>
        </w:drawing>
      </w:r>
    </w:p>
    <w:p>
      <w:pPr>
        <w:pStyle w:val="Caption"/>
        <w:keepNext/>
      </w:pPr>
      <w:r>
        <w:t>图示 0351  原资料第 24 页</w:t>
      </w:r>
    </w:p>
    <w:p>
      <w:pPr>
        <w:spacing w:after="120"/>
        <w:jc w:val="center"/>
      </w:pPr>
      <w:r>
        <w:drawing>
          <wp:inline xmlns:a="http://schemas.openxmlformats.org/drawingml/2006/main" xmlns:pic="http://schemas.openxmlformats.org/drawingml/2006/picture">
            <wp:extent cx="5365506" cy="7020000"/>
            <wp:docPr id="201" name="Picture 201"/>
            <wp:cNvGraphicFramePr>
              <a:graphicFrameLocks noChangeAspect="1"/>
            </wp:cNvGraphicFramePr>
            <a:graphic>
              <a:graphicData uri="http://schemas.openxmlformats.org/drawingml/2006/picture">
                <pic:pic>
                  <pic:nvPicPr>
                    <pic:cNvPr id="0" name="0351_24.jpg"/>
                    <pic:cNvPicPr/>
                  </pic:nvPicPr>
                  <pic:blipFill>
                    <a:blip r:embed="rId211"/>
                    <a:stretch>
                      <a:fillRect/>
                    </a:stretch>
                  </pic:blipFill>
                  <pic:spPr>
                    <a:xfrm>
                      <a:off x="0" y="0"/>
                      <a:ext cx="5365506" cy="7020000"/>
                    </a:xfrm>
                    <a:prstGeom prst="rect"/>
                  </pic:spPr>
                </pic:pic>
              </a:graphicData>
            </a:graphic>
          </wp:inline>
        </w:drawing>
      </w:r>
    </w:p>
    <w:p>
      <w:pPr>
        <w:pStyle w:val="Caption"/>
        <w:keepNext/>
      </w:pPr>
      <w:r>
        <w:t>图示 0351  原资料第 25 页</w:t>
      </w:r>
    </w:p>
    <w:p>
      <w:pPr>
        <w:spacing w:after="120"/>
        <w:jc w:val="center"/>
      </w:pPr>
      <w:r>
        <w:drawing>
          <wp:inline xmlns:a="http://schemas.openxmlformats.org/drawingml/2006/main" xmlns:pic="http://schemas.openxmlformats.org/drawingml/2006/picture">
            <wp:extent cx="5668120" cy="7020000"/>
            <wp:docPr id="202" name="Picture 202"/>
            <wp:cNvGraphicFramePr>
              <a:graphicFrameLocks noChangeAspect="1"/>
            </wp:cNvGraphicFramePr>
            <a:graphic>
              <a:graphicData uri="http://schemas.openxmlformats.org/drawingml/2006/picture">
                <pic:pic>
                  <pic:nvPicPr>
                    <pic:cNvPr id="0" name="0351_25.jpg"/>
                    <pic:cNvPicPr/>
                  </pic:nvPicPr>
                  <pic:blipFill>
                    <a:blip r:embed="rId212"/>
                    <a:stretch>
                      <a:fillRect/>
                    </a:stretch>
                  </pic:blipFill>
                  <pic:spPr>
                    <a:xfrm>
                      <a:off x="0" y="0"/>
                      <a:ext cx="5668120" cy="7020000"/>
                    </a:xfrm>
                    <a:prstGeom prst="rect"/>
                  </pic:spPr>
                </pic:pic>
              </a:graphicData>
            </a:graphic>
          </wp:inline>
        </w:drawing>
      </w:r>
    </w:p>
    <w:p>
      <w:bookmarkStart w:id="352" w:name="src0352"/>
      <w:pPr>
        <w:pStyle w:val="Heading2"/>
      </w:pPr>
      <w:r>
        <w:t>0352 酒吧-培训-各类酒水的服务方法.常饮用方法.doc</w:t>
      </w:r>
      <w:bookmarkEnd w:id="352"/>
    </w:p>
    <w:p>
      <w:r>
        <w:t xml:space="preserve">一、各类酒水的服务方法</w:t>
      </w:r>
    </w:p>
    <w:p>
      <w:r>
        <w:t xml:space="preserve">（1）白兰地、威士忌等其它支装洋酒服务方法</w:t>
      </w:r>
    </w:p>
    <w:p>
      <w:r>
        <w:t xml:space="preserve">白兰地、威士忌等其它支装洋酒开启原则：白兰地撕掉酒封后用力拔；威士忌等其它洋酒撕掉酒封后用力转。</w:t>
      </w:r>
    </w:p>
    <w:p>
      <w:r>
        <w:t xml:space="preserve">①白兰地等支装洋酒出品程序：</w:t>
      </w:r>
    </w:p>
    <w:p>
      <w:r>
        <w:t xml:space="preserve">A、验酒 B、开酒 C、调酒 D、斟酒 E、品酒</w:t>
      </w:r>
    </w:p>
    <w:p>
      <w:r>
        <w:t xml:space="preserve">②常见饮法：</w:t>
      </w:r>
    </w:p>
    <w:p>
      <w:r>
        <w:t xml:space="preserve">A、净饮 B、混饮（加冰、加汽水、果汁等）</w:t>
      </w:r>
    </w:p>
    <w:p>
      <w:r>
        <w:t xml:space="preserve">③为客人服务支装洋酒净饮时必须使用分酒器（即卡拉壶）</w:t>
      </w:r>
    </w:p>
    <w:p>
      <w:r>
        <w:t xml:space="preserve">④白兰地等净饮斟 IP（1 安士）为标准。混饮斟 1/3 或根据客人要求进行斟酒。</w:t>
      </w:r>
    </w:p>
    <w:p>
      <w:r>
        <w:t xml:space="preserve">（2）香槟酒、白葡萄酒服务方法</w:t>
      </w:r>
    </w:p>
    <w:p>
      <w:r>
        <w:t xml:space="preserve">①香槟酒、白葡萄酒在饮用前须经过冰镇</w:t>
      </w:r>
    </w:p>
    <w:p>
      <w:r>
        <w:t xml:space="preserve">②出品步骤：</w:t>
      </w:r>
    </w:p>
    <w:p>
      <w:r>
        <w:t xml:space="preserve">A、将冰桶里装满 2/3 的冰和水，冰桶旁加一条干净折巾。</w:t>
      </w:r>
    </w:p>
    <w:p>
      <w:r>
        <w:t xml:space="preserve">B、冰桶的住置放在主客的右角边</w:t>
      </w:r>
    </w:p>
    <w:p>
      <w:r>
        <w:t xml:space="preserve">C、从客人的右边把酒展示给客人以求认可。</w:t>
      </w:r>
    </w:p>
    <w:p>
      <w:r>
        <w:t xml:space="preserve">D、开瓶后软木塞放在主客酒杯的右边。</w:t>
      </w:r>
    </w:p>
    <w:p>
      <w:r>
        <w:t xml:space="preserve">E、用折巾将酒瓶口擦拭干净，然后用折巾包住酒瓶，在主人的酒杯中倒入适量供品尝认可。</w:t>
      </w:r>
    </w:p>
    <w:p>
      <w:r>
        <w:t xml:space="preserve">F、倒酒时按主客所坐的位置顺时针进行，一般倒入 2/3 杯。</w:t>
      </w:r>
    </w:p>
    <w:p>
      <w:r>
        <w:t xml:space="preserve">G、对冰镇过的酒，倒酒时都要用折巾包住酒瓶，防止水滴下，也可防止酒的温度上升。</w:t>
      </w:r>
    </w:p>
    <w:p>
      <w:r>
        <w:t xml:space="preserve">③香槟斟酒动作分为两次，先倒酒杯容量的 1/3 待气泡消褪后再倒入第二次，约倒入分满即可。</w:t>
      </w:r>
    </w:p>
    <w:p>
      <w:r>
        <w:t xml:space="preserve">（3）红葡萄酒的服务方法</w:t>
      </w:r>
    </w:p>
    <w:p>
      <w:r>
        <w:t xml:space="preserve">①首先请客人确认、酒水的品牌商标，如果这种酒未被认可，则应换取。</w:t>
      </w:r>
    </w:p>
    <w:p>
      <w:r>
        <w:t xml:space="preserve">②当着客人的面开酒，让客人看到开酒的过程。</w:t>
      </w:r>
    </w:p>
    <w:p>
      <w:r>
        <w:t xml:space="preserve">③在主人的红酒杯倒入适量的酒，供主人品尝，以求认可。（倒入时商标应向上，倒酒近完毕</w:t>
      </w:r>
    </w:p>
    <w:p>
      <w:r>
        <w:t xml:space="preserve">时，要将酒瓶稍转动一下，防止酒从瓶口滴下。称作“收瓶”。）</w:t>
      </w:r>
    </w:p>
    <w:p>
      <w:r>
        <w:t xml:space="preserve">④为客人斟酒时，接顺时针方向进行（先女后男）一般斟 1/3 杯。</w:t>
      </w:r>
    </w:p>
    <w:p>
      <w:r>
        <w:t xml:space="preserve">⑤葡萄酒在储存过程中都可能产生沉淀物，饮用前应将酒瓶竖起，或卧放在酒篮中，商标朝上，以免沉淀物泛起。</w:t>
      </w:r>
    </w:p>
    <w:p>
      <w:r>
        <w:t xml:space="preserve">红酒饮用时如加汽水（七喜），应跟扎壶、冰粒、卡拉壶、搅捧、柠檬片。</w:t>
      </w:r>
    </w:p>
    <w:p>
      <w:r>
        <w:t xml:space="preserve">（4）啤酒服务方法：</w:t>
      </w:r>
    </w:p>
    <w:p>
      <w:r>
        <w:t xml:space="preserve">啤酒酒精度较低，一般饮用前最好冰冻。斟瓶装啤酒时，要慢慢注入杯中，或者将杯子稍稍倾斜，让酒沿着杯壁流下，这样就不会冒出许多泡沫，（一般斟啤酒应八分酒二分泡）。</w:t>
      </w:r>
    </w:p>
    <w:p>
      <w:r>
        <w:t xml:space="preserve">另外，斟啤酒的杯子一定要干净，不可以有油垢。否则会影响啤酒的口味。</w:t>
      </w:r>
    </w:p>
    <w:p>
      <w:r>
        <w:t xml:space="preserve">二、斟酒的礼节</w:t>
      </w:r>
    </w:p>
    <w:p>
      <w:r>
        <w:t xml:space="preserve">依照惯例先倒入的酒在主人杯中，得到主人嘉许后开始给全桌客人斟酒。只有在斟啤酒或陈年红葡萄时，可以将酒杯拿在左手上而不失礼。</w:t>
      </w:r>
    </w:p>
    <w:p>
      <w:r>
        <w:t xml:space="preserve">如客人同时饮用两种酒时，不能在同一酒杯中斟入两种不同种类的酒，已开启的酒瓶应放在</w:t>
      </w:r>
    </w:p>
    <w:p>
      <w:r>
        <w:t xml:space="preserve">主人右侧。</w:t>
      </w:r>
    </w:p>
    <w:p>
      <w:r>
        <w:t xml:space="preserve">注意事项：</w:t>
      </w:r>
    </w:p>
    <w:p>
      <w:r>
        <w:t xml:space="preserve">A、斟酒时一定让客人看到酒的商标。</w:t>
      </w:r>
    </w:p>
    <w:p>
      <w:r>
        <w:t xml:space="preserve">B、香槟酒、白葡萄酒须冷藏，斟酒时应用服务巾包住，剩余的酒应马上放回酒桶以保持酒的温度。</w:t>
      </w:r>
    </w:p>
    <w:p>
      <w:r>
        <w:t xml:space="preserve">C、不同的酒类所斟的份量不同。</w:t>
      </w:r>
    </w:p>
    <w:p>
      <w:r>
        <w:t xml:space="preserve">D、陈年葡萄酒软木塞经常发霉腐的情况，倒酒时应注意有无杂质。</w:t>
      </w:r>
    </w:p>
    <w:p>
      <w:r>
        <w:t xml:space="preserve">E、斟酒时尽量使用服务巾。</w:t>
      </w:r>
    </w:p>
    <w:p>
      <w:r>
        <w:t xml:space="preserve">F、随时为客人添加酒水。</w:t>
      </w:r>
    </w:p>
    <w:p>
      <w:r>
        <w:t xml:space="preserve">三、各类酒水的常饮用方法</w:t>
      </w:r>
    </w:p>
    <w:p>
      <w:r>
        <w:t xml:space="preserve">1、白兰地</w:t>
      </w:r>
    </w:p>
    <w:p>
      <w:r>
        <w:t xml:space="preserve">一般白兰地常见喝法</w:t>
      </w:r>
    </w:p>
    <w:p>
      <w:r>
        <w:t xml:space="preserve">白兰地 常见饮法 服务用</w:t>
      </w:r>
    </w:p>
    <w:p>
      <w:r>
        <w:t xml:space="preserve">金牌马爹利 净饮、加冰、加水 白兰地杯、卡拉壶、冰粒桶、冰夹、冰水、扎壶轩尼诗 XO人头马 XO蓝带、其它白兰地 净饮、加冰、加水、加汤力水、加可乐、加干姜水、加梳打水 白兰地杯、卡拉壶、冰桶、冰夹、扎壶</w:t>
      </w:r>
    </w:p>
    <w:p>
      <w:r>
        <w:t xml:space="preserve">2、威士忌</w:t>
      </w:r>
    </w:p>
    <w:p>
      <w:r>
        <w:t xml:space="preserve">威士忌 常见饮法 服务用品</w:t>
      </w:r>
    </w:p>
    <w:p>
      <w:r>
        <w:t xml:space="preserve">芝华士.红牌.黑牌.</w:t>
      </w:r>
    </w:p>
    <w:p>
      <w:r>
        <w:t xml:space="preserve">积丹尼 净饮、加冰、加水、加汤力水、加可乐、加梳打水、加绿茶 洛杯、卡拉壶、冰粒桶、冰夹、扎壶、搅棒、杯垫</w:t>
      </w:r>
    </w:p>
    <w:p>
      <w:r>
        <w:t xml:space="preserve">3、毡、伏特加、墨西哥烈酒及朗姆酒</w:t>
      </w:r>
    </w:p>
    <w:p>
      <w:r>
        <w:t xml:space="preserve">毡酒 常见饮法 服务用品</w:t>
      </w:r>
    </w:p>
    <w:p>
      <w:r>
        <w:t xml:space="preserve">哥顿 净饮、加冰、加水、加可乐、加七喜、加梳打、加汤力、加青柠汁、跟柠檬 洛杯、卡拉壶、</w:t>
      </w:r>
    </w:p>
    <w:p>
      <w:r>
        <w:t xml:space="preserve">冰粒桶、冰夹、冰水</w:t>
      </w:r>
    </w:p>
    <w:p>
      <w:r>
        <w:t xml:space="preserve">伏特加（皇冠） 净饮、加冰、加水、加可乐、加七喜、加梳打、加汤力、加青柠汁、跟柠檬 洛杯、卡拉壶、冰粒桶、冰夹、冰水墨西哥烈酒（奥米加） 净饮（跟柠檬、跟盐）、加冰、加七喜、加橙汁 洛杯、卡拉壶、冰粒桶、冰夹、冰水朗姆酒（百家得） 净饮、加冰、加水、加可乐、加橙汁、加青柠汁、跟柠檬 洛杯、卡拉壶、冰粒桶、冰夹、冰水</w:t>
      </w:r>
    </w:p>
    <w:p>
      <w:r>
        <w:t xml:space="preserve">4、开胃酒</w:t>
      </w:r>
    </w:p>
    <w:p>
      <w:r>
        <w:t xml:space="preserve">开胃酒 常见饮法 服务用品</w:t>
      </w:r>
    </w:p>
    <w:p>
      <w:r>
        <w:t xml:space="preserve">净饮、加冰、加水、加可乐、加七喜、加梳打、加汤力、加橙汁 洛杯、卡拉壶、冰粒桶、冰夹、冰水、橙汁</w:t>
      </w:r>
    </w:p>
    <w:p>
      <w:r>
        <w:t xml:space="preserve">5、力乔酒</w:t>
      </w:r>
    </w:p>
    <w:p>
      <w:r>
        <w:t xml:space="preserve">力乔酒 常见饮法 服务用品</w:t>
      </w:r>
    </w:p>
    <w:p>
      <w:r>
        <w:t xml:space="preserve">甘露咖啡 净饮、加冰、加橙汁 洛杯、卡拉壶、冰粒桶、冰夹、冰水</w:t>
      </w:r>
    </w:p>
    <w:p>
      <w:r>
        <w:t xml:space="preserve">薄荷酒 净饮、加冰、加七喜 洛杯、卡拉壶、冰粒桶、冰夹、冰水</w:t>
      </w:r>
    </w:p>
    <w:p>
      <w:r>
        <w:t xml:space="preserve">椰郎 净饮、加冰、加菠萝汁 洛杯、卡拉壶、冰粒桶、冰夹、冰水</w:t>
      </w:r>
    </w:p>
    <w:p>
      <w:r>
        <w:t xml:space="preserve">君度 净饮、加冰、加橙汁 洛杯、卡拉壶、冰粒桶、冰夹、冰水</w:t>
      </w:r>
    </w:p>
    <w:p>
      <w:r>
        <w:t xml:space="preserve">嘉里安奴 净饮、加冰 洛杯、卡拉壶、冰粒桶、冰夹、冰水</w:t>
      </w:r>
    </w:p>
    <w:p>
      <w:r>
        <w:t xml:space="preserve">三、识别洋酒真为五招</w:t>
      </w:r>
    </w:p>
    <w:p>
      <w:r>
        <w:t xml:space="preserve">（1）看标识。按有关海关规定要求洋酒标签上必须要有中文标识及卫生检验疫章。而中文标识是必须经过国家相关部门多个证明及样品抽查合格后才能获得的。因此没有中文标识及卫生检验疫章的洋酒可能是假酒。</w:t>
      </w:r>
    </w:p>
    <w:p>
      <w:r>
        <w:t xml:space="preserve">（2）辩标签。真品标签字迹清楚、轮廓好；假酒标签字迹模糊、不规则。</w:t>
      </w:r>
    </w:p>
    <w:p>
      <w:r>
        <w:t xml:space="preserve">（3）观酒色。真品液体呈金黄色、透亮；假酒的液体则暗淡、光泽差。</w:t>
      </w:r>
    </w:p>
    <w:p>
      <w:r>
        <w:t xml:space="preserve">（4）认防伪盖。真品瓶盖上的金属防伪盖与瓶盖是连为一体的，而假酒的防伪盖却是粘上去的。同时，真品金属防伪盖做工严密，塑封整洁、光泽好；而假酒瓶盖做工粗糙，塑封材质不好，</w:t>
      </w:r>
    </w:p>
    <w:p>
      <w:r>
        <w:t xml:space="preserve">偏厚，光泽差，商标模糊，立体感差。</w:t>
      </w:r>
    </w:p>
    <w:p>
      <w:r>
        <w:t xml:space="preserve">（5）记防伪图案。各地葡萄酒防伪标志在不同的角度下可出现不同的图案变换，防伪线可撕下来；假酒的防伪标志无光泽，图案变换不明显防伪线是印上去的。</w:t>
      </w:r>
    </w:p>
    <w:p>
      <w:pPr>
        <w:pStyle w:val="Caption"/>
        <w:keepNext/>
      </w:pPr>
      <w:r>
        <w:t>图示 0352  原资料第 8 页</w:t>
      </w:r>
    </w:p>
    <w:p>
      <w:pPr>
        <w:spacing w:after="120"/>
        <w:jc w:val="center"/>
      </w:pPr>
      <w:r>
        <w:drawing>
          <wp:inline xmlns:a="http://schemas.openxmlformats.org/drawingml/2006/main" xmlns:pic="http://schemas.openxmlformats.org/drawingml/2006/picture">
            <wp:extent cx="6300000" cy="2023774"/>
            <wp:docPr id="203" name="Picture 203"/>
            <wp:cNvGraphicFramePr>
              <a:graphicFrameLocks noChangeAspect="1"/>
            </wp:cNvGraphicFramePr>
            <a:graphic>
              <a:graphicData uri="http://schemas.openxmlformats.org/drawingml/2006/picture">
                <pic:pic>
                  <pic:nvPicPr>
                    <pic:cNvPr id="0" name="0352_8.png"/>
                    <pic:cNvPicPr/>
                  </pic:nvPicPr>
                  <pic:blipFill>
                    <a:blip r:embed="rId213"/>
                    <a:stretch>
                      <a:fillRect/>
                    </a:stretch>
                  </pic:blipFill>
                  <pic:spPr>
                    <a:xfrm>
                      <a:off x="0" y="0"/>
                      <a:ext cx="6300000" cy="2023774"/>
                    </a:xfrm>
                    <a:prstGeom prst="rect"/>
                  </pic:spPr>
                </pic:pic>
              </a:graphicData>
            </a:graphic>
          </wp:inline>
        </w:drawing>
      </w:r>
    </w:p>
    <w:p>
      <w:bookmarkStart w:id="353" w:name="src0353"/>
      <w:pPr>
        <w:pStyle w:val="Heading2"/>
      </w:pPr>
      <w:r>
        <w:t>0353 酒吧-培训-夜场酒吧管理.docx</w:t>
      </w:r>
      <w:bookmarkEnd w:id="353"/>
    </w:p>
    <w:p>
      <w:r>
        <w:t xml:space="preserve">夜场酒吧管理</w:t>
      </w:r>
    </w:p>
    <w:p>
      <w:r>
        <w:t xml:space="preserve">第一章 夜场介绍 夜场的概念 夜场 DISCO 行业术语</w:t>
      </w:r>
    </w:p>
    <w:p>
      <w:r>
        <w:t xml:space="preserve">第一节 夜场的概念</w:t>
      </w:r>
    </w:p>
    <w:p>
      <w:r>
        <w:t xml:space="preserve">一、什么叫夜场 夜场故名思意在夜晚娱乐、休闲、放松的娱乐场所，包括酒吧、歌舞厅、DISCO、夜总会、会所等。</w:t>
      </w:r>
    </w:p>
    <w:p>
      <w:r>
        <w:t xml:space="preserve">二、夜场共同特点： 为客人提供酒水、食品、空间、设施设备、让人们尽情吃、喝、玩、乐、放松为一体的精神消费。</w:t>
      </w:r>
    </w:p>
    <w:p>
      <w:r>
        <w:t xml:space="preserve">三、酒吧、DISCO、夜场、会所的不同点： 区别可以从装饰档次，设备设施、有无节目表演、服务项目（功能）、消费情况。</w:t>
      </w:r>
    </w:p>
    <w:p>
      <w:r>
        <w:t xml:space="preserve">区分 特点 夜场 装饰档次 设备设施 有无大型 节目表演 服务功能 消费情况酒吧 一般 一般 无或有一定的音乐演奏、歌手演唱 舞池、 酒吧 比较低DISCO 一般 一般或进 口 无 Disco 大厅、KTV 有高有低夜总会 豪华高档 进口 有 Disco 演艺大厅、KTV、清吧、雪茄屋、红酒屋 有高有低会所 豪华高档 进口 有 演艺厅、KTV 、清吧、餐厅、客房、游泳池、健身中心、桑拿 比较高</w:t>
      </w:r>
    </w:p>
    <w:p>
      <w:r>
        <w:t xml:space="preserve">注：由于夜场潮流性较强，以上分析仅供参考。</w:t>
      </w:r>
    </w:p>
    <w:p>
      <w:r>
        <w:t xml:space="preserve">四、量贩式 KTV：</w:t>
      </w:r>
    </w:p>
    <w:p>
      <w:r>
        <w:t xml:space="preserve">（一）量贩式 KTV 的概念与特点：</w:t>
      </w:r>
    </w:p>
    <w:p>
      <w:r>
        <w:t xml:space="preserve">（1）、量贩式 KTV 的概念：量贩式 KTV 又称“自助式 KTV”，“量贩”一词源于日语即大量批发的超市。由此引出的量贩式经营，实际体现的就是透明，平价和健康的消费方式。自助购物、自点自唱。</w:t>
      </w:r>
    </w:p>
    <w:p>
      <w:r>
        <w:t xml:space="preserve">（2）量贩式 KTV 的特点：量贩式 KTV 娱乐场所，也是夜场其中之一，近两年比较兴旺，主要以白领一族、家庭聚会、公司 Party 为消费群体。价格比较优费，一般只提供卡拉 OK歌唱为主，不能播放 HIGH 型 DISCO 音乐。全天 24 小时营业，包房以计时钟消费，没低消酒水食品以量贩自助式购买。</w:t>
      </w:r>
    </w:p>
    <w:p>
      <w:r>
        <w:t xml:space="preserve">（二）、量贩式 KTV 与传统夜场（DISCO 夜场）不同点</w:t>
      </w:r>
    </w:p>
    <w:p>
      <w:r>
        <w:t xml:space="preserve">1、传统夜场 K TV 包房以最低消费形式经营，而量贩 KTV 没有最低消费，以计时钟消费形式。</w:t>
      </w:r>
    </w:p>
    <w:p>
      <w:r>
        <w:t xml:space="preserve">2、营业时间不同</w:t>
      </w:r>
    </w:p>
    <w:p>
      <w:r>
        <w:t xml:space="preserve">3、量贩式 KTV 没大型节目表演，一般不能播放 DISCO 音乐，只能唱卡拉 OK。</w:t>
      </w:r>
    </w:p>
    <w:p>
      <w:r>
        <w:t xml:space="preserve">4、自娱自乐。</w:t>
      </w:r>
    </w:p>
    <w:p>
      <w:r>
        <w:t xml:space="preserve">5、消费价格比传统夜场优惠，（酒水、食品方面）不另加服务费。</w:t>
      </w:r>
    </w:p>
    <w:p>
      <w:r>
        <w:t xml:space="preserve">6、酒水、食品、量贩式自助形式购买，而传统夜场由客人看酒水牌， 服务员电脑落单形式购买。</w:t>
      </w:r>
    </w:p>
    <w:p>
      <w:r>
        <w:t xml:space="preserve">量贩式 KTV 与传统 KTV 对比一览</w:t>
      </w:r>
    </w:p>
    <w:p>
      <w:r>
        <w:t xml:space="preserve">对比项目 量贩式 KTV 普通 KTV</w:t>
      </w:r>
    </w:p>
    <w:p>
      <w:r>
        <w:t xml:space="preserve">营业时间 基本上 24 小时 营业一般只有晚上营业，营业时间不超次日 2 点基本情况 装修舒适，音响效果一流 良莠不齐，好差均有可能计算方式 采用小时和分钟 计费价格与消费时间长短无关价格方面 包厢按时段计费，不同时段价格差异明显，非节假日和白天的价格非常之优惠按包厢大小计算，价格一般固定最低消费 不设最低消费和人头费 设有最低消费和人头费服务方式 包厢不设专职服务员，采用自助服务 包厢设有专职的服务人员洒水供应 附设便利超市，酒水小点几乎平价供应 不设超市，酒水小点价格高昂营业规模 规模化经营，一般拥有几十个甚至上百个大小包厢 包厢数量多少不定服务对象 消费人员涵盖商务消费人群和普通消费者 多为商务消费人群附加服务 不提供免费餐饮等附加服务其他方面 突出安全、健康和自助式的时尚概念 容易引起暖味联想</w:t>
      </w:r>
    </w:p>
    <w:p>
      <w:r>
        <w:t xml:space="preserve">以上图标数据仅供参考</w:t>
      </w:r>
    </w:p>
    <w:p>
      <w:r>
        <w:t xml:space="preserve">三）量贩式 KTV 超市服务员（营业员）工作流程及规范</w:t>
      </w:r>
    </w:p>
    <w:p>
      <w:r>
        <w:t xml:space="preserve">1、营业前的准备工作</w:t>
      </w:r>
    </w:p>
    <w:p>
      <w:r>
        <w:t xml:space="preserve">（1）早会（在楼层指定地方）队伍整齐（快、静、齐）手机调于振动或关机，认真听取早会内容。 （2）清点货品</w:t>
      </w:r>
    </w:p>
    <w:p>
      <w:r>
        <w:t xml:space="preserve">（3）清扫卫生</w:t>
      </w:r>
    </w:p>
    <w:p>
      <w:r>
        <w:t xml:space="preserve">（4）整理货品</w:t>
      </w:r>
    </w:p>
    <w:p>
      <w:r>
        <w:t xml:space="preserve">（5）标价签是否规范到位</w:t>
      </w:r>
    </w:p>
    <w:p>
      <w:r>
        <w:t xml:space="preserve">（6）补货</w:t>
      </w:r>
    </w:p>
    <w:p>
      <w:r>
        <w:t xml:space="preserve">（7）准备检查销售备用品</w:t>
      </w:r>
    </w:p>
    <w:p>
      <w:r>
        <w:t xml:space="preserve">（8）营业员个人方面的准备工作</w:t>
      </w:r>
    </w:p>
    <w:p>
      <w:r>
        <w:t xml:space="preserve">①保持整洁的仪容仪表： A、整洁、干净； B、穿工衣、戴工牌 C、化妆清新②恢复自己旺盛的精力③表现大方的举止</w:t>
      </w:r>
    </w:p>
    <w:p>
      <w:r>
        <w:t xml:space="preserve">2、营业中的辅助工作</w:t>
      </w:r>
    </w:p>
    <w:p>
      <w:r>
        <w:t xml:space="preserve">（1）：①整理商品 ②归位整理</w:t>
      </w:r>
    </w:p>
    <w:p>
      <w:r>
        <w:t xml:space="preserve">（2）：检查商品价格、标签 ①明码标价、一物一签 ②物价员盖章 ③公开标明原价与现价</w:t>
      </w:r>
    </w:p>
    <w:p>
      <w:r>
        <w:t xml:space="preserve">（3）：临时缺货商品的服务规范 ①调拨商品 ②记录电话 ③落实货源 ④答复顾客</w:t>
      </w:r>
    </w:p>
    <w:p>
      <w:r>
        <w:t xml:space="preserve">（4）：交接班规范 ①参加早会的内容 ②具体的商品清点 ③待处理的问题</w:t>
      </w:r>
    </w:p>
    <w:p>
      <w:r>
        <w:t xml:space="preserve">（5）：个人的形象规范</w:t>
      </w:r>
    </w:p>
    <w:p>
      <w:r>
        <w:t xml:space="preserve">（6）：超市纪律规范</w:t>
      </w:r>
    </w:p>
    <w:p>
      <w:r>
        <w:t xml:space="preserve">3、营业结束的收尾工作</w:t>
      </w:r>
    </w:p>
    <w:p>
      <w:r>
        <w:t xml:space="preserve">（1） 接待好最后一位顾客</w:t>
      </w:r>
    </w:p>
    <w:p>
      <w:r>
        <w:t xml:space="preserve">（2） 关门后做好收尾工作（对数表、电源）</w:t>
      </w:r>
    </w:p>
    <w:p>
      <w:r>
        <w:t xml:space="preserve">（3） 营业结束的具体流程 ① 送客 ② 商品的清点（填写对数表、整理存根票据） ③ 做好补货工作 ④ 检查电源 ⑤ 晚会、结束后有程序的走出商场</w:t>
      </w:r>
    </w:p>
    <w:p>
      <w:r>
        <w:t xml:space="preserve">（四）自助式卡拉 OK 娱乐超市审批条件</w:t>
      </w:r>
    </w:p>
    <w:p>
      <w:r>
        <w:t xml:space="preserve">（1）自助式卡拉 OK 娱乐超市，的士高不得设立舞台表演区。</w:t>
      </w:r>
    </w:p>
    <w:p>
      <w:r>
        <w:t xml:space="preserve">（2）自助式卡拉 OK 不得在卡拉 OK 包房内安装超重低音系统。</w:t>
      </w:r>
    </w:p>
    <w:p>
      <w:r>
        <w:t xml:space="preserve">（3）卡拉 OK 包房内应安装电脑点歌系统。</w:t>
      </w:r>
    </w:p>
    <w:p>
      <w:r>
        <w:t xml:space="preserve">（4）场所内应设立相应的酒水超市。</w:t>
      </w:r>
    </w:p>
    <w:p>
      <w:r>
        <w:t xml:space="preserve">第二节夜场行业术语</w:t>
      </w:r>
    </w:p>
    <w:p>
      <w:r>
        <w:t xml:space="preserve">1、少爷——源于台湾称呼。指在高档夜场专门*拿小费在 KTV 包房服务的资深男服务生。</w:t>
      </w:r>
    </w:p>
    <w:p>
      <w:r>
        <w:t xml:space="preserve">2、客务专员——也叫 DJ 小姐，指在高档夜场根据客人需要，而设在 KTV 包房内为客人点歌的资深女服务员。</w:t>
      </w:r>
    </w:p>
    <w:p>
      <w:r>
        <w:t xml:space="preserve">3、公主——指在高档夜场专门*拿小费在 KTV 包房服务的资深女服务员。</w:t>
      </w:r>
    </w:p>
    <w:p>
      <w:r>
        <w:t xml:space="preserve">4、壹打——通常指壹打啤酒 12 支，半打 6 支。</w:t>
      </w:r>
    </w:p>
    <w:p>
      <w:r>
        <w:t xml:space="preserve">5、IP＝1 安士（30 ml 左右）。</w:t>
      </w:r>
    </w:p>
    <w:p>
      <w:r>
        <w:t xml:space="preserve">6、醒目——醒目是形容服务员做事够不够聪明、灵活、应变能力技巧的口头语。</w:t>
      </w:r>
    </w:p>
    <w:p>
      <w:r>
        <w:t xml:space="preserve">7、飞单——指服务员私自偷卖公司酒水、食品、饮品等一切物品，不通过收银、把现金私有的形为。 8、窜房——指服务员在工作中，在看所属区域（KTV 包房）的同时没经管理人员同意，又去另一间包房服务私拿小费的行为。</w:t>
      </w:r>
    </w:p>
    <w:p>
      <w:r>
        <w:t xml:space="preserve">9、HIGH 房——指在 DISCO 夜场专门为喜欢跳舞、播放 DISCO 音乐的包房。</w:t>
      </w:r>
    </w:p>
    <w:p>
      <w:r>
        <w:t xml:space="preserve">10、HIGH 客——指在 DISCO 夜场经常来 HIGH 跳舞的客人。服务人员称之为“HIGH 客”</w:t>
      </w:r>
    </w:p>
    <w:p>
      <w:r>
        <w:t xml:space="preserve">11、客务经理——指在 DISCO 夜场里为公司订房或管理 DJ 的管理人员称之为客务经理。</w:t>
      </w:r>
    </w:p>
    <w:p>
      <w:r>
        <w:t xml:space="preserve">12、黄单——指在娱乐场所内主管部门为违纪服务人员而开出的罚款单据。</w:t>
      </w:r>
    </w:p>
    <w:p>
      <w:r>
        <w:t xml:space="preserve">13、ORDER 单——又叫酒水单或手写单，指服务员为客人所点酒水或食品而使用的单据。</w:t>
      </w:r>
    </w:p>
    <w:p>
      <w:r>
        <w:t xml:space="preserve">14、打白板——指在 KTV 的资深服务生，在为客人服务完，客人走后没打赏小费的现象。</w:t>
      </w:r>
    </w:p>
    <w:p>
      <w:r>
        <w:t xml:space="preserve">服务员称之为“打白板”。</w:t>
      </w:r>
    </w:p>
    <w:p>
      <w:r>
        <w:t xml:space="preserve">15、内保、外保——统一称之为保安。前者是指公司内部为保护公司、客人财产，人身安全而聘请的保安人员。后者指当地保安公司（派出所）为娱乐场所而设定安排的保安人员</w:t>
      </w:r>
    </w:p>
    <w:p>
      <w:r>
        <w:t xml:space="preserve">16、冰杯——顾名思义指杯子与装满冰粒的杯子。通常是一套。</w:t>
      </w:r>
    </w:p>
    <w:p>
      <w:r>
        <w:t xml:space="preserve">17、混饮——指酒水同其它饮料或冰粒的混合调配喝法。 净饮——指酒水不添加任何饮料，而仅仅饮纯的酒水的饮法。</w:t>
      </w:r>
    </w:p>
    <w:p>
      <w:r>
        <w:t xml:space="preserve">18、查场——又叫查牌，指当地警察为配合政府“黄、毒、赌”现象的清查而对娱乐场所做出的行动。 19、督察——即监督、察看指在夜场专门负责监督、察看一切公司运作事务而设的特种管理人员。</w:t>
      </w:r>
    </w:p>
    <w:p>
      <w:r>
        <w:t xml:space="preserve">20、灯头——又叫营销。专指在 DISCO、HIGH 场对拉客订座人员的称呼。</w:t>
      </w:r>
    </w:p>
    <w:p>
      <w:r>
        <w:t xml:space="preserve">21、HIGH 神——指经常习惯到 DISCO 夜场疯狂跳舞的特殊客人。他们一般请专业 DJ 师打碟或自带碟机打碟，自带毛巾、休闲短裤可以玩一两天的客人第二章夜场服务工作人员应具有的素质与要求正确认识服务与服务质量仪容、仪表、仪态礼貌、礼节、礼仪夜场日常礼貌用语服务人员的职业道德与态度第一节正确认识娱乐服务和服务质量</w:t>
      </w:r>
    </w:p>
    <w:p>
      <w:r>
        <w:t xml:space="preserve">一、什么是服务</w:t>
      </w:r>
    </w:p>
    <w:p>
      <w:r>
        <w:t xml:space="preserve">1、概念：服务是能够满足他人某种需求的特殊礼遇行为，英文“Service （服务）这一个词</w:t>
      </w:r>
    </w:p>
    <w:p>
      <w:r>
        <w:t xml:space="preserve">的每一个字母所代表的含义理解，其中每一个字母的含义，实际上都是对服务人员的行为语言的一种要求。理解为微笑、出色、准备好、看待、邀请、创造、眼光。</w:t>
      </w:r>
    </w:p>
    <w:p>
      <w:r>
        <w:t xml:space="preserve">2、注解分析 Service S-Smile 微笑服务员要对每位客人提供微笑服务 E-Excellent 出色服务员要将每一项细微的服务工作都要做得很出色 R-Ready 准备好 V-Inviting 邀请 C-Creating创造 E-Eye 眼光 服务员要随时准备好为客人提供服务 服务员在每一次服务结束时都要邀请客人下次再来光临 服务员要精心创造出使客人能享受其热情服务的氛围 服务员要始终用热情友好的眼光关注客人，预测客人 需求，及时提供服务，使客人时刻感到服务员在关心自己。</w:t>
      </w:r>
    </w:p>
    <w:p>
      <w:r>
        <w:t xml:space="preserve">3、服务的六个要点</w:t>
      </w:r>
    </w:p>
    <w:p>
      <w:r>
        <w:t xml:space="preserve">（1）、能力</w:t>
      </w:r>
    </w:p>
    <w:p>
      <w:r>
        <w:t xml:space="preserve">（2）、知识</w:t>
      </w:r>
    </w:p>
    <w:p>
      <w:r>
        <w:t xml:space="preserve">（3）、自重（工作时表现的态度）</w:t>
      </w:r>
    </w:p>
    <w:p>
      <w:r>
        <w:t xml:space="preserve">（4）、形象（注意自己的仪表）</w:t>
      </w:r>
    </w:p>
    <w:p>
      <w:r>
        <w:t xml:space="preserve">（5）、礼貌（真诚待人的态度）</w:t>
      </w:r>
    </w:p>
    <w:p>
      <w:r>
        <w:t xml:space="preserve">（6）、多尽一点力（额外的工作）</w:t>
      </w:r>
    </w:p>
    <w:p>
      <w:r>
        <w:t xml:space="preserve">二、服务质量</w:t>
      </w:r>
    </w:p>
    <w:p>
      <w:r>
        <w:t xml:space="preserve">1、服务质量的含义： 服务质量是指夜场向宾客提供的服务，指其产品在使用价值上，在精神上和物质上适合和满足，宾客需要的程度。服务质量应该包括设备设施、服务水平、酒水食品和安全保卫四个方面。可以说服务质量是夜场的生命线，是夜场的中心工作。</w:t>
      </w:r>
    </w:p>
    <w:p>
      <w:r>
        <w:t xml:space="preserve">2、服务质量的特性：</w:t>
      </w:r>
    </w:p>
    <w:p>
      <w:r>
        <w:t xml:space="preserve">（1）功能性：是指事物发挥的作用和功能。</w:t>
      </w:r>
    </w:p>
    <w:p>
      <w:r>
        <w:t xml:space="preserve">（2）经济性：是指客人来到公司后，在公司消费，其费用支出与所得到的服务是否相等，价与值是否相等。</w:t>
      </w:r>
    </w:p>
    <w:p>
      <w:r>
        <w:t xml:space="preserve">（3）安全性：服务员在为客人服务的过程中，必须充分保证宾客的生命财产不受到影响和损失，身体和精神不受到伤害，机构设备是否完好运转，设施和环境卫生，这些都是服务质量不可忽视的重要方面。 （4）时间性：时间性强调为宾客服务要做到，准确和省时。</w:t>
      </w:r>
    </w:p>
    <w:p>
      <w:r>
        <w:t xml:space="preserve">（5）舒适性：公司的设施要适应客人的习惯和要求，包括适用、方面整洁、美观和秩序。</w:t>
      </w:r>
    </w:p>
    <w:p>
      <w:r>
        <w:t xml:space="preserve">3、服务质量的内容：</w:t>
      </w:r>
    </w:p>
    <w:p>
      <w:r>
        <w:t xml:space="preserve">（1） 有优良的服务态度：主动、耐心、热情、周到</w:t>
      </w:r>
    </w:p>
    <w:p>
      <w:r>
        <w:t xml:space="preserve">（2） 完好的服务设施；是指公司用于接待服务的设备、设施，它直接反映服务质量的技术水平。 （3） 齐全的服务项目包括： a、基本服务项目：凡在服务过程中有明确具体的规定，围绕主体业务设立的服务项目。 b、附加服务项目：凡是有宾客提出，但并不是每个宾客都需要的服务项目。</w:t>
      </w:r>
    </w:p>
    <w:p>
      <w:r>
        <w:t xml:space="preserve">（4） 灵活的服务方式：是指夜场在热情周到为宾客服务时所采用的形式和方法，其核心是如何给宾客提供方便。包括： a、适当的营业时间 b、简便的营业手续 c、舒适的休息场所 d、得力的应急措施 e、份外的主动服务 f、方便的规定制度（对客人而言）</w:t>
      </w:r>
    </w:p>
    <w:p>
      <w:r>
        <w:t xml:space="preserve">（5） 娴熟的服务技能：是指一个服务人员在接待服务过程中，应该掌握和具备的基本功能。</w:t>
      </w:r>
    </w:p>
    <w:p>
      <w:r>
        <w:t xml:space="preserve">（6） 科学的服务程序：是接待服务的程序和步骤。</w:t>
      </w:r>
    </w:p>
    <w:p>
      <w:r>
        <w:t xml:space="preserve">（7） 快速的服务效率：服务效率是服务工作的时间概念，一些向宾客提供某种服务的时限。</w:t>
      </w:r>
    </w:p>
    <w:p>
      <w:r>
        <w:t xml:space="preserve">4、检验服务的好与坏，*的是什么：是*客人的感觉，永远给客人留下好的感受。</w:t>
      </w:r>
    </w:p>
    <w:p>
      <w:r>
        <w:t xml:space="preserve">那么怎样给客人留下好的感受呢：</w:t>
      </w:r>
    </w:p>
    <w:p>
      <w:r>
        <w:t xml:space="preserve">（1）*服务员的意愿</w:t>
      </w:r>
    </w:p>
    <w:p>
      <w:r>
        <w:t xml:space="preserve">（2）培养服务员的待客技巧（待客艺术）</w:t>
      </w:r>
    </w:p>
    <w:p>
      <w:r>
        <w:t xml:space="preserve">三、什么是客人</w:t>
      </w:r>
    </w:p>
    <w:p>
      <w:r>
        <w:t xml:space="preserve">△ 客人就是朋友，客人就是总经理的客人。</w:t>
      </w:r>
    </w:p>
    <w:p>
      <w:r>
        <w:t xml:space="preserve">△ 我们是依附客人存在的，不是客人依附我们存在的。</w:t>
      </w:r>
    </w:p>
    <w:p>
      <w:r>
        <w:t xml:space="preserve">△ 客人不是打扰我们工作的人，而是我们工作的目的。</w:t>
      </w:r>
    </w:p>
    <w:p>
      <w:r>
        <w:t xml:space="preserve">△ 我们不是通过我们的服务在帮助客人，而是客人帮助我们，给我 们提供了一次次服务的机会。谁的机会越多，谁就是强者。</w:t>
      </w:r>
    </w:p>
    <w:p>
      <w:r>
        <w:t xml:space="preserve">△ 客人不是我们事业中的局外人，而是我们事业中的局内人。</w:t>
      </w:r>
    </w:p>
    <w:p>
      <w:r>
        <w:t xml:space="preserve">△ 客人不是我们争执吵架的对象，你永远也不可能在争吵中获胜即 使你是对的。</w:t>
      </w:r>
    </w:p>
    <w:p>
      <w:r>
        <w:t xml:space="preserve">△ 客人是有需求的人，解决客人的正当需求，要像我们解决自己需 求一样。</w:t>
      </w:r>
    </w:p>
    <w:p>
      <w:r>
        <w:t xml:space="preserve">△ 客人不仅仅是一个有客观，统一的数字。客人是有感觉和感情的， 同我们一样具有偏见成见的人。</w:t>
      </w:r>
    </w:p>
    <w:p>
      <w:r>
        <w:t xml:space="preserve">第二节仪容、仪表、仪态</w:t>
      </w:r>
    </w:p>
    <w:p>
      <w:r>
        <w:t xml:space="preserve">一、仪容、仪表、仪态的概念</w:t>
      </w:r>
    </w:p>
    <w:p>
      <w:r>
        <w:t xml:space="preserve">仪容——指人的容貌</w:t>
      </w:r>
    </w:p>
    <w:p>
      <w:r>
        <w:t xml:space="preserve">仪表——即人的外表，一般来说，它包括人的容貌、服饰、个人卫生和姿态等方面，是一个人精神面貌的外观体现。</w:t>
      </w:r>
    </w:p>
    <w:p>
      <w:r>
        <w:t xml:space="preserve">仪态——指人在行为中的姿势的风度，称为仪态。姿势是指身体呈现的样子；风度是气质方面的表露。</w:t>
      </w:r>
    </w:p>
    <w:p>
      <w:r>
        <w:t xml:space="preserve">一个人的仪容、仪表、仪态往往是与他的生活情调思想修养、道德品质和文明程度密切相关的。</w:t>
      </w:r>
    </w:p>
    <w:p>
      <w:r>
        <w:t xml:space="preserve">二、注意个人仪容、仪表的意义</w:t>
      </w:r>
    </w:p>
    <w:p>
      <w:r>
        <w:t xml:space="preserve">1、注重个人仪容、仪表、是每位员工自尊自爱的表现，是一项基本素质。</w:t>
      </w:r>
    </w:p>
    <w:p>
      <w:r>
        <w:t xml:space="preserve">2、反映了企业的管理水平和服务质量。</w:t>
      </w:r>
    </w:p>
    <w:p>
      <w:r>
        <w:t xml:space="preserve">3、是尊重宾客满足宾客的需要。</w:t>
      </w:r>
    </w:p>
    <w:p>
      <w:r>
        <w:t xml:space="preserve">4、是对服务人员仪容、仪表的要求。</w:t>
      </w:r>
    </w:p>
    <w:p>
      <w:r>
        <w:t xml:space="preserve">三、夜场对员工个人仪容仪表的基本要求</w:t>
      </w:r>
    </w:p>
    <w:p>
      <w:r>
        <w:t xml:space="preserve">（一）服务方面的基本要求</w:t>
      </w:r>
    </w:p>
    <w:p>
      <w:r>
        <w:t xml:space="preserve">A、服装（制服）整洁、大方。上岗前要细心反复检查制服上是否有 酒渍、油渍、酒味，扣子是否有漏缝和破边。</w:t>
      </w:r>
    </w:p>
    <w:p>
      <w:r>
        <w:t xml:space="preserve">B、皮鞋擦得干净、光亮无破损。</w:t>
      </w:r>
    </w:p>
    <w:p>
      <w:r>
        <w:t xml:space="preserve">C、男员工袜子的颜色应跟鞋子的颜色和谐。以黑色最为普遍。</w:t>
      </w:r>
    </w:p>
    <w:p>
      <w:r>
        <w:t xml:space="preserve">D、女员工应穿与肤色相近的丝袜，袜口不要露在裤子或裙子外边。</w:t>
      </w:r>
    </w:p>
    <w:p>
      <w:r>
        <w:t xml:space="preserve">E、工号牌端正地佩戴在左胸上方。</w:t>
      </w:r>
    </w:p>
    <w:p>
      <w:r>
        <w:t xml:space="preserve">（二）修饰方面的要求</w:t>
      </w:r>
    </w:p>
    <w:p>
      <w:r>
        <w:t xml:space="preserve">A、头发梳理整齐、要打嗜喱水保持光亮</w:t>
      </w:r>
    </w:p>
    <w:p>
      <w:r>
        <w:t xml:space="preserve">B、要化淡妆、喷清淡香水、不宜浓妆艳抹。</w:t>
      </w:r>
    </w:p>
    <w:p>
      <w:r>
        <w:t xml:space="preserve">（三）个人卫生方面的要求</w:t>
      </w:r>
    </w:p>
    <w:p>
      <w:r>
        <w:t xml:space="preserve">A、指甲经常修剪、保持清洁。不得留长指甲、也不要涂有色指甲油。</w:t>
      </w:r>
    </w:p>
    <w:p>
      <w:r>
        <w:t xml:space="preserve">B、要经常洗澡，经常更换内衣，内裤和袜子。身上不能有汗味。</w:t>
      </w:r>
    </w:p>
    <w:p>
      <w:r>
        <w:t xml:space="preserve">C、要经常漱口，保持口气清新。口里不能有异味，上班前忌吃葱、蒜等之类的有异味食物。</w:t>
      </w:r>
    </w:p>
    <w:p>
      <w:r>
        <w:t xml:space="preserve">D、在工作岗位上，除手表外，不可佩戴耳环，项链等饰物。</w:t>
      </w:r>
    </w:p>
    <w:p>
      <w:r>
        <w:t xml:space="preserve">E、男性不留长发，小胡子，大鬓角，女性不梳披肩发型，避免选用色泽鲜艳的发饰。</w:t>
      </w:r>
    </w:p>
    <w:p>
      <w:r>
        <w:t xml:space="preserve">四、夜场对服务接待工作人员仪态的要求</w:t>
      </w:r>
    </w:p>
    <w:p>
      <w:r>
        <w:t xml:space="preserve">（一）正确的站立姿势 身体重心放在两脚中间，挺胸收腹，腰直、肩平，两眼平视、嘴微</w:t>
      </w:r>
    </w:p>
    <w:p>
      <w:r>
        <w:t xml:space="preserve">闭，面带微笑，双臂自然下垂（双手在背后交*或体前交*）两腿膝关节与髋关节舒展挺直。</w:t>
      </w:r>
    </w:p>
    <w:p>
      <w:r>
        <w:t xml:space="preserve">（二）正确的坐姿 上体自然坐直，两腿自然弯曲，双脚平落地上，双膝并拢臀部坐在椅子中央，两手放在膝上，挺胸收腹，目平视，嘴微闭，面带笑容。 入座时，走到座位前面再转身，转身后右脚向后退半步，然后轻稳地坐下。女子入座时，要用手把裙子向前拢一下起立时，右脚先向后收半步，然后站起。</w:t>
      </w:r>
    </w:p>
    <w:p>
      <w:r>
        <w:t xml:space="preserve">（三）雅致的步态（正确的走姿） 上体正直、不低头、目光平视、面带微笑，两臂自然前后摆动，肩部放松。重心可稍向前，这有利挺胸、收腹、身体重心在脚掌前部上。女员工走路时，两脚轮换前进，要基本踩一条线，而不是两条平行线。步伐为一脚距离。</w:t>
      </w:r>
    </w:p>
    <w:p>
      <w:r>
        <w:t xml:space="preserve">（四）适当的手势 在夜场服务接待工作时，手势运用要规范适度与客人谈话时，手势不宜过多，动作不宜过大。 正确要领：手指自然并拢，掌心向上，以肘关节为支点，指示目标切忌伸出食指来指点。</w:t>
      </w:r>
    </w:p>
    <w:p>
      <w:r>
        <w:t xml:space="preserve">五、夜场服务员工仪容仪表规范图（附图）</w:t>
      </w:r>
    </w:p>
    <w:p>
      <w:r>
        <w:t xml:space="preserve">第三节礼貌、礼节、礼仪</w:t>
      </w:r>
    </w:p>
    <w:p>
      <w:r>
        <w:t xml:space="preserve">一、礼貌</w:t>
      </w:r>
    </w:p>
    <w:p>
      <w:r>
        <w:t xml:space="preserve">（1）礼貌的概念 礼貌是人与人在接触交往中，相互表示敬重和友好的行为规范，是文明行为的最起码要求。</w:t>
      </w:r>
    </w:p>
    <w:p>
      <w:r>
        <w:t xml:space="preserve">（2）礼貌的主要内容：</w:t>
      </w:r>
    </w:p>
    <w:p>
      <w:r>
        <w:t xml:space="preserve">A、遵守社会公德 公德是指一个社会的公民为了维护整个社会生活的正常秩序而共同遵循的最起码的公共生活准则，公德的内容包括：爱护公物、遵守公共秩序，尊重妇女、关心老人，救死扶伤等。</w:t>
      </w:r>
    </w:p>
    <w:p>
      <w:r>
        <w:t xml:space="preserve">B、遵时守信，遵时就是遵守规定或约定的时间。守信就是要讲信用，不可言而无信。</w:t>
      </w:r>
    </w:p>
    <w:p>
      <w:r>
        <w:t xml:space="preserve">C、真诚友善 所谓人际交往时的真诚，是指交往时必须做到诚心待人，心口如一。</w:t>
      </w:r>
    </w:p>
    <w:p>
      <w:r>
        <w:t xml:space="preserve">D、理解宽容 理解，就是懂得别人的思想感情，理解别人的观点立场和态度，宽容就是宽容大量，能容人，能原谅别人的过失。</w:t>
      </w:r>
    </w:p>
    <w:p>
      <w:r>
        <w:t xml:space="preserve">E、热情有度 热情是指对人要有热烈的感情，使人感到温暧。有度是指对人热情要有一定尺度，既不可显得过于热情，也不能缺乏热情。</w:t>
      </w:r>
    </w:p>
    <w:p>
      <w:r>
        <w:t xml:space="preserve">F、互尊互帮 互尊就是人与人之间要互相尊重，互帮就是人与人之间要互相帮助。</w:t>
      </w:r>
    </w:p>
    <w:p>
      <w:r>
        <w:t xml:space="preserve">G、仪表端庄（指对对方的服务态度） 讲究卫生（指要有一定的职业道德，注意个人卫生）</w:t>
      </w:r>
    </w:p>
    <w:p>
      <w:r>
        <w:t xml:space="preserve">H、女士优先 即要遵循凡事“先女后男”的原则。不问及女士、小姐的个人私事，指年龄、胖瘦、收入等。</w:t>
      </w:r>
    </w:p>
    <w:p>
      <w:r>
        <w:t xml:space="preserve">（3）基本礼貌行为</w:t>
      </w:r>
    </w:p>
    <w:p>
      <w:r>
        <w:t xml:space="preserve">1、微笑，与客人保持眼光接触；</w:t>
      </w:r>
    </w:p>
    <w:p>
      <w:r>
        <w:t xml:space="preserve">2、主动向客人问好；</w:t>
      </w:r>
    </w:p>
    <w:p>
      <w:r>
        <w:t xml:space="preserve">3、尽量称呼客人的姓氏；</w:t>
      </w:r>
    </w:p>
    <w:p>
      <w:r>
        <w:t xml:space="preserve">4、主动让路、让位给客人，请客人先行；</w:t>
      </w:r>
    </w:p>
    <w:p>
      <w:r>
        <w:t xml:space="preserve">5、三人以上对话，须用相互都能听懂的语言；</w:t>
      </w:r>
    </w:p>
    <w:p>
      <w:r>
        <w:t xml:space="preserve">6、不可询问客人私人问题（如年龄、收入、婚姻）</w:t>
      </w:r>
    </w:p>
    <w:p>
      <w:r>
        <w:t xml:space="preserve">7、复述客人要求；</w:t>
      </w:r>
    </w:p>
    <w:p>
      <w:r>
        <w:t xml:space="preserve">8、不能满足或不明白客人时必须立即道歉, 同时给客人一个解决的建议可主动协助联系解决；绝对不可以将客人当成皮球！</w:t>
      </w:r>
    </w:p>
    <w:p>
      <w:r>
        <w:t xml:space="preserve">9、在工作岗位时－精神饱满，不可聊天，吃东西；随时留意客人是否需要服务；</w:t>
      </w:r>
    </w:p>
    <w:p>
      <w:r>
        <w:t xml:space="preserve">10、走路时－切勿太慢/太快/奔跑或摆动太大而引起客人注意；</w:t>
      </w:r>
    </w:p>
    <w:p>
      <w:r>
        <w:t xml:space="preserve">11、和客人应对时－站在客人面前约一手臂距离，注意力集中，耐心聆听，不可作忙碌状 ；</w:t>
      </w:r>
    </w:p>
    <w:p>
      <w:r>
        <w:t xml:space="preserve">不可在客人背后突然说话：如遇另一客人有事，应点头微笑示意，不可视而不见，让客人知道你尽快为他服务。</w:t>
      </w:r>
    </w:p>
    <w:p>
      <w:r>
        <w:t xml:space="preserve">（4）礼貌修养</w:t>
      </w:r>
    </w:p>
    <w:p>
      <w:r>
        <w:t xml:space="preserve">1、礼貌修养的定义 礼貌修养是指一个人在待人接物方面的素质和能力。修养是指一个人在道德，学问、技艺等方面通过自己的刻苦学习、艰苦磨练以及长期陶治，逐渐使自己具备某一方面的素质和能力。</w:t>
      </w:r>
    </w:p>
    <w:p>
      <w:r>
        <w:t xml:space="preserve">2、怎样培养礼貌修养</w:t>
      </w:r>
    </w:p>
    <w:p>
      <w:r>
        <w:t xml:space="preserve">①自觉学习礼貌礼节方面的知识</w:t>
      </w:r>
    </w:p>
    <w:p>
      <w:r>
        <w:t xml:space="preserve">②广泛涉猎科学文化知识、用丰富的知识充实自己</w:t>
      </w:r>
    </w:p>
    <w:p>
      <w:r>
        <w:t xml:space="preserve">③努力进行自我性情陶治，纠正自己不文明不讲礼貌的不良习气。</w:t>
      </w:r>
    </w:p>
    <w:p>
      <w:r>
        <w:t xml:space="preserve">④积极参加社会活动在实践中养成礼貌待人的习惯。</w:t>
      </w:r>
    </w:p>
    <w:p>
      <w:r>
        <w:t xml:space="preserve">（5）怎样才能做到礼貌服务</w:t>
      </w:r>
    </w:p>
    <w:p>
      <w:r>
        <w:t xml:space="preserve">①了解你的客人</w:t>
      </w:r>
    </w:p>
    <w:p>
      <w:r>
        <w:t xml:space="preserve">②了解你的商品</w:t>
      </w:r>
    </w:p>
    <w:p>
      <w:r>
        <w:t xml:space="preserve">③举止温文尔雅</w:t>
      </w:r>
    </w:p>
    <w:p>
      <w:r>
        <w:t xml:space="preserve">④注视聆听</w:t>
      </w:r>
    </w:p>
    <w:p>
      <w:r>
        <w:t xml:space="preserve">⑤笑口常开</w:t>
      </w:r>
    </w:p>
    <w:p>
      <w:r>
        <w:t xml:space="preserve">⑥整齐清洁</w:t>
      </w:r>
    </w:p>
    <w:p>
      <w:r>
        <w:t xml:space="preserve">⑦谈吐得体</w:t>
      </w:r>
    </w:p>
    <w:p>
      <w:r>
        <w:t xml:space="preserve">⑧乐于助人</w:t>
      </w:r>
    </w:p>
    <w:p>
      <w:r>
        <w:t xml:space="preserve">二、礼节</w:t>
      </w:r>
    </w:p>
    <w:p>
      <w:r>
        <w:t xml:space="preserve">（1）礼节的概念</w:t>
      </w:r>
    </w:p>
    <w:p>
      <w:r>
        <w:t xml:space="preserve">礼节是人们在日常生活中，特别是在交际场合，相互问候，致意、祝愿、慰问以及给予必要协助和照料时惯用的形式。礼节是关于对他人态度的外在表现行为规则，是礼貌在语言行为、仪表等方面的具体规定。礼节往往从向他人表示敬意的仪式方面表现出来，像点头致敬、鞠躬、握手、吻手和接吻等均属于礼节的各种形式。</w:t>
      </w:r>
    </w:p>
    <w:p>
      <w:r>
        <w:t xml:space="preserve">（2）日常服务礼节</w:t>
      </w:r>
    </w:p>
    <w:p>
      <w:r>
        <w:t xml:space="preserve">日常服务礼节最为基本的应该熟悉和掌握的“一、称呼礼节二、问候礼节三、应答礼节四、迎送礼节五、操作礼节。其中称呼礼节，问候礼节。应答礼节是体现在语言上的礼节，迎送礼节、操作礼节具体体现在举止上的礼节”。</w:t>
      </w:r>
    </w:p>
    <w:p>
      <w:r>
        <w:t xml:space="preserve">（3）举例介绍日常服务礼节</w:t>
      </w:r>
    </w:p>
    <w:p>
      <w:r>
        <w:t xml:space="preserve">1、握手礼节</w:t>
      </w:r>
    </w:p>
    <w:p>
      <w:r>
        <w:t xml:space="preserve">在交际场合中，握手是很常有的一种礼节，也是国际通行的礼仪。一般在相互见面，离别祝贺、慰问等情况下使用。</w:t>
      </w:r>
    </w:p>
    <w:p>
      <w:r>
        <w:t xml:space="preserve">标准的握手姿势是，伸出右手，手掌与地面呈垂直状态，然后五指并用，稍许一握，时间以 3 秒钟左右为宜。此时需双眼注视对方，面带微笑，上身要略微前倾，头要微低，与他人握手时，手应该是洁净的。</w:t>
      </w:r>
    </w:p>
    <w:p>
      <w:r>
        <w:t xml:space="preserve">握手要注意先后顺序，一般是主人，年长者，身份高者和女士先伸手。客人、年轻者，身份低者见面先问候，待对方伸手再握手。若一个人要与许多人握手，那么最有礼貌的顺序应该是：先上级后下级；先长辈后晚辈，先主人后客人；先女士后男士。</w:t>
      </w:r>
    </w:p>
    <w:p>
      <w:r>
        <w:t xml:space="preserve">与他人握手，有以下几种情况是很不礼貌的，所以应避免。</w:t>
      </w:r>
    </w:p>
    <w:p>
      <w:r>
        <w:t xml:space="preserve">① 男士戴着帽子或手套同他人握手。男士握手前一定要脱下帽子和手套，实在来不及的话应该向对方道歉。女士与他人握手时不必脱去帽子和手套。军人与他人握手时也不必脱下军帽，标准的做法是先行军礼，然后再握手。</w:t>
      </w:r>
    </w:p>
    <w:p>
      <w:r>
        <w:t xml:space="preserve">② 长久地握着异性的手不放开。男士与女士握手时，时间要更短一些，用力要更轻一些。</w:t>
      </w:r>
    </w:p>
    <w:p>
      <w:r>
        <w:t xml:space="preserve">一般握一下女士的手指就可以了，不要拉住对方的手忘了松开或用劲显示自己的热情。</w:t>
      </w:r>
    </w:p>
    <w:p>
      <w:r>
        <w:t xml:space="preserve">③ 用左手去同他人握手。握手一定要用右手，除非右手受伤或太脏不能使用，用左手与人相握是不合适的。在特殊情况下用左手与相握应当说明或道歉。</w:t>
      </w:r>
    </w:p>
    <w:p>
      <w:r>
        <w:t xml:space="preserve">④ 交*握手。当两人正握手时，跑上去与正握手的人相握，这是失礼的，应该等别人握完再伸手。</w:t>
      </w:r>
    </w:p>
    <w:p>
      <w:r>
        <w:t xml:space="preserve">⑤ 握手时目光他顾，心不在焉。与别人握手时东张西望是不礼貌的。</w:t>
      </w:r>
    </w:p>
    <w:p>
      <w:r>
        <w:t xml:space="preserve">2、鞠躬礼节：</w:t>
      </w:r>
    </w:p>
    <w:p>
      <w:r>
        <w:t xml:space="preserve">鞠躬，意即弯腰行礼，是表示对他人敬重的一种郑重礼节。它既适用于庄严肃穆或喜庆欢乐的场合，又适用于一般的社交场所。</w:t>
      </w:r>
    </w:p>
    <w:p>
      <w:r>
        <w:t xml:space="preserve">在我国，鞠躬常用于下级向上级，学生向老师，晚辈向长辈表达由衷的敬意，也常用于演讲者、表演者向听众、观众致意，服务员向宾客致意。为向他人表达深深的感激，也可以用鞠躬礼。</w:t>
      </w:r>
    </w:p>
    <w:p>
      <w:r>
        <w:t xml:space="preserve">鞠躬礼分为两种，一种是三鞠躬；另一种是一鞠躬，几乎适用于一切社交场合。鞠躬的基本做法是：欲施鞠躬礼时，首先应该立直站立，背部伸直，保持身体的端正，同时双手在体前搭好，右手搭在左手上，面带微笑。鞠躬时，以腰部为轴，整个腰及肩部向前斜 15°至30°，目光应该向下，同时问候“您好”、“早上好”、“欢迎光临”等。</w:t>
      </w:r>
    </w:p>
    <w:p>
      <w:r>
        <w:t xml:space="preserve">鞠躬礼是日本最为常用的礼节，日本人见面时一般不握手，而习惯于相互鞠躬。日本的鞠躬礼是将双手搭在双腿上，鞠躬时，双手向下垂的程度越大，所表示的敬意就越深。</w:t>
      </w:r>
    </w:p>
    <w:p>
      <w:r>
        <w:t xml:space="preserve">行鞠躬礼时应当注意：</w:t>
      </w:r>
    </w:p>
    <w:p>
      <w:r>
        <w:t xml:space="preserve">①， 必须脱帽。戴帽鞠躬不礼貌，同时还会使帽子掉下来。</w:t>
      </w:r>
    </w:p>
    <w:p>
      <w:r>
        <w:t xml:space="preserve">②， 鞠躬时目光应该向下看，表示一种谦恭的态度，不可以一面鞠躬一面翻起眼睛看对方③， 嘴里不要吃着东西、嚼着口香糖或含着香烟。</w:t>
      </w:r>
    </w:p>
    <w:p>
      <w:r>
        <w:t xml:space="preserve">④， 礼毕抬起身，双眼应礼貌地注视着对方。否则视线移向别处即使行了弯腰最深的鞠躬礼，也会让人觉得缺乏诚意。</w:t>
      </w:r>
    </w:p>
    <w:p>
      <w:r>
        <w:t xml:space="preserve">⑤， 若是迎面碰上对方鞠躬时，则在鞠躬过后，应向右边跨出一步，给对方让开路。</w:t>
      </w:r>
    </w:p>
    <w:p>
      <w:r>
        <w:t xml:space="preserve">3、谈话时的礼节：</w:t>
      </w:r>
    </w:p>
    <w:p>
      <w:r>
        <w:t xml:space="preserve">a、语言简洁、清楚、明白</w:t>
      </w:r>
    </w:p>
    <w:p>
      <w:r>
        <w:t xml:space="preserve">b、不要粗声大气</w:t>
      </w:r>
    </w:p>
    <w:p>
      <w:r>
        <w:t xml:space="preserve">c、要摆正自己和对方的关系</w:t>
      </w:r>
    </w:p>
    <w:p>
      <w:r>
        <w:t xml:space="preserve">d、要和别人谈话时，应该先打招呼，用右手挡住自己的嘴，客人和别人说话时，不要上前旁听</w:t>
      </w:r>
    </w:p>
    <w:p>
      <w:r>
        <w:t xml:space="preserve">e、谈话时，要尊重对方</w:t>
      </w:r>
    </w:p>
    <w:p>
      <w:r>
        <w:t xml:space="preserve">f、要注意口腔卫生（上班不吃带异味的食品）</w:t>
      </w:r>
    </w:p>
    <w:p>
      <w:r>
        <w:t xml:space="preserve">4、介绍礼节</w:t>
      </w:r>
    </w:p>
    <w:p>
      <w:r>
        <w:t xml:space="preserve">介绍是人与人之间相识的一种手段，日常交往中的介绍可以使不相识的人相互认识，通过正确的落落大方的介绍和自我介绍，足以显示一个人良好的交际风度。</w:t>
      </w:r>
    </w:p>
    <w:p>
      <w:r>
        <w:t xml:space="preserve">介绍的角色分为介绍者和被介绍者，自我介绍则是把介绍者和被介绍者两种角色集于一身了。</w:t>
      </w:r>
    </w:p>
    <w:p>
      <w:r>
        <w:t xml:space="preserve">作为介绍者，是为他人作介绍，其规矩是：把晚辈介绍给长辈，把男士介绍给女士、把未婚者介绍给已婚者，把职位低者介绍给职位高者。介绍者作介绍时，对双方都不直呼其名而应采用敬词。比如“鲁小姐，请允许我向你介绍一下……“或者较随便的可以说：”张先生 ，我来介绍一下，这位是……“。为人介绍时，应该把手掌伸直并掌心向上，向着被介绍一方的肩与背。</w:t>
      </w:r>
    </w:p>
    <w:p>
      <w:r>
        <w:t xml:space="preserve">作为被介绍者，应该表现出结识对方的热情。被介绍时，应该面向对方并注视对方，不要</w:t>
      </w:r>
    </w:p>
    <w:p>
      <w:r>
        <w:t xml:space="preserve">东张西望，心不在焉，或是羞怯得不敢抬头。</w:t>
      </w:r>
    </w:p>
    <w:p>
      <w:r>
        <w:t xml:space="preserve">介绍完毕，被介绍的双方应该互相以礼貌语言向对方问候或微笑点头致意，可说“很高兴认识你！”等，这种客套话是需要的，但不要太过分；像“不胜荣幸”、“幸甚幸甚”等就过于单调干巴和做作了。</w:t>
      </w:r>
    </w:p>
    <w:p>
      <w:r>
        <w:t xml:space="preserve">为他人做介绍时，有一些特殊的情况应当注意：介绍家人给他人，一般不加称呼。如家里来了很多客人，一般是把晚到的客人介绍给早到的客人，如果来宾甚多，那么主人不必一一介绍，只要介绍附近的客人们认识就行了。向父母介绍客人时，应先把客人介绍给母亲在一些场合还需要作自我介绍，比如求职和新到一个新环境中。自我介绍或许在一个面前或许是在几个人、众多人面前进行。自我介绍基本内容是自己的姓名、身份、单位，如果对方表现出结识的热情，还可以进一步介绍一下自己的学历、专长、兴趣和经历等。</w:t>
      </w:r>
    </w:p>
    <w:p>
      <w:r>
        <w:t xml:space="preserve">不论在什么场合，自我介绍要做到自然大方，讲到自己时可将右手放在自己左胸上。不要慌慌张张，毛手毛脚，不要用手指指着自己说话，介绍时的表情应该坦然、亲切、大方，眼睛应该看着对方或是大家，不可面红耳赤，显得不知所措或者随随便便、满不在乎。</w:t>
      </w:r>
    </w:p>
    <w:p>
      <w:r>
        <w:t xml:space="preserve">在自我介绍中既要表现了自信友好和善解人意，又要力戒粗俗。如果与别人认识不到 3 分钟，就向人家诉苦、发牢骚，甚至粗话连篇地骂街，必定丑化了自己的形象。</w:t>
      </w:r>
    </w:p>
    <w:p>
      <w:r>
        <w:t xml:space="preserve">在自我介绍之后开始交谈中，主动做自我介绍的一方要对对方谈起的一切都表示出耐心和兴趣。不要只把对方当成一听众，只顾自己夸夸其谈。</w:t>
      </w:r>
    </w:p>
    <w:p>
      <w:r>
        <w:t xml:space="preserve">（理论讲完后，让员工示范，再进行反复练习），日常服务礼节训练。</w:t>
      </w:r>
    </w:p>
    <w:p>
      <w:r>
        <w:t xml:space="preserve">△介绍礼节的顺序</w:t>
      </w:r>
    </w:p>
    <w:p>
      <w:r>
        <w:t xml:space="preserve">（1）先把宾客向我方人员介绍之后，随即将我方人员再介绍给宾客。</w:t>
      </w:r>
    </w:p>
    <w:p>
      <w:r>
        <w:t xml:space="preserve">（2）在一般情况下，应先把男士介绍给女士，之后，再把女士介绍给男士。</w:t>
      </w:r>
    </w:p>
    <w:p>
      <w:r>
        <w:t xml:space="preserve">（3）应先把年轻的、身份低的介绍给年长的、身份高的，再把年长的、身份高的介绍经年轻的、身份低的。</w:t>
      </w:r>
    </w:p>
    <w:p>
      <w:r>
        <w:t xml:space="preserve">（4）在一般情况下，先把男士介绍给女士，先把低者介绍给高者，先把年幼者介绍给年长者，先把未婚者介绍给已婚者。</w:t>
      </w:r>
    </w:p>
    <w:p>
      <w:r>
        <w:t xml:space="preserve">（5）同级、同身份、同年龄时，应将先者介绍给后者。</w:t>
      </w:r>
    </w:p>
    <w:p>
      <w:r>
        <w:t xml:space="preserve">（6）介绍时，要把被介绍者的姓名、职衔（学位）说清楚。</w:t>
      </w:r>
    </w:p>
    <w:p>
      <w:r>
        <w:t xml:space="preserve">（7）向双方做介绍时，应有礼貌地以手示意。手向外示意时手心向外，手向里示意时，手心向着身体。身体稍向介绍者。切勿用手指划，更不能拍打肩膀或胳膊。</w:t>
      </w:r>
    </w:p>
    <w:p>
      <w:r>
        <w:t xml:space="preserve">（8）介绍双方姓名时，口齿要清楚，说得慢一些，能让双方彼此记住。</w:t>
      </w:r>
    </w:p>
    <w:p>
      <w:r>
        <w:t xml:space="preserve">三、礼仪</w:t>
      </w:r>
    </w:p>
    <w:p>
      <w:r>
        <w:t xml:space="preserve">（1）礼仪的概念</w:t>
      </w:r>
    </w:p>
    <w:p>
      <w:r>
        <w:t xml:space="preserve">礼仪是一个区域内人们交往时所认同的准则和行为规范，是在较大的较隆重的场合，为表示礼貌和尊重而举行的礼宾仪式，是在国际交往接待时，在礼遇规格和礼宾次序方面应遵循的礼貌礼节要求。</w:t>
      </w:r>
    </w:p>
    <w:p>
      <w:r>
        <w:t xml:space="preserve">（2）交际中常用的一些礼仪用语</w:t>
      </w:r>
    </w:p>
    <w:p>
      <w:r>
        <w:t xml:space="preserve">1、初次见面：久仰</w:t>
      </w:r>
    </w:p>
    <w:p>
      <w:r>
        <w:t xml:space="preserve">2、好久未见：久违</w:t>
      </w:r>
    </w:p>
    <w:p>
      <w:r>
        <w:t xml:space="preserve">3、问年龄：高寿（对老人）、贵庚（一般人）</w:t>
      </w:r>
    </w:p>
    <w:p>
      <w:r>
        <w:t xml:space="preserve">4、问姓名：贵姓、宝号</w:t>
      </w:r>
    </w:p>
    <w:p>
      <w:r>
        <w:t xml:space="preserve">5、赞美别人主意：高见</w:t>
      </w:r>
    </w:p>
    <w:p>
      <w:r>
        <w:t xml:space="preserve">6、请求原谅：包函</w:t>
      </w:r>
    </w:p>
    <w:p>
      <w:r>
        <w:t xml:space="preserve">7、请出主意：赐教</w:t>
      </w:r>
    </w:p>
    <w:p>
      <w:r>
        <w:t xml:space="preserve">8、请求批示：请教</w:t>
      </w:r>
    </w:p>
    <w:p>
      <w:r>
        <w:t xml:space="preserve">9、请人让路：借光</w:t>
      </w:r>
    </w:p>
    <w:p>
      <w:r>
        <w:t xml:space="preserve">10、请人帮助：费心劳驾</w:t>
      </w:r>
    </w:p>
    <w:p>
      <w:r>
        <w:t xml:space="preserve">11、要先离去：失陪</w:t>
      </w:r>
    </w:p>
    <w:p>
      <w:r>
        <w:t xml:space="preserve">12、让人勿送：留步</w:t>
      </w:r>
    </w:p>
    <w:p>
      <w:r>
        <w:t xml:space="preserve">13、送客回家：请慢走</w:t>
      </w:r>
    </w:p>
    <w:p>
      <w:r>
        <w:t xml:space="preserve">14、请客人来：光临</w:t>
      </w:r>
    </w:p>
    <w:p>
      <w:r>
        <w:t xml:space="preserve">15、表示等候：恭候</w:t>
      </w:r>
    </w:p>
    <w:p>
      <w:r>
        <w:t xml:space="preserve">四、礼貌、礼节的意义：</w:t>
      </w:r>
    </w:p>
    <w:p>
      <w:r>
        <w:t xml:space="preserve">（1）讲究礼貌礼节是建设高度社会主义精神文明的需要；</w:t>
      </w:r>
    </w:p>
    <w:p>
      <w:r>
        <w:t xml:space="preserve">（2）讲究礼貌礼节是保障社会安定团结，促使人际关系和谐的需要；</w:t>
      </w:r>
    </w:p>
    <w:p>
      <w:r>
        <w:t xml:space="preserve">（3）讲究礼貌礼节是文明公民应有的行为规范；</w:t>
      </w:r>
    </w:p>
    <w:p>
      <w:r>
        <w:t xml:space="preserve">（4）讲究礼貌礼节是娱乐业员工的基本素质要求之一。</w:t>
      </w:r>
    </w:p>
    <w:p>
      <w:r>
        <w:t xml:space="preserve">五、风度</w:t>
      </w:r>
    </w:p>
    <w:p>
      <w:r>
        <w:t xml:space="preserve">（1）风度的定义</w:t>
      </w:r>
    </w:p>
    <w:p>
      <w:r>
        <w:t xml:space="preserve">风度是一个德才、常识等方面的修养。包括：</w:t>
      </w:r>
    </w:p>
    <w:p>
      <w:r>
        <w:t xml:space="preserve">①谈话时的全部特征。</w:t>
      </w:r>
    </w:p>
    <w:p>
      <w:r>
        <w:t xml:space="preserve">②人所特有的举止（坐、走、看等方面的表现）。</w:t>
      </w:r>
    </w:p>
    <w:p>
      <w:r>
        <w:t xml:space="preserve">③服饰</w:t>
      </w:r>
    </w:p>
    <w:p>
      <w:r>
        <w:t xml:space="preserve">④工作作风</w:t>
      </w:r>
    </w:p>
    <w:p>
      <w:r>
        <w:t xml:space="preserve">⑤礼貌行为</w:t>
      </w:r>
    </w:p>
    <w:p>
      <w:r>
        <w:t xml:space="preserve">（2）服务人员应具有的风度</w:t>
      </w:r>
    </w:p>
    <w:p>
      <w:r>
        <w:t xml:space="preserve">①不卑不亢</w:t>
      </w:r>
    </w:p>
    <w:p>
      <w:r>
        <w:t xml:space="preserve">②落落大方</w:t>
      </w:r>
    </w:p>
    <w:p>
      <w:pPr>
        <w:pStyle w:val="Caption"/>
        <w:keepNext/>
      </w:pPr>
      <w:r>
        <w:t>图示 0353  原资料第 24 页</w:t>
      </w:r>
    </w:p>
    <w:p>
      <w:pPr>
        <w:spacing w:after="120"/>
        <w:jc w:val="center"/>
      </w:pPr>
      <w:r>
        <w:drawing>
          <wp:inline xmlns:a="http://schemas.openxmlformats.org/drawingml/2006/main" xmlns:pic="http://schemas.openxmlformats.org/drawingml/2006/picture">
            <wp:extent cx="1477001" cy="7020000"/>
            <wp:docPr id="204" name="Picture 204"/>
            <wp:cNvGraphicFramePr>
              <a:graphicFrameLocks noChangeAspect="1"/>
            </wp:cNvGraphicFramePr>
            <a:graphic>
              <a:graphicData uri="http://schemas.openxmlformats.org/drawingml/2006/picture">
                <pic:pic>
                  <pic:nvPicPr>
                    <pic:cNvPr id="0" name="0353_24.png"/>
                    <pic:cNvPicPr/>
                  </pic:nvPicPr>
                  <pic:blipFill>
                    <a:blip r:embed="rId214"/>
                    <a:stretch>
                      <a:fillRect/>
                    </a:stretch>
                  </pic:blipFill>
                  <pic:spPr>
                    <a:xfrm>
                      <a:off x="0" y="0"/>
                      <a:ext cx="1477001" cy="7020000"/>
                    </a:xfrm>
                    <a:prstGeom prst="rect"/>
                  </pic:spPr>
                </pic:pic>
              </a:graphicData>
            </a:graphic>
          </wp:inline>
        </w:drawing>
      </w:r>
    </w:p>
    <w:p>
      <w:pPr>
        <w:pStyle w:val="Caption"/>
        <w:keepNext/>
      </w:pPr>
      <w:r>
        <w:t>图示 0353  原资料第 26 页</w:t>
      </w:r>
    </w:p>
    <w:p>
      <w:pPr>
        <w:spacing w:after="120"/>
        <w:jc w:val="center"/>
      </w:pPr>
      <w:r>
        <w:drawing>
          <wp:inline xmlns:a="http://schemas.openxmlformats.org/drawingml/2006/main" xmlns:pic="http://schemas.openxmlformats.org/drawingml/2006/picture">
            <wp:extent cx="4881290" cy="7019999"/>
            <wp:docPr id="205" name="Picture 205"/>
            <wp:cNvGraphicFramePr>
              <a:graphicFrameLocks noChangeAspect="1"/>
            </wp:cNvGraphicFramePr>
            <a:graphic>
              <a:graphicData uri="http://schemas.openxmlformats.org/drawingml/2006/picture">
                <pic:pic>
                  <pic:nvPicPr>
                    <pic:cNvPr id="0" name="0353_26.png"/>
                    <pic:cNvPicPr/>
                  </pic:nvPicPr>
                  <pic:blipFill>
                    <a:blip r:embed="rId215"/>
                    <a:stretch>
                      <a:fillRect/>
                    </a:stretch>
                  </pic:blipFill>
                  <pic:spPr>
                    <a:xfrm>
                      <a:off x="0" y="0"/>
                      <a:ext cx="4881290" cy="7019999"/>
                    </a:xfrm>
                    <a:prstGeom prst="rect"/>
                  </pic:spPr>
                </pic:pic>
              </a:graphicData>
            </a:graphic>
          </wp:inline>
        </w:drawing>
      </w:r>
    </w:p>
    <w:p>
      <w:bookmarkStart w:id="354" w:name="src0354"/>
      <w:pPr>
        <w:pStyle w:val="Heading2"/>
      </w:pPr>
      <w:r>
        <w:t>0354 酒吧-培训-洋酒知识大全.doc</w:t>
      </w:r>
      <w:bookmarkEnd w:id="354"/>
    </w:p>
    <w:p>
      <w:r>
        <w:t xml:space="preserve">洋酒知识大全</w:t>
      </w:r>
    </w:p>
    <w:p>
      <w:r>
        <w:t xml:space="preserve">洋酒—是指进口酒类的总称。它包括烈酒、啤酒、葡萄酒、利口酒(Liqueur)等……，不同酒精含量的酒水品种.酒的制作过程都少不了发酵这一工艺，它是通过酵母菌的作用，将糖类分解成乙醇（酒精）的可饮用的液体，乙醇含量在 0.5%--75.5%之间，同时含有一定的营养成分和香味成分。</w:t>
      </w:r>
    </w:p>
    <w:p>
      <w:r>
        <w:t xml:space="preserve">世界各地酒的种类有数万种之多，酿酒所用原材料和酒的酒精含量也有很大差异，人们为了便于了解和记忆，于是就用不同的方法将它们予以分类。若以生产原料对酒进行分类，大致可分为谷物酒、香料草药酒、水果酒、奶蛋酒、植物浆液酒、蜂蜜酒和混合酒七大类；</w:t>
      </w:r>
    </w:p>
    <w:p>
      <w:r>
        <w:t xml:space="preserve">若以饮用时机来进行酒类的划分，又有餐前酒（开胃酒）、佐餐酒、餐后酒和特饮酒的不同；若以酒精含量的不同进行分类，又有低度酒、中度酒、和高度酒之分；</w:t>
      </w:r>
    </w:p>
    <w:p>
      <w:r>
        <w:t xml:space="preserve">若以酒的性质来加以划分，可以将它们归结为三大类：</w:t>
      </w:r>
    </w:p>
    <w:p>
      <w:r>
        <w:t xml:space="preserve">（1）发酵酒类，包括葡萄酒、啤酒、米酒和果酒等。</w:t>
      </w:r>
    </w:p>
    <w:p>
      <w:r>
        <w:t xml:space="preserve">（2）蒸馏酒类，包括中国的白酒、法国的白兰地、威士忌、荷兰金酒、伏特加、朗姆酒、特其拉酒。</w:t>
      </w:r>
    </w:p>
    <w:p>
      <w:r>
        <w:t xml:space="preserve">（3）精炼和综合再制酒类，包括英国金酒、利口酒、味美思酒（苦艾酒）、苦味酒（Bitter)、药酒等。</w:t>
      </w:r>
    </w:p>
    <w:p>
      <w:r>
        <w:t xml:space="preserve">法国 白兰地知识</w:t>
      </w:r>
    </w:p>
    <w:p>
      <w:r>
        <w:t xml:space="preserve">法国 白兰地(BRANDY)是一种烈酒,由葡萄酒或水果发酵后蒸馏而成的,但须放在木桶里经过相当时间的陈年。世界各国都出产白兰地,而葡萄酒以法国产的最好,所以法国白兰地也是最好,其中以干邑白兰地(COGNAC BRANDY)尤为世界驰名。</w:t>
      </w:r>
    </w:p>
    <w:p>
      <w:r>
        <w:t xml:space="preserve">所有的干邑都是白兰地,但所有的白兰地并不都是干邑。干邑是由法国的 Charente 所出的葡萄酒蒸馏的,而且受到法律的限制与保障,其他地方出的葡萄酒蒸馏出白兰地,在法律上说,不可称为干邑干邑 COGNAC 在法国 CHARENTE 河边的干邑—COGNAC 古城,是生产干邑美酒中 心。此种白兰地已世界驰名,因此这个法国字 COGNAC,差不多全世界的人都认识 了。就连中国也不例外。</w:t>
      </w:r>
    </w:p>
    <w:p>
      <w:r>
        <w:t xml:space="preserve">干邑区又分六个小区,所产酒的品质也有高低，按顺序排列如下:</w:t>
      </w:r>
    </w:p>
    <w:p>
      <w:r>
        <w:t xml:space="preserve">1.GRANDE CHAMPAGNE 大香槟区</w:t>
      </w:r>
    </w:p>
    <w:p>
      <w:r>
        <w:t xml:space="preserve">2.PETITE CHAMPAGNE 小香槟区</w:t>
      </w:r>
    </w:p>
    <w:p>
      <w:r>
        <w:t xml:space="preserve">3.BORDERIES 边缘区</w:t>
      </w:r>
    </w:p>
    <w:p>
      <w:r>
        <w:t xml:space="preserve">4.FINS BOIS 植林区</w:t>
      </w:r>
    </w:p>
    <w:p>
      <w:r>
        <w:t xml:space="preserve">5.BONS BOIS 优等植林区</w:t>
      </w:r>
    </w:p>
    <w:p>
      <w:r>
        <w:t xml:space="preserve">6.BOIS ORDINAIRES 一般植林区</w:t>
      </w:r>
    </w:p>
    <w:p>
      <w:r>
        <w:t xml:space="preserve">所有白兰地酒厂, 都用字母来分别品质, 例举如下:</w:t>
      </w:r>
    </w:p>
    <w:p>
      <w:r>
        <w:t xml:space="preserve">E 代表 ESPECIAL</w:t>
      </w:r>
    </w:p>
    <w:p>
      <w:r>
        <w:t xml:space="preserve">(特别的)</w:t>
      </w:r>
    </w:p>
    <w:p>
      <w:r>
        <w:t xml:space="preserve">F 代表 FINE</w:t>
      </w:r>
    </w:p>
    <w:p>
      <w:r>
        <w:t xml:space="preserve">(好)</w:t>
      </w:r>
    </w:p>
    <w:p>
      <w:r>
        <w:t xml:space="preserve">V 代表 VERY</w:t>
      </w:r>
    </w:p>
    <w:p>
      <w:r>
        <w:t xml:space="preserve">(很好)</w:t>
      </w:r>
    </w:p>
    <w:p>
      <w:r>
        <w:t xml:space="preserve">O 代表 OLD</w:t>
      </w:r>
    </w:p>
    <w:p>
      <w:r>
        <w:t xml:space="preserve">(老的)</w:t>
      </w:r>
    </w:p>
    <w:p>
      <w:r>
        <w:t xml:space="preserve">S 代表 SUPERIOR</w:t>
      </w:r>
    </w:p>
    <w:p>
      <w:r>
        <w:t xml:space="preserve">(上好的)</w:t>
      </w:r>
    </w:p>
    <w:p>
      <w:r>
        <w:t xml:space="preserve">P 代表 PALE</w:t>
      </w:r>
    </w:p>
    <w:p>
      <w:r>
        <w:t xml:space="preserve">(淡色而苍老)</w:t>
      </w:r>
    </w:p>
    <w:p>
      <w:r>
        <w:t xml:space="preserve">X 代表 EXTRA</w:t>
      </w:r>
    </w:p>
    <w:p>
      <w:r>
        <w:t xml:space="preserve">(格外的)</w:t>
      </w:r>
    </w:p>
    <w:p>
      <w:r>
        <w:t xml:space="preserve">干邑的品质之所以超过其他的白兰地,不仅是因为该地区的特殊蒸馏技巧,也是因为该地区的土壤好、天气好等, 因此产的葡萄特别好。</w:t>
      </w:r>
    </w:p>
    <w:p>
      <w:r>
        <w:t xml:space="preserve">法国政府有着极为严格的规则,酒商是不能随意自称的。总括而言,有下列之类别:</w:t>
      </w:r>
    </w:p>
    <w:p>
      <w:r>
        <w:t xml:space="preserve">3-STAR 三星干邑：蕴藏期不少于两年</w:t>
      </w:r>
    </w:p>
    <w:p>
      <w:r>
        <w:t xml:space="preserve">V.S.O.P 干邑：蕴藏期不少于四年</w:t>
      </w:r>
    </w:p>
    <w:p>
      <w:r>
        <w:t xml:space="preserve">NAPOLEON 干邑：蕴藏期不少于六年</w:t>
      </w:r>
    </w:p>
    <w:p>
      <w:r>
        <w:t xml:space="preserve">X.O.干邑：蕴藏期多在八年以上</w:t>
      </w:r>
    </w:p>
    <w:p>
      <w:r>
        <w:t xml:space="preserve">究竟干邑陈多少年算好呢?一位聪明的饮者说,干邑最好的年龄和女人差不多,大 约是二十五到四十岁,品酒专家也同意这种说法。</w:t>
      </w:r>
    </w:p>
    <w:p>
      <w:r>
        <w:t xml:space="preserve">超过五十年,酒里的水份就全 蒸发掉了。</w:t>
      </w:r>
    </w:p>
    <w:p>
      <w:r>
        <w:t xml:space="preserve">雅文邑 ARMAGNAC 仅次于干邑的白兰地,就是雅文邑了,是法国波尔多东南部 GERS 地方出产的。所用的葡萄与干邑一样,是产在 ST. EMILION 和 FOLLEBLANCHE 的。</w:t>
      </w:r>
    </w:p>
    <w:p>
      <w:r>
        <w:t xml:space="preserve">$干邑与雅文邑最主要不同之点,是在蒸馏程序上。前者初次蒸馏和第二次蒸馏是连续进行的,而后者则是分开进行的。另一不同之点,前者的储酒桶是用 LIMOUSIN OAK 制成的, 后者用的是 BLACK OAK 制成的。有人喜欢雅文邑而不喜欢喝干邑,因为前者比后者味道较烈。这当然是个人口味 习惯而已。</w:t>
      </w:r>
    </w:p>
    <w:p>
      <w:r>
        <w:t xml:space="preserve">#马尔 MARC 此种白兰地是用制葡萄酒所剩下的葡萄渣,蒸馏而成的。在法国称 此种酒为 EAU DE VIE DE MARC ,因此这种酒的洋名为 MARC, 但最后一字母不 发音,法国各地都出产,但以 BURGUNDY(布根地)产的最好。它富有麦杆和木料味道,常被品酒家所欣赏。</w:t>
      </w:r>
    </w:p>
    <w:p>
      <w:r>
        <w:t xml:space="preserve">#白兰地的用途 白兰地除了已公认为有医疗作用外，所有的都是由水果酒（WIN，主要指有葡 萄酒）蒸馏来的，因此都可作为饭后酒。此外加了梳打水，可作任何休闲时的 饮料。在咖啡里加些白兰地更好。</w:t>
      </w:r>
    </w:p>
    <w:p>
      <w:r>
        <w:t xml:space="preserve">因为白兰地有浓郁的香味，在作甜食、布丁、糕饼和冰淇淋时，加上一点就可 增加美味，所有白兰地都可以调为各种混合饮料。</w:t>
      </w:r>
    </w:p>
    <w:p>
      <w:r>
        <w:t xml:space="preserve">拿破仑 VSOP</w:t>
      </w:r>
    </w:p>
    <w:p>
      <w:r>
        <w:t xml:space="preserve">轩尼诗 VSOP</w:t>
      </w:r>
    </w:p>
    <w:p>
      <w:r>
        <w:t xml:space="preserve">马爹利蓝带</w:t>
      </w:r>
    </w:p>
    <w:p>
      <w:r>
        <w:t xml:space="preserve">金牌马爹利</w:t>
      </w:r>
    </w:p>
    <w:p>
      <w:r>
        <w:t xml:space="preserve">名士马爹利</w:t>
      </w:r>
    </w:p>
    <w:p>
      <w:r>
        <w:t xml:space="preserve">马爹利 XO</w:t>
      </w:r>
    </w:p>
    <w:p>
      <w:r>
        <w:t xml:space="preserve">人头马 XO</w:t>
      </w:r>
    </w:p>
    <w:p>
      <w:r>
        <w:t xml:space="preserve">人头马路易十三</w:t>
      </w:r>
    </w:p>
    <w:p>
      <w:r>
        <w:t xml:space="preserve">人头马特</w:t>
      </w:r>
    </w:p>
    <w:p>
      <w:r>
        <w:t xml:space="preserve">人头马 VSOP</w:t>
      </w:r>
    </w:p>
    <w:p>
      <w:r>
        <w:t xml:space="preserve">威士忌知识</w:t>
      </w:r>
    </w:p>
    <w:p>
      <w:r>
        <w:t xml:space="preserve">世界上许多国家和地区都有生产威士忌的酒厂。但最著名最且代表性的威士忌分别是苏格兰威士忌、美国威士忌和加拿大威士忌。</w:t>
      </w:r>
    </w:p>
    <w:p>
      <w:r>
        <w:t xml:space="preserve">威士忌酒是用大麦、黑麦、玉米等谷物为原料，经发酵、蒸馏后放入旧的木桶中进行酵化而酵化而酿成的。</w:t>
      </w:r>
    </w:p>
    <w:p>
      <w:r>
        <w:t xml:space="preserve">＊苏格兰威士忌（scotch whisky): 原产苏格兰，用经过干燥，泥炭熏焙产生独特香味的大麦芽作酵造原料制成。其酿制经六道工序，即：将大麦浸水发芽、烘干、粉碎麦芽、入槽加水糖化、入桶加入酵母发酵、蒸馏两次、陈酿、混合。起码要贮存８年以上，１５年～２０年为最优质的成品酒，超过２０年的质量会下降风格，色泽棕黄带红，清澈透亮，气味焦香，带有浓烈的烟味。</w:t>
      </w:r>
    </w:p>
    <w:p>
      <w:r>
        <w:t xml:space="preserve">＊美国威士忌：以玉米和其它谷物为原料，原产美国南部，用加入了麦类的玉米作酿造原料，经发酵，蒸馏后放入内侧熏焦的橡木酒桶中酿制 4~8 年。装瓶时加入一定数量蒸馏水加发稀释，美国威士忌没有苏格兰威士忌那样浓烈煌烟味，但具有独特的橡树芳香。</w:t>
      </w:r>
    </w:p>
    <w:p>
      <w:r>
        <w:t xml:space="preserve">＊加拿大威士忌：主要由黑麦、玉米和大麦混合酿制，采用二次蒸馏，在木桶中贮存４年、６年、７年、１０年不等。出售前要进行勾兑掺和。加拿大威士忌气味清爽，口感轻快、爽适、不少北美人士都喜爱这种酒.芝华士 12 年威士忌杰克丹尼威士忌</w:t>
      </w:r>
    </w:p>
    <w:p>
      <w:r>
        <w:t xml:space="preserve">占边威士忌</w:t>
      </w:r>
    </w:p>
    <w:p>
      <w:r>
        <w:t xml:space="preserve">加拿大俱乐部 威士忌</w:t>
      </w:r>
    </w:p>
    <w:p>
      <w:r>
        <w:t xml:space="preserve">施格兰 VO 威士忌 Seagram's VO 75CL</w:t>
      </w:r>
    </w:p>
    <w:p>
      <w:r>
        <w:t xml:space="preserve">苏格兰威士忌</w:t>
      </w:r>
    </w:p>
    <w:p>
      <w:r>
        <w:t xml:space="preserve">百灵坛特醇</w:t>
      </w:r>
    </w:p>
    <w:p>
      <w:r>
        <w:t xml:space="preserve">金玺百灵坛</w:t>
      </w:r>
    </w:p>
    <w:p>
      <w:r>
        <w:t xml:space="preserve">芝华士 12</w:t>
      </w:r>
    </w:p>
    <w:p>
      <w:r>
        <w:t xml:space="preserve">顺风威士忌</w:t>
      </w:r>
    </w:p>
    <w:p>
      <w:r>
        <w:t xml:space="preserve">添宝 15 年</w:t>
      </w:r>
    </w:p>
    <w:p>
      <w:r>
        <w:t xml:space="preserve">威雀威士忌</w:t>
      </w:r>
    </w:p>
    <w:p>
      <w:r>
        <w:t xml:space="preserve">格兰菲迪</w:t>
      </w:r>
    </w:p>
    <w:p>
      <w:r>
        <w:t xml:space="preserve">格兰威士忌</w:t>
      </w:r>
    </w:p>
    <w:p>
      <w:r>
        <w:t xml:space="preserve">黑方</w:t>
      </w:r>
    </w:p>
    <w:p>
      <w:r>
        <w:t xml:space="preserve">蓝方</w:t>
      </w:r>
    </w:p>
    <w:p>
      <w:r>
        <w:t xml:space="preserve">红方</w:t>
      </w:r>
    </w:p>
    <w:p>
      <w:r>
        <w:t xml:space="preserve">尊爵</w:t>
      </w:r>
    </w:p>
    <w:p>
      <w:r>
        <w:t xml:space="preserve">护照威士忌</w:t>
      </w:r>
    </w:p>
    <w:p>
      <w:r>
        <w:t xml:space="preserve">皇家礼炮</w:t>
      </w:r>
    </w:p>
    <w:p>
      <w:r>
        <w:t xml:space="preserve">金酒知识</w:t>
      </w:r>
    </w:p>
    <w:p>
      <w:r>
        <w:t xml:space="preserve">世界上许多国家和地区都有生产威士忌的酒厂。但最著名最且代表性的威士忌分金酒又名叫杜松子酒，最先由（荷兰）生产，在（英国）大量生产后闻名于世，是世界第一大类的烈酒。</w:t>
      </w:r>
    </w:p>
    <w:p>
      <w:r>
        <w:t xml:space="preserve">荷兰金酒是以大麦芽与裸麦等为原料，经发酵后蒸馏三次获得谷物原酒，然后加入杜松子香料再蒸馏。最后将精馏而得的酒贮存于玻璃槽中待其成熟，包装时稀释至酒度量 40 度左右，荷兰金酒色泽透明清亮。香味突出，风格独特，适宜于单饮，不宜作鸡尾酒的基酒。</w:t>
      </w:r>
    </w:p>
    <w:p>
      <w:r>
        <w:t xml:space="preserve">英国金酒的生产过程比荷兰金酒简单，它用食用酒精和杜松子以及其它香料共同蒸馏而得-干金酒、酒液无色透明，气味奇异清香，口感醇美爽适, 既可单饮，也可与其它酒混合配制或作鸡尾酒的基酒。故有人称金酒为鸡尾酒的心脏。</w:t>
      </w:r>
    </w:p>
    <w:p>
      <w:r>
        <w:t xml:space="preserve">金酒按口味风格又可分为辣味金酒、老汤姆金酒和、果味金酒。</w:t>
      </w:r>
    </w:p>
    <w:p>
      <w:r>
        <w:t xml:space="preserve">添加利金</w:t>
      </w:r>
    </w:p>
    <w:p>
      <w:r>
        <w:t xml:space="preserve">必发达金</w:t>
      </w:r>
    </w:p>
    <w:p>
      <w:r>
        <w:t xml:space="preserve">哥顿金</w:t>
      </w:r>
    </w:p>
    <w:p>
      <w:r>
        <w:t xml:space="preserve">朗姆酒知识</w:t>
      </w:r>
    </w:p>
    <w:p>
      <w:r>
        <w:t xml:space="preserve">朗姆酒以叫糖酒，是制糖业的一种副产品，它以蔗糖作原料，先制成糖蜜，然后再经发酵、发馏，在橡木桶中储存３年以上而成。</w:t>
      </w:r>
    </w:p>
    <w:p>
      <w:r>
        <w:t xml:space="preserve">根据不同的原料和酿制不同方法，朗姆酒可分为：朗姆白酒、朗姆老酒、淡朗姆酒、朗姆常酒、强香朗姆酒……，含酒精４２％～５０％、酒液有琥珀色、棕色，也有无色的。根据风味特征，可将朗姆酒分为：浓香型、轻香型、＊浓香型：首先将甘蔗糖澄清，再接入能产丁酸的细菌和产酒精的酵母菌，发酵１０天以上，用壶式锅间歇蒸馏，得８６％左右</w:t>
      </w:r>
    </w:p>
    <w:p>
      <w:r>
        <w:t xml:space="preserve">的无色原朗姆酒，在木桶中贮存多年后勾兑成金黄色或淡棕色的成品酒。</w:t>
      </w:r>
    </w:p>
    <w:p>
      <w:r>
        <w:t xml:space="preserve">＊轻香型：甘蔗糖只加酵母，发酵期短，塔式连续蒸馏，产出９５％度的原酒，贮存勾兑，成浅黄色到金黄色的成品酒，以古巴朗姆为代表。</w:t>
      </w:r>
    </w:p>
    <w:p>
      <w:r>
        <w:t xml:space="preserve">百家得金牌</w:t>
      </w:r>
    </w:p>
    <w:p>
      <w:r>
        <w:t xml:space="preserve">百加得朗姆</w:t>
      </w:r>
    </w:p>
    <w:p>
      <w:r>
        <w:t xml:space="preserve">摩根船长朗(黑)</w:t>
      </w:r>
    </w:p>
    <w:p>
      <w:r>
        <w:t xml:space="preserve">摩根船长朗姆(白)</w:t>
      </w:r>
    </w:p>
    <w:p>
      <w:r>
        <w:t xml:space="preserve">奇峰朗姆</w:t>
      </w:r>
    </w:p>
    <w:p>
      <w:r>
        <w:t xml:space="preserve">美亚士</w:t>
      </w:r>
    </w:p>
    <w:p>
      <w:r>
        <w:t xml:space="preserve">伏特加酒知识</w:t>
      </w:r>
    </w:p>
    <w:p>
      <w:r>
        <w:t xml:space="preserve">特其拉酒（Tequila)-产于墨西哥，它的生产原料是一种叫做龙舌兰（芦荟）的珍贵植物，其实它属于仙人掌类，是一种怕寒的多肉花科植物，经过 10 年的栽培方能酿酒。</w:t>
      </w:r>
    </w:p>
    <w:p>
      <w:r>
        <w:t xml:space="preserve">特其拉酒在制法上也不同于其它蒸馏酒，在龙舌兰长满叶子的根部，经过 10 年的栽培后，会形成大菠萝状茎块，将叶子全部切除，</w:t>
      </w:r>
    </w:p>
    <w:p>
      <w:r>
        <w:t xml:space="preserve">将含有甘甜汁液的茎块切割后放入专用糖化锅内煮大约 12 小时，待糖化过程完成之后，将其榨汁注入发酵罐中，加入酵母和上次的部分发酵汁。有时，为了补充糖分，还得加入适量的糖。发酵结束后，发酵汁除留下一部分做下一次发酵的配料之外，其余的在单式蒸馏器中蒸馏两次。第 1 次蒸馏后，将会获得一种酒精含量约 25%的液体；而第 2 次蒸馏，在经过去除首馏和尾馏的工序之后，将会获得一种酒精含量大约为 55%的可直接饮用烈性酒。虽然是经过了两次蒸馏，但最后获得的酒液，其酒精含量仍然比较低，因此，其中就含有很多原材料及发酵过程中所具备的许多成分，这些成分就使特其拉风味在特其拉酒中发挥得淋漓尽致。</w:t>
      </w:r>
    </w:p>
    <w:p>
      <w:r>
        <w:t xml:space="preserve">和伏特加酒一样，特其拉酒在完成了蒸馏工序之后，酒液要经过活性炭过滤以除去发票质。至此，特其拉酒的定义已一目了然。</w:t>
      </w:r>
    </w:p>
    <w:p>
      <w:r>
        <w:t xml:space="preserve">特其拉酒的酒精含量大多在 35%--55%之间。我们通常能够见到无色特其拉酒为非陈年特其拉酒。金黄色特其拉酒为短期陈酿，而在木桶中陈年 1--15 年的，称为老特其拉酒。</w:t>
      </w:r>
    </w:p>
    <w:p>
      <w:r>
        <w:t xml:space="preserve">瑞典伏特加</w:t>
      </w:r>
    </w:p>
    <w:p>
      <w:r>
        <w:t xml:space="preserve">芬兰伏特加</w:t>
      </w:r>
    </w:p>
    <w:p>
      <w:r>
        <w:t xml:space="preserve">皇冠伏特加</w:t>
      </w:r>
    </w:p>
    <w:p>
      <w:r>
        <w:t xml:space="preserve">红牌伏特加</w:t>
      </w:r>
    </w:p>
    <w:p>
      <w:r>
        <w:t xml:space="preserve">特其拉酒知识</w:t>
      </w:r>
    </w:p>
    <w:p>
      <w:r>
        <w:t xml:space="preserve">特其拉酒（Tequila)-产于墨西哥，它的生产原料是一种叫做龙舌兰（芦荟）的珍贵植物，其实它属于仙人掌类，是一种怕寒的多肉花科植物，经过 10 年的栽培方能酿酒。</w:t>
      </w:r>
    </w:p>
    <w:p>
      <w:r>
        <w:t xml:space="preserve">特其拉酒在制法上也不同于其它蒸馏酒，在龙舌兰长满叶子的根部，经过 10 年的栽培后，会形成大菠萝状茎块，将叶子全部切除，将含有甘甜汁液的茎块切割后放入专用糖化锅内煮大约 12 小时，待糖化过程完成之后，将其榨汁注入发酵罐中，加入酵母和上次的部分发酵汁。有时，为了补充糖分，还得加入适量的糖。发酵结束后，发酵汁除留下一部分做下一次发酵的配料之外，其余的在单式蒸馏器中蒸馏两次。第 1 次蒸馏后，将会获得一种酒精含量约 25%的液体；而第 2 次蒸馏，在经过去除首馏和尾馏的工序之后，将会获得一种酒精含量大约为 55%的可直接饮用烈性酒。虽然是经过了两次蒸馏，但最后获得的酒液，其酒精含量仍然比较低，因此，其中就含有很多原材料及发酵过程中所具备的许多成分，这些成分就使特其拉风味在特其拉酒中发挥得淋漓尽致。</w:t>
      </w:r>
    </w:p>
    <w:p>
      <w:r>
        <w:t xml:space="preserve">和伏特加酒一样，特其拉酒在完成了蒸馏工序之后，酒液要经过活性炭过滤以除去发票质。至此，特其拉酒的定义已一目了然。</w:t>
      </w:r>
    </w:p>
    <w:p>
      <w:r>
        <w:t xml:space="preserve">特其拉酒的酒精含量大多在 35%--55%之间。我们通常能够见到无色特其拉酒为非陈年特其拉酒。金黄色特其拉酒为短期陈酿，</w:t>
      </w:r>
    </w:p>
    <w:p>
      <w:r>
        <w:t xml:space="preserve">而在木桶中陈年 1--15 年的，称为老特其拉酒。</w:t>
      </w:r>
    </w:p>
    <w:p>
      <w:r>
        <w:t xml:space="preserve">附录：CULB 流行调酒方法</w:t>
      </w:r>
    </w:p>
    <w:p>
      <w:r>
        <w:t xml:space="preserve">B-52 轰炸机：（甘露咖啡甜酒、百利甜酒、伏特加）将原料依次倒入利乔杯中.并且点燃伏特加出品,兑和法调制。</w:t>
      </w:r>
    </w:p>
    <w:p>
      <w:r>
        <w:t xml:space="preserve">地震 earthquake：（杰克丹尼 1/3、杜松子酒 1/3、回香酒 1/3）将原料摇匀倒入鸡尾酒杯。</w:t>
      </w:r>
    </w:p>
    <w:p>
      <w:r>
        <w:t xml:space="preserve">21 点：杰克丹尼 0.75，咖啡甜酒 0.75。</w:t>
      </w:r>
    </w:p>
    <w:p>
      <w:r>
        <w:t xml:space="preserve">电蕉：香蕉酒 0.75，特其拉酒 0.75。</w:t>
      </w:r>
    </w:p>
    <w:p>
      <w:r>
        <w:t xml:space="preserve">长岛冻茶：（金酒 1/3oz、百家得 1/3oz、特其拉酒 1/3oz、君度 1/3oz、柠檬汁 1oz）将原料倒入调酒壶摇匀，倒入加冰的高杯，然后注满可乐。</w:t>
      </w:r>
    </w:p>
    <w:p>
      <w:r>
        <w:t xml:space="preserve">处女：（特其拉酒 1oz、香蕉酒 0.5oz、君度 0.5oz）材料摇匀倒入鸡尾酒杯，然后从中间滴入适量红石榴糖浆。</w:t>
      </w:r>
    </w:p>
    <w:p>
      <w:r>
        <w:t xml:space="preserve">寡妇之吻（Widow's Kiss）：1 点安哥斯特拉苦酒、15mL 当姆香草利口酒、15mL 黄色沙度士酒、30mL 苹果白兰地酒摇和法，用鸡尾酒杯盛载，杯口装饰 1 粒草莓。</w:t>
      </w:r>
    </w:p>
    <w:p>
      <w:r>
        <w:t xml:space="preserve">椰子特其拉（Coconut Tequila）：5mL 马拉斯加无色樱桃利口酒、15mL 柠檬汁、15mL 椰子奶（COCONUT MILK）、40mL 特其拉酒、1/2 杯碎冰。搅和法，将上述各种材料依次放入电动搅拌机中，高速运转 20s，用碟形香槟酒杯盛载。</w:t>
      </w:r>
    </w:p>
    <w:p>
      <w:r>
        <w:t xml:space="preserve">威士忌苏打（Whisky Soda）：海波杯中加入适量冰块、1 份威士忌酒、适量冰镇苏打水、调酒棒 1 支。</w:t>
      </w:r>
    </w:p>
    <w:p>
      <w:r>
        <w:t xml:space="preserve">活斯布鲁（Wall's Blue）：15mL 青柠果汁、25mL 橙味利口酒、25mL 金酒。先用蓝色橙味利口酒沾湿古典杯杯口，将杯口沾满糖粉，杯内放入 3 块冰块，之后将配方中所给材料摇妥后滤入杯中。</w:t>
      </w:r>
    </w:p>
    <w:p>
      <w:r>
        <w:t xml:space="preserve">加州人（Californian）：5mL 杏汁、20mL 美国混合威士忌酒、30mL 甜味美思酒、40mL 鲜橙汁。摇和法，滤入加有冰块的古典杯中。</w:t>
      </w:r>
    </w:p>
    <w:p>
      <w:r>
        <w:t xml:space="preserve">金汤力（Gin Tonic）：海波杯中加入适量冰块、1 份金酒、适量冰镇汤力汽水、柠檬片 1 片，调酒棒 1 支。</w:t>
      </w:r>
    </w:p>
    <w:p>
      <w:r>
        <w:t xml:space="preserve">西方的玫瑰（Western Rose）：5mL 柠檬汁、15mL 杏子白兰地酒、15mL 干味美思酒、30mL 金酒。摇和法，用鸡尾酒杯盛载，杯口装饰 1 粒红樱桃。</w:t>
      </w:r>
    </w:p>
    <w:p>
      <w:r>
        <w:t xml:space="preserve">邱比特（Cupid）：1 个生鸡蛋、5mL 糖浆、40mL 干味雪利酒、少许胡椒粉。摇和法，鸡尾酒杯。</w:t>
      </w:r>
    </w:p>
    <w:p>
      <w:r>
        <w:t xml:space="preserve">老姆可口（Rum Coke）：海波杯中加入适量冰块、1 份黑老姆酒、适量冰镇可口可乐、柠檬片 1 片，调酒棒 1 支。</w:t>
      </w:r>
    </w:p>
    <w:p>
      <w:r>
        <w:t xml:space="preserve">白象（White Elephant）：1 个生鸡蛋白、20mL 甜味美思酒、30mL 金酒。摇和法，滤入鸡尾酒杯中。</w:t>
      </w:r>
    </w:p>
    <w:p>
      <w:r>
        <w:t xml:space="preserve">樱花（Cherry Blossom）：2 点橙味利口酒、2 点红石榴糖浆、2 点柠檬汁、25mL 樱桃白兰地酒、25mL 白兰地酒。摇和法，摇妥之后将酒液滤入鸡尾酒杯中。</w:t>
      </w:r>
    </w:p>
    <w:p>
      <w:r>
        <w:t xml:space="preserve">薄荷朱丽浦（Mint Julep）：4 支薄荷叶、1 苛匙糖粉、1 份波本威士忌酒。在一容器中用少许苏打水将糖粉化开，加入薄荷叶捣烂，再加入波本威士忌，搅动，滤入加有冰块的古典杯中，搅凉，装饰 1 支薄荷叶、1 支短吸管。</w:t>
      </w:r>
    </w:p>
    <w:p>
      <w:r>
        <w:t xml:space="preserve">白玫瑰（White Rose）：1 个生鸡蛋白、10mL 橙汁、15mL 青柠果汁、15mL 马拉斯加无色樱桃利口酒、30mL 金酒。摇和法，鸡尾酒杯盛载。</w:t>
      </w:r>
    </w:p>
    <w:p>
      <w:r>
        <w:t xml:space="preserve">天使的玫瑰（Angel's Rose）：1 点金巴利苦酒、1/4 个生鸡蛋白、20mL 菠萝汁、20mL 君度利口酒、20mL 美国波本威士忌。摇和法，用鸡尾酒杯盛载，杯口装饰半片橙片和 1 粒红樱桃。</w:t>
      </w:r>
    </w:p>
    <w:p>
      <w:r>
        <w:t xml:space="preserve">香槟朱丽浦（Champagne Julep）：4 支薄荷叶、1 茶匙糖粉、1 份白兰地酒、180mL 冰镇香槟酒。在坦布勒杯中将薄荷叶捣碎，将糖粉在杯中用少许苏打水化开，和碎薄荷叶搅匀后，杯中加入适量碎冰，倒入白兰地酒和香槟酒，装饰 1 支薄何叶、1 支吸管。</w:t>
      </w:r>
    </w:p>
    <w:p>
      <w:r>
        <w:t xml:space="preserve">螺丝刀开瓶器（Corkscrew）：15mL 干味美思酒、15mL 桃子利口酒、40mL 白色老姆酒。摇和法，用鸡尾酒杯盛载，杯中装饰 1 片青柠片。</w:t>
      </w:r>
    </w:p>
    <w:p>
      <w:r>
        <w:t xml:space="preserve">阿兰（Allen）：1 点柠檬汁、20mL 马拉斯加白色樱桃利口酒、40mL 金酒。调和法，用鸡尾酒杯盛载。</w:t>
      </w:r>
    </w:p>
    <w:p>
      <w:r>
        <w:t xml:space="preserve">卡罗（Carrol）：20mL 甜味美思酒、40mL 白兰地酒。调和法，鸡尾酒杯，杯中加入 1 粒红樱桃装饰。</w:t>
      </w:r>
    </w:p>
    <w:p>
      <w:r>
        <w:t xml:space="preserve">白兰地费兹（Brandy Fizz）:摇酒壶、1 茶匙糖粉、1 个柠檬的汁、1 份白兰地酒。摇妥，滤入坦布勒杯，加满冰镇苏打水。</w:t>
      </w:r>
    </w:p>
    <w:p>
      <w:r>
        <w:t xml:space="preserve">田纳西黑泥：原料：适量杰克丹尼、适量杏仁甜酒、适量咖啡（按个人口味酌量）。制法：将煮熟的咖啡倒入大咖啡杯中，再加入杰克丹尼与杏仁甜酒。</w:t>
      </w:r>
    </w:p>
    <w:p>
      <w:r>
        <w:t xml:space="preserve">热托地：原料：5 厘升苏格兰威士忌、1 汤匙蜂蜜、半杯开水、一滴鲜榨柠檬汁、一片柠檬桂皮粉、一小枝桂皮、5 枚丁子香花蕾。制法：先将威士忌和蜂蜜倒入耐高温的威士忌酒杯中。倒入半杯开水，摇匀。5 枚丁子香花蕾嵌到柠檬片上，放到酒杯里：撒上桂皮粉，加一大滴柠檬汁。再次摇匀，插入桂皮枝做点缀。</w:t>
      </w:r>
    </w:p>
    <w:p>
      <w:r>
        <w:t xml:space="preserve">莫基多：原料：5 厘升龙涎香朗姆酒、一滴绿柠檬鲜榨汁、一滴糖汁、4 片鲜薄荷叶、汽水 制法：先将薄荷叶放到鸡尾酒杯里，加朗姆酒，用力摇匀直至薄荷散发出香味。按个人口味加冰屑、柠檬汁和糖汁。加汽水摇匀。插一根麦管，你就可以品味神秘的莫基多了！</w:t>
      </w:r>
    </w:p>
    <w:p>
      <w:r>
        <w:t xml:space="preserve">牛奶潘趣：原料：3 厘升白兰地、3 厘升朗姆酒、牛奶、白糖（视个人的口味）、肉豆蔻碎屑 制法：调酒杯加满冰块，倒入白兰地和朗姆酒摇匀，倒入威士忌酒杯里。加牛奶，视个人口味加糖，撒上肉豆蔻。</w:t>
      </w:r>
    </w:p>
    <w:p>
      <w:r>
        <w:t xml:space="preserve">灯笼裤：原料：5 厘升杜松子酒、两滴苦艾酒、一滴甜味苦艾酒 制法：先将杜松子酒和两种苦艾酒倒入装有冰块的调酒器中。摇匀之后立即倒入马丁尼酒杯中。注意：酒杯需事先冰冻。</w:t>
      </w:r>
    </w:p>
    <w:p>
      <w:pPr>
        <w:pStyle w:val="Caption"/>
        <w:keepNext/>
      </w:pPr>
      <w:r>
        <w:t>图示 0354  原资料第 4 页</w:t>
      </w:r>
    </w:p>
    <w:p>
      <w:pPr>
        <w:spacing w:after="120"/>
        <w:jc w:val="center"/>
      </w:pPr>
      <w:r>
        <w:drawing>
          <wp:inline xmlns:a="http://schemas.openxmlformats.org/drawingml/2006/main" xmlns:pic="http://schemas.openxmlformats.org/drawingml/2006/picture">
            <wp:extent cx="957272" cy="7020000"/>
            <wp:docPr id="206" name="Picture 206"/>
            <wp:cNvGraphicFramePr>
              <a:graphicFrameLocks noChangeAspect="1"/>
            </wp:cNvGraphicFramePr>
            <a:graphic>
              <a:graphicData uri="http://schemas.openxmlformats.org/drawingml/2006/picture">
                <pic:pic>
                  <pic:nvPicPr>
                    <pic:cNvPr id="0" name="0354_4.jpg"/>
                    <pic:cNvPicPr/>
                  </pic:nvPicPr>
                  <pic:blipFill>
                    <a:blip r:embed="rId216"/>
                    <a:stretch>
                      <a:fillRect/>
                    </a:stretch>
                  </pic:blipFill>
                  <pic:spPr>
                    <a:xfrm>
                      <a:off x="0" y="0"/>
                      <a:ext cx="957272" cy="7020000"/>
                    </a:xfrm>
                    <a:prstGeom prst="rect"/>
                  </pic:spPr>
                </pic:pic>
              </a:graphicData>
            </a:graphic>
          </wp:inline>
        </w:drawing>
      </w:r>
    </w:p>
    <w:p>
      <w:pPr>
        <w:pStyle w:val="Caption"/>
        <w:keepNext/>
      </w:pPr>
      <w:r>
        <w:t>图示 0354  原资料第 5 页</w:t>
      </w:r>
    </w:p>
    <w:p>
      <w:pPr>
        <w:spacing w:after="120"/>
        <w:jc w:val="center"/>
      </w:pPr>
      <w:r>
        <w:drawing>
          <wp:inline xmlns:a="http://schemas.openxmlformats.org/drawingml/2006/main" xmlns:pic="http://schemas.openxmlformats.org/drawingml/2006/picture">
            <wp:extent cx="1134888" cy="7020000"/>
            <wp:docPr id="207" name="Picture 207"/>
            <wp:cNvGraphicFramePr>
              <a:graphicFrameLocks noChangeAspect="1"/>
            </wp:cNvGraphicFramePr>
            <a:graphic>
              <a:graphicData uri="http://schemas.openxmlformats.org/drawingml/2006/picture">
                <pic:pic>
                  <pic:nvPicPr>
                    <pic:cNvPr id="0" name="0354_5.jpg"/>
                    <pic:cNvPicPr/>
                  </pic:nvPicPr>
                  <pic:blipFill>
                    <a:blip r:embed="rId217"/>
                    <a:stretch>
                      <a:fillRect/>
                    </a:stretch>
                  </pic:blipFill>
                  <pic:spPr>
                    <a:xfrm>
                      <a:off x="0" y="0"/>
                      <a:ext cx="1134888" cy="7020000"/>
                    </a:xfrm>
                    <a:prstGeom prst="rect"/>
                  </pic:spPr>
                </pic:pic>
              </a:graphicData>
            </a:graphic>
          </wp:inline>
        </w:drawing>
      </w:r>
    </w:p>
    <w:p>
      <w:pPr>
        <w:pStyle w:val="Caption"/>
        <w:keepNext/>
      </w:pPr>
      <w:r>
        <w:t>图示 0354  原资料第 6 页</w:t>
      </w:r>
    </w:p>
    <w:p>
      <w:pPr>
        <w:spacing w:after="120"/>
        <w:jc w:val="center"/>
      </w:pPr>
      <w:r>
        <w:drawing>
          <wp:inline xmlns:a="http://schemas.openxmlformats.org/drawingml/2006/main" xmlns:pic="http://schemas.openxmlformats.org/drawingml/2006/picture">
            <wp:extent cx="1529187" cy="7020000"/>
            <wp:docPr id="208" name="Picture 208"/>
            <wp:cNvGraphicFramePr>
              <a:graphicFrameLocks noChangeAspect="1"/>
            </wp:cNvGraphicFramePr>
            <a:graphic>
              <a:graphicData uri="http://schemas.openxmlformats.org/drawingml/2006/picture">
                <pic:pic>
                  <pic:nvPicPr>
                    <pic:cNvPr id="0" name="0354_6.jpg"/>
                    <pic:cNvPicPr/>
                  </pic:nvPicPr>
                  <pic:blipFill>
                    <a:blip r:embed="rId218"/>
                    <a:stretch>
                      <a:fillRect/>
                    </a:stretch>
                  </pic:blipFill>
                  <pic:spPr>
                    <a:xfrm>
                      <a:off x="0" y="0"/>
                      <a:ext cx="1529187" cy="7020000"/>
                    </a:xfrm>
                    <a:prstGeom prst="rect"/>
                  </pic:spPr>
                </pic:pic>
              </a:graphicData>
            </a:graphic>
          </wp:inline>
        </w:drawing>
      </w:r>
    </w:p>
    <w:p>
      <w:bookmarkStart w:id="355" w:name="src0355"/>
      <w:pPr>
        <w:pStyle w:val="Heading2"/>
      </w:pPr>
      <w:r>
        <w:t>0355 酒吧-培训-第一讲酒吧的类型及特征.ppt</w:t>
      </w:r>
      <w:bookmarkEnd w:id="355"/>
    </w:p>
    <w:p>
      <w:r>
        <w:t xml:space="preserve">第一讲 酒吧类型及特征</w:t>
      </w:r>
    </w:p>
    <w:p>
      <w:r>
        <w:t xml:space="preserve">一、酒吧起源</w:t>
      </w:r>
    </w:p>
    <w:p>
      <w:r>
        <w:t xml:space="preserve">“ bar ” 这个词在英语中的本义是“障碍”、“栏杆”，</w:t>
      </w:r>
    </w:p>
    <w:p>
      <w:r>
        <w:t xml:space="preserve">随着语义的逐渐演变，到 16 世纪，“ bar” 才有了“</w:t>
      </w:r>
    </w:p>
    <w:p>
      <w:r>
        <w:t xml:space="preserve">买饮料的柜台”这个含义。至于为什么赋予“ bar ” 为</w:t>
      </w:r>
    </w:p>
    <w:p>
      <w:r>
        <w:t xml:space="preserve">夜间饮酒娱乐场所的个含义则无从可考证。</w:t>
      </w:r>
    </w:p>
    <w:p>
      <w:r>
        <w:t xml:space="preserve">第一节 酒吧起源与定义</w:t>
      </w:r>
    </w:p>
    <w:p>
      <w:r>
        <w:t xml:space="preserve">（一）西方早期酒馆在文学书籍中的记录摘要</w:t>
      </w:r>
    </w:p>
    <w:p>
      <w:r>
        <w:t xml:space="preserve">海员们在这里邂逅</w:t>
      </w:r>
    </w:p>
    <w:p>
      <w:r>
        <w:t xml:space="preserve">烟熏的天花板</w:t>
      </w:r>
    </w:p>
    <w:p>
      <w:r>
        <w:t xml:space="preserve">粗俗简陋的小酒馆</w:t>
      </w:r>
    </w:p>
    <w:p>
      <w:r>
        <w:t xml:space="preserve">是底层市民的公共活动空间</w:t>
      </w:r>
    </w:p>
    <w:p>
      <w:r>
        <w:t xml:space="preserve">18-19 世纪</w:t>
      </w:r>
    </w:p>
    <w:p>
      <w:r>
        <w:t xml:space="preserve">柜台的下面撒着一把干草，当作地毯</w:t>
      </w:r>
    </w:p>
    <w:p>
      <w:r>
        <w:t xml:space="preserve">（二） BAR 出现前社交场合 18-19 世纪</w:t>
      </w:r>
    </w:p>
    <w:p>
      <w:r>
        <w:t xml:space="preserve">权贵上流社会</w:t>
      </w:r>
    </w:p>
    <w:p>
      <w:r>
        <w:t xml:space="preserve">沙龙</w:t>
      </w:r>
    </w:p>
    <w:p>
      <w:r>
        <w:t xml:space="preserve">富裕经商阶级</w:t>
      </w:r>
    </w:p>
    <w:p>
      <w:r>
        <w:t xml:space="preserve">咖啡馆</w:t>
      </w:r>
    </w:p>
    <w:p>
      <w:r>
        <w:t xml:space="preserve">普通下层平民</w:t>
      </w:r>
    </w:p>
    <w:p>
      <w:r>
        <w:t xml:space="preserve">酒馆</w:t>
      </w:r>
    </w:p>
    <w:p>
      <w:r>
        <w:t xml:space="preserve">（一）多数人对酒吧的基本理解</w:t>
      </w:r>
    </w:p>
    <w:p>
      <w:r>
        <w:t xml:space="preserve">很多种类的酒 很多的音乐</w:t>
      </w:r>
    </w:p>
    <w:p>
      <w:r>
        <w:t xml:space="preserve">消费较贵</w:t>
      </w:r>
    </w:p>
    <w:p>
      <w:r>
        <w:t xml:space="preserve">常去的是些特定人群</w:t>
      </w:r>
    </w:p>
    <w:p>
      <w:r>
        <w:t xml:space="preserve">灯光比较暗</w:t>
      </w:r>
    </w:p>
    <w:p>
      <w:r>
        <w:t xml:space="preserve">很难给它一个明确的定义</w:t>
      </w:r>
    </w:p>
    <w:p>
      <w:r>
        <w:t xml:space="preserve">酒吧</w:t>
      </w:r>
    </w:p>
    <w:p>
      <w:r>
        <w:t xml:space="preserve">BAR</w:t>
      </w:r>
    </w:p>
    <w:p>
      <w:r>
        <w:t xml:space="preserve">二、酒吧定义</w:t>
      </w:r>
    </w:p>
    <w:p>
      <w:r>
        <w:t xml:space="preserve">（二）定义</w:t>
      </w:r>
    </w:p>
    <w:p>
      <w:r>
        <w:t xml:space="preserve">• 酒吧是专为客人提供酒水和饮用服务的场所</w:t>
      </w:r>
    </w:p>
    <w:p>
      <w:r>
        <w:t xml:space="preserve">• 酒吧与餐厅的区别：只有酒水供应，没有</w:t>
      </w:r>
    </w:p>
    <w:p>
      <w:r>
        <w:t xml:space="preserve">用餐服务。</w:t>
      </w:r>
    </w:p>
    <w:p>
      <w:r>
        <w:t xml:space="preserve">第二节 酒吧的功能与文化根基</w:t>
      </w:r>
    </w:p>
    <w:p>
      <w:r>
        <w:t xml:space="preserve">（一）酒水的营养功能</w:t>
      </w:r>
    </w:p>
    <w:p>
      <w:r>
        <w:t xml:space="preserve">（二）酒水的社交功能</w:t>
      </w:r>
    </w:p>
    <w:p>
      <w:r>
        <w:t xml:space="preserve">（三）酒吧的休闲功能</w:t>
      </w:r>
    </w:p>
    <w:p>
      <w:r>
        <w:t xml:space="preserve">（四）酒吧的娱乐功能</w:t>
      </w:r>
    </w:p>
    <w:p>
      <w:r>
        <w:t xml:space="preserve">一、酒吧的功能</w:t>
      </w:r>
    </w:p>
    <w:p>
      <w:r>
        <w:t xml:space="preserve">二、酒吧的文化根基 PUB</w:t>
      </w:r>
    </w:p>
    <w:p>
      <w:r>
        <w:t xml:space="preserve">咖啡馆</w:t>
      </w:r>
    </w:p>
    <w:p>
      <w:r>
        <w:t xml:space="preserve">啤酒屋</w:t>
      </w:r>
    </w:p>
    <w:p>
      <w:r>
        <w:t xml:space="preserve">茶艺馆</w:t>
      </w:r>
    </w:p>
    <w:p>
      <w:r>
        <w:t xml:space="preserve">茶道馆</w:t>
      </w:r>
    </w:p>
    <w:p>
      <w:r>
        <w:t xml:space="preserve">讨论：酒吧在中国的思考</w:t>
      </w:r>
    </w:p>
    <w:p>
      <w:r>
        <w:t xml:space="preserve">酒吧在中国只不过是一个没有历史</w:t>
      </w:r>
    </w:p>
    <w:p>
      <w:r>
        <w:t xml:space="preserve">的空间，它是一个舶来的想像性空</w:t>
      </w:r>
    </w:p>
    <w:p>
      <w:r>
        <w:t xml:space="preserve">间。酒吧这一想像性空间构成中国</w:t>
      </w:r>
    </w:p>
    <w:p>
      <w:r>
        <w:t xml:space="preserve">人关于西方的想像的空间和空间的</w:t>
      </w:r>
    </w:p>
    <w:p>
      <w:r>
        <w:t xml:space="preserve">想像。</w:t>
      </w:r>
    </w:p>
    <w:p>
      <w:r>
        <w:t xml:space="preserve">一个空间舶移过来的无</w:t>
      </w:r>
    </w:p>
    <w:p>
      <w:r>
        <w:t xml:space="preserve">历史的风景靠什么来支</w:t>
      </w:r>
    </w:p>
    <w:p>
      <w:r>
        <w:t xml:space="preserve">撑它的时尚流行？</w:t>
      </w:r>
    </w:p>
    <w:p>
      <w:r>
        <w:t xml:space="preserve">• 一、按供应的酒水和饮料分类</w:t>
      </w:r>
    </w:p>
    <w:p>
      <w:r>
        <w:t xml:space="preserve">• （一）纯饮品酒吧</w:t>
      </w:r>
    </w:p>
    <w:p>
      <w:r>
        <w:t xml:space="preserve">• （二）餐厅酒吧</w:t>
      </w:r>
    </w:p>
    <w:p>
      <w:r>
        <w:t xml:space="preserve">• （三）小吃型酒吧</w:t>
      </w:r>
    </w:p>
    <w:p>
      <w:r>
        <w:t xml:space="preserve">• （四）夜宵式酒吧</w:t>
      </w:r>
    </w:p>
    <w:p>
      <w:r>
        <w:t xml:space="preserve">第三节 酒吧的分类</w:t>
      </w:r>
    </w:p>
    <w:p>
      <w:r>
        <w:t xml:space="preserve">• 二、按提供的娱乐项目分类</w:t>
      </w:r>
    </w:p>
    <w:p>
      <w:r>
        <w:t xml:space="preserve">• （一）娱乐型酒吧</w:t>
      </w:r>
    </w:p>
    <w:p>
      <w:r>
        <w:t xml:space="preserve">• （二）休闲型酒吧</w:t>
      </w:r>
    </w:p>
    <w:p>
      <w:r>
        <w:t xml:space="preserve">• （三）俱乐部、沙龙型酒吧</w:t>
      </w:r>
    </w:p>
    <w:p>
      <w:r>
        <w:t xml:space="preserve">三、按照服务功能划分</w:t>
      </w:r>
    </w:p>
    <w:p>
      <w:r>
        <w:t xml:space="preserve">（一）主酒吧（ Main Bar/Open Bar ）</w:t>
      </w:r>
    </w:p>
    <w:p>
      <w:r>
        <w:t xml:space="preserve">（二）酒廊（ Lounge ）</w:t>
      </w:r>
    </w:p>
    <w:p>
      <w:r>
        <w:t xml:space="preserve">（三）服务酒吧（ Service Bar ）</w:t>
      </w:r>
    </w:p>
    <w:p>
      <w:r>
        <w:t xml:space="preserve">（四）宴会酒吧（ Banquet Bar ）</w:t>
      </w:r>
    </w:p>
    <w:p>
      <w:r>
        <w:t xml:space="preserve">（五）音乐酒吧</w:t>
      </w:r>
    </w:p>
    <w:p>
      <w:r>
        <w:t xml:space="preserve">第四节 酒吧的经营特征</w:t>
      </w:r>
    </w:p>
    <w:p>
      <w:r>
        <w:t xml:space="preserve">• 一、酒吧的客源特征</w:t>
      </w:r>
    </w:p>
    <w:p>
      <w:r>
        <w:t xml:space="preserve">• （一）职业特征</w:t>
      </w:r>
    </w:p>
    <w:p>
      <w:r>
        <w:t xml:space="preserve">• （三）收入特征</w:t>
      </w:r>
    </w:p>
    <w:p>
      <w:r>
        <w:t xml:space="preserve">• （二）年龄特征</w:t>
      </w:r>
    </w:p>
    <w:p>
      <w:r>
        <w:t xml:space="preserve">• 二、酒吧的市场特征</w:t>
      </w:r>
    </w:p>
    <w:p>
      <w:r>
        <w:t xml:space="preserve">• （一）酒吧的销售随机性强</w:t>
      </w:r>
    </w:p>
    <w:p>
      <w:r>
        <w:t xml:space="preserve">• （二）酒吧的服务要求高</w:t>
      </w:r>
    </w:p>
    <w:p>
      <w:r>
        <w:t xml:space="preserve">• （三）酒吧投资回报高</w:t>
      </w:r>
    </w:p>
    <w:p>
      <w:r>
        <w:t xml:space="preserve">• （四）酒吧经营控制难度大</w:t>
      </w:r>
    </w:p>
    <w:p>
      <w:r>
        <w:t xml:space="preserve">• （五）地理位置对酒吧经营影响大</w:t>
      </w:r>
    </w:p>
    <w:p>
      <w:r>
        <w:t xml:space="preserve">三、酒吧的位置特征</w:t>
      </w:r>
    </w:p>
    <w:p>
      <w:r>
        <w:t xml:space="preserve">（一）地区经济</w:t>
      </w:r>
    </w:p>
    <w:p>
      <w:r>
        <w:t xml:space="preserve">（二）区域经济</w:t>
      </w:r>
    </w:p>
    <w:p>
      <w:r>
        <w:t xml:space="preserve">（三）竞争形势——酒吧街（规模效应）</w:t>
      </w:r>
    </w:p>
    <w:p>
      <w:r>
        <w:t xml:space="preserve">北京三里屯</w:t>
      </w:r>
    </w:p>
    <w:p>
      <w:r>
        <w:t xml:space="preserve">杭州南山路酒吧</w:t>
      </w:r>
    </w:p>
    <w:p>
      <w:r>
        <w:t xml:space="preserve">长沙解放西路酒吧街</w:t>
      </w:r>
    </w:p>
    <w:p>
      <w:r>
        <w:t xml:space="preserve">Thank You!</w:t>
      </w:r>
    </w:p>
    <w:p>
      <w:pPr>
        <w:pStyle w:val="Caption"/>
        <w:keepNext/>
      </w:pPr>
      <w:r>
        <w:t>图示 0355  原资料第 4 页</w:t>
      </w:r>
    </w:p>
    <w:p>
      <w:pPr>
        <w:spacing w:after="120"/>
        <w:jc w:val="center"/>
      </w:pPr>
      <w:r>
        <w:drawing>
          <wp:inline xmlns:a="http://schemas.openxmlformats.org/drawingml/2006/main" xmlns:pic="http://schemas.openxmlformats.org/drawingml/2006/picture">
            <wp:extent cx="6300000" cy="4725000"/>
            <wp:docPr id="209" name="Picture 209"/>
            <wp:cNvGraphicFramePr>
              <a:graphicFrameLocks noChangeAspect="1"/>
            </wp:cNvGraphicFramePr>
            <a:graphic>
              <a:graphicData uri="http://schemas.openxmlformats.org/drawingml/2006/picture">
                <pic:pic>
                  <pic:nvPicPr>
                    <pic:cNvPr id="0" name="0355_4.jpg"/>
                    <pic:cNvPicPr/>
                  </pic:nvPicPr>
                  <pic:blipFill>
                    <a:blip r:embed="rId219"/>
                    <a:stretch>
                      <a:fillRect/>
                    </a:stretch>
                  </pic:blipFill>
                  <pic:spPr>
                    <a:xfrm>
                      <a:off x="0" y="0"/>
                      <a:ext cx="6300000" cy="4725000"/>
                    </a:xfrm>
                    <a:prstGeom prst="rect"/>
                  </pic:spPr>
                </pic:pic>
              </a:graphicData>
            </a:graphic>
          </wp:inline>
        </w:drawing>
      </w:r>
    </w:p>
    <w:p>
      <w:pPr>
        <w:pStyle w:val="Caption"/>
        <w:keepNext/>
      </w:pPr>
      <w:r>
        <w:t>图示 0355  原资料第 5 页</w:t>
      </w:r>
    </w:p>
    <w:p>
      <w:pPr>
        <w:spacing w:after="120"/>
        <w:jc w:val="center"/>
      </w:pPr>
      <w:r>
        <w:drawing>
          <wp:inline xmlns:a="http://schemas.openxmlformats.org/drawingml/2006/main" xmlns:pic="http://schemas.openxmlformats.org/drawingml/2006/picture">
            <wp:extent cx="6300000" cy="4725000"/>
            <wp:docPr id="210" name="Picture 210"/>
            <wp:cNvGraphicFramePr>
              <a:graphicFrameLocks noChangeAspect="1"/>
            </wp:cNvGraphicFramePr>
            <a:graphic>
              <a:graphicData uri="http://schemas.openxmlformats.org/drawingml/2006/picture">
                <pic:pic>
                  <pic:nvPicPr>
                    <pic:cNvPr id="0" name="0355_5.jpg"/>
                    <pic:cNvPicPr/>
                  </pic:nvPicPr>
                  <pic:blipFill>
                    <a:blip r:embed="rId220"/>
                    <a:stretch>
                      <a:fillRect/>
                    </a:stretch>
                  </pic:blipFill>
                  <pic:spPr>
                    <a:xfrm>
                      <a:off x="0" y="0"/>
                      <a:ext cx="6300000" cy="4725000"/>
                    </a:xfrm>
                    <a:prstGeom prst="rect"/>
                  </pic:spPr>
                </pic:pic>
              </a:graphicData>
            </a:graphic>
          </wp:inline>
        </w:drawing>
      </w:r>
    </w:p>
    <w:p>
      <w:pPr>
        <w:pStyle w:val="Caption"/>
        <w:keepNext/>
      </w:pPr>
      <w:r>
        <w:t>图示 0355  原资料第 6 页</w:t>
      </w:r>
    </w:p>
    <w:p>
      <w:pPr>
        <w:spacing w:after="120"/>
        <w:jc w:val="center"/>
      </w:pPr>
      <w:r>
        <w:drawing>
          <wp:inline xmlns:a="http://schemas.openxmlformats.org/drawingml/2006/main" xmlns:pic="http://schemas.openxmlformats.org/drawingml/2006/picture">
            <wp:extent cx="6300000" cy="4725000"/>
            <wp:docPr id="211" name="Picture 211"/>
            <wp:cNvGraphicFramePr>
              <a:graphicFrameLocks noChangeAspect="1"/>
            </wp:cNvGraphicFramePr>
            <a:graphic>
              <a:graphicData uri="http://schemas.openxmlformats.org/drawingml/2006/picture">
                <pic:pic>
                  <pic:nvPicPr>
                    <pic:cNvPr id="0" name="0355_6.jpg"/>
                    <pic:cNvPicPr/>
                  </pic:nvPicPr>
                  <pic:blipFill>
                    <a:blip r:embed="rId221"/>
                    <a:stretch>
                      <a:fillRect/>
                    </a:stretch>
                  </pic:blipFill>
                  <pic:spPr>
                    <a:xfrm>
                      <a:off x="0" y="0"/>
                      <a:ext cx="6300000" cy="4725000"/>
                    </a:xfrm>
                    <a:prstGeom prst="rect"/>
                  </pic:spPr>
                </pic:pic>
              </a:graphicData>
            </a:graphic>
          </wp:inline>
        </w:drawing>
      </w:r>
    </w:p>
    <w:p>
      <w:bookmarkStart w:id="357" w:name="src0357"/>
      <w:pPr>
        <w:pStyle w:val="Heading2"/>
      </w:pPr>
      <w:r>
        <w:t>0357 酒吧-培训-第二章  酒吧设备、用具和杯具.ppt</w:t>
      </w:r>
      <w:bookmarkEnd w:id="357"/>
    </w:p>
    <w:p>
      <w:r>
        <w:t xml:space="preserve">公欲善其事，</w:t>
      </w:r>
    </w:p>
    <w:p>
      <w:r>
        <w:t xml:space="preserve">必先利其器。</w:t>
      </w:r>
    </w:p>
    <w:p>
      <w:r>
        <w:t xml:space="preserve"> 1 、吧台： Bar Counter</w:t>
      </w:r>
    </w:p>
    <w:p>
      <w:r>
        <w:t xml:space="preserve"> 2 、操作台： Making Table （英式）</w:t>
      </w:r>
    </w:p>
    <w:p>
      <w:r>
        <w:t xml:space="preserve"> Working Table （美式）</w:t>
      </w:r>
    </w:p>
    <w:p>
      <w:r>
        <w:t xml:space="preserve"> 3 、酒柜： Cup Board</w:t>
      </w:r>
    </w:p>
    <w:p>
      <w:r>
        <w:t xml:space="preserve"></w:t>
      </w:r>
    </w:p>
    <w:p>
      <w:r>
        <w:t xml:space="preserve">环形吧台</w:t>
      </w:r>
    </w:p>
    <w:p>
      <w:r>
        <w:t xml:space="preserve">直线型</w:t>
      </w:r>
    </w:p>
    <w:p>
      <w:r>
        <w:t xml:space="preserve">扇形</w:t>
      </w:r>
    </w:p>
    <w:p>
      <w:r>
        <w:t xml:space="preserve"> 4 、冰柜</w:t>
      </w:r>
    </w:p>
    <w:p>
      <w:r>
        <w:t xml:space="preserve"> Refrigerator ：（立式）冷藏柜</w:t>
      </w:r>
    </w:p>
    <w:p>
      <w:r>
        <w:t xml:space="preserve"> Freezer ：（卧式）冷冻柜</w:t>
      </w:r>
    </w:p>
    <w:p>
      <w:r>
        <w:t xml:space="preserve"> 5 、制冰机：</w:t>
      </w:r>
    </w:p>
    <w:p>
      <w:r>
        <w:t xml:space="preserve"> Ice Cube Machine</w:t>
      </w:r>
    </w:p>
    <w:p>
      <w:r>
        <w:t xml:space="preserve"> 6 、碎冰机（ Crushed Ice Machine ）</w:t>
      </w:r>
    </w:p>
    <w:p>
      <w:r>
        <w:t xml:space="preserve"> 7 、扎啤机（ Draught Beer Machine ） 8 、 洗杯机（ Washing Machine ） 9 、 搅拌机（ Blender ） 10 、榨汁机（ Juice Squeezel ） 11 、咖啡机（ Coffee Machine ）</w:t>
      </w:r>
    </w:p>
    <w:p>
      <w:r>
        <w:t xml:space="preserve"> 1 、摇酒壶： Shaker</w:t>
      </w:r>
    </w:p>
    <w:p>
      <w:r>
        <w:t xml:space="preserve"> 由壶盖、滤冰器、壶身组成。</w:t>
      </w:r>
    </w:p>
    <w:p>
      <w:r>
        <w:t xml:space="preserve"> * 作用：将冰块和饮料等不同的调酒材料充分混合并</w:t>
      </w:r>
    </w:p>
    <w:p>
      <w:r>
        <w:t xml:space="preserve">凉透。</w:t>
      </w:r>
    </w:p>
    <w:p>
      <w:r>
        <w:t xml:space="preserve"> * 常见型号： 25oml 、 350ml 、 530ml 。</w:t>
      </w:r>
    </w:p>
    <w:p>
      <w:r>
        <w:t xml:space="preserve"></w:t>
      </w:r>
    </w:p>
    <w:p>
      <w:r>
        <w:t xml:space="preserve"> 2 、量杯（盎司杯）： Jigger</w:t>
      </w:r>
    </w:p>
    <w:p>
      <w:r>
        <w:t xml:space="preserve"> * 酒吧最主要的量酒工具。</w:t>
      </w:r>
    </w:p>
    <w:p>
      <w:r>
        <w:t xml:space="preserve"> * 组合型号：</w:t>
      </w:r>
    </w:p>
    <w:p>
      <w:r>
        <w:t xml:space="preserve"> 1/2OZ 和 1OZ ；</w:t>
      </w:r>
    </w:p>
    <w:p>
      <w:r>
        <w:t xml:space="preserve"> 1OZ 和 1.5OZ ；</w:t>
      </w:r>
    </w:p>
    <w:p>
      <w:r>
        <w:t xml:space="preserve"> 1.5OZ 和 2OZ 。</w:t>
      </w:r>
    </w:p>
    <w:p>
      <w:r>
        <w:t xml:space="preserve"> * 酒的计量单位换算</w:t>
      </w:r>
    </w:p>
    <w:p>
      <w:r>
        <w:t xml:space="preserve"> 1ounce(oz.)=28.41ml</w:t>
      </w:r>
    </w:p>
    <w:p>
      <w:r>
        <w:t xml:space="preserve"> 1 盎司等于 28.41 毫升</w:t>
      </w:r>
    </w:p>
    <w:p>
      <w:r>
        <w:t xml:space="preserve"></w:t>
      </w:r>
    </w:p>
    <w:p>
      <w:r>
        <w:t xml:space="preserve"> 3 、调酒杯（ Mixing Glass ） :</w:t>
      </w:r>
    </w:p>
    <w:p>
      <w:r>
        <w:t xml:space="preserve"> 16 ～ 17OZ</w:t>
      </w:r>
    </w:p>
    <w:p>
      <w:r>
        <w:t xml:space="preserve"> 4 、酒嘴 (Pourer) :</w:t>
      </w:r>
    </w:p>
    <w:p>
      <w:r>
        <w:t xml:space="preserve">5 、酒吧匙（ Bar Spoon ） :</w:t>
      </w:r>
    </w:p>
    <w:p>
      <w:r>
        <w:t xml:space="preserve">容量 3.5 ml, 长 10 ～ 11 英寸 .</w:t>
      </w:r>
    </w:p>
    <w:p>
      <w:r>
        <w:t xml:space="preserve"> 6 、滤冰器（ Strainer ）</w:t>
      </w:r>
    </w:p>
    <w:p>
      <w:r>
        <w:t xml:space="preserve"> 7 、调酒棒（ Mixing Stir ）</w:t>
      </w:r>
    </w:p>
    <w:p>
      <w:r>
        <w:t xml:space="preserve">8 、冰桶（ Ice Bucket ）</w:t>
      </w:r>
    </w:p>
    <w:p>
      <w:r>
        <w:t xml:space="preserve">9 、冰夹（ Ice Tongs ）</w:t>
      </w:r>
    </w:p>
    <w:p>
      <w:r>
        <w:t xml:space="preserve">10 、酒吧刀（ Bar Knife ）</w:t>
      </w:r>
    </w:p>
    <w:p>
      <w:r>
        <w:t xml:space="preserve"> 11 、开瓶器（ Bottle opener ）</w:t>
      </w:r>
    </w:p>
    <w:p>
      <w:r>
        <w:t xml:space="preserve"> 12 、螺旋开酒器（ Corkscrew ） :</w:t>
      </w:r>
    </w:p>
    <w:p>
      <w:r>
        <w:t xml:space="preserve"> 酒刀，用来开启葡萄酒酒瓶上的软木塞。</w:t>
      </w:r>
    </w:p>
    <w:p>
      <w:r>
        <w:t xml:space="preserve"> 13 、吸管（ Straw ）</w:t>
      </w:r>
    </w:p>
    <w:p>
      <w:r>
        <w:t xml:space="preserve"> 14 、鸡尾酒签（ Tooth Picks ）</w:t>
      </w:r>
    </w:p>
    <w:p>
      <w:r>
        <w:t xml:space="preserve"> 15 、榨汁器（ Squeezel ）</w:t>
      </w:r>
    </w:p>
    <w:p>
      <w:r>
        <w:t xml:space="preserve"> 16 、砧板（ Cutting Board ）</w:t>
      </w:r>
    </w:p>
    <w:p>
      <w:r>
        <w:t xml:space="preserve"> 17 、鸡尾酒垫（ Cocktail Napkin ）</w:t>
      </w:r>
    </w:p>
    <w:p>
      <w:r>
        <w:t xml:space="preserve"> 18 、服务托盘（ Service Tarys ）</w:t>
      </w:r>
    </w:p>
    <w:p>
      <w:r>
        <w:t xml:space="preserve"></w:t>
      </w:r>
    </w:p>
    <w:p>
      <w:r>
        <w:t xml:space="preserve">高脚杯</w:t>
      </w:r>
    </w:p>
    <w:p>
      <w:r>
        <w:t xml:space="preserve">直身杯</w:t>
      </w:r>
    </w:p>
    <w:p>
      <w:r>
        <w:t xml:space="preserve"> 1 、鸡尾酒： Cocktail Glass</w:t>
      </w:r>
    </w:p>
    <w:p>
      <w:r>
        <w:t xml:space="preserve"></w:t>
      </w:r>
    </w:p>
    <w:p>
      <w:r>
        <w:t xml:space="preserve"></w:t>
      </w:r>
    </w:p>
    <w:p>
      <w:r>
        <w:t xml:space="preserve"> 2 、香槟杯： Champagne Glass</w:t>
      </w:r>
    </w:p>
    <w:p>
      <w:r>
        <w:t xml:space="preserve"></w:t>
      </w:r>
    </w:p>
    <w:p>
      <w:r>
        <w:t xml:space="preserve"></w:t>
      </w:r>
    </w:p>
    <w:p>
      <w:r>
        <w:t xml:space="preserve">3 、葡萄酒杯： Wine Glass</w:t>
      </w:r>
    </w:p>
    <w:p>
      <w:r>
        <w:t xml:space="preserve"> 4 、白兰地杯：</w:t>
      </w:r>
    </w:p>
    <w:p>
      <w:r>
        <w:t xml:space="preserve"> Brandy Glass</w:t>
      </w:r>
    </w:p>
    <w:p>
      <w:r>
        <w:t xml:space="preserve"> 5 、利口酒杯：</w:t>
      </w:r>
    </w:p>
    <w:p>
      <w:r>
        <w:t xml:space="preserve"> Liqueur Glass</w:t>
      </w:r>
    </w:p>
    <w:p>
      <w:r>
        <w:t xml:space="preserve"></w:t>
      </w:r>
    </w:p>
    <w:p>
      <w:r>
        <w:t xml:space="preserve"> 6 、玛格丽特杯： Margarita</w:t>
      </w:r>
    </w:p>
    <w:p>
      <w:r>
        <w:t xml:space="preserve"> 7 、老式杯（ Old Fashioned Glass ）：</w:t>
      </w:r>
    </w:p>
    <w:p>
      <w:r>
        <w:t xml:space="preserve"> 古典杯或岩石杯</w:t>
      </w:r>
    </w:p>
    <w:p>
      <w:r>
        <w:t xml:space="preserve"> 8 、海波杯（ High Ball Glass ）：高球杯</w:t>
      </w:r>
    </w:p>
    <w:p>
      <w:r>
        <w:t xml:space="preserve"> 9 、 柯林杯（ Collins Glass ） ：高杯（ Tall ）</w:t>
      </w:r>
    </w:p>
    <w:p>
      <w:r>
        <w:t xml:space="preserve"> 10 、雪莉酒杯（ Sherry Glass ）</w:t>
      </w:r>
    </w:p>
    <w:p>
      <w:r>
        <w:t xml:space="preserve"> 11 、钵酒杯（ Port Glass ）</w:t>
      </w:r>
    </w:p>
    <w:p>
      <w:r>
        <w:t xml:space="preserve"> 12 、啤酒杯（ Beer Glass ）</w:t>
      </w:r>
    </w:p>
    <w:p>
      <w:r>
        <w:t xml:space="preserve"> 思考题：</w:t>
      </w:r>
    </w:p>
    <w:p>
      <w:r>
        <w:t xml:space="preserve"> 1 、 酒吧常见的设备及用具有哪些？要求</w:t>
      </w:r>
    </w:p>
    <w:p>
      <w:r>
        <w:t xml:space="preserve">写出其外文形式。</w:t>
      </w:r>
    </w:p>
    <w:p>
      <w:r>
        <w:t xml:space="preserve"> 2 、酒吧常用的杯具有哪些种？要求写出外</w:t>
      </w:r>
    </w:p>
    <w:p>
      <w:r>
        <w:t xml:space="preserve">文形式。</w:t>
      </w:r>
    </w:p>
    <w:p>
      <w:pPr>
        <w:pStyle w:val="Heading3"/>
      </w:pPr>
      <w:r>
        <w:t>原资料链接</w:t>
      </w:r>
    </w:p>
    <w:p>
      <w:r>
        <w:t>相关链接 </w:t>
      </w:r>
      <w:hyperlink r:id="cleanSourceUrl213">
        <w:r>
          <w:rPr>
            <w:u w:val="single"/>
          </w:rPr>
          <w:t>http://imgsrc.baidu.com/baike/pic/item/fc5e5f34e0ee195d241f145c.jpg</w:t>
        </w:r>
      </w:hyperlink>
    </w:p>
    <w:p>
      <w:r>
        <w:t>相关链接 </w:t>
      </w:r>
      <w:hyperlink r:id="cleanSourceUrl214">
        <w:r>
          <w:rPr>
            <w:u w:val="single"/>
          </w:rPr>
          <w:t>http://imgsrc.baidu.com/baike/pic/item/32bb9c8bd5fa81c0fc1f105c.jpg</w:t>
        </w:r>
      </w:hyperlink>
    </w:p>
    <w:p>
      <w:pPr>
        <w:pStyle w:val="Caption"/>
        <w:keepNext/>
      </w:pPr>
      <w:r>
        <w:t>图示 0357  原资料第 2 页</w:t>
      </w:r>
    </w:p>
    <w:p>
      <w:pPr>
        <w:spacing w:after="120"/>
        <w:jc w:val="center"/>
      </w:pPr>
      <w:r>
        <w:drawing>
          <wp:inline xmlns:a="http://schemas.openxmlformats.org/drawingml/2006/main" xmlns:pic="http://schemas.openxmlformats.org/drawingml/2006/picture">
            <wp:extent cx="6300000" cy="4725000"/>
            <wp:docPr id="212" name="Picture 212"/>
            <wp:cNvGraphicFramePr>
              <a:graphicFrameLocks noChangeAspect="1"/>
            </wp:cNvGraphicFramePr>
            <a:graphic>
              <a:graphicData uri="http://schemas.openxmlformats.org/drawingml/2006/picture">
                <pic:pic>
                  <pic:nvPicPr>
                    <pic:cNvPr id="0" name="0357_2.png"/>
                    <pic:cNvPicPr/>
                  </pic:nvPicPr>
                  <pic:blipFill>
                    <a:blip r:embed="rId222"/>
                    <a:stretch>
                      <a:fillRect/>
                    </a:stretch>
                  </pic:blipFill>
                  <pic:spPr>
                    <a:xfrm>
                      <a:off x="0" y="0"/>
                      <a:ext cx="6300000" cy="4725000"/>
                    </a:xfrm>
                    <a:prstGeom prst="rect"/>
                  </pic:spPr>
                </pic:pic>
              </a:graphicData>
            </a:graphic>
          </wp:inline>
        </w:drawing>
      </w:r>
    </w:p>
    <w:p>
      <w:pPr>
        <w:pStyle w:val="Caption"/>
        <w:keepNext/>
      </w:pPr>
      <w:r>
        <w:t>图示 0357  原资料第 3 页</w:t>
      </w:r>
    </w:p>
    <w:p>
      <w:pPr>
        <w:spacing w:after="120"/>
        <w:jc w:val="center"/>
      </w:pPr>
      <w:r>
        <w:drawing>
          <wp:inline xmlns:a="http://schemas.openxmlformats.org/drawingml/2006/main" xmlns:pic="http://schemas.openxmlformats.org/drawingml/2006/picture">
            <wp:extent cx="6300000" cy="4725000"/>
            <wp:docPr id="213" name="Picture 213"/>
            <wp:cNvGraphicFramePr>
              <a:graphicFrameLocks noChangeAspect="1"/>
            </wp:cNvGraphicFramePr>
            <a:graphic>
              <a:graphicData uri="http://schemas.openxmlformats.org/drawingml/2006/picture">
                <pic:pic>
                  <pic:nvPicPr>
                    <pic:cNvPr id="0" name="0357_3.jpg"/>
                    <pic:cNvPicPr/>
                  </pic:nvPicPr>
                  <pic:blipFill>
                    <a:blip r:embed="rId223"/>
                    <a:stretch>
                      <a:fillRect/>
                    </a:stretch>
                  </pic:blipFill>
                  <pic:spPr>
                    <a:xfrm>
                      <a:off x="0" y="0"/>
                      <a:ext cx="6300000" cy="4725000"/>
                    </a:xfrm>
                    <a:prstGeom prst="rect"/>
                  </pic:spPr>
                </pic:pic>
              </a:graphicData>
            </a:graphic>
          </wp:inline>
        </w:drawing>
      </w:r>
    </w:p>
    <w:p>
      <w:pPr>
        <w:pStyle w:val="Caption"/>
        <w:keepNext/>
      </w:pPr>
      <w:r>
        <w:t>图示 0357  原资料第 4 页</w:t>
      </w:r>
    </w:p>
    <w:p>
      <w:pPr>
        <w:spacing w:after="120"/>
        <w:jc w:val="center"/>
      </w:pPr>
      <w:r>
        <w:drawing>
          <wp:inline xmlns:a="http://schemas.openxmlformats.org/drawingml/2006/main" xmlns:pic="http://schemas.openxmlformats.org/drawingml/2006/picture">
            <wp:extent cx="6300000" cy="4725000"/>
            <wp:docPr id="214" name="Picture 214"/>
            <wp:cNvGraphicFramePr>
              <a:graphicFrameLocks noChangeAspect="1"/>
            </wp:cNvGraphicFramePr>
            <a:graphic>
              <a:graphicData uri="http://schemas.openxmlformats.org/drawingml/2006/picture">
                <pic:pic>
                  <pic:nvPicPr>
                    <pic:cNvPr id="0" name="0357_4.jpg"/>
                    <pic:cNvPicPr/>
                  </pic:nvPicPr>
                  <pic:blipFill>
                    <a:blip r:embed="rId224"/>
                    <a:stretch>
                      <a:fillRect/>
                    </a:stretch>
                  </pic:blipFill>
                  <pic:spPr>
                    <a:xfrm>
                      <a:off x="0" y="0"/>
                      <a:ext cx="6300000" cy="4725000"/>
                    </a:xfrm>
                    <a:prstGeom prst="rect"/>
                  </pic:spPr>
                </pic:pic>
              </a:graphicData>
            </a:graphic>
          </wp:inline>
        </w:drawing>
      </w:r>
    </w:p>
    <w:p>
      <w:pPr>
        <w:pStyle w:val="Caption"/>
        <w:keepNext/>
      </w:pPr>
      <w:r>
        <w:t>图示 0357  原资料第 5 页</w:t>
      </w:r>
    </w:p>
    <w:p>
      <w:pPr>
        <w:spacing w:after="120"/>
        <w:jc w:val="center"/>
      </w:pPr>
      <w:r>
        <w:drawing>
          <wp:inline xmlns:a="http://schemas.openxmlformats.org/drawingml/2006/main" xmlns:pic="http://schemas.openxmlformats.org/drawingml/2006/picture">
            <wp:extent cx="6300000" cy="4725000"/>
            <wp:docPr id="215" name="Picture 215"/>
            <wp:cNvGraphicFramePr>
              <a:graphicFrameLocks noChangeAspect="1"/>
            </wp:cNvGraphicFramePr>
            <a:graphic>
              <a:graphicData uri="http://schemas.openxmlformats.org/drawingml/2006/picture">
                <pic:pic>
                  <pic:nvPicPr>
                    <pic:cNvPr id="0" name="0357_5.jpg"/>
                    <pic:cNvPicPr/>
                  </pic:nvPicPr>
                  <pic:blipFill>
                    <a:blip r:embed="rId225"/>
                    <a:stretch>
                      <a:fillRect/>
                    </a:stretch>
                  </pic:blipFill>
                  <pic:spPr>
                    <a:xfrm>
                      <a:off x="0" y="0"/>
                      <a:ext cx="6300000" cy="4725000"/>
                    </a:xfrm>
                    <a:prstGeom prst="rect"/>
                  </pic:spPr>
                </pic:pic>
              </a:graphicData>
            </a:graphic>
          </wp:inline>
        </w:drawing>
      </w:r>
    </w:p>
    <w:p>
      <w:pPr>
        <w:pStyle w:val="Caption"/>
        <w:keepNext/>
      </w:pPr>
      <w:r>
        <w:t>图示 0357  原资料第 6 页</w:t>
      </w:r>
    </w:p>
    <w:p>
      <w:pPr>
        <w:spacing w:after="120"/>
        <w:jc w:val="center"/>
      </w:pPr>
      <w:r>
        <w:drawing>
          <wp:inline xmlns:a="http://schemas.openxmlformats.org/drawingml/2006/main" xmlns:pic="http://schemas.openxmlformats.org/drawingml/2006/picture">
            <wp:extent cx="6300000" cy="4725000"/>
            <wp:docPr id="216" name="Picture 216"/>
            <wp:cNvGraphicFramePr>
              <a:graphicFrameLocks noChangeAspect="1"/>
            </wp:cNvGraphicFramePr>
            <a:graphic>
              <a:graphicData uri="http://schemas.openxmlformats.org/drawingml/2006/picture">
                <pic:pic>
                  <pic:nvPicPr>
                    <pic:cNvPr id="0" name="0357_6.jpg"/>
                    <pic:cNvPicPr/>
                  </pic:nvPicPr>
                  <pic:blipFill>
                    <a:blip r:embed="rId226"/>
                    <a:stretch>
                      <a:fillRect/>
                    </a:stretch>
                  </pic:blipFill>
                  <pic:spPr>
                    <a:xfrm>
                      <a:off x="0" y="0"/>
                      <a:ext cx="6300000" cy="4725000"/>
                    </a:xfrm>
                    <a:prstGeom prst="rect"/>
                  </pic:spPr>
                </pic:pic>
              </a:graphicData>
            </a:graphic>
          </wp:inline>
        </w:drawing>
      </w:r>
    </w:p>
    <w:p>
      <w:pPr>
        <w:pStyle w:val="Caption"/>
        <w:keepNext/>
      </w:pPr>
      <w:r>
        <w:t>图示 0357  原资料第 7 页</w:t>
      </w:r>
    </w:p>
    <w:p>
      <w:pPr>
        <w:spacing w:after="120"/>
        <w:jc w:val="center"/>
      </w:pPr>
      <w:r>
        <w:drawing>
          <wp:inline xmlns:a="http://schemas.openxmlformats.org/drawingml/2006/main" xmlns:pic="http://schemas.openxmlformats.org/drawingml/2006/picture">
            <wp:extent cx="6300000" cy="4725000"/>
            <wp:docPr id="217" name="Picture 217"/>
            <wp:cNvGraphicFramePr>
              <a:graphicFrameLocks noChangeAspect="1"/>
            </wp:cNvGraphicFramePr>
            <a:graphic>
              <a:graphicData uri="http://schemas.openxmlformats.org/drawingml/2006/picture">
                <pic:pic>
                  <pic:nvPicPr>
                    <pic:cNvPr id="0" name="0357_7.jpg"/>
                    <pic:cNvPicPr/>
                  </pic:nvPicPr>
                  <pic:blipFill>
                    <a:blip r:embed="rId227"/>
                    <a:stretch>
                      <a:fillRect/>
                    </a:stretch>
                  </pic:blipFill>
                  <pic:spPr>
                    <a:xfrm>
                      <a:off x="0" y="0"/>
                      <a:ext cx="6300000" cy="4725000"/>
                    </a:xfrm>
                    <a:prstGeom prst="rect"/>
                  </pic:spPr>
                </pic:pic>
              </a:graphicData>
            </a:graphic>
          </wp:inline>
        </w:drawing>
      </w:r>
    </w:p>
    <w:p>
      <w:pPr>
        <w:pStyle w:val="Caption"/>
        <w:keepNext/>
      </w:pPr>
      <w:r>
        <w:t>图示 0357  原资料第 8 页</w:t>
      </w:r>
    </w:p>
    <w:p>
      <w:pPr>
        <w:spacing w:after="120"/>
        <w:jc w:val="center"/>
      </w:pPr>
      <w:r>
        <w:drawing>
          <wp:inline xmlns:a="http://schemas.openxmlformats.org/drawingml/2006/main" xmlns:pic="http://schemas.openxmlformats.org/drawingml/2006/picture">
            <wp:extent cx="6300000" cy="4725000"/>
            <wp:docPr id="218" name="Picture 218"/>
            <wp:cNvGraphicFramePr>
              <a:graphicFrameLocks noChangeAspect="1"/>
            </wp:cNvGraphicFramePr>
            <a:graphic>
              <a:graphicData uri="http://schemas.openxmlformats.org/drawingml/2006/picture">
                <pic:pic>
                  <pic:nvPicPr>
                    <pic:cNvPr id="0" name="0357_8.jpg"/>
                    <pic:cNvPicPr/>
                  </pic:nvPicPr>
                  <pic:blipFill>
                    <a:blip r:embed="rId228"/>
                    <a:stretch>
                      <a:fillRect/>
                    </a:stretch>
                  </pic:blipFill>
                  <pic:spPr>
                    <a:xfrm>
                      <a:off x="0" y="0"/>
                      <a:ext cx="6300000" cy="4725000"/>
                    </a:xfrm>
                    <a:prstGeom prst="rect"/>
                  </pic:spPr>
                </pic:pic>
              </a:graphicData>
            </a:graphic>
          </wp:inline>
        </w:drawing>
      </w:r>
    </w:p>
    <w:p>
      <w:pPr>
        <w:pStyle w:val="Caption"/>
        <w:keepNext/>
      </w:pPr>
      <w:r>
        <w:t>图示 0357  原资料第 9 页</w:t>
      </w:r>
    </w:p>
    <w:p>
      <w:pPr>
        <w:spacing w:after="120"/>
        <w:jc w:val="center"/>
      </w:pPr>
      <w:r>
        <w:drawing>
          <wp:inline xmlns:a="http://schemas.openxmlformats.org/drawingml/2006/main" xmlns:pic="http://schemas.openxmlformats.org/drawingml/2006/picture">
            <wp:extent cx="6300000" cy="4725000"/>
            <wp:docPr id="219" name="Picture 219"/>
            <wp:cNvGraphicFramePr>
              <a:graphicFrameLocks noChangeAspect="1"/>
            </wp:cNvGraphicFramePr>
            <a:graphic>
              <a:graphicData uri="http://schemas.openxmlformats.org/drawingml/2006/picture">
                <pic:pic>
                  <pic:nvPicPr>
                    <pic:cNvPr id="0" name="0357_9.png"/>
                    <pic:cNvPicPr/>
                  </pic:nvPicPr>
                  <pic:blipFill>
                    <a:blip r:embed="rId229"/>
                    <a:stretch>
                      <a:fillRect/>
                    </a:stretch>
                  </pic:blipFill>
                  <pic:spPr>
                    <a:xfrm>
                      <a:off x="0" y="0"/>
                      <a:ext cx="6300000" cy="4725000"/>
                    </a:xfrm>
                    <a:prstGeom prst="rect"/>
                  </pic:spPr>
                </pic:pic>
              </a:graphicData>
            </a:graphic>
          </wp:inline>
        </w:drawing>
      </w:r>
    </w:p>
    <w:p>
      <w:pPr>
        <w:pStyle w:val="Caption"/>
        <w:keepNext/>
      </w:pPr>
      <w:r>
        <w:t>图示 0357  原资料第 10 页</w:t>
      </w:r>
    </w:p>
    <w:p>
      <w:pPr>
        <w:spacing w:after="120"/>
        <w:jc w:val="center"/>
      </w:pPr>
      <w:r>
        <w:drawing>
          <wp:inline xmlns:a="http://schemas.openxmlformats.org/drawingml/2006/main" xmlns:pic="http://schemas.openxmlformats.org/drawingml/2006/picture">
            <wp:extent cx="6300000" cy="4725000"/>
            <wp:docPr id="220" name="Picture 220"/>
            <wp:cNvGraphicFramePr>
              <a:graphicFrameLocks noChangeAspect="1"/>
            </wp:cNvGraphicFramePr>
            <a:graphic>
              <a:graphicData uri="http://schemas.openxmlformats.org/drawingml/2006/picture">
                <pic:pic>
                  <pic:nvPicPr>
                    <pic:cNvPr id="0" name="0357_10.jpg"/>
                    <pic:cNvPicPr/>
                  </pic:nvPicPr>
                  <pic:blipFill>
                    <a:blip r:embed="rId230"/>
                    <a:stretch>
                      <a:fillRect/>
                    </a:stretch>
                  </pic:blipFill>
                  <pic:spPr>
                    <a:xfrm>
                      <a:off x="0" y="0"/>
                      <a:ext cx="6300000" cy="4725000"/>
                    </a:xfrm>
                    <a:prstGeom prst="rect"/>
                  </pic:spPr>
                </pic:pic>
              </a:graphicData>
            </a:graphic>
          </wp:inline>
        </w:drawing>
      </w:r>
    </w:p>
    <w:p>
      <w:pPr>
        <w:pStyle w:val="Caption"/>
        <w:keepNext/>
      </w:pPr>
      <w:r>
        <w:t>图示 0357  原资料第 11 页</w:t>
      </w:r>
    </w:p>
    <w:p>
      <w:pPr>
        <w:spacing w:after="120"/>
        <w:jc w:val="center"/>
      </w:pPr>
      <w:r>
        <w:drawing>
          <wp:inline xmlns:a="http://schemas.openxmlformats.org/drawingml/2006/main" xmlns:pic="http://schemas.openxmlformats.org/drawingml/2006/picture">
            <wp:extent cx="6300000" cy="4725000"/>
            <wp:docPr id="221" name="Picture 221"/>
            <wp:cNvGraphicFramePr>
              <a:graphicFrameLocks noChangeAspect="1"/>
            </wp:cNvGraphicFramePr>
            <a:graphic>
              <a:graphicData uri="http://schemas.openxmlformats.org/drawingml/2006/picture">
                <pic:pic>
                  <pic:nvPicPr>
                    <pic:cNvPr id="0" name="0357_11.jpg"/>
                    <pic:cNvPicPr/>
                  </pic:nvPicPr>
                  <pic:blipFill>
                    <a:blip r:embed="rId231"/>
                    <a:stretch>
                      <a:fillRect/>
                    </a:stretch>
                  </pic:blipFill>
                  <pic:spPr>
                    <a:xfrm>
                      <a:off x="0" y="0"/>
                      <a:ext cx="6300000" cy="4725000"/>
                    </a:xfrm>
                    <a:prstGeom prst="rect"/>
                  </pic:spPr>
                </pic:pic>
              </a:graphicData>
            </a:graphic>
          </wp:inline>
        </w:drawing>
      </w:r>
    </w:p>
    <w:p>
      <w:pPr>
        <w:pStyle w:val="Caption"/>
        <w:keepNext/>
      </w:pPr>
      <w:r>
        <w:t>图示 0357  原资料第 12 页</w:t>
      </w:r>
    </w:p>
    <w:p>
      <w:pPr>
        <w:spacing w:after="120"/>
        <w:jc w:val="center"/>
      </w:pPr>
      <w:r>
        <w:drawing>
          <wp:inline xmlns:a="http://schemas.openxmlformats.org/drawingml/2006/main" xmlns:pic="http://schemas.openxmlformats.org/drawingml/2006/picture">
            <wp:extent cx="6300000" cy="4725000"/>
            <wp:docPr id="222" name="Picture 222"/>
            <wp:cNvGraphicFramePr>
              <a:graphicFrameLocks noChangeAspect="1"/>
            </wp:cNvGraphicFramePr>
            <a:graphic>
              <a:graphicData uri="http://schemas.openxmlformats.org/drawingml/2006/picture">
                <pic:pic>
                  <pic:nvPicPr>
                    <pic:cNvPr id="0" name="0357_12.jpg"/>
                    <pic:cNvPicPr/>
                  </pic:nvPicPr>
                  <pic:blipFill>
                    <a:blip r:embed="rId232"/>
                    <a:stretch>
                      <a:fillRect/>
                    </a:stretch>
                  </pic:blipFill>
                  <pic:spPr>
                    <a:xfrm>
                      <a:off x="0" y="0"/>
                      <a:ext cx="6300000" cy="4725000"/>
                    </a:xfrm>
                    <a:prstGeom prst="rect"/>
                  </pic:spPr>
                </pic:pic>
              </a:graphicData>
            </a:graphic>
          </wp:inline>
        </w:drawing>
      </w:r>
    </w:p>
    <w:p>
      <w:pPr>
        <w:pStyle w:val="Caption"/>
        <w:keepNext/>
      </w:pPr>
      <w:r>
        <w:t>图示 0357  原资料第 13 页</w:t>
      </w:r>
    </w:p>
    <w:p>
      <w:pPr>
        <w:spacing w:after="120"/>
        <w:jc w:val="center"/>
      </w:pPr>
      <w:r>
        <w:drawing>
          <wp:inline xmlns:a="http://schemas.openxmlformats.org/drawingml/2006/main" xmlns:pic="http://schemas.openxmlformats.org/drawingml/2006/picture">
            <wp:extent cx="6300000" cy="4725000"/>
            <wp:docPr id="223" name="Picture 223"/>
            <wp:cNvGraphicFramePr>
              <a:graphicFrameLocks noChangeAspect="1"/>
            </wp:cNvGraphicFramePr>
            <a:graphic>
              <a:graphicData uri="http://schemas.openxmlformats.org/drawingml/2006/picture">
                <pic:pic>
                  <pic:nvPicPr>
                    <pic:cNvPr id="0" name="0357_13.jpg"/>
                    <pic:cNvPicPr/>
                  </pic:nvPicPr>
                  <pic:blipFill>
                    <a:blip r:embed="rId233"/>
                    <a:stretch>
                      <a:fillRect/>
                    </a:stretch>
                  </pic:blipFill>
                  <pic:spPr>
                    <a:xfrm>
                      <a:off x="0" y="0"/>
                      <a:ext cx="6300000" cy="4725000"/>
                    </a:xfrm>
                    <a:prstGeom prst="rect"/>
                  </pic:spPr>
                </pic:pic>
              </a:graphicData>
            </a:graphic>
          </wp:inline>
        </w:drawing>
      </w:r>
    </w:p>
    <w:p>
      <w:pPr>
        <w:pStyle w:val="Caption"/>
        <w:keepNext/>
      </w:pPr>
      <w:r>
        <w:t>图示 0357  原资料第 14 页</w:t>
      </w:r>
    </w:p>
    <w:p>
      <w:pPr>
        <w:spacing w:after="120"/>
        <w:jc w:val="center"/>
      </w:pPr>
      <w:r>
        <w:drawing>
          <wp:inline xmlns:a="http://schemas.openxmlformats.org/drawingml/2006/main" xmlns:pic="http://schemas.openxmlformats.org/drawingml/2006/picture">
            <wp:extent cx="6300000" cy="4725000"/>
            <wp:docPr id="224" name="Picture 224"/>
            <wp:cNvGraphicFramePr>
              <a:graphicFrameLocks noChangeAspect="1"/>
            </wp:cNvGraphicFramePr>
            <a:graphic>
              <a:graphicData uri="http://schemas.openxmlformats.org/drawingml/2006/picture">
                <pic:pic>
                  <pic:nvPicPr>
                    <pic:cNvPr id="0" name="0357_14.jpg"/>
                    <pic:cNvPicPr/>
                  </pic:nvPicPr>
                  <pic:blipFill>
                    <a:blip r:embed="rId234"/>
                    <a:stretch>
                      <a:fillRect/>
                    </a:stretch>
                  </pic:blipFill>
                  <pic:spPr>
                    <a:xfrm>
                      <a:off x="0" y="0"/>
                      <a:ext cx="6300000" cy="4725000"/>
                    </a:xfrm>
                    <a:prstGeom prst="rect"/>
                  </pic:spPr>
                </pic:pic>
              </a:graphicData>
            </a:graphic>
          </wp:inline>
        </w:drawing>
      </w:r>
    </w:p>
    <w:p>
      <w:pPr>
        <w:pStyle w:val="Caption"/>
        <w:keepNext/>
      </w:pPr>
      <w:r>
        <w:t>图示 0357  原资料第 15 页</w:t>
      </w:r>
    </w:p>
    <w:p>
      <w:pPr>
        <w:spacing w:after="120"/>
        <w:jc w:val="center"/>
      </w:pPr>
      <w:r>
        <w:drawing>
          <wp:inline xmlns:a="http://schemas.openxmlformats.org/drawingml/2006/main" xmlns:pic="http://schemas.openxmlformats.org/drawingml/2006/picture">
            <wp:extent cx="6300000" cy="4725000"/>
            <wp:docPr id="225" name="Picture 225"/>
            <wp:cNvGraphicFramePr>
              <a:graphicFrameLocks noChangeAspect="1"/>
            </wp:cNvGraphicFramePr>
            <a:graphic>
              <a:graphicData uri="http://schemas.openxmlformats.org/drawingml/2006/picture">
                <pic:pic>
                  <pic:nvPicPr>
                    <pic:cNvPr id="0" name="0357_15.jpg"/>
                    <pic:cNvPicPr/>
                  </pic:nvPicPr>
                  <pic:blipFill>
                    <a:blip r:embed="rId235"/>
                    <a:stretch>
                      <a:fillRect/>
                    </a:stretch>
                  </pic:blipFill>
                  <pic:spPr>
                    <a:xfrm>
                      <a:off x="0" y="0"/>
                      <a:ext cx="6300000" cy="4725000"/>
                    </a:xfrm>
                    <a:prstGeom prst="rect"/>
                  </pic:spPr>
                </pic:pic>
              </a:graphicData>
            </a:graphic>
          </wp:inline>
        </w:drawing>
      </w:r>
    </w:p>
    <w:p>
      <w:bookmarkStart w:id="358" w:name="src0358"/>
      <w:pPr>
        <w:pStyle w:val="Heading2"/>
      </w:pPr>
      <w:r>
        <w:t>0358 酒吧-培训-第二章 发酵酒.ppt</w:t>
      </w:r>
      <w:bookmarkEnd w:id="358"/>
    </w:p>
    <w:p>
      <w:r>
        <w:t xml:space="preserve">第二章 发酵酒</w:t>
      </w:r>
    </w:p>
    <w:p>
      <w:r>
        <w:t xml:space="preserve">Fermented wine)</w:t>
      </w:r>
    </w:p>
    <w:p>
      <w:r>
        <w:t xml:space="preserve">基本概念</w:t>
      </w:r>
    </w:p>
    <w:p>
      <w:r>
        <w:t xml:space="preserve">葡萄酒、酿造工艺、命名、酒标语言、最</w:t>
      </w:r>
    </w:p>
    <w:p>
      <w:r>
        <w:t xml:space="preserve">佳饮用温度、香槟、啤酒、熟啤酒、鲜啤</w:t>
      </w:r>
    </w:p>
    <w:p>
      <w:r>
        <w:t xml:space="preserve">酒、扎啤、黄酒</w:t>
      </w:r>
    </w:p>
    <w:p>
      <w:r>
        <w:t xml:space="preserve">学习目标</w:t>
      </w:r>
    </w:p>
    <w:p>
      <w:r>
        <w:t xml:space="preserve"> 了解葡萄酒的分类和制造工艺</w:t>
      </w:r>
    </w:p>
    <w:p>
      <w:r>
        <w:t xml:space="preserve"> 了解法国葡萄酒的等级划分</w:t>
      </w:r>
    </w:p>
    <w:p>
      <w:r>
        <w:t xml:space="preserve"> 了解香槟酒的起源、分类及命名</w:t>
      </w:r>
    </w:p>
    <w:p>
      <w:r>
        <w:t xml:space="preserve"> 掌握葡萄酒酒标的语言</w:t>
      </w:r>
    </w:p>
    <w:p>
      <w:r>
        <w:t xml:space="preserve"> 掌握葡萄酒的最佳饮用温度和菜肴搭配</w:t>
      </w:r>
    </w:p>
    <w:p>
      <w:r>
        <w:t xml:space="preserve"> 掌握中国著名葡萄酒产区、代表酒及其特点</w:t>
      </w:r>
    </w:p>
    <w:p>
      <w:r>
        <w:t xml:space="preserve"> 掌握法国葡萄酒的著名产区、代表酒及其特点</w:t>
      </w:r>
    </w:p>
    <w:p>
      <w:r>
        <w:t xml:space="preserve"> 了解啤酒的起源、制作原料、生产工艺和</w:t>
      </w:r>
    </w:p>
    <w:p>
      <w:r>
        <w:t xml:space="preserve">气泡作用</w:t>
      </w:r>
    </w:p>
    <w:p>
      <w:r>
        <w:t xml:space="preserve"> 掌握啤酒的度、商标和啤酒的选择</w:t>
      </w:r>
    </w:p>
    <w:p>
      <w:r>
        <w:t xml:space="preserve"> 掌握啤酒的最佳饮用温度</w:t>
      </w:r>
    </w:p>
    <w:p>
      <w:r>
        <w:t xml:space="preserve"> 了解中外著名啤酒</w:t>
      </w:r>
    </w:p>
    <w:p>
      <w:r>
        <w:t xml:space="preserve"> 了解中国黄酒的起源、功效、产地及其特</w:t>
      </w:r>
    </w:p>
    <w:p>
      <w:r>
        <w:t xml:space="preserve">点</w:t>
      </w:r>
    </w:p>
    <w:p>
      <w:r>
        <w:t xml:space="preserve"> 了解清酒的起源、分类、产地及其特点</w:t>
      </w:r>
    </w:p>
    <w:p>
      <w:r>
        <w:t xml:space="preserve">什么是发酵酒</w:t>
      </w:r>
    </w:p>
    <w:p>
      <w:r>
        <w:t xml:space="preserve">发酵酒又称原汁发酵酒或酿造酒，是以</w:t>
      </w:r>
    </w:p>
    <w:p>
      <w:r>
        <w:t xml:space="preserve">水果或谷物为原料，经过直接提取或采用</w:t>
      </w:r>
    </w:p>
    <w:p>
      <w:r>
        <w:t xml:space="preserve">压榨法制成的低度酒，</w:t>
      </w:r>
    </w:p>
    <w:p>
      <w:r>
        <w:t xml:space="preserve">原料经糖化（或不经糖化）发酵后</w:t>
      </w:r>
    </w:p>
    <w:p>
      <w:r>
        <w:t xml:space="preserve">采用压榨方法使酒与酒糟分离制成的</w:t>
      </w:r>
    </w:p>
    <w:p>
      <w:r>
        <w:t xml:space="preserve">酒。</w:t>
      </w:r>
    </w:p>
    <w:p>
      <w:r>
        <w:t xml:space="preserve">这类酒成品酒中酒精含量低，酒精度</w:t>
      </w:r>
    </w:p>
    <w:p>
      <w:r>
        <w:t xml:space="preserve">常在 3.5-12 度。刺激性小，营养成分含</w:t>
      </w:r>
    </w:p>
    <w:p>
      <w:r>
        <w:t xml:space="preserve">量高，如葡萄酒、啤酒、黄酒等。</w:t>
      </w:r>
    </w:p>
    <w:p>
      <w:r>
        <w:t xml:space="preserve">第一节 葡萄酒</w:t>
      </w:r>
    </w:p>
    <w:p>
      <w:r>
        <w:t xml:space="preserve">一、葡萄酒概述</w:t>
      </w:r>
    </w:p>
    <w:p>
      <w:r>
        <w:t xml:space="preserve">以葡萄为原料，经自然发酵、陈酿、过滤、</w:t>
      </w:r>
    </w:p>
    <w:p>
      <w:r>
        <w:t xml:space="preserve">澄清等一系列工艺流程所制成的酒精饮料。</w:t>
      </w:r>
    </w:p>
    <w:p>
      <w:r>
        <w:t xml:space="preserve">酒精度： 9-12 度</w:t>
      </w:r>
    </w:p>
    <w:p>
      <w:r>
        <w:t xml:space="preserve">欧美各国常用的佐餐酒</w:t>
      </w:r>
    </w:p>
    <w:p>
      <w:r>
        <w:t xml:space="preserve">（一）葡萄酒的分类</w:t>
      </w:r>
    </w:p>
    <w:p>
      <w:r>
        <w:t xml:space="preserve"> 1 、按色泽分类</w:t>
      </w:r>
    </w:p>
    <w:p>
      <w:r>
        <w:t xml:space="preserve"> （ 1 ）白葡萄酒。白葡萄或浅红色果皮的葡萄，</w:t>
      </w:r>
    </w:p>
    <w:p>
      <w:r>
        <w:t xml:space="preserve">皮汁分离 , 贮存时间较短，一般 2~5 年即可饮用。</w:t>
      </w:r>
    </w:p>
    <w:p>
      <w:r>
        <w:t xml:space="preserve">具有怡爽清香，健胃去腥的特点</w:t>
      </w:r>
    </w:p>
    <w:p>
      <w:r>
        <w:t xml:space="preserve"> （ 2 ）红葡萄酒。皮红肉白或皮肉皆红的葡萄，</w:t>
      </w:r>
    </w:p>
    <w:p>
      <w:r>
        <w:t xml:space="preserve">皮汁混合发酵 , 红葡萄酒一般贮存时间 4~10 年的，</w:t>
      </w:r>
    </w:p>
    <w:p>
      <w:r>
        <w:t xml:space="preserve">其味道正好</w:t>
      </w:r>
    </w:p>
    <w:p>
      <w:r>
        <w:t xml:space="preserve"> （ 3 ）桃红葡萄酒。皮红肉白的葡萄，皮汁短期</w:t>
      </w:r>
    </w:p>
    <w:p>
      <w:r>
        <w:t xml:space="preserve">混合发酵，达到要求后进行皮渣分离。贮存期较</w:t>
      </w:r>
    </w:p>
    <w:p>
      <w:r>
        <w:t xml:space="preserve">短，一般 2~3 年即可饮用。饮用温度为 12~14℃ ，</w:t>
      </w:r>
    </w:p>
    <w:p>
      <w:r>
        <w:t xml:space="preserve">即稍微冷却一下饮用 .</w:t>
      </w:r>
    </w:p>
    <w:p>
      <w:r>
        <w:t xml:space="preserve">小知识</w:t>
      </w:r>
    </w:p>
    <w:p>
      <w:r>
        <w:t xml:space="preserve"> 桃红酒 (Rosé Wine) 又称玫瑰葡萄酒、粉红酒，与红葡萄酒及白葡萄酒三位一体，成为静态葡萄酒帝国最特别的存在。作为世界上最难酿造的葡萄酒，桃红酒的颜色和口感都取决于果肉与果汁接触的时间。为了保持柔和的口感，很多庄园都必须在低温采摘葡萄，榨汁后于 2</w:t>
      </w:r>
    </w:p>
    <w:p>
      <w:r>
        <w:t xml:space="preserve">0 摄氏度以下发酵数小时到数天不等。调酒师更是必须</w:t>
      </w:r>
    </w:p>
    <w:p>
      <w:r>
        <w:t xml:space="preserve">守在酒缸旁，等待隔离果肉和果汁的最佳时机，避免因</w:t>
      </w:r>
    </w:p>
    <w:p>
      <w:r>
        <w:t xml:space="preserve">为二者接触时间过短导致香气不足，或接触过久产生过</w:t>
      </w:r>
    </w:p>
    <w:p>
      <w:r>
        <w:t xml:space="preserve">量单宁让酒体酸涩。最终，才酿出口味柔润的桃红酒</w:t>
      </w:r>
    </w:p>
    <w:p>
      <w:r>
        <w:t xml:space="preserve">作为唯一一个只生产桃红酒的 AOC 产区，南罗纳河谷的特韦尔出产全法国最好的桃红酒。</w:t>
      </w:r>
    </w:p>
    <w:p>
      <w:r>
        <w:t xml:space="preserve">2 、按含糖量分类</w:t>
      </w:r>
    </w:p>
    <w:p>
      <w:r>
        <w:t xml:space="preserve"> 1 ．干葡萄酒（ dry/sec) ：亦称</w:t>
      </w:r>
    </w:p>
    <w:p>
      <w:r>
        <w:t xml:space="preserve">干酒，原料（葡萄汁）中糖分</w:t>
      </w:r>
    </w:p>
    <w:p>
      <w:r>
        <w:t xml:space="preserve">完全转化成酒精，残糖量在 0.</w:t>
      </w:r>
    </w:p>
    <w:p>
      <w:r>
        <w:t xml:space="preserve">4% 以下，口评时已感觉不到甜</w:t>
      </w:r>
    </w:p>
    <w:p>
      <w:r>
        <w:t xml:space="preserve">味，只有酸味和清怡爽口的感</w:t>
      </w:r>
    </w:p>
    <w:p>
      <w:r>
        <w:t xml:space="preserve">觉。</w:t>
      </w:r>
    </w:p>
    <w:p>
      <w:r>
        <w:t xml:space="preserve"> 干酒是世界市场主要消费的葡</w:t>
      </w:r>
    </w:p>
    <w:p>
      <w:r>
        <w:t xml:space="preserve">萄酒品种，也是我国旅游和外</w:t>
      </w:r>
    </w:p>
    <w:p>
      <w:r>
        <w:t xml:space="preserve">贸中需要量较大的种类。干酒</w:t>
      </w:r>
    </w:p>
    <w:p>
      <w:r>
        <w:t xml:space="preserve">由于糖分极少，所以葡萄品种</w:t>
      </w:r>
    </w:p>
    <w:p>
      <w:r>
        <w:t xml:space="preserve">风味体现最为充分，通过对干</w:t>
      </w:r>
    </w:p>
    <w:p>
      <w:r>
        <w:t xml:space="preserve">酒的品评是鉴定葡萄酿造品种</w:t>
      </w:r>
    </w:p>
    <w:p>
      <w:r>
        <w:t xml:space="preserve">优劣的主要依据。另外干酒由</w:t>
      </w:r>
    </w:p>
    <w:p>
      <w:r>
        <w:t xml:space="preserve">于糖分低，从而不会引起酵母</w:t>
      </w:r>
    </w:p>
    <w:p>
      <w:r>
        <w:t xml:space="preserve">的再发酵，也不易引起细菌生</w:t>
      </w:r>
    </w:p>
    <w:p>
      <w:r>
        <w:t xml:space="preserve">长。</w:t>
      </w:r>
    </w:p>
    <w:p>
      <w:r>
        <w:t xml:space="preserve"> 2 ．半干葡萄酒 (semi-dry/Demi-sec) ，含糖量在 4—12 克 / 升之间，欧洲与美洲消费较多。</w:t>
      </w:r>
    </w:p>
    <w:p>
      <w:r>
        <w:t xml:space="preserve"> 3 ．半甜葡萄酒 (semi-sweet/Demi-doux) ，含糖量在 12—40 克 / 升之间，味略甜，是日本和美国消费较多的品种。</w:t>
      </w:r>
    </w:p>
    <w:p>
      <w:r>
        <w:t xml:space="preserve"> 4 ．甜葡萄酒 (sweet/doux) ：葡萄酒含糖量超</w:t>
      </w:r>
    </w:p>
    <w:p>
      <w:r>
        <w:t xml:space="preserve">过 40 克 / 升，口评能感到甜味的称为甜葡萄酒。</w:t>
      </w:r>
    </w:p>
    <w:p>
      <w:r>
        <w:t xml:space="preserve">质量高的甜酒是用含糖量高的葡萄为原料，在</w:t>
      </w:r>
    </w:p>
    <w:p>
      <w:r>
        <w:t xml:space="preserve">发酵尚未完成时即停止发酵，使糖分保留在 4%</w:t>
      </w:r>
    </w:p>
    <w:p>
      <w:r>
        <w:t xml:space="preserve">左右，但一般甜酒多是在发酵后另行添加糖分。</w:t>
      </w:r>
    </w:p>
    <w:p>
      <w:r>
        <w:t xml:space="preserve">我国及亚洲一些国家甜酒消费较多</w:t>
      </w:r>
    </w:p>
    <w:p>
      <w:r>
        <w:t xml:space="preserve">( 三）、葡萄酒的酿造工艺</w:t>
      </w:r>
    </w:p>
    <w:p>
      <w:r>
        <w:t xml:space="preserve"> 筛选 破皮 去梗？ 榨汁 酒精发酵</w:t>
      </w:r>
    </w:p>
    <w:p>
      <w:r>
        <w:t xml:space="preserve">培养与成熟 澄清</w:t>
      </w:r>
    </w:p>
    <w:p>
      <w:r>
        <w:t xml:space="preserve">（四）、葡萄酒的命名</w:t>
      </w:r>
    </w:p>
    <w:p>
      <w:r>
        <w:t xml:space="preserve"> 1、以庄园的名称命名，这类</w:t>
      </w:r>
    </w:p>
    <w:p>
      <w:r>
        <w:t xml:space="preserve">命名多见于法国波尔多</w:t>
      </w:r>
    </w:p>
    <w:p>
      <w:r>
        <w:t xml:space="preserve">（ Bordeaux) 地区出产的红白</w:t>
      </w:r>
    </w:p>
    <w:p>
      <w:r>
        <w:t xml:space="preserve">葡萄酒。</w:t>
      </w:r>
    </w:p>
    <w:p>
      <w:r>
        <w:t xml:space="preserve"> 2 、以产地命名。其原料必须</w:t>
      </w:r>
    </w:p>
    <w:p>
      <w:r>
        <w:t xml:space="preserve">全部或绝大部分来自该地区。</w:t>
      </w:r>
    </w:p>
    <w:p>
      <w:r>
        <w:t xml:space="preserve">如：夏布丽（ Chablis) 、莫多</w:t>
      </w:r>
    </w:p>
    <w:p>
      <w:r>
        <w:t xml:space="preserve">克（ Medoc)</w:t>
      </w:r>
    </w:p>
    <w:p>
      <w:r>
        <w:t xml:space="preserve"> 3 、以葡萄品种命名</w:t>
      </w:r>
    </w:p>
    <w:p>
      <w:r>
        <w:t xml:space="preserve">如：雷司令（ Riesling) 、霞多</w:t>
      </w:r>
    </w:p>
    <w:p>
      <w:r>
        <w:t xml:space="preserve">丽 (Chardonnay) 、赤霞珠</w:t>
      </w:r>
    </w:p>
    <w:p>
      <w:r>
        <w:t xml:space="preserve">(cabernet sauvignon) 等</w:t>
      </w:r>
    </w:p>
    <w:p>
      <w:r>
        <w:t xml:space="preserve">如：张裕雷司令干白葡萄酒</w:t>
      </w:r>
    </w:p>
    <w:p>
      <w:r>
        <w:t xml:space="preserve">张裕特选级赤霞珠干红葡萄酒</w:t>
      </w:r>
    </w:p>
    <w:p>
      <w:r>
        <w:t xml:space="preserve">法国五大酒庄</w:t>
      </w:r>
    </w:p>
    <w:p>
      <w:r>
        <w:t xml:space="preserve"> 拉菲酒庄 Chateau Lafite Rothschild 、 红颜酒庄 Chateau Haut-Brion 、 拉图酒庄 Chateau Latour 、 木桐酒庄 Chateau Mouton Rothschild 、 玛歌酒庄 Chateau Margaux</w:t>
      </w:r>
    </w:p>
    <w:p>
      <w:r>
        <w:t xml:space="preserve">雷司令 赤霞珠</w:t>
      </w:r>
    </w:p>
    <w:p>
      <w:r>
        <w:t xml:space="preserve">( 五）、葡萄酒的酒标</w:t>
      </w:r>
    </w:p>
    <w:p>
      <w:r>
        <w:t xml:space="preserve">各葡萄酒产区酒标所标示的内容并不</w:t>
      </w:r>
    </w:p>
    <w:p>
      <w:r>
        <w:t xml:space="preserve">尽相同，但基本上有产地、葡萄品种、年</w:t>
      </w:r>
    </w:p>
    <w:p>
      <w:r>
        <w:t xml:space="preserve">份、、分级等要项。有关产地的标示，是</w:t>
      </w:r>
    </w:p>
    <w:p>
      <w:r>
        <w:t xml:space="preserve">越精确的品质越好，有些国家的酒标上甚</w:t>
      </w:r>
    </w:p>
    <w:p>
      <w:r>
        <w:t xml:space="preserve">至会详细标示出葡萄园、村庄、区域，以</w:t>
      </w:r>
    </w:p>
    <w:p>
      <w:r>
        <w:t xml:space="preserve">保证葡萄酒的品质。有时葡萄品种与产地</w:t>
      </w:r>
    </w:p>
    <w:p>
      <w:r>
        <w:t xml:space="preserve">名称会同时出现在标签上，因此可由葡萄</w:t>
      </w:r>
    </w:p>
    <w:p>
      <w:r>
        <w:t xml:space="preserve">品种来推断葡萄酒的好坏。</w:t>
      </w:r>
    </w:p>
    <w:p>
      <w:r>
        <w:t xml:space="preserve">解读一瓶葡萄酒的标签，就等于未尝其风味前，便</w:t>
      </w:r>
    </w:p>
    <w:p>
      <w:r>
        <w:t xml:space="preserve">已对其背景有了基本认识。</w:t>
      </w:r>
    </w:p>
    <w:p>
      <w:r>
        <w:t xml:space="preserve">1 、酒庄或酒厂。在法国，常见以 Chateau</w:t>
      </w:r>
    </w:p>
    <w:p>
      <w:r>
        <w:t xml:space="preserve">或 Domaine 开头</w:t>
      </w:r>
    </w:p>
    <w:p>
      <w:r>
        <w:t xml:space="preserve">以标志某厂、某公司所产或所经营的产品。</w:t>
      </w:r>
    </w:p>
    <w:p>
      <w:r>
        <w:t xml:space="preserve">2 、酒度及容量</w:t>
      </w:r>
    </w:p>
    <w:p>
      <w:r>
        <w:t xml:space="preserve">在酒标的左或右下角标出，例如：酒精度 1</w:t>
      </w:r>
    </w:p>
    <w:p>
      <w:r>
        <w:t xml:space="preserve">2 度，即为 ALC12%BYVOL; 容量为 750</w:t>
      </w:r>
    </w:p>
    <w:p>
      <w:r>
        <w:t xml:space="preserve">毫升，即为 Cont,750ml</w:t>
      </w:r>
    </w:p>
    <w:p>
      <w:r>
        <w:t xml:space="preserve"> 3 、等级分法，各国甚至各产区皆有不同的</w:t>
      </w:r>
    </w:p>
    <w:p>
      <w:r>
        <w:t xml:space="preserve">分级系统，如法国的 A.O.C. 、 V.D.Q.S. ，</w:t>
      </w:r>
    </w:p>
    <w:p>
      <w:r>
        <w:t xml:space="preserve">德国的 Q.b. 、 Q.m.P., 意大利的 D.O.C. 、</w:t>
      </w:r>
    </w:p>
    <w:p>
      <w:r>
        <w:t xml:space="preserve">D.O.G.G 等，各有其分级制度，相当复杂</w:t>
      </w:r>
    </w:p>
    <w:p>
      <w:r>
        <w:t xml:space="preserve">而专业。</w:t>
      </w:r>
    </w:p>
    <w:p>
      <w:r>
        <w:t xml:space="preserve">A.O.C 。原产地名称监制葡萄酒</w:t>
      </w:r>
    </w:p>
    <w:p>
      <w:r>
        <w:t xml:space="preserve">酒标上为 Appellation….controlee, 中间为原产地名称，如： Appellation Medoc controlee, Appellation Bordeaux controlee</w:t>
      </w:r>
    </w:p>
    <w:p>
      <w:r>
        <w:t xml:space="preserve">4 、年份。葡萄酒的年份也相当重要，它不</w:t>
      </w:r>
    </w:p>
    <w:p>
      <w:r>
        <w:t xml:space="preserve">仅代表了一瓶葡萄酒的酒龄，也是品质良</w:t>
      </w:r>
    </w:p>
    <w:p>
      <w:r>
        <w:t xml:space="preserve">莠的依据，因为年份所指的是葡萄的收获</w:t>
      </w:r>
    </w:p>
    <w:p>
      <w:r>
        <w:t xml:space="preserve">年，不同年份的葡萄成熟度会有差异而且</w:t>
      </w:r>
    </w:p>
    <w:p>
      <w:r>
        <w:t xml:space="preserve">年份收获的好坏也会影响葡萄酒的寿命。</w:t>
      </w:r>
    </w:p>
    <w:p>
      <w:r>
        <w:t xml:space="preserve"> 一般来说，我们认识到最传统的红酒都是来自法国的，</w:t>
      </w:r>
    </w:p>
    <w:p>
      <w:r>
        <w:t xml:space="preserve">而大家所讨论的“好年份”，正正是针对著名盛产红酒</w:t>
      </w:r>
    </w:p>
    <w:p>
      <w:r>
        <w:t xml:space="preserve">的法国波尔多地区所出产的红酒。“好年份”的定义是</w:t>
      </w:r>
    </w:p>
    <w:p>
      <w:r>
        <w:t xml:space="preserve">指那些年份的天气十分适合葡萄的种植，这些日长夜</w:t>
      </w:r>
    </w:p>
    <w:p>
      <w:r>
        <w:t xml:space="preserve">短、温差少和雨水少的地方，出产的葡萄酿制的红酒</w:t>
      </w:r>
    </w:p>
    <w:p>
      <w:r>
        <w:t xml:space="preserve">品质比较优良，至于价格的高低，就要视乎出产的数</w:t>
      </w:r>
    </w:p>
    <w:p>
      <w:r>
        <w:t xml:space="preserve">量和产地了。普遍红酒的“好年份”就有 1982 年、</w:t>
      </w:r>
    </w:p>
    <w:p>
      <w:r>
        <w:t xml:space="preserve">1985 年、 1986 年、 1990 年、 1996 年、 2000 年及2001 年、 2003 年 普遍红酒的“好年份”就有 1982 年、 1985 年、 1986年、 1990 年、 1996 年、 2000 年及 2001 年、 2003年。</w:t>
      </w:r>
    </w:p>
    <w:p>
      <w:r>
        <w:t xml:space="preserve"> 酒的年份 (millesimes) 这个词 , 专指葡萄酒的出生日期。</w:t>
      </w:r>
    </w:p>
    <w:p>
      <w:r>
        <w:t xml:space="preserve">在酒的标签上标明它的身份至少有两个原因，一是证明这</w:t>
      </w:r>
    </w:p>
    <w:p>
      <w:r>
        <w:t xml:space="preserve">个酒的酒龄，以便允许葡萄酒爱好者按照他的口味和状况</w:t>
      </w:r>
    </w:p>
    <w:p>
      <w:r>
        <w:t xml:space="preserve">选择一个年青的酒或是陈年的酒；二是说明葡萄收获的年</w:t>
      </w:r>
    </w:p>
    <w:p>
      <w:r>
        <w:t xml:space="preserve">份，一般来说葡萄园中的葡萄，一年和一年的收获质量是</w:t>
      </w:r>
    </w:p>
    <w:p>
      <w:r>
        <w:t xml:space="preserve">有很大不同的，所产葡萄酒的质量水平也有很大的差异，</w:t>
      </w:r>
    </w:p>
    <w:p>
      <w:r>
        <w:t xml:space="preserve">在酒瓶上标明年份，可给消费者在去掉瓶塞前就能获得酒</w:t>
      </w:r>
    </w:p>
    <w:p>
      <w:r>
        <w:t xml:space="preserve">的质量信息。各个年份酒都有它的典型性，它的演化特征，</w:t>
      </w:r>
    </w:p>
    <w:p>
      <w:r>
        <w:t xml:space="preserve">它的名望和它的标价，为此所有的高级葡萄酒产品都会标</w:t>
      </w:r>
    </w:p>
    <w:p>
      <w:r>
        <w:t xml:space="preserve">出年份。在酿酒工艺不变的情况下，产地的自然条件对年</w:t>
      </w:r>
    </w:p>
    <w:p>
      <w:r>
        <w:t xml:space="preserve">份酒有着决定性的影响，同一年份在不同的产区或者同一</w:t>
      </w:r>
    </w:p>
    <w:p>
      <w:r>
        <w:t xml:space="preserve">葡萄园在不同的年份酒的质量都不相同。在商店的货架上，</w:t>
      </w:r>
    </w:p>
    <w:p>
      <w:r>
        <w:t xml:space="preserve">对普通价格而言，也有很优秀的酒不标明年份，但通常这</w:t>
      </w:r>
    </w:p>
    <w:p>
      <w:r>
        <w:t xml:space="preserve">都是一些年青的酒，或者是合理的混合品种酿造的酒。</w:t>
      </w:r>
    </w:p>
    <w:p>
      <w:r>
        <w:t xml:space="preserve"> 5 、装瓶地。装瓶则分为产地装瓶与酒商装</w:t>
      </w:r>
    </w:p>
    <w:p>
      <w:r>
        <w:t xml:space="preserve">瓶，产地装瓶的葡萄酒通常有较好的品质</w:t>
      </w:r>
    </w:p>
    <w:p>
      <w:r>
        <w:t xml:space="preserve">保证，因为酒农对自己的佳酿会特别用心</w:t>
      </w:r>
    </w:p>
    <w:p>
      <w:r>
        <w:t xml:space="preserve">地照顾与呵护。不过这并不代表酒商装瓶</w:t>
      </w:r>
    </w:p>
    <w:p>
      <w:r>
        <w:t xml:space="preserve">的产品较差，只要是有信誉的酒商，也会</w:t>
      </w:r>
    </w:p>
    <w:p>
      <w:r>
        <w:t xml:space="preserve">有好的产品。</w:t>
      </w:r>
    </w:p>
    <w:p>
      <w:r>
        <w:t xml:space="preserve">6 、糖分信息：香槟和起泡酒一般会标注出</w:t>
      </w:r>
    </w:p>
    <w:p>
      <w:r>
        <w:t xml:space="preserve">这个信息，表示酒的含糖量。包括 Extra Brut</w:t>
      </w:r>
    </w:p>
    <w:p>
      <w:r>
        <w:t xml:space="preserve">（绝干）、 Brut （干）、 Extra Dry （半干）、</w:t>
      </w:r>
    </w:p>
    <w:p>
      <w:r>
        <w:t xml:space="preserve">Sec （微甜）、 Demi-Sec （半甜）、 Doux</w:t>
      </w:r>
    </w:p>
    <w:p>
      <w:r>
        <w:t xml:space="preserve">（甜）。 。</w:t>
      </w:r>
    </w:p>
    <w:p>
      <w:r>
        <w:t xml:space="preserve">除了上述的基本认知外，酒标上通常还会有</w:t>
      </w:r>
    </w:p>
    <w:p>
      <w:r>
        <w:t xml:space="preserve">酒精含量、甜度、检定号码，及酒章、商标、</w:t>
      </w:r>
    </w:p>
    <w:p>
      <w:r>
        <w:t xml:space="preserve">优良商品凭证等讯息。</w:t>
      </w:r>
    </w:p>
    <w:p>
      <w:r>
        <w:t xml:space="preserve">1. 酒庄装瓶：在欧洲 , 法令</w:t>
      </w:r>
    </w:p>
    <w:p>
      <w:r>
        <w:t xml:space="preserve">规定特许酒必需在酒庄装瓶，</w:t>
      </w:r>
    </w:p>
    <w:p>
      <w:r>
        <w:t xml:space="preserve">酒标上有此注明 , 以表示在酒</w:t>
      </w:r>
    </w:p>
    <w:p>
      <w:r>
        <w:t xml:space="preserve">庄装瓶或酿酒葡萄来自本属</w:t>
      </w:r>
    </w:p>
    <w:p>
      <w:r>
        <w:t xml:space="preserve">葡萄园 , 以提高消费者信心。</w:t>
      </w:r>
    </w:p>
    <w:p>
      <w:r>
        <w:t xml:space="preserve">2. 酒庄</w:t>
      </w:r>
    </w:p>
    <w:p>
      <w:r>
        <w:t xml:space="preserve">3.=2 酒庄名。</w:t>
      </w:r>
    </w:p>
    <w:p>
      <w:r>
        <w:t xml:space="preserve">4. 分级 ( 特殊的分级，第五</w:t>
      </w:r>
    </w:p>
    <w:p>
      <w:r>
        <w:t xml:space="preserve">级 )</w:t>
      </w:r>
    </w:p>
    <w:p>
      <w:r>
        <w:t xml:space="preserve">5. 产区 -- 梅多克</w:t>
      </w:r>
    </w:p>
    <w:p>
      <w:r>
        <w:t xml:space="preserve">6. 品级监控 -- 梅多克监控</w:t>
      </w:r>
    </w:p>
    <w:p>
      <w:r>
        <w:t xml:space="preserve">7. 酒标</w:t>
      </w:r>
    </w:p>
    <w:p>
      <w:r>
        <w:t xml:space="preserve">8. 酒精度： 12.5%Vol</w:t>
      </w:r>
    </w:p>
    <w:p>
      <w:r>
        <w:t xml:space="preserve">9. 葡萄的年份： 1996</w:t>
      </w:r>
    </w:p>
    <w:p>
      <w:r>
        <w:t xml:space="preserve">10. 净含量： 750ml</w:t>
      </w:r>
    </w:p>
    <w:p>
      <w:r>
        <w:t xml:space="preserve">11. 法国生产</w:t>
      </w:r>
    </w:p>
    <w:p>
      <w:r>
        <w:t xml:space="preserve">1. 酒庄： Chateau</w:t>
      </w:r>
    </w:p>
    <w:p>
      <w:r>
        <w:t xml:space="preserve">d'Ampuis 吉佳勒世家阿布</w:t>
      </w:r>
    </w:p>
    <w:p>
      <w:r>
        <w:t xml:space="preserve">斯城堡</w:t>
      </w:r>
    </w:p>
    <w:p>
      <w:r>
        <w:t xml:space="preserve">2. 法国生产</w:t>
      </w:r>
    </w:p>
    <w:p>
      <w:r>
        <w:t xml:space="preserve">3. 产区</w:t>
      </w:r>
    </w:p>
    <w:p>
      <w:r>
        <w:t xml:space="preserve">4. 品级鉴定</w:t>
      </w:r>
    </w:p>
    <w:p>
      <w:r>
        <w:t xml:space="preserve">5. 酒精度： 13%Vol</w:t>
      </w:r>
    </w:p>
    <w:p>
      <w:r>
        <w:t xml:space="preserve">6. 酒商： E.guigal 酒园</w:t>
      </w:r>
    </w:p>
    <w:p>
      <w:r>
        <w:t xml:space="preserve">位于古老的 Ampuis 村庄，</w:t>
      </w:r>
    </w:p>
    <w:p>
      <w:r>
        <w:t xml:space="preserve">他是唯一一个在该地区依然</w:t>
      </w:r>
    </w:p>
    <w:p>
      <w:r>
        <w:t xml:space="preserve">用传统工艺酿酒的酒庄，不</w:t>
      </w:r>
    </w:p>
    <w:p>
      <w:r>
        <w:t xml:space="preserve">愧是法国南部最具影响力的</w:t>
      </w:r>
    </w:p>
    <w:p>
      <w:r>
        <w:t xml:space="preserve">酒庄。</w:t>
      </w:r>
    </w:p>
    <w:p>
      <w:r>
        <w:t xml:space="preserve">7. 净含量： 750ml</w:t>
      </w:r>
    </w:p>
    <w:p>
      <w:r>
        <w:t xml:space="preserve">8. 装瓶信息</w:t>
      </w:r>
    </w:p>
    <w:p>
      <w:r>
        <w:t xml:space="preserve">酒标常见词汇</w:t>
      </w:r>
    </w:p>
    <w:p>
      <w:r>
        <w:t xml:space="preserve"> Appellation......Controlee ：法定产区等级葡萄酒，简称 AOC 。通常在 ....... 加入被认定为 AOC 酒的地域名，例如 Appellation Bordeaux Controlee 指的就是波尔多的 AOC 酒。</w:t>
      </w:r>
    </w:p>
    <w:p>
      <w:r>
        <w:t xml:space="preserve"> 　　 Blanc ：白葡萄酒。</w:t>
      </w:r>
    </w:p>
    <w:p>
      <w:r>
        <w:t xml:space="preserve"> 　　 Chateau ：城堡酒庄。</w:t>
      </w:r>
    </w:p>
    <w:p>
      <w:r>
        <w:t xml:space="preserve"> 　　 Cave cooperative ：合作酒厂。</w:t>
      </w:r>
    </w:p>
    <w:p>
      <w:r>
        <w:t xml:space="preserve"> 　　 Cru ：葡萄园　 Grand Cru ：最优良的特等葡萄园。 Grand Cru Class 意思就是〝高级品〞 　　 Demi sec ：半干型葡萄酒，含些微糖份。</w:t>
      </w:r>
    </w:p>
    <w:p>
      <w:r>
        <w:t xml:space="preserve"> 　　 Doux ：甜葡萄酒。</w:t>
      </w:r>
    </w:p>
    <w:p>
      <w:r>
        <w:t xml:space="preserve"> 　　 Domaine ：独立酒庄。</w:t>
      </w:r>
    </w:p>
    <w:p>
      <w:r>
        <w:t xml:space="preserve"> 　　 Mis En Bouteille ：装瓶。以在酒庄装酒为最佳，称为〝酒庄原装酒〞 　　 Negociant ：葡萄酒中介商。酒商会和葡萄酒栽种者签订合约，然后看是要原酒或是另行调配装瓶出售。</w:t>
      </w:r>
    </w:p>
    <w:p>
      <w:r>
        <w:t xml:space="preserve"> 　　 Proprietaire recoltant ：自产葡萄、酿酒的葡萄农。</w:t>
      </w:r>
    </w:p>
    <w:p>
      <w:r>
        <w:t xml:space="preserve"> 　　 Premier cru ：次于特等葡萄园但优于一般等级的葡萄园。</w:t>
      </w:r>
    </w:p>
    <w:p>
      <w:r>
        <w:t xml:space="preserve"> 　　 Rouge ：红葡萄酒。</w:t>
      </w:r>
    </w:p>
    <w:p>
      <w:r>
        <w:t xml:space="preserve"> 　　 Rose ：玫瑰红酒。</w:t>
      </w:r>
    </w:p>
    <w:p>
      <w:r>
        <w:t xml:space="preserve"> 　　 Sec ：干型葡萄酒，不含糖份。</w:t>
      </w:r>
    </w:p>
    <w:p>
      <w:r>
        <w:t xml:space="preserve"> 　　 VIN ：葡萄酒。</w:t>
      </w:r>
    </w:p>
    <w:p>
      <w:r>
        <w:t xml:space="preserve"> 　　 V.D.Q.S. ：上好指定酒。</w:t>
      </w:r>
    </w:p>
    <w:p>
      <w:r>
        <w:t xml:space="preserve"> 　　 Vin de Pays ：产地酒。是仅限定葡萄产地的葡萄酒，其限定较 A.O.C 所规定的少，价钱也比较和理。</w:t>
      </w:r>
    </w:p>
    <w:p>
      <w:r>
        <w:t xml:space="preserve"> 　　 Vin de Table ：普通餐酒。不受规定约束的酒，任何产地的葡萄酒都可以拿来混合酿造。藉由混合酿造来降低成本是这种酒的特征，美味与否全凭生产者的巧手，无等级之分</w:t>
      </w:r>
    </w:p>
    <w:p>
      <w:r>
        <w:t xml:space="preserve">什么酒需要贮藏？</w:t>
      </w:r>
    </w:p>
    <w:p>
      <w:r>
        <w:t xml:space="preserve"> 　　——在法国葡萄酒分级中属于日常餐酒和地区餐酒的，</w:t>
      </w:r>
    </w:p>
    <w:p>
      <w:r>
        <w:t xml:space="preserve">不用贮藏，要随时打开喝。</w:t>
      </w:r>
    </w:p>
    <w:p>
      <w:r>
        <w:t xml:space="preserve"> 　　——只有法定产区餐酒 AOC 才需要贮藏。</w:t>
      </w:r>
    </w:p>
    <w:p>
      <w:r>
        <w:t xml:space="preserve"></w:t>
      </w:r>
    </w:p>
    <w:p>
      <w:r>
        <w:t xml:space="preserve">——法国白葡萄酒不含单宁，所以一般不用贮藏。通</w:t>
      </w:r>
    </w:p>
    <w:p>
      <w:r>
        <w:t xml:space="preserve">常贮藏的是红葡萄酒。</w:t>
      </w:r>
    </w:p>
    <w:p>
      <w:r>
        <w:t xml:space="preserve">· 贮藏时间</w:t>
      </w:r>
    </w:p>
    <w:p>
      <w:r>
        <w:t xml:space="preserve"> 　　——愈陈愈好的观念不适用与葡萄酒，因为葡萄酒有</w:t>
      </w:r>
    </w:p>
    <w:p>
      <w:r>
        <w:t xml:space="preserve">生命周期。</w:t>
      </w:r>
    </w:p>
    <w:p>
      <w:r>
        <w:t xml:space="preserve"> 　　——贮藏时间的长短取决于酒中单宁的含量，单宁多</w:t>
      </w:r>
    </w:p>
    <w:p>
      <w:r>
        <w:t xml:space="preserve">则需要贮藏时间长。通常，好酒可 以贮藏 15 － 25 年，</w:t>
      </w:r>
    </w:p>
    <w:p>
      <w:r>
        <w:t xml:space="preserve">其他的一般不超过 10 年。</w:t>
      </w:r>
    </w:p>
    <w:p>
      <w:r>
        <w:t xml:space="preserve"> 　　普通的尔多红白葡萄酒 2-10 年</w:t>
      </w:r>
    </w:p>
    <w:p>
      <w:r>
        <w:t xml:space="preserve"> 　　标识为 Grand Vin 的波尔多高等级红葡萄酒</w:t>
      </w:r>
    </w:p>
    <w:p>
      <w:r>
        <w:t xml:space="preserve">（注：有些可以保存百年以上） 4-20 年</w:t>
      </w:r>
    </w:p>
    <w:p>
      <w:r>
        <w:t xml:space="preserve"> 　　勃艮第白葡萄酒 2-6 年</w:t>
      </w:r>
    </w:p>
    <w:p>
      <w:r>
        <w:t xml:space="preserve"> 　　宝祖利红葡萄酒 3 月 -3 年</w:t>
      </w:r>
    </w:p>
    <w:p>
      <w:r>
        <w:t xml:space="preserve"> 　　普通的罗讷河谷红葡萄酒 1-4 年</w:t>
      </w:r>
    </w:p>
    <w:p>
      <w:r>
        <w:t xml:space="preserve"> 　　高登记的罗讷河谷红葡萄酒 4-10 年</w:t>
      </w:r>
    </w:p>
    <w:p>
      <w:r>
        <w:t xml:space="preserve"> 　　阿尔萨斯葡萄酒 2-6 年</w:t>
      </w:r>
    </w:p>
    <w:p>
      <w:r>
        <w:t xml:space="preserve"> 　　香槟酒（注：通常，香槟的发酵在售卖前已</w:t>
      </w:r>
    </w:p>
    <w:p>
      <w:r>
        <w:t xml:space="preserve">全部完成，没必要在酒窖存贮了） 3-5 年</w:t>
      </w:r>
    </w:p>
    <w:p>
      <w:r>
        <w:t xml:space="preserve">( 六）、葡萄酒的保管</w:t>
      </w:r>
    </w:p>
    <w:p>
      <w:r>
        <w:t xml:space="preserve"> 1 、温度。葡萄酒最佳的保存温度应该是 13℃ 左</w:t>
      </w:r>
    </w:p>
    <w:p>
      <w:r>
        <w:t xml:space="preserve">右。温度最好保持恒定，否则会对酒的品质产生很</w:t>
      </w:r>
    </w:p>
    <w:p>
      <w:r>
        <w:t xml:space="preserve">大伤害。随着温度的升高，酒体的成熟所需时间也</w:t>
      </w:r>
    </w:p>
    <w:p>
      <w:r>
        <w:t xml:space="preserve">会缩短，酒的风味会变得比较粗糙，还可能因过分</w:t>
      </w:r>
    </w:p>
    <w:p>
      <w:r>
        <w:t xml:space="preserve">氧化造成酒的变质。</w:t>
      </w:r>
    </w:p>
    <w:p>
      <w:r>
        <w:t xml:space="preserve"> 2 、湿度。影响主要作用于软木塞，湿度一般在</w:t>
      </w:r>
    </w:p>
    <w:p>
      <w:r>
        <w:t xml:space="preserve">60%—70% 比较合适。湿度太低，软木塞会变得干</w:t>
      </w:r>
    </w:p>
    <w:p>
      <w:r>
        <w:t xml:space="preserve">燥，影响密封效果，让更多的空气与酒接触，加速</w:t>
      </w:r>
    </w:p>
    <w:p>
      <w:r>
        <w:t xml:space="preserve">酒的氧化，导致酒品质下降。当然，湿度过高也不</w:t>
      </w:r>
    </w:p>
    <w:p>
      <w:r>
        <w:t xml:space="preserve">好，软木塞发霉也会破坏酒的品质。</w:t>
      </w:r>
    </w:p>
    <w:p>
      <w:r>
        <w:t xml:space="preserve"> 3 、光线中的紫外线对酒的损害也是很大的，也</w:t>
      </w:r>
    </w:p>
    <w:p>
      <w:r>
        <w:t xml:space="preserve">是加速酒氧化过程的罪魁祸首之一，因此，想要长</w:t>
      </w:r>
    </w:p>
    <w:p>
      <w:r>
        <w:t xml:space="preserve">期保存的葡萄酒一定要放到避光的地方。</w:t>
      </w:r>
    </w:p>
    <w:p>
      <w:r>
        <w:t xml:space="preserve"> 4 、酒瓶的摆放。大家都知道葡萄酒要横放，其实，瓶口向上倾斜 15度也是可以的。对于需要储存较长时间的红酒，瓶口向下的摆放方法是不可取的。因为葡萄酒存放时间长了会有沉淀，平放或者瓶口向上略微倾斜，沉淀就会聚集在瓶子底部；而如果瓶口向下倾斜，沉淀就会聚集在瓶口处，时间长了会粘在那里，倒酒的时候，会连沉淀一起倒入酒杯，影响酒的口感。</w:t>
      </w:r>
    </w:p>
    <w:p>
      <w:r>
        <w:t xml:space="preserve">葡萄酒装在瓶中，其变化是一个缓慢的过程，振动会让葡萄酒加速成熟，当然结果也是让酒变得粗糙。所以应该放到远离振动的地方，而且不要经常搬动。</w:t>
      </w:r>
    </w:p>
    <w:p>
      <w:r>
        <w:t xml:space="preserve"> 5 、避开有异味的物品</w:t>
      </w:r>
    </w:p>
    <w:p>
      <w:r>
        <w:t xml:space="preserve">放葡萄酒的地方，最好不要放置其他有异味的东西。因为葡萄酒所用的</w:t>
      </w:r>
    </w:p>
    <w:p>
      <w:r>
        <w:t xml:space="preserve">软木文章来源于中国红酒网塞，是有小孔可以进入微量空气的，如果在放葡萄酒的地方，放了樟脑、杀虫剂等异味物品，对葡萄酒都是不好的 6 、至于已开瓶而未喝完的酒，比较理想的方法是先将酒瓶中的空气抽光，再塞上瓶塞，这样可以保存一周。较经济的做法是将喝剩的葡萄酒换到小瓶中，让瓶中存不住空气，就可再保存 24 小时。不过，已开瓶的葡萄酒，还是应尽早喝完，因为保存时间越长，其风味就散失得越快。</w:t>
      </w:r>
    </w:p>
    <w:p>
      <w:r>
        <w:t xml:space="preserve">酒吧如何储存葡萄酒？</w:t>
      </w:r>
    </w:p>
    <w:p>
      <w:r>
        <w:t xml:space="preserve">最好用电子酒柜储藏葡萄酒。电子酒</w:t>
      </w:r>
    </w:p>
    <w:p>
      <w:r>
        <w:t xml:space="preserve">柜容量有 32 瓶、 60 瓶、 120 瓶和 500</w:t>
      </w:r>
    </w:p>
    <w:p>
      <w:r>
        <w:t xml:space="preserve">瓶，可根据自己的需求来定。电子酒柜</w:t>
      </w:r>
    </w:p>
    <w:p>
      <w:r>
        <w:t xml:space="preserve">是储存葡萄酒的专门设备，可以储存很</w:t>
      </w:r>
    </w:p>
    <w:p>
      <w:r>
        <w:t xml:space="preserve">多类别的葡萄酒。德国的一种 120 瓶装</w:t>
      </w:r>
    </w:p>
    <w:p>
      <w:r>
        <w:t xml:space="preserve">的酒柜：上层 18℃ 放陈年红酒；第</w:t>
      </w:r>
    </w:p>
    <w:p>
      <w:r>
        <w:t xml:space="preserve">二层 16℃ 放年轻和丰厚的红酒；</w:t>
      </w:r>
    </w:p>
    <w:p>
      <w:r>
        <w:t xml:space="preserve">第三层 12℃ 放成熟的丰厚白酒和</w:t>
      </w:r>
    </w:p>
    <w:p>
      <w:r>
        <w:t xml:space="preserve">轻柔红酒；第四层 10℃ 放细致和</w:t>
      </w:r>
    </w:p>
    <w:p>
      <w:r>
        <w:t xml:space="preserve">干性白酒，第五层 8℃ 放玫瑰红酒</w:t>
      </w:r>
    </w:p>
    <w:p>
      <w:r>
        <w:t xml:space="preserve">和甜酒；第六层 5~7℃ 放气泡酒和</w:t>
      </w:r>
    </w:p>
    <w:p>
      <w:r>
        <w:t xml:space="preserve">甜品酒。</w:t>
      </w:r>
    </w:p>
    <w:p>
      <w:r>
        <w:t xml:space="preserve">（七）、葡萄酒的饮用</w:t>
      </w:r>
    </w:p>
    <w:p>
      <w:r>
        <w:t xml:space="preserve"> 1 、饮用温度</w:t>
      </w:r>
    </w:p>
    <w:p>
      <w:r>
        <w:t xml:space="preserve">葡萄酒与菜肴的搭配</w:t>
      </w:r>
    </w:p>
    <w:p>
      <w:r>
        <w:t xml:space="preserve">红肉（牛肉，羊肉，野兔肉</w:t>
      </w:r>
    </w:p>
    <w:p>
      <w:r>
        <w:t xml:space="preserve">等）：含丹宁较高的，涩度较</w:t>
      </w:r>
    </w:p>
    <w:p>
      <w:r>
        <w:t xml:space="preserve">高的红酒。</w:t>
      </w:r>
    </w:p>
    <w:p>
      <w:r>
        <w:t xml:space="preserve">白肉（猪肉，小牛肉，兔</w:t>
      </w:r>
    </w:p>
    <w:p>
      <w:r>
        <w:t xml:space="preserve">肉等）：白葡萄酒。</w:t>
      </w:r>
    </w:p>
    <w:p>
      <w:r>
        <w:t xml:space="preserve">鱼和海鲜：干白葡萄酒。</w:t>
      </w:r>
    </w:p>
    <w:p>
      <w:r>
        <w:t xml:space="preserve">鸡鸭鹅肉和腌熏熟猪肉：</w:t>
      </w:r>
    </w:p>
    <w:p>
      <w:r>
        <w:t xml:space="preserve">轻淡的红酒或者玫瑰红酒。</w:t>
      </w:r>
    </w:p>
    <w:p>
      <w:r>
        <w:t xml:space="preserve">辛辣的菜：甜或者半干白</w:t>
      </w:r>
    </w:p>
    <w:p>
      <w:r>
        <w:t xml:space="preserve">葡萄酒。</w:t>
      </w:r>
    </w:p>
    <w:p>
      <w:r>
        <w:t xml:space="preserve">含醋的菜和葡萄酒不协调，</w:t>
      </w:r>
    </w:p>
    <w:p>
      <w:r>
        <w:t xml:space="preserve">香槟适合在餐前饮用，在正餐</w:t>
      </w:r>
    </w:p>
    <w:p>
      <w:r>
        <w:t xml:space="preserve">时也可以喝，但不要在吃 甜点</w:t>
      </w:r>
    </w:p>
    <w:p>
      <w:r>
        <w:t xml:space="preserve">的时候喝。</w:t>
      </w:r>
    </w:p>
    <w:p>
      <w:r>
        <w:t xml:space="preserve"> 法国葡萄酒饮用的基本次序</w:t>
      </w:r>
    </w:p>
    <w:p>
      <w:r>
        <w:t xml:space="preserve">——香槟和白葡萄酒饭前作开胃酒喝，红白</w:t>
      </w:r>
    </w:p>
    <w:p>
      <w:r>
        <w:t xml:space="preserve">葡萄酒佐餐时喝，干邑在饭后配甜点喝</w:t>
      </w:r>
    </w:p>
    <w:p>
      <w:r>
        <w:t xml:space="preserve">——白葡萄酒先喝，红葡萄酒后喝</w:t>
      </w:r>
    </w:p>
    <w:p>
      <w:r>
        <w:t xml:space="preserve">——清淡的葡萄酒先喝，口味重的葡萄酒后</w:t>
      </w:r>
    </w:p>
    <w:p>
      <w:r>
        <w:t xml:space="preserve">喝</w:t>
      </w:r>
    </w:p>
    <w:p>
      <w:r>
        <w:t xml:space="preserve">——年轻的葡萄酒先喝，陈年的葡萄酒后喝</w:t>
      </w:r>
    </w:p>
    <w:p>
      <w:r>
        <w:t xml:space="preserve">——不甜的葡萄酒先喝，甜味葡萄酒后喝</w:t>
      </w:r>
    </w:p>
    <w:p>
      <w:r>
        <w:t xml:space="preserve"> · 法国葡萄酒与餐食搭配的基本原则</w:t>
      </w:r>
    </w:p>
    <w:p>
      <w:r>
        <w:t xml:space="preserve">——红葡萄酒配红肉类食物，包括中餐中加</w:t>
      </w:r>
    </w:p>
    <w:p>
      <w:r>
        <w:t xml:space="preserve">酱油的食物</w:t>
      </w:r>
    </w:p>
    <w:p>
      <w:r>
        <w:t xml:space="preserve">——白葡萄酒配海鲜及白肉类食物</w:t>
      </w:r>
    </w:p>
    <w:p>
      <w:r>
        <w:t xml:space="preserve"> 法国葡萄酒与中餐的搭配</w:t>
      </w:r>
    </w:p>
    <w:p>
      <w:r>
        <w:t xml:space="preserve"> 酒别菜肴举例红葡萄酒川菜、烤鸭、叉烧肉、烧</w:t>
      </w:r>
    </w:p>
    <w:p>
      <w:r>
        <w:t xml:space="preserve">鸡、香菇、火腿、酱熏类食品白葡萄酒油炸点心、</w:t>
      </w:r>
    </w:p>
    <w:p>
      <w:r>
        <w:t xml:space="preserve">海鲜类、清蒸类 香槟酒点心、鱼翅类</w:t>
      </w:r>
    </w:p>
    <w:p>
      <w:r>
        <w:t xml:space="preserve"> · 法国</w:t>
      </w:r>
    </w:p>
    <w:p>
      <w:r>
        <w:t xml:space="preserve"> 酒别菜肴举例红葡萄酒奶酪、火腿、蛋类、牛羊</w:t>
      </w:r>
    </w:p>
    <w:p>
      <w:r>
        <w:t xml:space="preserve">排、禽类、兽类、野味、内脏类白葡萄酒沙拉、</w:t>
      </w:r>
    </w:p>
    <w:p>
      <w:r>
        <w:t xml:space="preserve">奶酪、巧克力、鹅肝、海鲜、蜗牛香槟酒茶点、</w:t>
      </w:r>
    </w:p>
    <w:p>
      <w:r>
        <w:t xml:space="preserve">布丁、火鸡</w:t>
      </w:r>
    </w:p>
    <w:p>
      <w:r>
        <w:t xml:space="preserve"> 精选的红肉菜肴应佐以酒精度较高，浓郁型</w:t>
      </w:r>
    </w:p>
    <w:p>
      <w:r>
        <w:t xml:space="preserve">的葡萄酒</w:t>
      </w:r>
    </w:p>
    <w:p>
      <w:r>
        <w:t xml:space="preserve"> 烘烤的白肉适合搭配口感柔滑、单宁低的红</w:t>
      </w:r>
    </w:p>
    <w:p>
      <w:r>
        <w:t xml:space="preserve">葡萄酒</w:t>
      </w:r>
    </w:p>
    <w:p>
      <w:r>
        <w:t xml:space="preserve"> 干白葡萄酒是贝类及海鲜食品的佐餐佳品</w:t>
      </w:r>
    </w:p>
    <w:p>
      <w:r>
        <w:t xml:space="preserve"> 较甜的白葡萄酒或者单宁低的红葡萄酒最适</w:t>
      </w:r>
    </w:p>
    <w:p>
      <w:r>
        <w:t xml:space="preserve">合搭配辛辣的菜肴</w:t>
      </w:r>
    </w:p>
    <w:p>
      <w:r>
        <w:t xml:space="preserve"> 采用深色酱汁或红烧的菜应搭配红葡萄酒</w:t>
      </w:r>
    </w:p>
    <w:p>
      <w:r>
        <w:t xml:space="preserve"> 柠檬或桔子酱最适合与口感清爽（较酸），</w:t>
      </w:r>
    </w:p>
    <w:p>
      <w:r>
        <w:t xml:space="preserve">不甜的白葡萄酒搭配</w:t>
      </w:r>
    </w:p>
    <w:p>
      <w:r>
        <w:t xml:space="preserve">【范例】葡萄酒与菜肴的成功搭配</w:t>
      </w:r>
    </w:p>
    <w:p>
      <w:r>
        <w:t xml:space="preserve"> 范例一：香菇菜心配“霞多丽”</w:t>
      </w:r>
    </w:p>
    <w:p>
      <w:r>
        <w:t xml:space="preserve"> 用最初级的方法来解，颜色深的菜 ( 如肉</w:t>
      </w:r>
    </w:p>
    <w:p>
      <w:r>
        <w:t xml:space="preserve">类 ) 适合搭配颜色深的酒，反之，颜色越浅</w:t>
      </w:r>
    </w:p>
    <w:p>
      <w:r>
        <w:t xml:space="preserve">的菜 ( 如素菜 ) 越适合搭配浅色葡萄酒。如</w:t>
      </w:r>
    </w:p>
    <w:p>
      <w:r>
        <w:t xml:space="preserve">香菇菜心这样的菜适合白葡萄酒中的“霞多</w:t>
      </w:r>
    </w:p>
    <w:p>
      <w:r>
        <w:t xml:space="preserve">丽”或“密斯卡得”，也可以用微甜的“琼瑶浆”</w:t>
      </w:r>
    </w:p>
    <w:p>
      <w:r>
        <w:t xml:space="preserve">或“普罗旺斯桃红”。而粘性圆顺的桃红酒适</w:t>
      </w:r>
    </w:p>
    <w:p>
      <w:r>
        <w:t xml:space="preserve">宜配禽肉，高丹宁红烈红酒适宜红肉。</w:t>
      </w:r>
    </w:p>
    <w:p>
      <w:r>
        <w:t xml:space="preserve"> 范例二：糖醋排骨配“普罗旺斯”</w:t>
      </w:r>
    </w:p>
    <w:p>
      <w:r>
        <w:t xml:space="preserve"> 菜肴的主料及调料则决定了它的香味。菜肴香味很大的需</w:t>
      </w:r>
    </w:p>
    <w:p>
      <w:r>
        <w:t xml:space="preserve">要搭配香型浓烈的葡萄酒。清蒸鱼是比较清淡的菜，适宜</w:t>
      </w:r>
    </w:p>
    <w:p>
      <w:r>
        <w:t xml:space="preserve">搭配白葡萄酒中的“密斯卡得”，而菊花鱼则是酸甜口味的，</w:t>
      </w:r>
    </w:p>
    <w:p>
      <w:r>
        <w:t xml:space="preserve">像“琼瑶浆”这种甜味桃红葡萄酒最宜与之搭配。糖醋排骨</w:t>
      </w:r>
    </w:p>
    <w:p>
      <w:r>
        <w:t xml:space="preserve">虽然也是酸甜的，但因其肉类的味道较重，所以微甜的桃</w:t>
      </w:r>
    </w:p>
    <w:p>
      <w:r>
        <w:t xml:space="preserve">红酒是不能与之抗衡的，要搭配香味更重一些的红葡萄酒</w:t>
      </w:r>
    </w:p>
    <w:p>
      <w:r>
        <w:t xml:space="preserve">才能更好地调节口感，我们可以用薄若莱”或桃红酒中稍</w:t>
      </w:r>
    </w:p>
    <w:p>
      <w:r>
        <w:t xml:space="preserve">重一些“普罗旺斯”与这样的肉类菜肴搭配。同样的道理，</w:t>
      </w:r>
    </w:p>
    <w:p>
      <w:r>
        <w:t xml:space="preserve">黑椒牛柳也属于味道厚重的肉类菜，尤其是其肉的味道受</w:t>
      </w:r>
    </w:p>
    <w:p>
      <w:r>
        <w:t xml:space="preserve">到了黑胡椒这样的调料的影响，所以为了协调黑胡椒的味</w:t>
      </w:r>
    </w:p>
    <w:p>
      <w:r>
        <w:t xml:space="preserve">道，我们可以选择红葡萄酒中本身就有些胡椒味道的“西</w:t>
      </w:r>
    </w:p>
    <w:p>
      <w:r>
        <w:t xml:space="preserve">拉”，或者用稍稍有点甜的“薄若莱”以及虽然性烈却气味芳</w:t>
      </w:r>
    </w:p>
    <w:p>
      <w:r>
        <w:t xml:space="preserve">香的“上梅多克”</w:t>
      </w:r>
    </w:p>
    <w:p>
      <w:r>
        <w:t xml:space="preserve">。由此看来，虽然都是肉类菜肴，但因受</w:t>
      </w:r>
    </w:p>
    <w:p>
      <w:r>
        <w:t xml:space="preserve">调料的影响，还要选择不同的酒来协调。</w:t>
      </w:r>
    </w:p>
    <w:p>
      <w:r>
        <w:t xml:space="preserve"> 范例三：辣子鸡配“波尔多白”</w:t>
      </w:r>
    </w:p>
    <w:p>
      <w:r>
        <w:t xml:space="preserve"> 菜肴的温度也应该受到重视，冷菜适合清淡水果</w:t>
      </w:r>
    </w:p>
    <w:p>
      <w:r>
        <w:t xml:space="preserve">香的新鲜葡萄酒；香味浓烈的热菜适合更加香型</w:t>
      </w:r>
    </w:p>
    <w:p>
      <w:r>
        <w:t xml:space="preserve">的葡萄酒；而桃红葡萄酒既可使热菜凉爽，又可</w:t>
      </w:r>
    </w:p>
    <w:p>
      <w:r>
        <w:t xml:space="preserve">提升冷菜的立体感。如白斩鸡这样肉质细嫩的凉</w:t>
      </w:r>
    </w:p>
    <w:p>
      <w:r>
        <w:t xml:space="preserve">菜，可以搭配“琼瑶浆”或“普罗旺斯”这样的桃红酒。</w:t>
      </w:r>
    </w:p>
    <w:p>
      <w:r>
        <w:t xml:space="preserve">同样是鸡肉，辣子鸡却因其热辣，除了桃红酒外，</w:t>
      </w:r>
    </w:p>
    <w:p>
      <w:r>
        <w:t xml:space="preserve">也可用“波尔多白”这样淡味白葡萄酒解其辣味</w:t>
      </w:r>
    </w:p>
    <w:p>
      <w:r>
        <w:t xml:space="preserve"> 范例四：红烧狮子头配“西拉”</w:t>
      </w:r>
    </w:p>
    <w:p>
      <w:r>
        <w:t xml:space="preserve"> 粗纤维结构的菜需要粘性肥厚的葡萄酒与之抗衡，甜桃红</w:t>
      </w:r>
    </w:p>
    <w:p>
      <w:r>
        <w:t xml:space="preserve">酒配粗纤维禽肉；最清淡的白葡萄酒配鱼肉。又比如，同</w:t>
      </w:r>
    </w:p>
    <w:p>
      <w:r>
        <w:t xml:space="preserve">样的肉类菜，红烧狮子头因为肉质细嫩软滑，不适合搭配</w:t>
      </w:r>
    </w:p>
    <w:p>
      <w:r>
        <w:t xml:space="preserve">酒性太烈的红酒，可以选择“西拉”这样气味较淡的。牛羊</w:t>
      </w:r>
    </w:p>
    <w:p>
      <w:r>
        <w:t xml:space="preserve">肉是红肉中膻味比较重的，前面见过一些例子，它们需要</w:t>
      </w:r>
    </w:p>
    <w:p>
      <w:r>
        <w:t xml:space="preserve">特殊对待。比如手抓羊肉，这道菜最突出的味道就是羊肉</w:t>
      </w:r>
    </w:p>
    <w:p>
      <w:r>
        <w:t xml:space="preserve">本身的味道，但其肉质又比较细嫩，菜的咸味较低，所以</w:t>
      </w:r>
    </w:p>
    <w:p>
      <w:r>
        <w:t xml:space="preserve">既可以搭配清淡些的“琼瑶浆”、</w:t>
      </w:r>
    </w:p>
    <w:p>
      <w:r>
        <w:t xml:space="preserve">“普罗旺斯”这样的桃红酒，</w:t>
      </w:r>
    </w:p>
    <w:p>
      <w:r>
        <w:t xml:space="preserve">也可以搭配有点淡甜的红葡萄酒“薄若莱”，甚至是更淡一</w:t>
      </w:r>
    </w:p>
    <w:p>
      <w:r>
        <w:t xml:space="preserve">些的“密斯卡得”</w:t>
      </w:r>
    </w:p>
    <w:p>
      <w:r>
        <w:t xml:space="preserve">。</w:t>
      </w:r>
    </w:p>
    <w:p>
      <w:r>
        <w:t xml:space="preserve">（八）、品尝</w:t>
      </w:r>
    </w:p>
    <w:p>
      <w:r>
        <w:t xml:space="preserve">葡萄酒的品尝通过眼 , 鼻 , 口 , 舌来感觉葡萄酒色 , 香 , 味等品质特色 .品酒时 , 先用眼来仔细观察酒的清晰度和酒的色泽 , 酒的透明度不仅是一项重要的外观指标 , 也是质量好坏的重要标志 .晶莹透亮 , 微黄带绿是干白葡萄酒的颜色 ;</w:t>
      </w:r>
    </w:p>
    <w:p>
      <w:r>
        <w:t xml:space="preserve">金黄色闪闪发亮是甜白葡萄酒的颜色 ; 宝石红晶莹透亮是干红</w:t>
      </w:r>
    </w:p>
    <w:p>
      <w:r>
        <w:t xml:space="preserve">葡萄酒的颜色 ; 红中带棕 , 酒液透明是甜红葡萄酒的颜色 . 不同颜色代表不同的酒品 , 鉴赏葡萄酒可将酒杯对着烛光 , 或在自然光下高举过视线细细辨别 . 如酒中出现浑浊或沉淀 , 可能意味着酒已变质 , 但红葡萄酒 , 特别是优质红葡萄酒中含有一定的沉淀物 , 只需稍加沉淀后并不影响酒的质量。</w:t>
      </w:r>
    </w:p>
    <w:p>
      <w:r>
        <w:t xml:space="preserve">嗅香是品酒的第二步 ,嗅香时可以将鼻子伸进装有 1/3 酒液的郁金香型酒杯中 , 充分品味葡萄酒的香气 , 若酒气不正 , 带有烂蘑菇或烂白菜的气味 , 则表示酒已变质 , 或酒液中二氧化硫成分 过高。</w:t>
      </w:r>
    </w:p>
    <w:p>
      <w:r>
        <w:t xml:space="preserve">味觉品尝才是真正的葡萄酒品尝 , 这对酒的质量至关重要 . 通常舌尖对甜味最敏感 , 舌根对苦味最敏感 , 舌的周围边沿对咸味最敏感 , 舌两侧中部则对酸味最敏感 . 酒液进口后 ,必须吸入一些空气 , 使酒液在舌头上前后滚动 , 尽可能充分使酒香和味道释放出来 , 然后尽快使酒接触到口中的各个部位 , 产生均匀的刺激 , 然后吐出或咽下 , 再品味酒的后味。</w:t>
      </w:r>
    </w:p>
    <w:p>
      <w:r>
        <w:t xml:space="preserve">1 、看酒 ( 最好在白色背景下 )</w:t>
      </w:r>
    </w:p>
    <w:p>
      <w:r>
        <w:t xml:space="preserve">· 从酒杯正上方看，看酒是否清澈。如果浑浊，就不好了。</w:t>
      </w:r>
    </w:p>
    <w:p>
      <w:r>
        <w:t xml:space="preserve">· 从酒杯正侧方的水平方向看，摇动酒杯，看酒从杯壁均匀流下时的速度。酒越黏稠，速度流得越慢，酒质越好。</w:t>
      </w:r>
    </w:p>
    <w:p>
      <w:r>
        <w:t xml:space="preserve">· 把酒杯侧斜 45 度角来观察，此时，酒与杯壁结合部有一层水状体，它越宽则表明酒的酒精度越高。在这个水状体与酒体结合部，能出现不同的颜色，从而显示出酒的酒龄。蓝色和淡紫色＝ 3 － 5 年酒龄。红砖色＝ 5 － 6 年。琥珀色＝ 8 － 10 年。橘红色说明已经过期了。</w:t>
      </w:r>
    </w:p>
    <w:p>
      <w:r>
        <w:t xml:space="preserve">2 、闻酒</w:t>
      </w:r>
    </w:p>
    <w:p>
      <w:r>
        <w:t xml:space="preserve">· 闻酒前最好先呼吸一口室外的新鲜空气。</w:t>
      </w:r>
    </w:p>
    <w:p>
      <w:r>
        <w:t xml:space="preserve">· 把杯子倾斜 45 度角，鼻尖探入杯内闻酒的原始气味。偏嫩的酒闻起来尚有果味。藏酿有复合的香味。</w:t>
      </w:r>
    </w:p>
    <w:p>
      <w:r>
        <w:t xml:space="preserve">· 摇动酒杯后，迅速闻酒中释放出的气味，看它和原始气味比是否稳定。</w:t>
      </w:r>
    </w:p>
    <w:p>
      <w:r>
        <w:t xml:space="preserve">3 。品酒</w:t>
      </w:r>
    </w:p>
    <w:p>
      <w:r>
        <w:t xml:space="preserve">· 喝一小口，在口中打转，如果酒中的单宁含量高，口中会有干涩的感觉，因为单宁有收敛作用，这说明葡萄酒还没有完全成熟。最好是口感酸－甜－苦－咸达到平衡。</w:t>
      </w:r>
    </w:p>
    <w:p>
      <w:r>
        <w:t xml:space="preserve">· 吐出或咽下酒液后，看口中的留香如何。</w:t>
      </w:r>
    </w:p>
    <w:p>
      <w:r>
        <w:t xml:space="preserve">品酒的顺序</w:t>
      </w:r>
    </w:p>
    <w:p>
      <w:r>
        <w:t xml:space="preserve"></w:t>
      </w:r>
    </w:p>
    <w:p>
      <w:r>
        <w:t xml:space="preserve">（ a ） A LIGHT WINE BEFORE A ROBUST WINE 　　酒精度低的酒在酒精度高的酒之前。</w:t>
      </w:r>
    </w:p>
    <w:p>
      <w:r>
        <w:t xml:space="preserve">（ b ） A GALLY WINE BEFORE A LIMPID WINE 　　有汽的在无汽的酒之前。</w:t>
      </w:r>
    </w:p>
    <w:p>
      <w:r>
        <w:t xml:space="preserve">（ c ） A NEW WINE BEFORED AN OLD WINE新酒在旧酒之前。</w:t>
      </w:r>
    </w:p>
    <w:p>
      <w:r>
        <w:t xml:space="preserve">（ d ） A DRY WINE BEFORED A SWEE</w:t>
      </w:r>
    </w:p>
    <w:p>
      <w:r>
        <w:t xml:space="preserve">（九）、葡萄酒服务</w:t>
      </w:r>
    </w:p>
    <w:p>
      <w:r>
        <w:t xml:space="preserve">不同的葡萄酒服务方法和过程也不尽相同 , 但有一</w:t>
      </w:r>
    </w:p>
    <w:p>
      <w:r>
        <w:t xml:space="preserve">些基本原则是相同的：</w:t>
      </w:r>
    </w:p>
    <w:p>
      <w:r>
        <w:t xml:space="preserve"> 1 不同的葡萄酒应使用相应的杯具。</w:t>
      </w:r>
    </w:p>
    <w:p>
      <w:r>
        <w:t xml:space="preserve"> 2 不同的葡萄酒需要不同的饮用温度。</w:t>
      </w:r>
    </w:p>
    <w:p>
      <w:r>
        <w:t xml:space="preserve"> 3 不同的葡萄酒需要与相应的菜肴进行搭配。</w:t>
      </w:r>
    </w:p>
    <w:p>
      <w:r>
        <w:t xml:space="preserve">A 杯具</w:t>
      </w:r>
    </w:p>
    <w:p>
      <w:r>
        <w:t xml:space="preserve">葡萄酒杯应无色晶莹透明 , 杯身无气泡 , 通常情</w:t>
      </w:r>
    </w:p>
    <w:p>
      <w:r>
        <w:t xml:space="preserve">况下酒杯都是带脚的高脚杯 , 这样饮用是就不至于</w:t>
      </w:r>
    </w:p>
    <w:p>
      <w:r>
        <w:t xml:space="preserve">因手温较高而影响杯中葡萄酒的温度 .</w:t>
      </w:r>
    </w:p>
    <w:p>
      <w:r>
        <w:t xml:space="preserve"> 红酒杯开口较大 , 有利于红葡萄酒在酒杯中充分展</w:t>
      </w:r>
    </w:p>
    <w:p>
      <w:r>
        <w:t xml:space="preserve">时其酒香 .</w:t>
      </w:r>
    </w:p>
    <w:p>
      <w:r>
        <w:t xml:space="preserve"> 白酒杯开口较小 , 为的是保持酒的香味 .</w:t>
      </w:r>
    </w:p>
    <w:p>
      <w:r>
        <w:t xml:space="preserve"> 香槟酒或汽酒应用笛型或郁金香型的杯具 , 这样可</w:t>
      </w:r>
    </w:p>
    <w:p>
      <w:r>
        <w:t xml:space="preserve">以很好的保持酒中的气泡 , 浅碟形香槟杯不是理想</w:t>
      </w:r>
    </w:p>
    <w:p>
      <w:r>
        <w:t xml:space="preserve">的杯具 , 他会使酒中的二氧化碳气体迅速挥发 , 而</w:t>
      </w:r>
    </w:p>
    <w:p>
      <w:r>
        <w:t xml:space="preserve">在杯中留下平淡无味的酒液。</w:t>
      </w:r>
    </w:p>
    <w:p>
      <w:r>
        <w:t xml:space="preserve">B 温度</w:t>
      </w:r>
    </w:p>
    <w:p>
      <w:r>
        <w:t xml:space="preserve"></w:t>
      </w:r>
    </w:p>
    <w:p>
      <w:r>
        <w:t xml:space="preserve">葡萄酒只有在合适的温度下才能充分发挥</w:t>
      </w:r>
    </w:p>
    <w:p>
      <w:r>
        <w:t xml:space="preserve">出自身的特色 . 白葡萄酒和汽酒要冰镇才能</w:t>
      </w:r>
    </w:p>
    <w:p>
      <w:r>
        <w:t xml:space="preserve">饮用 , 但温度不宜太低 . 红葡萄酒要在室温</w:t>
      </w:r>
    </w:p>
    <w:p>
      <w:r>
        <w:t xml:space="preserve">下饮用 , 温度过高则枯燥无味。</w:t>
      </w:r>
    </w:p>
    <w:p>
      <w:r>
        <w:t xml:space="preserve">C 、葡萄酒的服务要求及服务方法</w:t>
      </w:r>
    </w:p>
    <w:p>
      <w:r>
        <w:t xml:space="preserve">葡萄酒的服务程序包括 : 送酒单 , 接订单 , 客人验酒 , 开瓶 , 倒酒等</w:t>
      </w:r>
    </w:p>
    <w:p>
      <w:r>
        <w:t xml:space="preserve">1 递酒单 --- 按先女后男 , 先主后客 , 有时应根据客人的要求 , 直接递给客人点单 . 此外 , 酒单最好打开至第一叶递给客人。</w:t>
      </w:r>
    </w:p>
    <w:p>
      <w:r>
        <w:t xml:space="preserve">2 接订单 --- 接受客人订单时要迅速记下客人点的酒水 .</w:t>
      </w:r>
    </w:p>
    <w:p>
      <w:r>
        <w:t xml:space="preserve">如客人无所适从时 , 服务人员应予以善意的推销 . 客人</w:t>
      </w:r>
    </w:p>
    <w:p>
      <w:r>
        <w:t xml:space="preserve">点完酒后 , 应清楚的重复一遍客人点的酒水。</w:t>
      </w:r>
    </w:p>
    <w:p>
      <w:r>
        <w:t xml:space="preserve">3 客人验酒 --- 将酒送到客人面前 , 让客人实际检查一</w:t>
      </w:r>
    </w:p>
    <w:p>
      <w:r>
        <w:t xml:space="preserve">下 . 示酒时首先应擦净酒瓶外表的灰尘 , 检查酒标是否</w:t>
      </w:r>
    </w:p>
    <w:p>
      <w:r>
        <w:t xml:space="preserve">清洁完整 , 给客人查看时应将酒标朝着客人。</w:t>
      </w:r>
    </w:p>
    <w:p>
      <w:r>
        <w:t xml:space="preserve">4 开瓶 --- 葡萄酒的开瓶方法如：</w:t>
      </w:r>
    </w:p>
    <w:p>
      <w:r>
        <w:t xml:space="preserve">1) 用开瓶钻上的小刀沿瓶口下沿割断密封较套</w:t>
      </w:r>
    </w:p>
    <w:p>
      <w:r>
        <w:t xml:space="preserve"> 2) 把瓶塞擦拭干净</w:t>
      </w:r>
    </w:p>
    <w:p>
      <w:r>
        <w:t xml:space="preserve"> 3) 从软木塞的中心轻轻把螺旋拔旋进木塞</w:t>
      </w:r>
    </w:p>
    <w:p>
      <w:r>
        <w:t xml:space="preserve"> 4) 通过开瓶钻上的杠杆轻轻把木塞拔出 , 注意用力均匀 , 避免用力过猛使木塞破碎</w:t>
      </w:r>
    </w:p>
    <w:p>
      <w:r>
        <w:t xml:space="preserve"> 5) 取出木塞 , 检查是否有变质现象 , 然后递给客人确认</w:t>
      </w:r>
    </w:p>
    <w:p>
      <w:r>
        <w:t xml:space="preserve"> 6) 用餐巾擦净瓶口内部 , 准备斟酒给客人</w:t>
      </w:r>
    </w:p>
    <w:p>
      <w:r>
        <w:t xml:space="preserve"> 在酒品开封前，请顾客再次进行确认，在确认无误后方可开封，</w:t>
      </w:r>
    </w:p>
    <w:p>
      <w:r>
        <w:t xml:space="preserve">然后进行酒水斟倒服务。这是酒水服务中不可忽视的重要环节。</w:t>
      </w:r>
    </w:p>
    <w:p>
      <w:r>
        <w:t xml:space="preserve">请顾客确认酒水品牌的方法是：服务人员站立在客人的右侧，</w:t>
      </w:r>
    </w:p>
    <w:p>
      <w:r>
        <w:t xml:space="preserve">用右手握住酒瓶的颈部，左手用一块餐巾托住瓶底，将酒瓶上</w:t>
      </w:r>
    </w:p>
    <w:p>
      <w:r>
        <w:t xml:space="preserve">的商标朝向顾客，请其确认。示瓶是斟酒的第一道程序，标志</w:t>
      </w:r>
    </w:p>
    <w:p>
      <w:r>
        <w:t xml:space="preserve">着斟酒服务操作的开始。</w:t>
      </w:r>
    </w:p>
    <w:p>
      <w:r>
        <w:t xml:space="preserve">5 倒酒</w:t>
      </w:r>
    </w:p>
    <w:p>
      <w:r>
        <w:t xml:space="preserve"> 5 倒酒 --- 倒酒前需在主人杯中倒少许 , 让主人先品尝 , 得到许可后 , 从主人右侧的客人开始按顺时针方向给客人斟酒 . 红葡萄酒倒 1/2 杯 , 白葡萄酒倒 2/3 杯。</w:t>
      </w:r>
    </w:p>
    <w:p>
      <w:r>
        <w:t xml:space="preserve">此外 , 葡萄酒在服务过程中应注意：</w:t>
      </w:r>
    </w:p>
    <w:p>
      <w:r>
        <w:t xml:space="preserve"></w:t>
      </w:r>
    </w:p>
    <w:p>
      <w:r>
        <w:t xml:space="preserve">1) 永远用右手拿瓶给客人斟酒 , 右手应牢牢握住瓶下部 , 不要捏住瓶颈。</w:t>
      </w:r>
    </w:p>
    <w:p>
      <w:r>
        <w:t xml:space="preserve">斟酒时，瓶口不可搭在酒杯上，相距 1 厘米为宜，以防止将</w:t>
      </w:r>
    </w:p>
    <w:p>
      <w:r>
        <w:t xml:space="preserve">杯口碰破或将酒杯碰倒，斟酒时也要掌握好酒瓶的倾斜度，防</w:t>
      </w:r>
    </w:p>
    <w:p>
      <w:r>
        <w:t xml:space="preserve">止流速过快，而使酒水冲出杯外。</w:t>
      </w:r>
    </w:p>
    <w:p>
      <w:r>
        <w:t xml:space="preserve"> 2) 倒红酒时 , 瓶口尽量近杯沿慢慢地倒。收瓶的要领是 , 当酒瓶将离开酒杯昂起时 , 慢慢将瓶口向右上转动 , 如此才不会使留在瓶口边缘的酒液滴下弄污桌布。</w:t>
      </w:r>
    </w:p>
    <w:p>
      <w:r>
        <w:t xml:space="preserve"> 3) 给客人添酒时应征求客人的意见。</w:t>
      </w:r>
    </w:p>
    <w:p>
      <w:r>
        <w:t xml:space="preserve">。</w:t>
      </w:r>
    </w:p>
    <w:p>
      <w:r>
        <w:t xml:space="preserve">二、法国葡萄酒</w:t>
      </w:r>
    </w:p>
    <w:p>
      <w:r>
        <w:t xml:space="preserve">法国葡萄酒之所以最好，是因为法国在决定葡</w:t>
      </w:r>
    </w:p>
    <w:p>
      <w:r>
        <w:t xml:space="preserve">萄酒好坏的 6 大因素：葡萄品种、气候、土壤、</w:t>
      </w:r>
    </w:p>
    <w:p>
      <w:r>
        <w:t xml:space="preserve">湿度、葡萄园管理和酿酒技术上的具备天赐优厚</w:t>
      </w:r>
    </w:p>
    <w:p>
      <w:r>
        <w:t xml:space="preserve">的条件。</w:t>
      </w:r>
    </w:p>
    <w:p>
      <w:r>
        <w:t xml:space="preserve">同样的葡萄，如果种在山坡上就与山脚下不</w:t>
      </w:r>
    </w:p>
    <w:p>
      <w:r>
        <w:t xml:space="preserve">同，例如，海拔上升则温度下降，采摘时间就得</w:t>
      </w:r>
    </w:p>
    <w:p>
      <w:r>
        <w:t xml:space="preserve">延后，另外，阳光照射时间也很重要，太少则酸，</w:t>
      </w:r>
    </w:p>
    <w:p>
      <w:r>
        <w:t xml:space="preserve">太多则甜，法国政府规定的葡萄从开花至采摘间</w:t>
      </w:r>
    </w:p>
    <w:p>
      <w:r>
        <w:t xml:space="preserve">的日照时数为 1300 小时；同理，如果土壤不同，</w:t>
      </w:r>
    </w:p>
    <w:p>
      <w:r>
        <w:t xml:space="preserve">质量也不同：土地越贫瘠，葡萄酒越好。土地肥</w:t>
      </w:r>
    </w:p>
    <w:p>
      <w:r>
        <w:t xml:space="preserve">沃则葡萄含糖量过高。湿度也重要：看的见河流</w:t>
      </w:r>
    </w:p>
    <w:p>
      <w:r>
        <w:t xml:space="preserve">的地方才能酿出好酒……</w:t>
      </w:r>
    </w:p>
    <w:p>
      <w:r>
        <w:t xml:space="preserve">一、法国葡萄酒的等级</w:t>
      </w:r>
    </w:p>
    <w:p>
      <w:r>
        <w:t xml:space="preserve"> 法国法律将法国葡萄酒分为 4 级：</w:t>
      </w:r>
    </w:p>
    <w:p>
      <w:r>
        <w:t xml:space="preserve">1.       法定产区葡萄酒</w:t>
      </w:r>
    </w:p>
    <w:p>
      <w:r>
        <w:t xml:space="preserve">2.       优良地区餐酒</w:t>
      </w:r>
    </w:p>
    <w:p>
      <w:r>
        <w:t xml:space="preserve">3.       地区餐酒</w:t>
      </w:r>
    </w:p>
    <w:p>
      <w:r>
        <w:t xml:space="preserve">4.       日常餐酒</w:t>
      </w:r>
    </w:p>
    <w:p>
      <w:r>
        <w:t xml:space="preserve">1 ，原产地名称监制葡萄酒（ AOC ）是法国葡萄酒中的</w:t>
      </w:r>
    </w:p>
    <w:p>
      <w:r>
        <w:t xml:space="preserve">极品，</w:t>
      </w:r>
    </w:p>
    <w:p>
      <w:r>
        <w:t xml:space="preserve">——AOC 在法文意思为“原产地控制命名”。</w:t>
      </w:r>
    </w:p>
    <w:p>
      <w:r>
        <w:t xml:space="preserve">——原产地地区的葡萄品种、种植数量、酿造过</w:t>
      </w:r>
    </w:p>
    <w:p>
      <w:r>
        <w:t xml:space="preserve">程、酒精含量等都要得到专家认证。</w:t>
      </w:r>
    </w:p>
    <w:p>
      <w:r>
        <w:t xml:space="preserve">——只能用原产地种植的葡萄酿制，绝对不可和</w:t>
      </w:r>
    </w:p>
    <w:p>
      <w:r>
        <w:t xml:space="preserve">别地葡萄汁勾兑。</w:t>
      </w:r>
    </w:p>
    <w:p>
      <w:r>
        <w:t xml:space="preserve">——AOC 产量大约占法国葡萄酒总产量的 35 ％。</w:t>
      </w:r>
    </w:p>
    <w:p>
      <w:r>
        <w:t xml:space="preserve">——酒瓶标签标示为 Appellation+ 产区名</w:t>
      </w:r>
    </w:p>
    <w:p>
      <w:r>
        <w:t xml:space="preserve">+Controlee 。</w:t>
      </w:r>
    </w:p>
    <w:p>
      <w:r>
        <w:t xml:space="preserve">法国葡萄酒的等级</w:t>
      </w:r>
    </w:p>
    <w:p>
      <w:r>
        <w:t xml:space="preserve">例如，波尔多 Bordeaux 大产区下面可细分为</w:t>
      </w:r>
    </w:p>
    <w:p>
      <w:r>
        <w:t xml:space="preserve">MEDOC 次产区、 GRAVE 次产区等，而 MEDOC</w:t>
      </w:r>
    </w:p>
    <w:p>
      <w:r>
        <w:t xml:space="preserve">次产区内部又有很多村庄，如 MARGAUX 村庄，</w:t>
      </w:r>
    </w:p>
    <w:p>
      <w:r>
        <w:t xml:space="preserve">MARGAUX 村庄内有包含几个城堡（法文</w:t>
      </w:r>
    </w:p>
    <w:p>
      <w:r>
        <w:t xml:space="preserve">Chateau ），如 Chateau Lascombes 。</w:t>
      </w:r>
    </w:p>
    <w:p>
      <w:r>
        <w:t xml:space="preserve">最低级是大产区名 AOC ：例如 Appellation+ 波尔多产区 +Controlee ，——次低级是次产区名 AOC ：如 Appellation+MEDOC 次产区 +Controlee——较高级是村庄名 AOC ：如 Appellation+MARGAUX 村庄 +Controlee——最高级是城堡名 AOC ：</w:t>
      </w:r>
    </w:p>
    <w:p>
      <w:r>
        <w:t xml:space="preserve">如 Appellation+Chateau Lascombes 城堡 +Controlee产区名标明的产地越小，酒质越好</w:t>
      </w:r>
    </w:p>
    <w:p>
      <w:r>
        <w:t xml:space="preserve">1. 标明原产地名；</w:t>
      </w:r>
    </w:p>
    <w:p>
      <w:r>
        <w:t xml:space="preserve">2. 葡萄品种的名称；</w:t>
      </w:r>
    </w:p>
    <w:p>
      <w:r>
        <w:t xml:space="preserve">3. 酒精浓度一般都在 10-13% 之间；</w:t>
      </w:r>
    </w:p>
    <w:p>
      <w:r>
        <w:t xml:space="preserve">4. 限定葡萄园每公顷的生产量，以防止过量生产而使质量降低；</w:t>
      </w:r>
    </w:p>
    <w:p>
      <w:r>
        <w:t xml:space="preserve">5. 规定它的栽培方式，含剪枝、去蕊、去叶及施肥的标准；</w:t>
      </w:r>
    </w:p>
    <w:p>
      <w:r>
        <w:t xml:space="preserve">6. 采收葡萄时，符合含糖分量的规定才能发酵；</w:t>
      </w:r>
    </w:p>
    <w:p>
      <w:r>
        <w:t xml:space="preserve">7. 发酵方式；</w:t>
      </w:r>
    </w:p>
    <w:p>
      <w:r>
        <w:t xml:space="preserve">8. 贮藏的规定；</w:t>
      </w:r>
    </w:p>
    <w:p>
      <w:r>
        <w:t xml:space="preserve">9. 装瓶的时机。</w:t>
      </w:r>
    </w:p>
    <w:p>
      <w:r>
        <w:t xml:space="preserve">凡属于 A.O.C 的酒，必须符合以下规定：</w:t>
      </w:r>
    </w:p>
    <w:p>
      <w:r>
        <w:t xml:space="preserve">法国葡萄酒的等级</w:t>
      </w:r>
    </w:p>
    <w:p>
      <w:r>
        <w:t xml:space="preserve"> 2 、优良地区餐酒，级别简称 VDQS</w:t>
      </w:r>
    </w:p>
    <w:p>
      <w:r>
        <w:t xml:space="preserve">此为品质优良的上等餐酒，是属于优良地区所</w:t>
      </w:r>
    </w:p>
    <w:p>
      <w:r>
        <w:t xml:space="preserve">生产的，相比较于 A.O.C 的限制条件也差不多，</w:t>
      </w:r>
    </w:p>
    <w:p>
      <w:r>
        <w:t xml:space="preserve">但检定执行较为宽松。</w:t>
      </w:r>
    </w:p>
    <w:p>
      <w:r>
        <w:t xml:space="preserve">——是普通地区餐酒向 AOC 级别过渡所必须经历的级</w:t>
      </w:r>
    </w:p>
    <w:p>
      <w:r>
        <w:t xml:space="preserve">别。如果在 VDQS 时期酒质表现良好，则会升级为 AOC 。</w:t>
      </w:r>
    </w:p>
    <w:p>
      <w:r>
        <w:t xml:space="preserve">——产量只占法国葡萄酒总产量的 2% 。</w:t>
      </w:r>
    </w:p>
    <w:p>
      <w:r>
        <w:t xml:space="preserve">——酒瓶标签标示为 Appellation+ 产区名 +Qualite Superieure 。</w:t>
      </w:r>
    </w:p>
    <w:p>
      <w:r>
        <w:t xml:space="preserve">法国葡萄酒的等级</w:t>
      </w:r>
    </w:p>
    <w:p>
      <w:r>
        <w:t xml:space="preserve"></w:t>
      </w:r>
    </w:p>
    <w:p>
      <w:r>
        <w:t xml:space="preserve">3 、地区餐酒 VIN DE PAYS （英文意思 Wine of Country)即乡土地区所生产的葡萄酒。各地区餐酒都有其独特的风味和口感，不限制年份、葡萄品种，但限制产区且不得混合酒，只要符合 A.O.C 规定的 123 项即是。</w:t>
      </w:r>
    </w:p>
    <w:p>
      <w:r>
        <w:t xml:space="preserve">——日常餐酒中最好的酒被升级为地区餐酒</w:t>
      </w:r>
    </w:p>
    <w:p>
      <w:r>
        <w:t xml:space="preserve">——地区餐酒的标签上可以标明产区。</w:t>
      </w:r>
    </w:p>
    <w:p>
      <w:r>
        <w:t xml:space="preserve">——可以用标明产区内的葡萄汁勾兑，但仅限于该产区</w:t>
      </w:r>
    </w:p>
    <w:p>
      <w:r>
        <w:t xml:space="preserve">内的葡萄。</w:t>
      </w:r>
    </w:p>
    <w:p>
      <w:r>
        <w:t xml:space="preserve">——产量约占法国葡萄酒总产量的 15% 。</w:t>
      </w:r>
    </w:p>
    <w:p>
      <w:r>
        <w:t xml:space="preserve">——酒瓶标签标示为 Vin de Pays + 产区名</w:t>
      </w:r>
    </w:p>
    <w:p>
      <w:r>
        <w:t xml:space="preserve">——法国绝大部分的地区餐酒产自南部地中海沿岸。</w:t>
      </w:r>
    </w:p>
    <w:p>
      <w:r>
        <w:t xml:space="preserve">法国葡萄酒的等级</w:t>
      </w:r>
    </w:p>
    <w:p>
      <w:r>
        <w:t xml:space="preserve">4 、日常餐酒 VIN DE TABLE （英文意思 Wine of t he table)适合于一般佐餐调配的葡萄酒，占法国葡萄酒产量的 75% 。法国本土多喝此级酒，它不限制年份、葡萄品种产地及包装；若是出口，只要注明 " 法国产制 " 就可 　—是最低档的葡萄酒，作日常饮用。</w:t>
      </w:r>
    </w:p>
    <w:p>
      <w:r>
        <w:t xml:space="preserve"> 　　——可以由不同地区的葡萄汁勾兑而成，如果葡萄汁限于法国各产区，可称法国日常餐酒。</w:t>
      </w:r>
    </w:p>
    <w:p>
      <w:r>
        <w:t xml:space="preserve"> 　　——不得用欧盟外国家的葡萄汁</w:t>
      </w:r>
    </w:p>
    <w:p>
      <w:r>
        <w:t xml:space="preserve"> 　　——产量约占法国葡萄酒总产量的 38% 。</w:t>
      </w:r>
    </w:p>
    <w:p>
      <w:r>
        <w:t xml:space="preserve"> 　　——酒瓶标签标示为 Vin de Table )</w:t>
      </w:r>
    </w:p>
    <w:p>
      <w:r>
        <w:t xml:space="preserve">法国葡萄酒的等级</w:t>
      </w:r>
    </w:p>
    <w:p>
      <w:r>
        <w:t xml:space="preserve">二、法国葡萄酒的著名产区</w:t>
      </w:r>
    </w:p>
    <w:p>
      <w:r>
        <w:t xml:space="preserve">波尔多是世界上最大的美酒之乡，是法国葡</w:t>
      </w:r>
    </w:p>
    <w:p>
      <w:r>
        <w:t xml:space="preserve">萄酒的骄傲，这里盛产的红酒在全世界最为有名。</w:t>
      </w:r>
    </w:p>
    <w:p>
      <w:r>
        <w:t xml:space="preserve">波尔多葡萄种植面积为 12 万公顷，居法国三大</w:t>
      </w:r>
    </w:p>
    <w:p>
      <w:r>
        <w:t xml:space="preserve">葡萄酒产区之首；波尔多年产葡萄酒 8.5 亿瓶，</w:t>
      </w:r>
    </w:p>
    <w:p>
      <w:r>
        <w:t xml:space="preserve">其中 40% 用于出口，占法国葡萄酒出口总量的 2</w:t>
      </w:r>
    </w:p>
    <w:p>
      <w:r>
        <w:t xml:space="preserve">5% ，法国的外贸盈余有 15% 是波尔多葡萄酒带</w:t>
      </w:r>
    </w:p>
    <w:p>
      <w:r>
        <w:t xml:space="preserve">来的。葡萄酒绝大多数是在以家庭为单位的庄园</w:t>
      </w:r>
    </w:p>
    <w:p>
      <w:r>
        <w:t xml:space="preserve">里生产的，庄园里有葡萄园，有酒窖。葡萄的生</w:t>
      </w:r>
    </w:p>
    <w:p>
      <w:r>
        <w:t xml:space="preserve">长、收获，葡萄酒的发酵、成熟及装瓶的全过程</w:t>
      </w:r>
    </w:p>
    <w:p>
      <w:r>
        <w:t xml:space="preserve">都在庄园里完成。</w:t>
      </w:r>
    </w:p>
    <w:p>
      <w:r>
        <w:t xml:space="preserve">（一）波尔多产区（ Bordeaux)</w:t>
      </w:r>
    </w:p>
    <w:p>
      <w:r>
        <w:t xml:space="preserve">（一）波尔多产区（ Bordeaux)</w:t>
      </w:r>
    </w:p>
    <w:p>
      <w:r>
        <w:t xml:space="preserve">波尔多产区的区域细分表</w:t>
      </w:r>
    </w:p>
    <w:p>
      <w:r>
        <w:t xml:space="preserve">（一）波尔多产区（ Bordeaux)</w:t>
      </w:r>
    </w:p>
    <w:p>
      <w:r>
        <w:t xml:space="preserve">波尔多产区葡萄酒的著名品牌</w:t>
      </w:r>
    </w:p>
    <w:p>
      <w:r>
        <w:t xml:space="preserve">法国五大酒庄</w:t>
      </w:r>
    </w:p>
    <w:p>
      <w:r>
        <w:t xml:space="preserve"> 拉菲酒庄 Chateau Lafite Rothschild 、 红颜（奥比安）酒庄 Chateau HautBrion 、 拉图酒庄 Chateau Latour 、 木桐酒庄 Chateau Mouton Rothschild 、 玛歌酒庄 Chateau Margaux波尔多五大酒庄</w:t>
      </w:r>
    </w:p>
    <w:p>
      <w:r>
        <w:t xml:space="preserve"> 拉斐酒庄位于波尔多酒区的梅</w:t>
      </w:r>
    </w:p>
    <w:p>
      <w:r>
        <w:t xml:space="preserve">多克分产区，气候土壤条件得</w:t>
      </w:r>
    </w:p>
    <w:p>
      <w:r>
        <w:t xml:space="preserve">天独厚。葡萄园面积 100 公</w:t>
      </w:r>
    </w:p>
    <w:p>
      <w:r>
        <w:t xml:space="preserve">顷，在列级酒庄中是最大的。</w:t>
      </w:r>
    </w:p>
    <w:p>
      <w:r>
        <w:t xml:space="preserve">平均葡萄树龄为 40 年。葡萄</w:t>
      </w:r>
    </w:p>
    <w:p>
      <w:r>
        <w:t xml:space="preserve">品种以赤霞珠为主，占 71 ％</w:t>
      </w:r>
    </w:p>
    <w:p>
      <w:r>
        <w:t xml:space="preserve">左右。</w:t>
      </w:r>
    </w:p>
    <w:p>
      <w:r>
        <w:t xml:space="preserve"> 拉斐酒庄是 1855 年波尔多葡</w:t>
      </w:r>
    </w:p>
    <w:p>
      <w:r>
        <w:t xml:space="preserve">萄酒评级时的顶级葡萄酒庄之</w:t>
      </w:r>
    </w:p>
    <w:p>
      <w:r>
        <w:t xml:space="preserve">一。连同奥比安酒庄、拉图酒</w:t>
      </w:r>
    </w:p>
    <w:p>
      <w:r>
        <w:t xml:space="preserve">庄、玛歌酒庄及 1973 年入选</w:t>
      </w:r>
    </w:p>
    <w:p>
      <w:r>
        <w:t xml:space="preserve">的茂同酒庄，并称波尔多“五</w:t>
      </w:r>
    </w:p>
    <w:p>
      <w:r>
        <w:t xml:space="preserve">大”名庄。拉斐酒庄被认为是</w:t>
      </w:r>
    </w:p>
    <w:p>
      <w:r>
        <w:t xml:space="preserve">“五大”中最典雅的</w:t>
      </w:r>
    </w:p>
    <w:p>
      <w:r>
        <w:t xml:space="preserve"> 拉斐酒庄以红葡萄酒为主。</w:t>
      </w:r>
    </w:p>
    <w:p>
      <w:r>
        <w:t xml:space="preserve">波尔多五大酒庄之一：拉斐酒庄 Chateau Lafite-Rothschild</w:t>
      </w:r>
    </w:p>
    <w:p>
      <w:r>
        <w:t xml:space="preserve"> 与其他的四大酒庄不同，奥比安不属于</w:t>
      </w:r>
    </w:p>
    <w:p>
      <w:r>
        <w:t xml:space="preserve">梅多克产区，而是唯一在梅多克之外的</w:t>
      </w:r>
    </w:p>
    <w:p>
      <w:r>
        <w:t xml:space="preserve">格拉夫产区 (Graves) 的五大酒庄之一</w:t>
      </w:r>
    </w:p>
    <w:p>
      <w:r>
        <w:t xml:space="preserve"> 奥比安的葡萄园在五大名庄中是最小的，</w:t>
      </w:r>
    </w:p>
    <w:p>
      <w:r>
        <w:t xml:space="preserve">只有 46 公顷，但在波尔多地区具有悠长</w:t>
      </w:r>
    </w:p>
    <w:p>
      <w:r>
        <w:t xml:space="preserve">的历史。</w:t>
      </w:r>
    </w:p>
    <w:p>
      <w:r>
        <w:t xml:space="preserve"> 奥比昂酒庄的白酒，与玛哥酒庄的白酒</w:t>
      </w:r>
    </w:p>
    <w:p>
      <w:r>
        <w:t xml:space="preserve">都是既好且为稀少的为特等等级产品，</w:t>
      </w:r>
    </w:p>
    <w:p>
      <w:r>
        <w:t xml:space="preserve">其白葡萄酒甚至被外界称为波尔多干白</w:t>
      </w:r>
    </w:p>
    <w:p>
      <w:r>
        <w:t xml:space="preserve">之王</w:t>
      </w:r>
    </w:p>
    <w:p>
      <w:r>
        <w:t xml:space="preserve"> 而红酒柔顺，有风格，浓郁丰盈，口感</w:t>
      </w:r>
    </w:p>
    <w:p>
      <w:r>
        <w:t xml:space="preserve">稠密，有像巧克力又似紫罗兰的香味</w:t>
      </w:r>
    </w:p>
    <w:p>
      <w:r>
        <w:t xml:space="preserve">奥比昂酒庄红酒的年产量一万两千箱，</w:t>
      </w:r>
    </w:p>
    <w:p>
      <w:r>
        <w:t xml:space="preserve">白酒年产量八百箱，</w:t>
      </w:r>
    </w:p>
    <w:p>
      <w:r>
        <w:t xml:space="preserve">波尔多五大酒庄之二：奥比安酒庄 Chateau Haut-Brion</w:t>
      </w:r>
    </w:p>
    <w:p>
      <w:r>
        <w:t xml:space="preserve"> 玛歌酒庄位于波尔多酒区的梅多</w:t>
      </w:r>
    </w:p>
    <w:p>
      <w:r>
        <w:t xml:space="preserve">克分产区，气候土壤条件得天独</w:t>
      </w:r>
    </w:p>
    <w:p>
      <w:r>
        <w:t xml:space="preserve">厚。葡萄园面积 87 公顷，其中</w:t>
      </w:r>
    </w:p>
    <w:p>
      <w:r>
        <w:t xml:space="preserve">78 公顷种植葡萄，产量很小。平</w:t>
      </w:r>
    </w:p>
    <w:p>
      <w:r>
        <w:t xml:space="preserve">均葡萄树龄为 35 年。葡萄品种</w:t>
      </w:r>
    </w:p>
    <w:p>
      <w:r>
        <w:t xml:space="preserve">以赤霞珠为主，占 75 ％左右。</w:t>
      </w:r>
    </w:p>
    <w:p>
      <w:r>
        <w:t xml:space="preserve">玛歌酒庄以红葡萄酒为主，有少</w:t>
      </w:r>
    </w:p>
    <w:p>
      <w:r>
        <w:t xml:space="preserve">量白葡萄酒</w:t>
      </w:r>
    </w:p>
    <w:p>
      <w:r>
        <w:t xml:space="preserve"> 玛歌酒庄的红酒，通常要在发酵</w:t>
      </w:r>
    </w:p>
    <w:p>
      <w:r>
        <w:t xml:space="preserve">罐中放 3 个星期，再在新橡木桶</w:t>
      </w:r>
    </w:p>
    <w:p>
      <w:r>
        <w:t xml:space="preserve">中放 18 － 24 个月。酒庄的正牌</w:t>
      </w:r>
    </w:p>
    <w:p>
      <w:r>
        <w:t xml:space="preserve">酒单宁丰厚，可历久藏，通常应</w:t>
      </w:r>
    </w:p>
    <w:p>
      <w:r>
        <w:t xml:space="preserve">该在 20 － 30 年后饮用为宜。</w:t>
      </w:r>
    </w:p>
    <w:p>
      <w:r>
        <w:t xml:space="preserve">。</w:t>
      </w:r>
    </w:p>
    <w:p>
      <w:r>
        <w:t xml:space="preserve">波尔多五大酒庄之三：玛歌酒庄 Chateau Margaux</w:t>
      </w:r>
    </w:p>
    <w:p>
      <w:r>
        <w:t xml:space="preserve"></w:t>
      </w:r>
    </w:p>
    <w:p>
      <w:r>
        <w:t xml:space="preserve"> 拉图酒庄位于波尔多西北 50 公里的梅多克</w:t>
      </w:r>
    </w:p>
    <w:p>
      <w:r>
        <w:t xml:space="preserve">分产区的波亚克村，气候土壤条件得天独</w:t>
      </w:r>
    </w:p>
    <w:p>
      <w:r>
        <w:t xml:space="preserve">厚。葡萄园面积 65 公顷，其中 47 公顷在</w:t>
      </w:r>
    </w:p>
    <w:p>
      <w:r>
        <w:t xml:space="preserve">领地的中心地带，称作 Enclos, 拉图酒庄</w:t>
      </w:r>
    </w:p>
    <w:p>
      <w:r>
        <w:t xml:space="preserve">正牌酒 Grand Vin 皆来源于此。新橡木桶</w:t>
      </w:r>
    </w:p>
    <w:p>
      <w:r>
        <w:t xml:space="preserve">陈酿 18 个月。葡萄品种以赤霞珠为主，占</w:t>
      </w:r>
    </w:p>
    <w:p>
      <w:r>
        <w:t xml:space="preserve">75 ％左右，梅鹿占 20 ％。丹宁丰厚，通</w:t>
      </w:r>
    </w:p>
    <w:p>
      <w:r>
        <w:t xml:space="preserve">常要几十年后才能成熟。拉图酒庄的风格</w:t>
      </w:r>
    </w:p>
    <w:p>
      <w:r>
        <w:t xml:space="preserve">在“五大”中最为刚劲浑厚。</w:t>
      </w:r>
    </w:p>
    <w:p>
      <w:r>
        <w:t xml:space="preserve"></w:t>
      </w:r>
    </w:p>
    <w:p>
      <w:r>
        <w:t xml:space="preserve">“拉图” la tour 在法文里是“城楼”的</w:t>
      </w:r>
    </w:p>
    <w:p>
      <w:r>
        <w:t xml:space="preserve">意思，酒庄的标志就是一头雄狮骑在城楼</w:t>
      </w:r>
    </w:p>
    <w:p>
      <w:r>
        <w:t xml:space="preserve">上。因为这里曾于 1378 年建有城堡，俯瞰</w:t>
      </w:r>
    </w:p>
    <w:p>
      <w:r>
        <w:t xml:space="preserve">吉伦特河口，战略位置重要，历来为兵家</w:t>
      </w:r>
    </w:p>
    <w:p>
      <w:r>
        <w:t xml:space="preserve">必争之地。英法百年战争时这里曾发生过</w:t>
      </w:r>
    </w:p>
    <w:p>
      <w:r>
        <w:t xml:space="preserve">战役。原城楼是两层方型石塔，现已不存</w:t>
      </w:r>
    </w:p>
    <w:p>
      <w:r>
        <w:t xml:space="preserve">在了，现在我们通常看到的拉图酒庄的圆</w:t>
      </w:r>
    </w:p>
    <w:p>
      <w:r>
        <w:t xml:space="preserve">型城堡照片，其实是 17 世纪兴建的信鸽楼。</w:t>
      </w:r>
    </w:p>
    <w:p>
      <w:r>
        <w:t xml:space="preserve"> 拉图酒庄注重创新，是最早使用不锈钢发</w:t>
      </w:r>
    </w:p>
    <w:p>
      <w:r>
        <w:t xml:space="preserve">酵罐的酒庄之一，仅在奥比安酒庄之后。</w:t>
      </w:r>
    </w:p>
    <w:p>
      <w:r>
        <w:t xml:space="preserve">波尔多五大酒庄之四：拉图酒庄 Chateau Latour (Pauillac)</w:t>
      </w:r>
    </w:p>
    <w:p>
      <w:r>
        <w:t xml:space="preserve">波尔多五大酒庄之五：木桐酒庄 Chateau Mouton Rothschild</w:t>
      </w:r>
    </w:p>
    <w:p>
      <w:r>
        <w:t xml:space="preserve">木桐酒庄是唯一于 1855 年酒庄分级时被为顶级二等第一名，</w:t>
      </w:r>
    </w:p>
    <w:p>
      <w:r>
        <w:t xml:space="preserve">而在 1973 年终于被提升列名一等的酒庄，木桐酒庄现在拥有 82 公顷葡萄园，其中 77% 种的是赤霞珠， 10% 为品丽珠， 11% 为美乐， 2% 为味而多。葡萄园管理现代化，聘请葡萄种植专家负责，种植密度每公顷 8500 株，平均树龄 45 年。收获时是人工采摘，只采摘完全成熟的葡萄，放在篮子中送到酒坊。使用橡木发酵桶发酵，木桐是当今一直使用木发酵桶的少数波尔多酒庄之一木桐的红葡萄酒以赤霞珠葡萄 (Cabernet S auvignon) 为主，根据年份不同，加入不同比例的品丽珠 (Cabernet Franc) ，美乐(Merlot) 和味而多 (Petit Verdot) 。木桐的酒具有典型的赤霞珠特征，成熟的黑加仑子果味，咖啡、烤木香气，单宁劲道，需在瓶中陈年 7-15 年方可以饮，是世界顶级收藏酒之一</w:t>
      </w:r>
    </w:p>
    <w:p>
      <w:r>
        <w:t xml:space="preserve">`</w:t>
      </w:r>
    </w:p>
    <w:p>
      <w:r>
        <w:t xml:space="preserve">（二）勃艮第产区（ Burgundy)</w:t>
      </w:r>
    </w:p>
    <w:p>
      <w:r>
        <w:t xml:space="preserve">与波尔多产区的调配葡萄酒不同，勃艮第产区的葡萄酒以单一品种葡萄酒为主。</w:t>
      </w:r>
    </w:p>
    <w:p>
      <w:r>
        <w:t xml:space="preserve">勃艮第产区的区域细分表</w:t>
      </w:r>
    </w:p>
    <w:p>
      <w:r>
        <w:t xml:space="preserve">在法定的勃艮第大产区名下，可细分为 5 大法定次产区，列表如下：</w:t>
      </w:r>
    </w:p>
    <w:p>
      <w:r>
        <w:t xml:space="preserve">（二）勃艮第产区（ Burgundy)</w:t>
      </w:r>
    </w:p>
    <w:p>
      <w:r>
        <w:t xml:space="preserve">勃艮第产区葡萄酒的分级</w:t>
      </w:r>
    </w:p>
    <w:p>
      <w:r>
        <w:t xml:space="preserve"> 勃艮第产区分级的特点是：</w:t>
      </w:r>
    </w:p>
    <w:p>
      <w:r>
        <w:t xml:space="preserve">它将最高级城堡名</w:t>
      </w:r>
    </w:p>
    <w:p>
      <w:r>
        <w:t xml:space="preserve">AOC 又细分为二级，即：</w:t>
      </w:r>
    </w:p>
    <w:p>
      <w:r>
        <w:t xml:space="preserve">——一级葡萄园城堡</w:t>
      </w:r>
    </w:p>
    <w:p>
      <w:r>
        <w:t xml:space="preserve">Premiers CRU, 注意，这里又</w:t>
      </w:r>
    </w:p>
    <w:p>
      <w:r>
        <w:t xml:space="preserve">出现 CRU 这一词汇在酒标上，</w:t>
      </w:r>
    </w:p>
    <w:p>
      <w:r>
        <w:t xml:space="preserve">往往与村庄名一起使用。</w:t>
      </w:r>
    </w:p>
    <w:p>
      <w:r>
        <w:t xml:space="preserve">——特级葡萄园城堡</w:t>
      </w:r>
    </w:p>
    <w:p>
      <w:r>
        <w:t xml:space="preserve">GRAND CRU</w:t>
      </w:r>
    </w:p>
    <w:p>
      <w:r>
        <w:t xml:space="preserve"> 这些葡萄园声名显赫，</w:t>
      </w:r>
    </w:p>
    <w:p>
      <w:r>
        <w:t xml:space="preserve">不要村庄名一起使用。</w:t>
      </w:r>
    </w:p>
    <w:p>
      <w:r>
        <w:t xml:space="preserve">（二）勃艮第产区（ Burgundy)</w:t>
      </w:r>
    </w:p>
    <w:p>
      <w:r>
        <w:t xml:space="preserve"> 路易亚都</w:t>
      </w:r>
    </w:p>
    <w:p>
      <w:r>
        <w:t xml:space="preserve">路易亚都</w:t>
      </w:r>
    </w:p>
    <w:p>
      <w:r>
        <w:t xml:space="preserve">（二）勃艮第产区（ Burgundy)</w:t>
      </w:r>
    </w:p>
    <w:p>
      <w:r>
        <w:t xml:space="preserve">采用每年 9-10 月新鲜收获的 Gamay 佳美葡萄，两个月内酿造新鲜上市。宝祖利新酒以其年轻、新鲜而受宠全球，西方人形容宝祖利新酒为十六七岁的姑娘。它的口感清爽，果香浓郁，呈淡红宝石色，与一般的红葡萄酒相比属于淡酒，有新鲜的果香味，单宁含量低，是最适合年轻人饮用的葡萄美酒，越新越好，适度冷藏后饮用更加可口宝祖利新酒”的酿造方法和一般的红酒有所不同。</w:t>
      </w:r>
    </w:p>
    <w:p>
      <w:r>
        <w:t xml:space="preserve">首先将不经破碎的整串葡萄放进密封罐中，注满二</w:t>
      </w:r>
    </w:p>
    <w:p>
      <w:r>
        <w:t xml:space="preserve">氧化碳气，让葡萄本身做小规模的酒精发酵。之后</w:t>
      </w:r>
    </w:p>
    <w:p>
      <w:r>
        <w:t xml:space="preserve">才将葡萄捣碎。由于一开始注入的二氧化碳气体使</w:t>
      </w:r>
    </w:p>
    <w:p>
      <w:r>
        <w:t xml:space="preserve">得发酵过程中的酒不被氧化，最终酿造出来的葡萄</w:t>
      </w:r>
    </w:p>
    <w:p>
      <w:r>
        <w:t xml:space="preserve">酒就很新鲜，带有显著的水果香味，并且非常柔顺</w:t>
      </w:r>
    </w:p>
    <w:p>
      <w:r>
        <w:t xml:space="preserve">入口，这就是“宝祖利新酒”的独特之处</w:t>
      </w:r>
    </w:p>
    <w:p>
      <w:r>
        <w:t xml:space="preserve">（三）香槟区（ CHAMPAGNE)</w:t>
      </w:r>
    </w:p>
    <w:p>
      <w:r>
        <w:t xml:space="preserve">香槟产区简介 ·</w:t>
      </w:r>
    </w:p>
    <w:p>
      <w:r>
        <w:t xml:space="preserve"> 香槟来自法文“ CHAMPAGNE” 音译，意为香</w:t>
      </w:r>
    </w:p>
    <w:p>
      <w:r>
        <w:t xml:space="preserve">槟省。香槟省位于法国北部，气候寒冷且土壤干</w:t>
      </w:r>
    </w:p>
    <w:p>
      <w:r>
        <w:t xml:space="preserve">硬，阳光充足，其种植的葡萄适于酿造香槟酒，</w:t>
      </w:r>
    </w:p>
    <w:p>
      <w:r>
        <w:t xml:space="preserve">香槟酒的得名源于此。</w:t>
      </w:r>
    </w:p>
    <w:p>
      <w:r>
        <w:t xml:space="preserve"> 香槟酒是由法国香槟地区所特有的白垩土壤中生</w:t>
      </w:r>
    </w:p>
    <w:p>
      <w:r>
        <w:t xml:space="preserve">长出来的葡萄，经过特殊酿造而成的一种气泡酒。</w:t>
      </w:r>
    </w:p>
    <w:p>
      <w:r>
        <w:t xml:space="preserve"></w:t>
      </w:r>
    </w:p>
    <w:p>
      <w:r>
        <w:t xml:space="preserve">由于原产地命名的原因，只有香槟产区生产的气泡葡萄酒才能称“香槟酒”，其他地区产的此类葡萄酒只能叫“气泡葡萄酒”。根据欧盟的规定，欧洲其他国家的同类气泡葡萄酒也不得叫 " 香槟 "。</w:t>
      </w:r>
    </w:p>
    <w:p>
      <w:r>
        <w:t xml:space="preserve">（三）香槟区（ CHAMPAGNE)</w:t>
      </w:r>
    </w:p>
    <w:p>
      <w:r>
        <w:t xml:space="preserve">香槟区只种植三款葡萄，分别是酿制红色香槟</w:t>
      </w:r>
    </w:p>
    <w:p>
      <w:r>
        <w:t xml:space="preserve">的黑品乐 (Pinot Noir) 和莫尼耶品乐 (Pinot</w:t>
      </w:r>
    </w:p>
    <w:p>
      <w:r>
        <w:t xml:space="preserve">Meunier) 以及酿制白色香槟的霞多丽</w:t>
      </w:r>
    </w:p>
    <w:p>
      <w:r>
        <w:t xml:space="preserve">(Chardonnay)</w:t>
      </w:r>
    </w:p>
    <w:p>
      <w:r>
        <w:t xml:space="preserve">香槟是用黑皮诺 (Pinot Noir) 、莫尼耶皮诺 (Pinot Meunier) 及莎当妮 (Chardonnay) 三种葡萄按一定比例混酿而成，而有些特别的香槟佳酿只用 Chardonnay 这个白葡萄品种酿造，这种香槟被称为 Blanc de Blancs ( 白之白香槟 ) ，用红葡萄品种皮诺家族 (Pinot) 做的香槟则被标为 Blanc de N oirs( 黑之白香槟 ) ，此两种香槟都非常少见，尤其是 Blanc d e Noirs 更为稀有 .</w:t>
      </w:r>
    </w:p>
    <w:p>
      <w:r>
        <w:t xml:space="preserve">香槟酒 分类</w:t>
      </w:r>
    </w:p>
    <w:p>
      <w:r>
        <w:t xml:space="preserve">分类标准：年份、原料</w:t>
      </w:r>
    </w:p>
    <w:p>
      <w:r>
        <w:t xml:space="preserve">葡萄和甜度。</w:t>
      </w:r>
    </w:p>
    <w:p>
      <w:r>
        <w:t xml:space="preserve"> 按年份分为不记年与</w:t>
      </w:r>
    </w:p>
    <w:p>
      <w:r>
        <w:t xml:space="preserve">记年香槟。</w:t>
      </w:r>
    </w:p>
    <w:p>
      <w:r>
        <w:t xml:space="preserve">前者不标明年份；通常用产</w:t>
      </w:r>
    </w:p>
    <w:p>
      <w:r>
        <w:t xml:space="preserve">自不同年份 , 不同地区的酒调配酿制</w:t>
      </w:r>
    </w:p>
    <w:p>
      <w:r>
        <w:t xml:space="preserve">而成。最能代表香槟制作者的风格，</w:t>
      </w:r>
    </w:p>
    <w:p>
      <w:r>
        <w:t xml:space="preserve">且风格将始终保持不变。酒标上没有</w:t>
      </w:r>
    </w:p>
    <w:p>
      <w:r>
        <w:t xml:space="preserve">年份的标示。依据 AOC 规定，需陈</w:t>
      </w:r>
    </w:p>
    <w:p>
      <w:r>
        <w:t xml:space="preserve">酿 18 个月以上才可上市。是目前比</w:t>
      </w:r>
    </w:p>
    <w:p>
      <w:r>
        <w:t xml:space="preserve">较流行的一款。</w:t>
      </w:r>
    </w:p>
    <w:p>
      <w:r>
        <w:t xml:space="preserve">而后者标明了年份，用产自同一</w:t>
      </w:r>
    </w:p>
    <w:p>
      <w:r>
        <w:t xml:space="preserve">年的酒酿制而成。是具有丰富个性的</w:t>
      </w:r>
    </w:p>
    <w:p>
      <w:r>
        <w:t xml:space="preserve">香槟。随年份不同，所体现的个性也</w:t>
      </w:r>
    </w:p>
    <w:p>
      <w:r>
        <w:t xml:space="preserve">不同。一般只在一些特别的好年份才</w:t>
      </w:r>
    </w:p>
    <w:p>
      <w:r>
        <w:t xml:space="preserve">出品。 1988 ， 1989 ， 1990 ，</w:t>
      </w:r>
    </w:p>
    <w:p>
      <w:r>
        <w:t xml:space="preserve">1995 和 1996 年的年份香槟有面市。</w:t>
      </w:r>
    </w:p>
    <w:p>
      <w:r>
        <w:t xml:space="preserve">酒标上有具体年份的标示。依据</w:t>
      </w:r>
    </w:p>
    <w:p>
      <w:r>
        <w:t xml:space="preserve">AOC 规定，需陈酿 3 年以上才可上</w:t>
      </w:r>
    </w:p>
    <w:p>
      <w:r>
        <w:t xml:space="preserve">市。价格相对无年份香槟高。</w:t>
      </w:r>
    </w:p>
    <w:p>
      <w:r>
        <w:t xml:space="preserve">按原料葡萄品种分，也可从酒体的颜色分，</w:t>
      </w:r>
    </w:p>
    <w:p>
      <w:r>
        <w:t xml:space="preserve">色泽明丽呈淡黄色的称</w:t>
      </w:r>
    </w:p>
    <w:p>
      <w:r>
        <w:t xml:space="preserve">为“ Blanc” 、</w:t>
      </w:r>
    </w:p>
    <w:p>
      <w:r>
        <w:t xml:space="preserve">色泽紫红或宝石红的称为“ Red” 、</w:t>
      </w:r>
    </w:p>
    <w:p>
      <w:r>
        <w:t xml:space="preserve">桃红或玫瑰红的则称为“ Rose”</w:t>
      </w:r>
    </w:p>
    <w:p>
      <w:r>
        <w:t xml:space="preserve">按甜度一般划分 3 级：</w:t>
      </w:r>
    </w:p>
    <w:p>
      <w:r>
        <w:t xml:space="preserve">干（ Brut ）：糖分最少，口感酸；</w:t>
      </w:r>
    </w:p>
    <w:p>
      <w:r>
        <w:t xml:space="preserve">半干（ Demi-Sec ）：口感半甜半酸；</w:t>
      </w:r>
    </w:p>
    <w:p>
      <w:r>
        <w:t xml:space="preserve">甜（ Doux 或 Sweet ）：口感较甜。</w:t>
      </w:r>
    </w:p>
    <w:p>
      <w:r>
        <w:t xml:space="preserve">· 香槟品质的鉴别：</w:t>
      </w:r>
    </w:p>
    <w:p>
      <w:r>
        <w:t xml:space="preserve">香槟酒如果气泡多且细，气泡持续时间长，</w:t>
      </w:r>
    </w:p>
    <w:p>
      <w:r>
        <w:t xml:space="preserve">则说明香槟品质好。</w:t>
      </w:r>
    </w:p>
    <w:p>
      <w:r>
        <w:t xml:space="preserve">（三）香槟区（ CHAMPAGNE)</w:t>
      </w:r>
    </w:p>
    <w:p>
      <w:r>
        <w:t xml:space="preserve">香槟有白色的、深金色的、玫瑰色的、粉</w:t>
      </w:r>
    </w:p>
    <w:p>
      <w:r>
        <w:t xml:space="preserve">红色的甚至还有黑色的 ，有种由黑比诺及</w:t>
      </w:r>
    </w:p>
    <w:p>
      <w:r>
        <w:t xml:space="preserve">pinot meunier 两种黑色葡萄酿制的香槟就</w:t>
      </w:r>
    </w:p>
    <w:p>
      <w:r>
        <w:t xml:space="preserve">是黑色的，而全部由霞多丽酿制的香槟就</w:t>
      </w:r>
    </w:p>
    <w:p>
      <w:r>
        <w:t xml:space="preserve">是白色的，而玫瑰色的香槟则是让红色的</w:t>
      </w:r>
    </w:p>
    <w:p>
      <w:r>
        <w:t xml:space="preserve">葡萄皮与酒液有少许的接触，</w:t>
      </w:r>
    </w:p>
    <w:p>
      <w:r>
        <w:t xml:space="preserve"> 香槟省有上万的葡萄酒庄，其 AOC 级香槟酒中最好的 17</w:t>
      </w:r>
    </w:p>
    <w:p>
      <w:r>
        <w:t xml:space="preserve">个酒庄被评为顶级酒庄，其 100 ％用园内葡萄酿造，称 "</w:t>
      </w:r>
    </w:p>
    <w:p>
      <w:r>
        <w:t xml:space="preserve">GRAND CRU"</w:t>
      </w:r>
    </w:p>
    <w:p>
      <w:r>
        <w:t xml:space="preserve"> 另外 40 个酒庄被评为一级酒庄， 90 ％－ 99 ％用园内葡萄酿造。称 " PREMIER CRU"香槟酒的分级表</w:t>
      </w:r>
    </w:p>
    <w:p>
      <w:r>
        <w:t xml:space="preserve">香槟酒标</w:t>
      </w:r>
    </w:p>
    <w:p>
      <w:r>
        <w:t xml:space="preserve"> 当拿到一瓶香槟酒，看着瓶身前后的标签，千万不要手足无措，其实需要注意的只有 4 点：</w:t>
      </w:r>
    </w:p>
    <w:p>
      <w:r>
        <w:t xml:space="preserve">1. 寻找 l'Appellation Champagne ( 香槟声明 ) ：其实就是寻找此瓶香槟酒的产地。</w:t>
      </w:r>
    </w:p>
    <w:p>
      <w:r>
        <w:t xml:space="preserve">在法国只有四个产区生产香槟酒：兰斯山脉 (La Montagne de Reims) 、马恩河谷 (La Vall?e de la Marne) 、白岸 (La Cote des Blancs) 和巴尔河岸 (La Cote des Bar) 。其它地区出产的只能称之为气泡酒而不是香槟酒。</w:t>
      </w:r>
    </w:p>
    <w:p>
      <w:r>
        <w:t xml:space="preserve">2. 看酒的品牌和酒庄的名字。一个好的酒庄往往是一瓶好酒不言而喻的品质保证。</w:t>
      </w:r>
    </w:p>
    <w:p>
      <w:r>
        <w:t xml:space="preserve">3. 干甜度，这个就要根据个人喜好来选择了。根据每升含糖量，香槟酒被分为：</w:t>
      </w:r>
    </w:p>
    <w:p>
      <w:r>
        <w:t xml:space="preserve">常见的主要是 Brut( 天然 ) 和 Demi-sec( 半干 ) ，而口感略甜的 Demi-sec 比较适合中国人的口味。</w:t>
      </w:r>
    </w:p>
    <w:p>
      <w:r>
        <w:t xml:space="preserve">4. 在标签上还可以找到这瓶香槟酒的其他特点： blanc des blancs ( 极品白 ) 、blanc des noirs ( 黑品白 ) 、 millésimé ( 有年份酒 ) 或是 non illésimé ( 无年份酒 ) 、 R osé( 粉红酒 ) 、 La Cuvée spéciale( 特酿 ) 等信息</w:t>
      </w:r>
    </w:p>
    <w:p>
      <w:r>
        <w:t xml:space="preserve"> 法国香槟区酒</w:t>
      </w:r>
    </w:p>
    <w:p>
      <w:r>
        <w:t xml:space="preserve">标</w:t>
      </w:r>
    </w:p>
    <w:p>
      <w:r>
        <w:t xml:space="preserve"> 1. 表以特级葡萄园</w:t>
      </w:r>
    </w:p>
    <w:p>
      <w:r>
        <w:t xml:space="preserve">在好年份时制造的</w:t>
      </w:r>
    </w:p>
    <w:p>
      <w:r>
        <w:t xml:space="preserve">2. 法国香槟区产的</w:t>
      </w:r>
    </w:p>
    <w:p>
      <w:r>
        <w:t xml:space="preserve">葡萄酒</w:t>
      </w:r>
    </w:p>
    <w:p>
      <w:r>
        <w:t xml:space="preserve">3. 酒商名称</w:t>
      </w:r>
    </w:p>
    <w:p>
      <w:r>
        <w:t xml:space="preserve">4. 产区名称</w:t>
      </w:r>
    </w:p>
    <w:p>
      <w:r>
        <w:t xml:space="preserve">5. 容量</w:t>
      </w:r>
    </w:p>
    <w:p>
      <w:r>
        <w:t xml:space="preserve">6. " 乾 " 型口味</w:t>
      </w:r>
    </w:p>
    <w:p>
      <w:r>
        <w:t xml:space="preserve">7. 酒精浓度</w:t>
      </w:r>
    </w:p>
    <w:p>
      <w:r>
        <w:t xml:space="preserve">8. 生产者名称地址</w:t>
      </w:r>
    </w:p>
    <w:p>
      <w:r>
        <w:t xml:space="preserve">及许可号码</w:t>
      </w:r>
    </w:p>
    <w:p>
      <w:r>
        <w:t xml:space="preserve"> 1. 香槟酒标：法国酒标解读每瓶酒也有</w:t>
      </w:r>
    </w:p>
    <w:p>
      <w:r>
        <w:t xml:space="preserve">一张“身份证” , 列明该瓶酒的酒龄、级数、</w:t>
      </w:r>
    </w:p>
    <w:p>
      <w:r>
        <w:t xml:space="preserve">出品酒庄、产地等 , 而每个国家的制度和文</w:t>
      </w:r>
    </w:p>
    <w:p>
      <w:r>
        <w:t xml:space="preserve">字亦有不同。</w:t>
      </w:r>
    </w:p>
    <w:p>
      <w:r>
        <w:t xml:space="preserve">2. 香槟英文： CHAMPAGNE</w:t>
      </w:r>
    </w:p>
    <w:p>
      <w:r>
        <w:t xml:space="preserve">3.Bollinger 品牌：从 1829 年至今，</w:t>
      </w:r>
    </w:p>
    <w:p>
      <w:r>
        <w:t xml:space="preserve">BOLLINGER 就演绎着一种得天独厚的风</w:t>
      </w:r>
    </w:p>
    <w:p>
      <w:r>
        <w:t xml:space="preserve">土味道。作为法国香槟区留下的最后一个仍</w:t>
      </w:r>
    </w:p>
    <w:p>
      <w:r>
        <w:t xml:space="preserve">然由家族控股的香槟酒庄，这里 70% 的葡</w:t>
      </w:r>
    </w:p>
    <w:p>
      <w:r>
        <w:t xml:space="preserve">萄都来自于自己的葡萄园，黑皮诺作为其中</w:t>
      </w:r>
    </w:p>
    <w:p>
      <w:r>
        <w:t xml:space="preserve">最主要的葡萄品种，为香槟带来紧凑的结构</w:t>
      </w:r>
    </w:p>
    <w:p>
      <w:r>
        <w:t xml:space="preserve">和悠长的回味；橡木桶的发酵则让香槟的口</w:t>
      </w:r>
    </w:p>
    <w:p>
      <w:r>
        <w:t xml:space="preserve">味更加丰富和优雅。</w:t>
      </w:r>
    </w:p>
    <w:p>
      <w:r>
        <w:t xml:space="preserve">4. 特殊酿制</w:t>
      </w:r>
    </w:p>
    <w:p>
      <w:r>
        <w:t xml:space="preserve">5. 含糖量 (brut – 干 ) ：表示干型香</w:t>
      </w:r>
    </w:p>
    <w:p>
      <w:r>
        <w:t xml:space="preserve">槟 , 含糖量通常较低，介于每公升 5 ～ 15</w:t>
      </w:r>
    </w:p>
    <w:p>
      <w:r>
        <w:t xml:space="preserve">克之间</w:t>
      </w:r>
    </w:p>
    <w:p>
      <w:r>
        <w:t xml:space="preserve">6. 酒精度： 12%Vol</w:t>
      </w:r>
    </w:p>
    <w:p>
      <w:r>
        <w:t xml:space="preserve">7. 法国生产</w:t>
      </w:r>
    </w:p>
    <w:p>
      <w:r>
        <w:t xml:space="preserve">8.Bollinger 酿造</w:t>
      </w:r>
    </w:p>
    <w:p>
      <w:r>
        <w:t xml:space="preserve">9. 净含量： 75cl</w:t>
      </w:r>
    </w:p>
    <w:p>
      <w:r>
        <w:t xml:space="preserve">香槟酒的载杯</w:t>
      </w:r>
    </w:p>
    <w:p>
      <w:r>
        <w:t xml:space="preserve">这种狭长形的设计延伸了气泡上</w:t>
      </w:r>
    </w:p>
    <w:p>
      <w:r>
        <w:t xml:space="preserve">升到酒杯顶端所经过的行程并使</w:t>
      </w:r>
    </w:p>
    <w:p>
      <w:r>
        <w:t xml:space="preserve">这一过程更加显眼，而向内收敛</w:t>
      </w:r>
    </w:p>
    <w:p>
      <w:r>
        <w:t xml:space="preserve">的杯口使敞开的表面面积缩小，</w:t>
      </w:r>
    </w:p>
    <w:p>
      <w:r>
        <w:t xml:space="preserve">从而增强了气泡所携带的并在气</w:t>
      </w:r>
    </w:p>
    <w:p>
      <w:r>
        <w:t xml:space="preserve">泡破裂时被放出来的香气。</w:t>
      </w:r>
    </w:p>
    <w:p>
      <w:r>
        <w:t xml:space="preserve">品酒行家说香槟酒最好是斟</w:t>
      </w:r>
    </w:p>
    <w:p>
      <w:r>
        <w:t xml:space="preserve">在高脚香槟酒杯中来品尝</w:t>
      </w:r>
    </w:p>
    <w:p>
      <w:r>
        <w:t xml:space="preserve">（这是一种形状细长的酒杯，</w:t>
      </w:r>
    </w:p>
    <w:p>
      <w:r>
        <w:t xml:space="preserve">其盛酒部位呈郁金香花的形</w:t>
      </w:r>
    </w:p>
    <w:p>
      <w:r>
        <w:t xml:space="preserve">状或锥形，可容纳 180cc 左</w:t>
      </w:r>
    </w:p>
    <w:p>
      <w:r>
        <w:t xml:space="preserve">右）。</w:t>
      </w:r>
    </w:p>
    <w:p>
      <w:r>
        <w:t xml:space="preserve">香槟酒的最佳饮用温度 香槟酒的最佳饮用温度应该是 8——10</w:t>
      </w:r>
    </w:p>
    <w:p>
      <w:r>
        <w:t xml:space="preserve">摄氏度，所以可以在开瓶前两小时将香</w:t>
      </w:r>
    </w:p>
    <w:p>
      <w:r>
        <w:t xml:space="preserve">槟平放在冰箱里。饮用时最好也可以把</w:t>
      </w:r>
    </w:p>
    <w:p>
      <w:r>
        <w:t xml:space="preserve">酒瓶放入装有冰块的桶。</w:t>
      </w:r>
    </w:p>
    <w:p>
      <w:r>
        <w:t xml:space="preserve">。</w:t>
      </w:r>
    </w:p>
    <w:p>
      <w:r>
        <w:t xml:space="preserve">切勿为了降温，在饮用香槟酒的时候，</w:t>
      </w:r>
    </w:p>
    <w:p>
      <w:r>
        <w:t xml:space="preserve">加入冰块，一杯好的香槟酒就会这样被</w:t>
      </w:r>
    </w:p>
    <w:p>
      <w:r>
        <w:t xml:space="preserve">毁掉</w:t>
      </w:r>
    </w:p>
    <w:p>
      <w:r>
        <w:t xml:space="preserve">一种方法，将香槟</w:t>
      </w:r>
    </w:p>
    <w:p>
      <w:r>
        <w:t xml:space="preserve">酒瓶放置在装有冰</w:t>
      </w:r>
    </w:p>
    <w:p>
      <w:r>
        <w:t xml:space="preserve">块和水的金属桶内，</w:t>
      </w:r>
    </w:p>
    <w:p>
      <w:r>
        <w:t xml:space="preserve">只是冰水或只是冰</w:t>
      </w:r>
    </w:p>
    <w:p>
      <w:r>
        <w:t xml:space="preserve">块都是不对的，一</w:t>
      </w:r>
    </w:p>
    <w:p>
      <w:r>
        <w:t xml:space="preserve">定要冰水混合物，</w:t>
      </w:r>
    </w:p>
    <w:p>
      <w:r>
        <w:t xml:space="preserve">酒瓶倾斜放置金属</w:t>
      </w:r>
    </w:p>
    <w:p>
      <w:r>
        <w:t xml:space="preserve">桶内。经过 15 分钟</w:t>
      </w:r>
    </w:p>
    <w:p>
      <w:r>
        <w:t xml:space="preserve">到 20 分钟的浸泡</w:t>
      </w:r>
    </w:p>
    <w:p>
      <w:r>
        <w:t xml:space="preserve">以后，将达到合适</w:t>
      </w:r>
    </w:p>
    <w:p>
      <w:r>
        <w:t xml:space="preserve">的温度</w:t>
      </w:r>
    </w:p>
    <w:p>
      <w:r>
        <w:t xml:space="preserve">另一种方法，将</w:t>
      </w:r>
    </w:p>
    <w:p>
      <w:r>
        <w:t xml:space="preserve">香槟酒平放在冰</w:t>
      </w:r>
    </w:p>
    <w:p>
      <w:r>
        <w:t xml:space="preserve">箱的冷藏室内，</w:t>
      </w:r>
    </w:p>
    <w:p>
      <w:r>
        <w:t xml:space="preserve">等待 45 分钟到 1</w:t>
      </w:r>
    </w:p>
    <w:p>
      <w:r>
        <w:t xml:space="preserve">个小时；也可以</w:t>
      </w:r>
    </w:p>
    <w:p>
      <w:r>
        <w:t xml:space="preserve">放的时间更长，</w:t>
      </w:r>
    </w:p>
    <w:p>
      <w:r>
        <w:t xml:space="preserve">这样酒的清凉可</w:t>
      </w:r>
    </w:p>
    <w:p>
      <w:r>
        <w:t xml:space="preserve">以保持得更长久。</w:t>
      </w:r>
    </w:p>
    <w:p>
      <w:r>
        <w:t xml:space="preserve"> 酩悦香槟</w:t>
      </w:r>
    </w:p>
    <w:p>
      <w:r>
        <w:t xml:space="preserve">拥有 250 年酿酒传统的酩悦香槟</w:t>
      </w:r>
    </w:p>
    <w:p>
      <w:r>
        <w:t xml:space="preserve">（ Moet &amp; Chandon ），曾因倍受拿破</w:t>
      </w:r>
    </w:p>
    <w:p>
      <w:r>
        <w:t xml:space="preserve">仑的喜爱而赢得“皇室香槟”的美誉，至今，</w:t>
      </w:r>
    </w:p>
    <w:p>
      <w:r>
        <w:t xml:space="preserve">酩悦香槟仍是法国最具国际知名度的香</w:t>
      </w:r>
    </w:p>
    <w:p>
      <w:r>
        <w:t xml:space="preserve">槟。据说，世界上每卖出四瓶香槟酒之</w:t>
      </w:r>
    </w:p>
    <w:p>
      <w:r>
        <w:t xml:space="preserve">中，就有一瓶是“酩悦”。香槟区独一无二</w:t>
      </w:r>
    </w:p>
    <w:p>
      <w:r>
        <w:t xml:space="preserve">的地质和气候条件，为酩悦香槟提供了</w:t>
      </w:r>
    </w:p>
    <w:p>
      <w:r>
        <w:t xml:space="preserve">最好的原料。精益求精的酿制过程，更</w:t>
      </w:r>
    </w:p>
    <w:p>
      <w:r>
        <w:t xml:space="preserve">使法国酩悦馥郁芳香、口感绵延持久。</w:t>
      </w:r>
    </w:p>
    <w:p>
      <w:r>
        <w:t xml:space="preserve">其精选的“当贝里昂”香槟王往往要十年才</w:t>
      </w:r>
    </w:p>
    <w:p>
      <w:r>
        <w:t xml:space="preserve">到达颠峰，再存放十年二十年亦无妨，</w:t>
      </w:r>
    </w:p>
    <w:p>
      <w:r>
        <w:t xml:space="preserve">因此其身价较高；此外还有极迷人的粉</w:t>
      </w:r>
    </w:p>
    <w:p>
      <w:r>
        <w:t xml:space="preserve">红香槟，更是倍受世界各地富豪、政要</w:t>
      </w:r>
    </w:p>
    <w:p>
      <w:r>
        <w:t xml:space="preserve">亲睐。近几年，酩悦又推出了小瓶装的</w:t>
      </w:r>
    </w:p>
    <w:p>
      <w:r>
        <w:t xml:space="preserve">香槟，占领年轻人的市场，引领时尚潮</w:t>
      </w:r>
    </w:p>
    <w:p>
      <w:r>
        <w:t xml:space="preserve">流。</w:t>
      </w:r>
    </w:p>
    <w:p>
      <w:r>
        <w:t xml:space="preserve">香槟名品</w:t>
      </w:r>
    </w:p>
    <w:p>
      <w:r>
        <w:t xml:space="preserve"> Bollinger 香槟</w:t>
      </w:r>
    </w:p>
    <w:p>
      <w:r>
        <w:t xml:space="preserve">1829 年， Bollinger 酒厂建于法</w:t>
      </w:r>
    </w:p>
    <w:p>
      <w:r>
        <w:t xml:space="preserve">国香槟省兰斯市， 1835 年即出口第</w:t>
      </w:r>
    </w:p>
    <w:p>
      <w:r>
        <w:t xml:space="preserve">一批香槟酒至英国，是早先的为数不</w:t>
      </w:r>
    </w:p>
    <w:p>
      <w:r>
        <w:t xml:space="preserve">多的进入英国港口的香槟之一。当时</w:t>
      </w:r>
    </w:p>
    <w:p>
      <w:r>
        <w:t xml:space="preserve">Bollinger 已经以口味特征鲜明著称，</w:t>
      </w:r>
    </w:p>
    <w:p>
      <w:r>
        <w:t xml:space="preserve">它在酿制过程中添加的糖分比其他酒</w:t>
      </w:r>
    </w:p>
    <w:p>
      <w:r>
        <w:t xml:space="preserve">厂要少，在各种甜腻腻的香槟中，</w:t>
      </w:r>
    </w:p>
    <w:p>
      <w:r>
        <w:t xml:space="preserve">Brut 型的口味明亮脱俗，英国皇室对</w:t>
      </w:r>
    </w:p>
    <w:p>
      <w:r>
        <w:t xml:space="preserve">其宠爱有加，钦定其为“御用香槟”。</w:t>
      </w:r>
    </w:p>
    <w:p>
      <w:r>
        <w:t xml:space="preserve">Bollinger 最佳年份香槟在窖中陈放至</w:t>
      </w:r>
    </w:p>
    <w:p>
      <w:r>
        <w:t xml:space="preserve">少 5 年方可出厂。酒液呈明亮而成熟</w:t>
      </w:r>
    </w:p>
    <w:p>
      <w:r>
        <w:t xml:space="preserve">的金黄铜色，不仅富有浓郁的水果味，</w:t>
      </w:r>
    </w:p>
    <w:p>
      <w:r>
        <w:t xml:space="preserve">还散发出烤面包般的香气，结构完整，</w:t>
      </w:r>
    </w:p>
    <w:p>
      <w:r>
        <w:t xml:space="preserve">酸度平衡，口感清新又浓郁，余味绵</w:t>
      </w:r>
    </w:p>
    <w:p>
      <w:r>
        <w:t xml:space="preserve">长。</w:t>
      </w:r>
    </w:p>
    <w:p>
      <w:r>
        <w:t xml:space="preserve">香槟名品</w:t>
      </w:r>
    </w:p>
    <w:p>
      <w:r>
        <w:t xml:space="preserve">代表作：首席法兰西香</w:t>
      </w:r>
    </w:p>
    <w:p>
      <w:r>
        <w:t xml:space="preserve">槟桃红 Bollinger</w:t>
      </w:r>
    </w:p>
    <w:p>
      <w:r>
        <w:t xml:space="preserve">Rose</w:t>
      </w:r>
    </w:p>
    <w:p>
      <w:r>
        <w:t xml:space="preserve">这款酒完全展现了特</w:t>
      </w:r>
    </w:p>
    <w:p>
      <w:r>
        <w:t xml:space="preserve">酿所具有的馥郁芳香。</w:t>
      </w:r>
    </w:p>
    <w:p>
      <w:r>
        <w:t xml:space="preserve">它具备了首席法兰西香</w:t>
      </w:r>
    </w:p>
    <w:p>
      <w:r>
        <w:t xml:space="preserve">槟的所有特点：彰显不</w:t>
      </w:r>
    </w:p>
    <w:p>
      <w:r>
        <w:t xml:space="preserve">失收敛，浓郁不失精细。</w:t>
      </w:r>
    </w:p>
    <w:p>
      <w:r>
        <w:t xml:space="preserve">入口前你还可以感受到</w:t>
      </w:r>
    </w:p>
    <w:p>
      <w:r>
        <w:t xml:space="preserve">如炎热午后的郊外小野</w:t>
      </w:r>
    </w:p>
    <w:p>
      <w:r>
        <w:t xml:space="preserve">莓的芳香。晃动酒杯后</w:t>
      </w:r>
    </w:p>
    <w:p>
      <w:r>
        <w:t xml:space="preserve">你可以立即感受到带有</w:t>
      </w:r>
    </w:p>
    <w:p>
      <w:r>
        <w:t xml:space="preserve">覆盆子、黑莓、醋栗气</w:t>
      </w:r>
    </w:p>
    <w:p>
      <w:r>
        <w:t xml:space="preserve">息的酸味。入口后令人</w:t>
      </w:r>
    </w:p>
    <w:p>
      <w:r>
        <w:t xml:space="preserve">愉悦活泼的果香融合着</w:t>
      </w:r>
    </w:p>
    <w:p>
      <w:r>
        <w:t xml:space="preserve">葡萄酒的精致结构，饱</w:t>
      </w:r>
    </w:p>
    <w:p>
      <w:r>
        <w:t xml:space="preserve">满且柔和的口感使其芳</w:t>
      </w:r>
    </w:p>
    <w:p>
      <w:r>
        <w:t xml:space="preserve">香持久地回绕在口中。</w:t>
      </w:r>
    </w:p>
    <w:p>
      <w:r>
        <w:t xml:space="preserve">香槟名品</w:t>
      </w:r>
    </w:p>
    <w:p>
      <w:r>
        <w:t xml:space="preserve"> 玛姆香槟</w:t>
      </w:r>
    </w:p>
    <w:p>
      <w:r>
        <w:t xml:space="preserve">玛姆香槟（ Mumm ），绵延着</w:t>
      </w:r>
    </w:p>
    <w:p>
      <w:r>
        <w:t xml:space="preserve">一百七十多年激情与博爱交相辉映的</w:t>
      </w:r>
    </w:p>
    <w:p>
      <w:r>
        <w:t xml:space="preserve">历史，是世代传承的精致工艺与最先</w:t>
      </w:r>
    </w:p>
    <w:p>
      <w:r>
        <w:t xml:space="preserve">进的现代科技相融合的结晶。作为世</w:t>
      </w:r>
    </w:p>
    <w:p>
      <w:r>
        <w:t xml:space="preserve">界公认的最佳香槟酒和精巧绝伦的品</w:t>
      </w:r>
    </w:p>
    <w:p>
      <w:r>
        <w:t xml:space="preserve">质象征，复杂精密的酿造工艺更是保</w:t>
      </w:r>
    </w:p>
    <w:p>
      <w:r>
        <w:t xml:space="preserve">证了香槟酒的保鲜度以及口感的一致</w:t>
      </w:r>
    </w:p>
    <w:p>
      <w:r>
        <w:t xml:space="preserve">性。它从出生开始，一直和喜庆紧密</w:t>
      </w:r>
    </w:p>
    <w:p>
      <w:r>
        <w:t xml:space="preserve">地联系在一起，每当有庆典的时候，</w:t>
      </w:r>
    </w:p>
    <w:p>
      <w:r>
        <w:t xml:space="preserve">玛姆香槟常常烘托喜庆气氛。它璀璨</w:t>
      </w:r>
    </w:p>
    <w:p>
      <w:r>
        <w:t xml:space="preserve">的色泽，细腻的芳香，优雅的气泡和</w:t>
      </w:r>
    </w:p>
    <w:p>
      <w:r>
        <w:t xml:space="preserve">多样化的混合佳酿，俘获了全世界热</w:t>
      </w:r>
    </w:p>
    <w:p>
      <w:r>
        <w:t xml:space="preserve">爱生活和香槟的鉴赏家之心，成为举</w:t>
      </w:r>
    </w:p>
    <w:p>
      <w:r>
        <w:t xml:space="preserve">世的梦寐之选。玛姆香槟家族以其精</w:t>
      </w:r>
    </w:p>
    <w:p>
      <w:r>
        <w:t xml:space="preserve">巧绝伦贵乎稀有的神奇魅力，向世人</w:t>
      </w:r>
    </w:p>
    <w:p>
      <w:r>
        <w:t xml:space="preserve">展现了激情、追求卓越以及尊重传统</w:t>
      </w:r>
    </w:p>
    <w:p>
      <w:r>
        <w:t xml:space="preserve">和精湛工艺的品牌态度，同时也见证</w:t>
      </w:r>
    </w:p>
    <w:p>
      <w:r>
        <w:t xml:space="preserve">了品牌今天的辉煌成就——玛姆香槟</w:t>
      </w:r>
    </w:p>
    <w:p>
      <w:r>
        <w:t xml:space="preserve">成为全世界销量第三的香槟品牌。</w:t>
      </w:r>
    </w:p>
    <w:p>
      <w:r>
        <w:t xml:space="preserve">香槟名品</w:t>
      </w:r>
    </w:p>
    <w:p>
      <w:r>
        <w:t xml:space="preserve">代表作：玛姆红带香槟（ G.H.</w:t>
      </w:r>
    </w:p>
    <w:p>
      <w:r>
        <w:t xml:space="preserve">Mumm Cordon</w:t>
      </w:r>
    </w:p>
    <w:p>
      <w:r>
        <w:t xml:space="preserve">Rouge ）</w:t>
      </w:r>
    </w:p>
    <w:p>
      <w:r>
        <w:t xml:space="preserve">玛姆红带香槟是 G.H.</w:t>
      </w:r>
    </w:p>
    <w:p>
      <w:r>
        <w:t xml:space="preserve">Mumm 公司的旗舰产品，由 7</w:t>
      </w:r>
    </w:p>
    <w:p>
      <w:r>
        <w:t xml:space="preserve">7 个优质葡萄园的精选葡萄巧</w:t>
      </w:r>
    </w:p>
    <w:p>
      <w:r>
        <w:t xml:space="preserve">妙酿配。扑鼻的杏、黄桃和香</w:t>
      </w:r>
    </w:p>
    <w:p>
      <w:r>
        <w:t xml:space="preserve">草清香，配合味蕾上馥郁的鲜</w:t>
      </w:r>
    </w:p>
    <w:p>
      <w:r>
        <w:t xml:space="preserve">果和坚果香味，格外丰润，而</w:t>
      </w:r>
    </w:p>
    <w:p>
      <w:r>
        <w:t xml:space="preserve">延绵着淡淡奶香的浓郁余味，</w:t>
      </w:r>
    </w:p>
    <w:p>
      <w:r>
        <w:t xml:space="preserve">更是沁人心脾。</w:t>
      </w:r>
    </w:p>
    <w:p>
      <w:r>
        <w:t xml:space="preserve">香槟名品</w:t>
      </w:r>
    </w:p>
    <w:p>
      <w:r>
        <w:t xml:space="preserve"> 库克 KRUG</w:t>
      </w:r>
    </w:p>
    <w:p>
      <w:r>
        <w:t xml:space="preserve">库克，是低产高端的典型代表，</w:t>
      </w:r>
    </w:p>
    <w:p>
      <w:r>
        <w:t xml:space="preserve">作为最顶级的香槟品牌之一，它每</w:t>
      </w:r>
    </w:p>
    <w:p>
      <w:r>
        <w:t xml:space="preserve">年的产量很少，只用头等葡萄汁做</w:t>
      </w:r>
    </w:p>
    <w:p>
      <w:r>
        <w:t xml:space="preserve">原料，它的葡萄园和酒窖都非常迷</w:t>
      </w:r>
    </w:p>
    <w:p>
      <w:r>
        <w:t xml:space="preserve">你。从一丝不苟的葡萄筛选、复杂</w:t>
      </w:r>
    </w:p>
    <w:p>
      <w:r>
        <w:t xml:space="preserve">的调配阶段，直至酒窖里漫长的陈</w:t>
      </w:r>
    </w:p>
    <w:p>
      <w:r>
        <w:t xml:space="preserve">酿期，库克香槟使用了无可匹敌的</w:t>
      </w:r>
    </w:p>
    <w:p>
      <w:r>
        <w:t xml:space="preserve">酿酒工艺。其令人一见钟情的独特</w:t>
      </w:r>
    </w:p>
    <w:p>
      <w:r>
        <w:t xml:space="preserve">品味，证实了它不仅是专家、鉴赏</w:t>
      </w:r>
    </w:p>
    <w:p>
      <w:r>
        <w:t xml:space="preserve">师们的宠儿，更是顶级香槟的典范</w:t>
      </w:r>
    </w:p>
    <w:p>
      <w:r>
        <w:t xml:space="preserve">之作。一直被公认为世界最伟大的</w:t>
      </w:r>
    </w:p>
    <w:p>
      <w:r>
        <w:t xml:space="preserve">香槟之一，也是英国皇宫宴会的指</w:t>
      </w:r>
    </w:p>
    <w:p>
      <w:r>
        <w:t xml:space="preserve">定香槟，</w:t>
      </w:r>
    </w:p>
    <w:p>
      <w:r>
        <w:t xml:space="preserve"> 查尔斯与黛安娜的世纪婚礼，即选</w:t>
      </w:r>
    </w:p>
    <w:p>
      <w:r>
        <w:t xml:space="preserve">用这只香槟。过去 20 多年来，这只</w:t>
      </w:r>
    </w:p>
    <w:p>
      <w:r>
        <w:t xml:space="preserve">香槟也常成为官方正式仪式的“必</w:t>
      </w:r>
    </w:p>
    <w:p>
      <w:r>
        <w:t xml:space="preserve">备”香槟，像 1995 年 5 月， 80 国</w:t>
      </w:r>
    </w:p>
    <w:p>
      <w:r>
        <w:t xml:space="preserve">领袖在法国庆祝第二次世界大战结</w:t>
      </w:r>
    </w:p>
    <w:p>
      <w:r>
        <w:t xml:space="preserve">束 50 年的午宴，就是喝这只香槟。</w:t>
      </w:r>
    </w:p>
    <w:p>
      <w:r>
        <w:t xml:space="preserve">它也是协和飞机、英航、澳洲航空、</w:t>
      </w:r>
    </w:p>
    <w:p>
      <w:r>
        <w:t xml:space="preserve">新加坡航空、国泰航空等航空公司</w:t>
      </w:r>
    </w:p>
    <w:p>
      <w:r>
        <w:t xml:space="preserve">头等舱的香槟。</w:t>
      </w:r>
    </w:p>
    <w:p>
      <w:r>
        <w:t xml:space="preserve">香槟名品</w:t>
      </w:r>
    </w:p>
    <w:p>
      <w:r>
        <w:t xml:space="preserve"></w:t>
      </w:r>
    </w:p>
    <w:p>
      <w:r>
        <w:t xml:space="preserve">1911 年，在盛产香槟酒的法国白岸</w:t>
      </w:r>
    </w:p>
    <w:p>
      <w:r>
        <w:t xml:space="preserve">谷地，一位名叫 Salon 的先生想创造</w:t>
      </w:r>
    </w:p>
    <w:p>
      <w:r>
        <w:t xml:space="preserve">一款香槟，只提供给自己和亲朋好友</w:t>
      </w:r>
    </w:p>
    <w:p>
      <w:r>
        <w:t xml:space="preserve">饮用。在他的想法里，这款香槟应该</w:t>
      </w:r>
    </w:p>
    <w:p>
      <w:r>
        <w:t xml:space="preserve">是很小量的，只选用最顶尖</w:t>
      </w:r>
    </w:p>
    <w:p>
      <w:r>
        <w:t xml:space="preserve">Chardonnay 产区的葡萄，它也应该</w:t>
      </w:r>
    </w:p>
    <w:p>
      <w:r>
        <w:t xml:space="preserve">是最纯粹的——是来自单一品种葡萄、</w:t>
      </w:r>
    </w:p>
    <w:p>
      <w:r>
        <w:t xml:space="preserve">单一年份的头榨香槟酒。 100 年后的</w:t>
      </w:r>
    </w:p>
    <w:p>
      <w:r>
        <w:t xml:space="preserve">今天，这种名叫 Salon 的香槟已经被</w:t>
      </w:r>
    </w:p>
    <w:p>
      <w:r>
        <w:t xml:space="preserve">誉为“香槟帝王”。</w:t>
      </w:r>
    </w:p>
    <w:p>
      <w:r>
        <w:t xml:space="preserve"> 它依然保持着最初的那些特性：使用</w:t>
      </w:r>
    </w:p>
    <w:p>
      <w:r>
        <w:t xml:space="preserve">最顶尖单一葡萄园中的单一</w:t>
      </w:r>
    </w:p>
    <w:p>
      <w:r>
        <w:t xml:space="preserve">Chardonnay 葡萄酿制白中白，一切</w:t>
      </w:r>
    </w:p>
    <w:p>
      <w:r>
        <w:t xml:space="preserve">筛选和酿造均以精细手工和严苛标准</w:t>
      </w:r>
    </w:p>
    <w:p>
      <w:r>
        <w:t xml:space="preserve">进行，每年的产量绝少超过 5 万瓶。</w:t>
      </w:r>
    </w:p>
    <w:p>
      <w:r>
        <w:t xml:space="preserve">Salon 香味复杂空灵而不失强健，它</w:t>
      </w:r>
    </w:p>
    <w:p>
      <w:r>
        <w:t xml:space="preserve">的矿物质口感由白色花朵、相思树带</w:t>
      </w:r>
    </w:p>
    <w:p>
      <w:r>
        <w:t xml:space="preserve">来；一抹轻浅的咸强化了面包皮、奶</w:t>
      </w:r>
    </w:p>
    <w:p>
      <w:r>
        <w:t xml:space="preserve">油糕点和最纯粹的榛果的暗示，口感</w:t>
      </w:r>
    </w:p>
    <w:p>
      <w:r>
        <w:t xml:space="preserve">纯粹，平衡感上佳。甚至有丰富的慕</w:t>
      </w:r>
    </w:p>
    <w:p>
      <w:r>
        <w:t xml:space="preserve">斯感冲击舌尖，伴随气泡的舞动，提</w:t>
      </w:r>
    </w:p>
    <w:p>
      <w:r>
        <w:t xml:space="preserve">示你它来自梅斯尼尔 - 苏尔 - 奥戈尔，</w:t>
      </w:r>
    </w:p>
    <w:p>
      <w:r>
        <w:t xml:space="preserve">全球最顶级的香槟酒庄 Salon</w:t>
      </w:r>
    </w:p>
    <w:p>
      <w:r>
        <w:t xml:space="preserve">Salon 香槟</w:t>
      </w:r>
    </w:p>
    <w:p>
      <w:r>
        <w:t xml:space="preserve">香槟名品</w:t>
      </w:r>
    </w:p>
    <w:p>
      <w:r>
        <w:t xml:space="preserve"></w:t>
      </w:r>
    </w:p>
    <w:p>
      <w:r>
        <w:t xml:space="preserve">白雪香槟（ PiperHeidsieck ）是世界三大香槟品</w:t>
      </w:r>
    </w:p>
    <w:p>
      <w:r>
        <w:t xml:space="preserve">牌之一，创办于 1785 年，是获得</w:t>
      </w:r>
    </w:p>
    <w:p>
      <w:r>
        <w:t xml:space="preserve">全世界最多奖项的香槟酒厂。旗下</w:t>
      </w:r>
    </w:p>
    <w:p>
      <w:r>
        <w:t xml:space="preserve">三款主要香槟分别以红、紫、黑命</w:t>
      </w:r>
    </w:p>
    <w:p>
      <w:r>
        <w:t xml:space="preserve">名，不仅颜色一款比一款深沉高贵，</w:t>
      </w:r>
    </w:p>
    <w:p>
      <w:r>
        <w:t xml:space="preserve">口感也一款比一款典雅细腻。它除</w:t>
      </w:r>
    </w:p>
    <w:p>
      <w:r>
        <w:t xml:space="preserve">了泡沫细腻之外还蕴含着丰富果香，</w:t>
      </w:r>
    </w:p>
    <w:p>
      <w:r>
        <w:t xml:space="preserve">无论搭配海鲜还是肉类，都能将口</w:t>
      </w:r>
    </w:p>
    <w:p>
      <w:r>
        <w:t xml:space="preserve">感平衡得体，令人爱不释手，回味</w:t>
      </w:r>
    </w:p>
    <w:p>
      <w:r>
        <w:t xml:space="preserve">无穷。白雪香槟，是名副其实的</w:t>
      </w:r>
    </w:p>
    <w:p>
      <w:r>
        <w:t xml:space="preserve">“时尚派对制造者”，在明星云集</w:t>
      </w:r>
    </w:p>
    <w:p>
      <w:r>
        <w:t xml:space="preserve">的盛会如颁奖典礼、时装秀、电影</w:t>
      </w:r>
    </w:p>
    <w:p>
      <w:r>
        <w:t xml:space="preserve">首映等场合，都可以看到它的踪影。</w:t>
      </w:r>
    </w:p>
    <w:p>
      <w:r>
        <w:t xml:space="preserve">好莱坞女影星玛丽莲•梦露就曾说</w:t>
      </w:r>
    </w:p>
    <w:p>
      <w:r>
        <w:t xml:space="preserve">过：“我穿的是 ChanelNo.5 ，</w:t>
      </w:r>
    </w:p>
    <w:p>
      <w:r>
        <w:t xml:space="preserve">我喝的是 Piper Heidsieck</w:t>
      </w:r>
    </w:p>
    <w:p>
      <w:r>
        <w:t xml:space="preserve">Champagne 。”</w:t>
      </w:r>
    </w:p>
    <w:p>
      <w:r>
        <w:t xml:space="preserve">白雪香槟</w:t>
      </w:r>
    </w:p>
    <w:p>
      <w:r>
        <w:t xml:space="preserve">香槟名品</w:t>
      </w:r>
    </w:p>
    <w:p>
      <w:r>
        <w:t xml:space="preserve">法国葡萄酒酒瓶形状与产区的关系</w:t>
      </w:r>
    </w:p>
    <w:p>
      <w:r>
        <w:t xml:space="preserve">波尔多产区－直身瓶型，类似中国</w:t>
      </w:r>
    </w:p>
    <w:p>
      <w:r>
        <w:t xml:space="preserve">的酱油瓶形状。是波尔多酒区的法</w:t>
      </w:r>
    </w:p>
    <w:p>
      <w:r>
        <w:t xml:space="preserve">定瓶型，在法国只有波尔多酒区的</w:t>
      </w:r>
    </w:p>
    <w:p>
      <w:r>
        <w:t xml:space="preserve">葡萄酒在有权利使用这种瓶型。如</w:t>
      </w:r>
    </w:p>
    <w:p>
      <w:r>
        <w:t xml:space="preserve">图</w:t>
      </w:r>
    </w:p>
    <w:p>
      <w:r>
        <w:t xml:space="preserve">· 勃艮第产区－略带流线的直</w:t>
      </w:r>
    </w:p>
    <w:p>
      <w:r>
        <w:t xml:space="preserve">身瓶型。</w:t>
      </w:r>
    </w:p>
    <w:p>
      <w:r>
        <w:t xml:space="preserve">· 罗讷河谷产区－略带流线的</w:t>
      </w:r>
    </w:p>
    <w:p>
      <w:r>
        <w:t xml:space="preserve">直身瓶型，比勃艮第产区的矮粗。</w:t>
      </w:r>
    </w:p>
    <w:p>
      <w:r>
        <w:t xml:space="preserve">· 香槟产区－香槟酒专用瓶型。</w:t>
      </w:r>
    </w:p>
    <w:p>
      <w:r>
        <w:t xml:space="preserve">· 阿尔萨斯产区－细长瓶型，</w:t>
      </w:r>
    </w:p>
    <w:p>
      <w:r>
        <w:t xml:space="preserve">是法国阿尔萨斯酒区的特有瓶型。</w:t>
      </w:r>
    </w:p>
    <w:p>
      <w:r>
        <w:t xml:space="preserve">· 普罗旺斯产区－细高瓶型，</w:t>
      </w:r>
    </w:p>
    <w:p>
      <w:r>
        <w:t xml:space="preserve">颈部多一个圆环。</w:t>
      </w:r>
    </w:p>
    <w:p>
      <w:r>
        <w:t xml:space="preserve">· 卢瓦河谷产区－细长瓶型，</w:t>
      </w:r>
    </w:p>
    <w:p>
      <w:r>
        <w:t xml:space="preserve">近似阿尔萨斯瓶型。</w:t>
      </w:r>
    </w:p>
    <w:p>
      <w:r>
        <w:t xml:space="preserve">· 隆格多克鲁西雍产区－矮粗</w:t>
      </w:r>
    </w:p>
    <w:p>
      <w:r>
        <w:t xml:space="preserve">瓶型。</w:t>
      </w:r>
    </w:p>
    <w:p>
      <w:r>
        <w:t xml:space="preserve">· 日常餐酒－日常餐酒一般的</w:t>
      </w:r>
    </w:p>
    <w:p>
      <w:r>
        <w:t xml:space="preserve">瓶型象大号的勃艮第瓶型</w:t>
      </w:r>
    </w:p>
    <w:p>
      <w:r>
        <w:t xml:space="preserve">，医生与酿酒师建议葡萄酒的饮用量为男性每人每天： 300~400ml ，女性每人每天： 200~300ml 最为适合</w:t>
      </w:r>
    </w:p>
    <w:p>
      <w:r>
        <w:t xml:space="preserve">第二节 啤酒</w:t>
      </w:r>
    </w:p>
    <w:p>
      <w:r>
        <w:t xml:space="preserve"> 啤酒是人类最古老的酒精饮料，是水和茶</w:t>
      </w:r>
    </w:p>
    <w:p>
      <w:r>
        <w:t xml:space="preserve">之后世界上消耗量排名第三的饮料。</w:t>
      </w:r>
    </w:p>
    <w:p>
      <w:r>
        <w:t xml:space="preserve">啤酒小历史</w:t>
      </w:r>
    </w:p>
    <w:p>
      <w:r>
        <w:t xml:space="preserve">最原始的啤酒可能出自居住于两河</w:t>
      </w:r>
    </w:p>
    <w:p>
      <w:r>
        <w:t xml:space="preserve">流域的苏美尔人之手，距今至少已</w:t>
      </w:r>
    </w:p>
    <w:p>
      <w:r>
        <w:t xml:space="preserve">有 9000 年的历史。 我国古代的原</w:t>
      </w:r>
    </w:p>
    <w:p>
      <w:r>
        <w:t xml:space="preserve">始啤酒可能也有 4000 至 5000 年的</w:t>
      </w:r>
    </w:p>
    <w:p>
      <w:r>
        <w:t xml:space="preserve">历史了。 1837 年，在丹麦的哥本哈</w:t>
      </w:r>
    </w:p>
    <w:p>
      <w:r>
        <w:t xml:space="preserve">根城里诞生了世界上第一个工业化</w:t>
      </w:r>
    </w:p>
    <w:p>
      <w:r>
        <w:t xml:space="preserve">生产瓶装啤酒的工厂，啤酒从此进</w:t>
      </w:r>
    </w:p>
    <w:p>
      <w:r>
        <w:t xml:space="preserve">入工业化生产。在中国建立最早的</w:t>
      </w:r>
    </w:p>
    <w:p>
      <w:r>
        <w:t xml:space="preserve">啤酒厂是 1900 年俄国人在哈尔滨八</w:t>
      </w:r>
    </w:p>
    <w:p>
      <w:r>
        <w:t xml:space="preserve">王子建立的乌卢布列夫斯基啤酒厂</w:t>
      </w:r>
    </w:p>
    <w:p>
      <w:r>
        <w:t xml:space="preserve">（一）啤酒的主要成分原料</w:t>
      </w:r>
    </w:p>
    <w:p>
      <w:r>
        <w:t xml:space="preserve"> 1 、水。 在啤酒中水占 90% 左右，酿造用水的质</w:t>
      </w:r>
    </w:p>
    <w:p>
      <w:r>
        <w:t xml:space="preserve">量好坏，直接影响到啤酒的质量与风味，许多物理</w:t>
      </w:r>
    </w:p>
    <w:p>
      <w:r>
        <w:t xml:space="preserve">变化、酶反应、生物化学和生物学的变化都与水质</w:t>
      </w:r>
    </w:p>
    <w:p>
      <w:r>
        <w:t xml:space="preserve">直接有关，所以酿造用水是决定啤酒质量的重要因</w:t>
      </w:r>
    </w:p>
    <w:p>
      <w:r>
        <w:t xml:space="preserve">素之一。因此，对水的选择是很重要的工作。</w:t>
      </w:r>
    </w:p>
    <w:p>
      <w:r>
        <w:t xml:space="preserve">我国青岛、捷克的比尔森、英国的贝</w:t>
      </w:r>
    </w:p>
    <w:p>
      <w:r>
        <w:t xml:space="preserve">克，生产的啤酒之所以品质优良，是</w:t>
      </w:r>
    </w:p>
    <w:p>
      <w:r>
        <w:t xml:space="preserve">与其所用的水质分不开的，故俗称</w:t>
      </w:r>
    </w:p>
    <w:p>
      <w:r>
        <w:t xml:space="preserve">“水是啤酒的血液”是有道理的。</w:t>
      </w:r>
    </w:p>
    <w:p>
      <w:r>
        <w:t xml:space="preserve">2 、麦芽。 大麦芽是酿造啤酒的主要原料，麦芽的成分和</w:t>
      </w:r>
    </w:p>
    <w:p>
      <w:r>
        <w:t xml:space="preserve">质量直接影响啤酒的颜色和气味，故称麦芽为“啤酒的骨</w:t>
      </w:r>
    </w:p>
    <w:p>
      <w:r>
        <w:t xml:space="preserve">架”</w:t>
      </w:r>
    </w:p>
    <w:p>
      <w:r>
        <w:t xml:space="preserve">。</w:t>
      </w:r>
    </w:p>
    <w:p>
      <w:r>
        <w:t xml:space="preserve"> 一般分为小麦麦芽、焦香麦芽和黑麦芽等。</w:t>
      </w:r>
    </w:p>
    <w:p>
      <w:r>
        <w:t xml:space="preserve"> 小麦芽一般色度不高，酶活力较强，主要用来调节麦汁的性质，一般只掺用 5%-10% ，以提高啤酒的醇厚性和泡沫性能。</w:t>
      </w:r>
    </w:p>
    <w:p>
      <w:r>
        <w:t xml:space="preserve"> 焦香麦芽酶活力很微弱或没有，并有浅色和深色之分，多用于制造中等浓色啤酒，能增进啤酒的醇厚性，给予一种焦糖和麦芽香味，并有利于改善啤酒的酒体、泡沫性和非生物稳定性使用量一般为啤酒原料的 3%~15% 。</w:t>
      </w:r>
    </w:p>
    <w:p>
      <w:r>
        <w:t xml:space="preserve"> 黑麦芽多用于酿造深、浓色啤酒和黑啤酒，以增加啤酒色度和焦苦味，使用量一般为啤酒原料的 5%~15% 。</w:t>
      </w:r>
    </w:p>
    <w:p>
      <w:r>
        <w:t xml:space="preserve">3 、啤酒花学名蛇麻。</w:t>
      </w:r>
    </w:p>
    <w:p>
      <w:r>
        <w:t xml:space="preserve">添加酒花的重要作用：</w:t>
      </w:r>
    </w:p>
    <w:p>
      <w:r>
        <w:t xml:space="preserve"> 赋予啤酒爽口的苦味和愉快的香味；</w:t>
      </w:r>
    </w:p>
    <w:p>
      <w:r>
        <w:t xml:space="preserve"> 增肌啤酒的泡持性；</w:t>
      </w:r>
    </w:p>
    <w:p>
      <w:r>
        <w:t xml:space="preserve"> 增加麦汁和啤酒的防腐能力；</w:t>
      </w:r>
    </w:p>
    <w:p>
      <w:r>
        <w:t xml:space="preserve"> 酒花与麦汁共同煮沸，能促进蛋白质凝固，有利于麦汁的澄</w:t>
      </w:r>
    </w:p>
    <w:p>
      <w:r>
        <w:t xml:space="preserve">清，有利于啤酒的非生物稳定性。</w:t>
      </w:r>
    </w:p>
    <w:p>
      <w:r>
        <w:t xml:space="preserve"> 4 、啤酒酵母 酵母是用以进行啤酒发酵的</w:t>
      </w:r>
    </w:p>
    <w:p>
      <w:r>
        <w:t xml:space="preserve">微生物。酵母的种类和质量不同将影响酵</w:t>
      </w:r>
    </w:p>
    <w:p>
      <w:r>
        <w:t xml:space="preserve">母的发酵和成品啤酒的质量。酵母营养丰</w:t>
      </w:r>
    </w:p>
    <w:p>
      <w:r>
        <w:t xml:space="preserve">富，蛋白质含量达 50%, 酵母多糖达 25%-</w:t>
      </w:r>
    </w:p>
    <w:p>
      <w:r>
        <w:t xml:space="preserve">30%, 还含有丰富的维生素和矿物质。啤酒</w:t>
      </w:r>
    </w:p>
    <w:p>
      <w:r>
        <w:t xml:space="preserve">酵母不仅含有丰富的营养和提高人体免疫</w:t>
      </w:r>
    </w:p>
    <w:p>
      <w:r>
        <w:t xml:space="preserve">力之功能，而且还具有增香、增鲜、调味</w:t>
      </w:r>
    </w:p>
    <w:p>
      <w:r>
        <w:t xml:space="preserve">之功效。</w:t>
      </w:r>
    </w:p>
    <w:p>
      <w:r>
        <w:t xml:space="preserve">（二）啤酒的分类</w:t>
      </w:r>
    </w:p>
    <w:p>
      <w:r>
        <w:t xml:space="preserve"> l 、根据啤酒色泽划分</w:t>
      </w:r>
    </w:p>
    <w:p>
      <w:r>
        <w:t xml:space="preserve">(l) 淡色啤酒 (Pale Beers) 淡色啤酒是各类啤酒中产量最多的一种 , 按色薄泽的深浅 , 谈色啤酒又可分为以下三种。</w:t>
      </w:r>
    </w:p>
    <w:p>
      <w:r>
        <w:t xml:space="preserve">* 淡黄色啤酒 此种啤酒大多采用色泽极浅，溶解度不高的</w:t>
      </w:r>
    </w:p>
    <w:p>
      <w:r>
        <w:t xml:space="preserve">麦芽为原料 , 糖化周期短 , 因此啤酒色泽浅。其口味多属淡</w:t>
      </w:r>
    </w:p>
    <w:p>
      <w:r>
        <w:t xml:space="preserve">爽型 , 酒花香味浓郁。</w:t>
      </w:r>
    </w:p>
    <w:p>
      <w:r>
        <w:t xml:space="preserve">* 金黄色啤酒 此种啤酒所采用的麦芽 , 溶解度较淡黄色啤酒</w:t>
      </w:r>
    </w:p>
    <w:p>
      <w:r>
        <w:t xml:space="preserve">略高 , 因此色泽呈金黄色 , 其产品商标上通常标注 Gold 一词 , 以便消费者辨认。口味醇和 , 酒花香味突出。</w:t>
      </w:r>
    </w:p>
    <w:p>
      <w:r>
        <w:t xml:space="preserve"> (2) 浓色啤酒 (Brown B</w:t>
      </w:r>
    </w:p>
    <w:p>
      <w:r>
        <w:t xml:space="preserve">eer) 浓色啤酒呈红棕</w:t>
      </w:r>
    </w:p>
    <w:p>
      <w:r>
        <w:t xml:space="preserve">色或红褐色 , 酒体透明</w:t>
      </w:r>
    </w:p>
    <w:p>
      <w:r>
        <w:t xml:space="preserve">度较低 , 产量较淡色啤</w:t>
      </w:r>
    </w:p>
    <w:p>
      <w:r>
        <w:t xml:space="preserve">酒少。浓色啤酒口味较</w:t>
      </w:r>
    </w:p>
    <w:p>
      <w:r>
        <w:t xml:space="preserve">醇厚，苦味较轻，麦芽</w:t>
      </w:r>
    </w:p>
    <w:p>
      <w:r>
        <w:t xml:space="preserve">香味突出。</w:t>
      </w:r>
    </w:p>
    <w:p>
      <w:r>
        <w:t xml:space="preserve"> 爱尔兰啤酒</w:t>
      </w:r>
    </w:p>
    <w:p>
      <w:r>
        <w:t xml:space="preserve">(3) 黑色啤酒 (Dark</w:t>
      </w:r>
    </w:p>
    <w:p>
      <w:r>
        <w:t xml:space="preserve">or Black Beers)</w:t>
      </w:r>
    </w:p>
    <w:p>
      <w:r>
        <w:t xml:space="preserve">黑色啤酒的色泽呈</w:t>
      </w:r>
    </w:p>
    <w:p>
      <w:r>
        <w:t xml:space="preserve">深棕色或黑褐色 ,</w:t>
      </w:r>
    </w:p>
    <w:p>
      <w:r>
        <w:t xml:space="preserve">酒体透明度很低或</w:t>
      </w:r>
    </w:p>
    <w:p>
      <w:r>
        <w:t xml:space="preserve">不透明。一般原麦</w:t>
      </w:r>
    </w:p>
    <w:p>
      <w:r>
        <w:t xml:space="preserve">汁浓度高 , 酒精含</w:t>
      </w:r>
    </w:p>
    <w:p>
      <w:r>
        <w:t xml:space="preserve">量 5.5% 左右 , 口</w:t>
      </w:r>
    </w:p>
    <w:p>
      <w:r>
        <w:t xml:space="preserve">味醇厚 , 泡沫多而</w:t>
      </w:r>
    </w:p>
    <w:p>
      <w:r>
        <w:t xml:space="preserve">细腻，苦味根据产</w:t>
      </w:r>
    </w:p>
    <w:p>
      <w:r>
        <w:t xml:space="preserve">品产品类型而有轻</w:t>
      </w:r>
    </w:p>
    <w:p>
      <w:r>
        <w:t xml:space="preserve">重之别。此类啤酒</w:t>
      </w:r>
    </w:p>
    <w:p>
      <w:r>
        <w:t xml:space="preserve">产量较少 。慕尼</w:t>
      </w:r>
    </w:p>
    <w:p>
      <w:r>
        <w:t xml:space="preserve">黑啤酒</w:t>
      </w:r>
    </w:p>
    <w:p>
      <w:r>
        <w:t xml:space="preserve">英国产吉尼斯黑啤酒 Guinness 吉尼斯作为帝亚吉欧旗下的著名啤酒品牌，是世界第一大黑啤酒品牌。</w:t>
      </w:r>
    </w:p>
    <w:p>
      <w:r>
        <w:t xml:space="preserve">2 、根据啤酒杀菌处理情况划分</w:t>
      </w:r>
    </w:p>
    <w:p>
      <w:r>
        <w:t xml:space="preserve"> (1) 鲜啤酒 (Draught Beem) 鲜啤酒又称为“生啤 " 。酒液不经过巴氏灭菌法处理的统称为鲜啤酒。</w:t>
      </w:r>
    </w:p>
    <w:p>
      <w:r>
        <w:t xml:space="preserve">因啤酒中保存了一部分营养丰富的酵母菌 , 所以口</w:t>
      </w:r>
    </w:p>
    <w:p>
      <w:r>
        <w:t xml:space="preserve">味鲜美。但稳定性差 , 不能长时间存放 , 常温下保</w:t>
      </w:r>
    </w:p>
    <w:p>
      <w:r>
        <w:t xml:space="preserve">鲜期仅一天左右 , 低温下可保存 3 天左右。其产品</w:t>
      </w:r>
    </w:p>
    <w:p>
      <w:r>
        <w:t xml:space="preserve">就地销售 , 多数桶装。 鲜啤酒具有爽口美昧的优点 ,</w:t>
      </w:r>
    </w:p>
    <w:p>
      <w:r>
        <w:t xml:space="preserve">由于这种啤酒多数以广口瓶</w:t>
      </w:r>
    </w:p>
    <w:p>
      <w:r>
        <w:t xml:space="preserve">(Jar) 为计量单位进行零售 , 故</w:t>
      </w:r>
    </w:p>
    <w:p>
      <w:r>
        <w:t xml:space="preserve">依其英语 jar 一词的发音称为</w:t>
      </w:r>
    </w:p>
    <w:p>
      <w:r>
        <w:t xml:space="preserve">“扎啤 "</w:t>
      </w:r>
    </w:p>
    <w:p>
      <w:r>
        <w:t xml:space="preserve">。</w:t>
      </w:r>
    </w:p>
    <w:p>
      <w:r>
        <w:t xml:space="preserve"> (2) 熟啤酒 (Pasteurimd Beer) 把鲜啤酒经过巴氏灭菌法处理即成为熟啤酒或叫杀菌啤酒。经过杀菌处理后的啤酒 , 稳定性好 , 保质期可长达 9</w:t>
      </w:r>
    </w:p>
    <w:p>
      <w:r>
        <w:t xml:space="preserve">0 天之以上 , 而且便于运输。但口感不如鲜啤酒 ,</w:t>
      </w:r>
    </w:p>
    <w:p>
      <w:r>
        <w:t xml:space="preserve">超过保质期后 , 酒体会老熟和氧化 , 并产生异昧、</w:t>
      </w:r>
    </w:p>
    <w:p>
      <w:r>
        <w:t xml:space="preserve">沉淀、变质的现象。熟啤酒均以瓶装或罐装形式</w:t>
      </w:r>
    </w:p>
    <w:p>
      <w:r>
        <w:t xml:space="preserve">出售。</w:t>
      </w:r>
    </w:p>
    <w:p>
      <w:r>
        <w:t xml:space="preserve">3 、根据原麦汁浓度划分</w:t>
      </w:r>
    </w:p>
    <w:p>
      <w:r>
        <w:t xml:space="preserve">(1) 低浓度啤酒 (Small Beer) 原麦汁浓度在 2.5% 一 9.0%之间 , 酒精含量 0.8%——2.5% 之间的属低浓度啤酒。儿童啤酒、无醇啤酒均属此类型。</w:t>
      </w:r>
    </w:p>
    <w:p>
      <w:r>
        <w:t xml:space="preserve">(2) 中浓度啤酒 (light Beer) 原麦汁浓度在 11%-l4% 之间 ,酒精含量 3.2%-4.2% 之间的属中浓度啤酒。这类啤酒产量最大 , 最受消费者欢迎。淡色啤酒多属此类型。</w:t>
      </w:r>
    </w:p>
    <w:p>
      <w:r>
        <w:t xml:space="preserve">(3) 高浓度啤酒 (Strong Beer) 原麦汁浓度在 14%——20%之间 , 酒精含量 4.2%—— 5.5%, 少数酒精含量高达 7.5%,这种啤酒均属高浓度啤酒。黑色啤酒即属此类型。 这种啤酒生产周期长 , 含固形物较多 , 稳定性强 , 适宜贮存或远销。</w:t>
      </w:r>
    </w:p>
    <w:p>
      <w:r>
        <w:t xml:space="preserve">（三）、啤酒的饮用温度</w:t>
      </w:r>
    </w:p>
    <w:p>
      <w:r>
        <w:t xml:space="preserve">啤酒最佳饮用温度在 8 － 10 摄氏度左</w:t>
      </w:r>
    </w:p>
    <w:p>
      <w:r>
        <w:t xml:space="preserve">右。饮用前 4-5 小时冷藏最为理想。啤酒</w:t>
      </w:r>
    </w:p>
    <w:p>
      <w:r>
        <w:t xml:space="preserve">所含二氧化碳的溶解度是随温度高低而变</w:t>
      </w:r>
    </w:p>
    <w:p>
      <w:r>
        <w:t xml:space="preserve">化的。温度高 , 二氧化碳逸出量大 , 泡沫</w:t>
      </w:r>
    </w:p>
    <w:p>
      <w:r>
        <w:t xml:space="preserve">随之增加 , 但消失快 ; 温度低 , 二氧化碳逸</w:t>
      </w:r>
    </w:p>
    <w:p>
      <w:r>
        <w:t xml:space="preserve">出量少、泡沫也随之减少 。</w:t>
      </w:r>
    </w:p>
    <w:p>
      <w:r>
        <w:t xml:space="preserve">啤酒的饮用</w:t>
      </w:r>
    </w:p>
    <w:p>
      <w:r>
        <w:t xml:space="preserve">啤酒决不能冷冻保存。啤酒的冰点为－ l.</w:t>
      </w:r>
    </w:p>
    <w:p>
      <w:r>
        <w:t xml:space="preserve">5 摄氏度 , 冷冻的啤酒不仅不好喝 , 而且会</w:t>
      </w:r>
    </w:p>
    <w:p>
      <w:r>
        <w:t xml:space="preserve">破坏啤酒的营养成分 , 使酒夜中的蛋白质发</w:t>
      </w:r>
    </w:p>
    <w:p>
      <w:r>
        <w:t xml:space="preserve">生分解、游离。同时 , 啤酒是经过人工气体</w:t>
      </w:r>
    </w:p>
    <w:p>
      <w:r>
        <w:t xml:space="preserve">加压制成饮料 , 在过度冷冻中 , 由于体积膨</w:t>
      </w:r>
    </w:p>
    <w:p>
      <w:r>
        <w:t xml:space="preserve">胀造成瓶内气压上升 , 容易发生瓶子爆裂 ,</w:t>
      </w:r>
    </w:p>
    <w:p>
      <w:r>
        <w:t xml:space="preserve">造成伤害事故。</w:t>
      </w:r>
    </w:p>
    <w:p>
      <w:r>
        <w:t xml:space="preserve"> 饮用啤酒应该用符合规格要求的啤酒杯。啤酒杯</w:t>
      </w:r>
    </w:p>
    <w:p>
      <w:r>
        <w:t xml:space="preserve">容量为 360-1500 毫升不等。它的外形就如同它</w:t>
      </w:r>
    </w:p>
    <w:p>
      <w:r>
        <w:t xml:space="preserve">的容积，也是多种多样的。啤酒杯外形之不同，</w:t>
      </w:r>
    </w:p>
    <w:p>
      <w:r>
        <w:t xml:space="preserve">与啤酒原产地、生产方式、饮用方式有关。一般</w:t>
      </w:r>
    </w:p>
    <w:p>
      <w:r>
        <w:t xml:space="preserve">可采用各种形状的水杯 , 但杯具容量大小要适宜 ,</w:t>
      </w:r>
    </w:p>
    <w:p>
      <w:r>
        <w:t xml:space="preserve">不宜过小。</w:t>
      </w:r>
    </w:p>
    <w:p>
      <w:r>
        <w:t xml:space="preserve"> 油脂是啤酒泡沫的大敌 , 能消蚀啤酒的泡沫。因</w:t>
      </w:r>
    </w:p>
    <w:p>
      <w:r>
        <w:t xml:space="preserve">此盛啤酒的容器、杯具要热洗冷刷 , 保持清洁无</w:t>
      </w:r>
    </w:p>
    <w:p>
      <w:r>
        <w:t xml:space="preserve">油污。</w:t>
      </w:r>
    </w:p>
    <w:p>
      <w:r>
        <w:t xml:space="preserve">（四）啤酒的载杯</w:t>
      </w:r>
    </w:p>
    <w:p>
      <w:r>
        <w:t xml:space="preserve">一般来说，因啤酒都是</w:t>
      </w:r>
    </w:p>
    <w:p>
      <w:r>
        <w:t xml:space="preserve">冷藏后饮用，饮酒者</w:t>
      </w:r>
    </w:p>
    <w:p>
      <w:r>
        <w:t xml:space="preserve">的手不应触及杯身，</w:t>
      </w:r>
    </w:p>
    <w:p>
      <w:r>
        <w:t xml:space="preserve">以免影响酒的品味，</w:t>
      </w:r>
    </w:p>
    <w:p>
      <w:r>
        <w:t xml:space="preserve">所以啤酒杯有的有高</w:t>
      </w:r>
    </w:p>
    <w:p>
      <w:r>
        <w:t xml:space="preserve">脚。因啤酒酒精度数</w:t>
      </w:r>
    </w:p>
    <w:p>
      <w:r>
        <w:t xml:space="preserve">低，所以饮用量大，</w:t>
      </w:r>
    </w:p>
    <w:p>
      <w:r>
        <w:t xml:space="preserve">杯身的容积大。啤酒</w:t>
      </w:r>
    </w:p>
    <w:p>
      <w:r>
        <w:t xml:space="preserve">杯亦有平脚杯，但平</w:t>
      </w:r>
    </w:p>
    <w:p>
      <w:r>
        <w:t xml:space="preserve">脚杯一般有把手。</w:t>
      </w:r>
    </w:p>
    <w:p>
      <w:r>
        <w:t xml:space="preserve">油脂是啤酒泡沫的大敌 ,</w:t>
      </w:r>
    </w:p>
    <w:p>
      <w:r>
        <w:t xml:space="preserve">能消蚀啤酒的泡沫。因此</w:t>
      </w:r>
    </w:p>
    <w:p>
      <w:r>
        <w:t xml:space="preserve">盛啤酒的容器、杯具要热</w:t>
      </w:r>
    </w:p>
    <w:p>
      <w:r>
        <w:t xml:space="preserve">洗冷刷 , 保持清洁无油污。</w:t>
      </w:r>
    </w:p>
    <w:p>
      <w:r>
        <w:t xml:space="preserve">常见啤酒杯：</w:t>
      </w:r>
    </w:p>
    <w:p>
      <w:r>
        <w:t xml:space="preserve"> 1. 小麦啤酒杯</w:t>
      </w:r>
    </w:p>
    <w:p>
      <w:r>
        <w:t xml:space="preserve">平底、高腰流线型，杯口</w:t>
      </w:r>
    </w:p>
    <w:p>
      <w:r>
        <w:t xml:space="preserve">阔，容积 500 毫升。小麦啤</w:t>
      </w:r>
    </w:p>
    <w:p>
      <w:r>
        <w:t xml:space="preserve">酒浓稠、味香，泡沫丰富，</w:t>
      </w:r>
    </w:p>
    <w:p>
      <w:r>
        <w:t xml:space="preserve">阔口杯是为了使其酒香和泡</w:t>
      </w:r>
    </w:p>
    <w:p>
      <w:r>
        <w:t xml:space="preserve">沫充分溢至杯口</w:t>
      </w:r>
    </w:p>
    <w:p>
      <w:r>
        <w:t xml:space="preserve"> 2. 皮尔森杯</w:t>
      </w:r>
    </w:p>
    <w:p>
      <w:r>
        <w:t xml:space="preserve"> 　　皮尔森杯专门用来喝淡啤酒，器型小，</w:t>
      </w:r>
    </w:p>
    <w:p>
      <w:r>
        <w:t xml:space="preserve">容积在 250 毫升左右。</w:t>
      </w:r>
    </w:p>
    <w:p>
      <w:r>
        <w:t xml:space="preserve"> 3. 啤酒杯</w:t>
      </w:r>
    </w:p>
    <w:p>
      <w:r>
        <w:t xml:space="preserve"> 　　这种啤酒杯是传统的德国</w:t>
      </w:r>
    </w:p>
    <w:p>
      <w:r>
        <w:t xml:space="preserve">式啤酒杯，一般有连着杯身的</w:t>
      </w:r>
    </w:p>
    <w:p>
      <w:r>
        <w:t xml:space="preserve">杯盖，有把手。质地有锡质、</w:t>
      </w:r>
    </w:p>
    <w:p>
      <w:r>
        <w:t xml:space="preserve">陶质、瓷质、玻璃、木制、银</w:t>
      </w:r>
    </w:p>
    <w:p>
      <w:r>
        <w:t xml:space="preserve">质等。杯身外表有美丽的花纹</w:t>
      </w:r>
    </w:p>
    <w:p>
      <w:r>
        <w:t xml:space="preserve">或图画。至于为什么这种传统</w:t>
      </w:r>
    </w:p>
    <w:p>
      <w:r>
        <w:t xml:space="preserve">啤酒杯会有杯盖，有种说法是</w:t>
      </w:r>
    </w:p>
    <w:p>
      <w:r>
        <w:t xml:space="preserve">在欧洲鼠疫横行的年代，为了</w:t>
      </w:r>
    </w:p>
    <w:p>
      <w:r>
        <w:t xml:space="preserve">卫生和干净，啤酒杯上于是有</w:t>
      </w:r>
    </w:p>
    <w:p>
      <w:r>
        <w:t xml:space="preserve">了盖子。但现在的啤酒杯一般</w:t>
      </w:r>
    </w:p>
    <w:p>
      <w:r>
        <w:t xml:space="preserve">都是玻璃制，有 500 毫升和 1</w:t>
      </w:r>
    </w:p>
    <w:p>
      <w:r>
        <w:t xml:space="preserve">000 毫升等容积。</w:t>
      </w:r>
    </w:p>
    <w:p>
      <w:r>
        <w:t xml:space="preserve">德国传统啤酒杯，带杯盖</w:t>
      </w:r>
    </w:p>
    <w:p>
      <w:r>
        <w:t xml:space="preserve"> 4. 品特杯</w:t>
      </w:r>
    </w:p>
    <w:p>
      <w:r>
        <w:t xml:space="preserve">这种啤酒杯容积为</w:t>
      </w:r>
    </w:p>
    <w:p>
      <w:r>
        <w:t xml:space="preserve">1 英制品特，大约为 5</w:t>
      </w:r>
    </w:p>
    <w:p>
      <w:r>
        <w:t xml:space="preserve">68 毫升。一般用于喝</w:t>
      </w:r>
    </w:p>
    <w:p>
      <w:r>
        <w:t xml:space="preserve">黑啤酒和英式涩啤酒。</w:t>
      </w:r>
    </w:p>
    <w:p>
      <w:r>
        <w:t xml:space="preserve">（五）啤酒饮用服务</w:t>
      </w:r>
    </w:p>
    <w:p>
      <w:r>
        <w:t xml:space="preserve"> 开启瓶啤时不要剧烈摇动瓶子 , 要用开瓶器轻启瓶盖 ,</w:t>
      </w:r>
    </w:p>
    <w:p>
      <w:r>
        <w:t xml:space="preserve">并用洁布擦拭瓶身及瓶口。</w:t>
      </w:r>
    </w:p>
    <w:p>
      <w:r>
        <w:t xml:space="preserve"> 倒啤酒时以桌斟方法进行 , 斟倒时 , 瓶口不要贴近杯沿 ,可顺杯壁注人 , 先慢倒，再猛冲，最后轻轻抬起瓶口，使泡沫自然高涌。泡沫过多时 , 应分二次斟倒。酒液占 3/4杯 , 泡沫占 1/4 杯。</w:t>
      </w:r>
    </w:p>
    <w:p>
      <w:r>
        <w:t xml:space="preserve"> 不要在喝剩的啤酒的杯内倒人新开瓶的啤酒 , 这样会破</w:t>
      </w:r>
    </w:p>
    <w:p>
      <w:r>
        <w:t xml:space="preserve">坏新啤酒的味道 , 最好的办法是喝干之后再倒。但是 , 在</w:t>
      </w:r>
    </w:p>
    <w:p>
      <w:r>
        <w:t xml:space="preserve">实际服务过程中很难做到这一点。因此可以先问一下客人 :</w:t>
      </w:r>
    </w:p>
    <w:p>
      <w:r>
        <w:t xml:space="preserve">“ 您需要添点儿酒吗 ?" 于是懂得这一诀窍的客人就会说 :</w:t>
      </w:r>
    </w:p>
    <w:p>
      <w:r>
        <w:t xml:space="preserve">“ 等一下”</w:t>
      </w:r>
    </w:p>
    <w:p>
      <w:r>
        <w:t xml:space="preserve">, 然后拿起酒杯把剩酒喝完 , 让服务员倒上新</w:t>
      </w:r>
    </w:p>
    <w:p>
      <w:r>
        <w:t xml:space="preserve">的啤酒</w:t>
      </w:r>
    </w:p>
    <w:p>
      <w:r>
        <w:t xml:space="preserve">   啤酒不宜细饮慢酌 ,</w:t>
      </w:r>
    </w:p>
    <w:p>
      <w:r>
        <w:t xml:space="preserve">否则酒在口中升温</w:t>
      </w:r>
    </w:p>
    <w:p>
      <w:r>
        <w:t xml:space="preserve">加重苦味。因此喝</w:t>
      </w:r>
    </w:p>
    <w:p>
      <w:r>
        <w:t xml:space="preserve">啤酒的方法有别于</w:t>
      </w:r>
    </w:p>
    <w:p>
      <w:r>
        <w:t xml:space="preserve">喝烈性酒 , 宜大口饮</w:t>
      </w:r>
    </w:p>
    <w:p>
      <w:r>
        <w:t xml:space="preserve">用 , 让酒液与口腔充</w:t>
      </w:r>
    </w:p>
    <w:p>
      <w:r>
        <w:t xml:space="preserve">分接触 , 以便品尝啤</w:t>
      </w:r>
    </w:p>
    <w:p>
      <w:r>
        <w:t xml:space="preserve">酒的独特味道。</w:t>
      </w:r>
    </w:p>
    <w:p>
      <w:r>
        <w:t xml:space="preserve">（六）中外名啤酒</w:t>
      </w:r>
    </w:p>
    <w:p>
      <w:r>
        <w:t xml:space="preserve">按全国单品牌总销量排名：第一是雪花</w:t>
      </w:r>
    </w:p>
    <w:p>
      <w:r>
        <w:t xml:space="preserve">（ 610 万吨），第二是青岛（ 538 万吨），</w:t>
      </w:r>
    </w:p>
    <w:p>
      <w:r>
        <w:t xml:space="preserve">第三是燕京（ 422 万吨），第四是哈啤</w:t>
      </w:r>
    </w:p>
    <w:p>
      <w:r>
        <w:t xml:space="preserve">（ 190 万吨）</w:t>
      </w:r>
    </w:p>
    <w:p>
      <w:r>
        <w:t xml:space="preserve">雪花啤酒</w:t>
      </w:r>
    </w:p>
    <w:p>
      <w:r>
        <w:t xml:space="preserve"> 雪花啤酒诞生于沈阳啤酒厂 ，华</w:t>
      </w:r>
    </w:p>
    <w:p>
      <w:r>
        <w:t xml:space="preserve">润雪花啤酒（中国）有限公司成立于</w:t>
      </w:r>
    </w:p>
    <w:p>
      <w:r>
        <w:t xml:space="preserve">1994 年，是一家生产、经营啤酒、</w:t>
      </w:r>
    </w:p>
    <w:p>
      <w:r>
        <w:t xml:space="preserve">饮料的外商独资企业，总部设于中国</w:t>
      </w:r>
    </w:p>
    <w:p>
      <w:r>
        <w:t xml:space="preserve">北京。其股东是华润创业有限公司和</w:t>
      </w:r>
    </w:p>
    <w:p>
      <w:r>
        <w:t xml:space="preserve">全球第二大啤酒集团 SABMiller</w:t>
      </w:r>
    </w:p>
    <w:p>
      <w:r>
        <w:t xml:space="preserve"> 因其泡沫丰富洁白如雪，口味持久</w:t>
      </w:r>
    </w:p>
    <w:p>
      <w:r>
        <w:t xml:space="preserve">溢香似花，遂得名“雪花”啤酒，</w:t>
      </w:r>
    </w:p>
    <w:p>
      <w:r>
        <w:t xml:space="preserve"> 2010 年啤酒产销量超过 928 万千</w:t>
      </w:r>
    </w:p>
    <w:p>
      <w:r>
        <w:t xml:space="preserve">升，占有中国啤酒市场 21% 的市场</w:t>
      </w:r>
    </w:p>
    <w:p>
      <w:r>
        <w:t xml:space="preserve">份额，连续六年遥遥领先于国内其它</w:t>
      </w:r>
    </w:p>
    <w:p>
      <w:r>
        <w:t xml:space="preserve">啤酒企业，其中主品牌“雪花”啤酒</w:t>
      </w:r>
    </w:p>
    <w:p>
      <w:r>
        <w:t xml:space="preserve">继续保持单品销售全球第一，达 841.</w:t>
      </w:r>
    </w:p>
    <w:p>
      <w:r>
        <w:t xml:space="preserve">3 万千升，巩固了其作为全球领先啤</w:t>
      </w:r>
    </w:p>
    <w:p>
      <w:r>
        <w:t xml:space="preserve">酒品牌的地位</w:t>
      </w:r>
    </w:p>
    <w:p>
      <w:r>
        <w:t xml:space="preserve">青岛啤酒</w:t>
      </w:r>
    </w:p>
    <w:p>
      <w:r>
        <w:t xml:space="preserve"> 青岛啤酒产自青岛啤酒</w:t>
      </w:r>
    </w:p>
    <w:p>
      <w:r>
        <w:t xml:space="preserve">股份有限公司，公司的</w:t>
      </w:r>
    </w:p>
    <w:p>
      <w:r>
        <w:t xml:space="preserve">前身是国营青岛啤酒厂，</w:t>
      </w:r>
    </w:p>
    <w:p>
      <w:r>
        <w:t xml:space="preserve">1903 年由英、德两国</w:t>
      </w:r>
    </w:p>
    <w:p>
      <w:r>
        <w:t xml:space="preserve">商人合资开办， 是我国</w:t>
      </w:r>
    </w:p>
    <w:p>
      <w:r>
        <w:t xml:space="preserve">最早的啤酒生产企业。</w:t>
      </w:r>
    </w:p>
    <w:p>
      <w:r>
        <w:t xml:space="preserve">青岛啤酒选用优质大麦、</w:t>
      </w:r>
    </w:p>
    <w:p>
      <w:r>
        <w:t xml:space="preserve">大米、上等啤酒花和软</w:t>
      </w:r>
    </w:p>
    <w:p>
      <w:r>
        <w:t xml:space="preserve">硬适度、洁净甘美的崂</w:t>
      </w:r>
    </w:p>
    <w:p>
      <w:r>
        <w:t xml:space="preserve">山矿泉水为原料酿制而</w:t>
      </w:r>
    </w:p>
    <w:p>
      <w:r>
        <w:t xml:space="preserve">成。原麦汁浓度为十二</w:t>
      </w:r>
    </w:p>
    <w:p>
      <w:r>
        <w:t xml:space="preserve">度，酒精含量 3 ． 5 －</w:t>
      </w:r>
    </w:p>
    <w:p>
      <w:r>
        <w:t xml:space="preserve">4% 。酒液清澈透明、</w:t>
      </w:r>
    </w:p>
    <w:p>
      <w:r>
        <w:t xml:space="preserve">呈淡黄色，泡沫清白、</w:t>
      </w:r>
    </w:p>
    <w:p>
      <w:r>
        <w:t xml:space="preserve">细腻而持久</w:t>
      </w:r>
    </w:p>
    <w:p>
      <w:r>
        <w:t xml:space="preserve"> 燕京 1980 年建厂， 1993</w:t>
      </w:r>
    </w:p>
    <w:p>
      <w:r>
        <w:t xml:space="preserve">年组建集团。燕京啤酒经</w:t>
      </w:r>
    </w:p>
    <w:p>
      <w:r>
        <w:t xml:space="preserve">过多道工序精选优质大麦 ,</w:t>
      </w:r>
    </w:p>
    <w:p>
      <w:r>
        <w:t xml:space="preserve">燕山山脉地下 300 米深层</w:t>
      </w:r>
    </w:p>
    <w:p>
      <w:r>
        <w:t xml:space="preserve">无污染矿泉水，纯正优质</w:t>
      </w:r>
    </w:p>
    <w:p>
      <w:r>
        <w:t xml:space="preserve">啤酒花 , 典型高发酵度酵</w:t>
      </w:r>
    </w:p>
    <w:p>
      <w:r>
        <w:t xml:space="preserve">母 , 不遗余力追求技术领</w:t>
      </w:r>
    </w:p>
    <w:p>
      <w:r>
        <w:t xml:space="preserve">先，始终以中国人口味为</w:t>
      </w:r>
    </w:p>
    <w:p>
      <w:r>
        <w:t xml:space="preserve">坚持 , 真诚酿造中国人的</w:t>
      </w:r>
    </w:p>
    <w:p>
      <w:r>
        <w:t xml:space="preserve">啤酒 。</w:t>
      </w:r>
    </w:p>
    <w:p>
      <w:r>
        <w:t xml:space="preserve"> 在整个啤酒行业中，名列</w:t>
      </w:r>
    </w:p>
    <w:p>
      <w:r>
        <w:t xml:space="preserve">第二</w:t>
      </w:r>
    </w:p>
    <w:p>
      <w:r>
        <w:t xml:space="preserve">哈尔滨啤酒</w:t>
      </w:r>
    </w:p>
    <w:p>
      <w:r>
        <w:t xml:space="preserve"> 哈尔滨啤酒诞生于 1900 年，是</w:t>
      </w:r>
    </w:p>
    <w:p>
      <w:r>
        <w:t xml:space="preserve">中国最早的啤酒品牌，哈尔滨</w:t>
      </w:r>
    </w:p>
    <w:p>
      <w:r>
        <w:t xml:space="preserve">啤酒有限公司的最前身乌卢布</w:t>
      </w:r>
    </w:p>
    <w:p>
      <w:r>
        <w:t xml:space="preserve">列夫斯基啤酒厂是中国最早的</w:t>
      </w:r>
    </w:p>
    <w:p>
      <w:r>
        <w:t xml:space="preserve">啤酒生产企业。哈尔滨啤酒集</w:t>
      </w:r>
    </w:p>
    <w:p>
      <w:r>
        <w:t xml:space="preserve">团是以哈尔滨啤酒有限公司为</w:t>
      </w:r>
    </w:p>
    <w:p>
      <w:r>
        <w:t xml:space="preserve">核心企业，以哈尔滨牌啤酒为</w:t>
      </w:r>
    </w:p>
    <w:p>
      <w:r>
        <w:t xml:space="preserve">核心品牌组建的大型啤酒集团。</w:t>
      </w:r>
    </w:p>
    <w:p>
      <w:r>
        <w:t xml:space="preserve">目前，该集团有大中型啤酒生</w:t>
      </w:r>
    </w:p>
    <w:p>
      <w:r>
        <w:t xml:space="preserve">产企业十三家，年产销量近百</w:t>
      </w:r>
    </w:p>
    <w:p>
      <w:r>
        <w:t xml:space="preserve">万吨，是中国大陆地区居第四</w:t>
      </w:r>
    </w:p>
    <w:p>
      <w:r>
        <w:t xml:space="preserve">位的啤酒制造商。哈尔滨啤酒</w:t>
      </w:r>
    </w:p>
    <w:p>
      <w:r>
        <w:t xml:space="preserve">以其纯正、清爽的口味，高品</w:t>
      </w:r>
    </w:p>
    <w:p>
      <w:r>
        <w:t xml:space="preserve">位、高档次的形象赢得了广大</w:t>
      </w:r>
    </w:p>
    <w:p>
      <w:r>
        <w:t xml:space="preserve">消费者的赞誉和喜爱</w:t>
      </w:r>
    </w:p>
    <w:p>
      <w:r>
        <w:t xml:space="preserve">全球十大畅销啤酒品牌榜</w:t>
      </w:r>
    </w:p>
    <w:p>
      <w:r>
        <w:t xml:space="preserve"></w:t>
      </w:r>
    </w:p>
    <w:p>
      <w:r>
        <w:t xml:space="preserve">品牌 所属公司</w:t>
      </w:r>
    </w:p>
    <w:p>
      <w:r>
        <w:t xml:space="preserve">1. 百威淡啤 美国安海斯 - 布希公司</w:t>
      </w:r>
    </w:p>
    <w:p>
      <w:r>
        <w:t xml:space="preserve">2. 雪花 华润雪花啤酒（中国）有限公司和英国 SABMiler 集团</w:t>
      </w:r>
    </w:p>
    <w:p>
      <w:r>
        <w:t xml:space="preserve">3. 百威 美国安海斯 - 布希公司</w:t>
      </w:r>
    </w:p>
    <w:p>
      <w:r>
        <w:t xml:space="preserve">4. 狮威 比利时英博集团</w:t>
      </w:r>
    </w:p>
    <w:p>
      <w:r>
        <w:t xml:space="preserve">5. 科罗娜 墨西哥 Model 公司</w:t>
      </w:r>
    </w:p>
    <w:p>
      <w:r>
        <w:t xml:space="preserve">6. 喜力 荷兰喜力公司</w:t>
      </w:r>
    </w:p>
    <w:p>
      <w:r>
        <w:t xml:space="preserve">7. 博浪 巴西博浪公司</w:t>
      </w:r>
    </w:p>
    <w:p>
      <w:r>
        <w:t xml:space="preserve">8. 酷尔斯 美国康胜啤酒集团</w:t>
      </w:r>
    </w:p>
    <w:p>
      <w:r>
        <w:t xml:space="preserve">9. 米勒淡啤 英国 SABMiler 集团</w:t>
      </w:r>
    </w:p>
    <w:p>
      <w:r>
        <w:t xml:space="preserve">10. 青岛啤酒 中国青岛啤酒股份有限公司</w:t>
      </w:r>
    </w:p>
    <w:p>
      <w:r>
        <w:t xml:space="preserve">世界十大啤酒品牌在中国的销售</w:t>
      </w:r>
    </w:p>
    <w:p>
      <w:r>
        <w:t xml:space="preserve"> 第一名 : 百威啤酒</w:t>
      </w:r>
    </w:p>
    <w:p>
      <w:r>
        <w:t xml:space="preserve"> 第二名 : 贝克啤酒</w:t>
      </w:r>
    </w:p>
    <w:p>
      <w:r>
        <w:t xml:space="preserve"> 第三名 : 喜力啤酒</w:t>
      </w:r>
    </w:p>
    <w:p>
      <w:r>
        <w:t xml:space="preserve"> 第四名 : 嘉士伯啤酒</w:t>
      </w:r>
    </w:p>
    <w:p>
      <w:r>
        <w:t xml:space="preserve"> 第五名 : 安贝夫 第</w:t>
      </w:r>
    </w:p>
    <w:p>
      <w:r>
        <w:t xml:space="preserve"> 六名 : 南非啤酒</w:t>
      </w:r>
    </w:p>
    <w:p>
      <w:r>
        <w:t xml:space="preserve"> 第七名 : 美乐系列啤酒</w:t>
      </w:r>
    </w:p>
    <w:p>
      <w:r>
        <w:t xml:space="preserve"> 第八名 : 苏格兰纽卡斯尔</w:t>
      </w:r>
    </w:p>
    <w:p>
      <w:r>
        <w:t xml:space="preserve"> 第九名 : 朝日啤酒</w:t>
      </w:r>
    </w:p>
    <w:p>
      <w:r>
        <w:t xml:space="preserve"> 第十名 : 麒麟啤酒</w:t>
      </w:r>
    </w:p>
    <w:p>
      <w:r>
        <w:t xml:space="preserve"> 百威啤酒诞生于 1876 年美国，由阿道</w:t>
      </w:r>
    </w:p>
    <w:p>
      <w:r>
        <w:t xml:space="preserve">弗斯 · 布希创办。它采用质量最佳的纯</w:t>
      </w:r>
    </w:p>
    <w:p>
      <w:r>
        <w:t xml:space="preserve">天然 材料，以严谨的工艺控制，通过</w:t>
      </w:r>
    </w:p>
    <w:p>
      <w:r>
        <w:t xml:space="preserve">自然发酵，低温储藏而酿成。整个生</w:t>
      </w:r>
    </w:p>
    <w:p>
      <w:r>
        <w:t xml:space="preserve">产流程中不使用任何人造成份、添加</w:t>
      </w:r>
    </w:p>
    <w:p>
      <w:r>
        <w:t xml:space="preserve">剂或防腐剂。在发酵过程中，又使用</w:t>
      </w:r>
    </w:p>
    <w:p>
      <w:r>
        <w:t xml:space="preserve">数百年传统的山毛榉木发酵工艺，使</w:t>
      </w:r>
    </w:p>
    <w:p>
      <w:r>
        <w:t xml:space="preserve">啤酒格外清爽。百年发展中一直以其</w:t>
      </w:r>
    </w:p>
    <w:p>
      <w:r>
        <w:t xml:space="preserve">纯正的口感，过硬的质量赢得了全世</w:t>
      </w:r>
    </w:p>
    <w:p>
      <w:r>
        <w:t xml:space="preserve">界消费者的青睐，成为世界最畅销、</w:t>
      </w:r>
    </w:p>
    <w:p>
      <w:r>
        <w:t xml:space="preserve">销量最多的啤酒，长久以来被誉为是</w:t>
      </w:r>
    </w:p>
    <w:p>
      <w:r>
        <w:t xml:space="preserve">“啤酒之王”！</w:t>
      </w:r>
    </w:p>
    <w:p>
      <w:r>
        <w:t xml:space="preserve"> 百威啤酒的最佳饮用温度为 8 至 10 摄</w:t>
      </w:r>
    </w:p>
    <w:p>
      <w:r>
        <w:t xml:space="preserve">氏度， 700ml 和 640ml 的百威啤酒</w:t>
      </w:r>
    </w:p>
    <w:p>
      <w:r>
        <w:t xml:space="preserve">在瓶颈锡箔处有独 特的温度感应标签</w:t>
      </w:r>
    </w:p>
    <w:p>
      <w:r>
        <w:t xml:space="preserve">设计，当它显现一只老鹰或头顶皇冠</w:t>
      </w:r>
    </w:p>
    <w:p>
      <w:r>
        <w:t xml:space="preserve">大写 B 字母的标志时，就是在提醒你</w:t>
      </w:r>
    </w:p>
    <w:p>
      <w:r>
        <w:t xml:space="preserve">最佳的饮用温度</w:t>
      </w:r>
    </w:p>
    <w:p>
      <w:r>
        <w:t xml:space="preserve"> 拥有四百年历史的贝克啤酒是德国啤酒的</w:t>
      </w:r>
    </w:p>
    <w:p>
      <w:r>
        <w:t xml:space="preserve">代表，也是全世界最受欢迎的德国啤酒。</w:t>
      </w:r>
    </w:p>
    <w:p>
      <w:r>
        <w:t xml:space="preserve">喜力啤酒</w:t>
      </w:r>
    </w:p>
    <w:p>
      <w:r>
        <w:t xml:space="preserve"> 总部位于荷兰，且由世界第四大啤酒公司生产的喜力啤酒，凭借着</w:t>
      </w:r>
    </w:p>
    <w:p>
      <w:r>
        <w:t xml:space="preserve">出色的品牌战略和过硬的品质保证，成为全球顶级的啤酒品牌。</w:t>
      </w:r>
    </w:p>
    <w:p>
      <w:r>
        <w:t xml:space="preserve">嘉士伯啤酒</w:t>
      </w:r>
    </w:p>
    <w:p>
      <w:r>
        <w:t xml:space="preserve">嘉士伯啤酒由丹麦啤酒巨</w:t>
      </w:r>
    </w:p>
    <w:p>
      <w:r>
        <w:t xml:space="preserve">人 CARLSBERG 公司出</w:t>
      </w:r>
    </w:p>
    <w:p>
      <w:r>
        <w:t xml:space="preserve">品。 CARLSBERG 公司</w:t>
      </w:r>
    </w:p>
    <w:p>
      <w:r>
        <w:t xml:space="preserve">是仅次于荷兰喜力啤酒公</w:t>
      </w:r>
    </w:p>
    <w:p>
      <w:r>
        <w:t xml:space="preserve">司的国际性啤酒生产商，</w:t>
      </w:r>
    </w:p>
    <w:p>
      <w:r>
        <w:t xml:space="preserve">1847 年创立，至今已有 1</w:t>
      </w:r>
    </w:p>
    <w:p>
      <w:r>
        <w:t xml:space="preserve">60 多年的历史，在 40 多</w:t>
      </w:r>
    </w:p>
    <w:p>
      <w:r>
        <w:t xml:space="preserve">个国家都有生产基地，远</w:t>
      </w:r>
    </w:p>
    <w:p>
      <w:r>
        <w:t xml:space="preserve">销世界 140 多个国家和地</w:t>
      </w:r>
    </w:p>
    <w:p>
      <w:r>
        <w:t xml:space="preserve">区，产品风行全球</w:t>
      </w:r>
    </w:p>
    <w:p>
      <w:r>
        <w:t xml:space="preserve">朝日啤酒</w:t>
      </w:r>
    </w:p>
    <w:p>
      <w:r>
        <w:t xml:space="preserve">朝日啤酒株式会社</w:t>
      </w:r>
    </w:p>
    <w:p>
      <w:r>
        <w:t xml:space="preserve">成立于 1880 年，是</w:t>
      </w:r>
    </w:p>
    <w:p>
      <w:r>
        <w:t xml:space="preserve">日本最著名的啤酒</w:t>
      </w:r>
    </w:p>
    <w:p>
      <w:r>
        <w:t xml:space="preserve">制造厂商之一 ，</w:t>
      </w:r>
    </w:p>
    <w:p>
      <w:r>
        <w:t xml:space="preserve">科罗娜 CORONA EXTRA</w:t>
      </w:r>
    </w:p>
    <w:p>
      <w:r>
        <w:t xml:space="preserve"> 1925 年世界上第一瓶科罗</w:t>
      </w:r>
    </w:p>
    <w:p>
      <w:r>
        <w:t xml:space="preserve">娜特级啤酒由墨西哥</w:t>
      </w:r>
    </w:p>
    <w:p>
      <w:r>
        <w:t xml:space="preserve">MODELO 集团精心酿制</w:t>
      </w:r>
    </w:p>
    <w:p>
      <w:r>
        <w:t xml:space="preserve">而成。科罗娜特级啤酒以</w:t>
      </w:r>
    </w:p>
    <w:p>
      <w:r>
        <w:t xml:space="preserve">其独特的口味成为世界上</w:t>
      </w:r>
    </w:p>
    <w:p>
      <w:r>
        <w:t xml:space="preserve">销量第一的墨西哥啤酒。</w:t>
      </w:r>
    </w:p>
    <w:p>
      <w:r>
        <w:t xml:space="preserve">因其独特的透明瓶包装以</w:t>
      </w:r>
    </w:p>
    <w:p>
      <w:r>
        <w:t xml:space="preserve">及饮用时添加白柠檬片的</w:t>
      </w:r>
    </w:p>
    <w:p>
      <w:r>
        <w:t xml:space="preserve">特别风味，在美国一度深</w:t>
      </w:r>
    </w:p>
    <w:p>
      <w:r>
        <w:t xml:space="preserve">受时尚青年的青睐</w:t>
      </w:r>
    </w:p>
    <w:p>
      <w:pPr>
        <w:pStyle w:val="Heading3"/>
      </w:pPr>
      <w:r>
        <w:t>原资料链接</w:t>
      </w:r>
    </w:p>
    <w:p>
      <w:r>
        <w:t>相关链接 </w:t>
      </w:r>
      <w:hyperlink r:id="cleanSourceUrl215">
        <w:r>
          <w:rPr>
            <w:u w:val="single"/>
          </w:rPr>
          <w:t>http://news.xinhuanet.com/food/2006-07/04/xinsimple_262070304073951591515.htm</w:t>
        </w:r>
      </w:hyperlink>
    </w:p>
    <w:p>
      <w:r>
        <w:t>相关链接 </w:t>
      </w:r>
      <w:hyperlink r:id="cleanSourceUrl216">
        <w:r>
          <w:rPr>
            <w:u w:val="single"/>
          </w:rPr>
          <w:t>http://baike.baidu.com/view/501480.htm</w:t>
        </w:r>
      </w:hyperlink>
    </w:p>
    <w:p>
      <w:r>
        <w:t>相关链接 </w:t>
      </w:r>
      <w:hyperlink r:id="cleanSourceUrl217">
        <w:r>
          <w:rPr>
            <w:u w:val="single"/>
          </w:rPr>
          <w:t>http://baike.baidu.com/view/272475.htm</w:t>
        </w:r>
      </w:hyperlink>
    </w:p>
    <w:p>
      <w:r>
        <w:t>相关链接 </w:t>
      </w:r>
      <w:hyperlink r:id="cleanSourceUrl218">
        <w:r>
          <w:rPr>
            <w:u w:val="single"/>
          </w:rPr>
          <w:t>http://wenwen.soso.com/z/Search.e?sp=S</w:t>
        </w:r>
      </w:hyperlink>
    </w:p>
    <w:p>
      <w:r>
        <w:t>相关链接 </w:t>
      </w:r>
      <w:hyperlink r:id="cleanSourceUrl219">
        <w:r>
          <w:rPr>
            <w:u w:val="single"/>
          </w:rPr>
          <w:t>http://baike.baidu.com/view/874445.htm</w:t>
        </w:r>
      </w:hyperlink>
    </w:p>
    <w:p>
      <w:r>
        <w:t>相关链接 </w:t>
      </w:r>
      <w:hyperlink r:id="cleanSourceUrl220">
        <w:r>
          <w:rPr>
            <w:u w:val="single"/>
          </w:rPr>
          <w:t>http://baike.baidu.com/view/1282442.htm</w:t>
        </w:r>
      </w:hyperlink>
    </w:p>
    <w:p>
      <w:r>
        <w:t>相关链接 </w:t>
      </w:r>
      <w:hyperlink r:id="cleanSourceUrl221">
        <w:r>
          <w:rPr>
            <w:u w:val="single"/>
          </w:rPr>
          <w:t>http://style.sina.com.cn/taste/wine/2008-03-17/12549154.shtml</w:t>
        </w:r>
      </w:hyperlink>
    </w:p>
    <w:p>
      <w:r>
        <w:t>相关链接 </w:t>
      </w:r>
      <w:hyperlink r:id="cleanSourceUrl222">
        <w:r>
          <w:rPr>
            <w:u w:val="single"/>
          </w:rPr>
          <w:t>http://style.sina.com.cn/taste/wine/2008-03-17/12549158.shtml</w:t>
        </w:r>
      </w:hyperlink>
    </w:p>
    <w:p>
      <w:r>
        <w:t>相关链接 </w:t>
      </w:r>
      <w:hyperlink r:id="cleanSourceUrl223">
        <w:r>
          <w:rPr>
            <w:u w:val="single"/>
          </w:rPr>
          <w:t>http://baike.baidu.com/view/35695.htm</w:t>
        </w:r>
      </w:hyperlink>
    </w:p>
    <w:p>
      <w:pPr>
        <w:pStyle w:val="Caption"/>
        <w:keepNext/>
      </w:pPr>
      <w:r>
        <w:t>图示 0358  原资料第 4 页</w:t>
      </w:r>
    </w:p>
    <w:p>
      <w:pPr>
        <w:spacing w:after="120"/>
        <w:jc w:val="center"/>
      </w:pPr>
      <w:r>
        <w:drawing>
          <wp:inline xmlns:a="http://schemas.openxmlformats.org/drawingml/2006/main" xmlns:pic="http://schemas.openxmlformats.org/drawingml/2006/picture">
            <wp:extent cx="6300000" cy="4872656"/>
            <wp:docPr id="226" name="Picture 226"/>
            <wp:cNvGraphicFramePr>
              <a:graphicFrameLocks noChangeAspect="1"/>
            </wp:cNvGraphicFramePr>
            <a:graphic>
              <a:graphicData uri="http://schemas.openxmlformats.org/drawingml/2006/picture">
                <pic:pic>
                  <pic:nvPicPr>
                    <pic:cNvPr id="0" name="0358_4.png"/>
                    <pic:cNvPicPr/>
                  </pic:nvPicPr>
                  <pic:blipFill>
                    <a:blip r:embed="rId236"/>
                    <a:stretch>
                      <a:fillRect/>
                    </a:stretch>
                  </pic:blipFill>
                  <pic:spPr>
                    <a:xfrm>
                      <a:off x="0" y="0"/>
                      <a:ext cx="6300000" cy="4872656"/>
                    </a:xfrm>
                    <a:prstGeom prst="rect"/>
                  </pic:spPr>
                </pic:pic>
              </a:graphicData>
            </a:graphic>
          </wp:inline>
        </w:drawing>
      </w:r>
    </w:p>
    <w:p>
      <w:pPr>
        <w:pStyle w:val="Caption"/>
        <w:keepNext/>
      </w:pPr>
      <w:r>
        <w:t>图示 0358  原资料第 5 页</w:t>
      </w:r>
    </w:p>
    <w:p>
      <w:pPr>
        <w:spacing w:after="120"/>
        <w:jc w:val="center"/>
      </w:pPr>
      <w:r>
        <w:drawing>
          <wp:inline xmlns:a="http://schemas.openxmlformats.org/drawingml/2006/main" xmlns:pic="http://schemas.openxmlformats.org/drawingml/2006/picture">
            <wp:extent cx="6300000" cy="4761914"/>
            <wp:docPr id="227" name="Picture 227"/>
            <wp:cNvGraphicFramePr>
              <a:graphicFrameLocks noChangeAspect="1"/>
            </wp:cNvGraphicFramePr>
            <a:graphic>
              <a:graphicData uri="http://schemas.openxmlformats.org/drawingml/2006/picture">
                <pic:pic>
                  <pic:nvPicPr>
                    <pic:cNvPr id="0" name="0358_5.png"/>
                    <pic:cNvPicPr/>
                  </pic:nvPicPr>
                  <pic:blipFill>
                    <a:blip r:embed="rId237"/>
                    <a:stretch>
                      <a:fillRect/>
                    </a:stretch>
                  </pic:blipFill>
                  <pic:spPr>
                    <a:xfrm>
                      <a:off x="0" y="0"/>
                      <a:ext cx="6300000" cy="4761914"/>
                    </a:xfrm>
                    <a:prstGeom prst="rect"/>
                  </pic:spPr>
                </pic:pic>
              </a:graphicData>
            </a:graphic>
          </wp:inline>
        </w:drawing>
      </w:r>
    </w:p>
    <w:p>
      <w:pPr>
        <w:pStyle w:val="Caption"/>
        <w:keepNext/>
      </w:pPr>
      <w:r>
        <w:t>图示 0358  原资料第 6 页</w:t>
      </w:r>
    </w:p>
    <w:p>
      <w:pPr>
        <w:spacing w:after="120"/>
        <w:jc w:val="center"/>
      </w:pPr>
      <w:r>
        <w:drawing>
          <wp:inline xmlns:a="http://schemas.openxmlformats.org/drawingml/2006/main" xmlns:pic="http://schemas.openxmlformats.org/drawingml/2006/picture">
            <wp:extent cx="6300000" cy="4778693"/>
            <wp:docPr id="228" name="Picture 228"/>
            <wp:cNvGraphicFramePr>
              <a:graphicFrameLocks noChangeAspect="1"/>
            </wp:cNvGraphicFramePr>
            <a:graphic>
              <a:graphicData uri="http://schemas.openxmlformats.org/drawingml/2006/picture">
                <pic:pic>
                  <pic:nvPicPr>
                    <pic:cNvPr id="0" name="0358_6.jpg"/>
                    <pic:cNvPicPr/>
                  </pic:nvPicPr>
                  <pic:blipFill>
                    <a:blip r:embed="rId238"/>
                    <a:stretch>
                      <a:fillRect/>
                    </a:stretch>
                  </pic:blipFill>
                  <pic:spPr>
                    <a:xfrm>
                      <a:off x="0" y="0"/>
                      <a:ext cx="6300000" cy="4778693"/>
                    </a:xfrm>
                    <a:prstGeom prst="rect"/>
                  </pic:spPr>
                </pic:pic>
              </a:graphicData>
            </a:graphic>
          </wp:inline>
        </w:drawing>
      </w:r>
    </w:p>
    <w:p>
      <w:bookmarkStart w:id="359" w:name="src0359"/>
      <w:pPr>
        <w:pStyle w:val="Heading2"/>
      </w:pPr>
      <w:r>
        <w:t>0359 酒吧-培训-酒吧专用词汇汇总（中英文对照版）.docx</w:t>
      </w:r>
      <w:bookmarkEnd w:id="359"/>
    </w:p>
    <w:p>
      <w:r>
        <w:t xml:space="preserve">酒吧专用词汇汇总（中英文对照版）</w:t>
      </w:r>
    </w:p>
    <w:p>
      <w:r>
        <w:t xml:space="preserve">1,少爷——源于台湾称呼。指在高档夜场专门靠拿小费在 KTV 包房服务的资深男服务生。</w:t>
      </w:r>
    </w:p>
    <w:p>
      <w:r>
        <w:t xml:space="preserve">Term of evening show industry 1, childe &amp;mdash;&amp;mdash; results from Taiwan appellation.The senior male service that shows in high-grade evening show special * takes fee to wrap a room to serve in Ktv is unripe.2,客务专员——也叫 DJ 小姐，指在高档夜场根据客人需要，而设在 KTV 包房内为客人点歌的资深女服务员。</w:t>
      </w:r>
    </w:p>
    <w:p>
      <w:r>
        <w:t xml:space="preserve">&amp;mdash;&amp;mdash; of guest Wu commissioner also calls DJ the young lady, show in basis of high-grade evening show the guest needs, and the senior air hostess that is set inside KTV bag room to nod a song for the guest.</w:t>
      </w:r>
    </w:p>
    <w:p>
      <w:r>
        <w:t xml:space="preserve">3.公主——指在高档夜场专门靠拿小费在 KTV 包房服务的资深女服务员。</w:t>
      </w:r>
    </w:p>
    <w:p>
      <w:r>
        <w:t xml:space="preserve">the senior air hostess that princess &amp;mdash;&amp;mdash; points to to in high-grade evening show special * takes fee to wrap a room to serve in KTV.4,壹打——通常指壹打啤酒 12 支，半打 6 支。</w:t>
      </w:r>
    </w:p>
    <w:p>
      <w:r>
        <w:t xml:space="preserve">one hits &amp;mdash;&amp;mdash; to point to 12 to one makes beer normally, half dozens 6.5,IP＝1 安士（30 ml 左右）。</w:t>
      </w:r>
    </w:p>
    <w:p>
      <w:r>
        <w:t xml:space="preserve">IP ＝ 1 how person (30 Ml is controlled) .6,醒目——醒目是形容服务员做事够不够聪明、灵活、应变能力技巧的口头语。</w:t>
      </w:r>
    </w:p>
    <w:p>
      <w:r>
        <w:t xml:space="preserve">marked &amp;mdash;&amp;mdash; is to describe a clerk to work markedly the oral language of skill of ability of quite clever, agile, meet an emergency.7,飞单——指酒吧服务员私自偷卖公司酒水、食品、饮品等一切物品，不通过收银、把现金私有的形为。</w:t>
      </w:r>
    </w:p>
    <w:p>
      <w:r>
        <w:t xml:space="preserve">flying sheet &amp;mdash;&amp;mdash; shows clerk privately sells company alcoholic drink all goods such as water, food, drink secretly, had been illogical receive silver, it is form of cash illicit some.8,窜房——指服务员在工作中，在看所属区域（KTV 包房）的同时没经管理人员同意，又去另一间包房服务私拿小费的行为。</w:t>
      </w:r>
    </w:p>
    <w:p>
      <w:r>
        <w:t xml:space="preserve">change room &amp;mdash;&amp;mdash; shows the clerk is in the job, seeing place belong to area(KTV includes a house) while did not agree via administrator, go to another wrapping room service illicit to take the action of fee again.9,HIGH 房——指在 DISCO 夜场专门为喜欢跳舞、播放 DISCO 音乐的包房。</w:t>
      </w:r>
    </w:p>
    <w:p>
      <w:r>
        <w:t xml:space="preserve">HIGH room &amp;mdash;&amp;mdash; shows in DISCO evening show dances technically to like, the bag room that broadcasts DISCO music.10,HIGH 客——指在 DISCO 夜场经常来 HIGH 跳舞的客人。服务人员称之为“HIGH 客”HIGH guest &amp;mdash;&amp;mdash; shows in DISCO evening show often comes the guest that HIGH dances. The manager of the Wu that it is a guest that serves what personnel says to be&amp;mdash;&amp;mdash; of manager of Wu of &amp;ldquo;HIGH guest &amp;rdquo;</w:t>
      </w:r>
    </w:p>
    <w:p>
      <w:r>
        <w:t xml:space="preserve">11,客务经理——指在 DISCO 夜场里为公司订房或管理 DJ 的管理人员称之为客务经理。</w:t>
      </w:r>
    </w:p>
    <w:p>
      <w:r>
        <w:t xml:space="preserve">guest to show the administrator that the room is booked for the company in DISCO evening show or manages DJ says.12,黄单——指在娱乐场所内主管部门为违纪服务人员而开出的罚款单据。</w:t>
      </w:r>
    </w:p>
    <w:p>
      <w:r>
        <w:t xml:space="preserve">Huang Chan &amp;mdash;&amp;mdash; points to personnel serves to violate discipline in branch of the director inside public place of entertainment and open the amerce bill that give.13,ORDER 单——又叫酒水单或手写单，指服务员为客人所点酒水或食品而使用的单据。</w:t>
      </w:r>
    </w:p>
    <w:p>
      <w:r>
        <w:t xml:space="preserve">ORDER odd &amp;mdash;&amp;mdash; calls wine water sheet or handwritten sheet again, show the clerk selects wine water or food for guest place and use bill.</w:t>
      </w:r>
    </w:p>
    <w:p>
      <w:r>
        <w:t xml:space="preserve">14,打白板——指在 KTV 的资深服务生，在为客人服务完，客人走后没打赏小费的现象。服务员称之为“打白板”。</w:t>
      </w:r>
    </w:p>
    <w:p>
      <w:r>
        <w:t xml:space="preserve">dozen white board &amp;mdash;&amp;mdash; shows the senior service in KTV is unripe, serving for the guest, the appearance that awards fee was not made after the guest goes. The clerk says hit for &amp;ldquo; white board &amp;rdquo;</w:t>
      </w:r>
    </w:p>
    <w:p>
      <w:r>
        <w:t xml:space="preserve">15,内保、外保——统一称之为保安。前者是指公司内部为保护公司、客人财产，人身安全而聘请的保安人员。后者指当地保安公司（派出所）为娱乐场所而设定安排的保安人员。</w:t>
      </w:r>
    </w:p>
    <w:p>
      <w:r>
        <w:t xml:space="preserve">inside protect, outside protect &amp;mdash;&amp;mdash; to unite say for security personnel. Former it is to show company interior is belongings of protective company, guest, person is safe and invited security personnel personnel: http://www.98x98.cn/Latter points to company of local security personnel (police station) the security personnel personnel that for public place of entertainment set arranges.16,冰杯——顾名思义指杯子与装满冰粒的杯子。通常是一套。</w:t>
      </w:r>
    </w:p>
    <w:p>
      <w:r>
        <w:t xml:space="preserve">the cup that puts cup &amp;mdash;&amp;mdash; just as its name implies on the ice to point to cup and replete ice bead. It is normally.17,混饮——指酒水同其它饮料或冰粒的混合调配喝法。</w:t>
      </w:r>
    </w:p>
    <w:p>
      <w:r>
        <w:t xml:space="preserve">the mixture that the &amp;mdash;&amp;mdash; that mix drink points to to wine water is the same as other beverage or glacial bead is allocated drink a way. Clean water &amp;mdash;&amp;mdash; shows wine water does not add any drink, and the drink law of the wine water with mere pure drink.18,净饮——指酒水不添加任何饮料，而仅仅饮纯的酒水的饮法。</w:t>
      </w:r>
    </w:p>
    <w:p>
      <w:r>
        <w:t xml:space="preserve">check a &amp;mdash;&amp;mdash; to make check a plate again, show local police fizzles out to cooperate governmental &amp;ldquo; , the poison, check that bets &amp;rdquo; phenomenon and the move that makes to public place of entertainment.19,查场——又叫查牌，指当地警察为配合政府“黄、毒、赌”现象的清查而对娱乐场所做出的行动。</w:t>
      </w:r>
    </w:p>
    <w:p>
      <w:r>
        <w:t xml:space="preserve">superintend &amp;mdash;&amp;mdash; is supervised namely, look carefully at point to be in charge of technically supervising in evening show, the special type administrator that looks carefully at everything to the company runs general affairs and be set.20,督察——即监督、察看指在夜场专门负责监督、察看一切公司运作事务而设的特种管理人员。</w:t>
      </w:r>
    </w:p>
    <w:p>
      <w:r>
        <w:t xml:space="preserve">&amp;mdash;&amp;mdash; calls lamp holder sale again. Point to the address that concludes a personnel to drawing a customer in field of DISCO, HIGH only.21,灯头——又叫营销。专指在 DISCO、HIGH 场对拉客订座人员的称呼。</w:t>
      </w:r>
    </w:p>
    <w:p>
      <w:r>
        <w:t xml:space="preserve">&amp;mdash;&amp;mdash; calls lamp holder sale again. Point to the address that concludes a personnel to drawing a customer in field of DISCO, HIGH only.22,HIGH 神——指经常习惯到 DISCO 夜场疯狂跳舞的特殊客人。他们一般请专业 DJ 师打碟或自带碟机打碟，自带毛巾、休闲短裤可以玩一两天的客人。</w:t>
      </w:r>
    </w:p>
    <w:p>
      <w:r>
        <w:t xml:space="preserve">HIGH god &amp;mdash;&amp;mdash; points to the special guest that often is used to insanity of DISCO evening show to dance. They ask professional DJ to division makes plate or make plate from the machine that bring dish commonly, lead the visitor that towel, recreational knickers can play 9 days oneself.</w:t>
      </w:r>
    </w:p>
    <w:p>
      <w:pPr>
        <w:pStyle w:val="Heading3"/>
      </w:pPr>
      <w:r>
        <w:t>原资料链接</w:t>
      </w:r>
    </w:p>
    <w:p>
      <w:r>
        <w:t>相关链接 </w:t>
      </w:r>
      <w:hyperlink r:id="cleanSourceUrl224">
        <w:r>
          <w:rPr>
            <w:u w:val="single"/>
          </w:rPr>
          <w:t>http://www.98x98.cn/</w:t>
        </w:r>
      </w:hyperlink>
    </w:p>
    <w:p>
      <w:bookmarkStart w:id="360" w:name="src0360"/>
      <w:pPr>
        <w:pStyle w:val="Heading2"/>
      </w:pPr>
      <w:r>
        <w:t>0360 酒吧-培训-酒吧培训第一节营业前准备工作.doc</w:t>
      </w:r>
      <w:bookmarkEnd w:id="360"/>
    </w:p>
    <w:p>
      <w:r>
        <w:t xml:space="preserve">洛奇酒吧培训第一节</w:t>
      </w:r>
    </w:p>
    <w:p>
      <w:r>
        <w:t xml:space="preserve">酒吧基本程序:</w:t>
      </w:r>
    </w:p>
    <w:p>
      <w:r>
        <w:t xml:space="preserve">酒吧服务的日常工作程序可分为三个基本环节，它们分别是酒吧</w:t>
      </w:r>
    </w:p>
    <w:p>
      <w:r>
        <w:t xml:space="preserve">营业前的准备工作、酒水服务工作、酒吧营业结束后的清理工作</w:t>
      </w:r>
    </w:p>
    <w:p>
      <w:r>
        <w:t xml:space="preserve">一、 营业前的准备工作</w:t>
      </w:r>
    </w:p>
    <w:p>
      <w:r>
        <w:t xml:space="preserve">酒吧营业前的准备工作俗称“开吧”，是酒吧从业人员一天工作</w:t>
      </w:r>
    </w:p>
    <w:p>
      <w:r>
        <w:t xml:space="preserve">的开始。其主要工作内容包括：班前例会、清洁卫生工作、领取</w:t>
      </w:r>
    </w:p>
    <w:p>
      <w:r>
        <w:t xml:space="preserve">当天营业所需物品、检查酒吧情况、酒吧摆设（俗称“设吧，’）和</w:t>
      </w:r>
    </w:p>
    <w:p>
      <w:r>
        <w:t xml:space="preserve">调酒吧台准备工作等多项内容。</w:t>
      </w:r>
    </w:p>
    <w:p>
      <w:r>
        <w:t xml:space="preserve">（一）班前例会</w:t>
      </w:r>
    </w:p>
    <w:p>
      <w:r>
        <w:t xml:space="preserve">班前例会是酒吧全体工作人员到岗后，在酒吧营业前半个小时</w:t>
      </w:r>
    </w:p>
    <w:p>
      <w:r>
        <w:t xml:space="preserve">由酒吧经理或主管召开的营业前例会。其主要会议内容包括：</w:t>
      </w:r>
    </w:p>
    <w:p>
      <w:r>
        <w:t xml:space="preserve">(1)根据当日班次表进行点名。</w:t>
      </w:r>
    </w:p>
    <w:p>
      <w:r>
        <w:t xml:space="preserve">(2)检查全体人员的仪表、仪容是否符合酒吧的规范要求；特别</w:t>
      </w:r>
    </w:p>
    <w:p>
      <w:r>
        <w:t xml:space="preserve">留意员工个人卫生的细节，如指甲、头发、鞋袜等项目。</w:t>
      </w:r>
    </w:p>
    <w:p>
      <w:r>
        <w:t xml:space="preserve">(3)根据当日情况对人员进行具体工作分工，向员工通告当日酒</w:t>
      </w:r>
    </w:p>
    <w:p>
      <w:r>
        <w:t xml:space="preserve">吧的特色活动以及推出的特价酒水品种、品牌等，使员工明确</w:t>
      </w:r>
    </w:p>
    <w:p>
      <w:r>
        <w:t xml:space="preserve">当日向宾客推介的重点。</w:t>
      </w:r>
    </w:p>
    <w:p>
      <w:r>
        <w:t xml:space="preserve">(4)总结昨日营业情况，对表现好的员工进行表扬；对出现的问</w:t>
      </w:r>
    </w:p>
    <w:p>
      <w:r>
        <w:t xml:space="preserve">题提醒注意，尤其是宾客的投诉；强调本日营业期间应注意的</w:t>
      </w:r>
    </w:p>
    <w:p>
      <w:r>
        <w:t xml:space="preserve">工作事项等。</w:t>
      </w:r>
    </w:p>
    <w:p>
      <w:r>
        <w:t xml:space="preserve">（5)班前例会结束后，各岗位人员应迅速进入工作岗位，并按照</w:t>
      </w:r>
    </w:p>
    <w:p>
      <w:r>
        <w:t xml:space="preserve">班前例会的具体分工和要求，做好开吧前的各项准备工作。</w:t>
      </w:r>
    </w:p>
    <w:p>
      <w:r>
        <w:t xml:space="preserve">（二）清洁卫生工作</w:t>
      </w:r>
    </w:p>
    <w:p>
      <w:r>
        <w:t xml:space="preserve">厅面: 桌面 地面 烟缸 垃圾桶 所有工具 台卡等</w:t>
      </w:r>
    </w:p>
    <w:p>
      <w:r>
        <w:t xml:space="preserve">吧台: 1.清洁酒杯、调酒用具</w:t>
      </w:r>
    </w:p>
    <w:p>
      <w:r>
        <w:t xml:space="preserve">酒杯和调酒用具的清洁与否直接关系到消费者的饮食健康与否</w:t>
      </w:r>
    </w:p>
    <w:p>
      <w:r>
        <w:t xml:space="preserve">严格遵守清洁卫生管理制度，是酒吧调酒师职业道德规范的基</w:t>
      </w:r>
    </w:p>
    <w:p>
      <w:r>
        <w:t xml:space="preserve">本要求。作为调酒师每天都应严格地对酒杯和调酒用具进行清</w:t>
      </w:r>
    </w:p>
    <w:p>
      <w:r>
        <w:t xml:space="preserve">洁、消毒，即使对没有使用过的器具也不应例外。另外，在清洁</w:t>
      </w:r>
    </w:p>
    <w:p>
      <w:r>
        <w:t xml:space="preserve">酒杯、调酒用具的同时，认真检查酒杯有无破损，如有应立即剔</w:t>
      </w:r>
    </w:p>
    <w:p>
      <w:r>
        <w:t xml:space="preserve">除，并填写报损清单。</w:t>
      </w:r>
    </w:p>
    <w:p>
      <w:r>
        <w:t xml:space="preserve">z.清洁酒瓶、罐装水果和听装饮料的表面</w:t>
      </w:r>
    </w:p>
    <w:p>
      <w:r>
        <w:t xml:space="preserve">瓶装酒、罐装水果和听装饮料在运输、摆放过程中，容器表面会</w:t>
      </w:r>
    </w:p>
    <w:p>
      <w:r>
        <w:t xml:space="preserve">残留一些尘埃，在使用过程中瓶口或瓶身也会残留部分液体，</w:t>
      </w:r>
    </w:p>
    <w:p>
      <w:r>
        <w:t xml:space="preserve">所以要注意及时擦拭，以保证酒瓶、罐装水果和听装饮料表面</w:t>
      </w:r>
    </w:p>
    <w:p>
      <w:r>
        <w:t xml:space="preserve">的清洁卫生。擦拭时应使用专用消毒湿巾将酒瓶、罐装水果和</w:t>
      </w:r>
    </w:p>
    <w:p>
      <w:r>
        <w:t xml:space="preserve">听装饮料的表面擦拭于净。</w:t>
      </w:r>
    </w:p>
    <w:p>
      <w:r>
        <w:t xml:space="preserve">3.清洁冷藏拒和展示冷拒</w:t>
      </w:r>
    </w:p>
    <w:p>
      <w:r>
        <w:t xml:space="preserve">酒吧冷藏柜和展示冷柜由于经常堆放酒瓶、罐装水果和听装饮</w:t>
      </w:r>
    </w:p>
    <w:p>
      <w:r>
        <w:t xml:space="preserve">料，很容易在隔架层上形成污渍，所以必须坚持每天使用湿抹</w:t>
      </w:r>
    </w:p>
    <w:p>
      <w:r>
        <w:t xml:space="preserve">布擦拭，以保证其清洁卫生。</w:t>
      </w:r>
    </w:p>
    <w:p>
      <w:r>
        <w:t xml:space="preserve">4.清洁吧台和工作台</w:t>
      </w:r>
    </w:p>
    <w:p>
      <w:r>
        <w:t xml:space="preserve">由于吧台在营业期间，调酒师就应不断清洁整理，因此，污溃和</w:t>
      </w:r>
    </w:p>
    <w:p>
      <w:r>
        <w:t xml:space="preserve">污迹相对较少。所以每天营业前，调酒师一般使用抹布擦拭后，</w:t>
      </w:r>
    </w:p>
    <w:p>
      <w:r>
        <w:t xml:space="preserve">喷上上光蜡，再使用干毛巾擦拭光亮即可。工作台，由于多数酒</w:t>
      </w:r>
    </w:p>
    <w:p>
      <w:r>
        <w:t xml:space="preserve">吧以不锈钢作为台面，可直接以清洁剂擦拭，清洁干净后用干</w:t>
      </w:r>
    </w:p>
    <w:p>
      <w:r>
        <w:t xml:space="preserve">毛巾擦干。</w:t>
      </w:r>
    </w:p>
    <w:p>
      <w:r>
        <w:t xml:space="preserve">5.清洁地面</w:t>
      </w:r>
    </w:p>
    <w:p>
      <w:r>
        <w:t xml:space="preserve">酒吧内的地面常用石质材料或地板砖铺砌而成，营业前应使用</w:t>
      </w:r>
    </w:p>
    <w:p>
      <w:r>
        <w:t xml:space="preserve">拖把将地面擦洗干净。</w:t>
      </w:r>
    </w:p>
    <w:p>
      <w:r>
        <w:t xml:space="preserve">6.其他区域的清洁</w:t>
      </w:r>
    </w:p>
    <w:p>
      <w:r>
        <w:t xml:space="preserve">酒吧其他营业区域主要包括吧台外的宾客座位和卫生间以及酒</w:t>
      </w:r>
    </w:p>
    <w:p>
      <w:r>
        <w:t xml:space="preserve">吧门厅等场所，这些区域的卫生一般由酒吧接待服务人员按照</w:t>
      </w:r>
    </w:p>
    <w:p>
      <w:r>
        <w:t xml:space="preserve">酒吧清洁卫生制度标准来完成。其清洁工作主要包括环境清扫</w:t>
      </w:r>
    </w:p>
    <w:p>
      <w:r>
        <w:t xml:space="preserve">和整理两大部分。注意在整理过程中将台面上的烟灰缸、花瓶</w:t>
      </w:r>
    </w:p>
    <w:p>
      <w:r>
        <w:t xml:space="preserve">和酒牌按酒吧指定位置摆放整齐。</w:t>
      </w:r>
    </w:p>
    <w:p>
      <w:r>
        <w:t xml:space="preserve">（三）领取当天营业所需物品</w:t>
      </w:r>
    </w:p>
    <w:p>
      <w:r>
        <w:t xml:space="preserve">厅面: 单子 纸巾 洗洁精或洗衣粉等</w:t>
      </w:r>
    </w:p>
    <w:p>
      <w:r>
        <w:t xml:space="preserve">吧台: 1.领取酒水、小食品</w:t>
      </w:r>
    </w:p>
    <w:p>
      <w:r>
        <w:t xml:space="preserve">每天依据酒吧营业所需领用的酒水数量及上班缺货记录单填写</w:t>
      </w:r>
    </w:p>
    <w:p>
      <w:r>
        <w:t xml:space="preserve">酒水领货单，送交酒吧经理签名，持签过名的酒水领货单到库</w:t>
      </w:r>
    </w:p>
    <w:p>
      <w:r>
        <w:t xml:space="preserve">房保管员处领取酒水。注意在领取酒水时应依据酒水领货单，</w:t>
      </w:r>
    </w:p>
    <w:p>
      <w:r>
        <w:t xml:space="preserve">认真核对酒水名称和清点酒水数量，以免产生差错。在核对正</w:t>
      </w:r>
    </w:p>
    <w:p>
      <w:r>
        <w:t xml:space="preserve">确无误后，领货人在酒水领货单上“收货人”一栏签名，以备月后</w:t>
      </w:r>
    </w:p>
    <w:p>
      <w:r>
        <w:t xml:space="preserve">核查。</w:t>
      </w:r>
    </w:p>
    <w:p>
      <w:r>
        <w:t xml:space="preserve">2.领取酒杯和器具</w:t>
      </w:r>
    </w:p>
    <w:p>
      <w:r>
        <w:t xml:space="preserve">由于酒杯和一些器具容易破损并有一定的正常损耗，对其及时</w:t>
      </w:r>
    </w:p>
    <w:p>
      <w:r>
        <w:t xml:space="preserve">补充和领用是日常要做的工作。在需要领用时，应严格按照用</w:t>
      </w:r>
    </w:p>
    <w:p>
      <w:r>
        <w:t xml:space="preserve">量和规格填写领货单，再送交酒吧经理签名，持签过名的领货</w:t>
      </w:r>
    </w:p>
    <w:p>
      <w:r>
        <w:t xml:space="preserve">单到库房保管员处领取。酒杯和器具领回酒吧后要先清洗、消</w:t>
      </w:r>
    </w:p>
    <w:p>
      <w:r>
        <w:t xml:space="preserve">毒才能使用。</w:t>
      </w:r>
    </w:p>
    <w:p>
      <w:r>
        <w:t xml:space="preserve">3.领取易耗品</w:t>
      </w:r>
    </w:p>
    <w:p>
      <w:r>
        <w:t xml:space="preserve">·酒吧易耗品是指杯垫、吸管、鸡尾酒签、餐巾纸、原子笔、各种</w:t>
      </w:r>
    </w:p>
    <w:p>
      <w:r>
        <w:t xml:space="preserve">表格等物品。一般每周领取 1 _.2 次，领用时也需酒吧经理签名后才能到库房保管员处领取。</w:t>
      </w:r>
    </w:p>
    <w:p>
      <w:r>
        <w:t xml:space="preserve">4.填写酒水、物品记录</w:t>
      </w:r>
    </w:p>
    <w:p>
      <w:r>
        <w:t xml:space="preserve">一般每个酒吧为方便成本核算和防止丢窃现象的发生，都会设</w:t>
      </w:r>
    </w:p>
    <w:p>
      <w:r>
        <w:t xml:space="preserve">立一本冲水、物品台账。上面应清楚地记录酒吧每日的存货、领</w:t>
      </w:r>
    </w:p>
    <w:p>
      <w:r>
        <w:t xml:space="preserve">用物品的数量、售出的数量以及结存的具体数量。每个当值的</w:t>
      </w:r>
    </w:p>
    <w:p>
      <w:r>
        <w:t xml:space="preserve">调酒师只要取出“酒水、物品记录簿”，便可一目了然选也掌握酒</w:t>
      </w:r>
    </w:p>
    <w:p>
      <w:r>
        <w:t xml:space="preserve">吧各种酒水的数量。因此，当值调酒师到岗后，在核对上班酒水</w:t>
      </w:r>
    </w:p>
    <w:p>
      <w:r>
        <w:t xml:space="preserve">数量以后应将情况记录下来。在本班酒水、物品领取完毕后，也</w:t>
      </w:r>
    </w:p>
    <w:p>
      <w:r>
        <w:t xml:space="preserve">应将领取数量、品名等情况登录在册，以备核查。</w:t>
      </w:r>
    </w:p>
    <w:p>
      <w:r>
        <w:t xml:space="preserve">（四）摆台</w:t>
      </w:r>
    </w:p>
    <w:p>
      <w:r>
        <w:t xml:space="preserve">厅面: 根据领导安排,将每日和当日桌面物品摆放适当</w:t>
      </w:r>
    </w:p>
    <w:p>
      <w:r>
        <w:t xml:space="preserve">比如: 每个卡座 5 个杯子 1 个烟缸 1 个纸巾 2 个色盅</w:t>
      </w:r>
    </w:p>
    <w:p>
      <w:r>
        <w:t xml:space="preserve">1 个台卡</w:t>
      </w:r>
    </w:p>
    <w:p>
      <w:r>
        <w:t xml:space="preserve">吧台: 酒水、小食品的摆设</w:t>
      </w:r>
    </w:p>
    <w:p>
      <w:r>
        <w:t xml:space="preserve">调酒师将领回的酒水、小食品分类并按其饮用要求放置在合理的位置，</w:t>
      </w:r>
    </w:p>
    <w:p>
      <w:r>
        <w:t xml:space="preserve">对于白葡萄酒、起泡酒、碳酸饮料、瓶装或听装果汁以及啤酒应按酒</w:t>
      </w:r>
    </w:p>
    <w:p>
      <w:r>
        <w:t xml:space="preserve">吧规定的数量配制标准提前放人冷藏柜冰镇。补充酒水时一定要遵循</w:t>
      </w:r>
    </w:p>
    <w:p>
      <w:r>
        <w:t xml:space="preserve">“先进先出”的原则，即先领用的酒水先销售，先存放于冷藏柜中的酒</w:t>
      </w:r>
    </w:p>
    <w:p>
      <w:r>
        <w:t xml:space="preserve">水先销售给客人，以免因酒水存放过期而造成不必要的浪费。特别是</w:t>
      </w:r>
    </w:p>
    <w:p>
      <w:r>
        <w:t xml:space="preserve">果汁、碳酸饮料和一些水果类食品更应注意。在酒水补充完毕后，将</w:t>
      </w:r>
    </w:p>
    <w:p>
      <w:r>
        <w:t xml:space="preserve">酒吧内的制冰机启动，以保障在营业期间内冰块的正常供应。</w:t>
      </w:r>
    </w:p>
    <w:p>
      <w:r>
        <w:t xml:space="preserve">2.瓶装酒的摆设</w:t>
      </w:r>
    </w:p>
    <w:p>
      <w:r>
        <w:t xml:space="preserve">瓶装酒摆设的原则是美观大方、方便取用、搭配合理、富有吸引力并</w:t>
      </w:r>
    </w:p>
    <w:p>
      <w:r>
        <w:t xml:space="preserve">且具有一定的专业水准。其摆放方法主要有以下几种：</w:t>
      </w:r>
    </w:p>
    <w:p>
      <w:r>
        <w:t xml:space="preserve">(1)按酒的类别摆放即依照酒水分类的原则，将不同品种的酒水（如威士忌、白兰地、利口酒等）分展柜依次摆放。</w:t>
      </w:r>
    </w:p>
    <w:p>
      <w:r>
        <w:t xml:space="preserve">(2)按酒的价值摆放即将价值昂贵的酒同便宜的酒分开摆放。在酒吧</w:t>
      </w:r>
    </w:p>
    <w:p>
      <w:r>
        <w:t xml:space="preserve">会发现同一类酒水之间的价格差异是很大的。例如白兰地类酒水，便</w:t>
      </w:r>
    </w:p>
    <w:p>
      <w:r>
        <w:t xml:space="preserve">宜的几十元一瓶，贵重的需一万多元一瓶。如果两者摆在一起，显然</w:t>
      </w:r>
    </w:p>
    <w:p>
      <w:r>
        <w:t xml:space="preserve">是不太相称的。</w:t>
      </w:r>
    </w:p>
    <w:p>
      <w:r>
        <w:t xml:space="preserve">(3）按酒水的生产销售公司摆放在酒吧，有时会有酒水的生产销售公</w:t>
      </w:r>
    </w:p>
    <w:p>
      <w:r>
        <w:t xml:space="preserve">司买断某个或某几个展柜，用以陈列该公司的酒水，在酒吧起到宣传</w:t>
      </w:r>
    </w:p>
    <w:p>
      <w:r>
        <w:t xml:space="preserve">推广的作用。因此，酒吧在每日“设吧”时，一定要注意按照该公司的要求进行摆放。</w:t>
      </w:r>
    </w:p>
    <w:p>
      <w:r>
        <w:t xml:space="preserve">在摆放瓶装酒时，还应注意瓶与瓶之间应有一定的间隙，这样既方便</w:t>
      </w:r>
    </w:p>
    <w:p>
      <w:r>
        <w:t xml:space="preserve">调酒师取拿，又可以在瓶与瓶之间摆放一些诸如酒杯、鲜花、水果之</w:t>
      </w:r>
    </w:p>
    <w:p>
      <w:r>
        <w:t xml:space="preserve">类的装饰品，以烘托酒吧的气氛。另外，在瓶装酒的摆放过程中，应将</w:t>
      </w:r>
    </w:p>
    <w:p>
      <w:r>
        <w:t xml:space="preserve">常用酒与陈列酒分开，一般常用酒要放在操作台前伸手可及的位置，</w:t>
      </w:r>
    </w:p>
    <w:p>
      <w:r>
        <w:t xml:space="preserve">以方便日常工作，而陈列酒则放在展柜的高处。</w:t>
      </w:r>
    </w:p>
    <w:p>
      <w:r>
        <w:t xml:space="preserve">3.酒杯的摆设</w:t>
      </w:r>
    </w:p>
    <w:p>
      <w:r>
        <w:t xml:space="preserve">酒吧内酒杯的摆设采用悬挂与摆放两种方式。悬挂式摆设是指将酒杯</w:t>
      </w:r>
    </w:p>
    <w:p>
      <w:r>
        <w:t xml:space="preserve">悬挂于吧台面上部的杯架内，一般这类酒杯不使用（因为取拿不方</w:t>
      </w:r>
    </w:p>
    <w:p>
      <w:r>
        <w:t xml:space="preserve">便），只起到装饰作用。摆放式摆设是指将酒杯分类整齐地码放在操</w:t>
      </w:r>
    </w:p>
    <w:p>
      <w:r>
        <w:t xml:space="preserve">作台上，这样可以方便调酒师工作时取拿。</w:t>
      </w:r>
    </w:p>
    <w:p>
      <w:r>
        <w:t xml:space="preserve">酒杯摆放时还应注意：那些习惯添加冰块的酒杯（如柯林斯杯、古典</w:t>
      </w:r>
    </w:p>
    <w:p>
      <w:r>
        <w:t xml:space="preserve">杯等）应放在靠近制冰机的位置，而啤酒杯、鸡尾酒杯则应放在冷藏</w:t>
      </w:r>
    </w:p>
    <w:p>
      <w:r>
        <w:t xml:space="preserve">柜内冷藏备用，那些不需要加冰块的酒杯放于工作台其他空位上。</w:t>
      </w:r>
    </w:p>
    <w:p>
      <w:r>
        <w:t xml:space="preserve">酒杯是酒吧最主要的服务器皿，其清洁卫生状况的好坏直接影响到宾</w:t>
      </w:r>
    </w:p>
    <w:p>
      <w:r>
        <w:t xml:space="preserve">客的健康和饮用情绪。酒吧应严格遵循酒杯的清洁、消毒程序，为宾</w:t>
      </w:r>
    </w:p>
    <w:p>
      <w:r>
        <w:t xml:space="preserve">客提供晶莹剔透、清洁卫生的杯具。</w:t>
      </w:r>
    </w:p>
    <w:p>
      <w:r>
        <w:t xml:space="preserve">4.辅助性原材料的准备</w:t>
      </w:r>
    </w:p>
    <w:p>
      <w:r>
        <w:t xml:space="preserve">在酒吧正式营业前，应将各种酒水供应所需要的辅助性原材料提前制</w:t>
      </w:r>
    </w:p>
    <w:p>
      <w:r>
        <w:t xml:space="preserve">作妥当，并按照要求整齐地摆放在工作台上。这样，可以有效地提高</w:t>
      </w:r>
    </w:p>
    <w:p>
      <w:r>
        <w:t xml:space="preserve">服务效率，缩短宾客等候时间，增加宾客的满意程度。酒吧酒水供应</w:t>
      </w:r>
    </w:p>
    <w:p>
      <w:r>
        <w:t xml:space="preserve">所需要的辅助性原材料主要包括：装饰性配料、调味类配料、热水、冰</w:t>
      </w:r>
    </w:p>
    <w:p>
      <w:r>
        <w:t xml:space="preserve">水、冰块、各种糖浆等。</w:t>
      </w:r>
    </w:p>
    <w:p>
      <w:r>
        <w:t xml:space="preserve">（1)装饰性配料酒吧供应酒水时的装饰性配料主要指柠檬、鲜橙、菠萝、车厘、小甜瓜、罐装橄榄等水果原料以及部分小型花朵（如泰国兰）等。</w:t>
      </w:r>
    </w:p>
    <w:p>
      <w:r>
        <w:t xml:space="preserve">不同的水果原材料可构成不同形状的装饰物。在使用过程中，要注意</w:t>
      </w:r>
    </w:p>
    <w:p>
      <w:r>
        <w:t xml:space="preserve">使用的水果无论从色泽与口味上均应与酒液保持和谐一致，给人以赏</w:t>
      </w:r>
    </w:p>
    <w:p>
      <w:r>
        <w:t xml:space="preserve">心悦目的艺术享受。柠檬片和柠檬角应预先切好排放在餐碟里，用保</w:t>
      </w:r>
    </w:p>
    <w:p>
      <w:r>
        <w:t xml:space="preserve">鲜纸封好备用；红（或绿）车厘从包装罐中取出后，使用冷开水冲洗放</w:t>
      </w:r>
    </w:p>
    <w:p>
      <w:r>
        <w:t xml:space="preserve">入杯中备用；橙角和甜瓜片也应预先切好排放在餐碟里，用保鲜纸封</w:t>
      </w:r>
    </w:p>
    <w:p>
      <w:r>
        <w:t xml:space="preserve">好备用。总之，凡是酒吧在营业期间所要使用的水果装饰物均应按照</w:t>
      </w:r>
    </w:p>
    <w:p>
      <w:r>
        <w:t xml:space="preserve">标准，在营业前做好一定的初期加工准备，以免影响正常对客服务时</w:t>
      </w:r>
    </w:p>
    <w:p>
      <w:r>
        <w:t xml:space="preserve">的工作效率。</w:t>
      </w:r>
    </w:p>
    <w:p>
      <w:r>
        <w:t xml:space="preserve">(2）调味类配料酒吧供应酒水时的调味类配料主要指豆落、精盐、砂糖、辣酱油、丁香、各种口味的糖浆等。在营业前准备过程中，应将上述配料按酒吧酒水供应配套要求提前准备充足，以备营业期间使用。在选择调味类配料时，应注意选择质量较好的，丁香应注意其完整性，以保持装饰美观；豆款应提前加工一些为粉状以备使用。</w:t>
      </w:r>
    </w:p>
    <w:p>
      <w:r>
        <w:t xml:space="preserve">(3)冰块由于在补充酒水时已经将制冰机启动，所以在酒吧正式营业</w:t>
      </w:r>
    </w:p>
    <w:p>
      <w:r>
        <w:t xml:space="preserve">前，一般第一批冰块已经制作完成。这时，可将冰块用冰铲从制冰机</w:t>
      </w:r>
    </w:p>
    <w:p>
      <w:r>
        <w:t xml:space="preserve">中取出放入工作台的冰块池中备用。如酒吧没有冰块池，可以将取出</w:t>
      </w:r>
    </w:p>
    <w:p>
      <w:r>
        <w:t xml:space="preserve">的冰块放人有盖子的冰桶内，以备营业期间使用。无论放人冰块池还</w:t>
      </w:r>
    </w:p>
    <w:p>
      <w:r>
        <w:t xml:space="preserve">是冰桶内，都应注意在整个营业期间内保持其足够的冰块数量。</w:t>
      </w:r>
    </w:p>
    <w:p>
      <w:r>
        <w:t xml:space="preserve">(4）吧匙、量杯、冰夹等要浸泡在于净的水槽中，杯垫架内的杯垫应补充齐全，吸管、调酒棒和鸡尾酒签也应按酒吧规定放人专用器皿中并</w:t>
      </w:r>
    </w:p>
    <w:p>
      <w:r>
        <w:t xml:space="preserve">在工作台上摆放整齐。</w:t>
      </w:r>
    </w:p>
    <w:p>
      <w:r>
        <w:t xml:space="preserve">（五）检查</w:t>
      </w:r>
    </w:p>
    <w:p>
      <w:r>
        <w:t xml:space="preserve">厅面: 自身备品是否充足(笔.打火机.瓶起子.色子.纸巾.单子)个人卫生区吧台:所有营业备品,卫生是否符合营业</w:t>
      </w:r>
    </w:p>
    <w:p>
      <w:pPr>
        <w:pStyle w:val="Caption"/>
        <w:keepNext/>
      </w:pPr>
      <w:r>
        <w:t>图示 0360  原资料第 8 页</w:t>
      </w:r>
    </w:p>
    <w:p>
      <w:pPr>
        <w:spacing w:after="120"/>
        <w:jc w:val="center"/>
      </w:pPr>
      <w:r>
        <w:drawing>
          <wp:inline xmlns:a="http://schemas.openxmlformats.org/drawingml/2006/main" xmlns:pic="http://schemas.openxmlformats.org/drawingml/2006/picture">
            <wp:extent cx="6300000" cy="2542322"/>
            <wp:docPr id="229" name="Picture 229"/>
            <wp:cNvGraphicFramePr>
              <a:graphicFrameLocks noChangeAspect="1"/>
            </wp:cNvGraphicFramePr>
            <a:graphic>
              <a:graphicData uri="http://schemas.openxmlformats.org/drawingml/2006/picture">
                <pic:pic>
                  <pic:nvPicPr>
                    <pic:cNvPr id="0" name="0360_8.png"/>
                    <pic:cNvPicPr/>
                  </pic:nvPicPr>
                  <pic:blipFill>
                    <a:blip r:embed="rId239"/>
                    <a:stretch>
                      <a:fillRect/>
                    </a:stretch>
                  </pic:blipFill>
                  <pic:spPr>
                    <a:xfrm>
                      <a:off x="0" y="0"/>
                      <a:ext cx="6300000" cy="2542322"/>
                    </a:xfrm>
                    <a:prstGeom prst="rect"/>
                  </pic:spPr>
                </pic:pic>
              </a:graphicData>
            </a:graphic>
          </wp:inline>
        </w:drawing>
      </w:r>
    </w:p>
    <w:p>
      <w:bookmarkStart w:id="361" w:name="src0361"/>
      <w:pPr>
        <w:pStyle w:val="Heading2"/>
      </w:pPr>
      <w:r>
        <w:t>0361 酒吧-培训-酒吧培训资料礼貌及修养.doc</w:t>
      </w:r>
      <w:bookmarkEnd w:id="361"/>
    </w:p>
    <w:p>
      <w:r>
        <w:t xml:space="preserve">礼貌及修养</w:t>
      </w:r>
    </w:p>
    <w:p>
      <w:r>
        <w:t xml:space="preserve">礼节礼貌是服务员所具备的基本素质和应遵守的职业道德。</w:t>
      </w:r>
    </w:p>
    <w:p>
      <w:r>
        <w:t xml:space="preserve">第一节 礼貌礼节礼貌服务</w:t>
      </w:r>
    </w:p>
    <w:p>
      <w:r>
        <w:t xml:space="preserve">（一） 礼节</w:t>
      </w:r>
    </w:p>
    <w:p>
      <w:r>
        <w:t xml:space="preserve">它使人们在日常生活及交际场合，相互表示尊敬、问候、致意及照料的惯用形式，是礼貌在语言、行为、仪态等方面的具体规定。</w:t>
      </w:r>
    </w:p>
    <w:p>
      <w:r>
        <w:t xml:space="preserve">（二） 礼貌</w:t>
      </w:r>
    </w:p>
    <w:p>
      <w:r>
        <w:t xml:space="preserve">是文明的要求，是在与他人交往中表示友好与尊重的行为，包括仪表、仪容仪态、语言、动作等。</w:t>
      </w:r>
    </w:p>
    <w:p>
      <w:r>
        <w:t xml:space="preserve">（三） 礼仪是在一些重要场合举行的礼宾仪式</w:t>
      </w:r>
    </w:p>
    <w:p>
      <w:r>
        <w:t xml:space="preserve">注：世界各国各民族都重视交往时的礼节礼貌，将其看作是一个国家和民族文明和进步的标志，也是衡量一个人道德的水平高低和有无教养的尺度，但有区别于民族、宗教、风俗及文化差异，常见的鞠躬、点头、举手注目、握手、吻手接吻等，列如中国拱手作揖、握手、日本鞠躬、欧美拥抱接吻、春国人双手合十。</w:t>
      </w:r>
    </w:p>
    <w:p>
      <w:r>
        <w:t xml:space="preserve">（四） 礼貌服务</w:t>
      </w:r>
    </w:p>
    <w:p>
      <w:r>
        <w:t xml:space="preserve">&amp; 首先树立和增强服务意识</w:t>
      </w:r>
    </w:p>
    <w:p>
      <w:r>
        <w:t xml:space="preserve">1、 要有“顾客第一宾客至上”（客人是我们的衣食父母）</w:t>
      </w:r>
    </w:p>
    <w:p>
      <w:r>
        <w:t xml:space="preserve">2、 热爱本职工作有责任心荣誉感（乐于助人、关心体贴客人，迎来送往是本职，无论经工作是否顺利，心情好坏情绪如何都应一如既往服务客人，并感到骄傲自豪，有一种踏实感）</w:t>
      </w:r>
    </w:p>
    <w:p>
      <w:r>
        <w:t xml:space="preserve">3、 多学习，驱除封建军思想服务员低人一等为最次工作的，社会上所有行业都是服务行业，互相索取。</w:t>
      </w:r>
    </w:p>
    <w:p>
      <w:r>
        <w:t xml:space="preserve">&amp;微笑服务在礼貌服务中占特殊地位</w:t>
      </w:r>
    </w:p>
    <w:p>
      <w:r>
        <w:t xml:space="preserve">1、 微笑是人难得可贵的品质，无事常带三分，笑即告诉别人你的状态散播友好气氛，有利于工作，它是无声而特殊的语言，更是一种劳动形势，会产生直接的经济利益。</w:t>
      </w:r>
    </w:p>
    <w:p>
      <w:r>
        <w:t xml:space="preserve">（五） 礼节礼貌要求</w:t>
      </w:r>
    </w:p>
    <w:p>
      <w:r>
        <w:t xml:space="preserve">1、 语言美、谈吐文雅，语气适中，回答问明确简要。用好礼貌用语，不同场合进行工作性礼节性交谈。</w:t>
      </w:r>
    </w:p>
    <w:p>
      <w:r>
        <w:t xml:space="preserve">2、 态度好，要微笑，诚恳热情和蔼耐心，动作标准。服务员要做到不卑不亢，落落大方，站立行走举手投足，都要按标准程序礼节，不得随心马虎。</w:t>
      </w:r>
    </w:p>
    <w:p>
      <w:r>
        <w:t xml:space="preserve">3、 讲究仪容仪表</w:t>
      </w:r>
    </w:p>
    <w:p>
      <w:r>
        <w:t xml:space="preserve">总之礼节礼貌是服务行业基本要求，它是内在修养经培训引导后的外在表现，是可以创造经济利益的，是客人评价服务的第一标准。所以在今后的工作中需努力做好。（附对服务员仪容仪表要求）第二节 仪态要求</w:t>
      </w:r>
    </w:p>
    <w:p>
      <w:r>
        <w:t xml:space="preserve">1、站姿：①抬头挺胸收腹，眼睛平视，环顾四周合嘴微笑</w:t>
      </w:r>
    </w:p>
    <w:p>
      <w:r>
        <w:t xml:space="preserve">②男双手自然下垂脚与肩同宽，女双手交叉（右手上）双脚 V 字后跟并拢③站立时不可叉腰，抱臂，东摇西晃</w:t>
      </w:r>
    </w:p>
    <w:p>
      <w:r>
        <w:t xml:space="preserve">2、行态：①行走时重心向下，挺胸收腹，双肩自然摆动。</w:t>
      </w:r>
    </w:p>
    <w:p>
      <w:r>
        <w:t xml:space="preserve">②直线行走不得与客人抢路，大声说笑，摇头晃脑</w:t>
      </w:r>
    </w:p>
    <w:p>
      <w:r>
        <w:t xml:space="preserve">3、正确举止：①同人讲话要面向客人含三分笑，眼光在眼鼻三角区，不可左顾右盼、依靠它物、心不在焉、说话不可指手画脚、伸懒腰挖耳屎、剔牙、打隔等，打喷嚏应使用手帕捂着。</w:t>
      </w:r>
    </w:p>
    <w:p>
      <w:r>
        <w:t xml:space="preserve">②讲话做事完毕时应有进有退，先鞠躬退步，再转身走开，表示尊重。</w:t>
      </w:r>
    </w:p>
    <w:p>
      <w:r>
        <w:t xml:space="preserve">③工作中遇到客人应微笑或鞠躬。</w:t>
      </w:r>
    </w:p>
    <w:p>
      <w:r>
        <w:t xml:space="preserve">④不讥笑客人，不给客人起花名，不对客人指手画脚。</w:t>
      </w:r>
    </w:p>
    <w:p>
      <w:r>
        <w:t xml:space="preserve">4、个人卫生：①精神卫生，注意提高自己思想教育，提高自己觉悟，遵守员工职责。</w:t>
      </w:r>
    </w:p>
    <w:p>
      <w:r>
        <w:t xml:space="preserve">②饮食卫生，注意平时生活习惯，定期体验。</w:t>
      </w:r>
    </w:p>
    <w:p>
      <w:r>
        <w:t xml:space="preserve">5、服务用语：①语言完整，不说半载话，倒装话</w:t>
      </w:r>
    </w:p>
    <w:p>
      <w:r>
        <w:t xml:space="preserve">②简练清楚，注意场合，忌喋喋不休</w:t>
      </w:r>
    </w:p>
    <w:p>
      <w:r>
        <w:t xml:space="preserve">③注意语言要一体一致，言必行，行必果</w:t>
      </w:r>
    </w:p>
    <w:p>
      <w:r>
        <w:t xml:space="preserve">④口齿伶俐，口气清新</w:t>
      </w:r>
    </w:p>
    <w:p>
      <w:r>
        <w:t xml:space="preserve">第三节 礼貌用语</w:t>
      </w:r>
    </w:p>
    <w:p>
      <w:r>
        <w:t xml:space="preserve">1、 称呼语：“先生小姐女士”</w:t>
      </w:r>
    </w:p>
    <w:p>
      <w:r>
        <w:t xml:space="preserve">2、 欢迎语：晚上好欢迎光临</w:t>
      </w:r>
    </w:p>
    <w:p>
      <w:r>
        <w:t xml:space="preserve">3、 问候语：您好，下午好早安晚上好</w:t>
      </w:r>
    </w:p>
    <w:p>
      <w:r>
        <w:t xml:space="preserve">4、 祝贺语：恭喜祝……快乐</w:t>
      </w:r>
    </w:p>
    <w:p>
      <w:r>
        <w:t xml:space="preserve">5、 告别语：再见、晚安、欢迎下次光临</w:t>
      </w:r>
    </w:p>
    <w:p>
      <w:r>
        <w:t xml:space="preserve">6、 道歉语：对不起、请原谅、失礼了</w:t>
      </w:r>
    </w:p>
    <w:p>
      <w:r>
        <w:t xml:space="preserve">7、 道谢语：“谢谢“</w:t>
      </w:r>
    </w:p>
    <w:p>
      <w:r>
        <w:t xml:space="preserve">8、 应答语：是的、好的、我明白了、不客气、谢谢您的好意</w:t>
      </w:r>
    </w:p>
    <w:p>
      <w:r>
        <w:t xml:space="preserve">9、 征询语：请问有什么事？您喜欢……？您需要……？</w:t>
      </w:r>
    </w:p>
    <w:p>
      <w:r>
        <w:t xml:space="preserve">10、 常用语：请、谢谢、对不起、您好</w:t>
      </w:r>
    </w:p>
    <w:p>
      <w:r>
        <w:t xml:space="preserve">礼貌用语</w:t>
      </w:r>
    </w:p>
    <w:p>
      <w:r>
        <w:t xml:space="preserve">1、 晚上好，欢迎光临！Good evening,welcome to our club.</w:t>
      </w:r>
    </w:p>
    <w:p>
      <w:r>
        <w:t xml:space="preserve">2、 请问先生/小姐 May I help you?</w:t>
      </w:r>
    </w:p>
    <w:p>
      <w:r>
        <w:t xml:space="preserve">3、 请稍等 Wait a moment please.</w:t>
      </w:r>
    </w:p>
    <w:p>
      <w:r>
        <w:t xml:space="preserve">4、 对不起打扰一下 Excuse me or I’m sorry to interrupt you</w:t>
      </w:r>
    </w:p>
    <w:p>
      <w:r>
        <w:t xml:space="preserve">5、 不好意思让您久等了 Sorry to have kept you waiting.</w:t>
      </w:r>
    </w:p>
    <w:p>
      <w:r>
        <w:t xml:space="preserve">6、 请慢用 Help yourself</w:t>
      </w:r>
    </w:p>
    <w:p>
      <w:r>
        <w:t xml:space="preserve">7、 请问还有什么需要，有什么需要请尽管吩咐 Do you have anything else,let me know.</w:t>
      </w:r>
    </w:p>
    <w:p>
      <w:r>
        <w:t xml:space="preserve">8、 祝您玩得开心 Enjoying yourself</w:t>
      </w:r>
    </w:p>
    <w:p>
      <w:r>
        <w:t xml:space="preserve">9、 多谢光临请慢走，欢迎下次光临 Thank you for your coming and see you next time goodbye!</w:t>
      </w:r>
    </w:p>
    <w:p>
      <w:r>
        <w:t xml:space="preserve">员工仪容仪表标准</w:t>
      </w:r>
    </w:p>
    <w:p>
      <w:r>
        <w:t xml:space="preserve">分类 特服员工</w:t>
      </w:r>
    </w:p>
    <w:p>
      <w:r>
        <w:t xml:space="preserve">非制服员工</w:t>
      </w:r>
    </w:p>
    <w:p>
      <w:r>
        <w:t xml:space="preserve">发式</w:t>
      </w:r>
    </w:p>
    <w:p>
      <w:r>
        <w:t xml:space="preserve">男员工 女员工</w:t>
      </w:r>
    </w:p>
    <w:p>
      <w:r>
        <w:t xml:space="preserve">发形自然大方、整齐清洁、无头屑不用异味发油。</w:t>
      </w:r>
    </w:p>
    <w:p>
      <w:r>
        <w:t xml:space="preserve">长度适中，前不及眉侧不及耳</w:t>
      </w:r>
    </w:p>
    <w:p>
      <w:r>
        <w:t xml:space="preserve">后不及衣领</w:t>
      </w:r>
    </w:p>
    <w:p>
      <w:r>
        <w:t xml:space="preserve">刘海不遮眼，长发扎起，头饰不可夸张</w:t>
      </w:r>
    </w:p>
    <w:p>
      <w:r>
        <w:t xml:space="preserve">耳 无耳垢眼屎，不带有色有边眼镜</w:t>
      </w:r>
    </w:p>
    <w:p>
      <w:r>
        <w:t xml:space="preserve">面 不留胡须，适当工作装，淡雅香水</w:t>
      </w:r>
    </w:p>
    <w:p>
      <w:r>
        <w:t xml:space="preserve">口腔 上班前牙齿清洁、口气清新，不吃异味食品，不抽烟喝酒</w:t>
      </w:r>
    </w:p>
    <w:p>
      <w:r>
        <w:t xml:space="preserve">手</w:t>
      </w:r>
    </w:p>
    <w:p>
      <w:r>
        <w:t xml:space="preserve">不留长指甲，长度不过 0.4cm 可以用无色甲油，经常保持手部清洁，除手表外可以带一枚小戒指。</w:t>
      </w:r>
    </w:p>
    <w:p>
      <w:r>
        <w:t xml:space="preserve">鞋 穿着公司指定皮鞋，光亮、清洁、不可踩鞋托 不得穿拖鞋运动鞋</w:t>
      </w:r>
    </w:p>
    <w:p>
      <w:r>
        <w:t xml:space="preserve">袜子 黑袜子中高袜筒 无色净花丝袜，袜口不得露出裙摆裤脚</w:t>
      </w:r>
    </w:p>
    <w:p>
      <w:r>
        <w:t xml:space="preserve">衣着 合身、整齐，扣好衣袖，衣裤不得卷起，员工证佩戴在左胸，饰品不可露出衣外。</w:t>
      </w:r>
    </w:p>
    <w:p>
      <w:r>
        <w:t xml:space="preserve">身体 勤洗澡无体味，香水清淡</w:t>
      </w:r>
    </w:p>
    <w:p>
      <w:r>
        <w:t xml:space="preserve">整体 自然，大方得体，符合工作需要，安全规则，精神奕奕，充满活力，整齐清洁。</w:t>
      </w:r>
    </w:p>
    <w:p>
      <w:r>
        <w:t xml:space="preserve">班前检查</w:t>
      </w:r>
    </w:p>
    <w:p>
      <w:r>
        <w:t xml:space="preserve">1、 佩戴工包（最好是三层以上）工牌</w:t>
      </w:r>
    </w:p>
    <w:p>
      <w:r>
        <w:t xml:space="preserve">2、 备用品：笔、开瓶器、打火机、两联单、骰子等。</w:t>
      </w:r>
    </w:p>
    <w:p>
      <w:r>
        <w:t xml:space="preserve">Babyface 基本流程</w:t>
      </w:r>
    </w:p>
    <w:p>
      <w:r>
        <w:t xml:space="preserve">一、 营业前</w:t>
      </w:r>
    </w:p>
    <w:p>
      <w:r>
        <w:t xml:space="preserve">1、20：00 准时点到（已换好工服，化好妆、准备好备用品为准，钱包、手机不可带）</w:t>
      </w:r>
    </w:p>
    <w:p>
      <w:r>
        <w:t xml:space="preserve">2、简单例会（分配班前卫生区域，发放钥匙，认真作好班前卫生）</w:t>
      </w:r>
    </w:p>
    <w:p>
      <w:r>
        <w:t xml:space="preserve">3、20：00 准时班前会，由经理传达总办会议意见，主管主持负责检查布置当晚工作，包括仪容仪表礼貌，备用品（笔、开瓶器、打火机、两联单、骰子等）及岗位安排</w:t>
      </w:r>
    </w:p>
    <w:p>
      <w:r>
        <w:t xml:space="preserve">4、20：30 服务员各自回岗等待检查卫生。</w:t>
      </w:r>
    </w:p>
    <w:p>
      <w:r>
        <w:t xml:space="preserve">二、营业中</w:t>
      </w:r>
    </w:p>
    <w:p>
      <w:r>
        <w:t xml:space="preserve">1、20：30 站位，标准站姿，有事请假，不得溜岗。</w:t>
      </w:r>
    </w:p>
    <w:p>
      <w:r>
        <w:t xml:space="preserve">2、客人出现（晚上好欢迎光临），a 由咨客开卡,b 服务员拉椅子让座，递上酒牌介绍推销酒水。</w:t>
      </w:r>
    </w:p>
    <w:p>
      <w:r>
        <w:t xml:space="preserve">3、听单落卡</w:t>
      </w:r>
    </w:p>
    <w:p>
      <w:r>
        <w:t xml:space="preserve">a 在客人右则认真听单</w:t>
      </w:r>
    </w:p>
    <w:p>
      <w:r>
        <w:t xml:space="preserve">b 使用正确姿势为客人落单（直视客人，一手遮嘴，用适中语气：请问先生小姐喝些什么？）c 详细记录 order，重复 order 征询客人意见收回酒水牌d 如需买单，应准确报价及时找赎</w:t>
      </w:r>
    </w:p>
    <w:p>
      <w:r>
        <w:t xml:space="preserve">4、落电脑单</w:t>
      </w:r>
    </w:p>
    <w:p>
      <w:r>
        <w:t xml:space="preserve">a 按规定写卡依次写数量、名称、价钱、时间姓名</w:t>
      </w:r>
    </w:p>
    <w:p>
      <w:r>
        <w:t xml:space="preserve">b 在电脑菜单中找出所点出品（电脑出品过多，服务员应了解其内容弄清电脑具体动作）</w:t>
      </w:r>
    </w:p>
    <w:p>
      <w:r>
        <w:t xml:space="preserve">5、跟单</w:t>
      </w:r>
    </w:p>
    <w:p>
      <w:r>
        <w:t xml:space="preserve">a 根据所有点出品准备相应杯具</w:t>
      </w:r>
    </w:p>
    <w:p>
      <w:r>
        <w:t xml:space="preserve">b 注意客人动向等待出品，应主动与出品部联系，确保出品及时送到</w:t>
      </w:r>
    </w:p>
    <w:p>
      <w:r>
        <w:t xml:space="preserve">6、上出品</w:t>
      </w:r>
    </w:p>
    <w:p>
      <w:r>
        <w:t xml:space="preserve">a 传送出品，服务员上出品</w:t>
      </w:r>
    </w:p>
    <w:p>
      <w:r>
        <w:t xml:space="preserve">b 确认数量名称向客人报品名（对不起打扰一下，不好意思让您久等了，这是您点的……）</w:t>
      </w:r>
    </w:p>
    <w:p>
      <w:r>
        <w:t xml:space="preserve">7、买单</w:t>
      </w:r>
    </w:p>
    <w:p>
      <w:r>
        <w:t xml:space="preserve">a 精确算出金额，向客人买单</w:t>
      </w:r>
    </w:p>
    <w:p>
      <w:r>
        <w:t xml:space="preserve">b 清楚报价，并及时找钱（请问是哪位买单？收您……，谢谢，请稍等）c 无论客人有无打赏都要有所示意</w:t>
      </w:r>
    </w:p>
    <w:p>
      <w:r>
        <w:t xml:space="preserve">8、清理台</w:t>
      </w:r>
    </w:p>
    <w:p>
      <w:r>
        <w:t xml:space="preserve">a 所有撤走的东西都要征询客人意见</w:t>
      </w:r>
    </w:p>
    <w:p>
      <w:r>
        <w:t xml:space="preserve">b 做到卫生勤快仔细尽可能保持台面清洁</w:t>
      </w:r>
    </w:p>
    <w:p>
      <w:r>
        <w:t xml:space="preserve">9、征询客人意见</w:t>
      </w:r>
    </w:p>
    <w:p>
      <w:r>
        <w:t xml:space="preserve">a 用适当语气与客人沟通在公司各项工作上征询意见</w:t>
      </w:r>
    </w:p>
    <w:p>
      <w:r>
        <w:t xml:space="preserve">b 务必时刻让客人感到优越感归属感</w:t>
      </w:r>
    </w:p>
    <w:p>
      <w:r>
        <w:t xml:space="preserve">10、客人离台</w:t>
      </w:r>
    </w:p>
    <w:p>
      <w:r>
        <w:t xml:space="preserve">a 去洗手间或去跳舞，要提醒客人保管好贵重物品</w:t>
      </w:r>
    </w:p>
    <w:p>
      <w:r>
        <w:t xml:space="preserve">11、送客</w:t>
      </w:r>
    </w:p>
    <w:p>
      <w:r>
        <w:t xml:space="preserve">提醒客人带好随身物品（礼貌用语）</w:t>
      </w:r>
    </w:p>
    <w:p>
      <w:r>
        <w:t xml:space="preserve">12、收台</w:t>
      </w:r>
    </w:p>
    <w:p>
      <w:r>
        <w:t xml:space="preserve">a 客人走后及时收台</w:t>
      </w:r>
    </w:p>
    <w:p>
      <w:r>
        <w:t xml:space="preserve">b 回收酒水并登记</w:t>
      </w:r>
    </w:p>
    <w:p>
      <w:r>
        <w:t xml:space="preserve">c 物品分类收回（酒吧西厨分开）</w:t>
      </w:r>
    </w:p>
    <w:p>
      <w:r>
        <w:t xml:space="preserve">13、恢复摆台</w:t>
      </w:r>
    </w:p>
    <w:p>
      <w:r>
        <w:t xml:space="preserve">三、结束营业</w:t>
      </w:r>
    </w:p>
    <w:p>
      <w:r>
        <w:t xml:space="preserve">1、收档：a 重要东西收回点数锁好 b 回收再利用</w:t>
      </w:r>
    </w:p>
    <w:p>
      <w:r>
        <w:t xml:space="preserve">2、向当区设备检查（沙发地板等）及对场地的基本清洁</w:t>
      </w:r>
    </w:p>
    <w:p>
      <w:r>
        <w:t xml:space="preserve">四、规范</w:t>
      </w:r>
    </w:p>
    <w:p>
      <w:r>
        <w:t xml:space="preserve">1、站位：见到客人“晚上好欢迎光临……”同时鞠躬欢迎</w:t>
      </w:r>
    </w:p>
    <w:p>
      <w:r>
        <w:t xml:space="preserve">2、落卡后：这是公司酒水单（双手递上）请问您喝些什么（积极推销）认真听单，重复“您点了……是……，钱收您……，找您……，请您稍等，我会尽快送到。”</w:t>
      </w:r>
    </w:p>
    <w:p>
      <w:r>
        <w:t xml:space="preserve">3、对不起，打扰一下，不好意思让您久等了，这是您点的……，是否打开？上出品时动作五指并扰，使以食品方向，女士优先。</w:t>
      </w:r>
    </w:p>
    <w:p>
      <w:r>
        <w:t xml:space="preserve">4、退步离开时“请问还有什么需要……”起身退步转身离开</w:t>
      </w:r>
    </w:p>
    <w:p>
      <w:r>
        <w:t xml:space="preserve">5、买单时“老板您是付现金还是刷卡？您的单是（尽量小声说出或是指给其看，大厅清楚报价）</w:t>
      </w:r>
    </w:p>
    <w:p>
      <w:r>
        <w:t xml:space="preserve">6、请带好随身物品（送客语）</w:t>
      </w:r>
    </w:p>
    <w:p>
      <w:r>
        <w:t xml:space="preserve">7、依据十句礼貌用语，规范标准动作，目的是强化对服务员礼貌、举止训练。是应客人消费心理提高档次消费。</w:t>
      </w:r>
    </w:p>
    <w:p>
      <w:r>
        <w:t xml:space="preserve">各种单据的使用</w:t>
      </w:r>
    </w:p>
    <w:p>
      <w:r>
        <w:t xml:space="preserve">1、 领货单（领料出仓单）</w:t>
      </w:r>
    </w:p>
    <w:p>
      <w:r>
        <w:t xml:space="preserve">部门主管填单--经理签字--仓库签字发货</w:t>
      </w:r>
    </w:p>
    <w:p>
      <w:r>
        <w:t xml:space="preserve">2、 报损退换：</w:t>
      </w:r>
    </w:p>
    <w:p>
      <w:r>
        <w:t xml:space="preserve">将不合格物品清出--部门经理检验签名--总办签名--仓库检验退还--财务审阅--董事签字--采购</w:t>
      </w:r>
    </w:p>
    <w:p>
      <w:r>
        <w:t xml:space="preserve">3、 申购单：</w:t>
      </w:r>
    </w:p>
    <w:p>
      <w:r>
        <w:t xml:space="preserve">申购部门主管填单--经理签字--总经理签字--仓库签字检查存货--采购审阅--董事签字--彩购</w:t>
      </w:r>
    </w:p>
    <w:p>
      <w:r>
        <w:t xml:space="preserve">4、 赠送单两联单</w:t>
      </w:r>
    </w:p>
    <w:p>
      <w:r>
        <w:t xml:space="preserve">赠送人按要求填单（台号日期数量赠送人）--服务员验单送收银--输入电脑</w:t>
      </w:r>
    </w:p>
    <w:p>
      <w:r>
        <w:t xml:space="preserve">5、 取消单（半个钟内、低价换高价、完整酒水，此项灵活应用）</w:t>
      </w:r>
    </w:p>
    <w:p>
      <w:r>
        <w:t xml:space="preserve">① 整单取消：酒水点数退回酒吧--找出电脑单核实酒水签字取消--楼面负责人签字注明原因--送至收银取消--取消单酒吧保管</w:t>
      </w:r>
    </w:p>
    <w:p>
      <w:r>
        <w:t xml:space="preserve">② 半单取消：同意取消后，先将已用酒水补单，与剩下酒水一起拿到酒吧--找出整单，将酒水退回酒吧，按整单取消流程……</w:t>
      </w:r>
    </w:p>
    <w:p>
      <w:r>
        <w:t xml:space="preserve">6、 存酒（整支红酒，洋酒可存两个月，软饮不存）</w:t>
      </w:r>
    </w:p>
    <w:p>
      <w:r>
        <w:t xml:space="preserve">将所存酒水核数--酒吧验收填定酒卡并登记--两方经手人签字--酒卡副联由酒吧保存正联交客人</w:t>
      </w:r>
    </w:p>
    <w:p>
      <w:r>
        <w:t xml:space="preserve">7、 取酒：</w:t>
      </w:r>
    </w:p>
    <w:p>
      <w:r>
        <w:t xml:space="preserve">客人出示酒卡--服务员取酒--登记</w:t>
      </w:r>
    </w:p>
    <w:p>
      <w:r>
        <w:t xml:space="preserve">8、 取消台卡：</w:t>
      </w:r>
    </w:p>
    <w:p>
      <w:r>
        <w:t xml:space="preserve">咨客部将卡拿给经理说明原因--经理递送总办批准</w:t>
      </w:r>
    </w:p>
    <w:p>
      <w:r>
        <w:t xml:space="preserve">营业注意事项</w:t>
      </w:r>
    </w:p>
    <w:p>
      <w:r>
        <w:t xml:space="preserve">1、 主管买单时服务员要在旁解释好落单情况</w:t>
      </w:r>
    </w:p>
    <w:p>
      <w:r>
        <w:t xml:space="preserve">2、 营业中家私柜要保持干净整洁，脏杯碟要勤收，机动人员要做好并监督。</w:t>
      </w:r>
    </w:p>
    <w:p>
      <w:r>
        <w:t xml:space="preserve">3、 如有老板来，应通知当区主管说明情况，了解老板有何要求，是否要签单，赠送等。</w:t>
      </w:r>
    </w:p>
    <w:p>
      <w:r>
        <w:t xml:space="preserve">4、 吧台由酒吧员负责落单但楼面需跟进卫生，取存酒等服务要配合。</w:t>
      </w:r>
    </w:p>
    <w:p>
      <w:r>
        <w:t xml:space="preserve">5、 落单前先检查纸卡是否按要求依次写明数量、名称、价钱、时间、落单人名字，然后在电脑单中找出酒水。</w:t>
      </w:r>
    </w:p>
    <w:p>
      <w:r>
        <w:t xml:space="preserve">6、 酒吧及厨房的出品如需归还，包括条匙，味碟小食盅……</w:t>
      </w:r>
    </w:p>
    <w:p>
      <w:r>
        <w:t xml:space="preserve">7、 每天上班时间 8 个小时，8 点例会后开始站位，服务员在自己所属区域标准待位，不得溜岗聊天。</w:t>
      </w:r>
    </w:p>
    <w:p>
      <w:r>
        <w:t xml:space="preserve">8、 早、晚班交接清楚包括消费、买单、赠送转台……</w:t>
      </w:r>
    </w:p>
    <w:p>
      <w:r>
        <w:t xml:space="preserve">9、 剩余酒水营销无权处理（自付单除外），服务员负责写单回收，存酒卡交回楼面负责人。</w:t>
      </w:r>
    </w:p>
    <w:p>
      <w:r>
        <w:t xml:space="preserve">10、本公司员工例休时不得在公司无故逗留、玩耍，原则上不赞成公司员工来消费。</w:t>
      </w:r>
    </w:p>
    <w:p>
      <w:r>
        <w:t xml:space="preserve">11、公司严禁毒品，服务员应对大麻、摇头丸、K 粉等有所了解，一旦发现有吸食者应予以制止，并通知主管和订台人处理。</w:t>
      </w:r>
    </w:p>
    <w:p>
      <w:r>
        <w:t xml:space="preserve">12、服务员不得与营销串通做有损公司利益的行为。</w:t>
      </w:r>
    </w:p>
    <w:p>
      <w:r>
        <w:t xml:space="preserve">13、服务员注意礼貌，见到客人要点头示意致礼貌语，注意仪表举止，见到同事上级都要问好，打招呼，以示团结和睦。</w:t>
      </w:r>
    </w:p>
    <w:p>
      <w:r>
        <w:t xml:space="preserve">14、早班开档时合理配置杯具用品，检查家私柜备品，晚班收档时应将物品集中收回摆放好，并清理家私柜。</w:t>
      </w:r>
    </w:p>
    <w:p>
      <w:r>
        <w:t xml:space="preserve">15、小费是客人对优质服务的打赏，无论多少都应表示谢意，不得讨要小费。</w:t>
      </w:r>
    </w:p>
    <w:p>
      <w:r>
        <w:t xml:space="preserve">16、注意节约成本，纸巾、骰子、蜡烛、杯垫、搅棒，注意回收再利用。</w:t>
      </w:r>
    </w:p>
    <w:p>
      <w:r>
        <w:t xml:space="preserve">17、公司范围内不得聚众赌博、上网赌球等，一经发现了做除名处理。</w:t>
      </w:r>
    </w:p>
    <w:p>
      <w:r>
        <w:t xml:space="preserve">18、营销订台凌晨 1：00 前客人走后未到低消的应由营销买够，1：00 后可免低消。（可灵活处理）简单突发事件处理</w:t>
      </w:r>
    </w:p>
    <w:p>
      <w:r>
        <w:t xml:space="preserve">1、 如何处理素质较低的客人？</w:t>
      </w:r>
    </w:p>
    <w:p>
      <w:r>
        <w:t xml:space="preserve">经常看到有客人将脚放在台或沙发上，服务员可利用常换烟盅、收台来干扰客人，同时礼貌提醒客人。</w:t>
      </w:r>
    </w:p>
    <w:p>
      <w:r>
        <w:t xml:space="preserve">2、 客人呕吐时怎么办？</w:t>
      </w:r>
    </w:p>
    <w:p>
      <w:r>
        <w:t xml:space="preserve">及时送上热毛巾，温水，叫其朋友照料，通知清洁部。适当时做一些解酒饮品的推销，如有喝多酒闹事，服务员先收走酒瓶等防止用作武器，劝其朋友照料并送走，必要时再通知保安。</w:t>
      </w:r>
    </w:p>
    <w:p>
      <w:r>
        <w:t xml:space="preserve">3、 礼貌原则</w:t>
      </w:r>
    </w:p>
    <w:p>
      <w:r>
        <w:t xml:space="preserve">经常会撞到客人或将酒水洒在客人身上，服务员应诚恳道歉，帮忙擦拭。如有工作冲突时，做到你恼我不恼，委婉语气将实情讲明，旁观同事乘机帮忙解释，通知上级，切忌蛮横、粗言。</w:t>
      </w:r>
    </w:p>
    <w:p>
      <w:r>
        <w:t xml:space="preserve">4、 火警时</w:t>
      </w:r>
    </w:p>
    <w:p>
      <w:r>
        <w:t xml:space="preserve">上班时留意工作区电源、线头等易燃火处、异味。每位员工熟记火警电话，讯号、安全出品、灭火器材使用。</w:t>
      </w:r>
    </w:p>
    <w:p>
      <w:r>
        <w:t xml:space="preserve">救火过程听从指挥：</w:t>
      </w:r>
    </w:p>
    <w:p>
      <w:r>
        <w:t xml:space="preserve">① 保持镇静，不可惊慌失措。</w:t>
      </w:r>
    </w:p>
    <w:p>
      <w:r>
        <w:t xml:space="preserve">② 呼唤就近的同事帮忙。</w:t>
      </w:r>
    </w:p>
    <w:p>
      <w:r>
        <w:t xml:space="preserve">③ 对讲机通知保安部清楚报出火 火地点，物资燃烧情况。</w:t>
      </w:r>
    </w:p>
    <w:p>
      <w:r>
        <w:t xml:space="preserve">④ 在安全情况下就近用灭火器材。</w:t>
      </w:r>
    </w:p>
    <w:p>
      <w:r>
        <w:t xml:space="preserve">⑤ 如火势延大立即就近疏对客人出安全通道。</w:t>
      </w:r>
    </w:p>
    <w:p>
      <w:r>
        <w:t xml:space="preserve">5、 发现客人破坏公司财物？</w:t>
      </w:r>
    </w:p>
    <w:p>
      <w:r>
        <w:t xml:space="preserve">立即上前劝阻，同客人解释照价赔偿，或说“这是我的负责区，东西坏了我要赔的……”</w:t>
      </w:r>
    </w:p>
    <w:p>
      <w:r>
        <w:t xml:space="preserve">6、 对待客人投诉</w:t>
      </w:r>
    </w:p>
    <w:p>
      <w:r>
        <w:t xml:space="preserve">认真听取意见，表示接受“感谢您宝贵的意见，我会报告给经理予以解决，希望不会打扰您的兴致。”</w:t>
      </w:r>
    </w:p>
    <w:p>
      <w:r>
        <w:t xml:space="preserve">7、 遗失物品</w:t>
      </w:r>
    </w:p>
    <w:p>
      <w:r>
        <w:t xml:space="preserve">通知经理，当区服务员，保安一起解决，回忆客人去过什么地方和谁在一起，无论是否找得到都应落实清楚并登记，便于联系。</w:t>
      </w:r>
    </w:p>
    <w:p>
      <w:r>
        <w:t xml:space="preserve">8、 客人要求找……</w:t>
      </w:r>
    </w:p>
    <w:p>
      <w:r>
        <w:t xml:space="preserve">找老板（对不起，公司老板只负责投资，不在楼面管理，我们没有董事局电话，您有什么需要我通知经理帮您解决）找经理（先生您贵姓？找……有什么事吗？与客人周旋了解客人意图，并通知上级）</w:t>
      </w:r>
    </w:p>
    <w:p>
      <w:r>
        <w:t xml:space="preserve">9、 送酒水打折</w:t>
      </w:r>
    </w:p>
    <w:p>
      <w:r>
        <w:t xml:space="preserve">不好意思，我没有此项职权，而且您的消费还……不妨先点些酒水，一会儿我介绍位经理您认识（于同档次酒店，我们的酒水价很低了，您看 XX 店是……价钱呢。）</w:t>
      </w:r>
    </w:p>
    <w:p>
      <w:r>
        <w:t xml:space="preserve">10、公司机密营业等商业机密</w:t>
      </w:r>
    </w:p>
    <w:p>
      <w:r>
        <w:t xml:space="preserve">我们是基屋人员，对公司行政管理上不是很清楚，并岔开话题。</w:t>
      </w:r>
    </w:p>
    <w:p>
      <w:r>
        <w:t xml:space="preserve">11、出品沽清</w:t>
      </w:r>
    </w:p>
    <w:p>
      <w:r>
        <w:t xml:space="preserve">老板您刚才点的 XX 比较畅销，现在卖完了是否换一个 XX（推销）</w:t>
      </w:r>
    </w:p>
    <w:p>
      <w:r>
        <w:t xml:space="preserve">12、自带酒水</w:t>
      </w:r>
    </w:p>
    <w:p>
      <w:r>
        <w:t xml:space="preserve">公司拒绝自带酒水，客人来玩时存起来，离开时带走，特殊情况可以收取开瓶费，由经理报知董事批准按%收取，或按惯例收取。</w:t>
      </w:r>
    </w:p>
    <w:p>
      <w:r>
        <w:t xml:space="preserve">13、发现假酒，且已打开</w:t>
      </w:r>
    </w:p>
    <w:p>
      <w:r>
        <w:t xml:space="preserve">“我们的酒水是代理供应商直接送货，绝无假酒，可是酒的温度或……”由酒吧大佬来解释，处理，</w:t>
      </w:r>
    </w:p>
    <w:p>
      <w:r>
        <w:t xml:space="preserve">服务员写好书面报告。</w:t>
      </w:r>
    </w:p>
    <w:p>
      <w:r>
        <w:t xml:space="preserve">14、怪客人东张西望，问长问短</w:t>
      </w:r>
    </w:p>
    <w:p>
      <w:r>
        <w:t xml:space="preserve">老板您好，有什么可以帮到您？对不起我是新手，不太明白，我帮您找……</w:t>
      </w:r>
    </w:p>
    <w:p>
      <w:r>
        <w:t xml:space="preserve">15、客人离座未买单时</w:t>
      </w:r>
    </w:p>
    <w:p>
      <w:r>
        <w:t xml:space="preserve">上前询问是否现在买单，当客人回答去洗手间……服务员应找借口说：您的朋友都离开了，是否留下您看东西？如有意走单立即通知临近经理、保安。</w:t>
      </w:r>
    </w:p>
    <w:p>
      <w:r>
        <w:t xml:space="preserve">16、推销</w:t>
      </w:r>
    </w:p>
    <w:p>
      <w:r>
        <w:t xml:space="preserve">①依据年龄性别爱好职业提出适当参考意见</w:t>
      </w:r>
    </w:p>
    <w:p>
      <w:r>
        <w:t xml:space="preserve">主动询问添加酒水，推荐小食</w:t>
      </w:r>
    </w:p>
    <w:p>
      <w:r>
        <w:t xml:space="preserve">公款公事消费，推荐高档次饮品</w:t>
      </w:r>
    </w:p>
    <w:p>
      <w:r>
        <w:t xml:space="preserve">单身消费者，进行心理推销</w:t>
      </w:r>
    </w:p>
    <w:p>
      <w:r>
        <w:t xml:space="preserve">特殊场面配备不同的酒“香槟、白兰地”</w:t>
      </w:r>
    </w:p>
    <w:p>
      <w:r>
        <w:t xml:space="preserve">经济型消费推销经济适中充足食品</w:t>
      </w:r>
    </w:p>
    <w:p>
      <w:r>
        <w:t xml:space="preserve">家庭型应照顾每个人的选择</w:t>
      </w:r>
    </w:p>
    <w:p>
      <w:r>
        <w:t xml:space="preserve">情侣型由女士选择</w:t>
      </w:r>
    </w:p>
    <w:p>
      <w:r>
        <w:t xml:space="preserve">17、客人反映 XX 分量少</w:t>
      </w:r>
    </w:p>
    <w:p>
      <w:r>
        <w:t xml:space="preserve">公司出品分量一直都有规定，没有变过，是小食味道好，您越来越喜欢吃就觉得少了，不如加多一份</w:t>
      </w:r>
    </w:p>
    <w:p>
      <w:r>
        <w:t xml:space="preserve">19、为什么没有 X 水果</w:t>
      </w:r>
    </w:p>
    <w:p>
      <w:r>
        <w:t xml:space="preserve">这个季节……多数客人反映这个问题……我会报告给经理，下次来时说不定不有了</w:t>
      </w:r>
    </w:p>
    <w:p>
      <w:r>
        <w:t xml:space="preserve">20、客人投诉 XX 坏了，变味……</w:t>
      </w:r>
    </w:p>
    <w:p>
      <w:r>
        <w:t xml:space="preserve">经客人同意试吃后如果真实，“对不起，是……原因，我帮您调换一份，好吗？”并立刻安排</w:t>
      </w:r>
    </w:p>
    <w:p>
      <w:r>
        <w:t xml:space="preserve">21、为什么你不可以转过来看我的台？</w:t>
      </w:r>
    </w:p>
    <w:p>
      <w:r>
        <w:t xml:space="preserve">我们有不同的岗位，各守其职才能保证您享受的服务质量，公司有规定，请您谅解。</w:t>
      </w:r>
    </w:p>
    <w:p>
      <w:r>
        <w:t xml:space="preserve">22、客人要求将空瓶摆在一边，走时好对数</w:t>
      </w:r>
    </w:p>
    <w:p>
      <w:r>
        <w:t xml:space="preserve">完全可以，我找个空箱装起来，其实，没有什么必要，公司一直以来都是诚信待客，没有这方面投诉，您尽可以玩得放心。</w:t>
      </w:r>
    </w:p>
    <w:p>
      <w:r>
        <w:t xml:space="preserve">23、我来过几个场，你们的生意一般/我看你这里好冷清。</w:t>
      </w:r>
    </w:p>
    <w:p>
      <w:r>
        <w:t xml:space="preserve">这几天是假日，都玩累了，我们走的是高雅路线，依靠高档装修，优质服务取用，人多不代表生意好</w:t>
      </w:r>
    </w:p>
    <w:p>
      <w:r>
        <w:t xml:space="preserve">24、突发停电</w:t>
      </w:r>
    </w:p>
    <w:p>
      <w:r>
        <w:t xml:space="preserve">首先控制场面，安抚客人等几分钟，立即点蜡烛，保持室内光亮，安静，注意客人动向，等待当区主管通知。</w:t>
      </w:r>
    </w:p>
    <w:p>
      <w:r>
        <w:t xml:space="preserve">针对公司最近新订的七张投标台，楼面部决定：在所有服务员中筛选十个优秀的的组成一个 VIP 服务部专门对投标台，公司股东的朋友，和公司招待的公务部门，进行最优质的服务！同时楼面部会安排一个主管对VIP 台进行监督性服务！另外 VIP 服务部的服务员会根据他们自己的服务质量不断地更换！</w:t>
      </w:r>
    </w:p>
    <w:p>
      <w:bookmarkStart w:id="362" w:name="src0362"/>
      <w:pPr>
        <w:pStyle w:val="Heading2"/>
      </w:pPr>
      <w:r>
        <w:t>0362 酒吧-培训-酒吧常规管理及培训方案.doc</w:t>
      </w:r>
      <w:bookmarkEnd w:id="362"/>
    </w:p>
    <w:p>
      <w:r>
        <w:t xml:space="preserve">酒吧常规管理及培训方案</w:t>
      </w:r>
    </w:p>
    <w:p>
      <w:r>
        <w:t xml:space="preserve">服务流程分为：迎宾服务、为客人点酒、为客人调酒、为客人送酒服务、为客人验酒、开瓶与斟酒服务、服务员为客人结帐服务。</w:t>
      </w:r>
    </w:p>
    <w:p>
      <w:r>
        <w:t xml:space="preserve">迎宾服务</w:t>
      </w:r>
    </w:p>
    <w:p>
      <w:r>
        <w:t xml:space="preserve">1 问候</w:t>
      </w:r>
    </w:p>
    <w:p>
      <w:r>
        <w:t xml:space="preserve">客人到达酒吧时，服务员应主动热情地问候“您好”、“晚上好”等礼貌性问候语。</w:t>
      </w:r>
    </w:p>
    <w:p>
      <w:r>
        <w:t xml:space="preserve">2 领坐服务</w:t>
      </w:r>
    </w:p>
    <w:p>
      <w:r>
        <w:t xml:space="preserve">引领客人到其喜爱的座位入坐。单个客人喜欢到吧台前的吧椅就座，对两位以上的客人服务员可领其到小圆桌就座并协助拉椅并遵照女士优先的原则。</w:t>
      </w:r>
    </w:p>
    <w:p>
      <w:r>
        <w:t xml:space="preserve">为客人送酒服务</w:t>
      </w:r>
    </w:p>
    <w:p>
      <w:r>
        <w:t xml:space="preserve">1 服务员应将调制好的饮品用托盘从客人的右侧送上。</w:t>
      </w:r>
    </w:p>
    <w:p>
      <w:r>
        <w:t xml:space="preserve">2 送就是应先放好杯垫和提供的酒水和咖啡，递上餐巾后再上酒，报出饮品的名称并说“这是您（或你们）的，请慢用。”</w:t>
      </w:r>
    </w:p>
    <w:p>
      <w:r>
        <w:t xml:space="preserve">3 服务员要巡视自己负责的服务区域，及时撤走桌上的空杯、空瓶，并按规定要求撤换烟灰缸。</w:t>
      </w:r>
    </w:p>
    <w:p>
      <w:r>
        <w:t xml:space="preserve">4 适时向客人推销酒水，以提高酒吧的营业收入。</w:t>
      </w:r>
    </w:p>
    <w:p>
      <w:r>
        <w:t xml:space="preserve">5 在送酒服务过程中，服务员应注意轻拿轻放，手指不要触及杯口，处处显示礼貌卫生习惯。</w:t>
      </w:r>
    </w:p>
    <w:p>
      <w:r>
        <w:t xml:space="preserve">6 如果客人点了整瓶酒，服务员要按示酒、开酒、试酒、斟酒的服务程序为客人服务。</w:t>
      </w:r>
    </w:p>
    <w:p>
      <w:r>
        <w:t xml:space="preserve">为客人结帐服务</w:t>
      </w:r>
    </w:p>
    <w:p>
      <w:r>
        <w:t xml:space="preserve">为客人示意结帐时，服务员应立即到收银台出取帐单。</w:t>
      </w:r>
    </w:p>
    <w:p>
      <w:r>
        <w:t xml:space="preserve">取回帐单后，服务员要认真核对台号、酒水的品种、数量及金额是否准确。确认无误后，服务员要将帐单放在帐单夹中用托盘送至客人的面前，并有礼貌地说：“这是您的帐单。”找</w:t>
      </w:r>
    </w:p>
    <w:p>
      <w:r>
        <w:t xml:space="preserve">回的零钱要向客人道谢，并欢迎客人下次光临。</w:t>
      </w:r>
    </w:p>
    <w:p>
      <w:r>
        <w:t xml:space="preserve">酒吧服务培训材料</w:t>
      </w:r>
    </w:p>
    <w:p>
      <w:r>
        <w:t xml:space="preserve">第一部分 正确认识娱乐服务和服务质量</w:t>
      </w:r>
    </w:p>
    <w:p>
      <w:r>
        <w:t xml:space="preserve">一、什么是服务</w:t>
      </w:r>
    </w:p>
    <w:p>
      <w:r>
        <w:t xml:space="preserve">1、概念：服务是能够满足他人某种需求的特殊礼遇行为，英文“Service（服务）这一个词的每一个字母所代表的含义理解，其中每一个字母的含义，实际上都是对服务人员的行为语言的一种要求。理解为微笑、出色、准备好、看待、邀请、创造、眼光。</w:t>
      </w:r>
    </w:p>
    <w:p>
      <w:r>
        <w:t xml:space="preserve">2、注解分析 Service</w:t>
      </w:r>
    </w:p>
    <w:p>
      <w:r>
        <w:t xml:space="preserve">S-Smile 微笑服务员要对每位客人提供微笑服务</w:t>
      </w:r>
    </w:p>
    <w:p>
      <w:r>
        <w:t xml:space="preserve">E-Excellent 出色服务员要将每一项细微的服务工作都要做得很出色R-Ready 准备好V-Inviting 邀请C-Creating 创造E-Eye 眼光服务员要随时准备好为客人提供服务</w:t>
      </w:r>
    </w:p>
    <w:p>
      <w:r>
        <w:t xml:space="preserve">服务员在每一次服务结束时都要邀请客人下次再来光临</w:t>
      </w:r>
    </w:p>
    <w:p>
      <w:r>
        <w:t xml:space="preserve">服务员要精心创造出使客人能享受其热情服务的氛围</w:t>
      </w:r>
    </w:p>
    <w:p>
      <w:r>
        <w:t xml:space="preserve">服务员要始终用热情友好的眼光关注客人，预测客人</w:t>
      </w:r>
    </w:p>
    <w:p>
      <w:r>
        <w:t xml:space="preserve">需求，及时提供服务，使客人时刻感到服务员在关心自己。</w:t>
      </w:r>
    </w:p>
    <w:p>
      <w:r>
        <w:t xml:space="preserve">3、服务的六个要点</w:t>
      </w:r>
    </w:p>
    <w:p>
      <w:r>
        <w:t xml:space="preserve">（1）、能力</w:t>
      </w:r>
    </w:p>
    <w:p>
      <w:r>
        <w:t xml:space="preserve">（2）知识</w:t>
      </w:r>
    </w:p>
    <w:p>
      <w:r>
        <w:t xml:space="preserve">（3）、自重（工作时表现的态度）</w:t>
      </w:r>
    </w:p>
    <w:p>
      <w:r>
        <w:t xml:space="preserve">（4）、形象（注意自己的仪表）</w:t>
      </w:r>
    </w:p>
    <w:p>
      <w:r>
        <w:t xml:space="preserve">（5）、礼貌（真诚待人的态度）</w:t>
      </w:r>
    </w:p>
    <w:p>
      <w:r>
        <w:t xml:space="preserve">（6）、多尽一点力（额外的工作）</w:t>
      </w:r>
    </w:p>
    <w:p>
      <w:r>
        <w:t xml:space="preserve">二、服务质量</w:t>
      </w:r>
    </w:p>
    <w:p>
      <w:r>
        <w:t xml:space="preserve">1、服务质量的含义：</w:t>
      </w:r>
    </w:p>
    <w:p>
      <w:r>
        <w:t xml:space="preserve">服务质量是指夜场向宾客提供的服务，指其产品在使用价值上，在精神上和物质上适合和满足，宾客需要的程度。服务质量应该包括设备设施、服务水平、酒水食品和安全保卫四个方面。可以说服务质量是夜场的生命线，是夜场的中心工作。</w:t>
      </w:r>
    </w:p>
    <w:p>
      <w:r>
        <w:t xml:space="preserve">2、服务质量的特性：</w:t>
      </w:r>
    </w:p>
    <w:p>
      <w:r>
        <w:t xml:space="preserve">（1）功能性：是指事物发挥的作用和功能。</w:t>
      </w:r>
    </w:p>
    <w:p>
      <w:r>
        <w:t xml:space="preserve">（2）经济性：是指客人来到公司后，在公司消费，其费用支出与所得到的服务是否相等，价与值是否相等。</w:t>
      </w:r>
    </w:p>
    <w:p>
      <w:r>
        <w:t xml:space="preserve">（3）安全性：服务员在为客人服务的过程中，必须充分保证宾客的生命财产不受到影响和损失，身体和精神不受到伤害，机构设备是否完好运转，设施和环境卫生，这些都是服务质量不可忽视的重要方面。</w:t>
      </w:r>
    </w:p>
    <w:p>
      <w:r>
        <w:t xml:space="preserve">（4）时间性：时间性强调为宾客服务要做到，准确和省时。</w:t>
      </w:r>
    </w:p>
    <w:p>
      <w:r>
        <w:t xml:space="preserve">（5）舒适性：公司的设施要适应客人的习惯和要求，包括适用、方面整洁、美观和秩序。</w:t>
      </w:r>
    </w:p>
    <w:p>
      <w:r>
        <w:t xml:space="preserve">3、服务质量的内容：</w:t>
      </w:r>
    </w:p>
    <w:p>
      <w:r>
        <w:t xml:space="preserve">（1） 有优良的服务态度：主动、耐心、热情、周到</w:t>
      </w:r>
    </w:p>
    <w:p>
      <w:r>
        <w:t xml:space="preserve">（2） 完好的服务设施；是指公司用于接待服务的设备、设施，它直接反映服务质量的技术水平。</w:t>
      </w:r>
    </w:p>
    <w:p>
      <w:r>
        <w:t xml:space="preserve">（3） 齐全的服务项目包括：</w:t>
      </w:r>
    </w:p>
    <w:p>
      <w:r>
        <w:t xml:space="preserve">a、基本服务项目：凡在服务过程中有明确具体的规定，围绕主体业务设立的服务项目。</w:t>
      </w:r>
    </w:p>
    <w:p>
      <w:r>
        <w:t xml:space="preserve">b、附加服务项目：凡是有宾客提出，但并不是每个宾客都需要的服务项目。</w:t>
      </w:r>
    </w:p>
    <w:p>
      <w:r>
        <w:t xml:space="preserve">（4） 灵活的服务方式：是指夜场在热情周到为宾客服务时所采用的形式和方法，其核心是如何给宾客提供方便。包括：</w:t>
      </w:r>
    </w:p>
    <w:p>
      <w:r>
        <w:t xml:space="preserve">a、适当的营业时间</w:t>
      </w:r>
    </w:p>
    <w:p>
      <w:r>
        <w:t xml:space="preserve">b、简便的营业手续</w:t>
      </w:r>
    </w:p>
    <w:p>
      <w:r>
        <w:t xml:space="preserve">c、舒适的休息场所</w:t>
      </w:r>
    </w:p>
    <w:p>
      <w:r>
        <w:t xml:space="preserve">d、得力的应急措施</w:t>
      </w:r>
    </w:p>
    <w:p>
      <w:r>
        <w:t xml:space="preserve">e、份外的主动服务</w:t>
      </w:r>
    </w:p>
    <w:p>
      <w:r>
        <w:t xml:space="preserve">f、方便的规定制度（对客人而言）</w:t>
      </w:r>
    </w:p>
    <w:p>
      <w:r>
        <w:t xml:space="preserve">（5） 娴熟的服务技能：是指一个服务人员在接待服务过程中，应该掌握和具备的基本功能。</w:t>
      </w:r>
    </w:p>
    <w:p>
      <w:r>
        <w:t xml:space="preserve">（6） 科学的服务程序：是接待服务的程序和步骤。</w:t>
      </w:r>
    </w:p>
    <w:p>
      <w:r>
        <w:t xml:space="preserve">7） 快速的服务效率：服务效率是服务工作的时间概念，一些向宾客提供某种服务的时限。</w:t>
      </w:r>
    </w:p>
    <w:p>
      <w:r>
        <w:t xml:space="preserve">4、检验服务的好与坏，*的是什么：是*客人的感觉，永远给客人留下好的感受。</w:t>
      </w:r>
    </w:p>
    <w:p>
      <w:r>
        <w:t xml:space="preserve">那么怎样给客人留下好的感受呢：</w:t>
      </w:r>
    </w:p>
    <w:p>
      <w:r>
        <w:t xml:space="preserve">（1）*服务员的意愿</w:t>
      </w:r>
    </w:p>
    <w:p>
      <w:r>
        <w:t xml:space="preserve">（2）培养服务员的待客技巧（待客艺术）</w:t>
      </w:r>
    </w:p>
    <w:p>
      <w:r>
        <w:t xml:space="preserve">三、什么是客人</w:t>
      </w:r>
    </w:p>
    <w:p>
      <w:r>
        <w:t xml:space="preserve">△ 客人就是朋友，客人就是总经理的客人。</w:t>
      </w:r>
    </w:p>
    <w:p>
      <w:r>
        <w:t xml:space="preserve">△ 我们是依附客人存在的，不是客人依附我们存在的。</w:t>
      </w:r>
    </w:p>
    <w:p>
      <w:r>
        <w:t xml:space="preserve">△ 客人不是打扰我们工作的人，而是我们工作的目的。</w:t>
      </w:r>
    </w:p>
    <w:p>
      <w:r>
        <w:t xml:space="preserve">△ 我们不是通过我们的服务在帮助客人，而是客人帮助我们，给我们提供了一次次服务的机会。谁的机会越多，谁就是强者。</w:t>
      </w:r>
    </w:p>
    <w:p>
      <w:r>
        <w:t xml:space="preserve">△ 客人不是我们事业中的局外人，而是我们事业中的局内人。</w:t>
      </w:r>
    </w:p>
    <w:p>
      <w:r>
        <w:t xml:space="preserve">△ 客人不是我们争执吵架的对象，你永远也不可能在争吵中获胜即使你是对的。</w:t>
      </w:r>
    </w:p>
    <w:p>
      <w:r>
        <w:t xml:space="preserve">△ 客人是有需求的人，解决客人的正当需求，要像我们解决自己需 求一样。</w:t>
      </w:r>
    </w:p>
    <w:p>
      <w:r>
        <w:t xml:space="preserve">△ 客人不仅仅是一个有客观，统一的数字。客人是有感觉和感情的，同我们一样具有偏见、成见的人。</w:t>
      </w:r>
    </w:p>
    <w:p>
      <w:r>
        <w:t xml:space="preserve">第二部分 仪容、仪表、仪态</w:t>
      </w:r>
    </w:p>
    <w:p>
      <w:r>
        <w:t xml:space="preserve">一、仪容、仪表、仪态的概念</w:t>
      </w:r>
    </w:p>
    <w:p>
      <w:r>
        <w:t xml:space="preserve">仪容--指人的容貌</w:t>
      </w:r>
    </w:p>
    <w:p>
      <w:r>
        <w:t xml:space="preserve">仪表--即人的外表，一般来说，它包括人的容貌、服饰、个人卫生和姿态等方面，是一个人精神面貌的外观体现。</w:t>
      </w:r>
    </w:p>
    <w:p>
      <w:r>
        <w:t xml:space="preserve">仪态--指人在行为中的姿势的风度，称为仪态。姿势是指身体呈现的样子；风度是气质方面的表露。</w:t>
      </w:r>
    </w:p>
    <w:p>
      <w:r>
        <w:t xml:space="preserve">一个人的仪容、仪表、仪态往往是与他的生活情调思想修养、道德品质和文明程度密切相关的。</w:t>
      </w:r>
    </w:p>
    <w:p>
      <w:r>
        <w:t xml:space="preserve">二、注意个人仪容、仪表的意义</w:t>
      </w:r>
    </w:p>
    <w:p>
      <w:r>
        <w:t xml:space="preserve">1、注重个人仪容、仪表、是每位员工自尊自爱的表现，是一项基本素质。</w:t>
      </w:r>
    </w:p>
    <w:p>
      <w:r>
        <w:t xml:space="preserve">2、反映了企业的管理水平和服务质量。</w:t>
      </w:r>
    </w:p>
    <w:p>
      <w:r>
        <w:t xml:space="preserve">3、是尊重宾客满足宾客的需要。</w:t>
      </w:r>
    </w:p>
    <w:p>
      <w:r>
        <w:t xml:space="preserve">4、是对服务人员仪容、仪表的要求。</w:t>
      </w:r>
    </w:p>
    <w:p>
      <w:r>
        <w:t xml:space="preserve">三、夜场对员工个人仪容仪表的基本要求</w:t>
      </w:r>
    </w:p>
    <w:p>
      <w:r>
        <w:t xml:space="preserve">（一）服务方面的基本要求</w:t>
      </w:r>
    </w:p>
    <w:p>
      <w:r>
        <w:t xml:space="preserve">A、服装（制服）整洁、大方。上岗前要细心反复检查制服上是否有</w:t>
      </w:r>
    </w:p>
    <w:p>
      <w:r>
        <w:t xml:space="preserve">酒渍、油渍、酒味，扣子是否有漏缝和破边。</w:t>
      </w:r>
    </w:p>
    <w:p>
      <w:r>
        <w:t xml:space="preserve">B、皮鞋擦得干净、光亮无破损。</w:t>
      </w:r>
    </w:p>
    <w:p>
      <w:r>
        <w:t xml:space="preserve">C、男员工袜子的颜色应跟鞋子的颜色和谐。以黑色最为普遍。</w:t>
      </w:r>
    </w:p>
    <w:p>
      <w:r>
        <w:t xml:space="preserve">D、女员工应穿与肤色相近的丝袜，袜口不要露在裤子或裙子外边。</w:t>
      </w:r>
    </w:p>
    <w:p>
      <w:r>
        <w:t xml:space="preserve">E、工号牌端正地佩戴在左胸上方。</w:t>
      </w:r>
    </w:p>
    <w:p>
      <w:r>
        <w:t xml:space="preserve">（二）修饰方面的要求</w:t>
      </w:r>
    </w:p>
    <w:p>
      <w:r>
        <w:t xml:space="preserve">A、头发梳理整齐、要打嗜喱水保持光亮</w:t>
      </w:r>
    </w:p>
    <w:p>
      <w:r>
        <w:t xml:space="preserve">B、要化淡妆、喷清淡香水、不宜浓妆艳抹。</w:t>
      </w:r>
    </w:p>
    <w:p>
      <w:r>
        <w:t xml:space="preserve">（三）个人卫生方面的要求</w:t>
      </w:r>
    </w:p>
    <w:p>
      <w:r>
        <w:t xml:space="preserve">A、指甲经常修剪、保持清洁。不得留长指甲、也不要涂有色指甲油。</w:t>
      </w:r>
    </w:p>
    <w:p>
      <w:r>
        <w:t xml:space="preserve">B、要经常洗澡，经常更换内衣，内裤和袜子。身上不能有汗味。</w:t>
      </w:r>
    </w:p>
    <w:p>
      <w:r>
        <w:t xml:space="preserve">C、要经常漱口，保持口气清新。口里不能有异味，上班前忌吃葱、蒜等之类的有异味食物。</w:t>
      </w:r>
    </w:p>
    <w:p>
      <w:r>
        <w:t xml:space="preserve">D、在工作岗位上，除手表外，不可佩戴耳环，项链等饰物。</w:t>
      </w:r>
    </w:p>
    <w:p>
      <w:r>
        <w:t xml:space="preserve">E、男性不留长发，小胡子，大鬓角，女性不梳披肩发型，避免选用色泽鲜艳的发饰。</w:t>
      </w:r>
    </w:p>
    <w:p>
      <w:r>
        <w:t xml:space="preserve">四、夜场对服务接待工作人员仪态的要求</w:t>
      </w:r>
    </w:p>
    <w:p>
      <w:r>
        <w:t xml:space="preserve">（一）正确的站立姿势</w:t>
      </w:r>
    </w:p>
    <w:p>
      <w:r>
        <w:t xml:space="preserve">身体重心放在两脚中间，挺胸收腹，腰直、肩平，两眼平视、嘴微闭，面带微笑，双臂自然下垂（双手在背后交*或体前交*）两腿膝关节与髋关节舒展挺直。</w:t>
      </w:r>
    </w:p>
    <w:p>
      <w:r>
        <w:t xml:space="preserve">（二）正确的坐姿</w:t>
      </w:r>
    </w:p>
    <w:p>
      <w:r>
        <w:t xml:space="preserve">上体自然坐直，两腿自然弯曲，双脚平落地上，双膝并拢臀部坐在椅子中央，两手放在膝上，挺胸收腹，目平视，嘴微闭，面带笑容。</w:t>
      </w:r>
    </w:p>
    <w:p>
      <w:r>
        <w:t xml:space="preserve">入座时，走到座位前面再转身，转身后右脚向后退半步，然后轻稳地坐下。女子入座时，要用手把裙子向前拢一下。起立时，右脚先向后收半步，然后站起。</w:t>
      </w:r>
    </w:p>
    <w:p>
      <w:r>
        <w:t xml:space="preserve">（三）雅致的步态（正确的走姿）</w:t>
      </w:r>
    </w:p>
    <w:p>
      <w:r>
        <w:t xml:space="preserve">上体正直、不低头、目光平视、面带微笑，两臂自然前后摆动，肩部放松。重心可稍向前，这有利挺胸、收腹、身体重心在脚掌前部上。女员工走路时，两脚轮换前进，要基本踩一条线而不是两条平行线。步伐为一脚距离。</w:t>
      </w:r>
    </w:p>
    <w:p>
      <w:r>
        <w:t xml:space="preserve">（四）适当的手势</w:t>
      </w:r>
    </w:p>
    <w:p>
      <w:r>
        <w:t xml:space="preserve">在夜场服务接待工作时，手势运用要规范适度与客人谈话时，手势不宜过多，动作不宜过大。</w:t>
      </w:r>
    </w:p>
    <w:p>
      <w:r>
        <w:t xml:space="preserve">正确要领：手指自然并拢，掌心向上，以肘关节为支点，指示目标，切忌伸出食指来指点</w:t>
      </w:r>
    </w:p>
    <w:p>
      <w:r>
        <w:t xml:space="preserve">第三部分 礼貌、礼节、礼仪</w:t>
      </w:r>
    </w:p>
    <w:p>
      <w:r>
        <w:t xml:space="preserve">热情有度</w:t>
      </w:r>
    </w:p>
    <w:p>
      <w:r>
        <w:t xml:space="preserve">热情是指对人要有热烈的感情，使人感到温暧。有度是指对人热情要有一定尺度，既不可显得过于热情，也不能缺乏热情。</w:t>
      </w:r>
    </w:p>
    <w:p>
      <w:r>
        <w:t xml:space="preserve">仪表端庄（指对对方的服务态度）</w:t>
      </w:r>
    </w:p>
    <w:p>
      <w:r>
        <w:t xml:space="preserve">讲究卫生（指要有一定的职业道德，注意个人卫生）</w:t>
      </w:r>
    </w:p>
    <w:p>
      <w:r>
        <w:t xml:space="preserve">女士优先</w:t>
      </w:r>
    </w:p>
    <w:p>
      <w:r>
        <w:t xml:space="preserve">即要遵循凡事“先女后男”的原则。不问及女士、小姐的个人私事，指年龄、胖瘦、收入等。</w:t>
      </w:r>
    </w:p>
    <w:p>
      <w:r>
        <w:t xml:space="preserve">基本礼貌行为</w:t>
      </w:r>
    </w:p>
    <w:p>
      <w:r>
        <w:t xml:space="preserve">1、微笑，与客人保持眼光接触；</w:t>
      </w:r>
    </w:p>
    <w:p>
      <w:r>
        <w:t xml:space="preserve">2、主动向客人问好；</w:t>
      </w:r>
    </w:p>
    <w:p>
      <w:r>
        <w:t xml:space="preserve">3、尽量称呼客人的姓氏；</w:t>
      </w:r>
    </w:p>
    <w:p>
      <w:r>
        <w:t xml:space="preserve">4、主动让路、让位给客人，请客人先行；</w:t>
      </w:r>
    </w:p>
    <w:p>
      <w:r>
        <w:t xml:space="preserve">5、三人以上对话，须用相互都能听懂的语言；</w:t>
      </w:r>
    </w:p>
    <w:p>
      <w:r>
        <w:t xml:space="preserve">6、不可询问客人私人问题（如年龄、收入、婚姻）</w:t>
      </w:r>
    </w:p>
    <w:p>
      <w:r>
        <w:t xml:space="preserve">7、复述客人要求；</w:t>
      </w:r>
    </w:p>
    <w:p>
      <w:r>
        <w:t xml:space="preserve">8、不能满足或不明白客人时必须立即道歉, 同时给客人一个解决的建议可主动协助联系解决；绝对不可以将客人当成皮球！</w:t>
      </w:r>
    </w:p>
    <w:p>
      <w:r>
        <w:t xml:space="preserve">9、在工作岗位时－精神饱满，不可聊天，吃东西；随时留意客人是否需要服务；</w:t>
      </w:r>
    </w:p>
    <w:p>
      <w:r>
        <w:t xml:space="preserve">10、走路时－切勿太慢/太快/奔跑或摆动太大而引起客人注意；</w:t>
      </w:r>
    </w:p>
    <w:p>
      <w:r>
        <w:t xml:space="preserve">11、和客人应对时－站在客人面前约一手臂距离，注意力集中，耐心聆听，不可作忙碌状；不可在客人背后突然说话：如遇另一客人有事，应点头微笑示意，不可视而不见，让客人知道你尽快为他服务。</w:t>
      </w:r>
    </w:p>
    <w:p>
      <w:r>
        <w:t xml:space="preserve">第四部分 夜场日常礼貌用语</w:t>
      </w:r>
    </w:p>
    <w:p>
      <w:r>
        <w:t xml:space="preserve">夜场工作中服务礼貌用语：</w:t>
      </w:r>
    </w:p>
    <w:p>
      <w:r>
        <w:t xml:space="preserve">1、各位，晚上好，欢迎光临！</w:t>
      </w:r>
    </w:p>
    <w:p>
      <w:r>
        <w:t xml:space="preserve">2、我是本房服务生，很荣兴为您服务！</w:t>
      </w:r>
    </w:p>
    <w:p>
      <w:r>
        <w:t xml:space="preserve">3、请问我现在可以为您下单了吗？</w:t>
      </w:r>
    </w:p>
    <w:p>
      <w:r>
        <w:t xml:space="preserve">4、请问您需要些×××物品和饮品、小食</w:t>
      </w:r>
    </w:p>
    <w:p>
      <w:r>
        <w:t xml:space="preserve">5、好的，谢谢，请稍等，我马上为您送到！</w:t>
      </w:r>
    </w:p>
    <w:p>
      <w:r>
        <w:t xml:space="preserve">6、不好意思，打扰一下，让您久等了，这是您点的××饮品</w:t>
      </w:r>
    </w:p>
    <w:p>
      <w:r>
        <w:t xml:space="preserve">7、请慢用，有事尽管吩咐，祝您玩的开心</w:t>
      </w:r>
    </w:p>
    <w:p>
      <w:r>
        <w:t xml:space="preserve">8、对不起，打扰一下，为您清理台面</w:t>
      </w:r>
    </w:p>
    <w:p>
      <w:r>
        <w:t xml:space="preserve">9、对不起，先生、小姐请检查一下是否遗留贵重物品</w:t>
      </w:r>
    </w:p>
    <w:p>
      <w:r>
        <w:t xml:space="preserve">10、打扰一下，请问有何吩咐？买单，好的，请稍等，我马上为您结算帐目</w:t>
      </w:r>
    </w:p>
    <w:p>
      <w:r>
        <w:t xml:space="preserve">11、各位请慢走，多谢光临，欢迎下次光临</w:t>
      </w:r>
    </w:p>
    <w:p>
      <w:r>
        <w:t xml:space="preserve">夜场服务工作中严禁说的话语</w:t>
      </w:r>
    </w:p>
    <w:p>
      <w:r>
        <w:t xml:space="preserve">1、……不行，这是不可能的。</w:t>
      </w:r>
    </w:p>
    <w:p>
      <w:r>
        <w:t xml:space="preserve">2、……不去</w:t>
      </w:r>
    </w:p>
    <w:p>
      <w:r>
        <w:t xml:space="preserve">3、……干嘛</w:t>
      </w:r>
    </w:p>
    <w:p>
      <w:r>
        <w:t xml:space="preserve">4、……您怎么这样</w:t>
      </w:r>
    </w:p>
    <w:p>
      <w:r>
        <w:t xml:space="preserve">5、……我们规定是这样的</w:t>
      </w:r>
    </w:p>
    <w:p>
      <w:r>
        <w:t xml:space="preserve">6、……你去××部门问一下，就知道了</w:t>
      </w:r>
    </w:p>
    <w:p>
      <w:r>
        <w:t xml:space="preserve">7、……不行，我会给人骂的</w:t>
      </w:r>
    </w:p>
    <w:p>
      <w:r>
        <w:t xml:space="preserve">8、……没有</w:t>
      </w:r>
    </w:p>
    <w:p>
      <w:r>
        <w:t xml:space="preserve">9、……这样很麻烦的哦</w:t>
      </w:r>
    </w:p>
    <w:p>
      <w:r>
        <w:t xml:space="preserve">10、……××部门真是，有没有搞错！</w:t>
      </w:r>
    </w:p>
    <w:p>
      <w:r>
        <w:t xml:space="preserve">服务人员应具有的态度：</w:t>
      </w:r>
    </w:p>
    <w:p>
      <w:r>
        <w:t xml:space="preserve">（1）工作态度：</w:t>
      </w:r>
    </w:p>
    <w:p>
      <w:r>
        <w:t xml:space="preserve">1、语言：谈吐文雅，常用礼貌用语，避免俚语：</w:t>
      </w:r>
    </w:p>
    <w:p>
      <w:r>
        <w:t xml:space="preserve">2、礼仪：站立服务，面带笑容，举止、言谈热情有礼；</w:t>
      </w:r>
    </w:p>
    <w:p>
      <w:r>
        <w:t xml:space="preserve">3、喜悦：微笑服务，表现出热情、亲切友好的情绪，做到精神集中，情绪饱满给客人一种轻松愉快的感觉。</w:t>
      </w:r>
    </w:p>
    <w:p>
      <w:r>
        <w:t xml:space="preserve">4、效率：提供高效率的服务，关注工作上的技术细节，急客所急，为客排忧；</w:t>
      </w:r>
    </w:p>
    <w:p>
      <w:r>
        <w:t xml:space="preserve">5、责任：尽责尽责，严格执行交接班制度，遇有疑难问题及时向有关部门反映，求得圆满结局。</w:t>
      </w:r>
    </w:p>
    <w:p>
      <w:r>
        <w:t xml:space="preserve">6、协助：各部门之间要互相配合，真诚协助，不得互相扯皮，应同必协力解决疑难，维护公司的声誉。</w:t>
      </w:r>
    </w:p>
    <w:p>
      <w:r>
        <w:t xml:space="preserve">7、忠实：忠诚老实，有事必办，不能提供假情况，不得阳奉阴违，诬陷他人；</w:t>
      </w:r>
    </w:p>
    <w:p>
      <w:r>
        <w:t xml:space="preserve">8、时间观念：准时上下班，不迟到、早退、不无故旷工、少请假；</w:t>
      </w:r>
    </w:p>
    <w:p>
      <w:r>
        <w:t xml:space="preserve">9、工作作风：头脑机智，眼光灵活，口才流利，动作敏捷；</w:t>
      </w:r>
    </w:p>
    <w:p>
      <w:r>
        <w:t xml:space="preserve">10、工作态度：服从安排，热情耐心，和蔼谦恭，小心谨慎，虚心好学；</w:t>
      </w:r>
    </w:p>
    <w:p>
      <w:r>
        <w:t xml:space="preserve">11、体力要求：能长时间站立进行工作，用托盘托起 3 公斤以下的物品行走不至于滑倒；</w:t>
      </w:r>
    </w:p>
    <w:p>
      <w:r>
        <w:t xml:space="preserve">12、工作意向：领会技能，不断学习业务知识，遵守规章制度，勤恳踏实工作，明了发展前景。</w:t>
      </w:r>
    </w:p>
    <w:p>
      <w:r>
        <w:t xml:space="preserve">（2）、服务态度</w:t>
      </w:r>
    </w:p>
    <w:p>
      <w:r>
        <w:t xml:space="preserve">1、主动：在工作中全心全意为客人服务，自觉地把服务做在客人提出要求之前；</w:t>
      </w:r>
    </w:p>
    <w:p>
      <w:r>
        <w:t xml:space="preserve">2、耐心：在工作中热情解答客人提出的问题做到问多不烦，事多不厌，遇事不急促，严于律已，恭敬谦让。</w:t>
      </w:r>
    </w:p>
    <w:p>
      <w:r>
        <w:t xml:space="preserve">3、热情：对待宾客要像对自己的亲人一样，工作时面带笑容，态度和蔼，语言亲切，热心诚恳；</w:t>
      </w:r>
    </w:p>
    <w:p>
      <w:r>
        <w:t xml:space="preserve">4、周到：宾客进入公司要周到服务，处处关心，帮助客人排忧解难，使宾客满意。</w:t>
      </w:r>
    </w:p>
    <w:p>
      <w:r>
        <w:t xml:space="preserve">第五部分 服务员服务操作规范</w:t>
      </w:r>
    </w:p>
    <w:p>
      <w:r>
        <w:t xml:space="preserve">一、工作服务规范</w:t>
      </w:r>
    </w:p>
    <w:p>
      <w:r>
        <w:t xml:space="preserve">1、站立规范</w:t>
      </w:r>
    </w:p>
    <w:p>
      <w:r>
        <w:t xml:space="preserve">俱乐部楼面工作人员在上岗后必须做到的站立规范；</w:t>
      </w:r>
    </w:p>
    <w:p>
      <w:r>
        <w:t xml:space="preserve">男生：双手自然交*放在背后，左手在下，右手在上，收腹挺胸，双眼平视，脚与肩同宽，面带笑容。</w:t>
      </w:r>
    </w:p>
    <w:p>
      <w:r>
        <w:t xml:space="preserve">女生：双手自然交*放在前面，左手在上，收腹挺胸，双眼平视，脚与肩同宽，面带笑容。</w:t>
      </w:r>
    </w:p>
    <w:p>
      <w:r>
        <w:t xml:space="preserve">2、行礼规范：在离客人 1.5 米－2 米和感觉与客人眼光相遇时，开始行礼，行礼时必须双眼平视，收腹挺胸，腰部自然下弯 35 度。</w:t>
      </w:r>
    </w:p>
    <w:p>
      <w:r>
        <w:t xml:space="preserve">3、引导规范：在迎宾时，须走在客人的前面，保持 1 米左右距离，在上楼梯或遇到地面不平和转弯及障碍物时，应及时提醒客人小心，在到达客人选定的台旁时，应为每位客人拉椅，并请客人就坐，包房客人在到达房间时应站在*门轴方，以标准姿势开门请客人入内，工作人员最后入内并用标准语请客人入座，然后按规范后退出门。</w:t>
      </w:r>
    </w:p>
    <w:p>
      <w:r>
        <w:t xml:space="preserve">4、服务规范：当咨客退出后，服务人员或 DJ 小姐应及时进行服务，服务时须按标准姿势向客人行礼和问好，行礼后主动向客人介绍自己，然后按流程进行服务。</w:t>
      </w:r>
    </w:p>
    <w:p>
      <w:r>
        <w:t xml:space="preserve">5、送客规范：当客人埋单后准备离座时应主动上前拉椅子，DJ 起身开门，站立一旁，按标准姿势向客人行礼，表示感谢同时目送客人离开后立即进行桌面的整理工作。</w:t>
      </w:r>
    </w:p>
    <w:p>
      <w:r>
        <w:t xml:space="preserve">6、行为规范</w:t>
      </w:r>
    </w:p>
    <w:p>
      <w:r>
        <w:t xml:space="preserve">a、在通道见到客人主动让路，在与客人距离 1.5 米－2 米行注目礼，随时注意主动让路身体*右边迈一步，左腿退后半步，右手五指合拢示意客人走的方向，笑着说：“先生/小姐，里面请”；</w:t>
      </w:r>
    </w:p>
    <w:p>
      <w:r>
        <w:t xml:space="preserve">b、在走廊行走时，一般不要随便超过前行的客人，如需要超过时，首先说：“对不起”。待客人闪开时说：“谢谢”。再轻轻穿过；</w:t>
      </w:r>
    </w:p>
    <w:p>
      <w:r>
        <w:t xml:space="preserve">c、不能*墙、*桌子和柜台；</w:t>
      </w:r>
    </w:p>
    <w:p>
      <w:r>
        <w:t xml:space="preserve">d、不要忽视洗手间里的细节，每次离开都要冲水及洗手；</w:t>
      </w:r>
    </w:p>
    <w:p>
      <w:r>
        <w:t xml:space="preserve">e、无论从客人手中接过任何物品都要说：“谢谢”。与任何人无论接或送任何物品都应用双手。</w:t>
      </w:r>
    </w:p>
    <w:p>
      <w:r>
        <w:t xml:space="preserve">f、当两人谈话时，你要找其中一方时，应静候两人一旁，目视被找人而引起对方注意，当对方告一段落时，才对被找人的对方说：“不好意思，打扰一下，我找×××（被找人）”，等交待完事情后，鞠躬并五指合拢示意他们继续谈话“请继续”。</w:t>
      </w:r>
    </w:p>
    <w:p>
      <w:r>
        <w:t xml:space="preserve">g、客人说：“谢谢”时，要答“不用谢，这是我们应该的”不得毫无反应；</w:t>
      </w:r>
    </w:p>
    <w:p>
      <w:r>
        <w:t xml:space="preserve">h、任何时候招呼他们均不能用“喂”， 上班时以职称相称，同事之间不得以“花明”相称；</w:t>
      </w:r>
    </w:p>
    <w:p>
      <w:r>
        <w:t xml:space="preserve">i、对客人的询问不能回答“不知道”， 确实不清楚的事情，要先请客人稍候，再代客人询问，或请客人直接与相关部门或人员联系；</w:t>
      </w:r>
    </w:p>
    <w:p>
      <w:r>
        <w:t xml:space="preserve">j、谈话中如果咳嗽或打喷嚏时，应该说：“对不起”， 并转身向侧后下方，同时尽可能用手帕遮住；</w:t>
      </w:r>
    </w:p>
    <w:p>
      <w:r>
        <w:t xml:space="preserve">k、客人提出过分要求时，应耐心解释，不可发火，指责或批评客人，也不得不理睬客人，任何时候不欠风度，并冷静妥善地处理。</w:t>
      </w:r>
    </w:p>
    <w:p>
      <w:r>
        <w:t xml:space="preserve">l、凡时厅房（KTV 及贵宾房）或办公室先敲门三声，再礼貌地说：“不好意思，打扰一下”，未经主人同意，不得随便翻阅房内的任何东西（文件），在与上司交谈时，未经批准不得自行坐下；</w:t>
      </w:r>
    </w:p>
    <w:p>
      <w:r>
        <w:t xml:space="preserve">m、不得用手指或笔杆为客人指示方向。</w:t>
      </w:r>
    </w:p>
    <w:p>
      <w:r>
        <w:t xml:space="preserve">二、礼貌用语规范：</w:t>
      </w:r>
    </w:p>
    <w:p>
      <w:r>
        <w:t xml:space="preserve">1、迎宾：所有工作人员在迎接客人时必须使用：“晚上好！欢迎光临！”咨客部门另加：</w:t>
      </w:r>
    </w:p>
    <w:p>
      <w:r>
        <w:t xml:space="preserve">“请问有预订吗？“请问先生/小姐订的是××房/台？”“请问几位？”“请问先生/小姐去 KTV、还是……？</w:t>
      </w:r>
    </w:p>
    <w:p>
      <w:r>
        <w:t xml:space="preserve">2、引导：所有工作人员在引导客人时使用：“请这边走，请小心，请进，请坐。”</w:t>
      </w:r>
    </w:p>
    <w:p>
      <w:r>
        <w:t xml:space="preserve">3、等候：所有工作人员在完成自己的工作程序后，在下道程序的工作人员未出现时均应使用：“请稍等。××马上就来。”</w:t>
      </w:r>
    </w:p>
    <w:p>
      <w:r>
        <w:t xml:space="preserve">4、服务：所有工作人员在进行服务前均应使用：“晚上好！对不起，让您久等了，很高兴为您们服务，请问您 XXX”。完毕后应让客人确认出品内容。使用“先生/小姐，您所点的有×××。”最后使用“您看可以吗？”每次上出品时应使用：“请慢用！”出品上完之后应使用：“先生/小姐，您们的食品已全部上齐了，是否还需要增加。”每次服务完毕后均应使用：“谢谢，有什么需要的话，请随时吩咐！”</w:t>
      </w:r>
    </w:p>
    <w:p>
      <w:r>
        <w:t xml:space="preserve">5、送客：当客人埋单时应看清客人交给的金额，并使用“先生/小姐，收您××元，请稍等。”当客人埋单后在找零时应使用：“对不起，让您久等了，这是找您的零钱，一共是××元。”完毕后使用：先生/小姐，您对我们的食品和服务还满意吗？“当客人提出意见或建议后，应表示虚心接受，同时应使用：“非常抱歉，感谢您们的宝贵意见！”当客人准备离开时应使用：“多谢光临，请走好，欢迎下次光临！”</w:t>
      </w:r>
    </w:p>
    <w:p>
      <w:bookmarkStart w:id="363" w:name="src0363"/>
      <w:pPr>
        <w:pStyle w:val="Heading2"/>
      </w:pPr>
      <w:r>
        <w:t>0363 酒吧-培训-酒吧报告-部门问题汇总(培训部提供).ppt</w:t>
      </w:r>
      <w:bookmarkEnd w:id="363"/>
    </w:p>
    <w:p>
      <w:r>
        <w:t xml:space="preserve">酒吧报告</w:t>
      </w:r>
    </w:p>
    <w:p>
      <w:r>
        <w:t xml:space="preserve">部门问题汇总</w:t>
      </w:r>
    </w:p>
    <w:p>
      <w:r>
        <w:t xml:space="preserve">部门</w:t>
      </w:r>
    </w:p>
    <w:p>
      <w:r>
        <w:t xml:space="preserve">大厅现场服务部</w:t>
      </w:r>
    </w:p>
    <w:p>
      <w:r>
        <w:t xml:space="preserve">现场总经理（胡总）</w:t>
      </w:r>
    </w:p>
    <w:p>
      <w:r>
        <w:t xml:space="preserve">现场常务副总（罗总）</w:t>
      </w:r>
    </w:p>
    <w:p>
      <w:r>
        <w:t xml:space="preserve">大厅主管（ 2 名）</w:t>
      </w:r>
    </w:p>
    <w:p>
      <w:r>
        <w:t xml:space="preserve">大厅领班（ 3 名） 传送领班（ 1 名） PA 领班（ 1 名）服务员 服务员 PA行政架构图酒吧大厅现场服务部</w:t>
      </w:r>
    </w:p>
    <w:p>
      <w:r>
        <w:t xml:space="preserve">反馈对象 反馈问题 问题成因 反馈对象建议 个人意见</w:t>
      </w:r>
    </w:p>
    <w:p>
      <w:r>
        <w:t xml:space="preserve">现场主管 人员流失率高，</w:t>
      </w:r>
    </w:p>
    <w:p>
      <w:r>
        <w:t xml:space="preserve">工作环境不快</w:t>
      </w:r>
    </w:p>
    <w:p>
      <w:r>
        <w:t xml:space="preserve">乐</w:t>
      </w:r>
    </w:p>
    <w:p>
      <w:r>
        <w:t xml:space="preserve">例：管理不够人</w:t>
      </w:r>
    </w:p>
    <w:p>
      <w:r>
        <w:t xml:space="preserve">性化，晚上工作</w:t>
      </w:r>
    </w:p>
    <w:p>
      <w:r>
        <w:t xml:space="preserve">时间长。但没有</w:t>
      </w:r>
    </w:p>
    <w:p>
      <w:r>
        <w:t xml:space="preserve">夜宵</w:t>
      </w:r>
    </w:p>
    <w:p>
      <w:r>
        <w:t xml:space="preserve">下班前是否能增加</w:t>
      </w:r>
    </w:p>
    <w:p>
      <w:r>
        <w:t xml:space="preserve">宵夜</w:t>
      </w:r>
    </w:p>
    <w:p>
      <w:r>
        <w:t xml:space="preserve">确实工作时长原因会产生饥</w:t>
      </w:r>
    </w:p>
    <w:p>
      <w:r>
        <w:t xml:space="preserve">饿，但其主要原因在于管理</w:t>
      </w:r>
    </w:p>
    <w:p>
      <w:r>
        <w:t xml:space="preserve">干部年龄较轻，经验太少没</w:t>
      </w:r>
    </w:p>
    <w:p>
      <w:r>
        <w:t xml:space="preserve">有很好的引导下属人员，对</w:t>
      </w:r>
    </w:p>
    <w:p>
      <w:r>
        <w:t xml:space="preserve">于团队没有责任心，不会管</w:t>
      </w:r>
    </w:p>
    <w:p>
      <w:r>
        <w:t xml:space="preserve">理团队，导致很多人员失去</w:t>
      </w:r>
    </w:p>
    <w:p>
      <w:r>
        <w:t xml:space="preserve">信心</w:t>
      </w:r>
    </w:p>
    <w:p>
      <w:r>
        <w:t xml:space="preserve">现场领班 人员流失率高，</w:t>
      </w:r>
    </w:p>
    <w:p>
      <w:r>
        <w:t xml:space="preserve">工资结构不明</w:t>
      </w:r>
    </w:p>
    <w:p>
      <w:r>
        <w:t xml:space="preserve">确 ( 明确薪资</w:t>
      </w:r>
    </w:p>
    <w:p>
      <w:r>
        <w:t xml:space="preserve">结构 , 每月考</w:t>
      </w:r>
    </w:p>
    <w:p>
      <w:r>
        <w:t xml:space="preserve">勤核对 , 工资</w:t>
      </w:r>
    </w:p>
    <w:p>
      <w:r>
        <w:t xml:space="preserve">核对 , 员工有</w:t>
      </w:r>
    </w:p>
    <w:p>
      <w:r>
        <w:t xml:space="preserve">地方申诉 )</w:t>
      </w:r>
    </w:p>
    <w:p>
      <w:r>
        <w:t xml:space="preserve">奖惩全部由酒吧</w:t>
      </w:r>
    </w:p>
    <w:p>
      <w:r>
        <w:t xml:space="preserve">事业部人资部人</w:t>
      </w:r>
    </w:p>
    <w:p>
      <w:r>
        <w:t xml:space="preserve">员体现在工资上</w:t>
      </w:r>
    </w:p>
    <w:p>
      <w:r>
        <w:t xml:space="preserve">未同所有人员核</w:t>
      </w:r>
    </w:p>
    <w:p>
      <w:r>
        <w:t xml:space="preserve">对造成不满</w:t>
      </w:r>
    </w:p>
    <w:p>
      <w:r>
        <w:t xml:space="preserve">需明确了解工资结</w:t>
      </w:r>
    </w:p>
    <w:p>
      <w:r>
        <w:t xml:space="preserve">构状况</w:t>
      </w:r>
    </w:p>
    <w:p>
      <w:r>
        <w:t xml:space="preserve">员工未明确职业生涯规划以</w:t>
      </w:r>
    </w:p>
    <w:p>
      <w:r>
        <w:t xml:space="preserve">及各职级人员对于自己的薪</w:t>
      </w:r>
    </w:p>
    <w:p>
      <w:r>
        <w:t xml:space="preserve">资结构不明确，引起员工极</w:t>
      </w:r>
    </w:p>
    <w:p>
      <w:r>
        <w:t xml:space="preserve">大不满。据员工反应所有的</w:t>
      </w:r>
    </w:p>
    <w:p>
      <w:r>
        <w:t xml:space="preserve">工资都是由事业部人资说了</w:t>
      </w:r>
    </w:p>
    <w:p>
      <w:r>
        <w:t xml:space="preserve">算，自己跟本不清楚。</w:t>
      </w:r>
    </w:p>
    <w:p>
      <w:r>
        <w:t xml:space="preserve">管理混乱，晋</w:t>
      </w:r>
    </w:p>
    <w:p>
      <w:r>
        <w:t xml:space="preserve">升无依据，只</w:t>
      </w:r>
    </w:p>
    <w:p>
      <w:r>
        <w:t xml:space="preserve">凭工作中是否</w:t>
      </w:r>
    </w:p>
    <w:p>
      <w:r>
        <w:t xml:space="preserve">认真 ( 制定晋</w:t>
      </w:r>
    </w:p>
    <w:p>
      <w:r>
        <w:t xml:space="preserve">升考评规定 ,</w:t>
      </w:r>
    </w:p>
    <w:p>
      <w:r>
        <w:t xml:space="preserve">流程 )</w:t>
      </w:r>
    </w:p>
    <w:p>
      <w:r>
        <w:t xml:space="preserve">前期历史遗留问</w:t>
      </w:r>
    </w:p>
    <w:p>
      <w:r>
        <w:t xml:space="preserve">题，管理人员管</w:t>
      </w:r>
    </w:p>
    <w:p>
      <w:r>
        <w:t xml:space="preserve">理混乱，会奉承</w:t>
      </w:r>
    </w:p>
    <w:p>
      <w:r>
        <w:t xml:space="preserve">的人员可以晋升</w:t>
      </w:r>
    </w:p>
    <w:p>
      <w:r>
        <w:t xml:space="preserve">完善晋升机制，加</w:t>
      </w:r>
    </w:p>
    <w:p>
      <w:r>
        <w:t xml:space="preserve">强管理干部培训，</w:t>
      </w:r>
    </w:p>
    <w:p>
      <w:r>
        <w:t xml:space="preserve">有能者公司给予机</w:t>
      </w:r>
    </w:p>
    <w:p>
      <w:r>
        <w:t xml:space="preserve">会</w:t>
      </w:r>
    </w:p>
    <w:p>
      <w:r>
        <w:t xml:space="preserve">管理干部自身还存在很多不</w:t>
      </w:r>
    </w:p>
    <w:p>
      <w:r>
        <w:t xml:space="preserve">足，许多员工会产生抵触心</w:t>
      </w:r>
    </w:p>
    <w:p>
      <w:r>
        <w:t xml:space="preserve">理，领导力不足不能服众。</w:t>
      </w:r>
    </w:p>
    <w:p>
      <w:r>
        <w:t xml:space="preserve">要加强团队管理辅导方面培</w:t>
      </w:r>
    </w:p>
    <w:p>
      <w:r>
        <w:t xml:space="preserve">训</w:t>
      </w:r>
    </w:p>
    <w:p>
      <w:r>
        <w:t xml:space="preserve">部门问题反馈情况</w:t>
      </w:r>
    </w:p>
    <w:p>
      <w:r>
        <w:t xml:space="preserve">反馈对象 反馈问题 问题成因 反馈对象建议 个人意见</w:t>
      </w:r>
    </w:p>
    <w:p>
      <w:r>
        <w:t xml:space="preserve">现场领班 现场干部无法</w:t>
      </w:r>
    </w:p>
    <w:p>
      <w:r>
        <w:t xml:space="preserve">为员工解决问</w:t>
      </w:r>
    </w:p>
    <w:p>
      <w:r>
        <w:t xml:space="preserve">题，无责任心</w:t>
      </w:r>
    </w:p>
    <w:p>
      <w:r>
        <w:t xml:space="preserve">无辅导员工经</w:t>
      </w:r>
    </w:p>
    <w:p>
      <w:r>
        <w:t xml:space="preserve">验，专业铺导</w:t>
      </w:r>
    </w:p>
    <w:p>
      <w:r>
        <w:t xml:space="preserve">知识缺乏只为</w:t>
      </w:r>
    </w:p>
    <w:p>
      <w:r>
        <w:t xml:space="preserve">混日子，无力</w:t>
      </w:r>
    </w:p>
    <w:p>
      <w:r>
        <w:t xml:space="preserve">服众</w:t>
      </w:r>
    </w:p>
    <w:p>
      <w:r>
        <w:t xml:space="preserve">社会阅历不足 无</w:t>
      </w:r>
    </w:p>
    <w:p>
      <w:r>
        <w:t xml:space="preserve">培训经验 ( 无法</w:t>
      </w:r>
    </w:p>
    <w:p>
      <w:r>
        <w:t xml:space="preserve">解决问题 , 但可以</w:t>
      </w:r>
    </w:p>
    <w:p>
      <w:r>
        <w:t xml:space="preserve">反应问题 , 找相关</w:t>
      </w:r>
    </w:p>
    <w:p>
      <w:r>
        <w:t xml:space="preserve">部门来解决 , 对不</w:t>
      </w:r>
    </w:p>
    <w:p>
      <w:r>
        <w:t xml:space="preserve">及时反应的事应</w:t>
      </w:r>
    </w:p>
    <w:p>
      <w:r>
        <w:t xml:space="preserve">给予处罚 )</w:t>
      </w:r>
    </w:p>
    <w:p>
      <w:r>
        <w:t xml:space="preserve">加强管理干部的培</w:t>
      </w:r>
    </w:p>
    <w:p>
      <w:r>
        <w:t xml:space="preserve">训</w:t>
      </w:r>
    </w:p>
    <w:p>
      <w:r>
        <w:t xml:space="preserve">针对管理干部应尽快安排学</w:t>
      </w:r>
    </w:p>
    <w:p>
      <w:r>
        <w:t xml:space="preserve">习课程，提高其理论知识，</w:t>
      </w:r>
    </w:p>
    <w:p>
      <w:r>
        <w:t xml:space="preserve">提高管理团队能力以弥补经</w:t>
      </w:r>
    </w:p>
    <w:p>
      <w:r>
        <w:t xml:space="preserve">验方面的不足。</w:t>
      </w:r>
    </w:p>
    <w:p>
      <w:r>
        <w:t xml:space="preserve">有某些老艺员</w:t>
      </w:r>
    </w:p>
    <w:p>
      <w:r>
        <w:t xml:space="preserve">态度傲慢使客</w:t>
      </w:r>
    </w:p>
    <w:p>
      <w:r>
        <w:t xml:space="preserve">a 人流失</w:t>
      </w:r>
    </w:p>
    <w:p>
      <w:r>
        <w:t xml:space="preserve">( 要及时交流沟通 ,</w:t>
      </w:r>
    </w:p>
    <w:p>
      <w:r>
        <w:t xml:space="preserve">不改者要辞退掉 )</w:t>
      </w:r>
    </w:p>
    <w:p>
      <w:r>
        <w:t xml:space="preserve">演艺部培训不足，客户至上</w:t>
      </w:r>
    </w:p>
    <w:p>
      <w:r>
        <w:t xml:space="preserve">的观念没有深入人心。</w:t>
      </w:r>
    </w:p>
    <w:p>
      <w:r>
        <w:t xml:space="preserve">和商务部之间</w:t>
      </w:r>
    </w:p>
    <w:p>
      <w:r>
        <w:t xml:space="preserve">不够团结</w:t>
      </w:r>
    </w:p>
    <w:p>
      <w:r>
        <w:t xml:space="preserve">商务一有事情就</w:t>
      </w:r>
    </w:p>
    <w:p>
      <w:r>
        <w:t xml:space="preserve">上报给领导告状</w:t>
      </w:r>
    </w:p>
    <w:p>
      <w:r>
        <w:t xml:space="preserve">没有通过沟通解</w:t>
      </w:r>
    </w:p>
    <w:p>
      <w:r>
        <w:t xml:space="preserve">决</w:t>
      </w:r>
    </w:p>
    <w:p>
      <w:r>
        <w:t xml:space="preserve">加强部门之间的配</w:t>
      </w:r>
    </w:p>
    <w:p>
      <w:r>
        <w:t xml:space="preserve">合和协调</w:t>
      </w:r>
    </w:p>
    <w:p>
      <w:r>
        <w:t xml:space="preserve">商务部有客人的时候才来现</w:t>
      </w:r>
    </w:p>
    <w:p>
      <w:r>
        <w:t xml:space="preserve">场，所以管理人员之间沟通</w:t>
      </w:r>
    </w:p>
    <w:p>
      <w:r>
        <w:t xml:space="preserve">比较少，而且商务对于利益</w:t>
      </w:r>
    </w:p>
    <w:p>
      <w:r>
        <w:t xml:space="preserve">这块看得比较重。建议也要</w:t>
      </w:r>
    </w:p>
    <w:p>
      <w:r>
        <w:t xml:space="preserve">先培训干部，再把团队协作</w:t>
      </w:r>
    </w:p>
    <w:p>
      <w:r>
        <w:t xml:space="preserve">这种观念宣导给下属员工。</w:t>
      </w:r>
    </w:p>
    <w:p>
      <w:r>
        <w:t xml:space="preserve">现场服务员 主管之间没有</w:t>
      </w:r>
    </w:p>
    <w:p>
      <w:r>
        <w:t xml:space="preserve">沟通好，责任</w:t>
      </w:r>
    </w:p>
    <w:p>
      <w:r>
        <w:t xml:space="preserve">不明确，口径</w:t>
      </w:r>
    </w:p>
    <w:p>
      <w:r>
        <w:t xml:space="preserve">不一，下属员</w:t>
      </w:r>
    </w:p>
    <w:p>
      <w:r>
        <w:t xml:space="preserve">工执行混乱</w:t>
      </w:r>
    </w:p>
    <w:p>
      <w:r>
        <w:t xml:space="preserve">( 工作流程标</w:t>
      </w:r>
    </w:p>
    <w:p>
      <w:r>
        <w:t xml:space="preserve">准 )</w:t>
      </w:r>
    </w:p>
    <w:p>
      <w:r>
        <w:t xml:space="preserve">现场主管两名，</w:t>
      </w:r>
    </w:p>
    <w:p>
      <w:r>
        <w:t xml:space="preserve">一名经验不足，</w:t>
      </w:r>
    </w:p>
    <w:p>
      <w:r>
        <w:t xml:space="preserve">一名是新员工，</w:t>
      </w:r>
    </w:p>
    <w:p>
      <w:r>
        <w:t xml:space="preserve">没有经过良好的</w:t>
      </w:r>
    </w:p>
    <w:p>
      <w:r>
        <w:t xml:space="preserve">培训且宣布指令</w:t>
      </w:r>
    </w:p>
    <w:p>
      <w:r>
        <w:t xml:space="preserve">时缺乏沟通</w:t>
      </w:r>
    </w:p>
    <w:p>
      <w:r>
        <w:t xml:space="preserve">例：组织培训活动，</w:t>
      </w:r>
    </w:p>
    <w:p>
      <w:r>
        <w:t xml:space="preserve">一名主管通知培训，</w:t>
      </w:r>
    </w:p>
    <w:p>
      <w:r>
        <w:t xml:space="preserve">另一名通知不用培</w:t>
      </w:r>
    </w:p>
    <w:p>
      <w:r>
        <w:t xml:space="preserve">训。造成下属员工</w:t>
      </w:r>
    </w:p>
    <w:p>
      <w:r>
        <w:t xml:space="preserve">执行混乱，降低干</w:t>
      </w:r>
    </w:p>
    <w:p>
      <w:r>
        <w:t xml:space="preserve">部的管理威信</w:t>
      </w:r>
    </w:p>
    <w:p>
      <w:r>
        <w:t xml:space="preserve">一名主管为原酒吧老员工，</w:t>
      </w:r>
    </w:p>
    <w:p>
      <w:r>
        <w:t xml:space="preserve">年龄较轻，无培训经历，管</w:t>
      </w:r>
    </w:p>
    <w:p>
      <w:r>
        <w:t xml:space="preserve">理辅导能力不足，责任心不</w:t>
      </w:r>
    </w:p>
    <w:p>
      <w:r>
        <w:t xml:space="preserve">足。一名新主管原从事 KTV ，</w:t>
      </w:r>
    </w:p>
    <w:p>
      <w:r>
        <w:t xml:space="preserve">酒吧经验不足，但经过一定</w:t>
      </w:r>
    </w:p>
    <w:p>
      <w:r>
        <w:t xml:space="preserve">培训，管理员工方法及沟通</w:t>
      </w:r>
    </w:p>
    <w:p>
      <w:r>
        <w:t xml:space="preserve">技巧有待加强。</w:t>
      </w:r>
    </w:p>
    <w:p>
      <w:r>
        <w:t xml:space="preserve">部门</w:t>
      </w:r>
    </w:p>
    <w:p>
      <w:r>
        <w:t xml:space="preserve">现场演艺部</w:t>
      </w:r>
    </w:p>
    <w:p>
      <w:r>
        <w:t xml:space="preserve">现场总经理（胡总）</w:t>
      </w:r>
    </w:p>
    <w:p>
      <w:r>
        <w:t xml:space="preserve">舞台演艺总监（阿星）</w:t>
      </w:r>
    </w:p>
    <w:p>
      <w:r>
        <w:t xml:space="preserve">艺员总监（小波） DJ 台</w:t>
      </w:r>
    </w:p>
    <w:p>
      <w:r>
        <w:t xml:space="preserve">舞编（阿旺）</w:t>
      </w:r>
    </w:p>
    <w:p>
      <w:r>
        <w:t xml:space="preserve">舞蹈艺员 普通艺员</w:t>
      </w:r>
    </w:p>
    <w:p>
      <w:r>
        <w:t xml:space="preserve">领队（ 5 名）</w:t>
      </w:r>
    </w:p>
    <w:p>
      <w:r>
        <w:t xml:space="preserve">行</w:t>
      </w:r>
    </w:p>
    <w:p>
      <w:r>
        <w:t xml:space="preserve">政</w:t>
      </w:r>
    </w:p>
    <w:p>
      <w:r>
        <w:t xml:space="preserve">架</w:t>
      </w:r>
    </w:p>
    <w:p>
      <w:r>
        <w:t xml:space="preserve">构</w:t>
      </w:r>
    </w:p>
    <w:p>
      <w:r>
        <w:t xml:space="preserve">图</w:t>
      </w:r>
    </w:p>
    <w:p>
      <w:r>
        <w:t xml:space="preserve">酒</w:t>
      </w:r>
    </w:p>
    <w:p>
      <w:r>
        <w:t xml:space="preserve">吧</w:t>
      </w:r>
    </w:p>
    <w:p>
      <w:r>
        <w:t xml:space="preserve">现</w:t>
      </w:r>
    </w:p>
    <w:p>
      <w:r>
        <w:t xml:space="preserve">场</w:t>
      </w:r>
    </w:p>
    <w:p>
      <w:r>
        <w:t xml:space="preserve">演</w:t>
      </w:r>
    </w:p>
    <w:p>
      <w:r>
        <w:t xml:space="preserve">艺</w:t>
      </w:r>
    </w:p>
    <w:p>
      <w:r>
        <w:t xml:space="preserve">部</w:t>
      </w:r>
    </w:p>
    <w:p>
      <w:r>
        <w:t xml:space="preserve">反馈对象 反馈问题 问题成因 反馈对象建议 个人意见</w:t>
      </w:r>
    </w:p>
    <w:p>
      <w:r>
        <w:t xml:space="preserve">演艺总监 艺员人员不足。</w:t>
      </w:r>
    </w:p>
    <w:p>
      <w:r>
        <w:t xml:space="preserve">整体待遇低，</w:t>
      </w:r>
    </w:p>
    <w:p>
      <w:r>
        <w:t xml:space="preserve">任务高 ( 及时</w:t>
      </w:r>
    </w:p>
    <w:p>
      <w:r>
        <w:t xml:space="preserve">了解同行相关</w:t>
      </w:r>
    </w:p>
    <w:p>
      <w:r>
        <w:t xml:space="preserve">情况 , 与员工</w:t>
      </w:r>
    </w:p>
    <w:p>
      <w:r>
        <w:t xml:space="preserve">沟通交流 , 用</w:t>
      </w:r>
    </w:p>
    <w:p>
      <w:r>
        <w:t xml:space="preserve">某此方式留住</w:t>
      </w:r>
    </w:p>
    <w:p>
      <w:r>
        <w:t xml:space="preserve">员工 , 要形成</w:t>
      </w:r>
    </w:p>
    <w:p>
      <w:r>
        <w:t xml:space="preserve">老员工接纳新</w:t>
      </w:r>
    </w:p>
    <w:p>
      <w:r>
        <w:t xml:space="preserve">员工规定 )</w:t>
      </w:r>
    </w:p>
    <w:p>
      <w:r>
        <w:t xml:space="preserve">拉丝酒吧开业，</w:t>
      </w:r>
    </w:p>
    <w:p>
      <w:r>
        <w:t xml:space="preserve">待遇好，艺员被</w:t>
      </w:r>
    </w:p>
    <w:p>
      <w:r>
        <w:t xml:space="preserve">挖角。</w:t>
      </w:r>
    </w:p>
    <w:p>
      <w:r>
        <w:t xml:space="preserve">人资招聘部门支持</w:t>
      </w:r>
    </w:p>
    <w:p>
      <w:r>
        <w:t xml:space="preserve">人员引进</w:t>
      </w:r>
    </w:p>
    <w:p>
      <w:r>
        <w:t xml:space="preserve">人员流失的主要原因还是在</w:t>
      </w:r>
    </w:p>
    <w:p>
      <w:r>
        <w:t xml:space="preserve">管理人员没有很好的去引导</w:t>
      </w:r>
    </w:p>
    <w:p>
      <w:r>
        <w:t xml:space="preserve">员工，管理方式方法不善导</w:t>
      </w:r>
    </w:p>
    <w:p>
      <w:r>
        <w:t xml:space="preserve">致新老员工没有团结在一起</w:t>
      </w:r>
    </w:p>
    <w:p>
      <w:r>
        <w:t xml:space="preserve">相互配合，而是形成自各的</w:t>
      </w:r>
    </w:p>
    <w:p>
      <w:r>
        <w:t xml:space="preserve">圈子。而管理人员更偏向老</w:t>
      </w:r>
    </w:p>
    <w:p>
      <w:r>
        <w:t xml:space="preserve">员工，打架事件反映了新老</w:t>
      </w:r>
    </w:p>
    <w:p>
      <w:r>
        <w:t xml:space="preserve">员工融合问题的缩影。新员</w:t>
      </w:r>
    </w:p>
    <w:p>
      <w:r>
        <w:t xml:space="preserve">工心寒留不住，老员工不愿</w:t>
      </w:r>
    </w:p>
    <w:p>
      <w:r>
        <w:t xml:space="preserve">呆。</w:t>
      </w:r>
    </w:p>
    <w:p>
      <w:r>
        <w:t xml:space="preserve">艺员 新艺员没人教，</w:t>
      </w:r>
    </w:p>
    <w:p>
      <w:r>
        <w:t xml:space="preserve">融入不进团队，</w:t>
      </w:r>
    </w:p>
    <w:p>
      <w:r>
        <w:t xml:space="preserve">管理人员的管</w:t>
      </w:r>
    </w:p>
    <w:p>
      <w:r>
        <w:t xml:space="preserve">理能力有提高，</w:t>
      </w:r>
    </w:p>
    <w:p>
      <w:r>
        <w:t xml:space="preserve">新人流失严重</w:t>
      </w:r>
    </w:p>
    <w:p>
      <w:r>
        <w:t xml:space="preserve">( 新员工流失列</w:t>
      </w:r>
    </w:p>
    <w:p>
      <w:r>
        <w:t xml:space="preserve">入管理人员考</w:t>
      </w:r>
    </w:p>
    <w:p>
      <w:r>
        <w:t xml:space="preserve">核及部门团队</w:t>
      </w:r>
    </w:p>
    <w:p>
      <w:r>
        <w:t xml:space="preserve">考核分中 )</w:t>
      </w:r>
    </w:p>
    <w:p>
      <w:r>
        <w:t xml:space="preserve">领队打压，新艺</w:t>
      </w:r>
    </w:p>
    <w:p>
      <w:r>
        <w:t xml:space="preserve">员想在会上反映</w:t>
      </w:r>
    </w:p>
    <w:p>
      <w:r>
        <w:t xml:space="preserve">问题但被领队制</w:t>
      </w:r>
    </w:p>
    <w:p>
      <w:r>
        <w:t xml:space="preserve">止。艺员总监没</w:t>
      </w:r>
    </w:p>
    <w:p>
      <w:r>
        <w:t xml:space="preserve">有对新员工没有</w:t>
      </w:r>
    </w:p>
    <w:p>
      <w:r>
        <w:t xml:space="preserve">进行很好的沟通，</w:t>
      </w:r>
    </w:p>
    <w:p>
      <w:r>
        <w:t xml:space="preserve">没有营造一个良</w:t>
      </w:r>
    </w:p>
    <w:p>
      <w:r>
        <w:t xml:space="preserve">好的团队氛围。</w:t>
      </w:r>
    </w:p>
    <w:p>
      <w:r>
        <w:t xml:space="preserve">加强管理人员各方</w:t>
      </w:r>
    </w:p>
    <w:p>
      <w:r>
        <w:t xml:space="preserve">面培训</w:t>
      </w:r>
    </w:p>
    <w:p>
      <w:r>
        <w:t xml:space="preserve">对于新员工没有良好的职业</w:t>
      </w:r>
    </w:p>
    <w:p>
      <w:r>
        <w:t xml:space="preserve">氛围以及团队概念，再加上</w:t>
      </w:r>
    </w:p>
    <w:p>
      <w:r>
        <w:t xml:space="preserve">管理混及某些领队存有私心，</w:t>
      </w:r>
    </w:p>
    <w:p>
      <w:r>
        <w:t xml:space="preserve">严重打击新人员对公司信心。</w:t>
      </w:r>
    </w:p>
    <w:p>
      <w:r>
        <w:t xml:space="preserve">导致有些新人很有赚钱欲望</w:t>
      </w:r>
    </w:p>
    <w:p>
      <w:r>
        <w:t xml:space="preserve">但上不了台，客户资源也不</w:t>
      </w:r>
    </w:p>
    <w:p>
      <w:r>
        <w:t xml:space="preserve">愿望带到公司。如不能及时</w:t>
      </w:r>
    </w:p>
    <w:p>
      <w:r>
        <w:t xml:space="preserve">解决问题，提高新人留存率，</w:t>
      </w:r>
    </w:p>
    <w:p>
      <w:r>
        <w:t xml:space="preserve">对于演艺吧来说会严重影响</w:t>
      </w:r>
    </w:p>
    <w:p>
      <w:r>
        <w:t xml:space="preserve">业绩和公司声誉</w:t>
      </w:r>
    </w:p>
    <w:p>
      <w:r>
        <w:t xml:space="preserve">部门问题反馈情况</w:t>
      </w:r>
    </w:p>
    <w:p>
      <w:r>
        <w:t xml:space="preserve">部门</w:t>
      </w:r>
    </w:p>
    <w:p>
      <w:r>
        <w:t xml:space="preserve">包厢服务部</w:t>
      </w:r>
    </w:p>
    <w:p>
      <w:r>
        <w:t xml:space="preserve">行政架构图</w:t>
      </w:r>
    </w:p>
    <w:p>
      <w:r>
        <w:t xml:space="preserve">酒吧包厢服务</w:t>
      </w:r>
    </w:p>
    <w:p>
      <w:r>
        <w:t xml:space="preserve">部</w:t>
      </w:r>
    </w:p>
    <w:p>
      <w:r>
        <w:t xml:space="preserve">现场总经理（胡总）</w:t>
      </w:r>
    </w:p>
    <w:p>
      <w:r>
        <w:t xml:space="preserve">现场常务副总（罗总）</w:t>
      </w:r>
    </w:p>
    <w:p>
      <w:r>
        <w:t xml:space="preserve">包厢服务部经理（</w:t>
      </w:r>
    </w:p>
    <w:p>
      <w:r>
        <w:t xml:space="preserve">1 名）</w:t>
      </w:r>
    </w:p>
    <w:p>
      <w:r>
        <w:t xml:space="preserve">跟厢领班（</w:t>
      </w:r>
    </w:p>
    <w:p>
      <w:r>
        <w:t xml:space="preserve">2 名）</w:t>
      </w:r>
    </w:p>
    <w:p>
      <w:r>
        <w:t xml:space="preserve">跟厢公主</w:t>
      </w:r>
    </w:p>
    <w:p>
      <w:r>
        <w:t xml:space="preserve">反馈对象 反馈问题 问题成因 反馈对象建议 个人意见</w:t>
      </w:r>
    </w:p>
    <w:p>
      <w:r>
        <w:t xml:space="preserve">包厢服务经</w:t>
      </w:r>
    </w:p>
    <w:p>
      <w:r>
        <w:t xml:space="preserve">理</w:t>
      </w:r>
    </w:p>
    <w:p>
      <w:r>
        <w:t xml:space="preserve">包厢点歌系统</w:t>
      </w:r>
    </w:p>
    <w:p>
      <w:r>
        <w:t xml:space="preserve">太旧经常坏，</w:t>
      </w:r>
    </w:p>
    <w:p>
      <w:r>
        <w:t xml:space="preserve">客人反映包厢</w:t>
      </w:r>
    </w:p>
    <w:p>
      <w:r>
        <w:t xml:space="preserve">沙发太脏 ( 是</w:t>
      </w:r>
    </w:p>
    <w:p>
      <w:r>
        <w:t xml:space="preserve">否有反馈报告 ,</w:t>
      </w:r>
    </w:p>
    <w:p>
      <w:r>
        <w:t xml:space="preserve">是否落实 , 酒</w:t>
      </w:r>
    </w:p>
    <w:p>
      <w:r>
        <w:t xml:space="preserve">吧清洁工作质</w:t>
      </w:r>
    </w:p>
    <w:p>
      <w:r>
        <w:t xml:space="preserve">量是否到位 )</w:t>
      </w:r>
    </w:p>
    <w:p>
      <w:r>
        <w:t xml:space="preserve">更新系统，清洗沙</w:t>
      </w:r>
    </w:p>
    <w:p>
      <w:r>
        <w:t xml:space="preserve">发</w:t>
      </w:r>
    </w:p>
    <w:p>
      <w:r>
        <w:t xml:space="preserve">培训需求：期望请</w:t>
      </w:r>
    </w:p>
    <w:p>
      <w:r>
        <w:t xml:space="preserve">专业人士对公关技</w:t>
      </w:r>
    </w:p>
    <w:p>
      <w:r>
        <w:t xml:space="preserve">巧进行加强培训</w:t>
      </w:r>
    </w:p>
    <w:p>
      <w:r>
        <w:t xml:space="preserve">包厢设施陈旧，客人反映频</w:t>
      </w:r>
    </w:p>
    <w:p>
      <w:r>
        <w:t xml:space="preserve">繁。沙发清洁都没做过，看</w:t>
      </w:r>
    </w:p>
    <w:p>
      <w:r>
        <w:t xml:space="preserve">上去很脏，影响整体美观</w:t>
      </w:r>
    </w:p>
    <w:p>
      <w:r>
        <w:t xml:space="preserve">跟厢领班 广告、短信无</w:t>
      </w:r>
    </w:p>
    <w:p>
      <w:r>
        <w:t xml:space="preserve">创意，吸引不</w:t>
      </w:r>
    </w:p>
    <w:p>
      <w:r>
        <w:t xml:space="preserve">了客人</w:t>
      </w:r>
    </w:p>
    <w:p>
      <w:r>
        <w:t xml:space="preserve">例：今晚华语乐</w:t>
      </w:r>
    </w:p>
    <w:p>
      <w:r>
        <w:t xml:space="preserve">坛天后韩晶，世</w:t>
      </w:r>
    </w:p>
    <w:p>
      <w:r>
        <w:t xml:space="preserve">界巡回演唱会空</w:t>
      </w:r>
    </w:p>
    <w:p>
      <w:r>
        <w:t xml:space="preserve">降阿曼尼音乐会</w:t>
      </w:r>
    </w:p>
    <w:p>
      <w:r>
        <w:t xml:space="preserve">所，主打歌曲不</w:t>
      </w:r>
    </w:p>
    <w:p>
      <w:r>
        <w:t xml:space="preserve">要用我的爱来伤</w:t>
      </w:r>
    </w:p>
    <w:p>
      <w:r>
        <w:t xml:space="preserve">害我，与明星零</w:t>
      </w:r>
    </w:p>
    <w:p>
      <w:r>
        <w:t xml:space="preserve">距离接触，赶紧</w:t>
      </w:r>
    </w:p>
    <w:p>
      <w:r>
        <w:t xml:space="preserve">预定吧</w:t>
      </w:r>
    </w:p>
    <w:p>
      <w:r>
        <w:t xml:space="preserve">明星在知名度不是很高的情</w:t>
      </w:r>
    </w:p>
    <w:p>
      <w:r>
        <w:t xml:space="preserve">况下只有通过炒作来吸引客</w:t>
      </w:r>
    </w:p>
    <w:p>
      <w:r>
        <w:t xml:space="preserve">人，但通知短信内容一般，</w:t>
      </w:r>
    </w:p>
    <w:p>
      <w:r>
        <w:t xml:space="preserve">对客人无吸引力，建议在内</w:t>
      </w:r>
    </w:p>
    <w:p>
      <w:r>
        <w:t xml:space="preserve">容上予以创新吸引客人眼球。</w:t>
      </w:r>
    </w:p>
    <w:p>
      <w:r>
        <w:t xml:space="preserve">跟厢公主 员工福利 例：增加夜宵</w:t>
      </w:r>
    </w:p>
    <w:p>
      <w:r>
        <w:t xml:space="preserve">押金条遗失 (?) ，</w:t>
      </w:r>
    </w:p>
    <w:p>
      <w:r>
        <w:t xml:space="preserve">所交押金不能退</w:t>
      </w:r>
    </w:p>
    <w:p>
      <w:r>
        <w:t xml:space="preserve">公司管理更加人性</w:t>
      </w:r>
    </w:p>
    <w:p>
      <w:r>
        <w:t xml:space="preserve">化，考虑到员工工</w:t>
      </w:r>
    </w:p>
    <w:p>
      <w:r>
        <w:t xml:space="preserve">作实际情况</w:t>
      </w:r>
    </w:p>
    <w:p>
      <w:r>
        <w:t xml:space="preserve">部门问题反馈情况</w:t>
      </w:r>
    </w:p>
    <w:p>
      <w:r>
        <w:t xml:space="preserve">部门</w:t>
      </w:r>
    </w:p>
    <w:p>
      <w:r>
        <w:t xml:space="preserve">客户服务部</w:t>
      </w:r>
    </w:p>
    <w:p>
      <w:r>
        <w:t xml:space="preserve">行政架构图</w:t>
      </w:r>
    </w:p>
    <w:p>
      <w:r>
        <w:t xml:space="preserve">酒吧客户服务</w:t>
      </w:r>
    </w:p>
    <w:p>
      <w:r>
        <w:t xml:space="preserve">部</w:t>
      </w:r>
    </w:p>
    <w:p>
      <w:r>
        <w:t xml:space="preserve">现场总经理（胡总）</w:t>
      </w:r>
    </w:p>
    <w:p>
      <w:r>
        <w:t xml:space="preserve">现场常务副总（罗总）</w:t>
      </w:r>
    </w:p>
    <w:p>
      <w:r>
        <w:t xml:space="preserve">客户服务部总监（</w:t>
      </w:r>
    </w:p>
    <w:p>
      <w:r>
        <w:t xml:space="preserve">1 名）</w:t>
      </w:r>
    </w:p>
    <w:p>
      <w:r>
        <w:t xml:space="preserve">客户服务部总监助理（</w:t>
      </w:r>
    </w:p>
    <w:p>
      <w:r>
        <w:t xml:space="preserve">1 名）</w:t>
      </w:r>
    </w:p>
    <w:p>
      <w:r>
        <w:t xml:space="preserve">客户服务部经理</w:t>
      </w:r>
    </w:p>
    <w:p>
      <w:r>
        <w:t xml:space="preserve">反馈对象 反馈问题 问题成因 反馈对象建议 个人意见</w:t>
      </w:r>
    </w:p>
    <w:p>
      <w:r>
        <w:t xml:space="preserve">客户服务部</w:t>
      </w:r>
    </w:p>
    <w:p>
      <w:r>
        <w:t xml:space="preserve">总监助理</w:t>
      </w:r>
    </w:p>
    <w:p>
      <w:r>
        <w:t xml:space="preserve">客人反映舞台</w:t>
      </w:r>
    </w:p>
    <w:p>
      <w:r>
        <w:t xml:space="preserve">节目无吸引力，</w:t>
      </w:r>
    </w:p>
    <w:p>
      <w:r>
        <w:t xml:space="preserve">现场气氛不足</w:t>
      </w:r>
    </w:p>
    <w:p>
      <w:r>
        <w:t xml:space="preserve">舞台节目安排单</w:t>
      </w:r>
    </w:p>
    <w:p>
      <w:r>
        <w:t xml:space="preserve">一，无特色，几</w:t>
      </w:r>
    </w:p>
    <w:p>
      <w:r>
        <w:t xml:space="preserve">乎每晚重复，无</w:t>
      </w:r>
    </w:p>
    <w:p>
      <w:r>
        <w:t xml:space="preserve">法吸引客人来消</w:t>
      </w:r>
    </w:p>
    <w:p>
      <w:r>
        <w:t xml:space="preserve">费。</w:t>
      </w:r>
    </w:p>
    <w:p>
      <w:r>
        <w:t xml:space="preserve">丰富舞台内容，合</w:t>
      </w:r>
    </w:p>
    <w:p>
      <w:r>
        <w:t xml:space="preserve">理安排节目。</w:t>
      </w:r>
    </w:p>
    <w:p>
      <w:r>
        <w:t xml:space="preserve">做为以表演为主的酒吧，节</w:t>
      </w:r>
    </w:p>
    <w:p>
      <w:r>
        <w:t xml:space="preserve">目几乎每天重复没有变化，</w:t>
      </w:r>
    </w:p>
    <w:p>
      <w:r>
        <w:t xml:space="preserve">而且节目安排不够紧凑，舞</w:t>
      </w:r>
    </w:p>
    <w:p>
      <w:r>
        <w:t xml:space="preserve">台空场的时间长，久而久之</w:t>
      </w:r>
    </w:p>
    <w:p>
      <w:r>
        <w:t xml:space="preserve">吸引不了客人。</w:t>
      </w:r>
    </w:p>
    <w:p>
      <w:r>
        <w:t xml:space="preserve">跟艺员部配合</w:t>
      </w:r>
    </w:p>
    <w:p>
      <w:r>
        <w:t xml:space="preserve">有待加强，融</w:t>
      </w:r>
    </w:p>
    <w:p>
      <w:r>
        <w:t xml:space="preserve">入有障碍。导</w:t>
      </w:r>
    </w:p>
    <w:p>
      <w:r>
        <w:t xml:space="preserve">致酒水业绩无</w:t>
      </w:r>
    </w:p>
    <w:p>
      <w:r>
        <w:t xml:space="preserve">法完成</w:t>
      </w:r>
    </w:p>
    <w:p>
      <w:r>
        <w:t xml:space="preserve">艺员担心客户经</w:t>
      </w:r>
    </w:p>
    <w:p>
      <w:r>
        <w:t xml:space="preserve">理抢占自己的客</w:t>
      </w:r>
    </w:p>
    <w:p>
      <w:r>
        <w:t xml:space="preserve">户资源，不愿配</w:t>
      </w:r>
    </w:p>
    <w:p>
      <w:r>
        <w:t xml:space="preserve">合客服部</w:t>
      </w:r>
    </w:p>
    <w:p>
      <w:r>
        <w:t xml:space="preserve">部门之间管理人员</w:t>
      </w:r>
    </w:p>
    <w:p>
      <w:r>
        <w:t xml:space="preserve">要加强沟通，艺员</w:t>
      </w:r>
    </w:p>
    <w:p>
      <w:r>
        <w:t xml:space="preserve">要加强培训，两个</w:t>
      </w:r>
    </w:p>
    <w:p>
      <w:r>
        <w:t xml:space="preserve">部门要相互协作配</w:t>
      </w:r>
    </w:p>
    <w:p>
      <w:r>
        <w:t xml:space="preserve">合</w:t>
      </w:r>
    </w:p>
    <w:p>
      <w:r>
        <w:t xml:space="preserve">部门之间可以联合举办一些</w:t>
      </w:r>
    </w:p>
    <w:p>
      <w:r>
        <w:t xml:space="preserve">有意义的活动来加强两个部</w:t>
      </w:r>
    </w:p>
    <w:p>
      <w:r>
        <w:t xml:space="preserve">门员工的团结协作能力。艺</w:t>
      </w:r>
    </w:p>
    <w:p>
      <w:r>
        <w:t xml:space="preserve">员部管理人员应加强培训，</w:t>
      </w:r>
    </w:p>
    <w:p>
      <w:r>
        <w:t xml:space="preserve">不断重复相互配合的优劣并</w:t>
      </w:r>
    </w:p>
    <w:p>
      <w:r>
        <w:t xml:space="preserve">且要及时纠正一些错误消极</w:t>
      </w:r>
    </w:p>
    <w:p>
      <w:r>
        <w:t xml:space="preserve">的思想。</w:t>
      </w:r>
    </w:p>
    <w:p>
      <w:r>
        <w:t xml:space="preserve">艺员公关技巧</w:t>
      </w:r>
    </w:p>
    <w:p>
      <w:r>
        <w:t xml:space="preserve">缺乏，客户至</w:t>
      </w:r>
    </w:p>
    <w:p>
      <w:r>
        <w:t xml:space="preserve">上意识有待加</w:t>
      </w:r>
    </w:p>
    <w:p>
      <w:r>
        <w:t xml:space="preserve">强 ( 岗位责任</w:t>
      </w:r>
    </w:p>
    <w:p>
      <w:r>
        <w:t xml:space="preserve">和义务不明确 )</w:t>
      </w:r>
    </w:p>
    <w:p>
      <w:r>
        <w:t xml:space="preserve">例：艺员陪酒但</w:t>
      </w:r>
    </w:p>
    <w:p>
      <w:r>
        <w:t xml:space="preserve">没拿到花单</w:t>
      </w:r>
    </w:p>
    <w:p>
      <w:r>
        <w:t xml:space="preserve">客人让艺员配酒，</w:t>
      </w:r>
    </w:p>
    <w:p>
      <w:r>
        <w:t xml:space="preserve">但艺员当面拒绝，</w:t>
      </w:r>
    </w:p>
    <w:p>
      <w:r>
        <w:t xml:space="preserve">客人很没面子</w:t>
      </w:r>
    </w:p>
    <w:p>
      <w:r>
        <w:t xml:space="preserve">某些艺员上台不</w:t>
      </w:r>
    </w:p>
    <w:p>
      <w:r>
        <w:t xml:space="preserve">喝酒也不会营造</w:t>
      </w:r>
    </w:p>
    <w:p>
      <w:r>
        <w:t xml:space="preserve">气氛</w:t>
      </w:r>
    </w:p>
    <w:p>
      <w:r>
        <w:t xml:space="preserve">培训不足 艺员酒水业绩完成 3000 以</w:t>
      </w:r>
    </w:p>
    <w:p>
      <w:r>
        <w:t xml:space="preserve">后，无方案支持，冲酒动力</w:t>
      </w:r>
    </w:p>
    <w:p>
      <w:r>
        <w:t xml:space="preserve">不足，且不找客服务配合，</w:t>
      </w:r>
    </w:p>
    <w:p>
      <w:r>
        <w:t xml:space="preserve">酒水销售业绩差。导致营业</w:t>
      </w:r>
    </w:p>
    <w:p>
      <w:r>
        <w:t xml:space="preserve">额下降 ( 考评提成体系 )</w:t>
      </w:r>
    </w:p>
    <w:p>
      <w:r>
        <w:t xml:space="preserve">部门问题反馈情况</w:t>
      </w:r>
    </w:p>
    <w:p>
      <w:r>
        <w:t xml:space="preserve">反馈对象 反馈问题 问题成因 反馈对象建议 个人意见</w:t>
      </w:r>
    </w:p>
    <w:p>
      <w:r>
        <w:t xml:space="preserve">客服经理 客服订台邀请</w:t>
      </w:r>
    </w:p>
    <w:p>
      <w:r>
        <w:t xml:space="preserve">艺员上台，艺</w:t>
      </w:r>
    </w:p>
    <w:p>
      <w:r>
        <w:t xml:space="preserve">员嫌客人钱给</w:t>
      </w:r>
    </w:p>
    <w:p>
      <w:r>
        <w:t xml:space="preserve">太少直接跟客</w:t>
      </w:r>
    </w:p>
    <w:p>
      <w:r>
        <w:t xml:space="preserve">人闹脾气，让</w:t>
      </w:r>
    </w:p>
    <w:p>
      <w:r>
        <w:t xml:space="preserve">客人很不愉快。</w:t>
      </w:r>
    </w:p>
    <w:p>
      <w:r>
        <w:t xml:space="preserve">客服经理与艺</w:t>
      </w:r>
    </w:p>
    <w:p>
      <w:r>
        <w:t xml:space="preserve">员之间产生矛</w:t>
      </w:r>
    </w:p>
    <w:p>
      <w:r>
        <w:t xml:space="preserve">盾，沟通配合</w:t>
      </w:r>
    </w:p>
    <w:p>
      <w:r>
        <w:t xml:space="preserve">造成困难</w:t>
      </w:r>
    </w:p>
    <w:p>
      <w:r>
        <w:t xml:space="preserve">某些艺员态度傲</w:t>
      </w:r>
    </w:p>
    <w:p>
      <w:r>
        <w:t xml:space="preserve">慢，客户至上观</w:t>
      </w:r>
    </w:p>
    <w:p>
      <w:r>
        <w:t xml:space="preserve">念淡薄，自私自</w:t>
      </w:r>
    </w:p>
    <w:p>
      <w:r>
        <w:t xml:space="preserve">利，无团队协作</w:t>
      </w:r>
    </w:p>
    <w:p>
      <w:r>
        <w:t xml:space="preserve">精神 ( 直接主管</w:t>
      </w:r>
    </w:p>
    <w:p>
      <w:r>
        <w:t xml:space="preserve">要及时观察每位</w:t>
      </w:r>
    </w:p>
    <w:p>
      <w:r>
        <w:t xml:space="preserve">艺员工作状况 , 一</w:t>
      </w:r>
    </w:p>
    <w:p>
      <w:r>
        <w:t xml:space="preserve">有情况及时与其</w:t>
      </w:r>
    </w:p>
    <w:p>
      <w:r>
        <w:t xml:space="preserve">沟通 , 也可通知人</w:t>
      </w:r>
    </w:p>
    <w:p>
      <w:r>
        <w:t xml:space="preserve">资来与其交流 )</w:t>
      </w:r>
    </w:p>
    <w:p>
      <w:r>
        <w:t xml:space="preserve">加强培训 除了管理人员要加强培训以</w:t>
      </w:r>
    </w:p>
    <w:p>
      <w:r>
        <w:t xml:space="preserve">外，客服经理对于发现问题</w:t>
      </w:r>
    </w:p>
    <w:p>
      <w:r>
        <w:t xml:space="preserve">没有及时向领导反应纠正，</w:t>
      </w:r>
    </w:p>
    <w:p>
      <w:r>
        <w:t xml:space="preserve">通常是到隔天上报，形成矛</w:t>
      </w:r>
    </w:p>
    <w:p>
      <w:r>
        <w:t xml:space="preserve">盾。客服经理也要主动去引</w:t>
      </w:r>
    </w:p>
    <w:p>
      <w:r>
        <w:t xml:space="preserve">导艺员多沟通才能形成良好</w:t>
      </w:r>
    </w:p>
    <w:p>
      <w:r>
        <w:t xml:space="preserve">的配合。</w:t>
      </w:r>
    </w:p>
    <w:p>
      <w:r>
        <w:t xml:space="preserve">新艺员通常整</w:t>
      </w:r>
    </w:p>
    <w:p>
      <w:r>
        <w:t xml:space="preserve">晚坐在卡座上</w:t>
      </w:r>
    </w:p>
    <w:p>
      <w:r>
        <w:t xml:space="preserve">无事可做，信</w:t>
      </w:r>
    </w:p>
    <w:p>
      <w:r>
        <w:t xml:space="preserve">心丧失，导致</w:t>
      </w:r>
    </w:p>
    <w:p>
      <w:r>
        <w:t xml:space="preserve">新艺员流失严</w:t>
      </w:r>
    </w:p>
    <w:p>
      <w:r>
        <w:t xml:space="preserve">重。</w:t>
      </w:r>
    </w:p>
    <w:p>
      <w:r>
        <w:t xml:space="preserve">某些艺员领队打</w:t>
      </w:r>
    </w:p>
    <w:p>
      <w:r>
        <w:t xml:space="preserve">压新艺员，上台</w:t>
      </w:r>
    </w:p>
    <w:p>
      <w:r>
        <w:t xml:space="preserve">时只推老艺员</w:t>
      </w:r>
    </w:p>
    <w:p>
      <w:r>
        <w:t xml:space="preserve">( 要求排班出来 ,</w:t>
      </w:r>
    </w:p>
    <w:p>
      <w:r>
        <w:t xml:space="preserve">按顺序上岗 , 冷落</w:t>
      </w:r>
    </w:p>
    <w:p>
      <w:r>
        <w:t xml:space="preserve">新艺员 , 流失严</w:t>
      </w:r>
    </w:p>
    <w:p>
      <w:r>
        <w:t xml:space="preserve">重 )</w:t>
      </w:r>
    </w:p>
    <w:p>
      <w:r>
        <w:t xml:space="preserve">对于有出现这种现</w:t>
      </w:r>
    </w:p>
    <w:p>
      <w:r>
        <w:t xml:space="preserve">象的领队予以撤换。</w:t>
      </w:r>
    </w:p>
    <w:p>
      <w:r>
        <w:t xml:space="preserve">加强领队培训，培训他们的</w:t>
      </w:r>
    </w:p>
    <w:p>
      <w:r>
        <w:t xml:space="preserve">团队观念，工作上不能存私</w:t>
      </w:r>
    </w:p>
    <w:p>
      <w:r>
        <w:t xml:space="preserve">心。对于新员工要及时关心</w:t>
      </w:r>
    </w:p>
    <w:p>
      <w:r>
        <w:t xml:space="preserve">关怀，要增强新员工的信心，</w:t>
      </w:r>
    </w:p>
    <w:p>
      <w:r>
        <w:t xml:space="preserve">不然人员流失会更加严重，</w:t>
      </w:r>
    </w:p>
    <w:p>
      <w:r>
        <w:t xml:space="preserve">而且后期对公司的口碑造成</w:t>
      </w:r>
    </w:p>
    <w:p>
      <w:r>
        <w:t xml:space="preserve">一定影响为日后引进新员工</w:t>
      </w:r>
    </w:p>
    <w:p>
      <w:r>
        <w:t xml:space="preserve">造成困难。</w:t>
      </w:r>
    </w:p>
    <w:p>
      <w:r>
        <w:t xml:space="preserve">艺员新客户开</w:t>
      </w:r>
    </w:p>
    <w:p>
      <w:r>
        <w:t xml:space="preserve">发技巧能力动</w:t>
      </w:r>
    </w:p>
    <w:p>
      <w:r>
        <w:t xml:space="preserve">力不足</w:t>
      </w:r>
    </w:p>
    <w:p>
      <w:r>
        <w:t xml:space="preserve">老客户维护能</w:t>
      </w:r>
    </w:p>
    <w:p>
      <w:r>
        <w:t xml:space="preserve">力有待提高</w:t>
      </w:r>
    </w:p>
    <w:p>
      <w:r>
        <w:t xml:space="preserve">管理干部没有将</w:t>
      </w:r>
    </w:p>
    <w:p>
      <w:r>
        <w:t xml:space="preserve">方式方法及思想</w:t>
      </w:r>
    </w:p>
    <w:p>
      <w:r>
        <w:t xml:space="preserve">灌输给员工 ( 主</w:t>
      </w:r>
    </w:p>
    <w:p>
      <w:r>
        <w:t xml:space="preserve">管辅导下级是关</w:t>
      </w:r>
    </w:p>
    <w:p>
      <w:r>
        <w:t xml:space="preserve">键 , 给个规定每天</w:t>
      </w:r>
    </w:p>
    <w:p>
      <w:r>
        <w:t xml:space="preserve">辅导情况提交或</w:t>
      </w:r>
    </w:p>
    <w:p>
      <w:r>
        <w:t xml:space="preserve">者工作日志表 )</w:t>
      </w:r>
    </w:p>
    <w:p>
      <w:r>
        <w:t xml:space="preserve">加强培训 员工自身惰性养成习惯，管</w:t>
      </w:r>
    </w:p>
    <w:p>
      <w:r>
        <w:t xml:space="preserve">理人员还要加强日常的督导，</w:t>
      </w:r>
    </w:p>
    <w:p>
      <w:r>
        <w:t xml:space="preserve">细心观察员工日常工作情况</w:t>
      </w:r>
    </w:p>
    <w:p>
      <w:r>
        <w:t xml:space="preserve">并针对个人进行辅导沟通。</w:t>
      </w:r>
    </w:p>
    <w:p>
      <w:r>
        <w:t xml:space="preserve">总结</w:t>
      </w:r>
    </w:p>
    <w:p>
      <w:r>
        <w:t xml:space="preserve">• 1 、员工纪律散漫，无团队意识，缺乏培训，客户至上意识淡薄 ( 人资对态度不好员工要进行教育 , 不定时沟通是很应该的 )</w:t>
      </w:r>
    </w:p>
    <w:p>
      <w:r>
        <w:t xml:space="preserve">• 2 、新员工职涯规划不明确，管理人员对下属员工关心关怀不够，人员流失严重 ( 人资应有员工晋升方法 , 考评和关怀 , 多接触员工 , 多了解员工想法 )</w:t>
      </w:r>
    </w:p>
    <w:p>
      <w:r>
        <w:t xml:space="preserve">• 3 、管理干部管理辅导能力沟通技巧急需提升，加强其工作责任心做好团队内部团结 ( 应制定管理人员工作要求 , 提倡公平公正 , 不得偏心等 , 说来说去就是企业文化和对管理人员的行为准则了 )</w:t>
      </w:r>
    </w:p>
    <w:p>
      <w:r>
        <w:t xml:space="preserve">• 4 、客服部、艺员部之间急需配合融入 ( 团队精神 )</w:t>
      </w:r>
    </w:p>
    <w:p>
      <w:r>
        <w:t xml:space="preserve">• 5 、舞台节目单一无特色，无法吸引客人 ( 责任部门要有创新思想 )</w:t>
      </w:r>
    </w:p>
    <w:p>
      <w:r>
        <w:t xml:space="preserve">• 6 、艺员部问题较杂复，急需协调沟通</w:t>
      </w:r>
    </w:p>
    <w:p>
      <w:r>
        <w:t xml:space="preserve">• 7 、员工希望增加夜宵 ( 员工福利可考虑 , 看是什么方式进行 , 也应及时给予答复 )</w:t>
      </w:r>
    </w:p>
    <w:p>
      <w:pPr>
        <w:pStyle w:val="Caption"/>
        <w:keepNext/>
      </w:pPr>
      <w:r>
        <w:t>图示 0363  原资料第 5 页</w:t>
      </w:r>
    </w:p>
    <w:p>
      <w:pPr>
        <w:spacing w:after="120"/>
        <w:jc w:val="center"/>
      </w:pPr>
      <w:r>
        <w:drawing>
          <wp:inline xmlns:a="http://schemas.openxmlformats.org/drawingml/2006/main" xmlns:pic="http://schemas.openxmlformats.org/drawingml/2006/picture">
            <wp:extent cx="6300000" cy="4725000"/>
            <wp:docPr id="230" name="Picture 230"/>
            <wp:cNvGraphicFramePr>
              <a:graphicFrameLocks noChangeAspect="1"/>
            </wp:cNvGraphicFramePr>
            <a:graphic>
              <a:graphicData uri="http://schemas.openxmlformats.org/drawingml/2006/picture">
                <pic:pic>
                  <pic:nvPicPr>
                    <pic:cNvPr id="0" name="0363_5.png"/>
                    <pic:cNvPicPr/>
                  </pic:nvPicPr>
                  <pic:blipFill>
                    <a:blip r:embed="rId240"/>
                    <a:stretch>
                      <a:fillRect/>
                    </a:stretch>
                  </pic:blipFill>
                  <pic:spPr>
                    <a:xfrm>
                      <a:off x="0" y="0"/>
                      <a:ext cx="6300000" cy="4725000"/>
                    </a:xfrm>
                    <a:prstGeom prst="rect"/>
                  </pic:spPr>
                </pic:pic>
              </a:graphicData>
            </a:graphic>
          </wp:inline>
        </w:drawing>
      </w:r>
    </w:p>
    <w:p>
      <w:pPr>
        <w:pStyle w:val="Caption"/>
        <w:keepNext/>
      </w:pPr>
      <w:r>
        <w:t>图示 0363  原资料第 7 页</w:t>
      </w:r>
    </w:p>
    <w:p>
      <w:pPr>
        <w:spacing w:after="120"/>
        <w:jc w:val="center"/>
      </w:pPr>
      <w:r>
        <w:drawing>
          <wp:inline xmlns:a="http://schemas.openxmlformats.org/drawingml/2006/main" xmlns:pic="http://schemas.openxmlformats.org/drawingml/2006/picture">
            <wp:extent cx="6300000" cy="4725000"/>
            <wp:docPr id="231" name="Picture 231"/>
            <wp:cNvGraphicFramePr>
              <a:graphicFrameLocks noChangeAspect="1"/>
            </wp:cNvGraphicFramePr>
            <a:graphic>
              <a:graphicData uri="http://schemas.openxmlformats.org/drawingml/2006/picture">
                <pic:pic>
                  <pic:nvPicPr>
                    <pic:cNvPr id="0" name="0363_7.png"/>
                    <pic:cNvPicPr/>
                  </pic:nvPicPr>
                  <pic:blipFill>
                    <a:blip r:embed="rId241"/>
                    <a:stretch>
                      <a:fillRect/>
                    </a:stretch>
                  </pic:blipFill>
                  <pic:spPr>
                    <a:xfrm>
                      <a:off x="0" y="0"/>
                      <a:ext cx="6300000" cy="4725000"/>
                    </a:xfrm>
                    <a:prstGeom prst="rect"/>
                  </pic:spPr>
                </pic:pic>
              </a:graphicData>
            </a:graphic>
          </wp:inline>
        </w:drawing>
      </w:r>
    </w:p>
    <w:p>
      <w:pPr>
        <w:pStyle w:val="Caption"/>
        <w:keepNext/>
      </w:pPr>
      <w:r>
        <w:t>图示 0363  原资料第 9 页</w:t>
      </w:r>
    </w:p>
    <w:p>
      <w:pPr>
        <w:spacing w:after="120"/>
        <w:jc w:val="center"/>
      </w:pPr>
      <w:r>
        <w:drawing>
          <wp:inline xmlns:a="http://schemas.openxmlformats.org/drawingml/2006/main" xmlns:pic="http://schemas.openxmlformats.org/drawingml/2006/picture">
            <wp:extent cx="6300000" cy="4725000"/>
            <wp:docPr id="232" name="Picture 232"/>
            <wp:cNvGraphicFramePr>
              <a:graphicFrameLocks noChangeAspect="1"/>
            </wp:cNvGraphicFramePr>
            <a:graphic>
              <a:graphicData uri="http://schemas.openxmlformats.org/drawingml/2006/picture">
                <pic:pic>
                  <pic:nvPicPr>
                    <pic:cNvPr id="0" name="0363_9.png"/>
                    <pic:cNvPicPr/>
                  </pic:nvPicPr>
                  <pic:blipFill>
                    <a:blip r:embed="rId242"/>
                    <a:stretch>
                      <a:fillRect/>
                    </a:stretch>
                  </pic:blipFill>
                  <pic:spPr>
                    <a:xfrm>
                      <a:off x="0" y="0"/>
                      <a:ext cx="6300000" cy="4725000"/>
                    </a:xfrm>
                    <a:prstGeom prst="rect"/>
                  </pic:spPr>
                </pic:pic>
              </a:graphicData>
            </a:graphic>
          </wp:inline>
        </w:drawing>
      </w:r>
    </w:p>
    <w:p>
      <w:bookmarkStart w:id="364" w:name="src0364"/>
      <w:pPr>
        <w:pStyle w:val="Heading2"/>
      </w:pPr>
      <w:r>
        <w:t>0364 酒吧-培训-酒吧服务员培训资料.doc</w:t>
      </w:r>
      <w:bookmarkEnd w:id="364"/>
    </w:p>
    <w:p>
      <w:r>
        <w:t xml:space="preserve">酒吧服务员培训资料</w:t>
      </w:r>
    </w:p>
    <w:p>
      <w:r>
        <w:t xml:space="preserve">服务员基本培训 ：</w:t>
      </w:r>
    </w:p>
    <w:p>
      <w:r>
        <w:t xml:space="preserve">1、须知本酒吧娱乐性质</w:t>
      </w:r>
    </w:p>
    <w:p>
      <w:r>
        <w:t xml:space="preserve">2、是否能接受了解和喜欢酒吧工作,</w:t>
      </w:r>
    </w:p>
    <w:p>
      <w:r>
        <w:t xml:space="preserve">3、熟悉本酒吧主题</w:t>
      </w:r>
    </w:p>
    <w:p>
      <w:r>
        <w:t xml:space="preserve">4、熟悉酒吧工作及自己的工作内容 ( 1 打扫卫生: 光洁、无尘土、无水迹、无杂污.2 很好的为客人服务.3其他)</w:t>
      </w:r>
    </w:p>
    <w:p>
      <w:r>
        <w:t xml:space="preserve">5、在不危害公司利益前提下保护自己的利益</w:t>
      </w:r>
    </w:p>
    <w:p>
      <w:r>
        <w:t xml:space="preserve">6、试用一个月后经部门经理认可方可转正</w:t>
      </w:r>
    </w:p>
    <w:p>
      <w:r>
        <w:t xml:space="preserve">(进行服务流程培训及态度的培训) 目的是提高操作技能及自身灵活度服务员准备工作：每天做完班前卫生后，应按照指定清洁工具(打仗的武器)的摆放地点，摆放好清洁用具，并对易发臭味的工具进行在一次清洗 领单： 服务员每天应对自己单据进行检查，单据是否足够今天的开单量，每天准备单据不得少于二十张。领单时应对所领单据进行仔细检查，单据 3 联是否完整，并对单据序号顺序进行核对。</w:t>
      </w:r>
    </w:p>
    <w:p>
      <w:r>
        <w:t xml:space="preserve">一、卫生流程：</w:t>
      </w:r>
    </w:p>
    <w:p>
      <w:r>
        <w:t xml:space="preserve">桌面 地面 墙壁 通道 边角 其他.</w:t>
      </w:r>
    </w:p>
    <w:p>
      <w:r>
        <w:t xml:space="preserve">先擦后清,先扫后拖</w:t>
      </w:r>
    </w:p>
    <w:p>
      <w:r>
        <w:t xml:space="preserve">二、服务员领位及服务流程：</w:t>
      </w:r>
    </w:p>
    <w:p>
      <w:r>
        <w:t xml:space="preserve">1、迎接客人</w:t>
      </w:r>
    </w:p>
    <w:p>
      <w:r>
        <w:t xml:space="preserve">当客人来到酒吧时，领位服务人员应主动招呼客人，并面带微笑的向客人问好如“晚上好”、“欢迎光临”等（声音掌握适度，保证客人听到即可），并同时鞠躬 15 度。</w:t>
      </w:r>
    </w:p>
    <w:p>
      <w:r>
        <w:t xml:space="preserve">2、引座</w:t>
      </w:r>
    </w:p>
    <w:p>
      <w:r>
        <w:t xml:space="preserve">首先领位人员要有礼貌的问客人，如“哥”“美女”请问你们几位，带领客人到他们喜欢的位置或有领位人员主动安排就坐。单客要有领位人员应情况主动安排就坐，以避免单人坐大桌及卡座，或引导客人坐吧台前的吧椅。尽量让客人满意就坐。客人就坐时，应主动帮助客人拉椅，方便客人就坐。先女士后男士。</w:t>
      </w:r>
    </w:p>
    <w:p>
      <w:r>
        <w:t xml:space="preserve">3、 递送酒水单</w:t>
      </w:r>
    </w:p>
    <w:p>
      <w:r>
        <w:t xml:space="preserve">客人入坐后应递上酒水单，先给女士，在给男士。应情况需要随机应变。如客人同时到达比较多时，下一领位人员应及时向前迎接，并安排入坐，在递酒水单。递酒水单时应帮客人打开酒水单，双手递给客人。如客人在交谈时，应稍等几秒钟，或主动说：“打扰了，先生、小姐、哥、美女、给您酒水单。”</w:t>
      </w:r>
    </w:p>
    <w:p>
      <w:r>
        <w:t xml:space="preserve">4、 点单</w:t>
      </w:r>
    </w:p>
    <w:p>
      <w:r>
        <w:t xml:space="preserve">服务员递上酒水单后，如有离开的客人未到，应稍等一会或主动问客人点酒水。当服务员为客人点单时应主动问客人：请问先生/小姐/哥/美女，请问你们喜欢喝点什么？如客人犹豫不决时，服务员要及时的向客人推荐或提出建议并解释和介绍酒水的单上的品种，客人在看酒水单时，服务员应主动询问客人的爱好那一类的酒水，并(建议形式的推销)酒水。推销时应注意，从洋酒开始试推，然后依次红酒、啤酒的顺序来推。</w:t>
      </w:r>
    </w:p>
    <w:p>
      <w:r>
        <w:t xml:space="preserve">点完酒水后，应主动询问客人是否需要来点什么小吃，饮料. 有自己的一套针对性推销方式.唱报唱收</w:t>
      </w:r>
    </w:p>
    <w:p>
      <w:r>
        <w:t xml:space="preserve">5、 开单</w:t>
      </w:r>
    </w:p>
    <w:p>
      <w:r>
        <w:t xml:space="preserve">字迹清晰,不得涂改~~</w:t>
      </w:r>
    </w:p>
    <w:p>
      <w:r>
        <w:t xml:space="preserve">6、 出货</w:t>
      </w:r>
    </w:p>
    <w:p>
      <w:r>
        <w:t xml:space="preserve">出货时要，快、准、稳，将客人点的酒水或小吃（注意：出货大件除外，一律使用托盘，每桌所点酒水必配果盘一个，用右手拖住托盘，送到客人所在桌台，从客人空出的地方，将酒水及小吃摆上桌面，同时(唱报唱给),询问客人开酒的数量及对洋酒的浓/淡。</w:t>
      </w:r>
    </w:p>
    <w:p>
      <w:r>
        <w:t xml:space="preserve">7, 调酒</w:t>
      </w:r>
    </w:p>
    <w:p>
      <w:r>
        <w:t xml:space="preserve">比例, 倒酒, 摆台</w:t>
      </w:r>
    </w:p>
    <w:p>
      <w:r>
        <w:t xml:space="preserve">7、 站位及巡台</w:t>
      </w:r>
    </w:p>
    <w:p>
      <w:r>
        <w:t xml:space="preserve">调酒完后，放松及巡台（服务员不要扎堆站位）随时注视到本区域客人的需求(倒开水)，并每隔几分钟对区域进行巡台，巡视客人桌上是否有空酒瓶及烟灰缸的更换，清理客人桌面的杂物及收空酒瓶（适时主动帮助客人倒酒，事先应礼貌询问是否需要帮此忙）。巡视有无需要服务的桌台及/打冰/倒水/对酒等.</w:t>
      </w:r>
    </w:p>
    <w:p>
      <w:r>
        <w:t xml:space="preserve">9、 送客</w:t>
      </w:r>
    </w:p>
    <w:p>
      <w:r>
        <w:t xml:space="preserve">当客人要离开时，服务人员应主动上前招呼(帮忙扶一下酒喝多的人),同时礼貌的说：“几位/哥/美女，请慢走。当客快出场时，门口领位人员应面带微笑说： “请慢走，欢迎下次光临。”同时鞠躬 15 度。</w:t>
      </w:r>
    </w:p>
    <w:p>
      <w:r>
        <w:t xml:space="preserve">10、清理台面(</w:t>
      </w:r>
    </w:p>
    <w:p>
      <w:r>
        <w:t xml:space="preserve">客人完全离开后，服务员应用托盘将台面上的所有杯、瓶、烟缸、及杂物等全部用托盘撤掉，清理干净后摆好桌面物品，准备接待下一桌客人。(后场就不要摆)</w:t>
      </w:r>
    </w:p>
    <w:p>
      <w:bookmarkStart w:id="365" w:name="src0365"/>
      <w:pPr>
        <w:pStyle w:val="Heading2"/>
      </w:pPr>
      <w:r>
        <w:t>0365 酒吧-培训-酒吧服务员基本培训.doc</w:t>
      </w:r>
      <w:bookmarkEnd w:id="365"/>
    </w:p>
    <w:p>
      <w:r>
        <w:t xml:space="preserve">服务员基本培训：</w:t>
      </w:r>
    </w:p>
    <w:p>
      <w:r>
        <w:t xml:space="preserve">1、须知本酒吧娱乐性质</w:t>
      </w:r>
    </w:p>
    <w:p>
      <w:r>
        <w:t xml:space="preserve">2、是否能接受了解和喜欢酒吧工作</w:t>
      </w:r>
    </w:p>
    <w:p>
      <w:r>
        <w:t xml:space="preserve">3、熟悉本酒吧主题</w:t>
      </w:r>
    </w:p>
    <w:p>
      <w:r>
        <w:t xml:space="preserve">4、熟悉酒吧工作及自己的工作内容</w:t>
      </w:r>
    </w:p>
    <w:p>
      <w:r>
        <w:t xml:space="preserve">5、进行服务流程培训及态度的培训</w:t>
      </w:r>
    </w:p>
    <w:p>
      <w:r>
        <w:t xml:space="preserve">6、试用一个月后经部门经理认可及转正提成</w:t>
      </w:r>
    </w:p>
    <w:p>
      <w:r>
        <w:t xml:space="preserve">7、在不危害公司利益前提下保护自己的利益</w:t>
      </w:r>
    </w:p>
    <w:p>
      <w:r>
        <w:t xml:space="preserve">服务员准备工作：</w:t>
      </w:r>
    </w:p>
    <w:p>
      <w:r>
        <w:t xml:space="preserve">每天做完班前卫生后，应按照指定清洁工具的摆放地点，摆放好清洁用具，并对易发臭味的工具进行在一次清洗。</w:t>
      </w:r>
    </w:p>
    <w:p>
      <w:r>
        <w:t xml:space="preserve">领单：服务员每天应对自己单据进行检查，单据是否足够今天的开单量，每天准备单据不得少于二十张。领单时应对所领单据进行仔细检查，单据四联是否完整并对单据序号顺序进行核对。</w:t>
      </w:r>
    </w:p>
    <w:p>
      <w:r>
        <w:t xml:space="preserve">一、卫生流程：</w:t>
      </w:r>
    </w:p>
    <w:p>
      <w:r>
        <w:t xml:space="preserve">1、更换桌布清理台面并按规定摆放好台面物品</w:t>
      </w:r>
    </w:p>
    <w:p>
      <w:r>
        <w:t xml:space="preserve">2、打扫地面卫生</w:t>
      </w:r>
    </w:p>
    <w:p>
      <w:r>
        <w:t xml:space="preserve">3、拖洗地面卫生</w:t>
      </w:r>
    </w:p>
    <w:p>
      <w:r>
        <w:t xml:space="preserve">3、检查卫生是否打扫合格（要求：桌面干净整洁，地面干净无杂物烟头，拾收</w:t>
      </w:r>
    </w:p>
    <w:p>
      <w:r>
        <w:t xml:space="preserve">掉落的色盅，按规定摆放桌椅）</w:t>
      </w:r>
    </w:p>
    <w:p>
      <w:r>
        <w:t xml:space="preserve">4、桌面的摆放是否合乎要求齐全（烟缸/蜡台/蜡烛/色盅/）</w:t>
      </w:r>
    </w:p>
    <w:p>
      <w:r>
        <w:t xml:space="preserve">5、检查每桌交友电话是否有坏（及时修补更换）</w:t>
      </w:r>
    </w:p>
    <w:p>
      <w:r>
        <w:t xml:space="preserve">二、服务员领位及服务流程：</w:t>
      </w:r>
    </w:p>
    <w:p>
      <w:r>
        <w:t xml:space="preserve">1、迎接客人</w:t>
      </w:r>
    </w:p>
    <w:p>
      <w:r>
        <w:t xml:space="preserve">当客人来到酒吧时，领位服务人员应主动招呼客人，并面带微笑的向客人问好如“晚上好”、“欢迎光临”等（声音掌握适度，保证客人听到即可），并同时鞠躬 15 度。</w:t>
      </w:r>
    </w:p>
    <w:p>
      <w:r>
        <w:t xml:space="preserve">2、引座</w:t>
      </w:r>
    </w:p>
    <w:p>
      <w:r>
        <w:t xml:space="preserve">首先领位人员要有礼貌的问客人，如“哥”“美女”请问你们几位，带领客人到他们喜欢的位置或有领位人员主动安排就坐。单客要有领位人员应情况主动安排就坐，以避免单人坐大桌及卡座，或引导客人坐吧台前的吧椅。尽量让客人满意就坐。</w:t>
      </w:r>
    </w:p>
    <w:p>
      <w:r>
        <w:t xml:space="preserve">客人就坐时，应主动帮助客人拉椅，方便客人就坐。先女士后男士。</w:t>
      </w:r>
    </w:p>
    <w:p>
      <w:r>
        <w:t xml:space="preserve">3、 递送酒水单</w:t>
      </w:r>
    </w:p>
    <w:p>
      <w:r>
        <w:t xml:space="preserve">客人入坐后应递上酒水单，先给女士，在给男士。应情况需要随机应变。如客人同时到达比较多时，下一领位人员应及时向前迎接，并安排入坐，在递酒水单。递酒水单时应帮客人打开酒水单，双手递给客人。如客人在交谈时，应稍等几秒钟，或主动说：“打扰了，先生、小姐、哥、美女、给您酒水单。”</w:t>
      </w:r>
    </w:p>
    <w:p>
      <w:r>
        <w:t xml:space="preserve">4、 点单</w:t>
      </w:r>
    </w:p>
    <w:p>
      <w:r>
        <w:t xml:space="preserve">服务员递上酒水单后，如有离开的客人未到，应稍等一会或主动问客人点酒水。</w:t>
      </w:r>
    </w:p>
    <w:p>
      <w:r>
        <w:t xml:space="preserve">当服务员为客人点单时应主动问客人：请问先生/小姐/哥/美女，请问你们喜欢喝点什么？如客人犹豫不决时，服务员要及时的向客人推荐或提出建议并解释和介绍酒水的单上的品种，客人在看酒水单时，服务员应主动询问客人的爱好那一类的酒水，并建议形式的推销酒水。推销时应注意，从洋酒开始试推，然后依次红酒啤酒、饮料的顺序来推。点完酒水后，应主动询问客人是否需要来点什么小吃，果盘等。在点单时，如点有饮料，应注意询问客人，需要什么样的饮料，热饮/冷饮、需要什么口味的饮料并加以介绍。点单完毕后，服务员应询问客人是否有会员卡牢记所点酒水（尽量记住新客喜欢的酒水，注意将其培养成为老顾客，方便下一次推销），并合算。礼貌的要求客人买单。如：“先生/哥/小姐/美女共计×××（收取钱后同时向客人报所收钱款数目），请您稍等~~”</w:t>
      </w:r>
    </w:p>
    <w:p>
      <w:r>
        <w:t xml:space="preserve">5、 开单</w:t>
      </w:r>
    </w:p>
    <w:p>
      <w:r>
        <w:t xml:space="preserve">服务员开单时，应注意热饮/冷饮/果盘/咖啡/先报向吧师，同时开单，以避免出货过慢。开单时要，快、准确、清楚、无误，应写清楚桌号，服务员编号、日期、酒水品名、单价、数量、是否是会员价、刷卡、封单、合计/时间。开完单后，迅速撕下白联/红联交收银员，撕下兰色一联给客人。</w:t>
      </w:r>
    </w:p>
    <w:p>
      <w:r>
        <w:t xml:space="preserve">6、 出货</w:t>
      </w:r>
    </w:p>
    <w:p>
      <w:r>
        <w:t xml:space="preserve">出货时要，快、准、稳，将客人点的酒水或鸡尾酒/饮料/小吃放在托盘中（注意：出货大件除外，一律使用托盘，每桌所点酒水必配榨菜一碟），用右手拖住托盘，送到客人所在桌台，从客人空出的地方，将酒水及小吃摆上桌面，同时询问客人开酒的数量及对洋酒的浓/淡。</w:t>
      </w:r>
    </w:p>
    <w:p>
      <w:r>
        <w:t xml:space="preserve">7、 介绍本酒吧主题</w:t>
      </w:r>
    </w:p>
    <w:p>
      <w:r>
        <w:t xml:space="preserve">向客人介绍本酒吧交友主题，并介绍交友方式有，电话交友、纸贺交友、资料填写拨报、天使勾对、缘分贩卖机等。</w:t>
      </w:r>
    </w:p>
    <w:p>
      <w:r>
        <w:t xml:space="preserve">8、 站位及巡台</w:t>
      </w:r>
    </w:p>
    <w:p>
      <w:r>
        <w:t xml:space="preserve">出货后，应及时返回自己区域站位（服务员不要扎堆站位）随时注视到本区域客人的需求和应求，并每隔几分钟对区域进行巡台，巡视客人桌上是否有空酒瓶及烟灰缸的更换，清理客人桌面的杂物及收空酒瓶（适时主动帮助客人倒酒，事先应礼貌询问是否需要帮此忙）。巡视有无需要服务的桌台及/打冰/倒水/对酒等.</w:t>
      </w:r>
    </w:p>
    <w:p>
      <w:r>
        <w:t xml:space="preserve">9、 送客</w:t>
      </w:r>
    </w:p>
    <w:p>
      <w:r>
        <w:t xml:space="preserve">当客人要离开时，服务人员应主动帮客人拉开椅子便于客人站起和行走，同时礼貌的说：“几位/哥/美女，请慢走。当客快出场时，门口领位人员应面带微笑说：“请慢走，欢迎下次光临。”同时鞠躬 15 度。</w:t>
      </w:r>
    </w:p>
    <w:p>
      <w:r>
        <w:t xml:space="preserve">10、清理台面 客人完全离开后，服务员应用托盘将台面上的所有杯、瓶、烟缸、及杂物等全部用托盘撤掉，如桌布已脏或打湿及时更换桌布。后摆好桌面物品，准备接待下一桌客人</w:t>
      </w:r>
    </w:p>
    <w:p>
      <w:r>
        <w:t xml:space="preserve">三、酒吧服务员的岗内培训内容</w:t>
      </w:r>
    </w:p>
    <w:p>
      <w:r>
        <w:t xml:space="preserve">酒吧服务员和餐厅服务员虽同属餐饮类服务，但其工作内容是有区别的，通常要</w:t>
      </w:r>
    </w:p>
    <w:p>
      <w:r>
        <w:t xml:space="preserve">培训下列内容。</w:t>
      </w:r>
    </w:p>
    <w:p>
      <w:r>
        <w:t xml:space="preserve">（1）保持酒吧周围的清洁及酒吧各项用具的清洁。（2）每日按时领取各项货品，及时存放妥当。（3）每日开前准备充足各项用具及时鲜果品、酒水、香烟等货源，并整理好酒水车、酒水展示台。（4）能熟悉制作一般果盘，调制一般酒水；熟悉所有用具的使用；熟悉各类酒水名称、价格、产地、喝法及一般保管知识。（5）向客人展示和介绍酒单，客人订酒，并提供酒水服务，向客人推荐雪茄烟；为客人提供风味咖啡、鸡尾酒。（6）每日收市后做好清理补充工作，做好销售报表，交好班后才可下班。（7）勤劳诚实，反应敏捷准确，熟练工作，服从上司，努力学习不断充实自己使自己成为出色酒吧员。</w:t>
      </w:r>
    </w:p>
    <w:p>
      <w:r>
        <w:t xml:space="preserve">四、领班服务员的岗内培训内容</w:t>
      </w:r>
    </w:p>
    <w:p>
      <w:r>
        <w:t xml:space="preserve">酒吧领班服务员的培训和餐厅领位服务员的培训是有区别的，酒吧领班服务员的岗内培训要求更为严格，通常涉及下列内容：</w:t>
      </w:r>
    </w:p>
    <w:p>
      <w:r>
        <w:t xml:space="preserve">（1）有效督导本班组服务员优质高效地完成各项餐饮服务。（2）负责对本班员工的考勤、考绩，根据员工的表现优劣有权进行表扬批评、奖惩。（3）根据每天工作情况和接待任务带领员工做好准备工作，检查员工仪表及摆台、卫生是否符合标准；餐具布单是否充足。（4）了解当日厨师长推荐及厨房供应的肴，与传菜部协调合作。（5）营业时间内，带领本组员工为客人提供高质量高效率的服务，确保本班组服务人员按服务程序和标准为客人提供服务。（6）全面控制本服务区域内的客</w:t>
      </w:r>
    </w:p>
    <w:p>
      <w:r>
        <w:t xml:space="preserve">人用餐情况，及时解决客人问题，并适当处理客人投诉。（7）了解客人姓名及特殊要求，与客人建立良好关系。（8）当属下在工作中犯错误时，可适当督导，但谨记不要当着客人或众员工的面指责，因为不但会影响客人，亦大伤员工脸面，应小声提示或转入偏处、办公室等地方处理。（9）客人就餐完毕，要督促值台或亲自将菜单、酒水单和点心单汇总为客人结账，防止走单、漏单。（10）餐厅营业结束时，搞好餐厅卫生，恢复餐厅完好状态，并与下一班做好交班工作，隔时的交班要善于利用交班簿。（11）将当班的工作情况，即宾客反映、开餐中出现的问题、重要宴会和客人进餐情况、客人投诉等做好工作日志，以便向领班总监或经理报告。</w:t>
      </w:r>
    </w:p>
    <w:p>
      <w:r>
        <w:t xml:space="preserve">（12）视提高本班组全体素质为己任，对本班员工进行培训。</w:t>
      </w:r>
    </w:p>
    <w:p>
      <w:bookmarkStart w:id="366" w:name="src0366"/>
      <w:pPr>
        <w:pStyle w:val="Heading2"/>
      </w:pPr>
      <w:r>
        <w:t>0366 酒吧-培训-酒吧的设备及人员.ppt</w:t>
      </w:r>
      <w:bookmarkEnd w:id="366"/>
    </w:p>
    <w:p>
      <w:r>
        <w:t xml:space="preserve">第二章</w:t>
      </w:r>
    </w:p>
    <w:p>
      <w:r>
        <w:t xml:space="preserve">酒吧的設備及人員</w:t>
      </w:r>
    </w:p>
    <w:p>
      <w:r>
        <w:t xml:space="preserve">吧台飲料服務</w:t>
      </w:r>
    </w:p>
    <w:p>
      <w:r>
        <w:t xml:space="preserve"> 吧枱區 : 客人坐或站在吧枱前 , 邊點飲</w:t>
      </w:r>
    </w:p>
    <w:p>
      <w:r>
        <w:t xml:space="preserve">料邊消費 , 吧枱調酒師邊調邊服務</w:t>
      </w:r>
    </w:p>
    <w:p>
      <w:r>
        <w:t xml:space="preserve"> 飲料服務區 : 客人點飲料的訂單透過服</w:t>
      </w:r>
    </w:p>
    <w:p>
      <w:r>
        <w:t xml:space="preserve">務人員送交調酒師 , 調好的飲料由服務</w:t>
      </w:r>
    </w:p>
    <w:p>
      <w:r>
        <w:t xml:space="preserve">人員取走呈遞給客人 , 調酒師只負責按</w:t>
      </w:r>
    </w:p>
    <w:p>
      <w:r>
        <w:t xml:space="preserve">單調製 , 不直接服務客人</w:t>
      </w:r>
    </w:p>
    <w:p>
      <w:r>
        <w:t xml:space="preserve"></w:t>
      </w:r>
    </w:p>
    <w:p>
      <w:r>
        <w:t xml:space="preserve">酒吧枱標準高</w:t>
      </w:r>
    </w:p>
    <w:p>
      <w:r>
        <w:t xml:space="preserve">度</w:t>
      </w:r>
    </w:p>
    <w:p>
      <w:r>
        <w:t xml:space="preserve">105cm~110cm</w:t>
      </w:r>
    </w:p>
    <w:p>
      <w:r>
        <w:t xml:space="preserve">吧枱內工作枱</w:t>
      </w:r>
    </w:p>
    <w:p>
      <w:r>
        <w:t xml:space="preserve">( 前吧枱 under</w:t>
      </w:r>
    </w:p>
    <w:p>
      <w:r>
        <w:t xml:space="preserve">bar)75cm</w:t>
      </w:r>
    </w:p>
    <w:p>
      <w:r>
        <w:t xml:space="preserve">酒吧椅 ( 高腳椅</w:t>
      </w:r>
    </w:p>
    <w:p>
      <w:r>
        <w:t xml:space="preserve">bar stool) 高</w:t>
      </w:r>
    </w:p>
    <w:p>
      <w:r>
        <w:t xml:space="preserve">度 75~80cm)</w:t>
      </w:r>
    </w:p>
    <w:p>
      <w:r>
        <w:t xml:space="preserve"> Jigger 量酒杯</w:t>
      </w:r>
    </w:p>
    <w:p>
      <w:r>
        <w:t xml:space="preserve"> 容量在１１ / ２盎士的稱 Jigger ２盎士</w:t>
      </w:r>
    </w:p>
    <w:p>
      <w:r>
        <w:t xml:space="preserve">以上的稱 Measure</w:t>
      </w:r>
    </w:p>
    <w:p>
      <w:r>
        <w:t xml:space="preserve">Bar spoon. 吧匙或稱攪拌匙</w:t>
      </w:r>
    </w:p>
    <w:p>
      <w:r>
        <w:t xml:space="preserve">Stir. 調酒棒</w:t>
      </w:r>
    </w:p>
    <w:p>
      <w:r>
        <w:t xml:space="preserve">Shaker 雪克杯</w:t>
      </w:r>
    </w:p>
    <w:p>
      <w:r>
        <w:t xml:space="preserve">主要用來搖混果汁、奶油、蛋、不同酒類等，</w:t>
      </w:r>
    </w:p>
    <w:p>
      <w:r>
        <w:t xml:space="preserve">是調酒上不可或缺的主要器具。調酒器分成蓋</w:t>
      </w:r>
    </w:p>
    <w:p>
      <w:r>
        <w:t xml:space="preserve">子、過濾網、瓶身三個部份。泡沬紅茶店製作</w:t>
      </w:r>
    </w:p>
    <w:p>
      <w:r>
        <w:t xml:space="preserve">泡沬紅茶時，也常用到此一器具，現在的調酒</w:t>
      </w:r>
    </w:p>
    <w:p>
      <w:r>
        <w:t xml:space="preserve">器都是屬於不鏽鋼製品。</w:t>
      </w:r>
    </w:p>
    <w:p>
      <w:r>
        <w:t xml:space="preserve">Stir. 調酒棒</w:t>
      </w:r>
    </w:p>
    <w:p>
      <w:r>
        <w:t xml:space="preserve">Opener 開瓶器 &amp;</w:t>
      </w:r>
    </w:p>
    <w:p>
      <w:r>
        <w:t xml:space="preserve">corkscrew 軟木塞開瓶器</w:t>
      </w:r>
    </w:p>
    <w:p>
      <w:r>
        <w:t xml:space="preserve">Combination. Tool.</w:t>
      </w:r>
    </w:p>
    <w:p>
      <w:r>
        <w:t xml:space="preserve">Ice tongs 冰夾</w:t>
      </w:r>
    </w:p>
    <w:p>
      <w:r>
        <w:t xml:space="preserve">用來夾冰塊之用。調製雞尾酒時常會添加冰</w:t>
      </w:r>
    </w:p>
    <w:p>
      <w:r>
        <w:t xml:space="preserve">塊，使用冰鋏子夾冰塊 ，既方便又乾淨。</w:t>
      </w:r>
    </w:p>
    <w:p>
      <w:r>
        <w:t xml:space="preserve">Pourer. 注酒器</w:t>
      </w:r>
    </w:p>
    <w:p>
      <w:r>
        <w:t xml:space="preserve">Strainer. 濾冰器</w:t>
      </w:r>
    </w:p>
    <w:p>
      <w:r>
        <w:t xml:space="preserve">用果汁機攪拌完成的雞尾酒中常含有水果的殘渣，</w:t>
      </w:r>
    </w:p>
    <w:p>
      <w:r>
        <w:t xml:space="preserve">故倒入酒柸飲用時，需使用過濾器，將果汁機內的</w:t>
      </w:r>
    </w:p>
    <w:p>
      <w:r>
        <w:t xml:space="preserve">雞尾酒，由過濾器過濾倒入酒柸中飲用。此一過濾</w:t>
      </w:r>
    </w:p>
    <w:p>
      <w:r>
        <w:t xml:space="preserve">器的功能，與調酒器中的過濾網相似。</w:t>
      </w:r>
    </w:p>
    <w:p>
      <w:r>
        <w:t xml:space="preserve">Mixing Glass. 刻度調酒杯</w:t>
      </w:r>
    </w:p>
    <w:p>
      <w:r>
        <w:t xml:space="preserve">Blender. 電動混合器</w:t>
      </w:r>
    </w:p>
    <w:p>
      <w:r>
        <w:t xml:space="preserve">主要用來攪拌各種附屬材料，如水果、牛奶、</w:t>
      </w:r>
    </w:p>
    <w:p>
      <w:r>
        <w:t xml:space="preserve">蛋 .... 等，攪拌過後再倒入酒柸中。由於這</w:t>
      </w:r>
    </w:p>
    <w:p>
      <w:r>
        <w:t xml:space="preserve">些附屬材料大抵會留下二殘渣，故倒入柸中</w:t>
      </w:r>
    </w:p>
    <w:p>
      <w:r>
        <w:t xml:space="preserve">時，需使用過濾器。</w:t>
      </w:r>
    </w:p>
    <w:p>
      <w:r>
        <w:t xml:space="preserve">Ice crusher 碎冰器</w:t>
      </w:r>
    </w:p>
    <w:p>
      <w:r>
        <w:t xml:space="preserve">Crushed ice</w:t>
      </w:r>
    </w:p>
    <w:p>
      <w:r>
        <w:t xml:space="preserve">Soda Siphon 蘇打槍</w:t>
      </w:r>
    </w:p>
    <w:p>
      <w:r>
        <w:t xml:space="preserve">Ice Bucket 冰桶</w:t>
      </w:r>
    </w:p>
    <w:p>
      <w:r>
        <w:t xml:space="preserve">Ice pail</w:t>
      </w:r>
    </w:p>
    <w:p>
      <w:r>
        <w:t xml:space="preserve">溫度計</w:t>
      </w:r>
    </w:p>
    <w:p>
      <w:r>
        <w:t xml:space="preserve">肉桂粉罐</w:t>
      </w:r>
    </w:p>
    <w:p>
      <w:r>
        <w:t xml:space="preserve">蜂蜜節流罐</w:t>
      </w:r>
    </w:p>
    <w:p>
      <w:r>
        <w:t xml:space="preserve">不銹鋼拉花杯</w:t>
      </w:r>
    </w:p>
    <w:p>
      <w:r>
        <w:t xml:space="preserve"> Tom Collins Glass</w:t>
      </w:r>
    </w:p>
    <w:p>
      <w:r>
        <w:t xml:space="preserve">湯可倫斯杯</w:t>
      </w:r>
    </w:p>
    <w:p>
      <w:r>
        <w:t xml:space="preserve">容量１０～１２盎士</w:t>
      </w:r>
    </w:p>
    <w:p>
      <w:r>
        <w:t xml:space="preserve">以１２盎士較長用</w:t>
      </w:r>
    </w:p>
    <w:p>
      <w:r>
        <w:t xml:space="preserve">最大可至２０盎士</w:t>
      </w:r>
    </w:p>
    <w:p>
      <w:r>
        <w:t xml:space="preserve"> old Fashioned Glass</w:t>
      </w:r>
    </w:p>
    <w:p>
      <w:r>
        <w:t xml:space="preserve">古典酒杯</w:t>
      </w:r>
    </w:p>
    <w:p>
      <w:r>
        <w:t xml:space="preserve">容量８盎士</w:t>
      </w:r>
    </w:p>
    <w:p>
      <w:r>
        <w:t xml:space="preserve">最大可至１０盎士</w:t>
      </w:r>
    </w:p>
    <w:p>
      <w:r>
        <w:t xml:space="preserve">最小至６盎士</w:t>
      </w:r>
    </w:p>
    <w:p>
      <w:r>
        <w:t xml:space="preserve"> High Ball Glass</w:t>
      </w:r>
    </w:p>
    <w:p>
      <w:r>
        <w:t xml:space="preserve">高飛球杯</w:t>
      </w:r>
    </w:p>
    <w:p>
      <w:r>
        <w:t xml:space="preserve">容量８～１０盎士</w:t>
      </w:r>
    </w:p>
    <w:p>
      <w:r>
        <w:t xml:space="preserve">最小可至６盎士</w:t>
      </w:r>
    </w:p>
    <w:p>
      <w:r>
        <w:t xml:space="preserve"> Sour Glass</w:t>
      </w:r>
    </w:p>
    <w:p>
      <w:r>
        <w:t xml:space="preserve">沙活杯</w:t>
      </w:r>
    </w:p>
    <w:p>
      <w:r>
        <w:t xml:space="preserve">酸酒杯</w:t>
      </w:r>
    </w:p>
    <w:p>
      <w:r>
        <w:t xml:space="preserve"> 容量４～６盎士</w:t>
      </w:r>
    </w:p>
    <w:p>
      <w:r>
        <w:t xml:space="preserve"> Snifter Brandy</w:t>
      </w:r>
    </w:p>
    <w:p>
      <w:r>
        <w:t xml:space="preserve">白蘭地杯</w:t>
      </w:r>
    </w:p>
    <w:p>
      <w:r>
        <w:t xml:space="preserve">容量８盎士</w:t>
      </w:r>
    </w:p>
    <w:p>
      <w:r>
        <w:t xml:space="preserve">最小至４盎士</w:t>
      </w:r>
    </w:p>
    <w:p>
      <w:r>
        <w:t xml:space="preserve">最大至１２８盎士</w:t>
      </w:r>
    </w:p>
    <w:p>
      <w:r>
        <w:t xml:space="preserve"> Champagne</w:t>
      </w:r>
    </w:p>
    <w:p>
      <w:r>
        <w:t xml:space="preserve">香檳杯</w:t>
      </w:r>
    </w:p>
    <w:p>
      <w:r>
        <w:t xml:space="preserve">容量３～４盎士</w:t>
      </w:r>
    </w:p>
    <w:p>
      <w:r>
        <w:t xml:space="preserve">最大可至８盎士</w:t>
      </w:r>
    </w:p>
    <w:p>
      <w:r>
        <w:t xml:space="preserve"> Savues Champagne</w:t>
      </w:r>
    </w:p>
    <w:p>
      <w:r>
        <w:t xml:space="preserve">大型香檳杯</w:t>
      </w:r>
    </w:p>
    <w:p>
      <w:r>
        <w:t xml:space="preserve">容量６～８盎士</w:t>
      </w:r>
    </w:p>
    <w:p>
      <w:r>
        <w:t xml:space="preserve"> Tulip</w:t>
      </w:r>
    </w:p>
    <w:p>
      <w:r>
        <w:t xml:space="preserve">鬱金香型杯</w:t>
      </w:r>
    </w:p>
    <w:p>
      <w:r>
        <w:t xml:space="preserve">容量６～８盎士</w:t>
      </w:r>
    </w:p>
    <w:p>
      <w:r>
        <w:t xml:space="preserve"> Ligueur</w:t>
      </w:r>
    </w:p>
    <w:p>
      <w:r>
        <w:t xml:space="preserve">香甜酒杯</w:t>
      </w:r>
    </w:p>
    <w:p>
      <w:r>
        <w:t xml:space="preserve">容量１～１又 1/2 盎士</w:t>
      </w:r>
    </w:p>
    <w:p>
      <w:r>
        <w:t xml:space="preserve"> Red wine Glass</w:t>
      </w:r>
    </w:p>
    <w:p>
      <w:r>
        <w:t xml:space="preserve">紅葡萄酒杯</w:t>
      </w:r>
    </w:p>
    <w:p>
      <w:r>
        <w:t xml:space="preserve">Bordeauy 波爾多型</w:t>
      </w:r>
    </w:p>
    <w:p>
      <w:r>
        <w:t xml:space="preserve">８～１６盎士</w:t>
      </w:r>
    </w:p>
    <w:p>
      <w:r>
        <w:t xml:space="preserve"> Red wine Glass</w:t>
      </w:r>
    </w:p>
    <w:p>
      <w:r>
        <w:t xml:space="preserve">紅葡萄酒杯</w:t>
      </w:r>
    </w:p>
    <w:p>
      <w:r>
        <w:t xml:space="preserve">Burgundy. 勃根地型</w:t>
      </w:r>
    </w:p>
    <w:p>
      <w:r>
        <w:t xml:space="preserve">８～１６盎士</w:t>
      </w:r>
    </w:p>
    <w:p>
      <w:r>
        <w:t xml:space="preserve"> Sherry. Glass.</w:t>
      </w:r>
    </w:p>
    <w:p>
      <w:r>
        <w:t xml:space="preserve">雪莉酒杯</w:t>
      </w:r>
    </w:p>
    <w:p>
      <w:r>
        <w:t xml:space="preserve">４～６盎士</w:t>
      </w:r>
    </w:p>
    <w:p>
      <w:r>
        <w:t xml:space="preserve">最小至２盎士</w:t>
      </w:r>
    </w:p>
    <w:p>
      <w:r>
        <w:t xml:space="preserve">最大至１０盎士</w:t>
      </w:r>
    </w:p>
    <w:p>
      <w:r>
        <w:t xml:space="preserve"> Port wine Glass</w:t>
      </w:r>
    </w:p>
    <w:p>
      <w:r>
        <w:t xml:space="preserve">波特酒杯</w:t>
      </w:r>
    </w:p>
    <w:p>
      <w:r>
        <w:t xml:space="preserve">４～６盎士</w:t>
      </w:r>
    </w:p>
    <w:p>
      <w:r>
        <w:t xml:space="preserve">最小至２盎士</w:t>
      </w:r>
    </w:p>
    <w:p>
      <w:r>
        <w:t xml:space="preserve">大至１０盎士</w:t>
      </w:r>
    </w:p>
    <w:p>
      <w:r>
        <w:t xml:space="preserve"> White wine.</w:t>
      </w:r>
    </w:p>
    <w:p>
      <w:r>
        <w:t xml:space="preserve">白葡萄酒杯</w:t>
      </w:r>
    </w:p>
    <w:p>
      <w:r>
        <w:t xml:space="preserve">４～６盎士</w:t>
      </w:r>
    </w:p>
    <w:p>
      <w:r>
        <w:t xml:space="preserve">最大可至１６盎士</w:t>
      </w:r>
    </w:p>
    <w:p>
      <w:r>
        <w:t xml:space="preserve"> Decante</w:t>
      </w:r>
    </w:p>
    <w:p>
      <w:r>
        <w:t xml:space="preserve">醒酒器</w:t>
      </w:r>
    </w:p>
    <w:p>
      <w:r>
        <w:t xml:space="preserve">容量３２盎士</w:t>
      </w:r>
    </w:p>
    <w:p>
      <w:r>
        <w:t xml:space="preserve">攪拌式雙槽果汁機 ( 冷 )</w:t>
      </w:r>
    </w:p>
    <w:p>
      <w:r>
        <w:t xml:space="preserve">雪泥冰沙機</w:t>
      </w:r>
    </w:p>
    <w:p>
      <w:r>
        <w:t xml:space="preserve">咖啡機</w:t>
      </w:r>
    </w:p>
    <w:p>
      <w:r>
        <w:t xml:space="preserve">咖啡磨豆機</w:t>
      </w:r>
    </w:p>
    <w:p>
      <w:r>
        <w:t xml:space="preserve">皇家專業型咖啡機</w:t>
      </w:r>
    </w:p>
    <w:p>
      <w:r>
        <w:t xml:space="preserve">義大利咖啡機</w:t>
      </w:r>
    </w:p>
    <w:p>
      <w:r>
        <w:t xml:space="preserve"> 維也納皇家咖啡壺又名「平衡式</w:t>
      </w:r>
    </w:p>
    <w:p>
      <w:r>
        <w:t xml:space="preserve">塞風壺」（ Balancing</w:t>
      </w:r>
    </w:p>
    <w:p>
      <w:r>
        <w:t xml:space="preserve">Siphon ）也有人稱為比利時皇家</w:t>
      </w:r>
    </w:p>
    <w:p>
      <w:r>
        <w:t xml:space="preserve">咖啡壺，</w:t>
      </w:r>
    </w:p>
    <w:p>
      <w:r>
        <w:t xml:space="preserve"> modian"cafe 打破傳統，跨國際</w:t>
      </w:r>
    </w:p>
    <w:p>
      <w:r>
        <w:t xml:space="preserve">的合作，中義混血產下的藝術結</w:t>
      </w:r>
    </w:p>
    <w:p>
      <w:r>
        <w:t xml:space="preserve">晶，製造過程經過 188 道繁雜手</w:t>
      </w:r>
    </w:p>
    <w:p>
      <w:r>
        <w:t xml:space="preserve">續，打造出藝術中的稀品，此乃</w:t>
      </w:r>
    </w:p>
    <w:p>
      <w:r>
        <w:t xml:space="preserve">頂級咖啡玩家的最好選擇。</w:t>
      </w:r>
    </w:p>
    <w:p>
      <w:r>
        <w:t xml:space="preserve">維也納皇家咖啡壺發明人是英國</w:t>
      </w:r>
    </w:p>
    <w:p>
      <w:r>
        <w:t xml:space="preserve">造船師傅 James Napier ，早在</w:t>
      </w:r>
    </w:p>
    <w:p>
      <w:r>
        <w:t xml:space="preserve">19 世紀中已經是歐洲各國皇室的</w:t>
      </w:r>
    </w:p>
    <w:p>
      <w:r>
        <w:t xml:space="preserve">御用咖啡壺。</w:t>
      </w:r>
    </w:p>
    <w:p>
      <w:r>
        <w:t xml:space="preserve"> 為了彰顯皇家氣派，皇室御用工</w:t>
      </w:r>
    </w:p>
    <w:p>
      <w:r>
        <w:t xml:space="preserve">匠費心將原本造型平凡的壺具，</w:t>
      </w:r>
    </w:p>
    <w:p>
      <w:r>
        <w:t xml:space="preserve">打造成，光燦耀眼、貴氣勳人，</w:t>
      </w:r>
    </w:p>
    <w:p>
      <w:r>
        <w:t xml:space="preserve"> 因此受到 19 世紀歐洲列國名流青</w:t>
      </w:r>
    </w:p>
    <w:p>
      <w:r>
        <w:t xml:space="preserve">睞。</w:t>
      </w:r>
    </w:p>
    <w:p>
      <w:r>
        <w:t xml:space="preserve"> 沖泡的方法 :</w:t>
      </w:r>
    </w:p>
    <w:p>
      <w:r>
        <w:t xml:space="preserve"> 1. 因其抽出時間拉長 , 故使用深焙</w:t>
      </w:r>
    </w:p>
    <w:p>
      <w:r>
        <w:t xml:space="preserve">咖啡豆較適合 , 不會失去風味 , 產生</w:t>
      </w:r>
    </w:p>
    <w:p>
      <w:r>
        <w:t xml:space="preserve">酸味</w:t>
      </w:r>
    </w:p>
    <w:p>
      <w:r>
        <w:t xml:space="preserve"> 2. 欲使其增加與水接觸面積 , 故咖</w:t>
      </w:r>
    </w:p>
    <w:p>
      <w:r>
        <w:t xml:space="preserve">啡粉愈細愈好</w:t>
      </w:r>
    </w:p>
    <w:p>
      <w:r>
        <w:t xml:space="preserve"> 3. 因滴漏式不太能表現咖啡風味 ,</w:t>
      </w:r>
    </w:p>
    <w:p>
      <w:r>
        <w:t xml:space="preserve">因此 , 建議使用高級的純咖啡較為</w:t>
      </w:r>
    </w:p>
    <w:p>
      <w:r>
        <w:t xml:space="preserve">適合</w:t>
      </w:r>
    </w:p>
    <w:p>
      <w:r>
        <w:t xml:space="preserve"> 3. 第一次倒入熱水只要讓全部咖啡 粉沾有水分即可 , 使其膨脹 4. 滴漏開始前先倒水將咖啡粉淋濕 5. 調整節流閥以一分鐘 35~40 滴最適合</w:t>
      </w:r>
    </w:p>
    <w:p>
      <w:r>
        <w:t xml:space="preserve"> 滴漏壺沖泡注意事項 :</w:t>
      </w:r>
    </w:p>
    <w:p>
      <w:r>
        <w:t xml:space="preserve"> 1. 如果使用濾紙式咖啡粉採用中研磨較佳</w:t>
      </w:r>
    </w:p>
    <w:p>
      <w:r>
        <w:t xml:space="preserve"> 2. 如果使用濾布式在使用前須先將濾布以熱水燙過 ,</w:t>
      </w:r>
    </w:p>
    <w:p>
      <w:r>
        <w:t xml:space="preserve"> 濾杯及咖啡壺也都須先燙過</w:t>
      </w:r>
    </w:p>
    <w:p>
      <w:r>
        <w:t xml:space="preserve"> 4. 熱水依人數份量多寡約分 4~6 次倒 ,</w:t>
      </w:r>
    </w:p>
    <w:p>
      <w:r>
        <w:t xml:space="preserve"> 每次倒的時機須在前次倒進的熱水 ,</w:t>
      </w:r>
    </w:p>
    <w:p>
      <w:r>
        <w:t xml:space="preserve"> 尚未完全滴完前及泡沫尚未完全消失前</w:t>
      </w:r>
    </w:p>
    <w:p>
      <w:r>
        <w:t xml:space="preserve"> 5. 使用濾紙式熱水勿倒超過濾紙上限否則水會從邊緣 直接流入咖啡壺 6. 氣泡變淡且成黃土色時表示已抽取完成</w:t>
      </w:r>
    </w:p>
    <w:p>
      <w:r>
        <w:t xml:space="preserve">土耳其咖啡壺</w:t>
      </w:r>
    </w:p>
    <w:p>
      <w:r>
        <w:t xml:space="preserve"> 法式奶泡器所調製出之鮮奶 , 可比機器蒸汽打出來的一樣</w:t>
      </w:r>
    </w:p>
    <w:p>
      <w:r>
        <w:t xml:space="preserve">綿密</w:t>
      </w:r>
    </w:p>
    <w:p>
      <w:r>
        <w:t xml:space="preserve"> 玻璃杯身與德國實驗室之專用玻璃同等級其溫差容忍高達</w:t>
      </w:r>
    </w:p>
    <w:p>
      <w:r>
        <w:t xml:space="preserve">130 度 C</w:t>
      </w:r>
    </w:p>
    <w:p>
      <w:r>
        <w:t xml:space="preserve"> 是調製各式花式咖啡即奶茶不可或缺的好幫手</w:t>
      </w:r>
    </w:p>
    <w:p>
      <w:r>
        <w:t xml:space="preserve"></w:t>
      </w:r>
    </w:p>
    <w:p>
      <w:r>
        <w:t xml:space="preserve"> 使用方法</w:t>
      </w:r>
    </w:p>
    <w:p>
      <w:r>
        <w:t xml:space="preserve"> 1. 將上蓋組取下 , 倒入鮮奶 ( 冰鮮奶保持在 4 度 C 以下最佳 ) 至玻璃杯身所標示處 亦可放置微波爐內加熱 (60 度最佳 , 微波前請再次檢視勿放入金屬部分 ) 2. 將上蓋組蓋上並上下推拉持續約 20 秒 3. 將杯內鮮奶氣泡輕輕震動扎實後 , 即可使用發泡鮮奶 注意事項 1. 使用後請即刻以清水沖洗避免奶脂凝固 2. 清洗玻璃杯身時特別注意滑手導致破損 3. 本產品為專為製作奶泡設計 , 勿充當一般沖茶器使用</w:t>
      </w:r>
    </w:p>
    <w:p>
      <w:r>
        <w:t xml:space="preserve">調酒人員職責和工作</w:t>
      </w:r>
    </w:p>
    <w:p>
      <w:r>
        <w:t xml:space="preserve"> 調酒人員的職責</w:t>
      </w:r>
    </w:p>
    <w:p>
      <w:r>
        <w:t xml:space="preserve"> 調酒人員工作</w:t>
      </w:r>
    </w:p>
    <w:p>
      <w:r>
        <w:t xml:space="preserve"> 姿勢和態度</w:t>
      </w:r>
    </w:p>
    <w:p>
      <w:r>
        <w:t xml:space="preserve"> 儀容和服飾</w:t>
      </w:r>
    </w:p>
    <w:p>
      <w:r>
        <w:t xml:space="preserve"> 個人衛生</w:t>
      </w:r>
    </w:p>
    <w:p>
      <w:r>
        <w:t xml:space="preserve"> 酒吧衛生及設備檢查</w:t>
      </w:r>
    </w:p>
    <w:p>
      <w:r>
        <w:t xml:space="preserve"> 調酒材料準備</w:t>
      </w:r>
    </w:p>
    <w:p>
      <w:r>
        <w:t xml:space="preserve"> 營業收銀準備</w:t>
      </w:r>
    </w:p>
    <w:p>
      <w:r>
        <w:t xml:space="preserve"> 雞尾酒調製</w:t>
      </w:r>
    </w:p>
    <w:p>
      <w:r>
        <w:t xml:space="preserve"> 吧台工作期間的服務</w:t>
      </w:r>
    </w:p>
    <w:p>
      <w:r>
        <w:t xml:space="preserve"> 酒吧服務結束後的清理工作</w:t>
      </w:r>
    </w:p>
    <w:p>
      <w:r>
        <w:t xml:space="preserve">酒會</w:t>
      </w:r>
    </w:p>
    <w:p>
      <w:r>
        <w:t xml:space="preserve"> 酒會種類</w:t>
      </w:r>
    </w:p>
    <w:p>
      <w:r>
        <w:t xml:space="preserve"> 茶會 (tea break party)</w:t>
      </w:r>
    </w:p>
    <w:p>
      <w:r>
        <w:t xml:space="preserve"> 水果 ( 潘契 ) 酒會 (punch party)</w:t>
      </w:r>
    </w:p>
    <w:p>
      <w:r>
        <w:t xml:space="preserve"> 雞尾酒會 (cocktail party)</w:t>
      </w:r>
    </w:p>
    <w:p>
      <w:r>
        <w:t xml:space="preserve"> 宴前酒會 (before dinner cocktail p arty) 香檳酒會 (champagne party)</w:t>
      </w:r>
    </w:p>
    <w:p>
      <w:r>
        <w:t xml:space="preserve">酒吧—依吧枱性質區分</w:t>
      </w:r>
    </w:p>
    <w:p>
      <w:r>
        <w:t xml:space="preserve"> 服務性吧枱 (service bar)</w:t>
      </w:r>
    </w:p>
    <w:p>
      <w:r>
        <w:t xml:space="preserve"> 服務上 : 由外場服務人員將調酒員所調製的飲料 , 送</w:t>
      </w:r>
    </w:p>
    <w:p>
      <w:r>
        <w:t xml:space="preserve">達顧客的桌上</w:t>
      </w:r>
    </w:p>
    <w:p>
      <w:r>
        <w:t xml:space="preserve"> 位置上 : 吧枱採後場式的設置 , 可與傳統的廚房相比 擬 , 皆設於顧客無法直接目視的地方 功能上 : 一般設在吧枱人員精簡的餐廳 , 其性質有如 飲料的廚房 , 目的在於顧客無法目擊到吧枱及調酒員 的操作 , 作業人員可放手操作以提高生產力 開放性吧枱 (open bar) 服務上 : 由吧枱的調酒員直接對吧枱上的顧客提供服 務 位置上 : 常設於顧客可直接目視的地方 , 可與開放廚 房比擬 功能上 : 調酒員需要訓練有素 , 能以熟練的操作技巧 ,和圓融的社交能力 , 吸引顧客的注目 , 以營造整個酒 吧的娛樂氣氛</w:t>
      </w:r>
    </w:p>
    <w:p>
      <w:r>
        <w:t xml:space="preserve">酒吧—依位置區分</w:t>
      </w:r>
    </w:p>
    <w:p>
      <w:r>
        <w:t xml:space="preserve"> 大廳酒吧 (lobby bar;lobby lounge;</w:t>
      </w:r>
    </w:p>
    <w:p>
      <w:r>
        <w:t xml:space="preserve">cocktail lounge;lounge bar)</w:t>
      </w:r>
    </w:p>
    <w:p>
      <w:r>
        <w:t xml:space="preserve"> 餐廳酒吧 (dining room bar)</w:t>
      </w:r>
    </w:p>
    <w:p>
      <w:r>
        <w:t xml:space="preserve"> 宴會酒吧 (banquet bar)</w:t>
      </w:r>
    </w:p>
    <w:p>
      <w:r>
        <w:t xml:space="preserve"> 泳池酒吧 (pool side bar)</w:t>
      </w:r>
    </w:p>
    <w:p>
      <w:r>
        <w:t xml:space="preserve"> 客房小酒吧 (mini bar/executive</w:t>
      </w:r>
    </w:p>
    <w:p>
      <w:r>
        <w:t xml:space="preserve">bar/floor service)</w:t>
      </w:r>
    </w:p>
    <w:p>
      <w:r>
        <w:t xml:space="preserve">酒吧—依特性區分</w:t>
      </w:r>
    </w:p>
    <w:p>
      <w:r>
        <w:t xml:space="preserve"> 主要酒吧 (main bar)</w:t>
      </w:r>
    </w:p>
    <w:p>
      <w:r>
        <w:t xml:space="preserve"> 會員酒吧 (club bar;member’s bar)</w:t>
      </w:r>
    </w:p>
    <w:p>
      <w:r>
        <w:t xml:space="preserve"> 鋼琴 ( 音樂 ) 酒吧 (piano/musical</w:t>
      </w:r>
    </w:p>
    <w:p>
      <w:r>
        <w:t xml:space="preserve">bar)</w:t>
      </w:r>
    </w:p>
    <w:p>
      <w:r>
        <w:t xml:space="preserve"> 英美式酒吧 (pub)</w:t>
      </w:r>
    </w:p>
    <w:p>
      <w:r>
        <w:t xml:space="preserve"> 主人酒吧 (host bar/sponsored bar)</w:t>
      </w:r>
    </w:p>
    <w:p>
      <w:r>
        <w:t xml:space="preserve">第二章習題答案</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DCXXBCCCCB</w:t>
      </w:r>
    </w:p>
    <w:p>
      <w:r>
        <w:t xml:space="preserve"> BBBABBDDAC</w:t>
      </w:r>
    </w:p>
    <w:p>
      <w:pPr>
        <w:pStyle w:val="Heading3"/>
      </w:pPr>
      <w:r>
        <w:t>原资料链接</w:t>
      </w:r>
    </w:p>
    <w:p>
      <w:r>
        <w:t>相关链接 </w:t>
      </w:r>
      <w:hyperlink r:id="cleanSourceUrl225">
        <w:r>
          <w:rPr>
            <w:u w:val="single"/>
          </w:rPr>
          <w:t>http://bosspub.myweb.hinet.net/w6.html</w:t>
        </w:r>
      </w:hyperlink>
    </w:p>
    <w:p>
      <w:r>
        <w:t>相关链接 </w:t>
      </w:r>
      <w:hyperlink r:id="cleanSourceUrl226">
        <w:r>
          <w:rPr>
            <w:u w:val="single"/>
          </w:rPr>
          <w:t>http://bosspub.myweb.hinet.net/w11.html</w:t>
        </w:r>
      </w:hyperlink>
    </w:p>
    <w:p>
      <w:pPr>
        <w:pStyle w:val="Caption"/>
        <w:keepNext/>
      </w:pPr>
      <w:r>
        <w:t>图示 0366  原资料第 2 页</w:t>
      </w:r>
    </w:p>
    <w:p>
      <w:pPr>
        <w:spacing w:after="120"/>
        <w:jc w:val="center"/>
      </w:pPr>
      <w:r>
        <w:drawing>
          <wp:inline xmlns:a="http://schemas.openxmlformats.org/drawingml/2006/main" xmlns:pic="http://schemas.openxmlformats.org/drawingml/2006/picture">
            <wp:extent cx="6300000" cy="4725000"/>
            <wp:docPr id="233" name="Picture 233"/>
            <wp:cNvGraphicFramePr>
              <a:graphicFrameLocks noChangeAspect="1"/>
            </wp:cNvGraphicFramePr>
            <a:graphic>
              <a:graphicData uri="http://schemas.openxmlformats.org/drawingml/2006/picture">
                <pic:pic>
                  <pic:nvPicPr>
                    <pic:cNvPr id="0" name="0366_2.jpg"/>
                    <pic:cNvPicPr/>
                  </pic:nvPicPr>
                  <pic:blipFill>
                    <a:blip r:embed="rId243"/>
                    <a:stretch>
                      <a:fillRect/>
                    </a:stretch>
                  </pic:blipFill>
                  <pic:spPr>
                    <a:xfrm>
                      <a:off x="0" y="0"/>
                      <a:ext cx="6300000" cy="4725000"/>
                    </a:xfrm>
                    <a:prstGeom prst="rect"/>
                  </pic:spPr>
                </pic:pic>
              </a:graphicData>
            </a:graphic>
          </wp:inline>
        </w:drawing>
      </w:r>
    </w:p>
    <w:p>
      <w:pPr>
        <w:pStyle w:val="Caption"/>
        <w:keepNext/>
      </w:pPr>
      <w:r>
        <w:t>图示 0366  原资料第 3 页</w:t>
      </w:r>
    </w:p>
    <w:p>
      <w:pPr>
        <w:spacing w:after="120"/>
        <w:jc w:val="center"/>
      </w:pPr>
      <w:r>
        <w:drawing>
          <wp:inline xmlns:a="http://schemas.openxmlformats.org/drawingml/2006/main" xmlns:pic="http://schemas.openxmlformats.org/drawingml/2006/picture">
            <wp:extent cx="6300000" cy="4725000"/>
            <wp:docPr id="234" name="Picture 234"/>
            <wp:cNvGraphicFramePr>
              <a:graphicFrameLocks noChangeAspect="1"/>
            </wp:cNvGraphicFramePr>
            <a:graphic>
              <a:graphicData uri="http://schemas.openxmlformats.org/drawingml/2006/picture">
                <pic:pic>
                  <pic:nvPicPr>
                    <pic:cNvPr id="0" name="0366_3.jpg"/>
                    <pic:cNvPicPr/>
                  </pic:nvPicPr>
                  <pic:blipFill>
                    <a:blip r:embed="rId244"/>
                    <a:stretch>
                      <a:fillRect/>
                    </a:stretch>
                  </pic:blipFill>
                  <pic:spPr>
                    <a:xfrm>
                      <a:off x="0" y="0"/>
                      <a:ext cx="6300000" cy="4725000"/>
                    </a:xfrm>
                    <a:prstGeom prst="rect"/>
                  </pic:spPr>
                </pic:pic>
              </a:graphicData>
            </a:graphic>
          </wp:inline>
        </w:drawing>
      </w:r>
    </w:p>
    <w:p>
      <w:pPr>
        <w:pStyle w:val="Caption"/>
        <w:keepNext/>
      </w:pPr>
      <w:r>
        <w:t>图示 0366  原资料第 4 页</w:t>
      </w:r>
    </w:p>
    <w:p>
      <w:pPr>
        <w:spacing w:after="120"/>
        <w:jc w:val="center"/>
      </w:pPr>
      <w:r>
        <w:drawing>
          <wp:inline xmlns:a="http://schemas.openxmlformats.org/drawingml/2006/main" xmlns:pic="http://schemas.openxmlformats.org/drawingml/2006/picture">
            <wp:extent cx="6300000" cy="4725000"/>
            <wp:docPr id="235" name="Picture 235"/>
            <wp:cNvGraphicFramePr>
              <a:graphicFrameLocks noChangeAspect="1"/>
            </wp:cNvGraphicFramePr>
            <a:graphic>
              <a:graphicData uri="http://schemas.openxmlformats.org/drawingml/2006/picture">
                <pic:pic>
                  <pic:nvPicPr>
                    <pic:cNvPr id="0" name="0366_4.jpg"/>
                    <pic:cNvPicPr/>
                  </pic:nvPicPr>
                  <pic:blipFill>
                    <a:blip r:embed="rId245"/>
                    <a:stretch>
                      <a:fillRect/>
                    </a:stretch>
                  </pic:blipFill>
                  <pic:spPr>
                    <a:xfrm>
                      <a:off x="0" y="0"/>
                      <a:ext cx="6300000" cy="4725000"/>
                    </a:xfrm>
                    <a:prstGeom prst="rect"/>
                  </pic:spPr>
                </pic:pic>
              </a:graphicData>
            </a:graphic>
          </wp:inline>
        </w:drawing>
      </w:r>
    </w:p>
    <w:p>
      <w:pPr>
        <w:pStyle w:val="Caption"/>
        <w:keepNext/>
      </w:pPr>
      <w:r>
        <w:t>图示 0366  原资料第 5 页</w:t>
      </w:r>
    </w:p>
    <w:p>
      <w:pPr>
        <w:spacing w:after="120"/>
        <w:jc w:val="center"/>
      </w:pPr>
      <w:r>
        <w:drawing>
          <wp:inline xmlns:a="http://schemas.openxmlformats.org/drawingml/2006/main" xmlns:pic="http://schemas.openxmlformats.org/drawingml/2006/picture">
            <wp:extent cx="6300000" cy="4725000"/>
            <wp:docPr id="236" name="Picture 236"/>
            <wp:cNvGraphicFramePr>
              <a:graphicFrameLocks noChangeAspect="1"/>
            </wp:cNvGraphicFramePr>
            <a:graphic>
              <a:graphicData uri="http://schemas.openxmlformats.org/drawingml/2006/picture">
                <pic:pic>
                  <pic:nvPicPr>
                    <pic:cNvPr id="0" name="0366_5.jpg"/>
                    <pic:cNvPicPr/>
                  </pic:nvPicPr>
                  <pic:blipFill>
                    <a:blip r:embed="rId246"/>
                    <a:stretch>
                      <a:fillRect/>
                    </a:stretch>
                  </pic:blipFill>
                  <pic:spPr>
                    <a:xfrm>
                      <a:off x="0" y="0"/>
                      <a:ext cx="6300000" cy="4725000"/>
                    </a:xfrm>
                    <a:prstGeom prst="rect"/>
                  </pic:spPr>
                </pic:pic>
              </a:graphicData>
            </a:graphic>
          </wp:inline>
        </w:drawing>
      </w:r>
    </w:p>
    <w:p>
      <w:pPr>
        <w:pStyle w:val="Caption"/>
        <w:keepNext/>
      </w:pPr>
      <w:r>
        <w:t>图示 0366  原资料第 6 页</w:t>
      </w:r>
    </w:p>
    <w:p>
      <w:pPr>
        <w:spacing w:after="120"/>
        <w:jc w:val="center"/>
      </w:pPr>
      <w:r>
        <w:drawing>
          <wp:inline xmlns:a="http://schemas.openxmlformats.org/drawingml/2006/main" xmlns:pic="http://schemas.openxmlformats.org/drawingml/2006/picture">
            <wp:extent cx="6300000" cy="4725000"/>
            <wp:docPr id="237" name="Picture 237"/>
            <wp:cNvGraphicFramePr>
              <a:graphicFrameLocks noChangeAspect="1"/>
            </wp:cNvGraphicFramePr>
            <a:graphic>
              <a:graphicData uri="http://schemas.openxmlformats.org/drawingml/2006/picture">
                <pic:pic>
                  <pic:nvPicPr>
                    <pic:cNvPr id="0" name="0366_6.jpg"/>
                    <pic:cNvPicPr/>
                  </pic:nvPicPr>
                  <pic:blipFill>
                    <a:blip r:embed="rId247"/>
                    <a:stretch>
                      <a:fillRect/>
                    </a:stretch>
                  </pic:blipFill>
                  <pic:spPr>
                    <a:xfrm>
                      <a:off x="0" y="0"/>
                      <a:ext cx="6300000" cy="4725000"/>
                    </a:xfrm>
                    <a:prstGeom prst="rect"/>
                  </pic:spPr>
                </pic:pic>
              </a:graphicData>
            </a:graphic>
          </wp:inline>
        </w:drawing>
      </w:r>
    </w:p>
    <w:p>
      <w:pPr>
        <w:pStyle w:val="Caption"/>
        <w:keepNext/>
      </w:pPr>
      <w:r>
        <w:t>图示 0366  原资料第 7 页</w:t>
      </w:r>
    </w:p>
    <w:p>
      <w:pPr>
        <w:spacing w:after="120"/>
        <w:jc w:val="center"/>
      </w:pPr>
      <w:r>
        <w:drawing>
          <wp:inline xmlns:a="http://schemas.openxmlformats.org/drawingml/2006/main" xmlns:pic="http://schemas.openxmlformats.org/drawingml/2006/picture">
            <wp:extent cx="6300000" cy="4725000"/>
            <wp:docPr id="238" name="Picture 238"/>
            <wp:cNvGraphicFramePr>
              <a:graphicFrameLocks noChangeAspect="1"/>
            </wp:cNvGraphicFramePr>
            <a:graphic>
              <a:graphicData uri="http://schemas.openxmlformats.org/drawingml/2006/picture">
                <pic:pic>
                  <pic:nvPicPr>
                    <pic:cNvPr id="0" name="0366_7.png"/>
                    <pic:cNvPicPr/>
                  </pic:nvPicPr>
                  <pic:blipFill>
                    <a:blip r:embed="rId248"/>
                    <a:stretch>
                      <a:fillRect/>
                    </a:stretch>
                  </pic:blipFill>
                  <pic:spPr>
                    <a:xfrm>
                      <a:off x="0" y="0"/>
                      <a:ext cx="6300000" cy="4725000"/>
                    </a:xfrm>
                    <a:prstGeom prst="rect"/>
                  </pic:spPr>
                </pic:pic>
              </a:graphicData>
            </a:graphic>
          </wp:inline>
        </w:drawing>
      </w:r>
    </w:p>
    <w:p>
      <w:pPr>
        <w:pStyle w:val="Caption"/>
        <w:keepNext/>
      </w:pPr>
      <w:r>
        <w:t>图示 0366  原资料第 8 页</w:t>
      </w:r>
    </w:p>
    <w:p>
      <w:pPr>
        <w:spacing w:after="120"/>
        <w:jc w:val="center"/>
      </w:pPr>
      <w:r>
        <w:drawing>
          <wp:inline xmlns:a="http://schemas.openxmlformats.org/drawingml/2006/main" xmlns:pic="http://schemas.openxmlformats.org/drawingml/2006/picture">
            <wp:extent cx="6300000" cy="4725000"/>
            <wp:docPr id="239" name="Picture 239"/>
            <wp:cNvGraphicFramePr>
              <a:graphicFrameLocks noChangeAspect="1"/>
            </wp:cNvGraphicFramePr>
            <a:graphic>
              <a:graphicData uri="http://schemas.openxmlformats.org/drawingml/2006/picture">
                <pic:pic>
                  <pic:nvPicPr>
                    <pic:cNvPr id="0" name="0366_8.jpg"/>
                    <pic:cNvPicPr/>
                  </pic:nvPicPr>
                  <pic:blipFill>
                    <a:blip r:embed="rId249"/>
                    <a:stretch>
                      <a:fillRect/>
                    </a:stretch>
                  </pic:blipFill>
                  <pic:spPr>
                    <a:xfrm>
                      <a:off x="0" y="0"/>
                      <a:ext cx="6300000" cy="4725000"/>
                    </a:xfrm>
                    <a:prstGeom prst="rect"/>
                  </pic:spPr>
                </pic:pic>
              </a:graphicData>
            </a:graphic>
          </wp:inline>
        </w:drawing>
      </w:r>
    </w:p>
    <w:p>
      <w:pPr>
        <w:pStyle w:val="Caption"/>
        <w:keepNext/>
      </w:pPr>
      <w:r>
        <w:t>图示 0366  原资料第 9 页</w:t>
      </w:r>
    </w:p>
    <w:p>
      <w:pPr>
        <w:spacing w:after="120"/>
        <w:jc w:val="center"/>
      </w:pPr>
      <w:r>
        <w:drawing>
          <wp:inline xmlns:a="http://schemas.openxmlformats.org/drawingml/2006/main" xmlns:pic="http://schemas.openxmlformats.org/drawingml/2006/picture">
            <wp:extent cx="6300000" cy="4725000"/>
            <wp:docPr id="240" name="Picture 240"/>
            <wp:cNvGraphicFramePr>
              <a:graphicFrameLocks noChangeAspect="1"/>
            </wp:cNvGraphicFramePr>
            <a:graphic>
              <a:graphicData uri="http://schemas.openxmlformats.org/drawingml/2006/picture">
                <pic:pic>
                  <pic:nvPicPr>
                    <pic:cNvPr id="0" name="0366_9.jpg"/>
                    <pic:cNvPicPr/>
                  </pic:nvPicPr>
                  <pic:blipFill>
                    <a:blip r:embed="rId250"/>
                    <a:stretch>
                      <a:fillRect/>
                    </a:stretch>
                  </pic:blipFill>
                  <pic:spPr>
                    <a:xfrm>
                      <a:off x="0" y="0"/>
                      <a:ext cx="6300000" cy="4725000"/>
                    </a:xfrm>
                    <a:prstGeom prst="rect"/>
                  </pic:spPr>
                </pic:pic>
              </a:graphicData>
            </a:graphic>
          </wp:inline>
        </w:drawing>
      </w:r>
    </w:p>
    <w:p>
      <w:pPr>
        <w:pStyle w:val="Caption"/>
        <w:keepNext/>
      </w:pPr>
      <w:r>
        <w:t>图示 0366  原资料第 10 页</w:t>
      </w:r>
    </w:p>
    <w:p>
      <w:pPr>
        <w:spacing w:after="120"/>
        <w:jc w:val="center"/>
      </w:pPr>
      <w:r>
        <w:drawing>
          <wp:inline xmlns:a="http://schemas.openxmlformats.org/drawingml/2006/main" xmlns:pic="http://schemas.openxmlformats.org/drawingml/2006/picture">
            <wp:extent cx="6300000" cy="4725000"/>
            <wp:docPr id="241" name="Picture 241"/>
            <wp:cNvGraphicFramePr>
              <a:graphicFrameLocks noChangeAspect="1"/>
            </wp:cNvGraphicFramePr>
            <a:graphic>
              <a:graphicData uri="http://schemas.openxmlformats.org/drawingml/2006/picture">
                <pic:pic>
                  <pic:nvPicPr>
                    <pic:cNvPr id="0" name="0366_10.jpg"/>
                    <pic:cNvPicPr/>
                  </pic:nvPicPr>
                  <pic:blipFill>
                    <a:blip r:embed="rId251"/>
                    <a:stretch>
                      <a:fillRect/>
                    </a:stretch>
                  </pic:blipFill>
                  <pic:spPr>
                    <a:xfrm>
                      <a:off x="0" y="0"/>
                      <a:ext cx="6300000" cy="4725000"/>
                    </a:xfrm>
                    <a:prstGeom prst="rect"/>
                  </pic:spPr>
                </pic:pic>
              </a:graphicData>
            </a:graphic>
          </wp:inline>
        </w:drawing>
      </w:r>
    </w:p>
    <w:p>
      <w:pPr>
        <w:pStyle w:val="Caption"/>
        <w:keepNext/>
      </w:pPr>
      <w:r>
        <w:t>图示 0366  原资料第 11 页</w:t>
      </w:r>
    </w:p>
    <w:p>
      <w:pPr>
        <w:spacing w:after="120"/>
        <w:jc w:val="center"/>
      </w:pPr>
      <w:r>
        <w:drawing>
          <wp:inline xmlns:a="http://schemas.openxmlformats.org/drawingml/2006/main" xmlns:pic="http://schemas.openxmlformats.org/drawingml/2006/picture">
            <wp:extent cx="6300000" cy="4725000"/>
            <wp:docPr id="242" name="Picture 242"/>
            <wp:cNvGraphicFramePr>
              <a:graphicFrameLocks noChangeAspect="1"/>
            </wp:cNvGraphicFramePr>
            <a:graphic>
              <a:graphicData uri="http://schemas.openxmlformats.org/drawingml/2006/picture">
                <pic:pic>
                  <pic:nvPicPr>
                    <pic:cNvPr id="0" name="0366_11.jpg"/>
                    <pic:cNvPicPr/>
                  </pic:nvPicPr>
                  <pic:blipFill>
                    <a:blip r:embed="rId252"/>
                    <a:stretch>
                      <a:fillRect/>
                    </a:stretch>
                  </pic:blipFill>
                  <pic:spPr>
                    <a:xfrm>
                      <a:off x="0" y="0"/>
                      <a:ext cx="6300000" cy="4725000"/>
                    </a:xfrm>
                    <a:prstGeom prst="rect"/>
                  </pic:spPr>
                </pic:pic>
              </a:graphicData>
            </a:graphic>
          </wp:inline>
        </w:drawing>
      </w:r>
    </w:p>
    <w:p>
      <w:pPr>
        <w:pStyle w:val="Caption"/>
        <w:keepNext/>
      </w:pPr>
      <w:r>
        <w:t>图示 0366  原资料第 12 页</w:t>
      </w:r>
    </w:p>
    <w:p>
      <w:pPr>
        <w:spacing w:after="120"/>
        <w:jc w:val="center"/>
      </w:pPr>
      <w:r>
        <w:drawing>
          <wp:inline xmlns:a="http://schemas.openxmlformats.org/drawingml/2006/main" xmlns:pic="http://schemas.openxmlformats.org/drawingml/2006/picture">
            <wp:extent cx="6300000" cy="4725000"/>
            <wp:docPr id="243" name="Picture 243"/>
            <wp:cNvGraphicFramePr>
              <a:graphicFrameLocks noChangeAspect="1"/>
            </wp:cNvGraphicFramePr>
            <a:graphic>
              <a:graphicData uri="http://schemas.openxmlformats.org/drawingml/2006/picture">
                <pic:pic>
                  <pic:nvPicPr>
                    <pic:cNvPr id="0" name="0366_12.png"/>
                    <pic:cNvPicPr/>
                  </pic:nvPicPr>
                  <pic:blipFill>
                    <a:blip r:embed="rId253"/>
                    <a:stretch>
                      <a:fillRect/>
                    </a:stretch>
                  </pic:blipFill>
                  <pic:spPr>
                    <a:xfrm>
                      <a:off x="0" y="0"/>
                      <a:ext cx="6300000" cy="4725000"/>
                    </a:xfrm>
                    <a:prstGeom prst="rect"/>
                  </pic:spPr>
                </pic:pic>
              </a:graphicData>
            </a:graphic>
          </wp:inline>
        </w:drawing>
      </w:r>
    </w:p>
    <w:p>
      <w:pPr>
        <w:pStyle w:val="Caption"/>
        <w:keepNext/>
      </w:pPr>
      <w:r>
        <w:t>图示 0366  原资料第 13 页</w:t>
      </w:r>
    </w:p>
    <w:p>
      <w:pPr>
        <w:spacing w:after="120"/>
        <w:jc w:val="center"/>
      </w:pPr>
      <w:r>
        <w:drawing>
          <wp:inline xmlns:a="http://schemas.openxmlformats.org/drawingml/2006/main" xmlns:pic="http://schemas.openxmlformats.org/drawingml/2006/picture">
            <wp:extent cx="6300000" cy="4725000"/>
            <wp:docPr id="244" name="Picture 244"/>
            <wp:cNvGraphicFramePr>
              <a:graphicFrameLocks noChangeAspect="1"/>
            </wp:cNvGraphicFramePr>
            <a:graphic>
              <a:graphicData uri="http://schemas.openxmlformats.org/drawingml/2006/picture">
                <pic:pic>
                  <pic:nvPicPr>
                    <pic:cNvPr id="0" name="0366_13.jpg"/>
                    <pic:cNvPicPr/>
                  </pic:nvPicPr>
                  <pic:blipFill>
                    <a:blip r:embed="rId254"/>
                    <a:stretch>
                      <a:fillRect/>
                    </a:stretch>
                  </pic:blipFill>
                  <pic:spPr>
                    <a:xfrm>
                      <a:off x="0" y="0"/>
                      <a:ext cx="6300000" cy="4725000"/>
                    </a:xfrm>
                    <a:prstGeom prst="rect"/>
                  </pic:spPr>
                </pic:pic>
              </a:graphicData>
            </a:graphic>
          </wp:inline>
        </w:drawing>
      </w:r>
    </w:p>
    <w:p>
      <w:pPr>
        <w:pStyle w:val="Caption"/>
        <w:keepNext/>
      </w:pPr>
      <w:r>
        <w:t>图示 0366  原资料第 14 页</w:t>
      </w:r>
    </w:p>
    <w:p>
      <w:pPr>
        <w:spacing w:after="120"/>
        <w:jc w:val="center"/>
      </w:pPr>
      <w:r>
        <w:drawing>
          <wp:inline xmlns:a="http://schemas.openxmlformats.org/drawingml/2006/main" xmlns:pic="http://schemas.openxmlformats.org/drawingml/2006/picture">
            <wp:extent cx="6300000" cy="4725000"/>
            <wp:docPr id="245" name="Picture 245"/>
            <wp:cNvGraphicFramePr>
              <a:graphicFrameLocks noChangeAspect="1"/>
            </wp:cNvGraphicFramePr>
            <a:graphic>
              <a:graphicData uri="http://schemas.openxmlformats.org/drawingml/2006/picture">
                <pic:pic>
                  <pic:nvPicPr>
                    <pic:cNvPr id="0" name="0366_14.jpg"/>
                    <pic:cNvPicPr/>
                  </pic:nvPicPr>
                  <pic:blipFill>
                    <a:blip r:embed="rId255"/>
                    <a:stretch>
                      <a:fillRect/>
                    </a:stretch>
                  </pic:blipFill>
                  <pic:spPr>
                    <a:xfrm>
                      <a:off x="0" y="0"/>
                      <a:ext cx="6300000" cy="4725000"/>
                    </a:xfrm>
                    <a:prstGeom prst="rect"/>
                  </pic:spPr>
                </pic:pic>
              </a:graphicData>
            </a:graphic>
          </wp:inline>
        </w:drawing>
      </w:r>
    </w:p>
    <w:p>
      <w:pPr>
        <w:pStyle w:val="Caption"/>
        <w:keepNext/>
      </w:pPr>
      <w:r>
        <w:t>图示 0366  原资料第 15 页</w:t>
      </w:r>
    </w:p>
    <w:p>
      <w:pPr>
        <w:spacing w:after="120"/>
        <w:jc w:val="center"/>
      </w:pPr>
      <w:r>
        <w:drawing>
          <wp:inline xmlns:a="http://schemas.openxmlformats.org/drawingml/2006/main" xmlns:pic="http://schemas.openxmlformats.org/drawingml/2006/picture">
            <wp:extent cx="6300000" cy="4725000"/>
            <wp:docPr id="246" name="Picture 246"/>
            <wp:cNvGraphicFramePr>
              <a:graphicFrameLocks noChangeAspect="1"/>
            </wp:cNvGraphicFramePr>
            <a:graphic>
              <a:graphicData uri="http://schemas.openxmlformats.org/drawingml/2006/picture">
                <pic:pic>
                  <pic:nvPicPr>
                    <pic:cNvPr id="0" name="0366_15.jpg"/>
                    <pic:cNvPicPr/>
                  </pic:nvPicPr>
                  <pic:blipFill>
                    <a:blip r:embed="rId256"/>
                    <a:stretch>
                      <a:fillRect/>
                    </a:stretch>
                  </pic:blipFill>
                  <pic:spPr>
                    <a:xfrm>
                      <a:off x="0" y="0"/>
                      <a:ext cx="6300000" cy="4725000"/>
                    </a:xfrm>
                    <a:prstGeom prst="rect"/>
                  </pic:spPr>
                </pic:pic>
              </a:graphicData>
            </a:graphic>
          </wp:inline>
        </w:drawing>
      </w:r>
    </w:p>
    <w:p>
      <w:bookmarkStart w:id="367" w:name="src0367"/>
      <w:pPr>
        <w:pStyle w:val="Heading2"/>
      </w:pPr>
      <w:r>
        <w:t>0367 酒吧-培训-酒水知识与酒吧服务.doc</w:t>
      </w:r>
      <w:bookmarkEnd w:id="367"/>
    </w:p>
    <w:p>
      <w:r>
        <w:t xml:space="preserve">酒水知识与酒吧服务</w:t>
      </w:r>
    </w:p>
    <w:p>
      <w:r>
        <w:t xml:space="preserve">第一节 酒的基本知识</w:t>
      </w:r>
    </w:p>
    <w:p>
      <w:r>
        <w:t xml:space="preserve">一、酒的概念</w:t>
      </w:r>
    </w:p>
    <w:p>
      <w:r>
        <w:t xml:space="preserve">酒是用粮食、水果等含淀粉或糖的物质经发醇制成的含乙醇（酒精）的饮料，其物理特性是：</w:t>
      </w:r>
    </w:p>
    <w:p>
      <w:r>
        <w:t xml:space="preserve">1. 常温下呈液态，无色透明，易挥发，易燃烧，沸点为 78.3℃，冰点为－114℃。</w:t>
      </w:r>
    </w:p>
    <w:p>
      <w:r>
        <w:t xml:space="preserve">2. 不易感染杂菌，挥发性强。</w:t>
      </w:r>
    </w:p>
    <w:p>
      <w:r>
        <w:t xml:space="preserve">3. 可溶解酸、碱和少量油类，不溶解盐类，可溶于水，因而刺激性相对小。</w:t>
      </w:r>
    </w:p>
    <w:p>
      <w:r>
        <w:t xml:space="preserve">二、酒的功能</w:t>
      </w:r>
    </w:p>
    <w:p>
      <w:r>
        <w:t xml:space="preserve">1.酒使人兴奋</w:t>
      </w:r>
    </w:p>
    <w:p>
      <w:r>
        <w:t xml:space="preserve">酒液中含有各种醇类物质，对人的神经有刺激作用，适量饮用可以强心提神、舒筋活血、祛寒发热、消除疲劳、</w:t>
      </w:r>
    </w:p>
    <w:p>
      <w:r>
        <w:t xml:space="preserve">2. 酒可以健身</w:t>
      </w:r>
    </w:p>
    <w:p>
      <w:r>
        <w:t xml:space="preserve">酒是营养价值很高的饮料，尤其是低度酒，酒中含有人体所需的粮分、蛋白质、热量、盐类和丰富的维生素等物质，对人体有较好的滋补作用。</w:t>
      </w:r>
    </w:p>
    <w:p>
      <w:r>
        <w:t xml:space="preserve">3. 酒可以开胃</w:t>
      </w:r>
    </w:p>
    <w:p>
      <w:r>
        <w:t xml:space="preserve">酒精、维生素 B、酸类物质等都有着明显的开胃功能，能刺激和促进人的体腺分泌，如口腔中的唾液、胃囊中的胃液，适量饮用酒可以帮助消化。增进食欲，但烈性酒和啤酒常会抑制食欲。</w:t>
      </w:r>
    </w:p>
    <w:p>
      <w:r>
        <w:t xml:space="preserve">4. 酒可以药用</w:t>
      </w:r>
    </w:p>
    <w:p>
      <w:r>
        <w:t xml:space="preserve">酒能杀菌，它常作为中药的重要辅助原料以增加各种药材的疗效，经常饮用药酒可医治某些疾患。</w:t>
      </w:r>
    </w:p>
    <w:p>
      <w:r>
        <w:t xml:space="preserve">5. 酒可作调料</w:t>
      </w:r>
    </w:p>
    <w:p>
      <w:r>
        <w:t xml:space="preserve">酒还是烹调的好作料，可以解腥去腻，增加菜肴的美味，是烹调中不可缺少的调味品。</w:t>
      </w:r>
    </w:p>
    <w:p>
      <w:r>
        <w:t xml:space="preserve">三、 酒的品质鉴定</w:t>
      </w:r>
    </w:p>
    <w:p>
      <w:r>
        <w:t xml:space="preserve">（一） 官鉴别葡萄酒的品质</w:t>
      </w:r>
    </w:p>
    <w:p>
      <w:r>
        <w:t xml:space="preserve">1.外观</w:t>
      </w:r>
    </w:p>
    <w:p>
      <w:r>
        <w:t xml:space="preserve">由于原料品种的不同，葡萄酒的色泽也不相同，越接近原果实的色泽越令人喜爱。</w:t>
      </w:r>
    </w:p>
    <w:p>
      <w:r>
        <w:t xml:space="preserve">如白葡萄酒应呈淡黄色，红葡萄酒以紫红色为好，酒液都应清澈透明、鲜艳。</w:t>
      </w:r>
    </w:p>
    <w:p>
      <w:r>
        <w:t xml:space="preserve">2.泡沫</w:t>
      </w:r>
    </w:p>
    <w:p>
      <w:r>
        <w:t xml:space="preserve">凡起泡的葡萄酒都有充足的二氧化碳，即酒倒入杯中泡沫很快升起，泡沫洁白、持久。</w:t>
      </w:r>
    </w:p>
    <w:p>
      <w:r>
        <w:t xml:space="preserve">3.香气</w:t>
      </w:r>
    </w:p>
    <w:p>
      <w:r>
        <w:t xml:space="preserve">葡萄酒的香气着重在果香和酒香上，葡萄酒应有新鲜怡人的原葡萄的果香气，从而形成自己的独特风味;葡萄酒还应有柔和的酒香，酒香越浓，葡萄酒的质量越高。</w:t>
      </w:r>
    </w:p>
    <w:p>
      <w:r>
        <w:t xml:space="preserve">4.滋味</w:t>
      </w:r>
    </w:p>
    <w:p>
      <w:r>
        <w:t xml:space="preserve">葡萄酒有干型、甜型之分。干型酒的口味应有适度的酸味，使之清新爽口、舒适、洁净；甜型酒的口味应是醇厚、爽口、甜而不腻、馥而不飘。</w:t>
      </w:r>
    </w:p>
    <w:p>
      <w:r>
        <w:t xml:space="preserve">第二节 外国酒</w:t>
      </w:r>
    </w:p>
    <w:p>
      <w:r>
        <w:t xml:space="preserve">一、 酿造酒（fermented Alcohocic Drinks）(一.) 葡萄酒葡萄酒是以葡萄为原料，经榨汁发酵酿制而成的原汁酒，酒精度介于 9.5 度－13度之间。葡萄酒以它体态完美、色泽鲜艳、气味馨香、滋味醇和怡人、营养丰富、</w:t>
      </w:r>
    </w:p>
    <w:p>
      <w:r>
        <w:t xml:space="preserve">显著的保健作用而行销五大州。</w:t>
      </w:r>
    </w:p>
    <w:p>
      <w:r>
        <w:t xml:space="preserve">1. 葡萄酒的分类：</w:t>
      </w:r>
    </w:p>
    <w:p>
      <w:r>
        <w:t xml:space="preserve">（1.）按葡萄的色泽分类</w:t>
      </w:r>
    </w:p>
    <w:p>
      <w:r>
        <w:t xml:space="preserve">1. 红葡萄酒（Red Wine）:葡萄酒液呈紫色或褐色。</w:t>
      </w:r>
    </w:p>
    <w:p>
      <w:r>
        <w:t xml:space="preserve">2. 白葡萄酒（White Wine）:葡萄酒液呈淡黄色。</w:t>
      </w:r>
    </w:p>
    <w:p>
      <w:r>
        <w:t xml:space="preserve">3. 玫瑰红葡萄酒（Rose Wine）:葡萄酒液呈红色。</w:t>
      </w:r>
    </w:p>
    <w:p>
      <w:r>
        <w:t xml:space="preserve">（2.）按葡萄酒的含糖量分类</w:t>
      </w:r>
    </w:p>
    <w:p>
      <w:r>
        <w:t xml:space="preserve">1. 干葡萄酒（Dry Wine）:酒中含糖量在 4 克/升以下，尝不出甜味。</w:t>
      </w:r>
    </w:p>
    <w:p>
      <w:r>
        <w:t xml:space="preserve">2. 半干葡萄酒（Semi-dry Wine）：酒中含糖量在 4 克/升－12 克/升，品尝时能辨别出微弱的甜味。</w:t>
      </w:r>
    </w:p>
    <w:p>
      <w:r>
        <w:t xml:space="preserve">3. 半甜葡萄酒（Semi-sweet Wine）:酒中含糖量在 12 克/升－50 克/每升，有明显的甜味。</w:t>
      </w:r>
    </w:p>
    <w:p>
      <w:r>
        <w:t xml:space="preserve">4. 甜葡萄酒（Sweet Wine）:酒中含糖量在 50 克/升以上，能品尝出浓厚的甜味。</w:t>
      </w:r>
    </w:p>
    <w:p>
      <w:r>
        <w:t xml:space="preserve">（3.）按葡萄酒中二氧化碳的含量分类</w:t>
      </w:r>
    </w:p>
    <w:p>
      <w:r>
        <w:t xml:space="preserve">1. 静酒（still wine）:葡萄酒中溶解的二氧化碳含量极少，开瓶后不产生泡沫。</w:t>
      </w:r>
    </w:p>
    <w:p>
      <w:r>
        <w:t xml:space="preserve">2. 汽酒（sparklinp Wine）:葡萄酒中溶解了大量的二氧化碳，开瓶后产生泡沫。</w:t>
      </w:r>
    </w:p>
    <w:p>
      <w:r>
        <w:t xml:space="preserve">（4.）根据葡萄酒的饮用时间分类</w:t>
      </w:r>
    </w:p>
    <w:p>
      <w:r>
        <w:t xml:space="preserve">1. 餐前葡萄酒（Appetizer Wine）：餐前饮用的葡萄酒均属干型。</w:t>
      </w:r>
    </w:p>
    <w:p>
      <w:r>
        <w:t xml:space="preserve">2. 佐餐葡萄酒（Table Wine）：进餐时饮用的葡萄酒大多属于干型。</w:t>
      </w:r>
    </w:p>
    <w:p>
      <w:r>
        <w:t xml:space="preserve">3. 餐后葡萄酒（Dessert Wine）：餐后饮用的葡萄酒大多属甜型。</w:t>
      </w:r>
    </w:p>
    <w:p>
      <w:r>
        <w:t xml:space="preserve">（3.）葡萄酒简介</w:t>
      </w:r>
    </w:p>
    <w:p>
      <w:r>
        <w:t xml:space="preserve">1. 红葡萄酒</w:t>
      </w:r>
    </w:p>
    <w:p>
      <w:r>
        <w:t xml:space="preserve">红葡萄酒是把紫皮葡萄破碎后，果皮、果肉、籽一起发酵并压榨成</w:t>
      </w:r>
    </w:p>
    <w:p>
      <w:r>
        <w:t xml:space="preserve">汁，使果皮中的色素融入酒液中后，再去皮渣酿造而成的。红葡萄</w:t>
      </w:r>
    </w:p>
    <w:p>
      <w:r>
        <w:t xml:space="preserve">酒一般须陈年 3 年以上，储存 4 年－10 年的味道最佳。</w:t>
      </w:r>
    </w:p>
    <w:p>
      <w:r>
        <w:t xml:space="preserve">红葡萄酒酒液呈红色，由于所使用葡萄品种的不同，其酒液色泽和</w:t>
      </w:r>
    </w:p>
    <w:p>
      <w:r>
        <w:t xml:space="preserve">味道也都有差异。红葡萄酒酒体丰满醇厚、酸度适中、口味甘美、香</w:t>
      </w:r>
    </w:p>
    <w:p>
      <w:r>
        <w:t xml:space="preserve">气芬芳，适宜与颜色深、口味浓重的菜肴配饮。</w:t>
      </w:r>
    </w:p>
    <w:p>
      <w:r>
        <w:t xml:space="preserve">（一） 啤酒</w:t>
      </w:r>
    </w:p>
    <w:p>
      <w:r>
        <w:t xml:space="preserve">啤酒（Beer）是以大麦为原料，加入玉米、小米、小麦、燕麦及啤酒花等辅料酿制而成的。啤酒无色素，无防腐剂，营养丰富，含多种维生素、蛋白质、氨基酸及矿物质，且易被人体吸收，既能消暑降温又能解渴，是一种广受人们欢迎的酒精饮料。</w:t>
      </w:r>
    </w:p>
    <w:p>
      <w:r>
        <w:t xml:space="preserve">目前，啤酒酿造业分布世界各地，主要生产国有：美国、德国、英国、荷兰、比利时、捷克、斯洛伐克和中国。</w:t>
      </w:r>
    </w:p>
    <w:p>
      <w:r>
        <w:t xml:space="preserve">1. 啤酒花（Hop）在制作啤酒中的作用</w:t>
      </w:r>
    </w:p>
    <w:p>
      <w:r>
        <w:t xml:space="preserve">啤酒花又称蛇麻花，是一种生产啤酒的重要辅料，其主要作用是：</w:t>
      </w:r>
    </w:p>
    <w:p>
      <w:r>
        <w:t xml:space="preserve">（1）使啤酒具有特殊的香味和苦味。</w:t>
      </w:r>
    </w:p>
    <w:p>
      <w:r>
        <w:t xml:space="preserve">（2）增加啤酒泡沫的稳定性和持久性。</w:t>
      </w:r>
    </w:p>
    <w:p>
      <w:r>
        <w:t xml:space="preserve">（3）抑制细菌的繁殖，延长啤酒保质期。</w:t>
      </w:r>
    </w:p>
    <w:p>
      <w:r>
        <w:t xml:space="preserve">2. 啤酒的酒度</w:t>
      </w:r>
    </w:p>
    <w:p>
      <w:r>
        <w:t xml:space="preserve">啤酒商标上的度不是指酒精含量，而是指发酵时原料中麦芽汁的糖度，即麦芽汁浓度，分 6</w:t>
      </w:r>
    </w:p>
    <w:p>
      <w:r>
        <w:t xml:space="preserve">0、8</w:t>
      </w:r>
    </w:p>
    <w:p>
      <w:r>
        <w:t xml:space="preserve">0、100、120、140、160等。 一般而言，麦芽汁浓度高，含糖就多，啤酒酒精量就高，反之亦然。根据麦芽汁浓度可划分为三类：</w:t>
      </w:r>
    </w:p>
    <w:p>
      <w:r>
        <w:t xml:space="preserve">（1）低浓度啤酒：麦芽汁浓度为 6</w:t>
      </w:r>
    </w:p>
    <w:p>
      <w:r>
        <w:t xml:space="preserve">0－8 度，酒精含量只有 2％左右。</w:t>
      </w:r>
    </w:p>
    <w:p>
      <w:r>
        <w:t xml:space="preserve">（2）中浓度啤酒：麦芽汁浓度为 10 度－12 度之间，其中以 12 度最为普遍，酒精含量在 3.5％左右，我国生产的啤酒大多属此类。</w:t>
      </w:r>
    </w:p>
    <w:p>
      <w:r>
        <w:t xml:space="preserve">（3）高浓度啤酒：麦芽汁浓度在 14 度－20 度之间，酒精含量在 5％左右。</w:t>
      </w:r>
    </w:p>
    <w:p>
      <w:r>
        <w:t xml:space="preserve">3. 啤酒的分类</w:t>
      </w:r>
    </w:p>
    <w:p>
      <w:r>
        <w:t xml:space="preserve">（1）按啤酒是否经过杀菌分类</w:t>
      </w:r>
    </w:p>
    <w:p>
      <w:r>
        <w:t xml:space="preserve">1. 生啤酒：又称鲜啤或扎啤、散装啤酒，是指在生产中末经杀灭酵母菌的啤酒，</w:t>
      </w:r>
    </w:p>
    <w:p>
      <w:r>
        <w:t xml:space="preserve">保持了啤酒的风味，但保存期只有 3 天－7 天，在国外叫“Barrel Beer”或“Beer Barrel”。生啤酒口味鲜美，有较高的营养价值，但酒龄短，适于当地销售。销售时一般要降温，且加入二氧化碳。</w:t>
      </w:r>
    </w:p>
    <w:p>
      <w:r>
        <w:t xml:space="preserve">2. 熟啤酒：即瓶装或罐装啤酒，是指经过杀菌的啤酒，可防止酵母菌继续发酵，保存期达 40 天－120 天。熟啤酒酒龄长，稳定性强，适于远销，但口味销差。</w:t>
      </w:r>
    </w:p>
    <w:p>
      <w:r>
        <w:t xml:space="preserve">（2）按欧洲传统风味分类</w:t>
      </w:r>
    </w:p>
    <w:p>
      <w:r>
        <w:t xml:space="preserve">1. 爱尔（Ale）啤酒：也称顶部发酵啤酒，它是用烧烤过的麦芽和其他麦芽类的原料制成，比普通啤酒的质浓，味较好，酒体丰满，有强烈的啤酒花味，酒精含量为 4.5％，大多产于英国。</w:t>
      </w:r>
    </w:p>
    <w:p>
      <w:r>
        <w:t xml:space="preserve">2. 拉式（Lager）啤酒：也称底部发酵啤酒，主要原料仍是麦芽和其他麦芽类的原料制成，比变通啤酒的质浓，味较好，酒体丰满，有强烈的啤酒花味，酒精含量为 4.5％，大于产于英国。</w:t>
      </w:r>
    </w:p>
    <w:p>
      <w:r>
        <w:t xml:space="preserve">3. 多特蒙德（Dertmund）啤酒：含啤酒花较少，酒精度较高，色泽浅，苦味淡，口味醇，爽口。</w:t>
      </w:r>
    </w:p>
    <w:p>
      <w:r>
        <w:t xml:space="preserve">4. 慕尼黑（Munehen）啤酒：此酒色泽淡雅，轻快爽口，具有浓郁的焦香麦芽味，口味微苦带甜，酒精含量为 5％。</w:t>
      </w:r>
    </w:p>
    <w:p>
      <w:r>
        <w:t xml:space="preserve">4. 啤酒品牌啤酒</w:t>
      </w:r>
    </w:p>
    <w:p>
      <w:r>
        <w:t xml:space="preserve">德国 卢云宝 Lowen Brau</w:t>
      </w:r>
    </w:p>
    <w:p>
      <w:r>
        <w:t xml:space="preserve">丹麦 嘉士伯 Carlsberg</w:t>
      </w:r>
    </w:p>
    <w:p>
      <w:r>
        <w:t xml:space="preserve">美国 百威 Budweiser</w:t>
      </w:r>
    </w:p>
    <w:p>
      <w:r>
        <w:t xml:space="preserve">荷兰 喜力 Heineken</w:t>
      </w:r>
    </w:p>
    <w:p>
      <w:r>
        <w:t xml:space="preserve">英国 巴斯 Bass</w:t>
      </w:r>
    </w:p>
    <w:p>
      <w:r>
        <w:t xml:space="preserve">捷克 皮尔森 Pilson</w:t>
      </w:r>
    </w:p>
    <w:p>
      <w:r>
        <w:t xml:space="preserve">日本 扎幌 Sapporo</w:t>
      </w:r>
    </w:p>
    <w:p>
      <w:r>
        <w:t xml:space="preserve">香港 生力 San Miguel</w:t>
      </w:r>
    </w:p>
    <w:p>
      <w:r>
        <w:t xml:space="preserve">二、 蒸馏酒（Distilld Alcoholic Drinks）</w:t>
      </w:r>
    </w:p>
    <w:p>
      <w:r>
        <w:t xml:space="preserve">（一） 白兰地（Brandy）</w:t>
      </w:r>
    </w:p>
    <w:p>
      <w:r>
        <w:t xml:space="preserve">按传统习惯，白兰地是指以葡萄为原料，经发酵、蒸馏而成的烈性酒。它要在橡木桶内陈酿一定年份，再经有经验的勾兑师把不同酒龄和来源的多种白兰地掺兑而成。</w:t>
      </w:r>
    </w:p>
    <w:p>
      <w:r>
        <w:t xml:space="preserve">世界著名的白兰地的生产地在法国，而法国白兰地酒又以科涅克（Cognac）最为有名，被称为“白兰地酒之王”。</w:t>
      </w:r>
    </w:p>
    <w:p>
      <w:r>
        <w:t xml:space="preserve">☆☆☆ 表示 5 年陈酿</w:t>
      </w:r>
    </w:p>
    <w:p>
      <w:r>
        <w:t xml:space="preserve">V.O(Very Old) 表示 10 年－12 年陈酿</w:t>
      </w:r>
    </w:p>
    <w:p>
      <w:r>
        <w:t xml:space="preserve">V.S.O(Very Supoerior Old) 表示 12 年－20 年陈酿</w:t>
      </w:r>
    </w:p>
    <w:p>
      <w:r>
        <w:t xml:space="preserve">V.S.O.P（Very Superior Old pale） 表示 20 年－30 年陈酿</w:t>
      </w:r>
    </w:p>
    <w:p>
      <w:r>
        <w:t xml:space="preserve">F.O.V(Fine Old Very) 表示 30 年以上陈酿</w:t>
      </w:r>
    </w:p>
    <w:p>
      <w:r>
        <w:t xml:space="preserve">X.O(Extra Old) 表示 50 年以上陈酿</w:t>
      </w:r>
    </w:p>
    <w:p>
      <w:r>
        <w:t xml:space="preserve">X(Extra) 表示 70 年以上陈酿</w:t>
      </w:r>
    </w:p>
    <w:p>
      <w:r>
        <w:t xml:space="preserve">Napoleon 同 Extra</w:t>
      </w:r>
    </w:p>
    <w:p>
      <w:r>
        <w:t xml:space="preserve">这些记号表示陈酿年限不是很严格，相同的记号在不同地区和厂家所代表的意义不尽相同。因此此，鉴别法国白兰地酒的最佳办法，不是看星号的多少或字母的组合，而是看商标上的酒厂名称或产地。</w:t>
      </w:r>
    </w:p>
    <w:p>
      <w:r>
        <w:t xml:space="preserve">（1） 科涅克的名品</w:t>
      </w:r>
    </w:p>
    <w:p>
      <w:r>
        <w:t xml:space="preserve">1. 马爹利（Martel）：是一个厂商的名字。马爹利酿酒公司创建于 1715 年，至今已有近 300 年的历史，其产品一直处于该地区领先地位，至今畅销世界各地。马爹利的特点是口味轻淡，稍带辣味，入口后葡萄香味绵长难忘，三星马爹利是其典型代表。</w:t>
      </w:r>
    </w:p>
    <w:p>
      <w:r>
        <w:t xml:space="preserve">2. 轩尼诗（Hennessy）：也是一个厂商的名字。轩尼诗公司创建于 1765 年，是专门调配勾兑优质科涅克的公司，其产品有独特的风格，即把成熟后的白兰地酒装入新制成的橡木桶中，充分吸收新桶木材的味道后，再装入旧桶陈酿。轩尼诗的标志是酒标上印着手持武器的人的手臂图案，拿破仑是轩尼诗中最高雅的酒品。</w:t>
      </w:r>
    </w:p>
    <w:p>
      <w:r>
        <w:t xml:space="preserve">3. 人头马（Remny Martin）：也是厂商的名字。该公司创立于 1742 年，生产的人头马</w:t>
      </w:r>
    </w:p>
    <w:p>
      <w:r>
        <w:t xml:space="preserve">V.S.O.P 产品最多，是把陈酿七年以上的白兰地酒进行调配，再装在白色橡木桶内贮存近一年，待产生碳磷酸的香味后再每年调配一次，仍然放入旧木桶中，等到</w:t>
      </w:r>
    </w:p>
    <w:p>
      <w:r>
        <w:t xml:space="preserve">第五年后再装入瓶中。人头马是酒中精品，具有高贵的气质。路易十三是用陈酿</w:t>
      </w:r>
    </w:p>
    <w:p>
      <w:r>
        <w:t xml:space="preserve">20 年以上的原酒调配的，其华丽的酒瓶设计颇受收藏者的青睐。</w:t>
      </w:r>
    </w:p>
    <w:p>
      <w:r>
        <w:t xml:space="preserve">2. 阿尔玛涅克（Armagnac）</w:t>
      </w:r>
    </w:p>
    <w:p>
      <w:r>
        <w:t xml:space="preserve">阿尔玛涅克是法国的另外一个白兰地酒的产区，位于法国西南部的热尔省，其生产的白兰地酒仅次于科涅克。阿尔玛涅克色泽琥珀色，色泽黑亮，酒香浓郁，回味悠长，风格稳健，特别是挂杯时间较长，酒精度为 43 度。</w:t>
      </w:r>
    </w:p>
    <w:p>
      <w:r>
        <w:t xml:space="preserve">(二)威士忌（Whisky）</w:t>
      </w:r>
    </w:p>
    <w:p>
      <w:r>
        <w:t xml:space="preserve">据说威士忌起源于爱尔兰，但最负盛名的却是苏格兰威士忌，威士忌被英国人称之为“生命之水”。</w:t>
      </w:r>
    </w:p>
    <w:p>
      <w:r>
        <w:t xml:space="preserve">威士忌是以大麦、黑麦、燕麦、小麦、玉米等谷物为原料，经发酵、蒸馏后放入旧橡木桶中醇化而酿成的高酒精度酒。威士忌主要产于说英语的国家，以苏格兰威士忌最为出名。</w:t>
      </w:r>
    </w:p>
    <w:p>
      <w:r>
        <w:t xml:space="preserve">（三）伏特加（Vodka）</w:t>
      </w:r>
    </w:p>
    <w:p>
      <w:r>
        <w:t xml:space="preserve">伏特加有“可爱之水”的意思。伏特加源于俄国和波兰，是北欧寒冷国家十分流行的烈性酒。伏特加是以小麦、大麦、黑麦、马铃薯等为原料，用重复蒸馏、精练过滤的方法，除去酒液中所含的毒素和杂质的一种纯净的高酒精度饮料，伏特加不需要陈酿。</w:t>
      </w:r>
    </w:p>
    <w:p>
      <w:r>
        <w:t xml:space="preserve">伏特加酒液无色、透明、极纯无比，入口不甜、不酸、不涩，只有火一般的刺激，劲大冲鼻，咽后腹暖，但无上头的感觉。由于伏特加具有中性的特点，所以较适于调制鸡尾酒。</w:t>
      </w:r>
    </w:p>
    <w:p>
      <w:r>
        <w:t xml:space="preserve">常见的名品有：</w:t>
      </w:r>
    </w:p>
    <w:p>
      <w:r>
        <w:t xml:space="preserve">莫斯科绿牌 Moskovskaya（俄国）</w:t>
      </w:r>
    </w:p>
    <w:p>
      <w:r>
        <w:t xml:space="preserve">苏联红牌 Stolichnaya（俄国）</w:t>
      </w:r>
    </w:p>
    <w:p>
      <w:r>
        <w:t xml:space="preserve">（四）金酒（Gin）</w:t>
      </w:r>
    </w:p>
    <w:p>
      <w:r>
        <w:t xml:space="preserve">金酒原产于荷兰，但将其发扬光大的是英国。金酒是一种以谷物蒸馏酒经杜松子与其他香料用串香方法制成的蒸馏酒，所以金酒又称杜松子酒。金酒不需要陈酿，因而价格较便宜，从而得到极大普及。金酒是调制鸡尾酒的主要基酒之一，故有人称金酒为鸡尾酒的心脏。世界上把金酒分为两大类：荷式金酒和英式金酒。</w:t>
      </w:r>
    </w:p>
    <w:p>
      <w:r>
        <w:t xml:space="preserve">1. 荷式金酒（Dutch Gin）</w:t>
      </w:r>
    </w:p>
    <w:p>
      <w:r>
        <w:t xml:space="preserve">金酒是荷兰的国酒，荷兰金酒是以等量的大麦芽、黑麦、玉米为原料，经发酵后三次蒸馏，然后加入杜松子为主要香料再次蒸馏，去掉酒头与酒尾而得到的酒液为金酒。金酒的酒精度越高则酒质越好。</w:t>
      </w:r>
    </w:p>
    <w:p>
      <w:r>
        <w:t xml:space="preserve">荷式金酒色泽透明清亮，香味突出，口味辣中带甜，酒精度为 52 度左右。由于荷式金酒风格独特，个性强，不宜作调制鸡尾酒的基酒，只适宜单饮。</w:t>
      </w:r>
    </w:p>
    <w:p>
      <w:r>
        <w:t xml:space="preserve">2. 英式金酒（London Dry Gin）</w:t>
      </w:r>
    </w:p>
    <w:p>
      <w:r>
        <w:t xml:space="preserve">英式金酒产于伦敦，也称伦敦金酒。它以玉米、麦芽和其他谷物作原料，其生产过程较荷式金酒简单，是用食用酒精与杜松子及其他香料共同蒸馏而获得的。</w:t>
      </w:r>
    </w:p>
    <w:p>
      <w:r>
        <w:t xml:space="preserve">英式金酒酒液无色透明，气味奇异清香，口感清新爽适，无甜味，酒精度在</w:t>
      </w:r>
    </w:p>
    <w:p>
      <w:r>
        <w:t xml:space="preserve">40 度至 47 度之间，既可单饮，又可与其他酒混合配制或作为鸡尾酒的基酒。前面所提到的被称作为鸡尾酒心脏的金酒，指的就是英式金酒。</w:t>
      </w:r>
    </w:p>
    <w:p>
      <w:r>
        <w:t xml:space="preserve">（五）朗姆酒（Rum）</w:t>
      </w:r>
    </w:p>
    <w:p>
      <w:r>
        <w:t xml:space="preserve">朗姆酒的生产集中在西印度群岛如牙买如、古巴、波尔黎各等地。此外，美国、巴西、墨西哥等国也生产朗姆酒。朗姆酒的外文可写成 Rhum 或 Rum,中文也可译为兰姆、罗姆林酒等。朗姆酒是一种以甘蔗糖为原料，经发酵、蒸馏、陈酿制成的蒸馏酒。根据朗姆酒不同的甘蔗品种和酿造方法可分为：</w:t>
      </w:r>
    </w:p>
    <w:p>
      <w:r>
        <w:t xml:space="preserve">1. 朗姆白酒（White Rum）</w:t>
      </w:r>
    </w:p>
    <w:p>
      <w:r>
        <w:t xml:space="preserve">是一种新鲜酒，无色透明，蔗糖香味清馨，口味甘润醇厚，酒体细腻，酒精度为 55 度。</w:t>
      </w:r>
    </w:p>
    <w:p>
      <w:r>
        <w:t xml:space="preserve">2. 朗姆老酒（Old Rum）</w:t>
      </w:r>
    </w:p>
    <w:p>
      <w:r>
        <w:t xml:space="preserve">是经过 3 年以上陈酿的酒，酒液呈橡木色，晶莹美丽，酒香醇浓优雅，口味精细纯正，回味甘润，比朗姆白酒更富有风味，酒精度在 40 度----43 度之间。</w:t>
      </w:r>
    </w:p>
    <w:p>
      <w:r>
        <w:t xml:space="preserve">3. 淡朗姆酒（Light Rum）</w:t>
      </w:r>
    </w:p>
    <w:p>
      <w:r>
        <w:t xml:space="preserve">是一种在酿制过程中最大限度地提取非酒精物质的酒，酒色淡白，香气淡雅，口味近乎中性，酒精度在 40 度----43 度之间。这种酒常用来调制鸡尾酒。</w:t>
      </w:r>
    </w:p>
    <w:p>
      <w:r>
        <w:t xml:space="preserve">（六）特基入拉酒（Tequila）</w:t>
      </w:r>
    </w:p>
    <w:p>
      <w:r>
        <w:t xml:space="preserve">特基拉酒产于墨西哥的特基拉小镇，它是以龙舌兰植物为原料制成的蒸馏酒，故又称龙舌兰酒。特基拉酒的酒液呈橡木色或无色透明，香气奇特，口味凶烈，特基拉酒不需陈酿。特基拉酒是作为鸡尾酒的基酒而闻名于世的，用它调制的鸡尾酒，如特基拉日出（Tequilasunrise）、玛格丽特（Margarita）等深受人们的欢迎。</w:t>
      </w:r>
    </w:p>
    <w:p>
      <w:r>
        <w:t xml:space="preserve">三、 配制酒（Assembled Alcoholic Drinks）配制酒是以原汁酒或蒸馏酒与非酒精物质进行勾兑、混合而制成的酒。配制酒的名品多来自欧州，其中以法国、意大利、荷兰等国家最为有名。</w:t>
      </w:r>
    </w:p>
    <w:p>
      <w:r>
        <w:t xml:space="preserve">目前世界较为流行的配制酒分类法，是把配制酒分为三大类：</w:t>
      </w:r>
    </w:p>
    <w:p>
      <w:r>
        <w:t xml:space="preserve">（一.）开胃酒</w:t>
      </w:r>
    </w:p>
    <w:p>
      <w:r>
        <w:t xml:space="preserve">开胃酒指以葡萄或某些蒸馏酒为基酒调配的具有开胃等功能的酒精饮料。开胃酒大致可分为三类：味美思酒、苦味酒和茴香酒。</w:t>
      </w:r>
    </w:p>
    <w:p>
      <w:r>
        <w:t xml:space="preserve">1. 味美思酒（Vermouth）</w:t>
      </w:r>
    </w:p>
    <w:p>
      <w:r>
        <w:t xml:space="preserve">味美思酒译为苦艾酒，意大利生产的甜型最为著名，法国生产的干型最为出众。味思美酒是以白葡萄酒为基酒，并加入苦艾、金鸡纳树皮、龙胆、豆蔻、陈橘皮、杜松子等几十种香料浸制而成的。味思美根据酒的颜色和含糖量可分为：</w:t>
      </w:r>
    </w:p>
    <w:p>
      <w:r>
        <w:t xml:space="preserve">2. 苦味酒（Bitter）</w:t>
      </w:r>
    </w:p>
    <w:p>
      <w:r>
        <w:t xml:space="preserve">苦味酒又译为比特酒、必达士，主要产自意大利、法国、特立尼达、荷兰、英国等国。</w:t>
      </w:r>
    </w:p>
    <w:p>
      <w:r>
        <w:t xml:space="preserve">苦味酒是以葡萄酒和食用酒精作基酒，加入带苦味的植物根茎和药材提取的香精后配制而成的。其特点是苦味突出，悠香浓郁，有助消化、滋补和兴奋的作用，酒精度介于 16 度-----40 度之间。</w:t>
      </w:r>
    </w:p>
    <w:p>
      <w:r>
        <w:t xml:space="preserve">3.茴香酒（Anises）</w:t>
      </w:r>
    </w:p>
    <w:p>
      <w:r>
        <w:t xml:space="preserve">茴香酒是以蒸馏酒或食用酒精加茴香油等香料制成的酒，酒液光泽较好，香味甚浓，馥郁迷人，口感不寻常，味重而刺激，饮用时需加冰或兑水，酒精度在 25 度左右。茴香酒以法国产的最为有名。</w:t>
      </w:r>
    </w:p>
    <w:p>
      <w:r>
        <w:t xml:space="preserve">（二.）甜食酒</w:t>
      </w:r>
    </w:p>
    <w:p>
      <w:r>
        <w:t xml:space="preserve">甜食酒是以葡萄酒为基酒调配而成，甜食酒是西餐中最后食用甜点时饮用的一种酒，故称为甜食酒，主要特点是酒味较甜。著名的甜食酒大多产于欧洲南部，如葡萄牙、西班牙等国。</w:t>
      </w:r>
    </w:p>
    <w:p>
      <w:r>
        <w:t xml:space="preserve">甜食酒主要有雪利酒、波特酒、马德拉酒。</w:t>
      </w:r>
    </w:p>
    <w:p>
      <w:r>
        <w:t xml:space="preserve">1. 雪利酒（Sherry）</w:t>
      </w:r>
    </w:p>
    <w:p>
      <w:r>
        <w:t xml:space="preserve">雪利酒产于西班牙，是以当地所产的葡萄酒为基酒，再勾兑当地的葡萄蒸馏酒，采用逐年换桶陈酿的特殊方式酿制而成的。雪利酒的颜色不一，酒精度和口味也因品种而异，质地最好的雪利酒需陈酿 15 年-----20 年。</w:t>
      </w:r>
    </w:p>
    <w:p>
      <w:r>
        <w:t xml:space="preserve">2.波特酒（Port Wines）</w:t>
      </w:r>
    </w:p>
    <w:p>
      <w:r>
        <w:t xml:space="preserve">波特酒又译为砵酒，产于葡萄牙。波特酒是以葡萄牙当地产的葡萄原汁酒与</w:t>
      </w:r>
    </w:p>
    <w:p>
      <w:r>
        <w:t xml:space="preserve">葡萄蒸馏酒勾兑配制而成的，波特酒可净饮也可佐餐。波特酒按颜色分为两大类：</w:t>
      </w:r>
    </w:p>
    <w:p>
      <w:r>
        <w:t xml:space="preserve">白波特酒和红波特酒。</w:t>
      </w:r>
    </w:p>
    <w:p>
      <w:r>
        <w:t xml:space="preserve">3. 玛德拉酒（Madeira）</w:t>
      </w:r>
    </w:p>
    <w:p>
      <w:r>
        <w:t xml:space="preserve">玛德拉酒产于葡萄牙所属的玛德拉岛上，是以当地生产的葡萄酒和白兰地为基本原料配制而成的，酒精度在 16 度-----18 度之间。</w:t>
      </w:r>
    </w:p>
    <w:p>
      <w:r>
        <w:t xml:space="preserve">玛德拉酒有干型和甜型两种，干型玛德拉酒是上好的开胃酒，甜型玛德拉酒是著名的甜食酒。陈酿年久的玛德拉酒是世界上酒龄最长的酒，至今仍存有上一个世纪的产品。</w:t>
      </w:r>
    </w:p>
    <w:p>
      <w:r>
        <w:t xml:space="preserve">（三.）利口酒（Liqueurs）</w:t>
      </w:r>
    </w:p>
    <w:p>
      <w:r>
        <w:t xml:space="preserve">利口酒是一种以食用酒精和蒸馏为基酒，再配以各种调香物品后经过甜化处理的酒精饮料。利口酒大多在餐后饮用，其颜色娇美，气味独特，酒味甜蜜，具有舒筋活血、助消化的功能。中度的利口酒其酒精度为 17----30 度不等，高度的利口酒其酒精度可达 50 度，且含糖量较高。利口酒色泽鲜艳，因此常用来配制鸡尾酒，以此来增加鸡尾酒的颜色、香味，使其个性突出。</w:t>
      </w:r>
    </w:p>
    <w:p>
      <w:r>
        <w:t xml:space="preserve">利口酒按调香物品的种类可分为水果类利口酒、草本类植物利口酒、种子利口酒和利口酒乳酒。法国、意大利、荷兰是生产利口酒的主要国家，其产量约占全世界的一半。</w:t>
      </w:r>
    </w:p>
    <w:p>
      <w:r>
        <w:t xml:space="preserve">常见的名品有：</w:t>
      </w:r>
    </w:p>
    <w:p>
      <w:r>
        <w:t xml:space="preserve">1. 君度酒有（Cointreau）</w:t>
      </w:r>
    </w:p>
    <w:p>
      <w:r>
        <w:t xml:space="preserve">君度酒是法国人的荣耀，它是以一种不常见的青色的橘子果子为原料用浸渍法制作而成，酒精度为 40 度。君度酒中酒吧、西餐厅经营不可缺少的一种利口酒，适于调制鸡尾酒，著名的如旁车（Cointreau）、玛格丽特（Margarita）</w:t>
      </w:r>
    </w:p>
    <w:p>
      <w:r>
        <w:t xml:space="preserve">2. 金万利（Grand Marnier）</w:t>
      </w:r>
    </w:p>
    <w:p>
      <w:r>
        <w:t xml:space="preserve">金万利产于法国的科涅克地区，是以苦橘皮浸制调配成的，酒精度在 40 度左右，有白、黄两种颜色的商标。金万利橘香突出，口味凶烈，醇浓，甘甜，劲大。</w:t>
      </w:r>
    </w:p>
    <w:p>
      <w:r>
        <w:t xml:space="preserve">3. 修道院酒（Chartreus）</w:t>
      </w:r>
    </w:p>
    <w:p>
      <w:r>
        <w:t xml:space="preserve">修道院酒是世界闻名的利口酒，产于法国，它是以葡萄酒为基酒，浸泡 100 多种草药再兑蜂蜜，然后陈酿 3 年以上而得。此酒因最初是在修道院酿制而得名，具有治疗病痛的功效。</w:t>
      </w:r>
    </w:p>
    <w:p>
      <w:r>
        <w:t xml:space="preserve">4. 咖啡乳酒（Crene de cafe）</w:t>
      </w:r>
    </w:p>
    <w:p>
      <w:r>
        <w:t xml:space="preserve">咖啡乳酒其原料是咖啡豆，制作时先烘烤粉碎咖啡豆，再进行浸制和蒸馏，然后用有同的酒液进行勾兑，加糖处理后澄清而成，酒液呈深褐色，酒精度在 26度左右。</w:t>
      </w:r>
    </w:p>
    <w:p>
      <w:bookmarkStart w:id="368" w:name="src0368"/>
      <w:pPr>
        <w:pStyle w:val="Heading2"/>
      </w:pPr>
      <w:r>
        <w:t>0368 酒吧-培训-酒水知识和酒吧经营.doc</w:t>
      </w:r>
      <w:bookmarkEnd w:id="368"/>
    </w:p>
    <w:p>
      <w:r>
        <w:t xml:space="preserve">酒水知识和酒吧经营</w:t>
      </w:r>
    </w:p>
    <w:p>
      <w:r>
        <w:t xml:space="preserve">1. 浓缩果汁的服务：华达里（一份浓缩果汁 4 份水），劲宝（1 分浓缩果汁 4 份水），新的（1分浓缩果汁 9 份水），屈臣氏（1 分浓缩果汁 3 份水）</w:t>
      </w:r>
    </w:p>
    <w:p>
      <w:r>
        <w:t xml:space="preserve">2. 鲜榨果汁服务：(1)压榨法（2）切搅法 饮用方法：先冷藏，最佳饮用温度为 10 度，用果汁杯斟到 85%，不加冰。</w:t>
      </w:r>
    </w:p>
    <w:p>
      <w:r>
        <w:t xml:space="preserve">3. 汽水饮用和服务：先冷藏，汤力水，柠檬味和可乐型，饮用时在杯中放入一篇柠檬，味道更好。</w:t>
      </w:r>
    </w:p>
    <w:p>
      <w:r>
        <w:t xml:space="preserve">4. 世界著名矿泉水：法国巴黎矿泉水，法国依云矿泉水，法国伟涛矿泉水，法国阿波罗，意大利圣哥瑞诺，日本三得利和麒麟，美国山谷，中国崂山。</w:t>
      </w:r>
    </w:p>
    <w:p>
      <w:r>
        <w:t xml:space="preserve">5. 世界著名咖啡：蓝山咖啡，摩卡咖啡，圣多斯咖啡，哥伦比亚咖啡，曼特林咖啡，瓜地马拉咖啡，罗姆斯达咖啡，综合咖啡。</w:t>
      </w:r>
    </w:p>
    <w:p>
      <w:r>
        <w:t xml:space="preserve">6. 咖啡服务注意的问题：（1）选用新鲜的咖啡（2）咖啡和水的比例要适当（3）讲究水质（4）掌握适当的水温（5）讲究器皿和设备（6）控制好咖啡的生产度和温度</w:t>
      </w:r>
    </w:p>
    <w:p>
      <w:r>
        <w:t xml:space="preserve">7. 茶的分类：绿茶（龙井，碧螺春，黄山毛峰，庐山云雾，六安瓜片），红茶（祁红，滇红，英红），乌龙茶（武夷岩茶，铁观音，凤凰单丛茶，台湾乌龙茶），花茶（茉莉，珠兰，玉兰，玫瑰），紧压茶（普洱茶，六堡茶），白茶（白毫银针茶，白牡丹茶）</w:t>
      </w:r>
    </w:p>
    <w:p>
      <w:r>
        <w:t xml:space="preserve">8. 饮茶的礼节：（1）趁热喝茶（2）端茶姿势（3）品茶和茶道</w:t>
      </w:r>
    </w:p>
    <w:p>
      <w:r>
        <w:t xml:space="preserve">9. 泡茶的五要素：（1）泡茶用水（2）茶叶和水的比例（3）泡茶水温（4）泡茶时间（5）茶具。</w:t>
      </w:r>
    </w:p>
    <w:p>
      <w:r>
        <w:t xml:space="preserve">茶的冲泡一般分为品，评，喝三个步骤。</w:t>
      </w:r>
    </w:p>
    <w:p>
      <w:r>
        <w:t xml:space="preserve">10. 谷物蒸馏酒：金酒，威士忌，伏特加，茅台，五粮液，泸州大曲，汾酒。</w:t>
      </w:r>
    </w:p>
    <w:p>
      <w:r>
        <w:t xml:space="preserve">11. 威士忌：分为苏格兰威士忌，爱尔兰威士忌，美国威士忌，加拿大威士忌。名品：金发地，兰利菲，马加兰，阿尔吉利，海格，皇家礼炮，芝华士，约翰波厄斯父子，帕蒂，四玫瑰，老</w:t>
      </w:r>
    </w:p>
    <w:p>
      <w:r>
        <w:t xml:space="preserve">祖父，野火鸡，杰克—丹尼斯，加拿大俱乐部，辛雷，怀瑟斯。 威士忌饮用和服务：40 毫升每客，用平底杯具。可净饮，也可兑水饮用。</w:t>
      </w:r>
    </w:p>
    <w:p>
      <w:r>
        <w:t xml:space="preserve">12. 金酒：分为荷式金酒（波厄斯，波克马，享克斯，哈瑟坎坡）和英式金酒（英王卫兵，哥顿，坦求莱） 金酒的饮用和服务：净饮，加冰或混合。</w:t>
      </w:r>
    </w:p>
    <w:p>
      <w:r>
        <w:t xml:space="preserve">13. 伏特加：前苏兰伏特加（皇冠伏特加，前苏联伏特加，波士伏特加，莫斯科绿牌伏特加），波兰伏特加（兰牛，维波罗瓦，朱波罗卡） 饮用和服务：40 毫升每客，净饮，加冰，汽水兑饮。</w:t>
      </w:r>
    </w:p>
    <w:p>
      <w:r>
        <w:t xml:space="preserve">14. 中国白酒：酱香型，浓香型，清香型，米香型，兼香型，它香型。 名品：茅台酒，汾酒，五粮液，剑南春，古井贡酒，洋河大曲，董酒，泸州老窖特曲。</w:t>
      </w:r>
    </w:p>
    <w:p>
      <w:r>
        <w:t xml:space="preserve">15. 果杂蒸馏酒：白兰地，兰姆酒，特基拉烈酒。</w:t>
      </w:r>
    </w:p>
    <w:p>
      <w:r>
        <w:t xml:space="preserve">16. 白兰地：有法国白兰地，意大利白兰地（欧培拉，斯托克，维基亚-罗马尼亚），德国白兰地（阿斯巴哈，格罗特，马里亚克隆），西班牙白兰地（亚鲁米兰特，康德-欧士鹏），美国白兰地（克里斯汀兄弟，基尔德），澳大利亚白兰地 饮用和服务：净饮，另配一杯冰水，味道更好。 法国白兰地：科涅克（百事吉，人头马，轩尼诗，马爹利，金花，拿破仑，长颈，御鹿），亚玛涅克（卡斯塔浓，夏博，索法尔，桑卜），玛克渣酒（布垦地玛克渣酒，香槟老玛克渣酒，法兰西-孔台玛克渣酒）</w:t>
      </w:r>
    </w:p>
    <w:p>
      <w:r>
        <w:t xml:space="preserve">17. 兰姆酒：淡兰姆，中性兰姆和浓兰姆。 名品：波多黎各兰姆酒（唐 Q，郎利可，百加地），牙买加兰姆酒（密叶思，摩根船长，皇家高鲁巴） 饮用和服务：单饮，或加冰，也可兑和。</w:t>
      </w:r>
    </w:p>
    <w:p>
      <w:r>
        <w:t xml:space="preserve">18. 特基拉烈酒：饮用方式独特：用左手的拇指与食指夹一块柠檬，在两指间虎口撒少许盐，右手握着盛满特基拉的酒杯，先将柠檬汁挤入口中，并吸入细盐，让口中又酸又咸，然后将特基拉一饮而尽。45 度的烈酒和着酸味，咸味如同火球一般从嘴顺喉咙一直燃烧至胃里。 名品：凯尔弗，索查，阿兰达斯</w:t>
      </w:r>
    </w:p>
    <w:p>
      <w:r>
        <w:t xml:space="preserve">19. 鸡尾酒的创新原则：（1）新颖性（2）色彩鲜艳，独特（3）口味独特（4）易于推广</w:t>
      </w:r>
    </w:p>
    <w:p>
      <w:r>
        <w:t xml:space="preserve">20. 鸡尾酒的创新方法：立意，选料，制定配方，调制，装饰</w:t>
      </w:r>
    </w:p>
    <w:p>
      <w:r>
        <w:t xml:space="preserve">21. 酒吧营业前的工作程序：1 酒吧内清洁工作（吧台与工作台，冰箱，地面，酒瓶与罐装饮料，酒杯和工具，柜台外，个人卫生），2 领货（领酒水，领百货），3 酒水补充，4 酒水记录，5 酒吧摆设，6 调酒准备工作（取放冰块，配料，水果装饰物，酒杯），7 更换棉织品，8 工程维修，</w:t>
      </w:r>
    </w:p>
    <w:p>
      <w:r>
        <w:t xml:space="preserve">9 单据表格。</w:t>
      </w:r>
    </w:p>
    <w:p>
      <w:r>
        <w:t xml:space="preserve">22. 酒吧营业中的工作程序：酒水供应与结账程序，酒水调拨程序，调酒操作服务，酒杯的清洗与补充，清理台面和处理垃圾，其他。 酒水供应程序：客人点酒水-调酒员与服务员开单-收款员立帐-调酒员配制酒水-供应酒品。 结账程序：客人要求结账-调酒员或服务员检查账单-收现金，信用卡或签账-收款员结账</w:t>
      </w:r>
    </w:p>
    <w:p>
      <w:r>
        <w:t xml:space="preserve">23. 酒吧营业后的工作程序：清理酒吧，完成每日工作报告，清点酒水，检查火灾隐患，关闭电气开关，锁好门窗。</w:t>
      </w:r>
    </w:p>
    <w:p>
      <w:r>
        <w:t xml:space="preserve">24. 酒水供应服务：1 示瓶 2 冰镇 3 溜杯 4 温烫 5 开瓶 6 滗酒 7 斟酒 8 饮仪 9 添酒</w:t>
      </w:r>
    </w:p>
    <w:p>
      <w:r>
        <w:t xml:space="preserve">25. 待客服务标准：1 接听电话 2 引接客人 3 领客人入座 4 递上酒水单 5 请客人点酒水 6写酒水供应单 7 酒水供应服务 8 更换烟灰缸 9 撤空杯或空瓶罐 10 为客人点烟 11结账 12 送客 13 清理台面 14 送纸餐巾 15 准备小食 16 端托盘要领 17 擦酒杯</w:t>
      </w:r>
    </w:p>
    <w:p>
      <w:r>
        <w:t xml:space="preserve">26. 酒吧营销的目的：树立酒吧形象（知晓，喜爱，认同，信赖），促成顾客消费行为（吸引顾客的注意力，激起顾客的购买欲望，促成顾客的消费行为，稳定销售）</w:t>
      </w:r>
    </w:p>
    <w:p>
      <w:r>
        <w:t xml:space="preserve">27. 分析市场环境：选址，了解潜在的顾客市场，分析市场竞争环境，分析财务计划的可行性</w:t>
      </w:r>
    </w:p>
    <w:p>
      <w:r>
        <w:t xml:space="preserve">28. 酒吧的营销活动：氛围营销，吸引顾客，关系营销，广告营销，内部促销，把定价作为营销工具，酒水推销方法。</w:t>
      </w:r>
    </w:p>
    <w:p>
      <w:r>
        <w:t xml:space="preserve">29. 酒吧计划：员工人数计划，营业额计划，培训计划，工作计划，购货计划</w:t>
      </w:r>
    </w:p>
    <w:p>
      <w:r>
        <w:t xml:space="preserve">30. 酒水的采购管理：确定采购职责，确定采购数量，确定采购质量，制定酒水订单</w:t>
      </w:r>
    </w:p>
    <w:p>
      <w:r>
        <w:t xml:space="preserve">31. 酒水的验收管理：核对到货数量是否一致，核对发货票上的价格是否一致，检查饮料质量</w:t>
      </w:r>
    </w:p>
    <w:p>
      <w:r>
        <w:t xml:space="preserve">32. 蒸馏酒：以谷类或水果等为原料，经发酵，蒸馏而成的含酒精度较高的酒都称为蒸馏酒。</w:t>
      </w:r>
    </w:p>
    <w:p>
      <w:pPr>
        <w:pStyle w:val="Caption"/>
        <w:keepNext/>
      </w:pPr>
      <w:r>
        <w:t>图示 0368  原资料第 4 页</w:t>
      </w:r>
    </w:p>
    <w:p>
      <w:pPr>
        <w:spacing w:after="120"/>
        <w:jc w:val="center"/>
      </w:pPr>
      <w:r>
        <w:drawing>
          <wp:inline xmlns:a="http://schemas.openxmlformats.org/drawingml/2006/main" xmlns:pic="http://schemas.openxmlformats.org/drawingml/2006/picture">
            <wp:extent cx="6300000" cy="1394918"/>
            <wp:docPr id="247" name="Picture 247"/>
            <wp:cNvGraphicFramePr>
              <a:graphicFrameLocks noChangeAspect="1"/>
            </wp:cNvGraphicFramePr>
            <a:graphic>
              <a:graphicData uri="http://schemas.openxmlformats.org/drawingml/2006/picture">
                <pic:pic>
                  <pic:nvPicPr>
                    <pic:cNvPr id="0" name="0368_4.png"/>
                    <pic:cNvPicPr/>
                  </pic:nvPicPr>
                  <pic:blipFill>
                    <a:blip r:embed="rId257"/>
                    <a:stretch>
                      <a:fillRect/>
                    </a:stretch>
                  </pic:blipFill>
                  <pic:spPr>
                    <a:xfrm>
                      <a:off x="0" y="0"/>
                      <a:ext cx="6300000" cy="1394918"/>
                    </a:xfrm>
                    <a:prstGeom prst="rect"/>
                  </pic:spPr>
                </pic:pic>
              </a:graphicData>
            </a:graphic>
          </wp:inline>
        </w:drawing>
      </w:r>
    </w:p>
    <w:p>
      <w:bookmarkStart w:id="369" w:name="src0369"/>
      <w:pPr>
        <w:pStyle w:val="Heading2"/>
      </w:pPr>
      <w:r>
        <w:t>0369 酒吧-培训-鸡尾酒吧培训资料.txt</w:t>
      </w:r>
      <w:bookmarkEnd w:id="369"/>
    </w:p>
    <w:p>
      <w:r>
        <w:t xml:space="preserve">一．    早班物品准备事项及卫生</w:t>
      </w:r>
    </w:p>
    <w:p>
      <w:r>
        <w:t xml:space="preserve">物品准备包括：骰盅、骰粒、咯杯、扎壶、蜡烛、火机、酒水牌、果签盅、酒水、吸管、搅棒、及活动时准备物品、蜡烛台、烟灰缸。</w:t>
      </w:r>
    </w:p>
    <w:p>
      <w:r>
        <w:t xml:space="preserve">卫生：吧台内、杯架、酒槽、地面、柜面、酒瓶、各死角处垃圾。</w:t>
      </w:r>
    </w:p>
    <w:p>
      <w:r>
        <w:t xml:space="preserve">二．     晚班物品准备及卫生：</w:t>
      </w:r>
    </w:p>
    <w:p>
      <w:r>
        <w:t xml:space="preserve">物品准备：咯杯、扎壶、烟灰缸、蜡烛台、果签盅。</w:t>
      </w:r>
    </w:p>
    <w:p>
      <w:r>
        <w:t xml:space="preserve">卫生：台面、地面、垃圾桶</w:t>
      </w:r>
    </w:p>
    <w:p>
      <w:r>
        <w:t xml:space="preserve">三．     班中卫生：</w:t>
      </w:r>
    </w:p>
    <w:p>
      <w:r>
        <w:t xml:space="preserve">主要有：台面水渍、空杯、物品摆放、台面垃圾、烟灰缸内垃圾、地面垃圾、公共区域处卫生、垃圾桶旁垃圾、升降舞台电机旁垃圾、操作台上垃圾、水槽内空杯及垃圾、冰柜旁掉落的冰块、吧台进出口处垃圾。</w:t>
      </w:r>
    </w:p>
    <w:p>
      <w:r>
        <w:t xml:space="preserve">四．     服务过程中注意事项：</w:t>
      </w:r>
    </w:p>
    <w:p>
      <w:r>
        <w:t xml:space="preserve">1．          目光及手势迎客、礼貌用语；</w:t>
      </w:r>
    </w:p>
    <w:p>
      <w:r>
        <w:t xml:space="preserve">2．          客人付钱点酒后一定要将钱点清楚，并确定于客人，以免客人少给或多给钱情况；</w:t>
      </w:r>
    </w:p>
    <w:p>
      <w:r>
        <w:t xml:space="preserve">3．          开单或存酒时一定要记清楚将钱或者酒给哪个服务员，并再次将钱点清楚与服务员交接，以免出现错误；</w:t>
      </w:r>
    </w:p>
    <w:p>
      <w:r>
        <w:t xml:space="preserve">4．          在给客人拿扎壶和咯杯时，一定要再将扎壶与杯再清洗耳恭听一遍。确认扎壶和杯具无缺损，无垃圾异物；</w:t>
      </w:r>
    </w:p>
    <w:p>
      <w:r>
        <w:t xml:space="preserve">5．          服务过程中随时注意台面卫生，先客人急之所急，先客人想之所想；</w:t>
      </w:r>
    </w:p>
    <w:p>
      <w:r>
        <w:t xml:space="preserve">6．          不可只盯住一帮客人玩，而对自己台面上其化客人不理不睬；</w:t>
      </w:r>
    </w:p>
    <w:p>
      <w:r>
        <w:t xml:space="preserve">7．          在工作期意间，不可以对私下与自己关系很好的客人发为、发脾气。</w:t>
      </w:r>
    </w:p>
    <w:p>
      <w:r>
        <w:t xml:space="preserve">8．          在给客人打冰块时，除客人特殊要求，不宜打得过多冰块。</w:t>
      </w:r>
    </w:p>
    <w:p>
      <w:r>
        <w:t xml:space="preserve">9．          对于客人损坏公司财物索要赔偿费时，一定要注意说话方式，不可以对客人损坏公司财物时装作没看见或不知道。</w:t>
      </w:r>
    </w:p>
    <w:p>
      <w:r>
        <w:t xml:space="preserve">10．      不要随便拿调酒用的物品给客人用（如搅棒、调酒壶、柠檬片等）。</w:t>
      </w:r>
    </w:p>
    <w:p>
      <w:r>
        <w:t xml:space="preserve">11．      对于服务员递送到吧台的物品，一定要及时接信，不要视而不见。</w:t>
      </w:r>
    </w:p>
    <w:p>
      <w:r>
        <w:t xml:space="preserve">12．      服务过程中，要主动与客人沟通，了解客人姓名、电话、爱好、喜欢喝什么酒、生日、车牌号码等。</w:t>
      </w:r>
    </w:p>
    <w:p>
      <w:r>
        <w:t xml:space="preserve">13．      不可以给客人提供吸管、果碟、磁卡等与吸食违禁品有关的物品。</w:t>
      </w:r>
    </w:p>
    <w:p>
      <w:r>
        <w:t xml:space="preserve">14．      对于客人给的小费一定要妥善保管好，不要随意丢放，以免丢失。</w:t>
      </w:r>
    </w:p>
    <w:p>
      <w:r>
        <w:t xml:space="preserve">15．      积极推销，但要注意推销方式；</w:t>
      </w:r>
    </w:p>
    <w:p>
      <w:r>
        <w:t xml:space="preserve">16．      不可以对消费较低或取酒的客人摆脸色，服务态度不好，甚至不让其坐在吧台或客人已会下来又将客人转到其他同事的位置上。</w:t>
      </w:r>
    </w:p>
    <w:p>
      <w:r>
        <w:t xml:space="preserve">17．      在同事帮忙应酬时，应注意倒酒方式及说话方式；</w:t>
      </w:r>
    </w:p>
    <w:p>
      <w:r>
        <w:t xml:space="preserve">18．      在客人走后，收回的扎壶内有残酒的一定要及时倒掉，清洗。</w:t>
      </w:r>
    </w:p>
    <w:p>
      <w:r>
        <w:t xml:space="preserve">19．      擅离岗位时间不要太久，以免导致自己台面上长时间无人服务。</w:t>
      </w:r>
    </w:p>
    <w:p>
      <w:r>
        <w:t xml:space="preserve">20．      对于公司领导赠送的小食一定要搞清楚再送出，以免导致送错小食。</w:t>
      </w:r>
    </w:p>
    <w:p>
      <w:r>
        <w:t xml:space="preserve">21．      转台问题，吧台内转位置要妥善处理好分单问题，报部门领导知晓，贵宾厅尽量不要让客人随意转大厅，若客人执意要求，报部门领导知道，同意后方可，散台转吧台不可以在位置很空的情况下不让客人转位置。</w:t>
      </w:r>
    </w:p>
    <w:p>
      <w:r>
        <w:t xml:space="preserve">22．      晚场不可以私自将客人从吧台转到散台。</w:t>
      </w:r>
    </w:p>
    <w:p>
      <w:r>
        <w:t xml:space="preserve">五．     班中纪律细节应注意事项：</w:t>
      </w:r>
    </w:p>
    <w:p>
      <w:r>
        <w:t xml:space="preserve">1．          对客人存放物品在吧台内坚决杜绝；</w:t>
      </w:r>
    </w:p>
    <w:p>
      <w:r>
        <w:t xml:space="preserve">2．          班中不可以将烟头长时间夹在手上；</w:t>
      </w:r>
    </w:p>
    <w:p>
      <w:r>
        <w:t xml:space="preserve">3．          在公司规定不能取酒的情况下，不宜先接客人存酒卡而后请示部门领导签字。</w:t>
      </w:r>
    </w:p>
    <w:p>
      <w:r>
        <w:t xml:space="preserve">4．          离开开会地点时，一定要及时清理并带走台面上垃圾。</w:t>
      </w:r>
    </w:p>
    <w:p>
      <w:r>
        <w:t xml:space="preserve">5．          吧台内洗手盆里杯具一定要轻拿轻放，避免摔坏杯子，站第二个位置人员应及时清洗杯子；</w:t>
      </w:r>
    </w:p>
    <w:p>
      <w:r>
        <w:t xml:space="preserve">6．          在一帮客人为数不是很多的情况下，尽量避免使用多个扎壶。</w:t>
      </w:r>
    </w:p>
    <w:p>
      <w:r>
        <w:t xml:space="preserve">7．          不宜在吧台外应酬客人太久，以免影响自己本职工作；</w:t>
      </w:r>
    </w:p>
    <w:p>
      <w:r>
        <w:t xml:space="preserve">8．          对于将客人转台时，一定要跟好客人酒水，以免造成酒水遗失；</w:t>
      </w:r>
    </w:p>
    <w:p>
      <w:r>
        <w:t xml:space="preserve">9．          班中不可以蹲在地上或坐在操作台、升降舞台及客人拿进吧台的凳子上。</w:t>
      </w:r>
    </w:p>
    <w:p>
      <w:r>
        <w:t xml:space="preserve">10．      班中应注意自身形象，在身穿工作服的情况下，不可以与客人之间太过于亲密。</w:t>
      </w:r>
    </w:p>
    <w:p>
      <w:r>
        <w:t xml:space="preserve">11．      出入吧台一定要报告，并将下单卡等物品告诉身边的同事。</w:t>
      </w:r>
    </w:p>
    <w:p>
      <w:r>
        <w:t xml:space="preserve">12．      在喝醉的情况下，要听从劝告，出吧台适当休息，不可以在吧台内疯闹。</w:t>
      </w:r>
    </w:p>
    <w:p>
      <w:r>
        <w:t xml:space="preserve">13．      准时站岗，在吧台内不可以三五成群聊天（特别是早场）</w:t>
      </w:r>
    </w:p>
    <w:p>
      <w:r>
        <w:t xml:space="preserve">14．      班中卫生及时清理，站第二个位置人员负责清洗杯具，第三个位置人员负责操作台上卫生，站第四个位置人员负责垃圾桶附近卫生，站前面的人员要及时接过服务员递送到吧台的物品。</w:t>
      </w:r>
    </w:p>
    <w:p>
      <w:r>
        <w:t xml:space="preserve">15．      在吧台内不可乱垃圾，对没有扔过垃圾桶内的垃圾一定要及时捡起扔进垃圾桶。</w:t>
      </w:r>
    </w:p>
    <w:p>
      <w:r>
        <w:t xml:space="preserve">16．      在倒烟灰缸时，要注意检查缸内是否有未灭的烟头，不可将未灭烟头倒入垃圾桶。</w:t>
      </w:r>
    </w:p>
    <w:p>
      <w:r>
        <w:t xml:space="preserve">17．      吧台内人员不可以为非吧台客人开单。</w:t>
      </w:r>
    </w:p>
    <w:p>
      <w:r>
        <w:t xml:space="preserve">18．      员工在上班时间不可以谈有关客人私生活的问题。</w:t>
      </w:r>
    </w:p>
    <w:p>
      <w:r>
        <w:t xml:space="preserve">19．      在客人走后收回的果碟，小吃碟应先倒掉残留物再收到操作台。</w:t>
      </w:r>
    </w:p>
    <w:p>
      <w:r>
        <w:t xml:space="preserve">20．      在上班时间，吧台内人员不可以长时间看电视。</w:t>
      </w:r>
    </w:p>
    <w:p>
      <w:r>
        <w:t xml:space="preserve">21．      在非调酒时，不可以使用调酒用品（加吧丽使用调酒12安士杯喝水或用调酒用的柠檬片泡茶）。</w:t>
      </w:r>
    </w:p>
    <w:p>
      <w:r>
        <w:t xml:space="preserve">22．      在未经部门领导允许的情况下，不得私自提前下班。</w:t>
      </w:r>
    </w:p>
    <w:p>
      <w:r>
        <w:t xml:space="preserve">23．      同事之间应和睦相处、相互尊重，老员工不得欺负新员工。</w:t>
      </w:r>
    </w:p>
    <w:p>
      <w:r>
        <w:t xml:space="preserve">24．      对于客人买的大果盘，除客人要求，不可以很早拿下花头。</w:t>
      </w:r>
    </w:p>
    <w:p>
      <w:r>
        <w:t xml:space="preserve">25．      仪容议表，在工作期间须按公司要求着装。</w:t>
      </w:r>
    </w:p>
    <w:p>
      <w:r>
        <w:t xml:space="preserve">26．      吧丽下单后要及时跟单、接单，接单后要注意检查是否有遗漏物品，并认清服务员以避免出现差错。</w:t>
      </w:r>
    </w:p>
    <w:p>
      <w:r>
        <w:t xml:space="preserve">27．      工作期间禁止赌博，禁止吸食违禁品。</w:t>
      </w:r>
    </w:p>
    <w:p>
      <w:r>
        <w:t xml:space="preserve">28．      在吧台内要注意站姿，不可以长时间背对客人，双手环抱等。</w:t>
      </w:r>
    </w:p>
    <w:p>
      <w:r>
        <w:t xml:space="preserve">29．      提倡开源节流，节约公司成本（如毛巾、骰粒等不要乱用乱扔，而不当回事。）</w:t>
      </w:r>
    </w:p>
    <w:p>
      <w:r>
        <w:t xml:space="preserve">30．      对于客人未用完的物品要及时充公，而不可以再提供给其他客人使用。</w:t>
      </w:r>
    </w:p>
    <w:p>
      <w:r>
        <w:t xml:space="preserve">31．      在吧台内应注意自身形象，不可以长时间摇头。</w:t>
      </w:r>
    </w:p>
    <w:p>
      <w:r>
        <w:t xml:space="preserve">32．      在到下班时间或未到允许下班，不可以私自换衣服。</w:t>
      </w:r>
    </w:p>
    <w:p>
      <w:r>
        <w:t xml:space="preserve">33．      按时到达班前会议开会地点，员工大会或公司组织的全体员工会议应按时参加，遵守会议纪律，认真学习会议内容。</w:t>
      </w:r>
    </w:p>
    <w:p>
      <w:r>
        <w:t xml:space="preserve">34．      在客人在吧台已经坐下的情况下，坚决杜绝拉客现象。</w:t>
      </w:r>
    </w:p>
    <w:p>
      <w:bookmarkStart w:id="519" w:name="src0519"/>
      <w:pPr>
        <w:pStyle w:val="Heading2"/>
      </w:pPr>
      <w:r>
        <w:t>0519 酒吧酒服务.docx</w:t>
      </w:r>
      <w:bookmarkEnd w:id="519"/>
    </w:p>
    <w:p>
      <w:r>
        <w:t xml:space="preserve">更多资料淘宝搜索店铺 策划人</w:t>
      </w:r>
    </w:p>
    <w:p>
      <w:r>
        <w:t xml:space="preserve">酒吧酒服务</w:t>
      </w:r>
    </w:p>
    <w:p>
      <w:r>
        <w:t xml:space="preserve">要做到充分了解酒吧产品的属性、特点、长处和短处，从中优选</w:t>
      </w:r>
    </w:p>
    <w:p>
      <w:r>
        <w:t xml:space="preserve">出酒吧可以做的产品，明确产品产位的针对性。对于消费者的调研，</w:t>
      </w:r>
    </w:p>
    <w:p>
      <w:r>
        <w:t xml:space="preserve">发现现存的消费群和挖掘引导潜在的消费群，研究不同需求的消费者</w:t>
      </w:r>
    </w:p>
    <w:p>
      <w:r>
        <w:t xml:space="preserve">的性别、年龄、收入、教育、职业、婚姻和他们对产品价格、服务、</w:t>
      </w:r>
    </w:p>
    <w:p>
      <w:r>
        <w:t xml:space="preserve">理解的差异性，以及其为什么要消费这些产品和服务，对宁波及外地</w:t>
      </w:r>
    </w:p>
    <w:p>
      <w:r>
        <w:t xml:space="preserve">的客户进行定位。对市场需求进行调研、了解产品适合的市场，以及这</w:t>
      </w:r>
    </w:p>
    <w:p>
      <w:r>
        <w:t xml:space="preserve">些市场的发展前景，稳定性，对竞争对手进行调研，了解其现状与背景，分析双方竞争的条件和各自的利弊，尽量寻求市场需求细分上的空缺，发挥自身的特色。</w:t>
      </w:r>
    </w:p>
    <w:p>
      <w:r>
        <w:t xml:space="preserve">1、色调：特别是灯光效果（静吧和动吧要有区别），酒吧音乐和环</w:t>
      </w:r>
    </w:p>
    <w:p>
      <w:r>
        <w:t xml:space="preserve">境灯光、气氛配套。很明显的是，在酒吧文化中，体现出的是城市夜</w:t>
      </w:r>
    </w:p>
    <w:p>
      <w:r>
        <w:t xml:space="preserve">生活，那么在夜生活非常丰富多彩的宁波，分布着不同的生活族群。</w:t>
      </w:r>
    </w:p>
    <w:p>
      <w:r>
        <w:t xml:space="preserve">但是他们的目的很明显。所以静吧和动吧的风格一定要明显分开。</w:t>
      </w:r>
    </w:p>
    <w:p>
      <w:r>
        <w:t xml:space="preserve">（动吧：激情四射的灯火，表演。以放松，发泄为主题。静吧：高雅</w:t>
      </w:r>
    </w:p>
    <w:p>
      <w:r>
        <w:t xml:space="preserve">蓝调的都市爵士乐色调为主，以聊天，欣赏为主。）</w:t>
      </w:r>
    </w:p>
    <w:p>
      <w:r>
        <w:t xml:space="preserve">更多资料淘宝搜索店铺 策划人</w:t>
      </w:r>
    </w:p>
    <w:p>
      <w:r>
        <w:t xml:space="preserve">2、客服经理是酒吧营业额的核心人物，所以客服经理社会关系要好，</w:t>
      </w:r>
    </w:p>
    <w:p>
      <w:r>
        <w:t xml:space="preserve">应变能力强，有网罗社会各个群体的能力。善于换位思考，能给客人足</w:t>
      </w:r>
    </w:p>
    <w:p>
      <w:r>
        <w:t xml:space="preserve">够的面子和派头。能传达酒吧的服务理念和特色。</w:t>
      </w:r>
    </w:p>
    <w:p>
      <w:r>
        <w:t xml:space="preserve">3、服务精细化（服务员素质要高，形象气质佳。并且应变能力强）</w:t>
      </w:r>
    </w:p>
    <w:p>
      <w:r>
        <w:t xml:space="preserve">4、演出是酒吧文化的关键所在，是体现一个酒吧的特色文化的主要</w:t>
      </w:r>
    </w:p>
    <w:p>
      <w:r>
        <w:t xml:space="preserve">展示部分。演出有系列化，有特色，DJ 的号召能力，现场的感染能</w:t>
      </w:r>
    </w:p>
    <w:p>
      <w:r>
        <w:t xml:space="preserve">更多资料淘宝搜索店铺 策划人</w:t>
      </w:r>
    </w:p>
    <w:p>
      <w:r>
        <w:t xml:space="preserve">力要强。（宁缺勿滥）要让客人感觉到，别的酒吧并不一定看的到的</w:t>
      </w:r>
    </w:p>
    <w:p>
      <w:r>
        <w:t xml:space="preserve">演出。在 DOUBLE CLUB 就可以看的到。</w:t>
      </w:r>
    </w:p>
    <w:p>
      <w:r>
        <w:t xml:space="preserve">5、特色服务：售后服务是整个酒吧系统的筋脉系统，好与坏将直接</w:t>
      </w:r>
    </w:p>
    <w:p>
      <w:r>
        <w:t xml:space="preserve">影响到整个酒吧的良性循环，优质服务和这个团队里的每个人都有关</w:t>
      </w:r>
    </w:p>
    <w:p>
      <w:r>
        <w:t xml:space="preserve">系。特别是客户经理，要保持与客户的联络，了解客户的情况，就和</w:t>
      </w:r>
    </w:p>
    <w:p>
      <w:r>
        <w:t xml:space="preserve">肯德基一样，要去稳定酒吧的客户群，就要做到，时时刻刻的用一些市</w:t>
      </w:r>
    </w:p>
    <w:p>
      <w:r>
        <w:t xml:space="preserve">场化的手段，让客户想起我们酒吧。</w:t>
      </w:r>
    </w:p>
    <w:p>
      <w:r>
        <w:t xml:space="preserve">6、人性化的管理：团队管理、制定员工的奖惩制度，过年过节的慰</w:t>
      </w:r>
    </w:p>
    <w:p>
      <w:r>
        <w:t xml:space="preserve">问等，来提高员工的积极性。在酒吧经营当中，管理是大头，其他都</w:t>
      </w:r>
    </w:p>
    <w:p>
      <w:r>
        <w:t xml:space="preserve">是辅助，管理好了，自然上下一心，万事亨通。</w:t>
      </w:r>
    </w:p>
    <w:p>
      <w:r>
        <w:t xml:space="preserve">7、增值服务：</w:t>
      </w:r>
    </w:p>
    <w:p>
      <w:r>
        <w:t xml:space="preserve">“细节是魔鬼”，伟大的事业都是从小事点滴积累的。有 1%的希望就要付出 100%的努力。可制定一系列细小的增殖服务，从小处体现本酒吧的与众不同，提高回头率。</w:t>
      </w:r>
    </w:p>
    <w:p>
      <w:r>
        <w:t xml:space="preserve">“酒”的品味</w:t>
      </w:r>
    </w:p>
    <w:p>
      <w:r>
        <w:t xml:space="preserve">自古以来，酒一直都是中华文化的一个重要支派，多少文人墨客为之</w:t>
      </w:r>
    </w:p>
    <w:p>
      <w:r>
        <w:t xml:space="preserve">倾倒。那么不同的人饮酒，就有不同的感受。在这点上做文章，则更</w:t>
      </w:r>
    </w:p>
    <w:p>
      <w:r>
        <w:t xml:space="preserve">更多资料淘宝搜索店铺 策划人</w:t>
      </w:r>
    </w:p>
    <w:p>
      <w:r>
        <w:t xml:space="preserve">能体现特色。</w:t>
      </w:r>
    </w:p>
    <w:p>
      <w:r>
        <w:t xml:space="preserve">酒仙的享受 一个舒适的环境，一种独特的香味，一首经典的老歌，</w:t>
      </w:r>
    </w:p>
    <w:p>
      <w:r>
        <w:t xml:space="preserve">同时在高脚杯里影射出高贵、独特、香醇的感觉。那是这个群体所特</w:t>
      </w:r>
    </w:p>
    <w:p>
      <w:r>
        <w:t xml:space="preserve">有的感受。闲暇之时我们给这些人能够提供这样的服务，那必是他们</w:t>
      </w:r>
    </w:p>
    <w:p>
      <w:r>
        <w:t xml:space="preserve">赏心悦目之事。</w:t>
      </w:r>
    </w:p>
    <w:p>
      <w:r>
        <w:t xml:space="preserve">更多资料淘宝搜索店铺 策划人</w:t>
      </w:r>
    </w:p>
    <w:p>
      <w:r>
        <w:t xml:space="preserve">酒鬼的追求 “人生自古谁无死，留取丹心照酒瓶”的人们，在一天朝</w:t>
      </w:r>
    </w:p>
    <w:p>
      <w:r>
        <w:t xml:space="preserve">九晚五的生活中，在体内对酒精的强烈需求时，只要有酒，那他的世</w:t>
      </w:r>
    </w:p>
    <w:p>
      <w:r>
        <w:t xml:space="preserve">界便变的五彩缤纷。</w:t>
      </w:r>
    </w:p>
    <w:p>
      <w:r>
        <w:t xml:space="preserve">酒圣的豪爽 酒品好就是人品好，酒逢知己千杯少，在这个群体里面，</w:t>
      </w:r>
    </w:p>
    <w:p>
      <w:r>
        <w:t xml:space="preserve">有些少许的情调，少许的氛围，少许的音乐，一个知心朋友，就可以让</w:t>
      </w:r>
    </w:p>
    <w:p>
      <w:r>
        <w:t xml:space="preserve">他们豪饮数杯而不倒。在他们的世界里，情浓与酒，情在酒中。</w:t>
      </w:r>
    </w:p>
    <w:p>
      <w:pPr>
        <w:pStyle w:val="Heading3"/>
      </w:pPr>
      <w:r>
        <w:t>批注 备注及其他附属文字</w:t>
      </w:r>
    </w:p>
    <w:p>
      <w:r>
        <w:t xml:space="preserve">word/header1.xml</w:t>
      </w:r>
    </w:p>
    <w:p>
      <w:r>
        <w:t xml:space="preserve">更多资料淘宝搜索店铺 策划人</w:t>
      </w:r>
    </w:p>
    <w:p>
      <w:bookmarkStart w:id="10004" w:name="cat4"/>
      <w:pPr>
        <w:pStyle w:val="Heading1"/>
        <w:pageBreakBefore/>
      </w:pPr>
      <w:r>
        <w:t>营销推广与活动策划</w:t>
      </w:r>
      <w:bookmarkEnd w:id="10004"/>
    </w:p>
    <w:p>
      <w:bookmarkStart w:id="1" w:name="src0001"/>
      <w:pPr>
        <w:pStyle w:val="Heading2"/>
      </w:pPr>
      <w:r>
        <w:t>0001 12月12日活动(初定稿)by 皇后酒吧.ppt</w:t>
      </w:r>
      <w:bookmarkEnd w:id="1"/>
    </w:p>
    <w:p>
      <w:r>
        <w:t xml:space="preserve">天道酬勤</w:t>
      </w:r>
    </w:p>
    <w:p>
      <w:r>
        <w:t xml:space="preserve">地道酬善</w:t>
      </w:r>
    </w:p>
    <w:p>
      <w:r>
        <w:t xml:space="preserve">人道酬诚</w:t>
      </w:r>
    </w:p>
    <w:p>
      <w:r>
        <w:t xml:space="preserve">商道酬信</w:t>
      </w:r>
    </w:p>
    <w:p>
      <w:r>
        <w:t xml:space="preserve">业道酬精</w:t>
      </w:r>
    </w:p>
    <w:p>
      <w:r>
        <w:t xml:space="preserve">弈道酬智</w:t>
      </w:r>
    </w:p>
    <w:p>
      <w:r>
        <w:t xml:space="preserve">品牌影响力制作商</w:t>
      </w:r>
    </w:p>
    <w:p>
      <w:r>
        <w:t xml:space="preserve">品牌战略合作商</w:t>
      </w:r>
    </w:p>
    <w:p>
      <w:r>
        <w:t xml:space="preserve">我们一直为您寻找最契合的品牌推广案……</w:t>
      </w:r>
    </w:p>
    <w:p>
      <w:r>
        <w:t xml:space="preserve">Activity Survey 活动概述</w:t>
      </w:r>
    </w:p>
    <w:p>
      <w:r>
        <w:t xml:space="preserve">活动名称： 2012 皇后酒吧 “双 1 （要） 2 节”狂欢</w:t>
      </w:r>
    </w:p>
    <w:p>
      <w:r>
        <w:t xml:space="preserve">活动主题：“跟陪你一起 2 的人去酒吧”【豹纹主题趴】</w:t>
      </w:r>
    </w:p>
    <w:p>
      <w:r>
        <w:t xml:space="preserve">形 式：特殊日活动</w:t>
      </w:r>
    </w:p>
    <w:p>
      <w:r>
        <w:t xml:space="preserve">地 点：南昌皇后酒吧</w:t>
      </w:r>
    </w:p>
    <w:p>
      <w:r>
        <w:t xml:space="preserve">时 间： 2012 年 12 月 12 日</w:t>
      </w:r>
    </w:p>
    <w:p>
      <w:r>
        <w:t xml:space="preserve">活动对象：新老消费者</w:t>
      </w:r>
    </w:p>
    <w:p>
      <w:r>
        <w:t xml:space="preserve">活动开始前一周：线上微博活动热炒</w:t>
      </w:r>
    </w:p>
    <w:p>
      <w:r>
        <w:t xml:space="preserve">一、抓住网络之前热议词：普通青年、文艺青年、 2B</w:t>
      </w:r>
    </w:p>
    <w:p>
      <w:r>
        <w:t xml:space="preserve">青年、对照图；进行微博热炒；通过在活动时间内，上</w:t>
      </w:r>
    </w:p>
    <w:p>
      <w:r>
        <w:t xml:space="preserve">传活动要求指定一组照片通过微博艾特 @ 南昌皇后酒吧</w:t>
      </w:r>
    </w:p>
    <w:p>
      <w:r>
        <w:t xml:space="preserve">方式进行参加；参加者通过最终网友投票，获得现金劵</w:t>
      </w:r>
    </w:p>
    <w:p>
      <w:r>
        <w:t xml:space="preserve">或者其他实物类（香槟酒、爱丽丝酒）的奖品；</w:t>
      </w:r>
    </w:p>
    <w:p>
      <w:r>
        <w:t xml:space="preserve">【目的：通过微博提前预热双 12 节的氛围，制造话题，</w:t>
      </w:r>
    </w:p>
    <w:p>
      <w:r>
        <w:t xml:space="preserve">吸引眼球，通过前期活动炒作增加活动当晚到店消费人</w:t>
      </w:r>
    </w:p>
    <w:p>
      <w:r>
        <w:t xml:space="preserve">气，并通过活动拉伸当晚的消费额】</w:t>
      </w:r>
    </w:p>
    <w:p>
      <w:r>
        <w:t xml:space="preserve">二、通过线上活动炒作，增加 @ 南昌皇后酒吧 的微</w:t>
      </w:r>
    </w:p>
    <w:p>
      <w:r>
        <w:t xml:space="preserve">博影响力，让更多的粉丝通过微博认识皇后酒吧，对</w:t>
      </w:r>
    </w:p>
    <w:p>
      <w:r>
        <w:t xml:space="preserve">皇后酒吧产生神秘感，促使诱导粉丝们来皇后酒吧产</w:t>
      </w:r>
    </w:p>
    <w:p>
      <w:r>
        <w:t xml:space="preserve">生消费！并且预热整个 12 月份活动序幕，【圣诞节、</w:t>
      </w:r>
    </w:p>
    <w:p>
      <w:r>
        <w:t xml:space="preserve">跨年夜】</w:t>
      </w:r>
    </w:p>
    <w:p>
      <w:r>
        <w:t xml:space="preserve">【不定期的微博炒作是让 @ 南昌皇后酒吧持续出现</w:t>
      </w:r>
    </w:p>
    <w:p>
      <w:r>
        <w:t xml:space="preserve">在公众眼球中；让皇后酒吧持续走在时尚前言；</w:t>
      </w:r>
    </w:p>
    <w:p>
      <w:r>
        <w:t xml:space="preserve">G 【双 12 节日话语】</w:t>
      </w:r>
    </w:p>
    <w:p>
      <w:r>
        <w:t xml:space="preserve">双 12 节日：是指 11 月 11 日之后的一个整月内，</w:t>
      </w:r>
    </w:p>
    <w:p>
      <w:r>
        <w:t xml:space="preserve">光棍们有没有成功脱光，寻找到每个人属于自己</w:t>
      </w:r>
    </w:p>
    <w:p>
      <w:r>
        <w:t xml:space="preserve">的那个，陪自己一起“ 2” 的另一半；</w:t>
      </w:r>
    </w:p>
    <w:p>
      <w:r>
        <w:t xml:space="preserve">2012 年 12 月 12 日，是千年难得一遇的 2012 年</w:t>
      </w:r>
    </w:p>
    <w:p>
      <w:r>
        <w:t xml:space="preserve">12 月 12 日，我们可以想象的到它和去年的千年</w:t>
      </w:r>
    </w:p>
    <w:p>
      <w:r>
        <w:t xml:space="preserve">光棍节当天一样疯狂；</w:t>
      </w:r>
    </w:p>
    <w:p>
      <w:r>
        <w:t xml:space="preserve">我们的口号就是寻找本世纪能和你一起“ 2” 一辈子的人；</w:t>
      </w:r>
    </w:p>
    <w:p>
      <w:r>
        <w:t xml:space="preserve">一方面表达恋爱人群希望表达对另一半的喜爱之情，看到另一半开心的笑容；</w:t>
      </w:r>
    </w:p>
    <w:p>
      <w:r>
        <w:t xml:space="preserve">一方面表达闺蜜间的希望两人一直没心没肺的“ 2” 下去的心声。</w:t>
      </w:r>
    </w:p>
    <w:p>
      <w:r>
        <w:t xml:space="preserve">因此， 12 年 12 月 12 日这一天，一方面有庆祝恋人间甜蜜生活，是因为找到了那个陪自己一起“ 2” 的人；</w:t>
      </w:r>
    </w:p>
    <w:p>
      <w:r>
        <w:t xml:space="preserve">一方面有为人闺蜜间的心照不宣，没心没肺的青春；</w:t>
      </w:r>
    </w:p>
    <w:p>
      <w:r>
        <w:t xml:space="preserve">[ 活动目的 ]</w:t>
      </w:r>
    </w:p>
    <w:p>
      <w:r>
        <w:t xml:space="preserve">• 根据热点节日活动，回馈新老客户，展示酒吧的形象；</w:t>
      </w:r>
    </w:p>
    <w:p>
      <w:r>
        <w:t xml:space="preserve">• 制造通过宣传爆点，提升品牌的知名度及影响力；</w:t>
      </w:r>
    </w:p>
    <w:p>
      <w:r>
        <w:t xml:space="preserve">• 通过活动的亮点制造，吸引人气，为皇后酒吧锁定一批忠实消</w:t>
      </w:r>
    </w:p>
    <w:p>
      <w:r>
        <w:t xml:space="preserve">费群体。</w:t>
      </w:r>
    </w:p>
    <w:p>
      <w:r>
        <w:t xml:space="preserve">•通过不定期的活动配合，增加活动当天及前后期的场内消费额的</w:t>
      </w:r>
    </w:p>
    <w:p>
      <w:r>
        <w:t xml:space="preserve">增长；</w:t>
      </w:r>
    </w:p>
    <w:p>
      <w:r>
        <w:t xml:space="preserve">[ 策划思路 ]</w:t>
      </w:r>
    </w:p>
    <w:p>
      <w:r>
        <w:t xml:space="preserve">1 、对 11 月 11 日的光棍节，进行回温，有多少人在一个整月的时间内找到了属于陪自己一起“ 2” 的另一半，从而成功脱光；</w:t>
      </w:r>
    </w:p>
    <w:p>
      <w:r>
        <w:t xml:space="preserve">2012 年 12 月 12 日，本世纪的（要） 1“2” 节；</w:t>
      </w:r>
    </w:p>
    <w:p>
      <w:r>
        <w:t xml:space="preserve">2 、抓住微博炒作热点，在活动开始前一周开始微博【寻找一</w:t>
      </w:r>
    </w:p>
    <w:p>
      <w:r>
        <w:t xml:space="preserve">起陪你“ 2” 的人来皇后酒吧过双 12 节】【两人自拍美照发微博艾特皇后酒吧就可以获得礼品等等炒作话题】</w:t>
      </w:r>
    </w:p>
    <w:p>
      <w:r>
        <w:t xml:space="preserve">3 、异业联盟的合作，迅速推广皇后酒吧整体形象，和寻找商</w:t>
      </w:r>
    </w:p>
    <w:p>
      <w:r>
        <w:t xml:space="preserve">家衔接进本次活动中合作，建立公司品牌市场的推广</w:t>
      </w:r>
    </w:p>
    <w:p>
      <w:r>
        <w:t xml:space="preserve">4 、回馈新老客户，有趣有亮点的活动主题，吸引大量客户共</w:t>
      </w:r>
    </w:p>
    <w:p>
      <w:r>
        <w:t xml:space="preserve">同“ 2”</w:t>
      </w:r>
    </w:p>
    <w:p>
      <w:r>
        <w:t xml:space="preserve">双 12 节之特殊日文化</w:t>
      </w:r>
    </w:p>
    <w:p>
      <w:r>
        <w:t xml:space="preserve">一个充满想象力的活动</w:t>
      </w:r>
    </w:p>
    <w:p>
      <w:r>
        <w:t xml:space="preserve">一个能够激发观众热情的夜晚</w:t>
      </w:r>
    </w:p>
    <w:p>
      <w:r>
        <w:t xml:space="preserve">一个激发网络宣传爆点的活动</w:t>
      </w:r>
    </w:p>
    <w:p>
      <w:r>
        <w:t xml:space="preserve">一个联盟商家合作完美结合呈现的形式</w:t>
      </w:r>
    </w:p>
    <w:p>
      <w:r>
        <w:t xml:space="preserve">谁是陪在你身边一直和你“ 2” 的人 ?</w:t>
      </w:r>
    </w:p>
    <w:p>
      <w:r>
        <w:t xml:space="preserve"> 恋人？闺蜜？还是好基友？</w:t>
      </w:r>
    </w:p>
    <w:p>
      <w:r>
        <w:t xml:space="preserve">普通青年、文艺青年、 2 逼青年</w:t>
      </w:r>
    </w:p>
    <w:p>
      <w:r>
        <w:t xml:space="preserve">对后续市场部开发各行业的联盟合作商，</w:t>
      </w:r>
    </w:p>
    <w:p>
      <w:r>
        <w:t xml:space="preserve">立下基础。</w:t>
      </w:r>
    </w:p>
    <w:p>
      <w:r>
        <w:t xml:space="preserve">现场环境布置</w:t>
      </w:r>
    </w:p>
    <w:p>
      <w:r>
        <w:t xml:space="preserve">激情、创意、性感</w:t>
      </w:r>
    </w:p>
    <w:p>
      <w:r>
        <w:t xml:space="preserve">豹纹、灯光、音乐</w:t>
      </w:r>
    </w:p>
    <w:p>
      <w:r>
        <w:t xml:space="preserve">酒吧门口装扮</w:t>
      </w:r>
    </w:p>
    <w:p>
      <w:r>
        <w:t xml:space="preserve">1 、夺人眼球的光棍节海报、喷绘设计和制做；</w:t>
      </w:r>
    </w:p>
    <w:p>
      <w:r>
        <w:t xml:space="preserve">X 展架现场摆放在门口进门处两边；双 12 节特色海报张</w:t>
      </w:r>
    </w:p>
    <w:p>
      <w:r>
        <w:t xml:space="preserve">贴在进门大堂内；</w:t>
      </w:r>
    </w:p>
    <w:p>
      <w:r>
        <w:t xml:space="preserve">2 、特色指纹签名喷绘板，五颜六色的指纹图案树叶，</w:t>
      </w:r>
    </w:p>
    <w:p>
      <w:r>
        <w:t xml:space="preserve">每一个来皇后酒吧的朋友们留言；</w:t>
      </w:r>
    </w:p>
    <w:p>
      <w:r>
        <w:t xml:space="preserve">3 、联合商家展示区：待定（类似于和风云 147 合作外</w:t>
      </w:r>
    </w:p>
    <w:p>
      <w:r>
        <w:t xml:space="preserve">场）</w:t>
      </w:r>
    </w:p>
    <w:p>
      <w:r>
        <w:t xml:space="preserve">喷绘墙：指纹按彩泥签名</w:t>
      </w:r>
    </w:p>
    <w:p>
      <w:r>
        <w:t xml:space="preserve">酒吧门口装扮、环节</w:t>
      </w:r>
    </w:p>
    <w:p>
      <w:r>
        <w:t xml:space="preserve">1 、酒吧进门门头做 20121212 ， KT 板</w:t>
      </w:r>
    </w:p>
    <w:p>
      <w:r>
        <w:t xml:space="preserve">吊坠，突出当天活动氛围；</w:t>
      </w:r>
    </w:p>
    <w:p>
      <w:r>
        <w:t xml:space="preserve">2 、红地毯的突显活动氛围</w:t>
      </w:r>
    </w:p>
    <w:p>
      <w:r>
        <w:t xml:space="preserve">3 、酒吧正对门左侧停车位（ 3 个车位），</w:t>
      </w:r>
    </w:p>
    <w:p>
      <w:r>
        <w:t xml:space="preserve">做出 3 块人形 KT 板图形，分别代表普通</w:t>
      </w:r>
    </w:p>
    <w:p>
      <w:r>
        <w:t xml:space="preserve">青年、文艺青年、 2 逼青年造型，吸引</w:t>
      </w:r>
    </w:p>
    <w:p>
      <w:r>
        <w:t xml:space="preserve">玩家自行拍照留影，发微博，微博预热</w:t>
      </w:r>
    </w:p>
    <w:p>
      <w:r>
        <w:t xml:space="preserve">活动配合；</w:t>
      </w:r>
    </w:p>
    <w:p>
      <w:r>
        <w:t xml:space="preserve">4 、做出三类青年的袖贴标，在进门口处，</w:t>
      </w:r>
    </w:p>
    <w:p>
      <w:r>
        <w:t xml:space="preserve">跟据玩家手机（暂定）不同类型：苹果</w:t>
      </w:r>
    </w:p>
    <w:p>
      <w:r>
        <w:t xml:space="preserve">手机是普通青年、 HTC 、小米、黑莓、</w:t>
      </w:r>
    </w:p>
    <w:p>
      <w:r>
        <w:t xml:space="preserve">三星手机是文艺青年、诺基亚加国产手</w:t>
      </w:r>
    </w:p>
    <w:p>
      <w:r>
        <w:t xml:space="preserve">机是 2 逼青年的分类进行贴标活动；</w:t>
      </w:r>
    </w:p>
    <w:p>
      <w:r>
        <w:t xml:space="preserve">酒吧内部大厅装扮</w:t>
      </w:r>
    </w:p>
    <w:p>
      <w:r>
        <w:t xml:space="preserve">1 、各色的“ 2” 的 KT 板吊旗渲染活动氛围，通过酒吧场内灯光的渲染装扮，营造迷幻情趣，又不失浪漫和情调的节日感觉</w:t>
      </w:r>
    </w:p>
    <w:p>
      <w:r>
        <w:t xml:space="preserve">2 、活动海报的张贴</w:t>
      </w:r>
    </w:p>
    <w:p>
      <w:r>
        <w:t xml:space="preserve">3 、活动当晚卡座周边一圈墙壁上布置各式的青年文化衫</w:t>
      </w:r>
    </w:p>
    <w:p>
      <w:r>
        <w:t xml:space="preserve">4 、各类豹纹物品【舞蹈演员、歌手、 DJ 等服装及化妆类似豹纹】</w:t>
      </w:r>
    </w:p>
    <w:p>
      <w:r>
        <w:t xml:space="preserve">Activities at the scene 活动流程</w:t>
      </w:r>
    </w:p>
    <w:p>
      <w:r>
        <w:t xml:space="preserve">[ 整体流 程 ]</w:t>
      </w:r>
    </w:p>
    <w:p>
      <w:r>
        <w:t xml:space="preserve">12</w:t>
      </w:r>
    </w:p>
    <w:p>
      <w:r>
        <w:t xml:space="preserve">月</w:t>
      </w:r>
    </w:p>
    <w:p>
      <w:r>
        <w:t xml:space="preserve">8</w:t>
      </w:r>
    </w:p>
    <w:p>
      <w:r>
        <w:t xml:space="preserve">日</w:t>
      </w:r>
    </w:p>
    <w:p>
      <w:r>
        <w:t xml:space="preserve">9 日活动预热</w:t>
      </w:r>
    </w:p>
    <w:p>
      <w:r>
        <w:t xml:space="preserve">1</w:t>
      </w:r>
    </w:p>
    <w:p>
      <w:r>
        <w:t xml:space="preserve">、</w:t>
      </w:r>
    </w:p>
    <w:p>
      <w:r>
        <w:t xml:space="preserve">8</w:t>
      </w:r>
    </w:p>
    <w:p>
      <w:r>
        <w:t xml:space="preserve">日——</w:t>
      </w:r>
    </w:p>
    <w:p>
      <w:r>
        <w:t xml:space="preserve">9</w:t>
      </w:r>
    </w:p>
    <w:p>
      <w:r>
        <w:t xml:space="preserve">日</w:t>
      </w:r>
    </w:p>
    <w:p>
      <w:r>
        <w:t xml:space="preserve">A 当晚 12</w:t>
      </w:r>
    </w:p>
    <w:p>
      <w:r>
        <w:t xml:space="preserve">点</w:t>
      </w:r>
    </w:p>
    <w:p>
      <w:r>
        <w:t xml:space="preserve">洋</w:t>
      </w:r>
    </w:p>
    <w:p>
      <w:r>
        <w:t xml:space="preserve">酒</w:t>
      </w:r>
    </w:p>
    <w:p>
      <w:r>
        <w:t xml:space="preserve">买</w:t>
      </w:r>
    </w:p>
    <w:p>
      <w:r>
        <w:t xml:space="preserve">2</w:t>
      </w:r>
    </w:p>
    <w:p>
      <w:r>
        <w:t xml:space="preserve">送</w:t>
      </w:r>
    </w:p>
    <w:p>
      <w:r>
        <w:t xml:space="preserve">1</w:t>
      </w:r>
    </w:p>
    <w:p>
      <w:r>
        <w:t xml:space="preserve">B</w:t>
      </w:r>
    </w:p>
    <w:p>
      <w:r>
        <w:t xml:space="preserve">这</w:t>
      </w:r>
    </w:p>
    <w:p>
      <w:r>
        <w:t xml:space="preserve">2 天来的客户都可以获</w:t>
      </w:r>
    </w:p>
    <w:p>
      <w:r>
        <w:t xml:space="preserve">赠</w:t>
      </w:r>
    </w:p>
    <w:p>
      <w:r>
        <w:t xml:space="preserve">一</w:t>
      </w:r>
    </w:p>
    <w:p>
      <w:r>
        <w:t xml:space="preserve">支 2B 铅笔</w:t>
      </w:r>
    </w:p>
    <w:p>
      <w:r>
        <w:t xml:space="preserve">， 12</w:t>
      </w:r>
    </w:p>
    <w:p>
      <w:r>
        <w:t xml:space="preserve">日评铅</w:t>
      </w:r>
    </w:p>
    <w:p>
      <w:r>
        <w:t xml:space="preserve">笔可以参加</w:t>
      </w:r>
    </w:p>
    <w:p>
      <w:r>
        <w:t xml:space="preserve">抽奖一</w:t>
      </w:r>
    </w:p>
    <w:p>
      <w:r>
        <w:t xml:space="preserve">次</w:t>
      </w:r>
    </w:p>
    <w:p>
      <w:r>
        <w:t xml:space="preserve">C</w:t>
      </w:r>
    </w:p>
    <w:p>
      <w:r>
        <w:t xml:space="preserve">[ 整体流</w:t>
      </w:r>
    </w:p>
    <w:p>
      <w:r>
        <w:t xml:space="preserve">程 ]  11 月 25 日</w:t>
      </w:r>
    </w:p>
    <w:p>
      <w:r>
        <w:t xml:space="preserve"> 11 月 28 日前</w:t>
      </w:r>
    </w:p>
    <w:p>
      <w:r>
        <w:t xml:space="preserve"> 12 月 1 日</w:t>
      </w:r>
    </w:p>
    <w:p>
      <w:r>
        <w:t xml:space="preserve"> 12 月 2 日</w:t>
      </w:r>
    </w:p>
    <w:p>
      <w:r>
        <w:t xml:space="preserve"> 12 月 5 日前</w:t>
      </w:r>
    </w:p>
    <w:p>
      <w:r>
        <w:t xml:space="preserve"> 12 月 5 日起— 11 日</w:t>
      </w:r>
    </w:p>
    <w:p>
      <w:r>
        <w:t xml:space="preserve"> 12 月 6—7 日</w:t>
      </w:r>
    </w:p>
    <w:p>
      <w:r>
        <w:t xml:space="preserve"> 12 月 8 日— 9 日</w:t>
      </w:r>
    </w:p>
    <w:p>
      <w:r>
        <w:t xml:space="preserve"> 12 月 10 日— 11 日</w:t>
      </w:r>
    </w:p>
    <w:p>
      <w:r>
        <w:t xml:space="preserve"> 【爽 12 节】方案初定稿</w:t>
      </w:r>
    </w:p>
    <w:p>
      <w:r>
        <w:t xml:space="preserve"> 确定【爽 12 节】活动主题</w:t>
      </w:r>
    </w:p>
    <w:p>
      <w:r>
        <w:t xml:space="preserve"> 活动方案确定</w:t>
      </w:r>
    </w:p>
    <w:p>
      <w:r>
        <w:t xml:space="preserve"> 执行案的沟通</w:t>
      </w:r>
    </w:p>
    <w:p>
      <w:r>
        <w:t xml:space="preserve"> 海报出炉，活动物料的准备</w:t>
      </w:r>
    </w:p>
    <w:p>
      <w:r>
        <w:t xml:space="preserve"> 微博活动征集提前预热宣传</w:t>
      </w:r>
    </w:p>
    <w:p>
      <w:r>
        <w:t xml:space="preserve"> 活动物料的准备</w:t>
      </w:r>
    </w:p>
    <w:p>
      <w:r>
        <w:t xml:space="preserve"> 现场海报的张贴，演出人员沟通</w:t>
      </w:r>
    </w:p>
    <w:p>
      <w:r>
        <w:t xml:space="preserve"> 现场的物料搭建，活动当天活动执行</w:t>
      </w:r>
    </w:p>
    <w:p>
      <w:r>
        <w:t xml:space="preserve">[ 流程示意图 ]</w:t>
      </w:r>
    </w:p>
    <w:p>
      <w:r>
        <w:t xml:space="preserve">定主题 海报</w:t>
      </w:r>
    </w:p>
    <w:p>
      <w:r>
        <w:t xml:space="preserve">当天活动的搭建，现场的准备，</w:t>
      </w:r>
    </w:p>
    <w:p>
      <w:r>
        <w:t xml:space="preserve">舞蹈歌手演出人员的配合；</w:t>
      </w:r>
    </w:p>
    <w:p>
      <w:r>
        <w:t xml:space="preserve">微博平台同时跟进报道活动现场</w:t>
      </w:r>
    </w:p>
    <w:p>
      <w:r>
        <w:t xml:space="preserve">游戏互动节目；</w:t>
      </w:r>
    </w:p>
    <w:p>
      <w:r>
        <w:t xml:space="preserve">当天活动的搭建，现场的准备，</w:t>
      </w:r>
    </w:p>
    <w:p>
      <w:r>
        <w:t xml:space="preserve">舞蹈歌手演出人员的配合；</w:t>
      </w:r>
    </w:p>
    <w:p>
      <w:r>
        <w:t xml:space="preserve">微博平台同时跟进报道活动现场</w:t>
      </w:r>
    </w:p>
    <w:p>
      <w:r>
        <w:t xml:space="preserve">游戏互动节目；</w:t>
      </w:r>
    </w:p>
    <w:p>
      <w:r>
        <w:t xml:space="preserve">宣传预热</w:t>
      </w:r>
    </w:p>
    <w:p>
      <w:r>
        <w:t xml:space="preserve">定稿</w:t>
      </w:r>
    </w:p>
    <w:p>
      <w:r>
        <w:t xml:space="preserve">方案</w:t>
      </w:r>
    </w:p>
    <w:p>
      <w:r>
        <w:t xml:space="preserve">执行案</w:t>
      </w:r>
    </w:p>
    <w:p>
      <w:r>
        <w:t xml:space="preserve">物料准备</w:t>
      </w:r>
    </w:p>
    <w:p>
      <w:r>
        <w:t xml:space="preserve">Activity Details 活动细节</w:t>
      </w:r>
    </w:p>
    <w:p>
      <w:r>
        <w:t xml:space="preserve">[ 特色游戏项</w:t>
      </w:r>
    </w:p>
    <w:p>
      <w:r>
        <w:t xml:space="preserve">目 ]</w:t>
      </w:r>
    </w:p>
    <w:p>
      <w:r>
        <w:t xml:space="preserve">1 、当晚最 2 ，最文艺、最普通青年评选</w:t>
      </w:r>
    </w:p>
    <w:p>
      <w:r>
        <w:t xml:space="preserve">A 根据先前的网络评选选出当晚最 XX 的青年，</w:t>
      </w:r>
    </w:p>
    <w:p>
      <w:r>
        <w:t xml:space="preserve">B 最 XX 青年在乐秀接受造型打造</w:t>
      </w:r>
    </w:p>
    <w:p>
      <w:r>
        <w:t xml:space="preserve">C 当场才艺展示</w:t>
      </w:r>
    </w:p>
    <w:p>
      <w:r>
        <w:t xml:space="preserve">2 、 2B 青年欢乐多</w:t>
      </w:r>
    </w:p>
    <w:p>
      <w:r>
        <w:t xml:space="preserve">A 选取 3 对观众一起上台玩 2B 气球的活动。</w:t>
      </w:r>
    </w:p>
    <w:p>
      <w:r>
        <w:t xml:space="preserve">B 挤爆气球最多的一组可以获得 2B 抽签得奖品的奖励</w:t>
      </w:r>
    </w:p>
    <w:p>
      <w:r>
        <w:t xml:space="preserve">3 、 2B 青年最 2 照</w:t>
      </w:r>
    </w:p>
    <w:p>
      <w:r>
        <w:t xml:space="preserve">A 当晚和 MC 一起喊口号，“我是 2B 我骄傲！”</w:t>
      </w:r>
    </w:p>
    <w:p>
      <w:r>
        <w:t xml:space="preserve">B 摄像机随机抽取定格观众上台评选</w:t>
      </w:r>
    </w:p>
    <w:p>
      <w:r>
        <w:t xml:space="preserve">C 上来得到抽取 2B 铅笔活动一次</w:t>
      </w:r>
    </w:p>
    <w:p>
      <w:r>
        <w:t xml:space="preserve">[ 特色节目项目 ]</w:t>
      </w:r>
    </w:p>
    <w:p>
      <w:r>
        <w:t xml:space="preserve">1 、豹纹点缀性感 DANCER</w:t>
      </w:r>
    </w:p>
    <w:p>
      <w:r>
        <w:t xml:space="preserve">2 、豹纹点缀性感服装舞蹈秀</w:t>
      </w:r>
    </w:p>
    <w:p>
      <w:r>
        <w:t xml:space="preserve">3 、豹纹歌手的激情演唱</w:t>
      </w:r>
    </w:p>
    <w:p>
      <w:r>
        <w:t xml:space="preserve">4 、酒吧当天舞台、 DJ 计划</w:t>
      </w:r>
    </w:p>
    <w:p>
      <w:r>
        <w:t xml:space="preserve">Flash Point 亮点展示</w:t>
      </w:r>
    </w:p>
    <w:p>
      <w:r>
        <w:t xml:space="preserve">商家回报</w:t>
      </w:r>
    </w:p>
    <w:p>
      <w:r>
        <w:t xml:space="preserve">• 1 、 MC 当晚口播感谢至少 8 次</w:t>
      </w:r>
    </w:p>
    <w:p>
      <w:r>
        <w:t xml:space="preserve">• 2 、宣传物料：海报、喷绘、 X 展架等的协办单位</w:t>
      </w:r>
    </w:p>
    <w:p>
      <w:r>
        <w:t xml:space="preserve">• 3 、微博互动宣传</w:t>
      </w:r>
    </w:p>
    <w:p>
      <w:r>
        <w:t xml:space="preserve">• 4 、皇后走廊、厕所等区域商家展示</w:t>
      </w:r>
    </w:p>
    <w:p>
      <w:r>
        <w:t xml:space="preserve">• 5 、互动环节中颁奖嘉宾舞台展示</w:t>
      </w:r>
    </w:p>
    <w:p>
      <w:r>
        <w:t xml:space="preserve">• 6 、 LED 走字， LED 显示屏宣传片播放</w:t>
      </w:r>
    </w:p>
    <w:p>
      <w:r>
        <w:t xml:space="preserve">[ 商户回报 ]</w:t>
      </w:r>
    </w:p>
    <w:p>
      <w:r>
        <w:t xml:space="preserve">本次提案完毕！谢谢！</w:t>
      </w:r>
    </w:p>
    <w:p>
      <w:bookmarkStart w:id="2" w:name="src0002"/>
      <w:pPr>
        <w:pStyle w:val="Heading2"/>
      </w:pPr>
      <w:r>
        <w:t>0002 1Wix酒吧11月份整体.ppt</w:t>
      </w:r>
      <w:bookmarkEnd w:id="2"/>
    </w:p>
    <w:p>
      <w:r>
        <w:t xml:space="preserve">Wix 酒吧 11 月份整体活</w:t>
      </w:r>
    </w:p>
    <w:p>
      <w:r>
        <w:t xml:space="preserve">动</w:t>
      </w:r>
    </w:p>
    <w:p>
      <w:r>
        <w:t xml:space="preserve">每日活动</w:t>
      </w:r>
    </w:p>
    <w:p>
      <w:r>
        <w:t xml:space="preserve">► 钻石活动</w:t>
      </w:r>
    </w:p>
    <w:p>
      <w:r>
        <w:t xml:space="preserve">► 生日活动 ► 地点： WIX 酒吧全场 ► 内容：当天消费顾客若有生日，本酒吧采取赠送鸡尾酒套餐活动。</w:t>
      </w:r>
    </w:p>
    <w:p>
      <w:r>
        <w:t xml:space="preserve">► 策划目的： 1. 生日有礼。本酒吧对新老顾客的</w:t>
      </w:r>
    </w:p>
    <w:p>
      <w:r>
        <w:t xml:space="preserve">真切回馈，提高服务品质。 2. 让顾客在消费的</w:t>
      </w:r>
    </w:p>
    <w:p>
      <w:r>
        <w:t xml:space="preserve">同时体会尊贵，提高酒吧的宣传性 。</w:t>
      </w:r>
    </w:p>
    <w:p>
      <w:r>
        <w:t xml:space="preserve">► 营销方案：赠送冰火九重天鸡尾酒。 ► 部门分配： 1. 吧台：冰火九重天。 2. 策划：制 作 X 展架，通知销售人员活动方案。 ► 备注：策划部制作相应物品，各部门负责相应筹备。</w:t>
      </w:r>
    </w:p>
    <w:p>
      <w:r>
        <w:t xml:space="preserve">周末活动</w:t>
      </w:r>
    </w:p>
    <w:p>
      <w:r>
        <w:t xml:space="preserve">► 周五活动</w:t>
      </w:r>
    </w:p>
    <w:p>
      <w:r>
        <w:t xml:space="preserve">► 地点：外吧吧台</w:t>
      </w:r>
    </w:p>
    <w:p>
      <w:r>
        <w:t xml:space="preserve">► 时间：每周五 22:00-23:00</w:t>
      </w:r>
    </w:p>
    <w:p>
      <w:r>
        <w:t xml:space="preserve">► 内容：外吧吧台游戏赢特色小吃或鸡尾酒（骰</w:t>
      </w:r>
    </w:p>
    <w:p>
      <w:r>
        <w:t xml:space="preserve">盅游戏）</w:t>
      </w:r>
    </w:p>
    <w:p>
      <w:r>
        <w:t xml:space="preserve">► 策划目的： 1. 增加外吧趣味性，同时为一些没</w:t>
      </w:r>
    </w:p>
    <w:p>
      <w:r>
        <w:t xml:space="preserve">有群众活力的顾客提供酒吧趣味，提高顾客活</w:t>
      </w:r>
    </w:p>
    <w:p>
      <w:r>
        <w:t xml:space="preserve">跃性。 2. 有玩有礼，趣味性浓的小游戏同时也</w:t>
      </w:r>
    </w:p>
    <w:p>
      <w:r>
        <w:t xml:space="preserve">给外吧吧台提高人气，给服务人员提供更多销</w:t>
      </w:r>
    </w:p>
    <w:p>
      <w:r>
        <w:t xml:space="preserve">售机会。</w:t>
      </w:r>
    </w:p>
    <w:p>
      <w:r>
        <w:t xml:space="preserve">► 营销方案：消费顾客胜出当即送出小吃一份</w:t>
      </w:r>
    </w:p>
    <w:p>
      <w:r>
        <w:t xml:space="preserve">（当天准备 10 份小吃，若干份鸡尾酒，小吃由</w:t>
      </w:r>
    </w:p>
    <w:p>
      <w:r>
        <w:t xml:space="preserve">吧员当晚 9 点 30 份在厨房领取，另制作若干份</w:t>
      </w:r>
    </w:p>
    <w:p>
      <w:r>
        <w:t xml:space="preserve">鸡尾酒放置吧台，另在吧台放置活动提示牌。</w:t>
      </w:r>
    </w:p>
    <w:p>
      <w:r>
        <w:t xml:space="preserve">► 人员安排： 1. 厨房：制作小吃。 2. 模特： 1-2</w:t>
      </w:r>
    </w:p>
    <w:p>
      <w:r>
        <w:t xml:space="preserve">人一人计分，一人比赛。取五局三胜。</w:t>
      </w:r>
    </w:p>
    <w:p>
      <w:r>
        <w:t xml:space="preserve">► 备注： 1. 本方案需要与相应部门讨论执行。 2.</w:t>
      </w:r>
    </w:p>
    <w:p>
      <w:r>
        <w:t xml:space="preserve">本方案策划部要求制作：展架，吧台提示架。</w:t>
      </w:r>
    </w:p>
    <w:p>
      <w:r>
        <w:t xml:space="preserve">3. 模特，服务员需向顾客介绍酒吧当天游戏内</w:t>
      </w:r>
    </w:p>
    <w:p>
      <w:r>
        <w:t xml:space="preserve">容和时间，位置。</w:t>
      </w:r>
    </w:p>
    <w:p>
      <w:r>
        <w:t xml:space="preserve">► 游戏种类：骰盅游戏，吧台道具游戏。</w:t>
      </w:r>
    </w:p>
    <w:p>
      <w:r>
        <w:t xml:space="preserve">► 因为酒吧缺少游戏道具，可以在 11 月份先推出骰盅游</w:t>
      </w:r>
    </w:p>
    <w:p>
      <w:r>
        <w:t xml:space="preserve">戏，提高吧台人气，之后相继推出各不同游戏道具，完</w:t>
      </w:r>
    </w:p>
    <w:p>
      <w:r>
        <w:t xml:space="preserve">善吧台趣味性。</w:t>
      </w:r>
    </w:p>
    <w:p>
      <w:r>
        <w:t xml:space="preserve">11 月主题活动</w:t>
      </w:r>
    </w:p>
    <w:p>
      <w:r>
        <w:t xml:space="preserve">1. 11 月 11 日光棍节</w:t>
      </w:r>
    </w:p>
    <w:p>
      <w:r>
        <w:t xml:space="preserve">2. 11 月 25 日感恩节</w:t>
      </w:r>
    </w:p>
    <w:p>
      <w:r>
        <w:t xml:space="preserve">11 月 11 日光棍节主题活动</w:t>
      </w:r>
    </w:p>
    <w:p>
      <w:r>
        <w:t xml:space="preserve">► 主题名称： WIX 今夜没人独自回家</w:t>
      </w:r>
    </w:p>
    <w:p>
      <w:r>
        <w:t xml:space="preserve">► 短信平台：</w:t>
      </w:r>
    </w:p>
    <w:p>
      <w:r>
        <w:t xml:space="preserve">► 策划方案：</w:t>
      </w:r>
    </w:p>
    <w:p>
      <w:r>
        <w:t xml:space="preserve">► 策划简要：</w:t>
      </w:r>
    </w:p>
    <w:p>
      <w:r>
        <w:t xml:space="preserve">► 今年的 11 月 11 日， 4 个形单影只的“ 1” ，被不少年轻人调侃为“光棍节”。在国内部分网站上，网友们对“光棍节”热衷有加。但在武汉，记者走访发现，绝大部分商场未针对“光棍节”采取促销活动。</w:t>
      </w:r>
    </w:p>
    <w:p>
      <w:r>
        <w:t xml:space="preserve">► 　 　而在酒吧，“光棍节”则有不同境遇。据了解，自网络语言流传“ 1111” 光棍节开始，武汉酒吧业就一直看好“光棍节”。武汉各大酒吧对“光棍节”策划了不少活动。黄石路口一家酒吧，将“光棍节”作为主打促销活动，喊出“一心一意，单枪匹马”的宣传语，展开时尚相亲 Party ，精心设置抽奖环节。</w:t>
      </w:r>
    </w:p>
    <w:p>
      <w:r>
        <w:t xml:space="preserve">► 　 　据了解，这个“光棍节”既非“土节”又非“洋节”，不过是上世纪 90 年代初，诞生于高校的一种校园趣味文化。</w:t>
      </w:r>
    </w:p>
    <w:p>
      <w:r>
        <w:t xml:space="preserve">随着一批批学子告别校园，近两年光棍节的气氛渐渐向社会弥漫。“光棍节”逐渐成为城市年轻人热闹聚会、交友寻偶的一种另类方式。</w:t>
      </w:r>
    </w:p>
    <w:p>
      <w:r>
        <w:t xml:space="preserve">► 1 场景布置</w:t>
      </w:r>
    </w:p>
    <w:p>
      <w:r>
        <w:t xml:space="preserve">► 1 、大门口大型海报一张；</w:t>
      </w:r>
    </w:p>
    <w:p>
      <w:r>
        <w:t xml:space="preserve">► 2 、楼下 X 展架 2 幅</w:t>
      </w:r>
    </w:p>
    <w:p>
      <w:r>
        <w:t xml:space="preserve">► 宣传内容：（短信、展架）</w:t>
      </w:r>
    </w:p>
    <w:p>
      <w:r>
        <w:t xml:space="preserve">► 但愿人长久，光棍不再有 !</w:t>
      </w:r>
    </w:p>
    <w:p>
      <w:r>
        <w:t xml:space="preserve">► 快快行动吧，在 WIX 酒吧告别你的单身！</w:t>
      </w:r>
    </w:p>
    <w:p>
      <w:r>
        <w:t xml:space="preserve">► 11.11 光棍节，今夜没人独自回家！</w:t>
      </w:r>
    </w:p>
    <w:p>
      <w:r>
        <w:t xml:space="preserve">► 活动当晚 9 ： 30 之前进入酒吧的女士均可获赠鸡尾酒一杯► 见图：粉红色心形气球布置场内全场，浪漫的灯光，吧台的别致烛光，使得► 现场气氛融融。</w:t>
      </w:r>
    </w:p>
    <w:p>
      <w:r>
        <w:t xml:space="preserve">► 2 节目安排</w:t>
      </w:r>
    </w:p>
    <w:p>
      <w:r>
        <w:t xml:space="preserve">► DJ 音乐甜美，性感为主。</w:t>
      </w:r>
    </w:p>
    <w:p>
      <w:r>
        <w:t xml:space="preserve">► VJ 视频当以粉情涩爱为主。</w:t>
      </w:r>
    </w:p>
    <w:p>
      <w:r>
        <w:t xml:space="preserve">► DS 当天齐舞 欢快或性感舞蹈</w:t>
      </w:r>
    </w:p>
    <w:p>
      <w:r>
        <w:t xml:space="preserve">►</w:t>
      </w:r>
    </w:p>
    <w:p>
      <w:r>
        <w:t xml:space="preserve">► 全场顾客的午夜游戏互动（本酒吧会在事先客人进入酒吧之时为顾客贴上“圣男”或“圣女”的 LOGO ，标明号码，如果你是“圣男”，你可以委托现场的“丘比特使者”把你想对几号台的“圣女”所说的话写在纸条上，剩下的就是等好消息吧）► 3 光棍节营销方案► 1 、活动当晚凡 21 ： 30 前到达酒吧的女士均可获赠鸡尾酒一杯。</w:t>
      </w:r>
    </w:p>
    <w:p>
      <w:r>
        <w:t xml:space="preserve">► 2 、全场互动环节，如有光棍男士相中喜欢的女士可写小字条由服务生传递对方手中，传达客人心声。</w:t>
      </w:r>
    </w:p>
    <w:p>
      <w:r>
        <w:t xml:space="preserve">► 4 物品计划</w:t>
      </w:r>
    </w:p>
    <w:p>
      <w:r>
        <w:t xml:space="preserve">► 1 爱心小纸条 N 本</w:t>
      </w:r>
    </w:p>
    <w:p>
      <w:r>
        <w:t xml:space="preserve">► 2 丘比特小翅膀</w:t>
      </w:r>
    </w:p>
    <w:p>
      <w:r>
        <w:t xml:space="preserve">► 3 “ 圣男”“圣女” LOGO</w:t>
      </w:r>
    </w:p>
    <w:p>
      <w:r>
        <w:t xml:space="preserve">► 4 海报 X 展架</w:t>
      </w:r>
    </w:p>
    <w:p>
      <w:r>
        <w:t xml:space="preserve">► 5 粉色气球，吧台装饰。</w:t>
      </w:r>
    </w:p>
    <w:p>
      <w:r>
        <w:t xml:space="preserve">► 物品的数量及样式看情况而定 !</w:t>
      </w:r>
    </w:p>
    <w:p>
      <w:r>
        <w:t xml:space="preserve">► 各部门安排： 1 楼面部：</w:t>
      </w:r>
    </w:p>
    <w:p>
      <w:r>
        <w:t xml:space="preserve">► 迎宾 化妆 “丘比特使者”迎客人</w:t>
      </w:r>
    </w:p>
    <w:p>
      <w:r>
        <w:t xml:space="preserve">► 外吧 化妆 “丘比特使者”迎客人</w:t>
      </w:r>
    </w:p>
    <w:p>
      <w:r>
        <w:t xml:space="preserve">► 服务员 化妆 “丘比特使者”迎客人</w:t>
      </w:r>
    </w:p>
    <w:p>
      <w:r>
        <w:t xml:space="preserve">► 保洁 正常工作</w:t>
      </w:r>
    </w:p>
    <w:p>
      <w:r>
        <w:t xml:space="preserve">► 2 客服部 提前十天预告活动</w:t>
      </w:r>
    </w:p>
    <w:p>
      <w:r>
        <w:t xml:space="preserve">► 3 营销部 提前十天预告活动</w:t>
      </w:r>
    </w:p>
    <w:p>
      <w:r>
        <w:t xml:space="preserve">► 4 企划部 短信平台 提前 5 天编辑完毕</w:t>
      </w:r>
    </w:p>
    <w:p>
      <w:r>
        <w:t xml:space="preserve">► 5 市场部 短信平台 提前 2 天落实发送</w:t>
      </w:r>
    </w:p>
    <w:p>
      <w:r>
        <w:t xml:space="preserve">► 6 演艺部</w:t>
      </w:r>
    </w:p>
    <w:p>
      <w:r>
        <w:t xml:space="preserve">► DS 当天齐舞提前 3 天准备完毕</w:t>
      </w:r>
    </w:p>
    <w:p>
      <w:r>
        <w:t xml:space="preserve">► DJ 音乐提前 3 天准备完毕</w:t>
      </w:r>
    </w:p>
    <w:p>
      <w:r>
        <w:t xml:space="preserve">► VJ 视频提前 3 天准备完毕</w:t>
      </w:r>
    </w:p>
    <w:p>
      <w:r>
        <w:t xml:space="preserve">► 7 保安部 正常工作</w:t>
      </w:r>
    </w:p>
    <w:p>
      <w:r>
        <w:t xml:space="preserve">► 8 采购部 提前 5 天道具安排到位入库</w:t>
      </w:r>
    </w:p>
    <w:p>
      <w:r>
        <w:t xml:space="preserve">► 海报提前七天到位上架</w:t>
      </w:r>
    </w:p>
    <w:p>
      <w:r>
        <w:t xml:space="preserve">► 活动注意事项：</w:t>
      </w:r>
    </w:p>
    <w:p>
      <w:r>
        <w:t xml:space="preserve">► 1 电视屏幕、舞台背景、现场音乐、灯光效果突出光棍节主题；</w:t>
      </w:r>
    </w:p>
    <w:p>
      <w:r>
        <w:t xml:space="preserve">► 2 舞蹈 DS 从着装到表演必须配合节日的氛围；</w:t>
      </w:r>
    </w:p>
    <w:p>
      <w:r>
        <w:t xml:space="preserve">► 3 酒吧所有工作人员都必须进行简单的节日化妆和造型； &lt; 面具和脸部化妆 &gt;► 4 对本次的活动宣传必须做到提前、切实、有效；</w:t>
      </w:r>
    </w:p>
    <w:p>
      <w:r>
        <w:t xml:space="preserve">► 5 各部门必须严格执行本活动方案所有流程。</w:t>
      </w:r>
    </w:p>
    <w:p>
      <w:r>
        <w:t xml:space="preserve">11 月 25 日感恩节主题活动</w:t>
      </w:r>
    </w:p>
    <w:p>
      <w:r>
        <w:t xml:space="preserve">►thanksgiving WIX</w:t>
      </w:r>
    </w:p>
    <w:p>
      <w:r>
        <w:t xml:space="preserve">►11.25</w:t>
      </w:r>
    </w:p>
    <w:p>
      <w:r>
        <w:t xml:space="preserve">►回忆我们一起走过的日子 那些人 那些事</w:t>
      </w:r>
    </w:p>
    <w:p>
      <w:r>
        <w:t xml:space="preserve">►当风雪阻断归路，我们彼此取暖！</w:t>
      </w:r>
    </w:p>
    <w:p>
      <w:r>
        <w:t xml:space="preserve">►当地震撕裂大地，我们开山辟路！</w:t>
      </w:r>
    </w:p>
    <w:p>
      <w:r>
        <w:t xml:space="preserve">► WIX 承诺：在 WIX 消费一套洋酒，我们将从中拿出 10% 捐给红十字会，为 2010 那些灾难中失去家园的同胞们，献出我们微薄的心意。加油 我们，加油 中国。当然，因为您的慷慨， WIX 酒吧也会在当晚 为您送上最► 精美的小礼物，感谢您的到来！</w:t>
      </w:r>
    </w:p>
    <w:p>
      <w:r>
        <w:t xml:space="preserve">► 上楼梯转处设置大张签名幕帘，当天进场的个人签名，签名送小礼品，（小礼品为爱心娃娃，以感谢当天顾客的到来）► 当天顾客消费时：服务员必须感谢顾客的慷慨解囊。以感谢的心，回报顾客的到来。</w:t>
      </w:r>
    </w:p>
    <w:p>
      <w:r>
        <w:t xml:space="preserve">► 视频：当风雪阻断归路，我们彼此取暖！当地震撕裂大地，我们开山辟路！</w:t>
      </w:r>
    </w:p>
    <w:p>
      <w:r>
        <w:t xml:space="preserve">► 舞蹈：</w:t>
      </w:r>
    </w:p>
    <w:p>
      <w:r>
        <w:t xml:space="preserve">► DJ ：</w:t>
      </w:r>
    </w:p>
    <w:p>
      <w:bookmarkStart w:id="3" w:name="src0003"/>
      <w:pPr>
        <w:pStyle w:val="Heading2"/>
      </w:pPr>
      <w:r>
        <w:t>0003 2018世界杯酒吧营销活动策划方案.doc</w:t>
      </w:r>
      <w:bookmarkEnd w:id="3"/>
    </w:p>
    <w:p>
      <w:r>
        <w:t xml:space="preserve">2018 俄罗斯世界杯酒吧营销活动</w:t>
      </w:r>
    </w:p>
    <w:p>
      <w:r>
        <w:t xml:space="preserve">下面教你如何玩转世界杯，利用四年一次的足球盛宴，抓住你的客人！</w:t>
      </w:r>
    </w:p>
    <w:p>
      <w:r>
        <w:t xml:space="preserve">四年一次的世界杯，是每个酒吧甚至每个夜场都要抓的重中之重的活动。所有商家都在搞活动，都在预热，所以我们就要做的有足够吸引力，足够借势！</w:t>
      </w:r>
    </w:p>
    <w:p>
      <w:r>
        <w:t xml:space="preserve">我给大家策划的活动如下，根据实际情况各个酒吧自行安排。</w:t>
      </w:r>
    </w:p>
    <w:p>
      <w:r>
        <w:t xml:space="preserve">活动主题</w:t>
      </w:r>
    </w:p>
    <w:p>
      <w:r>
        <w:t xml:space="preserve">这个夏天，某某酒吧带你疯狂玩转世界杯！</w:t>
      </w:r>
    </w:p>
    <w:p>
      <w:r>
        <w:t xml:space="preserve">啤酒不限量免费畅饮</w:t>
      </w:r>
    </w:p>
    <w:p>
      <w:r>
        <w:t xml:space="preserve">消费满 1000 送 500 元小龙虾代金券</w:t>
      </w:r>
    </w:p>
    <w:p>
      <w:r>
        <w:t xml:space="preserve">世界杯拉竞猜之夜！</w:t>
      </w:r>
    </w:p>
    <w:p>
      <w:r>
        <w:t xml:space="preserve">海报内容</w:t>
      </w:r>
    </w:p>
    <w:p>
      <w:r>
        <w:t xml:space="preserve">即日起-6 月 13 日</w:t>
      </w:r>
    </w:p>
    <w:p>
      <w:r>
        <w:t xml:space="preserve">百威啤酒 8-9 点免费不限量畅饮！</w:t>
      </w:r>
    </w:p>
    <w:p>
      <w:r>
        <w:t xml:space="preserve">到店消费满 1000 元送 500 元小龙虾代金券一张</w:t>
      </w:r>
    </w:p>
    <w:p>
      <w:r>
        <w:t xml:space="preserve">6 月 14-7 月 15 日</w:t>
      </w:r>
    </w:p>
    <w:p>
      <w:r>
        <w:t xml:space="preserve">连续 30 天世界杯竞猜之夜</w:t>
      </w:r>
    </w:p>
    <w:p>
      <w:r>
        <w:t xml:space="preserve">当晚猜对正确的球队</w:t>
      </w:r>
    </w:p>
    <w:p>
      <w:r>
        <w:t xml:space="preserve">送 100 元代金券/百威半打/小龙虾一份，</w:t>
      </w:r>
    </w:p>
    <w:p>
      <w:r>
        <w:t xml:space="preserve">猜对比分的送 XXXX</w:t>
      </w:r>
    </w:p>
    <w:p>
      <w:r>
        <w:t xml:space="preserve">世界杯期间连续猜对球队最多的客人送充值卡 5000 元！</w:t>
      </w:r>
    </w:p>
    <w:p>
      <w:r>
        <w:t xml:space="preserve">具体怎么玩？</w:t>
      </w:r>
    </w:p>
    <w:p>
      <w:r>
        <w:t xml:space="preserve">免费畅饮</w:t>
      </w:r>
    </w:p>
    <w:p>
      <w:r>
        <w:t xml:space="preserve">拿一场成本在 3~4 元啤酒，免费畅饮一个小时，晚上 8-9 点，客人不多，基本上刚吃完饭，喝不了多少啤酒，另外在领酒的时候不要一箱箱送，喝一瓶去吧台换一瓶，整体算下来，也就免费了半个小时，但客人不可能只喝啤酒，任点一款小吃基本上就回本了。但免费畅饮噱头足够吸引人！</w:t>
      </w:r>
    </w:p>
    <w:p>
      <w:r>
        <w:t xml:space="preserve">消费满 1000 送 500 元小龙虾，为什么选择小龙虾？大家都知道，整个夏天小龙虾作为宵夜最爱的美食没有之一！找附近最近的一家小龙虾店谈下合作，以 8-9 折的成本拿到 500 元的代金券，基本上老板都不会拒绝，500 元代金券大概在 400 元的成本能拿到，消费 1000 元，酒水成本在 200 元左右，</w:t>
      </w:r>
    </w:p>
    <w:p>
      <w:r>
        <w:t xml:space="preserve">这样还有 300-400 的利润空间，但你要明白一个道理，营销不亏就是赚！活动周期一个月，可以根据具体情况做调整！相信我，客人会觉得自己赚大发了！</w:t>
      </w:r>
    </w:p>
    <w:p>
      <w:r>
        <w:t xml:space="preserve">注意：500 代金券一定不要有任何使用限制，不要分成 100 一张的，客人会非常反感世界杯拉竞猜之夜一定要互动，互动，互动！重要的事情说三遍！在官网上查一下比赛时间，提前把当天晚上比赛的球队海报打印出来，在店里分区域装饰好，客人进店之后，要问一下支持哪个球队，就安排到对应球队的区域。制作一个竞猜卡，客人点完单，服务员把卡片给客人，让他填好今晚竞猜的球队，并说明猜对之后的奖品是什么，可以猜胜负也可以猜比分，奖品商家自己发挥！一桌只有一张哦！</w:t>
      </w:r>
    </w:p>
    <w:p>
      <w:r>
        <w:t xml:space="preserve">卡片内容：</w:t>
      </w:r>
    </w:p>
    <w:p>
      <w:r>
        <w:t xml:space="preserve">名字：</w:t>
      </w:r>
    </w:p>
    <w:p>
      <w:r>
        <w:t xml:space="preserve">编号：00001</w:t>
      </w:r>
    </w:p>
    <w:p>
      <w:r>
        <w:t xml:space="preserve">微信号：</w:t>
      </w:r>
    </w:p>
    <w:p>
      <w:r>
        <w:t xml:space="preserve">竞猜球队：</w:t>
      </w:r>
    </w:p>
    <w:p>
      <w:r>
        <w:t xml:space="preserve">比分或胜负（任选一种）</w:t>
      </w:r>
    </w:p>
    <w:p>
      <w:r>
        <w:t xml:space="preserve">第一场：</w:t>
      </w:r>
    </w:p>
    <w:p>
      <w:r>
        <w:t xml:space="preserve">第二场：</w:t>
      </w:r>
    </w:p>
    <w:p>
      <w:r>
        <w:t xml:space="preserve">第三场：</w:t>
      </w:r>
    </w:p>
    <w:p>
      <w:r>
        <w:t xml:space="preserve">依次类推</w:t>
      </w:r>
    </w:p>
    <w:p>
      <w:r>
        <w:t xml:space="preserve">奖品：</w:t>
      </w:r>
    </w:p>
    <w:p>
      <w:r>
        <w:t xml:space="preserve">吧台买两个大的收纳盒写好球队名字，按照客人猜选的名字分为两类，收集好卡片放入盒子内。</w:t>
      </w:r>
    </w:p>
    <w:p>
      <w:r>
        <w:t xml:space="preserve">比赛结束后，还可以从胜利的球队里面抽一个赌神奖，送 XXX</w:t>
      </w:r>
    </w:p>
    <w:p>
      <w:r>
        <w:t xml:space="preserve">7 月 15 日，世界杯决赛夜，把所有卡片拿出来，猜对最高场次的送 5000 元充值卡或现金具体的落地执行该如何操作？</w:t>
      </w:r>
    </w:p>
    <w:p>
      <w:r>
        <w:t xml:space="preserve">第一步：制作广告物料</w:t>
      </w:r>
    </w:p>
    <w:p>
      <w:r>
        <w:t xml:space="preserve">海报/世界杯免费畅饮券/宣传单/500 元小龙虾代金券/世界杯比赛球队海报第二步：预热微博：编辑好微博内容：活动内容+转发@3 个当地好友即可参与活动</w:t>
      </w:r>
    </w:p>
    <w:p>
      <w:r>
        <w:t xml:space="preserve">最好花 2000 元找三个本地的微博大号转发，效果最佳</w:t>
      </w:r>
    </w:p>
    <w:p>
      <w:r>
        <w:t xml:space="preserve">公众号：文案+活动+留言抽奖</w:t>
      </w:r>
    </w:p>
    <w:p>
      <w:r>
        <w:t xml:space="preserve">地推：制作好宣传单/海报/世界杯免费畅饮入场券，对附近三公里商圈/网吧/宵夜一条街进行全面地推。</w:t>
      </w:r>
    </w:p>
    <w:p>
      <w:r>
        <w:t xml:space="preserve">门店物料：门店海报/荧光板写上活动内容，世界杯免费畅饮券每天都要发给到店的客人，每人一张第三步：6 月 14 日当晚搞一个世界杯开幕仪式，具体的可以私信我。</w:t>
      </w:r>
    </w:p>
    <w:p>
      <w:r>
        <w:t xml:space="preserve">接下来就是世界杯期间，每晚做好现场互动和资料收集</w:t>
      </w:r>
    </w:p>
    <w:p>
      <w:r>
        <w:t xml:space="preserve">最后说一句：世界杯期间，营销上该花的钱要花，要送的酒要送，不要舍不得，过了世界杯，想做更难！</w:t>
      </w:r>
    </w:p>
    <w:p>
      <w:bookmarkStart w:id="4" w:name="src0004"/>
      <w:pPr>
        <w:pStyle w:val="Heading2"/>
      </w:pPr>
      <w:r>
        <w:t>0004 88酒吧·5月活动修改.doc</w:t>
      </w:r>
      <w:bookmarkEnd w:id="4"/>
    </w:p>
    <w:p>
      <w:r>
        <w:t xml:space="preserve">88 酒吧 5.1 劳动节活动方案</w:t>
      </w:r>
    </w:p>
    <w:p>
      <w:r>
        <w:t xml:space="preserve">勤劳 5 月·劳动光荣</w:t>
      </w:r>
    </w:p>
    <w:p>
      <w:r>
        <w:t xml:space="preserve">------大家一起来动手</w:t>
      </w:r>
    </w:p>
    <w:p>
      <w:r>
        <w:t xml:space="preserve">一． 内容简述</w:t>
      </w:r>
    </w:p>
    <w:p>
      <w:r>
        <w:t xml:space="preserve">二． 执行细节</w:t>
      </w:r>
    </w:p>
    <w:p>
      <w:r>
        <w:t xml:space="preserve">内容简述：</w:t>
      </w:r>
    </w:p>
    <w:p>
      <w:r>
        <w:t xml:space="preserve">1. 主题：勤劳 5 月·劳动光荣----大家一起来动手</w:t>
      </w:r>
    </w:p>
    <w:p>
      <w:r>
        <w:t xml:space="preserve">2. 时间：5 月 1 日</w:t>
      </w:r>
    </w:p>
    <w:p>
      <w:r>
        <w:t xml:space="preserve">3. 方向：时尚好玩，融入每月主题，游戏互动，注意细节，控制成本，得到</w:t>
      </w:r>
    </w:p>
    <w:p>
      <w:r>
        <w:t xml:space="preserve">最有效的活动反应</w:t>
      </w:r>
    </w:p>
    <w:p>
      <w:r>
        <w:t xml:space="preserve">执行细节</w:t>
      </w:r>
    </w:p>
    <w:p>
      <w:r>
        <w:t xml:space="preserve">1. 活动总述</w:t>
      </w:r>
    </w:p>
    <w:p>
      <w:r>
        <w:t xml:space="preserve">A. 楼梯：</w:t>
      </w:r>
    </w:p>
    <w:p>
      <w:r>
        <w:t xml:space="preserve">1）. 巨幅活动海报；楼梯口放置动手拳头的劳动标志写真 KT 板架子</w:t>
      </w:r>
    </w:p>
    <w:p>
      <w:r>
        <w:t xml:space="preserve">2). 每一步阶梯的两侧都像农场游戏里面分割为一个一个的正方形，种上蔬菜植物装饰</w:t>
      </w:r>
    </w:p>
    <w:p>
      <w:r>
        <w:t xml:space="preserve">B. 走道：走道入口，有我们贴着劳动最光荣胸章的 88 帅气客户迎接；进入走道，各种神态的卡通农场造型的剪影出现在客人的眼帘，（图形的设计上尽量走简洁卡通的路线，营造简单新潮又有趣的感觉）</w:t>
      </w:r>
    </w:p>
    <w:p>
      <w:r>
        <w:t xml:space="preserve">C. 咖啡区：咖啡区会做为本次活动的一个亮点出现，我们轻松又有趣的</w:t>
      </w:r>
    </w:p>
    <w:p>
      <w:r>
        <w:t xml:space="preserve">游戏将会从这里开始····</w:t>
      </w:r>
    </w:p>
    <w:p>
      <w:r>
        <w:t xml:space="preserve">1）.活动当天咖啡区会布置成一个农场，客人们花 xx 元就可进入农场内买到一根牧草，在我们可爱俏皮的农场少女指引下插到旁边的泥土里面</w:t>
      </w:r>
    </w:p>
    <w:p>
      <w:r>
        <w:t xml:space="preserve">2）.牧草插完后，客人将得到 88 劳动协会的劳动奖励；可以在土地旁边的老农摊位处抽奖一次（奖品为果盘饮料之类的，具体内容待定）</w:t>
      </w:r>
    </w:p>
    <w:p>
      <w:r>
        <w:t xml:space="preserve">3）.公仔展区：在土地</w:t>
      </w:r>
    </w:p>
    <w:p>
      <w:r>
        <w:t xml:space="preserve">的 旁 边 会 设 置 一 个 老</w:t>
      </w:r>
    </w:p>
    <w:p>
      <w:r>
        <w:t xml:space="preserve">农摊位，有一位老农和</w:t>
      </w:r>
    </w:p>
    <w:p>
      <w:r>
        <w:t xml:space="preserve">两 名 俏 皮 的 农 场 少 女</w:t>
      </w:r>
    </w:p>
    <w:p>
      <w:r>
        <w:t xml:space="preserve">（由工作人员和礼仪小</w:t>
      </w:r>
    </w:p>
    <w:p>
      <w:r>
        <w:t xml:space="preserve">姐扮演；）出售各类劳</w:t>
      </w:r>
    </w:p>
    <w:p>
      <w:r>
        <w:t xml:space="preserve">动形态的公仔。</w:t>
      </w:r>
    </w:p>
    <w:p>
      <w:r>
        <w:t xml:space="preserve">4）. 摊位上还放置有两部娃娃机，客人们可自行玩耍</w:t>
      </w:r>
    </w:p>
    <w:p>
      <w:r>
        <w:t xml:space="preserve">游戏期间，除咖啡区指导的两名农场少女外，其他四名农场少女同时在内场兜售我们的劳动公仔老农服饰：草帽，白背心，花格衬衣，宽大短裤，筒靴礼仪小姐服饰：小草帽，短 T，牛仔短裤，筒靴</w:t>
      </w:r>
    </w:p>
    <w:p>
      <w:r>
        <w:t xml:space="preserve">5）. 追击农场小偷：在四周的背景墙上会挂戴着黑色眼罩的麻雀小偷（写真 KT 板模型）,参与游戏的客人们在老农处拿到飞镖，在一定距离可以对麻雀进行射击（参与游戏的客人可以自由组队比赛，刺到的麻雀由工作人员取下）</w:t>
      </w:r>
    </w:p>
    <w:p>
      <w:r>
        <w:t xml:space="preserve">D. 内场：</w:t>
      </w:r>
    </w:p>
    <w:p>
      <w:r>
        <w:t xml:space="preserve">1） 将会在各处张贴，拖拉机头，铁锹，奶牛，绵羊，鸡鸭鹅等卡通造型的 KT 板写真装饰</w:t>
      </w:r>
    </w:p>
    <w:p>
      <w:r>
        <w:t xml:space="preserve">2. 节目安排</w:t>
      </w:r>
    </w:p>
    <w:p>
      <w:r>
        <w:t xml:space="preserve">节目方向：卡通，轻松，活泼，俏皮，欧美乡村风</w:t>
      </w:r>
    </w:p>
    <w:p>
      <w:r>
        <w:t xml:space="preserve">3. 物料准备</w:t>
      </w:r>
    </w:p>
    <w:p>
      <w:r>
        <w:t xml:space="preserve">名称 数量 单位</w:t>
      </w:r>
    </w:p>
    <w:p>
      <w:r>
        <w:t xml:space="preserve">楼梯口 KT 板写真 1 块</w:t>
      </w:r>
    </w:p>
    <w:p>
      <w:r>
        <w:t xml:space="preserve">场内 KT 板写真装饰 40 块</w:t>
      </w:r>
    </w:p>
    <w:p>
      <w:r>
        <w:t xml:space="preserve">楼梯处方形草皮 100 块</w:t>
      </w:r>
    </w:p>
    <w:p>
      <w:r>
        <w:t xml:space="preserve">楼梯处仿真蔬菜 100 颗</w:t>
      </w:r>
    </w:p>
    <w:p>
      <w:r>
        <w:t xml:space="preserve">走道出喷绘 2 块</w:t>
      </w:r>
    </w:p>
    <w:p>
      <w:r>
        <w:t xml:space="preserve">客户胸贴 20 张</w:t>
      </w:r>
    </w:p>
    <w:p>
      <w:r>
        <w:t xml:space="preserve">仿真牧草 300 根</w:t>
      </w:r>
    </w:p>
    <w:p>
      <w:r>
        <w:t xml:space="preserve">牧草架子</w:t>
      </w:r>
    </w:p>
    <w:p>
      <w:r>
        <w:t xml:space="preserve">泥土 50 块</w:t>
      </w:r>
    </w:p>
    <w:p>
      <w:r>
        <w:t xml:space="preserve">飞镖 10 支</w:t>
      </w:r>
    </w:p>
    <w:p>
      <w:r>
        <w:t xml:space="preserve">麻雀 KT 板模型 10 块</w:t>
      </w:r>
    </w:p>
    <w:p>
      <w:r>
        <w:t xml:space="preserve">服装 7 套</w:t>
      </w:r>
    </w:p>
    <w:p>
      <w:r>
        <w:t xml:space="preserve">礼仪人员 6 名</w:t>
      </w:r>
    </w:p>
    <w:p>
      <w:r>
        <w:t xml:space="preserve">娃娃机公仔 100</w:t>
      </w:r>
    </w:p>
    <w:p>
      <w:r>
        <w:t xml:space="preserve">个</w:t>
      </w:r>
    </w:p>
    <w:p>
      <w:r>
        <w:t xml:space="preserve">贩卖用劳动公仔 50</w:t>
      </w:r>
    </w:p>
    <w:p>
      <w:r>
        <w:t xml:space="preserve">个</w:t>
      </w:r>
    </w:p>
    <w:p>
      <w:bookmarkStart w:id="5" w:name="src0005"/>
      <w:pPr>
        <w:pStyle w:val="Heading2"/>
      </w:pPr>
      <w:r>
        <w:t>0005 8月苏荷七夕恋曲活动策划方案.ppt</w:t>
      </w:r>
      <w:bookmarkEnd w:id="5"/>
    </w:p>
    <w:p>
      <w:r>
        <w:t xml:space="preserve">【派对主题】： 苏荷七夕恋曲</w:t>
      </w:r>
    </w:p>
    <w:p>
      <w:r>
        <w:t xml:space="preserve">【活动时间】： 2011 年 8 月 6 日</w:t>
      </w:r>
    </w:p>
    <w:p>
      <w:r>
        <w:t xml:space="preserve">【派对元素】： 1 、 2011 七夕情人节</w:t>
      </w:r>
    </w:p>
    <w:p>
      <w:r>
        <w:t xml:space="preserve">2 、彩虹鹊桥</w:t>
      </w:r>
    </w:p>
    <w:p>
      <w:r>
        <w:t xml:space="preserve">3 、牛郎、织女来相会</w:t>
      </w:r>
    </w:p>
    <w:p>
      <w:r>
        <w:t xml:space="preserve">4 、七夕恋曲互动秀</w:t>
      </w:r>
    </w:p>
    <w:p>
      <w:r>
        <w:t xml:space="preserve">Party 基本概述</w:t>
      </w:r>
    </w:p>
    <w:p>
      <w:r>
        <w:t xml:space="preserve">七夕迷幻七彩喜鹊气球灯</w:t>
      </w:r>
    </w:p>
    <w:p>
      <w:r>
        <w:t xml:space="preserve"> 具有吸引力的突出亮点 Party 主视觉</w:t>
      </w:r>
    </w:p>
    <w:p>
      <w:r>
        <w:t xml:space="preserve">+ =</w:t>
      </w:r>
    </w:p>
    <w:p>
      <w:r>
        <w:t xml:space="preserve">大号淡粉心形气球 小型 LED 七彩光灯</w:t>
      </w:r>
    </w:p>
    <w:p>
      <w:r>
        <w:t xml:space="preserve">泡</w:t>
      </w:r>
    </w:p>
    <w:p>
      <w:r>
        <w:t xml:space="preserve">+</w:t>
      </w:r>
    </w:p>
    <w:p>
      <w:r>
        <w:t xml:space="preserve">背胶喜鹊剪影贴纸 迷彩喜鹊气球灯</w:t>
      </w:r>
    </w:p>
    <w:p>
      <w:r>
        <w:t xml:space="preserve">气球、幻彩灯、喜鹊剪影等物品的购买、制作和尺寸详见物料明细及布场说明</w:t>
      </w:r>
    </w:p>
    <w:p>
      <w:r>
        <w:t xml:space="preserve"> 具有吸引力的突出亮点 Party 主视觉</w:t>
      </w:r>
    </w:p>
    <w:p>
      <w:r>
        <w:t xml:space="preserve">七夕迷幻七彩气球灯鹊桥</w:t>
      </w:r>
    </w:p>
    <w:p>
      <w:r>
        <w:t xml:space="preserve">在每个气球上按不同位置不同角度贴上喜鹊剪影的背胶贴纸，然后利用七色幻彩灯的闪烁，让视觉上产生喜鹊在闪动飞翔汇聚成一座彩虹鹊桥的感觉。</w:t>
      </w:r>
    </w:p>
    <w:p>
      <w:r>
        <w:t xml:space="preserve">鹊桥架尺寸详见物料明细及布场说明</w:t>
      </w:r>
    </w:p>
    <w:p>
      <w:r>
        <w:t xml:space="preserve">入场派对高潮派发，牛郎织女扇</w:t>
      </w:r>
    </w:p>
    <w:p>
      <w:r>
        <w:t xml:space="preserve">子，让客人摇摆着扇子和演艺一起</w:t>
      </w:r>
    </w:p>
    <w:p>
      <w:r>
        <w:t xml:space="preserve">互动。</w:t>
      </w:r>
    </w:p>
    <w:p>
      <w:r>
        <w:t xml:space="preserve">苏荷七夕恋曲</w:t>
      </w:r>
    </w:p>
    <w:p>
      <w:r>
        <w:t xml:space="preserve"> 具有吸引力的突出亮点 Party 主视觉</w:t>
      </w:r>
    </w:p>
    <w:p>
      <w:r>
        <w:t xml:space="preserve">七夕迷幻七彩气球灯鹊桥</w:t>
      </w:r>
    </w:p>
    <w:p>
      <w:r>
        <w:t xml:space="preserve">舞台效果图</w:t>
      </w:r>
    </w:p>
    <w:p>
      <w:r>
        <w:t xml:space="preserve">Party 主视觉</w:t>
      </w:r>
    </w:p>
    <w:p>
      <w:r>
        <w:t xml:space="preserve">竖版海报设计</w:t>
      </w:r>
    </w:p>
    <w:p>
      <w:r>
        <w:t xml:space="preserve"> 派对包装</w:t>
      </w:r>
    </w:p>
    <w:p>
      <w:r>
        <w:t xml:space="preserve">①店容店貌的装饰</w:t>
      </w:r>
    </w:p>
    <w:p>
      <w:r>
        <w:t xml:space="preserve">大气具有冲击</w:t>
      </w:r>
    </w:p>
    <w:p>
      <w:r>
        <w:t xml:space="preserve">力的室外布置</w:t>
      </w:r>
    </w:p>
    <w:p>
      <w:r>
        <w:t xml:space="preserve">Party 主视觉  派对包装</w:t>
      </w:r>
    </w:p>
    <w:p>
      <w:r>
        <w:t xml:space="preserve">①店容店貌的装饰</w:t>
      </w:r>
    </w:p>
    <w:p>
      <w:r>
        <w:t xml:space="preserve">横版海报设计</w:t>
      </w:r>
    </w:p>
    <w:p>
      <w:r>
        <w:t xml:space="preserve">大气具有冲击</w:t>
      </w:r>
    </w:p>
    <w:p>
      <w:r>
        <w:t xml:space="preserve">力的室外布置</w:t>
      </w:r>
    </w:p>
    <w:p>
      <w:r>
        <w:t xml:space="preserve">七月初七，天宫银河相隔的牛郎织女有喜鹊的搭桥，地上苏荷为你们搭建迷彩鹊桥桥，让你们七夕鹊桥来相会 !</w:t>
      </w:r>
    </w:p>
    <w:p>
      <w:r>
        <w:t xml:space="preserve">Party 主视觉</w:t>
      </w:r>
    </w:p>
    <w:p>
      <w:r>
        <w:t xml:space="preserve">户外拍照装置设计</w:t>
      </w:r>
    </w:p>
    <w:p>
      <w:r>
        <w:t xml:space="preserve"> 派对包装</w:t>
      </w:r>
    </w:p>
    <w:p>
      <w:r>
        <w:t xml:space="preserve">①店容店貌的装饰</w:t>
      </w:r>
    </w:p>
    <w:p>
      <w:r>
        <w:t xml:space="preserve">大气具有冲击</w:t>
      </w:r>
    </w:p>
    <w:p>
      <w:r>
        <w:t xml:space="preserve">力的室外布置</w:t>
      </w:r>
    </w:p>
    <w:p>
      <w:r>
        <w:t xml:space="preserve">组合</w:t>
      </w:r>
    </w:p>
    <w:p>
      <w:r>
        <w:t xml:space="preserve">鹊群图</w:t>
      </w:r>
    </w:p>
    <w:p>
      <w:r>
        <w:t xml:space="preserve">桥</w:t>
      </w:r>
    </w:p>
    <w:p>
      <w:r>
        <w:t xml:space="preserve">分层的，中间站情侣、客人拍照，制作要求详见物料布场说明。</w:t>
      </w:r>
    </w:p>
    <w:p>
      <w:r>
        <w:t xml:space="preserve">Party 主视觉</w:t>
      </w:r>
    </w:p>
    <w:p>
      <w:r>
        <w:t xml:space="preserve">室内镂空吊牌</w:t>
      </w:r>
    </w:p>
    <w:p>
      <w:r>
        <w:t xml:space="preserve">特别有氛围效</w:t>
      </w:r>
    </w:p>
    <w:p>
      <w:r>
        <w:t xml:space="preserve">果的室内布置</w:t>
      </w:r>
    </w:p>
    <w:p>
      <w:r>
        <w:t xml:space="preserve">金色金属亮片，心形镂空，释放连续再搭配亚克力闪光砖石珠帘 ; 单透吊挂。</w:t>
      </w:r>
    </w:p>
    <w:p>
      <w:r>
        <w:t xml:space="preserve"> 派对包装</w:t>
      </w:r>
    </w:p>
    <w:p>
      <w:r>
        <w:t xml:space="preserve">①店容店貌的装饰</w:t>
      </w:r>
    </w:p>
    <w:p>
      <w:r>
        <w:t xml:space="preserve">Party 主视觉</w:t>
      </w:r>
    </w:p>
    <w:p>
      <w:r>
        <w:t xml:space="preserve">室内 X 展架、单透设计</w:t>
      </w:r>
    </w:p>
    <w:p>
      <w:r>
        <w:t xml:space="preserve">特别有氛围效</w:t>
      </w:r>
    </w:p>
    <w:p>
      <w:r>
        <w:t xml:space="preserve">果的室内布置</w:t>
      </w:r>
    </w:p>
    <w:p>
      <w:r>
        <w:t xml:space="preserve"> 派对包装</w:t>
      </w:r>
    </w:p>
    <w:p>
      <w:r>
        <w:t xml:space="preserve">①店容店貌的装饰</w:t>
      </w:r>
    </w:p>
    <w:p>
      <w:r>
        <w:t xml:space="preserve">Party 主视觉</w:t>
      </w:r>
    </w:p>
    <w:p>
      <w:r>
        <w:t xml:space="preserve">室内牛郎织女贴纸设计</w:t>
      </w:r>
    </w:p>
    <w:p>
      <w:r>
        <w:t xml:space="preserve">特别有氛围效</w:t>
      </w:r>
    </w:p>
    <w:p>
      <w:r>
        <w:t xml:space="preserve">果的室内布置</w:t>
      </w:r>
    </w:p>
    <w:p>
      <w:r>
        <w:t xml:space="preserve"> 派对包装</w:t>
      </w:r>
    </w:p>
    <w:p>
      <w:r>
        <w:t xml:space="preserve">①店容店貌的装饰</w:t>
      </w:r>
    </w:p>
    <w:p>
      <w:r>
        <w:t xml:space="preserve">客人入场，男的派发牛郎贴，女的派发织女贴。</w:t>
      </w:r>
    </w:p>
    <w:p>
      <w:r>
        <w:t xml:space="preserve">Party 主视觉</w:t>
      </w:r>
    </w:p>
    <w:p>
      <w:r>
        <w:t xml:space="preserve">海报墙效果图</w:t>
      </w:r>
    </w:p>
    <w:p>
      <w:r>
        <w:t xml:space="preserve">苏荷派对海报墙：</w:t>
      </w:r>
    </w:p>
    <w:p>
      <w:r>
        <w:t xml:space="preserve">1 、苏荷演出季（预告） -- 列出下几个活动派对的名称，激情即将上演！</w:t>
      </w:r>
    </w:p>
    <w:p>
      <w:r>
        <w:t xml:space="preserve">2 、派对海报宣传（回顾） -- 精彩回顾，犹有余香。</w:t>
      </w:r>
    </w:p>
    <w:p>
      <w:r>
        <w:t xml:space="preserve">下一站 XXXX 对 敬请期待</w:t>
      </w:r>
    </w:p>
    <w:p>
      <w:r>
        <w:t xml:space="preserve">要求各店都有 LED 射灯打在当晚主题派对的海报上并在下一派对海报上投一暗灯以做提示！</w:t>
      </w:r>
    </w:p>
    <w:p>
      <w:r>
        <w:t xml:space="preserve">特别有氛围效</w:t>
      </w:r>
    </w:p>
    <w:p>
      <w:r>
        <w:t xml:space="preserve">果的室内布置</w:t>
      </w:r>
    </w:p>
    <w:p>
      <w:r>
        <w:t xml:space="preserve"> 派对包装</w:t>
      </w:r>
    </w:p>
    <w:p>
      <w:r>
        <w:t xml:space="preserve">①店容店貌的装饰</w:t>
      </w:r>
    </w:p>
    <w:p>
      <w:r>
        <w:t xml:space="preserve">Party 主视觉</w:t>
      </w:r>
    </w:p>
    <w:p>
      <w:r>
        <w:t xml:space="preserve">Party Station</w:t>
      </w:r>
    </w:p>
    <w:p>
      <w:r>
        <w:t xml:space="preserve">Party Station ：</w:t>
      </w:r>
    </w:p>
    <w:p>
      <w:r>
        <w:t xml:space="preserve">1 、专人（派对女郎）示范派对互动游戏玩法、分发礼品、奖品等。</w:t>
      </w:r>
    </w:p>
    <w:p>
      <w:r>
        <w:t xml:space="preserve">2 、引导客人抢先试玩、试饮、导读派对游戏规则。</w:t>
      </w:r>
    </w:p>
    <w:p>
      <w:r>
        <w:t xml:space="preserve">3 、展示派对奖品、饮品、特色小食、派对装饰、服饰、道具。</w:t>
      </w:r>
    </w:p>
    <w:p>
      <w:r>
        <w:t xml:space="preserve">4 、专门设置一个摄影师，为在客人试玩、试饮时留影。（摄影为店</w:t>
      </w:r>
    </w:p>
    <w:p>
      <w:r>
        <w:t xml:space="preserve">员）</w:t>
      </w:r>
    </w:p>
    <w:p>
      <w:r>
        <w:t xml:space="preserve">告示牌</w:t>
      </w:r>
    </w:p>
    <w:p>
      <w:r>
        <w:t xml:space="preserve">游戏玩法、规则和派对声明</w:t>
      </w:r>
    </w:p>
    <w:p>
      <w:r>
        <w:t xml:space="preserve">经典海报回顾</w:t>
      </w:r>
    </w:p>
    <w:p>
      <w:r>
        <w:t xml:space="preserve">派对女郎或工作人员</w:t>
      </w:r>
    </w:p>
    <w:p>
      <w:r>
        <w:t xml:space="preserve">派对礼品饮品小食</w:t>
      </w:r>
    </w:p>
    <w:p>
      <w:r>
        <w:t xml:space="preserve">LED 变色射</w:t>
      </w:r>
    </w:p>
    <w:p>
      <w:r>
        <w:t xml:space="preserve">灯</w:t>
      </w:r>
    </w:p>
    <w:p>
      <w:r>
        <w:t xml:space="preserve">派对装饰、服饰</w:t>
      </w:r>
    </w:p>
    <w:p>
      <w:r>
        <w:t xml:space="preserve">Party station 要有一个调酒师（或派对女郎）和摄影师；礼物和服装，道具入场让客人先睹为快，并允予试饮试穿、试玩，摄影师留影！</w:t>
      </w:r>
    </w:p>
    <w:p>
      <w:r>
        <w:t xml:space="preserve">特别有氛围效</w:t>
      </w:r>
    </w:p>
    <w:p>
      <w:r>
        <w:t xml:space="preserve">果的室内布置</w:t>
      </w:r>
    </w:p>
    <w:p>
      <w:r>
        <w:t xml:space="preserve"> 派对包装</w:t>
      </w:r>
    </w:p>
    <w:p>
      <w:r>
        <w:t xml:space="preserve">①店容店貌的装饰</w:t>
      </w:r>
    </w:p>
    <w:p>
      <w:r>
        <w:t xml:space="preserve"></w:t>
      </w:r>
    </w:p>
    <w:p>
      <w:r>
        <w:t xml:space="preserve">Party 宣传 派对前</w:t>
      </w:r>
    </w:p>
    <w:p>
      <w:r>
        <w:t xml:space="preserve">网络宣传</w:t>
      </w:r>
    </w:p>
    <w:p>
      <w:r>
        <w:t xml:space="preserve">彩信蓝本设计</w:t>
      </w:r>
    </w:p>
    <w:p>
      <w:r>
        <w:t xml:space="preserve">其他网络</w:t>
      </w:r>
    </w:p>
    <w:p>
      <w:r>
        <w:t xml:space="preserve">宣传设计</w:t>
      </w:r>
    </w:p>
    <w:p>
      <w:r>
        <w:t xml:space="preserve">彩信 + 电子邮件 + 微博宣传</w:t>
      </w:r>
    </w:p>
    <w:p>
      <w:r>
        <w:t xml:space="preserve">我们可以通过几种不同的方式来让更多的人知道我们的派对。</w:t>
      </w:r>
    </w:p>
    <w:p>
      <w:r>
        <w:t xml:space="preserve">如今电子科技昌盛发达，手机彩信、电子邮件、更有风靡于网络的微博可以让我们达到更好的宣传效果。</w:t>
      </w:r>
    </w:p>
    <w:p>
      <w:r>
        <w:t xml:space="preserve">以海报的缩小版为蓝本，编辑派对关键词，邀请 VIP 客</w:t>
      </w:r>
    </w:p>
    <w:p>
      <w:r>
        <w:t xml:space="preserve">人参与派对活动。</w:t>
      </w:r>
    </w:p>
    <w:p>
      <w:r>
        <w:t xml:space="preserve">彩信参考内容：尊敬的 VIP 客户，</w:t>
      </w:r>
    </w:p>
    <w:p>
      <w:r>
        <w:t xml:space="preserve">一年一度七夕情人节，忙坏天下有</w:t>
      </w:r>
    </w:p>
    <w:p>
      <w:r>
        <w:t xml:space="preserve">情人！女挑男来，男挑女，红线来</w:t>
      </w:r>
    </w:p>
    <w:p>
      <w:r>
        <w:t xml:space="preserve">由苏荷系！苏荷祝福天下有情人，</w:t>
      </w:r>
    </w:p>
    <w:p>
      <w:r>
        <w:t xml:space="preserve">长相思来长相依！届时诚邀您一起</w:t>
      </w:r>
    </w:p>
    <w:p>
      <w:r>
        <w:t xml:space="preserve">参加。谢谢！</w:t>
      </w:r>
    </w:p>
    <w:p>
      <w:r>
        <w:t xml:space="preserve">工艺尺寸：手机频显大小。</w:t>
      </w:r>
    </w:p>
    <w:p>
      <w:r>
        <w:t xml:space="preserve">Party 游戏互动</w:t>
      </w:r>
    </w:p>
    <w:p>
      <w:r>
        <w:t xml:space="preserve"> 七夕由七个数字气球组成七字情话游戏 : （场上）</w:t>
      </w:r>
    </w:p>
    <w:p>
      <w:r>
        <w:t xml:space="preserve">游戏内容：</w:t>
      </w:r>
    </w:p>
    <w:p>
      <w:r>
        <w:t xml:space="preserve">A: 首先由工作人员把一堆编号号码的气球放在舞台上，男女情侣搭配（女生拿数字情话卡，对着男生说出文字情话）B: 然后男生按照女生的话拿到相应的数字气球并按顺序把数字气球递给女生同时大声的念出数字（数字顺序念对感觉还是和文字情话效果一样），O: 游戏结束最后拿奖品前，需男抱女或女抱男把气球踩破——让气氛砰砰砰的随着气球的爆破声和女孩的尖叫声高涨起来。（让爱散发浪漫中苏荷音乐的，苏荷见证他们的爱情）哪对男生先念完并且无误哪对获胜。</w:t>
      </w:r>
    </w:p>
    <w:p>
      <w:r>
        <w:t xml:space="preserve">数字情话：</w:t>
      </w:r>
    </w:p>
    <w:p>
      <w:r>
        <w:t xml:space="preserve">5201314 我爱你一生一世</w:t>
      </w:r>
    </w:p>
    <w:p>
      <w:r>
        <w:t xml:space="preserve">7758258 亲亲我吧爱我吧</w:t>
      </w:r>
    </w:p>
    <w:p>
      <w:r>
        <w:t xml:space="preserve">5452820 无时无刻不爱你</w:t>
      </w:r>
    </w:p>
    <w:p>
      <w:r>
        <w:t xml:space="preserve">3344520 生生世世我爱你</w:t>
      </w:r>
    </w:p>
    <w:p>
      <w:r>
        <w:t xml:space="preserve">PS ： MC 先跟选手们说清楚游戏规则，游戏进行时音乐降低声（避免扰乱到女生说话时男的听不到，游戏结束音乐恢复）播放爱情音乐配合。</w:t>
      </w:r>
    </w:p>
    <w:p>
      <w:r>
        <w:t xml:space="preserve">考虑到苏荷舞台的活动范围，建议只选两组情侣参赛，或者分组计时赛！</w:t>
      </w:r>
    </w:p>
    <w:p>
      <w:r>
        <w:t xml:space="preserve">Party 游戏互动</w:t>
      </w:r>
    </w:p>
    <w:p>
      <w:r>
        <w:t xml:space="preserve"> 相会苏荷，缘定七夕——缘分同心锁游戏 : （场下）</w:t>
      </w:r>
    </w:p>
    <w:p>
      <w:r>
        <w:t xml:space="preserve">游戏内容：</w:t>
      </w:r>
    </w:p>
    <w:p>
      <w:r>
        <w:t xml:space="preserve">开台赠送缘分“红线”（工作带），工作带下挂锁和钥匙，男客人送手机绳 + 钥匙，女客人送工作带 + 锁，工作带上印有锁编号、钥匙编号；例如钥匙 77 可以开 77 编号锁，所有客人将“红线”挂在脖子上，如果 77 钥匙与 77 锁得男女客户找到对方，并一同找牛郎织女（场内安排 2 名工作人员穿着牛郎织女服装）合影，发送微博，便可获得七夕精美礼品各 1 份。</w:t>
      </w:r>
    </w:p>
    <w:p>
      <w:r>
        <w:t xml:space="preserve">工作带采购地址： http://item.taobao.com/item.htm?id=10618915834 （各店需根据客人数量定制工作带上印刷数字量）同心锁采购地址： http://item.taobao.com/item.htm?id=8022068238时间：开场到节目高潮点（各店根据各地不同时间自行安排）</w:t>
      </w:r>
    </w:p>
    <w:p>
      <w:r>
        <w:t xml:space="preserve">Party 演艺互动</w:t>
      </w:r>
    </w:p>
    <w:p>
      <w:r>
        <w:t xml:space="preserve">七夕恋曲秀（各分店音乐中心自行准备）</w:t>
      </w:r>
    </w:p>
    <w:p>
      <w:r>
        <w:t xml:space="preserve">男对女的表达歌曲（如：张学友的‘你最珍贵’、五月天的‘私奔到月亮’）</w:t>
      </w:r>
    </w:p>
    <w:p>
      <w:r>
        <w:t xml:space="preserve">女对男的表达歌曲（如：王菲的‘我愿意’、梁静茹的‘我喜欢’）</w:t>
      </w:r>
    </w:p>
    <w:p>
      <w:r>
        <w:t xml:space="preserve">客人配合歌手摇到扇子， VJ 视频歌词画面配合</w:t>
      </w:r>
    </w:p>
    <w:p>
      <w:r>
        <w:t xml:space="preserve"> 在 00:00 增加一拍气氛节目</w:t>
      </w:r>
    </w:p>
    <w:p>
      <w:r>
        <w:t xml:space="preserve">牛郎服装：粗布麻衣 + 围脖 + 发扎起（如图示） 织女服装：长裙 + 后披发，蝴蝶夹 + 长耳环（如图示）或白色的仙女服 .</w:t>
      </w:r>
    </w:p>
    <w:p>
      <w:r>
        <w:t xml:space="preserve">Party 总预算</w:t>
      </w:r>
    </w:p>
    <w:p>
      <w:r>
        <w:t xml:space="preserve"> 派对物品预算</w:t>
      </w:r>
    </w:p>
    <w:p>
      <w:r>
        <w:t xml:space="preserve">布场物料预算约： 3500 元</w:t>
      </w:r>
    </w:p>
    <w:p>
      <w:r>
        <w:t xml:space="preserve">演艺互动物料预算约： 1500</w:t>
      </w:r>
    </w:p>
    <w:p>
      <w:r>
        <w:t xml:space="preserve">元</w:t>
      </w:r>
    </w:p>
    <w:p>
      <w:r>
        <w:t xml:space="preserve">礼物、杂费： 500 元</w:t>
      </w:r>
    </w:p>
    <w:p>
      <w:r>
        <w:t xml:space="preserve">总计： 5500 元左右</w:t>
      </w:r>
    </w:p>
    <w:p>
      <w:r>
        <w:t xml:space="preserve">THE END</w:t>
      </w:r>
    </w:p>
    <w:p>
      <w:r>
        <w:t xml:space="preserve">THANKS</w:t>
      </w:r>
    </w:p>
    <w:p>
      <w:pPr>
        <w:pStyle w:val="Caption"/>
        <w:keepNext/>
      </w:pPr>
      <w:r>
        <w:t>图示 0005  原资料第 2 页</w:t>
      </w:r>
    </w:p>
    <w:p>
      <w:pPr>
        <w:spacing w:after="120"/>
        <w:jc w:val="center"/>
      </w:pPr>
      <w:r>
        <w:drawing>
          <wp:inline xmlns:a="http://schemas.openxmlformats.org/drawingml/2006/main" xmlns:pic="http://schemas.openxmlformats.org/drawingml/2006/picture">
            <wp:extent cx="6300000" cy="4725000"/>
            <wp:docPr id="248" name="Picture 248"/>
            <wp:cNvGraphicFramePr>
              <a:graphicFrameLocks noChangeAspect="1"/>
            </wp:cNvGraphicFramePr>
            <a:graphic>
              <a:graphicData uri="http://schemas.openxmlformats.org/drawingml/2006/picture">
                <pic:pic>
                  <pic:nvPicPr>
                    <pic:cNvPr id="0" name="0005_2.png"/>
                    <pic:cNvPicPr/>
                  </pic:nvPicPr>
                  <pic:blipFill>
                    <a:blip r:embed="rId258"/>
                    <a:stretch>
                      <a:fillRect/>
                    </a:stretch>
                  </pic:blipFill>
                  <pic:spPr>
                    <a:xfrm>
                      <a:off x="0" y="0"/>
                      <a:ext cx="6300000" cy="4725000"/>
                    </a:xfrm>
                    <a:prstGeom prst="rect"/>
                  </pic:spPr>
                </pic:pic>
              </a:graphicData>
            </a:graphic>
          </wp:inline>
        </w:drawing>
      </w:r>
    </w:p>
    <w:p>
      <w:pPr>
        <w:pStyle w:val="Caption"/>
        <w:keepNext/>
      </w:pPr>
      <w:r>
        <w:t>图示 0005  原资料第 7 页</w:t>
      </w:r>
    </w:p>
    <w:p>
      <w:pPr>
        <w:spacing w:after="120"/>
        <w:jc w:val="center"/>
      </w:pPr>
      <w:r>
        <w:drawing>
          <wp:inline xmlns:a="http://schemas.openxmlformats.org/drawingml/2006/main" xmlns:pic="http://schemas.openxmlformats.org/drawingml/2006/picture">
            <wp:extent cx="6300000" cy="4725000"/>
            <wp:docPr id="249" name="Picture 249"/>
            <wp:cNvGraphicFramePr>
              <a:graphicFrameLocks noChangeAspect="1"/>
            </wp:cNvGraphicFramePr>
            <a:graphic>
              <a:graphicData uri="http://schemas.openxmlformats.org/drawingml/2006/picture">
                <pic:pic>
                  <pic:nvPicPr>
                    <pic:cNvPr id="0" name="0005_7.jpg"/>
                    <pic:cNvPicPr/>
                  </pic:nvPicPr>
                  <pic:blipFill>
                    <a:blip r:embed="rId259"/>
                    <a:stretch>
                      <a:fillRect/>
                    </a:stretch>
                  </pic:blipFill>
                  <pic:spPr>
                    <a:xfrm>
                      <a:off x="0" y="0"/>
                      <a:ext cx="6300000" cy="4725000"/>
                    </a:xfrm>
                    <a:prstGeom prst="rect"/>
                  </pic:spPr>
                </pic:pic>
              </a:graphicData>
            </a:graphic>
          </wp:inline>
        </w:drawing>
      </w:r>
    </w:p>
    <w:p>
      <w:pPr>
        <w:pStyle w:val="Caption"/>
        <w:keepNext/>
      </w:pPr>
      <w:r>
        <w:t>图示 0005  原资料第 10 页</w:t>
      </w:r>
    </w:p>
    <w:p>
      <w:pPr>
        <w:spacing w:after="120"/>
        <w:jc w:val="center"/>
      </w:pPr>
      <w:r>
        <w:drawing>
          <wp:inline xmlns:a="http://schemas.openxmlformats.org/drawingml/2006/main" xmlns:pic="http://schemas.openxmlformats.org/drawingml/2006/picture">
            <wp:extent cx="6300000" cy="4725000"/>
            <wp:docPr id="250" name="Picture 250"/>
            <wp:cNvGraphicFramePr>
              <a:graphicFrameLocks noChangeAspect="1"/>
            </wp:cNvGraphicFramePr>
            <a:graphic>
              <a:graphicData uri="http://schemas.openxmlformats.org/drawingml/2006/picture">
                <pic:pic>
                  <pic:nvPicPr>
                    <pic:cNvPr id="0" name="0005_10.jpg"/>
                    <pic:cNvPicPr/>
                  </pic:nvPicPr>
                  <pic:blipFill>
                    <a:blip r:embed="rId260"/>
                    <a:stretch>
                      <a:fillRect/>
                    </a:stretch>
                  </pic:blipFill>
                  <pic:spPr>
                    <a:xfrm>
                      <a:off x="0" y="0"/>
                      <a:ext cx="6300000" cy="4725000"/>
                    </a:xfrm>
                    <a:prstGeom prst="rect"/>
                  </pic:spPr>
                </pic:pic>
              </a:graphicData>
            </a:graphic>
          </wp:inline>
        </w:drawing>
      </w:r>
    </w:p>
    <w:p>
      <w:bookmarkStart w:id="6" w:name="src0006"/>
      <w:pPr>
        <w:pStyle w:val="Heading2"/>
      </w:pPr>
      <w:r>
        <w:t>0006 BABI酒吧炫色光影环球嘉年狂欢圣诞.pdf</w:t>
      </w:r>
      <w:bookmarkEnd w:id="6"/>
    </w:p>
    <w:p>
      <w:r>
        <w:t xml:space="preserve">魅力BABI 胭脂般艳丼的城市</w:t>
      </w:r>
    </w:p>
    <w:p>
      <w:r>
        <w:t xml:space="preserve">醉意在魅惑的夜色中肆意流淌</w:t>
      </w:r>
    </w:p>
    <w:p>
      <w:r>
        <w:t xml:space="preserve">当迷离的慢摇节奏响起，尘封的激情开始燃烧</w:t>
      </w:r>
    </w:p>
    <w:p>
      <w:r>
        <w:t xml:space="preserve">灵魂，也在暧昧光影的追逐中，逐渐回归原色</w:t>
      </w:r>
    </w:p>
    <w:p>
      <w:r>
        <w:t xml:space="preserve">BABI CLUB，愈夜愈美丼，从此，爱上漫漫黑夜，</w:t>
      </w:r>
    </w:p>
    <w:p>
      <w:r>
        <w:t xml:space="preserve">沉迷无限诱惑。</w:t>
      </w:r>
    </w:p>
    <w:p>
      <w:r>
        <w:t xml:space="preserve">BIBA惊艳，绝非偶然。能力与实力的双重优势，强烈的进取</w:t>
      </w:r>
    </w:p>
    <w:p>
      <w:r>
        <w:t xml:space="preserve">心与忧患意识，让BABI在激烈的市场竞争中卓然挺立。</w:t>
      </w:r>
    </w:p>
    <w:p>
      <w:r>
        <w:t xml:space="preserve">关于ＢＡＢＩ</w:t>
      </w:r>
    </w:p>
    <w:p>
      <w:r>
        <w:t xml:space="preserve">BABI CLUB 音乐是BABI最核心的竞争力,作为“纯正慢摇音乐的提供者与传播者”,一丝不苟的专业精神及孜孜以求的专注态度成就了BABI“电音领航者”的地位,也成为BABI“集万千実爱于一身”的奥秘所在。</w:t>
      </w:r>
    </w:p>
    <w:p>
      <w:r>
        <w:t xml:space="preserve">ＢＡＢＩ圣诞主场——</w:t>
      </w:r>
    </w:p>
    <w:p>
      <w:r>
        <w:t xml:space="preserve">热烈、狂欢、炫彩、国际、时尚、亲切</w:t>
      </w:r>
    </w:p>
    <w:p>
      <w:r>
        <w:t xml:space="preserve">．．．．．．我的主场，我们自己的狂欢ＰＡＲＴＹ</w:t>
      </w:r>
    </w:p>
    <w:p>
      <w:r>
        <w:t xml:space="preserve">我们想要的ＢＡＢＩ圣诞</w:t>
      </w:r>
    </w:p>
    <w:p>
      <w:r>
        <w:t xml:space="preserve">除非你离开地球，ＢＡＢＩ环球之旅热浪席卷全球，圣诞之夜</w:t>
      </w:r>
    </w:p>
    <w:p>
      <w:r>
        <w:t xml:space="preserve">ＢＡＢＩ Ｉt’s here</w:t>
      </w:r>
    </w:p>
    <w:p>
      <w:r>
        <w:t xml:space="preserve">环球圣诞·潮流归来．．．．．．</w:t>
      </w:r>
    </w:p>
    <w:p>
      <w:r>
        <w:t xml:space="preserve">ＢＡＢＩ圣诞宣言</w:t>
      </w:r>
    </w:p>
    <w:p>
      <w:r>
        <w:t xml:space="preserve">前期宣传</w:t>
      </w:r>
    </w:p>
    <w:p>
      <w:r>
        <w:t xml:space="preserve">现场包装</w:t>
      </w:r>
    </w:p>
    <w:p>
      <w:r>
        <w:t xml:space="preserve">活动亮点</w:t>
      </w:r>
    </w:p>
    <w:p>
      <w:r>
        <w:t xml:space="preserve">圣诞小礼</w:t>
      </w:r>
    </w:p>
    <w:p>
      <w:r>
        <w:t xml:space="preserve">活动操作</w:t>
      </w:r>
    </w:p>
    <w:p>
      <w:r>
        <w:t xml:space="preserve">前期宣传</w:t>
      </w:r>
    </w:p>
    <w:p>
      <w:r>
        <w:t xml:space="preserve">媒体宣传——提前半月左右将媒体配合圣诞活动宣传投放全面铺开，在地方媒体，包括：电视、网络、平媒、广播、车体、户外等</w:t>
      </w:r>
    </w:p>
    <w:p>
      <w:r>
        <w:t xml:space="preserve">门店宣传——大幅海报，宣传单品派収，圣诞活动宣传VCR循环播放</w:t>
      </w:r>
    </w:p>
    <w:p>
      <w:r>
        <w:t xml:space="preserve">其他渠道——各大商场、高档写字楼、高档健身中心等派収宣传品/请柬</w:t>
      </w:r>
    </w:p>
    <w:p>
      <w:r>
        <w:t xml:space="preserve">ＢＡＢＩ圣诞环球护照</w:t>
      </w:r>
    </w:p>
    <w:p>
      <w:r>
        <w:t xml:space="preserve">ＢＡＢＩ，赋予贵宾特别的身份与礼遇，邀请ＢＡ</w:t>
      </w:r>
    </w:p>
    <w:p>
      <w:r>
        <w:t xml:space="preserve">ＢＩ一族加入我们的环球圣诞嘉年之旅．．．</w:t>
      </w:r>
    </w:p>
    <w:p>
      <w:r>
        <w:t xml:space="preserve">活动主题：环球圣诞 魅力BABI</w:t>
      </w:r>
    </w:p>
    <w:p>
      <w:r>
        <w:t xml:space="preserve">活动时间：2007年12月24日</w:t>
      </w:r>
    </w:p>
    <w:p>
      <w:r>
        <w:t xml:space="preserve">活动地点：BABI酒吧</w:t>
      </w:r>
    </w:p>
    <w:p>
      <w:r>
        <w:t xml:space="preserve">活动基调：时尚、热烈、炫彩、奔放</w:t>
      </w:r>
    </w:p>
    <w:p>
      <w:r>
        <w:t xml:space="preserve">活动概览</w:t>
      </w:r>
    </w:p>
    <w:p>
      <w:r>
        <w:t xml:space="preserve">现场包装</w:t>
      </w:r>
    </w:p>
    <w:p>
      <w:r>
        <w:t xml:space="preserve">两大世界顶尖多媒体技术运用,缔造ＢＡＢＩ圣诞环球绚彩主场</w:t>
      </w:r>
    </w:p>
    <w:p>
      <w:r>
        <w:t xml:space="preserve">派力巨影造景艺术 + 交互式投影互动艺术</w:t>
      </w:r>
    </w:p>
    <w:p>
      <w:r>
        <w:t xml:space="preserve">恢弘呈现异域圣诞“天空之城”</w:t>
      </w:r>
    </w:p>
    <w:p>
      <w:r>
        <w:t xml:space="preserve">Reality: is the successful projection of your imagination让你幻影成真的科技</w:t>
      </w:r>
    </w:p>
    <w:p>
      <w:r>
        <w:t xml:space="preserve">派力巨影城市造景艺术</w:t>
      </w:r>
    </w:p>
    <w:p>
      <w:r>
        <w:t xml:space="preserve">• Pani 在1930年於欧洲艺术之都维也立成立，始创人</w:t>
      </w:r>
    </w:p>
    <w:p>
      <w:r>
        <w:t xml:space="preserve">Ludwig Pani ，一直醉心於研究閞収光学技术，亊业</w:t>
      </w:r>
    </w:p>
    <w:p>
      <w:r>
        <w:t xml:space="preserve">之初研制出的投影灯已可投射出一百平方米的投射</w:t>
      </w:r>
    </w:p>
    <w:p>
      <w:r>
        <w:t xml:space="preserve">影像，幵已使用於舞台之上。</w:t>
      </w:r>
    </w:p>
    <w:p>
      <w:r>
        <w:t xml:space="preserve">• 经过多年的研収及经营，今日Pani已成为世界顶尖投</w:t>
      </w:r>
    </w:p>
    <w:p>
      <w:r>
        <w:t xml:space="preserve">影技术的领先者， 其中BP12型号灯，最高投射亮度</w:t>
      </w:r>
    </w:p>
    <w:p>
      <w:r>
        <w:t xml:space="preserve">可达100,000 Ansi-lumens(反射流明)，更可在影像100米以外的地点进行投射（一般情况下，市区夜里40,000-45,000反射流明已可呈现清晰影像），即可在城市的夜里投射出相当巨大易清晰的影像。</w:t>
      </w:r>
    </w:p>
    <w:p>
      <w:r>
        <w:t xml:space="preserve">Over 70 years experience</w:t>
      </w:r>
    </w:p>
    <w:p>
      <w:r>
        <w:t xml:space="preserve">•我们利用Pani的超凡投影技术,打造ＢＡＢＩ门店</w:t>
      </w:r>
    </w:p>
    <w:p>
      <w:r>
        <w:t xml:space="preserve">建筑外墙环球圣诞的震撼楼体大片</w:t>
      </w:r>
    </w:p>
    <w:p>
      <w:r>
        <w:t xml:space="preserve">“绚色圣诞”光影通</w:t>
      </w:r>
    </w:p>
    <w:p>
      <w:r>
        <w:t xml:space="preserve">道</w:t>
      </w:r>
    </w:p>
    <w:p>
      <w:r>
        <w:t xml:space="preserve">我们将采用当今最先进的多媒体互</w:t>
      </w:r>
    </w:p>
    <w:p>
      <w:r>
        <w:t xml:space="preserve">动技术打造ＢＡＢＩ环球圣诞夜的</w:t>
      </w:r>
    </w:p>
    <w:p>
      <w:r>
        <w:t xml:space="preserve">不事主场，来宾通过店外打造的主</w:t>
      </w:r>
    </w:p>
    <w:p>
      <w:r>
        <w:t xml:space="preserve">题光影通道——地面互动投影系统</w:t>
      </w:r>
    </w:p>
    <w:p>
      <w:r>
        <w:t xml:space="preserve">与投射在地面上的影像的真实互动，</w:t>
      </w:r>
    </w:p>
    <w:p>
      <w:r>
        <w:t xml:space="preserve">通过非接触式的感应设备，控制着</w:t>
      </w:r>
    </w:p>
    <w:p>
      <w:r>
        <w:t xml:space="preserve">地面投影呈现的ＢＡＢＩ ＬＯＧ</w:t>
      </w:r>
    </w:p>
    <w:p>
      <w:r>
        <w:t xml:space="preserve">ＯＨＥ和活动主题内容，产生互动。</w:t>
      </w:r>
    </w:p>
    <w:p>
      <w:r>
        <w:t xml:space="preserve">内容随着参与者的路过或动作产生</w:t>
      </w:r>
    </w:p>
    <w:p>
      <w:r>
        <w:t xml:space="preserve">不同的相应变化……</w:t>
      </w:r>
    </w:p>
    <w:p>
      <w:r>
        <w:t xml:space="preserve">圣诞ＢＡＢＹ穿着圣诞服饰</w:t>
      </w:r>
    </w:p>
    <w:p>
      <w:r>
        <w:t xml:space="preserve">洋溢着节日的快乐笑容</w:t>
      </w:r>
    </w:p>
    <w:p>
      <w:r>
        <w:t xml:space="preserve">等候每位嘉宾的到来</w:t>
      </w:r>
    </w:p>
    <w:p>
      <w:r>
        <w:t xml:space="preserve">让这个不一样的圣诞一开始就与众</w:t>
      </w:r>
    </w:p>
    <w:p>
      <w:r>
        <w:t xml:space="preserve">不同．．．</w:t>
      </w:r>
    </w:p>
    <w:p>
      <w:r>
        <w:t xml:space="preserve">圣诞迎宾 特色迎宾</w:t>
      </w:r>
    </w:p>
    <w:p>
      <w:r>
        <w:t xml:space="preserve">圣诞花标</w:t>
      </w:r>
    </w:p>
    <w:p>
      <w:r>
        <w:t xml:space="preserve">入场来宾均会佩赠ＢＡＢＩ</w:t>
      </w:r>
    </w:p>
    <w:p>
      <w:r>
        <w:t xml:space="preserve">荧光丝带圣诞活动花标</w:t>
      </w:r>
    </w:p>
    <w:p>
      <w:r>
        <w:t xml:space="preserve">调音</w:t>
      </w:r>
    </w:p>
    <w:p>
      <w:r>
        <w:t xml:space="preserve">来宾到达现场，购票入场，在入场时</w:t>
      </w:r>
    </w:p>
    <w:p>
      <w:r>
        <w:t xml:space="preserve">工作人员将为每一位来宾打印荧光水纹</w:t>
      </w:r>
    </w:p>
    <w:p>
      <w:r>
        <w:t xml:space="preserve">水纹字样为：活动主题及BABI LOGO</w:t>
      </w:r>
    </w:p>
    <w:p>
      <w:r>
        <w:t xml:space="preserve">注：水纹可以用做来宾在活动中出入场标识，</w:t>
      </w:r>
    </w:p>
    <w:p>
      <w:r>
        <w:t xml:space="preserve">以保证活动场内人员购票情况</w:t>
      </w:r>
    </w:p>
    <w:p>
      <w:r>
        <w:t xml:space="preserve">备选标识</w:t>
      </w:r>
    </w:p>
    <w:p>
      <w:r>
        <w:t xml:space="preserve">◎对于当天穿着圣诞盛装</w:t>
      </w:r>
    </w:p>
    <w:p>
      <w:r>
        <w:t xml:space="preserve">来赴会的ＧＧＭＭ，将获</w:t>
      </w:r>
    </w:p>
    <w:p>
      <w:r>
        <w:t xml:space="preserve">得ＢＡＢＩ准备的特别圣</w:t>
      </w:r>
    </w:p>
    <w:p>
      <w:r>
        <w:t xml:space="preserve">诞特饮或者精美礼物</w:t>
      </w:r>
    </w:p>
    <w:p>
      <w:r>
        <w:t xml:space="preserve">圣诞装备</w:t>
      </w:r>
    </w:p>
    <w:p>
      <w:r>
        <w:t xml:space="preserve">穿插其间的精彩</w:t>
      </w:r>
    </w:p>
    <w:p>
      <w:r>
        <w:t xml:space="preserve">调酒师为来宾调制当天圣诞主题</w:t>
      </w:r>
    </w:p>
    <w:p>
      <w:r>
        <w:t xml:space="preserve">鸡尾酒</w:t>
      </w:r>
    </w:p>
    <w:p>
      <w:r>
        <w:t xml:space="preserve">多彩、跳动的鸡尾酒</w:t>
      </w:r>
    </w:p>
    <w:p>
      <w:r>
        <w:t xml:space="preserve">鲜美的水果拼盘、甜品</w:t>
      </w:r>
    </w:p>
    <w:p>
      <w:r>
        <w:t xml:space="preserve">更加自由、自然、自在 ……</w:t>
      </w:r>
    </w:p>
    <w:p>
      <w:r>
        <w:t xml:space="preserve">试音</w:t>
      </w:r>
    </w:p>
    <w:p>
      <w:r>
        <w:t xml:space="preserve">活动预热阶段20：00-21：00</w:t>
      </w:r>
    </w:p>
    <w:p>
      <w:r>
        <w:t xml:space="preserve">会场内特装暂不开放，来宾在BABI的经典曲风中渐</w:t>
      </w:r>
    </w:p>
    <w:p>
      <w:r>
        <w:t xml:space="preserve">渐狂热，准备开始圣诞环球之旅。</w:t>
      </w:r>
    </w:p>
    <w:p>
      <w:r>
        <w:t xml:space="preserve">会场内投影系统循环播放活动信息，DJ也将为来宾</w:t>
      </w:r>
    </w:p>
    <w:p>
      <w:r>
        <w:t xml:space="preserve">进行活动总览的概要介绍，以及寻找BABI GIRL的内</w:t>
      </w:r>
    </w:p>
    <w:p>
      <w:r>
        <w:t xml:space="preserve">容及礼品介绍</w:t>
      </w:r>
    </w:p>
    <w:p>
      <w:r>
        <w:t xml:space="preserve">环球圣诞之旅即将炫彩启幕</w:t>
      </w:r>
    </w:p>
    <w:p>
      <w:r>
        <w:t xml:space="preserve">我们将追随BABI,联袂多国表演艺术家</w:t>
      </w:r>
    </w:p>
    <w:p>
      <w:r>
        <w:t xml:space="preserve">在圣诞今夜踏上慢摇环球之旅…</w:t>
      </w:r>
    </w:p>
    <w:p>
      <w:r>
        <w:t xml:space="preserve">热情奔放、风情万种的环球嘉年ＢＡＢＩ盛况共瞩．．．．．．</w:t>
      </w:r>
    </w:p>
    <w:p>
      <w:r>
        <w:t xml:space="preserve">活动亮点</w:t>
      </w:r>
    </w:p>
    <w:p>
      <w:r>
        <w:t xml:space="preserve">• 是一种高雅与奔放幵存</w:t>
      </w:r>
    </w:p>
    <w:p>
      <w:r>
        <w:t xml:space="preserve">的艺术，它吸收了芭蕾、</w:t>
      </w:r>
    </w:p>
    <w:p>
      <w:r>
        <w:t xml:space="preserve">现代舞、街舞、拉丁舞</w:t>
      </w:r>
    </w:p>
    <w:p>
      <w:r>
        <w:t xml:space="preserve">的元素和技巧，要表达</w:t>
      </w:r>
    </w:p>
    <w:p>
      <w:r>
        <w:t xml:space="preserve">的是火辣辣的风情，送</w:t>
      </w:r>
    </w:p>
    <w:p>
      <w:r>
        <w:t xml:space="preserve">胯、扭腰、身体呈波浪</w:t>
      </w:r>
    </w:p>
    <w:p>
      <w:r>
        <w:t xml:space="preserve">形随着音乐的节拍扭动..</w:t>
      </w:r>
    </w:p>
    <w:p>
      <w:r>
        <w:t xml:space="preserve">百老汇爵士.篇</w:t>
      </w:r>
    </w:p>
    <w:p>
      <w:r>
        <w:t xml:space="preserve">劲情慢摇</w:t>
      </w:r>
    </w:p>
    <w:p>
      <w:r>
        <w:t xml:space="preserve">• 全世界都喜爱的独特</w:t>
      </w:r>
    </w:p>
    <w:p>
      <w:r>
        <w:t xml:space="preserve">风情舞!曼妙柔婉，轻</w:t>
      </w:r>
    </w:p>
    <w:p>
      <w:r>
        <w:t xml:space="preserve">柔抒情，迷人的姑娘</w:t>
      </w:r>
    </w:p>
    <w:p>
      <w:r>
        <w:t xml:space="preserve">们动作优美流畅,节奏</w:t>
      </w:r>
    </w:p>
    <w:p>
      <w:r>
        <w:t xml:space="preserve">鲜明,极富韵味,舞出曼</w:t>
      </w:r>
    </w:p>
    <w:p>
      <w:r>
        <w:t xml:space="preserve">妙柔情</w:t>
      </w:r>
    </w:p>
    <w:p>
      <w:r>
        <w:t xml:space="preserve">印巴风情.篇</w:t>
      </w:r>
    </w:p>
    <w:p>
      <w:r>
        <w:t xml:space="preserve">• 踢踏舞</w:t>
      </w:r>
    </w:p>
    <w:p>
      <w:r>
        <w:t xml:space="preserve">• 将爱尔兰木屐舞和非洲民族的传统音乐以及那祭祀时的原始舞蹈结合，</w:t>
      </w:r>
    </w:p>
    <w:p>
      <w:r>
        <w:t xml:space="preserve">• 幵収展形成以自由轻松为形态，追求节奏的复杂表现形式演绎的淋漓尽致..大河之舞.篇</w:t>
      </w:r>
    </w:p>
    <w:p>
      <w:r>
        <w:t xml:space="preserve">劲情慢摇</w:t>
      </w:r>
    </w:p>
    <w:p>
      <w:r>
        <w:t xml:space="preserve">• 将原始部落的生活融入在</w:t>
      </w:r>
    </w:p>
    <w:p>
      <w:r>
        <w:t xml:space="preserve">舞蹈当中，给人耳目一新</w:t>
      </w:r>
    </w:p>
    <w:p>
      <w:r>
        <w:t xml:space="preserve">的感觉。</w:t>
      </w:r>
    </w:p>
    <w:p>
      <w:r>
        <w:t xml:space="preserve">• 舞曲节奏强烈奔放，舞姿</w:t>
      </w:r>
    </w:p>
    <w:p>
      <w:r>
        <w:t xml:space="preserve">粗犷豪放，自由不羁；表</w:t>
      </w:r>
    </w:p>
    <w:p>
      <w:r>
        <w:t xml:space="preserve">演活泼风趣性感，嬉戏挑</w:t>
      </w:r>
    </w:p>
    <w:p>
      <w:r>
        <w:t xml:space="preserve">逗中不乏机敏和幽默，透</w:t>
      </w:r>
    </w:p>
    <w:p>
      <w:r>
        <w:t xml:space="preserve">着原始的野性韵味。</w:t>
      </w:r>
    </w:p>
    <w:p>
      <w:r>
        <w:t xml:space="preserve">夏威夷风.篇</w:t>
      </w:r>
    </w:p>
    <w:p>
      <w:r>
        <w:t xml:space="preserve">身裹披巾，面纱半掩的</w:t>
      </w:r>
    </w:p>
    <w:p>
      <w:r>
        <w:t xml:space="preserve">妙龄女郎们如一袭轻风</w:t>
      </w:r>
    </w:p>
    <w:p>
      <w:r>
        <w:t xml:space="preserve">飘然而至。</w:t>
      </w:r>
    </w:p>
    <w:p>
      <w:r>
        <w:t xml:space="preserve">略带娇羞的阿拉伯少女</w:t>
      </w:r>
    </w:p>
    <w:p>
      <w:r>
        <w:t xml:space="preserve">身着粉色饰有彩色亮片</w:t>
      </w:r>
    </w:p>
    <w:p>
      <w:r>
        <w:t xml:space="preserve">的东方舞装，随着音乐</w:t>
      </w:r>
    </w:p>
    <w:p>
      <w:r>
        <w:t xml:space="preserve">张开双臂，舒展柔美的</w:t>
      </w:r>
    </w:p>
    <w:p>
      <w:r>
        <w:t xml:space="preserve">身躯，展现异国风情</w:t>
      </w:r>
    </w:p>
    <w:p>
      <w:r>
        <w:t xml:space="preserve">阿拉伯舞.篇</w:t>
      </w:r>
    </w:p>
    <w:p>
      <w:r>
        <w:t xml:space="preserve">圣诞热吻(互动游戏)</w:t>
      </w:r>
    </w:p>
    <w:p>
      <w:r>
        <w:t xml:space="preserve">一个拥抱,一个热吻,在这样的激</w:t>
      </w:r>
    </w:p>
    <w:p>
      <w:r>
        <w:t xml:space="preserve">情圣诞夜,邀请我们的现场情侣</w:t>
      </w:r>
    </w:p>
    <w:p>
      <w:r>
        <w:t xml:space="preserve">上台用最浪漫的10秒热吻演绎</w:t>
      </w:r>
    </w:p>
    <w:p>
      <w:r>
        <w:t xml:space="preserve">甜美爱情,BABI为爱喝彩…</w:t>
      </w:r>
    </w:p>
    <w:p>
      <w:r>
        <w:t xml:space="preserve">• 马来西亚花舞</w:t>
      </w:r>
    </w:p>
    <w:p>
      <w:r>
        <w:t xml:space="preserve">• 舞蹈正如那奇异独特的岛国风</w:t>
      </w:r>
    </w:p>
    <w:p>
      <w:r>
        <w:t xml:space="preserve">情，绚丼缤纷，多姿多彩</w:t>
      </w:r>
    </w:p>
    <w:p>
      <w:r>
        <w:t xml:space="preserve">马来西亚花舞.篇</w:t>
      </w:r>
    </w:p>
    <w:p>
      <w:r>
        <w:t xml:space="preserve">• 马刀舞</w:t>
      </w:r>
    </w:p>
    <w:p>
      <w:r>
        <w:t xml:space="preserve">• 俄罗斯的经典民族舞蹈。</w:t>
      </w:r>
    </w:p>
    <w:p>
      <w:r>
        <w:t xml:space="preserve">一群俄罗斯勇士在山顶</w:t>
      </w:r>
    </w:p>
    <w:p>
      <w:r>
        <w:t xml:space="preserve">上跳起欢快、激烈、动</w:t>
      </w:r>
    </w:p>
    <w:p>
      <w:r>
        <w:t xml:space="preserve">感、迷人的“马刀舞”</w:t>
      </w:r>
    </w:p>
    <w:p>
      <w:r>
        <w:t xml:space="preserve">，</w:t>
      </w:r>
    </w:p>
    <w:p>
      <w:r>
        <w:t xml:space="preserve">表现了出俄罗斯民族特</w:t>
      </w:r>
    </w:p>
    <w:p>
      <w:r>
        <w:t xml:space="preserve">有风俗</w:t>
      </w:r>
    </w:p>
    <w:p>
      <w:r>
        <w:t xml:space="preserve">俄罗斯民族特色.篇</w:t>
      </w:r>
    </w:p>
    <w:p>
      <w:r>
        <w:t xml:space="preserve">劲情慢摇</w:t>
      </w:r>
    </w:p>
    <w:p>
      <w:r>
        <w:t xml:space="preserve">• 月亮代表我的心</w:t>
      </w:r>
    </w:p>
    <w:p>
      <w:r>
        <w:t xml:space="preserve">• 想像一下，由异域歌</w:t>
      </w:r>
    </w:p>
    <w:p>
      <w:r>
        <w:t xml:space="preserve">手来演绎中国最具民</w:t>
      </w:r>
    </w:p>
    <w:p>
      <w:r>
        <w:t xml:space="preserve">族代表性的《月亮代</w:t>
      </w:r>
    </w:p>
    <w:p>
      <w:r>
        <w:t xml:space="preserve">表我的心》，是种什</w:t>
      </w:r>
    </w:p>
    <w:p>
      <w:r>
        <w:t xml:space="preserve">么样的思念感觉。</w:t>
      </w:r>
    </w:p>
    <w:p>
      <w:r>
        <w:t xml:space="preserve">• 让性感的意大利姑娘</w:t>
      </w:r>
    </w:p>
    <w:p>
      <w:r>
        <w:t xml:space="preserve">来体现中国式爱情的</w:t>
      </w:r>
    </w:p>
    <w:p>
      <w:r>
        <w:t xml:space="preserve">思念..</w:t>
      </w:r>
    </w:p>
    <w:p>
      <w:r>
        <w:t xml:space="preserve">意式风情.中国歌篇</w:t>
      </w:r>
    </w:p>
    <w:p>
      <w:r>
        <w:t xml:space="preserve">• 乌兊兰魔术师</w:t>
      </w:r>
    </w:p>
    <w:p>
      <w:r>
        <w:t xml:space="preserve">• SERGII STUPAKOV</w:t>
      </w:r>
    </w:p>
    <w:p>
      <w:r>
        <w:t xml:space="preserve">• 有着“大卫·科波菲尔”第事</w:t>
      </w:r>
    </w:p>
    <w:p>
      <w:r>
        <w:t xml:space="preserve">的美誉。英俊潇洒的他又被称</w:t>
      </w:r>
    </w:p>
    <w:p>
      <w:r>
        <w:t xml:space="preserve">为“乌兊兰国宝”</w:t>
      </w:r>
    </w:p>
    <w:p>
      <w:r>
        <w:t xml:space="preserve">。</w:t>
      </w:r>
    </w:p>
    <w:p>
      <w:r>
        <w:t xml:space="preserve">• 在十岁那年，SERGII 已经开</w:t>
      </w:r>
    </w:p>
    <w:p>
      <w:r>
        <w:t xml:space="preserve">始学牌术手法，之後更以手法</w:t>
      </w:r>
    </w:p>
    <w:p>
      <w:r>
        <w:t xml:space="preserve">魔术表演为生，踏上他那光辉</w:t>
      </w:r>
    </w:p>
    <w:p>
      <w:r>
        <w:t xml:space="preserve">灿烂的魔术道路。</w:t>
      </w:r>
    </w:p>
    <w:p>
      <w:r>
        <w:t xml:space="preserve">• SERGII収明了很多非常利害的</w:t>
      </w:r>
    </w:p>
    <w:p>
      <w:r>
        <w:t xml:space="preserve">魔术，是乌兊兰数一数事的钱</w:t>
      </w:r>
    </w:p>
    <w:p>
      <w:r>
        <w:t xml:space="preserve">币魔术师，他对钱币魔术有深</w:t>
      </w:r>
    </w:p>
    <w:p>
      <w:r>
        <w:t xml:space="preserve">厚的认识和更有高超的技巧。</w:t>
      </w:r>
    </w:p>
    <w:p>
      <w:r>
        <w:t xml:space="preserve">奇幻魔术.篇</w:t>
      </w:r>
    </w:p>
    <w:p>
      <w:r>
        <w:t xml:space="preserve">劲情慢摇</w:t>
      </w:r>
    </w:p>
    <w:p>
      <w:r>
        <w:t xml:space="preserve">• 西班牙舞蹈</w:t>
      </w:r>
    </w:p>
    <w:p>
      <w:r>
        <w:t xml:space="preserve">• 总体是男人用脚，女人</w:t>
      </w:r>
    </w:p>
    <w:p>
      <w:r>
        <w:t xml:space="preserve">用手的肢体语言</w:t>
      </w:r>
    </w:p>
    <w:p>
      <w:r>
        <w:t xml:space="preserve">• 诠释 “弗拉门戈舞”</w:t>
      </w:r>
    </w:p>
    <w:p>
      <w:r>
        <w:t xml:space="preserve">的率性内涵，</w:t>
      </w:r>
    </w:p>
    <w:p>
      <w:r>
        <w:t xml:space="preserve">• 以及西班牙民族“浓烈</w:t>
      </w:r>
    </w:p>
    <w:p>
      <w:r>
        <w:t xml:space="preserve">奔放”的性栺</w:t>
      </w:r>
    </w:p>
    <w:p>
      <w:r>
        <w:t xml:space="preserve">西班牙舞蹈.篇</w:t>
      </w:r>
    </w:p>
    <w:p>
      <w:r>
        <w:t xml:space="preserve">• 转动的手鼓上下翻飞，</w:t>
      </w:r>
    </w:p>
    <w:p>
      <w:r>
        <w:t xml:space="preserve">好似杂技搬的动作，将</w:t>
      </w:r>
    </w:p>
    <w:p>
      <w:r>
        <w:t xml:space="preserve">巴西传统的表演艺术</w:t>
      </w:r>
    </w:p>
    <w:p>
      <w:r>
        <w:t xml:space="preserve">“手鼓”展现在观众面</w:t>
      </w:r>
    </w:p>
    <w:p>
      <w:r>
        <w:t xml:space="preserve">前。</w:t>
      </w:r>
    </w:p>
    <w:p>
      <w:r>
        <w:t xml:space="preserve">• 敲打着手鼓，巴西人的</w:t>
      </w:r>
    </w:p>
    <w:p>
      <w:r>
        <w:t xml:space="preserve">南美风情表露无遗.</w:t>
      </w:r>
    </w:p>
    <w:p>
      <w:r>
        <w:t xml:space="preserve">巴西手鼓.篇</w:t>
      </w:r>
    </w:p>
    <w:p>
      <w:r>
        <w:t xml:space="preserve">劲情慢摇</w:t>
      </w:r>
    </w:p>
    <w:p>
      <w:r>
        <w:t xml:space="preserve">• 黑人土风舞</w:t>
      </w:r>
    </w:p>
    <w:p>
      <w:r>
        <w:t xml:space="preserve">• 表演活泼风趣性感，</w:t>
      </w:r>
    </w:p>
    <w:p>
      <w:r>
        <w:t xml:space="preserve">嬉戏挑逗中不乏机敏</w:t>
      </w:r>
    </w:p>
    <w:p>
      <w:r>
        <w:t xml:space="preserve">和幽默，透着原始的</w:t>
      </w:r>
    </w:p>
    <w:p>
      <w:r>
        <w:t xml:space="preserve">野性韵味。</w:t>
      </w:r>
    </w:p>
    <w:p>
      <w:r>
        <w:t xml:space="preserve">土风舞.篇</w:t>
      </w:r>
    </w:p>
    <w:p>
      <w:r>
        <w:t xml:space="preserve">• 热情狂欢节-桑狂欢的</w:t>
      </w:r>
    </w:p>
    <w:p>
      <w:r>
        <w:t xml:space="preserve">音乐使人兴奋</w:t>
      </w:r>
    </w:p>
    <w:p>
      <w:r>
        <w:t xml:space="preserve">• 舞蹈者随着音乐节奏</w:t>
      </w:r>
    </w:p>
    <w:p>
      <w:r>
        <w:t xml:space="preserve">一重一轻地自然屈膝</w:t>
      </w:r>
    </w:p>
    <w:p>
      <w:r>
        <w:t xml:space="preserve">弹动，上身随着摇曳，</w:t>
      </w:r>
    </w:p>
    <w:p>
      <w:r>
        <w:t xml:space="preserve">有点象热带风光里棕</w:t>
      </w:r>
    </w:p>
    <w:p>
      <w:r>
        <w:t xml:space="preserve">榈树在微风中摆动，</w:t>
      </w:r>
    </w:p>
    <w:p>
      <w:r>
        <w:t xml:space="preserve">气氛极其热烈。</w:t>
      </w:r>
    </w:p>
    <w:p>
      <w:r>
        <w:t xml:space="preserve">激情桑巴.篇</w:t>
      </w:r>
    </w:p>
    <w:p>
      <w:r>
        <w:t xml:space="preserve">在充满异域风情演出同时，舞蹈艺员来到人群之中与来宾互动畅舞，让</w:t>
      </w:r>
    </w:p>
    <w:p>
      <w:r>
        <w:t xml:space="preserve">来宾同BABI在圣诞热舞中领略世界风情…….</w:t>
      </w:r>
    </w:p>
    <w:p>
      <w:r>
        <w:t xml:space="preserve">伴随现场气氛的热潮，HIP HOP的曲风挑动着来宾的真我个性；</w:t>
      </w:r>
    </w:p>
    <w:p>
      <w:r>
        <w:t xml:space="preserve">BABI环球</w:t>
      </w:r>
    </w:p>
    <w:p>
      <w:r>
        <w:t xml:space="preserve">圣诞来临</w:t>
      </w:r>
    </w:p>
    <w:p>
      <w:r>
        <w:t xml:space="preserve">临近午夜，会场内有部分店员装扮为圣诞老人，进行礼品派送。</w:t>
      </w:r>
    </w:p>
    <w:p>
      <w:r>
        <w:t xml:space="preserve">23：59分，DJ邀请全体来宾共同倒数计时，期待零点钟声的到来。</w:t>
      </w:r>
    </w:p>
    <w:p>
      <w:r>
        <w:t xml:space="preserve">零点钟声敲响的同时，雪花机为现场营造雪色的圣诞氛围，同时DJ互动来宾，宣布第一阶段的大奖获得来宾，幵由圣诞老人送上礼品。</w:t>
      </w:r>
    </w:p>
    <w:p>
      <w:r>
        <w:t xml:space="preserve">圣诞小礼</w:t>
      </w:r>
    </w:p>
    <w:p>
      <w:r>
        <w:t xml:space="preserve">• 爵士乐队＂</w:t>
      </w:r>
    </w:p>
    <w:p>
      <w:r>
        <w:t xml:space="preserve">• 爵士乐诞生于美国的新奥</w:t>
      </w:r>
    </w:p>
    <w:p>
      <w:r>
        <w:t xml:space="preserve">尔良，美国人把爵士乐引</w:t>
      </w:r>
    </w:p>
    <w:p>
      <w:r>
        <w:t xml:space="preserve">进欧洲，开启了欧洲爵士</w:t>
      </w:r>
    </w:p>
    <w:p>
      <w:r>
        <w:t xml:space="preserve">乐的収展史。</w:t>
      </w:r>
    </w:p>
    <w:p>
      <w:r>
        <w:t xml:space="preserve">• 同时，欧洲本土爵士乐受</w:t>
      </w:r>
    </w:p>
    <w:p>
      <w:r>
        <w:t xml:space="preserve">外来影响迅速成长，幵将</w:t>
      </w:r>
    </w:p>
    <w:p>
      <w:r>
        <w:t xml:space="preserve">欧洲深厚的古典文化和传</w:t>
      </w:r>
    </w:p>
    <w:p>
      <w:r>
        <w:t xml:space="preserve">统民族音乐融进爵士音乐</w:t>
      </w:r>
    </w:p>
    <w:p>
      <w:r>
        <w:t xml:space="preserve">中，推动欧洲成为世界新</w:t>
      </w:r>
    </w:p>
    <w:p>
      <w:r>
        <w:t xml:space="preserve">兴爵士运动的中心。</w:t>
      </w:r>
    </w:p>
    <w:p>
      <w:r>
        <w:t xml:space="preserve">ＬＵＣＫ６爵士乐队.篇</w:t>
      </w:r>
    </w:p>
    <w:p>
      <w:r>
        <w:t xml:space="preserve">大屏幕出现了“通缉”字样 幵在频繁闪烁</w:t>
      </w:r>
    </w:p>
    <w:p>
      <w:r>
        <w:t xml:space="preserve">每个现场都有一束激光在人群中巡扫</w:t>
      </w:r>
    </w:p>
    <w:p>
      <w:r>
        <w:t xml:space="preserve">逐渐聚焦 再定焦……</w:t>
      </w:r>
    </w:p>
    <w:p>
      <w:r>
        <w:t xml:space="preserve">注:根据抽奖数量,此环节</w:t>
      </w:r>
    </w:p>
    <w:p>
      <w:r>
        <w:t xml:space="preserve">在活动环节中穿插进行</w:t>
      </w:r>
    </w:p>
    <w:p>
      <w:r>
        <w:t xml:space="preserve">奖品设置建议:</w:t>
      </w:r>
    </w:p>
    <w:p>
      <w:r>
        <w:t xml:space="preserve">☆圣诞实物奖</w:t>
      </w:r>
    </w:p>
    <w:p>
      <w:r>
        <w:t xml:space="preserve">☆圣诞特别奖</w:t>
      </w:r>
    </w:p>
    <w:p>
      <w:r>
        <w:t xml:space="preserve">BABI奖——</w:t>
      </w:r>
    </w:p>
    <w:p>
      <w:r>
        <w:t xml:space="preserve">获赠BABI VIP卡一张，该卡可供每周获取赠饮一次的机会</w:t>
      </w:r>
    </w:p>
    <w:p>
      <w:r>
        <w:t xml:space="preserve">（记名制、不含软饮）</w:t>
      </w:r>
    </w:p>
    <w:p>
      <w:r>
        <w:t xml:space="preserve">奖品建议</w:t>
      </w:r>
    </w:p>
    <w:p>
      <w:r>
        <w:t xml:space="preserve">礼品派送方式 Ⅳ－－冠军奖</w:t>
      </w:r>
    </w:p>
    <w:p>
      <w:r>
        <w:t xml:space="preserve">当天消费最高的豪饮来宾，将获赠BABI Champion卡一张，该卡可供每周获取赠饮一次的机会（记名制、不含软饮）奖品建议</w:t>
      </w:r>
    </w:p>
    <w:p>
      <w:r>
        <w:t xml:space="preserve">活动安排</w:t>
      </w:r>
    </w:p>
    <w:p>
      <w:r>
        <w:t xml:space="preserve">20：00 —— 迎宾签到</w:t>
      </w:r>
    </w:p>
    <w:p>
      <w:r>
        <w:t xml:space="preserve">☆Pani造景技术,打造ＢＡＢＩ门店建筑外墙环球</w:t>
      </w:r>
    </w:p>
    <w:p>
      <w:r>
        <w:t xml:space="preserve">圣诞的震撼楼体大片</w:t>
      </w:r>
    </w:p>
    <w:p>
      <w:r>
        <w:t xml:space="preserve">☆ “绚色圣诞”交互光影通道</w:t>
      </w:r>
    </w:p>
    <w:p>
      <w:r>
        <w:t xml:space="preserve">☆ 圣诞花标佩赠来宾</w:t>
      </w:r>
    </w:p>
    <w:p>
      <w:r>
        <w:t xml:space="preserve">20：00 —— 00:00环球圣诞夜</w:t>
      </w:r>
    </w:p>
    <w:p>
      <w:r>
        <w:t xml:space="preserve">☆欧洲风情盛装舞蹈开场</w:t>
      </w:r>
    </w:p>
    <w:p>
      <w:r>
        <w:t xml:space="preserve">☆百老汇爵士.篇</w:t>
      </w:r>
    </w:p>
    <w:p>
      <w:r>
        <w:t xml:space="preserve">☆劲情慢摇</w:t>
      </w:r>
    </w:p>
    <w:p>
      <w:r>
        <w:t xml:space="preserve">☆印巴风情.篇</w:t>
      </w:r>
    </w:p>
    <w:p>
      <w:r>
        <w:t xml:space="preserve">☆大河之舞.篇</w:t>
      </w:r>
    </w:p>
    <w:p>
      <w:r>
        <w:t xml:space="preserve">☆劲情慢摇</w:t>
      </w:r>
    </w:p>
    <w:p>
      <w:r>
        <w:t xml:space="preserve">☆夏威夷风.篇</w:t>
      </w:r>
    </w:p>
    <w:p>
      <w:r>
        <w:t xml:space="preserve">☆阿拉伯舞.篇</w:t>
      </w:r>
    </w:p>
    <w:p>
      <w:r>
        <w:t xml:space="preserve">☆圣诞热吻(互动游戏)</w:t>
      </w:r>
    </w:p>
    <w:p>
      <w:r>
        <w:t xml:space="preserve">☆马来西亚花舞.篇</w:t>
      </w:r>
    </w:p>
    <w:p>
      <w:r>
        <w:t xml:space="preserve">☆俄罗斯民族特色.篇</w:t>
      </w:r>
    </w:p>
    <w:p>
      <w:r>
        <w:t xml:space="preserve">☆劲情慢摇</w:t>
      </w:r>
    </w:p>
    <w:p>
      <w:r>
        <w:t xml:space="preserve">☆意式风情.中国歌篇</w:t>
      </w:r>
    </w:p>
    <w:p>
      <w:r>
        <w:t xml:space="preserve">☆奇幻魔术.篇</w:t>
      </w:r>
    </w:p>
    <w:p>
      <w:r>
        <w:t xml:space="preserve">☆劲情慢摇</w:t>
      </w:r>
    </w:p>
    <w:p>
      <w:r>
        <w:t xml:space="preserve">☆西班牙舞蹈.篇</w:t>
      </w:r>
    </w:p>
    <w:p>
      <w:r>
        <w:t xml:space="preserve">☆巴西手鼓.篇</w:t>
      </w:r>
    </w:p>
    <w:p>
      <w:r>
        <w:t xml:space="preserve">☆劲情慢摇</w:t>
      </w:r>
    </w:p>
    <w:p>
      <w:r>
        <w:t xml:space="preserve">☆土风舞.篇</w:t>
      </w:r>
    </w:p>
    <w:p>
      <w:r>
        <w:t xml:space="preserve">☆激情桑巴.篇</w:t>
      </w:r>
    </w:p>
    <w:p>
      <w:r>
        <w:t xml:space="preserve">00:00 —— ☆BABI环球（互动桑巴）</w:t>
      </w:r>
    </w:p>
    <w:p>
      <w:r>
        <w:t xml:space="preserve">☆圣诞来临（飘雪圣诞，分収礼物）</w:t>
      </w:r>
    </w:p>
    <w:p>
      <w:r>
        <w:t xml:space="preserve">☆ＬＵＣＫ６爵士乐队.篇</w:t>
      </w:r>
    </w:p>
    <w:p>
      <w:r>
        <w:t xml:space="preserve">☆“绚色圣诞”调制主题鸡尾酒表演</w:t>
      </w:r>
    </w:p>
    <w:p>
      <w:r>
        <w:t xml:space="preserve">☆ 圣诞抽奖穿插其间</w:t>
      </w:r>
    </w:p>
    <w:p>
      <w:r>
        <w:t xml:space="preserve">写在后面</w:t>
      </w:r>
    </w:p>
    <w:p>
      <w:r>
        <w:t xml:space="preserve">☆以上方案以BABI单独店为例设计的圣诞活动，形式和节目可做任意组合、筛选，亦可分为多个店做。</w:t>
      </w:r>
    </w:p>
    <w:p>
      <w:r>
        <w:t xml:space="preserve">☆ BABI所有店今年的活动全线以贯穿“环球风情圣诞”这样的理念来完成。</w:t>
      </w:r>
    </w:p>
    <w:p>
      <w:r>
        <w:t xml:space="preserve">☆全球的圣诞，魅力的BABI，把这样一个矢志打造星级娱乐的创意文化品牌放到世界的舞台上，赋予更高、更广的内涵和张力。</w:t>
      </w:r>
    </w:p>
    <w:p>
      <w:r>
        <w:t xml:space="preserve">以上仅为初步创意方案,</w:t>
      </w:r>
    </w:p>
    <w:p>
      <w:r>
        <w:t xml:space="preserve">具体方案有待确定后进一步完善</w:t>
      </w:r>
    </w:p>
    <w:p>
      <w:r>
        <w:t xml:space="preserve">THANKS</w:t>
      </w:r>
    </w:p>
    <w:p>
      <w:pPr>
        <w:pStyle w:val="Heading3"/>
      </w:pPr>
      <w:r>
        <w:t>原资料链接</w:t>
      </w:r>
    </w:p>
    <w:p>
      <w:r>
        <w:t>相关链接 </w:t>
      </w:r>
      <w:hyperlink r:id="cleanSourceUrl227">
        <w:r>
          <w:rPr>
            <w:u w:val="single"/>
          </w:rPr>
          <w:t>http://www.3litun.cn/batch.download.php?aid=643</w:t>
        </w:r>
      </w:hyperlink>
    </w:p>
    <w:p>
      <w:r>
        <w:t>相关链接 </w:t>
      </w:r>
      <w:hyperlink r:id="cleanSourceUrl228">
        <w:r>
          <w:rPr>
            <w:u w:val="single"/>
          </w:rPr>
          <w:t>http://www.zmku.com/desk/class16/3537/e02cc5e1595c9d54.htm</w:t>
        </w:r>
      </w:hyperlink>
    </w:p>
    <w:p>
      <w:r>
        <w:t>相关链接 </w:t>
      </w:r>
      <w:hyperlink r:id="cleanSourceUrl229">
        <w:r>
          <w:rPr>
            <w:u w:val="single"/>
          </w:rPr>
          <w:t>http://www.388g.com/desk/class3/688/2f36e086dc5f596b.htm</w:t>
        </w:r>
      </w:hyperlink>
    </w:p>
    <w:p>
      <w:r>
        <w:t>相关链接 </w:t>
      </w:r>
      <w:hyperlink r:id="cleanSourceUrl230">
        <w:r>
          <w:rPr>
            <w:u w:val="single"/>
          </w:rPr>
          <w:t>http://www.tupianz.com/bizhi/ziran/shengdan/2116_9.htm</w:t>
        </w:r>
      </w:hyperlink>
    </w:p>
    <w:p>
      <w:r>
        <w:t>相关链接 </w:t>
      </w:r>
      <w:hyperlink r:id="cleanSourceUrl231">
        <w:r>
          <w:rPr>
            <w:u w:val="single"/>
          </w:rPr>
          <w:t>http://www.99space.com/content_44623.html</w:t>
        </w:r>
      </w:hyperlink>
    </w:p>
    <w:p>
      <w:r>
        <w:t>相关链接 </w:t>
      </w:r>
      <w:hyperlink r:id="cleanSourceUrl232">
        <w:r>
          <w:rPr>
            <w:u w:val="single"/>
          </w:rPr>
          <w:t>http://www.deskpic.cn/desk/class3/688/7dc134b2fc764c10.htm</w:t>
        </w:r>
      </w:hyperlink>
    </w:p>
    <w:p>
      <w:r>
        <w:t>相关链接 </w:t>
      </w:r>
      <w:hyperlink r:id="cleanSourceUrl233">
        <w:r>
          <w:rPr>
            <w:u w:val="single"/>
          </w:rPr>
          <w:t>http://news.rednet.com.cn/Articles/2003/12/501178.HTM</w:t>
        </w:r>
      </w:hyperlink>
    </w:p>
    <w:p>
      <w:r>
        <w:t>相关链接 </w:t>
      </w:r>
      <w:hyperlink r:id="cleanSourceUrl234">
        <w:r>
          <w:rPr>
            <w:u w:val="single"/>
          </w:rPr>
          <w:t>http://www.desktopsky.com/desk/class16/3458/60570164da615a7b.htm</w:t>
        </w:r>
      </w:hyperlink>
    </w:p>
    <w:p>
      <w:r>
        <w:t>相关链接 </w:t>
      </w:r>
      <w:hyperlink r:id="cleanSourceUrl235">
        <w:r>
          <w:rPr>
            <w:u w:val="single"/>
          </w:rPr>
          <w:t>http://news.sohu.com/20060718/n244315650_1.shtml</w:t>
        </w:r>
      </w:hyperlink>
    </w:p>
    <w:p>
      <w:r>
        <w:t>相关链接 </w:t>
      </w:r>
      <w:hyperlink r:id="cleanSourceUrl236">
        <w:r>
          <w:rPr>
            <w:u w:val="single"/>
          </w:rPr>
          <w:t>http://space.yoka.com/photo/OriginalImage.aspx?image=7253</w:t>
        </w:r>
      </w:hyperlink>
    </w:p>
    <w:p>
      <w:r>
        <w:t>相关链接 </w:t>
      </w:r>
      <w:hyperlink r:id="cleanSourceUrl237">
        <w:r>
          <w:rPr>
            <w:u w:val="single"/>
          </w:rPr>
          <w:t>http://life.qianlong.com/28687/2007/05/16/1440@3839587.htm</w:t>
        </w:r>
      </w:hyperlink>
    </w:p>
    <w:p>
      <w:r>
        <w:t>相关链接 </w:t>
      </w:r>
      <w:hyperlink r:id="cleanSourceUrl238">
        <w:r>
          <w:rPr>
            <w:u w:val="single"/>
          </w:rPr>
          <w:t>http://luoblog.teacherblog.net.cn/blog/8591/archives/2006/71474.shtml</w:t>
        </w:r>
      </w:hyperlink>
    </w:p>
    <w:p>
      <w:r>
        <w:t>相关链接 </w:t>
      </w:r>
      <w:hyperlink r:id="cleanSourceUrl239">
        <w:r>
          <w:rPr>
            <w:u w:val="single"/>
          </w:rPr>
          <w:t>http://blog.6eat.com/user1/ping98567/archives/2006/5749.html</w:t>
        </w:r>
      </w:hyperlink>
    </w:p>
    <w:p>
      <w:r>
        <w:t>相关链接 </w:t>
      </w:r>
      <w:hyperlink r:id="cleanSourceUrl240">
        <w:r>
          <w:rPr>
            <w:u w:val="single"/>
          </w:rPr>
          <w:t>http://fashion.qqread.com/luxury/eat/b060763_3.html</w:t>
        </w:r>
      </w:hyperlink>
    </w:p>
    <w:p>
      <w:r>
        <w:t>相关链接 </w:t>
      </w:r>
      <w:hyperlink r:id="cleanSourceUrl241">
        <w:r>
          <w:rPr>
            <w:u w:val="single"/>
          </w:rPr>
          <w:t>http://help.bj.cn/Entertainment/HTML/57319.html</w:t>
        </w:r>
      </w:hyperlink>
    </w:p>
    <w:p>
      <w:r>
        <w:t>相关链接 </w:t>
      </w:r>
      <w:hyperlink r:id="cleanSourceUrl242">
        <w:r>
          <w:rPr>
            <w:u w:val="single"/>
          </w:rPr>
          <w:t>http://www.3litun.cn/batch.download.php?aid=645</w:t>
        </w:r>
      </w:hyperlink>
    </w:p>
    <w:p>
      <w:r>
        <w:t>相关链接 </w:t>
      </w:r>
      <w:hyperlink r:id="cleanSourceUrl243">
        <w:r>
          <w:rPr>
            <w:u w:val="single"/>
          </w:rPr>
          <w:t>http://www.chinanews.com/tp/shfq/news/2007/05-06/929460.shtml</w:t>
        </w:r>
      </w:hyperlink>
    </w:p>
    <w:p>
      <w:r>
        <w:t>相关链接 </w:t>
      </w:r>
      <w:hyperlink r:id="cleanSourceUrl244">
        <w:r>
          <w:rPr>
            <w:u w:val="single"/>
          </w:rPr>
          <w:t>http://ghc.blog.hexun.com/5638163_d.html</w:t>
        </w:r>
      </w:hyperlink>
    </w:p>
    <w:p>
      <w:r>
        <w:t>相关链接 </w:t>
      </w:r>
      <w:hyperlink r:id="cleanSourceUrl245">
        <w:r>
          <w:rPr>
            <w:u w:val="single"/>
          </w:rPr>
          <w:t>http://www.xytywd.com/wd01/w01/200710/9229.html</w:t>
        </w:r>
      </w:hyperlink>
    </w:p>
    <w:p>
      <w:r>
        <w:t>相关链接 </w:t>
      </w:r>
      <w:hyperlink r:id="cleanSourceUrl246">
        <w:r>
          <w:rPr>
            <w:u w:val="single"/>
          </w:rPr>
          <w:t>http://desk.zol.com.cn/pic_183343.html</w:t>
        </w:r>
      </w:hyperlink>
    </w:p>
    <w:p>
      <w:r>
        <w:t>相关链接 </w:t>
      </w:r>
      <w:hyperlink r:id="cleanSourceUrl247">
        <w:r>
          <w:rPr>
            <w:u w:val="single"/>
          </w:rPr>
          <w:t>http://www.mytu.net.cn/Pic/class16/3537/3f625bff549d19d1.htm</w:t>
        </w:r>
      </w:hyperlink>
    </w:p>
    <w:p>
      <w:r>
        <w:t>相关链接 </w:t>
      </w:r>
      <w:hyperlink r:id="cleanSourceUrl248">
        <w:r>
          <w:rPr>
            <w:u w:val="single"/>
          </w:rPr>
          <w:t>http://www.sxqy.cn/xp/cn/f5a3/</w:t>
        </w:r>
      </w:hyperlink>
    </w:p>
    <w:p>
      <w:r>
        <w:t>相关链接 </w:t>
      </w:r>
      <w:hyperlink r:id="cleanSourceUrl249">
        <w:r>
          <w:rPr>
            <w:u w:val="single"/>
          </w:rPr>
          <w:t>http://sucai.dabaoku.com/shenghuo/shengdanliwu/web/008ah.htm</w:t>
        </w:r>
      </w:hyperlink>
    </w:p>
    <w:p>
      <w:r>
        <w:t>相关链接 </w:t>
      </w:r>
      <w:hyperlink r:id="cleanSourceUrl250">
        <w:r>
          <w:rPr>
            <w:u w:val="single"/>
          </w:rPr>
          <w:t>http://www.dabaoku.com/sucai/shenghuo/shengdanliwu/web/024ax.htm</w:t>
        </w:r>
      </w:hyperlink>
    </w:p>
    <w:p>
      <w:r>
        <w:t>相关链接 </w:t>
      </w:r>
      <w:hyperlink r:id="cleanSourceUrl251">
        <w:r>
          <w:rPr>
            <w:u w:val="single"/>
          </w:rPr>
          <w:t>http://www.gootrip.com/gootrip/_20module/mdd/html/2007-07-23/mdd_2633.shtml</w:t>
        </w:r>
      </w:hyperlink>
    </w:p>
    <w:p>
      <w:r>
        <w:t>相关链接 </w:t>
      </w:r>
      <w:hyperlink r:id="cleanSourceUrl252">
        <w:r>
          <w:rPr>
            <w:u w:val="single"/>
          </w:rPr>
          <w:t>http://www.crackshow.com/Article/wangzhanjianshe/200610/54872.html</w:t>
        </w:r>
      </w:hyperlink>
    </w:p>
    <w:p>
      <w:bookmarkStart w:id="7" w:name="src0007"/>
      <w:pPr>
        <w:pStyle w:val="Heading2"/>
      </w:pPr>
      <w:r>
        <w:t>0007 VnC 搜浩in乐秀.ppt</w:t>
      </w:r>
      <w:bookmarkEnd w:id="7"/>
    </w:p>
    <w:p>
      <w:r>
        <w:t xml:space="preserve">VnC 搜浩 in 乐秀</w:t>
      </w:r>
    </w:p>
    <w:p>
      <w:r>
        <w:t xml:space="preserve">活动策划方案</w:t>
      </w:r>
    </w:p>
    <w:p>
      <w:r>
        <w:t xml:space="preserve">天浩盛世文化传播有限公司</w:t>
      </w:r>
    </w:p>
    <w:p>
      <w:r>
        <w:t xml:space="preserve">目 录</w:t>
      </w:r>
    </w:p>
    <w:p>
      <w:r>
        <w:t xml:space="preserve">一、创意缘起</w:t>
      </w:r>
    </w:p>
    <w:p>
      <w:r>
        <w:t xml:space="preserve">二、组织机构</w:t>
      </w:r>
    </w:p>
    <w:p>
      <w:r>
        <w:t xml:space="preserve">三、活动概述</w:t>
      </w:r>
    </w:p>
    <w:p>
      <w:r>
        <w:t xml:space="preserve">四、活动地区</w:t>
      </w:r>
    </w:p>
    <w:p>
      <w:r>
        <w:t xml:space="preserve">五、时间分期</w:t>
      </w:r>
    </w:p>
    <w:p>
      <w:r>
        <w:t xml:space="preserve">六、潮走中国巡回演出</w:t>
      </w:r>
    </w:p>
    <w:p>
      <w:r>
        <w:t xml:space="preserve">七、宣传规划</w:t>
      </w:r>
    </w:p>
    <w:p>
      <w:r>
        <w:t xml:space="preserve">八、合作回馈</w:t>
      </w:r>
    </w:p>
    <w:p>
      <w:r>
        <w:t xml:space="preserve">九、活动延续</w:t>
      </w:r>
    </w:p>
    <w:p>
      <w:r>
        <w:t xml:space="preserve">十、媒体支持</w:t>
      </w:r>
    </w:p>
    <w:p>
      <w:r>
        <w:t xml:space="preserve">一、创意起源</w:t>
      </w:r>
    </w:p>
    <w:p>
      <w:r>
        <w:t xml:space="preserve">而他们大多来自校园……</w:t>
      </w:r>
    </w:p>
    <w:p>
      <w:r>
        <w:t xml:space="preserve">我们将走进全国 100 所艺术院校</w:t>
      </w:r>
    </w:p>
    <w:p>
      <w:r>
        <w:t xml:space="preserve">4 万张海报，覆盖 1000 所院校，影响 1000 万在校高校生</w:t>
      </w:r>
    </w:p>
    <w:p>
      <w:r>
        <w:t xml:space="preserve">10 场 TH 家族巡回演出现场面试</w:t>
      </w:r>
    </w:p>
    <w:p>
      <w:r>
        <w:t xml:space="preserve">二、组织机构</w:t>
      </w:r>
    </w:p>
    <w:p>
      <w:r>
        <w:t xml:space="preserve">主办单位：北京天浩盛世文化传播有限公司、音尚传媒</w:t>
      </w:r>
    </w:p>
    <w:p>
      <w:r>
        <w:t xml:space="preserve">战略合作单位： show house （搜浩）企业管理有限公司</w:t>
      </w:r>
    </w:p>
    <w:p>
      <w:r>
        <w:t xml:space="preserve">冠名机构： VnC 鸡尾酒</w:t>
      </w:r>
    </w:p>
    <w:p>
      <w:r>
        <w:t xml:space="preserve">官方网站： http://www.inmusicshow.com合作媒体：新浪、搜狐、粉丝网、酷 6 网、现代艺术八周刊、都市精品生活、歌迷大世界、女友等</w:t>
      </w:r>
    </w:p>
    <w:p>
      <w:r>
        <w:t xml:space="preserve">关于搜浩集团</w:t>
      </w:r>
    </w:p>
    <w:p>
      <w:r>
        <w:t xml:space="preserve">关于北京天浩盛世音乐文化</w:t>
      </w:r>
    </w:p>
    <w:p>
      <w:r>
        <w:t xml:space="preserve">北京天浩音乐文化是齐集唱片、歌手包装、演出、影视及大陆、台湾、香港、韩国艺人经纪等为一体的文化传播有限公司。天浩音乐 “本着以还原音乐纯净天堂为职责，以‘年轻、诚信、务实、谦虚’为准则，蓄势待发为所有爱音乐的人呈现一片音乐海洋。</w:t>
      </w:r>
    </w:p>
    <w:p>
      <w:r>
        <w:t xml:space="preserve">天浩音乐有着强大的资金背景，将内地流行音乐与国际相连接，培养出</w:t>
      </w:r>
    </w:p>
    <w:p>
      <w:r>
        <w:t xml:space="preserve">国际性的歌手是我们的定位；发掘新人、新歌、新作品是我们的主要任务。</w:t>
      </w:r>
    </w:p>
    <w:p>
      <w:r>
        <w:t xml:space="preserve">公司拥有与国际唱片公司合作的经验。必将在音乐行业里引出广泛的资源，从而整合了国内圈内最有为专业的团队，天浩音乐专业团队必将为爱音乐的人服务。公司拥有年轻化的团体，超前的音乐理念。天浩音乐将以前瞻性的经营理念与全新的运作模式，推动内地流行音乐发展，是建立产业新格局的重要力量。公司宗旨 天浩音乐秉持以“成为歌者的归属”为经营理念，以“客户为中心，以娱乐为本”为宗旨，全力打造以唱片制作、市场推广、演艺经纪、商务合作、无限增值业务等新技术开拓五大业务内容为核心的、具备相当规模和产业化高度的音乐企业平台。</w:t>
      </w:r>
    </w:p>
    <w:p>
      <w:r>
        <w:t xml:space="preserve">作为内地近年新兴的音乐厂牌， T.H 家族一直秉承着自己的个性和音乐理念。虽然厂牌创立的时间不久，但是旗下艺人却各个大有来头。从韩国媚眼天使 SARA ，到国民美少年偶像 HIT-5 ；从内地最佳创作才子后弦到中国女子第一舞蹈天团 S.P.Y ，每个都是个中强手。</w:t>
      </w:r>
    </w:p>
    <w:p>
      <w:r>
        <w:t xml:space="preserve">TH 家族艺人</w:t>
      </w:r>
    </w:p>
    <w:p>
      <w:r>
        <w:t xml:space="preserve">三、活动概述</w:t>
      </w:r>
    </w:p>
    <w:p>
      <w:r>
        <w:t xml:space="preserve">由搜浩集团联手内地新生实力唱片公司北京天浩盛世音乐文化举</w:t>
      </w:r>
    </w:p>
    <w:p>
      <w:r>
        <w:t xml:space="preserve">办的大型签约歌手面试活动—“ VnC- 搜浩 iN 乐秀”即将启动。</w:t>
      </w:r>
    </w:p>
    <w:p>
      <w:r>
        <w:t xml:space="preserve">相对于其他热门选秀比赛，首届“ VnC- 搜浩 IN 乐秀”则打出了更加亲民化的理念。形式上面，通过大型活动“潮走中国”，一来拉近音乐爱好者和明星的距离，亲临其中，亲身感受音乐所带来的震撼感，再者通过这样一场别开生面的活动，将属于新一代人特有的潮人理念传递给社会。“潮”没有一个准确的定义，坚持自己心中的理念，做自己的潮人才是关键。据悉，这次活动从创意十足的舞台搭建，超 绚的灯光音响，到俊男美女的时尚造型，都堪称是中国的第一场潮人盛宴。</w:t>
      </w:r>
    </w:p>
    <w:p>
      <w:r>
        <w:t xml:space="preserve">同时通过本届“ VnC 搜浩 in 乐秀”活动在全国范围内发掘各具特色、 有着不同气质的未来之星。利用搜浩提 有着不同气质的未来之星。利用搜浩提供的娱乐平台及 VNC 集团的 雄厚财力，更加凭借天浩盛世音乐文化 天浩盛世音乐文化黄金团队的包装制作，签约旗下成为未来的亚洲巨星。</w:t>
      </w:r>
    </w:p>
    <w:p>
      <w:r>
        <w:t xml:space="preserve">四、活动地区（巡演城市）</w:t>
      </w:r>
    </w:p>
    <w:p>
      <w:r>
        <w:t xml:space="preserve">上海（ 4 月 11 日 -4 月 17 日）南宁（ 5 月 23 日 -5 月 29 日）杭州（ 4 月 18 日 -4 月 24 日）昆明（ 5 月 30 日 -6 月 05 日）厦门（ 4 月 25 日 -5 月 01 日）重庆（ 6 月 06 日 -6 月 12 号）广州（ 5 月 02 日 -5 月 06 日）成都（ 6 月 13 日 -6 月 19 日）深圳 （ 5 月 09 日 -5 月 15 日）西安（ 6 月 20 日 -6 月 26 日）长沙（ 5 月 16 日 -5 月 22 日） 北京（ 6 月 27 日 -7 月 03 日）</w:t>
      </w:r>
    </w:p>
    <w:p>
      <w:r>
        <w:t xml:space="preserve">五、时间分期</w:t>
      </w:r>
    </w:p>
    <w:p>
      <w:r>
        <w:t xml:space="preserve">时间 内容</w:t>
      </w:r>
    </w:p>
    <w:p>
      <w:r>
        <w:t xml:space="preserve">2 月底 ~4 月初 活动前期宣传铺垫，分赛区场地确定</w:t>
      </w:r>
    </w:p>
    <w:p>
      <w:r>
        <w:t xml:space="preserve">4 月 3 号（暂</w:t>
      </w:r>
    </w:p>
    <w:p>
      <w:r>
        <w:t xml:space="preserve">定）</w:t>
      </w:r>
    </w:p>
    <w:p>
      <w:r>
        <w:t xml:space="preserve">北京新闻发布会</w:t>
      </w:r>
    </w:p>
    <w:p>
      <w:r>
        <w:t xml:space="preserve">4 月初 ~6 月中 “潮走中国”巡回演出</w:t>
      </w:r>
    </w:p>
    <w:p>
      <w:r>
        <w:t xml:space="preserve">6 月中 ~9 月初 选手培训</w:t>
      </w:r>
    </w:p>
    <w:p>
      <w:r>
        <w:t xml:space="preserve">9 月 签约仪式</w:t>
      </w:r>
    </w:p>
    <w:p>
      <w:r>
        <w:t xml:space="preserve">六、“潮走中国”巡回演出</w:t>
      </w:r>
    </w:p>
    <w:p>
      <w:r>
        <w:t xml:space="preserve">该活动为“ VnC 搜浩 in 乐秀”核心活动</w:t>
      </w:r>
    </w:p>
    <w:p>
      <w:r>
        <w:t xml:space="preserve">★ 2 个半月的持续宣传</w:t>
      </w:r>
    </w:p>
    <w:p>
      <w:r>
        <w:t xml:space="preserve">★ 组车队，公司所有人随车队移动办公，车体 喷绘，本身就是移动媒体</w:t>
      </w:r>
    </w:p>
    <w:p>
      <w:r>
        <w:t xml:space="preserve">★ TH 家族与你一呼百应，每个城市集中宣传一周， 市集中宣传一周，包括：新闻发布会、三场校园演唱会、两场商场签售会及一场慈善公益活动。</w:t>
      </w:r>
    </w:p>
    <w:p>
      <w:r>
        <w:t xml:space="preserve">六、“潮走中国”巡回演出</w:t>
      </w:r>
    </w:p>
    <w:p>
      <w:r>
        <w:t xml:space="preserve">以单场为例（其他城市活动模式雷同，具体细节根据活动场</w:t>
      </w:r>
    </w:p>
    <w:p>
      <w:r>
        <w:t xml:space="preserve">地及其他特殊要求最改动）：</w:t>
      </w:r>
    </w:p>
    <w:p>
      <w:r>
        <w:t xml:space="preserve">第一天：“潮走 XX” 启动</w:t>
      </w:r>
    </w:p>
    <w:p>
      <w:r>
        <w:t xml:space="preserve">仪式，即新闻发布会。公</w:t>
      </w:r>
    </w:p>
    <w:p>
      <w:r>
        <w:t xml:space="preserve">布将要举办活动的地址，</w:t>
      </w:r>
    </w:p>
    <w:p>
      <w:r>
        <w:t xml:space="preserve">TH 家族与你“一呼百应”，</w:t>
      </w:r>
    </w:p>
    <w:p>
      <w:r>
        <w:t xml:space="preserve">与其相约三天后的海选，</w:t>
      </w:r>
    </w:p>
    <w:p>
      <w:r>
        <w:t xml:space="preserve">签约天浩盛世音乐文化，</w:t>
      </w:r>
    </w:p>
    <w:p>
      <w:r>
        <w:t xml:space="preserve">成为下一站天后（王）。</w:t>
      </w:r>
    </w:p>
    <w:p>
      <w:r>
        <w:t xml:space="preserve">地点：当地 88 酒吧</w:t>
      </w:r>
    </w:p>
    <w:p>
      <w:r>
        <w:t xml:space="preserve">六、“潮走中国”巡回演出</w:t>
      </w:r>
    </w:p>
    <w:p>
      <w:r>
        <w:t xml:space="preserve">以单场城市活动为例：</w:t>
      </w:r>
    </w:p>
    <w:p>
      <w:r>
        <w:t xml:space="preserve">第二、三天： TH 家族</w:t>
      </w:r>
    </w:p>
    <w:p>
      <w:r>
        <w:t xml:space="preserve">与你“一呼百应”，根据</w:t>
      </w:r>
    </w:p>
    <w:p>
      <w:r>
        <w:t xml:space="preserve">每个城市的活动地点进</w:t>
      </w:r>
    </w:p>
    <w:p>
      <w:r>
        <w:t xml:space="preserve">行详细活动策划案，一</w:t>
      </w:r>
    </w:p>
    <w:p>
      <w:r>
        <w:t xml:space="preserve">般为歌友会、签售会、</w:t>
      </w:r>
    </w:p>
    <w:p>
      <w:r>
        <w:t xml:space="preserve">或者根据学校性质的不</w:t>
      </w:r>
    </w:p>
    <w:p>
      <w:r>
        <w:t xml:space="preserve">同，安排音乐剧、时装</w:t>
      </w:r>
    </w:p>
    <w:p>
      <w:r>
        <w:t xml:space="preserve">秀等形式穿插。接受现</w:t>
      </w:r>
    </w:p>
    <w:p>
      <w:r>
        <w:t xml:space="preserve">场报名，在报名表的同</w:t>
      </w:r>
    </w:p>
    <w:p>
      <w:r>
        <w:t xml:space="preserve">时设计调查问卷，针对</w:t>
      </w:r>
    </w:p>
    <w:p>
      <w:r>
        <w:t xml:space="preserve">你心中的“ VnC” 潮人精</w:t>
      </w:r>
    </w:p>
    <w:p>
      <w:r>
        <w:t xml:space="preserve">神的理解等。</w:t>
      </w:r>
    </w:p>
    <w:p>
      <w:r>
        <w:t xml:space="preserve">六、“潮走中国”巡回演出</w:t>
      </w:r>
    </w:p>
    <w:p>
      <w:r>
        <w:t xml:space="preserve">以单场城市活动为例：</w:t>
      </w:r>
    </w:p>
    <w:p>
      <w:r>
        <w:t xml:space="preserve">第四天：慈善公益行联手</w:t>
      </w:r>
    </w:p>
    <w:p>
      <w:r>
        <w:t xml:space="preserve">搜狐“益起走”活动，安排 T</w:t>
      </w:r>
    </w:p>
    <w:p>
      <w:r>
        <w:t xml:space="preserve">H 家族的艺人到当地的孤</w:t>
      </w:r>
    </w:p>
    <w:p>
      <w:r>
        <w:t xml:space="preserve">儿院、养老院，或者直接</w:t>
      </w:r>
    </w:p>
    <w:p>
      <w:r>
        <w:t xml:space="preserve">和媒体合作，探访特殊群</w:t>
      </w:r>
    </w:p>
    <w:p>
      <w:r>
        <w:t xml:space="preserve">体百姓，为他们送上文艺</w:t>
      </w:r>
    </w:p>
    <w:p>
      <w:r>
        <w:t xml:space="preserve">表演或者当一天的保姆等</w:t>
      </w:r>
    </w:p>
    <w:p>
      <w:r>
        <w:t xml:space="preserve">多种形式展现。搜狐全程</w:t>
      </w:r>
    </w:p>
    <w:p>
      <w:r>
        <w:t xml:space="preserve">跟拍。与 @ 随手拍照解救</w:t>
      </w:r>
    </w:p>
    <w:p>
      <w:r>
        <w:t xml:space="preserve">乞讨儿童 合作直播，所到</w:t>
      </w:r>
    </w:p>
    <w:p>
      <w:r>
        <w:t xml:space="preserve">之城市均有关怀乞讨儿童</w:t>
      </w:r>
    </w:p>
    <w:p>
      <w:r>
        <w:t xml:space="preserve">的相关主题。</w:t>
      </w:r>
    </w:p>
    <w:p>
      <w:r>
        <w:t xml:space="preserve">六、“潮走中国”巡回演出</w:t>
      </w:r>
    </w:p>
    <w:p>
      <w:r>
        <w:t xml:space="preserve">以单场城市活动为例：</w:t>
      </w:r>
    </w:p>
    <w:p>
      <w:r>
        <w:t xml:space="preserve">第五天：选拔赛，在之前四</w:t>
      </w:r>
    </w:p>
    <w:p>
      <w:r>
        <w:t xml:space="preserve">天的人气积攒下，第五天于</w:t>
      </w:r>
    </w:p>
    <w:p>
      <w:r>
        <w:t xml:space="preserve">当地的 88 酒吧举办海选，评</w:t>
      </w:r>
    </w:p>
    <w:p>
      <w:r>
        <w:t xml:space="preserve">为为明星嘉宾，当地酒吧主</w:t>
      </w:r>
    </w:p>
    <w:p>
      <w:r>
        <w:t xml:space="preserve">管及天浩盛世老总。分：自</w:t>
      </w:r>
    </w:p>
    <w:p>
      <w:r>
        <w:t xml:space="preserve">我介绍及才艺展示两个环节，</w:t>
      </w:r>
    </w:p>
    <w:p>
      <w:r>
        <w:t xml:space="preserve">从报名参赛的选手中选拔出</w:t>
      </w:r>
    </w:p>
    <w:p>
      <w:r>
        <w:t xml:space="preserve">20 人晋级 in 乐秀全国总决</w:t>
      </w:r>
    </w:p>
    <w:p>
      <w:r>
        <w:t xml:space="preserve">赛。全国分赛区的晋级选手</w:t>
      </w:r>
    </w:p>
    <w:p>
      <w:r>
        <w:t xml:space="preserve">及网络赛区的优胜选手，接</w:t>
      </w:r>
    </w:p>
    <w:p>
      <w:r>
        <w:t xml:space="preserve">受培训，针对话题及潜力选</w:t>
      </w:r>
    </w:p>
    <w:p>
      <w:r>
        <w:t xml:space="preserve">手进行集中性的新闻策划，</w:t>
      </w:r>
    </w:p>
    <w:p>
      <w:r>
        <w:t xml:space="preserve">延续活动的媒体关注度。</w:t>
      </w:r>
    </w:p>
    <w:p>
      <w:r>
        <w:t xml:space="preserve">六、“潮走中国”巡回演出</w:t>
      </w:r>
    </w:p>
    <w:p>
      <w:r>
        <w:t xml:space="preserve">★面试规则：</w:t>
      </w:r>
    </w:p>
    <w:p>
      <w:r>
        <w:t xml:space="preserve">1 、年龄在 13~28 岁，性别、形式不限</w:t>
      </w:r>
    </w:p>
    <w:p>
      <w:r>
        <w:t xml:space="preserve">2 、面试分三个部分：</w:t>
      </w:r>
    </w:p>
    <w:p>
      <w:r>
        <w:t xml:space="preserve">①自我介绍</w:t>
      </w:r>
    </w:p>
    <w:p>
      <w:r>
        <w:t xml:space="preserve">② 指定曲目表演（英文歌多选一）</w:t>
      </w:r>
    </w:p>
    <w:p>
      <w:r>
        <w:t xml:space="preserve">③ 个人才艺展示（不限定）</w:t>
      </w:r>
    </w:p>
    <w:p>
      <w:r>
        <w:t xml:space="preserve">★其他备注说明：</w:t>
      </w:r>
    </w:p>
    <w:p>
      <w:r>
        <w:t xml:space="preserve">1 、期间如果涉及到特殊的节日，可进行有主题的策划。</w:t>
      </w:r>
    </w:p>
    <w:p>
      <w:r>
        <w:t xml:space="preserve">2 、分赛区选拔赛的同时网络赛区同步进行。</w:t>
      </w:r>
    </w:p>
    <w:p>
      <w:r>
        <w:t xml:space="preserve">七、宣传规划</w:t>
      </w:r>
    </w:p>
    <w:p>
      <w:r>
        <w:t xml:space="preserve">时间段 宣传概述</w:t>
      </w:r>
    </w:p>
    <w:p>
      <w:r>
        <w:t xml:space="preserve">2 月底 ~4 月</w:t>
      </w:r>
    </w:p>
    <w:p>
      <w:r>
        <w:t xml:space="preserve">初</w:t>
      </w:r>
    </w:p>
    <w:p>
      <w:r>
        <w:t xml:space="preserve">活动前期宣传</w:t>
      </w:r>
    </w:p>
    <w:p>
      <w:r>
        <w:t xml:space="preserve">铺垫</w:t>
      </w:r>
    </w:p>
    <w:p>
      <w:r>
        <w:t xml:space="preserve">前期宣传以常规网络、平面宣传为主导，以“ V.N.C” 潮</w:t>
      </w:r>
    </w:p>
    <w:p>
      <w:r>
        <w:t xml:space="preserve">人精神为主要宣传点，有针对性进行宣传推广。</w:t>
      </w:r>
    </w:p>
    <w:p>
      <w:r>
        <w:t xml:space="preserve">1 、每周至少 3 篇常规新闻，涉及百余家门户网站。</w:t>
      </w:r>
    </w:p>
    <w:p>
      <w:r>
        <w:t xml:space="preserve">2 、潮流时尚、娱乐八卦平面媒体深度报道</w:t>
      </w:r>
    </w:p>
    <w:p>
      <w:r>
        <w:t xml:space="preserve">3 、硬性宣传推广（包括公交地铁户外广告、 88 酒吧</w:t>
      </w:r>
    </w:p>
    <w:p>
      <w:r>
        <w:t xml:space="preserve">全国分店的广告投放等）</w:t>
      </w:r>
    </w:p>
    <w:p>
      <w:r>
        <w:t xml:space="preserve">七、宣传规划</w:t>
      </w:r>
    </w:p>
    <w:p>
      <w:r>
        <w:t xml:space="preserve">时间段 宣传概述</w:t>
      </w:r>
    </w:p>
    <w:p>
      <w:r>
        <w:t xml:space="preserve">4 月 3 号（暂</w:t>
      </w:r>
    </w:p>
    <w:p>
      <w:r>
        <w:t xml:space="preserve">定）</w:t>
      </w:r>
    </w:p>
    <w:p>
      <w:r>
        <w:t xml:space="preserve">北京新闻发布</w:t>
      </w:r>
    </w:p>
    <w:p>
      <w:r>
        <w:t xml:space="preserve">会</w:t>
      </w:r>
    </w:p>
    <w:p>
      <w:r>
        <w:t xml:space="preserve">1 、场地确定拿铁</w:t>
      </w:r>
    </w:p>
    <w:p>
      <w:r>
        <w:t xml:space="preserve">2 、比基尼派对，礼仪小姐全用国外的模特（打造成一</w:t>
      </w:r>
    </w:p>
    <w:p>
      <w:r>
        <w:t xml:space="preserve">场潮流 Party ）</w:t>
      </w:r>
    </w:p>
    <w:p>
      <w:r>
        <w:t xml:space="preserve">3 、嘉宾签酒，拍卖做慈善</w:t>
      </w:r>
    </w:p>
    <w:p>
      <w:r>
        <w:t xml:space="preserve">4 、 TH 家族集体亮相</w:t>
      </w:r>
    </w:p>
    <w:p>
      <w:r>
        <w:t xml:space="preserve">5 、媒体抽奖</w:t>
      </w:r>
    </w:p>
    <w:p>
      <w:r>
        <w:t xml:space="preserve">发布会媒体名单</w:t>
      </w:r>
    </w:p>
    <w:p>
      <w:r>
        <w:t xml:space="preserve">七、宣传概述</w:t>
      </w:r>
    </w:p>
    <w:p>
      <w:r>
        <w:t xml:space="preserve">时间段 宣传概述</w:t>
      </w:r>
    </w:p>
    <w:p>
      <w:r>
        <w:t xml:space="preserve">4 月初 ~6 月</w:t>
      </w:r>
    </w:p>
    <w:p>
      <w:r>
        <w:t xml:space="preserve">底</w:t>
      </w:r>
    </w:p>
    <w:p>
      <w:r>
        <w:t xml:space="preserve">”潮走中国“巡回</w:t>
      </w:r>
    </w:p>
    <w:p>
      <w:r>
        <w:t xml:space="preserve">演出</w:t>
      </w:r>
    </w:p>
    <w:p>
      <w:r>
        <w:t xml:space="preserve">1 、 TH 家族巡回演出，每个城市七天，包括一场新闻</w:t>
      </w:r>
    </w:p>
    <w:p>
      <w:r>
        <w:t xml:space="preserve">发布会、 2~3 场校园活动， 1 场慈善活动， 1 场选拔</w:t>
      </w:r>
    </w:p>
    <w:p>
      <w:r>
        <w:t xml:space="preserve">赛，邀请当地电视、电台、平面、网络媒体配合宣传。</w:t>
      </w:r>
    </w:p>
    <w:p>
      <w:r>
        <w:t xml:space="preserve">酷 6 网录播。</w:t>
      </w:r>
    </w:p>
    <w:p>
      <w:r>
        <w:t xml:space="preserve">2 、以话题、事件新闻策划为主要宣传手段，全国 10</w:t>
      </w:r>
    </w:p>
    <w:p>
      <w:r>
        <w:t xml:space="preserve">所城市的媒体总动员，达到空前宣传效果。</w:t>
      </w:r>
    </w:p>
    <w:p>
      <w:r>
        <w:t xml:space="preserve">3 、常规性宣传以每场活动主题策划、突发事件为首选</w:t>
      </w:r>
    </w:p>
    <w:p>
      <w:r>
        <w:t xml:space="preserve">新闻点，宣传团队全程配合参与。</w:t>
      </w:r>
    </w:p>
    <w:p>
      <w:r>
        <w:t xml:space="preserve">七、宣传概述</w:t>
      </w:r>
    </w:p>
    <w:p>
      <w:r>
        <w:t xml:space="preserve">时间段 宣传概述</w:t>
      </w:r>
    </w:p>
    <w:p>
      <w:r>
        <w:t xml:space="preserve">6 月底 ~9 月</w:t>
      </w:r>
    </w:p>
    <w:p>
      <w:r>
        <w:t xml:space="preserve">初</w:t>
      </w:r>
    </w:p>
    <w:p>
      <w:r>
        <w:t xml:space="preserve">选手培训</w:t>
      </w:r>
    </w:p>
    <w:p>
      <w:r>
        <w:t xml:space="preserve">1 、全国分赛区的 、全国分赛区的晋级选手及网络赛区的优胜选手，接受培训，针对话题及潜力选手进行集中性的新闻策划，延续活动的媒体关注度。</w:t>
      </w:r>
    </w:p>
    <w:p>
      <w:r>
        <w:t xml:space="preserve">2 、真人秀阶段，主要以酷 6 网每周一期真人秀综合节</w:t>
      </w:r>
    </w:p>
    <w:p>
      <w:r>
        <w:t xml:space="preserve">目，加每日 6 档节目播报为主，辅以平面、电视、电台、</w:t>
      </w:r>
    </w:p>
    <w:p>
      <w:r>
        <w:t xml:space="preserve">网络媒体炒作</w:t>
      </w:r>
    </w:p>
    <w:p>
      <w:r>
        <w:t xml:space="preserve">《夜型人真人秀》</w:t>
      </w:r>
    </w:p>
    <w:p>
      <w:r>
        <w:t xml:space="preserve">《新新偶像真人秀》</w:t>
      </w:r>
    </w:p>
    <w:p>
      <w:r>
        <w:t xml:space="preserve">《傲视群英榜》</w:t>
      </w:r>
    </w:p>
    <w:p>
      <w:r>
        <w:t xml:space="preserve">七、宣传概述</w:t>
      </w:r>
    </w:p>
    <w:p>
      <w:r>
        <w:t xml:space="preserve">时间段 宣传概述</w:t>
      </w:r>
    </w:p>
    <w:p>
      <w:r>
        <w:t xml:space="preserve">9 月初</w:t>
      </w:r>
    </w:p>
    <w:p>
      <w:r>
        <w:t xml:space="preserve">签约仪式</w:t>
      </w:r>
    </w:p>
    <w:p>
      <w:r>
        <w:t xml:space="preserve">1 、侧重草根名博点评，将 in 乐秀提升到一个新的高</w:t>
      </w:r>
    </w:p>
    <w:p>
      <w:r>
        <w:t xml:space="preserve">度。</w:t>
      </w:r>
    </w:p>
    <w:p>
      <w:r>
        <w:t xml:space="preserve">2 、重点选手的持续追踪报道。</w:t>
      </w:r>
    </w:p>
    <w:p>
      <w:r>
        <w:t xml:space="preserve">八、合作回馈</w:t>
      </w:r>
    </w:p>
    <w:p>
      <w:r>
        <w:t xml:space="preserve">一、针对商场</w:t>
      </w:r>
    </w:p>
    <w:p>
      <w:r>
        <w:t xml:space="preserve">1 、 TH 家族的艺人均拥有</w:t>
      </w:r>
    </w:p>
    <w:p>
      <w:r>
        <w:t xml:space="preserve">相当庞大的粉丝群里，在</w:t>
      </w:r>
    </w:p>
    <w:p>
      <w:r>
        <w:t xml:space="preserve">商场举办签售，可以为商</w:t>
      </w:r>
    </w:p>
    <w:p>
      <w:r>
        <w:t xml:space="preserve">场积攒人气，吸引人群，</w:t>
      </w:r>
    </w:p>
    <w:p>
      <w:r>
        <w:t xml:space="preserve">提升当日的销售额。</w:t>
      </w:r>
    </w:p>
    <w:p>
      <w:r>
        <w:t xml:space="preserve">2 、以往商场举办的艺人签</w:t>
      </w:r>
    </w:p>
    <w:p>
      <w:r>
        <w:t xml:space="preserve">售会，一般需要支付艺人</w:t>
      </w:r>
    </w:p>
    <w:p>
      <w:r>
        <w:t xml:space="preserve">的食、宿、行及劳务费用，</w:t>
      </w:r>
    </w:p>
    <w:p>
      <w:r>
        <w:t xml:space="preserve">而本次商场签售大家在合</w:t>
      </w:r>
    </w:p>
    <w:p>
      <w:r>
        <w:t xml:space="preserve">作的基础上，商场只需要</w:t>
      </w:r>
    </w:p>
    <w:p>
      <w:r>
        <w:t xml:space="preserve">提供场地（包括舞台背景、</w:t>
      </w:r>
    </w:p>
    <w:p>
      <w:r>
        <w:t xml:space="preserve">音响）支持，无需承担额</w:t>
      </w:r>
    </w:p>
    <w:p>
      <w:r>
        <w:t xml:space="preserve">外开销。</w:t>
      </w:r>
    </w:p>
    <w:p>
      <w:r>
        <w:t xml:space="preserve">3 、可在活动的常规宣传稿件中注明 XXX 场</w:t>
      </w:r>
    </w:p>
    <w:p>
      <w:r>
        <w:t xml:space="preserve">地提供，为商场达到一定的宣传效果。</w:t>
      </w:r>
    </w:p>
    <w:p>
      <w:r>
        <w:t xml:space="preserve">八、合作回馈</w:t>
      </w:r>
    </w:p>
    <w:p>
      <w:r>
        <w:t xml:space="preserve">一、针对校园</w:t>
      </w:r>
    </w:p>
    <w:p>
      <w:r>
        <w:t xml:space="preserve">1 、与明星近距离接触，亲身感受</w:t>
      </w:r>
    </w:p>
    <w:p>
      <w:r>
        <w:t xml:space="preserve">艺人现场魅力，丰富课余生活。</w:t>
      </w:r>
    </w:p>
    <w:p>
      <w:r>
        <w:t xml:space="preserve">2 、为有音乐梦想的高校学子提供</w:t>
      </w:r>
    </w:p>
    <w:p>
      <w:r>
        <w:t xml:space="preserve">一个实现梦想的捷径。</w:t>
      </w:r>
    </w:p>
    <w:p>
      <w:r>
        <w:t xml:space="preserve">3 、可以与学校的招</w:t>
      </w:r>
    </w:p>
    <w:p>
      <w:r>
        <w:t xml:space="preserve">生办合作，提供</w:t>
      </w:r>
    </w:p>
    <w:p>
      <w:r>
        <w:t xml:space="preserve">一定数量的就业</w:t>
      </w:r>
    </w:p>
    <w:p>
      <w:r>
        <w:t xml:space="preserve">指标，解决学生</w:t>
      </w:r>
    </w:p>
    <w:p>
      <w:r>
        <w:t xml:space="preserve">就业问题。</w:t>
      </w:r>
    </w:p>
    <w:p>
      <w:r>
        <w:t xml:space="preserve">九、活动延续</w:t>
      </w:r>
    </w:p>
    <w:p>
      <w:r>
        <w:t xml:space="preserve">《夜店真人秀》所有参赛人员都将获得：</w:t>
      </w:r>
    </w:p>
    <w:p>
      <w:r>
        <w:t xml:space="preserve">1 、天浩盛世音乐文化的签约 、天浩盛世音乐文化的签约及单曲发行</w:t>
      </w:r>
    </w:p>
    <w:p>
      <w:r>
        <w:t xml:space="preserve">2 、搜浩 88 集团驻场歌手 5-10 万元年薪</w:t>
      </w:r>
    </w:p>
    <w:p>
      <w:r>
        <w:t xml:space="preserve">3 、获得天浩星辰培训公司继续培训课程</w:t>
      </w:r>
    </w:p>
    <w:p>
      <w:r>
        <w:t xml:space="preserve">4 、优先参与下届真人秀</w:t>
      </w:r>
    </w:p>
    <w:p>
      <w:r>
        <w:t xml:space="preserve">九、活动延续</w:t>
      </w:r>
    </w:p>
    <w:p>
      <w:r>
        <w:t xml:space="preserve">《夜店真人秀》 1 、 2 名将获得：</w:t>
      </w:r>
    </w:p>
    <w:p>
      <w:r>
        <w:t xml:space="preserve">1 、天浩盛世音乐文化的签约及 EP 发行， 15-20 万保底年薪</w:t>
      </w:r>
    </w:p>
    <w:p>
      <w:r>
        <w:t xml:space="preserve">2 、搜浩 88 集团金牌驻场歌手称号</w:t>
      </w:r>
    </w:p>
    <w:p>
      <w:r>
        <w:t xml:space="preserve">3 、广告 / 影视代言机会</w:t>
      </w:r>
    </w:p>
    <w:p>
      <w:r>
        <w:t xml:space="preserve">九、活动延续</w:t>
      </w:r>
    </w:p>
    <w:p>
      <w:r>
        <w:t xml:space="preserve">《新新偶像真人秀》所有参赛人员都将获得：</w:t>
      </w:r>
    </w:p>
    <w:p>
      <w:r>
        <w:t xml:space="preserve">1 、天浩盛世音乐文化的签约 、天浩盛世音乐文化的签约及录制单曲，并由天浩盛世新媒体公司 由天浩盛世新媒体公司推广发行</w:t>
      </w:r>
    </w:p>
    <w:p>
      <w:r>
        <w:t xml:space="preserve">2 、获得天浩星辰半年培训课程</w:t>
      </w:r>
    </w:p>
    <w:p>
      <w:r>
        <w:t xml:space="preserve">3 、有机会参与天浩盛世参与投资的影视剧</w:t>
      </w:r>
    </w:p>
    <w:p>
      <w:r>
        <w:t xml:space="preserve">九、活动延续</w:t>
      </w:r>
    </w:p>
    <w:p>
      <w:r>
        <w:t xml:space="preserve">《新新偶像真人秀》男女组 1 、 2 、 3 名都将获得：</w:t>
      </w:r>
    </w:p>
    <w:p>
      <w:r>
        <w:t xml:space="preserve">1 、天浩盛世音乐文化的签约， 、天浩盛世音乐文化的签约，参与到中、韩、日联手打造的全新组合 联手打造的全新组合中，全亚洲发行专辑</w:t>
      </w:r>
    </w:p>
    <w:p>
      <w:r>
        <w:t xml:space="preserve">2 、广告 / 影视代言机会</w:t>
      </w:r>
    </w:p>
    <w:p>
      <w:r>
        <w:t xml:space="preserve">3 、每人 100 百万打造基金，成为亚洲偶像天王、天后</w:t>
      </w:r>
    </w:p>
    <w:p>
      <w:r>
        <w:t xml:space="preserve">十、媒体支持</w:t>
      </w:r>
    </w:p>
    <w:p>
      <w:r>
        <w:t xml:space="preserve">备注：以分赛区主流报纸、电视、平面、网络媒体为主，灵活变化</w:t>
      </w:r>
    </w:p>
    <w:p>
      <w:r>
        <w:t xml:space="preserve">THANKS</w:t>
      </w:r>
    </w:p>
    <w:p>
      <w:bookmarkStart w:id="8" w:name="src0008"/>
      <w:pPr>
        <w:pStyle w:val="Heading2"/>
      </w:pPr>
      <w:r>
        <w:t>0008 no.88圣诞节活动预案.doc</w:t>
      </w:r>
      <w:bookmarkEnd w:id="8"/>
    </w:p>
    <w:p>
      <w:r>
        <w:t xml:space="preserve">搜浩集团 no.88 bar 圣诞节派对策划预案</w:t>
      </w:r>
    </w:p>
    <w:p>
      <w:r>
        <w:t xml:space="preserve">活动主题：</w:t>
      </w:r>
    </w:p>
    <w:p>
      <w:r>
        <w:t xml:space="preserve">活动日期：2012 年 12 月 24-25 日</w:t>
      </w:r>
    </w:p>
    <w:p>
      <w:r>
        <w:t xml:space="preserve">活动地点：全国 NO88 酒吧</w:t>
      </w:r>
    </w:p>
    <w:p>
      <w:r>
        <w:t xml:space="preserve">活动主办：NO88 酒吧</w:t>
      </w:r>
    </w:p>
    <w:p>
      <w:r>
        <w:t xml:space="preserve">主要针对及参与人群：酒吧时尚玩家。</w:t>
      </w:r>
    </w:p>
    <w:p>
      <w:r>
        <w:t xml:space="preserve">活动形式：凭票入场</w:t>
      </w:r>
    </w:p>
    <w:p>
      <w:r>
        <w:t xml:space="preserve">活动布场设计：</w:t>
      </w:r>
    </w:p>
    <w:p>
      <w:r>
        <w:t xml:space="preserve">一、外场：</w:t>
      </w:r>
    </w:p>
    <w:p>
      <w:r>
        <w:t xml:space="preserve">门口搭建巨型主题圣诞树（参考尺寸：H-8m•W-4m)</w:t>
      </w:r>
    </w:p>
    <w:p>
      <w:r>
        <w:t xml:space="preserve">用银色铁架内撑三角形，绿色藤条植物及白色羽毛带、棉花外裹骨架</w:t>
      </w:r>
    </w:p>
    <w:p>
      <w:r>
        <w:t xml:space="preserve">用不同规格的银色亮片迪斯科反光球挂于圣诞树上（从上至下层次悬挂，球形由大至小逐次装饰）</w:t>
      </w:r>
    </w:p>
    <w:p>
      <w:r>
        <w:t xml:space="preserve">用蓝色及白色 led 灯带错列缠绕圣诞树</w:t>
      </w:r>
    </w:p>
    <w:p>
      <w:r>
        <w:t xml:space="preserve">内置五颜六色纸片纵向挂列，将各色纸片串联竖挂</w:t>
      </w:r>
    </w:p>
    <w:p>
      <w:r>
        <w:t xml:space="preserve">主装饰物：主题圣诞巨型城堡（各店依现场实际情况搭建）</w:t>
      </w:r>
    </w:p>
    <w:p>
      <w:r>
        <w:t xml:space="preserve">建议城形参考图（见图）</w:t>
      </w:r>
    </w:p>
    <w:p>
      <w:r>
        <w:t xml:space="preserve">城堡的外形设计各店灵活安排</w:t>
      </w:r>
    </w:p>
    <w:p>
      <w:r>
        <w:t xml:space="preserve">材料的选取由最终城形决定</w:t>
      </w:r>
    </w:p>
    <w:p>
      <w:r>
        <w:t xml:space="preserve">材料类同于万圣节城堡，并参考去年圣诞节主题城堡的用材</w:t>
      </w:r>
    </w:p>
    <w:p>
      <w:r>
        <w:t xml:space="preserve">巨型圣诞城堡内部装饰：</w:t>
      </w:r>
    </w:p>
    <w:p>
      <w:r>
        <w:t xml:space="preserve">木质餐桌 1 个，台布 2 块（红白相称），蜡烛数个，餐具 6 套（西餐盘子，叉子，刀子，红酒杯子），木质餐凳 6 个，真实壁炉 1 个，客厅沙发套装一组，茶几 1 个，烧鸡 1 个，红酒一瓶，吐司面包一个，装饰仿真小圣诞树 2 个，台灯 2 个，墙壁及悬挂装饰数个（袜子，彩带，铃铛，悬挂雪花，彩球，仿真树枝，墙壁贴画，跑马灯等）在城堡路中放置一张木制餐桌，安排 1－2 名工作人员身着圣诞老人服装，为酒吧进出的客人免费派发暖热的小点心</w:t>
      </w:r>
    </w:p>
    <w:p>
      <w:r>
        <w:t xml:space="preserve">购买一定数量的大型圣诞公仔放于城堡顶上展示</w:t>
      </w:r>
    </w:p>
    <w:p>
      <w:r>
        <w:t xml:space="preserve">户外圣诞观光车（附参考图）</w:t>
      </w:r>
    </w:p>
    <w:p>
      <w:r>
        <w:t xml:space="preserve">备注：此项仅针对于部分门店</w:t>
      </w:r>
    </w:p>
    <w:p>
      <w:r>
        <w:t xml:space="preserve">考虑到门外的场地限制，户外条件无法满足的门店可取消此项</w:t>
      </w:r>
    </w:p>
    <w:p>
      <w:r>
        <w:t xml:space="preserve">观光车使用说明及流程设计：</w:t>
      </w:r>
    </w:p>
    <w:p>
      <w:r>
        <w:t xml:space="preserve">租用双层的观光游览车，整个外形包装用彩色卡通写真或 kt 板贴面一层后门下客处为酒吧门票销售点观光车放于入客的必经通道上，要求客人的进出须通过上下观光车来体现使用目的安排几名工作人员身穿迪斯尼公仔套装在车内游走、互动一层车内挂一个大型圣诞许愿墙（kt 板制成，公仔 负责派发留言笔）二层安排 dj 着迪斯尼公仔套装于当晚在观光车内打碟衬托户外氛围内置各种圣诞的装饰道具外联及场外的咨客向客人介绍进入酒吧的理想路线车内工作人员邀请客人走至二层观景、拍照留念一层由公仔扮演的工作人员共邀客人参与互动、游玩；在许愿墙上签字留愿</w:t>
      </w:r>
    </w:p>
    <w:p>
      <w:r>
        <w:t xml:space="preserve">外场补充装饰</w:t>
      </w:r>
    </w:p>
    <w:p>
      <w:r>
        <w:t xml:space="preserve">城堡门前两侧放两排中型圣诞树，led 灯带、小挂饰简单布置</w:t>
      </w:r>
    </w:p>
    <w:p>
      <w:r>
        <w:t xml:space="preserve">过道夹中安排 1－2 处现场制作、销售棉花糖、礼花和充气棒等用品放置 2 台雪花机在通道制造雪景靠近城堡门口的两侧用白色栅栏围住，内放雪橇车、麋鹿、圣诞老人模型、led 灯风车、礼品盒等存包间雪屋装饰：房顶仿雪棉，外墙图案喷绘，周围跑马灯小丑、迪斯尼公仔、圣诞老人等角色扮演</w:t>
      </w:r>
    </w:p>
    <w:p>
      <w:r>
        <w:t xml:space="preserve">二、内场布置：</w:t>
      </w:r>
    </w:p>
    <w:p>
      <w:r>
        <w:t xml:space="preserve">悬挂泡沫雪花套装：80 套</w:t>
      </w:r>
    </w:p>
    <w:p>
      <w:r>
        <w:t xml:space="preserve">旋转彩灯小圣诞树：10 个</w:t>
      </w:r>
    </w:p>
    <w:p>
      <w:r>
        <w:t xml:space="preserve">圣诞红色彩带（有铃铛）最大号：60 套</w:t>
      </w:r>
    </w:p>
    <w:p>
      <w:r>
        <w:t xml:space="preserve">咖啡区仿真中圣诞树：6 个</w:t>
      </w:r>
    </w:p>
    <w:p>
      <w:r>
        <w:t xml:space="preserve">悬挂圆型树枝圣诞花篮大号：30 个</w:t>
      </w:r>
    </w:p>
    <w:p>
      <w:r>
        <w:t xml:space="preserve">咖啡区红色粗蜡烛：5 个</w:t>
      </w:r>
    </w:p>
    <w:p>
      <w:r>
        <w:t xml:space="preserve">装饰仿真树枝：数条</w:t>
      </w:r>
    </w:p>
    <w:p>
      <w:r>
        <w:t xml:space="preserve">物料清单</w:t>
      </w:r>
    </w:p>
    <w:p>
      <w:r>
        <w:t xml:space="preserve">平面设计制作类：</w:t>
      </w:r>
    </w:p>
    <w:p>
      <w:r>
        <w:t xml:space="preserve">门口上方巨型主题海报：一张</w:t>
      </w:r>
    </w:p>
    <w:p>
      <w:r>
        <w:t xml:space="preserve">咖啡区灯箱片：数张</w:t>
      </w:r>
    </w:p>
    <w:p>
      <w:r>
        <w:t xml:space="preserve">内场主题 KT 板：数张</w:t>
      </w:r>
    </w:p>
    <w:p>
      <w:r>
        <w:t xml:space="preserve">主题视频宣传：1 分 30 秒</w:t>
      </w:r>
    </w:p>
    <w:p>
      <w:r>
        <w:t xml:space="preserve">主题背景视频素材数个</w:t>
      </w:r>
    </w:p>
    <w:p>
      <w:r>
        <w:t xml:space="preserve">门票：3000 张</w:t>
      </w:r>
    </w:p>
    <w:p>
      <w:r>
        <w:t xml:space="preserve">其他场地布置设计：圣诞城堡外部图案设计，圣诞城堡内部墙纸，存包间外面墙壁图案，礼品盒，户外场地搭建内容：</w:t>
      </w:r>
    </w:p>
    <w:p>
      <w:r>
        <w:t xml:space="preserve">巨型圣诞城堡：1 个，所用灯光设备及装饰品以图片为准，（见上图）白色围栏：数米仿真巨型主题圣诞树：1 颗</w:t>
      </w:r>
    </w:p>
    <w:p>
      <w:r>
        <w:t xml:space="preserve">仿真中型圣诞树：2 颗</w:t>
      </w:r>
    </w:p>
    <w:p>
      <w:r>
        <w:t xml:space="preserve">巨型雪橇车：1 辆 带麋鹿</w:t>
      </w:r>
    </w:p>
    <w:p>
      <w:r>
        <w:t xml:space="preserve">仿真礼品盒：大 中 小 各种颜色 共 100 个。（附图）</w:t>
      </w:r>
    </w:p>
    <w:p>
      <w:r>
        <w:t xml:space="preserve">仿雪棉花：数包</w:t>
      </w:r>
    </w:p>
    <w:p>
      <w:r>
        <w:t xml:space="preserve">各种装饰品，挂件等根据各店物品道具需要购买。</w:t>
      </w:r>
    </w:p>
    <w:p>
      <w:r>
        <w:t xml:space="preserve">活动设备内容：</w:t>
      </w:r>
    </w:p>
    <w:p>
      <w:r>
        <w:t xml:space="preserve">户外音响：全音 2 个，低音 2 个。</w:t>
      </w:r>
    </w:p>
    <w:p>
      <w:r>
        <w:t xml:space="preserve">专业打碟机一套</w:t>
      </w:r>
    </w:p>
    <w:p>
      <w:r>
        <w:t xml:space="preserve">音控台一套</w:t>
      </w:r>
    </w:p>
    <w:p>
      <w:r>
        <w:t xml:space="preserve">户外彩色射灯 16 个。</w:t>
      </w:r>
    </w:p>
    <w:p>
      <w:r>
        <w:t xml:space="preserve">大型雪花机 2 台。</w:t>
      </w:r>
    </w:p>
    <w:p>
      <w:r>
        <w:t xml:space="preserve">活动嘉宾：</w:t>
      </w:r>
    </w:p>
    <w:p>
      <w:r>
        <w:t xml:space="preserve">外场职业小丑演员：3 人（户外娱乐客人）</w:t>
      </w:r>
    </w:p>
    <w:p>
      <w:r>
        <w:t xml:space="preserve">外场圣诞老人装扮（附造型图）：5 人（酒吧员工扮演）</w:t>
      </w:r>
    </w:p>
    <w:p>
      <w:r>
        <w:t xml:space="preserve">外场圣诞老婆婆（附造型图）：2 人（酒吧员工扮演）</w:t>
      </w:r>
    </w:p>
    <w:p>
      <w:r>
        <w:t xml:space="preserve">外场迪士尼卡通人物（附造型图）：8 人（酒吧员工扮演）</w:t>
      </w:r>
    </w:p>
    <w:p>
      <w:r>
        <w:t xml:space="preserve">外场棉花糖售卖商贩：机器一台，专业操作人员一个。</w:t>
      </w:r>
    </w:p>
    <w:p>
      <w:r>
        <w:t xml:space="preserve">活动服装：</w:t>
      </w:r>
    </w:p>
    <w:p>
      <w:r>
        <w:t xml:space="preserve">圣诞老人服装 5 套（见上图）</w:t>
      </w:r>
    </w:p>
    <w:p>
      <w:r>
        <w:t xml:space="preserve">圣诞老婆婆服装 5 套（见上图）</w:t>
      </w:r>
    </w:p>
    <w:p>
      <w:r>
        <w:t xml:space="preserve">迪士尼卡通人物服装 8 套（见上图）</w:t>
      </w:r>
    </w:p>
    <w:p>
      <w:r>
        <w:t xml:space="preserve">男员工圣诞服装（帽子+衣服）：套数按每店员工人数而定。</w:t>
      </w:r>
    </w:p>
    <w:p>
      <w:r>
        <w:t xml:space="preserve">女员工圣诞服装（帽子+衣服+裙子）：套数按每店员工人数而定。</w:t>
      </w:r>
    </w:p>
    <w:p>
      <w:r>
        <w:t xml:space="preserve">抽奖奖品：每店自定</w:t>
      </w:r>
    </w:p>
    <w:p>
      <w:r>
        <w:t xml:space="preserve">得奖办法：抽取门票存根。</w:t>
      </w:r>
    </w:p>
    <w:p>
      <w:r>
        <w:t xml:space="preserve">客人礼品包：（装饰圣诞袜子，圣诞帽子，塑料发声小锤子，吹吹卷）括号内为一套，每个买门票客人发一套，套数根据每店情况而定。</w:t>
      </w:r>
    </w:p>
    <w:p>
      <w:r>
        <w:t xml:space="preserve">活动道具：喷气彩带，喷雪，塑料吹气锤子，（数量视各店情况而定）</w:t>
      </w:r>
    </w:p>
    <w:p>
      <w:r>
        <w:t xml:space="preserve">活动节目：（详见各店节目单）</w:t>
      </w:r>
    </w:p>
    <w:p>
      <w:bookmarkStart w:id="9" w:name="src0009"/>
      <w:pPr>
        <w:pStyle w:val="Heading2"/>
      </w:pPr>
      <w:r>
        <w:t>0009 super酒吧开业宣传方案.docx</w:t>
      </w:r>
      <w:bookmarkEnd w:id="9"/>
    </w:p>
    <w:p>
      <w:r>
        <w:t xml:space="preserve">“让音乐飞起来”</w:t>
      </w:r>
    </w:p>
    <w:p>
      <w:r>
        <w:t xml:space="preserve">SUPER CLUB 连锁酒吧开业活动方</w:t>
      </w:r>
    </w:p>
    <w:p>
      <w:r>
        <w:t xml:space="preserve">案</w:t>
      </w:r>
    </w:p>
    <w:p>
      <w:r>
        <w:t xml:space="preserve">目录</w:t>
      </w:r>
    </w:p>
    <w:p>
      <w:r>
        <w:t xml:space="preserve">1、 酒吧定位：</w:t>
      </w:r>
    </w:p>
    <w:p>
      <w:r>
        <w:t xml:space="preserve">1.1、 企业概述</w:t>
      </w:r>
    </w:p>
    <w:p>
      <w:r>
        <w:t xml:space="preserve">1.2、 形势分析</w:t>
      </w:r>
    </w:p>
    <w:p>
      <w:r>
        <w:t xml:space="preserve">1.3、 企业定位</w:t>
      </w:r>
    </w:p>
    <w:p>
      <w:r>
        <w:t xml:space="preserve">1.4、 酒吧定位</w:t>
      </w:r>
    </w:p>
    <w:p>
      <w:r>
        <w:t xml:space="preserve">2、 开业活动方案：</w:t>
      </w:r>
    </w:p>
    <w:p>
      <w:r>
        <w:t xml:space="preserve">2.1、 活动主题</w:t>
      </w:r>
    </w:p>
    <w:p>
      <w:r>
        <w:t xml:space="preserve">2.2、 活动时间</w:t>
      </w:r>
    </w:p>
    <w:p>
      <w:r>
        <w:t xml:space="preserve">2.3、 活动亮点</w:t>
      </w:r>
    </w:p>
    <w:p>
      <w:r>
        <w:t xml:space="preserve">2.4、 活动内容</w:t>
      </w:r>
    </w:p>
    <w:p>
      <w:r>
        <w:t xml:space="preserve">3、 开业宣传方案</w:t>
      </w:r>
    </w:p>
    <w:p>
      <w:r>
        <w:t xml:space="preserve">3.1、 宣传亮点</w:t>
      </w:r>
    </w:p>
    <w:p>
      <w:r>
        <w:t xml:space="preserve">3.2、 宣传媒体</w:t>
      </w:r>
    </w:p>
    <w:p>
      <w:r>
        <w:t xml:space="preserve">3.3、 宣传内容</w:t>
      </w:r>
    </w:p>
    <w:p>
      <w:r>
        <w:t xml:space="preserve">4、 活动整体预算</w:t>
      </w:r>
    </w:p>
    <w:p>
      <w:r>
        <w:t xml:space="preserve">1、 酒吧定位：</w:t>
      </w:r>
    </w:p>
    <w:p>
      <w:r>
        <w:t xml:space="preserve">SUPER CLUB 是中国首家主题电子音乐连锁酒吧。</w:t>
      </w:r>
    </w:p>
    <w:p>
      <w:r>
        <w:t xml:space="preserve">1.1、 企业概述</w:t>
      </w:r>
    </w:p>
    <w:p>
      <w:r>
        <w:t xml:space="preserve">飛凡集团成立于 1997 年，是新加坡首屈一指的文化娱乐集团。每年营业额和涉及项目资金数十亿元。</w:t>
      </w:r>
    </w:p>
    <w:p>
      <w:r>
        <w:t xml:space="preserve">飛凡集团至今已承办和参与 1200 场以上大型演唱会。</w:t>
      </w:r>
    </w:p>
    <w:p>
      <w:r>
        <w:t xml:space="preserve">合作项目包括新加波国庆活动、世界 F1 方程式赛车、同一首歌、中华情、快男等数十个品牌项目。</w:t>
      </w:r>
    </w:p>
    <w:p>
      <w:r>
        <w:t xml:space="preserve">合作艺人包括张学友、刘德华、张惠妹、郑秀文、周杰伦、Rain 等上百位艺人。</w:t>
      </w:r>
    </w:p>
    <w:p>
      <w:r>
        <w:t xml:space="preserve">合作单位包括新加坡政府、央视 1 套、央视 3 套、湖南卫视、江苏卫视、东方卫视、可口可乐、百事可乐、中国移动、中国联通、中国电信、三一集团、各级政府等数十家单位。</w:t>
      </w:r>
    </w:p>
    <w:p>
      <w:r>
        <w:t xml:space="preserve">飛凡集团下设四大公司：</w:t>
      </w:r>
    </w:p>
    <w:p>
      <w:r>
        <w:t xml:space="preserve">－飛凡制作有限公司：灯光音响舞台技术设计、硬体配件及规划</w:t>
      </w:r>
    </w:p>
    <w:p>
      <w:r>
        <w:t xml:space="preserve">－飛凡娱乐有限公司：每年亚洲各地 100 场以上大型演唱会</w:t>
      </w:r>
    </w:p>
    <w:p>
      <w:r>
        <w:t xml:space="preserve">－飛凡发展有限公司：新加坡博览中心 The MAX Pavilion 运营-飛凡连锁酒吧管理有限公司：全国连锁酒吧品牌运营(现有 SUPER\CHEERS 两类品牌总计 4 家店)</w:t>
      </w:r>
    </w:p>
    <w:p>
      <w:r>
        <w:t xml:space="preserve">SUPER\CHEERS 连锁酒吧品牌现已形成东莞、武汉、成都，长沙连锁模式。首家形象店于 2012 年 11 月在东莞市开业运营。总投资 2000 万元的长沙店也将于 8 月全新起航！</w:t>
      </w:r>
    </w:p>
    <w:p>
      <w:r>
        <w:t xml:space="preserve">1.2、 形势分析</w:t>
      </w:r>
    </w:p>
    <w:p>
      <w:r>
        <w:t xml:space="preserve">全国政协副主席厉无畏指出，发达国家文化产业占 GDP 比重平均在 10%左右，美国达 25%，其在世界文化产业市场中所占份额则高达 43%。与之相比，目前我国文化产业占 GDP 比重不足 4%，占世界文化产业市场份额不足 3%。差距大，也就意味着发展的潜力大。——《新华每日电讯》2012 年 3 月 3 日2010 年国家确定文化产业为国民经济支柱产业，参照支柱产业的标准需要达到GDP 的 5%-10%。到 2015 年我国文化产业总量需达到 55000 亿元，发展空间巨大。</w:t>
      </w:r>
    </w:p>
    <w:p>
      <w:r>
        <w:t xml:space="preserve">——《文化蓝皮书：中国文化产业发展报告》</w:t>
      </w:r>
    </w:p>
    <w:p>
      <w:r>
        <w:t xml:space="preserve">大型表演活动、电视栏目、群众娱乐分别属于《2009 年联合国教科文组织文化统计框架》8 大领域的 B\E\H 3 大领域。也是文化产业先锋团队飛凡集团的主营业务。</w:t>
      </w:r>
    </w:p>
    <w:p>
      <w:r>
        <w:t xml:space="preserve">——《文化蓝皮书：中国文化产业发展报告》</w:t>
      </w:r>
    </w:p>
    <w:p>
      <w:r>
        <w:t xml:space="preserve">做为全球未来发展的朝阳产业---文化产业的中国梦团队之一，飛凡集团将紧紧把握住国际国内形势：</w:t>
      </w:r>
    </w:p>
    <w:p>
      <w:r>
        <w:t xml:space="preserve">形成以群众娱乐（连锁娱乐场所）为基础、电视栏目为中坚、大型表演活动（演唱会为主）为龙头的 3 位一体、点线面全方位覆盖的大型文化娱乐集团。</w:t>
      </w:r>
    </w:p>
    <w:p>
      <w:r>
        <w:t xml:space="preserve">1.3、 企业定位</w:t>
      </w:r>
    </w:p>
    <w:p>
      <w:r>
        <w:t xml:space="preserve">中国一线外资大型文化娱乐集团。</w:t>
      </w:r>
    </w:p>
    <w:p>
      <w:r>
        <w:t xml:space="preserve">成为大型活动群众文化领域的华谊兄弟、光线传媒。</w:t>
      </w:r>
    </w:p>
    <w:p>
      <w:r>
        <w:t xml:space="preserve">1.4、 酒吧定位</w:t>
      </w:r>
    </w:p>
    <w:p>
      <w:r>
        <w:t xml:space="preserve">连锁酒吧作为飛凡集团整体战略布局中 3 大板块之一群众娱乐的板块的核心业务。</w:t>
      </w:r>
    </w:p>
    <w:p>
      <w:r>
        <w:t xml:space="preserve">既要兼顾集团全局的战略布局，又要在群众娱乐领域搭挡一面、引领潮流。</w:t>
      </w:r>
    </w:p>
    <w:p>
      <w:r>
        <w:t xml:space="preserve">SUPER\CHEERS 两个酒吧品牌是目前集团的主推项目。</w:t>
      </w:r>
    </w:p>
    <w:p>
      <w:r>
        <w:t xml:space="preserve">CHEERS 品牌目前定位主攻中端客户。以东莞为核心，辐射各地地级城市。</w:t>
      </w:r>
    </w:p>
    <w:p>
      <w:r>
        <w:t xml:space="preserve">SUPER 品牌目前定位主攻中高端客户，以长沙为核心，辐射全国省级核心城市。</w:t>
      </w:r>
    </w:p>
    <w:p>
      <w:r>
        <w:t xml:space="preserve">因此，综合各方因素，我们初步将 SUPER CLUB 定位为</w:t>
      </w:r>
    </w:p>
    <w:p>
      <w:r>
        <w:t xml:space="preserve">中国首家主题电子音乐连锁酒吧。</w:t>
      </w:r>
    </w:p>
    <w:p>
      <w:r>
        <w:t xml:space="preserve">主攻中高端客户。主要客户群为 18-40 岁，月消费能力在 5000-10000 元以上的中高端客户群。</w:t>
      </w:r>
    </w:p>
    <w:p>
      <w:r>
        <w:t xml:space="preserve">酒吧核心亮点为</w:t>
      </w:r>
    </w:p>
    <w:p>
      <w:r>
        <w:t xml:space="preserve">1.4.1 主题电子音乐战术：</w:t>
      </w:r>
    </w:p>
    <w:p>
      <w:r>
        <w:t xml:space="preserve">以国内驻场 DJ、国外驻场 DJ 形成每天电子音乐风格</w:t>
      </w:r>
    </w:p>
    <w:p>
      <w:r>
        <w:t xml:space="preserve">以国内外获奖音乐厂牌 DJ 周末主题派对（如 MC 热狗、DJ 大饼、Aboys、E 乐队等）国内外顶级音乐品牌 DJ 月度季度年度大型狂欢派对（如化学兄弟、DJ</w:t>
      </w:r>
    </w:p>
    <w:p>
      <w:r>
        <w:t xml:space="preserve">SHAWON、胖小子流行线等）</w:t>
      </w:r>
    </w:p>
    <w:p>
      <w:r>
        <w:t xml:space="preserve">以每天特色鼓秀+特色手舞秀作为各时段特色电子音乐展示秀</w:t>
      </w:r>
    </w:p>
    <w:p>
      <w:r>
        <w:t xml:space="preserve">1.4.2 明星品牌战术：</w:t>
      </w:r>
    </w:p>
    <w:p>
      <w:r>
        <w:t xml:space="preserve">以每天电视品牌特色艺人演出（快男、中国最强音）</w:t>
      </w:r>
    </w:p>
    <w:p>
      <w:r>
        <w:t xml:space="preserve">每周二三线品牌明星演出（如艾梦萌、许秋怡、罗百吉、南拳妈妈、）</w:t>
      </w:r>
    </w:p>
    <w:p>
      <w:r>
        <w:t xml:space="preserve">以每周各类一线品牌（如 IPHONE\欧莱雅\LV\维多利亚的秘密）联合宣传演出为补充以每周主题电子音乐剧秀作为日常节目模式(如白色之夜、SM 之夜等)每月国内一线品牌明星造访（林志玲、ANGLEBABY、周华健、房祖名、齐秦）作为核心亮点战略</w:t>
      </w:r>
    </w:p>
    <w:p>
      <w:r>
        <w:t xml:space="preserve">1.4.3 特色酒水战术：</w:t>
      </w:r>
    </w:p>
    <w:p>
      <w:r>
        <w:t xml:space="preserve">以特色大瓶、超大瓶、超级组合酒水作为每天核心酒水亮点</w:t>
      </w:r>
    </w:p>
    <w:p>
      <w:r>
        <w:t xml:space="preserve">以意大利、印度、巴西、泰国等各地特色小食作为每天小吃亮点</w:t>
      </w:r>
    </w:p>
    <w:p>
      <w:r>
        <w:t xml:space="preserve">以 3、6、9 层各种特色果盘作为每天果盘亮点</w:t>
      </w:r>
    </w:p>
    <w:p>
      <w:r>
        <w:t xml:space="preserve">以每周各类一线酒水品牌（拉菲\轩尼斯\人头马\芝华士\名仕）联合开展品酒秀为每周亮点</w:t>
      </w:r>
    </w:p>
    <w:p>
      <w:r>
        <w:t xml:space="preserve">1.4.4 时尚人群战术：</w:t>
      </w:r>
    </w:p>
    <w:p>
      <w:r>
        <w:t xml:space="preserve">以世界小姐、新丝路模特、星姐等作为酒吧系列形象大使(约 15-20 名)，形成长期战略合作代言及为 VIP 客户提供电视台及广告增值代言服务。</w:t>
      </w:r>
    </w:p>
    <w:p>
      <w:r>
        <w:t xml:space="preserve">1.4.5 世界顶级品牌设备战术：</w:t>
      </w:r>
    </w:p>
    <w:p>
      <w:r>
        <w:t xml:space="preserve">以世界顶级音响品牌 LA、世界最高清 P4LED 显示屏、世界顶级 3D 彩幻多色激光造型灯等各类千万级演唱会设备作为酒吧基础设备，大幅提升酒吧视听享受。</w:t>
      </w:r>
    </w:p>
    <w:p>
      <w:r>
        <w:t xml:space="preserve">1.4.6 层次 VIP 客户战术：</w:t>
      </w:r>
    </w:p>
    <w:p>
      <w:r>
        <w:t xml:space="preserve">以散客、1 万元会员卡形成 3000-5000 个基础客户群</w:t>
      </w:r>
    </w:p>
    <w:p>
      <w:r>
        <w:t xml:space="preserve">以 5 万元会员卡、10 万元会员卡、小股东团队形成 100 个主力客户群以 50 万元商务年度服务卡、100 万元顶级商务服务卡形成 10 个高端客户群</w:t>
      </w:r>
    </w:p>
    <w:p>
      <w:r>
        <w:t xml:space="preserve">1.4.7 层次 5 星级酒店服务战术：</w:t>
      </w:r>
    </w:p>
    <w:p>
      <w:r>
        <w:t xml:space="preserve">以 4 项标准流程 5 星级服务服务基础客户群</w:t>
      </w:r>
    </w:p>
    <w:p>
      <w:r>
        <w:t xml:space="preserve">以 8 项标准流程 5 星级服务服务主力客户群</w:t>
      </w:r>
    </w:p>
    <w:p>
      <w:r>
        <w:t xml:space="preserve">以 16 项标准流程 5 星级服务服务高端客户群</w:t>
      </w:r>
    </w:p>
    <w:p>
      <w:r>
        <w:t xml:space="preserve">2、 开业活动方案：</w:t>
      </w:r>
    </w:p>
    <w:p>
      <w:r>
        <w:t xml:space="preserve">2.1、 活动主题:</w:t>
      </w:r>
    </w:p>
    <w:p>
      <w:r>
        <w:t xml:space="preserve">第一季开业活动主题：让音乐飞起来</w:t>
      </w:r>
    </w:p>
    <w:p>
      <w:r>
        <w:t xml:space="preserve">第一月分主题：当邂逅在飞。。。</w:t>
      </w:r>
    </w:p>
    <w:p>
      <w:r>
        <w:t xml:space="preserve">第二月分主题：当浪漫在飞。。。</w:t>
      </w:r>
    </w:p>
    <w:p>
      <w:r>
        <w:t xml:space="preserve">第三月分主题：当幸福在飞。。。</w:t>
      </w:r>
    </w:p>
    <w:p>
      <w:r>
        <w:t xml:space="preserve">“让音乐飞起来”作为第一季主题秀的定位，意在着重突出中国首家电子音乐酒吧的独特理解，希望通过客户体验能够跟随我们独一无二的音乐风格而产生飘飘欲仙的飞一般的感觉，从而引领湖南乃至全国的整个电子音乐狂潮。</w:t>
      </w:r>
    </w:p>
    <w:p>
      <w:r>
        <w:t xml:space="preserve">每个月不同的主题将分别代表爱情的相识、相知、相恋 3 个阶段，希望通过 3 个月的活动能找到一到几对因为我们的酒吧音乐而结合的恋人，从而成为“让音乐飞起来”的正能量的 SUPER 代言人。</w:t>
      </w:r>
    </w:p>
    <w:p>
      <w:r>
        <w:t xml:space="preserve">让音乐飞起来，让我们幸福起来。</w:t>
      </w:r>
    </w:p>
    <w:p>
      <w:r>
        <w:t xml:space="preserve">2.2、 活动时间：</w:t>
      </w:r>
    </w:p>
    <w:p>
      <w:r>
        <w:t xml:space="preserve">宣传期：</w:t>
      </w:r>
    </w:p>
    <w:p>
      <w:r>
        <w:t xml:space="preserve">开业前 1 个月：（初定 7 月 28 日起）主攻宣传期</w:t>
      </w:r>
    </w:p>
    <w:p>
      <w:r>
        <w:t xml:space="preserve">开业起 1-2 个月：持续宣传期</w:t>
      </w:r>
    </w:p>
    <w:p>
      <w:r>
        <w:t xml:space="preserve">活动最后一个月：持续宣传+下一季活动主攻宣传期</w:t>
      </w:r>
    </w:p>
    <w:p>
      <w:r>
        <w:t xml:space="preserve">执行期：</w:t>
      </w:r>
    </w:p>
    <w:p>
      <w:r>
        <w:t xml:space="preserve">开业起第 1 个月（初定 8 月 28 日起）：让音乐飞起来---当邂逅在飞。。。</w:t>
      </w:r>
    </w:p>
    <w:p>
      <w:r>
        <w:t xml:space="preserve">开业起第 2 个月（初定 9 月 28 日起）：让音乐飞起来---当浪漫在飞。。。</w:t>
      </w:r>
    </w:p>
    <w:p>
      <w:r>
        <w:t xml:space="preserve">开业起第 3 个月（初定 10 月 28 日起）：让音乐飞起来---当幸福在飞。。。</w:t>
      </w:r>
    </w:p>
    <w:p>
      <w:r>
        <w:t xml:space="preserve">2.3、 活动亮点：</w:t>
      </w:r>
    </w:p>
    <w:p>
      <w:r>
        <w:t xml:space="preserve">第一月：“让音乐飞起来---当邂逅在飞。。。”</w:t>
      </w:r>
    </w:p>
    <w:p>
      <w:r>
        <w:t xml:space="preserve">开业艺人：周华健（拟定）</w:t>
      </w:r>
    </w:p>
    <w:p>
      <w:r>
        <w:t xml:space="preserve">主题电子音乐亮点：针刺疗法音乐厂牌、</w:t>
      </w:r>
    </w:p>
    <w:p>
      <w:r>
        <w:t xml:space="preserve">明星品牌亮点：2013 快男；每周品牌明星演出：动力火车、罗百吉、南拳妈妈联合品牌秀： IPHONE、欧莱雅、LV、维多利亚的秘密、“当邂逅在飞。。。”音乐剧主题秀特色酒水亮点：特色大瓶、超大瓶、酒水赠送；</w:t>
      </w:r>
    </w:p>
    <w:p>
      <w:r>
        <w:t xml:space="preserve">意大利、印度、巴西、泰国特色小食作为每周小吃亮点</w:t>
      </w:r>
    </w:p>
    <w:p>
      <w:r>
        <w:t xml:space="preserve">以 3、6、9 层“当邂逅在飞。。。”各种特色主题果盘每天果盘亮点时尚人群亮点：世界小姐等酒吧系列形象大使世界顶级品牌设备亮点：</w:t>
      </w:r>
    </w:p>
    <w:p>
      <w:r>
        <w:t xml:space="preserve">世界顶级音响品牌 LA、世界最高清 P4LED 显示屏、世界顶级 3D 彩幻多色激光造型</w:t>
      </w:r>
    </w:p>
    <w:p>
      <w:r>
        <w:t xml:space="preserve">5 星级酒店服务亮点：16 项标准流程 5 星级服务特色展示</w:t>
      </w:r>
    </w:p>
    <w:p>
      <w:r>
        <w:t xml:space="preserve">第二月：“让音乐飞起来---当浪漫在飞。。。”</w:t>
      </w:r>
    </w:p>
    <w:p>
      <w:r>
        <w:t xml:space="preserve">第三月：“让音乐飞起来---当幸福在飞。。。”</w:t>
      </w:r>
    </w:p>
    <w:p>
      <w:r>
        <w:t xml:space="preserve">相关亮点稍后呈现</w:t>
      </w:r>
    </w:p>
    <w:p>
      <w:r>
        <w:t xml:space="preserve">2.4、 活动内容</w:t>
      </w:r>
    </w:p>
    <w:p>
      <w:r>
        <w:t xml:space="preserve">相关内容稍后详解节目流程</w:t>
      </w:r>
    </w:p>
    <w:p>
      <w:r>
        <w:t xml:space="preserve">3、 开业宣传方案</w:t>
      </w:r>
    </w:p>
    <w:p>
      <w:r>
        <w:t xml:space="preserve">3.1、 宣传亮点</w:t>
      </w:r>
    </w:p>
    <w:p>
      <w:r>
        <w:t xml:space="preserve">电台、网站、院线、户外、微信、微博、报纸、杂志、手机媒体联动宣传</w:t>
      </w:r>
    </w:p>
    <w:p>
      <w:r>
        <w:t xml:space="preserve">3.1.1、强大明星阵容、世界小姐形象大使、国际著名品牌</w:t>
      </w:r>
    </w:p>
    <w:p>
      <w:r>
        <w:t xml:space="preserve">3.1.2、顶级装修设计、顶级灯光音响 LED</w:t>
      </w:r>
    </w:p>
    <w:p>
      <w:r>
        <w:t xml:space="preserve">3.1.3、首家主题电子音乐酒吧、国际知名电子音乐厂牌</w:t>
      </w:r>
    </w:p>
    <w:p>
      <w:r>
        <w:t xml:space="preserve">3.1.4、16 项标准流程 5 星级服务、异国美食、顶级品牌酒水</w:t>
      </w:r>
    </w:p>
    <w:p>
      <w:r>
        <w:t xml:space="preserve">3.2、 宣传媒体</w:t>
      </w:r>
    </w:p>
    <w:p>
      <w:r>
        <w:t xml:space="preserve">●电视媒体：（建议，根据经费情况和电视台情况实际调整）</w:t>
      </w:r>
    </w:p>
    <w:p>
      <w:r>
        <w:t xml:space="preserve">结合酒吧资源与省级综艺栏目进行资源互换取得：片尾鸣谢、嘉宾采访、艺人通告各项资源</w:t>
      </w:r>
    </w:p>
    <w:p>
      <w:r>
        <w:t xml:space="preserve">●广播媒体：</w:t>
      </w:r>
    </w:p>
    <w:p>
      <w:r>
        <w:t xml:space="preserve">省级：联动黄金档日播谈话节目合作（中午）；联动黄金档电子音乐节目合作（晚上 22:00-23:00：SUPER TIME）；全天滚动广告宣传地区：联动黄金档日播谈话节目合作（中午）；联动黄金档电子音乐节目合作（晚上: 22:00-23:00：SUPER TIME）；</w:t>
      </w:r>
    </w:p>
    <w:p>
      <w:r>
        <w:t xml:space="preserve">全天滚动广告宣传</w:t>
      </w:r>
    </w:p>
    <w:p>
      <w:r>
        <w:t xml:space="preserve">●网络媒体：</w:t>
      </w:r>
    </w:p>
    <w:p>
      <w:r>
        <w:t xml:space="preserve">全国年度合作网站：建立网络（如：新浪）独家唯一合作活动网站，确定视频、照片、微博、博客、新闻发布、论坛、投票各项网站独立功能。确定 7 月--8 月合作期间每周合作推出一个网络复合炒作事件，总计 12 个炒作点。确定每周 1 次-2 次新浪湖南头条，每天新浪湖南首页，每月新闻发布不低于 30 次，官方微博关注不低于</w:t>
      </w:r>
    </w:p>
    <w:p>
      <w:r>
        <w:t xml:space="preserve">100 万，视频容量不低于 3000 条 100M 以内视频。</w:t>
      </w:r>
    </w:p>
    <w:p>
      <w:r>
        <w:t xml:space="preserve">确定其他网络（如：网易、搜狐、腾讯）活动期间每月 15 条新闻报道。</w:t>
      </w:r>
    </w:p>
    <w:p>
      <w:r>
        <w:t xml:space="preserve">省级合作网站：确定完成新浪相同数量宣传项目。</w:t>
      </w:r>
    </w:p>
    <w:p>
      <w:r>
        <w:t xml:space="preserve">视频网站专题合作：与优酷、土豆、奇艺等视频网站合作，SUPER 音乐视频专区。</w:t>
      </w:r>
    </w:p>
    <w:p>
      <w:r>
        <w:t xml:space="preserve">●平面媒体：</w:t>
      </w:r>
    </w:p>
    <w:p>
      <w:r>
        <w:t xml:space="preserve">省级：确定一家报纸每周 1 次新闻跟踪报道，每月 1 次半版活动宣传；确定一家周刊每月 2 次封面，两次主题相关内容采访。</w:t>
      </w:r>
    </w:p>
    <w:p>
      <w:r>
        <w:t xml:space="preserve">地区：确定一家报纸每周 1 次新闻跟踪报道，每月 1 次半版活动宣传；确定一家周刊每月 2 次封面，两次主题相关内容采访。</w:t>
      </w:r>
    </w:p>
    <w:p>
      <w:r>
        <w:t xml:space="preserve">●户外媒体：（拟办）</w:t>
      </w:r>
    </w:p>
    <w:p>
      <w:r>
        <w:t xml:space="preserve">省级：确定城市地标建筑不少于 1 块不小于 100 平方宣传广告牌，其中 LED 广告牌每天不少于 24 次宣传片播出。加大楼宇、公交等户外媒体宣传力度。</w:t>
      </w:r>
    </w:p>
    <w:p>
      <w:r>
        <w:t xml:space="preserve">●其他媒体：</w:t>
      </w:r>
    </w:p>
    <w:p>
      <w:r>
        <w:t xml:space="preserve">短信：确定活动期间每月移动、联通不少于 10 万条活动短信投放。</w:t>
      </w:r>
    </w:p>
    <w:p>
      <w:r>
        <w:t xml:space="preserve">微信：确定开通微信账户，建立微信炒作群。</w:t>
      </w:r>
    </w:p>
    <w:p>
      <w:r>
        <w:t xml:space="preserve">院线广告：形成广告置换。</w:t>
      </w:r>
    </w:p>
    <w:p>
      <w:r>
        <w:t xml:space="preserve">3.3、 宣传内容</w:t>
      </w:r>
    </w:p>
    <w:p>
      <w:r>
        <w:t xml:space="preserve">详见活动内容</w:t>
      </w:r>
    </w:p>
    <w:p>
      <w:bookmarkStart w:id="10" w:name="src0010"/>
      <w:pPr>
        <w:pStyle w:val="Heading2"/>
      </w:pPr>
      <w:r>
        <w:t>0010 “真爱五一”促销活动策划案.doc</w:t>
      </w:r>
      <w:bookmarkEnd w:id="10"/>
    </w:p>
    <w:p>
      <w:r>
        <w:t xml:space="preserve">一、活动目的：稳定原有客源，增加新客源，促进五一黄金周真爱量贩式KTV包房和真爱本色酒吧的营业销售，进一步加大酒吧的宣传力度，充分利用包房空闲时段，使真爱视听分公司现有资源得到合理有效的利用。</w:t>
      </w:r>
    </w:p>
    <w:p>
      <w:r>
        <w:t xml:space="preserve">二、策划思路：用实惠的价格吸引消费者的目光，使准消费者加强其来真爱消费的欲望，有效利用真爱两店下午及午夜两个空闲时段。让“我们的51计划”引导“消费者的51计划”，替没有计划的人们计划。</w:t>
      </w:r>
    </w:p>
    <w:p>
      <w:r>
        <w:t xml:space="preserve">三、广告语：休闲娱乐五一节，真爱欢唱更实惠。</w:t>
      </w:r>
    </w:p>
    <w:p>
      <w:r>
        <w:t xml:space="preserve">不限时欢唱，51元封顶。</w:t>
      </w:r>
    </w:p>
    <w:p>
      <w:r>
        <w:t xml:space="preserve">四、 活动对象：真爱量贩式KTV的新老顾客。</w:t>
      </w:r>
    </w:p>
    <w:p>
      <w:r>
        <w:t xml:space="preserve">五、 活动时间：2018年5月1日——2018年5月7日</w:t>
      </w:r>
    </w:p>
    <w:p>
      <w:r>
        <w:t xml:space="preserve">六、 活动地点：真爱视听两店，真爱本色酒吧。</w:t>
      </w:r>
    </w:p>
    <w:p>
      <w:r>
        <w:t xml:space="preserve">七、 活动主题：2018真爱代号51计划。</w:t>
      </w:r>
    </w:p>
    <w:p>
      <w:r>
        <w:t xml:space="preserve">八、 活动内容：凡在五一黄金周期间到真爱两店消费的顾客均可参与51元不限时欢唱活动及真爱本色酒吧51元超值套餐消费。活动方案如下：</w:t>
      </w:r>
    </w:p>
    <w:p>
      <w:r>
        <w:t xml:space="preserve">（1）5月1日——5月7日晚上20：00之前，午夜0：00之后在真爱两店消费的顾客均可享受不限时欢唱的优惠。包房费不足51元按实际消费计算，超过51元按51元收取（豪包除外）；</w:t>
      </w:r>
    </w:p>
    <w:p>
      <w:r>
        <w:t xml:space="preserve">（2）五一黄金周包房费折扣，黄金时段：20：00—0：00，8折；休闲时段：14：00—2 0：00 ，午夜0：00以后5折。</w:t>
      </w:r>
    </w:p>
    <w:p>
      <w:r>
        <w:t xml:space="preserve">（3）真爱视听分公司对本次活动拥有最终解释权。</w:t>
      </w:r>
    </w:p>
    <w:p>
      <w:r>
        <w:t xml:space="preserve">（4）真爱本色酒吧隆重推出51元的超值套餐。套餐种类如下：</w:t>
      </w:r>
    </w:p>
    <w:p>
      <w:r>
        <w:t xml:space="preserve">金色诱惑：</w:t>
      </w:r>
    </w:p>
    <w:p>
      <w:r>
        <w:t xml:space="preserve">王朝大爽口红葡萄酒1瓶（36.00）+雪碧2听（8.00）+水果沙拉1盘（16.00）+爆米花 1包（9.00）+吻吻我葡萄干1包（4.00）</w:t>
      </w:r>
    </w:p>
    <w:p>
      <w:r>
        <w:t xml:space="preserve">总价：73.00元 （可以节省22.00元）</w:t>
      </w:r>
    </w:p>
    <w:p>
      <w:r>
        <w:t xml:space="preserve">蓝色幻想：</w:t>
      </w:r>
    </w:p>
    <w:p>
      <w:r>
        <w:t xml:space="preserve">蓝精伶 1瓶（15.00）+雪鹿啤酒2瓶（12.00）+螺丝刀1杯（16.00）+水果沙拉1盘（16.00）+爆米花 1包（9.00）+老茶客瓜子1包（5.00）总价：73.00元 （可以节省22.00元）银色风暴自由古巴1杯（16.00）+螺丝刀1杯（16.00）+雪鹿啤酒2瓶（12.00）小果盘一个（20.</w:t>
      </w:r>
    </w:p>
    <w:p>
      <w:r>
        <w:t xml:space="preserve">00）+爆米花 1包（9.00）</w:t>
      </w:r>
    </w:p>
    <w:p>
      <w:r>
        <w:t xml:space="preserve">总价：73.00元 （可以节省22.00元）</w:t>
      </w:r>
    </w:p>
    <w:p>
      <w:r>
        <w:t xml:space="preserve">红色激情</w:t>
      </w:r>
    </w:p>
    <w:p>
      <w:r>
        <w:t xml:space="preserve">红粉佳人1杯（25.00）+雪鹿啤酒2瓶（12.00）+水果沙拉1盘（16.00）吻吻我葡萄干1包（4.00）+爆米花 1包（9.00）+可比克薯片 1包（7.00）总价：73.00元 （可以节省22.00元）</w:t>
      </w:r>
    </w:p>
    <w:p>
      <w:r>
        <w:t xml:space="preserve">（5） 你想成为无限欢唱英雄吗？请解密代号为2005—51真爱绝密计划，欢乐尽在其中。</w:t>
      </w:r>
    </w:p>
    <w:p>
      <w:r>
        <w:t xml:space="preserve">九、参与方法：将您关注代号51真爱计划，立即去圆“无限欢唱英雄”的美梦，充分感受时尚娱乐的魅力。详情见近期《北方新报》、《内蒙古科技报》。</w:t>
      </w:r>
    </w:p>
    <w:p>
      <w:r>
        <w:t xml:space="preserve">十、媒体：《北方新报》、《内蒙古科技报》内蒙古电台音乐之声、经济之声、交通之声。</w:t>
      </w:r>
    </w:p>
    <w:p>
      <w:r>
        <w:t xml:space="preserve">十一、广告宣传：</w:t>
      </w:r>
    </w:p>
    <w:p>
      <w:r>
        <w:t xml:space="preserve">制作报纸彩版硬广告：</w:t>
      </w:r>
    </w:p>
    <w:p>
      <w:r>
        <w:t xml:space="preserve">a) 题目：</w:t>
      </w:r>
    </w:p>
    <w:p>
      <w:r>
        <w:t xml:space="preserve">标题（主）51元=不限时欢唱</w:t>
      </w:r>
    </w:p>
    <w:p>
      <w:r>
        <w:t xml:space="preserve">标题（副）五一休闲哪里去，我在真爱等着你。</w:t>
      </w:r>
    </w:p>
    <w:p>
      <w:r>
        <w:t xml:space="preserve">标题（引）真爱本色酒吧51元套餐可省22元！</w:t>
      </w:r>
    </w:p>
    <w:p>
      <w:r>
        <w:t xml:space="preserve">b) 文案：</w:t>
      </w:r>
    </w:p>
    <w:p>
      <w:r>
        <w:t xml:space="preserve">代号51真爱计划</w:t>
      </w:r>
    </w:p>
    <w:p>
      <w:r>
        <w:t xml:space="preserve">5月1日—5月7日晚上20：00以前，午夜0：00之后在真爱两店消费的顾客均可享受不限时欢唱。包房消费不足51元按实际消费计算，超过51元按 51元收取。（豪包除外）真爱本色酒吧51元超值套餐套餐种类：</w:t>
      </w:r>
    </w:p>
    <w:p>
      <w:r>
        <w:t xml:space="preserve">金色诱惑</w:t>
      </w:r>
    </w:p>
    <w:p>
      <w:r>
        <w:t xml:space="preserve">蓝色幻想</w:t>
      </w:r>
    </w:p>
    <w:p>
      <w:r>
        <w:t xml:space="preserve">银色风暴</w:t>
      </w:r>
    </w:p>
    <w:p>
      <w:r>
        <w:t xml:space="preserve">红色激情</w:t>
      </w:r>
    </w:p>
    <w:p>
      <w:r>
        <w:t xml:space="preserve">可省22元！您用51元可享受73元的超值套餐。</w:t>
      </w:r>
    </w:p>
    <w:p>
      <w:r>
        <w:t xml:space="preserve">5月1日——5月7日下午20：00之前，午夜0：00之后在真爱两店消费的顾客均可享受不限时欢唱的优惠。包房费不足51元按实际消费计算，超过51元按51元收取（豪包除外），同时在真爱本色酒吧消费的顾客可享受超值套餐的优惠！海报为六张、易拉宝3个。</w:t>
      </w:r>
    </w:p>
    <w:p>
      <w:r>
        <w:t xml:space="preserve">海 报</w:t>
      </w:r>
    </w:p>
    <w:p>
      <w:r>
        <w:t xml:space="preserve">5月1日—5月7日晚上20：00之前，午夜0：00之后在真爱量贩式KTV消费的均可享受：</w:t>
      </w:r>
    </w:p>
    <w:p>
      <w:r>
        <w:t xml:space="preserve">真爱KTV包房51元不限时欢唱</w:t>
      </w:r>
    </w:p>
    <w:p>
      <w:r>
        <w:t xml:space="preserve">真爱本色酒吧51元超值套餐消费</w:t>
      </w:r>
    </w:p>
    <w:p>
      <w:r>
        <w:t xml:space="preserve">易 拉 宝</w:t>
      </w:r>
    </w:p>
    <w:p>
      <w:r>
        <w:t xml:space="preserve">五一黄金周包房费折扣，黄金时段：20：00—0：00，8折；休闲时段：14：00—20：</w:t>
      </w:r>
    </w:p>
    <w:p>
      <w:r>
        <w:t xml:space="preserve">00，午夜 0：00以后5折，敬告：除真爱视听分公司贵宾卡外，其他一切优惠卡及优惠券停止使用。真爱视听分公司对本次活动拥有最终解释权。</w:t>
      </w:r>
    </w:p>
    <w:p>
      <w:r>
        <w:t xml:space="preserve">“真爱五一”促销活动操作说明</w:t>
      </w:r>
    </w:p>
    <w:p>
      <w:r>
        <w:t xml:space="preserve">一、活动目的：稳定原有客源，增加新客源，促进五一黄金周真爱量贩式KTV包房和真爱本色酒吧的营业销售，进一步加大酒吧的宣传力度，充分利用包房空闲时段，使真爱视听分公司现有资源得到合理有效的利用。</w:t>
      </w:r>
    </w:p>
    <w:p>
      <w:r>
        <w:t xml:space="preserve">二、策划思路：用实惠的价格吸引消费者的目光，使准消费者加强其来真爱消费的欲望，有效利用真爱两店及真爱本色酒吧下午及午夜两个空闲时段。让“我们的51计划”引导“消费者的51计划”，替没有计划的人们计划。</w:t>
      </w:r>
    </w:p>
    <w:p>
      <w:r>
        <w:t xml:space="preserve">三、广告语：休闲娱乐五一节，真爱欢唱更实惠。</w:t>
      </w:r>
    </w:p>
    <w:p>
      <w:r>
        <w:t xml:space="preserve">不限时欢唱，51元封顶。</w:t>
      </w:r>
    </w:p>
    <w:p>
      <w:r>
        <w:t xml:space="preserve">四、 活动对象：真爱视听广场的新老顾客。</w:t>
      </w:r>
    </w:p>
    <w:p>
      <w:r>
        <w:t xml:space="preserve">五、 活动时间：2005年5月1日——2005年5月7日</w:t>
      </w:r>
    </w:p>
    <w:p>
      <w:r>
        <w:t xml:space="preserve">六、 活动地点：真爱视听两店，真爱本色酒吧。</w:t>
      </w:r>
    </w:p>
    <w:p>
      <w:r>
        <w:t xml:space="preserve">七、 活动主题：2005 真爱代号51计划。</w:t>
      </w:r>
    </w:p>
    <w:p>
      <w:r>
        <w:t xml:space="preserve">八、 活动内容：凡在五一黄金周期间到真爱两店消费的顾客均可参与51元不限时欢唱活动及真爱本色酒吧51元超值套餐消费。活动方案如下：</w:t>
      </w:r>
    </w:p>
    <w:p>
      <w:r>
        <w:t xml:space="preserve">1）5月1日——5月7日晚上20：00之前，午夜0：00之后在真爱两店消费的顾客均可享受不限时欢唱的优惠。包房费不足51元按实际消费计算，超过51元按51元收取（豪包除外）；</w:t>
      </w:r>
    </w:p>
    <w:p>
      <w:r>
        <w:t xml:space="preserve">2）五一黄金周包房费折扣，黄金时段：晚上20：00—0：00，8折；休闲时段：14：00—20：00，午夜 0：00以后5折。</w:t>
      </w:r>
    </w:p>
    <w:p>
      <w:r>
        <w:t xml:space="preserve">3）真爱视听分公司对本次活动拥有最终解释权。</w:t>
      </w:r>
    </w:p>
    <w:p>
      <w:r>
        <w:t xml:space="preserve">4）真爱本色酒吧隆重推出51元的超值套餐。套餐种类如下：</w:t>
      </w:r>
    </w:p>
    <w:p>
      <w:r>
        <w:t xml:space="preserve">金色诱惑：</w:t>
      </w:r>
    </w:p>
    <w:p>
      <w:r>
        <w:t xml:space="preserve">王朝大爽口红葡萄酒1瓶（36.00）+雪碧2听（8.00）+水果沙拉1盘（16.00）+爆米花 1包（9.00）+吻吻我葡萄干1包（4.00）总价：73.00元 （可以节省22.00元）蓝色幻想：</w:t>
      </w:r>
    </w:p>
    <w:p>
      <w:r>
        <w:t xml:space="preserve">蓝精伶 1瓶（15.00）+雪鹿啤酒2瓶（12.00）+螺丝刀1杯（16.00）</w:t>
      </w:r>
    </w:p>
    <w:p>
      <w:r>
        <w:t xml:space="preserve">+水果沙拉1盘（16.00）+爆米花 1包（9.00）+老茶客瓜子1包（5.00）总价：73.00元 （可以节省22.00元）银色风暴自由古巴1杯（16.00）+螺丝刀1杯（16.00）+雪鹿啤酒2瓶（12.00）小果盘一个（20.</w:t>
      </w:r>
    </w:p>
    <w:p>
      <w:r>
        <w:t xml:space="preserve">00）+爆米花 1包（9.00）</w:t>
      </w:r>
    </w:p>
    <w:p>
      <w:r>
        <w:t xml:space="preserve">总价：73.00元 （可以节省22.00元）</w:t>
      </w:r>
    </w:p>
    <w:p>
      <w:r>
        <w:t xml:space="preserve">红色激情</w:t>
      </w:r>
    </w:p>
    <w:p>
      <w:r>
        <w:t xml:space="preserve">红粉佳人1杯（25.00）+雪鹿啤酒2瓶（12.00）+水果沙拉1盘（16.00）吻吻我葡萄干1包（4.00）+爆米花 1包（9.00）+可比克薯片 1包（7.00）总价：73.00元 （可以节省22.00元）</w:t>
      </w:r>
    </w:p>
    <w:p>
      <w:r>
        <w:t xml:space="preserve">5）你想成为无限欢唱英雄吗？请解密代号为2005—51真爱绝密计划，欢乐尽在其中。</w:t>
      </w:r>
    </w:p>
    <w:p>
      <w:r>
        <w:t xml:space="preserve">九、参与方法：请您关注代号51真爱计划，立即去圆“无限欢唱英雄”的美梦，充分感受时尚娱乐的魅力。详情见五一黄金周《北方新报》、《内蒙古科技报》</w:t>
      </w:r>
    </w:p>
    <w:p>
      <w:r>
        <w:t xml:space="preserve">十、报财务费用预算：（媒体）现金：3710元。</w:t>
      </w:r>
    </w:p>
    <w:p>
      <w:r>
        <w:t xml:space="preserve">十一、操作细则</w:t>
      </w:r>
    </w:p>
    <w:p>
      <w:r>
        <w:t xml:space="preserve">（一）总则：</w:t>
      </w:r>
    </w:p>
    <w:p>
      <w:r>
        <w:t xml:space="preserve">1）财务根据实际情况做好预算及各项费用的统计，包括广告费用的开支及优惠商品的成本核算，代金券的签发和51元超值套餐费用支出方面的合理安排，做到细致入微。</w:t>
      </w:r>
    </w:p>
    <w:p>
      <w:r>
        <w:t xml:space="preserve">2）网络维护人员需要配合做好电脑计费系统的更改工作，在5月1日前需要对整个网络控制系统进行彻底的检修，防止活动过程中出现故障，若有故障出现，能及时排除。各店财务夜审人员应按照操作说明制定具体的收银程序，做好审计、统计工作。</w:t>
      </w:r>
    </w:p>
    <w:p>
      <w:r>
        <w:t xml:space="preserve">3）保安员需要配合做好安全防范方面的工作，特别要注意防火防盗。</w:t>
      </w:r>
    </w:p>
    <w:p>
      <w:r>
        <w:t xml:space="preserve">4）各店经理应安排专人，做好海报的张贴工作。</w:t>
      </w:r>
    </w:p>
    <w:p>
      <w:r>
        <w:t xml:space="preserve">5）酒吧在接受51元超级套餐的服务时需要出品部主管或值班经理签字认可并做好记录和说明（包括套餐的名称与店餐的台桌号）。</w:t>
      </w:r>
    </w:p>
    <w:p>
      <w:r>
        <w:t xml:space="preserve">6）由各店经理负责组织礼宾部、服务部、总台等相关人员认真学习本操作案并进行模拟操作，由分公司组织、委派人员负责监督、检查活动实施情况。</w:t>
      </w:r>
    </w:p>
    <w:p>
      <w:r>
        <w:t xml:space="preserve">（二）细则（备用）</w:t>
      </w:r>
    </w:p>
    <w:p>
      <w:r>
        <w:t xml:space="preserve">1）、服务</w:t>
      </w:r>
    </w:p>
    <w:p>
      <w:r>
        <w:t xml:space="preserve">服务人员对客人的笑容及态度</w:t>
      </w:r>
    </w:p>
    <w:p>
      <w:r>
        <w:t xml:space="preserve">进门十秒内受到招呼</w:t>
      </w:r>
    </w:p>
    <w:p>
      <w:r>
        <w:t xml:space="preserve">正确告知今日的消费方式</w:t>
      </w:r>
    </w:p>
    <w:p>
      <w:r>
        <w:t xml:space="preserve">对您提出的问题及时做解释</w:t>
      </w:r>
    </w:p>
    <w:p>
      <w:r>
        <w:t xml:space="preserve">正确指引包厢的方向</w:t>
      </w:r>
    </w:p>
    <w:p>
      <w:r>
        <w:t xml:space="preserve">详细介绍包厢（点歌方式，服务铃）</w:t>
      </w:r>
    </w:p>
    <w:p>
      <w:r>
        <w:t xml:space="preserve">每次按服务铃在30秒内进入包厢服务</w:t>
      </w:r>
    </w:p>
    <w:p>
      <w:r>
        <w:t xml:space="preserve">2）、超市</w:t>
      </w:r>
    </w:p>
    <w:p>
      <w:r>
        <w:t xml:space="preserve">商品种类齐全</w:t>
      </w:r>
    </w:p>
    <w:p>
      <w:r>
        <w:t xml:space="preserve">服务人员态度亲切，主动介绍商品</w:t>
      </w:r>
    </w:p>
    <w:p>
      <w:r>
        <w:t xml:space="preserve">留心顾客希望超市再增加哪些产品</w:t>
      </w:r>
    </w:p>
    <w:p>
      <w:r>
        <w:t xml:space="preserve">3）、环境</w:t>
      </w:r>
    </w:p>
    <w:p>
      <w:r>
        <w:t xml:space="preserve">洗手间干净，清香</w:t>
      </w:r>
    </w:p>
    <w:p>
      <w:r>
        <w:t xml:space="preserve">包厢的桌面及地面一尘不染</w:t>
      </w:r>
    </w:p>
    <w:p>
      <w:r>
        <w:t xml:space="preserve">大堂布置美观、舒适</w:t>
      </w:r>
    </w:p>
    <w:p>
      <w:r>
        <w:t xml:space="preserve">包厢灯光适中，舒服</w:t>
      </w:r>
    </w:p>
    <w:p>
      <w:r>
        <w:t xml:space="preserve">4）、歌曲</w:t>
      </w:r>
    </w:p>
    <w:p>
      <w:r>
        <w:t xml:space="preserve">服务员须提示顾客：如果您想唱的歌曲没有找到，请您写下来，我们会尽快为您备齐！</w:t>
      </w:r>
    </w:p>
    <w:p>
      <w:r>
        <w:t xml:space="preserve">歌手：—————</w:t>
      </w:r>
    </w:p>
    <w:p>
      <w:r>
        <w:t xml:space="preserve">歌名：—————</w:t>
      </w:r>
    </w:p>
    <w:p>
      <w:pPr>
        <w:pStyle w:val="Caption"/>
        <w:keepNext/>
      </w:pPr>
      <w:r>
        <w:t>图示 0010  原资料第 5 页</w:t>
      </w:r>
    </w:p>
    <w:p>
      <w:pPr>
        <w:spacing w:after="120"/>
        <w:jc w:val="center"/>
      </w:pPr>
      <w:r>
        <w:drawing>
          <wp:inline xmlns:a="http://schemas.openxmlformats.org/drawingml/2006/main" xmlns:pic="http://schemas.openxmlformats.org/drawingml/2006/picture">
            <wp:extent cx="4555971" cy="7020000"/>
            <wp:docPr id="251" name="Picture 251"/>
            <wp:cNvGraphicFramePr>
              <a:graphicFrameLocks noChangeAspect="1"/>
            </wp:cNvGraphicFramePr>
            <a:graphic>
              <a:graphicData uri="http://schemas.openxmlformats.org/drawingml/2006/picture">
                <pic:pic>
                  <pic:nvPicPr>
                    <pic:cNvPr id="0" name="0010_5.png"/>
                    <pic:cNvPicPr/>
                  </pic:nvPicPr>
                  <pic:blipFill>
                    <a:blip r:embed="rId261"/>
                    <a:stretch>
                      <a:fillRect/>
                    </a:stretch>
                  </pic:blipFill>
                  <pic:spPr>
                    <a:xfrm>
                      <a:off x="0" y="0"/>
                      <a:ext cx="4555971" cy="7020000"/>
                    </a:xfrm>
                    <a:prstGeom prst="rect"/>
                  </pic:spPr>
                </pic:pic>
              </a:graphicData>
            </a:graphic>
          </wp:inline>
        </w:drawing>
      </w:r>
    </w:p>
    <w:p>
      <w:bookmarkStart w:id="11" w:name="src0011"/>
      <w:pPr>
        <w:pStyle w:val="Heading2"/>
      </w:pPr>
      <w:r>
        <w:t>0011 南昌莉莉玛莲酒吧开业庆典整合营销推广方案 .doc</w:t>
      </w:r>
      <w:bookmarkEnd w:id="11"/>
    </w:p>
    <w:p>
      <w:r>
        <w:t xml:space="preserve">南昌莉莉玛莲酒吧营销推广方案</w:t>
      </w:r>
    </w:p>
    <w:p>
      <w:r>
        <w:t xml:space="preserve">概述：</w:t>
      </w:r>
    </w:p>
    <w:p>
      <w:r>
        <w:t xml:space="preserve">本方案特别为莉莉玛莲酒吧为基点进行策划。制定完善的广告宣传方案和详细的媒体投放计划，并开展系列造势宣传以及配套活动。目的是要提供品位、欢快的现场表演节目,弘扬酒吧文化, 提高酒吧档次，打造酒吧特色品牌，给顾客留下深刻的印象；目标是通过一系列的推广活动，迅速树立酒吧形象，制造“夜场话题”，建立并扩大知名度，凸显品牌个性，培养目标消费群体，最终刺激营销。</w:t>
      </w:r>
    </w:p>
    <w:p>
      <w:r>
        <w:t xml:space="preserve">一、现状分析</w:t>
      </w:r>
    </w:p>
    <w:p>
      <w:r>
        <w:t xml:space="preserve">就地理位置看，大多酒吧主要集中在福州路一带，这么多的酒吧相对集中在这个区域，于城市文化来说，可形成酒吧一条街等商业人文特色景观；于泡吧一族来说，可方便的找到休闲好去处；但于商家来说既有处于商业圈的地理优势，又处在激烈的市场竞争环境的劣势。</w:t>
      </w:r>
    </w:p>
    <w:p>
      <w:r>
        <w:t xml:space="preserve">二、目标群体</w:t>
      </w:r>
    </w:p>
    <w:p>
      <w:r>
        <w:t xml:space="preserve">1、主流客源——投资家、富豪、企业家、中小投资者、中小企业家、CEO、MBA；</w:t>
      </w:r>
    </w:p>
    <w:p>
      <w:r>
        <w:t xml:space="preserve">2、次流客源——具备经济能力的发展中中青年；</w:t>
      </w:r>
    </w:p>
    <w:p>
      <w:r>
        <w:t xml:space="preserve">3、散客客源——南昌本地具备消费能力的，爱好休闲的人群；</w:t>
      </w:r>
    </w:p>
    <w:p>
      <w:r>
        <w:t xml:space="preserve">4、待发展客源——事业机关，政府官员等；</w:t>
      </w:r>
    </w:p>
    <w:p>
      <w:r>
        <w:t xml:space="preserve">三、开业前经营建议</w:t>
      </w:r>
    </w:p>
    <w:p>
      <w:r>
        <w:t xml:space="preserve">1. 开业初所有酒水以半价来吸引消费者，并通过网络进行抽奖活动“免费送红酒”等活动</w:t>
      </w:r>
    </w:p>
    <w:p>
      <w:r>
        <w:t xml:space="preserve">2. 开业初聘请本土歌手进场表演，并大力宣传此活动</w:t>
      </w:r>
    </w:p>
    <w:p>
      <w:r>
        <w:t xml:space="preserve">3. 主题特色经营：</w:t>
      </w:r>
    </w:p>
    <w:p>
      <w:r>
        <w:t xml:space="preserve">星期一：鸡尾酒之夜：全场鸡尾酒买一送一</w:t>
      </w:r>
    </w:p>
    <w:p>
      <w:r>
        <w:t xml:space="preserve">星期二：爵士之夜：聘请爵士乐队驻唱</w:t>
      </w:r>
    </w:p>
    <w:p>
      <w:r>
        <w:t xml:space="preserve">1</w:t>
      </w:r>
    </w:p>
    <w:p>
      <w:r>
        <w:t xml:space="preserve">星期三：女士之夜：女士进场送红酒一杯</w:t>
      </w:r>
    </w:p>
    <w:p>
      <w:r>
        <w:t xml:space="preserve">星期四：男士之夜：全场啤酒买一送一</w:t>
      </w:r>
    </w:p>
    <w:p>
      <w:r>
        <w:t xml:space="preserve">星期五：派对之夜：每周安排不同主题的派对活动</w:t>
      </w:r>
    </w:p>
    <w:p>
      <w:r>
        <w:t xml:space="preserve">比如后面阶段性炒作睡衣趴、内衣趴、泳装趴、沙滩趴、面具趴、Cosplay 趴等等 ，还要整合美女的酒免费，等带客营销方式；</w:t>
      </w:r>
    </w:p>
    <w:p>
      <w:r>
        <w:t xml:space="preserve">4.邀请媒体进行采访，了解本清吧一些特色，加强形象的建立</w:t>
      </w:r>
    </w:p>
    <w:p>
      <w:r>
        <w:t xml:space="preserve">5.短期目标：开业第一月控制成本，尽量能做到当月收支平行，第二个月根据情况加大宣传成本，尽量提供销售，第三个月希望能做到当月有所盈利。</w:t>
      </w:r>
    </w:p>
    <w:p>
      <w:r>
        <w:t xml:space="preserve">开业前准备方案</w:t>
      </w:r>
    </w:p>
    <w:p>
      <w:r>
        <w:t xml:space="preserve">1、建立好服务团队，有经理带领进行细节化培训：服务技巧，推销技巧，全面提高服务质量，提升酒吧美誉度；</w:t>
      </w:r>
    </w:p>
    <w:p>
      <w:r>
        <w:t xml:space="preserve">2、建立好舞台演出团队，根据拟定的音乐风格，按照策划节目总监的要求编排节目，全面丰富舞台演出活动内容；</w:t>
      </w:r>
    </w:p>
    <w:p>
      <w:r>
        <w:t xml:space="preserve">3、建立好营销团队，酒吧开业时要求人气，营销总监必须拿出具体方案；</w:t>
      </w:r>
    </w:p>
    <w:p>
      <w:r>
        <w:t xml:space="preserve">4、广告宣传，提前 20-30 天在本市大量做广告宣传，宣传内容，开业一个月的促销活动等等；</w:t>
      </w:r>
    </w:p>
    <w:p>
      <w:r>
        <w:t xml:space="preserve">5、利用驻场演出人员，编排好节目演出内容，力求做到风格上独树一帜，演出精湛，</w:t>
      </w:r>
    </w:p>
    <w:p>
      <w:r>
        <w:t xml:space="preserve">6、不定期邀请外地好的嘉宾歌手，结合营销推广方案，扩大本酒吧在当地的影响力和知名度，同时也给客人一些视觉感（外来的和尚好念经）2</w:t>
      </w:r>
    </w:p>
    <w:p>
      <w:r>
        <w:t xml:space="preserve">7、定期策划几场个性主题派对，带动客人全场互动，与酒吧融为一体，</w:t>
      </w:r>
    </w:p>
    <w:p>
      <w:r>
        <w:t xml:space="preserve">8、定期做出一些战略性的促销活动。</w:t>
      </w:r>
    </w:p>
    <w:p>
      <w:r>
        <w:t xml:space="preserve">所有活动须董事会研究决定，由总经理安排宣传筹备分工</w:t>
      </w:r>
    </w:p>
    <w:p>
      <w:r>
        <w:t xml:space="preserve">四、宣传推广策略</w:t>
      </w:r>
    </w:p>
    <w:p>
      <w:r>
        <w:t xml:space="preserve">A． 宣传单、海报（告之酒吧文化及系列活动）</w:t>
      </w:r>
    </w:p>
    <w:p>
      <w:r>
        <w:t xml:space="preserve">由公司组织全体员工对一些繁华街道，商业街，高档住宅区，针对性的人群和车辆进行发放宣传。</w:t>
      </w:r>
    </w:p>
    <w:p>
      <w:r>
        <w:t xml:space="preserve">B． 横副宣传　（针对周边的一些街道进行横挂宣传）</w:t>
      </w:r>
    </w:p>
    <w:p>
      <w:r>
        <w:t xml:space="preserve">C． 贵宾邀请函 （附加可享受优惠的促销活动）</w:t>
      </w:r>
    </w:p>
    <w:p>
      <w:r>
        <w:t xml:space="preserve">主要是以邮寄的方式针对一些大型企业公司的白领阶层和政界的一些人员A 网络推广微营销推广目的</w:t>
      </w:r>
    </w:p>
    <w:p>
      <w:r>
        <w:t xml:space="preserve">1、通过点对面，一对多，全封闭无干扰营销手段增强该店的传播速度；</w:t>
      </w:r>
    </w:p>
    <w:p>
      <w:r>
        <w:t xml:space="preserve">2、拓宽会员推广渠道，挖掘高端旅游潜在客户，以便成为该店忠实客户；加强与顾客之间的互动性，顾客可以随时向该店咨询，微信账号收到消息后实时互动，更加人性化；</w:t>
      </w:r>
    </w:p>
    <w:p>
      <w:r>
        <w:t xml:space="preserve">3、做好微信推送内容，让顾客真诚的感受到内容的实用，受惠，实时的关注该店微信账号（内容可以是优惠信息，活动信息，酒吧周边内容信息），最终通过 O2O 营销，实现线上推广，线下销售的模式B 新媒体平台搭建</w:t>
      </w:r>
    </w:p>
    <w:p>
      <w:r>
        <w:t xml:space="preserve">1.微信</w:t>
      </w:r>
    </w:p>
    <w:p>
      <w:r>
        <w:t xml:space="preserve">注册公众微信平台，二维码扫描。所有印刷产品均印制二维码，将公众平台作为一个“鱼塘”，实行“养鱼”措施，即凡扫描二维码的顾客及成为鱼塘中的鱼，形成完整的 CRM 管3</w:t>
      </w:r>
    </w:p>
    <w:p>
      <w:r>
        <w:t xml:space="preserve">理系统。酒吧内做任何活动及有相关折扣信息可通过微信公众平台将消息放出去，凡关注的顾客均可收到消息，节省了传统的印刷品需要大量的人力、财力及时间的消耗，传播速度及效果也远超传统媒体，最主要一点“这是一个免费的传播平台”。</w:t>
      </w:r>
    </w:p>
    <w:p>
      <w:r>
        <w:t xml:space="preserve">2.微博</w:t>
      </w:r>
    </w:p>
    <w:p>
      <w:r>
        <w:t xml:space="preserve">注册企业新浪微博，申请企业 V 认证，加强品牌影响力度，发布品牌信息，活动信息及折扣优惠信息，利用微博的开放平台引流粉丝到微信渠道，在新浪平台进行一些列的线上活动互动推广，前期通过宣传来加强品牌力度的影响力。</w:t>
      </w:r>
    </w:p>
    <w:p>
      <w:r>
        <w:t xml:space="preserve">类别 内容</w:t>
      </w:r>
    </w:p>
    <w:p>
      <w:r>
        <w:t xml:space="preserve">开通 包括基本头像、背景、版式设计、内容补充</w:t>
      </w:r>
    </w:p>
    <w:p>
      <w:r>
        <w:t xml:space="preserve">维护等（特殊活动设计视市场部动态而</w:t>
      </w:r>
    </w:p>
    <w:p>
      <w:r>
        <w:t xml:space="preserve">定）</w:t>
      </w:r>
    </w:p>
    <w:p>
      <w:r>
        <w:t xml:space="preserve">认证 为酒吧官方微博成功获取官方认证，加 V</w:t>
      </w:r>
    </w:p>
    <w:p>
      <w:r>
        <w:t xml:space="preserve">C 方向定位</w:t>
      </w:r>
    </w:p>
    <w:p>
      <w:r>
        <w:t xml:space="preserve">人群定位：高端商务人士、白领、年轻一族、潮人、享乐者、无聊者寂寞者等酒吧特色：众多主题活动、个性鲜明、具有挑战性的主题酒吧新媒体内容定位：品牌宣传、活动宣传、优惠折扣信息、酒文化、酒吧周边产品内容，打造夜生活时尚标签。</w:t>
      </w:r>
    </w:p>
    <w:p>
      <w:r>
        <w:t xml:space="preserve">时间定位：因酒吧隶属年轻群体，内容时间均选择在中午 12 点左右发送，给看到优惠信息的粉丝一定的时间选择机会。</w:t>
      </w:r>
    </w:p>
    <w:p>
      <w:r>
        <w:t xml:space="preserve">D 内容营销</w:t>
      </w:r>
    </w:p>
    <w:p>
      <w:r>
        <w:t xml:space="preserve">4</w:t>
      </w:r>
    </w:p>
    <w:p>
      <w:r>
        <w:t xml:space="preserve">开业期间活动推广</w:t>
      </w:r>
    </w:p>
    <w:p>
      <w:r>
        <w:t xml:space="preserve">新浪微博</w:t>
      </w:r>
    </w:p>
    <w:p>
      <w:r>
        <w:t xml:space="preserve">1.【一座城市，一种快乐】白天为了生活忙碌，晚上我们就应释放激情！如果你爱嗨、会玩、够潮、享乐主义，还有想来玩的，对，我们邀请的就是你，来参加**酒吧的“潮人大趴”，让你一次嗨个够，还有无限美酒供应......（开业前期预热）</w:t>
      </w:r>
    </w:p>
    <w:p>
      <w:r>
        <w:t xml:space="preserve">2.品牌形象宣传和大 V 本地草根形成互动转发</w:t>
      </w:r>
    </w:p>
    <w:p>
      <w:r>
        <w:t xml:space="preserve">3.开业当天活动现场直播</w:t>
      </w:r>
    </w:p>
    <w:p>
      <w:r>
        <w:t xml:space="preserve">腾讯微信</w:t>
      </w:r>
    </w:p>
    <w:p>
      <w:r>
        <w:t xml:space="preserve">1.开业前期预热</w:t>
      </w:r>
    </w:p>
    <w:p>
      <w:r>
        <w:t xml:space="preserve">2.线上和同城大号互推，征集开业潮人</w:t>
      </w:r>
    </w:p>
    <w:p>
      <w:r>
        <w:t xml:space="preserve">3.搭建微信平台，实现关键词互动设置，关注即可推送 60 元抵金券一张，后台自动发送新媒体日常内容营销</w:t>
      </w:r>
    </w:p>
    <w:p>
      <w:r>
        <w:t xml:space="preserve">1.微博</w:t>
      </w:r>
    </w:p>
    <w:p>
      <w:r>
        <w:t xml:space="preserve">微博文案 平均每工作日更新发布一则微博信息，跟</w:t>
      </w:r>
    </w:p>
    <w:p>
      <w:r>
        <w:t xml:space="preserve">酒吧相关的周边内容</w:t>
      </w:r>
    </w:p>
    <w:p>
      <w:r>
        <w:t xml:space="preserve">微博回复</w:t>
      </w:r>
    </w:p>
    <w:p>
      <w:r>
        <w:t xml:space="preserve">回复网友提问以及粉丝互动</w:t>
      </w:r>
    </w:p>
    <w:p>
      <w:r>
        <w:t xml:space="preserve">2.微信</w:t>
      </w:r>
    </w:p>
    <w:p>
      <w:r>
        <w:t xml:space="preserve">微信文案 根据活动内容及节日、热点推送图文内容</w:t>
      </w:r>
    </w:p>
    <w:p>
      <w:r>
        <w:t xml:space="preserve">5</w:t>
      </w:r>
    </w:p>
    <w:p>
      <w:r>
        <w:t xml:space="preserve">微信回复 因没有做开发平台，需人工在后台回复粉丝提</w:t>
      </w:r>
    </w:p>
    <w:p>
      <w:r>
        <w:t xml:space="preserve">问</w:t>
      </w:r>
    </w:p>
    <w:p>
      <w:r>
        <w:t xml:space="preserve">五、互动推广建议</w:t>
      </w:r>
    </w:p>
    <w:p>
      <w:r>
        <w:t xml:space="preserve">线下推广</w:t>
      </w:r>
    </w:p>
    <w:p>
      <w:r>
        <w:t xml:space="preserve">（开业期间）</w:t>
      </w:r>
    </w:p>
    <w:p>
      <w:r>
        <w:t xml:space="preserve">1.微信扫描二维码，即可获得 VIP 金卡一张+60 元抵金券一张（暂定）</w:t>
      </w:r>
    </w:p>
    <w:p>
      <w:r>
        <w:t xml:space="preserve">2.微信扫描二维码，可参与现场抽奖</w:t>
      </w:r>
    </w:p>
    <w:p>
      <w:r>
        <w:t xml:space="preserve">（日常推广）</w:t>
      </w:r>
    </w:p>
    <w:p>
      <w:r>
        <w:t xml:space="preserve">1. 关注有礼，享受全场酒水 9 折优惠</w:t>
      </w:r>
    </w:p>
    <w:p>
      <w:r>
        <w:t xml:space="preserve">2.利用微路由（营销路由）：客人连接 WIFI 后必须关注指定公众号才能登录上网，如取消关注，会自动掉线</w:t>
      </w:r>
    </w:p>
    <w:p>
      <w:r>
        <w:t xml:space="preserve">3. 如用普通路由，客人如问服务员 WIFI 密码，由服务员引导客人连接 wifi，并引导客人扫描桌面上的二维码专注本店公众号。</w:t>
      </w:r>
    </w:p>
    <w:p>
      <w:r>
        <w:t xml:space="preserve">4. 微信打印机（吸粉打印机）：关注指定公众号发送相片可以现场打印出来，吸引粉丝群体，也将形成一部分的软广宣传。</w:t>
      </w:r>
    </w:p>
    <w:p>
      <w:r>
        <w:t xml:space="preserve">5. 在店内和店外面的形象海报、活动海报、桌牌、易拉宝等宣传品和比较醒目的位置都有公众号的二维码和公众号名称，同时标有吸引人眼球的广告语，方便和吸引客人关注，如“关注本店，你就会偶遇全城最活跃的美女帅哥！”等。</w:t>
      </w:r>
    </w:p>
    <w:p>
      <w:r>
        <w:t xml:space="preserve">6. 将二维码印在实物上，进行推广，比如：（办公用品上，店内用的如杯垫、纸巾等小物品上），还有一些活动物料世界杯彩旗，气球等，因为可长期使用，做到一个长期影响，手传手的宣传。</w:t>
      </w:r>
    </w:p>
    <w:p>
      <w:r>
        <w:t xml:space="preserve">6</w:t>
      </w:r>
    </w:p>
    <w:p>
      <w:r>
        <w:t xml:space="preserve">7 .员工推广：充分发动员工在朋友圈中分享公众号的各种活动信息，吸引更多的会员关注，充分鼓励员工认领建设公众号的小号。</w:t>
      </w:r>
    </w:p>
    <w:p>
      <w:r>
        <w:t xml:space="preserve">F 线上推广</w:t>
      </w:r>
    </w:p>
    <w:p>
      <w:r>
        <w:t xml:space="preserve">1.微博推广：利用微博的开放式平台通过线上宣传及活动策划吸引关注度曝光开业信息，吸引潜在客流群体，利用微博矩阵式宣传带动整体活动效应扩大参与群体。</w:t>
      </w:r>
    </w:p>
    <w:p>
      <w:r>
        <w:t xml:space="preserve">2.微信推广：通过微博的指引扩散，线下的导流宣传，吸引目标群体关注微信平台，只要关注就会发放 60 元抵金券一张。（建议做认证公众号，对接开发平台，整体线上搭建会呈现更加立体度，粉丝体验效果及互动效果可能会达到最佳）</w:t>
      </w:r>
    </w:p>
    <w:p>
      <w:r>
        <w:t xml:space="preserve">3.SNS 推广（学生群体）：通过人人网、开心网发布开业活动信息，指引关注微信平台。</w:t>
      </w:r>
    </w:p>
    <w:p>
      <w:r>
        <w:t xml:space="preserve">4.微信大号矩阵式推广（粉丝同城占比数较大，扩散力度高）：通过南昌微信大号内容互推，形成矩阵模式释放开业信息及活动信息。</w:t>
      </w:r>
    </w:p>
    <w:p>
      <w:r>
        <w:t xml:space="preserve">5.网络传播：各大社区论坛及周边产品发帖，加大曝光力度。</w:t>
      </w:r>
    </w:p>
    <w:p>
      <w:r>
        <w:t xml:space="preserve">6.豆瓣同城：豆瓣里集合了有文艺心，爱音乐，爱生活，爱泡吧...的时尚青年，通过内容通过，带动他们的好奇心，以及对品牌的宣传。</w:t>
      </w:r>
    </w:p>
    <w:p>
      <w:r>
        <w:t xml:space="preserve">H 促销活动推广</w:t>
      </w:r>
    </w:p>
    <w:p>
      <w:r>
        <w:t xml:space="preserve">a. 酒吧联合酒商做出一些促销，赠送活动。赠送酒水必须是酒吧以后营业中的主打酒水</w:t>
      </w:r>
    </w:p>
    <w:p>
      <w:r>
        <w:t xml:space="preserve">b. 酒吧自身也可做一些带酒吧标记的小礼品对消费的客人进行赠送。</w:t>
      </w:r>
    </w:p>
    <w:p>
      <w:r>
        <w:t xml:space="preserve">物品如：时尚打火机，钱包或一些有纪念意义的水晶制品等。</w:t>
      </w:r>
    </w:p>
    <w:p>
      <w:r>
        <w:t xml:space="preserve">c. 设立一定的抽奖活动。（奖品待定）。</w:t>
      </w:r>
    </w:p>
    <w:p>
      <w:r>
        <w:t xml:space="preserve">I 会员资格推广</w:t>
      </w:r>
    </w:p>
    <w:p>
      <w:r>
        <w:t xml:space="preserve">7</w:t>
      </w:r>
    </w:p>
    <w:p>
      <w:r>
        <w:t xml:space="preserve">1、会员资格以及会员档案管理</w:t>
      </w:r>
    </w:p>
    <w:p>
      <w:r>
        <w:t xml:space="preserve">a. 会员类型：固定会员、长期短期会员、广告会员等</w:t>
      </w:r>
    </w:p>
    <w:p>
      <w:r>
        <w:t xml:space="preserve">b. 会员档案：姓名、生日、单位、电话、爱好、会员号码</w:t>
      </w:r>
    </w:p>
    <w:p>
      <w:r>
        <w:t xml:space="preserve">2、会员卡的分类和相关要求</w:t>
      </w:r>
    </w:p>
    <w:p>
      <w:r>
        <w:t xml:space="preserve">a. 至尊会员、黄金会员</w:t>
      </w:r>
    </w:p>
    <w:p>
      <w:r>
        <w:t xml:space="preserve">B. 淑女卡会员</w:t>
      </w:r>
    </w:p>
    <w:p>
      <w:r>
        <w:t xml:space="preserve">3、会员卡的申请与销售赠送流程略</w:t>
      </w:r>
    </w:p>
    <w:p>
      <w:r>
        <w:t xml:space="preserve">4、会员卡的使用方式方法</w:t>
      </w:r>
    </w:p>
    <w:p>
      <w:r>
        <w:t xml:space="preserve">5、会员卡的积分和冲值</w:t>
      </w:r>
    </w:p>
    <w:p>
      <w:r>
        <w:t xml:space="preserve">6、 会员流程图 会员类型→会员推广→会员维护→会员回访→会员反馈→弱点消除→永久会员</w:t>
      </w:r>
    </w:p>
    <w:p>
      <w:r>
        <w:t xml:space="preserve">六 商户联盟</w:t>
      </w:r>
    </w:p>
    <w:p>
      <w:r>
        <w:t xml:space="preserve">现今阶段，酒吧竞争日益激烈，消费者也变的越来越成熟，这就对我们的经营提出了更高的要求。要创立自己的品牌，在加强自身建设的同时，必须加大营销工作的力度，以促进公司的发展，开拓更大的消费市场，提高经营效益。就我们目前所处的情况来说，低成本、高效益，短时间、高效率是酒吧主导的行销策略。所以我们就需要有一种比较新型的行销方式来实现这一目标。这就是联营销售，简称商户联盟。</w:t>
      </w:r>
    </w:p>
    <w:p>
      <w:r>
        <w:t xml:space="preserve">1、足球欧洲杯足球赛期间的球迷热。这一阶段针对南昌业余球队点对点推送莉莉玛莲开业及来店看球优惠政策。比如啤酒买一送一 或什么的。目前我找了江西医学院球队队长推荐了他们业余球队几个大群，共计有 2000 人左右；</w:t>
      </w:r>
    </w:p>
    <w:p>
      <w:r>
        <w:t xml:space="preserve">2、针对车行 车友会，钓鱼，高尔夫等类型的俱乐部。有主题的人员。但是这类人都没有主要聚会场所。 可以联系接洽例如英菲尼迪。奥迪等车友会会长等职务人。达成合作意向。带8</w:t>
      </w:r>
    </w:p>
    <w:p>
      <w:r>
        <w:t xml:space="preserve">店客人。举办定期的主题性派对或车友生日会、纪念日等等；</w:t>
      </w:r>
    </w:p>
    <w:p>
      <w:r>
        <w:t xml:space="preserve">3、借幸福联盟（一个婚庆和摄影相关的产业链 包括耀钻石。鱼印象，等产业单位的抱团力量，定位为他们婚庆 婚礼头一天的闺蜜派。单身趴和婚礼当天晚上的聚会趴。推介为定点的服务合作单位。</w:t>
      </w:r>
    </w:p>
    <w:p>
      <w:r>
        <w:t xml:space="preserve">以上都是我们需要寻找的合作商家，建立合作商家关系。他们的会员大都是我们的目标人群，他们都有自己一定的宣传平台，可以借助他们的平台宣传本场所。其次，他们作为商家一般也有对外合作的意项。我们的目地是找对合作商家 推广好自己的品牌。合作商户前厅走廊位置与接待台和休息区同意置放 G+形象广告牌 如下·DV 碟片·活动海报·易拉宝·X 展架,· 小礼品我们酒吧前厅摆放他们的传单，我们酒吧可提供给合作商户举办各类活动如&lt;明星见面会、发型秀、时装秀、记者发布会、新闻发布会、产品展览秀.&gt; 如有举办详细洽谈 如有广告合作谈成后.推广人员需要后期维护。我们现在要做的就是让我们的宣传品放在商家店里. 对不同的商家做出不同的推方式。</w:t>
      </w:r>
    </w:p>
    <w:p>
      <w:r>
        <w:t xml:space="preserve">客户维护及服务内容：</w:t>
      </w:r>
    </w:p>
    <w:p>
      <w:r>
        <w:t xml:space="preserve">1.不定期提供相应的酒吧优惠通知和措施</w:t>
      </w:r>
    </w:p>
    <w:p>
      <w:r>
        <w:t xml:space="preserve">2.了解客户对酒吧服务的不满并认真的作出整改方案，以满足个人客户/单位合作的要求。</w:t>
      </w:r>
    </w:p>
    <w:p>
      <w:r>
        <w:t xml:space="preserve">3.及时传递酒吧的各项活动动向，并进行解说。</w:t>
      </w:r>
    </w:p>
    <w:p>
      <w:r>
        <w:t xml:space="preserve">4.了解每次酒吧派对客人的评估。</w:t>
      </w:r>
    </w:p>
    <w:p>
      <w:r>
        <w:t xml:space="preserve">9</w:t>
      </w:r>
    </w:p>
    <w:p>
      <w:r>
        <w:t xml:space="preserve">5.了解客人对消费的理解。</w:t>
      </w:r>
    </w:p>
    <w:p>
      <w:r>
        <w:t xml:space="preserve">6.在力所能及的情况下及时帮助正常客户和潜在客户的日常需求，充当好每一位个人客户的义工。（如：帮找维修工、提拿物品、传送信件、帮助策划小型活动、不相关行业客户提供介绍业务帮助等等、</w:t>
      </w:r>
    </w:p>
    <w:p>
      <w:r>
        <w:t xml:space="preserve">7、负责企业间合作事项的接触、商谈和合作跟近</w:t>
      </w:r>
    </w:p>
    <w:p>
      <w:r>
        <w:t xml:space="preserve">七、联营整体营销目的：</w:t>
      </w:r>
    </w:p>
    <w:p>
      <w:r>
        <w:t xml:space="preserve">打破行业隔阂，捆绑知名品牌提升自我品牌价值、建立一体化经营共同体，资源共享、减低推广费用及运营成本、达到了资源整合的初步目的。</w:t>
      </w:r>
    </w:p>
    <w:p>
      <w:r>
        <w:t xml:space="preserve">联营整体营销内容：</w:t>
      </w:r>
    </w:p>
    <w:p>
      <w:r>
        <w:t xml:space="preserve">A 客户资源共享：扩大目标客户群体，减低推广维护费用。新的顾客群体需要大量的费用。如各种广告及其公关费用。顾客对产品或服务越来越熟悉，我们也应该十分清楚顾客的特殊需求，所需的关系维护费用就变得十分有限了，我们要做是进行合理的日常拜访与沟通。</w:t>
      </w:r>
    </w:p>
    <w:p>
      <w:r>
        <w:t xml:space="preserve">B 推广资源共享：店内广告位共享，降低品牌推广费用</w:t>
      </w:r>
    </w:p>
    <w:p>
      <w:r>
        <w:t xml:space="preserve">C 人力资源共享：建立人力资源库，降低用人风险。</w:t>
      </w:r>
    </w:p>
    <w:p>
      <w:r>
        <w:t xml:space="preserve">D 行销资源共享：不同时期的销售活动可以根据活动内容与其他所有联盟店合作，降低活动成本联营体对象建议：</w:t>
      </w:r>
    </w:p>
    <w:p>
      <w:r>
        <w:t xml:space="preserve">1、 有实力的 2、 有决心的 3、 有信誉的 4、 有利益的</w:t>
      </w:r>
    </w:p>
    <w:p>
      <w:r>
        <w:t xml:space="preserve">初步定：三星级、四星级酒店各一家，大型中餐厅、西餐厅、咖啡厅各一家大中型 SPA、美发机构、摄影结构、洗浴中心各一家，品牌 4S 店、电脑城、家居城各一家，时尚品牌服装店若干10</w:t>
      </w:r>
    </w:p>
    <w:p>
      <w:r>
        <w:t xml:space="preserve">联营体建立方式：</w:t>
      </w:r>
    </w:p>
    <w:p>
      <w:r>
        <w:t xml:space="preserve">1）联合推出“一卡惠”至尊卡，凭此卡可享受联营体内所有联盟店的会员扣和优惠，卡内会员资料所有联盟店共享。建立客户档案，与之定期保持联络让其固定享受一定的消费优惠则是酒吧走向高水平规模经营的显示。</w:t>
      </w:r>
    </w:p>
    <w:p>
      <w:r>
        <w:t xml:space="preserve">2）建立一卡惠网站，通过互联网进行宣传，提升人气。一是可采用免费网站制作的办法建立，特点是没有费用，但只有知道网址的人才可以进入，这适用对会员 定期进行网上信息发布，组织网上论坛，发贴交流。二是可以交一定费用，将“一卡惠”通过专业的商业网站推广出去，便于顾客搜 索和了解。三是一卡通酒吧聊天室，特点是费用较低，付费方便（用手机费支付），影响较快，效果较好。</w:t>
      </w:r>
    </w:p>
    <w:p>
      <w:r>
        <w:t xml:space="preserve">3）实行“一卡惠”会员制营销活动，实行积分销售，集中和稳定客户。</w:t>
      </w:r>
    </w:p>
    <w:p>
      <w:r>
        <w:t xml:space="preserve">总之，娱乐企业要赢得市场，必须象其它企业一样去创名牌，必须有正确的理念，完善的保障系统并注重行销方式。本公司会积极配合网络推广部门及其它部门共同开展实施方案，努力并认真完善每一个步骤，尽早树立面对面的品牌形象，与大家共同鉴证莉莉玛莲酒吧的辉煌。</w:t>
      </w:r>
    </w:p>
    <w:p>
      <w:r>
        <w:t xml:space="preserve">11</w:t>
      </w:r>
    </w:p>
    <w:p>
      <w:pPr>
        <w:pStyle w:val="Heading3"/>
      </w:pPr>
      <w:r>
        <w:t>批注 备注及其他附属文字</w:t>
      </w:r>
    </w:p>
    <w:p>
      <w:r>
        <w:t xml:space="preserve">word/footer1.xml</w:t>
      </w:r>
    </w:p>
    <w:p>
      <w:r>
        <w:t xml:space="preserve">5</w:t>
      </w:r>
    </w:p>
    <w:p>
      <w:r>
        <w:t xml:space="preserve">5</w:t>
      </w:r>
    </w:p>
    <w:p>
      <w:bookmarkStart w:id="12" w:name="src0012"/>
      <w:pPr>
        <w:pStyle w:val="Heading2"/>
      </w:pPr>
      <w:r>
        <w:t>0012 夜场节日营销.pdf</w:t>
      </w:r>
      <w:bookmarkEnd w:id="12"/>
    </w:p>
    <w:p>
      <w:r>
        <w:t xml:space="preserve">更新文档在线-好资料分享平台 您的在线顾问 gx18.taobao.com QQ:975369788夜场节日营销浅谈夜场节日营销顾名思义，节日营销就是指在节日期间，利用顾客的节日消费心理，综合运用广告、折扣、套餐、买增、捆绑等围绕这个节日的形式特色营销手段，进行的酒水、包房、食品或餐饮的推介活动，旨在提高或变相的利用节日为诱饵或名义来进行酒水的销售力与顾客的轰动性，提升品牌形象。归属上，它是整个营销规划的一部分，而不是短期的营销活动，对于围绕节日所推出的一系列促销酒水或其它优惠，特别会员等的销售与回馈稳定顾客群体来说，节日营销的意义显得更为重要。</w:t>
      </w:r>
    </w:p>
    <w:p>
      <w:r>
        <w:t xml:space="preserve">一年的节令可分成四类。一是法定假日类：元旦、春节、三</w:t>
      </w:r>
    </w:p>
    <w:p>
      <w:r>
        <w:t xml:space="preserve">八节、五一节、六一节、教师节、八一节、端午节、国庆节、清</w:t>
      </w:r>
    </w:p>
    <w:p>
      <w:r>
        <w:t xml:space="preserve">明节、中秋节等。二是非法定假日类：情人节、母亲节、父亲节、</w:t>
      </w:r>
    </w:p>
    <w:p>
      <w:r>
        <w:t xml:space="preserve">元宵节、复活节、圣诞节等。三是民俗时令类：夏至、冬至、立</w:t>
      </w:r>
    </w:p>
    <w:p>
      <w:r>
        <w:t xml:space="preserve">冬、腊八等。四是各场本身的自定类：店庆日、洋酒节、PARTY</w:t>
      </w:r>
    </w:p>
    <w:p>
      <w:r>
        <w:t xml:space="preserve">节等。节日不同、季节不同所推出的商品与 PART、活动主题不</w:t>
      </w:r>
    </w:p>
    <w:p>
      <w:r>
        <w:t xml:space="preserve">同</w:t>
      </w:r>
    </w:p>
    <w:p>
      <w:r>
        <w:t xml:space="preserve">场内关于营造节日营销的原因:顾客节日消遣娱乐的心理特</w:t>
      </w:r>
    </w:p>
    <w:p>
      <w:r>
        <w:t xml:space="preserve">点决定了不同平常的节日营销的不同形式，对于新套餐推广、折</w:t>
      </w:r>
    </w:p>
    <w:p>
      <w:r>
        <w:t xml:space="preserve">扣优惠、新品推出，更是给顾客亲密接触的绝佳良机。对于场内</w:t>
      </w:r>
    </w:p>
    <w:p>
      <w:r>
        <w:t xml:space="preserve">而言，顾客直接选择消费的地点，在节日期间更是值得期待，感</w:t>
      </w:r>
    </w:p>
    <w:p>
      <w:r>
        <w:t xml:space="preserve">觉消费时代的来临，使消费者的消费习惯也发生了很大变化，从</w:t>
      </w:r>
    </w:p>
    <w:p>
      <w:r>
        <w:t xml:space="preserve">上个世纪 90 年代的重视消费地点的性价比到今天同质化时代的</w:t>
      </w:r>
    </w:p>
    <w:p>
      <w:r>
        <w:t xml:space="preserve">更新文档在线-好资料分享平台 您的在线顾问 gx18.taobao.com QQ:975369788感觉消费，消费者越来越随“心”所欲，而各场精心营造的随“心”所欲的节日主题 PARTY 主题与特惠氛围，就会使消费者不自觉地“跟着感觉走”，实现节日目标锁定业绩。</w:t>
      </w:r>
    </w:p>
    <w:p>
      <w:r>
        <w:t xml:space="preserve">我国目前的节假日为 114 天，几乎占到全年的 1/3，而“春节”、“十一”黄金周所体现的市场价值更是足以堪道，据我对成都个别夜场的统计了解，遇重大节假日，顾客消费的业绩往往是平时的 2 到 4 倍，那么节假期间如何吸引顾客有限的注意力，把握节日消费市场的热点和需求变化趋势，做大做活节日营销呢？我操作的节日营销经验，经过悉心整理，总结出以下规则，与大家分享。</w:t>
      </w:r>
    </w:p>
    <w:p>
      <w:r>
        <w:t xml:space="preserve">策略一：出位创意烘托节日氛围</w:t>
      </w:r>
    </w:p>
    <w:p>
      <w:r>
        <w:t xml:space="preserve">节日是动感的日子，欢乐的日子，捕捉人们的节日消费心理，</w:t>
      </w:r>
    </w:p>
    <w:p>
      <w:r>
        <w:t xml:space="preserve">寓动于乐，寓乐于销，制造热点，最终实现节日营销。针对不同</w:t>
      </w:r>
    </w:p>
    <w:p>
      <w:r>
        <w:t xml:space="preserve">节日，塑造不同鲜明活动主题，把最多顾客吸引到自己的柜台前，</w:t>
      </w:r>
    </w:p>
    <w:p>
      <w:r>
        <w:t xml:space="preserve">营造现场气氛，实现节日销售目的。如去年端午节，我们在场内</w:t>
      </w:r>
    </w:p>
    <w:p>
      <w:r>
        <w:t xml:space="preserve">举行的“纪念屈原-龙舟绘，布置了各色的龙舟与美女彩绘结合。</w:t>
      </w:r>
    </w:p>
    <w:p>
      <w:r>
        <w:t xml:space="preserve">激发了众多消费者主动参与活动的意识。</w:t>
      </w:r>
    </w:p>
    <w:p>
      <w:r>
        <w:t xml:space="preserve">策略二：文化营销传达场子的内涵</w:t>
      </w:r>
    </w:p>
    <w:p>
      <w:r>
        <w:t xml:space="preserve">文化营销，嫁接节日的文化氛围，开展针对性的文化营销。充</w:t>
      </w:r>
    </w:p>
    <w:p>
      <w:r>
        <w:t xml:space="preserve">分挖掘和利用节日的文化内涵，并与本场的经营理念和企业文化</w:t>
      </w:r>
    </w:p>
    <w:p>
      <w:r>
        <w:t xml:space="preserve">结合起来，不仅可以吸引众多的顾客者，在给顾客娱乐享受的同</w:t>
      </w:r>
    </w:p>
    <w:p>
      <w:r>
        <w:t xml:space="preserve">更新文档在线-好资料分享平台 您的在线顾问 gx18.taobao.com QQ:975369788时，也能带来良好的业绩，树立良好亲和力。比如情人节，我们在 KTV 开展的“情侣过三关”和“情歌对唱“大厅开展的“好想好想谈恋爱”等主题活动与 PARTY，就很好的洋为中用，不仅增加对情人节的文化外延，还通过活动传达出情人节的浪漫与温馨，而且，平时两人之间羞于表达的想法也可以借此表达，也丰富了节日内涵。其它如灯谜擂台赛、电影节回顾展、魅舞魔术--哈利波特夜等已成为场子吸引顾客“眼球”的妙招。</w:t>
      </w:r>
    </w:p>
    <w:p>
      <w:r>
        <w:t xml:space="preserve">策略三：互动营销是增强场子亲和力根本</w:t>
      </w:r>
    </w:p>
    <w:p>
      <w:r>
        <w:t xml:space="preserve">娱乐形式的多样化使消费者的需求开始由从大众娱乐项目消</w:t>
      </w:r>
    </w:p>
    <w:p>
      <w:r>
        <w:t xml:space="preserve">费逐渐向个性消费娱乐转变（如北京的苏西黄俱乐部、本色酒吧、</w:t>
      </w:r>
    </w:p>
    <w:p>
      <w:r>
        <w:t xml:space="preserve">新加坡的歌神 KTV、成都的阿伦故事）都是以特色的经营模式去</w:t>
      </w:r>
    </w:p>
    <w:p>
      <w:r>
        <w:t xml:space="preserve">吸引特定的消费群体。定制营销和个性服务成为新的需求热点，</w:t>
      </w:r>
    </w:p>
    <w:p>
      <w:r>
        <w:t xml:space="preserve">各场如能把握好这一趋势，做活节日策划也就不是难事了。在其</w:t>
      </w:r>
    </w:p>
    <w:p>
      <w:r>
        <w:t xml:space="preserve">他行业，如深圳沃尔玛，曾开辟先例，让顾客自己设计礼篮或提</w:t>
      </w:r>
    </w:p>
    <w:p>
      <w:r>
        <w:t xml:space="preserve">供不同型号的礼篮，由顾客挑选礼品，不限数量、品种、金额，</w:t>
      </w:r>
    </w:p>
    <w:p>
      <w:r>
        <w:t xml:space="preserve">既可迎合不同的消费需求，又可充分掌握价格尺度。此法一经推</w:t>
      </w:r>
    </w:p>
    <w:p>
      <w:r>
        <w:t xml:space="preserve">出便受到消费者的欢迎，不仅大大增加了生鲜部的利润，也促进</w:t>
      </w:r>
    </w:p>
    <w:p>
      <w:r>
        <w:t xml:space="preserve">了其它部门的销售。夜场亦有雷同之处。</w:t>
      </w:r>
    </w:p>
    <w:p>
      <w:r>
        <w:t xml:space="preserve">我们为你提供最优质的娱乐管理服务。</w:t>
      </w:r>
    </w:p>
    <w:p>
      <w:bookmarkStart w:id="13" w:name="src0013"/>
      <w:pPr>
        <w:pStyle w:val="Heading2"/>
      </w:pPr>
      <w:r>
        <w:t>0013 微信生意宝内部文档：酒吧微信营销运营方案.pdf</w:t>
      </w:r>
      <w:bookmarkEnd w:id="13"/>
    </w:p>
    <w:p>
      <w:r>
        <w:t xml:space="preserve">文山市加勒比 4 酒吧位于文山山水文苑旁，是知名酒吧品牌加勒比旗下文山连锁店的一家分店。酒吧决定在七月初策划一次为期一个月的微信线上及线下共同开展的活动，活动过程由全民参与竞选和投票的方式来进行。以推广酒吧知名度、增长粉丝数、增加销售额和培养粉丝粘性为目的策划本次活动。</w:t>
      </w:r>
    </w:p>
    <w:p>
      <w:r>
        <w:t xml:space="preserve">借助“微网站”</w:t>
      </w:r>
    </w:p>
    <w:p>
      <w:r>
        <w:t xml:space="preserve">新鲜的事物总能吸引到更多的粉丝前来关注，而简单的参与方式和丰富的活动奖品也能带动粉丝参与活动的积极性。由微信生意宝文山代理商微致科技有限公司制作的文山市加勒比酒吧微网站于 7 月 1 日正式上线，并且在“微网站”上公布其策划的活动“粉红女郎 SHOW”的第一期宣传片和报名方式。通过酒吧线下的前期上线前的粉丝蓄集，内容在其公众平台一经公布就刷新了点击阅读和分享的记录。</w:t>
      </w:r>
    </w:p>
    <w:p>
      <w:r>
        <w:t xml:space="preserve">参赛者可以通过关注加勒比公众微信号，填写简单的报名资料进行手机报名，或者还可以到加勒比炬隆创意店填写资料进行现场报名。通过复赛的评选，从所有参赛选手当中评选出十位进入到复赛环节，这十位选手均得到了酒吧送出的丰富礼品并参与了酒吧组织拍摄的《从文山出发》的栏目，许多选手也收获了人生中的“第一次”。</w:t>
      </w:r>
    </w:p>
    <w:p>
      <w:r>
        <w:t xml:space="preserve">“微网站”及时的公布活动的所有进程包括：活动的宣传、投票结果、进入决赛佳丽的个人资料和决赛方式。</w:t>
      </w:r>
    </w:p>
    <w:p>
      <w:r>
        <w:t xml:space="preserve">借助“微社区”功能</w:t>
      </w:r>
    </w:p>
    <w:p>
      <w:r>
        <w:t xml:space="preserve">公开透明的投票和竞选方式，使粉丝们拉动更大的粉丝群对活动进行关注。粉丝们通过“微社区”对自己喜欢的选手进行投票，各位参赛选手能通过平台上传图片并向大众宣传自己进行拉票。活动通过“微社区”功能对所有参赛选手进行复赛投票，票数最多的四位选手进入到决赛环节。</w:t>
      </w:r>
    </w:p>
    <w:p>
      <w:r>
        <w:t xml:space="preserve">借助“微调研”功能</w:t>
      </w:r>
    </w:p>
    <w:p>
      <w:r>
        <w:t xml:space="preserve">活动于 7 月 1 日正式开始通过微信开始为期一周的宣传，宣传当天就有超过百名粉丝的直接关注。平台每更新一次活动内容都会引起数据波形增长的一次高峰。逾期一个月的活动粉丝增长量超过 100％，复赛阶段利用微信生意宝“微调研”应用，通过投票和问卷调查的方式通过对参赛选手的调动进行了又一次微信互动和传播。</w:t>
      </w:r>
    </w:p>
    <w:p>
      <w:r>
        <w:t xml:space="preserve">通过分享或者直接投票的人数超过 10312 人！通过微信的传播越来越多人知道了加勒比酒吧，并纷纷到现场进行消费，增加了酒吧的销售额，尤其是决赛当天，酒吧更是达到了爆满的状态。</w:t>
      </w:r>
    </w:p>
    <w:p>
      <w:r>
        <w:t xml:space="preserve">决赛当天采用全新的投票方式</w:t>
      </w:r>
    </w:p>
    <w:p>
      <w:r>
        <w:t xml:space="preserve">活动当中与粉丝的互动性往往决定了活动的成败。决赛环节决定采用微信生意宝“微现场”功能现场对进入决赛的四位佳丽进行投票，从而选出“粉红女郎”的总冠军，粉丝们要想在决赛环节对自己喜欢的选手进行投票的话，就要在决赛当天到酒吧现场才能进行投票。这就最大程度的将微信上关注本次活动的人群成功的引导到线下消费，而“微现场”的微信投票功能在不增加酒吧任何花费的前提下最大程度的将现场人群转变为加勒比微信公众平台的粉丝。并且投票过程可完全展现在大屏幕上，极大的刺激了现场热烈拉票的氛围。</w:t>
      </w:r>
    </w:p>
    <w:p>
      <w:r>
        <w:t xml:space="preserve">决赛现场，由进入决赛的四位佳丽进行了精彩的才艺表演和现场粉丝们的现场提问，酒吧方面也组织了丰富的表演和现场互动，让每一个到场消费的粉丝们都觉得不虚此行。</w:t>
      </w:r>
    </w:p>
    <w:p>
      <w:r>
        <w:t xml:space="preserve">借助这次加勒比 4 酒吧活动平台运营的成功经验可以看出，活动参与方式越新颖、参与方式越大众化就越吸引粉丝的目光，简单的参与方式也是这次活动能成功举办的关键要素之一。</w:t>
      </w:r>
    </w:p>
    <w:p>
      <w:r>
        <w:t xml:space="preserve">人人都可以参加竞选和投票也是这次活动的一大卖点，参赛的选手自身就带有一定的大众关注度，只要参赛的选手越多，关注和参与的粉丝量也就越大，粉丝们为了自己喜欢的选手就会拉动更多的粉丝进入到活动当中就能达到宣传和增加知名度的目的。</w:t>
      </w:r>
    </w:p>
    <w:p>
      <w:r>
        <w:t xml:space="preserve">像酒吧这一类平台，本身就是娱乐性质的平台，举办的活动更应该结合一些相关的娱乐活动，譬如：歌手、街舞等流行元素的结合来举办活动就能吸引更多的粉丝到线下进行现场消费。在酒吧 KTV 等娱乐行业的竞争越来越激烈的今天，大多数商家都必须提升品牌的知名度和人气，而加勒比酒吧的这一创新运营之举就快速提升了品牌的知晓度，不得不说是非常值得借鉴的运营模式。</w:t>
      </w:r>
    </w:p>
    <w:p>
      <w:pPr>
        <w:pStyle w:val="Caption"/>
        <w:keepNext/>
      </w:pPr>
      <w:r>
        <w:t>图示 0013  原资料第 2 页</w:t>
      </w:r>
    </w:p>
    <w:p>
      <w:pPr>
        <w:spacing w:after="120"/>
        <w:jc w:val="center"/>
      </w:pPr>
      <w:r>
        <w:drawing>
          <wp:inline xmlns:a="http://schemas.openxmlformats.org/drawingml/2006/main" xmlns:pic="http://schemas.openxmlformats.org/drawingml/2006/picture">
            <wp:extent cx="6111889" cy="7020000"/>
            <wp:docPr id="252" name="Picture 252"/>
            <wp:cNvGraphicFramePr>
              <a:graphicFrameLocks noChangeAspect="1"/>
            </wp:cNvGraphicFramePr>
            <a:graphic>
              <a:graphicData uri="http://schemas.openxmlformats.org/drawingml/2006/picture">
                <pic:pic>
                  <pic:nvPicPr>
                    <pic:cNvPr id="0" name="0013_2.jpg"/>
                    <pic:cNvPicPr/>
                  </pic:nvPicPr>
                  <pic:blipFill>
                    <a:blip r:embed="rId262"/>
                    <a:stretch>
                      <a:fillRect/>
                    </a:stretch>
                  </pic:blipFill>
                  <pic:spPr>
                    <a:xfrm>
                      <a:off x="0" y="0"/>
                      <a:ext cx="6111889" cy="7020000"/>
                    </a:xfrm>
                    <a:prstGeom prst="rect"/>
                  </pic:spPr>
                </pic:pic>
              </a:graphicData>
            </a:graphic>
          </wp:inline>
        </w:drawing>
      </w:r>
    </w:p>
    <w:p>
      <w:pPr>
        <w:pStyle w:val="Caption"/>
        <w:keepNext/>
      </w:pPr>
      <w:r>
        <w:t>图示 0013  原资料第 4 页</w:t>
      </w:r>
    </w:p>
    <w:p>
      <w:pPr>
        <w:spacing w:after="120"/>
        <w:jc w:val="center"/>
      </w:pPr>
      <w:r>
        <w:drawing>
          <wp:inline xmlns:a="http://schemas.openxmlformats.org/drawingml/2006/main" xmlns:pic="http://schemas.openxmlformats.org/drawingml/2006/picture">
            <wp:extent cx="4143964" cy="7020000"/>
            <wp:docPr id="253" name="Picture 253"/>
            <wp:cNvGraphicFramePr>
              <a:graphicFrameLocks noChangeAspect="1"/>
            </wp:cNvGraphicFramePr>
            <a:graphic>
              <a:graphicData uri="http://schemas.openxmlformats.org/drawingml/2006/picture">
                <pic:pic>
                  <pic:nvPicPr>
                    <pic:cNvPr id="0" name="0013_4.jpg"/>
                    <pic:cNvPicPr/>
                  </pic:nvPicPr>
                  <pic:blipFill>
                    <a:blip r:embed="rId263"/>
                    <a:stretch>
                      <a:fillRect/>
                    </a:stretch>
                  </pic:blipFill>
                  <pic:spPr>
                    <a:xfrm>
                      <a:off x="0" y="0"/>
                      <a:ext cx="4143964" cy="7020000"/>
                    </a:xfrm>
                    <a:prstGeom prst="rect"/>
                  </pic:spPr>
                </pic:pic>
              </a:graphicData>
            </a:graphic>
          </wp:inline>
        </w:drawing>
      </w:r>
    </w:p>
    <w:p>
      <w:pPr>
        <w:pStyle w:val="Caption"/>
        <w:keepNext/>
      </w:pPr>
      <w:r>
        <w:t>图示 0013  原资料第 7 页</w:t>
      </w:r>
    </w:p>
    <w:p>
      <w:pPr>
        <w:spacing w:after="120"/>
        <w:jc w:val="center"/>
      </w:pPr>
      <w:r>
        <w:drawing>
          <wp:inline xmlns:a="http://schemas.openxmlformats.org/drawingml/2006/main" xmlns:pic="http://schemas.openxmlformats.org/drawingml/2006/picture">
            <wp:extent cx="5292937" cy="7020000"/>
            <wp:docPr id="254" name="Picture 254"/>
            <wp:cNvGraphicFramePr>
              <a:graphicFrameLocks noChangeAspect="1"/>
            </wp:cNvGraphicFramePr>
            <a:graphic>
              <a:graphicData uri="http://schemas.openxmlformats.org/drawingml/2006/picture">
                <pic:pic>
                  <pic:nvPicPr>
                    <pic:cNvPr id="0" name="0013_7.jpg"/>
                    <pic:cNvPicPr/>
                  </pic:nvPicPr>
                  <pic:blipFill>
                    <a:blip r:embed="rId264"/>
                    <a:stretch>
                      <a:fillRect/>
                    </a:stretch>
                  </pic:blipFill>
                  <pic:spPr>
                    <a:xfrm>
                      <a:off x="0" y="0"/>
                      <a:ext cx="5292937" cy="7020000"/>
                    </a:xfrm>
                    <a:prstGeom prst="rect"/>
                  </pic:spPr>
                </pic:pic>
              </a:graphicData>
            </a:graphic>
          </wp:inline>
        </w:drawing>
      </w:r>
    </w:p>
    <w:p>
      <w:bookmarkStart w:id="14" w:name="src0014"/>
      <w:pPr>
        <w:pStyle w:val="Heading2"/>
      </w:pPr>
      <w:r>
        <w:t>0014 情人节酒吧活动策划.docx</w:t>
      </w:r>
      <w:bookmarkEnd w:id="14"/>
    </w:p>
    <w:p>
      <w:r>
        <w:t xml:space="preserve">2.14 情人节酒吧活动</w:t>
      </w:r>
    </w:p>
    <w:p>
      <w:r>
        <w:t xml:space="preserve">一、单身派对 1</w:t>
      </w:r>
    </w:p>
    <w:p>
      <w:r>
        <w:t xml:space="preserve">1、情缘对对碰</w:t>
      </w:r>
    </w:p>
    <w:p>
      <w:r>
        <w:t xml:space="preserve">每位顾客进场前，将领取印有不同台词的胶贴（报名者将提供特殊派对贴），凡是午夜之前在场内找到印有相同台词胶贴的幸运者，即可获得相应奖品。</w:t>
      </w:r>
    </w:p>
    <w:p>
      <w:r>
        <w:t xml:space="preserve">（特殊派对贴成功对对碰即可获得更为丰富的礼品）</w:t>
      </w:r>
    </w:p>
    <w:p>
      <w:r>
        <w:t xml:space="preserve">2、玫瑰女人选拔</w:t>
      </w:r>
    </w:p>
    <w:p>
      <w:r>
        <w:t xml:space="preserve">邀请美女参与玫瑰小姐评选（也可提前报名），此选举采用现场观众投票制，每座摆放一支玫瑰，由客人自行送给参与选手，获得最多者为获胜者，给予相应奖励。</w:t>
      </w:r>
    </w:p>
    <w:p>
      <w:r>
        <w:t xml:space="preserve">此时现场互动火热之后，可进行 11 朵玫瑰拍卖活动，给予对现场美女心仪的男士表达的机会！</w:t>
      </w:r>
    </w:p>
    <w:p>
      <w:r>
        <w:t xml:space="preserve">3、转身遇到爱</w:t>
      </w:r>
    </w:p>
    <w:p>
      <w:r>
        <w:t xml:space="preserve">一群男士将三位女士围在中间，背对各位男士开始转圈，音乐停止即脚步停止，转身看到的男士，满意则牵手单聊，不满意则可继续游戏。</w:t>
      </w:r>
    </w:p>
    <w:p>
      <w:r>
        <w:t xml:space="preserve">4、交友方式</w:t>
      </w:r>
    </w:p>
    <w:p>
      <w:r>
        <w:t xml:space="preserve">（1）纸鹤传情：在红色的小纸条上写下自己的真情实感，借服务生之手传递给另一方，浪漫而含蓄；</w:t>
      </w:r>
    </w:p>
    <w:p>
      <w:r>
        <w:t xml:space="preserve">（2）交友引荐卡：如果没有明确的目标，可以在交友引荐卡上写下自己的个人资料交给主持人，</w:t>
      </w:r>
    </w:p>
    <w:p>
      <w:r>
        <w:t xml:space="preserve">（3）交友留言板：现场设立交友留言板对于当天没有交友的朋友，临走时还可以写下自己的喜好和感受，将交友信息公布在留言板，寻找自己的缘分。</w:t>
      </w:r>
    </w:p>
    <w:p>
      <w:r>
        <w:t xml:space="preserve">二、单身派对 2</w:t>
      </w:r>
    </w:p>
    <w:p>
      <w:r>
        <w:t xml:space="preserve">注意事项：</w:t>
      </w:r>
    </w:p>
    <w:p>
      <w:r>
        <w:t xml:space="preserve">1、参加活动的男士、女士最好着休闲装和方便活动的轻便鞋（当然越漂亮越好了！）。</w:t>
      </w:r>
    </w:p>
    <w:p>
      <w:r>
        <w:t xml:space="preserve">2、X 人（女士 X 人/男士 X 人）成团；如人数有差本次活动取消。</w:t>
      </w:r>
    </w:p>
    <w:p>
      <w:r>
        <w:t xml:space="preserve">3、报名将于 4 月 7 日中午 12 点之前截止，报名后交费。（您可以选择上门收款或汇款方式）</w:t>
      </w:r>
    </w:p>
    <w:p>
      <w:r>
        <w:t xml:space="preserve">4、报名并已交费者如果临时有变化不能参与，请在 X 月 X 日中午 12 点之前通知活动主办方，否则不仅费用不退，还将受到严重口头谴责，因为此交友活动男女参与者均为 1：1，</w:t>
      </w:r>
    </w:p>
    <w:p>
      <w:r>
        <w:t xml:space="preserve">您的行为影响了其它活动参与者。</w:t>
      </w:r>
    </w:p>
    <w:p>
      <w:r>
        <w:t xml:space="preserve">活动细节：</w:t>
      </w:r>
    </w:p>
    <w:p>
      <w:r>
        <w:t xml:space="preserve">17:00 集合（入场时每人领一个号码，贴在胸前。）</w:t>
      </w:r>
    </w:p>
    <w:p>
      <w:r>
        <w:t xml:space="preserve">17:10 活动开始（活动期间尽情享用精美小吃与软饮）</w:t>
      </w:r>
    </w:p>
    <w:p>
      <w:r>
        <w:t xml:space="preserve">游戏 1：SAY YOU SAY ME（参与者们相互介绍，你要记住自己心仪对像的名字哟！）游戏 2：佳人在此（你有机会与心仪对象“零距离”！）17:50 在现场乐队的吉它声中进餐18:20 活动继续游戏 3：同心协力（先生可一定要照顾好与你携手的美眉，不然要是比赛落到最后一名，可是要吃粉拳的哟！）游戏 4：心有灵犀（试试你与他/她的心灵感应度到底是多少！）游戏 5：敞开心扉（第一轮）（这可是你了解他/她表达的好机会，更是你向他/她表达的大好机会！）游戏 6：偷天陷阱（美眉试试你的他听不听指挥！）游戏 7：背道而驰（你们一定要同步进行哟，不然就会-----）游戏 8：敞开心扉（第二轮）</w:t>
      </w:r>
    </w:p>
    <w:p>
      <w:r>
        <w:t xml:space="preserve">游戏 9：游龙接凤（这可是才艺大比拼的时候，正是你向他/她显示自我的机会！）游戏 10：水晶之恋（黄色，真的好想你；粉红色，爱你一生不变；你要送给他/她什么样的水晶呢？）游戏 11：敞开心扉（第三轮）20:00 水面放下许愿灯。（有缘人可将你们的美丽愿望共同放飞在静谧的湖面，看着烛火慢慢远去，你的心或许也有新的感悟------）20:20 自由活动。您可以在现场吉它的低吟中与新朋好友轻声私语，更可以什么都不做，在音乐和烛光中发呆------(此环节将视时间而定)21:00 活动结束 活动后一周内，我们将会把活动的 VCD 光盘寄到您手中。 愿每一位朋友都能乘兴而来，尽兴而归。欢迎您来电垂讯！</w:t>
      </w:r>
    </w:p>
    <w:p>
      <w:r>
        <w:t xml:space="preserve">三、情人派对 1</w:t>
      </w:r>
    </w:p>
    <w:p>
      <w:r>
        <w:t xml:space="preserve">活动形式：互动游戏，情侣对对 PK</w:t>
      </w:r>
    </w:p>
    <w:p>
      <w:r>
        <w:t xml:space="preserve">活动流程：</w:t>
      </w:r>
    </w:p>
    <w:p>
      <w:r>
        <w:t xml:space="preserve">1、抱抱乐</w:t>
      </w:r>
    </w:p>
    <w:p>
      <w:r>
        <w:t xml:space="preserve">选情侣 2—3 对，俩人面对面把汽球抱在胸前，用力把汽球抱破，在有限时间内谁破的汽</w:t>
      </w:r>
    </w:p>
    <w:p>
      <w:r>
        <w:t xml:space="preserve">球越多，哪一对就是赢家。</w:t>
      </w:r>
    </w:p>
    <w:p>
      <w:r>
        <w:t xml:space="preserve">参与者送礼：?</w:t>
      </w:r>
    </w:p>
    <w:p>
      <w:r>
        <w:t xml:space="preserve">获胜者送礼：?</w:t>
      </w:r>
    </w:p>
    <w:p>
      <w:r>
        <w:t xml:space="preserve">2、心有灵犀一点通</w:t>
      </w:r>
    </w:p>
    <w:p>
      <w:r>
        <w:t xml:space="preserve">选情侣 2—3 对，两人背向站好，各自手拿 A4 纸、大头笔，同时写上主持人给的题目答案，如果两人答案一致，且答对的次数多，哪一对就是赢家。</w:t>
      </w:r>
    </w:p>
    <w:p>
      <w:r>
        <w:t xml:space="preserve">参与者送礼：?</w:t>
      </w:r>
    </w:p>
    <w:p>
      <w:r>
        <w:t xml:space="preserve">获胜者送礼：?</w:t>
      </w:r>
    </w:p>
    <w:p>
      <w:r>
        <w:t xml:space="preserve">3、博得美人笑，抱得美人归</w:t>
      </w:r>
    </w:p>
    <w:p>
      <w:r>
        <w:t xml:space="preserve">报纸拔河：选几位男士，二人一组，报纸上挖二个洞，套在二人头上，口哨一响，两人各自往自己一边拉，报纸破裂离开脖子一方输（不可用手去拉），依次淘汰，最后一人得胜获得大礼，然后邀请女朋友上台，用自己的表达方式把获胜礼品送给女友，这份礼品在各自的心处是最有价格且最有节日意义的。</w:t>
      </w:r>
    </w:p>
    <w:p>
      <w:r>
        <w:t xml:space="preserve">（男士给女友一个吻，吻有三个地方：1、额头：平安祝福；2、脸：爱慕情不自禁；</w:t>
      </w:r>
    </w:p>
    <w:p>
      <w:r>
        <w:t xml:space="preserve">3、嘴唇：真心爱你）由女方决定或抓周决定。</w:t>
      </w:r>
    </w:p>
    <w:p>
      <w:r>
        <w:t xml:space="preserve">4、千里挑一，我最棒</w:t>
      </w:r>
    </w:p>
    <w:p>
      <w:r>
        <w:t xml:space="preserve">选男女几位，从 1 接往后接数接到 7 时，不能读数用手拍腿三下，到 8 继续往后接也就是 7 的倍数不能读（7、14、21、28、35 等），接错的就被淘汰，再重来最后一个就是获胜者。</w:t>
      </w:r>
    </w:p>
    <w:p>
      <w:r>
        <w:t xml:space="preserve">5、百人穿针大赛</w:t>
      </w:r>
    </w:p>
    <w:p>
      <w:r>
        <w:t xml:space="preserve">自找拍挡，要求是在规定的时间内，哪对组合穿的针最多，谁就赢得最终的胜利。可以获得现场大奖—— ？。此环节是根据古代南北朝时期民间为纪念织女的智、巧所举办的活动改变而来。本来的名称是“结彩缕穿七孔针”。</w:t>
      </w:r>
    </w:p>
    <w:p>
      <w:r>
        <w:t xml:space="preserve">四、综合方案 1（单身和情侣客人）</w:t>
      </w:r>
    </w:p>
    <w:p>
      <w:r>
        <w:t xml:space="preserve">情人节具体的策划方案：</w:t>
      </w:r>
    </w:p>
    <w:p>
      <w:r>
        <w:t xml:space="preserve">1、首先要明确情人节二月十四号这个日期的定位，确立风格的酒吧主题《欧式浪漫之夜》要突出的表现出情人节的氛围，无论在装饰上 还是在软件的服务上都要做到全方位的感受到情人节的气息</w:t>
      </w:r>
    </w:p>
    <w:p>
      <w:r>
        <w:t xml:space="preserve">（1）装饰上面必须要下足功夫，课请专业设计师设计情人节时的装饰方案，必须与酒吧的欧式古典风格相匹配，不能因为情人节失去酒吧最最基本的特色，要相得益彰，</w:t>
      </w:r>
    </w:p>
    <w:p>
      <w:r>
        <w:t xml:space="preserve">既浪漫又有浓厚的节日气氛，营造出爱的温馨的感觉</w:t>
      </w:r>
    </w:p>
    <w:p>
      <w:r>
        <w:t xml:space="preserve">（2）软件方面也要做的更加完善，服务方面要完善区别对待，因为情人节来酒吧消费的基本分为两种，一种是情侣，；另一种则是单身，（a）对于情侣我们尽量使用选择包间，因为更多的情侣希望是有自己的二人空间，我们可以在包间里多准备爱情的装饰，为情侣提供足够的氛围；(b)单身顾客进来，我们多是提供交友场所，给每位顾客发张交友卡，男生发蓝色的，女生发红色的，写上自己的详细信息，若有自己心仪的男生或者女生变可交给对方。</w:t>
      </w:r>
    </w:p>
    <w:p>
      <w:r>
        <w:t xml:space="preserve">2、酒吧的歌曲是营造氛围的很重要的环节，这个方面绝对不可以忽视，为了突出情人节的氛围，选歌是非常重要的，我们可以多选些关于爱情的歌曲，例如《my love》、《依然爱你》、《甜甜的》、《蒲公英的约定》，当然对于歌曲的播放我们要有适当的排序，不能光温馨，不能光舞曲，我们可以先播放浪漫温馨的歌曲，制造情人节的氛围，然后我们循序渐进，进入慢摇的舞曲，爱情不光需要温馨，也需要激情才完美。</w:t>
      </w:r>
    </w:p>
    <w:p>
      <w:r>
        <w:t xml:space="preserve">3、可以在当晚后期玩组织一些情人节的游戏，为单身的客人制造美丽的邂逅，比如真心话大冒险 恶魔天使等等，重要的是活跃气氛，让所有的人都能过感受到爱的氛围，无论是情侣还是单身的，在这个情人节不会感到乏味和孤单，成为一个浪漫的回忆。</w:t>
      </w:r>
    </w:p>
    <w:p>
      <w:bookmarkStart w:id="15" w:name="src0015"/>
      <w:pPr>
        <w:pStyle w:val="Heading2"/>
      </w:pPr>
      <w:r>
        <w:t>0015 愚人节活动策划方案.doc</w:t>
      </w:r>
      <w:bookmarkEnd w:id="15"/>
    </w:p>
    <w:p>
      <w:r>
        <w:t xml:space="preserve">愚人节活动策划方案</w:t>
      </w:r>
    </w:p>
    <w:p>
      <w:r>
        <w:t xml:space="preserve">愚人节活动策划方案..........................................................................................................................1篇一：公司愚人节活动方案..............................................................................................................1篇二：愚人节酒吧活动策划方案......................................................................................................4篇三：西餐厅愚人节促销活动方案..................................................................................................6篇四：愚人节大学活动策划方案......................................................................................................7篇五：................................................................................................................................................ 11第 1 页，共 22 页</w:t>
      </w:r>
    </w:p>
    <w:p>
      <w:r>
        <w:t xml:space="preserve">篇一：公司愚人节活动方案</w:t>
      </w:r>
    </w:p>
    <w:p>
      <w:r>
        <w:t xml:space="preserve">一、愚人节活动背景：</w:t>
      </w:r>
    </w:p>
    <w:p>
      <w:r>
        <w:t xml:space="preserve">愚人节的历史起源于法国，最初是法国的一些主张变革的人为嘲笑那些因循守旧的人而在 4 月 1 日使出一些骗人的招数。后逐渐成为西方及美国的民间传统节日，现在也成为东方很多国家人们喜爱的节日之一。</w:t>
      </w:r>
    </w:p>
    <w:p>
      <w:r>
        <w:t xml:space="preserve">正值愚人节到来之际，为迎合这种浓浓的文化气氛，活跃氛围，我们在愚人节办““愚”乐无极限”主题的活动，希望在恶搞中给人们带来轻松幽默，也能让人们了解愚人节的文化内涵以及丰富意义，并使人们能更加积极乐观轻松地看待生活与学习。</w:t>
      </w:r>
    </w:p>
    <w:p>
      <w:r>
        <w:t xml:space="preserve">二、愚人节活动方式</w:t>
      </w:r>
    </w:p>
    <w:p>
      <w:r>
        <w:t xml:space="preserve">以人人可参与活动的方式让大家在愚人节里过足愚人瘾。</w:t>
      </w:r>
    </w:p>
    <w:p>
      <w:r>
        <w:t xml:space="preserve">2.每个活动都有奇异的惩罚规则，让人防不胜防。</w:t>
      </w:r>
    </w:p>
    <w:p>
      <w:r>
        <w:t xml:space="preserve">在活动过程中增加诸多的意外环节让大家愚在外，乐在内。最终达自愚自乐的效果。</w:t>
      </w:r>
    </w:p>
    <w:p>
      <w:r>
        <w:t xml:space="preserve">三、愚人节活动时间：</w:t>
      </w:r>
    </w:p>
    <w:p>
      <w:r>
        <w:t xml:space="preserve">第 2 页，共 22 页</w:t>
      </w:r>
    </w:p>
    <w:p>
      <w:r>
        <w:t xml:space="preserve">4 月 1 日</w:t>
      </w:r>
    </w:p>
    <w:p>
      <w:r>
        <w:t xml:space="preserve">四：愚人节组织机构：</w:t>
      </w:r>
    </w:p>
    <w:p>
      <w:r>
        <w:t xml:space="preserve">公司成员</w:t>
      </w:r>
    </w:p>
    <w:p>
      <w:r>
        <w:t xml:space="preserve">五、愚人节活动准备：</w:t>
      </w:r>
    </w:p>
    <w:p>
      <w:r>
        <w:t xml:space="preserve">多媒体房间申请(3-27)</w:t>
      </w:r>
    </w:p>
    <w:p>
      <w:r>
        <w:t xml:space="preserve">策划拟定（3-26 前）</w:t>
      </w:r>
    </w:p>
    <w:p>
      <w:r>
        <w:t xml:space="preserve">主持人选定（3-29 前）</w:t>
      </w:r>
    </w:p>
    <w:p>
      <w:r>
        <w:t xml:space="preserve">道具准备（3-30 前）</w:t>
      </w:r>
    </w:p>
    <w:p>
      <w:r>
        <w:t xml:space="preserve">ppt，背景音乐，资料（3-30 前）</w:t>
      </w:r>
    </w:p>
    <w:p>
      <w:r>
        <w:t xml:space="preserve">活动竞猜题目准备（3-30 前）</w:t>
      </w:r>
    </w:p>
    <w:p>
      <w:r>
        <w:t xml:space="preserve">宣传</w:t>
      </w:r>
    </w:p>
    <w:p>
      <w:r>
        <w:t xml:space="preserve">场地布置（活动前）</w:t>
      </w:r>
    </w:p>
    <w:p>
      <w:r>
        <w:t xml:space="preserve">第 3 页，共 22 页</w:t>
      </w:r>
    </w:p>
    <w:p>
      <w:r>
        <w:t xml:space="preserve">六、愚人节活动流程</w:t>
      </w:r>
    </w:p>
    <w:p>
      <w:r>
        <w:t xml:space="preserve">晚会以一个有关“愚人节”的语音或视频介绍为开始，然后主持人上台致辞并宣布晚会开始。</w:t>
      </w:r>
    </w:p>
    <w:p>
      <w:r>
        <w:t xml:space="preserve">活动部分：</w:t>
      </w:r>
    </w:p>
    <w:p>
      <w:r>
        <w:t xml:space="preserve">愈抢愚乐</w:t>
      </w:r>
    </w:p>
    <w:p>
      <w:r>
        <w:t xml:space="preserve">让大家以最快的速度发送“愚乐无极限”到为大家提供的手机号码，对前三名发送者送上每个人阿尔卑斯两个，（PS:在公布规则后才公布手机号码，告知大家在活动进行中任然可以发送经典段子以及愚人节的囧事分享，并不定时选几条分享给大家）愈战愚乐规则：从台下观众中选人来台上玩事先准备的小游戏（变态版超级玛丽），事先说好能以十条条命一下通过第一关者奖励阿尔卑斯 3，最优者奖励旺旺雪饼一袋，失败者惩罚,惩罚方式见策划附。每个人最多给 4 分钟时间。（PS:主持人在游戏过程中可以念）愈快愚乐道具：（写有动作内容的）小纸条，气球第 4 页，共 22 页</w:t>
      </w:r>
    </w:p>
    <w:p>
      <w:r>
        <w:t xml:space="preserve">首先通过抽签形势选取各组参加的运动项目并自己临时想个换人口号。四个组的运动项目分别为：</w:t>
      </w:r>
    </w:p>
    <w:p>
      <w:r>
        <w:t xml:space="preserve">（1）俯卧撑 6 个并数数，必须数 1-6 的数而且全数完但是不能和真正的数对上号，错则从来（2）吹爆气球一个（3）念一段绕可令，错则从来（4），所有动作必须在一分钟完成且没错误出现。</w:t>
      </w:r>
    </w:p>
    <w:p>
      <w:r>
        <w:t xml:space="preserve">错误最多两人接收惩罚，其余两人在装水的纸杯中加糖，醋，盐让被惩罚者喝。最后每人获得阿尔卑斯两个或旺旺雪饼两小袋。</w:t>
      </w:r>
    </w:p>
    <w:p>
      <w:r>
        <w:t xml:space="preserve">愈摇愚乐</w:t>
      </w:r>
    </w:p>
    <w:p>
      <w:r>
        <w:t xml:space="preserve">道具:可乐，小纸条（写有台词）：标有号码</w:t>
      </w:r>
    </w:p>
    <w:p>
      <w:r>
        <w:t xml:space="preserve">选四个观众，两人一组。首先给一人一罐可乐让他们摇，然后和分别另一罐没摇动的混合（此过程不能让他们看到），然后让他们分别从混有对手摇动的那罐的两罐中选一罐现场快速打开（对着自己）。</w:t>
      </w:r>
    </w:p>
    <w:p>
      <w:r>
        <w:t xml:space="preserve">凡是选择未摇动可乐的获得一罐可乐，反之接收小冒险惩罚。事先准备好四段肉麻琼瑶式台词，先告诉接收惩罚者可以从现场任选一位观众和自己接收惩罚，等选上观众后却告诉是让观众们从四个台词中选择一段狠的给选择他们的人做惩罚，等他们选择后告诉他们是让被惩罚着向被选择者深情的念出所选台词。惩罚在大家满意后分别发个没个惩罚者两个阿尔第 5 页，共 22 页</w:t>
      </w:r>
    </w:p>
    <w:p>
      <w:r>
        <w:t xml:space="preserve">卑斯。</w:t>
      </w:r>
    </w:p>
    <w:p>
      <w:r>
        <w:t xml:space="preserve">愈娱愚乐</w:t>
      </w:r>
    </w:p>
    <w:p>
      <w:r>
        <w:t xml:space="preserve">道具：纸杯，水，盐，醋，糖。</w:t>
      </w:r>
    </w:p>
    <w:p>
      <w:r>
        <w:t xml:space="preserve">规则：让大家发推荐者姓名短信到之前那个号码，推荐个被大家愚的人来接收惩罚，让前三个被推荐者上台，也让推荐者上台。让被推荐者在事先准备好的三杯水中加糖，醋，盐来报复推荐者，但弄好后却让被推荐者自己喝。而推荐者则需要在手机中选择一个异性的号码拨打，在一分钟内让 ta 说出“愚”乐无极限五个字。否则真的要被推荐者好好的用刚才的方式报复一次作为惩罚。最后六个人均可以获得阿尔卑斯两个。</w:t>
      </w:r>
    </w:p>
    <w:p>
      <w:r>
        <w:t xml:space="preserve">愈演愚乐</w:t>
      </w:r>
    </w:p>
    <w:p>
      <w:r>
        <w:t xml:space="preserve">道具：A4 纸张（写好词语）</w:t>
      </w:r>
    </w:p>
    <w:p>
      <w:r>
        <w:t xml:space="preserve">规则：选六个人。分两队，一个队一个队的比。主持人把写在纸上的词语（或一句话）给第一位队员看，队员 1 用肢体语言将看到词语的意思传达给队员 2，不允许咬嘴型，不允许发声。</w:t>
      </w:r>
    </w:p>
    <w:p>
      <w:r>
        <w:t xml:space="preserve">队员 2 按照自己理解的意思表演给队员 3，以此类推，最后队员 6 告诉大家他认为队员 5 表演的是一个什么词语。说出结果与纸上的词语意思最靠近的为过关。</w:t>
      </w:r>
    </w:p>
    <w:p>
      <w:r>
        <w:t xml:space="preserve">愈看愚乐</w:t>
      </w:r>
    </w:p>
    <w:p>
      <w:r>
        <w:t xml:space="preserve">第 6 页，共 22 页</w:t>
      </w:r>
    </w:p>
    <w:p>
      <w:r>
        <w:t xml:space="preserve">让现场观众观看一段搞笑视频（十分钟左右）。在欢笑中结束活动。</w:t>
      </w:r>
    </w:p>
    <w:p>
      <w:r>
        <w:t xml:space="preserve">七、愚人节活动安排</w:t>
      </w:r>
    </w:p>
    <w:p>
      <w:r>
        <w:t xml:space="preserve">ppt：1 人</w:t>
      </w:r>
    </w:p>
    <w:p>
      <w:r>
        <w:t xml:space="preserve">背景音乐，资料(包括琼瑶式台词四句，搞笑视频等)：2 人</w:t>
      </w:r>
    </w:p>
    <w:p>
      <w:r>
        <w:t xml:space="preserve">教室申请：1 人</w:t>
      </w:r>
    </w:p>
    <w:p>
      <w:r>
        <w:t xml:space="preserve">道具奖品购买：1 人</w:t>
      </w:r>
    </w:p>
    <w:p>
      <w:r>
        <w:t xml:space="preserve">主持人：2 人</w:t>
      </w:r>
    </w:p>
    <w:p>
      <w:r>
        <w:t xml:space="preserve">活动现场次序维持：2 人</w:t>
      </w:r>
    </w:p>
    <w:p>
      <w:r>
        <w:t xml:space="preserve">活动拍照：1 人（建议再联系办公室一人）</w:t>
      </w:r>
    </w:p>
    <w:p>
      <w:r>
        <w:t xml:space="preserve">活动现场布置：5 人</w:t>
      </w:r>
    </w:p>
    <w:p>
      <w:r>
        <w:t xml:space="preserve">八、愚人节道具及奖品</w:t>
      </w:r>
    </w:p>
    <w:p>
      <w:r>
        <w:t xml:space="preserve">百事可乐（10 罐）：20.00</w:t>
      </w:r>
    </w:p>
    <w:p>
      <w:r>
        <w:t xml:space="preserve">第 7 页，共 22 页</w:t>
      </w:r>
    </w:p>
    <w:p>
      <w:r>
        <w:t xml:space="preserve">阿尔卑斯：15.00</w:t>
      </w:r>
    </w:p>
    <w:p>
      <w:r>
        <w:t xml:space="preserve">醋：3.00</w:t>
      </w:r>
    </w:p>
    <w:p>
      <w:r>
        <w:t xml:space="preserve">盐:1.50</w:t>
      </w:r>
    </w:p>
    <w:p>
      <w:r>
        <w:t xml:space="preserve">白糖：2.50</w:t>
      </w:r>
    </w:p>
    <w:p>
      <w:r>
        <w:t xml:space="preserve">矿泉水（大瓶）：2.50</w:t>
      </w:r>
    </w:p>
    <w:p>
      <w:r>
        <w:t xml:space="preserve">气球:10.00</w:t>
      </w:r>
    </w:p>
    <w:p>
      <w:r>
        <w:t xml:space="preserve">纸杯：5.00</w:t>
      </w:r>
    </w:p>
    <w:p>
      <w:r>
        <w:t xml:space="preserve">双面胶：1.50</w:t>
      </w:r>
    </w:p>
    <w:p>
      <w:r>
        <w:t xml:space="preserve">合记：60 左右</w:t>
      </w:r>
    </w:p>
    <w:p>
      <w:r>
        <w:t xml:space="preserve">篇二：愚人节酒吧活动策划方案</w:t>
      </w:r>
    </w:p>
    <w:p>
      <w:r>
        <w:t xml:space="preserve">第 8 页，共 22 页</w:t>
      </w:r>
    </w:p>
    <w:p>
      <w:r>
        <w:t xml:space="preserve">愚人节是愚弄人的节日，也是娱乐、愉快的一天，正是娱乐活动策划适合选择的节日。愚人节有什么酒吧活动策划方案，可以让这个活动办得完美，让每一个人都拥有一个快乐的夜晚。</w:t>
      </w:r>
    </w:p>
    <w:p>
      <w:r>
        <w:t xml:space="preserve">愚人节的由来</w:t>
      </w:r>
    </w:p>
    <w:p>
      <w:r>
        <w:t xml:space="preserve">在 1564 年，法国因为首先采用新改革的纪年法格里历（即目前通用的公历），以 1 月 1 号为一年之始。但这个改革遭到很多守旧的人反对，仍然依照旧历的 4 月 1 日这一天庆祝新年，送礼物。而主张改革的人对这些守旧者的做法大加嘲弄。于是聪明滑稽的人也在 4 月 1 号（即后来演变成为愚人节）就给他们送假礼品，并且邀请他们参加假招待会。从此人们在 4 月 1 号便互相愚弄，成为法国流行的风俗。</w:t>
      </w:r>
    </w:p>
    <w:p>
      <w:r>
        <w:t xml:space="preserve">活动主题：假面 party</w:t>
      </w:r>
    </w:p>
    <w:p>
      <w:r>
        <w:t xml:space="preserve">活动时间：2011 年 4 月 1 号（星期五）</w:t>
      </w:r>
    </w:p>
    <w:p>
      <w:r>
        <w:t xml:space="preserve">活动地点：某某酒吧</w:t>
      </w:r>
    </w:p>
    <w:p>
      <w:r>
        <w:t xml:space="preserve">活动商家：某某公司</w:t>
      </w:r>
    </w:p>
    <w:p>
      <w:r>
        <w:t xml:space="preserve">活动人员：某某公司职工和公司会员</w:t>
      </w:r>
    </w:p>
    <w:p>
      <w:r>
        <w:t xml:space="preserve">愚人节酒吧活动策划方案的构想：</w:t>
      </w:r>
    </w:p>
    <w:p>
      <w:r>
        <w:t xml:space="preserve">第 9 页，共 22 页</w:t>
      </w:r>
    </w:p>
    <w:p>
      <w:r>
        <w:t xml:space="preserve">20xx 春天是充满生机的季节，在这个春天里有您的支持我们信心抖擞，将努力为您提供更好的服务。为了感谢您对本公司的支持，本公司邀请您参加愚人节酒吧活动，将在某某酒吧以蝴蝶为主题，打造一场全新的假面 party 活动，让你拥有一个快乐的愚人节。</w:t>
      </w:r>
    </w:p>
    <w:p>
      <w:r>
        <w:t xml:space="preserve">春天，看那花丛中的蝴蝶，飘逸飞舞，那是一种脱变的美丽，正是自己不怕脱变的痛苦，才成就的美丽。在你戴上蝴蝶面具的那一刻，你就已经成为了全场最美的蝴蝶仙子。</w:t>
      </w:r>
    </w:p>
    <w:p>
      <w:r>
        <w:t xml:space="preserve">在愚人节当晚，你、我、他一起来快乐过着假面 Party 活动，女士们佩戴着美丽的蝴蝶面具，男士们戴上奢靡的面具聚在一起。面具掩盖了大家的真实身份，不需要顾虑，这个夜晚是属于我们的，音乐、美酒，这是一场快乐的夜宴。</w:t>
      </w:r>
    </w:p>
    <w:p>
      <w:r>
        <w:t xml:space="preserve">隔着面具，彼此留下神秘朦胧的一面，让人期待。</w:t>
      </w:r>
    </w:p>
    <w:p>
      <w:r>
        <w:t xml:space="preserve">摘掉面具，彼此赢得真诚珍贵的记忆，让人珍惜。</w:t>
      </w:r>
    </w:p>
    <w:p>
      <w:r>
        <w:t xml:space="preserve">愚人节酒吧活动流程：</w:t>
      </w:r>
    </w:p>
    <w:p>
      <w:r>
        <w:t xml:space="preserve">一、场景营造</w:t>
      </w:r>
    </w:p>
    <w:p>
      <w:r>
        <w:t xml:space="preserve">1、在酒吧场外摆放公司咨询台和摆放愚人节活动展报。</w:t>
      </w:r>
    </w:p>
    <w:p>
      <w:r>
        <w:t xml:space="preserve">2、在场内舞台上放置一个带有公司 logo 的面具作为主题。</w:t>
      </w:r>
    </w:p>
    <w:p>
      <w:r>
        <w:t xml:space="preserve">第 10 页，共 22 页</w:t>
      </w:r>
    </w:p>
    <w:p>
      <w:r>
        <w:t xml:space="preserve">3、在场内各区域悬挂带有蝴蝶图安的气球作为装饰点缀物。</w:t>
      </w:r>
    </w:p>
    <w:p>
      <w:r>
        <w:t xml:space="preserve">4、全场所有工作人员佩戴活动面具。</w:t>
      </w:r>
    </w:p>
    <w:p>
      <w:r>
        <w:t xml:space="preserve">二、愚人节酒吧活动内容</w:t>
      </w:r>
    </w:p>
    <w:p>
      <w:r>
        <w:t xml:space="preserve">1、晚上 21 点开始，开场白，同时对公司作第二季的简短宣传。（10 分钟）</w:t>
      </w:r>
    </w:p>
    <w:p>
      <w:r>
        <w:t xml:space="preserve">2、道具派发。（10 分钟）</w:t>
      </w:r>
    </w:p>
    <w:p>
      <w:r>
        <w:t xml:space="preserve">3、小游戏。（20 分钟）</w:t>
      </w:r>
    </w:p>
    <w:p>
      <w:r>
        <w:t xml:space="preserve">4、节目表演。（10 分钟）</w:t>
      </w:r>
    </w:p>
    <w:p>
      <w:r>
        <w:t xml:space="preserve">5、评选晚会最佳化装奖（男女）。（10 分钟）</w:t>
      </w:r>
    </w:p>
    <w:p>
      <w:r>
        <w:t xml:space="preserve">6、小游戏（或节目）。（10 分钟）</w:t>
      </w:r>
    </w:p>
    <w:p>
      <w:r>
        <w:t xml:space="preserve">7、男士邀请女士跳舞。（20 分钟）</w:t>
      </w:r>
    </w:p>
    <w:p>
      <w:r>
        <w:t xml:space="preserve">8、自由活动。（30 分钟）</w:t>
      </w:r>
    </w:p>
    <w:p>
      <w:r>
        <w:t xml:space="preserve">第 11 页，共 22 页</w:t>
      </w:r>
    </w:p>
    <w:p>
      <w:r>
        <w:t xml:space="preserve">9、评选活动最靓美女奖，最酷帅哥奖。（10 分钟）</w:t>
      </w:r>
    </w:p>
    <w:p>
      <w:r>
        <w:t xml:space="preserve">10、抽奖环节。（20 分钟）</w:t>
      </w:r>
    </w:p>
    <w:p>
      <w:r>
        <w:t xml:space="preserve">11、众人合影（20 分钟）</w:t>
      </w:r>
    </w:p>
    <w:p>
      <w:r>
        <w:t xml:space="preserve">12、活动 party 结束。</w:t>
      </w:r>
    </w:p>
    <w:p>
      <w:r>
        <w:t xml:space="preserve">愚人节酒吧活动策划方案中的小游戏</w:t>
      </w:r>
    </w:p>
    <w:p>
      <w:r>
        <w:t xml:space="preserve">1、酱油可乐</w:t>
      </w:r>
    </w:p>
    <w:p>
      <w:r>
        <w:t xml:space="preserve">三个人一组，三个透明的玻璃杯主持人三杯都装的是酱油，然后和大家说里面一杯是酱油两杯是可乐，看谁最倒霉，谁喝了酱油后要装着是可乐一样，不能被人看出。每人一口，然后盖上布再调换位置。每人再饮一口，一直循环把“可乐”饮完。如果，哪一位坚持不下去，便要爱到处罚。</w:t>
      </w:r>
    </w:p>
    <w:p>
      <w:r>
        <w:t xml:space="preserve">2、牙膏夹心饼</w:t>
      </w:r>
    </w:p>
    <w:p>
      <w:r>
        <w:t xml:space="preserve">自由时间整人环节，把夹心饼拆封，小心地拨开两片饼干，去掉原来的夹心，拿出牙膏，挤出适量至饼中，不要太多了。最后加以黏合，尽量做得逼真像样。只需将之放至明显处，最好准备几片原始的夹心饼，真真假假，自然而然就有人光顾品尝了。这叫姜太公钓鱼，愿者上钩。</w:t>
      </w:r>
    </w:p>
    <w:p>
      <w:r>
        <w:t xml:space="preserve">第 12 页，共 22 页</w:t>
      </w:r>
    </w:p>
    <w:p>
      <w:r>
        <w:t xml:space="preserve">愚人节可以让人抛开诚实，尽情的说假话的一天，愚人节酒吧活动策划方案里便应该要加入这些元素，让这个活动更加应节，更加有意义。</w:t>
      </w:r>
    </w:p>
    <w:p>
      <w:r>
        <w:t xml:space="preserve">篇三：西餐厅愚人节促销活动方案</w:t>
      </w:r>
    </w:p>
    <w:p>
      <w:r>
        <w:t xml:space="preserve">愚弄别人，娱乐自己</w:t>
      </w:r>
    </w:p>
    <w:p>
      <w:r>
        <w:t xml:space="preserve">每一年都有愚人节，整治别人，欣赏愚弄是每一年的主题。今年那加西餐厅让你感受的不仅仅是看着别人“犯傻”，打电话预订的前 30 位顾客都可以得到我们为您精心准备的一个搞笑面具,让你在愚弄别人的同时，也要使自己成为别人开心一笑的元素，这样的活动才公平嘛.在愚人节这天，我们无非是要娱人娱已，别忘了让自己快乐的同时也给别人带去快乐，这才是愚人节最大的意义：让所有的人都开怀大笑忘记烦恼！</w:t>
      </w:r>
    </w:p>
    <w:p>
      <w:r>
        <w:t xml:space="preserve">我们的服务员都会带着各种愚人的搞笑面具,比如大板牙,比如小丑,比如亲嘴,或者很帅很帅的头盔,比如阿童木的酷酷发型,您也可以自己带道具装扮来参加我们的愚人主题晚会.20xx 的愚人节，我们等你来！</w:t>
      </w:r>
    </w:p>
    <w:p>
      <w:r>
        <w:t xml:space="preserve">活动时间:4 月 1 日</w:t>
      </w:r>
    </w:p>
    <w:p>
      <w:r>
        <w:t xml:space="preserve">第 13 页，共 22 页</w:t>
      </w:r>
    </w:p>
    <w:p>
      <w:r>
        <w:t xml:space="preserve">活动当天饮料半价,不含酒类.</w:t>
      </w:r>
    </w:p>
    <w:p>
      <w:r>
        <w:t xml:space="preserve">电话预订的前 30 位顾客会送一个搞笑愚人面具(这些面具都是市面上不多的喀)消费满 200 以上再送一个搞笑愚人面具.篇四：愚人节大学活动策划方案“愚人节”—— 一年中少有的一个心惊胆战的节日，在每年的 4 月 1 日这一天，您可以充分发挥想象力打破一切有序的时间和空间，胡作非为在愚人节有充分的理由和充足的市场。愚人节整人不是整哪个的难看.整出是快乐最好是善意的骗局,说不定还帮了别人并让你收获一份意外的惊喜，让你身边的人深刻理解谎言、欺骗、假象...这里的活动都是最新颖的，你可能从来没有见过。</w:t>
      </w:r>
    </w:p>
    <w:p>
      <w:r>
        <w:t xml:space="preserve">一. 活动背景：</w:t>
      </w:r>
    </w:p>
    <w:p>
      <w:r>
        <w:t xml:space="preserve">愚人节的历史起源于法国，最初是法国的一些主张变革的人为嘲笑那些因循守旧的人而在 4 月 1 日使出一些骗人的招数。后逐渐成为西方及美国的民间传统节日，现在也成为东方很多国家人们喜爱的节日之一。</w:t>
      </w:r>
    </w:p>
    <w:p>
      <w:r>
        <w:t xml:space="preserve">正值愚人节到来之际，为迎合这种浓浓的文化气氛，活跃安大的校园氛围，我们需要一个第 14 页，共 22 页</w:t>
      </w:r>
    </w:p>
    <w:p>
      <w:r>
        <w:t xml:space="preserve">以“愚人节”为主题的校园活动，希望在给同学带来轻松幽默的同时，也能让同学了解愚人节的文化内涵以及丰富意义，并使同学能更加积极乐观轻松地看待生活与工作。</w:t>
      </w:r>
    </w:p>
    <w:p>
      <w:r>
        <w:t xml:space="preserve">二.活动目的：</w:t>
      </w:r>
    </w:p>
    <w:p>
      <w:r>
        <w:t xml:space="preserve">这次“愚人节”活动实际上是以晚会的形式开展的，其内容丰富多彩，不仅轻松幽默，而且由于不同院系的加盟，也会具有丰富的专业特色。</w:t>
      </w:r>
    </w:p>
    <w:p>
      <w:r>
        <w:t xml:space="preserve">1，营造文化氛围，活跃校园气氛，使校园师生在忙碌的学习生活中放松身心。</w:t>
      </w:r>
    </w:p>
    <w:p>
      <w:r>
        <w:t xml:space="preserve">2，通过这次活动使同学了解“愚人节”的丰富内涵和意义，使人们在得到快乐的同时也能积极地思考生活。</w:t>
      </w:r>
    </w:p>
    <w:p>
      <w:r>
        <w:t xml:space="preserve">3，这次活动可以加强各院系之间的交流与合作，为以后的合作提供更多的意愿和机会。</w:t>
      </w:r>
    </w:p>
    <w:p>
      <w:r>
        <w:t xml:space="preserve">4，通过举办这次活动，可以增强各院系的本专业特色，增强同学对本专业或跨专业的兴趣和热情。</w:t>
      </w:r>
    </w:p>
    <w:p>
      <w:r>
        <w:t xml:space="preserve">三.活动时间： 4 月 1 日晚六点半</w:t>
      </w:r>
    </w:p>
    <w:p>
      <w:r>
        <w:t xml:space="preserve">四.活动地点：大学生活动中心多功能厅</w:t>
      </w:r>
    </w:p>
    <w:p>
      <w:r>
        <w:t xml:space="preserve">五.组织机构：</w:t>
      </w:r>
    </w:p>
    <w:p>
      <w:r>
        <w:t xml:space="preserve">第 15 页，共 22 页</w:t>
      </w:r>
    </w:p>
    <w:p>
      <w:r>
        <w:t xml:space="preserve">主办单位：*****</w:t>
      </w:r>
    </w:p>
    <w:p>
      <w:r>
        <w:t xml:space="preserve">承办单位：********</w:t>
      </w:r>
    </w:p>
    <w:p>
      <w:r>
        <w:t xml:space="preserve">六.活动流程：</w:t>
      </w:r>
    </w:p>
    <w:p>
      <w:r>
        <w:t xml:space="preserve">准备阶段：</w:t>
      </w:r>
    </w:p>
    <w:p>
      <w:r>
        <w:t xml:space="preserve">1.时间安排：</w:t>
      </w:r>
    </w:p>
    <w:p>
      <w:r>
        <w:t xml:space="preserve">① 3 月 20 日：联系各个院系的女生部或文艺部及校团委和校团委文艺部，与他们商讨活动的流程和内容，达成合作共识。</w:t>
      </w:r>
    </w:p>
    <w:p>
      <w:r>
        <w:t xml:space="preserve">② 3 月 21 日——23 日：将活动具体通知发到各个参加院系，而后各院系将通知下发到本院的各个年级，开始着手准备晚会的节目。</w:t>
      </w:r>
    </w:p>
    <w:p>
      <w:r>
        <w:t xml:space="preserve">③ 3 月 26 日——31 日，对活动进行校内宣传。</w:t>
      </w:r>
    </w:p>
    <w:p>
      <w:r>
        <w:t xml:space="preserve">④ 3 月 29 日前，各院系将本院节目报到化院文艺部，由化院文艺部筛选并安排节目顺序。</w:t>
      </w:r>
    </w:p>
    <w:p>
      <w:r>
        <w:t xml:space="preserve">⑤ 3 月 30 日将晚会流程及节目顺序安排好，并通知参加院系晚会的节目顺序。</w:t>
      </w:r>
    </w:p>
    <w:p>
      <w:r>
        <w:t xml:space="preserve">第 16 页，共 22 页</w:t>
      </w:r>
    </w:p>
    <w:p>
      <w:r>
        <w:t xml:space="preserve">⑥ 3 月 31 日下午 4：00 于大学生活动中心多功能厅对节目进行彩排。</w:t>
      </w:r>
    </w:p>
    <w:p>
      <w:r>
        <w:t xml:space="preserve">⑦ 4 月 1 日晚 6：30 在多功能举办晚会。</w:t>
      </w:r>
    </w:p>
    <w:p>
      <w:r>
        <w:t xml:space="preserve">2.准备工作：</w:t>
      </w:r>
    </w:p>
    <w:p>
      <w:r>
        <w:t xml:space="preserve">①通知的拟定与下发。</w:t>
      </w:r>
    </w:p>
    <w:p>
      <w:r>
        <w:t xml:space="preserve">②化院宣传部(可请校宣传部协助)做好“愚人节”活动的宣传海报，在各个园区进行活动的宣传。</w:t>
      </w:r>
    </w:p>
    <w:p>
      <w:r>
        <w:t xml:space="preserve">③ 3 月 29 日前确定晚会的嘉宾，如各个院系团委领导，学生会领导，特邀老师，“天使在人间”获奖选手作特邀嘉宾等。</w:t>
      </w:r>
    </w:p>
    <w:p>
      <w:r>
        <w:t xml:space="preserve">④申请：.大学生活动中心多功能厅的场地和化妆间。</w:t>
      </w:r>
    </w:p>
    <w:p>
      <w:r>
        <w:t xml:space="preserve">3，人员安排</w:t>
      </w:r>
    </w:p>
    <w:p>
      <w:r>
        <w:t xml:space="preserve">① 主持人：两男两女</w:t>
      </w:r>
    </w:p>
    <w:p>
      <w:r>
        <w:t xml:space="preserve">② 成立临时的编导小组，负责对整个活动进行指导。</w:t>
      </w:r>
    </w:p>
    <w:p>
      <w:r>
        <w:t xml:space="preserve">③ 由化院宣传部(可请校宣传部协助)做好“愚人节”活动的宣传海报，在各个园区进行活第 17 页，共 22 页</w:t>
      </w:r>
    </w:p>
    <w:p>
      <w:r>
        <w:t xml:space="preserve">动的宣传。</w:t>
      </w:r>
    </w:p>
    <w:p>
      <w:r>
        <w:t xml:space="preserve">④ 由于彩排和晚会涉及：灯光，音响，话筒，视频，道具，材料的拷贝等需要有专门人员，分组负责。</w:t>
      </w:r>
    </w:p>
    <w:p>
      <w:r>
        <w:t xml:space="preserve">⑤ 摄像及摄影人员安排：与团宣、学生会宣传邀请他们派专人对活动进行跟踪宣传和采访报导。</w:t>
      </w:r>
    </w:p>
    <w:p>
      <w:r>
        <w:t xml:space="preserve">晚会准备阶段</w:t>
      </w:r>
    </w:p>
    <w:p>
      <w:r>
        <w:t xml:space="preserve">1，布置场地：气球，彩带，宣传海报等。</w:t>
      </w:r>
    </w:p>
    <w:p>
      <w:r>
        <w:t xml:space="preserve">2，.组织观众入场：安排人手在入口处维持秩序，在大学生活动中心的侧门(即多功能厅的入口正对处)摆设海报，并设“愚人节”寄语，观众等都可在上面留下“愚人节”的各种搞笑语言或事迹。</w:t>
      </w:r>
    </w:p>
    <w:p>
      <w:r>
        <w:t xml:space="preserve">3，晚会灯光及音响：安排专门人手在多功能厅灯光室，如有特殊的灯光要求或者音响效果，要负责监督实施。</w:t>
      </w:r>
    </w:p>
    <w:p>
      <w:r>
        <w:t xml:space="preserve">4，安排人手整理晚会后的场地。</w:t>
      </w:r>
    </w:p>
    <w:p>
      <w:r>
        <w:t xml:space="preserve">晚会内容简介</w:t>
      </w:r>
    </w:p>
    <w:p>
      <w:r>
        <w:t xml:space="preserve">第 18 页，共 22 页</w:t>
      </w:r>
    </w:p>
    <w:p>
      <w:r>
        <w:t xml:space="preserve">⒈整个晚会以与“愚人节”意义相关的经典语音视频(例网上流行的搞笑愚人视频)或电影电视经典片断(可以是老电影电视，或最新流行的)为主线，贯穿整个晚会。晚会以一个有关“愚人节”的语音或视频介绍为开始，然后主持人上台宣布晚会开始。</w:t>
      </w:r>
    </w:p>
    <w:p>
      <w:r>
        <w:t xml:space="preserve">⒉晚会中穿插各种环节：包括歌曲，魔术，小品，话剧;“天使在人间”获奖选手献上节目;各院系特色节目(如涉及专业特色的改编歌曲，反应专业特色的舞蹈小品等节目);以及针对现实生活中一些涉及科学的骗局的解剖(骗局可以以视频，解说等多种方式表现，因可能会涉及不同的专业知识，需要不同院系的帮助),提升晚会的意义。</w:t>
      </w:r>
    </w:p>
    <w:p>
      <w:r>
        <w:t xml:space="preserve">⒊晚会希望能邀请到嘉宾(如老师等)与观众分享生活中“愚人”事或者有关“愚人”的感悟(哲学系老师更好)。</w:t>
      </w:r>
    </w:p>
    <w:p>
      <w:r>
        <w:t xml:space="preserve">⒋晚会中有几次抽奖和与观众欢互动的环节，互动环节可能会针对视频对观众进行提问，可能会以幽默温和的方式愚弄观众，参加互动环节的观众会收到一份“愚人节”意外礼物。⒌晚会最后以“愚人节”经典视频结束，可安排各个院系代表上台共同唱一首欢快歌曲。</w:t>
      </w:r>
    </w:p>
    <w:p>
      <w:r>
        <w:t xml:space="preserve">⒍最后由主持人上台对晚会进行总结并宣布晚会结束。</w:t>
      </w:r>
    </w:p>
    <w:p>
      <w:r>
        <w:t xml:space="preserve">⒎人员安排观众有序离场。</w:t>
      </w:r>
    </w:p>
    <w:p>
      <w:r>
        <w:t xml:space="preserve">七.注意事项</w:t>
      </w:r>
    </w:p>
    <w:p>
      <w:r>
        <w:t xml:space="preserve">1，宣传海报应及时有效，突现特色，能够吸引同学的关注。</w:t>
      </w:r>
    </w:p>
    <w:p>
      <w:r>
        <w:t xml:space="preserve">第 19 页，共 22 页</w:t>
      </w:r>
    </w:p>
    <w:p>
      <w:r>
        <w:t xml:space="preserve">2，与各院系之间注重衔接和协作，有可能的话可针对不同院系对晚会节目进行适当的分配，确保晚会节目不致单一。</w:t>
      </w:r>
    </w:p>
    <w:p>
      <w:r>
        <w:t xml:space="preserve">3，主持人的语言应诙谐幽默，并大方得体。</w:t>
      </w:r>
    </w:p>
    <w:p>
      <w:r>
        <w:t xml:space="preserve">4，由于本次活动的规模和内容相对较大，需要我院各部处的积极配合，活动内容的合理分配很重要。</w:t>
      </w:r>
    </w:p>
    <w:p>
      <w:r>
        <w:t xml:space="preserve">5，晚会的礼品和奖品要提前准备，并达到“意外惊喜”的目的。</w:t>
      </w:r>
    </w:p>
    <w:p>
      <w:r>
        <w:t xml:space="preserve">6，节目编排应合理有序，注重在舞台上的表现的效果以及对调动现场秩序上的作用。</w:t>
      </w:r>
    </w:p>
    <w:p>
      <w:r>
        <w:t xml:space="preserve">八.活动经费</w:t>
      </w:r>
    </w:p>
    <w:p>
      <w:r>
        <w:t xml:space="preserve">1，礼品和奖品：100 元</w:t>
      </w:r>
    </w:p>
    <w:p>
      <w:r>
        <w:t xml:space="preserve">2，特邀嘉宾请柬：30 元</w:t>
      </w:r>
    </w:p>
    <w:p>
      <w:r>
        <w:t xml:space="preserve">3，水，杯，彩带等：60 元</w:t>
      </w:r>
    </w:p>
    <w:p>
      <w:r>
        <w:t xml:space="preserve">4，各类通知的打印，宣传海报的制作：30 元</w:t>
      </w:r>
    </w:p>
    <w:p>
      <w:r>
        <w:t xml:space="preserve">第 20 页，共 22 页</w:t>
      </w:r>
    </w:p>
    <w:p>
      <w:r>
        <w:t xml:space="preserve">5，话筒：100</w:t>
      </w:r>
    </w:p>
    <w:p>
      <w:r>
        <w:t xml:space="preserve">总计：320 元</w:t>
      </w:r>
    </w:p>
    <w:p>
      <w:r>
        <w:t xml:space="preserve">篇五：</w:t>
      </w:r>
    </w:p>
    <w:p>
      <w:r>
        <w:t xml:space="preserve">愚人节活动一</w:t>
      </w:r>
    </w:p>
    <w:p>
      <w:r>
        <w:t xml:space="preserve">愚人节时，人们常常组织家庭聚会，用水仙花和雏菊把房间装饰一新。典型的传统做法是布置假环境，可以把房间布置得像过圣诞节一样.也可以布置得像过新年一样，待客人来时，则祝贺他们“圣诞快乐”或“新年快乐”，令人感到别致有趣。</w:t>
      </w:r>
    </w:p>
    <w:p>
      <w:r>
        <w:t xml:space="preserve">愚人节活动二</w:t>
      </w:r>
    </w:p>
    <w:p>
      <w:r>
        <w:t xml:space="preserve">4 月 1 日的鱼宴。也是别开生面的。参加鱼宴的请帖，通常是用纸板做成的彩色小鱼。餐桌用绿、白两色装饰起来.中间放上鱼缸和小巧玲珑的钓鱼竿，每个钓竿上系一条绿色飘带，挂着送给客人的礼物或是一个精巧的赛璐珞鱼，或是一个装满糖果的鱼篮子。不言而喻，鱼宴上所有的菜都是用鱼做成的。</w:t>
      </w:r>
    </w:p>
    <w:p>
      <w:r>
        <w:t xml:space="preserve">愚人节活动三</w:t>
      </w:r>
    </w:p>
    <w:p>
      <w:r>
        <w:t xml:space="preserve">第 21 页，共 22 页</w:t>
      </w:r>
    </w:p>
    <w:p>
      <w:r>
        <w:t xml:space="preserve">在愚人节的聚会上，还有一种做假菜的风俗。有人曾经描述过一个典型的愚人节菜谱：先是一道“色拉”，莴苣叶上撒满了绿胡椒，但是把叶子揭开后，才发现下面原来是牡蛎鸡尾酒;第二道菜是“烤土豆”，其实下面是甜面包屑和鲜蘑;此后上的菜还有用蟹肉作伪装的烧鸡和埋藏在西红柿色拉下面的覆盆子冰淇淋。饭后，客人还可以从药丸盒里取食糖果。</w:t>
      </w:r>
    </w:p>
    <w:p>
      <w:r>
        <w:t xml:space="preserve">愚人节活动四</w:t>
      </w:r>
    </w:p>
    <w:p>
      <w:r>
        <w:t xml:space="preserve">不过愚人节最典型的活动还是大家互相开玩笑，用假话捉弄对方。有的人把细线拴着的钱包丢在大街上，自己在暗处拉着线的另一端。一旦有人捡起钱包，他们就出其不意地猛然把钱包拽走。还有人把砖头放在破帽子下面搁在马路当中，然后等着看谁来了会踢它。小孩们会告诉父母说自己的书包破了个洞，或者脸上有个黑点.等大人俯身来看时，他们就一边喊着“四月傻瓜”。一边笑着跑开去。总之，每逢愚人节这一天，动物园和水族馆还会接到不少打给菲什(鱼)先生泰歌(老虎)先生的电话，常常惹得工作人员掐断电话线，以便减少麻烦。</w:t>
      </w:r>
    </w:p>
    <w:p>
      <w:r>
        <w:t xml:space="preserve">第 22 页，共 22 页</w:t>
      </w:r>
    </w:p>
    <w:p>
      <w:pPr>
        <w:pStyle w:val="Heading3"/>
      </w:pPr>
      <w:r>
        <w:t>批注 备注及其他附属文字</w:t>
      </w:r>
    </w:p>
    <w:p>
      <w:r>
        <w:t xml:space="preserve">word/footer1.xml</w:t>
      </w:r>
    </w:p>
    <w:p>
      <w:r>
        <w:t xml:space="preserve">第</w:t>
      </w:r>
    </w:p>
    <w:p>
      <w:r>
        <w:t xml:space="preserve">11</w:t>
      </w:r>
    </w:p>
    <w:p>
      <w:r>
        <w:t xml:space="preserve">页，共</w:t>
      </w:r>
    </w:p>
    <w:p>
      <w:r>
        <w:t xml:space="preserve">11</w:t>
      </w:r>
    </w:p>
    <w:p>
      <w:r>
        <w:t xml:space="preserve">页</w:t>
      </w:r>
    </w:p>
    <w:p>
      <w:r>
        <w:t xml:space="preserve">word/footer2.xml</w:t>
      </w:r>
    </w:p>
    <w:p>
      <w:r>
        <w:t xml:space="preserve">第</w:t>
      </w:r>
    </w:p>
    <w:p>
      <w:r>
        <w:t xml:space="preserve">1</w:t>
      </w:r>
    </w:p>
    <w:p>
      <w:r>
        <w:t xml:space="preserve">页，共</w:t>
      </w:r>
    </w:p>
    <w:p>
      <w:r>
        <w:t xml:space="preserve">11</w:t>
      </w:r>
    </w:p>
    <w:p>
      <w:r>
        <w:t xml:space="preserve">页</w:t>
      </w:r>
    </w:p>
    <w:p>
      <w:pPr>
        <w:pStyle w:val="Caption"/>
        <w:keepNext/>
      </w:pPr>
      <w:r>
        <w:t>图示 0015  原资料第 8 页</w:t>
      </w:r>
    </w:p>
    <w:p>
      <w:pPr>
        <w:spacing w:after="120"/>
        <w:jc w:val="center"/>
      </w:pPr>
      <w:r>
        <w:drawing>
          <wp:inline xmlns:a="http://schemas.openxmlformats.org/drawingml/2006/main" xmlns:pic="http://schemas.openxmlformats.org/drawingml/2006/picture">
            <wp:extent cx="4953000" cy="7020000"/>
            <wp:docPr id="255" name="Picture 255"/>
            <wp:cNvGraphicFramePr>
              <a:graphicFrameLocks noChangeAspect="1"/>
            </wp:cNvGraphicFramePr>
            <a:graphic>
              <a:graphicData uri="http://schemas.openxmlformats.org/drawingml/2006/picture">
                <pic:pic>
                  <pic:nvPicPr>
                    <pic:cNvPr id="0" name="0015_8.png"/>
                    <pic:cNvPicPr/>
                  </pic:nvPicPr>
                  <pic:blipFill>
                    <a:blip r:embed="rId265"/>
                    <a:stretch>
                      <a:fillRect/>
                    </a:stretch>
                  </pic:blipFill>
                  <pic:spPr>
                    <a:xfrm>
                      <a:off x="0" y="0"/>
                      <a:ext cx="4953000" cy="7020000"/>
                    </a:xfrm>
                    <a:prstGeom prst="rect"/>
                  </pic:spPr>
                </pic:pic>
              </a:graphicData>
            </a:graphic>
          </wp:inline>
        </w:drawing>
      </w:r>
    </w:p>
    <w:p>
      <w:bookmarkStart w:id="16" w:name="src0016"/>
      <w:pPr>
        <w:pStyle w:val="Heading2"/>
      </w:pPr>
      <w:r>
        <w:t>0016 成都市新天地酒吧开业庆典策划方案.ppt</w:t>
      </w:r>
      <w:bookmarkEnd w:id="16"/>
    </w:p>
    <w:p>
      <w:r>
        <w:t xml:space="preserve">2009 － Cannes` 新天地酒吧开业庆典</w:t>
      </w:r>
    </w:p>
    <w:p>
      <w:r>
        <w:t xml:space="preserve">活动策划全案</w:t>
      </w:r>
    </w:p>
    <w:p>
      <w:r>
        <w:t xml:space="preserve">&lt;全案 &gt;</w:t>
      </w:r>
    </w:p>
    <w:p>
      <w:r>
        <w:t xml:space="preserve">2009 年 09 月</w:t>
      </w:r>
    </w:p>
    <w:p>
      <w:r>
        <w:t xml:space="preserve">6 日</w:t>
      </w:r>
    </w:p>
    <w:p>
      <w:r>
        <w:t xml:space="preserve">目 录</w:t>
      </w:r>
    </w:p>
    <w:p>
      <w:r>
        <w:t xml:space="preserve">关于酒吧</w:t>
      </w:r>
    </w:p>
    <w:p>
      <w:r>
        <w:t xml:space="preserve">关于成都酒吧文化</w:t>
      </w:r>
    </w:p>
    <w:p>
      <w:r>
        <w:t xml:space="preserve">关于成都酒吧现状</w:t>
      </w:r>
    </w:p>
    <w:p>
      <w:r>
        <w:t xml:space="preserve">关于项目</w:t>
      </w:r>
    </w:p>
    <w:p>
      <w:r>
        <w:t xml:space="preserve">项目酒吧街品牌定位</w:t>
      </w:r>
    </w:p>
    <w:p>
      <w:r>
        <w:t xml:space="preserve">活动背景</w:t>
      </w:r>
    </w:p>
    <w:p>
      <w:r>
        <w:t xml:space="preserve">活动要素</w:t>
      </w:r>
    </w:p>
    <w:p>
      <w:r>
        <w:t xml:space="preserve">活动内容</w:t>
      </w:r>
    </w:p>
    <w:p>
      <w:r>
        <w:t xml:space="preserve">活动时间 / 地点</w:t>
      </w:r>
    </w:p>
    <w:p>
      <w:r>
        <w:t xml:space="preserve">活动主题</w:t>
      </w:r>
    </w:p>
    <w:p>
      <w:r>
        <w:t xml:space="preserve">参与对象</w:t>
      </w:r>
    </w:p>
    <w:p>
      <w:r>
        <w:t xml:space="preserve">阶段一：酒吧街开业蓄水主题活动</w:t>
      </w:r>
    </w:p>
    <w:p>
      <w:r>
        <w:t xml:space="preserve">□ 人气扩展活动（可选）</w:t>
      </w:r>
    </w:p>
    <w:p>
      <w:r>
        <w:t xml:space="preserve">□ 氛围调性活动（可选）</w:t>
      </w:r>
    </w:p>
    <w:p>
      <w:r>
        <w:t xml:space="preserve">□ 酒吧文化链接活动（可选）</w:t>
      </w:r>
    </w:p>
    <w:p>
      <w:r>
        <w:t xml:space="preserve">推荐方案及预算</w:t>
      </w:r>
    </w:p>
    <w:p>
      <w:r>
        <w:t xml:space="preserve">活动意义 活动意义</w:t>
      </w:r>
    </w:p>
    <w:p>
      <w:r>
        <w:t xml:space="preserve">目 录</w:t>
      </w:r>
    </w:p>
    <w:p>
      <w:r>
        <w:t xml:space="preserve">活动内容</w:t>
      </w:r>
    </w:p>
    <w:p>
      <w:r>
        <w:t xml:space="preserve">阶段二：酒吧街开街仪式及庆典活动</w:t>
      </w:r>
    </w:p>
    <w:p>
      <w:r>
        <w:t xml:space="preserve">□ 开幕式</w:t>
      </w:r>
    </w:p>
    <w:p>
      <w:r>
        <w:t xml:space="preserve">□ 主题活动</w:t>
      </w:r>
    </w:p>
    <w:p>
      <w:r>
        <w:t xml:space="preserve">◇ 互动性活动</w:t>
      </w:r>
    </w:p>
    <w:p>
      <w:r>
        <w:t xml:space="preserve">◇ 促销活动</w:t>
      </w:r>
    </w:p>
    <w:p>
      <w:r>
        <w:t xml:space="preserve">◇ 文艺表演</w:t>
      </w:r>
    </w:p>
    <w:p>
      <w:r>
        <w:t xml:space="preserve">活动组织</w:t>
      </w:r>
    </w:p>
    <w:p>
      <w:r>
        <w:t xml:space="preserve">□ 参赛选手招募</w:t>
      </w:r>
    </w:p>
    <w:p>
      <w:r>
        <w:t xml:space="preserve">□ 比赛组织</w:t>
      </w:r>
    </w:p>
    <w:p>
      <w:r>
        <w:t xml:space="preserve">□ 酒商合作</w:t>
      </w:r>
    </w:p>
    <w:p>
      <w:r>
        <w:t xml:space="preserve">□ 小吃商合作</w:t>
      </w:r>
    </w:p>
    <w:p>
      <w:r>
        <w:t xml:space="preserve">□ 现场控制</w:t>
      </w:r>
    </w:p>
    <w:p>
      <w:r>
        <w:t xml:space="preserve">目 录</w:t>
      </w:r>
    </w:p>
    <w:p>
      <w:r>
        <w:t xml:space="preserve">媒体宣传</w:t>
      </w:r>
    </w:p>
    <w:p>
      <w:r>
        <w:t xml:space="preserve">前期预热造势</w:t>
      </w:r>
    </w:p>
    <w:p>
      <w:r>
        <w:t xml:space="preserve">□ 户外媒体宣传</w:t>
      </w:r>
    </w:p>
    <w:p>
      <w:r>
        <w:t xml:space="preserve">□ 传统媒体宣传</w:t>
      </w:r>
    </w:p>
    <w:p>
      <w:r>
        <w:t xml:space="preserve">□ 网络媒体宣传</w:t>
      </w:r>
    </w:p>
    <w:p>
      <w:r>
        <w:t xml:space="preserve">活动期间新闻点宣传</w:t>
      </w:r>
    </w:p>
    <w:p>
      <w:r>
        <w:t xml:space="preserve">□ 传统媒体宣传</w:t>
      </w:r>
    </w:p>
    <w:p>
      <w:r>
        <w:t xml:space="preserve">□ 网络媒体宣传</w:t>
      </w:r>
    </w:p>
    <w:p>
      <w:r>
        <w:t xml:space="preserve">效果预估 媒体效果</w:t>
      </w:r>
    </w:p>
    <w:p>
      <w:r>
        <w:t xml:space="preserve">现场效果</w:t>
      </w:r>
    </w:p>
    <w:p>
      <w:r>
        <w:t xml:space="preserve">费用预算</w:t>
      </w:r>
    </w:p>
    <w:p>
      <w:r>
        <w:t xml:space="preserve">后期保障</w:t>
      </w:r>
    </w:p>
    <w:p>
      <w:r>
        <w:t xml:space="preserve">现场布置费用</w:t>
      </w:r>
    </w:p>
    <w:p>
      <w:r>
        <w:t xml:space="preserve">主题活动费用</w:t>
      </w:r>
    </w:p>
    <w:p>
      <w:r>
        <w:t xml:space="preserve">媒体宣传费用</w:t>
      </w:r>
    </w:p>
    <w:p>
      <w:r>
        <w:t xml:space="preserve">安全、卫生保障措施</w:t>
      </w:r>
    </w:p>
    <w:p>
      <w:r>
        <w:t xml:space="preserve">危机管理</w:t>
      </w:r>
    </w:p>
    <w:p>
      <w:r>
        <w:t xml:space="preserve">• 酒吧最初源于欧洲大陆，但 bar 一词也还是到 16 世纪才有“卖饮料的柜台”这个义项，后又经美洲进一步的变异、拓展，才于大约十年前进入我国，“泡吧”一词还是近年的事。酒吧进入我国后，得到了迅猛的发展，尤其在北京、上海、广州等地，更是得到了淋漓的显现：北京的酒吧粗犷开阔，上海的酒吧细腻伤感，广州的酒吧热闹繁杂 , 深圳的酒吧最不乏激情……总的来说。都市的夜空已离不开酒吧，都市人更离不开酒吧，人们需要在繁忙遗忘，沉醉。</w:t>
      </w:r>
    </w:p>
    <w:p>
      <w:r>
        <w:t xml:space="preserve">• 酒吧当年的确是以一种很“文化”、很反叛的姿态出现的，是我们这个城市对深夜不归的一种默许，它悄悄地却是越来越多地出现在中国大都市的一个个角落，成为青年人的天下，亚文化的发生地。随着都市文化的迅猛发展，曾经占尽风光的电影院在酒吧、迪厅、电子游戏室的崛起中显得有些被冷落的感觉。以新新人类自居的酷男辣妹，对于“泡吧”更是情有独钟，因为酒吧里欣赏歌舞、听音乐、扎堆聊天、喝酒品茶甚至蹦迪，无所不包，随你玩到尽兴，又显出时尚派头，自然成了流行的消闲娱乐方式。酒吧文化在中国不过十几年的历史，但是它发展迅速，可以称得上是适时而生。多年前在茶馆和酒楼听传统戏曲是当时大众最为重要的文化生活，随着时代的变迁，大众对音乐取向的变换和选择也是必然。由于八十年代外资与合资的酒店在大陆大规模的发展，相当一部分富有开拓精神的人们对酒店内的酒吧发生了兴趣；追求发展和变化的心态促使一部分原来开餐厅和酒馆的人们做起了酒吧生意，将酒吧这一形式从酒店复制到城市的繁华街区和外国人聚集的使馆、文化商业区。</w:t>
      </w:r>
    </w:p>
    <w:p>
      <w:r>
        <w:t xml:space="preserve">关于酒吧</w:t>
      </w:r>
    </w:p>
    <w:p>
      <w:r>
        <w:t xml:space="preserve">• 要了解一个城市的气质，就应该到酒吧去。捕捉老板的表情和泡吧人的姿态，就能感受到在白天的工作装遮掩下看不到的最真实生动的激情与活力。酒吧，城市最敏感的时尚末梢，在简单、实惠、风情、激奋、小资……各色妖娆中，提供城市玩家各样的快意。</w:t>
      </w:r>
    </w:p>
    <w:p>
      <w:r>
        <w:t xml:space="preserve">• 成都酒吧始于８０年代末，９０年代进入一个迅速发展阶段。散落在巷陌中的上千家酒吧，因为这个城市才有的突兀个性和不断翻新着的欣欣向荣，激发出城市过客和原住民生生不息的爱恋。</w:t>
      </w:r>
    </w:p>
    <w:p>
      <w:r>
        <w:t xml:space="preserve">• 相比别的城市，成都酒吧也许未必更加时尚新潮，但其“文气胜过酒气”的儒雅气质却独树一帜，因此有人评价说“成都酒吧艺术气息弥漫，是白领人士交往融汇的最佳场所。”当夜色在柔和的音乐中缓慢流淌，让我们走进霓虹，走进成都的酒吧，一起品嚼这座“休闲之都”温柔妩媚的又一面，同时靠近那些“酒吧人”，聆听他们跟音乐与霓彩一起脉动的的渴望与梦想。</w:t>
      </w:r>
    </w:p>
    <w:p>
      <w:r>
        <w:t xml:space="preserve">关于成都酒吧</w:t>
      </w:r>
    </w:p>
    <w:p>
      <w:r>
        <w:t xml:space="preserve">文化</w:t>
      </w:r>
    </w:p>
    <w:p>
      <w:r>
        <w:t xml:space="preserve">• 成都酒吧分布较为零散，主要集中在市中区、城南和城 西片区，依附成都部分中高档的成熟社区，形成了一些比较有 规模的酒吧街。</w:t>
      </w:r>
    </w:p>
    <w:p>
      <w:r>
        <w:t xml:space="preserve">目前，已形成九眼桥、玉林、芳邻路、罗马假日、耍都几大酒吧集中</w:t>
      </w:r>
    </w:p>
    <w:p>
      <w:r>
        <w:t xml:space="preserve">区。</w:t>
      </w:r>
    </w:p>
    <w:p>
      <w:r>
        <w:t xml:space="preserve">• 在成都现有的酒吧中， 大部分在形势上表现得比较前卫和现代，通过室内的装饰 和灯光来营造氛围，突出自己的主题。但大部分的酒吧在装修档次上还是以中低档居多，有个性特色和格调的酒吧较少。</w:t>
      </w:r>
    </w:p>
    <w:p>
      <w:r>
        <w:t xml:space="preserve">许多酒吧的主题不明确，没有特色、经营范围过杂 ，因为卖酒而卖</w:t>
      </w:r>
    </w:p>
    <w:p>
      <w:r>
        <w:t xml:space="preserve">酒，而顾客也只能为喝酒而喝酒。</w:t>
      </w:r>
    </w:p>
    <w:p>
      <w:r>
        <w:t xml:space="preserve">关于成都酒吧</w:t>
      </w:r>
    </w:p>
    <w:p>
      <w:r>
        <w:t xml:space="preserve">现状</w:t>
      </w:r>
    </w:p>
    <w:p>
      <w:r>
        <w:t xml:space="preserve">关于项目</w:t>
      </w:r>
    </w:p>
    <w:p>
      <w:r>
        <w:t xml:space="preserve">· 激情演绎欧洲 9 大商业主题：法国艺术电影城、德国酒吧街、意大利风情美食街、西班牙休闲广场、英伦风情度假酒店、地中海式休闲沙滩、荷兰风情时尚购物街、欧式洗浴健身中心、罗马式婚庆殿堂。</w:t>
      </w:r>
    </w:p>
    <w:p>
      <w:r>
        <w:t xml:space="preserve">· 本项目雄踞成都新城南副中心核心消费圈中央口岸，泊靠府河北岸，项目总占地面积 163 亩，其中 100 亩为绿化景观用地，总建筑面积约为 109076 平方米，商业建筑面积约为 88943 平方米，车位数约 1200 个，占据新城南商业体系第一宝座。项目建筑融合了巴罗克、哥特、加勒比、后现代等众多欧洲古典与现代的经典风格，采用地中海拉丁风情景观布局，率先引入欧式海港休闲时尚。本项目将被全力打造成集娱乐休闲、特色餐饮、旅游度假、婚庆活动、品牌购物、商务会展等于一体的超大型异域风情休闲商业中心、一个城南时尚生活的人文坐标、一个释放激情的魅力不夜城、一个全新的投资创富核心口岸。</w:t>
      </w:r>
    </w:p>
    <w:p>
      <w:r>
        <w:t xml:space="preserve">通过以上分析，我们认为：</w:t>
      </w:r>
    </w:p>
    <w:p>
      <w:r>
        <w:t xml:space="preserve">• 为成功打造戛纳印象酒吧街的形象，需要总结成都酒吧的繁华与没落的原因，需要抓住成都人的喜好，打造符合成都人消费习惯的继玉林、九眼桥等的新的酒吧新天地。</w:t>
      </w:r>
    </w:p>
    <w:p>
      <w:r>
        <w:t xml:space="preserve">• 总结以上信息，我们提出，将戛纳印象打造为成都白领“夜愉”生活新天地。通过这样的定位，区别成都现有酒吧街，如玉林、九眼桥、少陵路酒吧单纯为喝酒而喝酒的状况，从而树立戛纳印象改酒吧单纯喝酒为多重娱乐休闲体验的差异化经营方式，提升成都酒吧街的品牌形象，为成都酒吧加入更多的文化、休闲娱乐内涵。</w:t>
      </w:r>
    </w:p>
    <w:p>
      <w:r>
        <w:t xml:space="preserve">• 一条成功的酒吧街的打造，需要的是人气，只有人气才能带动商气。</w:t>
      </w:r>
    </w:p>
    <w:p>
      <w:r>
        <w:t xml:space="preserve">• 对于戛纳印象来说，将其打造为成都“夜愉”生活新天地的首要条件是人气，如何吸引人气成为现阶段的重点。我们试图通过一系列具有轰动效应的事件配合各种营销活动，吸引大众的注意，让戛纳印象的信息得到最广泛的传播，从而提高社会对戛纳印象发展的关注度，提升戛纳印象的品牌知名度和美誉度，为项目聚集人气，以人气带动商气。将戛纳印象商业氛围淋漓尽致的展示在大众面前，刺激其中的潜在商家和投资者，产生良好的口碑效应。</w:t>
      </w:r>
    </w:p>
    <w:p>
      <w:r>
        <w:t xml:space="preserve">项目酒吧街</w:t>
      </w:r>
    </w:p>
    <w:p>
      <w:r>
        <w:t xml:space="preserve">品牌定位</w:t>
      </w:r>
    </w:p>
    <w:p>
      <w:r>
        <w:t xml:space="preserve">• 提高社会对戛纳印象发展的关注度，提升项目的品牌知名度和美誉度充分利用已经打造好的商业环境、休闲环境、江水环境，展示戛纳印象的良好形象，一个新城南时尚生活的人文地标，一个释放激情魅力的不夜城，一个全新的投资创富核心口岸的品牌理念，并展示企业的强大实力及背景。通过对此次活动的广泛宣传，提高社会对戛纳印象项目的关注度和美誉度。</w:t>
      </w:r>
    </w:p>
    <w:p>
      <w:r>
        <w:t xml:space="preserve">• 宣传戛纳印象商业氛围，促进戛纳印象的销售与招商</w:t>
      </w:r>
    </w:p>
    <w:p>
      <w:r>
        <w:t xml:space="preserve">通过系列活动的开展，打造城南盛夏休闲新生活的氛围，用人气聚集商气，用商气拉动人气，将戛纳印象商业氛围淋漓尽致的展示在大众面前，刺激其中的潜在商家和投资者，产生良好的口碑效应。</w:t>
      </w:r>
    </w:p>
    <w:p>
      <w:r>
        <w:t xml:space="preserve">• 活动时间： 2009 年 11 月—— 12 月 25 日</w:t>
      </w:r>
    </w:p>
    <w:p>
      <w:r>
        <w:t xml:space="preserve">• 活动地点：戛纳印象项目现场</w:t>
      </w:r>
    </w:p>
    <w:p>
      <w:r>
        <w:t xml:space="preserve">• 活动主题：</w:t>
      </w:r>
    </w:p>
    <w:p>
      <w:r>
        <w:t xml:space="preserve">主题词 —— 戛纳印象新天地</w:t>
      </w:r>
    </w:p>
    <w:p>
      <w:r>
        <w:t xml:space="preserve">主题口号 —— 时尚戛纳年 · 畅饮地中海</w:t>
      </w:r>
    </w:p>
    <w:p>
      <w:r>
        <w:t xml:space="preserve">• 参与对象：成都市民朋友，重点包括城南及华阳中高</w:t>
      </w:r>
    </w:p>
    <w:p>
      <w:r>
        <w:t xml:space="preserve">端消费群</w:t>
      </w:r>
    </w:p>
    <w:p>
      <w:r>
        <w:t xml:space="preserve">阶段一</w:t>
      </w:r>
    </w:p>
    <w:p>
      <w:r>
        <w:t xml:space="preserve">酒吧街开街蓄水主题活动</w:t>
      </w:r>
    </w:p>
    <w:p>
      <w:r>
        <w:t xml:space="preserve">啤酒狂欢节</w:t>
      </w:r>
    </w:p>
    <w:p>
      <w:r>
        <w:t xml:space="preserve">开展如海量王啤酒争霸赛 等啤酒主题活动专场，并配合节目演出，及诱惑美食，营造出欢乐地中海的奔放、欢乐氛围。</w:t>
      </w:r>
    </w:p>
    <w:p>
      <w:r>
        <w:t xml:space="preserve">PUB 歌手（乐队）车轮战</w:t>
      </w:r>
    </w:p>
    <w:p>
      <w:r>
        <w:t xml:space="preserve">向成都酒吧和爱好者发起 PUB 歌手（乐队）挑战赛，通过预赛、复赛、决赛决出优秀的 PUB 歌手（乐队），增加看点。</w:t>
      </w:r>
    </w:p>
    <w:p>
      <w:r>
        <w:t xml:space="preserve">花式调酒大赛</w:t>
      </w:r>
    </w:p>
    <w:p>
      <w:r>
        <w:t xml:space="preserve">• 花式调酒起源于美国，现风靡于世界各地，其特点是在以前呆板的英式调酒过程中加入一些花样的调酒动作以及魔幻般的互动游戏，起到活跃酒吧气氛、提高娱乐性、与客人拉近关系的作用。调酒师不仅是一种职业的选择，更是一种时尚的追求。</w:t>
      </w:r>
    </w:p>
    <w:p>
      <w:r>
        <w:t xml:space="preserve">• 向成都各酒吧和调酒师培训学校发起花式调酒大赛，让更多人感受花式调酒的魅力。</w:t>
      </w:r>
    </w:p>
    <w:p>
      <w:r>
        <w:t xml:space="preserve">街舞大赛</w:t>
      </w:r>
    </w:p>
    <w:p>
      <w:r>
        <w:t xml:space="preserve">• 通过举办活动主题为“跳跃商机无限，共享戛纳盛世”的成都街舞选拔赛的活动，在消费者心目中树立良好形象，以达到良好的宣传效果和口碑效应，充分展示商业部分的经营活力，并形成强烈的社会效应 ；</w:t>
      </w:r>
    </w:p>
    <w:p>
      <w:r>
        <w:t xml:space="preserve">• 在成都各个高校进行宣传，吸引街舞爱好者参加，比赛分为初赛、半决赛和决赛三个阶段，通过现场观众声音分贝的数字打分（分贝器配合），中间可穿插抽奖活动，最后决出名次，颁发奖品和证书。</w:t>
      </w:r>
    </w:p>
    <w:p>
      <w:r>
        <w:t xml:space="preserve">阶段二</w:t>
      </w:r>
    </w:p>
    <w:p>
      <w:r>
        <w:t xml:space="preserve">酒吧街开街仪式及庆典活动</w:t>
      </w:r>
    </w:p>
    <w:p>
      <w:r>
        <w:t xml:space="preserve">活动要素</w:t>
      </w:r>
    </w:p>
    <w:p>
      <w:r>
        <w:t xml:space="preserve">• 活动时间： 2009 年 12 月 25 日</w:t>
      </w:r>
    </w:p>
    <w:p>
      <w:r>
        <w:t xml:space="preserve">• 活动地点：戛纳 · 克拉码头项目现场</w:t>
      </w:r>
    </w:p>
    <w:p>
      <w:r>
        <w:t xml:space="preserve">• 活动主题：</w:t>
      </w:r>
    </w:p>
    <w:p>
      <w:r>
        <w:t xml:space="preserve">• 参与对象：相关领导</w:t>
      </w:r>
    </w:p>
    <w:p>
      <w:r>
        <w:t xml:space="preserve">相关媒体</w:t>
      </w:r>
    </w:p>
    <w:p>
      <w:r>
        <w:t xml:space="preserve">项目客户</w:t>
      </w:r>
    </w:p>
    <w:p>
      <w:r>
        <w:t xml:space="preserve">成都市及华阳市民</w:t>
      </w:r>
    </w:p>
    <w:p>
      <w:r>
        <w:t xml:space="preserve">• 活动调性：喜庆、热闹、时尚、品质</w:t>
      </w:r>
    </w:p>
    <w:p>
      <w:r>
        <w:t xml:space="preserve">开街仪式</w:t>
      </w:r>
    </w:p>
    <w:p>
      <w:r>
        <w:t xml:space="preserve">• 通过盛大的开幕式举办，扩大戛纳 · 克拉码头酒吧街在成都市民特别是华阳和成都城南区域市民的影响力，从而吸引市民的积极参与，拉动消费热潮，促进项目楼盘的销售。</w:t>
      </w:r>
    </w:p>
    <w:p>
      <w:r>
        <w:t xml:space="preserve">风情文艺表演</w:t>
      </w:r>
    </w:p>
    <w:p>
      <w:r>
        <w:t xml:space="preserve">• 丰富的庆典活动：海量王啤酒争霸赛 、生日 PARTY 、啤酒欢乐汇 (飞镖比赛、大球星、沙弧球等 ) 、节目演出、戛纳酒娘 show 、风情PARTY 、坝坝电影节等活动，让到达现场的市民能根据自己的喜好热情积极的参与，从而打造城南魅力不夜城的盛况。</w:t>
      </w:r>
    </w:p>
    <w:p>
      <w:r>
        <w:t xml:space="preserve">活动概述</w:t>
      </w:r>
    </w:p>
    <w:p>
      <w:r>
        <w:t xml:space="preserve">• 酒吧街开街仪式 : 特邀摇滚乐队做暖场演出，音乐间隙，主持人宣布酒吧街正式开街的时候，由戛纳印象相关领导及特邀嘉宾以木锤敲开啤酒桶，啤酒花四溢，啤酒喷涌而出，同时漫天礼花纷纷飘落，各种舞台效果启动。摇滚乐队开始激情演奏，场面顿时热闹非凡。在乐队演奏的高潮阶段，精心布设的冷烟花随着音乐的节奏此起彼伏，配合台下来宾的桄椆交错。整个现场的狂欢气氛显露无疑！</w:t>
      </w:r>
    </w:p>
    <w:p>
      <w:r>
        <w:t xml:space="preserve">• 开幕式文艺演出：邀请成都专业的演出团队，进行精彩的表演。</w:t>
      </w:r>
    </w:p>
    <w:p>
      <w:r>
        <w:t xml:space="preserve">• 高空烟火表演：为烘托开幕式的热闹气氛，扩大活动的影响力，在开幕式当天晚上举行高空烟火表演。</w:t>
      </w:r>
    </w:p>
    <w:p>
      <w:r>
        <w:t xml:space="preserve">啤酒节开幕式</w:t>
      </w:r>
    </w:p>
    <w:p>
      <w:r>
        <w:t xml:space="preserve">• 通过设置一系列参与性和娱乐性极强的主题活动，其中酒吧主题比赛穿插整个啤酒节过程中，营造浓厚的酒吧氛围、休闲氛围，充分体现项目休闲、娱乐的各方优势；</w:t>
      </w:r>
    </w:p>
    <w:p>
      <w:r>
        <w:t xml:space="preserve">• 目的：通过活动营造浓厚的商业氛围，展示开发商的实力和先进的经营理念，从而突显戛纳印象项目的商机，最终达到项目销售的目的；</w:t>
      </w:r>
    </w:p>
    <w:p>
      <w:r>
        <w:t xml:space="preserve">• 活动形式：在河岸布置休闲桌椅，临河饮酒、吃烧烤、卤菜等，免费看坝坝电影、欣赏街舞比赛、歌舞表演，参加互动游戏赢取奖品等；通过丰富的活动内容，提升戛纳印象的品质，并聚集人气。</w:t>
      </w:r>
    </w:p>
    <w:p>
      <w:r>
        <w:t xml:space="preserve">啤酒节主题活动</w:t>
      </w:r>
    </w:p>
    <w:p>
      <w:r>
        <w:t xml:space="preserve">镖王之王</w:t>
      </w:r>
    </w:p>
    <w:p>
      <w:r>
        <w:t xml:space="preserve">• 游戏规则：每人三次机会，所得总环数达到游戏规则要求的</w:t>
      </w:r>
    </w:p>
    <w:p>
      <w:r>
        <w:t xml:space="preserve">获得小奖品 1 份。</w:t>
      </w:r>
    </w:p>
    <w:p>
      <w:r>
        <w:t xml:space="preserve">互动性活动</w:t>
      </w:r>
    </w:p>
    <w:p>
      <w:r>
        <w:t xml:space="preserve">——啤酒欢乐汇</w:t>
      </w:r>
    </w:p>
    <w:p>
      <w:r>
        <w:t xml:space="preserve">啤酒沙狐球</w:t>
      </w:r>
    </w:p>
    <w:p>
      <w:r>
        <w:t xml:space="preserve">• 游戏规则：桌子上画出若干小圆圈，对应不同的奖券，将啤酒</w:t>
      </w:r>
    </w:p>
    <w:p>
      <w:r>
        <w:t xml:space="preserve">杯推进圈中获胜。</w:t>
      </w:r>
    </w:p>
    <w:p>
      <w:r>
        <w:t xml:space="preserve">互动性活动</w:t>
      </w:r>
    </w:p>
    <w:p>
      <w:r>
        <w:t xml:space="preserve">——啤酒欢乐汇</w:t>
      </w:r>
    </w:p>
    <w:p>
      <w:r>
        <w:t xml:space="preserve">喝啤酒游戏</w:t>
      </w:r>
    </w:p>
    <w:p>
      <w:r>
        <w:t xml:space="preserve">• 在主持人的邀请下，观众在舞台上做各种的游戏，输了的观</w:t>
      </w:r>
    </w:p>
    <w:p>
      <w:r>
        <w:t xml:space="preserve">众惩罚在舞台上喝完啤酒，大家在游戏的过程中享受啤酒的</w:t>
      </w:r>
    </w:p>
    <w:p>
      <w:r>
        <w:t xml:space="preserve">欢乐氛围。</w:t>
      </w:r>
    </w:p>
    <w:p>
      <w:r>
        <w:t xml:space="preserve">互动性活动</w:t>
      </w:r>
    </w:p>
    <w:p>
      <w:r>
        <w:t xml:space="preserve">——啤酒欢乐汇</w:t>
      </w:r>
    </w:p>
    <w:p>
      <w:r>
        <w:t xml:space="preserve">生日 PARTY</w:t>
      </w:r>
    </w:p>
    <w:p>
      <w:r>
        <w:t xml:space="preserve">• 在本次活动期间过生日的来宾，经过预订，可以免费获得一个生日蛋糕，并赠送一些啤酒、水果和小吃，吸引来宾可以邀请自己的朋友一起来现场参加活动，带动人气，为活动增加趣味。</w:t>
      </w:r>
    </w:p>
    <w:p>
      <w:r>
        <w:t xml:space="preserve">促销活动</w:t>
      </w:r>
    </w:p>
    <w:p>
      <w:r>
        <w:t xml:space="preserve">免费啤酒大派送</w:t>
      </w:r>
    </w:p>
    <w:p>
      <w:r>
        <w:t xml:space="preserve">• 每天限额 50 人，免费啤酒大派送，先到先得，获得免费喝</w:t>
      </w:r>
    </w:p>
    <w:p>
      <w:r>
        <w:t xml:space="preserve">啤酒消费券的来宾可以随意喝。以此方式吸引市民参与。</w:t>
      </w:r>
    </w:p>
    <w:p>
      <w:r>
        <w:t xml:space="preserve">促销活动</w:t>
      </w:r>
    </w:p>
    <w:p>
      <w:r>
        <w:t xml:space="preserve">• 在活动前期，为观众和来宾安排了精彩的演出节目，如动感舞</w:t>
      </w:r>
    </w:p>
    <w:p>
      <w:r>
        <w:t xml:space="preserve">蹈、戛纳酒娘 show 、歌曲演唱等 ，在观看节目的同时喝着啤</w:t>
      </w:r>
    </w:p>
    <w:p>
      <w:r>
        <w:t xml:space="preserve">酒，吃着小吃，台上台下同乐，在演出中穿插互动游戏，让台</w:t>
      </w:r>
    </w:p>
    <w:p>
      <w:r>
        <w:t xml:space="preserve">上台下的观众互动。</w:t>
      </w:r>
    </w:p>
    <w:p>
      <w:r>
        <w:t xml:space="preserve">文艺表演</w:t>
      </w:r>
    </w:p>
    <w:p>
      <w:r>
        <w:t xml:space="preserve">啤酒文化主题展</w:t>
      </w:r>
    </w:p>
    <w:p>
      <w:r>
        <w:t xml:space="preserve">• 通过展示柱的形式宣传啤酒知识，一方面丰富啤酒节内容，</w:t>
      </w:r>
    </w:p>
    <w:p>
      <w:r>
        <w:t xml:space="preserve">另一方面在现场气氛上起到烘托作用。</w:t>
      </w:r>
    </w:p>
    <w:p>
      <w:r>
        <w:t xml:space="preserve">活动内容时间安排</w:t>
      </w:r>
    </w:p>
    <w:p>
      <w:r>
        <w:t xml:space="preserve">啤酒狂欢节主题活动</w:t>
      </w:r>
    </w:p>
    <w:p>
      <w:r>
        <w:t xml:space="preserve">开幕式： 7 月份（待定）</w:t>
      </w:r>
    </w:p>
    <w:p>
      <w:r>
        <w:t xml:space="preserve">主题活动</w:t>
      </w:r>
    </w:p>
    <w:p>
      <w:r>
        <w:t xml:space="preserve">• 海量王啤酒争霸赛：每周日举行；</w:t>
      </w:r>
    </w:p>
    <w:p>
      <w:r>
        <w:t xml:space="preserve">• 啤酒欢乐汇：每天进行，可自由选择参与；</w:t>
      </w:r>
    </w:p>
    <w:p>
      <w:r>
        <w:t xml:space="preserve">• 促销活动：每天进行；</w:t>
      </w:r>
    </w:p>
    <w:p>
      <w:r>
        <w:t xml:space="preserve">• 文艺表演：每周日进行（可穿插海量王啤酒争霸赛）；</w:t>
      </w:r>
    </w:p>
    <w:p>
      <w:r>
        <w:t xml:space="preserve">• 坝坝电影：每周五进行；</w:t>
      </w:r>
    </w:p>
    <w:p>
      <w:r>
        <w:t xml:space="preserve">啤酒文化主题展：贯穿整个活动期间（ 7 月— 9 月）。</w:t>
      </w:r>
    </w:p>
    <w:p>
      <w:r>
        <w:t xml:space="preserve">酒吧氛围主题比赛组织</w:t>
      </w:r>
    </w:p>
    <w:p>
      <w:r>
        <w:t xml:space="preserve">参赛选手招募</w:t>
      </w:r>
    </w:p>
    <w:p>
      <w:r>
        <w:t xml:space="preserve">• 通过前期媒体宣传扩大声势，联合成都知名酒吧进行联合推广，以丰富的奖品或奖金吸引酒吧、学校、及其他爱好者广泛参与。开幕式启动时，发布比赛信息，并组织报名。报名分为现场报名和电话报名，现场报名可在项目现场设置一个主报名点，为方便选手报名，市内可设置分报名点，选择东西南北四个方向的合作酒吧。在各媒体或宣传信息发布中公布电话报名的号码，有专门的工作人员记录。</w:t>
      </w:r>
    </w:p>
    <w:p>
      <w:r>
        <w:t xml:space="preserve">比赛组织</w:t>
      </w:r>
    </w:p>
    <w:p>
      <w:r>
        <w:t xml:space="preserve">• 按常规比赛方式进行，分为初赛、半决赛、决赛三个部分，通过淘汰方式决出冠亚季军；</w:t>
      </w:r>
    </w:p>
    <w:p>
      <w:r>
        <w:t xml:space="preserve">• 预选赛中，直接由评委决定选手的去留；半决赛和决赛中，由评委和观众一起参与评选，增加比赛的参与性和可看性。</w:t>
      </w:r>
    </w:p>
    <w:p>
      <w:r>
        <w:t xml:space="preserve">• 比赛的打分分为两个部分：评委打分和观众打分，邀请成都行业专业人士参与比赛的评选，评委给出分数占选手成绩的 40% ，观众通过声音分贝仪打分，占总成绩的 60% 。</w:t>
      </w:r>
    </w:p>
    <w:p>
      <w:r>
        <w:t xml:space="preserve">啤酒节组织</w:t>
      </w:r>
    </w:p>
    <w:p>
      <w:r>
        <w:t xml:space="preserve">啤酒商合作</w:t>
      </w:r>
    </w:p>
    <w:p>
      <w:r>
        <w:t xml:space="preserve">• 通过招商的方式与啤酒商合作，由啤酒商提供整个活动期间的啤酒。</w:t>
      </w:r>
    </w:p>
    <w:p>
      <w:r>
        <w:t xml:space="preserve">（可联合现已开展的啤酒节，如都江堰啤酒节，作为分会场，从而可</w:t>
      </w:r>
    </w:p>
    <w:p>
      <w:r>
        <w:t xml:space="preserve">以更方便、快捷地完成啤酒商的招商事宜。）</w:t>
      </w:r>
    </w:p>
    <w:p>
      <w:r>
        <w:t xml:space="preserve">小吃商合作</w:t>
      </w:r>
    </w:p>
    <w:p>
      <w:r>
        <w:t xml:space="preserve">• 通过招商的方式，为小吃商提供免费的场地，小吃商需提供有效的营业执照和卫生许可证，并签署合作协议，小吃价格由开发商和小吃商协商制定，价格不能超过市面常规价格，以防止因小吃价格偏高而影响整个啤酒节的人气。</w:t>
      </w:r>
    </w:p>
    <w:p>
      <w:r>
        <w:t xml:space="preserve">三方配合</w:t>
      </w:r>
    </w:p>
    <w:p>
      <w:r>
        <w:t xml:space="preserve">• 啤酒商和小吃商需配合开发商方面为吸引人气而设定的促销方式，如赠送啤酒、小吃等。</w:t>
      </w:r>
    </w:p>
    <w:p>
      <w:r>
        <w:t xml:space="preserve">现场控制</w:t>
      </w:r>
    </w:p>
    <w:p>
      <w:r>
        <w:t xml:space="preserve">• 全场使用统一的活动标识和包装。</w:t>
      </w:r>
    </w:p>
    <w:p>
      <w:r>
        <w:t xml:space="preserve">• 服务人员、工作人员统一着装，并需要保持服装及个人形象的干净、卫生。</w:t>
      </w:r>
    </w:p>
    <w:p>
      <w:r>
        <w:t xml:space="preserve">• 设定项目总负责制，现场执行总指挥负责全面把控整个活动。</w:t>
      </w:r>
    </w:p>
    <w:p>
      <w:r>
        <w:t xml:space="preserve">前 期 预 热 造 势</w:t>
      </w:r>
    </w:p>
    <w:p>
      <w:r>
        <w:t xml:space="preserve">户外广告宣传</w:t>
      </w:r>
    </w:p>
    <w:p>
      <w:r>
        <w:t xml:space="preserve">• 在戛纳印象现有项目户外广告位上，通过大面积的户外广告牌</w:t>
      </w:r>
    </w:p>
    <w:p>
      <w:r>
        <w:t xml:space="preserve">对本次活动进行全面宣传；</w:t>
      </w:r>
    </w:p>
    <w:p>
      <w:r>
        <w:t xml:space="preserve">• 项目现场升空气球宣传大力支持；</w:t>
      </w:r>
    </w:p>
    <w:p>
      <w:r>
        <w:t xml:space="preserve">报纸媒体传播</w:t>
      </w:r>
    </w:p>
    <w:p>
      <w:r>
        <w:t xml:space="preserve">活动开始前，在成都各主要平面媒体将进行大面积的软性报道支持，</w:t>
      </w:r>
    </w:p>
    <w:p>
      <w:r>
        <w:t xml:space="preserve">结合硬广，对活动进行立体化、多方位的报道；</w:t>
      </w:r>
    </w:p>
    <w:p>
      <w:r>
        <w:t xml:space="preserve">报纸媒体推荐</w:t>
      </w:r>
    </w:p>
    <w:p>
      <w:r>
        <w:t xml:space="preserve">• 四川日报</w:t>
      </w:r>
    </w:p>
    <w:p>
      <w:r>
        <w:t xml:space="preserve">• 成都商报</w:t>
      </w:r>
    </w:p>
    <w:p>
      <w:r>
        <w:t xml:space="preserve">• 华西都市报</w:t>
      </w:r>
    </w:p>
    <w:p>
      <w:r>
        <w:t xml:space="preserve">• 成都晚报</w:t>
      </w:r>
    </w:p>
    <w:p>
      <w:r>
        <w:t xml:space="preserve">广 播 传 播</w:t>
      </w:r>
    </w:p>
    <w:p>
      <w:r>
        <w:t xml:space="preserve">联合电台的美食、休闲等节目，在节目中发布关于活动的信息。</w:t>
      </w:r>
    </w:p>
    <w:p>
      <w:r>
        <w:t xml:space="preserve">电台推荐</w:t>
      </w:r>
    </w:p>
    <w:p>
      <w:r>
        <w:t xml:space="preserve">• 成都人民广播电台</w:t>
      </w:r>
    </w:p>
    <w:p>
      <w:r>
        <w:t xml:space="preserve">• 四川人民广播电台</w:t>
      </w:r>
    </w:p>
    <w:p>
      <w:r>
        <w:t xml:space="preserve">其他宣传方式</w:t>
      </w:r>
    </w:p>
    <w:p>
      <w:r>
        <w:t xml:space="preserve">DM 单印刷品</w:t>
      </w:r>
    </w:p>
    <w:p>
      <w:r>
        <w:t xml:space="preserve">将针对本次活动制作 DM 单进行宣传，在华阳主城区和成都城南区域发放。</w:t>
      </w:r>
    </w:p>
    <w:p>
      <w:r>
        <w:t xml:space="preserve">夹报</w:t>
      </w:r>
    </w:p>
    <w:p>
      <w:r>
        <w:t xml:space="preserve">在主流报纸媒体夹带发送活动相关信息；</w:t>
      </w:r>
    </w:p>
    <w:p>
      <w:r>
        <w:t xml:space="preserve">网络宣传</w:t>
      </w:r>
    </w:p>
    <w:p>
      <w:r>
        <w:t xml:space="preserve">通过成都区域知名门户网站，面向全城发布本次活动信</w:t>
      </w:r>
    </w:p>
    <w:p>
      <w:r>
        <w:t xml:space="preserve">息告知的报道。</w:t>
      </w:r>
    </w:p>
    <w:p>
      <w:r>
        <w:t xml:space="preserve">网站推荐：</w:t>
      </w:r>
    </w:p>
    <w:p>
      <w:r>
        <w:t xml:space="preserve">四川在线</w:t>
      </w:r>
    </w:p>
    <w:p>
      <w:r>
        <w:t xml:space="preserve">成都全搜索</w:t>
      </w:r>
    </w:p>
    <w:p>
      <w:r>
        <w:t xml:space="preserve">新华网四川频道</w:t>
      </w:r>
    </w:p>
    <w:p>
      <w:r>
        <w:t xml:space="preserve">四川机构网</w:t>
      </w:r>
    </w:p>
    <w:p>
      <w:r>
        <w:t xml:space="preserve">活动期间新闻点宣传</w:t>
      </w:r>
    </w:p>
    <w:p>
      <w:r>
        <w:t xml:space="preserve">报纸媒体：</w:t>
      </w:r>
    </w:p>
    <w:p>
      <w:r>
        <w:t xml:space="preserve">• 通过活动期间新闻性的事件进行软文报道；</w:t>
      </w:r>
    </w:p>
    <w:p>
      <w:r>
        <w:t xml:space="preserve">电视媒体</w:t>
      </w:r>
    </w:p>
    <w:p>
      <w:r>
        <w:t xml:space="preserve">• 活动期间将安排电视广告与电视新闻、专题等，针对活动过程</w:t>
      </w:r>
    </w:p>
    <w:p>
      <w:r>
        <w:t xml:space="preserve">中的新闻性事件进行实时报道、追踪，大量硬性广告进行配合</w:t>
      </w:r>
    </w:p>
    <w:p>
      <w:r>
        <w:t xml:space="preserve">支援，专题采写啤酒节的独特事件；</w:t>
      </w:r>
    </w:p>
    <w:p>
      <w:r>
        <w:t xml:space="preserve">网络宣传</w:t>
      </w:r>
    </w:p>
    <w:p>
      <w:r>
        <w:t xml:space="preserve">• 针对活动中的事件进行报道，文字结合现场照片的方式宣传。</w:t>
      </w:r>
    </w:p>
    <w:p>
      <w:r>
        <w:t xml:space="preserve">媒体效果</w:t>
      </w:r>
    </w:p>
    <w:p>
      <w:r>
        <w:t xml:space="preserve">• 强势的媒体宣传攻势下，必将使活动信息得到最广泛的传播，信息传播范围越大，受众越多，效果越好。媒体的正面引导使广大市民对整个活动有一个好的认识。对提供整个项目的知名度和美誉度也起到了积极的作用。</w:t>
      </w:r>
    </w:p>
    <w:p>
      <w:r>
        <w:t xml:space="preserve">现场效果</w:t>
      </w:r>
    </w:p>
    <w:p>
      <w:r>
        <w:t xml:space="preserve">• 通过活动的开展，将华阳市民和成都市民，特别是城南的市民吸引到项目现场，通过各种有趣的主题活动，让市民朋友在吃喝玩乐中，体验戛纳印象所打造的“释放激情魅力的不夜城”的新城南高品质生活。同时，各主题活动的热闹人气，用人气聚集商气，用商气拉动人气，刺激其中的潜在商家和投资者，从来促进戛纳印象的销售与招商。</w:t>
      </w:r>
    </w:p>
    <w:p>
      <w:r>
        <w:t xml:space="preserve">安全、卫生保障措施</w:t>
      </w:r>
    </w:p>
    <w:p>
      <w:r>
        <w:t xml:space="preserve">活动区域治安安全：</w:t>
      </w:r>
    </w:p>
    <w:p>
      <w:r>
        <w:t xml:space="preserve">• 配备强大的保安队伍为此次活动进行有利的安全保障；</w:t>
      </w:r>
    </w:p>
    <w:p>
      <w:r>
        <w:t xml:space="preserve">• 车辆停放在安全的指定位置，并有专人看守；</w:t>
      </w:r>
    </w:p>
    <w:p>
      <w:r>
        <w:t xml:space="preserve">• 与治安联防队紧密协作，确保此次活动安全无事故；</w:t>
      </w:r>
    </w:p>
    <w:p>
      <w:r>
        <w:t xml:space="preserve">市容市貌、环境卫生</w:t>
      </w:r>
    </w:p>
    <w:p>
      <w:r>
        <w:t xml:space="preserve">• 在活动现场，严禁所有商家在活动现场生火；</w:t>
      </w:r>
    </w:p>
    <w:p>
      <w:r>
        <w:t xml:space="preserve">• 统一形式、统一样式的布置桌椅板凳；</w:t>
      </w:r>
    </w:p>
    <w:p>
      <w:r>
        <w:t xml:space="preserve">• 配备强大的保洁队伍对此次活动进行有力的环境保洁；</w:t>
      </w:r>
    </w:p>
    <w:p>
      <w:r>
        <w:t xml:space="preserve">• 每桌配置垃圾桶两个，严禁消费者乱扔垃圾，对市容市貌造成破坏；</w:t>
      </w:r>
    </w:p>
    <w:p>
      <w:r>
        <w:t xml:space="preserve">• 主办方统一指定原材料生产地点，严禁向河道内倾倒垃圾、废物、污水，利用项目现有的排污管网进行排污；</w:t>
      </w:r>
    </w:p>
    <w:p>
      <w:r>
        <w:t xml:space="preserve">• 向环卫所定购垃圾桶两只，用于垃圾、废物的收集和清运；</w:t>
      </w:r>
    </w:p>
    <w:p>
      <w:r>
        <w:t xml:space="preserve">活动危机管理</w:t>
      </w:r>
    </w:p>
    <w:p>
      <w:r>
        <w:t xml:space="preserve">• 活动过程中，杜绝工作人员与来宾引起纠纷的争吵现象，如有意外出现，由总协调出面协调；</w:t>
      </w:r>
    </w:p>
    <w:p>
      <w:r>
        <w:t xml:space="preserve">• 防雨措施： 本次活动在户外进行，需密切注意天气。与气象台取得联系，预测活动期间的天气情况，如若整体趋势不好，则有必要准备雨具或讨论作出其他安排。如果预测天气不错，每天仍要关注天气变化，以防万一；</w:t>
      </w:r>
    </w:p>
    <w:p>
      <w:r>
        <w:t xml:space="preserve">• 在现场，如因天灾或人为情况，出现的火灾等危险情况，要及时控制。</w:t>
      </w:r>
    </w:p>
    <w:p>
      <w:r>
        <w:t xml:space="preserve">应准备必要的消防器材；</w:t>
      </w:r>
    </w:p>
    <w:p>
      <w:r>
        <w:t xml:space="preserve">• 戛纳印象方面应设立专门负责安全的人员，一切活动以安全为第一，备齐常备药品。活动过程中出现疾病、受伤等 情况及时自救，并求助当地的医疗部门。与当地政府部门和公安机关随时保持联系，以保证安全；</w:t>
      </w:r>
    </w:p>
    <w:p>
      <w:r>
        <w:t xml:space="preserve">• 根据具体情况灵活处理其他方面的问题。</w:t>
      </w:r>
    </w:p>
    <w:p>
      <w:r>
        <w:t xml:space="preserve">THE END</w:t>
      </w:r>
    </w:p>
    <w:p>
      <w:r>
        <w:t xml:space="preserve">本方案仅为策划简案，详细方案另行奉上……</w:t>
      </w:r>
    </w:p>
    <w:p>
      <w:pPr>
        <w:pStyle w:val="Caption"/>
        <w:keepNext/>
      </w:pPr>
      <w:r>
        <w:t>图示 0016  原资料第 18 页</w:t>
      </w:r>
    </w:p>
    <w:p>
      <w:pPr>
        <w:spacing w:after="120"/>
        <w:jc w:val="center"/>
      </w:pPr>
      <w:r>
        <w:drawing>
          <wp:inline xmlns:a="http://schemas.openxmlformats.org/drawingml/2006/main" xmlns:pic="http://schemas.openxmlformats.org/drawingml/2006/picture">
            <wp:extent cx="6300000" cy="3871874"/>
            <wp:docPr id="256" name="Picture 256"/>
            <wp:cNvGraphicFramePr>
              <a:graphicFrameLocks noChangeAspect="1"/>
            </wp:cNvGraphicFramePr>
            <a:graphic>
              <a:graphicData uri="http://schemas.openxmlformats.org/drawingml/2006/picture">
                <pic:pic>
                  <pic:nvPicPr>
                    <pic:cNvPr id="0" name="0016_18.jpg"/>
                    <pic:cNvPicPr/>
                  </pic:nvPicPr>
                  <pic:blipFill>
                    <a:blip r:embed="rId266"/>
                    <a:stretch>
                      <a:fillRect/>
                    </a:stretch>
                  </pic:blipFill>
                  <pic:spPr>
                    <a:xfrm>
                      <a:off x="0" y="0"/>
                      <a:ext cx="6300000" cy="3871874"/>
                    </a:xfrm>
                    <a:prstGeom prst="rect"/>
                  </pic:spPr>
                </pic:pic>
              </a:graphicData>
            </a:graphic>
          </wp:inline>
        </w:drawing>
      </w:r>
    </w:p>
    <w:p>
      <w:pPr>
        <w:pStyle w:val="Caption"/>
        <w:keepNext/>
      </w:pPr>
      <w:r>
        <w:t>图示 0016  原资料第 27 页</w:t>
      </w:r>
    </w:p>
    <w:p>
      <w:pPr>
        <w:spacing w:after="120"/>
        <w:jc w:val="center"/>
      </w:pPr>
      <w:r>
        <w:drawing>
          <wp:inline xmlns:a="http://schemas.openxmlformats.org/drawingml/2006/main" xmlns:pic="http://schemas.openxmlformats.org/drawingml/2006/picture">
            <wp:extent cx="6300000" cy="3871874"/>
            <wp:docPr id="257" name="Picture 257"/>
            <wp:cNvGraphicFramePr>
              <a:graphicFrameLocks noChangeAspect="1"/>
            </wp:cNvGraphicFramePr>
            <a:graphic>
              <a:graphicData uri="http://schemas.openxmlformats.org/drawingml/2006/picture">
                <pic:pic>
                  <pic:nvPicPr>
                    <pic:cNvPr id="0" name="0016_27.jpg"/>
                    <pic:cNvPicPr/>
                  </pic:nvPicPr>
                  <pic:blipFill>
                    <a:blip r:embed="rId267"/>
                    <a:stretch>
                      <a:fillRect/>
                    </a:stretch>
                  </pic:blipFill>
                  <pic:spPr>
                    <a:xfrm>
                      <a:off x="0" y="0"/>
                      <a:ext cx="6300000" cy="3871874"/>
                    </a:xfrm>
                    <a:prstGeom prst="rect"/>
                  </pic:spPr>
                </pic:pic>
              </a:graphicData>
            </a:graphic>
          </wp:inline>
        </w:drawing>
      </w:r>
    </w:p>
    <w:p>
      <w:pPr>
        <w:pStyle w:val="Caption"/>
        <w:keepNext/>
      </w:pPr>
      <w:r>
        <w:t>图示 0016  原资料第 36 页</w:t>
      </w:r>
    </w:p>
    <w:p>
      <w:pPr>
        <w:spacing w:after="120"/>
        <w:jc w:val="center"/>
      </w:pPr>
      <w:r>
        <w:drawing>
          <wp:inline xmlns:a="http://schemas.openxmlformats.org/drawingml/2006/main" xmlns:pic="http://schemas.openxmlformats.org/drawingml/2006/picture">
            <wp:extent cx="6300000" cy="3871874"/>
            <wp:docPr id="258" name="Picture 258"/>
            <wp:cNvGraphicFramePr>
              <a:graphicFrameLocks noChangeAspect="1"/>
            </wp:cNvGraphicFramePr>
            <a:graphic>
              <a:graphicData uri="http://schemas.openxmlformats.org/drawingml/2006/picture">
                <pic:pic>
                  <pic:nvPicPr>
                    <pic:cNvPr id="0" name="0016_36.jpg"/>
                    <pic:cNvPicPr/>
                  </pic:nvPicPr>
                  <pic:blipFill>
                    <a:blip r:embed="rId268"/>
                    <a:stretch>
                      <a:fillRect/>
                    </a:stretch>
                  </pic:blipFill>
                  <pic:spPr>
                    <a:xfrm>
                      <a:off x="0" y="0"/>
                      <a:ext cx="6300000" cy="3871874"/>
                    </a:xfrm>
                    <a:prstGeom prst="rect"/>
                  </pic:spPr>
                </pic:pic>
              </a:graphicData>
            </a:graphic>
          </wp:inline>
        </w:drawing>
      </w:r>
    </w:p>
    <w:p>
      <w:bookmarkStart w:id="17" w:name="src0017"/>
      <w:pPr>
        <w:pStyle w:val="Heading2"/>
      </w:pPr>
      <w:r>
        <w:t>0017 本色酒吧专场活动.doc</w:t>
      </w:r>
      <w:bookmarkEnd w:id="17"/>
    </w:p>
    <w:p>
      <w:r>
        <w:t xml:space="preserve">百万真爱大冲关活动方案——本色酒吧专场</w:t>
      </w:r>
    </w:p>
    <w:p>
      <w:r>
        <w:t xml:space="preserve">一、活动铺排：</w:t>
      </w:r>
    </w:p>
    <w:p>
      <w:r>
        <w:t xml:space="preserve">1、比赛时间：11 月 13 日 19:30-21:30</w:t>
      </w:r>
    </w:p>
    <w:p>
      <w:r>
        <w:t xml:space="preserve">2、比赛场地：东门本色酒吧</w:t>
      </w:r>
    </w:p>
    <w:p>
      <w:r>
        <w:t xml:space="preserve">3、参赛人数：12 对（其它未上台人员 150 人）</w:t>
      </w:r>
    </w:p>
    <w:p>
      <w:r>
        <w:t xml:space="preserve">4、比赛规则：</w:t>
      </w:r>
    </w:p>
    <w:p>
      <w:r>
        <w:t xml:space="preserve"> 基本分数为：10 分</w:t>
      </w:r>
    </w:p>
    <w:p>
      <w:r>
        <w:t xml:space="preserve"> 比赛采取积分的形式进行，根据评分评选出一、二、三等奖</w:t>
      </w:r>
    </w:p>
    <w:p>
      <w:r>
        <w:t xml:space="preserve"> 每场比赛共比 3 项内容：</w:t>
      </w:r>
    </w:p>
    <w:p>
      <w:r>
        <w:t xml:space="preserve">1) 你我真心话（双方分别回答问题，一题回答一致则得 2 分。本环节最高分 6 分）</w:t>
      </w:r>
    </w:p>
    <w:p>
      <w:r>
        <w:t xml:space="preserve">2) 体力配合项目（1、2、3 名分别获得 3、2、1 分，其余不得分。本环节最高分 3 分）；</w:t>
      </w:r>
    </w:p>
    <w:p>
      <w:r>
        <w:t xml:space="preserve">3) 个性表演项目（1、2、3 名分别获得 6、3、1 分，其余不得分。本环节最高分 6 分）；</w:t>
      </w:r>
    </w:p>
    <w:p>
      <w:r>
        <w:t xml:space="preserve">4) 如果最终积分相同的比赛选手，将进行终极 PK 赛——喝啤酒比速度快的为胜</w:t>
      </w:r>
    </w:p>
    <w:p>
      <w:r>
        <w:t xml:space="preserve">二、活动当天流程表</w:t>
      </w:r>
    </w:p>
    <w:p>
      <w:r>
        <w:t xml:space="preserve">时间段 事项 游戏题目 游戏说明 得分规则</w:t>
      </w:r>
    </w:p>
    <w:p>
      <w:r>
        <w:t xml:space="preserve">19:00-19:20 签到 ——</w:t>
      </w:r>
    </w:p>
    <w:p>
      <w:r>
        <w:t xml:space="preserve">1） 凡是签到的客户均可获得每人一张电影票（限 160 人）</w:t>
      </w:r>
    </w:p>
    <w:p>
      <w:r>
        <w:t xml:space="preserve">2） 签到的前 20 个偶数编号客户获得珍爱网提供的珍爱通</w:t>
      </w:r>
    </w:p>
    <w:p>
      <w:r>
        <w:t xml:space="preserve">产品</w:t>
      </w:r>
    </w:p>
    <w:p>
      <w:r>
        <w:t xml:space="preserve">3） 签到者将领取：电影票 1 张、号码贴 1 个、</w:t>
      </w:r>
    </w:p>
    <w:p>
      <w:r>
        <w:t xml:space="preserve">男生：</w:t>
      </w:r>
    </w:p>
    <w:p>
      <w:r>
        <w:t xml:space="preserve">号码贴 1 个</w:t>
      </w:r>
    </w:p>
    <w:p>
      <w:r>
        <w:t xml:space="preserve">电影票 1 张</w:t>
      </w:r>
    </w:p>
    <w:p>
      <w:r>
        <w:t xml:space="preserve">面具</w:t>
      </w:r>
    </w:p>
    <w:p>
      <w:r>
        <w:t xml:space="preserve">女生：面具</w:t>
      </w:r>
    </w:p>
    <w:p>
      <w:r>
        <w:t xml:space="preserve">电影拍哦</w:t>
      </w:r>
    </w:p>
    <w:p>
      <w:r>
        <w:t xml:space="preserve">3）160 人之外的人由珍爱网安排</w:t>
      </w:r>
    </w:p>
    <w:p>
      <w:r>
        <w:t xml:space="preserve">19:20-19:30 所有男女嘉宾分组就坐（带着面具）</w:t>
      </w:r>
    </w:p>
    <w:p>
      <w:r>
        <w:t xml:space="preserve">1） 面对舞台的左手边为男生就坐区</w:t>
      </w:r>
    </w:p>
    <w:p>
      <w:r>
        <w:t xml:space="preserve">2） 面对舞台的右手边为女生就坐区 ——</w:t>
      </w:r>
    </w:p>
    <w:p>
      <w:r>
        <w:t xml:space="preserve">19:30-19:35</w:t>
      </w:r>
    </w:p>
    <w:p>
      <w:r>
        <w:t xml:space="preserve">主持人开场</w:t>
      </w:r>
    </w:p>
    <w:p>
      <w:r>
        <w:t xml:space="preserve">介绍半山情况：半山介绍、活动介绍、活动规则介绍</w:t>
      </w:r>
    </w:p>
    <w:p>
      <w:r>
        <w:t xml:space="preserve">19:35-19:45 破冰 爱情对对碰</w:t>
      </w:r>
    </w:p>
    <w:p>
      <w:r>
        <w:t xml:space="preserve">1） 男生从面对舞台的左手边上舞台；</w:t>
      </w:r>
    </w:p>
    <w:p>
      <w:r>
        <w:t xml:space="preserve">2） 女生从面对舞台的右手边上舞台；</w:t>
      </w:r>
    </w:p>
    <w:p>
      <w:r>
        <w:t xml:space="preserve">3） 双方在舞台生上形成队列相互握手达成爱情初相识；</w:t>
      </w:r>
    </w:p>
    <w:p>
      <w:r>
        <w:t xml:space="preserve">4） 主持人下台后可自行就坐（底下会有红娘拉线，将男女</w:t>
      </w:r>
    </w:p>
    <w:p>
      <w:r>
        <w:t xml:space="preserve">生尽量交叉就坐）；</w:t>
      </w:r>
    </w:p>
    <w:p>
      <w:r>
        <w:t xml:space="preserve">——</w:t>
      </w:r>
    </w:p>
    <w:p>
      <w:r>
        <w:t xml:space="preserve">19:45-20:00 恋爱大明星</w:t>
      </w:r>
    </w:p>
    <w:p>
      <w:r>
        <w:t xml:space="preserve">1） 工作人员将有问题的纸发到男女生的手中；</w:t>
      </w:r>
    </w:p>
    <w:p>
      <w:r>
        <w:t xml:space="preserve">2） 在 3 分钟规定时间内，男女生到场中去收集答案；</w:t>
      </w:r>
    </w:p>
    <w:p>
      <w:r>
        <w:t xml:space="preserve">3） 分为男生、女生，按照收集结果的数量的多少，从男生中</w:t>
      </w:r>
    </w:p>
    <w:p>
      <w:r>
        <w:t xml:space="preserve">选出收集答案最多的 5 名男生，从女生中选出收集答案</w:t>
      </w:r>
    </w:p>
    <w:p>
      <w:r>
        <w:t xml:space="preserve">最多的 5 名女生。(由主持人：收集答案 20 个的请起立，</w:t>
      </w:r>
    </w:p>
    <w:p>
      <w:r>
        <w:t xml:space="preserve">如果人数多则收集答案的个数往上增加，直至筛选出 5</w:t>
      </w:r>
    </w:p>
    <w:p>
      <w:r>
        <w:t xml:space="preserve">男 5 女)</w:t>
      </w:r>
    </w:p>
    <w:p>
      <w:r>
        <w:t xml:space="preserve">4） 如果有个数一致的，则进行剪刀石头布，获胜的则可以</w:t>
      </w:r>
    </w:p>
    <w:p>
      <w:r>
        <w:t xml:space="preserve">参赛</w:t>
      </w:r>
    </w:p>
    <w:p>
      <w:r>
        <w:t xml:space="preserve">——</w:t>
      </w:r>
    </w:p>
    <w:p>
      <w:r>
        <w:t xml:space="preserve">20:00-20:05 男女配对</w:t>
      </w:r>
    </w:p>
    <w:p>
      <w:r>
        <w:t xml:space="preserve">1） 恋爱大明星选出来的 5 男 5 女上台亮相，进行自我介绍；</w:t>
      </w:r>
    </w:p>
    <w:p>
      <w:r>
        <w:t xml:space="preserve">2） 5 男 5 女依次从底下的男女中挑选 1 名异性朋友，配对参加比赛，限时 1 分钟）</w:t>
      </w:r>
    </w:p>
    <w:p>
      <w:r>
        <w:t xml:space="preserve">3） 工作人员对其进行分组，贴上臂贴。</w:t>
      </w:r>
    </w:p>
    <w:p>
      <w:r>
        <w:t xml:space="preserve">——</w:t>
      </w:r>
    </w:p>
    <w:p>
      <w:r>
        <w:t xml:space="preserve">20:05-20:35</w:t>
      </w:r>
    </w:p>
    <w:p>
      <w:r>
        <w:t xml:space="preserve">01 组</w:t>
      </w:r>
    </w:p>
    <w:p>
      <w:r>
        <w:t xml:space="preserve">01-05</w:t>
      </w:r>
    </w:p>
    <w:p>
      <w:r>
        <w:t xml:space="preserve">对参赛</w:t>
      </w:r>
    </w:p>
    <w:p>
      <w:r>
        <w:t xml:space="preserve">你我真心话</w:t>
      </w:r>
    </w:p>
    <w:p>
      <w:r>
        <w:t xml:space="preserve">1、交往多长时间觉得结婚比较合适？</w:t>
      </w:r>
    </w:p>
    <w:p>
      <w:r>
        <w:t xml:space="preserve">A：1 年内 B：2 年内 C：2 年以上 1）男生女生分别分开坐在舞台的两侧；</w:t>
      </w:r>
    </w:p>
    <w:p>
      <w:r>
        <w:t xml:space="preserve">2）主持人念 3 个问题，每个问题留 30 秒钟给双方将答案写</w:t>
      </w:r>
    </w:p>
    <w:p>
      <w:r>
        <w:t xml:space="preserve">在题板上；</w:t>
      </w:r>
    </w:p>
    <w:p>
      <w:r>
        <w:t xml:space="preserve">3）3 题结束之后，主持挨个核对双方答案。</w:t>
      </w:r>
    </w:p>
    <w:p>
      <w:r>
        <w:t xml:space="preserve">1、双方选择答案一</w:t>
      </w:r>
    </w:p>
    <w:p>
      <w:r>
        <w:t xml:space="preserve">致得 2 分；</w:t>
      </w:r>
    </w:p>
    <w:p>
      <w:r>
        <w:t xml:space="preserve">2、双方答案不一致</w:t>
      </w:r>
    </w:p>
    <w:p>
      <w:r>
        <w:t xml:space="preserve">不得分</w:t>
      </w:r>
    </w:p>
    <w:p>
      <w:r>
        <w:t xml:space="preserve">2、结婚想要买多大的房子？</w:t>
      </w:r>
    </w:p>
    <w:p>
      <w:r>
        <w:t xml:space="preserve">A：89㎡ B：105㎡ ：115㎡ D：153㎡</w:t>
      </w:r>
    </w:p>
    <w:p>
      <w:r>
        <w:t xml:space="preserve">3、是否愿意接受姐弟恋？</w:t>
      </w:r>
    </w:p>
    <w:p>
      <w:r>
        <w:t xml:space="preserve">A：是 B：否</w:t>
      </w:r>
    </w:p>
    <w:p>
      <w:r>
        <w:t xml:space="preserve">游戏一 体力配合项目 男生背着，单脚站在指定的舞台上，坚持时间最长的获胜根据坚持的时间长短，选出 1、2、3名，分别获得积分</w:t>
      </w:r>
    </w:p>
    <w:p>
      <w:r>
        <w:t xml:space="preserve">3 分、2 分、1 分，其</w:t>
      </w:r>
    </w:p>
    <w:p>
      <w:r>
        <w:t xml:space="preserve">余不得分。</w:t>
      </w:r>
    </w:p>
    <w:p>
      <w:r>
        <w:t xml:space="preserve">游戏二 个性表演项目</w:t>
      </w:r>
    </w:p>
    <w:p>
      <w:r>
        <w:t xml:space="preserve">提前通知所有客户，准备个人最具魅力的展示方式或能力</w:t>
      </w:r>
    </w:p>
    <w:p>
      <w:r>
        <w:t xml:space="preserve">1） 男生女生配合表演节目（男生可唱歌、变魔术等）；</w:t>
      </w:r>
    </w:p>
    <w:p>
      <w:r>
        <w:t xml:space="preserve">2） 观众给自己喜欢的一组进行投票，票数最多的获胜（提</w:t>
      </w:r>
    </w:p>
    <w:p>
      <w:r>
        <w:t xml:space="preserve">前在每桌前面准备小彩球，每组选手前面准备一个筐</w:t>
      </w:r>
    </w:p>
    <w:p>
      <w:r>
        <w:t xml:space="preserve">子）</w:t>
      </w:r>
    </w:p>
    <w:p>
      <w:r>
        <w:t xml:space="preserve">根据观众的投票数</w:t>
      </w:r>
    </w:p>
    <w:p>
      <w:r>
        <w:t xml:space="preserve">多少，选出 1、2、3</w:t>
      </w:r>
    </w:p>
    <w:p>
      <w:r>
        <w:t xml:space="preserve">名，分别获得积分</w:t>
      </w:r>
    </w:p>
    <w:p>
      <w:r>
        <w:t xml:space="preserve">6 分、3 分、1 分，其</w:t>
      </w:r>
    </w:p>
    <w:p>
      <w:r>
        <w:t xml:space="preserve">余不得分。</w:t>
      </w:r>
    </w:p>
    <w:p>
      <w:r>
        <w:t xml:space="preserve">20:35-20:40</w:t>
      </w:r>
    </w:p>
    <w:p>
      <w:r>
        <w:t xml:space="preserve">抢答环</w:t>
      </w:r>
    </w:p>
    <w:p>
      <w:r>
        <w:t xml:space="preserve">节</w:t>
      </w:r>
    </w:p>
    <w:p>
      <w:r>
        <w:t xml:space="preserve">3 瓶红酒</w:t>
      </w:r>
    </w:p>
    <w:p>
      <w:r>
        <w:t xml:space="preserve">问题：</w:t>
      </w:r>
    </w:p>
    <w:p>
      <w:r>
        <w:t xml:space="preserve">1、金色半山目前主推哪几种产品，面积分别为；</w:t>
      </w:r>
    </w:p>
    <w:p>
      <w:r>
        <w:t xml:space="preserve">2、金色半山紧邻地铁几号线哪个站；</w:t>
      </w:r>
    </w:p>
    <w:p>
      <w:r>
        <w:t xml:space="preserve">3、金色半山配套有哪些（3 个以上即可获得）</w:t>
      </w:r>
    </w:p>
    <w:p>
      <w:r>
        <w:t xml:space="preserve">主持人 3 个半山问题，现场观众进行抢答，抢答正确将获得 1</w:t>
      </w:r>
    </w:p>
    <w:p>
      <w:r>
        <w:t xml:space="preserve">瓶红酒，工作人员将把红酒直接颁发给答对的观众（可根据</w:t>
      </w:r>
    </w:p>
    <w:p>
      <w:r>
        <w:t xml:space="preserve">现场气氛灵活把握）；</w:t>
      </w:r>
    </w:p>
    <w:p>
      <w:r>
        <w:t xml:space="preserve">答案为：</w:t>
      </w:r>
    </w:p>
    <w:p>
      <w:r>
        <w:t xml:space="preserve">1、4 种产品 89、</w:t>
      </w:r>
    </w:p>
    <w:p>
      <w:r>
        <w:t xml:space="preserve">105、115、153 平</w:t>
      </w:r>
    </w:p>
    <w:p>
      <w:r>
        <w:t xml:space="preserve">米</w:t>
      </w:r>
    </w:p>
    <w:p>
      <w:r>
        <w:t xml:space="preserve">2、5 号线 杨美站</w:t>
      </w:r>
    </w:p>
    <w:p>
      <w:r>
        <w:t xml:space="preserve">3、面点王、万湘楼、</w:t>
      </w:r>
    </w:p>
    <w:p>
      <w:r>
        <w:t xml:space="preserve">华润万家、中国银</w:t>
      </w:r>
    </w:p>
    <w:p>
      <w:r>
        <w:t xml:space="preserve">行 ATM 机、地铁、</w:t>
      </w:r>
    </w:p>
    <w:p>
      <w:r>
        <w:t xml:space="preserve">新城学校、幼儿园</w:t>
      </w:r>
    </w:p>
    <w:p>
      <w:r>
        <w:t xml:space="preserve">20:40-20:45 唱歌节目表演</w:t>
      </w:r>
    </w:p>
    <w:p>
      <w:r>
        <w:t xml:space="preserve">20:45-21:15</w:t>
      </w:r>
    </w:p>
    <w:p>
      <w:r>
        <w:t xml:space="preserve">02 组</w:t>
      </w:r>
    </w:p>
    <w:p>
      <w:r>
        <w:t xml:space="preserve">01-05</w:t>
      </w:r>
    </w:p>
    <w:p>
      <w:r>
        <w:t xml:space="preserve">对参赛</w:t>
      </w:r>
    </w:p>
    <w:p>
      <w:r>
        <w:t xml:space="preserve">你我真心话</w:t>
      </w:r>
    </w:p>
    <w:p>
      <w:r>
        <w:t xml:space="preserve">1、您觉得相处多长时间后发生性关系是正常的？</w:t>
      </w:r>
    </w:p>
    <w:p>
      <w:r>
        <w:t xml:space="preserve">A：1 个月内 B：1 年内 C：结婚后</w:t>
      </w:r>
    </w:p>
    <w:p>
      <w:r>
        <w:t xml:space="preserve">1）男生女生分别分开坐在舞台的两侧；</w:t>
      </w:r>
    </w:p>
    <w:p>
      <w:r>
        <w:t xml:space="preserve">2）主持人念 3 个问题，每个问题留 30 秒钟给双方将答案写</w:t>
      </w:r>
    </w:p>
    <w:p>
      <w:r>
        <w:t xml:space="preserve">在题板上；</w:t>
      </w:r>
    </w:p>
    <w:p>
      <w:r>
        <w:t xml:space="preserve">3）3 题结束之后，主持挨个核对双方答案。</w:t>
      </w:r>
    </w:p>
    <w:p>
      <w:r>
        <w:t xml:space="preserve">1、双方选择答案一</w:t>
      </w:r>
    </w:p>
    <w:p>
      <w:r>
        <w:t xml:space="preserve">致得 2 分；</w:t>
      </w:r>
    </w:p>
    <w:p>
      <w:r>
        <w:t xml:space="preserve">2、双方答案不一致</w:t>
      </w:r>
    </w:p>
    <w:p>
      <w:r>
        <w:t xml:space="preserve">不得分</w:t>
      </w:r>
    </w:p>
    <w:p>
      <w:r>
        <w:t xml:space="preserve">2、结婚后应该和谁一起住？</w:t>
      </w:r>
    </w:p>
    <w:p>
      <w:r>
        <w:t xml:space="preserve">A：夫妻俩自己住 B：与男方父母一起住 C：与女方</w:t>
      </w:r>
    </w:p>
    <w:p>
      <w:r>
        <w:t xml:space="preserve">父母一起住</w:t>
      </w:r>
    </w:p>
    <w:p>
      <w:r>
        <w:t xml:space="preserve">3、结婚后能否看对方的手机？</w:t>
      </w:r>
    </w:p>
    <w:p>
      <w:r>
        <w:t xml:space="preserve">A：能 B：否</w:t>
      </w:r>
    </w:p>
    <w:p>
      <w:r>
        <w:t xml:space="preserve">游戏一 体力配合项目 男生背着女生单腿站在舞台上，坚持时间最长的获胜根据坚持的时间长短，选出 1、2、3名，分别获得积分</w:t>
      </w:r>
    </w:p>
    <w:p>
      <w:r>
        <w:t xml:space="preserve">3 分、2 分、1 分，其</w:t>
      </w:r>
    </w:p>
    <w:p>
      <w:r>
        <w:t xml:space="preserve">余不得分。</w:t>
      </w:r>
    </w:p>
    <w:p>
      <w:r>
        <w:t xml:space="preserve">游戏二 个性表演项目</w:t>
      </w:r>
    </w:p>
    <w:p>
      <w:r>
        <w:t xml:space="preserve">提前通知所有客户，准备个人最具魅力的展示方式或能力</w:t>
      </w:r>
    </w:p>
    <w:p>
      <w:r>
        <w:t xml:space="preserve">1） 男生女生配合表演节目（男生可唱歌、变魔术等）；</w:t>
      </w:r>
    </w:p>
    <w:p>
      <w:r>
        <w:t xml:space="preserve">2） 观众给自己喜欢的一组进行投票，票数最多的获胜（提</w:t>
      </w:r>
    </w:p>
    <w:p>
      <w:r>
        <w:t xml:space="preserve">前在每桌前面准备小彩球，每组选手前面准备一个筐</w:t>
      </w:r>
    </w:p>
    <w:p>
      <w:r>
        <w:t xml:space="preserve">子）</w:t>
      </w:r>
    </w:p>
    <w:p>
      <w:r>
        <w:t xml:space="preserve">根据观众的投票数</w:t>
      </w:r>
    </w:p>
    <w:p>
      <w:r>
        <w:t xml:space="preserve">多少，选出 1、2、3</w:t>
      </w:r>
    </w:p>
    <w:p>
      <w:r>
        <w:t xml:space="preserve">名，分别获得积分</w:t>
      </w:r>
    </w:p>
    <w:p>
      <w:r>
        <w:t xml:space="preserve">6 分、3 分、1 分，其</w:t>
      </w:r>
    </w:p>
    <w:p>
      <w:r>
        <w:t xml:space="preserve">余不得分。</w:t>
      </w:r>
    </w:p>
    <w:p>
      <w:r>
        <w:t xml:space="preserve">21：15-21:25 颁奖 客户上台领奖</w:t>
      </w:r>
    </w:p>
    <w:p>
      <w:r>
        <w:t xml:space="preserve">21:25-21:30 下场活动预告、项目介绍、活动结束</w:t>
      </w:r>
    </w:p>
    <w:p>
      <w:r>
        <w:t xml:space="preserve">备选游戏：</w:t>
      </w:r>
    </w:p>
    <w:p>
      <w:r>
        <w:t xml:space="preserve">事项 事项 游戏题目 游戏说明 备注</w:t>
      </w:r>
    </w:p>
    <w:p>
      <w:r>
        <w:t xml:space="preserve">问题备选</w:t>
      </w:r>
    </w:p>
    <w:p>
      <w:r>
        <w:t xml:space="preserve">1、结婚后多长时间打算要小孩？</w:t>
      </w:r>
    </w:p>
    <w:p>
      <w:r>
        <w:t xml:space="preserve">A：1 年内 B：2 年内</w:t>
      </w:r>
    </w:p>
    <w:p>
      <w:r>
        <w:t xml:space="preserve">2、结婚后家里谁管钱？</w:t>
      </w:r>
    </w:p>
    <w:p>
      <w:r>
        <w:t xml:space="preserve">A：男生管 B：女生管 C：男女一起管</w:t>
      </w:r>
    </w:p>
    <w:p>
      <w:r>
        <w:t xml:space="preserve">3、交往后男生最想送给女生（女生最想收到）的定情信物是什么？</w:t>
      </w:r>
    </w:p>
    <w:p>
      <w:r>
        <w:t xml:space="preserve">A：钱 B:房子 C：钻戒</w:t>
      </w:r>
    </w:p>
    <w:p>
      <w:r>
        <w:t xml:space="preserve">4、结婚后想要生几个小孩？</w:t>
      </w:r>
    </w:p>
    <w:p>
      <w:r>
        <w:t xml:space="preserve">A：1 个 B：2 个 C：3 个及以上</w:t>
      </w:r>
    </w:p>
    <w:p>
      <w:r>
        <w:t xml:space="preserve">5、是否一定要有房子才能结婚？</w:t>
      </w:r>
    </w:p>
    <w:p>
      <w:r>
        <w:t xml:space="preserve">A：是 B：否</w:t>
      </w:r>
    </w:p>
    <w:p>
      <w:r>
        <w:t xml:space="preserve">6、男朋友（女朋友）因为工作被派外地 2 年，是否愿意？</w:t>
      </w:r>
    </w:p>
    <w:p>
      <w:r>
        <w:t xml:space="preserve">A:是 B：否</w:t>
      </w:r>
    </w:p>
    <w:p>
      <w:r>
        <w:t xml:space="preserve">7、结婚后女方是否愿意在家当全职家庭主妇（男生是否希望女生在家当全职家庭主妇）？</w:t>
      </w:r>
    </w:p>
    <w:p>
      <w:r>
        <w:t xml:space="preserve">A：是 B：否</w:t>
      </w:r>
    </w:p>
    <w:p>
      <w:r>
        <w:t xml:space="preserve">8、谈恋爱时男生女生出去吃饭时，谁结账？</w:t>
      </w:r>
    </w:p>
    <w:p>
      <w:r>
        <w:t xml:space="preserve">A：男生 B：女生 C：AA 制</w:t>
      </w:r>
    </w:p>
    <w:p>
      <w:r>
        <w:t xml:space="preserve">9、你介意对方的前男友（前女友）与你男朋友（女朋友）仍然是朋友么？</w:t>
      </w:r>
    </w:p>
    <w:p>
      <w:r>
        <w:t xml:space="preserve">A、介意 B、不介意</w:t>
      </w:r>
    </w:p>
    <w:p>
      <w:r>
        <w:t xml:space="preserve">注意：</w:t>
      </w:r>
    </w:p>
    <w:p>
      <w:r>
        <w:t xml:space="preserve">酒吧版专场结束后，现场人气旺盛时，酒吧主持人进行项目介绍，介绍完项目可增加观众抢答环节，宣传项目，抢答成功获得红酒 1 瓶。</w:t>
      </w:r>
    </w:p>
    <w:p>
      <w:r>
        <w:t xml:space="preserve">三、奖品设置</w:t>
      </w:r>
    </w:p>
    <w:p>
      <w:r>
        <w:t xml:space="preserve"> 一等奖：10 万元购房大礼+ipad（1 台）1 名</w:t>
      </w:r>
    </w:p>
    <w:p>
      <w:r>
        <w:t xml:space="preserve"> 二等奖：5 万元购房大礼+微波炉（2 台）2 名</w:t>
      </w:r>
    </w:p>
    <w:p>
      <w:r>
        <w:t xml:space="preserve"> 三等奖：红酒（5 瓶）5 名+蓝月亮套装 5 名</w:t>
      </w:r>
    </w:p>
    <w:p>
      <w:r>
        <w:t xml:space="preserve"> 现场抢答奖：红酒 2 名</w:t>
      </w:r>
    </w:p>
    <w:p>
      <w:r>
        <w:t xml:space="preserve"> 参赛奖：每人一张电影票（约 150 张）</w:t>
      </w:r>
    </w:p>
    <w:p>
      <w:r>
        <w:t xml:space="preserve">四、活动注意事项</w:t>
      </w:r>
    </w:p>
    <w:p>
      <w:r>
        <w:t xml:space="preserve">1、本色酒吧场地容纳人数：活动人员 8 对（16 人），现场观众 300 人；</w:t>
      </w:r>
    </w:p>
    <w:p>
      <w:r>
        <w:t xml:space="preserve">2、活动天气关注</w:t>
      </w:r>
    </w:p>
    <w:p>
      <w:r>
        <w:t xml:space="preserve">3、周五（11 月 12 日）下午 18:00，所有工作人员现场踩盘以及活动内容沟通会；</w:t>
      </w:r>
    </w:p>
    <w:p>
      <w:r>
        <w:t xml:space="preserve">4、本色酒吧位于城市繁华区，车位难找，提醒客户尽量乘坐其它的交通工具前往。</w:t>
      </w:r>
    </w:p>
    <w:p>
      <w:bookmarkStart w:id="18" w:name="src0018"/>
      <w:pPr>
        <w:pStyle w:val="Heading2"/>
      </w:pPr>
      <w:r>
        <w:t>0018 苏荷酒吧会员卡计划.doc</w:t>
      </w:r>
      <w:bookmarkEnd w:id="18"/>
    </w:p>
    <w:p>
      <w:r>
        <w:t xml:space="preserve">埃姆托娱乐品牌投资集团</w:t>
      </w:r>
    </w:p>
    <w:p>
      <w:r>
        <w:t xml:space="preserve">M2 酒吧会员卡计划</w:t>
      </w:r>
    </w:p>
    <w:p>
      <w:r>
        <w:t xml:space="preserve">A．会员种类：</w:t>
      </w:r>
    </w:p>
    <w:p>
      <w:r>
        <w:t xml:space="preserve">1、VIP 银卡 制作数量 500 张 2、VIP 金卡 500 张B-VIP 会员卡（银卡）的细则：</w:t>
      </w:r>
    </w:p>
    <w:p>
      <w:r>
        <w:t xml:space="preserve">一、会员资格的办理手续：</w:t>
      </w:r>
    </w:p>
    <w:p>
      <w:r>
        <w:t xml:space="preserve">1、提供本人身份证或有效证件号码。</w:t>
      </w:r>
    </w:p>
    <w:p>
      <w:r>
        <w:t xml:space="preserve">2、到前厅总台，详细填写会员申请表及会员简则。</w:t>
      </w:r>
    </w:p>
    <w:p>
      <w:r>
        <w:t xml:space="preserve">3、由本公司工作人员核对并履行相关办理手续</w:t>
      </w:r>
    </w:p>
    <w:p>
      <w:r>
        <w:t xml:space="preserve">4、输入密码和签字确认——领取会员卡。</w:t>
      </w:r>
    </w:p>
    <w:p>
      <w:r>
        <w:t xml:space="preserve">二、会员卡（银卡）优惠充值：</w:t>
      </w:r>
    </w:p>
    <w:p>
      <w:r>
        <w:t xml:space="preserve">一次性现金充值 2000 元起（含 2000 元）可赠送 10%的充值金额。</w:t>
      </w:r>
    </w:p>
    <w:p>
      <w:r>
        <w:t xml:space="preserve">一次性现金充值 5000 元起（含 5000 元）可赠送 15%的充值金额。</w:t>
      </w:r>
    </w:p>
    <w:p>
      <w:r>
        <w:t xml:space="preserve">一次性现金充值 10000 元起（含 10000 元），可赠送 20%的充值金额。</w:t>
      </w:r>
    </w:p>
    <w:p>
      <w:r>
        <w:t xml:space="preserve">三、会员须知：</w:t>
      </w:r>
    </w:p>
    <w:p>
      <w:r>
        <w:t xml:space="preserve">*为保障权益，会员卡仅限会员本人使用。</w:t>
      </w:r>
    </w:p>
    <w:p>
      <w:r>
        <w:t xml:space="preserve">*会员卡消费完毕，可再二次充值续卡，持续享受会员优惠权益，如不在充值续卡，可享有 M2 酒吧最基本的待遇。</w:t>
      </w:r>
    </w:p>
    <w:p>
      <w:r>
        <w:t xml:space="preserve">*刷卡消费仅限酒水部分，香烟、纸巾、鸡尾酒、小费不在刷卡范围。</w:t>
      </w:r>
    </w:p>
    <w:p>
      <w:r>
        <w:t xml:space="preserve">*会员在享受优惠的同时，不再享受其他折扣优惠。</w:t>
      </w:r>
    </w:p>
    <w:p>
      <w:r>
        <w:t xml:space="preserve">*如消费时忘记携带会员卡，可以报出相关的资料（如卡号，密码，身份证号码等）即可消费。</w:t>
      </w:r>
    </w:p>
    <w:p>
      <w:r>
        <w:t xml:space="preserve">*会员卡若有遗失，敬请向前厅总台工作人员挂失，并申请补卡。补卡费为 50 元人民币，我们将注销丢失卡，一周之内通知会员领取新卡。</w:t>
      </w:r>
    </w:p>
    <w:p>
      <w:r>
        <w:t xml:space="preserve">*购买此卡可以领取发票，加收 30%的税额。</w:t>
      </w:r>
    </w:p>
    <w:p>
      <w:r>
        <w:t xml:space="preserve">四、会员权益及优惠服务：</w:t>
      </w:r>
    </w:p>
    <w:p>
      <w:r>
        <w:t xml:space="preserve">*可刷卡消费充值金额赠送的相应比例金额，若卡内无金额享受会员待遇。</w:t>
      </w:r>
    </w:p>
    <w:p>
      <w:r>
        <w:t xml:space="preserve">*享有保留至晚 9:30 的订位特权。</w:t>
      </w:r>
    </w:p>
    <w:p>
      <w:r>
        <w:t xml:space="preserve">中国 · 芜湖 M2 连锁酒吧企划部</w:t>
      </w:r>
    </w:p>
    <w:p>
      <w:r>
        <w:t xml:space="preserve">— 第 1 页 —</w:t>
      </w:r>
    </w:p>
    <w:p>
      <w:r>
        <w:t xml:space="preserve">埃姆托娱乐品牌投资集团</w:t>
      </w:r>
    </w:p>
    <w:p>
      <w:r>
        <w:t xml:space="preserve">*每月最先拥有 M2 酒吧音乐 CD。</w:t>
      </w:r>
    </w:p>
    <w:p>
      <w:r>
        <w:t xml:space="preserve">*享受大型及特别活动的门票优惠。（五折，限八张）</w:t>
      </w:r>
    </w:p>
    <w:p>
      <w:r>
        <w:t xml:space="preserve">*每月最先得到 M2 酒吧的活动信息。</w:t>
      </w:r>
    </w:p>
    <w:p>
      <w:r>
        <w:t xml:space="preserve">*生日可赠送生日大蛋糕一个、香槟一支、大果盘一个。</w:t>
      </w:r>
    </w:p>
    <w:p>
      <w:r>
        <w:t xml:space="preserve">*生日派对可享受 M2 酒吧为您免费提供的场景布置。</w:t>
      </w:r>
    </w:p>
    <w:p>
      <w:r>
        <w:t xml:space="preserve">*到 M2 酒吧的特约商户可享有另行折扣待遇。</w:t>
      </w:r>
    </w:p>
    <w:p>
      <w:r>
        <w:t xml:space="preserve">*可享受 M2 酒吧定期举行的客户回馈的 VIP 活动。</w:t>
      </w:r>
    </w:p>
    <w:p>
      <w:r>
        <w:t xml:space="preserve">M2 金卡的细则：</w:t>
      </w:r>
    </w:p>
    <w:p>
      <w:r>
        <w:t xml:space="preserve">VIP 金卡是最至尊 VIP 的象征，全球限量发行 50 张。</w:t>
      </w:r>
    </w:p>
    <w:p>
      <w:r>
        <w:t xml:space="preserve">一、VIP 金卡办理要求：</w:t>
      </w:r>
    </w:p>
    <w:p>
      <w:r>
        <w:t xml:space="preserve">1、一次性充值 10000 元起步。</w:t>
      </w:r>
    </w:p>
    <w:p>
      <w:r>
        <w:t xml:space="preserve">2、由董事长（或总经理）审核其会员资格后方可派发后，</w:t>
      </w:r>
    </w:p>
    <w:p>
      <w:r>
        <w:t xml:space="preserve">3、办理相关手续后生效。</w:t>
      </w:r>
    </w:p>
    <w:p>
      <w:r>
        <w:t xml:space="preserve">二、金卡会员须知：</w:t>
      </w:r>
    </w:p>
    <w:p>
      <w:r>
        <w:t xml:space="preserve">*免入会费以及补卡后免费重新办理的特权。</w:t>
      </w:r>
    </w:p>
    <w:p>
      <w:r>
        <w:t xml:space="preserve">*VIP 金卡消费使用认卡不认人。允许多人使用，但只累积本卡拥有者消费。</w:t>
      </w:r>
    </w:p>
    <w:p>
      <w:r>
        <w:t xml:space="preserve">*VIP 金卡消费完毕，可再二次充值续卡，续充金额不限。</w:t>
      </w:r>
    </w:p>
    <w:p>
      <w:r>
        <w:t xml:space="preserve">*金卡会员消费范围（酒水，香烟、纸巾、小费）不受任何限制。</w:t>
      </w:r>
    </w:p>
    <w:p>
      <w:r>
        <w:t xml:space="preserve">*如消费时忘记携带会员卡，可以报出相关的资料（如卡号，密码，身份证号码等）即可消费。</w:t>
      </w:r>
    </w:p>
    <w:p>
      <w:r>
        <w:t xml:space="preserve">三、金卡会员权益及优惠服务：</w:t>
      </w:r>
    </w:p>
    <w:p>
      <w:r>
        <w:t xml:space="preserve">*最优先使用全场保留的订位。（保证任何时候保留座位的特权）</w:t>
      </w:r>
    </w:p>
    <w:p>
      <w:r>
        <w:t xml:space="preserve">*金卡内金额消费完毕后，可享受 2000 金额的签单挂账权利，下次支付。</w:t>
      </w:r>
    </w:p>
    <w:p>
      <w:r>
        <w:t xml:space="preserve">*享有金卡会员专属存酒柜以及专属酒具。以及 VIP 服务人员专属服务。</w:t>
      </w:r>
    </w:p>
    <w:p>
      <w:r>
        <w:t xml:space="preserve">*每月最先拥有 M2 酒吧音乐 CD。</w:t>
      </w:r>
    </w:p>
    <w:p>
      <w:r>
        <w:t xml:space="preserve">*享受大型及特别活动的免门票特权。</w:t>
      </w:r>
    </w:p>
    <w:p>
      <w:r>
        <w:t xml:space="preserve">中国 · 芜湖 M2 连锁酒吧企划部</w:t>
      </w:r>
    </w:p>
    <w:p>
      <w:r>
        <w:t xml:space="preserve">— 第 2 页 —</w:t>
      </w:r>
    </w:p>
    <w:p>
      <w:r>
        <w:t xml:space="preserve">埃姆托娱乐品牌投资集团</w:t>
      </w:r>
    </w:p>
    <w:p>
      <w:r>
        <w:t xml:space="preserve">*每月最先得到 M2 酒吧的活动信息。</w:t>
      </w:r>
    </w:p>
    <w:p>
      <w:r>
        <w:t xml:space="preserve">*生日可赠送生日大蛋糕一个、进口香槟一支、豪华三层果盘一个。</w:t>
      </w:r>
    </w:p>
    <w:p>
      <w:r>
        <w:t xml:space="preserve">*生日派对可享受 M2 酒吧为您免费提供的最高规格场景布置。</w:t>
      </w:r>
    </w:p>
    <w:p>
      <w:r>
        <w:t xml:space="preserve">四、金卡增值分红方案 总价值 20%的消费分红返利：</w:t>
      </w:r>
    </w:p>
    <w:p>
      <w:r>
        <w:t xml:space="preserve">* 持金卡卡一季度内每个月消费都达 30000 元，可享受一季度总消费额的 10%现金分红。如月消费未达到 30000 元，则本月消费不参与分红，往后推迟。</w:t>
      </w:r>
    </w:p>
    <w:p>
      <w:r>
        <w:t xml:space="preserve">（如 1 月消费 32000，2 月消费 33000 元，3 月消费 35000，则 4 月份卡内可享受分红总金额 100000 的 10%即 10000 元的分红返利；如 1 月消费 32000 元，2 月消费33000 元，3 月消费 20000 元（3 月消费不参与分红）4 月消费 35000 元，则 5 月份卡内可享受分红总金额 32000+33000+35000X10%=10000 元的分红返利）*持金卡卡一年内 12 个月内每月消费都达 30000 元，即享受年度现金分红，年度分红即一年内消费总额的 10%。</w:t>
      </w:r>
    </w:p>
    <w:p>
      <w:r>
        <w:t xml:space="preserve">中国 · 芜湖 M2 连锁酒吧企划部</w:t>
      </w:r>
    </w:p>
    <w:p>
      <w:r>
        <w:t xml:space="preserve">— 第 3 页 —</w:t>
      </w:r>
    </w:p>
    <w:p>
      <w:pPr>
        <w:pStyle w:val="Heading3"/>
      </w:pPr>
      <w:r>
        <w:t>批注 备注及其他附属文字</w:t>
      </w:r>
    </w:p>
    <w:p>
      <w:r>
        <w:t xml:space="preserve">word/footer1.xml</w:t>
      </w:r>
    </w:p>
    <w:p>
      <w:r>
        <w:t xml:space="preserve">中国</w:t>
      </w:r>
    </w:p>
    <w:p>
      <w:r>
        <w:t xml:space="preserve">·</w:t>
      </w:r>
    </w:p>
    <w:p>
      <w:r>
        <w:t xml:space="preserve">芜湖</w:t>
      </w:r>
    </w:p>
    <w:p>
      <w:r>
        <w:t xml:space="preserve">M2</w:t>
      </w:r>
    </w:p>
    <w:p>
      <w:r>
        <w:t xml:space="preserve">连锁酒吧企划部</w:t>
      </w:r>
    </w:p>
    <w:p>
      <w:r>
        <w:t xml:space="preserve">—</w:t>
      </w:r>
    </w:p>
    <w:p>
      <w:r>
        <w:t xml:space="preserve">第</w:t>
      </w:r>
    </w:p>
    <w:p>
      <w:r>
        <w:t xml:space="preserve">3</w:t>
      </w:r>
    </w:p>
    <w:p>
      <w:r>
        <w:t xml:space="preserve">页 —</w:t>
      </w:r>
    </w:p>
    <w:p>
      <w:r>
        <w:t xml:space="preserve">word/header1.xml</w:t>
      </w:r>
    </w:p>
    <w:p>
      <w:r>
        <w:t xml:space="preserve">埃姆托娱乐品牌投资集团</w:t>
      </w:r>
    </w:p>
    <w:p>
      <w:bookmarkStart w:id="19" w:name="src0019"/>
      <w:pPr>
        <w:pStyle w:val="Heading2"/>
      </w:pPr>
      <w:r>
        <w:t>0019 营销策划中服务营销策划内容及步骤.doc</w:t>
      </w:r>
      <w:bookmarkEnd w:id="19"/>
    </w:p>
    <w:p>
      <w:r>
        <w:t xml:space="preserve">营销策划——酒吧营销策划中服务营销策划内容及步骤</w:t>
      </w:r>
    </w:p>
    <w:p>
      <w:r>
        <w:t xml:space="preserve">在进行酒吧营销策划的时候其中有一项比较重要的是</w:t>
      </w:r>
    </w:p>
    <w:p>
      <w:r>
        <w:t xml:space="preserve">酒吧中的服务营销策划。那么这一策划包含哪些内容呢？这</w:t>
      </w:r>
    </w:p>
    <w:p>
      <w:r>
        <w:t xml:space="preserve">一策划的步骤又是怎样的呢？下面就和大家一起来看看这</w:t>
      </w:r>
    </w:p>
    <w:p>
      <w:r>
        <w:t xml:space="preserve">方面的相关信息。</w:t>
      </w:r>
    </w:p>
    <w:p>
      <w:r>
        <w:t xml:space="preserve">首先我们先来看看服务营销策划包含的内容：</w:t>
      </w:r>
    </w:p>
    <w:p>
      <w:r>
        <w:t xml:space="preserve">服务营销决策应是策划的提前和基础，在这一策划中包</w:t>
      </w:r>
    </w:p>
    <w:p>
      <w:r>
        <w:t xml:space="preserve">含的内容有以下几个重要内容</w:t>
      </w:r>
    </w:p>
    <w:p>
      <w:r>
        <w:t xml:space="preserve">①服务要素决策</w:t>
      </w:r>
    </w:p>
    <w:p>
      <w:r>
        <w:t xml:space="preserve">这一点我们需要根据市场调查去了解客户对我们场所服</w:t>
      </w:r>
    </w:p>
    <w:p>
      <w:r>
        <w:t xml:space="preserve">务项目的需求，并且按照重要性适度排序。重要性事确定酒</w:t>
      </w:r>
    </w:p>
    <w:p>
      <w:r>
        <w:t xml:space="preserve">吧服务要素的依据，除此之外还要特别强盗本酒吧要素的特</w:t>
      </w:r>
    </w:p>
    <w:p>
      <w:r>
        <w:t xml:space="preserve">色。</w:t>
      </w:r>
    </w:p>
    <w:p>
      <w:r>
        <w:t xml:space="preserve">②服务水平决策</w:t>
      </w:r>
    </w:p>
    <w:p>
      <w:r>
        <w:t xml:space="preserve">酒吧时一个服务类的行业，我们的服务营销内容关于服</w:t>
      </w:r>
    </w:p>
    <w:p>
      <w:r>
        <w:t xml:space="preserve">务水平要求是有所提高，需要根据我们客人的要求与服务水</w:t>
      </w:r>
    </w:p>
    <w:p>
      <w:r>
        <w:t xml:space="preserve">平。</w:t>
      </w:r>
    </w:p>
    <w:p>
      <w:r>
        <w:t xml:space="preserve">③在服务营销策划中应包含的第三点既是服务形式的决</w:t>
      </w:r>
    </w:p>
    <w:p>
      <w:r>
        <w:t xml:space="preserve">策</w:t>
      </w:r>
    </w:p>
    <w:p>
      <w:r>
        <w:t xml:space="preserve">在这一点上包括了服务要素定价及服务要素的提供渠道</w:t>
      </w:r>
    </w:p>
    <w:p>
      <w:r>
        <w:t xml:space="preserve">等等内容</w:t>
      </w:r>
    </w:p>
    <w:p>
      <w:r>
        <w:t xml:space="preserve">看完了服务营销策划包含的内容接下来我们再来看看今</w:t>
      </w:r>
    </w:p>
    <w:p>
      <w:r>
        <w:t xml:space="preserve">天要和大家介绍的第二点内容：服务营销策划的步骤。</w:t>
      </w:r>
    </w:p>
    <w:p>
      <w:r>
        <w:t xml:space="preserve">第一步：酒吧中客人的细分与准确的定位</w:t>
      </w:r>
    </w:p>
    <w:p>
      <w:r>
        <w:t xml:space="preserve">在这里我们要讲的是我们这里的营销与传统的酒吧商品</w:t>
      </w:r>
    </w:p>
    <w:p>
      <w:r>
        <w:t xml:space="preserve">营销是不同的，服务营销的细分是将焦点放在客人的期望而</w:t>
      </w:r>
    </w:p>
    <w:p>
      <w:r>
        <w:t xml:space="preserve">不只是需求上面。</w:t>
      </w:r>
    </w:p>
    <w:p>
      <w:r>
        <w:t xml:space="preserve">第二步：找出酒吧客人的期望</w:t>
      </w:r>
    </w:p>
    <w:p>
      <w:r>
        <w:t xml:space="preserve">要做好服务营销策划这一点是不可缺少的，只要我们充</w:t>
      </w:r>
    </w:p>
    <w:p>
      <w:r>
        <w:t xml:space="preserve">分的了解了我们客人的期望才能够更准确的找到营销的目</w:t>
      </w:r>
    </w:p>
    <w:p>
      <w:r>
        <w:t xml:space="preserve">标。</w:t>
      </w:r>
    </w:p>
    <w:p>
      <w:r>
        <w:t xml:space="preserve">第三步：设定我们客人的希望，这一点是我们酒吧服务营</w:t>
      </w:r>
    </w:p>
    <w:p>
      <w:r>
        <w:t xml:space="preserve">销策划中最后一步</w:t>
      </w:r>
    </w:p>
    <w:p>
      <w:r>
        <w:t xml:space="preserve">在这一过程中我们需要拟定一整套的沟通计划，使顾客</w:t>
      </w:r>
    </w:p>
    <w:p>
      <w:r>
        <w:t xml:space="preserve">所期望的服务水平略低于酒吧所能提供的服务水平。</w:t>
      </w:r>
    </w:p>
    <w:p>
      <w:r>
        <w:t xml:space="preserve">综上所述便是我们今天要和大家介绍的关于酒吧营销策</w:t>
      </w:r>
    </w:p>
    <w:p>
      <w:r>
        <w:t xml:space="preserve">划中的服务营销策划的内容及步骤的详细内容。内容不是很</w:t>
      </w:r>
    </w:p>
    <w:p>
      <w:r>
        <w:t xml:space="preserve">多但是对大家有所帮助，最后真诚感谢大家的关注。</w:t>
      </w:r>
    </w:p>
    <w:p>
      <w:bookmarkStart w:id="20" w:name="src0020"/>
      <w:pPr>
        <w:pStyle w:val="Heading2"/>
      </w:pPr>
      <w:r>
        <w:t>0020 蓝色东郊城堡酒吧街项目整体运营策划提案.doc</w:t>
      </w:r>
      <w:bookmarkEnd w:id="20"/>
    </w:p>
    <w:p>
      <w:r>
        <w:t xml:space="preserve">蓝色东郊城堡酒吧街项目整体运营策划提案</w:t>
      </w:r>
    </w:p>
    <w:p>
      <w:r>
        <w:t xml:space="preserve">目 录</w:t>
      </w:r>
    </w:p>
    <w:p>
      <w:r>
        <w:t xml:space="preserve">第一章、 前言</w:t>
      </w:r>
    </w:p>
    <w:p>
      <w:r>
        <w:t xml:space="preserve">（解读酒吧文化）</w:t>
      </w:r>
    </w:p>
    <w:p>
      <w:r>
        <w:t xml:space="preserve">第一章、 酒吧市场调查</w:t>
      </w:r>
    </w:p>
    <w:p>
      <w:r>
        <w:t xml:space="preserve">一、前酒吧行业发展的趋势</w:t>
      </w:r>
    </w:p>
    <w:p>
      <w:r>
        <w:t xml:space="preserve">二、国内（北京）酒吧市场及省会石家庄酒吧经营状况</w:t>
      </w:r>
    </w:p>
    <w:p>
      <w:r>
        <w:t xml:space="preserve">三、酒吧市场分析</w:t>
      </w:r>
    </w:p>
    <w:p>
      <w:r>
        <w:t xml:space="preserve">&amp;n</w:t>
      </w:r>
    </w:p>
    <w:p>
      <w:r>
        <w:t xml:space="preserve">第三章、酒吧项目概况与分析</w:t>
      </w:r>
    </w:p>
    <w:p>
      <w:r>
        <w:t xml:space="preserve">一、项目介绍</w:t>
      </w:r>
    </w:p>
    <w:p>
      <w:r>
        <w:t xml:space="preserve">二、项目分析</w:t>
      </w:r>
    </w:p>
    <w:p>
      <w:r>
        <w:t xml:space="preserve">第四章、酒吧街项目定位策略</w:t>
      </w:r>
    </w:p>
    <w:p>
      <w:r>
        <w:t xml:space="preserve">一、项目产品定位、</w:t>
      </w:r>
    </w:p>
    <w:p>
      <w:r>
        <w:t xml:space="preserve">二、产品价位定位</w:t>
      </w:r>
    </w:p>
    <w:p>
      <w:r>
        <w:t xml:space="preserve">三、目标客户定位</w:t>
      </w:r>
    </w:p>
    <w:p>
      <w:r>
        <w:t xml:space="preserve">第五章、酒吧街项目规划</w:t>
      </w:r>
    </w:p>
    <w:p>
      <w:r>
        <w:t xml:space="preserve">一、项目规划介绍</w:t>
      </w:r>
    </w:p>
    <w:p>
      <w:r>
        <w:t xml:space="preserve">二、项目亮点提炼</w:t>
      </w:r>
    </w:p>
    <w:p>
      <w:r>
        <w:t xml:space="preserve">第六章、酒吧街项目营销策略</w:t>
      </w:r>
    </w:p>
    <w:p>
      <w:r>
        <w:t xml:space="preserve">一、酒吧街项目名称命名</w:t>
      </w:r>
    </w:p>
    <w:p>
      <w:r>
        <w:t xml:space="preserve">二、酒吧街项目经营管理</w:t>
      </w:r>
    </w:p>
    <w:p>
      <w:r>
        <w:t xml:space="preserve">三、酒吧街项目收益分析</w:t>
      </w:r>
    </w:p>
    <w:p>
      <w:r>
        <w:t xml:space="preserve">四、酒吧街项目推广阶段</w:t>
      </w:r>
    </w:p>
    <w:p>
      <w:r>
        <w:t xml:space="preserve">五、酒吧街项目推广建议</w:t>
      </w:r>
    </w:p>
    <w:p>
      <w:r>
        <w:t xml:space="preserve">六、酒吧街项目广告推广策略</w:t>
      </w:r>
    </w:p>
    <w:p>
      <w:r>
        <w:t xml:space="preserve">七、酒吧街广告价格策略</w:t>
      </w:r>
    </w:p>
    <w:p>
      <w:r>
        <w:t xml:space="preserve">八、结束语</w:t>
      </w:r>
    </w:p>
    <w:p>
      <w:r>
        <w:t xml:space="preserve">第一章、前言</w:t>
      </w:r>
    </w:p>
    <w:p>
      <w:r>
        <w:t xml:space="preserve">————解读酒吧文化发展</w:t>
      </w:r>
    </w:p>
    <w:p>
      <w:r>
        <w:t xml:space="preserve">酒文化，在人类文化的历史长河中，它已不仅仅是一种客观的物质存在，而是一种文化象征，即酒神精神的象征。</w:t>
      </w:r>
    </w:p>
    <w:p>
      <w:r>
        <w:t xml:space="preserve">“李白斗酒诗百篇 ，长安市上酒家眠 。天子呼来不上船， 自称臣是酒中仙。”这是人们对唐代著名诗人李白的赞颂。</w:t>
      </w:r>
    </w:p>
    <w:p>
      <w:r>
        <w:t xml:space="preserve">多少年来，饮酒作诗已成了文化我们中华民族炎黄子孙生活中的一个主要因素。并且在我们的生活中已形成了浓厚的酒文化。</w:t>
      </w:r>
    </w:p>
    <w:p>
      <w:r>
        <w:t xml:space="preserve">说到“酒吧”这一行业，我们还追溯到许久以前。</w:t>
      </w:r>
    </w:p>
    <w:p>
      <w:r>
        <w:t xml:space="preserve">据了解，酒吧最初源于欧洲大陆，但是 BAR 一词还是到 16 世纪才有了吧的义项。吧一词传入我国去仅有 10 多年的历史。</w:t>
      </w:r>
    </w:p>
    <w:p>
      <w:r>
        <w:t xml:space="preserve">十几年前，酒吧作为西方酒文化标准模式被引入到我国，已逐渐走入人们的生活，走入城市的大街小巷。酒吧产业的兴起与红火与整个中国的经济、社会、文化之变化都有着密不可分的关系，酒吧产业经济带已成为我国休闲消费产业中的一支主力军。</w:t>
      </w:r>
    </w:p>
    <w:p>
      <w:r>
        <w:t xml:space="preserve">酒吧的兴起与红火，与整个中国的经济，社会，文化变化都有着密不可分的关系，酒吧的步伐始终与时代的步伐同步。</w:t>
      </w:r>
    </w:p>
    <w:p>
      <w:r>
        <w:t xml:space="preserve">“酒吧属于一个聚合自己同类人的空间”这句话很能说明这许多文化人去酒吧的心态， 有人说泡吧是为了要摆脱自己，把自己工作生活学习的压力在所谓的“闹吧”里全部发泄出来，也因此人说泡吧是为了寻找自己，在所谓“静吧”里幽静，舒适，温馨的气氛里去深度的思考去参悟。寻找一个真正的自我，并与同类分甘同味。但是总的说酒吧是一种反叛文化，是深夜不归的无声的默许，是随人们生活节奏应运而生的产物。</w:t>
      </w:r>
    </w:p>
    <w:p>
      <w:r>
        <w:t xml:space="preserve">无论是在北京、上海等大都市中，风格不一的酒吧随处可见。特别还形成了酒吧集散地（集中式经营）。</w:t>
      </w:r>
    </w:p>
    <w:p>
      <w:r>
        <w:t xml:space="preserve">到过北京三里屯酒吧的人知道，感觉还蛮有特色。因此，“酒吧”就成了众多小资群体们聚会的场所。</w:t>
      </w:r>
    </w:p>
    <w:p>
      <w:r>
        <w:t xml:space="preserve">第二章、酒吧市场调查</w:t>
      </w:r>
    </w:p>
    <w:p>
      <w:r>
        <w:t xml:space="preserve">一、酒吧行业发展的趋势</w:t>
      </w:r>
    </w:p>
    <w:p>
      <w:r>
        <w:t xml:space="preserve">酒吧在英文中写作“bar”，这个词来源于古希腊语。根据希腊语大辞典，bar 在古希腊文中的原意是指木栅栏。</w:t>
      </w:r>
    </w:p>
    <w:p>
      <w:r>
        <w:t xml:space="preserve">早期的酒吧只是出售酒水的柜台，后来随着酿酒业的发展，酒吧从饭店和餐馆中分离出来，成为专门出售酒水和客人饮酒、交友、聚会、娱乐的地方。</w:t>
      </w:r>
    </w:p>
    <w:p>
      <w:r>
        <w:t xml:space="preserve">我国的酒吧最早出现在 20 世纪二三十年代的上海、青岛、哈尔滨、旅顺、大连等一些港口城市，主要服务于当时在中国的西方消费者，一些达官贵人也经常出入于这些消遣场所。在当时来说，这些酒吧还不是普通意义上的平民化消费，包括后来相当长的一段时间内，酒吧或者行使酒吧功能，但不以酒吧名字出现的休闲消费场所，仍然是服务于当时中国的上流社会，所以这些酒吧多集中于使领馆和大型酒店附近。</w:t>
      </w:r>
    </w:p>
    <w:p>
      <w:r>
        <w:t xml:space="preserve">近 20 年来，中国改革开放不断深入和经济、社会的快速发展，催生出数量庞大的各式酒吧。</w:t>
      </w:r>
    </w:p>
    <w:p>
      <w:r>
        <w:t xml:space="preserve">随着人们对酒吧的接触增多，越来越多的中国人喜欢上了酒吧这种消费和交际场所，酒吧也不再是贵族消费，而是开始与中国文化相交融，呈现出生活化、大众化和本土化的发展趋势。</w:t>
      </w:r>
    </w:p>
    <w:p>
      <w:r>
        <w:t xml:space="preserve">酒吧，在中国各地已成为时尚生活的象征：酒店里的酒吧，酒吧街，饭馆餐厅里的酒吧，各种庆典活动的酒吧服务，甚至家居里的私人酒吧，无处不在，无酒不欢，人们置身其中，有意无意地使酒吧文化变得更加丰富。</w:t>
      </w:r>
    </w:p>
    <w:p>
      <w:r>
        <w:t xml:space="preserve">酒吧随着社会的发展而兴起，而中国文化的结合必然产生微妙的化学作用，甚至擦出火花。</w:t>
      </w:r>
    </w:p>
    <w:p>
      <w:r>
        <w:t xml:space="preserve">法国红酒拌七喜，可能是至今最“具有中国特色”的创举，又或者将来会有同胞畅饮威士忌之后，酒胆两边生，用唐诗宋词配摇滚乐，乐与怒一番！</w:t>
      </w:r>
    </w:p>
    <w:p>
      <w:r>
        <w:t xml:space="preserve">在酒吧里，洋酒是否主角并不重要，有趣的是酒里的乾坤，及随之而起的风云轶事。无论你是酒客，酒吧里的常客，稀客，从事与酒吧相关的工作者，或是老板一族，你都会从这里发现一些惊喜。至少，这个“酒吧”的宗旨是为你提供一切，除了酒…… ！</w:t>
      </w:r>
    </w:p>
    <w:p>
      <w:r>
        <w:t xml:space="preserve">二、国内（北京）酒吧市场及省会石家庄酒吧经营状况</w:t>
      </w:r>
    </w:p>
    <w:p>
      <w:r>
        <w:t xml:space="preserve">1. 国内酒吧市场调查</w:t>
      </w:r>
    </w:p>
    <w:p>
      <w:r>
        <w:t xml:space="preserve">酒吧作为一种时尚，代表了一种新的消费理念，在近十几年里如雨后春笋般的纷纷落户全国各大城市。并且在文化的积淀中，逐渐的形成了各大都市不同的吧文化，如北京的品种繁多，粗犷开阔，上海细腻伤感，情调迷人，广州的酒吧热闹繁杂，深圳的酒吧最不乏激情......下面是几个大都市的酒吧文化。</w:t>
      </w:r>
    </w:p>
    <w:p>
      <w:r>
        <w:t xml:space="preserve">说到黄城根的酒吧，人们就自然的会想到“北京的三里屯酒吧街”。三里屯位于朝阳区三里屯合北路东侧，全长 260 多米，占地近 2000 平方米，种类多样，有与足球相关的足球酒吧，能看电影的电影酒吧，充满艺术情调的艺术家酒吧，有挂满车牌照的博物馆酒吧，还有利用废弃的大巴士改造的汽车酒吧......男孩女孩酒吧可以算的上三里屯首屈一指的酒吧之一了，</w:t>
      </w:r>
    </w:p>
    <w:p>
      <w:r>
        <w:t xml:space="preserve">酒吧简洁明快，给人一种亲切感，不过这里最出名的是他的巨大的音响。</w:t>
      </w:r>
    </w:p>
    <w:p>
      <w:r>
        <w:t xml:space="preserve">猴子树酒吧是现代与古朴的结合，典雅中不乏激情。秘密花园酒吧悠闲宁谧给人一种温馨的感觉。总之北京的酒吧各有特色，休闲，情调，浪漫，温馨是其追求的格调。</w:t>
      </w:r>
    </w:p>
    <w:p>
      <w:r>
        <w:t xml:space="preserve">我们每每说到国际大都市的上海，大家除了联想到美丽的都市夜景和迷人外滩风光。其实上海的酒吧文化更是让大家赞不绝口：沉醉在霓虹都市的风景。“衡山路”可以说是上海的“三里屯”。这里的酒吧鳞次栉比，风格各异。大体上说是三分时髦，四分异域，五分怀旧。旧上海风情成为了人们在新时期追求的一种新的时尚“东海堂”是一个很有情调的怀旧酒吧，年代久远的藏书，古里古气的钟表，旧式的硬木地板无声无息的传出了旧上海的气息。另外守望者酒吧代表了上海酒吧的淳朴，JUDY`STOO 是上海喧嚣的标志。</w:t>
      </w:r>
    </w:p>
    <w:p>
      <w:r>
        <w:t xml:space="preserve">深圳的酒吧：轻快的华尔兹。深圳的城市建筑和人文意象诉说着这个城市的美丽，个性和生命力。酒吧作为一个城市不可或缺的时尚文化标志，在深圳的各个部位蓬勃生长，华侨城酒吧街和海上世界酒吧街是深圳吧文化的滥觞地，华侨城酒吧街给人的感觉是青春和个性的汇集地，那里的吧主大多是很年轻的新新人类，营造的气氛不论是热闹还是沉静都叫人从中找到年轻的感觉。海上世界是外籍消费者云集的地方，异国特色颇为浓厚。</w:t>
      </w:r>
    </w:p>
    <w:p>
      <w:r>
        <w:t xml:space="preserve">最有特色的酒吧，就是青岛“啤酒街”：“啤酒街”也是一条名符其实的“酒吧街”。啤酒街着力打造一条酒吧景观线，以青啤博物馆和青岛啤酒宫为两大龙头，将沿街的 40 多家酒店餐饮店“串联”起来，引导道路两侧的餐饮店向啤酒吧和洋溢着啤酒文化气息的餐饮店过渡，除了啤酒之家、啤酒宫等场所外，还将通过营造花园式厂区和街道式花园来打造特色啤酒吧，设计了景观花坛，增加了休憩空间，为市民提供一个饮酒品酒的酒吧风情街。分布在登州路周边的酒吧“动静结合”，价位也分高、中、低等几大档次，以满足不同市民的消费需求。这些酒吧中既有近 1000 平方米的“欧啦啦”闹吧，也有适合三五人静思闲聊的静吧，总之一个原则就是要来这里消费的市民都可以选择自己喜欢的酒吧。青岛啤酒街可算是酒吧街的特例，它以</w:t>
      </w:r>
    </w:p>
    <w:p>
      <w:r>
        <w:t xml:space="preserve">青岛啤酒及其文化为背景，创造了具有青岛特色的大众的酒吧文化，据报道，开业当天，这条不足千米长（871 米）的啤酒街竟然聚集 5 万余人，鲜啤销量 30 吨，可见其盛况。</w:t>
      </w:r>
    </w:p>
    <w:p>
      <w:r>
        <w:t xml:space="preserve">2. 河北省城石家庄酒吧行业</w:t>
      </w:r>
    </w:p>
    <w:p>
      <w:r>
        <w:t xml:space="preserve">根据最近一段时间对国内洋快餐市场（酒吧）行业的调查与了解，河北的起步相对比较晚。</w:t>
      </w:r>
    </w:p>
    <w:p>
      <w:r>
        <w:t xml:space="preserve">到目前为止，石家庄市的酒吧规模化经营程度不高，酒吧布局存在着过度分散的问题。</w:t>
      </w:r>
    </w:p>
    <w:p>
      <w:r>
        <w:t xml:space="preserve">育才街是较早的酒吧聚集地，1990 年代最红火的时候，出现了家园、NO．99 等多个小有名气的酒吧，河北宾馆及河北师范大学的外宾、留学生等是其当时依托的主要对象。</w:t>
      </w:r>
    </w:p>
    <w:p>
      <w:r>
        <w:t xml:space="preserve">随着这些酒吧关门谢客，育才街的声势也日渐衰微。而近两年兴起的新酒吧，要么以独体姿态占据在交通便利的黄金地段，如单行道、焦点 FACE；要么分布在省会各个角落，往往一条街就有一个或几个“社区酒吧”，每至夜深时分，这些社区酒吧往往只有那么几个顾客。酒吧的过度分散严重浪费了资源，并导致了石家庄整个酒吧业水平不高。由于过度分散缺乏竞争，石家庄现在的“吧”个性还不够鲜明突出，“吧”与“吧”之间面孔模糊，大同小异。没有将酒吧的魅力充分挖掘出来，消费者对酒吧的选择随机性很大，依赖性却很小。北京的酒吧街有很多主题性的酒吧，每家酒吧都是一道风景，可在石家庄选择的余地却很小。</w:t>
      </w:r>
    </w:p>
    <w:p>
      <w:r>
        <w:t xml:space="preserve">就在年初对石家庄人来说还比较遥远的慢摇吧，在不到一年的时间内不但倏然而至、小成气候，而且正在以一种潮流的气势裹挟着省会的酒吧业。据了解，正在筹建以及准备开业的酒吧基本上都以慢摇吧的面目出现。苏格兰、sevenclub、超越神话都已经在开业不久就尝到甜头。sevenclub 的有关负责人杨先生介绍，他们今年 9 月开业，到现在刚刚运营两个月，但已经感受到了这个市场的巨大空间。他说，这个店开业的时候没有做过任何广告，但是很快就有了顾客群。</w:t>
      </w:r>
    </w:p>
    <w:p>
      <w:r>
        <w:t xml:space="preserve">11 月 30 日开业的玛索国际娱乐(MAZZOCLUB)的负责人说：目前，石家庄的夜店多达</w:t>
      </w:r>
    </w:p>
    <w:p>
      <w:r>
        <w:t xml:space="preserve">500 多家，其中慢摇吧之所以在诸多夜店中快速崭露头角，主要是其投资人抓住了当前人们</w:t>
      </w:r>
    </w:p>
    <w:p>
      <w:r>
        <w:t xml:space="preserve">生活节奏快，急需找一个减压的出口的市场空缺。她说，以前一提到减压，人们想的就是激烈的蹦迪以及一醉方休，从市场发展看，这些更适合那些压力不是特别大、喜欢玩闹的年轻人，而很多成功人士和白领则更喜欢浅吟低唱、甚至可以互动表演的慢摇吧。该负责人说，市场是需要细分的，而细化后的慢摇吧之所以能很快“攻陷”那些高收入人群，和这点分不开。</w:t>
      </w:r>
    </w:p>
    <w:p>
      <w:r>
        <w:t xml:space="preserve">大石门、金马不夜城、怀特酒吧街、国际大道等众多石家庄商业地产都曾经或正在孕育未来的酒吧街。有不少投资商纷纷看好这块产业，建立酒吧街成为诸多公司案头的重要项目。</w:t>
      </w:r>
    </w:p>
    <w:p>
      <w:r>
        <w:t xml:space="preserve">三、酒吧市场分析</w:t>
      </w:r>
    </w:p>
    <w:p>
      <w:r>
        <w:t xml:space="preserve">依照发达地区酒吧业的经验，酒吧和一些专业行业一样，需要靠规模化带动发展。无论是北京的三里屯、上海的新天地，还是桂林的阳朔西街，闻名天下的不是某个具体的酒吧，而是整个酒吧街，整个城市的酒吧业。所以，“街”是酒吧业繁荣的载体。</w:t>
      </w:r>
    </w:p>
    <w:p>
      <w:r>
        <w:t xml:space="preserve">酒吧的兴起与一座城市的文化背景有很大的关系，而石家庄还没有完全形成这种可以让酒吧依托生存的文化氛围，“吧”作为一种生活方式还没有真正进入到省会人的日常生活中来。</w:t>
      </w:r>
    </w:p>
    <w:p>
      <w:r>
        <w:t xml:space="preserve">而商业行为打造的酒吧街势必会很实际，会要求直接收益，尤其是位置好的地块，在石家庄尚未形成吧文化的今天，这会间接导致普通消费者对酒吧的望而却步，经营者对投资持观望态度。我们在调查中发现，除“七十年代”等 6、7 家在建设大街比较集中以外，大都比较分散。</w:t>
      </w:r>
    </w:p>
    <w:p>
      <w:r>
        <w:t xml:space="preserve">“七十年代”等几家房租为 24 元/月/平米，并保证三年不变，因此而聚集起来。我们在招商时可以参照青岛啤酒街，高中低档兼收并蓄，打造大众化的酒文化，让酒吧街更加贴近普通百姓，吸引更多的人到我们的酒吧街来，人气有了，生意自然就会好。在按这种思路调查中，“牧马人”等几家持支持态度，认为由酒吧街管委会采取统一宣传，统一策划，合理引导吧文化，以平民酒吧吸引人气，各种特色的酒吧生意肯定会好起来。另外有在酒吧消遣的李小姐等人也是持支持态度，准备投资，时时催问酒吧街的位置和招商时间。</w:t>
      </w:r>
    </w:p>
    <w:p>
      <w:r>
        <w:t xml:space="preserve">四、酒吧现状分析</w:t>
      </w:r>
    </w:p>
    <w:p>
      <w:r>
        <w:t xml:space="preserve">我们在做市场调查前，就根据我们选做得项目不是单个酒吧，而是以开发酒吧内娱乐项目整体运营为目的，因此在做调查与分析过程中，我们也围绕着这个主题为目的的！</w:t>
      </w:r>
    </w:p>
    <w:p>
      <w:r>
        <w:t xml:space="preserve">1 、市场诉求，根据本人的亲身体验，在酒吧内部，可供娱乐的项目实在太少，为数不多的几种娱乐方式如唱歌，跳舞，划拳，玩色子。一部分人只是坐在那里喝酒，一部分才会去跳舞，两者形成鲜明的对比，加以舞池的面积很小，又只能上去十个人左右，因此大部分人还是在下面喝酒，而其他的娱乐产品又比较缺乏，娱乐方式单调。在包厢里面，还可以玩玩色子，唱歌，划拳，但这样的相应环境不多，既包厢不多，从而又可以看出大部分人还是在外面的大厅里面。（也有消费水平的原因）在酒吧里，老板是喜欢消费者能尽快地消费酒，因此，应该从消费者心理特点，通过环境与产品的双向刺激来激发消费者的喝酒欲望。从上分析可以得出一句话：酒吧内部娱乐产品以及娱乐方式急需增加！</w:t>
      </w:r>
    </w:p>
    <w:p>
      <w:r>
        <w:t xml:space="preserve">2 、娱乐产品，环境之间的关系 在京都酒吧内部，消费者成分非常复杂，从努力分布来看，16~25 岁居多，分析其年龄心理特征可得出：在他们这个年龄阶段，自我控制能力不强，好奇心，玩心很重。他们是追求刺激的一群，但又不落于世俗，他们能理解新事物的出现，并且很容易接受新事物。在这种酒吧的环境里，伴随着强劲的摇滚音乐和酒精所起的作用，他们可以尽情地摇摆，尽情地发泄、释放。这便是他们来这个地方的基本目的。在这里，他们不仅借助了环境给他们烘托出来的特殊氛围，同时，他们这些情趣都以娱乐产品作为载体的，娱乐产品包括了音乐、啤酒、色子等等。因此从上述分析中我们也可以得出一句话：消费者因环境而产生情趣、欲望，借助于娱乐产品去实现所产生的情趣、欲望。</w:t>
      </w:r>
    </w:p>
    <w:p>
      <w:r>
        <w:t xml:space="preserve">3 、产品诉求，产品诉求即产品的设计定位。从前面的市场诉求，到人，娱乐产品，环境之间的关系，我们不难看出，对于开发娱乐产品无非有两个目的：第一从商家来看，是为了更好更快地销售他的酒；第二从消费者来看，是为了更直接更刺激地发泄与享受。这就是酒吧娱乐产品开发所依附的两个信息，也是必须具备的两个基本功能。另外，对于产品设计的具体要</w:t>
      </w:r>
    </w:p>
    <w:p>
      <w:r>
        <w:t xml:space="preserve">求，应该在符合这两个基本功能的基础上通过考虑人与环境对产品的约束来实现产品的诉求。首先，对消费者而言，通过产品来满足消费者必须是产品能激发消费者的潜在需求，通过产品这个执行载体来实现其潜在需求，具体的应该包括能激发人与环境之间的互动状态，即包括听觉的释放，触觉的刺激，视觉的享受。其次，对环境而言，又必须符合特定的有形环境，包括光线的强弱，地形面积的大小，声音的嘈杂度。和特定的无形环境，如气氛，心情等等都直接限制了产品的开发设计。</w:t>
      </w:r>
    </w:p>
    <w:p>
      <w:r>
        <w:t xml:space="preserve">第一章、 酒吧项目概况与分析</w:t>
      </w:r>
    </w:p>
    <w:p>
      <w:r>
        <w:t xml:space="preserve">一、 项目概况</w:t>
      </w:r>
    </w:p>
    <w:p>
      <w:r>
        <w:t xml:space="preserve">“蓝色东郊城堡酒吧街”项目位于石市东部的建明中路雨东二环交叉口，由于这里的交通发达，附近居民居住较聚众；所以这里已形成了蔬菜、小物品批发市场。</w:t>
      </w:r>
    </w:p>
    <w:p>
      <w:r>
        <w:t xml:space="preserve">目前，马路两边临街商铺 70 多套，建筑面积 8000 多平米，每套商铺都是上下两层结构，单套面积 118-160 平米。为了能使本项目中购房业主物有所值和提高业主及经营商户的投资回报率,特聘请规范化、智能化的商业经营管理企业——河北东风台商业管理有限公司承担本项目的经营策划及物业管理。以此塑造成华北区域、省城内的品牌酒吧街。</w:t>
      </w:r>
    </w:p>
    <w:p>
      <w:r>
        <w:t xml:space="preserve">二、 项目介绍</w:t>
      </w:r>
    </w:p>
    <w:p>
      <w:r>
        <w:t xml:space="preserve">东郊蓝色城堡酒吧街是有石家庄东风台商业运营管理有限公司依据石家庄地区现代生活发展趋势，经长期策划、精心构思、细心打造的前卫型休闲消费项目的酒吧街。该项目的位于建明中路和东二环交叉口，马路两边临街商铺 70 多套，建筑面积 8000 多平米，每套商铺都是上下两层结构，单套面积 118-160 平米。</w:t>
      </w:r>
    </w:p>
    <w:p>
      <w:r>
        <w:t xml:space="preserve">三、 项目分析</w:t>
      </w:r>
    </w:p>
    <w:p>
      <w:r>
        <w:t xml:space="preserve">l 背景及建设内容：东郊蓝色城堡酒吧街依托现已形成商业的区域，据了解；这里的消费客群每天将达到 4 万人次。</w:t>
      </w:r>
    </w:p>
    <w:p>
      <w:r>
        <w:t xml:space="preserve">l 建商业酒吧一条街，古商贾产品销售古街。项目进驻酒吧将达到 70 余家。</w:t>
      </w:r>
    </w:p>
    <w:p>
      <w:r>
        <w:t xml:space="preserve">l 总投资</w:t>
      </w:r>
    </w:p>
    <w:p>
      <w:r>
        <w:t xml:space="preserve">l 效益分析：项目共计有 70 家酒吧在预期的时间内开始经营，预计年租金 万元，二年半即可收回投资。</w:t>
      </w:r>
    </w:p>
    <w:p>
      <w:r>
        <w:t xml:space="preserve">前期工作进展情况：已完成可行性论证。</w:t>
      </w:r>
    </w:p>
    <w:p>
      <w:r>
        <w:t xml:space="preserve">l 合作方式：联合投资、合作。</w:t>
      </w:r>
    </w:p>
    <w:p>
      <w:r>
        <w:t xml:space="preserve">l 联系单位：</w:t>
      </w:r>
    </w:p>
    <w:p>
      <w:r>
        <w:t xml:space="preserve">l 联系人：</w:t>
      </w:r>
    </w:p>
    <w:p>
      <w:r>
        <w:t xml:space="preserve">l 联系电话：</w:t>
      </w:r>
    </w:p>
    <w:p>
      <w:r>
        <w:t xml:space="preserve">邮政编码：</w:t>
      </w:r>
    </w:p>
    <w:p>
      <w:r>
        <w:t xml:space="preserve">四、优势与劣势分析</w:t>
      </w:r>
    </w:p>
    <w:p>
      <w:r>
        <w:t xml:space="preserve">l 地利优势</w:t>
      </w:r>
    </w:p>
    <w:p>
      <w:r>
        <w:t xml:space="preserve">² 目前区域发展潜力较大</w:t>
      </w:r>
    </w:p>
    <w:p>
      <w:r>
        <w:t xml:space="preserve">² 本案所定位招租需求量较高</w:t>
      </w:r>
    </w:p>
    <w:p>
      <w:r>
        <w:t xml:space="preserve">² 区域出行交通便捷</w:t>
      </w:r>
    </w:p>
    <w:p>
      <w:r>
        <w:t xml:space="preserve">² 本案所处地理位置优势（东二环周边）</w:t>
      </w:r>
    </w:p>
    <w:p>
      <w:r>
        <w:t xml:space="preserve">l 规划优势</w:t>
      </w:r>
    </w:p>
    <w:p>
      <w:r>
        <w:t xml:space="preserve">² 石家庄是华北地区发展中的大城市，根据我们对整个城市发展的了解，针对酒吧行业发展中的实际情况我将制定全方位的项目运营与规划。</w:t>
      </w:r>
    </w:p>
    <w:p>
      <w:r>
        <w:t xml:space="preserve">² 项目在建设之前，我将聘请国际著名设计机构对着这一项目进行全方位的设计。</w:t>
      </w:r>
    </w:p>
    <w:p>
      <w:r>
        <w:t xml:space="preserve">² 在石市酒吧还处于发展初期，我们将借鉴国外商业管理模式对酒吧街项目进行整体管理与包装。</w:t>
      </w:r>
    </w:p>
    <w:p>
      <w:r>
        <w:t xml:space="preserve">² 东郊蓝色酒吧街项目所经营的啤酒，属于国内著名品牌啤酒。</w:t>
      </w:r>
    </w:p>
    <w:p>
      <w:r>
        <w:t xml:space="preserve">² 项目内的啤酒城堡外观将进行统一规划的外观装饰，给消费者一个视觉的享受。引起众多消费者对项目的关注。</w:t>
      </w:r>
    </w:p>
    <w:p>
      <w:r>
        <w:t xml:space="preserve">l 劣势分析</w:t>
      </w:r>
    </w:p>
    <w:p>
      <w:r>
        <w:t xml:space="preserve">² 区域环境较差</w:t>
      </w:r>
    </w:p>
    <w:p>
      <w:r>
        <w:t xml:space="preserve">² 区域内相关配套设施较少</w:t>
      </w:r>
    </w:p>
    <w:p>
      <w:r>
        <w:t xml:space="preserve">² 目前，石市酒吧消费氛围还没有形成成熟概念，消费者市场还需要有待培育。</w:t>
      </w:r>
    </w:p>
    <w:p>
      <w:r>
        <w:t xml:space="preserve">² 项目位置是一个比较混乱的地带，这是一个需要有待升级的建设项目。</w:t>
      </w:r>
    </w:p>
    <w:p>
      <w:r>
        <w:t xml:space="preserve">第四章、酒吧街项目定位策略</w:t>
      </w:r>
    </w:p>
    <w:p>
      <w:r>
        <w:t xml:space="preserve">一、 项目产品定位、</w:t>
      </w:r>
    </w:p>
    <w:p>
      <w:r>
        <w:t xml:space="preserve">我们结合石家庄实际，贴近普通百姓生活，从倡导酒文化、提高酒品位、丰富酒知识入手，打造适合“庄里人”的大众的酒吧街文化！</w:t>
      </w:r>
    </w:p>
    <w:p>
      <w:r>
        <w:t xml:space="preserve">为此，我们准备打造成一个中高档的酒吧一条街。</w:t>
      </w:r>
    </w:p>
    <w:p>
      <w:r>
        <w:t xml:space="preserve">二、 项目经营管理</w:t>
      </w:r>
    </w:p>
    <w:p>
      <w:r>
        <w:t xml:space="preserve">现代大型商业物业管理的精髓就是要把松散的经营单位和多样的消费形态，统一到一个统一的经营主题和信息平台之上。由酒吧街管委会，统一规划，统一招商，统一物业管理，统一策划宣传，负责项目整体形象推广、日常现场管理、客户查询、突发事件处理和商业活动的组织统筹等。抛弃只收房租和物业费的低级管理模式，提高所有管理人员的经营意识，树立和经营者荣辱与共的经营理念，把经营公司和酒吧经营者的利益捆绑到一起，共同把酒吧街经营好。</w:t>
      </w:r>
    </w:p>
    <w:p>
      <w:r>
        <w:t xml:space="preserve">三、客户定位</w:t>
      </w:r>
    </w:p>
    <w:p>
      <w:r>
        <w:t xml:space="preserve">² 能独立酒吧经营专业人员</w:t>
      </w:r>
    </w:p>
    <w:p>
      <w:r>
        <w:t xml:space="preserve">² 具有投资欲望商人</w:t>
      </w:r>
    </w:p>
    <w:p>
      <w:r>
        <w:t xml:space="preserve">² 对洋快餐行业比较了解的商务人士。</w:t>
      </w:r>
    </w:p>
    <w:p>
      <w:r>
        <w:t xml:space="preserve">第五章、酒吧街项目规划</w:t>
      </w:r>
    </w:p>
    <w:p>
      <w:r>
        <w:t xml:space="preserve">一、酒吧街整体规划建议</w:t>
      </w:r>
    </w:p>
    <w:p>
      <w:r>
        <w:t xml:space="preserve">位于河北省会石家庄市长安区的东郊蓝色城堡酒吧街，是一个具有前卫的文化活动繁华阵地。这个项目从规模规划上还算是比较庞大。</w:t>
      </w:r>
    </w:p>
    <w:p>
      <w:r>
        <w:t xml:space="preserve">在做这个项目之前，我们首先的是要做个酒吧文化氛围较浓的活动场所，另外就是要打造一个酒吧集中式的经营船舰。</w:t>
      </w:r>
    </w:p>
    <w:p>
      <w:r>
        <w:t xml:space="preserve">规模大概 8000 平米，有 75 套二层临街门脸组成，商铺的面积从 118-160 平米不等，建筑方面没有突出的风格，只能我们自己设计道路和两头的入口处，以体现整条街道的风格。关于规划，我的思路是在道路的南面作酒吧，北面作餐饮。关于活动，是天热时搞啤酒活动，天凉时搞美食活动，当然也可以穿插着搞。啤酒街的思路主要是参照青岛啤酒街。</w:t>
      </w:r>
    </w:p>
    <w:p>
      <w:r>
        <w:t xml:space="preserve">二、东郊蓝色城堡酒吧街规划思路</w:t>
      </w:r>
    </w:p>
    <w:p>
      <w:r>
        <w:t xml:space="preserve">东郊蓝色城堡酒吧街位于省会石家庄市区东部的建明东路，由于地理位置的原因，这里早已形成了一条小饰品、蔬菜批发与零售的商业街。总长 1 公里左右，其路面宽 9 米。</w:t>
      </w:r>
    </w:p>
    <w:p>
      <w:r>
        <w:t xml:space="preserve">l 规划构思 的骑楼式建筑商业街，地处省会城市的东部，区域的交通组织是规划的关键。</w:t>
      </w:r>
    </w:p>
    <w:p>
      <w:r>
        <w:t xml:space="preserve">规划设计是立足于“保护为主、改造为铺”的原则，保护其传统的建筑风格和特色，改造其整体环境，使之与现代生活发展相适应。</w:t>
      </w:r>
    </w:p>
    <w:p>
      <w:r>
        <w:t xml:space="preserve">l 空间布局 建明东路、民生路两侧建筑呈线型布设，加上传统骑楼的灰度空间，规划采取设置文化较浓商业街从而取得丰富多彩的空间效果。在空间环境设计上大胆地将景观小品、城市街景雕塑、夜景灯光照明、背景音乐、广告霓虹光等现代环境系统引入步行街，使古老的商业街焕发青春的活力。而后将具有欧洲文化风格在融入地区的特色，提升了步行街的文化</w:t>
      </w:r>
    </w:p>
    <w:p>
      <w:r>
        <w:t xml:space="preserve">格调。</w:t>
      </w:r>
    </w:p>
    <w:p>
      <w:r>
        <w:t xml:space="preserve">l 创新与特色 规划注重延续传统文化特色和历史文脉，同时科学利用现代设计手法和建筑材料，较好地处理保护与发展的关系。规划强调了可操作性，实施效果良好。</w:t>
      </w:r>
    </w:p>
    <w:p>
      <w:r>
        <w:t xml:space="preserve">酒吧街接境效果图片</w:t>
      </w:r>
    </w:p>
    <w:p>
      <w:r>
        <w:t xml:space="preserve">二、酒吧街项目亮点提炼</w:t>
      </w:r>
    </w:p>
    <w:p>
      <w:r>
        <w:t xml:space="preserve">亮点一：街道景观独特</w:t>
      </w:r>
    </w:p>
    <w:p>
      <w:r>
        <w:t xml:space="preserve">将塑造独具匠心的街道景观、别出心裁的酒吧装潢风格、丰富多彩的娱乐休闲方式。酒吧街周围绿树成阴，辅以各种灯饰，耀眼的霓虹灯与婆娑树影相映成趣，增添浪漫情调。</w:t>
      </w:r>
    </w:p>
    <w:p>
      <w:r>
        <w:t xml:space="preserve">亮点二：鲜啤直通酒吧</w:t>
      </w:r>
    </w:p>
    <w:p>
      <w:r>
        <w:t xml:space="preserve">东郊蓝色城堡酒吧街项目位于省会建明东路，交通便利，离市啤酒厂距离不远，二十分钟后就能让客人品尝到鲜美的啤酒。味道浓浓的新美啤酒摆在客人面前，使人们品尝到了鲜美啤酒的芳香。为此，该卖点将吸引求新、求奇的客人。</w:t>
      </w:r>
    </w:p>
    <w:p>
      <w:r>
        <w:t xml:space="preserve">亮点三：消费层次较高</w:t>
      </w:r>
    </w:p>
    <w:p>
      <w:r>
        <w:t xml:space="preserve">因该酒吧一条街地处石家庄东部地区的建明东路，属于新的商贸区域，居民和游客的消费层次高。周边的公司、商务办公楼、商场超市等可以为酒吧街带来一定消费群体。近来随着人流不断增加，届时将有更多消费者前往酒吧街消费。</w:t>
      </w:r>
    </w:p>
    <w:p>
      <w:r>
        <w:t xml:space="preserve">亮点四：酒吧特色各异</w:t>
      </w:r>
    </w:p>
    <w:p>
      <w:r>
        <w:t xml:space="preserve">东郊蓝色城堡酒吧街注重整体规划，更强调特色。因此，每一间酒吧都要做到独树一帜、个性鲜明，酒吧必须有自己的标识物，酒吧的门廊、招牌、内外装修格调均要求不同，或具乡土气息，或具异国情调。</w:t>
      </w:r>
    </w:p>
    <w:p>
      <w:r>
        <w:t xml:space="preserve">在整个街区的部分街道上和人行道上，要绘制一些彩色图案，设立一些雕塑。此外，酒吧街特意强调灯光装饰效果。</w:t>
      </w:r>
    </w:p>
    <w:p>
      <w:r>
        <w:t xml:space="preserve">酒吧街预想图片 1</w:t>
      </w:r>
    </w:p>
    <w:p>
      <w:r>
        <w:t xml:space="preserve">图片 2 酒吧街的夜景图片显示</w:t>
      </w:r>
    </w:p>
    <w:p>
      <w:r>
        <w:t xml:space="preserve">第六章、酒吧街项目营销策略</w:t>
      </w:r>
    </w:p>
    <w:p>
      <w:r>
        <w:t xml:space="preserve">一 、酒吧街项目名称命名</w:t>
      </w:r>
    </w:p>
    <w:p>
      <w:r>
        <w:t xml:space="preserve">根据该项目地处的地理位置以及目前发展进度实际情况，我们现对该项目暂时定名为“东郊蓝色酒吧街”。</w:t>
      </w:r>
    </w:p>
    <w:p>
      <w:r>
        <w:t xml:space="preserve">项目名称解释：</w:t>
      </w:r>
    </w:p>
    <w:p>
      <w:r>
        <w:t xml:space="preserve">酒吧文化酒吧最初源于欧洲大陆，但由于区域文化风俗的原因，欧洲人对海洋有一种特殊的感情。为此他们在建别墅时大分都选择在海边或是有山有水的地方，他们在对所居住的地方起名为“兰色”为基调。在就是说，特在讲到兰色一些专家学者把兰色定为浪漫的色彩，这与欧洲人的性格颇为协调，为此我们在对这个酒吧街项目就进行命名时，首先考虑的是兰色。</w:t>
      </w:r>
    </w:p>
    <w:p>
      <w:r>
        <w:t xml:space="preserve">东郊蓝色酒吧街项目地理位置处于石家庄市去的东部，在过去那里虽然建了许多工厂但由于经济发展受限制，那里属于郊区。我在对这个项目进行命名时，首先考虑我们的消费群体是中国子民。所以我们要结合东西方的结合。</w:t>
      </w:r>
    </w:p>
    <w:p>
      <w:r>
        <w:t xml:space="preserve">二、项目经营管理</w:t>
      </w:r>
    </w:p>
    <w:p>
      <w:r>
        <w:t xml:space="preserve">现代大型商业物业管理的精髓就是要把松散的经营单位和多样的消费形态，统一到一个统一的经营主题和信息平台之上。由酒吧街管委会，统一规划，统一招商，统一物业管理，统一策划宣传，负责项目整体形象推广、日常现场管理、客户查询、突发事件处理和商业活动的组织统筹等。抛弃只收房租和物业费的低级管理模式，提高所有管理人员的经营意识，树立</w:t>
      </w:r>
    </w:p>
    <w:p>
      <w:r>
        <w:t xml:space="preserve">和经营者荣辱与共的经营理念，把经营公司和酒吧经营者的利益捆绑到一起，共同把酒吧街经营好。</w:t>
      </w:r>
    </w:p>
    <w:p>
      <w:r>
        <w:t xml:space="preserve">招商范围：</w:t>
      </w:r>
    </w:p>
    <w:p>
      <w:r>
        <w:t xml:space="preserve">根据酒吧街的定位，确定了我们的招商范围，包括酒吧、啤酒屋、特色餐馆等，酒吧包括闹吧、静吧、怀旧吧、体育吧等，啤酒屋包括瓶啤、扎啤、鲜啤等 。</w:t>
      </w:r>
    </w:p>
    <w:p>
      <w:r>
        <w:t xml:space="preserve">租售政策：</w:t>
      </w:r>
    </w:p>
    <w:p>
      <w:r>
        <w:t xml:space="preserve">啤酒街由 60 套商铺组成，总面积约 7000 平米，单套面积分别为 118 到 160 平米不等。</w:t>
      </w:r>
    </w:p>
    <w:p>
      <w:r>
        <w:t xml:space="preserve">开发商条件：</w:t>
      </w:r>
    </w:p>
    <w:p>
      <w:r>
        <w:t xml:space="preserve">租金一期 450 万，首付 100 万，可分 2-3 次付清，时间不超 4 个月。</w:t>
      </w:r>
    </w:p>
    <w:p>
      <w:r>
        <w:t xml:space="preserve">合同期 10-15 年，每年租金 150 万元，第一年免费。</w:t>
      </w:r>
    </w:p>
    <w:p>
      <w:r>
        <w:t xml:space="preserve">支付方式：付清 450 万元后，自开始计算租金之日起（第二年），每年支付 90 万元租金，其余 60 万元从 450 万元押金中扣除，直至扣完，然后每年按 150 万元支付。</w:t>
      </w:r>
    </w:p>
    <w:p>
      <w:r>
        <w:t xml:space="preserve">根据收益表分析，我们以每套 10 年 15 万以下接受比较合适，以此作为我们谈判的底线。</w:t>
      </w:r>
    </w:p>
    <w:p>
      <w:r>
        <w:t xml:space="preserve">三、啤酒街项目收益分析</w:t>
      </w:r>
    </w:p>
    <w:p>
      <w:r>
        <w:t xml:space="preserve">1、酒吧街市场收益分析</w:t>
      </w:r>
    </w:p>
    <w:p>
      <w:r>
        <w:t xml:space="preserve">2、 客户投资分析</w:t>
      </w:r>
    </w:p>
    <w:p>
      <w:r>
        <w:t xml:space="preserve">四、项目推广阶段</w:t>
      </w:r>
    </w:p>
    <w:p>
      <w:r>
        <w:t xml:space="preserve">1、策略概述</w:t>
      </w:r>
    </w:p>
    <w:p>
      <w:r>
        <w:t xml:space="preserve">高姿态、高品位的社会公关活动。</w:t>
      </w:r>
    </w:p>
    <w:p>
      <w:r>
        <w:t xml:space="preserve">引起公众注意的新闻事件营销。</w:t>
      </w:r>
    </w:p>
    <w:p>
      <w:r>
        <w:t xml:space="preserve">准确针对目标客户层面全方位气势磅礴的宣传活动。</w:t>
      </w:r>
    </w:p>
    <w:p>
      <w:r>
        <w:t xml:space="preserve">现场展现将来的期望值，给客户以购买信心。</w:t>
      </w:r>
    </w:p>
    <w:p>
      <w:r>
        <w:t xml:space="preserve">公共关系策略与广告宣传推广并举。</w:t>
      </w:r>
    </w:p>
    <w:p>
      <w:r>
        <w:t xml:space="preserve">2、品牌形象建立</w:t>
      </w:r>
    </w:p>
    <w:p>
      <w:r>
        <w:t xml:space="preserve">此时产品尚未完全确定，营销中以渲染北美、欧洲的历史背景、人文掌故以及未来发展的美好蓝图为主，营造气氛，充分发表自己的生活主张，树立对国际菁英们的品牌形象感召。</w:t>
      </w:r>
    </w:p>
    <w:p>
      <w:r>
        <w:t xml:space="preserve">3、牌强势推广：第一轮推广酒吧街品</w:t>
      </w:r>
    </w:p>
    <w:p>
      <w:r>
        <w:t xml:space="preserve">将高端产品推出上市，在市场上树立酒吧文化形象。全面整合各方面推广手段，全面带动人气，媒体力度达到最高潮在公众层面确立东郊蓝色城堡酒吧街的品牌地位，在完成项目产品推广销售的的同时为后续的工作打下深厚基础。</w:t>
      </w:r>
    </w:p>
    <w:p>
      <w:r>
        <w:t xml:space="preserve">4、品牌升华：第二轮推酒吧文化氛围</w:t>
      </w:r>
    </w:p>
    <w:p>
      <w:r>
        <w:t xml:space="preserve">已有的品牌效应增强了客户对产品增值盈利前景的信心，再针对投资型客户的特点，开展准确有效的推广活动，使品牌进一步提升。</w:t>
      </w:r>
    </w:p>
    <w:p>
      <w:r>
        <w:t xml:space="preserve">5、品牌延续第三轮推广</w:t>
      </w:r>
    </w:p>
    <w:p>
      <w:r>
        <w:t xml:space="preserve">再针对投资商户的特点，开展准确有效的推广活动，使东郊蓝色酒吧街为石家庄或北方区域酒吧文化的表，品牌得到永久延续。</w:t>
      </w:r>
    </w:p>
    <w:p>
      <w:r>
        <w:t xml:space="preserve">五、推广建议</w:t>
      </w:r>
    </w:p>
    <w:p>
      <w:r>
        <w:t xml:space="preserve">推广策略</w:t>
      </w:r>
    </w:p>
    <w:p>
      <w:r>
        <w:t xml:space="preserve">推广是本项目起势的关键，也是前期营销策划工作的重点之一。建议推广策略为：一套班子、一本书、一串运动、一个高潮。</w:t>
      </w:r>
    </w:p>
    <w:p>
      <w:r>
        <w:t xml:space="preserve">1、一套班子</w:t>
      </w:r>
    </w:p>
    <w:p>
      <w:r>
        <w:t xml:space="preserve">组织专门人马成立一个专门推广班子。由有成功推广炒作经验的知名策划担纲，结合外围房地产及新闻班子记者数个，在制定完整策划炒作方案后，分步、有节奏地开始炒作，预热市场—称其为文攻。利用的主要是新闻报道、人物专访、新闻发布会、研讨会、联谊会。</w:t>
      </w:r>
    </w:p>
    <w:p>
      <w:r>
        <w:t xml:space="preserve">2、 一本书 de 传播动力</w:t>
      </w:r>
    </w:p>
    <w:p>
      <w:r>
        <w:t xml:space="preserve">编制项目杂志，目的是营造项目的文化品牌，杂志由有专长的人才编辑，每月一刊。内容主要是项目发展、经营公司企业文化、酒吧文化及古典音乐介绍和浪漫的罗曼迪故事。</w:t>
      </w:r>
    </w:p>
    <w:p>
      <w:r>
        <w:t xml:space="preserve">3、一串运动</w:t>
      </w:r>
    </w:p>
    <w:p>
      <w:r>
        <w:t xml:space="preserve">这是推广策略中的中心内容，由于项目得异地文化色彩较浓，推广内容影响力大，我们称之为“运动”，其活动内容主要打酒吧文化街品牌。</w:t>
      </w:r>
    </w:p>
    <w:p>
      <w:r>
        <w:t xml:space="preserve">酒吧街文化牌是指为项目注入精神和环境的文化的内涵的工作。通过这些推广活动，营造一个“环境文化”、“建筑生态”“人文生态“，为本案“高品质项目”、“消费也是一种享受”的定位提供有力支持，使项目具备更高的附加值，从而“名”、“利”双收。“酒吧文化区域”的概念，可以，同时也要补充一些时尚的要素，全方位塑造高品质形象，才会有投资价值、魅力恒久。</w:t>
      </w:r>
    </w:p>
    <w:p>
      <w:r>
        <w:t xml:space="preserve">4、一个高潮</w:t>
      </w:r>
    </w:p>
    <w:p>
      <w:r>
        <w:t xml:space="preserve">通过较长时间的软性推广和炒作预热市场，使开盘正式销售之日达到一个人气的高潮。将这一高潮持续百日，用“闪电术”完成本年度的主销售任务，使销售工作节奏明显、有控、增大知名度、降低销售成本。</w:t>
      </w:r>
    </w:p>
    <w:p>
      <w:r>
        <w:t xml:space="preserve">六、广告推广策略</w:t>
      </w:r>
    </w:p>
    <w:p>
      <w:r>
        <w:t xml:space="preserve">（ 1 ） 广告宣传</w:t>
      </w:r>
    </w:p>
    <w:p>
      <w:r>
        <w:t xml:space="preserve">① 针对石家庄市的经济收入，在项目起步前夕，根据方案中制定的策略可在本地一些媒体进行广告宣传与新闻炒作。依此手段来到我们预想的传播目标。并且还可以在项目周围人群</w:t>
      </w:r>
    </w:p>
    <w:p>
      <w:r>
        <w:t xml:space="preserve">较集中的场所（大型商务楼、商场超市），向一些人士派送精美广告单页（DM）和小礼品等形式。 。</w:t>
      </w:r>
    </w:p>
    <w:p>
      <w:r>
        <w:t xml:space="preserve">（ 2 ） 事件营销</w:t>
      </w:r>
    </w:p>
    <w:p>
      <w:r>
        <w:t xml:space="preserve">① 针对我们在对省会市场进行调研的实际情况，制定出我们的投资目标群体，可以举办一个酒吧文化项目推荐会。这样，即提升了项目的艺术品位和形象，又带来了稳定的客源。时机成熟后，也可定期举办这样的活动。</w:t>
      </w:r>
    </w:p>
    <w:p>
      <w:r>
        <w:t xml:space="preserve">② 学生派对、读书活动。联系本区域几个重要高校的学生会组织，举行一些沙龙派对、读书活动，照样有利于提升品位，吸引学生和年轻人消费。</w:t>
      </w:r>
    </w:p>
    <w:p>
      <w:r>
        <w:t xml:space="preserve">③ 时机成熟的时候，也可以举办一个以“咖啡和生活”为主题的征文活动。</w:t>
      </w:r>
    </w:p>
    <w:p>
      <w:r>
        <w:t xml:space="preserve">（ 3 ） 服务营销</w:t>
      </w:r>
    </w:p>
    <w:p>
      <w:r>
        <w:t xml:space="preserve">除去品牌因素，服务对于咖啡消费者来说，是最重要的。</w:t>
      </w:r>
    </w:p>
    <w:p>
      <w:r>
        <w:t xml:space="preserve">为了做到这一点，需要更多人性化的服务。</w:t>
      </w:r>
    </w:p>
    <w:p>
      <w:r>
        <w:t xml:space="preserve">① 建立会员卡制度。卡上印制会员的名字，像银行卡一样。会员卡的优惠率并不高，如 9.8折。但一方面，这可以给消费者受尊重感，另一方面，也便于服务员对于消费者的称呼。特别是如果消费者和别人在一起，而服务员又能当众称他（她）为*先生、小姐，他们会觉得很有面子。</w:t>
      </w:r>
    </w:p>
    <w:p>
      <w:r>
        <w:t xml:space="preserve">② 个性化服务。</w:t>
      </w:r>
    </w:p>
    <w:p>
      <w:r>
        <w:t xml:space="preserve">在桌上放一些宣传品，内容是关于咖啡的知识、故事等，一方面可以提升品位，烘托气氛，也增加消费者对本店的品牌好感。</w:t>
      </w:r>
    </w:p>
    <w:p>
      <w:r>
        <w:t xml:space="preserve">为多位一起来的消费者配备专门的讲解人员。如果他们感兴趣，可以向他们介绍各种咖啡的名称、来历等相关知识。也可以让其参观某种咖啡的制作过程。</w:t>
      </w:r>
    </w:p>
    <w:p>
      <w:r>
        <w:t xml:space="preserve">七、啤酒街广告及价格策略</w:t>
      </w:r>
    </w:p>
    <w:p>
      <w:r>
        <w:t xml:space="preserve">招商广告啤酒美食街招商，面积 1 万多平米，70 多套 110-160 平米二层商铺，租金 20-40元。</w:t>
      </w:r>
    </w:p>
    <w:p>
      <w:r>
        <w:t xml:space="preserve">其他政策</w:t>
      </w:r>
    </w:p>
    <w:p>
      <w:r>
        <w:t xml:space="preserve">啤酒街管委会负责统一管理、统一宣传、统一招商。每年的广告</w:t>
      </w:r>
    </w:p>
    <w:p>
      <w:r>
        <w:t xml:space="preserve">投入及管理费用收取投资客户年收入的 5%。</w:t>
      </w:r>
    </w:p>
    <w:p>
      <w:r>
        <w:t xml:space="preserve">一、 价格策略一</w:t>
      </w:r>
    </w:p>
    <w:p>
      <w:r>
        <w:t xml:space="preserve">二、 价格策略二</w:t>
      </w:r>
    </w:p>
    <w:p>
      <w:r>
        <w:t xml:space="preserve">八、本案结束语</w:t>
      </w:r>
    </w:p>
    <w:p>
      <w:r>
        <w:t xml:space="preserve">本策划思路是东郊蓝色城堡酒吧街项目策划任务阶段性的工作成果，着重讲述的是东郊蓝色城堡酒吧街开发、招商、项目基础、功能定位、经营理念等，并在此基础上策划了几个大主题的多功能的酒吧街项目，形成一个规模较大、酒吧文化氛围较浓的白领阶层消费娱乐的场所，利用酒吧街项目的成功，可以活跃省会石家庄的娱乐生活。同时也能带给项目投入做出贡献的合作伙伴们的经济效益。</w:t>
      </w:r>
    </w:p>
    <w:p>
      <w:bookmarkStart w:id="21" w:name="src0021"/>
      <w:pPr>
        <w:pStyle w:val="Heading2"/>
      </w:pPr>
      <w:r>
        <w:t>0021 跨越时空1原始部落.doc</w:t>
      </w:r>
      <w:bookmarkEnd w:id="21"/>
    </w:p>
    <w:p>
      <w:r>
        <w:t xml:space="preserve">乐巢 99 酒吧</w:t>
      </w:r>
    </w:p>
    <w:p>
      <w:r>
        <w:t xml:space="preserve">跨越时空之一原始部落主题 PARTY</w:t>
      </w:r>
    </w:p>
    <w:p>
      <w:r>
        <w:t xml:space="preserve">【活动时间】 2012 年 4 月 20-21 日</w:t>
      </w:r>
    </w:p>
    <w:p>
      <w:r>
        <w:t xml:space="preserve">【活动地点】 乐巢 99 酒吧</w:t>
      </w:r>
    </w:p>
    <w:p>
      <w:r>
        <w:t xml:space="preserve">【活动名称】 原始部落主题 PARTY</w:t>
      </w:r>
    </w:p>
    <w:p>
      <w:r>
        <w:t xml:space="preserve">【入场方式】 自由入场</w:t>
      </w:r>
    </w:p>
    <w:p>
      <w:r>
        <w:t xml:space="preserve">《一》 活动概述：</w:t>
      </w:r>
    </w:p>
    <w:p>
      <w:r>
        <w:t xml:space="preserve">公元约 1 万年前，在巴西最原始生态的森林里生存着一种</w:t>
      </w:r>
    </w:p>
    <w:p>
      <w:r>
        <w:t xml:space="preserve">原始风情部落，俗称（印第安部落）他们生活的衣着简陋，用</w:t>
      </w:r>
    </w:p>
    <w:p>
      <w:r>
        <w:t xml:space="preserve">最原始的武器穿梭在森林野兽当中，原始森林充满着神秘，</w:t>
      </w:r>
    </w:p>
    <w:p>
      <w:r>
        <w:t xml:space="preserve">惊险和刺激，让我们跨越时空，把生活在现代都市的你，带回</w:t>
      </w:r>
    </w:p>
    <w:p>
      <w:r>
        <w:t xml:space="preserve">到最原始的世界，感受热带雨林的狂热气氛，感受来自原始</w:t>
      </w:r>
    </w:p>
    <w:p>
      <w:r>
        <w:t xml:space="preserve">部落性感魅力，不再隐藏心中的狂野，不在伪装虚假的文明，</w:t>
      </w:r>
    </w:p>
    <w:p>
      <w:r>
        <w:t xml:space="preserve">在充满危险气息的原始丛林中与美女野兽一起共舞······</w:t>
      </w:r>
    </w:p>
    <w:p>
      <w:r>
        <w:t xml:space="preserve">《二》 活动目的：</w:t>
      </w:r>
    </w:p>
    <w:p>
      <w:r>
        <w:t xml:space="preserve">四月份，在 3 线城市以上，属于酒吧行业淡季，计划以此派对打造一场原汁原味的以原始部落为主题的派对以吸引眼球，最大限度地提升派对焦点，以惊、奇、另类、粗犷的手法诠释派对亮点，以此营造氛围。为酒吧拉动客户消费群体，整体提升客户消费营业额，提高酒吧知名度。。。。</w:t>
      </w:r>
    </w:p>
    <w:p>
      <w:r>
        <w:t xml:space="preserve">《三》 活动方法与亮点</w:t>
      </w:r>
    </w:p>
    <w:p>
      <w:r>
        <w:t xml:space="preserve">1、整合公司各部门客户资源，统一以短信息的形式向客人发</w:t>
      </w:r>
    </w:p>
    <w:p>
      <w:r>
        <w:t xml:space="preserve">布活动信息；</w:t>
      </w:r>
    </w:p>
    <w:p>
      <w:r>
        <w:t xml:space="preserve">2、通过平面广告、DJ 台、LED 显示屏等向近期光顾公司的客</w:t>
      </w:r>
    </w:p>
    <w:p>
      <w:r>
        <w:t xml:space="preserve">人发布活动信息、内容、活动方法；</w:t>
      </w:r>
    </w:p>
    <w:p>
      <w:r>
        <w:t xml:space="preserve">3、精心布置活动场地，用最原始的森林花草树木适当的布置</w:t>
      </w:r>
    </w:p>
    <w:p>
      <w:r>
        <w:t xml:space="preserve">在酒吧每个位置，达到主题 PARTY 的卖点，增加气氛</w:t>
      </w:r>
    </w:p>
    <w:p>
      <w:r>
        <w:t xml:space="preserve">4、凡当晚光临 乐巢 99 酒吧的所有 VIP 宾客，均可获得本次派对的酒水优惠或果盘小吃赠送</w:t>
      </w:r>
    </w:p>
    <w:p>
      <w:r>
        <w:t xml:space="preserve">5、前来玩的客人由楼面部与营销，丽人部简单推广介绍本次</w:t>
      </w:r>
    </w:p>
    <w:p>
      <w:r>
        <w:t xml:space="preserve">PARTY 活 动 和 卖 点 ， 达 到 有 效 的 宣 传 效 果</w:t>
      </w:r>
    </w:p>
    <w:p>
      <w:r>
        <w:t xml:space="preserve">6、大厅开台随台赠送最原始生态的果盘（例如：香蕉·葡萄</w:t>
      </w:r>
    </w:p>
    <w:p>
      <w:r>
        <w:t xml:space="preserve">等）</w:t>
      </w:r>
    </w:p>
    <w:p>
      <w:r>
        <w:t xml:space="preserve">7、PARTY 当晚消费满 1000 元者均可获得本酒吧送出威士忌一支</w:t>
      </w:r>
    </w:p>
    <w:p>
      <w:r>
        <w:t xml:space="preserve">8、PARTY 当晚舞编以派对主题编排出两个成品秀现场互动</w:t>
      </w:r>
    </w:p>
    <w:p>
      <w:r>
        <w:t xml:space="preserve">&lt;三&gt; 活动流程：4 月 20-21 日</w:t>
      </w:r>
    </w:p>
    <w:p>
      <w:r>
        <w:t xml:space="preserve">时间 内容 执行人 备注</w:t>
      </w:r>
    </w:p>
    <w:p>
      <w:r>
        <w:t xml:space="preserve">20:00~21:30</w:t>
      </w:r>
    </w:p>
    <w:p>
      <w:r>
        <w:t xml:space="preserve">(现场调整)</w:t>
      </w:r>
    </w:p>
    <w:p>
      <w:r>
        <w:t xml:space="preserve">派对视频播放,各人员</w:t>
      </w:r>
    </w:p>
    <w:p>
      <w:r>
        <w:t xml:space="preserve">就位</w:t>
      </w:r>
    </w:p>
    <w:p>
      <w:r>
        <w:t xml:space="preserve">楼面部</w:t>
      </w:r>
    </w:p>
    <w:p>
      <w:r>
        <w:t xml:space="preserve">节目部</w:t>
      </w:r>
    </w:p>
    <w:p>
      <w:r>
        <w:t xml:space="preserve">所有人员 21:30</w:t>
      </w:r>
    </w:p>
    <w:p>
      <w:r>
        <w:t xml:space="preserve">分就位</w:t>
      </w:r>
    </w:p>
    <w:p>
      <w:r>
        <w:t xml:space="preserve">21:30~22:00 全体野人打扮门口迎</w:t>
      </w:r>
    </w:p>
    <w:p>
      <w:r>
        <w:t xml:space="preserve">接客人</w:t>
      </w:r>
    </w:p>
    <w:p>
      <w:r>
        <w:t xml:space="preserve">节目部 活跃前厅氛围</w:t>
      </w:r>
    </w:p>
    <w:p>
      <w:r>
        <w:t xml:space="preserve">22:40~23:30</w:t>
      </w:r>
    </w:p>
    <w:p>
      <w:r>
        <w:t xml:space="preserve">(现场时间)</w:t>
      </w:r>
    </w:p>
    <w:p>
      <w:r>
        <w:t xml:space="preserve">DJ 开场仪式+激情</w:t>
      </w:r>
    </w:p>
    <w:p>
      <w:r>
        <w:t xml:space="preserve">开场舞蹈（野人部落</w:t>
      </w:r>
    </w:p>
    <w:p>
      <w:r>
        <w:t xml:space="preserve">主题）</w:t>
      </w:r>
    </w:p>
    <w:p>
      <w:r>
        <w:t xml:space="preserve">节目部</w:t>
      </w:r>
    </w:p>
    <w:p>
      <w:r>
        <w:t xml:space="preserve">灯光闪亮,</w:t>
      </w:r>
    </w:p>
    <w:p>
      <w:r>
        <w:t xml:space="preserve">,MC 宣布派对开</w:t>
      </w:r>
    </w:p>
    <w:p>
      <w:r>
        <w:t xml:space="preserve">始,各部门配合搞</w:t>
      </w:r>
    </w:p>
    <w:p>
      <w:r>
        <w:t xml:space="preserve">气氛</w:t>
      </w:r>
    </w:p>
    <w:p>
      <w:r>
        <w:t xml:space="preserve">23:30~0:00 所有 DS 整场,穿插，与</w:t>
      </w:r>
    </w:p>
    <w:p>
      <w:r>
        <w:t xml:space="preserve">客人同玩穿</w:t>
      </w:r>
    </w:p>
    <w:p>
      <w:r>
        <w:t xml:space="preserve">梭为客人送鸡尾酒与</w:t>
      </w:r>
    </w:p>
    <w:p>
      <w:r>
        <w:t xml:space="preserve">小吃</w:t>
      </w:r>
    </w:p>
    <w:p>
      <w:r>
        <w:t xml:space="preserve">DANCER</w:t>
      </w:r>
    </w:p>
    <w:p>
      <w:r>
        <w:t xml:space="preserve">女郎</w:t>
      </w:r>
    </w:p>
    <w:p>
      <w:r>
        <w:t xml:space="preserve">酒 水 服 务 现 场 调</w:t>
      </w:r>
    </w:p>
    <w:p>
      <w:r>
        <w:t xml:space="preserve">配</w:t>
      </w:r>
    </w:p>
    <w:p>
      <w:r>
        <w:t xml:space="preserve">0:00~01:00</w:t>
      </w:r>
    </w:p>
    <w:p>
      <w:r>
        <w:t xml:space="preserve">派对特邀嘉宾或主题</w:t>
      </w:r>
    </w:p>
    <w:p>
      <w:r>
        <w:t xml:space="preserve">秀带出主题亮</w:t>
      </w:r>
    </w:p>
    <w:p>
      <w:r>
        <w:t xml:space="preserve">演艺部</w:t>
      </w:r>
    </w:p>
    <w:p>
      <w:r>
        <w:t xml:space="preserve">演 艺 部 门 现 场 配</w:t>
      </w:r>
    </w:p>
    <w:p>
      <w:r>
        <w:t xml:space="preserve">合</w:t>
      </w:r>
    </w:p>
    <w:p>
      <w:r>
        <w:t xml:space="preserve">点</w:t>
      </w:r>
    </w:p>
    <w:p>
      <w:r>
        <w:t xml:space="preserve">00:05~00:15 时间段间断性花式</w:t>
      </w:r>
    </w:p>
    <w:p>
      <w:r>
        <w:t xml:space="preserve">调酒演出</w:t>
      </w:r>
    </w:p>
    <w:p>
      <w:r>
        <w:t xml:space="preserve">调酒师 气氛互动</w:t>
      </w:r>
    </w:p>
    <w:p>
      <w:r>
        <w:t xml:space="preserve">&lt;四&gt; 活动布场：</w:t>
      </w:r>
    </w:p>
    <w:p>
      <w:r>
        <w:t xml:space="preserve">1 门口布场：</w:t>
      </w:r>
    </w:p>
    <w:p>
      <w:r>
        <w:t xml:space="preserve">门口 KT 版的大门，上横写着： 跨越时空之一原始部落</w:t>
      </w:r>
    </w:p>
    <w:p>
      <w:r>
        <w:t xml:space="preserve">门口用木条加草秆建成草棚形状(大概如图)</w:t>
      </w:r>
    </w:p>
    <w:p>
      <w:r>
        <w:t xml:space="preserve">2 大厅布场： 大厅主要以各类假树叶，及青藤为主来布置，以真的</w:t>
      </w:r>
    </w:p>
    <w:p>
      <w:r>
        <w:t xml:space="preserve">芭蕉叶缠藤着柱子，整场以森林为造型(大概如图)</w:t>
      </w:r>
    </w:p>
    <w:p>
      <w:r>
        <w:t xml:space="preserve">3 DJ 台布场：</w:t>
      </w:r>
    </w:p>
    <w:p>
      <w:r>
        <w:t xml:space="preserve">以各类树枝叶及青藤缠住概括 DJ 台，两边加香蕉树或木瓜树衬</w:t>
      </w:r>
    </w:p>
    <w:p>
      <w:r>
        <w:t xml:space="preserve">托，中间加个 KT 版或贴纸，上面写着：原始部落。（大概如图）</w:t>
      </w:r>
    </w:p>
    <w:p>
      <w:r>
        <w:t xml:space="preserve">4 楼面部门服装：</w:t>
      </w:r>
    </w:p>
    <w:p>
      <w:r>
        <w:t xml:space="preserve">装扮成印第安土族人，脸上画土族人油彩，穿兽皮，头戴羽毛</w:t>
      </w:r>
    </w:p>
    <w:p>
      <w:r>
        <w:t xml:space="preserve">大概如图</w:t>
      </w:r>
    </w:p>
    <w:p>
      <w:r>
        <w:t xml:space="preserve">5 演艺人员服装</w:t>
      </w:r>
    </w:p>
    <w:p>
      <w:r>
        <w:t xml:space="preserve">DS 以椰子壳裹胸，尼龙绳包装带改装裙子，造型要独特（舞编安排）DJ 不穿上衣，以最原始的状态，挂原始项链，用树叶布来构造形象&lt;五&gt; 部门配合：</w:t>
      </w:r>
    </w:p>
    <w:p>
      <w:r>
        <w:t xml:space="preserve">序号 部门 分工内容</w:t>
      </w:r>
    </w:p>
    <w:p>
      <w:r>
        <w:t xml:space="preserve">1 策划部 活动方案策划，广告宣传制作，活动区域图平面设计，活动督导及物品落实</w:t>
      </w:r>
    </w:p>
    <w:p>
      <w:r>
        <w:t xml:space="preserve">2 节目部 演出现场统筹，活动流程执行、落实，参与演出人员安排，现场人员配合工作</w:t>
      </w:r>
    </w:p>
    <w:p>
      <w:r>
        <w:t xml:space="preserve">3 工程部 活动所需的物品安装，制作</w:t>
      </w:r>
    </w:p>
    <w:p>
      <w:r>
        <w:t xml:space="preserve">4 楼面部 饰品，及装饰的摆放，安排客人入场，熟悉活动区域分布对客户进行提示，配合现场营造氛围及配合其他所需部门的人员填充</w:t>
      </w:r>
    </w:p>
    <w:p>
      <w:r>
        <w:t xml:space="preserve">5 市场部 活动前期推广，客户宣传，接待协助，熟知当晚活动内容并对客户进行宣传及引导，烘托气氛及配合其他所需部门的人员填充</w:t>
      </w:r>
    </w:p>
    <w:p>
      <w:r>
        <w:t xml:space="preserve">6 保安部 维护好现场活动进行时的秩序，维持协助节目部门表演的</w:t>
      </w:r>
    </w:p>
    <w:p>
      <w:r>
        <w:t xml:space="preserve">安保工作，避免发生混乱。</w:t>
      </w:r>
    </w:p>
    <w:p>
      <w:r>
        <w:t xml:space="preserve">派对 策划 TOMMY 制作（以上方案以场地为准）</w:t>
      </w:r>
    </w:p>
    <w:p>
      <w:bookmarkStart w:id="22" w:name="src0022"/>
      <w:pPr>
        <w:pStyle w:val="Heading2"/>
      </w:pPr>
      <w:r>
        <w:t>0022 酒吧互动营销方案.doc</w:t>
      </w:r>
      <w:bookmarkEnd w:id="22"/>
    </w:p>
    <w:p>
      <w:r>
        <w:t xml:space="preserve">**酒吧互动营销方案</w:t>
      </w:r>
    </w:p>
    <w:p>
      <w:r>
        <w:t xml:space="preserve">一、品牌建立</w:t>
      </w:r>
    </w:p>
    <w:p>
      <w:r>
        <w:t xml:space="preserve">二、微营销推广目的</w:t>
      </w:r>
    </w:p>
    <w:p>
      <w:r>
        <w:t xml:space="preserve">1、通过点对面，一对多，全封闭无干扰营销手段增强该店的传播速度；</w:t>
      </w:r>
    </w:p>
    <w:p>
      <w:r>
        <w:t xml:space="preserve">2、拓宽会员推广渠道，挖掘高端旅游潜在客户，以便成为该店忠实客户；加强与顾客之间的互动性，顾客可以随时向该店咨询，微信账号收到消息后实时互动，更加人性化；</w:t>
      </w:r>
    </w:p>
    <w:p>
      <w:r>
        <w:t xml:space="preserve">3、做好微信推送内容，让顾客真诚的感受到内容的实用，受惠，实时的关注该店微信账号（内容可以是优惠信息，活动信息，酒吧周边内容信息），最终通过 O2O 营销，实现线上推广，线下销售的模式</w:t>
      </w:r>
    </w:p>
    <w:p>
      <w:r>
        <w:t xml:space="preserve">三、新媒体平台搭建</w:t>
      </w:r>
    </w:p>
    <w:p>
      <w:r>
        <w:t xml:space="preserve">1.微信</w:t>
      </w:r>
    </w:p>
    <w:p>
      <w:r>
        <w:t xml:space="preserve">注册公众微信平台，二维码扫描。所有印刷产品均印制二维码，将公众平台作为一个“鱼塘”，实行“养鱼”措施，即凡扫描二维码的顾客及成为鱼塘中的鱼，形成完整的 CRM 管理系统。酒吧内做任何活动及有相关折扣信息可通过微信公众平台将消息放出去，凡关注的顾客均可收到消息，节省了传统的印刷品需要大量的人力、财力及时间的消耗，传播速度及效果也远超传统媒体，最主要一点“这是一个免费的传播平台”。</w:t>
      </w:r>
    </w:p>
    <w:p>
      <w:r>
        <w:t xml:space="preserve">2.微博</w:t>
      </w:r>
    </w:p>
    <w:p>
      <w:r>
        <w:t xml:space="preserve">注册企业新浪微博，申请企业 V 认证，加强品牌影响力度，发布品牌信息，活动信息及折扣优惠信息，利用微博的开放平台引流粉丝到微信渠道，在新浪平台进行一些列的线上活动互动推广，前期通过宣传来加强品牌力度的影响力。</w:t>
      </w:r>
    </w:p>
    <w:p>
      <w:r>
        <w:t xml:space="preserve">类别 内容</w:t>
      </w:r>
    </w:p>
    <w:p>
      <w:r>
        <w:t xml:space="preserve">开通 包括基本头像、背景、版式设</w:t>
      </w:r>
    </w:p>
    <w:p>
      <w:r>
        <w:t xml:space="preserve">计、内容补充维护等（特殊活动</w:t>
      </w:r>
    </w:p>
    <w:p>
      <w:r>
        <w:t xml:space="preserve">设计视市场部动态而定）</w:t>
      </w:r>
    </w:p>
    <w:p>
      <w:r>
        <w:t xml:space="preserve">认证 为酒吧官方微博成功获取官方</w:t>
      </w:r>
    </w:p>
    <w:p>
      <w:r>
        <w:t xml:space="preserve">认证，加 V</w:t>
      </w:r>
    </w:p>
    <w:p>
      <w:r>
        <w:t xml:space="preserve">四、方向定位</w:t>
      </w:r>
    </w:p>
    <w:p>
      <w:r>
        <w:t xml:space="preserve">人群定位：高端商务人士、白领、年轻一族、潮人、享乐者、无聊者寂寞者等酒吧特色：众多主题活动、个性鲜明、具有挑战性的主题酒吧新媒体内容定位：品牌宣传、活动宣传、优惠折扣信息、酒文化、酒吧周边产品内容，打造夜生活时尚标签。</w:t>
      </w:r>
    </w:p>
    <w:p>
      <w:r>
        <w:t xml:space="preserve">时间定位：因酒吧隶属年轻群体，内容时间均选择在中午 12 点左右发送，给看到优惠信息的粉丝一定的时间选择机会。</w:t>
      </w:r>
    </w:p>
    <w:p>
      <w:r>
        <w:t xml:space="preserve">五、内容营销</w:t>
      </w:r>
    </w:p>
    <w:p>
      <w:r>
        <w:t xml:space="preserve">开业期间活动推广</w:t>
      </w:r>
    </w:p>
    <w:p>
      <w:r>
        <w:t xml:space="preserve">新浪微博</w:t>
      </w:r>
    </w:p>
    <w:p>
      <w:r>
        <w:t xml:space="preserve">1【. 一座城市，一种快乐】白天为了生活忙碌，晚上我们就应释放激情！如果你爱嗨、会玩、够潮、享乐主义，还有想来玩的，对，我们邀请的就是你，来参加**酒吧的“潮人大趴”，让你一次嗨个够，还有无限美酒供应......（开业前期预热）</w:t>
      </w:r>
    </w:p>
    <w:p>
      <w:r>
        <w:t xml:space="preserve">2.品牌形象宣传和大 V 本地草根形成互动转发</w:t>
      </w:r>
    </w:p>
    <w:p>
      <w:r>
        <w:t xml:space="preserve">3.开业当天活动现场直播</w:t>
      </w:r>
    </w:p>
    <w:p>
      <w:r>
        <w:t xml:space="preserve">腾讯微信</w:t>
      </w:r>
    </w:p>
    <w:p>
      <w:r>
        <w:t xml:space="preserve">1.开业前期预热</w:t>
      </w:r>
    </w:p>
    <w:p>
      <w:r>
        <w:t xml:space="preserve">2.线上和同城大号互推，征集开业潮人</w:t>
      </w:r>
    </w:p>
    <w:p>
      <w:r>
        <w:t xml:space="preserve">3.搭建微信平台，实现关键词互动设置，关注即可推送 60 元抵金券一张，后台自动发送新媒体日常内容营销</w:t>
      </w:r>
    </w:p>
    <w:p>
      <w:r>
        <w:t xml:space="preserve">1.微博</w:t>
      </w:r>
    </w:p>
    <w:p>
      <w:r>
        <w:t xml:space="preserve">微博文案 平均每工作日更新发布一则微</w:t>
      </w:r>
    </w:p>
    <w:p>
      <w:r>
        <w:t xml:space="preserve">博信息，跟酒吧相关的周边内容</w:t>
      </w:r>
    </w:p>
    <w:p>
      <w:r>
        <w:t xml:space="preserve">微博回复</w:t>
      </w:r>
    </w:p>
    <w:p>
      <w:r>
        <w:t xml:space="preserve">回复网友提问以及粉丝互动</w:t>
      </w:r>
    </w:p>
    <w:p>
      <w:r>
        <w:t xml:space="preserve">2.微信</w:t>
      </w:r>
    </w:p>
    <w:p>
      <w:r>
        <w:t xml:space="preserve">微信文案 根据活动内容及节日、热点推送图文</w:t>
      </w:r>
    </w:p>
    <w:p>
      <w:r>
        <w:t xml:space="preserve">内容</w:t>
      </w:r>
    </w:p>
    <w:p>
      <w:r>
        <w:t xml:space="preserve">微信回复 因没有做开发平台，需人工在后台回复</w:t>
      </w:r>
    </w:p>
    <w:p>
      <w:r>
        <w:t xml:space="preserve">粉丝提问</w:t>
      </w:r>
    </w:p>
    <w:p>
      <w:r>
        <w:t xml:space="preserve">六、互动推广</w:t>
      </w:r>
    </w:p>
    <w:p>
      <w:r>
        <w:t xml:space="preserve">线下推广</w:t>
      </w:r>
    </w:p>
    <w:p>
      <w:r>
        <w:t xml:space="preserve">（开业期间）</w:t>
      </w:r>
    </w:p>
    <w:p>
      <w:r>
        <w:t xml:space="preserve">1.微信扫描二维码，即可获得 VIP 金卡一张+60 元抵金券一张（暂定）</w:t>
      </w:r>
    </w:p>
    <w:p>
      <w:r>
        <w:t xml:space="preserve">2.微信扫描二维码，可参与现场抽奖</w:t>
      </w:r>
    </w:p>
    <w:p>
      <w:r>
        <w:t xml:space="preserve">（日常推广）</w:t>
      </w:r>
    </w:p>
    <w:p>
      <w:r>
        <w:t xml:space="preserve">1. 关注有礼，享受全场酒水 9 折优惠</w:t>
      </w:r>
    </w:p>
    <w:p>
      <w:r>
        <w:t xml:space="preserve">2.利用微路由（营销路由）：客人连接 WIFI 后必须关注指定公众号才能登录上网，如取消关注，会自动掉线</w:t>
      </w:r>
    </w:p>
    <w:p>
      <w:r>
        <w:t xml:space="preserve">3. 如用普通路由，客人如问服务员 WIFI 密码，由服务员引导客人连接 wifi，并引导客人扫描桌面上的二维码专注本店公众号。</w:t>
      </w:r>
    </w:p>
    <w:p>
      <w:r>
        <w:t xml:space="preserve">4. 微信打印机（吸粉打印机）：关注指定公众号发送相片可以现场打印出来，吸引粉丝群体，也将形成一部分的软广宣传。</w:t>
      </w:r>
    </w:p>
    <w:p>
      <w:r>
        <w:t xml:space="preserve">5. 在店内和店外面的形象海报、活动海报、桌牌、易拉宝等宣传品和比较醒目的位置都有公众号的二维码和公众号名称，同时标有吸引人眼球的广告语，方便和吸引客人关注，如“关注本店，你就会偶遇全城最活跃的美女帅哥！”等。</w:t>
      </w:r>
    </w:p>
    <w:p>
      <w:r>
        <w:t xml:space="preserve">6. 将二维码印在实物上，进行推广，比如：（办公用品上，店内用的如杯垫、纸巾等小物品上），还有一些活动物料世界杯彩旗，气球等，因为可长期使用，做到一个长期影响，手传手的宣传。</w:t>
      </w:r>
    </w:p>
    <w:p>
      <w:r>
        <w:t xml:space="preserve">7 .员工推广：充分发动员工在朋友圈中分享公众号的各种活动信息，吸引更多的会员关注，充分鼓励员工认领建设公众号的小号。</w:t>
      </w:r>
    </w:p>
    <w:p>
      <w:r>
        <w:t xml:space="preserve">线上推广</w:t>
      </w:r>
    </w:p>
    <w:p>
      <w:r>
        <w:t xml:space="preserve">1.微博推广：利用微博的开放式平台通过线上宣传及活动策划吸引关注度曝光开业信息，吸引潜在客流群体，利用微博矩阵式宣传带动整体活动效应扩大参与群体。</w:t>
      </w:r>
    </w:p>
    <w:p>
      <w:r>
        <w:t xml:space="preserve">2.微信推广：通过微博的指引扩散，线下的导流宣传，吸引目标群体关注微信平台，只要关注就会发放 60 元抵金券一张。（建议做认证公众号，对接开发平台，整体线上搭建会呈现更加</w:t>
      </w:r>
    </w:p>
    <w:p>
      <w:r>
        <w:t xml:space="preserve">立体度，粉丝体验效果及互动效果可能会达到最佳）</w:t>
      </w:r>
    </w:p>
    <w:p>
      <w:r>
        <w:t xml:space="preserve">3.SNS 推广（学生群体）：通过人人网、开心网发布开业活动信息，指引关注微信平台。</w:t>
      </w:r>
    </w:p>
    <w:p>
      <w:r>
        <w:t xml:space="preserve">4.微信大号矩阵式推广（粉丝同城占比数较大，扩散力度高）：通过西安微信大号内容互推，形成矩阵模式释放开业信息及活动信息。</w:t>
      </w:r>
    </w:p>
    <w:p>
      <w:r>
        <w:t xml:space="preserve">5.网络传播：各大社区论坛及周边产品发帖，加大曝光力度。</w:t>
      </w:r>
    </w:p>
    <w:p>
      <w:r>
        <w:t xml:space="preserve">6.豆瓣同城：豆瓣里集合了有文艺心，爱音乐，爱生活，爱泡吧...的时尚青年，通过内容通过，带动他们的好奇心，以及对品牌的宣传。</w:t>
      </w:r>
    </w:p>
    <w:p>
      <w:r>
        <w:t xml:space="preserve">本地大号推广</w:t>
      </w:r>
    </w:p>
    <w:p>
      <w:r>
        <w:t xml:space="preserve">选择西安本地有影响力的草根大号进行矩阵式互推，撒网式扩散开业优惠有信息，开业前期以“潮人大趴为主题”从各个平台征集粉丝，开业当天齐聚现场，形成自主性二次传播，让粉丝带动周边朋友在朋友圈 及微博形成互动，加深品牌形象传播。</w:t>
      </w:r>
    </w:p>
    <w:p>
      <w:r>
        <w:t xml:space="preserve">西安街头巷尾</w:t>
      </w:r>
    </w:p>
    <w:p>
      <w:r>
        <w:t xml:space="preserve">乐在西安</w:t>
      </w:r>
    </w:p>
    <w:p>
      <w:r>
        <w:t xml:space="preserve">西安最大圈</w:t>
      </w:r>
    </w:p>
    <w:p>
      <w:r>
        <w:t xml:space="preserve">西安同城</w:t>
      </w:r>
    </w:p>
    <w:p>
      <w:r>
        <w:t xml:space="preserve">西安范儿 15 个同城大号，覆盖</w:t>
      </w:r>
    </w:p>
    <w:p>
      <w:r>
        <w:t xml:space="preserve">西安扑通 西安 100 万受众群体</w:t>
      </w:r>
    </w:p>
    <w:p>
      <w:r>
        <w:t xml:space="preserve">西安吃喝玩乐杂志 单次图文内容推送一次</w:t>
      </w:r>
    </w:p>
    <w:p>
      <w:r>
        <w:t xml:space="preserve">我在西安 价格平均在 8000 左右</w:t>
      </w:r>
    </w:p>
    <w:p>
      <w:r>
        <w:t xml:space="preserve">NPC 事务所 如已合作形式推送，具体价格</w:t>
      </w:r>
    </w:p>
    <w:p>
      <w:r>
        <w:t xml:space="preserve">西安圈 看推送文案</w:t>
      </w:r>
    </w:p>
    <w:p>
      <w:r>
        <w:t xml:space="preserve">西安青年聚</w:t>
      </w:r>
    </w:p>
    <w:p>
      <w:r>
        <w:t xml:space="preserve">最西安</w:t>
      </w:r>
    </w:p>
    <w:p>
      <w:r>
        <w:t xml:space="preserve">西安高大尚</w:t>
      </w:r>
    </w:p>
    <w:p>
      <w:r>
        <w:t xml:space="preserve">家在龙首</w:t>
      </w:r>
    </w:p>
    <w:p>
      <w:r>
        <w:t xml:space="preserve">吃在陕西</w:t>
      </w:r>
    </w:p>
    <w:p>
      <w:r>
        <w:t xml:space="preserve">媒体推广选择</w:t>
      </w:r>
    </w:p>
    <w:p>
      <w:r>
        <w:t xml:space="preserve">网络视频</w:t>
      </w:r>
    </w:p>
    <w:p>
      <w:r>
        <w:t xml:space="preserve">网站投放方式：片头 30 秒广告和暂停的 5 秒图片广告</w:t>
      </w:r>
    </w:p>
    <w:p>
      <w:r>
        <w:t xml:space="preserve">网站投放选定区域：陕西区域类（如西安、咸阳、临潼等）的腾讯视频、迅雷看看、优酷等大型视频网站。</w:t>
      </w:r>
    </w:p>
    <w:p>
      <w:r>
        <w:t xml:space="preserve">类别 内容</w:t>
      </w:r>
    </w:p>
    <w:p>
      <w:r>
        <w:t xml:space="preserve">Banner 网站首页 Banner，最明显的广告传媒。</w:t>
      </w:r>
    </w:p>
    <w:p>
      <w:r>
        <w:t xml:space="preserve">视频开始前 视频播放前 15 秒、30 秒广告，设定投放周期、投放区域以及投放分类等，锁定受众群体，提高广告效益视频暂停定片 视频暂停时的画面广告，设定投放周期、投放区域以及投放分类等，锁定受众群体，提升广告效益。</w:t>
      </w:r>
    </w:p>
    <w:p>
      <w:r>
        <w:t xml:space="preserve">网站弹窗 网站漂浮、角落等弹窗，设定投放周期、投放区域以及</w:t>
      </w:r>
    </w:p>
    <w:p>
      <w:r>
        <w:t xml:space="preserve">投放分类等，锁定受众群体，提升广告效益。</w:t>
      </w:r>
    </w:p>
    <w:p>
      <w:bookmarkStart w:id="23" w:name="src0023"/>
      <w:pPr>
        <w:pStyle w:val="Heading2"/>
      </w:pPr>
      <w:r>
        <w:t>0023 酒吧内部营销.doc</w:t>
      </w:r>
      <w:bookmarkEnd w:id="23"/>
    </w:p>
    <w:p>
      <w:r>
        <w:t xml:space="preserve">酒吧内部营销主要包括内部标记和印刷的重要通告、酒单、推销品种介绍；员工的个人推销、口头宣传；装饰和照明；服务人员的情绪和酒吧的气氛；酒水和食物的色、香、味等。内部营销工作是以客人一进门便开始的，客人进来了，能否让他留下并主动消费，这是非常重要的。服务人员秀丽的外表、可爱的笑容、亲切的间候主动热情的服务对留住客人是至关重要的。同时，酒吧的环境和气氛也左右着客人的去留。客人坐下来后，行之有效的营销手段及富有导向性的语言宣传是客人消费多少的关键。当客人离座时，服务员赠给客人一份缩样酒单或一块小手帕一个打火机、一盒火柴，当然这上面都印有本酒吧的地址和电话，请客人作个纪念，欢迎其下次光顾或转送给他的朋友。</w:t>
      </w:r>
    </w:p>
    <w:p>
      <w:r>
        <w:t xml:space="preserve">另外，陈列也是内部营销的手段。陈列品可以摆在吧台的展览柜里，也可以放在朝向大街的玻璃橱窗里，也可以放在酒吧、餐厅入口的桌子上及房内的各个可装饰的角落。陈列品艺术的存在对客人无疑是一种无声的诱惑，同样起到很好的促销作用。</w:t>
      </w:r>
    </w:p>
    <w:p>
      <w:r>
        <w:t xml:space="preserve">内部营销还有一个不可忽略的，那就是酒吧的设计与装饰，即该酒吧从外表上看是否能令人驻足？里面的环境和气氛是否让人感到舒适和亲切？一般说来，令人头晕目眩的刺眼灯光不会给人留下很好的印象，而怪异的搭配和强烈比对的色彩也不见得会带来多好的效果。因此，酒吧在设计与装饰时，一定要请内行、专家，决不要为节省小的支出而破坏了整个大局。</w:t>
      </w:r>
    </w:p>
    <w:p>
      <w:r>
        <w:t xml:space="preserve">行之有效的内部营销可以产生多种良性效果：</w:t>
      </w:r>
    </w:p>
    <w:p>
      <w:r>
        <w:t xml:space="preserve">1，节省外部营销宣传的费用；</w:t>
      </w:r>
    </w:p>
    <w:p>
      <w:r>
        <w:t xml:space="preserve">2，从同样多的客人身上获取更高的收入；</w:t>
      </w:r>
    </w:p>
    <w:p>
      <w:r>
        <w:t xml:space="preserve">3，提高利润率；</w:t>
      </w:r>
    </w:p>
    <w:p>
      <w:r>
        <w:t xml:space="preserve">4，提高相关产品和服务的销售额；</w:t>
      </w:r>
    </w:p>
    <w:p>
      <w:r>
        <w:t xml:space="preserve">5，有更多的令人满意、效率高的员工。</w:t>
      </w:r>
    </w:p>
    <w:p>
      <w:r>
        <w:t xml:space="preserve">内部营销的成功可以加倍扩大自己的生意。有位精明的管理者这样说：“不向现有的客人宣传，几乎是有罪的。”因此，我们千万不要错过这个机会，这个机会能同时为我们造就三重机会：其一，使客人在酒吧逗留期间最大限度地消费；其二，邀请他们再来；其三，请他们代为宣传我们的酒水和服务口</w:t>
      </w:r>
    </w:p>
    <w:p>
      <w:r>
        <w:t xml:space="preserve">一、以菜单辅助酒的销售</w:t>
      </w:r>
    </w:p>
    <w:p>
      <w:r>
        <w:t xml:space="preserve">设计菜单本来就是一件大事，但是不管菜单的形式如何，都可以在它上头附加一些有关售酒的信息。因为实际上菜单就是厨房的宣传广告，每个进餐厅用餐的人都要看它，但不一定每个人都想要看酒单。</w:t>
      </w:r>
    </w:p>
    <w:p>
      <w:r>
        <w:t xml:space="preserve">最简单的方法是在菜单上附一个小方块，小方块上列出几种酒的名称和价格，并加上一句邀请的话：“看看我们的酒单好吗？”最好的位置在一页的正中央，最好放在主菜表的前面。</w:t>
      </w:r>
    </w:p>
    <w:p>
      <w:r>
        <w:t xml:space="preserve">另一种方法是以夹子夹上一张纸，上面标出几种酒或是几种特价酒，如每周的红葡萄酒及白葡萄酒，或是以杯计价的精选好酒。</w:t>
      </w:r>
    </w:p>
    <w:p>
      <w:r>
        <w:t xml:space="preserve">这两种方法对于那些以酒为主要饮料的餐厅很有效。以这种方式促销只能强调一两种酒，内容必须包括以下三方面：（1）这是什么酒，（2）为什么顾客会喜欢它，</w:t>
      </w:r>
    </w:p>
    <w:p>
      <w:r>
        <w:t xml:space="preserve">(3)它的价格。</w:t>
      </w:r>
    </w:p>
    <w:p>
      <w:r>
        <w:t xml:space="preserve">在豪华的餐厅里菜单都比较讲究，常会为主菜取一些特别的名称，同时还附有简单的说明，说明的下头通常会有一行建议，向顾客推荐某种酒来搭配这道菜，以简化点酒的程序。</w:t>
      </w:r>
    </w:p>
    <w:p>
      <w:r>
        <w:t xml:space="preserve">二、酒单推销</w:t>
      </w:r>
    </w:p>
    <w:p>
      <w:r>
        <w:t xml:space="preserve">（一）酒单上的酒应该分类，以便顾客查阅与选择</w:t>
      </w:r>
    </w:p>
    <w:p>
      <w:r>
        <w:t xml:space="preserve">如果大多数顾客对酒不太熟悉的话，在每一类或每一小类之前附上说明，这样可以帮助顾客选择他们需要的酒。</w:t>
      </w:r>
    </w:p>
    <w:p>
      <w:r>
        <w:t xml:space="preserve">（二）准备几种不同的酒单</w:t>
      </w:r>
    </w:p>
    <w:p>
      <w:r>
        <w:t xml:space="preserve">具有多种酒类存货的餐厅，通常有两种不同的酒单，一种为一般的酒单，一种则为“贵宾酒单”。前者放在每一张桌子上，通常整顿饭的时间都留在那儿。而后者只有当顾客要求，或是他无法在一般酒单上找到想喝的酒时才展示出来。</w:t>
      </w:r>
    </w:p>
    <w:p>
      <w:r>
        <w:t xml:space="preserve">（三）注意拼写错误</w:t>
      </w:r>
    </w:p>
    <w:p>
      <w:r>
        <w:t xml:space="preserve">注意不要拼错酒名及酒厂名，也不要把酒的分类弄错，印刷之前应仔细校对，以免日后顾客提出质疑。</w:t>
      </w:r>
    </w:p>
    <w:p>
      <w:r>
        <w:t xml:space="preserve">努力将顾客的注意力吸引到几种特别的酒上，以利于刺激消费。最常用的方法是从现有的酒单中，挑选出几种酒加强宣传。不过，提高顾客对酒的认知才是长远之计。</w:t>
      </w:r>
    </w:p>
    <w:p>
      <w:r>
        <w:t xml:space="preserve">三、好酒论杯计价</w:t>
      </w:r>
    </w:p>
    <w:p>
      <w:r>
        <w:t xml:space="preserve">提供两种至六种不同价位的酒以杯销售，这已成了广受欢迎的销售方式了。它能够吸引顾客尝试新酒，也能够适应当前饮酒节制的需求。</w:t>
      </w:r>
    </w:p>
    <w:p>
      <w:r>
        <w:t xml:space="preserve">四、每周一酒或每月一酒</w:t>
      </w:r>
    </w:p>
    <w:p>
      <w:r>
        <w:t xml:space="preserve">越来越多的酒吧供应每日或每周特价酒。这些特价酒和以杯计价的酒一样，能够吸引顾客尝试酒单上的新酒，也可以促销一些原来销路并不理想的好酒。</w:t>
      </w:r>
    </w:p>
    <w:p>
      <w:r>
        <w:t xml:space="preserve">五、员工推销</w:t>
      </w:r>
    </w:p>
    <w:p>
      <w:r>
        <w:t xml:space="preserve">每一个员工都是推销员，他们的外表、服务和工作态度都是对酒吧产品的无形推销。</w:t>
      </w:r>
    </w:p>
    <w:p>
      <w:r>
        <w:t xml:space="preserve">酒吧的良好气氛也有利于酒水的推销。如果讲究装演，勤于检查清沽，而调酒师仪容却不端正的话，一切努力都是枉费。所以，酒吧调酒师要讲究个人卫生与外表。</w:t>
      </w:r>
    </w:p>
    <w:p>
      <w:r>
        <w:t xml:space="preserve">六、酒瓶挂牌推销</w:t>
      </w:r>
    </w:p>
    <w:p>
      <w:r>
        <w:t xml:space="preserve">酒吧对光临的客人，可以在他品味过或饮剩的美酒酒瓶挂上写有其“尊姓大名”的牌子，然后将酒瓶陈列在酒柜里。高贵名酒与客人身份相映生辉。当客人再光顾</w:t>
      </w:r>
    </w:p>
    <w:p>
      <w:r>
        <w:t xml:space="preserve">时，很可能与朋友结伴而来“故地重游”，“旧瓶再饮”。这是充分利用宾客炫耀心理达到推销的最好方式之一。各类名酒摆设越多，酒吧就越有名气。</w:t>
      </w:r>
    </w:p>
    <w:p>
      <w:r>
        <w:t xml:space="preserve">七、知识性服务</w:t>
      </w:r>
    </w:p>
    <w:p>
      <w:r>
        <w:t xml:space="preserve">在酒吧里备有报纸、杂志、书籍等，以便客人阅读，或者播放外语新闻、英文会话等节目，或者将酒吧布置成有图书馆意味的酒吧。</w:t>
      </w:r>
    </w:p>
    <w:p>
      <w:r>
        <w:t xml:space="preserve">八、免费品尝</w:t>
      </w:r>
    </w:p>
    <w:p>
      <w:r>
        <w:t xml:space="preserve">酒吧推出新的品种，为了让顾客对其有较快的认识，最有效的方法之一便是免费赠送给顾客品尝‘顾客在不花钱的情况下品尝产品，他们定会十分乐意寻找产品的优点。也乐意无偿宣传你的产品。</w:t>
      </w:r>
    </w:p>
    <w:p>
      <w:r>
        <w:t xml:space="preserve">九、有奖销售</w:t>
      </w:r>
    </w:p>
    <w:p>
      <w:r>
        <w:t xml:space="preserve">用奖励的办法来促进酒吧销售。客大一方面可寄希望于幸运所至，另一方面即使不得奖也算是一种娱乐的方式。</w:t>
      </w:r>
    </w:p>
    <w:p>
      <w:r>
        <w:t xml:space="preserve">十、赠送小礼品：</w:t>
      </w:r>
    </w:p>
    <w:p>
      <w:r>
        <w:t xml:space="preserve">有的酒吧采取向每一位顾客赠送小礼品的方式来联络感情。一张餐巾，一个搅棒一支圆珠笔，印上酒吧地址、电话的火柴盒、打火机、小手帕等都可以作为小礼品赠送给顾客，能起到良好的作用。</w:t>
      </w:r>
    </w:p>
    <w:p>
      <w:r>
        <w:t xml:space="preserve">十一、折扣赠送</w:t>
      </w:r>
    </w:p>
    <w:p>
      <w:r>
        <w:t xml:space="preserve">酒吧向顾客赠送优惠卡，顾客凭卡可享受优惠价。这实质上也是一种让利赠送的办法。</w:t>
      </w:r>
    </w:p>
    <w:p>
      <w:r>
        <w:t xml:space="preserve">主动找个适当优惠的理由、给顾客一个面子。顾客的小利能在你这里得到满足，他很可能会再来，而赚大钱的却是酒吧。</w:t>
      </w:r>
    </w:p>
    <w:p>
      <w:r>
        <w:t xml:space="preserve">十二、宣传小册子</w:t>
      </w:r>
    </w:p>
    <w:p>
      <w:r>
        <w:t xml:space="preserve">设计制作宣传小册子的主要目的是向顾客提供有关酒吧设施和酒品服务方面的信息。</w:t>
      </w:r>
    </w:p>
    <w:p>
      <w:r>
        <w:t xml:space="preserve">宣传小册子一般应包括以下内容：</w:t>
      </w:r>
    </w:p>
    <w:p>
      <w:r>
        <w:t xml:space="preserve">1l 饭店洒吧名称和相关标识符号；</w:t>
      </w:r>
    </w:p>
    <w:p>
      <w:r>
        <w:t xml:space="preserve">2 简介；</w:t>
      </w:r>
    </w:p>
    <w:p>
      <w:r>
        <w:t xml:space="preserve">3 地址；</w:t>
      </w:r>
    </w:p>
    <w:p>
      <w:r>
        <w:t xml:space="preserve">4 标明交通路线图，</w:t>
      </w:r>
    </w:p>
    <w:p>
      <w:r>
        <w:t xml:space="preserve">5 电话号码，</w:t>
      </w:r>
    </w:p>
    <w:p>
      <w:r>
        <w:t xml:space="preserve">6 如果顾客需要更多信息，应和哪个部门或谁联系。</w:t>
      </w:r>
    </w:p>
    <w:p>
      <w:r>
        <w:t xml:space="preserve">营销的手段和方法很多，除日常的外部营销和内部营销，在节假日和每个特殊的日子里，我们也应抓住时机，有计划地适时适当地作一些特别推销。例如：八月天里可以搞一个“暑期冰淇淋节”的活动。这期间儿童、学生半价，每位儿童可以带一</w:t>
      </w:r>
    </w:p>
    <w:p>
      <w:r>
        <w:t xml:space="preserve">位大人，同样；实行优惠政策。另外，要指出的是，特别推销不一定都是优惠或是该赠送礼物，只要是一些与众不同的东西就行了。</w:t>
      </w:r>
    </w:p>
    <w:p>
      <w:r>
        <w:t xml:space="preserve">总之，推销不要错过明显的机会。各个法定节假日，人们从繁忙劳碌的工作岗位上走下来，期待身心得到彻底的放松和休息，这都是我们的机会。节假日的特别推销工作做得好，有时一天的营业额会超过平时里一周的营业额。</w:t>
      </w:r>
    </w:p>
    <w:p>
      <w:r>
        <w:t xml:space="preserve">现在．有些酒吧和休闲场所竞相推出“欢乐时光”促销活动，为的是在生意较淡的时间段特价供应某些产品和服务，达到增加服务收人、提高知名度、推动人气更旺的效果。例如：在下午 3 点到 5 点之间，推行买一赠一的策略，不管你买哪一种产品都同时赠送几种同样的产品。像诸如此类的推销方法能举的例子很多，但有一个原则千万不要忘记：即永远不要做任何吃亏的推销。</w:t>
      </w:r>
    </w:p>
    <w:p>
      <w:r>
        <w:t xml:space="preserve">还要强调的一点是：有效的推销不能时断时续，必须定期地、扎扎实实地、持续不断地反复进行。只有这样，才能取得滚雪球一样的效果。</w:t>
      </w:r>
    </w:p>
    <w:p>
      <w:bookmarkStart w:id="24" w:name="src0024"/>
      <w:pPr>
        <w:pStyle w:val="Heading2"/>
      </w:pPr>
      <w:r>
        <w:t>0024 酒吧宣传方案.doc</w:t>
      </w:r>
      <w:bookmarkEnd w:id="24"/>
    </w:p>
    <w:p>
      <w:r>
        <w:t xml:space="preserve">88 酒吧――时空网宣传方案</w:t>
      </w:r>
    </w:p>
    <w:p>
      <w:r>
        <w:t xml:space="preserve">一、 宣传形式：</w:t>
      </w:r>
    </w:p>
    <w:p>
      <w:r>
        <w:t xml:space="preserve">1、 88 酒吧品牌宣传；</w:t>
      </w:r>
    </w:p>
    <w:p>
      <w:r>
        <w:t xml:space="preserve">2、 88 酒吧东兴店开店宣传；</w:t>
      </w:r>
    </w:p>
    <w:p>
      <w:r>
        <w:t xml:space="preserve">3、 收集 888 条“88 酒吧祝福语”；</w:t>
      </w:r>
    </w:p>
    <w:p>
      <w:r>
        <w:t xml:space="preserve">4、 时空网“网络名人”炒作；</w:t>
      </w:r>
    </w:p>
    <w:p>
      <w:r>
        <w:t xml:space="preserve">5、 88 酒吧东兴店开业主题时尚网络节目《I 秀 88》</w:t>
      </w:r>
    </w:p>
    <w:p>
      <w:r>
        <w:t xml:space="preserve">6、 88 酒吧东兴店开业庆典回顾展示；</w:t>
      </w:r>
    </w:p>
    <w:p>
      <w:r>
        <w:t xml:space="preserve">二、 互动形式：</w:t>
      </w:r>
    </w:p>
    <w:p>
      <w:r>
        <w:t xml:space="preserve">根据以上 6 个主题活动与网友们进行不同的互动宣传。</w:t>
      </w:r>
    </w:p>
    <w:p>
      <w:r>
        <w:t xml:space="preserve">第 1 点以图片、视频及文字的形式向网友们展示 88 酒吧的成长，突出酒吧的品牌价值；</w:t>
      </w:r>
    </w:p>
    <w:p>
      <w:r>
        <w:t xml:space="preserve">第 2 点通过形式多样的广告突出 88 酒吧东兴店开店宣传。</w:t>
      </w:r>
    </w:p>
    <w:p>
      <w:r>
        <w:t xml:space="preserve">第 3 点向网友们收集 888 条“88 酒吧祝福语”，作为回馈酒吧将回赠 888 份奖励。所有送上祝福的网友均将得到 50SKB 奖励，并从中选出优秀的祝福语进行一、二、三等评奖，送上由 88 酒吧提供的 CD 碟、汽车挂件、钱包等记念品。</w:t>
      </w:r>
    </w:p>
    <w:p>
      <w:r>
        <w:t xml:space="preserve">第 4 点通过“网络名人”效应，如骆驼、假药、小青菜等（时空 ID）发布关于 88 酒吧话题讨论，从而引起网友们的积极响应。</w:t>
      </w:r>
    </w:p>
    <w:p>
      <w:r>
        <w:t xml:space="preserve">P -1-</w:t>
      </w:r>
    </w:p>
    <w:p>
      <w:r>
        <w:t xml:space="preserve">1</w:t>
      </w:r>
    </w:p>
    <w:p>
      <w:r>
        <w:t xml:space="preserve">第 5 点为 88 酒吧量身打造网络时尚节目《I 秀 88》，选择创新拍摄模式与 88 酒吧夜店潮流文化作为亮点，迎合时尚男女胃口，赢取最大的网络宣传推广效果。塑造具有观赏性、时尚风格与 88 酒吧潮流文化的内容，争取最大化的共鸣。酒吧创建主题时尚网络节目这将会是网络界的一次“历史事件”！我们将通过这一事件进行放大炒作。</w:t>
      </w:r>
    </w:p>
    <w:p>
      <w:r>
        <w:t xml:space="preserve">第 6 点 88 酒吧开业庆典活动后，用当晚的视频、图片、文字形式回顾庆典活动酒吧热闹的场景，让未能参与庆典活动的网友通过主题帖同样感受到酒吧欢快的气氛。</w:t>
      </w:r>
    </w:p>
    <w:p>
      <w:r>
        <w:t xml:space="preserve">三、 宣传形式：</w:t>
      </w:r>
    </w:p>
    <w:p>
      <w:r>
        <w:t xml:space="preserve">1、 网站首页背投广告</w:t>
      </w:r>
    </w:p>
    <w:p>
      <w:r>
        <w:t xml:space="preserve">位置：网站首页上方</w:t>
      </w:r>
    </w:p>
    <w:p>
      <w:r>
        <w:t xml:space="preserve">规格：960X560 像素</w:t>
      </w:r>
    </w:p>
    <w:p>
      <w:r>
        <w:t xml:space="preserve">P -2-</w:t>
      </w:r>
    </w:p>
    <w:p>
      <w:r>
        <w:t xml:space="preserve">2</w:t>
      </w:r>
    </w:p>
    <w:p>
      <w:r>
        <w:t xml:space="preserve">投放建议：开业前进行 5 天大幅震撼式广告，所有登陆时空网首页的网友（时空网每天登陆人数 27 万）均会看到 10 秒的全屏广告。广告内容突出前来祝贺开业的明星阵容（如何炅、许志安、谈丽娜），亮点活动等。</w:t>
      </w:r>
    </w:p>
    <w:p>
      <w:r>
        <w:t xml:space="preserve">2．论坛帖子总置顶</w:t>
      </w:r>
    </w:p>
    <w:p>
      <w:r>
        <w:t xml:space="preserve">位置：时空网论坛所有版块</w:t>
      </w:r>
    </w:p>
    <w:p>
      <w:r>
        <w:t xml:space="preserve">P -3-</w:t>
      </w:r>
    </w:p>
    <w:p>
      <w:r>
        <w:t xml:space="preserve">3</w:t>
      </w:r>
    </w:p>
    <w:p>
      <w:r>
        <w:t xml:space="preserve">投放建议：适合“88 酒吧东兴店”开店系列主题活动投放，主题活动前后投放 10 天左右即可。该广告位每天不少于 1000 万人次的浏览量，时空网 600 多个板块均可以看到，是时空网最具效果的广告之一</w:t>
      </w:r>
    </w:p>
    <w:p>
      <w:r>
        <w:t xml:space="preserve">2、 标题新闻（软文稿）</w:t>
      </w:r>
    </w:p>
    <w:p>
      <w:r>
        <w:t xml:space="preserve">位置：时空网新闻频道</w:t>
      </w:r>
    </w:p>
    <w:p>
      <w:r>
        <w:t xml:space="preserve">P -4-</w:t>
      </w:r>
    </w:p>
    <w:p>
      <w:r>
        <w:t xml:space="preserve">4</w:t>
      </w:r>
    </w:p>
    <w:p>
      <w:r>
        <w:t xml:space="preserve">投放建议：适合投放“88 酒吧开业庆典”报道</w:t>
      </w:r>
    </w:p>
    <w:p>
      <w:r>
        <w:t xml:space="preserve">3、 开业主题网络时尚节目《I 秀 88》</w:t>
      </w:r>
    </w:p>
    <w:p>
      <w:r>
        <w:t xml:space="preserve">服务项目：广播专业摄像器材、主题节目策划、专业镜头设计、专业时尚节目P -5-5</w:t>
      </w:r>
    </w:p>
    <w:p>
      <w:r>
        <w:t xml:space="preserve">主持人、专业娱乐节目后期制作，</w:t>
      </w:r>
    </w:p>
    <w:p>
      <w:r>
        <w:t xml:space="preserve">节目版权归 88 酒吧所有，日后如有需要可做为广告片使用。</w:t>
      </w:r>
    </w:p>
    <w:p>
      <w:r>
        <w:t xml:space="preserve">投放建议——</w:t>
      </w:r>
    </w:p>
    <w:p>
      <w:r>
        <w:t xml:space="preserve">拍摄时间：“88 酒吧东兴店”开业当天</w:t>
      </w:r>
    </w:p>
    <w:p>
      <w:r>
        <w:t xml:space="preserve">投放时间：“88 酒吧东兴店”开业后一周内投放。</w:t>
      </w:r>
    </w:p>
    <w:p>
      <w:r>
        <w:t xml:space="preserve">节目意义：开业当天将有众多国内外明星大腕云集“88 酒吧东兴店”，用网络时尚节目的方式记录“88 酒吧东兴店”开业的盛况，能让更多无法到现场观体验过 88 酒吧氛围的网友，通过《I 秀 88》感受和领略到 88 酒吧独特的夜店潮流文化。我公司已经成功用旗下网络品牌“无际映画“推出《得闲睇南宁》系列网络本土节目、《无影道》系列网络电影等网络娱乐影视节目，其中《得闲睇南宁》自 2006 年创办至今已经拍摄完成了 7 期，每期在网络上都有非常高的观看点击，《得闲睇南宁》第</w:t>
      </w:r>
    </w:p>
    <w:p>
      <w:r>
        <w:t xml:space="preserve">6 期在国内著名的视频 56 网拥有高达 60 万观看点击，全部 8 期节目仅在优酷网和 56 网的不完全统计已经超过百万观看点击。《得闲睇南宁》这个节目开播以来积累了数以万计的观众以及粉丝。以如此成熟的网络节目推广方式，88 酒吧主题时尚节目《I 秀 88》必将在网络上取得很好的凡响，为推广以及强化 88 酒吧品牌形象提供了个完美的方式。</w:t>
      </w:r>
    </w:p>
    <w:p>
      <w:r>
        <w:t xml:space="preserve">四、 宣传计划：</w:t>
      </w:r>
    </w:p>
    <w:p>
      <w:r>
        <w:t xml:space="preserve">（略）</w:t>
      </w:r>
    </w:p>
    <w:p>
      <w:r>
        <w:t xml:space="preserve">P -6-</w:t>
      </w:r>
    </w:p>
    <w:p>
      <w:r>
        <w:t xml:space="preserve">6</w:t>
      </w:r>
    </w:p>
    <w:p>
      <w:r>
        <w:t xml:space="preserve">五、 广告预算：</w:t>
      </w:r>
    </w:p>
    <w:p>
      <w:r>
        <w:t xml:space="preserve">1、时空网宣传预算</w:t>
      </w:r>
    </w:p>
    <w:p>
      <w:r>
        <w:t xml:space="preserve">形 式</w:t>
      </w:r>
    </w:p>
    <w:p>
      <w:r>
        <w:t xml:space="preserve">报 价 折后价 时间 合 计</w:t>
      </w:r>
    </w:p>
    <w:p>
      <w:r>
        <w:t xml:space="preserve">网站首页背投广告 4500 元/天 3150 元/天 建议 5 天 15750 元论坛帖子总置顶 1500 元/天 1050 元/天 建议 10 天 10500 元标题新闻（软文稿） 600 元/次 420 元/次 建议 3 次 1260 元主题网络时尚节目 10000 元/部 7000 元/部 7000 元总 计 元友情赠送部分：</w:t>
      </w:r>
    </w:p>
    <w:p>
      <w:r>
        <w:t xml:space="preserve">标题新闻（软文稿）×2 次＝1200 元</w:t>
      </w:r>
    </w:p>
    <w:p>
      <w:r>
        <w:t xml:space="preserve">话题抄造×10 篇=3000 元</w:t>
      </w:r>
    </w:p>
    <w:p>
      <w:r>
        <w:t xml:space="preserve">P -7-</w:t>
      </w:r>
    </w:p>
    <w:p>
      <w:r>
        <w:t xml:space="preserve">7</w:t>
      </w:r>
    </w:p>
    <w:p>
      <w:r>
        <w:t xml:space="preserve">自驾游拍摄记录×1 次=3000 元</w:t>
      </w:r>
    </w:p>
    <w:p>
      <w:r>
        <w:t xml:space="preserve">希望小学捐献记录×1 次=2000 元</w:t>
      </w:r>
    </w:p>
    <w:p>
      <w:r>
        <w:t xml:space="preserve">拍摄人员一共 4 人</w:t>
      </w:r>
    </w:p>
    <w:p>
      <w:r>
        <w:t xml:space="preserve">（所有拍摄部分工作人员食住行由贵公司提供）</w:t>
      </w:r>
    </w:p>
    <w:p>
      <w:r>
        <w:t xml:space="preserve">登科策划</w:t>
      </w:r>
    </w:p>
    <w:p>
      <w:r>
        <w:t xml:space="preserve">时空网</w:t>
      </w:r>
    </w:p>
    <w:p>
      <w:r>
        <w:t xml:space="preserve">20xx 年 8 月 19 日</w:t>
      </w:r>
    </w:p>
    <w:p>
      <w:r>
        <w:t xml:space="preserve">P -8-</w:t>
      </w:r>
    </w:p>
    <w:p>
      <w:r>
        <w:t xml:space="preserve">8</w:t>
      </w:r>
    </w:p>
    <w:p>
      <w:pPr>
        <w:pStyle w:val="Heading3"/>
      </w:pPr>
      <w:r>
        <w:t>批注 备注及其他附属文字</w:t>
      </w:r>
    </w:p>
    <w:p>
      <w:r>
        <w:t xml:space="preserve">word/footer1.xml</w:t>
      </w:r>
    </w:p>
    <w:p>
      <w:r>
        <w:t xml:space="preserve">P -</w:t>
      </w:r>
    </w:p>
    <w:p>
      <w:r>
        <w:t xml:space="preserve">5</w:t>
      </w:r>
    </w:p>
    <w:p>
      <w:r>
        <w:t xml:space="preserve">-</w:t>
      </w:r>
    </w:p>
    <w:p>
      <w:r>
        <w:t xml:space="preserve">P -</w:t>
      </w:r>
    </w:p>
    <w:p>
      <w:r>
        <w:t xml:space="preserve">5</w:t>
      </w:r>
    </w:p>
    <w:p>
      <w:r>
        <w:t xml:space="preserve">-</w:t>
      </w:r>
    </w:p>
    <w:p>
      <w:r>
        <w:t xml:space="preserve">word/header1.xml</w:t>
      </w:r>
    </w:p>
    <w:p>
      <w:r>
        <w:t xml:space="preserve">5</w:t>
      </w:r>
    </w:p>
    <w:p>
      <w:r>
        <w:t xml:space="preserve">5</w:t>
      </w:r>
    </w:p>
    <w:p>
      <w:bookmarkStart w:id="25" w:name="src0025"/>
      <w:pPr>
        <w:pStyle w:val="Heading2"/>
      </w:pPr>
      <w:r>
        <w:t>0025 酒吧市场推广方案.doc</w:t>
      </w:r>
      <w:bookmarkEnd w:id="25"/>
    </w:p>
    <w:p>
      <w:r>
        <w:t xml:space="preserve">酒吧市场推广方案</w:t>
      </w:r>
    </w:p>
    <w:p>
      <w:r>
        <w:t xml:space="preserve">推广人员每日工作职责</w:t>
      </w:r>
    </w:p>
    <w:p>
      <w:r>
        <w:t xml:space="preserve">推广员:认真了解公司的一切活动信息,每日对各区域\街道\事企单位进行频繁接触,让广大的消费群体熟悉并了解公司的一切活动动向.建立公司与广大消费群体的良好关系.认真服从上级的工作安排,准时参加每日的班前会认真记录当日的工作分配.每日准时上/下班,根据扫街获取的信息合理安排与每一家单位\企业\商场\店铺及个人建立良好的社会关系.通过与单位\企业\商场\店铺负责人的接触沟通,认真记录客户提出的建议和要求.及时发现与客户的合作商机上报主管上级,并提出合理性建议.每日准时上交当日的工作明细报告,以便汇总整理分析市场动向每日收集市内各同行企业的营业状况信息.并制订行业经营参照图.及时收集行业内其他企业活动信息消费优惠信息,并将每家企业活动进行登记存档以便分析.</w:t>
      </w:r>
    </w:p>
    <w:p>
      <w:r>
        <w:t xml:space="preserve">活动期间推广人员必须认真将公司的活动信息及时准确的传</w:t>
      </w:r>
    </w:p>
    <w:p>
      <w:r>
        <w:t xml:space="preserve">达到责任区域的每个消费群体与个人.</w:t>
      </w:r>
    </w:p>
    <w:p>
      <w:r>
        <w:t xml:space="preserve">五:推广目地 寻求合作商家，如下：</w:t>
      </w:r>
    </w:p>
    <w:p>
      <w:r>
        <w:t xml:space="preserve">美容院 . 咖啡厅 . 电影院 . 健身房 . 西餐厅 . 理发店 . 品牌店 . 婚纱影楼 . 酒店以上去去美容院消费的人群一般为 20 岁以上私企老板和固定职业人群，或高管；有钱专职太太和家境富裕者 去咖啡消费的人群有.白领情侣约会、家庭聚餐、朋友谈心、大学生等等 .去健身房消费人群 大多数都是 商务人士 白领 私企老板或高管 有稳定收入的人群 消费的人群 大多数为.白领、学生、家庭聚餐、朋友谈心、外宾、 这中间有相当的一部分可以成为我们消费人群以上都是我们需要寻找的合作商家</w:t>
      </w:r>
    </w:p>
    <w:p>
      <w:r>
        <w:t xml:space="preserve">建立合作商家关系。他们的会员大都是我们的目标人群，他们都有自</w:t>
      </w:r>
    </w:p>
    <w:p>
      <w:r>
        <w:t xml:space="preserve">己一定的宣传平台，可以借助他们的平台宣传本场所。其次，他们作</w:t>
      </w:r>
    </w:p>
    <w:p>
      <w:r>
        <w:t xml:space="preserve">为商家一般也有对外合作的意项。我们的目地是找对合作商家 推广</w:t>
      </w:r>
    </w:p>
    <w:p>
      <w:r>
        <w:t xml:space="preserve">好自己的品牌。</w:t>
      </w:r>
    </w:p>
    <w:p>
      <w:r>
        <w:t xml:space="preserve">六.合作方式</w:t>
      </w:r>
    </w:p>
    <w:p>
      <w:r>
        <w:t xml:space="preserve">合作商户前厅走廊位置与接待台和休息区同意置放 G+形象广告牌</w:t>
      </w:r>
    </w:p>
    <w:p>
      <w:r>
        <w:t xml:space="preserve">如下</w:t>
      </w:r>
    </w:p>
    <w:p>
      <w:r>
        <w:t xml:space="preserve">·DV 碟片</w:t>
      </w:r>
    </w:p>
    <w:p>
      <w:r>
        <w:t xml:space="preserve">·活动海报</w:t>
      </w:r>
    </w:p>
    <w:p>
      <w:r>
        <w:t xml:space="preserve">·易拉宝</w:t>
      </w:r>
    </w:p>
    <w:p>
      <w:r>
        <w:t xml:space="preserve">·X 展架,</w:t>
      </w:r>
    </w:p>
    <w:p>
      <w:r>
        <w:t xml:space="preserve">· 小礼品</w:t>
      </w:r>
    </w:p>
    <w:p>
      <w:r>
        <w:t xml:space="preserve">我们能提供给商家的有</w:t>
      </w:r>
    </w:p>
    <w:p>
      <w:r>
        <w:t xml:space="preserve">我们做的所有宣传品都会有他们的 logo 位位</w:t>
      </w:r>
    </w:p>
    <w:p>
      <w:r>
        <w:t xml:space="preserve">休息区展架摆放、</w:t>
      </w:r>
    </w:p>
    <w:p>
      <w:r>
        <w:t xml:space="preserve">我们酒吧前厅摆放他们的传单，我们酒吧可提供给合作商户举办各类</w:t>
      </w:r>
    </w:p>
    <w:p>
      <w:r>
        <w:t xml:space="preserve">活动如&lt;明星见面会、发型秀、时装秀、记者发布会、新闻发布会、产品展览秀.&gt; 如有举办详细洽谈 如有广告合作谈成后.推广人员需要后期维护。</w:t>
      </w:r>
    </w:p>
    <w:p>
      <w:r>
        <w:t xml:space="preserve">我们现在要做的就是让我们的宣传品放在商家店里. 对不同的商家做</w:t>
      </w:r>
    </w:p>
    <w:p>
      <w:r>
        <w:t xml:space="preserve">出不同的推方式。</w:t>
      </w:r>
    </w:p>
    <w:p>
      <w:r>
        <w:t xml:space="preserve">客户维护及服务内容</w:t>
      </w:r>
    </w:p>
    <w:p>
      <w:r>
        <w:t xml:space="preserve">1.不定期提供相应的酒吧优惠通知和措施</w:t>
      </w:r>
    </w:p>
    <w:p>
      <w:r>
        <w:t xml:space="preserve">2.了解客户对酒吧服务的不满并认真的作出整改方案，以满足个人客</w:t>
      </w:r>
    </w:p>
    <w:p>
      <w:r>
        <w:t xml:space="preserve">户/单位合作的要求。</w:t>
      </w:r>
    </w:p>
    <w:p>
      <w:r>
        <w:t xml:space="preserve">3.及时传递酒吧的各项活动动向，并进行解说。</w:t>
      </w:r>
    </w:p>
    <w:p>
      <w:r>
        <w:t xml:space="preserve">4.了解每次酒吧派对客人的评估。</w:t>
      </w:r>
    </w:p>
    <w:p>
      <w:r>
        <w:t xml:space="preserve">5.了解客人对消费的理解。</w:t>
      </w:r>
    </w:p>
    <w:p>
      <w:r>
        <w:t xml:space="preserve">6.在力所能及的情况下及时帮助正常客户和潜在客户的日常需求，充</w:t>
      </w:r>
    </w:p>
    <w:p>
      <w:r>
        <w:t xml:space="preserve">当好每一位个人客户的义工。（如：帮找维修工、提拿物品、传</w:t>
      </w:r>
    </w:p>
    <w:p>
      <w:r>
        <w:t xml:space="preserve">送信件、帮助策划小型活动、不相关行业客户提供介绍业务帮</w:t>
      </w:r>
    </w:p>
    <w:p>
      <w:r>
        <w:t xml:space="preserve">助等等、</w:t>
      </w:r>
    </w:p>
    <w:p>
      <w:r>
        <w:t xml:space="preserve">7、负责企业间合作事项的接触、商谈和合作跟近</w:t>
      </w:r>
    </w:p>
    <w:p>
      <w:r>
        <w:t xml:space="preserve">七.考察市场</w:t>
      </w:r>
    </w:p>
    <w:p>
      <w:r>
        <w:t xml:space="preserve">调查应该解决如下问题：</w:t>
      </w:r>
    </w:p>
    <w:p>
      <w:r>
        <w:t xml:space="preserve">·酒吧平面图 有多少位置.酒吧接待量</w:t>
      </w:r>
    </w:p>
    <w:p>
      <w:r>
        <w:t xml:space="preserve">·顾客从就坐到获得服务的间隔时间</w:t>
      </w:r>
    </w:p>
    <w:p>
      <w:r>
        <w:t xml:space="preserve">·洋酒、红酒.优惠套餐.烈酒以及食物的菜单</w:t>
      </w:r>
    </w:p>
    <w:p>
      <w:r>
        <w:t xml:space="preserve">·了解酒吧装潢</w:t>
      </w:r>
    </w:p>
    <w:p>
      <w:r>
        <w:t xml:space="preserve">·在绍兴地区有些什么竞争对手？</w:t>
      </w:r>
    </w:p>
    <w:p>
      <w:r>
        <w:t xml:space="preserve">·有多少酒吧? 了解绍兴大型酒吧有多少家 小酒吧有多少家</w:t>
      </w:r>
    </w:p>
    <w:p>
      <w:r>
        <w:t xml:space="preserve">·酒吧风格?</w:t>
      </w:r>
    </w:p>
    <w:p>
      <w:r>
        <w:t xml:space="preserve">·酒吧地理位置.</w:t>
      </w:r>
    </w:p>
    <w:p>
      <w:r>
        <w:t xml:space="preserve">· 他们吸引的顾客是什么类型人群？</w:t>
      </w:r>
    </w:p>
    <w:p>
      <w:r>
        <w:t xml:space="preserve">·为了吸引顾客，他们正在做什么特别的事？</w:t>
      </w:r>
    </w:p>
    <w:p>
      <w:r>
        <w:t xml:space="preserve">·了解到对手的实力</w:t>
      </w:r>
    </w:p>
    <w:p>
      <w:r>
        <w:t xml:space="preserve">收集对手信息的最直接途径就是光顾他们的酒吧。</w:t>
      </w:r>
    </w:p>
    <w:p>
      <w:r>
        <w:t xml:space="preserve">在酒吧里仔细观察，与服务人员闲聊；询问；与其他酒吧可以提供有</w:t>
      </w:r>
    </w:p>
    <w:p>
      <w:r>
        <w:t xml:space="preserve">用信息的人士交谈。</w:t>
      </w:r>
    </w:p>
    <w:p>
      <w:r>
        <w:t xml:space="preserve">·不要为自己的调查感到不安，因为应该相信，我们的酒吧，对手就会</w:t>
      </w:r>
    </w:p>
    <w:p>
      <w:r>
        <w:t xml:space="preserve">进行同样的调查。调查获得的所有信息都会有助于制定竞争战略以及</w:t>
      </w:r>
    </w:p>
    <w:p>
      <w:r>
        <w:t xml:space="preserve">弥补酒吧的不足。</w:t>
      </w:r>
    </w:p>
    <w:p>
      <w:r>
        <w:t xml:space="preserve">八.工作反馈</w:t>
      </w:r>
    </w:p>
    <w:p>
      <w:r>
        <w:t xml:space="preserve">认真记录去过的商家，名称和地点，以免反复去一家商家去洽谈。</w:t>
      </w:r>
    </w:p>
    <w:p>
      <w:r>
        <w:t xml:space="preserve">每人每周上交推广日志，内容包括各店面店名，各大厦常驻公司名字，</w:t>
      </w:r>
    </w:p>
    <w:p>
      <w:r>
        <w:t xml:space="preserve">地址，网址，电话号码，店主联系方式，经营范围，经营方式，沟通过程和沟通进度，原则每周不少与 20 个电话号码等相关信息。</w:t>
      </w:r>
    </w:p>
    <w:p>
      <w:r>
        <w:t xml:space="preserve">每月上交场内推广信息月报告，内容包括个人业绩情况，客户简介，</w:t>
      </w:r>
    </w:p>
    <w:p>
      <w:r>
        <w:t xml:space="preserve">联系方式，客户对场所的意见和建议</w:t>
      </w:r>
    </w:p>
    <w:p>
      <w:r>
        <w:t xml:space="preserve">（以上涉及的客户资料需各自保密，不得泄露，上交资料备份存档公</w:t>
      </w:r>
    </w:p>
    <w:p>
      <w:r>
        <w:t xml:space="preserve">司保管，无正当理由不得查看）</w:t>
      </w:r>
    </w:p>
    <w:p>
      <w:r>
        <w:t xml:space="preserve">每天推广人员以填表形式反馈当天工作内容.和去过的地理位置.;由</w:t>
      </w:r>
    </w:p>
    <w:p>
      <w:r>
        <w:t xml:space="preserve">负责人审核签字。</w:t>
      </w:r>
    </w:p>
    <w:p>
      <w:r>
        <w:t xml:space="preserve">如下</w:t>
      </w:r>
    </w:p>
    <w:p>
      <w:r>
        <w:t xml:space="preserve"> 和其它单位部门建立良好的合作关系，达成互惠互利的合作关系。</w:t>
      </w:r>
    </w:p>
    <w:p>
      <w:r>
        <w:t xml:space="preserve">1 推广员除在客户需求时随叫随到外，还要每月至少做 3 次责</w:t>
      </w:r>
    </w:p>
    <w:p>
      <w:r>
        <w:t xml:space="preserve">任区域客户走访，并填写《客户走访记录》，归入客户档案。</w:t>
      </w:r>
    </w:p>
    <w:p>
      <w:r>
        <w:t xml:space="preserve">2、以调研、预告酒吧活动等其他目的走访客户后，要整理出访</w:t>
      </w:r>
    </w:p>
    <w:p>
      <w:r>
        <w:t xml:space="preserve">记录、进展情况。归入客户档案</w:t>
      </w:r>
    </w:p>
    <w:p>
      <w:r>
        <w:t xml:space="preserve"> 所有员工必须忠于职守，发现工作不负责、玩忽失职、不务正业者，一经发现除处以 20~500 元罚款外，立即辞退</w:t>
      </w:r>
    </w:p>
    <w:p>
      <w:r>
        <w:t xml:space="preserve">网络推广</w:t>
      </w:r>
    </w:p>
    <w:p>
      <w:r>
        <w:t xml:space="preserve">各大音乐网站 如: 土豆音乐网 巨鲸音乐网 雅虎音乐 soso 音乐 把它转贴到公司自己的网站 如 新浪微博 优酷分享共网友转载 加上公司名称 有人对发的信息感兴趣 别人就会转载..视频去视频音乐网站上 如 优酷 音悦台 酷 6 网搜一些高清 MV 音乐 转贴到我们的微博上 优酷上 加上我们酒吧的内容图片在酒吧宣传的图片上，都要打上 G+酒吧的水印，在发布到微博上 贴吧上 qq 群里和别的网站上 别人转载都是对我们酒吧做</w:t>
      </w:r>
    </w:p>
    <w:p>
      <w:r>
        <w:t xml:space="preserve">宣传。</w:t>
      </w:r>
    </w:p>
    <w:p>
      <w:r>
        <w:t xml:space="preserve">·QQ 群</w:t>
      </w:r>
    </w:p>
    <w:p>
      <w:r>
        <w:t xml:space="preserve">加入相关夜场和娱乐 QQ 群进行聊天讨论，发一些关于我们酒吧</w:t>
      </w:r>
    </w:p>
    <w:p>
      <w:r>
        <w:t xml:space="preserve">的活动信息和动态内容</w:t>
      </w:r>
    </w:p>
    <w:p>
      <w:r>
        <w:t xml:space="preserve">让别人知道我们现在做什么活动和要做什么活动 群友在群咨询关</w:t>
      </w:r>
    </w:p>
    <w:p>
      <w:r>
        <w:t xml:space="preserve">于我们酒吧的活动以及消费情况要及时回复</w:t>
      </w:r>
    </w:p>
    <w:p>
      <w:r>
        <w:t xml:space="preserve">·新浪微博</w:t>
      </w:r>
    </w:p>
    <w:p>
      <w:r>
        <w:t xml:space="preserve">先关注：先关注别人，才能引起别人的注意，别人才会关注你!</w:t>
      </w:r>
    </w:p>
    <w:p>
      <w:r>
        <w:t xml:space="preserve">再转播：多转播，多评论，多回复，那么别人才会看见你，才能</w:t>
      </w:r>
    </w:p>
    <w:p>
      <w:r>
        <w:t xml:space="preserve">了解到你，才能来关注你!</w:t>
      </w:r>
    </w:p>
    <w:p>
      <w:r>
        <w:t xml:space="preserve">刷热点：所谓热点就是一些实事的关键词，经常去看看话题在。</w:t>
      </w:r>
    </w:p>
    <w:p>
      <w:r>
        <w:t xml:space="preserve">发布我们酒吧的信息和内容。加上美女和帅哥图片以及公司图片</w:t>
      </w:r>
    </w:p>
    <w:p>
      <w:r>
        <w:t xml:space="preserve">发微博。你发布的每一条消息都能在别人微博中出现。</w:t>
      </w:r>
    </w:p>
    <w:p>
      <w:r>
        <w:t xml:space="preserve">·QQ 微博</w:t>
      </w:r>
    </w:p>
    <w:p>
      <w:r>
        <w:t xml:space="preserve">QQ 微博一个基于用户关系的信息分享、传播以及获取平台，以 140字左右的文字更新信息，并实现即时分享信息。用标签寻找微博用户一般都是很据自己的喜好和特点来贴上标签，这些标签代表粉丝的特点。如音乐 酒吧 夜场 美女 帅哥粉丝们想要去寻找这些标签的用户，</w:t>
      </w:r>
    </w:p>
    <w:p>
      <w:r>
        <w:t xml:space="preserve">再去关注这些用户，一般都可以成为自己的粉丝。</w:t>
      </w:r>
    </w:p>
    <w:p>
      <w:r>
        <w:t xml:space="preserve">QQ 微信</w:t>
      </w:r>
    </w:p>
    <w:p>
      <w:r>
        <w:t xml:space="preserve">·微信自 2011 下半年以来，就有一个词开始频繁的出现，那就是微信。摇一摇是微信最独特也是最强大的交友推广方式。支持通过摇一摇手机找到同时也在摇手机的朋友。只要是在同一时间摇动手机的微信用户，不论你在地球哪一个角落，都可以通过这个功能让别人知道你，非常强大。</w:t>
      </w:r>
    </w:p>
    <w:p>
      <w:r>
        <w:t xml:space="preserve">漂流瓶。</w:t>
      </w:r>
    </w:p>
    <w:p>
      <w:r>
        <w:t xml:space="preserve">微信支持扔漂流瓶交友。相信大家对于漂流瓶都不会陌生，就是将</w:t>
      </w:r>
    </w:p>
    <w:p>
      <w:r>
        <w:t xml:space="preserve">自己想说的话写在纸上，如 外滩十八号开业庆典活动 然后放入瓶</w:t>
      </w:r>
    </w:p>
    <w:p>
      <w:r>
        <w:t xml:space="preserve">子，将它扔进水里，等待有缘人拾取。微信还支持将语音放进漂流瓶，</w:t>
      </w:r>
    </w:p>
    <w:p>
      <w:r>
        <w:t xml:space="preserve">非常给力。</w:t>
      </w:r>
    </w:p>
    <w:p>
      <w:r>
        <w:t xml:space="preserve">漂流瓶可以让你将自己想说的话装进瓶子，扔进大海，等待有人拾</w:t>
      </w:r>
    </w:p>
    <w:p>
      <w:r>
        <w:t xml:space="preserve">取。这个也是对公司推广品牌的一种 让别人知道外滩十八号酒吧的</w:t>
      </w:r>
    </w:p>
    <w:p>
      <w:r>
        <w:t xml:space="preserve">存在</w:t>
      </w:r>
    </w:p>
    <w:p>
      <w:r>
        <w:t xml:space="preserve">·百度论坛</w:t>
      </w:r>
    </w:p>
    <w:p>
      <w:r>
        <w:t xml:space="preserve">选择一些夜场和娱乐相关论坛及贴吧，对我们酒吧要宣传的信息</w:t>
      </w:r>
    </w:p>
    <w:p>
      <w:r>
        <w:t xml:space="preserve">进行发布和宣传。</w:t>
      </w:r>
    </w:p>
    <w:p>
      <w:r>
        <w:t xml:space="preserve">（这一点我目前了解酒吧很少这样做，是推广人员绝好机会），广泛的</w:t>
      </w:r>
    </w:p>
    <w:p>
      <w:r>
        <w:t xml:space="preserve">发布信息，制造一种形势（形就是酒吧的核心定位，造成一个短期轰</w:t>
      </w:r>
    </w:p>
    <w:p>
      <w:r>
        <w:t xml:space="preserve">动的）定时发布 关注别的酒吧动态</w:t>
      </w:r>
    </w:p>
    <w:p>
      <w:r>
        <w:t xml:space="preserve">活动布置</w:t>
      </w:r>
    </w:p>
    <w:p>
      <w:r>
        <w:t xml:space="preserve">策划部每月会定期做一些节目活动 如 国庆节，圣诞节，情人节，</w:t>
      </w:r>
    </w:p>
    <w:p>
      <w:r>
        <w:t xml:space="preserve">万圣节和一些派对活动，</w:t>
      </w:r>
    </w:p>
    <w:p>
      <w:r>
        <w:t xml:space="preserve">推广人员需配合策划部安装，维护和推广，达到宣传效</w:t>
      </w:r>
    </w:p>
    <w:p>
      <w:r>
        <w:t xml:space="preserve">2013.03.04.星期一王攀攀稿</w:t>
      </w:r>
    </w:p>
    <w:p>
      <w:pPr>
        <w:pStyle w:val="Heading3"/>
      </w:pPr>
      <w:r>
        <w:t>原资料链接</w:t>
      </w:r>
    </w:p>
    <w:p>
      <w:r>
        <w:t>相关链接 </w:t>
      </w:r>
      <w:hyperlink r:id="cleanSourceUrl253">
        <w:r>
          <w:rPr>
            <w:u w:val="single"/>
          </w:rPr>
          <w:t>http://wenku.baidu.com/view/6777498da0116c175f0e48ab.html</w:t>
        </w:r>
      </w:hyperlink>
    </w:p>
    <w:p>
      <w:r>
        <w:t>相关链接 </w:t>
      </w:r>
      <w:hyperlink r:id="cleanSourceUrl254">
        <w:r>
          <w:rPr>
            <w:u w:val="single"/>
          </w:rPr>
          <w:t>http://music.tudou.com/word/_rels/document.xml.rels</w:t>
        </w:r>
      </w:hyperlink>
    </w:p>
    <w:p>
      <w:r>
        <w:t>相关链接 </w:t>
      </w:r>
      <w:hyperlink r:id="cleanSourceUrl255">
        <w:r>
          <w:rPr>
            <w:u w:val="single"/>
          </w:rPr>
          <w:t>http://www.top100.cn/word/_rels/document.xml.rels</w:t>
        </w:r>
      </w:hyperlink>
    </w:p>
    <w:p>
      <w:r>
        <w:t>相关链接 </w:t>
      </w:r>
      <w:hyperlink r:id="cleanSourceUrl256">
        <w:r>
          <w:rPr>
            <w:u w:val="single"/>
          </w:rPr>
          <w:t>http://music.yahoo.com.cn/word/_rels/document.xml.rels</w:t>
        </w:r>
      </w:hyperlink>
    </w:p>
    <w:p>
      <w:r>
        <w:t>相关链接 </w:t>
      </w:r>
      <w:hyperlink r:id="cleanSourceUrl257">
        <w:r>
          <w:rPr>
            <w:u w:val="single"/>
          </w:rPr>
          <w:t>http://mv.ku6.com/word/_rels/document.xml.rels</w:t>
        </w:r>
      </w:hyperlink>
    </w:p>
    <w:p>
      <w:r>
        <w:t>相关链接 </w:t>
      </w:r>
      <w:hyperlink r:id="cleanSourceUrl258">
        <w:r>
          <w:rPr>
            <w:u w:val="single"/>
          </w:rPr>
          <w:t>http://task.zhubajie.com/1019028/n60o3f4.html</w:t>
        </w:r>
      </w:hyperlink>
    </w:p>
    <w:p>
      <w:bookmarkStart w:id="26" w:name="src0026"/>
      <w:pPr>
        <w:pStyle w:val="Heading2"/>
      </w:pPr>
      <w:r>
        <w:t>0026 酒吧开业策划书.doc</w:t>
      </w:r>
      <w:bookmarkEnd w:id="26"/>
    </w:p>
    <w:p>
      <w:r>
        <w:t xml:space="preserve">酒吧开业策划书</w:t>
      </w:r>
    </w:p>
    <w:p>
      <w:r>
        <w:t xml:space="preserve">1. 酒吧开业策划书</w:t>
      </w:r>
    </w:p>
    <w:p>
      <w:r>
        <w:t xml:space="preserve">2. 酒吧开业的策划书</w:t>
      </w:r>
    </w:p>
    <w:p>
      <w:r>
        <w:t xml:space="preserve">3. 酒吧开业庆典策划书</w:t>
      </w:r>
    </w:p>
    <w:p>
      <w:r>
        <w:t xml:space="preserve">1、酒吧开业策划书</w:t>
      </w:r>
    </w:p>
    <w:p>
      <w:r>
        <w:t xml:space="preserve">时间：20XX 年 7 月１８日（待定）</w:t>
      </w:r>
    </w:p>
    <w:p>
      <w:r>
        <w:t xml:space="preserve">地点：河南上上酒吧</w:t>
      </w:r>
    </w:p>
    <w:p>
      <w:r>
        <w:t xml:space="preserve">主题：引领时尚，与众同乐，与众不同</w:t>
      </w:r>
    </w:p>
    <w:p>
      <w:r>
        <w:t xml:space="preserve">一．开业目标：</w:t>
      </w:r>
    </w:p>
    <w:p>
      <w:r>
        <w:t xml:space="preserve">开业派对，尽可能的聚集人气，同时利用自己的一切资源来巩固好这些客源，使之成为我们永远的客户群，并要使我们的会所在短时间内融入市场。考虑到市场的实际情况，从而做到一炮打响，使我们会所开业的这个消息在酒吧玩家中迅速的流传开。把上上打造当地娱乐旗舰航母，成为新一轮掘起的名珠，让每个娱乐者消费时都想起乐同，都将迈向上</w:t>
      </w:r>
    </w:p>
    <w:p>
      <w:r>
        <w:t xml:space="preserve">上酒吧。</w:t>
      </w:r>
    </w:p>
    <w:p>
      <w:r>
        <w:t xml:space="preserve">二.前期准备：（工作内容）</w:t>
      </w:r>
    </w:p>
    <w:p>
      <w:r>
        <w:t xml:space="preserve">1.服务人员的培训和现场熟悉，</w:t>
      </w:r>
    </w:p>
    <w:p>
      <w:r>
        <w:t xml:space="preserve">2.场地布置（整体空间软装饰,酒商广告牌）</w:t>
      </w:r>
    </w:p>
    <w:p>
      <w:r>
        <w:t xml:space="preserve">3.人员到位（业务人员.公关人员）</w:t>
      </w:r>
    </w:p>
    <w:p>
      <w:r>
        <w:t xml:space="preserve">4.酒商的洽谈及酒水单的制作</w:t>
      </w:r>
    </w:p>
    <w:p>
      <w:r>
        <w:t xml:space="preserve">5.广告宣传（易拉宝 DM 邀请函灯箱等）</w:t>
      </w:r>
    </w:p>
    <w:p>
      <w:r>
        <w:t xml:space="preserve">6.媒体内容（报纸广播电台电视台杂志短信平台等）</w:t>
      </w:r>
    </w:p>
    <w:p>
      <w:r>
        <w:t xml:space="preserve">三.开业活动安排：</w:t>
      </w:r>
    </w:p>
    <w:p>
      <w:r>
        <w:t xml:space="preserve">上上酒吧预计在 20XX 年 7 月 18 日开业，酒吧，开业期间所有公关人员必须到位及做好接待定位工作，迎宾做好详细记录，19：30 准备工作全部完毕，开始迎接客人。</w:t>
      </w:r>
    </w:p>
    <w:p>
      <w:r>
        <w:t xml:space="preserve">20：00 开业仪式开始，领导致词</w:t>
      </w:r>
    </w:p>
    <w:p>
      <w:r>
        <w:t xml:space="preserve">21:45HIPHOP 音乐（副打 DJ）DS 开场秀 4 人合 22:30HIPHOP 音乐（主打 DJ）灯光配合</w:t>
      </w:r>
    </w:p>
    <w:p>
      <w:r>
        <w:t xml:space="preserve">22:35DS 表演舞</w:t>
      </w:r>
    </w:p>
    <w:p>
      <w:r>
        <w:t xml:space="preserve">00:30 特邀明星待定</w:t>
      </w:r>
    </w:p>
    <w:p>
      <w:r>
        <w:t xml:space="preserve">四.活动规则及方式：</w:t>
      </w:r>
    </w:p>
    <w:p>
      <w:r>
        <w:t xml:space="preserve">希望乐同与各大商家（酒商.媒体.广告）作好配合，在活动期间主推赞助产品。</w:t>
      </w:r>
    </w:p>
    <w:p>
      <w:r>
        <w:t xml:space="preserve">另建议入场后酒商以跑量方式进行部分酒水的销售。</w:t>
      </w:r>
    </w:p>
    <w:p>
      <w:r>
        <w:t xml:space="preserve">五.酒水销售方案：</w:t>
      </w:r>
    </w:p>
    <w:p>
      <w:r>
        <w:t xml:space="preserve">开业优惠措施：（待定）</w:t>
      </w:r>
    </w:p>
    <w:p>
      <w:r>
        <w:t xml:space="preserve">全场指定啤酒买 1 打送半打</w:t>
      </w:r>
    </w:p>
    <w:p>
      <w:r>
        <w:t xml:space="preserve">指定红酒买 1 送 1</w:t>
      </w:r>
    </w:p>
    <w:p>
      <w:r>
        <w:t xml:space="preserve">芝华士 12 年买 2 送 1</w:t>
      </w:r>
    </w:p>
    <w:p>
      <w:r>
        <w:t xml:space="preserve">每消费区域达到最低消费可赠送精美果盘一份，小吃两份</w:t>
      </w:r>
    </w:p>
    <w:p>
      <w:r>
        <w:t xml:space="preserve">六.宣传计划：</w:t>
      </w:r>
    </w:p>
    <w:p>
      <w:r>
        <w:t xml:space="preserve">在 10 月１８日之前完成联合宣传单的制作，活动日前三天进行宣传推广，活动当日赞助单位可进场内推广，广告方式如下：联合宣传单 5000 张左右（DM），邀请函 1000 份易拉宝 6 个，现场ＰＯＰ和册子，户外媒体（考虑费用和效果，建议做一个大的移动灯箱广告）短信平台</w:t>
      </w:r>
    </w:p>
    <w:p>
      <w:r>
        <w:t xml:space="preserve">七、效果分析</w:t>
      </w:r>
    </w:p>
    <w:p>
      <w:r>
        <w:t xml:space="preserve">基于本次是上上酒吧开张活动，为了达到一炮打响的效果，标新立异是关键。盈利并非主要目的。</w:t>
      </w:r>
    </w:p>
    <w:p>
      <w:r>
        <w:t xml:space="preserve">紧抓顾客的好奇消费心理，从活动的各个细节上都体现意想不到的设计思路，从而在绝大多数参与到或未参与到本次活动的大众心目中树立一个极其深刻的印象（不排除有争议性的社会影响，但可控制主流方向），并在短时期内达到众所周知的效果。</w:t>
      </w:r>
    </w:p>
    <w:p>
      <w:r>
        <w:t xml:space="preserve">如果达到强大社会效果，必然在同行业中也可树立起相对行业地位。并可为今后继续举办具有特色的创意活动建立基础，为寻求强大的商业合作伙伴（各类赞助商），创造长期利润铺平道路。</w:t>
      </w:r>
    </w:p>
    <w:p>
      <w:r>
        <w:t xml:space="preserve">八．宣传文稿</w:t>
      </w:r>
    </w:p>
    <w:p>
      <w:r>
        <w:t xml:space="preserve">信阳上上酒吧位于，营业面积平方，由香港及内地著名设计大师设计，上上巧夺天工的设计，时尚。经典，豪华的装修，世界顶级灯光，音响的配置，国内外知名的 DJS 联决主打。</w:t>
      </w:r>
    </w:p>
    <w:p>
      <w:r>
        <w:t xml:space="preserve">拥有最先进的管理模式及一流的人性化服务，其投资之大，设施规格之高。服务功能之全。</w:t>
      </w:r>
    </w:p>
    <w:p>
      <w:r>
        <w:t xml:space="preserve">提供给顾客一处优雅，舒适的商务休闲，公关应酬与人际交流的私人独享空间，知已共聚的理想场所。</w:t>
      </w:r>
    </w:p>
    <w:p>
      <w:r>
        <w:t xml:space="preserve">进入上上酒吧，不同的区域与空间，可以满足您不同的感官享受与休闲娱乐要求。玩在信阳，上上将会是您的最佳首选！信阳之夜，自然就是上上之夜！</w:t>
      </w:r>
    </w:p>
    <w:p>
      <w:r>
        <w:t xml:space="preserve">九．场地布置</w:t>
      </w:r>
    </w:p>
    <w:p>
      <w:r>
        <w:t xml:space="preserve">大门口灯箱</w:t>
      </w:r>
    </w:p>
    <w:p>
      <w:r>
        <w:t xml:space="preserve">移动灯箱 2 个</w:t>
      </w:r>
    </w:p>
    <w:p>
      <w:r>
        <w:t xml:space="preserve">礼仪公司（大气球 4 支）</w:t>
      </w:r>
    </w:p>
    <w:p>
      <w:r>
        <w:t xml:space="preserve">烟花，炮竹，</w:t>
      </w:r>
    </w:p>
    <w:p>
      <w:r>
        <w:t xml:space="preserve">场地冷放烟花</w:t>
      </w:r>
    </w:p>
    <w:p>
      <w:r>
        <w:t xml:space="preserve">十．活动预算：</w:t>
      </w:r>
    </w:p>
    <w:p>
      <w:r>
        <w:t xml:space="preserve">印刷广告费用/4000 元左右（宣传单、易拉宝，邀请函等）</w:t>
      </w:r>
    </w:p>
    <w:p>
      <w:r>
        <w:t xml:space="preserve">户外灯箱/1500 元左右，</w:t>
      </w:r>
    </w:p>
    <w:p>
      <w:r>
        <w:t xml:space="preserve">移动灯箱 20XX</w:t>
      </w:r>
    </w:p>
    <w:p>
      <w:r>
        <w:t xml:space="preserve">场景布置费用/2500 元左右</w:t>
      </w:r>
    </w:p>
    <w:p>
      <w:r>
        <w:t xml:space="preserve">特邀嘉宾明星预计 18000</w:t>
      </w:r>
    </w:p>
    <w:p>
      <w:r>
        <w:t xml:space="preserve">开业总费用 35000</w:t>
      </w:r>
    </w:p>
    <w:p>
      <w:r>
        <w:t xml:space="preserve">策划：阿俊</w:t>
      </w:r>
    </w:p>
    <w:p>
      <w:r>
        <w:t xml:space="preserve">2、酒吧开业的策划书</w:t>
      </w:r>
    </w:p>
    <w:p>
      <w:r>
        <w:t xml:space="preserve">xx 这座城市强力打造，追求时尚、高品位的生活，成了现代都市人的生活目标，他们要的是生活水平、生活质量。在一天忙碌的工作之后，酒吧便成为一个休闲、放松、娱乐、会友的好去处。泡吧不失为夜生活的首选：良风习习的夜晚，邀上三五好友，伴着轻音乐，轻泯一口杯中红酒，品味这个城市夜的气息!</w:t>
      </w:r>
    </w:p>
    <w:p>
      <w:r>
        <w:t xml:space="preserve">酒吧，都市休闲消费的闪亮的经济增长点!</w:t>
      </w:r>
    </w:p>
    <w:p>
      <w:r>
        <w:t xml:space="preserve">现状分析</w:t>
      </w:r>
    </w:p>
    <w:p>
      <w:r>
        <w:t xml:space="preserve">就地理位置看，xx 酒吧主要集中在以下区域：xx 路，xx 广场，襄城。这么多的酒吧相对集中在三四个区域，于城市文化来说，可形成酒吧一条街等商业人文特色景观；于泡吧一族来说，可方便的找到休闲好去处；但于商家来说既有处于商业圈的地理优势，又处在激烈的市场竞争环境的劣势。</w:t>
      </w:r>
    </w:p>
    <w:p>
      <w:r>
        <w:t xml:space="preserve">目标群体分析</w:t>
      </w:r>
    </w:p>
    <w:p>
      <w:r>
        <w:t xml:space="preserve">艺术一族：追求主题性酒吧，不为放松，不为休闲，只为追求艺术、理想，与志同道合者聚；</w:t>
      </w:r>
    </w:p>
    <w:p>
      <w:r>
        <w:t xml:space="preserve">时尚一族：追求放松，释放工作压力，或许每周变换地方，但只要有特色的酒吧，肯定在考虑之中，他们是泡吧中狂热的一份子，要 high 出激情，high 出状态，简单一句话，要的就是 high!</w:t>
      </w:r>
    </w:p>
    <w:p>
      <w:r>
        <w:t xml:space="preserve">商务一族：追求高雅的格调，绝不到震耳欲聋的迪吧去折磨耳朵，他们要的是恰当的灯光，适合氛围的音乐，或欢声笑语，或侃侃而谈，或轻声耳语，他们绝不允许别人的打扰。</w:t>
      </w:r>
    </w:p>
    <w:p>
      <w:r>
        <w:t xml:space="preserve">综观，全市酒吧的的广告宣传方面，做得都不够理想，酒吧与消费者之间还是缺乏一种沟通的桥梁。</w:t>
      </w:r>
    </w:p>
    <w:p>
      <w:r>
        <w:t xml:space="preserve">开业时间：xxxx 年 x 月 x 日(国庆佳节)</w:t>
      </w:r>
    </w:p>
    <w:p>
      <w:r>
        <w:t xml:space="preserve">活动地点：xx 市</w:t>
      </w:r>
    </w:p>
    <w:p>
      <w:r>
        <w:t xml:space="preserve">活动目的：“引领 xx 酒吧”做时尚修闲酒吧品牌文化，提升酒吧的知名度，创一流的服务理念，树立酒吧良好的社会形象……</w:t>
      </w:r>
    </w:p>
    <w:p>
      <w:r>
        <w:t xml:space="preserve">(一)开业前期广告宣传</w:t>
      </w:r>
    </w:p>
    <w:p>
      <w:r>
        <w:t xml:space="preserve">为了达到向广大市民告知 xx 酒吧开业的喜庆消息，趁此机会传播 xx 酒吧文化，为开张一炮打响奠定良好的基础。</w:t>
      </w:r>
    </w:p>
    <w:p>
      <w:r>
        <w:t xml:space="preserve">广告宣传(开业前一个月)</w:t>
      </w:r>
    </w:p>
    <w:p>
      <w:r>
        <w:t xml:space="preserve">A、宣传单、海报(告之开业时间地点及系列活动)各 2 万份</w:t>
      </w:r>
    </w:p>
    <w:p>
      <w:r>
        <w:t xml:space="preserve">由公司组织全体员工对一些繁华街道，商业街，高档住宅区，针对性的人群和车辆进行发放宣传。</w:t>
      </w:r>
    </w:p>
    <w:p>
      <w:r>
        <w:t xml:space="preserve">B、横副宣传</w:t>
      </w:r>
    </w:p>
    <w:p>
      <w:r>
        <w:t xml:space="preserve">针对市郊区的一些街道进行横挂宣传。</w:t>
      </w:r>
    </w:p>
    <w:p>
      <w:r>
        <w:t xml:space="preserve">C、贵宾邀请函(附加可享受优惠的促销活动)</w:t>
      </w:r>
    </w:p>
    <w:p>
      <w:r>
        <w:t xml:space="preserve">主要是以邮寄的方式针对一些大型企业公司的白领阶层和政界的一些人员。</w:t>
      </w:r>
    </w:p>
    <w:p>
      <w:r>
        <w:t xml:space="preserve">D、邀请大牌明星到场演出。(待定)</w:t>
      </w:r>
    </w:p>
    <w:p>
      <w:r>
        <w:t xml:space="preserve">E、电台或电视传播或媒体宣传。</w:t>
      </w:r>
    </w:p>
    <w:p>
      <w:r>
        <w:t xml:space="preserve">F、全市出租车的广告位。</w:t>
      </w:r>
    </w:p>
    <w:p>
      <w:r>
        <w:t xml:space="preserve">可做一些背套(酒吧宣传语)或做一些谨告提示牌(酒吧宣传语)。车身的一些不干胶海报。</w:t>
      </w:r>
    </w:p>
    <w:p>
      <w:r>
        <w:t xml:space="preserve">G、繁华街道的招商广告位。</w:t>
      </w:r>
    </w:p>
    <w:p>
      <w:r>
        <w:t xml:space="preserve">图片主要以酒吧的效果图或是邀请来的大牌明星的形象照片综合在一起的大型 POP 放入广告位中。</w:t>
      </w:r>
    </w:p>
    <w:p>
      <w:r>
        <w:t xml:space="preserve">再加入公司的一些精简的宣传广告语。</w:t>
      </w:r>
    </w:p>
    <w:p>
      <w:r>
        <w:t xml:space="preserve">F、酒吧光碟的宣传。</w:t>
      </w:r>
    </w:p>
    <w:p>
      <w:r>
        <w:t xml:space="preserve">可刻录一些酒吧 CD 片带包装上面印制利客满标志(主要发放给一些高档轿车，或有音响设备的一些高档服装店等等)后期可赠送来酒吧的消费客人。</w:t>
      </w:r>
    </w:p>
    <w:p>
      <w:r>
        <w:t xml:space="preserve">报纸画册宣传</w:t>
      </w:r>
    </w:p>
    <w:p>
      <w:r>
        <w:t xml:space="preserve">A《xx 晚报》《xxxx 报》</w:t>
      </w:r>
    </w:p>
    <w:p>
      <w:r>
        <w:t xml:space="preserve">发布内容：</w:t>
      </w:r>
    </w:p>
    <w:p>
      <w:r>
        <w:t xml:space="preserve">a、有关 xx 酒吧开张信息。</w:t>
      </w:r>
    </w:p>
    <w:p>
      <w:r>
        <w:t xml:space="preserve">b、有关开业当天活动信息。</w:t>
      </w:r>
    </w:p>
    <w:p>
      <w:r>
        <w:t xml:space="preserve">C、有关 xx 酒吧企业文化信息。</w:t>
      </w:r>
    </w:p>
    <w:p>
      <w:r>
        <w:t xml:space="preserve">作用：发布喜庆祝贺广告，营造开业庆典气氛，对开业期间的客流量和公众关注程度起着主导作用。</w:t>
      </w:r>
    </w:p>
    <w:p>
      <w:r>
        <w:t xml:space="preserve">发布规格：待定</w:t>
      </w:r>
    </w:p>
    <w:p>
      <w:r>
        <w:t xml:space="preserve">发布日期：发布日期：年月日——年月日</w:t>
      </w:r>
    </w:p>
    <w:p>
      <w:r>
        <w:t xml:space="preserve">发布媒体：《xx 晚报》《xxxx 报》</w:t>
      </w:r>
    </w:p>
    <w:p>
      <w:r>
        <w:t xml:space="preserve">B 精美酒吧画册(5 万份)</w:t>
      </w:r>
    </w:p>
    <w:p>
      <w:r>
        <w:t xml:space="preserve">发布内容：</w:t>
      </w:r>
    </w:p>
    <w:p>
      <w:r>
        <w:t xml:space="preserve">a、新店布局特点、</w:t>
      </w:r>
    </w:p>
    <w:p>
      <w:r>
        <w:t xml:space="preserve">b、套餐推介</w:t>
      </w:r>
    </w:p>
    <w:p>
      <w:r>
        <w:t xml:space="preserve">c、服务推介</w:t>
      </w:r>
    </w:p>
    <w:p>
      <w:r>
        <w:t xml:space="preserve">作用：借助开业时机，统一 VI 进行品牌传播。</w:t>
      </w:r>
    </w:p>
    <w:p>
      <w:r>
        <w:t xml:space="preserve">开业必须的资料，xx 酒吧的贵宾顾客将肯定是公司的主要业务来源，此类顾客必须加以</w:t>
      </w:r>
    </w:p>
    <w:p>
      <w:r>
        <w:t xml:space="preserve">保护，以俱乐部的形式或者与发放 VIP 卡的形式锁定这一部分客源，必为 xx 酒吧源源不断的客流提供基础。所以，必须要有整体的一套宣传方案，系统地进行企业文化传播，在这方面选定精美画册最好不过，在开业期间发行，气氛刚好，不造作。</w:t>
      </w:r>
    </w:p>
    <w:p>
      <w:r>
        <w:t xml:space="preserve">发行方法：放在开业庆典礼品袋中，每位嘉宾一份，摆放在利客满酒吧柜台取阅。</w:t>
      </w:r>
    </w:p>
    <w:p>
      <w:r>
        <w:t xml:space="preserve">发布日期：20XX 年 9 月 1 日——20XX 年 10 月 8 日市内户外广告发布发布内容：</w:t>
      </w:r>
    </w:p>
    <w:p>
      <w:r>
        <w:t xml:space="preserve">a、有关酒吧开张信息。</w:t>
      </w:r>
    </w:p>
    <w:p>
      <w:r>
        <w:t xml:space="preserve">b、有关开业当天活动信息。</w:t>
      </w:r>
    </w:p>
    <w:p>
      <w:r>
        <w:t xml:space="preserve">有关 xx 酒吧企业文化信息。</w:t>
      </w:r>
    </w:p>
    <w:p>
      <w:r>
        <w:t xml:space="preserve">作用：运用栩栩如生的广告画面向社会公布 xx 酒吧开张的喜庆气氛以及进行品牌传播。</w:t>
      </w:r>
    </w:p>
    <w:p>
      <w:r>
        <w:t xml:space="preserve">广告突出 xx 酒吧的气势和“引领 xx 市酒吧”的风范，户外路牌广告必须在 xx 路和 xx 路的主要路段，不能小气，以大广告，豪气为首要考虑因素。</w:t>
      </w:r>
    </w:p>
    <w:p>
      <w:r>
        <w:t xml:space="preserve">发布日期：20XX 年 9 月 1 日——20XX 年 11 月 1 日(以后画面定期更换)彩色宣传单张夹报发行发布内容：</w:t>
      </w:r>
    </w:p>
    <w:p>
      <w:r>
        <w:t xml:space="preserve">a、新店装饰</w:t>
      </w:r>
    </w:p>
    <w:p>
      <w:r>
        <w:t xml:space="preserve">b、布局特点</w:t>
      </w:r>
    </w:p>
    <w:p>
      <w:r>
        <w:t xml:space="preserve">c、服务特点</w:t>
      </w:r>
    </w:p>
    <w:p>
      <w:r>
        <w:t xml:space="preserve">d、开业十天内，全场 8 折(待定)</w:t>
      </w:r>
    </w:p>
    <w:p>
      <w:r>
        <w:t xml:space="preserve">e、开业十天内消费满 1000 元，赠送现金消费券等活动细则，现金消费券最低额为 100元，一个月内有效。</w:t>
      </w:r>
    </w:p>
    <w:p>
      <w:r>
        <w:t xml:space="preserve">作用：夹报发行覆盖面广，目标客户群明确，有噱头必然会引起公众的注意，并很乐意参加酒吧开张举行的活动，由此达到宣传的效果。</w:t>
      </w:r>
    </w:p>
    <w:p>
      <w:r>
        <w:t xml:space="preserve">夹带媒体：《xx 晚报》、《xxxx 报》</w:t>
      </w:r>
    </w:p>
    <w:p>
      <w:r>
        <w:t xml:space="preserve">发布数量：5 万份</w:t>
      </w:r>
    </w:p>
    <w:p>
      <w:r>
        <w:t xml:space="preserve">发布日期：20XX 年 9 月 15 日-20XX 年 10 月 8 日</w:t>
      </w:r>
    </w:p>
    <w:p>
      <w:r>
        <w:t xml:space="preserve">(二)后期宣传方案</w:t>
      </w:r>
    </w:p>
    <w:p>
      <w:r>
        <w:t xml:space="preserve">A 广告宣传酒吧装饰，服务特点等，传播利客满良好的环境以及优质的服务B 举行各类市场活动，保证开业 3 个月内的人流量。</w:t>
      </w:r>
    </w:p>
    <w:p>
      <w:r>
        <w:t xml:space="preserve">C 借 20XX 年女足世界杯，在《xx 晚报》上做文章，以软文形式通过分析女足世界杯现状侧面报道有关利客满的企业文化，提升利客满形象</w:t>
      </w:r>
    </w:p>
    <w:p>
      <w:r>
        <w:t xml:space="preserve">D 新闻报道慈善捐款活动等等公益活动，侧面树立酒吧正面的社会形象。</w:t>
      </w:r>
    </w:p>
    <w:p>
      <w:r>
        <w:t xml:space="preserve">同时可以进行：</w:t>
      </w:r>
    </w:p>
    <w:p>
      <w:r>
        <w:t xml:space="preserve">1、网上营销活动</w:t>
      </w:r>
    </w:p>
    <w:p>
      <w:r>
        <w:t xml:space="preserve">2、实行会员制促销活动</w:t>
      </w:r>
    </w:p>
    <w:p>
      <w:r>
        <w:t xml:space="preserve">3、系列主题活动等等</w:t>
      </w:r>
    </w:p>
    <w:p>
      <w:r>
        <w:t xml:space="preserve">(三)开业当日活动</w:t>
      </w:r>
    </w:p>
    <w:p>
      <w:r>
        <w:t xml:space="preserve">促销活动</w:t>
      </w:r>
    </w:p>
    <w:p>
      <w:r>
        <w:t xml:space="preserve">A、酒吧联合酒商做出一些促销，赠送活动。赠送酒水必须是酒吧以后营业中的主打酒水。</w:t>
      </w:r>
    </w:p>
    <w:p>
      <w:r>
        <w:t xml:space="preserve">B、酒吧自身也可做一些带酒吧标记的小礼品对消费的客人进行赠送。物品如：时尚打火机，钱包或一些有纪念意义的水晶制品等。</w:t>
      </w:r>
    </w:p>
    <w:p>
      <w:r>
        <w:t xml:space="preserve">C、设立一定的抽奖活动。(奖品待定)。</w:t>
      </w:r>
    </w:p>
    <w:p>
      <w:r>
        <w:t xml:space="preserve">现场文艺活动(略)</w:t>
      </w:r>
    </w:p>
    <w:p>
      <w:r>
        <w:t xml:space="preserve">3、酒吧开业庆典策划书</w:t>
      </w:r>
    </w:p>
    <w:p>
      <w:r>
        <w:t xml:space="preserve">1．活动主题：20XX 酒吧—花样年华</w:t>
      </w:r>
    </w:p>
    <w:p>
      <w:r>
        <w:t xml:space="preserve">2．活动目的：提供品位，快乐，有趣的酒吧现场庆典活动。弘扬正确的酒吧文化，提高20XX 酒吧的文化档次，打造 20XX 特色酒吧品牌。要在开业那天给顾客留下深刻的印象。</w:t>
      </w:r>
    </w:p>
    <w:p>
      <w:r>
        <w:t xml:space="preserve">3．活动效果：通过开业庆典活动，迅速树立企业形象。建立企业知名度。凸显企业品牌个性。培养潜在的消费群体。</w:t>
      </w:r>
    </w:p>
    <w:p>
      <w:r>
        <w:t xml:space="preserve">4．活动时间，地点：</w:t>
      </w:r>
    </w:p>
    <w:p>
      <w:r>
        <w:t xml:space="preserve">（1）活动时间：20XX 年 7 月 XXXXX</w:t>
      </w:r>
    </w:p>
    <w:p>
      <w:r>
        <w:t xml:space="preserve">（2）活动地点：大文商座</w:t>
      </w:r>
    </w:p>
    <w:p>
      <w:r>
        <w:t xml:space="preserve">5．活动参与对象：</w:t>
      </w:r>
    </w:p>
    <w:p>
      <w:r>
        <w:t xml:space="preserve">（1）在场消费人群。</w:t>
      </w:r>
    </w:p>
    <w:p>
      <w:r>
        <w:t xml:space="preserve">（2）邀请嘉宾（拟订）</w:t>
      </w:r>
    </w:p>
    <w:p>
      <w:r>
        <w:t xml:space="preserve">6．开业现场控场需求：</w:t>
      </w:r>
    </w:p>
    <w:p>
      <w:r>
        <w:t xml:space="preserve">1、灯光：灯光要乱打的!很多场子意找个灯光花几千块,结果一个晚上灯都是一个模式在那转!等光是跟着音乐走的,不是乱打的!有的舞曲的节奏不一样,有快有慢.拍子不一样,有时候过了一个 4/8 拍出来的音乐没有鼓点(空拍)呢?灯光还是一个劲在转?一个能把场子真正推向高潮的不是靠一个 DJ!音乐固然重要,但是没有 MC、灯光的很好配合 DJ 是不能控制好气氛的.。在全场的灯光亮度上通透的视觉带来的消费心理是刺激攀比，如果灯光亮，谁桌上喝芝化士，谁喝啤酒、谁喝皇家礼炮一目了然，桌上没酒了，生怕没面子，要继续玩还得买酒。</w:t>
      </w:r>
    </w:p>
    <w:p>
      <w:r>
        <w:t xml:space="preserve">2、室温：当空调冷的时候人是不愿意动起来的,一个晚上保持一个舒适的温度也是不行的,温度也需要给客人进行体温冲击.我在现场时,当人最多的时候，通知工程部把温度适当升高一点,让人出出汗,让人感觉有点热了.这时客人的潜意识中会感觉到人实在太多了,太挤人了,然后再把气温调回来.大家都知道天冷是不可能出汗的!而酒精只能通过汗才能排出来,尿排出来的只是水而已!等客人酒再喝多点的时候再把空调温度升上去出汗,这样一来酒精排出来了,酒又能多喝点了!</w:t>
      </w:r>
    </w:p>
    <w:p>
      <w:r>
        <w:t xml:space="preserve">3、嗅觉：男人!是很容易冲动的!特别是受到某些东西刺激的时候!在现场地安排一些美女,把香水打得浓,往返于人群中．．．散发出的香味足以让很多男人兴奋!男人冲动或兴奋时什么事情都做的出来哦~~~我的意思是指:比如我今天打算去 20XX 酒吧消费,身上带了</w:t>
      </w:r>
    </w:p>
    <w:p>
      <w:r>
        <w:t xml:space="preserve">1000 元,但是我只消费 500 元,但是我玩的兴奋后说不定我把剩下 500 也花了算了!</w:t>
      </w:r>
    </w:p>
    <w:p>
      <w:r>
        <w:t xml:space="preserve">4、上客率：大部分场子在 9 点 30 以前上客量都不佳,那么在这段上客量不佳的情况下可以利用现有的资源强行充场!前场促销、演艺等等!上客分布:上客分布完全可以采取主动权!本身在你前场的时候上客量就不佳的情况下,首先要把进来的客人拉的场所最显眼的位置上以填补场所中心显得很空的地方!。</w:t>
      </w:r>
    </w:p>
    <w:p>
      <w:r>
        <w:t xml:space="preserve">7、开业表演要求：</w:t>
      </w:r>
    </w:p>
    <w:p>
      <w:r>
        <w:t xml:space="preserve">①事先统筹全晚演艺，规范选曲，进行标准化运作；DJ 打碟和歌手选的歌都事先进行排好，不允许 DJ、歌手自行调整，违反重罚！</w:t>
      </w:r>
    </w:p>
    <w:p>
      <w:r>
        <w:t xml:space="preserve">②从客户角度出发，要求歌手注重新歌的选择，强化音乐的律动性与节奏感。</w:t>
      </w:r>
    </w:p>
    <w:p>
      <w:r>
        <w:t xml:space="preserve">③从客人喜欢帅哥靓女的角度出发，歌手形象相对较好，年龄也相对年轻，包装注重时尚与动感；</w:t>
      </w:r>
    </w:p>
    <w:p>
      <w:r>
        <w:t xml:space="preserve">④歌手注重对气氛的调动与引导；</w:t>
      </w:r>
    </w:p>
    <w:p>
      <w:r>
        <w:t xml:space="preserve">⑤律动性</w:t>
      </w:r>
    </w:p>
    <w:p>
      <w:r>
        <w:t xml:space="preserve">从客人感受出发，音响节奏非常适合客人的容易动的感觉，前场就要求 DJ 顾及到客人说话与轻微律动的要求</w:t>
      </w:r>
    </w:p>
    <w:p>
      <w:r>
        <w:t xml:space="preserve">8.现场服务要求：</w:t>
      </w:r>
    </w:p>
    <w:p>
      <w:r>
        <w:t xml:space="preserve">①服务人员进行整体的形象塑造，主动打招呼与微笑，展现出明显的活力；</w:t>
      </w:r>
    </w:p>
    <w:p>
      <w:r>
        <w:t xml:space="preserve">②整晚全场做足全场明星演唱会的感觉,注重全场人气；</w:t>
      </w:r>
    </w:p>
    <w:p>
      <w:r>
        <w:t xml:space="preserve">③注重客人质量，帅哥美女时尚人士多，显得活力十足．</w:t>
      </w:r>
    </w:p>
    <w:p>
      <w:r>
        <w:t xml:space="preserve">律动性</w:t>
      </w:r>
    </w:p>
    <w:p>
      <w:r>
        <w:t xml:space="preserve">从客人感受出发，音响节奏非常适合客人的容易动的感觉，前场就要求 DJ 顾及到客人说话与轻微律动的要求</w:t>
      </w:r>
    </w:p>
    <w:p>
      <w:r>
        <w:t xml:space="preserve">9．市场推广和运营策略：</w:t>
      </w:r>
    </w:p>
    <w:p>
      <w:r>
        <w:t xml:space="preserve">①20XX 酒吧要非常重视市场营销力量的打造，这是其整体市场竞争组合策略中最富有竞争力的一环，在这方面的招术用的也比较狠。以高度重视顾客体验与满意为导向，以竞争对手场所为渠道，通过营销发力、产品模仿跟进的策略形成其市场操作模式。</w:t>
      </w:r>
    </w:p>
    <w:p>
      <w:r>
        <w:t xml:space="preserve">②新店成功后，店内采用密集性守客的模式，主动关注客户场内动向，采取积极的攻守兼备的守店策略。</w:t>
      </w:r>
    </w:p>
    <w:p>
      <w:r>
        <w:t xml:space="preserve">③采用多种形式的营销人员，全方位营销和渗透；如显性营销人员、小蜜蜂、隐性的外联等等。</w:t>
      </w:r>
    </w:p>
    <w:p>
      <w:r>
        <w:t xml:space="preserve">④积极推广，积极建立自己的品牌效应，这样可以拓展客源！提高自己生意空间！</w:t>
      </w:r>
    </w:p>
    <w:p>
      <w:r>
        <w:t xml:space="preserve">⑤以削弱对方有生力量为主，对对手的人才进行骚扰策略。</w:t>
      </w:r>
    </w:p>
    <w:p>
      <w:r>
        <w:t xml:space="preserve">事实上，20XX 酒吧的每一步策略和措施都要做到极具针对性，知彼知己，百战不殆，对于这点，相信 20XX 以后会发挥到巅峰。</w:t>
      </w:r>
    </w:p>
    <w:p>
      <w:r>
        <w:t xml:space="preserve">10．控场总结：</w:t>
      </w:r>
    </w:p>
    <w:p>
      <w:r>
        <w:t xml:space="preserve">让我们说下控场的关键性：所谓控场就是对现场的绝对控制权,让现场可以按着事先安排好的气氛及程序进行运转原来我们主要控场的是ＤＪ和灯光,以前很多场子都靠音乐来进行良好的控场，但随着市场的进步和顾客对夜场的了解等等各方面原因使得顾客对夜场的要求越来越高,所以我们必须要把控场变得越来越系统,越来越精益求。控场范围包括：音乐、演艺、活动、灯光、室温、嗅觉、视觉、上客量，上客分布等等!</w:t>
      </w:r>
    </w:p>
    <w:p>
      <w:r>
        <w:t xml:space="preserve">音乐：最容易体现控场的地方就是音乐,随着时间段的不同音乐也不同.音乐没有好坏之分,只有风格不同而已!什么是好音乐?能让客人玩的起来的音乐就是好音乐!只是各个地方客人喜欢的风格不同而已!所以本人观点是:无须去跟风,只要当地客人喜欢就行。</w:t>
      </w:r>
    </w:p>
    <w:p>
      <w:r>
        <w:t xml:space="preserve">演艺:随着目前轻吧事态的发展,演艺已经是必不可少了.但是怎样安排合理的演出时间也是至关重要!在我看来:演出项目和演出时间只能根据当地情形慢慢转变.不要盲目跟风!根据自己场所情况来,毕竟营业时间段局限了你!</w:t>
      </w:r>
    </w:p>
    <w:p>
      <w:r>
        <w:t xml:space="preserve">活动:活动的控制主要三点:执行力度、推广力度、控场力度</w:t>
      </w:r>
    </w:p>
    <w:p>
      <w:r>
        <w:t xml:space="preserve">11．开业准备与执行：</w:t>
      </w:r>
    </w:p>
    <w:p>
      <w:r>
        <w:t xml:space="preserve">场地布置</w:t>
      </w:r>
    </w:p>
    <w:p>
      <w:r>
        <w:t xml:space="preserve">（一）人员安排</w:t>
      </w:r>
    </w:p>
    <w:p>
      <w:r>
        <w:t xml:space="preserve">1、经理：全面负责接待制定和落实经营项目，进行成本控制；进行行政领导，负责员工的配备使用和有关人员的管理。向外界发布消息和信息，统筹广告宣传活动。</w:t>
      </w:r>
    </w:p>
    <w:p>
      <w:r>
        <w:t xml:space="preserve">2、迎宾人员：负责具体承接预定接待服务，</w:t>
      </w:r>
    </w:p>
    <w:p>
      <w:r>
        <w:t xml:space="preserve">4、收银员：负责结算工作准确迅速，自觉遵守财务纪律和财务制度每日收入现金与帐面核对相符。</w:t>
      </w:r>
    </w:p>
    <w:p>
      <w:r>
        <w:t xml:space="preserve">5、调酒师：进行花式调酒表演……</w:t>
      </w:r>
    </w:p>
    <w:p>
      <w:r>
        <w:t xml:space="preserve">6、场地组长：督导本班组服务员，优质高效的完成任务，检查服务员的仪容仪表和服务区域的维护，保养，清洁工作。</w:t>
      </w:r>
    </w:p>
    <w:p>
      <w:r>
        <w:t xml:space="preserve">7、服务员：提供高效率和高质量的服务，服从领班的安排，按标准做好各项工作，尽量帮助客人解决各类问题，必要时，将客人的问题和投诉及时汇报给领班解决。</w:t>
      </w:r>
    </w:p>
    <w:p>
      <w:r>
        <w:t xml:space="preserve">8、音响师：提供优质高效的音响服务，维护好音响设备，做好维修工作保证营业。</w:t>
      </w:r>
    </w:p>
    <w:p>
      <w:r>
        <w:t xml:space="preserve">9、电工及工程技术人员：做好设备电路的检测和维护。</w:t>
      </w:r>
    </w:p>
    <w:p>
      <w:r>
        <w:t xml:space="preserve">10、舞台总兼 DJ：演员若干：负责整个活动的节目表演及音乐。</w:t>
      </w:r>
    </w:p>
    <w:p>
      <w:r>
        <w:t xml:space="preserve">五、准备及宣传工作</w:t>
      </w:r>
    </w:p>
    <w:p>
      <w:r>
        <w:t xml:space="preserve">1、制定促销菜单</w:t>
      </w:r>
    </w:p>
    <w:p>
      <w:r>
        <w:t xml:space="preserve">2、制定活动的节目表（由舞台总兼安排）</w:t>
      </w:r>
    </w:p>
    <w:p>
      <w:r>
        <w:t xml:space="preserve">六、广告宣传出。</w:t>
      </w:r>
    </w:p>
    <w:p>
      <w:r>
        <w:t xml:space="preserve">1、电视广告传播速度快</w:t>
      </w:r>
    </w:p>
    <w:p>
      <w:r>
        <w:t xml:space="preserve">2、广播广告</w:t>
      </w:r>
    </w:p>
    <w:p>
      <w:r>
        <w:t xml:space="preserve">3、报纸广告（应考虑成本问题，该项由领导来定）</w:t>
      </w:r>
    </w:p>
    <w:p>
      <w:r>
        <w:t xml:space="preserve">4、车载广告</w:t>
      </w:r>
    </w:p>
    <w:p>
      <w:r>
        <w:t xml:space="preserve">5、短信平台</w:t>
      </w:r>
    </w:p>
    <w:p>
      <w:r>
        <w:t xml:space="preserve">6、宣传品广告喷绘（9.2X2.3，巨副喷绘）</w:t>
      </w:r>
    </w:p>
    <w:p>
      <w:r>
        <w:t xml:space="preserve">七、时间安排</w:t>
      </w:r>
    </w:p>
    <w:p>
      <w:r>
        <w:t xml:space="preserve">XX 月 XX 号—XX 月 XX 号为：宣传品广告喷绘布置，原料采购、器材购买、演出联系、人员配备、开业场地布置安排。</w:t>
      </w:r>
    </w:p>
    <w:p>
      <w:r>
        <w:t xml:space="preserve">12.经费于流程：</w:t>
      </w:r>
    </w:p>
    <w:p>
      <w:r>
        <w:t xml:space="preserve">酒吧活动内容：</w:t>
      </w:r>
    </w:p>
    <w:p>
      <w:r>
        <w:t xml:space="preserve">19：30－20：00 来宾签到</w:t>
      </w:r>
    </w:p>
    <w:p>
      <w:r>
        <w:t xml:space="preserve">20：00－20：30 介绍主要来宾及主要领导致辞及外展活动</w:t>
      </w:r>
    </w:p>
    <w:p>
      <w:r>
        <w:t xml:space="preserve">20：30－21：18 活动开始提供酒水，小吃。现场轻音乐。DJ 根据气氛调节音乐。执行官负责活动时接待客人，与客人进行交流并引荐客人互相认识。</w:t>
      </w:r>
    </w:p>
    <w:p>
      <w:r>
        <w:t xml:space="preserve">21：18－23：18 精彩文艺表演、抽奖</w:t>
      </w:r>
    </w:p>
    <w:p>
      <w:r>
        <w:t xml:space="preserve">23：18－结束音乐盛宴</w:t>
      </w:r>
    </w:p>
    <w:p>
      <w:r>
        <w:t xml:space="preserve">十、人员配置</w:t>
      </w:r>
    </w:p>
    <w:p>
      <w:r>
        <w:t xml:space="preserve">◆酒吧主人：由公司员工组成，负责联络客人及活动时接待客人，与客人进行交流并引荐客人互相认识，学习精通社交的礼仪。</w:t>
      </w:r>
    </w:p>
    <w:p>
      <w:r>
        <w:t xml:space="preserve">◆工程组若干人：负责舞台、灯光、音响设备等装调。</w:t>
      </w:r>
    </w:p>
    <w:p>
      <w:r>
        <w:t xml:space="preserve">◆服务组若干人：负责开业活动的服务工作</w:t>
      </w:r>
    </w:p>
    <w:p>
      <w:r>
        <w:t xml:space="preserve">◆公关模特若干人：担任嘉宾主持，并作为活动客人与客人进行交流，接受客人的邀请共舞，接受与客人的合影等。</w:t>
      </w:r>
    </w:p>
    <w:p>
      <w:r>
        <w:t xml:space="preserve">◆督导组 2 人：协调现场，注意细节。</w:t>
      </w:r>
    </w:p>
    <w:p>
      <w:r>
        <w:t xml:space="preserve">◆礼仪组 4 人：负责开业迎宾、接待、为有需要的客人服务。</w:t>
      </w:r>
    </w:p>
    <w:p>
      <w:r>
        <w:t xml:space="preserve">◆摄像师 2 人：拍摄活动全过程，录制活动重要来宾精彩片断，为有需要的客人录制活动片断。</w:t>
      </w:r>
    </w:p>
    <w:p>
      <w:r>
        <w:t xml:space="preserve">◆摄影师 1 人：拍摄酒会的精彩瞬间，拍摄重要来宾的精彩镜头，为有需要的客人拍照纪念。</w:t>
      </w:r>
    </w:p>
    <w:p>
      <w:r>
        <w:t xml:space="preserve">以上工作人员应熟悉详细的工作须知，各组工作须知详细资料再定。</w:t>
      </w:r>
    </w:p>
    <w:p>
      <w:r>
        <w:t xml:space="preserve">十一、费用统计</w:t>
      </w:r>
    </w:p>
    <w:p>
      <w:r>
        <w:t xml:space="preserve">项目报价金额（元）备注</w:t>
      </w:r>
    </w:p>
    <w:p>
      <w:r>
        <w:t xml:space="preserve">演员 xxx</w:t>
      </w:r>
    </w:p>
    <w:p>
      <w:r>
        <w:t xml:space="preserve">公关模特 xxx 人</w:t>
      </w:r>
    </w:p>
    <w:p>
      <w:r>
        <w:t xml:space="preserve">督导 2 人</w:t>
      </w:r>
    </w:p>
    <w:p>
      <w:r>
        <w:t xml:space="preserve">灯光、音响</w:t>
      </w:r>
    </w:p>
    <w:p>
      <w:r>
        <w:t xml:space="preserve">会场装饰分项另附单据</w:t>
      </w:r>
    </w:p>
    <w:p>
      <w:r>
        <w:t xml:space="preserve">摄像师 2 人</w:t>
      </w:r>
    </w:p>
    <w:p>
      <w:r>
        <w:t xml:space="preserve">摄影师 2 人</w:t>
      </w:r>
    </w:p>
    <w:p>
      <w:r>
        <w:t xml:space="preserve">礼仪 10 人</w:t>
      </w:r>
    </w:p>
    <w:p>
      <w:r>
        <w:t xml:space="preserve">请柬及邀请函制作</w:t>
      </w:r>
    </w:p>
    <w:p>
      <w:r>
        <w:t xml:space="preserve">参会人员名单表</w:t>
      </w:r>
    </w:p>
    <w:p>
      <w:r>
        <w:t xml:space="preserve">演职人员晚餐</w:t>
      </w:r>
    </w:p>
    <w:p>
      <w:r>
        <w:t xml:space="preserve">照片冲洗费</w:t>
      </w:r>
    </w:p>
    <w:p>
      <w:r>
        <w:t xml:space="preserve">光盘刻录费</w:t>
      </w:r>
    </w:p>
    <w:p>
      <w:r>
        <w:t xml:space="preserve">抽奖奖品</w:t>
      </w:r>
    </w:p>
    <w:p>
      <w:r>
        <w:t xml:space="preserve">交通接送租车</w:t>
      </w:r>
    </w:p>
    <w:p>
      <w:r>
        <w:t xml:space="preserve">不可预测费用</w:t>
      </w:r>
    </w:p>
    <w:p>
      <w:r>
        <w:t xml:space="preserve">合计 63000 元 RMB</w:t>
      </w:r>
    </w:p>
    <w:p>
      <w:bookmarkStart w:id="27" w:name="src0027"/>
      <w:pPr>
        <w:pStyle w:val="Heading2"/>
      </w:pPr>
      <w:r>
        <w:t>0027 酒吧开业策划方案.doc</w:t>
      </w:r>
      <w:bookmarkEnd w:id="27"/>
    </w:p>
    <w:p>
      <w:r>
        <w:t xml:space="preserve">河南信阳上行酒吧开业策划方案</w:t>
      </w:r>
    </w:p>
    <w:p>
      <w:r>
        <w:t xml:space="preserve">时间：20XX年7月１８日（待定）</w:t>
      </w:r>
    </w:p>
    <w:p>
      <w:r>
        <w:t xml:space="preserve">地点：河南上上酒吧</w:t>
      </w:r>
    </w:p>
    <w:p>
      <w:r>
        <w:t xml:space="preserve">主题：引领时尚， 与众同乐，与众不同</w:t>
      </w:r>
    </w:p>
    <w:p>
      <w:r>
        <w:t xml:space="preserve">一．开业目标：</w:t>
      </w:r>
    </w:p>
    <w:p>
      <w:r>
        <w:t xml:space="preserve">开业派对，尽可能的聚集人气，同时利用自己的一切资源来巩固好这</w:t>
      </w:r>
    </w:p>
    <w:p>
      <w:r>
        <w:t xml:space="preserve">些客源，使之成为我们永远的客户群，并要使我们的会所在短时间内融</w:t>
      </w:r>
    </w:p>
    <w:p>
      <w:r>
        <w:t xml:space="preserve">入市场。考虑到市场的实际情况，从而做到一炮打响，使我们会所开业的这个消息在酒吧玩家中迅速的流传开。把上上打造当地娱乐旗舰航母，成为新一轮掘起的名珠，让每个娱乐者消费时都想起乐同，都将迈向上上酒吧。</w:t>
      </w:r>
    </w:p>
    <w:p>
      <w:r>
        <w:t xml:space="preserve">二.前期准备：（工作内容）</w:t>
      </w:r>
    </w:p>
    <w:p>
      <w:r>
        <w:t xml:space="preserve">1. 服务人员的培训和现场熟悉，</w:t>
      </w:r>
    </w:p>
    <w:p>
      <w:r>
        <w:t xml:space="preserve">2. 场地布置（整体空间软装饰,酒商广告牌）</w:t>
      </w:r>
    </w:p>
    <w:p>
      <w:r>
        <w:t xml:space="preserve">3. 人员到位（业务人员.公关人员）</w:t>
      </w:r>
    </w:p>
    <w:p>
      <w:r>
        <w:t xml:space="preserve">4. 酒商的洽谈及酒水单的制作</w:t>
      </w:r>
    </w:p>
    <w:p>
      <w:r>
        <w:t xml:space="preserve">5. 广告宣传（易拉宝 DM 邀请函 灯箱等）</w:t>
      </w:r>
    </w:p>
    <w:p>
      <w:r>
        <w:t xml:space="preserve">6. 媒体内容（报纸 广播电台 电视台 杂志 短信平台等）</w:t>
      </w:r>
    </w:p>
    <w:p>
      <w:r>
        <w:t xml:space="preserve">三. 开业活动安排：</w:t>
      </w:r>
    </w:p>
    <w:p>
      <w:r>
        <w:t xml:space="preserve">上上酒吧预计在2010年7月18日开业，酒吧，开业期间所有公关人员必须到位及做好接待定位工作，迎宾做好详细记录，19：30 准备工作全部完毕，开始迎接客人。</w:t>
      </w:r>
    </w:p>
    <w:p>
      <w:r>
        <w:t xml:space="preserve">20：00 开业仪式开始，领导 致词</w:t>
      </w:r>
    </w:p>
    <w:p>
      <w:r>
        <w:t xml:space="preserve">21:45 HIP HOP 音乐（副打 DJ） DS 开场秀 4 人合22:30 HIP HOP 音乐（主打 DJ）灯光配合22:35 DS 表演舞00:30 特邀明星 待定</w:t>
      </w:r>
    </w:p>
    <w:p>
      <w:r>
        <w:t xml:space="preserve">四.活动规则及方式：</w:t>
      </w:r>
    </w:p>
    <w:p>
      <w:r>
        <w:t xml:space="preserve">希望乐同与各大商家（酒商.媒体.广告）作好配合，在活动期间主推</w:t>
      </w:r>
    </w:p>
    <w:p>
      <w:r>
        <w:t xml:space="preserve">赞助产品。</w:t>
      </w:r>
    </w:p>
    <w:p>
      <w:r>
        <w:t xml:space="preserve">另建议入场后酒商以跑量方式进行部分酒水的销售。</w:t>
      </w:r>
    </w:p>
    <w:p>
      <w:r>
        <w:t xml:space="preserve">五.酒水销售方案：</w:t>
      </w:r>
    </w:p>
    <w:p>
      <w:r>
        <w:t xml:space="preserve">开业优惠措施：（待定）</w:t>
      </w:r>
    </w:p>
    <w:p>
      <w:r>
        <w:t xml:space="preserve">全场指定啤酒买1打送半打</w:t>
      </w:r>
    </w:p>
    <w:p>
      <w:r>
        <w:t xml:space="preserve">指定红酒买1送1</w:t>
      </w:r>
    </w:p>
    <w:p>
      <w:r>
        <w:t xml:space="preserve">芝华士12年买2送1</w:t>
      </w:r>
    </w:p>
    <w:p>
      <w:r>
        <w:t xml:space="preserve">每消费区域达到最低消费可赠送精美果盘一份，小吃两份</w:t>
      </w:r>
    </w:p>
    <w:p>
      <w:r>
        <w:t xml:space="preserve">六.宣传计划：</w:t>
      </w:r>
    </w:p>
    <w:p>
      <w:r>
        <w:t xml:space="preserve">在10月１８日之前完成联合宣传单的制作，活动日前三天进行宣</w:t>
      </w:r>
    </w:p>
    <w:p>
      <w:r>
        <w:t xml:space="preserve">传推广，活动当日赞助单位可进场内推广，广告方式如下：</w:t>
      </w:r>
    </w:p>
    <w:p>
      <w:r>
        <w:t xml:space="preserve">联合宣传单5000张左右（DM），</w:t>
      </w:r>
    </w:p>
    <w:p>
      <w:r>
        <w:t xml:space="preserve">邀请函1000份</w:t>
      </w:r>
    </w:p>
    <w:p>
      <w:r>
        <w:t xml:space="preserve">易拉宝6个，</w:t>
      </w:r>
    </w:p>
    <w:p>
      <w:r>
        <w:t xml:space="preserve">现场ＰＯＰ和册子</w:t>
      </w:r>
    </w:p>
    <w:p>
      <w:r>
        <w:t xml:space="preserve">户外媒体（考虑费用和效果，建议做一个大的移动灯箱广告）</w:t>
      </w:r>
    </w:p>
    <w:p>
      <w:r>
        <w:t xml:space="preserve">短信平台</w:t>
      </w:r>
    </w:p>
    <w:p>
      <w:r>
        <w:t xml:space="preserve">七、 效果分析</w:t>
      </w:r>
    </w:p>
    <w:p>
      <w:r>
        <w:t xml:space="preserve">基于本次是上上酒吧开张活动，为了达到一炮打响的效果，标新立异</w:t>
      </w:r>
    </w:p>
    <w:p>
      <w:r>
        <w:t xml:space="preserve">是关键。盈利并非主要目的。</w:t>
      </w:r>
    </w:p>
    <w:p>
      <w:r>
        <w:t xml:space="preserve">紧抓顾客的好奇消费心理，从活动的各个细节上都体现意想不到的设</w:t>
      </w:r>
    </w:p>
    <w:p>
      <w:r>
        <w:t xml:space="preserve">计思路，从而在绝大多数参与到或未参与到本次活动的大众心目中树立</w:t>
      </w:r>
    </w:p>
    <w:p>
      <w:r>
        <w:t xml:space="preserve">一个极其深刻的印象（不排除有争议性的社会影响，但可控制主流方</w:t>
      </w:r>
    </w:p>
    <w:p>
      <w:r>
        <w:t xml:space="preserve">向。），并在短时期内达到众所周知的效果。</w:t>
      </w:r>
    </w:p>
    <w:p>
      <w:r>
        <w:t xml:space="preserve">如果达到强大社会效果，必然在同行业中也可树立起相对行业地位。并</w:t>
      </w:r>
    </w:p>
    <w:p>
      <w:r>
        <w:t xml:space="preserve">可为今后继续举办具有特色的创意活动建立基础，为寻求强大的商业合</w:t>
      </w:r>
    </w:p>
    <w:p>
      <w:r>
        <w:t xml:space="preserve">作伙伴（各类赞助商），创造长期利润铺平道路。</w:t>
      </w:r>
    </w:p>
    <w:p>
      <w:r>
        <w:t xml:space="preserve">八．宣传文稿</w:t>
      </w:r>
    </w:p>
    <w:p>
      <w:r>
        <w:t xml:space="preserve">信阳上上酒吧位于 ，营业面积 平方，由香港及内地著名设计大师</w:t>
      </w:r>
    </w:p>
    <w:p>
      <w:r>
        <w:t xml:space="preserve">设计，上上巧夺天工的设计，时尚。经典，豪华的装修，世界顶级 灯光，</w:t>
      </w:r>
    </w:p>
    <w:p>
      <w:r>
        <w:t xml:space="preserve">音响的配置，国内外知名的DJS联决主打。拥有最先进的管理模式及一流的人性化服务，其投资之大，设施规格之高。服务功能之全。提供给顾客一处优雅，舒适的商务休闲，公关应酬与人际交流的私人独享空间，知已共聚的理想场所。</w:t>
      </w:r>
    </w:p>
    <w:p>
      <w:r>
        <w:t xml:space="preserve">进入上上酒吧，不同的区域与空间，可以满足您不同的感官享受</w:t>
      </w:r>
    </w:p>
    <w:p>
      <w:r>
        <w:t xml:space="preserve">与休闲娱乐要求。玩在信阳，上上将会是您的最佳首选！信阳之夜，自然就是上上之夜！</w:t>
      </w:r>
    </w:p>
    <w:p>
      <w:r>
        <w:t xml:space="preserve">九．场地布置</w:t>
      </w:r>
    </w:p>
    <w:p>
      <w:r>
        <w:t xml:space="preserve">大门口灯箱</w:t>
      </w:r>
    </w:p>
    <w:p>
      <w:r>
        <w:t xml:space="preserve">移动灯箱2个</w:t>
      </w:r>
    </w:p>
    <w:p>
      <w:r>
        <w:t xml:space="preserve">礼仪公司（大气球4支）</w:t>
      </w:r>
    </w:p>
    <w:p>
      <w:r>
        <w:t xml:space="preserve">烟花，炮竹，</w:t>
      </w:r>
    </w:p>
    <w:p>
      <w:r>
        <w:t xml:space="preserve">场地冷放烟花</w:t>
      </w:r>
    </w:p>
    <w:p>
      <w:r>
        <w:t xml:space="preserve">十． 活动预算：</w:t>
      </w:r>
    </w:p>
    <w:p>
      <w:r>
        <w:t xml:space="preserve">印刷广告费用/4000元左右（宣传单、易拉宝，邀请函等）</w:t>
      </w:r>
    </w:p>
    <w:p>
      <w:r>
        <w:t xml:space="preserve">户外灯箱/1500元左右，</w:t>
      </w:r>
    </w:p>
    <w:p>
      <w:r>
        <w:t xml:space="preserve">移动灯箱 2000</w:t>
      </w:r>
    </w:p>
    <w:p>
      <w:r>
        <w:t xml:space="preserve">场景布置费用/2500元左右</w:t>
      </w:r>
    </w:p>
    <w:p>
      <w:r>
        <w:t xml:space="preserve">特邀嘉宾明星预计18000</w:t>
      </w:r>
    </w:p>
    <w:p>
      <w:r>
        <w:t xml:space="preserve">开业总费用35000</w:t>
      </w:r>
    </w:p>
    <w:p>
      <w:r>
        <w:t xml:space="preserve">策划人：XXX</w:t>
      </w:r>
    </w:p>
    <w:p>
      <w:bookmarkStart w:id="28" w:name="src0028"/>
      <w:pPr>
        <w:pStyle w:val="Heading2"/>
      </w:pPr>
      <w:r>
        <w:t>0028 酒吧推广策划方案.ppt</w:t>
      </w:r>
      <w:bookmarkEnd w:id="28"/>
    </w:p>
    <w:p>
      <w:r>
        <w:t xml:space="preserve">爱尚酒吧</w:t>
      </w:r>
    </w:p>
    <w:p>
      <w:r>
        <w:t xml:space="preserve">推广策划案</w:t>
      </w:r>
    </w:p>
    <w:p>
      <w:r>
        <w:t xml:space="preserve">目录</w:t>
      </w:r>
    </w:p>
    <w:p>
      <w:r>
        <w:t xml:space="preserve">Two : 形象策划</w:t>
      </w:r>
    </w:p>
    <w:p>
      <w:r>
        <w:t xml:space="preserve">Five : 活动策划</w:t>
      </w:r>
    </w:p>
    <w:p>
      <w:r>
        <w:t xml:space="preserve">Four : 市场推广</w:t>
      </w:r>
    </w:p>
    <w:p>
      <w:r>
        <w:t xml:space="preserve">Six : 视频策划</w:t>
      </w:r>
    </w:p>
    <w:p>
      <w:r>
        <w:t xml:space="preserve">One : 大纲</w:t>
      </w:r>
    </w:p>
    <w:p>
      <w:r>
        <w:t xml:space="preserve">Three : 网络推广</w:t>
      </w:r>
    </w:p>
    <w:p>
      <w:r>
        <w:t xml:space="preserve">One</w:t>
      </w:r>
    </w:p>
    <w:p>
      <w:r>
        <w:t xml:space="preserve">大纲</w:t>
      </w:r>
    </w:p>
    <w:p>
      <w:r>
        <w:t xml:space="preserve">酒吧品牌建立</w:t>
      </w:r>
    </w:p>
    <w:p>
      <w:r>
        <w:t xml:space="preserve">形象策划</w:t>
      </w:r>
    </w:p>
    <w:p>
      <w:r>
        <w:t xml:space="preserve">酒吧形象策划</w:t>
      </w:r>
    </w:p>
    <w:p>
      <w:r>
        <w:t xml:space="preserve">酒吧定位：深圳市高端、休闲酒吧</w:t>
      </w:r>
    </w:p>
    <w:p>
      <w:r>
        <w:t xml:space="preserve">酒吧目标群体：高端商务人士、白领、年轻一族等</w:t>
      </w:r>
    </w:p>
    <w:p>
      <w:r>
        <w:t xml:space="preserve">酒吧特色：众多主题活动、个性鲜明、具有挑战性的主题酒吧</w:t>
      </w:r>
    </w:p>
    <w:p>
      <w:r>
        <w:t xml:space="preserve">主要区域市场：深圳市及东莞等珠三角地区</w:t>
      </w:r>
    </w:p>
    <w:p>
      <w:r>
        <w:t xml:space="preserve">Two</w:t>
      </w:r>
    </w:p>
    <w:p>
      <w:r>
        <w:t xml:space="preserve">1 、中文：烽烬 英文： FireAsh</w:t>
      </w:r>
    </w:p>
    <w:p>
      <w:r>
        <w:t xml:space="preserve">含义： battle （挑战、战斗）文化的剪影， battle 的氛围体现，烽火燃烧，气势汹汹。</w:t>
      </w:r>
    </w:p>
    <w:p>
      <w:r>
        <w:t xml:space="preserve">2 、中文：普莱 英文： Play Pub</w:t>
      </w:r>
    </w:p>
    <w:p>
      <w:r>
        <w:t xml:space="preserve">含义： play 的中文音译，寓意欢乐、悠闲。</w:t>
      </w:r>
    </w:p>
    <w:p>
      <w:r>
        <w:t xml:space="preserve">3 、中文：一迷 英文： One mine</w:t>
      </w:r>
    </w:p>
    <w:p>
      <w:r>
        <w:t xml:space="preserve">含义：个性化，寓意独一无二的我，不可取替的酒吧。</w:t>
      </w:r>
    </w:p>
    <w:p>
      <w:r>
        <w:t xml:space="preserve">酒吧名称推荐：</w:t>
      </w:r>
    </w:p>
    <w:p>
      <w:r>
        <w:t xml:space="preserve">形象策划</w:t>
      </w:r>
    </w:p>
    <w:p>
      <w:r>
        <w:t xml:space="preserve">4 、中文：大道 英文： Highway</w:t>
      </w:r>
    </w:p>
    <w:p>
      <w:r>
        <w:t xml:space="preserve">含义：取自星光大道， highway 译作高速公路，粤语大道与大度同音，寓意酒吧肚大能容四海，并愿景能与高速公路一样宽敞和全速前进。</w:t>
      </w:r>
    </w:p>
    <w:p>
      <w:r>
        <w:t xml:space="preserve">5 、中文：速动 英文： Cool shot</w:t>
      </w:r>
    </w:p>
    <w:p>
      <w:r>
        <w:t xml:space="preserve">含义：粤语译音“触动”，寓意以感官为主的酒吧主题，中英文名均容易记住。</w:t>
      </w:r>
    </w:p>
    <w:p>
      <w:r>
        <w:t xml:space="preserve">6 、中文：西界 英文： CJ</w:t>
      </w:r>
    </w:p>
    <w:p>
      <w:r>
        <w:t xml:space="preserve">含义：西方的边界，寓意独居一方，别树一格。</w:t>
      </w:r>
    </w:p>
    <w:p>
      <w:r>
        <w:t xml:space="preserve">形象策划</w:t>
      </w:r>
    </w:p>
    <w:p>
      <w:r>
        <w:t xml:space="preserve">酒吧名称推荐：</w:t>
      </w:r>
    </w:p>
    <w:p>
      <w:r>
        <w:t xml:space="preserve">形象策划</w:t>
      </w:r>
    </w:p>
    <w:p>
      <w:r>
        <w:t xml:space="preserve">文化营造</w:t>
      </w:r>
    </w:p>
    <w:p>
      <w:r>
        <w:t xml:space="preserve">1 、 battle 文化：酒吧的激情所在，接受到场客户挑战酒吧表演者，为挑战者制造噱头。提高酒吧表演者的事业心，促使进步。甚至广发英雄帖或举行各种 battle 大赛，以此来让酒吧的热力迸发。</w:t>
      </w:r>
    </w:p>
    <w:p>
      <w:r>
        <w:t xml:space="preserve">2 、明星文化：让进入酒吧的客户都成为明星，进场如走星光大道，追光灯，摄影机对焦，并且通过无线直播在酒吧内的 LED 大屏幕。以此来提高档次，营造素质氛围。</w:t>
      </w:r>
    </w:p>
    <w:p>
      <w:r>
        <w:t xml:space="preserve">形象策划</w:t>
      </w:r>
    </w:p>
    <w:p>
      <w:r>
        <w:t xml:space="preserve">特色、文化营造</w:t>
      </w:r>
    </w:p>
    <w:p>
      <w:r>
        <w:t xml:space="preserve">3 、多功能性的酒吧：成立不同功能的分区，给与顾客方便全面却又不繁杂的服务。如：休闲区，提供客户休息、醒酒以及聊天的地方；餐饮区，挂钩消费，增加客户资源等功能区域。</w:t>
      </w:r>
    </w:p>
    <w:p>
      <w:r>
        <w:t xml:space="preserve">形象策划</w:t>
      </w:r>
    </w:p>
    <w:p>
      <w:r>
        <w:t xml:space="preserve">岗前培训</w:t>
      </w:r>
    </w:p>
    <w:p>
      <w:r>
        <w:t xml:space="preserve">塑造酒吧形象：衡量一个企业是否具有竞争力，除了环境建设，最为重要的就是员工素质培养，一个拥有优秀服务质量的团队，将是酒吧最好的口碑宣传。</w:t>
      </w:r>
    </w:p>
    <w:p>
      <w:r>
        <w:t xml:space="preserve">针对性的培训：强调服务态度，提高员工的系统性、时效性，配合实际操作进行分类培训，同时注重带动员工的积极性并开发员工潜能。</w:t>
      </w:r>
    </w:p>
    <w:p>
      <w:r>
        <w:t xml:space="preserve">人员： 1 、礼仪接待 4 、卫生清洁员 7 、舞者 10 、保安</w:t>
      </w:r>
    </w:p>
    <w:p>
      <w:r>
        <w:t xml:space="preserve">2 、酒水服务员 5 、调酒师 8 、销售经理</w:t>
      </w:r>
    </w:p>
    <w:p>
      <w:r>
        <w:t xml:space="preserve">3 、收银员 6 、 DJ 9 、餐饮部员工</w:t>
      </w:r>
    </w:p>
    <w:p>
      <w:r>
        <w:t xml:space="preserve">客户维护</w:t>
      </w:r>
    </w:p>
    <w:p>
      <w:r>
        <w:t xml:space="preserve">控制客户流失：当一个酒吧内外设施都配备完善、保证出品水准、人员优秀，其导致客户流失的最大原因就是销售人员的离开。</w:t>
      </w:r>
    </w:p>
    <w:p>
      <w:r>
        <w:t xml:space="preserve">解决方案：</w:t>
      </w:r>
    </w:p>
    <w:p>
      <w:r>
        <w:t xml:space="preserve">1 、每位销售配备独立电话卡，每月作为员工福利充值电话费。客户联系及订位均用该电话卡操作，离职必须交还电话卡；</w:t>
      </w:r>
    </w:p>
    <w:p>
      <w:r>
        <w:t xml:space="preserve">2 、销售需配合公司做好客户登记工作，在职期间为各自所接待的客户都做好资料登记备份，便于进行客户维系工作。</w:t>
      </w:r>
    </w:p>
    <w:p>
      <w:r>
        <w:t xml:space="preserve">形象策划</w:t>
      </w:r>
    </w:p>
    <w:p>
      <w:r>
        <w:t xml:space="preserve">标新立异</w:t>
      </w:r>
    </w:p>
    <w:p>
      <w:r>
        <w:t xml:space="preserve">独创主题曲：基于本企业设有清吧餐饮区，高端优雅，如请专人创作一首独一无二的酒吧代表主题曲，同时制作成 MV ，将成为最佳的宣传方式，客户喜欢这首主题曲，在网络上多人下载或在网络上被传播，能达到大面积传播酒吧的作用。 歌曲知名度提高后，可在固定时间内邀请原唱到酒吧演唱，吸引人气。</w:t>
      </w:r>
    </w:p>
    <w:p>
      <w:r>
        <w:t xml:space="preserve">1 、挑选网络红人作词作曲并演唱</w:t>
      </w:r>
    </w:p>
    <w:p>
      <w:r>
        <w:t xml:space="preserve">2 、创作完成后拍摄录制 MV</w:t>
      </w:r>
    </w:p>
    <w:p>
      <w:r>
        <w:t xml:space="preserve">3 、在各大网络社交平台上传 MV</w:t>
      </w:r>
    </w:p>
    <w:p>
      <w:r>
        <w:t xml:space="preserve">形象策划</w:t>
      </w:r>
    </w:p>
    <w:p>
      <w:r>
        <w:t xml:space="preserve">形象策划</w:t>
      </w:r>
    </w:p>
    <w:p>
      <w:r>
        <w:t xml:space="preserve">音乐人推荐：</w:t>
      </w:r>
    </w:p>
    <w:p>
      <w:r>
        <w:t xml:space="preserve">（有近百名网络红人或歌手可供选</w:t>
      </w:r>
    </w:p>
    <w:p>
      <w:r>
        <w:t xml:space="preserve">择）</w:t>
      </w:r>
    </w:p>
    <w:p>
      <w:r>
        <w:t xml:space="preserve">形象策划</w:t>
      </w:r>
    </w:p>
    <w:p>
      <w:r>
        <w:t xml:space="preserve">形象策划</w:t>
      </w:r>
    </w:p>
    <w:p>
      <w:r>
        <w:t xml:space="preserve">MV 定位： 优雅 温馨 贵气 艺术</w:t>
      </w:r>
    </w:p>
    <w:p>
      <w:r>
        <w:t xml:space="preserve">深圳 XX 酒吧 为您呈献</w:t>
      </w:r>
    </w:p>
    <w:p>
      <w:r>
        <w:t xml:space="preserve">MV 名称：待定</w:t>
      </w:r>
    </w:p>
    <w:p>
      <w:r>
        <w:t xml:space="preserve">演唱人：待定</w:t>
      </w:r>
    </w:p>
    <w:p>
      <w:r>
        <w:t xml:space="preserve">网络推广</w:t>
      </w:r>
    </w:p>
    <w:p>
      <w:r>
        <w:t xml:space="preserve">Three</w:t>
      </w:r>
    </w:p>
    <w:p>
      <w:r>
        <w:t xml:space="preserve">网络推广</w:t>
      </w:r>
    </w:p>
    <w:p>
      <w:r>
        <w:t xml:space="preserve">微博推广——媒体分析</w:t>
      </w:r>
    </w:p>
    <w:p>
      <w:r>
        <w:t xml:space="preserve">微博使用数量庞大：</w:t>
      </w:r>
    </w:p>
    <w:p>
      <w:r>
        <w:t xml:space="preserve">截至 2013 年 6 月底，我国微博网民规模为 3.31 亿，较 2012 年底增长了 2216万，增长 7.2% 。网民中微博使用率达到了 56.0% ，较上年底增加了 1.3 个百分点。</w:t>
      </w:r>
    </w:p>
    <w:p>
      <w:r>
        <w:t xml:space="preserve">网络推广</w:t>
      </w:r>
    </w:p>
    <w:p>
      <w:r>
        <w:t xml:space="preserve">微博推广——案例分享</w:t>
      </w:r>
    </w:p>
    <w:p>
      <w:r>
        <w:t xml:space="preserve">近年来，运用微博营销的获得成功的案例越来越多，例如，凡客诚品、海底捞、一号店、杜蕾丝等，这些品牌运用微博营销，扩大了品牌效应，增加市场份额，扩大销售。</w:t>
      </w:r>
    </w:p>
    <w:p>
      <w:r>
        <w:t xml:space="preserve">网络推广</w:t>
      </w:r>
    </w:p>
    <w:p>
      <w:r>
        <w:t xml:space="preserve">微博推广——媒体表现形式</w:t>
      </w:r>
    </w:p>
    <w:p>
      <w:r>
        <w:t xml:space="preserve">微博互动性强，好操作，传播效果好</w:t>
      </w:r>
    </w:p>
    <w:p>
      <w:r>
        <w:t xml:space="preserve">目前，越来越多的商家使用微博进行营销活动，通过在微博上发布企业信息，吸引更多的受众人群。，一条好的博文，可能使之转发量成千上万，微博营销效果不容忽视。</w:t>
      </w:r>
    </w:p>
    <w:p>
      <w:r>
        <w:t xml:space="preserve">网络推广</w:t>
      </w:r>
    </w:p>
    <w:p>
      <w:r>
        <w:t xml:space="preserve">微博推广——操作方式</w:t>
      </w:r>
    </w:p>
    <w:p>
      <w:r>
        <w:t xml:space="preserve">第一步：建立官方微博</w:t>
      </w:r>
    </w:p>
    <w:p>
      <w:r>
        <w:t xml:space="preserve">网络推广</w:t>
      </w:r>
    </w:p>
    <w:p>
      <w:r>
        <w:t xml:space="preserve">微博推广——操作方式</w:t>
      </w:r>
    </w:p>
    <w:p>
      <w:r>
        <w:t xml:space="preserve">第二步：发布信息，增加粉丝量；主要发布酒吧活动信息，酒吧环境，</w:t>
      </w:r>
    </w:p>
    <w:p>
      <w:r>
        <w:t xml:space="preserve">酒吧的宣传片，以及平时酒吧发生的趣事趣闻或潮流信息等，来吸</w:t>
      </w:r>
    </w:p>
    <w:p>
      <w:r>
        <w:t xml:space="preserve">引粉丝的关注。</w:t>
      </w:r>
    </w:p>
    <w:p>
      <w:r>
        <w:t xml:space="preserve">网络推广</w:t>
      </w:r>
    </w:p>
    <w:p>
      <w:r>
        <w:t xml:space="preserve">微博推广——操作方式</w:t>
      </w:r>
    </w:p>
    <w:p>
      <w:r>
        <w:t xml:space="preserve">第三步：专人打理微博，回复粉丝问题，利用微博做好与受众联系的桥梁。</w:t>
      </w:r>
    </w:p>
    <w:p>
      <w:r>
        <w:t xml:space="preserve">网络推广</w:t>
      </w:r>
    </w:p>
    <w:p>
      <w:r>
        <w:t xml:space="preserve">微博推广服务</w:t>
      </w:r>
    </w:p>
    <w:p>
      <w:r>
        <w:t xml:space="preserve">类别 内容</w:t>
      </w:r>
    </w:p>
    <w:p>
      <w:r>
        <w:t xml:space="preserve">开通 包括基本头像、背景、版式设计、内</w:t>
      </w:r>
    </w:p>
    <w:p>
      <w:r>
        <w:t xml:space="preserve">容补充维护等（特殊活动设计视市场</w:t>
      </w:r>
    </w:p>
    <w:p>
      <w:r>
        <w:t xml:space="preserve">部动态而定）</w:t>
      </w:r>
    </w:p>
    <w:p>
      <w:r>
        <w:t xml:space="preserve">认证 为酒吧官方微博成功获取官方认证，</w:t>
      </w:r>
    </w:p>
    <w:p>
      <w:r>
        <w:t xml:space="preserve">加 V</w:t>
      </w:r>
    </w:p>
    <w:p>
      <w:r>
        <w:t xml:space="preserve">微博文案 平均每工作日更新发布一则微博信息</w:t>
      </w:r>
    </w:p>
    <w:p>
      <w:r>
        <w:t xml:space="preserve">微博回复 3000 个，根据炒作发帖回帖，从而</w:t>
      </w:r>
    </w:p>
    <w:p>
      <w:r>
        <w:t xml:space="preserve">引导正题</w:t>
      </w:r>
    </w:p>
    <w:p>
      <w:r>
        <w:t xml:space="preserve">网络推广</w:t>
      </w:r>
    </w:p>
    <w:p>
      <w:r>
        <w:t xml:space="preserve">网站推广</w:t>
      </w:r>
    </w:p>
    <w:p>
      <w:r>
        <w:t xml:space="preserve">现在越来越多的生活社交类网站平台，例如：大众点评网、 58 同城网、赶集网、各大论坛等，这些生活社交类网站成为了网民寻找身边休闲娱乐的信息来源，通过在这一类网站中发布自己的信息，让同城的消费者知道这一类的信息而满足消费。</w:t>
      </w:r>
    </w:p>
    <w:p>
      <w:r>
        <w:t xml:space="preserve">网络推广</w:t>
      </w:r>
    </w:p>
    <w:p>
      <w:r>
        <w:t xml:space="preserve">大众点评网</w:t>
      </w:r>
    </w:p>
    <w:p>
      <w:r>
        <w:t xml:space="preserve">大众点评网，是中国领先的城市生活消费指南网站，也是全球最早建立的独立第三方消费点评网站之一，致力于为网友提供餐饮、购物、休闲娱乐及生活服务等领域的商户信息、消费优惠以及发布消费评价的互动平台；</w:t>
      </w:r>
    </w:p>
    <w:p>
      <w:r>
        <w:t xml:space="preserve">网络推广</w:t>
      </w:r>
    </w:p>
    <w:p>
      <w:r>
        <w:t xml:space="preserve">大众点评网</w:t>
      </w:r>
    </w:p>
    <w:p>
      <w:r>
        <w:t xml:space="preserve">截止到 2011 年第三季度，大众点评网每月的活跃用户数超过 4200 万，点评数量近2000 万条，收录的商户数量超过 120 万家，覆盖全国近 2300 多个城市。</w:t>
      </w:r>
    </w:p>
    <w:p>
      <w:r>
        <w:t xml:space="preserve">在快速发展中截止到 2011 年第三季度，大众点评网每月浏览量超过 5 亿，其中手机客户端的月浏览量已经占到网站月浏览量的 60% 以上，手机独立用户数超过1300 万</w:t>
      </w:r>
    </w:p>
    <w:p>
      <w:r>
        <w:t xml:space="preserve">网络推广</w:t>
      </w:r>
    </w:p>
    <w:p>
      <w:r>
        <w:t xml:space="preserve">大众点评网</w:t>
      </w:r>
    </w:p>
    <w:p>
      <w:r>
        <w:t xml:space="preserve">第一步：注册信息，建立自己的商</w:t>
      </w:r>
    </w:p>
    <w:p>
      <w:r>
        <w:t xml:space="preserve">户信息，然后在里面发布信息。</w:t>
      </w:r>
    </w:p>
    <w:p>
      <w:r>
        <w:t xml:space="preserve">网络推广</w:t>
      </w:r>
    </w:p>
    <w:p>
      <w:r>
        <w:t xml:space="preserve">大众点评网</w:t>
      </w:r>
    </w:p>
    <w:p>
      <w:r>
        <w:t xml:space="preserve">第二步：发布信息后，</w:t>
      </w:r>
    </w:p>
    <w:p>
      <w:r>
        <w:t xml:space="preserve">网络推手在评论中发布好</w:t>
      </w:r>
    </w:p>
    <w:p>
      <w:r>
        <w:t xml:space="preserve">评，建立好的品牌口碑。</w:t>
      </w:r>
    </w:p>
    <w:p>
      <w:r>
        <w:t xml:space="preserve">网络推广</w:t>
      </w:r>
    </w:p>
    <w:p>
      <w:r>
        <w:t xml:space="preserve">58 同城，赶集网</w:t>
      </w:r>
    </w:p>
    <w:p>
      <w:r>
        <w:t xml:space="preserve">在 58 同城和赶集网中，发布同城活动信息，有很多人在寻找同城活动和聚会派对的信息在上面发布，通过在 58 同城和赶集网上发布信息，让更多的消费者参与到到同城活动中。这种推广既便宜又好操作，同时又能得到好的口碑。</w:t>
      </w:r>
    </w:p>
    <w:p>
      <w:r>
        <w:t xml:space="preserve">网络推广</w:t>
      </w:r>
    </w:p>
    <w:p>
      <w:r>
        <w:t xml:space="preserve">58 同城，赶集网等生活网站</w:t>
      </w:r>
    </w:p>
    <w:p>
      <w:r>
        <w:t xml:space="preserve">在 58 同城和赶集网中，发布同城活动信息，有很多人在寻找同城活动和聚会派对的信息在上面发布，通过在 58 同城和赶集网上发布信息，让更多的消费者参与到到同城活动中。这种推广既方便又好操作，同时又能得到好的口碑。</w:t>
      </w:r>
    </w:p>
    <w:p>
      <w:r>
        <w:t xml:space="preserve">网络推广</w:t>
      </w:r>
    </w:p>
    <w:p>
      <w:r>
        <w:t xml:space="preserve">猫扑网、天涯社区等社交网站</w:t>
      </w:r>
    </w:p>
    <w:p>
      <w:r>
        <w:t xml:space="preserve">在猫扑网和天涯社区等社交网站中，同样发布同城活动信息，有很多人在寻找同城活动和聚会派对的信息在上面发布，通过在猫扑网和天涯社区上发布信息，让更多的消费者参与到到同城活动中。</w:t>
      </w:r>
    </w:p>
    <w:p>
      <w:r>
        <w:t xml:space="preserve">网络推广</w:t>
      </w:r>
    </w:p>
    <w:p>
      <w:r>
        <w:t xml:space="preserve">建立官方网站</w:t>
      </w:r>
    </w:p>
    <w:p>
      <w:r>
        <w:t xml:space="preserve">成立专属的官方网站，实时更新网站信息。这是一个比微博、微信等动态浏览性网络平台更加直接并且稳定的的方式。让受众方便快捷地获取酒吧最新信息，再度提升酒吧网络推广力度。</w:t>
      </w:r>
    </w:p>
    <w:p>
      <w:r>
        <w:t xml:space="preserve">网络推广</w:t>
      </w:r>
    </w:p>
    <w:p>
      <w:r>
        <w:t xml:space="preserve">网站推广服务</w:t>
      </w:r>
    </w:p>
    <w:p>
      <w:r>
        <w:t xml:space="preserve">类别 内容</w:t>
      </w:r>
    </w:p>
    <w:p>
      <w:r>
        <w:t xml:space="preserve">网络平台层面 每月撰写 4 篇新闻稿件，每个稿件投放</w:t>
      </w:r>
    </w:p>
    <w:p>
      <w:r>
        <w:t xml:space="preserve">50 个网站，合计三个月 600 篇新闻稿</w:t>
      </w:r>
    </w:p>
    <w:p>
      <w:r>
        <w:t xml:space="preserve">件发布；</w:t>
      </w:r>
    </w:p>
    <w:p>
      <w:r>
        <w:t xml:space="preserve">创意撰稿</w:t>
      </w:r>
    </w:p>
    <w:p>
      <w:r>
        <w:t xml:space="preserve">分类 每天在信息分类网站发布相关企业信息</w:t>
      </w:r>
    </w:p>
    <w:p>
      <w:r>
        <w:t xml:space="preserve">及活动，提高企业曝光率及知名度。</w:t>
      </w:r>
    </w:p>
    <w:p>
      <w:r>
        <w:t xml:space="preserve">论坛</w:t>
      </w:r>
    </w:p>
    <w:p>
      <w:r>
        <w:t xml:space="preserve">（文案、发帖、回帖）</w:t>
      </w:r>
    </w:p>
    <w:p>
      <w:r>
        <w:t xml:space="preserve">文案： 3 个，每次活动分个 5 炒作文案</w:t>
      </w:r>
    </w:p>
    <w:p>
      <w:r>
        <w:t xml:space="preserve">发帖：（ 500 个）讲论坛文案炒作人工</w:t>
      </w:r>
    </w:p>
    <w:p>
      <w:r>
        <w:t xml:space="preserve">操作发布在 10 热门论坛</w:t>
      </w:r>
    </w:p>
    <w:p>
      <w:r>
        <w:t xml:space="preserve">回帖： 3000 根据炒作发帖进行回帖，</w:t>
      </w:r>
    </w:p>
    <w:p>
      <w:r>
        <w:t xml:space="preserve">从而引导正题</w:t>
      </w:r>
    </w:p>
    <w:p>
      <w:r>
        <w:t xml:space="preserve">网络推广</w:t>
      </w:r>
    </w:p>
    <w:p>
      <w:r>
        <w:t xml:space="preserve">网站建设服务</w:t>
      </w:r>
    </w:p>
    <w:p>
      <w:r>
        <w:t xml:space="preserve">类别 内容</w:t>
      </w:r>
    </w:p>
    <w:p>
      <w:r>
        <w:t xml:space="preserve">美工设计 为网站建站布局设计</w:t>
      </w:r>
    </w:p>
    <w:p>
      <w:r>
        <w:t xml:space="preserve">切图编辑 编辑网页</w:t>
      </w:r>
    </w:p>
    <w:p>
      <w:r>
        <w:t xml:space="preserve">程序 进行程序开发和设计</w:t>
      </w:r>
    </w:p>
    <w:p>
      <w:r>
        <w:t xml:space="preserve">空间与域名 一年域名、空间使用权</w:t>
      </w:r>
    </w:p>
    <w:p>
      <w:r>
        <w:t xml:space="preserve">QQ 、微信、陌陌</w:t>
      </w:r>
    </w:p>
    <w:p>
      <w:r>
        <w:t xml:space="preserve">第一步：加入在深圳的</w:t>
      </w:r>
    </w:p>
    <w:p>
      <w:r>
        <w:t xml:space="preserve">一些活动群，交友群，</w:t>
      </w:r>
    </w:p>
    <w:p>
      <w:r>
        <w:t xml:space="preserve">泡吧群等与目标受众相</w:t>
      </w:r>
    </w:p>
    <w:p>
      <w:r>
        <w:t xml:space="preserve">同的群，在群里发布酒</w:t>
      </w:r>
    </w:p>
    <w:p>
      <w:r>
        <w:t xml:space="preserve">吧活动信息和促销信息。</w:t>
      </w:r>
    </w:p>
    <w:p>
      <w:r>
        <w:t xml:space="preserve">即时通讯推广</w:t>
      </w:r>
    </w:p>
    <w:p>
      <w:r>
        <w:t xml:space="preserve">QQ 、微信、陌陌</w:t>
      </w:r>
    </w:p>
    <w:p>
      <w:r>
        <w:t xml:space="preserve">第二步：建立官</w:t>
      </w:r>
    </w:p>
    <w:p>
      <w:r>
        <w:t xml:space="preserve">方微信，在微信</w:t>
      </w:r>
    </w:p>
    <w:p>
      <w:r>
        <w:t xml:space="preserve">中发布信息，吸</w:t>
      </w:r>
    </w:p>
    <w:p>
      <w:r>
        <w:t xml:space="preserve">引受众。</w:t>
      </w:r>
    </w:p>
    <w:p>
      <w:r>
        <w:t xml:space="preserve">即时通讯推广</w:t>
      </w:r>
    </w:p>
    <w:p>
      <w:r>
        <w:t xml:space="preserve">即时通讯推广</w:t>
      </w:r>
    </w:p>
    <w:p>
      <w:r>
        <w:t xml:space="preserve">QQ 、微信、陌陌</w:t>
      </w:r>
    </w:p>
    <w:p>
      <w:r>
        <w:t xml:space="preserve">第三步 : 利用</w:t>
      </w:r>
    </w:p>
    <w:p>
      <w:r>
        <w:t xml:space="preserve">陌陌，发布活</w:t>
      </w:r>
    </w:p>
    <w:p>
      <w:r>
        <w:t xml:space="preserve">动信息</w:t>
      </w:r>
    </w:p>
    <w:p>
      <w:r>
        <w:t xml:space="preserve">二维码推广</w:t>
      </w:r>
    </w:p>
    <w:p>
      <w:r>
        <w:t xml:space="preserve">结合网络宣传，将酒吧的信息浓缩在二维码当中，用智能手机扫描二维</w:t>
      </w:r>
    </w:p>
    <w:p>
      <w:r>
        <w:t xml:space="preserve">码，获取更丰富的关于酒吧的信息。二维码使用场合：</w:t>
      </w:r>
    </w:p>
    <w:p>
      <w:r>
        <w:t xml:space="preserve">1 、结合微博、微信、网站，在上面发布二维码信息，结合网络宣传一同进行</w:t>
      </w:r>
    </w:p>
    <w:p>
      <w:r>
        <w:t xml:space="preserve">2 、结合海报、传单、地铁宣传、电视台宣传等，在中间添加二维码一起宣传。</w:t>
      </w:r>
    </w:p>
    <w:p>
      <w:r>
        <w:t xml:space="preserve">即时通讯推广</w:t>
      </w:r>
    </w:p>
    <w:p>
      <w:r>
        <w:t xml:space="preserve">即时通讯推广服务</w:t>
      </w:r>
    </w:p>
    <w:p>
      <w:r>
        <w:t xml:space="preserve">即时通讯推广</w:t>
      </w:r>
    </w:p>
    <w:p>
      <w:r>
        <w:t xml:space="preserve">类别 内容</w:t>
      </w:r>
    </w:p>
    <w:p>
      <w:r>
        <w:t xml:space="preserve">开通 包括基本头像、背景、版式设计、内容补充</w:t>
      </w:r>
    </w:p>
    <w:p>
      <w:r>
        <w:t xml:space="preserve">维护等（特殊活动设计视市场部动态而定）</w:t>
      </w:r>
    </w:p>
    <w:p>
      <w:r>
        <w:t xml:space="preserve">认证 包括基本头像、背景、版式设计、内容补充</w:t>
      </w:r>
    </w:p>
    <w:p>
      <w:r>
        <w:t xml:space="preserve">维护等</w:t>
      </w:r>
    </w:p>
    <w:p>
      <w:r>
        <w:t xml:space="preserve">即时通讯文案 平均每工作日更新发布一则微信信息</w:t>
      </w:r>
    </w:p>
    <w:p>
      <w:r>
        <w:t xml:space="preserve">即时通讯回复 根据炒作发帖回帖，从而引导正题，对酒吧</w:t>
      </w:r>
    </w:p>
    <w:p>
      <w:r>
        <w:t xml:space="preserve">的一些信息进行传达发布。</w:t>
      </w:r>
    </w:p>
    <w:p>
      <w:r>
        <w:t xml:space="preserve">二维码 生成所有相关二维码</w:t>
      </w:r>
    </w:p>
    <w:p>
      <w:r>
        <w:t xml:space="preserve">网络推广</w:t>
      </w:r>
    </w:p>
    <w:p>
      <w:r>
        <w:t xml:space="preserve">百度百科推广</w:t>
      </w:r>
    </w:p>
    <w:p>
      <w:r>
        <w:t xml:space="preserve">百科名片位于部分百度百科词条页面的上方，包括词条概述和基本信息栏两个部分或其中之一。现在越来越多的企业在百度推广中制作自己的百度名片，在受众搜索到自己企业名字的时候，会出现一系列介绍自己的内容信息，让受众更加的了解企业。建立百度名片，受众在百度中搜索酒吧的时候，就会出现酒吧的全部信息。</w:t>
      </w:r>
    </w:p>
    <w:p>
      <w:r>
        <w:t xml:space="preserve">网络推广</w:t>
      </w:r>
    </w:p>
    <w:p>
      <w:r>
        <w:t xml:space="preserve">百度关键词推广</w:t>
      </w:r>
    </w:p>
    <w:p>
      <w:r>
        <w:t xml:space="preserve">百度关键词搜索，购买百度</w:t>
      </w:r>
    </w:p>
    <w:p>
      <w:r>
        <w:t xml:space="preserve">关键词：“深圳，酒吧，深</w:t>
      </w:r>
    </w:p>
    <w:p>
      <w:r>
        <w:t xml:space="preserve">圳好玩的地方等”</w:t>
      </w:r>
    </w:p>
    <w:p>
      <w:r>
        <w:t xml:space="preserve">，当用户</w:t>
      </w:r>
    </w:p>
    <w:p>
      <w:r>
        <w:t xml:space="preserve">在百度搜索这一类关键词的</w:t>
      </w:r>
    </w:p>
    <w:p>
      <w:r>
        <w:t xml:space="preserve">时候，网页中出现的就是酒</w:t>
      </w:r>
    </w:p>
    <w:p>
      <w:r>
        <w:t xml:space="preserve">吧的信息。</w:t>
      </w:r>
    </w:p>
    <w:p>
      <w:r>
        <w:t xml:space="preserve">网络推广</w:t>
      </w:r>
    </w:p>
    <w:p>
      <w:r>
        <w:t xml:space="preserve">百度知道推广</w:t>
      </w:r>
    </w:p>
    <w:p>
      <w:r>
        <w:t xml:space="preserve">通过百度知道，回答相关</w:t>
      </w:r>
    </w:p>
    <w:p>
      <w:r>
        <w:t xml:space="preserve">性问题，提升酒吧知名</w:t>
      </w:r>
    </w:p>
    <w:p>
      <w:r>
        <w:t xml:space="preserve">度以及形象，吸引更多</w:t>
      </w:r>
    </w:p>
    <w:p>
      <w:r>
        <w:t xml:space="preserve">的人群前来消费</w:t>
      </w:r>
    </w:p>
    <w:p>
      <w:r>
        <w:t xml:space="preserve">网络推广</w:t>
      </w:r>
    </w:p>
    <w:p>
      <w:r>
        <w:t xml:space="preserve">百度贴吧推广</w:t>
      </w:r>
    </w:p>
    <w:p>
      <w:r>
        <w:t xml:space="preserve">通过百度贴吧，成立专属</w:t>
      </w:r>
    </w:p>
    <w:p>
      <w:r>
        <w:t xml:space="preserve">贴吧，聚集酒吧粉丝或</w:t>
      </w:r>
    </w:p>
    <w:p>
      <w:r>
        <w:t xml:space="preserve">有兴趣者进入贴吧咨询</w:t>
      </w:r>
    </w:p>
    <w:p>
      <w:r>
        <w:t xml:space="preserve">或了解酒吧信息，促使</w:t>
      </w:r>
    </w:p>
    <w:p>
      <w:r>
        <w:t xml:space="preserve">了解酒吧，提升酒吧知</w:t>
      </w:r>
    </w:p>
    <w:p>
      <w:r>
        <w:t xml:space="preserve">名度，扩大消费人群。</w:t>
      </w:r>
    </w:p>
    <w:p>
      <w:r>
        <w:t xml:space="preserve">网络推广</w:t>
      </w:r>
    </w:p>
    <w:p>
      <w:r>
        <w:t xml:space="preserve">百度地图推广</w:t>
      </w:r>
    </w:p>
    <w:p>
      <w:r>
        <w:t xml:space="preserve">通过在百度地图中的标示，当受众在百度地图中搜索酒吧的名字时，就出现相应的地址、驾车路线、时间及周围的环境等</w:t>
      </w:r>
    </w:p>
    <w:p>
      <w:r>
        <w:t xml:space="preserve">网络推广</w:t>
      </w:r>
    </w:p>
    <w:p>
      <w:r>
        <w:t xml:space="preserve">百度推广服务</w:t>
      </w:r>
    </w:p>
    <w:p>
      <w:r>
        <w:t xml:space="preserve">类别 内容</w:t>
      </w:r>
    </w:p>
    <w:p>
      <w:r>
        <w:t xml:space="preserve">关键字 在百度设立企业信息关键字，让客户搜寻到酒吧的相关</w:t>
      </w:r>
    </w:p>
    <w:p>
      <w:r>
        <w:t xml:space="preserve">信息。</w:t>
      </w:r>
    </w:p>
    <w:p>
      <w:r>
        <w:t xml:space="preserve">百科 在百度百科编写企业介绍等，让客户更容易了解酒吧的</w:t>
      </w:r>
    </w:p>
    <w:p>
      <w:r>
        <w:t xml:space="preserve">基本情况。</w:t>
      </w:r>
    </w:p>
    <w:p>
      <w:r>
        <w:t xml:space="preserve">地图 在百度地图标注企业信息，让客户更容易找到酒吧地址</w:t>
      </w:r>
    </w:p>
    <w:p>
      <w:r>
        <w:t xml:space="preserve">。</w:t>
      </w:r>
    </w:p>
    <w:p>
      <w:r>
        <w:t xml:space="preserve">贴吧 提高企业曝光率及知名度。</w:t>
      </w:r>
    </w:p>
    <w:p>
      <w:r>
        <w:t xml:space="preserve">知道 每天在知道或问答类网站进行发布，提高企业形象。</w:t>
      </w:r>
    </w:p>
    <w:p>
      <w:r>
        <w:t xml:space="preserve">网络推广</w:t>
      </w:r>
    </w:p>
    <w:p>
      <w:r>
        <w:t xml:space="preserve">网络视频推广</w:t>
      </w:r>
    </w:p>
    <w:p>
      <w:r>
        <w:t xml:space="preserve">视频类网站近几年不断发展，越来越多的用户运用视频类网站来观看视频，这一类的用群体刚好和酒吧的目标受众一致，所以在视频上投放广告可以吸引更懂的是消费者，扩大品牌的影响力。</w:t>
      </w:r>
    </w:p>
    <w:p>
      <w:r>
        <w:t xml:space="preserve">网络推广</w:t>
      </w:r>
    </w:p>
    <w:p>
      <w:r>
        <w:t xml:space="preserve">网络视频推广</w:t>
      </w:r>
    </w:p>
    <w:p>
      <w:r>
        <w:t xml:space="preserve">网站投放方式：片头 30 秒广告和暂停的 5 秒图片广告</w:t>
      </w:r>
    </w:p>
    <w:p>
      <w:r>
        <w:t xml:space="preserve">网站投放选定区域：深圳区域类（如深圳、广州、东莞，甚至可限定到深圳的某个区）的腾讯视频、迅雷看看等大型视频网站。</w:t>
      </w:r>
    </w:p>
    <w:p>
      <w:r>
        <w:t xml:space="preserve">网络推广</w:t>
      </w:r>
    </w:p>
    <w:p>
      <w:r>
        <w:t xml:space="preserve">网络视频推广</w:t>
      </w:r>
    </w:p>
    <w:p>
      <w:r>
        <w:t xml:space="preserve">类别 内容</w:t>
      </w:r>
    </w:p>
    <w:p>
      <w:r>
        <w:t xml:space="preserve">Banner 网站首页 Banner ，最明显的广告传媒。</w:t>
      </w:r>
    </w:p>
    <w:p>
      <w:r>
        <w:t xml:space="preserve">视频开始前 视频播放前 15 秒、 30 秒广告，设定投放周期、投放区域以及投放分类等，锁定受众群体，提高广告效益视频暂停定片 视频暂停时的画面广告，设定投放周期、投放区域以及投放分类等，锁定受众群体，提升广告效益。</w:t>
      </w:r>
    </w:p>
    <w:p>
      <w:r>
        <w:t xml:space="preserve">网站弹窗 网站漂浮、角落等弹窗，设定投放周期、投放区域以</w:t>
      </w:r>
    </w:p>
    <w:p>
      <w:r>
        <w:t xml:space="preserve">及投放分类等，锁定受众群体，提升广告效益。</w:t>
      </w:r>
    </w:p>
    <w:p>
      <w:r>
        <w:t xml:space="preserve">网络推广</w:t>
      </w:r>
    </w:p>
    <w:p>
      <w:r>
        <w:t xml:space="preserve">网络视频推广</w:t>
      </w:r>
    </w:p>
    <w:p>
      <w:r>
        <w:t xml:space="preserve">市场推广</w:t>
      </w:r>
    </w:p>
    <w:p>
      <w:r>
        <w:t xml:space="preserve">Four</w:t>
      </w:r>
    </w:p>
    <w:p>
      <w:r>
        <w:t xml:space="preserve">市场推广</w:t>
      </w:r>
    </w:p>
    <w:p>
      <w:r>
        <w:t xml:space="preserve">会员卡</w:t>
      </w:r>
    </w:p>
    <w:p>
      <w:r>
        <w:t xml:space="preserve">酒吧在举行特定活动时，事先将会卡发到客人手中，持券及持卡消费时，可以得到一定的优惠。</w:t>
      </w:r>
    </w:p>
    <w:p>
      <w:r>
        <w:t xml:space="preserve">这种方式应把客人限制在特定的范围之内。对光顾洒吧的常客，都赠给</w:t>
      </w:r>
    </w:p>
    <w:p>
      <w:r>
        <w:t xml:space="preserve">客人张优惠卷或贵宾卡，只要客人光顾洒吧出示此卡就可享受到卡中所</w:t>
      </w:r>
    </w:p>
    <w:p>
      <w:r>
        <w:t xml:space="preserve">给予的折扣优惠，以吸引客人多次光顾。</w:t>
      </w:r>
    </w:p>
    <w:p>
      <w:r>
        <w:t xml:space="preserve">Four</w:t>
      </w:r>
    </w:p>
    <w:p>
      <w:r>
        <w:t xml:space="preserve">市场推广</w:t>
      </w:r>
    </w:p>
    <w:p>
      <w:r>
        <w:t xml:space="preserve">与同等档次的商家合作</w:t>
      </w:r>
    </w:p>
    <w:p>
      <w:r>
        <w:t xml:space="preserve">与周围的同等级别的商家合作，互利共赢，例如在酒店餐馆吃饭消</w:t>
      </w:r>
    </w:p>
    <w:p>
      <w:r>
        <w:t xml:space="preserve">费多少钱，将获得酒吧优惠券一张或者获得酒吧的会员卡。</w:t>
      </w:r>
    </w:p>
    <w:p>
      <w:r>
        <w:t xml:space="preserve">市场推广</w:t>
      </w:r>
    </w:p>
    <w:p>
      <w:r>
        <w:t xml:space="preserve">活动赞助</w:t>
      </w:r>
    </w:p>
    <w:p>
      <w:r>
        <w:t xml:space="preserve">活动赞助，是企业在拓展自己的品牌影响力的重要一种方法，也是提高品牌认知度的重要手段；多家不同类型的企业共同举办一个活动，来到宣传的效果。酒吧可以在以下两个方面去进行活动赞助。</w:t>
      </w:r>
    </w:p>
    <w:p>
      <w:r>
        <w:t xml:space="preserve">1 、对周边的商家活动赞助。赞助适合酒吧主题的活动，提供物质或资金等方面的赞助，并且借此宣传酒吧，提高品牌认知度。</w:t>
      </w:r>
    </w:p>
    <w:p>
      <w:r>
        <w:t xml:space="preserve">2 、对学校协会活动赞助。学校是协会活动的聚集地，也是酒吧目标消费群体的集中地，酒吧可以在学院进行活动赞助，并且借此宣传酒吧，提高品牌认知度。</w:t>
      </w:r>
    </w:p>
    <w:p>
      <w:r>
        <w:t xml:space="preserve">市场推广</w:t>
      </w:r>
    </w:p>
    <w:p>
      <w:r>
        <w:t xml:space="preserve">广告推广</w:t>
      </w:r>
    </w:p>
    <w:p>
      <w:r>
        <w:t xml:space="preserve">地铁</w:t>
      </w:r>
    </w:p>
    <w:p>
      <w:r>
        <w:t xml:space="preserve">作为附近的地铁站宣传广告，吸引以白领为主的受众群体，提高这一类</w:t>
      </w:r>
    </w:p>
    <w:p>
      <w:r>
        <w:t xml:space="preserve">受众的品牌认知度。</w:t>
      </w:r>
    </w:p>
    <w:p>
      <w:r>
        <w:t xml:space="preserve">各大视频网宣传</w:t>
      </w:r>
    </w:p>
    <w:p>
      <w:r>
        <w:t xml:space="preserve">在各大视频网的本地区域内进行酒吧或者酒吧主题活动宣传，扩大受众</w:t>
      </w:r>
    </w:p>
    <w:p>
      <w:r>
        <w:t xml:space="preserve">群体。</w:t>
      </w:r>
    </w:p>
    <w:p>
      <w:r>
        <w:t xml:space="preserve">市场推广</w:t>
      </w:r>
    </w:p>
    <w:p>
      <w:r>
        <w:t xml:space="preserve">绝多数酒吧在经营上受到时间限制。酒吧为增加非营业时间的设备利用率和收人，往往在酒水价格、场地费用及包厢最低消费额等方面采取折扣价。</w:t>
      </w:r>
    </w:p>
    <w:p>
      <w:r>
        <w:t xml:space="preserve">广告推广</w:t>
      </w:r>
    </w:p>
    <w:p>
      <w:r>
        <w:t xml:space="preserve">传单宣传</w:t>
      </w:r>
    </w:p>
    <w:p>
      <w:r>
        <w:t xml:space="preserve">在周边的生活区以及商业区定期派发酒吧主题传单，附带优惠券、酒券或者代金券的形式派发，吸引人流，提升品牌认知度。</w:t>
      </w:r>
    </w:p>
    <w:p>
      <w:r>
        <w:t xml:space="preserve">海报推广</w:t>
      </w:r>
    </w:p>
    <w:p>
      <w:r>
        <w:t xml:space="preserve">每期不同的主题活动，配合广告海报推广，制作主题海报，在网络以及户外进行推广，亦可以与部分高端合作商家进行联盟推广。</w:t>
      </w:r>
    </w:p>
    <w:p>
      <w:r>
        <w:t xml:space="preserve">市场推广</w:t>
      </w:r>
    </w:p>
    <w:p>
      <w:r>
        <w:t xml:space="preserve">绝多数酒吧在经营上受到时间限制。酒吧为增加非营业时间的设备利用率和收人，往往在酒水价格、场地费用及包厢最低消费额等方面采取折扣价。</w:t>
      </w:r>
    </w:p>
    <w:p>
      <w:r>
        <w:t xml:space="preserve">广告推广</w:t>
      </w:r>
    </w:p>
    <w:p>
      <w:r>
        <w:t xml:space="preserve">新媒体广告位</w:t>
      </w:r>
    </w:p>
    <w:p>
      <w:r>
        <w:t xml:space="preserve">于酒吧内设立各个宣传点，可以用平面广告方式，亦可用 LED 视频播放模式，用于外界企业在酒吧投资进行推广，如酒店或酒类产品等等，为酒吧带来额外的盈利。</w:t>
      </w:r>
    </w:p>
    <w:p>
      <w:r>
        <w:t xml:space="preserve">活动推广</w:t>
      </w:r>
    </w:p>
    <w:p>
      <w:r>
        <w:t xml:space="preserve">驻场</w:t>
      </w:r>
    </w:p>
    <w:p>
      <w:r>
        <w:t xml:space="preserve">DJ 驻场：</w:t>
      </w:r>
    </w:p>
    <w:p>
      <w:r>
        <w:t xml:space="preserve">DJ 可以确保酒吧的热度。时刻保持酒吧活力， hi 翻全场。</w:t>
      </w:r>
    </w:p>
    <w:p>
      <w:r>
        <w:t xml:space="preserve">Five</w:t>
      </w:r>
    </w:p>
    <w:p>
      <w:r>
        <w:t xml:space="preserve">活动推广</w:t>
      </w:r>
    </w:p>
    <w:p>
      <w:r>
        <w:t xml:space="preserve">调酒师驻场：</w:t>
      </w:r>
    </w:p>
    <w:p>
      <w:r>
        <w:t xml:space="preserve">调酒师除了调出一杯好酒之</w:t>
      </w:r>
    </w:p>
    <w:p>
      <w:r>
        <w:t xml:space="preserve">余，最吸引人的便是其炫丽的调</w:t>
      </w:r>
    </w:p>
    <w:p>
      <w:r>
        <w:t xml:space="preserve">酒技艺。这也将是酒吧的一大卖</w:t>
      </w:r>
    </w:p>
    <w:p>
      <w:r>
        <w:t xml:space="preserve">点。</w:t>
      </w:r>
    </w:p>
    <w:p>
      <w:r>
        <w:t xml:space="preserve">活动推广</w:t>
      </w:r>
    </w:p>
    <w:p>
      <w:r>
        <w:t xml:space="preserve">乐队驻场：</w:t>
      </w:r>
    </w:p>
    <w:p>
      <w:r>
        <w:t xml:space="preserve">商业型乐队：</w:t>
      </w:r>
    </w:p>
    <w:p>
      <w:r>
        <w:t xml:space="preserve">利用商业型队的名气和专业，来发展新</w:t>
      </w:r>
    </w:p>
    <w:p>
      <w:r>
        <w:t xml:space="preserve">客户和维持老客户。但是价格也必然会较高。</w:t>
      </w:r>
    </w:p>
    <w:p>
      <w:r>
        <w:t xml:space="preserve">学生型乐队：</w:t>
      </w:r>
    </w:p>
    <w:p>
      <w:r>
        <w:t xml:space="preserve">利用学生乐队，可以挖掘学生，客户价</w:t>
      </w:r>
    </w:p>
    <w:p>
      <w:r>
        <w:t xml:space="preserve">格相对便宜。寻找深大、深职院等音乐协会</w:t>
      </w:r>
    </w:p>
    <w:p>
      <w:r>
        <w:t xml:space="preserve">的乐队，同时也会吸引其学校朋友圈子的客</w:t>
      </w:r>
    </w:p>
    <w:p>
      <w:r>
        <w:t xml:space="preserve">户资源，价格也会相对适合。</w:t>
      </w:r>
    </w:p>
    <w:p>
      <w:r>
        <w:t xml:space="preserve">活动推广</w:t>
      </w:r>
    </w:p>
    <w:p>
      <w:r>
        <w:t xml:space="preserve">Battle 环节：</w:t>
      </w:r>
    </w:p>
    <w:p>
      <w:r>
        <w:t xml:space="preserve">让观众真正地融入酒吧氛围当中，</w:t>
      </w:r>
    </w:p>
    <w:p>
      <w:r>
        <w:t xml:space="preserve">不单只享受，而且还参与。觉得酒吧的</w:t>
      </w:r>
    </w:p>
    <w:p>
      <w:r>
        <w:t xml:space="preserve">表演者们技艺不够，那么欢迎挑战，酒</w:t>
      </w:r>
    </w:p>
    <w:p>
      <w:r>
        <w:t xml:space="preserve">吧会进行测试通过之后，为挑战者大搞</w:t>
      </w:r>
    </w:p>
    <w:p>
      <w:r>
        <w:t xml:space="preserve">噱头，宣传挑战信息，以此吸引客户资</w:t>
      </w:r>
    </w:p>
    <w:p>
      <w:r>
        <w:t xml:space="preserve">源同时更能聚集各路酒吧表演者，为酒</w:t>
      </w:r>
    </w:p>
    <w:p>
      <w:r>
        <w:t xml:space="preserve">吧增添精彩。</w:t>
      </w:r>
    </w:p>
    <w:p>
      <w:r>
        <w:t xml:space="preserve">活动推广</w:t>
      </w:r>
    </w:p>
    <w:p>
      <w:r>
        <w:t xml:space="preserve">明星到场：</w:t>
      </w:r>
    </w:p>
    <w:p>
      <w:r>
        <w:t xml:space="preserve">明星到场，能最大最快的积累人群，提高酒吧知名度。可以考虑一些适合的明星到场助威，但是价格也相对高许多。例如：赵奕欢，莫轩等受欢迎女星。</w:t>
      </w:r>
    </w:p>
    <w:p>
      <w:r>
        <w:t xml:space="preserve">活动推广</w:t>
      </w:r>
    </w:p>
    <w:p>
      <w:r>
        <w:t xml:space="preserve">活动推广</w:t>
      </w:r>
    </w:p>
    <w:p>
      <w:r>
        <w:t xml:space="preserve">同城活动</w:t>
      </w:r>
    </w:p>
    <w:p>
      <w:r>
        <w:t xml:space="preserve">吸引同等兴趣爱好的客户，建立心理归属感。成为同城活动的聚会场所。提供聚会便利场所，给与适当优惠，吸引同兴趣客户资源。例如： beatbox 爱好者聚会，街舞爱好者聚会等。</w:t>
      </w:r>
    </w:p>
    <w:p>
      <w:r>
        <w:t xml:space="preserve">活动推广</w:t>
      </w:r>
    </w:p>
    <w:p>
      <w:r>
        <w:t xml:space="preserve">主题之夜</w:t>
      </w:r>
    </w:p>
    <w:p>
      <w:r>
        <w:t xml:space="preserve">这将会是酒吧运营的重中</w:t>
      </w:r>
    </w:p>
    <w:p>
      <w:r>
        <w:t xml:space="preserve">之重，生活中有许多元素无法体</w:t>
      </w:r>
    </w:p>
    <w:p>
      <w:r>
        <w:t xml:space="preserve">现出来，主题之夜便是最好的体</w:t>
      </w:r>
    </w:p>
    <w:p>
      <w:r>
        <w:t xml:space="preserve">现平台，以多姿多彩的主题之夜</w:t>
      </w:r>
    </w:p>
    <w:p>
      <w:r>
        <w:t xml:space="preserve">来吸引更多顾客，并且留住顾客。</w:t>
      </w:r>
    </w:p>
    <w:p>
      <w:r>
        <w:t xml:space="preserve">活动推广</w:t>
      </w:r>
    </w:p>
    <w:p>
      <w:r>
        <w:t xml:space="preserve">路演推广</w:t>
      </w:r>
    </w:p>
    <w:p>
      <w:r>
        <w:t xml:space="preserve">特定时间内选择一个人流</w:t>
      </w:r>
    </w:p>
    <w:p>
      <w:r>
        <w:t xml:space="preserve">量集中的地方，如沙滩、商场</w:t>
      </w:r>
    </w:p>
    <w:p>
      <w:r>
        <w:t xml:space="preserve">等，举办小型音乐会，搭建小</w:t>
      </w:r>
    </w:p>
    <w:p>
      <w:r>
        <w:t xml:space="preserve">型舞台，配备音响及 DJ 或女模</w:t>
      </w:r>
    </w:p>
    <w:p>
      <w:r>
        <w:t xml:space="preserve">特造势，观众会拍下现场精彩</w:t>
      </w:r>
    </w:p>
    <w:p>
      <w:r>
        <w:t xml:space="preserve">照片发上特定网络，到场消费</w:t>
      </w:r>
    </w:p>
    <w:p>
      <w:r>
        <w:t xml:space="preserve">可获特定优惠，此方式可令观</w:t>
      </w:r>
    </w:p>
    <w:p>
      <w:r>
        <w:t xml:space="preserve">众在自己的朋友圈帮酒吧宣传，</w:t>
      </w:r>
    </w:p>
    <w:p>
      <w:r>
        <w:t xml:space="preserve">其次还能吸纳更多人来酒吧。</w:t>
      </w:r>
    </w:p>
    <w:p>
      <w:r>
        <w:t xml:space="preserve">视频策划</w:t>
      </w:r>
    </w:p>
    <w:p>
      <w:r>
        <w:t xml:space="preserve">本片想以一种动感的方式释放出酒吧的魅力。通过实景拍摄以及后期特效附加来完成影片。期间会通过影片内容以及动感的旁白来阐述酒吧的特色，以此来吸引更多的客户资源前来消费。</w:t>
      </w:r>
    </w:p>
    <w:p>
      <w:r>
        <w:t xml:space="preserve">Six</w:t>
      </w:r>
    </w:p>
    <w:p>
      <w:r>
        <w:t xml:space="preserve">视频策划</w:t>
      </w:r>
    </w:p>
    <w:p>
      <w:r>
        <w:t xml:space="preserve">有多久你没有尝试改变？</w:t>
      </w:r>
    </w:p>
    <w:p>
      <w:r>
        <w:t xml:space="preserve">又有多久你没有尽情释放真正的自己？</w:t>
      </w:r>
    </w:p>
    <w:p>
      <w:r>
        <w:t xml:space="preserve">视频策划</w:t>
      </w:r>
    </w:p>
    <w:p>
      <w:r>
        <w:t xml:space="preserve">这里，为您精彩！</w:t>
      </w:r>
    </w:p>
    <w:p>
      <w:r>
        <w:t xml:space="preserve">视频策划</w:t>
      </w:r>
    </w:p>
    <w:p>
      <w:r>
        <w:t xml:space="preserve">这里有最强力的 DJ</w:t>
      </w:r>
    </w:p>
    <w:p>
      <w:r>
        <w:t xml:space="preserve">带您 hi 翻全场</w:t>
      </w:r>
    </w:p>
    <w:p>
      <w:r>
        <w:t xml:space="preserve">视频策划</w:t>
      </w:r>
    </w:p>
    <w:p>
      <w:r>
        <w:t xml:space="preserve">这里有帅气的调酒师</w:t>
      </w:r>
    </w:p>
    <w:p>
      <w:r>
        <w:t xml:space="preserve">绚丽的调酒技巧让您眼花缭乱</w:t>
      </w:r>
    </w:p>
    <w:p>
      <w:r>
        <w:t xml:space="preserve">视频策划</w:t>
      </w:r>
    </w:p>
    <w:p>
      <w:r>
        <w:t xml:space="preserve">这里还有驻场乐队的激情表演</w:t>
      </w:r>
    </w:p>
    <w:p>
      <w:r>
        <w:t xml:space="preserve">让我们一起 Rock</w:t>
      </w:r>
    </w:p>
    <w:p>
      <w:r>
        <w:t xml:space="preserve">视频策划</w:t>
      </w:r>
    </w:p>
    <w:p>
      <w:r>
        <w:t xml:space="preserve">这里更是同城活动聚集之地</w:t>
      </w:r>
    </w:p>
    <w:p>
      <w:r>
        <w:t xml:space="preserve">寻找共同的乐趣</w:t>
      </w:r>
    </w:p>
    <w:p>
      <w:r>
        <w:t xml:space="preserve">视频策划</w:t>
      </w:r>
    </w:p>
    <w:p>
      <w:r>
        <w:t xml:space="preserve">更有，多姿多彩的主题之夜</w:t>
      </w:r>
    </w:p>
    <w:p>
      <w:r>
        <w:t xml:space="preserve">视频策划</w:t>
      </w:r>
    </w:p>
    <w:p>
      <w:r>
        <w:t xml:space="preserve">让我们一起融化吧</w:t>
      </w:r>
    </w:p>
    <w:p>
      <w:r>
        <w:t xml:space="preserve">视频策划</w:t>
      </w:r>
    </w:p>
    <w:p>
      <w:r>
        <w:t xml:space="preserve">喧嚣</w:t>
      </w:r>
    </w:p>
    <w:p>
      <w:r>
        <w:t xml:space="preserve">热情</w:t>
      </w:r>
    </w:p>
    <w:p>
      <w:r>
        <w:t xml:space="preserve">之</w:t>
      </w:r>
    </w:p>
    <w:p>
      <w:r>
        <w:t xml:space="preserve">后 .....</w:t>
      </w:r>
    </w:p>
    <w:p>
      <w:r>
        <w:t xml:space="preserve">摇滚</w:t>
      </w:r>
    </w:p>
    <w:p>
      <w:r>
        <w:t xml:space="preserve">视频策划</w:t>
      </w:r>
    </w:p>
    <w:p>
      <w:r>
        <w:t xml:space="preserve">休息一下</w:t>
      </w:r>
    </w:p>
    <w:p>
      <w:r>
        <w:t xml:space="preserve">在此，等一段 美丽的邂逅</w:t>
      </w:r>
    </w:p>
    <w:p>
      <w:r>
        <w:t xml:space="preserve">视频案例</w:t>
      </w:r>
    </w:p>
    <w:p>
      <w:r>
        <w:t xml:space="preserve">视频案例</w:t>
      </w:r>
    </w:p>
    <w:p>
      <w:r>
        <w:t xml:space="preserve">视频案例</w:t>
      </w:r>
    </w:p>
    <w:p>
      <w:r>
        <w:t xml:space="preserve">Thanks!</w:t>
      </w:r>
    </w:p>
    <w:p>
      <w:pPr>
        <w:pStyle w:val="Caption"/>
        <w:keepNext/>
      </w:pPr>
      <w:r>
        <w:t>图示 0028  原资料第 27 页</w:t>
      </w:r>
    </w:p>
    <w:p>
      <w:pPr>
        <w:spacing w:after="120"/>
        <w:jc w:val="center"/>
      </w:pPr>
      <w:r>
        <w:drawing>
          <wp:inline xmlns:a="http://schemas.openxmlformats.org/drawingml/2006/main" xmlns:pic="http://schemas.openxmlformats.org/drawingml/2006/picture">
            <wp:extent cx="6300000" cy="4725000"/>
            <wp:docPr id="259" name="Picture 259"/>
            <wp:cNvGraphicFramePr>
              <a:graphicFrameLocks noChangeAspect="1"/>
            </wp:cNvGraphicFramePr>
            <a:graphic>
              <a:graphicData uri="http://schemas.openxmlformats.org/drawingml/2006/picture">
                <pic:pic>
                  <pic:nvPicPr>
                    <pic:cNvPr id="0" name="0028_27.png"/>
                    <pic:cNvPicPr/>
                  </pic:nvPicPr>
                  <pic:blipFill>
                    <a:blip r:embed="rId269"/>
                    <a:stretch>
                      <a:fillRect/>
                    </a:stretch>
                  </pic:blipFill>
                  <pic:spPr>
                    <a:xfrm>
                      <a:off x="0" y="0"/>
                      <a:ext cx="6300000" cy="4725000"/>
                    </a:xfrm>
                    <a:prstGeom prst="rect"/>
                  </pic:spPr>
                </pic:pic>
              </a:graphicData>
            </a:graphic>
          </wp:inline>
        </w:drawing>
      </w:r>
    </w:p>
    <w:p>
      <w:pPr>
        <w:pStyle w:val="Caption"/>
        <w:keepNext/>
      </w:pPr>
      <w:r>
        <w:t>图示 0028  原资料第 40 页</w:t>
      </w:r>
    </w:p>
    <w:p>
      <w:pPr>
        <w:spacing w:after="120"/>
        <w:jc w:val="center"/>
      </w:pPr>
      <w:r>
        <w:drawing>
          <wp:inline xmlns:a="http://schemas.openxmlformats.org/drawingml/2006/main" xmlns:pic="http://schemas.openxmlformats.org/drawingml/2006/picture">
            <wp:extent cx="6300000" cy="4725000"/>
            <wp:docPr id="260" name="Picture 260"/>
            <wp:cNvGraphicFramePr>
              <a:graphicFrameLocks noChangeAspect="1"/>
            </wp:cNvGraphicFramePr>
            <a:graphic>
              <a:graphicData uri="http://schemas.openxmlformats.org/drawingml/2006/picture">
                <pic:pic>
                  <pic:nvPicPr>
                    <pic:cNvPr id="0" name="0028_40.png"/>
                    <pic:cNvPicPr/>
                  </pic:nvPicPr>
                  <pic:blipFill>
                    <a:blip r:embed="rId270"/>
                    <a:stretch>
                      <a:fillRect/>
                    </a:stretch>
                  </pic:blipFill>
                  <pic:spPr>
                    <a:xfrm>
                      <a:off x="0" y="0"/>
                      <a:ext cx="6300000" cy="4725000"/>
                    </a:xfrm>
                    <a:prstGeom prst="rect"/>
                  </pic:spPr>
                </pic:pic>
              </a:graphicData>
            </a:graphic>
          </wp:inline>
        </w:drawing>
      </w:r>
    </w:p>
    <w:p>
      <w:pPr>
        <w:pStyle w:val="Caption"/>
        <w:keepNext/>
      </w:pPr>
      <w:r>
        <w:t>图示 0028  原资料第 53 页</w:t>
      </w:r>
    </w:p>
    <w:p>
      <w:pPr>
        <w:spacing w:after="120"/>
        <w:jc w:val="center"/>
      </w:pPr>
      <w:r>
        <w:drawing>
          <wp:inline xmlns:a="http://schemas.openxmlformats.org/drawingml/2006/main" xmlns:pic="http://schemas.openxmlformats.org/drawingml/2006/picture">
            <wp:extent cx="6300000" cy="4725000"/>
            <wp:docPr id="261" name="Picture 261"/>
            <wp:cNvGraphicFramePr>
              <a:graphicFrameLocks noChangeAspect="1"/>
            </wp:cNvGraphicFramePr>
            <a:graphic>
              <a:graphicData uri="http://schemas.openxmlformats.org/drawingml/2006/picture">
                <pic:pic>
                  <pic:nvPicPr>
                    <pic:cNvPr id="0" name="0028_53.png"/>
                    <pic:cNvPicPr/>
                  </pic:nvPicPr>
                  <pic:blipFill>
                    <a:blip r:embed="rId271"/>
                    <a:stretch>
                      <a:fillRect/>
                    </a:stretch>
                  </pic:blipFill>
                  <pic:spPr>
                    <a:xfrm>
                      <a:off x="0" y="0"/>
                      <a:ext cx="6300000" cy="4725000"/>
                    </a:xfrm>
                    <a:prstGeom prst="rect"/>
                  </pic:spPr>
                </pic:pic>
              </a:graphicData>
            </a:graphic>
          </wp:inline>
        </w:drawing>
      </w:r>
    </w:p>
    <w:p>
      <w:bookmarkStart w:id="29" w:name="src0029"/>
      <w:pPr>
        <w:pStyle w:val="Heading2"/>
      </w:pPr>
      <w:r>
        <w:t>0029 酒吧明星演出执行案.doc</w:t>
      </w:r>
      <w:bookmarkEnd w:id="29"/>
    </w:p>
    <w:p>
      <w:r>
        <w:t xml:space="preserve">柒号国际娱乐总汇 SEVENCLUB 企划部</w:t>
      </w:r>
    </w:p>
    <w:p>
      <w:r>
        <w:t xml:space="preserve">12 月 1 日“骆达华”活动执行案</w:t>
      </w:r>
    </w:p>
    <w:p>
      <w:r>
        <w:t xml:space="preserve">一、活动时间：12 月 1 日（周日）</w:t>
      </w:r>
    </w:p>
    <w:p>
      <w:r>
        <w:t xml:space="preserve">二、活动主题：明星派对-骆达华</w:t>
      </w:r>
    </w:p>
    <w:p>
      <w:r>
        <w:t xml:space="preserve">三、活动执行内容：（一）场地布置：</w:t>
      </w:r>
    </w:p>
    <w:p>
      <w:r>
        <w:t xml:space="preserve">1、场外布置：A、广告展架 B、前厅桁架广告(跟进部门：企划部)</w:t>
      </w:r>
    </w:p>
    <w:p>
      <w:r>
        <w:t xml:space="preserve">2、场内布置：A、场内 KT 板吊牌台(跟进部门：运营部、企划部)</w:t>
      </w:r>
    </w:p>
    <w:p>
      <w:r>
        <w:t xml:space="preserve">（二）互动内容:</w:t>
      </w:r>
    </w:p>
    <w:p>
      <w:r>
        <w:t xml:space="preserve">1、活动现场照片微信、陌陌实时更新（跟进部门：各相关部门）</w:t>
      </w:r>
    </w:p>
    <w:p>
      <w:r>
        <w:t xml:space="preserve">2、当晚截止到 00：30 消费前三名 一等奖：人头马 XO 一支+点舞 5 啪 二等奖： 皇家礼炮一支+点舞 3 啪三等奖：人头马 VSOP 一支+点舞 1 啪（跟进部门：咨客部、演艺部、运营部）</w:t>
      </w:r>
    </w:p>
    <w:p>
      <w:r>
        <w:t xml:space="preserve">3、当晚消费政策：取消早场优惠套餐、存取酒取消、卡座低消按平常周五、周六</w:t>
      </w:r>
    </w:p>
    <w:p>
      <w:r>
        <w:t xml:space="preserve">4、嘉宾合影：嘉宾演出结束后由高管及各组营销总监带领酒吧 VIP 客户与嘉宾合影，地点酒吧包房；（跟进部门：总经办、企划部、营销部）</w:t>
      </w:r>
    </w:p>
    <w:p>
      <w:r>
        <w:t xml:space="preserve">（三）准备工作及派对流程：根据当天定位情况再行安排，12 月 1 号演出前完成（跟进部门：演艺部）</w:t>
      </w:r>
    </w:p>
    <w:p>
      <w:r>
        <w:t xml:space="preserve">四、各部门分工：</w:t>
      </w:r>
    </w:p>
    <w:p>
      <w:r>
        <w:t xml:space="preserve">企划部：活动宣传跟进、场地布置，现场执行跟踪等。</w:t>
      </w:r>
    </w:p>
    <w:p>
      <w:r>
        <w:t xml:space="preserve">工程部：布场工作的配合，确保布场的效果。</w:t>
      </w:r>
    </w:p>
    <w:p>
      <w:r>
        <w:t xml:space="preserve">演艺部：做好嘉宾下场前后气氛的衔接工作，防止期间冷场。</w:t>
      </w:r>
    </w:p>
    <w:p>
      <w:r>
        <w:t xml:space="preserve">咨客部：当晚活动的宣传，及订位订房等相送工作。</w:t>
      </w:r>
    </w:p>
    <w:p>
      <w:r>
        <w:t xml:space="preserve">营销部：活动宣传及解释，积极做好各订位订房的消费促进工作，并配合互动。</w:t>
      </w:r>
    </w:p>
    <w:p>
      <w:r>
        <w:t xml:space="preserve">运营部：活动宣传解释执行及场地布置的配合，并提供高质量的服务给客人。</w:t>
      </w:r>
    </w:p>
    <w:p>
      <w:r>
        <w:t xml:space="preserve">EA 部：嘉宾演出时舞台前的明星举牌、献花及呐喊互动。</w:t>
      </w:r>
    </w:p>
    <w:p>
      <w:r>
        <w:t xml:space="preserve">安全消防部：负责嘉宾出场及现场的安保工作，嘉宾合影现场的秩序维持；</w:t>
      </w:r>
    </w:p>
    <w:p>
      <w:r>
        <w:t xml:space="preserve">出品部：保证活动的酒水配备。</w:t>
      </w:r>
    </w:p>
    <w:p>
      <w:r>
        <w:t xml:space="preserve">中国·张家港 SEVEN CLUB 1</w:t>
      </w:r>
    </w:p>
    <w:p>
      <w:r>
        <w:t xml:space="preserve">柒号国际娱乐总汇 SEVENCLUB 企划部</w:t>
      </w:r>
    </w:p>
    <w:p>
      <w:r>
        <w:t xml:space="preserve">监察部：活动全程监督。</w:t>
      </w:r>
    </w:p>
    <w:p>
      <w:r>
        <w:t xml:space="preserve">市场部：嘉宾休息宾馆的安排；</w:t>
      </w:r>
    </w:p>
    <w:p>
      <w:r>
        <w:t xml:space="preserve">公司各部门提前做好宣传及订位订房工作</w:t>
      </w:r>
    </w:p>
    <w:p>
      <w:r>
        <w:t xml:space="preserve">企划部宣</w:t>
      </w:r>
    </w:p>
    <w:p>
      <w:r>
        <w:t xml:space="preserve">2013 年 11 月 30 日星期六</w:t>
      </w:r>
    </w:p>
    <w:p>
      <w:r>
        <w:t xml:space="preserve">中国·张家港 SEVEN CLUB 2</w:t>
      </w:r>
    </w:p>
    <w:p>
      <w:pPr>
        <w:pStyle w:val="Heading3"/>
      </w:pPr>
      <w:r>
        <w:t>批注 备注及其他附属文字</w:t>
      </w:r>
    </w:p>
    <w:p>
      <w:r>
        <w:t xml:space="preserve">word/footer1.xml</w:t>
      </w:r>
    </w:p>
    <w:p>
      <w:r>
        <w:t xml:space="preserve">中国</w:t>
      </w:r>
    </w:p>
    <w:p>
      <w:r>
        <w:t xml:space="preserve">·</w:t>
      </w:r>
    </w:p>
    <w:p>
      <w:r>
        <w:t xml:space="preserve">张家港</w:t>
      </w:r>
    </w:p>
    <w:p>
      <w:r>
        <w:t xml:space="preserve">SEVEN CLUB</w:t>
      </w:r>
    </w:p>
    <w:p>
      <w:r>
        <w:t xml:space="preserve">2</w:t>
      </w:r>
    </w:p>
    <w:p>
      <w:r>
        <w:t xml:space="preserve">2</w:t>
      </w:r>
    </w:p>
    <w:p>
      <w:r>
        <w:t xml:space="preserve">word/header1.xml</w:t>
      </w:r>
    </w:p>
    <w:p>
      <w:r>
        <w:t xml:space="preserve">柒号国际娱乐总汇</w:t>
      </w:r>
    </w:p>
    <w:p>
      <w:r>
        <w:t xml:space="preserve">SEVENCLUB</w:t>
      </w:r>
    </w:p>
    <w:p>
      <w:r>
        <w:t xml:space="preserve">企划部</w:t>
      </w:r>
    </w:p>
    <w:p>
      <w:bookmarkStart w:id="30" w:name="src0030"/>
      <w:pPr>
        <w:pStyle w:val="Heading2"/>
      </w:pPr>
      <w:r>
        <w:t>0030 酒吧活动策划.doc</w:t>
      </w:r>
      <w:bookmarkEnd w:id="30"/>
    </w:p>
    <w:p>
      <w:r>
        <w:t xml:space="preserve">关于酒吧吸引顾客的活动策划</w:t>
      </w:r>
    </w:p>
    <w:p>
      <w:r>
        <w:t xml:space="preserve">一、 总体规划</w:t>
      </w:r>
    </w:p>
    <w:p>
      <w:r>
        <w:t xml:space="preserve">经过一定的了解的，一般酒吧想要做大做强主要在于要有属于自</w:t>
      </w:r>
    </w:p>
    <w:p>
      <w:r>
        <w:t xml:space="preserve">己的特点，这个很重要。一般来说就在于：</w:t>
      </w:r>
    </w:p>
    <w:p>
      <w:r>
        <w:t xml:space="preserve">1、酒吧的名字</w:t>
      </w:r>
    </w:p>
    <w:p>
      <w:r>
        <w:t xml:space="preserve">2、酒吧的类型</w:t>
      </w:r>
    </w:p>
    <w:p>
      <w:r>
        <w:t xml:space="preserve">名字很好理解，一个酒吧要能吸引客人，必须有一个个性且让人印</w:t>
      </w:r>
    </w:p>
    <w:p>
      <w:r>
        <w:t xml:space="preserve">象深刻的名字。同时酒吧必须有自己的类型偏向，类似情侣酒吧、单</w:t>
      </w:r>
    </w:p>
    <w:p>
      <w:r>
        <w:t xml:space="preserve">身酒吧、同性恋酒吧等等。若是综合型的，一般不会很吸引人。当然，</w:t>
      </w:r>
    </w:p>
    <w:p>
      <w:r>
        <w:t xml:space="preserve">以上对本次策划影响不大，只是略提下。</w:t>
      </w:r>
    </w:p>
    <w:p>
      <w:r>
        <w:t xml:space="preserve">酒吧在定型下来之后，需要考虑的就是酒吧吸引人的一系列活</w:t>
      </w:r>
    </w:p>
    <w:p>
      <w:r>
        <w:t xml:space="preserve">动了。而我觉得所有的活动都可以通过一种形式开展——主题日。</w:t>
      </w:r>
    </w:p>
    <w:p>
      <w:r>
        <w:t xml:space="preserve">二、 主题日的具体内容</w:t>
      </w:r>
    </w:p>
    <w:p>
      <w:r>
        <w:t xml:space="preserve">1、 歌手之夜</w:t>
      </w:r>
    </w:p>
    <w:p>
      <w:r>
        <w:t xml:space="preserve">在这个主题日，酒吧会请歌手或乐队来酒吧演奏，而同时，想上台献</w:t>
      </w:r>
    </w:p>
    <w:p>
      <w:r>
        <w:t xml:space="preserve">歌一曲的顾客也可以拥有机会能够登台演唱或者使用乐器表演。</w:t>
      </w:r>
    </w:p>
    <w:p>
      <w:r>
        <w:t xml:space="preserve">2、 鸡尾酒之夜</w:t>
      </w:r>
    </w:p>
    <w:p>
      <w:r>
        <w:t xml:space="preserve">在这个主题日，酒吧会有精彩的调酒师表演，增加现场气氛，而这晚</w:t>
      </w:r>
    </w:p>
    <w:p>
      <w:r>
        <w:t xml:space="preserve">的鸡尾酒全部 9 折（仅供参考）</w:t>
      </w:r>
    </w:p>
    <w:p>
      <w:r>
        <w:t xml:space="preserve">3、 舞蹈之夜</w:t>
      </w:r>
    </w:p>
    <w:p>
      <w:r>
        <w:t xml:space="preserve">在这个主题日，酒吧偏向性地针对年轻人，以舞蹈带动客人，可以增</w:t>
      </w:r>
    </w:p>
    <w:p>
      <w:r>
        <w:t xml:space="preserve">加酒吧的活力与气氛。（这里可能需要请一些会跳舞的托，活跃气氛）</w:t>
      </w:r>
    </w:p>
    <w:p>
      <w:r>
        <w:t xml:space="preserve">4、 比拼之夜</w:t>
      </w:r>
    </w:p>
    <w:p>
      <w:r>
        <w:t xml:space="preserve">这个主题日即以色子比拼擂主，最终擂主获得全部的酒</w:t>
      </w:r>
    </w:p>
    <w:p>
      <w:r>
        <w:t xml:space="preserve">5、 玫瑰交友之夜</w:t>
      </w:r>
    </w:p>
    <w:p>
      <w:r>
        <w:t xml:space="preserve">在这晚，入场的男士，每人入场可免费获得一朵玫瑰花，只要遇到心</w:t>
      </w:r>
    </w:p>
    <w:p>
      <w:r>
        <w:t xml:space="preserve">仪的女士，就可以主动或者托服务员将手中的玫瑰赠予她。</w:t>
      </w:r>
    </w:p>
    <w:p>
      <w:r>
        <w:t xml:space="preserve">6、 假面之夜</w:t>
      </w:r>
    </w:p>
    <w:p>
      <w:r>
        <w:t xml:space="preserve">每位入场的顾客都必须带上面具，在这一晚搭讪会增添神秘感。（酒</w:t>
      </w:r>
    </w:p>
    <w:p>
      <w:r>
        <w:t xml:space="preserve">吧需准备美观且只遮住眼睛的面具）</w:t>
      </w:r>
    </w:p>
    <w:p>
      <w:r>
        <w:t xml:space="preserve">7、 情侣之夜</w:t>
      </w:r>
    </w:p>
    <w:p>
      <w:r>
        <w:t xml:space="preserve">在这一晚，情侣顾客将会免费得到一个水果拼盘（需要做的好看且精</w:t>
      </w:r>
    </w:p>
    <w:p>
      <w:r>
        <w:t xml:space="preserve">致，价格不用太高）以及一只那种燃烧会发出香味的粉红蜡烛。背景</w:t>
      </w:r>
    </w:p>
    <w:p>
      <w:r>
        <w:t xml:space="preserve">音乐建议换成小提琴或钢琴曲。（当然，酒吧内需在这天要多设置些</w:t>
      </w:r>
    </w:p>
    <w:p>
      <w:r>
        <w:t xml:space="preserve">仅供双人坐的座位）</w:t>
      </w:r>
    </w:p>
    <w:p>
      <w:r>
        <w:t xml:space="preserve">8、 单身交友之夜</w:t>
      </w:r>
    </w:p>
    <w:p>
      <w:r>
        <w:t xml:space="preserve">在这个主题日，交友活动需要有人参加，参加的男女每人填一份彰显</w:t>
      </w:r>
    </w:p>
    <w:p>
      <w:r>
        <w:t xml:space="preserve">个人特点的表格。然后由男士挑选女士的表格，男士选择后将自己的</w:t>
      </w:r>
    </w:p>
    <w:p>
      <w:r>
        <w:t xml:space="preserve">表格递予女士（可多名男士选择同一女士，当然是通过服务生递），然</w:t>
      </w:r>
    </w:p>
    <w:p>
      <w:r>
        <w:t xml:space="preserve">后由女士选择其中一张表格的主人（可以都不选），然后酒吧为两人</w:t>
      </w:r>
    </w:p>
    <w:p>
      <w:r>
        <w:t xml:space="preserve">提供地点（类似包间或独立的座位即可），进行交友。</w:t>
      </w:r>
    </w:p>
    <w:p>
      <w:r>
        <w:t xml:space="preserve">9、 挑战之夜</w:t>
      </w:r>
    </w:p>
    <w:p>
      <w:r>
        <w:t xml:space="preserve">在这个主题日，有 2 种开展方式，一种是高难度小游戏，胜利者可以获得免费的酒。另一种就是类似大胃王的挑战，一口气喝下超过一定量的酒（中途不能上厕所，休息不超过半分钟），若挑战成功，所喝酒免费，还能获得精美小礼品一份（我建议是项链或者戒指，男的一般会要面子为女的拼命），当然，若失败，酒钱照付。</w:t>
      </w:r>
    </w:p>
    <w:p>
      <w:r>
        <w:t xml:space="preserve">10、 竞技之夜</w:t>
      </w:r>
    </w:p>
    <w:p>
      <w:r>
        <w:t xml:space="preserve">可以进行纸牌或者棋类大赛，一时间段内报名，然后在营业高峰期进</w:t>
      </w:r>
    </w:p>
    <w:p>
      <w:r>
        <w:t xml:space="preserve">行淘汰赛一样的比赛，胜者发奖金（几百块就可以了，意外之财再少</w:t>
      </w:r>
    </w:p>
    <w:p>
      <w:r>
        <w:t xml:space="preserve">不嫌多）建议最好选择可多人进行的互动性强的游戏（例如：三国杀、</w:t>
      </w:r>
    </w:p>
    <w:p>
      <w:r>
        <w:t xml:space="preserve">杀人游戏），然后男女搭配地组成比赛组。</w:t>
      </w:r>
    </w:p>
    <w:p>
      <w:r>
        <w:t xml:space="preserve">11、 足球之夜</w:t>
      </w:r>
    </w:p>
    <w:p>
      <w:r>
        <w:t xml:space="preserve">一般喜欢看球的人都喜欢喝酒，可以在有焦点之战的夜晚为球迷提</w:t>
      </w:r>
    </w:p>
    <w:p>
      <w:r>
        <w:t xml:space="preserve">供场所，集体看球（当然，一般球赛都在凌晨，这需要准备）</w:t>
      </w:r>
    </w:p>
    <w:p>
      <w:r>
        <w:t xml:space="preserve">12、 节日主题日</w:t>
      </w:r>
    </w:p>
    <w:p>
      <w:r>
        <w:t xml:space="preserve">每个节日的夜晚，营造该节日的气氛，举行一些打折或送小礼品的活</w:t>
      </w:r>
    </w:p>
    <w:p>
      <w:r>
        <w:t xml:space="preserve">动。视具体的节日而定。</w:t>
      </w:r>
    </w:p>
    <w:p>
      <w:r>
        <w:t xml:space="preserve">13、 淑女之夜</w:t>
      </w:r>
    </w:p>
    <w:p>
      <w:r>
        <w:t xml:space="preserve">在这晚，每位女士可以获得一朵红玫瑰以及若干酒（数量和类型老板</w:t>
      </w:r>
    </w:p>
    <w:p>
      <w:r>
        <w:t xml:space="preserve">自己定）但是，这一晚，女士不能主动搭讪，接受礼物的女士默认接受</w:t>
      </w:r>
    </w:p>
    <w:p>
      <w:r>
        <w:t xml:space="preserve">此要求。</w:t>
      </w:r>
    </w:p>
    <w:p>
      <w:r>
        <w:t xml:space="preserve">主题日暂时就这 13 条，以后继续补充。由于不清楚酒吧具体要求，就不做详细的安排。当然 这里面的主题日适用于一个月，月内部分主题日可根据受欢迎度重复，然后每个月再进行重复，如此循环。</w:t>
      </w:r>
    </w:p>
    <w:p>
      <w:bookmarkStart w:id="31" w:name="src0031"/>
      <w:pPr>
        <w:pStyle w:val="Heading2"/>
      </w:pPr>
      <w:r>
        <w:t>0031 酒吧淡季运营方案.doc</w:t>
      </w:r>
      <w:bookmarkEnd w:id="31"/>
    </w:p>
    <w:p>
      <w:r>
        <w:t xml:space="preserve">2012 年酒吧淡季运营计划（正月初七后）</w:t>
      </w:r>
    </w:p>
    <w:p>
      <w:r>
        <w:t xml:space="preserve">正月初七至阳历五一期间市场分析</w:t>
      </w:r>
    </w:p>
    <w:p>
      <w:r>
        <w:t xml:space="preserve">春节过后，酒吧经营将迎来一年之中最漫长，也是最疲软的经营淡季，基本上大年初七过完就一直延续到 5 月份，生意才会逐渐回暖。接下来要写的是便是酒吧淡季营销策略的相关内容。</w:t>
      </w:r>
    </w:p>
    <w:p>
      <w:r>
        <w:t xml:space="preserve">在看详细策略内容之前我们先来看看春节后淡季营销形式更加严峻的主要原因：</w:t>
      </w:r>
    </w:p>
    <w:p>
      <w:r>
        <w:t xml:space="preserve">第一：那就是百年一遇的由金融危机演变而成的经济危机仍在扩散，对社会消费力的影响还会逐步加深；</w:t>
      </w:r>
    </w:p>
    <w:p>
      <w:r>
        <w:t xml:space="preserve">第二：由于今年的春节相比往年来得早，无形中延长了淡季的时间</w:t>
      </w:r>
    </w:p>
    <w:p>
      <w:r>
        <w:t xml:space="preserve">酒吧淡季营销策略</w:t>
      </w:r>
    </w:p>
    <w:p>
      <w:r>
        <w:t xml:space="preserve">第一点：要注意酒吧营销与酒吧促销是不同的</w:t>
      </w:r>
    </w:p>
    <w:p>
      <w:r>
        <w:t xml:space="preserve">酒吧营销工作是一个贯穿于酒吧始终的连续的经营行为，而绝不会是一</w:t>
      </w:r>
    </w:p>
    <w:p>
      <w:r>
        <w:t xml:space="preserve">个个断点。酒吧营销始终伴随着你的酒吧经营而存在的。酒吧营销时刻都存在，促销而是有选择性的不要盲目。</w:t>
      </w:r>
    </w:p>
    <w:p>
      <w:r>
        <w:t xml:space="preserve">第二点：酒吧营销策略中要求要做好旺季与淡季的营销转换</w:t>
      </w:r>
    </w:p>
    <w:p>
      <w:r>
        <w:t xml:space="preserve">这一点也就是说酒吧经营者不要因为酒吧经营的旺季沾沾自喜，比方说</w:t>
      </w:r>
    </w:p>
    <w:p>
      <w:r>
        <w:t xml:space="preserve">通常在春节的时候每一所酒吧都是爆满的。可能大年一过部分酒吧可能就要天天头疼了。酒吧经营者要懂得淡季与旺季的酒吧经营转换。</w:t>
      </w:r>
    </w:p>
    <w:p>
      <w:r>
        <w:t xml:space="preserve">第三点：淡季的营销拉动旺季营销的开始</w:t>
      </w:r>
    </w:p>
    <w:p>
      <w:r>
        <w:t xml:space="preserve">营销活动是一个讲求系统性、计划性、连贯性的经营行为，营销工作应该尽量做到先于市场的变化，尤其是在市场变化趋势很明朗的情况下。了解到这一点才能注意到酒吧淡季营销的重要性来。通常淡季营销策略会影响到旺季的经营状况，也就是说淡季营销是为旺季运营做一个铺垫。</w:t>
      </w:r>
    </w:p>
    <w:p>
      <w:r>
        <w:t xml:space="preserve">第四点：酒吧经营者要认清市场变化，从容应对</w:t>
      </w:r>
    </w:p>
    <w:p>
      <w:r>
        <w:t xml:space="preserve">这通常需要根据酒吧市场定位来制定具体的酒吧淡季营销策略。</w:t>
      </w:r>
    </w:p>
    <w:p>
      <w:r>
        <w:t xml:space="preserve">全国大型连锁酒吧运作分析</w:t>
      </w:r>
    </w:p>
    <w:p>
      <w:r>
        <w:t xml:space="preserve">我把如今酒吧市场的主流运作模式比喻成“家里-做菜-邀请客人”的过程来比喻说明：</w:t>
      </w:r>
    </w:p>
    <w:p>
      <w:r>
        <w:t xml:space="preserve">苏荷酒吧，以及这阶段较火的 MUSE 的运作模式就好比“主人很用心、很专业、甚至无可挑剔的做好一道丰盛的菜，再布置一个别具匠心的环境、最后跟上标准的、细致的服务迎接.---最后的主角是客人，充分让客人享受自己的感受以及泡吧的一切成果。。其中苏荷、MUSE 仅仅是个配角而已。而苏荷和 MUSE 目前唯一的不同是市场定位的客人不同，运作的策略有所不同，苏荷更接近大众的方向，而 MUSE 更接近时尚，潮流，高端的方向的运作。</w:t>
      </w:r>
    </w:p>
    <w:p>
      <w:r>
        <w:t xml:space="preserve">我把 88 酒吧的运作模式，还有比如 G+酒吧、拿铁酒吧的运作模式好比“主人很用心、很专业、甚至无可挑剔的做好一道丰盛的菜，再布置一个别具匠心的环境、最后跟上标准的、细致的服务迎接.---客人的到来，但同时还加入了客户经理甚至还有配合做好气氛的客户，目的就是要尽快的带动客人熟悉主人营造的这种氛围，让客人尽快的快乐起来，尽快的把这场晚宴吃完，还要吃得开心，不开心不行。这个时候的客人和主人都是主角。所以 88 模式创造了营销人员，多了小蜜蜂的行业。</w:t>
      </w:r>
    </w:p>
    <w:p>
      <w:r>
        <w:t xml:space="preserve">如今在珠江三角区势头最旺的例如：菲芘酒吧、百乐门、GAGA、绯闻等等的运作模式就好比：主人很用心、很专业、甚至无可挑剔的做好一道丰盛的菜，再布置一个别具匠心的环境、最后跟上标准的、细致的服务迎接.---客人的到来，但同时还加入了客户经理甚至还有配合做好气氛的客户，在这基础上还不够，那就是还有加上很多配菜，主要配菜就是美女，帅哥等等，可以告诉你吃饭喝酒，甚至其它都可以陪你的，只要你有需要。目的就是要尽快的带动客人熟悉主人营造的这种氛围，让客人尽快的快乐起来，还要让有目的泡吧客人充分得到满足，尽快的把这场晚宴吃完，吃得要开心，而且吃的一定很有面子，充分考虑客人的所需，只要你客人想的到的，没有做不到的。</w:t>
      </w:r>
    </w:p>
    <w:p>
      <w:r>
        <w:t xml:space="preserve">总结：1）现在市场主流的酒吧运作模式我想不过就是上述几种模式，其它的酒吧无非就是装修有些不同，名字有些不同、运作的老板或者经营者有所不同，甚至说故事的能力有所不同而已。</w:t>
      </w:r>
    </w:p>
    <w:p>
      <w:r>
        <w:t xml:space="preserve">2）上述的几种运作模式都有各自的优缺点，也都有各地区域的消费习</w:t>
      </w:r>
    </w:p>
    <w:p>
      <w:r>
        <w:t xml:space="preserve">惯和文化，并不代表那种模式一定必胜，因为这几种模式目前在市场上都已经开始碰撞。</w:t>
      </w:r>
    </w:p>
    <w:p>
      <w:r>
        <w:t xml:space="preserve">酒吧氛围如果运营</w:t>
      </w:r>
    </w:p>
    <w:p>
      <w:r>
        <w:t xml:space="preserve">以上我们说了春节过后进入淡季的市场分析以及全国各个大连锁酒吧的</w:t>
      </w:r>
    </w:p>
    <w:p>
      <w:r>
        <w:t xml:space="preserve">运作模式的分析，下面我们来说说连锁酒吧以及大部分酒吧比较重视也比较头疼的问题：酒吧内氛围如果做好。</w:t>
      </w:r>
    </w:p>
    <w:p>
      <w:r>
        <w:t xml:space="preserve">在如今酒吧竞争非常激烈的市场上，经常说到一个词语就是“氛围”，酒吧经营者和顾客经常提到最多的也还是“氛围”。也就发生如果在一个城市中顾客经常所说“氛围好”的酒吧是能在市场立足的、生意不错的酒吧。反之如果在同一个城市顾客经常所说的“氛围不好”的酒吧，也许就是面临困境，生意较差的酒吧。</w:t>
      </w:r>
    </w:p>
    <w:p>
      <w:r>
        <w:t xml:space="preserve">酒吧经营者经常会问消费者一个问题，你们会选择什么样的酒吧?我听到的最多的就是“气氛好、人气好的酒吧”。此时我在思考如何做到一个“氛围好”的酒吧？？这样就会得到更多的顾客。我来回报下近期北京学习以及市内部分酒吧学习的成果。</w:t>
      </w:r>
    </w:p>
    <w:p>
      <w:r>
        <w:t xml:space="preserve">1、多数经营者会把精力和资金大量的投入在音乐节目部门，我指的演绎部门包括DJ、ds、歌手等等，也有多数老板认为搞好节目，请好的 DJ 或者歌手、ds。氛围就好了。所以经常客人投诉氛围不好的时候，主要的矛头部门都会是音乐节目部门，比如去看看好的场得 DJ 打的是什么音乐啊，歌手唱什么啊？等等。。在这里我用个打分的形式来总结一下氛围，我个人认为“酒吧好氛围”里面音乐节目部的分量占到40%。苏荷酒吧和 88 酒吧对这个部门的重视和投入都是相当的，所有的节目部的人员都有相对规范的管理和约束，同时对每晚的音乐和节目等等的要求都能做到标准化、清晰化、流程化。所以我也认为这个部门的重要性近是与灵魂，但我并不认为是指“氛围好”的全部！</w:t>
      </w:r>
    </w:p>
    <w:p>
      <w:r>
        <w:t xml:space="preserve">2、我个人认为酒吧的设计及格局规划也是很重要的因素之一，按分数应该可以占到 10%，我进一个月去了近 30 多个酒吧，十多个餐饮，我发现一个设计合理或者格局规划很合理的酒吧或者餐厅往往生意和“氛围都不错”，很多酒吧老板或者设计师都没有从事过酒吧的经营，实际上我基本上可以这样说，现在生意不好，或者竞争不行的场子 100%的都有这个问题！！！比如：空间大、高度空、规划乱、没有经营思想的每个区域、材料偏冷色。大量运用 LED 玻璃、花岗岩。。没有暖色的处理。。等等等。我看过很多的酒吧，现在的投资都不少，但都没花在主要的地方。说真的！最不专业的是设计师！！大部分的都没从事这个行业，他们都懂得比如设计理论中的“先抑后扬”。但在实际中并不知道怎么运用！基本上做过很多酒吧的老手，都会有一个体会，进去一个新的场所，首先观察的就是它的设计和规划布局。。聚气啦气氛也就会好！</w:t>
      </w:r>
    </w:p>
    <w:p>
      <w:r>
        <w:t xml:space="preserve">3、我也认为灯光、音响的投入和合理布置也是占到 20%的位置。好的音响、灯光设备的投入和布局对于消费者是一种无形的推动，现在酒吧市场的竞争越来越激烈，比的也会有实力的投入。好的音响和一般的音响有很大的区别的~！！</w:t>
      </w:r>
    </w:p>
    <w:p>
      <w:r>
        <w:t xml:space="preserve">4、我也认为好的内部销售团队和气氛团队管理也可以占到 30%的位置。尽快的让新来的消费者能融入酒吧的氛围中，能通过内部的营运管理，带动和影响顾客玩起来，快乐起来！也是氛围好的一个好方面，好的营销管理团队可以带来人气，可以带来良性的内部竞争，也可以带来客户的细腻维护。反之，不好的营销管理团队和不健全的管理制度，会让企业迅速走向灭亡。88 酒吧发明了小蜜蜂的行业。推动了营销行业的发展，也正因为靠这个，抓住啦苏荷酒吧的软肋，因此在市场也挂起了 88 的运作模式。。</w:t>
      </w:r>
    </w:p>
    <w:p>
      <w:r>
        <w:t xml:space="preserve">夜店全方位操作策略</w:t>
      </w:r>
    </w:p>
    <w:p>
      <w:r>
        <w:t xml:space="preserve">一 市场调查- a) H5 k, S$ c</w:t>
      </w:r>
    </w:p>
    <w:p>
      <w:r>
        <w:t xml:space="preserve">㈠ 城市人口、物价及人均收入和消费观</w:t>
      </w:r>
    </w:p>
    <w:p>
      <w:r>
        <w:t xml:space="preserve">㈡ 城市类型、区域</w:t>
      </w:r>
    </w:p>
    <w:p>
      <w:r>
        <w:t xml:space="preserve">㈢ 城市的娱乐现状</w:t>
      </w:r>
    </w:p>
    <w:p>
      <w:r>
        <w:t xml:space="preserve">二 夜店的选址及建筑体结构 4 ?* a" X4 {* x3 j4 f㈠ 地理位置㈡ 周边附属设施㈢ 建筑体的楼层、结构和空间㈣ 建筑体的电力、排风、冷热气及上下水</w:t>
      </w:r>
    </w:p>
    <w:p>
      <w:r>
        <w:t xml:space="preserve">三 装修风格、布局及运用的元素和材料 2 v3 w8 {' B8 k) z- v' ^- u d㈠ 风格 t&amp; o% G* R7 Z3 w/ a/ \+ y6 q㈡ 布局* B% Y2 \* W) ^# w㈢ 元素 9 o9 G7 _- }. n㈣ 材料</w:t>
      </w:r>
    </w:p>
    <w:p>
      <w:r>
        <w:t xml:space="preserve">四 夜店的类型、特色及文化理念# c+ A9 N2 S: W( ^* b( h㈠ 夜店的类型㈡ 夜店的特色. m6 x" K1 a: n5 _) d# ]. T6 u5 M㈢ 夜店的文化理念</w:t>
      </w:r>
    </w:p>
    <w:p>
      <w:r>
        <w:t xml:space="preserve">五 组织结构、部门协作</w:t>
      </w:r>
    </w:p>
    <w:p>
      <w:r>
        <w:t xml:space="preserve">㈠ 组织的基本架构" [/ L4 Y0 b" k, _</w:t>
      </w:r>
    </w:p>
    <w:p>
      <w:r>
        <w:t xml:space="preserve">㈡ 部门之间的协作关系</w:t>
      </w:r>
    </w:p>
    <w:p>
      <w:r>
        <w:t xml:space="preserve">六 酒水经营策略# L$ b9 A# f4 s: Q</w:t>
      </w:r>
    </w:p>
    <w:p>
      <w:r>
        <w:t xml:space="preserve">㈠ 销售品牌的确定 6 }$ E$ ^! |" V# ]* s. Z㈡ 酒价的制定+ J8 Z$ O+ ?- V% c$ }$ T5 m</w:t>
      </w:r>
    </w:p>
    <w:p>
      <w:r>
        <w:t xml:space="preserve">七 音乐、视觉、舞台、控场</w:t>
      </w:r>
    </w:p>
    <w:p>
      <w:r>
        <w:t xml:space="preserve">㈠ 音乐. `+ Z$ C- P, w/ ?) z% {9 s</w:t>
      </w:r>
    </w:p>
    <w:p>
      <w:r>
        <w:t xml:space="preserve">㈡ 灯光</w:t>
      </w:r>
    </w:p>
    <w:p>
      <w:r>
        <w:t xml:space="preserve">① 灯光系统的设计和施工</w:t>
      </w:r>
    </w:p>
    <w:p>
      <w:r>
        <w:t xml:space="preserve">② 灯光系统的使用和维护</w:t>
      </w:r>
    </w:p>
    <w:p>
      <w:r>
        <w:t xml:space="preserve">㈢ 音响</w:t>
      </w:r>
    </w:p>
    <w:p>
      <w:r>
        <w:t xml:space="preserve">① 音响系统的设计和安装</w:t>
      </w:r>
    </w:p>
    <w:p>
      <w:r>
        <w:t xml:space="preserve">② 音响系统的使用和维护</w:t>
      </w:r>
    </w:p>
    <w:p>
      <w:r>
        <w:t xml:space="preserve">㈣ 视觉</w:t>
      </w:r>
    </w:p>
    <w:p>
      <w:r>
        <w:t xml:space="preserve">㈤ 舞台、节目- r! O- w# G! [7 M; Y% g5 z9 |㈥ 控场</w:t>
      </w:r>
    </w:p>
    <w:p>
      <w:r>
        <w:t xml:space="preserve">八 活动、布场</w:t>
      </w:r>
    </w:p>
    <w:p>
      <w:r>
        <w:t xml:space="preserve">九 服务理念、酒水促销, P$ R5 r- `2 @, c</w:t>
      </w:r>
    </w:p>
    <w:p>
      <w:r>
        <w:t xml:space="preserve">㈠ 服务流程 1 t; R% w5 j% k. n2 z, P</w:t>
      </w:r>
    </w:p>
    <w:p>
      <w:r>
        <w:t xml:space="preserve">㈡ 服务理念 U( @. c, t/ ~; [8 I</w:t>
      </w:r>
    </w:p>
    <w:p>
      <w:r>
        <w:t xml:space="preserve">㈢ 酒水的促销 3 O; |3 _( z3 S9 Q/ h</w:t>
      </w:r>
    </w:p>
    <w:p>
      <w:r>
        <w:t xml:space="preserve">① 价格促销</w:t>
      </w:r>
    </w:p>
    <w:p>
      <w:r>
        <w:t xml:space="preserve">② 活动促销</w:t>
      </w:r>
    </w:p>
    <w:p>
      <w:r>
        <w:t xml:space="preserve">③ 专用卡消费</w:t>
      </w:r>
    </w:p>
    <w:p>
      <w:r>
        <w:t xml:space="preserve">④ 服务促销</w:t>
      </w:r>
    </w:p>
    <w:p>
      <w:r>
        <w:t xml:space="preserve">⑤ 广告促销</w:t>
      </w:r>
    </w:p>
    <w:p>
      <w:r>
        <w:t xml:space="preserve">十 广告、销售和客户资源 1 V \; Q* N' J+ G</w:t>
      </w:r>
    </w:p>
    <w:p>
      <w:r>
        <w:t xml:space="preserve">㈠ 广告! R% w2 \: \! H1 I</w:t>
      </w:r>
    </w:p>
    <w:p>
      <w:r>
        <w:t xml:space="preserve">① 广告的形式; y% P" R. ]. f! k( A$ L2 q② 广告的效率③ 广告的途径* R) m* O5 O: D' u; ]0 @3 l④ 广告方案的设计㈡ 夜店的品牌销售① 建立会员单位② 冠名各种商业活动 4 p; I9 G- ^' [6 e( n7 g0 x2 }③ 举办、参与公益事业④ 积极参与各媒体的活动和比赛) z( I- i4 W9 Y5 f5 U' L⑤ 网络的应用㈢ 客户资源① 客户资源的建立+ U. c2 ~3 c, L9 k7 s: p: I② 客户资源的管理</w:t>
      </w:r>
    </w:p>
    <w:p>
      <w:r>
        <w:t xml:space="preserve">十一 会议与执行力</w:t>
      </w:r>
    </w:p>
    <w:p>
      <w:r>
        <w:t xml:space="preserve">㈠ 会议</w:t>
      </w:r>
    </w:p>
    <w:p>
      <w:r>
        <w:t xml:space="preserve">① 会议发起</w:t>
      </w:r>
    </w:p>
    <w:p>
      <w:r>
        <w:t xml:space="preserve">② 会议通知</w:t>
      </w:r>
    </w:p>
    <w:p>
      <w:r>
        <w:t xml:space="preserve">③ 会议流程% V6 a; N* j" C! l; ?</w:t>
      </w:r>
    </w:p>
    <w:p>
      <w:r>
        <w:t xml:space="preserve">④ 会议记录 0 I/ B: m, w6 R0 ?! S6 Z3 W⑤ 会议总结 d+ v. ^! J. k% v0 T㈡ 执行力# W9 I! N$ g&amp; c: h/ I</w:t>
      </w:r>
    </w:p>
    <w:p>
      <w:r>
        <w:t xml:space="preserve">十二 成本、利润和资本的运作( M x* b&amp; M- I4 I- e) }㈠ 成本和利润) V, M8 i/ ~: |1 b1 J- c4 Z9 O0 }㈡ 资本的运作 5 n, I' ]+ x. l8 G+ ^* [' f f. ~1 H</w:t>
      </w:r>
    </w:p>
    <w:p>
      <w:r>
        <w:t xml:space="preserve">十三 财务管理</w:t>
      </w:r>
    </w:p>
    <w:p>
      <w:r>
        <w:t xml:space="preserve">㈠ 财务系统</w:t>
      </w:r>
    </w:p>
    <w:p>
      <w:r>
        <w:t xml:space="preserve">㈡ 资金运转流程</w:t>
      </w:r>
    </w:p>
    <w:p>
      <w:r>
        <w:t xml:space="preserve">㈢ 收银系统</w:t>
      </w:r>
    </w:p>
    <w:p>
      <w:r>
        <w:t xml:space="preserve">㈣ 收银流程</w:t>
      </w:r>
    </w:p>
    <w:p>
      <w:r>
        <w:t xml:space="preserve">娱乐夜店业是一个消费的文化产品，如何让这个产品面对消费者是夜店投资者的必修之课，这里从理念上阐述各个部分的操作方法。</w:t>
      </w:r>
    </w:p>
    <w:p>
      <w:r>
        <w:t xml:space="preserve">一 市场调查</w:t>
      </w:r>
    </w:p>
    <w:p>
      <w:r>
        <w:t xml:space="preserve">作为娱乐业的一个分支，夜店发展到今天，已进入一个很成熟的时期，把夜店作为一个商业的投资项目，无论在项目的前期筹备，还是在后期的操作，进行全面的市场调查都是非常有必要的。就以此为中心阐述夜店市场调查应该明确的几个方面，当然，一切的事物没有绝对，做为一个商业的投资项目，最基本的统计也是有着一定的科学性，这些基本的依据对投资来说，会有一个比较正确的估测。</w:t>
      </w:r>
    </w:p>
    <w:p>
      <w:r>
        <w:t xml:space="preserve">㈠ 城市人口、物价及人均收入和消费观- x6 ~/ g' V. B1 m% e! d6 F此项数据可根据网上收集和实际调查结合的方式进行，城市总人口代表着一个城市规模的大小，可略分为大、中、小型城市，一个城市的夜店消费群体总人数跟城市总人口数是有着很大的关系，同时也决定了一个城市中能正常运转多少家夜店的数量。</w:t>
      </w:r>
    </w:p>
    <w:p>
      <w:r>
        <w:t xml:space="preserve">物价和人均收入将会影响到所投资夜店的酒价制定，很简单的例子，一瓶芝华士在上海和天津可能会是完全不同的俩个价格。消费观对夜店来说可能没有太大的关系，但从消费心理细节来讲，多少还是存在一些关系，比如说在北方、江浙的一些夜店经常会看到有顾客一次性消费多支洋酒，而在其他城市可能并不常见，也可能影响到一个夜店主推酒水大概是什么品牌。</w:t>
      </w:r>
    </w:p>
    <w:p>
      <w:r>
        <w:t xml:space="preserve">分析：据 2011 年 4 月份人口普查得出天津常驻人口逼近 1300 万人，属于大型城市类型，但在夜店文化及消费天津只能化为中型城市或中型城市跨越大型城市的一个</w:t>
      </w:r>
    </w:p>
    <w:p>
      <w:r>
        <w:t xml:space="preserve">过度期的这样一个类型。</w:t>
      </w:r>
    </w:p>
    <w:p>
      <w:r>
        <w:t xml:space="preserve">㈡ 城市类型、区域</w:t>
      </w:r>
    </w:p>
    <w:p>
      <w:r>
        <w:t xml:space="preserve">城市类型对夜店也有着一定的影响，在旅游型城市、工业型城市、休闲型城市等不同类型城市的夜店在风格上、氛围上会有很多不同的地方。城市的区域性也会体现在夜店上，不同城市的夜店消费群体在消费理念上和品味上都会产生不同的结果，最明显的就是在音乐上。</w:t>
      </w:r>
    </w:p>
    <w:p>
      <w:r>
        <w:t xml:space="preserve">分析：天津这座城市属于沿海城市，拥有着非常重的码头文化。但在近年政府的规划后，天津这座发展中城市慢慢的向北京，上海，这些成熟性商业城市靠拢。0 H u* f6 [1@ m6 r* k㈢ 城市的娱乐现状此项调查显的尤为重要，也决定着该城市在目前对投资者是否进入夜店市场领域。</w:t>
      </w:r>
    </w:p>
    <w:p>
      <w:r>
        <w:t xml:space="preserve">夜店的数量和夜店的大致分布是首要了解的，有经验的夜店从业者都知道，在国内任何城市，夜店从分布上都有一定的区域性。比如常说的酒吧一条街、娱乐中心地带等。如果你到一个较陌生的城市去旅游或出差，顺便去泡泡酒吧，询问别人时经常会听到这个城市的夜店在某某区、某某街等。夜店的数量对投资者的决策也是非常重要的，在 2006 年的下半年开始到年底。西安的南大街和东大街从一开始俩三家店连续上升到十几家，风格基本都是所谓的“慢摇吧”算上全市大大小小，该时期同时存在的酒吧达 40 多家，对于西安这个中小城市来说，可能远远已经超过了可以接受的程度，以至于后来不长的时间，大部分关张，就是易主。5 E2 O/ m/ E, ~ d0 X1 ^: B现有夜店类型、人气 ，每一个对夜店投资有兴趣的投资人都会在某中程度上对自己心目中店的全貌有个遐想，在经过全方位的调查后，来估测这个虚拟的夜店是否在</w:t>
      </w:r>
    </w:p>
    <w:p>
      <w:r>
        <w:t xml:space="preserve">当前城市具有生存发展的空间，最后决策是否进入这一领域，所以详细了解现有城市夜店的类型、人气，将会给我们提供一个实实在在的依据。</w:t>
      </w:r>
    </w:p>
    <w:p>
      <w:r>
        <w:t xml:space="preserve">综合以上几点，结合投资人或团队的能力、财力、资源等因素，来确定投资规模的大小，初步确定是否在某一城市进入这一领域。</w:t>
      </w:r>
    </w:p>
    <w:p>
      <w:r>
        <w:t xml:space="preserve">分析：天津属于一个发展中的城市，无论是在金融，文化教育以及娱乐等都在和国际进行接轨。天津酒吧的中心地带现在密集在下瓦房附近、铜楼附近，而我们就占据在下瓦房这个天津最繁华的夜店密集区当中。</w:t>
      </w:r>
    </w:p>
    <w:p>
      <w:r>
        <w:t xml:space="preserve">二 夜店的选址及建筑体结构</w:t>
      </w:r>
    </w:p>
    <w:p>
      <w:r>
        <w:t xml:space="preserve">俗话说的好“酒香不怕巷子深”，但“酒香巷子亦不深”岂不更好，这句或用在这里虽不贴切，亦有些许浅薄的道里，一家店的位置是否有个理想的地理环境是非常值得考虑的。本节介绍开一家夜店在选址和楼体结构上做一些必要的解释。</w:t>
      </w:r>
    </w:p>
    <w:p>
      <w:r>
        <w:t xml:space="preserve">㈠ 地理位置( q( P9 H&amp; K- }, M. C0 b0 ?: f夜店的地理位置首先要考虑到交通、地段人流量，有着便利的交通将会给客人带来很多的方便，人流量同时也在一定程度上增加夜店的知名度，一般在大型商场，休闲社区有着比较合适的条件，很多夜店也开在了毗邻步行街、广场、商业区等。其次要考虑所处的位置是否在居民小区或其他的生活区，扰民的因素是不得不考虑的，很多案例在营业后才忙于这方面问题的弥补，以至于在营业期间一再的降低音乐的音量或增加隔音设施，隔音是比较专业的技术工程，在一般程度上，由于种种条件的限制，工程不能进行完美的施工，也就不会起到理想的效果，导致最后还是以降低音量来处理扰民问题，这样就直接影响了音乐、节目的正常效果。最后还要了解对于投资</w:t>
      </w:r>
    </w:p>
    <w:p>
      <w:r>
        <w:t xml:space="preserve">者有兴趣的建筑是否在短期内城市规划所涉及到的项目，避免等夜店刚刚走入正轨却得搬家的尴尬局面。</w:t>
      </w:r>
    </w:p>
    <w:p>
      <w:r>
        <w:t xml:space="preserve">分析：我们酒吧占据的是天津下瓦房商业中心地段而紧邻主干道大沽南路身旁为大型综合商业广场中原百货有着得天独厚的地点优势。</w:t>
      </w:r>
    </w:p>
    <w:p>
      <w:r>
        <w:t xml:space="preserve">㈡ 周边附属设施</w:t>
      </w:r>
    </w:p>
    <w:p>
      <w:r>
        <w:t xml:space="preserve">停车困难在现在已不是一个陌生的问题，为了更好的为消费者提供便利，有一个达到夜店规模需要的停车场将会对你将来的整体操作有着一定的影响，当然这样的位置也许很不好找，但不得不去考虑。外立面和广告墙的位置是否有着足够的空间，一个成功的夜店外立面和广告墙对空间是有着一定的要求的，也是夜店的形象第一印象，如此重要的事情，做为一个精明的投资者怎么能不考虑。相邻的店面大概的状况也要顾及一些，每个做娱乐的老板都不会希望自己的店面门前有着一些乱七八糟的行业。</w:t>
      </w:r>
    </w:p>
    <w:p>
      <w:r>
        <w:t xml:space="preserve">㈢ 建筑体的楼层、结构和空间 1 P8 w% Q# r$ V' R/ F( p0 d不同的楼体结构、空间可以做出不同感觉的夜店，也有些夜店直接按设计意愿作业，按空间需求直接施工建筑，不过这样的话就得大手笔、大投入了。而经常的案例是根据现有的建筑体进行合理的设计装修，对布局、层次感做合理的安排。空间的高度，承重梁的胸径、间距会影响到吧台、卡座、散客区、DJ 台等的分布，可以根据空间做出一层、二层甚至三层的不同类型，也就是最重要的布局问题。空间也将影响到以后的音响系统发挥，就是建筑声学上讲的声场。: U$ H+ O! ?2 E* l楼层也是应该有所了解的，2007 年起，部分城市的娱乐夜店已经不容许在地下一层</w:t>
      </w:r>
    </w:p>
    <w:p>
      <w:r>
        <w:t xml:space="preserve">以下和地上四层往上进行注册营业了。而投资者还应该考虑的是地上楼层和地下楼层的空气质量可能存在很大的差别，以至于在营业期间会影响一些控场技巧的发挥，比如说在运用冷烟花的时候，能否快速排风换气就是问题。</w:t>
      </w:r>
    </w:p>
    <w:p>
      <w:r>
        <w:t xml:space="preserve">㈣ 建筑体的电力、排风、冷热气及上下水</w:t>
      </w:r>
    </w:p>
    <w:p>
      <w:r>
        <w:t xml:space="preserve">电力系统所提供的总功率一定要满足后期营业所需的总功率，夜店里功率消耗较大的主要有电脑灯、音响的功率放大器、空调等，如果确定在某一建筑体进行项目的投资，根据空间的大小可以计算出大致所需的总功率，并预留一定的空间，避免在增加功耗较大设备时造成电力紧张的情况。7 ~. k2 N- Q; `+ q排风要保证在特殊的情况下能快速换气的效果，因为业内人士都很清楚，夜店在营业期间的空气质量是比较差的，再加上为了制造一些特殊的氛围有时候会使用烟火器、冷烟花等，会在瞬间消耗大量的氧气，还有若干人在一起不断的涌动所产生的大量灰尘等等因素，状况是不容乐观的，为了给消费者提供一个健康的消费环境，保证空间里良好的空气质量也尤为重要，有时因为通风不良，会造成空气潮湿，也会导致一些装修材料或设备的使用寿命缩短。</w:t>
      </w:r>
    </w:p>
    <w:p>
      <w:r>
        <w:t xml:space="preserve">冷热气在需求上要能够较快地在给定的时间内达到所需的温度，除了给消费者提供降温给暖的服务外，有时候也会用在控场的需求上，比如说会在某一特定时段为了配合现场的音乐氛围而瞬间提升或降低到预计的温度。</w:t>
      </w:r>
    </w:p>
    <w:p>
      <w:r>
        <w:t xml:space="preserve">上下水的管道分布对我们进行卫生间、操作间、清洗间、吧台的分布有着直接的影响，各个工作间的科学分布有助于提高工作效率，比如酒水、果品的上台时间，杯具的回收清洗时间等，从而提高服务的效率。</w:t>
      </w:r>
    </w:p>
    <w:p>
      <w:r>
        <w:t xml:space="preserve">㈤ 建筑体的可扩展空间</w:t>
      </w:r>
    </w:p>
    <w:p>
      <w:r>
        <w:t xml:space="preserve">投资者为了能够在夜店市场占有一席之地，会在夜店必备的设施的基础上增加一</w:t>
      </w:r>
    </w:p>
    <w:p>
      <w:r>
        <w:t xml:space="preserve">些其他的想法，机械舞台，移动屏幕，隐藏式活动造型，自动负离子、氧气投放系统等，这时就要考虑这些设备、设施额外需要的空间是否可以满足要求</w:t>
      </w:r>
    </w:p>
    <w:p>
      <w:r>
        <w:t xml:space="preserve">三 装修风格、布局及运用的元素和材料</w:t>
      </w:r>
    </w:p>
    <w:p>
      <w:r>
        <w:t xml:space="preserve">㈠ 风格# H&amp; ~3 F# y: P% @6 ~, a0 ~</w:t>
      </w:r>
    </w:p>
    <w:p>
      <w:r>
        <w:t xml:space="preserve">一家夜店风格的确定将决定今后的经营思路和发展趋向，风格确定力求主题鲜明、运用的元素融合妥当，装修的各种元素在店内的体现要有一定的空间排练，不应该出现装修语言上的矛盾冲突，对目前国内夜店的风格想有所了解，先例举一些国内比较典型的几家夜店。</w:t>
      </w:r>
    </w:p>
    <w:p>
      <w:r>
        <w:t xml:space="preserve">SOHO：装修材料以木质为主，结合工业元素的工厂部件、铁艺和传统灯饰，展现后现代装修风格。舞台灯光着重于传统灯，铁艺造型舞台、木质吧台、铁艺的直筒灯、木质的桌椅、水晶吊灯、用电闸做包间音源的切换开关、皮毛与钢条结合的包间墙面、铁艺的各种乐器、裸露的老式电视机显示器、木质的台阶和地面等均是 SOHO 酒吧常见的元素。</w:t>
      </w:r>
    </w:p>
    <w:p>
      <w:r>
        <w:t xml:space="preserve">NO.88：同样是以木质为主，在 SOHO 的基础上更升华了一步，增加了大量的罗马灯饰，舞台灯光也是传统灯和现代灯并用，跟 SOHO 相比，SOHO 给人怀旧、后现的感觉，而 NO.88 则显得古典、奢华，欧式豪宅、宗教建筑的元素尽显其中。</w:t>
      </w:r>
    </w:p>
    <w:p>
      <w:r>
        <w:t xml:space="preserve">CARGO 北京</w:t>
      </w:r>
    </w:p>
    <w:p>
      <w:r>
        <w:t xml:space="preserve">COCO BANANA 北京</w:t>
      </w:r>
    </w:p>
    <w:p>
      <w:r>
        <w:t xml:space="preserve">LE-NEST 9 E Q( k H2 {/ f6 j</w:t>
      </w:r>
    </w:p>
    <w:p>
      <w:r>
        <w:t xml:space="preserve">G+ 杭州. q. U3 E; s' T9 q. ~/ f. o( D+ v根据以上几家夜店的大致描述，在一个夜店投资的项目立项后，做一个什么样的风格应该有个鲜明主题，什么古埃及的、古西亚的、古印度的、古罗马的、基督教的，什</w:t>
      </w:r>
    </w:p>
    <w:p>
      <w:r>
        <w:t xml:space="preserve">么中式仿清、仿唐的中国宫殿式建筑文化，什么哥特、拜占庭，什么古典主义风格、现代风格，什么园林式、庭院式，只要有想法，有专业的设计团队，做一家理想的夜店装修风格绝不是空想，无非是有些想法要建立在资金的基础上去实现的，需要做好的是计算投资与回报要在一定的比率这笔帐。) s7 J7 ^* d( o+ c' H3 [㈡ 布局; @. x/ c8 E* T% w: U一个夜店的布局好坏会影响到多个方面，从顾客的角度讲，要考虑到所在的区域（卡座、吧台、散台）的视线、感觉的差异，从入口到场内的视觉变化，在某一点纵观全场的感觉等。从经营者的角度要考虑到客人的容纳量、人气的表现的程度度，各个区域、功能区在营业期间对场内氛围的烘托作用，布局的每一部分（卡座、吧台、散台、DJ 台、卫生间、过道）要合理的分布，同时也要注意感官上的效果，各个区域占总体面积的大小，多少张散台，几个卡座，多大的吧台、DJ 台等，整合全部要体现整体性，有视觉中心点，主次分明。; v: {$ M8 i0 J8 R还有一点比较重要的是各个区域层次问题，根据空间，把每个独立区域的地面应该起至不同的高度，这样在不同区域消费的客人在视线上将会得到良好的效果。卡座、吧台、散台、DJ 台的总高度也应该进行合理的确定，避免因高度问题影响客人消费时舒适度。是否做客区分层分布也要按场地的空间来决定。</w:t>
      </w:r>
    </w:p>
    <w:p>
      <w:r>
        <w:t xml:space="preserve">能设计并完成一个不错的夜店布局将会给后期操作起到很多实实在在的效果，比如说在客流量饱和的状态下依然显的人气不旺、氛围达不到预想的效果等，有时候可能根本原因是和布局有着很大的关系，所以，布局是个非常重要的问题，想做好布局一定要仔细推敲，多方参考，做到近乎完美。</w:t>
      </w:r>
    </w:p>
    <w:p>
      <w:r>
        <w:t xml:space="preserve">㈢ 元素 3 c* A$ m8 S' ^# m3 L- ?</w:t>
      </w:r>
    </w:p>
    <w:p>
      <w:r>
        <w:t xml:space="preserve">装修的主题风格确定后装饰装修的元素搭配、运用要符合逻辑上的合理性，虽然一</w:t>
      </w:r>
    </w:p>
    <w:p>
      <w:r>
        <w:t xml:space="preserve">个夜店的风格可以是多元的，但从习惯上、文化上不应该有不协调的感觉。吧台、桌子、凳子、灯饰、标牌、饰品、墙表、景致、造型等都应该有内在的关联或延伸。) P( \4 c ](</w:t>
      </w:r>
    </w:p>
    <w:p>
      <w:r>
        <w:t xml:space="preserve">G. s) F+ m$ N</w:t>
      </w:r>
    </w:p>
    <w:p>
      <w:r>
        <w:t xml:space="preserve">㈣ 材料# H/ j: ], f: s* L1 x&amp; D&amp; g</w:t>
      </w:r>
    </w:p>
    <w:p>
      <w:r>
        <w:t xml:space="preserve">做音乐的人都知道有时候一个理想的音色将改变一首乐曲的命运，装修材料的合理运用也有雷同的作用，就像前几年有的夜店靠一块大面积的 LED 墙就能火的飞起，再者，不同材料在装修上表现的感觉是有很大的差别的，怎么能恰到好处要看设计团队的综合能力了，但作为投资的决策者对这些应该有着敏锐的眼光，夜店的每个部分用什么样的材料应当明白缘由，把资金的运用体现在合理、不浪费的程度上，最终以合作双方皆满意为结局。. |, e. s&amp; J- o&amp; E一个夜店的装修风格从开始的设想到确定再到完成是个周密有序的过程，而且装修要和以后的经营接轨，期间要大量了解时下全国乃至世界夜店的流行趋向，要和设计团队做多数次、深层次的交流，包括理念，技术上、材料上等，落实到具体，对图纸进行详细的阅览，对一些认为较难实现的典型更是不能含糊，尽量减少甚至杜绝返工、或材料不能到位而影响正常的进度，也避免了不必要的资金浪费。* h' C7 R9 o( e" G</w:t>
      </w:r>
    </w:p>
    <w:p>
      <w:r>
        <w:t xml:space="preserve">四 夜店的类型、特色及文化理念</w:t>
      </w:r>
    </w:p>
    <w:p>
      <w:r>
        <w:t xml:space="preserve">㈠ 夜店的类型# O8 [2 I&amp; o0 a" `3 {) |</w:t>
      </w:r>
    </w:p>
    <w:p>
      <w:r>
        <w:t xml:space="preserve">店的类型是指在经营上是个什么形象的夜店，酒吧、KTV、演艺吧、迪吧等或是多元类型就是简单的分类，夜店在中国发展到现在基本上已经逐渐走向成熟，所以投资一个夜店应该首先明确它的类型，什么样类型的夜店面对的消费群体是不太一样的，一般而言，年青人喜欢泡吧而年长些的喜欢演艺，情侣和官员如果进夜店的选择肯定是不一样的，道里很简单，这样就不难明白后期操作上为什么做广告要有针对性，</w:t>
      </w:r>
    </w:p>
    <w:p>
      <w:r>
        <w:t xml:space="preserve">店里的活动、节目，酒价，酒类的制定，营销策略也不尽相同。明确夜店类型，锁定客户群，明确经营思路，做到步步为赢。7 a2 Q- Y0 p4 Z; Q `㈡ 特色一个夜店的特色是应该式多方面的一个集合，换句话说如果想做出一家特色鲜明的夜店应该从多个方面着手，音乐、灯光、节目、歌手、装修风格、客户群体、客户的品味和修养、员工精神面貌和服装、迎宾方式等，还有店内的文化内涵、时尚元素、氛围、视觉效应等诸多方面和细节。我们见过的夜店有比较安静的音乐清吧，激烈的CLUB，演艺的，杂技的，甚至是同志吧、恋人吧、交友吧、摩托吧、艺术吧、淘吧等，都是比较典型的特色，即使同一种特色的夜店从多方面来分析也不尽相同，这跟每个店的操作人有着密不可分的关系，当然最根本的一点，要把夜店的特色运用店里的一切软、硬件，通过客人的音、视觉引导客人在消费过程中自然的融入到这种特色的氛围中，那么这个夜店的特色便是一个成功的特色。需要投资者注意的是，多方面的着手应该有着统一连贯的内在联系，不搞怪操作，避免出现四不像的局面。</w:t>
      </w:r>
    </w:p>
    <w:p>
      <w:r>
        <w:t xml:space="preserve">㈢ 文化理念</w:t>
      </w:r>
    </w:p>
    <w:p>
      <w:r>
        <w:t xml:space="preserve">夜店缺少文化内涵将会显的被动，追风、效仿便是一贯的作风，同时也就失去了主动引导的绝对地位，无数的案例是在二至三年的第一个周期内而一败不能再起，或是在起步时或第二个周期做出的新方案一败涂地，根源就是理念过时，或是理念没有得到正确的延伸和发展。</w:t>
      </w:r>
    </w:p>
    <w:p>
      <w:r>
        <w:t xml:space="preserve">一个夜店的文化理念是靠操作人坚持不懈，不断努力，不断完善，多方合一而产生的，表面上是直接消费以外的附加价值，而实质上却是夜店的灵魂。除了让客人在正常的消费下能够满意的情况下而额外的在店里能够感受到、了解到、学习到一些其他的有价值东西，不论是有形的还是无形的，这是夜店文化理念的应该倡导中心思</w:t>
      </w:r>
    </w:p>
    <w:p>
      <w:r>
        <w:t xml:space="preserve">想。, h. h/ V% }% k&amp; G* c+ j</w:t>
      </w:r>
    </w:p>
    <w:p>
      <w:r>
        <w:t xml:space="preserve">音乐的宣传，每个店都有这自己的音乐特点，HIP-HOP、R&amp;B 、HOUSE 等，传统的方式是 DJ 负责播放，客人收听，这样最基本的俩点一线原始的方法想让所有客人在根本上或一定程度上理解音乐是不可能实现的，从这个缺口入手，可以制作知识性的音乐宣传册、有声读物进行配送，热播曲目排行文字介绍，还有很重要一点就是培训店内员工的音乐修养，员工对客人进行熏陶也是很有效的途径，从根本上改变俩点一线的强制灌输到多面一线的立体宣传，音乐在这里已经上升为一种无形的商品，而能否让客人知道这个商品的价值何在，就要在音乐的宣传上狠下苦功，店里自己的员工都不了解自己的产品，客人能不能对这个产品买单就可想而知了。) W+ a( Y+ m6 c# \! w' {时尚元素的融合，流行是时尚的一种行为，流行可以是少数人制造出来的，当人人都有的一种行为就可能就是过时了，经营夜店需要我们自己去制造属于夜店的时尚。</w:t>
      </w:r>
    </w:p>
    <w:p>
      <w:r>
        <w:t xml:space="preserve">可取的题材有电影、时装、奢侈品、世界名牌文化、汽车、流行文化、设计、摄影、地域文化等等，取其精华运用音乐、节目、文字的方式展现给消费者，比如说电影周、音乐周、埃及之旅、印度风情等各种活动，凡跟时尚文化有关的一切话题经过精心的编排通过合理的手段融入到夜店的形象实体当中都是完全可以的。</w:t>
      </w:r>
    </w:p>
    <w:p>
      <w:r>
        <w:t xml:space="preserve">品牌形象的建立，品牌形象的建立离不开夜店形象广告的长期宣传策略，这跟营销广告是的出发点是不相同的，引入专业的 CI、VI 等设计理念，制定夜店形象广告策略，通过发放宣传品、电视、平面媒体、网络等途径、保持一定的曝光量，提升夜店的品牌形象合美誉度，增加消费者的认同度。9 Q2 B" G. s* \; d' R, a管理上的文化理念，人文关怀，思想熏陶，组建大和之家，俗话说“家和万事兴”在管理上也是有一定的哲理的。7 ?+ G8 w2 u7 y* S&amp; n# v/ D# m</w:t>
      </w:r>
    </w:p>
    <w:p>
      <w:r>
        <w:t xml:space="preserve">五 组织的基本结构及部门协作) N. e" ] f3 S9 Y/ |6 Z一个有着超强战斗力的团队跟完善的管理是有着密切的关系的，虽说多数夜店的经营管理还没有发展到非常正轨的阶段，但做一个符合在当下时期内功能完善的夜店管理团队是非常可行的方法。</w:t>
      </w:r>
    </w:p>
    <w:p>
      <w:r>
        <w:t xml:space="preserve">实际操作要根据规模的大小适当增加或兼并个别部门，但应该坚持“俩个不的原则”，不设立没有实际意义和作用的部门，不缺少管理团队内所必须有的部门( h- p4 `( f( C5 X2 x㈡ 部门之间的协作关系; S9 r# Q+ y# Y/ J% Y9 N5 P各个部门之间的协作方式要顾全管理的全局，不应该有个体主义，所以考虑一个部门的管理人选应该对本人的性格和做事方法有一定的了解，经详细商议后再决定委以重任。部门之间的协作要有明确方针，避免为了承担后果而推卸责任或是在工作启动之前管理人员就有这样的想法，更是经营管理中所不能容忍的。</w:t>
      </w:r>
    </w:p>
    <w:p>
      <w:r>
        <w:t xml:space="preserve">做好部门之间的协作关系首先要对部门的职能有明确的规定，各部门对内部职能范围之内的一切事物要无条件负完全的责任，对于因关联引起的问题则从全局分析并多采纳专业角度的建议来解决，并作典型处理，类似的问题不要重复出现。各部门之间除了协作关系外，有时候也会出于要求俩个或多个部门而共同合作完成一项工作，这就需要合理分工，明确职责，甚至设立临时小组，制定详细作业流程，通过科学、快捷的方法来解决。</w:t>
      </w:r>
    </w:p>
    <w:p>
      <w:r>
        <w:t xml:space="preserve">要达到部门之间有着良好的协作状态是需要一定的时间和方法，在一个新的团队成立后，协作关系的好坏代表着整个团队的作业能力，这一点应该是各个部门负责人首要明白的，把这种意识深入到每个员工的内心是管理培训必不可少的一课，结合实际的工作，总结心得和方法而最终建立具有超强作业能力的团队。'</w:t>
      </w:r>
    </w:p>
    <w:p>
      <w:r>
        <w:t xml:space="preserve">六 酒水经营策略</w:t>
      </w:r>
    </w:p>
    <w:p>
      <w:r>
        <w:t xml:space="preserve">酒水是夜店消费的主要商品，酒水经营策略在夜店的管理上有着非常重要的一面，卖什么牌子的酒，用什么样的方法卖，作为一家夜店的操作人都应该做到心中有数，无论是啤酒、洋酒还时饮料都应有一套可行的营销方案。</w:t>
      </w:r>
    </w:p>
    <w:p>
      <w:r>
        <w:t xml:space="preserve">㈠ 销售品牌的确定</w:t>
      </w:r>
    </w:p>
    <w:p>
      <w:r>
        <w:t xml:space="preserve">一家夜店经营什么品牌的酒水不应该完全按投资者主观的意向，应该综合多个方面最后决定，酒商的支持力度、酒商的实力、夜店的档次、消费群体的消费观，地域差异等因素都应顾及到。所销售酒水的种类应该照顾到该店消费群体的高、中、低端，当然是指在一定范围能群体。" B$ ?; O3 J&amp; m9 K/ J- f主要酒商及代理品牌/ i. ^5 l! w) X. O1 C( {; t) w保罗丽嘉：芝华士、 百灵谭、马爹利、皇炮- K" @; i6 @5 T( v9 h0 P0 u HMD：黑牌 红牌 轩尼诗 2 V+ m# Z L&amp; p. ~! ^6 k百加得：帝王 + T. v G8 D9 o# n人头马：人头马全系列㈡ 酒价的制定夜店酒水的销售价格不完全是酒水本身的价值，它包含环境、服务和一些其他无形的价值在内，在制定酒水价格时应该在消费者的角度分析一下所赋予消费者的一些附加价值是否体现在消费者的身上，生意好、服务好、环境好都可以算是投资者的理由。</w:t>
      </w:r>
    </w:p>
    <w:p>
      <w:r>
        <w:t xml:space="preserve">地域差异跟酒水价格的制定也有关系，酒价的最终方案要适应当地的夜店市场，酒单制定要给不同类型的消费者留有选择空间，单只、套餐等方案均可运用。. x5 T.</w:t>
      </w:r>
    </w:p>
    <w:p>
      <w:r>
        <w:t xml:space="preserve">七 音乐、视觉、舞台、控场</w:t>
      </w:r>
    </w:p>
    <w:p>
      <w:r>
        <w:t xml:space="preserve">㈠ 音乐</w:t>
      </w:r>
    </w:p>
    <w:p>
      <w:r>
        <w:t xml:space="preserve">把音乐说成是一家夜店的灵魂可能对一个夜店的操作者来说并不认可，但把它当做是夜店的心脏却并不为过。有关音乐方面的操作，没有多年的经验是达不到把音乐转换为具有商业价值的一种无形产品而不改变音乐文化的本身。</w:t>
      </w:r>
    </w:p>
    <w:p>
      <w:r>
        <w:t xml:space="preserve">要确定一家夜店的音乐风格应该考虑很多因素，包括装修风格、空间、地域文化和主观意向等，这些因素没有一一对应的规律去遵循，只能说不同的因素对应相同的音乐会产生不同的感觉，当然很多项目在立项时就已经确立了音乐风格，好处在于一切能跟音乐关联的设施、设备都会照顾到这个确立的主题。</w:t>
      </w:r>
    </w:p>
    <w:p>
      <w:r>
        <w:t xml:space="preserve">现在的夜店常见的音乐风格有 R&amp;B、HIP-HOP、POP、REGGEA、LATIN、Turkish、belly 、HOUSE、DANCE、TRANCE、TECHNO、BREAK、DRUM&amp;BASS 等，在一些主题音乐酒吧会只注重一俩种风格，这样做是为了酒吧在音乐上具有鲜明的可比性，而一些规模较大的夜店可能会综合其中几种风格进行有序的编排，贯穿到营业期间全部时段中去，不同的编排产生不同的感觉，这也是各个同类型的夜店在音乐上相比有差异的根本原因。在音乐上提倡占绝对主动的地位，结合有效的引导方式让消费者融入到音乐的感觉当中。如果一味的去迎合消费者，将给店里的文化理念渗透有了负面的影响，在音乐的立场上变的很被动，即使非得迎合消费者也要控制在一定的程度上。! N1 Y7 i. g/ r音乐是不断发展更新的的，所以对于 DJ 而言，音乐的更新也是必须的，掌握最新的音乐资讯是参与音乐作业者的必修课，而同样老歌的良好运用也是会有着意想不到的效果，但忌老歌比率过高。6 [, w* [. V! ?$ s音乐上的操作要制定一个详细的流程，确立什么样的流程就是仁者见仁了，没有规律而言，根据流程派发班制，并要了解店内 DJ 的综合素质及音乐上的修养，使其水</w:t>
      </w:r>
    </w:p>
    <w:p>
      <w:r>
        <w:t xml:space="preserve">平发挥在最佳的状态下。也可根据音乐流程做出店内简单的音乐介绍对消费者通过一些手段广而告知。通常一个流程确立后，不要在短时间内频繁的去改变，因为一个音乐流程是否成功不是在几日之内能够看出来的，它也需要一个培育，调整，成熟的过程。+ m+ ?3 _6 l" ?5 D# i7 w好的音乐（相对来讲）最终在夜店营业过程中应该体现的一幕是，场内一定比例的人同时去感受同一首曲子并随着这首曲子的起伏而同时会出现情感的起伏，这个比例必须是占多数的，那么这样的音乐如果也在操作者提倡的范围内，这应该就是对于目前夜店非常适合的音乐类型，从根本上讲是找到音乐在商业上和艺术上的交叉点。</w:t>
      </w:r>
    </w:p>
    <w:p>
      <w:r>
        <w:t xml:space="preserve">㈡ 灯光</w:t>
      </w:r>
    </w:p>
    <w:p>
      <w:r>
        <w:t xml:space="preserve">灯光的运用将会给音乐的表现力、店内的视觉效果，氛围的烘托都起着非常重要的作用，" T5 M&amp; A v/ V: f* B灯光可以选择的种类有传统灯、现代灯及一些特殊效果等，电脑扫描灯、电脑摇头灯、电脑激光灯、电脑影像灯、LED 灯、烟雾机、火焰机等都是夜店里常见使用的。一套完善的夜店灯光系统不但要满足专业的舞台演出效果，而且要负责全场的视觉效应，它跟传统的舞台灯光、演播室灯光是有着很大的区别，传统的舞台灯光、演播室灯光从感官上是二维的空间感，而夜店的灯光系统则是三维的空间感，要求从多视点都要有理想的效果，所以要做出一套完美的夜店灯光系统并不是件易事。3 T7 O; ~- w8 O1 R0 z灯光系统要顺序经过草案、立案、工程图（灯位图和配线图）、下线、安装、配接、调试到完成，最后由专职灯光师按要求编程投入正常使用。</w:t>
      </w:r>
    </w:p>
    <w:p>
      <w:r>
        <w:t xml:space="preserve">① 灯光系统的设计和施工; `, p( Q6 B/ y' L( H灯光系统的设计首先要进行各个灯位的确定，灯位的确定跟楼体结构、布局有直</w:t>
      </w:r>
    </w:p>
    <w:p>
      <w:r>
        <w:t xml:space="preserve">接关系，为了照顾演出还会用到一些面光、背景光、追光等舞台布光法，设计的时候都要考虑到，避免影响节目的演出效果。灯位的摆放位置有集中式、分散式，集中式增加了投资的成本，但效果也是非常出色的，珠海的 NO.88 在 800 米左右的面积所用的电脑灯有 70 只左右，电脑灯 4 个一组的集中式灯位摆放用了多处，效果也是一般夜店按分散式摆放所不能相比的。, Q4 @( d, U G: @7 V1 s3 |灯位确定后根据灯位做出系统的灯位图和配线图，并计算出总功耗的量，所需线材的多少和规格，避免因功率过载造成线路烧毁。配线图要有专业电工参与，以免造成负载不平衡或其他故障而影响灯光系统的正常使用，根据所需的线路组数来确定使用何种型号的控制台和数量。灯光系统的供电要和音响系统供电分开，布线要求精确编号，预留若干备用线路，为后来的维护、增加设备做好基础，线路施工要严格按照工业用电施工标准来进行，即保证了灯光供电系统正常稳定，同时也不会在消防检查出现问题。3 O2 x% A$ E$ T+ r&amp; M9 \灯光系统的控制要求方便、集中、统一，包括一些环境光、照明光在内，例如能够做到由灯光师在瞬间把全场灯光压暗，所以在线路配接上做好工作，方便以后的使用。( o+N' H/ \! E, ^! j灯光系统的设计还要涉及到与照明系统的相互干涩问题，所以在装修方案设计的过程中要和负责装修设计的有个及早的交流，避免在同一个位置俩个系统的灯光出现冲突造成不必要的麻烦。</w:t>
      </w:r>
    </w:p>
    <w:p>
      <w:r>
        <w:t xml:space="preserve">② 灯光系统的使用和维护</w:t>
      </w:r>
    </w:p>
    <w:p>
      <w:r>
        <w:t xml:space="preserve">正常的使用和维护可以延长设备的使用寿命，一个合格的灯光师是必不可少的，但通常对灯光感觉好而且维修技术又好的人选不是很容易得到的，所以对灯光系统的正确使用做个合理的职责分工是个很好的方法，由灯光师负责营业期间的操控，由</w:t>
      </w:r>
    </w:p>
    <w:p>
      <w:r>
        <w:t xml:space="preserve">工程部负责维修、维护，由灯光师和工程部共同进行定期检查。( t; v" e0 r7 A) Q b% D- L㈢ 音响 7 ~, \7 l" R: v! m&amp; W. `① 音响系统的设计和安装" Z) G% \: x9 q2 g建筑声学上讲一套音响系统能否完美的发挥和声场有非常大的关系，为了能有个好的声场要及早和负责装修设计的团队交流，在材料上、空间上要尽最大努力照顾音响系统的发挥。</w:t>
      </w:r>
    </w:p>
    <w:p>
      <w:r>
        <w:t xml:space="preserve">音箱主流的品牌有特宝声、马田、EW、力素、C 牌等，根据夜店类型和音乐类型来确定使用什么样的品牌，一般以 R&amp;B、HIP-HOP、POP 音乐类型为主的夜店声压要低一些，音质柔和些会选用马田、EW、C 牌，以 HOUSE、DANCE、TECHNO 音乐类型为主的夜店声压高一些，音质明亮些会选用特宝声、力素，不同品牌的音箱对不同的音乐风格的表现力是不一样的。音箱的几个参数要理解，较重要的有功率、声压、射程、夹角。最终决定用什么品牌，还是耳听为实。0 Z3 `+ B1 W6 t&amp; K# r- C首先根据夜店的空间、所需声压来计算音响系统所需的总功率，根据系统所需的总功率来分配高、中、低频段各自需要的功率，再根据各频段所需的功率和选定的音箱单只功率结合音箱的大致摆位来计算所需音箱的各自数量，最后搭配相匹配的功放，加上周边系统和前端，一套音响系统的草案就基本完成了。最后要在总功率上在留出些余量，根据资金的占有率来确定最终的方案。% @4 G+ M( ^&amp; W0 s% Y' Y摆位在音响系统的设计上是个很关键的问题，分散式、分组式、对称式将会运用到不同要求的音响工程里，声场的吸声系数也是个重要的因素，好多玻璃、钢材料的夜店产生的多次反射造成音质浑浊也很常见，但谁来安装和调试这里提倡绝对的把关。</w:t>
      </w:r>
    </w:p>
    <w:p>
      <w:r>
        <w:t xml:space="preserve">② 音响系统的使用 6 [4 @% @3 ]0 s- X" P" H制定专业的操作规范，机房做防振处理专人负责，定期检修维护，营业前营业后检查，</w:t>
      </w:r>
    </w:p>
    <w:p>
      <w:r>
        <w:t xml:space="preserve">注意音响师和 DJ 师之间的协作关系。</w:t>
      </w:r>
    </w:p>
    <w:p>
      <w:r>
        <w:t xml:space="preserve">㈣ 视觉&amp; k' F- [3 z; f* p9 e</w:t>
      </w:r>
    </w:p>
    <w:p>
      <w:r>
        <w:t xml:space="preserve">夜店的视觉系统引入了 VJ 的概念，高清的 LED 电视、高清投影机及大屏幕的LED 显示屏都是 VJ 领域常用的设备，还有视频切换台，视觉合成器、VJ 软体等各种视频信号源，表现手法有写意、写实等。</w:t>
      </w:r>
    </w:p>
    <w:p>
      <w:r>
        <w:t xml:space="preserve">视觉系统的使用也有一些特殊的手段，如球形幕、活动幕、雾幕、幻影幕、无息影像、水幕及其他特殊造型幕，DVJ 也是一种比较出色的手段，具体的运用离不开专业的操作人员，视觉系统的增加也要顾及和灯光系统的冲突，主要是在视觉系统的后端（显示系统），应该注意所处的位置、大小和一些其他参数，如亮度、灰度、分辨率等，避免相互影响最终的效果。- d( g5 ?3 y: Y! E&amp; f2 J" c㈤ 舞台、节目从音乐、灯光、音响、节目可以延伸到舞台的概念，舞台的管理有着一定的科学性和艺术性，舞台的一切来源于生活，通过艺术的语言来表现现实和理想中事物。歌手、舞蹈、实验短剧、互动游戏等都是夜店常用的节目手段，舞台总监是舞台管理的核心，在演艺部占绝对的领导地位，如何合理的把这些内容贯穿到营业期间的时段中去，要有一个统筹、科学、艺术的方法。</w:t>
      </w:r>
    </w:p>
    <w:p>
      <w:r>
        <w:t xml:space="preserve">首先要制定舞台总流程，包括音乐、灯光、节目等全部要在营业期间展现给消费者的内容，确定各个部分所在的时间段，各个部分的灯光、音乐、视觉的紧密配合，各个部分之间的衔接要自然、平滑，不应有生硬、停顿的现象，制定舞台排练方案，按照总流程进行多次的排练，直至到娴熟而真实，要求一切相关人员有很强的责任心和认真的态度。3 }$ e7 j5 W$ D; m, K2 m舞台管理所涉及的人员有：DJ、VJ、灯光师、音响师、歌手、主持人、舞蹈演员、乐手、</w:t>
      </w:r>
    </w:p>
    <w:p>
      <w:r>
        <w:t xml:space="preserve">舞台美术等，节目上有：独唱、合唱、独舞、双人舞、多人舞、DJ SHOW、现代舞、街舞、行为舞蹈等。3 K/ m) k6 C. y" D3 k0 V㈥ 控场 Z+ _. Z- \8 K) f% p&amp; B u' V顾名思义，控场就是把营业期间的场内氛围主动的控制在理想的状态下，这就要求操作人有一定的方法和技巧。3 n6 m" A( u7 [ \; t e控场的概念是引用、借鉴了产品营销的思路，在我们制定出一套自认为不错的操作方案时，可以把这个正在运作的方案比做是一件成型的产品，这个产品我们自认为是非常不错的是因为我们是行内人士，但对于消费者来说没有专业的眼光，客人的心态只是平常心，所以怎么把这个产品介绍给消费者并让消费者也认为它是好的就是我们主要的目的，控场就是把我们这个产品展示、示范给消费者的一种途径，往往这种途径被大多数管理者忽略，很多案子的失败也是因为这关键的一步。# q; ^ V- t2 W/J控场的的理念包含音乐、灯光、视觉、嗅觉、室温、布场、工作人员配合、上客量、上客分流布放、衬场人员等。控场的原则应该以舞台的总流程为核心，在某个时段通过以上的因素烘托以预计的状态进行，如在音乐的高潮时我们希望看到的状态应该是有一定比例的消费者或全部跟音乐一样情绪高涨，如果这种状态没有或者远远不够，那我们就可以运用我们的资源（如衬场工作人员）有目的性的把这一瞬间烘托出来，这就是控场的方法之一，这种方法的运用需要相当专业的培训和练习。</w:t>
      </w:r>
    </w:p>
    <w:p>
      <w:r>
        <w:t xml:space="preserve">控场的理念要贯穿到整场中去，包括在营业一开始就要通过一些方法（比如有带动性的熟客）占据有利的若干位置（从视觉上对全场氛围有较大影响的区域或点），一般要有有三到四个点，为后来的全场互动提供保障。从上客开始还应该尽量有目的性的安排客人到某个区域，用布场来弥补或变更某个区域景致的视觉效应，安装负</w:t>
      </w:r>
    </w:p>
    <w:p>
      <w:r>
        <w:t xml:space="preserve">离子、香气投放系统，在特定的时间段提升室温，音乐、灯光的高反差，特殊效果灯展示，烟花、焰火的运用都是可取的方法。控场需要各个部门有着非常好的默契，比舞台管理在操作上更有难度，但如果运用得当，将会使操作者在夜店的竞争中成为一张有利的王牌。</w:t>
      </w:r>
    </w:p>
    <w:p>
      <w:r>
        <w:t xml:space="preserve">八 活动、布场</w:t>
      </w:r>
    </w:p>
    <w:p>
      <w:r>
        <w:t xml:space="preserve">夜店做活动必然要布场，但布场不一定非得做活动，布场可以理解为给店里换件“衣裳”，这件“衣裳”怎么穿，活动怎么做，是夜店操作手应该了解的。夜店活动策划者可能是自主活动或赞助商，举办的地点可能是店内或店外，一般赞助商的活动质量都不敢恭维，要像做场理想的活动一般是由内部人员也就是操作者自己的团对来完成。</w:t>
      </w:r>
    </w:p>
    <w:p>
      <w:r>
        <w:t xml:space="preserve">$ ~+ G8 ~. D&amp; R; o( f4 G) Z</w:t>
      </w:r>
    </w:p>
    <w:p>
      <w:r>
        <w:t xml:space="preserve">由赞助商赞助的活动我们应该提前交流，积极的配合，从布场上、设备上或其他需求方面给予最大的方便，也可适当的提出一些店内的要求，尽量按操作者的意愿来完成，但不要过于的挑三拣四，毕竟是“白吃的午餐”，假如可以说服赞助商把活动费用直接由酒吧来支配是最好不过了。如果是我们自己来完成一场活动，那就要按系统的方法来逐步实施。</w:t>
      </w:r>
    </w:p>
    <w:p>
      <w:r>
        <w:t xml:space="preserve">活动的大致类型，节日活动有元旦、春节、元宵节、2.14、国庆节、万圣节、圣诞节、店庆等，主题活动则以音乐、电影、地域风情、酒水促销、明星等为题材，再以艺术的手段冠名，活动题目和内容的确立比较容易，但在布场、服装、造型上能否实现有一定难度，包括资金和技术上。</w:t>
      </w:r>
    </w:p>
    <w:p>
      <w:r>
        <w:t xml:space="preserve">一个活动的想法确定后，根据想法制定草案，召开小组会议，草案中所涉及的人员、服装、造型、设备、道具、音乐等能否落实，需要的时间和资金量，这应该需要一定的时间，这个时间控制在一周左右，在二次会议后正式立案，成立活动负责小组，各项</w:t>
      </w:r>
    </w:p>
    <w:p>
      <w:r>
        <w:t xml:space="preserve">工作落实到个人并有明确时间限制，专人负责统筹和监督，如有必要可以制定第二方案，已备万一。/ U- x: Q+ S9 p&amp; z+ a# ?0 [6 V方案确定后，根据统筹时间安排的方法，进行所有的准备工作，活动日期一但确定就不要更改，因为活动的广告应该提前半月到一个月左右就要启动，以便争取更大的广告影响范围，准备工作进展到一定程度后，活动的彩排和剩余工作一并进行，并完善已经到位的工作，一个成功的活动没有充分的准备是很难完成的。</w:t>
      </w:r>
    </w:p>
    <w:p>
      <w:r>
        <w:t xml:space="preserve">在所有准备工作就绪后立即召开小组会议制定活动的当日详细流程，各项负责人当日负责的内容一定要明确，活动前对所有的设备、设施进行一次全面的检查，对人提倡严格的时间观念，因为此刻玩的是现场直播，一但出错是不会有第二次的机会的。</w:t>
      </w:r>
    </w:p>
    <w:p>
      <w:r>
        <w:t xml:space="preserve">活动的准备在时间上要掌握好，如果活动难度较大时提前几个月来着手准备都不为过，如果是活动的年度计划或季度计划，则操作起来更是紧张复杂，这也是考验一个夜店的策划这一个大部门是否具有实力的最佳方式。</w:t>
      </w:r>
    </w:p>
    <w:p>
      <w:r>
        <w:t xml:space="preserve">夜店的活动有时候根据需要会在场外进行，也就是常说的户外派对，除了在客户的资源上有一定的要求，安全问题也首要考虑，因为户外活动一般会在公园、广场、海边、峡谷等风景优美、开放的场地举行，仔细分析客户资源的可利用性，确定规模的大小，其他事宜按照传统的活动方法即可。户外活动需要投入大量的人力、物力，要和场地占有商进行各项的协商，有时候甚至要报有关部门批准，如果能成功的举办户外活动将会在夜店的文化理念上有很大的突破，对夜店的发展有极大的意义。</w:t>
      </w:r>
    </w:p>
    <w:p>
      <w:r>
        <w:t xml:space="preserve">布场的操作在夜店的管理上应该得到重视，布场也不应该是几个气球几块花布能解决的问题，布场的最终目的是要改变夜店的“脸面”。布场的工作有时候也可以和一些婚庆公司或礼仪公司进行合作，也有很多较难实现的问题，这时可以咨询专业的影视公司、剧院等专业的团队，问题应该都是可以解决的。</w:t>
      </w:r>
    </w:p>
    <w:p>
      <w:r>
        <w:t xml:space="preserve">九 服务理念、酒水促销, I' J6 f. W&amp; z6 l6 T㈠ 服务流程消费者光顾一家夜店从到来到离开将要接触到服务的各个环节，而综合这些环节将会给客人留下一个整体的印象，这个印象的好坏代表着这家夜店的整体服务水平，服务的根基是“主动服务，微笑服务/从消费者到来的停车服务开始到消费者离开的停车服务结束，其中台面服务涉及的内容较多，也是通常所指的服务，但这里要讲每一步都要做好，例如从开始的停车服务到台面服务的前三步都让消费者满意，相信消费者的心情是能有个好的开始，同时也会有个良好的印象的，这就让消费者对店里的服务能够卖帐奠定了基础。以下所讲的服务切记要贯穿最重要的四个字“主动微笑”，同时注意服务语言的重要性。停车服务，设车辆管理员岗位，人数视停车场的大小和生意的淡旺而定，统一着装，为客人提供停车指示、车位引导、倒车指示、开车门、夜店入口引导、车辆安全提示、代停车等服务，并默记车牌号（不要很明显的用登记表，会引起客人质疑），以备万一。</w:t>
      </w:r>
    </w:p>
    <w:p>
      <w:r>
        <w:t xml:space="preserve">迎宾服务，设迎宾员岗位，要求端庄大方，统一着装，人数多可以烘托门厅的氛围，当然成本会增加，操作者来权衡得失吧。为客人提供致欢迎词、送客词、定台落实、留言登记等服务。4 X- Y; G9 b3 k$ ~- t' e% _4 ^安检服务，设安检员岗位，一般由保安部调派，负责安全检查，要求应变能力、礼貌用语，避免冲突发生。5 w5 J- x4 ~2 i. B- c2 m&amp; `领位服务，设领位员岗位，要求非常熟悉店内所有台号，对有定台的客人迅速引领到位，其他客人要询问人数，尊重客人的基础上尽量引领到指定区域，并和台面服务员做好交接，避免在交接的环节冷落客人。</w:t>
      </w:r>
    </w:p>
    <w:p>
      <w:r>
        <w:t xml:space="preserve">台面服务，设服务员岗位，人数若干，统一着装。</w:t>
      </w:r>
    </w:p>
    <w:p>
      <w:r>
        <w:t xml:space="preserve">台面的服务要求服务人员有着很强的语言表达能力，有自信。&amp; o6 f5 {8 a0 s/ A</w:t>
      </w:r>
    </w:p>
    <w:p>
      <w:r>
        <w:t xml:space="preserve">0 f, c4 A. m8 l3 Q7 {' X</w:t>
      </w:r>
    </w:p>
    <w:p>
      <w:r>
        <w:t xml:space="preserve">公共设施服务，设卫生间保洁员岗位，统一着装，对醉酒呕吐的消费者用良好的心态对待，店内在设施上也应该给予考虑。同时设立一个便民服务处，备有常用药品、充电插座、万能充、醒酒茶等。</w:t>
      </w:r>
    </w:p>
    <w:p>
      <w:r>
        <w:t xml:space="preserve">㈡ 服务理念</w:t>
      </w:r>
    </w:p>
    <w:p>
      <w:r>
        <w:t xml:space="preserve">夜店操作者对服务要有一个量的标准，达到这个标准应该从服务语言、态度、表情、效率、方式几个方面着手，进行专业的培训，要求在语言的措辞上要贴切、态度要真实、高效率的完成工作，并有着很强的观察力和判断力，掌握一定的技巧，把服务理解为一门艺术是毫不为过的。</w:t>
      </w:r>
    </w:p>
    <w:p>
      <w:r>
        <w:t xml:space="preserve">㈢ 酒水的促销</w:t>
      </w:r>
    </w:p>
    <w:p>
      <w:r>
        <w:t xml:space="preserve">一家夜店生意的好坏不单单是表现在人气上，销售额度是一个非常重要的依据，所以怎么样去提升夜店的销售额度是跟酒水的营销策略有着密切的关系，酒水的促销是其中常见的方法。</w:t>
      </w:r>
    </w:p>
    <w:p>
      <w:r>
        <w:t xml:space="preserve">① 价格促销# }( |# {) b# y: P) S</w:t>
      </w:r>
    </w:p>
    <w:p>
      <w:r>
        <w:t xml:space="preserve">酒水价格的制定要有一定的市场依据，有时候也根据酒商的支持力度和一定时间内的总销售量来做适当的调整，也有在特殊的情况下把利润点降的很低甚至持平，如在炒人气的情况下，这当然也是在逼不得已的情况下。酒水在价格上的促销无非是让客人在消费的心理上感到实惠，而这个实惠是控制在一定的底线之内，具体的方法有套餐销售、买赠等。</w:t>
      </w:r>
    </w:p>
    <w:p>
      <w:r>
        <w:t xml:space="preserve">② 活动促销</w:t>
      </w:r>
    </w:p>
    <w:p>
      <w:r>
        <w:t xml:space="preserve">以活动做为夜店的一个卖点，也就是说把活动做外一种附加的价值体现到酒水的价</w:t>
      </w:r>
    </w:p>
    <w:p>
      <w:r>
        <w:t xml:space="preserve">格内，具体的方法有消费积分、消费抽奖、舞台内容等。</w:t>
      </w:r>
    </w:p>
    <w:p>
      <w:r>
        <w:t xml:space="preserve">③ 专用卡消费</w:t>
      </w:r>
    </w:p>
    <w:p>
      <w:r>
        <w:t xml:space="preserve">会员卡、一卡通、美女卡、现金卡等都是常见的方法，根据不同卡的类型给予各种卡相对功能，要体现持卡的优越性和方便性，更重要的是要灌输酒水的营销策略。* \- v' f"h7 s④ 服务促销服务促销一般都是和服务员在台面服务时同时进行的，要求服务员有足够的观察和回应能力，服务、促销同时做好。</w:t>
      </w:r>
    </w:p>
    <w:p>
      <w:r>
        <w:t xml:space="preserve">8 v! \服务促销最基本的东西要求服务人员对酒单非常熟悉，并对当日主推的酒有优先介绍的观念，对各种套餐或优惠方式有解释的能力，对各种酒类的流行饮法有完善的了解，对消费者可能提出的问题提前进行总结，避免客人的询问常常以“不知道”，“不清楚”等语言回答，最终让客人对夜店的酒价方式有一个非常清晰的了解，对消费者的心理也是一个非常大的顾及。</w:t>
      </w:r>
    </w:p>
    <w:p>
      <w:r>
        <w:t xml:space="preserve">服务促销的过程中会遇到各种不同的类型客人，也包括不同时段的促销，这就要求服务人员有不同的应对策略来圆满完成自己的工作。</w:t>
      </w:r>
    </w:p>
    <w:p>
      <w:r>
        <w:t xml:space="preserve">⑤ 广告促销</w:t>
      </w:r>
    </w:p>
    <w:p>
      <w:r>
        <w:t xml:space="preserve">通过台卡、字幕系统、广告牌等方法，宣传店内的一些酒水酒价，要求措辞新颖，表达清晰。</w:t>
      </w:r>
    </w:p>
    <w:p>
      <w:r>
        <w:t xml:space="preserve">十 广告和、销售及客户资源 2 [% u7 w( \4 p) ?2 k }% |㈠ 广告广告是一种把想要表达的内容经过一定的方法和途径传播到一定范围的一种方式，广告追求一定的心理效应，夜店的广告可以从多方同时进行，能够做到“消费者可以</w:t>
      </w:r>
    </w:p>
    <w:p>
      <w:r>
        <w:t xml:space="preserve">不来，但不可以不知道”，需要一套完善、周密的广告策略。+ [) X* N) N0 P7 z① 广告的形式 3 S3 S4 |/ _( u, D. Q# w广告的形式常见的有印刷、海报、影视、广播、移动短信等，每一种方式都有各自的表现手法，选择不同的形式会有不同的效果 8 M( n0 k8 K- }/ @" P: Q+ m② 广告的效率从某种意义上讲广告的效率是指广告在一定周期内的回馈率，这跟选择的方式和广告本身的创意有关系，好的创意、好的方式将会得到一个较高的广告回馈率。</w:t>
      </w:r>
    </w:p>
    <w:p>
      <w:r>
        <w:t xml:space="preserve">③ 广告的途径</w:t>
      </w:r>
    </w:p>
    <w:p>
      <w:r>
        <w:t xml:space="preserve">电视台、电台、报纸、杂志、短信、人工投放、赞助活动、公共广告等都是常见的广告方式，每一种途径的费用和效率是不同的，也可根据资金的实力来选择不同的广告途径。, i" m. q3 D) |# |5 _: A* y④ 广告方案的设计制定一整套理想的广告策略对于夜店的操作已经是必不可少的一项工作，懂得介绍自己才能引起周围更多的关注，这也是夜店生存和持续发展的核心思想之一，开发新的客户群体的必经之路。: }- r- q. x# j夜店制定广告策略要根据夜店类型的不同有一定的针对性，从年龄、层次、行业上锁定希望的消费群体，有明确的目标、范围和科学的手段。从广告的类型上有形象广告、活动广告等，并注意各种形式、途径的时效性，所以想达到一个持久平稳的回馈率，需要一系列不同形式、不同途径的广告联合并持续进行。</w:t>
      </w:r>
    </w:p>
    <w:p>
      <w:r>
        <w:t xml:space="preserve">㈡ 夜店的品牌销售( p2 Q8 V+ x" N4 ^2 m&amp; W8 D这里的销售讲的不是夜店酒水的销售，是对夜店的知名度和品牌效应强化的一种方式，推销夜店的文化理念，树立良好的夜店精神面貌和社会价值。所以建立一个优秀</w:t>
      </w:r>
    </w:p>
    <w:p>
      <w:r>
        <w:t xml:space="preserve">的销售队伍也是非常有必要的。- n3 p$ r8 W# D( a① 建立会员单位锁定一些相关的单位或团体，共享客户资源，实行一定的互惠条件，电影院、酒店、咖啡厅、茶餐厅、旅游公司、报刊社、商场、健身美体、发型社等都是可以选择的范围。</w:t>
      </w:r>
    </w:p>
    <w:p>
      <w:r>
        <w:t xml:space="preserve">② 冠名各种商业活动</w:t>
      </w:r>
    </w:p>
    <w:p>
      <w:r>
        <w:t xml:space="preserve">时装表演、化妆品发布、街舞比赛、电影文化周等，在活动内融合一些夜店文化、表演等，最终目的起到相互影响的效果。4 b%③ 办、参与公益事业! r8 p8 F# i K( Q {9 Y6 P: ?# n在适当的社会背景下举办、参与一些公益事业，原则是为名不为利，为夜店的社会地位和长远发展而考虑。# u&amp; c; K! i1 S' S④ 积极参与各媒体的活动和比赛 9 ~8 h2 U6 r* |关注各媒体热播、热刊的节目和比赛，推举合适的人选以夜店的名义报名参加，取得夜店形象多在媒体露面的机会，在一定程度上可以提升夜店的知名度。/ \. B2 H. o3 l0 }&amp;b" g2 {! X⑤ 网络的应用: b- X+ f&amp; }1 M6 P8 p建立夜店官方网站，专人维护，注重实用性和可读性，设立论坛，并以网站为中心辐射、关联一些时尚、热门的网站和论坛，建立官方 QQ 群体，通过网络载体实时地发布夜店的一切动态，做到“见网如见店”。. o( V4 b&amp; }; @9 L: v6 v2 Z&amp; n0 {㈢ 客户资源+ G0 ]1 m% h+ D客户资源是夜店生存依赖的主要内容，系统、科学的客户资源管理在一定程度上减少了因内部人员的流失照成的客户流失。</w:t>
      </w:r>
    </w:p>
    <w:p>
      <w:r>
        <w:t xml:space="preserve">① 客户资源的建立</w:t>
      </w:r>
    </w:p>
    <w:p>
      <w:r>
        <w:t xml:space="preserve">② 客户资源的管理</w:t>
      </w:r>
    </w:p>
    <w:p>
      <w:r>
        <w:t xml:space="preserve">十一 会议与执行力 H&amp; ?+ S7 p4 a: `</w:t>
      </w:r>
    </w:p>
    <w:p>
      <w:r>
        <w:t xml:space="preserve">㈠ 会议</w:t>
      </w:r>
    </w:p>
    <w:p>
      <w:r>
        <w:t xml:space="preserve">会议是解决一个团队各种问题的主要途径，会议的效率是会议质量的根本，没有效率的会议是时间上的极大浪费，更重要的是会影响夜店问题解决的有利时机。</w:t>
      </w:r>
    </w:p>
    <w:p>
      <w:r>
        <w:t xml:space="preserve">① 会议发起&amp; S) ~2 Y- @, I: E4 Q) U0 O* c- f决策者或其他各个岗位的管理者在一定的背景下对目前的管理做出调整时，会议的举行就是有效的途径，同时制定会议提纲，确定会议时间。</w:t>
      </w:r>
    </w:p>
    <w:p>
      <w:r>
        <w:t xml:space="preserve">② 会议通知</w:t>
      </w:r>
    </w:p>
    <w:p>
      <w:r>
        <w:t xml:space="preserve">议主要负责人根据会议提纲制定会议通知，说明会议主题和时间及参会要求（如：参会者准备发言草稿）等事项，让所有参会者事先明白为什么要举行会议。（紧急会议除外）&amp; [8 H" F1 k5 q7 C$ r4 @③ 会议流程+ c) }2 {( [: P2 N; R会议主要负责人起草议程，落实重点，让会议科学、有效的进行。</w:t>
      </w:r>
    </w:p>
    <w:p>
      <w:r>
        <w:t xml:space="preserve">④ 会议记录 2 t' [. F3 N% V&amp; |- K: Z</w:t>
      </w:r>
    </w:p>
    <w:p>
      <w:r>
        <w:t xml:space="preserve">议记录是一项非常重要的工作，由专人负责，对一些关键的发言做出准确的记录，以便会议总结提供有力依据。, x) X* a6 a8 O⑤ 会议总结# j; h: n- B4 y&amp; K4 ]对会议的结果做一个全面、清晰的描述，形成正轨的书面文件入档，一次有效的会议以此告终。</w:t>
      </w:r>
    </w:p>
    <w:p>
      <w:r>
        <w:t xml:space="preserve">㈡ 执行力</w:t>
      </w:r>
    </w:p>
    <w:p>
      <w:r>
        <w:t xml:space="preserve">一个团队管理上的成败与执行力的关系是不言而喻的，执行力是高层决策下达到基</w:t>
      </w:r>
    </w:p>
    <w:p>
      <w:r>
        <w:t xml:space="preserve">层过程中的一种行为,“执行应该成为一家公司的战略和目标的重要组成部分，它是目标和结果之间‘缺失的一环’”&amp; D- X" ?; n0 R</w:t>
      </w:r>
    </w:p>
    <w:p>
      <w:r>
        <w:t xml:space="preserve">十二 成本、利润和资本的运作 5 p! o8 r8 v U% j' k5 G㈠ 成本和利润㈡ 资本的运作</w:t>
      </w:r>
    </w:p>
    <w:p>
      <w:r>
        <w:t xml:space="preserve">十三 财务管理' T2 B: h: o+ ]' g* j3 H" P/ |' q㈠ 财务系统 v' J&amp; k# Y/ x. J e㈡ 资金运转流程㈢ 收银系统' W+ t9 T" u+ z2 E* O㈣ 收银流程' C5</w:t>
      </w:r>
    </w:p>
    <w:p>
      <w:pPr>
        <w:pStyle w:val="Heading3"/>
      </w:pPr>
      <w:r>
        <w:t>批注 备注及其他附属文字</w:t>
      </w:r>
    </w:p>
    <w:p>
      <w:r>
        <w:t xml:space="preserve">word/document.xml</w:t>
      </w:r>
    </w:p>
    <w:p>
      <w:r>
        <w:t xml:space="preserve">, H0 b&amp; F0 I: ]% v* H3 m</w:t>
      </w:r>
    </w:p>
    <w:p>
      <w:r>
        <w:t xml:space="preserve">2 e: I) U5 g9 i6 F' s' ?</w:t>
      </w:r>
    </w:p>
    <w:p>
      <w:r>
        <w:t xml:space="preserve">&amp; C: y1 o, {# d+ h. Y</w:t>
      </w:r>
    </w:p>
    <w:p>
      <w:r>
        <w:t xml:space="preserve">* I  M5 M/ M- t</w:t>
      </w:r>
    </w:p>
    <w:p>
      <w:r>
        <w:t xml:space="preserve">&amp; ]2 ?6 [9 s5 Y. |! I5 q</w:t>
      </w:r>
    </w:p>
    <w:p>
      <w:r>
        <w:t xml:space="preserve">7 T0 @7 r4 |1 J% G) h</w:t>
      </w:r>
    </w:p>
    <w:p>
      <w:r>
        <w:t xml:space="preserve">, q' U: l, [+ G0 J2 X5 c9 o</w:t>
      </w:r>
    </w:p>
    <w:p>
      <w:r>
        <w:t xml:space="preserve">4 D9 y' s/ _- ^2 Q+ m5 Z0 Y) i</w:t>
      </w:r>
    </w:p>
    <w:p>
      <w:r>
        <w:t xml:space="preserve">1 Z5 x  m. A9 h</w:t>
      </w:r>
    </w:p>
    <w:p>
      <w:r>
        <w:t xml:space="preserve">: j3 e, J' j, ]4 o: F5 |3 a, T</w:t>
      </w:r>
    </w:p>
    <w:p>
      <w:r>
        <w:t xml:space="preserve"># s6 g7 `% P&amp; `4 D</w:t>
      </w:r>
    </w:p>
    <w:p>
      <w:r>
        <w:t xml:space="preserve">, E( O' f; K% [( w5 t</w:t>
      </w:r>
    </w:p>
    <w:p>
      <w:r>
        <w:t xml:space="preserve">" p" O: m; p% s9 r</w:t>
      </w:r>
    </w:p>
    <w:p>
      <w:r>
        <w:t xml:space="preserve">5 T, |; g; ?/ P$ _- p9 a" T</w:t>
      </w:r>
    </w:p>
    <w:p>
      <w:r>
        <w:t xml:space="preserve">, N5 r" m" s8 z3 C) _2 w</w:t>
      </w:r>
    </w:p>
    <w:p>
      <w:r>
        <w:t xml:space="preserve">0 }&amp; {+ B2 r8 C/ t&amp; V</w:t>
      </w:r>
    </w:p>
    <w:p>
      <w:r>
        <w:t xml:space="preserve">8 Z, p# ?$ u4 I' d/ l</w:t>
      </w:r>
    </w:p>
    <w:p>
      <w:r>
        <w:t xml:space="preserve">5 f- w- a3 s" a/ f6 @. a# F</w:t>
      </w:r>
    </w:p>
    <w:p>
      <w:r>
        <w:t xml:space="preserve">$ Y4 ^' i3 r! W$ W4 \</w:t>
      </w:r>
    </w:p>
    <w:p>
      <w:r>
        <w:t xml:space="preserve">6 J: d# R+ @' P; k- c</w:t>
      </w:r>
    </w:p>
    <w:p>
      <w:r>
        <w:t xml:space="preserve">0 ~&amp; Q8 u! }$ t' Y  c</w:t>
      </w:r>
    </w:p>
    <w:p>
      <w:r>
        <w:t xml:space="preserve">" P! t, w  r  E2 y</w:t>
      </w:r>
    </w:p>
    <w:p>
      <w:r>
        <w:t xml:space="preserve">) e- m7 P4 f% e- F( S# u2 Z</w:t>
      </w:r>
    </w:p>
    <w:p>
      <w:r>
        <w:t xml:space="preserve">6 q4 L' y; H0 F+ Q: B5 o# C7 d</w:t>
      </w:r>
    </w:p>
    <w:p>
      <w:r>
        <w:t xml:space="preserve">% j; v- B4 a&amp; E# a7 Q! Z3 y</w:t>
      </w:r>
    </w:p>
    <w:p>
      <w:r>
        <w:t xml:space="preserve">" x: k9 T% M' b+ M&amp; f0 M8 L( l+ s: t# Y5 n% r+ ~- a; b$ v7 W9 j+ e" e* d4 m&amp; Q7 V# `</w:t>
      </w:r>
    </w:p>
    <w:p>
      <w:r>
        <w:t xml:space="preserve">4 M  i1 @' u+ G6 y. c&amp; R4 ?- p* R. X</w:t>
      </w:r>
    </w:p>
    <w:p>
      <w:r>
        <w:t xml:space="preserve">9 g( Z0 [4 ?; Z7 [&amp; D7 P</w:t>
      </w:r>
    </w:p>
    <w:p>
      <w:r>
        <w:t xml:space="preserve">4 ^( J" E/ C0 g4 {, N</w:t>
      </w:r>
    </w:p>
    <w:p>
      <w:r>
        <w:t xml:space="preserve">7 D9 S. r( T: ?/ J' a1 G</w:t>
      </w:r>
    </w:p>
    <w:p>
      <w:r>
        <w:t xml:space="preserve">* B- ^7 z8 u/ L( S0 o  K1 c</w:t>
      </w:r>
    </w:p>
    <w:p>
      <w:r>
        <w:t xml:space="preserve">" P/ Q) |( U6 y( H7 L2 G</w:t>
      </w:r>
    </w:p>
    <w:p>
      <w:r>
        <w:t xml:space="preserve">5 ~1 D" K6 R% j' g1 t" E4 Z</w:t>
      </w:r>
    </w:p>
    <w:p>
      <w:r>
        <w:t xml:space="preserve">/ k+ B# R1 A$ {' ]* m/ i</w:t>
      </w:r>
    </w:p>
    <w:p>
      <w:r>
        <w:t xml:space="preserve">8 S+ m( B8 c; C5 ^5 y8 ]&amp; i4 P</w:t>
      </w:r>
    </w:p>
    <w:p>
      <w:r>
        <w:t xml:space="preserve">. h# M&amp; i+ @/ j$ R0 W5 v</w:t>
      </w:r>
    </w:p>
    <w:p>
      <w:r>
        <w:t xml:space="preserve">5 @$ \" S* x9 I6 x" g* k</w:t>
      </w:r>
    </w:p>
    <w:p>
      <w:r>
        <w:t xml:space="preserve"># F  T. A; n5 q- F" c# A) D</w:t>
      </w:r>
    </w:p>
    <w:p>
      <w:r>
        <w:t xml:space="preserve">}! _3 S2 h( R' S&amp; S' h" Q- u</w:t>
      </w:r>
    </w:p>
    <w:p>
      <w:r>
        <w:t xml:space="preserve">. s1 \% f/ f) U( J' f5 E</w:t>
      </w:r>
    </w:p>
    <w:p>
      <w:r>
        <w:t xml:space="preserve">. Z; m/ g# w+ `1 E: A* k$ [! C</w:t>
      </w:r>
    </w:p>
    <w:p>
      <w:r>
        <w:t xml:space="preserve">7 X, B; n( J! \; h0 p$ k. @</w:t>
      </w:r>
    </w:p>
    <w:p>
      <w:r>
        <w:t xml:space="preserve">9 V2 X8 _6 h- H5 b' d  E2 B( ~</w:t>
      </w:r>
    </w:p>
    <w:p>
      <w:r>
        <w:t xml:space="preserve">! y' l  k+ i$ |: e! P; T# w$ S; C</w:t>
      </w:r>
    </w:p>
    <w:p>
      <w:r>
        <w:t xml:space="preserve">8 w8 B* k- J; a: U* T</w:t>
      </w:r>
    </w:p>
    <w:p>
      <w:r>
        <w:t xml:space="preserve">! z! v8 W2 U* m. |/ c% n1 }* z</w:t>
      </w:r>
    </w:p>
    <w:p>
      <w:r>
        <w:t xml:space="preserve"># S, r/ q+ `8 b4 V</w:t>
      </w:r>
    </w:p>
    <w:p>
      <w:r>
        <w:t xml:space="preserve">- p+ }' D1 n/ F</w:t>
      </w:r>
    </w:p>
    <w:p>
      <w:r>
        <w:t xml:space="preserve">2 Q+ Q% F; a8 T* l! q2 ^% `</w:t>
      </w:r>
    </w:p>
    <w:p>
      <w:r>
        <w:t xml:space="preserve">9 g6 e) ^% {3 R; [4 Z8 K</w:t>
      </w:r>
    </w:p>
    <w:p>
      <w:r>
        <w:t xml:space="preserve">! |1 L0 Q9 `6 Z&amp; {3 {) E  E. A</w:t>
      </w:r>
    </w:p>
    <w:p>
      <w:r>
        <w:t xml:space="preserve">&amp; `. A0 Y. `$ P</w:t>
      </w:r>
    </w:p>
    <w:p>
      <w:r>
        <w:t xml:space="preserve">: }+ E. `7 ?) n. K' x' D</w:t>
      </w:r>
    </w:p>
    <w:p>
      <w:r>
        <w:t xml:space="preserve">1 x) ]/ |: g( n  x</w:t>
      </w:r>
    </w:p>
    <w:p>
      <w:r>
        <w:t xml:space="preserve">+ ~: N  C, {# @! x1 A: }$ Y  m</w:t>
      </w:r>
    </w:p>
    <w:p>
      <w:r>
        <w:t xml:space="preserve">4 ?! L% |9 J+ ~7 H&amp; P! ]9 r! i</w:t>
      </w:r>
    </w:p>
    <w:p>
      <w:r>
        <w:t xml:space="preserve">4 w9 Y3 [+ @3 g</w:t>
      </w:r>
    </w:p>
    <w:p>
      <w:r>
        <w:t xml:space="preserve">( q6 d  f  E4 a/ X3 H4 i, N0 ~</w:t>
      </w:r>
    </w:p>
    <w:p>
      <w:r>
        <w:t xml:space="preserve">4 Q' s5 Q) U* [' x4 U6 u% N</w:t>
      </w:r>
    </w:p>
    <w:p>
      <w:r>
        <w:t xml:space="preserve">: J7 `9 f# w! o* h6 R&amp; f7 x4 T! i</w:t>
      </w:r>
    </w:p>
    <w:p>
      <w:r>
        <w:t xml:space="preserve">6 C) l8 U6 X; }</w:t>
      </w:r>
    </w:p>
    <w:p>
      <w:r>
        <w:t xml:space="preserve">; |) w. m6 I' {9 t&amp; \( q, t</w:t>
      </w:r>
    </w:p>
    <w:p>
      <w:r>
        <w:t xml:space="preserve">" v  e' p. \7 C- Z</w:t>
      </w:r>
    </w:p>
    <w:p>
      <w:r>
        <w:t xml:space="preserve">- ?- y5 n9 ~8 j# U* {, d</w:t>
      </w:r>
    </w:p>
    <w:p>
      <w:r>
        <w:t xml:space="preserve">, A4 q+ ?+ n5 K; K, V  l&amp; m7 q$ r! L  J. H% `# k( Q4 {5 j- ?</w:t>
      </w:r>
    </w:p>
    <w:p>
      <w:r>
        <w:t xml:space="preserve">. l; |2 ^! H7 _) ?: ]2 e; Y</w:t>
      </w:r>
    </w:p>
    <w:p>
      <w:r>
        <w:t xml:space="preserve">* j6 v2 b$ w: N' c" U2 ]</w:t>
      </w:r>
    </w:p>
    <w:p>
      <w:r>
        <w:t xml:space="preserve">" G6 h! G4 }( F; `- L</w:t>
      </w:r>
    </w:p>
    <w:p>
      <w:r>
        <w:t xml:space="preserve"># G8 e) X# l; {  t! P% ]2 j' s1 k( q4 p% T5 N) {&amp; K* V) @# W* L3 H( O4 H. F% L' A' Q) \! ]" l1 a, _. P0 T. j( p, i( N1 t) e+ t2 e4 {# f  A- ~! _, a* F</w:t>
      </w:r>
    </w:p>
    <w:p>
      <w:r>
        <w:t xml:space="preserve">4 }' c! J+ b% Q: q. n</w:t>
      </w:r>
    </w:p>
    <w:p>
      <w:r>
        <w:t xml:space="preserve">9 E# [- n( j! @3 p</w:t>
      </w:r>
    </w:p>
    <w:p>
      <w:r>
        <w:t xml:space="preserve">7 d  d# {! E0 b6 h7 }9 G5 \</w:t>
      </w:r>
    </w:p>
    <w:p>
      <w:r>
        <w:t xml:space="preserve">: R% a+ s9 s0 X! |! F&amp; W</w:t>
      </w:r>
    </w:p>
    <w:p>
      <w:r>
        <w:t xml:space="preserve">6 o; R) Q: N+ M) r6 f/ C5 y( U</w:t>
      </w:r>
    </w:p>
    <w:p>
      <w:r>
        <w:t xml:space="preserve">4 L" T9 l" v: C, ^! M1 X" K$ S</w:t>
      </w:r>
    </w:p>
    <w:p>
      <w:r>
        <w:t xml:space="preserve">4 N; Q( C# y&amp; A7 _</w:t>
      </w:r>
    </w:p>
    <w:p>
      <w:r>
        <w:t xml:space="preserve">$ X0 N+ b8 R8 `4 ^: t) P</w:t>
      </w:r>
    </w:p>
    <w:p>
      <w:r>
        <w:t xml:space="preserve"># O, u1 }! Q- }&amp; D</w:t>
      </w:r>
    </w:p>
    <w:p>
      <w:r>
        <w:t xml:space="preserve">; J$ y&amp; H" k&amp; m- s&amp; @</w:t>
      </w:r>
    </w:p>
    <w:p>
      <w:r>
        <w:t xml:space="preserve">" k9 o5 X  `! }" O  ~</w:t>
      </w:r>
    </w:p>
    <w:p>
      <w:r>
        <w:t xml:space="preserve">' x  U$ b) i8 p$ N</w:t>
      </w:r>
    </w:p>
    <w:p>
      <w:r>
        <w:t xml:space="preserve">- [" v, N0 N2 A0 l7 x0 n, G</w:t>
      </w:r>
    </w:p>
    <w:p>
      <w:r>
        <w:t xml:space="preserve">( Y5 h5 q( K: S; }% n+ k</w:t>
      </w:r>
    </w:p>
    <w:p>
      <w:r>
        <w:t xml:space="preserve">% E$ f( z3 a2 O' J: f+ b</w:t>
      </w:r>
    </w:p>
    <w:p>
      <w:r>
        <w:t xml:space="preserve">6 L: G9 R1 Q: a/ x' W0 S1 ~7 L# \6 n</w:t>
      </w:r>
    </w:p>
    <w:p>
      <w:r>
        <w:t xml:space="preserve">6 L) w3 j$ O9 j3 E8 n  {</w:t>
      </w:r>
    </w:p>
    <w:p>
      <w:r>
        <w:t xml:space="preserve">&amp; H2 g7 F- ^5 G&amp; `7 T</w:t>
      </w:r>
    </w:p>
    <w:p>
      <w:r>
        <w:t xml:space="preserve"># X( |/ Z' U0 w8 x) r3 Q/ v</w:t>
      </w:r>
    </w:p>
    <w:p>
      <w:r>
        <w:t xml:space="preserve"># u5 x8 s7 w' f+ N  A7 c/ b  t" }</w:t>
      </w:r>
    </w:p>
    <w:p>
      <w:r>
        <w:t xml:space="preserve">4 S' L7 x; d5 C9 A6 [6 d. ?</w:t>
      </w:r>
    </w:p>
    <w:p>
      <w:r>
        <w:t xml:space="preserve">+ h0 I, b: ~" Z7 Y. H" I</w:t>
      </w:r>
    </w:p>
    <w:p>
      <w:r>
        <w:t xml:space="preserve">v9 c+ \: P) j2 S. z</w:t>
      </w:r>
    </w:p>
    <w:p>
      <w:r>
        <w:t xml:space="preserve">3 u' J: _8 i# L" f1 m% K- X; I</w:t>
      </w:r>
    </w:p>
    <w:p>
      <w:r>
        <w:t xml:space="preserve">: s4 Q* k2 h2 s* S$ A; j2 y</w:t>
      </w:r>
    </w:p>
    <w:p>
      <w:r>
        <w:t xml:space="preserve">1 b5 F' W: y&amp; ]- X7 W</w:t>
      </w:r>
    </w:p>
    <w:p>
      <w:r>
        <w:t xml:space="preserve">4 R# d  A# G$ x' ~  _</w:t>
      </w:r>
    </w:p>
    <w:p>
      <w:r>
        <w:t xml:space="preserve">' A&amp; x7 [9 F7 B8 ^+ n+ F</w:t>
      </w:r>
    </w:p>
    <w:p>
      <w:r>
        <w:t xml:space="preserve">&amp; c5 O1 F; T: n</w:t>
      </w:r>
    </w:p>
    <w:p>
      <w:r>
        <w:t xml:space="preserve">! a* V. A: |% Q$ E( H</w:t>
      </w:r>
    </w:p>
    <w:p>
      <w:r>
        <w:t xml:space="preserve">9 \* ~) J. |9 s</w:t>
      </w:r>
    </w:p>
    <w:p>
      <w:r>
        <w:t xml:space="preserve"># ]2 {- v# Q- e# `/ _</w:t>
      </w:r>
    </w:p>
    <w:p>
      <w:r>
        <w:t xml:space="preserve">- V* n$ u- \6 @. ^" k</w:t>
      </w:r>
    </w:p>
    <w:p>
      <w:r>
        <w:t xml:space="preserve">6 v9 M9 a$ y7 b1 M! x</w:t>
      </w:r>
    </w:p>
    <w:p>
      <w:r>
        <w:t xml:space="preserve">$ t6 c- M4 e2 Z</w:t>
      </w:r>
    </w:p>
    <w:p>
      <w:r>
        <w:t xml:space="preserve">( }0 B3 ?6 g; z&amp; s</w:t>
      </w:r>
    </w:p>
    <w:p>
      <w:r>
        <w:t xml:space="preserve">, t&amp; f# N4 d* H* ?! i</w:t>
      </w:r>
    </w:p>
    <w:p>
      <w:r>
        <w:t xml:space="preserve">, \- L* K, X* W3 `) j</w:t>
      </w:r>
    </w:p>
    <w:p>
      <w:r>
        <w:t xml:space="preserve">4 p&amp; t+ k) i0 l&amp; V</w:t>
      </w:r>
    </w:p>
    <w:p>
      <w:r>
        <w:t xml:space="preserve">; h, J2 ]( ^' o( Q: I0 X4 c2 R</w:t>
      </w:r>
    </w:p>
    <w:p>
      <w:r>
        <w:t xml:space="preserve">. s8 j- \% j. H7 S0 ]</w:t>
      </w:r>
    </w:p>
    <w:p>
      <w:r>
        <w:t xml:space="preserve">) U, J# a- n+ q5 z" @+ k% m3 V9 J' S0 \( U% i! {, D. T</w:t>
      </w:r>
    </w:p>
    <w:p>
      <w:r>
        <w:t xml:space="preserve">3 z5 U8 n6 p, j7 U) j</w:t>
      </w:r>
    </w:p>
    <w:p>
      <w:r>
        <w:t xml:space="preserve">% N&amp; R: {9 V5 V4 z! c- Z</w:t>
      </w:r>
    </w:p>
    <w:p>
      <w:r>
        <w:t xml:space="preserve">+ W$ g; O. z+ u1 O</w:t>
      </w:r>
    </w:p>
    <w:p>
      <w:r>
        <w:t xml:space="preserve"># {; T  F! q&amp; H: e</w:t>
      </w:r>
    </w:p>
    <w:p>
      <w:r>
        <w:t xml:space="preserve">( w. f&amp; |- }6 K- M# ^" }. k) S</w:t>
      </w:r>
    </w:p>
    <w:p>
      <w:r>
        <w:t xml:space="preserve">1 t8 v9 j7 q* q6 q. Q( G) [</w:t>
      </w:r>
    </w:p>
    <w:p>
      <w:r>
        <w:t xml:space="preserve">0 m3 U) u( M) p</w:t>
      </w:r>
    </w:p>
    <w:p>
      <w:r>
        <w:t xml:space="preserve">d% q&amp; @) f( I( Y. g2 F</w:t>
      </w:r>
    </w:p>
    <w:p>
      <w:r>
        <w:t xml:space="preserve">2 t$ Z&amp; S' a' l. ]+ N" P7 u</w:t>
      </w:r>
    </w:p>
    <w:p>
      <w:r>
        <w:t xml:space="preserve">3 b3 X# P2 p" @7 @' X4 q</w:t>
      </w:r>
    </w:p>
    <w:p>
      <w:r>
        <w:t xml:space="preserve">% {  V; r2 W$ e6 M! P# I4 ~</w:t>
      </w:r>
    </w:p>
    <w:p>
      <w:r>
        <w:t xml:space="preserve">4 w, f9 T: _+ D6 b1 k/ O  a) Y4 _$ @, s- B' |  A- i7 N7 g- m0 T( K' C$ m3 [9 z/ q6 I" j) q% i' P. S: U- `9 V  f2 P5 N% e- }</w:t>
      </w:r>
    </w:p>
    <w:p>
      <w:r>
        <w:t xml:space="preserve">8 {2 r4 k- L&amp; f/ `</w:t>
      </w:r>
    </w:p>
    <w:p>
      <w:r>
        <w:t xml:space="preserve">/ F, H) f7 ]! e6 v. j/ x. o</w:t>
      </w:r>
    </w:p>
    <w:p>
      <w:r>
        <w:t xml:space="preserve">8 M/ A" }; x1 y' q0 V8 J</w:t>
      </w:r>
    </w:p>
    <w:p>
      <w:r>
        <w:t xml:space="preserve">/ U5 R, W$ V8 {3 H, S9 b. S&amp; _</w:t>
      </w:r>
    </w:p>
    <w:p>
      <w:r>
        <w:t xml:space="preserve">* J0 c. N/ {. Q" R4 O% v</w:t>
      </w:r>
    </w:p>
    <w:p>
      <w:r>
        <w:t xml:space="preserve">4 M  y&amp; Z8 X( c7 T4 t8 p</w:t>
      </w:r>
    </w:p>
    <w:p>
      <w:r>
        <w:t xml:space="preserve">5 x8 @9 c; F$ r&amp; L) }" A6 Z</w:t>
      </w:r>
    </w:p>
    <w:p>
      <w:r>
        <w:t xml:space="preserve">+ z! M1 y) G8 K, Z" D+ M</w:t>
      </w:r>
    </w:p>
    <w:p>
      <w:r>
        <w:t xml:space="preserve">, G% C5 U/ n. O  @</w:t>
      </w:r>
    </w:p>
    <w:p>
      <w:r>
        <w:t xml:space="preserve"># C. P/ q% p3 [, S  s</w:t>
      </w:r>
    </w:p>
    <w:p>
      <w:r>
        <w:t xml:space="preserve">' T4 e# ]0 A+ ]8 z- y( L7 c</w:t>
      </w:r>
    </w:p>
    <w:p>
      <w:r>
        <w:t xml:space="preserve">: K7 V&amp; F2 \% \&amp; y# `2 T% W</w:t>
      </w:r>
    </w:p>
    <w:p>
      <w:r>
        <w:t xml:space="preserve">0 ?( j8 y, y3 u" t. F0 y$ X+ n6 W6 k6</w:t>
      </w:r>
    </w:p>
    <w:p>
      <w:pPr>
        <w:pStyle w:val="Heading3"/>
      </w:pPr>
      <w:r>
        <w:t>原资料链接</w:t>
      </w:r>
    </w:p>
    <w:p>
      <w:r>
        <w:t>相关链接 </w:t>
      </w:r>
      <w:hyperlink r:id="cleanSourceUrl259">
        <w:r>
          <w:rPr>
            <w:u w:val="single"/>
          </w:rPr>
          <w:t>http://www.28ktv.com/search.php?keyword=</w:t>
        </w:r>
      </w:hyperlink>
    </w:p>
    <w:p>
      <w:r>
        <w:t>相关链接 </w:t>
      </w:r>
      <w:hyperlink r:id="cleanSourceUrl260">
        <w:r>
          <w:rPr>
            <w:u w:val="single"/>
          </w:rPr>
          <w:t>http://www.yeccn.com/</w:t>
        </w:r>
      </w:hyperlink>
    </w:p>
    <w:p>
      <w:bookmarkStart w:id="33" w:name="src0033"/>
      <w:pPr>
        <w:pStyle w:val="Heading2"/>
      </w:pPr>
      <w:r>
        <w:t>0033 酒吧策划方案.doc</w:t>
      </w:r>
      <w:bookmarkEnd w:id="33"/>
    </w:p>
    <w:p>
      <w:r>
        <w:t xml:space="preserve">酒吧策划方案</w:t>
      </w:r>
    </w:p>
    <w:p>
      <w:r>
        <w:t xml:space="preserve">一、 风格定位/价格定位/人员定位</w:t>
      </w:r>
    </w:p>
    <w:p>
      <w:r>
        <w:t xml:space="preserve">1、风格定位：了解本地市场，根据本地客人需求将音乐、舞台节目风格准确定位，目前 88 木制风格酒吧在国内比较流行，但本地客人没有完全接受这种酒吧文化，需要我们去引领顾客，所以在音乐方面一定要控制好，根据益阳消费群体，针对性控制整体风格定位，力求达到最佳效果。</w:t>
      </w:r>
    </w:p>
    <w:p>
      <w:r>
        <w:t xml:space="preserve">2、 价格定位：根据本酒吧档次以及本地市场，准确将价格定得合理化，包括最低消费，酒水价格，套餐价格。价格定位不要太高，和同行业基本一致就可以。根据座位制定合理的最低消费，按照最低消费标准，根据酒水价格拟定出 6 种套餐：红酒、啤酒、洋酒各两种，套餐价格要和最低消费拉平，开业期和以后的每周针对不同天数拿出两到三种酒做主题活动用，酒必须是酒业公司给优惠政策的，（比如晚 8：30 以前和 12：00 以后某某酒买一送一活动，弥补前半场上客晚，后半场散客快；或者是周一、二、三、四其中一天是某某酒进场送两瓶等等方式促销，进一步提升酒吧人气和美誉度知名度）</w:t>
      </w:r>
    </w:p>
    <w:p>
      <w:r>
        <w:t xml:space="preserve">3、 人员定位：舞台人员/管理人员/基层人员/业务人员</w:t>
      </w:r>
    </w:p>
    <w:p>
      <w:r>
        <w:t xml:space="preserve">舞台人员：DJ/MC 一人，VJ 灯光一人（最好培养一个女性做此工作，打破传统）歌手两到三人，乐手可用两人编制，也可增加至四人，某一时段营造出轻松自然的不插电演唱会氛围。根据运营情况再做调整管理人员：总经理一名，负责全面工作，执行董事会决定；</w:t>
      </w:r>
    </w:p>
    <w:p>
      <w:r>
        <w:t xml:space="preserve">策划、节目总监一名，负责全程节目策划，运营策划，结合营销做出推广；</w:t>
      </w:r>
    </w:p>
    <w:p>
      <w:r>
        <w:t xml:space="preserve">营销总监一名，负责营销公关、人事管理工作；</w:t>
      </w:r>
    </w:p>
    <w:p>
      <w:r>
        <w:t xml:space="preserve">楼面经理一名，负责酒吧日常楼面服务工作执行，完成总经理安排的工作计划；</w:t>
      </w:r>
    </w:p>
    <w:p>
      <w:r>
        <w:t xml:space="preserve">基层员工：服务员，迎宾，吧台，出品，保安（负责日常安保，处理酒吧突发事件，完成领导安排的工作）；</w:t>
      </w:r>
    </w:p>
    <w:p>
      <w:r>
        <w:t xml:space="preserve">所有员工定岗定位，工作落实到人，职责落实到人。</w:t>
      </w:r>
    </w:p>
    <w:p>
      <w:r>
        <w:t xml:space="preserve">二、开业前准备方案</w:t>
      </w:r>
    </w:p>
    <w:p>
      <w:r>
        <w:t xml:space="preserve">1、 建立好服务团队，有经理带领进行细节化培训：服务技巧，推销技巧，全面提高服务质量，提升酒吧美誉度；</w:t>
      </w:r>
    </w:p>
    <w:p>
      <w:r>
        <w:t xml:space="preserve">2、 建立好舞台演出团队，根据拟定的音乐风格，按照策划节目总监的要求编排节目，全面丰富舞台演出活动内容；</w:t>
      </w:r>
    </w:p>
    <w:p>
      <w:r>
        <w:t xml:space="preserve">3、 建立好营销团队，酒吧开业时要求人气，营销总监必须拿出具体方案；</w:t>
      </w:r>
    </w:p>
    <w:p>
      <w:r>
        <w:t xml:space="preserve">4、 广告宣传，提前 20-30 天在本市大量做广告宣传，宣传内容，开业一个月的促销活动等等；</w:t>
      </w:r>
    </w:p>
    <w:p>
      <w:r>
        <w:t xml:space="preserve">三、活动方案：</w:t>
      </w:r>
    </w:p>
    <w:p>
      <w:r>
        <w:t xml:space="preserve">1、利用驻场演出人员，编排好节目演出内容，力求做到风格上独树一帜，演出精湛，</w:t>
      </w:r>
    </w:p>
    <w:p>
      <w:r>
        <w:t xml:space="preserve">2、不定期邀请外地好的嘉宾歌手，结合营销推广方案，扩大本酒吧在当地的影响力和知名度，同时也给客人一些视觉感（外来的和尚好念经）</w:t>
      </w:r>
    </w:p>
    <w:p>
      <w:r>
        <w:t xml:space="preserve">3、定期策划几场个性主题派对，带动客人全场互动，与酒吧融为一体，</w:t>
      </w:r>
    </w:p>
    <w:p>
      <w:r>
        <w:t xml:space="preserve">4、定期做出一些战略性的促销活动。</w:t>
      </w:r>
    </w:p>
    <w:p>
      <w:r>
        <w:t xml:space="preserve">所有活动须董事会研究决定，由总经理安排宣传筹备分工。</w:t>
      </w:r>
    </w:p>
    <w:p>
      <w:r>
        <w:t xml:space="preserve">四、营销方案</w:t>
      </w:r>
    </w:p>
    <w:p>
      <w:r>
        <w:t xml:space="preserve">1、营销宗旨：一般可以注重一下几方面：</w:t>
      </w:r>
    </w:p>
    <w:p>
      <w:r>
        <w:t xml:space="preserve">以强有力的广告宣传攻势顺利拓展市场，为其准确定位，突出其特色，采取差异化营销策略；</w:t>
      </w:r>
    </w:p>
    <w:p>
      <w:r>
        <w:t xml:space="preserve">以针对目标消费群体为营销重点；建立起点广 面 宽的渠道；</w:t>
      </w:r>
    </w:p>
    <w:p>
      <w:r>
        <w:t xml:space="preserve">2、营销策略：</w:t>
      </w:r>
    </w:p>
    <w:p>
      <w:r>
        <w:t xml:space="preserve">通过全面市场机会与问题分析，提出合理的策略建议，形成有效的营销组合团队，达到酒吧盈利最佳效果；1）定位：市场定位的关键主要是在顾客心目中寻找一个空位，使其迅速获得共鸣，从而占领市场；2）品质：品质就是市场生命，酒吧必须有完善的质量保证体系；3）品牌：</w:t>
      </w:r>
    </w:p>
    <w:p>
      <w:r>
        <w:t xml:space="preserve">要形成一定知名度，美誉度，树立消费者心目中首选的知名品牌，必须有强烈的创牌意识；4）包装：包装作为给顾客的第一印像，需要能迎合消费者使其满意并乐于融入其中的策略：5）服务：服务方式，服务质量的改善与提高。</w:t>
      </w:r>
    </w:p>
    <w:p>
      <w:r>
        <w:t xml:space="preserve">3、价格策略：</w:t>
      </w:r>
    </w:p>
    <w:p>
      <w:r>
        <w:t xml:space="preserve">这里只强调几个普遍性原则：对长期客户给予适当数量折扣，鼓励加入会员；营销策划，和附近的大型商场，学校，个人企业等建立良好的合作关系，采取商家联盟的政策，制定会员制度，鼓励有消费能力的客户加入会员，对会员给予特殊服务和特殊优惠；建立客户资料，定期将各种活动以短信、微信还有本酒吧定制的 APP 推送给会员，会员如有生日，来酒吧消费一律赠送礼物并且送酒回馈给会员（本条对酒吧的固定客户群体培养以及美誉度知名度扩散非</w:t>
      </w:r>
    </w:p>
    <w:p>
      <w:r>
        <w:t xml:space="preserve">常重要）</w:t>
      </w:r>
    </w:p>
    <w:p>
      <w:r>
        <w:t xml:space="preserve">4、公关营销：</w:t>
      </w:r>
    </w:p>
    <w:p>
      <w:r>
        <w:t xml:space="preserve">开业前组建好营销团队，制定合理的营销提成方案、管理制度、任务标准，由营销总监督促完成各主题日和节假日各大活动的开展，扩大营销队伍，不断挖掘新客户，使潜在客户变成长期固定客户。</w:t>
      </w:r>
    </w:p>
    <w:p>
      <w:r>
        <w:t xml:space="preserve">酒吧如何控制成本分析：</w:t>
      </w:r>
    </w:p>
    <w:p>
      <w:r>
        <w:t xml:space="preserve">在酒水采购方：</w:t>
      </w:r>
    </w:p>
    <w:p>
      <w:r>
        <w:t xml:space="preserve">（ 1）采购中采购人员缺乏对营业状况的了解，盲目购入高成本的酒水，增加成本。</w:t>
      </w:r>
    </w:p>
    <w:p>
      <w:r>
        <w:t xml:space="preserve">即使采购人员可以进行调换由于供应商的条件而使酒吧利益受损。</w:t>
      </w:r>
    </w:p>
    <w:p>
      <w:r>
        <w:t xml:space="preserve">（2）采购的酒水质量是否合格。采购酒水知识的欠缺尤其是有关红酒、啤酒方面，会造成酒水质量的下降。从某种程度上来说，啤酒和葡萄酒是易腐坏的，且由于温度、湿度、日光照射、振动等因素会受到不同程度的影响。</w:t>
      </w:r>
    </w:p>
    <w:p>
      <w:r>
        <w:t xml:space="preserve">（3）采购决策制定是否合理，如采购计划的制定、采购时间、人员的选择。</w:t>
      </w:r>
    </w:p>
    <w:p>
      <w:r>
        <w:t xml:space="preserve">●在酒水储存方面：</w:t>
      </w:r>
    </w:p>
    <w:p>
      <w:r>
        <w:t xml:space="preserve">（ 1）储存方法是否合理，不当的方法会造成酒瓶的损坏或影响酒水质量。</w:t>
      </w:r>
    </w:p>
    <w:p>
      <w:r>
        <w:t xml:space="preserve">（2）储存地点选择是否考虑保证酒质量的因素。</w:t>
      </w:r>
    </w:p>
    <w:p>
      <w:r>
        <w:t xml:space="preserve">●酒水成本预测；价格的制定；标准酒谱以及在执行中的监督等级方面存在不足。主要是管理水平较低，信息预测不准确，定价方式不科学，使客人望而生畏，有挨宰的感觉。</w:t>
      </w:r>
    </w:p>
    <w:p>
      <w:r>
        <w:t xml:space="preserve">●营销活动是否合理、准确。酒吧为增加收入，吸引客人，有时可能采取了一些盲目的促销手段，甚至是一些非法手段，短期内可能会增加客源，但同时使酒吧误入歧境。</w:t>
      </w:r>
    </w:p>
    <w:p>
      <w:r>
        <w:t xml:space="preserve">酒吧业成本管理的对策</w:t>
      </w:r>
    </w:p>
    <w:p>
      <w:r>
        <w:t xml:space="preserve">●准确的市场定位，合适的店址选择市场定位的前提为市场细分即根据消费者不同的地域、年龄、收入、文化、个人爱好和心理特征将一个异质的市场细分为若干个同质市场的过程。根据自身资源和市场需求确定目标市场，依据目标客户的消费心理、需求安排产品和服务内容。</w:t>
      </w:r>
    </w:p>
    <w:p>
      <w:r>
        <w:t xml:space="preserve">• 采购环节的成本控制</w:t>
      </w:r>
    </w:p>
    <w:p>
      <w:r>
        <w:t xml:space="preserve">▲选择、培养合格的采购员。在保证质量的前提下降低成本，这要求采购人员一要有丰富、扎实的酒水知识；了解市场；熟悉财务制度；二要诚实可靠。这样才能保证高质量标准同时寻找最合理的价格。此外采购人员在采购时要准确了解所提供商品的价格，也要了解在同一价格或稍高条件下，供应商所提供销的其他服务项目。</w:t>
      </w:r>
    </w:p>
    <w:p>
      <w:r>
        <w:t xml:space="preserve">▲选择信誉好的销售商并要与销售代理建立良好的关系。要与销售代理建立良好的关系除了卖你货物外，它还能提供建议和帮助。此外，绝大多数批发商不会卖给你打散的酒但打散的酒对酒吧来说很有利，而供应商来说太麻烦，所以只要和供应商建立良好的关系后，这样做也是可能的。</w:t>
      </w:r>
    </w:p>
    <w:p>
      <w:r>
        <w:t xml:space="preserve">• 采购要有计划，明确间隔时间与采购数量</w:t>
      </w:r>
    </w:p>
    <w:p>
      <w:r>
        <w:t xml:space="preserve">（1）酒水中蒸馏酒可以说没有保质期可以长期储存但要权衡大批量采购和分小批量采购的得失。首先，权衡大批量购买可获价格优惠和占用大量资金的损失。</w:t>
      </w:r>
    </w:p>
    <w:p>
      <w:r>
        <w:t xml:space="preserve">一次性采购从价格优惠能节省的资金额： In×d=整批采购额×价格折扣率整批采购占用资金所涉及的利息额为：</w:t>
      </w:r>
    </w:p>
    <w:p>
      <w:r>
        <w:t xml:space="preserve">n×r×ln＝所采购物质可使用的时间数×银行贷款的利息率*整批采购额</w:t>
      </w:r>
    </w:p>
    <w:p>
      <w:r>
        <w:t xml:space="preserve">分小批采购占用资金涉及的利息额为 ln/n×lr×(n+1)/2式中 In 为 integer 的缩写。lr 为 interest rate 的缩写，代表银行的月息利率可节省的利息额 ln/n×lr×n-ln/n×lr×(n+1)/2=ln/n×lr×(n-1)/2均衡考虑整批购买可获价优惠额和分批购买可节省的利息额得失为：</w:t>
      </w:r>
    </w:p>
    <w:p>
      <w:r>
        <w:t xml:space="preserve">ln×D-ln/n×lr×(n-1)/2=ln[D-lr×(n-1)/2]式中 D 为 discount 的缩写，表示折扣率。</w:t>
      </w:r>
    </w:p>
    <w:p>
      <w:r>
        <w:t xml:space="preserve">即：采购额× [价格折扣率—利息月率×（月数-1）]/2，则整批购买合算；反之则分小批采购更为合算。</w:t>
      </w:r>
    </w:p>
    <w:p>
      <w:r>
        <w:t xml:space="preserve">其次要考虑储存费用和采购费用确定采购数量。</w:t>
      </w:r>
    </w:p>
    <w:p>
      <w:r>
        <w:t xml:space="preserve">（2）对葡萄酒、啤酒的采购可以采用定期采购法</w:t>
      </w:r>
    </w:p>
    <w:p>
      <w:r>
        <w:t xml:space="preserve">葡萄酒的储存要求较高，质量不容易保证，储存费用较高；啤酒的质量保质期较短。结合营业状况这样的酒水可以采用定期采购法：</w:t>
      </w:r>
    </w:p>
    <w:p>
      <w:r>
        <w:t xml:space="preserve">标准贮存量（最高贮存量） =日需要量×定期采购间隔天数+保险贮存量订货点贮量 =日需要量×发货天数+保险贮存量原料采购量 =标准贮存量—订货点贮量+原料日需要量×发货天数验收、储存环节的成本控制验收是采购员的最后环节，也是非常重要的，可以有效地避免产品的质量不符造成的损失，这也是降低成本的一个非常重要的手段。货物运来后，要根据收据清点货物，以确定所购酒水是否到齐；还要打开箱子，验明货物，同时也要确保自己所购酒水的年份；最后将箱子封好，贴上日期以便很好的控制、利用。</w:t>
      </w:r>
    </w:p>
    <w:p>
      <w:r>
        <w:t xml:space="preserve">储存主要是防止酒水的丢失和保证酒水的质量，储存管理的好坏也直接决定了酒吧成</w:t>
      </w:r>
    </w:p>
    <w:p>
      <w:r>
        <w:t xml:space="preserve">本的高低。</w:t>
      </w:r>
    </w:p>
    <w:p>
      <w:r>
        <w:t xml:space="preserve">▲葡萄酒的储存：（ 1）要尽可能的避免光照。（2）温度要稳定，适宜的储藏温度是10℃~13℃。白葡萄酒储存温度越低，酒的品质越新鲜。（3）湿度在 55%~65%、并远离发热体。（4）葡萄酒应该静置。经常的震动会破坏他们的口味。（5）储藏时葡萄酒的商标向上，以便识别葡萄酒的种类和品牌。并方便年检时查找保证其质量。</w:t>
      </w:r>
    </w:p>
    <w:p>
      <w:r>
        <w:t xml:space="preserve">▲啤酒是唯一越新鲜越好的酒类。购入后不宜久藏。最佳保质期 3 个月。温度超过 16℃会导致啤酒变质，—10℃会使酒液混浊不清；避免震荡。同时注意货架的牢固、平稳，一旦酒箱打开，酒品应全部倒空，放置在合适的架子上。为了方便管理，可以把仓储数字化，目录、订货单、卡片要包括所需的信息，如品名、尺寸、年份等等。最后就是注意防盗问题，严格控制进入储藏室的人员。</w:t>
      </w:r>
    </w:p>
    <w:p>
      <w:r>
        <w:t xml:space="preserve">● 对销售进行成本控制</w:t>
      </w:r>
    </w:p>
    <w:p>
      <w:r>
        <w:t xml:space="preserve">▲增强成本观念，实行全员成本管理酒水的浪费现象在各酒吧都广泛存在。例如：barten der 在打扎啤酒时由于泡沫过多整杯扎啤酒都倒掉造成浪费；bartender 开工前和 12 点后偷喝酒水的现象。员工间以物品交换酒水的现象。其原因是员工意识中将成立控制当作是管理层的任务，没有成本控制的责任心。销售时克扣客人的酒水或以冰水代替造成产品质量下降。</w:t>
      </w:r>
    </w:p>
    <w:p>
      <w:r>
        <w:t xml:space="preserve">在员工培训中应加入提高广大职工对成本管的认识，增强成本观念。向全体职工进行成</w:t>
      </w:r>
    </w:p>
    <w:p>
      <w:r>
        <w:t xml:space="preserve">本意识的宣传教育，培养全员成本意识，变少数人的成本管理为全员的参与管理。其次改变传统的固定工资：变动工资 =8：2 的工资结构为大比例的变动工资结构，将降低成本作为工资评定的标准之一，并在职工行为规范中引入一种内在约束与激励机制，强调人性的自我激励，在酒吧内部形成职工的民主和自主管理意识。改变酒吧常用的靠惩罚、奖励实施外在约束与激励的机制，实现自主管理，既是一种代价最低的成本管理方式，也是降低成本最有效的管理方式。</w:t>
      </w:r>
    </w:p>
    <w:p>
      <w:r>
        <w:t xml:space="preserve">运用盘存表来加强管理。盘存表的填写方法是，调酒员每天上班时按照表中品名逐项盘存，填写存货基数，营业结束前统计当班销售情况，填写售出数，再检查有无内部调拨，若有则填上相应的数字，最后，用“基数 +调进数+领进数-调出数-售出数=实际盘存数”的方法计算出实际盘存数填入表中，并将此数据与酒吧存货数进行核对，以确保帐物相符。酒水领货按惯例一般每天一次，此项可根据酒吧实际情况列入相应的班次。管理人员必须经常不定期检查盘点表中的数量是否实际贮存量相符，如有出入应及时检查，及时纠正，堵塞漏洞，减少损失。</w:t>
      </w:r>
    </w:p>
    <w:p>
      <w:r>
        <w:t xml:space="preserve">▲丰富标准配方内容</w:t>
      </w:r>
    </w:p>
    <w:p>
      <w:r>
        <w:t xml:space="preserve">各个酒吧的酒水销售都有标准配方作为依据。标准配方可以控制成本和保证产品的质量。</w:t>
      </w:r>
    </w:p>
    <w:p>
      <w:r>
        <w:t xml:space="preserve">标准配方不仅要包括产品的配方，装饰，载杯还应包括服务时间，标准颜色，口感和表演方式。服务时间主要指酒水的制作时间，酒水中果汁会与空气接触而改变口感，影响质量。标准颜色主要来自果汁、糖浆和利口酒，通过颜色可以检验酒水的质量。表演方式可以增加客人的购买欲望。</w:t>
      </w:r>
    </w:p>
    <w:p>
      <w:r>
        <w:t xml:space="preserve">▲酒嘴的使用</w:t>
      </w:r>
    </w:p>
    <w:p>
      <w:r>
        <w:t xml:space="preserve">酒吧里都有这种卡在酒瓶上的酒嘴，但除了美式酒吧在花式调酒时使用外，其他酒吧很</w:t>
      </w:r>
    </w:p>
    <w:p>
      <w:r>
        <w:t xml:space="preserve">少使用。酒嘴的使用可以稳定流量，减少损失；减轻调酒员的紧张，可以提高服务速度。</w:t>
      </w:r>
    </w:p>
    <w:p>
      <w:r>
        <w:t xml:space="preserve">• 运用现代营销理论，采取合理营销手段，降低销售成本</w:t>
      </w:r>
    </w:p>
    <w:p>
      <w:r>
        <w:t xml:space="preserve">▲制作酒水介绍卡片，提高顾客对酒水的认识</w:t>
      </w:r>
    </w:p>
    <w:p>
      <w:r>
        <w:t xml:space="preserve">向顾客展示一个小卡片，上写关于酒的相关信息。除了酒度、酒的酸度、口味等，还要包括酒的原产地、该酒的起源、酒的原材料、制作工艺等。增加顾客对酒的认识，培养其对酒的兴趣，促使其购买。</w:t>
      </w:r>
    </w:p>
    <w:p>
      <w:r>
        <w:t xml:space="preserve">▲酒品的实物展示</w:t>
      </w:r>
    </w:p>
    <w:p>
      <w:r>
        <w:t xml:space="preserve">将酒展示在酒架上，让顾客看得见，表明产酒国、产酒地区的地图，使顾客对其存有深刻印象。例如：如于 New ork 的空中酒窖(Cellar in the Sky)饭店通过使用滚动的饮料大车来展示他们的酒品。他可以很方便地展出 12 种或是更多的葡萄酒。每一种展出的酒都有各自的优点，不同的名字、原产国。当滚动的大车被展示在顾客的餐桌旁时，这不涉及选或不选的问题，而是选择哪一种的问题。这既增加了饭店酒吧和特色有增加了营业收入。</w:t>
      </w:r>
    </w:p>
    <w:p>
      <w:r>
        <w:t xml:space="preserve">▲样品品尝</w:t>
      </w:r>
    </w:p>
    <w:p>
      <w:r>
        <w:t xml:space="preserve">为了突出某个国家、地区或某一种酒并且鼓励客人品尝并加以讨论。增加顾客对该酒水的认识。可以和供销应商联系派一位讲解员，帮助讲解。顾客喜欢参加这种活动，即增加了顾客的酒水知识，博得顾客的好感，又展示了酒吧的良好愿望，增强了与顾客的沟通同时增进了感情。</w:t>
      </w:r>
    </w:p>
    <w:p>
      <w:r>
        <w:t xml:space="preserve">酒吧作为新兴的消费方式，有着自己的活力，经营者的目标是提高效益，而在创造酒吧文化、保证酒吧产品质量和服务质量的前提下，加强对酒吧成本的管理是酒吧实现利润最大化的基本途径。同时要动态的看待酒吧成本管理，不要墨守成规，要不断创新酒吧成本管理模式，以适应酒吧和形势发展的需要，真正提高酒吧的经济效益，使酒吧更长远的生存壮大。</w:t>
      </w:r>
    </w:p>
    <w:p>
      <w:r>
        <w:t xml:space="preserve">酒吧如何招徕顾客分析：</w:t>
      </w:r>
    </w:p>
    <w:p>
      <w:r>
        <w:t xml:space="preserve">一家酒吧，最重要的是什么？特色？气氛？装修？其实内行人都知道，最重要的是人气！来酒吧玩的人，其实有一种心态，就是穷热闹。只要人多，就好玩！因此，我们可以这样说：“人”才是酒吧装修最重要的一部分，但是却是花钱买不来的。</w:t>
      </w:r>
    </w:p>
    <w:p>
      <w:r>
        <w:t xml:space="preserve">在这里我们先不谈酒吧的开业，开业的酒吧靠的是市场行销来拢聚人气，我想讲的是小型的，传统的，且已经经营了一段时间，有过风光岁月的过去的那种所谓的小酒吧（150 平方左右）。</w:t>
      </w:r>
    </w:p>
    <w:p>
      <w:r>
        <w:t xml:space="preserve">我们先检视一下，小酒吧存在的原因有哪些？有哪些经营上的特点？</w:t>
      </w:r>
    </w:p>
    <w:p>
      <w:r>
        <w:t xml:space="preserve">1、提供人们闲暇之余，一个放松自己并且能够喝两杯的地方。</w:t>
      </w:r>
    </w:p>
    <w:p>
      <w:r>
        <w:t xml:space="preserve">2、 能够让大家在这里交朋友的场合。</w:t>
      </w:r>
    </w:p>
    <w:p>
      <w:r>
        <w:t xml:space="preserve">3、 一般这种酒吧还会有所谓的“拓展”或是吧女，在陪客人喝酒消遣。</w:t>
      </w:r>
    </w:p>
    <w:p>
      <w:r>
        <w:t xml:space="preserve">4、 有所谓的熟客，物以类聚的形式常带朋友来这里聊天或小酌一下。</w:t>
      </w:r>
    </w:p>
    <w:p>
      <w:r>
        <w:t xml:space="preserve">5、 除了装修之外，很少有所谓的特色。</w:t>
      </w:r>
    </w:p>
    <w:p>
      <w:r>
        <w:t xml:space="preserve">6、 每日里的活动内容都大致一样。</w:t>
      </w:r>
    </w:p>
    <w:p>
      <w:r>
        <w:t xml:space="preserve">7、 客人往往有“除了喝酒还是喝酒的感觉”。</w:t>
      </w:r>
    </w:p>
    <w:p>
      <w:r>
        <w:t xml:space="preserve">8、 老板往往就是经理人。</w:t>
      </w:r>
    </w:p>
    <w:p>
      <w:r>
        <w:t xml:space="preserve">9、 老板的交友较为广阔，且善于交朋友，并且伴随着好酒量。</w:t>
      </w:r>
    </w:p>
    <w:p>
      <w:r>
        <w:t xml:space="preserve">10、 店里的客人，都与老板较熟的熟客。</w:t>
      </w:r>
    </w:p>
    <w:p>
      <w:r>
        <w:t xml:space="preserve">11、 消费较低且随着熟悉度会有较大的赠送。</w:t>
      </w:r>
    </w:p>
    <w:p>
      <w:r>
        <w:t xml:space="preserve">当然还有许多的特性，不过我们现在就先从以上的几点来分析，我们会发现，实际上，小酒吧</w:t>
      </w:r>
    </w:p>
    <w:p>
      <w:r>
        <w:t xml:space="preserve">做的纯粹是感情的联系和喝酒聊天。客人要的是“家”的感觉。反过来说，今天如果走进一个完全不认识的客人，反而会造成酒吧内的人一阵紧张。</w:t>
      </w:r>
    </w:p>
    <w:p>
      <w:r>
        <w:t xml:space="preserve">除此之外，还有一种是属于小型“迪吧”的性质，因为上以快速重音乐为主，没有明显的舞台，客人与店里比较生疏。不过这种模式的酒吧现在已经被大型的慢摇把挤兑得没有生存空间了，所以我们还是以传统型的为主，来看看这种酒吧需要的生存方式是什么！</w:t>
      </w:r>
    </w:p>
    <w:p>
      <w:r>
        <w:t xml:space="preserve">a、 小型传统酒吧的开业之初，他的定位就应该要很明显，而且是以某一群爱好相同或职业相同的人为主要导向，如果你是以老板的朋友为主要的导向，那就赶快转移吧。老板的朋友不是酒吧经营的长期支柱。大型酒吧里，其气氛和特色的定位是非常重要的，然而小型酒吧却是以客群来作定位，这是一个划分的重点。也就是说，这家酒吧的装修是为了爱好攀岩的朋友而开的，或是为了媒体的朋友的聚会才有的，如果没有，又无法再做调整，长期来说就比较悲观了。</w:t>
      </w:r>
    </w:p>
    <w:p>
      <w:r>
        <w:t xml:space="preserve">b、装修一定要跟着客群走，不要富丽堂皇的修饰，不要超高等级的音响，而是你所锁定的客群要什么？如果是媒体人，可能几本最新的国外杂志或是刊物就能满足他们。吊几本老旧的刊物可能就是他们所要的装修，资讯的交换就是他们来的目的。认识同行的朋友更是能够吸引他们来的原因，如果你的客群是攀岩者，那么在酒吧的一角，可能就需要一面大墙，来做成攀岩的练习墙，如果你做的是音乐爱好者，那么一个实用的表演舞台和恰当的演出是少不了的，而这些都不用花上什么大钱就可以完成的，又可以做到客人心里。</w:t>
      </w:r>
    </w:p>
    <w:p>
      <w:r>
        <w:t xml:space="preserve">c、用营业时间之外的时间去做活动，也就是店里的活动是可以摆在外面的。大型的酒吧拥有较大的场地，可以举办各种丰富的活动，也会有很多的酒商或是产品供货商愿意配合。小型酒吧不具备这样的条件，但是把活动放在白天、放在外面，他也会是一种活动，攀岩活动的举办或教学、高尔夫的小型比赛，活动因酒吧而起，大家的凝聚力就会靠向酒吧，这种活动会加强客人未来来店里的欲望。如果你只是每天待在酒吧等客人，陪他聊天，、喝酒，试想，两个星</w:t>
      </w:r>
    </w:p>
    <w:p>
      <w:r>
        <w:t xml:space="preserve">期后你们还会有话题吗？难道他不会感到无聊了吗？</w:t>
      </w:r>
    </w:p>
    <w:p>
      <w:r>
        <w:t xml:space="preserve">d、 如何让客人对你的酒吧产生“家”的感觉？最好的方式就是让他也成为老板之一。这种方式有很多，不是真的让你把酒吧的股份转给他，或是顶手给他，而是用一些其他的方式，让他觉得他就是老板。这种方式因地制宜，你可以好好的去想想较适合你的方式。</w:t>
      </w:r>
    </w:p>
    <w:p>
      <w:r>
        <w:t xml:space="preserve">最后一种也就是我一直不愿推介的一种，就是打折促销。便宜一定会吸引客人，但是不会创造利润。适当的利用打折的方式，会创造效果，但是提醒您一件事，打折有可能会变成倒闭的前奏，那只是治标的方式，而且产生的副作用会很大，在利用这种方式前，要谨慎行事。</w:t>
      </w:r>
    </w:p>
    <w:p>
      <w:r>
        <w:t xml:space="preserve">除了以上的方式外还有很多，当然，根据你的经营形态的不同，也会有很多的调整与方法，在这里只是举例说明罢了，不能一概而论，希望能够激发你一点点的灵感，不过总结而论，如果你的酒吧没有人气，你应该怎么办呢？以下的问题请您好好想一想：</w:t>
      </w:r>
    </w:p>
    <w:p>
      <w:r>
        <w:t xml:space="preserve">1、 你的酒吧客群定位在哪里？</w:t>
      </w:r>
    </w:p>
    <w:p>
      <w:r>
        <w:t xml:space="preserve">2、 你的酒吧在上个月的今天，和现在有什么不同？客人走进来会有不同的感觉吗？</w:t>
      </w:r>
    </w:p>
    <w:p>
      <w:r>
        <w:t xml:space="preserve">3、 你觉得你所定位的客群里，他们想要的是什么？</w:t>
      </w:r>
    </w:p>
    <w:p>
      <w:r>
        <w:t xml:space="preserve">4、 你流失的是客人的信心还是员工的信心？</w:t>
      </w:r>
    </w:p>
    <w:p>
      <w:r>
        <w:t xml:space="preserve">5、你有多久、或是有没有做过客人的回访？让他们告诉你他们要什么？或只是表达关心与问候！还是每天晚上净是让人打电话叫他们来消费？</w:t>
      </w:r>
    </w:p>
    <w:p>
      <w:r>
        <w:t xml:space="preserve">6、 你的店里有多久没有做过调整？</w:t>
      </w:r>
    </w:p>
    <w:p>
      <w:r>
        <w:t xml:space="preserve">7、 你拢聚客人的心靠的是什么？喝酒？喝死一个少一个的精神？</w:t>
      </w:r>
    </w:p>
    <w:p>
      <w:r>
        <w:t xml:space="preserve">8、 最后问问自己，他（客人）为什么要来你这里消费？</w:t>
      </w:r>
    </w:p>
    <w:p>
      <w:r>
        <w:t xml:space="preserve">然后你就知道该怎么做了！！！</w:t>
      </w:r>
    </w:p>
    <w:p>
      <w:r>
        <w:t xml:space="preserve">夜场酒吧常见的作弊方法和杜绝：</w:t>
      </w:r>
    </w:p>
    <w:p>
      <w:r>
        <w:t xml:space="preserve">首先你自己的酒水知识要丰富，每一个新的员工进来，你要负责培训他们。你叫他们做的每一件事都要告诉他们原因。比如补充冰箱很简单的一件事情，但是你要让他们知道补充冰箱的同时你要记住每一瓶啤酒他的摆放位置，这瓶啤酒的产地，英文。这样客人点酒你就很快可以知道放在那里，洋酒也是一样。酒水的盘点也非常重要，盘点利于发现是否有人飞单，或者偷偷的把酒往外带或者自己上班偷喝的情况等等。可以有效的控制成本的方法之一。</w:t>
      </w:r>
    </w:p>
    <w:p>
      <w:r>
        <w:t xml:space="preserve">通常交接班都在早班和晚班之间，早班和晚班的工作又各自不同，早班通常负责酒水的补充，酒吧的清洁，酒吧的开档，配料的制作等等，而晚班只要负责酒水的制作和供应以及收档工作，所以交接班时酒吧的领班要负责检查早班的酒水补充情况，仓库不够的货早班有没有及时想仓库管理人员反映包括气瓶够不够，一些很细小而繁多的事情，通常想到这个而忘了那个，建议做一张 EXCEL 的表格，每天要做的所有事情都写上去，早班交接班前把表格上要做的工作检查一遍并打勾，交接班是晚班领班再检查一遍并打勾签字，主管负责抽查，如发现混的，找签字的人即可。</w:t>
      </w:r>
    </w:p>
    <w:p>
      <w:r>
        <w:t xml:space="preserve">作弊方式与补救措施</w:t>
      </w:r>
    </w:p>
    <w:p>
      <w:r>
        <w:t xml:space="preserve">一、单据漏洞</w:t>
      </w:r>
    </w:p>
    <w:p>
      <w:r>
        <w:t xml:space="preserve">1. 单据领用无记录</w:t>
      </w:r>
    </w:p>
    <w:p>
      <w:r>
        <w:t xml:space="preserve">一但丢失或出现问题没有责任者，无法查证。建立领取记录。</w:t>
      </w:r>
    </w:p>
    <w:p>
      <w:r>
        <w:t xml:space="preserve">2. 单据无人核对号码，数量。</w:t>
      </w:r>
    </w:p>
    <w:p>
      <w:r>
        <w:t xml:space="preserve">在使用后如发现无人核对，会有侥幸心理的员工使用这样的漏洞进行作弊，而因无人查点而瞒天过海，建立日审部门进行每日的核对单据工作。</w:t>
      </w:r>
    </w:p>
    <w:p>
      <w:r>
        <w:t xml:space="preserve">3. 单据化单脚不规则</w:t>
      </w:r>
    </w:p>
    <w:p>
      <w:r>
        <w:t xml:space="preserve">单据如果化单脚不规则，容易在使用后被人继续填写品种进行贪污，而因接手的人过多而无法进行查证而让多人分担此后果。按规定填写酒水单。</w:t>
      </w:r>
    </w:p>
    <w:p>
      <w:r>
        <w:t xml:space="preserve">二、服务员作弊</w:t>
      </w:r>
    </w:p>
    <w:p>
      <w:r>
        <w:t xml:space="preserve">1. 借用酒水</w:t>
      </w:r>
    </w:p>
    <w:p>
      <w:r>
        <w:t xml:space="preserve">服务员向熟悉的酒吧吧台人员借用酒水进行销售。吧台酒水不外借，违者重罚。</w:t>
      </w:r>
    </w:p>
    <w:p>
      <w:r>
        <w:t xml:space="preserve">2. 剩余酒水</w:t>
      </w:r>
    </w:p>
    <w:p>
      <w:r>
        <w:t xml:space="preserve">服务员将客人结帐后的酒水私藏，转手卖给客人，获取利润。客人结帐后请主管级以上人员进行检查，将剩余酒水返还酒吧。</w:t>
      </w:r>
    </w:p>
    <w:p>
      <w:r>
        <w:t xml:space="preserve">3. 服务员存酒</w:t>
      </w:r>
    </w:p>
    <w:p>
      <w:r>
        <w:t xml:space="preserve">将剩余酒水找人带签后存放吧台，另日贩卖。吧台只存放高级酒类，一省空间，二以免给服务人员有机可乘，另由主管请客人签字后送吧台存放。</w:t>
      </w:r>
    </w:p>
    <w:p>
      <w:r>
        <w:t xml:space="preserve">4. 服务员私带酒水、香烟进场</w:t>
      </w:r>
    </w:p>
    <w:p>
      <w:r>
        <w:t xml:space="preserve">带入后进行贩卖而获利润。在员工进场前由保安与主管级以上人员进行检查、监督，包括带入的与本公司相同品牌的香烟。</w:t>
      </w:r>
    </w:p>
    <w:p>
      <w:r>
        <w:t xml:space="preserve">5. 哄抬物价，赚取差价</w:t>
      </w:r>
    </w:p>
    <w:p>
      <w:r>
        <w:t xml:space="preserve">不送酒单给客人，虚报物价。每桌必须放置酒水单或咭坐，客人来后也需留有一份酒牌。</w:t>
      </w:r>
    </w:p>
    <w:p>
      <w:r>
        <w:t xml:space="preserve">三、服务员、吧台联合作弊。</w:t>
      </w:r>
    </w:p>
    <w:p>
      <w:r>
        <w:t xml:space="preserve">1. 利用返还酒水</w:t>
      </w:r>
    </w:p>
    <w:p>
      <w:r>
        <w:t xml:space="preserve">吧台将客人剩余酒水利用不下帐的手法，与服务员进行二次销售，建立返还登记本，厅面主管与酒吧主管共同签字做实。</w:t>
      </w:r>
    </w:p>
    <w:p>
      <w:r>
        <w:t xml:space="preserve">2. 利用过期存酒</w:t>
      </w:r>
    </w:p>
    <w:p>
      <w:r>
        <w:t xml:space="preserve">吧台人员将以存放过日期的酒水拿出，给服务员进行销售。一只存放高级酒类，二酒吧主管定期检查存酒，进行登记上报处理。</w:t>
      </w:r>
    </w:p>
    <w:p>
      <w:r>
        <w:t xml:space="preserve">3. 借取服务员酒水</w:t>
      </w:r>
    </w:p>
    <w:p>
      <w:r>
        <w:t xml:space="preserve">有意向的进行我出酒你贩卖的方针进行谋取利润，酒吧主管在收市后进行酒水每日盘点，如发现缺少，按公司销售价格当日补足。</w:t>
      </w:r>
    </w:p>
    <w:p>
      <w:r>
        <w:t xml:space="preserve">4. 勾兑酒水</w:t>
      </w:r>
    </w:p>
    <w:p>
      <w:r>
        <w:t xml:space="preserve">将返还的剩余开瓶酒水进行勾兑与服务员在次进行销售，酒吧主管与厅面主管联合监督服务员不可将开瓶酒水返还酒吧，另酒吧主管收市盘点时发现盘赢酒水立即入帐。</w:t>
      </w:r>
    </w:p>
    <w:p>
      <w:r>
        <w:t xml:space="preserve">5. 可多次使用或无帐物品</w:t>
      </w:r>
    </w:p>
    <w:p>
      <w:r>
        <w:t xml:space="preserve">如鲜花、冰块等，不使用单据而直接出品，吧台主管与厅面主管经常保持沟通与监督。</w:t>
      </w:r>
    </w:p>
    <w:p>
      <w:r>
        <w:t xml:space="preserve">四、收银员、服务员联合作弊。</w:t>
      </w:r>
    </w:p>
    <w:p>
      <w:r>
        <w:t xml:space="preserve">1. 退酒水</w:t>
      </w:r>
    </w:p>
    <w:p>
      <w:r>
        <w:t xml:space="preserve">在客人买单后，有剩余酒水未及时返还酒吧，通过收银员、酒吧，退掉酒水，获取利润。收银员在客人买单后立即封单，如需要更改，须主管的签字，主观须与厅面主管、酒吧主管先行取得共实。</w:t>
      </w:r>
    </w:p>
    <w:p>
      <w:r>
        <w:t xml:space="preserve">2. 作废单据</w:t>
      </w:r>
    </w:p>
    <w:p>
      <w:r>
        <w:t xml:space="preserve">将结帐后的单据作废，用剩余的酒水或其他酒水顶替返还酒吧，共同分享利润。</w:t>
      </w:r>
    </w:p>
    <w:p>
      <w:r>
        <w:t xml:space="preserve">酒吧主管、厅面主管及时监督检查。酒吧工作程序营业前的工作程序</w:t>
      </w:r>
    </w:p>
    <w:p>
      <w:r>
        <w:t xml:space="preserve">本方案为 C 区 789 酒吧作为参考。</w:t>
      </w:r>
    </w:p>
    <w:p>
      <w:r>
        <w:t xml:space="preserve">思路整理：何湘</w:t>
      </w:r>
    </w:p>
    <w:p>
      <w:r>
        <w:t xml:space="preserve">2013.8.8</w:t>
      </w:r>
    </w:p>
    <w:p>
      <w:bookmarkStart w:id="34" w:name="src0034"/>
      <w:pPr>
        <w:pStyle w:val="Heading2"/>
      </w:pPr>
      <w:r>
        <w:t>0034 酒吧策划案.ppt</w:t>
      </w:r>
      <w:bookmarkEnd w:id="34"/>
    </w:p>
    <w:p>
      <w:r>
        <w:t xml:space="preserve">LOGO</w:t>
      </w:r>
    </w:p>
    <w:p>
      <w:r>
        <w:t xml:space="preserve">1 市场背景</w:t>
      </w:r>
    </w:p>
    <w:p>
      <w:r>
        <w:t xml:space="preserve">2 项目分析定位</w:t>
      </w:r>
    </w:p>
    <w:p>
      <w:r>
        <w:t xml:space="preserve">3 经营策略</w:t>
      </w:r>
    </w:p>
    <w:p>
      <w:r>
        <w:t xml:space="preserve">4 其它建议</w:t>
      </w:r>
    </w:p>
    <w:p>
      <w:r>
        <w:t xml:space="preserve">市场综述</w:t>
      </w:r>
    </w:p>
    <w:p>
      <w:r>
        <w:t xml:space="preserve">市场背景</w:t>
      </w:r>
    </w:p>
    <w:p>
      <w:r>
        <w:t xml:space="preserve">发展趋势分析</w:t>
      </w:r>
    </w:p>
    <w:p>
      <w:r>
        <w:t xml:space="preserve">市场综述</w:t>
      </w:r>
    </w:p>
    <w:p>
      <w:r>
        <w:t xml:space="preserve">北京做为中国的首都有着深厚的文化底蕴和浓厚的商业气息 .</w:t>
      </w:r>
    </w:p>
    <w:p>
      <w:r>
        <w:t xml:space="preserve">追求时尚、高品位的生活，成了生活在北京的人们的生活目标，</w:t>
      </w:r>
    </w:p>
    <w:p>
      <w:r>
        <w:t xml:space="preserve">他们要的是生活水平、生活质量。在一天忙碌的工作之后，酒</w:t>
      </w:r>
    </w:p>
    <w:p>
      <w:r>
        <w:t xml:space="preserve">吧便成为一个休闲、放松、娱乐、会友的好去处。泡吧不失为</w:t>
      </w:r>
    </w:p>
    <w:p>
      <w:r>
        <w:t xml:space="preserve">夜生活的首选：良风习习的夜晚，邀上三五好友，伴着轻音乐，</w:t>
      </w:r>
    </w:p>
    <w:p>
      <w:r>
        <w:t xml:space="preserve">轻泯一口杯中红酒，品味这个城市夜的气息！</w:t>
      </w:r>
    </w:p>
    <w:p>
      <w:r>
        <w:t xml:space="preserve">酒吧，都市休闲消费的闪亮的经济增长点！</w:t>
      </w:r>
    </w:p>
    <w:p>
      <w:r>
        <w:t xml:space="preserve">发展趋势分析</w:t>
      </w:r>
    </w:p>
    <w:p>
      <w:r>
        <w:t xml:space="preserve">就地理位置看，北京的酒吧主要集中在以下区域：三里屯周边，什刹海 , 南锣鼓巷 , 魏公村等文化气息浓郁的地段。这么多的酒吧相对集中在几个区域，于城市文化来说，可形成酒吧一条街等商业人文特色景观；于泡吧一族来说，可方便的找到休闲好去处；但于商家来说既有处于商业圈的地理优势，又处在激烈的市场竞争环境的劣势。酒吧一条街具有集群效应，但外籍人群市场比较烫手。大多数消费群到酒吧都会到一些同行业相对聚集的地方消费，这样他们的选择性比较大 , 笔者认为建立酒吧最好地理位置应该是三里屯附近围，外籍人群市场比较好控制，但是竞争同时也在不断的加剧。</w:t>
      </w:r>
    </w:p>
    <w:p>
      <w:r>
        <w:t xml:space="preserve">根据笔者多年对酒吧一条街的酒吧进行分析，每个酒吧的风格与特色大同小异，每个酒吧的不同点都放在了装饰上，实际上没有真正抓住酒吧文化内涵及氛围，营销管理上也有着一些差别。我认为一个特色的酒吧一定要有自己独特的风格，这里的风格和特色代表了整个酒吧的内涵及外延。</w:t>
      </w:r>
    </w:p>
    <w:p>
      <w:r>
        <w:t xml:space="preserve">现状分析 -- 酒吧风格</w:t>
      </w:r>
    </w:p>
    <w:p>
      <w:r>
        <w:t xml:space="preserve">演艺型</w:t>
      </w:r>
    </w:p>
    <w:p>
      <w:r>
        <w:t xml:space="preserve">主题型</w:t>
      </w:r>
    </w:p>
    <w:p>
      <w:r>
        <w:t xml:space="preserve">慢摇型</w:t>
      </w:r>
    </w:p>
    <w:p>
      <w:r>
        <w:t xml:space="preserve">休闲型</w:t>
      </w:r>
    </w:p>
    <w:p>
      <w:r>
        <w:t xml:space="preserve">俱乐部型</w:t>
      </w:r>
    </w:p>
    <w:p>
      <w:r>
        <w:t xml:space="preserve">五大类型</w:t>
      </w:r>
    </w:p>
    <w:p>
      <w:r>
        <w:t xml:space="preserve">酒吧分类</w:t>
      </w:r>
    </w:p>
    <w:p>
      <w:r>
        <w:t xml:space="preserve">现状分析 -- 酒吧风格</w:t>
      </w:r>
    </w:p>
    <w:p>
      <w:r>
        <w:t xml:space="preserve">演艺酒吧： 顾名思义，以演艺为主导，酒吧的演艺视为重要，演员的质量，节目的质量，演出的形式，都要精心打造根据地域不同，当地的文化不同要结合客人的口味来制作节目，赢得客人的喜欢，但还要在酒吧中体现时尚，引导时尚的概念. 休闲型酒吧： 　　此类吧通常我们称之为茶座，是客人松驰精神，怡情养性的场所．主要为满足寻求放松、谈话、约会的客人，所以座位会很舒适，灯光柔和，音响音量较小，环境温馨优雅，除其它饮品外供应的饮料以软饮为主，咖啡是其所售饮品中的一个大项. 主体酒吧： 具有独创性独特的风格，经营者必须有灵敏和不断创意的头脑，长远的眼光，不断的更新，对经营者的经营素质要求是很高的，如果只采用一种模式，那将会给自己带来麻烦。</w:t>
      </w:r>
    </w:p>
    <w:p>
      <w:r>
        <w:t xml:space="preserve">慢摇酒吧： 与上者略有不同在穿插演出项目之外，大多已 DJ 的慢摇舞曲来作为主流，此种酒吧属于时尚店，生命力不长，属于时代流行产物，但在开设的一段时间里根据酒吧装修的豪华程度可短时间赚钱。</w:t>
      </w:r>
    </w:p>
    <w:p>
      <w:r>
        <w:t xml:space="preserve">俱乐部、沙龙型酒吧 : 由具有相同兴趣爱好，职业背景，社会背景的人群组成的松散型社会团体，在某一特定酒吧定期聚会，谈论共同感兴趣的话题、交换意见及看法，同时有饮品供应，比如在城市中可看到的＂企业家俱乐部＂＂股票沙龙＂＂艺术家俱乐部＂＂单身俱乐部＂等等。 不同城市的酒吧聚集地也不一样，其中北京的后海、 798 艺术工厂</w:t>
      </w:r>
    </w:p>
    <w:p>
      <w:r>
        <w:t xml:space="preserve">消费群——泡吧一族之心态分析</w:t>
      </w:r>
    </w:p>
    <w:p>
      <w:r>
        <w:t xml:space="preserve">EDH(every day high) 一族追求主题性酒吧，不为放松，不为休闲，只为追求艺术、理想，与志同道合者聚；</w:t>
      </w:r>
    </w:p>
    <w:p>
      <w:r>
        <w:t xml:space="preserve">STH(sometimes high) 一族追求放松，释放工作</w:t>
      </w:r>
    </w:p>
    <w:p>
      <w:r>
        <w:t xml:space="preserve">压力，或许每周变换地方，但只要有特色的酒吧，肯</w:t>
      </w:r>
    </w:p>
    <w:p>
      <w:r>
        <w:t xml:space="preserve">定在考虑之中，他们是泡吧中狂热的一份子，要</w:t>
      </w:r>
    </w:p>
    <w:p>
      <w:r>
        <w:t xml:space="preserve">high 出激情， high 出状态，简单一句话，要的就</w:t>
      </w:r>
    </w:p>
    <w:p>
      <w:r>
        <w:t xml:space="preserve">是 high!</w:t>
      </w:r>
    </w:p>
    <w:p>
      <w:r>
        <w:t xml:space="preserve">NH 一族追求高雅的格调，绝不到震耳欲聋的迪吧去折</w:t>
      </w:r>
    </w:p>
    <w:p>
      <w:r>
        <w:t xml:space="preserve">磨耳朵，他们要的是恰当的灯光，适合氛围的音乐，</w:t>
      </w:r>
    </w:p>
    <w:p>
      <w:r>
        <w:t xml:space="preserve">或欢声笑语，或侃侃而谈，或轻声耳语，他们绝不允</w:t>
      </w:r>
    </w:p>
    <w:p>
      <w:r>
        <w:t xml:space="preserve">许别人的打扰。</w:t>
      </w:r>
    </w:p>
    <w:p>
      <w:r>
        <w:t xml:space="preserve">市场定位</w:t>
      </w:r>
    </w:p>
    <w:p>
      <w:r>
        <w:t xml:space="preserve">根据笔者多年酒吧管理经验 , 近年来主题沙龙型酒吧非常受欢迎 , 影视主题风格酒吧更是不错的选择 , 酒吧主题定位：个性的风格是酒吧设计的灵魂，就像人类的思想。酒吧文化从某种意义上讲是整个城市中产阶级的文化聚集场所，他最先感知时尚的流向，它本身自由的特性又吻合了人们渴望舒缓的精神需求，因此根据以上的分析，我们将润佳酒吧定位为 ----- 音乐休闲时尚娱乐场所②消费者定位：小资，白领人士，年轻单身男女③品位定位：有文化，有素质，有品位。优雅 + 中高档④酒吧色调：以灰、黑色为主⑤酒吧室内设计：酒吧的设计应个性鲜明，酒吧内墙仍保持原有浮雕一样的凹凸状，上面写着酒吧的广告词，还有一些外国名酒的名字，以此为酒吧营造文化气息，在酒吧入口两侧分别安放上橱窗。酒吧的设备设施应与酒吧的风格、档次、气氛布置相协调，并要以高雅时尚、做工精细、容易保洁为标准。</w:t>
      </w:r>
    </w:p>
    <w:p>
      <w:r>
        <w:t xml:space="preserve">地点选择</w:t>
      </w:r>
    </w:p>
    <w:p>
      <w:r>
        <w:t xml:space="preserve">尽可能设在繁华闹市区、娱乐城或大型商业中心附</w:t>
      </w:r>
    </w:p>
    <w:p>
      <w:r>
        <w:t xml:space="preserve">近。这些地段人流大，容易沾染商业气氛</w:t>
      </w:r>
    </w:p>
    <w:p>
      <w:r>
        <w:t xml:space="preserve">笔者推荐 1 三里屯 北京享誉国内外的酒吧一条街</w:t>
      </w:r>
    </w:p>
    <w:p>
      <w:r>
        <w:t xml:space="preserve">2 中关村商业气氛浓郁 , 陛邻高校文化气息浓厚 , 大</w:t>
      </w:r>
    </w:p>
    <w:p>
      <w:r>
        <w:t xml:space="preserve">学生更是世上潮流和先锋 , 消费意识强 , 学习这余</w:t>
      </w:r>
    </w:p>
    <w:p>
      <w:r>
        <w:t xml:space="preserve">大家也都需要寻找一个安静舒适的环境放松一下 ,</w:t>
      </w:r>
    </w:p>
    <w:p>
      <w:r>
        <w:t xml:space="preserve">缓解压力 , 发汇情绪 , 拓宽交友圈 . 和已经逐渐成</w:t>
      </w:r>
    </w:p>
    <w:p>
      <w:r>
        <w:t xml:space="preserve">为消费的主导力量</w:t>
      </w:r>
    </w:p>
    <w:p>
      <w:r>
        <w:t xml:space="preserve">中国的所有影视公司的 LOGO 图片收集； 2 、</w:t>
      </w:r>
    </w:p>
    <w:p>
      <w:r>
        <w:t xml:space="preserve">国内外有名演图片收集； 3 、国内外的经典影视</w:t>
      </w:r>
    </w:p>
    <w:p>
      <w:r>
        <w:t xml:space="preserve">图片收集； 4 、电影道具收集；</w:t>
      </w:r>
    </w:p>
    <w:p>
      <w:r>
        <w:t xml:space="preserve">通过以上的电影元素来体现酒吧在风格上的专</w:t>
      </w:r>
    </w:p>
    <w:p>
      <w:r>
        <w:t xml:space="preserve">业，一个喜欢电影的人，通过一定的素材也会吸</w:t>
      </w:r>
    </w:p>
    <w:p>
      <w:r>
        <w:t xml:space="preserve">引一些喜欢电影的客户。</w:t>
      </w:r>
    </w:p>
    <w:p>
      <w:r>
        <w:t xml:space="preserve">（ 2 ）以音潮帝府的“潮”字的周边元素分类为。</w:t>
      </w:r>
    </w:p>
    <w:p>
      <w:r>
        <w:t xml:space="preserve">1 、现代国际品牌的服装首饰图片收集； 2 、现</w:t>
      </w:r>
    </w:p>
    <w:p>
      <w:r>
        <w:t xml:space="preserve">代国际品牌的香水、手表图片收集；</w:t>
      </w:r>
    </w:p>
    <w:p>
      <w:r>
        <w:t xml:space="preserve">（ 3 ）以音潮帝府的“帝”字的周边元素分类为古</w:t>
      </w:r>
    </w:p>
    <w:p>
      <w:r>
        <w:t xml:space="preserve">代不同官服图片、钱币图片、方鼎图片等收集；</w:t>
      </w:r>
    </w:p>
    <w:p>
      <w:r>
        <w:t xml:space="preserve">注：（以上元素是对装饰墙进行排版和设计素</w:t>
      </w:r>
    </w:p>
    <w:p>
      <w:r>
        <w:t xml:space="preserve">材）</w:t>
      </w:r>
    </w:p>
    <w:p>
      <w:r>
        <w:t xml:space="preserve">整体营销手段和策略 - 树立品牌形象</w:t>
      </w:r>
    </w:p>
    <w:p>
      <w:r>
        <w:t xml:space="preserve">CIS 经营理念、行为活动，视觉传达等整体传播系</w:t>
      </w:r>
    </w:p>
    <w:p>
      <w:r>
        <w:t xml:space="preserve">统，以标志、标准、企业精神口号等基本要为主</w:t>
      </w:r>
    </w:p>
    <w:p>
      <w:r>
        <w:t xml:space="preserve">要的识别要素</w:t>
      </w:r>
    </w:p>
    <w:p>
      <w:r>
        <w:t xml:space="preserve">CIS 的基本构成：企业识别系统 CIS 由理念识别</w:t>
      </w:r>
    </w:p>
    <w:p>
      <w:r>
        <w:t xml:space="preserve">系统，简称 MIS ，行为识别系统，简称 BIS ，</w:t>
      </w:r>
    </w:p>
    <w:p>
      <w:r>
        <w:t xml:space="preserve">视觉识别系统， VIS 构成，三个系统相互依存，</w:t>
      </w:r>
    </w:p>
    <w:p>
      <w:r>
        <w:t xml:space="preserve">共同带动 XX 酒吧的经营管理，打造 XX 酒吧在</w:t>
      </w:r>
    </w:p>
    <w:p>
      <w:r>
        <w:t xml:space="preserve">XX 地方独特的形象。</w:t>
      </w:r>
    </w:p>
    <w:p>
      <w:r>
        <w:t xml:space="preserve">MIS 属于思想文化意识层面，经营要由内向外扩散，经由这种内蕴动力的执行，达成 XX 酒吧认知识别的目的，塑造出 XX 酒吧独具特色的品牌形象，在设计层面上的形式如下：</w:t>
      </w:r>
    </w:p>
    <w:p>
      <w:r>
        <w:t xml:space="preserve">（ 1 ）酒吧文化：以价值观念，经营管理哲学为核心的思维方式和行为规范的总和，包括以 XX 酒吧文化的目标、信息、理想、作风、风格、职业意识、礼仪与行为规范。</w:t>
      </w:r>
    </w:p>
    <w:p>
      <w:r>
        <w:t xml:space="preserve">（ 2 ）经营理念：一切为了顾客，为了一切顾客，为了顾客的一切。</w:t>
      </w:r>
    </w:p>
    <w:p>
      <w:r>
        <w:t xml:space="preserve">（ 3 ）经营信条：无功便是过，不劳就是错。</w:t>
      </w:r>
    </w:p>
    <w:p>
      <w:r>
        <w:t xml:space="preserve">（ 4 ）经营精神：客人永远是对的精神，上司永远是对的精神。</w:t>
      </w:r>
    </w:p>
    <w:p>
      <w:r>
        <w:t xml:space="preserve">（ 5 ）座右铭：我们永远在努力做的更好。</w:t>
      </w:r>
    </w:p>
    <w:p>
      <w:r>
        <w:t xml:space="preserve">（ 6 ）店歌：</w:t>
      </w:r>
    </w:p>
    <w:p>
      <w:r>
        <w:t xml:space="preserve">（ 7 ）店旗：</w:t>
      </w:r>
    </w:p>
    <w:p>
      <w:r>
        <w:t xml:space="preserve">（ 8 ）总经理致词：</w:t>
      </w:r>
    </w:p>
    <w:p>
      <w:r>
        <w:t xml:space="preserve">（ 9 ） XX 酒吧的发展规划与展望：</w:t>
      </w:r>
    </w:p>
    <w:p>
      <w:r>
        <w:t xml:space="preserve">BIS 是以明确而完善的经营理念为核心，表现在</w:t>
      </w:r>
    </w:p>
    <w:p>
      <w:r>
        <w:t xml:space="preserve">XX 酒吧内部的制度、管理、教育等行为。</w:t>
      </w:r>
    </w:p>
    <w:p>
      <w:r>
        <w:t xml:space="preserve">（ 1 ）对内：包括管理层培训，员工培训（服务</w:t>
      </w:r>
    </w:p>
    <w:p>
      <w:r>
        <w:t xml:space="preserve">技能、态度、技巧、礼仪、敬业精神、员工福利、</w:t>
      </w:r>
    </w:p>
    <w:p>
      <w:r>
        <w:t xml:space="preserve">工作环境）等。</w:t>
      </w:r>
    </w:p>
    <w:p>
      <w:r>
        <w:t xml:space="preserve">（ 2 ）对外：包括市场调研、公共关系、产品开</w:t>
      </w:r>
    </w:p>
    <w:p>
      <w:r>
        <w:t xml:space="preserve">发、促销活动、公益文化活动等动态的识别形式。</w:t>
      </w:r>
    </w:p>
    <w:p>
      <w:r>
        <w:t xml:space="preserve">、 VIS 是运用系统的统一视觉符号系统，对外传达</w:t>
      </w:r>
    </w:p>
    <w:p>
      <w:r>
        <w:t xml:space="preserve">XX 酒吧的经营理念与情报信息，是 CIS 中最具</w:t>
      </w:r>
    </w:p>
    <w:p>
      <w:r>
        <w:t xml:space="preserve">有传播力与感染力的要素，可快速而明确地达到</w:t>
      </w:r>
    </w:p>
    <w:p>
      <w:r>
        <w:t xml:space="preserve">让社会认识与识别的目的。</w:t>
      </w:r>
    </w:p>
    <w:p>
      <w:r>
        <w:t xml:space="preserve">（ 1 ）酒吧名称：</w:t>
      </w:r>
    </w:p>
    <w:p>
      <w:r>
        <w:t xml:space="preserve">（ 2 ）酒吧标志：</w:t>
      </w:r>
    </w:p>
    <w:p>
      <w:r>
        <w:t xml:space="preserve">（ 3 ）酒吧标准色：</w:t>
      </w:r>
    </w:p>
    <w:p>
      <w:r>
        <w:t xml:space="preserve">（ 4 ）酒吧标准字：</w:t>
      </w:r>
    </w:p>
    <w:p>
      <w:r>
        <w:t xml:space="preserve">（ 5 ）酒吧造型：</w:t>
      </w:r>
    </w:p>
    <w:p>
      <w:r>
        <w:t xml:space="preserve">（ 6 ）酒吧象征图案：</w:t>
      </w:r>
    </w:p>
    <w:p>
      <w:r>
        <w:t xml:space="preserve">促销策略</w:t>
      </w:r>
    </w:p>
    <w:p>
      <w:r>
        <w:t xml:space="preserve">（ 1 ）酒单推销</w:t>
      </w:r>
    </w:p>
    <w:p>
      <w:r>
        <w:t xml:space="preserve">酒单上的酒应该分类，以便顾客查阅与选择。如果大多数顾客对酒不太熟悉的话，在每一类或每一小类之前附上说明，这样可以帮助顾客选择他们需要的酒。</w:t>
      </w:r>
    </w:p>
    <w:p>
      <w:r>
        <w:t xml:space="preserve">准备几种不同的酒单，一种是一般的酒单，一种是为贵宾酒单，前者放在每一张桌子上，通常都放在那儿，而后者只有当顾客要求，或者是他们无法在一般酒单上找到想喝的酒时才展示出来。</w:t>
      </w:r>
    </w:p>
    <w:p>
      <w:r>
        <w:t xml:space="preserve">（ 2 ）每周一酒</w:t>
      </w:r>
    </w:p>
    <w:p>
      <w:r>
        <w:t xml:space="preserve">供应特价酒，这些特价酒和以杯计价的酒一样，能够吸引顾客尝试酒单上的新酒，也可以促销一些原来销路不是很理想的好酒。</w:t>
      </w:r>
    </w:p>
    <w:p>
      <w:r>
        <w:t xml:space="preserve">（ 3 ）建立会员卡制度。卡上印制会员的名字，像银行卡一样。使用会员卡在酒吧消费能优惠折扣。第一次在本酒吧消费达到 XX 元顾客可办理本酒吧会员积分卡。积分达到XX 元可晋升为银质会员卡，享受 9 折优惠。积分达到 XX 元可晋升为金质会员卡，享受 8.5 折优惠。每消费 XX 元可积 1 分， XX 点积分可换去 XX 打或 XX 瓶啤酒。不同等级的俱乐部会员享受不同服务。建立会员卡制度在一方面能给消费者有尊重感，另一方面也便于服务员对于消费者的称呼。特别是如果消费者与别人在一起，而服务员又能当众称呼他（她）为 x 小姐、 x 先生，他们会觉得很有面子，而更加促进了他们在酒吧的消费。</w:t>
      </w:r>
    </w:p>
    <w:p>
      <w:r>
        <w:t xml:space="preserve">媒体宣传策略</w:t>
      </w:r>
    </w:p>
    <w:p>
      <w:r>
        <w:t xml:space="preserve">毋庸置疑，宣传及广告对于当今的商业竞争有着十分重要的推动作用，“好酒不怕巷子深”的日子已经一去不复返了。作为具有现代经营理念的酒吧或其他经济实体，不仅要保证产品和服务的质量，更要学会宣传和包装自己，让美酒的气息不仅传入人的嗅觉系统，还要充斥视觉，听觉等多种感官系统。</w:t>
      </w:r>
    </w:p>
    <w:p>
      <w:r>
        <w:t xml:space="preserve">网站传播：</w:t>
      </w:r>
    </w:p>
    <w:p>
      <w:r>
        <w:t xml:space="preserve">1 对于一个新的酒吧，在他们眼中总是神秘的不敢去尝试了解酒吧，网站的设立就是给顾客在网上先对网吧有个了解，从而达到宣传作用，上门消费。</w:t>
      </w:r>
    </w:p>
    <w:p>
      <w:r>
        <w:t xml:space="preserve">2 报纸中英文杂志广告宣传一是可进行整体宣传，也可进行主题的宣传，灵活机动，费用适中，效果也较好；二是进行一定的策划创意，制作独创、新奇的广告语。</w:t>
      </w:r>
    </w:p>
    <w:p>
      <w:r>
        <w:t xml:space="preserve">3 宣传册子 制作酒吧文化小册子，向客人介绍各式调酒，器皿、饮用方法、象征间蕴、有趣轶事，酒的起源，酒与名人，酒的礼仪，酒文化知识等，引导客人消费，给予客人酒文化赏析知识。而设计制作宣传小册子的主要目的是向顾客提供有关酒吧设施和酒品服务方面的信息。宣传小册子也包括以下内容：酒吧名称跟相关标识符号、简介、地址、标明交通线路图、电话号码、如果顾客需要更多信息，应和哪个部门或谁联系。</w:t>
      </w:r>
    </w:p>
    <w:p>
      <w:r>
        <w:t xml:space="preserve">活动策划</w:t>
      </w:r>
    </w:p>
    <w:p>
      <w:r>
        <w:t xml:space="preserve">当一个酒吧的经营模式定位后，每天都走着相同的</w:t>
      </w:r>
    </w:p>
    <w:p>
      <w:r>
        <w:t xml:space="preserve">程序，而活动策划就是让人锦上添花，给人日新</w:t>
      </w:r>
    </w:p>
    <w:p>
      <w:r>
        <w:t xml:space="preserve">月异，变化莫测 外加神秘而向往的感觉，活动策</w:t>
      </w:r>
    </w:p>
    <w:p>
      <w:r>
        <w:t xml:space="preserve">划要与国际时尚前沿接轨，以档次化、互动现场</w:t>
      </w:r>
    </w:p>
    <w:p>
      <w:r>
        <w:t xml:space="preserve">气氛为主体，来更好的展示出自身优势，真心做</w:t>
      </w:r>
    </w:p>
    <w:p>
      <w:r>
        <w:t xml:space="preserve">到与众不同，突出“新、奇、特”三大中心。建立周</w:t>
      </w:r>
    </w:p>
    <w:p>
      <w:r>
        <w:t xml:space="preserve">期性的主题性话题、风格，主要通过节日、活动</w:t>
      </w:r>
    </w:p>
    <w:p>
      <w:r>
        <w:t xml:space="preserve">季度来体现酒吧的宗旨，让酒吧充满神秘感、新</w:t>
      </w:r>
    </w:p>
    <w:p>
      <w:r>
        <w:t xml:space="preserve">鲜感。</w:t>
      </w:r>
    </w:p>
    <w:p>
      <w:r>
        <w:t xml:space="preserve">调酒 \ 品酒 \ 影视演员邀请 \ 派对 \ 个性妆扮 \</w:t>
      </w:r>
    </w:p>
    <w:p>
      <w:r>
        <w:t xml:space="preserve">表演 \ 消费优惠 \</w:t>
      </w:r>
    </w:p>
    <w:p>
      <w:r>
        <w:t xml:space="preserve">LOGO</w:t>
      </w:r>
    </w:p>
    <w:p>
      <w:r>
        <w:t xml:space="preserve">Click to edit company slogan .</w:t>
      </w:r>
    </w:p>
    <w:p>
      <w:pPr>
        <w:pStyle w:val="Caption"/>
        <w:keepNext/>
      </w:pPr>
      <w:r>
        <w:t>图示 0034  原资料第 2 页</w:t>
      </w:r>
    </w:p>
    <w:p>
      <w:pPr>
        <w:spacing w:after="120"/>
        <w:jc w:val="center"/>
      </w:pPr>
      <w:r>
        <w:drawing>
          <wp:inline xmlns:a="http://schemas.openxmlformats.org/drawingml/2006/main" xmlns:pic="http://schemas.openxmlformats.org/drawingml/2006/picture">
            <wp:extent cx="6300000" cy="4725000"/>
            <wp:docPr id="262" name="Picture 262"/>
            <wp:cNvGraphicFramePr>
              <a:graphicFrameLocks noChangeAspect="1"/>
            </wp:cNvGraphicFramePr>
            <a:graphic>
              <a:graphicData uri="http://schemas.openxmlformats.org/drawingml/2006/picture">
                <pic:pic>
                  <pic:nvPicPr>
                    <pic:cNvPr id="0" name="0034_2.png"/>
                    <pic:cNvPicPr/>
                  </pic:nvPicPr>
                  <pic:blipFill>
                    <a:blip r:embed="rId272"/>
                    <a:stretch>
                      <a:fillRect/>
                    </a:stretch>
                  </pic:blipFill>
                  <pic:spPr>
                    <a:xfrm>
                      <a:off x="0" y="0"/>
                      <a:ext cx="6300000" cy="4725000"/>
                    </a:xfrm>
                    <a:prstGeom prst="rect"/>
                  </pic:spPr>
                </pic:pic>
              </a:graphicData>
            </a:graphic>
          </wp:inline>
        </w:drawing>
      </w:r>
    </w:p>
    <w:p>
      <w:pPr>
        <w:pStyle w:val="Caption"/>
        <w:keepNext/>
      </w:pPr>
      <w:r>
        <w:t>图示 0034  原资料第 10 页</w:t>
      </w:r>
    </w:p>
    <w:p>
      <w:pPr>
        <w:spacing w:after="120"/>
        <w:jc w:val="center"/>
      </w:pPr>
      <w:r>
        <w:drawing>
          <wp:inline xmlns:a="http://schemas.openxmlformats.org/drawingml/2006/main" xmlns:pic="http://schemas.openxmlformats.org/drawingml/2006/picture">
            <wp:extent cx="6300000" cy="4725000"/>
            <wp:docPr id="263" name="Picture 263"/>
            <wp:cNvGraphicFramePr>
              <a:graphicFrameLocks noChangeAspect="1"/>
            </wp:cNvGraphicFramePr>
            <a:graphic>
              <a:graphicData uri="http://schemas.openxmlformats.org/drawingml/2006/picture">
                <pic:pic>
                  <pic:nvPicPr>
                    <pic:cNvPr id="0" name="0034_10.png"/>
                    <pic:cNvPicPr/>
                  </pic:nvPicPr>
                  <pic:blipFill>
                    <a:blip r:embed="rId273"/>
                    <a:stretch>
                      <a:fillRect/>
                    </a:stretch>
                  </pic:blipFill>
                  <pic:spPr>
                    <a:xfrm>
                      <a:off x="0" y="0"/>
                      <a:ext cx="6300000" cy="4725000"/>
                    </a:xfrm>
                    <a:prstGeom prst="rect"/>
                  </pic:spPr>
                </pic:pic>
              </a:graphicData>
            </a:graphic>
          </wp:inline>
        </w:drawing>
      </w:r>
    </w:p>
    <w:p>
      <w:bookmarkStart w:id="35" w:name="src0035"/>
      <w:pPr>
        <w:pStyle w:val="Heading2"/>
      </w:pPr>
      <w:r>
        <w:t>0035 酒吧管理.ppt</w:t>
      </w:r>
      <w:bookmarkEnd w:id="35"/>
    </w:p>
    <w:p>
      <w:r>
        <w:t xml:space="preserve">第六章 酒吧管理</w:t>
      </w:r>
    </w:p>
    <w:p>
      <w:r>
        <w:t xml:space="preserve">第一节 酒吧的日常管理</w:t>
      </w:r>
    </w:p>
    <w:p>
      <w:r>
        <w:t xml:space="preserve">一、酒吧的人员配备与工作安排</w:t>
      </w:r>
    </w:p>
    <w:p>
      <w:r>
        <w:t xml:space="preserve">（一）酒吧的人员配备</w:t>
      </w:r>
    </w:p>
    <w:p>
      <w:r>
        <w:t xml:space="preserve">• 酒吧人员配备根据两项原则，一是酒吧工作</w:t>
      </w:r>
    </w:p>
    <w:p>
      <w:r>
        <w:t xml:space="preserve">时间，二是营业状况。酒吧的营业时间多为</w:t>
      </w:r>
    </w:p>
    <w:p>
      <w:r>
        <w:t xml:space="preserve">上午 11 点至凌晨 3 点，上午客人是很少到</w:t>
      </w:r>
    </w:p>
    <w:p>
      <w:r>
        <w:t xml:space="preserve">酒吧去喝酒的，下午时间客人也不多，从傍</w:t>
      </w:r>
    </w:p>
    <w:p>
      <w:r>
        <w:t xml:space="preserve">晚直至午夜是营业高潮时间，营业状况主要</w:t>
      </w:r>
    </w:p>
    <w:p>
      <w:r>
        <w:t xml:space="preserve">看每天的营业额及供应酒水的杯数一般的主</w:t>
      </w:r>
    </w:p>
    <w:p>
      <w:r>
        <w:t xml:space="preserve">酒吧（座位在 30 个左右）每天可配备调酒</w:t>
      </w:r>
    </w:p>
    <w:p>
      <w:r>
        <w:t xml:space="preserve">师 1 人及服务员 3—4 人。</w:t>
      </w:r>
    </w:p>
    <w:p>
      <w:r>
        <w:t xml:space="preserve">（二）酒吧工作安排</w:t>
      </w:r>
    </w:p>
    <w:p>
      <w:r>
        <w:t xml:space="preserve">• 酒吧的工作安排是指按酒吧日工作量的多少</w:t>
      </w:r>
    </w:p>
    <w:p>
      <w:r>
        <w:t xml:space="preserve">来安排人员。通常上午时间，只是开吧和领</w:t>
      </w:r>
    </w:p>
    <w:p>
      <w:r>
        <w:t xml:space="preserve">货，可以少安排人员：晚上营业繁忙，所以</w:t>
      </w:r>
    </w:p>
    <w:p>
      <w:r>
        <w:t xml:space="preserve">多安排人员。在交接班时，上下班的人员必</w:t>
      </w:r>
    </w:p>
    <w:p>
      <w:r>
        <w:t xml:space="preserve">须有半小时至一小时的交按时间，以清点酒</w:t>
      </w:r>
    </w:p>
    <w:p>
      <w:r>
        <w:t xml:space="preserve">水和办理交接班手续。酒吧采取轮体制。节</w:t>
      </w:r>
    </w:p>
    <w:p>
      <w:r>
        <w:t xml:space="preserve">假日可取消休息，在生意清闲时补休。工作</w:t>
      </w:r>
    </w:p>
    <w:p>
      <w:r>
        <w:t xml:space="preserve">量特别大或营业超计划时可安排调酒员加班</w:t>
      </w:r>
    </w:p>
    <w:p>
      <w:r>
        <w:t xml:space="preserve">加点，同时给予足够的补偿。</w:t>
      </w:r>
    </w:p>
    <w:p>
      <w:r>
        <w:t xml:space="preserve">二、酒吧的质量管理</w:t>
      </w:r>
    </w:p>
    <w:p>
      <w:r>
        <w:t xml:space="preserve">• （一）每日工作检查表（ Check List ）：</w:t>
      </w:r>
    </w:p>
    <w:p>
      <w:r>
        <w:t xml:space="preserve">用以检查酒吧每日工作状况及完成情况。可</w:t>
      </w:r>
    </w:p>
    <w:p>
      <w:r>
        <w:t xml:space="preserve">按酒吧每日工作的项目列成表格还可根据酒</w:t>
      </w:r>
    </w:p>
    <w:p>
      <w:r>
        <w:t xml:space="preserve">吧实际情况列入维修设备。服务质量。每日</w:t>
      </w:r>
    </w:p>
    <w:p>
      <w:r>
        <w:t xml:space="preserve">例会、晚上收吧工作等。由每日值班的调酒</w:t>
      </w:r>
    </w:p>
    <w:p>
      <w:r>
        <w:t xml:space="preserve">师根据工作完成情况填写签名。</w:t>
      </w:r>
    </w:p>
    <w:p>
      <w:r>
        <w:t xml:space="preserve">（二）酒吧的服务、供应：酒吧是否能够经营成功，</w:t>
      </w:r>
    </w:p>
    <w:p>
      <w:r>
        <w:t xml:space="preserve">除了本身的装修格调外，主要取决于调酒师的服</w:t>
      </w:r>
    </w:p>
    <w:p>
      <w:r>
        <w:t xml:space="preserve">务质量和酒水的供应质量。要求调酒师是训练有</w:t>
      </w:r>
    </w:p>
    <w:p>
      <w:r>
        <w:t xml:space="preserve">素的，对酒吧的工作、酒水牌的内容都要熟悉，</w:t>
      </w:r>
    </w:p>
    <w:p>
      <w:r>
        <w:t xml:space="preserve">操作熟练。能回答客人提出的有关酒吧及酒水牌</w:t>
      </w:r>
    </w:p>
    <w:p>
      <w:r>
        <w:t xml:space="preserve">的问题。酒吧服务要求热情主动，按服务程序去</w:t>
      </w:r>
    </w:p>
    <w:p>
      <w:r>
        <w:t xml:space="preserve">做。供应质量是一个关键，所有酒水都要严格按</w:t>
      </w:r>
    </w:p>
    <w:p>
      <w:r>
        <w:t xml:space="preserve">照配方要求，绝不可以任意取代或减少分量，更</w:t>
      </w:r>
    </w:p>
    <w:p>
      <w:r>
        <w:t xml:space="preserve">不能使用过期或变质的酒水。特别要留意果汁的</w:t>
      </w:r>
    </w:p>
    <w:p>
      <w:r>
        <w:t xml:space="preserve">保鲜时间，保鲜期一过便不能使用。所有汽水类</w:t>
      </w:r>
    </w:p>
    <w:p>
      <w:r>
        <w:t xml:space="preserve">饮料在开瓶（罐）两小时后都不能用以调制饮料，</w:t>
      </w:r>
    </w:p>
    <w:p>
      <w:r>
        <w:t xml:space="preserve">凡是不合格的饮品不能出售给客人，例如调制彩</w:t>
      </w:r>
    </w:p>
    <w:p>
      <w:r>
        <w:t xml:space="preserve">虹鸡尾酒，任何两层有相混情形时，都不能出售，</w:t>
      </w:r>
    </w:p>
    <w:p>
      <w:r>
        <w:t xml:space="preserve">要重新做一杯。虽然浪费但这是给客人以信心和</w:t>
      </w:r>
    </w:p>
    <w:p>
      <w:r>
        <w:t xml:space="preserve">为酒吧树立良好的声誉。</w:t>
      </w:r>
    </w:p>
    <w:p>
      <w:r>
        <w:t xml:space="preserve">（三）工作报告：调酒员要完成每日工作报</w:t>
      </w:r>
    </w:p>
    <w:p>
      <w:r>
        <w:t xml:space="preserve">告。每日工作报告可登记在一本记录簿上，</w:t>
      </w:r>
    </w:p>
    <w:p>
      <w:r>
        <w:t xml:space="preserve">每日一页。内容有四项，营业额、客人人数，</w:t>
      </w:r>
    </w:p>
    <w:p>
      <w:r>
        <w:t xml:space="preserve">平均消费，操作情况及特殊事件，营业额可</w:t>
      </w:r>
    </w:p>
    <w:p>
      <w:r>
        <w:t xml:space="preserve">以看出酒吧当天的经营情况及盈亏情况；客</w:t>
      </w:r>
    </w:p>
    <w:p>
      <w:r>
        <w:t xml:space="preserve">人人数可看出酒吧座位的使用率与客人来源；</w:t>
      </w:r>
    </w:p>
    <w:p>
      <w:r>
        <w:t xml:space="preserve">平均消费可看出酒吧成本同营业额的关系以</w:t>
      </w:r>
    </w:p>
    <w:p>
      <w:r>
        <w:t xml:space="preserve">及营业人数的消费标准，酒吧里特殊发生的</w:t>
      </w:r>
    </w:p>
    <w:p>
      <w:r>
        <w:t xml:space="preserve">事件也很多，经常有许多意想不到的情况，</w:t>
      </w:r>
    </w:p>
    <w:p>
      <w:r>
        <w:t xml:space="preserve">要记录上报。处理好要登记，有些需要报告</w:t>
      </w:r>
    </w:p>
    <w:p>
      <w:r>
        <w:t xml:space="preserve">上级的，要及时上报。</w:t>
      </w:r>
    </w:p>
    <w:p>
      <w:r>
        <w:t xml:space="preserve">第二节 酒水成本控制</w:t>
      </w:r>
    </w:p>
    <w:p>
      <w:r>
        <w:t xml:space="preserve">一、酒水成本的定义与构成</w:t>
      </w:r>
    </w:p>
    <w:p>
      <w:r>
        <w:t xml:space="preserve">（一）酒水成本</w:t>
      </w:r>
    </w:p>
    <w:p>
      <w:r>
        <w:t xml:space="preserve">酒水成本是指酒水在销售过程中的直接成本。</w:t>
      </w:r>
    </w:p>
    <w:p>
      <w:r>
        <w:t xml:space="preserve">用酒水的进货价与销售价来确定，可以用百分比</w:t>
      </w:r>
    </w:p>
    <w:p>
      <w:r>
        <w:t xml:space="preserve">来计算。例如可口可乐的进货价为每罐人民币 2</w:t>
      </w:r>
    </w:p>
    <w:p>
      <w:r>
        <w:t xml:space="preserve">元，售价是 10 元的话，酒水的成本为 2 元，成本</w:t>
      </w:r>
    </w:p>
    <w:p>
      <w:r>
        <w:t xml:space="preserve">率为 20% 。成本率是计算成本与售价的比值。</w:t>
      </w:r>
    </w:p>
    <w:p>
      <w:r>
        <w:t xml:space="preserve">同样瓶装的酒水也可以用每杯的进价与售价来进</w:t>
      </w:r>
    </w:p>
    <w:p>
      <w:r>
        <w:t xml:space="preserve">行计算。</w:t>
      </w:r>
    </w:p>
    <w:p>
      <w:r>
        <w:t xml:space="preserve">（二）酒水的售价</w:t>
      </w:r>
    </w:p>
    <w:p>
      <w:r>
        <w:t xml:space="preserve">酒水的售价是在酒吧定出成本后确定的。每一</w:t>
      </w:r>
    </w:p>
    <w:p>
      <w:r>
        <w:t xml:space="preserve">个酒吧都要按照本身装修格调和人员素质定出成</w:t>
      </w:r>
    </w:p>
    <w:p>
      <w:r>
        <w:t xml:space="preserve">本率，然后再计算酒水的销售价。计算时不能将</w:t>
      </w:r>
    </w:p>
    <w:p>
      <w:r>
        <w:t xml:space="preserve">每一种饮料进行单独计算，要分组计算，低价的</w:t>
      </w:r>
    </w:p>
    <w:p>
      <w:r>
        <w:t xml:space="preserve">酒水成本率可以低些，名贵的酒水成本率可以高</w:t>
      </w:r>
    </w:p>
    <w:p>
      <w:r>
        <w:t xml:space="preserve">些。</w:t>
      </w:r>
    </w:p>
    <w:p>
      <w:r>
        <w:t xml:space="preserve">• 例如：计算果汁的售价与成本。酒吧常用的</w:t>
      </w:r>
    </w:p>
    <w:p>
      <w:r>
        <w:t xml:space="preserve">果汁有五种，橙汁、柠檬汁、菠萝汁、西柚</w:t>
      </w:r>
    </w:p>
    <w:p>
      <w:r>
        <w:t xml:space="preserve">汁和番茄汁。在确定成本率为 25% 以后，</w:t>
      </w:r>
    </w:p>
    <w:p>
      <w:r>
        <w:t xml:space="preserve">进价与售价如下：</w:t>
      </w:r>
    </w:p>
    <w:p>
      <w:r>
        <w:t xml:space="preserve">酒吧果汁类进价与售价价表</w:t>
      </w:r>
    </w:p>
    <w:p>
      <w:r>
        <w:t xml:space="preserve">项目（每杯）             进价（元）           售价（元）橙汁                 1.20 6.00柠檬汁             1.20 6.00菠萝汁               1.50 6.00西柚汁               2.00 6.00番茄汁               1.60 6.00合计               7.50 30.00</w:t>
      </w:r>
    </w:p>
    <w:p>
      <w:r>
        <w:t xml:space="preserve">• 选五种果汁各一杯价相加得 7.5 元，是果汁类的一组</w:t>
      </w:r>
    </w:p>
    <w:p>
      <w:r>
        <w:t xml:space="preserve">进价成本，按 25% 成本率计，应卖 7.50÷0.25=30 （元），</w:t>
      </w:r>
    </w:p>
    <w:p>
      <w:r>
        <w:t xml:space="preserve">30 元为 5 杯果汁的总销售额，所以每杯果汁的价格为</w:t>
      </w:r>
    </w:p>
    <w:p>
      <w:r>
        <w:t xml:space="preserve">30÷5=6 （元）这样制定价格既方便计算，又有利于营业，</w:t>
      </w:r>
    </w:p>
    <w:p>
      <w:r>
        <w:t xml:space="preserve">而且调酒师也方便记忆。</w:t>
      </w:r>
    </w:p>
    <w:p>
      <w:r>
        <w:t xml:space="preserve">• 其他酒水的计算方法也相同，可将酒水单</w:t>
      </w:r>
    </w:p>
    <w:p>
      <w:r>
        <w:t xml:space="preserve">分为几类：流行名酒（包括一般牌子的烈性</w:t>
      </w:r>
    </w:p>
    <w:p>
      <w:r>
        <w:t xml:space="preserve">酒），名贵酒类（包括各种名贵烈性酒），</w:t>
      </w:r>
    </w:p>
    <w:p>
      <w:r>
        <w:t xml:space="preserve">各类威士忌、干邑白兰地和雅文邑白兰地、</w:t>
      </w:r>
    </w:p>
    <w:p>
      <w:r>
        <w:t xml:space="preserve">开胃酒、餐后甜酒、鸡尾酒和长饮、餐酒、</w:t>
      </w:r>
    </w:p>
    <w:p>
      <w:r>
        <w:t xml:space="preserve">啤酒、果汁、矿泉水和软饮。然后再进行分</w:t>
      </w:r>
    </w:p>
    <w:p>
      <w:r>
        <w:t xml:space="preserve">组计算出售价。</w:t>
      </w:r>
    </w:p>
    <w:p>
      <w:r>
        <w:t xml:space="preserve">总的来说，酒水的成本是指酒水的进货价</w:t>
      </w:r>
    </w:p>
    <w:p>
      <w:r>
        <w:t xml:space="preserve">格，酒水的成本率是由各酒吧自行确定的，</w:t>
      </w:r>
    </w:p>
    <w:p>
      <w:r>
        <w:t xml:space="preserve">而售价则根据酒水的成本和成本率计算得出</w:t>
      </w:r>
    </w:p>
    <w:p>
      <w:r>
        <w:t xml:space="preserve">的。</w:t>
      </w:r>
    </w:p>
    <w:p>
      <w:r>
        <w:t xml:space="preserve">二、酒水的成本控制</w:t>
      </w:r>
    </w:p>
    <w:p>
      <w:r>
        <w:t xml:space="preserve">（一）采购环节的成本控制</w:t>
      </w:r>
    </w:p>
    <w:p>
      <w:r>
        <w:t xml:space="preserve">• 1 、选择、培养合格的采购员。在保证质量</w:t>
      </w:r>
    </w:p>
    <w:p>
      <w:r>
        <w:t xml:space="preserve">的前提下降低成本，这要求采购人员一要有</w:t>
      </w:r>
    </w:p>
    <w:p>
      <w:r>
        <w:t xml:space="preserve">丰富、扎实的酒水知识；了解市场；熟悉财</w:t>
      </w:r>
    </w:p>
    <w:p>
      <w:r>
        <w:t xml:space="preserve">务制度；二要诚实可靠。这样才能保证高质</w:t>
      </w:r>
    </w:p>
    <w:p>
      <w:r>
        <w:t xml:space="preserve">量标准同时寻找最合理的价格。此外采购人</w:t>
      </w:r>
    </w:p>
    <w:p>
      <w:r>
        <w:t xml:space="preserve">员在采购时要准确了解所提供商品的价格，</w:t>
      </w:r>
    </w:p>
    <w:p>
      <w:r>
        <w:t xml:space="preserve">也要了解在同一价格或稍高条件下，供应商</w:t>
      </w:r>
    </w:p>
    <w:p>
      <w:r>
        <w:t xml:space="preserve">所提供销的其他服务项目。</w:t>
      </w:r>
    </w:p>
    <w:p>
      <w:r>
        <w:t xml:space="preserve">• 2 、选择信誉好的销售商并要与销售代理建</w:t>
      </w:r>
    </w:p>
    <w:p>
      <w:r>
        <w:t xml:space="preserve">立良好的关系。要与销售代理建立良好的关</w:t>
      </w:r>
    </w:p>
    <w:p>
      <w:r>
        <w:t xml:space="preserve">系除了卖你货物外，它还能提供建议和帮助。</w:t>
      </w:r>
    </w:p>
    <w:p>
      <w:r>
        <w:t xml:space="preserve">此外，绝大多数批发商不会卖给你打散的酒</w:t>
      </w:r>
    </w:p>
    <w:p>
      <w:r>
        <w:t xml:space="preserve">但打散的酒对酒吧来说很有利，而供应商来</w:t>
      </w:r>
    </w:p>
    <w:p>
      <w:r>
        <w:t xml:space="preserve">说太麻烦，所以只要和供应商建立良好的关</w:t>
      </w:r>
    </w:p>
    <w:p>
      <w:r>
        <w:t xml:space="preserve">系后，这样做也是可能的</w:t>
      </w:r>
    </w:p>
    <w:p>
      <w:r>
        <w:t xml:space="preserve">3 、采购要有计划，明确间隔时间与采购数量</w:t>
      </w:r>
    </w:p>
    <w:p>
      <w:r>
        <w:t xml:space="preserve">• （ 1 ）酒水中蒸馏酒可以说没有保质期可以长期</w:t>
      </w:r>
    </w:p>
    <w:p>
      <w:r>
        <w:t xml:space="preserve">储存但要权衡大批量采购和分小批量采购的得失。</w:t>
      </w:r>
    </w:p>
    <w:p>
      <w:r>
        <w:t xml:space="preserve">首先，权衡大批量购买可获价格优惠和占用大量</w:t>
      </w:r>
    </w:p>
    <w:p>
      <w:r>
        <w:t xml:space="preserve">资金的损失</w:t>
      </w:r>
    </w:p>
    <w:p>
      <w:r>
        <w:t xml:space="preserve">• （ 2 ）对葡萄酒、啤酒的采购可以采用定期采购</w:t>
      </w:r>
    </w:p>
    <w:p>
      <w:r>
        <w:t xml:space="preserve">法</w:t>
      </w:r>
    </w:p>
    <w:p>
      <w:r>
        <w:t xml:space="preserve">• 　　葡萄酒的储存要求较高，质量不容易保证，</w:t>
      </w:r>
    </w:p>
    <w:p>
      <w:r>
        <w:t xml:space="preserve">储存费用较高；啤酒的质量保质期较短。结合营</w:t>
      </w:r>
    </w:p>
    <w:p>
      <w:r>
        <w:t xml:space="preserve">业状况这样的酒水可以采用定期采购法：</w:t>
      </w:r>
    </w:p>
    <w:p>
      <w:r>
        <w:t xml:space="preserve">• 标准贮存量（最高贮存量） = 日需要量 × 定期采</w:t>
      </w:r>
    </w:p>
    <w:p>
      <w:r>
        <w:t xml:space="preserve">购间隔天数 + 保险贮存量</w:t>
      </w:r>
    </w:p>
    <w:p>
      <w:r>
        <w:t xml:space="preserve">• 　　订货点贮量 = 日需要量 × 发货天数 + 保险贮</w:t>
      </w:r>
    </w:p>
    <w:p>
      <w:r>
        <w:t xml:space="preserve">存量</w:t>
      </w:r>
    </w:p>
    <w:p>
      <w:r>
        <w:t xml:space="preserve">• 原料采购量 = 标准贮存量—订货点贮量 + 原料日</w:t>
      </w:r>
    </w:p>
    <w:p>
      <w:r>
        <w:t xml:space="preserve">需要量 × 发货天数</w:t>
      </w:r>
    </w:p>
    <w:p>
      <w:r>
        <w:t xml:space="preserve">（二）储存、验收、储存环节的成本控制</w:t>
      </w:r>
    </w:p>
    <w:p>
      <w:r>
        <w:t xml:space="preserve">• 验收是采购员的最后环节，也是非常重要的，</w:t>
      </w:r>
    </w:p>
    <w:p>
      <w:r>
        <w:t xml:space="preserve">可以有效地避免产品的质量不符造成的损失，</w:t>
      </w:r>
    </w:p>
    <w:p>
      <w:r>
        <w:t xml:space="preserve">这也是降低成本的一个非常重要的手段。货</w:t>
      </w:r>
    </w:p>
    <w:p>
      <w:r>
        <w:t xml:space="preserve">物运来后，要根据收据清点货物，以确定所</w:t>
      </w:r>
    </w:p>
    <w:p>
      <w:r>
        <w:t xml:space="preserve">购酒水是否到齐；还要打开箱子，验明货物，</w:t>
      </w:r>
    </w:p>
    <w:p>
      <w:r>
        <w:t xml:space="preserve">同时也要确保自己所购酒水的年份；最后将</w:t>
      </w:r>
    </w:p>
    <w:p>
      <w:r>
        <w:t xml:space="preserve">箱子封好，贴上日期以便很好的控制、利用。</w:t>
      </w:r>
    </w:p>
    <w:p>
      <w:r>
        <w:t xml:space="preserve">• 　　储存主要是防止酒水的丢失和保证酒水</w:t>
      </w:r>
    </w:p>
    <w:p>
      <w:r>
        <w:t xml:space="preserve">的质量，储存管理的好坏也直接决定了酒吧</w:t>
      </w:r>
    </w:p>
    <w:p>
      <w:r>
        <w:t xml:space="preserve">成本的高低。</w:t>
      </w:r>
    </w:p>
    <w:p>
      <w:r>
        <w:t xml:space="preserve">1 、葡萄酒的储存</w:t>
      </w:r>
    </w:p>
    <w:p>
      <w:r>
        <w:t xml:space="preserve">• （ 1 ）要尽可能的避免光照。</w:t>
      </w:r>
    </w:p>
    <w:p>
      <w:r>
        <w:t xml:space="preserve">• （ 2 ）温度要稳定，适宜的储藏温度是 1</w:t>
      </w:r>
    </w:p>
    <w:p>
      <w:r>
        <w:t xml:space="preserve">0 ~13 ℃ ℃ 。白葡萄酒储存温度越低，酒</w:t>
      </w:r>
    </w:p>
    <w:p>
      <w:r>
        <w:t xml:space="preserve">的品质越新鲜。</w:t>
      </w:r>
    </w:p>
    <w:p>
      <w:r>
        <w:t xml:space="preserve">• （ 3 ）湿度在 55%~65% 、并远离发热体。</w:t>
      </w:r>
    </w:p>
    <w:p>
      <w:r>
        <w:t xml:space="preserve">• （ 4 ）葡萄酒应该静置。经常的震动会破</w:t>
      </w:r>
    </w:p>
    <w:p>
      <w:r>
        <w:t xml:space="preserve">坏他们的口味。</w:t>
      </w:r>
    </w:p>
    <w:p>
      <w:r>
        <w:t xml:space="preserve">• （ 5 ）储藏时葡萄酒的商标向上，以便识</w:t>
      </w:r>
    </w:p>
    <w:p>
      <w:r>
        <w:t xml:space="preserve">别葡萄酒的种类和品牌。并方便年检时查</w:t>
      </w:r>
    </w:p>
    <w:p>
      <w:r>
        <w:t xml:space="preserve">找保证其质量。</w:t>
      </w:r>
    </w:p>
    <w:p>
      <w:r>
        <w:t xml:space="preserve">2 、啤酒的储存</w:t>
      </w:r>
    </w:p>
    <w:p>
      <w:r>
        <w:t xml:space="preserve">• 啤酒是唯一越新鲜越好的酒类。购入后不宜</w:t>
      </w:r>
    </w:p>
    <w:p>
      <w:r>
        <w:t xml:space="preserve">久藏。最佳保质期 3 个月。温度超过 16℃</w:t>
      </w:r>
    </w:p>
    <w:p>
      <w:r>
        <w:t xml:space="preserve">会导致啤酒变质，— 10℃ 会使酒液混浊不</w:t>
      </w:r>
    </w:p>
    <w:p>
      <w:r>
        <w:t xml:space="preserve">清；避免震荡。同时注意货架的牢固、平稳，</w:t>
      </w:r>
    </w:p>
    <w:p>
      <w:r>
        <w:t xml:space="preserve">一旦酒箱打开，酒品应全部倒空，放置在合</w:t>
      </w:r>
    </w:p>
    <w:p>
      <w:r>
        <w:t xml:space="preserve">适的架子上。为了方便管理，可以把仓储数</w:t>
      </w:r>
    </w:p>
    <w:p>
      <w:r>
        <w:t xml:space="preserve">字化，目录、订货单、卡片要包括所需的信</w:t>
      </w:r>
    </w:p>
    <w:p>
      <w:r>
        <w:t xml:space="preserve">息，如品名、尺寸、年份等等。最后就是注</w:t>
      </w:r>
    </w:p>
    <w:p>
      <w:r>
        <w:t xml:space="preserve">意防盗问题，严格控制进入储藏室的人员。</w:t>
      </w:r>
    </w:p>
    <w:p>
      <w:r>
        <w:t xml:space="preserve">（三）、销售环节成本控制</w:t>
      </w:r>
    </w:p>
    <w:p>
      <w:r>
        <w:t xml:space="preserve">• 1 、增强成本观念，实行全员成本管理</w:t>
      </w:r>
    </w:p>
    <w:p>
      <w:r>
        <w:t xml:space="preserve">• （ 1 ）酒水的浪费现象在各酒吧都广泛存</w:t>
      </w:r>
    </w:p>
    <w:p>
      <w:r>
        <w:t xml:space="preserve">在。例如： bartender 在打扎啤酒时由于</w:t>
      </w:r>
    </w:p>
    <w:p>
      <w:r>
        <w:t xml:space="preserve">泡沫过多整杯扎啤酒都倒掉造成浪费；</w:t>
      </w:r>
    </w:p>
    <w:p>
      <w:r>
        <w:t xml:space="preserve">bartender 开工前和 12 点后偷喝酒水的现</w:t>
      </w:r>
    </w:p>
    <w:p>
      <w:r>
        <w:t xml:space="preserve">象。员工间以物品交换酒水的现象。其原因</w:t>
      </w:r>
    </w:p>
    <w:p>
      <w:r>
        <w:t xml:space="preserve">是员工意识中将成本控制当作是管理层的任</w:t>
      </w:r>
    </w:p>
    <w:p>
      <w:r>
        <w:t xml:space="preserve">务，没有成本控制的责任心。销售时克扣客</w:t>
      </w:r>
    </w:p>
    <w:p>
      <w:r>
        <w:t xml:space="preserve">人的酒水或以冰水代替造成产品质量下降。</w:t>
      </w:r>
    </w:p>
    <w:p>
      <w:r>
        <w:t xml:space="preserve">（ 2 ）在员工培训中应加入提高广大职工对成本管</w:t>
      </w:r>
    </w:p>
    <w:p>
      <w:r>
        <w:t xml:space="preserve">的认识，增强成本观念。向全体职工进行成本意</w:t>
      </w:r>
    </w:p>
    <w:p>
      <w:r>
        <w:t xml:space="preserve">识的宣传教育，培养全员成本意识，变少数人的</w:t>
      </w:r>
    </w:p>
    <w:p>
      <w:r>
        <w:t xml:space="preserve">成本管理为全员的参与管理。其次改变传统的固</w:t>
      </w:r>
    </w:p>
    <w:p>
      <w:r>
        <w:t xml:space="preserve">定工资：变动工资 =8 ： 2 的工资结构为大比例的</w:t>
      </w:r>
    </w:p>
    <w:p>
      <w:r>
        <w:t xml:space="preserve">变动工资结构，将降低成本作为工资评定的标准</w:t>
      </w:r>
    </w:p>
    <w:p>
      <w:r>
        <w:t xml:space="preserve">之一，并在职工行为规范中引入一种内在约束与</w:t>
      </w:r>
    </w:p>
    <w:p>
      <w:r>
        <w:t xml:space="preserve">激励机制，强调人性的自我激励，在酒吧内部形</w:t>
      </w:r>
    </w:p>
    <w:p>
      <w:r>
        <w:t xml:space="preserve">成职工的民主和自主管理意识。改变酒吧常用的</w:t>
      </w:r>
    </w:p>
    <w:p>
      <w:r>
        <w:t xml:space="preserve">靠惩罚、奖励实施外在约束与激励的机制，实现</w:t>
      </w:r>
    </w:p>
    <w:p>
      <w:r>
        <w:t xml:space="preserve">自主管理，既是一种代价最低的成本管理方式，</w:t>
      </w:r>
    </w:p>
    <w:p>
      <w:r>
        <w:t xml:space="preserve">也是降低成本最有效的管理方式。</w:t>
      </w:r>
    </w:p>
    <w:p>
      <w:r>
        <w:t xml:space="preserve">（ 3 ）运用盘存表来加强管理。盘存表的填写方法</w:t>
      </w:r>
    </w:p>
    <w:p>
      <w:r>
        <w:t xml:space="preserve">是，调酒员每天上班时按照表中品名逐项盘存，</w:t>
      </w:r>
    </w:p>
    <w:p>
      <w:r>
        <w:t xml:space="preserve">填写存货基数，营业结束前统计当班销售情况，</w:t>
      </w:r>
    </w:p>
    <w:p>
      <w:r>
        <w:t xml:space="preserve">填写售出数，再检查有无内部调拨，若有则填上</w:t>
      </w:r>
    </w:p>
    <w:p>
      <w:r>
        <w:t xml:space="preserve">相应的数字，最后，用“基数 + 调进数 + 领进数 -</w:t>
      </w:r>
    </w:p>
    <w:p>
      <w:r>
        <w:t xml:space="preserve">调出数 - 售出数 = 实际盘存数”的方法计算出实际</w:t>
      </w:r>
    </w:p>
    <w:p>
      <w:r>
        <w:t xml:space="preserve">盘存数填入表中，并将此数据与酒吧存货数进行</w:t>
      </w:r>
    </w:p>
    <w:p>
      <w:r>
        <w:t xml:space="preserve">核对，以确保帐物相符。酒水领货按惯例一般每</w:t>
      </w:r>
    </w:p>
    <w:p>
      <w:r>
        <w:t xml:space="preserve">天一次，此项可根据饭店实际情况列入相应的班</w:t>
      </w:r>
    </w:p>
    <w:p>
      <w:r>
        <w:t xml:space="preserve">次。管理人员必须经常不定期检查盘点表中的数</w:t>
      </w:r>
    </w:p>
    <w:p>
      <w:r>
        <w:t xml:space="preserve">量是否实际贮存量相符，如有出入应及时检查，</w:t>
      </w:r>
    </w:p>
    <w:p>
      <w:r>
        <w:t xml:space="preserve">及时纠正，堵塞漏洞，减少损失。</w:t>
      </w:r>
    </w:p>
    <w:p>
      <w:r>
        <w:t xml:space="preserve">2 、丰富标准配方内容</w:t>
      </w:r>
    </w:p>
    <w:p>
      <w:r>
        <w:t xml:space="preserve">• 各个酒吧的酒水销售都有标准配方作为依据。标</w:t>
      </w:r>
    </w:p>
    <w:p>
      <w:r>
        <w:t xml:space="preserve">准配方可以控制成本和保证产品的质量。</w:t>
      </w:r>
    </w:p>
    <w:p>
      <w:r>
        <w:t xml:space="preserve">• 　标准配方不仅要包括产品的配方，装饰，载杯</w:t>
      </w:r>
    </w:p>
    <w:p>
      <w:r>
        <w:t xml:space="preserve">还应包括服务时间，标准颜色，口感和表演方式。</w:t>
      </w:r>
    </w:p>
    <w:p>
      <w:r>
        <w:t xml:space="preserve">服务时间主要指酒水的制作时间，酒水中果汁会</w:t>
      </w:r>
    </w:p>
    <w:p>
      <w:r>
        <w:t xml:space="preserve">与空气接触而改变口感，影响质量。标准颜色主</w:t>
      </w:r>
    </w:p>
    <w:p>
      <w:r>
        <w:t xml:space="preserve">要来自果汁、糖浆和利口酒，通过颜色可以检验</w:t>
      </w:r>
    </w:p>
    <w:p>
      <w:r>
        <w:t xml:space="preserve">酒水的质量。表演方式可以增加客人的购买欲望。</w:t>
      </w:r>
    </w:p>
    <w:p>
      <w:r>
        <w:t xml:space="preserve">3 、酒嘴的使用</w:t>
      </w:r>
    </w:p>
    <w:p>
      <w:r>
        <w:t xml:space="preserve">• 酒吧里都有这种卡在酒瓶上的酒嘴，但除了美式</w:t>
      </w:r>
    </w:p>
    <w:p>
      <w:r>
        <w:t xml:space="preserve">酒吧在花式调酒时使用外，其他酒吧很少使用。</w:t>
      </w:r>
    </w:p>
    <w:p>
      <w:r>
        <w:t xml:space="preserve">酒嘴的使用可以稳定流量，减少损失；减轻调酒</w:t>
      </w:r>
    </w:p>
    <w:p>
      <w:r>
        <w:t xml:space="preserve">员的紧张，可以提高服务速度。</w:t>
      </w:r>
    </w:p>
    <w:p>
      <w:r>
        <w:t xml:space="preserve">（四）．员工和顾客行为控制</w:t>
      </w:r>
    </w:p>
    <w:p>
      <w:r>
        <w:t xml:space="preserve">1 、员工行为控制</w:t>
      </w:r>
    </w:p>
    <w:p>
      <w:r>
        <w:t xml:space="preserve">（１）克扣酒水量，把扣下的酒水销售所得中饱私</w:t>
      </w:r>
    </w:p>
    <w:p>
      <w:r>
        <w:t xml:space="preserve">囊</w:t>
      </w:r>
    </w:p>
    <w:p>
      <w:r>
        <w:t xml:space="preserve">防范：要求使用量杯，不允许预先倒酒</w:t>
      </w:r>
    </w:p>
    <w:p>
      <w:r>
        <w:t xml:space="preserve">（２）稀释烈酒，私吞额外收入或酒水</w:t>
      </w:r>
    </w:p>
    <w:p>
      <w:r>
        <w:t xml:space="preserve">防范：要求订单上写清酒牌号，凭空瓶领酒水</w:t>
      </w:r>
    </w:p>
    <w:p>
      <w:r>
        <w:t xml:space="preserve">（３）携带私人酒瓶进酒吧而出售自己的酒水</w:t>
      </w:r>
    </w:p>
    <w:p>
      <w:r>
        <w:t xml:space="preserve">防范：使用有标记的酒瓶，妥善保管酒吧标记，</w:t>
      </w:r>
    </w:p>
    <w:p>
      <w:r>
        <w:t xml:space="preserve">并设专人收款</w:t>
      </w:r>
    </w:p>
    <w:p>
      <w:r>
        <w:t xml:space="preserve">（４）将整瓶酒分作几项零售，但作整瓶出售记帐</w:t>
      </w:r>
    </w:p>
    <w:p>
      <w:r>
        <w:t xml:space="preserve">而私吞差额</w:t>
      </w:r>
    </w:p>
    <w:p>
      <w:r>
        <w:t xml:space="preserve">防范：实行随时监察及有效的收银管理</w:t>
      </w:r>
    </w:p>
    <w:p>
      <w:r>
        <w:t xml:space="preserve">（５）对销售酒水克扣上报的现金，却在记录上作</w:t>
      </w:r>
    </w:p>
    <w:p>
      <w:r>
        <w:t xml:space="preserve">泼洒，退还或免费赠送的报告</w:t>
      </w:r>
    </w:p>
    <w:p>
      <w:r>
        <w:t xml:space="preserve">防范：应作出赠送酒水须经经理同意，退还酒</w:t>
      </w:r>
    </w:p>
    <w:p>
      <w:r>
        <w:t xml:space="preserve">水不许倒掉的严格规定，密切监视泼洒酒水过多</w:t>
      </w:r>
    </w:p>
    <w:p>
      <w:r>
        <w:t xml:space="preserve">的员工并给予必要的处罚</w:t>
      </w:r>
    </w:p>
    <w:p>
      <w:r>
        <w:t xml:space="preserve">（６）以低质酒充当高质酒出售，私吞差额</w:t>
      </w:r>
    </w:p>
    <w:p>
      <w:r>
        <w:t xml:space="preserve">防范：订单写清牌号，凭单收费</w:t>
      </w:r>
    </w:p>
    <w:p>
      <w:r>
        <w:t xml:space="preserve">（７）调酒员与服务员串通，售酒不入帐，私分钱</w:t>
      </w:r>
    </w:p>
    <w:p>
      <w:r>
        <w:t xml:space="preserve">款</w:t>
      </w:r>
    </w:p>
    <w:p>
      <w:r>
        <w:t xml:space="preserve">防范：员工轮班服务，同时经理应掌握员工关</w:t>
      </w:r>
    </w:p>
    <w:p>
      <w:r>
        <w:t xml:space="preserve">系的疏密程度</w:t>
      </w:r>
    </w:p>
    <w:p>
      <w:r>
        <w:t xml:space="preserve">（８）使用假币假支票套取真币</w:t>
      </w:r>
    </w:p>
    <w:p>
      <w:r>
        <w:t xml:space="preserve">防范：使用验币设备和制订收受支票的制度</w:t>
      </w:r>
    </w:p>
    <w:p>
      <w:r>
        <w:t xml:space="preserve">（９）使用自带量杯在酒量上舞弊</w:t>
      </w:r>
    </w:p>
    <w:p>
      <w:r>
        <w:t xml:space="preserve">防范：经常检查量杯</w:t>
      </w:r>
    </w:p>
    <w:p>
      <w:r>
        <w:t xml:space="preserve">（１０）从收银机中取走现金</w:t>
      </w:r>
    </w:p>
    <w:p>
      <w:r>
        <w:t xml:space="preserve">防范：收款人员应对短缺现金负责</w:t>
      </w:r>
    </w:p>
    <w:p>
      <w:r>
        <w:t xml:space="preserve">（１１）用酒水慷慨招待朋友</w:t>
      </w:r>
    </w:p>
    <w:p>
      <w:r>
        <w:t xml:space="preserve">防范：密切注意</w:t>
      </w:r>
    </w:p>
    <w:p>
      <w:r>
        <w:t xml:space="preserve">（１２）收了客人钱款却声称客人逃帐</w:t>
      </w:r>
    </w:p>
    <w:p>
      <w:r>
        <w:t xml:space="preserve">防范：制定对相关逃帐负责人的处罚措施</w:t>
      </w:r>
    </w:p>
    <w:p>
      <w:r>
        <w:t xml:space="preserve">（１３）更改客人帐单（划去部分酒水，声称未予</w:t>
      </w:r>
    </w:p>
    <w:p>
      <w:r>
        <w:t xml:space="preserve">供应）</w:t>
      </w:r>
    </w:p>
    <w:p>
      <w:r>
        <w:t xml:space="preserve">防范：核对帐单正副联</w:t>
      </w:r>
    </w:p>
    <w:p>
      <w:r>
        <w:t xml:space="preserve">2 、顾客行为控制</w:t>
      </w:r>
    </w:p>
    <w:p>
      <w:r>
        <w:t xml:space="preserve">（１）明明看到帐单上有利于自己的错误而不说</w:t>
      </w:r>
    </w:p>
    <w:p>
      <w:r>
        <w:t xml:space="preserve">防范：要求员工小心谨慎，反复计算，核对帐单</w:t>
      </w:r>
    </w:p>
    <w:p>
      <w:r>
        <w:t xml:space="preserve">（２）交纳空头支票，无效信用卡或假币</w:t>
      </w:r>
    </w:p>
    <w:p>
      <w:r>
        <w:t xml:space="preserve">防范：训练员工的识别和检验能力，要求员工遵守接受</w:t>
      </w:r>
    </w:p>
    <w:p>
      <w:r>
        <w:t xml:space="preserve">支票和信用卡的规定和程序</w:t>
      </w:r>
    </w:p>
    <w:p>
      <w:r>
        <w:t xml:space="preserve">（３）不付帐或只付了部分帐就离开</w:t>
      </w:r>
    </w:p>
    <w:p>
      <w:r>
        <w:t xml:space="preserve">防范：员工应随时注意客人离开时间，及时递送帐单</w:t>
      </w:r>
    </w:p>
    <w:p>
      <w:r>
        <w:t xml:space="preserve">（４）篡改订单上的钱款总额</w:t>
      </w:r>
    </w:p>
    <w:p>
      <w:r>
        <w:t xml:space="preserve">防范：在订单上用打印机打印数额</w:t>
      </w:r>
    </w:p>
    <w:p>
      <w:r>
        <w:t xml:space="preserve">（５）声称收银员或服务员在找钱时有误</w:t>
      </w:r>
    </w:p>
    <w:p>
      <w:r>
        <w:t xml:space="preserve">防范：要求员工把收到的钱放在柜台上，待顾客对找回</w:t>
      </w:r>
    </w:p>
    <w:p>
      <w:r>
        <w:t xml:space="preserve">的钱确认后才放回收银机</w:t>
      </w:r>
    </w:p>
    <w:p>
      <w:r>
        <w:t xml:space="preserve">（ 6 ）顾客醉酒行为控制</w:t>
      </w:r>
    </w:p>
    <w:p>
      <w:r>
        <w:t xml:space="preserve">第三节 酒吧内部的促销方式</w:t>
      </w:r>
    </w:p>
    <w:p>
      <w:r>
        <w:t xml:space="preserve">• 一、以菜单辅助酒的销售</w:t>
      </w:r>
    </w:p>
    <w:p>
      <w:r>
        <w:t xml:space="preserve">• 设计菜单本来就是一件大事，但是不管菜单的形式如何，都可</w:t>
      </w:r>
    </w:p>
    <w:p>
      <w:r>
        <w:t xml:space="preserve">以在它上头附加一些有关售酒的信息。因为实际上菜单就是厨</w:t>
      </w:r>
    </w:p>
    <w:p>
      <w:r>
        <w:t xml:space="preserve">房的宣传广告，每个进餐厅用餐的人都要看它，但不一定每个</w:t>
      </w:r>
    </w:p>
    <w:p>
      <w:r>
        <w:t xml:space="preserve">人都想要看酒单。</w:t>
      </w:r>
    </w:p>
    <w:p>
      <w:r>
        <w:t xml:space="preserve">最简单的方法是在菜单上附一个小方块，小方块上列出几种</w:t>
      </w:r>
    </w:p>
    <w:p>
      <w:r>
        <w:t xml:space="preserve">酒的名称和价格，并加上一句邀请的话：“看看我们的酒单好</w:t>
      </w:r>
    </w:p>
    <w:p>
      <w:r>
        <w:t xml:space="preserve">吗？”最好的位置在一页的正中央，最好放在主菜表的前面。</w:t>
      </w:r>
    </w:p>
    <w:p>
      <w:r>
        <w:t xml:space="preserve">另一种方法是以夹子夹上一张纸，上面标出几种酒或是几种</w:t>
      </w:r>
    </w:p>
    <w:p>
      <w:r>
        <w:t xml:space="preserve">特价酒，如每周的红葡萄酒及白葡萄酒，或是以杯计价的精选</w:t>
      </w:r>
    </w:p>
    <w:p>
      <w:r>
        <w:t xml:space="preserve">好酒。</w:t>
      </w:r>
    </w:p>
    <w:p>
      <w:r>
        <w:t xml:space="preserve">这两种方法对于那些以酒为主要饮料的餐厅很有效。以这种</w:t>
      </w:r>
    </w:p>
    <w:p>
      <w:r>
        <w:t xml:space="preserve">方式促销只能强调一两种酒，内容必须包括以下三方面：（ 1)</w:t>
      </w:r>
    </w:p>
    <w:p>
      <w:r>
        <w:t xml:space="preserve">这是什么酒，（ 2) 为什么顾客会喜欢它， (3) 它的价格。</w:t>
      </w:r>
    </w:p>
    <w:p>
      <w:r>
        <w:t xml:space="preserve">在豪华的餐厅里菜单都比较讲究，常会为主菜取一些特别的名</w:t>
      </w:r>
    </w:p>
    <w:p>
      <w:r>
        <w:t xml:space="preserve">称，同时还附有简单的说明，说明的下头通常会有一行建议，</w:t>
      </w:r>
    </w:p>
    <w:p>
      <w:r>
        <w:t xml:space="preserve">向顾客推荐某种酒来搭配这道菜，以简化点酒的程序</w:t>
      </w:r>
    </w:p>
    <w:p>
      <w:r>
        <w:t xml:space="preserve">二、酒单推销</w:t>
      </w:r>
    </w:p>
    <w:p>
      <w:r>
        <w:t xml:space="preserve">• （一）酒单上的酒应该分类，以便顾客查阅</w:t>
      </w:r>
    </w:p>
    <w:p>
      <w:r>
        <w:t xml:space="preserve">与选择。</w:t>
      </w:r>
    </w:p>
    <w:p>
      <w:r>
        <w:t xml:space="preserve">如果大多数顾客对酒不太熟悉的话，在</w:t>
      </w:r>
    </w:p>
    <w:p>
      <w:r>
        <w:t xml:space="preserve">每一类或每一小类之前附上说明，这样可以</w:t>
      </w:r>
    </w:p>
    <w:p>
      <w:r>
        <w:t xml:space="preserve">帮助顾客选择他们需要的酒。</w:t>
      </w:r>
    </w:p>
    <w:p>
      <w:r>
        <w:t xml:space="preserve">• （二）准备几种不同的酒单</w:t>
      </w:r>
    </w:p>
    <w:p>
      <w:r>
        <w:t xml:space="preserve">具有多种酒类存货的餐厅，通常有两种</w:t>
      </w:r>
    </w:p>
    <w:p>
      <w:r>
        <w:t xml:space="preserve">不同的酒单，一种为一般的酒单，一种则为</w:t>
      </w:r>
    </w:p>
    <w:p>
      <w:r>
        <w:t xml:space="preserve">“贵宾酒单”</w:t>
      </w:r>
    </w:p>
    <w:p>
      <w:r>
        <w:t xml:space="preserve">。前者放在每一张桌子上，通常</w:t>
      </w:r>
    </w:p>
    <w:p>
      <w:r>
        <w:t xml:space="preserve">整顿饭的时间都留在那儿。而后者只有当顾</w:t>
      </w:r>
    </w:p>
    <w:p>
      <w:r>
        <w:t xml:space="preserve">客要求，或是他无法在一般酒单上找到想喝</w:t>
      </w:r>
    </w:p>
    <w:p>
      <w:r>
        <w:t xml:space="preserve">的酒时才展示出来。</w:t>
      </w:r>
    </w:p>
    <w:p>
      <w:r>
        <w:t xml:space="preserve">三、注意拼写错误</w:t>
      </w:r>
    </w:p>
    <w:p>
      <w:r>
        <w:t xml:space="preserve">• 注意不要拼错酒名及酒厂名，也不要把</w:t>
      </w:r>
    </w:p>
    <w:p>
      <w:r>
        <w:t xml:space="preserve">酒的分类弄错，印刷之前应仔细校对，以免</w:t>
      </w:r>
    </w:p>
    <w:p>
      <w:r>
        <w:t xml:space="preserve">日后顾客提出质疑。</w:t>
      </w:r>
    </w:p>
    <w:p>
      <w:r>
        <w:t xml:space="preserve">努力将顾客的注意力吸引到几种特别的</w:t>
      </w:r>
    </w:p>
    <w:p>
      <w:r>
        <w:t xml:space="preserve">酒上，以利于刺激消费。最常用的方法是从</w:t>
      </w:r>
    </w:p>
    <w:p>
      <w:r>
        <w:t xml:space="preserve">现有的酒单中，挑选出几种酒加强宣传。不</w:t>
      </w:r>
    </w:p>
    <w:p>
      <w:r>
        <w:t xml:space="preserve">过，提高顾客对酒的认知才是长远之计。</w:t>
      </w:r>
    </w:p>
    <w:p>
      <w:r>
        <w:t xml:space="preserve">四、好酒论杯计价</w:t>
      </w:r>
    </w:p>
    <w:p>
      <w:r>
        <w:t xml:space="preserve">• 提供两种至六种不同价位的酒以杯销售，这</w:t>
      </w:r>
    </w:p>
    <w:p>
      <w:r>
        <w:t xml:space="preserve">已成了广受欢迎的销售方式了。它能够吸引</w:t>
      </w:r>
    </w:p>
    <w:p>
      <w:r>
        <w:t xml:space="preserve">顾客尝试新酒，也能够适应当前饮酒节制的</w:t>
      </w:r>
    </w:p>
    <w:p>
      <w:r>
        <w:t xml:space="preserve">需求。</w:t>
      </w:r>
    </w:p>
    <w:p>
      <w:r>
        <w:t xml:space="preserve">五、每周一酒或每月一酒</w:t>
      </w:r>
    </w:p>
    <w:p>
      <w:r>
        <w:t xml:space="preserve">• 越来越多的酒吧供应每日或每周特价酒。这</w:t>
      </w:r>
    </w:p>
    <w:p>
      <w:r>
        <w:t xml:space="preserve">些特价酒和以杯计价的酒一样，能够吸引顾</w:t>
      </w:r>
    </w:p>
    <w:p>
      <w:r>
        <w:t xml:space="preserve">客尝试酒单上的新酒，也可以促销一些原来</w:t>
      </w:r>
    </w:p>
    <w:p>
      <w:r>
        <w:t xml:space="preserve">销路并不理想的好酒。</w:t>
      </w:r>
    </w:p>
    <w:p>
      <w:r>
        <w:t xml:space="preserve">六、员工推销</w:t>
      </w:r>
    </w:p>
    <w:p>
      <w:r>
        <w:t xml:space="preserve">• 每一个员工都是推销员，他们的外表、服务和工</w:t>
      </w:r>
    </w:p>
    <w:p>
      <w:r>
        <w:t xml:space="preserve">作态度都是对酒吧产品的无形推销。</w:t>
      </w:r>
    </w:p>
    <w:p>
      <w:r>
        <w:t xml:space="preserve">酒吧的良好气氛也有利于酒水的推销。如果讲</w:t>
      </w:r>
    </w:p>
    <w:p>
      <w:r>
        <w:t xml:space="preserve">究装潢，勤于检查清洁，而调酒师仪容却不端正</w:t>
      </w:r>
    </w:p>
    <w:p>
      <w:r>
        <w:t xml:space="preserve">的话，一切努力都是枉费。所以，酒吧调酒师要</w:t>
      </w:r>
    </w:p>
    <w:p>
      <w:r>
        <w:t xml:space="preserve">讲究个人卫生与外表。</w:t>
      </w:r>
    </w:p>
    <w:p>
      <w:r>
        <w:t xml:space="preserve">七、酒瓶挂牌推销</w:t>
      </w:r>
    </w:p>
    <w:p>
      <w:r>
        <w:t xml:space="preserve">• 酒吧对光临的客人，可以在他品味过或饮剩的</w:t>
      </w:r>
    </w:p>
    <w:p>
      <w:r>
        <w:t xml:space="preserve">美酒酒瓶挂上写有其“尊姓大名”的牌子，然后将酒</w:t>
      </w:r>
    </w:p>
    <w:p>
      <w:r>
        <w:t xml:space="preserve">瓶陈列在酒柜里。高贵名酒与客人身份相映生辉。</w:t>
      </w:r>
    </w:p>
    <w:p>
      <w:r>
        <w:t xml:space="preserve">当客人再光顾时，很可能与朋友结伴而来“故地重</w:t>
      </w:r>
    </w:p>
    <w:p>
      <w:r>
        <w:t xml:space="preserve">游”</w:t>
      </w:r>
    </w:p>
    <w:p>
      <w:r>
        <w:t xml:space="preserve">，</w:t>
      </w:r>
    </w:p>
    <w:p>
      <w:r>
        <w:t xml:space="preserve">“旧瓶再饮”。这是充分利用宾客炫耀心理达</w:t>
      </w:r>
    </w:p>
    <w:p>
      <w:r>
        <w:t xml:space="preserve">到推销的最好方式之一。各类名酒摆设越多，酒</w:t>
      </w:r>
    </w:p>
    <w:p>
      <w:r>
        <w:t xml:space="preserve">吧就越有名气。</w:t>
      </w:r>
    </w:p>
    <w:p>
      <w:r>
        <w:t xml:space="preserve">八、知识服务</w:t>
      </w:r>
    </w:p>
    <w:p>
      <w:r>
        <w:t xml:space="preserve">• 在酒吧里备有报纸、杂志、书籍等，以便客</w:t>
      </w:r>
    </w:p>
    <w:p>
      <w:r>
        <w:t xml:space="preserve">人阅读，或者播放外语新闻、英文会话等节</w:t>
      </w:r>
    </w:p>
    <w:p>
      <w:r>
        <w:t xml:space="preserve">目，或者将酒吧布置成有图书馆意味的酒吧。</w:t>
      </w:r>
    </w:p>
    <w:p>
      <w:r>
        <w:t xml:space="preserve">九、免费品尝</w:t>
      </w:r>
    </w:p>
    <w:p>
      <w:r>
        <w:t xml:space="preserve">• 酒吧推出新的品种，为了让顾客对其有较快</w:t>
      </w:r>
    </w:p>
    <w:p>
      <w:r>
        <w:t xml:space="preserve">的认识，最有效的方法之一便是免费赠送给</w:t>
      </w:r>
    </w:p>
    <w:p>
      <w:r>
        <w:t xml:space="preserve">顾客品尝‘顾客在不花钱的情况下品尝产品，</w:t>
      </w:r>
    </w:p>
    <w:p>
      <w:r>
        <w:t xml:space="preserve">他们定会十分乐意寻找产品的优点。也乐意</w:t>
      </w:r>
    </w:p>
    <w:p>
      <w:r>
        <w:t xml:space="preserve">无偿宣传你的产品。</w:t>
      </w:r>
    </w:p>
    <w:p>
      <w:r>
        <w:t xml:space="preserve">十、有奖销售</w:t>
      </w:r>
    </w:p>
    <w:p>
      <w:r>
        <w:t xml:space="preserve">• 用奖励的办法来促进酒吧销售。客人一方面</w:t>
      </w:r>
    </w:p>
    <w:p>
      <w:r>
        <w:t xml:space="preserve">可寄希望于幸运所至，另一方面即使不得奖</w:t>
      </w:r>
    </w:p>
    <w:p>
      <w:r>
        <w:t xml:space="preserve">也算是一种娱乐的方式。</w:t>
      </w:r>
    </w:p>
    <w:p>
      <w:r>
        <w:t xml:space="preserve">十一、赠送小礼品</w:t>
      </w:r>
    </w:p>
    <w:p>
      <w:r>
        <w:t xml:space="preserve">• 有的酒吧采取向每一位顾客赠送小礼品的方</w:t>
      </w:r>
    </w:p>
    <w:p>
      <w:r>
        <w:t xml:space="preserve">式来联络感情。一张餐巾，一个搅棒，一支</w:t>
      </w:r>
    </w:p>
    <w:p>
      <w:r>
        <w:t xml:space="preserve">圆珠笔，印上酒吧地址、电话的火柴盒、打</w:t>
      </w:r>
    </w:p>
    <w:p>
      <w:r>
        <w:t xml:space="preserve">火机、小手帕等都可以作为小礼品赠送给顾</w:t>
      </w:r>
    </w:p>
    <w:p>
      <w:r>
        <w:t xml:space="preserve">客，能起到良好的作用。</w:t>
      </w:r>
    </w:p>
    <w:p>
      <w:r>
        <w:t xml:space="preserve">十二、折扣赠送</w:t>
      </w:r>
    </w:p>
    <w:p>
      <w:r>
        <w:t xml:space="preserve">• 酒吧向顾客赠送优惠卡，顾客凭卡可享受优</w:t>
      </w:r>
    </w:p>
    <w:p>
      <w:r>
        <w:t xml:space="preserve">惠价。这实质上也是一种让利赠送的办法。</w:t>
      </w:r>
    </w:p>
    <w:p>
      <w:r>
        <w:t xml:space="preserve">主动找个适当优惠的理由、给顾客一个</w:t>
      </w:r>
    </w:p>
    <w:p>
      <w:r>
        <w:t xml:space="preserve">面子。顾客的小利能在你这里得到满足，他</w:t>
      </w:r>
    </w:p>
    <w:p>
      <w:r>
        <w:t xml:space="preserve">很可能会再来，而赚大钱的却是酒吧。</w:t>
      </w:r>
    </w:p>
    <w:p>
      <w:r>
        <w:t xml:space="preserve">十三、宣传小册子</w:t>
      </w:r>
    </w:p>
    <w:p>
      <w:r>
        <w:t xml:space="preserve">• 设计制作宣传小册子的主要目的是向顾客提</w:t>
      </w:r>
    </w:p>
    <w:p>
      <w:r>
        <w:t xml:space="preserve">供有关酒吧设施和酒品服务方面的信息。</w:t>
      </w:r>
    </w:p>
    <w:p>
      <w:r>
        <w:t xml:space="preserve">宣传小册子一般应包括以下内容：</w:t>
      </w:r>
    </w:p>
    <w:p>
      <w:r>
        <w:t xml:space="preserve">1 、饭店洒吧名称和相关标识符号；</w:t>
      </w:r>
    </w:p>
    <w:p>
      <w:r>
        <w:t xml:space="preserve">2 、简介；</w:t>
      </w:r>
    </w:p>
    <w:p>
      <w:r>
        <w:t xml:space="preserve">3 、地址；</w:t>
      </w:r>
    </w:p>
    <w:p>
      <w:r>
        <w:t xml:space="preserve">4 、标明交通路线图，</w:t>
      </w:r>
    </w:p>
    <w:p>
      <w:r>
        <w:t xml:space="preserve">5 、电话号码，</w:t>
      </w:r>
    </w:p>
    <w:p>
      <w:r>
        <w:t xml:space="preserve">6 、如果顾客需要更多信息，应和哪个部门</w:t>
      </w:r>
    </w:p>
    <w:p>
      <w:r>
        <w:t xml:space="preserve">或谁联系。</w:t>
      </w:r>
    </w:p>
    <w:p>
      <w:r>
        <w:t xml:space="preserve">补充知识</w:t>
      </w:r>
    </w:p>
    <w:p>
      <w:r>
        <w:t xml:space="preserve">• 酒水成本控制计算法</w:t>
      </w:r>
    </w:p>
    <w:p>
      <w:r>
        <w:t xml:space="preserve">一．标准消耗量控制</w:t>
      </w:r>
    </w:p>
    <w:p>
      <w:r>
        <w:t xml:space="preserve">二．应得营业收入控制</w:t>
      </w:r>
    </w:p>
    <w:p>
      <w:r>
        <w:t xml:space="preserve">三．标准成本控制</w:t>
      </w:r>
    </w:p>
    <w:p>
      <w:bookmarkStart w:id="37" w:name="src0037"/>
      <w:pPr>
        <w:pStyle w:val="Heading2"/>
      </w:pPr>
      <w:r>
        <w:t>0037 酒吧节目策划如何吸引人气.pdf</w:t>
      </w:r>
      <w:bookmarkEnd w:id="37"/>
    </w:p>
    <w:p>
      <w:r>
        <w:t xml:space="preserve">更新文档在线-好资料分享平台 您的在线顾问 更新文档 gx18.taobao.com qq:975369788酒吧节目策划如何吸引人气</w:t>
      </w:r>
    </w:p>
    <w:p>
      <w:r>
        <w:t xml:space="preserve">现在酒吧的生意会不会火爆，与酒吧的氛围有很大的关系。而要</w:t>
      </w:r>
    </w:p>
    <w:p>
      <w:r>
        <w:t xml:space="preserve">烘托酒吧的氛围就离不开各种各样的表现节目。很多酒吧每晚的节目</w:t>
      </w:r>
    </w:p>
    <w:p>
      <w:r>
        <w:t xml:space="preserve">也不少，但是却总是“没人捧场”；而有的酒吧只依靠一个节目就可</w:t>
      </w:r>
    </w:p>
    <w:p>
      <w:r>
        <w:t xml:space="preserve">以赚足人气。</w:t>
      </w:r>
    </w:p>
    <w:p>
      <w:r>
        <w:t xml:space="preserve">①、追求经营特色的原则</w:t>
      </w:r>
    </w:p>
    <w:p>
      <w:r>
        <w:t xml:space="preserve">酒吧确定的娱乐项目应在本地区有独特风格，以吸引客人，增强自</w:t>
      </w:r>
    </w:p>
    <w:p>
      <w:r>
        <w:t xml:space="preserve">身的竟争力。</w:t>
      </w:r>
    </w:p>
    <w:p>
      <w:r>
        <w:t xml:space="preserve">②、适应社会发展趋势的原则</w:t>
      </w:r>
    </w:p>
    <w:p>
      <w:r>
        <w:t xml:space="preserve">酒吧价选择娱乐项目时，要考虑这个项目是新兴的，还是未来将要</w:t>
      </w:r>
    </w:p>
    <w:p>
      <w:r>
        <w:t xml:space="preserve">兴起的，然后再决定是否选择。如果是新兴的，经营效果会好会很决</w:t>
      </w:r>
    </w:p>
    <w:p>
      <w:r>
        <w:t xml:space="preserve">收回投资；如果是将要兴起的，需要段开拓市场的时间，但经营前景</w:t>
      </w:r>
    </w:p>
    <w:p>
      <w:r>
        <w:t xml:space="preserve">乐观；如果项目是市场上已经饱和的，对资本回收则不利。</w:t>
      </w:r>
    </w:p>
    <w:p>
      <w:r>
        <w:t xml:space="preserve">③、满足顾客合理需求的原则</w:t>
      </w:r>
    </w:p>
    <w:p>
      <w:r>
        <w:t xml:space="preserve">酒吧必须根据客人的身心需求，建立既有文化品位，又受顾客欢迎</w:t>
      </w:r>
    </w:p>
    <w:p>
      <w:r>
        <w:t xml:space="preserve">的娱乐项目。</w:t>
      </w:r>
    </w:p>
    <w:p>
      <w:r>
        <w:t xml:space="preserve">④、发挥中心优势的原则</w:t>
      </w:r>
    </w:p>
    <w:p>
      <w:r>
        <w:t xml:space="preserve">任何酒吧都有自己的优势，有的从多项目上体现，有的在设备先进</w:t>
      </w:r>
    </w:p>
    <w:p>
      <w:r>
        <w:t xml:space="preserve">体现，有的则在规模上体现；有的在价格上有优势，有的在服务上占</w:t>
      </w:r>
    </w:p>
    <w:p>
      <w:r>
        <w:t xml:space="preserve">优势。</w:t>
      </w:r>
    </w:p>
    <w:p>
      <w:bookmarkStart w:id="38" w:name="src0038"/>
      <w:pPr>
        <w:pStyle w:val="Heading2"/>
      </w:pPr>
      <w:r>
        <w:t>0038 酒吧营销策划方案.doc</w:t>
      </w:r>
      <w:bookmarkEnd w:id="38"/>
    </w:p>
    <w:p>
      <w:r>
        <w:t xml:space="preserve">自由人酒吧营销策划部</w:t>
      </w:r>
    </w:p>
    <w:p>
      <w:r>
        <w:t xml:space="preserve">针对自由人音乐酒吧现状所制定的</w:t>
      </w:r>
    </w:p>
    <w:p>
      <w:r>
        <w:t xml:space="preserve">初期营销策划方案</w:t>
      </w:r>
    </w:p>
    <w:p>
      <w:r>
        <w:t xml:space="preserve">（后期继续跟进）</w:t>
      </w:r>
    </w:p>
    <w:p>
      <w:r>
        <w:t xml:space="preserve">一、推广宣传</w:t>
      </w:r>
    </w:p>
    <w:p>
      <w:r>
        <w:t xml:space="preserve">1. 微营销：利用微信微博平台实施微营销策略</w:t>
      </w:r>
    </w:p>
    <w:p>
      <w:r>
        <w:t xml:space="preserve"> 微信：注册公众微信平台，二维码扫描。</w:t>
      </w:r>
    </w:p>
    <w:p>
      <w:r>
        <w:t xml:space="preserve">（1） 目的：</w:t>
      </w:r>
    </w:p>
    <w:p>
      <w:r>
        <w:t xml:space="preserve"> 所有印刷产品均印制二维码，将公众平台作为一个“鱼塘”，</w:t>
      </w:r>
    </w:p>
    <w:p>
      <w:r>
        <w:t xml:space="preserve">实行“养鱼”措施，即凡扫描二维码的顾客及成为鱼塘中的鱼；</w:t>
      </w:r>
    </w:p>
    <w:p>
      <w:r>
        <w:t xml:space="preserve"> 酒吧内做任何活动及有相关折扣信息可通过微信公众平台</w:t>
      </w:r>
    </w:p>
    <w:p>
      <w:r>
        <w:t xml:space="preserve">将消息散布出去，凡扫描过二维码的顾客均可收到酒吧宣传消息</w:t>
      </w:r>
    </w:p>
    <w:p>
      <w:r>
        <w:t xml:space="preserve">节省了传统的印刷品需要大量的人力、财力及时间的消耗。</w:t>
      </w:r>
    </w:p>
    <w:p>
      <w:r>
        <w:t xml:space="preserve">（2） 实施时间：X 年 X 月——X 年 X 月</w:t>
      </w:r>
    </w:p>
    <w:p>
      <w:r>
        <w:t xml:space="preserve">（3） 具体实施步骤：</w:t>
      </w:r>
    </w:p>
    <w:p>
      <w:r>
        <w:t xml:space="preserve"> 生成二维码，建立公众平台，给所有宣传物料印制或补充二</w:t>
      </w:r>
    </w:p>
    <w:p>
      <w:r>
        <w:t xml:space="preserve">维码；</w:t>
      </w:r>
    </w:p>
    <w:p>
      <w:r>
        <w:t xml:space="preserve"> 凡扫描二维码者进店出示手机微信公众平台均有礼品赠送，</w:t>
      </w:r>
    </w:p>
    <w:p>
      <w:r>
        <w:t xml:space="preserve">礼品为低价啤酒 3 瓶；</w:t>
      </w:r>
    </w:p>
    <w:p>
      <w:r>
        <w:t xml:space="preserve"> 店内所有人注册一个女性的微信账号，24 小时开通“附近</w:t>
      </w:r>
    </w:p>
    <w:p>
      <w:r>
        <w:t xml:space="preserve">的人”，不用与顾客聊天，这样会被认为是酒托，只需在个人签名</w:t>
      </w:r>
    </w:p>
    <w:p>
      <w:r>
        <w:t xml:space="preserve">栏及朋友圈写上酒吧的折扣及活动信息，再上传一些酒吧内部和</w:t>
      </w:r>
    </w:p>
    <w:p>
      <w:r>
        <w:t xml:space="preserve">自由人酒吧营销策划部</w:t>
      </w:r>
    </w:p>
    <w:p>
      <w:r>
        <w:t xml:space="preserve">门口的照片。</w:t>
      </w:r>
    </w:p>
    <w:p>
      <w:r>
        <w:t xml:space="preserve"> 微博：注册新浪微博申请官方“V”认证</w:t>
      </w:r>
    </w:p>
    <w:p>
      <w:r>
        <w:t xml:space="preserve">（1） 目的：（加内容）</w:t>
      </w:r>
    </w:p>
    <w:p>
      <w:r>
        <w:t xml:space="preserve">（2） 实施时间：X 年 X 月——X 年 X 月</w:t>
      </w:r>
    </w:p>
    <w:p>
      <w:r>
        <w:t xml:space="preserve">（3） 具体实施步骤：</w:t>
      </w:r>
    </w:p>
    <w:p>
      <w:r>
        <w:t xml:space="preserve"> 申请微博公众账号，申请新浪认证，添加粉丝；</w:t>
      </w:r>
    </w:p>
    <w:p>
      <w:r>
        <w:t xml:space="preserve"> 粉丝群体主要以陕西师范大学、西北政法学院、长安大学、</w:t>
      </w:r>
    </w:p>
    <w:p>
      <w:r>
        <w:t xml:space="preserve">西安外国语学院、西安邮电学院为主。进这些院校粉丝群体不停</w:t>
      </w:r>
    </w:p>
    <w:p>
      <w:r>
        <w:t xml:space="preserve">地添加粉丝关注以实行酒吧活动或消费信息的传播。</w:t>
      </w:r>
    </w:p>
    <w:p>
      <w:r>
        <w:t xml:space="preserve">2. 建立酒吧 QQ 聚会群：</w:t>
      </w:r>
    </w:p>
    <w:p>
      <w:r>
        <w:t xml:space="preserve">（1） 目的：动态发布酒吧信息，扩大圈子范围（补充内容）</w:t>
      </w:r>
    </w:p>
    <w:p>
      <w:r>
        <w:t xml:space="preserve">（2） 实施时间：X 年 X 月——X 年 X 月</w:t>
      </w:r>
    </w:p>
    <w:p>
      <w:r>
        <w:t xml:space="preserve">（3） 具体实施步骤：</w:t>
      </w:r>
    </w:p>
    <w:p>
      <w:r>
        <w:t xml:space="preserve"> 建立 QQ 群；</w:t>
      </w:r>
    </w:p>
    <w:p>
      <w:r>
        <w:t xml:space="preserve"> 在所有演出海报及活动展架和网络上公布群号；</w:t>
      </w:r>
    </w:p>
    <w:p>
      <w:r>
        <w:t xml:space="preserve"> 组织各类活动；</w:t>
      </w:r>
    </w:p>
    <w:p>
      <w:r>
        <w:t xml:space="preserve"> 及时发布各种活动信息及组织群聚会。</w:t>
      </w:r>
    </w:p>
    <w:p>
      <w:r>
        <w:t xml:space="preserve">3. 会员推广：</w:t>
      </w:r>
    </w:p>
    <w:p>
      <w:r>
        <w:t xml:space="preserve">（1） 目的：绑定现有客户，并扩大影响面（补充内容）</w:t>
      </w:r>
    </w:p>
    <w:p>
      <w:r>
        <w:t xml:space="preserve">（2） 实施时间：X 年 X 月——X 年 X 月</w:t>
      </w:r>
    </w:p>
    <w:p>
      <w:r>
        <w:t xml:space="preserve">（3） 具体实施步骤：</w:t>
      </w:r>
    </w:p>
    <w:p>
      <w:r>
        <w:t xml:space="preserve"> 印制会员卡 1000 张；</w:t>
      </w:r>
    </w:p>
    <w:p>
      <w:r>
        <w:t xml:space="preserve">自由人酒吧营销策划部</w:t>
      </w:r>
    </w:p>
    <w:p>
      <w:r>
        <w:t xml:space="preserve"> 开业初期，凡进店消费满 1000 以上均送出会员卡一张；</w:t>
      </w:r>
    </w:p>
    <w:p>
      <w:r>
        <w:t xml:space="preserve"> 会员卡的权限设置为 7 折！</w:t>
      </w:r>
    </w:p>
    <w:p>
      <w:r>
        <w:t xml:space="preserve">4. 促销活动：</w:t>
      </w:r>
    </w:p>
    <w:p>
      <w:r>
        <w:t xml:space="preserve">（1） 目的：发展新客户（补充内容）</w:t>
      </w:r>
    </w:p>
    <w:p>
      <w:r>
        <w:t xml:space="preserve">（2） 实施时间：X 年 X 月——X 年 X 月</w:t>
      </w:r>
    </w:p>
    <w:p>
      <w:r>
        <w:t xml:space="preserve">（3） 具体实施步骤：</w:t>
      </w:r>
    </w:p>
    <w:p>
      <w:r>
        <w:t xml:space="preserve"> 印制 30-100 元不等的代金券，代金券数额一定要卡准，</w:t>
      </w:r>
    </w:p>
    <w:p>
      <w:r>
        <w:t xml:space="preserve">太</w:t>
      </w:r>
    </w:p>
    <w:p>
      <w:r>
        <w:t xml:space="preserve">小没有吸引力，太大成本有亏损。所以建议印制 30-100 元不等可进行如下操作！</w:t>
      </w:r>
    </w:p>
    <w:p>
      <w:r>
        <w:t xml:space="preserve"> 消费满 300 送 30，消费满 500 送 50，代金券与消费额成1:10 比例最为合适！</w:t>
      </w:r>
    </w:p>
    <w:p>
      <w:r>
        <w:t xml:space="preserve"> 根据顾客的消费能力送相对应的代金券。但该活动不可与</w:t>
      </w:r>
    </w:p>
    <w:p>
      <w:r>
        <w:t xml:space="preserve">会</w:t>
      </w:r>
    </w:p>
    <w:p>
      <w:r>
        <w:t xml:space="preserve">员卡并行，只能进行二选一！</w:t>
      </w:r>
    </w:p>
    <w:p>
      <w:r>
        <w:t xml:space="preserve">补充：30、50 如何使用？满额使用还是直抵现金？</w:t>
      </w:r>
    </w:p>
    <w:p>
      <w:r>
        <w:t xml:space="preserve">5. 定期演出：</w:t>
      </w:r>
    </w:p>
    <w:p>
      <w:r>
        <w:t xml:space="preserve">（1） 目的：动态发布酒吧信息，扩大圈子范围（补充内容）</w:t>
      </w:r>
    </w:p>
    <w:p>
      <w:r>
        <w:t xml:space="preserve">（2） 实施时间：X 年 X 月——X 年 X 月</w:t>
      </w:r>
    </w:p>
    <w:p>
      <w:r>
        <w:t xml:space="preserve">（3） 具体实施步骤：</w:t>
      </w:r>
    </w:p>
    <w:p>
      <w:r>
        <w:t xml:space="preserve"> 与本土或外地二三线艺人合作，来酒吧做演出节目；</w:t>
      </w:r>
    </w:p>
    <w:p>
      <w:r>
        <w:t xml:space="preserve"> 出售演出门票，门票以现场票和预订票两种价位为主，可</w:t>
      </w:r>
    </w:p>
    <w:p>
      <w:r>
        <w:t xml:space="preserve">自由人酒吧营销策划部</w:t>
      </w:r>
    </w:p>
    <w:p>
      <w:r>
        <w:t xml:space="preserve">根</w:t>
      </w:r>
    </w:p>
    <w:p>
      <w:r>
        <w:t xml:space="preserve">据所请艺人或乐队的知名度定制票价，一般控制在 80 元以内；</w:t>
      </w:r>
    </w:p>
    <w:p>
      <w:r>
        <w:t xml:space="preserve"> 以每两周一次为宜，根据淡旺季增加或者减少演出次数；</w:t>
      </w:r>
    </w:p>
    <w:p>
      <w:r>
        <w:t xml:space="preserve"> 演出前 2 周将消息通过以上方式放出去，印制海报 100 张；</w:t>
      </w:r>
    </w:p>
    <w:p>
      <w:r>
        <w:t xml:space="preserve"> 在附近高校学生信息公布栏中张贴，以最近的四所高校每个</w:t>
      </w:r>
    </w:p>
    <w:p>
      <w:r>
        <w:t xml:space="preserve">学校 15000 人计算，保守估计每个学校来 50 人，四所高校一共可以到场观看演出的人数至少在 200 人左右。</w:t>
      </w:r>
    </w:p>
    <w:p>
      <w:r>
        <w:t xml:space="preserve"> 同时还可以与高校相关社团进行合作。</w:t>
      </w:r>
    </w:p>
    <w:p>
      <w:r>
        <w:t xml:space="preserve">（初步计划与周边三所大学学生社团谈与酒吧合作事宜。</w:t>
      </w:r>
    </w:p>
    <w:p>
      <w:r>
        <w:t xml:space="preserve">给社团领导人每人送 7 折会员卡一张，持会员卡来消费即送果盘、小吃。</w:t>
      </w:r>
    </w:p>
    <w:p>
      <w:r>
        <w:t xml:space="preserve">50 元代金券数百张用于社团领导发放给社团成员，。）</w:t>
      </w:r>
    </w:p>
    <w:p>
      <w:r>
        <w:t xml:space="preserve">此块内容补充到社团合作当中去</w:t>
      </w:r>
    </w:p>
    <w:p>
      <w:r>
        <w:t xml:space="preserve"> 与本土摇滚乐队洽谈演出合作事宜。</w:t>
      </w:r>
    </w:p>
    <w:p>
      <w:r>
        <w:t xml:space="preserve">（1）初步拟定价位为每个乐队费用为 1000-1500 元不等，可根据乐队知名度及作品质量制定价格。</w:t>
      </w:r>
    </w:p>
    <w:p>
      <w:r>
        <w:t xml:space="preserve">（2）歌曲数量为 4-6 首歌，乐队更换中场休息为 15 分钟。期间可参其他节目（街舞，小提琴演奏等节目）。</w:t>
      </w:r>
    </w:p>
    <w:p>
      <w:r>
        <w:t xml:space="preserve">（3）可适当的收取门票，门票价格待定。</w:t>
      </w:r>
    </w:p>
    <w:p>
      <w:r>
        <w:t xml:space="preserve"> 共需联系约 4-5 个乐队，目前暂定玄乐队、自由人乐队。</w:t>
      </w:r>
    </w:p>
    <w:p>
      <w:r>
        <w:t xml:space="preserve"> 摇滚音乐节过来的消费者带来的朋友权限为 7 折。</w:t>
      </w:r>
    </w:p>
    <w:p>
      <w:r>
        <w:t xml:space="preserve"> 宣传主题待定，需站在消费者的角度去考虑宣传主题，切记</w:t>
      </w:r>
    </w:p>
    <w:p>
      <w:r>
        <w:t xml:space="preserve">本位倒置。以酒吧和乐队为中心。</w:t>
      </w:r>
    </w:p>
    <w:p>
      <w:r>
        <w:t xml:space="preserve">以上实施步骤内容需合并整理，具有条理性</w:t>
      </w:r>
    </w:p>
    <w:p>
      <w:r>
        <w:t xml:space="preserve">自由人酒吧营销策划部</w:t>
      </w:r>
    </w:p>
    <w:p>
      <w:r>
        <w:t xml:space="preserve">6. 定期团购：</w:t>
      </w:r>
    </w:p>
    <w:p>
      <w:r>
        <w:t xml:space="preserve">（1） 目的：提高酒店知名度，及提高到店率（补充内容）</w:t>
      </w:r>
    </w:p>
    <w:p>
      <w:r>
        <w:t xml:space="preserve">（2） 实施时间：X 年 X 月——X 年 X 月</w:t>
      </w:r>
    </w:p>
    <w:p>
      <w:r>
        <w:t xml:space="preserve">（3） 具体实施步骤：</w:t>
      </w:r>
    </w:p>
    <w:p>
      <w:r>
        <w:t xml:space="preserve">团购说简单是因为操作模式和流程比较简单，说不容易也不容易</w:t>
      </w:r>
    </w:p>
    <w:p>
      <w:r>
        <w:t xml:space="preserve">因为团购网站要吸引人气，增加客户那是非常的不容易，要做好下面</w:t>
      </w:r>
    </w:p>
    <w:p>
      <w:r>
        <w:t xml:space="preserve">的八点，网站基本会达到人气旺、客户多的目标：</w:t>
      </w:r>
    </w:p>
    <w:p>
      <w:r>
        <w:t xml:space="preserve"> 价格一定要实惠（真实性），因为团购本身就是因为优惠而吸</w:t>
      </w:r>
    </w:p>
    <w:p>
      <w:r>
        <w:t xml:space="preserve">引消费者人群，这是团购的本质。</w:t>
      </w:r>
    </w:p>
    <w:p>
      <w:r>
        <w:t xml:space="preserve"> 质量一定要好、要保证，消费者首先会因为优惠而购买他们</w:t>
      </w:r>
    </w:p>
    <w:p>
      <w:r>
        <w:t xml:space="preserve">所需要的商品，但是购买的商品一定要质量好，不然一定不</w:t>
      </w:r>
    </w:p>
    <w:p>
      <w:r>
        <w:t xml:space="preserve">会再次光临你的团购网站，就不会成为回头客。</w:t>
      </w:r>
    </w:p>
    <w:p>
      <w:r>
        <w:t xml:space="preserve"> 线上服务要到位，对于消费者的咨询要尽量详细而又贴切的</w:t>
      </w:r>
    </w:p>
    <w:p>
      <w:r>
        <w:t xml:space="preserve">回答，要有礼貌和耐心，这样让消费者感觉非常的温馨，因而</w:t>
      </w:r>
    </w:p>
    <w:p>
      <w:r>
        <w:t xml:space="preserve">对你的网站会产生好感和信任，即使商品贵一点，他们也会</w:t>
      </w:r>
    </w:p>
    <w:p>
      <w:r>
        <w:t xml:space="preserve">很愿意购买。</w:t>
      </w:r>
    </w:p>
    <w:p>
      <w:r>
        <w:t xml:space="preserve"> 商品的信息要真实，必须把商品的注重点和要注意的部分第</w:t>
      </w:r>
    </w:p>
    <w:p>
      <w:r>
        <w:t xml:space="preserve">一展示给用户看，不要放到不起眼的角落，因为很多消费者</w:t>
      </w:r>
    </w:p>
    <w:p>
      <w:r>
        <w:t xml:space="preserve">购买商品发现不对口就是因为商家没有把要主要的说明放</w:t>
      </w:r>
    </w:p>
    <w:p>
      <w:r>
        <w:t xml:space="preserve">到最容易看到的地方。</w:t>
      </w:r>
    </w:p>
    <w:p>
      <w:r>
        <w:t xml:space="preserve"> 商品要精，只有具有独特风格的商品才能最吸引消费者的注</w:t>
      </w:r>
    </w:p>
    <w:p>
      <w:r>
        <w:t xml:space="preserve">意，不要随大流和跟风。</w:t>
      </w:r>
    </w:p>
    <w:p>
      <w:r>
        <w:t xml:space="preserve">自由人酒吧营销策划部</w:t>
      </w:r>
    </w:p>
    <w:p>
      <w:r>
        <w:t xml:space="preserve"> 网站要多推出各种活动，可以推出购买商品就赠送消费优惠</w:t>
      </w:r>
    </w:p>
    <w:p>
      <w:r>
        <w:t xml:space="preserve">券的活动，也可以设置购买商品之后用户就能获得一定的积</w:t>
      </w:r>
    </w:p>
    <w:p>
      <w:r>
        <w:t xml:space="preserve">分，而达到一定的积分就可以兑换商品等等。</w:t>
      </w:r>
    </w:p>
    <w:p>
      <w:r>
        <w:t xml:space="preserve"> 线下服务比线上服务还要好，线下服务是体现团购网站真正</w:t>
      </w:r>
    </w:p>
    <w:p>
      <w:r>
        <w:t xml:space="preserve">的保障水平和服务水平，所以商品的售后服务一定要做的非</w:t>
      </w:r>
    </w:p>
    <w:p>
      <w:r>
        <w:t xml:space="preserve">常好。</w:t>
      </w:r>
    </w:p>
    <w:p>
      <w:r>
        <w:t xml:space="preserve"> 团购宣传要做好，这是最基础而最有效的部分，包括：媒体宣</w:t>
      </w:r>
    </w:p>
    <w:p>
      <w:r>
        <w:t xml:space="preserve">传、市场宣传、网络宣传</w:t>
      </w:r>
    </w:p>
    <w:p>
      <w:r>
        <w:t xml:space="preserve"> 将团购实施步骤细化，以上内容只能是好处与目的</w:t>
      </w:r>
    </w:p>
    <w:p>
      <w:r>
        <w:t xml:space="preserve">7. 充分利用每一个节假日，做活动；</w:t>
      </w:r>
    </w:p>
    <w:p>
      <w:r>
        <w:t xml:space="preserve">根据不同的节假日出不动的营销策划方案，做不同的活动来吸引顾客。</w:t>
      </w:r>
    </w:p>
    <w:p>
      <w:r>
        <w:t xml:space="preserve">8. 噱头营销：</w:t>
      </w:r>
    </w:p>
    <w:p>
      <w:r>
        <w:t xml:space="preserve">利用时下“热点”作为营销活动的噱头。</w:t>
      </w:r>
    </w:p>
    <w:p>
      <w:r>
        <w:t xml:space="preserve">二、酒吧发展方向建议</w:t>
      </w:r>
    </w:p>
    <w:p>
      <w:r>
        <w:t xml:space="preserve">1、背景分析：酒吧发展方向：西安的夜场酒吧一般分为以下几种</w:t>
      </w:r>
    </w:p>
    <w:p>
      <w:r>
        <w:t xml:space="preserve">（1） 夜店类型：特点是场子面积大，音乐风格主要以慢摇、蹦迪为</w:t>
      </w:r>
    </w:p>
    <w:p>
      <w:r>
        <w:t xml:space="preserve">主，</w:t>
      </w:r>
    </w:p>
    <w:p>
      <w:r>
        <w:t xml:space="preserve">歌手演艺为辅，场子内部女性较多，主要为吸引男性“搭讪式”</w:t>
      </w:r>
    </w:p>
    <w:p>
      <w:r>
        <w:t xml:space="preserve">消费，这种场子 80、.90 后年轻人居多，由于音量太大，聊天说话很困难，所以去这种酒吧一般都不会以聊天为主，主要为喝酒泡妞。有舞池，是与女性搭讪最集中的地方！莎莎舞池较低，蹦迪慢摇不会有不自在的感觉，潮人、Muse 舞池较高，站上去让</w:t>
      </w:r>
    </w:p>
    <w:p>
      <w:r>
        <w:t xml:space="preserve">自由人酒吧营销策划部</w:t>
      </w:r>
    </w:p>
    <w:p>
      <w:r>
        <w:t xml:space="preserve">人觉得很不自在！</w:t>
      </w:r>
    </w:p>
    <w:p>
      <w:r>
        <w:t xml:space="preserve">（2） 小酒吧：这种酒吧主要以酒吧街的形式出现，比如德芙巷及雁</w:t>
      </w:r>
    </w:p>
    <w:p>
      <w:r>
        <w:t xml:space="preserve">塔</w:t>
      </w:r>
    </w:p>
    <w:p>
      <w:r>
        <w:t xml:space="preserve">西路，这种酒吧主要以流行乐、蓝调 blues 为主，会有乐队或小编演出，这里的顾客主要以聊天、应酬、聚会为主。</w:t>
      </w:r>
    </w:p>
    <w:p>
      <w:r>
        <w:t xml:space="preserve">（3） 摇滚酒吧：主要以做摇滚演出为主，以演出为主线，邀请国内</w:t>
      </w:r>
    </w:p>
    <w:p>
      <w:r>
        <w:t xml:space="preserve">二</w:t>
      </w:r>
    </w:p>
    <w:p>
      <w:r>
        <w:t xml:space="preserve">三线艺人及乐队演出吸引顾客，比如光圈和月亮钥匙。</w:t>
      </w:r>
    </w:p>
    <w:p>
      <w:r>
        <w:t xml:space="preserve">综上所述：可以给我们的酒吧一个定位，看是往哪个方向发展！要静则静，要动则动！切忌弄成四不像，喜欢静的人肯定不喜欢燥，喜欢燥的人肯定不喜欢静！</w:t>
      </w:r>
    </w:p>
    <w:p>
      <w:r>
        <w:t xml:space="preserve">根据我们日常接触的年轻人我们可以制定以下营销策略：</w:t>
      </w:r>
    </w:p>
    <w:p>
      <w:r>
        <w:t xml:space="preserve">（1） 小燥+大燥：</w:t>
      </w:r>
    </w:p>
    <w:p>
      <w:r>
        <w:t xml:space="preserve"> 每日晚上安排乐队演出，曲风以摇滚、流行、蓝调为主；</w:t>
      </w:r>
    </w:p>
    <w:p>
      <w:r>
        <w:t xml:space="preserve"> 每档乐队时间安排在半个小时左右，演出时间过长容易让人</w:t>
      </w:r>
    </w:p>
    <w:p>
      <w:r>
        <w:t xml:space="preserve">审美</w:t>
      </w:r>
    </w:p>
    <w:p>
      <w:r>
        <w:t xml:space="preserve">疲劳，注意力集中在演出舞台上对酒水的销售会有一定影响。</w:t>
      </w:r>
    </w:p>
    <w:p>
      <w:r>
        <w:t xml:space="preserve"> 乐队演出之后，可以放慢摇歌曲配合慢摇灯光，留出越 10</w:t>
      </w:r>
    </w:p>
    <w:p>
      <w:r>
        <w:t xml:space="preserve">平米</w:t>
      </w:r>
    </w:p>
    <w:p>
      <w:r>
        <w:t xml:space="preserve">的舞池地方（可根据需求后期整改）让顾客进行蹦迪、及与美女</w:t>
      </w:r>
    </w:p>
    <w:p>
      <w:r>
        <w:t xml:space="preserve">搭讪。</w:t>
      </w:r>
    </w:p>
    <w:p>
      <w:r>
        <w:t xml:space="preserve">注：（1）女孩可雇兼职学生。</w:t>
      </w:r>
    </w:p>
    <w:p>
      <w:r>
        <w:t xml:space="preserve">（2）发展为慢摇吧需对桌子进行更新，可去潮人会所考察。</w:t>
      </w:r>
    </w:p>
    <w:p>
      <w:r>
        <w:t xml:space="preserve">自由人酒吧营销策划部</w:t>
      </w:r>
    </w:p>
    <w:p>
      <w:r>
        <w:t xml:space="preserve">（2） 小燥+小静：</w:t>
      </w:r>
    </w:p>
    <w:p>
      <w:r>
        <w:t xml:space="preserve"> 乐队演出时间同上，每档乐队演出完毕之后留 50 分钟左右</w:t>
      </w:r>
    </w:p>
    <w:p>
      <w:r>
        <w:t xml:space="preserve">时间；</w:t>
      </w:r>
    </w:p>
    <w:p>
      <w:r>
        <w:t xml:space="preserve"> 放流行音乐最好是外国歌曲或者班得瑞之类的春旋律音乐</w:t>
      </w:r>
    </w:p>
    <w:p>
      <w:r>
        <w:t xml:space="preserve">（音乐</w:t>
      </w:r>
    </w:p>
    <w:p>
      <w:r>
        <w:t xml:space="preserve">很重要，切忌 “俗”），让顾客可以在看完演出之后有聊天，喝酒</w:t>
      </w:r>
    </w:p>
    <w:p>
      <w:r>
        <w:t xml:space="preserve">的时间。</w:t>
      </w:r>
    </w:p>
    <w:p>
      <w:r>
        <w:t xml:space="preserve"> 期间可以让酒吧内部工作人员与顾客举行互动节目，在轻工</w:t>
      </w:r>
    </w:p>
    <w:p>
      <w:r>
        <w:t xml:space="preserve">采购</w:t>
      </w:r>
    </w:p>
    <w:p>
      <w:r>
        <w:t xml:space="preserve">小商品小礼品作为赠送顾客所用。</w:t>
      </w:r>
    </w:p>
    <w:p>
      <w:r>
        <w:t xml:space="preserve">三、酒吧内部细节：</w:t>
      </w:r>
    </w:p>
    <w:p>
      <w:r>
        <w:t xml:space="preserve">（1） 菜单改良：酒水菜单太少，点酒时候很不方便。</w:t>
      </w:r>
    </w:p>
    <w:p>
      <w:r>
        <w:t xml:space="preserve">（2） 厕所问题：厕所的卫生一定要每隔 20-40 分钟清理一次，现在的消费群体很注重卫生，如果来上厕所发现厕所里面脏、臭、异味大，肯定会影响喝酒的心情。要保证厕所在营业期间一定要有香味，可喷空气清新剂解决。</w:t>
      </w:r>
    </w:p>
    <w:p>
      <w:r>
        <w:t xml:space="preserve">（3） 服务人员：可对吧员及服务人员进行短期的培训，增强服务意识，让顾客有种宾至如归的感觉，而不是爱搭不理使客人点酒水的时候受到冷落或者等待时间过长而造成不耐烦的负面情绪的产生。</w:t>
      </w:r>
    </w:p>
    <w:p>
      <w:r>
        <w:t xml:space="preserve">（4） 工资待遇：建议执行高工资、严标准。比同行业高 10%-20%，不定期发放福利组织员工聚会。让员工与员工之间，员工与领导之间多沟通，增进感情。这样既能增强员工对顾客的服务意识也能用比同</w:t>
      </w:r>
    </w:p>
    <w:p>
      <w:r>
        <w:t xml:space="preserve">自由人酒吧营销策划部</w:t>
      </w:r>
    </w:p>
    <w:p>
      <w:r>
        <w:t xml:space="preserve">行高的待遇留住员工。（可以考虑高业绩挂钩，绩效考核机制 ，加强福利政策）</w:t>
      </w:r>
    </w:p>
    <w:p>
      <w:r>
        <w:t xml:space="preserve">（5） 意见反馈：在每个桌子上放置顾客意见卡和粘性水性笔一支，及时了解顾客的需求及对本酒吧的建议。</w:t>
      </w:r>
    </w:p>
    <w:p>
      <w:r>
        <w:t xml:space="preserve">最后可加入初步费用预算或者效果预估</w:t>
      </w:r>
    </w:p>
    <w:p>
      <w:r>
        <w:t xml:space="preserve">营销策划人：玄乐队王磊</w:t>
      </w:r>
    </w:p>
    <w:p>
      <w:r>
        <w:t xml:space="preserve">2014 年 1 月 1 日</w:t>
      </w:r>
    </w:p>
    <w:p>
      <w:r>
        <w:t xml:space="preserve">年前计划：</w:t>
      </w:r>
    </w:p>
    <w:p>
      <w:r>
        <w:t xml:space="preserve">一． 微信营销</w:t>
      </w:r>
    </w:p>
    <w:p>
      <w:r>
        <w:t xml:space="preserve">（1）生成二维码，建立公众平台，给 X 展架上补充二维码</w:t>
      </w:r>
    </w:p>
    <w:p>
      <w:r>
        <w:t xml:space="preserve">（2）凡扫描二维码者进店出示手机微信公众平台均有礼品赠送，礼品为低价啤酒 3 瓶。</w:t>
      </w:r>
    </w:p>
    <w:p>
      <w:r>
        <w:t xml:space="preserve">微博营销 : 申请微博公众账号，申请新浪认证，添加粉丝.</w:t>
      </w:r>
    </w:p>
    <w:p>
      <w:r>
        <w:t xml:space="preserve">二． 开始与大学学生会洽谈合作问题</w:t>
      </w:r>
    </w:p>
    <w:p>
      <w:r>
        <w:t xml:space="preserve">初步计划与周边三所大学学生社团谈与酒吧合作事宜。</w:t>
      </w:r>
    </w:p>
    <w:p>
      <w:r>
        <w:t xml:space="preserve">给社团领导人每人送 7 折会员卡一张，持会员卡来消费即送果盘、小吃。</w:t>
      </w:r>
    </w:p>
    <w:p>
      <w:r>
        <w:t xml:space="preserve">50 元代金券数百张用于社团领导发放给社团成员，。</w:t>
      </w:r>
    </w:p>
    <w:p>
      <w:r>
        <w:t xml:space="preserve">三． 开始策划摇滚音乐节事宜</w:t>
      </w:r>
    </w:p>
    <w:p>
      <w:r>
        <w:t xml:space="preserve">1. 与本土摇滚乐队洽谈演出合作事宜。</w:t>
      </w:r>
    </w:p>
    <w:p>
      <w:r>
        <w:t xml:space="preserve">（1）初步拟定价位为每个乐队费用为 1000-1500 元不等，可根据乐队知名度及作品质量制定价格。</w:t>
      </w:r>
    </w:p>
    <w:p>
      <w:r>
        <w:t xml:space="preserve">（2）歌曲数量为 4-6 首歌，乐队更换中场休息为 15 分钟。期间可参其他节目（街舞，小提琴演奏等节目）。</w:t>
      </w:r>
    </w:p>
    <w:p>
      <w:r>
        <w:t xml:space="preserve">自由人酒吧营销策划部</w:t>
      </w:r>
    </w:p>
    <w:p>
      <w:r>
        <w:t xml:space="preserve">（3）可适当的收取门票，门票价格待定。</w:t>
      </w:r>
    </w:p>
    <w:p>
      <w:r>
        <w:t xml:space="preserve">2. 共需联系约 4-5 个乐队，目前暂定玄乐队、自由人乐队。</w:t>
      </w:r>
    </w:p>
    <w:p>
      <w:r>
        <w:t xml:space="preserve">3. 摇滚音乐节过来的消费者带来的朋友权限为 7 折。</w:t>
      </w:r>
    </w:p>
    <w:p>
      <w:r>
        <w:t xml:space="preserve">4. 宣传主题待定，需站在消费者的角度去考虑宣传主题，切记本位倒置。</w:t>
      </w:r>
    </w:p>
    <w:p>
      <w:r>
        <w:t xml:space="preserve">以酒吧和乐队为中心。</w:t>
      </w:r>
    </w:p>
    <w:p>
      <w:r>
        <w:t xml:space="preserve">四． 开始着手做团购</w:t>
      </w:r>
    </w:p>
    <w:p>
      <w:r>
        <w:t xml:space="preserve">目前考虑糯米网和美团网</w:t>
      </w:r>
    </w:p>
    <w:p>
      <w:r>
        <w:t xml:space="preserve">此块内容可以删除 已经全部加到前面的内容中</w:t>
      </w:r>
    </w:p>
    <w:p>
      <w:pPr>
        <w:pStyle w:val="Heading3"/>
      </w:pPr>
      <w:r>
        <w:t>批注 备注及其他附属文字</w:t>
      </w:r>
    </w:p>
    <w:p>
      <w:r>
        <w:t xml:space="preserve">word/header1.xml</w:t>
      </w:r>
    </w:p>
    <w:p>
      <w:r>
        <w:t xml:space="preserve">自由人酒吧营销策划部</w:t>
      </w:r>
    </w:p>
    <w:p>
      <w:bookmarkStart w:id="39" w:name="src0039"/>
      <w:pPr>
        <w:pStyle w:val="Heading2"/>
      </w:pPr>
      <w:r>
        <w:t>0039 酒吧酒水促销方案.docx</w:t>
      </w:r>
      <w:bookmarkEnd w:id="39"/>
    </w:p>
    <w:p>
      <w:r>
        <w:t xml:space="preserve">针对自由人音乐酒吧现状所制定的 初期营销策划方案 （后期继续跟进）</w:t>
      </w:r>
    </w:p>
    <w:p>
      <w:r>
        <w:t xml:space="preserve">（一）在对外宣传方面</w:t>
      </w:r>
    </w:p>
    <w:p>
      <w:r>
        <w:t xml:space="preserve">不用与顾客聊天，这样会被认为是酒托，只需在个人签名栏及朋友圈写上酒吧的折扣及活动信息，再上传一些酒吧内部和门口的照片。</w:t>
      </w:r>
    </w:p>
    <w:p>
      <w:r>
        <w:t xml:space="preserve">2．印制会员卡 1000 张，开业初期，凡进店消费满 1000 以上均送出会员卡一张，会员卡的权限设置为 7 折，会员卡的目的在于绑定该客户！</w:t>
      </w:r>
    </w:p>
    <w:p>
      <w:r>
        <w:t xml:space="preserve">3. 印制 30-100 元不等的代金券，代金券数额一定要卡准，太小没有吸引力，太大成本有亏损。所以建议印制 30-100 元不等，可进行如下操作！消费满</w:t>
      </w:r>
    </w:p>
    <w:p>
      <w:r>
        <w:t xml:space="preserve">300 送 30，消费满 500 送 50，代金券与消费额成 1:10 比例最为合适！根据顾客的消费能力送相对应的代金券。但该活动不可与会员卡并行，只能进行二选一！</w:t>
      </w:r>
    </w:p>
    <w:p>
      <w:r>
        <w:t xml:space="preserve">发布各种活动信息及组织群聚会。</w:t>
      </w:r>
    </w:p>
    <w:p>
      <w:r>
        <w:t xml:space="preserve">5. 与本土或外地二三线艺人合作，来酒吧做演出节目，出售演出门票，门票以现场票和预订票两种价位为主，可根据所请艺人或乐队的知名度定制票价，一般控制在 80 元以内，以每两周一次为宜，根据淡旺季增加或者减少演出次数。演出前 2 周将消息通过以上方式放出去，印制海报 100 张，在附近高校学生信息公</w:t>
      </w:r>
    </w:p>
    <w:p>
      <w:r>
        <w:t xml:space="preserve">布栏中张贴，以最近的四所高校每个学校 15000 人计算，保守估计每个学校来</w:t>
      </w:r>
    </w:p>
    <w:p>
      <w:r>
        <w:t xml:space="preserve">50 人，四所高校一共可以到场观看演出的人数至少在 200 人左右。同时还可以与高校相关社团进行合作。</w:t>
      </w:r>
    </w:p>
    <w:p>
      <w:r>
        <w:t xml:space="preserve">6. 充分利用每一个节假日，做活动，根据不同的节假日出不动的营销策划方案，做不同的活动来吸引顾客。</w:t>
      </w:r>
    </w:p>
    <w:p>
      <w:r>
        <w:t xml:space="preserve">7. 利用时下“热点”作为营销活动的噱头。</w:t>
      </w:r>
    </w:p>
    <w:p>
      <w:r>
        <w:t xml:space="preserve">（二）在酒吧发展方向方面</w:t>
      </w:r>
    </w:p>
    <w:p>
      <w:r>
        <w:t xml:space="preserve">酒吧发展方向：西安的夜场酒吧一般分为以下几种</w:t>
      </w:r>
    </w:p>
    <w:p>
      <w:r>
        <w:t xml:space="preserve">（1）夜店类型：特点是场子面积大，音乐风格主要以慢摇、蹦迪为主，歌手演艺为辅，场子内部女性较多，主要为吸引男性“搭讪式”消费，这种场子 80、.90 后年轻人居多，由于音量太大，聊天说话很困难，所以去这种酒吧一般都不会以聊天为主，主要为喝酒泡妞。有舞池，是与女性搭讪最集中的地方！莎莎舞池较低，蹦迪慢摇不会有不自在的感觉，潮人、muse 舞池较高，站上去让人觉得很不自在！</w:t>
      </w:r>
    </w:p>
    <w:p>
      <w:r>
        <w:t xml:space="preserve">（2）小酒吧：这种酒吧主要以酒吧街的形式出现，比如德芙巷及雁塔西路，这种酒吧主要以流行乐、蓝调 blues 为主，会有乐队或小编演出，这里的顾客主要以聊天、应酬、聚会为主。</w:t>
      </w:r>
    </w:p>
    <w:p>
      <w:r>
        <w:t xml:space="preserve">（3）摇滚酒吧：主要以做摇滚演出为主，以演出为主线，邀请国内二三线艺人及乐队演出吸引顾客，比如光圈和月亮钥匙。</w:t>
      </w:r>
    </w:p>
    <w:p>
      <w:r>
        <w:t xml:space="preserve">综上所述：可以给我们的酒吧一个定位，看是往哪个方向发展！要静则</w:t>
      </w:r>
    </w:p>
    <w:p>
      <w:r>
        <w:t xml:space="preserve">静，要动则动！切忌弄成四不像，喜欢静的人肯定不喜欢燥，喜欢燥的人肯定不喜欢静！根据我们日常接触的年轻人我们可以制定以下营销策略：</w:t>
      </w:r>
    </w:p>
    <w:p>
      <w:r>
        <w:t xml:space="preserve">（1） 小燥+大燥：每日晚上安排乐队演出，曲风以摇滚、流行、蓝调为主，每档乐队时间安排在半个小时左右，演出时间过长容易让人审美疲劳，注意力集中在演出舞台上对酒水的销售会有一定影响。乐队演出之后，可以放慢摇歌曲配合慢摇灯光，留出越 10 平米的舞池地方（可根据需求后期整改）让顾客进行蹦迪、及与美女搭讪。</w:t>
      </w:r>
    </w:p>
    <w:p>
      <w:r>
        <w:t xml:space="preserve">注：1.女孩可雇兼职学生。2.发展为慢摇吧需对桌子进行更新，可去潮人会所考察。</w:t>
      </w:r>
    </w:p>
    <w:p>
      <w:r>
        <w:t xml:space="preserve">（2） 小燥+小静：乐队演出时间同上，每档乐队演出完毕之后留 50 分钟左右时间，放流行音乐最好是外国歌曲或者班得瑞之类的春旋律音乐（音乐很重要，切忌 “俗”），让顾客可以在看完演出之后有聊天，喝酒的时间。期间可以让酒吧内部工作人员与顾客举行互动节目，在轻工采购小商品小礼品作为赠送顾客所用。</w:t>
      </w:r>
    </w:p>
    <w:p>
      <w:r>
        <w:t xml:space="preserve">（三）在酒吧内部细节上应注意的问题</w:t>
      </w:r>
    </w:p>
    <w:p>
      <w:r>
        <w:t xml:space="preserve">1.酒水菜单太少，点酒时候很不方便。</w:t>
      </w:r>
    </w:p>
    <w:p>
      <w:r>
        <w:t xml:space="preserve">2.厕所问题：厕所的卫生一定要每隔 20-40 分钟清理一次，现在的消费群体很注重卫生，如果来上厕所发现厕所里面脏、臭、异味大，肯定会影响喝酒的心情。要保证厕所在营业期间一定要有香味，可喷空气清新剂解决。</w:t>
      </w:r>
    </w:p>
    <w:p>
      <w:r>
        <w:t xml:space="preserve">3.服务人员：可对吧员及服务人员进行短期的培训，增强服务意识，让顾客有种宾至如归的感觉，而不是爱搭不理使客人点酒水的时候受到冷落或者等待时间过长而造成不耐烦的负面情绪的产生。</w:t>
      </w:r>
    </w:p>
    <w:p>
      <w:r>
        <w:t xml:space="preserve">4．酒吧服务人员的工资待遇问题，建议执行高工资、严标准。比同行业高10%-20%，不定期发放福利组织员工聚会。让员工与员工之间，员工与领导之间多沟通，增进感情。这样既能增强员工对顾客的服务意识也能用比同行高的待遇留住员工。</w:t>
      </w:r>
    </w:p>
    <w:p>
      <w:r>
        <w:t xml:space="preserve">5.在每个桌子上放置顾客意见卡和粘性水性笔一支，及时了解顾客的需求及对本酒吧的建议。 团购说简单是因为操作模式和流程比较简单，说不容易也不容易，因为团购网站要吸引人气，增加客户那是非常的不容易，要做好下面的八点，网站基本会达到人气旺、客户多的目标：</w:t>
      </w:r>
    </w:p>
    <w:p>
      <w:r>
        <w:t xml:space="preserve">【1】价格一定要实惠（真实性），因为团购本身就是因为优惠而吸引消费者人群，这是团购的本质。</w:t>
      </w:r>
    </w:p>
    <w:p>
      <w:r>
        <w:t xml:space="preserve">【2】质量一定要好、要保证，消费者首先会因为优惠而购买他们所需要的商品，但是购买的商品一定要质量好，不然一定不会再次光临你的团购网站，就不会</w:t>
      </w:r>
    </w:p>
    <w:p>
      <w:r>
        <w:t xml:space="preserve">成为回头客。</w:t>
      </w:r>
    </w:p>
    <w:p>
      <w:r>
        <w:t xml:space="preserve">【3】线上服务要到位，对于消费者的咨询要尽量详细而又贴切的回答，要有礼貌和耐心，这样让消费者感觉非常的温馨，因而对你的网站会产生好感和信任，即使商品贵一点，他们也会很愿意购买。</w:t>
      </w:r>
    </w:p>
    <w:p>
      <w:r>
        <w:t xml:space="preserve">【4】商品的信息要真实，必须把商品的注重点和要注意的部分第一展示给用户看，不要放到不起眼的角落，因为很多消费者购买商品发现不对口就是因为商家没有把要主要的说明放到最容易看到的地方。</w:t>
      </w:r>
    </w:p>
    <w:p>
      <w:r>
        <w:t xml:space="preserve">【5】商品要精，只有具有独特风格的商品才能最吸引消费者的注意，不要随大流和跟风。</w:t>
      </w:r>
    </w:p>
    <w:p>
      <w:r>
        <w:t xml:space="preserve">【6】网站要多推出各种活动，可以推出购买商品就赠送消费优惠券的活动，也可以设置购买商品之后用户就能获得一定的积分，而达到一定的积分就可以兑换商品等等。</w:t>
      </w:r>
    </w:p>
    <w:p>
      <w:r>
        <w:t xml:space="preserve">【7】线下服务比线上服务还要好，线下服务是体现团购网站真正的保障水平和服务水平，所以商品的售后服务一定要做的非常好。</w:t>
      </w:r>
    </w:p>
    <w:p>
      <w:r>
        <w:t xml:space="preserve">【8】团购宣传要做好，这是最基础而最有效的部分，包括：媒体宣传、市场宣传、网络宣传营销策划人：玄乐队王磊2019 年 1 月 1 日篇二：酒吧营销策划方案酒吧营销策划方案</w:t>
      </w:r>
    </w:p>
    <w:p>
      <w:r>
        <w:t xml:space="preserve">酒吧内部营销主要包括内部标记和印刷的重要通告、酒单、推销品种介绍；员工的个人推销、口头宣传；装饰和照明；服务人员的情绪和酒吧的气氛；酒水和食物的色、香、味等。内部营销工作是以客人一进门便开始的，客人进来了，能否让他留下并主动消费，这是非常重要的。服务人员秀丽的外表、可爱的笑容、亲切的间候主动热情的服务对留住客人是至关重要的。同时，酒吧的环境和气氛也左右着客人的去留。客人坐下来后，行之有效的营销手段及富有导向性的语言宣传是客人消费多少的关键。当客人离座时，服务员赠给客人一份缩样酒单或一块小手帕、一个打火机、一盒火柴，当然这上面都印有本酒吧的地址和电话，请客人作个纪念，欢迎其下次光顾或转送给他的朋友。</w:t>
      </w:r>
    </w:p>
    <w:p>
      <w:r>
        <w:t xml:space="preserve">另外，陈列也是内部营销的手段。陈列品可以摆在吧台的展览柜里，也可以放在朝向大街的玻璃橱窗里，也可以放在酒吧、餐厅入口的桌子上及房内的各个可装饰的角落。陈列品艺术的存在对客人无疑是一种无声的诱惑，同样起到很好的促销作用。</w:t>
      </w:r>
    </w:p>
    <w:p>
      <w:r>
        <w:t xml:space="preserve">内部营销还有一个不可忽略的，那就是酒吧的设计与装饰，即该酒吧从外表上看是否能令人驻足？里面的环境和气氛是否让人感到舒适和亲切？一般说来，令人头晕目眩的刺眼灯光不会给人留下很好的印象，而怪异的搭配和强烈比对的色彩也不见得会带来多好的效果。因此，酒吧在设计与装饰时，一定要请内行、专家，决不要为节省小的支出而破坏了整个大局。</w:t>
      </w:r>
    </w:p>
    <w:p>
      <w:r>
        <w:t xml:space="preserve">行之有效的内部营销可以产生多种良性效果：</w:t>
      </w:r>
    </w:p>
    <w:p>
      <w:r>
        <w:t xml:space="preserve">1．节省外部营销宣传的费用；</w:t>
      </w:r>
    </w:p>
    <w:p>
      <w:r>
        <w:t xml:space="preserve">2.从同样多的客人身上获取更高的收入；</w:t>
      </w:r>
    </w:p>
    <w:p>
      <w:r>
        <w:t xml:space="preserve">3，提高利润率；</w:t>
      </w:r>
    </w:p>
    <w:p>
      <w:r>
        <w:t xml:space="preserve">4.提高相关产品和服务的销售额；</w:t>
      </w:r>
    </w:p>
    <w:p>
      <w:r>
        <w:t xml:space="preserve">5．有更多的令人满意、效率高的员工。</w:t>
      </w:r>
    </w:p>
    <w:p>
      <w:r>
        <w:t xml:space="preserve">内部营销的成功可以加倍扩大自己的生意。有位精明的管理者这样说：“不向现有的客人宣传，几乎是有罪的。”因此，我们千万不要错过这个机会，这个机会能同时为我们造就三重机会：其一，使客人在酒吧逗留期间最大限度地消费；其二，邀请他们再来；其三，请他们代为宣传我们的酒水和服务口</w:t>
      </w:r>
    </w:p>
    <w:p>
      <w:r>
        <w:t xml:space="preserve">一、以菜单辅助酒的销售</w:t>
      </w:r>
    </w:p>
    <w:p>
      <w:r>
        <w:t xml:space="preserve">设计菜单本来就是一件大事，但是不管菜单的形式如何，都可以在它上头附加一些有关售酒的信息。因为实际上菜单就是厨房的宣传广告，每个进餐厅用餐的人都要看它，但不一定每个人都想要看酒单。</w:t>
      </w:r>
    </w:p>
    <w:p>
      <w:r>
        <w:t xml:space="preserve">最简单的方法是在菜单上附一个小方块，小方块上列出几种酒的名称和价格，并加上一句邀请的话：“看看我们的酒单好吗？”最好的位置在一页的正中央，最好放在主菜表的前面。</w:t>
      </w:r>
    </w:p>
    <w:p>
      <w:r>
        <w:t xml:space="preserve">另一种方法是以夹子夹上一张纸，上面标出几种酒或是几种特价酒，如每周的红葡萄酒及白葡萄酒，或是以杯计价的精选好酒。</w:t>
      </w:r>
    </w:p>
    <w:p>
      <w:r>
        <w:t xml:space="preserve">这两种方法对于那些以酒为主要饮料的餐厅很有效。以这种方式促销只能强调</w:t>
      </w:r>
    </w:p>
    <w:p>
      <w:r>
        <w:t xml:space="preserve">一两种酒，内容必须包括以下三方面：（1)这是什么酒，（2)为什么顾客会喜欢它，(3)它的价格。</w:t>
      </w:r>
    </w:p>
    <w:p>
      <w:r>
        <w:t xml:space="preserve">在豪华的餐厅里菜单都比较讲究，常会为主菜取一些特别的名称，同时还附有简单的说明，说明的下头通常会有一行建议，向顾客推荐某种酒来搭配这道菜，以简化点酒的程序。</w:t>
      </w:r>
    </w:p>
    <w:p>
      <w:r>
        <w:t xml:space="preserve">二、酒单推销</w:t>
      </w:r>
    </w:p>
    <w:p>
      <w:r>
        <w:t xml:space="preserve">（一）酒单上的酒应该分类，以便顾客查阅与选择</w:t>
      </w:r>
    </w:p>
    <w:p>
      <w:r>
        <w:t xml:space="preserve">如果大多数顾客对酒不太熟悉的话，在每一类或每一小类之前附上说明，这样可以帮助顾客选择他们需要的酒。</w:t>
      </w:r>
    </w:p>
    <w:p>
      <w:r>
        <w:t xml:space="preserve">（二）准备几种不同的酒单</w:t>
      </w:r>
    </w:p>
    <w:p>
      <w:r>
        <w:t xml:space="preserve">具有多种酒类存货的餐厅，通常有两种不同的酒单，一种为一般的酒单，一种则为“贵宾酒单”。前者放在每一张桌子上，通常整顿饭的时间都留在那儿。而后者只有当顾客要求，或是他无法在一般酒单上找到想喝的酒时才展示出来。</w:t>
      </w:r>
    </w:p>
    <w:p>
      <w:r>
        <w:t xml:space="preserve">（三）注意拼写错误</w:t>
      </w:r>
    </w:p>
    <w:p>
      <w:r>
        <w:t xml:space="preserve">注意不要拼错酒名及酒厂名，也不要把酒的分类弄错，印刷之前应仔细校对，以免日后顾客提出质疑。 努力将顾客的注意力吸引到几种特别的酒上，以利于刺激消费。最常用的方法是从现有的酒单中，挑选出几种酒加强宣传。不过，提高顾客对酒的认知才是长远之计。</w:t>
      </w:r>
    </w:p>
    <w:p>
      <w:r>
        <w:t xml:space="preserve">三、好酒论杯计价</w:t>
      </w:r>
    </w:p>
    <w:p>
      <w:r>
        <w:t xml:space="preserve">提供两种至六种不同价位的酒以杯销售，这已成了广受欢迎的销售方式了。它能够吸引顾客尝试新酒，也能够适应当前饮酒节制的需求。</w:t>
      </w:r>
    </w:p>
    <w:p>
      <w:r>
        <w:t xml:space="preserve">四 每周一酒或每月一酒</w:t>
      </w:r>
    </w:p>
    <w:p>
      <w:r>
        <w:t xml:space="preserve">越来越多的酒吧供应每日或每周特价酒。这些特价酒和以杯计价的酒一样，能够吸引顾客尝试酒单上的新酒，也可以促销一些原来销路并不理想的好酒。</w:t>
      </w:r>
    </w:p>
    <w:p>
      <w:r>
        <w:t xml:space="preserve">五员工推销</w:t>
      </w:r>
    </w:p>
    <w:p>
      <w:r>
        <w:t xml:space="preserve">每一个员工都是推销员，他们的外表、服务和工作态度都是对酒吧产品的无形推销。</w:t>
      </w:r>
    </w:p>
    <w:p>
      <w:r>
        <w:t xml:space="preserve">酒吧的良好气氛也有利于酒水的推销。如果讲究装演，勤于检查清沽，而调酒师仪容却不端正的话，一切努力都是枉费。所以，酒吧调酒师要讲究个人卫生与外表。</w:t>
      </w:r>
    </w:p>
    <w:p>
      <w:r>
        <w:t xml:space="preserve">六、酒瓶挂牌推销</w:t>
      </w:r>
    </w:p>
    <w:p>
      <w:r>
        <w:t xml:space="preserve">酒吧对光临的客人，可以在他品味过或饮剩的美酒酒瓶挂上写有其“尊姓大名”的牌子，然后将酒瓶陈列在酒柜里。高贵名酒与客人身份相映生辉。当客人再光顾时，很可能与朋友结伴而来“故地重游”，“旧瓶再饮”。这是充分利用宾客炫耀心理达到推销的最好方式之一。各类名酒摆设越多，酒吧就越有名气。</w:t>
      </w:r>
    </w:p>
    <w:p>
      <w:r>
        <w:t xml:space="preserve">七、知识性服务</w:t>
      </w:r>
    </w:p>
    <w:p>
      <w:r>
        <w:t xml:space="preserve">在酒吧里备有报纸、杂志、书籍等，以便客人阅读，或者播放外语新闻、英文会话等节目，或者将酒吧布置成有图书馆意味的酒吧。</w:t>
      </w:r>
    </w:p>
    <w:p>
      <w:r>
        <w:t xml:space="preserve">八、免费品尝</w:t>
      </w:r>
    </w:p>
    <w:p>
      <w:r>
        <w:t xml:space="preserve">酒吧推出新的品种，为了让顾客对其有较快的认识，最有效的方法之一便是免费赠送给顾客品尝?顾客在不花钱的情况下品尝产品，他们定会十分乐意寻找产品的优点。也乐意无偿宣传你的产品。</w:t>
      </w:r>
    </w:p>
    <w:p>
      <w:r>
        <w:t xml:space="preserve">九、有奖销售</w:t>
      </w:r>
    </w:p>
    <w:p>
      <w:r>
        <w:t xml:space="preserve">用奖励的办法来促进酒吧销售。客大一方面可寄希望于幸运所至，另一方面即使不得奖也算是一种娱乐的方式。</w:t>
      </w:r>
    </w:p>
    <w:p>
      <w:r>
        <w:t xml:space="preserve">十．赠送小礼品：</w:t>
      </w:r>
    </w:p>
    <w:p>
      <w:r>
        <w:t xml:space="preserve">有的酒吧采取向每一位顾客赠送小礼品的方式来联络感情。一张餐巾，一个搅棒，一支圆珠笔，印上酒吧地址、电话的火柴盒、打火机、小手帕等都可以作为小礼品赠送给顾客，能起到良好的作用。</w:t>
      </w:r>
    </w:p>
    <w:p>
      <w:r>
        <w:t xml:space="preserve">十一、折扣赠送</w:t>
      </w:r>
    </w:p>
    <w:p>
      <w:r>
        <w:t xml:space="preserve">酒吧向顾客赠送优惠卡，顾客凭卡可享受优惠价。这实质上也是一种让利赠送的办法。</w:t>
      </w:r>
    </w:p>
    <w:p>
      <w:r>
        <w:t xml:space="preserve">主动找个适当优惠的理由、给顾客一个面子。顾客的小利能在你这里得到满足，他很可能会再来，而赚大钱的却是酒吧。</w:t>
      </w:r>
    </w:p>
    <w:p>
      <w:r>
        <w:t xml:space="preserve">十二宣传小册子</w:t>
      </w:r>
    </w:p>
    <w:p>
      <w:r>
        <w:t xml:space="preserve">设计制作宣传小册子的主要目的是向顾客提供有关酒吧设施和酒品服务方面的信息。</w:t>
      </w:r>
    </w:p>
    <w:p>
      <w:r>
        <w:t xml:space="preserve">宣传小册子一般应包括以下内容：</w:t>
      </w:r>
    </w:p>
    <w:p>
      <w:r>
        <w:t xml:space="preserve">l 饭店洒吧名称和相关标识符号；</w:t>
      </w:r>
    </w:p>
    <w:p>
      <w:r>
        <w:t xml:space="preserve">2 简介；</w:t>
      </w:r>
    </w:p>
    <w:p>
      <w:r>
        <w:t xml:space="preserve">3 地址；</w:t>
      </w:r>
    </w:p>
    <w:p>
      <w:r>
        <w:t xml:space="preserve">4 标明交通路线图，</w:t>
      </w:r>
    </w:p>
    <w:p>
      <w:r>
        <w:t xml:space="preserve">5 电话号码，</w:t>
      </w:r>
    </w:p>
    <w:p>
      <w:r>
        <w:t xml:space="preserve">6 如果顾客需要更多信息，应和哪个部门或谁联系。</w:t>
      </w:r>
    </w:p>
    <w:p>
      <w:r>
        <w:t xml:space="preserve">营销的手段和方法很多，除日常的外部营销和内部营销，在节假日和每个特殊的日子里，我们也应抓住时机，有计划地适时适当地作一些特别推销。例如：八月天里可以搞一个“暑期冰淇淋节”的活动。这期间儿童、学生半价，每位儿童可以带一位大人，同样；实行优惠政策。另外，要指出的是，特别推销不一定都是优惠或是该赠送礼物，只要是一些与众不同的东西就行了。</w:t>
      </w:r>
    </w:p>
    <w:p>
      <w:r>
        <w:t xml:space="preserve">总之，推销不要错过明显的机会。各个法定节假日，人们从繁忙劳碌的工作岗位上走下来，期待身心得到彻底的放松和休息，这都是我们的机会。节假日的特别推销工作做得好，有时一天的营业额会超过平时里 一周的营业额。</w:t>
      </w:r>
    </w:p>
    <w:p>
      <w:r>
        <w:t xml:space="preserve">现在．有些酒吧和休闲场所竞相推出“欢乐时光”促销活动，为的是在生意较淡的时间段特价供应某些产品和服务，达到增加服务收人、提高知名度、推动人气更旺的效果。例如：在下午 3 点到 5 点之间，推行买一赠一的策略，不管你买哪一种产品都同时赠送几种同样的产品。像诸如此类的推销方法能举的例子很多，但有一个原则千万不要忘记：即永远不要做任何吃亏的推销。</w:t>
      </w:r>
    </w:p>
    <w:p>
      <w:r>
        <w:t xml:space="preserve">还要强调的一点是：有效的推销不能时断时续，必须定期地、扎扎实实地、持续不断地反复进行。只有这样，才能取得滚雪球一样的效果。篇三：酒吧促销计划酒吧促销计划9-12 月 淡季营业促销目标营业促销是指洒吧在经营活动中，为了刺激客人作出更迅速、更强烈的反应而采取的一系列促销话动。许多营业推广方式是特定时期的特别活动，具有强烈的吸引力。</w:t>
      </w:r>
    </w:p>
    <w:p>
      <w:r>
        <w:t xml:space="preserve">营业促销的具体目标会因目标市场类型的不同而不同。针对消费片的营业促销目标主要是刺激购买，包括鼓励老顾客继续光临、促进新顾客消费、鼓励在淡季光顾酒吧。营业促销目标主要是开拓新客源市场，具体包括鼓励酒吧推销新产品或新样式、寻找更多的潜在客人、刺激淡季商品的推销等。</w:t>
      </w:r>
    </w:p>
    <w:p>
      <w:r>
        <w:t xml:space="preserve">行业促销方式</w:t>
      </w:r>
    </w:p>
    <w:p>
      <w:r>
        <w:t xml:space="preserve">◆ 赠送</w:t>
      </w:r>
    </w:p>
    <w:p>
      <w:r>
        <w:t xml:space="preserve">客人在洒吧消费时，免费赠送小食品以刺激客人消费。或者为鼓励客人多消费，对酒水消费量大的客人，免费赠送一杯酒水，以刺激其他客人消费。免费赠送是种象征性促销手段，一般赠送的酒水价格都不高。</w:t>
      </w:r>
    </w:p>
    <w:p>
      <w:r>
        <w:t xml:space="preserve">◆ 优惠券或贵宾卡</w:t>
      </w:r>
    </w:p>
    <w:p>
      <w:r>
        <w:t xml:space="preserve">酒吧在举行特定活动或新产品促销时，事先通过一定方式将优惠卷或贵宾卡发到客人手中，持券及持卡消费时，．可以得到一定的优惠。这种方式应把客人限制</w:t>
      </w:r>
    </w:p>
    <w:p>
      <w:r>
        <w:t xml:space="preserve">在特定的范围之内。 对光顾洒吧的常客，都赠给客人张优惠卷或贵宾卡，只要客人光顾洒吧出示此卡就可享受到卡中所给予的折扣优惠，以吸引客人多次光顾。</w:t>
      </w:r>
    </w:p>
    <w:p>
      <w:r>
        <w:t xml:space="preserve">◆折扣</w:t>
      </w:r>
    </w:p>
    <w:p>
      <w:r>
        <w:t xml:space="preserve">折扣是指在特定时间按原价进行折扣销售。折扣优惠主要用于客人在营业的淡季时间里来消费，或者鼓励达到一定消费额度或消费次数的客人。这种方式会使消费者在购买时得到直接利益，因而具有很大吸引力。</w:t>
      </w:r>
    </w:p>
    <w:p>
      <w:r>
        <w:t xml:space="preserve">◆促销的期限</w:t>
      </w:r>
    </w:p>
    <w:p>
      <w:r>
        <w:t xml:space="preserve">如果促销的时间过短，很多潜在客人可能在此期限内不需要重复购买；如果促销的时间过长，可能会给消费者造成一种变相降价的印象。</w:t>
      </w:r>
    </w:p>
    <w:p>
      <w:r>
        <w:t xml:space="preserve">◆促销时间的安排</w:t>
      </w:r>
    </w:p>
    <w:p>
      <w:r>
        <w:t xml:space="preserve">根据洒吧内部情况确定其促销的日程安排。</w:t>
      </w:r>
    </w:p>
    <w:p>
      <w:r>
        <w:t xml:space="preserve">目的：留住老顾客的心，让他们继续选择在本酒吧，同时为本酒吧品牌做宣传篇四：夜店的酒水促销新方式夜店的酒水促销新方式(附史上最全实用酒水促销技巧)不知从何时起，夜晚与酒扯上了关系，每当夜幕降临，酒就渐渐成为了城市的主角，将整个城市带入灯红酒绿的恍惚中。城市夜生活的兴起，带来了另一种消费文化——夜店文化，成为城市时尚精英的根据地。酒吧等夜店的兴起，带动了不同于传统渠道的酒水消费趋向，那里是标榜时尚、激情的天堂，那里有着不一样的酒水文化，在那里，传统的营销方式引不起任何注意。再大胆、再夸张的创新永远不</w:t>
      </w:r>
    </w:p>
    <w:p>
      <w:r>
        <w:t xml:space="preserve">会过分。 夜店的酒水超乎想象的消费力使其成为了酒水的天堂，洋酒、红酒、啤酒、果酒、白酒等几乎所有品类的酒都能在这里找到它的影子。但由于夜店的独特性，有着时尚文化的洋酒成为了这里的主角。各类酒商也逐渐认识到了它的重要性，纷纷投入更多的资源，促销接连不断。夜店的灯红酒绿不仅诱惑着前来娱乐的消费者，也诱惑着所有想在此赚一把的酒商。</w:t>
      </w:r>
    </w:p>
    <w:p>
      <w:r>
        <w:t xml:space="preserve">促销创新，引爆激情娱乐</w:t>
      </w:r>
    </w:p>
    <w:p>
      <w:r>
        <w:t xml:space="preserve">夜店，是时尚、前卫、个性标榜的集中地。夜店里的促销，也应该是极具创新时尚的，与整个夜店的氛围相辅相成。</w:t>
      </w:r>
    </w:p>
    <w:p>
      <w:r>
        <w:t xml:space="preserve">曾经有一家啤酒厂商想要打入本地的酒吧，在经过一番走访后，发现酒吧销售的酒价格普遍较高，而且品质一般。于是推出了一种小瓶装高品质啤酒，模仿生力啤酒的包装风格，价格仅售 10 元，为了保证促销效果，厂商与酒吧谈妥，在店外布置了促销易拉宝、条幅、柜台促销立牌等宣传物品，使得所有进门及到柜台购买啤酒的人都能看到。为了保证效果，当晚搞起了卖啤酒送火机的促销活动。但效果却非常出乎意料，试销的一个整晚下来，卖了不到 20 瓶，最后促销以失败告终。</w:t>
      </w:r>
    </w:p>
    <w:p>
      <w:r>
        <w:t xml:space="preserve">为什么这次促销会失败?相信大家一定很明白。夜店是一个时尚的聚集地，所有人都不断地向别人张显着自己，吸引异性的注意，在这样的环境和气氛下，酒的价格根本不是问题，关键是在于酒所标榜的文化，在别人眼中的印象。传统的价格</w:t>
      </w:r>
    </w:p>
    <w:p>
      <w:r>
        <w:t xml:space="preserve">促销、毫无特点的赠品促销等等，在这个时候对消费者来说没有太大的意义，根本引不起注意。</w:t>
      </w:r>
    </w:p>
    <w:p>
      <w:r>
        <w:t xml:space="preserve">无论是高档的夜总会，还是平民的 ktv，无论是喧闹的迪吧，还是雅静的酒吧，娱乐都是永恒的主题，促销也应该符合这样的主题，才能够引起消费者的兴趣和关注。娱乐促销，是夜店促销创新的主要形式;新奇另类的创新，是夜店促销的核心。</w:t>
      </w:r>
    </w:p>
    <w:p>
      <w:r>
        <w:t xml:space="preserve">在夜店灯红酒绿的氛围中，人们想要的绝不是那一点点的小便宜。他们想要的，永远是能够给大家带来乐趣，吸引大多数人目光的新鲜刺激玩意。</w:t>
      </w:r>
    </w:p>
    <w:p>
      <w:r>
        <w:t xml:space="preserve">娱乐促销，乐在其中</w:t>
      </w:r>
    </w:p>
    <w:p>
      <w:r>
        <w:t xml:space="preserve">娱乐促销多种多样，关键在于形式上的创新，它可以没有用但一定要有趣，它可以不值钱，但一定要时尚、引人注意。在实际实施中应根据不同的场所、环境使用不同的促销形式。</w:t>
      </w:r>
    </w:p>
    <w:p>
      <w:r>
        <w:t xml:space="preserve">夜店按照目标消费者大致可以分为两类：纯娱乐型夜店和休闲型夜店。由于两种夜店有着明显的差别，在促销形式上也会有较大的差别。</w:t>
      </w:r>
    </w:p>
    <w:p>
      <w:r>
        <w:t xml:space="preserve">1、纯娱乐型夜店</w:t>
      </w:r>
    </w:p>
    <w:p>
      <w:r>
        <w:t xml:space="preserve">纯娱乐型夜店，主要有迪厅、夜总会、ktv 包房、演艺酒吧等形式的场所。在</w:t>
      </w:r>
    </w:p>
    <w:p>
      <w:r>
        <w:t xml:space="preserve">这里消费者可以融入到各种娱乐活动中，充分放纵自己。环境噪杂、气氛热烈。此类夜店主要以 20 至 35 岁的年轻人为主，在这种场合的消费大多数属于情绪性消费。</w:t>
      </w:r>
    </w:p>
    <w:p>
      <w:r>
        <w:t xml:space="preserve">由于环境比较嘈杂，人们情绪比较激动，简单、酷炫的促销活动更能吸引人。</w:t>
      </w:r>
    </w:p>
    <w:p>
      <w:r>
        <w:t xml:space="preserve">演艺酒吧里的游戏促销</w:t>
      </w:r>
    </w:p>
    <w:p>
      <w:r>
        <w:t xml:space="preserve">燕京啤酒主攻广东市场时，知名度极低，为了能够尽快地打开市场，举行了一系列的促销活动。夜店是其主要的渠道之一，燕京啤酒在酒吧举办“七种新鲜武器有本事就来拿!”的促销活动。促销活动的形式非常简单，在酒吧设置燕京鲜啤飞镖盘，只要购买一瓶啤酒，即可获得一次射飞标的“打擂机会”机会，当晚投标积分最高者就可获取当日的“新鲜武器”。活动形式简单，但是非常有效，引起了现场的助威呐喊，并都为能够不断的获得投标机而重复购买，销量和知名度在酒吧内迅速上升。</w:t>
      </w:r>
    </w:p>
    <w:p>
      <w:r>
        <w:t xml:space="preserve">这是一次典型的娱乐促销，通过参与掷飞镖的娱乐形式吸引消费者的消费，在平时看来很普通的促销方式为什么在夜场会取得如此好的效果呢?关键就在于，促销要天时、地利、人和三者缺一不可。文案大师韦伯?扬定说，创意就是旧元素的新组合，促销也是。这次简单的娱乐促销正符合了酒吧的娱乐性和消费者的需求，简单、竞赛、引人注意成为了促销成功的关键。</w:t>
      </w:r>
    </w:p>
    <w:p>
      <w:r>
        <w:t xml:space="preserve">在喧闹的场合里，促销相对比较难，任何复杂的形式在此都很难执行，但如果遇到迪厅这样的极度喧</w:t>
      </w:r>
    </w:p>
    <w:p>
      <w:r>
        <w:t xml:space="preserve">闹和狂热场合，那么如何实现娱乐促销呢?下面我们来看一个例子。</w:t>
      </w:r>
    </w:p>
    <w:p>
      <w:r>
        <w:t xml:space="preserve">喧闹迪厅的创意促销</w:t>
      </w:r>
    </w:p>
    <w:p>
      <w:r>
        <w:t xml:space="preserve">青岛啤酒在华南举行过一场声势浩大的华南行的小丑营销，利用小丑在卖场、社区、餐饮店等展开了大型的促销活动，由于形式新鲜，促销取得了很好的效果。</w:t>
      </w:r>
    </w:p>
    <w:p>
      <w:r>
        <w:t xml:space="preserve">随后，此公司将小丑搬到了迪厅里搞起了促销，由于迪厅环境异常糟杂，语言的交流非常困难，此次小丑促销则采用了肢体语言的形式来搞促销，小丑穿着奇怪、华丽的服装在迪厅疯狂的人群中舞蹈穿梭，配合着灯光的效果非常引人注目。在酒水饮料服务台，有另一个小丑向购买饮料的消费者介绍活动，只要购买本啤酒，就可以获得超炫的荧光类的饰品一件。</w:t>
      </w:r>
    </w:p>
    <w:p>
      <w:r>
        <w:t xml:space="preserve">相关推荐：酒水促销技巧一</w:t>
      </w:r>
    </w:p>
    <w:p>
      <w:r>
        <w:t xml:space="preserve">从某种角度讲酒水与餐饮渠道的关系用鱼与水来形容是十分恰当而非过分之言，餐饮渠道已经成为酒水品牌进入市场的毕经之路。大部分酒水品牌都将餐饮渠道当作进军市场的桥头堡。</w:t>
      </w:r>
    </w:p>
    <w:p>
      <w:r>
        <w:t xml:space="preserve">在区域市场餐饮渠道中，“众人争挤独木桥”的拼杀情形随处可见，而面对战略层面上具有“主战场”意义的餐饮酒店日渐升高的费用门槛，无论是新品牌还是知名品牌，大多硬着头皮互相嘶杀，进店费、开瓶费已经成为众所周知的所谓“潜在行规”。这些高额的的市场成本都是大量酒水品牌恶性竞争的产物。巨大的餐饮渠道成本让酒水餐饮运做步履维艰，而其衍生出来的“暗扣”、“二次兑现”、</w:t>
      </w:r>
    </w:p>
    <w:p>
      <w:r>
        <w:t xml:space="preserve">“累计返现”等变化多端的促销手段和方式更使酒水运做商疲于救火，应接不暇。</w:t>
      </w:r>
    </w:p>
    <w:p>
      <w:r>
        <w:t xml:space="preserve">笔者就服务过的代理 g 品牌红酒的 a 公司遇到的一则</w:t>
      </w:r>
    </w:p>
    <w:p>
      <w:r>
        <w:t xml:space="preserve">促销竞争案例，对酒水餐饮终端促销存在的细节问题和应对策略做如下浅显分析：</w:t>
      </w:r>
    </w:p>
    <w:p>
      <w:r>
        <w:t xml:space="preserve">a 公司为 g 品牌葡萄酒 hb 区总代理商，经过几年以餐饮渠道为主的市场运做，g 品牌葡萄酒已经成为 a 公司所在城市 bj 市的一线品牌，而且餐饮终端数量较大，网络覆盖整个 bj 城区，销量相对稳定;但 z 品牌的进入却使 g 品牌餐饮渠道销量出现了明显的下滑，究其原因是 z 品牌在重点餐饮终端举行如下促销活动：</w:t>
      </w:r>
    </w:p>
    <w:p>
      <w:r>
        <w:t xml:space="preserve">促销前后某单店周销量对比：</w:t>
      </w:r>
    </w:p>
    <w:p>
      <w:r>
        <w:t xml:space="preserve">a 公司业务部门经理针对如上情况，仓促制定了对高档干红进行“二次返现”50 元，中档干红“二次返现”10 元的办法进行一个月竞争促销的方案进行应对，结果事与愿违，不但本月销量无明显提升，而且活动结束后，g 品牌销售大幅下降，其业务经理与笔者沟通应对办法，笔者认为从以上 z 品牌促销内容和实现的销量分析，z 品牌的促销方式其优点在于：</w:t>
      </w:r>
    </w:p>
    <w:p>
      <w:r>
        <w:t xml:space="preserve">1、 直接以利诱导终端服务人员，增加了 z 品牌的之面消费者暴光度，即成为服务员的第一推荐产品，从而影响了消费者的选择，达到了销售增长的目的;同时，如消费者因价格原因不选择 z 品牌高档干红，则</w:t>
      </w:r>
    </w:p>
    <w:p>
      <w:r>
        <w:t xml:space="preserve">z 品牌的中档干红有其价格优势，也促成了销售行为的发生。</w:t>
      </w:r>
    </w:p>
    <w:p>
      <w:r>
        <w:t xml:space="preserve">2、 z 品牌依托高档干红的暴光度增加，利用价格差异化促进了其中档干红的销售，达到了“项庄舞剑，意在沛公”的目的。</w:t>
      </w:r>
    </w:p>
    <w:p>
      <w:r>
        <w:t xml:space="preserve">而相对 z 品牌的促销 a 公司进行的反击则相对简单，存在以下几点缺陷：</w:t>
      </w:r>
    </w:p>
    <w:p>
      <w:r>
        <w:t xml:space="preserve">1、 仓促实施应对，促销信息传达有限，未起到扭转作用。</w:t>
      </w:r>
    </w:p>
    <w:p>
      <w:r>
        <w:t xml:space="preserve">2、 促销过后利益诱导落差较大，引起了终端服务人员的不满。</w:t>
      </w:r>
    </w:p>
    <w:p>
      <w:r>
        <w:t xml:space="preserve">3、 从表 2 可以看出：经过几年运做，消费对 g 品牌已经有了一定的认知度， z 品牌促销初期对 g 品牌的销量冲击不大，a 公司未能及时充分挖掘消费者心理。忽视了针对具备真正选择权的消费者宣传推广，未发挥出 g 品牌的品牌影响力。</w:t>
      </w:r>
    </w:p>
    <w:p>
      <w:r>
        <w:t xml:space="preserve">针对以上的几点分析，笔者结合实际情况制定了如下“围魏救赵”的促销策略进行应对：</w:t>
      </w:r>
    </w:p>
    <w:p>
      <w:r>
        <w:t xml:space="preserve">1、 利用细节资源针对消费者进行宣传推广，提升 g 品牌影响力：</w:t>
      </w:r>
    </w:p>
    <w:p>
      <w:r>
        <w:t xml:space="preserve">(1) 餐饮终端门店停车保安服装制作：选定重点餐因终端，为其制作门店停车保安服装，并在胸前、背后标注店方名称，于右袖口和左臂章添加 g 品牌 logo 及“g 葡萄酒，关注您的健康与安全”的宣传语。</w:t>
      </w:r>
    </w:p>
    <w:p>
      <w:r>
        <w:t xml:space="preserve">(2) 餐饮终端门店入口处相距 2.5 米右侧陈列 g 品牌仿红酒木桶展柜及产品陈</w:t>
      </w:r>
    </w:p>
    <w:p>
      <w:r>
        <w:t xml:space="preserve">列展示。</w:t>
      </w:r>
    </w:p>
    <w:p>
      <w:r>
        <w:t xml:space="preserve">(3) 楼梯扶栏、电梯、包厢棚顶悬挂防真葡萄装饰及印有 g 品牌 logo 和宣传语的挂旗。</w:t>
      </w:r>
    </w:p>
    <w:p>
      <w:r>
        <w:t xml:space="preserve">(4) 包厢桌面中央陈列印有 g 品牌 logo 的红酒桶型牙签桶。</w:t>
      </w:r>
    </w:p>
    <w:p>
      <w:r>
        <w:t xml:space="preserve">2、 增强促销政策的信息传播，达到及时、准确、有效：</w:t>
      </w:r>
    </w:p>
    <w:p>
      <w:r>
        <w:t xml:space="preserve">(1) 派驻专职促销员进店，针对店方人员公关，讲解促销政策、奖励兑换办法等信息。</w:t>
      </w:r>
    </w:p>
    <w:p>
      <w:r>
        <w:t xml:space="preserve">(2) 无法派驻专职促销员的店面，着重对餐饮门店领班及包厢服务员进行公关，配合传达促销政策、兑换办法等信息。</w:t>
      </w:r>
    </w:p>
    <w:p>
      <w:r>
        <w:t xml:space="preserve">3、 实施亲情渗透，提升客情关系：</w:t>
      </w:r>
    </w:p>
    <w:p>
      <w:r>
        <w:t xml:space="preserve">(1) 对餐饮门店领班及包厢服务员、吧台人员赠送“亲情卡”。(手机充值卡及 ic 卡)</w:t>
      </w:r>
    </w:p>
    <w:p>
      <w:r>
        <w:t xml:space="preserve">(2) 每季度赠送洗化用品礼包(洗发水、洗面奶、沐浴液等)一份</w:t>
      </w:r>
    </w:p>
    <w:p>
      <w:r>
        <w:t xml:space="preserve">(3) 每年免费一次常规体检及辅助健康证办理。</w:t>
      </w:r>
    </w:p>
    <w:p>
      <w:r>
        <w:t xml:space="preserve">(4) 提供代为预定探亲火车票、汽车票，并报销市区内车站的往返打车费。</w:t>
      </w:r>
    </w:p>
    <w:p>
      <w:r>
        <w:t xml:space="preserve">(5) 不定期进行联谊会，市内游园会。</w:t>
      </w:r>
    </w:p>
    <w:p>
      <w:r>
        <w:t xml:space="preserve">4、 师出有名，明确目的进行时限利益诱导促销：</w:t>
      </w:r>
    </w:p>
    <w:p>
      <w:r>
        <w:t xml:space="preserve">(1) 阶段性促销，拟订主题，做到师出有名，奖励政策传达明确，并明确时限促销。</w:t>
      </w:r>
    </w:p>
    <w:p>
      <w:r>
        <w:t xml:space="preserve">(2) 设置“明奖”开瓶费及“暗奖”(凭红酒胶帽，兑换刮刮卡一张，面值 10元、20 元、30 元、50 元、100元、200 元，投放比例进行刺激性控制，大面值于活动初期比例加大)经过以上的策略调整，制订了为期 3 个月的主题促销活动，并在中秋、国庆双节期间达到活动高潮，经过一个多月的时间，a 公司 g 品牌红酒实施效果逐渐显漏，并取得了同比销售增长 46.5%的销售业绩，而同比费用却下降了 13.8%。</w:t>
      </w:r>
    </w:p>
    <w:p>
      <w:r>
        <w:t xml:space="preserve">从上面的案例笔者体会到餐饮终端促销过程中几个需要特别注重的要点：</w:t>
      </w:r>
    </w:p>
    <w:p>
      <w:r>
        <w:t xml:space="preserve">一、 注重细节的差异化，避免直面价格竞争。</w:t>
      </w:r>
    </w:p>
    <w:p>
      <w:r>
        <w:t xml:space="preserve">二、 重视针对消费者的宣传和引导。</w:t>
      </w:r>
    </w:p>
    <w:p>
      <w:r>
        <w:t xml:space="preserve">三、 分清产生销售的直接推动人，根据不同终端人员，不同对待。</w:t>
      </w:r>
    </w:p>
    <w:p>
      <w:r>
        <w:t xml:space="preserve">四、 不断的渗透和强化客情关系，争取终端直接销售人的配合。</w:t>
      </w:r>
    </w:p>
    <w:p>
      <w:r>
        <w:t xml:space="preserve">五、 明暗费用交替并行，有效运用到直接推动销售人身上。</w:t>
      </w:r>
    </w:p>
    <w:p>
      <w:r>
        <w:t xml:space="preserve">六、 信息传达渠道和方式不断加强和改进，做到每次活动相关人员准确理解和正确操作。</w:t>
      </w:r>
    </w:p>
    <w:p>
      <w:r>
        <w:t xml:space="preserve">酒水促销技巧二</w:t>
      </w:r>
    </w:p>
    <w:p>
      <w:r>
        <w:t xml:space="preserve">在酒店的终端促销活动中最频繁的要说酒水的促销活动了。不过这些促销形式</w:t>
      </w:r>
    </w:p>
    <w:p>
      <w:r>
        <w:t xml:space="preserve">对于消费者来讲都已司空见惯，老一套，没有新意。例如 1、小姐推销：2、免费赠饮 3、赠品发放：4、开瓶中奖 5、抽奖活动 6、演出活动 7、服务员开瓶费</w:t>
      </w:r>
    </w:p>
    <w:p>
      <w:r>
        <w:t xml:space="preserve">8、酒店售点生动化促销活动等等。而对于酒水厂家来说“千军万马争挤独木桥”，餐饮渠道毕竟也是酒水品牌抢占市场蛋糕的一块“肥肉”啊。</w:t>
      </w:r>
    </w:p>
    <w:p>
      <w:r>
        <w:t xml:space="preserve">于是在销售过程，“万般皆下品，惟有促销搞”行为意识充斥在各酒水品牌的营销思路中。不过有人曾讲，不怕思路的老套，就怕策划的不到位。对于此说法，我个人是比较赞成的。打个比方，同样是人员推销，有人不仅把酒卖出去，而且成为忠实顾客，这就是艺术，这就是把工作做到了点子上。同样是老活动有人能搞出花样、搞出境界，能抓住消费者心理上、物质上的需求，这就是成功。如何在酒店的促销活动中成就自己品牌，如何吸引消费者消费，成为厂家、经销商最为关注的问题。</w:t>
      </w:r>
    </w:p>
    <w:p>
      <w:r>
        <w:t xml:space="preserve">一、服务促销：多给顾客方便，功夫在“暗处”!</w:t>
      </w:r>
    </w:p>
    <w:p>
      <w:r>
        <w:t xml:space="preserve">无论是静态的促销服务或者动态的促销表现，其最大价值能给顾客带来方便，或者给顾客愉悦，吸引顾客注意、引用自己的产品，树立产品和企业的良好形象。</w:t>
      </w:r>
    </w:p>
    <w:p>
      <w:r>
        <w:t xml:space="preserve">从而达到赢得市场，获取长期稳定利润。 例如某新品牌啤酒在自己品牌在酒店的推广促销中，姑且不谈它大手笔的广告手段、形象宣传、导购推销等投资性的建设，就它在每个餐桌上小布局，都给人一种丝丝入扣的感觉。在酒菜没有上桌之前，人多是很无聊，喜欢看看就近东西，随手写写划划，而且记忆深刻。此品牌抓</w:t>
      </w:r>
    </w:p>
    <w:p>
      <w:r>
        <w:t xml:space="preserve">住该切入点，给顾客提供服务。</w:t>
      </w:r>
    </w:p>
    <w:p>
      <w:r>
        <w:t xml:space="preserve">1、为酒店不定期做出精致菜谱卡片，同时注入自己的品牌名称和广告语。例如相王啤酒统计以下品类是顾客反应本店最具特色菜肴。在靠近下侧写出自己的广告词：品位人生，把握成功。xx 啤酒为生活加油。2、特色的卡通式牙签盒，注有自己品牌名称，一桌两个。若顾客喜欢，也可以作为饮用该啤酒的小赠品。3、酒水、饭菜交流表，并不一定就是针对自己的产品，主要为顾客提供打发自己时间的快感。当然也要标注，xx 啤酒为了深入了解你们的口味，喜好，更好的为你们提供服务。</w:t>
      </w:r>
    </w:p>
    <w:p>
      <w:r>
        <w:t xml:space="preserve">同时再加上推销服务小姐的真情服务，旁敲侧击，“花言巧语”，成功的希望率是比较大的，这里排除长期指定某品牌酒水消费的忠实顾客。</w:t>
      </w:r>
    </w:p>
    <w:p>
      <w:r>
        <w:t xml:space="preserve">解析： 人们对客观外界的认识过程是由意识或感觉开始的，如视觉、嗅觉、听觉、触觉、味觉……消费者在判断一件商品的好与坏，也是由意识或感觉开始的。</w:t>
      </w:r>
    </w:p>
    <w:p>
      <w:r>
        <w:t xml:space="preserve">有什么样的动机就有什么样的行为。同样的促销活动，可能因为表现手法稍有差异,消费者可能一下产生好感,进而购买,也有的可能是一瞥过后，再不理会。这是感觉在第一印象中的心理作用，左右了消费者的购买动机。</w:t>
      </w:r>
    </w:p>
    <w:p>
      <w:r>
        <w:t xml:space="preserve">促销活动的根本，是必须要站在消费者的角度出发，来设计促销活动的表现手法。换位思考，面对那些司空见惯的促销形式，我们是不是麻木不仁的呢?所以，促销活动能否成功的关键在与我们的促销能否走</w:t>
      </w:r>
    </w:p>
    <w:p>
      <w:r>
        <w:t xml:space="preserve">进消费者的心中。</w:t>
      </w:r>
    </w:p>
    <w:p>
      <w:r>
        <w:t xml:space="preserve">二、活动促销：让产品绽放情感魅力，引起共鸣是关键!</w:t>
      </w:r>
    </w:p>
    <w:p>
      <w:r>
        <w:t xml:space="preserve">人是感情的动物，爱是永恒的话题，思想是不灭的火炬。只要你的促销活动谱写着人类渴望、追求的价值，每每都会升华促销活动的高度，提高酒店终端的销量,与消费者做一次良好的深度沟通，推动市场的销售。一般来大酒店消费的人群，不会太多三五成群民工或者起早贪黑小买卖人。记得某品牌高度白酒在南昌几家大酒店促销活动，就是针对不同节日提炼不同的情感诉求与品牌文化融合，来与消费者共鸣。 有幸在母亲节那天，笔者在一家酒店聚餐，感受了现场的氛围。活动的主题大概是“xx 灼热的，母爱无私的，儿女共同的。”由于定位的消费群体多是成年人，那个时代的一般家庭都还不是独生子女呢。那天多是一家人来到酒店为母亲过节，该品牌表达了自己的酒性，自己的酒文化和母亲的爱心一样是，灼热，真挚;用母亲的对子女的无私情感，侧面诉说自己产品性质的真与纯。活动中的附加价值东西，献给母亲爱的抽奖活动，子女同为母亲唱首歌，使活动有声有色，高潮迭起。</w:t>
      </w:r>
    </w:p>
    <w:p>
      <w:r>
        <w:t xml:space="preserve">往往是两种特点(指向性和情绪性)交织在一起的。</w:t>
      </w:r>
    </w:p>
    <w:p>
      <w:r>
        <w:t xml:space="preserve">三、协同促销：单枪匹马的，不如彼此共赢的!</w:t>
      </w:r>
    </w:p>
    <w:p>
      <w:r>
        <w:t xml:space="preserve">协同促销，就是两个不相干的产品合作生力，共同面对的终端一致的消费群体。协同促销往往也能象协同营销一样创造出意想不到的竞争优势，一个品牌单独终端促销，人力、物力、财力的的投入都相对大些。而两个品牌或者几个品牌联合</w:t>
      </w:r>
    </w:p>
    <w:p>
      <w:r>
        <w:t xml:space="preserve">起来，产生的合力效果就会不同一般。在酒店终端促销活动中，可以把规定在用餐如果选定某种或者某些菜肴可以获得某酒水赠送，同时也可以反过来。对于消费本产品的消费者根据消费数量赠送该酒店相应价位的菜肴，这种方式中高档白酒采用较多。</w:t>
      </w:r>
    </w:p>
    <w:p>
      <w:r>
        <w:t xml:space="preserve">如某某白酒的“畅享好生活，我为您买单”的针对酒店的消费者促销活动，也是颇具此意的，让消费者心理接受才是根本。中高档啤酒、白酒协同联合其他产品如奶饮料制品，联合促销的品牌分摊促销中发生的费用，且力度相应较大，只要合作双方通路有类似性，共享性。</w:t>
      </w:r>
    </w:p>
    <w:p>
      <w:r>
        <w:t xml:space="preserve">四、会员促销：捆绑“顾客”忠实，还是不能丢!</w:t>
      </w:r>
    </w:p>
    <w:p>
      <w:r>
        <w:t xml:space="preserve">会员制是许多行业都喜欢使用的操作模式，既能促进消费，又能笼络人心，是一个双赢的促销策略。对于酒店终端促销可以针对消费者就餐频率、价值和饮某酒水的状况制定不同级别的会员阶梯。如消费者在某酒店消费某品牌达到了某种档次就可以免费加入本品牌消费者俱乐部，享受俱乐部提供的各项服务。同时这种模式对酒店服务员提供，让她们享受会员的不同优势，给她们一种不一般的感觉，使她们在服务时主推该品牌。</w:t>
      </w:r>
    </w:p>
    <w:p>
      <w:r>
        <w:t xml:space="preserve">如某品牌白酒在西安操作时的金牌服务员活动日，对南昌的服务员“餐厅之星”联谊会等。这些活动定期或者不定期的举行都能大大维持、提高品牌与酒店优秀服务员的客情关系，使她们在产品的酒店推销工</w:t>
      </w:r>
    </w:p>
    <w:p>
      <w:r>
        <w:t xml:space="preserve">作中偏向于该品牌，从而取得了酒店推荐的优先权。</w:t>
      </w:r>
    </w:p>
    <w:p>
      <w:r>
        <w:t xml:space="preserve">五、恶俗促销：千万别让促销损伤了品牌自身内涵的东西!</w:t>
      </w:r>
    </w:p>
    <w:p>
      <w:r>
        <w:t xml:space="preserve">心理学研究表明：顾客注意了集中的时间、程度与刺激的强度有关，越是新奇的事物越能引起顾客的注意;刺激的对比度越大越能引起顾客的注意;顾客往往会被与众不同的事物所吸引，促销活动要设计出与其不同的促销表现手法，才能引起顾客的注意力。</w:t>
      </w:r>
    </w:p>
    <w:p>
      <w:r>
        <w:t xml:space="preserve">一个案例：篇五：酒吧店庆活动方案</w:t>
      </w:r>
    </w:p>
    <w:p>
      <w:r>
        <w:t xml:space="preserve">月光迷城酒吧一周岁店庆活动方案</w:t>
      </w:r>
    </w:p>
    <w:p>
      <w:r>
        <w:t xml:space="preserve">一、 时间</w:t>
      </w:r>
    </w:p>
    <w:p>
      <w:r>
        <w:t xml:space="preserve">2019 年 1 月 14 日至 24 日 暂定</w:t>
      </w:r>
    </w:p>
    <w:p>
      <w:r>
        <w:t xml:space="preserve">二、 主题</w:t>
      </w:r>
    </w:p>
    <w:p>
      <w:r>
        <w:t xml:space="preserve">1、 我们一岁了</w:t>
      </w:r>
    </w:p>
    <w:p>
      <w:r>
        <w:t xml:space="preserve">三、 内容</w:t>
      </w:r>
    </w:p>
    <w:p>
      <w:r>
        <w:t xml:space="preserve">1、海报，彩页</w:t>
      </w:r>
    </w:p>
    <w:p>
      <w:r>
        <w:t xml:space="preserve">在酒吧入口处张贴大型海报，“我们一岁了，周年店庆，结合优惠酒水活动，促销活动，以及嘉宾宣传”于 7 号张贴海报，彩页发放到酒吧 ktv 每桌，服务员营销人员及时向客人宣传</w:t>
      </w:r>
    </w:p>
    <w:p>
      <w:r>
        <w:t xml:space="preserve">2、 vip 客人</w:t>
      </w:r>
    </w:p>
    <w:p>
      <w:r>
        <w:t xml:space="preserve">酒吧 vip 客人在活动期间可以享受折扣，以及免费获得迷城酒吧发送的精美礼品</w:t>
      </w:r>
    </w:p>
    <w:p>
      <w:r>
        <w:t xml:space="preserve">3、普通消费客人</w:t>
      </w:r>
    </w:p>
    <w:p>
      <w:r>
        <w:t xml:space="preserve">活动期间，酒水优惠，及其促销，入店既有优惠，每天互动游戏，送礼物</w:t>
      </w:r>
    </w:p>
    <w:p>
      <w:r>
        <w:t xml:space="preserve">4、每晚设最高消费奖，可得到“衣食父母”荣誉证书一本以及会员卡一张_（奖品待定_________________</w:t>
      </w:r>
    </w:p>
    <w:p>
      <w:r>
        <w:t xml:space="preserve">5、表演嘉宾方案</w:t>
      </w:r>
    </w:p>
    <w:p>
      <w:r>
        <w:t xml:space="preserve">建议活动当天，邀请知名小明星，必须有一定名气，暂定演出 2 天，后面的活动，可邀请，小丑，魔术，等等开心氛围为主的小嘉宾，制造店庆气氛</w:t>
      </w:r>
    </w:p>
    <w:p>
      <w:r>
        <w:t xml:space="preserve">6、酒水促销</w:t>
      </w:r>
    </w:p>
    <w:p>
      <w:r>
        <w:t xml:space="preserve">活动期间可设置酒水促销方案，由酒吧经理制定。</w:t>
      </w:r>
    </w:p>
    <w:p>
      <w:r>
        <w:t xml:space="preserve">7，节目部安排</w:t>
      </w:r>
    </w:p>
    <w:p>
      <w:r>
        <w:t xml:space="preserve">男女歌手 安排对唱, 音乐秀</w:t>
      </w:r>
    </w:p>
    <w:p>
      <w:r>
        <w:t xml:space="preserve">ds 舞蹈秀 成品舞</w:t>
      </w:r>
    </w:p>
    <w:p>
      <w:r>
        <w:t xml:space="preserve">dj 开场秀</w:t>
      </w:r>
    </w:p>
    <w:p>
      <w:r>
        <w:t xml:space="preserve">灯光 灯光秀与 dj 配合</w:t>
      </w:r>
    </w:p>
    <w:p>
      <w:r>
        <w:t xml:space="preserve">以上节目安排由节目总监详细制定，提前四天彩排</w:t>
      </w:r>
    </w:p>
    <w:p>
      <w:r>
        <w:t xml:space="preserve">四、 宣传安排和物品</w:t>
      </w:r>
    </w:p>
    <w:p>
      <w:r>
        <w:t xml:space="preserve">1、店内常规宣传品：喷绘，吊牌，灯箱，海报，彩页，在 1 月 8 日前安排完毕。</w:t>
      </w:r>
    </w:p>
    <w:p>
      <w:r>
        <w:t xml:space="preserve">2、短信平台在 1 月 10 日发送</w:t>
      </w:r>
    </w:p>
    <w:p>
      <w:r>
        <w:t xml:space="preserve">3、需购买物品如下：</w:t>
      </w:r>
    </w:p>
    <w:p>
      <w:r>
        <w:t xml:space="preserve">1 店庆勋章 300 个（员工 50 个、客人 250 个可回收） ○</w:t>
      </w:r>
    </w:p>
    <w:p>
      <w:r>
        <w:t xml:space="preserve">2 最高消费证书 10 个 暂定 ○</w:t>
      </w:r>
    </w:p>
    <w:p>
      <w:r>
        <w:t xml:space="preserve">3ds 服装 （赞助穿戴） ○</w:t>
      </w:r>
    </w:p>
    <w:p>
      <w:r>
        <w:t xml:space="preserve">4 店内挂饰 （彩带，店庆一周年小型灯箱等等） ○</w:t>
      </w:r>
    </w:p>
    <w:p>
      <w:r>
        <w:t xml:space="preserve">5 气球 500 个 ○</w:t>
      </w:r>
    </w:p>
    <w:p>
      <w:r>
        <w:t xml:space="preserve">6 氢气球 200 个（活动当天下午充气，用黑纱包裹，在气氛爆点，放飞）○</w:t>
      </w:r>
    </w:p>
    <w:p>
      <w:r>
        <w:t xml:space="preserve">7 荧光棒 30 桶 冷焰火安置于舞台 30 支 ○</w:t>
      </w:r>
    </w:p>
    <w:p>
      <w:r>
        <w:t xml:space="preserve">8 烟花彩带，喷气泡沫 各 30 个 ○</w:t>
      </w:r>
    </w:p>
    <w:p>
      <w:r>
        <w:t xml:space="preserve">9 小型玩偶，玩具，钥匙扣，各 100 个</w:t>
      </w:r>
    </w:p>
    <w:p>
      <w:r>
        <w:t xml:space="preserve">10 大型玩偶服，4 套 酒吧入口迎宾 2 套，暖场 2 套</w:t>
      </w:r>
    </w:p>
    <w:p>
      <w:r>
        <w:t xml:space="preserve">5、节目部需准备如下：</w:t>
      </w:r>
    </w:p>
    <w:p>
      <w:r>
        <w:t xml:space="preserve">1 对唱歌曲，ds 舞秀，音乐秀以及灯光秀。 ○</w:t>
      </w:r>
    </w:p>
    <w:p>
      <w:r>
        <w:t xml:space="preserve">2 互动游戏的背景音乐（建议疯狂的舞曲风格）以及主持串词 ○</w:t>
      </w:r>
    </w:p>
    <w:p>
      <w:r>
        <w:t xml:space="preserve">3 最好彩排工作 ○</w:t>
      </w:r>
    </w:p>
    <w:p>
      <w:r>
        <w:t xml:space="preserve">4 最高消费奖的口播介绍和提前活动介绍 ○</w:t>
      </w:r>
    </w:p>
    <w:p>
      <w:r>
        <w:t xml:space="preserve">6、营运部需准备</w:t>
      </w:r>
    </w:p>
    <w:p>
      <w:r>
        <w:t xml:space="preserve">1 短信编写向客户发送 ○</w:t>
      </w:r>
    </w:p>
    <w:p>
      <w:r>
        <w:t xml:space="preserve">2 选好互动游戏备选的人，以及气氛高潮的营造。 ○</w:t>
      </w:r>
    </w:p>
    <w:p>
      <w:r>
        <w:t xml:space="preserve">3 向客人介绍店庆的优惠活动,并要求和帮助客人佩戴店庆胸章。 ○</w:t>
      </w:r>
    </w:p>
    <w:p>
      <w:r>
        <w:t xml:space="preserve">4 最高消费奖的的推荐工作。 ○</w:t>
      </w:r>
    </w:p>
    <w:p>
      <w:r>
        <w:t xml:space="preserve">7、服务部需准备：</w:t>
      </w:r>
    </w:p>
    <w:p>
      <w:r>
        <w:t xml:space="preserve">1 推销酒水优惠活动。</w:t>
      </w:r>
    </w:p>
    <w:p>
      <w:bookmarkStart w:id="40" w:name="src0040"/>
      <w:pPr>
        <w:pStyle w:val="Heading2"/>
      </w:pPr>
      <w:r>
        <w:t>0040 音乐酒吧营销策划案.doc</w:t>
      </w:r>
      <w:bookmarkEnd w:id="40"/>
    </w:p>
    <w:p>
      <w:r>
        <w:t xml:space="preserve">目录</w:t>
      </w:r>
    </w:p>
    <w:p>
      <w:r>
        <w:t xml:space="preserve">摘要………………………………………………………第 1 页</w:t>
      </w:r>
    </w:p>
    <w:p>
      <w:r>
        <w:t xml:space="preserve">一、 策划背景…………………………………………………..第 2</w:t>
      </w:r>
    </w:p>
    <w:p>
      <w:r>
        <w:t xml:space="preserve">页</w:t>
      </w:r>
    </w:p>
    <w:p>
      <w:r>
        <w:t xml:space="preserve">（一） 背景概况</w:t>
      </w:r>
    </w:p>
    <w:p>
      <w:r>
        <w:t xml:space="preserve">（二） 市场分析</w:t>
      </w:r>
    </w:p>
    <w:p>
      <w:r>
        <w:t xml:space="preserve">1. 营销环境分析</w:t>
      </w:r>
    </w:p>
    <w:p>
      <w:r>
        <w:t xml:space="preserve">1.1 优势、劣势的诊断</w:t>
      </w:r>
    </w:p>
    <w:p>
      <w:r>
        <w:t xml:space="preserve">1.2 营销机会、营销威胁的诊断</w:t>
      </w:r>
    </w:p>
    <w:p>
      <w:r>
        <w:t xml:space="preserve">1.3 NOW 吧的市场前景预测</w:t>
      </w:r>
    </w:p>
    <w:p>
      <w:r>
        <w:t xml:space="preserve">2. 消费者分析</w:t>
      </w:r>
    </w:p>
    <w:p>
      <w:r>
        <w:t xml:space="preserve">2.1 消费特点分析</w:t>
      </w:r>
    </w:p>
    <w:p>
      <w:r>
        <w:t xml:space="preserve">2.2 消费者特点描述</w:t>
      </w:r>
    </w:p>
    <w:p>
      <w:r>
        <w:t xml:space="preserve">3. 竟争形势分析</w:t>
      </w:r>
    </w:p>
    <w:p>
      <w:r>
        <w:t xml:space="preserve">3.1 主要的竞争对手及优劣势比较</w:t>
      </w:r>
    </w:p>
    <w:p>
      <w:r>
        <w:t xml:space="preserve">3.2 竞争应对策略</w:t>
      </w:r>
    </w:p>
    <w:p>
      <w:r>
        <w:t xml:space="preserve">二、 策划目标……………………………………………………第</w:t>
      </w:r>
    </w:p>
    <w:p>
      <w:r>
        <w:t xml:space="preserve">7 页</w:t>
      </w:r>
    </w:p>
    <w:p>
      <w:r>
        <w:t xml:space="preserve">（一） 营销目标设定</w:t>
      </w:r>
    </w:p>
    <w:p>
      <w:r>
        <w:t xml:space="preserve">1. 财务目标</w:t>
      </w:r>
    </w:p>
    <w:p>
      <w:r>
        <w:t xml:space="preserve">2. 市场行销目标</w:t>
      </w:r>
    </w:p>
    <w:p>
      <w:r>
        <w:t xml:space="preserve">（二） 策划的方针</w:t>
      </w:r>
    </w:p>
    <w:p>
      <w:r>
        <w:t xml:space="preserve">三、 营销组合策略………………………………………………第</w:t>
      </w:r>
    </w:p>
    <w:p>
      <w:r>
        <w:t xml:space="preserve">7 页</w:t>
      </w:r>
    </w:p>
    <w:p>
      <w:r>
        <w:t xml:space="preserve">（一） 目标市场的选定和定位</w:t>
      </w:r>
    </w:p>
    <w:p>
      <w:r>
        <w:t xml:space="preserve">1. 目标市场的选择</w:t>
      </w:r>
    </w:p>
    <w:p>
      <w:r>
        <w:t xml:space="preserve">2. 定位</w:t>
      </w:r>
    </w:p>
    <w:p>
      <w:r>
        <w:t xml:space="preserve">（二） 营销策略组合</w:t>
      </w:r>
    </w:p>
    <w:p>
      <w:r>
        <w:t xml:space="preserve">1. 服务策略</w:t>
      </w:r>
    </w:p>
    <w:p>
      <w:r>
        <w:t xml:space="preserve">2. 价格策略</w:t>
      </w:r>
    </w:p>
    <w:p>
      <w:r>
        <w:t xml:space="preserve">3. 促销策略</w:t>
      </w:r>
    </w:p>
    <w:p>
      <w:r>
        <w:t xml:space="preserve">4. 关系策略</w:t>
      </w:r>
    </w:p>
    <w:p>
      <w:r>
        <w:t xml:space="preserve">四、 形象策略（CIS 营销战略）……………………………….第 8页</w:t>
      </w:r>
    </w:p>
    <w:p>
      <w:r>
        <w:t xml:space="preserve">（一）.MI 策略</w:t>
      </w:r>
    </w:p>
    <w:p>
      <w:r>
        <w:t xml:space="preserve">（二）.BI 策略</w:t>
      </w:r>
    </w:p>
    <w:p>
      <w:r>
        <w:t xml:space="preserve">（三）VI 策略</w:t>
      </w:r>
    </w:p>
    <w:p>
      <w:r>
        <w:t xml:space="preserve">方案实施计划………………………………………………第 9 页</w:t>
      </w:r>
    </w:p>
    <w:p>
      <w:r>
        <w:t xml:space="preserve">现在音乐吧（NOW 吧）营销策划案</w:t>
      </w:r>
    </w:p>
    <w:p>
      <w:r>
        <w:t xml:space="preserve">中文摘要：NOW 吧作为一家小型的音乐酒吧，有着自身的优势和机会，但同时也面临着各种劣势和威胁。在重庆酒吧业普遍不景气的状况下，NOW 吧也由于自身的一些经营问题而处于不利位置。为改善其经营状况，扩大知名度，特拟订此营销策划方案。重庆酒吧目前的消费群体大部分是年轻人，在重庆酒吧业消费群体还不成熟和竞争激烈的情况下，我们选择的目标市场是：以爱好音乐为主的高素质人群。NOW 吧的定位是：以传播音乐文化和西洋文化为主的文化型酒吧，以聊天和听音乐，以及欣赏音乐演奏表演为休闲娱乐方式。为实现我们的目标，我们采取各项营销策略组合，并继续延用形象策略，争取在可控资金的范围内计划好各项服务和活动内容，同时加强宣传的力度。</w:t>
      </w:r>
    </w:p>
    <w:p>
      <w:r>
        <w:t xml:space="preserve">关键词：酒吧、策划、文化</w:t>
      </w:r>
    </w:p>
    <w:p>
      <w:r>
        <w:t xml:space="preserve">Abstract: NOW bar is a small music bar. It has its own advantage and opportunity.In the meantime, it is confronted with various disadvantage and threatening. In order to improve its bad condition and extend its popularity, I plan this project. All most customers of bar in CQ are youth. Under the bar market not matured enough and too competitive we find our target customer. Most of them love music and have good</w:t>
      </w:r>
    </w:p>
    <w:p>
      <w:r>
        <w:t xml:space="preserve">quality. The position of NOW bar is: spread the western culture and music, the main amusement is chatting and listen to music. In order to make our goal become true, we use all kinds of marketing strategies. The fees under control can be used to carry out the project and promotion.Key Words: bar plan culture</w:t>
      </w:r>
    </w:p>
    <w:p>
      <w:r>
        <w:t xml:space="preserve">一、 策划背景</w:t>
      </w:r>
    </w:p>
    <w:p>
      <w:r>
        <w:t xml:space="preserve">（一） 背景概况</w:t>
      </w:r>
    </w:p>
    <w:p>
      <w:r>
        <w:t xml:space="preserve">随着经济、文化的发展，西方文化的影响也逐渐由沿海深入到内地，酒吧作为一种时尚和文化，在上海、北京、深圳已火热了多年。但在重庆还是一个新兴的行业，据不完全统计，重庆大概有五六百家酒吧，并且还在继续增多。重庆酒吧业的发展速度虽快，但没有与客源成正比例增长。重庆酒吧目前面对的消费群体大部分是年轻人，与上海等大城市酒吧以四五十岁为主的中年消费群体大不一样。在消费群体还不成熟的情况下，一块蛋糕只有这么点大，分的人越多，最后只能是大家都吃不饱。因此重庆酒吧业的发展还处于起步阶段，其发展还不成熟。但随</w:t>
      </w:r>
    </w:p>
    <w:p>
      <w:r>
        <w:t xml:space="preserve">着重庆经济的迅速发展和国家的扶持政策，酒吧业也将随着经济、文化的发展逐步步入正轨。</w:t>
      </w:r>
    </w:p>
    <w:p>
      <w:r>
        <w:t xml:space="preserve">NOW吧是一家小型的音乐酒吧，坐落在江北区洋河好吃一条街，其店面装修独特，有着柔和的灯光、柔软的墙饰、优美的音乐；格调高雅，别具情调；气氛清雅安静、温馨浪漫；并配有专业级音响设备和高品位的音乐CD，时常还有乐队表演。</w:t>
      </w:r>
    </w:p>
    <w:p>
      <w:r>
        <w:t xml:space="preserve">它占地面积约138平方米，客容量为50人、员工三人。开业半年来，在整个重庆酒吧业不景气的情况下，NOW吧由于宣传力度不够和其他的一些原因，一直处于亏损状态。为改善经营状况，特拟订此营销策划方案。</w:t>
      </w:r>
    </w:p>
    <w:p>
      <w:r>
        <w:t xml:space="preserve">（二） 市场分析</w:t>
      </w:r>
    </w:p>
    <w:p>
      <w:r>
        <w:t xml:space="preserve">1.营销环境分析</w:t>
      </w:r>
    </w:p>
    <w:p>
      <w:r>
        <w:t xml:space="preserve">1． 1 优势、劣势的诊断</w:t>
      </w:r>
    </w:p>
    <w:p>
      <w:r>
        <w:t xml:space="preserve"> 优势：</w:t>
      </w:r>
    </w:p>
    <w:p>
      <w:r>
        <w:t xml:space="preserve">1） 有一定量固定客源的优势，酒吧的三位股东都深熟酒吧</w:t>
      </w:r>
    </w:p>
    <w:p>
      <w:r>
        <w:t xml:space="preserve">文化，有着一个了解酒吧文化的朋友圈， 因此有一些固</w:t>
      </w:r>
    </w:p>
    <w:p>
      <w:r>
        <w:t xml:space="preserve">定的客人，且有一部分是音乐圈的人士</w:t>
      </w:r>
    </w:p>
    <w:p>
      <w:r>
        <w:t xml:space="preserve">2） 酒吧的音乐种类繁多，有爵士、摇滚、乡村、拉丁、中东等</w:t>
      </w:r>
    </w:p>
    <w:p>
      <w:r>
        <w:t xml:space="preserve">多种音乐，是一家以欣赏音乐为主的小酒吧，有着高品位</w:t>
      </w:r>
    </w:p>
    <w:p>
      <w:r>
        <w:t xml:space="preserve">的酒吧文化，风格独特</w:t>
      </w:r>
    </w:p>
    <w:p>
      <w:r>
        <w:t xml:space="preserve">3） 有统一的视觉识别系统，从广告牌到员工的 T 恤、办公</w:t>
      </w:r>
    </w:p>
    <w:p>
      <w:r>
        <w:t xml:space="preserve">用品、宣传单都有统一的标识，且设计独具个性</w:t>
      </w:r>
    </w:p>
    <w:p>
      <w:r>
        <w:t xml:space="preserve">4） 装潢很具情调，酒吧整体文化氛围好</w:t>
      </w:r>
    </w:p>
    <w:p>
      <w:r>
        <w:t xml:space="preserve">5） 客人可以在 NOW 吧免费订取国际航线的机票</w:t>
      </w:r>
    </w:p>
    <w:p>
      <w:r>
        <w:t xml:space="preserve">6） 周末有演出，包扩歌手的吉他弹唱、萨克斯演奏等</w:t>
      </w:r>
    </w:p>
    <w:p>
      <w:r>
        <w:t xml:space="preserve">7） 员工的素质较高，还具备一定的英语听说能力，整个酒</w:t>
      </w:r>
    </w:p>
    <w:p>
      <w:r>
        <w:t xml:space="preserve">吧的精神面貌好</w:t>
      </w:r>
    </w:p>
    <w:p>
      <w:r>
        <w:t xml:space="preserve"> 劣势：</w:t>
      </w:r>
    </w:p>
    <w:p>
      <w:r>
        <w:t xml:space="preserve">1） NOW 吧是纯文化酒吧（清吧），其聊天、喝酒、听音乐的</w:t>
      </w:r>
    </w:p>
    <w:p>
      <w:r>
        <w:t xml:space="preserve">经营风格与重庆目前大多数消费者的消费习惯不太相宜</w:t>
      </w:r>
    </w:p>
    <w:p>
      <w:r>
        <w:t xml:space="preserve">2） 地理位置较偏，所在地缺少酒吧的文化氛围</w:t>
      </w:r>
    </w:p>
    <w:p>
      <w:r>
        <w:t xml:space="preserve">3） 宣传力度不够，知名度较小</w:t>
      </w:r>
    </w:p>
    <w:p>
      <w:r>
        <w:t xml:space="preserve">1.2 营销机会、营销威胁的诊断</w:t>
      </w:r>
    </w:p>
    <w:p>
      <w:r>
        <w:t xml:space="preserve"> 机会：</w:t>
      </w:r>
    </w:p>
    <w:p>
      <w:r>
        <w:t xml:space="preserve">1） 中国加入 WTO 和重庆升为直辖市将带动重庆商业、旅</w:t>
      </w:r>
    </w:p>
    <w:p>
      <w:r>
        <w:t xml:space="preserve">游业等多产业的发展，相应的，也会促进酒吧业的发展</w:t>
      </w:r>
    </w:p>
    <w:p>
      <w:r>
        <w:t xml:space="preserve">2） 重庆经济发展迅速，未来将向大都市发展，重庆人的生</w:t>
      </w:r>
    </w:p>
    <w:p>
      <w:r>
        <w:t xml:space="preserve">活物质文化水平也会相应提高，在收入提高的同时，消费</w:t>
      </w:r>
    </w:p>
    <w:p>
      <w:r>
        <w:t xml:space="preserve">能力也将随之提高，并且用于文娱的消费支出也会上升</w:t>
      </w:r>
    </w:p>
    <w:p>
      <w:r>
        <w:t xml:space="preserve">3） 酒吧文化逐渐成为一种时尚，潮流，酒吧是小资阶级的</w:t>
      </w:r>
    </w:p>
    <w:p>
      <w:r>
        <w:t xml:space="preserve">消费场所，为一些白领阶层以及中产阶级所追求</w:t>
      </w:r>
    </w:p>
    <w:p>
      <w:r>
        <w:t xml:space="preserve">4） 重庆娱乐业还有很多发展空间，其未来的发展将会带动</w:t>
      </w:r>
    </w:p>
    <w:p>
      <w:r>
        <w:t xml:space="preserve">酒吧业的发展</w:t>
      </w:r>
    </w:p>
    <w:p>
      <w:r>
        <w:t xml:space="preserve"> 威胁：</w:t>
      </w:r>
    </w:p>
    <w:p>
      <w:r>
        <w:t xml:space="preserve">1） 重庆酒吧尚处起步阶段，虽增长迅速，但其增长速度没有与</w:t>
      </w:r>
    </w:p>
    <w:p>
      <w:r>
        <w:t xml:space="preserve">客源量成正比，存在恶性竞争</w:t>
      </w:r>
    </w:p>
    <w:p>
      <w:r>
        <w:t xml:space="preserve">2） 大多数酒吧的商业化作风强盛，面对他们一个纯文化的酒吧</w:t>
      </w:r>
    </w:p>
    <w:p>
      <w:r>
        <w:t xml:space="preserve">必须接受严峻的挑战</w:t>
      </w:r>
    </w:p>
    <w:p>
      <w:r>
        <w:t xml:space="preserve">3） 一些酒吧的不良风气给酒吧业带来了严重的影响</w:t>
      </w:r>
    </w:p>
    <w:p>
      <w:r>
        <w:t xml:space="preserve">4） 重庆整体的酒吧文化氛围尚未形成，需待时日</w:t>
      </w:r>
    </w:p>
    <w:p>
      <w:r>
        <w:t xml:space="preserve">1.3 NOW 吧的市场前景预测</w:t>
      </w:r>
    </w:p>
    <w:p>
      <w:r>
        <w:t xml:space="preserve">重庆市主城区酒吧分布状况</w:t>
      </w:r>
    </w:p>
    <w:p>
      <w:r>
        <w:t xml:space="preserve">图一：</w:t>
      </w:r>
    </w:p>
    <w:p>
      <w:r>
        <w:t xml:space="preserve">由图可看出，酒吧主要集中在沙坪坝区、渝中区、南安区、和江北区这些文化区和商业区。随着重庆近几年的发展和规划来看江北区日益成为重点商业区。这一地</w:t>
      </w:r>
    </w:p>
    <w:p>
      <w:r>
        <w:t xml:space="preserve">区，人民物质生活水平较高，餐饮、文娱业较发达，酒吧消费前景看好。</w:t>
      </w:r>
    </w:p>
    <w:p>
      <w:r>
        <w:t xml:space="preserve">2.消费者分析</w:t>
      </w:r>
    </w:p>
    <w:p>
      <w:r>
        <w:t xml:space="preserve">2.1 消费特点分析</w:t>
      </w:r>
    </w:p>
    <w:p>
      <w:r>
        <w:t xml:space="preserve"> 高消费，炫耀消费特征</w:t>
      </w:r>
    </w:p>
    <w:p>
      <w:r>
        <w:t xml:space="preserve">酒吧是一种满足人们休闲需要的消费空间，是一种高消费场所。因此，酒吧消费具有炫耀消费的特征，是一种象征消费的方式。</w:t>
      </w:r>
    </w:p>
    <w:p>
      <w:r>
        <w:t xml:space="preserve"> 外来文化特征</w:t>
      </w:r>
    </w:p>
    <w:p>
      <w:r>
        <w:t xml:space="preserve">酒吧具有深厚的西方文化背景，酒吧进入中国之后，保持了这种文化上的意义因此酒吧消费者需对外来文化有一定认识。</w:t>
      </w:r>
    </w:p>
    <w:p>
      <w:r>
        <w:t xml:space="preserve"> 少部分人的休闲消费</w:t>
      </w:r>
    </w:p>
    <w:p>
      <w:r>
        <w:t xml:space="preserve">由于酒吧的高消费特征和外来文化特征，酒吧到目前，仍然是只属于少部分人的休闲空间，与普通人的日常生活保持着一定的距离。</w:t>
      </w:r>
    </w:p>
    <w:p>
      <w:r>
        <w:t xml:space="preserve"> 能体现消费者的文化资本</w:t>
      </w:r>
    </w:p>
    <w:p>
      <w:r>
        <w:t xml:space="preserve">酒吧的名称、装饰、饮食、音乐、主题等等都具有一定的意义，成为文化上的象征符号。人们在酒吧中休闲消费，除了满足休闲的需求之外，还消费了这些符</w:t>
      </w:r>
    </w:p>
    <w:p>
      <w:r>
        <w:t xml:space="preserve">号背后的文化意义。酒吧中的符号的意义通过媒体向人们进行传播，而人们在接受这些意义时，又受到了酒吧中的先锋人物，包括外国人和文艺界人士的影响。</w:t>
      </w:r>
    </w:p>
    <w:p>
      <w:r>
        <w:t xml:space="preserve"> 消费无季节性，但夏季较旺</w:t>
      </w:r>
    </w:p>
    <w:p>
      <w:r>
        <w:t xml:space="preserve"> 消费时间集中在晚上八点到深夜,白天空闲</w:t>
      </w:r>
    </w:p>
    <w:p>
      <w:r>
        <w:t xml:space="preserve">2.2 消费者特点描述</w:t>
      </w:r>
    </w:p>
    <w:p>
      <w:r>
        <w:t xml:space="preserve">类型 特点描述</w:t>
      </w:r>
    </w:p>
    <w:p>
      <w:r>
        <w:t xml:space="preserve">在华的外籍人士</w:t>
      </w:r>
    </w:p>
    <w:p>
      <w:r>
        <w:t xml:space="preserve">经济能力较高，熟悉西方文化，大多有酒吧消</w:t>
      </w:r>
    </w:p>
    <w:p>
      <w:r>
        <w:t xml:space="preserve">费的习惯</w:t>
      </w:r>
    </w:p>
    <w:p>
      <w:r>
        <w:t xml:space="preserve">留学生</w:t>
      </w:r>
    </w:p>
    <w:p>
      <w:r>
        <w:t xml:space="preserve">经济能力有限，熟悉西方文化，追逐时尚，思想</w:t>
      </w:r>
    </w:p>
    <w:p>
      <w:r>
        <w:t xml:space="preserve">开放，有的酷爱音乐，喜欢酒吧消费的休闲方</w:t>
      </w:r>
    </w:p>
    <w:p>
      <w:r>
        <w:t xml:space="preserve">式</w:t>
      </w:r>
    </w:p>
    <w:p>
      <w:r>
        <w:t xml:space="preserve">本国的生意人</w:t>
      </w:r>
    </w:p>
    <w:p>
      <w:r>
        <w:t xml:space="preserve">有较高的经济能力，经常进行商务洽谈活动，</w:t>
      </w:r>
    </w:p>
    <w:p>
      <w:r>
        <w:t xml:space="preserve">喜欢参加一些休闲娱乐活动</w:t>
      </w:r>
    </w:p>
    <w:p>
      <w:r>
        <w:t xml:space="preserve">白领阶层</w:t>
      </w:r>
    </w:p>
    <w:p>
      <w:r>
        <w:t xml:space="preserve">经济能力稳定，思想现代，喜欢泡吧来放松自</w:t>
      </w:r>
    </w:p>
    <w:p>
      <w:r>
        <w:t xml:space="preserve">己</w:t>
      </w:r>
    </w:p>
    <w:p>
      <w:r>
        <w:t xml:space="preserve">艺术家</w:t>
      </w:r>
    </w:p>
    <w:p>
      <w:r>
        <w:t xml:space="preserve">爱好艺术，喜欢休闲的生活方式，泡吧既是一</w:t>
      </w:r>
    </w:p>
    <w:p>
      <w:r>
        <w:t xml:space="preserve">种放松的方式，又可找到艺术创作的源泉</w:t>
      </w:r>
    </w:p>
    <w:p>
      <w:r>
        <w:t xml:space="preserve">大学生 经济能力有限，有文化，思想现代，追逐时尚</w:t>
      </w:r>
    </w:p>
    <w:p>
      <w:r>
        <w:t xml:space="preserve">娱乐圈人士</w:t>
      </w:r>
    </w:p>
    <w:p>
      <w:r>
        <w:t xml:space="preserve">大多爱好音乐，追逐时尚，思想前卫、开放，有</w:t>
      </w:r>
    </w:p>
    <w:p>
      <w:r>
        <w:t xml:space="preserve">的喜欢追求另类的生活方式</w:t>
      </w:r>
    </w:p>
    <w:p>
      <w:r>
        <w:t xml:space="preserve">有经济能力的</w:t>
      </w:r>
    </w:p>
    <w:p>
      <w:r>
        <w:t xml:space="preserve">社会闲散人士 经济能力稳定，把泡吧作为一种生活休闲方式</w:t>
      </w:r>
    </w:p>
    <w:p>
      <w:r>
        <w:t xml:space="preserve">3.竟争形势分析</w:t>
      </w:r>
    </w:p>
    <w:p>
      <w:r>
        <w:t xml:space="preserve">3.1 主要的竞争对手及优劣势比较</w:t>
      </w:r>
    </w:p>
    <w:p>
      <w:r>
        <w:t xml:space="preserve">酒吧类型 优势 劣势</w:t>
      </w:r>
    </w:p>
    <w:p>
      <w:r>
        <w:t xml:space="preserve">同类型酒吧（主要</w:t>
      </w:r>
    </w:p>
    <w:p>
      <w:r>
        <w:t xml:space="preserve">以播放背景音乐为</w:t>
      </w:r>
    </w:p>
    <w:p>
      <w:r>
        <w:t xml:space="preserve">主）</w:t>
      </w:r>
    </w:p>
    <w:p>
      <w:r>
        <w:t xml:space="preserve">以所播放的音乐和</w:t>
      </w:r>
    </w:p>
    <w:p>
      <w:r>
        <w:t xml:space="preserve">店内的格调为主要</w:t>
      </w:r>
    </w:p>
    <w:p>
      <w:r>
        <w:t xml:space="preserve">特色，酒水的价格</w:t>
      </w:r>
    </w:p>
    <w:p>
      <w:r>
        <w:t xml:space="preserve">通常较低，容易形</w:t>
      </w:r>
    </w:p>
    <w:p>
      <w:r>
        <w:t xml:space="preserve">成浓厚的酒吧氛围</w:t>
      </w:r>
    </w:p>
    <w:p>
      <w:r>
        <w:t xml:space="preserve">不太容易形成自己</w:t>
      </w:r>
    </w:p>
    <w:p>
      <w:r>
        <w:t xml:space="preserve">的品牌，容易引起</w:t>
      </w:r>
    </w:p>
    <w:p>
      <w:r>
        <w:t xml:space="preserve">价格战，服务较单</w:t>
      </w:r>
    </w:p>
    <w:p>
      <w:r>
        <w:t xml:space="preserve">一</w:t>
      </w:r>
    </w:p>
    <w:p>
      <w:r>
        <w:t xml:space="preserve">其他类型的主题酒</w:t>
      </w:r>
    </w:p>
    <w:p>
      <w:r>
        <w:t xml:space="preserve">吧（包括藏式酒吧</w:t>
      </w:r>
    </w:p>
    <w:p>
      <w:r>
        <w:t xml:space="preserve">电影酒吧、爵士乐</w:t>
      </w:r>
    </w:p>
    <w:p>
      <w:r>
        <w:t xml:space="preserve">爱好者酒吧、足球</w:t>
      </w:r>
    </w:p>
    <w:p>
      <w:r>
        <w:t xml:space="preserve">酒吧、70 年代酒吧</w:t>
      </w:r>
    </w:p>
    <w:p>
      <w:r>
        <w:t xml:space="preserve">等）</w:t>
      </w:r>
    </w:p>
    <w:p>
      <w:r>
        <w:t xml:space="preserve">有自己的个性，容</w:t>
      </w:r>
    </w:p>
    <w:p>
      <w:r>
        <w:t xml:space="preserve">吸引相同兴趣的顾</w:t>
      </w:r>
    </w:p>
    <w:p>
      <w:r>
        <w:t xml:space="preserve">客，容易招揽顾客</w:t>
      </w:r>
    </w:p>
    <w:p>
      <w:r>
        <w:t xml:space="preserve">易于形成酒吧文化</w:t>
      </w:r>
    </w:p>
    <w:p>
      <w:r>
        <w:t xml:space="preserve">氛围</w:t>
      </w:r>
    </w:p>
    <w:p>
      <w:r>
        <w:t xml:space="preserve">酒水价格通常较高</w:t>
      </w:r>
    </w:p>
    <w:p>
      <w:r>
        <w:t xml:space="preserve">顾客群体较小，服</w:t>
      </w:r>
    </w:p>
    <w:p>
      <w:r>
        <w:t xml:space="preserve">务较单一</w:t>
      </w:r>
    </w:p>
    <w:p>
      <w:r>
        <w:t xml:space="preserve">多功能型酒吧（包</w:t>
      </w:r>
    </w:p>
    <w:p>
      <w:r>
        <w:t xml:space="preserve">括 KTV、西餐厅酒</w:t>
      </w:r>
    </w:p>
    <w:p>
      <w:r>
        <w:t xml:space="preserve">吧、迪吧、夜总会</w:t>
      </w:r>
    </w:p>
    <w:p>
      <w:r>
        <w:t xml:space="preserve">等）</w:t>
      </w:r>
    </w:p>
    <w:p>
      <w:r>
        <w:t xml:space="preserve">服务项目多，容易</w:t>
      </w:r>
    </w:p>
    <w:p>
      <w:r>
        <w:t xml:space="preserve">招揽不同的顾客</w:t>
      </w:r>
    </w:p>
    <w:p>
      <w:r>
        <w:t xml:space="preserve">不易形成酒吧文化</w:t>
      </w:r>
    </w:p>
    <w:p>
      <w:r>
        <w:t xml:space="preserve">氛围，消费高</w:t>
      </w:r>
    </w:p>
    <w:p>
      <w:r>
        <w:t xml:space="preserve">3.2 竞争应对策略</w:t>
      </w:r>
    </w:p>
    <w:p>
      <w:r>
        <w:t xml:space="preserve">总策略：利用自身现有的客源优势，做好酒吧管理和员工的培训，着重做好各种宣传工作和活动的策划，以良好的服务品质来树立起 NOW 吧的形象，并继续采用统一的视觉识别系统。</w:t>
      </w:r>
    </w:p>
    <w:p>
      <w:r>
        <w:t xml:space="preserve">1) 对同类型酒吧：</w:t>
      </w:r>
    </w:p>
    <w:p>
      <w:r>
        <w:t xml:space="preserve">选好音乐 CD，保证酒吧的卫生状况，服务周到、细致，做到把客人变成朋友，并</w:t>
      </w:r>
    </w:p>
    <w:p>
      <w:r>
        <w:t xml:space="preserve">着重做好 NOW 吧的宣传和促销工作以及各种主题活动的策划。</w:t>
      </w:r>
    </w:p>
    <w:p>
      <w:r>
        <w:t xml:space="preserve">2）对其他类型的主题酒吧</w:t>
      </w:r>
    </w:p>
    <w:p>
      <w:r>
        <w:t xml:space="preserve">把自己的音乐和服务做出个性，创造自己的酒吧音乐文化品牌。</w:t>
      </w:r>
    </w:p>
    <w:p>
      <w:r>
        <w:t xml:space="preserve">3）对多功能型酒吧</w:t>
      </w:r>
    </w:p>
    <w:p>
      <w:r>
        <w:t xml:space="preserve">以自己独特的酒吧文化和经营理念来赢得自己的消费群体。</w:t>
      </w:r>
    </w:p>
    <w:p>
      <w:r>
        <w:t xml:space="preserve">二、 策划目标</w:t>
      </w:r>
    </w:p>
    <w:p>
      <w:r>
        <w:t xml:space="preserve">（一） 营销目标设定</w:t>
      </w:r>
    </w:p>
    <w:p>
      <w:r>
        <w:t xml:space="preserve">1． 财务目标</w:t>
      </w:r>
    </w:p>
    <w:p>
      <w:r>
        <w:t xml:space="preserve">NOW 吧自开业半年来，一直处于亏损状态，因此拟订此计划的财务目标是争取在半年内能使 NOW 吧扭亏为盈，并在三年之内收回投资成本。</w:t>
      </w:r>
    </w:p>
    <w:p>
      <w:r>
        <w:t xml:space="preserve">2． 市场行销目标</w:t>
      </w:r>
    </w:p>
    <w:p>
      <w:r>
        <w:t xml:space="preserve">此计划的市场营销目标是使音乐吧在众多酒吧中享有一定知名度和美誉度，并做出音乐吧的品牌，并拥有一部分长期的、稳定的顾客群。</w:t>
      </w:r>
    </w:p>
    <w:p>
      <w:r>
        <w:t xml:space="preserve">（二） 策划的方针</w:t>
      </w:r>
    </w:p>
    <w:p>
      <w:r>
        <w:t xml:space="preserve">以循序渐进的方式逐渐树立 NOW 吧的知名度，适时采取促销宣传策略来实现既定目标。</w:t>
      </w:r>
    </w:p>
    <w:p>
      <w:r>
        <w:t xml:space="preserve">三、营销组合策略</w:t>
      </w:r>
    </w:p>
    <w:p>
      <w:r>
        <w:t xml:space="preserve">（一）目标市场的选定和定位</w:t>
      </w:r>
    </w:p>
    <w:p>
      <w:r>
        <w:t xml:space="preserve">1． 目标市场的选择</w:t>
      </w:r>
    </w:p>
    <w:p>
      <w:r>
        <w:t xml:space="preserve">根据 NOW 吧的特点，我们选择的目标市场是：以爱好音乐为主的高素质人群，年龄段在二十至五十之间，他们有以下特点：</w:t>
      </w:r>
    </w:p>
    <w:p>
      <w:r>
        <w:t xml:space="preserve">1）喜欢有情调的氛围，爱好音乐，有文化素质，有一定的审美能力</w:t>
      </w:r>
    </w:p>
    <w:p>
      <w:r>
        <w:t xml:space="preserve">2）有一定的消费能力</w:t>
      </w:r>
    </w:p>
    <w:p>
      <w:r>
        <w:t xml:space="preserve">3）喜欢聊天，爱交友，不爱过分喧闹的环境</w:t>
      </w:r>
    </w:p>
    <w:p>
      <w:r>
        <w:t xml:space="preserve">2． 定位</w:t>
      </w:r>
    </w:p>
    <w:p>
      <w:r>
        <w:t xml:space="preserve">NOW 吧的市场定位：以传播音乐文化和西洋文化为主的文化型酒吧，以聊天和听音乐，以及欣赏音乐演奏表演为休闲娱乐方式。</w:t>
      </w:r>
    </w:p>
    <w:p>
      <w:r>
        <w:t xml:space="preserve">（二）营销策略组合</w:t>
      </w:r>
    </w:p>
    <w:p>
      <w:r>
        <w:t xml:space="preserve">1.服务策略</w:t>
      </w:r>
    </w:p>
    <w:p>
      <w:r>
        <w:t xml:space="preserve">酒吧业是一个服务性的行业，根据 NOW 吧的特点，我们的服务策略主要是以下几点：</w:t>
      </w:r>
    </w:p>
    <w:p>
      <w:r>
        <w:t xml:space="preserve"> 酒水服务：以多种酒水为主，兼有各种小吃，及时供应所缺货物。</w:t>
      </w:r>
    </w:p>
    <w:p>
      <w:r>
        <w:t xml:space="preserve"> 音乐服务：多样化的音乐，包括爵士、摇滚、乡村、拉丁、中东、以及其他的轻音乐，在顾客少时，顾客可以根据 CD 单来选择自己所喜爱的音乐 周末晚上的表演活动：根据资金实力，只在周五有表演，包括乐队表演、器乐演奏、歌手演唱等，可以请在校的大学生乐队和歌手来表演 特殊服务：可根据顾客要求进行包场，如毕业生酒会；节假日的聚会，如圣诞PARTY。</w:t>
      </w:r>
    </w:p>
    <w:p>
      <w:r>
        <w:t xml:space="preserve"> 其他服务：内设书吧（此服务主要在白天，免费），并在吧台边上放至有关酒、酒吧文化的书籍并定期更换；由于有一定量的外籍顾客，内设订购机票的服务（免费）；卖 NOW 吧的个性 T 恤；顾客可在酒吧内设的留言卡上尽情抒发感受</w:t>
      </w:r>
    </w:p>
    <w:p>
      <w:r>
        <w:t xml:space="preserve">2.价格策略</w:t>
      </w:r>
    </w:p>
    <w:p>
      <w:r>
        <w:t xml:space="preserve">根据我们酒吧的定位和目标顾客的特点，在定价上采取中低档的的定价策略并长期稳定价格，在特定节假日可以有所优惠，对熟客有适当优惠政策。避免盲目的价格战。</w:t>
      </w:r>
    </w:p>
    <w:p>
      <w:r>
        <w:t xml:space="preserve">3.促销策略</w:t>
      </w:r>
    </w:p>
    <w:p>
      <w:r>
        <w:t xml:space="preserve"> 适时对酒吧进行宣传：由于酒吧主要的营业时间是下午 2：30 到深夜，因此可</w:t>
      </w:r>
    </w:p>
    <w:p>
      <w:r>
        <w:t xml:space="preserve">利用上午的空挡对酒吧进行宣传。如自制 POP，印发宣传书签，尤其在节假日可以印发折扣券。</w:t>
      </w:r>
    </w:p>
    <w:p>
      <w:r>
        <w:t xml:space="preserve"> 利用节假日来策划活动：如圣诞 PARTY，情人节特别活动等，并赠送礼物。</w:t>
      </w:r>
    </w:p>
    <w:p>
      <w:r>
        <w:t xml:space="preserve"> 对每位光顾的客人，赠发纪念品。</w:t>
      </w:r>
    </w:p>
    <w:p>
      <w:r>
        <w:t xml:space="preserve"> 定期举行主题活动：如大学生之夜，爵士乐日等。此活动尚待策划</w:t>
      </w:r>
    </w:p>
    <w:p>
      <w:r>
        <w:t xml:space="preserve">4.关系策略</w:t>
      </w:r>
    </w:p>
    <w:p>
      <w:r>
        <w:t xml:space="preserve">主要是利用老板的人际关系，包括媒体的、音乐圈的、外籍朋友（这帮人大多是熟客）来对酒吧进行宣传。如在报刊杂志上对酒吧进行宣传，利用音乐圈的朋友来进行口碑的宣传等。</w:t>
      </w:r>
    </w:p>
    <w:p>
      <w:r>
        <w:t xml:space="preserve">四、形象策略（CIS 营销战略）</w:t>
      </w:r>
    </w:p>
    <w:p>
      <w:r>
        <w:t xml:space="preserve">在重庆酒吧很多，但要真正存活下来必须得建立起本酒吧的品牌。根据自身的定位，我们必须在整体上树立一个良好的酒吧形象，因此有必要走品牌战略的路子。CIS 战略即对酒吧从视觉识别到理念、行为识别上来。</w:t>
      </w:r>
    </w:p>
    <w:p>
      <w:r>
        <w:t xml:space="preserve">（一）.MI 策略</w:t>
      </w:r>
    </w:p>
    <w:p>
      <w:r>
        <w:t xml:space="preserve">我们的经营理念是：以健康的休闲方式来传播 NOW 吧的特有文化。</w:t>
      </w:r>
    </w:p>
    <w:p>
      <w:r>
        <w:t xml:space="preserve">该经营理念必须贯穿到每位员工的思想和行动上去，我们没有吧丽坐台，也没有KTV 和火暴的迪斯科音乐，也没有打牌的嘲杂声，来的大部分人都是老板认识的朋友，而整个娱乐方式也以聊天，听音乐为主，这有利于树立 NOW 吧的良好形象</w:t>
      </w:r>
    </w:p>
    <w:p>
      <w:r>
        <w:t xml:space="preserve">（二）.BI 策略</w:t>
      </w:r>
    </w:p>
    <w:p>
      <w:r>
        <w:t xml:space="preserve">员工的行为必须符合酒吧的经营理念，这与 MI 战略一样，需要对员工加强培训，以高素质的员工形象来提升酒吧的形象。</w:t>
      </w:r>
    </w:p>
    <w:p>
      <w:r>
        <w:t xml:space="preserve">（三）VI 策略</w:t>
      </w:r>
    </w:p>
    <w:p>
      <w:r>
        <w:t xml:space="preserve">从室内室外的装潢到员工的服装、纪念品、宣传册都应有统一的识别标志，树立整体的 NOW 吧形象。</w:t>
      </w:r>
    </w:p>
    <w:p>
      <w:r>
        <w:t xml:space="preserve">五、方案实施计划</w:t>
      </w:r>
    </w:p>
    <w:p>
      <w:r>
        <w:t xml:space="preserve">组织计划与费用预算</w:t>
      </w:r>
    </w:p>
    <w:p>
      <w:r>
        <w:t xml:space="preserve">计划执行表 费用/月（元）</w:t>
      </w:r>
    </w:p>
    <w:p>
      <w:r>
        <w:t xml:space="preserve">1.在计划实施一周内印发宣传资料（包括自制 POP、宣传</w:t>
      </w:r>
    </w:p>
    <w:p>
      <w:r>
        <w:t xml:space="preserve">书签等），紧接着周六、周日在江北渝北阳光城和家乐福</w:t>
      </w:r>
    </w:p>
    <w:p>
      <w:r>
        <w:t xml:space="preserve">附近散发宣传书签。制作纪念品。 100 左右</w:t>
      </w:r>
    </w:p>
    <w:p>
      <w:r>
        <w:t xml:space="preserve">2.每周对员工进行定期培训（包括英语的培训、酒吧文化</w:t>
      </w:r>
    </w:p>
    <w:p>
      <w:r>
        <w:t xml:space="preserve">和经营理念的传输 ——</w:t>
      </w:r>
    </w:p>
    <w:p>
      <w:r>
        <w:t xml:space="preserve">3.根据当今社会的热门话题或近期的节假日尽快拟订活</w:t>
      </w:r>
    </w:p>
    <w:p>
      <w:r>
        <w:t xml:space="preserve">动计划，并策划定期的主题活动，在计划执行一周以后</w:t>
      </w:r>
    </w:p>
    <w:p>
      <w:r>
        <w:t xml:space="preserve">开始策划 300 以内</w:t>
      </w:r>
    </w:p>
    <w:p>
      <w:r>
        <w:t xml:space="preserve">4.利用关系的媒体宣传要循序渐进。 ——</w:t>
      </w:r>
    </w:p>
    <w:p>
      <w:r>
        <w:t xml:space="preserve">5.周五的节目应尽量丰富 100 以内</w:t>
      </w:r>
    </w:p>
    <w:p>
      <w:r>
        <w:t xml:space="preserve">6.每月购进新 CD、和过期杂志以及新书 100 以内</w:t>
      </w:r>
    </w:p>
    <w:p>
      <w:bookmarkStart w:id="41" w:name="src0041"/>
      <w:pPr>
        <w:pStyle w:val="Heading2"/>
      </w:pPr>
      <w:r>
        <w:t>0041 GAGA CLUB“愤怒的小鸟”主题活动策划方案.pdf</w:t>
      </w:r>
      <w:bookmarkEnd w:id="41"/>
    </w:p>
    <w:p>
      <w:r>
        <w:t xml:space="preserve">地 址：梧州市西江四路鸳江丽港 9 号楼 3/4F RESERVATION：0774-2835000/2836000</w:t>
      </w:r>
    </w:p>
    <w:p>
      <w:r>
        <w:t xml:space="preserve">地 址：梧州市西江四路鸳江丽港 9 号楼 3/4F RESERVATION：0774-2835000/2836000</w:t>
      </w:r>
    </w:p>
    <w:p>
      <w:r>
        <w:t xml:space="preserve">01、派对概述（宣传篇）</w:t>
      </w:r>
    </w:p>
    <w:p>
      <w:r>
        <w:t xml:space="preserve">项目 内容</w:t>
      </w:r>
    </w:p>
    <w:p>
      <w:r>
        <w:t xml:space="preserve">梧州夜生活态度：GAGA CLUB·5.1 劳动节 / International Workers' Day《愤怒宣传文案 的小鸟》Angry Birds Party。真人版主题派对，改变劳动方式，重新发现收货。MAY / SUNDAY，想做偷蛋猪还是愤怒的小鸟？一起加入 GAGA 劳动节主题派对，宣泄你的愤怒和压力！</w:t>
      </w:r>
    </w:p>
    <w:p>
      <w:r>
        <w:t xml:space="preserve">派对主题 《愤怒的小鸟》</w:t>
      </w:r>
    </w:p>
    <w:p>
      <w:r>
        <w:t xml:space="preserve">英文主题 Angry Birds Party</w:t>
      </w:r>
    </w:p>
    <w:p>
      <w:r>
        <w:t xml:space="preserve">派对口号 每次失败的时候，总有几头猪在笑</w:t>
      </w:r>
    </w:p>
    <w:p>
      <w:r>
        <w:t xml:space="preserve">派对时间 2016/05/01</w:t>
      </w:r>
    </w:p>
    <w:p>
      <w:r>
        <w:t xml:space="preserve">英文时间 MAY / SUNDAY</w:t>
      </w:r>
    </w:p>
    <w:p>
      <w:r>
        <w:t xml:space="preserve">派对地点 梧州市西江四路鸳江丽港 9 号楼 3/4F</w:t>
      </w:r>
    </w:p>
    <w:p>
      <w:r>
        <w:t xml:space="preserve">派对热线 0774-2835000 / 2836000</w:t>
      </w:r>
    </w:p>
    <w:p>
      <w:r>
        <w:t xml:space="preserve">02、场景布置（外场篇）</w:t>
      </w:r>
    </w:p>
    <w:p>
      <w:r>
        <w:t xml:space="preserve">地 址：梧州市西江四路鸳江丽港 9 号楼 3/4F RESERVATION：0774-2835000/2836000</w:t>
      </w:r>
    </w:p>
    <w:p>
      <w:r>
        <w:t xml:space="preserve">03、场景布置（大厅篇）</w:t>
      </w:r>
    </w:p>
    <w:p>
      <w:r>
        <w:t xml:space="preserve">布置说明：网购多层置物架、愤怒的小鸟玩偶放置。工程部将其固定在大厅柱子，形成视觉感。 地 址：梧州市西江四路鸳江丽港 9 号楼 3/4F RESERVATION：0774-2835000/2836000</w:t>
      </w:r>
    </w:p>
    <w:p>
      <w:r>
        <w:t xml:space="preserve">04、场景布置（前厅篇）</w:t>
      </w:r>
    </w:p>
    <w:p>
      <w:r>
        <w:t xml:space="preserve">布置说明：前厅的四个角摆放木架，由前台工作人员互动，扫描二维码免费获得 1 只小鸟公仔。</w:t>
      </w:r>
    </w:p>
    <w:p>
      <w:r>
        <w:t xml:space="preserve">05、场景布置（内场篇）</w:t>
      </w:r>
    </w:p>
    <w:p>
      <w:r>
        <w:t xml:space="preserve">布置说明：在大厅柱子安装物架，放置小猪猪。用细铁丝穿戴白色写真形成虚线链接。</w:t>
      </w:r>
    </w:p>
    <w:p>
      <w:r>
        <w:t xml:space="preserve">地 址：梧州市西江四路鸳江丽港 9 号楼 3/4F RESERVATION：0774-2835000/2836000</w:t>
      </w:r>
    </w:p>
    <w:p>
      <w:r>
        <w:t xml:space="preserve">06、场景布置（卡座篇）</w:t>
      </w:r>
    </w:p>
    <w:p>
      <w:r>
        <w:t xml:space="preserve">布置说明：</w:t>
      </w:r>
    </w:p>
    <w:p>
      <w:r>
        <w:t xml:space="preserve">内场布置白色弹力布，用钢丝拉直。物料可由我们自己购买，让广告公司或婚庆提供人工制作。形成全场白色场景。</w:t>
      </w:r>
    </w:p>
    <w:p>
      <w:r>
        <w:t xml:space="preserve">地 址：梧州市西江四路鸳江丽港 9 号楼 3/4F RESERVATION：0774-2835000/2836000</w:t>
      </w:r>
    </w:p>
    <w:p>
      <w:r>
        <w:t xml:space="preserve">07、场景布置（内场篇）</w:t>
      </w:r>
    </w:p>
    <w:p>
      <w:r>
        <w:t xml:space="preserve">使用说明：广告公司制作愤怒的小鸟主题活动 KT 板，内容为主题海报、当晚最高消费奖奖品。</w:t>
      </w:r>
    </w:p>
    <w:p>
      <w:r>
        <w:t xml:space="preserve">地 址：梧州市西江四路鸳江丽港 9 号楼 3/4F RESERVATION：0774-2835000/2836000</w:t>
      </w:r>
    </w:p>
    <w:p>
      <w:r>
        <w:t xml:space="preserve">08、线下互动（摄影篇）</w:t>
      </w:r>
    </w:p>
    <w:p>
      <w:r>
        <w:t xml:space="preserve">使用说明：广告公司制作摄影道具 KT 板，增加品牌识别度、知名度。供当晚市场部拍照时使用。 地 址：梧州市西江四路鸳江丽港 9 号楼 3/4F RESERVATION：0774-2835000/2836000</w:t>
      </w:r>
    </w:p>
    <w:p>
      <w:r>
        <w:t xml:space="preserve">09、舞台演出（建议篇）</w:t>
      </w:r>
    </w:p>
    <w:p>
      <w:r>
        <w:t xml:space="preserve">使用说明：建议使用愤怒的小鸟主题开场，排练主题秀以发泄、疯狂、撕裂、放肆、自由为主。 地 址：梧州市西江四路鸳江丽港 9 号楼 3/4F RESERVATION：0774-2835000/2836000</w:t>
      </w:r>
    </w:p>
    <w:p>
      <w:r>
        <w:t xml:space="preserve">10、舞台演出（建议篇）</w:t>
      </w:r>
    </w:p>
    <w:p>
      <w:r>
        <w:t xml:space="preserve">使用说明：建议使用愤怒的小鸟主题开场，排练主题秀以发泄、疯狂、撕裂、放肆、自由为主。 地 址：梧州市西江四路鸳江丽港 9 号楼 3/4F RESERVATION：0774-2835000/2836000</w:t>
      </w:r>
    </w:p>
    <w:p>
      <w:r>
        <w:t xml:space="preserve">11、现场气氛（布置篇）</w:t>
      </w:r>
    </w:p>
    <w:p>
      <w:r>
        <w:t xml:space="preserve">地 址：梧州市西江四路鸳江丽港 9 号楼 3/4F RESERVATION：0774-2835000/2836000</w:t>
      </w:r>
    </w:p>
    <w:p>
      <w:r>
        <w:t xml:space="preserve">12、现场气氛（布置篇）</w:t>
      </w:r>
    </w:p>
    <w:p>
      <w:r>
        <w:t xml:space="preserve">环节说明：排练气氛舞，由参加气氛舞的员工带动全场客人一起使用暴力纸板。舞台把控时间。 地 址：梧州市西江四路鸳江丽港 9 号楼 3/4F RESERVATION：0774-2835000/2836000</w:t>
      </w:r>
    </w:p>
    <w:p>
      <w:r>
        <w:t xml:space="preserve">13、消费互动（现场篇）</w:t>
      </w:r>
    </w:p>
    <w:p>
      <w:r>
        <w:t xml:space="preserve">环节说明：使用 500 元会员卡作为特等奖吸引关注度，带给此次派对消费的忠实客户群体。</w:t>
      </w:r>
    </w:p>
    <w:p>
      <w:r>
        <w:t xml:space="preserve">地 址：梧州市西江四路鸳江丽港 9 号楼 3/4F RESERVATION：0774-2835000/2836000</w:t>
      </w:r>
    </w:p>
    <w:p>
      <w:r>
        <w:t xml:space="preserve">14、游戏互动（现场篇）</w:t>
      </w:r>
    </w:p>
    <w:p>
      <w:r>
        <w:t xml:space="preserve">游戏规则</w:t>
      </w:r>
    </w:p>
    <w:p>
      <w:r>
        <w:t xml:space="preserve">现场邀请三对情侣上台，一男一女。并排到舞台站立，倒计时 2 分钟。让女生将鸡蛋从男士腰间穿到裤脚，2 分钟内哪对情侣从裤脚穿出的鸡蛋最多，则为一等奖；以此类推。（游戏中，任何方式造成的鸡蛋破损则作废次数）一等奖 二等奖 三等奖指定啤酒一打 指定啤酒半打 礼包一份</w:t>
      </w:r>
    </w:p>
    <w:p>
      <w:r>
        <w:t xml:space="preserve">地 址：梧州市西江四路鸳江丽港 9 号楼 3/4F RESERVATION：0774-2835000/2836000</w:t>
      </w:r>
    </w:p>
    <w:p>
      <w:pPr>
        <w:pStyle w:val="Heading3"/>
      </w:pPr>
      <w:r>
        <w:t>原资料链接</w:t>
      </w:r>
    </w:p>
    <w:p>
      <w:r>
        <w:t>相关链接 </w:t>
      </w:r>
      <w:hyperlink r:id="cleanSourceUrl261">
        <w:r>
          <w:rPr>
            <w:u w:val="single"/>
          </w:rPr>
          <w:t>https://item.taobao.com/item.htm?id=35012409447&amp;ali_refid=a3_420434_1006:1106238745:N:</w:t>
        </w:r>
      </w:hyperlink>
    </w:p>
    <w:p>
      <w:r>
        <w:t>相关链接 </w:t>
      </w:r>
      <w:hyperlink r:id="cleanSourceUrl262">
        <w:r>
          <w:rPr>
            <w:u w:val="single"/>
          </w:rPr>
          <w:t>https://item.taobao.com/item.htm?spm=a230r.1.14.292.sNpsbW&amp;id=41672722063&amp;ns=1&amp;abbucket=20</w:t>
        </w:r>
      </w:hyperlink>
    </w:p>
    <w:p>
      <w:pPr>
        <w:pStyle w:val="Caption"/>
        <w:keepNext/>
      </w:pPr>
      <w:r>
        <w:t>图示 0041  原资料第 2 页</w:t>
      </w:r>
    </w:p>
    <w:p>
      <w:pPr>
        <w:spacing w:after="120"/>
        <w:jc w:val="center"/>
      </w:pPr>
      <w:r>
        <w:drawing>
          <wp:inline xmlns:a="http://schemas.openxmlformats.org/drawingml/2006/main" xmlns:pic="http://schemas.openxmlformats.org/drawingml/2006/picture">
            <wp:extent cx="6300000" cy="4390909"/>
            <wp:docPr id="264" name="Picture 264"/>
            <wp:cNvGraphicFramePr>
              <a:graphicFrameLocks noChangeAspect="1"/>
            </wp:cNvGraphicFramePr>
            <a:graphic>
              <a:graphicData uri="http://schemas.openxmlformats.org/drawingml/2006/picture">
                <pic:pic>
                  <pic:nvPicPr>
                    <pic:cNvPr id="0" name="0041_2.jpg"/>
                    <pic:cNvPicPr/>
                  </pic:nvPicPr>
                  <pic:blipFill>
                    <a:blip r:embed="rId274"/>
                    <a:stretch>
                      <a:fillRect/>
                    </a:stretch>
                  </pic:blipFill>
                  <pic:spPr>
                    <a:xfrm>
                      <a:off x="0" y="0"/>
                      <a:ext cx="6300000" cy="4390909"/>
                    </a:xfrm>
                    <a:prstGeom prst="rect"/>
                  </pic:spPr>
                </pic:pic>
              </a:graphicData>
            </a:graphic>
          </wp:inline>
        </w:drawing>
      </w:r>
    </w:p>
    <w:p>
      <w:pPr>
        <w:pStyle w:val="Caption"/>
        <w:keepNext/>
      </w:pPr>
      <w:r>
        <w:t>图示 0041  原资料第 7 页</w:t>
      </w:r>
    </w:p>
    <w:p>
      <w:pPr>
        <w:spacing w:after="120"/>
        <w:jc w:val="center"/>
      </w:pPr>
      <w:r>
        <w:drawing>
          <wp:inline xmlns:a="http://schemas.openxmlformats.org/drawingml/2006/main" xmlns:pic="http://schemas.openxmlformats.org/drawingml/2006/picture">
            <wp:extent cx="6300000" cy="4390909"/>
            <wp:docPr id="265" name="Picture 265"/>
            <wp:cNvGraphicFramePr>
              <a:graphicFrameLocks noChangeAspect="1"/>
            </wp:cNvGraphicFramePr>
            <a:graphic>
              <a:graphicData uri="http://schemas.openxmlformats.org/drawingml/2006/picture">
                <pic:pic>
                  <pic:nvPicPr>
                    <pic:cNvPr id="0" name="0041_7.jpg"/>
                    <pic:cNvPicPr/>
                  </pic:nvPicPr>
                  <pic:blipFill>
                    <a:blip r:embed="rId275"/>
                    <a:stretch>
                      <a:fillRect/>
                    </a:stretch>
                  </pic:blipFill>
                  <pic:spPr>
                    <a:xfrm>
                      <a:off x="0" y="0"/>
                      <a:ext cx="6300000" cy="4390909"/>
                    </a:xfrm>
                    <a:prstGeom prst="rect"/>
                  </pic:spPr>
                </pic:pic>
              </a:graphicData>
            </a:graphic>
          </wp:inline>
        </w:drawing>
      </w:r>
    </w:p>
    <w:p>
      <w:pPr>
        <w:pStyle w:val="Caption"/>
        <w:keepNext/>
      </w:pPr>
      <w:r>
        <w:t>图示 0041  原资料第 10 页</w:t>
      </w:r>
    </w:p>
    <w:p>
      <w:pPr>
        <w:spacing w:after="120"/>
        <w:jc w:val="center"/>
      </w:pPr>
      <w:r>
        <w:drawing>
          <wp:inline xmlns:a="http://schemas.openxmlformats.org/drawingml/2006/main" xmlns:pic="http://schemas.openxmlformats.org/drawingml/2006/picture">
            <wp:extent cx="6300000" cy="4390909"/>
            <wp:docPr id="266" name="Picture 266"/>
            <wp:cNvGraphicFramePr>
              <a:graphicFrameLocks noChangeAspect="1"/>
            </wp:cNvGraphicFramePr>
            <a:graphic>
              <a:graphicData uri="http://schemas.openxmlformats.org/drawingml/2006/picture">
                <pic:pic>
                  <pic:nvPicPr>
                    <pic:cNvPr id="0" name="0041_10.jpg"/>
                    <pic:cNvPicPr/>
                  </pic:nvPicPr>
                  <pic:blipFill>
                    <a:blip r:embed="rId276"/>
                    <a:stretch>
                      <a:fillRect/>
                    </a:stretch>
                  </pic:blipFill>
                  <pic:spPr>
                    <a:xfrm>
                      <a:off x="0" y="0"/>
                      <a:ext cx="6300000" cy="4390909"/>
                    </a:xfrm>
                    <a:prstGeom prst="rect"/>
                  </pic:spPr>
                </pic:pic>
              </a:graphicData>
            </a:graphic>
          </wp:inline>
        </w:drawing>
      </w:r>
    </w:p>
    <w:p>
      <w:bookmarkStart w:id="42" w:name="src0042"/>
      <w:pPr>
        <w:pStyle w:val="Heading2"/>
      </w:pPr>
      <w:r>
        <w:t>0042 MUSE8月豪车派对.ppt</w:t>
      </w:r>
      <w:bookmarkEnd w:id="42"/>
    </w:p>
    <w:p>
      <w:r>
        <w:t xml:space="preserve">一．活动概要</w:t>
      </w:r>
    </w:p>
    <w:p>
      <w:r>
        <w:t xml:space="preserve">二．活动流程</w:t>
      </w:r>
    </w:p>
    <w:p>
      <w:r>
        <w:t xml:space="preserve">三．所需物料</w:t>
      </w:r>
    </w:p>
    <w:p>
      <w:r>
        <w:t xml:space="preserve">目录</w:t>
      </w:r>
    </w:p>
    <w:p>
      <w:r>
        <w:t xml:space="preserve">活动时间： 2013 年 8 月 xx 日 下午 02:00— 晚上11:00活动地点：包头市万达广场，银座 MUSE 酒吧主办单位：银座 MUSE 携 XX 单位活动概要</w:t>
      </w:r>
    </w:p>
    <w:p>
      <w:r>
        <w:t xml:space="preserve">活动流程</w:t>
      </w:r>
    </w:p>
    <w:p>
      <w:r>
        <w:t xml:space="preserve">流程</w:t>
      </w:r>
    </w:p>
    <w:p>
      <w:r>
        <w:t xml:space="preserve">NO 时间 地点 流程</w:t>
      </w:r>
    </w:p>
    <w:p>
      <w:r>
        <w:t xml:space="preserve">1 14:20—15:50</w:t>
      </w:r>
    </w:p>
    <w:p>
      <w:r>
        <w:t xml:space="preserve">起点 4S 点—钢铁</w:t>
      </w:r>
    </w:p>
    <w:p>
      <w:r>
        <w:t xml:space="preserve">大街到包百—白</w:t>
      </w:r>
    </w:p>
    <w:p>
      <w:r>
        <w:t xml:space="preserve">云路驶向团结大</w:t>
      </w:r>
    </w:p>
    <w:p>
      <w:r>
        <w:t xml:space="preserve">街—九星环岛驶</w:t>
      </w:r>
    </w:p>
    <w:p>
      <w:r>
        <w:t xml:space="preserve">向娜琳方向—幸</w:t>
      </w:r>
    </w:p>
    <w:p>
      <w:r>
        <w:t xml:space="preserve">福路驶向钢铁大</w:t>
      </w:r>
    </w:p>
    <w:p>
      <w:r>
        <w:t xml:space="preserve">街—体育馆道万</w:t>
      </w:r>
    </w:p>
    <w:p>
      <w:r>
        <w:t xml:space="preserve">达广场终点</w:t>
      </w:r>
    </w:p>
    <w:p>
      <w:r>
        <w:t xml:space="preserve">游街造势</w:t>
      </w:r>
    </w:p>
    <w:p>
      <w:r>
        <w:t xml:space="preserve">2</w:t>
      </w:r>
    </w:p>
    <w:p>
      <w:r>
        <w:t xml:space="preserve">15:50—16:20 万达东门 车辆清洗</w:t>
      </w:r>
    </w:p>
    <w:p>
      <w:r>
        <w:t xml:space="preserve">3</w:t>
      </w:r>
    </w:p>
    <w:p>
      <w:r>
        <w:t xml:space="preserve">16:20—21:30 万达东门 车辆展示</w:t>
      </w:r>
    </w:p>
    <w:p>
      <w:r>
        <w:t xml:space="preserve">4</w:t>
      </w:r>
    </w:p>
    <w:p>
      <w:r>
        <w:t xml:space="preserve">18:20—20:50 万达东门 模特及机器人</w:t>
      </w:r>
    </w:p>
    <w:p>
      <w:r>
        <w:t xml:space="preserve">5</w:t>
      </w:r>
    </w:p>
    <w:p>
      <w:r>
        <w:t xml:space="preserve">20:30—21:00 万达东门 街舞团表演</w:t>
      </w:r>
    </w:p>
    <w:p>
      <w:r>
        <w:t xml:space="preserve">6</w:t>
      </w:r>
    </w:p>
    <w:p>
      <w:r>
        <w:t xml:space="preserve">17:20—18:20 万达东门 嘻哈歌手表演</w:t>
      </w:r>
    </w:p>
    <w:p>
      <w:r>
        <w:t xml:space="preserve">7</w:t>
      </w:r>
    </w:p>
    <w:p>
      <w:r>
        <w:t xml:space="preserve">21:30—02:00 万达东门 银座 MUSE 酒</w:t>
      </w:r>
    </w:p>
    <w:p>
      <w:r>
        <w:t xml:space="preserve">吧内活动</w:t>
      </w:r>
    </w:p>
    <w:p>
      <w:r>
        <w:t xml:space="preserve">模特走秀合影 街舞即兴表演</w:t>
      </w:r>
    </w:p>
    <w:p>
      <w:r>
        <w:t xml:space="preserve">嘻哈歌手即兴表演</w:t>
      </w:r>
    </w:p>
    <w:p>
      <w:r>
        <w:t xml:space="preserve">模特走秀合影</w:t>
      </w:r>
    </w:p>
    <w:p>
      <w:r>
        <w:t xml:space="preserve">现场保安人员</w:t>
      </w:r>
    </w:p>
    <w:p>
      <w:r>
        <w:t xml:space="preserve">DJ 。时尚的体现，前卫的代表，带有迷幻的色彩。 DJ</w:t>
      </w:r>
    </w:p>
    <w:p>
      <w:r>
        <w:t xml:space="preserve">秀的表演形式大多用在各种高档酒吧、 club 内部的主题派</w:t>
      </w:r>
    </w:p>
    <w:p>
      <w:r>
        <w:t xml:space="preserve">对或大型的沙滩派对。</w:t>
      </w:r>
    </w:p>
    <w:p>
      <w:r>
        <w:t xml:space="preserve">DJ 秀在让大家感受、倾听动感十足的音乐外，给大家视</w:t>
      </w:r>
    </w:p>
    <w:p>
      <w:r>
        <w:t xml:space="preserve">觉的享受。平时我们去酒吧、俱乐部只是听到动感而有节奏</w:t>
      </w:r>
    </w:p>
    <w:p>
      <w:r>
        <w:t xml:space="preserve">的音乐，却很少看见 DJ 的工作状态，今天在这里就会让大</w:t>
      </w:r>
    </w:p>
    <w:p>
      <w:r>
        <w:t xml:space="preserve">家近距离来欣赏 DJ 现场作秀。</w:t>
      </w:r>
    </w:p>
    <w:p>
      <w:r>
        <w:t xml:space="preserve">花式鸡尾酒表演</w:t>
      </w:r>
    </w:p>
    <w:p>
      <w:r>
        <w:t xml:space="preserve">主题舞蹈表演</w:t>
      </w:r>
    </w:p>
    <w:p>
      <w:r>
        <w:t xml:space="preserve">激</w:t>
      </w:r>
    </w:p>
    <w:p>
      <w:r>
        <w:t xml:space="preserve">情</w:t>
      </w:r>
    </w:p>
    <w:p>
      <w:r>
        <w:t xml:space="preserve">钢</w:t>
      </w:r>
    </w:p>
    <w:p>
      <w:r>
        <w:t xml:space="preserve">管</w:t>
      </w:r>
    </w:p>
    <w:p>
      <w:r>
        <w:t xml:space="preserve">秀</w:t>
      </w:r>
    </w:p>
    <w:p>
      <w:r>
        <w:t xml:space="preserve">互</w:t>
      </w:r>
    </w:p>
    <w:p>
      <w:r>
        <w:t xml:space="preserve">动</w:t>
      </w:r>
    </w:p>
    <w:p>
      <w:r>
        <w:t xml:space="preserve">主</w:t>
      </w:r>
    </w:p>
    <w:p>
      <w:r>
        <w:t xml:space="preserve">题</w:t>
      </w:r>
    </w:p>
    <w:p>
      <w:r>
        <w:t xml:space="preserve">游</w:t>
      </w:r>
    </w:p>
    <w:p>
      <w:r>
        <w:t xml:space="preserve">戏</w:t>
      </w:r>
    </w:p>
    <w:p>
      <w:r>
        <w:t xml:space="preserve">环</w:t>
      </w:r>
    </w:p>
    <w:p>
      <w:r>
        <w:t xml:space="preserve">节</w:t>
      </w:r>
    </w:p>
    <w:p>
      <w:r>
        <w:t xml:space="preserve">机 器 人 互 动</w:t>
      </w:r>
    </w:p>
    <w:p>
      <w:r>
        <w:t xml:space="preserve">感谢您的聆听</w:t>
      </w:r>
    </w:p>
    <w:p>
      <w:r>
        <w:t xml:space="preserve">THANK YOU ！</w:t>
      </w:r>
    </w:p>
    <w:p>
      <w:r>
        <w:t xml:space="preserve">MUSE CLUB</w:t>
      </w:r>
    </w:p>
    <w:p>
      <w:r>
        <w:t xml:space="preserve">Veuve ：银座 Muse</w:t>
      </w:r>
    </w:p>
    <w:p>
      <w:r>
        <w:t xml:space="preserve">C w ：李志超（ joseph ）</w:t>
      </w:r>
    </w:p>
    <w:p>
      <w:r>
        <w:t xml:space="preserve">MP: 15000400096</w:t>
      </w:r>
    </w:p>
    <w:p>
      <w:r>
        <w:t xml:space="preserve">TEL ： 0472-2251885</w:t>
      </w:r>
    </w:p>
    <w:p>
      <w:r>
        <w:t xml:space="preserve">Email ： btlzc@126.com</w:t>
      </w:r>
    </w:p>
    <w:p>
      <w:r>
        <w:t xml:space="preserve">ADD ：内蒙古包头市青山区体育馆道万达广场东门</w:t>
      </w:r>
    </w:p>
    <w:p>
      <w:r>
        <w:t xml:space="preserve">0</w:t>
      </w:r>
    </w:p>
    <w:p>
      <w:pPr>
        <w:pStyle w:val="Caption"/>
        <w:keepNext/>
      </w:pPr>
      <w:r>
        <w:t>图示 0042  原资料第 3 页</w:t>
      </w:r>
    </w:p>
    <w:p>
      <w:pPr>
        <w:spacing w:after="120"/>
        <w:jc w:val="center"/>
      </w:pPr>
      <w:r>
        <w:drawing>
          <wp:inline xmlns:a="http://schemas.openxmlformats.org/drawingml/2006/main" xmlns:pic="http://schemas.openxmlformats.org/drawingml/2006/picture">
            <wp:extent cx="6300000" cy="3943465"/>
            <wp:docPr id="267" name="Picture 267"/>
            <wp:cNvGraphicFramePr>
              <a:graphicFrameLocks noChangeAspect="1"/>
            </wp:cNvGraphicFramePr>
            <a:graphic>
              <a:graphicData uri="http://schemas.openxmlformats.org/drawingml/2006/picture">
                <pic:pic>
                  <pic:nvPicPr>
                    <pic:cNvPr id="0" name="0042_3.jpg"/>
                    <pic:cNvPicPr/>
                  </pic:nvPicPr>
                  <pic:blipFill>
                    <a:blip r:embed="rId277"/>
                    <a:stretch>
                      <a:fillRect/>
                    </a:stretch>
                  </pic:blipFill>
                  <pic:spPr>
                    <a:xfrm>
                      <a:off x="0" y="0"/>
                      <a:ext cx="6300000" cy="3943465"/>
                    </a:xfrm>
                    <a:prstGeom prst="rect"/>
                  </pic:spPr>
                </pic:pic>
              </a:graphicData>
            </a:graphic>
          </wp:inline>
        </w:drawing>
      </w:r>
    </w:p>
    <w:p>
      <w:pPr>
        <w:pStyle w:val="Caption"/>
        <w:keepNext/>
      </w:pPr>
      <w:r>
        <w:t>图示 0042  原资料第 4 页</w:t>
      </w:r>
    </w:p>
    <w:p>
      <w:pPr>
        <w:spacing w:after="120"/>
        <w:jc w:val="center"/>
      </w:pPr>
      <w:r>
        <w:drawing>
          <wp:inline xmlns:a="http://schemas.openxmlformats.org/drawingml/2006/main" xmlns:pic="http://schemas.openxmlformats.org/drawingml/2006/picture">
            <wp:extent cx="6300000" cy="3943465"/>
            <wp:docPr id="268" name="Picture 268"/>
            <wp:cNvGraphicFramePr>
              <a:graphicFrameLocks noChangeAspect="1"/>
            </wp:cNvGraphicFramePr>
            <a:graphic>
              <a:graphicData uri="http://schemas.openxmlformats.org/drawingml/2006/picture">
                <pic:pic>
                  <pic:nvPicPr>
                    <pic:cNvPr id="0" name="0042_4.jpg"/>
                    <pic:cNvPicPr/>
                  </pic:nvPicPr>
                  <pic:blipFill>
                    <a:blip r:embed="rId278"/>
                    <a:stretch>
                      <a:fillRect/>
                    </a:stretch>
                  </pic:blipFill>
                  <pic:spPr>
                    <a:xfrm>
                      <a:off x="0" y="0"/>
                      <a:ext cx="6300000" cy="3943465"/>
                    </a:xfrm>
                    <a:prstGeom prst="rect"/>
                  </pic:spPr>
                </pic:pic>
              </a:graphicData>
            </a:graphic>
          </wp:inline>
        </w:drawing>
      </w:r>
    </w:p>
    <w:p>
      <w:bookmarkStart w:id="43" w:name="src0043"/>
      <w:pPr>
        <w:pStyle w:val="Heading2"/>
      </w:pPr>
      <w:r>
        <w:t>0043 “MR.大明猩”主题派对策划方案.pdf</w:t>
      </w:r>
      <w:bookmarkEnd w:id="43"/>
    </w:p>
    <w:p>
      <w:r>
        <w:t xml:space="preserve">BY BRANDING TEAM</w:t>
      </w:r>
    </w:p>
    <w:p>
      <w:r>
        <w:t xml:space="preserve">AUG. 2014</w:t>
      </w:r>
    </w:p>
    <w:p>
      <w:r>
        <w:t xml:space="preserve">“MR.大明猩”</w:t>
      </w:r>
    </w:p>
    <w:p>
      <w:r>
        <w:t xml:space="preserve">Pi自主活动精选</w:t>
      </w:r>
    </w:p>
    <w:p>
      <w:r>
        <w:t xml:space="preserve">活动概述</w:t>
      </w:r>
    </w:p>
    <w:p>
      <w:r>
        <w:t xml:space="preserve">CREATIVE OVERVIEW</w:t>
      </w:r>
    </w:p>
    <w:p>
      <w:r>
        <w:t xml:space="preserve">Pi_Event Maker</w:t>
      </w:r>
    </w:p>
    <w:p>
      <w:r>
        <w:t xml:space="preserve">Where Are You ？</w:t>
      </w:r>
    </w:p>
    <w:p>
      <w:r>
        <w:t xml:space="preserve">MR.GO大明猩</w:t>
      </w:r>
    </w:p>
    <w:p>
      <w:r>
        <w:t xml:space="preserve">大明猩是一部号称全亚洲最值得期待的大片。本片乃中韩</w:t>
      </w:r>
    </w:p>
    <w:p>
      <w:r>
        <w:t xml:space="preserve">合作拍摄，灵灵，徐娇，成东日领衔主演，并拥有着大韩</w:t>
      </w:r>
    </w:p>
    <w:p>
      <w:r>
        <w:t xml:space="preserve">民国史上最辉煌的客串军团，韩国VIP试映会大牌嘉宾阵</w:t>
      </w:r>
    </w:p>
    <w:p>
      <w:r>
        <w:t xml:space="preserve">容打破历史记录。该片运用100%3D拍摄手法加之CG后</w:t>
      </w:r>
    </w:p>
    <w:p>
      <w:r>
        <w:t xml:space="preserve">期处理，大猩猩一角通过真人动作捕捉技术打造实现，这</w:t>
      </w:r>
    </w:p>
    <w:p>
      <w:r>
        <w:t xml:space="preserve">在韩国影史上尚属首次，并被各国媒体报道为是2013年</w:t>
      </w:r>
    </w:p>
    <w:p>
      <w:r>
        <w:t xml:space="preserve">度最具商业价值的娱乐大片之一</w:t>
      </w:r>
    </w:p>
    <w:p>
      <w:r>
        <w:t xml:space="preserve">《大明猩》根据韩国著名漫画家许英万的作品《第七个球</w:t>
      </w:r>
    </w:p>
    <w:p>
      <w:r>
        <w:t xml:space="preserve">队》改编，并将以3D电影的形式再现于大银幕之上。讲</w:t>
      </w:r>
    </w:p>
    <w:p>
      <w:r>
        <w:t xml:space="preserve">述中国容华马戏团的延边女孩薇薇为偿还巨债，接受韩国</w:t>
      </w:r>
    </w:p>
    <w:p>
      <w:r>
        <w:t xml:space="preserve">金牌经理人邀请，与团中擅长打棒球的猩猩灵灵远赴韩国</w:t>
      </w:r>
    </w:p>
    <w:p>
      <w:r>
        <w:t xml:space="preserve">加入职业棒球联赛，超凡实力旋即成为体育界瞩目巨星</w:t>
      </w:r>
    </w:p>
    <w:p>
      <w:r>
        <w:t xml:space="preserve">Mr.GO。当所有人以为可以赚个盘满钵满之际，灵灵膝头</w:t>
      </w:r>
    </w:p>
    <w:p>
      <w:r>
        <w:t xml:space="preserve">的隐疾发作，不能再作赛﹗最后大明猩——Mr.GO能否</w:t>
      </w:r>
    </w:p>
    <w:p>
      <w:r>
        <w:t xml:space="preserve">应薇薇心愿再挥动棒球，赢取终极奖金，与她一起平安回</w:t>
      </w:r>
    </w:p>
    <w:p>
      <w:r>
        <w:t xml:space="preserve">到中国？</w:t>
      </w:r>
    </w:p>
    <w:p>
      <w:r>
        <w:t xml:space="preserve">华谊签约首位“非人类”艺人</w:t>
      </w:r>
    </w:p>
    <w:p>
      <w:r>
        <w:t xml:space="preserve">《大明猩》由华谊兄弟与“SHOWBOX”中韩两大电影公司联合出品。</w:t>
      </w:r>
    </w:p>
    <w:p>
      <w:r>
        <w:t xml:space="preserve">发布会上，王中磊宣布，片中的主角大猩猩“Mr.Go”已签约成为华谊旗下新艺人，华谊希望能为其打造更多电影，创立一个系列电影的新品牌。</w:t>
      </w:r>
    </w:p>
    <w:p>
      <w:r>
        <w:t xml:space="preserve">MR.GO作为亚洲银幕上第一个纯CG创造的虚拟角色，其诞生过程的难度系数等同于一部大片的制作。早在影片开拍前，导演和剧组关键成员就专程前往日本上野动物园，了解大猩猩的生活习性和神态举止，20名动画师同步作业从各个角度观察猩猩的一举一动，再花一年时间模拟演练动画，以形成一套完备的动作参考。剧组分析了互联网上能找到的所有猩猩视频，在此基础上完善了MRGO的动作建模，在影片正式开拍前，剧组就已建立起庞大而完善的动画素材。</w:t>
      </w:r>
    </w:p>
    <w:p>
      <w:r>
        <w:t xml:space="preserve">明”猩“效应</w:t>
      </w:r>
    </w:p>
    <w:p>
      <w:r>
        <w:t xml:space="preserve">随着电影的票房持续高涨，《大明</w:t>
      </w:r>
    </w:p>
    <w:p>
      <w:r>
        <w:t xml:space="preserve">猩》的人气也越来越火热，成为名</w:t>
      </w:r>
    </w:p>
    <w:p>
      <w:r>
        <w:t xml:space="preserve">副其实的大明星。被大明猩的魅力</w:t>
      </w:r>
    </w:p>
    <w:p>
      <w:r>
        <w:t xml:space="preserve">迷住的不仅是影迷们，《大明猩》</w:t>
      </w:r>
    </w:p>
    <w:p>
      <w:r>
        <w:t xml:space="preserve">主题曲演唱歌手金泰妍也深陷其中</w:t>
      </w:r>
    </w:p>
    <w:p>
      <w:r>
        <w:t xml:space="preserve">中国明星们更喜欢到把大明猩捧在</w:t>
      </w:r>
    </w:p>
    <w:p>
      <w:r>
        <w:t xml:space="preserve">手上穿在身上。冯绍峰、倪妮这对</w:t>
      </w:r>
    </w:p>
    <w:p>
      <w:r>
        <w:t xml:space="preserve">金童玉女出双入对时必带“大明猩”</w:t>
      </w:r>
    </w:p>
    <w:p>
      <w:r>
        <w:t xml:space="preserve">棒球帽，女神舒淇在微博上法自拍</w:t>
      </w:r>
    </w:p>
    <w:p>
      <w:r>
        <w:t xml:space="preserve">照更是身穿大明猩T恤，头带大明猩</w:t>
      </w:r>
    </w:p>
    <w:p>
      <w:r>
        <w:t xml:space="preserve">棒球帽，棒球帽上再顶着大明猩发</w:t>
      </w:r>
    </w:p>
    <w:p>
      <w:r>
        <w:t xml:space="preserve">箍，怀中还不忘抱着大明猩公仔同</w:t>
      </w:r>
    </w:p>
    <w:p>
      <w:r>
        <w:t xml:space="preserve">时陈楚生、李小璐，贾乃亮夫妇、</w:t>
      </w:r>
    </w:p>
    <w:p>
      <w:r>
        <w:t xml:space="preserve">罗海琼、井柏然、马苏、董璇、李</w:t>
      </w:r>
    </w:p>
    <w:p>
      <w:r>
        <w:t xml:space="preserve">晨、保剑锋、安以轩、杜淳、何洁</w:t>
      </w:r>
    </w:p>
    <w:p>
      <w:r>
        <w:t xml:space="preserve">等明星也纷纷在微博上晒出和大明</w:t>
      </w:r>
    </w:p>
    <w:p>
      <w:r>
        <w:t xml:space="preserve">猩公仔的萌照，呼吁网友支持《大</w:t>
      </w:r>
    </w:p>
    <w:p>
      <w:r>
        <w:t xml:space="preserve">明猩》，引起几十万疯转发，就连</w:t>
      </w:r>
    </w:p>
    <w:p>
      <w:r>
        <w:t xml:space="preserve">小贝夫妇来访中国都不忘和大明猩</w:t>
      </w:r>
    </w:p>
    <w:p>
      <w:r>
        <w:t xml:space="preserve">公仔合影。大明猩被网友封为“微</w:t>
      </w:r>
    </w:p>
    <w:p>
      <w:r>
        <w:t xml:space="preserve">博第一卖萌神器”。</w:t>
      </w:r>
    </w:p>
    <w:p>
      <w:r>
        <w:t xml:space="preserve">01 活动概述</w:t>
      </w:r>
    </w:p>
    <w:p>
      <w:r>
        <w:t xml:space="preserve">CREATIVE OVERVIEW</w:t>
      </w:r>
    </w:p>
    <w:p>
      <w:r>
        <w:t xml:space="preserve">本次派对将做一个与”大明猩“相关的主题派对</w:t>
      </w:r>
    </w:p>
    <w:p>
      <w:r>
        <w:t xml:space="preserve">把握对大明猩喜爱追捧的热潮，通过场地装饰以及结合大明猩周边相关的产品配合主题元素，让派对充满欢乐氛围</w:t>
      </w:r>
    </w:p>
    <w:p>
      <w:r>
        <w:t xml:space="preserve">派对视觉</w:t>
      </w:r>
    </w:p>
    <w:p>
      <w:r>
        <w:t xml:space="preserve">PARTY VISION</w:t>
      </w:r>
    </w:p>
    <w:p>
      <w:r>
        <w:t xml:space="preserve">Pi_Event Maker</w:t>
      </w:r>
    </w:p>
    <w:p>
      <w:r>
        <w:t xml:space="preserve">派对海报</w:t>
      </w:r>
    </w:p>
    <w:p>
      <w:r>
        <w:t xml:space="preserve">02 派对视觉</w:t>
      </w:r>
    </w:p>
    <w:p>
      <w:r>
        <w:t xml:space="preserve">PARTY VISION</w:t>
      </w:r>
    </w:p>
    <w:p>
      <w:r>
        <w:t xml:space="preserve">主题吊牌</w:t>
      </w:r>
    </w:p>
    <w:p>
      <w:r>
        <w:t xml:space="preserve">02 派对视觉</w:t>
      </w:r>
    </w:p>
    <w:p>
      <w:r>
        <w:t xml:space="preserve">PARTY VISION</w:t>
      </w:r>
    </w:p>
    <w:p>
      <w:r>
        <w:t xml:space="preserve">宣传文案</w:t>
      </w:r>
    </w:p>
    <w:p>
      <w:r>
        <w:t xml:space="preserve">PROMOTIONAL COPY</w:t>
      </w:r>
    </w:p>
    <w:p>
      <w:r>
        <w:t xml:space="preserve">Pi_Event Maker</w:t>
      </w:r>
    </w:p>
    <w:p>
      <w:r>
        <w:t xml:space="preserve">网络微博宣传</w:t>
      </w:r>
    </w:p>
    <w:p>
      <w:r>
        <w:t xml:space="preserve">派对前一周发布</w:t>
      </w:r>
    </w:p>
    <w:p>
      <w:r>
        <w:t xml:space="preserve">最具人气棒球大明“猩”，将在XX/XX/XX 驾临XX酒</w:t>
      </w:r>
    </w:p>
    <w:p>
      <w:r>
        <w:t xml:space="preserve">吧 ，教你如何玩转棒球。#MR.大明猩#主题派对，现</w:t>
      </w:r>
    </w:p>
    <w:p>
      <w:r>
        <w:t xml:space="preserve">场还有更多人气奖品等你来“一击即中”</w:t>
      </w:r>
    </w:p>
    <w:p>
      <w:r>
        <w:t xml:space="preserve">订座热线：XXXXXXX</w:t>
      </w:r>
    </w:p>
    <w:p>
      <w:r>
        <w:t xml:space="preserve">03 宣传文案</w:t>
      </w:r>
    </w:p>
    <w:p>
      <w:r>
        <w:t xml:space="preserve">PROMOTIONAL COPY</w:t>
      </w:r>
    </w:p>
    <w:p>
      <w:r>
        <w:t xml:space="preserve">短信宣传</w:t>
      </w:r>
    </w:p>
    <w:p>
      <w:r>
        <w:t xml:space="preserve">派对前一周发布</w:t>
      </w:r>
    </w:p>
    <w:p>
      <w:r>
        <w:t xml:space="preserve">XX/XX/XX XX酒吧 #MR.大明猩# 主题派对，最具人</w:t>
      </w:r>
    </w:p>
    <w:p>
      <w:r>
        <w:t xml:space="preserve">气棒球大明“猩”，教你如何玩转棒球，一击即中！</w:t>
      </w:r>
    </w:p>
    <w:p>
      <w:r>
        <w:t xml:space="preserve">订座热线：XXXXXXX</w:t>
      </w:r>
    </w:p>
    <w:p>
      <w:r>
        <w:t xml:space="preserve">03 宣传文案</w:t>
      </w:r>
    </w:p>
    <w:p>
      <w:r>
        <w:t xml:space="preserve">PROMOTIONAL COPY</w:t>
      </w:r>
    </w:p>
    <w:p>
      <w:r>
        <w:t xml:space="preserve">外场布置</w:t>
      </w:r>
    </w:p>
    <w:p>
      <w:r>
        <w:t xml:space="preserve">FIELD LAYOUT</w:t>
      </w:r>
    </w:p>
    <w:p>
      <w:r>
        <w:t xml:space="preserve">Pi_Event Maker</w:t>
      </w:r>
    </w:p>
    <w:p>
      <w:r>
        <w:t xml:space="preserve">外场装饰布置</w:t>
      </w:r>
    </w:p>
    <w:p>
      <w:r>
        <w:t xml:space="preserve">主题人偶</w:t>
      </w:r>
    </w:p>
    <w:p>
      <w:r>
        <w:t xml:space="preserve">灯架</w:t>
      </w:r>
    </w:p>
    <w:p>
      <w:r>
        <w:t xml:space="preserve">记分牌</w:t>
      </w:r>
    </w:p>
    <w:p>
      <w:r>
        <w:t xml:space="preserve">高低凳</w:t>
      </w:r>
    </w:p>
    <w:p>
      <w:r>
        <w:t xml:space="preserve">迷你棒球场地贴</w:t>
      </w:r>
    </w:p>
    <w:p>
      <w:r>
        <w:t xml:space="preserve">隔离栏（路障）</w:t>
      </w:r>
    </w:p>
    <w:p>
      <w:r>
        <w:t xml:space="preserve">外场装饰为迷你棒球场（参考图）</w:t>
      </w:r>
    </w:p>
    <w:p>
      <w:r>
        <w:t xml:space="preserve">MINI</w:t>
      </w:r>
    </w:p>
    <w:p>
      <w:r>
        <w:t xml:space="preserve">BASEBALL FIELD</w:t>
      </w:r>
    </w:p>
    <w:p>
      <w:r>
        <w:t xml:space="preserve">04 外场布置</w:t>
      </w:r>
    </w:p>
    <w:p>
      <w:r>
        <w:t xml:space="preserve">FIELD LAYOUT</w:t>
      </w:r>
    </w:p>
    <w:p>
      <w:r>
        <w:t xml:space="preserve">迷你棒球场造型地贴</w:t>
      </w:r>
    </w:p>
    <w:p>
      <w:r>
        <w:t xml:space="preserve">04 外场布置</w:t>
      </w:r>
    </w:p>
    <w:p>
      <w:r>
        <w:t xml:space="preserve">FIELD LAYOUT</w:t>
      </w:r>
    </w:p>
    <w:p>
      <w:r>
        <w:t xml:space="preserve">竖一个灯架做比赛灯</w:t>
      </w:r>
    </w:p>
    <w:p>
      <w:r>
        <w:t xml:space="preserve">各店工程部可当地租借或自行搭建</w:t>
      </w:r>
    </w:p>
    <w:p>
      <w:r>
        <w:t xml:space="preserve">04 外场布置</w:t>
      </w:r>
    </w:p>
    <w:p>
      <w:r>
        <w:t xml:space="preserve">FIELD LAYOUT</w:t>
      </w:r>
    </w:p>
    <w:p>
      <w:r>
        <w:t xml:space="preserve">加一排高低凳做观众席</w:t>
      </w:r>
    </w:p>
    <w:p>
      <w:r>
        <w:t xml:space="preserve">各店可当地租借，或根据场地大小自行搭建</w:t>
      </w:r>
    </w:p>
    <w:p>
      <w:r>
        <w:t xml:space="preserve">04 外场布置</w:t>
      </w:r>
    </w:p>
    <w:p>
      <w:r>
        <w:t xml:space="preserve">FIELD LAYOUT</w:t>
      </w:r>
    </w:p>
    <w:p>
      <w:r>
        <w:t xml:space="preserve">做一个记分牌做装饰</w:t>
      </w:r>
    </w:p>
    <w:p>
      <w:r>
        <w:t xml:space="preserve">KT板版头固定在记分牌架顶</w:t>
      </w:r>
    </w:p>
    <w:p>
      <w:r>
        <w:t xml:space="preserve">各店可淘宝网上购买或工程部自行搭建（租借）</w:t>
      </w:r>
    </w:p>
    <w:p>
      <w:r>
        <w:t xml:space="preserve">04 外场布置</w:t>
      </w:r>
    </w:p>
    <w:p>
      <w:r>
        <w:t xml:space="preserve">FIELD LAYOUT</w:t>
      </w:r>
    </w:p>
    <w:p>
      <w:r>
        <w:t xml:space="preserve">加两排隔离栏，让现场更有比赛场地的氛围</w:t>
      </w:r>
    </w:p>
    <w:p>
      <w:r>
        <w:t xml:space="preserve">各店可当地租借，或根据场地大小自行搭建</w:t>
      </w:r>
    </w:p>
    <w:p>
      <w:r>
        <w:t xml:space="preserve">04 外场布置</w:t>
      </w:r>
    </w:p>
    <w:p>
      <w:r>
        <w:t xml:space="preserve">FIELD LAYOUT</w:t>
      </w:r>
    </w:p>
    <w:p>
      <w:r>
        <w:t xml:space="preserve">外场人员造型参考图</w:t>
      </w:r>
    </w:p>
    <w:p>
      <w:r>
        <w:t xml:space="preserve">04 外场布置</w:t>
      </w:r>
    </w:p>
    <w:p>
      <w:r>
        <w:t xml:space="preserve">FIELD LAYOUT</w:t>
      </w:r>
    </w:p>
    <w:p>
      <w:r>
        <w:t xml:space="preserve">外场装饰参考图</w:t>
      </w:r>
    </w:p>
    <w:p>
      <w:r>
        <w:t xml:space="preserve">工作人员身穿猩猩人偶服装，外搭棒球服外套，手拿棒球道具</w:t>
      </w:r>
    </w:p>
    <w:p>
      <w:r>
        <w:t xml:space="preserve">可与客人互动、拍照，派发小礼品</w:t>
      </w:r>
    </w:p>
    <w:p>
      <w:r>
        <w:t xml:space="preserve">04 外场布置</w:t>
      </w:r>
    </w:p>
    <w:p>
      <w:r>
        <w:t xml:space="preserve">FIELD LAYOUT</w:t>
      </w:r>
    </w:p>
    <w:p>
      <w:r>
        <w:t xml:space="preserve">大明猩户外宣传（视频：双击）</w:t>
      </w:r>
    </w:p>
    <w:p>
      <w:r>
        <w:t xml:space="preserve">04 外场布置</w:t>
      </w:r>
    </w:p>
    <w:p>
      <w:r>
        <w:t xml:space="preserve">FIELD LAYOUT</w:t>
      </w:r>
    </w:p>
    <w:p>
      <w:r>
        <w:t xml:space="preserve">内场布置</w:t>
      </w:r>
    </w:p>
    <w:p>
      <w:r>
        <w:t xml:space="preserve">INFIELD LAYOUT</w:t>
      </w:r>
    </w:p>
    <w:p>
      <w:r>
        <w:t xml:space="preserve">Pi_Event Maker</w:t>
      </w:r>
    </w:p>
    <w:p>
      <w:r>
        <w:t xml:space="preserve">通道墙装饰（帽子跟棒球棍固定悬挂、垂吊于墙上，不可摘下）</w:t>
      </w:r>
    </w:p>
    <w:p>
      <w:r>
        <w:t xml:space="preserve">05 内场布置</w:t>
      </w:r>
    </w:p>
    <w:p>
      <w:r>
        <w:t xml:space="preserve">INFIELD LAYOUT</w:t>
      </w:r>
    </w:p>
    <w:p>
      <w:r>
        <w:t xml:space="preserve">场内吊顶（吊牌）</w:t>
      </w:r>
    </w:p>
    <w:p>
      <w:r>
        <w:t xml:space="preserve">05 内场布置</w:t>
      </w:r>
    </w:p>
    <w:p>
      <w:r>
        <w:t xml:space="preserve">INFIELD LAYOUT</w:t>
      </w:r>
    </w:p>
    <w:p>
      <w:r>
        <w:t xml:space="preserve">场内吊顶（手套）</w:t>
      </w:r>
    </w:p>
    <w:p>
      <w:r>
        <w:t xml:space="preserve">05 内场布置</w:t>
      </w:r>
    </w:p>
    <w:p>
      <w:r>
        <w:t xml:space="preserve">INFIELD LAYOUT</w:t>
      </w:r>
    </w:p>
    <w:p>
      <w:r>
        <w:t xml:space="preserve">场内柱子&amp;DJ台（悬挂公仔）</w:t>
      </w:r>
    </w:p>
    <w:p>
      <w:r>
        <w:t xml:space="preserve">05 内场布置</w:t>
      </w:r>
    </w:p>
    <w:p>
      <w:r>
        <w:t xml:space="preserve">INFIELD LAYOUT</w:t>
      </w:r>
    </w:p>
    <w:p>
      <w:r>
        <w:t xml:space="preserve">舞台地贴</w:t>
      </w:r>
    </w:p>
    <w:p>
      <w:r>
        <w:t xml:space="preserve">以棒球场场地为参考，把主舞台设置为本垒，三个小舞台分别设置为一、二、三垒。</w:t>
      </w:r>
    </w:p>
    <w:p>
      <w:r>
        <w:t xml:space="preserve">05 内场布置</w:t>
      </w:r>
    </w:p>
    <w:p>
      <w:r>
        <w:t xml:space="preserve">INFIELD LAYOUT</w:t>
      </w:r>
    </w:p>
    <w:p>
      <w:r>
        <w:t xml:space="preserve">节目亮点</w:t>
      </w:r>
    </w:p>
    <w:p>
      <w:r>
        <w:t xml:space="preserve">THE PROGRAM BRIGHT SPOT</w:t>
      </w:r>
    </w:p>
    <w:p>
      <w:r>
        <w:t xml:space="preserve">Pi_Event Maker</w:t>
      </w:r>
    </w:p>
    <w:p>
      <w:r>
        <w:t xml:space="preserve">节目演绎（视频：双击）</w:t>
      </w:r>
    </w:p>
    <w:p>
      <w:r>
        <w:t xml:space="preserve">派对当晚安排一拍高潮节目，配合主题歌舞演艺，炒热现场气氛，推向高潮。</w:t>
      </w:r>
    </w:p>
    <w:p>
      <w:r>
        <w:t xml:space="preserve">歌曲建议：少女时代 - Oh! Gee PSY鸟叔-Gentleman绅士</w:t>
      </w:r>
    </w:p>
    <w:p>
      <w:r>
        <w:t xml:space="preserve">06 节目亮点</w:t>
      </w:r>
    </w:p>
    <w:p>
      <w:r>
        <w:t xml:space="preserve">THE PROGRAM BRIGHT SPOT</w:t>
      </w:r>
    </w:p>
    <w:p>
      <w:r>
        <w:t xml:space="preserve">节目高潮</w:t>
      </w:r>
    </w:p>
    <w:p>
      <w:r>
        <w:t xml:space="preserve">客人开台发放充气棒球棍，在演绎节目高潮时发放荧光棒引导客人全场挥动，炒热气氛</w:t>
      </w:r>
    </w:p>
    <w:p>
      <w:r>
        <w:t xml:space="preserve">06 节目亮点</w:t>
      </w:r>
    </w:p>
    <w:p>
      <w:r>
        <w:t xml:space="preserve">THE PROGRAM BRIGHT SPOT</w:t>
      </w:r>
    </w:p>
    <w:p>
      <w:r>
        <w:t xml:space="preserve">场下互动环节</w:t>
      </w:r>
    </w:p>
    <w:p>
      <w:r>
        <w:t xml:space="preserve">INTERACTIVE SESSIONS IN THE FIELD Pi_Event Maker</w:t>
      </w:r>
    </w:p>
    <w:p>
      <w:r>
        <w:t xml:space="preserve">超级投手</w:t>
      </w:r>
    </w:p>
    <w:p>
      <w:r>
        <w:t xml:space="preserve">划分咖啡区或尽量空旷的场地为场下游戏体验区</w:t>
      </w:r>
    </w:p>
    <w:p>
      <w:r>
        <w:t xml:space="preserve">具体细则：在划分的场地里摆放一块1.2米高X1.8米宽的道具</w:t>
      </w:r>
    </w:p>
    <w:p>
      <w:r>
        <w:t xml:space="preserve">板，客人站在指定位置，将手上的球投进道具板上的袋子，</w:t>
      </w:r>
    </w:p>
    <w:p>
      <w:r>
        <w:t xml:space="preserve">即可获得精美礼品一份。</w:t>
      </w:r>
    </w:p>
    <w:p>
      <w:r>
        <w:t xml:space="preserve">场下互动</w:t>
      </w:r>
    </w:p>
    <w:p>
      <w:r>
        <w:t xml:space="preserve">07 场下互动环节</w:t>
      </w:r>
    </w:p>
    <w:p>
      <w:r>
        <w:t xml:space="preserve">INTERACTIVE SESSIONS IN THE FIELD</w:t>
      </w:r>
    </w:p>
    <w:p>
      <w:r>
        <w:t xml:space="preserve">效果示意图</w:t>
      </w:r>
    </w:p>
    <w:p>
      <w:r>
        <w:t xml:space="preserve">充气尺寸28cm左右</w:t>
      </w:r>
    </w:p>
    <w:p>
      <w:r>
        <w:t xml:space="preserve">放气尺寸35cm左右</w:t>
      </w:r>
    </w:p>
    <w:p>
      <w:r>
        <w:t xml:space="preserve">材质：木板</w:t>
      </w:r>
    </w:p>
    <w:p>
      <w:r>
        <w:t xml:space="preserve">地贴材料贴于板面，搭架固定</w:t>
      </w:r>
    </w:p>
    <w:p>
      <w:r>
        <w:t xml:space="preserve">注：圆圈黑色部分为镂空</w:t>
      </w:r>
    </w:p>
    <w:p>
      <w:r>
        <w:t xml:space="preserve">07 场下互动环节</w:t>
      </w:r>
    </w:p>
    <w:p>
      <w:r>
        <w:t xml:space="preserve">INTERACTIVE SESSIONS IN THE FIELD</w:t>
      </w:r>
    </w:p>
    <w:p>
      <w:r>
        <w:t xml:space="preserve">游戏道具参考图</w:t>
      </w:r>
    </w:p>
    <w:p>
      <w:r>
        <w:t xml:space="preserve">07 场下互动环节</w:t>
      </w:r>
    </w:p>
    <w:p>
      <w:r>
        <w:t xml:space="preserve">INTERACTIVE SESSIONS IN THE FIELD</w:t>
      </w:r>
    </w:p>
    <w:p>
      <w:r>
        <w:t xml:space="preserve">场上互动环节</w:t>
      </w:r>
    </w:p>
    <w:p>
      <w:r>
        <w:t xml:space="preserve">INTERACTIVE SESSIONS IN THE FIELD Pi_Event Maker</w:t>
      </w:r>
    </w:p>
    <w:p>
      <w:r>
        <w:t xml:space="preserve">邀请三位客人参与互动游戏</w:t>
      </w:r>
    </w:p>
    <w:p>
      <w:r>
        <w:t xml:space="preserve">台上摆放九宫格道具架，客人利用道具棒把球打中架子上的</w:t>
      </w:r>
    </w:p>
    <w:p>
      <w:r>
        <w:t xml:space="preserve">分数，每人有三次挥棒机会，三次打中的分数加起来最多的</w:t>
      </w:r>
    </w:p>
    <w:p>
      <w:r>
        <w:t xml:space="preserve">即为获胜，可获得大奖。其余的按分数多少排名，可获得奖</w:t>
      </w:r>
    </w:p>
    <w:p>
      <w:r>
        <w:t xml:space="preserve">品一份（注：打不到数字上算0分）</w:t>
      </w:r>
    </w:p>
    <w:p>
      <w:r>
        <w:t xml:space="preserve">时间段：12:30</w:t>
      </w:r>
    </w:p>
    <w:p>
      <w:r>
        <w:t xml:space="preserve">大明星全垒打</w:t>
      </w:r>
    </w:p>
    <w:p>
      <w:r>
        <w:t xml:space="preserve">1 2</w:t>
      </w:r>
    </w:p>
    <w:p>
      <w:r>
        <w:t xml:space="preserve">4</w:t>
      </w:r>
    </w:p>
    <w:p>
      <w:r>
        <w:t xml:space="preserve">3</w:t>
      </w:r>
    </w:p>
    <w:p>
      <w:r>
        <w:t xml:space="preserve">5</w:t>
      </w:r>
    </w:p>
    <w:p>
      <w:r>
        <w:t xml:space="preserve">7 8</w:t>
      </w:r>
    </w:p>
    <w:p>
      <w:r>
        <w:t xml:space="preserve">6</w:t>
      </w:r>
    </w:p>
    <w:p>
      <w:r>
        <w:t xml:space="preserve">9</w:t>
      </w:r>
    </w:p>
    <w:p>
      <w:r>
        <w:t xml:space="preserve">08 场上互动环节</w:t>
      </w:r>
    </w:p>
    <w:p>
      <w:r>
        <w:t xml:space="preserve">INTERACTIVE SESSIONS ON THE FIELD</w:t>
      </w:r>
    </w:p>
    <w:p>
      <w:r>
        <w:t xml:space="preserve">游戏参考（视频：双击）</w:t>
      </w:r>
    </w:p>
    <w:p>
      <w:r>
        <w:t xml:space="preserve">08 场上互动环节</w:t>
      </w:r>
    </w:p>
    <w:p>
      <w:r>
        <w:t xml:space="preserve">INTERACTIVE SESSIONS ON THE FIELD</w:t>
      </w:r>
    </w:p>
    <w:p>
      <w:r>
        <w:t xml:space="preserve">游戏道具</w:t>
      </w:r>
    </w:p>
    <w:p>
      <w:r>
        <w:t xml:space="preserve">九宫格道具架各店工程部可自行搭建、或网上购买</w:t>
      </w:r>
    </w:p>
    <w:p>
      <w:r>
        <w:t xml:space="preserve">08 场上互动环节</w:t>
      </w:r>
    </w:p>
    <w:p>
      <w:r>
        <w:t xml:space="preserve">INTERACTIVE SESSIONS ON THE FIELD</w:t>
      </w:r>
    </w:p>
    <w:p>
      <w:r>
        <w:t xml:space="preserve">“MR.大明猩 ”</w:t>
      </w:r>
    </w:p>
    <w:p>
      <w:r>
        <w:t xml:space="preserve">抽奖环节</w:t>
      </w:r>
    </w:p>
    <w:p>
      <w:r>
        <w:t xml:space="preserve">派对当晚01:30时段安排抽奖环节一拍</w:t>
      </w:r>
    </w:p>
    <w:p>
      <w:r>
        <w:t xml:space="preserve">邀请当晚消费最高的前三位客人上台抽奖</w:t>
      </w:r>
    </w:p>
    <w:p>
      <w:r>
        <w:t xml:space="preserve">抽奖设定</w:t>
      </w:r>
    </w:p>
    <w:p>
      <w:r>
        <w:t xml:space="preserve">一等奖X1</w:t>
      </w:r>
    </w:p>
    <w:p>
      <w:r>
        <w:t xml:space="preserve">二等奖X1</w:t>
      </w:r>
    </w:p>
    <w:p>
      <w:r>
        <w:t xml:space="preserve">三等奖X1</w:t>
      </w:r>
    </w:p>
    <w:p>
      <w:r>
        <w:t xml:space="preserve">此环节为可选择项目，各店根据实际情况加入或取</w:t>
      </w:r>
    </w:p>
    <w:p>
      <w:r>
        <w:t xml:space="preserve">消，或者自行安排抽奖时间</w:t>
      </w:r>
    </w:p>
    <w:p>
      <w:r>
        <w:t xml:space="preserve">服装 道具 礼品</w:t>
      </w:r>
    </w:p>
    <w:p>
      <w:r>
        <w:t xml:space="preserve">COSTUMES GIFT</w:t>
      </w:r>
    </w:p>
    <w:p>
      <w:r>
        <w:t xml:space="preserve">Pi_Event Maker</w:t>
      </w:r>
    </w:p>
    <w:p>
      <w:r>
        <w:t xml:space="preserve">外场工作人员造型</w:t>
      </w:r>
    </w:p>
    <w:p>
      <w:r>
        <w:t xml:space="preserve">猩猩人偶服：http://item.taobao.com/item.htm?spm=a230r.1.14.57.zq7OWn&amp;id=13688238212&amp;initiative_new=1棒球队服：http://item.taobao.com/item.htm?spm=a230r.1.14.245.0H05rw&amp;id=16771471232&amp;initiative_new=1（XXXL码）帽子：http://item.taobao.com/item.htm?spm=a230r.1.14.83.mls6FC&amp;id=19092650347&amp;initiative_new=1礼品 09 Gift</w:t>
      </w:r>
    </w:p>
    <w:p>
      <w:r>
        <w:t xml:space="preserve">外场派发礼品</w:t>
      </w:r>
    </w:p>
    <w:p>
      <w:r>
        <w:t xml:space="preserve">棒球软胶闪光戒指灯：http://item.taobao.com/item.htm?spm=a230r.1.14.72.BbyO4m&amp;id=15012897342礼品 09 Gift</w:t>
      </w:r>
    </w:p>
    <w:p>
      <w:r>
        <w:t xml:space="preserve">迷你棒球场造型地贴</w:t>
      </w:r>
    </w:p>
    <w:p>
      <w:r>
        <w:t xml:space="preserve">礼品 09 Gift</w:t>
      </w:r>
    </w:p>
    <w:p>
      <w:r>
        <w:t xml:space="preserve">灯架</w:t>
      </w:r>
    </w:p>
    <w:p>
      <w:r>
        <w:t xml:space="preserve">搭架固定于高低凳上端</w:t>
      </w:r>
    </w:p>
    <w:p>
      <w:r>
        <w:t xml:space="preserve">灯饰各店工程部可当地租借或自行购买</w:t>
      </w:r>
    </w:p>
    <w:p>
      <w:r>
        <w:t xml:space="preserve">礼品 09 Gift</w:t>
      </w:r>
    </w:p>
    <w:p>
      <w:r>
        <w:t xml:space="preserve">记分牌</w:t>
      </w:r>
    </w:p>
    <w:p>
      <w:r>
        <w:t xml:space="preserve">KT板版头固定于架子顶处</w:t>
      </w:r>
    </w:p>
    <w:p>
      <w:r>
        <w:t xml:space="preserve">各店可淘宝网上购买或工程部自行搭建（租借）</w:t>
      </w:r>
    </w:p>
    <w:p>
      <w:r>
        <w:t xml:space="preserve">http://item.taobao.com/item.htm?spm=a230r.1.14.52.N9GZto&amp;id=21807180236&amp;initiative_new=1礼品 09 Gift</w:t>
      </w:r>
    </w:p>
    <w:p>
      <w:r>
        <w:t xml:space="preserve">迷你棒球场高低凳</w:t>
      </w:r>
    </w:p>
    <w:p>
      <w:r>
        <w:t xml:space="preserve">建议各店可根据场地大小自行搭建</w:t>
      </w:r>
    </w:p>
    <w:p>
      <w:r>
        <w:t xml:space="preserve">礼品 09 Gift</w:t>
      </w:r>
    </w:p>
    <w:p>
      <w:r>
        <w:t xml:space="preserve">迷你棒球场隔离栏</w:t>
      </w:r>
    </w:p>
    <w:p>
      <w:r>
        <w:t xml:space="preserve">建议各店可根据场地大小自行搭建或自行租借</w:t>
      </w:r>
    </w:p>
    <w:p>
      <w:r>
        <w:t xml:space="preserve">礼品 09 Gift</w:t>
      </w:r>
    </w:p>
    <w:p>
      <w:r>
        <w:t xml:space="preserve">咨客造型参考</w:t>
      </w:r>
    </w:p>
    <w:p>
      <w:r>
        <w:t xml:space="preserve">服装：http://item.taobao.com/item.htm?spm=a230r.1.14.231.Ajhl5e&amp;id=25523092550礼品 09 Gift</w:t>
      </w:r>
    </w:p>
    <w:p>
      <w:r>
        <w:t xml:space="preserve">PR造型参考</w:t>
      </w:r>
    </w:p>
    <w:p>
      <w:r>
        <w:t xml:space="preserve">服装：http://item.taobao.com/item.htm?spm=a230r.1.14.73.3PEoAw&amp;id=18750378774&amp;initiative_new=1礼品 09 Gift</w:t>
      </w:r>
    </w:p>
    <w:p>
      <w:r>
        <w:t xml:space="preserve">工作人员造型参考</w:t>
      </w:r>
    </w:p>
    <w:p>
      <w:r>
        <w:t xml:space="preserve">服装：http://item.taobao.com/item.htm?spm=a230r.1.14.1.5SawUc&amp;id=15661303014&amp;initiative_new=1礼品 09 Gift</w:t>
      </w:r>
    </w:p>
    <w:p>
      <w:r>
        <w:t xml:space="preserve">舞蹈造型参考</w:t>
      </w:r>
    </w:p>
    <w:p>
      <w:r>
        <w:t xml:space="preserve">服装：http://item.taobao.com/item.htm?spm=a230r.1.14.63.6I3jpv&amp;id=14256285165&amp;initiative_new=1 COSTUMES GIFT服装 道具 礼品 09</w:t>
      </w:r>
    </w:p>
    <w:p>
      <w:r>
        <w:t xml:space="preserve">工作人员造型装饰</w:t>
      </w:r>
    </w:p>
    <w:p>
      <w:r>
        <w:t xml:space="preserve">帽子：http://item.taobao.com/item.htm?spm=a230r.1.14.106.NXQUFL&amp;id=23595704091（建议：可赠送客人）礼品 09 Gift</w:t>
      </w:r>
    </w:p>
    <w:p>
      <w:r>
        <w:t xml:space="preserve">通道布置道具</w:t>
      </w:r>
    </w:p>
    <w:p>
      <w:r>
        <w:t xml:space="preserve">帽子：http://item.taobao.com/item.htm?spm=a230r.1.14.106.NXQUFL&amp;id=23595704091棒球棍：http://item.taobao.com/item.htm?spm=a230r.1.14.216.EgZYyR&amp;id=12996802595礼品 09 Gift</w:t>
      </w:r>
    </w:p>
    <w:p>
      <w:r>
        <w:t xml:space="preserve">场内柱子&amp;DJ台（公仔）</w:t>
      </w:r>
    </w:p>
    <w:p>
      <w:r>
        <w:t xml:space="preserve">公仔：http://item.taobao.com/item.htm?spm=a230r.1.14.176.pJYlbw&amp;id=22102495570&amp;initiative_new=1礼品 09 Gift</w:t>
      </w:r>
    </w:p>
    <w:p>
      <w:r>
        <w:t xml:space="preserve">场内吊顶</w:t>
      </w:r>
    </w:p>
    <w:p>
      <w:r>
        <w:t xml:space="preserve">手套：http://item.taobao.com/item.htm?spm=a230r.1.14.75.MzTObt&amp;id=14809487890&amp;initiative_new=1 http://item.taobao.com/item.htm?spm=a230r.1.14.99.MzTObt&amp;id=15364561368礼品 09 Gift</w:t>
      </w:r>
    </w:p>
    <w:p>
      <w:r>
        <w:t xml:space="preserve">舞台地贴</w:t>
      </w:r>
    </w:p>
    <w:p>
      <w:r>
        <w:t xml:space="preserve">礼品 09 Gift</w:t>
      </w:r>
    </w:p>
    <w:p>
      <w:r>
        <w:t xml:space="preserve">场下游戏道具</w:t>
      </w:r>
    </w:p>
    <w:p>
      <w:r>
        <w:t xml:space="preserve">《超级投手》道具墙</w:t>
      </w:r>
    </w:p>
    <w:p>
      <w:r>
        <w:t xml:space="preserve">各店工程部自行搭建，固定</w:t>
      </w:r>
    </w:p>
    <w:p>
      <w:r>
        <w:t xml:space="preserve">充气棒球：http://item.taobao.com/item.htm?spm=a230r.1.14.137.LKup68&amp;id=21872599826&amp;initiative_new=1</w:t>
      </w:r>
    </w:p>
    <w:p>
      <w:r>
        <w:t xml:space="preserve">礼品 09 Gift</w:t>
      </w:r>
    </w:p>
    <w:p>
      <w:r>
        <w:t xml:space="preserve">场下游戏奖品</w:t>
      </w:r>
    </w:p>
    <w:p>
      <w:r>
        <w:t xml:space="preserve">中30分：http://item.taobao.com/item.htm?spm=a230r.1.14.42.qo9h0o&amp;id=17319395592&amp;initiative_new=1（建议3元以下礼品）中50分：http://item.taobao.com/item.htm?spm=a230r.1.14.157.N0NdxO&amp;id=14854176727&amp;initiative_new=1（建议5-10元礼品）中100分：http://item.taobao.com/item.htm?spm=a230r.1.14.155.UlGeZi&amp;id=21747175232（建议：15-20礼品）休息区进门处帖地帖礼品 09 Gift</w:t>
      </w:r>
    </w:p>
    <w:p>
      <w:r>
        <w:t xml:space="preserve">场上游戏道具</w:t>
      </w:r>
    </w:p>
    <w:p>
      <w:r>
        <w:t xml:space="preserve">充气棒球道具：http://item.taobao.com/item.htm?spm=a230r.1.14.217.GLXJol&amp;id=8130578494九宫格：http://item.taobao.com/item.htm?spm=a230r.1.14.409.FVUpQ8&amp;id=10885452740（各店工程部可自行搭建）礼品 09 Gift</w:t>
      </w:r>
    </w:p>
    <w:p>
      <w:r>
        <w:t xml:space="preserve">场上游戏礼品</w:t>
      </w:r>
    </w:p>
    <w:p>
      <w:r>
        <w:t xml:space="preserve">迷你棒球音箱</w:t>
      </w:r>
    </w:p>
    <w:p>
      <w:r>
        <w:t xml:space="preserve">第一名：http://item.taobao.com/item.htm?spm=a230r.1.14.26.LU6kgL&amp;id=16328646680礼品 09 Gift</w:t>
      </w:r>
    </w:p>
    <w:p>
      <w:r>
        <w:t xml:space="preserve">场上游戏礼品</w:t>
      </w:r>
    </w:p>
    <w:p>
      <w:r>
        <w:t xml:space="preserve">迷你棒球棒跳蛋</w:t>
      </w:r>
    </w:p>
    <w:p>
      <w:r>
        <w:t xml:space="preserve">第二名：http://item.taobao.com/item.htm?spm=a230r.1.14.270.GofUUR&amp;id=22611428748&amp;initiative_new=1礼品 09 Gift</w:t>
      </w:r>
    </w:p>
    <w:p>
      <w:r>
        <w:t xml:space="preserve">场上游戏礼品</w:t>
      </w:r>
    </w:p>
    <w:p>
      <w:r>
        <w:t xml:space="preserve">棒球棒迷你烟斗</w:t>
      </w:r>
    </w:p>
    <w:p>
      <w:r>
        <w:t xml:space="preserve">第三名：http://item.taobao.com/item.htm?spm=a230r.1.14.118.I0LrgN&amp;id=19475045678&amp;initiative_new=1礼品 09 Gift</w:t>
      </w:r>
    </w:p>
    <w:p>
      <w:r>
        <w:t xml:space="preserve">派发道具</w:t>
      </w:r>
    </w:p>
    <w:p>
      <w:r>
        <w:t xml:space="preserve">充气棒球棒</w:t>
      </w:r>
    </w:p>
    <w:p>
      <w:r>
        <w:t xml:space="preserve">http://item.taobao.com/item.htm?spm=a230r.1.14.122.3vwCqb&amp;id=7199609150&amp;initiative_new=1荧光棒http://item.taobao.com/item.htm?spm=a230r.1.14.119.G6lG9r&amp;id=18419882062&amp;initiative_new=1&amp;initiative_new=1礼品 09 Gift</w:t>
      </w:r>
    </w:p>
    <w:p>
      <w:r>
        <w:t xml:space="preserve">一等奖</w:t>
      </w:r>
    </w:p>
    <w:p>
      <w:r>
        <w:t xml:space="preserve">电影大明猩帽子</w:t>
      </w:r>
    </w:p>
    <w:p>
      <w:r>
        <w:t xml:space="preserve">链接：http://item.taobao.com/item.htm?spm=a230r.1.14.1.zUddlI&amp;id=19102742140&amp;initiative_new=1礼品 09 Gift</w:t>
      </w:r>
    </w:p>
    <w:p>
      <w:r>
        <w:t xml:space="preserve">全场抽奖幸运奖品</w:t>
      </w:r>
    </w:p>
    <w:p>
      <w:r>
        <w:t xml:space="preserve">二等奖</w:t>
      </w:r>
    </w:p>
    <w:p>
      <w:r>
        <w:t xml:space="preserve">电影大明猩正版公仔一对</w:t>
      </w:r>
    </w:p>
    <w:p>
      <w:r>
        <w:t xml:space="preserve">链接：http://item.taobao.com/item.htm?spm=a230r.1.14.1.8qzGbN&amp;id=19236625752&amp;initiative_new=1礼品 09 Gift</w:t>
      </w:r>
    </w:p>
    <w:p>
      <w:r>
        <w:t xml:space="preserve">全场抽奖幸运奖品</w:t>
      </w:r>
    </w:p>
    <w:p>
      <w:r>
        <w:t xml:space="preserve">三等奖</w:t>
      </w:r>
    </w:p>
    <w:p>
      <w:r>
        <w:t xml:space="preserve">电影大明猩正版T恤一件（M码）</w:t>
      </w:r>
    </w:p>
    <w:p>
      <w:r>
        <w:t xml:space="preserve">链接：http://item.taobao.com/item.htm?spm=a230r.1.14.66.dhF3iM&amp;id=19320226577礼品 09 Gift</w:t>
      </w:r>
    </w:p>
    <w:p>
      <w:r>
        <w:t xml:space="preserve">活动直播</w:t>
      </w:r>
    </w:p>
    <w:p>
      <w:r>
        <w:t xml:space="preserve">LIVE EVENT</w:t>
      </w:r>
    </w:p>
    <w:p>
      <w:r>
        <w:t xml:space="preserve">Pi_Event Maker</w:t>
      </w:r>
    </w:p>
    <w:p>
      <w:r>
        <w:t xml:space="preserve">活动直播</w:t>
      </w:r>
    </w:p>
    <w:p>
      <w:r>
        <w:t xml:space="preserve">LIVE EVENT</w:t>
      </w:r>
    </w:p>
    <w:p>
      <w:r>
        <w:t xml:space="preserve">各店自行联系当地知名媒体、论坛，将活动影响力扩大</w:t>
      </w:r>
    </w:p>
    <w:p>
      <w:r>
        <w:t xml:space="preserve">活动传播同步微博、微信转发</w:t>
      </w:r>
    </w:p>
    <w:p>
      <w:r>
        <w:t xml:space="preserve">10</w:t>
      </w:r>
    </w:p>
    <w:p>
      <w:r>
        <w:t xml:space="preserve">后期宣传</w:t>
      </w:r>
    </w:p>
    <w:p>
      <w:r>
        <w:t xml:space="preserve">LATE PUBLICITY</w:t>
      </w:r>
    </w:p>
    <w:p>
      <w:r>
        <w:t xml:space="preserve">Pi_Event Maker</w:t>
      </w:r>
    </w:p>
    <w:p>
      <w:r>
        <w:t xml:space="preserve">营销活动和酒吧现场视频，上传至各大视频网站、新闻门户</w:t>
      </w:r>
    </w:p>
    <w:p>
      <w:r>
        <w:t xml:space="preserve">Thanks!</w:t>
      </w:r>
    </w:p>
    <w:p>
      <w:r>
        <w:t xml:space="preserve">Pi_Event Maker</w:t>
      </w:r>
    </w:p>
    <w:p>
      <w:r>
        <w:t xml:space="preserve">声明如下:本方案中所包含的所有信息和内容均应严格保密,并属北京派文化娱乐有限公司所有之财产,派文化享有与之有关的一切权利。</w:t>
      </w:r>
    </w:p>
    <w:p>
      <w:r>
        <w:t xml:space="preserve">Thanks!</w:t>
      </w:r>
    </w:p>
    <w:p>
      <w:r>
        <w:t xml:space="preserve">P_Evt Maker</w:t>
      </w:r>
    </w:p>
    <w:p>
      <w:pPr>
        <w:pStyle w:val="Caption"/>
        <w:keepNext/>
      </w:pPr>
      <w:r>
        <w:t>图示 0043  原资料第 2 页</w:t>
      </w:r>
    </w:p>
    <w:p>
      <w:pPr>
        <w:spacing w:after="120"/>
        <w:jc w:val="center"/>
      </w:pPr>
      <w:r>
        <w:drawing>
          <wp:inline xmlns:a="http://schemas.openxmlformats.org/drawingml/2006/main" xmlns:pic="http://schemas.openxmlformats.org/drawingml/2006/picture">
            <wp:extent cx="6300000" cy="4725000"/>
            <wp:docPr id="269" name="Picture 269"/>
            <wp:cNvGraphicFramePr>
              <a:graphicFrameLocks noChangeAspect="1"/>
            </wp:cNvGraphicFramePr>
            <a:graphic>
              <a:graphicData uri="http://schemas.openxmlformats.org/drawingml/2006/picture">
                <pic:pic>
                  <pic:nvPicPr>
                    <pic:cNvPr id="0" name="0043_2.jpg"/>
                    <pic:cNvPicPr/>
                  </pic:nvPicPr>
                  <pic:blipFill>
                    <a:blip r:embed="rId279"/>
                    <a:stretch>
                      <a:fillRect/>
                    </a:stretch>
                  </pic:blipFill>
                  <pic:spPr>
                    <a:xfrm>
                      <a:off x="0" y="0"/>
                      <a:ext cx="6300000" cy="4725000"/>
                    </a:xfrm>
                    <a:prstGeom prst="rect"/>
                  </pic:spPr>
                </pic:pic>
              </a:graphicData>
            </a:graphic>
          </wp:inline>
        </w:drawing>
      </w:r>
    </w:p>
    <w:p>
      <w:pPr>
        <w:pStyle w:val="Caption"/>
        <w:keepNext/>
      </w:pPr>
      <w:r>
        <w:t>图示 0043  原资料第 26 页</w:t>
      </w:r>
    </w:p>
    <w:p>
      <w:pPr>
        <w:spacing w:after="120"/>
        <w:jc w:val="center"/>
      </w:pPr>
      <w:r>
        <w:drawing>
          <wp:inline xmlns:a="http://schemas.openxmlformats.org/drawingml/2006/main" xmlns:pic="http://schemas.openxmlformats.org/drawingml/2006/picture">
            <wp:extent cx="6300000" cy="4725000"/>
            <wp:docPr id="270" name="Picture 270"/>
            <wp:cNvGraphicFramePr>
              <a:graphicFrameLocks noChangeAspect="1"/>
            </wp:cNvGraphicFramePr>
            <a:graphic>
              <a:graphicData uri="http://schemas.openxmlformats.org/drawingml/2006/picture">
                <pic:pic>
                  <pic:nvPicPr>
                    <pic:cNvPr id="0" name="0043_26.png"/>
                    <pic:cNvPicPr/>
                  </pic:nvPicPr>
                  <pic:blipFill>
                    <a:blip r:embed="rId280"/>
                    <a:stretch>
                      <a:fillRect/>
                    </a:stretch>
                  </pic:blipFill>
                  <pic:spPr>
                    <a:xfrm>
                      <a:off x="0" y="0"/>
                      <a:ext cx="6300000" cy="4725000"/>
                    </a:xfrm>
                    <a:prstGeom prst="rect"/>
                  </pic:spPr>
                </pic:pic>
              </a:graphicData>
            </a:graphic>
          </wp:inline>
        </w:drawing>
      </w:r>
    </w:p>
    <w:p>
      <w:pPr>
        <w:pStyle w:val="Caption"/>
        <w:keepNext/>
      </w:pPr>
      <w:r>
        <w:t>图示 0043  原资料第 38 页</w:t>
      </w:r>
    </w:p>
    <w:p>
      <w:pPr>
        <w:spacing w:after="120"/>
        <w:jc w:val="center"/>
      </w:pPr>
      <w:r>
        <w:drawing>
          <wp:inline xmlns:a="http://schemas.openxmlformats.org/drawingml/2006/main" xmlns:pic="http://schemas.openxmlformats.org/drawingml/2006/picture">
            <wp:extent cx="6300000" cy="4630047"/>
            <wp:docPr id="271" name="Picture 271"/>
            <wp:cNvGraphicFramePr>
              <a:graphicFrameLocks noChangeAspect="1"/>
            </wp:cNvGraphicFramePr>
            <a:graphic>
              <a:graphicData uri="http://schemas.openxmlformats.org/drawingml/2006/picture">
                <pic:pic>
                  <pic:nvPicPr>
                    <pic:cNvPr id="0" name="0043_38.png"/>
                    <pic:cNvPicPr/>
                  </pic:nvPicPr>
                  <pic:blipFill>
                    <a:blip r:embed="rId281"/>
                    <a:stretch>
                      <a:fillRect/>
                    </a:stretch>
                  </pic:blipFill>
                  <pic:spPr>
                    <a:xfrm>
                      <a:off x="0" y="0"/>
                      <a:ext cx="6300000" cy="4630047"/>
                    </a:xfrm>
                    <a:prstGeom prst="rect"/>
                  </pic:spPr>
                </pic:pic>
              </a:graphicData>
            </a:graphic>
          </wp:inline>
        </w:drawing>
      </w:r>
    </w:p>
    <w:p>
      <w:bookmarkStart w:id="44" w:name="src0044"/>
      <w:pPr>
        <w:pStyle w:val="Heading2"/>
      </w:pPr>
      <w:r>
        <w:t>0044 “YO,Yonug”春节主题派对策划方案.pdf</w:t>
      </w:r>
      <w:bookmarkEnd w:id="44"/>
    </w:p>
    <w:p>
      <w:r>
        <w:t xml:space="preserve">搜浩集团品牌策略部  BRAND  DIVISION  OF  SHOW  HOUSE  GROUP  2015搜浩（中国）娱乐集团荣誉出品Presented  by  Show  House  China</w:t>
      </w:r>
    </w:p>
    <w:p>
      <w:r>
        <w:t xml:space="preserve">YO,YONUG!</w:t>
      </w:r>
    </w:p>
    <w:p>
      <w:r>
        <w:t xml:space="preserve">搜浩(中国)娱乐集团荣誉出品</w:t>
      </w:r>
    </w:p>
    <w:p>
      <w:r>
        <w:t xml:space="preserve">Presented By Show House China</w:t>
      </w:r>
    </w:p>
    <w:p>
      <w:r>
        <w:t xml:space="preserve">搜浩集团2014年春节主题派对</w:t>
      </w:r>
    </w:p>
    <w:p>
      <w:r>
        <w:t xml:space="preserve">FEBRUARY</w:t>
      </w:r>
    </w:p>
    <w:p>
      <w:r>
        <w:t xml:space="preserve">活动概述</w:t>
      </w:r>
    </w:p>
    <w:p>
      <w:r>
        <w:t xml:space="preserve">PARTY  IDEAS</w:t>
      </w:r>
    </w:p>
    <w:p>
      <w:r>
        <w:t xml:space="preserve">羊在十二生肖中居第八位，与十二地支配属“未”。易卦以“兑为羊”在五行中，羊属火，所以为火兽。</w:t>
      </w:r>
    </w:p>
    <w:p>
      <w:r>
        <w:t xml:space="preserve">春节是中华民族文化的优秀传统重要载体，凝聚人民的生命追求和情感寄托，突出辞旧迎新、祝福，团圆平安、兴旺发达等等的主题，努力营造家庭和睦、安定团结、欢乐祥和的喜庆氛围。</w:t>
      </w:r>
    </w:p>
    <w:p>
      <w:r>
        <w:t xml:space="preserve">《羊》的象征意义</w:t>
      </w:r>
    </w:p>
    <w:p>
      <w:r>
        <w:t xml:space="preserve">”羊“憨态可掬，满身喜气吉祥，金黄色肥大卷曲的羊角，好像佛八宝中的法螺，取意镇宅驱邪、增福纳祥；饱满赤红的前胸，寓意生活红红火火，幸福美满，取意富贵，四季如意，岁岁太平，大发羊财。</w:t>
      </w:r>
    </w:p>
    <w:p>
      <w:r>
        <w:t xml:space="preserve">进场称谓［新年快乐］</w:t>
      </w:r>
    </w:p>
    <w:p>
      <w:r>
        <w:t xml:space="preserve">现场工作人员／工作人员统一称</w:t>
      </w:r>
    </w:p>
    <w:p>
      <w:r>
        <w:t xml:space="preserve">呼客人为“晚上好新年快乐”</w:t>
      </w:r>
    </w:p>
    <w:p>
      <w:r>
        <w:t xml:space="preserve">2015年2月18日，全方位打造</w:t>
      </w:r>
    </w:p>
    <w:p>
      <w:r>
        <w:t xml:space="preserve">yo,yonug主题派对，我们陪您闹</w:t>
      </w:r>
    </w:p>
    <w:p>
      <w:r>
        <w:t xml:space="preserve">除夕，迎接羊年的到来。</w:t>
      </w:r>
    </w:p>
    <w:p>
      <w:r>
        <w:t xml:space="preserve">派对视觉</w:t>
      </w:r>
    </w:p>
    <w:p>
      <w:r>
        <w:t xml:space="preserve">PARTY  VISION</w:t>
      </w:r>
    </w:p>
    <w:p>
      <w:r>
        <w:t xml:space="preserve">(全国版）海报</w:t>
      </w:r>
    </w:p>
    <w:p>
      <w:r>
        <w:t xml:space="preserve">海报</w:t>
      </w:r>
    </w:p>
    <w:p>
      <w:r>
        <w:t xml:space="preserve">舞台相纸：包装舞台制造春节氛围</w:t>
      </w:r>
    </w:p>
    <w:p>
      <w:r>
        <w:t xml:space="preserve">（派对色调）以金色、红色为主。</w:t>
      </w:r>
    </w:p>
    <w:p>
      <w:r>
        <w:t xml:space="preserve">大厅上空悬挂制造效果</w:t>
      </w:r>
    </w:p>
    <w:p>
      <w:r>
        <w:t xml:space="preserve">主题KT版</w:t>
      </w:r>
    </w:p>
    <w:p>
      <w:r>
        <w:t xml:space="preserve">外场布置</w:t>
      </w:r>
    </w:p>
    <w:p>
      <w:r>
        <w:t xml:space="preserve">FIELD  LAYOUT</w:t>
      </w:r>
    </w:p>
    <w:p>
      <w:r>
        <w:t xml:space="preserve">备注：尺寸可根据各店外场使用面</w:t>
      </w:r>
    </w:p>
    <w:p>
      <w:r>
        <w:t xml:space="preserve">积而定，营造出新年效果。</w:t>
      </w:r>
    </w:p>
    <w:p>
      <w:r>
        <w:t xml:space="preserve">效果图</w:t>
      </w:r>
    </w:p>
    <w:p>
      <w:r>
        <w:t xml:space="preserve">在一楼通道起个门头挂满灯笼、以门</w:t>
      </w:r>
    </w:p>
    <w:p>
      <w:r>
        <w:t xml:space="preserve">店，门头大小通道自行制定、或搭建</w:t>
      </w:r>
    </w:p>
    <w:p>
      <w:r>
        <w:t xml:space="preserve">一个桁架挂灯笼即可  、外场门头灯笼</w:t>
      </w:r>
    </w:p>
    <w:p>
      <w:r>
        <w:t xml:space="preserve">在春节前一个星期搭建完成，灯笼全</w:t>
      </w:r>
    </w:p>
    <w:p>
      <w:r>
        <w:t xml:space="preserve">亮进入过年气息。</w:t>
      </w:r>
    </w:p>
    <w:p>
      <w:r>
        <w:t xml:space="preserve">⻔门头</w:t>
      </w:r>
    </w:p>
    <w:p>
      <w:r>
        <w:t xml:space="preserve">内场布置</w:t>
      </w:r>
    </w:p>
    <w:p>
      <w:r>
        <w:t xml:space="preserve">INFIELD  LAYOUT</w:t>
      </w:r>
    </w:p>
    <w:p>
      <w:r>
        <w:t xml:space="preserve">效果图</w:t>
      </w:r>
    </w:p>
    <w:p>
      <w:r>
        <w:t xml:space="preserve">在舞台前起门头搭建体现中国风元素</w:t>
      </w:r>
    </w:p>
    <w:p>
      <w:r>
        <w:t xml:space="preserve">主题牌匾</w:t>
      </w:r>
    </w:p>
    <w:p>
      <w:r>
        <w:t xml:space="preserve">备注：实地测量尺寸制作材料可用泡</w:t>
      </w:r>
    </w:p>
    <w:p>
      <w:r>
        <w:t xml:space="preserve">沫，KT板，门店自定</w:t>
      </w:r>
    </w:p>
    <w:p>
      <w:r>
        <w:t xml:space="preserve">大厅上空悬及左右两边以中国传统挂式</w:t>
      </w:r>
    </w:p>
    <w:p>
      <w:r>
        <w:t xml:space="preserve">主题悬挂KT板</w:t>
      </w:r>
    </w:p>
    <w:p>
      <w:r>
        <w:t xml:space="preserve">吉祥结 鞭炮 灯笼 年年有鱼 倒福</w:t>
      </w:r>
    </w:p>
    <w:p>
      <w:r>
        <w:t xml:space="preserve">参考图</w:t>
      </w:r>
    </w:p>
    <w:p>
      <w:r>
        <w:t xml:space="preserve">主题前休息区互动区以大型吉祥物“羊”</w:t>
      </w:r>
    </w:p>
    <w:p>
      <w:r>
        <w:t xml:space="preserve">或以时尚中国风的元素，做背景板设计</w:t>
      </w:r>
    </w:p>
    <w:p>
      <w:r>
        <w:t xml:space="preserve">提供客人拍照。</w:t>
      </w:r>
    </w:p>
    <w:p>
      <w:r>
        <w:t xml:space="preserve">备注：可根据各店内场情况而定。</w:t>
      </w:r>
    </w:p>
    <w:p>
      <w:r>
        <w:t xml:space="preserve">材料采⽤用：红⾊色油纸伞，红⾊色扇</w:t>
      </w:r>
    </w:p>
    <w:p>
      <w:r>
        <w:t xml:space="preserve">⼦子，红⾊色帘布组成。</w:t>
      </w:r>
    </w:p>
    <w:p>
      <w:r>
        <w:t xml:space="preserve">材料采⽤用：制作⼤大型“⽺羊”型公仔</w:t>
      </w:r>
    </w:p>
    <w:p>
      <w:r>
        <w:t xml:space="preserve">使⽤用泡沫雕刻。</w:t>
      </w:r>
    </w:p>
    <w:p>
      <w:r>
        <w:t xml:space="preserve">材料采⽤用：桃树，彩⾊色灯笼，KT</w:t>
      </w:r>
    </w:p>
    <w:p>
      <w:r>
        <w:t xml:space="preserve">板背景。</w:t>
      </w:r>
    </w:p>
    <w:p>
      <w:r>
        <w:t xml:space="preserve">效果图</w:t>
      </w:r>
    </w:p>
    <w:p>
      <w:r>
        <w:t xml:space="preserve">主题前休息区互动区以大型吉祥物“羊”</w:t>
      </w:r>
    </w:p>
    <w:p>
      <w:r>
        <w:t xml:space="preserve">或以时尚中国风的元素，做背景板设计</w:t>
      </w:r>
    </w:p>
    <w:p>
      <w:r>
        <w:t xml:space="preserve">提供客人拍照。</w:t>
      </w:r>
    </w:p>
    <w:p>
      <w:r>
        <w:t xml:space="preserve">备注：可根据各店内场情况而定。</w:t>
      </w:r>
    </w:p>
    <w:p>
      <w:r>
        <w:t xml:space="preserve">主题后休息区采用游戏互动：游戏名称《抢红包》</w:t>
      </w:r>
    </w:p>
    <w:p>
      <w:r>
        <w:t xml:space="preserve">赛制</w:t>
      </w:r>
    </w:p>
    <w:p>
      <w:r>
        <w:t xml:space="preserve">11：游戏规则：当晚每桌按场内的桌号每桌一张抽</w:t>
      </w:r>
    </w:p>
    <w:p>
      <w:r>
        <w:t xml:space="preserve">奖卷，得到抽奖卷后可以去指定区域对号取得红包</w:t>
      </w:r>
    </w:p>
    <w:p>
      <w:r>
        <w:t xml:space="preserve">每桌只限一张。</w:t>
      </w:r>
    </w:p>
    <w:p>
      <w:r>
        <w:t xml:space="preserve">2：后休息区摆放桃树挂满红包。</w:t>
      </w:r>
    </w:p>
    <w:p>
      <w:r>
        <w:t xml:space="preserve">3：红包里面装有：现金，小甜点，酒水，公仔，        小吃等，兑换奖品，奖品兑换通过楼面区域，主管，领班，联系客户本人，票根去收银台兑换奖品。</w:t>
      </w:r>
    </w:p>
    <w:p>
      <w:r>
        <w:t xml:space="preserve">参考图</w:t>
      </w:r>
    </w:p>
    <w:p>
      <w:r>
        <w:t xml:space="preserve">备注：可根据各店内场情况而</w:t>
      </w:r>
    </w:p>
    <w:p>
      <w:r>
        <w:t xml:space="preserve">定，兑换奖品后收银回收票根。</w:t>
      </w:r>
    </w:p>
    <w:p>
      <w:r>
        <w:t xml:space="preserve">游戏互动</w:t>
      </w:r>
    </w:p>
    <w:p>
      <w:r>
        <w:t xml:space="preserve">所有红包兑换安排后休息区域，有现场⼯工作⼈人员指引红包兑换处。</w:t>
      </w:r>
    </w:p>
    <w:p>
      <w:r>
        <w:t xml:space="preserve">⼊入场卷效果图</w:t>
      </w:r>
    </w:p>
    <w:p>
      <w:r>
        <w:t xml:space="preserve">制作⼊入场卷：卷⾯面印有，YO,YONUG!主题，新年快乐，喜⽓气⽺羊⽺羊，桌⼦子号码。</w:t>
      </w:r>
    </w:p>
    <w:p>
      <w:r>
        <w:t xml:space="preserve">节目亮点</w:t>
      </w:r>
    </w:p>
    <w:p>
      <w:r>
        <w:t xml:space="preserve">THE  PROGRAM  BRIGHT  SPOT</w:t>
      </w:r>
    </w:p>
    <w:p>
      <w:r>
        <w:t xml:space="preserve">安排歌舞秀融入过年的气息，建议安排一场古</w:t>
      </w:r>
    </w:p>
    <w:p>
      <w:r>
        <w:t xml:space="preserve">典舞+现代舞结合，让现场的视觉以时尚中国</w:t>
      </w:r>
    </w:p>
    <w:p>
      <w:r>
        <w:t xml:space="preserve">风的元素体现，当晚可安排财神爷穿插演艺。</w:t>
      </w:r>
    </w:p>
    <w:p>
      <w:r>
        <w:t xml:space="preserve">参考节目</w:t>
      </w:r>
    </w:p>
    <w:p>
      <w:r>
        <w:t xml:space="preserve">［演艺］一</w:t>
      </w:r>
    </w:p>
    <w:p>
      <w:r>
        <w:t xml:space="preserve">［演艺］二</w:t>
      </w:r>
    </w:p>
    <w:p>
      <w:r>
        <w:t xml:space="preserve">第二场00：00所有歌手艺人与客人进行主题大</w:t>
      </w:r>
    </w:p>
    <w:p>
      <w:r>
        <w:t xml:space="preserve">型混趴  ，最后一首歌、歌手带领全场同唱一首</w:t>
      </w:r>
    </w:p>
    <w:p>
      <w:r>
        <w:t xml:space="preserve">《相亲相爱》Vj视频同步播放。</w:t>
      </w:r>
    </w:p>
    <w:p>
      <w:r>
        <w:t xml:space="preserve"> 备注：00：00现场所有工作人员集体上台同唱</w:t>
      </w:r>
    </w:p>
    <w:p>
      <w:r>
        <w:t xml:space="preserve">一首歌给现场的客户拜年，财神爷上台互动，当</w:t>
      </w:r>
    </w:p>
    <w:p>
      <w:r>
        <w:t xml:space="preserve">主持人说到春节快乐时，全场礼花，进入狂欢时</w:t>
      </w:r>
    </w:p>
    <w:p>
      <w:r>
        <w:t xml:space="preserve">间，进入狂欢时全场发放红包。</w:t>
      </w:r>
    </w:p>
    <w:p>
      <w:r>
        <w:t xml:space="preserve">参考节目</w:t>
      </w:r>
    </w:p>
    <w:p>
      <w:r>
        <w:t xml:space="preserve">［财神爷互动］</w:t>
      </w:r>
    </w:p>
    <w:p>
      <w:r>
        <w:t xml:space="preserve">1、当天安排一名财神爷扮演者：当晚“财神爷”从21：00开始在一楼门口开始做互动，在门口发放红包，以拍照的形式，和财神爷拍照就会获得红包以及礼品，一楼以来当店的路人为主，一楼的红包装有小公仔，吉祥结等，一楼礼品有专人负责发放。</w:t>
      </w:r>
    </w:p>
    <w:p>
      <w:r>
        <w:t xml:space="preserve">2、22：00在全场互动以拍照的形式，和财神爷拍照就会获得红包以及礼品：发放红包目标群体以：大客、美女、帅哥、等为主。内场红包里面装有：现金、小甜点、酒水、公仔、等礼品。</w:t>
      </w:r>
    </w:p>
    <w:p>
      <w:r>
        <w:t xml:space="preserve">3、建议当店可以安排“财神爷”和演艺编排出;《财神到》的一趴秀，内容表演穿插时段可发放  红包。</w:t>
      </w:r>
    </w:p>
    <w:p>
      <w:r>
        <w:t xml:space="preserve">4、00：00配合穿插演艺环节上台互动发放红包。“财神爷”  带领全场进入：疯狂新年。</w:t>
      </w:r>
    </w:p>
    <w:p>
      <w:r>
        <w:t xml:space="preserve">门店自定：安排财神爷时间与奖品财神爷红包,兑换到指定地点。</w:t>
      </w:r>
    </w:p>
    <w:p>
      <w:r>
        <w:t xml:space="preserve">［游戏互动］</w:t>
      </w:r>
    </w:p>
    <w:p>
      <w:r>
        <w:t xml:space="preserve"> 备注：一、二、三等奖游戏奖品各店自定。</w:t>
      </w:r>
    </w:p>
    <w:p>
      <w:r>
        <w:t xml:space="preserve">邀请5—10人上台，由主持人介绍游戏规则。</w:t>
      </w:r>
    </w:p>
    <w:p>
      <w:r>
        <w:t xml:space="preserve">方案一：采用趣味游戏《羊》身上有什么？如毛、肉、角、等，以此类推，说到有人淘汰为止，说过的不能重复，如有重复就视为淘汰，淘汰一人后重新开始，最后三人获胜。</w:t>
      </w:r>
    </w:p>
    <w:p>
      <w:r>
        <w:t xml:space="preserve">方案二：采用趣味游戏《羊》的成语接龙比赛如，亡羊补牢、歧路亡羊、牵羊担酒、羚羊挂角、顺手牵羊、问羊知马、多歧亡羊、等。以此类推，说到有人淘汰为止，说过的不能重复，  如有重复就视为淘汰，淘汰一人后重新开始。</w:t>
      </w:r>
    </w:p>
    <w:p>
      <w:r>
        <w:t xml:space="preserve">一等奖获得价值奖品红包。</w:t>
      </w:r>
    </w:p>
    <w:p>
      <w:r>
        <w:t xml:space="preserve">二等奖获得价值奖品红包。</w:t>
      </w:r>
    </w:p>
    <w:p>
      <w:r>
        <w:t xml:space="preserve">三等奖获得价值奖品红包。</w:t>
      </w:r>
    </w:p>
    <w:p>
      <w:r>
        <w:t xml:space="preserve">游戏最后三位获胜，有主持人评判一，二，三名。</w:t>
      </w:r>
    </w:p>
    <w:p>
      <w:r>
        <w:t xml:space="preserve">主题出品</w:t>
      </w:r>
    </w:p>
    <w:p>
      <w:r>
        <w:t xml:space="preserve">The  theme  product</w:t>
      </w:r>
    </w:p>
    <w:p>
      <w:r>
        <w:t xml:space="preserve">［主题小吃］</w:t>
      </w:r>
    </w:p>
    <w:p>
      <w:r>
        <w:t xml:space="preserve">当晚以当地的特色小吃出品，如：干果，</w:t>
      </w:r>
    </w:p>
    <w:p>
      <w:r>
        <w:t xml:space="preserve">饺子，年糕，肉丁馒头，肉末烧饼，馄</w:t>
      </w:r>
    </w:p>
    <w:p>
      <w:r>
        <w:t xml:space="preserve">饨，冰糖葫芦,汤圆等,让客户与员工感受</w:t>
      </w:r>
    </w:p>
    <w:p>
      <w:r>
        <w:t xml:space="preserve">到温暖有爱的大家庭。</w:t>
      </w:r>
    </w:p>
    <w:p>
      <w:r>
        <w:t xml:space="preserve">参考小吃</w:t>
      </w:r>
    </w:p>
    <w:p>
      <w:r>
        <w:t xml:space="preserve">道具礼品</w:t>
      </w:r>
    </w:p>
    <w:p>
      <w:r>
        <w:t xml:space="preserve">PROPS  GIFTS</w:t>
      </w:r>
    </w:p>
    <w:p>
      <w:r>
        <w:t xml:space="preserve">［道具服装］</w:t>
      </w:r>
    </w:p>
    <w:p>
      <w:r>
        <w:t xml:space="preserve">http://item.taobao.com/item.htm?spm=a230r.1.14.1.d3xYoD&amp;id=40412587787&amp;ns=1&amp;abbucket=12#detail http://item.taobao.com/item.htm?spm=a230r.1.14.9.d3xYoD&amp;id=37204241985&amp;ns=1&amp;abbucket=12#detail（演艺）参考http://item.taobao.com/item.htm?spm=a230r.</w:t>
      </w:r>
    </w:p>
    <w:p>
      <w:r>
        <w:t xml:space="preserve">1.14.65.d3xYoD&amp;id=40661522597&amp;ns=1&amp;abbucket=12#detail http://item.taobao.com/item.htm?spm=a230r.</w:t>
      </w:r>
    </w:p>
    <w:p>
      <w:r>
        <w:t xml:space="preserve">1.14.22.d3xYoD&amp;id=36478294878&amp;ns=1&amp;abbucket=12#d etail当晚主题以红色元素体现：以上视为演艺：歌手，舞蹈，等淘宝链接提供参考。</w:t>
      </w:r>
    </w:p>
    <w:p>
      <w:r>
        <w:t xml:space="preserve">［道具服装］</w:t>
      </w:r>
    </w:p>
    <w:p>
      <w:r>
        <w:t xml:space="preserve">运营部</w:t>
      </w:r>
    </w:p>
    <w:p>
      <w:r>
        <w:t xml:space="preserve">http://item.taobao.com/item.htm?spm=a230r.</w:t>
      </w:r>
    </w:p>
    <w:p>
      <w:r>
        <w:t xml:space="preserve">1.14.174.5KE2Nx&amp;id=13209315911&amp;ns=1&amp;abbucket=12#detail http://item.taobao.com/item.htm?spm=a230r.</w:t>
      </w:r>
    </w:p>
    <w:p>
      <w:r>
        <w:t xml:space="preserve">1.14.199.5KE2Nx&amp;id=35358441214&amp;ns=1&amp;abbucket=12#d etail（楼面）：（咨客）http://www.taobao.com/view_image.php?</w:t>
      </w:r>
    </w:p>
    <w:p>
      <w:r>
        <w:t xml:space="preserve">spm=2013.1.0.0.hTYB08&amp;pic=Wx0GGlFDXA1VUwMGWx0SCwkNGRFcVxxQW1UcCxMFRBkDCFdVV1c RRhpQRF1ORAoAAgINCAFdQF5eX0dRF2ACVTkkOjwIFBQqYGFqa2xgazZTS1tBGhBdWWxCHApdDhs L&amp;title=uN%2B1tcTQzMbXsLOk0OTN4szXINDCv%2B7BvcPmtKnE0Mq%2FzMbXsMnP0sIgtLrH79ewWjA4NS0xwLa6zbrs&amp;version=2&amp;c=MGFjOGU2Y2VjNDczM2ZkNjFiYzE4ZT Y4M2QzMTEzMDQ%3D&amp;itemId=17466137411&amp;shopId=60689036&amp;sellerRate=721&amp;fv=9（其他部门）http://item.taobao.com/item.htm?spm=a230r.</w:t>
      </w:r>
    </w:p>
    <w:p>
      <w:r>
        <w:t xml:space="preserve">1.14.346.bJZSf7&amp;id=21547019362&amp;ns=1&amp;abbucket=12#detail http://item.taobao.com/item.htm?spm=a230r.</w:t>
      </w:r>
    </w:p>
    <w:p>
      <w:r>
        <w:t xml:space="preserve">1.14.328.gDx6ed&amp;id=41558925651&amp;ns=1&amp;abbucket=12#detail各部门当晚主题自定选取：以红色元素服装，淘宝链接。</w:t>
      </w:r>
    </w:p>
    <w:p>
      <w:r>
        <w:t xml:space="preserve">http://item.taobao.com/item.htm?spm=a230r.</w:t>
      </w:r>
    </w:p>
    <w:p>
      <w:r>
        <w:t xml:space="preserve">1.14.193.HQtxJc&amp;id=41039232273&amp;ns=1&amp;abbucket=12#detail（财神爷）</w:t>
      </w:r>
    </w:p>
    <w:p>
      <w:r>
        <w:t xml:space="preserve">［活动道具］</w:t>
      </w:r>
    </w:p>
    <w:p>
      <w:r>
        <w:t xml:space="preserve">兑换道具吉祥小公仔</w:t>
      </w:r>
    </w:p>
    <w:p>
      <w:r>
        <w:t xml:space="preserve">参考使用方式指定后休息区域兑换</w:t>
      </w:r>
    </w:p>
    <w:p>
      <w:r>
        <w:t xml:space="preserve">http://item.taobao.com/item.htm?</w:t>
      </w:r>
    </w:p>
    <w:p>
      <w:r>
        <w:t xml:space="preserve">id=15467665352&amp;ali_refid=a3_420435_1006:1103770263:N:</w:t>
      </w:r>
    </w:p>
    <w:p>
      <w:r>
        <w:t xml:space="preserve">%BC%AA%CF%E9%BD</w:t>
      </w:r>
    </w:p>
    <w:p>
      <w:r>
        <w:t xml:space="preserve">%E1:2640ee554e2418a1938a134f60891701&amp;ali_trackid=1_2 640ee554e2418a1938a134f60891701&amp;spm=a230r.</w:t>
      </w:r>
    </w:p>
    <w:p>
      <w:r>
        <w:t xml:space="preserve">1.0.0.PaA9mY</w:t>
      </w:r>
    </w:p>
    <w:p>
      <w:r>
        <w:t xml:space="preserve">http://detail.tmall.com/item.htm?spm=a230r.</w:t>
      </w:r>
    </w:p>
    <w:p>
      <w:r>
        <w:t xml:space="preserve">1.14.41.mIJDgr&amp;id=41356062428</w:t>
      </w:r>
    </w:p>
    <w:p>
      <w:r>
        <w:t xml:space="preserve">http://item.taobao.com/item.htm?spm=a230r.</w:t>
      </w:r>
    </w:p>
    <w:p>
      <w:r>
        <w:t xml:space="preserve">1.14.156.d6CrUc&amp;id=41581064391&amp;ns=1#detai l http://detail.tmall.com/item.htm?spm=a230r.</w:t>
      </w:r>
    </w:p>
    <w:p>
      <w:r>
        <w:t xml:space="preserve">1.14.1.eWtUCI&amp;id=41144493653&amp;ad_id=&amp;am_id=&amp;c m_id=140105335569ed55e27b&amp;pm_id=http://item.taobao.com/item.htm?</w:t>
      </w:r>
    </w:p>
    <w:p>
      <w:r>
        <w:t xml:space="preserve">spm=a230r.</w:t>
      </w:r>
    </w:p>
    <w:p>
      <w:r>
        <w:t xml:space="preserve">1.14.395.eWtUCI&amp;id=39242743841&amp;ns=1#detail http://item.taobao.com/item.htm?</w:t>
      </w:r>
    </w:p>
    <w:p>
      <w:r>
        <w:t xml:space="preserve">id=40056370588&amp;ns=1#detail</w:t>
      </w:r>
    </w:p>
    <w:p>
      <w:r>
        <w:t xml:space="preserve">［活动道具］</w:t>
      </w:r>
    </w:p>
    <w:p>
      <w:r>
        <w:t xml:space="preserve">主题挂饰道具链接</w:t>
      </w:r>
    </w:p>
    <w:p>
      <w:r>
        <w:t xml:space="preserve">http://item.taobao.com/item.htm?</w:t>
      </w:r>
    </w:p>
    <w:p>
      <w:r>
        <w:t xml:space="preserve">spm=a230r.</w:t>
      </w:r>
    </w:p>
    <w:p>
      <w:r>
        <w:t xml:space="preserve">1.14.159.AhdSQz&amp;id=41897660174&amp;ns=1&amp;abbucket=12#detail http://detail.tmall.com/item.htm?</w:t>
      </w:r>
    </w:p>
    <w:p>
      <w:r>
        <w:t xml:space="preserve">spm=a230r.</w:t>
      </w:r>
    </w:p>
    <w:p>
      <w:r>
        <w:t xml:space="preserve">1.14.8.qk9V0j&amp;id=41656112838&amp;a</w:t>
      </w:r>
    </w:p>
    <w:p>
      <w:r>
        <w:t xml:space="preserve">d_id=&amp;am_id=&amp;cm_id=140105335</w:t>
      </w:r>
    </w:p>
    <w:p>
      <w:r>
        <w:t xml:space="preserve">569ed55e27b&amp;pm_id=&amp;abbucket=</w:t>
      </w:r>
    </w:p>
    <w:p>
      <w:r>
        <w:t xml:space="preserve">12</w:t>
      </w:r>
    </w:p>
    <w:p>
      <w:r>
        <w:t xml:space="preserve">http://item.taobao.com/item.htm?spm=a230r.</w:t>
      </w:r>
    </w:p>
    <w:p>
      <w:r>
        <w:t xml:space="preserve">1.14.58.CONQYC&amp;id=22509303105&amp;ns=1&amp;abb ucket=12#detail http://item.taobao.com/item.htm?spm=a230r.</w:t>
      </w:r>
    </w:p>
    <w:p>
      <w:r>
        <w:t xml:space="preserve">1.14.115.l5Zkv9&amp;id=35937795962&amp;ns=1&amp;abbu cket=12#detail http://item.taobao.com/item.htm?</w:t>
      </w:r>
    </w:p>
    <w:p>
      <w:r>
        <w:t xml:space="preserve">spm=a230r.</w:t>
      </w:r>
    </w:p>
    <w:p>
      <w:r>
        <w:t xml:space="preserve">1.14.107.481UoX&amp;id=36600307834&amp;ns=1&amp;a bbucket=12#detail http://item.taobao.com/item.htm?</w:t>
      </w:r>
    </w:p>
    <w:p>
      <w:r>
        <w:t xml:space="preserve">spm=a230r.</w:t>
      </w:r>
    </w:p>
    <w:p>
      <w:r>
        <w:t xml:space="preserve">1.14.146.wh6jSD&amp;id=37022837447&amp;ns=1&amp;abbucket=12#detail http://item.taobao.com/item.htm?spm=a230r.</w:t>
      </w:r>
    </w:p>
    <w:p>
      <w:r>
        <w:t xml:space="preserve">1.14.41.2yEia1&amp;id=41828510232&amp;ns=1&amp;abbucket=12#detail</w:t>
      </w:r>
    </w:p>
    <w:p>
      <w:r>
        <w:t xml:space="preserve">派对宣传</w:t>
      </w:r>
    </w:p>
    <w:p>
      <w:r>
        <w:t xml:space="preserve">PARTY  PROPAGANDA</w:t>
      </w:r>
    </w:p>
    <w:p>
      <w:r>
        <w:t xml:space="preserve">线上宣传</w:t>
      </w:r>
    </w:p>
    <w:p>
      <w:r>
        <w:t xml:space="preserve">活动预告</w:t>
      </w:r>
    </w:p>
    <w:p>
      <w:r>
        <w:t xml:space="preserve">活动直播</w:t>
      </w:r>
    </w:p>
    <w:p>
      <w:r>
        <w:t xml:space="preserve">活动海报、预告视频、定时对外发布。</w:t>
      </w:r>
    </w:p>
    <w:p>
      <w:r>
        <w:t xml:space="preserve">当晚活动，发送实时图片，转发到其朋友圈，提升邀约率，提升晚场业绩。</w:t>
      </w:r>
    </w:p>
    <w:p>
      <w:r>
        <w:t xml:space="preserve">广告位</w:t>
      </w:r>
    </w:p>
    <w:p>
      <w:r>
        <w:t xml:space="preserve">预告视频</w:t>
      </w:r>
    </w:p>
    <w:p>
      <w:r>
        <w:t xml:space="preserve">营销事件</w:t>
      </w:r>
    </w:p>
    <w:p>
      <w:r>
        <w:t xml:space="preserve">活动预热</w:t>
      </w:r>
    </w:p>
    <w:p>
      <w:r>
        <w:t xml:space="preserve">线下宣传</w:t>
      </w:r>
    </w:p>
    <w:p>
      <w:r>
        <w:t xml:space="preserve">Thanks!</w:t>
      </w:r>
    </w:p>
    <w:p>
      <w:r>
        <w:t xml:space="preserve"> 声明如下:本方案中所包含的所有信息和内容均应严格保密,并属搜浩集团所有之财产,搜浩集团享有与之有关的一切权利未经事先书面同意,任何人不得为任何的目的而复制、发行、传播、抄袭、摘编、修改或以其他方式使用本方案中的任何文字表述、数据、设计及其组合。搜浩集团将依法追究任何侵犯上述权利者的一切法律责任版权©2015搜浩集团(北京)企业管理有限公司 搜浩集团(北京)企业管理有限公司 享有本策划方案、创意概念、设计所包含的所有信息内容的版权</w:t>
      </w:r>
    </w:p>
    <w:p>
      <w:pPr>
        <w:pStyle w:val="Heading3"/>
      </w:pPr>
      <w:r>
        <w:t>原资料链接</w:t>
      </w:r>
    </w:p>
    <w:p>
      <w:r>
        <w:t>相关链接 </w:t>
      </w:r>
      <w:hyperlink r:id="cleanSourceUrl263">
        <w:r>
          <w:rPr>
            <w:u w:val="single"/>
          </w:rPr>
          <w:t>www.baidu.com  原资料链接</w:t>
        </w:r>
      </w:hyperlink>
    </w:p>
    <w:p>
      <w:r>
        <w:t>相关链接 </w:t>
      </w:r>
      <w:hyperlink r:id="cleanSourceUrl264">
        <w:r>
          <w:rPr>
            <w:u w:val="single"/>
          </w:rPr>
          <w:t>www.baidu.com  原资料链接</w:t>
        </w:r>
      </w:hyperlink>
    </w:p>
    <w:p>
      <w:r>
        <w:t>相关链接 </w:t>
      </w:r>
      <w:hyperlink r:id="cleanSourceUrl265">
        <w:r>
          <w:rPr>
            <w:u w:val="single"/>
          </w:rPr>
          <w:t>www.baidu.com  原资料链接</w:t>
        </w:r>
      </w:hyperlink>
    </w:p>
    <w:p>
      <w:r>
        <w:t>相关链接 </w:t>
      </w:r>
      <w:hyperlink r:id="cleanSourceUrl266">
        <w:r>
          <w:rPr>
            <w:u w:val="single"/>
          </w:rPr>
          <w:t>www.baidu.com  原资料链接</w:t>
        </w:r>
      </w:hyperlink>
    </w:p>
    <w:p>
      <w:r>
        <w:t>相关链接 </w:t>
      </w:r>
      <w:hyperlink r:id="cleanSourceUrl267">
        <w:r>
          <w:rPr>
            <w:u w:val="single"/>
          </w:rPr>
          <w:t>www.baidu.com  原资料链接</w:t>
        </w:r>
      </w:hyperlink>
    </w:p>
    <w:p>
      <w:r>
        <w:t>相关链接 </w:t>
      </w:r>
      <w:hyperlink r:id="cleanSourceUrl268">
        <w:r>
          <w:rPr>
            <w:u w:val="single"/>
          </w:rPr>
          <w:t>www.baidu.com  原资料链接</w:t>
        </w:r>
      </w:hyperlink>
    </w:p>
    <w:p>
      <w:r>
        <w:t>相关链接 </w:t>
      </w:r>
      <w:hyperlink r:id="cleanSourceUrl269">
        <w:r>
          <w:rPr>
            <w:u w:val="single"/>
          </w:rPr>
          <w:t>www.baidu.com  原资料链接</w:t>
        </w:r>
      </w:hyperlink>
    </w:p>
    <w:p>
      <w:r>
        <w:t>相关链接 </w:t>
      </w:r>
      <w:hyperlink r:id="cleanSourceUrl270">
        <w:r>
          <w:rPr>
            <w:u w:val="single"/>
          </w:rPr>
          <w:t>item.taobao.com  原资料链接</w:t>
        </w:r>
      </w:hyperlink>
    </w:p>
    <w:p>
      <w:r>
        <w:t>相关链接 </w:t>
      </w:r>
      <w:hyperlink r:id="cleanSourceUrl271">
        <w:r>
          <w:rPr>
            <w:u w:val="single"/>
          </w:rPr>
          <w:t>item.taobao.com  原资料链接</w:t>
        </w:r>
      </w:hyperlink>
    </w:p>
    <w:p>
      <w:r>
        <w:t>相关链接 </w:t>
      </w:r>
      <w:hyperlink r:id="cleanSourceUrl272">
        <w:r>
          <w:rPr>
            <w:u w:val="single"/>
          </w:rPr>
          <w:t>item.taobao.com  原资料链接</w:t>
        </w:r>
      </w:hyperlink>
    </w:p>
    <w:p>
      <w:r>
        <w:t>相关链接 </w:t>
      </w:r>
      <w:hyperlink r:id="cleanSourceUrl273">
        <w:r>
          <w:rPr>
            <w:u w:val="single"/>
          </w:rPr>
          <w:t>item.taobao.com  原资料链接</w:t>
        </w:r>
      </w:hyperlink>
    </w:p>
    <w:p>
      <w:r>
        <w:t>相关链接 </w:t>
      </w:r>
      <w:hyperlink r:id="cleanSourceUrl274">
        <w:r>
          <w:rPr>
            <w:u w:val="single"/>
          </w:rPr>
          <w:t>item.taobao.com  原资料链接</w:t>
        </w:r>
      </w:hyperlink>
    </w:p>
    <w:p>
      <w:r>
        <w:t>相关链接 </w:t>
      </w:r>
      <w:hyperlink r:id="cleanSourceUrl275">
        <w:r>
          <w:rPr>
            <w:u w:val="single"/>
          </w:rPr>
          <w:t>item.taobao.com  原资料链接</w:t>
        </w:r>
      </w:hyperlink>
    </w:p>
    <w:p>
      <w:r>
        <w:t>相关链接 </w:t>
      </w:r>
      <w:hyperlink r:id="cleanSourceUrl276">
        <w:r>
          <w:rPr>
            <w:u w:val="single"/>
          </w:rPr>
          <w:t>www.taobao.com  原资料链接</w:t>
        </w:r>
      </w:hyperlink>
    </w:p>
    <w:p>
      <w:r>
        <w:t>相关链接 </w:t>
      </w:r>
      <w:hyperlink r:id="cleanSourceUrl277">
        <w:r>
          <w:rPr>
            <w:u w:val="single"/>
          </w:rPr>
          <w:t>item.taobao.com  原资料链接</w:t>
        </w:r>
      </w:hyperlink>
    </w:p>
    <w:p>
      <w:r>
        <w:t>相关链接 </w:t>
      </w:r>
      <w:hyperlink r:id="cleanSourceUrl278">
        <w:r>
          <w:rPr>
            <w:u w:val="single"/>
          </w:rPr>
          <w:t>item.taobao.com  原资料链接</w:t>
        </w:r>
      </w:hyperlink>
    </w:p>
    <w:p>
      <w:r>
        <w:t>相关链接 </w:t>
      </w:r>
      <w:hyperlink r:id="cleanSourceUrl279">
        <w:r>
          <w:rPr>
            <w:u w:val="single"/>
          </w:rPr>
          <w:t>item.taobao.com  原资料链接</w:t>
        </w:r>
      </w:hyperlink>
    </w:p>
    <w:p>
      <w:r>
        <w:t>相关链接 </w:t>
      </w:r>
      <w:hyperlink r:id="cleanSourceUrl280">
        <w:r>
          <w:rPr>
            <w:u w:val="single"/>
          </w:rPr>
          <w:t>item.taobao.com  原资料链接</w:t>
        </w:r>
      </w:hyperlink>
    </w:p>
    <w:p>
      <w:r>
        <w:t>相关链接 </w:t>
      </w:r>
      <w:hyperlink r:id="cleanSourceUrl281">
        <w:r>
          <w:rPr>
            <w:u w:val="single"/>
          </w:rPr>
          <w:t>detail.tmall.com  原资料链接</w:t>
        </w:r>
      </w:hyperlink>
    </w:p>
    <w:p>
      <w:r>
        <w:t>相关链接 </w:t>
      </w:r>
      <w:hyperlink r:id="cleanSourceUrl282">
        <w:r>
          <w:rPr>
            <w:u w:val="single"/>
          </w:rPr>
          <w:t>item.taobao.com  原资料链接</w:t>
        </w:r>
      </w:hyperlink>
    </w:p>
    <w:p>
      <w:r>
        <w:t>相关链接 </w:t>
      </w:r>
      <w:hyperlink r:id="cleanSourceUrl283">
        <w:r>
          <w:rPr>
            <w:u w:val="single"/>
          </w:rPr>
          <w:t>item.taobao.com  原资料链接</w:t>
        </w:r>
      </w:hyperlink>
    </w:p>
    <w:p>
      <w:r>
        <w:t>相关链接 </w:t>
      </w:r>
      <w:hyperlink r:id="cleanSourceUrl284">
        <w:r>
          <w:rPr>
            <w:u w:val="single"/>
          </w:rPr>
          <w:t>item.taobao.com  原资料链接</w:t>
        </w:r>
      </w:hyperlink>
    </w:p>
    <w:p>
      <w:r>
        <w:t>相关链接 </w:t>
      </w:r>
      <w:hyperlink r:id="cleanSourceUrl285">
        <w:r>
          <w:rPr>
            <w:u w:val="single"/>
          </w:rPr>
          <w:t>item.taobao.com  原资料链接</w:t>
        </w:r>
      </w:hyperlink>
    </w:p>
    <w:p>
      <w:r>
        <w:t>相关链接 </w:t>
      </w:r>
      <w:hyperlink r:id="cleanSourceUrl286">
        <w:r>
          <w:rPr>
            <w:u w:val="single"/>
          </w:rPr>
          <w:t>item.taobao.com  原资料链接</w:t>
        </w:r>
      </w:hyperlink>
    </w:p>
    <w:p>
      <w:pPr>
        <w:pStyle w:val="Caption"/>
        <w:keepNext/>
      </w:pPr>
      <w:r>
        <w:t>图示 0044  原资料第 2 页</w:t>
      </w:r>
    </w:p>
    <w:p>
      <w:pPr>
        <w:spacing w:after="120"/>
        <w:jc w:val="center"/>
      </w:pPr>
      <w:r>
        <w:drawing>
          <wp:inline xmlns:a="http://schemas.openxmlformats.org/drawingml/2006/main" xmlns:pic="http://schemas.openxmlformats.org/drawingml/2006/picture">
            <wp:extent cx="6300000" cy="4753636"/>
            <wp:docPr id="272" name="Picture 272"/>
            <wp:cNvGraphicFramePr>
              <a:graphicFrameLocks noChangeAspect="1"/>
            </wp:cNvGraphicFramePr>
            <a:graphic>
              <a:graphicData uri="http://schemas.openxmlformats.org/drawingml/2006/picture">
                <pic:pic>
                  <pic:nvPicPr>
                    <pic:cNvPr id="0" name="0044_2.png"/>
                    <pic:cNvPicPr/>
                  </pic:nvPicPr>
                  <pic:blipFill>
                    <a:blip r:embed="rId282"/>
                    <a:stretch>
                      <a:fillRect/>
                    </a:stretch>
                  </pic:blipFill>
                  <pic:spPr>
                    <a:xfrm>
                      <a:off x="0" y="0"/>
                      <a:ext cx="6300000" cy="4753636"/>
                    </a:xfrm>
                    <a:prstGeom prst="rect"/>
                  </pic:spPr>
                </pic:pic>
              </a:graphicData>
            </a:graphic>
          </wp:inline>
        </w:drawing>
      </w:r>
    </w:p>
    <w:p>
      <w:pPr>
        <w:pStyle w:val="Caption"/>
        <w:keepNext/>
      </w:pPr>
      <w:r>
        <w:t>图示 0044  原资料第 12 页</w:t>
      </w:r>
    </w:p>
    <w:p>
      <w:pPr>
        <w:spacing w:after="120"/>
        <w:jc w:val="center"/>
      </w:pPr>
      <w:r>
        <w:drawing>
          <wp:inline xmlns:a="http://schemas.openxmlformats.org/drawingml/2006/main" xmlns:pic="http://schemas.openxmlformats.org/drawingml/2006/picture">
            <wp:extent cx="6300000" cy="3555681"/>
            <wp:docPr id="273" name="Picture 273"/>
            <wp:cNvGraphicFramePr>
              <a:graphicFrameLocks noChangeAspect="1"/>
            </wp:cNvGraphicFramePr>
            <a:graphic>
              <a:graphicData uri="http://schemas.openxmlformats.org/drawingml/2006/picture">
                <pic:pic>
                  <pic:nvPicPr>
                    <pic:cNvPr id="0" name="0044_12.jpg"/>
                    <pic:cNvPicPr/>
                  </pic:nvPicPr>
                  <pic:blipFill>
                    <a:blip r:embed="rId283"/>
                    <a:stretch>
                      <a:fillRect/>
                    </a:stretch>
                  </pic:blipFill>
                  <pic:spPr>
                    <a:xfrm>
                      <a:off x="0" y="0"/>
                      <a:ext cx="6300000" cy="3555681"/>
                    </a:xfrm>
                    <a:prstGeom prst="rect"/>
                  </pic:spPr>
                </pic:pic>
              </a:graphicData>
            </a:graphic>
          </wp:inline>
        </w:drawing>
      </w:r>
    </w:p>
    <w:p>
      <w:bookmarkStart w:id="46" w:name="src0046"/>
      <w:pPr>
        <w:pStyle w:val="Heading2"/>
      </w:pPr>
      <w:r>
        <w:t>0046 “妖气充天的诡装派对”酒吧万圣节主题活动方案.pptx</w:t>
      </w:r>
      <w:bookmarkEnd w:id="46"/>
    </w:p>
    <w:p>
      <w:r>
        <w:t xml:space="preserve">【诡装派对】撩骚万圣最适合妖气冲天的你！</w:t>
      </w:r>
    </w:p>
    <w:p>
      <w:r>
        <w:t xml:space="preserve">当你被《釜山行》中惊心动魄的剧情和惊悚骇人的丧尸分分钟吓尿时，小编满脑子都是，这个万圣节我也要化个同款妆容！ so cool~等了整整一年，终于进入“闹鬼”时节倒计时，小编收集了全城各种万圣节鬼混方式，嗨爆你的周末！</w:t>
      </w:r>
    </w:p>
    <w:p>
      <w:r>
        <w:t xml:space="preserve">发挥你的想象力和无尽创意，把你认为最“惊悚”的造型带到现场！</w:t>
      </w:r>
    </w:p>
    <w:p>
      <w:r>
        <w:t xml:space="preserve">主 题</w:t>
      </w:r>
    </w:p>
    <w:p>
      <w:r>
        <w:t xml:space="preserve">【诡装派对】万圣节主题派对</w:t>
      </w:r>
    </w:p>
    <w:p>
      <w:r>
        <w:t xml:space="preserve">广 告 词</w:t>
      </w:r>
    </w:p>
    <w:p>
      <w:r>
        <w:t xml:space="preserve"># 不疯魔 不乐活 #</w:t>
      </w:r>
    </w:p>
    <w:p>
      <w:r>
        <w:t xml:space="preserve">派对海报</w:t>
      </w:r>
    </w:p>
    <w:p>
      <w:r>
        <w:t xml:space="preserve">注：【下载文档】里有本海报设计文件的下载地址。</w:t>
      </w:r>
    </w:p>
    <w:p>
      <w:r>
        <w:t xml:space="preserve">场 内 预 热</w:t>
      </w:r>
    </w:p>
    <w:p>
      <w:r>
        <w:t xml:space="preserve">派对前一周，在场内寻找潮人拍照预热</w:t>
      </w:r>
    </w:p>
    <w:p>
      <w:r>
        <w:t xml:space="preserve">派对 798 会员做本派对可以</w:t>
      </w:r>
    </w:p>
    <w:p>
      <w:r>
        <w:t xml:space="preserve">联系派对 798 人员更换</w:t>
      </w:r>
    </w:p>
    <w:p>
      <w:r>
        <w:t xml:space="preserve">LOGO 和时间地址</w:t>
      </w:r>
    </w:p>
    <w:p>
      <w:r>
        <w:t xml:space="preserve">场 内 大 屏 幕 30 秒 预 热 视 频</w:t>
      </w:r>
    </w:p>
    <w:p>
      <w:r>
        <w:t xml:space="preserve">（需扣 100 分网站积分） 预览地址： https://v.qq.com/x/page/c0558js50pk.html</w:t>
      </w:r>
    </w:p>
    <w:p>
      <w:r>
        <w:t xml:space="preserve">预热小视频</w:t>
      </w:r>
    </w:p>
    <w:p>
      <w:r>
        <w:t xml:space="preserve">预览地址：</w:t>
      </w:r>
    </w:p>
    <w:p>
      <w:r>
        <w:t xml:space="preserve">https://v.qq.com/x/page/p0559xt5gdm.html派对 798 会员做本派对可以联系派对 798 人员更换LOGO 和时间地址（需扣 100 分网站积分）</w:t>
      </w:r>
    </w:p>
    <w:p>
      <w:r>
        <w:t xml:space="preserve">预热 H5 扫码预览（派对专属二维码）派对 798 会员做本派对可以联系派对 798 人员更换 LOGO 和时间地址（需扣 100 分网站积分）</w:t>
      </w:r>
    </w:p>
    <w:p>
      <w:r>
        <w:t xml:space="preserve">街 头 快 闪——线下制造话题</w:t>
      </w:r>
    </w:p>
    <w:p>
      <w:r>
        <w:t xml:space="preserve">门 头 参 考</w:t>
      </w:r>
    </w:p>
    <w:p>
      <w:r>
        <w:t xml:space="preserve">场 外 效 果</w:t>
      </w:r>
    </w:p>
    <w:p>
      <w:r>
        <w:t xml:space="preserve">桁架 +KT 板 + 礼品台</w:t>
      </w:r>
    </w:p>
    <w:p>
      <w:r>
        <w:t xml:space="preserve">场 外 效 果 桁架 +KT 板 + 礼品台</w:t>
      </w:r>
    </w:p>
    <w:p>
      <w:r>
        <w:t xml:space="preserve">说 明 骷髅选购 160cm 带支架款，多个组合</w:t>
      </w:r>
    </w:p>
    <w:p>
      <w:r>
        <w:t xml:space="preserve">场 外 效 果</w:t>
      </w:r>
    </w:p>
    <w:p>
      <w:r>
        <w:t xml:space="preserve">注意：断手的布置要像从木板缝伸出来的感觉 桁架 + 木板 + 断手 + 其他装饰注意：</w:t>
      </w:r>
    </w:p>
    <w:p>
      <w:r>
        <w:t xml:space="preserve">断手的布置要像从木板缝伸出来的感觉</w:t>
      </w:r>
    </w:p>
    <w:p>
      <w:r>
        <w:t xml:space="preserve">场 外 效 果 2 搭 建 说 明</w:t>
      </w:r>
    </w:p>
    <w:p>
      <w:r>
        <w:t xml:space="preserve">其 他 布 置 2 抬棺材行走的骷髅 门 头 参 考</w:t>
      </w:r>
    </w:p>
    <w:p>
      <w:r>
        <w:t xml:space="preserve">骷髅 + 泡沫棺材</w:t>
      </w:r>
    </w:p>
    <w:p>
      <w:r>
        <w:t xml:space="preserve">通道布置参考</w:t>
      </w:r>
    </w:p>
    <w:p>
      <w:r>
        <w:t xml:space="preserve">门 头 参 考 断手 + 木板 + 蜘蛛丝</w:t>
      </w:r>
    </w:p>
    <w:p>
      <w:r>
        <w:t xml:space="preserve">酒 吧 上 空</w:t>
      </w:r>
    </w:p>
    <w:p>
      <w:r>
        <w:t xml:space="preserve">仿真锁链 门 头 参</w:t>
      </w:r>
    </w:p>
    <w:p>
      <w:r>
        <w:t xml:space="preserve">+ 蜘蛛网 考</w:t>
      </w:r>
    </w:p>
    <w:p>
      <w:r>
        <w:t xml:space="preserve">+ 人头骨</w:t>
      </w:r>
    </w:p>
    <w:p>
      <w:r>
        <w:t xml:space="preserve">以仿真锁链围绕在上空的四周，每隔一定的距离有锁</w:t>
      </w:r>
    </w:p>
    <w:p>
      <w:r>
        <w:t xml:space="preserve">链垂下来吊挂人头骨</w:t>
      </w:r>
    </w:p>
    <w:p>
      <w:r>
        <w:t xml:space="preserve">卡 门座 头点 参缀 考</w:t>
      </w:r>
    </w:p>
    <w:p>
      <w:r>
        <w:t xml:space="preserve">吊挂小挂件</w:t>
      </w:r>
    </w:p>
    <w:p>
      <w:r>
        <w:t xml:space="preserve">说明：</w:t>
      </w:r>
    </w:p>
    <w:p>
      <w:r>
        <w:t xml:space="preserve">卡座在比较边上的位置，并且卡座上空</w:t>
      </w:r>
    </w:p>
    <w:p>
      <w:r>
        <w:t xml:space="preserve">都不高，所在在这里用这种价格比较底</w:t>
      </w:r>
    </w:p>
    <w:p>
      <w:r>
        <w:t xml:space="preserve">但有又有一效果的小挂件点缀卡座，</w:t>
      </w:r>
    </w:p>
    <w:p>
      <w:r>
        <w:t xml:space="preserve">本挂件长 2 米</w:t>
      </w:r>
    </w:p>
    <w:p>
      <w:r>
        <w:t xml:space="preserve">主题果盘装饰</w:t>
      </w:r>
    </w:p>
    <w:p>
      <w:r>
        <w:t xml:space="preserve">万圣节主题果盘装饰</w:t>
      </w:r>
    </w:p>
    <w:p>
      <w:r>
        <w:t xml:space="preserve">说明：</w:t>
      </w:r>
    </w:p>
    <w:p>
      <w:r>
        <w:t xml:space="preserve">除了场内的一些布置，更应该是给顾客</w:t>
      </w:r>
    </w:p>
    <w:p>
      <w:r>
        <w:t xml:space="preserve">一些触手可及的小趣味</w:t>
      </w:r>
    </w:p>
    <w:p>
      <w:r>
        <w:t xml:space="preserve">包 间 派对期间简单布置下包间，并在桌面上摆放点主题小物件，给包间的来宾带来点派对的气氛</w:t>
      </w:r>
    </w:p>
    <w:p>
      <w:r>
        <w:t xml:space="preserve">其 他 布 置 参 考 结合国庆，给场内增加多点红色的元素</w:t>
      </w:r>
    </w:p>
    <w:p>
      <w:r>
        <w:t xml:space="preserve">前 期 VIP 邀 约 互 动</w:t>
      </w:r>
    </w:p>
    <w:p>
      <w:r>
        <w:t xml:space="preserve">派对前十天开始对重点 VIP 发出【万圣节邀约】</w:t>
      </w:r>
    </w:p>
    <w:p>
      <w:r>
        <w:t xml:space="preserve">一方面可以体现 VIP 对万圣之夜的参与意愿，一方面可</w:t>
      </w:r>
    </w:p>
    <w:p>
      <w:r>
        <w:t xml:space="preserve">以体现酒吧对 VIP 的特殊特权服务。</w:t>
      </w:r>
    </w:p>
    <w:p>
      <w:r>
        <w:t xml:space="preserve">设定五个不同的小主题【丧尸来袭】【恐怖医院】</w:t>
      </w:r>
    </w:p>
    <w:p>
      <w:r>
        <w:t xml:space="preserve">【吸血鬼】【万兽】【女巫】等，</w:t>
      </w:r>
    </w:p>
    <w:p>
      <w:r>
        <w:t xml:space="preserve">派对期间每个卡座都按设定有独立的万圣节布置，并</w:t>
      </w:r>
    </w:p>
    <w:p>
      <w:r>
        <w:t xml:space="preserve">且按主题赠送服装，每卡五件。</w:t>
      </w:r>
    </w:p>
    <w:p>
      <w:r>
        <w:t xml:space="preserve">发出邀约时让 VIP 在这五个主题中选取，当晚有生日的</w:t>
      </w:r>
    </w:p>
    <w:p>
      <w:r>
        <w:t xml:space="preserve">赠送主题生日蛋糕。</w:t>
      </w:r>
    </w:p>
    <w:p>
      <w:r>
        <w:t xml:space="preserve">入 场 互 动 有 礼</w:t>
      </w:r>
    </w:p>
    <w:p>
      <w:r>
        <w:t xml:space="preserve">1 、拍照区——</w:t>
      </w:r>
    </w:p>
    <w:p>
      <w:r>
        <w:t xml:space="preserve">凡在拍照区自拍发到朋友圈即可获得【主题头饰】一件</w:t>
      </w:r>
    </w:p>
    <w:p>
      <w:r>
        <w:t xml:space="preserve">2 、入场化装——</w:t>
      </w:r>
    </w:p>
    <w:p>
      <w:r>
        <w:t xml:space="preserve">入场到化装区即可免费化装</w:t>
      </w:r>
    </w:p>
    <w:p>
      <w:r>
        <w:t xml:space="preserve">3 、转发宣传小视频并集 25 个赞，派对当晚可获【吸血鬼披风】一件先到先得</w:t>
      </w:r>
    </w:p>
    <w:p>
      <w:r>
        <w:t xml:space="preserve">场 内 互 动</w:t>
      </w:r>
    </w:p>
    <w:p>
      <w:r>
        <w:t xml:space="preserve">场内敬酒拍照等</w:t>
      </w:r>
    </w:p>
    <w:p>
      <w:r>
        <w:t xml:space="preserve">恶 搞 互 动 —— 吓 人 糖 盘</w:t>
      </w:r>
    </w:p>
    <w:p>
      <w:r>
        <w:t xml:space="preserve">1 、在咨客台、吧台、休息区 等地方放置吓人糖盘，里面放些糖果让客人自取</w:t>
      </w:r>
    </w:p>
    <w:p>
      <w:r>
        <w:t xml:space="preserve">2 、迎宾和场内派糖，让客人自取</w:t>
      </w:r>
    </w:p>
    <w:p>
      <w:r>
        <w:t xml:space="preserve">玩法视频说明：</w:t>
      </w:r>
    </w:p>
    <w:p>
      <w:r>
        <w:t xml:space="preserve">https://v.qq.com/x/page/</w:t>
      </w:r>
    </w:p>
    <w:p>
      <w:r>
        <w:t xml:space="preserve">m055</w:t>
      </w:r>
    </w:p>
    <w:p>
      <w:r>
        <w:t xml:space="preserve">9d49kpj.html</w:t>
      </w:r>
    </w:p>
    <w:p>
      <w:r>
        <w:t xml:space="preserve">（复制链接到浏览器中观看）</w:t>
      </w:r>
    </w:p>
    <w:p>
      <w:r>
        <w:t xml:space="preserve">派 对 主 题 服 装 本主题的本质是变装派对，所以在服装上不设定风格或主题</w:t>
      </w:r>
    </w:p>
    <w:p>
      <w:r>
        <w:t xml:space="preserve">服装员 / 活动装扮</w:t>
      </w:r>
    </w:p>
    <w:p>
      <w:r>
        <w:t xml:space="preserve">节 目 ——建议</w:t>
      </w:r>
    </w:p>
    <w:p>
      <w:r>
        <w:t xml:space="preserve">自定</w:t>
      </w:r>
    </w:p>
    <w:p>
      <w:r>
        <w:t xml:space="preserve">舞 台 游 戏 胆量测试</w:t>
      </w:r>
    </w:p>
    <w:p>
      <w:r>
        <w:t xml:space="preserve">参考第四季【奔跑吧】</w:t>
      </w:r>
    </w:p>
    <w:p>
      <w:r>
        <w:t xml:space="preserve">http://www.iqiyi.com/v_19rrlrwzy</w:t>
      </w:r>
    </w:p>
    <w:p>
      <w:r>
        <w:t xml:space="preserve">g.html?vfm=2008_aldbd#curid=4</w:t>
      </w:r>
    </w:p>
    <w:p>
      <w:r>
        <w:t xml:space="preserve">70694500_67582e681cc6de2da</w:t>
      </w:r>
    </w:p>
    <w:p>
      <w:r>
        <w:t xml:space="preserve">c1e2dbc8e106383</w:t>
      </w:r>
    </w:p>
    <w:p>
      <w:r>
        <w:t xml:space="preserve">气 氛 爆 点</w:t>
      </w:r>
    </w:p>
    <w:p>
      <w:r>
        <w:t xml:space="preserve">1. 活动宣传：</w:t>
      </w:r>
    </w:p>
    <w:p>
      <w:r>
        <w:t xml:space="preserve">宣传渠道 宣传内容 负责人 任务确认</w:t>
      </w:r>
    </w:p>
    <w:p>
      <w:r>
        <w:t xml:space="preserve">提前一周发送完毕，有用微信的营销人员、管理人员对酒吧的官方微信广告进行转发。 内部所有人微信发布更多惊喜内容关注官方微信，惊喜热线： XXX-XXXX XXXX 【自行更改】 网络管理短信群发门口大型喷绘海报、 X 展架 / 灯片等场内宣传提前一周开始投放。 驻场策划经理DJ 台场内外海报提前一周由场内 MC/DJ 每天在人潮高峰期不定时口播宣传，场内电视频滚动字幕宣传。</w:t>
      </w:r>
    </w:p>
    <w:p>
      <w:r>
        <w:t xml:space="preserve">场内口播 /</w:t>
      </w:r>
    </w:p>
    <w:p>
      <w:r>
        <w:t xml:space="preserve">屏幕字幕宣传</w:t>
      </w:r>
    </w:p>
    <w:p>
      <w:r>
        <w:t xml:space="preserve">2. 活动前期准备：</w:t>
      </w:r>
    </w:p>
    <w:p>
      <w:r>
        <w:t xml:space="preserve">准备时间 工作事项 验收时间 负责人</w:t>
      </w:r>
    </w:p>
    <w:p>
      <w:r>
        <w:t xml:space="preserve">X 月 X 日月 X</w:t>
      </w:r>
    </w:p>
    <w:p>
      <w:r>
        <w:t xml:space="preserve">日</w:t>
      </w:r>
    </w:p>
    <w:p>
      <w:r>
        <w:t xml:space="preserve">节目部负责编排主题节目及舞台服装道具的购买定制。 X 月 X 日月 X日X 月 X 日月 X日舞台总监X 月 X 日月 X日工程部、楼面部配合市场部开始进行活动布置。 工程部、服务部</w:t>
      </w:r>
    </w:p>
    <w:p>
      <w:r>
        <w:t xml:space="preserve">3. 工作分配：</w:t>
      </w:r>
    </w:p>
    <w:p>
      <w:r>
        <w:t xml:space="preserve">1 、负责配合执行外场、内场的布置工作。 2 、负责前期的宣传各项工作，包括了制作海报，短信群发。、负责配合执行外场、内场的布置工作。 2 、负责前期策划部 的宣传各项工作，包括了制作海报，短信群发。</w:t>
      </w:r>
    </w:p>
    <w:p>
      <w:r>
        <w:t xml:space="preserve">1 、配合市场部对外场所有布置的制作执行，搭建门头。、配合市场部对外场所有布置的制作执行，搭建门头。 2 、保证所需要的各条电线的线路，排插，电源设备及线路的预控，同时预备紧急预案，（以防止活动当晚线路出现问题）。、保证所需要的各条电线的线路，排插，电源设备及线路的预控，同时预备紧急预案，（以防止活动当晚线路出现问题）。 3 、配合市场部对外场布置做执行工作，包括了门口、场内的布置及搭建等，活动完毕后请将所有线路还原，保工程部 持原有状态。、配合市场部对外场布置做执行工作，包括了门口、场内的布置及搭建等，活动完毕后请将所有线路还原，保持原有状态。</w:t>
      </w:r>
    </w:p>
    <w:p>
      <w:r>
        <w:t xml:space="preserve">客服部 前线向现有客人进行短信电话或是口头邀约，并向客人预告活动内容。 2 、当在现场氛围爆点时，若无非常重要的事情，请及时配合做好氛围引导工作。、当在现场氛围爆点时，若无非常重要的事情，请及时配合做好氛围引导工作。 3 、活动时间全面压台，保证活动人气。、活动时间全面压台，保证活动人气。前场穿“主题服装”配合迎宾拍照互动，引导客人参与游戏，并给客人赠送小礼物。舞台游戏互动：配合开火车发放小礼物。</w:t>
      </w:r>
    </w:p>
    <w:p>
      <w:r>
        <w:t xml:space="preserve">保障内、外场活动人员及内、外场相关活动设备安全。 2 、轮班安排 1 名保安人员在门口保障道具设备及人员安全，时间：开场——营业结束、轮班安排 1 名保安部 保安人员在门口保障道具设备及人员安全，时间：开场——营业结束楼面部服务生口头提前向客人预告主题活动及活动相关内容。 2 、在精彩节目之余，注意做好现场的服务工作。 2 、在精彩节目之余，注意做好现场的服务工作。 3 、准备门口迎宾互动。、准备门口迎宾互动。</w:t>
      </w:r>
    </w:p>
    <w:p>
      <w:r>
        <w:t xml:space="preserve">1 、编排主题节目（舞蹈、歌手曲目、 DJ 音乐、 VJ 视频）。、编排主题节目（舞蹈、歌手曲目、 DJ 音乐、 VJ 视频）。 2 、相关服装及道具准备。、相关服装及道具准备。 3 、活动表演需提前进行彩排，确保活动当天效果。、活动表演需提前进行彩排，确保活动当天效果。</w:t>
      </w:r>
    </w:p>
    <w:p>
      <w:r>
        <w:t xml:space="preserve">节目部</w:t>
      </w:r>
    </w:p>
    <w:p>
      <w:r>
        <w:t xml:space="preserve">前台部 1 、配合门口游戏的执行，引导客人参与游戏。、配合门口游戏的执行，引导客人参与游戏。</w:t>
      </w:r>
    </w:p>
    <w:p>
      <w:r>
        <w:t xml:space="preserve">收 支 预 算</w:t>
      </w:r>
    </w:p>
    <w:p>
      <w:r>
        <w:t xml:space="preserve">1. 支出预估：</w:t>
      </w:r>
    </w:p>
    <w:p>
      <w:r>
        <w:t xml:space="preserve">项目 名称 单价 ( 元 ) 数量 总价（元） 备注</w:t>
      </w:r>
    </w:p>
    <w:p>
      <w:r>
        <w:t xml:space="preserve">布置 / 道具 / 礼物部分 主题布置物品 附件（采购方案） 淘宝采购主题道具节目部分 主题舞蹈服装道具 场方舞编申购 淘宝采购广告部分 广告喷绘费用 元左右共计月付元左右 上下浮动 5%</w:t>
      </w:r>
    </w:p>
    <w:p>
      <w:r>
        <w:t xml:space="preserve">2. 收益预估：</w:t>
      </w:r>
    </w:p>
    <w:p>
      <w:r>
        <w:t xml:space="preserve">项目 单价 数量 总价 备注</w:t>
      </w:r>
    </w:p>
    <w:p>
      <w:r>
        <w:t xml:space="preserve">低销设定 700 元 散台</w:t>
      </w:r>
    </w:p>
    <w:p>
      <w:r>
        <w:t xml:space="preserve">1000 元</w:t>
      </w:r>
    </w:p>
    <w:p>
      <w:r>
        <w:t xml:space="preserve">2000 元</w:t>
      </w:r>
    </w:p>
    <w:p>
      <w:r>
        <w:t xml:space="preserve">边卡</w:t>
      </w:r>
    </w:p>
    <w:p>
      <w:r>
        <w:t xml:space="preserve">卡座</w:t>
      </w:r>
    </w:p>
    <w:p>
      <w:r>
        <w:t xml:space="preserve">这三个【万圣节主题方案】下载地址</w:t>
      </w:r>
    </w:p>
    <w:p>
      <w:r>
        <w:t xml:space="preserve">http://www.paidui798.com/partydetail.php?id=5422</w:t>
      </w:r>
    </w:p>
    <w:p>
      <w:r>
        <w:t xml:space="preserve">【诡装派对】采购清单</w:t>
      </w:r>
    </w:p>
    <w:p>
      <w:r>
        <w:t xml:space="preserve">名称 数量 单价（元） 网址 图片 备注：</w:t>
      </w:r>
    </w:p>
    <w:p>
      <w:r>
        <w:t xml:space="preserve">主题武器 自定 18.8 元</w:t>
      </w:r>
    </w:p>
    <w:p>
      <w:r>
        <w:t xml:space="preserve">16.9 元</w:t>
      </w:r>
    </w:p>
    <w:p>
      <w:r>
        <w:t xml:space="preserve">43.8 元</w:t>
      </w:r>
    </w:p>
    <w:p>
      <w:r>
        <w:t xml:space="preserve">https://item.taobao.com/item.htm?spm=0.709 5261.0.0.5efd1debw1kyTg&amp;id=578584085285 主题布置锁链 自定 https://item.taobao.com/item.htm?spm=0.7095261.</w:t>
      </w:r>
    </w:p>
    <w:p>
      <w:r>
        <w:t xml:space="preserve">0.0.5efd1debw1kyTg&amp;id=578584085285 主题布置全身锁 自定 https://item.taobao.com/item.htm?spm=0.709 5261.0.0.5efd1debw1kyTg&amp;id=578584085285 主题布置</w:t>
      </w:r>
    </w:p>
    <w:p>
      <w:r>
        <w:t xml:space="preserve">【诡装派对】采购清单</w:t>
      </w:r>
    </w:p>
    <w:p>
      <w:r>
        <w:t xml:space="preserve">名称 数量 单价（元） 网址 图片 备注：</w:t>
      </w:r>
    </w:p>
    <w:p>
      <w:r>
        <w:t xml:space="preserve">派对主题头饰 自定 8.9 元 https://item.taobao.com/item.htm?spm=0.70 95261.0.0.59c61debkvWYND&amp;id=578704494 642主题礼品带血菜刀尖刀断手断脚挂件自定 13.8 元（ 2把一套）https://item.taobao.com/item.htm?spm=0.7095261.</w:t>
      </w:r>
    </w:p>
    <w:p>
      <w:r>
        <w:t xml:space="preserve">0.0.59c61debkvWYND&amp;id=578704494642 主题布置自定 8.8 元 https://item.taobao.com/item.htm?spm=0.70 95261.0.0.65c81debDO3sIS&amp;id=5788282435 主题布置31</w:t>
      </w:r>
    </w:p>
    <w:p>
      <w:r>
        <w:t xml:space="preserve">【诡装派对】采购清单</w:t>
      </w:r>
    </w:p>
    <w:p>
      <w:r>
        <w:t xml:space="preserve">名称 数量 单价（元） 网址 图片 备注：</w:t>
      </w:r>
    </w:p>
    <w:p>
      <w:r>
        <w:t xml:space="preserve">血刀挂件 自定 9.8 元</w:t>
      </w:r>
    </w:p>
    <w:p>
      <w:r>
        <w:t xml:space="preserve">6.5 元</w:t>
      </w:r>
    </w:p>
    <w:p>
      <w:r>
        <w:t xml:space="preserve">16.8 元</w:t>
      </w:r>
    </w:p>
    <w:p>
      <w:r>
        <w:t xml:space="preserve">https://item.taobao.com/item.htm?spm=0.70 95261.0.0.65c81debDO3sIS&amp;id=5788282435 31主题服装血围裙 自定 https://item.taobao.com/item.htm?spm=0.7095261.</w:t>
      </w:r>
    </w:p>
    <w:p>
      <w:r>
        <w:t xml:space="preserve">0.0.7bd61debuevY5c&amp;id=578827651826 主题服装吸血鬼斗篷 自定 https://item.taobao.com/item.htm?spm=0.70 95261.0.0.13891deb4ykq3Q&amp;id=5785950214 主题服装75</w:t>
      </w:r>
    </w:p>
    <w:p>
      <w:r>
        <w:t xml:space="preserve">【诡装派对】采购清单</w:t>
      </w:r>
    </w:p>
    <w:p>
      <w:r>
        <w:t xml:space="preserve">名称 数量 单价（元） 网址 图片 备注：</w:t>
      </w:r>
    </w:p>
    <w:p>
      <w:r>
        <w:t xml:space="preserve">蜘蛛丝 自定 2.5 元</w:t>
      </w:r>
    </w:p>
    <w:p>
      <w:r>
        <w:t xml:space="preserve">1.8 元</w:t>
      </w:r>
    </w:p>
    <w:p>
      <w:r>
        <w:t xml:space="preserve">108 元</w:t>
      </w:r>
    </w:p>
    <w:p>
      <w:r>
        <w:t xml:space="preserve">https://item.taobao.com/item.htm?spm=0.70 95261.0.0.4c7b1deb8MdiYf&amp;id=5784171925 02主题布置主题果盘装饰 自定 https://item.taobao.com/item.htm?spm=0.7095261.</w:t>
      </w:r>
    </w:p>
    <w:p>
      <w:r>
        <w:t xml:space="preserve">0.0.77ea1debiNnUov&amp;id=578703634398 果盘饰品吓人糖盘 自定 https://item.taobao.com/item.htm?spm=a1z1</w:t>
      </w:r>
    </w:p>
    <w:p>
      <w:r>
        <w:t xml:space="preserve">0.5-c.w4002- 气氛道具</w:t>
      </w:r>
    </w:p>
    <w:p>
      <w:r>
        <w:t xml:space="preserve">15856061001.89.6b51ae3egwwbsL&amp;id=5598 42362460</w:t>
      </w:r>
    </w:p>
    <w:p>
      <w:r>
        <w:t xml:space="preserve">【诡装派对】采购清单</w:t>
      </w:r>
    </w:p>
    <w:p>
      <w:r>
        <w:t xml:space="preserve">名称</w:t>
      </w:r>
    </w:p>
    <w:p>
      <w:r>
        <w:t xml:space="preserve">断肢</w:t>
      </w:r>
    </w:p>
    <w:p>
      <w:r>
        <w:t xml:space="preserve">数量 单价（元） 网址 图片 备注：</w:t>
      </w:r>
    </w:p>
    <w:p>
      <w:r>
        <w:t xml:space="preserve">自定</w:t>
      </w:r>
    </w:p>
    <w:p>
      <w:r>
        <w:t xml:space="preserve">自定</w:t>
      </w:r>
    </w:p>
    <w:p>
      <w:r>
        <w:t xml:space="preserve">自定</w:t>
      </w:r>
    </w:p>
    <w:p>
      <w:r>
        <w:t xml:space="preserve">13.5 元</w:t>
      </w:r>
    </w:p>
    <w:p>
      <w:r>
        <w:t xml:space="preserve">8.5 元</w:t>
      </w:r>
    </w:p>
    <w:p>
      <w:r>
        <w:t xml:space="preserve">36 元</w:t>
      </w:r>
    </w:p>
    <w:p>
      <w:r>
        <w:t xml:space="preserve">https://item.taobao.com/item.htm?spm=0.70 95261.0.0.7a3a1debvmr1gm&amp;id=578719566 主题布置322小丑头发 https://item.taobao.com/item.htm?spm=a1z38n.10 677092.0.0.11891debYsNJjw&amp;id=534978893310 主题装扮火盘 https://item.taobao.com/item.htm?id=57840 7636878 主题布置</w:t>
      </w:r>
    </w:p>
    <w:p>
      <w:r>
        <w:t xml:space="preserve">【诡装派对】采购清单</w:t>
      </w:r>
    </w:p>
    <w:p>
      <w:r>
        <w:t xml:space="preserve">名称 数量</w:t>
      </w:r>
    </w:p>
    <w:p>
      <w:r>
        <w:t xml:space="preserve">自定</w:t>
      </w:r>
    </w:p>
    <w:p>
      <w:r>
        <w:t xml:space="preserve">单价（元） 网址 图片 备注：</w:t>
      </w:r>
    </w:p>
    <w:p>
      <w:r>
        <w:t xml:space="preserve">带血武器墙贴 11.8 元 https://item.taobao.com/item.htm?spm=0.70 95261.0.0.20e71debCmLTt6&amp;id=5788430439 主题布置00万圣节专用血浆 自定 5.8 元 https://item.taobao.com/item.htm?spm=0.7095261.</w:t>
      </w:r>
    </w:p>
    <w:p>
      <w:r>
        <w:t xml:space="preserve">0.0.237b1deb40ZgDv&amp;id=578408832050 主题布置骷髅面具 自定 4.8 元 https://item.taobao.com/item.htm?spm=a1z1</w:t>
      </w:r>
    </w:p>
    <w:p>
      <w:r>
        <w:t xml:space="preserve">0.5-c.w4002- 主题装扮</w:t>
      </w:r>
    </w:p>
    <w:p>
      <w:r>
        <w:t xml:space="preserve">15856061001.68.1c0b1347457JFZ&amp;id=53845 5058543</w:t>
      </w:r>
    </w:p>
    <w:p>
      <w:r>
        <w:t xml:space="preserve">【诡装派对】采购清单</w:t>
      </w:r>
    </w:p>
    <w:p>
      <w:r>
        <w:t xml:space="preserve">名称 数量 单价（元） 网址 图片 备注：</w:t>
      </w:r>
    </w:p>
    <w:p>
      <w:r>
        <w:t xml:space="preserve">吊头鬼 自定 元 http://s.click.taobao.com/t?e=m%3D2%26s%3 D%2BdjqENRcb9UcQipKwQzePOeEDrYVVa64K7 主题布置Vc7tFgwiHjf2vlNIV67pAk6mgm5O0L8FptwqKh dbH9X0wAQZrbCOTNc9EG3IzzkB0e8cO0J0g9z QHxR4aLkpXgwBTYjm0fixk0IQS6gadpoBFHg0z d5oYJqbhqCojFcSpj5qSCmbA%3D&amp;pvid=10_11</w:t>
      </w:r>
    </w:p>
    <w:p>
      <w:r>
        <w:t xml:space="preserve">8.197.229.14_1042_1473768265452</w:t>
      </w:r>
    </w:p>
    <w:p>
      <w:r>
        <w:t xml:space="preserve">人骨架 自定 68 元 https://s.click.taobao.com/t?e=m%3D2%26s%3Dd3If eugg%2FLocQipKwQzePOeEDrYVVa64LKpWJ%2Bin0X Ljf2vlNIV67rzjDP%2BNQB23xT40F5yyh639X0wAQZr bCOTNc9EG3Izzw%2Fvp4f1r3yHZDpIY2o6d3n7ZWze 1p%2FHmQztRQAPMA4rv037jGcYTKZZvYU94AX6sIY ULNg46oBA%3D&amp;pvid=10_120.239.111.153_636_1 538977086762主题布置仿真棺材 自定 249 元 https://s.click.taobao.com/t?e=m%3D2%26s%3DJf%2BwSvnQGjQcQipKwQzePOeEDrYVVa64L 主题布置KpWJ%2Bin0XLjf2vlNIV67ke6GK%2Bzl8NgPfl2Z NdwIln9X0wAQZrbCOTNc9EG3Izzw%2Fvp4f1r3 yEGVAcK46tawJRRpxPYDVGlOaik1hNM7yq4%2 FApvI96NZujpzNs3xuWNdvNp0dv6dmCiZ%2BQ MlGz6FQ%3D%3D&amp;pvid=10_120.239.111.153_709_1538977169746</w:t>
      </w:r>
    </w:p>
    <w:p>
      <w:r>
        <w:t xml:space="preserve">【诡装派对】采购清单</w:t>
      </w:r>
    </w:p>
    <w:p>
      <w:r>
        <w:t xml:space="preserve">名称 数量 单价（元） 网址 图片 备注：</w:t>
      </w:r>
    </w:p>
    <w:p>
      <w:r>
        <w:t xml:space="preserve">吊头鬼 自定 元 3DGRledvUsjskcQipKwQzePOeEDrYVVa64LKpW https://s.click.taobao.com/t?e=m%3D2%26s% 主题布置J%2Bin0XLjf2vlNIV67ijmQvsZXYi8D%2FHdSRms 18j9X0wAQZrbCOTNc9EG3Izzfv%2FMoJS56Aul vO2semcU%2B33p98BbX1fkPEiZEkvjesMxF%2Ft vwEJl2xiQycAilRyGIYULNg46oBA%3D&amp;pvid=10_223.73.100.110_515_1507728265444爬尸 自定 128 元 https://s.click.taobao.com/t?e=m%3D2%26s%3DBk4 WUIoB2oUcQipKwQzePOeEDrYVVa64LKpWJ%2Bin0XL jf2vlNIV67pq2Pqg0REhzHBMajAjK1gD9X0wAQZrbC OTNc9EG3Izzfv%2FMoJS56AtYHnM2RSh4EX3p98BbX 1fkPEiZEkvjesOQOCfdt6YzzDuAHJBGt2JsIYULNg46oB A%3D&amp;pvid=10_223.73.100.110_629_1507728511 813主题布置仿真棺材 自定 140 元（ 1 米3DFqNXRdQ9f1IcQipKwQzePOeEDrYVVa64LKp https://s.click.taobao.com/t?e=m%3D2%26s% 主题布置</w:t>
      </w:r>
    </w:p>
    <w:p>
      <w:r>
        <w:t xml:space="preserve">6 原木色树） WJ%2Bin0XLjf2vlNIV67i55ONiFQcLANIp4fcwrA Vn9X0wAQZrbCOTNc9EG3Izzfv%2FMoJS56Asn mgRSuOCaEJkueFXU7R4BwjvaVnc7ezAHY%2B7 L4igjIDA%2Fh2GSgNsHIYULNg46oBA%3D&amp;pvid=10_223.73.100.110_623_1507729173765</w:t>
      </w:r>
    </w:p>
    <w:p>
      <w:r>
        <w:t xml:space="preserve">【诡装派对】采购清单</w:t>
      </w:r>
    </w:p>
    <w:p>
      <w:r>
        <w:t xml:space="preserve">名称</w:t>
      </w:r>
    </w:p>
    <w:p>
      <w:r>
        <w:t xml:space="preserve">蜘蛛</w:t>
      </w:r>
    </w:p>
    <w:p>
      <w:r>
        <w:t xml:space="preserve">数量</w:t>
      </w:r>
    </w:p>
    <w:p>
      <w:r>
        <w:t xml:space="preserve">自定</w:t>
      </w:r>
    </w:p>
    <w:p>
      <w:r>
        <w:t xml:space="preserve">单价（元） 网址 图片 备注：</w:t>
      </w:r>
    </w:p>
    <w:p>
      <w:r>
        <w:t xml:space="preserve">12 元 https://item.taobao.com/item.htm?spm=0.70 95261.0.0.4c7b1deb8MdiYf&amp;id=5784171925 主题布置02脑子 8.8 https://item.taobao.com/item.htm?spm=0.7095261.</w:t>
      </w:r>
    </w:p>
    <w:p>
      <w:r>
        <w:t xml:space="preserve">0.0.5d921debEKdjxO&amp;id=578409444465</w:t>
      </w:r>
    </w:p>
    <w:p>
      <w:pPr>
        <w:pStyle w:val="Caption"/>
        <w:keepNext/>
      </w:pPr>
      <w:r>
        <w:t>图示 0046  原资料第 2 页</w:t>
      </w:r>
    </w:p>
    <w:p>
      <w:pPr>
        <w:spacing w:after="120"/>
        <w:jc w:val="center"/>
      </w:pPr>
      <w:r>
        <w:drawing>
          <wp:inline xmlns:a="http://schemas.openxmlformats.org/drawingml/2006/main" xmlns:pic="http://schemas.openxmlformats.org/drawingml/2006/picture">
            <wp:extent cx="6300000" cy="3472159"/>
            <wp:docPr id="274" name="Picture 274"/>
            <wp:cNvGraphicFramePr>
              <a:graphicFrameLocks noChangeAspect="1"/>
            </wp:cNvGraphicFramePr>
            <a:graphic>
              <a:graphicData uri="http://schemas.openxmlformats.org/drawingml/2006/picture">
                <pic:pic>
                  <pic:nvPicPr>
                    <pic:cNvPr id="0" name="0046_2.jpg"/>
                    <pic:cNvPicPr/>
                  </pic:nvPicPr>
                  <pic:blipFill>
                    <a:blip r:embed="rId284"/>
                    <a:stretch>
                      <a:fillRect/>
                    </a:stretch>
                  </pic:blipFill>
                  <pic:spPr>
                    <a:xfrm>
                      <a:off x="0" y="0"/>
                      <a:ext cx="6300000" cy="3472159"/>
                    </a:xfrm>
                    <a:prstGeom prst="rect"/>
                  </pic:spPr>
                </pic:pic>
              </a:graphicData>
            </a:graphic>
          </wp:inline>
        </w:drawing>
      </w:r>
    </w:p>
    <w:p>
      <w:pPr>
        <w:pStyle w:val="Caption"/>
        <w:keepNext/>
      </w:pPr>
      <w:r>
        <w:t>图示 0046  原资料第 15 页</w:t>
      </w:r>
    </w:p>
    <w:p>
      <w:pPr>
        <w:spacing w:after="120"/>
        <w:jc w:val="center"/>
      </w:pPr>
      <w:r>
        <w:drawing>
          <wp:inline xmlns:a="http://schemas.openxmlformats.org/drawingml/2006/main" xmlns:pic="http://schemas.openxmlformats.org/drawingml/2006/picture">
            <wp:extent cx="6300000" cy="3448295"/>
            <wp:docPr id="275" name="Picture 275"/>
            <wp:cNvGraphicFramePr>
              <a:graphicFrameLocks noChangeAspect="1"/>
            </wp:cNvGraphicFramePr>
            <a:graphic>
              <a:graphicData uri="http://schemas.openxmlformats.org/drawingml/2006/picture">
                <pic:pic>
                  <pic:nvPicPr>
                    <pic:cNvPr id="0" name="0046_15.jpg"/>
                    <pic:cNvPicPr/>
                  </pic:nvPicPr>
                  <pic:blipFill>
                    <a:blip r:embed="rId285"/>
                    <a:stretch>
                      <a:fillRect/>
                    </a:stretch>
                  </pic:blipFill>
                  <pic:spPr>
                    <a:xfrm>
                      <a:off x="0" y="0"/>
                      <a:ext cx="6300000" cy="3448295"/>
                    </a:xfrm>
                    <a:prstGeom prst="rect"/>
                  </pic:spPr>
                </pic:pic>
              </a:graphicData>
            </a:graphic>
          </wp:inline>
        </w:drawing>
      </w:r>
    </w:p>
    <w:p>
      <w:pPr>
        <w:pStyle w:val="Caption"/>
        <w:keepNext/>
      </w:pPr>
      <w:r>
        <w:t>图示 0046  原资料第 22 页</w:t>
      </w:r>
    </w:p>
    <w:p>
      <w:pPr>
        <w:spacing w:after="120"/>
        <w:jc w:val="center"/>
      </w:pPr>
      <w:r>
        <w:drawing>
          <wp:inline xmlns:a="http://schemas.openxmlformats.org/drawingml/2006/main" xmlns:pic="http://schemas.openxmlformats.org/drawingml/2006/picture">
            <wp:extent cx="6300000" cy="3543750"/>
            <wp:docPr id="276" name="Picture 276"/>
            <wp:cNvGraphicFramePr>
              <a:graphicFrameLocks noChangeAspect="1"/>
            </wp:cNvGraphicFramePr>
            <a:graphic>
              <a:graphicData uri="http://schemas.openxmlformats.org/drawingml/2006/picture">
                <pic:pic>
                  <pic:nvPicPr>
                    <pic:cNvPr id="0" name="0046_22.jpg"/>
                    <pic:cNvPicPr/>
                  </pic:nvPicPr>
                  <pic:blipFill>
                    <a:blip r:embed="rId286"/>
                    <a:stretch>
                      <a:fillRect/>
                    </a:stretch>
                  </pic:blipFill>
                  <pic:spPr>
                    <a:xfrm>
                      <a:off x="0" y="0"/>
                      <a:ext cx="6300000" cy="3543750"/>
                    </a:xfrm>
                    <a:prstGeom prst="rect"/>
                  </pic:spPr>
                </pic:pic>
              </a:graphicData>
            </a:graphic>
          </wp:inline>
        </w:drawing>
      </w:r>
    </w:p>
    <w:p>
      <w:bookmarkStart w:id="47" w:name="src0047"/>
      <w:pPr>
        <w:pStyle w:val="Heading2"/>
      </w:pPr>
      <w:r>
        <w:t>0047 “愤怒的小鸟”童梦之夜狂欢派对方案.pdf</w:t>
      </w:r>
      <w:bookmarkEnd w:id="47"/>
    </w:p>
    <w:p>
      <w:r>
        <w:t xml:space="preserve">童梦之夜狂欢派对</w:t>
      </w:r>
    </w:p>
    <w:p>
      <w:r>
        <w:t xml:space="preserve">《愤怒的小鸟》带着一群毛绒绒的大眼萌物冲击</w:t>
      </w:r>
    </w:p>
    <w:p>
      <w:r>
        <w:t xml:space="preserve">你的眼球。</w:t>
      </w:r>
    </w:p>
    <w:p>
      <w:r>
        <w:t xml:space="preserve">一群不会飞的小鸟，挤在一座热带小岛上，和睦</w:t>
      </w:r>
    </w:p>
    <w:p>
      <w:r>
        <w:t xml:space="preserve">宁静。</w:t>
      </w:r>
    </w:p>
    <w:p>
      <w:r>
        <w:t xml:space="preserve">当神秘的绿色小猪登陆岛屿时，小鸟们平静的生</w:t>
      </w:r>
    </w:p>
    <w:p>
      <w:r>
        <w:t xml:space="preserve">活被打破了。</w:t>
      </w:r>
    </w:p>
    <w:p>
      <w:r>
        <w:t xml:space="preserve">借以热门电影炒作，于儿童节策划一场愤怒的小</w:t>
      </w:r>
    </w:p>
    <w:p>
      <w:r>
        <w:t xml:space="preserve">鸟趴，加入电影人物cos&amp;剧情等，让你亲临5D电</w:t>
      </w:r>
    </w:p>
    <w:p>
      <w:r>
        <w:t xml:space="preserve">影体验，让愤怒的小鸟陪你度过童梦之夜！</w:t>
      </w:r>
    </w:p>
    <w:p>
      <w:r>
        <w:t xml:space="preserve">活动主视觉（仅供参考）</w:t>
      </w:r>
    </w:p>
    <w:p>
      <w:r>
        <w:t xml:space="preserve">活动概括</w:t>
      </w:r>
    </w:p>
    <w:p>
      <w:r>
        <w:t xml:space="preserve">活动预热</w:t>
      </w:r>
    </w:p>
    <w:p>
      <w:r>
        <w:t xml:space="preserve">预告</w:t>
      </w:r>
    </w:p>
    <w:p>
      <w:r>
        <w:t xml:space="preserve">&gt;VJ结合愤怒的小鸟预告片制作宣传片，提前每晚播放宣传，音画同步(http://v.4399pk.com/youba/video_279786.htm)(http://v.ku6.com/show/5TGsANfMIQCPrEinytGzow...html?from=my)</w:t>
      </w:r>
    </w:p>
    <w:p>
      <w:r>
        <w:t xml:space="preserve">ၝ੒૲ᗝ</w:t>
      </w:r>
    </w:p>
    <w:p>
      <w:r>
        <w:t xml:space="preserve">外场游乐场设置DP点</w:t>
      </w:r>
    </w:p>
    <w:p>
      <w:r>
        <w:t xml:space="preserve">舞台以愤怒的小鸟作为主题</w:t>
      </w:r>
    </w:p>
    <w:p>
      <w:r>
        <w:t xml:space="preserve">欢迎来到M2 CLUB愤怒的小鸟狂欢趴，</w:t>
      </w:r>
    </w:p>
    <w:p>
      <w:r>
        <w:t xml:space="preserve">让我们一起感受这奇幻之旅！</w:t>
      </w:r>
    </w:p>
    <w:p>
      <w:r>
        <w:t xml:space="preserve">活动布置</w:t>
      </w:r>
    </w:p>
    <w:p>
      <w:r>
        <w:t xml:space="preserve">外场-门头</w:t>
      </w:r>
    </w:p>
    <w:p>
      <w:r>
        <w:t xml:space="preserve">桁架门头1个</w:t>
      </w:r>
    </w:p>
    <w:p>
      <w:r>
        <w:t xml:space="preserve">KT板搭建门头</w:t>
      </w:r>
    </w:p>
    <w:p>
      <w:r>
        <w:t xml:space="preserve">活动布置</w:t>
      </w:r>
    </w:p>
    <w:p>
      <w:r>
        <w:t xml:space="preserve">外场布置</w:t>
      </w:r>
    </w:p>
    <w:p>
      <w:r>
        <w:t xml:space="preserve">&gt;大门左侧以愤怒的小鸟与猪为主角,制作游乐园,气氛主题KT板搭建DP点.KT板搭建方形主角造型堆头 小鸟&amp;绿色猪公仔&amp;鸟蛋摆设堆头 小鸟&amp;绿色猪门前迎宾</w:t>
      </w:r>
    </w:p>
    <w:p>
      <w:r>
        <w:t xml:space="preserve">活动布置</w:t>
      </w:r>
    </w:p>
    <w:p>
      <w:r>
        <w:t xml:space="preserve">外场布置</w:t>
      </w:r>
    </w:p>
    <w:p>
      <w:r>
        <w:t xml:space="preserve">&gt;大门右侧设置游戏区，可供客人娱乐</w:t>
      </w:r>
    </w:p>
    <w:p>
      <w:r>
        <w:t xml:space="preserve">弹弓1.3米高，两根支架分别为30公分。现场贴上愤怒的小鸟主题地贴，桁架喷绘背景墙，用木方搭建三层架子（三层）吊挂礼品。</w:t>
      </w:r>
    </w:p>
    <w:p>
      <w:r>
        <w:t xml:space="preserve">活动布置</w:t>
      </w:r>
    </w:p>
    <w:p>
      <w:r>
        <w:t xml:space="preserve">前厅休息区</w:t>
      </w:r>
    </w:p>
    <w:p>
      <w:r>
        <w:t xml:space="preserve">&gt;以愤怒的小鸟为主题,在大厅上方搭配彩旗.</w:t>
      </w:r>
    </w:p>
    <w:p>
      <w:r>
        <w:t xml:space="preserve">&gt;地面粘贴愤怒的小鸟造型地贴.</w:t>
      </w:r>
    </w:p>
    <w:p>
      <w:r>
        <w:t xml:space="preserve">愤怒的小鸟主题挂旗 愤怒的小鸟主题地贴</w:t>
      </w:r>
    </w:p>
    <w:p>
      <w:r>
        <w:t xml:space="preserve">活动布置</w:t>
      </w:r>
    </w:p>
    <w:p>
      <w:r>
        <w:t xml:space="preserve">大厅</w:t>
      </w:r>
    </w:p>
    <w:p>
      <w:r>
        <w:t xml:space="preserve">&gt;大厅上空吊挂主题预告KT板(提前布置)</w:t>
      </w:r>
    </w:p>
    <w:p>
      <w:r>
        <w:t xml:space="preserve">活动布置</w:t>
      </w:r>
    </w:p>
    <w:p>
      <w:r>
        <w:t xml:space="preserve">大厅-舞台</w:t>
      </w:r>
    </w:p>
    <w:p>
      <w:r>
        <w:t xml:space="preserve">&gt;愤怒的小鸟&amp;偷蛋猪元素地贴将舞台铺满</w:t>
      </w:r>
    </w:p>
    <w:p>
      <w:r>
        <w:t xml:space="preserve">ၝ੒๐ᤰ</w:t>
      </w:r>
    </w:p>
    <w:p>
      <w:r>
        <w:t xml:space="preserve">让愤怒的小鸟陪你度过童梦之夜！</w:t>
      </w:r>
    </w:p>
    <w:p>
      <w:r>
        <w:t xml:space="preserve">M2 CLUB带你进入愤怒的小鸟神秘世界。</w:t>
      </w:r>
    </w:p>
    <w:p>
      <w:r>
        <w:t xml:space="preserve">活动服饰</w:t>
      </w:r>
    </w:p>
    <w:p>
      <w:r>
        <w:t xml:space="preserve">服务员服饰</w:t>
      </w:r>
    </w:p>
    <w:p>
      <w:r>
        <w:t xml:space="preserve">&gt;带上愤怒的小鸟帽子</w:t>
      </w:r>
    </w:p>
    <w:p>
      <w:r>
        <w:t xml:space="preserve">&gt;画上小鸟粗眉毛(需提前安排人员化妆)</w:t>
      </w:r>
    </w:p>
    <w:p>
      <w:r>
        <w:t xml:space="preserve">活动服饰</w:t>
      </w:r>
    </w:p>
    <w:p>
      <w:r>
        <w:t xml:space="preserve">咨客服饰</w:t>
      </w:r>
    </w:p>
    <w:p>
      <w:r>
        <w:t xml:space="preserve">&gt;愤怒的小鸟连体睡衣</w:t>
      </w:r>
    </w:p>
    <w:p>
      <w:r>
        <w:t xml:space="preserve">活动服饰</w:t>
      </w:r>
    </w:p>
    <w:p>
      <w:r>
        <w:t xml:space="preserve">宝贝服饰</w:t>
      </w:r>
    </w:p>
    <w:p>
      <w:r>
        <w:t xml:space="preserve">&gt;带上愤怒的小鸟帽子</w:t>
      </w:r>
    </w:p>
    <w:p>
      <w:r>
        <w:t xml:space="preserve">&gt;画上小鸟粗眉毛</w:t>
      </w:r>
    </w:p>
    <w:p>
      <w:r>
        <w:t xml:space="preserve">&gt;小鸟背带裤</w:t>
      </w:r>
    </w:p>
    <w:p>
      <w:r>
        <w:t xml:space="preserve">活动服饰</w:t>
      </w:r>
    </w:p>
    <w:p>
      <w:r>
        <w:t xml:space="preserve">舞蹈服饰</w:t>
      </w:r>
    </w:p>
    <w:p>
      <w:r>
        <w:t xml:space="preserve">&gt;黄色（女）&amp;红色（男）</w:t>
      </w:r>
    </w:p>
    <w:p>
      <w:r>
        <w:t xml:space="preserve">吊带裤搭配白色T恤</w:t>
      </w:r>
    </w:p>
    <w:p>
      <w:r>
        <w:t xml:space="preserve">&gt;主题帽子</w:t>
      </w:r>
    </w:p>
    <w:p>
      <w:r>
        <w:t xml:space="preserve">活动服饰</w:t>
      </w:r>
    </w:p>
    <w:p>
      <w:r>
        <w:t xml:space="preserve">DJ服饰</w:t>
      </w:r>
    </w:p>
    <w:p>
      <w:r>
        <w:t xml:space="preserve">&gt;小鸟头套 1个</w:t>
      </w:r>
    </w:p>
    <w:p>
      <w:r>
        <w:t xml:space="preserve">(自行搭配服饰)</w:t>
      </w:r>
    </w:p>
    <w:p>
      <w:r>
        <w:t xml:space="preserve">活动服饰</w:t>
      </w:r>
    </w:p>
    <w:p>
      <w:r>
        <w:t xml:space="preserve">女歌手服饰</w:t>
      </w:r>
    </w:p>
    <w:p>
      <w:r>
        <w:t xml:space="preserve">&gt;维密翅膀1个+羽毛眼妆</w:t>
      </w:r>
    </w:p>
    <w:p>
      <w:r>
        <w:t xml:space="preserve">(自行搭配服装-右图参考)</w:t>
      </w:r>
    </w:p>
    <w:p>
      <w:r>
        <w:t xml:space="preserve">活动服饰</w:t>
      </w:r>
    </w:p>
    <w:p>
      <w:r>
        <w:t xml:space="preserve">互动服饰</w:t>
      </w:r>
    </w:p>
    <w:p>
      <w:r>
        <w:t xml:space="preserve">&gt;红色愤怒的小鸟人偶服</w:t>
      </w:r>
    </w:p>
    <w:p>
      <w:r>
        <w:t xml:space="preserve">活动服饰</w:t>
      </w:r>
    </w:p>
    <w:p>
      <w:r>
        <w:t xml:space="preserve">互动服饰</w:t>
      </w:r>
    </w:p>
    <w:p>
      <w:r>
        <w:t xml:space="preserve">&gt;绿色偷蛋猪</w:t>
      </w:r>
    </w:p>
    <w:p>
      <w:r>
        <w:t xml:space="preserve">活动服饰</w:t>
      </w:r>
    </w:p>
    <w:p>
      <w:r>
        <w:t xml:space="preserve">互动服饰</w:t>
      </w:r>
    </w:p>
    <w:p>
      <w:r>
        <w:t xml:space="preserve">&gt;小鸟头套 x50</w:t>
      </w:r>
    </w:p>
    <w:p>
      <w:r>
        <w:t xml:space="preserve">԰ۖሾᜓ</w:t>
      </w:r>
    </w:p>
    <w:p>
      <w:r>
        <w:t xml:space="preserve">来M2 CLUB，把呆萌的小鸟们带回家！</w:t>
      </w:r>
    </w:p>
    <w:p>
      <w:r>
        <w:t xml:space="preserve">互动环节</w:t>
      </w:r>
    </w:p>
    <w:p>
      <w:r>
        <w:t xml:space="preserve">早场迎宾</w:t>
      </w:r>
    </w:p>
    <w:p>
      <w:r>
        <w:t xml:space="preserve">时间:10:00-11:00</w:t>
      </w:r>
    </w:p>
    <w:p>
      <w:r>
        <w:t xml:space="preserve">规则:用木方搭建三层架子,吊挂礼品,设定距离3米,让客人用弹弓远程射击.架子上设置各种礼品,击落即可获赠.(如没击中则赠送钥匙扣一个,每人限参与一次)奖品设置:</w:t>
      </w:r>
    </w:p>
    <w:p>
      <w:r>
        <w:t xml:space="preserve">主题毛公仔x25个</w:t>
      </w:r>
    </w:p>
    <w:p>
      <w:r>
        <w:t xml:space="preserve">爆眼公仔x30个</w:t>
      </w:r>
    </w:p>
    <w:p>
      <w:r>
        <w:t xml:space="preserve">钥匙扣x100个</w:t>
      </w:r>
    </w:p>
    <w:p>
      <w:r>
        <w:t xml:space="preserve">互动环节</w:t>
      </w:r>
    </w:p>
    <w:p>
      <w:r>
        <w:t xml:space="preserve">互动游戏-愤怒的小鸟（建议）</w:t>
      </w:r>
    </w:p>
    <w:p>
      <w:r>
        <w:t xml:space="preserve">&gt;互动游戏连接至大屏幕，进行愤怒的</w:t>
      </w:r>
    </w:p>
    <w:p>
      <w:r>
        <w:t xml:space="preserve">小鸟挑战赛。</w:t>
      </w:r>
    </w:p>
    <w:p>
      <w:r>
        <w:t xml:space="preserve">（可以用数据线将手机画面放到大屏幕，</w:t>
      </w:r>
    </w:p>
    <w:p>
      <w:r>
        <w:t xml:space="preserve">具体视当店技术能否实现而定）</w:t>
      </w:r>
    </w:p>
    <w:p>
      <w:r>
        <w:t xml:space="preserve">互动环节</w:t>
      </w:r>
    </w:p>
    <w:p>
      <w:r>
        <w:t xml:space="preserve">互动游戏-Shake Shake</w:t>
      </w:r>
    </w:p>
    <w:p>
      <w:r>
        <w:t xml:space="preserve">&gt;时间: 01:00</w:t>
      </w:r>
    </w:p>
    <w:p>
      <w:r>
        <w:t xml:space="preserve">&gt;游戏规则: 邀请三名客人上台进行比赛，将</w:t>
      </w:r>
    </w:p>
    <w:p>
      <w:r>
        <w:t xml:space="preserve">计步器分别绑在头上和手上，1分钟内随着音</w:t>
      </w:r>
    </w:p>
    <w:p>
      <w:r>
        <w:t xml:space="preserve">乐甩头、甩手，按两个计步器数据加起来的总</w:t>
      </w:r>
    </w:p>
    <w:p>
      <w:r>
        <w:t xml:space="preserve">数分别依次排名第一/二/三名.</w:t>
      </w:r>
    </w:p>
    <w:p>
      <w:r>
        <w:t xml:space="preserve">&gt;奖品设定:</w:t>
      </w:r>
    </w:p>
    <w:p>
      <w:r>
        <w:t xml:space="preserve">第一名: 香槟1支+40cm毛公仔一个</w:t>
      </w:r>
    </w:p>
    <w:p>
      <w:r>
        <w:t xml:space="preserve">第二名: 啤酒1打+40cm毛公仔一个</w:t>
      </w:r>
    </w:p>
    <w:p>
      <w:r>
        <w:t xml:space="preserve">第三名: 40cm毛公仔一个</w:t>
      </w:r>
    </w:p>
    <w:p>
      <w:r>
        <w:t xml:space="preserve">将计步器用玻璃胶粘贴在头带上</w:t>
      </w:r>
    </w:p>
    <w:p>
      <w:r>
        <w:t xml:space="preserve">互动环节</w:t>
      </w:r>
    </w:p>
    <w:p>
      <w:r>
        <w:t xml:space="preserve">最高消费</w:t>
      </w:r>
    </w:p>
    <w:p>
      <w:r>
        <w:t xml:space="preserve">&gt;当天消费最高前3名，可参与砸金蛋游戏，</w:t>
      </w:r>
    </w:p>
    <w:p>
      <w:r>
        <w:t xml:space="preserve">每个金蛋都有奖品。</w:t>
      </w:r>
    </w:p>
    <w:p>
      <w:r>
        <w:t xml:space="preserve">奖品设置:</w:t>
      </w:r>
    </w:p>
    <w:p>
      <w:r>
        <w:t xml:space="preserve">I PAD MINI一部</w:t>
      </w:r>
    </w:p>
    <w:p>
      <w:r>
        <w:t xml:space="preserve">轩尼诗VSOP700ml一支</w:t>
      </w:r>
    </w:p>
    <w:p>
      <w:r>
        <w:t xml:space="preserve">超大号愤怒的小鸟一个</w:t>
      </w:r>
    </w:p>
    <w:p>
      <w:r>
        <w:t xml:space="preserve">互动环节</w:t>
      </w:r>
    </w:p>
    <w:p>
      <w:r>
        <w:t xml:space="preserve">主题套餐</w:t>
      </w:r>
    </w:p>
    <w:p>
      <w:r>
        <w:t xml:space="preserve">&gt;推出愤怒的小鸟主题套餐</w:t>
      </w:r>
    </w:p>
    <w:p>
      <w:r>
        <w:t xml:space="preserve">如：凡一次性消费三打啤酒即可获得限量版主</w:t>
      </w:r>
    </w:p>
    <w:p>
      <w:r>
        <w:t xml:space="preserve">题手机壳一个。</w:t>
      </w:r>
    </w:p>
    <w:p>
      <w:r>
        <w:t xml:space="preserve">舞台建议</w:t>
      </w:r>
    </w:p>
    <w:p>
      <w:r>
        <w:t xml:space="preserve">&gt;DJ开场，主题曲一段，带出DS精彩舞蹈剧情，首先小鸟们先上一段激情舞蹈，接着绿色偷蛋猪登场（可从观众席登台），将鸟蛋偷走，最后小鸟们将猪打跑.完毕主题show演员用纸板互动，MC引领客人进行暴力纸板互动。邀请客人上台领取纸板在舞台上一起使用暴力纸板尽情愤怒、尽情发泄吧！（营造十分火爆的现场气氛）&gt;愤怒的小鸟主题音乐作为开场（http://www.mvpdj.com/song/player/240744）&gt;舞蹈音乐（http://www.mvpdj.com/song/player/311789）</w:t>
      </w:r>
    </w:p>
    <w:p>
      <w:r>
        <w:t xml:space="preserve">END</w:t>
      </w:r>
    </w:p>
    <w:p>
      <w:r>
        <w:t xml:space="preserve">&amp;</w:t>
      </w:r>
    </w:p>
    <w:p>
      <w:r>
        <w:t xml:space="preserve">THANK</w:t>
      </w:r>
    </w:p>
    <w:p>
      <w:pPr>
        <w:pStyle w:val="Caption"/>
        <w:keepNext/>
      </w:pPr>
      <w:r>
        <w:t>图示 0047  原资料第 2 页</w:t>
      </w:r>
    </w:p>
    <w:p>
      <w:pPr>
        <w:spacing w:after="120"/>
        <w:jc w:val="center"/>
      </w:pPr>
      <w:r>
        <w:drawing>
          <wp:inline xmlns:a="http://schemas.openxmlformats.org/drawingml/2006/main" xmlns:pic="http://schemas.openxmlformats.org/drawingml/2006/picture">
            <wp:extent cx="6300000" cy="3543750"/>
            <wp:docPr id="277" name="Picture 277"/>
            <wp:cNvGraphicFramePr>
              <a:graphicFrameLocks noChangeAspect="1"/>
            </wp:cNvGraphicFramePr>
            <a:graphic>
              <a:graphicData uri="http://schemas.openxmlformats.org/drawingml/2006/picture">
                <pic:pic>
                  <pic:nvPicPr>
                    <pic:cNvPr id="0" name="0047_2.jpg"/>
                    <pic:cNvPicPr/>
                  </pic:nvPicPr>
                  <pic:blipFill>
                    <a:blip r:embed="rId287"/>
                    <a:stretch>
                      <a:fillRect/>
                    </a:stretch>
                  </pic:blipFill>
                  <pic:spPr>
                    <a:xfrm>
                      <a:off x="0" y="0"/>
                      <a:ext cx="6300000" cy="3543750"/>
                    </a:xfrm>
                    <a:prstGeom prst="rect"/>
                  </pic:spPr>
                </pic:pic>
              </a:graphicData>
            </a:graphic>
          </wp:inline>
        </w:drawing>
      </w:r>
    </w:p>
    <w:p>
      <w:pPr>
        <w:pStyle w:val="Caption"/>
        <w:keepNext/>
      </w:pPr>
      <w:r>
        <w:t>图示 0047  原资料第 10 页</w:t>
      </w:r>
    </w:p>
    <w:p>
      <w:pPr>
        <w:spacing w:after="120"/>
        <w:jc w:val="center"/>
      </w:pPr>
      <w:r>
        <w:drawing>
          <wp:inline xmlns:a="http://schemas.openxmlformats.org/drawingml/2006/main" xmlns:pic="http://schemas.openxmlformats.org/drawingml/2006/picture">
            <wp:extent cx="6300000" cy="3543750"/>
            <wp:docPr id="278" name="Picture 278"/>
            <wp:cNvGraphicFramePr>
              <a:graphicFrameLocks noChangeAspect="1"/>
            </wp:cNvGraphicFramePr>
            <a:graphic>
              <a:graphicData uri="http://schemas.openxmlformats.org/drawingml/2006/picture">
                <pic:pic>
                  <pic:nvPicPr>
                    <pic:cNvPr id="0" name="0047_10.jpg"/>
                    <pic:cNvPicPr/>
                  </pic:nvPicPr>
                  <pic:blipFill>
                    <a:blip r:embed="rId288"/>
                    <a:stretch>
                      <a:fillRect/>
                    </a:stretch>
                  </pic:blipFill>
                  <pic:spPr>
                    <a:xfrm>
                      <a:off x="0" y="0"/>
                      <a:ext cx="6300000" cy="3543750"/>
                    </a:xfrm>
                    <a:prstGeom prst="rect"/>
                  </pic:spPr>
                </pic:pic>
              </a:graphicData>
            </a:graphic>
          </wp:inline>
        </w:drawing>
      </w:r>
    </w:p>
    <w:p>
      <w:pPr>
        <w:pStyle w:val="Caption"/>
        <w:keepNext/>
      </w:pPr>
      <w:r>
        <w:t>图示 0047  原资料第 15 页</w:t>
      </w:r>
    </w:p>
    <w:p>
      <w:pPr>
        <w:spacing w:after="120"/>
        <w:jc w:val="center"/>
      </w:pPr>
      <w:r>
        <w:drawing>
          <wp:inline xmlns:a="http://schemas.openxmlformats.org/drawingml/2006/main" xmlns:pic="http://schemas.openxmlformats.org/drawingml/2006/picture">
            <wp:extent cx="6300000" cy="3543750"/>
            <wp:docPr id="279" name="Picture 279"/>
            <wp:cNvGraphicFramePr>
              <a:graphicFrameLocks noChangeAspect="1"/>
            </wp:cNvGraphicFramePr>
            <a:graphic>
              <a:graphicData uri="http://schemas.openxmlformats.org/drawingml/2006/picture">
                <pic:pic>
                  <pic:nvPicPr>
                    <pic:cNvPr id="0" name="0047_15.jpg"/>
                    <pic:cNvPicPr/>
                  </pic:nvPicPr>
                  <pic:blipFill>
                    <a:blip r:embed="rId289"/>
                    <a:stretch>
                      <a:fillRect/>
                    </a:stretch>
                  </pic:blipFill>
                  <pic:spPr>
                    <a:xfrm>
                      <a:off x="0" y="0"/>
                      <a:ext cx="6300000" cy="3543750"/>
                    </a:xfrm>
                    <a:prstGeom prst="rect"/>
                  </pic:spPr>
                </pic:pic>
              </a:graphicData>
            </a:graphic>
          </wp:inline>
        </w:drawing>
      </w:r>
    </w:p>
    <w:p>
      <w:bookmarkStart w:id="48" w:name="src0048"/>
      <w:pPr>
        <w:pStyle w:val="Heading2"/>
      </w:pPr>
      <w:r>
        <w:t>0048 “欧洲杯之夜”主题活动策划方案.pdf</w:t>
      </w:r>
      <w:bookmarkEnd w:id="48"/>
    </w:p>
    <w:p>
      <w:r>
        <w:t xml:space="preserve">FOOTBALL</w:t>
      </w:r>
    </w:p>
    <w:p>
      <w:r>
        <w:t xml:space="preserve">派对目录</w:t>
      </w:r>
    </w:p>
    <w:p>
      <w:r>
        <w:t xml:space="preserve">NIGHT</w:t>
      </w:r>
    </w:p>
    <w:p>
      <w:r>
        <w:t xml:space="preserve">目 录</w:t>
      </w:r>
    </w:p>
    <w:p>
      <w:r>
        <w:t xml:space="preserve">Contents</w:t>
      </w:r>
    </w:p>
    <w:p>
      <w:r>
        <w:t xml:space="preserve">活动视觉 内场布置</w:t>
      </w:r>
    </w:p>
    <w:p>
      <w:r>
        <w:t xml:space="preserve">DJ 台</w:t>
      </w:r>
    </w:p>
    <w:p>
      <w:r>
        <w:t xml:space="preserve">活动概述 外区搭建 前厅通道</w:t>
      </w:r>
    </w:p>
    <w:p>
      <w:r>
        <w:t xml:space="preserve">舞台</w:t>
      </w:r>
    </w:p>
    <w:p>
      <w:r>
        <w:t xml:space="preserve">活动宣传 互动环节</w:t>
      </w:r>
    </w:p>
    <w:p>
      <w:r>
        <w:t xml:space="preserve">活动预算 装扮指引</w:t>
      </w:r>
    </w:p>
    <w:p>
      <w:r>
        <w:t xml:space="preserve">FOOT</w:t>
      </w:r>
    </w:p>
    <w:p>
      <w:r>
        <w:t xml:space="preserve">ALL</w:t>
      </w:r>
    </w:p>
    <w:p>
      <w:r>
        <w:t xml:space="preserve">NIGH</w:t>
      </w:r>
    </w:p>
    <w:p>
      <w:r>
        <w:t xml:space="preserve">FOOTBALL</w:t>
      </w:r>
    </w:p>
    <w:p>
      <w:r>
        <w:t xml:space="preserve">派对概述</w:t>
      </w:r>
    </w:p>
    <w:p>
      <w:r>
        <w:t xml:space="preserve">NIGHT</w:t>
      </w:r>
    </w:p>
    <w:p>
      <w:r>
        <w:t xml:space="preserve">Summary of activities</w:t>
      </w:r>
    </w:p>
    <w:p>
      <w:r>
        <w:t xml:space="preserve">活动概述</w:t>
      </w:r>
    </w:p>
    <w:p>
      <w:r>
        <w:t xml:space="preserve">UEFA EURO CUP</w:t>
      </w:r>
    </w:p>
    <w:p>
      <w:r>
        <w:t xml:space="preserve">这个星球上的仅此于世界杯奥运会热门赛事！</w:t>
      </w:r>
    </w:p>
    <w:p>
      <w:r>
        <w:t xml:space="preserve">填 补 世 界 杯 空 白 的 欧 洲 顶 级 足 球 赛 事 。</w:t>
      </w:r>
    </w:p>
    <w:p>
      <w:r>
        <w:t xml:space="preserve">有小世界杯之称，世界最著名的足球赛事之一，该杯赛从 1960 年开始，每四年举行一次，从第六届开始，即 1979 改用新赛制，决赛阶段赛集中在某国举行，东道主无须打预赛，直接进入决赛圈。在欧洲有着非常巨大的影响，也是推动欧洲足球运动发展的一个重要赛事。与世界杯并称为全球体育影响力最大的顶级足球赛事</w:t>
      </w:r>
    </w:p>
    <w:p>
      <w:r>
        <w:t xml:space="preserve">Data Support 20%</w:t>
      </w:r>
    </w:p>
    <w:p>
      <w:r>
        <w:t xml:space="preserve">世 界 杯 期 间 数 据 分 析</w:t>
      </w:r>
    </w:p>
    <w:p>
      <w:r>
        <w:t xml:space="preserve">2010 世 界 杯 酒 类 销 量 数 据 分 析</w:t>
      </w:r>
    </w:p>
    <w:p>
      <w:r>
        <w:t xml:space="preserve">据中国第一娱乐连锁诺亚方舟企业联盟财务数据显示，2010 年南</w:t>
      </w:r>
    </w:p>
    <w:p>
      <w:r>
        <w:t xml:space="preserve">非世界杯期间，酒吧洋酒销量上升 20%。</w:t>
      </w:r>
    </w:p>
    <w:p>
      <w:r>
        <w:t xml:space="preserve">以此类推，本届世界杯期间，通过此类活动，门店酒类销量在 201 年的基础上将再提升 10%以上。</w:t>
      </w:r>
    </w:p>
    <w:p>
      <w:r>
        <w:t xml:space="preserve">Day</w:t>
      </w:r>
    </w:p>
    <w:p>
      <w:r>
        <w:t xml:space="preserve">FOOTBALL</w:t>
      </w:r>
    </w:p>
    <w:p>
      <w:r>
        <w:t xml:space="preserve">视觉引导篇</w:t>
      </w:r>
    </w:p>
    <w:p>
      <w:r>
        <w:t xml:space="preserve">NIGHT</w:t>
      </w:r>
    </w:p>
    <w:p>
      <w:r>
        <w:t xml:space="preserve">Visual Guide</w:t>
      </w:r>
    </w:p>
    <w:p>
      <w:r>
        <w:t xml:space="preserve">视觉引导篇</w:t>
      </w:r>
    </w:p>
    <w:p>
      <w:r>
        <w:t xml:space="preserve">European Cup football style for the theme of the poster, to join the carnival, party, hot and other color elements and material, so that customers fully feel the strong charm of football competitive sports</w:t>
      </w:r>
    </w:p>
    <w:p>
      <w:r>
        <w:t xml:space="preserve">FOOTBALL</w:t>
      </w:r>
    </w:p>
    <w:p>
      <w:r>
        <w:t xml:space="preserve">搭建布置篇</w:t>
      </w:r>
    </w:p>
    <w:p>
      <w:r>
        <w:t xml:space="preserve">NIGHT</w:t>
      </w:r>
    </w:p>
    <w:p>
      <w:r>
        <w:t xml:space="preserve">Set up layout</w:t>
      </w:r>
    </w:p>
    <w:p>
      <w:r>
        <w:t xml:space="preserve">搭建布置篇 外区</w:t>
      </w:r>
    </w:p>
    <w:p>
      <w:r>
        <w:t xml:space="preserve">Set up layout</w:t>
      </w:r>
    </w:p>
    <w:p>
      <w:r>
        <w:t xml:space="preserve">搭建布置篇 外区</w:t>
      </w:r>
    </w:p>
    <w:p>
      <w:r>
        <w:t xml:space="preserve">Set up layout</w:t>
      </w:r>
    </w:p>
    <w:p>
      <w:r>
        <w:t xml:space="preserve">搭建布置篇 内场通道</w:t>
      </w:r>
    </w:p>
    <w:p>
      <w:r>
        <w:t xml:space="preserve">Set up layout</w:t>
      </w:r>
    </w:p>
    <w:p>
      <w:r>
        <w:t xml:space="preserve">搭建布置篇 内场大厅</w:t>
      </w:r>
    </w:p>
    <w:p>
      <w:r>
        <w:t xml:space="preserve">包厢/卡座</w:t>
      </w:r>
    </w:p>
    <w:p>
      <w:r>
        <w:t xml:space="preserve">将部分卡座打造成世界杯主题/卡座。以参赛的国家命名，打造成</w:t>
      </w:r>
    </w:p>
    <w:p>
      <w:r>
        <w:t xml:space="preserve">国家主题包厢及卡座。整体用气球和旗帜做墙面和桌面的装饰，根</w:t>
      </w:r>
    </w:p>
    <w:p>
      <w:r>
        <w:t xml:space="preserve">据国家的不同，赠送不同国家风味小吃</w:t>
      </w:r>
    </w:p>
    <w:p>
      <w:r>
        <w:t xml:space="preserve">FOOTBALL</w:t>
      </w:r>
    </w:p>
    <w:p>
      <w:r>
        <w:t xml:space="preserve">互动环节篇</w:t>
      </w:r>
    </w:p>
    <w:p>
      <w:r>
        <w:t xml:space="preserve">NIGHT</w:t>
      </w:r>
    </w:p>
    <w:p>
      <w:r>
        <w:t xml:space="preserve">线上 × 线下 = 新互动营销</w:t>
      </w:r>
    </w:p>
    <w:p>
      <w:r>
        <w:t xml:space="preserve">线上线下的有效结合，线上线下的双向出击，将为门店、品牌和消费者呈现出无与伦比的完美活动。</w:t>
      </w:r>
    </w:p>
    <w:p>
      <w:r>
        <w:t xml:space="preserve">Activity Online</w:t>
      </w:r>
    </w:p>
    <w:p>
      <w:r>
        <w:t xml:space="preserve">互动环节·线上互动</w:t>
      </w:r>
    </w:p>
    <w:p>
      <w:r>
        <w:t xml:space="preserve">微信平台【欧洲杯夺冠竞猜投票】 盲猜夺冠热门</w:t>
      </w:r>
    </w:p>
    <w:p>
      <w:r>
        <w:t xml:space="preserve">比赛期间，参与欧洲杯夺冠竞猜微信平台的投票互动，每人仅限投一次，比赛结束后猜中冠军即可获得由奥斯卡提供的 3 支香槟备注：</w:t>
      </w:r>
    </w:p>
    <w:p>
      <w:r>
        <w:t xml:space="preserve">1.每人仅限投票一次。</w:t>
      </w:r>
    </w:p>
    <w:p>
      <w:r>
        <w:t xml:space="preserve">2.比赛 8 强决战时，截止竞猜。</w:t>
      </w:r>
    </w:p>
    <w:p>
      <w:r>
        <w:t xml:space="preserve">3.比赛结束后，进行兑奖</w:t>
      </w:r>
    </w:p>
    <w:p>
      <w:r>
        <w:t xml:space="preserve">Activity Online</w:t>
      </w:r>
    </w:p>
    <w:p>
      <w:r>
        <w:t xml:space="preserve">互动环节·线下互动</w:t>
      </w:r>
    </w:p>
    <w:p>
      <w:r>
        <w:t xml:space="preserve">DR.Oscar 球迷卡</w:t>
      </w:r>
    </w:p>
    <w:p>
      <w:r>
        <w:t xml:space="preserve">球迷卡，是为欧洲杯期间前来店消费的客人，参与门店活动：1、酒水兑换、2、实物礼品兑换、的互动卡片。</w:t>
      </w:r>
    </w:p>
    <w:p>
      <w:r>
        <w:t xml:space="preserve">球迷卡正面</w:t>
      </w:r>
    </w:p>
    <w:p>
      <w:r>
        <w:t xml:space="preserve">Activity Online</w:t>
      </w:r>
    </w:p>
    <w:p>
      <w:r>
        <w:t xml:space="preserve">互动环节·线下互动</w:t>
      </w:r>
    </w:p>
    <w:p>
      <w:r>
        <w:t xml:space="preserve">1、球迷卡 兑换实物礼品</w:t>
      </w:r>
    </w:p>
    <w:p>
      <w:r>
        <w:t xml:space="preserve">以下为部分建议礼品，礼品兑换比例公式为：（球迷卡数量*35 元/张）÷1.3 = 礼品价值 （1：1.3=兑换酒水：兑换礼品）已消费金额（元） 球迷卡数量 礼品价值（元） 礼品建议1000 10 100 兑换啤酒/兑换奖品2000 20 220 兑换啤酒/兑换奖品3000 30 350 兑换啤酒/兑换奖品5000 50 500 兑换啤酒/兑换奖品</w:t>
      </w:r>
    </w:p>
    <w:p>
      <w:r>
        <w:t xml:space="preserve">Activity Online</w:t>
      </w:r>
    </w:p>
    <w:p>
      <w:r>
        <w:t xml:space="preserve">互动环节·线下互动</w:t>
      </w:r>
    </w:p>
    <w:p>
      <w:r>
        <w:t xml:space="preserve">球迷消费奖：</w:t>
      </w:r>
    </w:p>
    <w:p>
      <w:r>
        <w:t xml:space="preserve">欧洲杯期间，凡是在场</w:t>
      </w:r>
    </w:p>
    <w:p>
      <w:r>
        <w:t xml:space="preserve">内消费满</w:t>
      </w:r>
    </w:p>
    <w:p>
      <w:r>
        <w:t xml:space="preserve">累积消费满 3000 元，即送 108 元 热门冠军球队精致水壶一个累积消费满5000 元，即送 288 元 热门冠军球队球衣一套累积消费满 8000 元，即送价值 888 元 冠军套装（冠军纪念奖杯+足球+球衣+水壶）</w:t>
      </w:r>
    </w:p>
    <w:p>
      <w:r>
        <w:t xml:space="preserve">Activity Online</w:t>
      </w:r>
    </w:p>
    <w:p>
      <w:r>
        <w:t xml:space="preserve">互动环节·线下互动</w:t>
      </w:r>
    </w:p>
    <w:p>
      <w:r>
        <w:t xml:space="preserve">现场啤酒酒水竞猜卡：</w:t>
      </w:r>
    </w:p>
    <w:p>
      <w:r>
        <w:t xml:space="preserve">欧洲杯期间，可以在场内竞猜当天比赛的胜负平， 胜一倍，负一倍，平 2 倍只可用青岛或百威啤酒下注，下注酒水和赢得酒水一致。找服务员通知主管填写竞猜卡，竞猜瓶数，比如下注 3 瓶，服务员回收 3 瓶酒水到吧台，吧台确认给卡片进行盖章生效。比赛结束后如果猜中即可以进行兑换，</w:t>
      </w:r>
    </w:p>
    <w:p>
      <w:r>
        <w:t xml:space="preserve">FOOTBALL</w:t>
      </w:r>
    </w:p>
    <w:p>
      <w:r>
        <w:t xml:space="preserve">装扮指引篇</w:t>
      </w:r>
    </w:p>
    <w:p>
      <w:r>
        <w:t xml:space="preserve">NIGHT</w:t>
      </w:r>
    </w:p>
    <w:p>
      <w:r>
        <w:t xml:space="preserve">Dress guidelines</w:t>
      </w:r>
    </w:p>
    <w:p>
      <w:r>
        <w:t xml:space="preserve">装扮指引</w:t>
      </w:r>
    </w:p>
    <w:p>
      <w:r>
        <w:t xml:space="preserve"> 服务员+吧员 男女 咨客迎宾 女 客服部 女</w:t>
      </w:r>
    </w:p>
    <w:p>
      <w:r>
        <w:t xml:space="preserve">各国球服混搭 拉拉队服装 足球宝贝服装</w:t>
      </w:r>
    </w:p>
    <w:p>
      <w:r>
        <w:t xml:space="preserve">Dress guidelines</w:t>
      </w:r>
    </w:p>
    <w:p>
      <w:r>
        <w:t xml:space="preserve">装扮指引</w:t>
      </w:r>
    </w:p>
    <w:p>
      <w:r>
        <w:t xml:space="preserve">男 DJ 服装 女 DJ 服装 品牌部</w:t>
      </w:r>
    </w:p>
    <w:p>
      <w:r>
        <w:t xml:space="preserve">裁判服装 潮流啦啦队服装 足球宝贝服装</w:t>
      </w:r>
    </w:p>
    <w:p>
      <w:r>
        <w:t xml:space="preserve">FOOTBALL</w:t>
      </w:r>
    </w:p>
    <w:p>
      <w:r>
        <w:t xml:space="preserve">舞台创意篇</w:t>
      </w:r>
    </w:p>
    <w:p>
      <w:r>
        <w:t xml:space="preserve">NIGHT</w:t>
      </w:r>
    </w:p>
    <w:p>
      <w:r>
        <w:t xml:space="preserve">Activity Offline</w:t>
      </w:r>
    </w:p>
    <w:p>
      <w:r>
        <w:t xml:space="preserve">节目视觉创意</w:t>
      </w:r>
    </w:p>
    <w:p>
      <w:r>
        <w:t xml:space="preserve"> 舞美创意</w:t>
      </w:r>
    </w:p>
    <w:p>
      <w:r>
        <w:t xml:space="preserve">结合足球宝贝拉拉队风格，火辣激情的舞蹈方式来制造气氛点，配合全场氛围、</w:t>
      </w:r>
    </w:p>
    <w:p>
      <w:r>
        <w:t xml:space="preserve">FOOTBALL</w:t>
      </w:r>
    </w:p>
    <w:p>
      <w:r>
        <w:t xml:space="preserve">活动推广篇</w:t>
      </w:r>
    </w:p>
    <w:p>
      <w:r>
        <w:t xml:space="preserve">NIGHT</w:t>
      </w:r>
    </w:p>
    <w:p>
      <w:r>
        <w:t xml:space="preserve">Activity Offline</w:t>
      </w:r>
    </w:p>
    <w:p>
      <w:r>
        <w:t xml:space="preserve">活动宣传</w:t>
      </w:r>
    </w:p>
    <w:p>
      <w:r>
        <w:t xml:space="preserve"> 官方微信公众平台 专题推广 每天一次</w:t>
      </w:r>
    </w:p>
    <w:p>
      <w:r>
        <w:t xml:space="preserve">足球之夜专属推广宣传手机页面 每天推一次</w:t>
      </w:r>
    </w:p>
    <w:p>
      <w:r>
        <w:t xml:space="preserve">微信点对点邀请，活动开始前 2-3 天；</w:t>
      </w:r>
    </w:p>
    <w:p>
      <w:r>
        <w:t xml:space="preserve">电话短信邀请提示客户 活动前一周开始</w:t>
      </w:r>
    </w:p>
    <w:p>
      <w:r>
        <w:t xml:space="preserve">FOOTBALL</w:t>
      </w:r>
    </w:p>
    <w:p>
      <w:r>
        <w:t xml:space="preserve">活动费用篇</w:t>
      </w:r>
    </w:p>
    <w:p>
      <w:r>
        <w:t xml:space="preserve">NIGHT</w:t>
      </w:r>
    </w:p>
    <w:p>
      <w:r>
        <w:t xml:space="preserve">Expense budget</w:t>
      </w:r>
    </w:p>
    <w:p>
      <w:r>
        <w:t xml:space="preserve">费用预算篇</w:t>
      </w:r>
    </w:p>
    <w:p>
      <w:r>
        <w:t xml:space="preserve">搭建布置类：</w:t>
      </w:r>
    </w:p>
    <w:p>
      <w:r>
        <w:t xml:space="preserve">泡沫雕刻足球门 5000 元</w:t>
      </w:r>
    </w:p>
    <w:p>
      <w:r>
        <w:t xml:space="preserve">绿草地毯 1000 元</w:t>
      </w:r>
    </w:p>
    <w:p>
      <w:r>
        <w:t xml:space="preserve">足球网 200 元/张 数量 3 张 小计：600 元</w:t>
      </w:r>
    </w:p>
    <w:p>
      <w:r>
        <w:t xml:space="preserve">足球飘空气球 1 元/个 数量 500 个 小计：500 元</w:t>
      </w:r>
    </w:p>
    <w:p>
      <w:r>
        <w:t xml:space="preserve">足球落地气球 3.5 元/个 数量 500 个</w:t>
      </w:r>
    </w:p>
    <w:p>
      <w:r>
        <w:t xml:space="preserve">小计：1750</w:t>
      </w:r>
    </w:p>
    <w:p>
      <w:r>
        <w:t xml:space="preserve">元</w:t>
      </w:r>
    </w:p>
    <w:p>
      <w:r>
        <w:t xml:space="preserve">足球桌面游戏机 1000 元/台 数量 2 台 小计：2000 元</w:t>
      </w:r>
    </w:p>
    <w:p>
      <w:r>
        <w:t xml:space="preserve">1 米大足球气模 250 元/个 数量 6 个</w:t>
      </w:r>
    </w:p>
    <w:p>
      <w:r>
        <w:t xml:space="preserve">小计：1500</w:t>
      </w:r>
    </w:p>
    <w:p>
      <w:r>
        <w:t xml:space="preserve">元</w:t>
      </w:r>
    </w:p>
    <w:p>
      <w:r>
        <w:t xml:space="preserve">欧洲杯7 号串旗</w:t>
      </w:r>
    </w:p>
    <w:p>
      <w:r>
        <w:t xml:space="preserve">帜 10 元/串 数量50 串 小计：400 元</w:t>
      </w:r>
    </w:p>
    <w:p>
      <w:r>
        <w:t xml:space="preserve">欧洲杯 4 号国旗</w:t>
      </w:r>
    </w:p>
    <w:p>
      <w:r>
        <w:t xml:space="preserve">20 元/</w:t>
      </w:r>
    </w:p>
    <w:p>
      <w:r>
        <w:t xml:space="preserve">面 数量 30 面 小计：600 元</w:t>
      </w:r>
    </w:p>
    <w:p>
      <w:r>
        <w:t xml:space="preserve">欧洲杯手摇旗帜 1 元/个 数量300 面 小计：300 元</w:t>
      </w:r>
    </w:p>
    <w:p>
      <w:r>
        <w:t xml:space="preserve">小便池足球过滤网 8 元/个 数量 30 个 小计：240 元</w:t>
      </w:r>
    </w:p>
    <w:p>
      <w:r>
        <w:t xml:space="preserve">礼品展示柜 500 元/个 数量 1 个 小计：500 元</w:t>
      </w:r>
    </w:p>
    <w:p>
      <w:r>
        <w:t xml:space="preserve">装饰 KT 板 1000 元</w:t>
      </w:r>
    </w:p>
    <w:p>
      <w:r>
        <w:t xml:space="preserve">小计：15390 元</w:t>
      </w:r>
    </w:p>
    <w:p>
      <w:r>
        <w:t xml:space="preserve">纪念水壶 16 元/个 数量 200 个 小计：3200 元</w:t>
      </w:r>
    </w:p>
    <w:p>
      <w:r>
        <w:t xml:space="preserve">纪念球衣 70 元/套 数量 100 套 小计：7000 元</w:t>
      </w:r>
    </w:p>
    <w:p>
      <w:r>
        <w:t xml:space="preserve">纪念足球 400 元/个 数量 5 个</w:t>
      </w:r>
    </w:p>
    <w:p>
      <w:r>
        <w:t xml:space="preserve">小计：2000</w:t>
      </w:r>
    </w:p>
    <w:p>
      <w:r>
        <w:t xml:space="preserve">元</w:t>
      </w:r>
    </w:p>
    <w:p>
      <w:r>
        <w:t xml:space="preserve">纪念奖杯 100 元/个 数量 5 个 小计：500 元</w:t>
      </w:r>
    </w:p>
    <w:p>
      <w:r>
        <w:t xml:space="preserve">喝酒神器 15 元/个 数量 50 个 小计：750 元</w:t>
      </w:r>
    </w:p>
    <w:p>
      <w:r>
        <w:t xml:space="preserve">小计：13450 元</w:t>
      </w:r>
    </w:p>
    <w:p>
      <w:r>
        <w:t xml:space="preserve">服装类：</w:t>
      </w:r>
    </w:p>
    <w:p>
      <w:r>
        <w:t xml:space="preserve">足球宝贝服装 60 元/个 数量 20 套 小计：1200 元</w:t>
      </w:r>
    </w:p>
    <w:p>
      <w:r>
        <w:t xml:space="preserve">足球球服 40 元/套 数量 50 套</w:t>
      </w:r>
    </w:p>
    <w:p>
      <w:r>
        <w:t xml:space="preserve">小计：2000</w:t>
      </w:r>
    </w:p>
    <w:p>
      <w:r>
        <w:t xml:space="preserve">元</w:t>
      </w:r>
    </w:p>
    <w:p>
      <w:r>
        <w:t xml:space="preserve">拉拉队服装 80 元/套 数量 8 套 小计：640 元</w:t>
      </w:r>
    </w:p>
    <w:p>
      <w:r>
        <w:t xml:space="preserve">裁判服装 80 元/件 数量 4 套 小计：320 元</w:t>
      </w:r>
    </w:p>
    <w:p>
      <w:pPr>
        <w:pStyle w:val="Caption"/>
        <w:keepNext/>
      </w:pPr>
      <w:r>
        <w:t>图示 0048  原资料第 10 页</w:t>
      </w:r>
    </w:p>
    <w:p>
      <w:pPr>
        <w:spacing w:after="120"/>
        <w:jc w:val="center"/>
      </w:pPr>
      <w:r>
        <w:drawing>
          <wp:inline xmlns:a="http://schemas.openxmlformats.org/drawingml/2006/main" xmlns:pic="http://schemas.openxmlformats.org/drawingml/2006/picture">
            <wp:extent cx="6300000" cy="3639204"/>
            <wp:docPr id="280" name="Picture 280"/>
            <wp:cNvGraphicFramePr>
              <a:graphicFrameLocks noChangeAspect="1"/>
            </wp:cNvGraphicFramePr>
            <a:graphic>
              <a:graphicData uri="http://schemas.openxmlformats.org/drawingml/2006/picture">
                <pic:pic>
                  <pic:nvPicPr>
                    <pic:cNvPr id="0" name="0048_10.jpg"/>
                    <pic:cNvPicPr/>
                  </pic:nvPicPr>
                  <pic:blipFill>
                    <a:blip r:embed="rId290"/>
                    <a:stretch>
                      <a:fillRect/>
                    </a:stretch>
                  </pic:blipFill>
                  <pic:spPr>
                    <a:xfrm>
                      <a:off x="0" y="0"/>
                      <a:ext cx="6300000" cy="3639204"/>
                    </a:xfrm>
                    <a:prstGeom prst="rect"/>
                  </pic:spPr>
                </pic:pic>
              </a:graphicData>
            </a:graphic>
          </wp:inline>
        </w:drawing>
      </w:r>
    </w:p>
    <w:p>
      <w:pPr>
        <w:pStyle w:val="Caption"/>
        <w:keepNext/>
      </w:pPr>
      <w:r>
        <w:t>图示 0048  原资料第 15 页</w:t>
      </w:r>
    </w:p>
    <w:p>
      <w:pPr>
        <w:spacing w:after="120"/>
        <w:jc w:val="center"/>
      </w:pPr>
      <w:r>
        <w:drawing>
          <wp:inline xmlns:a="http://schemas.openxmlformats.org/drawingml/2006/main" xmlns:pic="http://schemas.openxmlformats.org/drawingml/2006/picture">
            <wp:extent cx="6300000" cy="3639204"/>
            <wp:docPr id="281" name="Picture 281"/>
            <wp:cNvGraphicFramePr>
              <a:graphicFrameLocks noChangeAspect="1"/>
            </wp:cNvGraphicFramePr>
            <a:graphic>
              <a:graphicData uri="http://schemas.openxmlformats.org/drawingml/2006/picture">
                <pic:pic>
                  <pic:nvPicPr>
                    <pic:cNvPr id="0" name="0048_15.jpg"/>
                    <pic:cNvPicPr/>
                  </pic:nvPicPr>
                  <pic:blipFill>
                    <a:blip r:embed="rId291"/>
                    <a:stretch>
                      <a:fillRect/>
                    </a:stretch>
                  </pic:blipFill>
                  <pic:spPr>
                    <a:xfrm>
                      <a:off x="0" y="0"/>
                      <a:ext cx="6300000" cy="3639204"/>
                    </a:xfrm>
                    <a:prstGeom prst="rect"/>
                  </pic:spPr>
                </pic:pic>
              </a:graphicData>
            </a:graphic>
          </wp:inline>
        </w:drawing>
      </w:r>
    </w:p>
    <w:p>
      <w:pPr>
        <w:pStyle w:val="Caption"/>
        <w:keepNext/>
      </w:pPr>
      <w:r>
        <w:t>图示 0048  原资料第 20 页</w:t>
      </w:r>
    </w:p>
    <w:p>
      <w:pPr>
        <w:spacing w:after="120"/>
        <w:jc w:val="center"/>
      </w:pPr>
      <w:r>
        <w:drawing>
          <wp:inline xmlns:a="http://schemas.openxmlformats.org/drawingml/2006/main" xmlns:pic="http://schemas.openxmlformats.org/drawingml/2006/picture">
            <wp:extent cx="6300000" cy="3639204"/>
            <wp:docPr id="282" name="Picture 282"/>
            <wp:cNvGraphicFramePr>
              <a:graphicFrameLocks noChangeAspect="1"/>
            </wp:cNvGraphicFramePr>
            <a:graphic>
              <a:graphicData uri="http://schemas.openxmlformats.org/drawingml/2006/picture">
                <pic:pic>
                  <pic:nvPicPr>
                    <pic:cNvPr id="0" name="0048_20.jpg"/>
                    <pic:cNvPicPr/>
                  </pic:nvPicPr>
                  <pic:blipFill>
                    <a:blip r:embed="rId292"/>
                    <a:stretch>
                      <a:fillRect/>
                    </a:stretch>
                  </pic:blipFill>
                  <pic:spPr>
                    <a:xfrm>
                      <a:off x="0" y="0"/>
                      <a:ext cx="6300000" cy="3639204"/>
                    </a:xfrm>
                    <a:prstGeom prst="rect"/>
                  </pic:spPr>
                </pic:pic>
              </a:graphicData>
            </a:graphic>
          </wp:inline>
        </w:drawing>
      </w:r>
    </w:p>
    <w:p>
      <w:bookmarkStart w:id="49" w:name="src0049"/>
      <w:pPr>
        <w:pStyle w:val="Heading2"/>
      </w:pPr>
      <w:r>
        <w:t>0049 “欧洲魅惑·奇迹之旅”疯狂马戏团大型主题巡演派对活动方案.pdf</w:t>
      </w:r>
      <w:bookmarkEnd w:id="49"/>
    </w:p>
    <w:p>
      <w:r>
        <w:t xml:space="preserve">马戏团，英文Circus，意思是圆形，代表着马戏团的圆形场地。马戏团起源很早，可以追溯到古希腊时期，最初的表演就包括马术，所以叫做马戏，现在标准的马戏团表演通常包括很多节目，比如动物表演，杂技，空中飞人，魔术，飞刀等。当然，最为人熟知的还是小丑表演。浓妆艳抹的滑稽小丑绝对是马戏团里的亮点。</w:t>
      </w:r>
    </w:p>
    <w:p>
      <w:r>
        <w:t xml:space="preserve">马戏团既是欧美大众喜闻乐见的娱乐项目，同时也受中国人的热捧。此次派对将结合马戏团的杂技、马戏表演、马戏视觉文化、氛围等元素，呈现一场欧美风的疯狂马戏之旅。 活动概述南通UNA 酒吧：4月21日海门菲芘酒吧：4月22日淮安金座酒吧：4月23日嘉兴菲芘酒吧：5月06日嘉善……… 活动周期“欧洲魅惑·奇迹之旅”金菲集团疯狂马戏团大型主题巡演派对活动主题</w:t>
      </w:r>
    </w:p>
    <w:p>
      <w:r>
        <w:t xml:space="preserve">主视觉海报（待定） 副海报（嘉宾海报）</w:t>
      </w:r>
    </w:p>
    <w:p>
      <w:r>
        <w:t xml:space="preserve">马戏团氛围布景</w:t>
      </w:r>
    </w:p>
    <w:p>
      <w:r>
        <w:t xml:space="preserve">活动亮点</w:t>
      </w:r>
    </w:p>
    <w:p>
      <w:r>
        <w:t xml:space="preserve">各类马戏团氛围互动营造 欧美马戏团原班人马嘉宾表演</w:t>
      </w:r>
    </w:p>
    <w:p>
      <w:r>
        <w:t xml:space="preserve">活动布场：门头</w:t>
      </w:r>
    </w:p>
    <w:p>
      <w:r>
        <w:t xml:space="preserve">1、门头搭建蓝紫马戏团帐篷；</w:t>
      </w:r>
    </w:p>
    <w:p>
      <w:r>
        <w:t xml:space="preserve">2、入口门框安装跑马灯。并安装跑马灯主题灯箱；</w:t>
      </w:r>
    </w:p>
    <w:p>
      <w:r>
        <w:t xml:space="preserve">3、门口辅助摆放 CIRCUS</w:t>
      </w:r>
    </w:p>
    <w:p>
      <w:r>
        <w:t xml:space="preserve">英文造型跑马灯发光字；</w:t>
      </w:r>
    </w:p>
    <w:p>
      <w:r>
        <w:t xml:space="preserve">亭子：互动礼品发放</w:t>
      </w:r>
    </w:p>
    <w:p>
      <w:r>
        <w:t xml:space="preserve">活动布场：门口互动道具</w:t>
      </w:r>
    </w:p>
    <w:p>
      <w:r>
        <w:t xml:space="preserve">小丑互动道具 占卜师 马戏团笼子</w:t>
      </w:r>
    </w:p>
    <w:p>
      <w:r>
        <w:t xml:space="preserve">1、通道两侧及地面搭配派对蓝紫色主题色条纹。</w:t>
      </w:r>
    </w:p>
    <w:p>
      <w:r>
        <w:t xml:space="preserve">2、顶部悬挂锥形写真布主题吊旗。</w:t>
      </w:r>
    </w:p>
    <w:p>
      <w:r>
        <w:t xml:space="preserve">3、通道同时摆放各类辅助马戏团道具；</w:t>
      </w:r>
    </w:p>
    <w:p>
      <w:r>
        <w:t xml:space="preserve">活动布场：通道</w:t>
      </w:r>
    </w:p>
    <w:p>
      <w:r>
        <w:t xml:space="preserve">通道布置参考图片</w:t>
      </w:r>
    </w:p>
    <w:p>
      <w:r>
        <w:t xml:space="preserve">门店内所有进出口门，上方装饰成马戏团帐篷顶。门两侧悬挂条纹布帘。</w:t>
      </w:r>
    </w:p>
    <w:p>
      <w:r>
        <w:t xml:space="preserve">活动布场：各类门</w:t>
      </w:r>
    </w:p>
    <w:p>
      <w:r>
        <w:t xml:space="preserve">通道小丑表演台</w:t>
      </w:r>
    </w:p>
    <w:p>
      <w:r>
        <w:t xml:space="preserve">活动布场：通道装饰道具参考图</w:t>
      </w:r>
    </w:p>
    <w:p>
      <w:r>
        <w:t xml:space="preserve">马戏团大鼓 玩偶展示 马戏团公仔合影车</w:t>
      </w:r>
    </w:p>
    <w:p>
      <w:r>
        <w:t xml:space="preserve">活动布场：休息区互动道具</w:t>
      </w:r>
    </w:p>
    <w:p>
      <w:r>
        <w:t xml:space="preserve">飞刀互动道具：可旋转</w:t>
      </w:r>
    </w:p>
    <w:p>
      <w:r>
        <w:t xml:space="preserve">假刀（玩具刀）固定好人形</w:t>
      </w:r>
    </w:p>
    <w:p>
      <w:r>
        <w:t xml:space="preserve">位置</w:t>
      </w:r>
    </w:p>
    <w:p>
      <w:r>
        <w:t xml:space="preserve">客人互动合影</w:t>
      </w:r>
    </w:p>
    <w:p>
      <w:r>
        <w:t xml:space="preserve">主题合影区</w:t>
      </w:r>
    </w:p>
    <w:p>
      <w:r>
        <w:t xml:space="preserve">合影区辅助布置材料</w:t>
      </w:r>
    </w:p>
    <w:p>
      <w:r>
        <w:t xml:space="preserve">活动布场：DJ台或舞台布置</w:t>
      </w:r>
    </w:p>
    <w:p>
      <w:r>
        <w:t xml:space="preserve">舞台以派对主题颜色幕布装饰，并悬挂主题KT板</w:t>
      </w:r>
    </w:p>
    <w:p>
      <w:r>
        <w:t xml:space="preserve">活动布场：大厅布置</w:t>
      </w:r>
    </w:p>
    <w:p>
      <w:r>
        <w:t xml:space="preserve">发光吊牌 马戏团帐篷顶，大</w:t>
      </w:r>
    </w:p>
    <w:p>
      <w:r>
        <w:t xml:space="preserve">厅悬挂</w:t>
      </w:r>
    </w:p>
    <w:p>
      <w:r>
        <w:t xml:space="preserve">马戏团小丑铝箔气</w:t>
      </w:r>
    </w:p>
    <w:p>
      <w:r>
        <w:t xml:space="preserve">球</w:t>
      </w:r>
    </w:p>
    <w:p>
      <w:r>
        <w:t xml:space="preserve">三角吊旗（辅助材料）</w:t>
      </w:r>
    </w:p>
    <w:p>
      <w:r>
        <w:t xml:space="preserve">主题造型：气氛互动人员服装（参考）</w:t>
      </w:r>
    </w:p>
    <w:p>
      <w:r>
        <w:t xml:space="preserve">主题造型：气氛互动人员服装（参考）</w:t>
      </w:r>
    </w:p>
    <w:p>
      <w:r>
        <w:t xml:space="preserve">主题造型：互动服装</w:t>
      </w:r>
    </w:p>
    <w:p>
      <w:r>
        <w:t xml:space="preserve">马戏团成员装扮 马戏团成员装扮</w:t>
      </w:r>
    </w:p>
    <w:p>
      <w:r>
        <w:t xml:space="preserve">主题造型：咨客服装 主题造型：服务部服装</w:t>
      </w:r>
    </w:p>
    <w:p>
      <w:r>
        <w:t xml:space="preserve">主题造型：女性部门服装</w:t>
      </w:r>
    </w:p>
    <w:p>
      <w:r>
        <w:t xml:space="preserve">主题造型：服务部服装</w:t>
      </w:r>
    </w:p>
    <w:p>
      <w:r>
        <w:t xml:space="preserve">CIRCUS MADNESS全球闻名的加拿大马戏团之一</w:t>
      </w:r>
    </w:p>
    <w:p>
      <w:r>
        <w:t xml:space="preserve">奇迹之旅呈现杂技、小矮人儿表演，运用色彩，灯光，音乐，戏服，以及不同表现形式，缔造出成功的艺术表现；</w:t>
      </w:r>
    </w:p>
    <w:p>
      <w:r>
        <w:t xml:space="preserve">节目演艺：嘉宾演出（2拍节目演艺，建议11点半、12点半）</w:t>
      </w:r>
    </w:p>
    <w:p>
      <w:r>
        <w:t xml:space="preserve">建议当晚最高消费奖品</w:t>
      </w:r>
    </w:p>
    <w:p>
      <w:r>
        <w:t xml:space="preserve">最高消费奖（建议）</w:t>
      </w:r>
    </w:p>
    <w:p>
      <w:r>
        <w:t xml:space="preserve">一、消费前三名：</w:t>
      </w:r>
    </w:p>
    <w:p>
      <w:r>
        <w:t xml:space="preserve">第一名：1万元现金卡</w:t>
      </w:r>
    </w:p>
    <w:p>
      <w:r>
        <w:t xml:space="preserve">第二名：5仟元现金卡</w:t>
      </w:r>
    </w:p>
    <w:p>
      <w:r>
        <w:t xml:space="preserve">第三名：3仟元现金卡</w:t>
      </w:r>
    </w:p>
    <w:p>
      <w:r>
        <w:t xml:space="preserve">二、截止12点半：</w:t>
      </w:r>
    </w:p>
    <w:p>
      <w:r>
        <w:t xml:space="preserve">消费第一名：赠送香槟一以，由5名外籍小丑嘉宾送上，同时独享与客户近距离互动及表演；</w:t>
      </w:r>
    </w:p>
    <w:p>
      <w:r>
        <w:t xml:space="preserve">建议当晚最高消费奖品</w:t>
      </w:r>
    </w:p>
    <w:p>
      <w:r>
        <w:t xml:space="preserve">互动环节：</w:t>
      </w:r>
    </w:p>
    <w:p>
      <w:r>
        <w:t xml:space="preserve">一、早场门口：</w:t>
      </w:r>
    </w:p>
    <w:p>
      <w:r>
        <w:t xml:space="preserve">1、专属6人的互动人员门口与客人互动合影，（占卜环节、飞刀转盘、合影）；</w:t>
      </w:r>
    </w:p>
    <w:p>
      <w:r>
        <w:t xml:space="preserve">2、专属小丑1名、调酒师1名、舞台部A组人员，同时参与早场门口互动，营造马戏团氛围；</w:t>
      </w:r>
    </w:p>
    <w:p>
      <w:r>
        <w:t xml:space="preserve">3、门口派发互动小道具，让客户更好的参与到派对狂欢当中；</w:t>
      </w:r>
    </w:p>
    <w:p>
      <w:r>
        <w:t xml:space="preserve">二、12点气氛爆点：</w:t>
      </w:r>
    </w:p>
    <w:p>
      <w:r>
        <w:t xml:space="preserve">1、舞台四周互动人员互动（小丑、调酒师、一组美女跳踢腿舞、互动人员）；</w:t>
      </w:r>
    </w:p>
    <w:p>
      <w:r>
        <w:t xml:space="preserve">2、舞台部在舞台制造爆点（通过各类道具：彩虹枪、暴力枕头烟雾枪等）；</w:t>
      </w:r>
    </w:p>
    <w:p>
      <w:r>
        <w:t xml:space="preserve">3、每桌提前由服务员发放一包暴力枕头，并在12点由服务员引导客户玩暴力枕头；</w:t>
      </w:r>
    </w:p>
    <w:p>
      <w:r>
        <w:t xml:space="preserve">4、往大厅投放N个纸屑大气球；</w:t>
      </w:r>
    </w:p>
    <w:p>
      <w:r>
        <w:t xml:space="preserve">开台前台面摆放及气氛互动人员派发</w:t>
      </w:r>
    </w:p>
    <w:p>
      <w:r>
        <w:t xml:space="preserve">互动道具：客人互动道具</w:t>
      </w:r>
    </w:p>
    <w:p>
      <w:r>
        <w:t xml:space="preserve">互动道具：台面礼包</w:t>
      </w:r>
    </w:p>
    <w:p>
      <w:r>
        <w:t xml:space="preserve">互动道具 台卡（内容正面</w:t>
      </w:r>
    </w:p>
    <w:p>
      <w:r>
        <w:t xml:space="preserve">为派对海报，反</w:t>
      </w:r>
    </w:p>
    <w:p>
      <w:r>
        <w:t xml:space="preserve">面派对攻略）</w:t>
      </w:r>
    </w:p>
    <w:p>
      <w:r>
        <w:t xml:space="preserve">大号互动气球，内装有碎纸片。</w:t>
      </w:r>
    </w:p>
    <w:p>
      <w:r>
        <w:t xml:space="preserve">互动道具：</w:t>
      </w:r>
    </w:p>
    <w:p>
      <w:r>
        <w:t xml:space="preserve">空气炮（可加烟或彩色纸片）舞台气氛人员手持</w:t>
      </w:r>
    </w:p>
    <w:p>
      <w:r>
        <w:t xml:space="preserve">互动道具：</w:t>
      </w:r>
    </w:p>
    <w:p>
      <w:r>
        <w:t xml:space="preserve">用拍立得相机为客人拍下合影，并配派对主题相框。</w:t>
      </w:r>
    </w:p>
    <w:p>
      <w:r>
        <w:t xml:space="preserve">作为互动礼品赠送给客人。 互动礼品：</w:t>
      </w:r>
    </w:p>
    <w:p>
      <w:r>
        <w:t xml:space="preserve">派对宣传：</w:t>
      </w:r>
    </w:p>
    <w:p>
      <w:r>
        <w:t xml:space="preserve">1、当店门口主海报，并根据巡演时间，制作倒计时；</w:t>
      </w:r>
    </w:p>
    <w:p>
      <w:r>
        <w:t xml:space="preserve">2、X展架，DM单提前一个星期在联盟商家处摆放，不少于30个。</w:t>
      </w:r>
    </w:p>
    <w:p>
      <w:r>
        <w:t xml:space="preserve">3、微信平台（易企秀及公众平台，总部制作易企秀）</w:t>
      </w:r>
    </w:p>
    <w:p>
      <w:r>
        <w:t xml:space="preserve">4、场所大屏、电视墙等视频宣传（总部制作活动预告片）。</w:t>
      </w:r>
    </w:p>
    <w:p>
      <w:r>
        <w:t xml:space="preserve">5、场所大屏提前5天，每晚约12点进行视频MC同步宣传；</w:t>
      </w:r>
    </w:p>
    <w:p>
      <w:r>
        <w:t xml:space="preserve">6、本地知名网站论坛每店不少于2个，在前10天推广宣传，每个论坛不得低于3条主帖，跟帖不得少于50条。</w:t>
      </w:r>
    </w:p>
    <w:p>
      <w:r>
        <w:t xml:space="preserve">7、提前1周DM单发卡座包厢摆放宣传。</w:t>
      </w:r>
    </w:p>
    <w:p>
      <w:r>
        <w:t xml:space="preserve">8、通过联盟商家资源，如商家会员体系，商家微信网络体系来扩大活动宣传力度。</w:t>
      </w:r>
    </w:p>
    <w:p>
      <w:r>
        <w:t xml:space="preserve">9、工作人员的口头宣传，MC场内宣传。</w:t>
      </w:r>
    </w:p>
    <w:p>
      <w:r>
        <w:t xml:space="preserve">10、与当地的网站、平面媒体、电台等资源进行最大限度的合作。</w:t>
      </w:r>
    </w:p>
    <w:p>
      <w:r>
        <w:t xml:space="preserve">11、各店活动结束后，抓住时机利用这次活动作为论点，进行一系列网络及媒体炒作曝光，大势宣传本次活动亮点及本次活动引起的轰动，让当晚没有到场的客户感觉遗憾，觉得我司的派对活动不可错过。。。</w:t>
      </w:r>
    </w:p>
    <w:p>
      <w:pPr>
        <w:pStyle w:val="Caption"/>
        <w:keepNext/>
      </w:pPr>
      <w:r>
        <w:t>图示 0049  原资料第 10 页</w:t>
      </w:r>
    </w:p>
    <w:p>
      <w:pPr>
        <w:spacing w:after="120"/>
        <w:jc w:val="center"/>
      </w:pPr>
      <w:r>
        <w:drawing>
          <wp:inline xmlns:a="http://schemas.openxmlformats.org/drawingml/2006/main" xmlns:pic="http://schemas.openxmlformats.org/drawingml/2006/picture">
            <wp:extent cx="6300000" cy="3543750"/>
            <wp:docPr id="283" name="Picture 283"/>
            <wp:cNvGraphicFramePr>
              <a:graphicFrameLocks noChangeAspect="1"/>
            </wp:cNvGraphicFramePr>
            <a:graphic>
              <a:graphicData uri="http://schemas.openxmlformats.org/drawingml/2006/picture">
                <pic:pic>
                  <pic:nvPicPr>
                    <pic:cNvPr id="0" name="0049_10.jpg"/>
                    <pic:cNvPicPr/>
                  </pic:nvPicPr>
                  <pic:blipFill>
                    <a:blip r:embed="rId293"/>
                    <a:stretch>
                      <a:fillRect/>
                    </a:stretch>
                  </pic:blipFill>
                  <pic:spPr>
                    <a:xfrm>
                      <a:off x="0" y="0"/>
                      <a:ext cx="6300000" cy="3543750"/>
                    </a:xfrm>
                    <a:prstGeom prst="rect"/>
                  </pic:spPr>
                </pic:pic>
              </a:graphicData>
            </a:graphic>
          </wp:inline>
        </w:drawing>
      </w:r>
    </w:p>
    <w:p>
      <w:pPr>
        <w:pStyle w:val="Caption"/>
        <w:keepNext/>
      </w:pPr>
      <w:r>
        <w:t>图示 0049  原资料第 15 页</w:t>
      </w:r>
    </w:p>
    <w:p>
      <w:pPr>
        <w:spacing w:after="120"/>
        <w:jc w:val="center"/>
      </w:pPr>
      <w:r>
        <w:drawing>
          <wp:inline xmlns:a="http://schemas.openxmlformats.org/drawingml/2006/main" xmlns:pic="http://schemas.openxmlformats.org/drawingml/2006/picture">
            <wp:extent cx="6300000" cy="3543750"/>
            <wp:docPr id="284" name="Picture 284"/>
            <wp:cNvGraphicFramePr>
              <a:graphicFrameLocks noChangeAspect="1"/>
            </wp:cNvGraphicFramePr>
            <a:graphic>
              <a:graphicData uri="http://schemas.openxmlformats.org/drawingml/2006/picture">
                <pic:pic>
                  <pic:nvPicPr>
                    <pic:cNvPr id="0" name="0049_15.jpg"/>
                    <pic:cNvPicPr/>
                  </pic:nvPicPr>
                  <pic:blipFill>
                    <a:blip r:embed="rId294"/>
                    <a:stretch>
                      <a:fillRect/>
                    </a:stretch>
                  </pic:blipFill>
                  <pic:spPr>
                    <a:xfrm>
                      <a:off x="0" y="0"/>
                      <a:ext cx="6300000" cy="3543750"/>
                    </a:xfrm>
                    <a:prstGeom prst="rect"/>
                  </pic:spPr>
                </pic:pic>
              </a:graphicData>
            </a:graphic>
          </wp:inline>
        </w:drawing>
      </w:r>
    </w:p>
    <w:p>
      <w:pPr>
        <w:pStyle w:val="Caption"/>
        <w:keepNext/>
      </w:pPr>
      <w:r>
        <w:t>图示 0049  原资料第 19 页</w:t>
      </w:r>
    </w:p>
    <w:p>
      <w:pPr>
        <w:spacing w:after="120"/>
        <w:jc w:val="center"/>
      </w:pPr>
      <w:r>
        <w:drawing>
          <wp:inline xmlns:a="http://schemas.openxmlformats.org/drawingml/2006/main" xmlns:pic="http://schemas.openxmlformats.org/drawingml/2006/picture">
            <wp:extent cx="6300000" cy="3543750"/>
            <wp:docPr id="285" name="Picture 285"/>
            <wp:cNvGraphicFramePr>
              <a:graphicFrameLocks noChangeAspect="1"/>
            </wp:cNvGraphicFramePr>
            <a:graphic>
              <a:graphicData uri="http://schemas.openxmlformats.org/drawingml/2006/picture">
                <pic:pic>
                  <pic:nvPicPr>
                    <pic:cNvPr id="0" name="0049_19.jpg"/>
                    <pic:cNvPicPr/>
                  </pic:nvPicPr>
                  <pic:blipFill>
                    <a:blip r:embed="rId295"/>
                    <a:stretch>
                      <a:fillRect/>
                    </a:stretch>
                  </pic:blipFill>
                  <pic:spPr>
                    <a:xfrm>
                      <a:off x="0" y="0"/>
                      <a:ext cx="6300000" cy="3543750"/>
                    </a:xfrm>
                    <a:prstGeom prst="rect"/>
                  </pic:spPr>
                </pic:pic>
              </a:graphicData>
            </a:graphic>
          </wp:inline>
        </w:drawing>
      </w:r>
    </w:p>
    <w:p>
      <w:bookmarkStart w:id="50" w:name="src0050"/>
      <w:pPr>
        <w:pStyle w:val="Heading2"/>
      </w:pPr>
      <w:r>
        <w:t>0050 “海盗集结号”海盗PARTY主题策划方案.pdf</w:t>
      </w:r>
      <w:bookmarkEnd w:id="50"/>
    </w:p>
    <w:p>
      <w:r>
        <w:t xml:space="preserve">海盗集结号 PARTY</w:t>
      </w:r>
    </w:p>
    <w:p>
      <w:r>
        <w:t xml:space="preserve">活动概述</w:t>
      </w:r>
    </w:p>
    <w:p>
      <w:r>
        <w:t xml:space="preserve">PARTY IDEAS</w:t>
      </w:r>
    </w:p>
    <w:p>
      <w:r>
        <w:t xml:space="preserve">海盗 这群神秘而又令人向往的组织，他们的故事是不是让你觉得刺激非凡。那些在海上漂移的流氓痞子是不是让你觉得很酷很有范儿。你是不是也想尝试当一把海洋流浪者呢？此次，我们发出了海盗集结令，召集海上的各路豪杰。今晚，我们象征着自由诠释我们放荡不羁，我们真正的意义不在于杀戳抢劫，而在于自由自在的航行，充满惊奇的冒险，当然还有诱人的宝藏。</w:t>
      </w:r>
    </w:p>
    <w:p>
      <w:r>
        <w:t xml:space="preserve">派对亮点</w:t>
      </w:r>
    </w:p>
    <w:p>
      <w:r>
        <w:t xml:space="preserve">场景布置</w:t>
      </w:r>
    </w:p>
    <w:p>
      <w:r>
        <w:t xml:space="preserve">互动游戏</w:t>
      </w:r>
    </w:p>
    <w:p>
      <w:r>
        <w:t xml:space="preserve">演艺欣赏</w:t>
      </w:r>
    </w:p>
    <w:p>
      <w:r>
        <w:t xml:space="preserve">主题服装</w:t>
      </w:r>
    </w:p>
    <w:p>
      <w:r>
        <w:t xml:space="preserve">派对视觉</w:t>
      </w:r>
    </w:p>
    <w:p>
      <w:r>
        <w:t xml:space="preserve">PARTY VISION</w:t>
      </w:r>
    </w:p>
    <w:p>
      <w:r>
        <w:t xml:space="preserve">主 题 挂 饰</w:t>
      </w:r>
    </w:p>
    <w:p>
      <w:r>
        <w:t xml:space="preserve">主题海盗标致当晚装饰，舞台装饰背景等，体现与全场的视觉效果、突出海盗的标志性元素</w:t>
      </w:r>
    </w:p>
    <w:p>
      <w:r>
        <w:t xml:space="preserve">主 题 果 盘</w:t>
      </w:r>
    </w:p>
    <w:p>
      <w:r>
        <w:t xml:space="preserve">当 晚 主 题 果 盘 出 品</w:t>
      </w:r>
    </w:p>
    <w:p>
      <w:r>
        <w:t xml:space="preserve">外场布置</w:t>
      </w:r>
    </w:p>
    <w:p>
      <w:r>
        <w:t xml:space="preserve">FIELD LAYOUT</w:t>
      </w:r>
    </w:p>
    <w:p>
      <w:r>
        <w:t xml:space="preserve">门 口 搭 建</w:t>
      </w:r>
    </w:p>
    <w:p>
      <w:r>
        <w:t xml:space="preserve">在门口 3-4 米处搭建海贼门头装饰、门头以木质结构体现或立体的 KT 板来搭建呈现出海盗元素的气息，用 5R 灯光打出效果、门头一直延伸到门口处，两边采用桁架搭建、桁架上面插满海贼旗帜和海贼元素、门头写有主题文字等。</w:t>
      </w:r>
    </w:p>
    <w:p>
      <w:r>
        <w:t xml:space="preserve">内 场 布 置</w:t>
      </w:r>
    </w:p>
    <w:p>
      <w:r>
        <w:t xml:space="preserve">INFIELD LAYOUT</w:t>
      </w:r>
    </w:p>
    <w:p>
      <w:r>
        <w:t xml:space="preserve">舞 台 与 背 景 效 果</w:t>
      </w:r>
    </w:p>
    <w:p>
      <w:r>
        <w:t xml:space="preserve">内场舞台采用：KT 板搭建船头长度大约 1-2M，高度 1-1.2M：呈现出舞台效果舞台背景采用：海盗元素和主题文字等信息，在场内 LED 显示屏循环播放。在大厅二楼阁楼下方以黑色条纹布料上设计海盗元素的图案装饰大厅、丰富大厅的视觉效果</w:t>
      </w:r>
    </w:p>
    <w:p>
      <w:r>
        <w:t xml:space="preserve">场 内 装 饰</w:t>
      </w:r>
    </w:p>
    <w:p>
      <w:r>
        <w:t xml:space="preserve">大厅场景装饰以实物图如：渔网、翻绳、海星、海螺、海盗长矛、弓箭等进行在场内装饰场景。</w:t>
      </w:r>
    </w:p>
    <w:p>
      <w:r>
        <w:t xml:space="preserve">吧 台 装 饰</w:t>
      </w:r>
    </w:p>
    <w:p>
      <w:r>
        <w:t xml:space="preserve">当晚吧台布场以渔网搭建、从吧台顶部固定渔网点、然后一直延伸到吧台的底部绑好、渔网覆盖整块吧台、在吧台的相应的位置给出几个口子、方便出品。渔网上添加海星、海螺等元素。</w:t>
      </w:r>
    </w:p>
    <w:p>
      <w:r>
        <w:t xml:space="preserve">大 厅 区 域</w:t>
      </w:r>
    </w:p>
    <w:p>
      <w:r>
        <w:t xml:space="preserve">大厅背景采用：海盗风帆布置区域，在区域搭建设计成风帆，如一区、二区、三区、BOSS 区等。在风帆上面写有区域的海盗船的船号，如一区：机锋号、二区：海洋号、三区：侠盗号等。布置区域是为了体现海盗的真实视觉效果、突出主题。</w:t>
      </w:r>
    </w:p>
    <w:p>
      <w:r>
        <w:t xml:space="preserve">风 帆 效 果 图</w:t>
      </w:r>
    </w:p>
    <w:p>
      <w:r>
        <w:t xml:space="preserve">主 题 KT 板</w:t>
      </w:r>
    </w:p>
    <w:p>
      <w:r>
        <w:t xml:space="preserve">具 体 悬 挂 待 定</w:t>
      </w:r>
    </w:p>
    <w:p>
      <w:r>
        <w:t xml:space="preserve">互 动 亮 点</w:t>
      </w:r>
    </w:p>
    <w:p>
      <w:r>
        <w:t xml:space="preserve">INTERACTIVE HIGHLIGHTS</w:t>
      </w:r>
    </w:p>
    <w:p>
      <w:r>
        <w:t xml:space="preserve">前厅休息区背景墙</w:t>
      </w:r>
    </w:p>
    <w:p>
      <w:r>
        <w:t xml:space="preserve">前休息区效果图</w:t>
      </w:r>
    </w:p>
    <w:p>
      <w:r>
        <w:t xml:space="preserve">前休息区：装饰成海盗藏宝室：珠宝、木箱堆积、金币、金元宝等进行装饰。在宝箱里面装满饰品，宝箱里加上金色 LED 灯和金色的 5R 灯光来凸显发光的效果。休息区可提供奖品兑换、当晚获得宝藏的玩家在指定区域兑换。</w:t>
      </w:r>
    </w:p>
    <w:p>
      <w:r>
        <w:t xml:space="preserve">前休息区效果图</w:t>
      </w:r>
    </w:p>
    <w:p>
      <w:r>
        <w:t xml:space="preserve">前休息区：在前休息区装饰海盗餐桌、桌上装饰有：水果、欧式蜡烛、红酒、面包、餐具、白色桌布、椅子等。当晚可以提供客人休息以及拍照。</w:t>
      </w:r>
    </w:p>
    <w:p>
      <w:r>
        <w:t xml:space="preserve">游戏环节</w:t>
      </w:r>
    </w:p>
    <w:p>
      <w:r>
        <w:t xml:space="preserve">游 戏 互 动 环 节</w:t>
      </w:r>
    </w:p>
    <w:p>
      <w:r>
        <w:t xml:space="preserve">游戏互动：MC 时段播报，告知客人在指定区域游戏互动，让大家积极参与。</w:t>
      </w:r>
    </w:p>
    <w:p>
      <w:r>
        <w:t xml:space="preserve">游戏规则：1、《寻找宝藏》全场比赛，当天来的玩家会得到半张藏宝图，以出品的方式或门口咨客发放，宝藏卷轴整张从中间自然分开，分成左、右面，上面印有海线图和 LOGO 标志。</w:t>
      </w:r>
    </w:p>
    <w:p>
      <w:r>
        <w:t xml:space="preserve">藏宝图设计</w:t>
      </w:r>
    </w:p>
    <w:p>
      <w:r>
        <w:t xml:space="preserve">舞台互动游戏</w:t>
      </w:r>
    </w:p>
    <w:p>
      <w:r>
        <w:t xml:space="preserve">游戏名称：《激情宝藏》</w:t>
      </w:r>
    </w:p>
    <w:p>
      <w:r>
        <w:t xml:space="preserve">游戏规则：当晚邀请现场的玩家来进行冲刺宝藏的趣味性游戏，不限比赛人数。游戏采取两人对决形式，首先对战双方用传统的剪刀石头布决定输赢选择攻或守，如赢家选择攻、那么输的玩笑则要守，比赛以拍手背的方式进行，当天把一张游戏道具桌搬上舞台，守得玩家在 10 秒内没有拍下去或没有拍中就视为攻击的玩家失败，守方胜，攻击的玩家失败淘汰。如：攻的玩家在 10 秒内拍打成功，就可以进行下一场对决赛，守擂 3 次的玩家就会成功拿到大宝藏，参加游戏互动者也会得到相应的小礼品等。</w:t>
      </w:r>
    </w:p>
    <w:p>
      <w:r>
        <w:t xml:space="preserve">演 艺 亮 点</w:t>
      </w:r>
    </w:p>
    <w:p>
      <w:r>
        <w:t xml:space="preserve">ENTERTAINMENT HIGHLIGHTS</w:t>
      </w:r>
    </w:p>
    <w:p>
      <w:r>
        <w:t xml:space="preserve">演艺参考</w:t>
      </w:r>
    </w:p>
    <w:p>
      <w:r>
        <w:t xml:space="preserve">当晚以海盗大集结怀旧古典舞蹈演艺，制造情景剧舞氛围</w:t>
      </w:r>
    </w:p>
    <w:p>
      <w:r>
        <w:t xml:space="preserve">演艺参考</w:t>
      </w:r>
    </w:p>
    <w:p>
      <w:r>
        <w:t xml:space="preserve">当晚以英式怀旧古典芭蕾舞演艺，制造情景剧舞氛围</w:t>
      </w:r>
    </w:p>
    <w:p>
      <w:r>
        <w:t xml:space="preserve">演艺参考</w:t>
      </w:r>
    </w:p>
    <w:p>
      <w:r>
        <w:t xml:space="preserve">当晚以英式歌舞性感穿插演艺，制造海盗与海军的歌舞氛围</w:t>
      </w:r>
    </w:p>
    <w:p>
      <w:r>
        <w:t xml:space="preserve">道 具 礼 品</w:t>
      </w:r>
    </w:p>
    <w:p>
      <w:r>
        <w:t xml:space="preserve">P R O P S G I F T</w:t>
      </w:r>
    </w:p>
    <w:p>
      <w:r>
        <w:t xml:space="preserve">主题服装</w:t>
      </w:r>
    </w:p>
    <w:p>
      <w:r>
        <w:t xml:space="preserve">代表人物杰克 营销部男女服装 品牌部 咨客部</w:t>
      </w:r>
    </w:p>
    <w:p>
      <w:r>
        <w:t xml:space="preserve">活动当天穿着主题服装的部门要配合活动体现亮点</w:t>
      </w:r>
    </w:p>
    <w:p>
      <w:r>
        <w:t xml:space="preserve">演艺服装</w:t>
      </w:r>
    </w:p>
    <w:p>
      <w:r>
        <w:t xml:space="preserve">演 艺 参 考 服 装</w:t>
      </w:r>
    </w:p>
    <w:p>
      <w:r>
        <w:t xml:space="preserve">以 演 艺 英 式 海 盗 性 感 服 为 主</w:t>
      </w:r>
    </w:p>
    <w:p>
      <w:r>
        <w:t xml:space="preserve">演艺服装</w:t>
      </w:r>
    </w:p>
    <w:p>
      <w:r>
        <w:t xml:space="preserve">演 艺 参 考 服 装</w:t>
      </w:r>
    </w:p>
    <w:p>
      <w:r>
        <w:t xml:space="preserve">以 演 艺 芭 蕾 海 盗 为 主，男 女 英 式 服</w:t>
      </w:r>
    </w:p>
    <w:p>
      <w:r>
        <w:t xml:space="preserve">活动道具</w:t>
      </w:r>
    </w:p>
    <w:p>
      <w:r>
        <w:t xml:space="preserve">配 饰 道 具</w:t>
      </w:r>
    </w:p>
    <w:p>
      <w:r>
        <w:t xml:space="preserve">当 晚 用 于 各 部 门 与 客 户 互 动 道 具</w:t>
      </w:r>
    </w:p>
    <w:p>
      <w:r>
        <w:t xml:space="preserve">活动道具</w:t>
      </w:r>
    </w:p>
    <w:p>
      <w:r>
        <w:t xml:space="preserve">装 饰 道 具</w:t>
      </w:r>
    </w:p>
    <w:p>
      <w:r>
        <w:t xml:space="preserve">当 晚 用 于 各 部 门 与 客 户 互 动 道 具</w:t>
      </w:r>
    </w:p>
    <w:p>
      <w:r>
        <w:t xml:space="preserve">活动道具</w:t>
      </w:r>
    </w:p>
    <w:p>
      <w:r>
        <w:t xml:space="preserve">装 饰 道 具</w:t>
      </w:r>
    </w:p>
    <w:p>
      <w:r>
        <w:t xml:space="preserve">当 晚 用 于 各 部 门 与 客 户 互 动 道 具。金币用装饰宝藏。</w:t>
      </w:r>
    </w:p>
    <w:p>
      <w:r>
        <w:t xml:space="preserve">活动道具</w:t>
      </w:r>
    </w:p>
    <w:p>
      <w:r>
        <w:t xml:space="preserve">装 饰 道 具</w:t>
      </w:r>
    </w:p>
    <w:p>
      <w:r>
        <w:t xml:space="preserve">当 晚 用 于 活 动 游 戏 奖 品 以 及 发 放 礼 品 等。</w:t>
      </w:r>
    </w:p>
    <w:p>
      <w:r>
        <w:t xml:space="preserve">派 对 宣 传</w:t>
      </w:r>
    </w:p>
    <w:p>
      <w:r>
        <w:t xml:space="preserve">PARTY PROPAGANDA</w:t>
      </w:r>
    </w:p>
    <w:p>
      <w:r>
        <w:t xml:space="preserve">广 告 位</w:t>
      </w:r>
    </w:p>
    <w:p>
      <w:r>
        <w:t xml:space="preserve">预 告 视 频</w:t>
      </w:r>
    </w:p>
    <w:p>
      <w:r>
        <w:t xml:space="preserve">活 动 预 热</w:t>
      </w:r>
    </w:p>
    <w:p>
      <w:r>
        <w:t xml:space="preserve">Thanks！</w:t>
      </w:r>
    </w:p>
    <w:p>
      <w:pPr>
        <w:pStyle w:val="Caption"/>
        <w:keepNext/>
      </w:pPr>
      <w:r>
        <w:t>图示 0050  原资料第 2 页</w:t>
      </w:r>
    </w:p>
    <w:p>
      <w:pPr>
        <w:spacing w:after="120"/>
        <w:jc w:val="center"/>
      </w:pPr>
      <w:r>
        <w:drawing>
          <wp:inline xmlns:a="http://schemas.openxmlformats.org/drawingml/2006/main" xmlns:pic="http://schemas.openxmlformats.org/drawingml/2006/picture">
            <wp:extent cx="6300000" cy="4725000"/>
            <wp:docPr id="286" name="Picture 286"/>
            <wp:cNvGraphicFramePr>
              <a:graphicFrameLocks noChangeAspect="1"/>
            </wp:cNvGraphicFramePr>
            <a:graphic>
              <a:graphicData uri="http://schemas.openxmlformats.org/drawingml/2006/picture">
                <pic:pic>
                  <pic:nvPicPr>
                    <pic:cNvPr id="0" name="0050_2.jpg"/>
                    <pic:cNvPicPr/>
                  </pic:nvPicPr>
                  <pic:blipFill>
                    <a:blip r:embed="rId296"/>
                    <a:stretch>
                      <a:fillRect/>
                    </a:stretch>
                  </pic:blipFill>
                  <pic:spPr>
                    <a:xfrm>
                      <a:off x="0" y="0"/>
                      <a:ext cx="6300000" cy="4725000"/>
                    </a:xfrm>
                    <a:prstGeom prst="rect"/>
                  </pic:spPr>
                </pic:pic>
              </a:graphicData>
            </a:graphic>
          </wp:inline>
        </w:drawing>
      </w:r>
    </w:p>
    <w:p>
      <w:pPr>
        <w:pStyle w:val="Caption"/>
        <w:keepNext/>
      </w:pPr>
      <w:r>
        <w:t>图示 0050  原资料第 13 页</w:t>
      </w:r>
    </w:p>
    <w:p>
      <w:pPr>
        <w:spacing w:after="120"/>
        <w:jc w:val="center"/>
      </w:pPr>
      <w:r>
        <w:drawing>
          <wp:inline xmlns:a="http://schemas.openxmlformats.org/drawingml/2006/main" xmlns:pic="http://schemas.openxmlformats.org/drawingml/2006/picture">
            <wp:extent cx="6300000" cy="4725000"/>
            <wp:docPr id="287" name="Picture 287"/>
            <wp:cNvGraphicFramePr>
              <a:graphicFrameLocks noChangeAspect="1"/>
            </wp:cNvGraphicFramePr>
            <a:graphic>
              <a:graphicData uri="http://schemas.openxmlformats.org/drawingml/2006/picture">
                <pic:pic>
                  <pic:nvPicPr>
                    <pic:cNvPr id="0" name="0050_13.jpg"/>
                    <pic:cNvPicPr/>
                  </pic:nvPicPr>
                  <pic:blipFill>
                    <a:blip r:embed="rId297"/>
                    <a:stretch>
                      <a:fillRect/>
                    </a:stretch>
                  </pic:blipFill>
                  <pic:spPr>
                    <a:xfrm>
                      <a:off x="0" y="0"/>
                      <a:ext cx="6300000" cy="4725000"/>
                    </a:xfrm>
                    <a:prstGeom prst="rect"/>
                  </pic:spPr>
                </pic:pic>
              </a:graphicData>
            </a:graphic>
          </wp:inline>
        </w:drawing>
      </w:r>
    </w:p>
    <w:p>
      <w:pPr>
        <w:pStyle w:val="Caption"/>
        <w:keepNext/>
      </w:pPr>
      <w:r>
        <w:t>图示 0050  原资料第 20 页</w:t>
      </w:r>
    </w:p>
    <w:p>
      <w:pPr>
        <w:spacing w:after="120"/>
        <w:jc w:val="center"/>
      </w:pPr>
      <w:r>
        <w:drawing>
          <wp:inline xmlns:a="http://schemas.openxmlformats.org/drawingml/2006/main" xmlns:pic="http://schemas.openxmlformats.org/drawingml/2006/picture">
            <wp:extent cx="6300000" cy="4725000"/>
            <wp:docPr id="288" name="Picture 288"/>
            <wp:cNvGraphicFramePr>
              <a:graphicFrameLocks noChangeAspect="1"/>
            </wp:cNvGraphicFramePr>
            <a:graphic>
              <a:graphicData uri="http://schemas.openxmlformats.org/drawingml/2006/picture">
                <pic:pic>
                  <pic:nvPicPr>
                    <pic:cNvPr id="0" name="0050_20.jpg"/>
                    <pic:cNvPicPr/>
                  </pic:nvPicPr>
                  <pic:blipFill>
                    <a:blip r:embed="rId298"/>
                    <a:stretch>
                      <a:fillRect/>
                    </a:stretch>
                  </pic:blipFill>
                  <pic:spPr>
                    <a:xfrm>
                      <a:off x="0" y="0"/>
                      <a:ext cx="6300000" cy="4725000"/>
                    </a:xfrm>
                    <a:prstGeom prst="rect"/>
                  </pic:spPr>
                </pic:pic>
              </a:graphicData>
            </a:graphic>
          </wp:inline>
        </w:drawing>
      </w:r>
    </w:p>
    <w:p>
      <w:bookmarkStart w:id="51" w:name="src0051"/>
      <w:pPr>
        <w:pStyle w:val="Heading2"/>
      </w:pPr>
      <w:r>
        <w:t>0051 “狂欢小马人”主题活动策划方案.pdf</w:t>
      </w:r>
      <w:bookmarkEnd w:id="51"/>
    </w:p>
    <w:p>
      <w:r>
        <w:t xml:space="preserve">活动概述</w:t>
      </w:r>
    </w:p>
    <w:p>
      <w:r>
        <w:t xml:space="preserve">CREATIVE OVERVIEW</w:t>
      </w:r>
    </w:p>
    <w:p>
      <w:r>
        <w:t xml:space="preserve">01 活动概述</w:t>
      </w:r>
    </w:p>
    <w:p>
      <w:r>
        <w:t xml:space="preserve">CREATIVE OVERVIEW</w:t>
      </w:r>
    </w:p>
    <w:p>
      <w:r>
        <w:t xml:space="preserve">古怪风靡的马头面具</w:t>
      </w:r>
    </w:p>
    <w:p>
      <w:r>
        <w:t xml:space="preserve">你知多少?</w:t>
      </w:r>
    </w:p>
    <w:p>
      <w:r>
        <w:t xml:space="preserve">很多人知道马头面具大概都是从万圣节吧？其实马头面具</w:t>
      </w:r>
    </w:p>
    <w:p>
      <w:r>
        <w:t xml:space="preserve">最早于 2002 年是由西雅图的 Archie McPhee &amp; Co. 作为万圣节戏服推出。现在它和盖伊福克斯的面具一样风靡全球.。戴着一个马头面具的概念第一次出现是在一本叫做《 Lonely Planet 的实验旅行指南》的书里。书中第二十二个实验就是一个奇葩人带着马头面具度假来看别人反应，以此娱乐大众。乍听有些无聊，但被越来越多的人效仿形成一种黑色诙谐的娱乐态度。</w:t>
      </w:r>
    </w:p>
    <w:p>
      <w:r>
        <w:t xml:space="preserve">01 活动概述</w:t>
      </w:r>
    </w:p>
    <w:p>
      <w:r>
        <w:t xml:space="preserve">CREATIVE OVERVIEW</w:t>
      </w:r>
    </w:p>
    <w:p>
      <w:r>
        <w:t xml:space="preserve">戴着马头面具已成为 一种娱乐</w:t>
      </w:r>
    </w:p>
    <w:p>
      <w:r>
        <w:t xml:space="preserve">精神.F1 赛道,NBA 比赛现场、</w:t>
      </w:r>
    </w:p>
    <w:p>
      <w:r>
        <w:t xml:space="preserve">甚至群众游行你能想象得到的</w:t>
      </w:r>
    </w:p>
    <w:p>
      <w:r>
        <w:t xml:space="preserve">场合也许都会有马头人的身</w:t>
      </w:r>
    </w:p>
    <w:p>
      <w:r>
        <w:t xml:space="preserve">影，它的存在不仅只是博得大</w:t>
      </w:r>
    </w:p>
    <w:p>
      <w:r>
        <w:t xml:space="preserve">众诙谐一笑那么简单，它在人</w:t>
      </w:r>
    </w:p>
    <w:p>
      <w:r>
        <w:t xml:space="preserve">们心里更多的是宣泄、释放以</w:t>
      </w:r>
    </w:p>
    <w:p>
      <w:r>
        <w:t xml:space="preserve">及不满现世的一种鄙视和讽</w:t>
      </w:r>
    </w:p>
    <w:p>
      <w:r>
        <w:t xml:space="preserve">刺。甚至你说它是时尚也不为</w:t>
      </w:r>
    </w:p>
    <w:p>
      <w:r>
        <w:t xml:space="preserve">过总之标新立异就是马头面具</w:t>
      </w:r>
    </w:p>
    <w:p>
      <w:r>
        <w:t xml:space="preserve">最大特色。马头面具成为大众</w:t>
      </w:r>
    </w:p>
    <w:p>
      <w:r>
        <w:t xml:space="preserve">娱乐和发泄的一种方式而且已</w:t>
      </w:r>
    </w:p>
    <w:p>
      <w:r>
        <w:t xml:space="preserve">经无处不在！</w:t>
      </w:r>
    </w:p>
    <w:p>
      <w:r>
        <w:t xml:space="preserve">01 活动概述</w:t>
      </w:r>
    </w:p>
    <w:p>
      <w:r>
        <w:t xml:space="preserve">CREATIVE OVERVIEW</w:t>
      </w:r>
    </w:p>
    <w:p>
      <w:r>
        <w:t xml:space="preserve">在国外，像 Holloween、复活节和一些生日聚会、化装舞会，很多人都会戴着马头面具，甚至戴去酒吧、迪斯科舞厅，人们也已经渐渐迷上这个看似奇葩又反叛、另类而古怪的面具。</w:t>
      </w:r>
    </w:p>
    <w:p>
      <w:r>
        <w:t xml:space="preserve">01 活动概述</w:t>
      </w:r>
    </w:p>
    <w:p>
      <w:r>
        <w:t xml:space="preserve">CREATIVE OVERVIEW</w:t>
      </w:r>
    </w:p>
    <w:p>
      <w:r>
        <w:t xml:space="preserve">身穿笔挺的西服、头戴马头面罩，自今年《快乐男</w:t>
      </w:r>
    </w:p>
    <w:p>
      <w:r>
        <w:t xml:space="preserve">声》海选以来玛丽隔壁乐队就赚足了眼球。在 6 月 30 号</w:t>
      </w:r>
    </w:p>
    <w:p>
      <w:r>
        <w:t xml:space="preserve">播出的广州十强赛中，一曲《真的爱你 let it be》，造型</w:t>
      </w:r>
    </w:p>
    <w:p>
      <w:r>
        <w:t xml:space="preserve">奇葩的他们虽然没能晋级但仍给观众留下深刻印象。特别</w:t>
      </w:r>
    </w:p>
    <w:p>
      <w:r>
        <w:t xml:space="preserve">是一句 rock the style，更是意义非凡！该节目一经播出，点击率已过百万。</w:t>
      </w:r>
    </w:p>
    <w:p>
      <w:r>
        <w:t xml:space="preserve">由此想到借用时下正红的选秀传奇派“玛丽隔壁”</w:t>
      </w:r>
    </w:p>
    <w:p>
      <w:r>
        <w:t xml:space="preserve">（又名 MLGB 乐队）为噱头举办一个有关马头人的派对，</w:t>
      </w:r>
    </w:p>
    <w:p>
      <w:r>
        <w:t xml:space="preserve">偏摇滚的音乐风格正好符合当下</w:t>
      </w:r>
    </w:p>
    <w:p>
      <w:r>
        <w:t xml:space="preserve">复古风潮热点，奇葩的造型必定会引起轰动和摇</w:t>
      </w:r>
    </w:p>
    <w:p>
      <w:r>
        <w:t xml:space="preserve">滚爱好者的共鸣。</w:t>
      </w:r>
    </w:p>
    <w:p>
      <w:r>
        <w:t xml:space="preserve">01 活动概述</w:t>
      </w:r>
    </w:p>
    <w:p>
      <w:r>
        <w:t xml:space="preserve">CREATIVE OVERVIEW</w:t>
      </w:r>
    </w:p>
    <w:p>
      <w:r>
        <w:t xml:space="preserve">玛丽隔壁乐队的出现，不仅让很多选手好奇，更让 3 位评委为难。最终他们也没有通过男生学院的舞台，但却让评委和观众记住了他们的样子以及做音乐的态度，同时也带给其他人更多的愉快和新奇，让很多人开始关注了马头人以及 ROCK THE STYLE 的精髓。</w:t>
      </w:r>
    </w:p>
    <w:p>
      <w:r>
        <w:t xml:space="preserve">视频连接：http://v.youku.com/v_show/id_XNTc3Mzg5OTAw.html</w:t>
      </w:r>
    </w:p>
    <w:p>
      <w:r>
        <w:t xml:space="preserve">派对视觉</w:t>
      </w:r>
    </w:p>
    <w:p>
      <w:r>
        <w:t xml:space="preserve">PARTY VISION</w:t>
      </w:r>
    </w:p>
    <w:p>
      <w:r>
        <w:t xml:space="preserve">02</w:t>
      </w:r>
    </w:p>
    <w:p>
      <w:r>
        <w:t xml:space="preserve">派对视觉</w:t>
      </w:r>
    </w:p>
    <w:p>
      <w:r>
        <w:t xml:space="preserve">PARTY VISION</w:t>
      </w:r>
    </w:p>
    <w:p>
      <w:r>
        <w:t xml:space="preserve">海报</w:t>
      </w:r>
    </w:p>
    <w:p>
      <w:r>
        <w:t xml:space="preserve">尺寸：42x57cm</w:t>
      </w:r>
    </w:p>
    <w:p>
      <w:r>
        <w:t xml:space="preserve">02</w:t>
      </w:r>
    </w:p>
    <w:p>
      <w:r>
        <w:t xml:space="preserve">派对视觉</w:t>
      </w:r>
    </w:p>
    <w:p>
      <w:r>
        <w:t xml:space="preserve">PARTY VISION</w:t>
      </w:r>
    </w:p>
    <w:p>
      <w:r>
        <w:t xml:space="preserve">背景墙 1 尺寸</w:t>
      </w:r>
    </w:p>
    <w:p>
      <w:r>
        <w:t xml:space="preserve">2x15m</w:t>
      </w:r>
    </w:p>
    <w:p>
      <w:r>
        <w:t xml:space="preserve">效果图</w:t>
      </w:r>
    </w:p>
    <w:p>
      <w:r>
        <w:t xml:space="preserve">02</w:t>
      </w:r>
    </w:p>
    <w:p>
      <w:r>
        <w:t xml:space="preserve">派对视觉</w:t>
      </w:r>
    </w:p>
    <w:p>
      <w:r>
        <w:t xml:space="preserve">PARTY VISION</w:t>
      </w:r>
    </w:p>
    <w:p>
      <w:r>
        <w:t xml:space="preserve">背景墙 2</w:t>
      </w:r>
    </w:p>
    <w:p>
      <w:r>
        <w:t xml:space="preserve">02</w:t>
      </w:r>
    </w:p>
    <w:p>
      <w:r>
        <w:t xml:space="preserve">派对视觉</w:t>
      </w:r>
    </w:p>
    <w:p>
      <w:r>
        <w:t xml:space="preserve">PARTY VISION</w:t>
      </w:r>
    </w:p>
    <w:p>
      <w:r>
        <w:t xml:space="preserve">吉他造型装置</w:t>
      </w:r>
    </w:p>
    <w:p>
      <w:r>
        <w:t xml:space="preserve">尺寸 长宽各店按照比例缩放建议高度</w:t>
      </w:r>
    </w:p>
    <w:p>
      <w:r>
        <w:t xml:space="preserve">为 1.7m</w:t>
      </w:r>
    </w:p>
    <w:p>
      <w:r>
        <w:t xml:space="preserve">02</w:t>
      </w:r>
    </w:p>
    <w:p>
      <w:r>
        <w:t xml:space="preserve">派对视觉</w:t>
      </w:r>
    </w:p>
    <w:p>
      <w:r>
        <w:t xml:space="preserve">PARTY VISION</w:t>
      </w:r>
    </w:p>
    <w:p>
      <w:r>
        <w:t xml:space="preserve">吊旗</w:t>
      </w:r>
    </w:p>
    <w:p>
      <w:r>
        <w:t xml:space="preserve">尺寸 每个字母 A4 大</w:t>
      </w:r>
    </w:p>
    <w:p>
      <w:r>
        <w:t xml:space="preserve">小</w:t>
      </w:r>
    </w:p>
    <w:p>
      <w:r>
        <w:t xml:space="preserve">02</w:t>
      </w:r>
    </w:p>
    <w:p>
      <w:r>
        <w:t xml:space="preserve">派对视觉</w:t>
      </w:r>
    </w:p>
    <w:p>
      <w:r>
        <w:t xml:space="preserve">PARTY VISION</w:t>
      </w:r>
    </w:p>
    <w:p>
      <w:r>
        <w:t xml:space="preserve">复古拼贴 DJ 装饰墙 尺寸 长 x 宽</w:t>
      </w:r>
    </w:p>
    <w:p>
      <w:r>
        <w:t xml:space="preserve">\2x0.8m</w:t>
      </w:r>
    </w:p>
    <w:p>
      <w:r>
        <w:t xml:space="preserve">02</w:t>
      </w:r>
    </w:p>
    <w:p>
      <w:r>
        <w:t xml:space="preserve">派对视觉</w:t>
      </w:r>
    </w:p>
    <w:p>
      <w:r>
        <w:t xml:space="preserve">PARTY VISION</w:t>
      </w:r>
    </w:p>
    <w:p>
      <w:r>
        <w:t xml:space="preserve">琴键地贴</w:t>
      </w:r>
    </w:p>
    <w:p>
      <w:r>
        <w:t xml:space="preserve">尺寸 随背景板长度可作调整（各店自调）</w:t>
      </w:r>
    </w:p>
    <w:p>
      <w:r>
        <w:t xml:space="preserve">宣传文案</w:t>
      </w:r>
    </w:p>
    <w:p>
      <w:r>
        <w:t xml:space="preserve">PROMOTIONAL COPY</w:t>
      </w:r>
    </w:p>
    <w:p>
      <w:r>
        <w:t xml:space="preserve">03 宣传文案</w:t>
      </w:r>
    </w:p>
    <w:p>
      <w:r>
        <w:t xml:space="preserve">PROMOTIONAL COPY</w:t>
      </w:r>
    </w:p>
    <w:p>
      <w:r>
        <w:t xml:space="preserve">网络微博宣传派</w:t>
      </w:r>
    </w:p>
    <w:p>
      <w:r>
        <w:t xml:space="preserve">对前一周发布</w:t>
      </w:r>
    </w:p>
    <w:p>
      <w:r>
        <w:t xml:space="preserve">#狂欢小马人# 有一种声音，充满不朽和震撼，饱含着信仰和希望；有一种人生，参杂着神秘和传奇，永驻于耳际，让人无法忘怀。回温经典，狂欢小马人主题趴用节奏和激情冲击你的灵魂，摇滚本色青春！</w:t>
      </w:r>
    </w:p>
    <w:p>
      <w:r>
        <w:t xml:space="preserve">小马人狂欢热线 xxxx</w:t>
      </w:r>
    </w:p>
    <w:p>
      <w:r>
        <w:t xml:space="preserve">03 宣传文案</w:t>
      </w:r>
    </w:p>
    <w:p>
      <w:r>
        <w:t xml:space="preserve">PROMOTIONAL COPY</w:t>
      </w:r>
    </w:p>
    <w:p>
      <w:r>
        <w:t xml:space="preserve">短信宣传派对前</w:t>
      </w:r>
    </w:p>
    <w:p>
      <w:r>
        <w:t xml:space="preserve">一周发布</w:t>
      </w:r>
    </w:p>
    <w:p>
      <w:r>
        <w:t xml:space="preserve">有一种声音充满着不朽，饱含着希望；有一种人生谱写着传奇，让人无法忘怀。回温经典，狂欢小马人用激情冲击你的灵魂，摇滚本色青春！</w:t>
      </w:r>
    </w:p>
    <w:p>
      <w:r>
        <w:t xml:space="preserve">小马人狂欢热线 xxxx</w:t>
      </w:r>
    </w:p>
    <w:p>
      <w:r>
        <w:t xml:space="preserve">外场布置</w:t>
      </w:r>
    </w:p>
    <w:p>
      <w:r>
        <w:t xml:space="preserve">FIELD LAYOUT</w:t>
      </w:r>
    </w:p>
    <w:p>
      <w:r>
        <w:t xml:space="preserve">05 外场布置</w:t>
      </w:r>
    </w:p>
    <w:p>
      <w:r>
        <w:t xml:space="preserve">FIELD LAYOUT</w:t>
      </w:r>
    </w:p>
    <w:p>
      <w:r>
        <w:t xml:space="preserve">背景墙 1</w:t>
      </w:r>
    </w:p>
    <w:p>
      <w:r>
        <w:t xml:space="preserve">位置 酒吧外场 (以北京拿铁为例)</w:t>
      </w:r>
    </w:p>
    <w:p>
      <w:r>
        <w:t xml:space="preserve">尺寸 高 x 长\2X15 m （各店可自行调用） PS 背景墙上方需装有射灯，加强展示效果（射灯数量择背景墙长度各店自定）</w:t>
      </w:r>
    </w:p>
    <w:p>
      <w:r>
        <w:t xml:space="preserve">05 外场布置</w:t>
      </w:r>
    </w:p>
    <w:p>
      <w:r>
        <w:t xml:space="preserve">FIELD LAYOUT</w:t>
      </w:r>
    </w:p>
    <w:p>
      <w:r>
        <w:t xml:space="preserve">效果图</w:t>
      </w:r>
    </w:p>
    <w:p>
      <w:r>
        <w:t xml:space="preserve">05 外场布置</w:t>
      </w:r>
    </w:p>
    <w:p>
      <w:r>
        <w:t xml:space="preserve">FIELD LAYOUT</w:t>
      </w:r>
    </w:p>
    <w:p>
      <w:r>
        <w:t xml:space="preserve">背景墙 2</w:t>
      </w:r>
    </w:p>
    <w:p>
      <w:r>
        <w:t xml:space="preserve">位置 酒吧外场</w:t>
      </w:r>
    </w:p>
    <w:p>
      <w:r>
        <w:t xml:space="preserve">尺寸 长 x 宽\3X2m</w:t>
      </w:r>
    </w:p>
    <w:p>
      <w:r>
        <w:t xml:space="preserve">射灯 数目自定</w:t>
      </w:r>
    </w:p>
    <w:p>
      <w:r>
        <w:t xml:space="preserve">TIPS:由于各店外场范围不同背景</w:t>
      </w:r>
    </w:p>
    <w:p>
      <w:r>
        <w:t xml:space="preserve">板做了 2 种尺寸效果，各店根据</w:t>
      </w:r>
    </w:p>
    <w:p>
      <w:r>
        <w:t xml:space="preserve">需要自行采用。</w:t>
      </w:r>
    </w:p>
    <w:p>
      <w:r>
        <w:t xml:space="preserve">05 外场布置</w:t>
      </w:r>
    </w:p>
    <w:p>
      <w:r>
        <w:t xml:space="preserve">FIELD LAYOUT</w:t>
      </w:r>
    </w:p>
    <w:p>
      <w:r>
        <w:t xml:space="preserve">效果图</w:t>
      </w:r>
    </w:p>
    <w:p>
      <w:r>
        <w:t xml:space="preserve">05 外场布置</w:t>
      </w:r>
    </w:p>
    <w:p>
      <w:r>
        <w:t xml:space="preserve">FIELD LAYOUT</w:t>
      </w:r>
    </w:p>
    <w:p>
      <w:r>
        <w:t xml:space="preserve">吉他造型装置</w:t>
      </w:r>
    </w:p>
    <w:p>
      <w:r>
        <w:t xml:space="preserve">材质 1.电吉他造型装饰材质为写真背胶裱泡沫板</w:t>
      </w:r>
    </w:p>
    <w:p>
      <w:r>
        <w:t xml:space="preserve">2.外轮廓由 LED 走珠链灯围合而成尺寸</w:t>
      </w:r>
    </w:p>
    <w:p>
      <w:r>
        <w:t xml:space="preserve">长宽可各店按照比例缩放</w:t>
      </w:r>
    </w:p>
    <w:p>
      <w:r>
        <w:t xml:space="preserve">建议高度为 1.7m</w:t>
      </w:r>
    </w:p>
    <w:p>
      <w:r>
        <w:t xml:space="preserve">吉他装置与背景墙工艺各店工程部自行安装制作</w:t>
      </w:r>
    </w:p>
    <w:p>
      <w:r>
        <w:t xml:space="preserve">右图为吉他装置安装灯饰前后两种效果展示</w:t>
      </w:r>
    </w:p>
    <w:p>
      <w:r>
        <w:t xml:space="preserve">05 外场布置</w:t>
      </w:r>
    </w:p>
    <w:p>
      <w:r>
        <w:t xml:space="preserve">FIELD LAYOUT</w:t>
      </w:r>
    </w:p>
    <w:p>
      <w:r>
        <w:t xml:space="preserve">卡通造型板外场布置立体效果参考</w:t>
      </w:r>
    </w:p>
    <w:p>
      <w:r>
        <w:t xml:space="preserve">05 外场布置</w:t>
      </w:r>
    </w:p>
    <w:p>
      <w:r>
        <w:t xml:space="preserve">FIELD LAYOUT</w:t>
      </w:r>
    </w:p>
    <w:p>
      <w:r>
        <w:t xml:space="preserve">外场造势</w:t>
      </w:r>
    </w:p>
    <w:p>
      <w:r>
        <w:t xml:space="preserve">活动当天入场高峰时段（如 22:00-22:30 \时间各店可自定) ，安排 10-15 名工作人员头戴马头面具在场外与进场客人拍照互动加强小马人派对氛围。同时此时间段内入场并和马头人工作人员互动的客人可赠送斑马纹眼镜框 1 副（各店可酌情购买眼镜框，数目自定。此处建议各店采购 50-80 副，礼品送完为止）。</w:t>
      </w:r>
    </w:p>
    <w:p>
      <w:r>
        <w:t xml:space="preserve">05 外场布置</w:t>
      </w:r>
    </w:p>
    <w:p>
      <w:r>
        <w:t xml:space="preserve">FIELD LAYOUT</w:t>
      </w:r>
    </w:p>
    <w:p>
      <w:r>
        <w:t xml:space="preserve">外场装置布置图</w:t>
      </w:r>
    </w:p>
    <w:p>
      <w:r>
        <w:t xml:space="preserve">内场布置</w:t>
      </w:r>
    </w:p>
    <w:p>
      <w:r>
        <w:t xml:space="preserve">INFIELD LAYOUT</w:t>
      </w:r>
    </w:p>
    <w:p>
      <w:r>
        <w:t xml:space="preserve">06 内场布置</w:t>
      </w:r>
    </w:p>
    <w:p>
      <w:r>
        <w:t xml:space="preserve">INFIELD LAYOUT</w:t>
      </w:r>
    </w:p>
    <w:p>
      <w:r>
        <w:t xml:space="preserve">吊旗</w:t>
      </w:r>
    </w:p>
    <w:p>
      <w:r>
        <w:t xml:space="preserve">位置 内场吊顶或墙壁</w:t>
      </w:r>
    </w:p>
    <w:p>
      <w:r>
        <w:t xml:space="preserve">尺寸 每个字母 A4 大</w:t>
      </w:r>
    </w:p>
    <w:p>
      <w:r>
        <w:t xml:space="preserve">小</w:t>
      </w:r>
    </w:p>
    <w:p>
      <w:r>
        <w:t xml:space="preserve">06 内场布置</w:t>
      </w:r>
    </w:p>
    <w:p>
      <w:r>
        <w:t xml:space="preserve">INFIELD LAYOUT</w:t>
      </w:r>
    </w:p>
    <w:p>
      <w:r>
        <w:t xml:space="preserve">PS：为了让整个场面装饰有"马"的元素，内场布置的时候多采用斑马纹的素材作为装饰效果图</w:t>
      </w:r>
    </w:p>
    <w:p>
      <w:r>
        <w:t xml:space="preserve">06 内场布置</w:t>
      </w:r>
    </w:p>
    <w:p>
      <w:r>
        <w:t xml:space="preserve">INFIELD LAYOUT</w:t>
      </w:r>
    </w:p>
    <w:p>
      <w:r>
        <w:t xml:space="preserve">复古拼贴 DJ 装饰墙 位置 DJ 台前装饰 尺寸 长 x 宽</w:t>
      </w:r>
    </w:p>
    <w:p>
      <w:r>
        <w:t xml:space="preserve">\2x0.8m</w:t>
      </w:r>
    </w:p>
    <w:p>
      <w:r>
        <w:t xml:space="preserve">06 内场布置</w:t>
      </w:r>
    </w:p>
    <w:p>
      <w:r>
        <w:t xml:space="preserve">INFIELD LAYOUT</w:t>
      </w:r>
    </w:p>
    <w:p>
      <w:r>
        <w:t xml:space="preserve">斑马纹贴纸</w:t>
      </w:r>
    </w:p>
    <w:p>
      <w:r>
        <w:t xml:space="preserve">位置 卫生间、走廊材料 墙壁贴纸可网购、马桶用</w:t>
      </w:r>
    </w:p>
    <w:p>
      <w:r>
        <w:t xml:space="preserve">美术颜料勾画即可尺寸 依实物定</w:t>
      </w:r>
    </w:p>
    <w:p>
      <w:r>
        <w:t xml:space="preserve">06 内场布置</w:t>
      </w:r>
    </w:p>
    <w:p>
      <w:r>
        <w:t xml:space="preserve">INFIELD LAYOUT</w:t>
      </w:r>
    </w:p>
    <w:p>
      <w:r>
        <w:t xml:space="preserve">地毯</w:t>
      </w:r>
    </w:p>
    <w:p>
      <w:r>
        <w:t xml:space="preserve">位置 休息区（可在网络购买）</w:t>
      </w:r>
    </w:p>
    <w:p>
      <w:r>
        <w:t xml:space="preserve">06 内场布置</w:t>
      </w:r>
    </w:p>
    <w:p>
      <w:r>
        <w:t xml:space="preserve">INFIELD LAYOUT</w:t>
      </w:r>
    </w:p>
    <w:p>
      <w:r>
        <w:t xml:space="preserve">美甲区</w:t>
      </w:r>
    </w:p>
    <w:p>
      <w:r>
        <w:t xml:space="preserve">派对当天可在入口处休息区设立一个美甲区</w:t>
      </w:r>
    </w:p>
    <w:p>
      <w:r>
        <w:t xml:space="preserve">给来往美女客人做斑马纹美甲</w:t>
      </w:r>
    </w:p>
    <w:p>
      <w:r>
        <w:t xml:space="preserve">节目亮点</w:t>
      </w:r>
    </w:p>
    <w:p>
      <w:r>
        <w:t xml:space="preserve">THE PROGRAM BRIGHT SPOT</w:t>
      </w:r>
    </w:p>
    <w:p>
      <w:r>
        <w:t xml:space="preserve">07 节目亮点</w:t>
      </w:r>
    </w:p>
    <w:p>
      <w:r>
        <w:t xml:space="preserve">THE PROGRAM BRIGHT SPOT</w:t>
      </w:r>
    </w:p>
    <w:p>
      <w:r>
        <w:t xml:space="preserve">活动当日演艺部编排一组头戴马头面具仿照披头士的演绎节目从而突出小马人的娱乐精神 PS：披头士音乐做混音效果，以符合主题氛围</w:t>
      </w:r>
    </w:p>
    <w:p>
      <w:r>
        <w:t xml:space="preserve">场下互动环节</w:t>
      </w:r>
    </w:p>
    <w:p>
      <w:r>
        <w:t xml:space="preserve">INTERACTIVE SESSIONS IN THE FIELD</w:t>
      </w:r>
    </w:p>
    <w:p>
      <w:r>
        <w:t xml:space="preserve">08 场下互动环节</w:t>
      </w:r>
    </w:p>
    <w:p>
      <w:r>
        <w:t xml:space="preserve">INTERACTIVE SESSIONS IN THE FIELD需提前实验吹泡泡互动游戏的效果游戏 2</w:t>
      </w:r>
    </w:p>
    <w:p>
      <w:r>
        <w:t xml:space="preserve">1.客人与工作人员同时戴马头面具比赛吹泡泡</w:t>
      </w:r>
    </w:p>
    <w:p>
      <w:r>
        <w:t xml:space="preserve">2.吹得多的人即为获胜（获小奖品一个）</w:t>
      </w:r>
    </w:p>
    <w:p>
      <w:r>
        <w:t xml:space="preserve">3.时间限定为 10 秒或 20 秒左右</w:t>
      </w:r>
    </w:p>
    <w:p>
      <w:r>
        <w:t xml:space="preserve">ps：.游戏中可让其他宾客作为比赛裁判裁决胜负</w:t>
      </w:r>
    </w:p>
    <w:p>
      <w:r>
        <w:t xml:space="preserve">08 场下互动环节</w:t>
      </w:r>
    </w:p>
    <w:p>
      <w:r>
        <w:t xml:space="preserve">INTERACTIVE SESSIONS IN THE FIELD场下互动安排须知</w:t>
      </w:r>
    </w:p>
    <w:p>
      <w:r>
        <w:t xml:space="preserve">1.场下互动可安排 3 组头戴马头面具的工作人员同时与</w:t>
      </w:r>
    </w:p>
    <w:p>
      <w:r>
        <w:t xml:space="preserve">客人互动。每组人员分配为 2 女 1 男，其中男工作人员</w:t>
      </w:r>
    </w:p>
    <w:p>
      <w:r>
        <w:t xml:space="preserve">与客人游戏即可，其他女工作人员作为陪同吸引和带动</w:t>
      </w:r>
    </w:p>
    <w:p>
      <w:r>
        <w:t xml:space="preserve">顾客参与游戏。</w:t>
      </w:r>
    </w:p>
    <w:p>
      <w:r>
        <w:t xml:space="preserve">2.女工作人员服饰建议性感造型（如图示）</w:t>
      </w:r>
    </w:p>
    <w:p>
      <w:r>
        <w:t xml:space="preserve">08 场下互动环节</w:t>
      </w:r>
    </w:p>
    <w:p>
      <w:r>
        <w:t xml:space="preserve">INTERACTIVE SESSIONS IN THE FIELD互动奖品</w:t>
      </w:r>
    </w:p>
    <w:p>
      <w:r>
        <w:t xml:space="preserve">场上互动环节</w:t>
      </w:r>
    </w:p>
    <w:p>
      <w:r>
        <w:t xml:space="preserve">INTERACTIVE SESSIONS ON THE FIELD</w:t>
      </w:r>
    </w:p>
    <w:p>
      <w:r>
        <w:t xml:space="preserve">09 场上互动环节</w:t>
      </w:r>
    </w:p>
    <w:p>
      <w:r>
        <w:t xml:space="preserve">INTERACTIVE SESSIONS ON THE FIELD游戏规则 （游戏人数：4 人）</w:t>
      </w:r>
    </w:p>
    <w:p>
      <w:r>
        <w:t xml:space="preserve">1.工作人员提供 4 个绑有计步器的马头面具（把计步器缠绕在</w:t>
      </w:r>
    </w:p>
    <w:p>
      <w:r>
        <w:t xml:space="preserve">马嘴上---鼻子眼睛中间）</w:t>
      </w:r>
    </w:p>
    <w:p>
      <w:r>
        <w:t xml:space="preserve">2.游戏开始 4 个玩家戴上马头面具并且手拿吉他 KT 板做疯狂弹吉他动作并甩头（模仿披头士摇滚范）</w:t>
      </w:r>
    </w:p>
    <w:p>
      <w:r>
        <w:t xml:space="preserve">3.在规定时间内按照计步器数目分出名次（由高到低）</w:t>
      </w:r>
    </w:p>
    <w:p>
      <w:r>
        <w:t xml:space="preserve">ps</w:t>
      </w:r>
    </w:p>
    <w:p>
      <w:r>
        <w:t xml:space="preserve">a. 游戏期间舞台音乐换成强烈的摇滚乐配合游戏 b.吉他</w:t>
      </w:r>
    </w:p>
    <w:p>
      <w:r>
        <w:t xml:space="preserve">KT 板做成实际比例大小</w:t>
      </w:r>
    </w:p>
    <w:p>
      <w:r>
        <w:t xml:space="preserve">09 场上互动环节</w:t>
      </w:r>
    </w:p>
    <w:p>
      <w:r>
        <w:t xml:space="preserve">INTERACTIVE SESSIONS ON THE FIELD游戏视频链接http://v.baidu.com/kan/tvshow/?id=936&amp;site=youku.com&amp;n=20110114&amp;url=http://v.youku.com/v_show/id_XMjM3MDE5OTUy.html#frp=v.baidu.com/v</w:t>
      </w:r>
    </w:p>
    <w:p>
      <w:r>
        <w:t xml:space="preserve">09 场上互动环节</w:t>
      </w:r>
    </w:p>
    <w:p>
      <w:r>
        <w:t xml:space="preserve">INTERACTIVE SESSIONS ON THE FIELD场上游戏礼品第 1 名 电吉他 X1 把第 2 名 木吉他 X1 把第 3\4 名 空气吉他 x1 把</w:t>
      </w:r>
    </w:p>
    <w:p>
      <w:r>
        <w:t xml:space="preserve">服装 道具 礼品</w:t>
      </w:r>
    </w:p>
    <w:p>
      <w:r>
        <w:t xml:space="preserve">COSTUMES GIFT</w:t>
      </w:r>
    </w:p>
    <w:p>
      <w:r>
        <w:t xml:space="preserve">10 服装 道具 礼品</w:t>
      </w:r>
    </w:p>
    <w:p>
      <w:r>
        <w:t xml:space="preserve">COSTUMES GIFT</w:t>
      </w:r>
    </w:p>
    <w:p>
      <w:r>
        <w:t xml:space="preserve">场外互动礼品</w:t>
      </w:r>
    </w:p>
    <w:p>
      <w:r>
        <w:t xml:space="preserve">斑马纹眼镜框 X1</w:t>
      </w:r>
    </w:p>
    <w:p>
      <w:r>
        <w:t xml:space="preserve">各店可酌情购买眼镜框，数目自定此处建议</w:t>
      </w:r>
    </w:p>
    <w:p>
      <w:r>
        <w:t xml:space="preserve">50-80 副，礼品送完为止</w:t>
      </w:r>
    </w:p>
    <w:p>
      <w:r>
        <w:t xml:space="preserve">10 服装 道具 礼品</w:t>
      </w:r>
    </w:p>
    <w:p>
      <w:r>
        <w:t xml:space="preserve">COSTUMES GIFT</w:t>
      </w:r>
    </w:p>
    <w:p>
      <w:r>
        <w:t xml:space="preserve">开台礼品</w:t>
      </w:r>
    </w:p>
    <w:p>
      <w:r>
        <w:t xml:space="preserve">开台消费额定金额即可获得马头面具 X1 个活动当天场内所有</w:t>
      </w:r>
    </w:p>
    <w:p>
      <w:r>
        <w:t xml:space="preserve">马头面具建议买 3 种或 3 种以上的颜色或造型</w:t>
      </w:r>
    </w:p>
    <w:p>
      <w:r>
        <w:t xml:space="preserve">10 服装 道具 礼品</w:t>
      </w:r>
    </w:p>
    <w:p>
      <w:r>
        <w:t xml:space="preserve">COSTUMES GIFT</w:t>
      </w:r>
    </w:p>
    <w:p>
      <w:r>
        <w:t xml:space="preserve">场下游戏礼品</w:t>
      </w:r>
    </w:p>
    <w:p>
      <w:r>
        <w:t xml:space="preserve">斑马玩偶 x1</w:t>
      </w:r>
    </w:p>
    <w:p>
      <w:r>
        <w:t xml:space="preserve">鸡尾酒 x1</w:t>
      </w:r>
    </w:p>
    <w:p>
      <w:r>
        <w:t xml:space="preserve">10 服装 道具 礼品</w:t>
      </w:r>
    </w:p>
    <w:p>
      <w:r>
        <w:t xml:space="preserve">COSTUMES GIFT</w:t>
      </w:r>
    </w:p>
    <w:p>
      <w:r>
        <w:t xml:space="preserve">场上游戏礼品</w:t>
      </w:r>
    </w:p>
    <w:p>
      <w:r>
        <w:t xml:space="preserve">第 1 名 电吉他 X1 把</w:t>
      </w:r>
    </w:p>
    <w:p>
      <w:r>
        <w:t xml:space="preserve">第 2 名 木吉他 X1 把</w:t>
      </w:r>
    </w:p>
    <w:p>
      <w:r>
        <w:t xml:space="preserve">第 3\4 名 空气吉他 x1 把</w:t>
      </w:r>
    </w:p>
    <w:p>
      <w:r>
        <w:t xml:space="preserve">活动直播</w:t>
      </w:r>
    </w:p>
    <w:p>
      <w:r>
        <w:t xml:space="preserve">LIVE EVENT</w:t>
      </w:r>
    </w:p>
    <w:p>
      <w:r>
        <w:t xml:space="preserve">11 活动直播</w:t>
      </w:r>
    </w:p>
    <w:p>
      <w:r>
        <w:t xml:space="preserve">LIVE EVENT</w:t>
      </w:r>
    </w:p>
    <w:p>
      <w:r>
        <w:t xml:space="preserve">各店自行联系当地知名媒体、论坛，将活动影响力扩</w:t>
      </w:r>
    </w:p>
    <w:p>
      <w:r>
        <w:t xml:space="preserve">大活动传播同步微博、微信转发</w:t>
      </w:r>
    </w:p>
    <w:p>
      <w:r>
        <w:t xml:space="preserve">后期宣传</w:t>
      </w:r>
    </w:p>
    <w:p>
      <w:r>
        <w:t xml:space="preserve">LATE PUBLICITY</w:t>
      </w:r>
    </w:p>
    <w:p>
      <w:r>
        <w:t xml:space="preserve">营销活动和酒吧现场视频，上传至各大视频网站、新闻门户</w:t>
      </w:r>
    </w:p>
    <w:p>
      <w:r>
        <w:t xml:space="preserve">Thanks!</w:t>
      </w:r>
    </w:p>
    <w:p>
      <w:pPr>
        <w:pStyle w:val="Caption"/>
        <w:keepNext/>
      </w:pPr>
      <w:r>
        <w:t>图示 0051  原资料第 18 页</w:t>
      </w:r>
    </w:p>
    <w:p>
      <w:pPr>
        <w:spacing w:after="120"/>
        <w:jc w:val="center"/>
      </w:pPr>
      <w:r>
        <w:drawing>
          <wp:inline xmlns:a="http://schemas.openxmlformats.org/drawingml/2006/main" xmlns:pic="http://schemas.openxmlformats.org/drawingml/2006/picture">
            <wp:extent cx="6300000" cy="4725000"/>
            <wp:docPr id="289" name="Picture 289"/>
            <wp:cNvGraphicFramePr>
              <a:graphicFrameLocks noChangeAspect="1"/>
            </wp:cNvGraphicFramePr>
            <a:graphic>
              <a:graphicData uri="http://schemas.openxmlformats.org/drawingml/2006/picture">
                <pic:pic>
                  <pic:nvPicPr>
                    <pic:cNvPr id="0" name="0051_18.png"/>
                    <pic:cNvPicPr/>
                  </pic:nvPicPr>
                  <pic:blipFill>
                    <a:blip r:embed="rId299"/>
                    <a:stretch>
                      <a:fillRect/>
                    </a:stretch>
                  </pic:blipFill>
                  <pic:spPr>
                    <a:xfrm>
                      <a:off x="0" y="0"/>
                      <a:ext cx="6300000" cy="4725000"/>
                    </a:xfrm>
                    <a:prstGeom prst="rect"/>
                  </pic:spPr>
                </pic:pic>
              </a:graphicData>
            </a:graphic>
          </wp:inline>
        </w:drawing>
      </w:r>
    </w:p>
    <w:p>
      <w:pPr>
        <w:pStyle w:val="Caption"/>
        <w:keepNext/>
      </w:pPr>
      <w:r>
        <w:t>图示 0051  原资料第 27 页</w:t>
      </w:r>
    </w:p>
    <w:p>
      <w:pPr>
        <w:spacing w:after="120"/>
        <w:jc w:val="center"/>
      </w:pPr>
      <w:r>
        <w:drawing>
          <wp:inline xmlns:a="http://schemas.openxmlformats.org/drawingml/2006/main" xmlns:pic="http://schemas.openxmlformats.org/drawingml/2006/picture">
            <wp:extent cx="6300000" cy="4725000"/>
            <wp:docPr id="290" name="Picture 290"/>
            <wp:cNvGraphicFramePr>
              <a:graphicFrameLocks noChangeAspect="1"/>
            </wp:cNvGraphicFramePr>
            <a:graphic>
              <a:graphicData uri="http://schemas.openxmlformats.org/drawingml/2006/picture">
                <pic:pic>
                  <pic:nvPicPr>
                    <pic:cNvPr id="0" name="0051_27.png"/>
                    <pic:cNvPicPr/>
                  </pic:nvPicPr>
                  <pic:blipFill>
                    <a:blip r:embed="rId300"/>
                    <a:stretch>
                      <a:fillRect/>
                    </a:stretch>
                  </pic:blipFill>
                  <pic:spPr>
                    <a:xfrm>
                      <a:off x="0" y="0"/>
                      <a:ext cx="6300000" cy="4725000"/>
                    </a:xfrm>
                    <a:prstGeom prst="rect"/>
                  </pic:spPr>
                </pic:pic>
              </a:graphicData>
            </a:graphic>
          </wp:inline>
        </w:drawing>
      </w:r>
    </w:p>
    <w:p>
      <w:pPr>
        <w:pStyle w:val="Caption"/>
        <w:keepNext/>
      </w:pPr>
      <w:r>
        <w:t>图示 0051  原资料第 36 页</w:t>
      </w:r>
    </w:p>
    <w:p>
      <w:pPr>
        <w:spacing w:after="120"/>
        <w:jc w:val="center"/>
      </w:pPr>
      <w:r>
        <w:drawing>
          <wp:inline xmlns:a="http://schemas.openxmlformats.org/drawingml/2006/main" xmlns:pic="http://schemas.openxmlformats.org/drawingml/2006/picture">
            <wp:extent cx="6300000" cy="4725000"/>
            <wp:docPr id="291" name="Picture 291"/>
            <wp:cNvGraphicFramePr>
              <a:graphicFrameLocks noChangeAspect="1"/>
            </wp:cNvGraphicFramePr>
            <a:graphic>
              <a:graphicData uri="http://schemas.openxmlformats.org/drawingml/2006/picture">
                <pic:pic>
                  <pic:nvPicPr>
                    <pic:cNvPr id="0" name="0051_36.png"/>
                    <pic:cNvPicPr/>
                  </pic:nvPicPr>
                  <pic:blipFill>
                    <a:blip r:embed="rId301"/>
                    <a:stretch>
                      <a:fillRect/>
                    </a:stretch>
                  </pic:blipFill>
                  <pic:spPr>
                    <a:xfrm>
                      <a:off x="0" y="0"/>
                      <a:ext cx="6300000" cy="4725000"/>
                    </a:xfrm>
                    <a:prstGeom prst="rect"/>
                  </pic:spPr>
                </pic:pic>
              </a:graphicData>
            </a:graphic>
          </wp:inline>
        </w:drawing>
      </w:r>
    </w:p>
    <w:p>
      <w:bookmarkStart w:id="52" w:name="src0052"/>
      <w:pPr>
        <w:pStyle w:val="Heading2"/>
      </w:pPr>
      <w:r>
        <w:t>0052 “白色派对”主题活动策划方案.pdf</w:t>
      </w:r>
      <w:bookmarkEnd w:id="52"/>
    </w:p>
    <w:p>
      <w:r>
        <w:t xml:space="preserve">2015/5/11</w:t>
      </w:r>
    </w:p>
    <w:p>
      <w:r>
        <w:t xml:space="preserve">2015/5/11</w:t>
      </w:r>
    </w:p>
    <w:p>
      <w:r>
        <w:t xml:space="preserve">2015/5/11</w:t>
      </w:r>
    </w:p>
    <w:p>
      <w:r>
        <w:t xml:space="preserve">成都市人民南路四段 21 号盘谷花园 3 栋 3 单元 4 楼</w:t>
      </w:r>
    </w:p>
    <w:p>
      <w:r>
        <w:t xml:space="preserve">0402</w:t>
      </w:r>
    </w:p>
    <w:p>
      <w:r>
        <w:t xml:space="preserve">全国统一热线：400-6666-015</w:t>
      </w:r>
    </w:p>
    <w:p>
      <w:r>
        <w:t xml:space="preserve">2015/5/11</w:t>
      </w:r>
    </w:p>
    <w:p>
      <w:pPr>
        <w:pStyle w:val="Caption"/>
        <w:keepNext/>
      </w:pPr>
      <w:r>
        <w:t>图示 0052  原资料第 2 页</w:t>
      </w:r>
    </w:p>
    <w:p>
      <w:pPr>
        <w:spacing w:after="120"/>
        <w:jc w:val="center"/>
      </w:pPr>
      <w:r>
        <w:drawing>
          <wp:inline xmlns:a="http://schemas.openxmlformats.org/drawingml/2006/main" xmlns:pic="http://schemas.openxmlformats.org/drawingml/2006/picture">
            <wp:extent cx="6300000" cy="3549715"/>
            <wp:docPr id="292" name="Picture 292"/>
            <wp:cNvGraphicFramePr>
              <a:graphicFrameLocks noChangeAspect="1"/>
            </wp:cNvGraphicFramePr>
            <a:graphic>
              <a:graphicData uri="http://schemas.openxmlformats.org/drawingml/2006/picture">
                <pic:pic>
                  <pic:nvPicPr>
                    <pic:cNvPr id="0" name="0052_2.jpg"/>
                    <pic:cNvPicPr/>
                  </pic:nvPicPr>
                  <pic:blipFill>
                    <a:blip r:embed="rId302"/>
                    <a:stretch>
                      <a:fillRect/>
                    </a:stretch>
                  </pic:blipFill>
                  <pic:spPr>
                    <a:xfrm>
                      <a:off x="0" y="0"/>
                      <a:ext cx="6300000" cy="3549715"/>
                    </a:xfrm>
                    <a:prstGeom prst="rect"/>
                  </pic:spPr>
                </pic:pic>
              </a:graphicData>
            </a:graphic>
          </wp:inline>
        </w:drawing>
      </w:r>
    </w:p>
    <w:p>
      <w:pPr>
        <w:pStyle w:val="Caption"/>
        <w:keepNext/>
      </w:pPr>
      <w:r>
        <w:t>图示 0052  原资料第 10 页</w:t>
      </w:r>
    </w:p>
    <w:p>
      <w:pPr>
        <w:spacing w:after="120"/>
        <w:jc w:val="center"/>
      </w:pPr>
      <w:r>
        <w:drawing>
          <wp:inline xmlns:a="http://schemas.openxmlformats.org/drawingml/2006/main" xmlns:pic="http://schemas.openxmlformats.org/drawingml/2006/picture">
            <wp:extent cx="6300000" cy="3549715"/>
            <wp:docPr id="293" name="Picture 293"/>
            <wp:cNvGraphicFramePr>
              <a:graphicFrameLocks noChangeAspect="1"/>
            </wp:cNvGraphicFramePr>
            <a:graphic>
              <a:graphicData uri="http://schemas.openxmlformats.org/drawingml/2006/picture">
                <pic:pic>
                  <pic:nvPicPr>
                    <pic:cNvPr id="0" name="0052_10.jpg"/>
                    <pic:cNvPicPr/>
                  </pic:nvPicPr>
                  <pic:blipFill>
                    <a:blip r:embed="rId303"/>
                    <a:stretch>
                      <a:fillRect/>
                    </a:stretch>
                  </pic:blipFill>
                  <pic:spPr>
                    <a:xfrm>
                      <a:off x="0" y="0"/>
                      <a:ext cx="6300000" cy="3549715"/>
                    </a:xfrm>
                    <a:prstGeom prst="rect"/>
                  </pic:spPr>
                </pic:pic>
              </a:graphicData>
            </a:graphic>
          </wp:inline>
        </w:drawing>
      </w:r>
    </w:p>
    <w:p>
      <w:pPr>
        <w:pStyle w:val="Caption"/>
        <w:keepNext/>
      </w:pPr>
      <w:r>
        <w:t>图示 0052  原资料第 15 页</w:t>
      </w:r>
    </w:p>
    <w:p>
      <w:pPr>
        <w:spacing w:after="120"/>
        <w:jc w:val="center"/>
      </w:pPr>
      <w:r>
        <w:drawing>
          <wp:inline xmlns:a="http://schemas.openxmlformats.org/drawingml/2006/main" xmlns:pic="http://schemas.openxmlformats.org/drawingml/2006/picture">
            <wp:extent cx="6300000" cy="3549715"/>
            <wp:docPr id="294" name="Picture 294"/>
            <wp:cNvGraphicFramePr>
              <a:graphicFrameLocks noChangeAspect="1"/>
            </wp:cNvGraphicFramePr>
            <a:graphic>
              <a:graphicData uri="http://schemas.openxmlformats.org/drawingml/2006/picture">
                <pic:pic>
                  <pic:nvPicPr>
                    <pic:cNvPr id="0" name="0052_15.jpg"/>
                    <pic:cNvPicPr/>
                  </pic:nvPicPr>
                  <pic:blipFill>
                    <a:blip r:embed="rId304"/>
                    <a:stretch>
                      <a:fillRect/>
                    </a:stretch>
                  </pic:blipFill>
                  <pic:spPr>
                    <a:xfrm>
                      <a:off x="0" y="0"/>
                      <a:ext cx="6300000" cy="3549715"/>
                    </a:xfrm>
                    <a:prstGeom prst="rect"/>
                  </pic:spPr>
                </pic:pic>
              </a:graphicData>
            </a:graphic>
          </wp:inline>
        </w:drawing>
      </w:r>
    </w:p>
    <w:p>
      <w:bookmarkStart w:id="53" w:name="src0053"/>
      <w:pPr>
        <w:pStyle w:val="Heading2"/>
      </w:pPr>
      <w:r>
        <w:t>0053 “航空计划”航空主题SHOW活动策划方案.pdf</w:t>
      </w:r>
      <w:bookmarkEnd w:id="53"/>
    </w:p>
    <w:p>
      <w:r>
        <w:t xml:space="preserve">Shenzhen Airlines</w:t>
      </w:r>
    </w:p>
    <w:p>
      <w:r>
        <w:t xml:space="preserve">《航空计划——航空主题SHOW》</w:t>
      </w:r>
    </w:p>
    <w:p>
      <w:r>
        <w:t xml:space="preserve">RAVE PARTY航空计划</w:t>
      </w:r>
    </w:p>
    <w:p>
      <w:r>
        <w:t xml:space="preserve">门头布置</w:t>
      </w:r>
    </w:p>
    <w:p>
      <w:r>
        <w:t xml:space="preserve">场内布置</w:t>
      </w:r>
    </w:p>
    <w:p>
      <w:r>
        <w:t xml:space="preserve">营销方案</w:t>
      </w:r>
    </w:p>
    <w:p>
      <w:r>
        <w:t xml:space="preserve">活动亮点</w:t>
      </w:r>
    </w:p>
    <w:p>
      <w:r>
        <w:t xml:space="preserve">互动游戏</w:t>
      </w:r>
    </w:p>
    <w:p>
      <w:r>
        <w:t xml:space="preserve">1</w:t>
      </w:r>
    </w:p>
    <w:p>
      <w:r>
        <w:t xml:space="preserve">2</w:t>
      </w:r>
    </w:p>
    <w:p>
      <w:r>
        <w:t xml:space="preserve">3</w:t>
      </w:r>
    </w:p>
    <w:p>
      <w:r>
        <w:t xml:space="preserve">4</w:t>
      </w:r>
    </w:p>
    <w:p>
      <w:r>
        <w:t xml:space="preserve">5</w:t>
      </w:r>
    </w:p>
    <w:p>
      <w:r>
        <w:t xml:space="preserve">RAVE PARTY航空计划</w:t>
      </w:r>
    </w:p>
    <w:p>
      <w:r>
        <w:t xml:space="preserve">航空计划之——美女如云</w:t>
      </w:r>
    </w:p>
    <w:p>
      <w:r>
        <w:t xml:space="preserve">航空计划之——风光巴厘岛</w:t>
      </w:r>
    </w:p>
    <w:p>
      <w:r>
        <w:t xml:space="preserve">航空计划之——美国派</w:t>
      </w:r>
    </w:p>
    <w:p>
      <w:r>
        <w:t xml:space="preserve">航空计划之——漫步夏威夷</w:t>
      </w:r>
    </w:p>
    <w:p>
      <w:r>
        <w:t xml:space="preserve">1</w:t>
      </w:r>
    </w:p>
    <w:p>
      <w:r>
        <w:t xml:space="preserve">2</w:t>
      </w:r>
    </w:p>
    <w:p>
      <w:r>
        <w:t xml:space="preserve">3</w:t>
      </w:r>
    </w:p>
    <w:p>
      <w:r>
        <w:t xml:space="preserve">4</w:t>
      </w:r>
    </w:p>
    <w:p>
      <w:r>
        <w:t xml:space="preserve">5</w:t>
      </w:r>
    </w:p>
    <w:p>
      <w:r>
        <w:t xml:space="preserve">RAVE PARTY航空计划</w:t>
      </w:r>
    </w:p>
    <w:p>
      <w:r>
        <w:t xml:space="preserve">RAVE PARTY航空计划</w:t>
      </w:r>
    </w:p>
    <w:p>
      <w:r>
        <w:t xml:space="preserve">派对呈现效果——A</w:t>
      </w:r>
    </w:p>
    <w:p>
      <w:r>
        <w:t xml:space="preserve">RAVE PARTY航空计划</w:t>
      </w:r>
    </w:p>
    <w:p>
      <w:r>
        <w:t xml:space="preserve">派对呈现效果——B</w:t>
      </w:r>
    </w:p>
    <w:p>
      <w:r>
        <w:t xml:space="preserve">RAVE PARTY航空计划</w:t>
      </w:r>
    </w:p>
    <w:p>
      <w:r>
        <w:t xml:space="preserve">派对呈现效果——C</w:t>
      </w:r>
    </w:p>
    <w:p>
      <w:r>
        <w:t xml:space="preserve">RAVE PARTY门头入场</w:t>
      </w:r>
    </w:p>
    <w:p>
      <w:r>
        <w:t xml:space="preserve">进门入场，设计相同软装广告即可</w:t>
      </w:r>
    </w:p>
    <w:p>
      <w:r>
        <w:t xml:space="preserve">（由总部设计师出品）</w:t>
      </w:r>
    </w:p>
    <w:p>
      <w:r>
        <w:t xml:space="preserve">前台有空姐迎宾。</w:t>
      </w:r>
    </w:p>
    <w:p>
      <w:r>
        <w:t xml:space="preserve">摄影圈签到板位于大门左边，制作立体飞机造型，搭建楼梯。</w:t>
      </w:r>
    </w:p>
    <w:p>
      <w:r>
        <w:t xml:space="preserve">内场布置：</w:t>
      </w:r>
    </w:p>
    <w:p>
      <w:r>
        <w:t xml:space="preserve">前厅悬挂黄色大号哑光气球（如图所示）内场也可悬挂，避开灯光。</w:t>
      </w:r>
    </w:p>
    <w:p>
      <w:r>
        <w:t xml:space="preserve">大厅角落处，高矮悬挂。</w:t>
      </w:r>
    </w:p>
    <w:p>
      <w:r>
        <w:t xml:space="preserve">每场悬挂130CM充气飞机气球。</w:t>
      </w:r>
    </w:p>
    <w:p>
      <w:r>
        <w:t xml:space="preserve">内场布置：</w:t>
      </w:r>
    </w:p>
    <w:p>
      <w:r>
        <w:t xml:space="preserve">黄色气球悬挂效果图</w:t>
      </w:r>
    </w:p>
    <w:p>
      <w:r>
        <w:t xml:space="preserve">前厅香槟区展示，深航1:1摩天航空机模展示。10驾。冲上云霄抽奖环节抽奖送出。</w:t>
      </w:r>
    </w:p>
    <w:p>
      <w:r>
        <w:t xml:space="preserve">风光巴厘岛：内场布置</w:t>
      </w:r>
    </w:p>
    <w:p>
      <w:r>
        <w:t xml:space="preserve">进口海洋气球，</w:t>
      </w:r>
    </w:p>
    <w:p>
      <w:r>
        <w:t xml:space="preserve">八爪鱼款用于打听垂吊悬挂</w:t>
      </w:r>
    </w:p>
    <w:p>
      <w:r>
        <w:t xml:space="preserve">海马款氦气漂浮卡座</w:t>
      </w:r>
    </w:p>
    <w:p>
      <w:r>
        <w:t xml:space="preserve">小丑鱼款氦气漂浮卡座</w:t>
      </w:r>
    </w:p>
    <w:p>
      <w:r>
        <w:t xml:space="preserve">鲨鱼款氦气漂浮卡座 蓝色海豚、蓝色白鲸款门头空飘。</w:t>
      </w:r>
    </w:p>
    <w:p>
      <w:r>
        <w:t xml:space="preserve">风光巴厘岛：吧台互动 捕鱼达人</w:t>
      </w:r>
    </w:p>
    <w:p>
      <w:r>
        <w:t xml:space="preserve">准备IPAD 游戏4台——或客人手机自行下载</w:t>
      </w:r>
    </w:p>
    <w:p>
      <w:r>
        <w:t xml:space="preserve">四人一组开始比赛</w:t>
      </w:r>
    </w:p>
    <w:p>
      <w:r>
        <w:t xml:space="preserve">15分钟内获得最高分者得到百威啤酒一打</w:t>
      </w:r>
    </w:p>
    <w:p>
      <w:r>
        <w:t xml:space="preserve">本活动可延续一周，每天都可以进行。</w:t>
      </w:r>
    </w:p>
    <w:p>
      <w:r>
        <w:t xml:space="preserve">美国派：内场布置</w:t>
      </w:r>
    </w:p>
    <w:p>
      <w:r>
        <w:t xml:space="preserve">美国条旗，美国国旗，可点缀前厅，内场卡座等。</w:t>
      </w:r>
    </w:p>
    <w:p>
      <w:r>
        <w:t xml:space="preserve">美国派：内场布置</w:t>
      </w:r>
    </w:p>
    <w:p>
      <w:r>
        <w:t xml:space="preserve">进口美国气球用于前厅悬挂</w:t>
      </w:r>
    </w:p>
    <w:p>
      <w:r>
        <w:t xml:space="preserve">卡座散台漂浮等</w:t>
      </w:r>
    </w:p>
    <w:p>
      <w:r>
        <w:t xml:space="preserve">模特、助理均穿着——兔女郎服装。</w:t>
      </w:r>
    </w:p>
    <w:p>
      <w:r>
        <w:t xml:space="preserve">漫步夏威夷：内场布置</w:t>
      </w:r>
    </w:p>
    <w:p>
      <w:r>
        <w:t xml:space="preserve">大量充足沙滩装</w:t>
      </w:r>
    </w:p>
    <w:p>
      <w:r>
        <w:t xml:space="preserve">夏威夷风情花环</w:t>
      </w:r>
    </w:p>
    <w:p>
      <w:r>
        <w:t xml:space="preserve">椰树2个（酌情购买）</w:t>
      </w:r>
    </w:p>
    <w:p>
      <w:r>
        <w:t xml:space="preserve">活动礼品：</w:t>
      </w:r>
    </w:p>
    <w:p>
      <w:r>
        <w:t xml:space="preserve">购买并制作如图所示“引示牌”并且写上：</w:t>
      </w:r>
    </w:p>
    <w:p>
      <w:r>
        <w:t xml:space="preserve">“深航空乘人员指定娱乐场所”字样。</w:t>
      </w:r>
    </w:p>
    <w:p>
      <w:r>
        <w:t xml:space="preserve">并且单独制作一个“圆形，直径1米的底座”将“引示牌”放置中央。</w:t>
      </w:r>
    </w:p>
    <w:p>
      <w:r>
        <w:t xml:space="preserve">给予地灯照明，烘托出“引示牌”的聚焦点。</w:t>
      </w:r>
    </w:p>
    <w:p>
      <w:r>
        <w:t xml:space="preserve">精美邀请函：</w:t>
      </w:r>
    </w:p>
    <w:p>
      <w:r>
        <w:t xml:space="preserve">用于邀请“市场联盟商家”“深圳航空人员”等</w:t>
      </w:r>
    </w:p>
    <w:p>
      <w:r>
        <w:t xml:space="preserve">制作精美“机票”</w:t>
      </w:r>
    </w:p>
    <w:p>
      <w:r>
        <w:t xml:space="preserve">每张机票底部“条形码”</w:t>
      </w:r>
    </w:p>
    <w:p>
      <w:r>
        <w:t xml:space="preserve">有不同号数，</w:t>
      </w:r>
    </w:p>
    <w:p>
      <w:r>
        <w:t xml:space="preserve">用于12：30时抽奖活动</w:t>
      </w:r>
    </w:p>
    <w:p>
      <w:r>
        <w:t xml:space="preserve">万万没想到！大长腿还可以当酒喝!!</w:t>
      </w:r>
    </w:p>
    <w:p>
      <w:r>
        <w:t xml:space="preserve">长腿偶吧欧尼专属福利！</w:t>
      </w:r>
    </w:p>
    <w:p>
      <w:r>
        <w:t xml:space="preserve">只要你身高超过1.8米！全城炙手可热的“百威啤酒”原价（320元）只需88一打！！！你就可以抱走！！！男生女生不限，高跟鞋平底鞋不限！你敢穿，我敢88！高个子都站出来请客吧!回馈社会的时机到了！（一个高个子限一打啤酒）活动时间5月1日-5月20日抓住大长腿！</w:t>
      </w:r>
    </w:p>
    <w:p>
      <w:r>
        <w:t xml:space="preserve">RAVE PARTY营销方案</w:t>
      </w:r>
    </w:p>
    <w:p>
      <w:r>
        <w:t xml:space="preserve">游街方案</w:t>
      </w:r>
    </w:p>
    <w:p>
      <w:r>
        <w:t xml:space="preserve">RAVE PARTY</w:t>
      </w:r>
    </w:p>
    <w:p>
      <w:r>
        <w:t xml:space="preserve">全体人员身着空姐空少、航空制服、</w:t>
      </w:r>
    </w:p>
    <w:p>
      <w:r>
        <w:t xml:space="preserve">文化衫、派对主题KT板进行游街宣</w:t>
      </w:r>
    </w:p>
    <w:p>
      <w:r>
        <w:t xml:space="preserve">传。</w:t>
      </w:r>
    </w:p>
    <w:p>
      <w:r>
        <w:t xml:space="preserve">每个气球当中都有“五彩碎纸”和奖卷。</w:t>
      </w:r>
    </w:p>
    <w:p>
      <w:r>
        <w:t xml:space="preserve">将“尖锐”物在不档螺旋桨的情况下，绑在遥控飞机前端。</w:t>
      </w:r>
    </w:p>
    <w:p>
      <w:r>
        <w:t xml:space="preserve">使其捅破气球，掉下碎纸与奖卷，客人则可获得奖卷上的</w:t>
      </w:r>
    </w:p>
    <w:p>
      <w:r>
        <w:t xml:space="preserve">“酒卡”“联盟商家礼物”“深航机模”等。</w:t>
      </w:r>
    </w:p>
    <w:p>
      <w:r>
        <w:t xml:space="preserve">项目 数量 单位 单价（元） 金额（元） 备注 遥控飞机超 1 111 http://item.taobao.com/ite m.htm?spm=a1z0d.663953 7.1997196601.4.UucNBF&amp;i d=22087591617 深圳航空B737 10 1680 http://item.taobao.com/item.htm?spm= a1z0d.6639537.1997196601.14.UucNBF &amp;id=14699193358 空姐服装A-模特用 20 1060 http://item.taobao.com/item.htm?spm= a1z0d.6639537.1997196601.24.UucNBF &amp;id=37537244499 空姐服装A-模特用（帽子） 40 576 http://item.taobao.com/item.htm?sp m=a1z0d.6639537.1997196601.34.Uu cNBF&amp;id=37898055851 航空服装 2 938 http://item.taobao.com/item.htm?sp m=a1z0d.6639537.1997196601.44.Uu cNBF&amp;id=44215575180 空少服装（租用） 4 600 http://item.taobao.com/item.htm?sp m=a1z0d.6639537.1997196601.53.Uu cNBF&amp;id=39467552661 空姐服装B-（咨客、助理） 20 700 http://item.taobao.com/item.htm?sp m=a1z0d.6639537.1997196601.63.Uu cNBF&amp;id=40126811561 进口气球（黄色超大） 悬挂布场 100 100 http://item.taobao.com/item.htm?sp m=a1z0d.6639537.1997196601.73.Uu cNBF&amp;id=39697409705 充气飞机（小）内场布置 20 300 http://item.taobao.com/item.htm?sp m=a1z0d.6639537.1997196601.83.Uu cNBF&amp;id=40010531497 充气飞机+风机（5米） 1 1200 http://item.taobao.com/item.htm?sp m=a1z0d.6639537.1997196601.93.Uu cNBF&amp;id=44244290406 广告费用 - - 共计：7265</w:t>
      </w:r>
    </w:p>
    <w:p>
      <w:r>
        <w:t xml:space="preserve">项目 数量 单位 单价（元） 金额（元） 备注</w:t>
      </w:r>
    </w:p>
    <w:p>
      <w:r>
        <w:t xml:space="preserve">美国气球18寸 30寸两款 20</w:t>
      </w:r>
    </w:p>
    <w:p>
      <w:r>
        <w:t xml:space="preserve">10</w:t>
      </w:r>
    </w:p>
    <w:p>
      <w:r>
        <w:t xml:space="preserve">11 http://item.taobao.com/ite</w:t>
      </w:r>
    </w:p>
    <w:p>
      <w:r>
        <w:t xml:space="preserve">m.htm?spm=a1z0d.663953</w:t>
      </w:r>
    </w:p>
    <w:p>
      <w:r>
        <w:t xml:space="preserve">7.1997196601.4.LANwiU&amp;i</w:t>
      </w:r>
    </w:p>
    <w:p>
      <w:r>
        <w:t xml:space="preserve">d=39978747976</w:t>
      </w:r>
    </w:p>
    <w:p>
      <w:r>
        <w:t xml:space="preserve">兔女郎服装 30 44 http://item.taobao.com/item.htm?spm=a1z0d.6639537.1997196601.14.LANwiU&amp;id=43256805688美国国旗 10 45 http://item.taobao.com/item.htm?spm=a1z0d.6639537.1997196601.24.LANwiU&amp;id=19850658197美国条旗 20 12 http://item.taobao.com/item.htm?sp m=a1z0d.6639537.1997196601.34.LA NwiU&amp;id=36491013048海洋气球所有款式混搭200个 15 http://item.taobao.com/item.htm?sp m=a1z0d.6639537.1997196601.44.LA NwiU&amp;id=41722811237椰子树1.8 2 420 http://item.taobao.com/item.htm?sp m=a1z0d.6639537.1997196601.4.j6k7 Qx&amp;id=13898907138夏威夷花环 15 40 http://item.taobao.com/item.htm?sp m=a1z0d.6639537.1997196601.14.j6k 7Qx&amp;id=15743113666沙滩装 男50女50</w:t>
      </w:r>
    </w:p>
    <w:p>
      <w:r>
        <w:t xml:space="preserve">25 http://item.taobao.com/item.htm?sp m=a1z0d.6639537.1997196601.4.TSa Kiu&amp;id=15527810863共计：5800</w:t>
      </w:r>
    </w:p>
    <w:p>
      <w:r>
        <w:t xml:space="preserve">Thank You</w:t>
      </w:r>
    </w:p>
    <w:p>
      <w:pPr>
        <w:pStyle w:val="Caption"/>
        <w:keepNext/>
      </w:pPr>
      <w:r>
        <w:t>图示 0053  原资料第 2 页</w:t>
      </w:r>
    </w:p>
    <w:p>
      <w:pPr>
        <w:spacing w:after="120"/>
        <w:jc w:val="center"/>
      </w:pPr>
      <w:r>
        <w:drawing>
          <wp:inline xmlns:a="http://schemas.openxmlformats.org/drawingml/2006/main" xmlns:pic="http://schemas.openxmlformats.org/drawingml/2006/picture">
            <wp:extent cx="6300000" cy="4725000"/>
            <wp:docPr id="295" name="Picture 295"/>
            <wp:cNvGraphicFramePr>
              <a:graphicFrameLocks noChangeAspect="1"/>
            </wp:cNvGraphicFramePr>
            <a:graphic>
              <a:graphicData uri="http://schemas.openxmlformats.org/drawingml/2006/picture">
                <pic:pic>
                  <pic:nvPicPr>
                    <pic:cNvPr id="0" name="0053_2.jpg"/>
                    <pic:cNvPicPr/>
                  </pic:nvPicPr>
                  <pic:blipFill>
                    <a:blip r:embed="rId305"/>
                    <a:stretch>
                      <a:fillRect/>
                    </a:stretch>
                  </pic:blipFill>
                  <pic:spPr>
                    <a:xfrm>
                      <a:off x="0" y="0"/>
                      <a:ext cx="6300000" cy="4725000"/>
                    </a:xfrm>
                    <a:prstGeom prst="rect"/>
                  </pic:spPr>
                </pic:pic>
              </a:graphicData>
            </a:graphic>
          </wp:inline>
        </w:drawing>
      </w:r>
    </w:p>
    <w:p>
      <w:bookmarkStart w:id="54" w:name="src0054"/>
      <w:pPr>
        <w:pStyle w:val="Heading2"/>
      </w:pPr>
      <w:r>
        <w:t>0054 “魔幻糖果，万圣奇妙夜”One&amp;Night A+概念清吧活动方案.ppt</w:t>
      </w:r>
      <w:bookmarkEnd w:id="54"/>
    </w:p>
    <w:p>
      <w:r>
        <w:t xml:space="preserve">One &amp; Night A+</w:t>
      </w:r>
    </w:p>
    <w:p>
      <w:r>
        <w:t xml:space="preserve">城市中央尋找風景</w:t>
      </w:r>
    </w:p>
    <w:p>
      <w:r>
        <w:t xml:space="preserve">魔幻糖果 万圣奇妙夜</w:t>
      </w:r>
    </w:p>
    <w:p>
      <w:r>
        <w:t xml:space="preserve">城市中央尋找風景</w:t>
      </w:r>
    </w:p>
    <w:p>
      <w:r>
        <w:t xml:space="preserve">One &amp; Night A+</w:t>
      </w:r>
    </w:p>
    <w:p>
      <w:r>
        <w:t xml:space="preserve">城市中央尋找風景</w:t>
      </w:r>
    </w:p>
    <w:p>
      <w:r>
        <w:t xml:space="preserve">One &amp; Night A+</w:t>
      </w:r>
    </w:p>
    <w:p>
      <w:r>
        <w:t xml:space="preserve">城市中央尋找風景</w:t>
      </w:r>
    </w:p>
    <w:p>
      <w:r>
        <w:t xml:space="preserve">活动背景介绍</w:t>
      </w:r>
    </w:p>
    <w:p>
      <w:r>
        <w:t xml:space="preserve">古时候人们认为恶灵在每年 10 月 31 日</w:t>
      </w:r>
    </w:p>
    <w:p>
      <w:r>
        <w:t xml:space="preserve">的夜晚重返人间。为了驱逐恶灵，他们</w:t>
      </w:r>
    </w:p>
    <w:p>
      <w:r>
        <w:t xml:space="preserve">会将房子里的炉火和烛台熄灭，将房子</w:t>
      </w:r>
    </w:p>
    <w:p>
      <w:r>
        <w:t xml:space="preserve">弄得很荒凉，好像没人居住一样，这样</w:t>
      </w:r>
    </w:p>
    <w:p>
      <w:r>
        <w:t xml:space="preserve">恶灵就不会进屋去。他们也会故意穿得</w:t>
      </w:r>
    </w:p>
    <w:p>
      <w:r>
        <w:t xml:space="preserve">很邋遢，看起来很丑，这样恶灵就不愿</w:t>
      </w:r>
    </w:p>
    <w:p>
      <w:r>
        <w:t xml:space="preserve">意接近他们了。另外，他们还知道恶灵</w:t>
      </w:r>
    </w:p>
    <w:p>
      <w:r>
        <w:t xml:space="preserve">害怕噪音，于是他们穿着奇形怪状的服</w:t>
      </w:r>
    </w:p>
    <w:p>
      <w:r>
        <w:t xml:space="preserve">装。万圣节前夜，当晚小孩会穿上化妆</w:t>
      </w:r>
    </w:p>
    <w:p>
      <w:r>
        <w:t xml:space="preserve">服，戴上面具，挨家挨户收集榶果。而</w:t>
      </w:r>
    </w:p>
    <w:p>
      <w:r>
        <w:t xml:space="preserve">糖果成为这个节日最具代表性的物品。</w:t>
      </w:r>
    </w:p>
    <w:p>
      <w:r>
        <w:t xml:space="preserve">One &amp; Night A+</w:t>
      </w:r>
    </w:p>
    <w:p>
      <w:r>
        <w:t xml:space="preserve">城市中央尋找風景</w:t>
      </w:r>
    </w:p>
    <w:p>
      <w:r>
        <w:t xml:space="preserve">活动主题：</w:t>
      </w:r>
    </w:p>
    <w:p>
      <w:r>
        <w:t xml:space="preserve">二零一 九万圣节 魔幻糖果 万圣奇妙夜</w:t>
      </w:r>
    </w:p>
    <w:p>
      <w:r>
        <w:t xml:space="preserve">活动时间： 2019 年 10 月 31 日</w:t>
      </w:r>
    </w:p>
    <w:p>
      <w:r>
        <w:t xml:space="preserve">活动地点 : One &amp; Night A+ 武汉天地</w:t>
      </w:r>
    </w:p>
    <w:p>
      <w:r>
        <w:t xml:space="preserve">店</w:t>
      </w:r>
    </w:p>
    <w:p>
      <w:r>
        <w:t xml:space="preserve">活动目的：通过本次活动宣扬正确万圣节文化，</w:t>
      </w:r>
    </w:p>
    <w:p>
      <w:r>
        <w:t xml:space="preserve">提升酒吧人气，带动销售额，建立品牌文化，树立</w:t>
      </w:r>
    </w:p>
    <w:p>
      <w:r>
        <w:t xml:space="preserve">万圣节活动新标杆</w:t>
      </w:r>
    </w:p>
    <w:p>
      <w:r>
        <w:t xml:space="preserve">One &amp; Night A+</w:t>
      </w:r>
    </w:p>
    <w:p>
      <w:r>
        <w:t xml:space="preserve">城市中央尋找風景</w:t>
      </w:r>
    </w:p>
    <w:p>
      <w:r>
        <w:t xml:space="preserve">基本信息</w:t>
      </w:r>
    </w:p>
    <w:p>
      <w:r>
        <w:t xml:space="preserve">活动主题</w:t>
      </w:r>
    </w:p>
    <w:p>
      <w:r>
        <w:t xml:space="preserve">活动时间</w:t>
      </w:r>
    </w:p>
    <w:p>
      <w:r>
        <w:t xml:space="preserve">活动构成</w:t>
      </w:r>
    </w:p>
    <w:p>
      <w:r>
        <w:t xml:space="preserve">参加人员</w:t>
      </w:r>
    </w:p>
    <w:p>
      <w:r>
        <w:t xml:space="preserve">活动场地</w:t>
      </w:r>
    </w:p>
    <w:p>
      <w:r>
        <w:t xml:space="preserve">宣传、销售、表演、互动、回馈 One &amp; Night A+ 武汉天地店1 2 3 4 5 6魔幻糖果 万圣奇妙夜 7 2011.10.31 嘉宾顾客与店内员工</w:t>
      </w:r>
    </w:p>
    <w:p>
      <w:r>
        <w:t xml:space="preserve">One &amp; Night A+</w:t>
      </w:r>
    </w:p>
    <w:p>
      <w:r>
        <w:t xml:space="preserve">城市中央尋找風景</w:t>
      </w:r>
    </w:p>
    <w:p>
      <w:r>
        <w:t xml:space="preserve">活动核心亮点</w:t>
      </w:r>
    </w:p>
    <w:p>
      <w:r>
        <w:t xml:space="preserve">NO.1 糖果色，撞色，服装盛宴</w:t>
      </w:r>
    </w:p>
    <w:p>
      <w:r>
        <w:t xml:space="preserve">糖果们好像都拥有了魔法，你看它们都躲了起来，拿起你的</w:t>
      </w:r>
    </w:p>
    <w:p>
      <w:r>
        <w:t xml:space="preserve">灯笼，找到并抓住它们 NO.2</w:t>
      </w:r>
    </w:p>
    <w:p>
      <w:r>
        <w:t xml:space="preserve">在这个夜晚糖果意味着一切，试试看，使用它们，看看能带</w:t>
      </w:r>
    </w:p>
    <w:p>
      <w:r>
        <w:t xml:space="preserve">来什么，听说在某些神秘的地方藏着 3 个装满糖果的宝箱，</w:t>
      </w:r>
    </w:p>
    <w:p>
      <w:r>
        <w:t xml:space="preserve">那些穿着奇怪的家伙好像有线索，找到宝箱赢得胜利</w:t>
      </w:r>
    </w:p>
    <w:p>
      <w:r>
        <w:t xml:space="preserve">NO.3</w:t>
      </w:r>
    </w:p>
    <w:p>
      <w:r>
        <w:t xml:space="preserve">魔幻达人，近景魔术表演， cosplay 互动表演，专业歌手驻</w:t>
      </w:r>
    </w:p>
    <w:p>
      <w:r>
        <w:t xml:space="preserve">唱 NO.4</w:t>
      </w:r>
    </w:p>
    <w:p>
      <w:r>
        <w:t xml:space="preserve">One &amp; Night A+</w:t>
      </w:r>
    </w:p>
    <w:p>
      <w:r>
        <w:t xml:space="preserve">城市中央尋找風景</w:t>
      </w:r>
    </w:p>
    <w:p>
      <w:r>
        <w:t xml:space="preserve">糖果色作为当季的流行色，绝对是走</w:t>
      </w:r>
    </w:p>
    <w:p>
      <w:r>
        <w:t xml:space="preserve">在流行前沿的时尚潮人与精英白领们</w:t>
      </w:r>
    </w:p>
    <w:p>
      <w:r>
        <w:t xml:space="preserve">必不可少的战衣，而这里就是最好的</w:t>
      </w:r>
    </w:p>
    <w:p>
      <w:r>
        <w:t xml:space="preserve">展示平台，不必去租借服装，不必去</w:t>
      </w:r>
    </w:p>
    <w:p>
      <w:r>
        <w:t xml:space="preserve">画那些连自己都不能忍受的鬼装，你</w:t>
      </w:r>
    </w:p>
    <w:p>
      <w:r>
        <w:t xml:space="preserve">就是这场 show 的焦点。全场凡着</w:t>
      </w:r>
    </w:p>
    <w:p>
      <w:r>
        <w:t xml:space="preserve">糖果色服装入场均有赠送节日面具一</w:t>
      </w:r>
    </w:p>
    <w:p>
      <w:r>
        <w:t xml:space="preserve">个。</w:t>
      </w:r>
    </w:p>
    <w:p>
      <w:r>
        <w:t xml:space="preserve">（如预算充裕可聘请车模着糖果色服</w:t>
      </w:r>
    </w:p>
    <w:p>
      <w:r>
        <w:t xml:space="preserve">装，充当凑场）</w:t>
      </w:r>
    </w:p>
    <w:p>
      <w:r>
        <w:t xml:space="preserve">核心亮点 NO.1</w:t>
      </w:r>
    </w:p>
    <w:p>
      <w:r>
        <w:t xml:space="preserve">One &amp; Night A+</w:t>
      </w:r>
    </w:p>
    <w:p>
      <w:r>
        <w:t xml:space="preserve">城市中央尋找風景</w:t>
      </w:r>
    </w:p>
    <w:p>
      <w:r>
        <w:t xml:space="preserve">同时在酒吧 2 楼与 3 楼区域内</w:t>
      </w:r>
    </w:p>
    <w:p>
      <w:r>
        <w:t xml:space="preserve">随机藏起相当数量的糖果，如</w:t>
      </w:r>
    </w:p>
    <w:p>
      <w:r>
        <w:t xml:space="preserve">沙发垫子下等其他较为隐蔽的</w:t>
      </w:r>
    </w:p>
    <w:p>
      <w:r>
        <w:t xml:space="preserve">地方，供客人游戏寻找。</w:t>
      </w:r>
    </w:p>
    <w:p>
      <w:r>
        <w:t xml:space="preserve">核心亮点 NO.2</w:t>
      </w:r>
    </w:p>
    <w:p>
      <w:r>
        <w:t xml:space="preserve">One &amp; Night A+</w:t>
      </w:r>
    </w:p>
    <w:p>
      <w:r>
        <w:t xml:space="preserve">城市中央尋找風景</w:t>
      </w:r>
    </w:p>
    <w:p>
      <w:r>
        <w:t xml:space="preserve">核心亮点 NO.3</w:t>
      </w:r>
    </w:p>
    <w:p>
      <w:r>
        <w:t xml:space="preserve">顾客可随意于酒吧现场，寻找、收集藏匿的糖果，而收集到一定数量的糖果可以和酒保、服务员兑换相应商品，如 8 颗糖果即可兑换水果冷盘之类，收集到相应数量糖果均有礼品相送，当晚 12 点，宣布本次游戏获奖得主，他们可以获得相应奖品和自己收集的糖果。并在现场提供 15 个南瓜灯笼供顾客使用参与游戏、娱乐！</w:t>
      </w:r>
    </w:p>
    <w:p>
      <w:r>
        <w:t xml:space="preserve">奖项设置：</w:t>
      </w:r>
    </w:p>
    <w:p>
      <w:r>
        <w:t xml:space="preserve">并设置 1 、 2 、 3 等将各一名。</w:t>
      </w:r>
    </w:p>
    <w:p>
      <w:r>
        <w:t xml:space="preserve">一等奖：收集 40 颗糖果</w:t>
      </w:r>
    </w:p>
    <w:p>
      <w:r>
        <w:t xml:space="preserve">奖品：</w:t>
      </w:r>
    </w:p>
    <w:p>
      <w:r>
        <w:t xml:space="preserve">二等奖：收集 30 颗糖果</w:t>
      </w:r>
    </w:p>
    <w:p>
      <w:r>
        <w:t xml:space="preserve">奖品：</w:t>
      </w:r>
    </w:p>
    <w:p>
      <w:r>
        <w:t xml:space="preserve">三等奖：收集 20 颗糖果</w:t>
      </w:r>
    </w:p>
    <w:p>
      <w:r>
        <w:t xml:space="preserve">奖品：</w:t>
      </w:r>
    </w:p>
    <w:p>
      <w:r>
        <w:t xml:space="preserve">（具体奖品由本次活动费用预算而定）</w:t>
      </w:r>
    </w:p>
    <w:p>
      <w:r>
        <w:t xml:space="preserve">One &amp; Night A+</w:t>
      </w:r>
    </w:p>
    <w:p>
      <w:r>
        <w:t xml:space="preserve">城市中央尋找風景</w:t>
      </w:r>
    </w:p>
    <w:p>
      <w:r>
        <w:t xml:space="preserve">核心亮点 NO.4</w:t>
      </w:r>
    </w:p>
    <w:p>
      <w:r>
        <w:t xml:space="preserve">同时为了刺激消费，会在当晚 12:00 选取消</w:t>
      </w:r>
    </w:p>
    <w:p>
      <w:r>
        <w:t xml:space="preserve">费金额最高的 3 位顾客，由酒吧服务人员</w:t>
      </w:r>
    </w:p>
    <w:p>
      <w:r>
        <w:t xml:space="preserve">（酒保）告诉宝箱藏匿位置。当晚全程消费</w:t>
      </w:r>
    </w:p>
    <w:p>
      <w:r>
        <w:t xml:space="preserve">金额会在大屏幕同步显示（微薄），顾客可</w:t>
      </w:r>
    </w:p>
    <w:p>
      <w:r>
        <w:t xml:space="preserve">匿名。</w:t>
      </w:r>
    </w:p>
    <w:p>
      <w:r>
        <w:t xml:space="preserve">消费金额第一消费者获得： 30 颗糖果宝箱</w:t>
      </w:r>
    </w:p>
    <w:p>
      <w:r>
        <w:t xml:space="preserve">消费金额第二消费者获得： 20 颗糖果宝箱</w:t>
      </w:r>
    </w:p>
    <w:p>
      <w:r>
        <w:t xml:space="preserve">消费金额第三消费者获得： 10 颗糖果宝箱</w:t>
      </w:r>
    </w:p>
    <w:p>
      <w:r>
        <w:t xml:space="preserve">One &amp; Night A+</w:t>
      </w:r>
    </w:p>
    <w:p>
      <w:r>
        <w:t xml:space="preserve">城市中央尋找風景</w:t>
      </w:r>
    </w:p>
    <w:p>
      <w:r>
        <w:t xml:space="preserve">演艺节目</w:t>
      </w:r>
    </w:p>
    <w:p>
      <w:r>
        <w:t xml:space="preserve">近景魔术：</w:t>
      </w:r>
    </w:p>
    <w:p>
      <w:r>
        <w:t xml:space="preserve">活动实行：魔术师在台下小范围进行表演，</w:t>
      </w:r>
    </w:p>
    <w:p>
      <w:r>
        <w:t xml:space="preserve">进行气氛烘托，精彩魔术表演。</w:t>
      </w:r>
    </w:p>
    <w:p>
      <w:r>
        <w:t xml:space="preserve">注：魔术师（ 1 名，道具由魔术师提供）</w:t>
      </w:r>
    </w:p>
    <w:p>
      <w:r>
        <w:t xml:space="preserve">助手 (1 名 )</w:t>
      </w:r>
    </w:p>
    <w:p>
      <w:r>
        <w:t xml:space="preserve">( 鉴于酒吧楼层结构特点当晚 2 组节目可</w:t>
      </w:r>
    </w:p>
    <w:p>
      <w:r>
        <w:t xml:space="preserve">在 2 楼与 3 楼各表演一次，交替表演）</w:t>
      </w:r>
    </w:p>
    <w:p>
      <w:r>
        <w:t xml:space="preserve">One &amp; Night A+</w:t>
      </w:r>
    </w:p>
    <w:p>
      <w:r>
        <w:t xml:space="preserve">城市中央尋找風景</w:t>
      </w:r>
    </w:p>
    <w:p>
      <w:r>
        <w:t xml:space="preserve">万圣节 cosplay 表演：</w:t>
      </w:r>
    </w:p>
    <w:p>
      <w:r>
        <w:t xml:space="preserve">鉴于现场舞台区较小，可于 2 、 3 楼</w:t>
      </w:r>
    </w:p>
    <w:p>
      <w:r>
        <w:t xml:space="preserve">阳台处做舞台用，由到场顾客竞猜演员</w:t>
      </w:r>
    </w:p>
    <w:p>
      <w:r>
        <w:t xml:space="preserve">所扮演人物，猜对着可获得小礼品一份。</w:t>
      </w:r>
    </w:p>
    <w:p>
      <w:r>
        <w:t xml:space="preserve">演艺节目</w:t>
      </w:r>
    </w:p>
    <w:p>
      <w:r>
        <w:t xml:space="preserve">One &amp; Night A+</w:t>
      </w:r>
    </w:p>
    <w:p>
      <w:r>
        <w:t xml:space="preserve">城市中央尋找風景</w:t>
      </w:r>
    </w:p>
    <w:p>
      <w:r>
        <w:t xml:space="preserve">演艺节目</w:t>
      </w:r>
    </w:p>
    <w:p>
      <w:r>
        <w:t xml:space="preserve">专业爵士乐队歌手 live 演出：</w:t>
      </w:r>
    </w:p>
    <w:p>
      <w:r>
        <w:t xml:space="preserve">活动整场适时做经典歌曲 live 串场</w:t>
      </w:r>
    </w:p>
    <w:p>
      <w:r>
        <w:t xml:space="preserve">演出，并于活动结束时做送宾表演。</w:t>
      </w:r>
    </w:p>
    <w:p>
      <w:r>
        <w:t xml:space="preserve">One &amp; Night A+</w:t>
      </w:r>
    </w:p>
    <w:p>
      <w:r>
        <w:t xml:space="preserve">城市中央尋找風景</w:t>
      </w:r>
    </w:p>
    <w:p>
      <w:r>
        <w:t xml:space="preserve">演艺节目 ( 备</w:t>
      </w:r>
    </w:p>
    <w:p>
      <w:r>
        <w:t xml:space="preserve">选）</w:t>
      </w:r>
    </w:p>
    <w:p>
      <w:r>
        <w:t xml:space="preserve">幽默，滑稽小丑酒吧现场与顾客互动诙谐表演</w:t>
      </w:r>
    </w:p>
    <w:p>
      <w:r>
        <w:t xml:space="preserve">One &amp; Night A+</w:t>
      </w:r>
    </w:p>
    <w:p>
      <w:r>
        <w:t xml:space="preserve">城市中央尋找風景</w:t>
      </w:r>
    </w:p>
    <w:p>
      <w:r>
        <w:t xml:space="preserve">活动前期筹备</w:t>
      </w:r>
    </w:p>
    <w:p>
      <w:r>
        <w:t xml:space="preserve">氛围布置：</w:t>
      </w:r>
    </w:p>
    <w:p>
      <w:r>
        <w:t xml:space="preserve">酒吧现场为符合传统万圣节文化，可做适当布置，</w:t>
      </w:r>
    </w:p>
    <w:p>
      <w:r>
        <w:t xml:space="preserve">已可爱、搞怪的南瓜灯为主，不宜使用血腥，恐</w:t>
      </w:r>
    </w:p>
    <w:p>
      <w:r>
        <w:t xml:space="preserve">怖的布置！并将供顾客使用的灯笼摆放到位。同</w:t>
      </w:r>
    </w:p>
    <w:p>
      <w:r>
        <w:t xml:space="preserve">时酒吧工作人员一律换上符合万圣节氛围服装！</w:t>
      </w:r>
    </w:p>
    <w:p>
      <w:r>
        <w:t xml:space="preserve">充当这场 show 里奇怪的人！并在活动最后根</w:t>
      </w:r>
    </w:p>
    <w:p>
      <w:r>
        <w:t xml:space="preserve">据消费金额，向顾客提供糖果宝箱位置。</w:t>
      </w:r>
    </w:p>
    <w:p>
      <w:r>
        <w:t xml:space="preserve">One &amp; Night A+</w:t>
      </w:r>
    </w:p>
    <w:p>
      <w:r>
        <w:t xml:space="preserve">城市中央尋找風景</w:t>
      </w:r>
    </w:p>
    <w:p>
      <w:r>
        <w:t xml:space="preserve">需配备人员</w:t>
      </w:r>
    </w:p>
    <w:p>
      <w:r>
        <w:t xml:space="preserve">现场需配备职业摄影师一名，佩戴公司胸牌，</w:t>
      </w:r>
    </w:p>
    <w:p>
      <w:r>
        <w:t xml:space="preserve">为现场活动实况作影像记录。即可提高顾客的</w:t>
      </w:r>
    </w:p>
    <w:p>
      <w:r>
        <w:t xml:space="preserve">自我受关注程度，提升消费享受。又可为公司</w:t>
      </w:r>
    </w:p>
    <w:p>
      <w:r>
        <w:t xml:space="preserve">活动概况留有影响资料，便于日后宣传与留档。</w:t>
      </w:r>
    </w:p>
    <w:p>
      <w:r>
        <w:t xml:space="preserve">One &amp; Night A+</w:t>
      </w:r>
    </w:p>
    <w:p>
      <w:r>
        <w:t xml:space="preserve">城市中央尋找風景</w:t>
      </w:r>
    </w:p>
    <w:p>
      <w:r>
        <w:t xml:space="preserve">活动前期宣传</w:t>
      </w:r>
    </w:p>
    <w:p>
      <w:r>
        <w:t xml:space="preserve">将海报与宣传单页，制作 3 款，分为 1 2 3 ，依次发放</w:t>
      </w:r>
    </w:p>
    <w:p>
      <w:r>
        <w:t xml:space="preserve">摆出，设置活动核心悬念，扩大关注度，将活动亮点层</w:t>
      </w:r>
    </w:p>
    <w:p>
      <w:r>
        <w:t xml:space="preserve">层铺开，如抽丝拨茧般吊足顾客胃口。文字与内容以本</w:t>
      </w:r>
    </w:p>
    <w:p>
      <w:r>
        <w:t xml:space="preserve">案核心亮点中文字为主导即可！</w:t>
      </w:r>
    </w:p>
    <w:p>
      <w:r>
        <w:t xml:space="preserve">投放周期为活动前一周，针对人群为进店消费者，由工</w:t>
      </w:r>
    </w:p>
    <w:p>
      <w:r>
        <w:t xml:space="preserve">作人员于大门口为每位出店消费者发放款 1DM 单页</w:t>
      </w:r>
    </w:p>
    <w:p>
      <w:r>
        <w:t xml:space="preserve">（每款发放时间为 2 天），并作简短介绍，并于门口摆</w:t>
      </w:r>
    </w:p>
    <w:p>
      <w:r>
        <w:t xml:space="preserve">立海报水牌，到款 2 单页发放日期时，相应海报摆放在</w:t>
      </w:r>
    </w:p>
    <w:p>
      <w:r>
        <w:t xml:space="preserve">款 1 海报旁边依次类推。活动当天将糖果收集游戏规则</w:t>
      </w:r>
    </w:p>
    <w:p>
      <w:r>
        <w:t xml:space="preserve">与奖品设置海报放置店内醒目位置。达到惊喜效果！</w:t>
      </w:r>
    </w:p>
    <w:p>
      <w:r>
        <w:t xml:space="preserve">One &amp; Night A+</w:t>
      </w:r>
    </w:p>
    <w:p>
      <w:r>
        <w:t xml:space="preserve">城市中央尋找風景</w:t>
      </w:r>
    </w:p>
    <w:p>
      <w:r>
        <w:t xml:space="preserve">小游戏</w:t>
      </w:r>
    </w:p>
    <w:p>
      <w:r>
        <w:t xml:space="preserve">现场还会提供有趣的小游戏。如堆积木</w:t>
      </w:r>
    </w:p>
    <w:p>
      <w:r>
        <w:t xml:space="preserve">和魔方供顾客朋友们 3 、 5 成群，休闲</w:t>
      </w:r>
    </w:p>
    <w:p>
      <w:r>
        <w:t xml:space="preserve">娱乐。</w:t>
      </w:r>
    </w:p>
    <w:p>
      <w:r>
        <w:t xml:space="preserve">One &amp; Night A+</w:t>
      </w:r>
    </w:p>
    <w:p>
      <w:r>
        <w:t xml:space="preserve">城市中央尋找風景</w:t>
      </w:r>
    </w:p>
    <w:p>
      <w:r>
        <w:t xml:space="preserve">时间 项目 备注</w:t>
      </w:r>
    </w:p>
    <w:p>
      <w:r>
        <w:t xml:space="preserve">18:00~18:15 所有员工跟换节日服装 均需佩戴工牌及对讲机18:15~18:30 检查现场所需物料，及氛围布置是否完好若有遗漏及时维护18:30~19:15 准备会议重申各人服务区域及所属职责（活动时间内员工需耐心向顾客详解糖果游戏规则）19:00 所需演员到场 未到者确定到达时间19:30 服务人员到岗开始迎宾 若无外聘礼仪、模特人员，则有店内员工负责迎宾工作19:30~23:00 并由现场督导人员依店内人气决定演出人员上场顺序以及时间因多为近距离互动节目，编排不易太过紧凑23:00~23:30 工作人员可将糖果宝箱放置在指定位置 尽量避开众人视线，以免纠纷23:30~24:00由店内领导宣布当晚消费优胜者，并亲自带其找到糖果宝箱，并为最终游戏获胜者颁奖工作人员统计最后糖果游戏优胜者24:00~ 由乐队歌手做现场 LIVE 演出</w:t>
      </w:r>
    </w:p>
    <w:p>
      <w:r>
        <w:t xml:space="preserve">10.31 执行流</w:t>
      </w:r>
    </w:p>
    <w:p>
      <w:r>
        <w:t xml:space="preserve">程</w:t>
      </w:r>
    </w:p>
    <w:p>
      <w:bookmarkStart w:id="55" w:name="src0055"/>
      <w:pPr>
        <w:pStyle w:val="Heading2"/>
      </w:pPr>
      <w:r>
        <w:t>0055 “黑色星期五”万圣节主题派对企划案.pdf</w:t>
      </w:r>
      <w:bookmarkEnd w:id="55"/>
    </w:p>
    <w:p>
      <w:r>
        <w:t xml:space="preserve">14年10月4日星期六</w:t>
      </w:r>
    </w:p>
    <w:p>
      <w:r>
        <w:t xml:space="preserve">Black Friday</w:t>
      </w:r>
    </w:p>
    <w:p>
      <w:r>
        <w:t xml:space="preserve">搜浩集团2014万圣节派对</w:t>
      </w:r>
    </w:p>
    <w:p>
      <w:r>
        <w:t xml:space="preserve">搜浩(中国)娱乐集团荣誉出品</w:t>
      </w:r>
    </w:p>
    <w:p>
      <w:r>
        <w:t xml:space="preserve">Presented By Show House China</w:t>
      </w:r>
    </w:p>
    <w:p>
      <w:r>
        <w:t xml:space="preserve">黑色星期五</w:t>
      </w:r>
    </w:p>
    <w:p>
      <w:r>
        <w:t xml:space="preserve">2014.10.31[Fri.]-11.01[Sat.]</w:t>
      </w:r>
    </w:p>
    <w:p>
      <w:r>
        <w:t xml:space="preserve">14年10月4日星期六</w:t>
      </w:r>
    </w:p>
    <w:p>
      <w:r>
        <w:t xml:space="preserve">今年整点什么？</w:t>
      </w:r>
    </w:p>
    <w:p>
      <w:r>
        <w:t xml:space="preserve">14年10月4日星期六</w:t>
      </w:r>
    </w:p>
    <w:p>
      <w:r>
        <w:t xml:space="preserve">黑色星期五</w:t>
      </w:r>
    </w:p>
    <w:p>
      <w:r>
        <w:t xml:space="preserve">搜浩（中国）娱乐集团</w:t>
      </w:r>
    </w:p>
    <w:p>
      <w:r>
        <w:t xml:space="preserve">2014年万圣节主题派对 企划案</w:t>
      </w:r>
    </w:p>
    <w:p>
      <w:r>
        <w:t xml:space="preserve">2014.10.31[Fri.]-11.01[Sat.]</w:t>
      </w:r>
    </w:p>
    <w:p>
      <w:r>
        <w:t xml:space="preserve">14年10月4日星期六</w:t>
      </w:r>
    </w:p>
    <w:p>
      <w:r>
        <w:t xml:space="preserve">活动故事背景</w:t>
      </w:r>
    </w:p>
    <w:p>
      <w:r>
        <w:t xml:space="preserve">恶魔死神降临人间，</w:t>
      </w:r>
    </w:p>
    <w:p>
      <w:r>
        <w:t xml:space="preserve">使得人间的邪恶力量全部复活，</w:t>
      </w:r>
    </w:p>
    <w:p>
      <w:r>
        <w:t xml:space="preserve">人世间充满了邪恶嗜魂者与正义猎魔者的对抗，</w:t>
      </w:r>
    </w:p>
    <w:p>
      <w:r>
        <w:t xml:space="preserve">双方不断地猎杀对方，</w:t>
      </w:r>
    </w:p>
    <w:p>
      <w:r>
        <w:t xml:space="preserve">直到有一天，你受到上帝的委派，</w:t>
      </w:r>
    </w:p>
    <w:p>
      <w:r>
        <w:t xml:space="preserve">肩负重任，找出藏匿在人间的撒旦，</w:t>
      </w:r>
    </w:p>
    <w:p>
      <w:r>
        <w:t xml:space="preserve">并对他实施惩戒。</w:t>
      </w:r>
    </w:p>
    <w:p>
      <w:r>
        <w:t xml:space="preserve">14年10月4日星期六</w:t>
      </w:r>
    </w:p>
    <w:p>
      <w:r>
        <w:t xml:space="preserve">今年活动海报</w:t>
      </w:r>
    </w:p>
    <w:p>
      <w:r>
        <w:t xml:space="preserve">14年10月4日星期六</w:t>
      </w:r>
    </w:p>
    <w:p>
      <w:r>
        <w:t xml:space="preserve">今年活动主题标识</w:t>
      </w:r>
    </w:p>
    <w:p>
      <w:r>
        <w:t xml:space="preserve">镰刀骷髅组合的本次活动标识，宣传、物料都将围</w:t>
      </w:r>
    </w:p>
    <w:p>
      <w:r>
        <w:t xml:space="preserve">绕这个标识进行延展，提高活动主题性和记忆度</w:t>
      </w:r>
    </w:p>
    <w:p>
      <w:r>
        <w:t xml:space="preserve">2014 Show House Halloween Party</w:t>
      </w:r>
    </w:p>
    <w:p>
      <w:r>
        <w:t xml:space="preserve">14年10月4日星期六</w:t>
      </w:r>
    </w:p>
    <w:p>
      <w:r>
        <w:t xml:space="preserve">黑色星期五的由来</w:t>
      </w:r>
    </w:p>
    <w:p>
      <w:r>
        <w:t xml:space="preserve">•耶稣死在星期五；</w:t>
      </w:r>
    </w:p>
    <w:p>
      <w:r>
        <w:t xml:space="preserve">•背叛耶稣的是第13个弟子犹大；</w:t>
      </w:r>
    </w:p>
    <w:p>
      <w:r>
        <w:t xml:space="preserve">14年10月4日星期六</w:t>
      </w:r>
    </w:p>
    <w:p>
      <w:r>
        <w:t xml:space="preserve">黑色星期五的由来</w:t>
      </w:r>
    </w:p>
    <w:p>
      <w:r>
        <w:t xml:space="preserve">•在西方国家，数字13和星期五都代表着坏运气，两个不幸的个体最后结合成超级不幸的一天。所以，不管哪个月的十三日又恰逢星期五就叫“黑色星期五”。</w:t>
      </w:r>
    </w:p>
    <w:p>
      <w:r>
        <w:t xml:space="preserve">•世界上很多有名的灾难都巧合般的发生在黑色星期五，所以也被顺理成章地润色成了“恐怖”“死亡”的代名词。</w:t>
      </w:r>
    </w:p>
    <w:p>
      <w:r>
        <w:t xml:space="preserve">14年10月4日星期六</w:t>
      </w:r>
    </w:p>
    <w:p>
      <w:r>
        <w:t xml:space="preserve">14年10月4日星期六</w:t>
      </w:r>
    </w:p>
    <w:p>
      <w:r>
        <w:t xml:space="preserve">2014年10月31日，的确也是一个星期五…</w:t>
      </w:r>
    </w:p>
    <w:p>
      <w:r>
        <w:t xml:space="preserve">14年10月4日星期六</w:t>
      </w:r>
    </w:p>
    <w:p>
      <w:r>
        <w:t xml:space="preserve">活动元素关键字</w:t>
      </w:r>
    </w:p>
    <w:p>
      <w:r>
        <w:t xml:space="preserve">阴暗、邪恶、正义、恐怖</w:t>
      </w:r>
    </w:p>
    <w:p>
      <w:r>
        <w:t xml:space="preserve">14年10月4日星期六</w:t>
      </w:r>
    </w:p>
    <w:p>
      <w:r>
        <w:t xml:space="preserve">活动主色调</w:t>
      </w:r>
    </w:p>
    <w:p>
      <w:r>
        <w:t xml:space="preserve">14年10月4日星期六</w:t>
      </w:r>
    </w:p>
    <w:p>
      <w:r>
        <w:t xml:space="preserve">场景布置</w:t>
      </w:r>
    </w:p>
    <w:p>
      <w:r>
        <w:t xml:space="preserve">外场平面图</w:t>
      </w:r>
    </w:p>
    <w:p>
      <w:r>
        <w:t xml:space="preserve">1、场景最外面摆放恐怖门头，吸引眼球</w:t>
      </w:r>
    </w:p>
    <w:p>
      <w:r>
        <w:t xml:space="preserve">2、丧尸在敲打铁丝门。</w:t>
      </w:r>
    </w:p>
    <w:p>
      <w:r>
        <w:t xml:space="preserve">3、经过恐怖门，走上台阶通道，台阶通 道上安排两个黑袍使者，</w:t>
      </w:r>
    </w:p>
    <w:p>
      <w:r>
        <w:t xml:space="preserve">往下走进铁丝通道内。</w:t>
      </w:r>
    </w:p>
    <w:p>
      <w:r>
        <w:t xml:space="preserve">4、走下台阶通道，经过一个铁丝通道。铁丝通道内设置频闪灯、烟</w:t>
      </w:r>
    </w:p>
    <w:p>
      <w:r>
        <w:t xml:space="preserve">机、油桶、轮胎等 ，铁丝通道两旁安排丧尸吓通道内的人。</w:t>
      </w:r>
    </w:p>
    <w:p>
      <w:r>
        <w:t xml:space="preserve">5、经过通道到达三个房间入口，每个恐怖房间里安排鬼吓人，其中</w:t>
      </w:r>
    </w:p>
    <w:p>
      <w:r>
        <w:t xml:space="preserve">有两个是假门，打开后会有一道阻档墙，只有一道真门可以通向酒</w:t>
      </w:r>
    </w:p>
    <w:p>
      <w:r>
        <w:t xml:space="preserve">吧入口。</w:t>
      </w:r>
    </w:p>
    <w:p>
      <w:r>
        <w:t xml:space="preserve">6、通过真门连接的铁丝通道到达酒吧。</w:t>
      </w:r>
    </w:p>
    <w:p>
      <w:r>
        <w:t xml:space="preserve">备注：整个场景上方需用黑绒布遮挡。</w:t>
      </w:r>
    </w:p>
    <w:p>
      <w:r>
        <w:t xml:space="preserve">14年10月4日星期六</w:t>
      </w:r>
    </w:p>
    <w:p>
      <w:r>
        <w:t xml:space="preserve">场景布置</w:t>
      </w:r>
    </w:p>
    <w:p>
      <w:r>
        <w:t xml:space="preserve">外场</w:t>
      </w:r>
    </w:p>
    <w:p>
      <w:r>
        <w:t xml:space="preserve">装饰设计枯草树木，营造荒凉凄惨的感觉</w:t>
      </w:r>
    </w:p>
    <w:p>
      <w:r>
        <w:t xml:space="preserve">14年10月4日星期六</w:t>
      </w:r>
    </w:p>
    <w:p>
      <w:r>
        <w:t xml:space="preserve">场景布置</w:t>
      </w:r>
    </w:p>
    <w:p>
      <w:r>
        <w:t xml:space="preserve">外场</w:t>
      </w:r>
    </w:p>
    <w:p>
      <w:r>
        <w:t xml:space="preserve">门口风格参考</w:t>
      </w:r>
    </w:p>
    <w:p>
      <w:r>
        <w:t xml:space="preserve">使用泡沫雕刻或是kt板材质画面</w:t>
      </w:r>
    </w:p>
    <w:p>
      <w:r>
        <w:t xml:space="preserve">14年10月4日星期六</w:t>
      </w:r>
    </w:p>
    <w:p>
      <w:r>
        <w:t xml:space="preserve">场景布置</w:t>
      </w:r>
    </w:p>
    <w:p>
      <w:r>
        <w:t xml:space="preserve">内场</w:t>
      </w:r>
    </w:p>
    <w:p>
      <w:r>
        <w:t xml:space="preserve">恐怖妆面设计参考</w:t>
      </w:r>
    </w:p>
    <w:p>
      <w:r>
        <w:t xml:space="preserve">14年10月4日星期六</w:t>
      </w:r>
    </w:p>
    <w:p>
      <w:r>
        <w:t xml:space="preserve">场景布置</w:t>
      </w:r>
    </w:p>
    <w:p>
      <w:r>
        <w:t xml:space="preserve">外场</w:t>
      </w:r>
    </w:p>
    <w:p>
      <w:r>
        <w:t xml:space="preserve">恐怖屋元素 －外场悬挂道具尸体</w:t>
      </w:r>
    </w:p>
    <w:p>
      <w:r>
        <w:t xml:space="preserve">14年10月4日星期六</w:t>
      </w:r>
    </w:p>
    <w:p>
      <w:r>
        <w:t xml:space="preserve">场景布置</w:t>
      </w:r>
    </w:p>
    <w:p>
      <w:r>
        <w:t xml:space="preserve">外场</w:t>
      </w:r>
    </w:p>
    <w:p>
      <w:r>
        <w:t xml:space="preserve">恐怖屋元素 －外场悬挂道具尸体</w:t>
      </w:r>
    </w:p>
    <w:p>
      <w:r>
        <w:t xml:space="preserve">14年10月4日星期六</w:t>
      </w:r>
    </w:p>
    <w:p>
      <w:r>
        <w:t xml:space="preserve">场景布置</w:t>
      </w:r>
    </w:p>
    <w:p>
      <w:r>
        <w:t xml:space="preserve">外场</w:t>
      </w:r>
    </w:p>
    <w:p>
      <w:r>
        <w:t xml:space="preserve">主题展示外场恐怖屋元素设计</w:t>
      </w:r>
    </w:p>
    <w:p>
      <w:r>
        <w:t xml:space="preserve">14年10月4日星期六</w:t>
      </w:r>
    </w:p>
    <w:p>
      <w:r>
        <w:t xml:space="preserve">场景布置</w:t>
      </w:r>
    </w:p>
    <w:p>
      <w:r>
        <w:t xml:space="preserve">外场</w:t>
      </w:r>
    </w:p>
    <w:p>
      <w:r>
        <w:t xml:space="preserve">主题展示墓碑（聚苯乙烯泡沫）</w:t>
      </w:r>
    </w:p>
    <w:p>
      <w:r>
        <w:t xml:space="preserve">14年10月4日星期六</w:t>
      </w:r>
    </w:p>
    <w:p>
      <w:r>
        <w:t xml:space="preserve">场景布置</w:t>
      </w:r>
    </w:p>
    <w:p>
      <w:r>
        <w:t xml:space="preserve">前休息区设计 内场</w:t>
      </w:r>
    </w:p>
    <w:p>
      <w:r>
        <w:t xml:space="preserve">1、从酒吧入口到来后进入到前咖休息区域，将前咖区域清空，摆放</w:t>
      </w:r>
    </w:p>
    <w:p>
      <w:r>
        <w:t xml:space="preserve">成教堂区域的感觉。人需要经过教堂桌椅才能进入到酒吧内场。</w:t>
      </w:r>
    </w:p>
    <w:p>
      <w:r>
        <w:t xml:space="preserve">2、教堂区域的隔挡墙面使用白布洒血浆的方式，营造出阴森、恐怖</w:t>
      </w:r>
    </w:p>
    <w:p>
      <w:r>
        <w:t xml:space="preserve">的效果。</w:t>
      </w:r>
    </w:p>
    <w:p>
      <w:r>
        <w:t xml:space="preserve">3、坐在教堂椅上的人有一部分假人一部分真的，当人从真人身边走</w:t>
      </w:r>
    </w:p>
    <w:p>
      <w:r>
        <w:t xml:space="preserve">过时 突然抓客人一下，制造恐怖效果</w:t>
      </w:r>
    </w:p>
    <w:p>
      <w:r>
        <w:t xml:space="preserve">4、在教堂最前方绑着一个恐怖的怪物（使用特效妆面），用烟雾</w:t>
      </w:r>
    </w:p>
    <w:p>
      <w:r>
        <w:t xml:space="preserve">机、频闪、led灯绿色托出恐怖氛围</w:t>
      </w:r>
    </w:p>
    <w:p>
      <w:r>
        <w:t xml:space="preserve">14年10月4日星期六</w:t>
      </w:r>
    </w:p>
    <w:p>
      <w:r>
        <w:t xml:space="preserve">场景布置</w:t>
      </w:r>
    </w:p>
    <w:p>
      <w:r>
        <w:t xml:space="preserve">前休息区设计 内场</w:t>
      </w:r>
    </w:p>
    <w:p>
      <w:r>
        <w:t xml:space="preserve">14年10月4日星期六</w:t>
      </w:r>
    </w:p>
    <w:p>
      <w:r>
        <w:t xml:space="preserve">场景布置</w:t>
      </w:r>
    </w:p>
    <w:p>
      <w:r>
        <w:t xml:space="preserve">内场</w:t>
      </w:r>
    </w:p>
    <w:p>
      <w:r>
        <w:t xml:space="preserve">咨客通道</w:t>
      </w:r>
    </w:p>
    <w:p>
      <w:r>
        <w:t xml:space="preserve">1、以蜘蛛网凸显铁艺陈旧感，铁艺上可绑缚干尸模型／骷髅造型墙纸</w:t>
      </w:r>
    </w:p>
    <w:p>
      <w:r>
        <w:t xml:space="preserve">2、使用白布，把通道进行包裹，用血浆写红字，营造阴森感觉。</w:t>
      </w:r>
    </w:p>
    <w:p>
      <w:r>
        <w:t xml:space="preserve">14年10月4日星期六</w:t>
      </w:r>
    </w:p>
    <w:p>
      <w:r>
        <w:t xml:space="preserve">场景布置</w:t>
      </w:r>
    </w:p>
    <w:p>
      <w:r>
        <w:t xml:space="preserve">内场</w:t>
      </w:r>
    </w:p>
    <w:p>
      <w:r>
        <w:t xml:space="preserve">DJ台</w:t>
      </w:r>
    </w:p>
    <w:p>
      <w:r>
        <w:t xml:space="preserve">DJ台正对观众一面，用骷髅、人骨垒筑</w:t>
      </w:r>
    </w:p>
    <w:p>
      <w:r>
        <w:t xml:space="preserve">14年10月4日星期六</w:t>
      </w:r>
    </w:p>
    <w:p>
      <w:r>
        <w:t xml:space="preserve">场景布置</w:t>
      </w:r>
    </w:p>
    <w:p>
      <w:r>
        <w:t xml:space="preserve">内场</w:t>
      </w:r>
    </w:p>
    <w:p>
      <w:r>
        <w:t xml:space="preserve">前咖情景设置</w:t>
      </w:r>
    </w:p>
    <w:p>
      <w:r>
        <w:t xml:space="preserve">前咖模拟第一死亡现场为互动区域，找一名工作人员演死神与客人进行互动。</w:t>
      </w:r>
    </w:p>
    <w:p>
      <w:r>
        <w:t xml:space="preserve">14年10月4日星期六</w:t>
      </w:r>
    </w:p>
    <w:p>
      <w:r>
        <w:t xml:space="preserve">场景布置</w:t>
      </w:r>
    </w:p>
    <w:p>
      <w:r>
        <w:t xml:space="preserve">内场</w:t>
      </w:r>
    </w:p>
    <w:p>
      <w:r>
        <w:t xml:space="preserve">后咖情景设置</w:t>
      </w:r>
    </w:p>
    <w:p>
      <w:r>
        <w:t xml:space="preserve">后咖模拟告解室为互动区域灯光调暗，找一名工作人员演与客人进行互动。</w:t>
      </w:r>
    </w:p>
    <w:p>
      <w:r>
        <w:t xml:space="preserve">14年10月4日星期六</w:t>
      </w:r>
    </w:p>
    <w:p>
      <w:r>
        <w:t xml:space="preserve">场景布置</w:t>
      </w:r>
    </w:p>
    <w:p>
      <w:r>
        <w:t xml:space="preserve">内场</w:t>
      </w:r>
    </w:p>
    <w:p>
      <w:r>
        <w:t xml:space="preserve">厕所情景设置</w:t>
      </w:r>
    </w:p>
    <w:p>
      <w:r>
        <w:t xml:space="preserve">厕所设置为模拟第一死亡现场</w:t>
      </w:r>
    </w:p>
    <w:p>
      <w:r>
        <w:t xml:space="preserve">14年10月4日星期六</w:t>
      </w:r>
    </w:p>
    <w:p>
      <w:r>
        <w:t xml:space="preserve">场景布置</w:t>
      </w:r>
    </w:p>
    <w:p>
      <w:r>
        <w:t xml:space="preserve">内场</w:t>
      </w:r>
    </w:p>
    <w:p>
      <w:r>
        <w:t xml:space="preserve">主舞台设计方案 一</w:t>
      </w:r>
    </w:p>
    <w:p>
      <w:r>
        <w:t xml:space="preserve">把舞台用骷骷头相纸进行包裹</w:t>
      </w:r>
    </w:p>
    <w:p>
      <w:r>
        <w:t xml:space="preserve">用骷髅头装饰舞台顶部</w:t>
      </w:r>
    </w:p>
    <w:p>
      <w:r>
        <w:t xml:space="preserve">14年10月4日星期六</w:t>
      </w:r>
    </w:p>
    <w:p>
      <w:r>
        <w:t xml:space="preserve">场景布置</w:t>
      </w:r>
    </w:p>
    <w:p>
      <w:r>
        <w:t xml:space="preserve">内场</w:t>
      </w:r>
    </w:p>
    <w:p>
      <w:r>
        <w:t xml:space="preserve">主舞台效果方案 二</w:t>
      </w:r>
    </w:p>
    <w:p>
      <w:r>
        <w:t xml:space="preserve">14年10月4日星期六</w:t>
      </w:r>
    </w:p>
    <w:p>
      <w:r>
        <w:t xml:space="preserve">互动环节</w:t>
      </w:r>
    </w:p>
    <w:p>
      <w:r>
        <w:t xml:space="preserve">酒吧与客人</w:t>
      </w:r>
    </w:p>
    <w:p>
      <w:r>
        <w:t xml:space="preserve">客人与客人</w:t>
      </w:r>
    </w:p>
    <w:p>
      <w:r>
        <w:t xml:space="preserve">14年10月4日星期六</w:t>
      </w:r>
    </w:p>
    <w:p>
      <w:r>
        <w:t xml:space="preserve">游戏名称：消灭撒旦</w:t>
      </w:r>
    </w:p>
    <w:p>
      <w:r>
        <w:t xml:space="preserve">互动环节</w:t>
      </w:r>
    </w:p>
    <w:p>
      <w:r>
        <w:t xml:space="preserve">酒吧与客人</w:t>
      </w:r>
    </w:p>
    <w:p>
      <w:r>
        <w:t xml:space="preserve">14年10月4日星期六</w:t>
      </w:r>
    </w:p>
    <w:p>
      <w:r>
        <w:t xml:space="preserve">互动环节</w:t>
      </w:r>
    </w:p>
    <w:p>
      <w:r>
        <w:t xml:space="preserve">酒吧与客人</w:t>
      </w:r>
    </w:p>
    <w:p>
      <w:r>
        <w:t xml:space="preserve">14年10月4日星期六</w:t>
      </w:r>
    </w:p>
    <w:p>
      <w:r>
        <w:t xml:space="preserve">大屏幕播放</w:t>
      </w:r>
    </w:p>
    <w:p>
      <w:r>
        <w:t xml:space="preserve">游戏开始</w:t>
      </w:r>
    </w:p>
    <w:p>
      <w:r>
        <w:t xml:space="preserve">指引视频</w:t>
      </w:r>
    </w:p>
    <w:p>
      <w:r>
        <w:t xml:space="preserve">23：00</w:t>
      </w:r>
    </w:p>
    <w:p>
      <w:r>
        <w:t xml:space="preserve">客人去</w:t>
      </w:r>
    </w:p>
    <w:p>
      <w:r>
        <w:t xml:space="preserve">后咖恐怖告解室</w:t>
      </w:r>
    </w:p>
    <w:p>
      <w:r>
        <w:t xml:space="preserve">视频指引任务告知全体客人死神马上来了，</w:t>
      </w:r>
    </w:p>
    <w:p>
      <w:r>
        <w:t xml:space="preserve">在后咖告解室领取任务，寻找撒旦</w:t>
      </w:r>
    </w:p>
    <w:p>
      <w:r>
        <w:t xml:space="preserve">00：00</w:t>
      </w:r>
    </w:p>
    <w:p>
      <w:r>
        <w:t xml:space="preserve">在场内某处会出现死神会阻止我们找到撒旦，</w:t>
      </w:r>
    </w:p>
    <w:p>
      <w:r>
        <w:t xml:space="preserve">找到散旦首先要消灭死神。</w:t>
      </w:r>
    </w:p>
    <w:p>
      <w:r>
        <w:t xml:space="preserve">互动环节</w:t>
      </w:r>
    </w:p>
    <w:p>
      <w:r>
        <w:t xml:space="preserve">酒吧与客人</w:t>
      </w:r>
    </w:p>
    <w:p>
      <w:r>
        <w:t xml:space="preserve">14年10月4日星期六</w:t>
      </w:r>
    </w:p>
    <w:p>
      <w:r>
        <w:t xml:space="preserve">恐怖告解室</w:t>
      </w:r>
    </w:p>
    <w:p>
      <w:r>
        <w:t xml:space="preserve">互动环节</w:t>
      </w:r>
    </w:p>
    <w:p>
      <w:r>
        <w:t xml:space="preserve">酒吧与客人</w:t>
      </w:r>
    </w:p>
    <w:p>
      <w:r>
        <w:t xml:space="preserve">14年10月4日星期六</w:t>
      </w:r>
    </w:p>
    <w:p>
      <w:r>
        <w:t xml:space="preserve">客人进入告解室，</w:t>
      </w:r>
    </w:p>
    <w:p>
      <w:r>
        <w:t xml:space="preserve">把手通过告解室中间的隔挡，</w:t>
      </w:r>
    </w:p>
    <w:p>
      <w:r>
        <w:t xml:space="preserve">工作人员</w:t>
      </w:r>
    </w:p>
    <w:p>
      <w:r>
        <w:t xml:space="preserve">在客人手中放血桨，</w:t>
      </w:r>
    </w:p>
    <w:p>
      <w:r>
        <w:t xml:space="preserve">或者是恐怖感的玩具，</w:t>
      </w:r>
    </w:p>
    <w:p>
      <w:r>
        <w:t xml:space="preserve">也或者突然</w:t>
      </w:r>
    </w:p>
    <w:p>
      <w:r>
        <w:t xml:space="preserve">一把抓住客人的手，</w:t>
      </w:r>
    </w:p>
    <w:p>
      <w:r>
        <w:t xml:space="preserve">并领取任务</w:t>
      </w:r>
    </w:p>
    <w:p>
      <w:r>
        <w:t xml:space="preserve">互动环节</w:t>
      </w:r>
    </w:p>
    <w:p>
      <w:r>
        <w:t xml:space="preserve">酒吧与客人</w:t>
      </w:r>
    </w:p>
    <w:p>
      <w:r>
        <w:t xml:space="preserve">14年10月4日星期六</w:t>
      </w:r>
    </w:p>
    <w:p>
      <w:r>
        <w:t xml:space="preserve">大屏幕播放</w:t>
      </w:r>
    </w:p>
    <w:p>
      <w:r>
        <w:t xml:space="preserve">游戏开始</w:t>
      </w:r>
    </w:p>
    <w:p>
      <w:r>
        <w:t xml:space="preserve">指引视频</w:t>
      </w:r>
    </w:p>
    <w:p>
      <w:r>
        <w:t xml:space="preserve">00：00</w:t>
      </w:r>
    </w:p>
    <w:p>
      <w:r>
        <w:t xml:space="preserve">死神已经杀</w:t>
      </w:r>
    </w:p>
    <w:p>
      <w:r>
        <w:t xml:space="preserve">掉175人了</w:t>
      </w:r>
    </w:p>
    <w:p>
      <w:r>
        <w:t xml:space="preserve">消灭死神</w:t>
      </w:r>
    </w:p>
    <w:p>
      <w:r>
        <w:t xml:space="preserve">找到撒旦</w:t>
      </w:r>
    </w:p>
    <w:p>
      <w:r>
        <w:t xml:space="preserve">互动环节</w:t>
      </w:r>
    </w:p>
    <w:p>
      <w:r>
        <w:t xml:space="preserve">酒吧与客人</w:t>
      </w:r>
    </w:p>
    <w:p>
      <w:r>
        <w:t xml:space="preserve">14年10月4日星期六</w:t>
      </w:r>
    </w:p>
    <w:p>
      <w:r>
        <w:t xml:space="preserve">大屏幕播放</w:t>
      </w:r>
    </w:p>
    <w:p>
      <w:r>
        <w:t xml:space="preserve">游戏开始</w:t>
      </w:r>
    </w:p>
    <w:p>
      <w:r>
        <w:t xml:space="preserve">指引视频</w:t>
      </w:r>
    </w:p>
    <w:p>
      <w:r>
        <w:t xml:space="preserve">01：00</w:t>
      </w:r>
    </w:p>
    <w:p>
      <w:r>
        <w:t xml:space="preserve">通过线索找到</w:t>
      </w:r>
    </w:p>
    <w:p>
      <w:r>
        <w:t xml:space="preserve">“撒旦”</w:t>
      </w:r>
    </w:p>
    <w:p>
      <w:r>
        <w:t xml:space="preserve">并让摄影师用拍立得</w:t>
      </w:r>
    </w:p>
    <w:p>
      <w:r>
        <w:t xml:space="preserve">拍下与“撒旦”</w:t>
      </w:r>
    </w:p>
    <w:p>
      <w:r>
        <w:t xml:space="preserve">的合影</w:t>
      </w:r>
    </w:p>
    <w:p>
      <w:r>
        <w:t xml:space="preserve">按照线索消灭</w:t>
      </w:r>
    </w:p>
    <w:p>
      <w:r>
        <w:t xml:space="preserve">“死神”找到</w:t>
      </w:r>
    </w:p>
    <w:p>
      <w:r>
        <w:t xml:space="preserve">获取“撒旦”线索</w:t>
      </w:r>
    </w:p>
    <w:p>
      <w:r>
        <w:t xml:space="preserve">回到后咖</w:t>
      </w:r>
    </w:p>
    <w:p>
      <w:r>
        <w:t xml:space="preserve">凭合照</w:t>
      </w:r>
    </w:p>
    <w:p>
      <w:r>
        <w:t xml:space="preserve">领取主题礼品</w:t>
      </w:r>
    </w:p>
    <w:p>
      <w:r>
        <w:t xml:space="preserve">互动游戏结束可引出“惩戒撒旦”的主题秀</w:t>
      </w:r>
    </w:p>
    <w:p>
      <w:r>
        <w:t xml:space="preserve">MC可以口播称死神已经杀死人，终于消灭死神抓到了撒旦了</w:t>
      </w:r>
    </w:p>
    <w:p>
      <w:r>
        <w:t xml:space="preserve">互动环节</w:t>
      </w:r>
    </w:p>
    <w:p>
      <w:r>
        <w:t xml:space="preserve">酒吧与客人</w:t>
      </w:r>
    </w:p>
    <w:p>
      <w:r>
        <w:t xml:space="preserve">14年10月4日星期六</w:t>
      </w:r>
    </w:p>
    <w:p>
      <w:r>
        <w:t xml:space="preserve">恐怖魔术</w:t>
      </w:r>
    </w:p>
    <w:p>
      <w:r>
        <w:t xml:space="preserve">互动环节</w:t>
      </w:r>
    </w:p>
    <w:p>
      <w:r>
        <w:t xml:space="preserve">酒吧与客人</w:t>
      </w:r>
    </w:p>
    <w:p>
      <w:r>
        <w:t xml:space="preserve">场内各BOSS卡、</w:t>
      </w:r>
    </w:p>
    <w:p>
      <w:r>
        <w:t xml:space="preserve">高消费台、包房，</w:t>
      </w:r>
    </w:p>
    <w:p>
      <w:r>
        <w:t xml:space="preserve">安排若干魔术师，</w:t>
      </w:r>
    </w:p>
    <w:p>
      <w:r>
        <w:t xml:space="preserve">给客人表演恐怖小魔术，</w:t>
      </w:r>
    </w:p>
    <w:p>
      <w:r>
        <w:t xml:space="preserve">增强互动感，</w:t>
      </w:r>
    </w:p>
    <w:p>
      <w:r>
        <w:t xml:space="preserve">可由运营进行引导。</w:t>
      </w:r>
    </w:p>
    <w:p>
      <w:r>
        <w:t xml:space="preserve">14年10月4日星期六</w:t>
      </w:r>
    </w:p>
    <w:p>
      <w:r>
        <w:t xml:space="preserve">后咖免费化妆服务</w:t>
      </w:r>
    </w:p>
    <w:p>
      <w:r>
        <w:t xml:space="preserve">按照X展架描述的规则，扫描门店官方二维码即可参与免费化妆</w:t>
      </w:r>
    </w:p>
    <w:p>
      <w:r>
        <w:t xml:space="preserve">互动环节</w:t>
      </w:r>
    </w:p>
    <w:p>
      <w:r>
        <w:t xml:space="preserve">酒吧与客人</w:t>
      </w:r>
    </w:p>
    <w:p>
      <w:r>
        <w:t xml:space="preserve">14年10月4日星期六</w:t>
      </w:r>
    </w:p>
    <w:p>
      <w:r>
        <w:t xml:space="preserve">主题秀拍摄</w:t>
      </w:r>
    </w:p>
    <w:p>
      <w:r>
        <w:t xml:space="preserve">手持活动主题广告语的KT板参与拍摄，可从摄影师那获得一主题鸡尾酒卡互动环节酒吧与客人14年10月4日星期六</w:t>
      </w:r>
    </w:p>
    <w:p>
      <w:r>
        <w:t xml:space="preserve">凭鸡尾酒卡可在吧台兑换主题鸡尾酒一杯</w:t>
      </w:r>
    </w:p>
    <w:p>
      <w:r>
        <w:t xml:space="preserve">互动环节</w:t>
      </w:r>
    </w:p>
    <w:p>
      <w:r>
        <w:t xml:space="preserve">酒吧与客人</w:t>
      </w:r>
    </w:p>
    <w:p>
      <w:r>
        <w:t xml:space="preserve">14年10月4日星期六</w:t>
      </w:r>
    </w:p>
    <w:p>
      <w:r>
        <w:t xml:space="preserve">门票抽奖、当晚消费大奖</w:t>
      </w:r>
    </w:p>
    <w:p>
      <w:r>
        <w:t xml:space="preserve">互动环节</w:t>
      </w:r>
    </w:p>
    <w:p>
      <w:r>
        <w:t xml:space="preserve">酒吧与客人</w:t>
      </w:r>
    </w:p>
    <w:p>
      <w:r>
        <w:t xml:space="preserve">14年10月4日星期六</w:t>
      </w:r>
    </w:p>
    <w:p>
      <w:r>
        <w:t xml:space="preserve">使用主题贴纸包裹抽奖箱</w:t>
      </w:r>
    </w:p>
    <w:p>
      <w:r>
        <w:t xml:space="preserve">互动环节</w:t>
      </w:r>
    </w:p>
    <w:p>
      <w:r>
        <w:t xml:space="preserve">酒吧与客人</w:t>
      </w:r>
    </w:p>
    <w:p>
      <w:r>
        <w:t xml:space="preserve">14年10月4日星期六</w:t>
      </w:r>
    </w:p>
    <w:p>
      <w:r>
        <w:t xml:space="preserve">互动臂贴</w:t>
      </w:r>
    </w:p>
    <w:p>
      <w:r>
        <w:t xml:space="preserve">互动环节</w:t>
      </w:r>
    </w:p>
    <w:p>
      <w:r>
        <w:t xml:space="preserve">客人与客人</w:t>
      </w:r>
    </w:p>
    <w:p>
      <w:r>
        <w:t xml:space="preserve">入场时，工作人员分别在男女客人手臂上贴上“猎魔者”和“嗜魂者”的臂贴，男女一对凭贴纸可在指定区域兑换相应礼品。</w:t>
      </w:r>
    </w:p>
    <w:p>
      <w:r>
        <w:t xml:space="preserve">14年10月4日星期六</w:t>
      </w:r>
    </w:p>
    <w:p>
      <w:r>
        <w:t xml:space="preserve">互动环节</w:t>
      </w:r>
    </w:p>
    <w:p>
      <w:r>
        <w:t xml:space="preserve">客人与客人</w:t>
      </w:r>
    </w:p>
    <w:p>
      <w:r>
        <w:t xml:space="preserve">在互动过程中会有一部分想抓撒旦的人被死神杀害，被杀害后会贴上带有血迹的贴纸已被死神杀害14年10月4日星期六</w:t>
      </w:r>
    </w:p>
    <w:p>
      <w:r>
        <w:t xml:space="preserve">活动礼品</w:t>
      </w:r>
    </w:p>
    <w:p>
      <w:r>
        <w:t xml:space="preserve">SHOWHOUSE</w:t>
      </w:r>
    </w:p>
    <w:p>
      <w:r>
        <w:t xml:space="preserve">SHOWHOUSE</w:t>
      </w:r>
    </w:p>
    <w:p>
      <w:r>
        <w:t xml:space="preserve">主题T恤</w:t>
      </w:r>
    </w:p>
    <w:p>
      <w:r>
        <w:t xml:space="preserve">14年10月4日星期六</w:t>
      </w:r>
    </w:p>
    <w:p>
      <w:r>
        <w:t xml:space="preserve">活动道具</w:t>
      </w:r>
    </w:p>
    <w:p>
      <w:r>
        <w:t xml:space="preserve">主题CD</w:t>
      </w:r>
    </w:p>
    <w:p>
      <w:r>
        <w:t xml:space="preserve">14年10月4日星期六</w:t>
      </w:r>
    </w:p>
    <w:p>
      <w:r>
        <w:t xml:space="preserve">活动道具</w:t>
      </w:r>
    </w:p>
    <w:p>
      <w:r>
        <w:t xml:space="preserve">主题CD</w:t>
      </w:r>
    </w:p>
    <w:p>
      <w:r>
        <w:t xml:space="preserve">14年10月4日星期六</w:t>
      </w:r>
    </w:p>
    <w:p>
      <w:r>
        <w:t xml:space="preserve">活动道具</w:t>
      </w:r>
    </w:p>
    <w:p>
      <w:r>
        <w:t xml:space="preserve">主题玩具</w:t>
      </w:r>
    </w:p>
    <w:p>
      <w:r>
        <w:t xml:space="preserve">14年10月4日星期六</w:t>
      </w:r>
    </w:p>
    <w:p>
      <w:r>
        <w:t xml:space="preserve">人物造型</w:t>
      </w:r>
    </w:p>
    <w:p>
      <w:r>
        <w:t xml:space="preserve">一楼礼宾员</w:t>
      </w:r>
    </w:p>
    <w:p>
      <w:r>
        <w:t xml:space="preserve">一楼两名礼宾员在入口处扮演（斗篷、镰刀、骷髅面具）</w:t>
      </w:r>
    </w:p>
    <w:p>
      <w:r>
        <w:t xml:space="preserve">14年10月4日星期六</w:t>
      </w:r>
    </w:p>
    <w:p>
      <w:r>
        <w:t xml:space="preserve">人物造型</w:t>
      </w:r>
    </w:p>
    <w:p>
      <w:r>
        <w:t xml:space="preserve">一楼礼宾员</w:t>
      </w:r>
    </w:p>
    <w:p>
      <w:r>
        <w:t xml:space="preserve">一楼两名礼宾员在入口处扮演（斗篷、镰刀、骷髅面具）</w:t>
      </w:r>
    </w:p>
    <w:p>
      <w:r>
        <w:t xml:space="preserve">14年10月4日星期六</w:t>
      </w:r>
    </w:p>
    <w:p>
      <w:r>
        <w:t xml:space="preserve">人物造型</w:t>
      </w:r>
    </w:p>
    <w:p>
      <w:r>
        <w:t xml:space="preserve">一楼礼宾员</w:t>
      </w:r>
    </w:p>
    <w:p>
      <w:r>
        <w:t xml:space="preserve">礼宾员所扮死神的面具效果</w:t>
      </w:r>
    </w:p>
    <w:p>
      <w:r>
        <w:t xml:space="preserve">14年10月4日星期六</w:t>
      </w:r>
    </w:p>
    <w:p>
      <w:r>
        <w:t xml:space="preserve">人物造型</w:t>
      </w:r>
    </w:p>
    <w:p>
      <w:r>
        <w:t xml:space="preserve">男女咨客</w:t>
      </w:r>
    </w:p>
    <w:p>
      <w:r>
        <w:t xml:space="preserve">全体咨客扮演（十字架、圣经、黑白长袍）</w:t>
      </w:r>
    </w:p>
    <w:p>
      <w:r>
        <w:t xml:space="preserve">14年10月4日星期六</w:t>
      </w:r>
    </w:p>
    <w:p>
      <w:r>
        <w:t xml:space="preserve">人物造型</w:t>
      </w:r>
    </w:p>
    <w:p>
      <w:r>
        <w:t xml:space="preserve">气氛服装</w:t>
      </w:r>
    </w:p>
    <w:p>
      <w:r>
        <w:t xml:space="preserve">气氛服装黑色披风、白色面具黑色鸭舌帽、怪异面具</w:t>
      </w:r>
    </w:p>
    <w:p>
      <w:r>
        <w:t xml:space="preserve">14年10月4日星期六</w:t>
      </w:r>
    </w:p>
    <w:p>
      <w:r>
        <w:t xml:space="preserve">人物造型</w:t>
      </w:r>
    </w:p>
    <w:p>
      <w:r>
        <w:t xml:space="preserve">其他人员</w:t>
      </w:r>
    </w:p>
    <w:p>
      <w:r>
        <w:t xml:space="preserve">妆面</w:t>
      </w:r>
    </w:p>
    <w:p>
      <w:r>
        <w:t xml:space="preserve">14年10月4日星期六</w:t>
      </w:r>
    </w:p>
    <w:p>
      <w:r>
        <w:t xml:space="preserve">演艺安排</w:t>
      </w:r>
    </w:p>
    <w:p>
      <w:r>
        <w:t xml:space="preserve">主题秀</w:t>
      </w:r>
    </w:p>
    <w:p>
      <w:r>
        <w:t xml:space="preserve">时段主题秀</w:t>
      </w:r>
    </w:p>
    <w:p>
      <w:r>
        <w:t xml:space="preserve">22：15</w:t>
      </w:r>
    </w:p>
    <w:p>
      <w:r>
        <w:t xml:space="preserve">23：15</w:t>
      </w:r>
    </w:p>
    <w:p>
      <w:r>
        <w:t xml:space="preserve">00：00</w:t>
      </w:r>
    </w:p>
    <w:p>
      <w:r>
        <w:t xml:space="preserve">01：15接互动游戏</w:t>
      </w:r>
    </w:p>
    <w:p>
      <w:r>
        <w:t xml:space="preserve">02：00抽奖</w:t>
      </w:r>
    </w:p>
    <w:p>
      <w:r>
        <w:t xml:space="preserve">14年10月4日星期六</w:t>
      </w:r>
    </w:p>
    <w:p>
      <w:r>
        <w:t xml:space="preserve">歌手</w:t>
      </w:r>
    </w:p>
    <w:p>
      <w:r>
        <w:t xml:space="preserve">歌手造型</w:t>
      </w:r>
    </w:p>
    <w:p>
      <w:r>
        <w:t xml:space="preserve">宗教元素+性感</w:t>
      </w:r>
    </w:p>
    <w:p>
      <w:r>
        <w:t xml:space="preserve">演艺安排</w:t>
      </w:r>
    </w:p>
    <w:p>
      <w:r>
        <w:t xml:space="preserve">14年10月4日星期六</w:t>
      </w:r>
    </w:p>
    <w:p>
      <w:r>
        <w:t xml:space="preserve">歌手</w:t>
      </w:r>
    </w:p>
    <w:p>
      <w:r>
        <w:t xml:space="preserve">歌手造型</w:t>
      </w:r>
    </w:p>
    <w:p>
      <w:r>
        <w:t xml:space="preserve">演艺安排</w:t>
      </w:r>
    </w:p>
    <w:p>
      <w:r>
        <w:t xml:space="preserve">14年10月4日星期六</w:t>
      </w:r>
    </w:p>
    <w:p>
      <w:r>
        <w:t xml:space="preserve">歌手歌曲风格</w:t>
      </w:r>
    </w:p>
    <w:p>
      <w:r>
        <w:t xml:space="preserve">演艺安排</w:t>
      </w:r>
    </w:p>
    <w:p>
      <w:r>
        <w:t xml:space="preserve">金属说唱、摇滚、律动感强的歌曲</w:t>
      </w:r>
    </w:p>
    <w:p>
      <w:r>
        <w:t xml:space="preserve">14年10月4日星期六</w:t>
      </w:r>
    </w:p>
    <w:p>
      <w:r>
        <w:t xml:space="preserve">舞蹈</w:t>
      </w:r>
    </w:p>
    <w:p>
      <w:r>
        <w:t xml:space="preserve">Dancer造型</w:t>
      </w:r>
    </w:p>
    <w:p>
      <w:r>
        <w:t xml:space="preserve">演艺安排</w:t>
      </w:r>
    </w:p>
    <w:p>
      <w:r>
        <w:t xml:space="preserve">14年10月4日星期六</w:t>
      </w:r>
    </w:p>
    <w:p>
      <w:r>
        <w:t xml:space="preserve">宣传手段</w:t>
      </w:r>
    </w:p>
    <w:p>
      <w:r>
        <w:t xml:space="preserve">线上</w:t>
      </w:r>
    </w:p>
    <w:p>
      <w:r>
        <w:t xml:space="preserve">微信</w:t>
      </w:r>
    </w:p>
    <w:p>
      <w:r>
        <w:t xml:space="preserve">线上活动 活动预告 活动直播</w:t>
      </w:r>
    </w:p>
    <w:p>
      <w:r>
        <w:t xml:space="preserve">开展积赞赢门票、酒水</w:t>
      </w:r>
    </w:p>
    <w:p>
      <w:r>
        <w:t xml:space="preserve">套餐等活动，</w:t>
      </w:r>
    </w:p>
    <w:p>
      <w:r>
        <w:t xml:space="preserve">提升活动信息</w:t>
      </w:r>
    </w:p>
    <w:p>
      <w:r>
        <w:t xml:space="preserve">传播量</w:t>
      </w:r>
    </w:p>
    <w:p>
      <w:r>
        <w:t xml:space="preserve">活动海报、</w:t>
      </w:r>
    </w:p>
    <w:p>
      <w:r>
        <w:t xml:space="preserve">预告视频、</w:t>
      </w:r>
    </w:p>
    <w:p>
      <w:r>
        <w:t xml:space="preserve">游戏攻略定时对外发布</w:t>
      </w:r>
    </w:p>
    <w:p>
      <w:r>
        <w:t xml:space="preserve">10月31日当晚活动，</w:t>
      </w:r>
    </w:p>
    <w:p>
      <w:r>
        <w:t xml:space="preserve">发送实时图片到</w:t>
      </w:r>
    </w:p>
    <w:p>
      <w:r>
        <w:t xml:space="preserve">内部销售，管理层，</w:t>
      </w:r>
    </w:p>
    <w:p>
      <w:r>
        <w:t xml:space="preserve">转发到其朋友圈，</w:t>
      </w:r>
    </w:p>
    <w:p>
      <w:r>
        <w:t xml:space="preserve">提升邀约率，</w:t>
      </w:r>
    </w:p>
    <w:p>
      <w:r>
        <w:t xml:space="preserve">提升晚场业绩。</w:t>
      </w:r>
    </w:p>
    <w:p>
      <w:r>
        <w:t xml:space="preserve">14年10月4日星期六</w:t>
      </w:r>
    </w:p>
    <w:p>
      <w:r>
        <w:t xml:space="preserve">宣传手段</w:t>
      </w:r>
    </w:p>
    <w:p>
      <w:r>
        <w:t xml:space="preserve">线下</w:t>
      </w:r>
    </w:p>
    <w:p>
      <w:r>
        <w:t xml:space="preserve">广告位 预告视频 营销事件 预热派对</w:t>
      </w:r>
    </w:p>
    <w:p>
      <w:r>
        <w:t xml:space="preserve">14年10月4日星期六</w:t>
      </w:r>
    </w:p>
    <w:p>
      <w:r>
        <w:t xml:space="preserve">宣传方式</w:t>
      </w:r>
    </w:p>
    <w:p>
      <w:r>
        <w:t xml:space="preserve">宣传周期</w:t>
      </w:r>
    </w:p>
    <w:p>
      <w:r>
        <w:t xml:space="preserve">微信</w:t>
      </w:r>
    </w:p>
    <w:p>
      <w:r>
        <w:t xml:space="preserve">10.24 10.25 10.26 10.27 10.28 10.29 10.30 10.31</w:t>
      </w:r>
    </w:p>
    <w:p>
      <w:r>
        <w:t xml:space="preserve">•预热派对</w:t>
      </w:r>
    </w:p>
    <w:p>
      <w:r>
        <w:t xml:space="preserve">•微信微博</w:t>
      </w:r>
    </w:p>
    <w:p>
      <w:r>
        <w:t xml:space="preserve">海报放出</w:t>
      </w:r>
    </w:p>
    <w:p>
      <w:r>
        <w:t xml:space="preserve">•微信微博</w:t>
      </w:r>
    </w:p>
    <w:p>
      <w:r>
        <w:t xml:space="preserve">攻略放出</w:t>
      </w:r>
    </w:p>
    <w:p>
      <w:r>
        <w:t xml:space="preserve">•短信 •短信</w:t>
      </w:r>
    </w:p>
    <w:p>
      <w:r>
        <w:t xml:space="preserve">•短信</w:t>
      </w:r>
    </w:p>
    <w:p>
      <w:r>
        <w:t xml:space="preserve">•微信活动 •微信 •短信 •直播</w:t>
      </w:r>
    </w:p>
    <w:p>
      <w:r>
        <w:t xml:space="preserve">•场内预告视频</w:t>
      </w:r>
    </w:p>
    <w:p>
      <w:r>
        <w:t xml:space="preserve">•广告位海报</w:t>
      </w:r>
    </w:p>
    <w:p>
      <w:r>
        <w:t xml:space="preserve">•线下事件</w:t>
      </w:r>
    </w:p>
    <w:p>
      <w:r>
        <w:t xml:space="preserve">•微信微博</w:t>
      </w:r>
    </w:p>
    <w:p>
      <w:r>
        <w:t xml:space="preserve">预告视频</w:t>
      </w:r>
    </w:p>
    <w:p>
      <w:r>
        <w:t xml:space="preserve">10.17 11.01</w:t>
      </w:r>
    </w:p>
    <w:p>
      <w:r>
        <w:t xml:space="preserve">•次场活动</w:t>
      </w:r>
    </w:p>
    <w:p>
      <w:r>
        <w:t xml:space="preserve">14年10月4日星期六</w:t>
      </w:r>
    </w:p>
    <w:p>
      <w:r>
        <w:t xml:space="preserve">THANKS</w:t>
      </w:r>
    </w:p>
    <w:p>
      <w:r>
        <w:t xml:space="preserve">搜浩（中国）娱乐集团 品牌部</w:t>
      </w:r>
    </w:p>
    <w:p>
      <w:r>
        <w:t xml:space="preserve">14年10月4日星期六</w:t>
      </w:r>
    </w:p>
    <w:p>
      <w:bookmarkStart w:id="56" w:name="src0056"/>
      <w:pPr>
        <w:pStyle w:val="Heading2"/>
      </w:pPr>
      <w:r>
        <w:t>0056 “黑色派对Black Party”主题派对策划方案.pdf</w:t>
      </w:r>
      <w:bookmarkEnd w:id="56"/>
    </w:p>
    <w:p>
      <w:r>
        <w:t xml:space="preserve">2016.8.</w:t>
      </w:r>
    </w:p>
    <w:p>
      <w:r>
        <w:t xml:space="preserve">02</w:t>
      </w:r>
    </w:p>
    <w:p>
      <w:r>
        <w:t xml:space="preserve">神秘、黑暗、暗藏力量。它将光线全部吸收没有任何反射。黑色是一种</w:t>
      </w:r>
    </w:p>
    <w:p>
      <w:r>
        <w:t xml:space="preserve">具有 不同文化意义的颜色。黑色和白色的搭配,是永远都 ，</w:t>
      </w:r>
    </w:p>
    <w:p>
      <w:r>
        <w:t xml:space="preserve">一直都位于 的前沿。同时，黑白两色是极端对立的色，然而有时候又令我们感到它们之间有着令人难以言状的共性。白色与黑色都可以表达对死亡的恐惧和悲哀，都具有不可超越的 和 ，黑白又总是以对方的存在显示自身的力量。黑色似乎是整个色彩世界的主宰“ ”代表最新</w:t>
      </w:r>
    </w:p>
    <w:p>
      <w:r>
        <w:t xml:space="preserve">01</w:t>
      </w:r>
    </w:p>
    <w:p>
      <w:r>
        <w:t xml:space="preserve">latte</w:t>
      </w:r>
    </w:p>
    <w:p>
      <w:r>
        <w:t xml:space="preserve">latte&amp;rolls royce</w:t>
      </w:r>
    </w:p>
    <w:p>
      <w:r>
        <w:t xml:space="preserve">latte&amp;rolls royce</w:t>
      </w:r>
    </w:p>
    <w:p>
      <w:r>
        <w:t xml:space="preserve">latte&amp;rolls royce</w:t>
      </w:r>
    </w:p>
    <w:p>
      <w:r>
        <w:t xml:space="preserve">latte&amp;rolls royce</w:t>
      </w:r>
    </w:p>
    <w:p>
      <w:r>
        <w:t xml:space="preserve">latte&amp;rolls royce</w:t>
      </w:r>
    </w:p>
    <w:p>
      <w:r>
        <w:t xml:space="preserve">latte&amp;rolls royce</w:t>
      </w:r>
    </w:p>
    <w:p>
      <w:r>
        <w:t xml:space="preserve">latte&amp;rolls royce</w:t>
      </w:r>
    </w:p>
    <w:p>
      <w:r>
        <w:t xml:space="preserve">lat e&amp;rol s royce</w:t>
      </w:r>
    </w:p>
    <w:p>
      <w:r>
        <w:t xml:space="preserve">lat e&amp;rol s royce</w:t>
      </w:r>
    </w:p>
    <w:p>
      <w:r>
        <w:t xml:space="preserve">lat e&amp;rol s royce</w:t>
      </w:r>
    </w:p>
    <w:p>
      <w:r>
        <w:t xml:space="preserve">lat e&amp;rol s royce</w:t>
      </w:r>
    </w:p>
    <w:p>
      <w:r>
        <w:t xml:space="preserve">latte&amp;rolls royce</w:t>
      </w:r>
    </w:p>
    <w:p>
      <w:r>
        <w:t xml:space="preserve">latte&amp;rolls royce</w:t>
      </w:r>
    </w:p>
    <w:p>
      <w:r>
        <w:t xml:space="preserve">latte&amp;rolls royce</w:t>
      </w:r>
    </w:p>
    <w:p>
      <w:r>
        <w:t xml:space="preserve">02</w:t>
      </w:r>
    </w:p>
    <w:p>
      <w:r>
        <w:t xml:space="preserve">03</w:t>
      </w:r>
    </w:p>
    <w:p>
      <w:r>
        <w:t xml:space="preserve">lat e&amp;rol s royce</w:t>
      </w:r>
    </w:p>
    <w:p>
      <w:r>
        <w:t xml:space="preserve">04</w:t>
      </w:r>
    </w:p>
    <w:p>
      <w:r>
        <w:t xml:space="preserve">05</w:t>
      </w:r>
    </w:p>
    <w:p>
      <w:bookmarkStart w:id="57" w:name="src0057"/>
      <w:pPr>
        <w:pStyle w:val="Heading2"/>
      </w:pPr>
      <w:r>
        <w:t>0057 万圣节“鬼魅迷城”大型主题派对活动方案.pdf</w:t>
      </w:r>
      <w:bookmarkEnd w:id="57"/>
    </w:p>
    <w:p>
      <w:r>
        <w:t xml:space="preserve">万圣节大型主题派对October 31, 2015 -1</w:t>
      </w:r>
    </w:p>
    <w:p>
      <w:r>
        <w:t xml:space="preserve">缪斯企划部出品</w:t>
      </w:r>
    </w:p>
    <w:p>
      <w:r>
        <w:t xml:space="preserve">万圣节背景</w:t>
      </w:r>
    </w:p>
    <w:p>
      <w:r>
        <w:t xml:space="preserve">在西方每年十月三十一日有个叫“Halloween”的节日，中文为“万圣节之夜”，又名“鬼节”，它是西方的传统节日。每当万圣节之时，孩子们会迫不及待地穿上五颜六色的服装，戴上千奇百怪的面具，提着“杰克灯”走家串户，向大人们所要节日礼物，于是不给糖就捣乱的恶作剧就开始了</w:t>
      </w:r>
    </w:p>
    <w:p>
      <w:r>
        <w:t xml:space="preserve">活动概述</w:t>
      </w:r>
    </w:p>
    <w:p>
      <w:r>
        <w:t xml:space="preserve">party ideas</w:t>
      </w:r>
    </w:p>
    <w:p>
      <w:r>
        <w:t xml:space="preserve">创意来由</w:t>
      </w:r>
    </w:p>
    <w:p>
      <w:r>
        <w:t xml:space="preserve">鬼魅迷城：以万圣节为背景，营造一种暗黑系的美感，</w:t>
      </w:r>
    </w:p>
    <w:p>
      <w:r>
        <w:t xml:space="preserve">突破白天的束缚，以暴力、性感、妖娆、媚惑打造夜</w:t>
      </w:r>
    </w:p>
    <w:p>
      <w:r>
        <w:t xml:space="preserve">晚另类的美，比传统更热情更热烈，解放天性。所谓</w:t>
      </w:r>
    </w:p>
    <w:p>
      <w:r>
        <w:t xml:space="preserve">魅，即美丽的鬼，邪恶的美、夸张极致的场地布置，</w:t>
      </w:r>
    </w:p>
    <w:p>
      <w:r>
        <w:t xml:space="preserve">打造迷人的夜，迷惑的城。</w:t>
      </w:r>
    </w:p>
    <w:p>
      <w:r>
        <w:t xml:space="preserve">活动：万圣节</w:t>
      </w:r>
    </w:p>
    <w:p>
      <w:r>
        <w:t xml:space="preserve">时间：2015年10月31日</w:t>
      </w:r>
    </w:p>
    <w:p>
      <w:r>
        <w:t xml:space="preserve">派对色调：诱惑欲望橙色调，魅惑性感</w:t>
      </w:r>
    </w:p>
    <w:p>
      <w:r>
        <w:t xml:space="preserve">互动宣传</w:t>
      </w:r>
    </w:p>
    <w:p>
      <w:r>
        <w:t xml:space="preserve">Interactive publicity</w:t>
      </w:r>
    </w:p>
    <w:p>
      <w:r>
        <w:t xml:space="preserve">线上宣传如何做？ ＃鬼魅之惑＃</w:t>
      </w:r>
    </w:p>
    <w:p>
      <w:r>
        <w:t xml:space="preserve">通过官方微信、微博、发布“我最鬼魅”活动，引发顾客对</w:t>
      </w:r>
    </w:p>
    <w:p>
      <w:r>
        <w:t xml:space="preserve">本次“万圣节.”活动的关注，从而参与互动。编辑微信微博</w:t>
      </w:r>
    </w:p>
    <w:p>
      <w:r>
        <w:t xml:space="preserve">文字照片进行宣传，摄影师每天在酒吧拍摄搜集客人亲密搞</w:t>
      </w:r>
    </w:p>
    <w:p>
      <w:r>
        <w:t xml:space="preserve">怪照片，或者顾客自拍搞鬼魅照片，制作成搞怪图片（可以</w:t>
      </w:r>
    </w:p>
    <w:p>
      <w:r>
        <w:t xml:space="preserve">下载搞怪相机）发送酒吧公众平台参加线上活动。</w:t>
      </w:r>
    </w:p>
    <w:p>
      <w:r>
        <w:t xml:space="preserve">线上宣传如何做？ ＃集糖果兑酒水＃ 派对前10天安排1名穿着万圣节主题服装， 每天分 早10点 中12点 晚场1点30分， 分别派送不同颜色万圣节糖果。凡当天 收集到3种不同颜色糖果就可以兑换酒吧 免费提供指定酒水一支（注：兑换的酒 水只限早场10点之前 晚场1点30分之后 存取内部员工不参与此活动）。</w:t>
      </w:r>
    </w:p>
    <w:p>
      <w:r>
        <w:t xml:space="preserve">派对视觉</w:t>
      </w:r>
    </w:p>
    <w:p>
      <w:r>
        <w:t xml:space="preserve">Party vision</w:t>
      </w:r>
    </w:p>
    <w:p>
      <w:r>
        <w:t xml:space="preserve">舞台相纸设计用于包裹舞台</w:t>
      </w:r>
    </w:p>
    <w:p>
      <w:r>
        <w:t xml:space="preserve">内场大厅悬挂、墙面装饰设计物料</w:t>
      </w:r>
    </w:p>
    <w:p>
      <w:r>
        <w:t xml:space="preserve">内场大厅悬挂、墙面装饰设计物料</w:t>
      </w:r>
    </w:p>
    <w:p>
      <w:r>
        <w:t xml:space="preserve">主题酒水牌</w:t>
      </w:r>
    </w:p>
    <w:p>
      <w:r>
        <w:t xml:space="preserve">使用异性KT版材料即可，增强主题视觉。</w:t>
      </w:r>
    </w:p>
    <w:p>
      <w:r>
        <w:t xml:space="preserve">舞台TK板效果</w:t>
      </w:r>
    </w:p>
    <w:p>
      <w:r>
        <w:t xml:space="preserve">图</w:t>
      </w:r>
    </w:p>
    <w:p>
      <w:r>
        <w:t xml:space="preserve">造型设计</w:t>
      </w:r>
    </w:p>
    <w:p>
      <w:r>
        <w:t xml:space="preserve">Modeling design</w:t>
      </w:r>
    </w:p>
    <w:p>
      <w:r>
        <w:t xml:space="preserve">销售部</w:t>
      </w:r>
    </w:p>
    <w:p>
      <w:r>
        <w:t xml:space="preserve">万圣节鬼衣</w:t>
      </w:r>
    </w:p>
    <w:p>
      <w:r>
        <w:t xml:space="preserve">https://item.taobao.com/item.htm?spm=a230r.1.14.227.4Y1Eyd&amp;id=520436893070&amp;ns=1&amp;abbucket=1#detail女性部门万圣节性感鬼衣</w:t>
      </w:r>
    </w:p>
    <w:p>
      <w:r>
        <w:t xml:space="preserve">咨客部</w:t>
      </w:r>
    </w:p>
    <w:p>
      <w:r>
        <w:t xml:space="preserve">万圣节卡通鬼衣</w:t>
      </w:r>
    </w:p>
    <w:p>
      <w:r>
        <w:t xml:space="preserve">彩妆</w:t>
      </w:r>
    </w:p>
    <w:p>
      <w:r>
        <w:t xml:space="preserve">邀请化妆师</w:t>
      </w:r>
    </w:p>
    <w:p>
      <w:r>
        <w:t xml:space="preserve">DJ造型，，演艺总监自行安排。</w:t>
      </w:r>
    </w:p>
    <w:p>
      <w:r>
        <w:t xml:space="preserve">DJ造型</w:t>
      </w:r>
    </w:p>
    <w:p>
      <w:r>
        <w:t xml:space="preserve">外场布置</w:t>
      </w:r>
    </w:p>
    <w:p>
      <w:r>
        <w:t xml:space="preserve">FIELD LAYOUT</w:t>
      </w:r>
    </w:p>
    <w:p>
      <w:r>
        <w:t xml:space="preserve">FIELD LAYOUT 1</w:t>
      </w:r>
    </w:p>
    <w:p>
      <w:r>
        <w:t xml:space="preserve">外场门头设计增强主题视觉，门头上面为主题字，两边设置红色隔离带，用气球点缀装饰外场布置效果图</w:t>
      </w:r>
    </w:p>
    <w:p>
      <w:r>
        <w:t xml:space="preserve">FIELD LAYOUT 2</w:t>
      </w:r>
    </w:p>
    <w:p>
      <w:r>
        <w:t xml:space="preserve">门头两侧摆放经典人物象形异形KT版凸显主题效果。</w:t>
      </w:r>
    </w:p>
    <w:p>
      <w:r>
        <w:t xml:space="preserve">外场TK板效果图</w:t>
      </w:r>
    </w:p>
    <w:p>
      <w:r>
        <w:t xml:space="preserve">互动亮点</w:t>
      </w:r>
    </w:p>
    <w:p>
      <w:r>
        <w:t xml:space="preserve">Interactive highlights</w:t>
      </w:r>
    </w:p>
    <w:p>
      <w:r>
        <w:t xml:space="preserve">当晚运营部气氛部身材较好女孩，分别装扮不同的人物形象。进行全场与客人互动摄影师跟随其拍照。</w:t>
      </w:r>
    </w:p>
    <w:p>
      <w:r>
        <w:t xml:space="preserve">安排多个魔术师和客人进行现场互动，在互动的时候突然表演掉头魔术，给客人带来突如其来的惊吓搞怪。 互动近景小魔术</w:t>
      </w:r>
    </w:p>
    <w:p>
      <w:r>
        <w:t xml:space="preserve">舞台恶搞游戏之掏宝：游戏前舞台提前准备8-10个酒缸设置T台，主持人引导8位顾客进行舞台互动，8位女汉子分别依次手深入缸中取物，（酒缸里分不同物品 蛋糕 青蛙 泥鳅 摸起来比较恐怖的物品等）。 舞台游戏（掏宝）</w:t>
      </w:r>
    </w:p>
    <w:p>
      <w:r>
        <w:t xml:space="preserve">演艺亮点</w:t>
      </w:r>
    </w:p>
    <w:p>
      <w:r>
        <w:t xml:space="preserve">Entertainment</w:t>
      </w:r>
    </w:p>
    <w:p>
      <w:r>
        <w:t xml:space="preserve">highlights</w:t>
      </w:r>
    </w:p>
    <w:p>
      <w:r>
        <w:t xml:space="preserve">演艺部准备万圣节鬼衣走秀。</w:t>
      </w:r>
    </w:p>
    <w:p>
      <w:r>
        <w:t xml:space="preserve">节目参考</w:t>
      </w:r>
    </w:p>
    <w:p>
      <w:r>
        <w:t xml:space="preserve">演艺部万圣节主题情景剧舞蹈。</w:t>
      </w:r>
    </w:p>
    <w:p>
      <w:r>
        <w:t xml:space="preserve">节目参考</w:t>
      </w:r>
    </w:p>
    <w:p>
      <w:r>
        <w:t xml:space="preserve">道具礼品</w:t>
      </w:r>
    </w:p>
    <w:p>
      <w:r>
        <w:t xml:space="preserve">Costume props</w:t>
      </w:r>
    </w:p>
    <w:p>
      <w:r>
        <w:t xml:space="preserve">节目参考</w:t>
      </w:r>
    </w:p>
    <w:p>
      <w:r>
        <w:t xml:space="preserve">布景道具</w:t>
      </w:r>
    </w:p>
    <w:p>
      <w:r>
        <w:t xml:space="preserve">布景道具</w:t>
      </w:r>
    </w:p>
    <w:p>
      <w:r>
        <w:t xml:space="preserve">配饰道具</w:t>
      </w:r>
    </w:p>
    <w:p>
      <w:r>
        <w:t xml:space="preserve">https://item.taobao.com/item.htm?spm=a230r.1.14.53.F5cPTo&amp;id=521153591380&amp;ns=1&amp;abbucket=1#detail https://item.taobao.com/item.htm?spm=a230r.1.14.273.DTDwRp&amp;id=40807899598&amp;ns=1&amp;abbucket=1#detail http://www.taobao.com/view_image.php?spm=a220o.1000855.1997427645.1.RlTyCZ&amp;pic=HEYbBwxCEghRV1dcWwocCUQOFx0XTEJfW1lXDBZFAlhcMHoFX2YbBToiM zQuKmBhanVsYGsxKjIzNCs8ZxUSAlgABwEGMwYbWxdYQ1M=&amp;title=zfLKpb3av9aywMPmvt8g97z3w823w%2Ba%2B38u5sM2078Pmvt%2FSsNW9w%2BbV1r78w9S7 p83iw%2BbV1g%3D%3D&amp;version=2&amp;c=YTNjM2Y1ZWY2NGZjNDdkZjdjYTM2Mzg2OTUwNzZjNjc%3D&amp;itemId=520694690580&amp;shopId=111205486&amp;sellerRate=27536&amp;d bId=&amp;fv=9 https://detail.tmall.com/item.htm?spm=a230r.1.14.272.Wo8Btq&amp;id=9953062689&amp;ns=1&amp;abbucket=1&amp;skuId=75074448251节目参考配饰道具</w:t>
      </w:r>
    </w:p>
    <w:p>
      <w:r>
        <w:t xml:space="preserve">顾客互动道具</w:t>
      </w:r>
    </w:p>
    <w:p>
      <w:r>
        <w:t xml:space="preserve">Thanks!</w:t>
      </w:r>
    </w:p>
    <w:p>
      <w:bookmarkStart w:id="58" w:name="src0058"/>
      <w:pPr>
        <w:pStyle w:val="Heading2"/>
      </w:pPr>
      <w:r>
        <w:t>0058 上上酒吧《西班牙风情》主题派对JD.doc</w:t>
      </w:r>
      <w:bookmarkEnd w:id="58"/>
    </w:p>
    <w:p>
      <w:r>
        <w:t xml:space="preserve">上上酒吧《西班牙风情》主题活动策划案</w:t>
      </w:r>
    </w:p>
    <w:p>
      <w:r>
        <w:t xml:space="preserve">活动公共信息：</w:t>
      </w:r>
    </w:p>
    <w:p>
      <w:r>
        <w:t xml:space="preserve">活动时间：2012 年 月 日</w:t>
      </w:r>
    </w:p>
    <w:p>
      <w:r>
        <w:t xml:space="preserve">活动地点： 上上酒吧</w:t>
      </w:r>
    </w:p>
    <w:p>
      <w:r>
        <w:t xml:space="preserve">活动主题：“西班牙风情”</w:t>
      </w:r>
    </w:p>
    <w:p>
      <w:r>
        <w:t xml:space="preserve">场景布置：</w:t>
      </w:r>
    </w:p>
    <w:p>
      <w:r>
        <w:t xml:space="preserve">酒吧的整体面积不是很大，一二楼中空，空间感很强，但由于邀请了嘉宾，整场进行简单的布置，主要以一点西班牙特色的东西点缀，整场以西班牙狂放的红色为主。</w:t>
      </w:r>
    </w:p>
    <w:p>
      <w:r>
        <w:t xml:space="preserve">酒吧接待前厅：在前厅悬挂一些大红的幔布，收银台及接待台周围用带羽毛的头饰进行张贴点缀装饰，凸显氛围。</w:t>
      </w:r>
    </w:p>
    <w:p>
      <w:r>
        <w:t xml:space="preserve">一楼场内：一二楼中空层高较高，采用悬挂的方式填充中空部分，在舞台正上方用红色的羽毛感觉的长带或是红色薄纱由上方顶棚垂下，下端连接至舞台周围的灯架上；舞台视频墙上方用一些红色帷幔制造氛围，突出主题；一二楼中间的扶手下方可粘贴一些西班牙主题的服装和羽毛头饰及一些西班牙风格的 kt 板悬挂；DJ 台用一些红色羽毛带装点氛围。</w:t>
      </w:r>
    </w:p>
    <w:p>
      <w:r>
        <w:t xml:space="preserve">演绎内容：</w:t>
      </w:r>
    </w:p>
    <w:p>
      <w:r>
        <w:t xml:space="preserve">全场音乐侧重西班牙的音乐风格，编排西班牙歌舞，外请来自西班牙的美女演唱嘉宾—玛利亚加盟演出，嘉宾演出风格火爆性感，现场气氛一流。</w:t>
      </w:r>
    </w:p>
    <w:p>
      <w:r>
        <w:t xml:space="preserve">具体节目内容由节目部负责。</w:t>
      </w:r>
    </w:p>
    <w:p>
      <w:r>
        <w:t xml:space="preserve">各部门责任分工：</w:t>
      </w:r>
    </w:p>
    <w:p>
      <w:r>
        <w:t xml:space="preserve">1、董事会：负责整体活动方案的审核和确定，嘉宾的邀请及重要贵宾的接待，统筹整个活动负责人：</w:t>
      </w:r>
    </w:p>
    <w:p>
      <w:r>
        <w:t xml:space="preserve">2、策划部：负责整个活动的策划、设计与执行，场地布置，媒体宣传，现场统筹整个活动负责人：</w:t>
      </w:r>
    </w:p>
    <w:p>
      <w:r>
        <w:t xml:space="preserve">3、节目部：负责整个活动的演艺节目、灯光、音响、视频、特效等</w:t>
      </w:r>
    </w:p>
    <w:p>
      <w:r>
        <w:t xml:space="preserve">负责人：</w:t>
      </w:r>
    </w:p>
    <w:p>
      <w:r>
        <w:t xml:space="preserve">VJ：准备西班牙主题的视频</w:t>
      </w:r>
    </w:p>
    <w:p>
      <w:r>
        <w:t xml:space="preserve">DJ：准备西班牙主题的音乐</w:t>
      </w:r>
    </w:p>
    <w:p>
      <w:r>
        <w:t xml:space="preserve">歌手：准备西班牙主题的歌曲若干</w:t>
      </w:r>
    </w:p>
    <w:p>
      <w:r>
        <w:t xml:space="preserve">舞编：针对西班牙主题编排表演舞蹈，员工与客人互动的气氛舞蹈</w:t>
      </w:r>
    </w:p>
    <w:p>
      <w:r>
        <w:t xml:space="preserve">灯光、音响：配合主题活动的音乐、歌曲及舞蹈，带动现场氛围</w:t>
      </w:r>
    </w:p>
    <w:p>
      <w:r>
        <w:t xml:space="preserve">4、行政部：负责整个活动的服务质量，把控出品等质量等</w:t>
      </w:r>
    </w:p>
    <w:p>
      <w:r>
        <w:t xml:space="preserve">负责人：</w:t>
      </w:r>
    </w:p>
    <w:p>
      <w:r>
        <w:t xml:space="preserve">5、营销部：负责整个活动现场气氛的营造，刺激消费等</w:t>
      </w:r>
    </w:p>
    <w:p>
      <w:r>
        <w:t xml:space="preserve">负责人：</w:t>
      </w:r>
    </w:p>
    <w:p>
      <w:r>
        <w:t xml:space="preserve">6、保安部：负责整个活动现场的保卫、安全工作，泊车、停车安排工作负责人：</w:t>
      </w:r>
    </w:p>
    <w:p>
      <w:r>
        <w:t xml:space="preserve">7、P A 部：负责整个活动现场的卫生</w:t>
      </w:r>
    </w:p>
    <w:p>
      <w:r>
        <w:t xml:space="preserve">负责人：</w:t>
      </w:r>
    </w:p>
    <w:p>
      <w:r>
        <w:t xml:space="preserve">8、工程部：负责整个活动工程维修等问题，配合现场布置等</w:t>
      </w:r>
    </w:p>
    <w:p>
      <w:r>
        <w:t xml:space="preserve">负责人：</w:t>
      </w:r>
    </w:p>
    <w:p>
      <w:r>
        <w:t xml:space="preserve">9、采购部、仓库：负责整个活动物料、礼品的采购及后勤保障工作</w:t>
      </w:r>
    </w:p>
    <w:p>
      <w:r>
        <w:t xml:space="preserve">负责人：</w:t>
      </w:r>
    </w:p>
    <w:p>
      <w:pPr>
        <w:pStyle w:val="Heading3"/>
      </w:pPr>
      <w:r>
        <w:t>原资料链接</w:t>
      </w:r>
    </w:p>
    <w:p>
      <w:r>
        <w:t>相关链接 </w:t>
      </w:r>
      <w:hyperlink r:id="cleanSourceUrl287">
        <w:r>
          <w:rPr>
            <w:u w:val="single"/>
          </w:rPr>
          <w:t>www.tradeseek.com  原资料链接</w:t>
        </w:r>
      </w:hyperlink>
    </w:p>
    <w:p>
      <w:bookmarkStart w:id="59" w:name="src0059"/>
      <w:pPr>
        <w:pStyle w:val="Heading2"/>
      </w:pPr>
      <w:r>
        <w:t>0059 北京拿铁酒吧“红磨坊”大型主题派对方案.pdf</w:t>
      </w:r>
      <w:bookmarkEnd w:id="59"/>
    </w:p>
    <w:p>
      <w:r>
        <w:t xml:space="preserve">搜浩集团品牌策略部</w:t>
      </w:r>
    </w:p>
    <w:p>
      <w:r>
        <w:t xml:space="preserve">BRANDING DEPT AUG 2019</w:t>
      </w:r>
    </w:p>
    <w:p>
      <w:r>
        <w:t xml:space="preserve">2019大型主题派对方案</w:t>
      </w:r>
    </w:p>
    <w:p>
      <w:r>
        <w:t xml:space="preserve">Moulin Rouge</w:t>
      </w:r>
    </w:p>
    <w:p>
      <w:r>
        <w:t xml:space="preserve">红磨坊</w:t>
      </w:r>
    </w:p>
    <w:p>
      <w:r>
        <w:t xml:space="preserve">搜浩集团品牌策略部</w:t>
      </w:r>
    </w:p>
    <w:p>
      <w:r>
        <w:t xml:space="preserve">BRANDING DEPT DEC 2013</w:t>
      </w:r>
    </w:p>
    <w:p>
      <w:r>
        <w:t xml:space="preserve">BIG X-MAS</w:t>
      </w:r>
    </w:p>
    <w:p>
      <w:r>
        <w:t xml:space="preserve">最欢乐的派对</w:t>
      </w:r>
    </w:p>
    <w:p>
      <w:r>
        <w:t xml:space="preserve">酒吧变身红磨坊</w:t>
      </w:r>
    </w:p>
    <w:p>
      <w:r>
        <w:t xml:space="preserve">奢靡之夜</w:t>
      </w:r>
    </w:p>
    <w:p>
      <w:r>
        <w:t xml:space="preserve">PARTY</w:t>
      </w:r>
    </w:p>
    <w:p>
      <w:r>
        <w:t xml:space="preserve">搜浩集团品牌策略部</w:t>
      </w:r>
    </w:p>
    <w:p>
      <w:r>
        <w:t xml:space="preserve">BRANDING DEPT DEC 2014</w:t>
      </w:r>
    </w:p>
    <w:p>
      <w:r>
        <w:t xml:space="preserve">活动概述</w:t>
      </w:r>
    </w:p>
    <w:p>
      <w:r>
        <w:t xml:space="preserve">CREATIVE OVERVIEW</w:t>
      </w:r>
    </w:p>
    <w:p>
      <w:r>
        <w:t xml:space="preserve">搜浩集团品牌策略部 BRANDING DEPT DEC 2014 2019/8-9月周五周六本次活动采用红磨坊元素、梦幻的派对形式，主题定为Moulin Rouge，释义为红磨坊，以此为延展，用欢乐梦幻的大场景做布置，以及综合娱乐的玩乐形式开展，凸显时尚舞台秀的演绎风格，全方位打造欢乐无限的大派对Moulin Rouge</w:t>
      </w:r>
    </w:p>
    <w:p>
      <w:r>
        <w:t xml:space="preserve">主题：Moulin Rouge</w:t>
      </w:r>
    </w:p>
    <w:p>
      <w:r>
        <w:t xml:space="preserve">时间：2019年8-9月（周五、周六）</w:t>
      </w:r>
    </w:p>
    <w:p>
      <w:r>
        <w:t xml:space="preserve">派对重点：活动可延续一个月每月周五六开启，可增加物料使用时间，节约活动成本，更火不同海报增加活动延续性及新鲜度；</w:t>
      </w:r>
    </w:p>
    <w:p>
      <w:r>
        <w:t xml:space="preserve">Moulin Rouge</w:t>
      </w:r>
    </w:p>
    <w:p>
      <w:r>
        <w:t xml:space="preserve">搜浩集团品牌策略部 BRANDING DEPT DEC 2014</w:t>
      </w:r>
    </w:p>
    <w:p>
      <w:r>
        <w:t xml:space="preserve">派对视觉</w:t>
      </w:r>
    </w:p>
    <w:p>
      <w:r>
        <w:t xml:space="preserve">PARTY VISION</w:t>
      </w:r>
    </w:p>
    <w:p>
      <w:r>
        <w:t xml:space="preserve">搜浩集团品牌策略部</w:t>
      </w:r>
    </w:p>
    <w:p>
      <w:r>
        <w:t xml:space="preserve">BRANDING DEPT DEC 2014</w:t>
      </w:r>
    </w:p>
    <w:p>
      <w:r>
        <w:t xml:space="preserve">活动海报</w:t>
      </w:r>
    </w:p>
    <w:p>
      <w:r>
        <w:t xml:space="preserve">搜浩集团品牌策略部 BRANDING DEPT DEC 2014海报</w:t>
      </w:r>
    </w:p>
    <w:p>
      <w:r>
        <w:t xml:space="preserve">派对邀请函</w:t>
      </w:r>
    </w:p>
    <w:p>
      <w:r>
        <w:t xml:space="preserve">邀请函</w:t>
      </w:r>
    </w:p>
    <w:p>
      <w:r>
        <w:t xml:space="preserve">搜浩集团品牌策略部 BRANDING DEPT DEC 2014</w:t>
      </w:r>
    </w:p>
    <w:p>
      <w:r>
        <w:t xml:space="preserve">派对门票</w:t>
      </w:r>
    </w:p>
    <w:p>
      <w:r>
        <w:t xml:space="preserve">门票</w:t>
      </w:r>
    </w:p>
    <w:p>
      <w:r>
        <w:t xml:space="preserve">搜浩集团品牌策略部 BRANDING DEPT DEC 2014</w:t>
      </w:r>
    </w:p>
    <w:p>
      <w:r>
        <w:t xml:space="preserve">派对贴纸，舞台相纸，铁艺相纸</w:t>
      </w:r>
    </w:p>
    <w:p>
      <w:r>
        <w:t xml:space="preserve">贴纸</w:t>
      </w:r>
    </w:p>
    <w:p>
      <w:r>
        <w:t xml:space="preserve">搜浩集团品牌策略部 BRANDING DEPT DEC 2014</w:t>
      </w:r>
    </w:p>
    <w:p>
      <w:r>
        <w:t xml:space="preserve">各种形状红磨坊明星造型板</w:t>
      </w:r>
    </w:p>
    <w:p>
      <w:r>
        <w:t xml:space="preserve">主题板设计</w:t>
      </w:r>
    </w:p>
    <w:p>
      <w:r>
        <w:t xml:space="preserve">搜浩集团品牌策略部 BRANDING DEPT DEC 2014</w:t>
      </w:r>
    </w:p>
    <w:p>
      <w:r>
        <w:t xml:space="preserve">派对宣传</w:t>
      </w:r>
    </w:p>
    <w:p>
      <w:r>
        <w:t xml:space="preserve">PARTY PROPAGANDA</w:t>
      </w:r>
    </w:p>
    <w:p>
      <w:r>
        <w:t xml:space="preserve">搜浩集团品牌策略部</w:t>
      </w:r>
    </w:p>
    <w:p>
      <w:r>
        <w:t xml:space="preserve">BRANDING DEPT DEC 2014</w:t>
      </w:r>
    </w:p>
    <w:p>
      <w:r>
        <w:t xml:space="preserve">搜浩集团品牌策略部 BRANDING DEPT DEC 2014官方微信，微博等自媒体发布，员工转发，搭配红磨坊相关图片，素材，选择当地最佳媒体渠道宣传本次活动，制造大的宣传力，影响力。</w:t>
      </w:r>
    </w:p>
    <w:p>
      <w:r>
        <w:t xml:space="preserve">事件营销</w:t>
      </w:r>
    </w:p>
    <w:p>
      <w:r>
        <w:t xml:space="preserve">EVENT MARKETING</w:t>
      </w:r>
    </w:p>
    <w:p>
      <w:r>
        <w:t xml:space="preserve">搜浩集团品牌策略部</w:t>
      </w:r>
    </w:p>
    <w:p>
      <w:r>
        <w:t xml:space="preserve">BRANDING DEPT DEC 2014</w:t>
      </w:r>
    </w:p>
    <w:p>
      <w:r>
        <w:t xml:space="preserve">本次活动可作为一次老外活动，对老外美女进行宣传，派对造型报名，提前报名参加美女可享受当日又专业造型团队免费的装扮造型，并活动礼品奖励； 搜浩集团品牌策略部 BRANDING DEPT DEC 2014</w:t>
      </w:r>
    </w:p>
    <w:p>
      <w:r>
        <w:t xml:space="preserve">外场布置</w:t>
      </w:r>
    </w:p>
    <w:p>
      <w:r>
        <w:t xml:space="preserve">FIELD LAYOUT</w:t>
      </w:r>
    </w:p>
    <w:p>
      <w:r>
        <w:t xml:space="preserve">搜浩集团品牌策略部</w:t>
      </w:r>
    </w:p>
    <w:p>
      <w:r>
        <w:t xml:space="preserve">BRANDING DEPT DEC 2014</w:t>
      </w:r>
    </w:p>
    <w:p>
      <w:r>
        <w:t xml:space="preserve">圣诞树主场景</w:t>
      </w:r>
    </w:p>
    <w:p>
      <w:r>
        <w:t xml:space="preserve">派对颜色：红为主，金色点缀，白色为服饰、蓝绿为复古色装饰……</w:t>
      </w:r>
    </w:p>
    <w:p>
      <w:r>
        <w:t xml:space="preserve">搜浩集团品牌策略部 BRANDING DEPT DEC 2014</w:t>
      </w:r>
    </w:p>
    <w:p>
      <w:r>
        <w:t xml:space="preserve">圣诞树主场景</w:t>
      </w:r>
    </w:p>
    <w:p>
      <w:r>
        <w:t xml:space="preserve">一楼装饰门头，木质加霓虹灯管或灯</w:t>
      </w:r>
    </w:p>
    <w:p>
      <w:r>
        <w:t xml:space="preserve">带，搭建主题红磨坊门头，主题LOGO</w:t>
      </w:r>
    </w:p>
    <w:p>
      <w:r>
        <w:t xml:space="preserve">标示，高3M，铺垫3*5M红色地毯，两</w:t>
      </w:r>
    </w:p>
    <w:p>
      <w:r>
        <w:t xml:space="preserve">侧隔离带装饰，地毯黏贴主题贴纸，门</w:t>
      </w:r>
    </w:p>
    <w:p>
      <w:r>
        <w:t xml:space="preserve">头右侧搭建3米高广告墙上方架置发光</w:t>
      </w:r>
    </w:p>
    <w:p>
      <w:r>
        <w:t xml:space="preserve">字，墙体为活动宣传海报及嘉宾亮点，</w:t>
      </w:r>
    </w:p>
    <w:p>
      <w:r>
        <w:t xml:space="preserve">增加活动前期宣传影响力，墙体可提前</w:t>
      </w:r>
    </w:p>
    <w:p>
      <w:r>
        <w:t xml:space="preserve">安装宣传，墙体后侧为红磨坊标志风车</w:t>
      </w:r>
    </w:p>
    <w:p>
      <w:r>
        <w:t xml:space="preserve">楼木质灯光，营造一体造型；</w:t>
      </w:r>
    </w:p>
    <w:p>
      <w:r>
        <w:t xml:space="preserve">PARTY DOOR</w:t>
      </w:r>
    </w:p>
    <w:p>
      <w:r>
        <w:t xml:space="preserve">搜浩集团品牌策略部 BRANDING DEPT DEC 2014门头设计</w:t>
      </w:r>
    </w:p>
    <w:p>
      <w:r>
        <w:t xml:space="preserve">使用七彩气球在马路两侧进行装饰，架置2部摇头</w:t>
      </w:r>
    </w:p>
    <w:p>
      <w:r>
        <w:t xml:space="preserve">灯（打射主题logo），8个led染色灯对马路进行</w:t>
      </w:r>
    </w:p>
    <w:p>
      <w:r>
        <w:t xml:space="preserve">渲染。</w:t>
      </w:r>
    </w:p>
    <w:p>
      <w:r>
        <w:t xml:space="preserve">装饰</w:t>
      </w:r>
    </w:p>
    <w:p>
      <w:r>
        <w:t xml:space="preserve">搜浩集团品牌策略部 BRANDING DEPT DEC 2014主题logo设计</w:t>
      </w:r>
    </w:p>
    <w:p>
      <w:r>
        <w:t xml:space="preserve">红色绒布遮挡一块区域，向马路视觉开放，化妆台，筒灯，排灯打亮全场，几十位演员模特造型师充实区域，具体参考平面图；</w:t>
      </w:r>
    </w:p>
    <w:p>
      <w:r>
        <w:t xml:space="preserve">开放式模特化妆区</w:t>
      </w:r>
    </w:p>
    <w:p>
      <w:r>
        <w:t xml:space="preserve">搜浩集团品牌策略部 BRANDING DEPT DEC 2014</w:t>
      </w:r>
    </w:p>
    <w:p>
      <w:r>
        <w:t xml:space="preserve">早场将模特，演员集中在场外</w:t>
      </w:r>
    </w:p>
    <w:p>
      <w:r>
        <w:t xml:space="preserve">化妆休息区，艺人一拍演出结</w:t>
      </w:r>
    </w:p>
    <w:p>
      <w:r>
        <w:t xml:space="preserve">束后回到一楼休息，化妆区营</w:t>
      </w:r>
    </w:p>
    <w:p>
      <w:r>
        <w:t xml:space="preserve">造维多利亚化妆间感觉，化妆</w:t>
      </w:r>
    </w:p>
    <w:p>
      <w:r>
        <w:t xml:space="preserve">台，半开放，用灯光打亮，营</w:t>
      </w:r>
    </w:p>
    <w:p>
      <w:r>
        <w:t xml:space="preserve">造活动气氛，引起路人围观；</w:t>
      </w:r>
    </w:p>
    <w:p>
      <w:r>
        <w:t xml:space="preserve">场外平面图示意</w:t>
      </w:r>
    </w:p>
    <w:p>
      <w:r>
        <w:t xml:space="preserve">搜浩集团品牌策略部 BRANDING DEPT DEC 2014化妆桌 开放式模特化妆区</w:t>
      </w:r>
    </w:p>
    <w:p>
      <w:r>
        <w:t xml:space="preserve">内场布置</w:t>
      </w:r>
    </w:p>
    <w:p>
      <w:r>
        <w:t xml:space="preserve">INFIELD LAYOUT</w:t>
      </w:r>
    </w:p>
    <w:p>
      <w:r>
        <w:t xml:space="preserve">搜浩集团品牌策略部</w:t>
      </w:r>
    </w:p>
    <w:p>
      <w:r>
        <w:t xml:space="preserve">BRANDING DEPT DEC 2014</w:t>
      </w:r>
    </w:p>
    <w:p>
      <w:r>
        <w:t xml:space="preserve">三楼咨客台上立面装饰LED灯管主题字</w:t>
      </w:r>
    </w:p>
    <w:p>
      <w:r>
        <w:t xml:space="preserve">母，人物造型，加装3展LED染色灯，2</w:t>
      </w:r>
    </w:p>
    <w:p>
      <w:r>
        <w:t xml:space="preserve">展小型投影灯。</w:t>
      </w:r>
    </w:p>
    <w:p>
      <w:r>
        <w:t xml:space="preserve">搜浩集团品牌策略部 BRANDING DEPT DEC 2014</w:t>
      </w:r>
    </w:p>
    <w:p>
      <w:r>
        <w:t xml:space="preserve">亮色主题kt板架</w:t>
      </w:r>
    </w:p>
    <w:p>
      <w:r>
        <w:t xml:space="preserve">置跑马灯，咨客</w:t>
      </w:r>
    </w:p>
    <w:p>
      <w:r>
        <w:t xml:space="preserve">通道装饰，突出</w:t>
      </w:r>
    </w:p>
    <w:p>
      <w:r>
        <w:t xml:space="preserve">色彩与主题；</w:t>
      </w:r>
    </w:p>
    <w:p>
      <w:r>
        <w:t xml:space="preserve">咨客通道</w:t>
      </w:r>
    </w:p>
    <w:p>
      <w:r>
        <w:t xml:space="preserve">搜浩集团品牌策略部 BRANDING DEPT DEC 2014咨客通道主题板设计</w:t>
      </w:r>
    </w:p>
    <w:p>
      <w:r>
        <w:t xml:space="preserve">主舞台前，3个小舞台上空装</w:t>
      </w:r>
    </w:p>
    <w:p>
      <w:r>
        <w:t xml:space="preserve">饰毛绒窜，红绳悬吊，增添</w:t>
      </w:r>
    </w:p>
    <w:p>
      <w:r>
        <w:t xml:space="preserve">场内效果和舞台演艺效果。</w:t>
      </w:r>
    </w:p>
    <w:p>
      <w:r>
        <w:t xml:space="preserve">大厅</w:t>
      </w:r>
    </w:p>
    <w:p>
      <w:r>
        <w:t xml:space="preserve">搜浩集团品牌策略部 BRANDING DEPT DEC 2014</w:t>
      </w:r>
    </w:p>
    <w:p>
      <w:r>
        <w:t xml:space="preserve">圣诞树主场景</w:t>
      </w:r>
    </w:p>
    <w:p>
      <w:r>
        <w:t xml:space="preserve">外场装饰：使用板材</w:t>
      </w:r>
    </w:p>
    <w:p>
      <w:r>
        <w:t xml:space="preserve">制作高约一米五的纸</w:t>
      </w:r>
    </w:p>
    <w:p>
      <w:r>
        <w:t xml:space="preserve">箱人，内置光源，使</w:t>
      </w:r>
    </w:p>
    <w:p>
      <w:r>
        <w:t xml:space="preserve">其LOGO、纸箱人五</w:t>
      </w:r>
    </w:p>
    <w:p>
      <w:r>
        <w:t xml:space="preserve">官以及文字可发光，</w:t>
      </w:r>
    </w:p>
    <w:p>
      <w:r>
        <w:t xml:space="preserve">数量10至20个，与</w:t>
      </w:r>
    </w:p>
    <w:p>
      <w:r>
        <w:t xml:space="preserve">模特圣诞树穿插摆放</w:t>
      </w:r>
    </w:p>
    <w:p>
      <w:r>
        <w:t xml:space="preserve">舞台加大，舞台上安装概念磨坊风车造型，架置跑马灯配合演艺进行大show，舞台周边两侧视情况可做造型延续，如图。</w:t>
      </w:r>
    </w:p>
    <w:p>
      <w:r>
        <w:t xml:space="preserve">舞台设计1</w:t>
      </w:r>
    </w:p>
    <w:p>
      <w:r>
        <w:t xml:space="preserve">搜浩集团品牌策略部 BRANDING DEPT DEC 2014舞台造型设计</w:t>
      </w:r>
    </w:p>
    <w:p>
      <w:r>
        <w:t xml:space="preserve">舞台加大，舞台上安装彩色磨坊风车造型，花色玻璃搭配霓虹灯，跑马灯造型，配合演艺进行大show，舞台周边两侧适情况可做造型延续，如图。</w:t>
      </w:r>
    </w:p>
    <w:p>
      <w:r>
        <w:t xml:space="preserve">搜浩集团品牌策略部 BRANDING DEPT DEC 2014舞台造型设计舞台设计2</w:t>
      </w:r>
    </w:p>
    <w:p>
      <w:r>
        <w:t xml:space="preserve">圣诞树主场景</w:t>
      </w:r>
    </w:p>
    <w:p>
      <w:r>
        <w:t xml:space="preserve">铁架搭配铁锈色泡沫字设</w:t>
      </w:r>
    </w:p>
    <w:p>
      <w:r>
        <w:t xml:space="preserve">计，表现复古主题造型；</w:t>
      </w:r>
    </w:p>
    <w:p>
      <w:r>
        <w:t xml:space="preserve">小DJ台前造型</w:t>
      </w:r>
    </w:p>
    <w:p>
      <w:r>
        <w:t xml:space="preserve">搜浩集团品牌策略部 BRANDING DEPT DEC 2014 dj台造型设计</w:t>
      </w:r>
    </w:p>
    <w:p>
      <w:r>
        <w:t xml:space="preserve">圣诞树主场景</w:t>
      </w:r>
    </w:p>
    <w:p>
      <w:r>
        <w:t xml:space="preserve">搜浩集团品牌策略部 BRANDING DEPT DEC 2013配合演艺show道具，可安装在舞台上易可在演出前摆到舞台上，设计不同风格背景，根据歌手歌曲风格进行更换，浮雕kt板复古主题设计；</w:t>
      </w:r>
    </w:p>
    <w:p>
      <w:r>
        <w:t xml:space="preserve">舞台装饰道具</w:t>
      </w:r>
    </w:p>
    <w:p>
      <w:r>
        <w:t xml:space="preserve">搜浩集团品牌策略部 BRANDING DEPT DEC 2014舞台造型道具设计</w:t>
      </w:r>
    </w:p>
    <w:p>
      <w:r>
        <w:t xml:space="preserve">节目亮点</w:t>
      </w:r>
    </w:p>
    <w:p>
      <w:r>
        <w:t xml:space="preserve">THE PROGRAM BRIGHT SPOT</w:t>
      </w:r>
    </w:p>
    <w:p>
      <w:r>
        <w:t xml:space="preserve">搜浩集团品牌策略部</w:t>
      </w:r>
    </w:p>
    <w:p>
      <w:r>
        <w:t xml:space="preserve">BRANDING DEPT DEC 2014</w:t>
      </w:r>
    </w:p>
    <w:p>
      <w:r>
        <w:t xml:space="preserve">编排两啪大型show，彩色羽毛，浮夸装饰造型，可租赁几款不同种类服装每拍进行更换，红磨坊风格体现；</w:t>
      </w:r>
    </w:p>
    <w:p>
      <w:r>
        <w:t xml:space="preserve">演艺舞蹈show</w:t>
      </w:r>
    </w:p>
    <w:p>
      <w:r>
        <w:t xml:space="preserve">搜浩集团品牌策略部 BRANDING DEPT DEC 2014</w:t>
      </w:r>
    </w:p>
    <w:p>
      <w:r>
        <w:t xml:space="preserve">舞蹈show风格，每档可更换不同造型与内容；</w:t>
      </w:r>
    </w:p>
    <w:p>
      <w:r>
        <w:t xml:space="preserve">演艺舞蹈show</w:t>
      </w:r>
    </w:p>
    <w:p>
      <w:r>
        <w:t xml:space="preserve">搜浩集团品牌策略部 BRANDING DEPT DEC 2014</w:t>
      </w:r>
    </w:p>
    <w:p>
      <w:r>
        <w:t xml:space="preserve">歌手show风格，每档可更换不同造型与内容；</w:t>
      </w:r>
    </w:p>
    <w:p>
      <w:r>
        <w:t xml:space="preserve">演艺歌手show</w:t>
      </w:r>
    </w:p>
    <w:p>
      <w:r>
        <w:t xml:space="preserve">搜浩集团品牌策略部 BRANDING DEPT DEC 2014</w:t>
      </w:r>
    </w:p>
    <w:p>
      <w:r>
        <w:t xml:space="preserve">在散台区域中间撤掉2-3张台搭建一个巨大金色铁笼，投射红色灯光脱衣舞娘进行表演，引爆全场；</w:t>
      </w:r>
    </w:p>
    <w:p>
      <w:r>
        <w:t xml:space="preserve">演艺笼中show</w:t>
      </w:r>
    </w:p>
    <w:p>
      <w:r>
        <w:t xml:space="preserve">搜浩集团品牌策略部 BRANDING DEPT DEC 2014舞台造型设计</w:t>
      </w:r>
    </w:p>
    <w:p>
      <w:r>
        <w:t xml:space="preserve">场下互动环节</w:t>
      </w:r>
    </w:p>
    <w:p>
      <w:r>
        <w:t xml:space="preserve">INTERACTIVE SESSIONS IN THE FIELD搜浩集团品牌策略部BRANDING DEPT DEC 2014</w:t>
      </w:r>
    </w:p>
    <w:p>
      <w:r>
        <w:t xml:space="preserve">运营部等一线部门要求全部，变装造型，欧美风格演出服可租赁，全员参与互动造型，生日歌及氛围全体登上舞台进行互动，早场时间全体集中在一楼化妆区，齐舞，对路人进行互动并引导客户造型；</w:t>
      </w:r>
    </w:p>
    <w:p>
      <w:r>
        <w:t xml:space="preserve">互动亮点（重点）</w:t>
      </w:r>
    </w:p>
    <w:p>
      <w:r>
        <w:t xml:space="preserve">搜浩集团品牌策略部 BRANDING DEPT DEC 2014</w:t>
      </w:r>
    </w:p>
    <w:p>
      <w:r>
        <w:t xml:space="preserve">服装 道具 礼品</w:t>
      </w:r>
    </w:p>
    <w:p>
      <w:r>
        <w:t xml:space="preserve">COSTUMES GIFT</w:t>
      </w:r>
    </w:p>
    <w:p>
      <w:r>
        <w:t xml:space="preserve">搜浩集团品牌策略部</w:t>
      </w:r>
    </w:p>
    <w:p>
      <w:r>
        <w:t xml:space="preserve">BRANDING DEPT DEC 2014</w:t>
      </w:r>
    </w:p>
    <w:p>
      <w:r>
        <w:t xml:space="preserve">http://item.taobao.com/item.htm?id=12508593809&amp;initiative_id=staobaoz_20120325造型服装http://item.taobao.com/item.htm?id=12508593809&amp;initiative_id=staobaoz_20120325彩色礼帽－做为礼品赠送客户</w:t>
      </w:r>
    </w:p>
    <w:p>
      <w:r>
        <w:t xml:space="preserve">1、参考地址：http://item.taobao.com/item.htm?id=13802798059&amp;initiative_id=tbindexz_20120325 2、参考地址：</w:t>
      </w:r>
    </w:p>
    <w:p>
      <w:r>
        <w:t xml:space="preserve">http://item.taobao.com/item.htm?id=12773651050&amp;initiative_id=tbindexz_20120325 3、参考地址：</w:t>
      </w:r>
    </w:p>
    <w:p>
      <w:r>
        <w:t xml:space="preserve">http://item.taobao.com/item.htm?id=14876719110&amp;initiative_id=tbindexz_20120325 http://item.taobao.com/item.htm?id=13127748332&amp;initiative_id=tbindexz_20120 325搜浩集团品牌策略部 BRANDING DEPT DEC 2014</w:t>
      </w:r>
    </w:p>
    <w:p>
      <w:r>
        <w:t xml:space="preserve">网上服装参考，给予员工形象造型；</w:t>
      </w:r>
    </w:p>
    <w:p>
      <w:r>
        <w:t xml:space="preserve">http://item.taobao.com/item.htm?id=12323237215 http://item.taobao.com/item.htm?id=10951422010 http://item.taobao.com/item.htm?id=10951473610参考地址：</w:t>
      </w:r>
    </w:p>
    <w:p>
      <w:r>
        <w:t xml:space="preserve">http://item.taobao.com/item.htm?id=14145 719335&amp;initiative_id=tbindexz_20120325参考地址：</w:t>
      </w:r>
    </w:p>
    <w:p>
      <w:r>
        <w:t xml:space="preserve">http://item.taobao.com/item.htm?id=150655161 31&amp;initiative_id=tbindexz_20120325搜浩集团品牌策略部 BRANDING DEPT DEC 2014</w:t>
      </w:r>
    </w:p>
    <w:p>
      <w:r>
        <w:t xml:space="preserve">女性礼品，派对当日购票即可获赠礼品一份；</w:t>
      </w:r>
    </w:p>
    <w:p>
      <w:r>
        <w:t xml:space="preserve">http://item.taobao.com/item.htm?spm=a230r.1.14.206.hagOo L&amp;id=14775397517&amp;ns=1#detail http://item.taobao.com/item.htm?spm=a230r.1.14.93.3UqHKZ&amp;id=38750234847&amp;ns=1#detail http://item.taobao.com/item.htm?spm=2013.1.0.0.687QTU&amp;id=15849701237&amp;scm=1007.10115.744.0&amp;pvid=19be35a4-e39a-43f4-b181-98bc654ed9ec http://item.taobao.com/item.htm?id=15172396479&amp;ali_refid=a3_420434_1006:11027448 54:6:%B3%AC%B4%F3%B7%A2%CA%CE:59739d7d05683d90f6a489374d361e75&amp;ali_trackid=1_59739d7d05683d90f6a489374d361e75&amp;spm=a230r.1.17.18.aWWCVS搜浩集团品牌策略部 BRANDING DEPT DEC 2014</w:t>
      </w:r>
    </w:p>
    <w:p>
      <w:r>
        <w:t xml:space="preserve">抽奖礼品</w:t>
      </w:r>
    </w:p>
    <w:p>
      <w:r>
        <w:t xml:space="preserve">Luck draw</w:t>
      </w:r>
    </w:p>
    <w:p>
      <w:r>
        <w:t xml:space="preserve">搜浩集团品牌策略部</w:t>
      </w:r>
    </w:p>
    <w:p>
      <w:r>
        <w:t xml:space="preserve">BRANDING DEPT DEC 2014</w:t>
      </w:r>
    </w:p>
    <w:p>
      <w:r>
        <w:t xml:space="preserve">搜浩集团品牌策略部 BRANDING DEPT DEC 2014维多利亚秘密的内衣，睡衣；</w:t>
      </w:r>
    </w:p>
    <w:p>
      <w:r>
        <w:t xml:space="preserve">Thanks!</w:t>
      </w:r>
    </w:p>
    <w:p>
      <w:r>
        <w:t xml:space="preserve">BRANDING DEPT DEC 2014</w:t>
      </w:r>
    </w:p>
    <w:p>
      <w:pPr>
        <w:pStyle w:val="Heading3"/>
      </w:pPr>
      <w:r>
        <w:t>原资料链接</w:t>
      </w:r>
    </w:p>
    <w:p>
      <w:r>
        <w:t>相关链接 </w:t>
      </w:r>
      <w:hyperlink r:id="cleanSourceUrl288">
        <w:r>
          <w:rPr>
            <w:u w:val="single"/>
          </w:rPr>
          <w:t>http://item.taobao.com/item.htm?id=12508593809&amp;initiative_id=staobaoz_20120325</w:t>
        </w:r>
      </w:hyperlink>
    </w:p>
    <w:p>
      <w:r>
        <w:t>相关链接 </w:t>
      </w:r>
      <w:hyperlink r:id="cleanSourceUrl289">
        <w:r>
          <w:rPr>
            <w:u w:val="single"/>
          </w:rPr>
          <w:t>http://item.taobao.com/item.htm?id=13802798059&amp;initiative_id=tbindexz_20120325</w:t>
        </w:r>
      </w:hyperlink>
    </w:p>
    <w:p>
      <w:r>
        <w:t>相关链接 </w:t>
      </w:r>
      <w:hyperlink r:id="cleanSourceUrl290">
        <w:r>
          <w:rPr>
            <w:u w:val="single"/>
          </w:rPr>
          <w:t>http://item.taobao.com/item.htm?id=13127748332&amp;initiative_id=tbindexz_20120325</w:t>
        </w:r>
      </w:hyperlink>
    </w:p>
    <w:p>
      <w:r>
        <w:t>相关链接 </w:t>
      </w:r>
      <w:hyperlink r:id="cleanSourceUrl291">
        <w:r>
          <w:rPr>
            <w:u w:val="single"/>
          </w:rPr>
          <w:t>http://item.taobao.com/item.htm?id=12323237215</w:t>
        </w:r>
      </w:hyperlink>
    </w:p>
    <w:p>
      <w:r>
        <w:t>相关链接 </w:t>
      </w:r>
      <w:hyperlink r:id="cleanSourceUrl292">
        <w:r>
          <w:rPr>
            <w:u w:val="single"/>
          </w:rPr>
          <w:t>http://item.taobao.com/item.htm?id=10951422010</w:t>
        </w:r>
      </w:hyperlink>
    </w:p>
    <w:p>
      <w:r>
        <w:t>相关链接 </w:t>
      </w:r>
      <w:hyperlink r:id="cleanSourceUrl293">
        <w:r>
          <w:rPr>
            <w:u w:val="single"/>
          </w:rPr>
          <w:t>http://item.taobao.com/item.htm?id=10951473610</w:t>
        </w:r>
      </w:hyperlink>
    </w:p>
    <w:p>
      <w:r>
        <w:t>相关链接 </w:t>
      </w:r>
      <w:hyperlink r:id="cleanSourceUrl294">
        <w:r>
          <w:rPr>
            <w:u w:val="single"/>
          </w:rPr>
          <w:t>http://item.taobao.com/item.htm?id=14145719335&amp;initiative_id=tbindexz_20120325</w:t>
        </w:r>
      </w:hyperlink>
    </w:p>
    <w:p>
      <w:r>
        <w:t>相关链接 </w:t>
      </w:r>
      <w:hyperlink r:id="cleanSourceUrl295">
        <w:r>
          <w:rPr>
            <w:u w:val="single"/>
          </w:rPr>
          <w:t>http://item.taobao.com/item.htm?id=15065516131&amp;initiative_id=tbindexz_20120325</w:t>
        </w:r>
      </w:hyperlink>
    </w:p>
    <w:p>
      <w:r>
        <w:t>相关链接 </w:t>
      </w:r>
      <w:hyperlink r:id="cleanSourceUrl296">
        <w:r>
          <w:rPr>
            <w:u w:val="single"/>
          </w:rPr>
          <w:t>http://item.taobao.com/item.htm?spm=a230r.1.14.93.3UqHKZ&amp;id=38750234847&amp;ns=1</w:t>
        </w:r>
      </w:hyperlink>
    </w:p>
    <w:p>
      <w:r>
        <w:t>相关链接 </w:t>
      </w:r>
      <w:hyperlink r:id="cleanSourceUrl297">
        <w:r>
          <w:rPr>
            <w:u w:val="single"/>
          </w:rPr>
          <w:t>item.taobao.com  原资料链接</w:t>
        </w:r>
      </w:hyperlink>
    </w:p>
    <w:p>
      <w:bookmarkStart w:id="60" w:name="src0060"/>
      <w:pPr>
        <w:pStyle w:val="Heading2"/>
      </w:pPr>
      <w:r>
        <w:t>0060 台州菲芘酒吧“Hey girl”女神节主题方案.pdf</w:t>
      </w:r>
      <w:bookmarkEnd w:id="60"/>
    </w:p>
    <w:p>
      <w:r>
        <w:t xml:space="preserve">Hey girl</w:t>
      </w:r>
    </w:p>
    <w:p>
      <w:r>
        <w:t xml:space="preserve">20 7 308 女神</w:t>
      </w:r>
    </w:p>
    <w:p>
      <w:r>
        <w:t xml:space="preserve">1 0 节方案</w:t>
      </w:r>
    </w:p>
    <w:p>
      <w:r>
        <w:t xml:space="preserve">Hey, there're some cute girls over there. Let's g o@派对798</w:t>
      </w:r>
    </w:p>
    <w:p>
      <w:r>
        <w:t xml:space="preserve">Pas s one</w:t>
      </w:r>
    </w:p>
    <w:p>
      <w:r>
        <w:t xml:space="preserve">Hey, there're some cute girls over there. Let's g o T h e m e c o r e主 题 核 心@派对798</w:t>
      </w:r>
    </w:p>
    <w:p>
      <w:r>
        <w:t xml:space="preserve">主题核心 布置设计 服装造型 气氛互动 宣传推广 营销策略</w:t>
      </w:r>
    </w:p>
    <w:p>
      <w:r>
        <w:t xml:space="preserve">摘取摩登时代最经典的黑白配元素，是现代时</w:t>
      </w:r>
    </w:p>
    <w:p>
      <w:r>
        <w:t xml:space="preserve">尚史上经典而潮流的代表。</w:t>
      </w:r>
    </w:p>
    <w:p>
      <w:r>
        <w:t xml:space="preserve">黑白摩登组合源自于维多利亚女王保留的法英</w:t>
      </w:r>
    </w:p>
    <w:p>
      <w:r>
        <w:t xml:space="preserve">贵族传统象征，更是香奈儿极力推崇的黑白波普下有</w:t>
      </w:r>
    </w:p>
    <w:p>
      <w:r>
        <w:t xml:space="preserve">了更多样的【女性主义】诠释形式。</w:t>
      </w:r>
    </w:p>
    <w:p>
      <w:r>
        <w:t xml:space="preserve">A c t i v i t y</w:t>
      </w:r>
    </w:p>
    <w:p>
      <w:r>
        <w:t xml:space="preserve">information</w:t>
      </w:r>
    </w:p>
    <w:p>
      <w:r>
        <w:t xml:space="preserve">活</w:t>
      </w:r>
    </w:p>
    <w:p>
      <w:r>
        <w:t xml:space="preserve">动</w:t>
      </w:r>
    </w:p>
    <w:p>
      <w:r>
        <w:t xml:space="preserve">信</w:t>
      </w:r>
    </w:p>
    <w:p>
      <w:r>
        <w:t xml:space="preserve">息</w:t>
      </w:r>
    </w:p>
    <w:p>
      <w:r>
        <w:t xml:space="preserve">主题：Hey girl</w:t>
      </w:r>
    </w:p>
    <w:p>
      <w:r>
        <w:t xml:space="preserve">时间</w:t>
      </w:r>
    </w:p>
    <w:p>
      <w:r>
        <w:t xml:space="preserve">2017.3.7~8</w:t>
      </w:r>
    </w:p>
    <w:p>
      <w:r>
        <w:t xml:space="preserve">国际劳动妇女节</w:t>
      </w:r>
    </w:p>
    <w:p>
      <w:r>
        <w:t xml:space="preserve">起源1975年</w:t>
      </w:r>
    </w:p>
    <w:p>
      <w:r>
        <w:t xml:space="preserve">地点：台州菲芘国际派对空间</w:t>
      </w:r>
    </w:p>
    <w:p>
      <w:r>
        <w:t xml:space="preserve">受众</w:t>
      </w:r>
    </w:p>
    <w:p>
      <w:r>
        <w:t xml:space="preserve">引导消费-女性客户</w:t>
      </w:r>
    </w:p>
    <w:p>
      <w:r>
        <w:t xml:space="preserve">主消费体-男性客户</w:t>
      </w:r>
    </w:p>
    <w:p>
      <w:r>
        <w:t xml:space="preserve">女性商户、合作机构</w:t>
      </w:r>
    </w:p>
    <w:p>
      <w:r>
        <w:t xml:space="preserve">调性：主白、次黑、花、帽</w:t>
      </w:r>
    </w:p>
    <w:p>
      <w:r>
        <w:t xml:space="preserve">主题核心 布置设计 服装造型 气氛互动 宣传推广 营销策略</w:t>
      </w:r>
    </w:p>
    <w:p>
      <w:r>
        <w:t xml:space="preserve">@派对798</w:t>
      </w:r>
    </w:p>
    <w:p>
      <w:r>
        <w:t xml:space="preserve">女人子 的物 美 视觉海报 Visual Poster 主题核心 布置设计 服装造型 气氛互动 宣传推广 营销策略</w:t>
      </w:r>
    </w:p>
    <w:p>
      <w:r>
        <w:t xml:space="preserve">核心</w:t>
      </w:r>
    </w:p>
    <w:p>
      <w:r>
        <w:t xml:space="preserve">亮点</w:t>
      </w:r>
    </w:p>
    <w:p>
      <w:r>
        <w:t xml:space="preserve">主题核心 布置设计 服装造型 气氛互动 宣传推广 营销策略</w:t>
      </w:r>
    </w:p>
    <w:p>
      <w:r>
        <w:t xml:space="preserve">黑白翅膀</w:t>
      </w:r>
    </w:p>
    <w:p>
      <w:r>
        <w:t xml:space="preserve">黑白蕾丝</w:t>
      </w:r>
    </w:p>
    <w:p>
      <w:r>
        <w:t xml:space="preserve">西装绅士</w:t>
      </w:r>
    </w:p>
    <w:p>
      <w:r>
        <w:t xml:space="preserve">钢琴</w:t>
      </w:r>
    </w:p>
    <w:p>
      <w:r>
        <w:t xml:space="preserve">黑桃</w:t>
      </w:r>
    </w:p>
    <w:p>
      <w:r>
        <w:t xml:space="preserve">黑梅</w:t>
      </w:r>
    </w:p>
    <w:p>
      <w:r>
        <w:t xml:space="preserve">奶牛</w:t>
      </w:r>
    </w:p>
    <w:p>
      <w:r>
        <w:t xml:space="preserve">斑马</w:t>
      </w:r>
    </w:p>
    <w:p>
      <w:r>
        <w:t xml:space="preserve">礼帽</w:t>
      </w:r>
    </w:p>
    <w:p>
      <w:r>
        <w:t xml:space="preserve">胡子</w:t>
      </w:r>
    </w:p>
    <w:p>
      <w:r>
        <w:t xml:space="preserve">西洋棋</w:t>
      </w:r>
    </w:p>
    <w:p>
      <w:r>
        <w:t xml:space="preserve">Pas s two</w:t>
      </w:r>
    </w:p>
    <w:p>
      <w:r>
        <w:t xml:space="preserve">Hey, there're some cute girls over there. Let's g o L a y o u t d e s i g n布 置 设 计@派对798</w:t>
      </w:r>
    </w:p>
    <w:p>
      <w:r>
        <w:t xml:space="preserve">主题核心 布置设计 服装造型 气氛互动 宣传推广 营销策略</w:t>
      </w:r>
    </w:p>
    <w:p>
      <w:r>
        <w:t xml:space="preserve">效果图</w:t>
      </w:r>
    </w:p>
    <w:p>
      <w:r>
        <w:t xml:space="preserve">地毯布置成黑白格象棋盘</w:t>
      </w:r>
    </w:p>
    <w:p>
      <w:r>
        <w:t xml:space="preserve">路引错乱放在格子中间</w:t>
      </w:r>
    </w:p>
    <w:p>
      <w:r>
        <w:t xml:space="preserve">制造放大版象棋</w:t>
      </w:r>
    </w:p>
    <w:p>
      <w:r>
        <w:t xml:space="preserve">门口</w:t>
      </w:r>
    </w:p>
    <w:p>
      <w:r>
        <w:t xml:space="preserve">主题核心 布置设计 服装造型 气氛互动 宣传推广 营销策略</w:t>
      </w:r>
    </w:p>
    <w:p>
      <w:r>
        <w:t xml:space="preserve">效果图原实景图（香奈儿专场）</w:t>
      </w:r>
    </w:p>
    <w:p>
      <w:r>
        <w:t xml:space="preserve">门口</w:t>
      </w:r>
    </w:p>
    <w:p>
      <w:r>
        <w:t xml:space="preserve">前厅休息区使用，7~8号两天清空该</w:t>
      </w:r>
    </w:p>
    <w:p>
      <w:r>
        <w:t xml:space="preserve">区域游戏机和桌子，地面铺设黑白地</w:t>
      </w:r>
    </w:p>
    <w:p>
      <w:r>
        <w:t xml:space="preserve">毯，放置大型白色高跟鞋，少量黑白</w:t>
      </w:r>
    </w:p>
    <w:p>
      <w:r>
        <w:t xml:space="preserve">氦气球固定在地毯美化。 前厅</w:t>
      </w:r>
    </w:p>
    <w:p>
      <w:r>
        <w:t xml:space="preserve">主题核心 布置设计 服装造型 气氛互动 宣传推广 营销策略</w:t>
      </w:r>
    </w:p>
    <w:p>
      <w:r>
        <w:t xml:space="preserve">取消，原休息区第二步美化，但意义</w:t>
      </w:r>
    </w:p>
    <w:p>
      <w:r>
        <w:t xml:space="preserve">不大，只能体现美观，加大经费输出</w:t>
      </w:r>
    </w:p>
    <w:p>
      <w:r>
        <w:t xml:space="preserve">前厅</w:t>
      </w:r>
    </w:p>
    <w:p>
      <w:r>
        <w:t xml:space="preserve">主题核心 布置设计 服装造型 气氛互动 宣传推广 营销策略</w:t>
      </w:r>
    </w:p>
    <w:p>
      <w:r>
        <w:t xml:space="preserve">取消不做，做工复杂，耗时长</w:t>
      </w:r>
    </w:p>
    <w:p>
      <w:r>
        <w:t xml:space="preserve">前厅</w:t>
      </w:r>
    </w:p>
    <w:p>
      <w:r>
        <w:t xml:space="preserve">主题核心 布置设计 服装造型 气氛互动 宣传推广 营销策略</w:t>
      </w:r>
    </w:p>
    <w:p>
      <w:r>
        <w:t xml:space="preserve">布置在卡座栏杆位置</w:t>
      </w:r>
    </w:p>
    <w:p>
      <w:r>
        <w:t xml:space="preserve">栏杆</w:t>
      </w:r>
    </w:p>
    <w:p>
      <w:r>
        <w:t xml:space="preserve">主题核心 布置设计 服装造型 气氛互动 宣传推广 营销策略</w:t>
      </w:r>
    </w:p>
    <w:p>
      <w:r>
        <w:t xml:space="preserve">前厅天花吊挂白色维秘翅膀2~4对</w:t>
      </w:r>
    </w:p>
    <w:p>
      <w:r>
        <w:t xml:space="preserve">天花</w:t>
      </w:r>
    </w:p>
    <w:p>
      <w:r>
        <w:t xml:space="preserve">主题核心 布置设计 服装造型 气氛互动 宣传推广 营销策略</w:t>
      </w:r>
    </w:p>
    <w:p>
      <w:r>
        <w:t xml:space="preserve">大厅天花吊挂KT板黑白国际象棋，门</w:t>
      </w:r>
    </w:p>
    <w:p>
      <w:r>
        <w:t xml:space="preserve">口路引花换成泡沫雕黑白象棋。 天花</w:t>
      </w:r>
    </w:p>
    <w:p>
      <w:r>
        <w:t xml:space="preserve">主题核心 布置设计 服装造型 气氛互动 宣传推广 营销策略</w:t>
      </w:r>
    </w:p>
    <w:p>
      <w:r>
        <w:t xml:space="preserve">取消不做，做工复杂，耗时长</w:t>
      </w:r>
    </w:p>
    <w:p>
      <w:r>
        <w:t xml:space="preserve">天花</w:t>
      </w:r>
    </w:p>
    <w:p>
      <w:r>
        <w:t xml:space="preserve">主题核心 布置设计 服装造型 气氛互动 宣传推广 营销策略</w:t>
      </w:r>
    </w:p>
    <w:p>
      <w:r>
        <w:t xml:space="preserve">取消不做，原定是白色LED皇冠，由</w:t>
      </w:r>
    </w:p>
    <w:p>
      <w:r>
        <w:t xml:space="preserve">于灯光太亮影响舞台演出</w:t>
      </w:r>
    </w:p>
    <w:p>
      <w:r>
        <w:t xml:space="preserve">舞台</w:t>
      </w:r>
    </w:p>
    <w:p>
      <w:r>
        <w:t xml:space="preserve">主题核心 布置设计 服装造型 气氛互动 宣传推广 营销策略</w:t>
      </w:r>
    </w:p>
    <w:p>
      <w:r>
        <w:t xml:space="preserve">举例图</w:t>
      </w:r>
    </w:p>
    <w:p>
      <w:r>
        <w:t xml:space="preserve">建议放黑白动态图或视频</w:t>
      </w:r>
    </w:p>
    <w:p>
      <w:r>
        <w:t xml:space="preserve">相关女人、场景、图形等</w:t>
      </w:r>
    </w:p>
    <w:p>
      <w:r>
        <w:t xml:space="preserve">小伟负责</w:t>
      </w:r>
    </w:p>
    <w:p>
      <w:r>
        <w:t xml:space="preserve">屏幕</w:t>
      </w:r>
    </w:p>
    <w:p>
      <w:r>
        <w:t xml:space="preserve">主题核心 布置设计 服装造型 气氛互动 宣传推广 营销策略</w:t>
      </w:r>
    </w:p>
    <w:p>
      <w:r>
        <w:t xml:space="preserve">举例图</w:t>
      </w:r>
    </w:p>
    <w:p>
      <w:r>
        <w:t xml:space="preserve">建议放黑白动态图或视频</w:t>
      </w:r>
    </w:p>
    <w:p>
      <w:r>
        <w:t xml:space="preserve">相关女人、场景、图形等</w:t>
      </w:r>
    </w:p>
    <w:p>
      <w:r>
        <w:t xml:space="preserve">小伟负责</w:t>
      </w:r>
    </w:p>
    <w:p>
      <w:r>
        <w:t xml:space="preserve">屏幕</w:t>
      </w:r>
    </w:p>
    <w:p>
      <w:r>
        <w:t xml:space="preserve">主题核心 布置设计 服装造型 气氛互动 宣传推广 营销策略</w:t>
      </w:r>
    </w:p>
    <w:p>
      <w:r>
        <w:t xml:space="preserve">举例图</w:t>
      </w:r>
    </w:p>
    <w:p>
      <w:r>
        <w:t xml:space="preserve">建议放黑白动态图或视频</w:t>
      </w:r>
    </w:p>
    <w:p>
      <w:r>
        <w:t xml:space="preserve">相关女人、场景、图形等</w:t>
      </w:r>
    </w:p>
    <w:p>
      <w:r>
        <w:t xml:space="preserve">小伟负责</w:t>
      </w:r>
    </w:p>
    <w:p>
      <w:r>
        <w:t xml:space="preserve">屏幕</w:t>
      </w:r>
    </w:p>
    <w:p>
      <w:r>
        <w:t xml:space="preserve">主题核心 布置设计 服装造型 气氛互动 宣传推广 营销策略</w:t>
      </w:r>
    </w:p>
    <w:p>
      <w:r>
        <w:t xml:space="preserve">举例图</w:t>
      </w:r>
    </w:p>
    <w:p>
      <w:r>
        <w:t xml:space="preserve">建议放黑白动态图或视频</w:t>
      </w:r>
    </w:p>
    <w:p>
      <w:r>
        <w:t xml:space="preserve">相关女人、场景、图形等</w:t>
      </w:r>
    </w:p>
    <w:p>
      <w:r>
        <w:t xml:space="preserve">小伟负责</w:t>
      </w:r>
    </w:p>
    <w:p>
      <w:r>
        <w:t xml:space="preserve">屏幕</w:t>
      </w:r>
    </w:p>
    <w:p>
      <w:r>
        <w:t xml:space="preserve">主题核心 布置设计 服装造型 气氛互动 宣传推广 营销策略</w:t>
      </w:r>
    </w:p>
    <w:p>
      <w:r>
        <w:t xml:space="preserve">举例图</w:t>
      </w:r>
    </w:p>
    <w:p>
      <w:r>
        <w:t xml:space="preserve">建议放黑白动态图或视频</w:t>
      </w:r>
    </w:p>
    <w:p>
      <w:r>
        <w:t xml:space="preserve">相关女人、场景、图形等</w:t>
      </w:r>
    </w:p>
    <w:p>
      <w:r>
        <w:t xml:space="preserve">小伟负责</w:t>
      </w:r>
    </w:p>
    <w:p>
      <w:r>
        <w:t xml:space="preserve">屏幕</w:t>
      </w:r>
    </w:p>
    <w:p>
      <w:r>
        <w:t xml:space="preserve">主题核心 布置设计 服装造型 气氛互动 宣传推广 营销策略</w:t>
      </w:r>
    </w:p>
    <w:p>
      <w:r>
        <w:t xml:space="preserve">Pas s</w:t>
      </w:r>
    </w:p>
    <w:p>
      <w:r>
        <w:t xml:space="preserve">the r e</w:t>
      </w:r>
    </w:p>
    <w:p>
      <w:r>
        <w:t xml:space="preserve">Hey, there're some cute girls over there. Let's g o F a s h i o n m o d e l i n g服 装 造 型@派对798</w:t>
      </w:r>
    </w:p>
    <w:p>
      <w:r>
        <w:t xml:space="preserve">主题核心 布置设计 服装造型 气氛互动 宣传推广 营销策略</w:t>
      </w:r>
    </w:p>
    <w:p>
      <w:r>
        <w:t xml:space="preserve">女</w:t>
      </w:r>
    </w:p>
    <w:p>
      <w:r>
        <w:t xml:space="preserve">性</w:t>
      </w:r>
    </w:p>
    <w:p>
      <w:r>
        <w:t xml:space="preserve">服</w:t>
      </w:r>
    </w:p>
    <w:p>
      <w:r>
        <w:t xml:space="preserve">装</w:t>
      </w:r>
    </w:p>
    <w:p>
      <w:r>
        <w:t xml:space="preserve">建</w:t>
      </w:r>
    </w:p>
    <w:p>
      <w:r>
        <w:t xml:space="preserve">议</w:t>
      </w:r>
    </w:p>
    <w:p>
      <w:r>
        <w:t xml:space="preserve">-一</w:t>
      </w:r>
    </w:p>
    <w:p>
      <w:r>
        <w:t xml:space="preserve">H</w:t>
      </w:r>
    </w:p>
    <w:p>
      <w:r>
        <w:t xml:space="preserve">e</w:t>
      </w:r>
    </w:p>
    <w:p>
      <w:r>
        <w:t xml:space="preserve">y, t</w:t>
      </w:r>
    </w:p>
    <w:p>
      <w:r>
        <w:t xml:space="preserve">h</w:t>
      </w:r>
    </w:p>
    <w:p>
      <w:r>
        <w:t xml:space="preserve">e</w:t>
      </w:r>
    </w:p>
    <w:p>
      <w:r>
        <w:t xml:space="preserve">r</w:t>
      </w:r>
    </w:p>
    <w:p>
      <w:r>
        <w:t xml:space="preserve">e'r</w:t>
      </w:r>
    </w:p>
    <w:p>
      <w:r>
        <w:t xml:space="preserve">e</w:t>
      </w:r>
    </w:p>
    <w:p>
      <w:r>
        <w:t xml:space="preserve">s</w:t>
      </w:r>
    </w:p>
    <w:p>
      <w:r>
        <w:t xml:space="preserve">o</w:t>
      </w:r>
    </w:p>
    <w:p>
      <w:r>
        <w:t xml:space="preserve">m</w:t>
      </w:r>
    </w:p>
    <w:p>
      <w:r>
        <w:t xml:space="preserve">e</w:t>
      </w:r>
    </w:p>
    <w:p>
      <w:r>
        <w:t xml:space="preserve">c</w:t>
      </w:r>
    </w:p>
    <w:p>
      <w:r>
        <w:t xml:space="preserve">u</w:t>
      </w:r>
    </w:p>
    <w:p>
      <w:r>
        <w:t xml:space="preserve">t</w:t>
      </w:r>
    </w:p>
    <w:p>
      <w:r>
        <w:t xml:space="preserve">e</w:t>
      </w:r>
    </w:p>
    <w:p>
      <w:r>
        <w:t xml:space="preserve">girls</w:t>
      </w:r>
    </w:p>
    <w:p>
      <w:r>
        <w:t xml:space="preserve">o</w:t>
      </w:r>
    </w:p>
    <w:p>
      <w:r>
        <w:t xml:space="preserve">v</w:t>
      </w:r>
    </w:p>
    <w:p>
      <w:r>
        <w:t xml:space="preserve">e</w:t>
      </w:r>
    </w:p>
    <w:p>
      <w:r>
        <w:t xml:space="preserve">r</w:t>
      </w:r>
    </w:p>
    <w:p>
      <w:r>
        <w:t xml:space="preserve">t</w:t>
      </w:r>
    </w:p>
    <w:p>
      <w:r>
        <w:t xml:space="preserve">h</w:t>
      </w:r>
    </w:p>
    <w:p>
      <w:r>
        <w:t xml:space="preserve">e</w:t>
      </w:r>
    </w:p>
    <w:p>
      <w:r>
        <w:t xml:space="preserve">r</w:t>
      </w:r>
    </w:p>
    <w:p>
      <w:r>
        <w:t xml:space="preserve">e. L</w:t>
      </w:r>
    </w:p>
    <w:p>
      <w:r>
        <w:t xml:space="preserve">e</w:t>
      </w:r>
    </w:p>
    <w:p>
      <w:r>
        <w:t xml:space="preserve">t's</w:t>
      </w:r>
    </w:p>
    <w:p>
      <w:r>
        <w:t xml:space="preserve">g</w:t>
      </w:r>
    </w:p>
    <w:p>
      <w:r>
        <w:t xml:space="preserve">o</w:t>
      </w:r>
    </w:p>
    <w:p>
      <w:r>
        <w:t xml:space="preserve">淘宝价：59元</w:t>
      </w:r>
    </w:p>
    <w:p>
      <w:r>
        <w:t xml:space="preserve">个人自费，使用人员含所有业绩版块女性，无需统一款式，上衣即可</w:t>
      </w:r>
    </w:p>
    <w:p>
      <w:r>
        <w:t xml:space="preserve">链接：https://item.taobao.com/item.htm?spm=a230r.1.14.188.Lc2tyO&amp;id=44764721517&amp;ns=1&amp;abbucket=16</w:t>
      </w:r>
    </w:p>
    <w:p>
      <w:r>
        <w:t xml:space="preserve">主题核心 布置设计 服装造型 气氛互动 宣传推广 营销策略</w:t>
      </w:r>
    </w:p>
    <w:p>
      <w:r>
        <w:t xml:space="preserve">女</w:t>
      </w:r>
    </w:p>
    <w:p>
      <w:r>
        <w:t xml:space="preserve">性</w:t>
      </w:r>
    </w:p>
    <w:p>
      <w:r>
        <w:t xml:space="preserve">服</w:t>
      </w:r>
    </w:p>
    <w:p>
      <w:r>
        <w:t xml:space="preserve">装</w:t>
      </w:r>
    </w:p>
    <w:p>
      <w:r>
        <w:t xml:space="preserve">建</w:t>
      </w:r>
    </w:p>
    <w:p>
      <w:r>
        <w:t xml:space="preserve">议</w:t>
      </w:r>
    </w:p>
    <w:p>
      <w:r>
        <w:t xml:space="preserve">-一</w:t>
      </w:r>
    </w:p>
    <w:p>
      <w:r>
        <w:t xml:space="preserve">H</w:t>
      </w:r>
    </w:p>
    <w:p>
      <w:r>
        <w:t xml:space="preserve">e</w:t>
      </w:r>
    </w:p>
    <w:p>
      <w:r>
        <w:t xml:space="preserve">y, t</w:t>
      </w:r>
    </w:p>
    <w:p>
      <w:r>
        <w:t xml:space="preserve">h</w:t>
      </w:r>
    </w:p>
    <w:p>
      <w:r>
        <w:t xml:space="preserve">e</w:t>
      </w:r>
    </w:p>
    <w:p>
      <w:r>
        <w:t xml:space="preserve">r</w:t>
      </w:r>
    </w:p>
    <w:p>
      <w:r>
        <w:t xml:space="preserve">e'r</w:t>
      </w:r>
    </w:p>
    <w:p>
      <w:r>
        <w:t xml:space="preserve">e</w:t>
      </w:r>
    </w:p>
    <w:p>
      <w:r>
        <w:t xml:space="preserve">s</w:t>
      </w:r>
    </w:p>
    <w:p>
      <w:r>
        <w:t xml:space="preserve">o</w:t>
      </w:r>
    </w:p>
    <w:p>
      <w:r>
        <w:t xml:space="preserve">m</w:t>
      </w:r>
    </w:p>
    <w:p>
      <w:r>
        <w:t xml:space="preserve">e</w:t>
      </w:r>
    </w:p>
    <w:p>
      <w:r>
        <w:t xml:space="preserve">c</w:t>
      </w:r>
    </w:p>
    <w:p>
      <w:r>
        <w:t xml:space="preserve">u</w:t>
      </w:r>
    </w:p>
    <w:p>
      <w:r>
        <w:t xml:space="preserve">t</w:t>
      </w:r>
    </w:p>
    <w:p>
      <w:r>
        <w:t xml:space="preserve">e</w:t>
      </w:r>
    </w:p>
    <w:p>
      <w:r>
        <w:t xml:space="preserve">girls</w:t>
      </w:r>
    </w:p>
    <w:p>
      <w:r>
        <w:t xml:space="preserve">o</w:t>
      </w:r>
    </w:p>
    <w:p>
      <w:r>
        <w:t xml:space="preserve">v</w:t>
      </w:r>
    </w:p>
    <w:p>
      <w:r>
        <w:t xml:space="preserve">e</w:t>
      </w:r>
    </w:p>
    <w:p>
      <w:r>
        <w:t xml:space="preserve">r</w:t>
      </w:r>
    </w:p>
    <w:p>
      <w:r>
        <w:t xml:space="preserve">t</w:t>
      </w:r>
    </w:p>
    <w:p>
      <w:r>
        <w:t xml:space="preserve">h</w:t>
      </w:r>
    </w:p>
    <w:p>
      <w:r>
        <w:t xml:space="preserve">e</w:t>
      </w:r>
    </w:p>
    <w:p>
      <w:r>
        <w:t xml:space="preserve">r</w:t>
      </w:r>
    </w:p>
    <w:p>
      <w:r>
        <w:t xml:space="preserve">e. L</w:t>
      </w:r>
    </w:p>
    <w:p>
      <w:r>
        <w:t xml:space="preserve">e</w:t>
      </w:r>
    </w:p>
    <w:p>
      <w:r>
        <w:t xml:space="preserve">t's</w:t>
      </w:r>
    </w:p>
    <w:p>
      <w:r>
        <w:t xml:space="preserve">g</w:t>
      </w:r>
    </w:p>
    <w:p>
      <w:r>
        <w:t xml:space="preserve">o</w:t>
      </w:r>
    </w:p>
    <w:p>
      <w:r>
        <w:t xml:space="preserve">淘宝价：39元</w:t>
      </w:r>
    </w:p>
    <w:p>
      <w:r>
        <w:t xml:space="preserve">链接：https://item.taobao.com/item.htm?spm=a230r.1.14.115.Lc2tyO&amp;id=533778278732&amp;ns=1&amp;abbucket=16&amp;sku=1627207:28320;1627207:19547332#detail 个人自费，使用人员含所有业绩版块女性，无需统一款式，上衣即可</w:t>
      </w:r>
    </w:p>
    <w:p>
      <w:r>
        <w:t xml:space="preserve">主题核心 布置设计 服装造型 气氛互动 宣传推广 营销策略</w:t>
      </w:r>
    </w:p>
    <w:p>
      <w:r>
        <w:t xml:space="preserve">女</w:t>
      </w:r>
    </w:p>
    <w:p>
      <w:r>
        <w:t xml:space="preserve">性</w:t>
      </w:r>
    </w:p>
    <w:p>
      <w:r>
        <w:t xml:space="preserve">服</w:t>
      </w:r>
    </w:p>
    <w:p>
      <w:r>
        <w:t xml:space="preserve">装</w:t>
      </w:r>
    </w:p>
    <w:p>
      <w:r>
        <w:t xml:space="preserve">建</w:t>
      </w:r>
    </w:p>
    <w:p>
      <w:r>
        <w:t xml:space="preserve">议</w:t>
      </w:r>
    </w:p>
    <w:p>
      <w:r>
        <w:t xml:space="preserve">-一</w:t>
      </w:r>
    </w:p>
    <w:p>
      <w:r>
        <w:t xml:space="preserve">H</w:t>
      </w:r>
    </w:p>
    <w:p>
      <w:r>
        <w:t xml:space="preserve">e</w:t>
      </w:r>
    </w:p>
    <w:p>
      <w:r>
        <w:t xml:space="preserve">y, t</w:t>
      </w:r>
    </w:p>
    <w:p>
      <w:r>
        <w:t xml:space="preserve">h</w:t>
      </w:r>
    </w:p>
    <w:p>
      <w:r>
        <w:t xml:space="preserve">e</w:t>
      </w:r>
    </w:p>
    <w:p>
      <w:r>
        <w:t xml:space="preserve">r</w:t>
      </w:r>
    </w:p>
    <w:p>
      <w:r>
        <w:t xml:space="preserve">e'r</w:t>
      </w:r>
    </w:p>
    <w:p>
      <w:r>
        <w:t xml:space="preserve">e</w:t>
      </w:r>
    </w:p>
    <w:p>
      <w:r>
        <w:t xml:space="preserve">s</w:t>
      </w:r>
    </w:p>
    <w:p>
      <w:r>
        <w:t xml:space="preserve">o</w:t>
      </w:r>
    </w:p>
    <w:p>
      <w:r>
        <w:t xml:space="preserve">m</w:t>
      </w:r>
    </w:p>
    <w:p>
      <w:r>
        <w:t xml:space="preserve">e</w:t>
      </w:r>
    </w:p>
    <w:p>
      <w:r>
        <w:t xml:space="preserve">c</w:t>
      </w:r>
    </w:p>
    <w:p>
      <w:r>
        <w:t xml:space="preserve">u</w:t>
      </w:r>
    </w:p>
    <w:p>
      <w:r>
        <w:t xml:space="preserve">t</w:t>
      </w:r>
    </w:p>
    <w:p>
      <w:r>
        <w:t xml:space="preserve">e</w:t>
      </w:r>
    </w:p>
    <w:p>
      <w:r>
        <w:t xml:space="preserve">girls</w:t>
      </w:r>
    </w:p>
    <w:p>
      <w:r>
        <w:t xml:space="preserve">o</w:t>
      </w:r>
    </w:p>
    <w:p>
      <w:r>
        <w:t xml:space="preserve">v</w:t>
      </w:r>
    </w:p>
    <w:p>
      <w:r>
        <w:t xml:space="preserve">e</w:t>
      </w:r>
    </w:p>
    <w:p>
      <w:r>
        <w:t xml:space="preserve">r</w:t>
      </w:r>
    </w:p>
    <w:p>
      <w:r>
        <w:t xml:space="preserve">t</w:t>
      </w:r>
    </w:p>
    <w:p>
      <w:r>
        <w:t xml:space="preserve">h</w:t>
      </w:r>
    </w:p>
    <w:p>
      <w:r>
        <w:t xml:space="preserve">e</w:t>
      </w:r>
    </w:p>
    <w:p>
      <w:r>
        <w:t xml:space="preserve">r</w:t>
      </w:r>
    </w:p>
    <w:p>
      <w:r>
        <w:t xml:space="preserve">e. L</w:t>
      </w:r>
    </w:p>
    <w:p>
      <w:r>
        <w:t xml:space="preserve">e</w:t>
      </w:r>
    </w:p>
    <w:p>
      <w:r>
        <w:t xml:space="preserve">t's</w:t>
      </w:r>
    </w:p>
    <w:p>
      <w:r>
        <w:t xml:space="preserve">g</w:t>
      </w:r>
    </w:p>
    <w:p>
      <w:r>
        <w:t xml:space="preserve">o</w:t>
      </w:r>
    </w:p>
    <w:p>
      <w:r>
        <w:t xml:space="preserve">淘宝价：49元</w:t>
      </w:r>
    </w:p>
    <w:p>
      <w:r>
        <w:t xml:space="preserve">链接：https://item.taobao.com/item.htm?spm=a230r.1.14.379.Lc2tyO&amp;id=520496007184&amp;ns=1&amp;abbucket=16 个人自费，使用人员含所有业绩版块女性，无需统一款式，上衣即可</w:t>
      </w:r>
    </w:p>
    <w:p>
      <w:r>
        <w:t xml:space="preserve">主题核心 布置设计 服装造型 气氛互动 宣传推广 营销策略</w:t>
      </w:r>
    </w:p>
    <w:p>
      <w:r>
        <w:t xml:space="preserve">女</w:t>
      </w:r>
    </w:p>
    <w:p>
      <w:r>
        <w:t xml:space="preserve">性</w:t>
      </w:r>
    </w:p>
    <w:p>
      <w:r>
        <w:t xml:space="preserve">服</w:t>
      </w:r>
    </w:p>
    <w:p>
      <w:r>
        <w:t xml:space="preserve">装</w:t>
      </w:r>
    </w:p>
    <w:p>
      <w:r>
        <w:t xml:space="preserve">建</w:t>
      </w:r>
    </w:p>
    <w:p>
      <w:r>
        <w:t xml:space="preserve">议</w:t>
      </w:r>
    </w:p>
    <w:p>
      <w:r>
        <w:t xml:space="preserve">-一</w:t>
      </w:r>
    </w:p>
    <w:p>
      <w:r>
        <w:t xml:space="preserve">H</w:t>
      </w:r>
    </w:p>
    <w:p>
      <w:r>
        <w:t xml:space="preserve">e</w:t>
      </w:r>
    </w:p>
    <w:p>
      <w:r>
        <w:t xml:space="preserve">y, t</w:t>
      </w:r>
    </w:p>
    <w:p>
      <w:r>
        <w:t xml:space="preserve">h</w:t>
      </w:r>
    </w:p>
    <w:p>
      <w:r>
        <w:t xml:space="preserve">e</w:t>
      </w:r>
    </w:p>
    <w:p>
      <w:r>
        <w:t xml:space="preserve">r</w:t>
      </w:r>
    </w:p>
    <w:p>
      <w:r>
        <w:t xml:space="preserve">e'r</w:t>
      </w:r>
    </w:p>
    <w:p>
      <w:r>
        <w:t xml:space="preserve">e</w:t>
      </w:r>
    </w:p>
    <w:p>
      <w:r>
        <w:t xml:space="preserve">s</w:t>
      </w:r>
    </w:p>
    <w:p>
      <w:r>
        <w:t xml:space="preserve">o</w:t>
      </w:r>
    </w:p>
    <w:p>
      <w:r>
        <w:t xml:space="preserve">m</w:t>
      </w:r>
    </w:p>
    <w:p>
      <w:r>
        <w:t xml:space="preserve">e</w:t>
      </w:r>
    </w:p>
    <w:p>
      <w:r>
        <w:t xml:space="preserve">c</w:t>
      </w:r>
    </w:p>
    <w:p>
      <w:r>
        <w:t xml:space="preserve">u</w:t>
      </w:r>
    </w:p>
    <w:p>
      <w:r>
        <w:t xml:space="preserve">t</w:t>
      </w:r>
    </w:p>
    <w:p>
      <w:r>
        <w:t xml:space="preserve">e</w:t>
      </w:r>
    </w:p>
    <w:p>
      <w:r>
        <w:t xml:space="preserve">girls</w:t>
      </w:r>
    </w:p>
    <w:p>
      <w:r>
        <w:t xml:space="preserve">o</w:t>
      </w:r>
    </w:p>
    <w:p>
      <w:r>
        <w:t xml:space="preserve">v</w:t>
      </w:r>
    </w:p>
    <w:p>
      <w:r>
        <w:t xml:space="preserve">e</w:t>
      </w:r>
    </w:p>
    <w:p>
      <w:r>
        <w:t xml:space="preserve">r</w:t>
      </w:r>
    </w:p>
    <w:p>
      <w:r>
        <w:t xml:space="preserve">t</w:t>
      </w:r>
    </w:p>
    <w:p>
      <w:r>
        <w:t xml:space="preserve">h</w:t>
      </w:r>
    </w:p>
    <w:p>
      <w:r>
        <w:t xml:space="preserve">e</w:t>
      </w:r>
    </w:p>
    <w:p>
      <w:r>
        <w:t xml:space="preserve">r</w:t>
      </w:r>
    </w:p>
    <w:p>
      <w:r>
        <w:t xml:space="preserve">e. L</w:t>
      </w:r>
    </w:p>
    <w:p>
      <w:r>
        <w:t xml:space="preserve">e</w:t>
      </w:r>
    </w:p>
    <w:p>
      <w:r>
        <w:t xml:space="preserve">t's</w:t>
      </w:r>
    </w:p>
    <w:p>
      <w:r>
        <w:t xml:space="preserve">g</w:t>
      </w:r>
    </w:p>
    <w:p>
      <w:r>
        <w:t xml:space="preserve">o</w:t>
      </w:r>
    </w:p>
    <w:p>
      <w:r>
        <w:t xml:space="preserve">淘宝价：38元</w:t>
      </w:r>
    </w:p>
    <w:p>
      <w:r>
        <w:t xml:space="preserve">链接：https://item.taobao.com/item.htm?spm=a230r.1.14.287.Lc2tyO&amp;id=531578369562&amp;ns=1&amp;abbucket=16&amp;sku=1627207:28320;1627207:19547332#detail 个人自费，使用人员含所有业绩版块女性，无需统一款式，上衣即可</w:t>
      </w:r>
    </w:p>
    <w:p>
      <w:r>
        <w:t xml:space="preserve">主题核心 布置设计 服装造型 气氛互动 宣传推广 营销策略</w:t>
      </w:r>
    </w:p>
    <w:p>
      <w:r>
        <w:t xml:space="preserve">女</w:t>
      </w:r>
    </w:p>
    <w:p>
      <w:r>
        <w:t xml:space="preserve">性</w:t>
      </w:r>
    </w:p>
    <w:p>
      <w:r>
        <w:t xml:space="preserve">服</w:t>
      </w:r>
    </w:p>
    <w:p>
      <w:r>
        <w:t xml:space="preserve">装</w:t>
      </w:r>
    </w:p>
    <w:p>
      <w:r>
        <w:t xml:space="preserve">建</w:t>
      </w:r>
    </w:p>
    <w:p>
      <w:r>
        <w:t xml:space="preserve">议</w:t>
      </w:r>
    </w:p>
    <w:p>
      <w:r>
        <w:t xml:space="preserve">-一</w:t>
      </w:r>
    </w:p>
    <w:p>
      <w:r>
        <w:t xml:space="preserve">H</w:t>
      </w:r>
    </w:p>
    <w:p>
      <w:r>
        <w:t xml:space="preserve">e</w:t>
      </w:r>
    </w:p>
    <w:p>
      <w:r>
        <w:t xml:space="preserve">y, t</w:t>
      </w:r>
    </w:p>
    <w:p>
      <w:r>
        <w:t xml:space="preserve">h</w:t>
      </w:r>
    </w:p>
    <w:p>
      <w:r>
        <w:t xml:space="preserve">e</w:t>
      </w:r>
    </w:p>
    <w:p>
      <w:r>
        <w:t xml:space="preserve">r</w:t>
      </w:r>
    </w:p>
    <w:p>
      <w:r>
        <w:t xml:space="preserve">e'r</w:t>
      </w:r>
    </w:p>
    <w:p>
      <w:r>
        <w:t xml:space="preserve">e</w:t>
      </w:r>
    </w:p>
    <w:p>
      <w:r>
        <w:t xml:space="preserve">s</w:t>
      </w:r>
    </w:p>
    <w:p>
      <w:r>
        <w:t xml:space="preserve">o</w:t>
      </w:r>
    </w:p>
    <w:p>
      <w:r>
        <w:t xml:space="preserve">m</w:t>
      </w:r>
    </w:p>
    <w:p>
      <w:r>
        <w:t xml:space="preserve">e</w:t>
      </w:r>
    </w:p>
    <w:p>
      <w:r>
        <w:t xml:space="preserve">c</w:t>
      </w:r>
    </w:p>
    <w:p>
      <w:r>
        <w:t xml:space="preserve">u</w:t>
      </w:r>
    </w:p>
    <w:p>
      <w:r>
        <w:t xml:space="preserve">t</w:t>
      </w:r>
    </w:p>
    <w:p>
      <w:r>
        <w:t xml:space="preserve">e</w:t>
      </w:r>
    </w:p>
    <w:p>
      <w:r>
        <w:t xml:space="preserve">girls</w:t>
      </w:r>
    </w:p>
    <w:p>
      <w:r>
        <w:t xml:space="preserve">o</w:t>
      </w:r>
    </w:p>
    <w:p>
      <w:r>
        <w:t xml:space="preserve">v</w:t>
      </w:r>
    </w:p>
    <w:p>
      <w:r>
        <w:t xml:space="preserve">e</w:t>
      </w:r>
    </w:p>
    <w:p>
      <w:r>
        <w:t xml:space="preserve">r</w:t>
      </w:r>
    </w:p>
    <w:p>
      <w:r>
        <w:t xml:space="preserve">t</w:t>
      </w:r>
    </w:p>
    <w:p>
      <w:r>
        <w:t xml:space="preserve">h</w:t>
      </w:r>
    </w:p>
    <w:p>
      <w:r>
        <w:t xml:space="preserve">e</w:t>
      </w:r>
    </w:p>
    <w:p>
      <w:r>
        <w:t xml:space="preserve">r</w:t>
      </w:r>
    </w:p>
    <w:p>
      <w:r>
        <w:t xml:space="preserve">e. L</w:t>
      </w:r>
    </w:p>
    <w:p>
      <w:r>
        <w:t xml:space="preserve">e</w:t>
      </w:r>
    </w:p>
    <w:p>
      <w:r>
        <w:t xml:space="preserve">t's</w:t>
      </w:r>
    </w:p>
    <w:p>
      <w:r>
        <w:t xml:space="preserve">g</w:t>
      </w:r>
    </w:p>
    <w:p>
      <w:r>
        <w:t xml:space="preserve">o</w:t>
      </w:r>
    </w:p>
    <w:p>
      <w:r>
        <w:t xml:space="preserve">淘宝价：69元</w:t>
      </w:r>
    </w:p>
    <w:p>
      <w:r>
        <w:t xml:space="preserve">链接：https://item.taobao.com/item.htm?spm=a230r.1.14.254.Lc2tyO&amp;id=543832581529&amp;ns=1&amp;abbucket=16&amp;sku=1627207:28320;1627207:19547332#detail 个人自费，使用人员含所有业绩版块女性，无需统一款式，上衣即可</w:t>
      </w:r>
    </w:p>
    <w:p>
      <w:r>
        <w:t xml:space="preserve">主题核心 布置设计 服装造型 气氛互动 宣传推广 营销策略</w:t>
      </w:r>
    </w:p>
    <w:p>
      <w:r>
        <w:t xml:space="preserve">女</w:t>
      </w:r>
    </w:p>
    <w:p>
      <w:r>
        <w:t xml:space="preserve">性</w:t>
      </w:r>
    </w:p>
    <w:p>
      <w:r>
        <w:t xml:space="preserve">服</w:t>
      </w:r>
    </w:p>
    <w:p>
      <w:r>
        <w:t xml:space="preserve">装</w:t>
      </w:r>
    </w:p>
    <w:p>
      <w:r>
        <w:t xml:space="preserve">建</w:t>
      </w:r>
    </w:p>
    <w:p>
      <w:r>
        <w:t xml:space="preserve">议</w:t>
      </w:r>
    </w:p>
    <w:p>
      <w:r>
        <w:t xml:space="preserve">-一</w:t>
      </w:r>
    </w:p>
    <w:p>
      <w:r>
        <w:t xml:space="preserve">H</w:t>
      </w:r>
    </w:p>
    <w:p>
      <w:r>
        <w:t xml:space="preserve">e</w:t>
      </w:r>
    </w:p>
    <w:p>
      <w:r>
        <w:t xml:space="preserve">y, t</w:t>
      </w:r>
    </w:p>
    <w:p>
      <w:r>
        <w:t xml:space="preserve">h</w:t>
      </w:r>
    </w:p>
    <w:p>
      <w:r>
        <w:t xml:space="preserve">e</w:t>
      </w:r>
    </w:p>
    <w:p>
      <w:r>
        <w:t xml:space="preserve">r</w:t>
      </w:r>
    </w:p>
    <w:p>
      <w:r>
        <w:t xml:space="preserve">e'r</w:t>
      </w:r>
    </w:p>
    <w:p>
      <w:r>
        <w:t xml:space="preserve">e</w:t>
      </w:r>
    </w:p>
    <w:p>
      <w:r>
        <w:t xml:space="preserve">s</w:t>
      </w:r>
    </w:p>
    <w:p>
      <w:r>
        <w:t xml:space="preserve">o</w:t>
      </w:r>
    </w:p>
    <w:p>
      <w:r>
        <w:t xml:space="preserve">m</w:t>
      </w:r>
    </w:p>
    <w:p>
      <w:r>
        <w:t xml:space="preserve">e</w:t>
      </w:r>
    </w:p>
    <w:p>
      <w:r>
        <w:t xml:space="preserve">c</w:t>
      </w:r>
    </w:p>
    <w:p>
      <w:r>
        <w:t xml:space="preserve">u</w:t>
      </w:r>
    </w:p>
    <w:p>
      <w:r>
        <w:t xml:space="preserve">t</w:t>
      </w:r>
    </w:p>
    <w:p>
      <w:r>
        <w:t xml:space="preserve">e</w:t>
      </w:r>
    </w:p>
    <w:p>
      <w:r>
        <w:t xml:space="preserve">girls</w:t>
      </w:r>
    </w:p>
    <w:p>
      <w:r>
        <w:t xml:space="preserve">o</w:t>
      </w:r>
    </w:p>
    <w:p>
      <w:r>
        <w:t xml:space="preserve">v</w:t>
      </w:r>
    </w:p>
    <w:p>
      <w:r>
        <w:t xml:space="preserve">e</w:t>
      </w:r>
    </w:p>
    <w:p>
      <w:r>
        <w:t xml:space="preserve">r</w:t>
      </w:r>
    </w:p>
    <w:p>
      <w:r>
        <w:t xml:space="preserve">t</w:t>
      </w:r>
    </w:p>
    <w:p>
      <w:r>
        <w:t xml:space="preserve">h</w:t>
      </w:r>
    </w:p>
    <w:p>
      <w:r>
        <w:t xml:space="preserve">e</w:t>
      </w:r>
    </w:p>
    <w:p>
      <w:r>
        <w:t xml:space="preserve">r</w:t>
      </w:r>
    </w:p>
    <w:p>
      <w:r>
        <w:t xml:space="preserve">e. L</w:t>
      </w:r>
    </w:p>
    <w:p>
      <w:r>
        <w:t xml:space="preserve">e</w:t>
      </w:r>
    </w:p>
    <w:p>
      <w:r>
        <w:t xml:space="preserve">t's</w:t>
      </w:r>
    </w:p>
    <w:p>
      <w:r>
        <w:t xml:space="preserve">g</w:t>
      </w:r>
    </w:p>
    <w:p>
      <w:r>
        <w:t xml:space="preserve">o</w:t>
      </w:r>
    </w:p>
    <w:p>
      <w:r>
        <w:t xml:space="preserve">淘宝价109元</w:t>
      </w:r>
    </w:p>
    <w:p>
      <w:r>
        <w:t xml:space="preserve">链接：https://item.taobao.com/item.htm?spm=a230r.1.14.416.Lc2tyO&amp;id=544445694797&amp;ns=1&amp;abbucket=16 个人自费，使用人员含所有业绩版块女性，无需统一款式，上衣即可</w:t>
      </w:r>
    </w:p>
    <w:p>
      <w:r>
        <w:t xml:space="preserve">主题核心 布置设计 服装造型 气氛互动 宣传推广 营销策略</w:t>
      </w:r>
    </w:p>
    <w:p>
      <w:r>
        <w:t xml:space="preserve">女</w:t>
      </w:r>
    </w:p>
    <w:p>
      <w:r>
        <w:t xml:space="preserve">性</w:t>
      </w:r>
    </w:p>
    <w:p>
      <w:r>
        <w:t xml:space="preserve">服</w:t>
      </w:r>
    </w:p>
    <w:p>
      <w:r>
        <w:t xml:space="preserve">装</w:t>
      </w:r>
    </w:p>
    <w:p>
      <w:r>
        <w:t xml:space="preserve">建</w:t>
      </w:r>
    </w:p>
    <w:p>
      <w:r>
        <w:t xml:space="preserve">议</w:t>
      </w:r>
    </w:p>
    <w:p>
      <w:r>
        <w:t xml:space="preserve">-</w:t>
      </w:r>
    </w:p>
    <w:p>
      <w:r>
        <w:t xml:space="preserve">二</w:t>
      </w:r>
    </w:p>
    <w:p>
      <w:r>
        <w:t xml:space="preserve">H</w:t>
      </w:r>
    </w:p>
    <w:p>
      <w:r>
        <w:t xml:space="preserve">e</w:t>
      </w:r>
    </w:p>
    <w:p>
      <w:r>
        <w:t xml:space="preserve">y, t</w:t>
      </w:r>
    </w:p>
    <w:p>
      <w:r>
        <w:t xml:space="preserve">h</w:t>
      </w:r>
    </w:p>
    <w:p>
      <w:r>
        <w:t xml:space="preserve">e</w:t>
      </w:r>
    </w:p>
    <w:p>
      <w:r>
        <w:t xml:space="preserve">r</w:t>
      </w:r>
    </w:p>
    <w:p>
      <w:r>
        <w:t xml:space="preserve">e'r</w:t>
      </w:r>
    </w:p>
    <w:p>
      <w:r>
        <w:t xml:space="preserve">e</w:t>
      </w:r>
    </w:p>
    <w:p>
      <w:r>
        <w:t xml:space="preserve">s</w:t>
      </w:r>
    </w:p>
    <w:p>
      <w:r>
        <w:t xml:space="preserve">o</w:t>
      </w:r>
    </w:p>
    <w:p>
      <w:r>
        <w:t xml:space="preserve">m</w:t>
      </w:r>
    </w:p>
    <w:p>
      <w:r>
        <w:t xml:space="preserve">e</w:t>
      </w:r>
    </w:p>
    <w:p>
      <w:r>
        <w:t xml:space="preserve">c</w:t>
      </w:r>
    </w:p>
    <w:p>
      <w:r>
        <w:t xml:space="preserve">u</w:t>
      </w:r>
    </w:p>
    <w:p>
      <w:r>
        <w:t xml:space="preserve">t</w:t>
      </w:r>
    </w:p>
    <w:p>
      <w:r>
        <w:t xml:space="preserve">e</w:t>
      </w:r>
    </w:p>
    <w:p>
      <w:r>
        <w:t xml:space="preserve">girls</w:t>
      </w:r>
    </w:p>
    <w:p>
      <w:r>
        <w:t xml:space="preserve">o</w:t>
      </w:r>
    </w:p>
    <w:p>
      <w:r>
        <w:t xml:space="preserve">v</w:t>
      </w:r>
    </w:p>
    <w:p>
      <w:r>
        <w:t xml:space="preserve">e</w:t>
      </w:r>
    </w:p>
    <w:p>
      <w:r>
        <w:t xml:space="preserve">r</w:t>
      </w:r>
    </w:p>
    <w:p>
      <w:r>
        <w:t xml:space="preserve">t</w:t>
      </w:r>
    </w:p>
    <w:p>
      <w:r>
        <w:t xml:space="preserve">h</w:t>
      </w:r>
    </w:p>
    <w:p>
      <w:r>
        <w:t xml:space="preserve">e</w:t>
      </w:r>
    </w:p>
    <w:p>
      <w:r>
        <w:t xml:space="preserve">r</w:t>
      </w:r>
    </w:p>
    <w:p>
      <w:r>
        <w:t xml:space="preserve">e. L</w:t>
      </w:r>
    </w:p>
    <w:p>
      <w:r>
        <w:t xml:space="preserve">e</w:t>
      </w:r>
    </w:p>
    <w:p>
      <w:r>
        <w:t xml:space="preserve">t's</w:t>
      </w:r>
    </w:p>
    <w:p>
      <w:r>
        <w:t xml:space="preserve">g</w:t>
      </w:r>
    </w:p>
    <w:p>
      <w:r>
        <w:t xml:space="preserve">o</w:t>
      </w:r>
    </w:p>
    <w:p>
      <w:r>
        <w:t xml:space="preserve">统一要求</w:t>
      </w:r>
    </w:p>
    <w:p>
      <w:r>
        <w:t xml:space="preserve">自备：白色上衣+黑色超短裤/裙+黑白条纹袜+黑白高跟</w:t>
      </w:r>
    </w:p>
    <w:p>
      <w:r>
        <w:t xml:space="preserve">提供：黑白色帽子（企划部领取）</w:t>
      </w:r>
    </w:p>
    <w:p>
      <w:r>
        <w:t xml:space="preserve">主题核心 布置设计 服装造型 气氛互动 宣传推广 营销策略</w:t>
      </w:r>
    </w:p>
    <w:p>
      <w:r>
        <w:t xml:space="preserve">男</w:t>
      </w:r>
    </w:p>
    <w:p>
      <w:r>
        <w:t xml:space="preserve">性</w:t>
      </w:r>
    </w:p>
    <w:p>
      <w:r>
        <w:t xml:space="preserve">服</w:t>
      </w:r>
    </w:p>
    <w:p>
      <w:r>
        <w:t xml:space="preserve">装</w:t>
      </w:r>
    </w:p>
    <w:p>
      <w:r>
        <w:t xml:space="preserve">建</w:t>
      </w:r>
    </w:p>
    <w:p>
      <w:r>
        <w:t xml:space="preserve">议</w:t>
      </w:r>
    </w:p>
    <w:p>
      <w:r>
        <w:t xml:space="preserve">-一</w:t>
      </w:r>
    </w:p>
    <w:p>
      <w:r>
        <w:t xml:space="preserve">H</w:t>
      </w:r>
    </w:p>
    <w:p>
      <w:r>
        <w:t xml:space="preserve">e</w:t>
      </w:r>
    </w:p>
    <w:p>
      <w:r>
        <w:t xml:space="preserve">y, t</w:t>
      </w:r>
    </w:p>
    <w:p>
      <w:r>
        <w:t xml:space="preserve">h</w:t>
      </w:r>
    </w:p>
    <w:p>
      <w:r>
        <w:t xml:space="preserve">e</w:t>
      </w:r>
    </w:p>
    <w:p>
      <w:r>
        <w:t xml:space="preserve">r</w:t>
      </w:r>
    </w:p>
    <w:p>
      <w:r>
        <w:t xml:space="preserve">e'r</w:t>
      </w:r>
    </w:p>
    <w:p>
      <w:r>
        <w:t xml:space="preserve">e</w:t>
      </w:r>
    </w:p>
    <w:p>
      <w:r>
        <w:t xml:space="preserve">s</w:t>
      </w:r>
    </w:p>
    <w:p>
      <w:r>
        <w:t xml:space="preserve">o</w:t>
      </w:r>
    </w:p>
    <w:p>
      <w:r>
        <w:t xml:space="preserve">m</w:t>
      </w:r>
    </w:p>
    <w:p>
      <w:r>
        <w:t xml:space="preserve">e</w:t>
      </w:r>
    </w:p>
    <w:p>
      <w:r>
        <w:t xml:space="preserve">c</w:t>
      </w:r>
    </w:p>
    <w:p>
      <w:r>
        <w:t xml:space="preserve">u</w:t>
      </w:r>
    </w:p>
    <w:p>
      <w:r>
        <w:t xml:space="preserve">t</w:t>
      </w:r>
    </w:p>
    <w:p>
      <w:r>
        <w:t xml:space="preserve">e</w:t>
      </w:r>
    </w:p>
    <w:p>
      <w:r>
        <w:t xml:space="preserve">girls</w:t>
      </w:r>
    </w:p>
    <w:p>
      <w:r>
        <w:t xml:space="preserve">o</w:t>
      </w:r>
    </w:p>
    <w:p>
      <w:r>
        <w:t xml:space="preserve">v</w:t>
      </w:r>
    </w:p>
    <w:p>
      <w:r>
        <w:t xml:space="preserve">e</w:t>
      </w:r>
    </w:p>
    <w:p>
      <w:r>
        <w:t xml:space="preserve">r</w:t>
      </w:r>
    </w:p>
    <w:p>
      <w:r>
        <w:t xml:space="preserve">t</w:t>
      </w:r>
    </w:p>
    <w:p>
      <w:r>
        <w:t xml:space="preserve">h</w:t>
      </w:r>
    </w:p>
    <w:p>
      <w:r>
        <w:t xml:space="preserve">e</w:t>
      </w:r>
    </w:p>
    <w:p>
      <w:r>
        <w:t xml:space="preserve">r</w:t>
      </w:r>
    </w:p>
    <w:p>
      <w:r>
        <w:t xml:space="preserve">e. L</w:t>
      </w:r>
    </w:p>
    <w:p>
      <w:r>
        <w:t xml:space="preserve">e</w:t>
      </w:r>
    </w:p>
    <w:p>
      <w:r>
        <w:t xml:space="preserve">t's</w:t>
      </w:r>
    </w:p>
    <w:p>
      <w:r>
        <w:t xml:space="preserve">g</w:t>
      </w:r>
    </w:p>
    <w:p>
      <w:r>
        <w:t xml:space="preserve">o</w:t>
      </w:r>
    </w:p>
    <w:p>
      <w:r>
        <w:t xml:space="preserve">个人自费，使用人员含所有业绩版块，无需统一款式，上衣即可</w:t>
      </w:r>
    </w:p>
    <w:p>
      <w:r>
        <w:t xml:space="preserve">链接：https://item.taobao.com/item.htm?spm=a230r.1.14.431.eqjaYR&amp;id=544091758703&amp;ns=1&amp;abbucket=16&amp;sku=1627207:28320;1627207:19547332#detail 淘宝价30元</w:t>
      </w:r>
    </w:p>
    <w:p>
      <w:r>
        <w:t xml:space="preserve">主题核心 布置设计 服装造型 气氛互动 宣传推广 营销策略</w:t>
      </w:r>
    </w:p>
    <w:p>
      <w:r>
        <w:t xml:space="preserve">男</w:t>
      </w:r>
    </w:p>
    <w:p>
      <w:r>
        <w:t xml:space="preserve">性</w:t>
      </w:r>
    </w:p>
    <w:p>
      <w:r>
        <w:t xml:space="preserve">服</w:t>
      </w:r>
    </w:p>
    <w:p>
      <w:r>
        <w:t xml:space="preserve">装</w:t>
      </w:r>
    </w:p>
    <w:p>
      <w:r>
        <w:t xml:space="preserve">建</w:t>
      </w:r>
    </w:p>
    <w:p>
      <w:r>
        <w:t xml:space="preserve">议</w:t>
      </w:r>
    </w:p>
    <w:p>
      <w:r>
        <w:t xml:space="preserve">-一</w:t>
      </w:r>
    </w:p>
    <w:p>
      <w:r>
        <w:t xml:space="preserve">H</w:t>
      </w:r>
    </w:p>
    <w:p>
      <w:r>
        <w:t xml:space="preserve">e</w:t>
      </w:r>
    </w:p>
    <w:p>
      <w:r>
        <w:t xml:space="preserve">y, t</w:t>
      </w:r>
    </w:p>
    <w:p>
      <w:r>
        <w:t xml:space="preserve">h</w:t>
      </w:r>
    </w:p>
    <w:p>
      <w:r>
        <w:t xml:space="preserve">e</w:t>
      </w:r>
    </w:p>
    <w:p>
      <w:r>
        <w:t xml:space="preserve">r</w:t>
      </w:r>
    </w:p>
    <w:p>
      <w:r>
        <w:t xml:space="preserve">e'r</w:t>
      </w:r>
    </w:p>
    <w:p>
      <w:r>
        <w:t xml:space="preserve">e</w:t>
      </w:r>
    </w:p>
    <w:p>
      <w:r>
        <w:t xml:space="preserve">s</w:t>
      </w:r>
    </w:p>
    <w:p>
      <w:r>
        <w:t xml:space="preserve">o</w:t>
      </w:r>
    </w:p>
    <w:p>
      <w:r>
        <w:t xml:space="preserve">m</w:t>
      </w:r>
    </w:p>
    <w:p>
      <w:r>
        <w:t xml:space="preserve">e</w:t>
      </w:r>
    </w:p>
    <w:p>
      <w:r>
        <w:t xml:space="preserve">c</w:t>
      </w:r>
    </w:p>
    <w:p>
      <w:r>
        <w:t xml:space="preserve">u</w:t>
      </w:r>
    </w:p>
    <w:p>
      <w:r>
        <w:t xml:space="preserve">t</w:t>
      </w:r>
    </w:p>
    <w:p>
      <w:r>
        <w:t xml:space="preserve">e</w:t>
      </w:r>
    </w:p>
    <w:p>
      <w:r>
        <w:t xml:space="preserve">girls</w:t>
      </w:r>
    </w:p>
    <w:p>
      <w:r>
        <w:t xml:space="preserve">o</w:t>
      </w:r>
    </w:p>
    <w:p>
      <w:r>
        <w:t xml:space="preserve">v</w:t>
      </w:r>
    </w:p>
    <w:p>
      <w:r>
        <w:t xml:space="preserve">e</w:t>
      </w:r>
    </w:p>
    <w:p>
      <w:r>
        <w:t xml:space="preserve">r</w:t>
      </w:r>
    </w:p>
    <w:p>
      <w:r>
        <w:t xml:space="preserve">t</w:t>
      </w:r>
    </w:p>
    <w:p>
      <w:r>
        <w:t xml:space="preserve">h</w:t>
      </w:r>
    </w:p>
    <w:p>
      <w:r>
        <w:t xml:space="preserve">e</w:t>
      </w:r>
    </w:p>
    <w:p>
      <w:r>
        <w:t xml:space="preserve">r</w:t>
      </w:r>
    </w:p>
    <w:p>
      <w:r>
        <w:t xml:space="preserve">e. L</w:t>
      </w:r>
    </w:p>
    <w:p>
      <w:r>
        <w:t xml:space="preserve">e</w:t>
      </w:r>
    </w:p>
    <w:p>
      <w:r>
        <w:t xml:space="preserve">t's</w:t>
      </w:r>
    </w:p>
    <w:p>
      <w:r>
        <w:t xml:space="preserve">g</w:t>
      </w:r>
    </w:p>
    <w:p>
      <w:r>
        <w:t xml:space="preserve">o</w:t>
      </w:r>
    </w:p>
    <w:p>
      <w:r>
        <w:t xml:space="preserve">个人自费，使用人员含所有业绩版块，无需统一款式，上衣即可</w:t>
      </w:r>
    </w:p>
    <w:p>
      <w:r>
        <w:t xml:space="preserve">链接：https://item.taobao.com/item.htm?spm=a230r.1.14.254.Lc2tyO&amp;id=543832581529&amp;ns=1&amp;abbucket=16&amp;sku=1627207:28320;1627207:19547332#detail 淘宝价179元</w:t>
      </w:r>
    </w:p>
    <w:p>
      <w:r>
        <w:t xml:space="preserve">主题核心 布置设计 服装造型 气氛互动 宣传推广 营销策略</w:t>
      </w:r>
    </w:p>
    <w:p>
      <w:r>
        <w:t xml:space="preserve">男</w:t>
      </w:r>
    </w:p>
    <w:p>
      <w:r>
        <w:t xml:space="preserve">性</w:t>
      </w:r>
    </w:p>
    <w:p>
      <w:r>
        <w:t xml:space="preserve">服</w:t>
      </w:r>
    </w:p>
    <w:p>
      <w:r>
        <w:t xml:space="preserve">装</w:t>
      </w:r>
    </w:p>
    <w:p>
      <w:r>
        <w:t xml:space="preserve">建</w:t>
      </w:r>
    </w:p>
    <w:p>
      <w:r>
        <w:t xml:space="preserve">议</w:t>
      </w:r>
    </w:p>
    <w:p>
      <w:r>
        <w:t xml:space="preserve">-</w:t>
      </w:r>
    </w:p>
    <w:p>
      <w:r>
        <w:t xml:space="preserve">二</w:t>
      </w:r>
    </w:p>
    <w:p>
      <w:r>
        <w:t xml:space="preserve">H</w:t>
      </w:r>
    </w:p>
    <w:p>
      <w:r>
        <w:t xml:space="preserve">e</w:t>
      </w:r>
    </w:p>
    <w:p>
      <w:r>
        <w:t xml:space="preserve">y, t</w:t>
      </w:r>
    </w:p>
    <w:p>
      <w:r>
        <w:t xml:space="preserve">h</w:t>
      </w:r>
    </w:p>
    <w:p>
      <w:r>
        <w:t xml:space="preserve">e</w:t>
      </w:r>
    </w:p>
    <w:p>
      <w:r>
        <w:t xml:space="preserve">r</w:t>
      </w:r>
    </w:p>
    <w:p>
      <w:r>
        <w:t xml:space="preserve">e'r</w:t>
      </w:r>
    </w:p>
    <w:p>
      <w:r>
        <w:t xml:space="preserve">e</w:t>
      </w:r>
    </w:p>
    <w:p>
      <w:r>
        <w:t xml:space="preserve">s</w:t>
      </w:r>
    </w:p>
    <w:p>
      <w:r>
        <w:t xml:space="preserve">o</w:t>
      </w:r>
    </w:p>
    <w:p>
      <w:r>
        <w:t xml:space="preserve">m</w:t>
      </w:r>
    </w:p>
    <w:p>
      <w:r>
        <w:t xml:space="preserve">e</w:t>
      </w:r>
    </w:p>
    <w:p>
      <w:r>
        <w:t xml:space="preserve">c</w:t>
      </w:r>
    </w:p>
    <w:p>
      <w:r>
        <w:t xml:space="preserve">u</w:t>
      </w:r>
    </w:p>
    <w:p>
      <w:r>
        <w:t xml:space="preserve">t</w:t>
      </w:r>
    </w:p>
    <w:p>
      <w:r>
        <w:t xml:space="preserve">e</w:t>
      </w:r>
    </w:p>
    <w:p>
      <w:r>
        <w:t xml:space="preserve">girls</w:t>
      </w:r>
    </w:p>
    <w:p>
      <w:r>
        <w:t xml:space="preserve">o</w:t>
      </w:r>
    </w:p>
    <w:p>
      <w:r>
        <w:t xml:space="preserve">v</w:t>
      </w:r>
    </w:p>
    <w:p>
      <w:r>
        <w:t xml:space="preserve">e</w:t>
      </w:r>
    </w:p>
    <w:p>
      <w:r>
        <w:t xml:space="preserve">r</w:t>
      </w:r>
    </w:p>
    <w:p>
      <w:r>
        <w:t xml:space="preserve">t</w:t>
      </w:r>
    </w:p>
    <w:p>
      <w:r>
        <w:t xml:space="preserve">h</w:t>
      </w:r>
    </w:p>
    <w:p>
      <w:r>
        <w:t xml:space="preserve">e</w:t>
      </w:r>
    </w:p>
    <w:p>
      <w:r>
        <w:t xml:space="preserve">r</w:t>
      </w:r>
    </w:p>
    <w:p>
      <w:r>
        <w:t xml:space="preserve">e. L</w:t>
      </w:r>
    </w:p>
    <w:p>
      <w:r>
        <w:t xml:space="preserve">e</w:t>
      </w:r>
    </w:p>
    <w:p>
      <w:r>
        <w:t xml:space="preserve">t's</w:t>
      </w:r>
    </w:p>
    <w:p>
      <w:r>
        <w:t xml:space="preserve">g</w:t>
      </w:r>
    </w:p>
    <w:p>
      <w:r>
        <w:t xml:space="preserve">o</w:t>
      </w:r>
    </w:p>
    <w:p>
      <w:r>
        <w:t xml:space="preserve">统一要求</w:t>
      </w:r>
    </w:p>
    <w:p>
      <w:r>
        <w:t xml:space="preserve">自备：白色西装+黑色衬衣/T恤+黑白色皮鞋</w:t>
      </w:r>
    </w:p>
    <w:p>
      <w:r>
        <w:t xml:space="preserve">提供：黑白色帽子（企划部领取）</w:t>
      </w:r>
    </w:p>
    <w:p>
      <w:r>
        <w:t xml:space="preserve">主题核心 布置设计 服装造型 气氛互动 宣传推广 营销策略</w:t>
      </w:r>
    </w:p>
    <w:p>
      <w:r>
        <w:t xml:space="preserve">气</w:t>
      </w:r>
    </w:p>
    <w:p>
      <w:r>
        <w:t xml:space="preserve">氛</w:t>
      </w:r>
    </w:p>
    <w:p>
      <w:r>
        <w:t xml:space="preserve">服</w:t>
      </w:r>
    </w:p>
    <w:p>
      <w:r>
        <w:t xml:space="preserve">装</w:t>
      </w:r>
    </w:p>
    <w:p>
      <w:r>
        <w:t xml:space="preserve">建</w:t>
      </w:r>
    </w:p>
    <w:p>
      <w:r>
        <w:t xml:space="preserve">议</w:t>
      </w:r>
    </w:p>
    <w:p>
      <w:r>
        <w:t xml:space="preserve">H</w:t>
      </w:r>
    </w:p>
    <w:p>
      <w:r>
        <w:t xml:space="preserve">e</w:t>
      </w:r>
    </w:p>
    <w:p>
      <w:r>
        <w:t xml:space="preserve">y, t</w:t>
      </w:r>
    </w:p>
    <w:p>
      <w:r>
        <w:t xml:space="preserve">h</w:t>
      </w:r>
    </w:p>
    <w:p>
      <w:r>
        <w:t xml:space="preserve">e</w:t>
      </w:r>
    </w:p>
    <w:p>
      <w:r>
        <w:t xml:space="preserve">r</w:t>
      </w:r>
    </w:p>
    <w:p>
      <w:r>
        <w:t xml:space="preserve">e'r</w:t>
      </w:r>
    </w:p>
    <w:p>
      <w:r>
        <w:t xml:space="preserve">e</w:t>
      </w:r>
    </w:p>
    <w:p>
      <w:r>
        <w:t xml:space="preserve">s</w:t>
      </w:r>
    </w:p>
    <w:p>
      <w:r>
        <w:t xml:space="preserve">o</w:t>
      </w:r>
    </w:p>
    <w:p>
      <w:r>
        <w:t xml:space="preserve">m</w:t>
      </w:r>
    </w:p>
    <w:p>
      <w:r>
        <w:t xml:space="preserve">e</w:t>
      </w:r>
    </w:p>
    <w:p>
      <w:r>
        <w:t xml:space="preserve">c</w:t>
      </w:r>
    </w:p>
    <w:p>
      <w:r>
        <w:t xml:space="preserve">u</w:t>
      </w:r>
    </w:p>
    <w:p>
      <w:r>
        <w:t xml:space="preserve">t</w:t>
      </w:r>
    </w:p>
    <w:p>
      <w:r>
        <w:t xml:space="preserve">e</w:t>
      </w:r>
    </w:p>
    <w:p>
      <w:r>
        <w:t xml:space="preserve">girls</w:t>
      </w:r>
    </w:p>
    <w:p>
      <w:r>
        <w:t xml:space="preserve">o</w:t>
      </w:r>
    </w:p>
    <w:p>
      <w:r>
        <w:t xml:space="preserve">v</w:t>
      </w:r>
    </w:p>
    <w:p>
      <w:r>
        <w:t xml:space="preserve">e</w:t>
      </w:r>
    </w:p>
    <w:p>
      <w:r>
        <w:t xml:space="preserve">r</w:t>
      </w:r>
    </w:p>
    <w:p>
      <w:r>
        <w:t xml:space="preserve">t</w:t>
      </w:r>
    </w:p>
    <w:p>
      <w:r>
        <w:t xml:space="preserve">h</w:t>
      </w:r>
    </w:p>
    <w:p>
      <w:r>
        <w:t xml:space="preserve">e</w:t>
      </w:r>
    </w:p>
    <w:p>
      <w:r>
        <w:t xml:space="preserve">r</w:t>
      </w:r>
    </w:p>
    <w:p>
      <w:r>
        <w:t xml:space="preserve">e. L</w:t>
      </w:r>
    </w:p>
    <w:p>
      <w:r>
        <w:t xml:space="preserve">e</w:t>
      </w:r>
    </w:p>
    <w:p>
      <w:r>
        <w:t xml:space="preserve">t's</w:t>
      </w:r>
    </w:p>
    <w:p>
      <w:r>
        <w:t xml:space="preserve">g</w:t>
      </w:r>
    </w:p>
    <w:p>
      <w:r>
        <w:t xml:space="preserve">o</w:t>
      </w:r>
    </w:p>
    <w:p>
      <w:r>
        <w:t xml:space="preserve">整月白色系列派对使用，由业绩版块人员负责服装穿着和气氛互动</w:t>
      </w:r>
    </w:p>
    <w:p>
      <w:r>
        <w:t xml:space="preserve">每天22:00~01:00【大白玩偶服】</w:t>
      </w:r>
    </w:p>
    <w:p>
      <w:r>
        <w:t xml:space="preserve">取消不做，把经费转到314使用</w:t>
      </w:r>
    </w:p>
    <w:p>
      <w:r>
        <w:t xml:space="preserve">淘宝价200元</w:t>
      </w:r>
    </w:p>
    <w:p>
      <w:r>
        <w:t xml:space="preserve">主题核心 布置设计 服装造型 气氛互动 宣传推广 营销策略</w:t>
      </w:r>
    </w:p>
    <w:p>
      <w:r>
        <w:t xml:space="preserve">气</w:t>
      </w:r>
    </w:p>
    <w:p>
      <w:r>
        <w:t xml:space="preserve">氛</w:t>
      </w:r>
    </w:p>
    <w:p>
      <w:r>
        <w:t xml:space="preserve">服</w:t>
      </w:r>
    </w:p>
    <w:p>
      <w:r>
        <w:t xml:space="preserve">装</w:t>
      </w:r>
    </w:p>
    <w:p>
      <w:r>
        <w:t xml:space="preserve">建</w:t>
      </w:r>
    </w:p>
    <w:p>
      <w:r>
        <w:t xml:space="preserve">议</w:t>
      </w:r>
    </w:p>
    <w:p>
      <w:r>
        <w:t xml:space="preserve">H</w:t>
      </w:r>
    </w:p>
    <w:p>
      <w:r>
        <w:t xml:space="preserve">e</w:t>
      </w:r>
    </w:p>
    <w:p>
      <w:r>
        <w:t xml:space="preserve">y, t</w:t>
      </w:r>
    </w:p>
    <w:p>
      <w:r>
        <w:t xml:space="preserve">h</w:t>
      </w:r>
    </w:p>
    <w:p>
      <w:r>
        <w:t xml:space="preserve">e</w:t>
      </w:r>
    </w:p>
    <w:p>
      <w:r>
        <w:t xml:space="preserve">r</w:t>
      </w:r>
    </w:p>
    <w:p>
      <w:r>
        <w:t xml:space="preserve">e'r</w:t>
      </w:r>
    </w:p>
    <w:p>
      <w:r>
        <w:t xml:space="preserve">e</w:t>
      </w:r>
    </w:p>
    <w:p>
      <w:r>
        <w:t xml:space="preserve">s</w:t>
      </w:r>
    </w:p>
    <w:p>
      <w:r>
        <w:t xml:space="preserve">o</w:t>
      </w:r>
    </w:p>
    <w:p>
      <w:r>
        <w:t xml:space="preserve">m</w:t>
      </w:r>
    </w:p>
    <w:p>
      <w:r>
        <w:t xml:space="preserve">e</w:t>
      </w:r>
    </w:p>
    <w:p>
      <w:r>
        <w:t xml:space="preserve">c</w:t>
      </w:r>
    </w:p>
    <w:p>
      <w:r>
        <w:t xml:space="preserve">u</w:t>
      </w:r>
    </w:p>
    <w:p>
      <w:r>
        <w:t xml:space="preserve">t</w:t>
      </w:r>
    </w:p>
    <w:p>
      <w:r>
        <w:t xml:space="preserve">e</w:t>
      </w:r>
    </w:p>
    <w:p>
      <w:r>
        <w:t xml:space="preserve">girls</w:t>
      </w:r>
    </w:p>
    <w:p>
      <w:r>
        <w:t xml:space="preserve">o</w:t>
      </w:r>
    </w:p>
    <w:p>
      <w:r>
        <w:t xml:space="preserve">v</w:t>
      </w:r>
    </w:p>
    <w:p>
      <w:r>
        <w:t xml:space="preserve">e</w:t>
      </w:r>
    </w:p>
    <w:p>
      <w:r>
        <w:t xml:space="preserve">r</w:t>
      </w:r>
    </w:p>
    <w:p>
      <w:r>
        <w:t xml:space="preserve">t</w:t>
      </w:r>
    </w:p>
    <w:p>
      <w:r>
        <w:t xml:space="preserve">h</w:t>
      </w:r>
    </w:p>
    <w:p>
      <w:r>
        <w:t xml:space="preserve">e</w:t>
      </w:r>
    </w:p>
    <w:p>
      <w:r>
        <w:t xml:space="preserve">r</w:t>
      </w:r>
    </w:p>
    <w:p>
      <w:r>
        <w:t xml:space="preserve">e. L</w:t>
      </w:r>
    </w:p>
    <w:p>
      <w:r>
        <w:t xml:space="preserve">e</w:t>
      </w:r>
    </w:p>
    <w:p>
      <w:r>
        <w:t xml:space="preserve">t's</w:t>
      </w:r>
    </w:p>
    <w:p>
      <w:r>
        <w:t xml:space="preserve">g</w:t>
      </w:r>
    </w:p>
    <w:p>
      <w:r>
        <w:t xml:space="preserve">o</w:t>
      </w:r>
    </w:p>
    <w:p>
      <w:r>
        <w:t xml:space="preserve">淘宝价800元</w:t>
      </w:r>
    </w:p>
    <w:p>
      <w:r>
        <w:t xml:space="preserve">整月白色系列派对使用，由业绩版块人员负责服装穿着和气氛互动</w:t>
      </w:r>
    </w:p>
    <w:p>
      <w:r>
        <w:t xml:space="preserve">每天22:00~01:00【白熊玩偶服】</w:t>
      </w:r>
    </w:p>
    <w:p>
      <w:r>
        <w:t xml:space="preserve">取消不做，把经费转到314使用</w:t>
      </w:r>
    </w:p>
    <w:p>
      <w:r>
        <w:t xml:space="preserve">主题核心 布置设计 服装造型 气氛互动 宣传推广 营销策略</w:t>
      </w:r>
    </w:p>
    <w:p>
      <w:r>
        <w:t xml:space="preserve">气</w:t>
      </w:r>
    </w:p>
    <w:p>
      <w:r>
        <w:t xml:space="preserve">氛</w:t>
      </w:r>
    </w:p>
    <w:p>
      <w:r>
        <w:t xml:space="preserve">服</w:t>
      </w:r>
    </w:p>
    <w:p>
      <w:r>
        <w:t xml:space="preserve">装</w:t>
      </w:r>
    </w:p>
    <w:p>
      <w:r>
        <w:t xml:space="preserve">建</w:t>
      </w:r>
    </w:p>
    <w:p>
      <w:r>
        <w:t xml:space="preserve">议</w:t>
      </w:r>
    </w:p>
    <w:p>
      <w:r>
        <w:t xml:space="preserve">H</w:t>
      </w:r>
    </w:p>
    <w:p>
      <w:r>
        <w:t xml:space="preserve">e</w:t>
      </w:r>
    </w:p>
    <w:p>
      <w:r>
        <w:t xml:space="preserve">y, t</w:t>
      </w:r>
    </w:p>
    <w:p>
      <w:r>
        <w:t xml:space="preserve">h</w:t>
      </w:r>
    </w:p>
    <w:p>
      <w:r>
        <w:t xml:space="preserve">e</w:t>
      </w:r>
    </w:p>
    <w:p>
      <w:r>
        <w:t xml:space="preserve">r</w:t>
      </w:r>
    </w:p>
    <w:p>
      <w:r>
        <w:t xml:space="preserve">e'r</w:t>
      </w:r>
    </w:p>
    <w:p>
      <w:r>
        <w:t xml:space="preserve">e</w:t>
      </w:r>
    </w:p>
    <w:p>
      <w:r>
        <w:t xml:space="preserve">s</w:t>
      </w:r>
    </w:p>
    <w:p>
      <w:r>
        <w:t xml:space="preserve">o</w:t>
      </w:r>
    </w:p>
    <w:p>
      <w:r>
        <w:t xml:space="preserve">m</w:t>
      </w:r>
    </w:p>
    <w:p>
      <w:r>
        <w:t xml:space="preserve">e</w:t>
      </w:r>
    </w:p>
    <w:p>
      <w:r>
        <w:t xml:space="preserve">c</w:t>
      </w:r>
    </w:p>
    <w:p>
      <w:r>
        <w:t xml:space="preserve">u</w:t>
      </w:r>
    </w:p>
    <w:p>
      <w:r>
        <w:t xml:space="preserve">t</w:t>
      </w:r>
    </w:p>
    <w:p>
      <w:r>
        <w:t xml:space="preserve">e</w:t>
      </w:r>
    </w:p>
    <w:p>
      <w:r>
        <w:t xml:space="preserve">girls</w:t>
      </w:r>
    </w:p>
    <w:p>
      <w:r>
        <w:t xml:space="preserve">o</w:t>
      </w:r>
    </w:p>
    <w:p>
      <w:r>
        <w:t xml:space="preserve">v</w:t>
      </w:r>
    </w:p>
    <w:p>
      <w:r>
        <w:t xml:space="preserve">e</w:t>
      </w:r>
    </w:p>
    <w:p>
      <w:r>
        <w:t xml:space="preserve">r</w:t>
      </w:r>
    </w:p>
    <w:p>
      <w:r>
        <w:t xml:space="preserve">t</w:t>
      </w:r>
    </w:p>
    <w:p>
      <w:r>
        <w:t xml:space="preserve">h</w:t>
      </w:r>
    </w:p>
    <w:p>
      <w:r>
        <w:t xml:space="preserve">e</w:t>
      </w:r>
    </w:p>
    <w:p>
      <w:r>
        <w:t xml:space="preserve">r</w:t>
      </w:r>
    </w:p>
    <w:p>
      <w:r>
        <w:t xml:space="preserve">e. L</w:t>
      </w:r>
    </w:p>
    <w:p>
      <w:r>
        <w:t xml:space="preserve">e</w:t>
      </w:r>
    </w:p>
    <w:p>
      <w:r>
        <w:t xml:space="preserve">t's</w:t>
      </w:r>
    </w:p>
    <w:p>
      <w:r>
        <w:t xml:space="preserve">g</w:t>
      </w:r>
    </w:p>
    <w:p>
      <w:r>
        <w:t xml:space="preserve">o</w:t>
      </w:r>
    </w:p>
    <w:p>
      <w:r>
        <w:t xml:space="preserve">淘宝价700元</w:t>
      </w:r>
    </w:p>
    <w:p>
      <w:r>
        <w:t xml:space="preserve">整月白色系列派对使用，由业绩版块人员负责服装穿着和气氛互动</w:t>
      </w:r>
    </w:p>
    <w:p>
      <w:r>
        <w:t xml:space="preserve">每天22:00~01:00【弹丸轮舞熊玩偶服】</w:t>
      </w:r>
    </w:p>
    <w:p>
      <w:r>
        <w:t xml:space="preserve">取消不做，把经费转到314使用</w:t>
      </w:r>
    </w:p>
    <w:p>
      <w:r>
        <w:t xml:space="preserve">主题核心 布置设计 服装造型 气氛互动 宣传推广 营销策略</w:t>
      </w:r>
    </w:p>
    <w:p>
      <w:r>
        <w:t xml:space="preserve">气</w:t>
      </w:r>
    </w:p>
    <w:p>
      <w:r>
        <w:t xml:space="preserve">氛</w:t>
      </w:r>
    </w:p>
    <w:p>
      <w:r>
        <w:t xml:space="preserve">服</w:t>
      </w:r>
    </w:p>
    <w:p>
      <w:r>
        <w:t xml:space="preserve">装</w:t>
      </w:r>
    </w:p>
    <w:p>
      <w:r>
        <w:t xml:space="preserve">建</w:t>
      </w:r>
    </w:p>
    <w:p>
      <w:r>
        <w:t xml:space="preserve">议</w:t>
      </w:r>
    </w:p>
    <w:p>
      <w:r>
        <w:t xml:space="preserve">H</w:t>
      </w:r>
    </w:p>
    <w:p>
      <w:r>
        <w:t xml:space="preserve">e</w:t>
      </w:r>
    </w:p>
    <w:p>
      <w:r>
        <w:t xml:space="preserve">y, t</w:t>
      </w:r>
    </w:p>
    <w:p>
      <w:r>
        <w:t xml:space="preserve">h</w:t>
      </w:r>
    </w:p>
    <w:p>
      <w:r>
        <w:t xml:space="preserve">e</w:t>
      </w:r>
    </w:p>
    <w:p>
      <w:r>
        <w:t xml:space="preserve">r</w:t>
      </w:r>
    </w:p>
    <w:p>
      <w:r>
        <w:t xml:space="preserve">e'r</w:t>
      </w:r>
    </w:p>
    <w:p>
      <w:r>
        <w:t xml:space="preserve">e</w:t>
      </w:r>
    </w:p>
    <w:p>
      <w:r>
        <w:t xml:space="preserve">s</w:t>
      </w:r>
    </w:p>
    <w:p>
      <w:r>
        <w:t xml:space="preserve">o</w:t>
      </w:r>
    </w:p>
    <w:p>
      <w:r>
        <w:t xml:space="preserve">m</w:t>
      </w:r>
    </w:p>
    <w:p>
      <w:r>
        <w:t xml:space="preserve">e</w:t>
      </w:r>
    </w:p>
    <w:p>
      <w:r>
        <w:t xml:space="preserve">c</w:t>
      </w:r>
    </w:p>
    <w:p>
      <w:r>
        <w:t xml:space="preserve">u</w:t>
      </w:r>
    </w:p>
    <w:p>
      <w:r>
        <w:t xml:space="preserve">t</w:t>
      </w:r>
    </w:p>
    <w:p>
      <w:r>
        <w:t xml:space="preserve">e</w:t>
      </w:r>
    </w:p>
    <w:p>
      <w:r>
        <w:t xml:space="preserve">girls</w:t>
      </w:r>
    </w:p>
    <w:p>
      <w:r>
        <w:t xml:space="preserve">o</w:t>
      </w:r>
    </w:p>
    <w:p>
      <w:r>
        <w:t xml:space="preserve">v</w:t>
      </w:r>
    </w:p>
    <w:p>
      <w:r>
        <w:t xml:space="preserve">e</w:t>
      </w:r>
    </w:p>
    <w:p>
      <w:r>
        <w:t xml:space="preserve">r</w:t>
      </w:r>
    </w:p>
    <w:p>
      <w:r>
        <w:t xml:space="preserve">t</w:t>
      </w:r>
    </w:p>
    <w:p>
      <w:r>
        <w:t xml:space="preserve">h</w:t>
      </w:r>
    </w:p>
    <w:p>
      <w:r>
        <w:t xml:space="preserve">e</w:t>
      </w:r>
    </w:p>
    <w:p>
      <w:r>
        <w:t xml:space="preserve">r</w:t>
      </w:r>
    </w:p>
    <w:p>
      <w:r>
        <w:t xml:space="preserve">e. L</w:t>
      </w:r>
    </w:p>
    <w:p>
      <w:r>
        <w:t xml:space="preserve">e</w:t>
      </w:r>
    </w:p>
    <w:p>
      <w:r>
        <w:t xml:space="preserve">t's</w:t>
      </w:r>
    </w:p>
    <w:p>
      <w:r>
        <w:t xml:space="preserve">g</w:t>
      </w:r>
    </w:p>
    <w:p>
      <w:r>
        <w:t xml:space="preserve">o</w:t>
      </w:r>
    </w:p>
    <w:p>
      <w:r>
        <w:t xml:space="preserve">淘宝价900元</w:t>
      </w:r>
    </w:p>
    <w:p>
      <w:r>
        <w:t xml:space="preserve">整月白色系列派对使用，由业绩版块人员负责服装穿着和气氛互动</w:t>
      </w:r>
    </w:p>
    <w:p>
      <w:r>
        <w:t xml:space="preserve">每天22:00~01:00【盒子狗玩偶服】【圆球熊玩偶服】</w:t>
      </w:r>
    </w:p>
    <w:p>
      <w:r>
        <w:t xml:space="preserve">取消不做，把经费转到314使用</w:t>
      </w:r>
    </w:p>
    <w:p>
      <w:r>
        <w:t xml:space="preserve">Pas s Four</w:t>
      </w:r>
    </w:p>
    <w:p>
      <w:r>
        <w:t xml:space="preserve">Hey, there're some cute girls over there. Let's g o I n t e r a c t i o n气 氛 互 动@派对798</w:t>
      </w:r>
    </w:p>
    <w:p>
      <w:r>
        <w:t xml:space="preserve">玩</w:t>
      </w:r>
    </w:p>
    <w:p>
      <w:r>
        <w:t xml:space="preserve">乐</w:t>
      </w:r>
    </w:p>
    <w:p>
      <w:r>
        <w:t xml:space="preserve">游</w:t>
      </w:r>
    </w:p>
    <w:p>
      <w:r>
        <w:t xml:space="preserve">戏</w:t>
      </w:r>
    </w:p>
    <w:p>
      <w:r>
        <w:t xml:space="preserve">建</w:t>
      </w:r>
    </w:p>
    <w:p>
      <w:r>
        <w:t xml:space="preserve">议</w:t>
      </w:r>
    </w:p>
    <w:p>
      <w:r>
        <w:t xml:space="preserve">-一</w:t>
      </w:r>
    </w:p>
    <w:p>
      <w:r>
        <w:t xml:space="preserve">H</w:t>
      </w:r>
    </w:p>
    <w:p>
      <w:r>
        <w:t xml:space="preserve">e</w:t>
      </w:r>
    </w:p>
    <w:p>
      <w:r>
        <w:t xml:space="preserve">y, t</w:t>
      </w:r>
    </w:p>
    <w:p>
      <w:r>
        <w:t xml:space="preserve">h</w:t>
      </w:r>
    </w:p>
    <w:p>
      <w:r>
        <w:t xml:space="preserve">e</w:t>
      </w:r>
    </w:p>
    <w:p>
      <w:r>
        <w:t xml:space="preserve">r</w:t>
      </w:r>
    </w:p>
    <w:p>
      <w:r>
        <w:t xml:space="preserve">e'r</w:t>
      </w:r>
    </w:p>
    <w:p>
      <w:r>
        <w:t xml:space="preserve">e</w:t>
      </w:r>
    </w:p>
    <w:p>
      <w:r>
        <w:t xml:space="preserve">s</w:t>
      </w:r>
    </w:p>
    <w:p>
      <w:r>
        <w:t xml:space="preserve">o</w:t>
      </w:r>
    </w:p>
    <w:p>
      <w:r>
        <w:t xml:space="preserve">m</w:t>
      </w:r>
    </w:p>
    <w:p>
      <w:r>
        <w:t xml:space="preserve">e</w:t>
      </w:r>
    </w:p>
    <w:p>
      <w:r>
        <w:t xml:space="preserve">c</w:t>
      </w:r>
    </w:p>
    <w:p>
      <w:r>
        <w:t xml:space="preserve">u</w:t>
      </w:r>
    </w:p>
    <w:p>
      <w:r>
        <w:t xml:space="preserve">t</w:t>
      </w:r>
    </w:p>
    <w:p>
      <w:r>
        <w:t xml:space="preserve">e</w:t>
      </w:r>
    </w:p>
    <w:p>
      <w:r>
        <w:t xml:space="preserve">girls</w:t>
      </w:r>
    </w:p>
    <w:p>
      <w:r>
        <w:t xml:space="preserve">o</w:t>
      </w:r>
    </w:p>
    <w:p>
      <w:r>
        <w:t xml:space="preserve">v</w:t>
      </w:r>
    </w:p>
    <w:p>
      <w:r>
        <w:t xml:space="preserve">e</w:t>
      </w:r>
    </w:p>
    <w:p>
      <w:r>
        <w:t xml:space="preserve">r</w:t>
      </w:r>
    </w:p>
    <w:p>
      <w:r>
        <w:t xml:space="preserve">t</w:t>
      </w:r>
    </w:p>
    <w:p>
      <w:r>
        <w:t xml:space="preserve">h</w:t>
      </w:r>
    </w:p>
    <w:p>
      <w:r>
        <w:t xml:space="preserve">e</w:t>
      </w:r>
    </w:p>
    <w:p>
      <w:r>
        <w:t xml:space="preserve">r</w:t>
      </w:r>
    </w:p>
    <w:p>
      <w:r>
        <w:t xml:space="preserve">e. L</w:t>
      </w:r>
    </w:p>
    <w:p>
      <w:r>
        <w:t xml:space="preserve">e</w:t>
      </w:r>
    </w:p>
    <w:p>
      <w:r>
        <w:t xml:space="preserve">t's</w:t>
      </w:r>
    </w:p>
    <w:p>
      <w:r>
        <w:t xml:space="preserve">g</w:t>
      </w:r>
    </w:p>
    <w:p>
      <w:r>
        <w:t xml:space="preserve">o</w:t>
      </w:r>
    </w:p>
    <w:p>
      <w:r>
        <w:t xml:space="preserve">主题核心 布置设计 服装造型 气氛互动 宣传推广 营销策略</w:t>
      </w:r>
    </w:p>
    <w:p>
      <w:r>
        <w:t xml:space="preserve">道具</w:t>
      </w:r>
    </w:p>
    <w:p>
      <w:r>
        <w:t xml:space="preserve">一次性纸杯、棉签、吸管</w:t>
      </w:r>
    </w:p>
    <w:p>
      <w:r>
        <w:t xml:space="preserve">游戏规则</w:t>
      </w:r>
    </w:p>
    <w:p>
      <w:r>
        <w:t xml:space="preserve">将纸杯叠成金字塔形状，棉签置</w:t>
      </w:r>
    </w:p>
    <w:p>
      <w:r>
        <w:t xml:space="preserve">入吸管中。然后用力吹出去，将</w:t>
      </w:r>
    </w:p>
    <w:p>
      <w:r>
        <w:t xml:space="preserve">所有纸杯打倒即为成功。</w:t>
      </w:r>
    </w:p>
    <w:p>
      <w:r>
        <w:t xml:space="preserve">各部维护客人使用</w:t>
      </w:r>
    </w:p>
    <w:p>
      <w:r>
        <w:t xml:space="preserve">吹啊吹，我的骄傲放纵</w:t>
      </w:r>
    </w:p>
    <w:p>
      <w:r>
        <w:t xml:space="preserve">玩乐游戏建议-二 Hey, there're some cute girls over there. L et's go 主题核心 布置设计 服装造型 气氛互动 宣传推广 营销策略 道具细长型饼干（Pocky） 游戏规则 两对或多对组合同时吃一根饼干 ，在不碰触到对方嘴巴的情况下 ，吃得最快且剩下的饼干最短的 一对获胜。 各部维护客人使用 一咬定情</w:t>
      </w:r>
    </w:p>
    <w:p>
      <w:r>
        <w:t xml:space="preserve">玩乐游戏建议-三 Hey, there're some cute girls over there. L et's go 主题核心 布置设计 服装造型 气氛互动 宣传推广 营销策略 道具跳跃者项链 游戏规则 开台女性即送一条项链，在微信 宣传此游戏，现场女人部都带项 链配合摄影拍照宣传。 各部维护客人使用 胸悍跳跃者</w:t>
      </w:r>
    </w:p>
    <w:p>
      <w:r>
        <w:t xml:space="preserve">舞</w:t>
      </w:r>
    </w:p>
    <w:p>
      <w:r>
        <w:t xml:space="preserve">台</w:t>
      </w:r>
    </w:p>
    <w:p>
      <w:r>
        <w:t xml:space="preserve">演</w:t>
      </w:r>
    </w:p>
    <w:p>
      <w:r>
        <w:t xml:space="preserve">绎</w:t>
      </w:r>
    </w:p>
    <w:p>
      <w:r>
        <w:t xml:space="preserve">建</w:t>
      </w:r>
    </w:p>
    <w:p>
      <w:r>
        <w:t xml:space="preserve">议</w:t>
      </w:r>
    </w:p>
    <w:p>
      <w:r>
        <w:t xml:space="preserve">H</w:t>
      </w:r>
    </w:p>
    <w:p>
      <w:r>
        <w:t xml:space="preserve">e</w:t>
      </w:r>
    </w:p>
    <w:p>
      <w:r>
        <w:t xml:space="preserve">y, t</w:t>
      </w:r>
    </w:p>
    <w:p>
      <w:r>
        <w:t xml:space="preserve">h</w:t>
      </w:r>
    </w:p>
    <w:p>
      <w:r>
        <w:t xml:space="preserve">e</w:t>
      </w:r>
    </w:p>
    <w:p>
      <w:r>
        <w:t xml:space="preserve">r</w:t>
      </w:r>
    </w:p>
    <w:p>
      <w:r>
        <w:t xml:space="preserve">e'r</w:t>
      </w:r>
    </w:p>
    <w:p>
      <w:r>
        <w:t xml:space="preserve">e</w:t>
      </w:r>
    </w:p>
    <w:p>
      <w:r>
        <w:t xml:space="preserve">s</w:t>
      </w:r>
    </w:p>
    <w:p>
      <w:r>
        <w:t xml:space="preserve">o</w:t>
      </w:r>
    </w:p>
    <w:p>
      <w:r>
        <w:t xml:space="preserve">m</w:t>
      </w:r>
    </w:p>
    <w:p>
      <w:r>
        <w:t xml:space="preserve">e</w:t>
      </w:r>
    </w:p>
    <w:p>
      <w:r>
        <w:t xml:space="preserve">c</w:t>
      </w:r>
    </w:p>
    <w:p>
      <w:r>
        <w:t xml:space="preserve">u</w:t>
      </w:r>
    </w:p>
    <w:p>
      <w:r>
        <w:t xml:space="preserve">t</w:t>
      </w:r>
    </w:p>
    <w:p>
      <w:r>
        <w:t xml:space="preserve">e</w:t>
      </w:r>
    </w:p>
    <w:p>
      <w:r>
        <w:t xml:space="preserve">girls</w:t>
      </w:r>
    </w:p>
    <w:p>
      <w:r>
        <w:t xml:space="preserve">o</w:t>
      </w:r>
    </w:p>
    <w:p>
      <w:r>
        <w:t xml:space="preserve">v</w:t>
      </w:r>
    </w:p>
    <w:p>
      <w:r>
        <w:t xml:space="preserve">e</w:t>
      </w:r>
    </w:p>
    <w:p>
      <w:r>
        <w:t xml:space="preserve">r</w:t>
      </w:r>
    </w:p>
    <w:p>
      <w:r>
        <w:t xml:space="preserve">t</w:t>
      </w:r>
    </w:p>
    <w:p>
      <w:r>
        <w:t xml:space="preserve">h</w:t>
      </w:r>
    </w:p>
    <w:p>
      <w:r>
        <w:t xml:space="preserve">e</w:t>
      </w:r>
    </w:p>
    <w:p>
      <w:r>
        <w:t xml:space="preserve">r</w:t>
      </w:r>
    </w:p>
    <w:p>
      <w:r>
        <w:t xml:space="preserve">e. L</w:t>
      </w:r>
    </w:p>
    <w:p>
      <w:r>
        <w:t xml:space="preserve">e</w:t>
      </w:r>
    </w:p>
    <w:p>
      <w:r>
        <w:t xml:space="preserve">t's</w:t>
      </w:r>
    </w:p>
    <w:p>
      <w:r>
        <w:t xml:space="preserve">g</w:t>
      </w:r>
    </w:p>
    <w:p>
      <w:r>
        <w:t xml:space="preserve">o</w:t>
      </w:r>
    </w:p>
    <w:p>
      <w:r>
        <w:t xml:space="preserve">主题核心 布置设计 服装造型 气氛互动 宣传推广 营销策略</w:t>
      </w:r>
    </w:p>
    <w:p>
      <w:r>
        <w:t xml:space="preserve">道具</w:t>
      </w:r>
    </w:p>
    <w:p>
      <w:r>
        <w:t xml:space="preserve">黑白翅膀、格子服/黑白比基尼</w:t>
      </w:r>
    </w:p>
    <w:p>
      <w:r>
        <w:t xml:space="preserve">人员</w:t>
      </w:r>
    </w:p>
    <w:p>
      <w:r>
        <w:t xml:space="preserve">舞台部：配合服装道具排练</w:t>
      </w:r>
    </w:p>
    <w:p>
      <w:r>
        <w:t xml:space="preserve">女人部：提供人员8人</w:t>
      </w:r>
    </w:p>
    <w:p>
      <w:r>
        <w:t xml:space="preserve">总经办：决定服装款式</w:t>
      </w:r>
    </w:p>
    <w:p>
      <w:r>
        <w:t xml:space="preserve">时间段：舞台部定</w:t>
      </w:r>
    </w:p>
    <w:p>
      <w:r>
        <w:t xml:space="preserve">维秘走秀</w:t>
      </w:r>
    </w:p>
    <w:p>
      <w:r>
        <w:t xml:space="preserve">Pas s Five</w:t>
      </w:r>
    </w:p>
    <w:p>
      <w:r>
        <w:t xml:space="preserve">Hey, there're some cute girls over there. Let's g o P r o m o t i o n宣 传 推 广</w:t>
      </w:r>
    </w:p>
    <w:p>
      <w:r>
        <w:t xml:space="preserve">主题核心 布置设计 服装造型 气氛互动 宣传推广 营销策略</w:t>
      </w:r>
    </w:p>
    <w:p>
      <w:r>
        <w:t xml:space="preserve">线</w:t>
      </w:r>
    </w:p>
    <w:p>
      <w:r>
        <w:t xml:space="preserve">上</w:t>
      </w:r>
    </w:p>
    <w:p>
      <w:r>
        <w:t xml:space="preserve">预</w:t>
      </w:r>
    </w:p>
    <w:p>
      <w:r>
        <w:t xml:space="preserve">热</w:t>
      </w:r>
    </w:p>
    <w:p>
      <w:r>
        <w:t xml:space="preserve">1</w:t>
      </w:r>
    </w:p>
    <w:p>
      <w:r>
        <w:t xml:space="preserve">朋友圈小视频10秒</w:t>
      </w:r>
    </w:p>
    <w:p>
      <w:r>
        <w:t xml:space="preserve">宣传视频</w:t>
      </w:r>
    </w:p>
    <w:p>
      <w:r>
        <w:t xml:space="preserve">视频宣传</w:t>
      </w:r>
    </w:p>
    <w:p>
      <w:r>
        <w:t xml:space="preserve">主题核心 布置设计 服装造型 气氛互动 宣传推广 营销策略</w:t>
      </w:r>
    </w:p>
    <w:p>
      <w:r>
        <w:t xml:space="preserve">线</w:t>
      </w:r>
    </w:p>
    <w:p>
      <w:r>
        <w:t xml:space="preserve">上</w:t>
      </w:r>
    </w:p>
    <w:p>
      <w:r>
        <w:t xml:space="preserve">预</w:t>
      </w:r>
    </w:p>
    <w:p>
      <w:r>
        <w:t xml:space="preserve">热</w:t>
      </w:r>
    </w:p>
    <w:p>
      <w:r>
        <w:t xml:space="preserve">2</w:t>
      </w:r>
    </w:p>
    <w:p>
      <w:r>
        <w:t xml:space="preserve">H5游戏宣传</w:t>
      </w:r>
    </w:p>
    <w:p>
      <w:r>
        <w:t xml:space="preserve">本H5最后海报页可</w:t>
      </w:r>
    </w:p>
    <w:p>
      <w:r>
        <w:t xml:space="preserve">以一键订座（是前</w:t>
      </w:r>
    </w:p>
    <w:p>
      <w:r>
        <w:t xml:space="preserve">台定位电话）</w:t>
      </w:r>
    </w:p>
    <w:p>
      <w:r>
        <w:t xml:space="preserve">主题核心 布置设计 服装造型 气氛互动 宣传推广 营销策略</w:t>
      </w:r>
    </w:p>
    <w:p>
      <w:r>
        <w:t xml:space="preserve">线</w:t>
      </w:r>
    </w:p>
    <w:p>
      <w:r>
        <w:t xml:space="preserve">下</w:t>
      </w:r>
    </w:p>
    <w:p>
      <w:r>
        <w:t xml:space="preserve">预</w:t>
      </w:r>
    </w:p>
    <w:p>
      <w:r>
        <w:t xml:space="preserve">热</w:t>
      </w:r>
    </w:p>
    <w:p>
      <w:r>
        <w:t xml:space="preserve">3</w:t>
      </w:r>
    </w:p>
    <w:p>
      <w:r>
        <w:t xml:space="preserve">派对前一周在酒吧场内女人部人员自拍发朋友圈预热</w:t>
      </w:r>
    </w:p>
    <w:p>
      <w:r>
        <w:t xml:space="preserve">Pas s Si x</w:t>
      </w:r>
    </w:p>
    <w:p>
      <w:r>
        <w:t xml:space="preserve">Hey, there're some cute girls over there. Let's g o S t r a t e g y营 销 策 略</w:t>
      </w:r>
    </w:p>
    <w:p>
      <w:r>
        <w:t xml:space="preserve">主题核心 布置设计 服装造型 气氛互动 宣传推广 营销策略</w:t>
      </w:r>
    </w:p>
    <w:p>
      <w:r>
        <w:t xml:space="preserve">建议1</w:t>
      </w:r>
    </w:p>
    <w:p>
      <w:r>
        <w:t xml:space="preserve">当晚台位消费达到XXX元时，当</w:t>
      </w:r>
    </w:p>
    <w:p>
      <w:r>
        <w:t xml:space="preserve">台的美女可获得专属礼品一份（</w:t>
      </w:r>
    </w:p>
    <w:p>
      <w:r>
        <w:t xml:space="preserve">睡衣）</w:t>
      </w:r>
    </w:p>
    <w:p>
      <w:r>
        <w:t xml:space="preserve">主题核心 布置设计 服装造型 气氛互动 宣传推广 营销策略</w:t>
      </w:r>
    </w:p>
    <w:p>
      <w:r>
        <w:t xml:space="preserve">建议2</w:t>
      </w:r>
    </w:p>
    <w:p>
      <w:r>
        <w:t xml:space="preserve">当晚女性客户酒水优惠套餐(只</w:t>
      </w:r>
    </w:p>
    <w:p>
      <w:r>
        <w:t xml:space="preserve">限女性消费台位）</w:t>
      </w:r>
    </w:p>
    <w:p>
      <w:r>
        <w:t xml:space="preserve">主题核心 布置设计 服装造型 气氛互动 宣传推广 营销策略</w:t>
      </w:r>
    </w:p>
    <w:p>
      <w:r>
        <w:t xml:space="preserve">建议3</w:t>
      </w:r>
    </w:p>
    <w:p>
      <w:r>
        <w:t xml:space="preserve">高端酒水出品：由穿着公主服装</w:t>
      </w:r>
    </w:p>
    <w:p>
      <w:r>
        <w:t xml:space="preserve">的外籍GOGO 带队进行出品（安</w:t>
      </w:r>
    </w:p>
    <w:p>
      <w:r>
        <w:t xml:space="preserve">保护送）</w:t>
      </w:r>
    </w:p>
    <w:p>
      <w:r>
        <w:t xml:space="preserve">Thank</w:t>
      </w:r>
    </w:p>
    <w:p>
      <w:r>
        <w:t xml:space="preserve">you</w:t>
      </w:r>
    </w:p>
    <w:p>
      <w:r>
        <w:t xml:space="preserve">Hey, there're some cute girls over there. Let's g o</w:t>
      </w:r>
    </w:p>
    <w:p>
      <w:bookmarkStart w:id="61" w:name="src0061"/>
      <w:pPr>
        <w:pStyle w:val="Heading2"/>
      </w:pPr>
      <w:r>
        <w:t>0061 太仓菲芘罗密欧酒吧“跨年色宴”暧昧派对活动方案.pdf</w:t>
      </w:r>
      <w:bookmarkEnd w:id="61"/>
    </w:p>
    <w:p>
      <w:r>
        <w:t xml:space="preserve">?HE3E</w:t>
      </w:r>
    </w:p>
    <w:p>
      <w:r>
        <w:t xml:space="preserve">JOO炟</w:t>
      </w:r>
    </w:p>
    <w:p>
      <w:r>
        <w:t xml:space="preserve">► ROMEO T AJCANG PLANNING</w:t>
      </w:r>
    </w:p>
    <w:p>
      <w:r>
        <w:t xml:space="preserve">．，</w:t>
      </w:r>
    </w:p>
    <w:p>
      <w:r>
        <w:t xml:space="preserve">❖ 主题视觉（海报）</w:t>
      </w:r>
    </w:p>
    <w:p>
      <w:r>
        <w:t xml:space="preserve">活动日期：2018年12月31日-2019年1月1日星期三／四</w:t>
      </w:r>
    </w:p>
    <w:p>
      <w:r>
        <w:t xml:space="preserve">活动主题：《跨年色宴》暧昧派对</w:t>
      </w:r>
    </w:p>
    <w:p>
      <w:r>
        <w:t xml:space="preserve">活动地址：太仓菲芘罗密欧</w:t>
      </w:r>
    </w:p>
    <w:p>
      <w:r>
        <w:t xml:space="preserve">PHEBE ROMEO : 12月31日《跨年色宴》魅惑开启世纪跨年暧昧派盛装开启；红花需绿叶，公子配女郎；女郎干娇百媚，公子风情万种！垂涎欲滴秀色可餐，风情魅惑紧衣欲食；享受跨年猎艳的派对生活，追求典雅抚媚的美丽人生！菲芘·品质尊享！</w:t>
      </w:r>
    </w:p>
    <w:p>
      <w:r>
        <w:t xml:space="preserve">最高消费奖： 一等奖：土豪金iphone 6 一台＋宝马1:18限量车模；二等奖： ipad air 2 一台；三等奖： ipad mini2 一台；</w:t>
      </w:r>
    </w:p>
    <w:p>
      <w:r>
        <w:t xml:space="preserve">活动特色：性感美女、 互动游戏、 跨年倒数</w:t>
      </w:r>
    </w:p>
    <w:p>
      <w:r>
        <w:t xml:space="preserve">活动目的：辞旧迎新，将核心暧昧文化融入到元旦跨年节日中；</w:t>
      </w:r>
    </w:p>
    <w:p>
      <w:r>
        <w:t xml:space="preserve">费用预算：12000元</w:t>
      </w:r>
    </w:p>
    <w:p>
      <w:r>
        <w:t xml:space="preserve">THE POWER 品牌的力量</w:t>
      </w:r>
    </w:p>
    <w:p>
      <w:r>
        <w:t xml:space="preserve">企．划 ．方．案</w:t>
      </w:r>
    </w:p>
    <w:p>
      <w:r>
        <w:t xml:space="preserve">@派对798网</w:t>
      </w:r>
    </w:p>
    <w:p>
      <w:r>
        <w:t xml:space="preserve">@派对798网</w:t>
      </w:r>
    </w:p>
    <w:p>
      <w:r>
        <w:t xml:space="preserve">@派对798网</w:t>
      </w:r>
    </w:p>
    <w:p>
      <w:r>
        <w:t xml:space="preserve">@派对798网</w:t>
      </w:r>
    </w:p>
    <w:p>
      <w:r>
        <w:t xml:space="preserve">@派对798网</w:t>
      </w:r>
    </w:p>
    <w:p>
      <w:bookmarkStart w:id="62" w:name="src0062"/>
      <w:pPr>
        <w:pStyle w:val="Heading2"/>
      </w:pPr>
      <w:r>
        <w:t>0062 小猪佩奇之OMNIA蹦迪派对活动方案.pdf</w:t>
      </w:r>
      <w:bookmarkEnd w:id="62"/>
    </w:p>
    <w:p>
      <w:r>
        <w:t xml:space="preserve">@派对798网</w:t>
      </w:r>
    </w:p>
    <w:p>
      <w:r>
        <w:t xml:space="preserve">@派对798网</w:t>
      </w:r>
    </w:p>
    <w:p>
      <w:r>
        <w:t xml:space="preserve">@派对798网</w:t>
      </w:r>
    </w:p>
    <w:p>
      <w:r>
        <w:t xml:space="preserve">@派对798网</w:t>
      </w:r>
    </w:p>
    <w:p>
      <w:r>
        <w:t xml:space="preserve">@派对798网</w:t>
      </w:r>
    </w:p>
    <w:p>
      <w:r>
        <w:t xml:space="preserve">@派对798网</w:t>
      </w:r>
    </w:p>
    <w:p>
      <w:r>
        <w:t xml:space="preserve">@派对798网</w:t>
      </w:r>
    </w:p>
    <w:p>
      <w:r>
        <w:t xml:space="preserve">@派对798网</w:t>
      </w:r>
    </w:p>
    <w:p>
      <w:r>
        <w:t xml:space="preserve">@派对798网</w:t>
      </w:r>
    </w:p>
    <w:p>
      <w:r>
        <w:t xml:space="preserve">@派对798网</w:t>
      </w:r>
    </w:p>
    <w:p>
      <w:r>
        <w:t xml:space="preserve">@派对798网</w:t>
      </w:r>
    </w:p>
    <w:p>
      <w:r>
        <w:t xml:space="preserve">@派对798网</w:t>
      </w:r>
    </w:p>
    <w:p>
      <w:r>
        <w:t xml:space="preserve">@派对798网</w:t>
      </w:r>
    </w:p>
    <w:p>
      <w:r>
        <w:t xml:space="preserve">@派对798网</w:t>
      </w:r>
    </w:p>
    <w:p>
      <w:r>
        <w:t xml:space="preserve">结</w:t>
      </w:r>
    </w:p>
    <w:p>
      <w:r>
        <w:t xml:space="preserve">款</w:t>
      </w:r>
    </w:p>
    <w:p>
      <w:r>
        <w:t xml:space="preserve">合</w:t>
      </w:r>
    </w:p>
    <w:p>
      <w:r>
        <w:t xml:space="preserve">蛋</w:t>
      </w:r>
    </w:p>
    <w:p>
      <w:r>
        <w:t xml:space="preserve">百</w:t>
      </w:r>
    </w:p>
    <w:p>
      <w:r>
        <w:t xml:space="preserve">糕</w:t>
      </w:r>
    </w:p>
    <w:p>
      <w:r>
        <w:t xml:space="preserve">大</w:t>
      </w:r>
    </w:p>
    <w:p>
      <w:r>
        <w:t xml:space="preserve">与</w:t>
      </w:r>
    </w:p>
    <w:p>
      <w:r>
        <w:t xml:space="preserve">d</w:t>
      </w:r>
    </w:p>
    <w:p>
      <w:r>
        <w:t xml:space="preserve">g</w:t>
      </w:r>
    </w:p>
    <w:p>
      <w:r>
        <w:t xml:space="preserve">j潮</w:t>
      </w:r>
    </w:p>
    <w:p>
      <w:r>
        <w:t xml:space="preserve">og</w:t>
      </w:r>
    </w:p>
    <w:p>
      <w:r>
        <w:t xml:space="preserve">爷</w:t>
      </w:r>
    </w:p>
    <w:p>
      <w:r>
        <w:t xml:space="preserve">o配</w:t>
      </w:r>
    </w:p>
    <w:p>
      <w:r>
        <w:t xml:space="preserve">砸</w:t>
      </w:r>
    </w:p>
    <w:p>
      <w:r>
        <w:t xml:space="preserve">合</w:t>
      </w:r>
    </w:p>
    <w:p>
      <w:r>
        <w:t xml:space="preserve">蛋</w:t>
      </w:r>
    </w:p>
    <w:p>
      <w:r>
        <w:t xml:space="preserve">砸</w:t>
      </w:r>
    </w:p>
    <w:p>
      <w:r>
        <w:t xml:space="preserve">蛋</w:t>
      </w:r>
    </w:p>
    <w:p>
      <w:r>
        <w:t xml:space="preserve">蛋</w:t>
      </w:r>
    </w:p>
    <w:p>
      <w:r>
        <w:t xml:space="preserve">糕</w:t>
      </w:r>
    </w:p>
    <w:p>
      <w:r>
        <w:t xml:space="preserve">糕</w:t>
      </w:r>
    </w:p>
    <w:p>
      <w:r>
        <w:t xml:space="preserve">在</w:t>
      </w:r>
    </w:p>
    <w:p>
      <w:r>
        <w:t xml:space="preserve">互</w:t>
      </w:r>
    </w:p>
    <w:p>
      <w:r>
        <w:t xml:space="preserve">场</w:t>
      </w:r>
    </w:p>
    <w:p>
      <w:r>
        <w:t xml:space="preserve">动</w:t>
      </w:r>
    </w:p>
    <w:p>
      <w:r>
        <w:t xml:space="preserve">内</w:t>
      </w:r>
    </w:p>
    <w:p>
      <w:r>
        <w:t xml:space="preserve">及</w:t>
      </w:r>
    </w:p>
    <w:p>
      <w:r>
        <w:t xml:space="preserve">进</w:t>
      </w:r>
    </w:p>
    <w:p>
      <w:r>
        <w:t xml:space="preserve">小</w:t>
      </w:r>
    </w:p>
    <w:p>
      <w:r>
        <w:t xml:space="preserve">行</w:t>
      </w:r>
    </w:p>
    <w:p>
      <w:r>
        <w:t xml:space="preserve">猪</w:t>
      </w:r>
    </w:p>
    <w:p>
      <w:r>
        <w:t xml:space="preserve">气</w:t>
      </w:r>
    </w:p>
    <w:p>
      <w:r>
        <w:t xml:space="preserve">佩</w:t>
      </w:r>
    </w:p>
    <w:p>
      <w:r>
        <w:t xml:space="preserve">氛</w:t>
      </w:r>
    </w:p>
    <w:p>
      <w:r>
        <w:t xml:space="preserve">奇</w:t>
      </w:r>
    </w:p>
    <w:p>
      <w:r>
        <w:t xml:space="preserve">互</w:t>
      </w:r>
    </w:p>
    <w:p>
      <w:r>
        <w:t xml:space="preserve">公</w:t>
      </w:r>
    </w:p>
    <w:p>
      <w:r>
        <w:t xml:space="preserve">动</w:t>
      </w:r>
    </w:p>
    <w:p>
      <w:r>
        <w:t xml:space="preserve">仔</w:t>
      </w:r>
    </w:p>
    <w:p>
      <w:r>
        <w:t xml:space="preserve">定</w:t>
      </w:r>
    </w:p>
    <w:p>
      <w:r>
        <w:t xml:space="preserve">发</w:t>
      </w:r>
    </w:p>
    <w:p>
      <w:r>
        <w:t xml:space="preserve">制</w:t>
      </w:r>
    </w:p>
    <w:p>
      <w:r>
        <w:t xml:space="preserve">放</w:t>
      </w:r>
    </w:p>
    <w:p>
      <w:r>
        <w:t xml:space="preserve">小</w:t>
      </w:r>
    </w:p>
    <w:p>
      <w:r>
        <w:t xml:space="preserve">音</w:t>
      </w:r>
    </w:p>
    <w:p>
      <w:r>
        <w:t xml:space="preserve">猪</w:t>
      </w:r>
    </w:p>
    <w:p>
      <w:r>
        <w:t xml:space="preserve">乐</w:t>
      </w:r>
    </w:p>
    <w:p>
      <w:r>
        <w:t xml:space="preserve">佩</w:t>
      </w:r>
    </w:p>
    <w:p>
      <w:r>
        <w:t xml:space="preserve">选</w:t>
      </w:r>
    </w:p>
    <w:p>
      <w:r>
        <w:t xml:space="preserve">奇 场内互动爆点</w:t>
      </w:r>
    </w:p>
    <w:p>
      <w:r>
        <w:t xml:space="preserve">用潮爷砸蛋糕放的Cake Face VJ配潮爷砸蛋糕相应素材</w:t>
      </w:r>
    </w:p>
    <w:p>
      <w:r>
        <w:t xml:space="preserve">@派对798网</w:t>
      </w:r>
    </w:p>
    <w:p>
      <w:r>
        <w:t xml:space="preserve">7.品牌logo联名小猪佩奇设计</w:t>
      </w:r>
    </w:p>
    <w:p>
      <w:r>
        <w:t xml:space="preserve">@派对798网</w:t>
      </w:r>
    </w:p>
    <w:p>
      <w:r>
        <w:t xml:space="preserve">结合本店品牌LOGO设计一款小猪佩奇联名LOGO（增强主题派对宣传效果）@派对798网</w:t>
      </w:r>
    </w:p>
    <w:p>
      <w:r>
        <w:t xml:space="preserve">VJ小猪佩奇主题素材（增强主题派对宣传效果）</w:t>
      </w:r>
    </w:p>
    <w:p>
      <w:r>
        <w:t xml:space="preserve">@派对798网</w:t>
      </w:r>
    </w:p>
    <w:p>
      <w:r>
        <w:t xml:space="preserve">小猪佩奇人偶服门口 门外 场内互动（增强主题派对宣传效果）</w:t>
      </w:r>
    </w:p>
    <w:p>
      <w:r>
        <w:t xml:space="preserve">@派对798网</w:t>
      </w:r>
    </w:p>
    <w:p>
      <w:r>
        <w:t xml:space="preserve">DJ开场佩戴小猪佩奇头套</w:t>
      </w:r>
    </w:p>
    <w:p>
      <w:r>
        <w:t xml:space="preserve">（增强主题派对宣传效果）</w:t>
      </w:r>
    </w:p>
    <w:p>
      <w:r>
        <w:t xml:space="preserve">@派对798网</w:t>
      </w:r>
    </w:p>
    <w:p>
      <w:r>
        <w:t xml:space="preserve">@派对798网</w:t>
      </w:r>
    </w:p>
    <w:p>
      <w:r>
        <w:t xml:space="preserve">@派对798网</w:t>
      </w:r>
    </w:p>
    <w:p>
      <w:r>
        <w:t xml:space="preserve">@派对798网</w:t>
      </w:r>
    </w:p>
    <w:p>
      <w:r>
        <w:t xml:space="preserve">物品名称 物品单价 物品数量 物品链接 物品样式 物品用途</w:t>
      </w:r>
    </w:p>
    <w:p>
      <w:r>
        <w:t xml:space="preserve">小猪佩奇毛绒公仔 109.90元/个 4个</w:t>
      </w:r>
    </w:p>
    <w:p>
      <w:r>
        <w:t xml:space="preserve">（乔治，佩奇各两个）</w:t>
      </w:r>
    </w:p>
    <w:p>
      <w:r>
        <w:t xml:space="preserve">（80厘米）</w:t>
      </w:r>
    </w:p>
    <w:p>
      <w:r>
        <w:t xml:space="preserve">https://item.taobao.com/item. htm?spm=a230r.1.14.17.6164 2576lGvBO5&amp;id=5629411119 27&amp;ns=1&amp;abbucket=17#detail前厅吧台展示摆放两个奖品两个小猪佩奇毛绒公仔一家四口家庭套装68元/套 2套（小号四口彩盒套装）https://item.taobao.com/item. htm?spm=a230r.1.14.30.48d0 2576a3BGCw&amp;id=540812542 414&amp;ns=1&amp;abbucket=17#det ail客人互动游戏奖品小猪佩奇人偶服 217.60/套 2套（成人款佩奇，乔治）https://item.taobao.com/item. htm?spm=a230r.1.14.57.9e5d 645dDHjgN4&amp;id=5472251753 23&amp;ns=1&amp;abbucket=17#detail用于门口迎客，展区拍照互动，场内气氛互动等。 @派对798网</w:t>
      </w:r>
    </w:p>
    <w:p>
      <w:r>
        <w:t xml:space="preserve">物品名称 物品单价 物品数量 物品链接 物品样式 物品用途</w:t>
      </w:r>
    </w:p>
    <w:p>
      <w:r>
        <w:t xml:space="preserve">小猪佩奇毛绒公仔 30元/套</w:t>
      </w:r>
    </w:p>
    <w:p>
      <w:r>
        <w:t xml:space="preserve">（两个一套）</w:t>
      </w:r>
    </w:p>
    <w:p>
      <w:r>
        <w:t xml:space="preserve">（30厘米）</w:t>
      </w:r>
    </w:p>
    <w:p>
      <w:r>
        <w:t xml:space="preserve">20套/各十套</w:t>
      </w:r>
    </w:p>
    <w:p>
      <w:r>
        <w:t xml:space="preserve">（乔治+佩奇）</w:t>
      </w:r>
    </w:p>
    <w:p>
      <w:r>
        <w:t xml:space="preserve">（猪爸+猪妈）</w:t>
      </w:r>
    </w:p>
    <w:p>
      <w:r>
        <w:t xml:space="preserve">https://item.taobao.com/item. htm?spm=a230r.1.14.24.6164 2576lGvBO5&amp;id=5617000572 98&amp;ns=1&amp;abbucket=17#detail DJ、MC舞池互动小礼品客人互动游戏奖品小猪佩奇，乔治斜挎包18元/个（16厘米）10个（粉色佩奇5个）（蓝色乔治5个）https://item.taobao.com/item. htm?spm=a230r.1.14.56.689c 137awjombe&amp;id=5319593517 76&amp;ns=1&amp;abbucket=17#detail DJ、MC舞池互动小礼品客人互动游戏奖品小猪乔治书包 45元/个 4个（乔治双肩包2个）（佩奇双肩包2个）https://item.taobao.com/item. htm?spm=a1z10.3-c.w4002- 15239644983.39.3fff4424FRp 7nt&amp;id=544662860670客人互动游戏奖品@派对798网</w:t>
      </w:r>
    </w:p>
    <w:p>
      <w:r>
        <w:t xml:space="preserve">物品名称 物品单价 物品数量 物品链接 物品样式 物品用途</w:t>
      </w:r>
    </w:p>
    <w:p>
      <w:r>
        <w:t xml:space="preserve">小猪佩奇骨龙毛绒</w:t>
      </w:r>
    </w:p>
    <w:p>
      <w:r>
        <w:t xml:space="preserve">公仔</w:t>
      </w:r>
    </w:p>
    <w:p>
      <w:r>
        <w:t xml:space="preserve">16元/个</w:t>
      </w:r>
    </w:p>
    <w:p>
      <w:r>
        <w:t xml:space="preserve">（19cm小号恐龙）</w:t>
      </w:r>
    </w:p>
    <w:p>
      <w:r>
        <w:t xml:space="preserve">10个</w:t>
      </w:r>
    </w:p>
    <w:p>
      <w:r>
        <w:t xml:space="preserve">（藏青色）</w:t>
      </w:r>
    </w:p>
    <w:p>
      <w:r>
        <w:t xml:space="preserve">https://item.taobao.com/item. htm?spm=a230r.1.14.56.689c 137awjombe&amp;id=5319593517 76&amp;ns=1&amp;abbucket=17#detail DJ、MC舞池互动小礼品客人互动游戏奖品小猪佩奇毛绒公仔 12.8元/个（19cm）10个（乔治5个）（佩奇5个）https://item.taobao.com/item. htm?spm=a230r.1.14.56.689c 137awjombe&amp;id=5319593517 76&amp;ns=1&amp;abbucket=17#detail DJ、MC舞池互动小礼品客人互动游戏奖品特价款小猪佩奇毛绒公仔</w:t>
      </w:r>
    </w:p>
    <w:p>
      <w:r>
        <w:t xml:space="preserve">9.9元/个</w:t>
      </w:r>
    </w:p>
    <w:p>
      <w:r>
        <w:t xml:space="preserve">（19cm）</w:t>
      </w:r>
    </w:p>
    <w:p>
      <w:r>
        <w:t xml:space="preserve">10个</w:t>
      </w:r>
    </w:p>
    <w:p>
      <w:r>
        <w:t xml:space="preserve">（特价款佩奇5个）</w:t>
      </w:r>
    </w:p>
    <w:p>
      <w:r>
        <w:t xml:space="preserve">（特价款乔治5个）</w:t>
      </w:r>
    </w:p>
    <w:p>
      <w:r>
        <w:t xml:space="preserve">https://item.taobao.com/item. htm?spm=a230r.1.14.56.689c 137awjombe&amp;id=5319593517 76&amp;ns=1&amp;abbucket=17#detail DJ、MC舞池互动小礼品客人互动游戏奖品@派对798网</w:t>
      </w:r>
    </w:p>
    <w:p>
      <w:r>
        <w:t xml:space="preserve">物品名称 物品单价 物品数量 物品链接 物品样式 物品用途</w:t>
      </w:r>
    </w:p>
    <w:p>
      <w:r>
        <w:t xml:space="preserve">小猪佩奇毛绒抱枕 19.9元/个 10个</w:t>
      </w:r>
    </w:p>
    <w:p>
      <w:r>
        <w:t xml:space="preserve">（猪爸2个）</w:t>
      </w:r>
    </w:p>
    <w:p>
      <w:r>
        <w:t xml:space="preserve">（猪妈2个）</w:t>
      </w:r>
    </w:p>
    <w:p>
      <w:r>
        <w:t xml:space="preserve">（小狗2个）</w:t>
      </w:r>
    </w:p>
    <w:p>
      <w:r>
        <w:t xml:space="preserve">（乔治2个）</w:t>
      </w:r>
    </w:p>
    <w:p>
      <w:r>
        <w:t xml:space="preserve">（恐龙2个）</w:t>
      </w:r>
    </w:p>
    <w:p>
      <w:r>
        <w:t xml:space="preserve">（公主佩奇2个）</w:t>
      </w:r>
    </w:p>
    <w:p>
      <w:r>
        <w:t xml:space="preserve">（佩奇红裙2个）</w:t>
      </w:r>
    </w:p>
    <w:p>
      <w:r>
        <w:t xml:space="preserve">（斑马苏宜2个）</w:t>
      </w:r>
    </w:p>
    <w:p>
      <w:r>
        <w:t xml:space="preserve">https://item.taobao.com/item. htm?spm=a230r.1.14.310.5b9 c688fNENPTI&amp;id=543179376 400&amp;ns=1&amp;abbucket=17#det ail DJ、MC舞池互动小礼品客人互动游戏奖品小猪佩奇多功能抱枕被子</w:t>
      </w:r>
    </w:p>
    <w:p>
      <w:r>
        <w:t xml:space="preserve">36.08元/个</w:t>
      </w:r>
    </w:p>
    <w:p>
      <w:r>
        <w:t xml:space="preserve">（抱枕被38厘米打开</w:t>
      </w:r>
    </w:p>
    <w:p>
      <w:r>
        <w:t xml:space="preserve">1*1.5米）</w:t>
      </w:r>
    </w:p>
    <w:p>
      <w:r>
        <w:t xml:space="preserve">4个</w:t>
      </w:r>
    </w:p>
    <w:p>
      <w:r>
        <w:t xml:space="preserve">（粉红色佩奇2个）</w:t>
      </w:r>
    </w:p>
    <w:p>
      <w:r>
        <w:t xml:space="preserve">（乔治2个）</w:t>
      </w:r>
    </w:p>
    <w:p>
      <w:r>
        <w:t xml:space="preserve">https://item.taobao.com/item. htm?spm=a230r.1.14.37.45e8 8364iIPNzH&amp;id=5450102625 71&amp;ns=1&amp;abbucket=17#detail DJ、MC舞池互动小礼品客人互动游戏奖品小猪佩奇印花卡通地毯</w:t>
      </w:r>
    </w:p>
    <w:p>
      <w:r>
        <w:t xml:space="preserve">90.88元/张</w:t>
      </w:r>
    </w:p>
    <w:p>
      <w:r>
        <w:t xml:space="preserve">（100x160cm）</w:t>
      </w:r>
    </w:p>
    <w:p>
      <w:r>
        <w:t xml:space="preserve">1张 https://item.taobao.com/item. htm?spm=a230r.1.14.1.6ae22 5ecff0r1A&amp;id=555785329256&amp;ns=1&amp;abbucket=17#detail用于门口迎客展示，增加派对主题效果。 @派对798网</w:t>
      </w:r>
    </w:p>
    <w:p>
      <w:r>
        <w:t xml:space="preserve">物品名称 物品单价 物品数量 物品链接 物品样式 物品用途</w:t>
      </w:r>
    </w:p>
    <w:p>
      <w:r>
        <w:t xml:space="preserve">小猪佩奇手持充气</w:t>
      </w:r>
    </w:p>
    <w:p>
      <w:r>
        <w:t xml:space="preserve">打击棒</w:t>
      </w:r>
    </w:p>
    <w:p>
      <w:r>
        <w:t xml:space="preserve">0.50元/个</w:t>
      </w:r>
    </w:p>
    <w:p>
      <w:r>
        <w:t xml:space="preserve">（运费8元）</w:t>
      </w:r>
    </w:p>
    <w:p>
      <w:r>
        <w:t xml:space="preserve">60个</w:t>
      </w:r>
    </w:p>
    <w:p>
      <w:r>
        <w:t xml:space="preserve">（猪姐弟10个）</w:t>
      </w:r>
    </w:p>
    <w:p>
      <w:r>
        <w:t xml:space="preserve">（蓝猪头10个）</w:t>
      </w:r>
    </w:p>
    <w:p>
      <w:r>
        <w:t xml:space="preserve">（红猪头10个）</w:t>
      </w:r>
    </w:p>
    <w:p>
      <w:r>
        <w:t xml:space="preserve">（云朵佩琪10个）</w:t>
      </w:r>
    </w:p>
    <w:p>
      <w:r>
        <w:t xml:space="preserve">（蓝色猪一家10个）</w:t>
      </w:r>
    </w:p>
    <w:p>
      <w:r>
        <w:t xml:space="preserve">（绿色猪一家10个）</w:t>
      </w:r>
    </w:p>
    <w:p>
      <w:r>
        <w:t xml:space="preserve">https://item.taobao.com/item. htm?spm=a1z10.3-c.w4002- 16792660538.34.2dcb4e35D p9tGE&amp;id=566134711733场内客人互动气氛道具小猪佩奇手表带奶片糖果玩具</w:t>
      </w:r>
    </w:p>
    <w:p>
      <w:r>
        <w:t xml:space="preserve">32.90元/套</w:t>
      </w:r>
    </w:p>
    <w:p>
      <w:r>
        <w:t xml:space="preserve">（佩奇，乔治各一支）</w:t>
      </w:r>
    </w:p>
    <w:p>
      <w:r>
        <w:t xml:space="preserve">20套 https://item.taobao.com/item. htm?spm=a230r.1.14.157.5c8 f740chSGCHM&amp;id=19161987 106&amp;ns=1&amp;abbucket=17#det ail DJ、MC舞池互动小礼品客人互动游戏奖品客人最先到场小礼品小猪佩琪闪光音乐棒压片糖玩具78元/盒（1盒12个）1盒 https://item.taobao.com/item. htm?spm=2013.1.20141003.6. 7cf425524COixu&amp;scm=1007. 10011.70203.1002003000000 01&amp;id=542397654909&amp;pvid=51703b51-5866-4654-997c- 1f1da3235316客人最先到场小礼品@派对798网</w:t>
      </w:r>
    </w:p>
    <w:p>
      <w:r>
        <w:t xml:space="preserve">物品名称 物品单价 物品数量 物品链接 物品样式 物品用途</w:t>
      </w:r>
    </w:p>
    <w:p>
      <w:r>
        <w:t xml:space="preserve">小猪佩奇气球装饰</w:t>
      </w:r>
    </w:p>
    <w:p>
      <w:r>
        <w:t xml:space="preserve">布置</w:t>
      </w:r>
    </w:p>
    <w:p>
      <w:r>
        <w:t xml:space="preserve">16元/套 2套</w:t>
      </w:r>
    </w:p>
    <w:p>
      <w:r>
        <w:t xml:space="preserve">（猪小弟气球组合c1套）</w:t>
      </w:r>
    </w:p>
    <w:p>
      <w:r>
        <w:t xml:space="preserve">（猪小妹气球组合c1套）</w:t>
      </w:r>
    </w:p>
    <w:p>
      <w:r>
        <w:t xml:space="preserve">https://item.taobao.com/item. htm?spm=a230r.1.0.0.2517e1 8aKnp5Ec&amp;id=551493519098&amp;ns=1#detail二楼ktv包间装饰布置小猪佩奇气球装饰布置</w:t>
      </w:r>
    </w:p>
    <w:p>
      <w:r>
        <w:t xml:space="preserve">6.80元/个</w:t>
      </w:r>
    </w:p>
    <w:p>
      <w:r>
        <w:t xml:space="preserve">7.80元/个</w:t>
      </w:r>
    </w:p>
    <w:p>
      <w:r>
        <w:t xml:space="preserve">4个</w:t>
      </w:r>
    </w:p>
    <w:p>
      <w:r>
        <w:t xml:space="preserve">（两层佩奇小立柱粉色</w:t>
      </w:r>
    </w:p>
    <w:p>
      <w:r>
        <w:t xml:space="preserve">款2个）</w:t>
      </w:r>
    </w:p>
    <w:p>
      <w:r>
        <w:t xml:space="preserve">（三层乔治小立柱蓝色</w:t>
      </w:r>
    </w:p>
    <w:p>
      <w:r>
        <w:t xml:space="preserve">款3个）</w:t>
      </w:r>
    </w:p>
    <w:p>
      <w:r>
        <w:t xml:space="preserve">https://item.taobao.com/item. htm?spm=a230r.1.14.195.dfb 7797dKzsPD4&amp;id=55547652 6623&amp;ns=1&amp;abbucket=17#de tail二楼ktv包间装饰布置小猪佩奇卡通气球铝膜带托杆</w:t>
      </w:r>
    </w:p>
    <w:p>
      <w:r>
        <w:t xml:space="preserve">38.80元/套 50个</w:t>
      </w:r>
    </w:p>
    <w:p>
      <w:r>
        <w:t xml:space="preserve">（佩奇系列）</w:t>
      </w:r>
    </w:p>
    <w:p>
      <w:r>
        <w:t xml:space="preserve">https://item.taobao.com/item. htm?spm=a230r.1.14.29.dfb7 797dKzsPD4&amp;id=557365090 369&amp;ns=1&amp;abbucket=17#det ail场内无聊客人赠送客人最先到场小礼品@派对798网</w:t>
      </w:r>
    </w:p>
    <w:p>
      <w:r>
        <w:t xml:space="preserve">物品名称 物品单价 物品数量 物品链接 物品样式 物品用途</w:t>
      </w:r>
    </w:p>
    <w:p>
      <w:r>
        <w:t xml:space="preserve">小猪佩奇纹身贴 9.9元/份</w:t>
      </w:r>
    </w:p>
    <w:p>
      <w:r>
        <w:t xml:space="preserve">（8张1份）</w:t>
      </w:r>
    </w:p>
    <w:p>
      <w:r>
        <w:t xml:space="preserve">4份 https://item.taobao.com/item. htm?spm=a230r.1.14.26.1ae8 1b813NPRzL&amp;id=566119688 858&amp;ns=1&amp;abbucket=17#det ail场内工作人员装饰，客人互动装饰。</w:t>
      </w:r>
    </w:p>
    <w:p>
      <w:r>
        <w:t xml:space="preserve">小猪佩奇网红联名</w:t>
      </w:r>
    </w:p>
    <w:p>
      <w:r>
        <w:t xml:space="preserve">短袖t恤</w:t>
      </w:r>
    </w:p>
    <w:p>
      <w:r>
        <w:t xml:space="preserve">55元/件 https://item.taobao.com/item. htm?spm=a1z10.5-c.w4002- 9334012394.40.505bbe5abM gduy&amp;id=566687024939场内工作人员客服部女孩服装装饰，侧面衬托主题派对。</w:t>
      </w:r>
    </w:p>
    <w:p>
      <w:r>
        <w:t xml:space="preserve">小猪佩奇礼盒零食</w:t>
      </w:r>
    </w:p>
    <w:p>
      <w:r>
        <w:t xml:space="preserve">大礼包</w:t>
      </w:r>
    </w:p>
    <w:p>
      <w:r>
        <w:t xml:space="preserve">18.79元/盒</w:t>
      </w:r>
    </w:p>
    <w:p>
      <w:r>
        <w:t xml:space="preserve">（套餐A）</w:t>
      </w:r>
    </w:p>
    <w:p>
      <w:r>
        <w:t xml:space="preserve">4盒</w:t>
      </w:r>
    </w:p>
    <w:p>
      <w:r>
        <w:t xml:space="preserve">（蓝色礼盒2盒）</w:t>
      </w:r>
    </w:p>
    <w:p>
      <w:r>
        <w:t xml:space="preserve">（粉色礼盒2盒）</w:t>
      </w:r>
    </w:p>
    <w:p>
      <w:r>
        <w:t xml:space="preserve">https://item.taobao.com/item. htm?spm=a230r.1.14.29.2c1c 67baURJOoJ&amp;id=548890883 677&amp;ns=1&amp;abbucket=17#det ail活动当晚卡座抽奖礼品@派对798网</w:t>
      </w:r>
    </w:p>
    <w:p>
      <w:r>
        <w:t xml:space="preserve">物品名称 物品单价 物品数量 物品链接 物品样式 物品用途</w:t>
      </w:r>
    </w:p>
    <w:p>
      <w:r>
        <w:t xml:space="preserve">小猪佩奇零食包 16.80元/包 2包</w:t>
      </w:r>
    </w:p>
    <w:p>
      <w:r>
        <w:t xml:space="preserve">（口味混合20袋）</w:t>
      </w:r>
    </w:p>
    <w:p>
      <w:r>
        <w:t xml:space="preserve">https://item.taobao.com/item. htm?spm=a230r.1.14.58.2c1c 67baURJOoJ&amp;id=550162783 551&amp;ns=1&amp;abbucket=17#det ail活动当晚卡座抽奖礼品小猪佩奇超大零食大礼包88元/盒 2盒（礼包一糖果多）https://detail.tmall.com/item.ht m?spm=a230r.1.14.36.2c1c6 7baURJOoJ&amp;id=5635094196 86&amp;ns=1&amp;abbucket=17&amp;skuI d=3548487660739活动当晚卡座抽奖礼品小猪佩奇手提零食大礼包38元/盒 2盒（缤纷童年礼盒蓝色）https://item.taobao.com/item. htm?spm=a230r.1.14.110.2c1 c67baURJOoJ&amp;id=56350550 2984&amp;ns=1&amp;abbucket=17#de tail活动当晚卡座抽奖礼品@派对798网</w:t>
      </w:r>
    </w:p>
    <w:p>
      <w:r>
        <w:t xml:space="preserve">物品名称 物品单价 物品数量 物品链接 物品样式 物品用途</w:t>
      </w:r>
    </w:p>
    <w:p>
      <w:r>
        <w:t xml:space="preserve">小猪佩奇铁盒零食</w:t>
      </w:r>
    </w:p>
    <w:p>
      <w:r>
        <w:t xml:space="preserve">礼包</w:t>
      </w:r>
    </w:p>
    <w:p>
      <w:r>
        <w:t xml:space="preserve">26.80/盒 2盒</w:t>
      </w:r>
    </w:p>
    <w:p>
      <w:r>
        <w:t xml:space="preserve">（蓝色盒1盒）</w:t>
      </w:r>
    </w:p>
    <w:p>
      <w:r>
        <w:t xml:space="preserve">（白色盒1盒）</w:t>
      </w:r>
    </w:p>
    <w:p>
      <w:r>
        <w:t xml:space="preserve">https://item.taobao.com/item. htm?spm=a230r.1.0.0.676ae1 8aVRe78M&amp;id=53718654290 1&amp;ns=1#detail活动当晚卡座抽奖礼品小猪佩奇网红超大棒棒糖</w:t>
      </w:r>
    </w:p>
    <w:p>
      <w:r>
        <w:t xml:space="preserve">16.80元/个 2个 https://item.taobao.com/item. htm?spm=a1z10.5-c- s.w4002- 16401286628.52.15026090Y 3vvv4&amp;id=566392864190活动当晚卡座抽奖礼品小猪佩奇草莓味小水桶软糖</w:t>
      </w:r>
    </w:p>
    <w:p>
      <w:r>
        <w:t xml:space="preserve">15.80元/桶 2个</w:t>
      </w:r>
    </w:p>
    <w:p>
      <w:r>
        <w:t xml:space="preserve">（草莓味小水桶）</w:t>
      </w:r>
    </w:p>
    <w:p>
      <w:r>
        <w:t xml:space="preserve">https://item.taobao.com/item. htm?spm=a1z10.5-c- s.w4002- 16401286628.55.15026090Y 3vvv4&amp;id=550102909583活动当晚卡座抽奖礼品@派对798网</w:t>
      </w:r>
    </w:p>
    <w:p>
      <w:r>
        <w:t xml:space="preserve">物品名称 物品单价 物品数量 物品链接 物品样式 物品用途</w:t>
      </w:r>
    </w:p>
    <w:p>
      <w:r>
        <w:t xml:space="preserve">小猪佩奇果汁软糖</w:t>
      </w:r>
    </w:p>
    <w:p>
      <w:r>
        <w:t xml:space="preserve">铁盒糖彩蛋</w:t>
      </w:r>
    </w:p>
    <w:p>
      <w:r>
        <w:t xml:space="preserve">9.80元/个 2个</w:t>
      </w:r>
    </w:p>
    <w:p>
      <w:r>
        <w:t xml:space="preserve">（小猪佩奇系列）</w:t>
      </w:r>
    </w:p>
    <w:p>
      <w:r>
        <w:t xml:space="preserve">https://item.taobao.com/item. htm?spm=a1z10.5-c- s.w4002- 16401286628.23.be9f6090ew y6DE&amp;id=537834790406活动当晚卡座抽奖礼品小猪佩奇大号存钱罐39元/双 1双（大号佩奇+乔治）https://item.taobao.com/item. htm?spm=a230r.1.14.11.2bd3 539b2joAWa&amp;id=5611101632 89&amp;ns=1&amp;abbucket=17#detail活动当晚卡座抽奖礼品小猪佩奇电子手表 14.9元/个 4个（佩佩猪手表）https://item.taobao.com/item. htm?spm=a230r.7195193.199 7079397.20.m9kwCc&amp;id=565 914938163&amp;abbucket=17 DJ、MC舞池互动小礼品活动当晚卡座抽奖礼品@派对798网</w:t>
      </w:r>
    </w:p>
    <w:p>
      <w:r>
        <w:t xml:space="preserve">物品名称 物品单价 物品数量 物品链接 物品样式 物品用途</w:t>
      </w:r>
    </w:p>
    <w:p>
      <w:r>
        <w:t xml:space="preserve">小猪佩奇人偶服单</w:t>
      </w:r>
    </w:p>
    <w:p>
      <w:r>
        <w:t xml:space="preserve">独头套</w:t>
      </w:r>
    </w:p>
    <w:p>
      <w:r>
        <w:t xml:space="preserve">128元/个 3个</w:t>
      </w:r>
    </w:p>
    <w:p>
      <w:r>
        <w:t xml:space="preserve">（小猪佩奇单个头套2</w:t>
      </w:r>
    </w:p>
    <w:p>
      <w:r>
        <w:t xml:space="preserve">个）</w:t>
      </w:r>
    </w:p>
    <w:p>
      <w:r>
        <w:t xml:space="preserve">（猪爸爸戴眼镜头套1</w:t>
      </w:r>
    </w:p>
    <w:p>
      <w:r>
        <w:t xml:space="preserve">个）</w:t>
      </w:r>
    </w:p>
    <w:p>
      <w:r>
        <w:t xml:space="preserve">https://item.taobao.com/item. htm?spm=a230r.1.14.57.9e5d 645dDHjgN4&amp;id=5472251753 23&amp;ns=1&amp;abbucket=17#detail用于门口迎客，展区拍照互动，场内气氛互动等。</w:t>
      </w:r>
    </w:p>
    <w:p>
      <w:r>
        <w:t xml:space="preserve">小猪佩奇猪猪精女</w:t>
      </w:r>
    </w:p>
    <w:p>
      <w:r>
        <w:t xml:space="preserve">孩林小宅同款可爱</w:t>
      </w:r>
    </w:p>
    <w:p>
      <w:r>
        <w:t xml:space="preserve">头套帽子</w:t>
      </w:r>
    </w:p>
    <w:p>
      <w:r>
        <w:t xml:space="preserve">26.99元/个 https://item.taobao.com/item. htm?spm=a230r.1.14.61.f7cd 1011J5oTsH&amp;id=5647085613 34&amp;ns=1&amp;abbucket=17#detail gogo互动装饰小猪佩奇眼罩面具 8元/包（运费7元）6包（小猪整包8个）https://item.taobao.com/item. htm?spm=a230r.1.14.41.4958 1011GDCWRs&amp;id=56545522 6446&amp;ns=1&amp;abbucket=17#de tail场内外气氛互动装饰品@派对798网</w:t>
      </w:r>
    </w:p>
    <w:p>
      <w:r>
        <w:t xml:space="preserve">@派对798网</w:t>
      </w:r>
    </w:p>
    <w:p>
      <w:bookmarkStart w:id="63" w:name="src0063"/>
      <w:pPr>
        <w:pStyle w:val="Heading2"/>
      </w:pPr>
      <w:r>
        <w:t>0063 昆山菲比酒吧“魔力圣诞”圣诞节·主题趴活动策划方案.pdf</w:t>
      </w:r>
      <w:bookmarkEnd w:id="63"/>
    </w:p>
    <w:p>
      <w:r>
        <w:t xml:space="preserve">PHEBE 3D CLUB</w:t>
      </w:r>
    </w:p>
    <w:p>
      <w:r>
        <w:t xml:space="preserve">KUNSHAN</w:t>
      </w:r>
    </w:p>
    <w:p>
      <w:r>
        <w:t xml:space="preserve">活动日期：2014年12月24-25日 星期三/四</w:t>
      </w:r>
    </w:p>
    <w:p>
      <w:r>
        <w:t xml:space="preserve">活动主题：《魔力圣诞》圣诞节·主题趴</w:t>
      </w:r>
    </w:p>
    <w:p>
      <w:r>
        <w:t xml:space="preserve">活动地址：昆山菲芘</w:t>
      </w:r>
    </w:p>
    <w:p>
      <w:r>
        <w:t xml:space="preserve">PHEBE EVENTS：12月24-25日《魔力圣诞》·圣诞</w:t>
      </w:r>
    </w:p>
    <w:p>
      <w:r>
        <w:t xml:space="preserve">季第二弹魔力开启；心里的小鹿在那蹦蹦乱跳，圣</w:t>
      </w:r>
    </w:p>
    <w:p>
      <w:r>
        <w:t xml:space="preserve">诞老人在这‘菲’常惊喜等着你；小小的许愿卡，</w:t>
      </w:r>
    </w:p>
    <w:p>
      <w:r>
        <w:t xml:space="preserve">承载者你对身边人的祝福，愿你，圣诞快乐，圣诞</w:t>
      </w:r>
    </w:p>
    <w:p>
      <w:r>
        <w:t xml:space="preserve">开心！圣诞狂欢夜，越夜越精彩；体验至高无上的</w:t>
      </w:r>
    </w:p>
    <w:p>
      <w:r>
        <w:t xml:space="preserve">娱乐经典！菲芘·品质·尊享！</w:t>
      </w:r>
    </w:p>
    <w:p>
      <w:r>
        <w:t xml:space="preserve">活动特色：圣诞场景、圣诞服饰、许愿倒数</w:t>
      </w:r>
    </w:p>
    <w:p>
      <w:r>
        <w:t xml:space="preserve">活动目的：打造潮流·品质圣诞，为吸金做铺垫。</w:t>
      </w:r>
    </w:p>
    <w:p>
      <w:r>
        <w:t xml:space="preserve">费用预算：26000元</w:t>
      </w:r>
    </w:p>
    <w:p>
      <w:r>
        <w:t xml:space="preserve">主 题 视 觉（参考）</w:t>
      </w:r>
    </w:p>
    <w:p>
      <w:r>
        <w:t xml:space="preserve">外场布置：外场整场铺设白色地毯，地毯上面用白色的篱笆摆成弯曲小道，篱笆上面用红色丝带系上绿色的松枝，松枝上面用闪光的雪花装饰，篱笆两侧放一些形态各异的麋鹿和发光雪人；门口制作一颗6*3m圣诞树门头，用钢架.木板.制作移动底座.底座用镜面地毯包装.利用方管焊接成圣诞树骨架立于底座上，外面包一层铁丝网，在铁丝网外侧装饰满绿色或银色松枝以及各种彩球、彩带，糖果.透明气球中间做一个1.4*2m的拱门，拱门用照明纸包装.树的内部照射灯光.门口两侧放一对发光麋鹿拉着门头；</w:t>
      </w:r>
    </w:p>
    <w:p>
      <w:r>
        <w:t xml:space="preserve">Ø外场场景 Outside Scene</w:t>
      </w:r>
    </w:p>
    <w:p>
      <w:r>
        <w:t xml:space="preserve">圣诞城堡门头+圣诞小屋 圣诞小屋+许愿卡发放处 圣诞许愿树</w:t>
      </w:r>
    </w:p>
    <w:p>
      <w:r>
        <w:t xml:space="preserve">Ø相关物料 Related materials</w:t>
      </w:r>
    </w:p>
    <w:p>
      <w:r>
        <w:t xml:space="preserve">红色+白色条纹地毯</w:t>
      </w:r>
    </w:p>
    <w:p>
      <w:r>
        <w:t xml:space="preserve">鸡尾酒+香槟台（固化)</w:t>
      </w:r>
    </w:p>
    <w:p>
      <w:r>
        <w:t xml:space="preserve">圣诞树+底座(1组)</w:t>
      </w:r>
    </w:p>
    <w:p>
      <w:r>
        <w:t xml:space="preserve">主题门头+装饰 外场音响(固化)</w:t>
      </w:r>
    </w:p>
    <w:p>
      <w:r>
        <w:t xml:space="preserve">灯泡路引(固化)</w:t>
      </w:r>
    </w:p>
    <w:p>
      <w:r>
        <w:t xml:space="preserve">Ø前厅场景 A lobby Scene</w:t>
      </w:r>
    </w:p>
    <w:p>
      <w:r>
        <w:t xml:space="preserve">OPENBAR 圣诞鹿拉车组合摆件</w:t>
      </w:r>
    </w:p>
    <w:p>
      <w:r>
        <w:t xml:space="preserve">前厅布置：咨客台摆放一个圣诞小屋.小屋用绿色松枝缠绕.小屋上面用LED彩灯装饰成星星.红心等样式.小屋里面放一张桌子.一位圣诞老人用魔术变换出礼品送给客人；咨客台放置一个圣诞礼品盒，一名性感美女躲在里面.当有客人愿望是赐予一名美女（需引导客人）.魔术圣诞老人用魔法施展，打开盖子，给予客人惊喜；咨客台顶部用三色丝带装饰，三色丝带下方掉满白色雪花；咨客台墙面用红色蝴蝶.圣诞花环进行点缀；</w:t>
      </w:r>
    </w:p>
    <w:p>
      <w:r>
        <w:t xml:space="preserve">OPENBAR 礼品盒摆件</w:t>
      </w:r>
    </w:p>
    <w:p>
      <w:r>
        <w:t xml:space="preserve">大型礼品盒+美女造型</w:t>
      </w:r>
    </w:p>
    <w:p>
      <w:r>
        <w:t xml:space="preserve">Ø相关物料 Related materials</w:t>
      </w:r>
    </w:p>
    <w:p>
      <w:r>
        <w:t xml:space="preserve">鹿拉车组件(1组)</w:t>
      </w:r>
    </w:p>
    <w:p>
      <w:r>
        <w:t xml:space="preserve">大号礼品盒（1个） 红色地毯</w:t>
      </w:r>
    </w:p>
    <w:p>
      <w:r>
        <w:t xml:space="preserve">礼品盒(1组) 小礼品盒(若干)</w:t>
      </w:r>
    </w:p>
    <w:p>
      <w:r>
        <w:t xml:space="preserve">沙曼背景（已有)</w:t>
      </w:r>
    </w:p>
    <w:p>
      <w:r>
        <w:t xml:space="preserve">场内布置：DJ台上方用白色的雪花挂成一排帘子，帘子后面用发光的圣诞礼物装饰，T台两侧摆放1.8M圣诞树，高低欺负悬挂圣诞铃铛；大厅悬挂发红色五角星；中心吧挂圣诞雪人、圣诞小灯挂件；4跟柱子用金纸包装+大号蝴蝶结；</w:t>
      </w:r>
    </w:p>
    <w:p>
      <w:r>
        <w:t xml:space="preserve">Ø场内场景 The scene Scene</w:t>
      </w:r>
    </w:p>
    <w:p>
      <w:r>
        <w:t xml:space="preserve">散台、办卡空档区域星星挂件 中心吧区域悬挂挂件 DJ台两边1.8M圣诞树</w:t>
      </w:r>
    </w:p>
    <w:p>
      <w:r>
        <w:t xml:space="preserve">Ø相关物料 Related materials</w:t>
      </w:r>
    </w:p>
    <w:p>
      <w:r>
        <w:t xml:space="preserve">圣诞雪人挂饰 1.8M圣诞树</w:t>
      </w:r>
    </w:p>
    <w:p>
      <w:r>
        <w:t xml:space="preserve">圣诞雪人</w:t>
      </w:r>
    </w:p>
    <w:p>
      <w:r>
        <w:t xml:space="preserve">雪人、圣诞老人挂件</w:t>
      </w:r>
    </w:p>
    <w:p>
      <w:r>
        <w:t xml:space="preserve">圣金色包装柱（4组） 超大号圣诞蝴蝶结（4个）</w:t>
      </w:r>
    </w:p>
    <w:p>
      <w:r>
        <w:t xml:space="preserve">Ø环节组成 Link Part</w:t>
      </w:r>
    </w:p>
    <w:p>
      <w:r>
        <w:t xml:space="preserve">主要环节：</w:t>
      </w:r>
    </w:p>
    <w:p>
      <w:r>
        <w:t xml:space="preserve">1.圣诞老人礼品发放；2.圣诞许愿卡售卖；3.倒计时现场狂欢；</w:t>
      </w:r>
    </w:p>
    <w:p>
      <w:r>
        <w:t xml:space="preserve">Ø许愿卡售卖 Wish card Sale</w:t>
      </w:r>
    </w:p>
    <w:p>
      <w:r>
        <w:t xml:space="preserve">许愿卡售卖：</w:t>
      </w:r>
    </w:p>
    <w:p>
      <w:r>
        <w:t xml:space="preserve">1.制作1批中号和小号圣诞许愿卡；2.出品吧负责许愿卡售卖；3.12月12日亮灯派对开始售卖许愿卡，截止25日售卖结束；4.小号许愿卡售卖50元/张，大号许愿卡售卖100元/张；5.另制作2个尺寸大材质好的大号许愿卡用于12日、24日许愿卡拍卖；</w:t>
      </w:r>
    </w:p>
    <w:p>
      <w:r>
        <w:t xml:space="preserve">Ø礼品 Gift</w:t>
      </w:r>
    </w:p>
    <w:p>
      <w:r>
        <w:t xml:space="preserve">圣诞盒装礼品 圣诞老人手环 圣诞老人小人服</w:t>
      </w:r>
    </w:p>
    <w:p>
      <w:r>
        <w:t xml:space="preserve">圣诞公仔小礼品 圣诞雪人小礼品 圣诞节平安果</w:t>
      </w:r>
    </w:p>
    <w:p>
      <w:r>
        <w:t xml:space="preserve">Ø派对服饰 Activities garment（迎宾、外籍礼宾、服务部口） 圣诞服+饰品服装搭配（道具如图）圣诞老人服 圣诞帽 圣诞鹿角</w:t>
      </w:r>
    </w:p>
    <w:p>
      <w:r>
        <w:t xml:space="preserve">Ø派对服饰 Activities garment （美女板块 服装参考）限定10套其余服装自备服装搭配（服装参考）</w:t>
      </w:r>
    </w:p>
    <w:p>
      <w:r>
        <w:t xml:space="preserve">Ø妆容推介 Party Makeup （妆容 妆饰）仅供参考</w:t>
      </w:r>
    </w:p>
    <w:p>
      <w:r>
        <w:t xml:space="preserve">服</w:t>
      </w:r>
    </w:p>
    <w:p>
      <w:r>
        <w:t xml:space="preserve">装</w:t>
      </w:r>
    </w:p>
    <w:p>
      <w:r>
        <w:t xml:space="preserve">搭</w:t>
      </w:r>
    </w:p>
    <w:p>
      <w:r>
        <w:t xml:space="preserve">配</w:t>
      </w:r>
    </w:p>
    <w:p>
      <w:r>
        <w:t xml:space="preserve">（</w:t>
      </w:r>
    </w:p>
    <w:p>
      <w:r>
        <w:t xml:space="preserve">服</w:t>
      </w:r>
    </w:p>
    <w:p>
      <w:r>
        <w:t xml:space="preserve">装</w:t>
      </w:r>
    </w:p>
    <w:p>
      <w:r>
        <w:t xml:space="preserve">参</w:t>
      </w:r>
    </w:p>
    <w:p>
      <w:r>
        <w:t xml:space="preserve">考</w:t>
      </w:r>
    </w:p>
    <w:p>
      <w:r>
        <w:t xml:space="preserve">）</w:t>
      </w:r>
    </w:p>
    <w:p>
      <w:r>
        <w:t xml:space="preserve">Ø演出服装 Party Makeup （演出 服饰）仅供参考</w:t>
      </w:r>
    </w:p>
    <w:p>
      <w:r>
        <w:t xml:space="preserve">服</w:t>
      </w:r>
    </w:p>
    <w:p>
      <w:r>
        <w:t xml:space="preserve">装</w:t>
      </w:r>
    </w:p>
    <w:p>
      <w:r>
        <w:t xml:space="preserve">搭</w:t>
      </w:r>
    </w:p>
    <w:p>
      <w:r>
        <w:t xml:space="preserve">配</w:t>
      </w:r>
    </w:p>
    <w:p>
      <w:r>
        <w:t xml:space="preserve">（</w:t>
      </w:r>
    </w:p>
    <w:p>
      <w:r>
        <w:t xml:space="preserve">服</w:t>
      </w:r>
    </w:p>
    <w:p>
      <w:r>
        <w:t xml:space="preserve">装</w:t>
      </w:r>
    </w:p>
    <w:p>
      <w:r>
        <w:t xml:space="preserve">参</w:t>
      </w:r>
    </w:p>
    <w:p>
      <w:r>
        <w:t xml:space="preserve">考</w:t>
      </w:r>
    </w:p>
    <w:p>
      <w:r>
        <w:t xml:space="preserve">）</w:t>
      </w:r>
    </w:p>
    <w:p>
      <w:r>
        <w:t xml:space="preserve">线上媒体——微博.微信.陌陌...（交友APP）</w:t>
      </w:r>
    </w:p>
    <w:p>
      <w:r>
        <w:t xml:space="preserve">工作人员的微博..（交友APP)互相推送宣传活动，增加线上媒体的曝光，引起客人的注意线上媒体——公众微信平台公司公众微信平台做倒计时轰炸，用小礼品激励关注用户转发宣传线下推广——MC宣传活动前期，每日气氛舞完毕时，MC用口碑词渲染气氛提前宣传线下推广——海报.DM单.X展架市场部嫁接服装商家，在商家门店用海报.DM单.X展架宣传Ø宣传物料 The manufacture of materials电梯灯片 门口喷绘洗手间KT板电子灯箱 台面广告 X展架</w:t>
      </w:r>
    </w:p>
    <w:p>
      <w:r>
        <w:t xml:space="preserve">Ø流程大纲 process Outline • 12月12日第一期布场 • 12月24日第二期布场 • 15:00—18:00：活动场地布置（外场+内场） • 19:00—20:00：各部口服装领取发放 • 21:00-22:00：外场造势、拍照+OPENBAR造势、拍照 • 23:00—23:00：DJ+VJ主题开场 • 01:00—01:10：圣诞节主题表演秀 • 12月25日结业后，撤场 活动流程（大纲）</w:t>
      </w:r>
    </w:p>
    <w:p>
      <w:bookmarkStart w:id="64" w:name="src0064"/>
      <w:pPr>
        <w:pStyle w:val="Heading2"/>
      </w:pPr>
      <w:r>
        <w:t>0064 月满MUSE中秋节大型主题派对.docx</w:t>
      </w:r>
      <w:bookmarkEnd w:id="64"/>
    </w:p>
    <w:p>
      <w:r>
        <w:t xml:space="preserve">In2012-9-28on MUSE large Mid-Autumn Festival theme party 2012-9-28 月满 MUSE 大型中秋节主题派对D ate：9 月 18 Veuve：银座 Muse C w：李志超（joseph）更新文档在线-好资料分享平台 您的在线顾问 更新文档 gx18.taobao.com qq:975369788活动时间：2012-9-28、29、30活动地点：银座 MUSE 酒吧活动主题：月满 MUSE活动内容简述：</w:t>
      </w:r>
    </w:p>
    <w:p>
      <w:r>
        <w:t xml:space="preserve">一、嫦娥奔月+嘻哈舞蹈（戏剧版）（时间 23:25-23：50）一男一女两名优秀 DS 编排舞蹈，舞蹈内容为抒发感情依依不舍的离别，中间穿插 hip-pop 舞蹈，服装为复古加京剧脸谱（其他 DS 配合演出气氛）</w:t>
      </w:r>
    </w:p>
    <w:p>
      <w:r>
        <w:t xml:space="preserve">二、互动游戏：（时间 23:50-00：20）</w:t>
      </w:r>
    </w:p>
    <w:p>
      <w:r>
        <w:t xml:space="preserve">1、 游戏宣布开始后，速配需在十分钟内和不认识的异性速配成功，</w:t>
      </w:r>
    </w:p>
    <w:p>
      <w:r>
        <w:t xml:space="preserve">并有勇气勇加速配游戏，</w:t>
      </w:r>
    </w:p>
    <w:p>
      <w:r>
        <w:t xml:space="preserve">2、 为增加趣味性，原有的，7、8、9 规定改为（7 亲 8 摸 9 求爱，豹子则要求对方做一次亲密接触）参加游戏者，需玩出三次，7、8、9 才算入围。在游戏的最后，男方需半跪的方式向女方求爱，以客人的尖叫声大小定胜负。</w:t>
      </w:r>
    </w:p>
    <w:p>
      <w:r>
        <w:t xml:space="preserve">In2012-9-28on MUSE large Mid-Autumn Festival theme party 2012-9-28 月满 MUSE 大型中秋节主题派对D ate：9 月 18 Veuve：银座 Muse C w：李志超（joseph）更新文档在线-好资料分享平台 您的在线顾问 更新文档 gx18.taobao.com qq:975369788</w:t>
      </w:r>
    </w:p>
    <w:p>
      <w:r>
        <w:t xml:space="preserve">3、 本游戏只供三对速配情侣参加（也可现场速达）。</w:t>
      </w:r>
    </w:p>
    <w:p>
      <w:r>
        <w:t xml:space="preserve">三、活动宣传：</w:t>
      </w:r>
    </w:p>
    <w:p>
      <w:r>
        <w:t xml:space="preserve">1. 活动宣传（短信群发、网络宣传、店内海报等其他媒介！）</w:t>
      </w:r>
    </w:p>
    <w:p>
      <w:r>
        <w:t xml:space="preserve">2. 摄像 1 名在当日进行录像，并做好后期剪辑然后上传视频至百度、微博等网络上。</w:t>
      </w:r>
    </w:p>
    <w:p>
      <w:r>
        <w:t xml:space="preserve">3. 短信宣传：银座 MUSE28 日-30 日月满 MUSE 中秋节主题派对定让您在这个中秋找到您的那位嫦娥 抢位热线：5198111/222</w:t>
      </w:r>
    </w:p>
    <w:p>
      <w:r>
        <w:t xml:space="preserve">In2012-9-28on MUSE large Mid-Autumn Festival theme party 2012-9-28 月满 MUSE 大型中秋节主题派对D ate：9 月 18 Veuve：银座 Muse C w：李志超（joseph）更新文档在线-好资料分享平台 您的在线顾问 更新文档 gx18.taobao.com qq:975369788</w:t>
      </w:r>
    </w:p>
    <w:p>
      <w:r>
        <w:t xml:space="preserve">四、场地布置：</w:t>
      </w:r>
    </w:p>
    <w:p>
      <w:r>
        <w:t xml:space="preserve">1、 酒吧大门口挂两盏大型的灯笼（宫灯）并通电；</w:t>
      </w:r>
    </w:p>
    <w:p>
      <w:r>
        <w:t xml:space="preserve">2、 酒吧大门口处放两个大型升空气球,竖幅写着.贺中秋迎国庆，祝福中华人民共和国成立 63 周年</w:t>
      </w:r>
    </w:p>
    <w:p>
      <w:r>
        <w:t xml:space="preserve">3、 制作大型 3D 印有金秋大型狂欢夜字样的 KT 板月饼（放在门口做合影留念）并有专人照相，如客人想要照片，可择日让客人带上 U 盘到公司拷贝。并留下客人联系方式方便通知和宣传其他活动。</w:t>
      </w:r>
    </w:p>
    <w:p>
      <w:r>
        <w:t xml:space="preserve">4、 酒吧进门口至酒吧内铺红色地毯</w:t>
      </w:r>
    </w:p>
    <w:p>
      <w:r>
        <w:t xml:space="preserve">5、 电视墙制作金秋大型狂欢夜素材</w:t>
      </w:r>
    </w:p>
    <w:p>
      <w:r>
        <w:t xml:space="preserve">6、 走廊悬挂中秋节传统饰物（灯笼、中国结等）</w:t>
      </w:r>
    </w:p>
    <w:p>
      <w:r>
        <w:t xml:space="preserve">7、 走廊拐弯处使用 X 展架，展示 10 月活动（尽量与布场同步）</w:t>
      </w:r>
    </w:p>
    <w:p>
      <w:r>
        <w:t xml:space="preserve">8、 休息区门口用粉红气球做一个拱门，上方吊有金秋大型狂欢夜字</w:t>
      </w:r>
    </w:p>
    <w:p>
      <w:r>
        <w:t xml:space="preserve">样的 KT 板</w:t>
      </w:r>
    </w:p>
    <w:p>
      <w:r>
        <w:t xml:space="preserve">9、 休息区中间设一专区发放礼品，如灾光棒、金秋大型狂欢夜字样</w:t>
      </w:r>
    </w:p>
    <w:p>
      <w:r>
        <w:t xml:space="preserve">In2012-9-28on MUSE large Mid-Autumn Festival theme party 2012-9-28 月满 MUSE 大型中秋节主题派对D ate：9 月 18 Veuve：银座 Muse C w：李志超（joseph）更新文档在线-好资料分享平台 您的在线顾问 更新文档 gx18.taobao.com qq:975369788的贴画、公仔等物品</w:t>
      </w:r>
    </w:p>
    <w:p>
      <w:r>
        <w:t xml:space="preserve">五、活动用品清单</w:t>
      </w:r>
    </w:p>
    <w:p>
      <w:r>
        <w:t xml:space="preserve">序号 名称</w:t>
      </w:r>
    </w:p>
    <w:p>
      <w:r>
        <w:t xml:space="preserve">1 大 型 3D KT 板</w:t>
      </w:r>
    </w:p>
    <w:p>
      <w:r>
        <w:t xml:space="preserve">2 小 气 球</w:t>
      </w:r>
    </w:p>
    <w:p>
      <w:r>
        <w:t xml:space="preserve">3 宫 灯</w:t>
      </w:r>
    </w:p>
    <w:p>
      <w:r>
        <w:t xml:space="preserve">4 CD 及 CD 盒</w:t>
      </w:r>
    </w:p>
    <w:p>
      <w:r>
        <w:t xml:space="preserve">5 红 色 地 毯</w:t>
      </w:r>
    </w:p>
    <w:p>
      <w:r>
        <w:t xml:space="preserve">6 小 型 吊 饰</w:t>
      </w:r>
    </w:p>
    <w:p>
      <w:r>
        <w:t xml:space="preserve">In2012-9-28on MUSE large Mid-Autumn Festival theme party 2012-9-28 月满 MUSE 大型中秋节主题派对D ate：9 月 18 Veuve：银座 Muse C w：李志超（joseph）更新文档在线-好资料分享平台 您的在线顾问 更新文档 gx18.taobao.com qq:975369788</w:t>
      </w:r>
    </w:p>
    <w:p>
      <w:r>
        <w:t xml:space="preserve">7 小 礼 物</w:t>
      </w:r>
    </w:p>
    <w:p>
      <w:r>
        <w:t xml:space="preserve">8 精 美 月 饼</w:t>
      </w:r>
    </w:p>
    <w:p>
      <w:r>
        <w:t xml:space="preserve">9 金 秋 大 型 狂 欢 夜 字 样 贴 画</w:t>
      </w:r>
    </w:p>
    <w:p>
      <w:r>
        <w:t xml:space="preserve">10 荧 光 棒 及 公 仔</w:t>
      </w:r>
    </w:p>
    <w:p>
      <w:r>
        <w:t xml:space="preserve">11 粉 色 气 球 拱 门</w:t>
      </w:r>
    </w:p>
    <w:p>
      <w:r>
        <w:t xml:space="preserve">12 金 秋 大 型 狂 欢 夜 字 样 的 KT 板 挂 件</w:t>
      </w:r>
    </w:p>
    <w:p>
      <w:r>
        <w:t xml:space="preserve">13 X 展 架</w:t>
      </w:r>
    </w:p>
    <w:p>
      <w:r>
        <w:t xml:space="preserve">14 复 古 服 装</w:t>
      </w:r>
    </w:p>
    <w:p>
      <w:r>
        <w:t xml:space="preserve">In2012-9-28on MUSE large Mid-Autumn Festival theme party 2012-9-28 月满 MUSE 大型中秋节主题派对D ate：9 月 18 Veuve：银座 Muse C w：李志超（joseph）更新文档在线-好资料分享平台 您的在线顾问 更新文档 gx18.taobao.com qq:975369788</w:t>
      </w:r>
    </w:p>
    <w:p>
      <w:r>
        <w:t xml:space="preserve">15 银 色 荧 光 布</w:t>
      </w:r>
    </w:p>
    <w:p>
      <w:r>
        <w:t xml:space="preserve">16 金 秋 专 用 存 酒 贴 画 标 签</w:t>
      </w:r>
    </w:p>
    <w:p>
      <w:r>
        <w:t xml:space="preserve">17 租 用 大 型 升 空 气 球</w:t>
      </w:r>
    </w:p>
    <w:p>
      <w:r>
        <w:t xml:space="preserve">18 大 型 竖 幅</w:t>
      </w:r>
    </w:p>
    <w:p>
      <w:r>
        <w:t xml:space="preserve">注：本方案还需和舞台部交流配合后使用</w:t>
      </w:r>
    </w:p>
    <w:p>
      <w:pPr>
        <w:pStyle w:val="Heading3"/>
      </w:pPr>
      <w:r>
        <w:t>批注 备注及其他附属文字</w:t>
      </w:r>
    </w:p>
    <w:p>
      <w:r>
        <w:t xml:space="preserve">word/footer2.xml</w:t>
      </w:r>
    </w:p>
    <w:p>
      <w:r>
        <w:t xml:space="preserve">更新文档在线</w:t>
      </w:r>
    </w:p>
    <w:p>
      <w:r>
        <w:t xml:space="preserve">-</w:t>
      </w:r>
    </w:p>
    <w:p>
      <w:r>
        <w:t xml:space="preserve">好资料分享平台</w:t>
      </w:r>
    </w:p>
    <w:p>
      <w:r>
        <w:t xml:space="preserve">您的在线顾问</w:t>
      </w:r>
    </w:p>
    <w:p>
      <w:r>
        <w:t xml:space="preserve">更新文档</w:t>
      </w:r>
    </w:p>
    <w:p>
      <w:r>
        <w:t xml:space="preserve">gx18.taobao.com qq:975369788</w:t>
      </w:r>
    </w:p>
    <w:p>
      <w:r>
        <w:t xml:space="preserve">word/header2.xml</w:t>
      </w:r>
    </w:p>
    <w:p>
      <w:r>
        <w:t xml:space="preserve">In2012-</w:t>
      </w:r>
    </w:p>
    <w:p>
      <w:r>
        <w:t xml:space="preserve">9</w:t>
      </w:r>
    </w:p>
    <w:p>
      <w:r>
        <w:t xml:space="preserve">-</w:t>
      </w:r>
    </w:p>
    <w:p>
      <w:r>
        <w:t xml:space="preserve">28</w:t>
      </w:r>
    </w:p>
    <w:p>
      <w:r>
        <w:t xml:space="preserve">on MUSE large Mid-Autumn Festival theme party</w:t>
      </w:r>
    </w:p>
    <w:p>
      <w:r>
        <w:t xml:space="preserve">2012-</w:t>
      </w:r>
    </w:p>
    <w:p>
      <w:r>
        <w:t xml:space="preserve">9</w:t>
      </w:r>
    </w:p>
    <w:p>
      <w:r>
        <w:t xml:space="preserve">-</w:t>
      </w:r>
    </w:p>
    <w:p>
      <w:r>
        <w:t xml:space="preserve">28</w:t>
      </w:r>
    </w:p>
    <w:p>
      <w:r>
        <w:t xml:space="preserve">月满</w:t>
      </w:r>
    </w:p>
    <w:p>
      <w:r>
        <w:t xml:space="preserve">MUSE</w:t>
      </w:r>
    </w:p>
    <w:p>
      <w:r>
        <w:t xml:space="preserve">大型中秋节</w:t>
      </w:r>
    </w:p>
    <w:p>
      <w:r>
        <w:t xml:space="preserve">主题派对</w:t>
      </w:r>
    </w:p>
    <w:p>
      <w:r>
        <w:t xml:space="preserve">D</w:t>
      </w:r>
    </w:p>
    <w:p>
      <w:r>
        <w:t xml:space="preserve">ate</w:t>
      </w:r>
    </w:p>
    <w:p>
      <w:r>
        <w:t xml:space="preserve">：</w:t>
      </w:r>
    </w:p>
    <w:p>
      <w:r>
        <w:t xml:space="preserve">9</w:t>
      </w:r>
    </w:p>
    <w:p>
      <w:r>
        <w:t xml:space="preserve">月</w:t>
      </w:r>
    </w:p>
    <w:p>
      <w:r>
        <w:t xml:space="preserve">18</w:t>
      </w:r>
    </w:p>
    <w:p>
      <w:r>
        <w:t xml:space="preserve">Veuve</w:t>
      </w:r>
    </w:p>
    <w:p>
      <w:r>
        <w:t xml:space="preserve">：</w:t>
      </w:r>
    </w:p>
    <w:p>
      <w:r>
        <w:t xml:space="preserve">银座</w:t>
      </w:r>
    </w:p>
    <w:p>
      <w:r>
        <w:t xml:space="preserve">Muse</w:t>
      </w:r>
    </w:p>
    <w:p>
      <w:r>
        <w:t xml:space="preserve">C</w:t>
      </w:r>
    </w:p>
    <w:p>
      <w:r>
        <w:t xml:space="preserve">w</w:t>
      </w:r>
    </w:p>
    <w:p>
      <w:r>
        <w:t xml:space="preserve">：</w:t>
      </w:r>
    </w:p>
    <w:p>
      <w:r>
        <w:t xml:space="preserve">李志超（</w:t>
      </w:r>
    </w:p>
    <w:p>
      <w:r>
        <w:t xml:space="preserve">joseph</w:t>
      </w:r>
    </w:p>
    <w:p>
      <w:r>
        <w:t xml:space="preserve">）</w:t>
      </w:r>
    </w:p>
    <w:p>
      <w:bookmarkStart w:id="65" w:name="src0065"/>
      <w:pPr>
        <w:pStyle w:val="Heading2"/>
      </w:pPr>
      <w:r>
        <w:t>0065 热舞派对蕾丝闺蜜趴“闺中密友”主题活动方案.pdf</w:t>
      </w:r>
      <w:bookmarkEnd w:id="65"/>
    </w:p>
    <w:p>
      <w:r>
        <w:t xml:space="preserve">闺中密友</w:t>
      </w:r>
    </w:p>
    <w:p>
      <w:r>
        <w:t xml:space="preserve">热舞派对——蕾丝闺蜜趴</w:t>
      </w:r>
    </w:p>
    <w:p>
      <w:r>
        <w:t xml:space="preserve">创意灵感 But you always have a choice. Jessica shares her powerful,inspiring journey from the worst times. 黑白蕾丝萌熊出没“玫”飞色舞绚烂樱花季</w:t>
      </w:r>
    </w:p>
    <w:p>
      <w:r>
        <w:t xml:space="preserve">本次派对，总体费用8000-9000（上下浮动不超过10%）</w:t>
      </w:r>
    </w:p>
    <w:p>
      <w:r>
        <w:t xml:space="preserve">部分道具可沿用之前派对旧料。如：第四季“绚烂樱花季”</w:t>
      </w:r>
    </w:p>
    <w:p>
      <w:r>
        <w:t xml:space="preserve">就可沿用过年时的桃花。这是一场量身为女性玩家打造的派对。</w:t>
      </w:r>
    </w:p>
    <w:p>
      <w:r>
        <w:t xml:space="preserve">性感十足，吸引客群。每次派对之前要求巡街宣传，</w:t>
      </w:r>
    </w:p>
    <w:p>
      <w:r>
        <w:t xml:space="preserve">创意灵感</w:t>
      </w:r>
    </w:p>
    <w:p>
      <w:r>
        <w:t xml:space="preserve">问世间天长地久，闺蜜务必细水长流。</w:t>
      </w:r>
    </w:p>
    <w:p>
      <w:r>
        <w:t xml:space="preserve">本次闺蜜主题派对，将以蕾丝格调作为基准，</w:t>
      </w:r>
    </w:p>
    <w:p>
      <w:r>
        <w:t xml:space="preserve">白色蕾丝与黑色蕾丝的色彩融合，经典的色系，</w:t>
      </w:r>
    </w:p>
    <w:p>
      <w:r>
        <w:t xml:space="preserve">简约的搭配，无疑将“姐妹装”</w:t>
      </w:r>
    </w:p>
    <w:p>
      <w:r>
        <w:t xml:space="preserve">“蕾丝风”托上派对主角。</w:t>
      </w:r>
    </w:p>
    <w:p>
      <w:r>
        <w:t xml:space="preserve">But you always have a choice. Jessica shares her powerful,inspiring journey from the worst times.</w:t>
      </w:r>
    </w:p>
    <w:p>
      <w:r>
        <w:t xml:space="preserve">场外布景 紫色地毯 红色地毯太过抢眼，建议 铺设地毯时用紫色地毯呈 现。或是偏于冷色系 镂空相框 背景墙如图所示，需要制 作出景，每一面相框需要 镂空，用于给客人将面部 出镜拍照。</w:t>
      </w:r>
    </w:p>
    <w:p>
      <w:r>
        <w:t xml:space="preserve">ADD YOUR TEXT HERE</w:t>
      </w:r>
    </w:p>
    <w:p>
      <w:r>
        <w:t xml:space="preserve">门头造型如图所示，摄影区制作大概。</w:t>
      </w:r>
    </w:p>
    <w:p>
      <w:r>
        <w:t xml:space="preserve">海报最终由总部设计下发</w:t>
      </w:r>
    </w:p>
    <w:p>
      <w:r>
        <w:t xml:space="preserve">内场布置</w:t>
      </w:r>
    </w:p>
    <w:p>
      <w:r>
        <w:t xml:space="preserve">黑色白色（大、中、小号蕾丝伞）用于悬挂大厅（倒挂）</w:t>
      </w:r>
    </w:p>
    <w:p>
      <w:r>
        <w:t xml:space="preserve">并且周围高矮不一悬挂黑白色气球。</w:t>
      </w:r>
    </w:p>
    <w:p>
      <w:r>
        <w:t xml:space="preserve">http://item.taobao.com/item.h</w:t>
      </w:r>
    </w:p>
    <w:p>
      <w:r>
        <w:t xml:space="preserve">tm?spm=2013.1.20141001.4.e A5knQ&amp;id=17046952255&amp;scm=1007.10115.2077.i145460987 90&amp;pvid=ade0b811-7a05- 4877-b75d-ce0fccb81fa8 http://item.taobao.com/item.h tm?spm=a1z10.3.w4002- 3323668185.85.LrbEvD&amp;id=14 546098790 http://item.taobao.com/item.htm?spm=a230r.1. 0.0.UEJstT&amp;id=41422037557&amp;ns=1&amp;abbucket=6#detail http://item.taobao.com/item.htm?id=2643800861 7&amp;ali_refid=a3_420434_1006:1103671615:N:%C0%D9%CB%BF%C9%A1:a18fb0487a8d0d6769333c027 53e07ed&amp;ali_trackid=1_a18fb0487a8d0d6769333c 02753e07ed&amp;spm=a230r.1.0.0.wWsf4V</w:t>
      </w:r>
    </w:p>
    <w:p>
      <w:r>
        <w:t xml:space="preserve">通月营销方案——《爱美尤物》</w:t>
      </w:r>
    </w:p>
    <w:p>
      <w:r>
        <w:t xml:space="preserve">《爱美尤物》是一款“自拍神器”大奖抽奖方案</w:t>
      </w:r>
    </w:p>
    <w:p>
      <w:r>
        <w:t xml:space="preserve">全盘纸糊奖槽100个，客人在吧台购买价值50元鸡尾酒一杯，即可获得”破奖“机会。</w:t>
      </w:r>
    </w:p>
    <w:p>
      <w:r>
        <w:t xml:space="preserve">100个奖槽当中共有5支洋酒酒卡、10打啤酒酒卡，10个果盘、20份小吃、1台卡西欧自拍神器、2台拍立得相机。</w:t>
      </w:r>
    </w:p>
    <w:p>
      <w:r>
        <w:t xml:space="preserve">（具体奖品内容，各店也可自定）其中奖率高达50%</w:t>
      </w:r>
    </w:p>
    <w:p>
      <w:r>
        <w:t xml:space="preserve">为保证游戏公平性，当奖槽被破奖剩于30个时，客人是否获得卡西欧，都将从新更新奖盘。</w:t>
      </w:r>
    </w:p>
    <w:p>
      <w:r>
        <w:t xml:space="preserve">宣传标语：闪闪发光的自拍神器就在里面！妹子们快用力抠啊！！！</w:t>
      </w:r>
    </w:p>
    <w:p>
      <w:r>
        <w:t xml:space="preserve">酒水建议 这款名叫“闺中密友”的樱 桃口味鸡尾酒，配合精美的 蕾丝酒杯，让人品味时有种 甜蜜温馨的幸福感觉。一如 闺蜜间亲密无间的爱意。 50元一杯 http://item.taobao.com/item.htm?spm=a230r.1.0.0.5mX7Qk&amp;id=36109 322898&amp;ns=1&amp;abbucket=6#detail http://item.taobao.com/item.htm?spm=a230r.1.0.0.ZsrLFu&amp;id=40754444063&amp; ns=1&amp;abbucket=6#detail</w:t>
      </w:r>
    </w:p>
    <w:p>
      <w:r>
        <w:t xml:space="preserve">充值优惠——任性夜生活，从热舞开始！</w:t>
      </w:r>
    </w:p>
    <w:p>
      <w:r>
        <w:t xml:space="preserve">蕾丝闺蜜月！充值大酬宾！</w:t>
      </w:r>
    </w:p>
    <w:p>
      <w:r>
        <w:t xml:space="preserve">充1000送100（赠送香槟一支)</w:t>
      </w:r>
    </w:p>
    <w:p>
      <w:r>
        <w:t xml:space="preserve">充2000送300（赠送香槟2支）</w:t>
      </w:r>
    </w:p>
    <w:p>
      <w:r>
        <w:t xml:space="preserve">充3000送600（赠送香槟3支）</w:t>
      </w:r>
    </w:p>
    <w:p>
      <w:r>
        <w:t xml:space="preserve">充5000送1000（赠送香槟5支）</w:t>
      </w:r>
    </w:p>
    <w:p>
      <w:r>
        <w:t xml:space="preserve">充10000送3000（赠送香槟8支）</w:t>
      </w:r>
    </w:p>
    <w:p>
      <w:r>
        <w:t xml:space="preserve">充30000送10000（赠送香槟12支）</w:t>
      </w:r>
    </w:p>
    <w:p>
      <w:r>
        <w:t xml:space="preserve">各店根据自行情况拟定最终充值方案，本方案只提供参考。</w:t>
      </w:r>
    </w:p>
    <w:p>
      <w:r>
        <w:t xml:space="preserve">But you always have a choice. Jessica shares her powerful, inspiring journey from the worst times.</w:t>
      </w:r>
    </w:p>
    <w:p>
      <w:r>
        <w:t xml:space="preserve">活动道具</w:t>
      </w:r>
    </w:p>
    <w:p>
      <w:r>
        <w:t xml:space="preserve">黑白蕾丝小耳朵</w:t>
      </w:r>
    </w:p>
    <w:p>
      <w:r>
        <w:t xml:space="preserve">http://item.taobao.com/item.htm?</w:t>
      </w:r>
    </w:p>
    <w:p>
      <w:r>
        <w:t xml:space="preserve">spm=a230r.1.0.0.D2mxEy&amp;id=398</w:t>
      </w:r>
    </w:p>
    <w:p>
      <w:r>
        <w:t xml:space="preserve">72212691&amp;ns=1&amp;abbucket=6#de</w:t>
      </w:r>
    </w:p>
    <w:p>
      <w:r>
        <w:t xml:space="preserve">tail</w:t>
      </w:r>
    </w:p>
    <w:p>
      <w:r>
        <w:t xml:space="preserve">蕾丝面具</w:t>
      </w:r>
    </w:p>
    <w:p>
      <w:r>
        <w:t xml:space="preserve">http://item.taobao.com/item.htm?</w:t>
      </w:r>
    </w:p>
    <w:p>
      <w:r>
        <w:t xml:space="preserve">spm=a230r.1.0.0.cUid1q&amp;id=3911</w:t>
      </w:r>
    </w:p>
    <w:p>
      <w:r>
        <w:t xml:space="preserve">5242692&amp;ns=1&amp;abbucket=6#det</w:t>
      </w:r>
    </w:p>
    <w:p>
      <w:r>
        <w:t xml:space="preserve">ail</w:t>
      </w:r>
    </w:p>
    <w:p>
      <w:r>
        <w:t xml:space="preserve">黑色白色混搭</w:t>
      </w:r>
    </w:p>
    <w:p>
      <w:r>
        <w:t xml:space="preserve">蕾丝兔子</w:t>
      </w:r>
    </w:p>
    <w:p>
      <w:r>
        <w:t xml:space="preserve">c</w:t>
      </w:r>
    </w:p>
    <w:p>
      <w:r>
        <w:t xml:space="preserve">拍照红唇</w:t>
      </w:r>
    </w:p>
    <w:p>
      <w:r>
        <w:t xml:space="preserve">黑色白色混搭</w:t>
      </w:r>
    </w:p>
    <w:p>
      <w:r>
        <w:t xml:space="preserve">活动道具</w:t>
      </w:r>
    </w:p>
    <w:p>
      <w:r>
        <w:t xml:space="preserve">蕾丝纹身</w:t>
      </w:r>
    </w:p>
    <w:p>
      <w:r>
        <w:t xml:space="preserve">http://item.taobao.com/item.htm?</w:t>
      </w:r>
    </w:p>
    <w:p>
      <w:r>
        <w:t xml:space="preserve">spm=a230r.1.0.0.YB5wU7&amp;id=355</w:t>
      </w:r>
    </w:p>
    <w:p>
      <w:r>
        <w:t xml:space="preserve">43747354&amp;ns=1&amp;abbucket=6#de</w:t>
      </w:r>
    </w:p>
    <w:p>
      <w:r>
        <w:t xml:space="preserve">tail</w:t>
      </w:r>
    </w:p>
    <w:p>
      <w:r>
        <w:t xml:space="preserve">蕾丝扇子</w:t>
      </w:r>
    </w:p>
    <w:p>
      <w:r>
        <w:t xml:space="preserve">http://item.taobao.com/item.htm?</w:t>
      </w:r>
    </w:p>
    <w:p>
      <w:r>
        <w:t xml:space="preserve">spm=a230r.1.0.0.yGvVat&amp;id=4027</w:t>
      </w:r>
    </w:p>
    <w:p>
      <w:r>
        <w:t xml:space="preserve">5952019&amp;ns=1&amp;abbucket=6#det</w:t>
      </w:r>
    </w:p>
    <w:p>
      <w:r>
        <w:t xml:space="preserve">ail</w:t>
      </w:r>
    </w:p>
    <w:p>
      <w:r>
        <w:t xml:space="preserve">蕾丝眼妆</w:t>
      </w:r>
    </w:p>
    <w:p>
      <w:r>
        <w:t xml:space="preserve">http://item.taobao.com/item.htm?</w:t>
      </w:r>
    </w:p>
    <w:p>
      <w:r>
        <w:t xml:space="preserve">spm=a230r.1.0.0.jfLXi8&amp;id=37738</w:t>
      </w:r>
    </w:p>
    <w:p>
      <w:r>
        <w:t xml:space="preserve">949081&amp;ns=1&amp;abbucket=6#detai</w:t>
      </w:r>
    </w:p>
    <w:p>
      <w:r>
        <w:t xml:space="preserve">l</w:t>
      </w:r>
    </w:p>
    <w:p>
      <w:r>
        <w:t xml:space="preserve">蕾丝发簪</w:t>
      </w:r>
    </w:p>
    <w:p>
      <w:r>
        <w:t xml:space="preserve">http://detail.tmall.com/item.htm?s pm=a230r.1.0.0.XnDRPT&amp;id=3661 8800953&amp;abbucket=6</w:t>
      </w:r>
    </w:p>
    <w:p>
      <w:r>
        <w:t xml:space="preserve">活动道具</w:t>
      </w:r>
    </w:p>
    <w:p>
      <w:r>
        <w:t xml:space="preserve">参与”闺蜜秀“拍照并且上传至朋友圈的女性客人，注：合照要有两人以上，并且发送文字问世间天长地久，闺蜜务必细水长流。”我在热舞派对你在哪？可获赠进口发光耳环一对</w:t>
      </w:r>
    </w:p>
    <w:p>
      <w:r>
        <w:t xml:space="preserve">ADD YOUR TEXT HERE</w:t>
      </w:r>
    </w:p>
    <w:p>
      <w:r>
        <w:t xml:space="preserve">ADD YOUR TEXT HERE</w:t>
      </w:r>
    </w:p>
    <w:p>
      <w:r>
        <w:t xml:space="preserve">http://item.taobao.com</w:t>
      </w:r>
    </w:p>
    <w:p>
      <w:r>
        <w:t xml:space="preserve">/item.htm?spm=a230r.1. 0.0.aeXIAM&amp;id=162439 61873&amp;ns=1&amp;abbucket=6#detail</w:t>
      </w:r>
    </w:p>
    <w:p>
      <w:r>
        <w:t xml:space="preserve">活动道具</w:t>
      </w:r>
    </w:p>
    <w:p>
      <w:r>
        <w:t xml:space="preserve">可爱尤物——轻松熊登场，邀请女性客人共同拍照。手持“I LOVE RAVE PARTY”手牌。</w:t>
      </w:r>
    </w:p>
    <w:p>
      <w:r>
        <w:t xml:space="preserve">活动道具</w:t>
      </w:r>
    </w:p>
    <w:p>
      <w:r>
        <w:t xml:space="preserve">轻松熊臂贴，每个臂贴上均有号数，12：30时从中抽出号数。第一名（超大正版轻松熊），第二名，第三名。</w:t>
      </w:r>
    </w:p>
    <w:p>
      <w:r>
        <w:t xml:space="preserve">轻松熊礼品。与轻松熊合照，上传截图朋友圈“热舞派对闺蜜派对”我在热舞你在哪，即可随机获得。</w:t>
      </w:r>
    </w:p>
    <w:p>
      <w:r>
        <w:t xml:space="preserve">给全体工作人员的面具</w:t>
      </w:r>
    </w:p>
    <w:p>
      <w:r>
        <w:t xml:space="preserve">http://item.taobao.com/item.htm?spm=2013.1.20141001.4.Tm29R1&amp;id=38667801623&amp;scm=1007.10115.2077.i39913949213&amp;pvid=fc39be29-2928-438e-a53f-3e0e41954d32给女性咨客的服装http://item.taobao.com/item.htm?spm=a230r.1.0.0.tQX9tN&amp;id=390 99444663&amp;ns=1&amp;abbucket=6#detail</w:t>
      </w:r>
    </w:p>
    <w:p>
      <w:r>
        <w:t xml:space="preserve">蕾丝工房每周持续</w:t>
      </w:r>
    </w:p>
    <w:p>
      <w:r>
        <w:t xml:space="preserve">http://item.taobao.com/item.htm?spm=a230r.1.0.0.67l3A6&amp;id=36529639125&amp;ns=1&amp;abbucket=6#detail http://item.taobao.com/item.htm?spm=a230r.1.0.0.jfLXi8&amp;id=37738949081&amp;ns=1&amp;abbucket=6#detail http://item.taobao.com/item.htm?spm=a230r.1.0.0.YB5wU7&amp;id=35543747354&amp;ns=1&amp;abbucket=6#detail来并体验环节——蕾丝工房客人可以在指定摊位进行化妆美容蕾丝美甲、蕾丝眼妆、蕾丝纹身。（市场部邀请商家现场美甲）</w:t>
      </w:r>
    </w:p>
    <w:p>
      <w:r>
        <w:t xml:space="preserve">ADD YOUR TEXT HERE</w:t>
      </w:r>
    </w:p>
    <w:p>
      <w:r>
        <w:t xml:space="preserve">奖品丰富吸引</w:t>
      </w:r>
    </w:p>
    <w:p>
      <w:r>
        <w:t xml:space="preserve">女性喜爱</w:t>
      </w:r>
    </w:p>
    <w:p>
      <w:r>
        <w:t xml:space="preserve">名牌香水</w:t>
      </w:r>
    </w:p>
    <w:p>
      <w:r>
        <w:t xml:space="preserve">酒卡A</w:t>
      </w:r>
    </w:p>
    <w:p>
      <w:r>
        <w:t xml:space="preserve">酒卡B</w:t>
      </w:r>
    </w:p>
    <w:p>
      <w:r>
        <w:t xml:space="preserve">“玫”飞色舞</w:t>
      </w:r>
    </w:p>
    <w:p>
      <w:r>
        <w:t xml:space="preserve">ADD YOUR TEXT HERE</w:t>
      </w:r>
    </w:p>
    <w:p>
      <w:r>
        <w:t xml:space="preserve">http://item.taobao.com</w:t>
      </w:r>
    </w:p>
    <w:p>
      <w:r>
        <w:t xml:space="preserve">/item.htm?spm=a1z0d. 6639537.1997196601.4. qEjdyI&amp;id=4087521786 6</w:t>
      </w:r>
    </w:p>
    <w:p>
      <w:r>
        <w:t xml:space="preserve">绚烂樱花季</w:t>
      </w:r>
    </w:p>
    <w:p>
      <w:r>
        <w:t xml:space="preserve">初樱篇</w:t>
      </w:r>
    </w:p>
    <w:p>
      <w:r>
        <w:t xml:space="preserve">第四季派对延续</w:t>
      </w:r>
    </w:p>
    <w:p>
      <w:r>
        <w:t xml:space="preserve">下月</w:t>
      </w:r>
    </w:p>
    <w:p>
      <w:r>
        <w:t xml:space="preserve">通月樱花大和风派对</w:t>
      </w:r>
    </w:p>
    <w:p>
      <w:r>
        <w:t xml:space="preserve">邀请艳辣AV G奶女优</w:t>
      </w:r>
    </w:p>
    <w:p>
      <w:r>
        <w:t xml:space="preserve">寿司大趴</w:t>
      </w:r>
    </w:p>
    <w:p>
      <w:r>
        <w:t xml:space="preserve">樱花签到计划</w:t>
      </w:r>
    </w:p>
    <w:p>
      <w:r>
        <w:t xml:space="preserve">仿真樱花树</w:t>
      </w:r>
    </w:p>
    <w:p>
      <w:r>
        <w:t xml:space="preserve">仿真樱花</w:t>
      </w:r>
    </w:p>
    <w:p>
      <w:r>
        <w:t xml:space="preserve">樱花门头</w:t>
      </w:r>
    </w:p>
    <w:p>
      <w:r>
        <w:t xml:space="preserve">签到计划：</w:t>
      </w:r>
    </w:p>
    <w:p>
      <w:r>
        <w:t xml:space="preserve">连续签到盖章一周获得酒卡一</w:t>
      </w:r>
    </w:p>
    <w:p>
      <w:r>
        <w:t xml:space="preserve">张</w:t>
      </w:r>
    </w:p>
    <w:p>
      <w:r>
        <w:t xml:space="preserve">连续签到两周获得</w:t>
      </w:r>
    </w:p>
    <w:p>
      <w:r>
        <w:t xml:space="preserve">IPAD MINI一台</w:t>
      </w:r>
    </w:p>
    <w:p>
      <w:r>
        <w:t xml:space="preserve">连续签到三周获得</w:t>
      </w:r>
    </w:p>
    <w:p>
      <w:r>
        <w:t xml:space="preserve">时尚数码相机一台</w:t>
      </w:r>
    </w:p>
    <w:p>
      <w:r>
        <w:t xml:space="preserve">连续签到整月</w:t>
      </w:r>
    </w:p>
    <w:p>
      <w:r>
        <w:t xml:space="preserve">获得卡西欧自拍神器一台</w:t>
      </w:r>
    </w:p>
    <w:p>
      <w:r>
        <w:t xml:space="preserve">签到规则：每天9：30到店签12：</w:t>
      </w:r>
    </w:p>
    <w:p>
      <w:r>
        <w:t xml:space="preserve">00离开则可盖樱花一个。</w:t>
      </w:r>
    </w:p>
    <w:p>
      <w:r>
        <w:t xml:space="preserve">重要：第四季门头改变为樱花</w:t>
      </w:r>
    </w:p>
    <w:p>
      <w:r>
        <w:t xml:space="preserve">门头（内场风格全变）</w:t>
      </w:r>
    </w:p>
    <w:p>
      <w:r>
        <w:t xml:space="preserve">樱花毕业季——大胆秀美腿</w:t>
      </w:r>
    </w:p>
    <w:p>
      <w:r>
        <w:t xml:space="preserve">女客人可在工作人员处领取</w:t>
      </w:r>
    </w:p>
    <w:p>
      <w:r>
        <w:t xml:space="preserve">“大学毕业服装”一套，要求</w:t>
      </w:r>
    </w:p>
    <w:p>
      <w:r>
        <w:t xml:space="preserve">如图所示漏腿拍照，闺蜜结伴</w:t>
      </w:r>
    </w:p>
    <w:p>
      <w:r>
        <w:t xml:space="preserve">三人一组参与，即可获得香槟</w:t>
      </w:r>
    </w:p>
    <w:p>
      <w:r>
        <w:t xml:space="preserve">一支。</w:t>
      </w:r>
    </w:p>
    <w:p>
      <w:r>
        <w:t xml:space="preserve">活动时间晚10：30分——11：00</w:t>
      </w:r>
    </w:p>
    <w:p>
      <w:r>
        <w:t xml:space="preserve">大胆秀出你的腿！大把香槟等</w:t>
      </w:r>
    </w:p>
    <w:p>
      <w:r>
        <w:t xml:space="preserve">你带走！</w:t>
      </w:r>
    </w:p>
    <w:p>
      <w:r>
        <w:t xml:space="preserve">热舞派对最美大长腿选拔赛！</w:t>
      </w:r>
    </w:p>
    <w:p>
      <w:r>
        <w:t xml:space="preserve">火热开启！</w:t>
      </w:r>
    </w:p>
    <w:p>
      <w:r>
        <w:t xml:space="preserve">演艺道具——为歌手与Dj配备的蕾丝面具</w:t>
      </w:r>
    </w:p>
    <w:p>
      <w:r>
        <w:t xml:space="preserve">http://item.taobao.com/item.htm?spm=201</w:t>
      </w:r>
    </w:p>
    <w:p>
      <w:r>
        <w:t xml:space="preserve">3.1.20141001.2.pUCGLk&amp;id=16769617156&amp;scm=1007.10115.2077.i37228249689&amp;pvi d=c4eb7e14-2edc-4f1b-b985- 8c5c0c14e2d2 TYPE 1 http://item.taobao.com/item.htm?spm=201</w:t>
      </w:r>
    </w:p>
    <w:p>
      <w:r>
        <w:t xml:space="preserve">3.1.20141001.2.feYjEI&amp;id=40239910618&amp;sc m=1007.10115.2077.i40256373878&amp;pvid=8 2ac1ffe-5419-41a4-9d40-84e320e9cc39 TYPE 2 http://item.taobao.com/item.htm?spm=201</w:t>
      </w:r>
    </w:p>
    <w:p>
      <w:r>
        <w:t xml:space="preserve">3.1.20141001.4.6Z7gvR&amp;id=40239910618&amp;scm=1007.10115.2077.i35050774053&amp;pvid =695174d4-a444-4808-8cf2-07becd0a65ac TYPE 3 http://item.taobao.com/item.htm?spm=201</w:t>
      </w:r>
    </w:p>
    <w:p>
      <w:r>
        <w:t xml:space="preserve">3.1.20141001.6.bXmSyJ&amp;id=35050774053&amp;scm=1007.10115.2077.i16769617156&amp;pvid =ff40e1dc-4c14-439c-8a23-636777125595 TYPE 4</w:t>
      </w:r>
    </w:p>
    <w:p>
      <w:r>
        <w:t xml:space="preserve">巡街方案——</w:t>
      </w:r>
    </w:p>
    <w:p>
      <w:r>
        <w:t xml:space="preserve">每次派对当天，各店务必组织人员进行游街宣传。</w:t>
      </w:r>
    </w:p>
    <w:p>
      <w:r>
        <w:t xml:space="preserve">制作KT板造型各异的宣传标语，宣传标牌，统一穿着“RAVE PARTY"文化衫。</w:t>
      </w:r>
    </w:p>
    <w:p>
      <w:r>
        <w:t xml:space="preserve">凹好造型即可出街宣传。</w:t>
      </w:r>
    </w:p>
    <w:p>
      <w:r>
        <w:t xml:space="preserve">一个月四场派对，那么游街四场。</w:t>
      </w:r>
    </w:p>
    <w:p>
      <w:r>
        <w:t xml:space="preserve">项目 数量 单位 单价（元） 金额（元） 备注 白色蕾丝雨伞 黑色蕾丝雨伞 黑色5把 白色一套（7把） http://item.taobao.com/item.htm?id=26438008617&amp;a li_refid=a3_420434_1006:1103671615:N:%C0%D9%CB %BF%C9%A1:a18fb0487a8d0d6769333c02753e07ed&amp; ali_trackid=1_a18fb0487a8d0d6769333c02753e07ed&amp; spm=a230r.1.0.0.wWsf4V http://item.taobao.com/item.htm?spm=a230r.1.0.0.U EJstT&amp;id=41422037557&amp;ns=1&amp;abbucket=6#detail 白色铝箔气球 100 http://item.taobao.com/item.htm?spm=a1z10.3.w400 2-3323668185.85.LrbEvD&amp;id=14546098790 黑色铝箔气球 50 http://item.taobao.com/item.htm?spm=2013.1.20141 001.4.eA5knQ&amp;id=17046952255&amp;scm=1007.10115.20 77.i14546098790&amp;pvid=ade0b811-7a05-4877-b75d- ce0fccb81fa8 黑色蕾丝猫咪头饰 白色蕾丝猫咪头饰 150 150 http://item.taobao.com/item.htm?spm=a230r. 1.0.0.D2mxEy&amp;id=39872212691&amp;ns=1&amp;abbuc ket=6#detail 蕾丝兔子耳朵头套 100 http://item.taobao.com/item.htm?spm=2013.1. 20141001.4.3ToRyR&amp;id=18956756901&amp;scm=1 007.10115.2077.i17504698332&amp;pvid=3f3f8df6 -a2c1-4516-b417-b84ee924f1c1 蕾丝面具 100 http://item.taobao.com/item.htm?spm=a230r. 1.0.0.cUid1q&amp;id=39115242692&amp;ns=1&amp;abbuck et=6#detail 蕾丝纹身 100 http://item.taobao.com/item.htm?spm=a230r. 1.0.0.YB5wU7&amp;id=35543747354&amp;ns=1&amp;abbuc ket=6#detail 蕾丝扇子 10 http://item.taobao.com/item.htm?spm=a230r. 1.0.0.yGvVat&amp;id=40275952019&amp;ns=1&amp;abbuck et=6#detail 蕾丝发夹 10 http://detail.tmall.com/item.htm?spm=a230r.1. 0.0.XnDRPT&amp;id=36618800953&amp;abbucket=6 蕾丝眼部装饰 50 http://item.taobao.com/item.htm?spm=a230r. 1.0.0.jfLXi8&amp;id=37738949081&amp;ns=1&amp;abbucke t=6#detail 蕾丝美甲 50 http://item.taobao.com/item.htm?spm=a230r.1.0.0.6 7l3A6&amp;id=36529639125&amp;ns=1&amp;abbucket=6#detail 蕾丝杯子 5 http://item.taobao.com/item.htm?spm=a230r.1.0.0.5 mX7Qk&amp;id=36109322898&amp;ns=1&amp;abbucket=6#detail 蕾丝杯垫 5 http://detail.tmall.com/item.htm?spm=a23 0r.1.0.0.XnDRPT&amp;id=36618800953&amp;abbucket= 6 活动费用</w:t>
      </w:r>
    </w:p>
    <w:p>
      <w:r>
        <w:t xml:space="preserve">项目 数量 单位 单价（元） 金额（元） 备注</w:t>
      </w:r>
    </w:p>
    <w:p>
      <w:r>
        <w:t xml:space="preserve">学位服 10</w:t>
      </w:r>
    </w:p>
    <w:p>
      <w:r>
        <w:t xml:space="preserve">http://item.taobao.com/item.htm?id=419128768 59&amp;ali_refid=a3_430337_1006:1106375859:N:%D1%A7%CA%BF%B7%FE%C5%FA%B7%A2:41d0039fed0052e3 621c572d80d9f28f&amp;ali_trackid=1_41d0039fed005 2e3621c572d80d9f28f&amp;spm=0.0.0.0.UfgU7z 樱花树 2 http://item.taobao.com/item.htm?spm=a1z0d.66 39537.1997196601.74.I3oZWb&amp;id=21939120481樱花仿真树枝 N 延用过年物料，或自行采购，填满漫长为止，要求粉红色。</w:t>
      </w:r>
    </w:p>
    <w:p>
      <w:r>
        <w:t xml:space="preserve">不要深玫红色！</w:t>
      </w:r>
    </w:p>
    <w:p>
      <w:r>
        <w:t xml:space="preserve">玫红色服装 6</w:t>
      </w:r>
    </w:p>
    <w:p>
      <w:r>
        <w:t xml:space="preserve">http://item.taobao.com/item.htm?spm=a1z0d.66 39537.1997196601.4.qEjdyI&amp;id=408752178662轻松熊卡通道具服 1 http://item.taobao.com/item.htm?spm=a1z0d.66 39537.1997196601.4.I3oZWb&amp;id=40570436655轻松熊钥匙扣 20 http://item.taobao.com/item.htm?spm=a1z0d.66 39537.1997196601.58.I3oZWb&amp;id=19963132105轻松熊公仔 50 http://item.taobao.com/item.htm?spm=a1z0d.66 39537.1997196601.50.I3oZWb&amp;id=41931589846拍立得相机 2相纸10盒http://item.taobao.com/item.htm?spm=a1z0d.66 39537.1997196601.42.I3oZWb&amp;id=14368460364 http://item.taobao.com/item.htm?spm=a1z0d.66 39537.1997196601.34.I3oZWb&amp;id=9801939612 LED耳钉 20 http://item.taobao.com/item.htm?spm=a1z0d.66 39537.1997196601.90.I3oZWb&amp;id=18107106525红唇拍照道具 10 http://item.taobao.com/item.htm?spm=a1z0d.66 39537.1997196601.25.I3oZWb&amp;id=36948032006纸糊抽奖奖槽 20（或更多） 自行制作 无购买粉红色路引 6 http://detail.tmall.com/item.htm?spm=a1z0d.6 639537.1997196601.14.I3oZWb&amp;id=42530524226大号轻松熊正版 1 http://item.taobao.com/item.htm?spm=a1z0d.66 39537.1997196601.4.I3oZWb&amp;id=40570436655相框镂空门头（广告设计） 手持相框（广告设计）樱花门头（广告设计）臂贴（广告设计） I LOVE RAVE PARTY手举牌（广告设计）活动费用</w:t>
      </w:r>
    </w:p>
    <w:p>
      <w:r>
        <w:t xml:space="preserve">闺中密友</w:t>
      </w:r>
    </w:p>
    <w:p>
      <w:r>
        <w:t xml:space="preserve">热舞派对闺蜜趴</w:t>
      </w:r>
    </w:p>
    <w:p>
      <w:r>
        <w:t xml:space="preserve">LOGO</w:t>
      </w:r>
    </w:p>
    <w:p>
      <w:bookmarkStart w:id="66" w:name="src0066"/>
      <w:pPr>
        <w:pStyle w:val="Heading2"/>
      </w:pPr>
      <w:r>
        <w:t>0066 热舞派对（RAVE PARTY）3.8派对“请叫我女王”活动方案.pdf</w:t>
      </w:r>
      <w:bookmarkEnd w:id="66"/>
    </w:p>
    <w:p>
      <w:r>
        <w:t xml:space="preserve">RAVE PARTY3.8派对</w:t>
      </w:r>
    </w:p>
    <w:p>
      <w:r>
        <w:t xml:space="preserve">请叫我女王!</w:t>
      </w:r>
    </w:p>
    <w:p>
      <w:r>
        <w:t xml:space="preserve">目录 CONTENTS 01 活动时间 02 活动宣传 03 活动布置 04 互动环节</w:t>
      </w:r>
    </w:p>
    <w:p>
      <w:r>
        <w:t xml:space="preserve">RAVE PARTY</w:t>
      </w:r>
    </w:p>
    <w:p>
      <w:r>
        <w:t xml:space="preserve">活动地点：热舞派对</w:t>
      </w:r>
    </w:p>
    <w:p>
      <w:r>
        <w:t xml:space="preserve">（RAVE PARTY）</w:t>
      </w:r>
    </w:p>
    <w:p>
      <w:r>
        <w:t xml:space="preserve">活动时间：2015年3</w:t>
      </w:r>
    </w:p>
    <w:p>
      <w:r>
        <w:t xml:space="preserve">月8日 妇女节</w:t>
      </w:r>
    </w:p>
    <w:p>
      <w:r>
        <w:t xml:space="preserve">活动亮点：《请叫我女王》</w:t>
      </w:r>
    </w:p>
    <w:p>
      <w:r>
        <w:t xml:space="preserve">外场布置</w:t>
      </w:r>
    </w:p>
    <w:p>
      <w:r>
        <w:t xml:space="preserve">01</w:t>
      </w:r>
    </w:p>
    <w:p>
      <w:r>
        <w:t xml:space="preserve">休息区放置宫廷背景版，前面放置一个女王椅，供客人拍照。</w:t>
      </w:r>
    </w:p>
    <w:p>
      <w:r>
        <w:t xml:space="preserve">安排无上装肌肉男模，在女王椅两边摆造型进行互动拍照。</w:t>
      </w:r>
    </w:p>
    <w:p>
      <w:r>
        <w:t xml:space="preserve">客服部员可先做引导，前期在拍照区摆各种pose拍照，吸引并引导客人积极参与。</w:t>
      </w:r>
    </w:p>
    <w:p>
      <w:r>
        <w:t xml:space="preserve">安排一名男性员工负责引导女性顾客参与活动，客人在参与拍摄时为顾客提供女王皇冠、红酒杯、女王披风做为客人拍照的互动道具安排一名拍照在互动区为客人留影（后期将制作好的照片装进相框送给女性客人，完成周期为3天，提前留好参与互动客人的联系方式，后续电话通知顾客）</w:t>
      </w:r>
    </w:p>
    <w:p>
      <w:r>
        <w:t xml:space="preserve">内场布置</w:t>
      </w:r>
    </w:p>
    <w:p>
      <w:r>
        <w:t xml:space="preserve">01</w:t>
      </w:r>
    </w:p>
    <w:p>
      <w:r>
        <w:t xml:space="preserve">简而易见：</w:t>
      </w:r>
    </w:p>
    <w:p>
      <w:r>
        <w:t xml:space="preserve">将红唇气球，皇冠气球悬挂点缀大厅（前厅、咨客台）</w:t>
      </w:r>
    </w:p>
    <w:p>
      <w:r>
        <w:t xml:space="preserve">粉红色羽毛藤条用于粘贴卡座扶手处。</w:t>
      </w:r>
    </w:p>
    <w:p>
      <w:r>
        <w:t xml:space="preserve">活动道具</w:t>
      </w:r>
    </w:p>
    <w:p>
      <w:r>
        <w:t xml:space="preserve">拍照摄影：</w:t>
      </w:r>
    </w:p>
    <w:p>
      <w:r>
        <w:t xml:space="preserve">准备摄影道具如图所示“红唇造型”</w:t>
      </w:r>
    </w:p>
    <w:p>
      <w:r>
        <w:t xml:space="preserve">赠送“涂抹红唇”的女士每人红色扇子一把。</w:t>
      </w:r>
    </w:p>
    <w:p>
      <w:r>
        <w:t xml:space="preserve">红色扇子订做热舞子样</w:t>
      </w:r>
    </w:p>
    <w:p>
      <w:r>
        <w:t xml:space="preserve">背面字体内容——“女人我最大”</w:t>
      </w:r>
    </w:p>
    <w:p>
      <w:r>
        <w:t xml:space="preserve">互动游戏</w:t>
      </w:r>
    </w:p>
    <w:p>
      <w:r>
        <w:t xml:space="preserve">你究竟能hold住多久？</w:t>
      </w:r>
    </w:p>
    <w:p>
      <w:r>
        <w:t xml:space="preserve">当晚爆点游戏，主持人选三名穿高跟鞋的女性</w:t>
      </w:r>
    </w:p>
    <w:p>
      <w:r>
        <w:t xml:space="preserve">上台，非常性感的为肌肉男抹油，主持人按照</w:t>
      </w:r>
    </w:p>
    <w:p>
      <w:r>
        <w:t xml:space="preserve">分贝仪来排出当晚1、2、3名（下载分贝仪APP）</w:t>
      </w:r>
    </w:p>
    <w:p>
      <w:r>
        <w:t xml:space="preserve">第一名即可获得（ZARA）37码名牌高跟鞋一双，</w:t>
      </w:r>
    </w:p>
    <w:p>
      <w:r>
        <w:t xml:space="preserve">二、三名分别可获得香奈儿香水一支。</w:t>
      </w:r>
    </w:p>
    <w:p>
      <w:r>
        <w:t xml:space="preserve">RAVE PARTY</w:t>
      </w:r>
    </w:p>
    <w:p>
      <w:r>
        <w:t xml:space="preserve">04 02</w:t>
      </w:r>
    </w:p>
    <w:p>
      <w:r>
        <w:t xml:space="preserve">当晚客人消费制定套餐（分店根据自己</w:t>
      </w:r>
    </w:p>
    <w:p>
      <w:r>
        <w:t xml:space="preserve">实际情况去定数额）可获得派对礼包及</w:t>
      </w:r>
    </w:p>
    <w:p>
      <w:r>
        <w:t xml:space="preserve">商家联盟赠送的美甲或者化妆体验券或</w:t>
      </w:r>
    </w:p>
    <w:p>
      <w:r>
        <w:t xml:space="preserve">获得商家联盟送的小礼物。</w:t>
      </w:r>
    </w:p>
    <w:p>
      <w:r>
        <w:t xml:space="preserve">注：各店提前与商家洽谈此次派对合作，</w:t>
      </w:r>
    </w:p>
    <w:p>
      <w:r>
        <w:t xml:space="preserve">提前准备好赠送礼品。</w:t>
      </w:r>
    </w:p>
    <w:p>
      <w:r>
        <w:t xml:space="preserve">当晚吧台特质红色性感妖娆的女性</w:t>
      </w:r>
    </w:p>
    <w:p>
      <w:r>
        <w:t xml:space="preserve">鸡尾酒进行售卖，凡购买指定鸡尾</w:t>
      </w:r>
    </w:p>
    <w:p>
      <w:r>
        <w:t xml:space="preserve">酒可获得派对礼包一份</w:t>
      </w:r>
    </w:p>
    <w:p>
      <w:r>
        <w:t xml:space="preserve">派对礼包：女王皇冠＋女王权杖</w:t>
      </w:r>
    </w:p>
    <w:p>
      <w:r>
        <w:t xml:space="preserve">酒水促销</w:t>
      </w:r>
    </w:p>
    <w:p>
      <w:r>
        <w:t xml:space="preserve">01</w:t>
      </w:r>
    </w:p>
    <w:p>
      <w:r>
        <w:t xml:space="preserve">03</w:t>
      </w:r>
    </w:p>
    <w:p>
      <w:r>
        <w:t xml:space="preserve">来宾体验</w:t>
      </w:r>
    </w:p>
    <w:p>
      <w:r>
        <w:t xml:space="preserve">活动当晚凡穿高跟鞋来热舞派对的女性，都</w:t>
      </w:r>
    </w:p>
    <w:p>
      <w:r>
        <w:t xml:space="preserve">可免费获得由商家联盟提供的美容券、口红、</w:t>
      </w:r>
    </w:p>
    <w:p>
      <w:r>
        <w:t xml:space="preserve">美甲或其它礼品一份。</w:t>
      </w:r>
    </w:p>
    <w:p>
      <w:r>
        <w:t xml:space="preserve">注：各店根据实际情况洽谈合作商家，赠送</w:t>
      </w:r>
    </w:p>
    <w:p>
      <w:r>
        <w:t xml:space="preserve">礼品必须为女性产品，未有此类型合作商家</w:t>
      </w:r>
    </w:p>
    <w:p>
      <w:r>
        <w:t xml:space="preserve">的门店，可取消该互动环节.（改为自行赠</w:t>
      </w:r>
    </w:p>
    <w:p>
      <w:r>
        <w:t xml:space="preserve">送皇冠发夹）</w:t>
      </w:r>
    </w:p>
    <w:p>
      <w:r>
        <w:t xml:space="preserve">1、当晚邀请化妆品商家联盟在前厅做免费化红唇妆的体验，</w:t>
      </w:r>
    </w:p>
    <w:p>
      <w:r>
        <w:t xml:space="preserve">商家联盟可在前厅售卖化妆品，饰品，美甲等。</w:t>
      </w:r>
    </w:p>
    <w:p>
      <w:r>
        <w:t xml:space="preserve">2、收集脸上唇印超过10个的男性，可获得红唇抱枕一个。</w:t>
      </w:r>
    </w:p>
    <w:p>
      <w:r>
        <w:t xml:space="preserve">限量5个。</w:t>
      </w:r>
    </w:p>
    <w:p>
      <w:r>
        <w:t xml:space="preserve">此项目需有派对策划人员负责。</w:t>
      </w:r>
    </w:p>
    <w:p>
      <w:r>
        <w:t xml:space="preserve">项目 数量 单位 单价（元） 金额（元）</w:t>
      </w:r>
    </w:p>
    <w:p>
      <w:r>
        <w:t xml:space="preserve">红唇抱枕 5 个 22.50（63厘米） 112.5</w:t>
      </w:r>
    </w:p>
    <w:p>
      <w:r>
        <w:t xml:space="preserve">ZARA正品女鞋 1 双 299（37码） 299</w:t>
      </w:r>
    </w:p>
    <w:p>
      <w:r>
        <w:t xml:space="preserve">香奈儿香水 2 张 280（50ML） 560</w:t>
      </w:r>
    </w:p>
    <w:p>
      <w:r>
        <w:t xml:space="preserve">模特道具皇冠A B A 款：15</w:t>
      </w:r>
    </w:p>
    <w:p>
      <w:r>
        <w:t xml:space="preserve">B 款：10</w:t>
      </w:r>
    </w:p>
    <w:p>
      <w:r>
        <w:t xml:space="preserve">个 36.5</w:t>
      </w:r>
    </w:p>
    <w:p>
      <w:r>
        <w:t xml:space="preserve">38.0</w:t>
      </w:r>
    </w:p>
    <w:p>
      <w:r>
        <w:t xml:space="preserve">547</w:t>
      </w:r>
    </w:p>
    <w:p>
      <w:r>
        <w:t xml:space="preserve">380</w:t>
      </w:r>
    </w:p>
    <w:p>
      <w:r>
        <w:t xml:space="preserve">开台女王礼包 20 套 6.8（金色公主皇冠）</w:t>
      </w:r>
    </w:p>
    <w:p>
      <w:r>
        <w:t xml:space="preserve">4.48（红色权杖）</w:t>
      </w:r>
    </w:p>
    <w:p>
      <w:r>
        <w:t xml:space="preserve">226</w:t>
      </w:r>
    </w:p>
    <w:p>
      <w:r>
        <w:t xml:space="preserve">红唇气球 20 个 49 （30寸） 980</w:t>
      </w:r>
    </w:p>
    <w:p>
      <w:r>
        <w:t xml:space="preserve">皇冠气球 30 个 3.50 105</w:t>
      </w:r>
    </w:p>
    <w:p>
      <w:r>
        <w:t xml:space="preserve">女王王座 1 张 1200 1200</w:t>
      </w:r>
    </w:p>
    <w:p>
      <w:r>
        <w:t xml:space="preserve">开台赠送红色扇子 50 把 8.0 400</w:t>
      </w:r>
    </w:p>
    <w:p>
      <w:r>
        <w:t xml:space="preserve">广告红唇相框 2 个 - - 红唇造型封套，用于装皇冠发夹送客人 200 个 - - 赠送女性客人皇冠发夹道具 200 个 4.80 340橄榄油 3 瓶 25.0 75粉色羽毛藤条 60 条 8.50 510共计：5734.5元</w:t>
      </w:r>
    </w:p>
    <w:p>
      <w:r>
        <w:t xml:space="preserve">感谢观看</w:t>
      </w:r>
    </w:p>
    <w:p>
      <w:bookmarkStart w:id="67" w:name="src0067"/>
      <w:pPr>
        <w:pStyle w:val="Heading2"/>
      </w:pPr>
      <w:r>
        <w:t>0067 缪斯酒吧7.9-7.10赌神派对策划案.doc</w:t>
      </w:r>
      <w:bookmarkEnd w:id="67"/>
    </w:p>
    <w:p>
      <w:r>
        <w:t xml:space="preserve">缪斯酒吧 7.9-7.10 派对策划案</w:t>
      </w:r>
    </w:p>
    <w:p>
      <w:r>
        <w:t xml:space="preserve">(一)活动主题</w:t>
      </w:r>
    </w:p>
    <w:p>
      <w:r>
        <w:t xml:space="preserve">活动名称：玉林 MUSE 酒吧拉斯维加斯之夜派对策划</w:t>
      </w:r>
    </w:p>
    <w:p>
      <w:r>
        <w:t xml:space="preserve">活动主题：拉斯维加斯之夜</w:t>
      </w:r>
    </w:p>
    <w:p>
      <w:r>
        <w:t xml:space="preserve">活动时间：2015 年 7 月 9 日-7 月 10 日（星期四、星期五）活动地点：江南大道柏图家居内 MUSE 酒吧</w:t>
      </w:r>
    </w:p>
    <w:p>
      <w:r>
        <w:t xml:space="preserve">(二)活动目的</w:t>
      </w:r>
    </w:p>
    <w:p>
      <w:r>
        <w:t xml:space="preserve">1、引领酒吧行业，做时尚品牌文化，塑造出酒吧的良好形象，提高自己的知名度与美誉度。</w:t>
      </w:r>
    </w:p>
    <w:p>
      <w:r>
        <w:t xml:space="preserve">2、 通过派对活动吸引更多商家联盟，让商家的 VIP 成为缪斯的 VIP，资源利用。</w:t>
      </w:r>
    </w:p>
    <w:p>
      <w:r>
        <w:t xml:space="preserve">(三)活动重点内容</w:t>
      </w:r>
    </w:p>
    <w:p>
      <w:r>
        <w:t xml:space="preserve">A：活动前期</w:t>
      </w:r>
    </w:p>
    <w:p>
      <w:r>
        <w:t xml:space="preserve">1、推广线上宣传。配以微信宣传，视频宣传等方式营造活动噱头，吸引群众关注度，例如：</w:t>
      </w:r>
    </w:p>
    <w:p>
      <w:r>
        <w:t xml:space="preserve">微信集赞，微信投票，微信转发等方式。</w:t>
      </w:r>
    </w:p>
    <w:p>
      <w:r>
        <w:t xml:space="preserve">2、店内视频宣传。前期 VJ 做好视频宣传，提前 3 天于酒吧内 LED 屏幕循环播放活动宣传视频，加大活动宣传力度，酒吧外场门口摆设宣传海报、宣传喷绘等。</w:t>
      </w:r>
    </w:p>
    <w:p>
      <w:r>
        <w:t xml:space="preserve">B：活动期间</w:t>
      </w:r>
    </w:p>
    <w:p>
      <w:r>
        <w:t xml:space="preserve">1、活动当晚：</w:t>
      </w:r>
    </w:p>
    <w:p>
      <w:r>
        <w:t xml:space="preserve">a、前期 9 点 30 分-11 点时间段，身着派对兔女郎服装的工作人员集中于门口指引顾客入场，楼面部妥善安排人员；</w:t>
      </w:r>
    </w:p>
    <w:p>
      <w:r>
        <w:t xml:space="preserve">b、活动当晚生日台赠送精品红酒一瓶+精美生日礼物一份，需提前一天预订，当晚需身份证核实生日日期；</w:t>
      </w:r>
    </w:p>
    <w:p>
      <w:r>
        <w:t xml:space="preserve">c、活动当晚需 楼面部安排 2 位男生到博弈区充当荷官， 营销部需要安排 2 位以上宝贝到博弈区协助荷官工作，引导客人进行游戏。</w:t>
      </w:r>
    </w:p>
    <w:p>
      <w:r>
        <w:t xml:space="preserve">2、活动准备：</w:t>
      </w:r>
    </w:p>
    <w:p>
      <w:r>
        <w:t xml:space="preserve">1、活动布场：（外场）主要用喷绘+KT 板做大门宣传，现场布置以土金色和红色为主；若干关于赌博的装饰物在大门前装饰点缀；内场以扑克、骰子等装饰物和彩色气球点缀。</w:t>
      </w:r>
    </w:p>
    <w:p>
      <w:r>
        <w:t xml:space="preserve">2、服饰：所有服务员正常穿着工作服，要求带上蝴蝶结领结；营销部成员男士要求穿着正装，女生要求穿着晚礼服或小礼服，头发要求男士发型做造型，女生发型做盘发；吧丽、吧员穿着类似西装套装的服饰来配合整场主题派对，让顾客感受一个拉斯维加斯嘉年华的视觉氛围。女迎宾穿着性感、热辣的小礼服在外场营造亮点。</w:t>
      </w:r>
    </w:p>
    <w:p>
      <w:r>
        <w:t xml:space="preserve">3、将多张大型主题海报张贴，加强周围的主题效果，使场景的主题更显突出，加上充足会员方案宣传等。</w:t>
      </w:r>
    </w:p>
    <w:p>
      <w:r>
        <w:t xml:space="preserve">4、燃放小型烟火棒，可与顾客互动燃放，增加派对场景的气氛效果，烘托主题。</w:t>
      </w:r>
    </w:p>
    <w:p>
      <w:r>
        <w:t xml:space="preserve">3、拉斯维加斯派对现场活动：</w:t>
      </w:r>
    </w:p>
    <w:p>
      <w:r>
        <w:t xml:space="preserve">【演艺部】：歌手和舞蹈特别彩排一段性感爵士类的舞蹈，歌手加上一段小提琴现场演奏SHOW，高潮时段点燃舞台烟花配合气氛，现场互动时营销部和楼面部也要积极配合舞蹈并积极邀请客人上台互动，提高现场活动氛围。着装要求华丽抢眼，让人印象深刻，从而提高酒吧的隆重感和奢华感。</w:t>
      </w:r>
    </w:p>
    <w:p>
      <w:r>
        <w:t xml:space="preserve">【博弈区】：博弈区分别设定在两个休息区（前台休息区和厕所前休息区）每个区配置 3 名工作人员：荷官、兔女郎、保安各 1 名。博弈区分别有 X 游戏介绍展架，筹码兑换的规则均可在展架上内容了解。营销部所有人员需了解筹码兑换和娱乐规则，从而介绍鼓动来客进行娱乐。（本次游戏所有筹码均是购买酒水赠送所得，所有筹码不可通过现金购买或兑换。）博弈区娱乐时间为：营业开始----00:00 结束。</w:t>
      </w:r>
    </w:p>
    <w:p>
      <w:r>
        <w:t xml:space="preserve">(四)派对组织安排分工</w:t>
      </w:r>
    </w:p>
    <w:p>
      <w:r>
        <w:t xml:space="preserve">1、交通安排：</w:t>
      </w:r>
    </w:p>
    <w:p>
      <w:r>
        <w:t xml:space="preserve">保安部门负责安排来客车辆停放，维护现场安全。另外安排 2 名保安在博弈区维护现场安全秩序。</w:t>
      </w:r>
    </w:p>
    <w:p>
      <w:r>
        <w:t xml:space="preserve">2、艺人演出：</w:t>
      </w:r>
    </w:p>
    <w:p>
      <w:r>
        <w:t xml:space="preserve">艺人需提前排练派对舞蹈和互动舞蹈。音乐总监负责安排歌手演出细节和其他艺人的表演，艺人要求着装切合主题类型的服装。</w:t>
      </w:r>
    </w:p>
    <w:p>
      <w:r>
        <w:t xml:space="preserve">3、现场总监：</w:t>
      </w:r>
    </w:p>
    <w:p>
      <w:r>
        <w:t xml:space="preserve">管理人员负责现场资源的调配，紧急情况的处理等工作。</w:t>
      </w:r>
    </w:p>
    <w:p>
      <w:r>
        <w:t xml:space="preserve">4、楼面服务员：</w:t>
      </w:r>
    </w:p>
    <w:p>
      <w:r>
        <w:t xml:space="preserve">前期布场准备安排 3 人进行协助，全场服务员积极配合派对要求带动现场气氛。</w:t>
      </w:r>
    </w:p>
    <w:p>
      <w:r>
        <w:t xml:space="preserve">5、营销部门：</w:t>
      </w:r>
    </w:p>
    <w:p>
      <w:r>
        <w:t xml:space="preserve">配合现场气氛，引导客人进行娱乐游戏和融入派对当中，一起共舞。</w:t>
      </w:r>
    </w:p>
    <w:p>
      <w:r>
        <w:t xml:space="preserve">（五）现场场景布置</w:t>
      </w:r>
    </w:p>
    <w:p>
      <w:r>
        <w:t xml:space="preserve">[现场布置]</w:t>
      </w:r>
    </w:p>
    <w:p>
      <w:r>
        <w:t xml:space="preserve">以赌博道具元素为主，土金色调布置与主题相契合；场内贴上若干超大型扑克点缀[舞台]两边悬挂主题海报板和布场道具[内场]活动宣传挂牌 30 张，入场走道人形 KT 宣传板，LED 宣传视频[其它]气球和装饰品若干，金色和红色为主宣传板喷绘 2 张，宣传海报 12 张，宣传写真 2 张（置放于博弈区）LED 宣传视频，每天循环播放进行宣传服装约 15 套（物品清单另附详细列表）活动物品清单物品名称 物品单价 物品数量 合计DS 服装（3 女） 80 3 240 元演出用面具 8 6 48 元兔女郎服装 28 10 280 元百家乐桌布、大小点桌布 58 2 116 元买定铃 15 2 30 元荷官服饰 65 2 130 元爵士舞道具套装 35 3 105 元发牌器 30 2 60 元筹码盒 30 2 60 元筹码 0.45 1080 486 元超大扑克、魔术扑克 30 3 90 元气球 15 10 150 元演出烟花 10 6 60 元布场所需杂项 200 元/系列 控制成本，若干件 200 元合计：1955 元</w:t>
      </w:r>
    </w:p>
    <w:p>
      <w:bookmarkStart w:id="68" w:name="src0068"/>
      <w:pPr>
        <w:pStyle w:val="Heading2"/>
      </w:pPr>
      <w:r>
        <w:t>0068 缪斯酒吧埃及派对活动策划案.doc</w:t>
      </w:r>
      <w:bookmarkEnd w:id="68"/>
    </w:p>
    <w:p>
      <w:r>
        <w:t xml:space="preserve">缪斯埃及派对活动策划案</w:t>
      </w:r>
    </w:p>
    <w:p>
      <w:r>
        <w:t xml:space="preserve">(一)活动主题</w:t>
      </w:r>
    </w:p>
    <w:p>
      <w:r>
        <w:t xml:space="preserve">活动名称：埃及风情主题派对——《 You are my queen》你是我的女王活动时间：2019 年 1 月 21-22 日（星期四、五）活动地点：江南大道柏图家居内 MUSE 酒吧</w:t>
      </w:r>
    </w:p>
    <w:p>
      <w:r>
        <w:t xml:space="preserve">(二)活动重点内容</w:t>
      </w:r>
    </w:p>
    <w:p>
      <w:r>
        <w:t xml:space="preserve">A：活动当晚：</w:t>
      </w:r>
    </w:p>
    <w:p>
      <w:r>
        <w:t xml:space="preserve">* a、活动当晚外场布置：</w:t>
      </w:r>
    </w:p>
    <w:p>
      <w:r>
        <w:t xml:space="preserve">1.门口做大型主题喷绘，门头悬挂主题 KT 板，正门用 KT 板做出狮身人面像装饰。</w:t>
      </w:r>
    </w:p>
    <w:p>
      <w:r>
        <w:t xml:space="preserve">2.门口右边喷绘架做一个主题场景布置（金字塔，狮身人面像，金色彩灯等立体粘贴）。</w:t>
      </w:r>
    </w:p>
    <w:p>
      <w:r>
        <w:t xml:space="preserve">3.门口桌子：彩色绸布装饰，桌面摆上一些头饰、装饰品和香槟酒水。</w:t>
      </w:r>
    </w:p>
    <w:p>
      <w:r>
        <w:t xml:space="preserve">门口地毯：红地毯做底，金色地毯铺于中间。</w:t>
      </w:r>
    </w:p>
    <w:p>
      <w:r>
        <w:t xml:space="preserve">4.前厅：背景墙做一块主题海报 KT 板，电话台前面菱形位置用 KT 板装饰+金毛条。</w:t>
      </w:r>
    </w:p>
    <w:p>
      <w:r>
        <w:t xml:space="preserve">5.前厅顶上天花板：金色气球+丝带贴满顶上。</w:t>
      </w:r>
    </w:p>
    <w:p>
      <w:r>
        <w:t xml:space="preserve">6.门口咨客：统一身着埃及服装，化埃及艳后妆容。</w:t>
      </w:r>
    </w:p>
    <w:p>
      <w:r>
        <w:t xml:space="preserve">* b、活动当晚内场布置：</w:t>
      </w:r>
    </w:p>
    <w:p>
      <w:r>
        <w:t xml:space="preserve">1，扶手装饰：扶手用金色纸包住，扶手上面贴白色气球。</w:t>
      </w:r>
    </w:p>
    <w:p>
      <w:r>
        <w:t xml:space="preserve">2，外吧：金色墙纸粘贴装饰+金毛条装饰点缀。</w:t>
      </w:r>
    </w:p>
    <w:p>
      <w:r>
        <w:t xml:space="preserve">3，DJ 台：主题 KT 板装饰 1/3LED 屏。</w:t>
      </w:r>
    </w:p>
    <w:p>
      <w:r>
        <w:t xml:space="preserve">4，悬挂类：主题 KT 板+立体金色装饰物，随意悬挂。</w:t>
      </w:r>
    </w:p>
    <w:p>
      <w:r>
        <w:t xml:space="preserve">5，舞台装饰：金色地毯贴满舞台。</w:t>
      </w:r>
    </w:p>
    <w:p>
      <w:r>
        <w:t xml:space="preserve">6，场内柱子：3 大柱子全部用金色纸布或墙纸包起来。</w:t>
      </w:r>
    </w:p>
    <w:p>
      <w:r>
        <w:t xml:space="preserve">* c、活动当晚到场的来客，咨客即为女来客分发头饰。</w:t>
      </w:r>
    </w:p>
    <w:p>
      <w:r>
        <w:t xml:space="preserve">* d、提前打好广告当天来酒吧的女士穿戴金色服装就有机会获得中型公仔 1 个。</w:t>
      </w:r>
    </w:p>
    <w:p>
      <w:r>
        <w:t xml:space="preserve">B：活动当晚现场游戏：（名字：变身木乃伊）</w:t>
      </w:r>
    </w:p>
    <w:p>
      <w:r>
        <w:t xml:space="preserve">3 组男女搭配参与游戏。</w:t>
      </w:r>
    </w:p>
    <w:p>
      <w:r>
        <w:t xml:space="preserve">规则：同时进行，男生站着双手插进裤袋里或者双手自然垂放于大腿上，女生用准备好的 2 卷卷纸从头部至脚踝将男生包裹成木乃伊的样子，完成度最高且用时最短的获胜。</w:t>
      </w:r>
    </w:p>
    <w:p>
      <w:r>
        <w:t xml:space="preserve">获胜奖品：</w:t>
      </w:r>
    </w:p>
    <w:p>
      <w:r>
        <w:t xml:space="preserve">第一名：百龄坛特醇一支+公仔一个</w:t>
      </w:r>
    </w:p>
    <w:p>
      <w:r>
        <w:t xml:space="preserve">第二名：土豪金香槟一支+公仔一个</w:t>
      </w:r>
    </w:p>
    <w:p>
      <w:r>
        <w:t xml:space="preserve">第三名：百威听装啤酒一打+公仔一个</w:t>
      </w:r>
    </w:p>
    <w:p>
      <w:r>
        <w:t xml:space="preserve">(三)活动组织安排分工</w:t>
      </w:r>
    </w:p>
    <w:p>
      <w:r>
        <w:t xml:space="preserve">A．现场活动流程：</w:t>
      </w:r>
    </w:p>
    <w:p>
      <w:r>
        <w:t xml:space="preserve">序号 时间 内容</w:t>
      </w:r>
    </w:p>
    <w:p>
      <w:r>
        <w:t xml:space="preserve">1 1 月 20 日派对前 1 天 全部布场完成</w:t>
      </w:r>
    </w:p>
    <w:p>
      <w:r>
        <w:t xml:space="preserve">2 20 日 20：30—21：00 楼面服务员集体拍前期宣传照</w:t>
      </w:r>
    </w:p>
    <w:p>
      <w:r>
        <w:t xml:space="preserve">3 21 日 20：30—21：20 宝贝部提前到办公室检查调整妆容和发型</w:t>
      </w:r>
    </w:p>
    <w:p>
      <w:r>
        <w:t xml:space="preserve">4 21 日 21：20—21：30 宝贝部集体拍摄派对照片</w:t>
      </w:r>
    </w:p>
    <w:p>
      <w:r>
        <w:t xml:space="preserve">4 21 日 21：30—00：10 前厅安排 1 女生在门口桌子派发女性头饰</w:t>
      </w:r>
    </w:p>
    <w:p>
      <w:r>
        <w:t xml:space="preserve">5 22：30—22：45 演艺部安排歌手演唱 3 首符合派对风格的歌曲</w:t>
      </w:r>
    </w:p>
    <w:p>
      <w:r>
        <w:t xml:space="preserve">7 23：10—23：20 歌手演唱 3 首符合派对风格的歌曲</w:t>
      </w:r>
    </w:p>
    <w:p>
      <w:r>
        <w:t xml:space="preserve">8 23：20—00：15 DJ 表演秀时间</w:t>
      </w:r>
    </w:p>
    <w:p>
      <w:r>
        <w:t xml:space="preserve">10 00：10—00：25 宝贝部安排 2 位宝贝上台，游戏环节展示奖品</w:t>
      </w:r>
    </w:p>
    <w:p>
      <w:r>
        <w:t xml:space="preserve">11 00：15—00：25 游戏环节，营销部积极引导客人上台参加现场游戏</w:t>
      </w:r>
    </w:p>
    <w:p>
      <w:r>
        <w:t xml:space="preserve">12 01：10—01：15 舞蹈秀表演+DJ 秀表演</w:t>
      </w:r>
    </w:p>
    <w:p>
      <w:r>
        <w:t xml:space="preserve">备注：全部工作人员必须配合穿着派对服装和化埃及风格烟熏妆容。</w:t>
      </w:r>
    </w:p>
    <w:p>
      <w:r>
        <w:t xml:space="preserve">B．前期准备工作：</w:t>
      </w:r>
    </w:p>
    <w:p>
      <w:r>
        <w:t xml:space="preserve">序号 媒体 时间 内容</w:t>
      </w:r>
    </w:p>
    <w:p>
      <w:r>
        <w:t xml:space="preserve">1 微信公众平台宣传 1 月 16 日—1 月 22 日 派对内容宣传</w:t>
      </w:r>
    </w:p>
    <w:p>
      <w:r>
        <w:t xml:space="preserve">2 门口宣传展板海报 1 月 16 日—1 月 22 日 派对主题海报</w:t>
      </w:r>
    </w:p>
    <w:p>
      <w:r>
        <w:t xml:space="preserve">3 场内 LED 视频 1 月 17 日—1 月 22 日 VJ 制作派对视频</w:t>
      </w:r>
    </w:p>
    <w:p>
      <w:r>
        <w:t xml:space="preserve">4 厕所视频宣传 1 月 17 日—1 月 22 日 活动告知</w:t>
      </w:r>
    </w:p>
    <w:p>
      <w:r>
        <w:t xml:space="preserve">各部门详细分工：</w:t>
      </w:r>
    </w:p>
    <w:p>
      <w:r>
        <w:t xml:space="preserve">1、交通安排：</w:t>
      </w:r>
    </w:p>
    <w:p>
      <w:r>
        <w:t xml:space="preserve">保安部门负责安排来客车辆停放，维护现场安全</w:t>
      </w:r>
    </w:p>
    <w:p>
      <w:r>
        <w:t xml:space="preserve">2、艺人演出：</w:t>
      </w:r>
    </w:p>
    <w:p>
      <w:r>
        <w:t xml:space="preserve">音乐总监负责安排歌手演出细节和其他艺人的表演，及主持游戏环节</w:t>
      </w:r>
    </w:p>
    <w:p>
      <w:r>
        <w:t xml:space="preserve">3、现场总监：</w:t>
      </w:r>
    </w:p>
    <w:p>
      <w:r>
        <w:t xml:space="preserve">管理人员负责现场资源的调配，紧急情况的处理等工作。</w:t>
      </w:r>
    </w:p>
    <w:p>
      <w:r>
        <w:t xml:space="preserve">4、楼面服务员：</w:t>
      </w:r>
    </w:p>
    <w:p>
      <w:r>
        <w:t xml:space="preserve">服装统一要求穿着埃及服装。</w:t>
      </w:r>
    </w:p>
    <w:p>
      <w:r>
        <w:t xml:space="preserve">门口配置 1 名女生身着埃及服引导客人和佩戴分发女性头饰。</w:t>
      </w:r>
    </w:p>
    <w:p>
      <w:r>
        <w:t xml:space="preserve">前期布场准备安排人员进行协助，全场服务员主动配合演艺部带动气氛</w:t>
      </w:r>
    </w:p>
    <w:p>
      <w:r>
        <w:t xml:space="preserve">5、营销部门：</w:t>
      </w:r>
    </w:p>
    <w:p>
      <w:r>
        <w:t xml:space="preserve">配合现场气氛。宝贝着装统一要求穿着埃及艳后服装，化埃及艳后妆容。</w:t>
      </w:r>
    </w:p>
    <w:p>
      <w:r>
        <w:t xml:space="preserve">12：10 分安排 2 位宝贝上台，游戏环节拿着啤酒和公仔展示，游戏结束帮忙颁发奖品。</w:t>
      </w:r>
    </w:p>
    <w:p>
      <w:r>
        <w:t xml:space="preserve">20 日布场各部门具体工作安排：</w:t>
      </w:r>
    </w:p>
    <w:p>
      <w:r>
        <w:t xml:space="preserve">工 程：派对前一周协助策划制作大型金字塔和门口 4 颗树的树皮包装前 厅：布场门口：</w:t>
      </w:r>
    </w:p>
    <w:p>
      <w:r>
        <w:t xml:space="preserve">1，门口做大型主题喷绘，门头悬挂主题 KT 板，正门用 KT 板做出狮身人面像装饰。门口左边做一个主题场景布置（金字塔，狮身人面像，金色彩灯等立体粘贴）。</w:t>
      </w:r>
    </w:p>
    <w:p>
      <w:r>
        <w:t xml:space="preserve">2，门口桌子：彩色绸布装饰，桌面摆上一些头饰、饰品、18 个杯子蛋糕和香槟酒水。</w:t>
      </w:r>
    </w:p>
    <w:p>
      <w:r>
        <w:t xml:space="preserve">门口地毯：红地毯中间铺金色地毯。</w:t>
      </w:r>
    </w:p>
    <w:p>
      <w:r>
        <w:t xml:space="preserve">门口金字塔：工程部协助制作大型 3 米高金字塔装饰。</w:t>
      </w:r>
    </w:p>
    <w:p>
      <w:r>
        <w:t xml:space="preserve">前厅背景墙：埃及风格主题 KT 板。</w:t>
      </w:r>
    </w:p>
    <w:p>
      <w:r>
        <w:t xml:space="preserve">前厅顶上天花板：金色气球+丝带贴满顶上。</w:t>
      </w:r>
    </w:p>
    <w:p>
      <w:r>
        <w:t xml:space="preserve">楼 面：舞台装饰：金色地毯贴满舞台。</w:t>
      </w:r>
    </w:p>
    <w:p>
      <w:r>
        <w:t xml:space="preserve">场内装饰：悬挂若干金色钻石，星星和 KT 板等装饰物。</w:t>
      </w:r>
    </w:p>
    <w:p>
      <w:r>
        <w:t xml:space="preserve">扶手装饰：扶手用金色纸包住，扶手上面贴白色气球。</w:t>
      </w:r>
    </w:p>
    <w:p>
      <w:r>
        <w:t xml:space="preserve">外吧：金色墙纸粘贴装饰+金毛条装饰点缀。</w:t>
      </w:r>
    </w:p>
    <w:p>
      <w:r>
        <w:t xml:space="preserve">DJ 台：主题 KT 板装饰 1/3LED 屏。</w:t>
      </w:r>
    </w:p>
    <w:p>
      <w:r>
        <w:t xml:space="preserve">场内柱子：3 大柱子全部用金色纸布或墙纸包起来。</w:t>
      </w:r>
    </w:p>
    <w:p>
      <w:r>
        <w:t xml:space="preserve">21 日-22 日派对日各部门具体工作安排：</w:t>
      </w:r>
    </w:p>
    <w:p>
      <w:r>
        <w:t xml:space="preserve">楼面服务员：统一身着埃及服装。</w:t>
      </w:r>
    </w:p>
    <w:p>
      <w:r>
        <w:t xml:space="preserve">游戏环节：安排好游戏奖品酒水，00:05 分全部放在 DJ 台上。</w:t>
      </w:r>
    </w:p>
    <w:p>
      <w:r>
        <w:t xml:space="preserve">第一名：百龄坛特醇一支+公仔一个</w:t>
      </w:r>
    </w:p>
    <w:p>
      <w:r>
        <w:t xml:space="preserve">第二名：土豪金香槟一支+公仔一个</w:t>
      </w:r>
    </w:p>
    <w:p>
      <w:r>
        <w:t xml:space="preserve">第三名：百威听装啤酒一打+公仔一个</w:t>
      </w:r>
    </w:p>
    <w:p>
      <w:r>
        <w:t xml:space="preserve">前厅：统一身着埃及服装。</w:t>
      </w:r>
    </w:p>
    <w:p>
      <w:r>
        <w:t xml:space="preserve">20：20 前完成早班工作，在休息区检查调整妆容和发型。</w:t>
      </w:r>
    </w:p>
    <w:p>
      <w:r>
        <w:t xml:space="preserve">21：30—00：10 安排 1 女生在门口派发女性头饰。</w:t>
      </w:r>
    </w:p>
    <w:p>
      <w:r>
        <w:t xml:space="preserve">宝贝：统一身着埃及服装。</w:t>
      </w:r>
    </w:p>
    <w:p>
      <w:r>
        <w:t xml:space="preserve">20：30—21：20 提前到办公室检查调整妆容和发型</w:t>
      </w:r>
    </w:p>
    <w:p>
      <w:r>
        <w:t xml:space="preserve">21：20—21：30 门口统一拍照。</w:t>
      </w:r>
    </w:p>
    <w:p>
      <w:r>
        <w:t xml:space="preserve">00：10—00：25 安排 2 位宝贝上台，游戏环节展示奖品</w:t>
      </w:r>
    </w:p>
    <w:p>
      <w:bookmarkStart w:id="69" w:name="src0069"/>
      <w:pPr>
        <w:pStyle w:val="Heading2"/>
      </w:pPr>
      <w:r>
        <w:t>0069 美了美了酒吧“五一齐天乐”五一活动策划执行案.pdf</w:t>
      </w:r>
      <w:bookmarkEnd w:id="69"/>
    </w:p>
    <w:p>
      <w:r>
        <w:t xml:space="preserve">美了美了酒吧</w:t>
      </w:r>
    </w:p>
    <w:p>
      <w:r>
        <w:t xml:space="preserve">《五一活动策划执行案》</w:t>
      </w:r>
    </w:p>
    <w:p>
      <w:r>
        <w:t xml:space="preserve">目 录</w:t>
      </w:r>
    </w:p>
    <w:p>
      <w:r>
        <w:t xml:space="preserve">1.活动概述</w:t>
      </w:r>
    </w:p>
    <w:p>
      <w:r>
        <w:t xml:space="preserve">2.活动主题</w:t>
      </w:r>
    </w:p>
    <w:p>
      <w:r>
        <w:t xml:space="preserve">3.活动流程</w:t>
      </w:r>
    </w:p>
    <w:p>
      <w:r>
        <w:t xml:space="preserve">4.时间安排</w:t>
      </w:r>
    </w:p>
    <w:p>
      <w:r>
        <w:t xml:space="preserve">4.互动游戏</w:t>
      </w:r>
    </w:p>
    <w:p>
      <w:r>
        <w:t xml:space="preserve">5.人员安排</w:t>
      </w:r>
    </w:p>
    <w:p>
      <w:r>
        <w:t xml:space="preserve">6.宣传计划</w:t>
      </w:r>
    </w:p>
    <w:p>
      <w:r>
        <w:t xml:space="preserve">活动概述</w:t>
      </w:r>
    </w:p>
    <w:p>
      <w:r>
        <w:t xml:space="preserve">中国人民庆祝劳动节的活动可追溯至1918年。一些革命的知识分子在上海、苏州等地向群众散发介绍""五一""的传单。1920年5月1日,北京、上海、广州等城市的工人群众走上街头举行了声势浩大的旅游、集会。新中国成立后,于1949年12月将五一定为法定劳动节；实质是为了纪念8小时共作制；</w:t>
      </w:r>
    </w:p>
    <w:p>
      <w:r>
        <w:t xml:space="preserve">活 动 主 题：五 一 齐 天 乐</w:t>
      </w:r>
    </w:p>
    <w:p>
      <w:r>
        <w:t xml:space="preserve">工体音乐节 啤斗大会 舞斗大会 举杯一同</w:t>
      </w:r>
    </w:p>
    <w:p>
      <w:r>
        <w:t xml:space="preserve">醉五四</w:t>
      </w:r>
    </w:p>
    <w:p>
      <w:r>
        <w:t xml:space="preserve">劳动醉光荣 翻身农民</w:t>
      </w:r>
    </w:p>
    <w:p>
      <w:r>
        <w:t xml:space="preserve">把歌唱</w:t>
      </w:r>
    </w:p>
    <w:p>
      <w:r>
        <w:t xml:space="preserve">胜利集结号</w:t>
      </w:r>
    </w:p>
    <w:p>
      <w:r>
        <w:t xml:space="preserve">VIP之夜</w:t>
      </w:r>
    </w:p>
    <w:p>
      <w:r>
        <w:t xml:space="preserve">5.1日 5.2日 5.3日 5.4日 5.5日 5.6日 5.7日</w:t>
      </w:r>
    </w:p>
    <w:p>
      <w:r>
        <w:t xml:space="preserve">工体音乐节</w:t>
      </w:r>
    </w:p>
    <w:p>
      <w:r>
        <w:t xml:space="preserve">工体音乐作为北京工体文化的重要组成之一，尽管在国内爱好者众多，但纯粹的大型电子音乐活动在国内仍属于新鲜事物。近年来国内为数不多的电子音乐节都在各地受到了热烈追捧，可见市场巨大。同样，国内音乐爱好者对于国际大牌DJ的认可和追捧度也迅猛提升。2013年5月，在长城音乐节邀请来自法国的大牌DJ David Guetta，现场近万名中外观众的热情充分说明了电子音乐极具潜力的国内市场。</w:t>
      </w:r>
    </w:p>
    <w:p>
      <w:r>
        <w:t xml:space="preserve">邀请知名DJ，莅临酒吧！ 进店消费即赠送VIP之夜门票；</w:t>
      </w:r>
    </w:p>
    <w:p>
      <w:r>
        <w:t xml:space="preserve">啤斗大会</w:t>
      </w:r>
    </w:p>
    <w:p>
      <w:r>
        <w:t xml:space="preserve">批斗大会，谐音，批斗，是中国政治运动术语和行为，从上个世纪三十年代打土豪斗地主开始，至文化大革命泛滥成灾。中国文化进步标志性产物，本次活动引用谐音啤斗，寓意斗啤酒大会，加深外界对本店印象！简单通俗易懂！容易记忆！</w:t>
      </w:r>
    </w:p>
    <w:p>
      <w:r>
        <w:t xml:space="preserve">常规节目正常推出，互动游戏：喝啤酒比赛，奖励待定；进店消费即赠送VIP之夜门票；</w:t>
      </w:r>
    </w:p>
    <w:p>
      <w:r>
        <w:t xml:space="preserve">游戏规则:5人为一个单位进行PK,（小哈PK/扎啤杯/红酒/男女对饮/奶瓶喝酒）细则见附件；</w:t>
      </w:r>
    </w:p>
    <w:p>
      <w:r>
        <w:t xml:space="preserve">舞斗大会</w:t>
      </w:r>
    </w:p>
    <w:p>
      <w:r>
        <w:t xml:space="preserve">舞，街舞，最早的街舞与同纽约黑人区的嘻哈及说唱音乐息息相关，说唱歌街舞在演唱时常利用其肢体做出一些大幅度的动作，这些动作逐渐传播开来并形成了一些约定俗成的定势。然后这些动作逐渐发展成了最初的街舞：霹雳舞。90年代之后，又发展出了一种新的舞蹈类型：嘻哈舞，与原有的街舞相比，其幅度较小，更加注重和音乐节奏的配合。不过这种舞蹈多少也参杂着一些琐舞、机器舞的内容，随着其发展又逐渐分裂出电流等新风格。穿插在酒吧活动中最合适不过！</w:t>
      </w:r>
    </w:p>
    <w:p>
      <w:r>
        <w:t xml:space="preserve">邀请本地知名街舞团队登台表演； 、进店消费即赠送VIP之夜门票；</w:t>
      </w:r>
    </w:p>
    <w:p>
      <w:r>
        <w:t xml:space="preserve">举杯一同醉五四</w:t>
      </w:r>
    </w:p>
    <w:p>
      <w:r>
        <w:t xml:space="preserve">歌曲及配乐选择：</w:t>
      </w:r>
    </w:p>
    <w:p>
      <w:r>
        <w:t xml:space="preserve">服务人员服装搭配：红领巾、白半袖（DJ MC 服装穿着尽量贴合主题）进店即送：五四证书结合活动主题，推出特价酒水套餐；进店消费即赠送VIP之夜门票；</w:t>
      </w:r>
    </w:p>
    <w:p>
      <w:r>
        <w:t xml:space="preserve">劳动醉光荣</w:t>
      </w:r>
    </w:p>
    <w:p>
      <w:r>
        <w:t xml:space="preserve">五一期间推出小额套餐</w:t>
      </w:r>
    </w:p>
    <w:p>
      <w:r>
        <w:t xml:space="preserve">待定</w:t>
      </w:r>
    </w:p>
    <w:p>
      <w:r>
        <w:t xml:space="preserve">时间限制：20:30分前入场可选，23点后可选套餐（在此期间正常消费，部分打折）</w:t>
      </w:r>
    </w:p>
    <w:p>
      <w:r>
        <w:t xml:space="preserve">4、进店消费即赠送VIP之夜门票；</w:t>
      </w:r>
    </w:p>
    <w:p>
      <w:r>
        <w:t xml:space="preserve">翻身农民把歌唱</w:t>
      </w:r>
    </w:p>
    <w:p>
      <w:r>
        <w:t xml:space="preserve">整场活动已轻音乐为主，邀请本地知名原创歌手、艺人登台表演；演唱红歌；</w:t>
      </w:r>
    </w:p>
    <w:p>
      <w:r>
        <w:t xml:space="preserve">接歌游戏：（邀请70后、80后、90后分组进行游戏）活动细则见附件；</w:t>
      </w:r>
    </w:p>
    <w:p>
      <w:r>
        <w:t xml:space="preserve">继续推出酒水优惠套餐；同时赠送VIP之夜门票；</w:t>
      </w:r>
    </w:p>
    <w:p>
      <w:r>
        <w:t xml:space="preserve">胜利集结号（VIP之夜）</w:t>
      </w:r>
    </w:p>
    <w:p>
      <w:r>
        <w:t xml:space="preserve">所有得到VIP门票的客人，邀约进店；同时赠送酒水（星卡送香槟一瓶、高卡送红酒一瓶、散台送啤酒6瓶）；</w:t>
      </w:r>
    </w:p>
    <w:p>
      <w:r>
        <w:t xml:space="preserve">主持人：开场紧扣五一主题，欢迎进店的所有会员，感谢对酒吧支持；感恩回馈！结账出示VIP卡再送小礼品；</w:t>
      </w:r>
    </w:p>
    <w:p>
      <w:r>
        <w:t xml:space="preserve">美女服务：在活动中期，2名身着性感服装，手持花篮，装满糖果，逐一每桌派发；</w:t>
      </w:r>
    </w:p>
    <w:p>
      <w:r>
        <w:t xml:space="preserve">服务生：列队围绕全场边跳边走（歌手：感恩的心）</w:t>
      </w:r>
    </w:p>
    <w:p>
      <w:r>
        <w:t xml:space="preserve">活 动 流 程</w:t>
      </w:r>
    </w:p>
    <w:p>
      <w:r>
        <w:t xml:space="preserve">常规节目正常安排</w:t>
      </w:r>
    </w:p>
    <w:p>
      <w:r>
        <w:t xml:space="preserve">↓</w:t>
      </w:r>
    </w:p>
    <w:p>
      <w:r>
        <w:t xml:space="preserve">穿插主题活动</w:t>
      </w:r>
    </w:p>
    <w:p>
      <w:r>
        <w:t xml:space="preserve">↓</w:t>
      </w:r>
    </w:p>
    <w:p>
      <w:r>
        <w:t xml:space="preserve">穿插游戏互动</w:t>
      </w:r>
    </w:p>
    <w:p>
      <w:r>
        <w:t xml:space="preserve">↓</w:t>
      </w:r>
    </w:p>
    <w:p>
      <w:r>
        <w:t xml:space="preserve">回馈优惠活动突出</w:t>
      </w:r>
    </w:p>
    <w:p>
      <w:r>
        <w:t xml:space="preserve">↓</w:t>
      </w:r>
    </w:p>
    <w:p>
      <w:r>
        <w:t xml:space="preserve">主题活动周话题炒作</w:t>
      </w:r>
    </w:p>
    <w:p>
      <w:r>
        <w:t xml:space="preserve">↓</w:t>
      </w:r>
    </w:p>
    <w:p>
      <w:r>
        <w:t xml:space="preserve">邀约客户</w:t>
      </w:r>
    </w:p>
    <w:p>
      <w:r>
        <w:t xml:space="preserve">↓</w:t>
      </w:r>
    </w:p>
    <w:p>
      <w:r>
        <w:t xml:space="preserve">落地</w:t>
      </w:r>
    </w:p>
    <w:p>
      <w:r>
        <w:t xml:space="preserve">时 间 安 排</w:t>
      </w:r>
    </w:p>
    <w:p>
      <w:r>
        <w:t xml:space="preserve">5月1-5月7日</w:t>
      </w:r>
    </w:p>
    <w:p>
      <w:r>
        <w:t xml:space="preserve">每晚10：00-11:00</w:t>
      </w:r>
    </w:p>
    <w:p>
      <w:r>
        <w:t xml:space="preserve">互 动 游 戏</w:t>
      </w:r>
    </w:p>
    <w:p>
      <w:r>
        <w:t xml:space="preserve">游戏一：（超级酒仙）请现场顾客参与活动</w:t>
      </w:r>
    </w:p>
    <w:p>
      <w:r>
        <w:t xml:space="preserve">比赛规则：</w:t>
      </w:r>
    </w:p>
    <w:p>
      <w:r>
        <w:t xml:space="preserve">1）选出10名顾客参与，分为两组，每组5人。</w:t>
      </w:r>
    </w:p>
    <w:p>
      <w:r>
        <w:t xml:space="preserve">2）每位选手桌前各放3杯啤酒。</w:t>
      </w:r>
    </w:p>
    <w:p>
      <w:r>
        <w:t xml:space="preserve">3）选手均用嘴咬纸杯子，看谁最快饮完。</w:t>
      </w:r>
    </w:p>
    <w:p>
      <w:r>
        <w:t xml:space="preserve">设奖：超级酒仙男女各一名，各奖啤酒10瓶。</w:t>
      </w:r>
    </w:p>
    <w:p>
      <w:r>
        <w:t xml:space="preserve">参与奖7名，各奖啤酒1瓶</w:t>
      </w:r>
    </w:p>
    <w:p>
      <w:r>
        <w:t xml:space="preserve">参与方式：购买啤酒3瓶以上可参与</w:t>
      </w:r>
    </w:p>
    <w:p>
      <w:r>
        <w:t xml:space="preserve">游戏二：（全民扎气球）请出现场顾客参与活动</w:t>
      </w:r>
    </w:p>
    <w:p>
      <w:r>
        <w:t xml:space="preserve">游戏规则：</w:t>
      </w:r>
    </w:p>
    <w:p>
      <w:r>
        <w:t xml:space="preserve">1）准备7种颜色的气球，告诉现场顾客</w:t>
      </w:r>
    </w:p>
    <w:p>
      <w:r>
        <w:t xml:space="preserve">2）其中一个气球中含有价值一箱啤酒的标签（大于50瓶）</w:t>
      </w:r>
    </w:p>
    <w:p>
      <w:r>
        <w:t xml:space="preserve">想要得到可以扎破获得。</w:t>
      </w:r>
    </w:p>
    <w:p>
      <w:r>
        <w:t xml:space="preserve">3）扎第一个气球需要投入1瓶啤酒，第二个投入5瓶，第三个投入10瓶，以此类推分别是15、25、35、40。参赛人员中途可以退出，别人可以接着扎，但是费用延续。（注：气球中需都放入标签，可以是小毛绒玩具奖励）刺激消费，让客人觉得不太吃亏！</w:t>
      </w:r>
    </w:p>
    <w:p>
      <w:r>
        <w:t xml:space="preserve">设奖：优胜奖：奖啤酒1一箱</w:t>
      </w:r>
    </w:p>
    <w:p>
      <w:r>
        <w:t xml:space="preserve">参与奖：奖啤酒每人1瓶</w:t>
      </w:r>
    </w:p>
    <w:p>
      <w:r>
        <w:t xml:space="preserve">跟据参与热情来设置次数，可重复多次，因此事情须准备道具充足</w:t>
      </w:r>
    </w:p>
    <w:p>
      <w:r>
        <w:t xml:space="preserve">参与方式：购买啤酒套餐的客人可参与</w:t>
      </w:r>
    </w:p>
    <w:p>
      <w:r>
        <w:t xml:space="preserve">人 员 安 排</w:t>
      </w:r>
    </w:p>
    <w:p>
      <w:r>
        <w:t xml:space="preserve">执行组、安保组、道具组、音效灯光组、主持人、酒托、礼品组、摄影摄像组执行组(1人)：策划整场活动，控制全局，确保活动正常进行！</w:t>
      </w:r>
    </w:p>
    <w:p>
      <w:r>
        <w:t xml:space="preserve">安保职责（2-3人）：负责控制整场活动情绪活跃调动！组织参与者积极参与，必要时可临时替补，（演示）道具组（2人）：负责整场活动道具的传递，布场，撤道具等！</w:t>
      </w:r>
    </w:p>
    <w:p>
      <w:r>
        <w:t xml:space="preserve">灯光音效组（1-2人）：适当选用适合音效及灯光配合整场活动！</w:t>
      </w:r>
    </w:p>
    <w:p>
      <w:r>
        <w:t xml:space="preserve">主持人（1人）：负责解说游戏，调动整场气氛！</w:t>
      </w:r>
    </w:p>
    <w:p>
      <w:r>
        <w:t xml:space="preserve">酒托（1-3人）：视现场气氛，适当虚假拍酒！</w:t>
      </w:r>
    </w:p>
    <w:p>
      <w:r>
        <w:t xml:space="preserve">礼品组（2位美女）：负责派发礼品</w:t>
      </w:r>
    </w:p>
    <w:p>
      <w:r>
        <w:t xml:space="preserve">摄影摄像组（1-2人）：保留整场活动精彩画面及视频！</w:t>
      </w:r>
    </w:p>
    <w:p>
      <w:r>
        <w:t xml:space="preserve">宣 传 计 划</w:t>
      </w:r>
    </w:p>
    <w:p>
      <w:r>
        <w:t xml:space="preserve">新媒体：</w:t>
      </w:r>
    </w:p>
    <w:p>
      <w:r>
        <w:t xml:space="preserve">微信及陌陌端：全体员工微信朋友圈图片及文字链接！头像体现活动主题，24小时挂附近的人！</w:t>
      </w:r>
    </w:p>
    <w:p>
      <w:r>
        <w:t xml:space="preserve">大字报：（回归古典、体现劳动气氛）</w:t>
      </w:r>
    </w:p>
    <w:p>
      <w:r>
        <w:t xml:space="preserve">张贴于附近各大校园宣传栏，小区</w:t>
      </w:r>
    </w:p>
    <w:p>
      <w:r>
        <w:t xml:space="preserve">配合一些店内常规宣传！</w:t>
      </w:r>
    </w:p>
    <w:p>
      <w:r>
        <w:t xml:space="preserve">备选方案：（美女游街）身着性感服饰，手举店内活动标语牌，在人流量较大得位置游街！</w:t>
      </w:r>
    </w:p>
    <w:p>
      <w:r>
        <w:t xml:space="preserve">配合活动：（制造人气）</w:t>
      </w:r>
    </w:p>
    <w:p>
      <w:r>
        <w:t xml:space="preserve">8：00前入场，酒水半价或7折，</w:t>
      </w:r>
    </w:p>
    <w:p>
      <w:r>
        <w:t xml:space="preserve">邀约会员：</w:t>
      </w:r>
    </w:p>
    <w:p>
      <w:r>
        <w:t xml:space="preserve">所有营销人员，将自己手里的客户资源充分利用，将活动以文字或图片的形式推送至客户手中！</w:t>
      </w:r>
    </w:p>
    <w:p>
      <w:r>
        <w:t xml:space="preserve">入场即赠送：手拍或鼓锤一个！</w:t>
      </w:r>
    </w:p>
    <w:p>
      <w:r>
        <w:t xml:space="preserve">美女优惠：单身美女进店酒水免单，三位美女以上进店酒水半价，并赠送果盘！</w:t>
      </w:r>
    </w:p>
    <w:p>
      <w:r>
        <w:t xml:space="preserve">当天充值活动：待定</w:t>
      </w:r>
    </w:p>
    <w:p>
      <w:r>
        <w:t xml:space="preserve">软文段子：</w:t>
      </w:r>
    </w:p>
    <w:p>
      <w:r>
        <w:t xml:space="preserve">标题一：五一劳动节，我带着你，你带着钱，我们一起去造船！</w:t>
      </w:r>
    </w:p>
    <w:p>
      <w:r>
        <w:t xml:space="preserve">标题二：比K歌更有意思的地方来了，班主任都去了！</w:t>
      </w:r>
    </w:p>
    <w:p>
      <w:r>
        <w:t xml:space="preserve">标题三，如何成为一名资深的夜店高手，原来，这么简单，终于知道哪些大咖怎么装出来的了！</w:t>
      </w:r>
    </w:p>
    <w:p>
      <w:r>
        <w:t xml:space="preserve">店内推广：</w:t>
      </w:r>
    </w:p>
    <w:p>
      <w:r>
        <w:t xml:space="preserve">1、玄关处：X展架，易拉宝（突出活动主题及内容，活动流程）</w:t>
      </w:r>
    </w:p>
    <w:p>
      <w:r>
        <w:t xml:space="preserve">2、门外空地：用气球及桁架编制成拱形门，配合灯珠，营造节日气氛！</w:t>
      </w:r>
    </w:p>
    <w:p>
      <w:r>
        <w:t xml:space="preserve">3、店内：适当布置一些气球，彩带，符合节日气氛的挂件！以红色为主！</w:t>
      </w:r>
    </w:p>
    <w:p>
      <w:r>
        <w:t xml:space="preserve">大字报内容：</w:t>
      </w:r>
    </w:p>
    <w:p>
      <w:r>
        <w:t xml:space="preserve">极少数人知道美了美了酒吧硬件设施是最好的；</w:t>
      </w:r>
    </w:p>
    <w:p>
      <w:r>
        <w:t xml:space="preserve">极少数人知道美了美了酒吧单身美女相当多；</w:t>
      </w:r>
    </w:p>
    <w:p>
      <w:r>
        <w:t xml:space="preserve">相当多人看完这则广告之后发现错过五一的活动将倍感遗憾；</w:t>
      </w:r>
    </w:p>
    <w:p>
      <w:r>
        <w:t xml:space="preserve">结 束</w:t>
      </w:r>
    </w:p>
    <w:p>
      <w:bookmarkStart w:id="70" w:name="src0070"/>
      <w:pPr>
        <w:pStyle w:val="Heading2"/>
      </w:pPr>
      <w:r>
        <w:t>0070 至尊98CLUB酒吧“美女特攻队”主题派对活动策划案.pdf</w:t>
      </w:r>
      <w:bookmarkEnd w:id="70"/>
    </w:p>
    <w:p>
      <w:r>
        <w:t xml:space="preserve">“美女特攻队”主题派对</w:t>
      </w:r>
    </w:p>
    <w:p>
      <w:r>
        <w:t xml:space="preserve">SUCKER PUNCH</w:t>
      </w:r>
    </w:p>
    <w:p>
      <w:r>
        <w:t xml:space="preserve">揭阳至尊98CLUB策划部</w:t>
      </w:r>
    </w:p>
    <w:p>
      <w:r>
        <w:t xml:space="preserve">Jieyang Supremacy 98CLUB</w:t>
      </w:r>
    </w:p>
    <w:p>
      <w:r>
        <w:t xml:space="preserve">揭阳至尊98CLUB策划部</w:t>
      </w:r>
    </w:p>
    <w:p>
      <w:r>
        <w:t xml:space="preserve">Jieyang Supremacy 98CLUB</w:t>
      </w:r>
    </w:p>
    <w:p>
      <w:r>
        <w:t xml:space="preserve">“美女特攻队”</w:t>
      </w:r>
    </w:p>
    <w:p>
      <w:r>
        <w:t xml:space="preserve">（SUCKER PUNCH）</w:t>
      </w:r>
    </w:p>
    <w:p>
      <w:r>
        <w:t xml:space="preserve">2016.07.31【Sun.】-08.01【Mon.】</w:t>
      </w:r>
    </w:p>
    <w:p>
      <w:r>
        <w:t xml:space="preserve">揭阳至尊98CLUB8月主题派对 策划案</w:t>
      </w:r>
    </w:p>
    <w:p>
      <w:r>
        <w:t xml:space="preserve">“美女特攻队”</w:t>
      </w:r>
    </w:p>
    <w:p>
      <w:r>
        <w:t xml:space="preserve">SUCKER PUNCH</w:t>
      </w:r>
    </w:p>
    <w:p>
      <w:r>
        <w:t xml:space="preserve">2016.07.31【Sun.】-08.01【Mon.】</w:t>
      </w:r>
    </w:p>
    <w:p>
      <w:r>
        <w:t xml:space="preserve">揭阳至尊98CLUB策划部</w:t>
      </w:r>
    </w:p>
    <w:p>
      <w:r>
        <w:t xml:space="preserve">Jieyang Supremacy 98CLUB</w:t>
      </w:r>
    </w:p>
    <w:p>
      <w:r>
        <w:t xml:space="preserve">揭阳至尊98CLUB策划部</w:t>
      </w:r>
    </w:p>
    <w:p>
      <w:r>
        <w:t xml:space="preserve">Jieyang Supremacy 98CLUB</w:t>
      </w:r>
    </w:p>
    <w:p>
      <w:r>
        <w:t xml:space="preserve">一批全副武装的美女集结于至尊98CLUB，上演</w:t>
      </w:r>
    </w:p>
    <w:p>
      <w:r>
        <w:t xml:space="preserve">一场现代化的战争。性感、狂野、暴力正是这只特</w:t>
      </w:r>
    </w:p>
    <w:p>
      <w:r>
        <w:t xml:space="preserve">攻队的代表词，战争已经开始，谁也无法逃避，在</w:t>
      </w:r>
    </w:p>
    <w:p>
      <w:r>
        <w:t xml:space="preserve">至尊98CLUB前线，暴风雨降临的夜晚，美女特攻</w:t>
      </w:r>
    </w:p>
    <w:p>
      <w:r>
        <w:t xml:space="preserve">队，等你来战！</w:t>
      </w:r>
    </w:p>
    <w:p>
      <w:r>
        <w:t xml:space="preserve">揭阳至尊98CLUB策划部</w:t>
      </w:r>
    </w:p>
    <w:p>
      <w:r>
        <w:t xml:space="preserve">项目 内容</w:t>
      </w:r>
    </w:p>
    <w:p>
      <w:r>
        <w:t xml:space="preserve">概述</w:t>
      </w:r>
    </w:p>
    <w:p>
      <w:r>
        <w:t xml:space="preserve">活动名称</w:t>
      </w:r>
    </w:p>
    <w:p>
      <w:r>
        <w:t xml:space="preserve">活动目的</w:t>
      </w:r>
    </w:p>
    <w:p>
      <w:r>
        <w:t xml:space="preserve">活动时段</w:t>
      </w:r>
    </w:p>
    <w:p>
      <w:r>
        <w:t xml:space="preserve">活动地点</w:t>
      </w:r>
    </w:p>
    <w:p>
      <w:r>
        <w:t xml:space="preserve">表现形式</w:t>
      </w:r>
    </w:p>
    <w:p>
      <w:r>
        <w:t xml:space="preserve">派对思路为战争与美女结合，用性感与制服来体现战争元素</w:t>
      </w:r>
    </w:p>
    <w:p>
      <w:r>
        <w:t xml:space="preserve">美女特攻队（SUCKER PUNCH）</w:t>
      </w:r>
    </w:p>
    <w:p>
      <w:r>
        <w:t xml:space="preserve">1.增加营业收入及平日酒吧氛围</w:t>
      </w:r>
    </w:p>
    <w:p>
      <w:r>
        <w:t xml:space="preserve">2.派对文化推广、普及</w:t>
      </w:r>
    </w:p>
    <w:p>
      <w:r>
        <w:t xml:space="preserve">2016.07.31【Sun.】-08.01【Mon.】</w:t>
      </w:r>
    </w:p>
    <w:p>
      <w:r>
        <w:t xml:space="preserve">揭阳至尊98 CLUB</w:t>
      </w:r>
    </w:p>
    <w:p>
      <w:r>
        <w:t xml:space="preserve">场景布置，颜色对撞</w:t>
      </w:r>
    </w:p>
    <w:p>
      <w:r>
        <w:t xml:space="preserve">服装、道具体现派对氛围</w:t>
      </w:r>
    </w:p>
    <w:p>
      <w:r>
        <w:t xml:space="preserve">台上、台下互动游戏增加客人体验度</w:t>
      </w:r>
    </w:p>
    <w:p>
      <w:r>
        <w:t xml:space="preserve">Jieyang Supremacy 98CLUB</w:t>
      </w:r>
    </w:p>
    <w:p>
      <w:r>
        <w:t xml:space="preserve">揭阳至尊98CLUB策划部</w:t>
      </w:r>
    </w:p>
    <w:p>
      <w:r>
        <w:t xml:space="preserve">活动目的</w:t>
      </w:r>
    </w:p>
    <w:p>
      <w:r>
        <w:t xml:space="preserve">ACTIVITY PURPOSE</w:t>
      </w:r>
    </w:p>
    <w:p>
      <w:r>
        <w:t xml:space="preserve">Jieyang Supremacy 98CLUB</w:t>
      </w:r>
    </w:p>
    <w:p>
      <w:r>
        <w:t xml:space="preserve">揭阳至尊98CLUB策划部</w:t>
      </w:r>
    </w:p>
    <w:p>
      <w:r>
        <w:t xml:space="preserve">1.增加酒吧收入及周末酒吧氛围</w:t>
      </w:r>
    </w:p>
    <w:p>
      <w:r>
        <w:t xml:space="preserve">2.派对吸引客人关注度</w:t>
      </w:r>
    </w:p>
    <w:p>
      <w:r>
        <w:t xml:space="preserve">3.主题派对的制定给客人带来新潮的派对文化</w:t>
      </w:r>
    </w:p>
    <w:p>
      <w:r>
        <w:t xml:space="preserve">4.活动服装全员装扮，给客人带来不一样的消费体验</w:t>
      </w:r>
    </w:p>
    <w:p>
      <w:r>
        <w:t xml:space="preserve">Jieyang Supremacy 98CLUB</w:t>
      </w:r>
    </w:p>
    <w:p>
      <w:r>
        <w:t xml:space="preserve">揭阳至尊98CLUB策划部</w:t>
      </w:r>
    </w:p>
    <w:p>
      <w:r>
        <w:t xml:space="preserve">派对元素</w:t>
      </w:r>
    </w:p>
    <w:p>
      <w:r>
        <w:t xml:space="preserve">PARTY VISION</w:t>
      </w:r>
    </w:p>
    <w:p>
      <w:r>
        <w:t xml:space="preserve">Jieyang Supremacy 98CLUB</w:t>
      </w:r>
    </w:p>
    <w:p>
      <w:r>
        <w:t xml:space="preserve">揭阳至尊98CLUB策划部</w:t>
      </w:r>
    </w:p>
    <w:p>
      <w:r>
        <w:t xml:space="preserve">派对元素</w:t>
      </w:r>
    </w:p>
    <w:p>
      <w:r>
        <w:t xml:space="preserve">战争</w:t>
      </w:r>
    </w:p>
    <w:p>
      <w:r>
        <w:t xml:space="preserve">狂野</w:t>
      </w:r>
    </w:p>
    <w:p>
      <w:r>
        <w:t xml:space="preserve">性感</w:t>
      </w:r>
    </w:p>
    <w:p>
      <w:r>
        <w:t xml:space="preserve">暴力</w:t>
      </w:r>
    </w:p>
    <w:p>
      <w:r>
        <w:t xml:space="preserve">制服诱惑</w:t>
      </w:r>
    </w:p>
    <w:p>
      <w:r>
        <w:t xml:space="preserve">Jieyang Supremacy 98CLUB</w:t>
      </w:r>
    </w:p>
    <w:p>
      <w:r>
        <w:t xml:space="preserve">揭阳至尊98CLUB策划部</w:t>
      </w:r>
    </w:p>
    <w:p>
      <w:r>
        <w:t xml:space="preserve">活动主色调</w:t>
      </w:r>
    </w:p>
    <w:p>
      <w:r>
        <w:t xml:space="preserve">本次活动主题颜色为迷彩为主色调，军绿色与猩红色为辅，</w:t>
      </w:r>
    </w:p>
    <w:p>
      <w:r>
        <w:t xml:space="preserve">性感男女军装体现战场与性感结合的感觉</w:t>
      </w:r>
    </w:p>
    <w:p>
      <w:r>
        <w:t xml:space="preserve">通过场景布置迷彩，服装军绿与黑色搭建整体视觉效果</w:t>
      </w:r>
    </w:p>
    <w:p>
      <w:r>
        <w:t xml:space="preserve">Jieyang Supremacy 98CLUB</w:t>
      </w:r>
    </w:p>
    <w:p>
      <w:r>
        <w:t xml:space="preserve">揭阳至尊98CLUB策划部</w:t>
      </w:r>
    </w:p>
    <w:p>
      <w:r>
        <w:t xml:space="preserve">派对视觉</w:t>
      </w:r>
    </w:p>
    <w:p>
      <w:r>
        <w:t xml:space="preserve">PARTY VISION</w:t>
      </w:r>
    </w:p>
    <w:p>
      <w:r>
        <w:t xml:space="preserve">Jieyang Supremacy 98CLUB</w:t>
      </w:r>
    </w:p>
    <w:p>
      <w:r>
        <w:t xml:space="preserve">揭阳至尊98CLUB策划部</w:t>
      </w:r>
    </w:p>
    <w:p>
      <w:r>
        <w:t xml:space="preserve">设计类</w:t>
      </w:r>
    </w:p>
    <w:p>
      <w:r>
        <w:t xml:space="preserve">Design</w:t>
      </w:r>
    </w:p>
    <w:p>
      <w:r>
        <w:t xml:space="preserve">Jieyang Supremacy 98CLUB</w:t>
      </w:r>
    </w:p>
    <w:p>
      <w:r>
        <w:t xml:space="preserve">海报</w:t>
      </w:r>
    </w:p>
    <w:p>
      <w:r>
        <w:t xml:space="preserve">Jieyang Supremacy 98CLUB</w:t>
      </w:r>
    </w:p>
    <w:p>
      <w:r>
        <w:t xml:space="preserve">揭阳至尊98CLUB策划部</w:t>
      </w:r>
    </w:p>
    <w:p>
      <w:r>
        <w:t xml:space="preserve">主题KT板吊牌</w:t>
      </w:r>
    </w:p>
    <w:p>
      <w:r>
        <w:t xml:space="preserve">揭阳至尊98CLUB策划部</w:t>
      </w:r>
    </w:p>
    <w:p>
      <w:r>
        <w:t xml:space="preserve">Jieyang Supremacy 98CLUB</w:t>
      </w:r>
    </w:p>
    <w:p>
      <w:r>
        <w:t xml:space="preserve">墙面贴纸 活动主题贴纸</w:t>
      </w:r>
    </w:p>
    <w:p>
      <w:r>
        <w:t xml:space="preserve">舞台地贴 桌面车贴</w:t>
      </w:r>
    </w:p>
    <w:p>
      <w:r>
        <w:t xml:space="preserve">主题KT板</w:t>
      </w:r>
    </w:p>
    <w:p>
      <w:r>
        <w:t xml:space="preserve">Jieyang Supremacy 98CLUB</w:t>
      </w:r>
    </w:p>
    <w:p>
      <w:r>
        <w:t xml:space="preserve">揭阳至尊98CLUB策划部</w:t>
      </w:r>
    </w:p>
    <w:p>
      <w:r>
        <w:t xml:space="preserve">揭阳至尊98CLUB策划部</w:t>
      </w:r>
    </w:p>
    <w:p>
      <w:r>
        <w:t xml:space="preserve">宣传文案</w:t>
      </w:r>
    </w:p>
    <w:p>
      <w:r>
        <w:t xml:space="preserve">PROMOTIONAL COPY</w:t>
      </w:r>
    </w:p>
    <w:p>
      <w:r>
        <w:t xml:space="preserve">Jieyang Supremacy 98CLUB</w:t>
      </w:r>
    </w:p>
    <w:p>
      <w:r>
        <w:t xml:space="preserve">线上宣传</w:t>
      </w:r>
    </w:p>
    <w:p>
      <w:r>
        <w:t xml:space="preserve">（微信、腾讯视频、朋友圈、短信）</w:t>
      </w:r>
    </w:p>
    <w:p>
      <w:r>
        <w:t xml:space="preserve">线下宣传</w:t>
      </w:r>
    </w:p>
    <w:p>
      <w:r>
        <w:t xml:space="preserve">（喷绘、海报、MC、广告机、LED屏幕）</w:t>
      </w:r>
    </w:p>
    <w:p>
      <w:r>
        <w:t xml:space="preserve">客户邀约</w:t>
      </w:r>
    </w:p>
    <w:p>
      <w:r>
        <w:t xml:space="preserve">（电话、微信、陌陌、口头、预定台位）</w:t>
      </w:r>
    </w:p>
    <w:p>
      <w:r>
        <w:t xml:space="preserve">揭阳至尊98CLUB策划部</w:t>
      </w:r>
    </w:p>
    <w:p>
      <w:r>
        <w:t xml:space="preserve">Jieyang Supreme 98CLUB</w:t>
      </w:r>
    </w:p>
    <w:p>
      <w:r>
        <w:t xml:space="preserve">宣传文案</w:t>
      </w:r>
    </w:p>
    <w:p>
      <w:r>
        <w:t xml:space="preserve">微信平台宣传 短信宣传 联盟商家宣传 微信朋友圈宣传</w:t>
      </w:r>
    </w:p>
    <w:p>
      <w:r>
        <w:t xml:space="preserve">黑白皇后是棋盘中的一员，代表着神秘、性感、高贵</w:t>
      </w:r>
    </w:p>
    <w:p>
      <w:r>
        <w:t xml:space="preserve">当白色与黑色的碰撞，黑白皇后出现，所有人将拭目以待</w:t>
      </w:r>
    </w:p>
    <w:p>
      <w:r>
        <w:t xml:space="preserve">揭阳至尊98CLUB策划部</w:t>
      </w:r>
    </w:p>
    <w:p>
      <w:r>
        <w:t xml:space="preserve">Jieyang Supreme 98CLUB</w:t>
      </w:r>
    </w:p>
    <w:p>
      <w:r>
        <w:t xml:space="preserve">宣传视频拍摄</w:t>
      </w:r>
    </w:p>
    <w:p>
      <w:r>
        <w:t xml:space="preserve">拍摄时间：2016.07.25</w:t>
      </w:r>
    </w:p>
    <w:p>
      <w:r>
        <w:t xml:space="preserve">拍摄地点：揭阳市郊外小树林</w:t>
      </w:r>
    </w:p>
    <w:p>
      <w:r>
        <w:t xml:space="preserve">拍摄人员：VJ 1人 DS 5人 歌手 1人 策划 2人 品牌 3人 拍摄内容：1.开场字幕 2. 3. 4.</w:t>
      </w:r>
    </w:p>
    <w:p>
      <w:r>
        <w:t xml:space="preserve">揭阳至尊98CLUB策划部</w:t>
      </w:r>
    </w:p>
    <w:p>
      <w:r>
        <w:t xml:space="preserve">Jieyang Supreme 98CLUB</w:t>
      </w:r>
    </w:p>
    <w:p>
      <w:r>
        <w:t xml:space="preserve">店内宣传</w:t>
      </w:r>
    </w:p>
    <w:p>
      <w:r>
        <w:t xml:space="preserve">广告海报 厕所广告机 MC宣传 大屏幕播放视频</w:t>
      </w:r>
    </w:p>
    <w:p>
      <w:r>
        <w:t xml:space="preserve">策划部 节目部 节目部 节目部</w:t>
      </w:r>
    </w:p>
    <w:p>
      <w:r>
        <w:t xml:space="preserve">揭阳至尊98CLUB策划部</w:t>
      </w:r>
    </w:p>
    <w:p>
      <w:r>
        <w:t xml:space="preserve">Jieyang Supreme 98CLUB</w:t>
      </w:r>
    </w:p>
    <w:p>
      <w:r>
        <w:t xml:space="preserve">活动直播</w:t>
      </w:r>
    </w:p>
    <w:p>
      <w:r>
        <w:t xml:space="preserve">当晚活动，发送</w:t>
      </w:r>
    </w:p>
    <w:p>
      <w:r>
        <w:t xml:space="preserve">实时图片到内部</w:t>
      </w:r>
    </w:p>
    <w:p>
      <w:r>
        <w:t xml:space="preserve">销售，管理层</w:t>
      </w:r>
    </w:p>
    <w:p>
      <w:r>
        <w:t xml:space="preserve">转发到其朋友圈，</w:t>
      </w:r>
    </w:p>
    <w:p>
      <w:r>
        <w:t xml:space="preserve">提升邀约率，提</w:t>
      </w:r>
    </w:p>
    <w:p>
      <w:r>
        <w:t xml:space="preserve">升当晚业绩</w:t>
      </w:r>
    </w:p>
    <w:p>
      <w:r>
        <w:t xml:space="preserve">揭阳至尊98CLUB策划部</w:t>
      </w:r>
    </w:p>
    <w:p>
      <w:r>
        <w:t xml:space="preserve">外场布置</w:t>
      </w:r>
    </w:p>
    <w:p>
      <w:r>
        <w:t xml:space="preserve">FIFLD LAYOUT</w:t>
      </w:r>
    </w:p>
    <w:p>
      <w:r>
        <w:t xml:space="preserve">Jieyang Supremacy 98CLUB</w:t>
      </w:r>
    </w:p>
    <w:p>
      <w:r>
        <w:t xml:space="preserve">揭阳至尊98CLUB策划部</w:t>
      </w:r>
    </w:p>
    <w:p>
      <w:r>
        <w:t xml:space="preserve">门口布置</w:t>
      </w:r>
    </w:p>
    <w:p>
      <w:r>
        <w:t xml:space="preserve">FIFLD LAYOUT</w:t>
      </w:r>
    </w:p>
    <w:p>
      <w:r>
        <w:t xml:space="preserve">Jieyang Supremacy 98CLUB</w:t>
      </w:r>
    </w:p>
    <w:p>
      <w:r>
        <w:t xml:space="preserve">揭阳至尊98CLUB策划部</w:t>
      </w:r>
    </w:p>
    <w:p>
      <w:r>
        <w:t xml:space="preserve">Jieyang Supremacy 98CLUB</w:t>
      </w:r>
    </w:p>
    <w:p>
      <w:r>
        <w:t xml:space="preserve">军事迷彩网包边，左右两侧发沙袋。</w:t>
      </w:r>
    </w:p>
    <w:p>
      <w:r>
        <w:t xml:space="preserve">早场时，让品牌部女生穿主题派对的衣服站岗</w:t>
      </w:r>
    </w:p>
    <w:p>
      <w:r>
        <w:t xml:space="preserve">揭阳至尊98CLUB策划部</w:t>
      </w:r>
    </w:p>
    <w:p>
      <w:r>
        <w:t xml:space="preserve">前厅布置</w:t>
      </w:r>
    </w:p>
    <w:p>
      <w:r>
        <w:t xml:space="preserve">FIFLD LAYOUT</w:t>
      </w:r>
    </w:p>
    <w:p>
      <w:r>
        <w:t xml:space="preserve">Jieyang Supremacy 98CLUB</w:t>
      </w:r>
    </w:p>
    <w:p>
      <w:r>
        <w:t xml:space="preserve">揭阳至尊98CLUB策划部</w:t>
      </w:r>
    </w:p>
    <w:p>
      <w:r>
        <w:t xml:space="preserve">Jieyang Supremacy 98CLUB</w:t>
      </w:r>
    </w:p>
    <w:p>
      <w:r>
        <w:t xml:space="preserve">墙壁和咨客台：贴主题KT板设立个美女特工队集合点。</w:t>
      </w:r>
    </w:p>
    <w:p>
      <w:r>
        <w:t xml:space="preserve">可考虑在里面多添加铁网丝</w:t>
      </w:r>
    </w:p>
    <w:p>
      <w:r>
        <w:t xml:space="preserve">揭阳至尊98CLUB策划部</w:t>
      </w:r>
    </w:p>
    <w:p>
      <w:r>
        <w:t xml:space="preserve">内场布置</w:t>
      </w:r>
    </w:p>
    <w:p>
      <w:r>
        <w:t xml:space="preserve">INFIFLD LAYOUT</w:t>
      </w:r>
    </w:p>
    <w:p>
      <w:r>
        <w:t xml:space="preserve">Jieyang Supremacy 98CLUB</w:t>
      </w:r>
    </w:p>
    <w:p>
      <w:r>
        <w:t xml:space="preserve">揭阳至尊98CLUB策划部</w:t>
      </w:r>
    </w:p>
    <w:p>
      <w:r>
        <w:t xml:space="preserve">大厅布置</w:t>
      </w:r>
    </w:p>
    <w:p>
      <w:r>
        <w:t xml:space="preserve">INFIFLD LAYOUT</w:t>
      </w:r>
    </w:p>
    <w:p>
      <w:r>
        <w:t xml:space="preserve">Jieyang Supremacy 98CLUB</w:t>
      </w:r>
    </w:p>
    <w:p>
      <w:r>
        <w:t xml:space="preserve">揭阳至尊98CLUB策划部</w:t>
      </w:r>
    </w:p>
    <w:p>
      <w:r>
        <w:t xml:space="preserve">Jieyang Supremacy 98CLUB</w:t>
      </w:r>
    </w:p>
    <w:p>
      <w:r>
        <w:t xml:space="preserve">吊牌：悬挂KT板按照26个字母分为A，B，C...组</w:t>
      </w:r>
    </w:p>
    <w:p>
      <w:r>
        <w:t xml:space="preserve">舞台，大厅：覆盖迷彩，军事战阵图案</w:t>
      </w:r>
    </w:p>
    <w:p>
      <w:r>
        <w:t xml:space="preserve">揭阳至尊98CLUB策划部</w:t>
      </w:r>
    </w:p>
    <w:p>
      <w:r>
        <w:t xml:space="preserve">节目亮点</w:t>
      </w:r>
    </w:p>
    <w:p>
      <w:r>
        <w:t xml:space="preserve">THE PROGRAM BRIGHT SPOT</w:t>
      </w:r>
    </w:p>
    <w:p>
      <w:r>
        <w:t xml:space="preserve">Jieyang Supremacy 98CLUB</w:t>
      </w:r>
    </w:p>
    <w:p>
      <w:r>
        <w:t xml:space="preserve">揭阳至尊98CLUB策划部</w:t>
      </w:r>
    </w:p>
    <w:p>
      <w:r>
        <w:t xml:space="preserve">情景秀</w:t>
      </w:r>
    </w:p>
    <w:p>
      <w:r>
        <w:t xml:space="preserve">SCENE SHOW</w:t>
      </w:r>
    </w:p>
    <w:p>
      <w:r>
        <w:t xml:space="preserve">Jieyang Supremacy 98CLUB</w:t>
      </w:r>
    </w:p>
    <w:p>
      <w:r>
        <w:t xml:space="preserve">揭阳至尊98CLUB策划部</w:t>
      </w:r>
    </w:p>
    <w:p>
      <w:r>
        <w:t xml:space="preserve">Jieyang Supremacy 98CLUB</w:t>
      </w:r>
    </w:p>
    <w:p>
      <w:r>
        <w:t xml:space="preserve">美女特攻队执行任务途中队员被敌人俘获，其他人员组织营救</w:t>
      </w:r>
    </w:p>
    <w:p>
      <w:r>
        <w:t xml:space="preserve">情节：</w:t>
      </w:r>
    </w:p>
    <w:p>
      <w:r>
        <w:t xml:space="preserve">揭阳至尊98CLUB策划部</w:t>
      </w:r>
    </w:p>
    <w:p>
      <w:r>
        <w:t xml:space="preserve">歌曲+舞蹈</w:t>
      </w:r>
    </w:p>
    <w:p>
      <w:r>
        <w:t xml:space="preserve">PROGRAM</w:t>
      </w:r>
    </w:p>
    <w:p>
      <w:r>
        <w:t xml:space="preserve">Jieyang Supremacy 98CLUB</w:t>
      </w:r>
    </w:p>
    <w:p>
      <w:r>
        <w:t xml:space="preserve">揭阳至尊98CLUB策划部</w:t>
      </w:r>
    </w:p>
    <w:p>
      <w:r>
        <w:t xml:space="preserve">Jieyang Supremacy 98CLUB</w:t>
      </w:r>
    </w:p>
    <w:p>
      <w:r>
        <w:t xml:space="preserve">歌曲选取：快节奏、军事、气氛</w:t>
      </w:r>
    </w:p>
    <w:p>
      <w:r>
        <w:t xml:space="preserve">服装要求：性感、迷彩、军装</w:t>
      </w:r>
    </w:p>
    <w:p>
      <w:r>
        <w:t xml:space="preserve">人员要求：女歌 Dancer</w:t>
      </w:r>
    </w:p>
    <w:p>
      <w:r>
        <w:t xml:space="preserve">揭阳至尊98CLUB策划部</w:t>
      </w:r>
    </w:p>
    <w:p>
      <w:r>
        <w:t xml:space="preserve">气氛爆点</w:t>
      </w:r>
    </w:p>
    <w:p>
      <w:r>
        <w:t xml:space="preserve">TATMOSPHERE EXPLOSION POINT</w:t>
      </w:r>
    </w:p>
    <w:p>
      <w:r>
        <w:t xml:space="preserve">Jieyang Supremacy 98CLUB</w:t>
      </w:r>
    </w:p>
    <w:p>
      <w:r>
        <w:t xml:space="preserve">揭阳至尊98CLUB策划部</w:t>
      </w:r>
    </w:p>
    <w:p>
      <w:r>
        <w:t xml:space="preserve">气氛爆点</w:t>
      </w:r>
    </w:p>
    <w:p>
      <w:r>
        <w:t xml:space="preserve">TATMOSPHERE EXPLOSION POINT</w:t>
      </w:r>
    </w:p>
    <w:p>
      <w:r>
        <w:t xml:space="preserve">Jieyang Supremacy 98CLUB</w:t>
      </w:r>
    </w:p>
    <w:p>
      <w:r>
        <w:t xml:space="preserve">揭阳至尊98CLUB策划部</w:t>
      </w:r>
    </w:p>
    <w:p>
      <w:r>
        <w:t xml:space="preserve">Jieyang Supremacy 98CLUB 一.1点气氛爆点，演员站不同方位，全场喷扫二氧化碳枪或彩纸枪，楼面工作人员高空抛出透明大气球。</w:t>
      </w:r>
    </w:p>
    <w:p>
      <w:r>
        <w:t xml:space="preserve">二.2点所有营销站大舞台，手带发光发套，MC播放we will rock you带动全场客人，MC配合气氛渲染</w:t>
      </w:r>
    </w:p>
    <w:p>
      <w:r>
        <w:t xml:space="preserve">揭阳至尊98CLUB策划部</w:t>
      </w:r>
    </w:p>
    <w:p>
      <w:r>
        <w:t xml:space="preserve">互动游戏</w:t>
      </w:r>
    </w:p>
    <w:p>
      <w:r>
        <w:t xml:space="preserve">STAGE GAME</w:t>
      </w:r>
    </w:p>
    <w:p>
      <w:r>
        <w:t xml:space="preserve">Jieyang Supremacy 98CLUB</w:t>
      </w:r>
    </w:p>
    <w:p>
      <w:r>
        <w:t xml:space="preserve">揭阳至尊98CLUB策划部</w:t>
      </w:r>
    </w:p>
    <w:p>
      <w:r>
        <w:t xml:space="preserve">互动游戏</w:t>
      </w:r>
    </w:p>
    <w:p>
      <w:r>
        <w:t xml:space="preserve">STAGE GAME</w:t>
      </w:r>
    </w:p>
    <w:p>
      <w:r>
        <w:t xml:space="preserve">Jieyang Supremacy 98CLUB</w:t>
      </w:r>
    </w:p>
    <w:p>
      <w:r>
        <w:t xml:space="preserve">揭阳至尊98CLUB策划部</w:t>
      </w:r>
    </w:p>
    <w:p>
      <w:r>
        <w:t xml:space="preserve">Jieyang Supremacy 98CLUB</w:t>
      </w:r>
    </w:p>
    <w:p>
      <w:r>
        <w:t xml:space="preserve">水弹枪射击</w:t>
      </w:r>
    </w:p>
    <w:p>
      <w:r>
        <w:t xml:space="preserve">活动当晚邀请5名人员，3只酒水作为参与条件</w:t>
      </w:r>
    </w:p>
    <w:p>
      <w:r>
        <w:t xml:space="preserve">每人10发子弹，命中总环数50以上，则赠送酒水6只</w:t>
      </w:r>
    </w:p>
    <w:p>
      <w:r>
        <w:t xml:space="preserve">若低于50环，则参与酒水不予退还</w:t>
      </w:r>
    </w:p>
    <w:p>
      <w:r>
        <w:t xml:space="preserve">揭阳至尊98CLUB策划部</w:t>
      </w:r>
    </w:p>
    <w:p>
      <w:r>
        <w:t xml:space="preserve">场下游戏</w:t>
      </w:r>
    </w:p>
    <w:p>
      <w:r>
        <w:t xml:space="preserve">STAGE GAME</w:t>
      </w:r>
    </w:p>
    <w:p>
      <w:r>
        <w:t xml:space="preserve">Jieyang Supremacy 98CLUB</w:t>
      </w:r>
    </w:p>
    <w:p>
      <w:r>
        <w:t xml:space="preserve">揭阳至尊98CLUB策划部</w:t>
      </w:r>
    </w:p>
    <w:p>
      <w:r>
        <w:t xml:space="preserve">Jieyang Supremacy 98CLUB</w:t>
      </w:r>
    </w:p>
    <w:p>
      <w:r>
        <w:t xml:space="preserve">气球射击（前厅）：</w:t>
      </w:r>
    </w:p>
    <w:p>
      <w:r>
        <w:t xml:space="preserve">每位进场客人均可获得活动贴纸一张，凭活动贴纸进行游戏</w:t>
      </w:r>
    </w:p>
    <w:p>
      <w:r>
        <w:t xml:space="preserve">每人均有一次机会，每次机会可获得5次射击机会，击破3个气球</w:t>
      </w:r>
    </w:p>
    <w:p>
      <w:r>
        <w:t xml:space="preserve">可领取1个纪念小公仔，击破4个气球可获得纪念品一份</w:t>
      </w:r>
    </w:p>
    <w:p>
      <w:r>
        <w:t xml:space="preserve">击破5个气球赢取现金抵用卷及纪念品一份</w:t>
      </w:r>
    </w:p>
    <w:p>
      <w:r>
        <w:t xml:space="preserve">物品准备：</w:t>
      </w:r>
    </w:p>
    <w:p>
      <w:r>
        <w:t xml:space="preserve">气球若干 射击枪一把 现金抵用卷若干 纪念品若干</w:t>
      </w:r>
    </w:p>
    <w:p>
      <w:r>
        <w:t xml:space="preserve">人员负责：</w:t>
      </w:r>
    </w:p>
    <w:p>
      <w:r>
        <w:t xml:space="preserve">前厅负责礼品兑换 楼面部 1人负责气球补充及游戏公正</w:t>
      </w:r>
    </w:p>
    <w:p>
      <w:r>
        <w:t xml:space="preserve">揭阳至尊98CLUB策划部</w:t>
      </w:r>
    </w:p>
    <w:p>
      <w:r>
        <w:t xml:space="preserve">化妆</w:t>
      </w:r>
    </w:p>
    <w:p>
      <w:r>
        <w:t xml:space="preserve">RENDERING</w:t>
      </w:r>
    </w:p>
    <w:p>
      <w:r>
        <w:t xml:space="preserve">Jieyang Supremacy 98CLUB</w:t>
      </w:r>
    </w:p>
    <w:p>
      <w:r>
        <w:t xml:space="preserve">揭阳至尊98CLUB策划部</w:t>
      </w:r>
    </w:p>
    <w:p>
      <w:r>
        <w:t xml:space="preserve">Jieyang Supremacy 98CLUB</w:t>
      </w:r>
    </w:p>
    <w:p>
      <w:r>
        <w:t xml:space="preserve">揭阳至尊98CLUB策划部</w:t>
      </w:r>
    </w:p>
    <w:p>
      <w:r>
        <w:t xml:space="preserve">服装、道具、礼品</w:t>
      </w:r>
    </w:p>
    <w:p>
      <w:r>
        <w:t xml:space="preserve">COSTUMES GIFT</w:t>
      </w:r>
    </w:p>
    <w:p>
      <w:r>
        <w:t xml:space="preserve">Jieyang Supremacy 98CLUB</w:t>
      </w:r>
    </w:p>
    <w:p>
      <w:r>
        <w:t xml:space="preserve">品牌服装</w:t>
      </w:r>
    </w:p>
    <w:p>
      <w:r>
        <w:t xml:space="preserve">DRESS</w:t>
      </w:r>
    </w:p>
    <w:p>
      <w:r>
        <w:t xml:space="preserve">Jieyang Supremacy 98CLUB 揭阳至尊98CLUB策划部Jieyang Supremacy 98CLUB</w:t>
      </w:r>
    </w:p>
    <w:p>
      <w:r>
        <w:t xml:space="preserve">1 2 3</w:t>
      </w:r>
    </w:p>
    <w:p>
      <w:r>
        <w:t xml:space="preserve">4 5 6</w:t>
      </w:r>
    </w:p>
    <w:p>
      <w:r>
        <w:t xml:space="preserve">揭阳至尊98CLUB策划部</w:t>
      </w:r>
    </w:p>
    <w:p>
      <w:r>
        <w:t xml:space="preserve">营销服装</w:t>
      </w:r>
    </w:p>
    <w:p>
      <w:r>
        <w:t xml:space="preserve">DRESS</w:t>
      </w:r>
    </w:p>
    <w:p>
      <w:r>
        <w:t xml:space="preserve">Jieyang Supremacy 98CLUB</w:t>
      </w:r>
    </w:p>
    <w:p>
      <w:r>
        <w:t xml:space="preserve">揭阳至尊98CLUB策划部</w:t>
      </w:r>
    </w:p>
    <w:p>
      <w:r>
        <w:t xml:space="preserve">Jieyang Supremacy 98CLUB</w:t>
      </w:r>
    </w:p>
    <w:p>
      <w:r>
        <w:t xml:space="preserve">揭阳至尊98CLUB策划部</w:t>
      </w:r>
    </w:p>
    <w:p>
      <w:r>
        <w:t xml:space="preserve">前厅服装</w:t>
      </w:r>
    </w:p>
    <w:p>
      <w:r>
        <w:t xml:space="preserve">DRESS</w:t>
      </w:r>
    </w:p>
    <w:p>
      <w:r>
        <w:t xml:space="preserve">Jieyang Supremacy 98CLUB</w:t>
      </w:r>
    </w:p>
    <w:p>
      <w:r>
        <w:t xml:space="preserve">揭阳至尊98CLUB策划部</w:t>
      </w:r>
    </w:p>
    <w:p>
      <w:r>
        <w:t xml:space="preserve">Jieyang Supremacy 98CLUB</w:t>
      </w:r>
    </w:p>
    <w:p>
      <w:r>
        <w:t xml:space="preserve">女 1套</w:t>
      </w:r>
    </w:p>
    <w:p>
      <w:r>
        <w:t xml:space="preserve">男 1套</w:t>
      </w:r>
    </w:p>
    <w:p>
      <w:r>
        <w:t xml:space="preserve">揭阳至尊98CLUB策划部</w:t>
      </w:r>
    </w:p>
    <w:p>
      <w:r>
        <w:t xml:space="preserve">演员服装</w:t>
      </w:r>
    </w:p>
    <w:p>
      <w:r>
        <w:t xml:space="preserve">DRESS</w:t>
      </w:r>
    </w:p>
    <w:p>
      <w:r>
        <w:t xml:space="preserve">Jieyang Supremacy 98CLUB</w:t>
      </w:r>
    </w:p>
    <w:p>
      <w:r>
        <w:t xml:space="preserve">揭阳至尊98CLUB策划部</w:t>
      </w:r>
    </w:p>
    <w:p>
      <w:r>
        <w:t xml:space="preserve">Jieyang Supremacy 98CLUB</w:t>
      </w:r>
    </w:p>
    <w:p>
      <w:r>
        <w:t xml:space="preserve">揭阳至尊98CLUB策划部</w:t>
      </w:r>
    </w:p>
    <w:p>
      <w:r>
        <w:t xml:space="preserve">礼品</w:t>
      </w:r>
    </w:p>
    <w:p>
      <w:r>
        <w:t xml:space="preserve">GIFT</w:t>
      </w:r>
    </w:p>
    <w:p>
      <w:r>
        <w:t xml:space="preserve">Jieyang Supremacy 98CLUB</w:t>
      </w:r>
    </w:p>
    <w:p>
      <w:r>
        <w:t xml:space="preserve">揭阳至尊98CLUB策划部</w:t>
      </w:r>
    </w:p>
    <w:p>
      <w:r>
        <w:t xml:space="preserve">Jieyang Supremacy 98CLUB</w:t>
      </w:r>
    </w:p>
    <w:p>
      <w:r>
        <w:t xml:space="preserve">打火机 打火机 贝雷帽</w:t>
      </w:r>
    </w:p>
    <w:p>
      <w:r>
        <w:t xml:space="preserve">道具枪模型 美国大兵开瓶器 迷彩暴力熊公仔</w:t>
      </w:r>
    </w:p>
    <w:p>
      <w:r>
        <w:t xml:space="preserve">揭阳至尊98CLUB策划部</w:t>
      </w:r>
    </w:p>
    <w:p>
      <w:r>
        <w:t xml:space="preserve">礼品</w:t>
      </w:r>
    </w:p>
    <w:p>
      <w:r>
        <w:t xml:space="preserve">GIFT</w:t>
      </w:r>
    </w:p>
    <w:p>
      <w:r>
        <w:t xml:space="preserve">Jieyang Supremacy 98CLUB</w:t>
      </w:r>
    </w:p>
    <w:p>
      <w:r>
        <w:t xml:space="preserve">揭阳至尊98CLUB策划部</w:t>
      </w:r>
    </w:p>
    <w:p>
      <w:r>
        <w:t xml:space="preserve">Jieyang Supremacy 98CLUB</w:t>
      </w:r>
    </w:p>
    <w:p>
      <w:r>
        <w:t xml:space="preserve">水弹枪 迷彩背包 小公仔</w:t>
      </w:r>
    </w:p>
    <w:p>
      <w:r>
        <w:t xml:space="preserve">车载香水 空军 眼镜</w:t>
      </w:r>
    </w:p>
    <w:p>
      <w:r>
        <w:t xml:space="preserve">揭阳至尊98CLUB策划部</w:t>
      </w:r>
    </w:p>
    <w:p>
      <w:r>
        <w:t xml:space="preserve">Jieyang Supremacy 98CLUB</w:t>
      </w:r>
    </w:p>
    <w:p>
      <w:r>
        <w:t xml:space="preserve">THANKS</w:t>
      </w:r>
    </w:p>
    <w:p>
      <w:r>
        <w:t xml:space="preserve">快乐生活·快乐98</w:t>
      </w:r>
    </w:p>
    <w:p>
      <w:pPr>
        <w:pStyle w:val="Caption"/>
        <w:keepNext/>
      </w:pPr>
      <w:r>
        <w:t>图示 0070  原资料第 15 页</w:t>
      </w:r>
    </w:p>
    <w:p>
      <w:pPr>
        <w:spacing w:after="120"/>
        <w:jc w:val="center"/>
      </w:pPr>
      <w:r>
        <w:drawing>
          <wp:inline xmlns:a="http://schemas.openxmlformats.org/drawingml/2006/main" xmlns:pic="http://schemas.openxmlformats.org/drawingml/2006/picture">
            <wp:extent cx="6300000" cy="5201399"/>
            <wp:docPr id="296" name="Picture 296"/>
            <wp:cNvGraphicFramePr>
              <a:graphicFrameLocks noChangeAspect="1"/>
            </wp:cNvGraphicFramePr>
            <a:graphic>
              <a:graphicData uri="http://schemas.openxmlformats.org/drawingml/2006/picture">
                <pic:pic>
                  <pic:nvPicPr>
                    <pic:cNvPr id="0" name="0070_15.png"/>
                    <pic:cNvPicPr/>
                  </pic:nvPicPr>
                  <pic:blipFill>
                    <a:blip r:embed="rId306"/>
                    <a:stretch>
                      <a:fillRect/>
                    </a:stretch>
                  </pic:blipFill>
                  <pic:spPr>
                    <a:xfrm>
                      <a:off x="0" y="0"/>
                      <a:ext cx="6300000" cy="5201399"/>
                    </a:xfrm>
                    <a:prstGeom prst="rect"/>
                  </pic:spPr>
                </pic:pic>
              </a:graphicData>
            </a:graphic>
          </wp:inline>
        </w:drawing>
      </w:r>
    </w:p>
    <w:p>
      <w:bookmarkStart w:id="71" w:name="src0071"/>
      <w:pPr>
        <w:pStyle w:val="Heading2"/>
      </w:pPr>
      <w:r>
        <w:t>0071 苏格缪斯酒吧“深蓝秘境”海洋派对策划方案.pdf</w:t>
      </w:r>
      <w:bookmarkEnd w:id="71"/>
    </w:p>
    <w:p>
      <w:r>
        <w:t xml:space="preserve">苏格缪斯企业管理有限公司</w:t>
      </w:r>
    </w:p>
    <w:p>
      <w:r>
        <w:t xml:space="preserve">————————————————————————————————————————————————— 品牌部 (编制) — 第 1 页 —苏格缪斯企业管理有限公司·合肥深蓝秘境三大核心亮点：</w:t>
      </w:r>
    </w:p>
    <w:p>
      <w:r>
        <w:t xml:space="preserve">1.科技时尚设备带来震撼视听超凡的互动体验，拆巨资引进的超大互动投影海底魔幻通道、神奇云朵机、巨型 360 度球幕投影、全彩激光、3D 立体画等高新设备为您呈现海市蜃楼般的身临其境的梦幻境界；</w:t>
      </w:r>
    </w:p>
    <w:p>
      <w:r>
        <w:t xml:space="preserve">2. 创意情感舞蹈共鸣，航海互动旗语、国际踢踏舞、人鱼传说、外籍气氛团队引领风尚演艺，呼之欲出的灵动带来空前的享受。</w:t>
      </w:r>
    </w:p>
    <w:p>
      <w:r>
        <w:t xml:space="preserve">3.神秘的科技灯光服饰等带给你欢乐海洋、深蓝海底的神秘感视觉冲击，全场飞鱼互动。</w:t>
      </w:r>
    </w:p>
    <w:p>
      <w:r>
        <w:t xml:space="preserve">中国·苏格缪斯企业管理有限公司·品牌策划中心</w:t>
      </w:r>
    </w:p>
    <w:p>
      <w:r>
        <w:t xml:space="preserve">2019-3-2</w:t>
      </w:r>
    </w:p>
    <w:p>
      <w:r>
        <w:t xml:space="preserve">苏格缪斯企业管理有限公司</w:t>
      </w:r>
    </w:p>
    <w:p>
      <w:r>
        <w:t xml:space="preserve">————————————————————————————————————————————————— 品牌部 (编制) — 第 2 页 —项 目 内 容概 述《深蓝秘境》利用互动投影，海景通道等将虚拟背景与真实表演巧妙地融为一体，以“在神秘莫测的深蓝海域，一位老船长的内心深处最真挚的爱情故事”为创意元素，突出唯美的挚爱主题，以大气磅礴的梦幻造景及灵动的多媒体表演为演艺特色，运用球幕投影、激光、互动投影、深海元素、服装、演绎等国际流行的多媒体艺术和技术成果，呈现了一场雾与景、光与影的视听盛宴，全场客人最大话的现场共鸣。</w:t>
      </w:r>
    </w:p>
    <w:p>
      <w:r>
        <w:t xml:space="preserve">此派对将成为代表当今酒吧界先进视听技术和全新演艺形式的风向标！</w:t>
      </w:r>
    </w:p>
    <w:p>
      <w:r>
        <w:t xml:space="preserve">活动名称 深蓝秘境</w:t>
      </w:r>
    </w:p>
    <w:p>
      <w:r>
        <w:t xml:space="preserve">活动口号 挚爱深蓝，律动梦幻的节拍，寻秘潜藏在深蓝海域的那一抹神秘的传奇，寻找你心底最真挚的爱情！</w:t>
      </w:r>
    </w:p>
    <w:p>
      <w:r>
        <w:t xml:space="preserve">活动目的 炒作品牌，打造创新！让科技的力量与娱乐的文化交相辉映，提高品牌知名度！</w:t>
      </w:r>
    </w:p>
    <w:p>
      <w:r>
        <w:t xml:space="preserve">活动时段 2019 年 3 月 31 日-4 月 1 日</w:t>
      </w:r>
    </w:p>
    <w:p>
      <w:r>
        <w:t xml:space="preserve">活动地点 苏格缪斯合肥店、济南店</w:t>
      </w:r>
    </w:p>
    <w:p>
      <w:r>
        <w:t xml:space="preserve">表现形式 主题布景/特色着装/节目演绎/宾客互动/光影互动/情感共鸣活动特色 体验深蓝海域，感受最神秘的的海洋地带；激情音乐随着海洋的浪花起舞，最梦幻的灯效，最律动的视频，全场情感共鸣，及特色演绎；</w:t>
      </w:r>
    </w:p>
    <w:p>
      <w:r>
        <w:t xml:space="preserve">方案内容</w:t>
      </w:r>
    </w:p>
    <w:p>
      <w:r>
        <w:t xml:space="preserve">1、活动主视觉 2、活动现场搭建效果 3、服装造型 4、互动环节(设计师及策划负责人） （策划负责人） （表演服装：演艺负责人） (市场负责人)</w:t>
      </w:r>
    </w:p>
    <w:p>
      <w:r>
        <w:t xml:space="preserve">5、市场运作及推广 6、活动流程和演艺安排 7、活动运作模式 8、费用估算清单(市场负责人) （策划负责人、演艺负责人） (策划负责人) (策划负责人、市场负责人)</w:t>
      </w:r>
    </w:p>
    <w:p>
      <w:r>
        <w:t xml:space="preserve">苏格缪斯企业管理有限公司</w:t>
      </w:r>
    </w:p>
    <w:p>
      <w:r>
        <w:t xml:space="preserve">————————————————————————————————————————————————— 品牌部 (编制) — 第 3 页 —</w:t>
      </w:r>
    </w:p>
    <w:p>
      <w:r>
        <w:t xml:space="preserve">一、活动主视觉</w:t>
      </w:r>
    </w:p>
    <w:p>
      <w:r>
        <w:t xml:space="preserve">广告主视觉</w:t>
      </w:r>
    </w:p>
    <w:p>
      <w:r>
        <w:t xml:space="preserve">(主题海报/地贴/</w:t>
      </w:r>
    </w:p>
    <w:p>
      <w:r>
        <w:t xml:space="preserve">贴纸)</w:t>
      </w:r>
    </w:p>
    <w:p>
      <w:r>
        <w:t xml:space="preserve">工艺要求/费用</w:t>
      </w:r>
    </w:p>
    <w:p>
      <w:r>
        <w:t xml:space="preserve">最终稿由总部设计工</w:t>
      </w:r>
    </w:p>
    <w:p>
      <w:r>
        <w:t xml:space="preserve">作室发出，此设计为</w:t>
      </w:r>
    </w:p>
    <w:p>
      <w:r>
        <w:t xml:space="preserve">初稿</w:t>
      </w:r>
    </w:p>
    <w:p>
      <w:r>
        <w:t xml:space="preserve">苏格缪斯企业管理有限公司</w:t>
      </w:r>
    </w:p>
    <w:p>
      <w:r>
        <w:t xml:space="preserve">————————————————————————————————————————————————— 品牌部 (编制) — 第 4 页 —</w:t>
      </w:r>
    </w:p>
    <w:p>
      <w:r>
        <w:t xml:space="preserve">二、活动搭建</w:t>
      </w:r>
    </w:p>
    <w:p>
      <w:r>
        <w:t xml:space="preserve">门头</w:t>
      </w:r>
    </w:p>
    <w:p>
      <w:r>
        <w:t xml:space="preserve">（场外）</w:t>
      </w:r>
    </w:p>
    <w:p>
      <w:r>
        <w:t xml:space="preserve">门口 布置（如图示）：</w:t>
      </w:r>
    </w:p>
    <w:p>
      <w:r>
        <w:t xml:space="preserve">1、 帆船造型：</w:t>
      </w:r>
    </w:p>
    <w:p>
      <w:r>
        <w:t xml:space="preserve">正门口两侧蓝色弹力</w:t>
      </w:r>
    </w:p>
    <w:p>
      <w:r>
        <w:t xml:space="preserve">布拉制帆船；</w:t>
      </w:r>
    </w:p>
    <w:p>
      <w:r>
        <w:t xml:space="preserve">2、 水母发光升空球：</w:t>
      </w:r>
    </w:p>
    <w:p>
      <w:r>
        <w:t xml:space="preserve">安装8个水母造型发光</w:t>
      </w:r>
    </w:p>
    <w:p>
      <w:r>
        <w:t xml:space="preserve">升空气球；</w:t>
      </w:r>
    </w:p>
    <w:p>
      <w:r>
        <w:t xml:space="preserve">3、 船围：不锈钢管制作船</w:t>
      </w:r>
    </w:p>
    <w:p>
      <w:r>
        <w:t xml:space="preserve">帆支架</w:t>
      </w:r>
    </w:p>
    <w:p>
      <w:r>
        <w:t xml:space="preserve">4、 互动投影：正门头水纹</w:t>
      </w:r>
    </w:p>
    <w:p>
      <w:r>
        <w:t xml:space="preserve">互动投影</w:t>
      </w:r>
    </w:p>
    <w:p>
      <w:r>
        <w:t xml:space="preserve">5、 门头右侧：船舵、船锚、</w:t>
      </w:r>
    </w:p>
    <w:p>
      <w:r>
        <w:t xml:space="preserve">白色麻绳、航海旗、航</w:t>
      </w:r>
    </w:p>
    <w:p>
      <w:r>
        <w:t xml:space="preserve">海灯、航海望远镜</w:t>
      </w:r>
    </w:p>
    <w:p>
      <w:r>
        <w:t xml:space="preserve">6、 刀旗：（以航海旗的样</w:t>
      </w:r>
    </w:p>
    <w:p>
      <w:r>
        <w:t xml:space="preserve">式改装）</w:t>
      </w:r>
    </w:p>
    <w:p>
      <w:r>
        <w:t xml:space="preserve">7、 3D 立体画</w:t>
      </w:r>
    </w:p>
    <w:p>
      <w:r>
        <w:t xml:space="preserve">8、 地灯：渲染效果</w:t>
      </w:r>
    </w:p>
    <w:p>
      <w:r>
        <w:t xml:space="preserve">9、 云朵机：升空造型云</w:t>
      </w:r>
    </w:p>
    <w:p>
      <w:r>
        <w:t xml:space="preserve">朵，营造神奇视觉效果</w:t>
      </w:r>
    </w:p>
    <w:p>
      <w:r>
        <w:t xml:space="preserve">10、 干冰地烟机</w:t>
      </w:r>
    </w:p>
    <w:p>
      <w:r>
        <w:t xml:space="preserve">苏格缪斯企业管理有限公司</w:t>
      </w:r>
    </w:p>
    <w:p>
      <w:r>
        <w:t xml:space="preserve">————————————————————————————————————————————————— 品牌部 (编制) — 第 5 页 —（咨客台）咨客台（右图）</w:t>
      </w:r>
    </w:p>
    <w:p>
      <w:r>
        <w:t xml:space="preserve">1、咨客台上方以海豚铝</w:t>
      </w:r>
    </w:p>
    <w:p>
      <w:r>
        <w:t xml:space="preserve">膜气球及蓝色白色珠</w:t>
      </w:r>
    </w:p>
    <w:p>
      <w:r>
        <w:t xml:space="preserve">光气球（质量好的</w:t>
      </w:r>
    </w:p>
    <w:p>
      <w:r>
        <w:t xml:space="preserve">neo 球）穿插布置</w:t>
      </w:r>
    </w:p>
    <w:p>
      <w:r>
        <w:t xml:space="preserve">2、咨客台处放置船形礼</w:t>
      </w:r>
    </w:p>
    <w:p>
      <w:r>
        <w:t xml:space="preserve">品展示柜一个将当晚</w:t>
      </w:r>
    </w:p>
    <w:p>
      <w:r>
        <w:t xml:space="preserve">的礼品成列出来（派</w:t>
      </w:r>
    </w:p>
    <w:p>
      <w:r>
        <w:t xml:space="preserve">送和售卖）（此处移至</w:t>
      </w:r>
    </w:p>
    <w:p>
      <w:r>
        <w:t xml:space="preserve">门口区域）</w:t>
      </w:r>
    </w:p>
    <w:p>
      <w:r>
        <w:t xml:space="preserve">3、主题活动 ICON</w:t>
      </w:r>
    </w:p>
    <w:p>
      <w:r>
        <w:t xml:space="preserve">苏格缪斯企业管理有限公司</w:t>
      </w:r>
    </w:p>
    <w:p>
      <w:r>
        <w:t xml:space="preserve">————————————————————————————————————————————————— 品牌部 (编制) — 第 6 页 —（过道）通道（右图）</w:t>
      </w:r>
    </w:p>
    <w:p>
      <w:r>
        <w:t xml:space="preserve">1、 地面：互动投影</w:t>
      </w:r>
    </w:p>
    <w:p>
      <w:r>
        <w:t xml:space="preserve">2、 墙面：互动投影</w:t>
      </w:r>
    </w:p>
    <w:p>
      <w:r>
        <w:t xml:space="preserve">3、 波纹灯</w:t>
      </w:r>
    </w:p>
    <w:p>
      <w:r>
        <w:t xml:space="preserve">(待定)</w:t>
      </w:r>
    </w:p>
    <w:p>
      <w:r>
        <w:t xml:space="preserve">苏格缪斯企业管理有限公司</w:t>
      </w:r>
    </w:p>
    <w:p>
      <w:r>
        <w:t xml:space="preserve">————————————————————————————————————————————————— 品牌部 (编制) — 第 7 页 —（DJ 台）场内：</w:t>
      </w:r>
    </w:p>
    <w:p>
      <w:r>
        <w:t xml:space="preserve">DJ 台：</w:t>
      </w:r>
    </w:p>
    <w:p>
      <w:r>
        <w:t xml:space="preserve">1、3 台全彩激光（待</w:t>
      </w:r>
    </w:p>
    <w:p>
      <w:r>
        <w:t xml:space="preserve">定）</w:t>
      </w:r>
    </w:p>
    <w:p>
      <w:r>
        <w:t xml:space="preserve">2、C02 气柱机</w:t>
      </w:r>
    </w:p>
    <w:p>
      <w:r>
        <w:t xml:space="preserve">苏格缪斯企业管理有限公司</w:t>
      </w:r>
    </w:p>
    <w:p>
      <w:r>
        <w:t xml:space="preserve">————————————————————————————————————————————————— 品牌部 (编制) — 第 8 页 —（内场）散台中空：</w:t>
      </w:r>
    </w:p>
    <w:p>
      <w:r>
        <w:t xml:space="preserve">1、 球幕投影（视频内</w:t>
      </w:r>
    </w:p>
    <w:p>
      <w:r>
        <w:t xml:space="preserve">容见演绎流程）</w:t>
      </w:r>
    </w:p>
    <w:p>
      <w:r>
        <w:t xml:space="preserve">2、充气发光海洋生物</w:t>
      </w:r>
    </w:p>
    <w:p>
      <w:r>
        <w:t xml:space="preserve">气模（DJ 台控制，早</w:t>
      </w:r>
    </w:p>
    <w:p>
      <w:r>
        <w:t xml:space="preserve">场不充气，晚场配合演</w:t>
      </w:r>
    </w:p>
    <w:p>
      <w:r>
        <w:t xml:space="preserve">绎内容打开）</w:t>
      </w:r>
    </w:p>
    <w:p>
      <w:r>
        <w:t xml:space="preserve">3、格式发光珊瑚</w:t>
      </w:r>
    </w:p>
    <w:p>
      <w:r>
        <w:t xml:space="preserve">4、蓝色弹力布渔桶</w:t>
      </w:r>
    </w:p>
    <w:p>
      <w:r>
        <w:t xml:space="preserve">苏格缪斯企业管理有限公司</w:t>
      </w:r>
    </w:p>
    <w:p>
      <w:r>
        <w:t xml:space="preserve">————————————————————————————————————————————————— 品牌部 (编制) — 第 9 页 —（吧台）吧台：</w:t>
      </w:r>
    </w:p>
    <w:p>
      <w:r>
        <w:t xml:space="preserve">亚克力发光船锚+麻绳</w:t>
      </w:r>
    </w:p>
    <w:p>
      <w:r>
        <w:t xml:space="preserve">（弧形布置）+ 荧光航</w:t>
      </w:r>
    </w:p>
    <w:p>
      <w:r>
        <w:t xml:space="preserve">海旗 + 船舵</w:t>
      </w:r>
    </w:p>
    <w:p>
      <w:r>
        <w:t xml:space="preserve">苏格缪斯企业管理有限公司</w:t>
      </w:r>
    </w:p>
    <w:p>
      <w:r>
        <w:t xml:space="preserve">————————————————————————————————————————————————— 品牌部 (编制) — 第 10 页 —</w:t>
      </w:r>
    </w:p>
    <w:p>
      <w:r>
        <w:t xml:space="preserve">三、服装造型</w:t>
      </w:r>
    </w:p>
    <w:p>
      <w:r>
        <w:t xml:space="preserve">开场</w:t>
      </w:r>
    </w:p>
    <w:p>
      <w:r>
        <w:t xml:space="preserve">DS 服装造型</w:t>
      </w:r>
    </w:p>
    <w:p>
      <w:r>
        <w:t xml:space="preserve">(指引)</w:t>
      </w:r>
    </w:p>
    <w:p>
      <w:r>
        <w:t xml:space="preserve">开场 DS</w:t>
      </w:r>
    </w:p>
    <w:p>
      <w:r>
        <w:t xml:space="preserve">早场前段</w:t>
      </w:r>
    </w:p>
    <w:p>
      <w:r>
        <w:t xml:space="preserve">氨纶吊带连体带有弹性及</w:t>
      </w:r>
    </w:p>
    <w:p>
      <w:r>
        <w:t xml:space="preserve">光泽紧身旗语服装：</w:t>
      </w:r>
    </w:p>
    <w:p>
      <w:r>
        <w:t xml:space="preserve">旗语旗：荧光或者亮面布</w:t>
      </w:r>
    </w:p>
    <w:p>
      <w:r>
        <w:t xml:space="preserve">料制作</w:t>
      </w:r>
    </w:p>
    <w:p>
      <w:r>
        <w:t xml:space="preserve">道具：旗子</w:t>
      </w:r>
    </w:p>
    <w:p>
      <w:r>
        <w:t xml:space="preserve">苏格缪斯企业管理有限公司</w:t>
      </w:r>
    </w:p>
    <w:p>
      <w:r>
        <w:t xml:space="preserve">————————————————————————————————————————————————— 品牌部 (编制) — 第 11 页 —开场演绎DS 服装（指引）踢踏舞服早场后段：</w:t>
      </w:r>
    </w:p>
    <w:p>
      <w:r>
        <w:t xml:space="preserve">踢踏舞服装：紧身皮装长</w:t>
      </w:r>
    </w:p>
    <w:p>
      <w:r>
        <w:t xml:space="preserve">袖镂空裹胸+性感蓝白吊</w:t>
      </w:r>
    </w:p>
    <w:p>
      <w:r>
        <w:t xml:space="preserve">带裤袜+白手套+踢踏舞专</w:t>
      </w:r>
    </w:p>
    <w:p>
      <w:r>
        <w:t xml:space="preserve">用高邦靴</w:t>
      </w:r>
    </w:p>
    <w:p>
      <w:r>
        <w:t xml:space="preserve">苏格缪斯企业管理有限公司</w:t>
      </w:r>
    </w:p>
    <w:p>
      <w:r>
        <w:t xml:space="preserve">————————————————————————————————————————————————— 品牌部 (编制) — 第 12 页 —中场舞蹈道 DS服装（指引）（晚场延用）船长服 人鱼服装中场：</w:t>
      </w:r>
    </w:p>
    <w:p>
      <w:r>
        <w:t xml:space="preserve">男 DS：格子衬衣+白毛衣+</w:t>
      </w:r>
    </w:p>
    <w:p>
      <w:r>
        <w:t xml:space="preserve">海军单排扣外套+9 分卡其</w:t>
      </w:r>
    </w:p>
    <w:p>
      <w:r>
        <w:t xml:space="preserve">色西裤+船长帽+皮鞋</w:t>
      </w:r>
    </w:p>
    <w:p>
      <w:r>
        <w:t xml:space="preserve">女 DS：订制人鱼造型裙</w:t>
      </w:r>
    </w:p>
    <w:p>
      <w:r>
        <w:t xml:space="preserve">+bling bling 头饰</w:t>
      </w:r>
    </w:p>
    <w:p>
      <w:r>
        <w:t xml:space="preserve">苏格缪斯企业管理有限公司</w:t>
      </w:r>
    </w:p>
    <w:p>
      <w:r>
        <w:t xml:space="preserve">————————————————————————————————————————————————— 品牌部 (编制) — 第 13 页 —晚场服装（指引）海妖参考左图订制海洋生物元素造型舞台服装。</w:t>
      </w:r>
    </w:p>
    <w:p>
      <w:r>
        <w:t xml:space="preserve">苏格缪斯企业管理有限公司</w:t>
      </w:r>
    </w:p>
    <w:p>
      <w:r>
        <w:t xml:space="preserve">————————————————————————————————————————————————— 品牌部 (编制) — 第 14 页 —B 组服饰（指引）B 组 DS参考左图海洋生物元素订制造型裙或 LED 闪耀蛋糕裙</w:t>
      </w:r>
    </w:p>
    <w:p>
      <w:r>
        <w:t xml:space="preserve">苏格缪斯企业管理有限公司</w:t>
      </w:r>
    </w:p>
    <w:p>
      <w:r>
        <w:t xml:space="preserve">————————————————————————————————————————————————— 品牌部 (编制) — 第 15 页 —DJ、MC 服装（指引）DJ、灯光、MC DJ/MC：船长造型单排扣连体套装+船长帽灯光：百褶连体短裙+白色海军风外套+船长帽（根据演绎换装）（快速换装）</w:t>
      </w:r>
    </w:p>
    <w:p>
      <w:r>
        <w:t xml:space="preserve">苏格缪斯企业管理有限公司</w:t>
      </w:r>
    </w:p>
    <w:p>
      <w:r>
        <w:t xml:space="preserve">————————————————————————————————————————————————— 品牌部 (编制) — 第 16 页 —吧台服饰（指引）吧丽 吧仔 服务员吧丽：插肩条纹连衣修身短裙+海军帽吧仔：黑衬衣+白西裤+条纹领带+水手帽服务员：条纹 T 恤+白棉裤+水手帽</w:t>
      </w:r>
    </w:p>
    <w:p>
      <w:r>
        <w:t xml:space="preserve">苏格缪斯企业管理有限公司</w:t>
      </w:r>
    </w:p>
    <w:p>
      <w:r>
        <w:t xml:space="preserve">————————————————————————————————————————————————— 品牌部 (编制) — 第 17 页 —咨客服装（指引）咨客女咨客：海军外套+类似鱼摆裙+海军帽男咨客：白 T 恤+白西裤+海军风长外套+装饰衣领+白皮鞋</w:t>
      </w:r>
    </w:p>
    <w:p>
      <w:r>
        <w:t xml:space="preserve">苏格缪斯企业管理有限公司</w:t>
      </w:r>
    </w:p>
    <w:p>
      <w:r>
        <w:t xml:space="preserve">————————————————————————————————————————————————— 品牌部 (编制) — 第 18 页 —营销人员（指引）营销女营销：海魂风格系列套装男营销：魂风风格系列套装</w:t>
      </w:r>
    </w:p>
    <w:p>
      <w:r>
        <w:t xml:space="preserve">苏格缪斯企业管理有限公司</w:t>
      </w:r>
    </w:p>
    <w:p>
      <w:r>
        <w:t xml:space="preserve">————————————————————————————————————————————————— 品牌部 (编制) — 第 19 页 —当店 B 组（参考）当店 B 组</w:t>
      </w:r>
    </w:p>
    <w:p>
      <w:r>
        <w:t xml:space="preserve">苏格缪斯企业管理有限公司</w:t>
      </w:r>
    </w:p>
    <w:p>
      <w:r>
        <w:t xml:space="preserve">————————————————————————————————————————————————— 品牌部 (编制) — 第 20 页 —</w:t>
      </w:r>
    </w:p>
    <w:p>
      <w:r>
        <w:t xml:space="preserve">四、当店演绎妆容造型</w:t>
      </w:r>
    </w:p>
    <w:p>
      <w:r>
        <w:t xml:space="preserve">一、概述</w:t>
      </w:r>
    </w:p>
    <w:p>
      <w:r>
        <w:t xml:space="preserve">本次大型主题巡演是以深海为引导线，妆面体现以深海清新、蔚蓝的效果，化妆、造型是包装明星演绎的第一步，让妆面成为吸引眼球的一个亮点。</w:t>
      </w:r>
    </w:p>
    <w:p>
      <w:r>
        <w:t xml:space="preserve">深海探索充满着神秘，让我们一起见证神奇妆容带来的体验。</w:t>
      </w:r>
    </w:p>
    <w:p>
      <w:r>
        <w:t xml:space="preserve">二、妆面篇</w:t>
      </w:r>
    </w:p>
    <w:p>
      <w:r>
        <w:t xml:space="preserve">下面用表格阐述各个环节人员的妆面：</w:t>
      </w:r>
    </w:p>
    <w:p>
      <w:r>
        <w:t xml:space="preserve">工作人员 参照图片 化妆步骤</w:t>
      </w:r>
    </w:p>
    <w:p>
      <w:r>
        <w:t xml:space="preserve">女 DJ</w:t>
      </w:r>
    </w:p>
    <w:p>
      <w:r>
        <w:t xml:space="preserve">Step1 清洁面部</w:t>
      </w:r>
    </w:p>
    <w:p>
      <w:r>
        <w:t xml:space="preserve">Step2 上爽肤水，收紧毛孔，充足补水，乳液滋润皮肤，使面部紧绷，水润。眼胶，使眼影更持久不晕染。</w:t>
      </w:r>
    </w:p>
    <w:p>
      <w:r>
        <w:t xml:space="preserve">Step3 粉底液均匀点拍于面部，眼袋处可多次少量压粉底，鼻翼二边和二嘴角处多次少量点拍粉底液。T 区部位用修容液提亮，眼尾处也提亮。最后铺上粉蜜，定妆粉。</w:t>
      </w:r>
    </w:p>
    <w:p>
      <w:r>
        <w:t xml:space="preserve">Step4 眉毛勾出自然眉形，眉毛下方用白色眼影提亮，如图高明度湖蓝色眼影刷在睫毛根部晕染成型，眼角画出假眼角，眼尾微微上翘，下眼影刷满同意浓度眼影。</w:t>
      </w:r>
    </w:p>
    <w:p>
      <w:r>
        <w:t xml:space="preserve">Step5 眼线液画内眼线，眼尾自然下落，刷卷翘睫毛，带自然型假睫毛。</w:t>
      </w:r>
    </w:p>
    <w:p>
      <w:r>
        <w:t xml:space="preserve">Step6 淡粉色胭脂，以“扇形”刷在笑肌上，上下晕开。鼻侧影稍构形。</w:t>
      </w:r>
    </w:p>
    <w:p>
      <w:r>
        <w:t xml:space="preserve">Step7 裸色口红呈现质感，选择具有发亮度又有光泽度的口红直接涂双唇，让嘴唇更有质感。</w:t>
      </w:r>
    </w:p>
    <w:p>
      <w:r>
        <w:t xml:space="preserve">Soffio 索菲欧魔幻睛彩四色眼影5.6g 珠光大地色烟熏 彩妆正品包邮正品台湾蜡艺荧光色水溶性人体彩绘颜料45g 装/盒 彩妆膏 舞会妆</w:t>
      </w:r>
    </w:p>
    <w:p>
      <w:r>
        <w:t xml:space="preserve">苏格缪斯企业管理有限公司</w:t>
      </w:r>
    </w:p>
    <w:p>
      <w:r>
        <w:t xml:space="preserve">————————————————————————————————————————————————— 品牌部 (编制) — 第 21 页 —男 DJ Step1 妆面打底，男士专用粉底液，一般可使用女士深色系 BB 霜。均与涂在面部，眼周围可多次点压拍点上粉。</w:t>
      </w:r>
    </w:p>
    <w:p>
      <w:r>
        <w:t xml:space="preserve">Step2 眉形自然即可。</w:t>
      </w:r>
    </w:p>
    <w:p>
      <w:r>
        <w:t xml:space="preserve">Step3 在眼窝处涂上哑光土黄色眼影，眉毛底部涂上哑光白色眼影提亮，T 区部位少量适当使用白色眼影提亮。</w:t>
      </w:r>
    </w:p>
    <w:p>
      <w:r>
        <w:t xml:space="preserve">Step4 在睫毛根部用高明度的男色眼线笔画一条前细后粗的眼线，眼角也画上，眼尾处回勾至下眼角。</w:t>
      </w:r>
    </w:p>
    <w:p>
      <w:r>
        <w:t xml:space="preserve">Step5 在双眼皮位置用黑色眼线笔画一条弧度眼线，用眼线刷稍晕开。</w:t>
      </w:r>
    </w:p>
    <w:p>
      <w:r>
        <w:t xml:space="preserve">Step6 睫毛夹卷上翘。</w:t>
      </w:r>
    </w:p>
    <w:p>
      <w:r>
        <w:t xml:space="preserve">Step7 裸色唇色</w:t>
      </w:r>
    </w:p>
    <w:p>
      <w:r>
        <w:t xml:space="preserve">OG 彩妆正品 珠光高光彩色多色眼线笔液膏 防水不晕染 H796女歌手Step1 打底，使用浅色粉底液，打底轻盈薄透，干净白皙。</w:t>
      </w:r>
    </w:p>
    <w:p>
      <w:r>
        <w:t xml:space="preserve">Step2 T 字区（额头、眼窝、鼻梁、下颚）打上高光粉提亮。</w:t>
      </w:r>
    </w:p>
    <w:p>
      <w:r>
        <w:t xml:space="preserve">Step3 遮瑕膏涂抹明显瑕疵，眼袋、二鼻翼侧、嘴角适量使用。</w:t>
      </w:r>
    </w:p>
    <w:p>
      <w:r>
        <w:t xml:space="preserve">Step4 定妆粉少量多次点压于面部。</w:t>
      </w:r>
    </w:p>
    <w:p>
      <w:r>
        <w:t xml:space="preserve">Step5 夜店专用定妆眼胶，在睫毛根部与眼窝点拍上。</w:t>
      </w:r>
    </w:p>
    <w:p>
      <w:r>
        <w:t xml:space="preserve">Step6 自然眉形，眉毛下方珠光白色眼影提亮，蓝色眼影从睫毛根部刷满眼窝，在眼球上方半圆弧度收笔。</w:t>
      </w:r>
    </w:p>
    <w:p>
      <w:r>
        <w:t xml:space="preserve">Step7 深黑色眼线膏勾画上线眼线，如图上眼线大量画出眼角，下眼线与上眼线自然接上。眼尾自然上翘，上下眼线合拢。下眼线二分之一处用黑色眼影自然晕染开。</w:t>
      </w:r>
    </w:p>
    <w:p>
      <w:r>
        <w:t xml:space="preserve">Step8 带上如图蓝色假睫毛，或类似不是羽毛材质的蓝色夸张假睫毛。</w:t>
      </w:r>
    </w:p>
    <w:p>
      <w:r>
        <w:t xml:space="preserve">Step9 淡粉色腮红，刷于颧骨上，四周自然晕开。脸颊侧影和鼻侧影用哑光浅色咖啡，多次少量刷上。</w:t>
      </w:r>
    </w:p>
    <w:p>
      <w:r>
        <w:t xml:space="preserve">Step10 浅桃红色口红，颜色浓度大的用纸巾抹掉，留下浅浅的红，再用唇蜜涂上。增加光泽度。</w:t>
      </w:r>
    </w:p>
    <w:p>
      <w:r>
        <w:t xml:space="preserve">[2012 春新品]美产 Maybelline 美宝莲 Color Tattoo 24HR 持久眼影膏</w:t>
      </w:r>
    </w:p>
    <w:p>
      <w:r>
        <w:t xml:space="preserve">苏格缪斯企业管理有限公司</w:t>
      </w:r>
    </w:p>
    <w:p>
      <w:r>
        <w:t xml:space="preserve">————————————————————————————————————————————————— 品牌部 (编制) — 第 22 页 —男歌手Step1 艳遮瑕粉底膏 153 男士专用粉底打造古铜肤色。</w:t>
      </w:r>
    </w:p>
    <w:p>
      <w:r>
        <w:t xml:space="preserve">Step2 眉粉刷出自然眉形，眉窝、眼角哑光白色眼影提亮。</w:t>
      </w:r>
    </w:p>
    <w:p>
      <w:r>
        <w:t xml:space="preserve">Step3 眼线液画上下眼线，下眼线画到二分之一处，眼尾向后延长。</w:t>
      </w:r>
    </w:p>
    <w:p>
      <w:r>
        <w:t xml:space="preserve">Step4 在双眼皮上方画上一条眼线，可以是高明度蓝色或黑色。</w:t>
      </w:r>
    </w:p>
    <w:p>
      <w:r>
        <w:t xml:space="preserve">Step5 下眼帘内眼线画珠光白色眼线，眼头珠光白眼影提亮。</w:t>
      </w:r>
    </w:p>
    <w:p>
      <w:r>
        <w:t xml:space="preserve">Step6 唇色冰感白色。 女</w:t>
      </w:r>
    </w:p>
    <w:p>
      <w:r>
        <w:t xml:space="preserve">dance</w:t>
      </w:r>
    </w:p>
    <w:p>
      <w:r>
        <w:t xml:space="preserve">Step1 打底，使用浅色粉底液，打底轻盈薄透，干净白皙。</w:t>
      </w:r>
    </w:p>
    <w:p>
      <w:r>
        <w:t xml:space="preserve">Step2 T 字区（额头、眼窝、鼻梁、下颚）打上高光粉提亮。</w:t>
      </w:r>
    </w:p>
    <w:p>
      <w:r>
        <w:t xml:space="preserve">Step3 遮瑕膏涂抹明显瑕疵，眼袋、二鼻翼侧、嘴角适量使用。</w:t>
      </w:r>
    </w:p>
    <w:p>
      <w:r>
        <w:t xml:space="preserve">Step4 定妆粉，少量多次点压于面部。</w:t>
      </w:r>
    </w:p>
    <w:p>
      <w:r>
        <w:t xml:space="preserve">Step5 夜店专用定妆眼胶，在睫毛根部与眼窝点拍上。</w:t>
      </w:r>
    </w:p>
    <w:p>
      <w:r>
        <w:t xml:space="preserve">Step6 蓝色眼影刷于整个眼窝，眼尾如图延伸至发髻，，下眼影涂满。再用银灰色眼影刷于双眼皮处，连接下眼影。自然晕染在蓝色眼影上。</w:t>
      </w:r>
    </w:p>
    <w:p>
      <w:r>
        <w:t xml:space="preserve">Step7 眼线液勾画上下眼线，眼角溢出，眼尾自然先向，整个下眼线勾满。</w:t>
      </w:r>
    </w:p>
    <w:p>
      <w:r>
        <w:t xml:space="preserve">Step8 带上下假睫毛，刷上睫毛膏。眉毛使用咖啡色眉粉，眉头延伸至眼角处，眉尾自然收笔。</w:t>
      </w:r>
    </w:p>
    <w:p>
      <w:r>
        <w:t xml:space="preserve">Step9 淡橘色腮红，裸色唇膏。</w:t>
      </w:r>
    </w:p>
    <w:p>
      <w:r>
        <w:t xml:space="preserve">正品台湾蜡艺荧光色水溶性人体彩绘颜料 45g 装/盒 彩妆膏 舞会妆</w:t>
      </w:r>
    </w:p>
    <w:p>
      <w:r>
        <w:t xml:space="preserve">苏格缪斯企业管理有限公司</w:t>
      </w:r>
    </w:p>
    <w:p>
      <w:r>
        <w:t xml:space="preserve">————————————————————————————————————————————————— 品牌部 (编制) — 第 23 页 —男 dance Step1 妆面打底，男士专用粉底液，一般可使用女士深色系 BB 霜。均与涂在面部，眼周围可多次点压拍点上粉。</w:t>
      </w:r>
    </w:p>
    <w:p>
      <w:r>
        <w:t xml:space="preserve">Step2 眉形自然即可。</w:t>
      </w:r>
    </w:p>
    <w:p>
      <w:r>
        <w:t xml:space="preserve">Step3 在眼窝处涂上哑光土黄色眼影，眉毛底部涂上哑光白色眼影提亮，T 区部位少量适当使用白色眼影提亮。</w:t>
      </w:r>
    </w:p>
    <w:p>
      <w:r>
        <w:t xml:space="preserve">Step4 在睫毛根部用高明度的男色眼线笔画一条前细后粗的眼线，眼角也画上，眼尾处回勾至下眼角。</w:t>
      </w:r>
    </w:p>
    <w:p>
      <w:r>
        <w:t xml:space="preserve">Step5 在双眼皮位置用黑色眼线笔画一条弧度眼线，用眼线刷稍晕开。</w:t>
      </w:r>
    </w:p>
    <w:p>
      <w:r>
        <w:t xml:space="preserve">Step6 睫毛夹卷上翘。</w:t>
      </w:r>
    </w:p>
    <w:p>
      <w:r>
        <w:t xml:space="preserve">Step7 裸色唇色</w:t>
      </w:r>
    </w:p>
    <w:p>
      <w:r>
        <w:t xml:space="preserve">吧 丽</w:t>
      </w:r>
    </w:p>
    <w:p>
      <w:r>
        <w:t xml:space="preserve">Step1 清洁面部</w:t>
      </w:r>
    </w:p>
    <w:p>
      <w:r>
        <w:t xml:space="preserve">Step2 上爽肤水，收紧毛孔，充足补水，乳液滋润皮肤，使面部紧绷，水润。眼胶，使眼影更持久不晕染。</w:t>
      </w:r>
    </w:p>
    <w:p>
      <w:r>
        <w:t xml:space="preserve">Step3 粉底液均匀点拍于面部，眼袋处可多次少量压粉底，鼻翼二边和二嘴角处多次少量点拍粉底液。T 区部位用修容液提亮，眼尾处也提亮。最后铺上粉蜜，定妆粉。</w:t>
      </w:r>
    </w:p>
    <w:p>
      <w:r>
        <w:t xml:space="preserve">Step4 修眉粉修画黑色“一字眉”，眉毛下方用珠光白眼影提亮。</w:t>
      </w:r>
    </w:p>
    <w:p>
      <w:r>
        <w:t xml:space="preserve">Step5 珠光浅蓝色眼影从睫毛根部晕染至眼窝上方，与眉毛下方，眼角前均匀涂抹，下眼影涂全线浅蓝色眼影。再用海洋蓝色眼影在睫毛根部至双眼皮处加深，下眼影二分之一处加深蓝色眼影。</w:t>
      </w:r>
    </w:p>
    <w:p>
      <w:r>
        <w:t xml:space="preserve">Step6 眼线液勾画上下眼线，前细后粗的粗黑眼线，眼角眼尾都自然溢出。刷卷翘睫毛，带自然型假睫毛。</w:t>
      </w:r>
    </w:p>
    <w:p>
      <w:r>
        <w:t xml:space="preserve">Step7 桃红色腮红刷在笑肌上，离鼻翼二厘米出晕开，在下眼帘处“心型”稍晕。</w:t>
      </w:r>
    </w:p>
    <w:p>
      <w:r>
        <w:t xml:space="preserve">Step8 樱桃红色唇色</w:t>
      </w:r>
    </w:p>
    <w:p>
      <w:r>
        <w:t xml:space="preserve">OG 彩妆正品 珠光高光彩色多色眼线笔液膏 防水不晕染 H796</w:t>
      </w:r>
    </w:p>
    <w:p>
      <w:r>
        <w:t xml:space="preserve">苏格缪斯企业管理有限公司</w:t>
      </w:r>
    </w:p>
    <w:p>
      <w:r>
        <w:t xml:space="preserve">————————————————————————————————————————————————— 品牌部 (编制) — 第 24 页 —吧 仔Step1 妆面打底，男士专用粉底液，一般可使用女士深色系 BB 霜。均与涂在面部，眼周围可多次点压拍点上粉。</w:t>
      </w:r>
    </w:p>
    <w:p>
      <w:r>
        <w:t xml:space="preserve">Step2 眉形自然即可。</w:t>
      </w:r>
    </w:p>
    <w:p>
      <w:r>
        <w:t xml:space="preserve">Step3 浅咖啡色，少量刷于眼窝</w:t>
      </w:r>
    </w:p>
    <w:p>
      <w:r>
        <w:t xml:space="preserve">Step4 眼线膏画上线眼线，黑色眼影晕染上线眼线。</w:t>
      </w:r>
    </w:p>
    <w:p>
      <w:r>
        <w:t xml:space="preserve">Step5 上眼影不超过双眼皮处，下眼影涂满眼眶，眼尾自然合拢，不上翘。</w:t>
      </w:r>
    </w:p>
    <w:p>
      <w:r>
        <w:t xml:space="preserve">Step6 裸色唇色</w:t>
      </w:r>
    </w:p>
    <w:p>
      <w:r>
        <w:t xml:space="preserve">服务员</w:t>
      </w:r>
    </w:p>
    <w:p>
      <w:r>
        <w:t xml:space="preserve">Step1 打底，使用浅色粉底液，打底轻盈薄透，干净白皙。</w:t>
      </w:r>
    </w:p>
    <w:p>
      <w:r>
        <w:t xml:space="preserve">Step2 T 字区（额头、眼窝、鼻梁、下颚）打上高光粉提亮，定妆粉点压定好底妆。</w:t>
      </w:r>
    </w:p>
    <w:p>
      <w:r>
        <w:t xml:space="preserve">Step3 眉毛用咖啡色修眉粉自然刷出眉形，眉毛下方哑光白色眼影提亮。</w:t>
      </w:r>
    </w:p>
    <w:p>
      <w:r>
        <w:t xml:space="preserve">Step4 蓝色眼影从睫毛根部晕染至眼窝，下眼影二分之一处少量刷上，如图，浅紫色眼影涂在上下眼球前沿线处，眼角稍溢出紫色眼影。</w:t>
      </w:r>
    </w:p>
    <w:p>
      <w:r>
        <w:t xml:space="preserve">Step5 眼线液描画全眼眶眼线，眼角不溢出，眼尾自然合拢。刷卷翘上下睫毛膏，不打鼻侧影，妆面干净自然。</w:t>
      </w:r>
    </w:p>
    <w:p>
      <w:r>
        <w:t xml:space="preserve">Step6 浅粉色胭脂，刷淡淡一层在笑肌处。</w:t>
      </w:r>
    </w:p>
    <w:p>
      <w:r>
        <w:t xml:space="preserve">Step7 裸色口红，也可直接涂自然唇蜜</w:t>
      </w:r>
    </w:p>
    <w:p>
      <w:r>
        <w:t xml:space="preserve">OG 彩妆正品 防水不晕染 珠光眼影棒笔膏 H715 大眼闪现 眼妆必备</w:t>
      </w:r>
    </w:p>
    <w:p>
      <w:r>
        <w:t xml:space="preserve">苏格缪斯企业管理有限公司</w:t>
      </w:r>
    </w:p>
    <w:p>
      <w:r>
        <w:t xml:space="preserve">————————————————————————————————————————————————— 品牌部 (编制) — 第 25 页 —咨 客Step1 打底，使用浅色粉底液，打底轻盈薄透，干净白皙。</w:t>
      </w:r>
    </w:p>
    <w:p>
      <w:r>
        <w:t xml:space="preserve">Step2 T 字区（额头、眼窝、鼻梁、下颚）打上高光粉提亮。</w:t>
      </w:r>
    </w:p>
    <w:p>
      <w:r>
        <w:t xml:space="preserve">Step3 遮瑕膏涂抹明显瑕疵，眼袋、二鼻翼侧、嘴角适量使用。</w:t>
      </w:r>
    </w:p>
    <w:p>
      <w:r>
        <w:t xml:space="preserve">Step4 定妆粉，少量多次点压于面部。</w:t>
      </w:r>
    </w:p>
    <w:p>
      <w:r>
        <w:t xml:space="preserve">Step5 夜店专用定妆眼胶，在睫毛根部与眼窝点拍上。</w:t>
      </w:r>
    </w:p>
    <w:p>
      <w:r>
        <w:t xml:space="preserve">Step6 大地色眼影，先用浅咖啡色从睫毛根部刷满眼窝，下眼影也自然晕染整个下眼帘。再用棕色眼影在眼尾加深向前晕染。</w:t>
      </w:r>
    </w:p>
    <w:p>
      <w:r>
        <w:t xml:space="preserve">Step7 眼线液画一条细长眼线，眼尾自然收笔，下眼线画满全框。再用灰色眼影刷眼线，使上下眼线自然。</w:t>
      </w:r>
    </w:p>
    <w:p>
      <w:r>
        <w:t xml:space="preserve">Step8 眉毛自然色，以浅黑色为佳，眉毛下面用哑光眼影提亮。鼻梁、下颚用白色眼影提亮。鼻侧影前咖啡色。</w:t>
      </w:r>
    </w:p>
    <w:p>
      <w:r>
        <w:t xml:space="preserve">Step9 浅肉色腮红，以“三字型”在耳边打脸侧影，少量多次。</w:t>
      </w:r>
    </w:p>
    <w:p>
      <w:r>
        <w:t xml:space="preserve">Step10 如图复古暗红唇膏</w:t>
      </w:r>
    </w:p>
    <w:p>
      <w:r>
        <w:t xml:space="preserve">苏格缪斯企业管理有限公司</w:t>
      </w:r>
    </w:p>
    <w:p>
      <w:r>
        <w:t xml:space="preserve">————————————————————————————————————————————————— 品牌部 (编制) — 第 26 页 —</w:t>
      </w:r>
    </w:p>
    <w:p>
      <w:r>
        <w:t xml:space="preserve">五、互动环节，小物品</w:t>
      </w:r>
    </w:p>
    <w:p>
      <w:r>
        <w:t xml:space="preserve">互动环节</w:t>
      </w:r>
    </w:p>
    <w:p>
      <w:r>
        <w:t xml:space="preserve">外场：</w:t>
      </w:r>
    </w:p>
    <w:p>
      <w:r>
        <w:t xml:space="preserve">早场门头区域互动（20:30-21:30）：</w:t>
      </w:r>
    </w:p>
    <w:p>
      <w:r>
        <w:t xml:space="preserve">1、 气氛组人员着海洋生物公仔服装（如：八爪鱼、虾蟹服装）于门前与顾客进行互动合影，营销与门口进行迎宾鼓励自己的客人参与门口拍照互动并讲解关于活动亮点；</w:t>
      </w:r>
    </w:p>
    <w:p>
      <w:r>
        <w:t xml:space="preserve">2、 派送泡泡枪、贝壳饰品、水手帽、船长帽、海魂衫等互动小礼品给顾客；（此商户赞助礼品）</w:t>
      </w:r>
    </w:p>
    <w:p>
      <w:r>
        <w:t xml:space="preserve">苏格缪斯企业管理有限公司</w:t>
      </w:r>
    </w:p>
    <w:p>
      <w:r>
        <w:t xml:space="preserve">————————————————————————————————————————————————— 品牌部 (编制) — 第 27 页 —内场：</w:t>
      </w:r>
    </w:p>
    <w:p>
      <w:r>
        <w:t xml:space="preserve">1、寻找海洋宝藏互动：</w:t>
      </w:r>
    </w:p>
    <w:p>
      <w:r>
        <w:t xml:space="preserve">工作人员给顾客派送藏宝图板块，每 4 块相应的藏宝图板块可拼凑成一张完整的藏宝图，顾客可在场内寻找其余 3 块藏宝图，成功配好的 4 名顾客可分别获得当晚发光抱枕一个；</w:t>
      </w:r>
    </w:p>
    <w:p>
      <w:r>
        <w:t xml:space="preserve">注：每张散桌顾客只可获得一张藏宝图板块，卡座顾客可获得两张。</w:t>
      </w:r>
    </w:p>
    <w:p>
      <w:r>
        <w:t xml:space="preserve">2、遥控飞鱼互动（00:00 后）：</w:t>
      </w:r>
    </w:p>
    <w:p>
      <w:r>
        <w:t xml:space="preserve">当店工作人员（注：事先需彩排好）放去遥控飞鱼，于场内遨游，让顾客感受当晚海底世界的氛围；</w:t>
      </w:r>
    </w:p>
    <w:p>
      <w:r>
        <w:t xml:space="preserve">消费配套：</w:t>
      </w:r>
    </w:p>
    <w:p>
      <w:r>
        <w:t xml:space="preserve">1、 当晚消费前三进行送礼，第一名赠送黄金船摸，第二、三名均送出磁悬浮灯；</w:t>
      </w:r>
    </w:p>
    <w:p>
      <w:r>
        <w:t xml:space="preserve">苏格缪斯企业管理有限公司</w:t>
      </w:r>
    </w:p>
    <w:p>
      <w:r>
        <w:t xml:space="preserve">————————————————————————————————————————————————— 品牌部 (编制) — 第 28 页 —</w:t>
      </w:r>
    </w:p>
    <w:p>
      <w:r>
        <w:t xml:space="preserve">2、 活动当晚推出主题果盘，根据船的形状与各种零件进行特色雕花。</w:t>
      </w:r>
    </w:p>
    <w:p>
      <w:r>
        <w:t xml:space="preserve">3、 活动当晚鸡尾酒吧台推出果冻酒，果冻鸡尾酒！</w:t>
      </w:r>
    </w:p>
    <w:p>
      <w:r>
        <w:t xml:space="preserve">苏格缪斯企业管理有限公司</w:t>
      </w:r>
    </w:p>
    <w:p>
      <w:r>
        <w:t xml:space="preserve">————————————————————————————————————————————————— 品牌部 (编制) — 第 29 页 —</w:t>
      </w:r>
    </w:p>
    <w:p>
      <w:r>
        <w:t xml:space="preserve">苏格缪斯企业管理有限公司</w:t>
      </w:r>
    </w:p>
    <w:p>
      <w:r>
        <w:t xml:space="preserve">————————————————————————————————————————————————— 品牌部 (编制) — 第 30 页 —</w:t>
      </w:r>
    </w:p>
    <w:p>
      <w:r>
        <w:t xml:space="preserve">六、市场运作及推广</w:t>
      </w:r>
    </w:p>
    <w:p>
      <w:r>
        <w:t xml:space="preserve">宣传方式 内容 要求 完成时间 汇报 其他</w:t>
      </w:r>
    </w:p>
    <w:p>
      <w:r>
        <w:t xml:space="preserve">联盟商家</w:t>
      </w:r>
    </w:p>
    <w:p>
      <w:r>
        <w:t xml:space="preserve">活动海报 X 展架 不低于 30 家 巡演前 2 周</w:t>
      </w:r>
    </w:p>
    <w:p>
      <w:r>
        <w:t xml:space="preserve">照片为准</w:t>
      </w:r>
    </w:p>
    <w:p>
      <w:r>
        <w:t xml:space="preserve">视频播放 有资源的播放巡演预告片 巡演前 2 周</w:t>
      </w:r>
    </w:p>
    <w:p>
      <w:r>
        <w:t xml:space="preserve">酒店联盟商家 房间内摆放宣传单片 巡演前 2 周</w:t>
      </w:r>
    </w:p>
    <w:p>
      <w:r>
        <w:t xml:space="preserve">餐厅类联盟商家</w:t>
      </w:r>
    </w:p>
    <w:p>
      <w:r>
        <w:t xml:space="preserve">收银台摆放宣传单片</w:t>
      </w:r>
    </w:p>
    <w:p>
      <w:r>
        <w:t xml:space="preserve">餐桌桌卡</w:t>
      </w:r>
    </w:p>
    <w:p>
      <w:r>
        <w:t xml:space="preserve">包房内单片派发</w:t>
      </w:r>
    </w:p>
    <w:p>
      <w:r>
        <w:t xml:space="preserve">巡演前 2 周</w:t>
      </w:r>
    </w:p>
    <w:p>
      <w:r>
        <w:t xml:space="preserve">短信 活动信息 发送三次</w:t>
      </w:r>
    </w:p>
    <w:p>
      <w:r>
        <w:t xml:space="preserve">巡演前 5 天，前 2 天和</w:t>
      </w:r>
    </w:p>
    <w:p>
      <w:r>
        <w:t xml:space="preserve">当天各发送一次</w:t>
      </w:r>
    </w:p>
    <w:p>
      <w:r>
        <w:t xml:space="preserve">宣传单片 数量各店自定 巡演前 2 周</w:t>
      </w:r>
    </w:p>
    <w:p>
      <w:r>
        <w:t xml:space="preserve">海报</w:t>
      </w:r>
    </w:p>
    <w:p>
      <w:r>
        <w:t xml:space="preserve">当店 2/3 广告位 巡演海报 巡演前 1 周 拍照为准</w:t>
      </w:r>
    </w:p>
    <w:p>
      <w:r>
        <w:t xml:space="preserve">注意有两波不同款式，</w:t>
      </w:r>
    </w:p>
    <w:p>
      <w:r>
        <w:t xml:space="preserve">根据要求更换</w:t>
      </w:r>
    </w:p>
    <w:p>
      <w:r>
        <w:t xml:space="preserve">倒计时海报</w:t>
      </w:r>
    </w:p>
    <w:p>
      <w:r>
        <w:t xml:space="preserve">已经到达哪家店，距离当店活动还</w:t>
      </w:r>
    </w:p>
    <w:p>
      <w:r>
        <w:t xml:space="preserve">有几日。</w:t>
      </w:r>
    </w:p>
    <w:p>
      <w:r>
        <w:t xml:space="preserve">提前 2 周 拍照为准 每天更换</w:t>
      </w:r>
    </w:p>
    <w:p>
      <w:r>
        <w:t xml:space="preserve">LED 活动预告片 滚动播放 每店提前 2 周</w:t>
      </w:r>
    </w:p>
    <w:p>
      <w:r>
        <w:t xml:space="preserve">电视墙 活动预告片 滚动播放 每店提前 2 周</w:t>
      </w:r>
    </w:p>
    <w:p>
      <w:r>
        <w:t xml:space="preserve">MC 活动预告 喊麦 每店提前 1 周</w:t>
      </w:r>
    </w:p>
    <w:p>
      <w:r>
        <w:t xml:space="preserve">苏格缪斯企业管理有限公司</w:t>
      </w:r>
    </w:p>
    <w:p>
      <w:r>
        <w:t xml:space="preserve">————————————————————————————————————————————————— 品牌部 (编制) — 第 31 页 —网络合作论坛不少于 3 家网站宣传链接，论坛炒作，每个论坛不得低于 3 条发帖，跟贴数不得低于 200 条提前 2 周截屏留档、发送链接供查询微博/微信公众平台转发总部巡演活动微博，一天转发 2次以上；当店根据宣传需要自己发博，每天不少于 1 次截屏留档各店联盟商家合作(一)：</w:t>
      </w:r>
    </w:p>
    <w:p>
      <w:r>
        <w:t xml:space="preserve">1.各店可根据自身情况洽谈汽车、数码、珠宝等联盟商家合作，争取物质或现金类赞助。</w:t>
      </w:r>
    </w:p>
    <w:p>
      <w:r>
        <w:t xml:space="preserve">2.门前展区：当地高档时尚消费品如高档汽车、高档家私类商家的庆贺展示。</w:t>
      </w:r>
    </w:p>
    <w:p>
      <w:r>
        <w:t xml:space="preserve">3. 各店拉取赞助，</w:t>
      </w:r>
    </w:p>
    <w:p>
      <w:r>
        <w:t xml:space="preserve">方式一：提供各赞助商“祝贺型广告”方式，可随当店宣传捆绑，并可以在大型海报边设置广告位同步宣传赞助商（赞助商提供物品必须是实物，代金券体验卡类均不算，价值需 1000 元以上）方式二：冠名型赞助，当天晚上以“联合”、独家赞助名义与赞助商合作，但合作的现金价值必须超过 1 万元。</w:t>
      </w:r>
    </w:p>
    <w:p>
      <w:r>
        <w:t xml:space="preserve">4. 巡演可以在以下环节提供协助</w:t>
      </w:r>
    </w:p>
    <w:p>
      <w:r>
        <w:t xml:space="preserve">1) 整体海报宣传</w:t>
      </w:r>
    </w:p>
    <w:p>
      <w:r>
        <w:t xml:space="preserve">2) 现场布场</w:t>
      </w:r>
    </w:p>
    <w:p>
      <w:r>
        <w:t xml:space="preserve">3) 明星团队冠名</w:t>
      </w:r>
    </w:p>
    <w:p>
      <w:r>
        <w:t xml:space="preserve">4) 演艺环节、互动环节穿插（必须提前 5 日，书面上报合作的具体方式和内容）</w:t>
      </w:r>
    </w:p>
    <w:p>
      <w:r>
        <w:t xml:space="preserve">苏格缪斯企业管理有限公司</w:t>
      </w:r>
    </w:p>
    <w:p>
      <w:r>
        <w:t xml:space="preserve">————————————————————————————————————————————————— 品牌部 (编制) — 第 32 页 —以上具体合作方式洽谈可以混合；</w:t>
      </w:r>
    </w:p>
    <w:p>
      <w:r>
        <w:t xml:space="preserve">以上具体赞助合作，由总部市场部随时提供协助和教导。</w:t>
      </w:r>
    </w:p>
    <w:p>
      <w:r>
        <w:t xml:space="preserve">各店联盟商家合作(二)：</w:t>
      </w:r>
    </w:p>
    <w:p>
      <w:r>
        <w:t xml:space="preserve">条件允许的门店，可以挑选适合的商家。打造《深蓝主题夜》。主题：海洋、爱情。</w:t>
      </w:r>
    </w:p>
    <w:p>
      <w:r>
        <w:t xml:space="preserve">可利用条件：</w:t>
      </w:r>
    </w:p>
    <w:p>
      <w:r>
        <w:t xml:space="preserve">1. 利用门店的日场，下午场时间。可以打造见面会、团拜会模式。</w:t>
      </w:r>
    </w:p>
    <w:p>
      <w:r>
        <w:t xml:space="preserve">2. 通过每周一次晚上的小活动，结合巡演当天的大活动，与有实力的商家把 3 月、4 月做成 3+1 的“XX 冠名的苏格缪斯深蓝巡演月”。把 3、4 月巡演当天在时间上作为前爆点或后爆点。</w:t>
      </w:r>
    </w:p>
    <w:p>
      <w:r>
        <w:t xml:space="preserve">3. 其他宣传推广方式与常规形式相同。</w:t>
      </w:r>
    </w:p>
    <w:p>
      <w:r>
        <w:t xml:space="preserve">回报条件：</w:t>
      </w:r>
    </w:p>
    <w:p>
      <w:r>
        <w:t xml:space="preserve">洽谈现金合作。</w:t>
      </w:r>
    </w:p>
    <w:p>
      <w:r>
        <w:t xml:space="preserve">苏格缪斯企业管理有限公司</w:t>
      </w:r>
    </w:p>
    <w:p>
      <w:r>
        <w:t xml:space="preserve">————————————————————————————————————————————————— 品牌部 (编制) — 第 33 页 —</w:t>
      </w:r>
    </w:p>
    <w:p>
      <w:r>
        <w:t xml:space="preserve">七、活动流程和演艺安排</w:t>
      </w:r>
    </w:p>
    <w:p>
      <w:r>
        <w:t xml:space="preserve">舞蹈编排创意：</w:t>
      </w:r>
    </w:p>
    <w:p>
      <w:r>
        <w:t xml:space="preserve">舞蹈创意编排以海洋为背景，以人鱼与船长为故事主角，海怪与水手为辅助角色。将人鱼与船长的爱情故事作为整个舞蹈的主线。开场以一件饰物、一张老照片、一段唯美的爱情回忆的视屏开始演绎，全场产生一种情感上的共鸣，声势磅礴起锚出海，利用旗舞、水晶鼓、号手阵容表现海洋的壮阔，将顾客从现场拉向海边，给顾客营造一种将要出海的浩大感觉。 中场激光秀开始，以踢踏舞营造水手欢乐的航海途中欢快情节，带动现场气氛。最后，叙述船长的爱情事故，由于海洋事故，船长落水，幸好为美人鱼所救，来到一个神秘与梦幻的海底世界。全场飞鱼互动，特色服装展现，灯光视屏效果全开。</w:t>
      </w:r>
    </w:p>
    <w:p>
      <w:r>
        <w:t xml:space="preserve">A、开场演绎：相约深蓝</w:t>
      </w:r>
    </w:p>
    <w:p>
      <w:r>
        <w:t xml:space="preserve">以故事情节演绎：老船长的会议视屏片段开始接航海家（船长）带着水手准备拔锚起航，水手们个个精神抖擞，神气昂扬，大家都饱含对未来的神往。</w:t>
      </w:r>
    </w:p>
    <w:p>
      <w:r>
        <w:t xml:space="preserve">舞蹈类型：旗舞、鼓舞、踢踏舞联合气氛舞蹈</w:t>
      </w:r>
    </w:p>
    <w:p>
      <w:r>
        <w:t xml:space="preserve">亮点：1.视屏开场：老船长的回忆（全场共鸣的音效配合，浑厚的影视配音）</w:t>
      </w:r>
    </w:p>
    <w:p>
      <w:r>
        <w:t xml:space="preserve">2.舞蹈表现出海时候，水手们起航时的恢宏大气，船长开船时的英姿霸气。在瞬间吸引顾客眼球，让顾客在开场即时感受强烈爆炸感。</w:t>
      </w:r>
    </w:p>
    <w:p>
      <w:r>
        <w:t xml:space="preserve">3. 船长与水手进入正常航行阶段，水手与船长进行各种娱乐活动，气氛轻松欢快。全体水手一起跳舞。</w:t>
      </w:r>
    </w:p>
    <w:p>
      <w:r>
        <w:t xml:space="preserve">舞蹈穿插视屏海洋气息磅礴。</w:t>
      </w:r>
    </w:p>
    <w:p>
      <w:r>
        <w:t xml:space="preserve">（整体由共鸣到震撼气势的转换，直击现场客人的内心深处，勾起故事的延续性，客人的期待性）备注：（音效：海浪声，海鸥声，汽笛声，起锚声，挥舞旗帜声）。</w:t>
      </w:r>
    </w:p>
    <w:p>
      <w:r>
        <w:t xml:space="preserve">当店需相关 A/组演绎人员舞蹈配合。</w:t>
      </w:r>
    </w:p>
    <w:p>
      <w:r>
        <w:t xml:space="preserve">B、中场舞：挚爱深蓝</w:t>
      </w:r>
    </w:p>
    <w:p>
      <w:r>
        <w:t xml:space="preserve">故事情节描述：船长与水手进入黑暗海域，突然遇到狂风暴雨，船长不慎跌入海中，在生命危急时刻被美人鱼</w:t>
      </w:r>
    </w:p>
    <w:p>
      <w:r>
        <w:t xml:space="preserve">苏格缪斯企业管理有限公司</w:t>
      </w:r>
    </w:p>
    <w:p>
      <w:r>
        <w:t xml:space="preserve">————————————————————————————————————————————————— 品牌部 (编制) — 第 34 页 —相救，随之美人鱼带船厂来到了神秘的梦幻世界，邂逅美人鱼并萌生爱情。</w:t>
      </w:r>
    </w:p>
    <w:p>
      <w:r>
        <w:t xml:space="preserve">表现形式：视屏开幕，歌舞串联，舞蹈形式跟随</w:t>
      </w:r>
    </w:p>
    <w:p>
      <w:r>
        <w:t xml:space="preserve">备注：音乐、视屏总部制作，舞蹈明星队编排。</w:t>
      </w:r>
    </w:p>
    <w:p>
      <w:r>
        <w:t xml:space="preserve">画面一：雷声轰鸣（音乐雷声，灯光爆闪），一道闪电出现（激光）。船长遇上风暴了，海上狂风大浪，船长与船员四处飘摇（舞台营造慌乱感）。</w:t>
      </w:r>
    </w:p>
    <w:p>
      <w:r>
        <w:t xml:space="preserve">画面二：船长在风雨中跌入海中，下沉到海底（音乐塑造深沉，空灵的感觉），船长因暂时窒息（演员躺在一边）。</w:t>
      </w:r>
    </w:p>
    <w:p>
      <w:r>
        <w:t xml:space="preserve">画面三：其他船员在船上紧张的寻找着船长。一部分DS在各个秀点寻找船长（适当与顾客互动，由DS随机发挥），追光灯依次追住舞台、台下水手DS的动态。</w:t>
      </w:r>
    </w:p>
    <w:p>
      <w:r>
        <w:t xml:space="preserve">画面四：人鱼出现了（放出各种鱼形气球在舞台区，客座区，vip区巡游，追光到人鱼，用冷烟营造舞台梦幻效果，音乐变柔和一点，气模灯、球幕投影等全场开启，遥控飞鱼互动）。人鱼（以一种天真无邪，未曾见过人类的状态，此处用清脆音乐）慢慢游向船长，用试探性动作推推船长，（此时人鱼初次见到人类曾现出一种新奇又害怕的状态），人鱼逐渐被船长吸引了，目光聚集在船长脸上（追光，特写两人状态，重点在人鱼的动作，冷色光源，音乐轻柔浪漫，充分将人带入爱情的遐想）画面五：人鱼深情与船长一吻（音乐从轻柔提向激扬）。船长苏醒，船长拉着人鱼的手，爱情在一瞬间萌生（欢乐一点的音乐，为画面六的欢快起舞做准备）。</w:t>
      </w:r>
    </w:p>
    <w:p>
      <w:r>
        <w:t xml:space="preserve">画面六：船长拉着人鱼起舞，在海底快乐的遨游。（追光船长与人鱼遨游的场景，欢乐的音乐延续，扮演者逐渐向水手方向游走，吸引顾客眼光向水手，引向画面七）。</w:t>
      </w:r>
    </w:p>
    <w:p>
      <w:r>
        <w:t xml:space="preserve">C、晚场舞蹈：决战密境</w:t>
      </w:r>
    </w:p>
    <w:p>
      <w:r>
        <w:t xml:space="preserve">在海底，船长与美人鱼遇到了黑暗海域的一群海怪，美人鱼被海怪劫走，船长与水手奋力营救美人鱼，最终打赢了海怪，救出美人鱼。但是毕竟人鱼有别，船长有有责任带领自己的船员回到现实世界，因此两人不得不分离！（此环节穿插歌手演唱凄美共鸣音效歌曲）接视屏结束！</w:t>
      </w:r>
    </w:p>
    <w:p>
      <w:r>
        <w:t xml:space="preserve">舞蹈类型：全体DS（A、B组）SOLO秀</w:t>
      </w:r>
    </w:p>
    <w:p>
      <w:r>
        <w:t xml:space="preserve">苏格缪斯企业管理有限公司</w:t>
      </w:r>
    </w:p>
    <w:p>
      <w:r>
        <w:t xml:space="preserve">————————————————————————————————————————————————— 品牌部 (编制) — 第 35 页 —（A、B组DS分别扮演水手、海怪、船长与美人鱼。）情节关键词：爱情 海怪 动感 诡异演员服装：</w:t>
      </w:r>
    </w:p>
    <w:p>
      <w:r>
        <w:t xml:space="preserve">备注：音乐总部制作，舞蹈明星队编排。视屏内容：叙述船长的回忆结束，由年轻慢慢的变老，只留下了见证他们爱情的信物。（接把此信物做现场拍卖或消费大客赠送）晚场舞蹈情节名称：挚爱深蓝故事情节细述：</w:t>
      </w:r>
    </w:p>
    <w:p>
      <w:r>
        <w:t xml:space="preserve">画面一：妖怪出现（追光妖怪。散台，卡座区域也出现相应妖怪，与顾客相应互动）主妖怪出现在人鱼与船长中间，做分开人鱼与船长并拉扯的动作，同时人鱼与船长两边也出现两个妖怪，船长奋力与妖怪搏斗最终获胜。</w:t>
      </w:r>
    </w:p>
    <w:p>
      <w:r>
        <w:t xml:space="preserve">但寡不敌众，人鱼被妖怪架走。逐渐消失（灯光逐渐暗淡，冷色光源特写船长一个人，前场搏斗的音乐激烈、后场人鱼被架走时用惊悚的音乐）画面二：水手身着潜水服出现在船长周围，拥住船长，船长指向人鱼消失的位置。（此时音乐节奏上出现希望，稍微加强力度，为画面九做准备，潜水服为带有干冰的氧气筒）画面三：船长与水手和妖怪展开激烈的打斗（水手用身上背着的氧气筒喷出干冰制造效果，舞蹈动作以营造打斗为主）</w:t>
      </w:r>
    </w:p>
    <w:p>
      <w:r>
        <w:t xml:space="preserve">苏格缪斯企业管理有限公司</w:t>
      </w:r>
    </w:p>
    <w:p>
      <w:r>
        <w:t xml:space="preserve">————————————————————————————————————————————————— 品牌部 (编制) — 第 36 页 —画面四：妖怪节节败退，船长与水手取得胜利。人鱼幸福的偎依在船长身边。（动感、劲爆音乐庆祝胜利，可用hip-pop之类的舞蹈活跃现场气氛。鱼形气球再次出现）画面五：虽然已经胜利，但是船长看着自己的船员们深刻的明白着自己有着更重大的责任，就是必须带领自己的船员回到现实世界。（音效由胜利的欢呼转变为凄美音乐）画面六：歌手演唱（视屏唯美海底场景配合）DS演绎离别场景。</w:t>
      </w:r>
    </w:p>
    <w:p>
      <w:r>
        <w:t xml:space="preserve">画面七：灯光全暗（视屏播放，船长慢慢由年轻慢慢变老，只留下了他们唯一离别是的信物）穿插大客回馈环节，</w:t>
      </w:r>
    </w:p>
    <w:p>
      <w:r>
        <w:t xml:space="preserve">D、后场演绎：深蓝密境</w:t>
      </w:r>
    </w:p>
    <w:p>
      <w:r>
        <w:t xml:space="preserve">所有人鱼服装DS，气氛舞蹈演绎，穿插客人互动演绎。全场飞鱼互动！</w:t>
      </w:r>
    </w:p>
    <w:p>
      <w:r>
        <w:t xml:space="preserve">苏格缪斯企业管理有限公司</w:t>
      </w:r>
    </w:p>
    <w:p>
      <w:r>
        <w:t xml:space="preserve">————————————————————————————————————————————————— 品牌部 (编制) — 第 37 页 —注：当店演出时间自行安排项目 音乐视频表演内容 灯光 音乐 其他22：30—22：38开场秀：</w:t>
      </w:r>
    </w:p>
    <w:p>
      <w:r>
        <w:t xml:space="preserve">旌旗飘扬</w:t>
      </w:r>
    </w:p>
    <w:p>
      <w:r>
        <w:t xml:space="preserve">旗语舞</w:t>
      </w:r>
    </w:p>
    <w:p>
      <w:r>
        <w:t xml:space="preserve">水手从左右依次出场，整军待发，列队准备，</w:t>
      </w:r>
    </w:p>
    <w:p>
      <w:r>
        <w:t xml:space="preserve">表现水手整齐，英姿飒飒 激情、快节奏</w:t>
      </w:r>
    </w:p>
    <w:p>
      <w:r>
        <w:t xml:space="preserve">以男 DS 为主，融入 poppin</w:t>
      </w:r>
    </w:p>
    <w:p>
      <w:r>
        <w:t xml:space="preserve">元素，整支舞蹈通过挥动</w:t>
      </w:r>
    </w:p>
    <w:p>
      <w:r>
        <w:t xml:space="preserve">旗帜，以强烈的节奏感与</w:t>
      </w:r>
    </w:p>
    <w:p>
      <w:r>
        <w:t xml:space="preserve">整齐动作来体现海军旗语</w:t>
      </w:r>
    </w:p>
    <w:p>
      <w:r>
        <w:t xml:space="preserve">舞的内涵。在演绎的过程</w:t>
      </w:r>
    </w:p>
    <w:p>
      <w:r>
        <w:t xml:space="preserve">中，根据曲调的节奏，穿</w:t>
      </w:r>
    </w:p>
    <w:p>
      <w:r>
        <w:t xml:space="preserve">插入敲击军鼓的元素，使</w:t>
      </w:r>
    </w:p>
    <w:p>
      <w:r>
        <w:t xml:space="preserve">整个舞蹈更为饱满，更好</w:t>
      </w:r>
    </w:p>
    <w:p>
      <w:r>
        <w:t xml:space="preserve">地体现出海军航海的不畏</w:t>
      </w:r>
    </w:p>
    <w:p>
      <w:r>
        <w:t xml:space="preserve">艰险精神。由当店 A、B 组</w:t>
      </w:r>
    </w:p>
    <w:p>
      <w:r>
        <w:t xml:space="preserve">DS 进行演绎</w:t>
      </w:r>
    </w:p>
    <w:p>
      <w:r>
        <w:t xml:space="preserve">船长出场，威猛有力，船长在水手中有威信极</w:t>
      </w:r>
    </w:p>
    <w:p>
      <w:r>
        <w:t xml:space="preserve">高，水手们都激动的迎接船长。（本部分要求</w:t>
      </w:r>
    </w:p>
    <w:p>
      <w:r>
        <w:t xml:space="preserve">船长要有跳跃的动作，呈现船长的威武）</w:t>
      </w:r>
    </w:p>
    <w:p>
      <w:r>
        <w:t xml:space="preserve">鼓声</w:t>
      </w:r>
    </w:p>
    <w:p>
      <w:r>
        <w:t xml:space="preserve">船长向水手致敬，带领水手准备开船。（绕场，</w:t>
      </w:r>
    </w:p>
    <w:p>
      <w:r>
        <w:t xml:space="preserve">营造整体强而有力的氛围）</w:t>
      </w:r>
    </w:p>
    <w:p>
      <w:r>
        <w:t xml:space="preserve">号声，汽笛鸣响</w:t>
      </w:r>
    </w:p>
    <w:p>
      <w:r>
        <w:t xml:space="preserve">开船，船长指挥水手航行</w:t>
      </w:r>
    </w:p>
    <w:p>
      <w:r>
        <w:t xml:space="preserve">海浪拍打声音，海鸥声</w:t>
      </w:r>
    </w:p>
    <w:p>
      <w:r>
        <w:t xml:space="preserve">音</w:t>
      </w:r>
    </w:p>
    <w:p>
      <w:r>
        <w:t xml:space="preserve">明星队 DS 演绎 踢踏舞音乐 明星队 DS</w:t>
      </w:r>
    </w:p>
    <w:p>
      <w:r>
        <w:t xml:space="preserve">22：38-23：25 DJ 音乐时间 明星队DJ 平时 宣传中场舞蹈 当店 DS SOLO</w:t>
      </w:r>
    </w:p>
    <w:p>
      <w:r>
        <w:t xml:space="preserve">苏格缪斯企业管理有限公司</w:t>
      </w:r>
    </w:p>
    <w:p>
      <w:r>
        <w:t xml:space="preserve">————————————————————————————————————————————————— 品牌部 (编制) — 第 38 页 —23:25-23:30 中场舞蹈飓风海浪，电闪雷鸣，船舶杨晃不定，船长为救水手落海。</w:t>
      </w:r>
    </w:p>
    <w:p>
      <w:r>
        <w:t xml:space="preserve">白灯快闪</w:t>
      </w:r>
    </w:p>
    <w:p>
      <w:r>
        <w:t xml:space="preserve">蓝色深海</w:t>
      </w:r>
    </w:p>
    <w:p>
      <w:r>
        <w:t xml:space="preserve">光效</w:t>
      </w:r>
    </w:p>
    <w:p>
      <w:r>
        <w:t xml:space="preserve">明星队 DS</w:t>
      </w:r>
    </w:p>
    <w:p>
      <w:r>
        <w:t xml:space="preserve">23:30-00:10 DJ 音乐时间 明星队 DJ 当店 DS SOLO 00:00-00:10 晚场演绎 海妖大战、总部制定。视屏催情结尾。</w:t>
      </w:r>
    </w:p>
    <w:p>
      <w:r>
        <w:t xml:space="preserve">根据舞蹈</w:t>
      </w:r>
    </w:p>
    <w:p>
      <w:r>
        <w:t xml:space="preserve">进行调整</w:t>
      </w:r>
    </w:p>
    <w:p>
      <w:r>
        <w:t xml:space="preserve">追光，以冷</w:t>
      </w:r>
    </w:p>
    <w:p>
      <w:r>
        <w:t xml:space="preserve">光为主调</w:t>
      </w:r>
    </w:p>
    <w:p>
      <w:r>
        <w:t xml:space="preserve">明星队 DS</w:t>
      </w:r>
    </w:p>
    <w:p>
      <w:r>
        <w:t xml:space="preserve">00:10-00:20 拍卖时间 拍卖，大客回馈，寻宝时间</w:t>
      </w:r>
    </w:p>
    <w:p>
      <w:r>
        <w:t xml:space="preserve">00:20-00:50 DJ 音乐时间 明星队 DJ 当店 DS SOLO 00:50-01:00 后场演绎 欢快海底气息七彩灯光变换欢快节奏 明星队 DS，全场飞鱼互动01:00-结束 DJ 音乐时间 当店 DJ 当店自由操控</w:t>
      </w:r>
    </w:p>
    <w:p>
      <w:r>
        <w:t xml:space="preserve">苏格缪斯企业管理有限公司</w:t>
      </w:r>
    </w:p>
    <w:p>
      <w:r>
        <w:t xml:space="preserve">————————————————————————————————————————————————— 品牌部 (编制) — 第 39 页 —</w:t>
      </w:r>
    </w:p>
    <w:p>
      <w:r>
        <w:t xml:space="preserve">八、活动运作模式</w:t>
      </w:r>
    </w:p>
    <w:p>
      <w:r>
        <w:t xml:space="preserve">运作模式及活动安排</w:t>
      </w:r>
    </w:p>
    <w:p>
      <w:r>
        <w:t xml:space="preserve">运作模式：</w:t>
      </w:r>
    </w:p>
    <w:p>
      <w:r>
        <w:t xml:space="preserve">1. 制定巡演相关执行案（筹备期与活动当天）</w:t>
      </w:r>
    </w:p>
    <w:p>
      <w:r>
        <w:t xml:space="preserve">2. 制定相关物品清单、制作清单、人员清单。</w:t>
      </w:r>
    </w:p>
    <w:p>
      <w:r>
        <w:t xml:space="preserve">3. 提前 20 天组织相关网络会议，当店策划、市场、品牌经理准时参加会议；（具体时间另定）</w:t>
      </w:r>
    </w:p>
    <w:p>
      <w:r>
        <w:t xml:space="preserve">4. 当店在活动前一周召开关于活动的配合相关事项并以执行案的方式发文至各部门；</w:t>
      </w:r>
    </w:p>
    <w:p>
      <w:r>
        <w:t xml:space="preserve">5. 各店策划及品牌经理就近兄弟门店提前考察及学习派对细节及派对的衔接点做好相关沟通；</w:t>
      </w:r>
    </w:p>
    <w:p>
      <w:r>
        <w:t xml:space="preserve">6. 各店策划设计人员自行延展相关设计；</w:t>
      </w:r>
    </w:p>
    <w:p>
      <w:r>
        <w:t xml:space="preserve">7. 布场、撤场由当店策划部、工程部、营业部、配合完成其它配合事项见当店执行案发文；</w:t>
      </w:r>
    </w:p>
    <w:p>
      <w:r>
        <w:t xml:space="preserve">8. 由分店舞编带领编排；</w:t>
      </w:r>
    </w:p>
    <w:p>
      <w:r>
        <w:t xml:space="preserve">9. 演出店：苏格缪斯合肥、济南。</w:t>
      </w:r>
    </w:p>
    <w:p>
      <w:r>
        <w:t xml:space="preserve">苏格缪斯企业管理有限公司</w:t>
      </w:r>
    </w:p>
    <w:p>
      <w:r>
        <w:t xml:space="preserve">————————————————————————————————————————————————— 品牌部 (编制) — 第 40 页 —</w:t>
      </w:r>
    </w:p>
    <w:p>
      <w:r>
        <w:t xml:space="preserve">九、费用预算</w:t>
      </w:r>
    </w:p>
    <w:p>
      <w:r>
        <w:t xml:space="preserve">项目 细则 单价 单位 数量 合计</w:t>
      </w:r>
    </w:p>
    <w:p>
      <w:r>
        <w:t xml:space="preserve">服装费</w:t>
      </w:r>
    </w:p>
    <w:p>
      <w:r>
        <w:t xml:space="preserve">开场舞服装</w:t>
      </w:r>
    </w:p>
    <w:p>
      <w:r>
        <w:t xml:space="preserve">连体弹性光泽紧身旗语服装、帽子手套、旗帜 300 套 4 1200水手踢他舞套装 300 套 5 1500中场舞服装船长服饰 400 套 1 400人鱼服装、头饰 200 套 1 200晚场舞服装海妖装、头饰 500 套 4 2000船员服+干冰抢 500 套 4 2000气氛舞服装 灯光海妖服 500 套 4 2000迎宾服装女咨客：海军外套+类似鱼摆裙+海军帽 200 套 4 800男咨客：白 T 恤+白西裤+海军风长外套+装饰衣领+白皮鞋</w:t>
      </w:r>
    </w:p>
    <w:p>
      <w:r>
        <w:t xml:space="preserve">200 套 10 2000</w:t>
      </w:r>
    </w:p>
    <w:p>
      <w:r>
        <w:t xml:space="preserve">吧丽/吧仔服装 海洋风套装 200 套 2 400</w:t>
      </w:r>
    </w:p>
    <w:p>
      <w:r>
        <w:t xml:space="preserve">DJ/灯光 服装 船长造型单排扣连体套装+船长帽 300 套 2 600服务员服装 水手海魂衫、帽子 40 套 50 2000气氛公仔服 海洋系列公仔服 500 套 1 500歌手 海军风系列服装 500 套 2 1000服装费用小计 14600 元</w:t>
      </w:r>
    </w:p>
    <w:p>
      <w:r>
        <w:t xml:space="preserve">————————————————————————————————————————————————— 品牌部 (编制) — 第 41 页 —布场制作类外场3D 画地画，1 张喷绘制作（各店自己准备） 700 平米 1 700桁架、喷绘、灯带（各店自己准备） 3000 组 1互动投影 3000 台 1 3000灯塔组：空心管、船舵、ICON、LED 灯带、麻绳、航海旗、 2000 组 1 2000刀旗、旗面 150 套 10 1500发光水母升空球 600 个 6 3600船帆投影（各店自己准备） 1500 组 1干冰机地烟（各店自己准备） 500 台 2船、帆组合 3000 组 1 3000烟油当店准备</w:t>
      </w:r>
    </w:p>
    <w:p>
      <w:r>
        <w:t xml:space="preserve">5 公斤/瓶 4</w:t>
      </w:r>
    </w:p>
    <w:p>
      <w:r>
        <w:t xml:space="preserve">当店准备</w:t>
      </w:r>
    </w:p>
    <w:p>
      <w:r>
        <w:t xml:space="preserve">蓝色地灯 个 4</w:t>
      </w:r>
    </w:p>
    <w:p>
      <w:r>
        <w:t xml:space="preserve">门头左侧桁架喷绘组 组 1</w:t>
      </w:r>
    </w:p>
    <w:p>
      <w:r>
        <w:t xml:space="preserve">升空氦气（含飞鱼、过道、云朵机） 40L/瓶 7</w:t>
      </w:r>
    </w:p>
    <w:p>
      <w:r>
        <w:t xml:space="preserve">前厅</w:t>
      </w:r>
    </w:p>
    <w:p>
      <w:r>
        <w:t xml:space="preserve">海豚铝膜气球、蓝白气球 当店准备 组 1 当店准备</w:t>
      </w:r>
    </w:p>
    <w:p>
      <w:r>
        <w:t xml:space="preserve">礼品展示柜 700 个 2 1400</w:t>
      </w:r>
    </w:p>
    <w:p>
      <w:r>
        <w:t xml:space="preserve">ICON 灯箱 800 个 1 800</w:t>
      </w:r>
    </w:p>
    <w:p>
      <w:r>
        <w:t xml:space="preserve">通道 两台投影仪+两个互动探头+海洋视频片源+电</w:t>
      </w:r>
    </w:p>
    <w:p>
      <w:r>
        <w:t xml:space="preserve">脑一台 组 1</w:t>
      </w:r>
    </w:p>
    <w:p>
      <w:r>
        <w:t xml:space="preserve">————————————————————————————————————————————————— 品牌部 (编制) — 第 42 页 —内场C02 气柱机 900 台 2 1800麻绳、船舵、船锚、航海旗 360 组 4 1440弹力布渔桶 150 个 8 900珊瑚树（泡沫雕内串钢丝） + 基座 + 灯饰 1000 组 1 1000</w:t>
      </w:r>
    </w:p>
    <w:p>
      <w:r>
        <w:t xml:space="preserve">1.2 米内投影 （球幕投影） 台 1</w:t>
      </w:r>
    </w:p>
    <w:p>
      <w:r>
        <w:t xml:space="preserve">水母气模灯 500 个 5 2500</w:t>
      </w:r>
    </w:p>
    <w:p>
      <w:r>
        <w:t xml:space="preserve">制作布场费用小计： 23640 元</w:t>
      </w:r>
    </w:p>
    <w:p>
      <w:r>
        <w:t xml:space="preserve">礼品类</w:t>
      </w:r>
    </w:p>
    <w:p>
      <w:r>
        <w:t xml:space="preserve">发光抱枕 海豚抱枕加 LOGO 60 个 40 2400</w:t>
      </w:r>
    </w:p>
    <w:p>
      <w:r>
        <w:t xml:space="preserve">飞鱼 掏空飞鱼（小丑鱼、鲨鱼）LOGO 60 个 10 600</w:t>
      </w:r>
    </w:p>
    <w:p>
      <w:r>
        <w:t xml:space="preserve">大客礼品 蓝水晶吊坠加悬浮展示 450 套 3 1350</w:t>
      </w:r>
    </w:p>
    <w:p>
      <w:r>
        <w:t xml:space="preserve">果冻酒 当店自备（数量自定）</w:t>
      </w:r>
    </w:p>
    <w:p>
      <w:r>
        <w:t xml:space="preserve">（一家店）礼品费用小计： 4350 元</w:t>
      </w:r>
    </w:p>
    <w:p>
      <w:r>
        <w:t xml:space="preserve">共计：黄色有待精确价 38240 元</w:t>
      </w:r>
    </w:p>
    <w:p>
      <w:r>
        <w:t xml:space="preserve">另外化妆师当店市场部洽谈免费商家</w:t>
      </w:r>
    </w:p>
    <w:p>
      <w:pPr>
        <w:pStyle w:val="Heading3"/>
      </w:pPr>
      <w:r>
        <w:t>原资料链接</w:t>
      </w:r>
    </w:p>
    <w:p>
      <w:r>
        <w:t>相关链接 </w:t>
      </w:r>
      <w:hyperlink r:id="cleanSourceUrl298">
        <w:r>
          <w:rPr>
            <w:u w:val="single"/>
          </w:rPr>
          <w:t>detail.tmall.com  原资料链接</w:t>
        </w:r>
      </w:hyperlink>
    </w:p>
    <w:p>
      <w:r>
        <w:t>相关链接 </w:t>
      </w:r>
      <w:hyperlink r:id="cleanSourceUrl299">
        <w:r>
          <w:rPr>
            <w:u w:val="single"/>
          </w:rPr>
          <w:t>detail.tmall.com  原资料链接</w:t>
        </w:r>
      </w:hyperlink>
    </w:p>
    <w:p>
      <w:r>
        <w:t>相关链接 </w:t>
      </w:r>
      <w:hyperlink r:id="cleanSourceUrl300">
        <w:r>
          <w:rPr>
            <w:u w:val="single"/>
          </w:rPr>
          <w:t>detail.tmall.com  原资料链接</w:t>
        </w:r>
      </w:hyperlink>
    </w:p>
    <w:p>
      <w:bookmarkStart w:id="72" w:name="src0072"/>
      <w:pPr>
        <w:pStyle w:val="Heading2"/>
      </w:pPr>
      <w:r>
        <w:t>0072 苏荷酒吧“在云端”七夕节主题趴活动方案.pdf</w:t>
      </w:r>
      <w:bookmarkEnd w:id="72"/>
    </w:p>
    <w:p>
      <w:r>
        <w:t xml:space="preserve">在云的彼端，是我和你约定的地方！</w:t>
      </w:r>
    </w:p>
    <w:p>
      <w:r>
        <w:t xml:space="preserve">苏荷温馨营造浪漫七夕节主题趴</w:t>
      </w:r>
    </w:p>
    <w:p>
      <w:r>
        <w:t xml:space="preserve">在云端</w:t>
      </w:r>
    </w:p>
    <w:p>
      <w:r>
        <w:t xml:space="preserve">活动时间：2013年8月13日（星期二）</w:t>
      </w:r>
    </w:p>
    <w:p>
      <w:r>
        <w:t xml:space="preserve">活动主题：在云端</w:t>
      </w:r>
    </w:p>
    <w:p>
      <w:r>
        <w:t xml:space="preserve">活动地点：苏荷各门店</w:t>
      </w:r>
    </w:p>
    <w:p>
      <w:r>
        <w:t xml:space="preserve">活动特色：温情、浪漫</w:t>
      </w:r>
    </w:p>
    <w:p>
      <w:r>
        <w:t xml:space="preserve">外区布置详解（按编号进行解说）</w:t>
      </w:r>
    </w:p>
    <w:p>
      <w:r>
        <w:t xml:space="preserve">红色为租用物料 1、蓝色地毯 2、木梯 3、云朵形KT板 4、热气球形KT板 5、木质+写真彩虹 6、木质+写真热气球 7、实物自行车系彩色气 8、烟雾机两台（放置在地毯两边注：彩色气球充氦气，数量36个，并用金色丝带系在自行车上注：外区布景须用灯光亮化，各店可用520的LED柔性灯对地毯和彩虹进行钩边外区布置示意图地烟机</w:t>
      </w:r>
    </w:p>
    <w:p>
      <w:r>
        <w:t xml:space="preserve">外区布置详解（鸟瞰图）</w:t>
      </w:r>
    </w:p>
    <w:p>
      <w:r>
        <w:t xml:space="preserve">通道、内场悬挂示意图</w:t>
      </w:r>
    </w:p>
    <w:p>
      <w:r>
        <w:t xml:space="preserve">1、通道及内场悬挂白色球形气球和粉色系千纸鹤进</w:t>
      </w:r>
    </w:p>
    <w:p>
      <w:r>
        <w:t xml:space="preserve">行装饰 2、提前15天安排工作人员为情侣客人拍照，并告知</w:t>
      </w:r>
    </w:p>
    <w:p>
      <w:r>
        <w:t xml:space="preserve">七夕当天会有礼品送出。</w:t>
      </w:r>
    </w:p>
    <w:p>
      <w:r>
        <w:t xml:space="preserve">七夕提前一天将照片洗出来，并将所有收集的照片做 成“爱情见证墙”或悬挂掉饰，悬挂或装饰在前厅通道或墙面上吧台悬吊情侣照片和装饰发光玫瑰 3、内场铁艺用发光玫瑰花装饰</w:t>
      </w:r>
    </w:p>
    <w:p>
      <w:r>
        <w:t xml:space="preserve">互动</w:t>
      </w:r>
    </w:p>
    <w:p>
      <w:r>
        <w:t xml:space="preserve">外区安排一名贩卖棉花糖的民间艺人，客人消费满220元即可</w:t>
      </w:r>
    </w:p>
    <w:p>
      <w:r>
        <w:t xml:space="preserve">凭消费小票在外区免费获得“爱情棉花糖”（当地找不到爱心</w:t>
      </w:r>
    </w:p>
    <w:p>
      <w:r>
        <w:t xml:space="preserve">形状棉花糖可用粉色普通棉花糖代替），客人也可安排服务元</w:t>
      </w:r>
    </w:p>
    <w:p>
      <w:r>
        <w:t xml:space="preserve">到外区帮忙带领</w:t>
      </w:r>
    </w:p>
    <w:p>
      <w:r>
        <w:t xml:space="preserve">全场气氛高潮点</w:t>
      </w:r>
    </w:p>
    <w:p>
      <w:r>
        <w:t xml:space="preserve">每台派送发光蒲</w:t>
      </w:r>
    </w:p>
    <w:p>
      <w:r>
        <w:t xml:space="preserve">扇2把</w:t>
      </w:r>
    </w:p>
    <w:p>
      <w:r>
        <w:t xml:space="preserve">提前参加情侣拍照的顾客，当天到店</w:t>
      </w:r>
    </w:p>
    <w:p>
      <w:r>
        <w:t xml:space="preserve">送发光情侣心愿瓶一对。</w:t>
      </w:r>
    </w:p>
    <w:p>
      <w:r>
        <w:t xml:space="preserve">当晚参与照相互动的情侣也有赠送哦</w:t>
      </w:r>
    </w:p>
    <w:p>
      <w:r>
        <w:t xml:space="preserve">注：以上物品数量有限，送完即止</w:t>
      </w:r>
    </w:p>
    <w:p>
      <w:r>
        <w:t xml:space="preserve">洽谈一家大头贴机器或租用</w:t>
      </w:r>
    </w:p>
    <w:p>
      <w:r>
        <w:t xml:space="preserve">一台放置在外区或前厅，客</w:t>
      </w:r>
    </w:p>
    <w:p>
      <w:r>
        <w:t xml:space="preserve">人消费380元即可凭小票免</w:t>
      </w:r>
    </w:p>
    <w:p>
      <w:r>
        <w:t xml:space="preserve">费拍照15张，如需收费。各</w:t>
      </w:r>
    </w:p>
    <w:p>
      <w:r>
        <w:t xml:space="preserve">店自定具体收费标准</w:t>
      </w:r>
    </w:p>
    <w:p>
      <w:r>
        <w:t xml:space="preserve">吧台及厨房当日特推</w:t>
      </w:r>
    </w:p>
    <w:p>
      <w:r>
        <w:t xml:space="preserve">七夕吧台主推情侣鸡尾酒，特调鸡尾</w:t>
      </w:r>
    </w:p>
    <w:p>
      <w:r>
        <w:t xml:space="preserve">酒配方活动部后续将会下发到各门店</w:t>
      </w:r>
    </w:p>
    <w:p>
      <w:r>
        <w:t xml:space="preserve">厨部推出七夕专属小吃和果盘</w:t>
      </w:r>
    </w:p>
    <w:p>
      <w:r>
        <w:t xml:space="preserve">注：具体制作方法会随活动一起下发</w:t>
      </w:r>
    </w:p>
    <w:p>
      <w:r>
        <w:t xml:space="preserve">吧台购买情侣鸡尾酒的客人赠送勋章2</w:t>
      </w:r>
    </w:p>
    <w:p>
      <w:r>
        <w:t xml:space="preserve">枚</w:t>
      </w:r>
    </w:p>
    <w:p>
      <w:r>
        <w:t xml:space="preserve">当晚推出七夕节特色套餐</w:t>
      </w:r>
    </w:p>
    <w:p>
      <w:r>
        <w:t xml:space="preserve">充气戒指将随套餐一起赠送给客</w:t>
      </w:r>
    </w:p>
    <w:p>
      <w:r>
        <w:t xml:space="preserve">人</w:t>
      </w:r>
    </w:p>
    <w:p>
      <w:r>
        <w:t xml:space="preserve">注：以上物品数量有限，送完即止</w:t>
      </w:r>
    </w:p>
    <w:p>
      <w:r>
        <w:t xml:space="preserve">人员着装</w:t>
      </w:r>
    </w:p>
    <w:p>
      <w:r>
        <w:t xml:space="preserve">参考图</w:t>
      </w:r>
    </w:p>
    <w:p>
      <w:r>
        <w:t xml:space="preserve">女性员工佩戴蝴蝶结发光头箍</w:t>
      </w:r>
    </w:p>
    <w:p>
      <w:r>
        <w:t xml:space="preserve">男性员工佩戴发光领结</w:t>
      </w:r>
    </w:p>
    <w:p>
      <w:r>
        <w:t xml:space="preserve">参考图</w:t>
      </w:r>
    </w:p>
    <w:p>
      <w:r>
        <w:t xml:space="preserve">互动游戏-（台上互动）-延续苏荷经典的接吻游戏（任选其一）</w:t>
      </w:r>
    </w:p>
    <w:p>
      <w:r>
        <w:t xml:space="preserve">1、心心相印</w:t>
      </w:r>
    </w:p>
    <w:p>
      <w:r>
        <w:t xml:space="preserve">规则:现场邀请2-3对男女，双方在规定时间内，拥抱用胸部挤爆气球数量最多方获胜。（游戏环节可能根据现场人数及环境、时间等具体状况有所改动，但保证快乐不缩水）</w:t>
      </w:r>
    </w:p>
    <w:p>
      <w:r>
        <w:t xml:space="preserve">2、倾城激吻</w:t>
      </w:r>
    </w:p>
    <w:p>
      <w:r>
        <w:t xml:space="preserve">难度竞赛：参赛情侣双方先站立以正常方式接吻，5分钟后男方将女方抱起，保持接吻状态，但女方脚不能落地。其间女方脚落地或者嘴分开都算犯规，被淘汰。</w:t>
      </w:r>
    </w:p>
    <w:p>
      <w:r>
        <w:t xml:space="preserve">奖品设置建议（各店重建议中选择1项）</w:t>
      </w:r>
    </w:p>
    <w:p>
      <w:r>
        <w:t xml:space="preserve">1、商家联盟提供的情侣套房一间（各店如有此资源可提前对房间进行布置）</w:t>
      </w:r>
    </w:p>
    <w:p>
      <w:r>
        <w:t xml:space="preserve">2、商家联盟提供的情侣电影票或套餐、摄影均可</w:t>
      </w:r>
    </w:p>
    <w:p>
      <w:r>
        <w:t xml:space="preserve">3、当店酒水或苏荷礼物</w:t>
      </w:r>
    </w:p>
    <w:p>
      <w:r>
        <w:t xml:space="preserve">互动游戏-（全场互动）-爱的就是你</w:t>
      </w:r>
    </w:p>
    <w:p>
      <w:r>
        <w:t xml:space="preserve">迎宾让到场客人挑选“我单身”、“无所谓”、“别烦我”3种手臂贴纸，并为客人讲解游戏玩法。选到“我单身”、“无所谓”的客人可以自由配对，但不能是同一台客人，配对成功者，在吧台留下幸福合影。并得到礼品一份奖品设置建议（各店重建议中选择1项）</w:t>
      </w:r>
    </w:p>
    <w:p>
      <w:r>
        <w:t xml:space="preserve">1、苏荷礼品包</w:t>
      </w:r>
    </w:p>
    <w:p>
      <w:r>
        <w:t xml:space="preserve">2、商家联盟赞助提供的奖品</w:t>
      </w:r>
    </w:p>
    <w:p>
      <w:r>
        <w:t xml:space="preserve">拍卖环节-（可选项）</w:t>
      </w:r>
    </w:p>
    <w:p>
      <w:r>
        <w:t xml:space="preserve">建议在当晚00:30进行拍卖环节</w:t>
      </w:r>
    </w:p>
    <w:p>
      <w:r>
        <w:t xml:space="preserve">拍卖物品可以是99朵玫瑰、婚纱，情侣游等喊价最高者活动礼品</w:t>
      </w:r>
    </w:p>
    <w:p>
      <w:r>
        <w:t xml:space="preserve">注：各店可和合作商家联合举行这次拍卖活动</w:t>
      </w:r>
    </w:p>
    <w:p>
      <w:r>
        <w:t xml:space="preserve">当晚节目流程</w:t>
      </w:r>
    </w:p>
    <w:p>
      <w:r>
        <w:t xml:space="preserve">PM-21:00-22:00 温馨甜蜜爱情视频</w:t>
      </w:r>
    </w:p>
    <w:p>
      <w:r>
        <w:t xml:space="preserve">PM-22:00-22:20 歌手</w:t>
      </w:r>
    </w:p>
    <w:p>
      <w:r>
        <w:t xml:space="preserve">PM-22:20-23:00 DJ</w:t>
      </w:r>
    </w:p>
    <w:p>
      <w:r>
        <w:t xml:space="preserve">PM-23:00-23:20 歌手（23:15派对互动道具）</w:t>
      </w:r>
    </w:p>
    <w:p>
      <w:r>
        <w:t xml:space="preserve">PM-23:20-00:00 DJ</w:t>
      </w:r>
    </w:p>
    <w:p>
      <w:r>
        <w:t xml:space="preserve">PM-00:00-00:05 爱传递互动游戏</w:t>
      </w:r>
    </w:p>
    <w:p>
      <w:r>
        <w:t xml:space="preserve">PM-00:10-00:35 温馨对唱</w:t>
      </w:r>
    </w:p>
    <w:p>
      <w:r>
        <w:t xml:space="preserve">PM-00:35-01:30 DJ</w:t>
      </w:r>
    </w:p>
    <w:p>
      <w:r>
        <w:t xml:space="preserve">PM-01:30-01:50 歌手</w:t>
      </w:r>
    </w:p>
    <w:p>
      <w:r>
        <w:t xml:space="preserve">PM-01:50-02:20 DJ</w:t>
      </w:r>
    </w:p>
    <w:p>
      <w:r>
        <w:t xml:space="preserve">PM-02:20-03:00 DJ</w:t>
      </w:r>
    </w:p>
    <w:p>
      <w:r>
        <w:t xml:space="preserve">PM-03:00-结束 值班DJ</w:t>
      </w:r>
    </w:p>
    <w:p>
      <w:r>
        <w:t xml:space="preserve">歌曲建议</w:t>
      </w:r>
    </w:p>
    <w:p>
      <w:r>
        <w:t xml:space="preserve">①有点甜-汪苏泷，By2</w:t>
      </w:r>
    </w:p>
    <w:p>
      <w:r>
        <w:t xml:space="preserve">②靠近一点点-梁心颐</w:t>
      </w:r>
    </w:p>
    <w:p>
      <w:r>
        <w:t xml:space="preserve">③一见钟情-李炜</w:t>
      </w:r>
    </w:p>
    <w:p>
      <w:r>
        <w:t xml:space="preserve">④在一起 胡彦斌 、钟欣桐</w:t>
      </w:r>
    </w:p>
    <w:p>
      <w:r>
        <w:t xml:space="preserve">演绎建议</w:t>
      </w:r>
    </w:p>
    <w:p>
      <w:r>
        <w:t xml:space="preserve">1\吧台当晚表演鸡尾酒秀，现场表演制作精美</w:t>
      </w:r>
    </w:p>
    <w:p>
      <w:r>
        <w:t xml:space="preserve">的鸡尾酒并赠送给吧台的女性顾客</w:t>
      </w:r>
    </w:p>
    <w:p>
      <w:r>
        <w:t xml:space="preserve">2\双人古典钢管舞</w:t>
      </w:r>
    </w:p>
    <w:p>
      <w:r>
        <w:t xml:space="preserve">具体执行细节请查看活动执行案</w:t>
      </w:r>
    </w:p>
    <w:p>
      <w:bookmarkStart w:id="73" w:name="src0073"/>
      <w:pPr>
        <w:pStyle w:val="Heading2"/>
      </w:pPr>
      <w:r>
        <w:t>0073 苏荷酒吧“随1勾搭”光棍节勾搭趴活动方案.pdf</w:t>
      </w:r>
      <w:bookmarkEnd w:id="73"/>
    </w:p>
    <w:p>
      <w:r>
        <w:t xml:space="preserve">双 11 众筹局合集在此！</w:t>
      </w:r>
    </w:p>
    <w:p>
      <w:r>
        <w:t xml:space="preserve">随 1 勾搭</w:t>
      </w:r>
    </w:p>
    <w:p>
      <w:r>
        <w:t xml:space="preserve">活动时间：2019 年 11 月 10 日—11 月 11 日</w:t>
      </w:r>
    </w:p>
    <w:p>
      <w:r>
        <w:t xml:space="preserve">活动性质：光棍节勾搭趴</w:t>
      </w:r>
    </w:p>
    <w:p>
      <w:r>
        <w:t xml:space="preserve">让无聊趴滚蛋！</w:t>
      </w:r>
    </w:p>
    <w:p>
      <w:r>
        <w:t xml:space="preserve">来吧朋友，不要畏缩， 在坚硬的 1111 节日，不要孤独</w:t>
      </w:r>
    </w:p>
    <w:p>
      <w:r>
        <w:t xml:space="preserve">的步入 2019寒冬，尽情装逼，每一个不装逼的日子，都是对岁</w:t>
      </w:r>
    </w:p>
    <w:p>
      <w:r>
        <w:t xml:space="preserve">月的辜负，1111 让我们尽情浪起来！</w:t>
      </w:r>
    </w:p>
    <w:p>
      <w:r>
        <w:t xml:space="preserve">双 11 SOHO 是怎样理解玩的？</w:t>
      </w:r>
    </w:p>
    <w:p>
      <w:r>
        <w:t xml:space="preserve">双 11 很多形式很多方法的“玩”不只是玩，</w:t>
      </w:r>
    </w:p>
    <w:p>
      <w:r>
        <w:t xml:space="preserve">是全民互动模式加趣味十足的玩法，</w:t>
      </w:r>
    </w:p>
    <w:p>
      <w:r>
        <w:t xml:space="preserve">不仅不会丧志，还会增志，很多成功人士都是“玩”出来的，</w:t>
      </w:r>
    </w:p>
    <w:p>
      <w:r>
        <w:t xml:space="preserve">关键是在适当的时间去对的地方玩。</w:t>
      </w:r>
    </w:p>
    <w:p>
      <w:r>
        <w:t xml:space="preserve">哎哟喂~SOHO 热点内容有哪</w:t>
      </w:r>
    </w:p>
    <w:p>
      <w:r>
        <w:t xml:space="preserve">些？</w:t>
      </w:r>
    </w:p>
    <w:p>
      <w:r>
        <w:t xml:space="preserve">A.赠酒店“试睡”券…</w:t>
      </w:r>
    </w:p>
    <w:p>
      <w:r>
        <w:t xml:space="preserve">B.赠隐婚“拼床”1 张…</w:t>
      </w:r>
    </w:p>
    <w:p>
      <w:r>
        <w:t xml:space="preserve">C.SOHO“爽 11”折上折拍卖…</w:t>
      </w:r>
    </w:p>
    <w:p>
      <w:r>
        <w:t xml:space="preserve">D.有种“拼桌”送酒卡…</w:t>
      </w:r>
    </w:p>
    <w:p>
      <w:r>
        <w:t xml:space="preserve">E.现场建群抢红包（男建女抢别浪费噢~）</w:t>
      </w:r>
    </w:p>
    <w:p>
      <w:r>
        <w:t xml:space="preserve">活动目的…</w:t>
      </w:r>
    </w:p>
    <w:p>
      <w:r>
        <w:t xml:space="preserve">1）让客户重新认识苏荷的派对玩法，从而加强客户对品</w:t>
      </w:r>
    </w:p>
    <w:p>
      <w:r>
        <w:t xml:space="preserve">牌的认知度；</w:t>
      </w:r>
    </w:p>
    <w:p>
      <w:r>
        <w:t xml:space="preserve">2）通过双 11 的特惠内容，吸引年轻时尚人群，从而树</w:t>
      </w:r>
    </w:p>
    <w:p>
      <w:r>
        <w:t xml:space="preserve">立品牌知名度；</w:t>
      </w:r>
    </w:p>
    <w:p>
      <w:r>
        <w:t xml:space="preserve">3）提高营业额。</w:t>
      </w:r>
    </w:p>
    <w:p>
      <w:r>
        <w:t xml:space="preserve">互动内容</w:t>
      </w:r>
    </w:p>
    <w:p>
      <w:r>
        <w:t xml:space="preserve">STEP 1 户外爆头拍</w:t>
      </w:r>
    </w:p>
    <w:p>
      <w:r>
        <w:t xml:space="preserve">将户外搭建摆放 2-3 个爆头拍照板，供应客人与人流量的互动氛围。爆头拍照板有脸部镂空的、当前最红影星搞怪合影的和天马行空有创意的。例如下图：</w:t>
      </w:r>
    </w:p>
    <w:p>
      <w:r>
        <w:t xml:space="preserve">互动内容</w:t>
      </w:r>
    </w:p>
    <w:p>
      <w:r>
        <w:t xml:space="preserve">STEP 2 SOHO“爽 11”折上折拍卖</w:t>
      </w:r>
    </w:p>
    <w:p>
      <w:r>
        <w:t xml:space="preserve">将户外搭建一个 2 平方米左右的 MINI 卖场，以立体展架展示各样趣味性十足的苏荷礼品，以折上折特惠给予客人参观欲购买，加强客人对品牌的认知。</w:t>
      </w:r>
    </w:p>
    <w:p>
      <w:r>
        <w:t xml:space="preserve">特别提示：</w:t>
      </w:r>
    </w:p>
    <w:p>
      <w:r>
        <w:t xml:space="preserve">“爽 11”礼品详细内容见附件</w:t>
      </w:r>
    </w:p>
    <w:p>
      <w:r>
        <w:t xml:space="preserve">互动内容</w:t>
      </w:r>
    </w:p>
    <w:p>
      <w:r>
        <w:t xml:space="preserve">STEP 3 户外扫我，送你纪念礼品。</w:t>
      </w:r>
    </w:p>
    <w:p>
      <w:r>
        <w:t xml:space="preserve">户外安排 1-2 名高颜值美女，着指定服装，手持二维码 KT 板，或是二维码印在美女脸部、手臂部、背部，专职负责客人扫描二维码并关注我们，客人可免费获得商家联盟礼品一份（礼品内容由各门店自行确定）。</w:t>
      </w:r>
    </w:p>
    <w:p>
      <w:r>
        <w:t xml:space="preserve">互动内容</w:t>
      </w:r>
    </w:p>
    <w:p>
      <w:r>
        <w:t xml:space="preserve">STEP 4 有种“拼桌”送酒卡</w:t>
      </w:r>
    </w:p>
    <w:p>
      <w:r>
        <w:t xml:space="preserve">已消费的客人，自愿与他人进行拼桌的，双方均可免费获赠_____元的酒卡 1 张，酒卡金额由各门店自行填写，且盖章生效。</w:t>
      </w:r>
    </w:p>
    <w:p>
      <w:r>
        <w:t xml:space="preserve">营销内容</w:t>
      </w:r>
    </w:p>
    <w:p>
      <w:r>
        <w:t xml:space="preserve">STEP 1 赠酒店“试睡” 券</w:t>
      </w:r>
    </w:p>
    <w:p>
      <w:r>
        <w:t xml:space="preserve">室内客人，20:30-00:00 累计消费最高的前三名，可免费获得星级主题酒店套房/大床房“试睡”一夜（第二天醒来，还可以美美地吃个早餐噢~）</w:t>
      </w:r>
    </w:p>
    <w:p>
      <w:r>
        <w:t xml:space="preserve">营销内容</w:t>
      </w:r>
    </w:p>
    <w:p>
      <w:r>
        <w:t xml:space="preserve">STEP 2 赠隐婚“拼床” 1 张</w:t>
      </w:r>
    </w:p>
    <w:p>
      <w:r>
        <w:t xml:space="preserve">室内客人，消费双 11 指定套餐，可免费获得懒人床 1 张（可次日领取）。</w:t>
      </w:r>
    </w:p>
    <w:p>
      <w:r>
        <w:t xml:space="preserve">营销内容</w:t>
      </w:r>
    </w:p>
    <w:p>
      <w:r>
        <w:t xml:space="preserve">STEP 3 酒水秒杀</w:t>
      </w:r>
    </w:p>
    <w:p>
      <w:r>
        <w:t xml:space="preserve">1）在 11:58-212:00 时间内，亦是 120 秒有限时间内进行抢拍特惠；</w:t>
      </w:r>
    </w:p>
    <w:p>
      <w:r>
        <w:t xml:space="preserve">2）在 120 秒抢拍内，由 MC 或 DJ 简单介绍抢拍规则；</w:t>
      </w:r>
    </w:p>
    <w:p>
      <w:r>
        <w:t xml:space="preserve">3）有关抢拍的内容、抢拍价、倒计时数字及抢拍声均须一并显示在 LED 大屏幕上。</w:t>
      </w:r>
    </w:p>
    <w:p>
      <w:r>
        <w:t xml:space="preserve">4）抢拍规则为：抢拍开始，客人或该桌订台营销举起手牌，然后由该桌客人立刻自行去收银台排队支付抢拍费用，在 120 秒内客人须到收银台先取叫拍品项号然后支付。每桌每项仅限抢拍一次；</w:t>
      </w:r>
    </w:p>
    <w:p>
      <w:r>
        <w:t xml:space="preserve">5）抢拍内容为：11 元抢拍马天尼香槟 1 支； 111 元抢拍人头马VSOP350ml1 支； 1111 元抢拍马天尼香槟 11 支。</w:t>
      </w:r>
    </w:p>
    <w:p>
      <w:r>
        <w:t xml:space="preserve">营销内容</w:t>
      </w:r>
    </w:p>
    <w:p>
      <w:r>
        <w:t xml:space="preserve">STEP 4 秒杀后续…现场建群抢红包</w:t>
      </w:r>
    </w:p>
    <w:p>
      <w:r>
        <w:t xml:space="preserve">秒杀结束后，MC 立刻说明现场建群抢红包活动。男士建群，邀请场内美女加入群聊进行抢红包。</w:t>
      </w:r>
    </w:p>
    <w:p>
      <w:r>
        <w:t xml:space="preserve">营销内容</w:t>
      </w:r>
    </w:p>
    <w:p>
      <w:r>
        <w:t xml:space="preserve">STEP 4 “11 畅响”鸡尾酒</w:t>
      </w:r>
    </w:p>
    <w:p>
      <w:r>
        <w:t xml:space="preserve">1）11 元可消费特调鸡尾酒 1 杯。</w:t>
      </w:r>
    </w:p>
    <w:p>
      <w:r>
        <w:t xml:space="preserve">2）消费其他鸡尾酒，第二杯可半价。</w:t>
      </w:r>
    </w:p>
    <w:p>
      <w:r>
        <w:t xml:space="preserve">特别提示：节日特调鸡尾酒至少 2 种以上。</w:t>
      </w:r>
    </w:p>
    <w:p>
      <w:r>
        <w:t xml:space="preserve">布场内容</w:t>
      </w:r>
    </w:p>
    <w:p>
      <w:r>
        <w:t xml:space="preserve">STEP 1</w:t>
      </w:r>
    </w:p>
    <w:p>
      <w:r>
        <w:t xml:space="preserve">户外入口处最明显处，摆放 BIG</w:t>
      </w:r>
    </w:p>
    <w:p>
      <w:r>
        <w:t xml:space="preserve">自慰器模型（泡沫雕刻，上</w:t>
      </w:r>
    </w:p>
    <w:p>
      <w:r>
        <w:t xml:space="preserve">色）。</w:t>
      </w:r>
    </w:p>
    <w:p>
      <w:r>
        <w:t xml:space="preserve">布场内容</w:t>
      </w:r>
    </w:p>
    <w:p>
      <w:r>
        <w:t xml:space="preserve">STEP 2</w:t>
      </w:r>
    </w:p>
    <w:p>
      <w:r>
        <w:t xml:space="preserve">室内休息区摆放 BIG 安全</w:t>
      </w:r>
    </w:p>
    <w:p>
      <w:r>
        <w:t xml:space="preserve">套盒模具（KT 板制作，立</w:t>
      </w:r>
    </w:p>
    <w:p>
      <w:r>
        <w:t xml:space="preserve">体粘贴成型，共做 4 个不</w:t>
      </w:r>
    </w:p>
    <w:p>
      <w:r>
        <w:t xml:space="preserve">同色）。</w:t>
      </w:r>
    </w:p>
    <w:p>
      <w:r>
        <w:t xml:space="preserve">布场内容</w:t>
      </w:r>
    </w:p>
    <w:p>
      <w:r>
        <w:t xml:space="preserve">STEP 3</w:t>
      </w:r>
    </w:p>
    <w:p>
      <w:r>
        <w:t xml:space="preserve">室内吊顶，悬挂各种不同品牌的安全套盒模具（KT 板制</w:t>
      </w:r>
    </w:p>
    <w:p>
      <w:r>
        <w:t xml:space="preserve">作，立体粘贴成型）。</w:t>
      </w:r>
    </w:p>
    <w:p>
      <w:r>
        <w:t xml:space="preserve">微信 H5 + 微信浏览 宣传方向 海报+ 背景板 各店微博 各店 ALL 人 + 员朋友圈 台卡 宣传 转发 + 活动酒水 促销卡</w:t>
      </w:r>
    </w:p>
    <w:p>
      <w:r>
        <w:t xml:space="preserve">宣传文案</w:t>
      </w:r>
    </w:p>
    <w:p>
      <w:r>
        <w:t xml:space="preserve">STEP 1</w:t>
      </w:r>
    </w:p>
    <w:p>
      <w:r>
        <w:t xml:space="preserve">海报内容：</w:t>
      </w:r>
    </w:p>
    <w:p>
      <w:r>
        <w:t xml:space="preserve">1)派对主题：随 1 勾搭</w:t>
      </w:r>
    </w:p>
    <w:p>
      <w:r>
        <w:t xml:space="preserve">2)派对时间：2019年 11 月 10 日—11 月 11 日 3）派对序言：让无聊趴滚蛋！来吧朋友，不要畏缩，在坚硬的 1111 节日，不要孤独的步入 2019寒冬，尽情装逼，每一个不装逼的日子，都是对岁月的辜负，1111 让我们尽情浪起来！</w:t>
      </w:r>
    </w:p>
    <w:p>
      <w:r>
        <w:t xml:space="preserve">宣传文案</w:t>
      </w:r>
    </w:p>
    <w:p>
      <w:r>
        <w:t xml:space="preserve">STEP 2</w:t>
      </w:r>
    </w:p>
    <w:p>
      <w:r>
        <w:t xml:space="preserve">背景板内容：</w:t>
      </w:r>
    </w:p>
    <w:p>
      <w:r>
        <w:t xml:space="preserve">1)派对主题：随 1 勾搭</w:t>
      </w:r>
    </w:p>
    <w:p>
      <w:r>
        <w:t xml:space="preserve">2)派对时间：2019年 11 月 10 日—11 月 11 日</w:t>
      </w:r>
    </w:p>
    <w:p>
      <w:r>
        <w:t xml:space="preserve">3)派对序言：让无聊趴滚蛋！来吧朋友，不要畏缩，在坚硬的 1111 节日，不要孤独的步入 2019寒冬，尽情装逼，每一个不装逼的日子，都是对岁月的辜负， 1111让我们尽情浪起来！</w:t>
      </w:r>
    </w:p>
    <w:p>
      <w:r>
        <w:t xml:space="preserve">4)热点内容：A.赠酒店“试睡”券；B.赠隐婚“拼床”1 张；C. 苏荷“爽 11”折上折拍卖；D.有种“拼桌”送酒卡；E.现场建群抢红包（男建女抢别浪费哦~）</w:t>
      </w:r>
    </w:p>
    <w:p>
      <w:r>
        <w:t xml:space="preserve">宣传文案</w:t>
      </w:r>
    </w:p>
    <w:p>
      <w:r>
        <w:t xml:space="preserve">STEP 3</w:t>
      </w:r>
    </w:p>
    <w:p>
      <w:r>
        <w:t xml:space="preserve">台卡内容：</w:t>
      </w:r>
    </w:p>
    <w:p>
      <w:r>
        <w:t xml:space="preserve">1)派对主题：随 1 勾搭</w:t>
      </w:r>
    </w:p>
    <w:p>
      <w:r>
        <w:t xml:space="preserve">2)派对时间：2019年 11 月 10 日—11 月</w:t>
      </w:r>
    </w:p>
    <w:p>
      <w:r>
        <w:t xml:space="preserve">11 日 3）营销内容：</w:t>
      </w:r>
    </w:p>
    <w:p>
      <w:r>
        <w:t xml:space="preserve">A.20:30-00:00 累计消费最高的前三名，免费获赠高逼格酒店“试睡”券 1 张；B.消费人头马 VSOP 套餐和马天尼香槟套餐，免费获赠隐婚“拼床”1 张； C. 限时秒杀特卖 11 元马天尼香槟 1 支、111 元人头马 VSOP 1 支、1111 马天尼香槟 10 支；</w:t>
      </w:r>
    </w:p>
    <w:p>
      <w:r>
        <w:t xml:space="preserve">D.现场建群抢红包。</w:t>
      </w:r>
    </w:p>
    <w:p>
      <w:r>
        <w:t xml:space="preserve">STEP 4 宣传文案</w:t>
      </w:r>
    </w:p>
    <w:p>
      <w:r>
        <w:t xml:space="preserve">酒水促销卡内容：</w:t>
      </w:r>
    </w:p>
    <w:p>
      <w:r>
        <w:t xml:space="preserve">1)派对主题：随 1 勾搭</w:t>
      </w:r>
    </w:p>
    <w:p>
      <w:r>
        <w:t xml:space="preserve">2)派对时间：2019 年 11 月 10 日—11 月 11 日 3）营销亮点：A.赠酒店“试睡”券；B.赠隐婚“拼床”1 张；C. 苏荷“爽 11”折上折拍卖；D.有种“拼桌”送酒卡；E.现场建群抢红包（男建女抢别浪费哦~）</w:t>
      </w:r>
    </w:p>
    <w:p>
      <w:r>
        <w:t xml:space="preserve">4）营销内容：A.20:30-00:00 累计消费最高的前三名，免费获赠高逼格酒店“试睡”券 1 张；B.消费人头马 VSOP 套餐和马天尼香槟套餐，免费获赠隐婚“拼床”1 张； C. 限时秒杀特卖 11 元马天尼香槟 1 支、111 元人头马 VSOP 1支、1111 马天尼香槟 10 支；</w:t>
      </w:r>
    </w:p>
    <w:p>
      <w:r>
        <w:t xml:space="preserve">D.现场建群抢红包。</w:t>
      </w:r>
    </w:p>
    <w:p>
      <w:r>
        <w:t xml:space="preserve">E.自愿与其他客人邀约“拼桌”，免费获赠酒卡 1 张。</w:t>
      </w:r>
    </w:p>
    <w:p>
      <w:r>
        <w:t xml:space="preserve">STEP 5 宣传文案</w:t>
      </w:r>
    </w:p>
    <w:p>
      <w:r>
        <w:t xml:space="preserve">微信内容：</w:t>
      </w:r>
    </w:p>
    <w:p>
      <w:r>
        <w:t xml:space="preserve">1)派对标题：双 11 众筹局合集在此！</w:t>
      </w:r>
    </w:p>
    <w:p>
      <w:r>
        <w:t xml:space="preserve">2)派对主题：随 1 勾搭</w:t>
      </w:r>
    </w:p>
    <w:p>
      <w:r>
        <w:t xml:space="preserve">3)派对时间：2019年 11 月 10 日—11 月 11 日</w:t>
      </w:r>
    </w:p>
    <w:p>
      <w:r>
        <w:t xml:space="preserve">4)派对海报图片</w:t>
      </w:r>
    </w:p>
    <w:p>
      <w:r>
        <w:t xml:space="preserve">5)营销亮点：A.赠酒店“试睡”券；B.赠隐婚“拼床”1 张；C.苏荷“爽 11”折上折拍卖；D.有种“拼桌”送酒卡；E.现场建群抢红包（男建女抢别浪费哦~）6）苏荷礼品简介 7）营销内容：</w:t>
      </w:r>
    </w:p>
    <w:p>
      <w:r>
        <w:t xml:space="preserve">A.20:30-00:00 累计消费最高的前三名，免费获赠高逼格酒店“试睡”券 1 张；B.消费人头马 VSOP套餐和马天尼香槟套餐，免费获赠隐婚“拼床”1 张； C. 限时秒杀特卖 11 元马天尼香槟 1 支、</w:t>
      </w:r>
    </w:p>
    <w:p>
      <w:r>
        <w:t xml:space="preserve">111 元人头马 VSOP 1 支、1111 马天尼香槟 10 支；</w:t>
      </w:r>
    </w:p>
    <w:p>
      <w:r>
        <w:t xml:space="preserve">D.现场建群抢红包。</w:t>
      </w:r>
    </w:p>
    <w:p>
      <w:r>
        <w:t xml:space="preserve">E.自愿与其他客人邀约“拼桌”，免费获赠酒卡 1 张。</w:t>
      </w:r>
    </w:p>
    <w:p>
      <w:r>
        <w:t xml:space="preserve">执行进度</w:t>
      </w:r>
    </w:p>
    <w:p>
      <w:r>
        <w:t xml:space="preserve">序号 工作内容 执行期限 备注</w:t>
      </w:r>
    </w:p>
    <w:p>
      <w:r>
        <w:t xml:space="preserve">1 背景板设计/海报设计/台卡设计/酒水</w:t>
      </w:r>
    </w:p>
    <w:p>
      <w:r>
        <w:t xml:space="preserve">促销卡设计/酒卡设计</w:t>
      </w:r>
    </w:p>
    <w:p>
      <w:r>
        <w:t xml:space="preserve">2 户外爆头拍合影板设计 10.31-11.2</w:t>
      </w:r>
    </w:p>
    <w:p>
      <w:r>
        <w:t xml:space="preserve">3 杰士邦小黄人设计/安全套盒设计</w:t>
      </w:r>
    </w:p>
    <w:p>
      <w:r>
        <w:t xml:space="preserve">4 微信宣传文案、微信 H5 制作 11.4-11.5</w:t>
      </w:r>
    </w:p>
    <w:p>
      <w:r>
        <w:t xml:space="preserve">5 背景板、海报、台卡、酒水促销卡、户 11.2-11.6</w:t>
      </w:r>
    </w:p>
    <w:p>
      <w:r>
        <w:t xml:space="preserve">外爆头拍合影板、杰士邦小黄人、安全</w:t>
      </w:r>
    </w:p>
    <w:p>
      <w:r>
        <w:t xml:space="preserve">套盒下单制作</w:t>
      </w:r>
    </w:p>
    <w:p>
      <w:r>
        <w:t xml:space="preserve">6 申购苏荷礼品 11.1-11.7</w:t>
      </w:r>
    </w:p>
    <w:p>
      <w:r>
        <w:t xml:space="preserve">7 采购礼品展示展架 11.1-11.5 淘宝采购</w:t>
      </w:r>
    </w:p>
    <w:p>
      <w:r>
        <w:t xml:space="preserve">执行进度</w:t>
      </w:r>
    </w:p>
    <w:p>
      <w:r>
        <w:t xml:space="preserve">序号 工作内容 执行期限 备注</w:t>
      </w:r>
    </w:p>
    <w:p>
      <w:r>
        <w:t xml:space="preserve">8 各店二维码制作（KT 板） 门店自行制作</w:t>
      </w:r>
    </w:p>
    <w:p>
      <w:r>
        <w:t xml:space="preserve">11.2-11.6</w:t>
      </w:r>
    </w:p>
    <w:p>
      <w:r>
        <w:t xml:space="preserve">9 酒卡下单制作</w:t>
      </w:r>
    </w:p>
    <w:p>
      <w:r>
        <w:t xml:space="preserve">10 谈判战略合作品牌 11.1-11.5 星级酒店、星级主题酒店、豪车车行、玩车俱乐部、苹果门店、健身房等</w:t>
      </w:r>
    </w:p>
    <w:p>
      <w:r>
        <w:t xml:space="preserve">11 酒店对接“试睡”券 11.6-11.8</w:t>
      </w:r>
    </w:p>
    <w:p>
      <w:r>
        <w:t xml:space="preserve">12 采购懒人床 11.1-11.5 淘宝采购</w:t>
      </w:r>
    </w:p>
    <w:p>
      <w:r>
        <w:t xml:space="preserve">13 酒水秒杀实拍 11.3-11.6</w:t>
      </w:r>
    </w:p>
    <w:p>
      <w:r>
        <w:t xml:space="preserve">14 酒水秒杀手举牌 11.2-11.6</w:t>
      </w:r>
    </w:p>
    <w:p>
      <w:r>
        <w:t xml:space="preserve">执行进度</w:t>
      </w:r>
    </w:p>
    <w:p>
      <w:r>
        <w:t xml:space="preserve">序号 工作内容 执行期限 备注</w:t>
      </w:r>
    </w:p>
    <w:p>
      <w:r>
        <w:t xml:space="preserve">15 节日特调鸡尾酒研发与品鉴 11.1-11.7 至少研发 2 种</w:t>
      </w:r>
    </w:p>
    <w:p>
      <w:r>
        <w:t xml:space="preserve">16 礼品价格单 11.1-11.5 门店根据自己的品种自</w:t>
      </w:r>
    </w:p>
    <w:p>
      <w:r>
        <w:t xml:space="preserve">行制作</w:t>
      </w:r>
    </w:p>
    <w:p>
      <w:r>
        <w:t xml:space="preserve">费用预算</w:t>
      </w:r>
    </w:p>
    <w:p>
      <w:r>
        <w:t xml:space="preserve">序号 物料名称 采购链接/特别说明 数量 费用（元）</w:t>
      </w:r>
    </w:p>
    <w:p>
      <w:r>
        <w:t xml:space="preserve">1 背景板制作 1 300</w:t>
      </w:r>
    </w:p>
    <w:p>
      <w:r>
        <w:t xml:space="preserve">2 海报制作 1 50</w:t>
      </w:r>
    </w:p>
    <w:p>
      <w:r>
        <w:t xml:space="preserve">3 台卡制作 60 180</w:t>
      </w:r>
    </w:p>
    <w:p>
      <w:r>
        <w:t xml:space="preserve">4 酒水促销卡制作 30 90</w:t>
      </w:r>
    </w:p>
    <w:p>
      <w:r>
        <w:t xml:space="preserve">5 户外爆头拍合影板 3 500</w:t>
      </w:r>
    </w:p>
    <w:p>
      <w:r>
        <w:t xml:space="preserve">制作</w:t>
      </w:r>
    </w:p>
    <w:p>
      <w:r>
        <w:t xml:space="preserve">6 杰士邦小黄人制作 泡沫雕刻+上色 1 300</w:t>
      </w:r>
    </w:p>
    <w:p>
      <w:r>
        <w:t xml:space="preserve">7 安全套盒下单制作 4 大 40 小 44 1500</w:t>
      </w:r>
    </w:p>
    <w:p>
      <w:r>
        <w:t xml:space="preserve">费用预算</w:t>
      </w:r>
    </w:p>
    <w:p>
      <w:r>
        <w:t xml:space="preserve">序号 物料名称 采购链接/特别说明 数量 费用（元</w:t>
      </w:r>
    </w:p>
    <w:p>
      <w:r>
        <w:t xml:space="preserve">8 二维码制作 3 30</w:t>
      </w:r>
    </w:p>
    <w:p>
      <w:r>
        <w:t xml:space="preserve">9 礼品展示展架 宜家采购更便宜 1 300</w:t>
      </w:r>
    </w:p>
    <w:p>
      <w:r>
        <w:t xml:space="preserve">10 酒卡制作 30 60</w:t>
      </w:r>
    </w:p>
    <w:p>
      <w:r>
        <w:t xml:space="preserve">11 “试睡”券制作 3 可索取免费</w:t>
      </w:r>
    </w:p>
    <w:p>
      <w:r>
        <w:t xml:space="preserve">12 酒水秒杀手举牌 20 60</w:t>
      </w:r>
    </w:p>
    <w:p>
      <w:r>
        <w:t xml:space="preserve">13 懒人床（儿童款 5 995</w:t>
      </w:r>
    </w:p>
    <w:p>
      <w:r>
        <w:t xml:space="preserve">费用预算</w:t>
      </w:r>
    </w:p>
    <w:p>
      <w:r>
        <w:t xml:space="preserve">序号 物料名称 采购链接/特别说明 数量 费用（元）</w:t>
      </w:r>
    </w:p>
    <w:p>
      <w:r>
        <w:t xml:space="preserve">14 礼品价格单 3 张 可索取免费</w:t>
      </w:r>
    </w:p>
    <w:p>
      <w:r>
        <w:t xml:space="preserve">15 苏荷礼品 各门店根据自己订货品种核算 2000</w:t>
      </w:r>
    </w:p>
    <w:p>
      <w:r>
        <w:t xml:space="preserve">预算合计（元） 6365</w:t>
      </w:r>
    </w:p>
    <w:p>
      <w:r>
        <w:t xml:space="preserve">THANKS</w:t>
      </w:r>
    </w:p>
    <w:p>
      <w:bookmarkStart w:id="75" w:name="src0075"/>
      <w:pPr>
        <w:pStyle w:val="Heading2"/>
      </w:pPr>
      <w:r>
        <w:t>0075 苏荷酒吧游艇派对活动方案.ppt</w:t>
      </w:r>
      <w:bookmarkEnd w:id="75"/>
    </w:p>
    <w:p>
      <w:r>
        <w:t xml:space="preserve">承办：大连苏荷酒吧</w:t>
      </w:r>
    </w:p>
    <w:p>
      <w:r>
        <w:t xml:space="preserve">主办：瑞盈游艇俱乐部</w:t>
      </w:r>
    </w:p>
    <w:p>
      <w:r>
        <w:t xml:space="preserve">游艇不只是一小群人的奢侈</w:t>
      </w:r>
    </w:p>
    <w:p>
      <w:r>
        <w:t xml:space="preserve">驾艇，暂避都会快节奏</w:t>
      </w:r>
    </w:p>
    <w:p>
      <w:r>
        <w:t xml:space="preserve">当你倚坐船头，温润海水围绕身周，</w:t>
      </w:r>
    </w:p>
    <w:p>
      <w:r>
        <w:t xml:space="preserve">船艇便是一个人的小小世界。驶入大海，</w:t>
      </w:r>
    </w:p>
    <w:p>
      <w:r>
        <w:t xml:space="preserve">或者停留于湖泊深处，体验无与伦比的</w:t>
      </w:r>
    </w:p>
    <w:p>
      <w:r>
        <w:t xml:space="preserve">宁静和祝福，游艇的世界没有时钟，没</w:t>
      </w:r>
    </w:p>
    <w:p>
      <w:r>
        <w:t xml:space="preserve">有人群，不要排队，没有压力。</w:t>
      </w:r>
    </w:p>
    <w:p>
      <w:r>
        <w:t xml:space="preserve">游艇，不是显摆的工具</w:t>
      </w:r>
    </w:p>
    <w:p>
      <w:r>
        <w:t xml:space="preserve">当然，游艇需要花钱，可有钱又必</w:t>
      </w:r>
    </w:p>
    <w:p>
      <w:r>
        <w:t xml:space="preserve">须对作为一种生活方式的游艇文化有体</w:t>
      </w:r>
    </w:p>
    <w:p>
      <w:r>
        <w:t xml:space="preserve">验，才不会只把豪华游艇当成显摆的工</w:t>
      </w:r>
    </w:p>
    <w:p>
      <w:r>
        <w:t xml:space="preserve">具。</w:t>
      </w:r>
    </w:p>
    <w:p>
      <w:r>
        <w:t xml:space="preserve">游艇文化的侵袭会让习惯于陆地生</w:t>
      </w:r>
    </w:p>
    <w:p>
      <w:r>
        <w:t xml:space="preserve">活的大部分中国人去享受泛舟海湖的那</w:t>
      </w:r>
    </w:p>
    <w:p>
      <w:r>
        <w:t xml:space="preserve">份自由、浪漫、驰骋和驾驭的快感。同</w:t>
      </w:r>
    </w:p>
    <w:p>
      <w:r>
        <w:t xml:space="preserve">样的，财富金字塔顶尖的人们也需要这</w:t>
      </w:r>
    </w:p>
    <w:p>
      <w:r>
        <w:t xml:space="preserve">样的途径，才会真正转变为懂得享用豪</w:t>
      </w:r>
    </w:p>
    <w:p>
      <w:r>
        <w:t xml:space="preserve">华游艇的消费者。</w:t>
      </w:r>
    </w:p>
    <w:p>
      <w:r>
        <w:t xml:space="preserve">游艇 PARTY 的目的与意义</w:t>
      </w:r>
    </w:p>
    <w:p>
      <w:r>
        <w:t xml:space="preserve">• 每个人都有奢侈的梦想，每个人都有狂欢的欲望；当游艇</w:t>
      </w:r>
    </w:p>
    <w:p>
      <w:r>
        <w:t xml:space="preserve">的豪华与酒吧的激情相碰撞，将会给每个脆弱的都市人一</w:t>
      </w:r>
    </w:p>
    <w:p>
      <w:r>
        <w:t xml:space="preserve">次震撼的享受。</w:t>
      </w:r>
    </w:p>
    <w:p>
      <w:r>
        <w:t xml:space="preserve">• 什么是豪华什么是顶级，美女与美酒，跑车与游艇，这些</w:t>
      </w:r>
    </w:p>
    <w:p>
      <w:r>
        <w:t xml:space="preserve">奢侈的时尚元素将成为新的潮流。</w:t>
      </w:r>
    </w:p>
    <w:p>
      <w:r>
        <w:t xml:space="preserve">大连苏荷酒吧将为瑞盈游艇俱乐部举办专场游艇 PARTY ，</w:t>
      </w:r>
    </w:p>
    <w:p>
      <w:r>
        <w:t xml:space="preserve">凭借苏荷完美的娱乐平台与业内超高级知名度，不仅仅给</w:t>
      </w:r>
    </w:p>
    <w:p>
      <w:r>
        <w:t xml:space="preserve">瑞盈的 VIP 贵宾会员一个快乐美好的夜晚，同时为瑞盈游</w:t>
      </w:r>
    </w:p>
    <w:p>
      <w:r>
        <w:t xml:space="preserve">艇俱乐部创造了无限潜在的广告价值</w:t>
      </w:r>
    </w:p>
    <w:p>
      <w:r>
        <w:t xml:space="preserve">本次活动的总体方案</w:t>
      </w:r>
    </w:p>
    <w:p>
      <w:r>
        <w:t xml:space="preserve">• 一、整体场地布置</w:t>
      </w:r>
    </w:p>
    <w:p>
      <w:r>
        <w:t xml:space="preserve">1. 外场布置</w:t>
      </w:r>
    </w:p>
    <w:p>
      <w:r>
        <w:t xml:space="preserve">2. 内场布置</w:t>
      </w:r>
    </w:p>
    <w:p>
      <w:r>
        <w:t xml:space="preserve">• 二、礼仪人员着装的设计与接待流程</w:t>
      </w:r>
    </w:p>
    <w:p>
      <w:r>
        <w:t xml:space="preserve">• 三、活动环节设计</w:t>
      </w:r>
    </w:p>
    <w:p>
      <w:r>
        <w:t xml:space="preserve">• 四奖品设计</w:t>
      </w:r>
    </w:p>
    <w:p>
      <w:r>
        <w:t xml:space="preserve">展示模特</w:t>
      </w:r>
    </w:p>
    <w:p>
      <w:r>
        <w:t xml:space="preserve">鲜花柱</w:t>
      </w:r>
    </w:p>
    <w:p>
      <w:r>
        <w:t xml:space="preserve">与一米线</w:t>
      </w:r>
    </w:p>
    <w:p>
      <w:r>
        <w:t xml:space="preserve">签到板</w:t>
      </w:r>
    </w:p>
    <w:p>
      <w:r>
        <w:t xml:space="preserve">以瑞盈标志为基础制作</w:t>
      </w:r>
    </w:p>
    <w:p>
      <w:r>
        <w:t xml:space="preserve">签到板，突出体现瑞盈 的 logo ，给人视觉的冲 击</w:t>
      </w:r>
    </w:p>
    <w:p>
      <w:r>
        <w:t xml:space="preserve">让所有来宾拥有尊贵享</w:t>
      </w:r>
    </w:p>
    <w:p>
      <w:r>
        <w:t xml:space="preserve">受，体现瑞盈的服务至</w:t>
      </w:r>
    </w:p>
    <w:p>
      <w:r>
        <w:t xml:space="preserve">上的人性理念</w:t>
      </w:r>
    </w:p>
    <w:p>
      <w:r>
        <w:t xml:space="preserve">时尚与艺术的碰撞，既高</w:t>
      </w:r>
    </w:p>
    <w:p>
      <w:r>
        <w:t xml:space="preserve">贵优雅于一身的模特为瑞</w:t>
      </w:r>
    </w:p>
    <w:p>
      <w:r>
        <w:t xml:space="preserve">盈的品牌形象再次加分</w:t>
      </w:r>
    </w:p>
    <w:p>
      <w:r>
        <w:t xml:space="preserve">展示</w:t>
      </w:r>
    </w:p>
    <w:p>
      <w:r>
        <w:t xml:space="preserve">游艇</w:t>
      </w:r>
    </w:p>
    <w:p>
      <w:r>
        <w:t xml:space="preserve">庄重典雅，烘托派对奢华</w:t>
      </w:r>
    </w:p>
    <w:p>
      <w:r>
        <w:t xml:space="preserve">气氛</w:t>
      </w:r>
    </w:p>
    <w:p>
      <w:r>
        <w:t xml:space="preserve">外场布置</w:t>
      </w:r>
    </w:p>
    <w:p>
      <w:r>
        <w:t xml:space="preserve">专业的礼仪小姐用她们甜</w:t>
      </w:r>
    </w:p>
    <w:p>
      <w:r>
        <w:t xml:space="preserve">美的笑容组成第一道风景</w:t>
      </w:r>
    </w:p>
    <w:p>
      <w:r>
        <w:t xml:space="preserve">线，</w:t>
      </w:r>
    </w:p>
    <w:p>
      <w:r>
        <w:t xml:space="preserve">苏荷拥有一个豪华车展为，活动</w:t>
      </w:r>
    </w:p>
    <w:p>
      <w:r>
        <w:t xml:space="preserve">当天停放瑞盈的一艘小型号游艇，</w:t>
      </w:r>
    </w:p>
    <w:p>
      <w:r>
        <w:t xml:space="preserve">成为最直观的活体广告</w:t>
      </w:r>
    </w:p>
    <w:p>
      <w:r>
        <w:t xml:space="preserve">红地毯</w:t>
      </w:r>
    </w:p>
    <w:p>
      <w:r>
        <w:t xml:space="preserve">迎宾</w:t>
      </w:r>
    </w:p>
    <w:p>
      <w:r>
        <w:t xml:space="preserve">礼仪</w:t>
      </w:r>
    </w:p>
    <w:p>
      <w:r>
        <w:t xml:space="preserve">一、场地布置</w:t>
      </w:r>
    </w:p>
    <w:p>
      <w:r>
        <w:t xml:space="preserve">外场设计说明</w:t>
      </w:r>
    </w:p>
    <w:p>
      <w:r>
        <w:t xml:space="preserve">• 签到板与造型门结合</w:t>
      </w:r>
    </w:p>
    <w:p>
      <w:r>
        <w:t xml:space="preserve">造型门做成海浪的摸</w:t>
      </w:r>
    </w:p>
    <w:p>
      <w:r>
        <w:t xml:space="preserve">样上边有 LED 等缠绕</w:t>
      </w:r>
    </w:p>
    <w:p>
      <w:r>
        <w:t xml:space="preserve">• 展示模特分两种，在</w:t>
      </w:r>
    </w:p>
    <w:p>
      <w:r>
        <w:t xml:space="preserve">游艇上一男一女，演</w:t>
      </w:r>
    </w:p>
    <w:p>
      <w:r>
        <w:t xml:space="preserve">绎泰坦尼克的风格，</w:t>
      </w:r>
    </w:p>
    <w:p>
      <w:r>
        <w:t xml:space="preserve">一种在签到板旁，身</w:t>
      </w:r>
    </w:p>
    <w:p>
      <w:r>
        <w:t xml:space="preserve">着夸张的服装与妆容，</w:t>
      </w:r>
    </w:p>
    <w:p>
      <w:r>
        <w:t xml:space="preserve">如海盗，美人鱼等等</w:t>
      </w:r>
    </w:p>
    <w:p>
      <w:r>
        <w:t xml:space="preserve">的造型，均用外国模</w:t>
      </w:r>
    </w:p>
    <w:p>
      <w:r>
        <w:t xml:space="preserve">特。</w:t>
      </w:r>
    </w:p>
    <w:p>
      <w:r>
        <w:t xml:space="preserve">内场的布置</w:t>
      </w:r>
    </w:p>
    <w:p>
      <w:r>
        <w:t xml:space="preserve">• 用 PK 板做大量的装饰</w:t>
      </w:r>
    </w:p>
    <w:p>
      <w:r>
        <w:t xml:space="preserve">造型，如游艇模型，</w:t>
      </w:r>
    </w:p>
    <w:p>
      <w:r>
        <w:t xml:space="preserve">海浪造型，游艇摆舵</w:t>
      </w:r>
    </w:p>
    <w:p>
      <w:r>
        <w:t xml:space="preserve">的造型，抛锚的造型，</w:t>
      </w:r>
    </w:p>
    <w:p>
      <w:r>
        <w:t xml:space="preserve">游泳圈，帆板，海星，</w:t>
      </w:r>
    </w:p>
    <w:p>
      <w:r>
        <w:t xml:space="preserve">贝壳，海螺鱼竿等等</w:t>
      </w:r>
    </w:p>
    <w:p>
      <w:r>
        <w:t xml:space="preserve">分别布置在前厅、场</w:t>
      </w:r>
    </w:p>
    <w:p>
      <w:r>
        <w:t xml:space="preserve">内、吊棚上。</w:t>
      </w:r>
    </w:p>
    <w:p>
      <w:r>
        <w:t xml:space="preserve">二、礼仪人员着装的设计与接待流程</w:t>
      </w:r>
    </w:p>
    <w:p>
      <w:r>
        <w:t xml:space="preserve">• 礼仪小姐身着白色晚</w:t>
      </w:r>
    </w:p>
    <w:p>
      <w:r>
        <w:t xml:space="preserve">礼，头戴花环，展位</w:t>
      </w:r>
    </w:p>
    <w:p>
      <w:r>
        <w:t xml:space="preserve">迎宾，引领客人到签</w:t>
      </w:r>
    </w:p>
    <w:p>
      <w:r>
        <w:t xml:space="preserve">到处签到和影留念，</w:t>
      </w:r>
    </w:p>
    <w:p>
      <w:r>
        <w:t xml:space="preserve">并未所有来宾佩戴蓝</w:t>
      </w:r>
    </w:p>
    <w:p>
      <w:r>
        <w:t xml:space="preserve">色缎带花，并在肩部</w:t>
      </w:r>
    </w:p>
    <w:p>
      <w:r>
        <w:t xml:space="preserve">粘贴印有瑞盈游艇俱</w:t>
      </w:r>
    </w:p>
    <w:p>
      <w:r>
        <w:t xml:space="preserve">乐部 logo 的即时贴。</w:t>
      </w:r>
    </w:p>
    <w:p>
      <w:r>
        <w:t xml:space="preserve">三、活动环节设计</w:t>
      </w:r>
    </w:p>
    <w:p>
      <w:r>
        <w:t xml:space="preserve">• 30 为比基尼美女模特跳舞</w:t>
      </w:r>
    </w:p>
    <w:p>
      <w:r>
        <w:t xml:space="preserve">• 梦幻魔术</w:t>
      </w:r>
    </w:p>
    <w:p>
      <w:r>
        <w:t xml:space="preserve">• 疯狂调酒表演</w:t>
      </w:r>
    </w:p>
    <w:p>
      <w:r>
        <w:t xml:space="preserve">• 游艇派对女王评选（美女模特给在场的每位嘉宾发一束红玫瑰作为选票，在场的所有女士只要愿意参加的就到舞台上，其他嘉宾现场投票，获奖的美女或得今晚游艇派对女王称号并获得一份奖品同时 DJ 的乐曲跳一支舞。）</w:t>
      </w:r>
    </w:p>
    <w:p>
      <w:r>
        <w:t xml:space="preserve">• 零点狂欢，主持人又将问答抽取大奖，同时由比基尼美女模特全场派发礼物</w:t>
      </w:r>
    </w:p>
    <w:p>
      <w:r>
        <w:t xml:space="preserve">• 酒吧歌手与舞团的演绎</w:t>
      </w:r>
    </w:p>
    <w:p>
      <w:r>
        <w:t xml:space="preserve">谢谢观赏</w:t>
      </w:r>
    </w:p>
    <w:p>
      <w:r>
        <w:t xml:space="preserve">Make Presentation much more fun</w:t>
      </w:r>
    </w:p>
    <w:p>
      <w:bookmarkStart w:id="76" w:name="src0076"/>
      <w:pPr>
        <w:pStyle w:val="Heading2"/>
      </w:pPr>
      <w:r>
        <w:t>0076 菲芘酒吧3.8“白富美”主题派对活动方案.pdf</w:t>
      </w:r>
      <w:bookmarkEnd w:id="76"/>
    </w:p>
    <w:p>
      <w:r>
        <w:t xml:space="preserve">时 尚 潮 流</w:t>
      </w:r>
    </w:p>
    <w:p>
      <w:r>
        <w:t xml:space="preserve">目 录</w:t>
      </w:r>
    </w:p>
    <w:p>
      <w:r>
        <w:t xml:space="preserve">PART ONE 活动主题</w:t>
      </w:r>
    </w:p>
    <w:p>
      <w:r>
        <w:t xml:space="preserve">PART TWO 活动内容</w:t>
      </w:r>
    </w:p>
    <w:p>
      <w:r>
        <w:t xml:space="preserve">PART Three 活动费用</w:t>
      </w:r>
    </w:p>
    <w:p>
      <w:r>
        <w:t xml:space="preserve">活 动 名 称 白 富 美</w:t>
      </w:r>
    </w:p>
    <w:p>
      <w:r>
        <w:t xml:space="preserve">活 动 时 间 2016 年 3 月 8 日（周</w:t>
      </w:r>
    </w:p>
    <w:p>
      <w:r>
        <w:t xml:space="preserve">二）</w:t>
      </w:r>
    </w:p>
    <w:p>
      <w:r>
        <w:t xml:space="preserve">活 动 地 点 昆山菲芘酒吧</w:t>
      </w:r>
    </w:p>
    <w:p>
      <w:r>
        <w:t xml:space="preserve">活 动 概 述</w:t>
      </w:r>
    </w:p>
    <w:p>
      <w:r>
        <w:t xml:space="preserve">长期以来，女性社会角色的</w:t>
      </w:r>
    </w:p>
    <w:p>
      <w:r>
        <w:t xml:space="preserve">变迁改变了女性弱势的传统形象，</w:t>
      </w:r>
    </w:p>
    <w:p>
      <w:r>
        <w:t xml:space="preserve">所以带来了对女性称谓的多元化</w:t>
      </w:r>
    </w:p>
    <w:p>
      <w:r>
        <w:t xml:space="preserve">。“白富美”便是中国女性社会</w:t>
      </w:r>
    </w:p>
    <w:p>
      <w:r>
        <w:t xml:space="preserve">角色变迁的体现。</w:t>
      </w:r>
    </w:p>
    <w:p>
      <w:r>
        <w:t xml:space="preserve">活 动 目 的</w:t>
      </w:r>
    </w:p>
    <w:p>
      <w:r>
        <w:t xml:space="preserve">利用三八妇女节这个特殊日子推广昆山菲芘</w:t>
      </w:r>
    </w:p>
    <w:p>
      <w:r>
        <w:t xml:space="preserve">美女！“女人是花，女人是水”，通过白富美这个</w:t>
      </w:r>
    </w:p>
    <w:p>
      <w:r>
        <w:t xml:space="preserve">主题，让女孩穿起妩媚的服装，从而使男人眼中的</w:t>
      </w:r>
    </w:p>
    <w:p>
      <w:r>
        <w:t xml:space="preserve">女人更美丽迷人。同时也运用女人的节日和奢华的</w:t>
      </w:r>
    </w:p>
    <w:p>
      <w:r>
        <w:t xml:space="preserve">场景、造型，加强品牌效益，从而更能有效的增加</w:t>
      </w:r>
    </w:p>
    <w:p>
      <w:r>
        <w:t xml:space="preserve">商家联盟合作推广</w:t>
      </w:r>
    </w:p>
    <w:p>
      <w:r>
        <w:t xml:space="preserve">目 录</w:t>
      </w:r>
    </w:p>
    <w:p>
      <w:r>
        <w:t xml:space="preserve">PART ONE 活动主题</w:t>
      </w:r>
    </w:p>
    <w:p>
      <w:r>
        <w:t xml:space="preserve">PART TWO 活动内容</w:t>
      </w:r>
    </w:p>
    <w:p>
      <w:r>
        <w:t xml:space="preserve">PART Three 活动费用</w:t>
      </w:r>
    </w:p>
    <w:p>
      <w:r>
        <w:t xml:space="preserve">推广宣传</w:t>
      </w:r>
    </w:p>
    <w:p>
      <w:r>
        <w:t xml:space="preserve">市场宣传 联盟商家 线上宣传</w:t>
      </w:r>
    </w:p>
    <w:p>
      <w:r>
        <w:t xml:space="preserve">市场宣传</w:t>
      </w:r>
    </w:p>
    <w:p>
      <w:r>
        <w:t xml:space="preserve">业绩版块在活动前一个星期进行市场拓展发放 DM 单页（DM 单页分成 4 部分制作，每部分把下一场活动放在首页封面）重点宣传白富美活动的亮点</w:t>
      </w:r>
    </w:p>
    <w:p>
      <w:r>
        <w:t xml:space="preserve">联盟商家</w:t>
      </w:r>
    </w:p>
    <w:p>
      <w:r>
        <w:t xml:space="preserve">1：在原有联盟商家摆放 X 展架</w:t>
      </w:r>
    </w:p>
    <w:p>
      <w:r>
        <w:t xml:space="preserve">2：大型商场.电影院.联盟商机</w:t>
      </w:r>
    </w:p>
    <w:p>
      <w:r>
        <w:t xml:space="preserve">播放活动宣传视频 3：洽谈酒商</w:t>
      </w:r>
    </w:p>
    <w:p>
      <w:r>
        <w:t xml:space="preserve">赞助 4：奢侈品商家洽谈嫁接</w:t>
      </w:r>
    </w:p>
    <w:p>
      <w:r>
        <w:t xml:space="preserve">线上推广</w:t>
      </w:r>
    </w:p>
    <w:p>
      <w:r>
        <w:t xml:space="preserve">1：微信朋友圈宣传（软文.图片.视频每天不定时轰炸）</w:t>
      </w:r>
    </w:p>
    <w:p>
      <w:r>
        <w:t xml:space="preserve">2：微信公众平台每日进行推送宣传</w:t>
      </w:r>
    </w:p>
    <w:p>
      <w:r>
        <w:t xml:space="preserve">置</w:t>
      </w:r>
    </w:p>
    <w:p>
      <w:r>
        <w:t xml:space="preserve">布</w:t>
      </w:r>
    </w:p>
    <w:p>
      <w:r>
        <w:t xml:space="preserve">动</w:t>
      </w:r>
    </w:p>
    <w:p>
      <w:r>
        <w:t xml:space="preserve">活</w:t>
      </w:r>
    </w:p>
    <w:p>
      <w:r>
        <w:t xml:space="preserve">外场铺设紫色地毯，两侧用白色花排和白色罗马花柱路引装饰，路引尽头放置一个欧式白色城堡喷绘，打造尊贵不失浪漫的菲芘外场，突显本次活动“白富美”身份</w:t>
      </w:r>
    </w:p>
    <w:p>
      <w:r>
        <w:t xml:space="preserve">置</w:t>
      </w:r>
    </w:p>
    <w:p>
      <w:r>
        <w:t xml:space="preserve">布</w:t>
      </w:r>
    </w:p>
    <w:p>
      <w:r>
        <w:t xml:space="preserve">动</w:t>
      </w:r>
    </w:p>
    <w:p>
      <w:r>
        <w:t xml:space="preserve">活</w:t>
      </w:r>
    </w:p>
    <w:p>
      <w:r>
        <w:t xml:space="preserve">前厅原沙发位置放置一个立体城堡，城堡前放置一辆欧式马车供客人互动拍照；当天启用微信打印机供客人使用</w:t>
      </w:r>
    </w:p>
    <w:p>
      <w:r>
        <w:t xml:space="preserve">置</w:t>
      </w:r>
    </w:p>
    <w:p>
      <w:r>
        <w:t xml:space="preserve">布</w:t>
      </w:r>
    </w:p>
    <w:p>
      <w:r>
        <w:t xml:space="preserve">动</w:t>
      </w:r>
    </w:p>
    <w:p>
      <w:r>
        <w:t xml:space="preserve">活</w:t>
      </w:r>
    </w:p>
    <w:p>
      <w:r>
        <w:t xml:space="preserve">原停车位用花排铺设成花海，花海中间放置 1 组立体求爱雕花摆件和白马拉车摆件</w:t>
      </w:r>
    </w:p>
    <w:p>
      <w:r>
        <w:t xml:space="preserve">置</w:t>
      </w:r>
    </w:p>
    <w:p>
      <w:r>
        <w:t xml:space="preserve">布</w:t>
      </w:r>
    </w:p>
    <w:p>
      <w:r>
        <w:t xml:space="preserve">动</w:t>
      </w:r>
    </w:p>
    <w:p>
      <w:r>
        <w:t xml:space="preserve">活</w:t>
      </w:r>
    </w:p>
    <w:p>
      <w:r>
        <w:t xml:space="preserve">前厅大厅高低起伏悬挂白色的蝴蝶，用飞舞的蝴蝶营造一种大自然翩翩起舞的空灵欲望</w:t>
      </w:r>
    </w:p>
    <w:p>
      <w:r>
        <w:t xml:space="preserve">置</w:t>
      </w:r>
    </w:p>
    <w:p>
      <w:r>
        <w:t xml:space="preserve">布</w:t>
      </w:r>
    </w:p>
    <w:p>
      <w:r>
        <w:t xml:space="preserve">动</w:t>
      </w:r>
    </w:p>
    <w:p>
      <w:r>
        <w:t xml:space="preserve">活</w:t>
      </w:r>
    </w:p>
    <w:p>
      <w:r>
        <w:t xml:space="preserve">大厅的柱子用白色玫瑰花地毯包装，改变场内视觉色调，并用白色蝴蝶进行装饰，突显空间的立体感</w:t>
      </w:r>
    </w:p>
    <w:p>
      <w:r>
        <w:t xml:space="preserve">置</w:t>
      </w:r>
    </w:p>
    <w:p>
      <w:r>
        <w:t xml:space="preserve">布</w:t>
      </w:r>
    </w:p>
    <w:p>
      <w:r>
        <w:t xml:space="preserve">动</w:t>
      </w:r>
    </w:p>
    <w:p>
      <w:r>
        <w:t xml:space="preserve">活</w:t>
      </w:r>
    </w:p>
    <w:p>
      <w:r>
        <w:t xml:space="preserve">前厅和场内用大号白色氦气球进行装饰</w:t>
      </w:r>
    </w:p>
    <w:p>
      <w:r>
        <w:t xml:space="preserve">装</w:t>
      </w:r>
    </w:p>
    <w:p>
      <w:r>
        <w:t xml:space="preserve">服</w:t>
      </w:r>
    </w:p>
    <w:p>
      <w:r>
        <w:t xml:space="preserve">员</w:t>
      </w:r>
    </w:p>
    <w:p>
      <w:r>
        <w:t xml:space="preserve">人</w:t>
      </w:r>
    </w:p>
    <w:p>
      <w:r>
        <w:t xml:space="preserve">管理层/销售板块</w:t>
      </w:r>
    </w:p>
    <w:p>
      <w:r>
        <w:t xml:space="preserve">方案一：正装 （高富帅） 自备 方案二：反串比基尼 （男佣）</w:t>
      </w:r>
    </w:p>
    <w:p>
      <w:r>
        <w:t xml:space="preserve">装</w:t>
      </w:r>
    </w:p>
    <w:p>
      <w:r>
        <w:t xml:space="preserve">服</w:t>
      </w:r>
    </w:p>
    <w:p>
      <w:r>
        <w:t xml:space="preserve">员</w:t>
      </w:r>
    </w:p>
    <w:p>
      <w:r>
        <w:t xml:space="preserve">人</w:t>
      </w:r>
    </w:p>
    <w:p>
      <w:r>
        <w:t xml:space="preserve">领舞部.业务部.气氛部白色性感连衣裙 礼宾部.形象部白色性感礼服</w:t>
      </w:r>
    </w:p>
    <w:p>
      <w:r>
        <w:t xml:space="preserve">型</w:t>
      </w:r>
    </w:p>
    <w:p>
      <w:r>
        <w:t xml:space="preserve">造</w:t>
      </w:r>
    </w:p>
    <w:p>
      <w:r>
        <w:t xml:space="preserve">女</w:t>
      </w:r>
    </w:p>
    <w:p>
      <w:r>
        <w:t xml:space="preserve">美</w:t>
      </w:r>
    </w:p>
    <w:p>
      <w:r>
        <w:t xml:space="preserve">白富美参考造型图片（美女自配.白色礼帽.头饰.珍珠项链）</w:t>
      </w:r>
    </w:p>
    <w:p>
      <w:r>
        <w:t xml:space="preserve">容</w:t>
      </w:r>
    </w:p>
    <w:p>
      <w:r>
        <w:t xml:space="preserve">妆</w:t>
      </w:r>
    </w:p>
    <w:p>
      <w:r>
        <w:t xml:space="preserve">秀</w:t>
      </w:r>
    </w:p>
    <w:p>
      <w:r>
        <w:t xml:space="preserve">走</w:t>
      </w:r>
    </w:p>
    <w:p>
      <w:r>
        <w:t xml:space="preserve">把菲芘“白富美”形象在舞台呈现（以上图片为走秀参考）</w:t>
      </w:r>
    </w:p>
    <w:p>
      <w:r>
        <w:t xml:space="preserve">品</w:t>
      </w:r>
    </w:p>
    <w:p>
      <w:r>
        <w:t xml:space="preserve">奖</w:t>
      </w:r>
    </w:p>
    <w:p>
      <w:r>
        <w:t xml:space="preserve">费</w:t>
      </w:r>
    </w:p>
    <w:p>
      <w:r>
        <w:t xml:space="preserve">消</w:t>
      </w:r>
    </w:p>
    <w:p>
      <w:r>
        <w:t xml:space="preserve">高</w:t>
      </w:r>
    </w:p>
    <w:p>
      <w:r>
        <w:t xml:space="preserve">最</w:t>
      </w:r>
    </w:p>
    <w:p>
      <w:r>
        <w:t xml:space="preserve">待定（建议是珠宝.香水.包等奢侈品；由联盟商家赞助，</w:t>
      </w:r>
    </w:p>
    <w:p>
      <w:r>
        <w:t xml:space="preserve">增加品牌效益）也可增加奢侈品走秀</w:t>
      </w:r>
    </w:p>
    <w:p>
      <w:r>
        <w:t xml:space="preserve">品</w:t>
      </w:r>
    </w:p>
    <w:p>
      <w:r>
        <w:t xml:space="preserve">出</w:t>
      </w:r>
    </w:p>
    <w:p>
      <w:r>
        <w:t xml:space="preserve">水</w:t>
      </w:r>
    </w:p>
    <w:p>
      <w:r>
        <w:t xml:space="preserve">酒</w:t>
      </w:r>
    </w:p>
    <w:p>
      <w:r>
        <w:t xml:space="preserve">档</w:t>
      </w:r>
    </w:p>
    <w:p>
      <w:r>
        <w:t xml:space="preserve">高</w:t>
      </w:r>
    </w:p>
    <w:p>
      <w:r>
        <w:t xml:space="preserve">高端酒水出品：由骑着马的外籍 GOGO DS 带队进行出品（安保护送）</w:t>
      </w:r>
    </w:p>
    <w:p>
      <w:r>
        <w:t xml:space="preserve">属</w:t>
      </w:r>
    </w:p>
    <w:p>
      <w:r>
        <w:t xml:space="preserve">专</w:t>
      </w:r>
    </w:p>
    <w:p>
      <w:r>
        <w:t xml:space="preserve">美</w:t>
      </w:r>
    </w:p>
    <w:p>
      <w:r>
        <w:t xml:space="preserve">富</w:t>
      </w:r>
    </w:p>
    <w:p>
      <w:r>
        <w:t xml:space="preserve">白</w:t>
      </w:r>
    </w:p>
    <w:p>
      <w:r>
        <w:t xml:space="preserve">方案一：当晚台位消费达到 元时，台位的美女可获得白富美专属礼品一份（可小公仔.鸡尾酒.暴力纸板）方案二：当晚女性客户酒水优惠套餐(只限女性消费台位）</w:t>
      </w:r>
    </w:p>
    <w:p>
      <w:r>
        <w:t xml:space="preserve">目 录</w:t>
      </w:r>
    </w:p>
    <w:p>
      <w:r>
        <w:t xml:space="preserve">PART ONE 活动主题</w:t>
      </w:r>
    </w:p>
    <w:p>
      <w:r>
        <w:t xml:space="preserve">PART TWO 活动内容</w:t>
      </w:r>
    </w:p>
    <w:p>
      <w:r>
        <w:t xml:space="preserve">PART Three 活动费用</w:t>
      </w:r>
    </w:p>
    <w:p>
      <w:r>
        <w:t xml:space="preserve">用</w:t>
      </w:r>
    </w:p>
    <w:p>
      <w:r>
        <w:t xml:space="preserve">费</w:t>
      </w:r>
    </w:p>
    <w:p>
      <w:r>
        <w:t xml:space="preserve">动</w:t>
      </w:r>
    </w:p>
    <w:p>
      <w:r>
        <w:t xml:space="preserve">活</w:t>
      </w:r>
    </w:p>
    <w:p>
      <w:r>
        <w:t xml:space="preserve">项目 内容 费用</w:t>
      </w:r>
    </w:p>
    <w:p>
      <w:r>
        <w:t xml:space="preserve">外场布置 外场路引+地毯+地毯胶+花排+喷绘 3500</w:t>
      </w:r>
    </w:p>
    <w:p>
      <w:r>
        <w:t xml:space="preserve">内场布置 蝴蝶+气球+（马+花车租赁）+玫瑰 9000</w:t>
      </w:r>
    </w:p>
    <w:p>
      <w:r>
        <w:t xml:space="preserve">花地毯+背景城堡</w:t>
      </w:r>
    </w:p>
    <w:p>
      <w:r>
        <w:t xml:space="preserve">人员服装 美女服装+走秀造型 5000</w:t>
      </w:r>
    </w:p>
    <w:p>
      <w:r>
        <w:t xml:space="preserve">合计：17500 元</w:t>
      </w:r>
    </w:p>
    <w:p>
      <w:r>
        <w:t xml:space="preserve">THANK YOU</w:t>
      </w:r>
    </w:p>
    <w:p>
      <w:r>
        <w:t xml:space="preserve">诺亚联盟昆山事业部品牌中心特别企划</w:t>
      </w:r>
    </w:p>
    <w:p>
      <w:bookmarkStart w:id="77" w:name="src0077"/>
      <w:pPr>
        <w:pStyle w:val="Heading2"/>
      </w:pPr>
      <w:r>
        <w:t>0077 菲芘酒吧“鬼宴”万圣节主题大秀活动策划案.pptx</w:t>
      </w:r>
      <w:bookmarkEnd w:id="77"/>
    </w:p>
    <w:p>
      <w:pPr>
        <w:pStyle w:val="Heading3"/>
      </w:pPr>
      <w:r>
        <w:t>批注 备注及其他附属文字</w:t>
      </w:r>
    </w:p>
    <w:p>
      <w:r>
        <w:t xml:space="preserve">ppt/notesSlides/notesSlide1.xml</w:t>
      </w:r>
    </w:p>
    <w:p>
      <w:r>
        <w:t xml:space="preserve">1</w:t>
      </w:r>
    </w:p>
    <w:p>
      <w:bookmarkStart w:id="78" w:name="src0078"/>
      <w:pPr>
        <w:pStyle w:val="Heading2"/>
      </w:pPr>
      <w:r>
        <w:t>0078 菲芘金座酒吧“HELLO KITTY 奇幻之旅”企划方案.pdf</w:t>
      </w:r>
      <w:bookmarkEnd w:id="78"/>
    </w:p>
    <w:p>
      <w:r>
        <w:t xml:space="preserve">HELLO KITTY 奇幻之旅</w:t>
      </w:r>
    </w:p>
    <w:p>
      <w:r>
        <w:t xml:space="preserve">企 划 方 案</w:t>
      </w:r>
    </w:p>
    <w:p>
      <w:r>
        <w:t xml:space="preserve">2019年 1月17日（星期六）</w:t>
      </w:r>
    </w:p>
    <w:p>
      <w:r>
        <w:t xml:space="preserve">目C录 ONTENTS Part 1 活动概述 Part 2 场地布置 Part 3 主题服装 Part 4 互动礼品 Part 5 消费大奖 Part 6 活动推广</w:t>
      </w:r>
    </w:p>
    <w:p>
      <w:r>
        <w:t xml:space="preserve">主题视觉海报</w:t>
      </w:r>
    </w:p>
    <w:p>
      <w:r>
        <w:t xml:space="preserve">活动概述:</w:t>
      </w:r>
    </w:p>
    <w:p>
      <w:r>
        <w:t xml:space="preserve">萌猫来袭，2019年，HELLOKITTY</w:t>
      </w:r>
    </w:p>
    <w:p>
      <w:r>
        <w:t xml:space="preserve">迎来一场甜蜜梦想的狂欢，-万千宠</w:t>
      </w:r>
    </w:p>
    <w:p>
      <w:r>
        <w:t xml:space="preserve">爱HELLOKITTY梦幻之旅，邀请大家</w:t>
      </w:r>
    </w:p>
    <w:p>
      <w:r>
        <w:t xml:space="preserve">走进HELLOKITTY梦幻世界，领略百</w:t>
      </w:r>
    </w:p>
    <w:p>
      <w:r>
        <w:t xml:space="preserve">变萌猫的不同魅力；</w:t>
      </w:r>
    </w:p>
    <w:p>
      <w:r>
        <w:t xml:space="preserve">打造女性专属派对；</w:t>
      </w:r>
    </w:p>
    <w:p>
      <w:r>
        <w:t xml:space="preserve">活动特色：</w:t>
      </w:r>
    </w:p>
    <w:p>
      <w:r>
        <w:t xml:space="preserve">场地布置，活动礼品，活动互动</w:t>
      </w:r>
    </w:p>
    <w:p>
      <w:r>
        <w:t xml:space="preserve">场地布置</w:t>
      </w:r>
    </w:p>
    <w:p>
      <w:r>
        <w:t xml:space="preserve">1、门口helloKitty主题粉色海报，地面粉色地毯；</w:t>
      </w:r>
    </w:p>
    <w:p>
      <w:r>
        <w:t xml:space="preserve">2、门口摆放1.5米高 HelloKitty 玻璃钢雕塑 若干，两排形成路引；</w:t>
      </w:r>
    </w:p>
    <w:p>
      <w:r>
        <w:t xml:space="preserve">3、重点打造门口粉色萌爱气息，门口设帕灯灯光渲染、泡泡机增加甜蜜氛围；</w:t>
      </w:r>
    </w:p>
    <w:p>
      <w:r>
        <w:t xml:space="preserve">HelloKitty主题玻璃钢雕塑 粉色地毯</w:t>
      </w:r>
    </w:p>
    <w:p>
      <w:r>
        <w:t xml:space="preserve">场地布置</w:t>
      </w:r>
    </w:p>
    <w:p>
      <w:r>
        <w:t xml:space="preserve">1、</w:t>
      </w:r>
    </w:p>
    <w:p>
      <w:r>
        <w:t xml:space="preserve">前厅布置</w:t>
      </w:r>
    </w:p>
    <w:p>
      <w:r>
        <w:t xml:space="preserve">1、前厅进门对面区域，多层板制作立体HELLOKITTY背景</w:t>
      </w:r>
    </w:p>
    <w:p>
      <w:r>
        <w:t xml:space="preserve">HELLOKITTY主题造型若干；</w:t>
      </w:r>
    </w:p>
    <w:p>
      <w:r>
        <w:t xml:space="preserve">（内含小型台阶，灯泡，灯带布置）</w:t>
      </w:r>
    </w:p>
    <w:p>
      <w:r>
        <w:t xml:space="preserve">前厅布置</w:t>
      </w:r>
    </w:p>
    <w:p>
      <w:r>
        <w:t xml:space="preserve">1、前厅休息区区域，主题背景板，巴士招呼站，制作，地面白色地毯；</w:t>
      </w:r>
    </w:p>
    <w:p>
      <w:r>
        <w:t xml:space="preserve">包厢、大厅布置（重点打造HELLOKITTY粉色系列主题包厢）</w:t>
      </w:r>
    </w:p>
    <w:p>
      <w:r>
        <w:t xml:space="preserve">1、包厢区域重点打造大包厢，HELLOKITTY主题定制包厢；</w:t>
      </w:r>
    </w:p>
    <w:p>
      <w:r>
        <w:t xml:space="preserve">2、HELLOKITTY主题气球、粉色珠光气球、红色珠光气球丝带布置；</w:t>
      </w:r>
    </w:p>
    <w:p>
      <w:r>
        <w:t xml:space="preserve">管理干部服装参考</w:t>
      </w:r>
    </w:p>
    <w:p>
      <w:r>
        <w:t xml:space="preserve">1、粉色衬衫，搭配领结、粉色气息；</w:t>
      </w:r>
    </w:p>
    <w:p>
      <w:r>
        <w:t xml:space="preserve">女性部门服装</w:t>
      </w:r>
    </w:p>
    <w:p>
      <w:r>
        <w:t xml:space="preserve">1、粉色蓬蓬裙 、糖果色蓬蓬裙、超大蝴蝶结头饰 ；</w:t>
      </w:r>
    </w:p>
    <w:p>
      <w:r>
        <w:t xml:space="preserve">场地互动【合影】</w:t>
      </w:r>
    </w:p>
    <w:p>
      <w:r>
        <w:t xml:space="preserve">HELLOKITTY 主题人偶现场互动合影；、气氛点互动；</w:t>
      </w:r>
    </w:p>
    <w:p>
      <w:r>
        <w:t xml:space="preserve">场地互动【前厅转盘抽奖】（消费满500元参与抽奖）</w:t>
      </w:r>
    </w:p>
    <w:p>
      <w:r>
        <w:t xml:space="preserve">转盘抽奖互动 抓娃娃机互动 抽取 一大波HELLOKITTY主题礼品 保温杯 主题充电宝 大型公仔、小型公仔、主题拖鞋等；</w:t>
      </w:r>
    </w:p>
    <w:p>
      <w:r>
        <w:t xml:space="preserve">中场场内互动：由丽人部安排</w:t>
      </w:r>
    </w:p>
    <w:p>
      <w:r>
        <w:t xml:space="preserve">1人，客服部1人，全场卡座互</w:t>
      </w:r>
    </w:p>
    <w:p>
      <w:r>
        <w:t xml:space="preserve">动（10:00-12:00期间），女</w:t>
      </w:r>
    </w:p>
    <w:p>
      <w:r>
        <w:t xml:space="preserve">性部门手持发光灯箱一块（上</w:t>
      </w:r>
    </w:p>
    <w:p>
      <w:r>
        <w:t xml:space="preserve">面有二维码，游戏规则），游</w:t>
      </w:r>
    </w:p>
    <w:p>
      <w:r>
        <w:t xml:space="preserve">戏规则为：1、每桌2人参加。</w:t>
      </w:r>
    </w:p>
    <w:p>
      <w:r>
        <w:t xml:space="preserve">2、2人扫描二维码后进行摇单</w:t>
      </w:r>
    </w:p>
    <w:p>
      <w:r>
        <w:t xml:space="preserve">个筛子。3、若男女筛的同是</w:t>
      </w:r>
    </w:p>
    <w:p>
      <w:r>
        <w:t xml:space="preserve">单数或双数即可获得</w:t>
      </w:r>
    </w:p>
    <w:p>
      <w:r>
        <w:t xml:space="preserve">HELLOKITTY小公仔。4、若</w:t>
      </w:r>
    </w:p>
    <w:p>
      <w:r>
        <w:t xml:space="preserve">男女筛的数字相同即可获得香</w:t>
      </w:r>
    </w:p>
    <w:p>
      <w:r>
        <w:t xml:space="preserve">槟一支；（奖品都以送卡座的</w:t>
      </w:r>
    </w:p>
    <w:p>
      <w:r>
        <w:t xml:space="preserve">女性为主）（王禹胜、刘奇）</w:t>
      </w:r>
    </w:p>
    <w:p>
      <w:r>
        <w:t xml:space="preserve">场地互动【前厅拍照互动】</w:t>
      </w:r>
    </w:p>
    <w:p>
      <w:r>
        <w:t xml:space="preserve">女性部门人员，前厅手拿helloKitty主题公仔，拍照互动，迎宾互动；</w:t>
      </w:r>
    </w:p>
    <w:p>
      <w:r>
        <w:t xml:space="preserve">消费奖品</w:t>
      </w:r>
    </w:p>
    <w:p>
      <w:r>
        <w:t xml:space="preserve">HELLOKITTY拍立得相机 消费前五名 超大KITTY公仔 （图示）丽人手持展示</w:t>
      </w:r>
    </w:p>
    <w:p>
      <w:r>
        <w:t xml:space="preserve">活动推广</w:t>
      </w:r>
    </w:p>
    <w:p>
      <w:r>
        <w:t xml:space="preserve">合作商家冠名：</w:t>
      </w:r>
    </w:p>
    <w:p>
      <w:r>
        <w:t xml:space="preserve">◆ 钻石档：1.整场活动冠名 2.一楼二楼休息区展位，外场整体海报冠名及LOGO宣传、内场大屏早中晚场投放、整场MC宣传、3.商家可于休息区设立宣传展位；4.附加内场前厅休息区一月滚动屏幕宣传；</w:t>
      </w:r>
    </w:p>
    <w:p>
      <w:r>
        <w:t xml:space="preserve">◆ 黄金档：1.整场LOGO宣传；2.前后厅休息区展位滚动屏幕放置商家宣传海报； 3.附带前后厅休息区半个月滚动屏幕宣传；</w:t>
      </w:r>
    </w:p>
    <w:p>
      <w:bookmarkStart w:id="80" w:name="src0080"/>
      <w:pPr>
        <w:pStyle w:val="Heading2"/>
      </w:pPr>
      <w:r>
        <w:t>0080 超级玛丽奥之“天码行空”派对策划方案.pdf</w:t>
      </w:r>
      <w:bookmarkEnd w:id="80"/>
    </w:p>
    <w:p>
      <w:r>
        <w:t xml:space="preserve">活动目录</w:t>
      </w:r>
    </w:p>
    <w:p>
      <w:r>
        <w:t xml:space="preserve">活动概述</w:t>
      </w:r>
    </w:p>
    <w:p>
      <w:r>
        <w:t xml:space="preserve">活动布置</w:t>
      </w:r>
    </w:p>
    <w:p>
      <w:r>
        <w:t xml:space="preserve">活动造型</w:t>
      </w:r>
    </w:p>
    <w:p>
      <w:r>
        <w:t xml:space="preserve">活动亮点</w:t>
      </w:r>
    </w:p>
    <w:p>
      <w:r>
        <w:t xml:space="preserve">活动宣传</w:t>
      </w:r>
    </w:p>
    <w:p>
      <w:r>
        <w:t xml:space="preserve">活动概述</w:t>
      </w:r>
    </w:p>
    <w:p>
      <w:r>
        <w:t xml:space="preserve">还记得红白机，还记得小霸王吗？</w:t>
      </w:r>
    </w:p>
    <w:p>
      <w:r>
        <w:t xml:space="preserve">还记得超级玛丽，还记得忍者神龟吗？</w:t>
      </w:r>
    </w:p>
    <w:p>
      <w:r>
        <w:t xml:space="preserve">还记得那些年坐在电视机前抢手柄的年少时光吗？</w:t>
      </w:r>
    </w:p>
    <w:p>
      <w:r>
        <w:t xml:space="preserve">带你回到曾经年少，再次感受方块给你带来的激情和活力。</w:t>
      </w:r>
    </w:p>
    <w:p>
      <w:r>
        <w:t xml:space="preserve">快来加入2015年第一个主题派对，复古潮趴。</w:t>
      </w:r>
    </w:p>
    <w:p>
      <w:r>
        <w:t xml:space="preserve">与我们一起回归二次元，寻找童年记忆。</w:t>
      </w:r>
    </w:p>
    <w:p>
      <w:r>
        <w:t xml:space="preserve">活动布置</w:t>
      </w:r>
    </w:p>
    <w:p>
      <w:r>
        <w:t xml:space="preserve">活动场地:外场部分。</w:t>
      </w:r>
    </w:p>
    <w:p>
      <w:r>
        <w:t xml:space="preserve">搭建俄罗斯方块游戏</w:t>
      </w:r>
    </w:p>
    <w:p>
      <w:r>
        <w:t xml:space="preserve">界面。让人从经典步</w:t>
      </w:r>
    </w:p>
    <w:p>
      <w:r>
        <w:t xml:space="preserve">入另一个幻象的像素</w:t>
      </w:r>
    </w:p>
    <w:p>
      <w:r>
        <w:t xml:space="preserve">空间 （用桁架搭建外</w:t>
      </w:r>
    </w:p>
    <w:p>
      <w:r>
        <w:t xml:space="preserve">框界面，喷绘包裹桁</w:t>
      </w:r>
    </w:p>
    <w:p>
      <w:r>
        <w:t xml:space="preserve">架。用KT版打造俄罗</w:t>
      </w:r>
    </w:p>
    <w:p>
      <w:r>
        <w:t xml:space="preserve">斯方块。用七彩灯片</w:t>
      </w:r>
    </w:p>
    <w:p>
      <w:r>
        <w:t xml:space="preserve">亮化主题字。）</w:t>
      </w:r>
    </w:p>
    <w:p>
      <w:r>
        <w:t xml:space="preserve">活动布置</w:t>
      </w:r>
    </w:p>
    <w:p>
      <w:r>
        <w:t xml:space="preserve">活动场地:咨客大厅。</w:t>
      </w:r>
    </w:p>
    <w:p>
      <w:r>
        <w:t xml:space="preserve">1.像素世界的开端。配合咨客台</w:t>
      </w:r>
    </w:p>
    <w:p>
      <w:r>
        <w:t xml:space="preserve">本身就带有的像素化风格。把VIP</w:t>
      </w:r>
    </w:p>
    <w:p>
      <w:r>
        <w:t xml:space="preserve">接待中心台子像素化。搭配一些</w:t>
      </w:r>
    </w:p>
    <w:p>
      <w:r>
        <w:t xml:space="preserve">简单的对话框，给整个场地增加</w:t>
      </w:r>
    </w:p>
    <w:p>
      <w:r>
        <w:t xml:space="preserve">趣味性。点缀像素卡通人物和植</w:t>
      </w:r>
    </w:p>
    <w:p>
      <w:r>
        <w:t xml:space="preserve">物。（都由KT版制作）</w:t>
      </w:r>
    </w:p>
    <w:p>
      <w:r>
        <w:t xml:space="preserve">2.VIP咨询台设置成合影区。安排</w:t>
      </w:r>
    </w:p>
    <w:p>
      <w:r>
        <w:t xml:space="preserve">美女合影</w:t>
      </w:r>
    </w:p>
    <w:p>
      <w:r>
        <w:t xml:space="preserve">活动布置</w:t>
      </w:r>
    </w:p>
    <w:p>
      <w:r>
        <w:t xml:space="preserve">活动场地:KTV门头</w:t>
      </w:r>
    </w:p>
    <w:p>
      <w:r>
        <w:t xml:space="preserve">KTV部分在入口处会摆放像素城</w:t>
      </w:r>
    </w:p>
    <w:p>
      <w:r>
        <w:t xml:space="preserve">市。（KT版制作）配合内场原本</w:t>
      </w:r>
    </w:p>
    <w:p>
      <w:r>
        <w:t xml:space="preserve">就马赛克化的风格。 让人感受进</w:t>
      </w:r>
    </w:p>
    <w:p>
      <w:r>
        <w:t xml:space="preserve">入像素城市的穿越感觉。</w:t>
      </w:r>
    </w:p>
    <w:p>
      <w:r>
        <w:t xml:space="preserve">活动布置</w:t>
      </w:r>
    </w:p>
    <w:p>
      <w:r>
        <w:t xml:space="preserve">活动场地:鱼缸通道。</w:t>
      </w:r>
    </w:p>
    <w:p>
      <w:r>
        <w:t xml:space="preserve">像悬挂像素风格对话框。</w:t>
      </w:r>
    </w:p>
    <w:p>
      <w:r>
        <w:t xml:space="preserve">里面有来自世界各地的问</w:t>
      </w:r>
    </w:p>
    <w:p>
      <w:r>
        <w:t xml:space="preserve">候方式。鲨鱼缸是超级玛</w:t>
      </w:r>
    </w:p>
    <w:p>
      <w:r>
        <w:t xml:space="preserve">丽和俄罗斯方块。（对话</w:t>
      </w:r>
    </w:p>
    <w:p>
      <w:r>
        <w:t xml:space="preserve">框为KT板，音乐频谱是喷</w:t>
      </w:r>
    </w:p>
    <w:p>
      <w:r>
        <w:t xml:space="preserve">绘）通道地板做像素彩虹</w:t>
      </w:r>
    </w:p>
    <w:p>
      <w:r>
        <w:t xml:space="preserve">喷绘。</w:t>
      </w:r>
    </w:p>
    <w:p>
      <w:r>
        <w:t xml:space="preserve">活动布置</w:t>
      </w:r>
    </w:p>
    <w:p>
      <w:r>
        <w:t xml:space="preserve">活动场地:内场</w:t>
      </w:r>
    </w:p>
    <w:p>
      <w:r>
        <w:t xml:space="preserve">DJ台打造小的情景风格。用像素云和水晶珠帘悬挂</w:t>
      </w:r>
    </w:p>
    <w:p>
      <w:r>
        <w:t xml:space="preserve">出下雨的效果。悬挂马赛克金币和神秘宝箱（届时</w:t>
      </w:r>
    </w:p>
    <w:p>
      <w:r>
        <w:t xml:space="preserve">我们会有神秘礼品防止宝箱内，全场放送</w:t>
      </w:r>
    </w:p>
    <w:p>
      <w:r>
        <w:t xml:space="preserve">最高消费奖将会放入最大的宝箱里面，等待神笔客</w:t>
      </w:r>
    </w:p>
    <w:p>
      <w:r>
        <w:t xml:space="preserve">人来开启）</w:t>
      </w:r>
    </w:p>
    <w:p>
      <w:r>
        <w:t xml:space="preserve">活动造型</w:t>
      </w:r>
    </w:p>
    <w:p>
      <w:r>
        <w:t xml:space="preserve">可爱又亲切的马里奥大叔</w:t>
      </w:r>
    </w:p>
    <w:p>
      <w:r>
        <w:t xml:space="preserve">咨客台安排1名工作人员穿着马里奥大叔的服装。带你进入像素世界。</w:t>
      </w:r>
    </w:p>
    <w:p>
      <w:r>
        <w:t xml:space="preserve">活动造型</w:t>
      </w:r>
    </w:p>
    <w:p>
      <w:r>
        <w:t xml:space="preserve">美丽的碧琪公主</w:t>
      </w:r>
    </w:p>
    <w:p>
      <w:r>
        <w:t xml:space="preserve">安排一名贵接穿上碧琪公主的服装。与客人互动。</w:t>
      </w:r>
    </w:p>
    <w:p>
      <w:r>
        <w:t xml:space="preserve">活动造型</w:t>
      </w:r>
    </w:p>
    <w:p>
      <w:r>
        <w:t xml:space="preserve">DJ造型</w:t>
      </w:r>
    </w:p>
    <w:p>
      <w:r>
        <w:t xml:space="preserve">不定时播放8bit像素风音乐。头戴像素化头套。时尚又好玩。</w:t>
      </w:r>
    </w:p>
    <w:p>
      <w:r>
        <w:t xml:space="preserve">活动造型</w:t>
      </w:r>
    </w:p>
    <w:p>
      <w:r>
        <w:t xml:space="preserve">次元化的摩登女郎</w:t>
      </w:r>
    </w:p>
    <w:p>
      <w:r>
        <w:t xml:space="preserve">届时我们贵接和B组都会化身摩登女郎。与全场所有人一起舞动（要求所有美女自备紧身短裙 BOBO头假发（贵接 ） B组美女黑发的都需要拉直 马赛克眼镜框50付准备了各色马赛克小道具来装饰）</w:t>
      </w:r>
    </w:p>
    <w:p>
      <w:r>
        <w:t xml:space="preserve">活动造型</w:t>
      </w:r>
    </w:p>
    <w:p>
      <w:r>
        <w:t xml:space="preserve">咨客台造型</w:t>
      </w:r>
    </w:p>
    <w:p>
      <w:r>
        <w:t xml:space="preserve">咨客台化身我的世界游戏人物，小黑末影人，Steve，JJ怪古丽帕。带领各位代入我们像素世界的童趣世界。（准备6个纸盒头套，若干马赛克领带，像素领结。衣服服装自备）</w:t>
      </w:r>
    </w:p>
    <w:p>
      <w:r>
        <w:t xml:space="preserve">当晚的男士都会化身马赛克潮男</w:t>
      </w:r>
    </w:p>
    <w:p>
      <w:r>
        <w:t xml:space="preserve">带马赛克领带或者蝴蝶结。并带上超酷马赛克镜框（50付马赛克眼</w:t>
      </w:r>
    </w:p>
    <w:p>
      <w:r>
        <w:t xml:space="preserve">镜，像素领带，爱心，笑脸等图案（用KT板制作）。服装要求休闲</w:t>
      </w:r>
    </w:p>
    <w:p>
      <w:r>
        <w:t xml:space="preserve">风（自备））</w:t>
      </w:r>
    </w:p>
    <w:p>
      <w:r>
        <w:t xml:space="preserve">活动造型</w:t>
      </w:r>
    </w:p>
    <w:p>
      <w:r>
        <w:t xml:space="preserve">活动造型</w:t>
      </w:r>
    </w:p>
    <w:p>
      <w:r>
        <w:t xml:space="preserve">届时准备各色气氛道具。让大家都可以参与进来。若</w:t>
      </w:r>
    </w:p>
    <w:p>
      <w:r>
        <w:t xml:space="preserve">干模拟人生/游戏风格的头饰。和各色像素贴纸</w:t>
      </w:r>
    </w:p>
    <w:p>
      <w:r>
        <w:t xml:space="preserve">活动要求</w:t>
      </w:r>
    </w:p>
    <w:p>
      <w:r>
        <w:t xml:space="preserve">1.活动当天整场穿插播放像素风VJ素材。</w:t>
      </w:r>
    </w:p>
    <w:p>
      <w:r>
        <w:t xml:space="preserve">2.活动当天现场DJ要求播放带有8bit元素的音乐。</w:t>
      </w:r>
    </w:p>
    <w:p>
      <w:r>
        <w:t xml:space="preserve">3.外场区准备8bit风游戏音乐营造气氛。</w:t>
      </w:r>
    </w:p>
    <w:p>
      <w:r>
        <w:t xml:space="preserve">活动亮点</w:t>
      </w:r>
    </w:p>
    <w:p>
      <w:r>
        <w:t xml:space="preserve">我们准备了超级炫酷像素大礼包。放在大厅悬挂的像素宝箱内。送给</w:t>
      </w:r>
    </w:p>
    <w:p>
      <w:r>
        <w:t xml:space="preserve">当晚各时段消费前5名的客人。在我们的活动将会有超级大礼奉送给</w:t>
      </w:r>
    </w:p>
    <w:p>
      <w:r>
        <w:t xml:space="preserve">当晚最高消费的客人</w:t>
      </w:r>
    </w:p>
    <w:p>
      <w:r>
        <w:t xml:space="preserve">1.当晚会在晚上11点，12点2个时段 ，每个时段抽取消费前五。可自主挑选大厅内的宝箱。内有像素礼包兑换券。可向前台兑换我们的超级炫酷礼包一份</w:t>
      </w:r>
    </w:p>
    <w:p>
      <w:r>
        <w:t xml:space="preserve">2.当晚有三分惊喜大礼等待 最后时间段的消费最高者</w:t>
      </w:r>
    </w:p>
    <w:p>
      <w:r>
        <w:t xml:space="preserve">活动宣传</w:t>
      </w:r>
    </w:p>
    <w:p>
      <w:r>
        <w:t xml:space="preserve">拍摄马赛克写真，做前期宣传</w:t>
      </w:r>
    </w:p>
    <w:p>
      <w:r>
        <w:t xml:space="preserve">我们靓丽的美女，会提前拍摄趣味</w:t>
      </w:r>
    </w:p>
    <w:p>
      <w:r>
        <w:t xml:space="preserve">非凡的马赛克写真。在微信微博客</w:t>
      </w:r>
    </w:p>
    <w:p>
      <w:r>
        <w:t xml:space="preserve">户端宣传 （身着紧身短裙，准备趣</w:t>
      </w:r>
    </w:p>
    <w:p>
      <w:r>
        <w:t xml:space="preserve">味马赛克版 ）</w:t>
      </w:r>
    </w:p>
    <w:p>
      <w:bookmarkStart w:id="81" w:name="src0081"/>
      <w:pPr>
        <w:pStyle w:val="Heading2"/>
      </w:pPr>
      <w:r>
        <w:t>0081 酒吧主题派对埃及艳后.doc</w:t>
      </w:r>
      <w:bookmarkEnd w:id="81"/>
    </w:p>
    <w:p>
      <w:r>
        <w:t xml:space="preserve">黑胡椒酒吧埃及风情主题活动策划案</w:t>
      </w:r>
    </w:p>
    <w:p>
      <w:r>
        <w:t xml:space="preserve">班级：12 级旅游管理二班</w:t>
      </w:r>
    </w:p>
    <w:p>
      <w:r>
        <w:t xml:space="preserve">成员：温逸仙 戴秀凯 孙子林</w:t>
      </w:r>
    </w:p>
    <w:p>
      <w:r>
        <w:t xml:space="preserve">邓小刚 刘建峰</w:t>
      </w:r>
    </w:p>
    <w:p>
      <w:r>
        <w:t xml:space="preserve">学号：121726203 121726201</w:t>
      </w:r>
    </w:p>
    <w:p>
      <w:r>
        <w:t xml:space="preserve">121726141 121726205</w:t>
      </w:r>
    </w:p>
    <w:p>
      <w:r>
        <w:t xml:space="preserve">121726207</w:t>
      </w:r>
    </w:p>
    <w:p>
      <w:r>
        <w:t xml:space="preserve">一．活动时间：2015 年 1 月 1 日</w:t>
      </w:r>
    </w:p>
    <w:p>
      <w:r>
        <w:t xml:space="preserve">二．活动地点：青岛黑胡椒酒吧</w:t>
      </w:r>
    </w:p>
    <w:p>
      <w:r>
        <w:t xml:space="preserve">三．活动人员：所有顾客皆可参加</w:t>
      </w:r>
    </w:p>
    <w:p>
      <w:r>
        <w:t xml:space="preserve">四．活动主题：埃及风情主题派对</w:t>
      </w:r>
    </w:p>
    <w:p>
      <w:r>
        <w:t xml:space="preserve">五.活动目的：此次主题派对花的钱比较的多，如果我们做好了，按理来说是不会亏本，但也不会挣很多！能保本就算不错了，但此次目的不是挣钱而是打造酒吧另类的风格模式和在客人眼里的感觉及客人口碑。把目标锁定在长远路途当中！</w:t>
      </w:r>
    </w:p>
    <w:p>
      <w:r>
        <w:t xml:space="preserve">所以务必请管理层互相协商好派对当晚如何操作，如果送的多或取酒的多会造成以后任何一场派对都无法实行当晚全场消费观念！</w:t>
      </w:r>
    </w:p>
    <w:p>
      <w:r>
        <w:t xml:space="preserve">六．活动安排：</w:t>
      </w:r>
    </w:p>
    <w:p>
      <w:r>
        <w:t xml:space="preserve">（一）、活动前期</w:t>
      </w:r>
    </w:p>
    <w:p>
      <w:r>
        <w:t xml:space="preserve">1．大门口做个整个门高和门大的 KT 版做出狮身人面像。（客人是在二腿中</w:t>
      </w:r>
    </w:p>
    <w:p>
      <w:r>
        <w:t xml:space="preserve">间进门）</w:t>
      </w:r>
    </w:p>
    <w:p>
      <w:r>
        <w:t xml:space="preserve">2．门口柱子全部用金色纸布或假皮包起来</w:t>
      </w:r>
    </w:p>
    <w:p>
      <w:r>
        <w:t xml:space="preserve">3．场内天花板掉上 20 个仿真火焰灯</w:t>
      </w:r>
    </w:p>
    <w:p>
      <w:r>
        <w:t xml:space="preserve">4．门口摆放两个塑料模特穿上两套定做的埃及战士衣服或 4-6 张 KT 版裁剪出形状来摆放在门口迎接客人</w:t>
      </w:r>
    </w:p>
    <w:p>
      <w:r>
        <w:t xml:space="preserve">5．定做或买 2 套埃及法老衣服和 7 套艳后衣服</w:t>
      </w:r>
    </w:p>
    <w:p>
      <w:r>
        <w:t xml:space="preserve">6. 大厅内悬挂少量的 KT 狮身人面像和金字塔</w:t>
      </w:r>
    </w:p>
    <w:p>
      <w:r>
        <w:t xml:space="preserve">7. 大厅只有有柱子的地方全部用金色的弹力布包起来，卡座扶手也是</w:t>
      </w:r>
    </w:p>
    <w:p>
      <w:r>
        <w:t xml:space="preserve">8. 大厅天花版上用金色弹力布拉出 2-3 条长条和粉色莎来存托挂在天花板</w:t>
      </w:r>
    </w:p>
    <w:p>
      <w:r>
        <w:t xml:space="preserve">9. 包厢过道也拉上一条</w:t>
      </w:r>
    </w:p>
    <w:p>
      <w:r>
        <w:t xml:space="preserve">10．当晚所有男服务员穿上灰白布和头饰女服务员穿上埃及衣服为客人服务</w:t>
      </w:r>
    </w:p>
    <w:p>
      <w:r>
        <w:t xml:space="preserve">11．当晚 DJ，男歌手穿上埃及法老服</w:t>
      </w:r>
    </w:p>
    <w:p>
      <w:r>
        <w:t xml:space="preserve">12．领舞全部定做性感埃及艳后衣服</w:t>
      </w:r>
    </w:p>
    <w:p>
      <w:r>
        <w:t xml:space="preserve">13．提前打好广告当天来酒吧的女士须穿戴性感有机会获得中型公仔一</w:t>
      </w:r>
    </w:p>
    <w:p>
      <w:r>
        <w:t xml:space="preserve">14．领舞排练一套异域风情的舞蹈</w:t>
      </w:r>
    </w:p>
    <w:p>
      <w:r>
        <w:t xml:space="preserve">成品舞：关于埃及的舞蹈如果排不出就该和男歌手做个有诱惑力的成人秀！</w:t>
      </w:r>
    </w:p>
    <w:p>
      <w:r>
        <w:t xml:space="preserve">15．邀请一档 2-3 线知名度教高的嘉宾</w:t>
      </w:r>
    </w:p>
    <w:p>
      <w:r>
        <w:t xml:space="preserve">16．当晚消费最高的 10 桌顾客均可参加抽奖，每桌派代表上台抽中的顾客将可到台上从十个西瓜中挑选一个！（西瓜购买那种很小的西瓜，在西瓜上面挖个洞，然后把奖品塞进去，奖品必须要用保险膜包好！客人上来用手劈开西瓜拿取奖品！夏天客人劈开西瓜又可以吃，西瓜里面有我们设定礼物</w:t>
      </w:r>
    </w:p>
    <w:p>
      <w:r>
        <w:t xml:space="preserve">17．抽奖时间在晚上十一点半举行</w:t>
      </w:r>
    </w:p>
    <w:p>
      <w:r>
        <w:t xml:space="preserve">（二）、宣传方式</w:t>
      </w:r>
    </w:p>
    <w:p>
      <w:r>
        <w:t xml:space="preserve">1．提前酒吧门口易拉宝对活动内容的宣传。</w:t>
      </w:r>
    </w:p>
    <w:p>
      <w:r>
        <w:t xml:space="preserve">一：广告内容：不出国门，领略世界文化，不出新化，体验埃及神话！</w:t>
      </w:r>
    </w:p>
    <w:p>
      <w:r>
        <w:t xml:space="preserve">酒吧重金打造 1 月 1 日大型主题派对，感受女人的美丽，感受女人的妩媚，感受女人的神秘，体验古埃及女人的高贵与狂野！（广告背景为----古埃及金字塔）</w:t>
      </w:r>
    </w:p>
    <w:p>
      <w:r>
        <w:t xml:space="preserve">二.1 月 1 号派对当晚所有酒吧女顾客必须身穿 V 字型上衣，迷你超短裙性感，前卫，时尚来酒吧你就可以获得高档化妆品一件。（广告背景图为------埃及艳后性感照）</w:t>
      </w:r>
    </w:p>
    <w:p>
      <w:r>
        <w:t xml:space="preserve">三.重金聘请明星，亲临酒吧现场，让你近距离接触！此外还有搞笑游戏，大型抽奖，一切有关于女人的话题当晚一一为你呈现！------背景图为当晚明星图片。</w:t>
      </w:r>
    </w:p>
    <w:p>
      <w:r>
        <w:t xml:space="preserve">（以上 3 个广告均为门口灯箱广告，外面灯箱广告是可以通电的，里面有灯管，如果坏了就买新换掉，晚上会有引人注意的效果）</w:t>
      </w:r>
    </w:p>
    <w:p>
      <w:r>
        <w:t xml:space="preserve">2．MC 上班口头宣传。</w:t>
      </w:r>
    </w:p>
    <w:p>
      <w:r>
        <w:t xml:space="preserve">3．提前做 VJ 视屏广告。（如果可以在上面打出字来，最好是打出当天派对的最低消费情况及明星资料还有抽奖时间什么奖品）</w:t>
      </w:r>
    </w:p>
    <w:p>
      <w:r>
        <w:t xml:space="preserve">4．提前在酒吧停车场和酒吧周围的大马路边大力推广本次活动（如：做广告、拉横幅、落地幅、服务生的口头宣传等。）</w:t>
      </w:r>
    </w:p>
    <w:p>
      <w:r>
        <w:t xml:space="preserve">5. 营销部收集新老客户资料（如：电话号码，QQ 号码，来短信群发广告）</w:t>
      </w:r>
    </w:p>
    <w:p>
      <w:r>
        <w:t xml:space="preserve">6. 目前很多人喜欢追赶潮流玩微信，这也许是我们最好和最免费的广告来源！</w:t>
      </w:r>
    </w:p>
    <w:p>
      <w:r>
        <w:t xml:space="preserve">（可以安排手机能玩微信的员工，24 小时微信在线和人家聊这次派对的吸引处和关键之处，来让客人产生遐想。那天到底是个什么样的场面和神秘感。这样 14 天的微信传播，我想很多人都会知道我们的派对）！</w:t>
      </w:r>
    </w:p>
    <w:p>
      <w:r>
        <w:t xml:space="preserve">7.印发本次活动的活动方案发放到各个部门。确保酒吧所有员工都知道我们的活动主题，中心思想，特点，特色，吸引人眼球和欲望。</w:t>
      </w:r>
    </w:p>
    <w:p>
      <w:r>
        <w:t xml:space="preserve">（三）财务预算</w:t>
      </w:r>
    </w:p>
    <w:p>
      <w:r>
        <w:t xml:space="preserve">拟定应购礼品及所需物品。</w:t>
      </w:r>
    </w:p>
    <w:p>
      <w:r>
        <w:t xml:space="preserve">1.小西瓜 10 个，别太小！</w:t>
      </w:r>
    </w:p>
    <w:p>
      <w:r>
        <w:t xml:space="preserve">2.演员和员工化妆用的化妆品！主要是眼影，粉底盒，金色的闪光粉！数量尽量买多点，已 0738 酒吧全体员工都化妆来买，多了以后可以用，不怕浪费！</w:t>
      </w:r>
    </w:p>
    <w:p>
      <w:r>
        <w:t xml:space="preserve">3.女士，男士化妆品，1000 块可以买很多酒吧礼物以备日后之需！</w:t>
      </w:r>
    </w:p>
    <w:p>
      <w:r>
        <w:t xml:space="preserve">4.大量便宜灰白或白色软布和棕色软布来给所有服务员手工制作衣服和头饰（这里和金色布一起买，也到最后买）</w:t>
      </w:r>
    </w:p>
    <w:p>
      <w:r>
        <w:t xml:space="preserve">5．酒吧的全体员工对当晚 PARTY 的口头宣传。不出国门，领略世界文化，不出新化体验埃及神话！</w:t>
      </w:r>
    </w:p>
    <w:p>
      <w:r>
        <w:t xml:space="preserve">6．拟定购买布置场内材料。大量购买金色弹性布料，这里必须放最后去买，到所有事情忙完我才有时间陪同采购人员去采购，不能买错，买错整个派对将毁于一旦，在淘宝网上订购法老王长袍和埃及艳后衣服还是零时定做！（淘宝价钱好像是单卖一件是 80 元，买多好像是 78 元一件，估计还可以减，定做的话需要本人带样本去详细说明如何制作才能定价钱,这项可以待定），定做狮身人面像于酒吧门口整块！超大号，需要模特最少 2 个，多到 6 个！仿真火焰灯 10 个，埃及士兵 KT 版 6 张，要求人这么高一张的，宽可以做少点、大厅悬挂 KT 版 9 块！</w:t>
      </w:r>
    </w:p>
    <w:p>
      <w:r>
        <w:t xml:space="preserve">（内容就是金字塔，狮身人面像，埃及艳后关于埃及的图片都可以，但不能重复图案）；便宜粉色系布料少量，用来搭配大厅金色布场，凸显华丽的另一面；购买大捆的鱼丝线或小条的尼龙线，购买大捆的透明胶，双面胶，剪刀 5 把，楼梯 3架，原丝或软铁丝中量；公司为明星准备些小礼物，在明星演出时互动，比如很小很小的那种钥匙扣公仔或者糖果棒棒糖！（一般的明星会自己准备，但以防万一，本公司可以事先准备，当晚没用日后可以用，棒棒糖可以摆到门口寄存处卖掉）</w:t>
      </w:r>
    </w:p>
    <w:p>
      <w:r>
        <w:t xml:space="preserve">7. 取消当天所有优惠活动，取消现金消费卷和存取酒卡和严格控制小吃签送成本大约估算：一万元</w:t>
      </w:r>
    </w:p>
    <w:p>
      <w:r>
        <w:t xml:space="preserve">七.注意事项</w:t>
      </w:r>
    </w:p>
    <w:p>
      <w:r>
        <w:t xml:space="preserve">1.加强当晚安保人员数量！对当晚的场内外的秩序维持</w:t>
      </w:r>
    </w:p>
    <w:p>
      <w:r>
        <w:t xml:space="preserve">2.当晚安保人员必须武装起来，有必要可以手持警棍！</w:t>
      </w:r>
    </w:p>
    <w:p>
      <w:r>
        <w:t xml:space="preserve">3.此次派对持续 2 天，那么保安需要在门口保护我们的布场设备以免遭到客人破坏或拿走，减少给公司造成不必要的损失！</w:t>
      </w:r>
    </w:p>
    <w:p>
      <w:r>
        <w:t xml:space="preserve">4.当晚顾客太多，保安部需要随时注意演员在台上演出是否遭到客人骚扰或阻碍演出进行！</w:t>
      </w:r>
    </w:p>
    <w:p>
      <w:r>
        <w:t xml:space="preserve">5.明星出场时一般会从化妆间或办公室那方向出场，不论男女明星（特别是女明星）保安部必须以人墙形式将明星保护在中间，如有多的保安就在前面疏通道路出来，没有叫上服务员 4 名在前面疏通人群！这点务必警觉，毕竟签了合同，如果造成明星损失后果不堪设想！</w:t>
      </w:r>
    </w:p>
    <w:p>
      <w:r>
        <w:t xml:space="preserve">6 .明星在演出过程中，难免会和客人握手或者发送签名照，这时候保安更加需要保护好明星和维持现场秩序，万一有些剧照因为抢的太激烈导致下面打架，那么明星会马上终止演出，自动下台（个别少数明星会下台）那么可人群起，起哄，局面将会很难控制，最主要是给 0738 酒吧名声带来莫大损失</w:t>
      </w:r>
    </w:p>
    <w:p>
      <w:r>
        <w:t xml:space="preserve">7.游戏环节也需要保安在 DJ 舞台前面小舞台下面维护秩序，除了参加游戏者，任何人不得上来扰乱游戏进行！</w:t>
      </w:r>
    </w:p>
    <w:p>
      <w:r>
        <w:t xml:space="preserve">8. 没具体了解新化市场，但梦幻演艺能收门票成功，我们也不防收取门票，男士建议门票 20 元，女士 10 元或免门票！（只是考虑成本回收的一个建议，但这个建议成功在成本回收上，大大增加！如果失败当晚 10 桌客人都不会有，此建议需要各部门及老板最终商议）</w:t>
      </w:r>
    </w:p>
    <w:p>
      <w:bookmarkStart w:id="82" w:name="src0082"/>
      <w:pPr>
        <w:pStyle w:val="Heading2"/>
      </w:pPr>
      <w:r>
        <w:t>0082 酒吧夜店“钻石剩女”派对方案.pptx</w:t>
      </w:r>
      <w:bookmarkEnd w:id="82"/>
    </w:p>
    <w:p>
      <w:r>
        <w:t xml:space="preserve">2011.11.11 回归 97</w:t>
      </w:r>
    </w:p>
    <w:p>
      <w:r>
        <w:t xml:space="preserve">“你最闪耀——钻石剩</w:t>
      </w:r>
    </w:p>
    <w:p>
      <w:r>
        <w:t xml:space="preserve">女”现场包装方案 PARTY</w:t>
      </w:r>
    </w:p>
    <w:p>
      <w:r>
        <w:t xml:space="preserve">提报：武汉市依隆达广告</w:t>
      </w:r>
    </w:p>
    <w:p>
      <w:r>
        <w:t xml:space="preserve">入口处门头</w:t>
      </w:r>
    </w:p>
    <w:p>
      <w:r>
        <w:t xml:space="preserve">造型——钻石</w:t>
      </w:r>
    </w:p>
    <w:p>
      <w:r>
        <w:t xml:space="preserve">材质——造型面饰镜面反光膜</w:t>
      </w:r>
    </w:p>
    <w:p>
      <w:r>
        <w:t xml:space="preserve">传达理念——闪亮、变幻</w:t>
      </w:r>
    </w:p>
    <w:p>
      <w:r>
        <w:t xml:space="preserve">灯光——幻色灯可以将门头变</w:t>
      </w:r>
    </w:p>
    <w:p>
      <w:r>
        <w:t xml:space="preserve">幻出不同的颜色</w:t>
      </w:r>
    </w:p>
    <w:p>
      <w:r>
        <w:t xml:space="preserve">入口处门头效果</w:t>
      </w:r>
    </w:p>
    <w:p>
      <w:r>
        <w:t xml:space="preserve">接待台包装</w:t>
      </w:r>
    </w:p>
    <w:p>
      <w:r>
        <w:t xml:space="preserve">造型——七彩闪钻</w:t>
      </w:r>
    </w:p>
    <w:p>
      <w:r>
        <w:t xml:space="preserve">材质——写真裱 KT 板</w:t>
      </w:r>
    </w:p>
    <w:p>
      <w:r>
        <w:t xml:space="preserve">传达理念——绚丽</w:t>
      </w:r>
    </w:p>
    <w:p>
      <w:r>
        <w:t xml:space="preserve">接待台包装效果图</w:t>
      </w:r>
    </w:p>
    <w:p>
      <w:r>
        <w:t xml:space="preserve">DJ 台周围造</w:t>
      </w:r>
    </w:p>
    <w:p>
      <w:r>
        <w:t xml:space="preserve">型</w:t>
      </w:r>
    </w:p>
    <w:p>
      <w:r>
        <w:t xml:space="preserve">造型——皇冠、钻石</w:t>
      </w:r>
    </w:p>
    <w:p>
      <w:r>
        <w:t xml:space="preserve">材质——写真裱 KT 板异型</w:t>
      </w:r>
    </w:p>
    <w:p>
      <w:r>
        <w:t xml:space="preserve">传达理念——女王般最贵、钻石般闪亮</w:t>
      </w:r>
    </w:p>
    <w:p>
      <w:r>
        <w:t xml:space="preserve">主视觉 包柱子</w:t>
      </w:r>
    </w:p>
    <w:p>
      <w:r>
        <w:t xml:space="preserve">DJ 台周围造型效果</w:t>
      </w:r>
    </w:p>
    <w:p>
      <w:r>
        <w:t xml:space="preserve">图</w:t>
      </w:r>
    </w:p>
    <w:p>
      <w:r>
        <w:t xml:space="preserve">洗手间效果</w:t>
      </w:r>
    </w:p>
    <w:p>
      <w:r>
        <w:t xml:space="preserve">序号 项目名称 尺寸 数量 单价 金额 工艺说明</w:t>
      </w:r>
    </w:p>
    <w:p>
      <w:r>
        <w:t xml:space="preserve">1 门头 5m*3.3m （外径） 1 项 7200 7200 桁架 + 木工造型 +KT板裱镜面膜</w:t>
      </w:r>
    </w:p>
    <w:p>
      <w:r>
        <w:t xml:space="preserve">2 LED 灯 4 盏 + 控制台 800</w:t>
      </w:r>
    </w:p>
    <w:p>
      <w:r>
        <w:t xml:space="preserve">3 前台 2.4m*0.54m 1.44m² 55 80 写真裱 KT 板</w:t>
      </w:r>
    </w:p>
    <w:p>
      <w:r>
        <w:t xml:space="preserve">4 DJ 台前沿 2.9*0.48m 1.4m² 55 76 写真裱 KT 板</w:t>
      </w:r>
    </w:p>
    <w:p>
      <w:r>
        <w:t xml:space="preserve">5 DJ 台两侧包装 1.6*1.7m*2 个 5.44m² 55 300 写真裱 KT 板</w:t>
      </w:r>
    </w:p>
    <w:p>
      <w:r>
        <w:t xml:space="preserve">6 柱子包装 2.65m*1.82m*2 个 10m² 55 550 写真裱 KT 板</w:t>
      </w:r>
    </w:p>
    <w:p>
      <w:r>
        <w:t xml:space="preserve">7 洗手间 钻石字 6 个 30 180</w:t>
      </w:r>
    </w:p>
    <w:p>
      <w:r>
        <w:t xml:space="preserve">合计 9186</w:t>
      </w:r>
    </w:p>
    <w:p>
      <w:r>
        <w:t xml:space="preserve">税费 8.8% 808</w:t>
      </w:r>
    </w:p>
    <w:p>
      <w:r>
        <w:t xml:space="preserve">总计 9994</w:t>
      </w:r>
    </w:p>
    <w:p>
      <w:bookmarkStart w:id="83" w:name="src0083"/>
      <w:pPr>
        <w:pStyle w:val="Heading2"/>
      </w:pPr>
      <w:r>
        <w:t>0083 酒吧派对策划.ppt</w:t>
      </w:r>
      <w:bookmarkEnd w:id="83"/>
    </w:p>
    <w:p>
      <w:r>
        <w:t xml:space="preserve">世纪 98 策划部</w:t>
      </w:r>
    </w:p>
    <w:p>
      <w:r>
        <w:t xml:space="preserve">好莱坞（ hollywood ），本意上是一个地名的概念，港译“荷里活”，是全球最著名的影视娱乐和旅游热门地带。好莱坞不仅是全球时尚的发源地，也是全球音乐电影产业的中心地带，拥有着世界顶级的娱乐产业和奢侈品牌，引领并代表着全球时尚的最高水平。这里的时尚与科技互相牵制发展，自然不造作，拥有着深厚的时尚底蕴和雄壮的科技做支持，一直被全球各地争相模仿。同时在这样的环境里也造就了很多世界知名电影和歌唱明星。所以借此主题策划一场曾经红遍全球的经典明星复古的怀旧派对。突出我们酒吧时尚与文化的品牌战略</w:t>
      </w:r>
    </w:p>
    <w:p>
      <w:r>
        <w:t xml:space="preserve"> 派对主题：好莱坞复古派对</w:t>
      </w:r>
    </w:p>
    <w:p>
      <w:r>
        <w:t xml:space="preserve"> 派对时间： 2010 年 7 月 28 日 21 ： 00-2010 年 7 月 29 日 04 ：</w:t>
      </w:r>
    </w:p>
    <w:p>
      <w:r>
        <w:t xml:space="preserve">00</w:t>
      </w:r>
    </w:p>
    <w:p>
      <w:r>
        <w:t xml:space="preserve"> 派对目的：推广阳光地带品牌 体现酒吧文化 提高企业品牌影响力吸引更广泛的消费群体 派对地点：海南琼海阳光地带 668</w:t>
      </w:r>
    </w:p>
    <w:p>
      <w:r>
        <w:t xml:space="preserve">正门效果图</w:t>
      </w:r>
    </w:p>
    <w:p>
      <w:r>
        <w:t xml:space="preserve">位置：正门口主题背景墙 尺寸： 250cm</w:t>
      </w:r>
    </w:p>
    <w:p>
      <w:r>
        <w:t xml:space="preserve">×350cm 画面 ; 喷绘材料 支撑架：户外舞</w:t>
      </w:r>
    </w:p>
    <w:p>
      <w:r>
        <w:t xml:space="preserve">台背景架 灯光：周边频闪灯泡 20 个 中间</w:t>
      </w:r>
    </w:p>
    <w:p>
      <w:r>
        <w:t xml:space="preserve">安放透光灯管 30 条 （左右一致）</w:t>
      </w:r>
    </w:p>
    <w:p>
      <w:r>
        <w:t xml:space="preserve">位置：正门上方 尺寸： 150cm ×80cm 画</w:t>
      </w:r>
    </w:p>
    <w:p>
      <w:r>
        <w:t xml:space="preserve">面：写真过 PVC 板 数量： 1 张</w:t>
      </w:r>
    </w:p>
    <w:p>
      <w:r>
        <w:t xml:space="preserve">位置：背景墙左右下角 型号： × × 数</w:t>
      </w:r>
    </w:p>
    <w:p>
      <w:r>
        <w:t xml:space="preserve">量： 2 台</w:t>
      </w:r>
    </w:p>
    <w:p>
      <w:r>
        <w:t xml:space="preserve">位置：背景墙前方 尺寸：以 250cm 高度依比例</w:t>
      </w:r>
    </w:p>
    <w:p>
      <w:r>
        <w:t xml:space="preserve">制作 画面：写真过 PVC 板 支撑架：角铁支撑</w:t>
      </w:r>
    </w:p>
    <w:p>
      <w:r>
        <w:t xml:space="preserve">架 数量： 2 个（左右各一个 前置地灯各一个）</w:t>
      </w:r>
    </w:p>
    <w:p>
      <w:r>
        <w:t xml:space="preserve">好莱坞红地毯星光大道作为主题派对不可或缺元素</w:t>
      </w:r>
    </w:p>
    <w:p>
      <w:r>
        <w:t xml:space="preserve">布置于门口入场通道</w:t>
      </w:r>
    </w:p>
    <w:p>
      <w:r>
        <w:t xml:space="preserve">红地毯 20 米 五角</w:t>
      </w:r>
    </w:p>
    <w:p>
      <w:r>
        <w:t xml:space="preserve">星 logo 尺寸： 70cm</w:t>
      </w:r>
    </w:p>
    <w:p>
      <w:r>
        <w:t xml:space="preserve">×70cm 数量： 15 个</w:t>
      </w:r>
    </w:p>
    <w:p>
      <w:r>
        <w:t xml:space="preserve">画面：背胶喷绘</w:t>
      </w:r>
    </w:p>
    <w:p>
      <w:r>
        <w:t xml:space="preserve">位置： DJ 台顶部两侧 数量： 2 个 尺寸：</w:t>
      </w:r>
    </w:p>
    <w:p>
      <w:r>
        <w:t xml:space="preserve">100cm×60cm 制作方式：夹板制作如图</w:t>
      </w:r>
    </w:p>
    <w:p>
      <w:r>
        <w:t xml:space="preserve">造型透光灯箱，周边安装黄色灯泡每个</w:t>
      </w:r>
    </w:p>
    <w:p>
      <w:r>
        <w:t xml:space="preserve">灯箱 15 个 每个灯箱内置 2 条白色灯管</w:t>
      </w:r>
    </w:p>
    <w:p>
      <w:r>
        <w:t xml:space="preserve">20 世纪 30 年代美国老式繁华娱乐街</w:t>
      </w:r>
    </w:p>
    <w:p>
      <w:r>
        <w:t xml:space="preserve">区风貌也是复古的经典代表之一，为</w:t>
      </w:r>
    </w:p>
    <w:p>
      <w:r>
        <w:t xml:space="preserve">了延续派对一致的复古风格，所以特</w:t>
      </w:r>
    </w:p>
    <w:p>
      <w:r>
        <w:t xml:space="preserve">别插入两个复古式派对主题灯箱招牌，</w:t>
      </w:r>
    </w:p>
    <w:p>
      <w:r>
        <w:t xml:space="preserve">作为主舞台的背景，实物如左图</w:t>
      </w:r>
    </w:p>
    <w:p>
      <w:r>
        <w:t xml:space="preserve">将带有浓烈复古风情的老式唱片机、摄影机、场</w:t>
      </w:r>
    </w:p>
    <w:p>
      <w:r>
        <w:t xml:space="preserve">记牌、经典电影海报等东西制成装饰吊牌挂于活</w:t>
      </w:r>
    </w:p>
    <w:p>
      <w:r>
        <w:t xml:space="preserve">动场地内，精心细致从每一个角度来延续整个活</w:t>
      </w:r>
    </w:p>
    <w:p>
      <w:r>
        <w:t xml:space="preserve">位置：中场上方 动复古风</w:t>
      </w:r>
    </w:p>
    <w:p>
      <w:r>
        <w:t xml:space="preserve">数量： 30 个</w:t>
      </w:r>
    </w:p>
    <w:p>
      <w:r>
        <w:t xml:space="preserve">尺寸： 90cm</w:t>
      </w:r>
    </w:p>
    <w:p>
      <w:r>
        <w:t xml:space="preserve">×70cm</w:t>
      </w:r>
    </w:p>
    <w:p>
      <w:r>
        <w:t xml:space="preserve">材料：写真过</w:t>
      </w:r>
    </w:p>
    <w:p>
      <w:r>
        <w:t xml:space="preserve">PVC 板</w:t>
      </w:r>
    </w:p>
    <w:p>
      <w:r>
        <w:t xml:space="preserve">1. 以发放互动礼品方式推出第一波高潮</w:t>
      </w:r>
    </w:p>
    <w:p>
      <w:r>
        <w:t xml:space="preserve">2. VJ 播放派对片段</w:t>
      </w:r>
    </w:p>
    <w:p>
      <w:r>
        <w:t xml:space="preserve">3. 兔子女郎百老汇舞蹈秀开场</w:t>
      </w:r>
    </w:p>
    <w:p>
      <w:r>
        <w:t xml:space="preserve">4. 剧情舞蹈秀连串烘托出暴炸开场气氛</w:t>
      </w:r>
    </w:p>
    <w:p>
      <w:r>
        <w:t xml:space="preserve">5. DJ 出场音乐 25 分钟 (OLD School HIPHOP 为主 )</w:t>
      </w:r>
    </w:p>
    <w:p>
      <w:r>
        <w:t xml:space="preserve">6. 扮演超人 DJ 衔接出扮演李小龙男歌手双节棍 + 扮演</w:t>
      </w:r>
    </w:p>
    <w:p>
      <w:r>
        <w:t xml:space="preserve">星球宇航员演唱黑眼豆豆歌曲歌伴舞 +Lady GaGa 女</w:t>
      </w:r>
    </w:p>
    <w:p>
      <w:r>
        <w:t xml:space="preserve">歌手歌伴舞</w:t>
      </w:r>
    </w:p>
    <w:p>
      <w:r>
        <w:t xml:space="preserve">7. 游戏环节</w:t>
      </w:r>
    </w:p>
    <w:p>
      <w:r>
        <w:t xml:space="preserve">8. 衔接出扮演猫王男歌手与扮演梦露女歌手情歌对唱 +</w:t>
      </w:r>
    </w:p>
    <w:p>
      <w:r>
        <w:t xml:space="preserve">加经典互动老歌合拍紧接出全体各个角色表演与各个</w:t>
      </w:r>
    </w:p>
    <w:p>
      <w:r>
        <w:t xml:space="preserve">部门人员上台齐跳互动舞蹈</w:t>
      </w:r>
    </w:p>
    <w:p>
      <w:r>
        <w:t xml:space="preserve">名称 数量 采购方式 价格</w:t>
      </w:r>
    </w:p>
    <w:p>
      <w:r>
        <w:t xml:space="preserve">互动冲气棒 200 个 300 元</w:t>
      </w:r>
    </w:p>
    <w:p>
      <w:r>
        <w:t xml:space="preserve">派对贴纸 250 个 300 元</w:t>
      </w:r>
    </w:p>
    <w:p>
      <w:r>
        <w:t xml:space="preserve">爆炸假发 20 个 400 元</w:t>
      </w:r>
    </w:p>
    <w:p>
      <w:r>
        <w:t xml:space="preserve">派对礼帽 20 个 400 元</w:t>
      </w:r>
    </w:p>
    <w:p>
      <w:r>
        <w:t xml:space="preserve">五角星眼镜 20 副 300 元</w:t>
      </w:r>
    </w:p>
    <w:p>
      <w:r>
        <w:t xml:space="preserve">摇头灯加控台 2 个 500 元</w:t>
      </w:r>
    </w:p>
    <w:p>
      <w:r>
        <w:t xml:space="preserve">频闪灯泡 40 个 800 元</w:t>
      </w:r>
    </w:p>
    <w:p>
      <w:r>
        <w:t xml:space="preserve">舞台方管架 1 个 600 元</w:t>
      </w:r>
    </w:p>
    <w:p>
      <w:r>
        <w:t xml:space="preserve">白色灯管 40 个 400 元</w:t>
      </w:r>
    </w:p>
    <w:p>
      <w:r>
        <w:t xml:space="preserve">黄光灯泡 30 个 150 元</w:t>
      </w:r>
    </w:p>
    <w:p>
      <w:r>
        <w:t xml:space="preserve">奖品（奖杯</w:t>
      </w:r>
    </w:p>
    <w:p>
      <w:r>
        <w:t xml:space="preserve">zipoo ）</w:t>
      </w:r>
    </w:p>
    <w:p>
      <w:r>
        <w:t xml:space="preserve">各 2 个 500 元</w:t>
      </w:r>
    </w:p>
    <w:p>
      <w:r>
        <w:t xml:space="preserve">聘男舞蹈及魔术师 4 名 1500 元</w:t>
      </w:r>
    </w:p>
    <w:p>
      <w:r>
        <w:t xml:space="preserve">广告费 2500 元</w:t>
      </w:r>
    </w:p>
    <w:p>
      <w:r>
        <w:t xml:space="preserve">萨克斯演奏 1 人 300 元</w:t>
      </w:r>
    </w:p>
    <w:p>
      <w:r>
        <w:t xml:space="preserve">名称 数量 采购方式 价格</w:t>
      </w:r>
    </w:p>
    <w:p>
      <w:r>
        <w:t xml:space="preserve">猫王 超人服装 各 1 套</w:t>
      </w:r>
    </w:p>
    <w:p>
      <w:r>
        <w:t xml:space="preserve">Lady Gaga 服装 1 套</w:t>
      </w:r>
    </w:p>
    <w:p>
      <w:r>
        <w:t xml:space="preserve">梦露服装 1 套</w:t>
      </w:r>
    </w:p>
    <w:p>
      <w:r>
        <w:t xml:space="preserve">李小龙黄黑运动装 1 套</w:t>
      </w:r>
    </w:p>
    <w:p>
      <w:r>
        <w:t xml:space="preserve">大星星服装 1 套</w:t>
      </w:r>
    </w:p>
    <w:p>
      <w:r>
        <w:t xml:space="preserve">可爱女仆服装 15 套</w:t>
      </w:r>
    </w:p>
    <w:p>
      <w:r>
        <w:t xml:space="preserve">桌别林服装 1 套</w:t>
      </w:r>
    </w:p>
    <w:p>
      <w:r>
        <w:t xml:space="preserve">唐老鸭 米老鼠</w:t>
      </w:r>
    </w:p>
    <w:p>
      <w:r>
        <w:t xml:space="preserve">猫王伴舞服装 2 套</w:t>
      </w:r>
    </w:p>
    <w:p>
      <w:r>
        <w:t xml:space="preserve">哈里波特服装 1 套</w:t>
      </w:r>
    </w:p>
    <w:p>
      <w:r>
        <w:t xml:space="preserve">加勒比海道服装 1 套</w:t>
      </w:r>
    </w:p>
    <w:p>
      <w:r>
        <w:t xml:space="preserve">红磨坊女郎 1 套</w:t>
      </w:r>
    </w:p>
    <w:p>
      <w:r>
        <w:t xml:space="preserve">星球宇航员服 4 套 服装总计 4000 元</w:t>
      </w:r>
    </w:p>
    <w:p>
      <w:r>
        <w:t xml:space="preserve">活动总计 12950</w:t>
      </w:r>
    </w:p>
    <w:p>
      <w:r>
        <w:t xml:space="preserve">元</w:t>
      </w:r>
    </w:p>
    <w:p>
      <w:pPr>
        <w:pStyle w:val="Heading3"/>
      </w:pPr>
      <w:r>
        <w:t>批注 备注及其他附属文字</w:t>
      </w:r>
    </w:p>
    <w:p>
      <w:r>
        <w:t xml:space="preserve">ppt/notesSlides/notesSlide6.xml</w:t>
      </w:r>
    </w:p>
    <w:p>
      <w:r>
        <w:t xml:space="preserve">&lt;number&gt;</w:t>
      </w:r>
    </w:p>
    <w:p>
      <w:r>
        <w:t xml:space="preserve">ppt/notesSlides/notesSlide12.xml</w:t>
      </w:r>
    </w:p>
    <w:p>
      <w:r>
        <w:t xml:space="preserve">&lt;number&gt;</w:t>
      </w:r>
    </w:p>
    <w:p>
      <w:bookmarkStart w:id="145" w:name="src0145"/>
      <w:pPr>
        <w:pStyle w:val="Heading2"/>
      </w:pPr>
      <w:r>
        <w:t>0145 1酒吧-营销管理-关于酒吧经营管理总结.pdf</w:t>
      </w:r>
      <w:bookmarkEnd w:id="145"/>
    </w:p>
    <w:p>
      <w:r>
        <w:t xml:space="preserve">更新文档在线-好资料分享平台 您的在线顾问 gx18.taobao.com QQ:975369788关于酒吧经营管理总结</w:t>
      </w:r>
    </w:p>
    <w:p>
      <w:r>
        <w:t xml:space="preserve">一、酒吧管理最怕股东变成多头马车;</w:t>
      </w:r>
    </w:p>
    <w:p>
      <w:r>
        <w:t xml:space="preserve">酒吧就怕股东插手经营上的事情，不插手还好，一但插手是很危</w:t>
      </w:r>
    </w:p>
    <w:p>
      <w:r>
        <w:t xml:space="preserve">险的。股东都是酒吧管理者，谁都插手管事情。员工不知道该听谁的。</w:t>
      </w:r>
    </w:p>
    <w:p>
      <w:r>
        <w:t xml:space="preserve">最后酒吧管理就出现了多头马车。没有人能够承担起责任;你怪我，</w:t>
      </w:r>
    </w:p>
    <w:p>
      <w:r>
        <w:t xml:space="preserve">我怪他，相互推诿，上层怪中层，中层怪下层，下层怪上层;因为是</w:t>
      </w:r>
    </w:p>
    <w:p>
      <w:r>
        <w:t xml:space="preserve">自己的酒吧于是想怎样就怎样，最终因为决策上的失误而影响了全</w:t>
      </w:r>
    </w:p>
    <w:p>
      <w:r>
        <w:t xml:space="preserve">局。有句话说的好：“士兵千口，主帅一人”，只有责任明确了，什么</w:t>
      </w:r>
    </w:p>
    <w:p>
      <w:r>
        <w:t xml:space="preserve">困难都可以解决。不过，很多酒吧的老板是不见棺材不掉泪的。 企</w:t>
      </w:r>
    </w:p>
    <w:p>
      <w:r>
        <w:t xml:space="preserve">业科学发展观心得</w:t>
      </w:r>
    </w:p>
    <w:p>
      <w:r>
        <w:t xml:space="preserve">二.酒吧管理中一定要懂得放权;</w:t>
      </w:r>
    </w:p>
    <w:p>
      <w:r>
        <w:t xml:space="preserve">做酒吧要懂得放权：上头交代的事情总是完不成或拖拉;下属总</w:t>
      </w:r>
    </w:p>
    <w:p>
      <w:r>
        <w:t xml:space="preserve">在找各种借口;这并不是下属的原因。其原因有可能在管理者自己身</w:t>
      </w:r>
    </w:p>
    <w:p>
      <w:r>
        <w:t xml:space="preserve">上，因为你不懂得放权，什么事情不论巨细亲自过问的结果。懂得放</w:t>
      </w:r>
    </w:p>
    <w:p>
      <w:r>
        <w:t xml:space="preserve">权，一旦放权就一定要随时紧紧地盯住，给你下属一个空间这是最重</w:t>
      </w:r>
    </w:p>
    <w:p>
      <w:r>
        <w:t xml:space="preserve">要的。一味的服从这是最没有创造力和危险的事情，毕竟酒吧不是军</w:t>
      </w:r>
    </w:p>
    <w:p>
      <w:r>
        <w:t xml:space="preserve">队，酒吧就是强调人性化的管理。这样你即轻松，又能做好酒吧。</w:t>
      </w:r>
    </w:p>
    <w:p>
      <w:r>
        <w:t xml:space="preserve">三.经营中不能缺少自己的文化特色;</w:t>
      </w:r>
    </w:p>
    <w:p>
      <w:r>
        <w:t xml:space="preserve">不管是什么样风格的酒吧，文化氛围是最重要的。什么是文化?</w:t>
      </w:r>
    </w:p>
    <w:p>
      <w:r>
        <w:t xml:space="preserve">“文化就是群体生存的方式”。不要把文化说的很高深莫测，所谓的</w:t>
      </w:r>
    </w:p>
    <w:p>
      <w:r>
        <w:t xml:space="preserve">历史就是人类生存的时间，所谓的传统就是生存的一种模式。只有那</w:t>
      </w:r>
    </w:p>
    <w:p>
      <w:r>
        <w:t xml:space="preserve">些吃饱没有事情干的文化人才把所谓文化说的这么高深，开酒吧是做</w:t>
      </w:r>
    </w:p>
    <w:p>
      <w:r>
        <w:t xml:space="preserve">更新文档在线-好资料分享平台 您的在线顾问 gx18.taobao.com QQ:975369788生意不是研究历史文化。酒吧也该制定自己的生存方式，那么文化就有了。酒吧靠什么生存?靠你的音乐靠你能吸引客人的亮点、靠的是服务、靠的是理念、靠的是创新、靠的是品牌推广等，这就是你的文化。</w:t>
      </w:r>
    </w:p>
    <w:p>
      <w:r>
        <w:t xml:space="preserve">四.酒吧的服务流程应该细致和规范;</w:t>
      </w:r>
    </w:p>
    <w:p>
      <w:r>
        <w:t xml:space="preserve">每一项工作的流程是不是做到完美细致，而且还不断的提高创</w:t>
      </w:r>
    </w:p>
    <w:p>
      <w:r>
        <w:t xml:space="preserve">新，这才是最重要的。服务流程都差不多，就看谁做的更完善更细致</w:t>
      </w:r>
    </w:p>
    <w:p>
      <w:r>
        <w:t xml:space="preserve">了。只要象园丁修建苗木一样，把所有的工作流程来不断的修剪，好</w:t>
      </w:r>
    </w:p>
    <w:p>
      <w:r>
        <w:t xml:space="preserve">的留住不好的剪掉。不断的更新服务流程，那么一个更合理更科学更</w:t>
      </w:r>
    </w:p>
    <w:p>
      <w:r>
        <w:t xml:space="preserve">优质的服务流程就规范了。自然服务就上去了。汽车为什么不断的更</w:t>
      </w:r>
    </w:p>
    <w:p>
      <w:r>
        <w:t xml:space="preserve">新、不断的换代，但是他永远是四个轮子，永远是靠燃料驱动，只有</w:t>
      </w:r>
    </w:p>
    <w:p>
      <w:r>
        <w:t xml:space="preserve">性能和外观上的提升，而酒吧管理同样也是这个道理。</w:t>
      </w:r>
    </w:p>
    <w:p>
      <w:r>
        <w:t xml:space="preserve">五.酒吧管理中执行为何这么难;</w:t>
      </w:r>
    </w:p>
    <w:p>
      <w:r>
        <w:t xml:space="preserve">为了节约成本，酒吧管理者即是老板又是总经理，执行难的问题</w:t>
      </w:r>
    </w:p>
    <w:p>
      <w:r>
        <w:t xml:space="preserve">而往往出在这里，而所有的老板都认为自己是最内行的，最聪明的，</w:t>
      </w:r>
    </w:p>
    <w:p>
      <w:r>
        <w:t xml:space="preserve">经常会忽略了自身决策失误而造成的原因。总说属下执行力不够，其</w:t>
      </w:r>
    </w:p>
    <w:p>
      <w:r>
        <w:t xml:space="preserve">原因是出在最高层身上。没有不合格的员工，只有不合格的老板。在</w:t>
      </w:r>
    </w:p>
    <w:p>
      <w:r>
        <w:t xml:space="preserve">西方科学的管理系统中，经营权和产权是完全分开的。因为老板和总</w:t>
      </w:r>
    </w:p>
    <w:p>
      <w:r>
        <w:t xml:space="preserve">经理的角度和经营思想完全不同，当总经理又是老板时，很容易让属</w:t>
      </w:r>
    </w:p>
    <w:p>
      <w:r>
        <w:t xml:space="preserve">下把老板的喜好当成做事情的标准，如果安静的坐下把问题写出来交</w:t>
      </w:r>
    </w:p>
    <w:p>
      <w:r>
        <w:t xml:space="preserve">给你的手下去解决，那么，执行力度自然就出来了。</w:t>
      </w:r>
    </w:p>
    <w:p>
      <w:bookmarkStart w:id="146" w:name="src0146"/>
      <w:pPr>
        <w:pStyle w:val="Heading2"/>
      </w:pPr>
      <w:r>
        <w:t>0146 1酒吧-营销管理-酒吧管理中如何面对竞争，酒吧竞争策略分析 .pdf</w:t>
      </w:r>
      <w:bookmarkEnd w:id="146"/>
    </w:p>
    <w:p>
      <w:r>
        <w:t xml:space="preserve">更新文档在线-好资料分享平台 您的在线顾问 gx18.taobao.com QQ:975369788酒吧管理中如何面对竞争，酒吧竞争策略分析无论做什么样的生意竞争都是难免的，最近几年的酒吧经营竞争是相当的激烈的。但如何在激烈的竞争中处于不败之地呢？酒吧管理中如何将自己的场所运营的得心应手呢。这就需要大家不断的了解市场，能够比较准确的分析行情。在今天的酒吧管理知识中我们来看几个如何来面对竞争的内容知识，一起来看看酒吧竞争策略分析。</w:t>
      </w:r>
    </w:p>
    <w:p>
      <w:r>
        <w:t xml:space="preserve">第一：首先要求酒吧管理者们需要有竞争意识</w:t>
      </w:r>
    </w:p>
    <w:p>
      <w:r>
        <w:t xml:space="preserve">你是酒吧的经营管理者如果没有竞争意识想必场所是很难</w:t>
      </w:r>
    </w:p>
    <w:p>
      <w:r>
        <w:t xml:space="preserve">发展下去的。酒吧产品需要创出品牌这是必须的。作为酒吧产品必须</w:t>
      </w:r>
    </w:p>
    <w:p>
      <w:r>
        <w:t xml:space="preserve">要善于不断创新，菜肴什么的都要有特色。这点竞争意识相信不用我</w:t>
      </w:r>
    </w:p>
    <w:p>
      <w:r>
        <w:t xml:space="preserve">多讲各位酒吧经营者也都做到心中有数吧。</w:t>
      </w:r>
    </w:p>
    <w:p>
      <w:r>
        <w:t xml:space="preserve">第二：酒吧管理中需要抓住客人求新的消费心态</w:t>
      </w:r>
    </w:p>
    <w:p>
      <w:r>
        <w:t xml:space="preserve">往往很多客人对新产品的追求都是相当强烈的。要想竞争中</w:t>
      </w:r>
    </w:p>
    <w:p>
      <w:r>
        <w:t xml:space="preserve">脱颖而出了解消费者这一心态是非常重要的。其实，酒吧产品是由设</w:t>
      </w:r>
    </w:p>
    <w:p>
      <w:r>
        <w:t xml:space="preserve">施（环境），菜肴，服务，价格几个条件共同组成的，但菜肴才是餐</w:t>
      </w:r>
    </w:p>
    <w:p>
      <w:r>
        <w:t xml:space="preserve">饮产品的核心部分，酒香不怕巷子深，说的就是产品质量本身就是吸</w:t>
      </w:r>
    </w:p>
    <w:p>
      <w:r>
        <w:t xml:space="preserve">引顾客的重要条件。</w:t>
      </w:r>
    </w:p>
    <w:p>
      <w:r>
        <w:t xml:space="preserve">除了这一点其次酒吧是价格和服务两者之间服务占据的比</w:t>
      </w:r>
    </w:p>
    <w:p>
      <w:r>
        <w:t xml:space="preserve">较重要的地位。我们在酒吧管理中必须要处理好这几项之间的关系，</w:t>
      </w:r>
    </w:p>
    <w:p>
      <w:r>
        <w:t xml:space="preserve">抓住客人求新的消费心态，不要盲目的降价，大家要清楚凭降价也只</w:t>
      </w:r>
    </w:p>
    <w:p>
      <w:r>
        <w:t xml:space="preserve">能争取到小部分客源，这并不是最根本解决问题的手段。所以，一定</w:t>
      </w:r>
    </w:p>
    <w:p>
      <w:r>
        <w:t xml:space="preserve">要了解自己和竞争对手的差距在哪儿，有多少？才能针对性地做出对</w:t>
      </w:r>
    </w:p>
    <w:p>
      <w:r>
        <w:t xml:space="preserve">更新文档在线-好资料分享平台 您的在线顾问 gx18.taobao.com QQ:975369788策。</w:t>
      </w:r>
    </w:p>
    <w:p>
      <w:r>
        <w:t xml:space="preserve">第三：在酒吧管理中我们要用营销手段来稳定客源需要了解</w:t>
      </w:r>
    </w:p>
    <w:p>
      <w:r>
        <w:t xml:space="preserve">餐饮顾客的构成，清晰餐厅的客源组成</w:t>
      </w:r>
    </w:p>
    <w:p>
      <w:r>
        <w:t xml:space="preserve">酒吧营销是酒吧经营中不可缺少的一部分内容，关于营销的</w:t>
      </w:r>
    </w:p>
    <w:p>
      <w:r>
        <w:t xml:space="preserve">重点内容知识我们也给大家介绍了一些了，今天在这里我们就不给大</w:t>
      </w:r>
    </w:p>
    <w:p>
      <w:r>
        <w:t xml:space="preserve">家一一介绍了。</w:t>
      </w:r>
    </w:p>
    <w:p>
      <w:r>
        <w:t xml:space="preserve">综上三点内容便是酒吧管理中如何来面对竞争需要的资料，</w:t>
      </w:r>
    </w:p>
    <w:p>
      <w:r>
        <w:t xml:space="preserve">这些酒吧竞争策略虽然不是很详细但是对大家也是有些帮助的。</w:t>
      </w:r>
    </w:p>
    <w:p>
      <w:bookmarkStart w:id="147" w:name="src0147"/>
      <w:pPr>
        <w:pStyle w:val="Heading2"/>
      </w:pPr>
      <w:r>
        <w:t>0147 1酒吧-营销管理-酒吧管理制度中对于服务质量制定标准的“六步法”.pdf</w:t>
      </w:r>
      <w:bookmarkEnd w:id="147"/>
    </w:p>
    <w:p>
      <w:r>
        <w:t xml:space="preserve">更新文档在线-好资料分享平台 您的在线顾问 gx18.taobao.com QQ:975369788酒吧管理制度中对于服务质量制定标准的“六步法”酒吧管理制度中如何制定服务质量制定标准方法介绍：</w:t>
      </w:r>
    </w:p>
    <w:p>
      <w:r>
        <w:t xml:space="preserve">第一步：需要满足客人的期望</w:t>
      </w:r>
    </w:p>
    <w:p>
      <w:r>
        <w:t xml:space="preserve">酒吧管理者应当通过营销调研，去了解客人对各类服务属性的期</w:t>
      </w:r>
    </w:p>
    <w:p>
      <w:r>
        <w:t xml:space="preserve">望，然后根据客人的期望确定各类属性服务质量标准的制定。</w:t>
      </w:r>
    </w:p>
    <w:p>
      <w:r>
        <w:t xml:space="preserve">第二步：要具体</w:t>
      </w:r>
    </w:p>
    <w:p>
      <w:r>
        <w:t xml:space="preserve">这就要求酒吧老板要确定具体的服务质量标准，这样可以便于服</w:t>
      </w:r>
    </w:p>
    <w:p>
      <w:r>
        <w:t xml:space="preserve">务员们的执行，给大家举一个比较简单的例子：</w:t>
      </w:r>
    </w:p>
    <w:p>
      <w:r>
        <w:t xml:space="preserve">“酒吧电话总机话务员必须尽快接听电话”，是含糊不清的质量标准。</w:t>
      </w:r>
    </w:p>
    <w:p>
      <w:r>
        <w:t xml:space="preserve">“话务员必须在 15 秒钟之内接听电话”，才是具体、明确的质量标准。</w:t>
      </w:r>
    </w:p>
    <w:p>
      <w:r>
        <w:t xml:space="preserve">通过这一案例大家应当比较清楚我们这一条所需要大家清楚的内容</w:t>
      </w:r>
    </w:p>
    <w:p>
      <w:r>
        <w:t xml:space="preserve">了吧。</w:t>
      </w:r>
    </w:p>
    <w:p>
      <w:r>
        <w:t xml:space="preserve">第三步：要让员工接受</w:t>
      </w:r>
    </w:p>
    <w:p>
      <w:r>
        <w:t xml:space="preserve">酒吧管理者们要知道员工能够理解并且能够接受管理人员所确定的</w:t>
      </w:r>
    </w:p>
    <w:p>
      <w:r>
        <w:t xml:space="preserve">这一服务质量标准那样他们才可以执行。</w:t>
      </w:r>
    </w:p>
    <w:p>
      <w:r>
        <w:t xml:space="preserve">酒吧管理者可以发动自己的员工来踊跃参加制定五质量标准，这样可</w:t>
      </w:r>
    </w:p>
    <w:p>
      <w:r>
        <w:t xml:space="preserve">以确定更精确的服务质量标准，而且会获得员工的支持。</w:t>
      </w:r>
    </w:p>
    <w:p>
      <w:r>
        <w:t xml:space="preserve">第四步：要强调重点</w:t>
      </w:r>
    </w:p>
    <w:p>
      <w:r>
        <w:t xml:space="preserve">如果酒吧管理者制定的服务质量标准过于繁琐，那么会使员工无法</w:t>
      </w:r>
    </w:p>
    <w:p>
      <w:r>
        <w:t xml:space="preserve">了解管理者的主要要求。因此这一服务质量标准的执行就不那么有成</w:t>
      </w:r>
    </w:p>
    <w:p>
      <w:r>
        <w:t xml:space="preserve">效了。</w:t>
      </w:r>
    </w:p>
    <w:p>
      <w:r>
        <w:t xml:space="preserve">第五步：做好服务质量标准的考核和修改</w:t>
      </w:r>
    </w:p>
    <w:p>
      <w:r>
        <w:t xml:space="preserve">更新文档在线-好资料分享平台 您的在线顾问 gx18.taobao.com QQ:975369788只有通过考核才能够发现问题，发现问题之后我们及时修改这样才可以让我们的酒吧管理制度中的服务质量标准更加的准确。</w:t>
      </w:r>
    </w:p>
    <w:p>
      <w:r>
        <w:t xml:space="preserve">第六步：既切实可行又有挑战性</w:t>
      </w:r>
    </w:p>
    <w:p>
      <w:r>
        <w:t xml:space="preserve">如果酒吧管理者确定的服务质量标准过高，员工无法达到管理者的要</w:t>
      </w:r>
    </w:p>
    <w:p>
      <w:r>
        <w:t xml:space="preserve">求，就必然会产生不满情绪。管理者确定的质量标准过低，就无法促</w:t>
      </w:r>
    </w:p>
    <w:p>
      <w:r>
        <w:t xml:space="preserve">使员工提高服务质量。既切实可行又有挑战性的质量标准，方能激励</w:t>
      </w:r>
    </w:p>
    <w:p>
      <w:r>
        <w:t xml:space="preserve">员工努力做好服务工作。</w:t>
      </w:r>
    </w:p>
    <w:p>
      <w:bookmarkStart w:id="148" w:name="src0148"/>
      <w:pPr>
        <w:pStyle w:val="Heading2"/>
      </w:pPr>
      <w:r>
        <w:t>0148 1酒吧-营销管理-酒吧经营应遵循那几种原则.pdf</w:t>
      </w:r>
      <w:bookmarkEnd w:id="148"/>
    </w:p>
    <w:p>
      <w:r>
        <w:t xml:space="preserve">更新文档在线-好资料分享平台 您的在线顾问 gx18.taobao.com QQ:975369788酒吧经营应遵循那几种原则不管是在那做任何事情都是要遵循原则，所以酒吧、KTV 等这样的娱乐场所也不例外，对于酒吧来说经营中最重要的就是要遵循最基本的原则，下面就让我们一起来分享酒吧经营应遵循那几种原则：</w:t>
      </w:r>
    </w:p>
    <w:p>
      <w:r>
        <w:t xml:space="preserve">第一：要坚持特色经营的原则，要突出酒吧的特色和个性，要创</w:t>
      </w:r>
    </w:p>
    <w:p>
      <w:r>
        <w:t xml:space="preserve">造出新的思路在服务管理上，努力做到“特而不俗”、“特而不贵”，</w:t>
      </w:r>
    </w:p>
    <w:p>
      <w:r>
        <w:t xml:space="preserve">使我们酒吧成为酒吧经营的亮点，从吸引“人气”逐步到带来“财气”。</w:t>
      </w:r>
    </w:p>
    <w:p>
      <w:r>
        <w:t xml:space="preserve">第二：坚持不断更新酒吧服装，对于服装来说酒吧这样的娱乐场</w:t>
      </w:r>
    </w:p>
    <w:p>
      <w:r>
        <w:t xml:space="preserve">所是必不可少的配件。</w:t>
      </w:r>
    </w:p>
    <w:p>
      <w:r>
        <w:t xml:space="preserve">第三：需要注重营销工作的开展，我们需要采用对中促销宣传手</w:t>
      </w:r>
    </w:p>
    <w:p>
      <w:r>
        <w:t xml:space="preserve">段，利用现有的客源网络开发新的市场，在所有促销工作中，内部推</w:t>
      </w:r>
    </w:p>
    <w:p>
      <w:r>
        <w:t xml:space="preserve">销时最重要的工作方式。酒吧服务工作是面对面的接待，训练有素的</w:t>
      </w:r>
    </w:p>
    <w:p>
      <w:r>
        <w:t xml:space="preserve">服务人员是酒吧推销的关键。</w:t>
      </w:r>
    </w:p>
    <w:p>
      <w:r>
        <w:t xml:space="preserve">酒吧经营原则。</w:t>
      </w:r>
    </w:p>
    <w:p>
      <w:r>
        <w:t xml:space="preserve">第四：酒吧经营一定要树立“大众第一”的原则，决不能固步自</w:t>
      </w:r>
    </w:p>
    <w:p>
      <w:r>
        <w:t xml:space="preserve">封、自以为是，盲目提高自身酒吧定位，一定要摆正心态，合理的为</w:t>
      </w:r>
    </w:p>
    <w:p>
      <w:r>
        <w:t xml:space="preserve">我们酒吧定位。</w:t>
      </w:r>
    </w:p>
    <w:p>
      <w:r>
        <w:t xml:space="preserve">第五：坚持质量上乘的原则，这一原则既是要求我们要严格控制</w:t>
      </w:r>
    </w:p>
    <w:p>
      <w:r>
        <w:t xml:space="preserve">酒吧的各个环节，保证质量的稳定性，这是我们高档酒吧经营的最基</w:t>
      </w:r>
    </w:p>
    <w:p>
      <w:r>
        <w:t xml:space="preserve">本和最首要原则，另外对于酒吧成本管理，节约费用这也是我们高档</w:t>
      </w:r>
    </w:p>
    <w:p>
      <w:r>
        <w:t xml:space="preserve">酒吧经营的最基本和最首要原则。</w:t>
      </w:r>
    </w:p>
    <w:p>
      <w:bookmarkStart w:id="149" w:name="src0149"/>
      <w:pPr>
        <w:pStyle w:val="Heading2"/>
      </w:pPr>
      <w:r>
        <w:t>0149 1酒吧-营销管理-酒吧经营特征.pdf</w:t>
      </w:r>
      <w:bookmarkEnd w:id="149"/>
    </w:p>
    <w:p>
      <w:r>
        <w:t xml:space="preserve">更新文档在线-好资料分享平台 您的在线顾问 gx18.taobao.com QQ:975369788酒吧的本质众所周知，酒吧业是利润较高的行业之一，酒吧酒水的毛利率高于食品，一般达到 60%-70%的有的甚至高达 75%，高档的饭店可以达到 80%。以烈性酒而言，其销售价格往往是进价的 5 倍甚至更高，而客人却甘愿在酒吧消费，且酒吧行业经久不衰，在目前的中国还有迅猛发展的趋势。酒吧业的经营者必须了解酒吧业发展的原因。探寻其中的奥妙，以把握酒吧经营的本质，并把握酒吧经营的方向。</w:t>
      </w:r>
    </w:p>
    <w:p>
      <w:r>
        <w:t xml:space="preserve">（一）酒是酒吧经营的灵魂</w:t>
      </w:r>
    </w:p>
    <w:p>
      <w:r>
        <w:t xml:space="preserve">由于酒吧所提供的产品是以酒为主，所以，要了解酒吧的本</w:t>
      </w:r>
    </w:p>
    <w:p>
      <w:r>
        <w:t xml:space="preserve">质，我们首先要了解酒的本质。</w:t>
      </w:r>
    </w:p>
    <w:p>
      <w:r>
        <w:t xml:space="preserve">酒在某种程度上可以使人兴奋和愉快，减轻和解除人们日常</w:t>
      </w:r>
    </w:p>
    <w:p>
      <w:r>
        <w:t xml:space="preserve">生活中的压力，但同时，酗酒却可以使人的工作和生活能力降低。</w:t>
      </w:r>
    </w:p>
    <w:p>
      <w:r>
        <w:t xml:space="preserve">如果酗酒如命，酒就会成为人们生活和生命的大敌。酒精是一种</w:t>
      </w:r>
    </w:p>
    <w:p>
      <w:r>
        <w:t xml:space="preserve">不受消化系统影响的液体，进入人体后通过胃壁进入血液。如果</w:t>
      </w:r>
    </w:p>
    <w:p>
      <w:r>
        <w:t xml:space="preserve">人的血液中平均含有 0.0003%的酒精是不会对人体造成很大伤害的。少量的酒令人兴奋，给人一种快感，而过量饮酒则使人神情沮丧，甚至行为反常。因此，我们可以说，酒，对我们的生活和生命来说，是令人愉快的毒药，这也是我们所谈的酒的本质；而对酒吧经营者来说，应把握酒令人愉快之利，而排除其毒药之弊。</w:t>
      </w:r>
    </w:p>
    <w:p>
      <w:r>
        <w:t xml:space="preserve">（二）酒吧是现代人社交、休闲、娱乐的场所</w:t>
      </w:r>
    </w:p>
    <w:p>
      <w:r>
        <w:t xml:space="preserve">酒吧是利润较高的行业之一，但是为什么许多人明明知道酒</w:t>
      </w:r>
    </w:p>
    <w:p>
      <w:r>
        <w:t xml:space="preserve">更新文档在线-好资料分享平台 您的在线顾问 gx18.taobao.com QQ:975369788吧中酒水价格高，而仍然去消费?为什么想喝酒不去商店买一瓶在家中或是在其他地方享用，而情愿花高出几倍的价格去酒吧享用呢？酒吧的魅力究竟在哪里？这是我们每一个酒吧经营者必须了解和把握的问题。</w:t>
      </w:r>
    </w:p>
    <w:p>
      <w:r>
        <w:t xml:space="preserve">人们去酒吧消费的目的在与社交、交谈、聚会，沟通感情、</w:t>
      </w:r>
    </w:p>
    <w:p>
      <w:r>
        <w:t xml:space="preserve">松弛紧张工作、庆贺某一喜事的到来或合作成功，所以说，人们</w:t>
      </w:r>
    </w:p>
    <w:p>
      <w:r>
        <w:t xml:space="preserve">对酒吧精神方面的需求远大于物质方面的需求，而酒吧本身的设</w:t>
      </w:r>
    </w:p>
    <w:p>
      <w:r>
        <w:t xml:space="preserve">施和服务也正能够满足人们的这种需求。如果按马斯落需求层次</w:t>
      </w:r>
    </w:p>
    <w:p>
      <w:r>
        <w:t xml:space="preserve">理论来说，它是超越生理和安全需求远大于物质方面的需求。随</w:t>
      </w:r>
    </w:p>
    <w:p>
      <w:r>
        <w:t xml:space="preserve">着现代社会经济的发展，人们生活水平的提高，物质生活的满足</w:t>
      </w:r>
    </w:p>
    <w:p>
      <w:r>
        <w:t xml:space="preserve">必然带来精神需求的增加，酒吧业的日益昌盛便在情理之中了。</w:t>
      </w:r>
    </w:p>
    <w:p>
      <w:r>
        <w:t xml:space="preserve">所以，就本质而言，我们可以说酒吧是一个使人愉快和兴奋的场</w:t>
      </w:r>
    </w:p>
    <w:p>
      <w:r>
        <w:t xml:space="preserve">所，是一个精神服务和享受的场所。酒吧经营者必须了解和牢记</w:t>
      </w:r>
    </w:p>
    <w:p>
      <w:r>
        <w:t xml:space="preserve">这一点，并应以此为经营思想的基点，，开展和拓展其服务和经</w:t>
      </w:r>
    </w:p>
    <w:p>
      <w:r>
        <w:t xml:space="preserve">营项目。</w:t>
      </w:r>
    </w:p>
    <w:p>
      <w:bookmarkStart w:id="150" w:name="src0150"/>
      <w:pPr>
        <w:pStyle w:val="Heading2"/>
      </w:pPr>
      <w:r>
        <w:t>0150 1酒吧-营销管理-酒吧经营管理中对于刚开业酒吧如何生意火而不乱.pdf</w:t>
      </w:r>
      <w:bookmarkEnd w:id="150"/>
    </w:p>
    <w:p>
      <w:r>
        <w:t xml:space="preserve">更新文档在线-好资料分享平台 您的在线顾问 gx18.taobao.com QQ:975369788酒吧经营管理中对于刚开业酒吧如何生意火而不乱经过市场调查我们可以很容易发现很多刚开业的酒吧生意火的时候总是让大家给忙的乱七八糟。那么酒吧管理中就没有方法让刚开业的酒吧生意火而不乱吗？在今天的酒吧管理知识介绍中我们来看看他人给我们的建议。</w:t>
      </w:r>
    </w:p>
    <w:p>
      <w:r>
        <w:t xml:space="preserve">第一：酒吧工作人员应当留意一下酒吧产品的销售情况，简单</w:t>
      </w:r>
    </w:p>
    <w:p>
      <w:r>
        <w:t xml:space="preserve">了解酒吧中哪些菜品比较好卖，哪些酒水比较好卖，哪些酒水菜品不</w:t>
      </w:r>
    </w:p>
    <w:p>
      <w:r>
        <w:t xml:space="preserve">好卖，做到心中有数，这样在备料的时候就可以做到很好，对于哪些</w:t>
      </w:r>
    </w:p>
    <w:p>
      <w:r>
        <w:t xml:space="preserve">销售比较好的产品我们要多进货，以免因为生意火爆而让酒吧没得</w:t>
      </w:r>
    </w:p>
    <w:p>
      <w:r>
        <w:t xml:space="preserve">卖。</w:t>
      </w:r>
    </w:p>
    <w:p>
      <w:r>
        <w:t xml:space="preserve">第二：酒吧餐桌应当按照台号分清楚，除此之外我们的服务员</w:t>
      </w:r>
    </w:p>
    <w:p>
      <w:r>
        <w:t xml:space="preserve">应当清楚哪桌先来先点的菜，顺序搞清楚，在厨房按顺序放好，一桌</w:t>
      </w:r>
    </w:p>
    <w:p>
      <w:r>
        <w:t xml:space="preserve">一个菜的来炒，别炒好一个桌子的菜再来搞第 2 个桌子的菜，那样的话耽误的时间就长了。还有就是把难炒的，比如干扁的之类，放在最后炒，说到底，就是保证每一桌来了之后几分钟内一定要把最好炒的菜上了，然后最难炒的最后给他上。就这样，应该可以照顾的过来了。</w:t>
      </w:r>
    </w:p>
    <w:p>
      <w:r>
        <w:t xml:space="preserve">第三：酒吧需要根据当天的经营情况适当的调整比较适合我们</w:t>
      </w:r>
    </w:p>
    <w:p>
      <w:r>
        <w:t xml:space="preserve">场所的经营方案</w:t>
      </w:r>
    </w:p>
    <w:p>
      <w:r>
        <w:t xml:space="preserve">刚开业的酒吧难免找不到自己的经营方针，通过开业这段时间</w:t>
      </w:r>
    </w:p>
    <w:p>
      <w:r>
        <w:t xml:space="preserve">的经营可以找到适合自己发展的路子。要让自己的酒吧生意火而不乱</w:t>
      </w:r>
    </w:p>
    <w:p>
      <w:r>
        <w:t xml:space="preserve">那么好的经营方法是离不了的。</w:t>
      </w:r>
    </w:p>
    <w:p>
      <w:r>
        <w:t xml:space="preserve">第四：原料加工可根据经营情况而定，在上菜之前可适当加</w:t>
      </w:r>
    </w:p>
    <w:p>
      <w:r>
        <w:t xml:space="preserve">更新文档在线-好资料分享平台 您的在线顾问 gx18.taobao.com QQ:975369788工出比较繁琐的原料，比如：腰花、鱿鱼丝、螺片，可提高上菜的速度和节省人力资源。</w:t>
      </w:r>
    </w:p>
    <w:p>
      <w:pPr>
        <w:pStyle w:val="Caption"/>
        <w:keepNext/>
      </w:pPr>
      <w:r>
        <w:t>图示 0150  原资料第 2 页</w:t>
      </w:r>
    </w:p>
    <w:p>
      <w:pPr>
        <w:spacing w:after="120"/>
        <w:jc w:val="center"/>
      </w:pPr>
      <w:r>
        <w:drawing>
          <wp:inline xmlns:a="http://schemas.openxmlformats.org/drawingml/2006/main" xmlns:pic="http://schemas.openxmlformats.org/drawingml/2006/picture">
            <wp:extent cx="6300000" cy="1507014"/>
            <wp:docPr id="297" name="Picture 297"/>
            <wp:cNvGraphicFramePr>
              <a:graphicFrameLocks noChangeAspect="1"/>
            </wp:cNvGraphicFramePr>
            <a:graphic>
              <a:graphicData uri="http://schemas.openxmlformats.org/drawingml/2006/picture">
                <pic:pic>
                  <pic:nvPicPr>
                    <pic:cNvPr id="0" name="0150_2.png"/>
                    <pic:cNvPicPr/>
                  </pic:nvPicPr>
                  <pic:blipFill>
                    <a:blip r:embed="rId307"/>
                    <a:stretch>
                      <a:fillRect/>
                    </a:stretch>
                  </pic:blipFill>
                  <pic:spPr>
                    <a:xfrm>
                      <a:off x="0" y="0"/>
                      <a:ext cx="6300000" cy="1507014"/>
                    </a:xfrm>
                    <a:prstGeom prst="rect"/>
                  </pic:spPr>
                </pic:pic>
              </a:graphicData>
            </a:graphic>
          </wp:inline>
        </w:drawing>
      </w:r>
    </w:p>
    <w:p>
      <w:bookmarkStart w:id="151" w:name="src0151"/>
      <w:pPr>
        <w:pStyle w:val="Heading2"/>
      </w:pPr>
      <w:r>
        <w:t>0151 1酒吧-营销管理-酒吧营销和促销.pdf</w:t>
      </w:r>
      <w:bookmarkEnd w:id="151"/>
    </w:p>
    <w:p>
      <w:r>
        <w:t xml:space="preserve">更新文档在线-好资料分享平台 您的在线顾问 gx18.taobao.com QQ:975369788酒吧营销和促销环境形象营销一个高品位的酒吧应该营造高品位的环境气氛。酒吧是供人们休闲娱乐的场所，应该营造出温馨、浪漫的情调，使顾客忘记烦恼和疲惫，在消费的过程中获得美好的感受。</w:t>
      </w:r>
    </w:p>
    <w:p>
      <w:r>
        <w:t xml:space="preserve">酒吧的环境卫生</w:t>
      </w:r>
    </w:p>
    <w:p>
      <w:r>
        <w:t xml:space="preserve">酒吧卫生在顾客眼中比餐厅卫生更重要。因为酒吧供应的酒水都是不</w:t>
      </w:r>
    </w:p>
    <w:p>
      <w:r>
        <w:t xml:space="preserve">加热直接提供的，所以顾客对吧台卫生、桌椅卫生、器皿洁净程度、</w:t>
      </w:r>
    </w:p>
    <w:p>
      <w:r>
        <w:t xml:space="preserve">调酒师及服务人员的个人卫生习惯、洗手卫生等非常重视。</w:t>
      </w:r>
    </w:p>
    <w:p>
      <w:r>
        <w:t xml:space="preserve">酒吧的氛围情调</w:t>
      </w:r>
    </w:p>
    <w:p>
      <w:r>
        <w:t xml:space="preserve">氛围和情调是酒吧的特色，是个酒吧区别于另一个酒吧的关键因素。</w:t>
      </w:r>
    </w:p>
    <w:p>
      <w:r>
        <w:t xml:space="preserve">酒吧的氛围通常是由装演和布局，家具和陈列，灯光和色彩，背景音</w:t>
      </w:r>
    </w:p>
    <w:p>
      <w:r>
        <w:t xml:space="preserve">乐及活动等组成。酒吧的氛围和情调要突出主题，营造独特的风格，</w:t>
      </w:r>
    </w:p>
    <w:p>
      <w:r>
        <w:t xml:space="preserve">以此来吸引客人.</w:t>
      </w:r>
    </w:p>
    <w:p>
      <w:r>
        <w:t xml:space="preserve">员工形象营销</w:t>
      </w:r>
    </w:p>
    <w:p>
      <w:r>
        <w:t xml:space="preserve">员工仪表</w:t>
      </w:r>
    </w:p>
    <w:p>
      <w:r>
        <w:t xml:space="preserve">◆酒吧员工的仪容、仪表，直接影响酒吧的形象。</w:t>
      </w:r>
    </w:p>
    <w:p>
      <w:r>
        <w:t xml:space="preserve">◆着装</w:t>
      </w:r>
    </w:p>
    <w:p>
      <w:r>
        <w:t xml:space="preserve">按洒吧要求着装，保持整洁、合身，反映出岗位特征。</w:t>
      </w:r>
    </w:p>
    <w:p>
      <w:r>
        <w:t xml:space="preserve">◆神态</w:t>
      </w:r>
    </w:p>
    <w:p>
      <w:r>
        <w:t xml:space="preserve">通过脸部表情及眼神变化来吸引顾客，即眼神应允满自信神采。</w:t>
      </w:r>
    </w:p>
    <w:p>
      <w:r>
        <w:t xml:space="preserve">更新文档在线-好资料分享平台 您的在线顾问 gx18.taobao.com QQ:975369788</w:t>
      </w:r>
    </w:p>
    <w:p>
      <w:r>
        <w:t xml:space="preserve">◆语言</w:t>
      </w:r>
    </w:p>
    <w:p>
      <w:r>
        <w:t xml:space="preserve">通过礼貌的语言，来表达对顾客的关心和重视。</w:t>
      </w:r>
    </w:p>
    <w:p>
      <w:r>
        <w:t xml:space="preserve">规范服务员工精神</w:t>
      </w:r>
    </w:p>
    <w:p>
      <w:r>
        <w:t xml:space="preserve">◆洒吧员工标准的服务规范，体现了酒吧的团体精神和员工的合作精</w:t>
      </w:r>
    </w:p>
    <w:p>
      <w:r>
        <w:t xml:space="preserve">神，给客人一种训练有素的感觉。</w:t>
      </w:r>
    </w:p>
    <w:p>
      <w:r>
        <w:t xml:space="preserve">◆洒吧员工的工作态度和精神面貌，给客人留下深刻的印象，强化酒</w:t>
      </w:r>
    </w:p>
    <w:p>
      <w:r>
        <w:t xml:space="preserve">吧的形象。</w:t>
      </w:r>
    </w:p>
    <w:p>
      <w:r>
        <w:t xml:space="preserve">店面形象营销</w:t>
      </w:r>
    </w:p>
    <w:p>
      <w:r>
        <w:t xml:space="preserve">酒吧的店而形象营销是通过名称、招牌及宣传广告使大众了解酒</w:t>
      </w:r>
    </w:p>
    <w:p>
      <w:r>
        <w:t xml:space="preserve">吧．从而达到销售的目的。</w:t>
      </w:r>
    </w:p>
    <w:p>
      <w:r>
        <w:t xml:space="preserve">酒吧名称</w:t>
      </w:r>
    </w:p>
    <w:p>
      <w:r>
        <w:t xml:space="preserve">洒吧名称，必须适合其目标顾客层次，适合酒吧的经营宗旨和情调，</w:t>
      </w:r>
    </w:p>
    <w:p>
      <w:r>
        <w:t xml:space="preserve">只有这样才能树立起酒吧的形象。酒吧名称基本要遵循以下原则：</w:t>
      </w:r>
    </w:p>
    <w:p>
      <w:r>
        <w:t xml:space="preserve">◆笔画简洁</w:t>
      </w:r>
    </w:p>
    <w:p>
      <w:r>
        <w:t xml:space="preserve">笔画太多的字，顾客难以辨认。顾客到了酒吧认不出，叫不出酒吧名，</w:t>
      </w:r>
    </w:p>
    <w:p>
      <w:r>
        <w:t xml:space="preserve">顾客对这种名称的洒吧有时见了掉头就走。</w:t>
      </w:r>
    </w:p>
    <w:p>
      <w:r>
        <w:t xml:space="preserve">◆不用生僻字</w:t>
      </w:r>
    </w:p>
    <w:p>
      <w:r>
        <w:t xml:space="preserve">生僻字顾客容易读错，也不利于酒吧形象的传播。</w:t>
      </w:r>
    </w:p>
    <w:p>
      <w:r>
        <w:t xml:space="preserve">◆字数要少</w:t>
      </w:r>
    </w:p>
    <w:p>
      <w:r>
        <w:t xml:space="preserve">洒吧名称以两三个字为佳，一般不要超过四个字。</w:t>
      </w:r>
    </w:p>
    <w:p>
      <w:r>
        <w:t xml:space="preserve">◆有独特性</w:t>
      </w:r>
    </w:p>
    <w:p>
      <w:r>
        <w:t xml:space="preserve">更新文档在线-好资料分享平台 您的在线顾问 gx18.taobao.com QQ:975369788洒吧的名字要与众不同，才能在人众心目中留下深刻的印象。</w:t>
      </w:r>
    </w:p>
    <w:p>
      <w:r>
        <w:t xml:space="preserve">◆ 发音容易</w:t>
      </w:r>
    </w:p>
    <w:p>
      <w:r>
        <w:t xml:space="preserve">发声要有差别，避免同声组合，避兔发音困难的字，避免俗气的语音。</w:t>
      </w:r>
    </w:p>
    <w:p>
      <w:r>
        <w:t xml:space="preserve">◆不用易混淆的词</w:t>
      </w:r>
    </w:p>
    <w:p>
      <w:r>
        <w:t xml:space="preserve">避免在语音、字形上易混淆的词。</w:t>
      </w:r>
    </w:p>
    <w:p>
      <w:r>
        <w:t xml:space="preserve">酒吧招牌</w:t>
      </w:r>
    </w:p>
    <w:p>
      <w:r>
        <w:t xml:space="preserve">酒吧的招牌是十分重要的宣传工具，一般要求招牌设计美观且适合洒</w:t>
      </w:r>
    </w:p>
    <w:p>
      <w:r>
        <w:t xml:space="preserve">吧风格的字体，能引起顾客的注意，加深印象。酒吧招牌中一般带有</w:t>
      </w:r>
    </w:p>
    <w:p>
      <w:r>
        <w:t xml:space="preserve">“Bar ”、“ Club ”字样。</w:t>
      </w:r>
    </w:p>
    <w:p>
      <w:r>
        <w:t xml:space="preserve">酒吧广告宣传</w:t>
      </w:r>
    </w:p>
    <w:p>
      <w:r>
        <w:t xml:space="preserve">酒吧为了扩大影响，增加销售，常需印一些广告宣传品放在桌上、柜</w:t>
      </w:r>
    </w:p>
    <w:p>
      <w:r>
        <w:t xml:space="preserve">台上或店内的墙上。精美的广告制品往往让人爱不释手，从而对洒吧</w:t>
      </w:r>
    </w:p>
    <w:p>
      <w:r>
        <w:t xml:space="preserve">产生难以忘怀的印象。</w:t>
      </w:r>
    </w:p>
    <w:p>
      <w:r>
        <w:t xml:space="preserve">这些广告应具有以下特点：</w:t>
      </w:r>
    </w:p>
    <w:p>
      <w:r>
        <w:t xml:space="preserve">◆对饮品介绍让顾客一目了然，尤其要突出特色饮品和主要饮品。</w:t>
      </w:r>
    </w:p>
    <w:p>
      <w:r>
        <w:t xml:space="preserve">◆显示价格优惠和适中，当酒吧提供折扣价、优待券或各种赠品时，</w:t>
      </w:r>
    </w:p>
    <w:p>
      <w:r>
        <w:t xml:space="preserve">应向顾客详细传达这方面的信息，以漂壳的广告向大众告示，以吸引</w:t>
      </w:r>
    </w:p>
    <w:p>
      <w:r>
        <w:t xml:space="preserve">顾客。</w:t>
      </w:r>
    </w:p>
    <w:p>
      <w:r>
        <w:t xml:space="preserve">酒吧活动促销</w:t>
      </w:r>
    </w:p>
    <w:p>
      <w:r>
        <w:t xml:space="preserve">酒吧的活动捉销是洒吧营销的重要组成部分，很多节日、活动能吸引</w:t>
      </w:r>
    </w:p>
    <w:p>
      <w:r>
        <w:t xml:space="preserve">更新文档在线-好资料分享平台 您的在线顾问 gx18.taobao.com QQ:975369788大批不同类型的客源。</w:t>
      </w:r>
    </w:p>
    <w:p>
      <w:r>
        <w:t xml:space="preserve">活动促销原则</w:t>
      </w:r>
    </w:p>
    <w:p>
      <w:r>
        <w:t xml:space="preserve">活动促销应遵循以下原则：</w:t>
      </w:r>
    </w:p>
    <w:p>
      <w:r>
        <w:t xml:space="preserve">◆ 新奇性</w:t>
      </w:r>
    </w:p>
    <w:p>
      <w:r>
        <w:t xml:space="preserve">酒吧活动一般能引起人众的兴趣，最好是传播媒体的兴趣，吸引客人。</w:t>
      </w:r>
    </w:p>
    <w:p>
      <w:r>
        <w:t xml:space="preserve">◆ 新潮性</w:t>
      </w:r>
    </w:p>
    <w:p>
      <w:r>
        <w:t xml:space="preserve">酒吧的活动要以最时新，最具现代感的活动来吸引客人。</w:t>
      </w:r>
    </w:p>
    <w:p>
      <w:r>
        <w:t xml:space="preserve">◆ 参与性</w:t>
      </w:r>
    </w:p>
    <w:p>
      <w:r>
        <w:t xml:space="preserve">酒吧举办的活动应尽量吸引客人参于，提高客人的兴趣。</w:t>
      </w:r>
    </w:p>
    <w:p>
      <w:r>
        <w:t xml:space="preserve">活动促销形式</w:t>
      </w:r>
    </w:p>
    <w:p>
      <w:r>
        <w:t xml:space="preserve">◆节日活动</w:t>
      </w:r>
    </w:p>
    <w:p>
      <w:r>
        <w:t xml:space="preserve">节日是酒吧营销的好机会，节日活动一要以节日为背景，突出节日的</w:t>
      </w:r>
    </w:p>
    <w:p>
      <w:r>
        <w:t xml:space="preserve">气氛。有人说酒吧的节日是最多的，既举办中国传统节日活动，也兴</w:t>
      </w:r>
    </w:p>
    <w:p>
      <w:r>
        <w:t xml:space="preserve">办外国节日活动以吸引众多求新、求奇等时尚客人的需求。</w:t>
      </w:r>
    </w:p>
    <w:p>
      <w:r>
        <w:t xml:space="preserve">◆ 演出活动</w:t>
      </w:r>
    </w:p>
    <w:p>
      <w:r>
        <w:t xml:space="preserve">酒吧常邀清著名的歌星、影星、体育明星、乐队到酒吧来演出，以吸</w:t>
      </w:r>
    </w:p>
    <w:p>
      <w:r>
        <w:t xml:space="preserve">引这些明星和个人的崇拜者。</w:t>
      </w:r>
    </w:p>
    <w:p>
      <w:r>
        <w:t xml:space="preserve">◆参与活动</w:t>
      </w:r>
    </w:p>
    <w:p>
      <w:r>
        <w:t xml:space="preserve">酒吧周末和其他时间举办特殊的歌舞、比赛、表演、抽奖等娱乐活动，</w:t>
      </w:r>
    </w:p>
    <w:p>
      <w:r>
        <w:t xml:space="preserve">吸引参与活动的客人。</w:t>
      </w:r>
    </w:p>
    <w:p>
      <w:r>
        <w:t xml:space="preserve">酒吧营业促销</w:t>
      </w:r>
    </w:p>
    <w:p>
      <w:r>
        <w:t xml:space="preserve">更新文档在线-好资料分享平台 您的在线顾问 gx18.taobao.com QQ:975369788营业促销目标营业促销是指洒吧在经营活动中，为了刺激客人作出更迅速、更强烈的反应而采取的一系列促销话动。许多营业推广方式是特定时期的特别活动，具有强烈的吸引力。</w:t>
      </w:r>
    </w:p>
    <w:p>
      <w:r>
        <w:t xml:space="preserve">营业促销的具体目标会因目标市场类型的不同而不同。针对消费片的</w:t>
      </w:r>
    </w:p>
    <w:p>
      <w:r>
        <w:t xml:space="preserve">营业促销目标主要是刺激购买，包括鼓励老顾客继续光临、促进新顾</w:t>
      </w:r>
    </w:p>
    <w:p>
      <w:r>
        <w:t xml:space="preserve">客消费、鼓励在淡季光顾酒吧。营业促销目标主要是开拓新客源市场，</w:t>
      </w:r>
    </w:p>
    <w:p>
      <w:r>
        <w:t xml:space="preserve">具体包括鼓励酒吧推销新产品或新样式、寻找更多的潜在客人、刺激</w:t>
      </w:r>
    </w:p>
    <w:p>
      <w:r>
        <w:t xml:space="preserve">淡季商品的推销等。</w:t>
      </w:r>
    </w:p>
    <w:p>
      <w:r>
        <w:t xml:space="preserve">行业促销方式</w:t>
      </w:r>
    </w:p>
    <w:p>
      <w:r>
        <w:t xml:space="preserve">◆ 赠送</w:t>
      </w:r>
    </w:p>
    <w:p>
      <w:r>
        <w:t xml:space="preserve">客人在洒吧消费时，免费赠送新的饮品或小食品以刺激客人消费。或</w:t>
      </w:r>
    </w:p>
    <w:p>
      <w:r>
        <w:t xml:space="preserve">者为鼓励客人多消费，对酒水消费量大的客人，免费赠送一杯酒水，</w:t>
      </w:r>
    </w:p>
    <w:p>
      <w:r>
        <w:t xml:space="preserve">以刺激其他客人消费。免费赠送是种象征性促销手段，一般赠送的酒</w:t>
      </w:r>
    </w:p>
    <w:p>
      <w:r>
        <w:t xml:space="preserve">水价格都不高。</w:t>
      </w:r>
    </w:p>
    <w:p>
      <w:r>
        <w:t xml:space="preserve">◆ 优惠券或贵宾卡</w:t>
      </w:r>
    </w:p>
    <w:p>
      <w:r>
        <w:t xml:space="preserve">酒吧在举行特定活动或新产品促销时，事先通过一定方式将优惠卷或</w:t>
      </w:r>
    </w:p>
    <w:p>
      <w:r>
        <w:t xml:space="preserve">贵宾卡发到客人手中，持券及持卡消费时，．可以得到一定的优惠。</w:t>
      </w:r>
    </w:p>
    <w:p>
      <w:r>
        <w:t xml:space="preserve">这种方式应把客人限制在特定的范围之内。</w:t>
      </w:r>
    </w:p>
    <w:p>
      <w:r>
        <w:t xml:space="preserve">对光顾洒吧的常客，都赠给客人张优惠卷或贵宾卡，只要客人光顾洒</w:t>
      </w:r>
    </w:p>
    <w:p>
      <w:r>
        <w:t xml:space="preserve">吧出示此卡就可享受到卡中所给予的折扣优惠，以吸引客人多次光</w:t>
      </w:r>
    </w:p>
    <w:p>
      <w:r>
        <w:t xml:space="preserve">顾。</w:t>
      </w:r>
    </w:p>
    <w:p>
      <w:r>
        <w:t xml:space="preserve">更新文档在线-好资料分享平台 您的在线顾问 gx18.taobao.com QQ:975369788</w:t>
      </w:r>
    </w:p>
    <w:p>
      <w:r>
        <w:t xml:space="preserve">◆折扣</w:t>
      </w:r>
    </w:p>
    <w:p>
      <w:r>
        <w:t xml:space="preserve">折扣是指在特定时间按原价进行折扣销售。折扣优惠主要用于客人在</w:t>
      </w:r>
    </w:p>
    <w:p>
      <w:r>
        <w:t xml:space="preserve">营业的淡季时间里来消费，或者鼓励达到一定消费额度或消费次数的</w:t>
      </w:r>
    </w:p>
    <w:p>
      <w:r>
        <w:t xml:space="preserve">客人。这种方式会使消费者在购买时得到直接利益，因而具有很大吸</w:t>
      </w:r>
    </w:p>
    <w:p>
      <w:r>
        <w:t xml:space="preserve">引力。</w:t>
      </w:r>
    </w:p>
    <w:p>
      <w:r>
        <w:t xml:space="preserve">◆ 有奖销售</w:t>
      </w:r>
    </w:p>
    <w:p>
      <w:r>
        <w:t xml:space="preserve">这是利用摸彩等方式等进行的一种促销活动。通过设立不可程度的奖</w:t>
      </w:r>
    </w:p>
    <w:p>
      <w:r>
        <w:t xml:space="preserve">励，刺激客人的短期购买行为，这种方式比赠券更加有效。</w:t>
      </w:r>
    </w:p>
    <w:p>
      <w:r>
        <w:t xml:space="preserve">◆ 现场表演</w:t>
      </w:r>
    </w:p>
    <w:p>
      <w:r>
        <w:t xml:space="preserve">在酒吧现场表演，展示饮品的某种性能和特色吸引客人，增加消费。</w:t>
      </w:r>
    </w:p>
    <w:p>
      <w:r>
        <w:t xml:space="preserve">示范表演给客人一种动态的真实感，效果比较显著。</w:t>
      </w:r>
    </w:p>
    <w:p>
      <w:r>
        <w:t xml:space="preserve">◆ 门票中含酒水</w:t>
      </w:r>
    </w:p>
    <w:p>
      <w:r>
        <w:t xml:space="preserve">很多酒吧为鼓励吸引客人光顾酒吧，往往在门票的价格中包含有一份</w:t>
      </w:r>
    </w:p>
    <w:p>
      <w:r>
        <w:t xml:space="preserve">免费酒水。</w:t>
      </w:r>
    </w:p>
    <w:p>
      <w:r>
        <w:t xml:space="preserve">◆最低消费中含酒水</w:t>
      </w:r>
    </w:p>
    <w:p>
      <w:r>
        <w:t xml:space="preserve">一些高级的酒吧和包厢往往设有最低消费，最低消费主要是指在酒吧</w:t>
      </w:r>
    </w:p>
    <w:p>
      <w:r>
        <w:t xml:space="preserve">中酒水的消费量必须达到最基本的标准量。</w:t>
      </w:r>
    </w:p>
    <w:p>
      <w:r>
        <w:t xml:space="preserve">◆配会销售</w:t>
      </w:r>
    </w:p>
    <w:p>
      <w:r>
        <w:t xml:space="preserve">酒吧为增加酒水消费，往往在饮、娱、玩等酒吧系列活动峪采取配套</w:t>
      </w:r>
    </w:p>
    <w:p>
      <w:r>
        <w:t xml:space="preserve">服务。如有些酒吧在饮品价格中包含卜拉 oK 或在某些娱乐项目中含酒水。</w:t>
      </w:r>
    </w:p>
    <w:p>
      <w:r>
        <w:t xml:space="preserve">◆时段促销</w:t>
      </w:r>
    </w:p>
    <w:p>
      <w:r>
        <w:t xml:space="preserve">更新文档在线-好资料分享平台 您的在线顾问 gx18.taobao.com QQ:975369788绝人多数酒吧在经营上受到时间限制。酒吧为增加非营业时间的设备利用率和收人，往往在酒水价格、场地费用及包厢最低消费额等方面采取折扣价。</w:t>
      </w:r>
    </w:p>
    <w:p>
      <w:r>
        <w:t xml:space="preserve">营业促销注意事项</w:t>
      </w:r>
    </w:p>
    <w:p>
      <w:r>
        <w:t xml:space="preserve">◆刺激对象的条件</w:t>
      </w:r>
    </w:p>
    <w:p>
      <w:r>
        <w:t xml:space="preserve">刺激对象的对象可以是全部，也可以是部分。</w:t>
      </w:r>
    </w:p>
    <w:p>
      <w:r>
        <w:t xml:space="preserve">◆推广的途径</w:t>
      </w:r>
    </w:p>
    <w:p>
      <w:r>
        <w:t xml:space="preserve">洒吧要决定通过什么途径贯彻促销方案。</w:t>
      </w:r>
    </w:p>
    <w:p>
      <w:r>
        <w:t xml:space="preserve">◆促销的期限</w:t>
      </w:r>
    </w:p>
    <w:p>
      <w:r>
        <w:t xml:space="preserve">如果促销的时间过短，很多潜在客人可能在此期限内不需要重复购</w:t>
      </w:r>
    </w:p>
    <w:p>
      <w:r>
        <w:t xml:space="preserve">买；如果促销的时间过长，可能会给消费者造成一种变相降价的印象。</w:t>
      </w:r>
    </w:p>
    <w:p>
      <w:r>
        <w:t xml:space="preserve">◆促销时间的安排</w:t>
      </w:r>
    </w:p>
    <w:p>
      <w:r>
        <w:t xml:space="preserve">通常是根据洒吧内部情况确定其促销的日程安排。</w:t>
      </w:r>
    </w:p>
    <w:p>
      <w:bookmarkStart w:id="152" w:name="src0152"/>
      <w:pPr>
        <w:pStyle w:val="Heading2"/>
      </w:pPr>
      <w:r>
        <w:t>0152 1酒吧-营销管理-酒吧营销措施.pdf</w:t>
      </w:r>
      <w:bookmarkEnd w:id="152"/>
    </w:p>
    <w:p>
      <w:r>
        <w:t xml:space="preserve">更新文档在线-好资料分享平台 您的在线顾问 gx18.taobao.com QQ:975369788酒吧营销措施酒吧的营销，目的就有两个：意思增加收益；而是树立酒吧的形象。</w:t>
      </w:r>
    </w:p>
    <w:p>
      <w:r>
        <w:t xml:space="preserve">酒吧多了，消费者也有看花眼的时候，如何吸引消费者，就</w:t>
      </w:r>
    </w:p>
    <w:p>
      <w:r>
        <w:t xml:space="preserve">看营销份额策略了。</w:t>
      </w:r>
    </w:p>
    <w:p>
      <w:r>
        <w:t xml:space="preserve">1.形象营销 酒吧的形象营销是通过店名、招牌、广告宣传品、</w:t>
      </w:r>
    </w:p>
    <w:p>
      <w:r>
        <w:t xml:space="preserve">环境、风格、员工形象等多种方式，最终让顾客了解酒吧、接受</w:t>
      </w:r>
    </w:p>
    <w:p>
      <w:r>
        <w:t xml:space="preserve">酒吧、喜欢酒吧的经营措施。</w:t>
      </w:r>
    </w:p>
    <w:p>
      <w:r>
        <w:t xml:space="preserve">（1）店名 酒吧的店名要容易辨认、记忆和传送，还要新颖独</w:t>
      </w:r>
    </w:p>
    <w:p>
      <w:r>
        <w:t xml:space="preserve">特。</w:t>
      </w:r>
    </w:p>
    <w:p>
      <w:r>
        <w:t xml:space="preserve">（2）招牌 酒吧的招牌要美观醒目。古时候的酒吧采用冬青枝</w:t>
      </w:r>
    </w:p>
    <w:p>
      <w:r>
        <w:t xml:space="preserve">条挂在门口，或大红灯笼门口挂等。便于那些目不识丁的人辨认。</w:t>
      </w:r>
    </w:p>
    <w:p>
      <w:r>
        <w:t xml:space="preserve">现在酒吧多在夜间营业，这对招牌提出了新的要求，即必须借助</w:t>
      </w:r>
    </w:p>
    <w:p>
      <w:r>
        <w:t xml:space="preserve">灯光的效果，加上“透光彩”的制作，营造出既醒目又美观的招</w:t>
      </w:r>
    </w:p>
    <w:p>
      <w:r>
        <w:t xml:space="preserve">牌。当然要擦亮招牌还需要内在的服务质量。</w:t>
      </w:r>
    </w:p>
    <w:p>
      <w:r>
        <w:t xml:space="preserve">（3）广告宣传品 酒吧的广告宣传品是为了扩大影响而印制的。</w:t>
      </w:r>
    </w:p>
    <w:p>
      <w:r>
        <w:t xml:space="preserve">景美的宣传品往往令人爱不释手，岁酒吧产生深刻的印象。如有</w:t>
      </w:r>
    </w:p>
    <w:p>
      <w:r>
        <w:t xml:space="preserve">的酒吧印制一些景美的便条，上面有关于酒的逸闻趣事和小知识</w:t>
      </w:r>
    </w:p>
    <w:p>
      <w:r>
        <w:t xml:space="preserve">的介绍，让顾客享受了文化乐趣，又传播了酒品信息。</w:t>
      </w:r>
    </w:p>
    <w:p>
      <w:r>
        <w:t xml:space="preserve">（4）环境 酒吧的形象营销还包括酒吧的环境形象、卫生状况、</w:t>
      </w:r>
    </w:p>
    <w:p>
      <w:r>
        <w:t xml:space="preserve">氛围与情调等。</w:t>
      </w:r>
    </w:p>
    <w:p>
      <w:r>
        <w:t xml:space="preserve">（5）员工形象 酒吧的形象营销也包括员工的形象，员工的仪</w:t>
      </w:r>
    </w:p>
    <w:p>
      <w:r>
        <w:t xml:space="preserve">更新文档在线-好资料分享平台 您的在线顾问 gx18.taobao.com QQ:975369788容仪表、精神风貌和服务水准也直接影响到酒吧的形象。通过员工还可以搞全员促销，员工在日常活动中对酒吧的宣传能给酒吧带来很好的收益。</w:t>
      </w:r>
    </w:p>
    <w:p>
      <w:r>
        <w:t xml:space="preserve">为了增加收益，酒吧可通过广告宣传、促销活动拉动消费。广告</w:t>
      </w:r>
    </w:p>
    <w:p>
      <w:r>
        <w:t xml:space="preserve">宣传注意是通过报纸杂志、电视广播、互联网宣传酒吧的活动、</w:t>
      </w:r>
    </w:p>
    <w:p>
      <w:r>
        <w:t xml:space="preserve">服务、形象等。</w:t>
      </w:r>
    </w:p>
    <w:p>
      <w:r>
        <w:t xml:space="preserve">促销活动可以灵活多样，如酒水买一赠一、有奖销售、分时段优</w:t>
      </w:r>
    </w:p>
    <w:p>
      <w:r>
        <w:t xml:space="preserve">惠、竞赛、游戏等方式</w:t>
      </w:r>
    </w:p>
    <w:p>
      <w:r>
        <w:t xml:space="preserve">2.服务营销 形象包装是外在的，如服务质量却是内在的。因新</w:t>
      </w:r>
    </w:p>
    <w:p>
      <w:r>
        <w:t xml:space="preserve">奇而走进酒吧的顾客，如何让他成为“回头客”，这完全得看服</w:t>
      </w:r>
    </w:p>
    <w:p>
      <w:r>
        <w:t xml:space="preserve">务的内涵能否充分填满顾客的欲望。在高尚和文明的氛围里。留</w:t>
      </w:r>
    </w:p>
    <w:p>
      <w:r>
        <w:t xml:space="preserve">给顾客印象最深的恐怕就是情趣和实惠。</w:t>
      </w:r>
    </w:p>
    <w:p>
      <w:r>
        <w:t xml:space="preserve">服务的体现起码应做到：1.服务生的技能服务到位。2，微笑和</w:t>
      </w:r>
    </w:p>
    <w:p>
      <w:r>
        <w:t xml:space="preserve">幽默服务到位 3.回答顾客的问题到位。4 酒水的品味到位，5 价格优惠到位</w:t>
      </w:r>
    </w:p>
    <w:p>
      <w:bookmarkStart w:id="154" w:name="src0154"/>
      <w:pPr>
        <w:pStyle w:val="Heading2"/>
      </w:pPr>
      <w:r>
        <w:t>0154 MUSE营销部工作流程.doc</w:t>
      </w:r>
      <w:bookmarkEnd w:id="154"/>
    </w:p>
    <w:p>
      <w:r>
        <w:t xml:space="preserve">Muse 义乌菲尚缪斯酒吧</w:t>
      </w:r>
    </w:p>
    <w:p>
      <w:r>
        <w:t xml:space="preserve">营销部工作流程及制度</w:t>
      </w:r>
    </w:p>
    <w:p>
      <w:r>
        <w:t xml:space="preserve">场内营销的工作重点是全程跟踪服务维护自己的客源和酒吧的自来散客，包括：卡座客人，散台客人和包厢客人。</w:t>
      </w:r>
    </w:p>
    <w:p>
      <w:r>
        <w:t xml:space="preserve">在感情热乎和酒吧内部氛围好的时候营销的工作最容易条件得到展开。“随风潜入夜，润物细无声”------顺水推舟，随着感情的导入和氛围的加剧开展各项工作（如：维护，推销酒水，其它服务等）。-----让客人很快融入到我们的酒吧的氛围中、在不知不觉中做到高消费才是营销的最高境界。</w:t>
      </w:r>
    </w:p>
    <w:p>
      <w:r>
        <w:t xml:space="preserve">营销经理具体工作流程：</w:t>
      </w:r>
    </w:p>
    <w:p>
      <w:r>
        <w:t xml:space="preserve">序号 工作程序 营销对象 营销内容 备 注</w:t>
      </w:r>
    </w:p>
    <w:p>
      <w:r>
        <w:t xml:space="preserve">1 推广</w:t>
      </w:r>
    </w:p>
    <w:p>
      <w:r>
        <w:t xml:space="preserve">自己的客户以及身边的</w:t>
      </w:r>
    </w:p>
    <w:p>
      <w:r>
        <w:t xml:space="preserve">朋友或不认识的</w:t>
      </w:r>
    </w:p>
    <w:p>
      <w:r>
        <w:t xml:space="preserve">通过打电话或发短信、</w:t>
      </w:r>
    </w:p>
    <w:p>
      <w:r>
        <w:t xml:space="preserve">口头通知等方式让客人</w:t>
      </w:r>
    </w:p>
    <w:p>
      <w:r>
        <w:t xml:space="preserve">来酒吧玩（消费）</w:t>
      </w:r>
    </w:p>
    <w:p>
      <w:r>
        <w:t xml:space="preserve">特别是酒吧要做活</w:t>
      </w:r>
    </w:p>
    <w:p>
      <w:r>
        <w:t xml:space="preserve">动的时候必须要推</w:t>
      </w:r>
    </w:p>
    <w:p>
      <w:r>
        <w:t xml:space="preserve">广通知客户。</w:t>
      </w:r>
    </w:p>
    <w:p>
      <w:r>
        <w:t xml:space="preserve">2 待客</w:t>
      </w:r>
    </w:p>
    <w:p>
      <w:r>
        <w:t xml:space="preserve">酒吧场内，吧台、散台区 客人未到酒吧时应该在</w:t>
      </w:r>
    </w:p>
    <w:p>
      <w:r>
        <w:t xml:space="preserve">场内充场做人气，让酒</w:t>
      </w:r>
    </w:p>
    <w:p>
      <w:r>
        <w:t xml:space="preserve">吧显得氛围饱满一点</w:t>
      </w:r>
    </w:p>
    <w:p>
      <w:r>
        <w:t xml:space="preserve">在充场的同时也不</w:t>
      </w:r>
    </w:p>
    <w:p>
      <w:r>
        <w:t xml:space="preserve">忘了要跟客人发发</w:t>
      </w:r>
    </w:p>
    <w:p>
      <w:r>
        <w:t xml:space="preserve">信息交流联络感情</w:t>
      </w:r>
    </w:p>
    <w:p>
      <w:r>
        <w:t xml:space="preserve">3 带客 酒吧会客厅</w:t>
      </w:r>
    </w:p>
    <w:p>
      <w:r>
        <w:t xml:space="preserve">如需要营销自己接待的</w:t>
      </w:r>
    </w:p>
    <w:p>
      <w:r>
        <w:t xml:space="preserve">客户，可以在会客厅等</w:t>
      </w:r>
    </w:p>
    <w:p>
      <w:r>
        <w:t xml:space="preserve">资客部永远是酒吧</w:t>
      </w:r>
    </w:p>
    <w:p>
      <w:r>
        <w:t xml:space="preserve">第一带客人员，营</w:t>
      </w:r>
    </w:p>
    <w:p>
      <w:r>
        <w:t xml:space="preserve">待，不可在资客区域接</w:t>
      </w:r>
    </w:p>
    <w:p>
      <w:r>
        <w:t xml:space="preserve">待客人</w:t>
      </w:r>
    </w:p>
    <w:p>
      <w:r>
        <w:t xml:space="preserve">销经理不得在资客</w:t>
      </w:r>
    </w:p>
    <w:p>
      <w:r>
        <w:t xml:space="preserve">前接确客人</w:t>
      </w:r>
    </w:p>
    <w:p>
      <w:r>
        <w:t xml:space="preserve">4 安排位置</w:t>
      </w:r>
    </w:p>
    <w:p>
      <w:r>
        <w:t xml:space="preserve">酒吧吧台区、散台区，卡</w:t>
      </w:r>
    </w:p>
    <w:p>
      <w:r>
        <w:t xml:space="preserve">座区，包厢区</w:t>
      </w:r>
    </w:p>
    <w:p>
      <w:r>
        <w:t xml:space="preserve">在与客人接触后尽量让</w:t>
      </w:r>
    </w:p>
    <w:p>
      <w:r>
        <w:t xml:space="preserve">资客人员安排位置，营</w:t>
      </w:r>
    </w:p>
    <w:p>
      <w:r>
        <w:t xml:space="preserve">销经理也可以同资客人</w:t>
      </w:r>
    </w:p>
    <w:p>
      <w:r>
        <w:t xml:space="preserve">员一同安排。</w:t>
      </w:r>
    </w:p>
    <w:p>
      <w:r>
        <w:t xml:space="preserve">争对熟的客人，知</w:t>
      </w:r>
    </w:p>
    <w:p>
      <w:r>
        <w:t xml:space="preserve">道客人喜欢坐哪些</w:t>
      </w:r>
    </w:p>
    <w:p>
      <w:r>
        <w:t xml:space="preserve">位置的可以适当的</w:t>
      </w:r>
    </w:p>
    <w:p>
      <w:r>
        <w:t xml:space="preserve">自己给客户安排</w:t>
      </w:r>
    </w:p>
    <w:p>
      <w:r>
        <w:t xml:space="preserve">5 推销 客户的位置上</w:t>
      </w:r>
    </w:p>
    <w:p>
      <w:r>
        <w:t xml:space="preserve">引导客人理性消费，可</w:t>
      </w:r>
    </w:p>
    <w:p>
      <w:r>
        <w:t xml:space="preserve">以跟据不同的客户推荐</w:t>
      </w:r>
    </w:p>
    <w:p>
      <w:r>
        <w:t xml:space="preserve">酒吧不同档次的酒吧</w:t>
      </w:r>
    </w:p>
    <w:p>
      <w:r>
        <w:t xml:space="preserve">如酒吧需要完成主</w:t>
      </w:r>
    </w:p>
    <w:p>
      <w:r>
        <w:t xml:space="preserve">推酒的量，营销必</w:t>
      </w:r>
    </w:p>
    <w:p>
      <w:r>
        <w:t xml:space="preserve">须配合酒吧一起推</w:t>
      </w:r>
    </w:p>
    <w:p>
      <w:r>
        <w:t xml:space="preserve">销。</w:t>
      </w:r>
    </w:p>
    <w:p>
      <w:r>
        <w:t xml:space="preserve">6 服务 客户及散客</w:t>
      </w:r>
    </w:p>
    <w:p>
      <w:r>
        <w:t xml:space="preserve">客户就是我们的老板，</w:t>
      </w:r>
    </w:p>
    <w:p>
      <w:r>
        <w:t xml:space="preserve">尽量满足宾客的任何正</w:t>
      </w:r>
    </w:p>
    <w:p>
      <w:r>
        <w:t xml:space="preserve">当要求，做到最好的服</w:t>
      </w:r>
    </w:p>
    <w:p>
      <w:r>
        <w:t xml:space="preserve">务给客人。</w:t>
      </w:r>
    </w:p>
    <w:p>
      <w:r>
        <w:t xml:space="preserve">7 宣传 酒吧的任何客人</w:t>
      </w:r>
    </w:p>
    <w:p>
      <w:r>
        <w:t xml:space="preserve">宣传本酒吧文化，特色，</w:t>
      </w:r>
    </w:p>
    <w:p>
      <w:r>
        <w:t xml:space="preserve">亮点，即将推出的活动</w:t>
      </w:r>
    </w:p>
    <w:p>
      <w:r>
        <w:t xml:space="preserve">派对及酒水促消等等</w:t>
      </w:r>
    </w:p>
    <w:p>
      <w:r>
        <w:t xml:space="preserve">口头宣传对做酒吧</w:t>
      </w:r>
    </w:p>
    <w:p>
      <w:r>
        <w:t xml:space="preserve">良好的口碑就是直</w:t>
      </w:r>
    </w:p>
    <w:p>
      <w:r>
        <w:t xml:space="preserve">接最有效的办法，</w:t>
      </w:r>
    </w:p>
    <w:p>
      <w:r>
        <w:t xml:space="preserve">8 送客 客户及散客</w:t>
      </w:r>
    </w:p>
    <w:p>
      <w:r>
        <w:t xml:space="preserve">如果有空余时间的情况</w:t>
      </w:r>
    </w:p>
    <w:p>
      <w:r>
        <w:t xml:space="preserve">下，尽量能亲自送客户</w:t>
      </w:r>
    </w:p>
    <w:p>
      <w:r>
        <w:t xml:space="preserve">到门口，以示热情和对</w:t>
      </w:r>
    </w:p>
    <w:p>
      <w:r>
        <w:t xml:space="preserve">当客人消费完准备</w:t>
      </w:r>
    </w:p>
    <w:p>
      <w:r>
        <w:t xml:space="preserve">离开的时候</w:t>
      </w:r>
    </w:p>
    <w:p>
      <w:r>
        <w:t xml:space="preserve">客户的友好。</w:t>
      </w:r>
    </w:p>
    <w:p>
      <w:r>
        <w:t xml:space="preserve">营销部工作流程及制度</w:t>
      </w:r>
    </w:p>
    <w:p>
      <w:r>
        <w:t xml:space="preserve">1、工作前整理好仪容仪表（男营销经理穿着体面绅士（最好是衣着衬衫、小西装，女营销经理穿着打扮时尚、漂亮），调整好自己的心态，让自己每天精神饱满、热情，做好接待客人前的准备工作。</w:t>
      </w:r>
    </w:p>
    <w:p>
      <w:r>
        <w:t xml:space="preserve">2、各营销经理当天预定位置至 10：00 取消，每位营销经理每天最多少只能提前预留两张台位（包含包厢在内），预留时间过后由资客部统上安排带客。</w:t>
      </w:r>
    </w:p>
    <w:p>
      <w:r>
        <w:t xml:space="preserve">3、营销经理必须提前把当晚来酒吧消费宾客的电话号码和称呼填写上报到资客部。宾客到场后，所给予的信息与营销经理所填写的一致，该订台即算为营销经理名下。如不符则算散台处理。</w:t>
      </w:r>
    </w:p>
    <w:p>
      <w:r>
        <w:t xml:space="preserve">4、营销经理严禁私自到门口接待客人，否则按散台处理。公司无点台制度，请各营销经理提前跟客人沟通好，让客人来酒吧前，提前给自己打电话订位。</w:t>
      </w:r>
    </w:p>
    <w:p>
      <w:r>
        <w:t xml:space="preserve">5、 公司不允许摆酒水，营销经理也不得私自用自己的钱买酒水霸占座位，如违反者按营销部管理治度给与相应的处罚。</w:t>
      </w:r>
    </w:p>
    <w:p>
      <w:r>
        <w:t xml:space="preserve">6、 各营销经理不得到别的营销经理订台上发名片，应酬等抢客行为，即便是与客人相互认识也不得长时间逗留在台位上，只需打个招呼敬杯酒即可。</w:t>
      </w:r>
    </w:p>
    <w:p>
      <w:r>
        <w:t xml:space="preserve">如有被举报，调查属实者将给予相应的处罚。</w:t>
      </w:r>
    </w:p>
    <w:p>
      <w:r>
        <w:t xml:space="preserve">7、 每位营销人员必须清楚的了解酒吧当天的订位情况，以及公司当天或近期所推出的酒水促销活动详情。</w:t>
      </w:r>
    </w:p>
    <w:p>
      <w:r>
        <w:t xml:space="preserve">8、 营销人员应主动与客人（包括散客）介绍酒吧的实际情况，娱乐资讯，装修</w:t>
      </w:r>
    </w:p>
    <w:p>
      <w:r>
        <w:t xml:space="preserve">亮点，近期将推出的活动等，宣传本酒吧的文化理念，营造亲切的酒吧氛围，让宾客进入我们场所消费如同家的感觉，亲切、轻松、愉悦。</w:t>
      </w:r>
    </w:p>
    <w:p>
      <w:r>
        <w:t xml:space="preserve">9、 同时营销人员也要做好楼面巡台工作，了解不同宾客的需求帮忙解决问题，做好自己的本职工作，热情服务，做好酒水促销工作，让我们的平台能够得到更好的发挥和施展。</w:t>
      </w:r>
    </w:p>
    <w:p>
      <w:r>
        <w:t xml:space="preserve">10、 公司如果有做活动或派对，营销应该提前就把我们酒吧的活动信息给宣传出去，并且在活动当晚，营销人员必须主动引导客人一同参与到活动当中去，让客人感受到活动派对的乐趣以及公司工作人员的热情。</w:t>
      </w:r>
    </w:p>
    <w:p>
      <w:r>
        <w:t xml:space="preserve">11、 营销人员在与客人交流中，如果客人提出对公司服务或其它问题存在的不满，应当本着公司的角度予以道歉及解释，并及时上报上级管理人员。</w:t>
      </w:r>
    </w:p>
    <w:p>
      <w:r>
        <w:t xml:space="preserve">12、如有重要客户或者生日的客户请提前通知相关的部门的负责人做好提前准备。</w:t>
      </w:r>
    </w:p>
    <w:p>
      <w:r>
        <w:t xml:space="preserve">13、引导客人理性消费，向客人推销介绍本酒吧的酒水。</w:t>
      </w:r>
    </w:p>
    <w:p>
      <w:r>
        <w:t xml:space="preserve">14、当客人消费完准备离开的时候，如果有空余时间的情况下，尽量能亲自送客户到门口，以示热情和对客户的友好关心。</w:t>
      </w:r>
    </w:p>
    <w:p>
      <w:bookmarkStart w:id="200" w:name="src0200"/>
      <w:pPr>
        <w:pStyle w:val="Heading2"/>
      </w:pPr>
      <w:r>
        <w:t>0200 酒吧-营运-营销部薪水提成预算方案1.doc</w:t>
      </w:r>
      <w:bookmarkEnd w:id="200"/>
    </w:p>
    <w:p>
      <w:r>
        <w:t xml:space="preserve">营销部薪水提成预算方案</w:t>
      </w:r>
    </w:p>
    <w:p>
      <w:r>
        <w:t xml:space="preserve">方案一：</w:t>
      </w:r>
    </w:p>
    <w:p>
      <w:r>
        <w:t xml:space="preserve">业绩 底薪 提成 总计</w:t>
      </w:r>
    </w:p>
    <w:p>
      <w:r>
        <w:t xml:space="preserve">一万</w:t>
      </w:r>
    </w:p>
    <w:p>
      <w:r>
        <w:t xml:space="preserve">2500 10%</w:t>
      </w:r>
    </w:p>
    <w:p>
      <w:r>
        <w:t xml:space="preserve">3500 元</w:t>
      </w:r>
    </w:p>
    <w:p>
      <w:r>
        <w:t xml:space="preserve">两万</w:t>
      </w:r>
    </w:p>
    <w:p>
      <w:r>
        <w:t xml:space="preserve">2500 12%</w:t>
      </w:r>
    </w:p>
    <w:p>
      <w:r>
        <w:t xml:space="preserve">4900 元</w:t>
      </w:r>
    </w:p>
    <w:p>
      <w:r>
        <w:t xml:space="preserve">三万</w:t>
      </w:r>
    </w:p>
    <w:p>
      <w:r>
        <w:t xml:space="preserve">2500 14%</w:t>
      </w:r>
    </w:p>
    <w:p>
      <w:r>
        <w:t xml:space="preserve">6700 元</w:t>
      </w:r>
    </w:p>
    <w:p>
      <w:r>
        <w:t xml:space="preserve">四万</w:t>
      </w:r>
    </w:p>
    <w:p>
      <w:r>
        <w:t xml:space="preserve">2500 16%</w:t>
      </w:r>
    </w:p>
    <w:p>
      <w:r>
        <w:t xml:space="preserve">8900 元</w:t>
      </w:r>
    </w:p>
    <w:p>
      <w:r>
        <w:t xml:space="preserve">五万</w:t>
      </w:r>
    </w:p>
    <w:p>
      <w:r>
        <w:t xml:space="preserve">2500 17%</w:t>
      </w:r>
    </w:p>
    <w:p>
      <w:r>
        <w:t xml:space="preserve">11000 元</w:t>
      </w:r>
    </w:p>
    <w:p>
      <w:r>
        <w:t xml:space="preserve">六万</w:t>
      </w:r>
    </w:p>
    <w:p>
      <w:r>
        <w:t xml:space="preserve">2500 18%</w:t>
      </w:r>
    </w:p>
    <w:p>
      <w:r>
        <w:t xml:space="preserve">13300 元</w:t>
      </w:r>
    </w:p>
    <w:p>
      <w:r>
        <w:t xml:space="preserve">七万</w:t>
      </w:r>
    </w:p>
    <w:p>
      <w:r>
        <w:t xml:space="preserve">2500 19%</w:t>
      </w:r>
    </w:p>
    <w:p>
      <w:r>
        <w:t xml:space="preserve">15800 元</w:t>
      </w:r>
    </w:p>
    <w:p>
      <w:r>
        <w:t xml:space="preserve">八万</w:t>
      </w:r>
    </w:p>
    <w:p>
      <w:r>
        <w:t xml:space="preserve">2500 20%</w:t>
      </w:r>
    </w:p>
    <w:p>
      <w:r>
        <w:t xml:space="preserve">18500 元</w:t>
      </w:r>
    </w:p>
    <w:p>
      <w:r>
        <w:t xml:space="preserve">注：业绩每递增一万，提成也递增 2% 封顶百分之 30</w:t>
      </w:r>
    </w:p>
    <w:p>
      <w:r>
        <w:t xml:space="preserve">方案二：</w:t>
      </w:r>
    </w:p>
    <w:p>
      <w:r>
        <w:t xml:space="preserve">业绩 底薪 提成 总计</w:t>
      </w:r>
    </w:p>
    <w:p>
      <w:r>
        <w:t xml:space="preserve">两万以下 无</w:t>
      </w:r>
    </w:p>
    <w:p>
      <w:r>
        <w:t xml:space="preserve">15%</w:t>
      </w:r>
    </w:p>
    <w:p>
      <w:r>
        <w:t xml:space="preserve">2500 元以下</w:t>
      </w:r>
    </w:p>
    <w:p>
      <w:r>
        <w:t xml:space="preserve">两万以上 2000 元</w:t>
      </w:r>
    </w:p>
    <w:p>
      <w:r>
        <w:t xml:space="preserve">15%</w:t>
      </w:r>
    </w:p>
    <w:p>
      <w:r>
        <w:t xml:space="preserve">4500 元以上</w:t>
      </w:r>
    </w:p>
    <w:p>
      <w:r>
        <w:t xml:space="preserve">三万以上 2500 元</w:t>
      </w:r>
    </w:p>
    <w:p>
      <w:r>
        <w:t xml:space="preserve">15%</w:t>
      </w:r>
    </w:p>
    <w:p>
      <w:r>
        <w:t xml:space="preserve">7000 元以上</w:t>
      </w:r>
    </w:p>
    <w:p>
      <w:r>
        <w:t xml:space="preserve">四万以上 3000 元</w:t>
      </w:r>
    </w:p>
    <w:p>
      <w:r>
        <w:t xml:space="preserve">15%</w:t>
      </w:r>
    </w:p>
    <w:p>
      <w:r>
        <w:t xml:space="preserve">9000 元以上</w:t>
      </w:r>
    </w:p>
    <w:p>
      <w:r>
        <w:t xml:space="preserve">五万以上 3500 元</w:t>
      </w:r>
    </w:p>
    <w:p>
      <w:r>
        <w:t xml:space="preserve">15%</w:t>
      </w:r>
    </w:p>
    <w:p>
      <w:r>
        <w:t xml:space="preserve">11000 元以上</w:t>
      </w:r>
    </w:p>
    <w:p>
      <w:r>
        <w:t xml:space="preserve">六万以上 4500 元</w:t>
      </w:r>
    </w:p>
    <w:p>
      <w:r>
        <w:t xml:space="preserve">15%</w:t>
      </w:r>
    </w:p>
    <w:p>
      <w:r>
        <w:t xml:space="preserve">13500 元以上</w:t>
      </w:r>
    </w:p>
    <w:p>
      <w:r>
        <w:t xml:space="preserve">七万以上 5000 元</w:t>
      </w:r>
    </w:p>
    <w:p>
      <w:r>
        <w:t xml:space="preserve">15%</w:t>
      </w:r>
    </w:p>
    <w:p>
      <w:r>
        <w:t xml:space="preserve">15500 元以上</w:t>
      </w:r>
    </w:p>
    <w:p>
      <w:r>
        <w:t xml:space="preserve">八万以上 5500 元</w:t>
      </w:r>
    </w:p>
    <w:p>
      <w:r>
        <w:t xml:space="preserve">15%</w:t>
      </w:r>
    </w:p>
    <w:p>
      <w:r>
        <w:t xml:space="preserve">17500 元以上</w:t>
      </w:r>
    </w:p>
    <w:p>
      <w:r>
        <w:t xml:space="preserve">注：月业绩每增加一万，底薪增加 500 元，提成不变。</w:t>
      </w:r>
    </w:p>
    <w:p>
      <w:r>
        <w:t xml:space="preserve">业绩 底薪 提成 总计</w:t>
      </w:r>
    </w:p>
    <w:p>
      <w:r>
        <w:t xml:space="preserve">一万 无</w:t>
      </w:r>
    </w:p>
    <w:p>
      <w:r>
        <w:t xml:space="preserve">10%</w:t>
      </w:r>
    </w:p>
    <w:p>
      <w:r>
        <w:t xml:space="preserve">1000 元</w:t>
      </w:r>
    </w:p>
    <w:p>
      <w:r>
        <w:t xml:space="preserve">两万 无</w:t>
      </w:r>
    </w:p>
    <w:p>
      <w:r>
        <w:t xml:space="preserve">10%</w:t>
      </w:r>
    </w:p>
    <w:p>
      <w:r>
        <w:t xml:space="preserve">2000 元</w:t>
      </w:r>
    </w:p>
    <w:p>
      <w:r>
        <w:t xml:space="preserve">三万 5000 元</w:t>
      </w:r>
    </w:p>
    <w:p>
      <w:r>
        <w:t xml:space="preserve">10%</w:t>
      </w:r>
    </w:p>
    <w:p>
      <w:r>
        <w:t xml:space="preserve">8000 元</w:t>
      </w:r>
    </w:p>
    <w:p>
      <w:r>
        <w:t xml:space="preserve">四万 5000 元</w:t>
      </w:r>
    </w:p>
    <w:p>
      <w:r>
        <w:t xml:space="preserve">10%</w:t>
      </w:r>
    </w:p>
    <w:p>
      <w:r>
        <w:t xml:space="preserve">9000 元</w:t>
      </w:r>
    </w:p>
    <w:p>
      <w:r>
        <w:t xml:space="preserve">五万 5000 元</w:t>
      </w:r>
    </w:p>
    <w:p>
      <w:r>
        <w:t xml:space="preserve">10%</w:t>
      </w:r>
    </w:p>
    <w:p>
      <w:r>
        <w:t xml:space="preserve">10000 元</w:t>
      </w:r>
    </w:p>
    <w:p>
      <w:r>
        <w:t xml:space="preserve">六万 5000 元</w:t>
      </w:r>
    </w:p>
    <w:p>
      <w:r>
        <w:t xml:space="preserve">10%</w:t>
      </w:r>
    </w:p>
    <w:p>
      <w:r>
        <w:t xml:space="preserve">11000 元</w:t>
      </w:r>
    </w:p>
    <w:p>
      <w:r>
        <w:t xml:space="preserve">七万 5000 元</w:t>
      </w:r>
    </w:p>
    <w:p>
      <w:r>
        <w:t xml:space="preserve">10%</w:t>
      </w:r>
    </w:p>
    <w:p>
      <w:r>
        <w:t xml:space="preserve">12000 元</w:t>
      </w:r>
    </w:p>
    <w:p>
      <w:r>
        <w:t xml:space="preserve">八万 5000 元</w:t>
      </w:r>
    </w:p>
    <w:p>
      <w:r>
        <w:t xml:space="preserve">10%</w:t>
      </w:r>
    </w:p>
    <w:p>
      <w:r>
        <w:t xml:space="preserve">13000 元</w:t>
      </w:r>
    </w:p>
    <w:p>
      <w:r>
        <w:t xml:space="preserve">反扣机制：</w:t>
      </w:r>
    </w:p>
    <w:p>
      <w:r>
        <w:t xml:space="preserve">业绩 底薪 5000 元反扣 底薪 提成 总计</w:t>
      </w:r>
    </w:p>
    <w:p>
      <w:r>
        <w:t xml:space="preserve">低于三万</w:t>
      </w:r>
    </w:p>
    <w:p>
      <w:r>
        <w:t xml:space="preserve">20%</w:t>
      </w:r>
    </w:p>
    <w:p>
      <w:r>
        <w:t xml:space="preserve">4000 元</w:t>
      </w:r>
    </w:p>
    <w:p>
      <w:r>
        <w:t xml:space="preserve">10%</w:t>
      </w:r>
    </w:p>
    <w:p>
      <w:r>
        <w:t xml:space="preserve">约 6000 元</w:t>
      </w:r>
    </w:p>
    <w:p>
      <w:r>
        <w:t xml:space="preserve">低于两万五</w:t>
      </w:r>
    </w:p>
    <w:p>
      <w:r>
        <w:t xml:space="preserve">40%</w:t>
      </w:r>
    </w:p>
    <w:p>
      <w:r>
        <w:t xml:space="preserve">3000 元</w:t>
      </w:r>
    </w:p>
    <w:p>
      <w:r>
        <w:t xml:space="preserve">10</w:t>
      </w:r>
    </w:p>
    <w:p>
      <w:r>
        <w:t xml:space="preserve">约 4000 元</w:t>
      </w:r>
    </w:p>
    <w:p>
      <w:r>
        <w:t xml:space="preserve">低于两万</w:t>
      </w:r>
    </w:p>
    <w:p>
      <w:r>
        <w:t xml:space="preserve">60%</w:t>
      </w:r>
    </w:p>
    <w:p>
      <w:r>
        <w:t xml:space="preserve">2000 元</w:t>
      </w:r>
    </w:p>
    <w:p>
      <w:r>
        <w:t xml:space="preserve">10%</w:t>
      </w:r>
    </w:p>
    <w:p>
      <w:r>
        <w:t xml:space="preserve">约 3000 元</w:t>
      </w:r>
    </w:p>
    <w:p>
      <w:r>
        <w:t xml:space="preserve">低于一万五</w:t>
      </w:r>
    </w:p>
    <w:p>
      <w:r>
        <w:t xml:space="preserve">80%</w:t>
      </w:r>
    </w:p>
    <w:p>
      <w:r>
        <w:t xml:space="preserve">1000 元</w:t>
      </w:r>
    </w:p>
    <w:p>
      <w:r>
        <w:t xml:space="preserve">10%</w:t>
      </w:r>
    </w:p>
    <w:p>
      <w:r>
        <w:t xml:space="preserve">约 2000 元</w:t>
      </w:r>
    </w:p>
    <w:p>
      <w:r>
        <w:t xml:space="preserve">备注：提倡全员营销，除营销部门以外其余工作人员定酒吧大厅消费可提取 15%提成包房 20%提成</w:t>
      </w:r>
    </w:p>
    <w:p>
      <w:bookmarkStart w:id="213" w:name="src0213"/>
      <w:pPr>
        <w:pStyle w:val="Heading2"/>
      </w:pPr>
      <w:r>
        <w:t>0213 酒吧-营运-酒吧服务员营销技巧.doc</w:t>
      </w:r>
      <w:bookmarkEnd w:id="213"/>
    </w:p>
    <w:p>
      <w:r>
        <w:t xml:space="preserve">酒吧营销技巧</w:t>
      </w:r>
    </w:p>
    <w:p>
      <w:r>
        <w:t xml:space="preserve">一、服务推销技巧</w:t>
      </w:r>
    </w:p>
    <w:p>
      <w:r>
        <w:t xml:space="preserve">在服务的过程中，服务员不仅仅是一名接待者，同时也是一名兼职的推销员推销要有建议性的推销，合理的推销和盲目的推销之间会有很大的差别，后者会使客人生厌，有被愚弄的感觉，或者认为是急于脱手某些不实际的或非名副其实的东西，盲目推销也会与顾客的“物有所值”的消费心理背道而驰。另外，服务人员与顾客凭借自己的喜好和偏见去影响客人的消费情绪，你不喜欢的或许正是客人所乐意接受的，不可对任何客人所点的食品、饮品表示不满。</w:t>
      </w:r>
    </w:p>
    <w:p>
      <w:r>
        <w:t xml:space="preserve">（一）、介绍</w:t>
      </w:r>
    </w:p>
    <w:p>
      <w:r>
        <w:t xml:space="preserve">1、先推介高价位酒水后再推介中低价酒水（可根据房型、客人类型）；</w:t>
      </w:r>
    </w:p>
    <w:p>
      <w:r>
        <w:t xml:space="preserve">（二）、语言技巧</w:t>
      </w:r>
    </w:p>
    <w:p>
      <w:r>
        <w:t xml:space="preserve">1、初次落单前推销（采用二择一方法），如“大哥/美女或老板：晚上好！请问您们需喝点什么？是喝洋酒？还是啤酒？”（假设客人选择洋酒，那么……）“您是喜欢喝芝华士？还是伏特加？”细节注意：</w:t>
      </w:r>
    </w:p>
    <w:p>
      <w:r>
        <w:t xml:space="preserve">A、观察客人的反应，若客人反应明确，就征询点中数量，若客人犹豫不定时则要帮客人拿主意，主动引导客人；</w:t>
      </w:r>
    </w:p>
    <w:p>
      <w:r>
        <w:t xml:space="preserve">B、不可忽视女性客人或小姐，对她们应热情及主动介绍；</w:t>
      </w:r>
    </w:p>
    <w:p>
      <w:r>
        <w:t xml:space="preserve">C、重复客人所点的出品，以免出错例：“大哥/美女，您点的有×××，对吗？请稍等，我很快送到……。”</w:t>
      </w:r>
    </w:p>
    <w:p>
      <w:r>
        <w:t xml:space="preserve">D、酒水确定后，需进一步推销，介绍一些厨部小食，语气采用征询的语气：</w:t>
      </w:r>
    </w:p>
    <w:p>
      <w:r>
        <w:t xml:space="preserve">“大哥/美女，需不需要来点送酒小食？”“××味道不错的，是我们公司的特色小食，想不想试试？”</w:t>
      </w:r>
    </w:p>
    <w:p>
      <w:r>
        <w:t xml:space="preserve">2、中途推销注意细节</w:t>
      </w:r>
    </w:p>
    <w:p>
      <w:r>
        <w:t xml:space="preserve">a 及时搞好台面卫生，收走空酒瓶、扎壶，在酒水余不多喝完时（不要等到喝完），再一次询问客人：“大哥/美女，需不需要再来支××酒或拿啤酒再来一箱b 留意小姐的饮料是否喝完，若差不多喝完，同样实行第二次推销；</w:t>
      </w:r>
    </w:p>
    <w:p>
      <w:r>
        <w:t xml:space="preserve">1</w:t>
      </w:r>
    </w:p>
    <w:p>
      <w:r>
        <w:t xml:space="preserve">c 对于特殊客人进行特殊介绍，例如：</w:t>
      </w:r>
    </w:p>
    <w:p>
      <w:r>
        <w:t xml:space="preserve">②醉酒或酒过量的客人：参茶、柠檬蜜、热鲜奶；</w:t>
      </w:r>
    </w:p>
    <w:p>
      <w:r>
        <w:t xml:space="preserve">③患感冒的客人；可乐煲姜。</w:t>
      </w:r>
    </w:p>
    <w:p>
      <w:r>
        <w:t xml:space="preserve">（三）身体语言的配合：</w:t>
      </w:r>
    </w:p>
    <w:p>
      <w:r>
        <w:t xml:space="preserve">与客人讲话时，目光注视对方，以示尊重，（包厢）半跪式上身微倾,尽量靠近客人讲话，不要距离太远，客人讲话时，随时点头附和，以示听清，若没有听清，说声：“对不起，麻烦您再说一遍。”</w:t>
      </w:r>
    </w:p>
    <w:p>
      <w:r>
        <w:t xml:space="preserve">（四）如何利用推销经营手段达到高额利润？</w:t>
      </w:r>
    </w:p>
    <w:p>
      <w:r>
        <w:t xml:space="preserve">1、熟记客人姓名和他的爱好，以便日后再光临时介绍方便，增加你的信心。</w:t>
      </w:r>
    </w:p>
    <w:p>
      <w:r>
        <w:t xml:space="preserve">2、熟悉饮料、酒水、明白所推销的食品、饮品的品质及口味。</w:t>
      </w:r>
    </w:p>
    <w:p>
      <w:r>
        <w:t xml:space="preserve">3、客人不能决定要什么时，为客人提供建议，介绍高价、中价、低价多款式，由客人去选择，按客人不同身份推销不同饮品。</w:t>
      </w:r>
    </w:p>
    <w:p>
      <w:r>
        <w:t xml:space="preserve">4、不断为客人斟酒。</w:t>
      </w:r>
    </w:p>
    <w:p>
      <w:r>
        <w:t xml:space="preserve">5、收空杯、空盘时，应礼貌地询问客人还需要加点什么。</w:t>
      </w:r>
    </w:p>
    <w:p>
      <w:r>
        <w:t xml:space="preserve">6、男士多的，应推销各种酒类，女士则饮料，小孩应推销适合他们的各种食品、饮料。</w:t>
      </w:r>
    </w:p>
    <w:p>
      <w:r>
        <w:t xml:space="preserve">7、根据客人喜好进行推销。</w:t>
      </w:r>
    </w:p>
    <w:p>
      <w:r>
        <w:t xml:space="preserve">8、根据不同类型的客人进行各种方式的推销，大致分为：</w:t>
      </w:r>
    </w:p>
    <w:p>
      <w:r>
        <w:t xml:space="preserve">a 家庭型；</w:t>
      </w:r>
    </w:p>
    <w:p>
      <w:r>
        <w:t xml:space="preserve">b 朋友聚会；</w:t>
      </w:r>
    </w:p>
    <w:p>
      <w:r>
        <w:t xml:space="preserve">c 庆贺生日；</w:t>
      </w:r>
    </w:p>
    <w:p>
      <w:r>
        <w:t xml:space="preserve">d 业务招待，请客；</w:t>
      </w:r>
    </w:p>
    <w:p>
      <w:r>
        <w:t xml:space="preserve">e 公司聚会；</w:t>
      </w:r>
    </w:p>
    <w:p>
      <w:r>
        <w:t xml:space="preserve">f 情人约会。</w:t>
      </w:r>
    </w:p>
    <w:p>
      <w:r>
        <w:t xml:space="preserve">9、根据客人所用的各种酒水加以推销各种小食</w:t>
      </w:r>
    </w:p>
    <w:p>
      <w:r>
        <w:t xml:space="preserve">2</w:t>
      </w:r>
    </w:p>
    <w:p>
      <w:pPr>
        <w:pStyle w:val="Heading3"/>
      </w:pPr>
      <w:r>
        <w:t>批注 备注及其他附属文字</w:t>
      </w:r>
    </w:p>
    <w:p>
      <w:r>
        <w:t xml:space="preserve">word/footer1.xml</w:t>
      </w:r>
    </w:p>
    <w:p>
      <w:r>
        <w:t xml:space="preserve">2</w:t>
      </w:r>
    </w:p>
    <w:p>
      <w:r>
        <w:t xml:space="preserve">2</w:t>
      </w:r>
    </w:p>
    <w:p>
      <w:bookmarkStart w:id="227" w:name="src0227"/>
      <w:pPr>
        <w:pStyle w:val="Heading2"/>
      </w:pPr>
      <w:r>
        <w:t>0227 酒吧-营运-酒吧经营销售方案八大要点.docx</w:t>
      </w:r>
      <w:bookmarkEnd w:id="227"/>
    </w:p>
    <w:p>
      <w:r>
        <w:t xml:space="preserve">宁波酒吧网|宁波酒吧论坛|宁波夜生活|宁波论坛 www.0574pub.com 高品质的宁波夜生活服务交流社区酒吧经营销售方案八大要点无论是酒吧还是酒店的发展，都需要经营者找到适合自己的经营销售方案。然而在我国众多的酒吧经营销售中，却一直存在这样的现象：酒吧经营方案千篇一律、缺乏经营的灵活性和创新意识、经营成效并未达到最佳状态。现代的酒吧经营销售问题越来越受关注和重视，也是酒吧、酒店等餐饮娱乐企业需要加强的部分。下面我们就和大家介绍一下成功酒吧经营销售方案的八大要点。</w:t>
      </w:r>
    </w:p>
    <w:p>
      <w:r>
        <w:t xml:space="preserve">一、经营要有创新思维</w:t>
      </w:r>
    </w:p>
    <w:p>
      <w:r>
        <w:t xml:space="preserve">社会越发展，市场越细分，酒吧经营越应该专业化。我国近年来酒吧产品雷同、千篇一律、百店一格的现象比较突出，致使酒吧间竞争愈演愈烈，导致成本上升，效益下降。消费者需求的多样化，要求酒吧产品也必须多元化。酒吧硬件不能一味攀比豪华、气派、大而全，而应该立足于在有限的投资中尽量设计出各自不同的风格、品味、气氛和文化特色酒吧软件也要在具备“老三化”(规范化、标准化、程序化)的基础之上做到“新三化”(个性化、特色化、形象化)。酒吧如果不去进行这种创新改造工作，就会被市场无情地淘汰。</w:t>
      </w:r>
    </w:p>
    <w:p>
      <w:r>
        <w:t xml:space="preserve">酒吧创新要遵照顾客的要求去进行，充分征求顾客的意见，听取多方面的反映。对于老顾客应主动征求改进意见，及时改进工作，使老顾客不断感受到新的服务和新的变化，提升他们对产品的忠诚度。对于新顾客要加强宣传酒吧的功能特色，突出与其他酒吧不一样的地方。要留住顾客，产品就必须有变化、有创新、有突破。酒吧若要表现出与众不同的差异性，最容易的突破点就是文化。文化的地域特点特别明显，入住的客人绝大多数是异</w:t>
      </w:r>
    </w:p>
    <w:p>
      <w:r>
        <w:t xml:space="preserve">宁波酒吧网|宁波酒吧论坛|宁波夜生活|宁波论坛 www.0574pub.com 高品质的宁波夜生活服务交流社区地客人，且星级越高客人与酒吧所在地的距离往往越远，文化差异性也就越大。酒吧可以在房屋造形、室内装修、服务人员服饰、服务形式、饮食文化、背景音乐、娱乐活动等方面突出表现本地方特点，吸引顾客选择自己的酒吧消费。</w:t>
      </w:r>
    </w:p>
    <w:p>
      <w:r>
        <w:t xml:space="preserve">酒吧提供的是生活服务，客人的一般心理总是求新、求异、求变的，对于异地的各种文化往往表现得乐意接受。如果在服务中一味去迎合客人原有的生活方式，不一定能取得理想效果。因为客人来自四面八方，程式化的模式不可能适应所有客人，有时候客人也许会觉得这种迎合是一种蹩脚的服务。当然，创新服务不能强加于人，要给客人提供多种选择的余地，并尊重客人的选择，做好个性化服务。</w:t>
      </w:r>
    </w:p>
    <w:p>
      <w:r>
        <w:t xml:space="preserve">二、科学运用宣传手段</w:t>
      </w:r>
    </w:p>
    <w:p>
      <w:r>
        <w:t xml:space="preserve">酒吧销售产品不能等客上门，同样需要宣传，但宣传媒介的选择必须慎重考虑。在当今信息时代，传播媒介呈现多样化，不同媒介所针对的受众和辐射范围有所不同。电视、广播、报纸、杂志、商业信函、宣传品、户外广告、流动交通广告等众多媒体和宣传途径往往让酒吧难以选择，无所适从。通过调查不难发现，一些酒吧虽然经常在某些媒体广告上出现，但真正起到的效果却并不理想。</w:t>
      </w:r>
    </w:p>
    <w:p>
      <w:r>
        <w:t xml:space="preserve">原因是酒吧的目标顾客一般比较分散，而媒体的受众又相对集中，这就象在湖广鱼稀的水面上撒网捕鱼，费力费神而收获不大。对于覆盖整个市场的宣传，酒吧应该通过制造新闻宣传自己，如设法吸引名人、政要入住酒吧，以及举办社会反响较大的活动等，频频在媒体亮相，借助新闻宣传扩大酒吧影响。或者根据酒吧的主流顾客进入城市关口，如机场车站、码头设立户外广告，以及有针对性地给老客户和潜在客户散发信函、纪念品、宣传品上门促销，才能收到较好的效果。</w:t>
      </w:r>
    </w:p>
    <w:p>
      <w:r>
        <w:t xml:space="preserve">三、重视酒吧关系营销</w:t>
      </w:r>
    </w:p>
    <w:p>
      <w:r>
        <w:t xml:space="preserve">关系营销是针对重点顾客展开的营销。酒吧关系营销的目的在于提高常客的忠诚度、巩</w:t>
      </w:r>
    </w:p>
    <w:p>
      <w:r>
        <w:t xml:space="preserve">宁波酒吧网|宁波酒吧论坛|宁波夜生活|宁波论坛 www.0574pub.com 高品质的宁波夜生活服务交流社区固市场份额。酒吧关系营销中常用的手段有：常客优惠、以快速办理登记和结帐、记录常客以往信息提供个性化的住店服务。一次个性化服务的经历会给客人留下深刻的印象。酒吧在关系营销中，收集与客人有关的信息极为重要。</w:t>
      </w:r>
    </w:p>
    <w:p>
      <w:r>
        <w:t xml:space="preserve">为了给他们提供个性化的服务，该酒吧通过各种信息渠道，收集某些客人的个人资料，准确地了解他们的消费爱好。当他们下次住店时，不需要登记，服务人员就会恰当地称呼他们，并引客人直接入住，并且各项服务均符合这些顾客的要求，如客房的朝向和内部布置，及时接通长话和提供商务支持，床上和洗浴用品也符合他们的个性化要求等。许多顾客都有这种与酒吧建立友好关系的潜在要求，他们希望能长期从该酒吧获得个性化服务，希望服务人员熟悉他们、关心他们、主动与他们联系，为他们提供高质量的服务。</w:t>
      </w:r>
    </w:p>
    <w:p>
      <w:r>
        <w:t xml:space="preserve">大多数顾客愿意与酒吧建立友好关系，并愿对酒吧工作发表看法。酒吧一旦识别和选择了关系营销的对象，就应该主动与他们联系。酒吧定期与选定顾客接触，了解他们对服务工作的意见和建议，这样会使他们认为酒吧是自己关系网中的一员，有亲近感，在他们需要到酒吧消费时会下意识地首选该酒吧。酒吧在关系营销中的主动性非常重要。倘若顾客消费每次都是由顾客自己主动与酒吧联系，他们就不认为自己与酒吧有什么特殊关系，关系营销也不可能达到理想的效果。</w:t>
      </w:r>
    </w:p>
    <w:p>
      <w:r>
        <w:t xml:space="preserve">顾客忠诚于酒吧是要得到回报的。奖励常客是回报的一种形式，它是关系营销的最低层次。目前，我国不少酒吧推出了“奖励计划”，以免费住宿、价格优惠等形式奖励常客，希望培养对本酒吧忠诚的顾客。奖励可以采用多种形式，比如采用与航空公司、俱乐部、旅行社以及其他酒吧联合制订奖励计划，共同操作，共同受益。奖励计划并不是对所有顾客都有效，对于高级商务客人，他们更看重酒吧的服务设施、服务态度、服务质量。此外，奖励计划还容易被竞争对手模仿。当竞争对手采用类似的措施后，奖励计划产生顾客忠诚的作用就会大打折扣。因此奖励计划可以换回一定的顾客忠诚度，但无法真正创造忠诚顾</w:t>
      </w:r>
    </w:p>
    <w:p>
      <w:r>
        <w:t xml:space="preserve">宁波酒吧网|宁波酒吧论坛|宁波夜生活|宁波论坛 www.0574pub.com 高品质的宁波夜生活服务交流社区客。酒吧在开展关系营销的同时，还要在服务质量和经营方式上多下工夫才能真正收到效果。</w:t>
      </w:r>
    </w:p>
    <w:p>
      <w:r>
        <w:t xml:space="preserve">四、做好酒吧内部营销</w:t>
      </w:r>
    </w:p>
    <w:p>
      <w:r>
        <w:t xml:space="preserve">酒吧内部营销就是酒吧内部全员促销，这是酒吧营销的继续和延伸，是节约营销成本的最好形式。</w:t>
      </w:r>
    </w:p>
    <w:p>
      <w:r>
        <w:t xml:space="preserve">首先，内部促销是面向已经入住的客人或老顾客进行的促销，稳住已有的顾客就是稳住已有的市场份额。</w:t>
      </w:r>
    </w:p>
    <w:p>
      <w:r>
        <w:t xml:space="preserve">其次，内部促销不需要专职人员，与外部促销活动相比既容易又方便。从总经理到服务员，从前台到后台，人人都可参与，酒吧全员都是义务推销员。只要把全体员工的积极性主动性调动起来，再适当地掌握一些方法和技巧，酒吧就会形成强大的内部推销力量。</w:t>
      </w:r>
    </w:p>
    <w:p>
      <w:r>
        <w:t xml:space="preserve">再其次，内部促销不需要专门的经费投入。它不象广告、公关等要有专项经费开支，而是在完成本职工作的同时，不失时机地、恰到好处地向客人推销，只需多一些灵活的方法语言技巧和形式的变换而已。这是成本最低，见效最快的促销手段。</w:t>
      </w:r>
    </w:p>
    <w:p>
      <w:r>
        <w:t xml:space="preserve">另外，内部促销不受任何限制，在服务过程中随时随地都可以展开促销，非常便捷。所以，内部促销是一种非常有效的营销。它是外部促销的一种延伸。</w:t>
      </w:r>
    </w:p>
    <w:p>
      <w:r>
        <w:t xml:space="preserve">内部促销取得成效的保证是服务的优质化。只有优质的服务才会令客人满意，才能让客人乐于接受内部促销的诱导，愿意增加消费和再次消费。此外，建立健全一套激励内部促销机制是做好内部促销、树立全员营销意识的制度保证。</w:t>
      </w:r>
    </w:p>
    <w:p>
      <w:r>
        <w:t xml:space="preserve">五、采用品牌营销策略</w:t>
      </w:r>
    </w:p>
    <w:p>
      <w:r>
        <w:t xml:space="preserve">品牌是酒吧重要的无形资产，它具有极大的经济价值。利用品牌进行营销是一种非常有效的市场方法。在消费者消费追求日益多元化、个性化的情况下，品牌的功能越来越显得重要。酒吧品牌的树立能够引发顾客的消费偏好，建立客户的友好感情，增强消费者的认</w:t>
      </w:r>
    </w:p>
    <w:p>
      <w:r>
        <w:t xml:space="preserve">宁波酒吧网|宁波酒吧论坛|宁波夜生活|宁波论坛 www.0574pub.com 高品质的宁波夜生活服务交流社区同感和对品牌的忠诚度，从而达到营销目的。酒吧品牌通过酒吧的名称、标识物、标识语让顾客认知和区别不同于别家酒吧的定位。</w:t>
      </w:r>
    </w:p>
    <w:p>
      <w:r>
        <w:t xml:space="preserve">酒吧品牌的树立建立在服务质量之上。酒吧住宿是一种以服务为主要内容的无形产品，它无法触摸或消费尝试，十分依赖消费者事前对它的质量感知。品牌所体现的质量是影响消费者购前感知和购买决策的关键因素。酒吧品牌所体现的质量主要透过酒吧表象特征传达给顾客，具体表现在价格、服务人员的仪表、建筑物外观以及明显能对顾客产生第一印象的其它方面。这些方面的形象提升和特色显现对打造酒吧的知名品牌尤为重要。不过知名酒吧品牌的形成不是一蹴而就的，是依靠酒吧长期的科学管理和坚持不懈地营销努力取得的。品牌营销本身就是名牌创建的过程。品牌营销的目的在于不断提升品牌，形成名牌。目前，名牌的重要性已被越来越多的酒吧所认识。酒吧可以利用名牌延伸产品，渗透市场。</w:t>
      </w:r>
    </w:p>
    <w:p>
      <w:r>
        <w:t xml:space="preserve">六、借机开展营业推广活动</w:t>
      </w:r>
    </w:p>
    <w:p>
      <w:r>
        <w:t xml:space="preserve">营业推广是酒吧为了促使目标顾客加快购买决策、增加购买数量而采取的一系列鼓励性的销售措施。酒吧往往通过某种活动来变换产品销售的方式，以达到促销和宣传的目的。</w:t>
      </w:r>
    </w:p>
    <w:p>
      <w:r>
        <w:t xml:space="preserve">这种变换的销售形式适用于特定时期或特定任务下的短期特别推销，目的是在短期内强烈刺激市场需求，迅速取得销售效果。酒吧营业推广的形式包括各种庆典活动、节假日促销主题销售、文化表演、美食节、康娱项目、名人讲座、展览等。通过这一类的活动形式，酒吧获得了效益，展示了形象，扩大了影响。</w:t>
      </w:r>
    </w:p>
    <w:p>
      <w:r>
        <w:t xml:space="preserve">如：近年来郑州中州-假日酒吧每年圣诞节和中秋节举办丰富多彩的节日集会活动，并借机推出节日客房和餐饮产品，每次都产生了轰动效应，成为新闻焦点，引起了很好的市场反响，取得了丰厚的经济收益。</w:t>
      </w:r>
    </w:p>
    <w:p>
      <w:r>
        <w:t xml:space="preserve">酒吧在重要的日子不失时机地举办各种文化品位高、艺术氛围浓、内容独特新颖、形式</w:t>
      </w:r>
    </w:p>
    <w:p>
      <w:r>
        <w:t xml:space="preserve">宁波酒吧网|宁波酒吧论坛|宁波夜生活|宁波论坛 www.0574pub.com 高品质的宁波夜生活服务交流社区活泼健康的销售活动，不仅能直接增加酒吧收入，更能扩大酒吧知名度，树立酒吧良好的市场形象。</w:t>
      </w:r>
    </w:p>
    <w:p>
      <w:r>
        <w:t xml:space="preserve">七、建立网络营销渠道</w:t>
      </w:r>
    </w:p>
    <w:p>
      <w:r>
        <w:t xml:space="preserve">随着信息技术在酒店业的广泛应用，网络营销以其难以想象的发展速度成为酒店最有效 、最经济、最便捷的营销手段。据美国旅游业协会统计，1997 年因特网上的旅游销售额为</w:t>
      </w:r>
    </w:p>
    <w:p>
      <w:r>
        <w:t xml:space="preserve">8.2 亿美元，约有 600 万美国人在网上进行预订，并预测到 2002 年，因特网上的旅游预订额将增长 10 倍左右。</w:t>
      </w:r>
    </w:p>
    <w:p>
      <w:r>
        <w:t xml:space="preserve">酒吧网络销售系统是具有革命性的酒吧营销创新。它的优势主要在于能够有效展示酒吧形象和服务，建立与客户良好的互动关系，高效率管理销售过程，还能显著降低销售成本提高经济效益和管理水平。</w:t>
      </w:r>
    </w:p>
    <w:p>
      <w:r>
        <w:t xml:space="preserve">酒吧网上营销窗口可以分别设计为外部连接和内部连接两大系统，外部连接是指酒吧营销主页与其他酒吧网页、旅游网站、酒吧所在地区其他网站、搜索引擎网站的连接；内部连接是指主页上酒吧营销信息内容的布局与打开形式。</w:t>
      </w:r>
    </w:p>
    <w:p>
      <w:r>
        <w:t xml:space="preserve">网上酒吧营销信息体系外部连接直接影响上网者接触并访问该酒吧站点机会的多少，须精心解决好酒吧营销主页与其他酒吧网页、旅游网站、酒吧所在地区网站、搜索引擎网站的关系。酒吧营销信息的内部连接，关系到营销信息内容布局的合理性，即符合人们观看习惯，以及访问者获取相关信息的方便性。上网者总是希望通过最简单的途径获取最有价值的信息。因此应尽量做到网上营销信息的内容结构必须突出酒吧经营特色。</w:t>
      </w:r>
    </w:p>
    <w:p>
      <w:r>
        <w:t xml:space="preserve">酒吧可根据各自不同情况安排内容的先后顺序及组成，如以举办会议为特色的酒店，应将有关内容放在第一屏或第一个超文本连接上，并尽量将主要信息放在屏幕中心位置。如果信息版块较少，可直接采用罗列式排列，访问者利用滚屏方式获取信息。如果信息版块数量较多，为方便访问者寻求所需信息，则应通过超文本连接来实现，但连接的深度最好</w:t>
      </w:r>
    </w:p>
    <w:p>
      <w:r>
        <w:t xml:space="preserve">宁波酒吧网|宁波酒吧论坛|宁波夜生活|宁波论坛 www.0574pub.com 高品质的宁波夜生活服务交流社区不超过三级。级数太多，会使浏览者失去耐性。</w:t>
      </w:r>
    </w:p>
    <w:p>
      <w:r>
        <w:t xml:space="preserve">目前绝大多数网页都带有象征图案与明确说明的按钮来“导航”，若在此基础上每一页都能安置使访问者立即返回主页的按钮更好。对于条目繁多的告知性营销信息，如餐饮特色价格、服务时间、客房类型、面积和价格等可尽量采用表格形式表现，因为这比单纯使用文字更有条理，更能使人一目了然。</w:t>
      </w:r>
    </w:p>
    <w:p>
      <w:r>
        <w:t xml:space="preserve">八、打好经营基础</w:t>
      </w:r>
    </w:p>
    <w:p>
      <w:r>
        <w:t xml:space="preserve">酒吧经营的基础可以概括为“一个中心”和“两个基本点”。</w:t>
      </w:r>
    </w:p>
    <w:p>
      <w:r>
        <w:t xml:space="preserve">①、酒吧经营的“两个基本点”</w:t>
      </w:r>
    </w:p>
    <w:p>
      <w:r>
        <w:t xml:space="preserve">市场经济无时无刻不存在竞争，有时竞争还是非常残酷的。酒吧要在激烈的竞争中获胜 ，必须首先练好内功，把企业内部各方面的工作管理好、协调好，才能增强经营实力，在变幻莫测的市场中立于不败之地。要做到这一点，就要在培育和造就高素质的员工队伍以及树立正确的经营理念上很下工夫。这是酒吧经营的两个基本点。</w:t>
      </w:r>
    </w:p>
    <w:p>
      <w:r>
        <w:t xml:space="preserve">酒吧服务的生产与消费是同时发生的，客人与提供服务的员工接触也是多层面和广泛的 。</w:t>
      </w:r>
    </w:p>
    <w:p>
      <w:r>
        <w:t xml:space="preserve">没有一流的员工，就不会有一流的服务；没有满意的员工，就不会有满意的客人。员工是酒吧最宝贵的财富和资源。培育和造就具备良好素质，丰富知识，娴熟技能，规范礼仪，诚信商业道德和热忱工作态度的员工队伍是酒吧经营最根本的工作。</w:t>
      </w:r>
    </w:p>
    <w:p>
      <w:r>
        <w:t xml:space="preserve">酒吧是传统的服务行业，服务要尊客为上，让顾客来到酒吧切实感受到宾至如归、处处满意。做到这点，就要在酒吧上下全面推行“宾客至上”的经营理念，树立“使顾客满意为第一己任”的工作理念，全方位为顾客着想和服务，从思想建设上奠定良好的经营基础。</w:t>
      </w:r>
    </w:p>
    <w:p>
      <w:r>
        <w:t xml:space="preserve">②、酒吧经营的“一个中心”</w:t>
      </w:r>
    </w:p>
    <w:p>
      <w:r>
        <w:t xml:space="preserve">酒吧经营的中心是市场，是目标顾客。酒吧必须关注市场，以市场为导向，围绕市场开展工作。酒吧以市场为中心就是要遵循市场规律，做好市场调查，了解市场需求，不能靠</w:t>
      </w:r>
    </w:p>
    <w:p>
      <w:r>
        <w:t xml:space="preserve">宁波酒吧网|宁波酒吧论坛|宁波夜生活|宁波论坛 www.0574pub.com 高品质的宁波夜生活服务交流社区主观臆测进行经营，而要随市场变化及时调整经营策略，有目的的开展酒吧经营活动。</w:t>
      </w:r>
    </w:p>
    <w:p>
      <w:pPr>
        <w:pStyle w:val="Heading3"/>
      </w:pPr>
      <w:r>
        <w:t>批注 备注及其他附属文字</w:t>
      </w:r>
    </w:p>
    <w:p>
      <w:r>
        <w:t xml:space="preserve">word/header1.xml</w:t>
      </w:r>
    </w:p>
    <w:p>
      <w:r>
        <w:t xml:space="preserve">宁波酒吧网</w:t>
      </w:r>
    </w:p>
    <w:p>
      <w:r>
        <w:t xml:space="preserve">|</w:t>
      </w:r>
    </w:p>
    <w:p>
      <w:r>
        <w:t xml:space="preserve">宁波酒吧论坛</w:t>
      </w:r>
    </w:p>
    <w:p>
      <w:r>
        <w:t xml:space="preserve">|</w:t>
      </w:r>
    </w:p>
    <w:p>
      <w:r>
        <w:t xml:space="preserve">宁波夜生活</w:t>
      </w:r>
    </w:p>
    <w:p>
      <w:r>
        <w:t xml:space="preserve">|</w:t>
      </w:r>
    </w:p>
    <w:p>
      <w:r>
        <w:t xml:space="preserve">宁波论坛</w:t>
      </w:r>
    </w:p>
    <w:p>
      <w:r>
        <w:t xml:space="preserve">www.0574pub.com</w:t>
      </w:r>
    </w:p>
    <w:p>
      <w:r>
        <w:t xml:space="preserve">高品质的宁波夜生活服务交流社区</w:t>
      </w:r>
    </w:p>
    <w:p>
      <w:bookmarkStart w:id="228" w:name="src0228"/>
      <w:pPr>
        <w:pStyle w:val="Heading2"/>
      </w:pPr>
      <w:r>
        <w:t>0228 酒吧-营运-酒吧营销技巧.doc</w:t>
      </w:r>
      <w:bookmarkEnd w:id="228"/>
    </w:p>
    <w:p>
      <w:r>
        <w:t xml:space="preserve">酒吧营销技巧</w:t>
      </w:r>
    </w:p>
    <w:p>
      <w:r>
        <w:t xml:space="preserve">一、服务推销技巧</w:t>
      </w:r>
    </w:p>
    <w:p>
      <w:r>
        <w:t xml:space="preserve">在服务的过程中，服务员不仅仅是一名接待者，同时也是一名兼职的推销员推销要有建议性的推销，合理的推销和盲目的推销之间会有很大的差别，后者会使客人生厌，有被愚弄的感觉，或者认为是急于脱手某些不实际的或非名副其实的东西，盲目推销也会与顾客的“物有所值”的消费心理背道而驰。另外，服务人员与顾客凭借自己的喜好和偏见去影响客人的消费情绪，你不喜欢的或许正是客人所乐意接受的，不可对任何客人所点的食品、饮品表示不满。</w:t>
      </w:r>
    </w:p>
    <w:p>
      <w:r>
        <w:t xml:space="preserve">（一）、介绍</w:t>
      </w:r>
    </w:p>
    <w:p>
      <w:r>
        <w:t xml:space="preserve">1、先推介高价位酒水后再推介中低价酒水（可根据房型、客人类型）；</w:t>
      </w:r>
    </w:p>
    <w:p>
      <w:r>
        <w:t xml:space="preserve">2、男士推介洋酒、红酒或啤酒，女士推介饮料、雪糕等。</w:t>
      </w:r>
    </w:p>
    <w:p>
      <w:r>
        <w:t xml:space="preserve">（二）、语言技巧</w:t>
      </w:r>
    </w:p>
    <w:p>
      <w:r>
        <w:t xml:space="preserve">1、初次落单前推销（采用二择一方法），如“先生/小姐或老板：晚上好！请问您们需喝点什么？是喝洋酒？还是红酒？”（假设客人选择洋酒，那么……）“您是喜欢喝白兰地？还是威士忌？”细节注意：</w:t>
      </w:r>
    </w:p>
    <w:p>
      <w:r>
        <w:t xml:space="preserve">A、观察客人的反应，若客人反应明确，就征询点中数量，若客人犹豫不定时则要帮客人拿主意，主动引导客人；</w:t>
      </w:r>
    </w:p>
    <w:p>
      <w:r>
        <w:t xml:space="preserve">B、不可忽视女性客人或小姐，对她们应热情及主动介绍；</w:t>
      </w:r>
    </w:p>
    <w:p>
      <w:r>
        <w:t xml:space="preserve">C、重复客人所点的出品，以免出错例：“先生/小姐，您点的有×××，对吗？请稍等，我很快送到……。”</w:t>
      </w:r>
    </w:p>
    <w:p>
      <w:r>
        <w:t xml:space="preserve">D、酒水确定后，需进一步推销，介绍一些厨部小食，语气采用征询的语气：</w:t>
      </w:r>
    </w:p>
    <w:p>
      <w:r>
        <w:t xml:space="preserve">“先生/小姐，需不需要来点送酒小食？”“××味道不错的，是我们公司的特色小食，想不想试试？”</w:t>
      </w:r>
    </w:p>
    <w:p>
      <w:r>
        <w:t xml:space="preserve">2、中途推销注意细节</w:t>
      </w:r>
    </w:p>
    <w:p>
      <w:r>
        <w:t xml:space="preserve">a 及时搞好台面卫生，收走空酒樽、扎壶，在酒水余不多喝完时（不要等到喝完），再一次询问客人：“先生/小姐，需不需要再来支××酒或拿多半打（一打）××啤酒？”1</w:t>
      </w:r>
    </w:p>
    <w:p>
      <w:r>
        <w:t xml:space="preserve">b 留意小姐的饮料是否喝完，若差不多喝完，同样实行第二次推销；</w:t>
      </w:r>
    </w:p>
    <w:p>
      <w:r>
        <w:t xml:space="preserve">c 对于特殊客人进行特殊介绍，例如：</w:t>
      </w:r>
    </w:p>
    <w:p>
      <w:r>
        <w:t xml:space="preserve">① 朋友：椰子汁、鲜奶、雪糕等；</w:t>
      </w:r>
    </w:p>
    <w:p>
      <w:r>
        <w:t xml:space="preserve">②醉酒或酒过量的客人：参茶、柠檬蜜、热鲜奶；</w:t>
      </w:r>
    </w:p>
    <w:p>
      <w:r>
        <w:t xml:space="preserve">③患感冒的客人；可乐煲姜。</w:t>
      </w:r>
    </w:p>
    <w:p>
      <w:r>
        <w:t xml:space="preserve">（三）身体语言的配合：</w:t>
      </w:r>
    </w:p>
    <w:p>
      <w:r>
        <w:t xml:space="preserve">与客人讲话时，目光注视对方，以示尊重，半跪式上身微倾,尽量靠近客人讲话，不要距离太远，客人讲话时，随时点头附和，以示听清，若没有听清，说声：“对不起，麻烦您再说一遍。”</w:t>
      </w:r>
    </w:p>
    <w:p>
      <w:r>
        <w:t xml:space="preserve">（四）如何利用推销经营手段达到高额利润？</w:t>
      </w:r>
    </w:p>
    <w:p>
      <w:r>
        <w:t xml:space="preserve">1、熟记客人姓名和他的爱好，以便日后再光临时介绍方便，增加你的信心。</w:t>
      </w:r>
    </w:p>
    <w:p>
      <w:r>
        <w:t xml:space="preserve">2、熟悉饮料、酒水、明白所推销的食品、饮品的品质及口味。</w:t>
      </w:r>
    </w:p>
    <w:p>
      <w:r>
        <w:t xml:space="preserve">3、客人不能决定要什么时，为客人提供建议，介绍高价、中价、低价多款式，由客人去选择，按客人不同身份推销不同饮品。</w:t>
      </w:r>
    </w:p>
    <w:p>
      <w:r>
        <w:t xml:space="preserve">4、不断为客人斟酒。</w:t>
      </w:r>
    </w:p>
    <w:p>
      <w:r>
        <w:t xml:space="preserve">5、收空杯、空盘时，应礼貌地询问客人还需要加点什么。</w:t>
      </w:r>
    </w:p>
    <w:p>
      <w:r>
        <w:t xml:space="preserve">6、男士多的，应推销各种酒类，女士则饮料，小孩应推销适合他们的各种食品、饮料。</w:t>
      </w:r>
    </w:p>
    <w:p>
      <w:r>
        <w:t xml:space="preserve">7、根据客人喜好进行推销。</w:t>
      </w:r>
    </w:p>
    <w:p>
      <w:r>
        <w:t xml:space="preserve">8、根据不同类型的客人进行各种方式的推销，大致分为：</w:t>
      </w:r>
    </w:p>
    <w:p>
      <w:r>
        <w:t xml:space="preserve">a 家庭型；</w:t>
      </w:r>
    </w:p>
    <w:p>
      <w:r>
        <w:t xml:space="preserve">b 朋友聚会；</w:t>
      </w:r>
    </w:p>
    <w:p>
      <w:r>
        <w:t xml:space="preserve">c 庆贺生日；</w:t>
      </w:r>
    </w:p>
    <w:p>
      <w:r>
        <w:t xml:space="preserve">d 业务招待，请客；</w:t>
      </w:r>
    </w:p>
    <w:p>
      <w:r>
        <w:t xml:space="preserve">e 公司聚会；</w:t>
      </w:r>
    </w:p>
    <w:p>
      <w:r>
        <w:t xml:space="preserve">f 情人约会。</w:t>
      </w:r>
    </w:p>
    <w:p>
      <w:r>
        <w:t xml:space="preserve">9、根据客人所用的各种酒水加以推销各种小食；</w:t>
      </w:r>
    </w:p>
    <w:p>
      <w:r>
        <w:t xml:space="preserve">10、根据客人来自不同地方不同民族的饮食特点加以推销。</w:t>
      </w:r>
    </w:p>
    <w:p>
      <w:r>
        <w:t xml:space="preserve">2</w:t>
      </w:r>
    </w:p>
    <w:p>
      <w:pPr>
        <w:pStyle w:val="Heading3"/>
      </w:pPr>
      <w:r>
        <w:t>批注 备注及其他附属文字</w:t>
      </w:r>
    </w:p>
    <w:p>
      <w:r>
        <w:t xml:space="preserve">word/footer1.xml</w:t>
      </w:r>
    </w:p>
    <w:p>
      <w:r>
        <w:t xml:space="preserve">2</w:t>
      </w:r>
    </w:p>
    <w:p>
      <w:r>
        <w:t xml:space="preserve">2</w:t>
      </w:r>
    </w:p>
    <w:p>
      <w:bookmarkStart w:id="231" w:name="src0231"/>
      <w:pPr>
        <w:pStyle w:val="Heading2"/>
      </w:pPr>
      <w:r>
        <w:t>0231 酒吧-营运-酒吧营销部规章制度.doc</w:t>
      </w:r>
      <w:bookmarkEnd w:id="231"/>
    </w:p>
    <w:p>
      <w:r>
        <w:t xml:space="preserve">营销部规章制度</w:t>
      </w:r>
    </w:p>
    <w:p>
      <w:r>
        <w:t xml:space="preserve">一、营销部职责及工作流程</w:t>
      </w:r>
    </w:p>
    <w:p>
      <w:r>
        <w:t xml:space="preserve">有优良的思想品质，良好的职业道德和业务技能。忠于职守，尊重上司，团结同事有责任心和上进心，以殷勤礼貌，迅速主动的工作态度为顾客服务。满足营业时间内所有客人的服务要求提供优质高效的服务，给公司树立良好的企业形象，处理投诉以及老客人的巩固，新客户群体的开拓，场内气氛的烘托和强烈的拼台促销意识。</w:t>
      </w:r>
    </w:p>
    <w:p>
      <w:r>
        <w:t xml:space="preserve">1、 营销经理 19:30 打卡上班，班前换好工装、佩戴好工牌对讲机。</w:t>
      </w:r>
    </w:p>
    <w:p>
      <w:r>
        <w:t xml:space="preserve">2、 19:30 经行班前例会，会后进行客户联系工作，打电话问候或短信祝福。</w:t>
      </w:r>
    </w:p>
    <w:p>
      <w:r>
        <w:t xml:space="preserve">3、 营业中营销经理应在巩固好自己的客户的同时，积极的发展新客源，认真填写散客记录本。</w:t>
      </w:r>
    </w:p>
    <w:p>
      <w:r>
        <w:t xml:space="preserve">4、 配合歌手唱歌，带动好所在卡台的气氛。</w:t>
      </w:r>
    </w:p>
    <w:p>
      <w:r>
        <w:t xml:space="preserve">5、 每月必须学会两种以上的手势游戏，所培训的气氛舞蹈必须得会，配合现场的集体舞气氛。</w:t>
      </w:r>
    </w:p>
    <w:p>
      <w:r>
        <w:t xml:space="preserve">6、 营销经理不得恶意抢客，一经发现严厉处罚。</w:t>
      </w:r>
    </w:p>
    <w:p>
      <w:r>
        <w:t xml:space="preserve">7、 赠送不得在非自己定位的卡台上重复赠送。</w:t>
      </w:r>
    </w:p>
    <w:p>
      <w:r>
        <w:t xml:space="preserve">8、 中途配合促销部工作人员、服务员进行二次促销。</w:t>
      </w:r>
    </w:p>
    <w:p>
      <w:r>
        <w:t xml:space="preserve">营销部制度</w:t>
      </w:r>
    </w:p>
    <w:p>
      <w:r>
        <w:t xml:space="preserve">二、考勤制度</w:t>
      </w:r>
    </w:p>
    <w:p>
      <w:r>
        <w:t xml:space="preserve">1、按时上下班，上班时间为 19：30。下班时间为凌晨 2：00 打卡下班，（注：视场内顾客多少而定）</w:t>
      </w:r>
    </w:p>
    <w:p>
      <w:r>
        <w:t xml:space="preserve">2、每月公休两天，休假之前提前一天以书面形式向部门主管提出申请，经同意后方可休息，否则按照旷工处理，事假同上，病假需经理批准后方可休假。第二天开病历单，不允许电话请假，无病例视旷工处理（特殊情况除外）</w:t>
      </w:r>
    </w:p>
    <w:p>
      <w:r>
        <w:t xml:space="preserve">3、迟到一次罚款 50 元，迟到三次算旷工一天，旷工一天罚款 200 元，旷工三次算自动离职（扣除当月所有工资及押金）</w:t>
      </w:r>
    </w:p>
    <w:p>
      <w:r>
        <w:t xml:space="preserve">4、迟到，早退一次罚款 100 元，在工作中私自离岗作早退处理。离岗 1 小时以上按照旷工处理，如有特殊情况（如醉酒等）须向经理请假。</w:t>
      </w:r>
    </w:p>
    <w:p>
      <w:r>
        <w:t xml:space="preserve">三、 工资制度</w:t>
      </w:r>
    </w:p>
    <w:p>
      <w:r>
        <w:t xml:space="preserve">销售组：销售经理基本工资 4500 元，按团队完成任务的 2%提成。</w:t>
      </w:r>
    </w:p>
    <w:p>
      <w:r>
        <w:t xml:space="preserve">销售基本工资 1500 元，按 3 万任务以下 10%，3 万-6 万 12%提成</w:t>
      </w:r>
    </w:p>
    <w:p>
      <w:r>
        <w:t xml:space="preserve">6 万以上 15%提成，10 万 20%提成。</w:t>
      </w:r>
    </w:p>
    <w:p>
      <w:r>
        <w:t xml:space="preserve">四、定台制度</w:t>
      </w:r>
    </w:p>
    <w:p>
      <w:r>
        <w:t xml:space="preserve">1 预定时间规范准则：</w:t>
      </w:r>
    </w:p>
    <w:p>
      <w:r>
        <w:t xml:space="preserve">A、所有定台的客人 10：00 之前必须到达，活动或节假日 9:30 点之前到达，过时未到者，则所有台位取消，公司有权转让给其他客人，不需任何通知，定台时间有效期为 1 小时、21:00 以后</w:t>
      </w:r>
    </w:p>
    <w:p>
      <w:r>
        <w:t xml:space="preserve">B、周末与派对日、节假日，不得延时预留。</w:t>
      </w:r>
    </w:p>
    <w:p>
      <w:r>
        <w:t xml:space="preserve">C、营销人员定台时间内未到且需保留的，需由经理以上认可，方可保留，最长可保留 20 分钟（特定情况下）</w:t>
      </w:r>
    </w:p>
    <w:p>
      <w:r>
        <w:t xml:space="preserve">D、所有定台必须提供姓氏、电话号码，预订信息不得随意更改，一经发现给予严惩。</w:t>
      </w:r>
    </w:p>
    <w:p>
      <w:r>
        <w:t xml:space="preserve">E, 所有营销每月订台取消不得超过十五次。十五次以上部分按每个 50 元计算</w:t>
      </w:r>
    </w:p>
    <w:p>
      <w:r>
        <w:t xml:space="preserve">2、定台资料：</w:t>
      </w:r>
    </w:p>
    <w:p>
      <w:r>
        <w:t xml:space="preserve">预定人应在客人达到 5 分钟前将相应的客户资料告知迎宾台，客人姓名，联系电话，人数，达到时间，特殊要求，以便迎宾台及楼面安排相应台位。</w:t>
      </w:r>
    </w:p>
    <w:p>
      <w:r>
        <w:t xml:space="preserve">3、有效定台：</w:t>
      </w:r>
    </w:p>
    <w:p>
      <w:r>
        <w:t xml:space="preserve">所有预留定台资料 5 分钟以上算有效订台，且客人需向迎宾报出所订台位号及该台位电话号码以便迎宾核台。</w:t>
      </w:r>
    </w:p>
    <w:p>
      <w:r>
        <w:t xml:space="preserve">4、无效订台</w:t>
      </w:r>
    </w:p>
    <w:p>
      <w:r>
        <w:t xml:space="preserve">A、客人身份与预定资料不符</w:t>
      </w:r>
    </w:p>
    <w:p>
      <w:r>
        <w:t xml:space="preserve">B、客人到达时间没有向迎宾说清所订台号及预定人资料迎宾无法核实及确认</w:t>
      </w:r>
    </w:p>
    <w:p>
      <w:r>
        <w:t xml:space="preserve">C、未经迎宾同意私自换台算散客</w:t>
      </w:r>
    </w:p>
    <w:p>
      <w:r>
        <w:t xml:space="preserve">D、没有提前 5 分钟预留台位，或者客人到场不到 5 分钟一律算散台</w:t>
      </w:r>
    </w:p>
    <w:p>
      <w:r>
        <w:t xml:space="preserve">E、私自在公司门口拉自来客定假台，或者把散客点单的金额点到自己所定的台位上（业绩清零）</w:t>
      </w:r>
    </w:p>
    <w:p>
      <w:r>
        <w:t xml:space="preserve">F、多人时为同一顾客预定算散客，同一桌客人有不同人订台谁先定算谁的</w:t>
      </w:r>
    </w:p>
    <w:p>
      <w:r>
        <w:t xml:space="preserve">G、所有签单或免单的预定</w:t>
      </w:r>
    </w:p>
    <w:p>
      <w:r>
        <w:t xml:space="preserve">H、任何打折客人</w:t>
      </w:r>
    </w:p>
    <w:p>
      <w:r>
        <w:t xml:space="preserve">I、赠送超过该台位消费</w:t>
      </w:r>
    </w:p>
    <w:p>
      <w:r>
        <w:t xml:space="preserve">J、没有买单或跑单的订台，由订台人承担该台位所有消费的金额</w:t>
      </w:r>
    </w:p>
    <w:p>
      <w:r>
        <w:t xml:space="preserve">L、凡是营销的订台，客人有自带酒水现象，营销应及时劝阻客人把酒水存入寄存台，否则此台位无效。（特殊情况经经理级以上同意）</w:t>
      </w:r>
    </w:p>
    <w:p>
      <w:r>
        <w:t xml:space="preserve">5、转换台之规范</w:t>
      </w:r>
    </w:p>
    <w:p>
      <w:r>
        <w:t xml:space="preserve">A、如需要转台，必须第一时间通知迎宾部领班以上，由迎宾根据场内情况统一安排。私自转台的一律算散客</w:t>
      </w:r>
    </w:p>
    <w:p>
      <w:r>
        <w:t xml:space="preserve">B、低消费台位转高消费台位需补满高消费台位的低消。</w:t>
      </w:r>
    </w:p>
    <w:p>
      <w:r>
        <w:t xml:space="preserve">C、如发现营销人员勾结其他工作人员或管理人员徇私舞弊，公司将追究责任，视情况而定，直至开除（不退还所有工资及押金）</w:t>
      </w:r>
    </w:p>
    <w:p>
      <w:r>
        <w:t xml:space="preserve">五、行为规范</w:t>
      </w:r>
    </w:p>
    <w:p>
      <w:r>
        <w:t xml:space="preserve">1、营销人员例会前必须更换好工装，戴好工号牌，仪容仪表整洁，保持良好的精神状态，如有个人卫生不清洁者，视轻微过失处罚</w:t>
      </w:r>
    </w:p>
    <w:p>
      <w:r>
        <w:t xml:space="preserve">2、请假公休必须提前一天书面申请，经部门经理同意方可生效，临时请假或电话请假做旷工处理（特殊情况除外）</w:t>
      </w:r>
    </w:p>
    <w:p>
      <w:r>
        <w:t xml:space="preserve">3、工作时间内身上严禁带钱物，否则视飞单处理</w:t>
      </w:r>
    </w:p>
    <w:p>
      <w:r>
        <w:t xml:space="preserve">4、工作时间内不能离开营业区域，如有特殊情况，必须由部门主管批假条方可离开，否则视严重过失处理，如有超时未归者，视迟到处理。如外出一个小时以上矿工处理</w:t>
      </w:r>
    </w:p>
    <w:p>
      <w:r>
        <w:t xml:space="preserve">5、工作时间内必须服从上级安排，不得顶撞上司，更不能怠慢客人，如有违反，视严重过失处理，情节严重者直接开除</w:t>
      </w:r>
    </w:p>
    <w:p>
      <w:r>
        <w:t xml:space="preserve">6、工作时间内接待客人必须有礼貌，热情大方，不得带有私人情绪，不得因醉酒影响公司现象，破坏公司与客人之间的良好关系，违者视为严重过失处理</w:t>
      </w:r>
    </w:p>
    <w:p>
      <w:r>
        <w:t xml:space="preserve">7、上班时间内不得长时间停留在一桌客人处,必须轮流照顾好场内需要营销人员服务的每桌客人,促进客人消费,尽量满足客户的一切要求</w:t>
      </w:r>
    </w:p>
    <w:p>
      <w:r>
        <w:t xml:space="preserve">8、营销人员必须团结一致，互助互爱，不得因任何原因与同事之间发生口角，斗殴及在客户之间相互诋毁，如有违反，开除处理</w:t>
      </w:r>
    </w:p>
    <w:p>
      <w:r>
        <w:t xml:space="preserve">9、工作中必须爱护公司任何财产，严禁损坏及因个人原因导致公司利益受损者，处以价值两倍以上罚款</w:t>
      </w:r>
    </w:p>
    <w:p>
      <w:r>
        <w:t xml:space="preserve">10、工作中不得接触黄、赌、毒及其它违纪违法行为，违者处以开除处理，情节严重者，交公安机关处理</w:t>
      </w:r>
    </w:p>
    <w:p>
      <w:r>
        <w:t xml:space="preserve">11、工作时间内，不得以任何接口向客人索要小费，违者处以五倍以上罚款，如有客人自愿给予小费，必须第一时间交予主管，落实后下班方可发放</w:t>
      </w:r>
    </w:p>
    <w:p>
      <w:r>
        <w:t xml:space="preserve">12、营销人员不得与其他部门串通弄虚作假，公饱私囊，一经发现处以十倍以内罚款并且开除，所牵涉金额巨大者移交公安机关处理</w:t>
      </w:r>
    </w:p>
    <w:p>
      <w:r>
        <w:t xml:space="preserve">13、营销人员必须熟悉公司所有产品价格及相关信息，熟悉公司所有优惠促销政策，以便满</w:t>
      </w:r>
    </w:p>
    <w:p>
      <w:r>
        <w:t xml:space="preserve">足每一位客户的要求，因营销人员自身业务知识不合格而导致一切损失由自己承担</w:t>
      </w:r>
    </w:p>
    <w:p>
      <w:r>
        <w:t xml:space="preserve">14、营销人员在工作时间内因做到多巡台，以便适时认识或发觉新客户并代表公司与客户保持良好的关系往来，代表公司在客户心中树立企业形象，因营销营销人员个人原因导致公司形象受损及客户流失者，以严重过失处理</w:t>
      </w:r>
    </w:p>
    <w:p>
      <w:r>
        <w:t xml:space="preserve">15、积极做好拼台工作，以便做好业绩额</w:t>
      </w:r>
    </w:p>
    <w:p>
      <w:r>
        <w:t xml:space="preserve">16、作好老客户的巩固和新客户的开拓</w:t>
      </w:r>
    </w:p>
    <w:p>
      <w:r>
        <w:t xml:space="preserve">17、严禁将公司客户资料以及商业机密透露给其他竞争对手，违者以开除处理（不退还所有工资及押金）</w:t>
      </w:r>
    </w:p>
    <w:p>
      <w:r>
        <w:t xml:space="preserve">六、营销部奖惩制度</w:t>
      </w:r>
    </w:p>
    <w:p>
      <w:r>
        <w:t xml:space="preserve">1、拾金不昧,视情节,物品贵重程度,奖励 50-500 元.</w:t>
      </w:r>
    </w:p>
    <w:p>
      <w:r>
        <w:t xml:space="preserve">2、爱岗敬业,工作表现突出,多次获得客人表扬者,奖励 100-500 元.</w:t>
      </w:r>
    </w:p>
    <w:p>
      <w:r>
        <w:t xml:space="preserve">3、提出合理化建议,并被采纳者,奖励 50-200 元.</w:t>
      </w:r>
    </w:p>
    <w:p>
      <w:r>
        <w:t xml:space="preserve">4、爱护公司财务,见义勇为,为公司做出重大贡献者奖励 200-500 元.</w:t>
      </w:r>
    </w:p>
    <w:p>
      <w:r>
        <w:t xml:space="preserve">5、对于损害公司利益之情况,勇于检举揭发者,奖励 100-500 元.</w:t>
      </w:r>
    </w:p>
    <w:p>
      <w:r>
        <w:t xml:space="preserve">6、迟到,早退者罚款 100 元，事假一天 200 元，必须由部门经理同意方可，旷工一天 500 元。每月迟到 3 次算旷工一天，每月旷工 3 次者视自动离职，公司部退还所有工资及押金.</w:t>
      </w:r>
    </w:p>
    <w:p>
      <w:r>
        <w:t xml:space="preserve">7、未经允许私自外出酒吧罚款 200 元</w:t>
      </w:r>
    </w:p>
    <w:p>
      <w:r>
        <w:t xml:space="preserve">8、违反仪容仪表规定者 50 元/次</w:t>
      </w:r>
    </w:p>
    <w:p>
      <w:r>
        <w:t xml:space="preserve">9、未完成上级领导安排者,50-200 元</w:t>
      </w:r>
    </w:p>
    <w:p>
      <w:r>
        <w:t xml:space="preserve">10、待人接物不礼貌者,罚款 50-300 元（导致客人投诉的罚款 300）</w:t>
      </w:r>
    </w:p>
    <w:p>
      <w:r>
        <w:t xml:space="preserve">11、客户维护不当,导致流失客户者,罚款 100-300 元</w:t>
      </w:r>
    </w:p>
    <w:p>
      <w:r>
        <w:t xml:space="preserve">12、当日未交客户资料者,罚款 100 元</w:t>
      </w:r>
    </w:p>
    <w:p>
      <w:r>
        <w:t xml:space="preserve">13、未及时满足客人之服务需求者,罚款 200 元（过分要求除外）</w:t>
      </w:r>
    </w:p>
    <w:p>
      <w:r>
        <w:t xml:space="preserve">14、私自泄漏客户资料者,罚款 1000 元，情节严重开出处理，公司不退还所有工资及押金</w:t>
      </w:r>
    </w:p>
    <w:p>
      <w:r>
        <w:t xml:space="preserve">15、与同事之间吵架者罚款 500 元,打架者无薪劝退</w:t>
      </w:r>
    </w:p>
    <w:p>
      <w:r>
        <w:t xml:space="preserve">16、不服从上级领导安排者罚款 100-500 元</w:t>
      </w:r>
    </w:p>
    <w:p>
      <w:r>
        <w:t xml:space="preserve">17、不得向客人索要小费或变相索取小费,违者罚款 500 元.</w:t>
      </w:r>
    </w:p>
    <w:p>
      <w:r>
        <w:t xml:space="preserve">18、与同事之间发生恋爱关系者公司将劝退一方</w:t>
      </w:r>
    </w:p>
    <w:p>
      <w:r>
        <w:t xml:space="preserve">19、.私自为客人存放物品罚款 100 元，造成或损失的自行承担所有责任。</w:t>
      </w:r>
    </w:p>
    <w:p>
      <w:bookmarkStart w:id="246" w:name="src0246"/>
      <w:pPr>
        <w:pStyle w:val="Heading2"/>
      </w:pPr>
      <w:r>
        <w:t>0246 酒吧-营销管理-88酒吧的核心营销策略.doc</w:t>
      </w:r>
      <w:bookmarkEnd w:id="246"/>
    </w:p>
    <w:p>
      <w:r>
        <w:t xml:space="preserve">更新文档在线-好资料分享平台 您的在线顾问 更新文档 gx18.taobao.com qq:975369788没有策略就没有方向！88 酒吧的管理团队显然把握了这句话的精髓，从初期的养精蓄锐，到中期的选择性模仿，到现在的创新提升，每一步针对竞争对手</w:t>
      </w:r>
    </w:p>
    <w:p>
      <w:r>
        <w:t xml:space="preserve">88 酒吧都采取了极为有效的策略措施。</w:t>
      </w:r>
    </w:p>
    <w:p>
      <w:r>
        <w:t xml:space="preserve">88 酒吧整体竞争策略思想</w:t>
      </w:r>
    </w:p>
    <w:p>
      <w:r>
        <w:t xml:space="preserve">“模仿苏荷、超越苏荷，把 88 做成苏荷的升级版”。</w:t>
      </w:r>
    </w:p>
    <w:p>
      <w:r>
        <w:t xml:space="preserve">对于“模仿”，88 主要从经营思想、客户体验满意度提升、亲和力表达、装饰风格、音乐风格、人气氛围等等，几乎全方面进行模仿；</w:t>
      </w:r>
    </w:p>
    <w:p>
      <w:r>
        <w:t xml:space="preserve">对于“超越”，对于每一个模仿点站在客户满意度的角度进行有所提升，并快速执行＼落实到位；同时重视在市场营销上构建差异化的竞争优势：</w:t>
      </w:r>
    </w:p>
    <w:p>
      <w:r>
        <w:t xml:space="preserve">■参与客人在酒吧玩的过程中的乐趣开发与互动，主动引爆全场，这种“和客人一起玩的现场模式”与对手的“让客人去玩的模式”形成明显的差异；</w:t>
      </w:r>
    </w:p>
    <w:p>
      <w:r>
        <w:t xml:space="preserve">■亲和表达，温暖传递。围绕氛围互动的原则，从服务员开始，88 就强调微笑表达与活力互动的重要性，同时在灯光与装饰上都强调给客人“偏暖偏软”的感觉这也和对手“偏凉偏硬”的风格形成了差异；</w:t>
      </w:r>
    </w:p>
    <w:p>
      <w:r>
        <w:t xml:space="preserve">■玩转酒吧的暧昧元素，深入研究消费者对于泡吧的深层需求，让众多帅哥靓女成为酒吧一道极具诱惑的风景线，让酒吧成为猎艳与被猎的温床，并策略地让这些故事进行广泛的口碑传播。</w:t>
      </w:r>
    </w:p>
    <w:p>
      <w:r>
        <w:t xml:space="preserve">基于以上策略，88 酒吧在以下三方面采取了高效有力的落地措施。</w:t>
      </w:r>
    </w:p>
    <w:p>
      <w:r>
        <w:t xml:space="preserve">1、产品形象力</w:t>
      </w:r>
    </w:p>
    <w:p>
      <w:r>
        <w:t xml:space="preserve">更新文档在线-好资料分享平台 您的在线顾问 更新文档 gx18.taobao.com qq:975369788前期，在酒吧整体包装、装修、装饰上全面模仿苏荷最新包装成果，使酒吧在顾客整体视觉化方面整体上与苏荷扯平。如果在针对苏荷的老店就模仿苏荷最新装饰风格来进行操作，实现差异优势。实现酒吧产品整体形象力强于苏荷老店，后期以“奢华式的偏暖偏软”的现场感受作为酒吧装修的策略统筹，形成了自己有别于苏荷的装修风格。</w:t>
      </w:r>
    </w:p>
    <w:p>
      <w:r>
        <w:t xml:space="preserve">2、现场感染力</w:t>
      </w:r>
    </w:p>
    <w:p>
      <w:r>
        <w:t xml:space="preserve">     音乐演艺：</w:t>
      </w:r>
    </w:p>
    <w:p>
      <w:r>
        <w:t xml:space="preserve">① 事先统筹全晚演艺，规范选曲，进行标准化运作；DJ 打碟和歌手选的歌都事先进行排好，不允许 DJ、歌手自行调整，违反重罚！</w:t>
      </w:r>
    </w:p>
    <w:p>
      <w:r>
        <w:t xml:space="preserve">② 从客户角度出发，要求歌手注重新歌的选择，强化音乐的律动性与节奏感③ 从客人喜欢帅哥靓女的角度出发，歌手形象相对较好，年龄也相对年轻，包装注重时尚与动感；</w:t>
      </w:r>
    </w:p>
    <w:p>
      <w:r>
        <w:t xml:space="preserve">④ 歌手注重对气氛的调动与引导；</w:t>
      </w:r>
    </w:p>
    <w:p>
      <w:r>
        <w:t xml:space="preserve">     亲和表达</w:t>
      </w:r>
    </w:p>
    <w:p>
      <w:r>
        <w:t xml:space="preserve">① 服务人员进行整体的形象塑造，主动打招呼与微笑，展现出明显的活力；</w:t>
      </w:r>
    </w:p>
    <w:p>
      <w:r>
        <w:t xml:space="preserve">② 整晚全场做足全场明星演唱会的感觉,注重全场人气；</w:t>
      </w:r>
    </w:p>
    <w:p>
      <w:r>
        <w:t xml:space="preserve">③ 注重客人质量，帅哥美女时尚人士多，显得活力十足．</w:t>
      </w:r>
    </w:p>
    <w:p>
      <w:r>
        <w:t xml:space="preserve">      律动性</w:t>
      </w:r>
    </w:p>
    <w:p>
      <w:r>
        <w:t xml:space="preserve">更新文档在线-好资料分享平台 您的在线顾问 更新文档 gx18.taobao.com qq:975369788从客人感受出发，音响节奏非常适合客人的容易动的感觉，前场就要求 DJ顾及到客人说话与轻微律动的要求</w:t>
      </w:r>
    </w:p>
    <w:p>
      <w:r>
        <w:t xml:space="preserve">3、市场推广力</w:t>
      </w:r>
    </w:p>
    <w:p>
      <w:r>
        <w:t xml:space="preserve">① 事实上 88 一直以来都非常重视市场营销力量的打造，这是其整体市场竞争组合策略中最富有竞争力的一环，在这方面的招术用的也比较狠。以高度重视顾客体验与满意为导向，以竞争对手场所为渠道，通过营销发力、产品模仿跟进的策略形成其市场操作模式。</w:t>
      </w:r>
    </w:p>
    <w:p>
      <w:r>
        <w:t xml:space="preserve">② 采用总公司优秀营销人员统筹调动原则，集中营销优势力量、运动作战、采取逐点突破的战术进行市场开拓。</w:t>
      </w:r>
    </w:p>
    <w:p>
      <w:r>
        <w:t xml:space="preserve">③ 新店成功后，店内采用密集性守客的模式，主动关注客户场内动向，采取积极的攻守兼备的守店策略。</w:t>
      </w:r>
    </w:p>
    <w:p>
      <w:r>
        <w:t xml:space="preserve">④ 采用多种形式的营销人员，全方位营销和渗透；如显性营销人员、小蜜蜂、隐性的外联等等。</w:t>
      </w:r>
    </w:p>
    <w:p>
      <w:r>
        <w:t xml:space="preserve">⑤ 以削弱对方有生力量为主，对对手的人才进行骚扰策略。</w:t>
      </w:r>
    </w:p>
    <w:p>
      <w:r>
        <w:t xml:space="preserve">事实上，88 酒吧的每一步策略和措施都极具针对性，知彼知己，百战不殆，对于这点，相信 88酒吧做的十足</w:t>
      </w:r>
    </w:p>
    <w:p>
      <w:pPr>
        <w:pStyle w:val="Heading3"/>
      </w:pPr>
      <w:r>
        <w:t>批注 备注及其他附属文字</w:t>
      </w:r>
    </w:p>
    <w:p>
      <w:r>
        <w:t xml:space="preserve">word/header1.xml</w:t>
      </w:r>
    </w:p>
    <w:p>
      <w:r>
        <w:t xml:space="preserve">更新文档在线</w:t>
      </w:r>
    </w:p>
    <w:p>
      <w:r>
        <w:t xml:space="preserve">-</w:t>
      </w:r>
    </w:p>
    <w:p>
      <w:r>
        <w:t xml:space="preserve">好资料分享平台 您的在线顾问     更新文档</w:t>
      </w:r>
    </w:p>
    <w:p>
      <w:r>
        <w:t xml:space="preserve">gx18.taobao.com qq:975369788</w:t>
      </w:r>
    </w:p>
    <w:p>
      <w:bookmarkStart w:id="247" w:name="src0247"/>
      <w:pPr>
        <w:pStyle w:val="Heading2"/>
      </w:pPr>
      <w:r>
        <w:t>0247 酒吧-营销管理-88酒吧经营的三力策略.docx</w:t>
      </w:r>
      <w:bookmarkEnd w:id="247"/>
    </w:p>
    <w:p>
      <w:r>
        <w:t xml:space="preserve">88 酒吧经营的三力策略</w:t>
      </w:r>
    </w:p>
    <w:p>
      <w:r>
        <w:t xml:space="preserve">前段时间通过与众多夜店老板的交流，发现大家对 88 酒吧这几年的迅速成长和酒吧现场效果给予了充分的肯定，这种高度的口碑认同令笔者也感到非常诧异。细想一下， 88 酒吧这几年的运作策略确实值得大家思考。</w:t>
      </w:r>
    </w:p>
    <w:p>
      <w:r>
        <w:t xml:space="preserve">没有策略就没有方向！88 酒吧的管理团队显然把握了这句话的精髓，从初期的养精蓄锐，到中期的选择性模仿，到现在的创新提升，每一步针对竞争对手 88 酒吧都采取了极为有效的策略措施。</w:t>
      </w:r>
    </w:p>
    <w:p>
      <w:r>
        <w:t xml:space="preserve">88 酒吧整体竞争策略思想</w:t>
      </w:r>
    </w:p>
    <w:p>
      <w:r>
        <w:t xml:space="preserve">“模仿苏荷、超越苏荷，把 88 做成苏荷的升级版”。</w:t>
      </w:r>
    </w:p>
    <w:p>
      <w:r>
        <w:t xml:space="preserve">对于“模仿”，88 主要从经营思想、客户体验满意度提升、亲和力表达、装饰风格、音乐风格、人气氛围等等，几乎全方面进行模仿；</w:t>
      </w:r>
    </w:p>
    <w:p>
      <w:r>
        <w:t xml:space="preserve">对于“超越”，对于每一个模仿点站在客户满意度的角度进行有所提升，并快速执行＼落实到位；同时重视在市场营销上构建差异化的竞争优势：</w:t>
      </w:r>
    </w:p>
    <w:p>
      <w:r>
        <w:t xml:space="preserve">■参与客人在酒吧玩的过程中的乐趣开发与互动，主动引爆全场，这种“和客人一</w:t>
      </w:r>
    </w:p>
    <w:p>
      <w:r>
        <w:t xml:space="preserve">起玩的现场模式”与对手的“让客人去玩的模式”形成明显的差异；</w:t>
      </w:r>
    </w:p>
    <w:p>
      <w:r>
        <w:t xml:space="preserve">■亲和表达，温暖传递。围绕氛围互动的原则，从服务员开始，88 就强调微笑表达与活力互动的重要性，同时在灯光与装饰上都强调给客人“偏暖偏软”的感觉，这也和对手“偏凉偏硬”的风格形成了差异；</w:t>
      </w:r>
    </w:p>
    <w:p>
      <w:r>
        <w:t xml:space="preserve">■玩转酒吧的暧昧元素，深入研究消费者对于泡吧的深层需求，让众多帅哥靓女成为酒吧一道极具****的风景线，让酒吧成为猎艳与被猎的温床，并策略地让这些故事进行广泛的口碑传播。</w:t>
      </w:r>
    </w:p>
    <w:p>
      <w:r>
        <w:t xml:space="preserve">基于以上策略，88 酒吧在以下三方面采取了高效有力的落地措施。</w:t>
      </w:r>
    </w:p>
    <w:p>
      <w:r>
        <w:t xml:space="preserve">1、产品形象力</w:t>
      </w:r>
    </w:p>
    <w:p>
      <w:r>
        <w:t xml:space="preserve">前期，在酒吧整体包装、装修、装饰上全面模仿苏荷最新包装成果，使酒吧在顾客整体视觉化方面整体上与苏荷扯平。如果在针对苏荷的老店就模仿苏荷最新装饰风格来进行操作，实现差异优势。实现酒吧产品整体形象力强于苏荷老店，后期以“奢华式的偏暖偏软”的现场感受作为酒吧装修的策略统筹，形成了自己有别于苏荷的装修风格。</w:t>
      </w:r>
    </w:p>
    <w:p>
      <w:r>
        <w:t xml:space="preserve">2、现场感染力</w:t>
      </w:r>
    </w:p>
    <w:p>
      <w:r>
        <w:t xml:space="preserve">q 音乐演艺：</w:t>
      </w:r>
    </w:p>
    <w:p>
      <w:r>
        <w:t xml:space="preserve">① 事先统筹全晚演艺，规范选曲，进行标准化运作；DJ 打碟和歌手选的歌都事先进行排好，不允许 DJ、歌手自行调整，违反重罚！</w:t>
      </w:r>
    </w:p>
    <w:p>
      <w:r>
        <w:t xml:space="preserve">② 从客户角度出发，要求歌手注重新歌的选择，强化音乐的律动性与节奏感。</w:t>
      </w:r>
    </w:p>
    <w:p>
      <w:r>
        <w:t xml:space="preserve">③ 从客人喜欢帅哥靓女的角度出发，歌手形象相对较好，年龄也相对年轻，包装注重时尚与动感；</w:t>
      </w:r>
    </w:p>
    <w:p>
      <w:r>
        <w:t xml:space="preserve">④ 歌手注重对气氛的调动与引导；</w:t>
      </w:r>
    </w:p>
    <w:p>
      <w:r>
        <w:t xml:space="preserve">q 亲和表达</w:t>
      </w:r>
    </w:p>
    <w:p>
      <w:r>
        <w:t xml:space="preserve">① 服务人员进行整体的形象塑造，主动打招呼与微笑，展现出明显的活力；</w:t>
      </w:r>
    </w:p>
    <w:p>
      <w:r>
        <w:t xml:space="preserve">② 整晚全场做足全场明星演唱会的感觉,注重全场人气；</w:t>
      </w:r>
    </w:p>
    <w:p>
      <w:r>
        <w:t xml:space="preserve">③ 注重客人质量，帅哥美女时尚人士多，显得活力十足．</w:t>
      </w:r>
    </w:p>
    <w:p>
      <w:r>
        <w:t xml:space="preserve">n 律动性</w:t>
      </w:r>
    </w:p>
    <w:p>
      <w:r>
        <w:t xml:space="preserve">从客人感受出发，音响节奏非常适合客人的容易动的感觉，前场就要求 DJ 顾及到客人说话与轻微律动的要求</w:t>
      </w:r>
    </w:p>
    <w:p>
      <w:r>
        <w:t xml:space="preserve">3、市场推广力</w:t>
      </w:r>
    </w:p>
    <w:p>
      <w:r>
        <w:t xml:space="preserve">① 事实上 88 一直以来都非常重视市场营销力量的打造，这是其整体市场竞争组合策略中最富有竞争力的一环，在这方面的招术用的也比较狠。以高度重视顾客体验与满意为导向，以竞争对手场所为渠道，通过营销发力、产品模仿跟进的策略形成其市场操作模式。</w:t>
      </w:r>
    </w:p>
    <w:p>
      <w:r>
        <w:t xml:space="preserve">② 采用总公司优秀营销人员统筹调动原则，集中营销优势力量、运动作战、采取逐</w:t>
      </w:r>
    </w:p>
    <w:p>
      <w:r>
        <w:t xml:space="preserve">点突破的战术进行市场开拓。</w:t>
      </w:r>
    </w:p>
    <w:p>
      <w:r>
        <w:t xml:space="preserve">③ 新店成功后，店内采用密集性守客的模式，主动关注客户场内动向，采取积极的攻守兼备的守店策略。</w:t>
      </w:r>
    </w:p>
    <w:p>
      <w:r>
        <w:t xml:space="preserve">④ 采用多种形式的营销人员，全方位营销和渗透；如显性营销人员、小蜜蜂、隐性的外联等等。</w:t>
      </w:r>
    </w:p>
    <w:p>
      <w:r>
        <w:t xml:space="preserve">⑤ 以削弱对方有生力量为主，对对手的人才进行骚扰策略。</w:t>
      </w:r>
    </w:p>
    <w:p>
      <w:r>
        <w:t xml:space="preserve">事实上，88 酒吧的每一步策略和措施都极具针对性，知彼知己，百战不殆，对于这点，相信 88 酒吧做的十足.</w:t>
      </w:r>
    </w:p>
    <w:p>
      <w:bookmarkStart w:id="248" w:name="src0248"/>
      <w:pPr>
        <w:pStyle w:val="Heading2"/>
      </w:pPr>
      <w:r>
        <w:t>0248 酒吧-营销管理-世界最另类的十大酒吧.ppt</w:t>
      </w:r>
      <w:bookmarkEnd w:id="248"/>
    </w:p>
    <w:p>
      <w:r>
        <w:t xml:space="preserve">世界最另类的十大酒吧</w:t>
      </w:r>
    </w:p>
    <w:p>
      <w:r>
        <w:t xml:space="preserve"> 1. 海星酒吧：世界上首家水下</w:t>
      </w:r>
    </w:p>
    <w:p>
      <w:r>
        <w:t xml:space="preserve">酒吧</w:t>
      </w:r>
    </w:p>
    <w:p>
      <w:r>
        <w:t xml:space="preserve"> 　　这个酒吧位于红海，是世</w:t>
      </w:r>
    </w:p>
    <w:p>
      <w:r>
        <w:t xml:space="preserve">界上第一家水下酒吧和餐厅。</w:t>
      </w:r>
    </w:p>
    <w:p>
      <w:r>
        <w:t xml:space="preserve">酒吧在水深 6 米处，每张餐桌</w:t>
      </w:r>
    </w:p>
    <w:p>
      <w:r>
        <w:t xml:space="preserve">旁都有两个玻璃窗，客人可以</w:t>
      </w:r>
    </w:p>
    <w:p>
      <w:r>
        <w:t xml:space="preserve">尽情欣赏水下的风光。除了水</w:t>
      </w:r>
    </w:p>
    <w:p>
      <w:r>
        <w:t xml:space="preserve">下的自然景色外，酒吧的室内</w:t>
      </w:r>
    </w:p>
    <w:p>
      <w:r>
        <w:t xml:space="preserve">装潢也独具特色，水母形状的</w:t>
      </w:r>
    </w:p>
    <w:p>
      <w:r>
        <w:t xml:space="preserve">高脚椅和海葵式顶灯也只有在</w:t>
      </w:r>
    </w:p>
    <w:p>
      <w:r>
        <w:t xml:space="preserve">这样的酒吧才能见到。</w:t>
      </w:r>
    </w:p>
    <w:p>
      <w:r>
        <w:t xml:space="preserve"> 2. 骨架酒吧：奇幻的外星</w:t>
      </w:r>
    </w:p>
    <w:p>
      <w:r>
        <w:t xml:space="preserve">世界</w:t>
      </w:r>
    </w:p>
    <w:p>
      <w:r>
        <w:t xml:space="preserve"> 　　这个酒吧很像是外星人</w:t>
      </w:r>
    </w:p>
    <w:p>
      <w:r>
        <w:t xml:space="preserve">开的，酒吧的设计者 Hans</w:t>
      </w:r>
    </w:p>
    <w:p>
      <w:r>
        <w:t xml:space="preserve">Rudi Giger 曾在多部外星</w:t>
      </w:r>
    </w:p>
    <w:p>
      <w:r>
        <w:t xml:space="preserve">人体裁电影中参与设计，曾</w:t>
      </w:r>
    </w:p>
    <w:p>
      <w:r>
        <w:t xml:space="preserve">获过包括奥斯卡最佳特效奖</w:t>
      </w:r>
    </w:p>
    <w:p>
      <w:r>
        <w:t xml:space="preserve">在内的多项大奖。该酒吧设</w:t>
      </w:r>
    </w:p>
    <w:p>
      <w:r>
        <w:t xml:space="preserve">计相当成功，走进酒吧，你</w:t>
      </w:r>
    </w:p>
    <w:p>
      <w:r>
        <w:t xml:space="preserve">会发觉来到了一个外星世界，</w:t>
      </w:r>
    </w:p>
    <w:p>
      <w:r>
        <w:t xml:space="preserve">或是身处巨型怪兽的骨架内。</w:t>
      </w:r>
    </w:p>
    <w:p>
      <w:r>
        <w:t xml:space="preserve"> 3. 霍比特人餐厅：魔戒的矮人</w:t>
      </w:r>
    </w:p>
    <w:p>
      <w:r>
        <w:t xml:space="preserve">部落</w:t>
      </w:r>
    </w:p>
    <w:p>
      <w:r>
        <w:t xml:space="preserve"> 　　位于菲律宾马尼拉的霍比</w:t>
      </w:r>
    </w:p>
    <w:p>
      <w:r>
        <w:t xml:space="preserve">特人餐厅早已闻名世界，整间</w:t>
      </w:r>
    </w:p>
    <w:p>
      <w:r>
        <w:t xml:space="preserve">酒吧从服务生到收银员都是由</w:t>
      </w:r>
    </w:p>
    <w:p>
      <w:r>
        <w:t xml:space="preserve">身材比正常人矮小的侏儒所担</w:t>
      </w:r>
    </w:p>
    <w:p>
      <w:r>
        <w:t xml:space="preserve">任，这个创意源自《魔戒》三</w:t>
      </w:r>
    </w:p>
    <w:p>
      <w:r>
        <w:t xml:space="preserve">部曲中矮小的霍比特人。酒吧</w:t>
      </w:r>
    </w:p>
    <w:p>
      <w:r>
        <w:t xml:space="preserve">另一个引人之处就是繁多的啤</w:t>
      </w:r>
    </w:p>
    <w:p>
      <w:r>
        <w:t xml:space="preserve">酒种类，这里的啤酒超过百种，</w:t>
      </w:r>
    </w:p>
    <w:p>
      <w:r>
        <w:t xml:space="preserve">很多都是从世界各地运来的。</w:t>
      </w:r>
    </w:p>
    <w:p>
      <w:r>
        <w:t xml:space="preserve"> 4. 冰酒吧：中东的沙漠绿洲</w:t>
      </w:r>
    </w:p>
    <w:p>
      <w:r>
        <w:t xml:space="preserve"> 　　地处炎热的中东，冰酒吧</w:t>
      </w:r>
    </w:p>
    <w:p>
      <w:r>
        <w:t xml:space="preserve">无疑是一块“沙漠绿洲”。酒吧</w:t>
      </w:r>
    </w:p>
    <w:p>
      <w:r>
        <w:t xml:space="preserve">内几乎所有的东西都是由冰雕</w:t>
      </w:r>
    </w:p>
    <w:p>
      <w:r>
        <w:t xml:space="preserve">刻而成，客人们将会坐在“冰</w:t>
      </w:r>
    </w:p>
    <w:p>
      <w:r>
        <w:t xml:space="preserve">椅”或“冰凳”上，面对着一张“冰</w:t>
      </w:r>
    </w:p>
    <w:p>
      <w:r>
        <w:t xml:space="preserve">桌”，就连盘子和杯子都是冰做</w:t>
      </w:r>
    </w:p>
    <w:p>
      <w:r>
        <w:t xml:space="preserve">的。花上 15 美元，你可以租</w:t>
      </w:r>
    </w:p>
    <w:p>
      <w:r>
        <w:t xml:space="preserve">到一套“御寒”装备：带帽冲锋</w:t>
      </w:r>
    </w:p>
    <w:p>
      <w:r>
        <w:t xml:space="preserve">衣、棉手套和保暖鞋，还外加</w:t>
      </w:r>
    </w:p>
    <w:p>
      <w:r>
        <w:t xml:space="preserve">一杯饮料。</w:t>
      </w:r>
    </w:p>
    <w:p>
      <w:r>
        <w:t xml:space="preserve"> 5. 西班牙 Casa Pocho 酒吧：释</w:t>
      </w:r>
    </w:p>
    <w:p>
      <w:r>
        <w:t xml:space="preserve">放压力的场所</w:t>
      </w:r>
    </w:p>
    <w:p>
      <w:r>
        <w:t xml:space="preserve"> 　　全球经济萎靡不振，来酒吧</w:t>
      </w:r>
    </w:p>
    <w:p>
      <w:r>
        <w:t xml:space="preserve">的人也大多没什么好脾气，西班</w:t>
      </w:r>
    </w:p>
    <w:p>
      <w:r>
        <w:t xml:space="preserve">牙的这家酒吧鼓励客人们辱骂侍</w:t>
      </w:r>
    </w:p>
    <w:p>
      <w:r>
        <w:t xml:space="preserve">应，从而有助于“释放压力”。酒</w:t>
      </w:r>
    </w:p>
    <w:p>
      <w:r>
        <w:t xml:space="preserve">吧经营者鼓励客人对侍应 “出口</w:t>
      </w:r>
    </w:p>
    <w:p>
      <w:r>
        <w:t xml:space="preserve">不逊”，哪位的粗口 “够原创”，就</w:t>
      </w:r>
    </w:p>
    <w:p>
      <w:r>
        <w:t xml:space="preserve">会得到免费啤酒和小吃。据经营</w:t>
      </w:r>
    </w:p>
    <w:p>
      <w:r>
        <w:t xml:space="preserve">者说，这种方法有助于维持家庭</w:t>
      </w:r>
    </w:p>
    <w:p>
      <w:r>
        <w:t xml:space="preserve">和谐：人们通常回家前先来这里</w:t>
      </w:r>
    </w:p>
    <w:p>
      <w:r>
        <w:t xml:space="preserve">大骂一通，泄了气再回去就不会</w:t>
      </w:r>
    </w:p>
    <w:p>
      <w:r>
        <w:t xml:space="preserve">吵架了。</w:t>
      </w:r>
    </w:p>
    <w:p>
      <w:r>
        <w:t xml:space="preserve"> 6. 医院主题酒吧：饮用输</w:t>
      </w:r>
    </w:p>
    <w:p>
      <w:r>
        <w:t xml:space="preserve">液袋装的红色饮料</w:t>
      </w:r>
    </w:p>
    <w:p>
      <w:r>
        <w:t xml:space="preserve"> 　　新加坡中心繁华区有一</w:t>
      </w:r>
    </w:p>
    <w:p>
      <w:r>
        <w:t xml:space="preserve">家名叫“诊所”的酒吧。酒吧</w:t>
      </w:r>
    </w:p>
    <w:p>
      <w:r>
        <w:t xml:space="preserve">是采用医院设备为元素，灯</w:t>
      </w:r>
    </w:p>
    <w:p>
      <w:r>
        <w:t xml:space="preserve">光是手术室的无影灯、椅子</w:t>
      </w:r>
    </w:p>
    <w:p>
      <w:r>
        <w:t xml:space="preserve">是病人用的轮椅、屏风就是</w:t>
      </w:r>
    </w:p>
    <w:p>
      <w:r>
        <w:t xml:space="preserve">医院最常用的白沙屏风，当</w:t>
      </w:r>
    </w:p>
    <w:p>
      <w:r>
        <w:t xml:space="preserve">然你如果有兴趣的话，可以</w:t>
      </w:r>
    </w:p>
    <w:p>
      <w:r>
        <w:t xml:space="preserve">尝尝他们用输液袋装的红色</w:t>
      </w:r>
    </w:p>
    <w:p>
      <w:r>
        <w:t xml:space="preserve">饮料。</w:t>
      </w:r>
    </w:p>
    <w:p>
      <w:r>
        <w:t xml:space="preserve"> Zetor 酒吧</w:t>
      </w:r>
    </w:p>
    <w:p>
      <w:r>
        <w:t xml:space="preserve"> 　　 7.Zetor 酒吧：拖拉机主</w:t>
      </w:r>
    </w:p>
    <w:p>
      <w:r>
        <w:t xml:space="preserve">题酒吧 Zetor 是捷克的一个</w:t>
      </w:r>
    </w:p>
    <w:p>
      <w:r>
        <w:t xml:space="preserve">拖拉机品牌，冷战时期极为</w:t>
      </w:r>
    </w:p>
    <w:p>
      <w:r>
        <w:t xml:space="preserve">出名。这家位于芬兰赫尔辛</w:t>
      </w:r>
    </w:p>
    <w:p>
      <w:r>
        <w:t xml:space="preserve">基的酒吧，就取名 Zetor 。</w:t>
      </w:r>
    </w:p>
    <w:p>
      <w:r>
        <w:t xml:space="preserve">名副其实，这家酒吧果然是</w:t>
      </w:r>
    </w:p>
    <w:p>
      <w:r>
        <w:t xml:space="preserve">以拖拉机为主题。想象一下，</w:t>
      </w:r>
    </w:p>
    <w:p>
      <w:r>
        <w:t xml:space="preserve">坐在拖拉机上喝啤酒是什么</w:t>
      </w:r>
    </w:p>
    <w:p>
      <w:r>
        <w:t xml:space="preserve">感觉。</w:t>
      </w:r>
    </w:p>
    <w:p>
      <w:r>
        <w:t xml:space="preserve"> 8. 棺材酒吧：另类的</w:t>
      </w:r>
    </w:p>
    <w:p>
      <w:r>
        <w:t xml:space="preserve">永恒酒吧</w:t>
      </w:r>
    </w:p>
    <w:p>
      <w:r>
        <w:t xml:space="preserve"> 　　乌克兰的这家“棺</w:t>
      </w:r>
    </w:p>
    <w:p>
      <w:r>
        <w:t xml:space="preserve">材酒吧”还有一个好听</w:t>
      </w:r>
    </w:p>
    <w:p>
      <w:r>
        <w:t xml:space="preserve">点儿的名字“永恒酒</w:t>
      </w:r>
    </w:p>
    <w:p>
      <w:r>
        <w:t xml:space="preserve">吧” (Eternity Bar) 。</w:t>
      </w:r>
    </w:p>
    <w:p>
      <w:r>
        <w:t xml:space="preserve"> 9.DM 酒吧：电子乐主题</w:t>
      </w:r>
    </w:p>
    <w:p>
      <w:r>
        <w:t xml:space="preserve">酒吧</w:t>
      </w:r>
    </w:p>
    <w:p>
      <w:r>
        <w:t xml:space="preserve"> 　　 DM 代表着 Depeche</w:t>
      </w:r>
    </w:p>
    <w:p>
      <w:r>
        <w:t xml:space="preserve">Mode ，是上世纪 80 年代</w:t>
      </w:r>
    </w:p>
    <w:p>
      <w:r>
        <w:t xml:space="preserve">成立的一个英国电子乐队，</w:t>
      </w:r>
    </w:p>
    <w:p>
      <w:r>
        <w:t xml:space="preserve">该酒吧以此为主题，备受</w:t>
      </w:r>
    </w:p>
    <w:p>
      <w:r>
        <w:t xml:space="preserve">欢迎。</w:t>
      </w:r>
    </w:p>
    <w:p>
      <w:r>
        <w:t xml:space="preserve"> 10.June Barugh 酒吧：</w:t>
      </w:r>
    </w:p>
    <w:p>
      <w:r>
        <w:t xml:space="preserve">车库酒吧</w:t>
      </w:r>
    </w:p>
    <w:p>
      <w:r>
        <w:t xml:space="preserve"> 　　英国妇女 June</w:t>
      </w:r>
    </w:p>
    <w:p>
      <w:r>
        <w:t xml:space="preserve">Barugh 在自家的车库</w:t>
      </w:r>
    </w:p>
    <w:p>
      <w:r>
        <w:t xml:space="preserve">里私营酒吧，被警方查</w:t>
      </w:r>
    </w:p>
    <w:p>
      <w:r>
        <w:t xml:space="preserve">封。</w:t>
      </w:r>
    </w:p>
    <w:p>
      <w:bookmarkStart w:id="249" w:name="src0249"/>
      <w:pPr>
        <w:pStyle w:val="Heading2"/>
      </w:pPr>
      <w:r>
        <w:t>0249 酒吧-营销管理-教你如何做好酒吧营销.rtf</w:t>
      </w:r>
      <w:bookmarkEnd w:id="249"/>
    </w:p>
    <w:p>
      <w:r>
        <w:t xml:space="preserve">酒吧内部营销主要包括内部标记和印刷的重要通告、酒单、推销品种介绍；员工的个人推销、口头宣传；装饰和照明；</w:t>
      </w:r>
    </w:p>
    <w:p>
      <w:r>
        <w:t xml:space="preserve">服务人员的情绪和酒吧的气氛；酒水和食物的色、香、味等。内部营销工作是以客人一进门便开始的，客人进来了，能否让他留下并主动消费，这是非常重要的。服务人员秀丽的外表、可爱的笑容、亲切的间候主动热情的服务对留住客人是至关重要的。同时，酒吧的环境和气氛也左右着客人的去留。客人坐下来后，行之有效的营销手段及富有导向性的语言宣传是客人消费多少的关键。当客人离座时，服务员赠给客人一份缩样酒单或一块小手帕、一个打火机、一盒火柴，当然这上面都印有本酒吧的地址和电话，请客人作个纪念，欢迎其下次光顾或转送给他的朋友。</w:t>
      </w:r>
    </w:p>
    <w:p>
      <w:r>
        <w:t xml:space="preserve">另外，陈列也是内部营销的手段。陈列品可以摆在吧台的展览柜里，也可以放在朝向大街的玻璃橱窗里，也可以放在酒吧、餐厅入口的桌子上及房内的各个可装饰的角落。陈列品艺术的存在对客人无疑是一种无声的诱惑，同样起到很好的促销作用。</w:t>
      </w:r>
    </w:p>
    <w:p>
      <w:r>
        <w:t xml:space="preserve">内部营销还有一个不可忽略的，那就是酒吧的设计与装饰，即该酒吧从外表上看是否能令人驻足？里面的环境和气氛是否让人感到舒适和亲切？一般说来，令人头晕目眩的刺眼灯光不会给人留下很好的印象，而怪异的搭配和强烈比对的色彩也不见得会带来多好的效果。因此，酒吧在设计与装饰时，一定要请内行、专家，决不要为节省小的支出而破坏了整个大局。</w:t>
      </w:r>
    </w:p>
    <w:p>
      <w:r>
        <w:t xml:space="preserve">行之有效的内部营销可以产生多种良性效果：</w:t>
      </w:r>
    </w:p>
    <w:p>
      <w:r>
        <w:t xml:space="preserve">1．节省外部营销宣传的费用；</w:t>
      </w:r>
    </w:p>
    <w:p>
      <w:r>
        <w:t xml:space="preserve">2.从同样多的客人身上获取更高的收入；</w:t>
      </w:r>
    </w:p>
    <w:p>
      <w:r>
        <w:t xml:space="preserve">3，提高利润率；</w:t>
      </w:r>
    </w:p>
    <w:p>
      <w:r>
        <w:t xml:space="preserve">4.提高相关产品和服务的销售额；</w:t>
      </w:r>
    </w:p>
    <w:p>
      <w:r>
        <w:t xml:space="preserve">5．有更多的令人满意、效率高的员工。</w:t>
      </w:r>
    </w:p>
    <w:p>
      <w:r>
        <w:t xml:space="preserve">内部营销的成功可以加倍扩大自己的生意。有位精明的管理者这样说：“不向现有的客人宣传，几乎是有罪的。”因此，我们千万不要错过这个机会，这个机会能同时为我们造就三重机会：其一，使客人在酒吧逗留期间最大限度地消费；其二，邀请他们再来；其三，请他们代为宣传我们的酒水和服务口</w:t>
      </w:r>
    </w:p>
    <w:p>
      <w:r>
        <w:t xml:space="preserve">一、以菜单辅助酒的销售</w:t>
      </w:r>
    </w:p>
    <w:p>
      <w:r>
        <w:t xml:space="preserve">设计菜单本来就是一件大事，但是不管菜单的形式如何，都可以在它上头附加一些有关售酒的信息。因为实际上菜单就是厨房的宣传广告，每个进餐厅用餐的人都要看它，但不一定每个人都想要看酒单。</w:t>
      </w:r>
    </w:p>
    <w:p>
      <w:r>
        <w:t xml:space="preserve">最简单的方法是在菜单上附一个小方块，小方块上列出几种酒的名称和价格，并加上一句邀请的话：“看看我们的酒单好吗？”最好的位置在一页的正中央，最好放在主菜表的前面。</w:t>
      </w:r>
    </w:p>
    <w:p>
      <w:r>
        <w:t xml:space="preserve">另一种方法是以夹子夹上一张纸，上面标出几种酒或是几种特价酒，如每周的红葡萄酒及白葡萄酒，或是以杯计价的精选好酒。</w:t>
      </w:r>
    </w:p>
    <w:p>
      <w:r>
        <w:t xml:space="preserve">这两种方法对于那些以酒为主要饮料的餐厅很有效。以这种方式促销只能强调一两种酒，内容必须包括以下三方面：</w:t>
      </w:r>
    </w:p>
    <w:p>
      <w:r>
        <w:t xml:space="preserve">（1)这是什么酒，（2)为什么顾客会喜欢它，(3)它的价格。</w:t>
      </w:r>
    </w:p>
    <w:p>
      <w:r>
        <w:t xml:space="preserve">在豪华的餐厅里菜单都比较讲究，常会为主菜取一些特别的名称，同时还附有简单的说明，说明的下头通常会有一行建议，向顾客推荐某种酒来搭配这道菜，以简化点酒的程序。</w:t>
      </w:r>
    </w:p>
    <w:p>
      <w:r>
        <w:t xml:space="preserve">二、酒单推销</w:t>
      </w:r>
    </w:p>
    <w:p>
      <w:r>
        <w:t xml:space="preserve">（一）酒单上的酒应该分类，以便顾客查阅与选择</w:t>
      </w:r>
    </w:p>
    <w:p>
      <w:r>
        <w:t xml:space="preserve">如果大多数顾客对酒不太熟悉的话，在每一类或每一小类之前附上说明，这样可以帮助顾客选择他们需要的酒。</w:t>
      </w:r>
    </w:p>
    <w:p>
      <w:r>
        <w:t xml:space="preserve">（二）准备几种不同的酒单</w:t>
      </w:r>
    </w:p>
    <w:p>
      <w:r>
        <w:t xml:space="preserve">具有多种酒类存货的餐厅，通常有两种不同的酒单，一种为一般的酒单，一种则为“贵宾酒单”。前者放在每一张桌子上，通常整顿饭的时间都留在那儿。而后者只有当顾客要求，或是他无法在一般酒单上找到想喝的酒时才展示出来。</w:t>
      </w:r>
    </w:p>
    <w:p>
      <w:r>
        <w:t xml:space="preserve">（三）注意拼写错误</w:t>
      </w:r>
    </w:p>
    <w:p>
      <w:r>
        <w:t xml:space="preserve">注意不要拼错酒名及酒厂名，也不要把酒的分类弄错，印刷之前应仔细校对，以免日后顾客提出质疑。</w:t>
      </w:r>
    </w:p>
    <w:p>
      <w:r>
        <w:t xml:space="preserve">努力将顾客的注意力吸引到几种特别的酒上，以利于刺激消费。最常用的方法是从现有的酒单中，挑选出几种酒加强宣传。不过，提高顾客对酒的认知才是长远之计。</w:t>
      </w:r>
    </w:p>
    <w:p>
      <w:r>
        <w:t xml:space="preserve">三、好酒论杯计价</w:t>
      </w:r>
    </w:p>
    <w:p>
      <w:r>
        <w:t xml:space="preserve">提供两种至六种不同价位的酒以杯销售，这已成了广受欢迎的销售方式了。它能够吸引顾客尝试新酒，也能够适应当前饮酒节制的需求。</w:t>
      </w:r>
    </w:p>
    <w:p>
      <w:r>
        <w:t xml:space="preserve">四 每周一酒或每月一酒</w:t>
      </w:r>
    </w:p>
    <w:p>
      <w:r>
        <w:t xml:space="preserve">越来越多的酒吧供应每日或每周特价酒。这些特价酒和以杯计价的酒一样，能够吸引顾客尝试酒单上的新酒，也可以促销一些原来销路并不理想的好酒。</w:t>
      </w:r>
    </w:p>
    <w:p>
      <w:r>
        <w:t xml:space="preserve">五员工推销</w:t>
      </w:r>
    </w:p>
    <w:p>
      <w:r>
        <w:t xml:space="preserve">每一个员工都是推销员，他们的外表、服务和工作态度都是对酒吧产品的无形推销。</w:t>
      </w:r>
    </w:p>
    <w:p>
      <w:r>
        <w:t xml:space="preserve">酒吧的良好气氛也有利于酒水的推销。如果讲究装演，勤于检查清沽，而调酒师仪容却不端正的话，一切努力都是枉费。</w:t>
      </w:r>
    </w:p>
    <w:p>
      <w:r>
        <w:t xml:space="preserve">所以，酒吧调酒师要讲究个人卫生与外表。</w:t>
      </w:r>
    </w:p>
    <w:p>
      <w:r>
        <w:t xml:space="preserve">六、酒瓶挂牌推销</w:t>
      </w:r>
    </w:p>
    <w:p>
      <w:r>
        <w:t xml:space="preserve">酒吧对光临的客人，可以在他品味过或饮剩的美酒酒瓶挂上写有其“尊姓大名”的牌子，然后将酒瓶陈列在酒柜里。高贵名酒与客人身份相映生辉。当客人再光顾时，很可能与朋友结伴而来“故地重游”，“旧瓶再饮”。这是充分利用宾客炫耀心理达到推销的最好方式之一。各类名酒摆设越多，酒吧就越有名气。</w:t>
      </w:r>
    </w:p>
    <w:p>
      <w:r>
        <w:t xml:space="preserve">七、知识性服务</w:t>
      </w:r>
    </w:p>
    <w:p>
      <w:r>
        <w:t xml:space="preserve">在酒吧里备有报纸、杂志、书籍等，以便客人阅读，或者播放外语新闻、英文会话等节目，或者将酒吧布置成有图书馆意味的酒吧。</w:t>
      </w:r>
    </w:p>
    <w:p>
      <w:r>
        <w:t xml:space="preserve">八、免费品尝</w:t>
      </w:r>
    </w:p>
    <w:p>
      <w:r>
        <w:t xml:space="preserve">酒吧推出新的品种，为了让顾客对其有较快的认识，最有效的方法之一便是免费赠送给顾客品尝‘顾客在不花钱的情况下品尝产品，他们定会十分乐意寻找产品的优点。也乐意无偿宣传你的产品。</w:t>
      </w:r>
    </w:p>
    <w:p>
      <w:r>
        <w:t xml:space="preserve">九、有奖销售</w:t>
      </w:r>
    </w:p>
    <w:p>
      <w:r>
        <w:t xml:space="preserve">用奖励的办法来促进酒吧销售。客大一方面可寄希望于幸运所至，另一方面即使不得奖也算是一种娱乐的方式。</w:t>
      </w:r>
    </w:p>
    <w:p>
      <w:r>
        <w:t xml:space="preserve">十．赠送小礼品：</w:t>
      </w:r>
    </w:p>
    <w:p>
      <w:r>
        <w:t xml:space="preserve">有的酒吧采取向每一位顾客赠送小礼品的方式来联络感情。一张餐巾，一个搅棒，一支圆珠笔，印上酒吧地址、电话的火柴盒、打火机、小手帕等都可以作为小礼品赠送给顾客，能起到良好的作用。</w:t>
      </w:r>
    </w:p>
    <w:p>
      <w:r>
        <w:t xml:space="preserve">十一、折扣赠送</w:t>
      </w:r>
    </w:p>
    <w:p>
      <w:r>
        <w:t xml:space="preserve">酒吧向顾客赠送优惠卡，顾客凭卡可享受优惠价。这实质上也是一种让利赠送的办法。</w:t>
      </w:r>
    </w:p>
    <w:p>
      <w:r>
        <w:t xml:space="preserve">主动找个适当优惠的理由、给顾客一个面子。顾客的小利能在你这里得到满足，他很可能会再来，而赚大钱的却是酒吧。</w:t>
      </w:r>
    </w:p>
    <w:p>
      <w:r>
        <w:t xml:space="preserve">十二宣传小册子</w:t>
      </w:r>
    </w:p>
    <w:p>
      <w:r>
        <w:t xml:space="preserve">设计制作宣传小册子的主要目的是向顾客提供有关酒吧设施和酒品服务方面的信息。</w:t>
      </w:r>
    </w:p>
    <w:p>
      <w:r>
        <w:t xml:space="preserve">宣传小册子一般应包括以下内容：</w:t>
      </w:r>
    </w:p>
    <w:p>
      <w:r>
        <w:t xml:space="preserve">l 饭店洒吧名称和相关标识符号；</w:t>
      </w:r>
    </w:p>
    <w:p>
      <w:r>
        <w:t xml:space="preserve">2 简介；</w:t>
      </w:r>
    </w:p>
    <w:p>
      <w:r>
        <w:t xml:space="preserve">3 地址；</w:t>
      </w:r>
    </w:p>
    <w:p>
      <w:r>
        <w:t xml:space="preserve">4 标明交通路线图，</w:t>
      </w:r>
    </w:p>
    <w:p>
      <w:r>
        <w:t xml:space="preserve">5 电话号码，</w:t>
      </w:r>
    </w:p>
    <w:p>
      <w:r>
        <w:t xml:space="preserve">6 如果顾客需要更多信息，应和哪个部门或谁联系。</w:t>
      </w:r>
    </w:p>
    <w:p>
      <w:r>
        <w:t xml:space="preserve">营销的手段和方法很多，除日常的外部营销和内部营销，在节假日和每个特殊的日子里，我们也应抓住时机，有计划地适时适当地作一些特别推销。例如：八月天里可以搞一个“暑期冰淇淋节”的活动。这期间儿童、学生半价，每位儿童可以带一位大人，同样；实行优惠政策。另外，要指出的是，特别推销不一定都是优惠或是该赠送礼物，只要是一些与众不同的东西就行了。</w:t>
      </w:r>
    </w:p>
    <w:p>
      <w:r>
        <w:t xml:space="preserve">总之，推销不要错过明显的机会。各个法定节假日，人们从繁忙劳碌的工作岗位上走下来，期待身心得到彻底的放松和休息，这都是我们的机会。节假日的特别推销工作做得好，有时一天的营业额会超过平时里一周的营业额。</w:t>
      </w:r>
    </w:p>
    <w:p>
      <w:r>
        <w:t xml:space="preserve">现在．有些酒吧和休闲场所竞相推出“欢乐时光”促销活动，为的是在生意较淡的时间段特价供应某些产品和服务，达到增加服务收人、提高知名度、推动人气更旺的效果。例如：在下午 3 点到 5 点之间，推行买一赠一的策略，不管你买哪一种产品都同时赠送几种同样的产品。像诸如此类的推销方法能举的例子很多，但有一个原则千万不要忘记：即永远不要做任何吃亏的推销。</w:t>
      </w:r>
    </w:p>
    <w:p>
      <w:r>
        <w:t xml:space="preserve">还要强调的一点是：有效的推销不能时断时续，必须定期地、扎扎实实地、持续不断地反复进行。只有这样，才能取得滚雪球一样的效果</w:t>
      </w:r>
    </w:p>
    <w:p>
      <w:bookmarkStart w:id="250" w:name="src0250"/>
      <w:pPr>
        <w:pStyle w:val="Heading2"/>
      </w:pPr>
      <w:r>
        <w:t>0250 酒吧-营销管理-苏荷vs88-成功秘诀.doc</w:t>
      </w:r>
      <w:bookmarkEnd w:id="250"/>
    </w:p>
    <w:p>
      <w:r>
        <w:t xml:space="preserve">浅谈苏荷-88-成功秘诀</w:t>
      </w:r>
    </w:p>
    <w:p>
      <w:r>
        <w:t xml:space="preserve">最近看到很多人都在说苏荷和 88 而且正面的东西很多，所以很多人都在追捧。我觉的追捧没有必要，只要大家仔细分析下就会不难发现苏荷和 88 成功的点在哪，我全当抛砖</w:t>
      </w:r>
    </w:p>
    <w:p>
      <w:r>
        <w:t xml:space="preserve">1.关于装修</w:t>
      </w:r>
    </w:p>
    <w:p>
      <w:r>
        <w:t xml:space="preserve">说实在的我很佩服苏荷和 88 的投资者，不是因为成功而是因为够聪明，先前我在别的回帖也说过苏荷和 88 的装修是后现代的复古风格，本身就是旧的东西拿出来做做造型使他看起来感觉起来很艺术很后现代，BABY FACE、coco、唐会、后宫都是现代的东西，包括玻璃 led==，说白了很烧钱，而且后期的维护费用也会很高，苏荷 88 的东西后期基本费不了多少维修费用，加上本来就是感觉旧旧的</w:t>
      </w:r>
    </w:p>
    <w:p>
      <w:r>
        <w:t xml:space="preserve">1 年以后还是相同的感觉，所以在他们注入其他城市的时候成本就已经很低于其他现代化的场，所以用作起来压力也会比其他场要小很多.</w:t>
      </w:r>
    </w:p>
    <w:p>
      <w:r>
        <w:t xml:space="preserve">2.关于面积</w:t>
      </w:r>
    </w:p>
    <w:p>
      <w:r>
        <w:t xml:space="preserve">苏荷 88 基本所有的场所面积都不大，为什么不选择大？不是不喜欢多赚钱，而是大了难做，大家都明白小的场子人气好做，同样回到投资方面，越小的地方房租也越便宜，人员也好控制（包括人员成本）</w:t>
      </w:r>
    </w:p>
    <w:p>
      <w:r>
        <w:t xml:space="preserve">3.关于设备</w:t>
      </w:r>
    </w:p>
    <w:p>
      <w:r>
        <w:t xml:space="preserve">装修和场所租赁费用包括下边我说的人员费用全都节省下来了，音响灯光稍微投入一点，并且连锁这么多家经验很充足，相等的价格配置相等的设备当然不会难，加上木质结构吸音</w:t>
      </w:r>
    </w:p>
    <w:p>
      <w:r>
        <w:t xml:space="preserve">要比玻璃或者铝合金好上 n 多倍和苏荷的音乐类型，所以音响方面肯定不会像别的场子那样又是差了又是燥了；其实他们的灯光也没有什么很特别的搞科技，多多利用吊灯小雨，探灯，又省钱又出效果</w:t>
      </w:r>
    </w:p>
    <w:p>
      <w:r>
        <w:t xml:space="preserve">4.关于人员</w:t>
      </w:r>
    </w:p>
    <w:p>
      <w:r>
        <w:t xml:space="preserve">大家都知道苏荷的 dj 歌手都是自己组织自己培训自己发配，大家在做场的时候都会有同样的问题，找驻场 dj 歌手的时候只要是稍微有点经验和实力的现在开价基本都是 10000 左右，一个场最少 3 个dj 两个歌手左右，同样歌手开价 400、350、300 的比比皆是，88 我还不是太了解，苏荷的 dj 歌</w:t>
      </w:r>
    </w:p>
    <w:p>
      <w:r>
        <w:t xml:space="preserve">手都是全国招聘然后培训派岗，为什么培训？就算你是很出色的 dj 你到了苏荷也没用，先给你来个封闭培训，统一音乐风格，说白了先洗脑在签订合同，更别说是新手了，同样给你派岗的时候成本又控制住了，服务员和管理层就不多说了，同样也是如此，层次级别多而且细致，为什么？</w:t>
      </w:r>
    </w:p>
    <w:p>
      <w:r>
        <w:t xml:space="preserve">对服务员来说是专业，并且表现好会升的快，给他们感觉前途“触手可及”，对投资者来说每一层不过几百块又可以打破夜店“铁打的场子流水的兵”的弊端，同样忠诚度有了全国发配并且价格统一还方便管理</w:t>
      </w:r>
    </w:p>
    <w:p>
      <w:r>
        <w:t xml:space="preserve">5.关于城市</w:t>
      </w:r>
    </w:p>
    <w:p>
      <w:r>
        <w:t xml:space="preserve">苏荷和 88 的人很聪明的另一表现在哪？仔细分析下他们入驻的城市，有哪个城市不是酒吧文化已经基本流行了最少有 5 家夜店的城市，为什么不吃螃蟹却要抢蛋糕？自己培养并交给各户群体怎么玩多累，多浪费时间和金钱，哪个城市酒吧成型了我来哪，那个城市没有复古的慢摇我去哪，就算你有也没关系，我们有连锁，有口碑、有实力 .</w:t>
      </w:r>
    </w:p>
    <w:p>
      <w:r>
        <w:t xml:space="preserve">6.关于营销</w:t>
      </w:r>
    </w:p>
    <w:p>
      <w:r>
        <w:t xml:space="preserve">大家都知道在夜店里边营销的分量是相对比较重的，苏荷和 88 怎么操作营销的我就不多说了，把上边省下来的钱前期该砸砸该挖挖，后期客人的习惯也出来了，dj 歌手管理层齐出动自己</w:t>
      </w:r>
    </w:p>
    <w:p>
      <w:r>
        <w:t xml:space="preserve">的客源也有了（当然是有实力的和素质相对可以的），卸磨杀驴之.</w:t>
      </w:r>
    </w:p>
    <w:p>
      <w:r>
        <w:t xml:space="preserve">7.关于美女</w:t>
      </w:r>
    </w:p>
    <w:p>
      <w:r>
        <w:t xml:space="preserve">大家都明白美女资源足够了，什么消费群体，什么档次全有了，当然我说的不是小姐，上边我说的该省的省下了现在就要多用用了。“你是美女吗？是！以后天天来玩吧我们请你喝酒，不给你成扎的或者啤酒，多掉价，我们给你整瓶的成套的，叫朋友来也行，我们给你开一桌，你们就当是我们请的客人耍就行，酒不够？没关系，管饱。不来？这样吧除了酒水以外我们给你发薪水，一天 100，不够 200 也行（哈哈自娱自乐了有点）” 同样，对美女的要求也不是一般的</w:t>
      </w:r>
    </w:p>
    <w:p>
      <w:r>
        <w:t xml:space="preserve">学校的小孩子，当然是看起来有档次有水平的，这样美女就有了。也不需要多场子里每天保持 15个左右就可以了，本身场子也不会太大，而且美女带朋友来我们会给开桌当做消费的客人来服务。</w:t>
      </w:r>
    </w:p>
    <w:p>
      <w:r>
        <w:t xml:space="preserve">后期苏荷模式基本成型后对这种美女的要求也会慢慢浮出水面，首先供应的酒水削减，给予响应的定台或带客的要求。给予带美女朋友来的要求==</w:t>
      </w:r>
    </w:p>
    <w:p>
      <w:r>
        <w:t xml:space="preserve">8.关于宣传</w:t>
      </w:r>
    </w:p>
    <w:p>
      <w:r>
        <w:t xml:space="preserve">大家总是又说苏荷又再哪个城市要开业了，并且是低调开业，这种想法全是错的，什么叫低调开业，苏荷马上要开业了你去别的酒吧随便找个玩酒吧的客人问问知不知道苏荷什么</w:t>
      </w:r>
    </w:p>
    <w:p>
      <w:r>
        <w:t xml:space="preserve">时候开业，有人会不知道？基本上所有的夜店中的顾客全知道，这叫低调？人家只不过是媒体少做宣传而已。酒吧开业你最想叫谁知道，还不是能玩和爱玩酒吧的消费者吗？做媒体做电视，天天蹲家里看新闻=着看天气预报的人能来玩酒吧？很少吧！苏荷入驻其他城市的时候都会派人在其城市做 3 个月左右的考察和摸底，怎么考察？安排一部分人上其他酒吧上班的上班，充当消费者的做消费者，3 个月左右很长啊，也会认识很多玩夜店的人，说很多的话，这种宣传还叫低调？只不过大家是看不到而已。这只是一方面，苏荷其他宣传方面的我就不想多说了，打字有点累了。。。。。</w:t>
      </w:r>
    </w:p>
    <w:p>
      <w:r>
        <w:t xml:space="preserve">综合上边所有的东西该省的省了，该投的投了，说白了好钢都用在刀刃上，成不成功？时间问题吧。。。。。</w:t>
      </w:r>
    </w:p>
    <w:p>
      <w:r>
        <w:t xml:space="preserve">从 SOHO 开始,夜店中一种正规化的酒吧模式延伸开来,以一种后工业时代的装修和 HIP-HOP 的音乐曲风,亲和力强的"RB 歌手"等等.作为自己的风格定位,从此风格中延伸了 NO.88 风格乐巢风格杜尚风格等,他们的音乐打法可以说是杂乱无章,从 DJ 的角度来说不够专业,从经营者来说这叫商业,从客人来说这叫氛围.然后很多夜店都在模仿着他们的音乐曲风和经营理念,那这种风格到底是一阵风还是一种趋势呢?</w:t>
      </w:r>
    </w:p>
    <w:p>
      <w:r>
        <w:t xml:space="preserve">个人认为西南地区和湖北湖南比较快会适应这种风格,因为这些地方 RB 的音乐气息一直都没有被 HOUSE 所取代(也就是说在 HOUSE 流行的前几年 R&amp;B 一直没被代替),不像北方很多城市 R&amp;b 只是欣赏用途,如果要让接受从 DISCO 舞曲一直到 HOUSE 的客人感受 NO.88 的风格,他肯定也会喜欢,</w:t>
      </w:r>
    </w:p>
    <w:p>
      <w:r>
        <w:t xml:space="preserve">因为他进入了那种氛围,同时被它的亲和力和身边的人所感染(这包括小蜜蜂,气氛部,甚至服务员到客人)但这种氛围并非单单从音乐能够模仿出来的,从点到面,从装修,到各种类型的音乐,再到歌手组合成 NO.88,对以往的夜场来说,这是一次革命性的改变.我来总结 NO.88 等酒吧的 6 个模糊概念</w:t>
      </w:r>
    </w:p>
    <w:p>
      <w:r>
        <w:t xml:space="preserve">1.模糊 DJ 台和舞台</w:t>
      </w:r>
    </w:p>
    <w:p>
      <w:r>
        <w:t xml:space="preserve">2.模糊客人和工作人员(进过 88 号的人会有发现,某些工作人员和客人是分不出来的)</w:t>
      </w:r>
    </w:p>
    <w:p>
      <w:r>
        <w:t xml:space="preserve">3.模糊演员的表演性</w:t>
      </w:r>
    </w:p>
    <w:p>
      <w:r>
        <w:t xml:space="preserve">4.模糊音乐类型(什么音乐都在穿插,不单一,只要接得流畅)</w:t>
      </w:r>
    </w:p>
    <w:p>
      <w:r>
        <w:t xml:space="preserve">5.模糊客户经理和小蜜蜂(小蜜蜂有的地方是叫外联部)</w:t>
      </w:r>
    </w:p>
    <w:p>
      <w:r>
        <w:t xml:space="preserve">6.模糊任何套路性的东西(每天不知道什么时候会有什么东西.不像以往的酒吧 9点 Rb10 点 HOUSE</w:t>
      </w:r>
    </w:p>
    <w:p>
      <w:r>
        <w:t xml:space="preserve">11 点演出 12 点后场 HOUSE 给客人没有一个时间的概念,那在里面随着好的氛围就会觉得时间过得很快)那这种风格可以继续多久呢? 从成都旭华公司棋下的 TOP ONE 开始,中国的夜场有了第一家连锁也有很多小地方模仿 TOP ONE 就连名字都一样.那大家现在还看到过 TOP ONE吗?没有了,为什么?不懂转型,一直以一种风格走这么多年,最后彻底拜拜. 那 NO.88 呢?会流行多久,这种风格是成为主流,或是淘汰,还是在多年后成熟的中国夜场成为各种夜场风格的一个分流呢?</w:t>
      </w:r>
    </w:p>
    <w:p>
      <w:bookmarkStart w:id="251" w:name="src0251"/>
      <w:pPr>
        <w:pStyle w:val="Heading2"/>
      </w:pPr>
      <w:r>
        <w:t>0251 酒吧-营销管理-苏荷酒吧与88酒吧.doc</w:t>
      </w:r>
      <w:bookmarkEnd w:id="251"/>
    </w:p>
    <w:p>
      <w:r>
        <w:t xml:space="preserve">苏荷酒吧与 88 酒吧</w:t>
      </w:r>
    </w:p>
    <w:p>
      <w:r>
        <w:t xml:space="preserve">1.关于装修</w:t>
      </w:r>
    </w:p>
    <w:p>
      <w:r>
        <w:t xml:space="preserve">说实在的我很佩服苏荷和 88 的投资者，不是因为成功而是因为够聪明，先前我在别的回帖也说过苏荷和 88 的装修是后现代的复古风格，本身就是旧的东西拿出来做做造型使他看起来感觉起来很艺术很后现代，BABY FACE、coco、唐会、后宫都是现代的东西，包括玻璃 led==，说白了很烧钱，而且后期的维护费用也会很高，苏荷 88 的东西后期基本费不了多少维修费用，加上本来就是感觉旧旧的 1 年以后还是相同的感觉，所以在他们注入其他城市的时候成本就已经很低于</w:t>
      </w:r>
    </w:p>
    <w:p>
      <w:r>
        <w:t xml:space="preserve">其他现代化的场，所以用作起来压力也会比其他场要小很多</w:t>
      </w:r>
    </w:p>
    <w:p>
      <w:r>
        <w:t xml:space="preserve">2.关于面积</w:t>
      </w:r>
    </w:p>
    <w:p>
      <w:r>
        <w:t xml:space="preserve">苏荷 88 基本所有的场所面积都不大，为什么不选择大？不是不喜欢多赚钱，而是大了难做，大家都明白小的场子人气好做，同样回到投资方面，越小的地方房租也越便宜，人员也好控制（包括人员成本）</w:t>
      </w:r>
    </w:p>
    <w:p>
      <w:r>
        <w:t xml:space="preserve">3.关于设备</w:t>
      </w:r>
    </w:p>
    <w:p>
      <w:r>
        <w:t xml:space="preserve">装修和场所租赁费用包括下边我说的人员费用全都节省下来了，音响灯光稍微投入一点，并且连锁这么多家经验很充足，相等的价格配置相等的设备当然不会难，加上木质结构吸音要比玻璃或者铝合金好上 n 多倍和苏荷的音乐类型，所以音响方面肯定不会像别的场子那样又是差了又是燥了；其实他们的灯光也没有什么很特别的搞科技，多多利用吊灯，小雨，探灯，又省钱又出效果</w:t>
      </w:r>
    </w:p>
    <w:p>
      <w:r>
        <w:t xml:space="preserve">4.关于人员</w:t>
      </w:r>
    </w:p>
    <w:p>
      <w:r>
        <w:t xml:space="preserve">大家都知道苏荷的 dj 歌手都是自己组织自己培训自己发配，大家在做场的时候都会有同样的问题，找驻场 dj 歌手的时候只要是稍微有点经验和实力的现在开价基本都是 10000 左右，一个场最少 3 个 dj 两个歌手左右，同样歌手开价 400、350、300 的比比皆是，88 我还不是太了解，苏荷的 dj 歌手都是全国招聘然后培训派岗，为什么培训？就算你是很出色的 dj 你到了苏荷也没用，先给你来个封闭培训，统一音乐风格，说白了先洗边脑在签订合同，更别说是新手了，同样给你派岗的时候成本又控制住了，服务员和管理层就不多说了，同样也是如此，层次级别多而且细致，为什么？对服务员来说是专业，并且表现好会升的快，给他们感觉前途“触手可及”，对投资者来说每一层不过几百块又可以打破夜店“铁打的场子流水的兵”的弊端，同样忠诚度有了全国发配并且价格</w:t>
      </w:r>
    </w:p>
    <w:p>
      <w:r>
        <w:t xml:space="preserve">统一还方便管理</w:t>
      </w:r>
    </w:p>
    <w:p>
      <w:r>
        <w:t xml:space="preserve">5.关于城市 苏荷和 88 的人很聪明的另一表现在哪？仔细分析下他们入驻的城市，有哪个城市不是酒吧文化已经基本流行了最少有 5 家夜店的城市，为什么不吃螃蟹却要抢蛋糕？自己培养并交给各户群体怎么玩多累，多浪费时间和金钱，哪个城市酒吧成型了我来哪，那个城市没有复古的慢摇我去哪，就算你有也没关系，我们有连锁，有口碑、有实力</w:t>
      </w:r>
    </w:p>
    <w:p>
      <w:r>
        <w:t xml:space="preserve">6.关于营销</w:t>
      </w:r>
    </w:p>
    <w:p>
      <w:r>
        <w:t xml:space="preserve">大家都知道在夜店里边营销的分量是相对比较重的，苏荷和 88 怎么操作营销的我就不多说了，把上边省下来的钱前期该砸砸该挖挖，后期客人的习惯也出来了，dj 歌手管理层齐出动自己的客源也有了（当然是有实力的和素质相对可以的），卸磨杀驴之</w:t>
      </w:r>
    </w:p>
    <w:p>
      <w:r>
        <w:t xml:space="preserve">7.关于美女</w:t>
      </w:r>
    </w:p>
    <w:p>
      <w:r>
        <w:t xml:space="preserve">大家都明白美女资源足够了，什么消费群体，什么档次全有了，当然我说的不是小姐，上边我</w:t>
      </w:r>
    </w:p>
    <w:p>
      <w:r>
        <w:t xml:space="preserve">说的该省的省下了现在就要多用用了。“你是美女吗？是！以后天天来玩吧我们请你喝酒，不给你成扎的或者啤酒，多掉价，我们给你整瓶的成套的，叫朋友来也行，我们给你开一桌，你们就当是我们请的客人耍就行，酒不够？没关系，管饱。不来？这样吧除了酒水以外我们给你发薪水，一天100，不够 200 也行（哈哈自娱自乐了有点）” 同样，对美女的要求也不是一般的学校的小孩子，当然是看起来有档次有水平的，这样美女就有了。也不需要多场子里每天保持 15 个左右就可以了，本身场子也不会太大，而且美女带朋友来我们会给开桌当做消费的客人来服务。后期苏荷模式基本成型后对这种美女的要求也会慢慢浮出水面，首先供应的酒水削减，给予响应的定台或带客的要求。给予带美女朋友来的要求==</w:t>
      </w:r>
    </w:p>
    <w:p>
      <w:r>
        <w:t xml:space="preserve">8.关于宣传 大家总是又说苏荷又再哪个城市要开业了，并且是低调开业，这种想法全是错的，什么叫低调开业，苏荷马上要开业了你去别的酒吧随便找个玩酒吧的客人问问知不知道苏荷什么时候开业，有人会不知道？基本上所有的夜店中的顾客全知道，这叫低调？人家只不过是媒体少做宣传而已。酒吧开业你最想叫谁知道，还不是能玩和爱玩酒吧的消费者吗？做媒体做电视，天天蹲家里看新闻=着看天气预报的人能来玩酒吧？很少吧！苏荷入驻其他城市的时候都会派</w:t>
      </w:r>
    </w:p>
    <w:p>
      <w:r>
        <w:t xml:space="preserve">人在其城市做 3 个月左右的考察和摸底，怎么考察？安排一部分人上其他酒吧上班的上班，充当消费者的做消费者，3 个月左右很长啊，也会认识很多玩夜店的人，说很多的话，这种宣传还叫低调？只不过大家是看不到而已。</w:t>
      </w:r>
    </w:p>
    <w:p>
      <w:r>
        <w:t xml:space="preserve">这只是一方面，苏荷其他宣传方面的我就不想多说了，打字有点累了。。。。。</w:t>
      </w:r>
    </w:p>
    <w:p>
      <w:r>
        <w:t xml:space="preserve">综合上边所有的东西该省的省了，该投的投了，说白了好钢都用在刀刃上，成不成功？时间问题吧。。。。。</w:t>
      </w:r>
    </w:p>
    <w:p>
      <w:r>
        <w:t xml:space="preserve">二、员工的执行力：</w:t>
      </w:r>
    </w:p>
    <w:p>
      <w:r>
        <w:t xml:space="preserve">在苏荷，所有的外聘管理人员（经理级以上），必须经过 60 天（最长可延长到 90 天）的“突破学习”，在学习的过程中，外聘人员将经历所有的部门和基层的职位，如：保洁员、维修工、保安员、厨工、门童、服务员、领班、首席领班（相当于主管）、经理等等，在每一个部门，都要按照一个普通员工的标准去工作，比如保洁员，就要去清洁厕所，刷洗杯具等等，并且在每一个部门，还要发现 10 个问题并解决，一个部门的突破学习结束后，店方管理人员进行评估，会提出很多意见，有中肯的，也有莫须有的，更有刁难的，半数以上人员的认可方可通过，进入下一个部门，不然就继续在这个部门突破学习。在学习的过程中，确实可以掌握和了解部门的流程、制度和标准，但更重要的是心态的调整。不是每一个人都能受的了的啊。经历了这样的突破学习，心态得到了平和，棱角也都磨平了，服从性得到了很大的提升。</w:t>
      </w:r>
    </w:p>
    <w:p>
      <w:r>
        <w:t xml:space="preserve">三、员工的忠诚性：</w:t>
      </w:r>
    </w:p>
    <w:p>
      <w:r>
        <w:t xml:space="preserve">应该说，苏荷对于员工的福利待遇还是很不错的，拿最基层的员工来说，住宿是免费的，每间宿舍都有空调，24 小时供应热水，每天还免费提供晚饭和夜宵。每年有年假，报销路费，等等。由于</w:t>
      </w:r>
    </w:p>
    <w:p>
      <w:r>
        <w:t xml:space="preserve">目前苏荷要在全国范围内大力发展，员工的升职空间也很大。加上员工本来对企业就有崇拜性，所以，员工的流动性很小，对企业的忠诚度相对比较高</w:t>
      </w:r>
    </w:p>
    <w:p>
      <w:r>
        <w:t xml:space="preserve">四、企业的正规性：</w:t>
      </w:r>
    </w:p>
    <w:p>
      <w:r>
        <w:t xml:space="preserve">因为苏荷企业的连锁性和它在全国范围内的知名度，使很多消费者对它企业经营的正规性有了很强烈的认可，事实上，苏荷酒吧在经营上的确以充满个性、健康阳光、崇尚艺术、独特的音乐文化得到社会各界的认可。在真正的苏荷酒吧，的确是拒绝毒品、色情、暴力的。</w:t>
      </w:r>
    </w:p>
    <w:p>
      <w:r>
        <w:t xml:space="preserve">五、演员的新鲜感：</w:t>
      </w:r>
    </w:p>
    <w:p>
      <w:r>
        <w:t xml:space="preserve">同样也是因为苏荷在全国有 10 多家的分店，所以，DJ 和歌手的调店工作成了家常便饭，由于演员的调店，使演员的演出阵容时常保持新鲜的感觉。</w:t>
      </w:r>
    </w:p>
    <w:p>
      <w:r>
        <w:t xml:space="preserve">六、服务过程中的细节性：</w:t>
      </w:r>
    </w:p>
    <w:p>
      <w:r>
        <w:t xml:space="preserve">在苏荷酒吧，也确实在服务过程中存在很多对细节的注意，</w:t>
      </w:r>
    </w:p>
    <w:p>
      <w:r>
        <w:t xml:space="preserve">1.桌面的灯烛台选用的是高度为 10~12cm 左右的高烛台，并且将灯油火焰的高度调至</w:t>
      </w:r>
    </w:p>
    <w:p>
      <w:r>
        <w:t xml:space="preserve">0.5~1cm 左右，高的烛台和微小的火苗可以避免烧伤客人的手和烧坏客人的衣袖，同时也避免因为空调的出风吹灭火苗，当然，微小的火苗也节约了灯油的使用量；</w:t>
      </w:r>
    </w:p>
    <w:p>
      <w:r>
        <w:t xml:space="preserve">2.桌面的烟缸是定作的，有 SOHO 的字样，高度也是 10~12cm 左右，因为容量比较大，可以避免服务员因频繁更换而打扰客人，同时，烟缸内部有少量清水，烟头投入后就熄灭了，避免烟头和餐巾纸在一起发生燃烧；</w:t>
      </w:r>
    </w:p>
    <w:p>
      <w:r>
        <w:t xml:space="preserve">3.服务员都随身携带镊子，在清洁客人台面的时候，对于烟头、纸巾、果皮等，都用镊子夹取，不直接接触手，用手给客人调酒或做别的服务的时候，给客人卫生清洁的感觉；</w:t>
      </w:r>
    </w:p>
    <w:p>
      <w:r>
        <w:t xml:space="preserve">4.每日 0 点左右，会有服务员为客人换杯，收走客人桌面多余的酒杯和脏酒杯，换上干净的酒杯，换杯的服务员都是带上手套的，换杯可以清洁客人的桌面，利于二次推销，同时，在换杯的时候，客人酒杯中的酒水也一起“换”走了；</w:t>
      </w:r>
    </w:p>
    <w:p>
      <w:r>
        <w:t xml:space="preserve">5.每天在 22:00 以后(周末可能在 21:30)，服务员就开始悄悄的撤走凳子，撤凳的目的在于，加大空间以容纳更多的人员，让客人站立更活跃的跳舞以提升整场气氛，当然，酒也就喝的更多了哦。</w:t>
      </w:r>
    </w:p>
    <w:p>
      <w:r>
        <w:t xml:space="preserve">等等。以上只是我对于苏荷酒吧的粗浅认识，请各位高人指点。</w:t>
      </w:r>
    </w:p>
    <w:p>
      <w:pPr>
        <w:pStyle w:val="Heading3"/>
      </w:pPr>
      <w:r>
        <w:t>原资料链接</w:t>
      </w:r>
    </w:p>
    <w:p>
      <w:r>
        <w:t>相关链接 </w:t>
      </w:r>
      <w:hyperlink r:id="cleanSourceUrl301">
        <w:r>
          <w:rPr>
            <w:u w:val="single"/>
          </w:rPr>
          <w:t>http://img.bimg.126.net/photo/KEhnCXeHF7jv53xkx1ftAQ==/4548635623645832587.jpg</w:t>
        </w:r>
      </w:hyperlink>
    </w:p>
    <w:p>
      <w:r>
        <w:t>相关链接 </w:t>
      </w:r>
      <w:hyperlink r:id="cleanSourceUrl302">
        <w:r>
          <w:rPr>
            <w:u w:val="single"/>
          </w:rPr>
          <w:t>photo.blog.sina.com.cn  原资料链接</w:t>
        </w:r>
      </w:hyperlink>
    </w:p>
    <w:p>
      <w:r>
        <w:t>相关链接 </w:t>
      </w:r>
      <w:hyperlink r:id="cleanSourceUrl303">
        <w:r>
          <w:rPr>
            <w:u w:val="single"/>
          </w:rPr>
          <w:t>photo.blog.sina.com.cn  原资料链接</w:t>
        </w:r>
      </w:hyperlink>
    </w:p>
    <w:p>
      <w:r>
        <w:t>相关链接 </w:t>
      </w:r>
      <w:hyperlink r:id="cleanSourceUrl304">
        <w:r>
          <w:rPr>
            <w:u w:val="single"/>
          </w:rPr>
          <w:t>photo.blog.sina.com.cn  原资料链接</w:t>
        </w:r>
      </w:hyperlink>
    </w:p>
    <w:p>
      <w:r>
        <w:t>相关链接 </w:t>
      </w:r>
      <w:hyperlink r:id="cleanSourceUrl305">
        <w:r>
          <w:rPr>
            <w:u w:val="single"/>
          </w:rPr>
          <w:t>photo.blog.sina.com.cn  原资料链接</w:t>
        </w:r>
      </w:hyperlink>
    </w:p>
    <w:p>
      <w:r>
        <w:t>相关链接 </w:t>
      </w:r>
      <w:hyperlink r:id="cleanSourceUrl306">
        <w:r>
          <w:rPr>
            <w:u w:val="single"/>
          </w:rPr>
          <w:t>photo.blog.sina.com.cn  原资料链接</w:t>
        </w:r>
      </w:hyperlink>
    </w:p>
    <w:p>
      <w:r>
        <w:t>相关链接 </w:t>
      </w:r>
      <w:hyperlink r:id="cleanSourceUrl307">
        <w:r>
          <w:rPr>
            <w:u w:val="single"/>
          </w:rPr>
          <w:t>photo.blog.sina.com.cn  原资料链接</w:t>
        </w:r>
      </w:hyperlink>
    </w:p>
    <w:p>
      <w:r>
        <w:t>相关链接 </w:t>
      </w:r>
      <w:hyperlink r:id="cleanSourceUrl308">
        <w:r>
          <w:rPr>
            <w:u w:val="single"/>
          </w:rPr>
          <w:t>photo.blog.sina.com.cn  原资料链接</w:t>
        </w:r>
      </w:hyperlink>
    </w:p>
    <w:p>
      <w:r>
        <w:t>相关链接 </w:t>
      </w:r>
      <w:hyperlink r:id="cleanSourceUrl309">
        <w:r>
          <w:rPr>
            <w:u w:val="single"/>
          </w:rPr>
          <w:t>photo.blog.sina.com.cn  原资料链接</w:t>
        </w:r>
      </w:hyperlink>
    </w:p>
    <w:p>
      <w:bookmarkStart w:id="252" w:name="src0252"/>
      <w:pPr>
        <w:pStyle w:val="Heading2"/>
      </w:pPr>
      <w:r>
        <w:t>0252 酒吧-营销管理-苏荷酒吧与88酒吧的成功之处.doc</w:t>
      </w:r>
      <w:bookmarkEnd w:id="252"/>
    </w:p>
    <w:p>
      <w:r>
        <w:t xml:space="preserve">(更新文档在线- 请认准更新文档正品 旺旺：金银哲68 QQ:975369788)══苏荷酒吧与 88 酒吧的成功══最近看到很多人都在说苏荷和88 而且正面的东西很多，所以很多人都在追捧。我觉的追捧没有必要，只要大家仔细分析下就会不难发现苏荷和88成功的点在哪，我权当抛砖---呵呵</w:t>
      </w:r>
    </w:p>
    <w:p>
      <w:r>
        <w:t xml:space="preserve">1.关于装修</w:t>
      </w:r>
    </w:p>
    <w:p>
      <w:r>
        <w:t xml:space="preserve">说实在的我很佩服苏荷和88的投资者，不是因为成功而是因为够聪明，苏荷和88的装修是后现代的复古风格，本身就是旧的东西拿出来做做造型使他看起来感觉起来很艺术很后现代，BABY FACE、coco、唐会、后宫都是现代的东西，包括玻璃led==，说白了很烧钱，而且后期的维护费用也会很高，苏荷88的东西后期基本费不了多少维修费用，加上本来就是感觉旧旧的1年以后还是相同的感觉，所以在他们注入其他城市的时候成本就已经很低于其他现代化的场，所以用作起来压力也会比其他场要小很多</w:t>
      </w:r>
    </w:p>
    <w:p>
      <w:r>
        <w:t xml:space="preserve">2.关于面积</w:t>
      </w:r>
    </w:p>
    <w:p>
      <w:r>
        <w:t xml:space="preserve">苏荷88基本所有的场所面积都不大，为什么不选择大？不是不喜欢多赚钱，而是大了难做大家都明白小的场子人气好做，同样回到投资方面，越小的地方房租也越便宜，人员也好控制（包括人员成本）</w:t>
      </w:r>
    </w:p>
    <w:p>
      <w:r>
        <w:t xml:space="preserve">3.关于设备</w:t>
      </w:r>
    </w:p>
    <w:p>
      <w:r>
        <w:t xml:space="preserve">装修和场所租赁费用包括下边我说的人员费用全都节省下来了，音响灯光稍微投入一点，并且连锁这么多家经验很充足，相等的价格配置相等的设备当然不会难，加上木质结构吸音要比玻璃或者铝合金好上n多倍和苏荷的音乐类型，所以音响方面肯定不会像别的场子那样又是差了又是燥了；其实他们的灯光也没有什么很特别的搞科技，多多利用吊灯，小雨，探灯，又省钱又出效果 (更新文档在线- 请认准更新文档正品 旺旺：金银哲68 QQ:975369788)</w:t>
      </w:r>
    </w:p>
    <w:p>
      <w:r>
        <w:t xml:space="preserve">4.关于人员</w:t>
      </w:r>
    </w:p>
    <w:p>
      <w:r>
        <w:t xml:space="preserve">大家都知道苏荷的 dj 歌手都是自己组织自己培训自己发配，大家在做场的时候都会有同</w:t>
      </w:r>
    </w:p>
    <w:p>
      <w:r>
        <w:t xml:space="preserve">(更新文档在线- 请认准更新文档正品 旺旺：金银哲68 QQ:975369788)样的问题，找驻场 dj 歌手的时候只要是稍微有点经验和实力的现在开价基本都是 10000 左右，一个场最少 3 个 dj 两个歌手左右，同样歌手开价 400、350、300 的比比皆是，88 我还不是太了解，苏荷的 dj 歌手都是全国招聘然后培训派岗，为什么培训？就算你是很出色的 dj 你到了苏荷也没用，先给你来个封闭培训，统一音乐风格，说白了先洗边脑在签订合同，更别说是新手了，同样给你派岗的时候成本又控制住了，服务员和管理层就不多说了，同样也是如此，层次级别多而且细致，为什么？对服务员来说是专业，并且表现好会升的快，给他们感觉前途“触手可及”，对投资者来说每一层不过几百块又可以打破夜店“铁打的场子流水的兵”的弊端，同样忠诚度有了全国发配并且价格统一还方便管理</w:t>
      </w:r>
    </w:p>
    <w:p>
      <w:r>
        <w:t xml:space="preserve">5.关于城市</w:t>
      </w:r>
    </w:p>
    <w:p>
      <w:r>
        <w:t xml:space="preserve">苏荷和 88 的人很聪明的另一表现在哪？仔细分析下他们入驻的城市，有哪个城市不是酒吧文化已经基本流行了最少有 5 家夜店的城市，为什么不吃螃蟹却要抢蛋糕？自己培养并交给各户群体怎么玩多累，多浪费时间和金钱，哪个城市酒吧成型了我来哪，那个城市没有复古的慢摇我去哪，就算你有也没关系，我们有连锁，有口碑、有实力</w:t>
      </w:r>
    </w:p>
    <w:p>
      <w:r>
        <w:t xml:space="preserve">6.关于营销</w:t>
      </w:r>
    </w:p>
    <w:p>
      <w:r>
        <w:t xml:space="preserve">大家都知道在夜店里边营销的分量是相对比较重的，苏荷和 88 怎么操作营销的我就不多说了，把上边省下来的钱前期该砸砸该挖挖，后期客人的习惯也出来了，dj 歌手管理层齐出动自己的客源也有了（当然是有实力的和素质相对可以的），卸磨杀驴之</w:t>
      </w:r>
    </w:p>
    <w:p>
      <w:r>
        <w:t xml:space="preserve">7.关于美女</w:t>
      </w:r>
    </w:p>
    <w:p>
      <w:r>
        <w:t xml:space="preserve">大家都明白美女资源足够了，什么消费群体，什么档次全有了，当然我说的不是小姐，上边</w:t>
      </w:r>
    </w:p>
    <w:p>
      <w:r>
        <w:t xml:space="preserve">(更新文档在线- 请认准更新文档正品 旺旺：金银哲68 QQ:975369788)我说的该省的省下了现在就要多用用了。“你是美女吗？是！以后天天来玩吧我们请你喝酒，不给你成扎的或者啤酒，多掉价，我们给你整瓶的成套的，叫朋友来也行，我们给你开一桌，你们就当是我们请的客人耍就行，酒不够？没关系，管饱。不来？这样吧除了酒水以外我们给你发薪水，一天 100，不够 200 也行（哈哈自娱自乐了有点）” 同样，对美女的要求也不是一般的学校的小孩子，当然是看起来有档次有水平的，这样美女就有了。也不需要多场子里每天保持 15 个左右就可以了，本身场子也不会太大，而且美女带朋友来我们会给开桌当做消费的客人来服务。后期苏荷模式基本成型后对这种美女的要求也会慢慢浮出水面，首先供应的酒水削减，给予响应的定台或带客的要求。给予带美女朋友来的要求==</w:t>
      </w:r>
    </w:p>
    <w:p>
      <w:r>
        <w:t xml:space="preserve">8.关于宣传</w:t>
      </w:r>
    </w:p>
    <w:p>
      <w:r>
        <w:t xml:space="preserve">大家总是又说苏荷又再哪个城市要开业了，并且是低调开业，这种想法全是错的，什么叫低调开业，苏荷马上要开业了你去别的酒吧随便找个玩酒吧的客人问问知不知道苏荷什么时候开业，有人会不知道？基本上所有的夜店中的顾客全知道，这叫低调？人家只不过是媒体少做宣传而已。酒吧开业你最想叫谁知道，还不是能玩和爱玩酒吧的消费者吗？做媒体做电视，天天蹲家里看新闻=着看天气预报的人能来玩酒吧？很少吧！苏荷入驻其他城市的时候都会派人在其城市做 3 个月左右的考察和摸底，怎么考察？安排一部分人上其他酒吧上班的上班，充当消费者的做消费者，3 个月左右很长啊，也会认识很多玩夜店的人，说很多的话，这种宣传还叫低调？只不过大家是看不到而已。这只是一方面，苏荷其他宣传方面的我就不想多说了，打字有点累了。。。。。</w:t>
      </w:r>
    </w:p>
    <w:p>
      <w:r>
        <w:t xml:space="preserve">综合上边所有的东西该省的省了，该投的投了，说白了好钢都用在刀刃上，成不成功？时间问题吧。。。。。</w:t>
      </w:r>
    </w:p>
    <w:p>
      <w:r>
        <w:t xml:space="preserve">(更新文档在线- 请认准更新文档正品 旺旺：金银哲68 QQ:975369788)</w:t>
      </w:r>
    </w:p>
    <w:p>
      <w:pPr>
        <w:pStyle w:val="Heading3"/>
      </w:pPr>
      <w:r>
        <w:t>批注 备注及其他附属文字</w:t>
      </w:r>
    </w:p>
    <w:p>
      <w:r>
        <w:t xml:space="preserve">word/header1.xml</w:t>
      </w:r>
    </w:p>
    <w:p>
      <w:r>
        <w:t xml:space="preserve">(</w:t>
      </w:r>
    </w:p>
    <w:p>
      <w:r>
        <w:t xml:space="preserve">更新文档在线</w:t>
      </w:r>
    </w:p>
    <w:p>
      <w:r>
        <w:t xml:space="preserve">-</w:t>
      </w:r>
    </w:p>
    <w:p>
      <w:r>
        <w:t xml:space="preserve">请认准更新文档正品  旺旺：金银哲</w:t>
      </w:r>
    </w:p>
    <w:p>
      <w:r>
        <w:t xml:space="preserve">68   QQ:975369788)</w:t>
      </w:r>
    </w:p>
    <w:p>
      <w:bookmarkStart w:id="253" w:name="src0253"/>
      <w:pPr>
        <w:pStyle w:val="Heading2"/>
      </w:pPr>
      <w:r>
        <w:t>0253 酒吧-营销经理管理制度.doc</w:t>
      </w:r>
      <w:bookmarkEnd w:id="253"/>
    </w:p>
    <w:p>
      <w:r>
        <w:t xml:space="preserve">酒吧营销经理岗位职责：</w:t>
      </w:r>
    </w:p>
    <w:p>
      <w:r>
        <w:t xml:space="preserve">第一条：完成酒吧营销总监所定下的年度包厢经营销售指</w:t>
      </w:r>
    </w:p>
    <w:p>
      <w:r>
        <w:t xml:space="preserve">标</w:t>
      </w:r>
    </w:p>
    <w:p>
      <w:r>
        <w:t xml:space="preserve">第二条：与其他一些相关行业联系，拉拢客源，向总经理提</w:t>
      </w:r>
    </w:p>
    <w:p>
      <w:r>
        <w:t xml:space="preserve">供同业尤其是相关竞争对手酒吧场所的最新动向资料；</w:t>
      </w:r>
    </w:p>
    <w:p>
      <w:r>
        <w:t xml:space="preserve">第三条：随时向酒吧总经理提供商务客户及团队的消费报</w:t>
      </w:r>
    </w:p>
    <w:p>
      <w:r>
        <w:t xml:space="preserve">告；</w:t>
      </w:r>
    </w:p>
    <w:p>
      <w:r>
        <w:t xml:space="preserve">第四条：对酒吧经营销售代表实施业务培训，对其营销工作</w:t>
      </w:r>
    </w:p>
    <w:p>
      <w:r>
        <w:t xml:space="preserve">进行协助、指导；</w:t>
      </w:r>
    </w:p>
    <w:p>
      <w:r>
        <w:t xml:space="preserve">第五条：协助总经理评核部门员工的工作表现、态度及业</w:t>
      </w:r>
    </w:p>
    <w:p>
      <w:r>
        <w:t xml:space="preserve">绩；</w:t>
      </w:r>
    </w:p>
    <w:p>
      <w:r>
        <w:t xml:space="preserve">第六条：时时刻刻把握社会经济状况，为有效进行酒吧营</w:t>
      </w:r>
    </w:p>
    <w:p>
      <w:r>
        <w:t xml:space="preserve">业推广提供指导；</w:t>
      </w:r>
    </w:p>
    <w:p>
      <w:r>
        <w:t xml:space="preserve">第七条：协助总经理组织、策划和实施特别的酒吧销售推</w:t>
      </w:r>
    </w:p>
    <w:p>
      <w:r>
        <w:t xml:space="preserve">广活动；</w:t>
      </w:r>
    </w:p>
    <w:p>
      <w:r>
        <w:t xml:space="preserve">第八条：每周末提交一份本周营销探访报告及下周营销探</w:t>
      </w:r>
    </w:p>
    <w:p>
      <w:r>
        <w:t xml:space="preserve">访计划，呈总监阅批；</w:t>
      </w:r>
    </w:p>
    <w:p>
      <w:r>
        <w:t xml:space="preserve">第九条：认真完成酒吧营销总监交办的其他工作</w:t>
      </w:r>
    </w:p>
    <w:p>
      <w:r>
        <w:t xml:space="preserve">以上这在酒吧管理制度中的九条内容便是作为一名酒吧营销</w:t>
      </w:r>
    </w:p>
    <w:p>
      <w:r>
        <w:t xml:space="preserve">经理应当遵循的岗位职责的详细内容。</w:t>
      </w:r>
    </w:p>
    <w:p>
      <w:bookmarkStart w:id="255" w:name="src0255"/>
      <w:pPr>
        <w:pStyle w:val="Heading2"/>
      </w:pPr>
      <w:r>
        <w:t>0255 酒吧营销部规章制度.doc</w:t>
      </w:r>
      <w:bookmarkEnd w:id="255"/>
    </w:p>
    <w:p>
      <w:r>
        <w:t xml:space="preserve">营销部规章制度</w:t>
      </w:r>
    </w:p>
    <w:p>
      <w:r>
        <w:t xml:space="preserve">一、营销部职责及工作流程</w:t>
      </w:r>
    </w:p>
    <w:p>
      <w:r>
        <w:t xml:space="preserve">有优良的思想品质，良好的职业道德和业务技能。忠于职守，尊重上司，团结同事有责任心和上进心，以殷勤礼貌，迅速主动的工作态度为顾客服务。满足营业时间内所有客人的服务要求提供优质高效的服务，给公司树立良好的企业形象，处理投诉以及老客人的巩固，新客户群体的开拓，场内气氛的烘托和强烈的拼台促销意识。</w:t>
      </w:r>
    </w:p>
    <w:p>
      <w:r>
        <w:t xml:space="preserve">1、 营销经理 19:30 打卡上班，班前换好工装、佩戴好工牌对讲机。</w:t>
      </w:r>
    </w:p>
    <w:p>
      <w:r>
        <w:t xml:space="preserve">2、 19:30 经行班前例会，会后进行客户联系工作，打电话问候或短信祝福。</w:t>
      </w:r>
    </w:p>
    <w:p>
      <w:r>
        <w:t xml:space="preserve">3、 营业中营销经理应在巩固好自己的客户的同时，积极的发展新客源，认真填写散客记录本。</w:t>
      </w:r>
    </w:p>
    <w:p>
      <w:r>
        <w:t xml:space="preserve">4、 配合歌手唱歌，带动好所在卡台的气氛。</w:t>
      </w:r>
    </w:p>
    <w:p>
      <w:r>
        <w:t xml:space="preserve">5、 每月必须学会两种以上的手势游戏，所培训的气氛舞蹈必须得会，配合现场的集体舞气氛。</w:t>
      </w:r>
    </w:p>
    <w:p>
      <w:r>
        <w:t xml:space="preserve">6、 营销经理不得恶意抢客，一经发现严厉处罚。</w:t>
      </w:r>
    </w:p>
    <w:p>
      <w:r>
        <w:t xml:space="preserve">7、 赠送不得在非自己定位的卡台上重复赠送。</w:t>
      </w:r>
    </w:p>
    <w:p>
      <w:r>
        <w:t xml:space="preserve">8、 中途配合促销部工作人员、服务员进行二次促销。</w:t>
      </w:r>
    </w:p>
    <w:p>
      <w:r>
        <w:t xml:space="preserve">营销部制度</w:t>
      </w:r>
    </w:p>
    <w:p>
      <w:r>
        <w:t xml:space="preserve">二、考勤制度</w:t>
      </w:r>
    </w:p>
    <w:p>
      <w:r>
        <w:t xml:space="preserve">1、按时上下班，上班时间为 19：30。下班时间为凌晨 2：00 打卡下班，（注：视场内顾客多少而定）</w:t>
      </w:r>
    </w:p>
    <w:p>
      <w:r>
        <w:t xml:space="preserve">2、每月公休两天，休假之前提前一天以书面形式向部门主管提出申请，经同意后方可休息，否则按照旷工处理，事假同上，病假需经理批准后方可休假。第二天开病历单，不允许电话请假，无病例视旷工处理（特殊情况除外）</w:t>
      </w:r>
    </w:p>
    <w:p>
      <w:r>
        <w:t xml:space="preserve">3、迟到一次罚款 50 元，迟到三次算旷工一天，旷工一天罚款 200 元，旷工三次算自动离职（扣除当月所有工资及押金）</w:t>
      </w:r>
    </w:p>
    <w:p>
      <w:r>
        <w:t xml:space="preserve">4、迟到，早退一次罚款 50 元，在工作中私自离岗作早退处理。离岗 1 小时以上按照旷工处理，如有特殊情况（如醉酒等）须向经理请假。</w:t>
      </w:r>
    </w:p>
    <w:p>
      <w:r>
        <w:t xml:space="preserve">三、 工资制度</w:t>
      </w:r>
    </w:p>
    <w:p>
      <w:r>
        <w:t xml:space="preserve">销售组：销售经理基本工资 2000 元，业绩 8%提成。每月必须完成三万业绩，一万归公司所有。</w:t>
      </w:r>
    </w:p>
    <w:p>
      <w:r>
        <w:t xml:space="preserve">四、定台制度</w:t>
      </w:r>
    </w:p>
    <w:p>
      <w:r>
        <w:t xml:space="preserve">1 预定时间规范准则：</w:t>
      </w:r>
    </w:p>
    <w:p>
      <w:r>
        <w:t xml:space="preserve">A、所有定台的客人 10：00 之前必须到达，活动或节假日 9:30 点之前到达，过时未到者，则所有台位取消，公司有权转让给其他客人，不需任何通知，定台时间有效期为 1 小时、21:00 以后</w:t>
      </w:r>
    </w:p>
    <w:p>
      <w:r>
        <w:t xml:space="preserve">B、周末与派对日、节假日，不得延时预留。</w:t>
      </w:r>
    </w:p>
    <w:p>
      <w:r>
        <w:t xml:space="preserve">C、营销人员定台时间内未到且需保留的，需由经理以上认可，方可保留，最长可保留 20 分钟（特定情况下）</w:t>
      </w:r>
    </w:p>
    <w:p>
      <w:r>
        <w:t xml:space="preserve">D、所有定台必须提供姓氏、电话号码，预订信息不得随意更改，一经发现给予严惩。</w:t>
      </w:r>
    </w:p>
    <w:p>
      <w:r>
        <w:t xml:space="preserve">E, 所有营销每月订台取消不得超过十五次。十五次以上部分按每个 50 元计算</w:t>
      </w:r>
    </w:p>
    <w:p>
      <w:r>
        <w:t xml:space="preserve">2、定台资料：</w:t>
      </w:r>
    </w:p>
    <w:p>
      <w:r>
        <w:t xml:space="preserve">预定人应在客人达到 5 分钟前将相应的客户资料告知迎宾台，客人姓名，联系电话，人数，达到时间，特殊要求，以便迎宾台及楼面安排相应台位。</w:t>
      </w:r>
    </w:p>
    <w:p>
      <w:r>
        <w:t xml:space="preserve">3、有效定台：</w:t>
      </w:r>
    </w:p>
    <w:p>
      <w:r>
        <w:t xml:space="preserve">所有预留定台资料 5 分钟以上算有效订台，且客人需向迎宾报出所订台位号及该台位电话号码以便迎宾核台。</w:t>
      </w:r>
    </w:p>
    <w:p>
      <w:r>
        <w:t xml:space="preserve">4、无效订台</w:t>
      </w:r>
    </w:p>
    <w:p>
      <w:r>
        <w:t xml:space="preserve">A、客人身份与预定资料不符</w:t>
      </w:r>
    </w:p>
    <w:p>
      <w:r>
        <w:t xml:space="preserve">B、客人到达时间没有向迎宾说清所订台号及预定人资料迎宾无法核实及确认</w:t>
      </w:r>
    </w:p>
    <w:p>
      <w:r>
        <w:t xml:space="preserve">C、未经迎宾同意私自换台算散客</w:t>
      </w:r>
    </w:p>
    <w:p>
      <w:r>
        <w:t xml:space="preserve">D、没有提前 5 分钟预留台位，或者客人到场不到 5 分钟一律算散台</w:t>
      </w:r>
    </w:p>
    <w:p>
      <w:r>
        <w:t xml:space="preserve">E、私自在公司门口拉自来客定假台，或者把散客点单的金额点到自己所定的台位上（业绩清零）</w:t>
      </w:r>
    </w:p>
    <w:p>
      <w:r>
        <w:t xml:space="preserve">F、多人时为同一顾客预定算散客，同一桌客人有不同人订台谁先定算谁的</w:t>
      </w:r>
    </w:p>
    <w:p>
      <w:r>
        <w:t xml:space="preserve">G、所有签单或免单的预定</w:t>
      </w:r>
    </w:p>
    <w:p>
      <w:r>
        <w:t xml:space="preserve">H、任何打折客人</w:t>
      </w:r>
    </w:p>
    <w:p>
      <w:r>
        <w:t xml:space="preserve">I、赠送超过该台位消费</w:t>
      </w:r>
    </w:p>
    <w:p>
      <w:r>
        <w:t xml:space="preserve">J、没有买单或跑单的订台，由订台人承担该台位所有消费的金额</w:t>
      </w:r>
    </w:p>
    <w:p>
      <w:r>
        <w:t xml:space="preserve">L、凡是营销的订台，客人有自带酒水现象，营销应及时劝阻客人把酒水存入寄存台，否则此台位无效。（特殊情况经经理级以上同意）</w:t>
      </w:r>
    </w:p>
    <w:p>
      <w:r>
        <w:t xml:space="preserve">5、转换台之规范</w:t>
      </w:r>
    </w:p>
    <w:p>
      <w:r>
        <w:t xml:space="preserve">A、如需要转台，必须第一时间通知迎宾部领班以上，由迎宾根据场内情况统一安排。私自转台的一律算散客</w:t>
      </w:r>
    </w:p>
    <w:p>
      <w:r>
        <w:t xml:space="preserve">B、低消费台位转高消费台位需补满高消费台位的低消。</w:t>
      </w:r>
    </w:p>
    <w:p>
      <w:r>
        <w:t xml:space="preserve">C、如发现营销人员勾结其他工作人员或管理人员徇私舞弊，公司将追究责任，视情况而定，直至开除（不退还所有工资及押金）</w:t>
      </w:r>
    </w:p>
    <w:p>
      <w:r>
        <w:t xml:space="preserve">五、行为规范</w:t>
      </w:r>
    </w:p>
    <w:p>
      <w:r>
        <w:t xml:space="preserve">1、营销人员例会前必须更换好工装，戴好工号牌，仪容仪表整洁，保持良好的精神状态，如有个人卫生不清洁者，视轻微过失处罚</w:t>
      </w:r>
    </w:p>
    <w:p>
      <w:r>
        <w:t xml:space="preserve">2、请假公休必须提前一天书面申请，经部门经理同意方可生效，临时请假或电话请假做旷工处理（特殊情况除外）</w:t>
      </w:r>
    </w:p>
    <w:p>
      <w:r>
        <w:t xml:space="preserve">3、工作时间内身上严禁带钱物，否则视飞单处理</w:t>
      </w:r>
    </w:p>
    <w:p>
      <w:r>
        <w:t xml:space="preserve">4、工作时间内不能离开营业区域，如有特殊情况，必须由部门主管批假条方可离开，否则视严重过失处理，如有超时未归者，视迟到处理。如外出一个小时以上矿工处理</w:t>
      </w:r>
    </w:p>
    <w:p>
      <w:r>
        <w:t xml:space="preserve">5、工作时间内必须服从上级安排，不得顶撞上司，更不能怠慢客人，如有违反，视严重过失处理，情节严重者直接开除</w:t>
      </w:r>
    </w:p>
    <w:p>
      <w:r>
        <w:t xml:space="preserve">6、工作时间内接待客人必须有礼貌，热情大方，不得带有私人情绪，不得因醉酒影响公司现象，破坏公司与客人之间的良好关系，违者视为严重过失处理</w:t>
      </w:r>
    </w:p>
    <w:p>
      <w:r>
        <w:t xml:space="preserve">7、上班时间内不得长时间停留在一桌客人处,必须轮流照顾好场内需要营销人员服务的每桌客人,促进客人消费,尽量满足客户的一切要求</w:t>
      </w:r>
    </w:p>
    <w:p>
      <w:r>
        <w:t xml:space="preserve">8、营销人员必须团结一致，互助互爱，不得因任何原因与同事之间发生口角，斗殴及在客户之间相互诋毁，如有违反，开除处理</w:t>
      </w:r>
    </w:p>
    <w:p>
      <w:r>
        <w:t xml:space="preserve">9、工作中必须爱护公司任何财产，严禁损坏及因个人原因导致公司利益受损者，处以价值两倍以上罚款</w:t>
      </w:r>
    </w:p>
    <w:p>
      <w:r>
        <w:t xml:space="preserve">10、工作中不得接触黄、赌、毒及其它违纪违法行为，违者处以开除处理，情节严重者，交公安机关处理</w:t>
      </w:r>
    </w:p>
    <w:p>
      <w:r>
        <w:t xml:space="preserve">11、工作时间内，不得以任何接口向客人索要小费，违者处以五倍以上罚款，如有客人自愿给予小费，必须第一时间交予主管，落实后下班方可发放</w:t>
      </w:r>
    </w:p>
    <w:p>
      <w:r>
        <w:t xml:space="preserve">12、营销人员不得与其他部门串通弄虚作假，公饱私囊，一经发现处以十倍以内罚款并且开除，所牵涉金额巨大者移交公安机关处理</w:t>
      </w:r>
    </w:p>
    <w:p>
      <w:r>
        <w:t xml:space="preserve">13、营销人员必须熟悉公司所有产品价格及相关信息，熟悉公司所有优惠促销政策，以便满足每一位客户的要求，因营销人员自身业务知识不合格而导致一切损失由自己承担</w:t>
      </w:r>
    </w:p>
    <w:p>
      <w:r>
        <w:t xml:space="preserve">14、营销人员在工作时间内因做到多巡台，以便适时认识或发觉新客户并代表公司与客户保持良好的关系往来，代表公司在客户心中树立企业形象，因营销营销人员个人原因导致公司形象受损及客户流失者，以严重过失处理</w:t>
      </w:r>
    </w:p>
    <w:p>
      <w:r>
        <w:t xml:space="preserve">15、积极做好拼台工作，以便做好业绩额</w:t>
      </w:r>
    </w:p>
    <w:p>
      <w:r>
        <w:t xml:space="preserve">16、作好老客户的巩固和新客户的开拓</w:t>
      </w:r>
    </w:p>
    <w:p>
      <w:r>
        <w:t xml:space="preserve">17、严禁将公司客户资料以及商业机密透露给其他竞争对手，违者以开除处理（不退还所有工资及押金）</w:t>
      </w:r>
    </w:p>
    <w:p>
      <w:r>
        <w:t xml:space="preserve">六、营销部奖惩制度</w:t>
      </w:r>
    </w:p>
    <w:p>
      <w:r>
        <w:t xml:space="preserve">1、拾金不昧,视情节,物品贵重程度,奖励 50-500 元.</w:t>
      </w:r>
    </w:p>
    <w:p>
      <w:r>
        <w:t xml:space="preserve">2、爱岗敬业,工作表现突出,多次获得客人表扬者,奖励 100-500 元.</w:t>
      </w:r>
    </w:p>
    <w:p>
      <w:r>
        <w:t xml:space="preserve">3、提出合理化建议,并被采纳者,奖励 50-200 元.</w:t>
      </w:r>
    </w:p>
    <w:p>
      <w:r>
        <w:t xml:space="preserve">4、爱护公司财务,见义勇为,为公司做出重大贡献者奖励 200-500 元.</w:t>
      </w:r>
    </w:p>
    <w:p>
      <w:r>
        <w:t xml:space="preserve">5、对于损害公司利益之情况,勇于检举揭发者,奖励 100-500 元.</w:t>
      </w:r>
    </w:p>
    <w:p>
      <w:r>
        <w:t xml:space="preserve">6、迟到,早退者罚款 100 元，事假一天 200 元，必须由部门经理同意方可，旷工一天 500 元。每月迟到 3 次算旷工一天，每月旷工 3 次者视自动离职，公司部退还所有工资及押金.</w:t>
      </w:r>
    </w:p>
    <w:p>
      <w:r>
        <w:t xml:space="preserve">7、未经允许私自外出酒吧罚款 200 元</w:t>
      </w:r>
    </w:p>
    <w:p>
      <w:r>
        <w:t xml:space="preserve">8、违反仪容仪表规定者 50 元/次</w:t>
      </w:r>
    </w:p>
    <w:p>
      <w:r>
        <w:t xml:space="preserve">9、未完成上级领导安排者,50-200 元</w:t>
      </w:r>
    </w:p>
    <w:p>
      <w:r>
        <w:t xml:space="preserve">10、待人接物不礼貌者,罚款 50-300 元（导致客人投诉的罚款 300）</w:t>
      </w:r>
    </w:p>
    <w:p>
      <w:r>
        <w:t xml:space="preserve">11、客户维护不当,导致流失客户者,罚款 100-300 元</w:t>
      </w:r>
    </w:p>
    <w:p>
      <w:r>
        <w:t xml:space="preserve">12、当日未交客户资料者,罚款 100 元</w:t>
      </w:r>
    </w:p>
    <w:p>
      <w:r>
        <w:t xml:space="preserve">13、未及时满足客人之服务需求者,罚款 200 元（过分要求除外）</w:t>
      </w:r>
    </w:p>
    <w:p>
      <w:r>
        <w:t xml:space="preserve">14、私自泄漏客户资料者,罚款 1000 元，情节严重开出处理，公司不退还所有工资及押金</w:t>
      </w:r>
    </w:p>
    <w:p>
      <w:r>
        <w:t xml:space="preserve">15、与同事之间吵架者罚款 500 元,打架者无薪劝退</w:t>
      </w:r>
    </w:p>
    <w:p>
      <w:r>
        <w:t xml:space="preserve">16、不服从上级领导安排者罚款 100-500 元</w:t>
      </w:r>
    </w:p>
    <w:p>
      <w:r>
        <w:t xml:space="preserve">17、不得向客人索要小费或变相索取小费,违者罚款 500 元.</w:t>
      </w:r>
    </w:p>
    <w:p>
      <w:r>
        <w:t xml:space="preserve">18、与同事之间发生恋爱关系者公司将劝退一方</w:t>
      </w:r>
    </w:p>
    <w:p>
      <w:r>
        <w:t xml:space="preserve">19、.私自为客人存放物品罚款 100 元，造成或损失的自行承担所有责任。</w:t>
      </w:r>
    </w:p>
    <w:p>
      <w:bookmarkStart w:id="259" w:name="src0259"/>
      <w:pPr>
        <w:pStyle w:val="Heading2"/>
      </w:pPr>
      <w:r>
        <w:t>0259 苏荷口碑营销.ppt</w:t>
      </w:r>
      <w:bookmarkEnd w:id="259"/>
    </w:p>
    <w:p>
      <w:r>
        <w:t xml:space="preserve">苏荷口碑</w:t>
      </w:r>
    </w:p>
    <w:p>
      <w:r>
        <w:t xml:space="preserve">2009 年 06 月</w:t>
      </w:r>
    </w:p>
    <w:p>
      <w:r>
        <w:t xml:space="preserve">1 、苏荷蛮好玩的，音乐是公司精选出来的，</w:t>
      </w:r>
    </w:p>
    <w:p>
      <w:r>
        <w:t xml:space="preserve">要求的很严格，几点几分放什么歌都有规定</w:t>
      </w:r>
    </w:p>
    <w:p>
      <w:r>
        <w:t xml:space="preserve">的，气氛好的原因，我认识他们的音乐总监，</w:t>
      </w:r>
    </w:p>
    <w:p>
      <w:r>
        <w:t xml:space="preserve">他说他们专门研究过的，要不然怎能做到每</w:t>
      </w:r>
    </w:p>
    <w:p>
      <w:r>
        <w:t xml:space="preserve">天都那么火爆</w:t>
      </w:r>
    </w:p>
    <w:p>
      <w:r>
        <w:t xml:space="preserve">2 、 我是做装璜的，苏荷的老板太敢花钱了，吧台用的</w:t>
      </w:r>
    </w:p>
    <w:p>
      <w:r>
        <w:t xml:space="preserve">是印尼的菠萝格红木，我看过他的工艺，一定是买下整</w:t>
      </w:r>
    </w:p>
    <w:p>
      <w:r>
        <w:t xml:space="preserve">棵原木裁下来的，整个吧台没有缝隙接口，很厚重，沉</w:t>
      </w:r>
    </w:p>
    <w:p>
      <w:r>
        <w:t xml:space="preserve">稳，不过很多人也跟风用这种木头， 2003 年一个立方</w:t>
      </w:r>
    </w:p>
    <w:p>
      <w:r>
        <w:t xml:space="preserve">才 4500 元，现已经到 10000 一个立方了，各位同行知</w:t>
      </w:r>
    </w:p>
    <w:p>
      <w:r>
        <w:t xml:space="preserve">道哪里有便宜点的吗</w:t>
      </w:r>
    </w:p>
    <w:p>
      <w:r>
        <w:t xml:space="preserve">3 、 听说苏荷歌手经过培训才派岗，太专业</w:t>
      </w:r>
    </w:p>
    <w:p>
      <w:r>
        <w:t xml:space="preserve">了吧，其他酒吧还怎么活啊</w:t>
      </w:r>
    </w:p>
    <w:p>
      <w:r>
        <w:t xml:space="preserve">4 、苏荷的服务员每天下班后总在后门</w:t>
      </w:r>
    </w:p>
    <w:p>
      <w:r>
        <w:t xml:space="preserve">那里砸空瓶，老板说怕空瓶落入假酒商</w:t>
      </w:r>
    </w:p>
    <w:p>
      <w:r>
        <w:t xml:space="preserve">的手里，为了杜绝假酒，每天让员工砸</w:t>
      </w:r>
    </w:p>
    <w:p>
      <w:r>
        <w:t xml:space="preserve">烂瓶子，哇，苏荷老板 sb ，如果他每</w:t>
      </w:r>
    </w:p>
    <w:p>
      <w:r>
        <w:t xml:space="preserve">天把他全店的空瓶子卖掉，又会多一些</w:t>
      </w:r>
    </w:p>
    <w:p>
      <w:r>
        <w:t xml:space="preserve">收入的哦，不过话又讲回来，这样我们</w:t>
      </w:r>
    </w:p>
    <w:p>
      <w:r>
        <w:t xml:space="preserve">去那里喝酒会放心些。</w:t>
      </w:r>
    </w:p>
    <w:p>
      <w:r>
        <w:t xml:space="preserve">5 、苏荷天天爆满，里面好多美女，嘿</w:t>
      </w:r>
    </w:p>
    <w:p>
      <w:r>
        <w:t xml:space="preserve">嘿，常州人也喜欢去那里看外地美女，</w:t>
      </w:r>
    </w:p>
    <w:p>
      <w:r>
        <w:t xml:space="preserve">看得流口水。</w:t>
      </w:r>
    </w:p>
    <w:p>
      <w:r>
        <w:t xml:space="preserve">7 、苏荷酒吧蛮有名的类 , 环境不错，也没有</w:t>
      </w:r>
    </w:p>
    <w:p>
      <w:r>
        <w:t xml:space="preserve">其他一些酒吧乱，所以想去酒吧玩玩的朋友</w:t>
      </w:r>
    </w:p>
    <w:p>
      <w:r>
        <w:t xml:space="preserve">可以去那里面，不过双休日人好多，最好避</w:t>
      </w:r>
    </w:p>
    <w:p>
      <w:r>
        <w:t xml:space="preserve">开。</w:t>
      </w:r>
    </w:p>
    <w:p>
      <w:r>
        <w:t xml:space="preserve">8 、以前我都是去夜总会的，后来被人说</w:t>
      </w:r>
    </w:p>
    <w:p>
      <w:r>
        <w:t xml:space="preserve">我老了落伍了，那天一个朋友过生日叫</w:t>
      </w:r>
    </w:p>
    <w:p>
      <w:r>
        <w:t xml:space="preserve">我去苏荷玩，那晚上开始，我爱上了苏</w:t>
      </w:r>
    </w:p>
    <w:p>
      <w:r>
        <w:t xml:space="preserve">荷，因为在那认识美女太容易了，哈哈</w:t>
      </w:r>
    </w:p>
    <w:p>
      <w:r>
        <w:t xml:space="preserve">哈</w:t>
      </w:r>
    </w:p>
    <w:p>
      <w:r>
        <w:t xml:space="preserve">9 、 我上次和三个同事去那玩，是临时决定的，结</w:t>
      </w:r>
    </w:p>
    <w:p>
      <w:r>
        <w:t xml:space="preserve">果一个位置都没有，我们在吧台边站了好久，听那</w:t>
      </w:r>
    </w:p>
    <w:p>
      <w:r>
        <w:t xml:space="preserve">的音乐好舒服，人也很好玩的，大家都很活跃，气</w:t>
      </w:r>
    </w:p>
    <w:p>
      <w:r>
        <w:t xml:space="preserve">氛非常好，最后腿都站酸了，实在没办法，后来换</w:t>
      </w:r>
    </w:p>
    <w:p>
      <w:r>
        <w:t xml:space="preserve">了一家，结果找不到一点感觉，唉！下次一定早点</w:t>
      </w:r>
    </w:p>
    <w:p>
      <w:r>
        <w:t xml:space="preserve">去霸台。</w:t>
      </w:r>
    </w:p>
    <w:p>
      <w:r>
        <w:t xml:space="preserve">10 、苏荷酒吧做连锁哪，是因为生意太</w:t>
      </w:r>
    </w:p>
    <w:p>
      <w:r>
        <w:t xml:space="preserve">好了</w:t>
      </w:r>
    </w:p>
    <w:p>
      <w:r>
        <w:t xml:space="preserve">11 、苏荷酒吧和其他酒吧最大的区别：以</w:t>
      </w:r>
    </w:p>
    <w:p>
      <w:r>
        <w:t xml:space="preserve">前我也有伤心的时候，在其他酒吧就呆不</w:t>
      </w:r>
    </w:p>
    <w:p>
      <w:r>
        <w:t xml:space="preserve">住，喝一口都喝不下，心里越喝越苦；在</w:t>
      </w:r>
    </w:p>
    <w:p>
      <w:r>
        <w:t xml:space="preserve">苏荷酒吧，开心的时候也可以玩得很久，</w:t>
      </w:r>
    </w:p>
    <w:p>
      <w:r>
        <w:t xml:space="preserve">伤心也能在里面呆一整晚。</w:t>
      </w:r>
    </w:p>
    <w:p>
      <w:r>
        <w:t xml:space="preserve">13 、苏荷在常州是一家最旺的酒吧，</w:t>
      </w:r>
    </w:p>
    <w:p>
      <w:r>
        <w:t xml:space="preserve">在夜生活方面，算得上是这个城市</w:t>
      </w:r>
    </w:p>
    <w:p>
      <w:r>
        <w:t xml:space="preserve">的名片，这里有最时尚的人群，这</w:t>
      </w:r>
    </w:p>
    <w:p>
      <w:r>
        <w:t xml:space="preserve">里的客人层次非常高，玩得非常健</w:t>
      </w:r>
    </w:p>
    <w:p>
      <w:r>
        <w:t xml:space="preserve">康，很舒适，有安全感。</w:t>
      </w:r>
    </w:p>
    <w:p>
      <w:r>
        <w:t xml:space="preserve">14 、昨天原本想到酒吧放松一下的，没想到</w:t>
      </w:r>
    </w:p>
    <w:p>
      <w:r>
        <w:t xml:space="preserve">从不去酒吧的我，在苏荷一个小意外，竟然</w:t>
      </w:r>
    </w:p>
    <w:p>
      <w:r>
        <w:t xml:space="preserve">和隔壁台的陌生人相互认识后玩得很开心，</w:t>
      </w:r>
    </w:p>
    <w:p>
      <w:r>
        <w:t xml:space="preserve">我想，平时我还要去街上开发陌生客户，为</w:t>
      </w:r>
    </w:p>
    <w:p>
      <w:r>
        <w:t xml:space="preserve">什么就没有想到来酒吧呢，以前和朋友去卡</w:t>
      </w:r>
    </w:p>
    <w:p>
      <w:r>
        <w:t xml:space="preserve">拉 ok 或是夜总会，来来去去就还是我们这</w:t>
      </w:r>
    </w:p>
    <w:p>
      <w:r>
        <w:t xml:space="preserve">几个人玩，看来酒吧是我迅速扩大人脉的一</w:t>
      </w:r>
    </w:p>
    <w:p>
      <w:r>
        <w:t xml:space="preserve">个地方。</w:t>
      </w:r>
    </w:p>
    <w:p>
      <w:r>
        <w:t xml:space="preserve">15 、喝白兰地要勾兑纯净水，不然就浪费了</w:t>
      </w:r>
    </w:p>
    <w:p>
      <w:r>
        <w:t xml:space="preserve">16 、 苏荷的音乐就是奇怪，开心也能</w:t>
      </w:r>
    </w:p>
    <w:p>
      <w:r>
        <w:t xml:space="preserve">玩得好久，伤心也能玩得好久</w:t>
      </w:r>
    </w:p>
    <w:p>
      <w:r>
        <w:t xml:space="preserve">17 、那天下雨，苏荷门口的保安帮我</w:t>
      </w:r>
    </w:p>
    <w:p>
      <w:r>
        <w:t xml:space="preserve">打伞送我去停车场，那把伞是我见</w:t>
      </w:r>
    </w:p>
    <w:p>
      <w:r>
        <w:t xml:space="preserve">到世界上最大的一把伞，起码有直</w:t>
      </w:r>
    </w:p>
    <w:p>
      <w:r>
        <w:t xml:space="preserve">径 3—4 米，好像皇帝出宫的感觉</w:t>
      </w:r>
    </w:p>
    <w:p>
      <w:r>
        <w:t xml:space="preserve">18 、你的手机没有电可以到门口啊，</w:t>
      </w:r>
    </w:p>
    <w:p>
      <w:r>
        <w:t xml:space="preserve">苏荷存包处专门有帮充电的。</w:t>
      </w:r>
    </w:p>
    <w:p>
      <w:r>
        <w:t xml:space="preserve">反复练习，祝你成功！</w:t>
      </w:r>
    </w:p>
    <w:p>
      <w:r>
        <w:t xml:space="preserve">主讲人：任明伟</w:t>
      </w:r>
    </w:p>
    <w:p>
      <w:bookmarkStart w:id="267" w:name="src0267"/>
      <w:pPr>
        <w:pStyle w:val="Heading2"/>
      </w:pPr>
      <w:r>
        <w:t>0267 苏荷推广方案.doc</w:t>
      </w:r>
      <w:bookmarkEnd w:id="267"/>
    </w:p>
    <w:p>
      <w:r>
        <w:t xml:space="preserve">合作推广方案</w:t>
      </w:r>
    </w:p>
    <w:p>
      <w:r>
        <w:t xml:space="preserve">推广时间：</w:t>
      </w:r>
    </w:p>
    <w:p>
      <w:r>
        <w:t xml:space="preserve">推广目标：使苏荷酒吧在济南深入人心,植入苏荷酒吧的品牌。</w:t>
      </w:r>
    </w:p>
    <w:p>
      <w:r>
        <w:t xml:space="preserve">推广手段：现有会员以及新会员推广；网络推广包括（博客推广，论坛推广，QQ 推广，问答类推广，生活门户推广，主要是以这 5 种主要手段为主要推广方法，配合官方的直接广告投入推广，活动推广）；掌握有大量的潜在以及未来客户资源（济南各高校亿和团代理和济南各高校活动信息）。</w:t>
      </w:r>
    </w:p>
    <w:p>
      <w:r>
        <w:t xml:space="preserve">合作方式：我们提供宣传服务，苏荷酒吧提供定期的优惠活动（细节待定）。</w:t>
      </w:r>
    </w:p>
    <w:p>
      <w:r>
        <w:t xml:space="preserve">第一部分 邮件转发方案及其变通方案</w:t>
      </w:r>
    </w:p>
    <w:p>
      <w:r>
        <w:t xml:space="preserve">方案 1</w:t>
      </w:r>
    </w:p>
    <w:p>
      <w:r>
        <w:t xml:space="preserve">1、 苏荷邮件转发方案变通方案，即按照原来苏荷转发邮件的规则，进行活动时间延长【只针对亿和团用户】，亿和团在网站首页上以零元拍的形式，给予发布，对购买者进行邮件发送【这样就筛选出了真正对苏荷感兴趣的目标客户，有目的的投放，达到最佳效果】，规则同苏荷现在邮件转发领奖规则，苏荷对亿和团用户给予固定份数赠券，亿和团用户收到邮件后进行转发，达到规定数量后去苏荷办公室领取赠券，先到先得，赠完为止。亿和团会在邮件图片上进行水印制作和制作一些标示【比如标题为济南苏荷（亿和团用户）有奖邮件转发奖励 500 元】，以区别是否为亿和团用户。</w:t>
      </w:r>
    </w:p>
    <w:p>
      <w:r>
        <w:t xml:space="preserve">2、 亿和团会通过网站的宣传—通过对真苏荷的环境描述（照片+文案）把苏荷的高品味形象宣传出去。达到在受众心目当中，苏荷是济南酒吧唯一高端的代表。白领心中的向往之地。</w:t>
      </w:r>
    </w:p>
    <w:p>
      <w:r>
        <w:t xml:space="preserve">激发消费群以到真苏荷消费为荣。拉开真苏荷与济南其他低端酒吧的距离。</w:t>
      </w:r>
    </w:p>
    <w:p>
      <w:r>
        <w:t xml:space="preserve">本方案优点是锁定真正的目标客户，做到有针对性的宣传和引导，并且掌握着这些目标用户的用户信息，以利于下一步的追销和追潜。以一个用户为切入点，带动起其身边的潜在用户群。</w:t>
      </w:r>
    </w:p>
    <w:p>
      <w:r>
        <w:t xml:space="preserve">缺点是手快有手慢无，为了追求速度，转发者一般不会筛选其邮件接收人是否为真正的目标客户，不会真正达到精确营销目的。</w:t>
      </w:r>
    </w:p>
    <w:p>
      <w:r>
        <w:t xml:space="preserve">方案 2</w:t>
      </w:r>
    </w:p>
    <w:p>
      <w:r>
        <w:t xml:space="preserve">公平抽奖方案，舍弃邮件转发方案，在网站上以零元抽奖的形式体现，规则基本如下：</w:t>
      </w:r>
    </w:p>
    <w:p>
      <w:r>
        <w:t xml:space="preserve">【温馨提示】</w:t>
      </w:r>
    </w:p>
    <w:p>
      <w:r>
        <w:t xml:space="preserve">1、获奖者可获得超长有效期苏荷酒吧**元代金券*张。</w:t>
      </w:r>
    </w:p>
    <w:p>
      <w:r>
        <w:t xml:space="preserve">2、获奖名额为*人。</w:t>
      </w:r>
    </w:p>
    <w:p>
      <w:r>
        <w:t xml:space="preserve">3、兑换券（每张）在苏荷酒吧********************（********除外）。</w:t>
      </w:r>
    </w:p>
    <w:p>
      <w:r>
        <w:t xml:space="preserve">4、有效期以截止日期为准（****年**月**日），涂改无效，过期作废。</w:t>
      </w:r>
    </w:p>
    <w:p>
      <w:r>
        <w:t xml:space="preserve">5、兑换券不与**************同时使用，不兑现，不***。</w:t>
      </w:r>
    </w:p>
    <w:p>
      <w:r>
        <w:t xml:space="preserve">6、遇有****************************************，此券无效。</w:t>
      </w:r>
    </w:p>
    <w:p>
      <w:r>
        <w:t xml:space="preserve">7、兑换券为有价证券，严禁伪造、倒卖，违者依法追究责任。</w:t>
      </w:r>
    </w:p>
    <w:p>
      <w:r>
        <w:t xml:space="preserve">8、济南苏荷酒吧*******************通用</w:t>
      </w:r>
    </w:p>
    <w:p>
      <w:r>
        <w:t xml:space="preserve">9、本单不提供发票</w:t>
      </w:r>
    </w:p>
    <w:p>
      <w:r>
        <w:t xml:space="preserve">10、仅限济南用户参加</w:t>
      </w:r>
    </w:p>
    <w:p>
      <w:r>
        <w:t xml:space="preserve">【活动规则】</w:t>
      </w:r>
    </w:p>
    <w:p>
      <w:r>
        <w:t xml:space="preserve">1、本期抽奖活动自****年**月**日 18 点启动，凡济南用户均可参与，每位用户限一次抽奖机会，济南以外其他地区用户抽奖无效，</w:t>
      </w:r>
    </w:p>
    <w:p>
      <w:r>
        <w:t xml:space="preserve">2、用户点击“0 元抢购”参与本次抽奖，购买成功后，系统会产生你的订单编号，以此作为兑奖依据；</w:t>
      </w:r>
    </w:p>
    <w:p>
      <w:r>
        <w:t xml:space="preserve">3、参与本次团购用户，不参与邀请返利；</w:t>
      </w:r>
    </w:p>
    <w:p>
      <w:r>
        <w:t xml:space="preserve">4、开奖日期为*****年**月**日 22:00，依据当日公布的中国体彩“排列五”开奖结果作为本期抽奖活动的开奖依据。</w:t>
      </w:r>
    </w:p>
    <w:p>
      <w:r>
        <w:t xml:space="preserve">5、将当日中国体育彩票“排列五”开出的五位数字，与用户抽奖号码一致的，则该用户成为中奖用户；</w:t>
      </w:r>
    </w:p>
    <w:p>
      <w:r>
        <w:t xml:space="preserve">比如当日“排列五”的开奖结果为“54321”，则本期中奖的幸运代码分别为“54321”、持有以上五位数字代码的*位用户将获得苏荷酒吧提供的*****兑换券各*张 。</w:t>
      </w:r>
    </w:p>
    <w:p>
      <w:r>
        <w:t xml:space="preserve">如果中奖号码没有对应的中奖者或者中奖者不足*位，不足人数就去掉第一位所产生的四位数字，去掉已中奖者后其他参与用户的订单编号后四位与此数字一致的（可能有超过人数也可能人数仍然不足），超过人数则进行随机抽奖，总中奖数为*位，人数如果仍然不足则再去掉一位排列五号码，依次类推，直至中奖人数达到*位。</w:t>
      </w:r>
    </w:p>
    <w:p>
      <w:r>
        <w:t xml:space="preserve">6、与本期抽奖相关联的中国体育彩票“排列 5”彩项的开奖结果可到中国体彩网的开奖专栏查询：http://www.lottery.gov.cn/pailie35/【兑奖规则】</w:t>
      </w:r>
    </w:p>
    <w:p>
      <w:r>
        <w:t xml:space="preserve">1、中奖用户须本人凭用户账号与注册手机号码进行兑奖，我们在核实信息准确无误后，给予颁奖；</w:t>
      </w:r>
    </w:p>
    <w:p>
      <w:r>
        <w:t xml:space="preserve">2、中奖者信息与后台信息匹配者，中奖有效；</w:t>
      </w:r>
    </w:p>
    <w:p>
      <w:r>
        <w:t xml:space="preserve">3、兑奖有效期为****年**月**日前，使用有效期至****年**月**日，如果中奖用户未在有效期内兑奖，或我方无法与中奖用户取得联系，则视为无效中奖。</w:t>
      </w:r>
    </w:p>
    <w:p>
      <w:r>
        <w:t xml:space="preserve">【公正声明】</w:t>
      </w:r>
    </w:p>
    <w:p>
      <w:r>
        <w:t xml:space="preserve">本期团购抽奖，依照中国体育彩票全国联网“排列 5”开奖结果作为依据，绝对公平、公正、公开。</w:t>
      </w:r>
    </w:p>
    <w:p>
      <w:r>
        <w:t xml:space="preserve">【特别提示】</w:t>
      </w:r>
    </w:p>
    <w:p>
      <w:r>
        <w:t xml:space="preserve">1、每人限一次抽奖机会，多抽无效，利用系统 BUG 获得多次抽奖机会者，按作弊处理；</w:t>
      </w:r>
    </w:p>
    <w:p>
      <w:r>
        <w:t xml:space="preserve">2、本期活动限济南用户参加，其他城市和地区用户抽奖无效；</w:t>
      </w:r>
    </w:p>
    <w:p>
      <w:r>
        <w:t xml:space="preserve">3、中奖用户须本人凭用户账号与注册手机号码在****年**月**日前进行兑奖，否则视为无效；</w:t>
      </w:r>
    </w:p>
    <w:p>
      <w:r>
        <w:t xml:space="preserve">4、为了使活动透明公开，亿和团和苏荷酒吧将联系部分获奖者，在活动期间使用部分个人信息和肖像权；</w:t>
      </w:r>
    </w:p>
    <w:p>
      <w:r>
        <w:t xml:space="preserve">5、此活动在法律许可范围内最终解释权归苏荷酒吧所有。</w:t>
      </w:r>
    </w:p>
    <w:p>
      <w:r>
        <w:t xml:space="preserve">此方案优点，短时间内获得大量目标客户信息，由于每个账户只能抽一次，通过会员的口口相传，会员会及时通知自己的有相同意向的朋友共同参与，人数会以倒金字塔形式飞速递增，如果苏荷在能提供没有中大奖者以参与奖【比如小面额代金券或者其他小礼品】，则效果更</w:t>
      </w:r>
    </w:p>
    <w:p>
      <w:r>
        <w:t xml:space="preserve">好。所有的参与者信息就是真正的【潜在】消费客户群。精准营销并有详实的客户资料以利于下一步追销和挖潜。</w:t>
      </w:r>
    </w:p>
    <w:p>
      <w:r>
        <w:t xml:space="preserve">缺点是中大奖者终究是少数，当然如果有同样有吸引力的参与奖，则弥补了这一点。</w:t>
      </w:r>
    </w:p>
    <w:p>
      <w:r>
        <w:t xml:space="preserve">推广渠道见第二部分</w:t>
      </w:r>
    </w:p>
    <w:p>
      <w:r>
        <w:t xml:space="preserve">第二部分 长期合作方案</w:t>
      </w:r>
    </w:p>
    <w:p>
      <w:r>
        <w:t xml:space="preserve">长期合作方案，每月至少推出一个优惠活动，亿和团通过日渐庞大的会员群体，长期不懈的引导消费，并在相关宣传途径进行有针对性的宣传。每期方案双方共同确认。</w:t>
      </w:r>
    </w:p>
    <w:p>
      <w:r>
        <w:t xml:space="preserve">亿何团提供的推广方式如下：</w:t>
      </w:r>
    </w:p>
    <w:p>
      <w:r>
        <w:t xml:space="preserve">一、 亿和团会员推广</w:t>
      </w:r>
    </w:p>
    <w:p>
      <w:r>
        <w:t xml:space="preserve">现有网站四个，会员 20000 余人。每天新近会员 300-500 人。可以通过邮件群发以及网站搞活动告知会员，我们与苏荷酒吧联合做优惠的活动。</w:t>
      </w:r>
    </w:p>
    <w:p>
      <w:r>
        <w:t xml:space="preserve">二、亿和团现在网络推广主要覆盖点如下</w:t>
      </w:r>
    </w:p>
    <w:p>
      <w:r>
        <w:t xml:space="preserve">1、论坛推广</w:t>
      </w:r>
    </w:p>
    <w:p>
      <w:r>
        <w:t xml:space="preserve">主要覆盖论坛如下：</w:t>
      </w:r>
    </w:p>
    <w:p>
      <w:r>
        <w:t xml:space="preserve">天涯社区：http://www.tianya.cn/bbs/index.shtml新浪论坛：http://bbs.sina.com.cn/搜狐社区：http://club.sohu.com/QQ 论坛：http://bbs.qq.com/网易论坛：http://bbs.163.com/</w:t>
      </w:r>
    </w:p>
    <w:p>
      <w:r>
        <w:t xml:space="preserve">华声论坛：http://bbs.voc.com.cn/</w:t>
      </w:r>
    </w:p>
    <w:p>
      <w:r>
        <w:t xml:space="preserve">西祠胡同：http://www.xici.net/main.asp猫扑大杂烩：http://dzh.mop.com/红网论坛：http://bbs.rednet.cn/Boards.asp新华网论坛：http://forum.home.news.cn/凤凰论坛：http://bbs.ifeng.com/中华网论坛：http://club.china.com/Tom 论坛：http://club.tom.com/舜网论坛：http://bbs.e23.cn 0531 论坛：http://bbs.0531.com/济南部落：http://bbs.jnbuluo.com/济南吧：http://bbs.jn8.net/大众论坛：http://bbs.dzwww.com/山东 001 论坛：http://www.sd001.com/这些论坛是做为主要维护的论坛来进行软文发布，维护，炒做的。</w:t>
      </w:r>
    </w:p>
    <w:p>
      <w:r>
        <w:t xml:space="preserve">2、博客推广</w:t>
      </w:r>
    </w:p>
    <w:p>
      <w:r>
        <w:t xml:space="preserve">新浪 http://blog.sina.com.cn/</w:t>
      </w:r>
    </w:p>
    <w:p>
      <w:r>
        <w:t xml:space="preserve">搜狐 http://blog.sohu.com/</w:t>
      </w:r>
    </w:p>
    <w:p>
      <w:r>
        <w:t xml:space="preserve">网易 http://blog.163.com/</w:t>
      </w:r>
    </w:p>
    <w:p>
      <w:r>
        <w:t xml:space="preserve">博客网 http://www.bokee.com/</w:t>
      </w:r>
    </w:p>
    <w:p>
      <w:r>
        <w:t xml:space="preserve">天涯 http://blog.tianya.cn/</w:t>
      </w:r>
    </w:p>
    <w:p>
      <w:r>
        <w:t xml:space="preserve">中华网 http://club.china.com/</w:t>
      </w:r>
    </w:p>
    <w:p>
      <w:r>
        <w:t xml:space="preserve">舜网博客 http://blog.e23.cn/</w:t>
      </w:r>
    </w:p>
    <w:p>
      <w:r>
        <w:t xml:space="preserve">4、微博推广</w:t>
      </w:r>
    </w:p>
    <w:p>
      <w:r>
        <w:t xml:space="preserve">现有：新浪微博、搜狐微博、网易微博和腾讯微博以及豆瓣小组，覆盖人数近 5000 人。</w:t>
      </w:r>
    </w:p>
    <w:p>
      <w:r>
        <w:t xml:space="preserve">5、sns 社区</w:t>
      </w:r>
    </w:p>
    <w:p>
      <w:r>
        <w:t xml:space="preserve">开心网、人人网等。</w:t>
      </w:r>
    </w:p>
    <w:p>
      <w:r>
        <w:t xml:space="preserve">6、济南交友征婚网推广</w:t>
      </w:r>
    </w:p>
    <w:p>
      <w:r>
        <w:t xml:space="preserve">悠悠济南：www.uujinan.com</w:t>
      </w:r>
    </w:p>
    <w:p>
      <w:r>
        <w:t xml:space="preserve">济南交友网：www.053199.com</w:t>
      </w:r>
    </w:p>
    <w:p>
      <w:r>
        <w:t xml:space="preserve">济南相亲网：www.jinanxiangqin.com/</w:t>
      </w:r>
    </w:p>
    <w:p>
      <w:r>
        <w:t xml:space="preserve">济南红绣球：www.jnhxq.com</w:t>
      </w:r>
    </w:p>
    <w:p>
      <w:r>
        <w:t xml:space="preserve">济南婚介网：www.0531love.com.cn</w:t>
      </w:r>
    </w:p>
    <w:p>
      <w:r>
        <w:t xml:space="preserve">济南天喜缘婚介婚庆网：www.love219.com/</w:t>
      </w:r>
    </w:p>
    <w:p>
      <w:r>
        <w:t xml:space="preserve">济南桃花源俱乐部：www.lovethy.com</w:t>
      </w:r>
    </w:p>
    <w:p>
      <w:r>
        <w:t xml:space="preserve">主要是线下聚会活动。</w:t>
      </w:r>
    </w:p>
    <w:p>
      <w:r>
        <w:t xml:space="preserve">7、QQ 推广</w:t>
      </w:r>
    </w:p>
    <w:p>
      <w:r>
        <w:t xml:space="preserve">我们有 10 个专用推广 QQ，加入近 300 个济南本地 qq 群，分布在济南同城、时尚、购物、交流等各大分类区。现在每个 QQ 每天增加至少 20 名以上好友，相关购物群 5 个以上。</w:t>
      </w:r>
    </w:p>
    <w:p>
      <w:r>
        <w:t xml:space="preserve">每个 QQ 保守的估计，每个群内按 100 人计算。一个 QQ 可以带来潜在用户 3000--5000 人。</w:t>
      </w:r>
    </w:p>
    <w:p>
      <w:r>
        <w:t xml:space="preserve">10 个 QQ 就可以带来 30000--50000 人以上。</w:t>
      </w:r>
    </w:p>
    <w:p>
      <w:r>
        <w:t xml:space="preserve">其他 QQ 推广：</w:t>
      </w:r>
    </w:p>
    <w:p>
      <w:r>
        <w:t xml:space="preserve">威客发布 QQ 推广任务，qq 冠名、qq 群冠名，qq 群成员定期聚会。</w:t>
      </w:r>
    </w:p>
    <w:p>
      <w:r>
        <w:t xml:space="preserve">8、生活类门户推广</w:t>
      </w:r>
    </w:p>
    <w:p>
      <w:r>
        <w:t xml:space="preserve">主要生活信息类网站如下：</w:t>
      </w:r>
    </w:p>
    <w:p>
      <w:r>
        <w:t xml:space="preserve">http://www.58.com PR=7 同城 58</w:t>
      </w:r>
    </w:p>
    <w:p>
      <w:r>
        <w:t xml:space="preserve">http://www.baixing.com PR=7 百姓网</w:t>
      </w:r>
    </w:p>
    <w:p>
      <w:r>
        <w:t xml:space="preserve">http://www.263.com PR=7 263 在线</w:t>
      </w:r>
    </w:p>
    <w:p>
      <w:r>
        <w:t xml:space="preserve">http://www.edeng.cn PR=7 易登网</w:t>
      </w:r>
    </w:p>
    <w:p>
      <w:r>
        <w:t xml:space="preserve">http://www.cnoffice.net PR=7 中国写字楼http://www.koubei.com PR=7 口碑网http://china.alibaba.com/ PR=7 阿里巴巴http://www..hc360.com/ PR=7 慧聪http://cn.china.cn PR=7 中国供应商http://www.ganji.com PR=6 赶集网http://www.b2b.cn/ PR=6 铭万网http://www.zhantai.com PR=6 站台网</w:t>
      </w:r>
    </w:p>
    <w:p>
      <w:r>
        <w:t xml:space="preserve">http://cn.made-in-china.com PR=6 中国制造网http://www.b2b168.com PR=6 八方资源网http://www.cg160.com PR=6 阿德采购网http://china.toocle.com PR=6 生意宝http://www.863171.com PR=6 中国商业企业网http://www.qianyan.biz PR=6 钱眼网http://www.youboy.com PR=5 一呼百应http://www.100ye.com PR=5 百业网http://www.sswoo.com/ PR=5 事事旺http://www.99inf.com PR=5 久久信息网http://www.xqlx.com/ PR=5 小区连线*http://www.fige.com.cn PR=5 飞鸽传书网http://www.laoke.com PR=5 老客http://www.010y.com PR=5 易发网http://www.kvov.com/ PR=5 KVOV 信息发布平台http://www.bafangwang.com PR=5 八方网http://www.oranpage.com/ PR=5 橙页网http:/www.haolaba.com PR=5 好喇叭http://www.diytrade.com PR=5 自助贸易http://china.nowec.com PR=5 环球经贸网http://www.sonhoo.com PR=5 商虎中国http://www.wtianx.com PR=5 旺天下</w:t>
      </w:r>
    </w:p>
    <w:p>
      <w:r>
        <w:t xml:space="preserve">http://www.vlongbiz.com PR=5 威龙商务网http://www.1798.cn PR=5 1798 国际贸易网http://www.sm160.com PR=5 塞门国际http://www.haozixun.com PR=4 好资讯http://www.xiaoxishu.com PR=4 消息树www.jnsh188.com/ 济南生活网www. jinan.kvov.com 济南信息门户网http://jn.ganji.com 赶集网www.053191.com 济南交易门户信息网www.0531jinan.com 泉城济南www.jinanesf.com 济南租房网www.0531.la/ 济南网www.jnhouse.com 济南房地产网jinanshi.info/ 济南信息网www.jinan114.com/ 济南 114 分类信息网每天在这些网站发布一条信息，发布信息地址主要以济南为主。</w:t>
      </w:r>
    </w:p>
    <w:p>
      <w:r>
        <w:t xml:space="preserve">一个月内发布信息超过 1500 条。</w:t>
      </w:r>
    </w:p>
    <w:p>
      <w:r>
        <w:t xml:space="preserve">9、问答类推广</w:t>
      </w:r>
    </w:p>
    <w:p>
      <w:r>
        <w:t xml:space="preserve">主要网站如下：</w:t>
      </w:r>
    </w:p>
    <w:p>
      <w:r>
        <w:t xml:space="preserve">1. 百度知道：http://zhidao.baidu.com/</w:t>
      </w:r>
    </w:p>
    <w:p>
      <w:r>
        <w:t xml:space="preserve">2. 搜搜问问：http://wenwen.soso.com/</w:t>
      </w:r>
    </w:p>
    <w:p>
      <w:r>
        <w:t xml:space="preserve">3. 天涯问答：http://wenda.tianya.cn/wenda/</w:t>
      </w:r>
    </w:p>
    <w:p>
      <w:r>
        <w:t xml:space="preserve">4. 爱问知识人：http://iask.sina.com.cn/</w:t>
      </w:r>
    </w:p>
    <w:p>
      <w:r>
        <w:t xml:space="preserve">5. 搜狗问答：http://wenda.sogou.com/</w:t>
      </w:r>
    </w:p>
    <w:p>
      <w:r>
        <w:t xml:space="preserve">6. 奇虎问答：http://www.qihoo.com/</w:t>
      </w:r>
    </w:p>
    <w:p>
      <w:r>
        <w:t xml:space="preserve">7. 雅虎知识堂：http://ks.cn.yahoo.com/三：线下推广配合苏荷酒吧组织活动以及同城聚会等等。</w:t>
      </w:r>
    </w:p>
    <w:p>
      <w:pPr>
        <w:pStyle w:val="Heading3"/>
      </w:pPr>
      <w:r>
        <w:t>原资料链接</w:t>
      </w:r>
    </w:p>
    <w:p>
      <w:r>
        <w:t>相关链接 </w:t>
      </w:r>
      <w:hyperlink r:id="cleanSourceUrl310">
        <w:r>
          <w:rPr>
            <w:u w:val="single"/>
          </w:rPr>
          <w:t>http://www.lottery.gov.cn/pailie35/word/_rels/document.xml.rels</w:t>
        </w:r>
      </w:hyperlink>
    </w:p>
    <w:p>
      <w:r>
        <w:t>相关链接 </w:t>
      </w:r>
      <w:hyperlink r:id="cleanSourceUrl311">
        <w:r>
          <w:rPr>
            <w:u w:val="single"/>
          </w:rPr>
          <w:t>http://www.tianya.cn/bbs/index.shtml</w:t>
        </w:r>
      </w:hyperlink>
    </w:p>
    <w:p>
      <w:r>
        <w:t>相关链接 </w:t>
      </w:r>
      <w:hyperlink r:id="cleanSourceUrl312">
        <w:r>
          <w:rPr>
            <w:u w:val="single"/>
          </w:rPr>
          <w:t>http://bbs.sina.com.cn/word/_rels/document.xml.rels</w:t>
        </w:r>
      </w:hyperlink>
    </w:p>
    <w:p>
      <w:r>
        <w:t>相关链接 </w:t>
      </w:r>
      <w:hyperlink r:id="cleanSourceUrl313">
        <w:r>
          <w:rPr>
            <w:u w:val="single"/>
          </w:rPr>
          <w:t>http://club.sohu.com/word/_rels/document.xml.rels</w:t>
        </w:r>
      </w:hyperlink>
    </w:p>
    <w:p>
      <w:r>
        <w:t>相关链接 </w:t>
      </w:r>
      <w:hyperlink r:id="cleanSourceUrl314">
        <w:r>
          <w:rPr>
            <w:u w:val="single"/>
          </w:rPr>
          <w:t>http://bbs.qq.com/word/_rels/document.xml.rels</w:t>
        </w:r>
      </w:hyperlink>
    </w:p>
    <w:p>
      <w:r>
        <w:t>相关链接 </w:t>
      </w:r>
      <w:hyperlink r:id="cleanSourceUrl315">
        <w:r>
          <w:rPr>
            <w:u w:val="single"/>
          </w:rPr>
          <w:t>http://bbs.163.com/word/_rels/document.xml.rels</w:t>
        </w:r>
      </w:hyperlink>
    </w:p>
    <w:p>
      <w:r>
        <w:t>相关链接 </w:t>
      </w:r>
      <w:hyperlink r:id="cleanSourceUrl316">
        <w:r>
          <w:rPr>
            <w:u w:val="single"/>
          </w:rPr>
          <w:t>http://bbs.voc.com.cn/word/_rels/document.xml.rels</w:t>
        </w:r>
      </w:hyperlink>
    </w:p>
    <w:p>
      <w:r>
        <w:t>相关链接 </w:t>
      </w:r>
      <w:hyperlink r:id="cleanSourceUrl317">
        <w:r>
          <w:rPr>
            <w:u w:val="single"/>
          </w:rPr>
          <w:t>http://www.xici.net/main.asp</w:t>
        </w:r>
      </w:hyperlink>
    </w:p>
    <w:p>
      <w:r>
        <w:t>相关链接 </w:t>
      </w:r>
      <w:hyperlink r:id="cleanSourceUrl318">
        <w:r>
          <w:rPr>
            <w:u w:val="single"/>
          </w:rPr>
          <w:t>http://dzh.mop.com/word/_rels/document.xml.rels</w:t>
        </w:r>
      </w:hyperlink>
    </w:p>
    <w:p>
      <w:r>
        <w:t>相关链接 </w:t>
      </w:r>
      <w:hyperlink r:id="cleanSourceUrl319">
        <w:r>
          <w:rPr>
            <w:u w:val="single"/>
          </w:rPr>
          <w:t>http://bbs.rednet.cn/Boards.asp</w:t>
        </w:r>
      </w:hyperlink>
    </w:p>
    <w:p>
      <w:r>
        <w:t>相关链接 </w:t>
      </w:r>
      <w:hyperlink r:id="cleanSourceUrl320">
        <w:r>
          <w:rPr>
            <w:u w:val="single"/>
          </w:rPr>
          <w:t>http://forum.home.news.cn/word/_rels/document.xml.rels</w:t>
        </w:r>
      </w:hyperlink>
    </w:p>
    <w:p>
      <w:r>
        <w:t>相关链接 </w:t>
      </w:r>
      <w:hyperlink r:id="cleanSourceUrl321">
        <w:r>
          <w:rPr>
            <w:u w:val="single"/>
          </w:rPr>
          <w:t>http://bbs.ifeng.com/word/_rels/document.xml.rels</w:t>
        </w:r>
      </w:hyperlink>
    </w:p>
    <w:p>
      <w:r>
        <w:t>相关链接 </w:t>
      </w:r>
      <w:hyperlink r:id="cleanSourceUrl322">
        <w:r>
          <w:rPr>
            <w:u w:val="single"/>
          </w:rPr>
          <w:t>http://club.china.com/word/_rels/document.xml.rels</w:t>
        </w:r>
      </w:hyperlink>
    </w:p>
    <w:p>
      <w:r>
        <w:t>相关链接 </w:t>
      </w:r>
      <w:hyperlink r:id="cleanSourceUrl323">
        <w:r>
          <w:rPr>
            <w:u w:val="single"/>
          </w:rPr>
          <w:t>http://club.tom.com/word/_rels/document.xml.rels</w:t>
        </w:r>
      </w:hyperlink>
    </w:p>
    <w:p>
      <w:r>
        <w:t>相关链接 </w:t>
      </w:r>
      <w:hyperlink r:id="cleanSourceUrl324">
        <w:r>
          <w:rPr>
            <w:u w:val="single"/>
          </w:rPr>
          <w:t>http://bbs.e23.cn/word/_rels/document.xml.rels</w:t>
        </w:r>
      </w:hyperlink>
    </w:p>
    <w:p>
      <w:r>
        <w:t>相关链接 </w:t>
      </w:r>
      <w:hyperlink r:id="cleanSourceUrl325">
        <w:r>
          <w:rPr>
            <w:u w:val="single"/>
          </w:rPr>
          <w:t>http://bbs.0531.com/word/_rels/document.xml.rels</w:t>
        </w:r>
      </w:hyperlink>
    </w:p>
    <w:p>
      <w:r>
        <w:t>相关链接 </w:t>
      </w:r>
      <w:hyperlink r:id="cleanSourceUrl326">
        <w:r>
          <w:rPr>
            <w:u w:val="single"/>
          </w:rPr>
          <w:t>http://bbs.jnbuluo.com/word/_rels/document.xml.rels</w:t>
        </w:r>
      </w:hyperlink>
    </w:p>
    <w:p>
      <w:r>
        <w:t>相关链接 </w:t>
      </w:r>
      <w:hyperlink r:id="cleanSourceUrl327">
        <w:r>
          <w:rPr>
            <w:u w:val="single"/>
          </w:rPr>
          <w:t>http://bbs.jn8.net/word/_rels/document.xml.rels</w:t>
        </w:r>
      </w:hyperlink>
    </w:p>
    <w:p>
      <w:r>
        <w:t>相关链接 </w:t>
      </w:r>
      <w:hyperlink r:id="cleanSourceUrl328">
        <w:r>
          <w:rPr>
            <w:u w:val="single"/>
          </w:rPr>
          <w:t>http://bbs.dzwww.com/word/_rels/document.xml.rels</w:t>
        </w:r>
      </w:hyperlink>
    </w:p>
    <w:p>
      <w:r>
        <w:t>相关链接 </w:t>
      </w:r>
      <w:hyperlink r:id="cleanSourceUrl329">
        <w:r>
          <w:rPr>
            <w:u w:val="single"/>
          </w:rPr>
          <w:t>http://www.sd001.com/word/_rels/document.xml.rels</w:t>
        </w:r>
      </w:hyperlink>
    </w:p>
    <w:p>
      <w:r>
        <w:t>相关链接 </w:t>
      </w:r>
      <w:hyperlink r:id="cleanSourceUrl330">
        <w:r>
          <w:rPr>
            <w:u w:val="single"/>
          </w:rPr>
          <w:t>http://blog.e23.cn/word/_rels/document.xml.rels</w:t>
        </w:r>
      </w:hyperlink>
    </w:p>
    <w:p>
      <w:r>
        <w:t>相关链接 </w:t>
      </w:r>
      <w:hyperlink r:id="cleanSourceUrl331">
        <w:r>
          <w:rPr>
            <w:u w:val="single"/>
          </w:rPr>
          <w:t>http://www.uujinan.com/word/_rels/document.xml.rels</w:t>
        </w:r>
      </w:hyperlink>
    </w:p>
    <w:p>
      <w:r>
        <w:t>相关链接 </w:t>
      </w:r>
      <w:hyperlink r:id="cleanSourceUrl332">
        <w:r>
          <w:rPr>
            <w:u w:val="single"/>
          </w:rPr>
          <w:t>http://www.053199.com/word/_rels/document.xml.rels</w:t>
        </w:r>
      </w:hyperlink>
    </w:p>
    <w:p>
      <w:r>
        <w:t>相关链接 </w:t>
      </w:r>
      <w:hyperlink r:id="cleanSourceUrl333">
        <w:r>
          <w:rPr>
            <w:u w:val="single"/>
          </w:rPr>
          <w:t>http://www.jinanxiangqin.com/word/_rels/document.xml.rels</w:t>
        </w:r>
      </w:hyperlink>
    </w:p>
    <w:p>
      <w:r>
        <w:t>相关链接 </w:t>
      </w:r>
      <w:hyperlink r:id="cleanSourceUrl334">
        <w:r>
          <w:rPr>
            <w:u w:val="single"/>
          </w:rPr>
          <w:t>http://www.jnhxq.com/word/_rels/document.xml.rels</w:t>
        </w:r>
      </w:hyperlink>
    </w:p>
    <w:p>
      <w:r>
        <w:t>相关链接 </w:t>
      </w:r>
      <w:hyperlink r:id="cleanSourceUrl335">
        <w:r>
          <w:rPr>
            <w:u w:val="single"/>
          </w:rPr>
          <w:t>http://www.0531love.com.cn/word/_rels/document.xml.rels</w:t>
        </w:r>
      </w:hyperlink>
    </w:p>
    <w:p>
      <w:r>
        <w:t>相关链接 </w:t>
      </w:r>
      <w:hyperlink r:id="cleanSourceUrl336">
        <w:r>
          <w:rPr>
            <w:u w:val="single"/>
          </w:rPr>
          <w:t>http://www.love219.com/word/_rels/document.xml.rels</w:t>
        </w:r>
      </w:hyperlink>
    </w:p>
    <w:p>
      <w:r>
        <w:t>相关链接 </w:t>
      </w:r>
      <w:hyperlink r:id="cleanSourceUrl337">
        <w:r>
          <w:rPr>
            <w:u w:val="single"/>
          </w:rPr>
          <w:t>http://www.lovethy.com/word/_rels/document.xml.rels</w:t>
        </w:r>
      </w:hyperlink>
    </w:p>
    <w:p>
      <w:r>
        <w:t>相关链接 </w:t>
      </w:r>
      <w:hyperlink r:id="cleanSourceUrl338">
        <w:r>
          <w:rPr>
            <w:u w:val="single"/>
          </w:rPr>
          <w:t>http://www.jnsh188.com/word/_rels/document.xml.rels</w:t>
        </w:r>
      </w:hyperlink>
    </w:p>
    <w:p>
      <w:r>
        <w:t>相关链接 </w:t>
      </w:r>
      <w:hyperlink r:id="cleanSourceUrl339">
        <w:r>
          <w:rPr>
            <w:u w:val="single"/>
          </w:rPr>
          <w:t>http://jn.ganji.com/word/_rels/document.xml.rels</w:t>
        </w:r>
      </w:hyperlink>
    </w:p>
    <w:p>
      <w:r>
        <w:t>相关链接 </w:t>
      </w:r>
      <w:hyperlink r:id="cleanSourceUrl340">
        <w:r>
          <w:rPr>
            <w:u w:val="single"/>
          </w:rPr>
          <w:t>http://www.053191.com/word/_rels/document.xml.rels</w:t>
        </w:r>
      </w:hyperlink>
    </w:p>
    <w:p>
      <w:r>
        <w:t>相关链接 </w:t>
      </w:r>
      <w:hyperlink r:id="cleanSourceUrl341">
        <w:r>
          <w:rPr>
            <w:u w:val="single"/>
          </w:rPr>
          <w:t>http://www.0531jinan.com/word/_rels/document.xml.rels</w:t>
        </w:r>
      </w:hyperlink>
    </w:p>
    <w:p>
      <w:r>
        <w:t>相关链接 </w:t>
      </w:r>
      <w:hyperlink r:id="cleanSourceUrl342">
        <w:r>
          <w:rPr>
            <w:u w:val="single"/>
          </w:rPr>
          <w:t>http://www.jinanesf.com/word/_rels/document.xml.rels</w:t>
        </w:r>
      </w:hyperlink>
    </w:p>
    <w:p>
      <w:r>
        <w:t>相关链接 </w:t>
      </w:r>
      <w:hyperlink r:id="cleanSourceUrl343">
        <w:r>
          <w:rPr>
            <w:u w:val="single"/>
          </w:rPr>
          <w:t>http://www.0531.la/word/_rels/document.xml.rels</w:t>
        </w:r>
      </w:hyperlink>
    </w:p>
    <w:p>
      <w:r>
        <w:t>相关链接 </w:t>
      </w:r>
      <w:hyperlink r:id="cleanSourceUrl344">
        <w:r>
          <w:rPr>
            <w:u w:val="single"/>
          </w:rPr>
          <w:t>http://www.jnhouse.com/word/_rels/document.xml.rels</w:t>
        </w:r>
      </w:hyperlink>
    </w:p>
    <w:p>
      <w:r>
        <w:t>相关链接 </w:t>
      </w:r>
      <w:hyperlink r:id="cleanSourceUrl345">
        <w:r>
          <w:rPr>
            <w:u w:val="single"/>
          </w:rPr>
          <w:t>http://www.jinan114.com/word/_rels/document.xml.rels</w:t>
        </w:r>
      </w:hyperlink>
    </w:p>
    <w:p>
      <w:r>
        <w:t>相关链接 </w:t>
      </w:r>
      <w:hyperlink r:id="cleanSourceUrl346">
        <w:r>
          <w:rPr>
            <w:u w:val="single"/>
          </w:rPr>
          <w:t>http://ks.cn.yahoo.com/</w:t>
        </w:r>
      </w:hyperlink>
    </w:p>
    <w:p>
      <w:bookmarkStart w:id="269" w:name="src0269"/>
      <w:pPr>
        <w:pStyle w:val="Heading2"/>
      </w:pPr>
      <w:r>
        <w:t>0269 苏荷酒吧会员卡计划.doc</w:t>
      </w:r>
      <w:bookmarkEnd w:id="269"/>
    </w:p>
    <w:p>
      <w:r>
        <w:t xml:space="preserve">埃姆托娱乐品牌投资集团</w:t>
      </w:r>
    </w:p>
    <w:p>
      <w:r>
        <w:t xml:space="preserve">To/致：董事会 &amp;总经理 保密等级：A</w:t>
      </w:r>
    </w:p>
    <w:p>
      <w:r>
        <w:t xml:space="preserve">From/由：策划部</w:t>
      </w:r>
    </w:p>
    <w:p>
      <w:r>
        <w:t xml:space="preserve">Things/事由：会员卡及金卡方案</w:t>
      </w:r>
    </w:p>
    <w:p>
      <w:r>
        <w:t xml:space="preserve">Date/日期：2012-12-29 № 总经 11-0425</w:t>
      </w:r>
    </w:p>
    <w:p>
      <w:r>
        <w:t xml:space="preserve">M2 酒吧会员卡计划</w:t>
      </w:r>
    </w:p>
    <w:p>
      <w:r>
        <w:t xml:space="preserve">A．会员种类：</w:t>
      </w:r>
    </w:p>
    <w:p>
      <w:r>
        <w:t xml:space="preserve">1、VIP 银卡 制作数量 500 张 2、VIP 金卡 500 张B-VIP 会员卡（银卡）的细则：</w:t>
      </w:r>
    </w:p>
    <w:p>
      <w:r>
        <w:t xml:space="preserve">一、会员资格的办理手续：</w:t>
      </w:r>
    </w:p>
    <w:p>
      <w:r>
        <w:t xml:space="preserve">1、提供本人身份证或有效证件号码。</w:t>
      </w:r>
    </w:p>
    <w:p>
      <w:r>
        <w:t xml:space="preserve">2、到前厅总台，详细填写会员申请表及会员简则。</w:t>
      </w:r>
    </w:p>
    <w:p>
      <w:r>
        <w:t xml:space="preserve">3、由本公司工作人员核对并履行相关办理手续</w:t>
      </w:r>
    </w:p>
    <w:p>
      <w:r>
        <w:t xml:space="preserve">4、输入密码和签字确认——领取会员卡。</w:t>
      </w:r>
    </w:p>
    <w:p>
      <w:r>
        <w:t xml:space="preserve">二、会员卡（银卡）优惠充值：</w:t>
      </w:r>
    </w:p>
    <w:p>
      <w:r>
        <w:t xml:space="preserve">一次性现金充值 2000 元起（含 2000 元）可赠送 10%的充值金额。</w:t>
      </w:r>
    </w:p>
    <w:p>
      <w:r>
        <w:t xml:space="preserve">一次性现金充值 5000 元起（含 5000 元）可赠送 15%的充值金额。</w:t>
      </w:r>
    </w:p>
    <w:p>
      <w:r>
        <w:t xml:space="preserve">一次性现金充值 10000 元起（含 10000 元），可赠送 20%的充值金额。</w:t>
      </w:r>
    </w:p>
    <w:p>
      <w:r>
        <w:t xml:space="preserve">三、会员须知：</w:t>
      </w:r>
    </w:p>
    <w:p>
      <w:r>
        <w:t xml:space="preserve">*为保障权益，会员卡仅限会员本人使用。</w:t>
      </w:r>
    </w:p>
    <w:p>
      <w:r>
        <w:t xml:space="preserve">*会员卡消费完毕，可再二次充值续卡，持续享受会员优惠权益，如不在充值续卡，可享有 M2 酒吧最基本的待遇。</w:t>
      </w:r>
    </w:p>
    <w:p>
      <w:r>
        <w:t xml:space="preserve">*刷卡消费仅限酒水部分，香烟、纸巾、鸡尾酒、小费不在刷卡范围。</w:t>
      </w:r>
    </w:p>
    <w:p>
      <w:r>
        <w:t xml:space="preserve">*会员在享受优惠的同时，不再享受其他折扣优惠。</w:t>
      </w:r>
    </w:p>
    <w:p>
      <w:r>
        <w:t xml:space="preserve">*如消费时忘记携带会员卡，可以报出相关的资料（如卡号，密码，身份证号码等）即可消费。</w:t>
      </w:r>
    </w:p>
    <w:p>
      <w:r>
        <w:t xml:space="preserve">*会员卡若有遗失，敬请向前厅总台工作人员挂失，并申请补卡。补卡费为 50 元中国 · 芜湖 M2 连锁酒吧企划部— 第 1 页 —</w:t>
      </w:r>
    </w:p>
    <w:p>
      <w:r>
        <w:t xml:space="preserve">埃姆托娱乐品牌投资集团</w:t>
      </w:r>
    </w:p>
    <w:p>
      <w:r>
        <w:t xml:space="preserve">人民币，我们将注销丢失卡，一周之内通知会员领取新卡。</w:t>
      </w:r>
    </w:p>
    <w:p>
      <w:r>
        <w:t xml:space="preserve">*购买此卡可以领取发票，加收 30%的税额。</w:t>
      </w:r>
    </w:p>
    <w:p>
      <w:r>
        <w:t xml:space="preserve">四、会员权益及优惠服务：</w:t>
      </w:r>
    </w:p>
    <w:p>
      <w:r>
        <w:t xml:space="preserve">*可刷卡消费充值金额赠送的相应比例金额，若卡内无金额享受会员待遇。</w:t>
      </w:r>
    </w:p>
    <w:p>
      <w:r>
        <w:t xml:space="preserve">*享有保留至晚 9:30 的订位特权。</w:t>
      </w:r>
    </w:p>
    <w:p>
      <w:r>
        <w:t xml:space="preserve">*每月最先拥有 M2 酒吧音乐 CD。</w:t>
      </w:r>
    </w:p>
    <w:p>
      <w:r>
        <w:t xml:space="preserve">*享受大型及特别活动的门票优惠。（五折，限八张）</w:t>
      </w:r>
    </w:p>
    <w:p>
      <w:r>
        <w:t xml:space="preserve">*每月最先得到 M2 酒吧的活动信息。</w:t>
      </w:r>
    </w:p>
    <w:p>
      <w:r>
        <w:t xml:space="preserve">*生日可赠送生日大蛋糕一个、香槟一支、大果盘一个。</w:t>
      </w:r>
    </w:p>
    <w:p>
      <w:r>
        <w:t xml:space="preserve">*生日派对可享受 M2 酒吧为您免费提供的场景布置。</w:t>
      </w:r>
    </w:p>
    <w:p>
      <w:r>
        <w:t xml:space="preserve">*到 M2 酒吧的特约商户可享有另行折扣待遇。</w:t>
      </w:r>
    </w:p>
    <w:p>
      <w:r>
        <w:t xml:space="preserve">*可享受 M2 酒吧定期举行的客户回馈的 VIP 活动。</w:t>
      </w:r>
    </w:p>
    <w:p>
      <w:r>
        <w:t xml:space="preserve">M2 金卡的细则：</w:t>
      </w:r>
    </w:p>
    <w:p>
      <w:r>
        <w:t xml:space="preserve">VIP 金卡是最至尊 VIP 的象征，全球限量发行 50 张。</w:t>
      </w:r>
    </w:p>
    <w:p>
      <w:r>
        <w:t xml:space="preserve">一、VIP 金卡办理要求：</w:t>
      </w:r>
    </w:p>
    <w:p>
      <w:r>
        <w:t xml:space="preserve">1、一次性充值 10000 元起步。</w:t>
      </w:r>
    </w:p>
    <w:p>
      <w:r>
        <w:t xml:space="preserve">2、由董事长（或总经理）审核其会员资格后方可派发后，</w:t>
      </w:r>
    </w:p>
    <w:p>
      <w:r>
        <w:t xml:space="preserve">3、办理相关手续后生效。</w:t>
      </w:r>
    </w:p>
    <w:p>
      <w:r>
        <w:t xml:space="preserve">二、金卡会员须知：</w:t>
      </w:r>
    </w:p>
    <w:p>
      <w:r>
        <w:t xml:space="preserve">*免入会费以及补卡后免费重新办理的特权。</w:t>
      </w:r>
    </w:p>
    <w:p>
      <w:r>
        <w:t xml:space="preserve">*VIP 金卡消费使用认卡不认人。允许多人使用，但只累积本卡拥有者消费。</w:t>
      </w:r>
    </w:p>
    <w:p>
      <w:r>
        <w:t xml:space="preserve">中国 · 芜湖 M2 连锁酒吧企划部</w:t>
      </w:r>
    </w:p>
    <w:p>
      <w:r>
        <w:t xml:space="preserve">— 第 2 页 —</w:t>
      </w:r>
    </w:p>
    <w:p>
      <w:r>
        <w:t xml:space="preserve">埃姆托娱乐品牌投资集团</w:t>
      </w:r>
    </w:p>
    <w:p>
      <w:r>
        <w:t xml:space="preserve">*VIP 金卡消费完毕，可再二次充值续卡，续充金额不限。</w:t>
      </w:r>
    </w:p>
    <w:p>
      <w:r>
        <w:t xml:space="preserve">*金卡会员消费范围（酒水，香烟、纸巾、小费）不受任何限制。</w:t>
      </w:r>
    </w:p>
    <w:p>
      <w:r>
        <w:t xml:space="preserve">*如消费时忘记携带会员卡，可以报出相关的资料（如卡号，密码，身份证号码等）即可消费。</w:t>
      </w:r>
    </w:p>
    <w:p>
      <w:r>
        <w:t xml:space="preserve">三、金卡会员权益及优惠服务：</w:t>
      </w:r>
    </w:p>
    <w:p>
      <w:r>
        <w:t xml:space="preserve">*最优先使用全场保留的订位。（保证任何时候保留座位的特权）</w:t>
      </w:r>
    </w:p>
    <w:p>
      <w:r>
        <w:t xml:space="preserve">*金卡内金额消费完毕后，可享受 2000 金额的签单挂账权利，下次支付。</w:t>
      </w:r>
    </w:p>
    <w:p>
      <w:r>
        <w:t xml:space="preserve">*享有金卡会员专属存酒柜以及专属酒具。以及 VIP 服务人员专属服务。</w:t>
      </w:r>
    </w:p>
    <w:p>
      <w:r>
        <w:t xml:space="preserve">*每月最先拥有 M2 酒吧音乐 CD。</w:t>
      </w:r>
    </w:p>
    <w:p>
      <w:r>
        <w:t xml:space="preserve">*享受大型及特别活动的免门票特权。</w:t>
      </w:r>
    </w:p>
    <w:p>
      <w:r>
        <w:t xml:space="preserve">*每月最先得到 M2 酒吧的活动信息。</w:t>
      </w:r>
    </w:p>
    <w:p>
      <w:r>
        <w:t xml:space="preserve">*生日可赠送生日大蛋糕一个、进口香槟一支、豪华三层果盘一个。</w:t>
      </w:r>
    </w:p>
    <w:p>
      <w:r>
        <w:t xml:space="preserve">*生日派对可享受 M2 酒吧为您免费提供的最高规格场景布置。</w:t>
      </w:r>
    </w:p>
    <w:p>
      <w:r>
        <w:t xml:space="preserve">四、金卡增值分红方案 总价值 20%的消费分红返利：</w:t>
      </w:r>
    </w:p>
    <w:p>
      <w:r>
        <w:t xml:space="preserve">* 持金卡卡一季度内每个月消费都达 30000 元，可享受一季度总消费额的 10%现金分红。如月消费未达到 30000 元，则本月消费不参与分红，往后推迟。</w:t>
      </w:r>
    </w:p>
    <w:p>
      <w:r>
        <w:t xml:space="preserve">（如 1 月消费 32000，2 月消费 33000 元，3 月消费 35000，则 4 月份卡内可享受分红总金额 100000 的 10%即 10000 元的分红返利；如 1 月消费 32000 元，2 月消费33000 元，3 月消费 20000 元（3 月消费不参与分红）4 月消费 35000 元，则 5 月份卡内可享受分红总金额 32000+33000+35000X10%=10000 元的分红返利）*持金卡卡一年内 12 个月内每月消费都达 30000 元，即享受年度现金分红，年度中国 · 芜湖 M2 连锁酒吧企划部— 第 3 页 —</w:t>
      </w:r>
    </w:p>
    <w:p>
      <w:r>
        <w:t xml:space="preserve">埃姆托娱乐品牌投资集团</w:t>
      </w:r>
    </w:p>
    <w:p>
      <w:r>
        <w:t xml:space="preserve">分红即一年内消费总额的 10%。</w:t>
      </w:r>
    </w:p>
    <w:p>
      <w:r>
        <w:t xml:space="preserve">CE：财务部</w:t>
      </w:r>
    </w:p>
    <w:p>
      <w:r>
        <w:t xml:space="preserve">CC：董事会</w:t>
      </w:r>
    </w:p>
    <w:p>
      <w:r>
        <w:t xml:space="preserve">中国 · 芜湖 M2 连锁酒吧企划部</w:t>
      </w:r>
    </w:p>
    <w:p>
      <w:r>
        <w:t xml:space="preserve">— 第 4 页 —</w:t>
      </w:r>
    </w:p>
    <w:p>
      <w:pPr>
        <w:pStyle w:val="Heading3"/>
      </w:pPr>
      <w:r>
        <w:t>批注 备注及其他附属文字</w:t>
      </w:r>
    </w:p>
    <w:p>
      <w:r>
        <w:t xml:space="preserve">word/footer1.xml</w:t>
      </w:r>
    </w:p>
    <w:p>
      <w:r>
        <w:t xml:space="preserve">中国</w:t>
      </w:r>
    </w:p>
    <w:p>
      <w:r>
        <w:t xml:space="preserve">·</w:t>
      </w:r>
    </w:p>
    <w:p>
      <w:r>
        <w:t xml:space="preserve">芜湖</w:t>
      </w:r>
    </w:p>
    <w:p>
      <w:r>
        <w:t xml:space="preserve">M2</w:t>
      </w:r>
    </w:p>
    <w:p>
      <w:r>
        <w:t xml:space="preserve">连锁酒吧企划部</w:t>
      </w:r>
    </w:p>
    <w:p>
      <w:r>
        <w:t xml:space="preserve">—</w:t>
      </w:r>
    </w:p>
    <w:p>
      <w:r>
        <w:t xml:space="preserve">第</w:t>
      </w:r>
    </w:p>
    <w:p>
      <w:r>
        <w:t xml:space="preserve">4</w:t>
      </w:r>
    </w:p>
    <w:p>
      <w:r>
        <w:t xml:space="preserve">页 —</w:t>
      </w:r>
    </w:p>
    <w:p>
      <w:r>
        <w:t xml:space="preserve">word/header1.xml</w:t>
      </w:r>
    </w:p>
    <w:p>
      <w:r>
        <w:t xml:space="preserve">埃姆托娱乐品牌投资集团</w:t>
      </w:r>
    </w:p>
    <w:p>
      <w:bookmarkStart w:id="345" w:name="src0345"/>
      <w:pPr>
        <w:pStyle w:val="Heading2"/>
      </w:pPr>
      <w:r>
        <w:t>0345 M2酒吧销售经营企划全方案.doc</w:t>
      </w:r>
      <w:bookmarkEnd w:id="345"/>
    </w:p>
    <w:p>
      <w:r>
        <w:t xml:space="preserve">上海 M2 酒吧连锁经营管理内部机密资料</w:t>
      </w:r>
    </w:p>
    <w:p>
      <w:r>
        <w:t xml:space="preserve">CLUB 经营策划方案</w:t>
      </w:r>
    </w:p>
    <w:p>
      <w:r>
        <w:t xml:space="preserve">由于资料全面，内容较多，敬请细阅。</w:t>
      </w:r>
    </w:p>
    <w:p>
      <w:r>
        <w:t xml:space="preserve">TO： CLUB 投资人</w:t>
      </w:r>
    </w:p>
    <w:p>
      <w:r>
        <w:t xml:space="preserve">本次策划是综合以前操作过的场子与我本人的个人经验来谱写此份策划书，其中内容除我们的经营能够掌控的内容以外，对于当地的消费习惯、消费心理、消费程度在定位与顾客分化营销方面，尚需要经过市场实地调查及对绍兴杭州周边了解以后做出准确的定位标准,进行合理的价格、内部薪资各方面内部定位、外部的市场定位与价格定位，那么在营业业绩、成本核算、与盈利额度等方面前期仍然处于预估与模糊性的程度（但从以往所筹备或经营过类似的酒吧场来看对于前期的投入与收入回报是可以在短时间内达到理想目标的）。即于此在经营管理于营销策划上做出以下的内容。</w:t>
      </w:r>
    </w:p>
    <w:p>
      <w:r>
        <w:t xml:space="preserve">目的、目录</w:t>
      </w:r>
    </w:p>
    <w:p>
      <w:r>
        <w:t xml:space="preserve">此项策划的主要目的是向投资者在宏观立场上去表达我们对于本卖场操作手段方面的一个笼统的模式，从微观方面阐述我团队人员在营销思路与管理方法层面上的一个比较细节此方案保密等级：★★★★★ 如方案泄漏可能导致竞争对手针对性的打击上海 M2 酒吧连锁管理公司福建区域区域品牌总监：E.K（阿浩）制作</w:t>
      </w:r>
    </w:p>
    <w:p>
      <w:r>
        <w:t xml:space="preserve">上海 M2 酒吧连锁经营管理内部机密资料</w:t>
      </w:r>
    </w:p>
    <w:p>
      <w:r>
        <w:t xml:space="preserve">的方式，对于在经营此项目上，从了解的部分情况为出发点，组建了能够对柯桥市场的经营模式做出的理性判断进行规划制定。但是实质性的细节方面，尚需要人员进驻以后经过详细的了解进行制定。没有详细了解就没有发言权，过度细节的地方，没有经过考证，在此不再过多言语，谨此而至。</w:t>
      </w:r>
    </w:p>
    <w:p>
      <w:r>
        <w:t xml:space="preserve">目 录</w:t>
      </w:r>
    </w:p>
    <w:p>
      <w:r>
        <w:t xml:space="preserve">一. 经营模式</w:t>
      </w:r>
    </w:p>
    <w:p>
      <w:r>
        <w:t xml:space="preserve">二. 管理方式</w:t>
      </w:r>
    </w:p>
    <w:p>
      <w:r>
        <w:t xml:space="preserve">三. 市场定位</w:t>
      </w:r>
    </w:p>
    <w:p>
      <w:r>
        <w:t xml:space="preserve">四. 销售管理</w:t>
      </w:r>
    </w:p>
    <w:p>
      <w:r>
        <w:t xml:space="preserve">五. 会员管理</w:t>
      </w:r>
    </w:p>
    <w:p>
      <w:r>
        <w:t xml:space="preserve">六. 形象</w:t>
      </w:r>
    </w:p>
    <w:p>
      <w:r>
        <w:t xml:space="preserve">七. 成本管理与核算</w:t>
      </w:r>
    </w:p>
    <w:p>
      <w:r>
        <w:t xml:space="preserve">此方案保密等级：★★★★★ 如方案泄漏可能导致竞争对手针对性的打击上海 M2 酒吧连锁管理公司福建区域区域品牌总监：E.K（阿浩）制作</w:t>
      </w:r>
    </w:p>
    <w:p>
      <w:r>
        <w:t xml:space="preserve">上海 M2 酒吧连锁经营管理内部机密资料</w:t>
      </w:r>
    </w:p>
    <w:p>
      <w:r>
        <w:t xml:space="preserve">八. 业绩收入项目</w:t>
      </w:r>
    </w:p>
    <w:p>
      <w:r>
        <w:t xml:space="preserve">九.附 1:小费场酒吧定位思路</w:t>
      </w:r>
    </w:p>
    <w:p>
      <w:r>
        <w:t xml:space="preserve">十.附 2：管理的“三三四四五” 原则</w:t>
      </w:r>
    </w:p>
    <w:p>
      <w:r>
        <w:t xml:space="preserve">十一附 3：营销战略</w:t>
      </w:r>
    </w:p>
    <w:p>
      <w:r>
        <w:t xml:space="preserve">经营模式</w:t>
      </w:r>
    </w:p>
    <w:p>
      <w:r>
        <w:t xml:space="preserve">A 演出模式</w:t>
      </w:r>
    </w:p>
    <w:p>
      <w:r>
        <w:t xml:space="preserve">演出阵容突出在以下方面：</w:t>
      </w:r>
    </w:p>
    <w:p>
      <w:r>
        <w:t xml:space="preserve">第一点 前档期</w:t>
      </w:r>
    </w:p>
    <w:p>
      <w:r>
        <w:t xml:space="preserve">卖场在前档上客期间为造成暖场与强化氛围方面所安排的一定量的配备阵容，此阵容的配备是组织现场模式构成的一部分，起到呈前期后的主要作用，是整个现场前期的主要突出色彩，配备阵容为主导 MC、附加 MC（男、女）、歌手、模特、演绎人员、特邀嘉宾等。在具体的操作程序与流程方式上将来会以实际情况做出现场的安排程序。</w:t>
      </w:r>
    </w:p>
    <w:p>
      <w:r>
        <w:t xml:space="preserve">第二点 中后档期</w:t>
      </w:r>
    </w:p>
    <w:p>
      <w:r>
        <w:t xml:space="preserve">中后档期在音乐风格与节奏有所改变的情况下，MC 的带动性、互动性、对遇酒吧 现场此方案保密等级：★★★★★ 如方案泄漏可能导致竞争对手针对性的打击上海 M2 酒吧连锁管理公司福建区域区域品牌总监：E.K（阿浩）制作</w:t>
      </w:r>
    </w:p>
    <w:p>
      <w:r>
        <w:t xml:space="preserve">上海 M2 酒吧连锁经营管理内部机密资料</w:t>
      </w:r>
    </w:p>
    <w:p>
      <w:r>
        <w:t xml:space="preserve">对所表达的内容的诠释动作上同样是一个部分内容，由于要根据现场场地的，安排常规性的气氛爆点等，那么就要改变节目制作的常规性，把焦点从舞台效应转变为周边效应，起到以面聚点的做用，那么在演出阵容方面对与节目的把握上，要增强焦点舞台演出，在互动上、秀场上做到准确的挑拣，后场主要以引导客人二次消费为主，在 MC 的讲解与带动下加以中场各类嘉宾亮点秀舞以及台下业绩人员鼓动客人进行二次消费，才能以本场自身的特点去定制节目索取规格。</w:t>
      </w:r>
    </w:p>
    <w:p>
      <w:r>
        <w:t xml:space="preserve">B 运营模式</w:t>
      </w:r>
    </w:p>
    <w:p>
      <w:r>
        <w:t xml:space="preserve">运营模式上除了定位于花环酒吧以外，中途插入一些观赏性演出时段我们取决以PARTY 场面，带动现场热情，以 DS 演绎，模特走秀环场等辅助。音乐风格以主题秀或总监制定、（此项在成本的控制与酒吧主题的选择上对成本控制有所要求）现场布景与特色形成，以上这些是在系列活动上突出了自身以 PARTY 掩盖本场的现场（必须要凸显舞台的炫彩、周边空间的布置格局要以便已视觉效果为主）。提升了在运营当中的单调性、古板、形式单一、无空间选择的要点。形成本身在绍兴众多酒吧的独特运营模式的表现。</w:t>
      </w:r>
    </w:p>
    <w:p>
      <w:r>
        <w:t xml:space="preserve">1、非常规模式</w:t>
      </w:r>
    </w:p>
    <w:p>
      <w:r>
        <w:t xml:space="preserve">此方案保密等级：★★★★★ 如方案泄漏可能导致竞争对手针对性的打击上海 M2 酒吧连锁管理公司福建区域区域品牌总监：E.K（阿浩）制作</w:t>
      </w:r>
    </w:p>
    <w:p>
      <w:r>
        <w:t xml:space="preserve">上海 M2 酒吧连锁经营管理内部机密资料</w:t>
      </w:r>
    </w:p>
    <w:p>
      <w:r>
        <w:t xml:space="preserve">自行招聘培养美女佳丽、精英销售人员，在一定性质上变成整体模式的形成，那么在佳丽取决上，对于服务项目的阳光性与本身人员的素质有一定的联系，在操作手法上，即要体现出消除顾客单调的消费环境、塑造阳光的服务内容、也要表现出佳丽的点缀做用。 增加酒吧的鸡尾酒、香槟酒专门出售队伍 VI 部，设置每台销售专业服务陪护美女（暖场人员），尝试另外的其它附加值的销售等。</w:t>
      </w:r>
    </w:p>
    <w:p>
      <w:r>
        <w:t xml:space="preserve">2、PARTY 靓点流程塑造</w:t>
      </w:r>
    </w:p>
    <w:p>
      <w:r>
        <w:t xml:space="preserve">介与以上的经营模式的组合，在日常运营当中，对与 PARTY 所表现关键性可见要求性的根本，那么在这些 PARTY 所表现的内容、诠释的境界、在主题的选择上要有一个标新立异的特点，因为这是本场本身靓点，（夜场经营上“一个靓点吃一生”这句话就体现与此），要求在创新上、迎合时代背景、流行方向、突出文化性、真实性上要有很好的把控。它的塑造将是本场生存的关键性所在。</w:t>
      </w:r>
    </w:p>
    <w:p>
      <w:r>
        <w:t xml:space="preserve">3、靓点促进买点的发展性</w:t>
      </w:r>
    </w:p>
    <w:p>
      <w:r>
        <w:t xml:space="preserve">只有塑造靓点才是吸引与稳定顾客的根本道理。除了本身的现场硬件设置这些不可改变的因素所形成的一面，那么酒吧慢摇模式是另外一面。这两点并不能决定本大厅的靓点的此方案保密等级：★★★★★ 如方案泄漏可能导致竞争对手针对性的打击上海 M2 酒吧连锁管理公司福建区域区域品牌总监：E.K（阿浩）制作</w:t>
      </w:r>
    </w:p>
    <w:p>
      <w:r>
        <w:t xml:space="preserve">上海 M2 酒吧连锁经营管理内部机密资料</w:t>
      </w:r>
    </w:p>
    <w:p>
      <w:r>
        <w:t xml:space="preserve">形成，此两点加上主题美女加高密度的 PARTY 游戏形成了本身的一个特大的卖点。它决定了本场经营状况的好坏。</w:t>
      </w:r>
    </w:p>
    <w:p>
      <w:r>
        <w:t xml:space="preserve">4、内部靓点助推点</w:t>
      </w:r>
    </w:p>
    <w:p>
      <w:r>
        <w:t xml:space="preserve">能把现场的场地局限的弱点转换成一个通过各项软的包装以后形成的一个卖点，这是决定性的一面，但是靓点的形成往往不全部由这些组成，它存在与一个助推点，这些助推点不在现场的可视与可见的形式上，而是体现在衔接上，前场后场的衔接、主题的衔接、消费形式的定制改变、服务人员现场安排上都是形成的靓点这条线的一个点。每个点衔接到位才是一条漂亮的线。起到推波助澜的根本效应。</w:t>
      </w:r>
    </w:p>
    <w:p>
      <w:r>
        <w:t xml:space="preserve">管理方式</w:t>
      </w:r>
    </w:p>
    <w:p>
      <w:r>
        <w:t xml:space="preserve">A、管理架构</w:t>
      </w:r>
    </w:p>
    <w:p>
      <w:r>
        <w:t xml:space="preserve">采取一元化垂直管理机制，投资者不涉及现场管理机制，一个部门一个负责人，不能跨部门授权、不能跨部门管理，本部门事务责任承包制，这样所体现的好处是能把事情快速的传达与反馈，避免推卸责任、跨权管理、把整体现场环环捆绑，才能详细的了解与处理相关问此方案保密等级：★★★★★ 如方案泄漏可能导致竞争对手针对性的打击上海 M2 酒吧连锁管理公司福建区域区域品牌总监：E.K（阿浩）制作</w:t>
      </w:r>
    </w:p>
    <w:p>
      <w:r>
        <w:t xml:space="preserve">上海 M2 酒吧连锁经营管理内部机密资料</w:t>
      </w:r>
    </w:p>
    <w:p>
      <w:r>
        <w:t xml:space="preserve">题。培训人员是很关键的一个步骤，从军事训练到业务常识、从制度到流程、从酒水知识到销售技巧，这些都需要一个过程。一个必须接受培训才能上岗的过程，管理团队不是仙、神，没有一个好的现场、和接受过培训的人员，前期奠定不了好的基础与氛围，后期无疑是一块坏瘤，只是靠基本的营销策划是创收不了一个好的业绩的。</w:t>
      </w:r>
    </w:p>
    <w:p>
      <w:r>
        <w:t xml:space="preserve">B、销售管理</w:t>
      </w:r>
    </w:p>
    <w:p>
      <w:r>
        <w:t xml:space="preserve">1.销售管理的手段：</w:t>
      </w:r>
    </w:p>
    <w:p>
      <w:r>
        <w:t xml:space="preserve">会根据部门不同、台位不同、职务不同制定不一样的销售业绩管理体系，此体系为责任底薪与提成和本职务为一提的捆绑式激励人员机制，从而创造良好的促销体制与架构。</w:t>
      </w:r>
    </w:p>
    <w:p>
      <w:r>
        <w:t xml:space="preserve">2 销售管理的根本：</w:t>
      </w:r>
    </w:p>
    <w:p>
      <w:r>
        <w:t xml:space="preserve">销售管理的根本是设计合适的销售筐架，在适合时常与本场价值的情况下做出合理的定位，但是这里所说的不是主要表现的这些，而是培训，受过良好培训的士兵可以以一抵十，根据不同的部门会量身裁体的为场内服务人员销售技能与促销技巧。后期针对所要促销的产品会指定单独的促销流程。但是前期的培训是很重要的，前期培训的好坏会直接会影响的后期的服务与管理，所以涉及到培训及做营销的开支与费用。</w:t>
      </w:r>
    </w:p>
    <w:p>
      <w:r>
        <w:t xml:space="preserve">此方案保密等级：★★★★★ 如方案泄漏可能导致竞争对手针对性的打击上海 M2 酒吧连锁管理公司福建区域区域品牌总监：E.K（阿浩）制作</w:t>
      </w:r>
    </w:p>
    <w:p>
      <w:r>
        <w:t xml:space="preserve">上海 M2 酒吧连锁经营管理内部机密资料</w:t>
      </w:r>
    </w:p>
    <w:p>
      <w:r>
        <w:t xml:space="preserve">C、演员业务管理</w:t>
      </w:r>
    </w:p>
    <w:p>
      <w:r>
        <w:t xml:space="preserve">演员的业务除了去审核演员的能力以外，在演员的选择上、上场的流程上、顾客的互动上、上退场的时间上与 PARTY 的制作上是一整套的流水线，甚至要细节到每一个节拍所表现的动作能否跟上，外行看热闹、内行看门道，虽然很多东西顾客是看不到这些东西的，但是顾客会看到和感受到你的 PARTY 制作的衔接，与演员演出的节奏和现场的气氛，这些也是影响顾客的一个不可见的因素。他们的组合与排场是具有一定的非规律性，不同情况的调动能表现不同的视听效果及感染效果。</w:t>
      </w:r>
    </w:p>
    <w:p>
      <w:r>
        <w:t xml:space="preserve">D、现场调整管理</w:t>
      </w:r>
    </w:p>
    <w:p>
      <w:r>
        <w:t xml:space="preserve">1、顾客上客的安排</w:t>
      </w:r>
    </w:p>
    <w:p>
      <w:r>
        <w:t xml:space="preserve">顾客的上档的档期不同，同样在现场的气氛上，人员的促销会有一定程度的限制，所以在顾客的上客期与稳定期同样的需要即时的进行调整，以配合场内焦点区与边围区的人流转换。</w:t>
      </w:r>
    </w:p>
    <w:p>
      <w:r>
        <w:t xml:space="preserve">2、PARTY 内容的调整</w:t>
      </w:r>
    </w:p>
    <w:p>
      <w:r>
        <w:t xml:space="preserve">PARTY 在制作上虽然主题思路会清晰，但是往往会出现海报透视火热、现场低调排场此方案保密等级：★★★★★ 如方案泄漏可能导致竞争对手针对性的打击上海 M2 酒吧连锁管理公司福建区域区域品牌总监：E.K（阿浩）制作</w:t>
      </w:r>
    </w:p>
    <w:p>
      <w:r>
        <w:t xml:space="preserve">上海 M2 酒吧连锁经营管理内部机密资料</w:t>
      </w:r>
    </w:p>
    <w:p>
      <w:r>
        <w:t xml:space="preserve">现象，这些都是因为在现场的布景与阵容的安排上有一定的不当之处，此项在于把握，及时的补充新鲜人员，培训与创造更高价值所需后期的稳定投入人事招聘等。</w:t>
      </w:r>
    </w:p>
    <w:p>
      <w:r>
        <w:t xml:space="preserve">3、演员演出的调整</w:t>
      </w:r>
    </w:p>
    <w:p>
      <w:r>
        <w:t xml:space="preserve">演员演出的时间上、上档的时间上存在两个阶段的调整，一点存在于演出时间与场地的不同调整，一个存在与 PARTY 配合与本场的演出是上。演出人员要定期不定期的更换，增加新鲜感，以免顾客出现乏味的感觉。</w:t>
      </w:r>
    </w:p>
    <w:p>
      <w:r>
        <w:t xml:space="preserve">市场定位</w:t>
      </w:r>
    </w:p>
    <w:p>
      <w:r>
        <w:t xml:space="preserve">A、模式定位</w:t>
      </w:r>
    </w:p>
    <w:p>
      <w:r>
        <w:t xml:space="preserve">模式的定位在于市场的考察需要与引领，市场需要什么样的消费场所，我们才能做什么样的模式，市场不接受的与不存在的方面，我们去引导他的模式前沿。此点的定位要从场内风格与价格定位和卖场在系列操作的主题形式上出现独具特色适合本身的定位角色，这些基本的组成会在以下几点上突出出来。</w:t>
      </w:r>
    </w:p>
    <w:p>
      <w:r>
        <w:t xml:space="preserve">B、人群定位</w:t>
      </w:r>
    </w:p>
    <w:p>
      <w:r>
        <w:t xml:space="preserve">消费人群的限制，直接在价格上并不能全面的介定出我们需要的顾客群体，我们先期决此方案保密等级：★★★★★ 如方案泄漏可能导致竞争对手针对性的打击上海 M2 酒吧连锁管理公司福建区域区域品牌总监：E.K（阿浩）制作</w:t>
      </w:r>
    </w:p>
    <w:p>
      <w:r>
        <w:t xml:space="preserve">上海 M2 酒吧连锁经营管理内部机密资料</w:t>
      </w:r>
    </w:p>
    <w:p>
      <w:r>
        <w:t xml:space="preserve">定的群体是在 22 岁----55 岁的顾客消费群体，那么针对他们要在酒吧的设计上、音乐的风格上、舞台的节目上、服务的内容上、节奏的速度上、美女的开放度上等去主动的迎合消费者，有我们设计出来适合他们的消费定位，等于是量身定做了他们喜欢的消费方式与消费心理需求。</w:t>
      </w:r>
    </w:p>
    <w:p>
      <w:r>
        <w:t xml:space="preserve">C、发展定位</w:t>
      </w:r>
    </w:p>
    <w:p>
      <w:r>
        <w:t xml:space="preserve">娱乐事业是一个可持续发展的，近 10 年来有着完好发展空间的事业领域，那么拿本酒吧来讲，是一个奠定的基础点，目前想要奠定下良好的根基，需要一个稳定有力的团队去很好的奠定这个基础，这些对于将来的人员输出、展店发展同样是一个未雨绸缪的前期根基。</w:t>
      </w:r>
    </w:p>
    <w:p>
      <w:r>
        <w:t xml:space="preserve">但是对外的形象同样是一个很好的宣传，企业的宣传做好的广告是口碑（包含员工口碑、顾客口碑、社会口碑等），树立良好的口碑需要一系列的包装，在确定好本团队进行合作后，首先我们就要制定一个企业用什么标准色与标准字，如果不去考虑这些看似无关的事宜，那么可以想象以后有没有去处心积虑的考虑将来的发展，为了将来，现在我们就要定位好自身的价值，这些都是根本。</w:t>
      </w:r>
    </w:p>
    <w:p>
      <w:r>
        <w:t xml:space="preserve">D、销售定位</w:t>
      </w:r>
    </w:p>
    <w:p>
      <w:r>
        <w:t xml:space="preserve">此方案保密等级：★★★★★ 如方案泄漏可能导致竞争对手针对性的打击上海 M2 酒吧连锁管理公司福建区域区域品牌总监：E.K（阿浩）制作</w:t>
      </w:r>
    </w:p>
    <w:p>
      <w:r>
        <w:t xml:space="preserve">上海 M2 酒吧连锁经营管理内部机密资料</w:t>
      </w:r>
    </w:p>
    <w:p>
      <w:r>
        <w:t xml:space="preserve">销售的定位要根据我们选择的人群上，更加细致的去把这些顾客从消费档次、消费规律上去设定他们的一系列服务，包括不同的人群、酒水消费的划分、辅助消费品的界线、现场爱好的人群、拓展客源的划分、这些都是从细节方面给于我们已经介定的人群更细节的因以上几点进行准确的设计与划分，才能保证销售业绩的平稳。</w:t>
      </w:r>
    </w:p>
    <w:p>
      <w:r>
        <w:t xml:space="preserve">销售管理</w:t>
      </w:r>
    </w:p>
    <w:p>
      <w:r>
        <w:t xml:space="preserve">A、基本销售</w:t>
      </w:r>
    </w:p>
    <w:p>
      <w:r>
        <w:t xml:space="preserve">销售管理除分为基本销售与责任销售两大部分外，还有一个其它销售。基本销售为散座、卡座、包厢位置的销售区域，这些销售有基本服务人员及营销部门完成销售，为加强促销手段会给服务人员根据成本的不同给予一定程度的提成。由此为动力促使服务人员对本身所负责的区域进行合适促销。</w:t>
      </w:r>
    </w:p>
    <w:p>
      <w:r>
        <w:t xml:space="preserve">B、美女佳丽销售</w:t>
      </w:r>
    </w:p>
    <w:p>
      <w:r>
        <w:t xml:space="preserve">美女佳丽的销售体系主要体现在培养销售上，培养销售蕴涵的佳丽与 VI 部这两块上，客户经理的责任销售为分散责任销售管理，即有基本的业绩责任底薪加一定额度的提成。酒吧人员则是集中责任管理， 局限与本岗位经过考察的销售量，同时附加提成给与激励。</w:t>
      </w:r>
    </w:p>
    <w:p>
      <w:r>
        <w:t xml:space="preserve">此方案保密等级：★★★★★ 如方案泄漏可能导致竞争对手针对性的打击上海 M2 酒吧连锁管理公司福建区域区域品牌总监：E.K（阿浩）制作</w:t>
      </w:r>
    </w:p>
    <w:p>
      <w:r>
        <w:t xml:space="preserve">上海 M2 酒吧连锁经营管理内部机密资料</w:t>
      </w:r>
    </w:p>
    <w:p>
      <w:r>
        <w:t xml:space="preserve">C、会员销售</w:t>
      </w:r>
    </w:p>
    <w:p>
      <w:r>
        <w:t xml:space="preserve">卖场的发展主要在与会员的发展，80%的收入来自与 20%的会员来稳定业绩。存在与两点，一点为隐性的销售、一点为显性的销售，隐性销售为会员卡的酒水卡与储值卡的销售业务、此两项为长期销售稳定顾客，同样是快速回收成本回笼资金的一个办法。显性的销售只要体现在其他卡种会员的直线优惠销售上，是直线销售，比较透明、可见性比较高。</w:t>
      </w:r>
    </w:p>
    <w:p>
      <w:r>
        <w:t xml:space="preserve">D、其它销售</w:t>
      </w:r>
    </w:p>
    <w:p>
      <w:r>
        <w:t xml:space="preserve">其它销售则是为日常小费、花环、鸡尾酒、香槟酒等的销售定位方面，同样是以上的责任家提成的管理办法，最为主要的是本场是以互动 PARTY 为主，所以游戏的开单奖励及促进销售奖励非常重要。</w:t>
      </w:r>
    </w:p>
    <w:p>
      <w:r>
        <w:t xml:space="preserve">会员管理</w:t>
      </w:r>
    </w:p>
    <w:p>
      <w:r>
        <w:t xml:space="preserve">A、会员类型</w:t>
      </w:r>
    </w:p>
    <w:p>
      <w:r>
        <w:t xml:space="preserve">卖场消费顾客群体的介定，决定了消费群体，就要从消费能力上更加细化的去划分群体，同时根据不同的消费能力去设计消费内容，然后发展各点的会员。会员发展的好坏会决定将来生意的稳定情况，所以高、中、底、会员，散客这些群体中，去稳定会员，由会员带动散客的此方案保密等级：★★★★★ 如方案泄漏可能导致竞争对手针对性的打击上海 M2 酒吧连锁管理公司福建区域区域品牌总监：E.K（阿浩）制作</w:t>
      </w:r>
    </w:p>
    <w:p>
      <w:r>
        <w:t xml:space="preserve">上海 M2 酒吧连锁经营管理内部机密资料</w:t>
      </w:r>
    </w:p>
    <w:p>
      <w:r>
        <w:t xml:space="preserve">良性发展路线的类型分化。</w:t>
      </w:r>
    </w:p>
    <w:p>
      <w:r>
        <w:t xml:space="preserve">B、会员拓展</w:t>
      </w:r>
    </w:p>
    <w:p>
      <w:r>
        <w:t xml:space="preserve">会员的拓展在群体划分完毕以后，可以开始发展会员，顾客会主动和被动的去选择适合自己的会员类型，在主动选择上他会根据我们不同的会员套餐卡类类型选择适合自己的。在被动选择方面，现在的消费者越来越理性，想发挥好的拓展效果，除先期培训的促销办法以外，在流程设计上、人员安排上、不同部门针对不同类型的会员拓展上、都是一个关键，只有这样才能按部就班的去循序渐进的发展好会员业务。</w:t>
      </w:r>
    </w:p>
    <w:p>
      <w:r>
        <w:t xml:space="preserve">C、会员维护</w:t>
      </w:r>
    </w:p>
    <w:p>
      <w:r>
        <w:t xml:space="preserve">会员的维护分为常规维护与非常规维护（建立网络短信平台、及定点网络覆盖平台）。</w:t>
      </w:r>
    </w:p>
    <w:p>
      <w:r>
        <w:t xml:space="preserve">会员的常规维护分以下几点</w:t>
      </w:r>
    </w:p>
    <w:p>
      <w:r>
        <w:t xml:space="preserve">1、初期维护</w:t>
      </w:r>
    </w:p>
    <w:p>
      <w:r>
        <w:t xml:space="preserve">初期的维护在生成会员期间要有一定量的折扣本身之外，还要有其独特的包装特色与附加优惠物质生成，此阶段的维护主要在本身设计与物质量上得到具体的体现。</w:t>
      </w:r>
    </w:p>
    <w:p>
      <w:r>
        <w:t xml:space="preserve">2、日常维护：</w:t>
      </w:r>
    </w:p>
    <w:p>
      <w:r>
        <w:t xml:space="preserve">此方案保密等级：★★★★★ 如方案泄漏可能导致竞争对手针对性的打击上海 M2 酒吧连锁管理公司福建区域区域品牌总监：E.K（阿浩）制作</w:t>
      </w:r>
    </w:p>
    <w:p>
      <w:r>
        <w:t xml:space="preserve">上海 M2 酒吧连锁经营管理内部机密资料</w:t>
      </w:r>
    </w:p>
    <w:p>
      <w:r>
        <w:t xml:space="preserve">日常维护上是在遇酒吧的活动、节假日、会员更优惠的日常活动情况下做出的点缀效果，这也是更加体现会员独特身份的基本形式。</w:t>
      </w:r>
    </w:p>
    <w:p>
      <w:r>
        <w:t xml:space="preserve">会员的非常规维护</w:t>
      </w:r>
    </w:p>
    <w:p>
      <w:r>
        <w:t xml:space="preserve">如果说常规维护是以物质性质来体现维护效果的话，那么非常规维护主要体现在人员上，卖场负责人与各个客户经理这些内部人员本身就是一个很好的名片，通过这些人员用物质来做媒介接触顾客（即是赠送权），这是维护会员的基本方法，当然，在人员的录用和培训上是一个关键点。此项维护同样是需要公司付出一定的成本来支持他们的活动。</w:t>
      </w:r>
    </w:p>
    <w:p>
      <w:r>
        <w:t xml:space="preserve">D、会员流程</w:t>
      </w:r>
    </w:p>
    <w:p>
      <w:r>
        <w:t xml:space="preserve">会员流程</w:t>
      </w:r>
    </w:p>
    <w:p>
      <w:r>
        <w:t xml:space="preserve">从设计会员分化群体推广</w:t>
      </w:r>
    </w:p>
    <w:p>
      <w:r>
        <w:t xml:space="preserve">0 会员类型→会员推广→会员维护→会员回访→会员反馈→弱点消除→永久会员→宣传推广→人员推广→会员升级→物质维护→人员维护→重新整合修补酒吧形象酒吧形象的组成大概由以下部分得到体现，首先内部周遍应该有相应的位置要有酒吧此方案保密等级：★★★★★ 如方案泄漏可能导致竞争对手针对性的打击上海 M2 酒吧连锁管理公司福建区域区域品牌总监：E.K（阿浩）制作</w:t>
      </w:r>
    </w:p>
    <w:p>
      <w:r>
        <w:t xml:space="preserve">上海 M2 酒吧连锁经营管理内部机密资料</w:t>
      </w:r>
    </w:p>
    <w:p>
      <w:r>
        <w:t xml:space="preserve">的 LOGO，宣传物品、酒水单、海报、标准字、标准色、标准尺寸、这些都是显而易见的可视面，这些组成部分在直接的整体运营上不是体现在表面的背后的，眼睛看不到的这些部位所产生的影响力是认知度。让顾客更好的去了解品牌、了解酒吧、产生过目不忘的印象宣传，当酒吧的 LOGO 能在消费者的心中产生深刻的影象效果后，那么顾客消费时选择场地时就有可能决定目的地。同时这些都是一个企业组成好的对外形象必不可少的一方面。可口可乐、嘉士伯、等都不至一次的更换包装，由此可见，一个良好的对外的企业形象对任何卖场来讲可见一般。</w:t>
      </w:r>
    </w:p>
    <w:p>
      <w:r>
        <w:t xml:space="preserve">成本管理与核算</w:t>
      </w:r>
    </w:p>
    <w:p>
      <w:r>
        <w:t xml:space="preserve">A、稳定成本核算</w:t>
      </w:r>
    </w:p>
    <w:p>
      <w:r>
        <w:t xml:space="preserve">稳定成本的组成： 应缴国家职守部门相关费用+酒水成本+服务人员薪资+房租水电+维修维护+易耗品</w:t>
      </w:r>
    </w:p>
    <w:p>
      <w:r>
        <w:t xml:space="preserve">B、动成本核算</w:t>
      </w:r>
    </w:p>
    <w:p>
      <w:r>
        <w:t xml:space="preserve">此方案保密等级：★★★★★ 如方案泄漏可能导致竞争对手针对性的打击上海 M2 酒吧连锁管理公司福建区域区域品牌总监：E.K（阿浩）制作</w:t>
      </w:r>
    </w:p>
    <w:p>
      <w:r>
        <w:t xml:space="preserve">上海 M2 酒吧连锁经营管理内部机密资料</w:t>
      </w:r>
    </w:p>
    <w:p>
      <w:r>
        <w:t xml:space="preserve">演员演出费用+PARTY 道具费用+广告宣传费用+招待费用+其它注：以上稳定与浮动两项将构成基本的运营成本，相对来讲稳定成本不会有太大的浮动基础，但是浮动的成本将会根据实际情况上下浮动比较大。</w:t>
      </w:r>
    </w:p>
    <w:p>
      <w:r>
        <w:t xml:space="preserve">业绩收入项目</w:t>
      </w:r>
    </w:p>
    <w:p>
      <w:r>
        <w:t xml:space="preserve">A、业绩收入架构</w:t>
      </w:r>
    </w:p>
    <w:p>
      <w:r>
        <w:t xml:space="preserve">主要收入+（浮动收入+额外储存+其它收入）</w:t>
      </w:r>
    </w:p>
    <w:p>
      <w:r>
        <w:t xml:space="preserve">B、主收入与辅助收入的形成</w:t>
      </w:r>
    </w:p>
    <w:p>
      <w:r>
        <w:t xml:space="preserve">主要收入以酒水销售为主、不定期游戏收入为辅 酒吧其它收入为以下几点为不稳定收入： 1、浮动收入（花环、皇冠、鸡尾酒、香槟酒）</w:t>
      </w:r>
    </w:p>
    <w:p>
      <w:r>
        <w:t xml:space="preserve">2、额外储存（不同类型储值卡、非储值卡类销售、酒水卡的销售）其他收入。</w:t>
      </w:r>
    </w:p>
    <w:p>
      <w:r>
        <w:t xml:space="preserve">C、盈利基本方面</w:t>
      </w:r>
    </w:p>
    <w:p>
      <w:r>
        <w:t xml:space="preserve">业绩收入项目—业绩成本==基本盈利</w:t>
      </w:r>
    </w:p>
    <w:p>
      <w:r>
        <w:t xml:space="preserve">备注与其它</w:t>
      </w:r>
    </w:p>
    <w:p>
      <w:r>
        <w:t xml:space="preserve">此方案保密等级：★★★★★ 如方案泄漏可能导致竞争对手针对性的打击上海 M2 酒吧连锁管理公司福建区域区域品牌总监：E.K（阿浩）制作</w:t>
      </w:r>
    </w:p>
    <w:p>
      <w:r>
        <w:t xml:space="preserve">上海 M2 酒吧连锁经营管理内部机密资料</w:t>
      </w:r>
    </w:p>
    <w:p>
      <w:r>
        <w:t xml:space="preserve">未办事情尚多，场内工作岗位考察调动以及更换等。第一点：决定好投资后首先开始人员的招募与培训工作，做好准备。第二：易耗品的设计定做、杯器具的定制购买、设备的选购需要即使的到位。第三点：一流的企业做势气，应该做相关的宣传和炒做工作，做前期引起轰动性的效应，为以后的宣传做铺垫。一个好的开始才能顺利的进行完备的经营状态，如出现运做不好的局面，再做亡羊补牢，已属不宜。但对于这个场子，前景依旧光芒。</w:t>
      </w:r>
    </w:p>
    <w:p>
      <w:r>
        <w:t xml:space="preserve">酒吧管理之导致经营失败的原因</w:t>
      </w:r>
    </w:p>
    <w:p>
      <w:r>
        <w:t xml:space="preserve">1. 实力不及：包括资金、酒吧“市场定位”错误</w:t>
      </w:r>
    </w:p>
    <w:p>
      <w:r>
        <w:t xml:space="preserve">2. 决策者失误：酒吧都在无形中有某一个人决策场内的重大事件，决策者的失误会使本酒吧偏离正确的发展方向，引诱管理出现一系列的不良反映，经营开始衰败。</w:t>
      </w:r>
    </w:p>
    <w:p>
      <w:r>
        <w:t xml:space="preserve">3．缺乏监督机制：酒吧对管理疏忽。</w:t>
      </w:r>
    </w:p>
    <w:p>
      <w:r>
        <w:t xml:space="preserve">4.一成不变：酒吧除打折外，没其他创意活动，环境布置，设施设备，营销模式无变化创新。</w:t>
      </w:r>
    </w:p>
    <w:p>
      <w:r>
        <w:t xml:space="preserve">5.舞台演出的水平差劲，音乐乱的一塌糊涂，不能带动气氛，经常有冷场的低级失误等等。</w:t>
      </w:r>
    </w:p>
    <w:p>
      <w:r>
        <w:t xml:space="preserve">此方案保密等级：★★★★★ 如方案泄漏可能导致竞争对手针对性的打击上海 M2 酒吧连锁管理公司福建区域区域品牌总监：E.K（阿浩）制作</w:t>
      </w:r>
    </w:p>
    <w:p>
      <w:r>
        <w:t xml:space="preserve">上海 M2 酒吧连锁经营管理内部机密资料</w:t>
      </w:r>
    </w:p>
    <w:p>
      <w:r>
        <w:t xml:space="preserve">附 1：酒吧定位思路</w:t>
      </w:r>
    </w:p>
    <w:p>
      <w:r>
        <w:t xml:space="preserve">一、定位思路</w:t>
      </w:r>
    </w:p>
    <w:p>
      <w:r>
        <w:t xml:space="preserve">就目前酒吧的流行趋势和发展方向，正在流行简洁、明快具有时尚品位装修风格的酒吧风格。 从现有的酒吧市场情况来看，目前有较多的酒吧经营情况不是很理想，但大型且具规模的酒吧、娱乐城等生意红火。那么关键是我们如何去突破现有酒吧的风格。现有的酒吧、娱乐城等风格大致有以下几种：1 欧式风格 2 豪华型 3 大众型 4 夜总会型。大多缺少档次且缺少时尚元素。 而我们要做的应该是一个具有时尚的酒吧风格来留住本市的消费群体，在以后的经营中彻底的贯彻时尚酒吧的路线。</w:t>
      </w:r>
    </w:p>
    <w:p>
      <w:r>
        <w:t xml:space="preserve">二、细节</w:t>
      </w:r>
    </w:p>
    <w:p>
      <w:r>
        <w:t xml:space="preserve">1 装修</w:t>
      </w:r>
    </w:p>
    <w:p>
      <w:r>
        <w:t xml:space="preserve">在装修上我们应该走出自己的原创，不要去模仿的任何一家酒吧。如果是去模仿某一家酒吧，那开业后本场在消费者心中是不会有好的形象。</w:t>
      </w:r>
    </w:p>
    <w:p>
      <w:r>
        <w:t xml:space="preserve">2 音乐</w:t>
      </w:r>
    </w:p>
    <w:p>
      <w:r>
        <w:t xml:space="preserve">此方案保密等级：★★★★★ 如方案泄漏可能导致竞争对手针对性的打击上海 M2 酒吧连锁管理公司福建区域区域品牌总监：E.K（阿浩）制作</w:t>
      </w:r>
    </w:p>
    <w:p>
      <w:r>
        <w:t xml:space="preserve">上海 M2 酒吧连锁经营管理内部机密资料</w:t>
      </w:r>
    </w:p>
    <w:p>
      <w:r>
        <w:t xml:space="preserve">现在酒吧一般用的音乐是开场秀、环场背景音乐、慢摇音乐（注:涵盖太广以下会做解释）、PARTY 游戏音乐等音乐风格 我们在酒吧的选择音乐风格应该是前场 HIP-HOP 和R&amp;B 两种音乐，中场 MASH UP 公告牌榜单歌曲，后场 MASH UP 本色大电子类以及CLUB,FUNKY HOUSE 等，因为这两种音乐风格非常适合酒“嗨”的顾客，而且这两种音乐的旋律是非常优美的。其它音乐的制定以音乐总监根据现场制定。</w:t>
      </w:r>
    </w:p>
    <w:p>
      <w:r>
        <w:t xml:space="preserve">3 美女</w:t>
      </w:r>
    </w:p>
    <w:p>
      <w:r>
        <w:t xml:space="preserve">这是一个在任何酒吧内应该重点抓的一个重点。一个场的消费族最关心的有三个问题：</w:t>
      </w:r>
    </w:p>
    <w:p>
      <w:r>
        <w:t xml:space="preserve">一是环境、二是有无美女，三是 PARTY 活动或其它附加游戏的趣味性，正所谓食色性也，花酒吧主要以、色、互动氛围为主题，抓好这俩点酒吧就应该成功了一半了。</w:t>
      </w:r>
    </w:p>
    <w:p>
      <w:r>
        <w:t xml:space="preserve">4 服务</w:t>
      </w:r>
    </w:p>
    <w:p>
      <w:r>
        <w:t xml:space="preserve">对于服务不能只是单单的要求员工作好本职工作，更多的是要将快乐融入到服务中，充分的让顾客感受的快乐无处不在 。</w:t>
      </w:r>
    </w:p>
    <w:p>
      <w:r>
        <w:t xml:space="preserve">5 营销</w:t>
      </w:r>
    </w:p>
    <w:p>
      <w:r>
        <w:t xml:space="preserve">对营销的要求应着重于让顾客成为本场的朋友，让顾客完全的融入到酒吧的灵魂中来，此方案保密等级：★★★★★ 如方案泄漏可能导致竞争对手针对性的打击上海 M2 酒吧连锁管理公司福建区域区域品牌总监：E.K（阿浩）制作</w:t>
      </w:r>
    </w:p>
    <w:p>
      <w:r>
        <w:t xml:space="preserve">上海 M2 酒吧连锁经营管理内部机密资料</w:t>
      </w:r>
    </w:p>
    <w:p>
      <w:r>
        <w:t xml:space="preserve">让顾客除了娱乐外还能结识到朋友（顾客与顾客之间）。对营销部人员应要求其不仅要与客人之间成为朋友而且还要融入到顾客的生活中去。</w:t>
      </w:r>
    </w:p>
    <w:p>
      <w:r>
        <w:t xml:space="preserve">6 企业文化建设</w:t>
      </w:r>
    </w:p>
    <w:p>
      <w:r>
        <w:t xml:space="preserve">对内： 充分的让员工感觉到这不仅仅是一个工作的地方，除此之外还能感受到团队的生活（快乐、互相关怀、学习和只要努力就会拥有提升的机会）对外： 近完美的去树立企业对外的形象。首先提高全员素质，展开丰富的时尚派对活动，并将最新时尚的元素融入到派对活动中。打造时尚娱乐。</w:t>
      </w:r>
    </w:p>
    <w:p>
      <w:r>
        <w:t xml:space="preserve">7 派对活动</w:t>
      </w:r>
    </w:p>
    <w:p>
      <w:r>
        <w:t xml:space="preserve">这是在经营中不可缺少的一个环节，一个好的派对不仅能带给顾客快乐，还能增加营业收入、树立企业形象、感受时尚魅力。 派对应围绕音乐、交友和与时尚相关的元素，充分的考虑顾客的参与性和派对的感染力，我们酒吧通常以定期的主题秀为题。</w:t>
      </w:r>
    </w:p>
    <w:p>
      <w:r>
        <w:t xml:space="preserve">附 2：管理的“三三四四五”原则</w:t>
      </w:r>
    </w:p>
    <w:p>
      <w:r>
        <w:t xml:space="preserve">三个关键：</w:t>
      </w:r>
    </w:p>
    <w:p>
      <w:r>
        <w:t xml:space="preserve">1、关键岗位关键人员把关；</w:t>
      </w:r>
    </w:p>
    <w:p>
      <w:r>
        <w:t xml:space="preserve">此方案保密等级：★★★★★ 如方案泄漏可能导致竞争对手针对性的打击上海 M2 酒吧连锁管理公司福建区域区域品牌总监：E.K（阿浩）制作</w:t>
      </w:r>
    </w:p>
    <w:p>
      <w:r>
        <w:t xml:space="preserve">上海 M2 酒吧连锁经营管理内部机密资料</w:t>
      </w:r>
    </w:p>
    <w:p>
      <w:r>
        <w:t xml:space="preserve">2、关键时刻关键人物到场；</w:t>
      </w:r>
    </w:p>
    <w:p>
      <w:r>
        <w:t xml:space="preserve">3、关键事情关键人物处理。</w:t>
      </w:r>
    </w:p>
    <w:p>
      <w:r>
        <w:t xml:space="preserve">三通理论：</w:t>
      </w:r>
    </w:p>
    <w:p>
      <w:r>
        <w:t xml:space="preserve">1、通情；</w:t>
      </w:r>
    </w:p>
    <w:p>
      <w:r>
        <w:t xml:space="preserve">2、通气；</w:t>
      </w:r>
    </w:p>
    <w:p>
      <w:r>
        <w:t xml:space="preserve">3、通报。</w:t>
      </w:r>
    </w:p>
    <w:p>
      <w:r>
        <w:t xml:space="preserve">四个凡是：</w:t>
      </w:r>
    </w:p>
    <w:p>
      <w:r>
        <w:t xml:space="preserve">1、凡是酒吧员工见到客人都是热情友好的；</w:t>
      </w:r>
    </w:p>
    <w:p>
      <w:r>
        <w:t xml:space="preserve">2、凡是客人见到的地方都是清洁美观的；</w:t>
      </w:r>
    </w:p>
    <w:p>
      <w:r>
        <w:t xml:space="preserve">3、凡是客人使用的设备设施都是完好有效的；</w:t>
      </w:r>
    </w:p>
    <w:p>
      <w:r>
        <w:t xml:space="preserve">4、凡是酒吧提供的食品都是安全的。</w:t>
      </w:r>
    </w:p>
    <w:p>
      <w:r>
        <w:t xml:space="preserve">四个理解：</w:t>
      </w:r>
    </w:p>
    <w:p>
      <w:r>
        <w:t xml:space="preserve">1、充分理解客人的需求；</w:t>
      </w:r>
    </w:p>
    <w:p>
      <w:r>
        <w:t xml:space="preserve">2、充分理解客人的过错；</w:t>
      </w:r>
    </w:p>
    <w:p>
      <w:r>
        <w:t xml:space="preserve">此方案保密等级：★★★★★ 如方案泄漏可能导致竞争对手针对性的打击上海 M2 酒吧连锁管理公司福建区域区域品牌总监：E.K（阿浩）制作</w:t>
      </w:r>
    </w:p>
    <w:p>
      <w:r>
        <w:t xml:space="preserve">上海 M2 酒吧连锁经营管理内部机密资料</w:t>
      </w:r>
    </w:p>
    <w:p>
      <w:r>
        <w:t xml:space="preserve">3、充分理解客人的抱怨；</w:t>
      </w:r>
    </w:p>
    <w:p>
      <w:r>
        <w:t xml:space="preserve">4、充分理解客人的投诉。</w:t>
      </w:r>
    </w:p>
    <w:p>
      <w:r>
        <w:t xml:space="preserve">五个到位：</w:t>
      </w:r>
    </w:p>
    <w:p>
      <w:r>
        <w:t xml:space="preserve">1、语言到位</w:t>
      </w:r>
    </w:p>
    <w:p>
      <w:r>
        <w:t xml:space="preserve">2、规范到位</w:t>
      </w:r>
    </w:p>
    <w:p>
      <w:r>
        <w:t xml:space="preserve">3、微笑到位</w:t>
      </w:r>
    </w:p>
    <w:p>
      <w:r>
        <w:t xml:space="preserve">4、卫生到位</w:t>
      </w:r>
    </w:p>
    <w:p>
      <w:r>
        <w:t xml:space="preserve">5、设备到位</w:t>
      </w:r>
    </w:p>
    <w:p>
      <w:r>
        <w:t xml:space="preserve">附 3：营销战略</w:t>
      </w:r>
    </w:p>
    <w:p>
      <w:r>
        <w:t xml:space="preserve">一、建立网络营销渠道（如：微信公众平台，运用好二维码）</w:t>
      </w:r>
    </w:p>
    <w:p>
      <w:r>
        <w:t xml:space="preserve">网络销售系统是具有革命性的酒吧营销创新。它的优势主要在于能够有效展示酒吧形象和服务，建立与客户良好的互动关系，高效率管理销售过程，还能显著降低销售成本、提高经济效益和管理水平。</w:t>
      </w:r>
    </w:p>
    <w:p>
      <w:r>
        <w:t xml:space="preserve">在网络上打造酒吧的网上营销，窗口可以分别设计为外部连接和内部连接两大系统，外部连接是指酒吧营销主页与其他酒吧网页、旅游网站、酒吧所在地区其他网站、搜索引擎网站的连接；内部连接是指主页上酒吧营销信息内容的布局与打开形式。</w:t>
      </w:r>
    </w:p>
    <w:p>
      <w:r>
        <w:t xml:space="preserve">网上酒吧营销信息体系外部连接直接影响上网者接触并访问该酒吧站点机会的多少，须精此方案保密等级：★★★★★ 如方案泄漏可能导致竞争对手针对性的打击上海 M2 酒吧连锁管理公司福建区域区域品牌总监：E.K（阿浩）制作</w:t>
      </w:r>
    </w:p>
    <w:p>
      <w:r>
        <w:t xml:space="preserve">上海 M2 酒吧连锁经营管理内部机密资料</w:t>
      </w:r>
    </w:p>
    <w:p>
      <w:r>
        <w:t xml:space="preserve">心解决好酒吧营销主页与其他酒吧网页、旅游网站、酒吧所在地区网站、搜索引擎网站的关系。酒吧营销信息的内部连接，关系到营销信息内容布局的合理性，即符合人们观看习惯，以及访问者获取相关信息的方便性。，、上网者总是希望通过最简单的途径获取最有价值的信息。</w:t>
      </w:r>
    </w:p>
    <w:p>
      <w:r>
        <w:t xml:space="preserve">因此应尽量做到网上营销信息的内容结构必须突出酒吧经营特色。</w:t>
      </w:r>
    </w:p>
    <w:p>
      <w:r>
        <w:t xml:space="preserve">二、做好酒吧内部营销</w:t>
      </w:r>
    </w:p>
    <w:p>
      <w:r>
        <w:t xml:space="preserve">内部营销就是酒吧内部全员促销，我们称为三推，及推酒水、推演员、推鸡尾酒这是酒吧营销的继续和延伸，是节约营销成本的最好形式。首先，内部促销是面向已经来过的客人或老熟客进行的促销，稳住已有的顾客就是稳住已有的市场份额。其次，内部促销不需要专职人员，与外部促销活动相比既容易又方便。从总经理到服务员，从前台到后台，人人都可参与，酒吧全员都是义务推销员。只要把全体员工的积极性、主动性调动起来，再适当地掌握一些方法和技巧，酒吧就会形成强大的内部推销力量。再其次，内部促销不需要专门的经费投入。它不象广告、公关等要有专项经费开支，而是在完成本职工作的同时，不失时机地、恰到好处地向客人推销，只需多一些灵活的方法、语言技巧和形式的变换而已。这是成本最低，见效最快的促销手段。</w:t>
      </w:r>
    </w:p>
    <w:p>
      <w:r>
        <w:t xml:space="preserve">另外，内部促销不受任何限制，在服务过程中随时随地都可以展开促销，非常便捷。所以，内部促销是一种非常有效的营销。它是外部促销的一种延伸。</w:t>
      </w:r>
    </w:p>
    <w:p>
      <w:r>
        <w:t xml:space="preserve">内部促销取得成效的保证是服务的优质化。只有优质的服务才会令客人满意，才能让客人乐于接受内部促销的诱导，愿意增加消费和再次消费。此外，建立健全一套激励内部促销机制是做好内部促销、树立全员营销意识的制度保证。</w:t>
      </w:r>
    </w:p>
    <w:p>
      <w:r>
        <w:t xml:space="preserve">三、重视酒吧关系营销</w:t>
      </w:r>
    </w:p>
    <w:p>
      <w:r>
        <w:t xml:space="preserve">关系营销是针对重点顾客展开的营销。酒吧关系营销的目的在于提高常客的忠诚度、巩固市此方案保密等级：★★★★★ 如方案泄漏可能导致竞争对手针对性的打击上海 M2 酒吧连锁管理公司福建区域区域品牌总监：E.K（阿浩）制作</w:t>
      </w:r>
    </w:p>
    <w:p>
      <w:r>
        <w:t xml:space="preserve">上海 M2 酒吧连锁经营管理内部机密资料</w:t>
      </w:r>
    </w:p>
    <w:p>
      <w:r>
        <w:t xml:space="preserve">场份额。酒吧关系营销中常用的手段有：常客优惠、记录常客以往信息提供个性化的服务。一次个性化服务的经历会给客人留下深刻的印象。酒吧在关系营销中，收集与客人有关的信息极为重要。</w:t>
      </w:r>
    </w:p>
    <w:p>
      <w:r>
        <w:t xml:space="preserve">为了给他们提供个性化的服务，酒吧通过各种信息渠道，收集某些客人的个人资料，准确地了解他们的消费爱好。许多顾客都有这种与酒吧建立友好关系的潜在要求，他们希望能长期从该酒吧获得个性化服务，希望服务人员熟悉他们、关心他们、主动与他们联系，为他们提供高质量的服务。</w:t>
      </w:r>
    </w:p>
    <w:p>
      <w:r>
        <w:t xml:space="preserve">大多数顾客愿意与酒吧建立友好关系，并愿对酒吧工作发表看法。酒吧一旦识别和选择了关系营销的对象，就应该主动与他们联系。酒吧定期与选定顾客接触，了解他们对服务工作的意见和建议，这样会使他们认为酒吧是自己关系网中的一员，有亲近感，在他们需要到酒吧消费时会下意识地首选该酒吧。酒吧在关系营销中的主动性非常重要。倘若顾客消费每次都是由顾客自己主动与酒吧联系，他们就不认为自己与酒吧有什么特殊关系，关系营销也不可能达到理想的效果。</w:t>
      </w:r>
    </w:p>
    <w:p>
      <w:r>
        <w:t xml:space="preserve">四、科学运用宣传手段</w:t>
      </w:r>
    </w:p>
    <w:p>
      <w:r>
        <w:t xml:space="preserve">酒吧销售产品不能等客上门，同样需要宣传，但宣传媒介的选择必须慎重考虑。在当今信息时代，传播媒介呈现多样化，不同媒介所针对的受众和辐射范围有所不同。电视、广播、报纸、杂志、商业信函、宣传品、户外广告、流动交通广告等众多媒体和宣传途径往往让酒吧难以选择，无所适从。通过调查不难发现，一些酒吧虽然经常在某些媒体广告上出现，但真正起到的效果却并不理想。</w:t>
      </w:r>
    </w:p>
    <w:p>
      <w:r>
        <w:t xml:space="preserve">原因是酒吧的目标顾客一般比较分散，而媒体的受众又相对集中，这就象在湖广鱼稀的水面上撒网捕鱼，费力费神而收获不大。对于覆盖整个市场的宣传，酒吧应该通过制造新闻宣传此方案保密等级：★★★★★ 如方案泄漏可能导致竞争对手针对性的打击上海 M2 酒吧连锁管理公司福建区域区域品牌总监：E.K（阿浩）制作</w:t>
      </w:r>
    </w:p>
    <w:p>
      <w:r>
        <w:t xml:space="preserve">上海 M2 酒吧连锁经营管理内部机密资料</w:t>
      </w:r>
    </w:p>
    <w:p>
      <w:r>
        <w:t xml:space="preserve">自己，如特色派对、明星演出，以及举办社会反响较大的活动等，频频在消费者口中传播，借助人群宣传扩大酒吧影响。或者根据酒吧的主流顾客进入城市关口，如机场、车站、码头设立户外广告，以及有针对性地给老客户和潜在客户散发信函、纪念品、宣传品，才能收到较好的效果。</w:t>
      </w:r>
    </w:p>
    <w:p>
      <w:r>
        <w:t xml:space="preserve">人员结构</w:t>
      </w:r>
    </w:p>
    <w:p>
      <w:r>
        <w:t xml:space="preserve">初步可以分为行政部与市场部</w:t>
      </w:r>
    </w:p>
    <w:p>
      <w:r>
        <w:t xml:space="preserve">行政部设总经理一名、副总一名（下面岗位待定数名）</w:t>
      </w:r>
    </w:p>
    <w:p>
      <w:r>
        <w:t xml:space="preserve">舞台部分为佳丽部、 演绎部、策划部、音乐部。</w:t>
      </w:r>
    </w:p>
    <w:p>
      <w:r>
        <w:t xml:space="preserve">现场运营分为外联部、营销部、拓展部、VI 部、楼面、出品、保安部等，各部门再行分成小部门自行管理等。</w:t>
      </w:r>
    </w:p>
    <w:p>
      <w:r>
        <w:t xml:space="preserve">各部门实行责任到人，互相协作、尽善尽美。</w:t>
      </w:r>
    </w:p>
    <w:p>
      <w:r>
        <w:t xml:space="preserve">以上所说为本人建议、供投资者参考，详细事宜需进场后操作。</w:t>
      </w:r>
    </w:p>
    <w:p>
      <w:r>
        <w:t xml:space="preserve">另附国内一线连锁品牌运作资料，营销运营方案！</w:t>
      </w:r>
    </w:p>
    <w:p>
      <w:r>
        <w:t xml:space="preserve">此方案保密等级：★★★★★ 如方案泄漏可能导致竞争对手针对性的打击上海 M2 酒吧连锁管理公司福建区域区域品牌总监：E.K（阿浩）制作</w:t>
      </w:r>
    </w:p>
    <w:p>
      <w:pPr>
        <w:pStyle w:val="Heading3"/>
      </w:pPr>
      <w:r>
        <w:t>批注 备注及其他附属文字</w:t>
      </w:r>
    </w:p>
    <w:p>
      <w:r>
        <w:t xml:space="preserve">word/footer1.xml</w:t>
      </w:r>
    </w:p>
    <w:p>
      <w:r>
        <w:t xml:space="preserve">此方案保密等级：</w:t>
      </w:r>
    </w:p>
    <w:p>
      <w:r>
        <w:t xml:space="preserve">★★★★★</w:t>
      </w:r>
    </w:p>
    <w:p>
      <w:r>
        <w:t xml:space="preserve">如方案泄漏可能导致竞争对手针对性的打击</w:t>
      </w:r>
    </w:p>
    <w:p>
      <w:r>
        <w:t xml:space="preserve">上海</w:t>
      </w:r>
    </w:p>
    <w:p>
      <w:r>
        <w:t xml:space="preserve">M2</w:t>
      </w:r>
    </w:p>
    <w:p>
      <w:r>
        <w:t xml:space="preserve">酒吧连锁管理公司福建区域区域品牌总监：</w:t>
      </w:r>
    </w:p>
    <w:p>
      <w:r>
        <w:t xml:space="preserve">E.K</w:t>
      </w:r>
    </w:p>
    <w:p>
      <w:r>
        <w:t xml:space="preserve">（阿浩）制作</w:t>
      </w:r>
    </w:p>
    <w:p>
      <w:r>
        <w:t xml:space="preserve">word/header1.xml</w:t>
      </w:r>
    </w:p>
    <w:p>
      <w:r>
        <w:t xml:space="preserve">上海</w:t>
      </w:r>
    </w:p>
    <w:p>
      <w:r>
        <w:t xml:space="preserve">M2</w:t>
      </w:r>
    </w:p>
    <w:p>
      <w:r>
        <w:t xml:space="preserve">酒吧连锁经营管理内部机密资料</w:t>
      </w:r>
    </w:p>
    <w:p>
      <w:bookmarkStart w:id="437" w:name="src0437"/>
      <w:pPr>
        <w:pStyle w:val="Heading2"/>
      </w:pPr>
      <w:r>
        <w:t>0437 .某荷酒吧会员卡方案细则.doc</w:t>
      </w:r>
      <w:bookmarkEnd w:id="437"/>
    </w:p>
    <w:p>
      <w:r>
        <w:t xml:space="preserve">埃姆托娱乐品牌投资集团</w:t>
      </w:r>
    </w:p>
    <w:p>
      <w:r>
        <w:t xml:space="preserve">To/致：董事会 &amp;总经理 保密等级：A</w:t>
      </w:r>
    </w:p>
    <w:p>
      <w:r>
        <w:t xml:space="preserve">From/由：策划部</w:t>
      </w:r>
    </w:p>
    <w:p>
      <w:r>
        <w:t xml:space="preserve">Things/事由：会员卡及金卡方案</w:t>
      </w:r>
    </w:p>
    <w:p>
      <w:r>
        <w:t xml:space="preserve">M2 酒吧会员卡计划</w:t>
      </w:r>
    </w:p>
    <w:p>
      <w:r>
        <w:t xml:space="preserve">A．会员种类：</w:t>
      </w:r>
    </w:p>
    <w:p>
      <w:r>
        <w:t xml:space="preserve">1、VIP 银卡 制作数量 500 张 2、VIP 金卡 500 张B-VIP 会员卡（银卡）的细则：</w:t>
      </w:r>
    </w:p>
    <w:p>
      <w:r>
        <w:t xml:space="preserve">一、会员资格的办理手续：</w:t>
      </w:r>
    </w:p>
    <w:p>
      <w:r>
        <w:t xml:space="preserve">1、提供本人身份证或有效证件号码。</w:t>
      </w:r>
    </w:p>
    <w:p>
      <w:r>
        <w:t xml:space="preserve">2、到前厅总台，详细填写会员申请表及会员简则。</w:t>
      </w:r>
    </w:p>
    <w:p>
      <w:r>
        <w:t xml:space="preserve">3、由本公司工作人员核对并履行相关办理手续</w:t>
      </w:r>
    </w:p>
    <w:p>
      <w:r>
        <w:t xml:space="preserve">4、输入密码和签字确认——领取会员卡。</w:t>
      </w:r>
    </w:p>
    <w:p>
      <w:r>
        <w:t xml:space="preserve">二、会员卡（银卡）优惠充值：</w:t>
      </w:r>
    </w:p>
    <w:p>
      <w:r>
        <w:t xml:space="preserve">一次性现金充值 2000 元起（含 2000 元）可赠送 10%的充值金额。</w:t>
      </w:r>
    </w:p>
    <w:p>
      <w:r>
        <w:t xml:space="preserve">一次性现金充值 5000 元起（含 5000 元）可赠送 15%的充值金额。</w:t>
      </w:r>
    </w:p>
    <w:p>
      <w:r>
        <w:t xml:space="preserve">一次性现金充值 10000 元起（含 10000 元），可赠送 20%的充值金额。</w:t>
      </w:r>
    </w:p>
    <w:p>
      <w:r>
        <w:t xml:space="preserve">三、会员须知：</w:t>
      </w:r>
    </w:p>
    <w:p>
      <w:r>
        <w:t xml:space="preserve">*为保障权益，会员卡仅限会员本人使用。</w:t>
      </w:r>
    </w:p>
    <w:p>
      <w:r>
        <w:t xml:space="preserve">*会员卡消费完毕，可再二次充值续卡，持续享受会员优惠权益，如不在充值续卡，可享有 M2 酒吧最基本的待遇。</w:t>
      </w:r>
    </w:p>
    <w:p>
      <w:r>
        <w:t xml:space="preserve">*刷卡消费仅限酒水部分，香烟、纸巾、鸡尾酒、小费不在刷卡范围。</w:t>
      </w:r>
    </w:p>
    <w:p>
      <w:r>
        <w:t xml:space="preserve">*会员在享受优惠的同时，不再享受其他折扣优惠。</w:t>
      </w:r>
    </w:p>
    <w:p>
      <w:r>
        <w:t xml:space="preserve">*如消费时忘记携带会员卡，可以报出相关的资料（如卡号，密码，身份证号码等）即可消费。</w:t>
      </w:r>
    </w:p>
    <w:p>
      <w:r>
        <w:t xml:space="preserve">*会员卡若有遗失，敬请向前厅总台工作人员挂失，并申请补卡。补卡费为 50 元人民币，我们将注销丢失卡，一周之内通知会员领取新卡。</w:t>
      </w:r>
    </w:p>
    <w:p>
      <w:r>
        <w:t xml:space="preserve">*购买此卡可以领取发票，加收 30%的税额。</w:t>
      </w:r>
    </w:p>
    <w:p>
      <w:r>
        <w:t xml:space="preserve">中国 · 芜湖 M2 连锁酒吧企划部</w:t>
      </w:r>
    </w:p>
    <w:p>
      <w:r>
        <w:t xml:space="preserve">— 第 1 页 —</w:t>
      </w:r>
    </w:p>
    <w:p>
      <w:r>
        <w:t xml:space="preserve">埃姆托娱乐品牌投资集团</w:t>
      </w:r>
    </w:p>
    <w:p>
      <w:r>
        <w:t xml:space="preserve">四、会员权益及优惠服务：</w:t>
      </w:r>
    </w:p>
    <w:p>
      <w:r>
        <w:t xml:space="preserve">*可刷卡消费充值金额赠送的相应比例金额，若卡内无金额享受会员待遇。</w:t>
      </w:r>
    </w:p>
    <w:p>
      <w:r>
        <w:t xml:space="preserve">*享有保留至晚 9:30 的订位特权。</w:t>
      </w:r>
    </w:p>
    <w:p>
      <w:r>
        <w:t xml:space="preserve">*每月最先拥有 M2 酒吧音乐 CD。</w:t>
      </w:r>
    </w:p>
    <w:p>
      <w:r>
        <w:t xml:space="preserve">*享受大型及特别活动的门票优惠。（五折，限八张）</w:t>
      </w:r>
    </w:p>
    <w:p>
      <w:r>
        <w:t xml:space="preserve">*每月最先得到 M2 酒吧的活动信息。</w:t>
      </w:r>
    </w:p>
    <w:p>
      <w:r>
        <w:t xml:space="preserve">*生日可赠送生日大蛋糕一个、香槟一支、大果盘一个。</w:t>
      </w:r>
    </w:p>
    <w:p>
      <w:r>
        <w:t xml:space="preserve">*生日派对可享受 M2 酒吧为您免费提供的场景布置。</w:t>
      </w:r>
    </w:p>
    <w:p>
      <w:r>
        <w:t xml:space="preserve">*到 M2 酒吧的特约商户可享有另行折扣待遇。</w:t>
      </w:r>
    </w:p>
    <w:p>
      <w:r>
        <w:t xml:space="preserve">*可享受 M2 酒吧定期举行的客户回馈的 VIP 活动。</w:t>
      </w:r>
    </w:p>
    <w:p>
      <w:r>
        <w:t xml:space="preserve">M2 金卡的细则：</w:t>
      </w:r>
    </w:p>
    <w:p>
      <w:r>
        <w:t xml:space="preserve">VIP 金卡是最至尊 VIP 的象征，全球限量发行 50 张。</w:t>
      </w:r>
    </w:p>
    <w:p>
      <w:r>
        <w:t xml:space="preserve">一、VIP 金卡办理要求：</w:t>
      </w:r>
    </w:p>
    <w:p>
      <w:r>
        <w:t xml:space="preserve">1、一次性充值 10000 元起步。</w:t>
      </w:r>
    </w:p>
    <w:p>
      <w:r>
        <w:t xml:space="preserve">2、由董事长（或总经理）审核其会员资格后方可派发后，</w:t>
      </w:r>
    </w:p>
    <w:p>
      <w:r>
        <w:t xml:space="preserve">3、办理相关手续后生效。</w:t>
      </w:r>
    </w:p>
    <w:p>
      <w:r>
        <w:t xml:space="preserve">二、金卡会员须知：</w:t>
      </w:r>
    </w:p>
    <w:p>
      <w:r>
        <w:t xml:space="preserve">*免入会费以及补卡后免费重新办理的特权。</w:t>
      </w:r>
    </w:p>
    <w:p>
      <w:r>
        <w:t xml:space="preserve">*VIP 金卡消费使用认卡不认人。允许多人使用，但只累积本卡拥有者消费。</w:t>
      </w:r>
    </w:p>
    <w:p>
      <w:r>
        <w:t xml:space="preserve">*VIP 金卡消费完毕，可再二次充值续卡，续充金额不限。</w:t>
      </w:r>
    </w:p>
    <w:p>
      <w:r>
        <w:t xml:space="preserve">*金卡会员消费范围（酒水，香烟、纸巾、小费）不受任何限制。</w:t>
      </w:r>
    </w:p>
    <w:p>
      <w:r>
        <w:t xml:space="preserve">*如消费时忘记携带会员卡，可以报出相关的资料（如卡号，密码，身份证号码等）即可消费。</w:t>
      </w:r>
    </w:p>
    <w:p>
      <w:r>
        <w:t xml:space="preserve">三、金卡会员权益及优惠服务：</w:t>
      </w:r>
    </w:p>
    <w:p>
      <w:r>
        <w:t xml:space="preserve">*最优先使用全场保留的订位。（保证任何时候保留座位的特权）</w:t>
      </w:r>
    </w:p>
    <w:p>
      <w:r>
        <w:t xml:space="preserve">*金卡内金额消费完毕后，可享受 2000 金额的签单挂账权利，下次支付。</w:t>
      </w:r>
    </w:p>
    <w:p>
      <w:r>
        <w:t xml:space="preserve">中国 · 芜湖 M2 连锁酒吧企划部</w:t>
      </w:r>
    </w:p>
    <w:p>
      <w:r>
        <w:t xml:space="preserve">— 第 2 页 —</w:t>
      </w:r>
    </w:p>
    <w:p>
      <w:r>
        <w:t xml:space="preserve">埃姆托娱乐品牌投资集团</w:t>
      </w:r>
    </w:p>
    <w:p>
      <w:r>
        <w:t xml:space="preserve">*享有金卡会员专属存酒柜以及专属酒具。以及 VIP 服务人员专属服务。</w:t>
      </w:r>
    </w:p>
    <w:p>
      <w:r>
        <w:t xml:space="preserve">*每月最先拥有 M2 酒吧音乐 CD。</w:t>
      </w:r>
    </w:p>
    <w:p>
      <w:r>
        <w:t xml:space="preserve">*享受大型及特别活动的免门票特权。</w:t>
      </w:r>
    </w:p>
    <w:p>
      <w:r>
        <w:t xml:space="preserve">*每月最先得到 M2 酒吧的活动信息。</w:t>
      </w:r>
    </w:p>
    <w:p>
      <w:r>
        <w:t xml:space="preserve">*生日可赠送生日大蛋糕一个、进口香槟一支、豪华三层果盘一个。</w:t>
      </w:r>
    </w:p>
    <w:p>
      <w:r>
        <w:t xml:space="preserve">*生日派对可享受 M2 酒吧为您免费提供的最高规格场景布置。</w:t>
      </w:r>
    </w:p>
    <w:p>
      <w:r>
        <w:t xml:space="preserve">四、金卡增值分红方案 总价值 20%的消费分红返利：</w:t>
      </w:r>
    </w:p>
    <w:p>
      <w:r>
        <w:t xml:space="preserve">* 持金卡卡一季度内每个月消费都达 30000 元，可享受一季度总消费额的 10%现金分红。如月消费未达到 30000 元，则本月消费不参与分红，往后推迟。</w:t>
      </w:r>
    </w:p>
    <w:p>
      <w:r>
        <w:t xml:space="preserve">（如 1 月消费 32000，2 月消费 33000 元，3 月消费 35000，则 4 月份卡内可享受分红总金额 100000 的 10%即 10000 元的分红返利；如 1 月消费 32000 元，2 月消费33000 元，3 月消费 20000 元（3 月消费不参与分红）4 月消费 35000 元，则 5 月份卡内可享受分红总金额 32000+33000+35000X10%=10000 元的分红返利）*持金卡卡一年内 12 个月内每月消费都达 30000 元，即享受年度现金分红，年度分红即一年内消费总额的 10%。</w:t>
      </w:r>
    </w:p>
    <w:p>
      <w:r>
        <w:t xml:space="preserve">中国 · 芜湖 M2 连锁酒吧企划部</w:t>
      </w:r>
    </w:p>
    <w:p>
      <w:r>
        <w:t xml:space="preserve">— 第 3 页 —</w:t>
      </w:r>
    </w:p>
    <w:p>
      <w:r>
        <w:t xml:space="preserve">埃姆托娱乐品牌投资集团</w:t>
      </w:r>
    </w:p>
    <w:p>
      <w:r>
        <w:t xml:space="preserve">CE：财务部</w:t>
      </w:r>
    </w:p>
    <w:p>
      <w:r>
        <w:t xml:space="preserve">CC：董事会</w:t>
      </w:r>
    </w:p>
    <w:p>
      <w:r>
        <w:t xml:space="preserve">中国 · 芜湖 M2 连锁酒吧企划部</w:t>
      </w:r>
    </w:p>
    <w:p>
      <w:r>
        <w:t xml:space="preserve">— 第 4 页 —</w:t>
      </w:r>
    </w:p>
    <w:p>
      <w:pPr>
        <w:pStyle w:val="Heading3"/>
      </w:pPr>
      <w:r>
        <w:t>批注 备注及其他附属文字</w:t>
      </w:r>
    </w:p>
    <w:p>
      <w:r>
        <w:t xml:space="preserve">word/footer1.xml</w:t>
      </w:r>
    </w:p>
    <w:p>
      <w:r>
        <w:t xml:space="preserve">中国</w:t>
      </w:r>
    </w:p>
    <w:p>
      <w:r>
        <w:t xml:space="preserve">·</w:t>
      </w:r>
    </w:p>
    <w:p>
      <w:r>
        <w:t xml:space="preserve">芜湖</w:t>
      </w:r>
    </w:p>
    <w:p>
      <w:r>
        <w:t xml:space="preserve">M2</w:t>
      </w:r>
    </w:p>
    <w:p>
      <w:r>
        <w:t xml:space="preserve">连锁酒吧企划部</w:t>
      </w:r>
    </w:p>
    <w:p>
      <w:r>
        <w:t xml:space="preserve">—</w:t>
      </w:r>
    </w:p>
    <w:p>
      <w:r>
        <w:t xml:space="preserve">第</w:t>
      </w:r>
    </w:p>
    <w:p>
      <w:r>
        <w:t xml:space="preserve">3</w:t>
      </w:r>
    </w:p>
    <w:p>
      <w:r>
        <w:t xml:space="preserve">页 —</w:t>
      </w:r>
    </w:p>
    <w:p>
      <w:r>
        <w:t xml:space="preserve">word/header1.xml</w:t>
      </w:r>
    </w:p>
    <w:p>
      <w:r>
        <w:t xml:space="preserve">埃姆托娱乐品牌投资集团</w:t>
      </w:r>
    </w:p>
    <w:p>
      <w:bookmarkStart w:id="438" w:name="src0438"/>
      <w:pPr>
        <w:pStyle w:val="Heading2"/>
      </w:pPr>
      <w:r>
        <w:t>0438 2017年XX斯酒吧开业策划书(国粹风格).doc</w:t>
      </w:r>
      <w:bookmarkEnd w:id="438"/>
    </w:p>
    <w:p>
      <w:r>
        <w:t xml:space="preserve">缪斯酒吧开业策划案(2)</w:t>
      </w:r>
    </w:p>
    <w:p>
      <w:r>
        <w:t xml:space="preserve">(一)活动主题：</w:t>
      </w:r>
    </w:p>
    <w:p>
      <w:r>
        <w:t xml:space="preserve">《缪斯酒吧开业盛典之只醉今迷》</w:t>
      </w:r>
    </w:p>
    <w:p>
      <w:r>
        <w:t xml:space="preserve">这座城市强力打造，追求时尚、高品位的生活，成了现代都市人的生活目标，他们要的是生活水平、生活质量。在一天忙碌的工作之后，酒吧便成为一个休闲、放松、娱乐、会友的好去处。泡吧不失为夜生活的首选：凉风习习的夜晚，邀上三五好友，伴着轻音乐，轻泯一口杯中酒，品味这个城市夜的气息！</w:t>
      </w:r>
    </w:p>
    <w:p>
      <w:r>
        <w:t xml:space="preserve">(二)活动目的 ：</w:t>
      </w:r>
    </w:p>
    <w:p>
      <w:r>
        <w:t xml:space="preserve">“引领酒吧”做时尚修闲酒吧品牌文化，提升酒吧的知名度，创一流的服务理念，树立酒吧良好的社会形象，同时利用自己的一切资源来巩固好这些客源，使之成为我们永远的客户群，并要使我们的酒吧在短时间内融入市场。根据玉林现在的夜场娱乐实际情况来看，想要在最快的时间在娱乐服务行业中迅速流传开好口碑，除了环境一流，服务一流，还必须配备层出不穷的时尚派对吸引更多人流连驻足。</w:t>
      </w:r>
    </w:p>
    <w:p>
      <w:r>
        <w:t xml:space="preserve">活动地点：</w:t>
      </w:r>
    </w:p>
    <w:p>
      <w:r>
        <w:t xml:space="preserve">玉林市缪斯酒吧 （江南大道上海城柏图家居内）</w:t>
      </w:r>
    </w:p>
    <w:p>
      <w:r>
        <w:t xml:space="preserve">(三)活动重点内容：</w:t>
      </w:r>
    </w:p>
    <w:p>
      <w:r>
        <w:t xml:space="preserve">A．开业前期广告宣传</w:t>
      </w:r>
    </w:p>
    <w:p>
      <w:r>
        <w:t xml:space="preserve">为了达到向广大市民宣传告知酒吧开业的喜庆消息，趁此机会传播酒吧文化，为开张一炮打响奠定良好的基础。</w:t>
      </w:r>
    </w:p>
    <w:p>
      <w:r>
        <w:t xml:space="preserve">a.广告宣传（开业前十天）宣传单、海报（告之开业时间地点及系列活动）各 3000 份由公司组织全体员工对一些繁华街道，商业街，高档住宅区，针对性的人群和车辆进行发放宣传。</w:t>
      </w:r>
    </w:p>
    <w:p>
      <w:r>
        <w:t xml:space="preserve">b．微信宣传</w:t>
      </w:r>
    </w:p>
    <w:p>
      <w:r>
        <w:t xml:space="preserve">提前一周开始进行微信线上宣传</w:t>
      </w:r>
    </w:p>
    <w:p>
      <w:r>
        <w:t xml:space="preserve">c．贵宾邀请函（附加可享受优惠的促销活动）</w:t>
      </w:r>
    </w:p>
    <w:p>
      <w:r>
        <w:t xml:space="preserve">主要是以线下营销人员对手上资源商家进行派发，以吸引更多联盟合作对象。</w:t>
      </w:r>
    </w:p>
    <w:p>
      <w:r>
        <w:t xml:space="preserve">d．邀请大牌明星到场演出。（待定）</w:t>
      </w:r>
    </w:p>
    <w:p>
      <w:r>
        <w:t xml:space="preserve">e．拉风哈雷车队宣传</w:t>
      </w:r>
    </w:p>
    <w:p>
      <w:r>
        <w:t xml:space="preserve">车上粘贴开业广告，全城巡回压马路，营造声势，吸引新客源</w:t>
      </w:r>
    </w:p>
    <w:p>
      <w:r>
        <w:t xml:space="preserve">f．酒吧光碟的宣传 (需提前 15 天订制，时间充足的情况下可采取)可刻录一些酒吧 CD 片带包装上面印制 MUSE 标志（主要发放给一些高档轿车，或有音响设备的一些高档服装店等等）后期可赠送来酒吧的消费客人。</w:t>
      </w:r>
    </w:p>
    <w:p>
      <w:r>
        <w:t xml:space="preserve">报纸画册宣传</w:t>
      </w:r>
    </w:p>
    <w:p>
      <w:r>
        <w:t xml:space="preserve">g.《玉林晚报》等媒体邀请到场拍摄宣传</w:t>
      </w:r>
    </w:p>
    <w:p>
      <w:r>
        <w:t xml:space="preserve">发布内容：</w:t>
      </w:r>
    </w:p>
    <w:p>
      <w:r>
        <w:t xml:space="preserve">a、有关酒吧开张信息。</w:t>
      </w:r>
    </w:p>
    <w:p>
      <w:r>
        <w:t xml:space="preserve">b、有关开业当天活动信息。</w:t>
      </w:r>
    </w:p>
    <w:p>
      <w:r>
        <w:t xml:space="preserve">c、有关酒吧企业文化信息。</w:t>
      </w:r>
    </w:p>
    <w:p>
      <w:r>
        <w:t xml:space="preserve">作用：发布喜庆祝贺广告，营造开业庆典气氛，对开业期间的客流量和公众关注程度起着主导作用。</w:t>
      </w:r>
    </w:p>
    <w:p>
      <w:r>
        <w:t xml:space="preserve">发布规格：待定</w:t>
      </w:r>
    </w:p>
    <w:p>
      <w:r>
        <w:t xml:space="preserve">发布日期：待定</w:t>
      </w:r>
    </w:p>
    <w:p>
      <w:r>
        <w:t xml:space="preserve">发布媒体：《玉林晚报》等</w:t>
      </w:r>
    </w:p>
    <w:p>
      <w:r>
        <w:t xml:space="preserve">(四)后期宣传方案</w:t>
      </w:r>
    </w:p>
    <w:p>
      <w:r>
        <w:t xml:space="preserve">a 广告宣传酒吧装饰，服务特点等，传播 MUSE 良好的环境以及优质的服务b 举行各类派对活动，保证开业以后的人流量。巩固旧客源，开拓新会员。</w:t>
      </w:r>
    </w:p>
    <w:p>
      <w:r>
        <w:t xml:space="preserve">(五)开业活动准备</w:t>
      </w:r>
    </w:p>
    <w:p>
      <w:r>
        <w:t xml:space="preserve">促销活动</w:t>
      </w:r>
    </w:p>
    <w:p>
      <w:r>
        <w:t xml:space="preserve">a．酒吧联合酒商做出一些促销，赠送活动。赠送酒水必须是酒吧以后营业中的主打酒水。</w:t>
      </w:r>
    </w:p>
    <w:p>
      <w:r>
        <w:t xml:space="preserve">b．酒吧自身也可做一些带酒吧标记的小礼品对消费的客人进行赠送。</w:t>
      </w:r>
    </w:p>
    <w:p>
      <w:r>
        <w:t xml:space="preserve">c．设立一定的抽奖活动。（奖品待定：尽可能赠送酒水或者会员卡类的积累客源）。</w:t>
      </w:r>
    </w:p>
    <w:p>
      <w:r>
        <w:t xml:space="preserve">活动准备</w:t>
      </w:r>
    </w:p>
    <w:p>
      <w:r>
        <w:t xml:space="preserve">1、活动布场：（外场）主要用喷绘+KT 板做大门宣传，现场布置以复古花色系列为主，门口长廊上空布置户外油纸伞帘，打造中国风的视觉冲击感；加上气球拱门点缀，红地毯两边用水晶路引隔开成一条“星光大道”；内场以灯笼、纸伞、纸扇等饰物和气球、KT 板点缀；</w:t>
      </w:r>
    </w:p>
    <w:p>
      <w:r>
        <w:t xml:space="preserve">2、服务员服饰：所有服务员、营销部成员、吧丽等全部用不同的旗袍服饰来配合整场主题派对，让顾客感受一个中国风的视觉氛围。女迎宾穿着性感、热辣的旗袍在外场营造亮点。</w:t>
      </w:r>
    </w:p>
    <w:p>
      <w:r>
        <w:t xml:space="preserve">3、将多张大型主题海报张贴，加强周围的主题效果，使场景的主题更显突出，加上充足会员方案宣传等。</w:t>
      </w:r>
    </w:p>
    <w:p>
      <w:r>
        <w:t xml:space="preserve">4、燃放小型烟火棒，可与顾客互动燃放，增加开业盛典场景的气氛效果，烘托主题。</w:t>
      </w:r>
    </w:p>
    <w:p>
      <w:r>
        <w:t xml:space="preserve">5、顾客进场，为顾客在专属派对的发光手环，增强场内气氛和营造华丽效果。</w:t>
      </w:r>
    </w:p>
    <w:p>
      <w:r>
        <w:t xml:space="preserve">6、演艺人员：歌手和舞蹈特别彩排一段开业盛典的中国风舞蹈，着装要求女士旗袍，男士唐装，高潮时段点燃舞台烟花配合气氛，现场互动时营销部和楼面部也要积极配合舞蹈并积极邀请客</w:t>
      </w:r>
    </w:p>
    <w:p>
      <w:r>
        <w:t xml:space="preserve">人上台互动，提高现场活动氛围。着装要求华丽抢眼，让人印象深刻，从而提高酒吧开业的隆重感和奢华时尚感。</w:t>
      </w:r>
    </w:p>
    <w:p>
      <w:r>
        <w:t xml:space="preserve">7、中场穿插一段由香槟宝贝和营销美女们共同排练的舞蹈，以表达女性柔美热情的特性为主，编排舞蹈时可特别加上一段下台与客人互动环节，例如走秀一般，边热情舞动，边走一圈场内，重点和卡座上的客人互动，以改善离舞台过远的顾客感受不到现场舞蹈氛围的缺陷。时间建议安排在</w:t>
      </w:r>
    </w:p>
    <w:p>
      <w:r>
        <w:t xml:space="preserve">23 点 30 分-24 点期间。</w:t>
      </w:r>
    </w:p>
    <w:p>
      <w:r>
        <w:t xml:space="preserve">(六)活动流程：</w:t>
      </w:r>
    </w:p>
    <w:p>
      <w:r>
        <w:t xml:space="preserve">活动 21：30 开始</w:t>
      </w:r>
    </w:p>
    <w:p>
      <w:r>
        <w:t xml:space="preserve">1、开场舞蹈。将场子里的气氛预热起来，开场舞蹈为女生扇子舞（类似&lt;玫瑰玫瑰我爱你&gt;的曲风），舞台灯光由暗转明，舞蹈高潮处闪光开始打。</w:t>
      </w:r>
    </w:p>
    <w:p>
      <w:r>
        <w:t xml:space="preserve">2、MC(饶舌)上台将整场气氛提到高潮。MC 需事先准备好一个节目，之后即兴饶舌，内容要以酒吧活动主题为主。</w:t>
      </w:r>
    </w:p>
    <w:p>
      <w:r>
        <w:t xml:space="preserve">3、调酒师开始花式调酒，花式调酒过程中与放置在吧台边缘的烟火配合。</w:t>
      </w:r>
    </w:p>
    <w:p>
      <w:r>
        <w:t xml:space="preserve">4、DANCE 下场表演与顾客互动，使气氛维持到一个高点。DANCE 下场表演以互动为主，可穿插几段小的齐舞，但与顾客的互动时间需长。</w:t>
      </w:r>
    </w:p>
    <w:p>
      <w:r>
        <w:t xml:space="preserve">5、DJ 开始播放经典音乐（结束）。</w:t>
      </w:r>
    </w:p>
    <w:p>
      <w:r>
        <w:t xml:space="preserve">6、场内有固定服务员托举免费香槟、红酒、点心等供客人享用，特别注意服务态度，笑脸迎人。</w:t>
      </w:r>
    </w:p>
    <w:p>
      <w:r>
        <w:t xml:space="preserve">(七)开业活动亮点：</w:t>
      </w:r>
    </w:p>
    <w:p>
      <w:r>
        <w:t xml:space="preserve">（1） 活动亮点（拟定）</w:t>
      </w:r>
    </w:p>
    <w:p>
      <w:r>
        <w:t xml:space="preserve">活动亮点一：开业酬宾</w:t>
      </w:r>
    </w:p>
    <w:p>
      <w:r>
        <w:t xml:space="preserve">但凡当晚充值办理会员卡的顾客，都可获得一打百威啤酒（会员卡实名制，一次只可办理一张。送的一打 XX 啤酒只可第二次使用）活动亮点二：开业特别套餐</w:t>
      </w:r>
    </w:p>
    <w:p>
      <w:r>
        <w:t xml:space="preserve">1. 内容：现场凡购买开业特别套餐系列酒水，则可以独享特殊赠送。</w:t>
      </w:r>
    </w:p>
    <w:p>
      <w:r>
        <w:t xml:space="preserve">2. 效果：促进消费，增添现场气氛，达到良好的宣传与推广。</w:t>
      </w:r>
    </w:p>
    <w:p>
      <w:r>
        <w:t xml:space="preserve">活动亮点三：特邀嘉宾激情演绎</w:t>
      </w:r>
    </w:p>
    <w:p>
      <w:r>
        <w:t xml:space="preserve">1. 内容：特邀嘉宾表演</w:t>
      </w:r>
    </w:p>
    <w:p>
      <w:r>
        <w:t xml:space="preserve">2. 效果：对嘉宾达到良好的宣传效应，提高名仕知名度。</w:t>
      </w:r>
    </w:p>
    <w:p>
      <w:r>
        <w:t xml:space="preserve">活动亮点四：欢乐嘉年华</w:t>
      </w:r>
    </w:p>
    <w:p>
      <w:r>
        <w:t xml:space="preserve">1. 内容：活动当天 V.S.O.P 全场买一赠一（1.5L 轩尼诗赠送啤酒一打）（或凡购买一瓶 V.S.O.P 则可获得精美飞天果盘）</w:t>
      </w:r>
    </w:p>
    <w:p>
      <w:r>
        <w:t xml:space="preserve">2. 效果：促进消费。</w:t>
      </w:r>
    </w:p>
    <w:p>
      <w:r>
        <w:t xml:space="preserve">活动亮点五：惊喜无限大</w:t>
      </w:r>
    </w:p>
    <w:p>
      <w:r>
        <w:t xml:space="preserve">从人气时间 11 点开始每个 1 个小时抽一次奖，奖品待定。可以给出很高的奖品作为宣传诱惑，但是奖品内设就可以了。同时也可以发出一些会员卡和高等一些的礼品，这样同时也无形提高我们会员卡的价值。</w:t>
      </w:r>
    </w:p>
    <w:p>
      <w:r>
        <w:t xml:space="preserve">(八)开业活动组织安排分工</w:t>
      </w:r>
    </w:p>
    <w:p>
      <w:r>
        <w:t xml:space="preserve">1、交通安排：</w:t>
      </w:r>
    </w:p>
    <w:p>
      <w:r>
        <w:t xml:space="preserve">保安部门负责安排来客车辆停放，维护现场安全</w:t>
      </w:r>
    </w:p>
    <w:p>
      <w:r>
        <w:t xml:space="preserve">2、艺人演出：</w:t>
      </w:r>
    </w:p>
    <w:p>
      <w:r>
        <w:t xml:space="preserve">前期做好线上的宣传广告，艺人需提前排练派对舞蹈和互动舞蹈。音乐总监负责安排歌手演出细节和其他艺人的表演，艺人要求着装切合主题类型的服装。</w:t>
      </w:r>
    </w:p>
    <w:p>
      <w:r>
        <w:t xml:space="preserve">3、现场总监：</w:t>
      </w:r>
    </w:p>
    <w:p>
      <w:r>
        <w:t xml:space="preserve">管理人员负责现场资源的调配，紧急情况的处理等工作。</w:t>
      </w:r>
    </w:p>
    <w:p>
      <w:r>
        <w:t xml:space="preserve">4、楼面服务员：</w:t>
      </w:r>
    </w:p>
    <w:p>
      <w:r>
        <w:t xml:space="preserve">前期布场准备安排 5 人进行协助，全场服务员积极配合派对要求带动现场气氛。</w:t>
      </w:r>
    </w:p>
    <w:p>
      <w:r>
        <w:t xml:space="preserve">5、营销部门：</w:t>
      </w:r>
    </w:p>
    <w:p>
      <w:r>
        <w:t xml:space="preserve">配合现场气氛，引导客人融入派对当中，一起共舞。</w:t>
      </w:r>
    </w:p>
    <w:p>
      <w:r>
        <w:t xml:space="preserve">6、前厅咨客：</w:t>
      </w:r>
    </w:p>
    <w:p>
      <w:r>
        <w:t xml:space="preserve">21:30 分-23:00 分时间段，所有的咨客站于门口红地毯处迎宾待客。笑脸迎客，为来客佩戴派对首饰，并指引来客入场。</w:t>
      </w:r>
    </w:p>
    <w:p>
      <w:r>
        <w:t xml:space="preserve">（物品清单另附详细列表）</w:t>
      </w:r>
    </w:p>
    <w:p>
      <w:r>
        <w:t xml:space="preserve">活动物品清单</w:t>
      </w:r>
    </w:p>
    <w:p>
      <w:r>
        <w:t xml:space="preserve">物品名称 物品单价 物品数量 合计</w:t>
      </w:r>
    </w:p>
    <w:p>
      <w:r>
        <w:t xml:space="preserve">演出歌手服装 250 3 750 元</w:t>
      </w:r>
    </w:p>
    <w:p>
      <w:r>
        <w:t xml:space="preserve">DJ、DS 服装 200 7 1400 元</w:t>
      </w:r>
    </w:p>
    <w:p>
      <w:r>
        <w:t xml:space="preserve">前厅服装 90 6 540 元</w:t>
      </w:r>
    </w:p>
    <w:p>
      <w:r>
        <w:t xml:space="preserve">营销、香槟宝贝服装 90 21 1890 元</w:t>
      </w:r>
    </w:p>
    <w:p>
      <w:r>
        <w:t xml:space="preserve">吧员服装 90 2 180 元</w:t>
      </w:r>
    </w:p>
    <w:p>
      <w:r>
        <w:t xml:space="preserve">服务员服装 80 27 2160 元</w:t>
      </w:r>
    </w:p>
    <w:p>
      <w:r>
        <w:t xml:space="preserve">彩妆眼影套装 80 2 160 元</w:t>
      </w:r>
    </w:p>
    <w:p>
      <w:r>
        <w:t xml:space="preserve">演出造型夸张睫毛 5.5 40 220 元</w:t>
      </w:r>
    </w:p>
    <w:p>
      <w:r>
        <w:t xml:space="preserve">假发 25 35 875 元</w:t>
      </w:r>
    </w:p>
    <w:p>
      <w:r>
        <w:t xml:space="preserve">装饰油纸伞 10 80 800 元</w:t>
      </w:r>
    </w:p>
    <w:p>
      <w:r>
        <w:t xml:space="preserve">活动奖品、礼品 35 25 个 875 元</w:t>
      </w:r>
    </w:p>
    <w:p>
      <w:r>
        <w:t xml:space="preserve">现场派发小公仔 2.5 100 250 元</w:t>
      </w:r>
    </w:p>
    <w:p>
      <w:r>
        <w:t xml:space="preserve">派发面具 3.5 100 350 元</w:t>
      </w:r>
    </w:p>
    <w:p>
      <w:r>
        <w:t xml:space="preserve">扇子 15 26 390 元</w:t>
      </w:r>
    </w:p>
    <w:p>
      <w:r>
        <w:t xml:space="preserve">水晶路引+花全套 145 6 870 元</w:t>
      </w:r>
    </w:p>
    <w:p>
      <w:r>
        <w:t xml:space="preserve">银杏树 125 2 250 元</w:t>
      </w:r>
    </w:p>
    <w:p>
      <w:r>
        <w:t xml:space="preserve">青花瓷墙纸 45 8 360 元</w:t>
      </w:r>
    </w:p>
    <w:p>
      <w:r>
        <w:t xml:space="preserve">黄金隔离栏 55 6 330 元</w:t>
      </w:r>
    </w:p>
    <w:p>
      <w:r>
        <w:t xml:space="preserve">CD 袋+黑胶 CD 订制 10 200 2000 元（待定）</w:t>
      </w:r>
    </w:p>
    <w:p>
      <w:r>
        <w:t xml:space="preserve">礼品袋订制 2 500 1000 元（待定）</w:t>
      </w:r>
    </w:p>
    <w:p>
      <w:r>
        <w:t xml:space="preserve">金色地毯 15 50 750 元</w:t>
      </w:r>
    </w:p>
    <w:p>
      <w:r>
        <w:t xml:space="preserve">百老汇话筒架 100 1 100 元</w:t>
      </w:r>
    </w:p>
    <w:p>
      <w:r>
        <w:t xml:space="preserve">气球（普通款） 15 10 150 元</w:t>
      </w:r>
    </w:p>
    <w:p>
      <w:r>
        <w:t xml:space="preserve">发光手环 3.5 150 525 元</w:t>
      </w:r>
    </w:p>
    <w:p>
      <w:r>
        <w:t xml:space="preserve">发光头饰、荧光棒 3 100 300 元</w:t>
      </w:r>
    </w:p>
    <w:p>
      <w:r>
        <w:t xml:space="preserve">演出烟花 10 6 60 元</w:t>
      </w:r>
    </w:p>
    <w:p>
      <w:r>
        <w:t xml:space="preserve">香槟烟花 3 50 150 元</w:t>
      </w:r>
    </w:p>
    <w:p>
      <w:r>
        <w:t xml:space="preserve">赠饮香槟、红酒成本 1000 以内 若干（控制成本） 1000 元赠送小吃、甜点 800 以内 若干（控制成本） 800 元化妆师 500 1 500 元（待定）特邀嘉宾 10000 1 10000（待定）布场所需杂项 500 元/系列 控制成本，若干件 500 元</w:t>
      </w:r>
    </w:p>
    <w:p>
      <w:r>
        <w:t xml:space="preserve">宣传广告费用 2000 以内 控制成本 2000</w:t>
      </w:r>
    </w:p>
    <w:p>
      <w:r>
        <w:t xml:space="preserve">元</w:t>
      </w:r>
    </w:p>
    <w:p>
      <w:r>
        <w:t xml:space="preserve">合</w:t>
      </w:r>
    </w:p>
    <w:p>
      <w:r>
        <w:t xml:space="preserve">计</w:t>
      </w:r>
    </w:p>
    <w:p>
      <w:r>
        <w:t xml:space="preserve">：32485</w:t>
      </w:r>
    </w:p>
    <w:p>
      <w:r>
        <w:t xml:space="preserve">元</w:t>
      </w:r>
    </w:p>
    <w:p>
      <w:bookmarkStart w:id="441" w:name="src0441"/>
      <w:pPr>
        <w:pStyle w:val="Heading2"/>
      </w:pPr>
      <w:r>
        <w:t>0441 2018年XX斯酒吧拉斯维加斯之夜派对策划.doc</w:t>
      </w:r>
      <w:bookmarkEnd w:id="441"/>
    </w:p>
    <w:p>
      <w:r>
        <w:t xml:space="preserve">缪斯酒吧 7.9-7.10 派对策划案</w:t>
      </w:r>
    </w:p>
    <w:p>
      <w:r>
        <w:t xml:space="preserve">(一)活动主题</w:t>
      </w:r>
    </w:p>
    <w:p>
      <w:r>
        <w:t xml:space="preserve">活动名称：玉林 MUSE 酒吧拉斯维加斯之夜派对策划</w:t>
      </w:r>
    </w:p>
    <w:p>
      <w:r>
        <w:t xml:space="preserve">活动主题：拉斯维加斯之夜</w:t>
      </w:r>
    </w:p>
    <w:p>
      <w:r>
        <w:t xml:space="preserve">活动时间：2018 年 7 月 9 日-7 月 10 日（星期四、星期五）活动地点：江南大道柏图家居内 MUSE 酒吧</w:t>
      </w:r>
    </w:p>
    <w:p>
      <w:r>
        <w:t xml:space="preserve">(二)活动目的</w:t>
      </w:r>
    </w:p>
    <w:p>
      <w:r>
        <w:t xml:space="preserve">1、引领酒吧行业，做时尚品牌文化，塑造出酒吧的良好形象，提高自己的知名度与美誉度。</w:t>
      </w:r>
    </w:p>
    <w:p>
      <w:r>
        <w:t xml:space="preserve">2、 通过派对活动吸引更多商家联盟，让商家的 VIP 成为缪斯的 VIP，资源利用。</w:t>
      </w:r>
    </w:p>
    <w:p>
      <w:r>
        <w:t xml:space="preserve">(三)活动重点内容</w:t>
      </w:r>
    </w:p>
    <w:p>
      <w:r>
        <w:t xml:space="preserve">A：活动前期</w:t>
      </w:r>
    </w:p>
    <w:p>
      <w:r>
        <w:t xml:space="preserve">1、推广线上宣传。配以微信宣传，视频宣传等方式营造活动噱头，吸引群众关注度，例如：</w:t>
      </w:r>
    </w:p>
    <w:p>
      <w:r>
        <w:t xml:space="preserve">微信集赞，微信投票，微信转发等方式。</w:t>
      </w:r>
    </w:p>
    <w:p>
      <w:r>
        <w:t xml:space="preserve">2、店内视频宣传。前期 VJ 做好视频宣传，提前 3 天于酒吧内 LED 屏幕循环播放活动宣传视频，加大活动宣传力度，酒吧外场门口摆设宣传海报、宣传喷绘等。</w:t>
      </w:r>
    </w:p>
    <w:p>
      <w:r>
        <w:t xml:space="preserve">B：活动期间</w:t>
      </w:r>
    </w:p>
    <w:p>
      <w:r>
        <w:t xml:space="preserve">1、活动当晚：</w:t>
      </w:r>
    </w:p>
    <w:p>
      <w:r>
        <w:t xml:space="preserve">a、前期 9 点 30 分-11 点时间段，身着派对兔女郎服装的工作人员集中于门口指引顾客入场，楼面部妥善安排人员；</w:t>
      </w:r>
    </w:p>
    <w:p>
      <w:r>
        <w:t xml:space="preserve">b、活动当晚生日台赠送精品红酒一瓶+精美生日礼物一份，需提前一天预订，当晚需身份证核实生日日期；</w:t>
      </w:r>
    </w:p>
    <w:p>
      <w:r>
        <w:t xml:space="preserve">c、活动当晚需 楼面部安排 2 位男生到博弈区充当荷官， 营销部需要安排 2 位以上宝贝到博弈区协助荷官工作，引导客人进行游戏。</w:t>
      </w:r>
    </w:p>
    <w:p>
      <w:r>
        <w:t xml:space="preserve">2、活动准备：</w:t>
      </w:r>
    </w:p>
    <w:p>
      <w:r>
        <w:t xml:space="preserve">1、活动布场：（外场）主要用喷绘+KT 板做大门宣传，现场布置以土金色和红色为主；若干关于赌博的装饰物在大门前装饰点缀；内场以扑克、骰子等装饰物和彩色气球点缀。</w:t>
      </w:r>
    </w:p>
    <w:p>
      <w:r>
        <w:t xml:space="preserve">2、服饰：所有服务员正常穿着工作服，要求带上蝴蝶结领结；营销部成员男士要求穿着正装，女生要求穿着晚礼服或小礼服，头发要求男士发型做造型，女生发型做盘发；吧丽、吧员穿着类似西装套装的服饰来配合整场主题派对，让顾客感受一个拉斯维加斯嘉年华的视觉氛围。女迎宾穿着性感、热辣的小礼服在外场营造亮点。</w:t>
      </w:r>
    </w:p>
    <w:p>
      <w:r>
        <w:t xml:space="preserve">3、将多张大型主题海报张贴，加强周围的主题效果，使场景的主题更显突出，加上充足会员方案宣传等。</w:t>
      </w:r>
    </w:p>
    <w:p>
      <w:r>
        <w:t xml:space="preserve">4、燃放小型烟火棒，可与顾客互动燃放，增加派对场景的气氛效果，烘托主题。</w:t>
      </w:r>
    </w:p>
    <w:p>
      <w:r>
        <w:t xml:space="preserve">3、拉斯维加斯派对现场活动：</w:t>
      </w:r>
    </w:p>
    <w:p>
      <w:r>
        <w:t xml:space="preserve">【演艺部】：歌手和舞蹈特别彩排一段性感爵士类的舞蹈，歌手加上一段小提琴现场演奏SHOW，高潮时段点燃舞台烟花配合气氛，现场互动时营销部和楼面部也要积极配合舞蹈并积极邀请客人上台互动，提高现场活动氛围。着装要求华丽抢眼，让人印象深刻，从而提高酒吧的隆重感和奢华感。</w:t>
      </w:r>
    </w:p>
    <w:p>
      <w:r>
        <w:t xml:space="preserve">【博弈区】：博弈区分别设定在两个休息区（前台休息区和厕所前休息区）每个区配置 3 名工作人员：荷官、兔女郎、保安各 1 名。博弈区分别有 X 游戏介绍展架，筹码兑换的规则均可在展架上内容了解。营销部所有人员需了解筹码兑换和娱乐规则，从而介绍鼓动来客进行娱乐。（本次游戏所有筹码均是购买酒水赠送所得，所有筹码不可通过现金购买或兑换。）博弈区娱乐时间为：营业开始----00:00 结束。</w:t>
      </w:r>
    </w:p>
    <w:p>
      <w:r>
        <w:t xml:space="preserve">(四)派对组织安排分工</w:t>
      </w:r>
    </w:p>
    <w:p>
      <w:r>
        <w:t xml:space="preserve">1、交通安排：</w:t>
      </w:r>
    </w:p>
    <w:p>
      <w:r>
        <w:t xml:space="preserve">保安部门负责安排来客车辆停放，维护现场安全。另外安排 2 名保安在博弈区维护现场安全秩序。</w:t>
      </w:r>
    </w:p>
    <w:p>
      <w:r>
        <w:t xml:space="preserve">2、艺人演出：</w:t>
      </w:r>
    </w:p>
    <w:p>
      <w:r>
        <w:t xml:space="preserve">艺人需提前排练派对舞蹈和互动舞蹈。音乐总监负责安排歌手演出细节和其他艺人的表演，艺人要求着装切合主题类型的服装。</w:t>
      </w:r>
    </w:p>
    <w:p>
      <w:r>
        <w:t xml:space="preserve">3、现场总监：</w:t>
      </w:r>
    </w:p>
    <w:p>
      <w:r>
        <w:t xml:space="preserve">管理人员负责现场资源的调配，紧急情况的处理等工作。</w:t>
      </w:r>
    </w:p>
    <w:p>
      <w:r>
        <w:t xml:space="preserve">4、楼面服务员：</w:t>
      </w:r>
    </w:p>
    <w:p>
      <w:r>
        <w:t xml:space="preserve">前期布场准备安排 3 人进行协助，全场服务员积极配合派对要求带动现场气氛。</w:t>
      </w:r>
    </w:p>
    <w:p>
      <w:r>
        <w:t xml:space="preserve">5、营销部门：</w:t>
      </w:r>
    </w:p>
    <w:p>
      <w:r>
        <w:t xml:space="preserve">配合现场气氛，引导客人进行娱乐游戏和融入派对当中，一起共舞。</w:t>
      </w:r>
    </w:p>
    <w:p>
      <w:r>
        <w:t xml:space="preserve">（五）现场场景布置</w:t>
      </w:r>
    </w:p>
    <w:p>
      <w:r>
        <w:t xml:space="preserve">[现场布置]</w:t>
      </w:r>
    </w:p>
    <w:p>
      <w:r>
        <w:t xml:space="preserve">以赌博道具元素为主，土金色调布置与主题相契合；场内贴上若干超大型扑克点缀[舞台]两边悬挂主题海报板和布场道具[内场]活动宣传挂牌 30 张，入场走道人形 KT 宣传板，LED 宣传视频[其它]气球和装饰品若干，金色和红色为主宣传板喷绘 2 张，宣传海报 12 张，宣传写真 2 张（置放于博弈区）LED 宣传视频，每天循环播放进行宣传服装约 15 套（物品清单另附详细列表）活动物品清单物品名称 物品单价 物品数量 合计DS 服装（3 女） 80 3 240 元演出用面具 8 6 48 元兔女郎服装 28 10 280 元百家乐桌布、大小点桌布 58 2 116 元买定铃 15 2 30 元荷官服饰 65 2 130 元爵士舞道具套装 35 3 105 元发牌器 30 2 60 元筹码盒 30 2 60 元筹码 0.45 1080 486 元超大扑克、魔术扑克 30 3 90 元气球 15 10 150 元演出烟花 10 6 60 元布场所需杂项 200 元/系列 控制成本，若干件 200 元合计：1955 元</w:t>
      </w:r>
    </w:p>
    <w:p>
      <w:bookmarkStart w:id="442" w:name="src0442"/>
      <w:pPr>
        <w:pStyle w:val="Heading2"/>
      </w:pPr>
      <w:r>
        <w:t>0442 2018年酒吧开业庆典活动策划方案.doc</w:t>
      </w:r>
      <w:bookmarkEnd w:id="442"/>
    </w:p>
    <w:p>
      <w:r>
        <w:t xml:space="preserve">U-party 酒吧开业庆典活动策划方案</w:t>
      </w:r>
    </w:p>
    <w:p>
      <w:r>
        <w:t xml:space="preserve">一、酒吧开业庆典活动主题</w:t>
      </w:r>
    </w:p>
    <w:p>
      <w:r>
        <w:t xml:space="preserve">“钢管激情秀”引领酒吧新时尚</w:t>
      </w:r>
    </w:p>
    <w:p>
      <w:r>
        <w:t xml:space="preserve">二、酒吧开业庆典活动时间：2018 年 4 月 8 日</w:t>
      </w:r>
    </w:p>
    <w:p>
      <w:r>
        <w:t xml:space="preserve">三、活动地点：u-party 酒吧</w:t>
      </w:r>
    </w:p>
    <w:p>
      <w:r>
        <w:t xml:space="preserve">四、活动目的：</w:t>
      </w:r>
    </w:p>
    <w:p>
      <w:r>
        <w:t xml:space="preserve">“钢管激情秀”主打时尚休闲酒吧品牌文化，提升酒吧的知名度,创一</w:t>
      </w:r>
    </w:p>
    <w:p>
      <w:r>
        <w:t xml:space="preserve">流的服务理念,树立酒吧良好的社会形象。</w:t>
      </w:r>
    </w:p>
    <w:p>
      <w:r>
        <w:t xml:space="preserve">五、目标群体</w:t>
      </w:r>
    </w:p>
    <w:p>
      <w:r>
        <w:t xml:space="preserve">自由职业者：不为放松,不为休闲,只为泡吧、喝酒,与志同道合者聚会;</w:t>
      </w:r>
    </w:p>
    <w:p>
      <w:r>
        <w:t xml:space="preserve">时尚一族：追求放松,释放工作压力,或许每周变换地方,但只要有特色的酒吧,肯定在考虑之中,他们是泡吧中狂热的一份子!</w:t>
      </w:r>
    </w:p>
    <w:p>
      <w:r>
        <w:t xml:space="preserve">商务一族：追求高雅的格调,绝不到震耳欲聋的迪吧去折磨耳朵,他们</w:t>
      </w:r>
    </w:p>
    <w:p>
      <w:r>
        <w:t xml:space="preserve">要的是恰当的灯光,适合氛围的音乐,或欢声笑语,或侃侃而谈,或轻声耳语,他们绝不允许别人的打扰。</w:t>
      </w:r>
    </w:p>
    <w:p>
      <w:r>
        <w:t xml:space="preserve">七、开业前期广告宣传(开业前三天)</w:t>
      </w:r>
    </w:p>
    <w:p>
      <w:r>
        <w:t xml:space="preserve">1</w:t>
      </w:r>
    </w:p>
    <w:p>
      <w:r>
        <w:t xml:space="preserve">广告的目的：</w:t>
      </w:r>
    </w:p>
    <w:p>
      <w:r>
        <w:t xml:space="preserve">(1)树立良好的酒吧形象;</w:t>
      </w:r>
    </w:p>
    <w:p>
      <w:r>
        <w:t xml:space="preserve">(2)提高知名度和美誉度;</w:t>
      </w:r>
    </w:p>
    <w:p>
      <w:r>
        <w:t xml:space="preserve">(3)扩展销路，巩固客源。</w:t>
      </w:r>
    </w:p>
    <w:p>
      <w:r>
        <w:t xml:space="preserve">A、宣传单、海报(告之开业时间地点及系列活动)各 1 万份，由公司组织全体员工对一些繁华街道,商业街,高档住宅区,针对性的人群和车辆进行发放宣传。</w:t>
      </w:r>
    </w:p>
    <w:p>
      <w:r>
        <w:t xml:space="preserve">B、横副宣传。针对市郊区的一些街道进行横挂宣传。</w:t>
      </w:r>
    </w:p>
    <w:p>
      <w:r>
        <w:t xml:space="preserve">C、贵宾邀请函(附加可享受优惠的促销活动)。主要是以短信的方式</w:t>
      </w:r>
    </w:p>
    <w:p>
      <w:r>
        <w:t xml:space="preserve">针对以前所有的酒吧老客户。</w:t>
      </w:r>
    </w:p>
    <w:p>
      <w:r>
        <w:t xml:space="preserve">E、电台或网络媒体宣传。(组织所有员工在宿州论坛或信息网发帖)</w:t>
      </w:r>
    </w:p>
    <w:p>
      <w:r>
        <w:t xml:space="preserve">F、全市出租车或三轮电动车的广告位。（大概 15 元/月）</w:t>
      </w:r>
    </w:p>
    <w:p>
      <w:r>
        <w:t xml:space="preserve">G、繁华街道的 LED 大屏招商广告位。图片主要以酒吧的效果图或是邀请来的钢管舞表演的形象照片综合在一起的大型 POP 放入广告位中。</w:t>
      </w:r>
    </w:p>
    <w:p>
      <w:r>
        <w:t xml:space="preserve">再加入公司的一些精简的宣传广告语。</w:t>
      </w:r>
    </w:p>
    <w:p>
      <w:r>
        <w:t xml:space="preserve">F、通过手机微信或陌陌或 qq 群全面发帖宣传造势。</w:t>
      </w:r>
    </w:p>
    <w:p>
      <w:r>
        <w:t xml:space="preserve">J、开业之后的宣传:人际传播，口碑的力量，这一点是酒吧宣传最实际有效2</w:t>
      </w:r>
    </w:p>
    <w:p>
      <w:r>
        <w:t xml:space="preserve">的宣传，那我们要做的是把场所各项工作做到位，给客人留下美好的第一印象，让客人给我们打广告。平时的宣传，比如说利用做节目策划各种派对，来进行宣传，一句话，经常亮相，提高知名度，从而形成品牌意识，</w:t>
      </w:r>
    </w:p>
    <w:p>
      <w:r>
        <w:t xml:space="preserve">八、开业当日活动</w:t>
      </w:r>
    </w:p>
    <w:p>
      <w:r>
        <w:t xml:space="preserve">A、酒吧联合酒商做出一些促销,赠送活动。赠送酒水必须是酒吧以后</w:t>
      </w:r>
    </w:p>
    <w:p>
      <w:r>
        <w:t xml:space="preserve">营业中的主打酒水。</w:t>
      </w:r>
    </w:p>
    <w:p>
      <w:r>
        <w:t xml:space="preserve">B．特价酒水活动。洋酒芝华士 12 年.518 元一套另赠小吃两份 果盘一份 软饮四支 纸巾一盒。买两套享受半价优惠 777 元。青岛啤酒 300 元一箱</w:t>
      </w:r>
    </w:p>
    <w:p>
      <w:r>
        <w:t xml:space="preserve">九、现场文艺活动：</w:t>
      </w:r>
    </w:p>
    <w:p>
      <w:r>
        <w:t xml:space="preserve">开场、歌手表演、DS 领舞、互动游戏、钢管秀等</w:t>
      </w:r>
    </w:p>
    <w:p>
      <w:r>
        <w:t xml:space="preserve">十、酒吧开业庆典现场控场需求：</w:t>
      </w:r>
    </w:p>
    <w:p>
      <w:r>
        <w:t xml:space="preserve">1、灯光：很多场子找个灯光花几千块,结果一个晚上灯都是一个模式</w:t>
      </w:r>
    </w:p>
    <w:p>
      <w:r>
        <w:t xml:space="preserve">在那转! 灯光是跟着音乐走的,不是乱打的!有的舞曲的节奏不一样,有快有慢。拍子不一样,有时候过了一个 4/8 拍出来的音乐没有鼓点(空拍)呢?灯光还是一个劲在转?一个能把场子真正推向高潮的不是靠一个 DJ!音乐固然重要,但是没有 MC、灯光的很好配合 DJ 是不能控制好气氛的.。在全场的灯光亮度上通透的视觉带来的消费心理是刺激攀比，如果灯光亮，谁桌3</w:t>
      </w:r>
    </w:p>
    <w:p>
      <w:r>
        <w:t xml:space="preserve">上喝芝化士，谁喝啤酒、谁喝皇家礼炮一目了然，桌上没酒了，生怕没面子，要继续玩还得买酒。</w:t>
      </w:r>
    </w:p>
    <w:p>
      <w:r>
        <w:t xml:space="preserve">2、室温：当空调冷的时候人是不愿意动起来的,一个晚上保持一个舒</w:t>
      </w:r>
    </w:p>
    <w:p>
      <w:r>
        <w:t xml:space="preserve">适的温度也是不行的,温度也需要给客人进行体温冲击。当人最多的时候，通知工程部把温度适当升高一点,让人出出汗,让人感觉有点热了。这时客人的潜意识中会感觉到人实在太多了,太挤人了,然后再把气温调回来。等客人酒再喝多点的时候再把空调温度升上去出汗，这样酒又能多喝点!</w:t>
      </w:r>
    </w:p>
    <w:p>
      <w:r>
        <w:t xml:space="preserve">3、在现场地安排一些美女,打扮的花枝招展的,往返于人群中，散发出的香味足以让很多人兴奋!要是能穿的暴露点就更好，促发更高的消费。</w:t>
      </w:r>
    </w:p>
    <w:p>
      <w:r>
        <w:t xml:space="preserve">4、上客率：大部分场子在 9 点 30 以前上客量都不佳,那么在这段上客量不佳的情况下可以利用现有的资源强行充场!前场促销、演艺等等! 上客分布：上客分布完全可以采取主动权!本身在你前场的时候上客量就不佳的情况下,首先要把进来的客人拉的场所最显眼的位置上以填补场所中心显得很空的地方!</w:t>
      </w:r>
    </w:p>
    <w:p>
      <w:r>
        <w:t xml:space="preserve">2018 年 4 月 3 日星期六</w:t>
      </w:r>
    </w:p>
    <w:p>
      <w:r>
        <w:t xml:space="preserve">4</w:t>
      </w:r>
    </w:p>
    <w:p>
      <w:pPr>
        <w:pStyle w:val="Heading3"/>
      </w:pPr>
      <w:r>
        <w:t>批注 备注及其他附属文字</w:t>
      </w:r>
    </w:p>
    <w:p>
      <w:r>
        <w:t xml:space="preserve">word/footer1.xml</w:t>
      </w:r>
    </w:p>
    <w:p>
      <w:r>
        <w:t xml:space="preserve">3</w:t>
      </w:r>
    </w:p>
    <w:p>
      <w:r>
        <w:t xml:space="preserve">3</w:t>
      </w:r>
    </w:p>
    <w:p>
      <w:bookmarkStart w:id="443" w:name="src0443"/>
      <w:pPr>
        <w:pStyle w:val="Heading2"/>
      </w:pPr>
      <w:r>
        <w:t>0443 2019年XX斯酒吧埃及派对活动策划案.doc</w:t>
      </w:r>
      <w:bookmarkEnd w:id="443"/>
    </w:p>
    <w:p>
      <w:r>
        <w:t xml:space="preserve">某酒吧埃及派对活动策划案</w:t>
      </w:r>
    </w:p>
    <w:p>
      <w:r>
        <w:t xml:space="preserve">(一)活动主题</w:t>
      </w:r>
    </w:p>
    <w:p>
      <w:r>
        <w:t xml:space="preserve">活动名称：埃及风情主题派对——《 You are my queen》你是我的女王活动时间：2019 年 1 月 21-22 日（星期四、五）活动地点：江南大道柏图家居内 MUSE 酒吧</w:t>
      </w:r>
    </w:p>
    <w:p>
      <w:r>
        <w:t xml:space="preserve">(二)活动重点内容</w:t>
      </w:r>
    </w:p>
    <w:p>
      <w:r>
        <w:t xml:space="preserve">A：活动当晚：</w:t>
      </w:r>
    </w:p>
    <w:p>
      <w:r>
        <w:t xml:space="preserve">* a、活动当晚外场布置：</w:t>
      </w:r>
    </w:p>
    <w:p>
      <w:r>
        <w:t xml:space="preserve">1.门口做大型主题喷绘，门头悬挂主题 KT 板，正门用 KT 板做出狮身人面像装饰。</w:t>
      </w:r>
    </w:p>
    <w:p>
      <w:r>
        <w:t xml:space="preserve">2.门口右边喷绘架做一个主题场景布置（金字塔，狮身人面像，金色彩灯等立体粘贴）。</w:t>
      </w:r>
    </w:p>
    <w:p>
      <w:r>
        <w:t xml:space="preserve">3.门口桌子：彩色绸布装饰，桌面摆上一些头饰、装饰品和香槟酒水。</w:t>
      </w:r>
    </w:p>
    <w:p>
      <w:r>
        <w:t xml:space="preserve">门口地毯：红地毯做底，金色地毯铺于中间。</w:t>
      </w:r>
    </w:p>
    <w:p>
      <w:r>
        <w:t xml:space="preserve">4.前厅：背景墙做一块主题海报 KT 板，电话台前面菱形位置用 KT 板装饰+金毛条。</w:t>
      </w:r>
    </w:p>
    <w:p>
      <w:r>
        <w:t xml:space="preserve">5.前厅顶上天花板：金色气球+丝带贴满顶上。</w:t>
      </w:r>
    </w:p>
    <w:p>
      <w:r>
        <w:t xml:space="preserve">6.门口咨客：统一身着埃及服装，化埃及艳后妆容。</w:t>
      </w:r>
    </w:p>
    <w:p>
      <w:r>
        <w:t xml:space="preserve">* b、活动当晚内场布置：</w:t>
      </w:r>
    </w:p>
    <w:p>
      <w:r>
        <w:t xml:space="preserve">1，扶手装饰：扶手用金色纸包住，扶手上面贴白色气球。</w:t>
      </w:r>
    </w:p>
    <w:p>
      <w:r>
        <w:t xml:space="preserve">2，外吧：金色墙纸粘贴装饰+金毛条装饰点缀。</w:t>
      </w:r>
    </w:p>
    <w:p>
      <w:r>
        <w:t xml:space="preserve">3，DJ 台：主题 KT 板装饰 1/3LED 屏。</w:t>
      </w:r>
    </w:p>
    <w:p>
      <w:r>
        <w:t xml:space="preserve">4，悬挂类：主题 KT 板+立体金色装饰物，随意悬挂。</w:t>
      </w:r>
    </w:p>
    <w:p>
      <w:r>
        <w:t xml:space="preserve">5，舞台装饰：金色地毯贴满舞台。</w:t>
      </w:r>
    </w:p>
    <w:p>
      <w:r>
        <w:t xml:space="preserve">6，场内柱子：3 大柱子全部用金色纸布或墙纸包起来。</w:t>
      </w:r>
    </w:p>
    <w:p>
      <w:r>
        <w:t xml:space="preserve">* c、活动当晚到场的来客，咨客即为女来客分发头饰。</w:t>
      </w:r>
    </w:p>
    <w:p>
      <w:r>
        <w:t xml:space="preserve">* d、提前打好广告当天来酒吧的女士穿戴金色服装就有机会获得中型公仔 1 个。</w:t>
      </w:r>
    </w:p>
    <w:p>
      <w:r>
        <w:t xml:space="preserve">B：活动当晚现场游戏：（名字：变身木乃伊）</w:t>
      </w:r>
    </w:p>
    <w:p>
      <w:r>
        <w:t xml:space="preserve">3 组男女搭配参与游戏。</w:t>
      </w:r>
    </w:p>
    <w:p>
      <w:r>
        <w:t xml:space="preserve">规则：同时进行，男生站着双手插进裤袋里或者双手自然垂放于大腿上，女生用准备好的</w:t>
      </w:r>
    </w:p>
    <w:p>
      <w:r>
        <w:t xml:space="preserve">2 卷卷纸从头部至脚踝将男生包裹成木乃伊的样子，完成度最高且用时最短的获胜。</w:t>
      </w:r>
    </w:p>
    <w:p>
      <w:r>
        <w:t xml:space="preserve">获胜奖品：</w:t>
      </w:r>
    </w:p>
    <w:p>
      <w:r>
        <w:t xml:space="preserve">第一名：百龄坛特醇一支+公仔一个</w:t>
      </w:r>
    </w:p>
    <w:p>
      <w:r>
        <w:t xml:space="preserve">第二名：土豪金香槟一支+公仔一个</w:t>
      </w:r>
    </w:p>
    <w:p>
      <w:r>
        <w:t xml:space="preserve">第三名：百威听装啤酒一打+公仔一个</w:t>
      </w:r>
    </w:p>
    <w:p>
      <w:r>
        <w:t xml:space="preserve">(三)活动组织安排分工</w:t>
      </w:r>
    </w:p>
    <w:p>
      <w:r>
        <w:t xml:space="preserve">A．现场活动流程：</w:t>
      </w:r>
    </w:p>
    <w:p>
      <w:r>
        <w:t xml:space="preserve">序号 时间 内容</w:t>
      </w:r>
    </w:p>
    <w:p>
      <w:r>
        <w:t xml:space="preserve">1 1 月 20 日派对前 1 天 全部布场完成</w:t>
      </w:r>
    </w:p>
    <w:p>
      <w:r>
        <w:t xml:space="preserve">2 20 日 20：30—21：00 楼面服务员集体拍前期宣传照</w:t>
      </w:r>
    </w:p>
    <w:p>
      <w:r>
        <w:t xml:space="preserve">3 21 日 20：30—21：20 宝贝部提前到办公室检查调整妆容和发型</w:t>
      </w:r>
    </w:p>
    <w:p>
      <w:r>
        <w:t xml:space="preserve">4 21 日 21：20—21：30 宝贝部集体拍摄派对照片</w:t>
      </w:r>
    </w:p>
    <w:p>
      <w:r>
        <w:t xml:space="preserve">4 21 日 21：30—00：10 前厅安排 1 女生在门口桌子派发女性头饰</w:t>
      </w:r>
    </w:p>
    <w:p>
      <w:r>
        <w:t xml:space="preserve">5 22：30—22：45 演艺部安排歌手演唱 3 首符合派对风格的歌曲</w:t>
      </w:r>
    </w:p>
    <w:p>
      <w:r>
        <w:t xml:space="preserve">7 23：10—23：20 歌手演唱 3 首符合派对风格的歌曲</w:t>
      </w:r>
    </w:p>
    <w:p>
      <w:r>
        <w:t xml:space="preserve">8 23：20—00：15 DJ 表演秀时间</w:t>
      </w:r>
    </w:p>
    <w:p>
      <w:r>
        <w:t xml:space="preserve">10 00：10—00：25 宝贝部安排 2 位宝贝上台，游戏环节展示奖品</w:t>
      </w:r>
    </w:p>
    <w:p>
      <w:r>
        <w:t xml:space="preserve">11 00：15—00：25 游戏环节，营销部积极引导客人上台参加现场游戏</w:t>
      </w:r>
    </w:p>
    <w:p>
      <w:r>
        <w:t xml:space="preserve">12 01：10—01：15 舞蹈秀表演+DJ 秀表演</w:t>
      </w:r>
    </w:p>
    <w:p>
      <w:r>
        <w:t xml:space="preserve">备注：全部工作人员必须配合穿着派对服装和化埃及风格烟熏妆容。</w:t>
      </w:r>
    </w:p>
    <w:p>
      <w:r>
        <w:t xml:space="preserve">B．前期准备工作：</w:t>
      </w:r>
    </w:p>
    <w:p>
      <w:r>
        <w:t xml:space="preserve">序号 媒体 时间 内容</w:t>
      </w:r>
    </w:p>
    <w:p>
      <w:r>
        <w:t xml:space="preserve">1 微信公众平台宣传 1 月 16 日—1 月 22 日 派对内容宣传</w:t>
      </w:r>
    </w:p>
    <w:p>
      <w:r>
        <w:t xml:space="preserve">2 门口宣传展板海报 1 月 16 日—1 月 22 日 派对主题海报</w:t>
      </w:r>
    </w:p>
    <w:p>
      <w:r>
        <w:t xml:space="preserve">3 场内 LED 视频 1 月 17 日—1 月 22 日 VJ 制作派对视频</w:t>
      </w:r>
    </w:p>
    <w:p>
      <w:r>
        <w:t xml:space="preserve">4 厕所视频宣传 1 月 17 日—1 月 22 日 活动告知</w:t>
      </w:r>
    </w:p>
    <w:p>
      <w:r>
        <w:t xml:space="preserve">各部门详细分工：</w:t>
      </w:r>
    </w:p>
    <w:p>
      <w:r>
        <w:t xml:space="preserve">1、交通安排：</w:t>
      </w:r>
    </w:p>
    <w:p>
      <w:r>
        <w:t xml:space="preserve">保安部门负责安排来客车辆停放，维护现场安全</w:t>
      </w:r>
    </w:p>
    <w:p>
      <w:r>
        <w:t xml:space="preserve">2、艺人演出：</w:t>
      </w:r>
    </w:p>
    <w:p>
      <w:r>
        <w:t xml:space="preserve">音乐总监负责安排歌手演出细节和其他艺人的表演，及主持游戏环节</w:t>
      </w:r>
    </w:p>
    <w:p>
      <w:r>
        <w:t xml:space="preserve">3、现场总监：</w:t>
      </w:r>
    </w:p>
    <w:p>
      <w:r>
        <w:t xml:space="preserve">管理人员负责现场资源的调配，紧急情况的处理等工作。</w:t>
      </w:r>
    </w:p>
    <w:p>
      <w:r>
        <w:t xml:space="preserve">4、楼面服务员：</w:t>
      </w:r>
    </w:p>
    <w:p>
      <w:r>
        <w:t xml:space="preserve">服装统一要求穿着埃及服装。</w:t>
      </w:r>
    </w:p>
    <w:p>
      <w:r>
        <w:t xml:space="preserve">门口配置 1 名女生身着埃及服引导客人和佩戴分发女性头饰。</w:t>
      </w:r>
    </w:p>
    <w:p>
      <w:r>
        <w:t xml:space="preserve">前期布场准备安排人员进行协助，全场服务员主动配合演艺部带动气氛</w:t>
      </w:r>
    </w:p>
    <w:p>
      <w:r>
        <w:t xml:space="preserve">5、营销部门：</w:t>
      </w:r>
    </w:p>
    <w:p>
      <w:r>
        <w:t xml:space="preserve">配合现场气氛。宝贝着装统一要求穿着埃及艳后服装，化埃及艳后妆容。</w:t>
      </w:r>
    </w:p>
    <w:p>
      <w:r>
        <w:t xml:space="preserve">12：10 分安排 2 位宝贝上台，游戏环节拿着啤酒和公仔展示，游戏结束帮忙颁发奖品。</w:t>
      </w:r>
    </w:p>
    <w:p>
      <w:r>
        <w:t xml:space="preserve">20 日布场各部门具体工作安排：</w:t>
      </w:r>
    </w:p>
    <w:p>
      <w:r>
        <w:t xml:space="preserve">工 程：派对前一周协助策划制作大型金字塔和门口 4 颗树的树皮包装前 厅：布场门口：</w:t>
      </w:r>
    </w:p>
    <w:p>
      <w:r>
        <w:t xml:space="preserve">1，门口做大型主题喷绘，门头悬挂主题 KT 板，正门用 KT 板做出狮身人面像装饰。门口左边做一个主题场景布置（金字塔，狮身人面像，金色彩灯等立体粘贴）。</w:t>
      </w:r>
    </w:p>
    <w:p>
      <w:r>
        <w:t xml:space="preserve">2，门口桌子：彩色绸布装饰，桌面摆上一些头饰、饰品、18 个杯子蛋糕和香槟酒水。</w:t>
      </w:r>
    </w:p>
    <w:p>
      <w:r>
        <w:t xml:space="preserve">门口地毯：红地毯中间铺金色地毯。</w:t>
      </w:r>
    </w:p>
    <w:p>
      <w:r>
        <w:t xml:space="preserve">门口金字塔：工程部协助制作大型 3 米高金字塔装饰。</w:t>
      </w:r>
    </w:p>
    <w:p>
      <w:r>
        <w:t xml:space="preserve">前厅背景墙：埃及风格主题 KT 板。</w:t>
      </w:r>
    </w:p>
    <w:p>
      <w:r>
        <w:t xml:space="preserve">前厅顶上天花板：金色气球+丝带贴满顶上。</w:t>
      </w:r>
    </w:p>
    <w:p>
      <w:r>
        <w:t xml:space="preserve">楼 面：舞台装饰：金色地毯贴满舞台。</w:t>
      </w:r>
    </w:p>
    <w:p>
      <w:r>
        <w:t xml:space="preserve">场内装饰：悬挂若干金色钻石，星星和 KT 板等装饰物。</w:t>
      </w:r>
    </w:p>
    <w:p>
      <w:r>
        <w:t xml:space="preserve">扶手装饰：扶手用金色纸包住，扶手上面贴白色气球。</w:t>
      </w:r>
    </w:p>
    <w:p>
      <w:r>
        <w:t xml:space="preserve">外吧：金色墙纸粘贴装饰+金毛条装饰点缀。</w:t>
      </w:r>
    </w:p>
    <w:p>
      <w:r>
        <w:t xml:space="preserve">DJ 台：主题 KT 板装饰 1/3LED 屏。</w:t>
      </w:r>
    </w:p>
    <w:p>
      <w:r>
        <w:t xml:space="preserve">场内柱子：3 大柱子全部用金色纸布或墙纸包起来。</w:t>
      </w:r>
    </w:p>
    <w:p>
      <w:r>
        <w:t xml:space="preserve">21 日-22 日派对日各部门具体工作安排：</w:t>
      </w:r>
    </w:p>
    <w:p>
      <w:r>
        <w:t xml:space="preserve">楼面服务员：统一身着埃及服装。</w:t>
      </w:r>
    </w:p>
    <w:p>
      <w:r>
        <w:t xml:space="preserve">游戏环节：安排好游戏奖品酒水，00:05 分全部放在 DJ 台上。</w:t>
      </w:r>
    </w:p>
    <w:p>
      <w:r>
        <w:t xml:space="preserve">第一名：百龄坛特醇一支+公仔一个</w:t>
      </w:r>
    </w:p>
    <w:p>
      <w:r>
        <w:t xml:space="preserve">第二名：土豪金香槟一支+公仔一个</w:t>
      </w:r>
    </w:p>
    <w:p>
      <w:r>
        <w:t xml:space="preserve">第三名：百威听装啤酒一打+公仔一个</w:t>
      </w:r>
    </w:p>
    <w:p>
      <w:r>
        <w:t xml:space="preserve">前厅：统一身着埃及服装。</w:t>
      </w:r>
    </w:p>
    <w:p>
      <w:r>
        <w:t xml:space="preserve">20：20 前完成早班工作，在休息区检查调整妆容和发型。</w:t>
      </w:r>
    </w:p>
    <w:p>
      <w:r>
        <w:t xml:space="preserve">21：30—00：10 安排 1 女生在门口派发女性头饰。</w:t>
      </w:r>
    </w:p>
    <w:p>
      <w:r>
        <w:t xml:space="preserve">宝贝：统一身着埃及服装。</w:t>
      </w:r>
    </w:p>
    <w:p>
      <w:r>
        <w:t xml:space="preserve">20：30—21：20 提前到办公室检查调整妆容和发型</w:t>
      </w:r>
    </w:p>
    <w:p>
      <w:r>
        <w:t xml:space="preserve">21：20—21：30 门口统一拍照。</w:t>
      </w:r>
    </w:p>
    <w:p>
      <w:r>
        <w:t xml:space="preserve">00：10—00：25 安排 2 位宝贝上台，游戏环节展示奖品</w:t>
      </w:r>
    </w:p>
    <w:p>
      <w:bookmarkStart w:id="444" w:name="src0444"/>
      <w:pPr>
        <w:pStyle w:val="Heading2"/>
      </w:pPr>
      <w:r>
        <w:t>0444 2019年X舞九天酒吧520一夜惊喜派对策划案.doc</w:t>
      </w:r>
      <w:bookmarkEnd w:id="444"/>
    </w:p>
    <w:p>
      <w:r>
        <w:t xml:space="preserve">2019 凤舞九天 SUPER 酒吧 5 月 20 日</w:t>
      </w:r>
    </w:p>
    <w:p>
      <w:r>
        <w:t xml:space="preserve">“520 一夜惊喜”派对策划案</w:t>
      </w:r>
    </w:p>
    <w:p>
      <w:r>
        <w:t xml:space="preserve">—————————————————————————————</w:t>
      </w:r>
    </w:p>
    <w:p>
      <w:r>
        <w:t xml:space="preserve"> 派对主题：[(520 一夜惊喜）凡是你想不到的，都会让你体验到] 派对目的：在这个充满浪漫的节日里寻找身心的释放；大胆的激情；炫目的诱惑；</w:t>
      </w:r>
    </w:p>
    <w:p>
      <w:r>
        <w:t xml:space="preserve"> 派对时间：2019、05、20</w:t>
      </w:r>
    </w:p>
    <w:p>
      <w:r>
        <w:t xml:space="preserve"> 派对地点：长沙 凤舞九天 SUPER 酒吧</w:t>
      </w:r>
    </w:p>
    <w:p>
      <w:r>
        <w:t xml:space="preserve"> 派对亮点：1、机具诱惑的 美女无上装半裸人体彩绘，感受魅惑与大胆。</w:t>
      </w:r>
    </w:p>
    <w:p>
      <w:r>
        <w:t xml:space="preserve">2、充满挑战、激情的配对情侣现场接吻游戏。</w:t>
      </w:r>
    </w:p>
    <w:p>
      <w:r>
        <w:t xml:space="preserve">3、充满浪漫的现场气氛，促进你和 TA 的距离，</w:t>
      </w:r>
    </w:p>
    <w:p>
      <w:r>
        <w:t xml:space="preserve">4、纯手工自助 DIY 个性 T 桖，展现你的个性，</w:t>
      </w:r>
    </w:p>
    <w:p>
      <w:r>
        <w:t xml:space="preserve">5、伤感甜蜜的情歌不间断放送</w:t>
      </w:r>
    </w:p>
    <w:p>
      <w:r>
        <w:t xml:space="preserve">6、时尚帅气的 DJ 演绎不同于世俗的个性节奏</w:t>
      </w:r>
    </w:p>
    <w:p>
      <w:r>
        <w:t xml:space="preserve"> 派对构想： 繁华的都市充满了各种诱惑、每个人都是有色心没色胆、通过本次活动张扬个性的年代，从而拉近消费者的内心。</w:t>
      </w:r>
    </w:p>
    <w:p>
      <w:r>
        <w:t xml:space="preserve"> 派对前期准备： 1、微博、微信、所有员工朋友圈进行“520 一夜惊喜”主题宣传。</w:t>
      </w:r>
    </w:p>
    <w:p>
      <w:r>
        <w:t xml:space="preserve">2、张贴派对海报。</w:t>
      </w:r>
    </w:p>
    <w:p>
      <w:r>
        <w:t xml:space="preserve">派对场内外布置：</w:t>
      </w:r>
    </w:p>
    <w:p>
      <w:r>
        <w:t xml:space="preserve">1、大量玫瑰花摆放于醒目的位置，每个台位都用玫瑰花摆出心形。及气球。</w:t>
      </w:r>
    </w:p>
    <w:p>
      <w:r>
        <w:t xml:space="preserve">2、前台迎宾着带玫瑰浪漫服装，</w:t>
      </w:r>
    </w:p>
    <w:p>
      <w:r>
        <w:t xml:space="preserve">3、服务员工装上佩戴大量玫瑰花饰</w:t>
      </w:r>
    </w:p>
    <w:p>
      <w:r>
        <w:t xml:space="preserve">4、门口立一个玫瑰花幸福门，中间挂立醒目的主题名称（520 一夜惊喜）</w:t>
      </w:r>
    </w:p>
    <w:p>
      <w:r>
        <w:t xml:space="preserve">5、天花板上挂大式的塑料玫瑰花以及，心形气球等。</w:t>
      </w:r>
    </w:p>
    <w:p>
      <w:r>
        <w:t xml:space="preserve">派对当天舞台部要求：</w:t>
      </w:r>
    </w:p>
    <w:p>
      <w:r>
        <w:t xml:space="preserve">1、DJ 以浪漫红及印花着装，音乐轻缓舒适以及当下流行的中文情歌， 体现浪漫 配合各环节的背景乐。</w:t>
      </w:r>
    </w:p>
    <w:p>
      <w:r>
        <w:t xml:space="preserve">2、VJ 前场背景以动态浪漫的玫瑰花场景（卡通 时尚 等）、中场背景配合音乐以伤感或甜蜜的 MV 为主，</w:t>
      </w:r>
    </w:p>
    <w:p>
      <w:r>
        <w:t xml:space="preserve">3、整场以粉红色为主色调、可添加动感靓丽的颜色，整场灯光不可过暗（除人体彩绘节目外）</w:t>
      </w:r>
    </w:p>
    <w:p>
      <w:r>
        <w:t xml:space="preserve">4、歌手着装要求有玫瑰花配饰，歌曲类型要求流行情歌，大量的现场互动。</w:t>
      </w:r>
    </w:p>
    <w:p>
      <w:r>
        <w:t xml:space="preserve">5、游戏环节 要求 3—5 个安保人员维持现场的秩序，活动奖品奖励高档芝华士一支及代表忠贞不渝爱情 99 朵玫瑰花，</w:t>
      </w:r>
    </w:p>
    <w:p>
      <w:r>
        <w:t xml:space="preserve">6、舞蹈 排练出与主题相关的成品舞及伴舞，</w:t>
      </w:r>
    </w:p>
    <w:p>
      <w:r>
        <w:t xml:space="preserve">7、吧台调酒师在前场进行花式调酒吸引顾客 给予灯光配合，在游戏环节结束后进行上台花式调酒赠与现场顾客</w:t>
      </w:r>
    </w:p>
    <w:p>
      <w:r>
        <w:t xml:space="preserve">8、MC 及主持人配合现场气氛做调侃及播报与活动相关的话语，前场情歌电台。</w:t>
      </w:r>
    </w:p>
    <w:p>
      <w:r>
        <w:t xml:space="preserve">9、节目人体彩绘时不可太过于色情，保证体现诱惑，同时以免发生暴乱，</w:t>
      </w:r>
    </w:p>
    <w:p>
      <w:r>
        <w:t xml:space="preserve">10、现场整个流程以照片或视频的形式记录下来。</w:t>
      </w:r>
    </w:p>
    <w:p>
      <w:r>
        <w:t xml:space="preserve">（特别说明：1、布场部分的海报、明确要求必须有的布场部分、互动服装及互动游戏部分必须严格执行，并即时拍照。</w:t>
      </w:r>
    </w:p>
    <w:p>
      <w:r>
        <w:t xml:space="preserve">2、派对当天店长要派专人拍摄现场照片和视频，派对次日上传微博，微信朋友圈。</w:t>
      </w:r>
    </w:p>
    <w:p>
      <w:r>
        <w:t xml:space="preserve">一、 硬广告</w:t>
      </w:r>
    </w:p>
    <w:p>
      <w:r>
        <w:t xml:space="preserve">(此海报仅</w:t>
      </w:r>
    </w:p>
    <w:p>
      <w:r>
        <w:t xml:space="preserve">0 为参考，</w:t>
      </w:r>
    </w:p>
    <w:p>
      <w:r>
        <w:t xml:space="preserve">二、 布场</w:t>
      </w:r>
    </w:p>
    <w:p>
      <w:r>
        <w:t xml:space="preserve">位</w:t>
      </w:r>
    </w:p>
    <w:p>
      <w:r>
        <w:t xml:space="preserve">置</w:t>
      </w:r>
    </w:p>
    <w:p>
      <w:r>
        <w:t xml:space="preserve">示意图 布置详解 责任人 备注</w:t>
      </w:r>
    </w:p>
    <w:p>
      <w:r>
        <w:t xml:space="preserve">1</w:t>
      </w:r>
    </w:p>
    <w:p>
      <w:r>
        <w:t xml:space="preserve">门口挂置大海报</w:t>
      </w:r>
    </w:p>
    <w:p>
      <w:r>
        <w:t xml:space="preserve">一张； 厕所走廊</w:t>
      </w:r>
    </w:p>
    <w:p>
      <w:r>
        <w:t xml:space="preserve">挂置小海报</w:t>
      </w:r>
    </w:p>
    <w:p>
      <w:r>
        <w:t xml:space="preserve">请楼面经</w:t>
      </w:r>
    </w:p>
    <w:p>
      <w:r>
        <w:t xml:space="preserve">理监督，</w:t>
      </w:r>
    </w:p>
    <w:p>
      <w:r>
        <w:t xml:space="preserve">严格执行</w:t>
      </w:r>
    </w:p>
    <w:p>
      <w:r>
        <w:t xml:space="preserve">外</w:t>
      </w:r>
    </w:p>
    <w:p>
      <w:r>
        <w:t xml:space="preserve">场</w:t>
      </w:r>
    </w:p>
    <w:p>
      <w:r>
        <w:t xml:space="preserve">*必须有的布场：</w:t>
      </w:r>
    </w:p>
    <w:p>
      <w:r>
        <w:t xml:space="preserve">1、心形气球</w:t>
      </w:r>
    </w:p>
    <w:p>
      <w:r>
        <w:t xml:space="preserve">2、粉色纱布和白</w:t>
      </w:r>
    </w:p>
    <w:p>
      <w:r>
        <w:t xml:space="preserve">色纱布</w:t>
      </w:r>
    </w:p>
    <w:p>
      <w:r>
        <w:t xml:space="preserve">3、玫瑰花</w:t>
      </w:r>
    </w:p>
    <w:p>
      <w:r>
        <w:t xml:space="preserve">门厅</w:t>
      </w:r>
    </w:p>
    <w:p>
      <w:r>
        <w:t xml:space="preserve">门</w:t>
      </w:r>
    </w:p>
    <w:p>
      <w:r>
        <w:t xml:space="preserve">头用浪漫</w:t>
      </w:r>
    </w:p>
    <w:p>
      <w:r>
        <w:t xml:space="preserve">拱</w:t>
      </w:r>
    </w:p>
    <w:p>
      <w:r>
        <w:t xml:space="preserve">门</w:t>
      </w:r>
    </w:p>
    <w:p>
      <w:r>
        <w:t xml:space="preserve">做装饰，</w:t>
      </w:r>
    </w:p>
    <w:p>
      <w:r>
        <w:t xml:space="preserve">拱门上</w:t>
      </w:r>
    </w:p>
    <w:p>
      <w:r>
        <w:t xml:space="preserve">方</w:t>
      </w:r>
    </w:p>
    <w:p>
      <w:r>
        <w:t xml:space="preserve">悬挂用印有主题</w:t>
      </w:r>
    </w:p>
    <w:p>
      <w:r>
        <w:t xml:space="preserve">名称（520 一夜惊</w:t>
      </w:r>
    </w:p>
    <w:p>
      <w:r>
        <w:t xml:space="preserve">喜）的 KT</w:t>
      </w:r>
    </w:p>
    <w:p>
      <w:r>
        <w:t xml:space="preserve">板</w:t>
      </w:r>
    </w:p>
    <w:p>
      <w:r>
        <w:t xml:space="preserve">自</w:t>
      </w:r>
    </w:p>
    <w:p>
      <w:r>
        <w:t xml:space="preserve">己 动 手 DIY</w:t>
      </w:r>
    </w:p>
    <w:p>
      <w:r>
        <w:t xml:space="preserve">T</w:t>
      </w:r>
    </w:p>
    <w:p>
      <w:r>
        <w:t xml:space="preserve">恤</w:t>
      </w:r>
    </w:p>
    <w:p>
      <w:r>
        <w:t xml:space="preserve">内</w:t>
      </w:r>
    </w:p>
    <w:p>
      <w:r>
        <w:t xml:space="preserve">场</w:t>
      </w:r>
    </w:p>
    <w:p>
      <w:r>
        <w:t xml:space="preserve">纯白色 T 桖，五彩</w:t>
      </w:r>
    </w:p>
    <w:p>
      <w:r>
        <w:t xml:space="preserve">的颜料</w:t>
      </w:r>
    </w:p>
    <w:p>
      <w:r>
        <w:t xml:space="preserve">每个台位摆放心</w:t>
      </w:r>
    </w:p>
    <w:p>
      <w:r>
        <w:t xml:space="preserve">形花瓣及气球营</w:t>
      </w:r>
    </w:p>
    <w:p>
      <w:r>
        <w:t xml:space="preserve">造浪漫</w:t>
      </w:r>
    </w:p>
    <w:p>
      <w:r>
        <w:t xml:space="preserve">三、活动流程</w:t>
      </w:r>
    </w:p>
    <w:p>
      <w:r>
        <w:t xml:space="preserve">时</w:t>
      </w:r>
    </w:p>
    <w:p>
      <w:r>
        <w:t xml:space="preserve">间</w:t>
      </w:r>
    </w:p>
    <w:p>
      <w:r>
        <w:t xml:space="preserve">主题 图片 内容 备注</w:t>
      </w:r>
    </w:p>
    <w:p>
      <w:r>
        <w:t xml:space="preserve">迎宾（共 6 人）</w:t>
      </w:r>
    </w:p>
    <w:p>
      <w:r>
        <w:t xml:space="preserve">迎宾 6 人，穿着玫瑰</w:t>
      </w:r>
    </w:p>
    <w:p>
      <w:r>
        <w:t xml:space="preserve">花礼服</w:t>
      </w:r>
    </w:p>
    <w:p>
      <w:r>
        <w:t xml:space="preserve">男歌手演出 时尚浪漫</w:t>
      </w:r>
    </w:p>
    <w:p>
      <w:r>
        <w:t xml:space="preserve">的服装</w:t>
      </w:r>
    </w:p>
    <w:p>
      <w:r>
        <w:t xml:space="preserve">服装需要切合主题</w:t>
      </w:r>
    </w:p>
    <w:p>
      <w:r>
        <w:t xml:space="preserve">调酒师现场调酒作秀</w:t>
      </w:r>
    </w:p>
    <w:p>
      <w:r>
        <w:t xml:space="preserve">互动游戏</w:t>
      </w:r>
    </w:p>
    <w:p>
      <w:r>
        <w:t xml:space="preserve">《现场接吻比赛》</w:t>
      </w:r>
    </w:p>
    <w:p>
      <w:r>
        <w:t xml:space="preserve">DJ 秀</w:t>
      </w:r>
    </w:p>
    <w:p>
      <w:r>
        <w:t xml:space="preserve">一个浪漫主题秀和</w:t>
      </w:r>
    </w:p>
    <w:p>
      <w:r>
        <w:t xml:space="preserve">一个极具魅惑的开</w:t>
      </w:r>
    </w:p>
    <w:p>
      <w:r>
        <w:t xml:space="preserve">场秀</w:t>
      </w:r>
    </w:p>
    <w:p>
      <w:r>
        <w:t xml:space="preserve">安保部维持</w:t>
      </w:r>
    </w:p>
    <w:p>
      <w:r>
        <w:t xml:space="preserve">现场秩序</w:t>
      </w:r>
    </w:p>
    <w:p>
      <w:r>
        <w:t xml:space="preserve">身着正式的</w:t>
      </w:r>
    </w:p>
    <w:p>
      <w:r>
        <w:t xml:space="preserve">晚礼服佩戴</w:t>
      </w:r>
    </w:p>
    <w:p>
      <w:r>
        <w:t xml:space="preserve">玫瑰花饰</w:t>
      </w:r>
    </w:p>
    <w:p>
      <w:bookmarkStart w:id="445" w:name="src0445"/>
      <w:pPr>
        <w:pStyle w:val="Heading2"/>
      </w:pPr>
      <w:r>
        <w:t>0445 KTV酒吧营销策划书.doc</w:t>
      </w:r>
      <w:bookmarkEnd w:id="445"/>
    </w:p>
    <w:p>
      <w:r>
        <w:t xml:space="preserve">KTV 酒吧经营计划书</w:t>
      </w:r>
    </w:p>
    <w:p>
      <w:r>
        <w:t xml:space="preserve">首先 KTV、酒吧的经营销售不是一件简单的事情，随着越来越多的</w:t>
      </w:r>
    </w:p>
    <w:p>
      <w:r>
        <w:t xml:space="preserve">新厂行业市场逐渐达到饱和状态，竞争日益激烈。谁可以在繁杂的行</w:t>
      </w:r>
    </w:p>
    <w:p>
      <w:r>
        <w:t xml:space="preserve">业竞争中脱颖而出，谁就可以占领更多的市场份额。然而做好 KTV、酒吧的经营销售最重要的就是不能盲目，切忌“乱”，制定一份详细的、完整的酒吧、KTV 营销策划方案是保证 KTV 经营销售的先决条件，也往往成为众多经营者感觉无从下手的工作，下面是我对 KTV、酒吧行业经营策划的一些看法。</w:t>
      </w:r>
    </w:p>
    <w:p>
      <w:r>
        <w:t xml:space="preserve">一、目的</w:t>
      </w:r>
    </w:p>
    <w:p>
      <w:r>
        <w:t xml:space="preserve">首先我们要明确我们的经营目的，要对 KTV、酒吧营销策划所要达</w:t>
      </w:r>
    </w:p>
    <w:p>
      <w:r>
        <w:t xml:space="preserve">到的目标、宗旨树立明确的观点，以此来作为执行这份市场营销策划</w:t>
      </w:r>
    </w:p>
    <w:p>
      <w:r>
        <w:t xml:space="preserve">的动力或者是强调执行的意义所在。做到全体员工统一思想、协调行</w:t>
      </w:r>
    </w:p>
    <w:p>
      <w:r>
        <w:t xml:space="preserve">动、共同努力保证市场营销策划工作的高质量完成。</w:t>
      </w:r>
    </w:p>
    <w:p>
      <w:r>
        <w:t xml:space="preserve">二、分析当前的市场环境状况</w:t>
      </w:r>
    </w:p>
    <w:p>
      <w:r>
        <w:t xml:space="preserve">俗话说“知已知彼百战不殆”，经营者要想使自己的 KTV、酒吧在竞争中脱颖而出，就要对同业市场状况、竞争状况、宏观环境有一个理性的、清楚的认识。只有这样经营者才能制定出相应的营销策略，采取正确的营销手段。市场环境分析主要包括以下几个方面：</w:t>
      </w:r>
    </w:p>
    <w:p>
      <w:r>
        <w:t xml:space="preserve">1、对市场影响因素进行分析</w:t>
      </w:r>
    </w:p>
    <w:p>
      <w:r>
        <w:t xml:space="preserve">主要是对影响市场的不可控因素进行分析：如宏观环境、政治环境、</w:t>
      </w:r>
    </w:p>
    <w:p>
      <w:r>
        <w:t xml:space="preserve">居民经济条件，如消费者收入水平、消费结构的变化、消费心理等，及</w:t>
      </w:r>
    </w:p>
    <w:p>
      <w:r>
        <w:t xml:space="preserve">未来娱乐发展趋势方向的影响。</w:t>
      </w:r>
    </w:p>
    <w:p>
      <w:r>
        <w:t xml:space="preserve">2、当前市场状况及市场前景分析</w:t>
      </w:r>
    </w:p>
    <w:p>
      <w:r>
        <w:t xml:space="preserve">①、市场成长状况，目前处于市场生命周期的哪一阶段上。对于不同</w:t>
      </w:r>
    </w:p>
    <w:p>
      <w:r>
        <w:t xml:space="preserve">市场阶段上公司营销侧重点如何，相应营销策略效果怎样，需求变化</w:t>
      </w:r>
    </w:p>
    <w:p>
      <w:r>
        <w:t xml:space="preserve">对未来市场的影响。</w:t>
      </w:r>
    </w:p>
    <w:p>
      <w:r>
        <w:t xml:space="preserve">②、现实市场及潜在市场状况。</w:t>
      </w:r>
    </w:p>
    <w:p>
      <w:r>
        <w:t xml:space="preserve">③、消费者的接受性，这一内容需要凭借已掌握的资料分析目前市场</w:t>
      </w:r>
    </w:p>
    <w:p>
      <w:r>
        <w:t xml:space="preserve">发展前景，如进入市场风险的分析，市场的判断、市场成长性分析。主</w:t>
      </w:r>
    </w:p>
    <w:p>
      <w:r>
        <w:t xml:space="preserve">要有以下几点：</w:t>
      </w:r>
    </w:p>
    <w:p>
      <w:r>
        <w:t xml:space="preserve">&lt;1&gt;、众多 KTV、酒吧表现不弱，说明市场空间还较大</w:t>
      </w:r>
    </w:p>
    <w:p>
      <w:r>
        <w:t xml:space="preserve">&lt;2&gt;、以同业的良好业绩说明目前进入市场风险小。</w:t>
      </w:r>
    </w:p>
    <w:p>
      <w:r>
        <w:t xml:space="preserve">&lt;3&gt;、生活水平提高，中、上阶层增多，显示其将来市场成长。</w:t>
      </w:r>
    </w:p>
    <w:p>
      <w:r>
        <w:t xml:space="preserve">三、市场机会与问题分析</w:t>
      </w:r>
    </w:p>
    <w:p>
      <w:r>
        <w:t xml:space="preserve">KTV、酒吧营销方案是对市场机会的把握和策略的运用，因此分析市</w:t>
      </w:r>
    </w:p>
    <w:p>
      <w:r>
        <w:t xml:space="preserve">场机会，就成了营销策划的关键。只是找准了市场机会，策划就成功</w:t>
      </w:r>
    </w:p>
    <w:p>
      <w:r>
        <w:t xml:space="preserve">了一半。市场机会与问题分析主要包括以下两点：</w:t>
      </w:r>
    </w:p>
    <w:p>
      <w:r>
        <w:t xml:space="preserve">1、针对行业某一特点分析优势和劣势</w:t>
      </w:r>
    </w:p>
    <w:p>
      <w:r>
        <w:t xml:space="preserve">从优势中找问题予以克服，从劣势中找机会，发掘其市场潜力。分析</w:t>
      </w:r>
    </w:p>
    <w:p>
      <w:r>
        <w:t xml:space="preserve">各目标市场或消费群特点进行市场细分，对不同的消费需求尽量予以</w:t>
      </w:r>
    </w:p>
    <w:p>
      <w:r>
        <w:t xml:space="preserve">满足，抓住主要消费群作为营销重点，找出与竞争对手差距，把握利</w:t>
      </w:r>
    </w:p>
    <w:p>
      <w:r>
        <w:t xml:space="preserve">用好市场机会。</w:t>
      </w:r>
    </w:p>
    <w:p>
      <w:r>
        <w:t xml:space="preserve">2、针对 KTV、酒吧行业未来可能出现的状况进行问题分析，表现为多方面：</w:t>
      </w:r>
    </w:p>
    <w:p>
      <w:r>
        <w:t xml:space="preserve">①、价格定位不当。</w:t>
      </w:r>
    </w:p>
    <w:p>
      <w:r>
        <w:t xml:space="preserve">②、服务软件太差，令消费者不满。</w:t>
      </w:r>
    </w:p>
    <w:p>
      <w:r>
        <w:t xml:space="preserve">③、企业知名度不高，形象不佳影响。</w:t>
      </w:r>
    </w:p>
    <w:p>
      <w:r>
        <w:t xml:space="preserve">④、消费环境太差（如打架多、来此消费客人层面太杂），消费者顾虑</w:t>
      </w:r>
    </w:p>
    <w:p>
      <w:r>
        <w:t xml:space="preserve">多。</w:t>
      </w:r>
    </w:p>
    <w:p>
      <w:r>
        <w:t xml:space="preserve">⑤、硬件差，功能不全，被消费者冷落。</w:t>
      </w:r>
    </w:p>
    <w:p>
      <w:r>
        <w:t xml:space="preserve">⑥、目标市场选择有误。</w:t>
      </w:r>
    </w:p>
    <w:p>
      <w:r>
        <w:t xml:space="preserve">⑦、环境差，提不起消费者的兴趣。</w:t>
      </w:r>
    </w:p>
    <w:p>
      <w:r>
        <w:t xml:space="preserve">⑧、促销方式不当，消费者不了解自己的 KTV。</w:t>
      </w:r>
    </w:p>
    <w:p>
      <w:r>
        <w:t xml:space="preserve">四、营销目标</w:t>
      </w:r>
    </w:p>
    <w:p>
      <w:r>
        <w:t xml:space="preserve">所谓的 KTV、酒吧营销目标也就是 KTV 、酒吧营销策划方案执行期间，经济效益目标达到：上座率 ××、销售额 ××、预计毛利×××、市场占有率实现××等。</w:t>
      </w:r>
    </w:p>
    <w:p>
      <w:r>
        <w:t xml:space="preserve">五、营销战略</w:t>
      </w:r>
    </w:p>
    <w:p>
      <w:r>
        <w:t xml:space="preserve">1、营销宗旨的重点</w:t>
      </w:r>
    </w:p>
    <w:p>
      <w:r>
        <w:t xml:space="preserve">①、以其针对目标消费群体为其营销重点。</w:t>
      </w:r>
    </w:p>
    <w:p>
      <w:r>
        <w:t xml:space="preserve">②、以强有力的广告宣传攻势顺利拓展市场，为其准确定位，突出其</w:t>
      </w:r>
    </w:p>
    <w:p>
      <w:r>
        <w:t xml:space="preserve">特色，采取差异化营销策略。</w:t>
      </w:r>
    </w:p>
    <w:p>
      <w:r>
        <w:t xml:space="preserve">③、建立起点广面宽的渠道等。</w:t>
      </w:r>
    </w:p>
    <w:p>
      <w:r>
        <w:t xml:space="preserve">2、营销策略</w:t>
      </w:r>
    </w:p>
    <w:p>
      <w:r>
        <w:t xml:space="preserve">通过前面市场机会与问题分析，提出合理的策略建议，形成有效的</w:t>
      </w:r>
    </w:p>
    <w:p>
      <w:r>
        <w:t xml:space="preserve">4P 组合，达到最佳效果。</w:t>
      </w:r>
    </w:p>
    <w:p>
      <w:r>
        <w:t xml:space="preserve">①、包装：包装作为给消费者的第一印象，需要能迎合消费者使其满</w:t>
      </w:r>
    </w:p>
    <w:p>
      <w:r>
        <w:t xml:space="preserve">意的包装策略。</w:t>
      </w:r>
    </w:p>
    <w:p>
      <w:r>
        <w:t xml:space="preserve">②、定位：市场定位的关键主要在顾客心目中寻找一个空位，使其迅</w:t>
      </w:r>
    </w:p>
    <w:p>
      <w:r>
        <w:t xml:space="preserve">速启动市场。</w:t>
      </w:r>
    </w:p>
    <w:p>
      <w:r>
        <w:t xml:space="preserve">③、品牌：要形成一定知名度、美誉度，树立消费者心目中的知名品牌，必须有强烈的创牌意识。</w:t>
      </w:r>
    </w:p>
    <w:p>
      <w:r>
        <w:t xml:space="preserve">④、品质：品质就是市场生命。对自己的 KTV 应有完善的质量保证体系。</w:t>
      </w:r>
    </w:p>
    <w:p>
      <w:r>
        <w:t xml:space="preserve">⑤、服务：策划中要注意服务方式、服务质量的改善和提高。</w:t>
      </w:r>
    </w:p>
    <w:p>
      <w:r>
        <w:t xml:space="preserve">3、价格策略的普遍性</w:t>
      </w:r>
    </w:p>
    <w:p>
      <w:r>
        <w:t xml:space="preserve">①、以成本为基础，以同类 KTV、酒吧价格为参考。使其价格更具竞争力（在市场竞争未达到白热化状况时，不建议采用低价格策略，若需要以价格为营销优势的则更应注重价格策略的制订）。</w:t>
      </w:r>
    </w:p>
    <w:p>
      <w:r>
        <w:t xml:space="preserve">②、对长期客户给予适当数量折扣，鼓励加入会员。</w:t>
      </w:r>
    </w:p>
    <w:p>
      <w:r>
        <w:t xml:space="preserve">4、渠道拓展</w:t>
      </w:r>
    </w:p>
    <w:p>
      <w:r>
        <w:t xml:space="preserve">目前渠道状况如何，对销售渠道的拓展有何计划，采取一些实惠政</w:t>
      </w:r>
    </w:p>
    <w:p>
      <w:r>
        <w:t xml:space="preserve">策鼓励中间商的积极性或制定适当的奖励政策。</w:t>
      </w:r>
    </w:p>
    <w:p>
      <w:r>
        <w:t xml:space="preserve">5、广告宣传的原则</w:t>
      </w:r>
    </w:p>
    <w:p>
      <w:r>
        <w:t xml:space="preserve">①、长期化：广告宣传商品个性不宜变来变去，变多功能了，消费者会</w:t>
      </w:r>
    </w:p>
    <w:p>
      <w:r>
        <w:t xml:space="preserve">缺乏认同，反而使老主顾也觉得陌生，所以，在一定时段上应推出风</w:t>
      </w:r>
    </w:p>
    <w:p>
      <w:r>
        <w:t xml:space="preserve">格一致的广告宣传。</w:t>
      </w:r>
    </w:p>
    <w:p>
      <w:r>
        <w:t xml:space="preserve">②、不定期的配合阶段性的促销活动，掌握适当时机，及时、灵活的进</w:t>
      </w:r>
    </w:p>
    <w:p>
      <w:r>
        <w:t xml:space="preserve">行，如重大节假日，公司有纪念意义的活动等。</w:t>
      </w:r>
    </w:p>
    <w:p>
      <w:r>
        <w:t xml:space="preserve">③、服从公司整体营销宣传策略，同时注重树立公司形象。</w:t>
      </w:r>
    </w:p>
    <w:p>
      <w:r>
        <w:t xml:space="preserve">④、广泛化：选择广告宣传媒体多样式化的同时，注重抓宣传效果好</w:t>
      </w:r>
    </w:p>
    <w:p>
      <w:r>
        <w:t xml:space="preserve">的方式。</w:t>
      </w:r>
    </w:p>
    <w:p>
      <w:r>
        <w:t xml:space="preserve">六、营销方式</w:t>
      </w:r>
    </w:p>
    <w:p>
      <w:r>
        <w:t xml:space="preserve">①、外链营销：主要针对中高端酒店、餐饮等推出以互动的方式发放</w:t>
      </w:r>
    </w:p>
    <w:p>
      <w:r>
        <w:t xml:space="preserve">涵盖信息数量大、做到有信息有资源有针对去发放，店与店之间客人</w:t>
      </w:r>
    </w:p>
    <w:p>
      <w:r>
        <w:t xml:space="preserve">也能成为消费人群，如“打折卡”的互用，以点带面的去发展资深客户</w:t>
      </w:r>
    </w:p>
    <w:p>
      <w:r>
        <w:t xml:space="preserve">发掘潜在客户，再以中大企业为突破口做出一系列的优惠活动和会议</w:t>
      </w:r>
    </w:p>
    <w:p>
      <w:r>
        <w:t xml:space="preserve">活动，酒卡的发放反点卡的应用，也是有效的提高客人消费意识和消</w:t>
      </w:r>
    </w:p>
    <w:p>
      <w:r>
        <w:t xml:space="preserve">费理念的途径继续让 KTV、酒吧逐步增收。</w:t>
      </w:r>
    </w:p>
    <w:p>
      <w:r>
        <w:t xml:space="preserve">②、传媒营销：公司借以海量的信息广告位传媒大力的炒作 KTV、酒吧以新颖的主题形式、方法、等去推广 KTV、酒吧的亮点，继续争取在开业之前先把店的名声大出去，让人有期待感，所谓“酒香不怕巷子深”以前靠实力取胜然而现在靠的是广告传媒力度取胜，所以无形的传媒营销也是打开 KTV、酒吧市场大门的一把钥匙。</w:t>
      </w:r>
    </w:p>
    <w:p>
      <w:r>
        <w:t xml:space="preserve">③、传单营销：传单营销是传媒营销的另一个种类、最老套、但最直接</w:t>
      </w:r>
    </w:p>
    <w:p>
      <w:r>
        <w:t xml:space="preserve">最有效的方法之一、直观了当让人容易接受，KTV、酒吧可将传单改</w:t>
      </w:r>
    </w:p>
    <w:p>
      <w:r>
        <w:t xml:space="preserve">为“VIP”卡片发放，虽有 VIP 的尊称，但无 VIP 的全额享受，到店后可享受换卡的活动，也可以做靓女卡，针对的去推广，靓女卡每月限制</w:t>
      </w:r>
    </w:p>
    <w:p>
      <w:r>
        <w:t xml:space="preserve">赠送一定的额度酒水，让其慢慢的接受消费环境，先打开人员数量，</w:t>
      </w:r>
    </w:p>
    <w:p>
      <w:r>
        <w:t xml:space="preserve">逐步的去提升酒水业绩，但所赠送酒水的价格不宜过高。</w:t>
      </w:r>
    </w:p>
    <w:p>
      <w:r>
        <w:t xml:space="preserve">④、网络营销：是以现在网络信息为基础，专门为团购网制定，须有一</w:t>
      </w:r>
    </w:p>
    <w:p>
      <w:r>
        <w:t xml:space="preserve">定刻度限制和优惠，团购虽为平民平台、但是不缺潜在客户，开宝马</w:t>
      </w:r>
    </w:p>
    <w:p>
      <w:r>
        <w:t xml:space="preserve">的也经常团购。又如微信，微营销。我们应字我提高消费档次和消费</w:t>
      </w:r>
    </w:p>
    <w:p>
      <w:r>
        <w:t xml:space="preserve">人群，提高知名度，抓住年轻人，慢慢的让客人去接受高端的 KTV、酒吧的消费环境在网络带来的客户中要使客人感到物有所值、这样才能维系客户，使得客源量提升。</w:t>
      </w:r>
    </w:p>
    <w:p>
      <w:r>
        <w:t xml:space="preserve">⑤、内部营销：是店内在节日、店庆、主题活动、客人生日的时间做出</w:t>
      </w:r>
    </w:p>
    <w:p>
      <w:r>
        <w:t xml:space="preserve">的一系列的活动。如大兴的主题活动，抽奖活动，小票游戏。</w:t>
      </w:r>
    </w:p>
    <w:p>
      <w:r>
        <w:t xml:space="preserve">七、营销优惠的方式</w:t>
      </w:r>
    </w:p>
    <w:p>
      <w:r>
        <w:t xml:space="preserve">1、优惠方式：会员卡 VIP 卡 充值卡 酒卡 代金券 靓女卡</w:t>
      </w:r>
    </w:p>
    <w:p>
      <w:r>
        <w:t xml:space="preserve">2、主要原则是：我有你没有，你有我变</w:t>
      </w:r>
    </w:p>
    <w:p>
      <w:r>
        <w:t xml:space="preserve">开业前发放或出售、会员卡、酒卡、酒券等，开业（试营业）期间发放邀请函和靓女卡、小蜜蜂这些起到轰场的作用，增加人气。</w:t>
      </w:r>
    </w:p>
    <w:p>
      <w:r>
        <w:t xml:space="preserve">营业中推出各种活动，营销团队及服务人员积极与客人互动，营造气</w:t>
      </w:r>
    </w:p>
    <w:p>
      <w:r>
        <w:t xml:space="preserve">氛，培养消费意识及时发放优惠活动。</w:t>
      </w:r>
    </w:p>
    <w:p>
      <w:r>
        <w:t xml:space="preserve">以每月为一个主题单位，来针对文化气息入手，比如：以变形金刚</w:t>
      </w:r>
    </w:p>
    <w:p>
      <w:r>
        <w:t xml:space="preserve">为主题、陕西旅游景点为主题、足球为主题、当下最流行的娱乐节目</w:t>
      </w:r>
    </w:p>
    <w:p>
      <w:r>
        <w:t xml:space="preserve">好声音为主题，电影为主题，用这些主题所需要的元素来布置，在周</w:t>
      </w:r>
    </w:p>
    <w:p>
      <w:r>
        <w:t xml:space="preserve">末还可以以知识问答的形式来针对主题做互动游戏，准备一些主题文</w:t>
      </w:r>
    </w:p>
    <w:p>
      <w:r>
        <w:t xml:space="preserve">化的小礼品，来提高公司的文化气息及气氛，使客人来这里有神秘感，</w:t>
      </w:r>
    </w:p>
    <w:p>
      <w:r>
        <w:t xml:space="preserve">新鲜感，外加每个月都有想来的向往感。</w:t>
      </w:r>
    </w:p>
    <w:p>
      <w:r>
        <w:t xml:space="preserve">八、策略与步骤</w:t>
      </w:r>
    </w:p>
    <w:p>
      <w:r>
        <w:t xml:space="preserve">下面简单的说下步骤方式</w:t>
      </w:r>
    </w:p>
    <w:p>
      <w:r>
        <w:t xml:space="preserve">开业前</w:t>
      </w:r>
    </w:p>
    <w:p>
      <w:r>
        <w:t xml:space="preserve">1、对公司周边进行宣传活动，三公里内进行传单或免费券的发放。</w:t>
      </w:r>
    </w:p>
    <w:p>
      <w:r>
        <w:t xml:space="preserve">对繁华街道公交站盘进行发放。</w:t>
      </w:r>
    </w:p>
    <w:p>
      <w:r>
        <w:t xml:space="preserve">2、对周边的商铺进行互助联盟。</w:t>
      </w:r>
    </w:p>
    <w:p>
      <w:r>
        <w:t xml:space="preserve">3、利用微信平台，短信进行传播。</w:t>
      </w:r>
    </w:p>
    <w:p>
      <w:r>
        <w:t xml:space="preserve">4、团购网站进行优惠套餐的上线。</w:t>
      </w:r>
    </w:p>
    <w:p>
      <w:r>
        <w:t xml:space="preserve">5、开业前至开业后一个月内进行充值卡会员办理大折扣，如冲</w:t>
      </w:r>
    </w:p>
    <w:p>
      <w:r>
        <w:t xml:space="preserve">1000 送 500，冲 3000 送 2000，冲 5000 送 5000 的打折扣充值，注明活动时间 1 个月，大量的提升顾客，增加人气。</w:t>
      </w:r>
    </w:p>
    <w:p>
      <w:r>
        <w:t xml:space="preserve">开业后</w:t>
      </w:r>
    </w:p>
    <w:p>
      <w:r>
        <w:t xml:space="preserve">1、针对会员卡客户的资料进行收集客户信息，发展长期客户。</w:t>
      </w:r>
    </w:p>
    <w:p>
      <w:r>
        <w:t xml:space="preserve">2、对顾客来电微信转发本店信息，给予一定的优惠或者赠送果盘</w:t>
      </w:r>
    </w:p>
    <w:p>
      <w:r>
        <w:t xml:space="preserve">3、采取团购方式及酒水套餐的方式，增加人气，利用团购的本身广</w:t>
      </w:r>
    </w:p>
    <w:p>
      <w:r>
        <w:t xml:space="preserve">告效益增加知名度。</w:t>
      </w:r>
    </w:p>
    <w:p>
      <w:r>
        <w:t xml:space="preserve">4、根据主题活动，装扮营业场地。</w:t>
      </w:r>
    </w:p>
    <w:p>
      <w:r>
        <w:t xml:space="preserve">5、每周推出抽奖小游戏，智力问答游戏等。</w:t>
      </w:r>
    </w:p>
    <w:p>
      <w:r>
        <w:t xml:space="preserve">6、每月增加主题活动、以大节日小投入多互动，小节日多投入的方</w:t>
      </w:r>
    </w:p>
    <w:p>
      <w:r>
        <w:t xml:space="preserve">式，进行主题活动，甚至没有节日制造节日制造主题活动。</w:t>
      </w:r>
    </w:p>
    <w:p>
      <w:r>
        <w:t xml:space="preserve">九．管理及服务方面“三三四四五”原则</w:t>
      </w:r>
    </w:p>
    <w:p>
      <w:r>
        <w:t xml:space="preserve">三个关键：1、关键岗位关键人员把关；</w:t>
      </w:r>
    </w:p>
    <w:p>
      <w:r>
        <w:t xml:space="preserve">2、关键时刻关键人物到场；</w:t>
      </w:r>
    </w:p>
    <w:p>
      <w:r>
        <w:t xml:space="preserve">3、关键事情关键人物处理。</w:t>
      </w:r>
    </w:p>
    <w:p>
      <w:r>
        <w:t xml:space="preserve">三通理论：1、通情；2、通气；3、通报</w:t>
      </w:r>
    </w:p>
    <w:p>
      <w:r>
        <w:t xml:space="preserve">四个凡是：1、凡是酒吧员工见到客人都是热情友好</w:t>
      </w:r>
    </w:p>
    <w:p>
      <w:r>
        <w:t xml:space="preserve">的。</w:t>
      </w:r>
    </w:p>
    <w:p>
      <w:r>
        <w:t xml:space="preserve">2、凡是客人见到的地方都是清洁美观的。</w:t>
      </w:r>
    </w:p>
    <w:p>
      <w:r>
        <w:t xml:space="preserve">3、凡是客人使用的设施设备都是完好有</w:t>
      </w:r>
    </w:p>
    <w:p>
      <w:r>
        <w:t xml:space="preserve">效的。</w:t>
      </w:r>
    </w:p>
    <w:p>
      <w:r>
        <w:t xml:space="preserve">4、凡是酒吧提供的食品都是安全的。</w:t>
      </w:r>
    </w:p>
    <w:p>
      <w:r>
        <w:t xml:space="preserve">四个理解：1、充分理解客人的需求。</w:t>
      </w:r>
    </w:p>
    <w:p>
      <w:r>
        <w:t xml:space="preserve">2、充分理解客人的过错。</w:t>
      </w:r>
    </w:p>
    <w:p>
      <w:r>
        <w:t xml:space="preserve">3、充分理解客人的抱怨。</w:t>
      </w:r>
    </w:p>
    <w:p>
      <w:r>
        <w:t xml:space="preserve">4、充分理解客人的投诉。</w:t>
      </w:r>
    </w:p>
    <w:p>
      <w:r>
        <w:t xml:space="preserve">五个到位：语言到位、规范到位、微笑到位、卫生</w:t>
      </w:r>
    </w:p>
    <w:p>
      <w:r>
        <w:t xml:space="preserve">到位、设备到位。</w:t>
      </w:r>
    </w:p>
    <w:p>
      <w:r>
        <w:t xml:space="preserve">确保以上原则的同时，做好员工素质的提升。</w:t>
      </w:r>
    </w:p>
    <w:p>
      <w:r>
        <w:t xml:space="preserve">在日常的服务工作中，常常有几种错误的观念和意识，不利于提</w:t>
      </w:r>
    </w:p>
    <w:p>
      <w:r>
        <w:t xml:space="preserve">高我们的服务质量。</w:t>
      </w:r>
    </w:p>
    <w:p>
      <w:r>
        <w:t xml:space="preserve">1.在客人的需要不符合酒店服务的工作程序或服务程序时，如</w:t>
      </w:r>
    </w:p>
    <w:p>
      <w:r>
        <w:t xml:space="preserve">果客人的需要是正当的，我们往往不是尽力从客人的角度出发，急客</w:t>
      </w:r>
    </w:p>
    <w:p>
      <w:r>
        <w:t xml:space="preserve">人所急，想客人所想，千方百计地去满足客人一些个性化的需求。我</w:t>
      </w:r>
    </w:p>
    <w:p>
      <w:r>
        <w:t xml:space="preserve">们仅重视了规范化服务而忽略了个性化服务的观念。</w:t>
      </w:r>
    </w:p>
    <w:p>
      <w:r>
        <w:t xml:space="preserve">2.服务人员在工作中难免会出现一些小疏忽小错误，但是当问题</w:t>
      </w:r>
    </w:p>
    <w:p>
      <w:r>
        <w:t xml:space="preserve">出现时，员工往往只是掩盖或尽力替自己寻找一些借口来弥补过失，</w:t>
      </w:r>
    </w:p>
    <w:p>
      <w:r>
        <w:t xml:space="preserve">使得客人的感受愈来愈差，甚至导致客的过激行为和语言。</w:t>
      </w:r>
    </w:p>
    <w:p>
      <w:r>
        <w:t xml:space="preserve">3.确实是顾客的错误，但员工缺乏酒店所倡导的“把理让给客人”，</w:t>
      </w:r>
    </w:p>
    <w:p>
      <w:r>
        <w:t xml:space="preserve">“客人永远是对的”这些服务理念的认识。因而不会给客人一个台阶，</w:t>
      </w:r>
    </w:p>
    <w:p>
      <w:r>
        <w:t xml:space="preserve">大大伤害客人的自尊和面子，从而使矛盾激化，造成客人投诉。</w:t>
      </w:r>
    </w:p>
    <w:p>
      <w:r>
        <w:t xml:space="preserve">4.有时客人的素质较低，服务人员认为这样的客人不配“上帝”，在</w:t>
      </w:r>
    </w:p>
    <w:p>
      <w:r>
        <w:t xml:space="preserve">接待时厌烦，鄙夷的神情溢于言表。</w:t>
      </w:r>
    </w:p>
    <w:p>
      <w:r>
        <w:t xml:space="preserve">QQ:200854653</w:t>
      </w:r>
    </w:p>
    <w:p>
      <w:pPr>
        <w:pStyle w:val="Heading3"/>
      </w:pPr>
      <w:r>
        <w:t>原资料链接</w:t>
      </w:r>
    </w:p>
    <w:p>
      <w:r>
        <w:t>相关链接 </w:t>
      </w:r>
      <w:hyperlink r:id="cleanSourceUrl347">
        <w:r>
          <w:rPr>
            <w:u w:val="single"/>
          </w:rPr>
          <w:t>http://www.28ktv.com/search.php?keyword=KTV</w:t>
        </w:r>
      </w:hyperlink>
    </w:p>
    <w:p>
      <w:bookmarkStart w:id="446" w:name="src0446"/>
      <w:pPr>
        <w:pStyle w:val="Heading2"/>
      </w:pPr>
      <w:r>
        <w:t>0446 Muaic-Club音乐主题酒吧.ppt</w:t>
      </w:r>
      <w:bookmarkEnd w:id="446"/>
    </w:p>
    <w:p>
      <w:r>
        <w:t xml:space="preserve">2014 寻找合伙人—共筹梦想</w:t>
      </w:r>
    </w:p>
    <w:p>
      <w:r>
        <w:t xml:space="preserve">Music Club 音乐主题酒吧</w:t>
      </w:r>
    </w:p>
    <w:p>
      <w:r>
        <w:t xml:space="preserve">Music</w:t>
      </w:r>
    </w:p>
    <w:p>
      <w:r>
        <w:t xml:space="preserve">Club</w:t>
      </w:r>
    </w:p>
    <w:p>
      <w:r>
        <w:t xml:space="preserve">合伙发起人 : ｋｅｗｅｎ 13/7/2014</w:t>
      </w:r>
    </w:p>
    <w:p>
      <w:r>
        <w:t xml:space="preserve">ADD SUB TITLE Company System Music LOGO 　　 Music Club 创业计划书 Club</w:t>
      </w:r>
    </w:p>
    <w:p>
      <w:r>
        <w:t xml:space="preserve">一、背景概述</w:t>
      </w:r>
    </w:p>
    <w:p>
      <w:r>
        <w:t xml:space="preserve">• 兴宁逾 30 万 23-50 岁年龄的人口分布在珠三角地区，为了梦想远赴他乡 , 在大城市不断吸收着都市文化、流行元素、生活态度，随时间的增长，学会了去改变自己、改变生活，追求着轻松、幽静、安宁、释放的业余生活，然而也不断将这些都市文化、流行元素、生活态度带回了家乡，影响着身边的亲朋好友，改变着身边的一切。</w:t>
      </w:r>
    </w:p>
    <w:p>
      <w:r>
        <w:t xml:space="preserve">• 现在越来越多的年轻人、中年人，开始追求着高端、品味、奢华、尊贵的生活，不断引进全新的生活理念、消费观念，渐渐地兴宁城区进入了一个追求新颖、追求潮流的时代。</w:t>
      </w:r>
    </w:p>
    <w:p>
      <w:r>
        <w:t xml:space="preserve">• 近几年来兴宁政府调整了城市规划大纲，开启招商引资、新城建设、改革规创之路，吸引了一大批来自全国各地返乡的成功人士，同时也吸引了已厌倦大城市生活返乡跟随家乡发展寻求机会的图梦之人，带着全新的理念在视觉、味觉、听觉等感观上不断地革新着兴宁的衣、食、住、行，影响着全兴宁人的消费理念；</w:t>
      </w:r>
    </w:p>
    <w:p>
      <w:r>
        <w:t xml:space="preserve">• 兴宁市场上的创业、经营户也开始了变革，从 70 年代 平均 35 岁左右才可能沦为”老板“到现在 22岁左右就已有年轻人走上了经营之路，可见兴宁的创业年龄开始年轻化，这越来越多的年轻化“老板”，也在开始着他们的另一种休闲生活、追求着释放的优雅；</w:t>
      </w:r>
    </w:p>
    <w:p>
      <w:r>
        <w:t xml:space="preserve">• 休闲娱乐、酒吧等场所将成为他们寻找释放的出口，然而在兴宁城区，虽然这些场所不在少数，但绝非不是他们想要的，他们要的是在视觉、听觉、嗅觉等感观上的得到满足，同时又散发着休闲、放松、轻盈的味道，搭建了情感交流广阔的舞台。</w:t>
      </w:r>
    </w:p>
    <w:p>
      <w:r>
        <w:t xml:space="preserve">• 这就是他们想要的！！！</w:t>
      </w:r>
    </w:p>
    <w:p>
      <w:r>
        <w:t xml:space="preserve">• 也是我们追求的！！！Music Club 音乐主题酒吧</w:t>
      </w:r>
    </w:p>
    <w:p>
      <w:r>
        <w:t xml:space="preserve">Go go Music Club 一切都能满足您</w:t>
      </w:r>
    </w:p>
    <w:p>
      <w:r>
        <w:t xml:space="preserve">舞台／灯光／音乐／故人／浪漫／烤吧／酒水／冰沙／精致小食</w:t>
      </w:r>
    </w:p>
    <w:p>
      <w:r>
        <w:t xml:space="preserve">ADD SUB TITLE Company System Music LOGO Club</w:t>
      </w:r>
    </w:p>
    <w:p>
      <w:r>
        <w:t xml:space="preserve">二、品牌</w:t>
      </w:r>
    </w:p>
    <w:p>
      <w:r>
        <w:t xml:space="preserve">我们的主题酒吧命名</w:t>
      </w:r>
    </w:p>
    <w:p>
      <w:r>
        <w:t xml:space="preserve">Music Club 音乐主题酒吧</w:t>
      </w:r>
    </w:p>
    <w:p>
      <w:r>
        <w:t xml:space="preserve">经营理念：不谋盈利多少、共创稳步发展；</w:t>
      </w:r>
    </w:p>
    <w:p>
      <w:r>
        <w:t xml:space="preserve">不谋私利多少、共图兴宁之最。</w:t>
      </w:r>
    </w:p>
    <w:p>
      <w:r>
        <w:t xml:space="preserve">服务理念： Music Club 给您一个宾至如归的港湾</w:t>
      </w:r>
    </w:p>
    <w:p>
      <w:r>
        <w:t xml:space="preserve">团队文化：主动、自发、耐心、共创、共进、共赢</w:t>
      </w:r>
    </w:p>
    <w:p>
      <w:r>
        <w:t xml:space="preserve">突破传统、创造新意、改变你我他</w:t>
      </w:r>
    </w:p>
    <w:p>
      <w:r>
        <w:t xml:space="preserve">合伙人理念：</w:t>
      </w:r>
    </w:p>
    <w:p>
      <w:r>
        <w:t xml:space="preserve">一个人可以跑得很快，但绝对不可能跑得很远，只有一群人</w:t>
      </w:r>
    </w:p>
    <w:p>
      <w:r>
        <w:t xml:space="preserve">( 创业梦想合伙人 ) ，才可以跑的更远！</w:t>
      </w:r>
    </w:p>
    <w:p>
      <w:r>
        <w:t xml:space="preserve">舞台／灯光／音乐／故人／浪漫／烤吧／酒水／冰沙／精致小食</w:t>
      </w:r>
    </w:p>
    <w:p>
      <w:r>
        <w:t xml:space="preserve">Music Club 让您如此难忘 .</w:t>
      </w:r>
    </w:p>
    <w:p>
      <w:r>
        <w:t xml:space="preserve">ADD SUB TITLE Company System Music LOGO Club</w:t>
      </w:r>
    </w:p>
    <w:p>
      <w:r>
        <w:t xml:space="preserve">三、经营篇</w:t>
      </w:r>
    </w:p>
    <w:p>
      <w:r>
        <w:t xml:space="preserve">1| 经营模式</w:t>
      </w:r>
    </w:p>
    <w:p>
      <w:r>
        <w:t xml:space="preserve">合伙人股份制 :</w:t>
      </w:r>
    </w:p>
    <w:p>
      <w:r>
        <w:t xml:space="preserve">采取岗位分管模式（不重复、不越权、不产生冲突），以董事会形式，每周汇报分管的进度、成绩，遇到的问题、需要协调解决的问题。共同协商，目的求发展。</w:t>
      </w:r>
    </w:p>
    <w:p>
      <w:r>
        <w:t xml:space="preserve">分管设立： 总经理（酒吧一线高管 | 经营权） 2500-3000财务总监（酒吧一线高管 | 出纳权） 2500-3000采购总监（酒吧一线高管 | 采购权） 2500-3000策划总监（酒吧一线高管 | 策划权） 2500-3000备注 : 以合伙人形式任命 , 工资待遇一致 .舞台／灯光／音乐／故人／浪漫／烤吧／酒水／冰沙／精致小食Music Club 让您如此难忘 .</w:t>
      </w:r>
    </w:p>
    <w:p>
      <w:r>
        <w:t xml:space="preserve">ADD SUB TITLE Company System Music LOGO Club</w:t>
      </w:r>
    </w:p>
    <w:p>
      <w:r>
        <w:t xml:space="preserve">三、经营篇</w:t>
      </w:r>
    </w:p>
    <w:p>
      <w:r>
        <w:t xml:space="preserve">1| 经营模式</w:t>
      </w:r>
    </w:p>
    <w:p>
      <w:r>
        <w:t xml:space="preserve">股东大会 : 每月经营例会 | 重大决策 | 节假日营销策划活动及相关经营管理重大事件 ;</w:t>
      </w:r>
    </w:p>
    <w:p>
      <w:r>
        <w:t xml:space="preserve">岗位权利划分 :</w:t>
      </w:r>
    </w:p>
    <w:p>
      <w:r>
        <w:t xml:space="preserve">总经理 : 全权负责酒吧运营管理 , 除财务总监 | 采购总监 | 策划总监以及其他股东不属于总经理管之外 , 其他所有职员由总经理统一管理 ;</w:t>
      </w:r>
    </w:p>
    <w:p>
      <w:r>
        <w:t xml:space="preserve">财务总监 : 负责对整个酒吧的所有 整个酒吧的所有财务进行统筹出纳 , 合理严谨支配 , 对酒吧的一切事宜有建议权 , 建议直接给到总经理 , 或者给到股东大会 , 然后由总经理下令执行 ;</w:t>
      </w:r>
    </w:p>
    <w:p>
      <w:r>
        <w:t xml:space="preserve">采购总监 : 对酒吧所需的酒水 | 设备等一切拥有采购权 , 需做好采购计划 ,策划总监 : 负责酒吧表演类节目的策划 | 宣传 | 微推广 | 活动公司资源 | 合作伙伴资源的维护等 ;</w:t>
      </w:r>
    </w:p>
    <w:p>
      <w:r>
        <w:t xml:space="preserve">舞台／灯光／音乐／故人／浪漫／烤吧／酒水／冰沙／精致小食</w:t>
      </w:r>
    </w:p>
    <w:p>
      <w:r>
        <w:t xml:space="preserve">Music Club 让您如此难忘 .</w:t>
      </w:r>
    </w:p>
    <w:p>
      <w:r>
        <w:t xml:space="preserve">ADD SUB TITLE Company System Music LOGO Club</w:t>
      </w:r>
    </w:p>
    <w:p>
      <w:r>
        <w:t xml:space="preserve">三、经营篇</w:t>
      </w:r>
    </w:p>
    <w:p>
      <w:r>
        <w:t xml:space="preserve">2| 组织架构</w:t>
      </w:r>
    </w:p>
    <w:p>
      <w:r>
        <w:t xml:space="preserve">股东大会</w:t>
      </w:r>
    </w:p>
    <w:p>
      <w:r>
        <w:t xml:space="preserve">总经理 财务总监 采购总监 策划总监</w:t>
      </w:r>
    </w:p>
    <w:p>
      <w:r>
        <w:t xml:space="preserve">股东 1 股东 2 股东 3 股东 4 股东 5</w:t>
      </w:r>
    </w:p>
    <w:p>
      <w:r>
        <w:t xml:space="preserve">组成</w:t>
      </w:r>
    </w:p>
    <w:p>
      <w:r>
        <w:t xml:space="preserve">股东 6</w:t>
      </w:r>
    </w:p>
    <w:p>
      <w:r>
        <w:t xml:space="preserve">经理</w:t>
      </w:r>
    </w:p>
    <w:p>
      <w:r>
        <w:t xml:space="preserve">直接运营管理权 无管理权 无管理权 无管理权</w:t>
      </w:r>
    </w:p>
    <w:p>
      <w:r>
        <w:t xml:space="preserve">酒水 前台 传菜 调音师 | 演员</w:t>
      </w:r>
    </w:p>
    <w:p>
      <w:r>
        <w:t xml:space="preserve">舞台／灯光／音乐／故人／浪漫／烤吧／酒水／冰沙／精致小食</w:t>
      </w:r>
    </w:p>
    <w:p>
      <w:r>
        <w:t xml:space="preserve">Music Club 让您如此难忘 .</w:t>
      </w:r>
    </w:p>
    <w:p>
      <w:r>
        <w:t xml:space="preserve">ADD SUB TITLE Company System Music LOGO Club</w:t>
      </w:r>
    </w:p>
    <w:p>
      <w:r>
        <w:t xml:space="preserve">四、营销策划篇</w:t>
      </w:r>
    </w:p>
    <w:p>
      <w:r>
        <w:t xml:space="preserve">1| 酒吧包装构思</w:t>
      </w:r>
    </w:p>
    <w:p>
      <w:r>
        <w:t xml:space="preserve">听觉 | 视觉 | 感观是一个酒吧的特色和核心 , 所以在对酒吧的包装上要做到 :</w:t>
      </w:r>
    </w:p>
    <w:p>
      <w:r>
        <w:t xml:space="preserve">A| 音乐试听效果佳 ( 在筹建前期 , 对音乐资源进行整合 , 渠道校园歌手 |音乐爱好者 | 各大音乐器材行业 | 音乐培训机构 , 进行 " 猎英行动 ", 寻找有音乐梦想的追梦人 , 强大我们的音乐队伍 . 性别 \ 年龄均无限制 ;</w:t>
      </w:r>
    </w:p>
    <w:p>
      <w:r>
        <w:t xml:space="preserve">B| 视觉效果佳 ( 酒吧内饰灯光效果要有特色 | 有动感 | 随音乐的节奏和音符而动 , 要吻合我们的 "Music Club" 主题 ), 要做到变幻无常 \ 新颖 ;</w:t>
      </w:r>
    </w:p>
    <w:p>
      <w:r>
        <w:t xml:space="preserve">C| 感观别出心裁 ( 酒吧的所有道具 , 包括酒杯 \ 点单 \ 台桌卡座要富有文化 , 要不断传提音乐的主题 \ 静 \ 享受 \ 一切流行元素 , 给客户灌输一种高雅的消费观念 , 也避免打斗等现象出现 )舞台／灯光／音乐／故人／浪漫／烤吧／酒水／冰沙／精致小食Music Club 让您如此难忘 .</w:t>
      </w:r>
    </w:p>
    <w:p>
      <w:r>
        <w:t xml:space="preserve">ADD SUB TITLE Company System Music LOGO Club</w:t>
      </w:r>
    </w:p>
    <w:p>
      <w:r>
        <w:t xml:space="preserve">四、营销策划篇</w:t>
      </w:r>
    </w:p>
    <w:p>
      <w:r>
        <w:t xml:space="preserve">2| 创建自媒体微信平台 \ 开拓增值项目</w:t>
      </w:r>
    </w:p>
    <w:p>
      <w:r>
        <w:t xml:space="preserve">A| 微信已是最流行 \ 最快捷 \ 最热捧 \ 最广泛应用的宣传媒体推广平台 , 建立自媒体平台 , 快速 \ 高效地在朋友圈宣传推广我们的 "Music Club 音乐主题酒吧 " 结合活动时间推送酒吧的活动预告以及相关特色 \ 以及 "Music Club 音乐主题酒吧 " 的特色文化 . 从而感染朋友圈身边的人 , 传递一种音乐酒吧文化 , 特色情感 ;</w:t>
      </w:r>
    </w:p>
    <w:p>
      <w:r>
        <w:t xml:space="preserve">B| 增值项目</w:t>
      </w:r>
    </w:p>
    <w:p>
      <w:r>
        <w:t xml:space="preserve">点歌服务 : 给你的爱人 | 情情侣 , 唱一首属于你们的专属歌曲 , 增添爱情浪漫情感 ;</w:t>
      </w:r>
    </w:p>
    <w:p>
      <w:r>
        <w:t xml:space="preserve">生日派对 : 私人定制生日派对 \ 惊喜不断 ;</w:t>
      </w:r>
    </w:p>
    <w:p>
      <w:r>
        <w:t xml:space="preserve">示爱 | 求婚 : 为你量身定制独特的爱情之旅 , 让爱从 "Music Club 音乐主题酒吧 " 跨越 !</w:t>
      </w:r>
    </w:p>
    <w:p>
      <w:r>
        <w:t xml:space="preserve">让所有来过 "Music Club" 音乐酒吧的朋友们都爱上这里爱上 "Music Club" 音乐酒吧 ;</w:t>
      </w:r>
    </w:p>
    <w:p>
      <w:r>
        <w:t xml:space="preserve">让 "Music Club" 成为朋友聚会 | 情侣约会 | 生日派对 | 示爱 | 求婚 | 歌唱的圣地 ;</w:t>
      </w:r>
    </w:p>
    <w:p>
      <w:r>
        <w:t xml:space="preserve">让 "Music Club" 成为大家难忘的 | 充满美好回忆的殿堂 !</w:t>
      </w:r>
    </w:p>
    <w:p>
      <w:r>
        <w:t xml:space="preserve">舞台／灯光／音乐／故人／浪漫／烤吧／酒水／冰沙／精致小食</w:t>
      </w:r>
    </w:p>
    <w:p>
      <w:r>
        <w:t xml:space="preserve">Music Club 让您如此难忘 .</w:t>
      </w:r>
    </w:p>
    <w:p>
      <w:r>
        <w:t xml:space="preserve">ADD SUB TITLE Company System Music LOGO Club</w:t>
      </w:r>
    </w:p>
    <w:p>
      <w:r>
        <w:t xml:space="preserve">四、营销策划篇</w:t>
      </w:r>
    </w:p>
    <w:p>
      <w:r>
        <w:t xml:space="preserve">3| 整合音乐团队 , 组建乐队 | 表演团队</w:t>
      </w:r>
    </w:p>
    <w:p>
      <w:r>
        <w:t xml:space="preserve">音乐资源和团队是 "Music Club" 音乐酒吧的核心武器 , 寻找音乐资源就显的非常重要 , 然而通过前期的运作 ," 猎英 " 组建乐队 \ 表演团队 , 奠定音乐酒吧鼎盛繁荣 , 再者可以通过微信平台推广我们的表演团队 , 并接受邀请演出 , 为演员 | 歌手 | 乐队争取更多的出场表演机会 , 丰富舞台表演经验 , 推广团队 | 赚取名气 ;</w:t>
      </w:r>
    </w:p>
    <w:p>
      <w:r>
        <w:t xml:space="preserve">成立营销策划团队 , 承接各项私人定制 | 营销策划 | 等大型表演活动以及相关派对 |婚宴 | 文艺露演等等让我们的营销策划立足兴宁 , 建立口碑、树立品牌4| 成立营销策划团队舞台／灯光／音乐／故人／浪漫／烤吧／酒水／冰沙／精致小食Music Club 让您如此难忘 .</w:t>
      </w:r>
    </w:p>
    <w:p>
      <w:r>
        <w:t xml:space="preserve">ADD SUB TITLE Company System Music LOGO Club</w:t>
      </w:r>
    </w:p>
    <w:p>
      <w:r>
        <w:t xml:space="preserve">五、酒吧发展方向</w:t>
      </w:r>
    </w:p>
    <w:p>
      <w:r>
        <w:t xml:space="preserve">Music Club 让您如此难忘 .</w:t>
      </w:r>
    </w:p>
    <w:p>
      <w:r>
        <w:t xml:space="preserve">Music Club 酒吧</w:t>
      </w:r>
    </w:p>
    <w:p>
      <w:r>
        <w:t xml:space="preserve">酒吧 | 表演</w:t>
      </w:r>
    </w:p>
    <w:p>
      <w:r>
        <w:t xml:space="preserve">酒吧 | 表演 | 定制</w:t>
      </w:r>
    </w:p>
    <w:p>
      <w:r>
        <w:t xml:space="preserve">酒吧 | 营销策划</w:t>
      </w:r>
    </w:p>
    <w:p>
      <w:r>
        <w:t xml:space="preserve">2014/10/1</w:t>
      </w:r>
    </w:p>
    <w:p>
      <w:r>
        <w:t xml:space="preserve">2014/12/1</w:t>
      </w:r>
    </w:p>
    <w:p>
      <w:r>
        <w:t xml:space="preserve">2015/2/1</w:t>
      </w:r>
    </w:p>
    <w:p>
      <w:r>
        <w:t xml:space="preserve">2015/10/1</w:t>
      </w:r>
    </w:p>
    <w:p>
      <w:r>
        <w:t xml:space="preserve">锁定目标 | 共铸梦想</w:t>
      </w:r>
    </w:p>
    <w:p>
      <w:r>
        <w:t xml:space="preserve">舞台／灯光／音乐／故人／浪漫／烤吧／酒水／冰沙／精致小食</w:t>
      </w:r>
    </w:p>
    <w:p>
      <w:r>
        <w:t xml:space="preserve">ADD SUB TITLE Company System Music LOGO Club</w:t>
      </w:r>
    </w:p>
    <w:p>
      <w:r>
        <w:t xml:space="preserve">六、合伙人资格评定</w:t>
      </w:r>
    </w:p>
    <w:p>
      <w:r>
        <w:t xml:space="preserve">2| 合伙人资格</w:t>
      </w:r>
    </w:p>
    <w:p>
      <w:r>
        <w:t xml:space="preserve">有一定的资金 \ 拥有共同的创业梦想 \ 在寻找创业机会 \ 无任何法律案低或无欠款巨额的合法公民 ;</w:t>
      </w:r>
    </w:p>
    <w:p>
      <w:r>
        <w:t xml:space="preserve">为人正值 \ 有稳定的人脉关系 ;</w:t>
      </w:r>
    </w:p>
    <w:p>
      <w:r>
        <w:t xml:space="preserve">认同公司企业文化 \ 经营理念的追梦人 ;</w:t>
      </w:r>
    </w:p>
    <w:p>
      <w:r>
        <w:t xml:space="preserve">A\ 以合伙人资金到位且加入创业合伙人签订合伙人协议书之日起 ,1 年内不允许退出 "Music Club";</w:t>
      </w:r>
    </w:p>
    <w:p>
      <w:r>
        <w:t xml:space="preserve">B\ 如合伙人强硬要求退出 "Music Club", 退出一方即乙方无条件接受投资本金的 50%;</w:t>
      </w:r>
    </w:p>
    <w:p>
      <w:r>
        <w:t xml:space="preserve">C\ 如合伙人合伙未满 1 年资格 , 且强硬要求退出 "Music Club", 甲方有权利将剥夺乙方年终分红的权利 . 乙方无条件接受 .D\ 未经甲方同意 , 合伙人不允许私自将手持股份转卖给其 手持股份转卖给其他任何个人 , 一经发现将取消合伙人资格 ,并视作违约扣除年终分红的 50%.E\ 合伙人保留股东大会参会权利 , 但无权干涉酒吧的运营管理 .F\ 合伙人以 1 年为合伙周期 , 按照 "Muisc Club" 资本本金总额与合伙人投资占比进行分红 , 满 1年以后可向股东大会申请退出 , 经股东大会研究决定方可撤资 ;</w:t>
      </w:r>
    </w:p>
    <w:p>
      <w:r>
        <w:t xml:space="preserve">1| 合伙人的规定</w:t>
      </w:r>
    </w:p>
    <w:p>
      <w:r>
        <w:t xml:space="preserve">合伙人机构 : 甲方 (Music Club 音乐主题酒吧 )</w:t>
      </w:r>
    </w:p>
    <w:p>
      <w:r>
        <w:t xml:space="preserve">合伙人个人 : 乙方 ( 合伙人个体即投资方 , 股东 )</w:t>
      </w:r>
    </w:p>
    <w:p>
      <w:r>
        <w:t xml:space="preserve">舞台／灯光／音乐／故人／浪漫／烤吧／酒水／冰沙／精致小食</w:t>
      </w:r>
    </w:p>
    <w:p>
      <w:r>
        <w:t xml:space="preserve">Music Club 让您如此难忘 .</w:t>
      </w:r>
    </w:p>
    <w:p>
      <w:r>
        <w:t xml:space="preserve">ADD SUB TITLE Company System Music LOGO Club</w:t>
      </w:r>
    </w:p>
    <w:p>
      <w:r>
        <w:t xml:space="preserve">六、合伙人资格评定</w:t>
      </w:r>
    </w:p>
    <w:p>
      <w:r>
        <w:t xml:space="preserve">手持资金在 1-3 万元人民币 ( 保留股东大会参会权 )</w:t>
      </w:r>
    </w:p>
    <w:p>
      <w:r>
        <w:t xml:space="preserve">3-5 万元人民币 ( 保留股东大会参会权 )</w:t>
      </w:r>
    </w:p>
    <w:p>
      <w:r>
        <w:t xml:space="preserve">5-10 万元人民币 ( 半年后可竞选运营权 )</w:t>
      </w:r>
    </w:p>
    <w:p>
      <w:r>
        <w:t xml:space="preserve">10-20 万元人民币 ( 半年后可竞选运营权 )</w:t>
      </w:r>
    </w:p>
    <w:p>
      <w:r>
        <w:t xml:space="preserve">以上现金的合法公民</w:t>
      </w:r>
    </w:p>
    <w:p>
      <w:r>
        <w:t xml:space="preserve">3| 合伙人的条件</w:t>
      </w:r>
    </w:p>
    <w:p>
      <w:r>
        <w:t xml:space="preserve">合伙人机构 : 甲方 (Music Club 音乐主题酒吧 )</w:t>
      </w:r>
    </w:p>
    <w:p>
      <w:r>
        <w:t xml:space="preserve">合伙人个人 : 乙方 ( 合伙人个体即投资方 , 股东 )</w:t>
      </w:r>
    </w:p>
    <w:p>
      <w:r>
        <w:t xml:space="preserve">梦想</w:t>
      </w:r>
    </w:p>
    <w:p>
      <w:r>
        <w:t xml:space="preserve">舞台／灯光／音乐／故人／浪漫／烤吧／酒水／冰沙／精致小食</w:t>
      </w:r>
    </w:p>
    <w:p>
      <w:r>
        <w:t xml:space="preserve">Music Club 让您如此难忘 .</w:t>
      </w:r>
    </w:p>
    <w:p>
      <w:r>
        <w:t xml:space="preserve">ADD SUB TITLE Company System Music LOGO Club 　　七、 Music Club 创建A| 创建面积至少 100-200 平方 , 租金便宜 \ 所处位置不能太偏 ;</w:t>
      </w:r>
    </w:p>
    <w:p>
      <w:r>
        <w:t xml:space="preserve">B| 尽量寻找空旷 \ 容易装修 \ 通风 \ 有成熟的消防设施 ;</w:t>
      </w:r>
    </w:p>
    <w:p>
      <w:r>
        <w:t xml:space="preserve">C| 交通方便 \ 停车方便 ;</w:t>
      </w:r>
    </w:p>
    <w:p>
      <w:r>
        <w:t xml:space="preserve">D| 空置的售楼部 \ 空置的幼儿园 \ 空置的房子等为首选 .租金便宜 \ 容易装修 \ 面积可以稍微增大1| 选址舞台／灯光／音乐／故人／浪漫／烤吧／酒水／冰沙／精致小食Music Club 让您如此难忘 .</w:t>
      </w:r>
    </w:p>
    <w:p>
      <w:r>
        <w:t xml:space="preserve">ADD SUB TITLE Company System Music LOGO Club 　　七、 Music Club 创建特色在百科里面的解释是：事物所表现的独特的色彩 , 风格等。</w:t>
      </w:r>
    </w:p>
    <w:p>
      <w:r>
        <w:t xml:space="preserve">• 特色是一个事物或一种事物显著区别于其他事物的风格、形式，是由事物赖以产生和发展的特定的具体的环境因素所决定的，是其所属事物独有的。</w:t>
      </w:r>
    </w:p>
    <w:p>
      <w:r>
        <w:t xml:space="preserve">• 从上我们可以看出，特色不能雷同，是属于原创的，是可以独领风骚的。</w:t>
      </w:r>
    </w:p>
    <w:p>
      <w:r>
        <w:t xml:space="preserve">• 就像一千个读者心中有一千个哈姆雷特一样，每个顾客眼中的特色酒吧都一 的特色酒吧都一样。</w:t>
      </w:r>
    </w:p>
    <w:p>
      <w:r>
        <w:t xml:space="preserve">但是酒吧设计师要善于深入顾客内心，站在大众的消费角度去理解特色，创造出一种能引领潮流、吸引人的特色元素（ 人的特色元素（至少是吸引酒吧定位消费者的）。 位消费者的）。</w:t>
      </w:r>
    </w:p>
    <w:p>
      <w:r>
        <w:t xml:space="preserve">何为特色酒吧？？</w:t>
      </w:r>
    </w:p>
    <w:p>
      <w:r>
        <w:t xml:space="preserve">舞台／灯光／音乐／故人／浪漫／烤吧／酒水／冰沙／精致小食</w:t>
      </w:r>
    </w:p>
    <w:p>
      <w:r>
        <w:t xml:space="preserve">Music Club 让您如此难忘 .</w:t>
      </w:r>
    </w:p>
    <w:p>
      <w:r>
        <w:t xml:space="preserve">ADD SUB TITLE Company System Music LOGO Club 　　七、 Music Club 创建Le Petit Franck 红酒吧设计将法国人的浪漫情怀与精致的生活表现得淋漓尽致。</w:t>
      </w:r>
    </w:p>
    <w:p>
      <w:r>
        <w:t xml:space="preserve">材质的挑选是为了配合氛围，氛围的营造是为了打造空间，我们就这样踏上了时光之旅。</w:t>
      </w:r>
    </w:p>
    <w:p>
      <w:r>
        <w:t xml:space="preserve">2| 风格参考</w:t>
      </w:r>
    </w:p>
    <w:p>
      <w:r>
        <w:t xml:space="preserve">舞台／灯光／音乐／故人／浪漫／烤吧／酒水／冰沙／精致小食</w:t>
      </w:r>
    </w:p>
    <w:p>
      <w:r>
        <w:t xml:space="preserve">Music Club 让您如此难忘 .</w:t>
      </w:r>
    </w:p>
    <w:p>
      <w:r>
        <w:t xml:space="preserve">ADD SUB TITLE Company System Music LOGO Club 　　七、 Music Club 创建参考效果图Music Club音乐主题酒吧Music Club Music Club 音乐主题酒吧音乐主题酒吧Music Club音乐主题酒吧舞台／灯光／音乐／故人／浪漫／烤吧／酒水／冰沙／精致小食Music Club 让您如此难忘 .</w:t>
      </w:r>
    </w:p>
    <w:p>
      <w:r>
        <w:t xml:space="preserve">ADD SUB TITLE Company System Music LOGO Club 　　七、 Music Club 创建碳酒吧是由 Khosla Associates 设计，其位于印度的设计团队包括 Sandeep Khosla ， Amaresh Anand 和 Dhaval S.舞台／灯光／音乐／故人／浪漫／烤吧／酒水／冰沙／精致小食Music Club 让您如此难忘 .</w:t>
      </w:r>
    </w:p>
    <w:p>
      <w:r>
        <w:t xml:space="preserve">ADD SUB TITLE Company System Music LOGO Club 　　七、 Music Club 创建Music Club舞台 音乐主题酒吧吧台上阁楼舞台／灯光／音乐／故人／浪漫／烤吧／酒水／冰沙／精致小食Music Club 让您如此难忘 .</w:t>
      </w:r>
    </w:p>
    <w:p>
      <w:r>
        <w:t xml:space="preserve">ADD SUB TITLE Company System Music LOGO Club</w:t>
      </w:r>
    </w:p>
    <w:p>
      <w:r>
        <w:t xml:space="preserve">七、 Music Club 的摆设</w:t>
      </w:r>
    </w:p>
    <w:p>
      <w:r>
        <w:t xml:space="preserve">舞台／灯光／音乐／故人／浪漫／烤吧／酒水／冰沙／精致小食</w:t>
      </w:r>
    </w:p>
    <w:p>
      <w:r>
        <w:t xml:space="preserve">Music Club 让您如此难忘 .</w:t>
      </w:r>
    </w:p>
    <w:p>
      <w:r>
        <w:t xml:space="preserve">ADD SUB TITLE Company System Music LOGO Club 　　七、 Music Club 创建以上案例只是全球特色酒吧设计的中的桑海一粟，也不一定是最优秀的，确实不同的风格，具有一定的代表性。</w:t>
      </w:r>
    </w:p>
    <w:p>
      <w:r>
        <w:t xml:space="preserve">• 一种是对未来感的策划，一种是科技感与建筑的融合，一种是文化的传达。特色酒吧设计，我们只需要寻找到一个点，并把它做到极致。当然，前提是这个点是对的，是可以扩散的。</w:t>
      </w:r>
    </w:p>
    <w:p>
      <w:r>
        <w:t xml:space="preserve">• 在设计的领域里，只有美才是永恒的；我们要在不断涌现的潮流中尊重设计，尊重创新，尊重永恒的美！</w:t>
      </w:r>
    </w:p>
    <w:p>
      <w:r>
        <w:t xml:space="preserve">舞台／灯光／音乐／故人／浪漫／烤吧／酒水／冰沙／精致小食</w:t>
      </w:r>
    </w:p>
    <w:p>
      <w:r>
        <w:t xml:space="preserve">Music Club 让您如此难忘 .</w:t>
      </w:r>
    </w:p>
    <w:p>
      <w:r>
        <w:t xml:space="preserve">ADD SUB TITLE Company System Music LOGO Club 　　七、 Music Club 创建3| 装修预算舞台／灯光／音乐／故人／浪漫／烤吧／酒水／冰沙／精致小食Music Club 让您如此难忘 .</w:t>
      </w:r>
    </w:p>
    <w:p>
      <w:pPr>
        <w:pStyle w:val="Heading3"/>
      </w:pPr>
      <w:r>
        <w:t>原资料链接</w:t>
      </w:r>
    </w:p>
    <w:p>
      <w:r>
        <w:t>相关链接 </w:t>
      </w:r>
      <w:hyperlink r:id="cleanSourceUrl348">
        <w:r>
          <w:rPr>
            <w:u w:val="single"/>
          </w:rPr>
          <w:t>http://www.shzdsj.com/</w:t>
        </w:r>
      </w:hyperlink>
    </w:p>
    <w:p>
      <w:bookmarkStart w:id="447" w:name="src0447"/>
      <w:pPr>
        <w:pStyle w:val="Heading2"/>
      </w:pPr>
      <w:r>
        <w:t>0447 X城酒吧开业派对活动策划.doc</w:t>
      </w:r>
      <w:bookmarkEnd w:id="447"/>
    </w:p>
    <w:p>
      <w:r>
        <w:t xml:space="preserve">西城酒吧开业派对活动策划</w:t>
      </w:r>
    </w:p>
    <w:p>
      <w:r>
        <w:t xml:space="preserve">开业派对欧美冷餐自助主题派对</w:t>
      </w:r>
    </w:p>
    <w:p>
      <w:r>
        <w:t xml:space="preserve">西城 pub 将在 2013 年 11 月揭开神秘面纱，欧美风情和现代简约元素相结合的设计风格，推崇 House、Break Beat 等目前全球最前沿的音乐风尚.是泸州 Party Animal 的新根据地。</w:t>
      </w:r>
    </w:p>
    <w:p>
      <w:r>
        <w:t xml:space="preserve">表演嘉宾：</w:t>
      </w:r>
    </w:p>
    <w:p>
      <w:r>
        <w:t xml:space="preserve">表演时间： 月 日晚 21:00PM-close</w:t>
      </w:r>
    </w:p>
    <w:p>
      <w:r>
        <w:t xml:space="preserve">11th 11 2013 Sunday night</w:t>
      </w:r>
    </w:p>
    <w:p>
      <w:r>
        <w:t xml:space="preserve">活动内容：</w:t>
      </w:r>
    </w:p>
    <w:p>
      <w:r>
        <w:t xml:space="preserve">RMB100OPEN BAR ALL NIGHT</w:t>
      </w:r>
    </w:p>
    <w:p>
      <w:r>
        <w:t xml:space="preserve">1、100 元整晚酒水（指定）无限畅饮（包含自助冷餐区）</w:t>
      </w:r>
    </w:p>
    <w:p>
      <w:r>
        <w:t xml:space="preserve">Girls will get a free champagne cocktail before 12am</w:t>
      </w:r>
    </w:p>
    <w:p>
      <w:r>
        <w:t xml:space="preserve">2、女士十二点前入场送香槟鸡尾酒</w:t>
      </w:r>
    </w:p>
    <w:p>
      <w:r>
        <w:t xml:space="preserve">3、开业期间免费办理会员卡, 会员充值 5 折优惠（以充值 1000 送</w:t>
      </w:r>
    </w:p>
    <w:p>
      <w:r>
        <w:t xml:space="preserve">500 的形式。）</w:t>
      </w:r>
    </w:p>
    <w:p>
      <w:r>
        <w:t xml:space="preserve">4、午夜幸运抽奖 LUCKY DRAW</w:t>
      </w:r>
    </w:p>
    <w:p>
      <w:r>
        <w:t xml:space="preserve">一等奖：1 千元现金卡 The 1st prize1000RMB Cash Card二等奖：酩悦香槟 The 2nd prize MEOT Champagne</w:t>
      </w:r>
    </w:p>
    <w:p>
      <w:r>
        <w:t xml:space="preserve">营销实施方案</w:t>
      </w:r>
    </w:p>
    <w:p>
      <w:r>
        <w:t xml:space="preserve">一、广告宣传：</w:t>
      </w:r>
    </w:p>
    <w:p>
      <w:r>
        <w:t xml:space="preserve">1、电视电台媒体：</w:t>
      </w:r>
    </w:p>
    <w:p>
      <w:r>
        <w:t xml:space="preserve">泸州电视台、泸州交通广播电台（FM）等媒体上做一个月 15 秒以内的广告宣传，播放时间尽量选择中午 11：10——11：30，晚上 17：30——18：00。</w:t>
      </w:r>
    </w:p>
    <w:p>
      <w:r>
        <w:t xml:space="preserve">2、 报纸杂志媒体:</w:t>
      </w:r>
    </w:p>
    <w:p>
      <w:r>
        <w:t xml:space="preserve">初步选定《泸州晚报》或《都市瞭望报》做四期或以上，新闻、软文、</w:t>
      </w:r>
    </w:p>
    <w:p>
      <w:r>
        <w:t xml:space="preserve">广告等同时刊登。（备注：各大企事业单位办公室，老总都在看）</w:t>
      </w:r>
    </w:p>
    <w:p>
      <w:r>
        <w:t xml:space="preserve">3、网络网站:</w:t>
      </w:r>
    </w:p>
    <w:p>
      <w:r>
        <w:t xml:space="preserve">申请公司网站域名，制作公司网站，需含主页、会员、酒吧文</w:t>
      </w:r>
    </w:p>
    <w:p>
      <w:r>
        <w:t xml:space="preserve">化、招聘、加盟、信息等系统，在餐饮协会、旅游协会、娱乐预订、</w:t>
      </w:r>
    </w:p>
    <w:p>
      <w:r>
        <w:t xml:space="preserve">旅游预订等相关网站上做推广，可与其建立长期互利互惠合作关</w:t>
      </w:r>
    </w:p>
    <w:p>
      <w:r>
        <w:t xml:space="preserve">系，开设网络群发传真、短信平台，并在酒吧开业前做第一次推</w:t>
      </w:r>
    </w:p>
    <w:p>
      <w:r>
        <w:t xml:space="preserve">广。</w:t>
      </w:r>
    </w:p>
    <w:p>
      <w:r>
        <w:t xml:space="preserve">4、微信、陌陌、动态推广:</w:t>
      </w:r>
    </w:p>
    <w:p>
      <w:r>
        <w:t xml:space="preserve">建立西城酒吧，微信、陌陌、群组，在微信、陌陌、加入大量新建客户、及股东客户，进行西城酒吧的推广。</w:t>
      </w:r>
    </w:p>
    <w:p>
      <w:r>
        <w:t xml:space="preserve">5、宣传 DM 单:</w:t>
      </w:r>
    </w:p>
    <w:p>
      <w:r>
        <w:t xml:space="preserve">首批印制 1——2 万份，A4 四彩页，铜版纸印刷，组织人员于酒吧开业前一个星期发放至方圆 2 公里之内的工业区、商户及游客，旅行社及知名企业等。</w:t>
      </w:r>
    </w:p>
    <w:p>
      <w:r>
        <w:t xml:space="preserve">6、西城酒吧刊物宣传：</w:t>
      </w:r>
    </w:p>
    <w:p>
      <w:r>
        <w:t xml:space="preserve">免费定期为会员邮寄俱乐部刊物。</w:t>
      </w:r>
    </w:p>
    <w:p>
      <w:r>
        <w:t xml:space="preserve">西城酒吧不仅能为您提供音乐娱乐方面的满意服务，而且还能为您提</w:t>
      </w:r>
    </w:p>
    <w:p>
      <w:r>
        <w:t xml:space="preserve">供吃、住、行、娱、购等各方面优惠的服务……</w:t>
      </w:r>
    </w:p>
    <w:p>
      <w:r>
        <w:t xml:space="preserve">赶快加入西城酒吧会员吧……</w:t>
      </w:r>
    </w:p>
    <w:p>
      <w:r>
        <w:t xml:space="preserve">7、 口碑宣传:</w:t>
      </w:r>
    </w:p>
    <w:p>
      <w:r>
        <w:t xml:space="preserve">做好消费客户的服务与宣传，让其跟亲朋好友、客户、同事等推荐。</w:t>
      </w:r>
    </w:p>
    <w:p>
      <w:r>
        <w:t xml:space="preserve">二、西城酒吧前期销售：</w:t>
      </w:r>
    </w:p>
    <w:p>
      <w:r>
        <w:t xml:space="preserve">1、在进行广告宣传的同时，着重强调这是新兴的酒吧，如新服务、新</w:t>
      </w:r>
    </w:p>
    <w:p>
      <w:r>
        <w:t xml:space="preserve">理念、新体验。</w:t>
      </w:r>
    </w:p>
    <w:p>
      <w:r>
        <w:t xml:space="preserve">特色服务（如：概念音乐、星级服务、免费代驾等）、设施完善、国</w:t>
      </w:r>
    </w:p>
    <w:p>
      <w:r>
        <w:t xml:space="preserve">际标准，及推出开业优惠特价等，以此吸引新客户（重点为散客、商务</w:t>
      </w:r>
    </w:p>
    <w:p>
      <w:r>
        <w:t xml:space="preserve">散客）前来办理；</w:t>
      </w:r>
    </w:p>
    <w:p>
      <w:r>
        <w:t xml:space="preserve">2、通过电话和网络等推广来开发客户，着重强调本酒吧的服务和</w:t>
      </w:r>
    </w:p>
    <w:p>
      <w:r>
        <w:t xml:space="preserve">收费，可以采取薄利多销方式吸引客人；</w:t>
      </w:r>
    </w:p>
    <w:p>
      <w:r>
        <w:t xml:space="preserve">3、 组织全员销售，整合内部资源，让西城员工在做好本职工作的</w:t>
      </w:r>
    </w:p>
    <w:p>
      <w:r>
        <w:t xml:space="preserve">同时向其朋友或原来客户做推广，并给于一定奖励；</w:t>
      </w:r>
    </w:p>
    <w:p>
      <w:r>
        <w:t xml:space="preserve">4、办理会员卡赠送消费券、小礼品；</w:t>
      </w:r>
    </w:p>
    <w:p>
      <w:r>
        <w:t xml:space="preserve">5、前期办理会员卡‘5 折优惠，积分到一定数额，可以做现金使用。</w:t>
      </w:r>
    </w:p>
    <w:p>
      <w:r>
        <w:t xml:space="preserve">6、联盟商家签订，委托联盟商家宣传，销售西城酒吧会员卡，并给于</w:t>
      </w:r>
    </w:p>
    <w:p>
      <w:r>
        <w:t xml:space="preserve">一定奖励；</w:t>
      </w:r>
    </w:p>
    <w:p>
      <w:r>
        <w:t xml:space="preserve">四、会员销售：</w:t>
      </w:r>
    </w:p>
    <w:p>
      <w:r>
        <w:t xml:space="preserve">1、在前来消费的客户群体中作个人会员推广；</w:t>
      </w:r>
    </w:p>
    <w:p>
      <w:r>
        <w:t xml:space="preserve">2、给各大小公司推广公司会员；</w:t>
      </w:r>
    </w:p>
    <w:p>
      <w:r>
        <w:t xml:space="preserve">3、通过老会员介绍新会员。</w:t>
      </w:r>
    </w:p>
    <w:p>
      <w:r>
        <w:t xml:space="preserve">五、客户开发方法：</w:t>
      </w:r>
    </w:p>
    <w:p>
      <w:r>
        <w:t xml:space="preserve">1、可与各大型超市、麦当劳、肯德基等合作，让他们加入本俱乐部</w:t>
      </w:r>
    </w:p>
    <w:p>
      <w:r>
        <w:t xml:space="preserve">的会员卡的折扣，受折扣，同理我们的会员卡可以在上述企业办理，</w:t>
      </w:r>
    </w:p>
    <w:p>
      <w:r>
        <w:t xml:space="preserve">主要为阶段促销和提高知名度；和为会员自驾游考虑。(上述都是全国</w:t>
      </w:r>
    </w:p>
    <w:p>
      <w:r>
        <w:t xml:space="preserve">连锁企业)</w:t>
      </w:r>
    </w:p>
    <w:p>
      <w:r>
        <w:t xml:space="preserve">2、收集重要客户资源（如附近公司、工厂负责人，附近酒店会员客</w:t>
      </w:r>
    </w:p>
    <w:p>
      <w:r>
        <w:t xml:space="preserve">户等）进行电话、短信、上门拜访等推广。</w:t>
      </w:r>
    </w:p>
    <w:p>
      <w:r>
        <w:t xml:space="preserve">3、与相关大小协会（行业协会、泸州商会等）合作，可邀请协会负</w:t>
      </w:r>
    </w:p>
    <w:p>
      <w:r>
        <w:t xml:space="preserve">责人前来体验。</w:t>
      </w:r>
    </w:p>
    <w:p>
      <w:r>
        <w:t xml:space="preserve">4、 对已经是会员人员进行好的客户维护，让他们重复前来体验</w:t>
      </w:r>
    </w:p>
    <w:p>
      <w:r>
        <w:t xml:space="preserve">并回去帮忙口碑宣传，扩大影响，增加会员。</w:t>
      </w:r>
    </w:p>
    <w:p>
      <w:r>
        <w:t xml:space="preserve">六、维护客户</w:t>
      </w:r>
    </w:p>
    <w:p>
      <w:r>
        <w:t xml:space="preserve">“真正的销售始于售后”，销售是一个连续的过程，成交既是本次</w:t>
      </w:r>
    </w:p>
    <w:p>
      <w:r>
        <w:t xml:space="preserve">销售活动的结束，又是下次销售活动的开始。销售人员在成交之</w:t>
      </w:r>
    </w:p>
    <w:p>
      <w:r>
        <w:t xml:space="preserve">后继续关心客户，不仅能留住老客户，还能吸引新客户，使生意</w:t>
      </w:r>
    </w:p>
    <w:p>
      <w:r>
        <w:t xml:space="preserve">越做越大，客户越来越多。</w:t>
      </w:r>
    </w:p>
    <w:p>
      <w:r>
        <w:t xml:space="preserve">“以上活动的前提是，必须先组建好营运销售部。”</w:t>
      </w:r>
    </w:p>
    <w:p>
      <w:bookmarkStart w:id="448" w:name="src0448"/>
      <w:pPr>
        <w:pStyle w:val="Heading2"/>
      </w:pPr>
      <w:r>
        <w:t>0448 X荷酒吧柳州店五周年店庆派对方案.doc</w:t>
      </w:r>
      <w:bookmarkEnd w:id="448"/>
    </w:p>
    <w:p>
      <w:r>
        <w:t xml:space="preserve">苏荷柳州五周年店庆方案</w:t>
      </w:r>
    </w:p>
    <w:p>
      <w:r>
        <w:t xml:space="preserve">——品牌策划中心</w:t>
      </w:r>
    </w:p>
    <w:p>
      <w:r>
        <w:t xml:space="preserve">第 1 页 共 13 页</w:t>
      </w:r>
    </w:p>
    <w:p>
      <w:r>
        <w:t xml:space="preserve">第 2 页 共 13 页</w:t>
      </w:r>
    </w:p>
    <w:p>
      <w:r>
        <w:t xml:space="preserve">柳州店五周年店庆派对方案</w:t>
      </w:r>
    </w:p>
    <w:p>
      <w:r>
        <w:t xml:space="preserve">签发人：</w:t>
      </w:r>
    </w:p>
    <w:p>
      <w:r>
        <w:t xml:space="preserve">活动主题：2017 苏荷柳州店庆生日派对</w:t>
      </w:r>
    </w:p>
    <w:p>
      <w:r>
        <w:t xml:space="preserve">活动时间：2017 年 6 月 21 日</w:t>
      </w:r>
    </w:p>
    <w:p>
      <w:r>
        <w:t xml:space="preserve">活动地点：柳州店（内场）</w:t>
      </w:r>
    </w:p>
    <w:p>
      <w:r>
        <w:t xml:space="preserve">活动形式：本次活动由两部分组成：</w:t>
      </w:r>
    </w:p>
    <w:p>
      <w:r>
        <w:t xml:space="preserve">A、苏格兰风情门口巡演+场内露台小型鸡尾酒品鉴会（包括：VIP 休闲交流，soho 品牌推广，洋酒品鉴，互动游戏，售卖区组成。</w:t>
      </w:r>
    </w:p>
    <w:p>
      <w:r>
        <w:t xml:space="preserve">B、酒吧活动，包括：苏荷之星、EQ 献艺、互动游戏、庆生仪式、LV 尊贵抽奖等部分组成，通过我们第 3 页 共 13 页</w:t>
      </w:r>
    </w:p>
    <w:p>
      <w:r>
        <w:t xml:space="preserve">为 VIP 客户提供优质、周到的派对服务，营造一个醇和、热闹的柳州店庆之夜。</w:t>
      </w:r>
    </w:p>
    <w:p>
      <w:r>
        <w:t xml:space="preserve">苏荷柳州五周年店庆</w:t>
      </w:r>
    </w:p>
    <w:p>
      <w:r>
        <w:t xml:space="preserve">节目 RUNDOWN（主持、演艺、灯光、音响、楼面、客户部）</w:t>
      </w:r>
    </w:p>
    <w:p>
      <w:r>
        <w:t xml:space="preserve">时间 节目内容 负责人 灯光、音响 备注</w:t>
      </w:r>
    </w:p>
    <w:p>
      <w:r>
        <w:t xml:space="preserve">20:00~21:00</w:t>
      </w:r>
    </w:p>
    <w:p>
      <w:r>
        <w:t xml:space="preserve">1、四名身穿苏格兰服装的乐手排成仪仗</w:t>
      </w:r>
    </w:p>
    <w:p>
      <w:r>
        <w:t xml:space="preserve">队整齐列队在苏荷门口进行巡演，军</w:t>
      </w:r>
    </w:p>
    <w:p>
      <w:r>
        <w:t xml:space="preserve">鼓上插苏荷 logo 的小旗帜、其中最有</w:t>
      </w:r>
    </w:p>
    <w:p>
      <w:r>
        <w:t xml:space="preserve">一名扮演风笛手（用 mp3 加隐藏的小</w:t>
      </w:r>
    </w:p>
    <w:p>
      <w:r>
        <w:t xml:space="preserve">音响扩音,苏荷舞蹈演员扮演乐手）.</w:t>
      </w:r>
    </w:p>
    <w:p>
      <w:r>
        <w:t xml:space="preserve">2、 星光大道迎宾，宾客签名、留影</w:t>
      </w:r>
    </w:p>
    <w:p>
      <w:r>
        <w:t xml:space="preserve">红梅、甘泉、</w:t>
      </w:r>
    </w:p>
    <w:p>
      <w:r>
        <w:t xml:space="preserve">龙春</w:t>
      </w:r>
    </w:p>
    <w:p>
      <w:r>
        <w:t xml:space="preserve">1、 巡 演 仪 仗 队 用</w:t>
      </w:r>
    </w:p>
    <w:p>
      <w:r>
        <w:t xml:space="preserve">mp3</w:t>
      </w:r>
    </w:p>
    <w:p>
      <w:r>
        <w:t xml:space="preserve">加 隐 藏 的 小 音 响</w:t>
      </w:r>
    </w:p>
    <w:p>
      <w:r>
        <w:t xml:space="preserve">扩音；</w:t>
      </w:r>
    </w:p>
    <w:p>
      <w:r>
        <w:t xml:space="preserve">2、 星光大道、签名区</w:t>
      </w:r>
    </w:p>
    <w:p>
      <w:r>
        <w:t xml:space="preserve">及留影区加设 PA</w:t>
      </w:r>
    </w:p>
    <w:p>
      <w:r>
        <w:t xml:space="preserve">灯、月花灯及摇头</w:t>
      </w:r>
    </w:p>
    <w:p>
      <w:r>
        <w:t xml:space="preserve">灯等炫丽灯具；</w:t>
      </w:r>
    </w:p>
    <w:p>
      <w:r>
        <w:t xml:space="preserve">1、苏荷舞蹈演员扮演乐手，分段落巡演</w:t>
      </w:r>
    </w:p>
    <w:p>
      <w:r>
        <w:t xml:space="preserve">2、SohoTV 现场采访来宾，摄影师帮客人</w:t>
      </w:r>
    </w:p>
    <w:p>
      <w:r>
        <w:t xml:space="preserve">留影</w:t>
      </w:r>
    </w:p>
    <w:p>
      <w:r>
        <w:t xml:space="preserve">3、EQ 歌手跟重要 VIP 走过星光大道后到</w:t>
      </w:r>
    </w:p>
    <w:p>
      <w:r>
        <w:t xml:space="preserve">采访位置前接受媒体采访</w:t>
      </w:r>
    </w:p>
    <w:p>
      <w:r>
        <w:t xml:space="preserve">4、市场部加礼仪人员在场迎宾、接待，带</w:t>
      </w:r>
    </w:p>
    <w:p>
      <w:r>
        <w:t xml:space="preserve">客人到留影板留影采访</w:t>
      </w:r>
    </w:p>
    <w:p>
      <w:r>
        <w:t xml:space="preserve">第 4 页 共 13 页</w:t>
      </w:r>
    </w:p>
    <w:p>
      <w:r>
        <w:t xml:space="preserve">20:30~21:30</w:t>
      </w:r>
    </w:p>
    <w:p>
      <w:r>
        <w:t xml:space="preserve">1、 高跷演员着盛装在入场口表演</w:t>
      </w:r>
    </w:p>
    <w:p>
      <w:r>
        <w:t xml:space="preserve">2、 客人凭有效证件，凡名字有“苏”或</w:t>
      </w:r>
    </w:p>
    <w:p>
      <w:r>
        <w:t xml:space="preserve">“荷”字的均可得到一份“缘份苏荷礼</w:t>
      </w:r>
    </w:p>
    <w:p>
      <w:r>
        <w:t xml:space="preserve">包”</w:t>
      </w:r>
    </w:p>
    <w:p>
      <w:r>
        <w:t xml:space="preserve">红梅、龙春</w:t>
      </w:r>
    </w:p>
    <w:p>
      <w:r>
        <w:t xml:space="preserve">1、出入场口播放马戏</w:t>
      </w:r>
    </w:p>
    <w:p>
      <w:r>
        <w:t xml:space="preserve">团音乐（后勤部准</w:t>
      </w:r>
    </w:p>
    <w:p>
      <w:r>
        <w:t xml:space="preserve">备音响设备）</w:t>
      </w:r>
    </w:p>
    <w:p>
      <w:r>
        <w:t xml:space="preserve">2、门口布置灯具打亮</w:t>
      </w:r>
    </w:p>
    <w:p>
      <w:r>
        <w:t xml:space="preserve">门头及主题海报；</w:t>
      </w:r>
    </w:p>
    <w:p>
      <w:r>
        <w:t xml:space="preserve">3、体验区灯具炫耀照</w:t>
      </w:r>
    </w:p>
    <w:p>
      <w:r>
        <w:t xml:space="preserve">射；</w:t>
      </w:r>
    </w:p>
    <w:p>
      <w:r>
        <w:t xml:space="preserve">楼面咨客身穿全套苏格兰风情服装迎宾</w:t>
      </w:r>
    </w:p>
    <w:p>
      <w:r>
        <w:t xml:space="preserve">第 5 页 共 13 页</w:t>
      </w:r>
    </w:p>
    <w:p>
      <w:r>
        <w:t xml:space="preserve">二楼露台露天游戏区体验式互动、鸡尾</w:t>
      </w:r>
    </w:p>
    <w:p>
      <w:r>
        <w:t xml:space="preserve">酒品鉴、售卖区</w:t>
      </w:r>
    </w:p>
    <w:p>
      <w:r>
        <w:t xml:space="preserve">龙春、当当</w:t>
      </w:r>
    </w:p>
    <w:p>
      <w:r>
        <w:t xml:space="preserve">鸡尾酒区加月花灯及</w:t>
      </w:r>
    </w:p>
    <w:p>
      <w:r>
        <w:t xml:space="preserve">LED 变色 PA 灯</w:t>
      </w:r>
    </w:p>
    <w:p>
      <w:r>
        <w:t xml:space="preserve">鸡尾酒区、售卖区：</w:t>
      </w:r>
    </w:p>
    <w:p>
      <w:r>
        <w:t xml:space="preserve">1、互动游戏（筹码游戏及投影感应游戏）</w:t>
      </w:r>
    </w:p>
    <w:p>
      <w:r>
        <w:t xml:space="preserve">2、鸡尾酒品鉴，酒吧员负责调鸡尾酒及出</w:t>
      </w:r>
    </w:p>
    <w:p>
      <w:r>
        <w:t xml:space="preserve">酒水；</w:t>
      </w:r>
    </w:p>
    <w:p>
      <w:r>
        <w:t xml:space="preserve">3、苏荷光感造型超酷服装展示并让客人合</w:t>
      </w:r>
    </w:p>
    <w:p>
      <w:r>
        <w:t xml:space="preserve">影留念；</w:t>
      </w:r>
    </w:p>
    <w:p>
      <w:r>
        <w:t xml:space="preserve">4、客户部人员带宾客首先进入体验区；</w:t>
      </w:r>
    </w:p>
    <w:p>
      <w:r>
        <w:t xml:space="preserve">21:00~22:00</w:t>
      </w:r>
    </w:p>
    <w:p>
      <w:r>
        <w:t xml:space="preserve">（现场调整</w:t>
      </w:r>
    </w:p>
    <w:p>
      <w:r>
        <w:t xml:space="preserve">时间）</w:t>
      </w:r>
    </w:p>
    <w:p>
      <w:r>
        <w:t xml:space="preserve">1 苏荷集团企业文化视频（9 分钟）+DJ</w:t>
      </w:r>
    </w:p>
    <w:p>
      <w:r>
        <w:t xml:space="preserve">音乐</w:t>
      </w:r>
    </w:p>
    <w:p>
      <w:r>
        <w:t xml:space="preserve">甘泉、李力</w:t>
      </w:r>
    </w:p>
    <w:p>
      <w:r>
        <w:t xml:space="preserve">现场灯光全黑，突出视</w:t>
      </w:r>
    </w:p>
    <w:p>
      <w:r>
        <w:t xml:space="preserve">频屏幕；</w:t>
      </w:r>
    </w:p>
    <w:p>
      <w:r>
        <w:t xml:space="preserve">音响正常出街。（音频</w:t>
      </w:r>
    </w:p>
    <w:p>
      <w:r>
        <w:t xml:space="preserve">视频设备调试至同步）</w:t>
      </w:r>
    </w:p>
    <w:p>
      <w:r>
        <w:t xml:space="preserve">VJ 视频播放</w:t>
      </w:r>
    </w:p>
    <w:p>
      <w:r>
        <w:t xml:space="preserve">2 苏荷大片第一季（7 分钟） 甘泉、李力 主持人咪（两套 AB）</w:t>
      </w:r>
    </w:p>
    <w:p>
      <w:r>
        <w:t xml:space="preserve">1 VJ 视频播放</w:t>
      </w:r>
    </w:p>
    <w:p>
      <w:r>
        <w:t xml:space="preserve">2 主持现场贯穿，营造喜庆氛围</w:t>
      </w:r>
    </w:p>
    <w:p>
      <w:r>
        <w:t xml:space="preserve">21:30~22:00 苏荷女歌手梅姿娴+新女歌手表演时间（自选轻松浪漫第 6 页 共 13 页</w:t>
      </w:r>
    </w:p>
    <w:p>
      <w:r>
        <w:t xml:space="preserve">的曲目） 李力 营造轻松、浪漫的温馨氛围</w:t>
      </w:r>
    </w:p>
    <w:p>
      <w:r>
        <w:t xml:space="preserve">22:00~23:55</w:t>
      </w:r>
    </w:p>
    <w:p>
      <w:r>
        <w:t xml:space="preserve">1 不间断播放各店生日祝福 video+dj 翔宇 甘泉/李力/红梅 1 营造喜庆、热烈气氛</w:t>
      </w:r>
    </w:p>
    <w:p>
      <w:r>
        <w:t xml:space="preserve">2 场内“苏荷魔术师”与现场顾客互动 2 魔术师由苏荷吧员扮演（挑 1-2 名）</w:t>
      </w:r>
    </w:p>
    <w:p>
      <w:r>
        <w:t xml:space="preserve">3 苏荷歌手李力（自选欢快热闹曲目逐渐推向高潮）</w:t>
      </w:r>
    </w:p>
    <w:p>
      <w:r>
        <w:t xml:space="preserve">23:55~24:10</w:t>
      </w:r>
    </w:p>
    <w:p>
      <w:r>
        <w:t xml:space="preserve">1 木偶公仔舞开场，灯光视频配合，共四个舞蹈</w:t>
      </w:r>
    </w:p>
    <w:p>
      <w:r>
        <w:t xml:space="preserve">主持人、Nikki、演艺部</w:t>
      </w:r>
    </w:p>
    <w:p>
      <w:r>
        <w:t xml:space="preserve">全体艺员</w:t>
      </w:r>
    </w:p>
    <w:p>
      <w:r>
        <w:t xml:space="preserve">全体客人互动“举杯共饮”，祝福生日</w:t>
      </w:r>
    </w:p>
    <w:p>
      <w:r>
        <w:t xml:space="preserve">2 敲 12 下钟声，接生日歌，舞蹈艺员派发礼物，服务员</w:t>
      </w:r>
    </w:p>
    <w:p>
      <w:r>
        <w:t xml:space="preserve">准备歌手祝酒香槟</w:t>
      </w:r>
    </w:p>
    <w:p>
      <w:r>
        <w:t xml:space="preserve">3 全体 soho 歌手+EQ 歌手上舞台，简单而隆重的祝酒仪</w:t>
      </w:r>
    </w:p>
    <w:p>
      <w:r>
        <w:t xml:space="preserve">式</w:t>
      </w:r>
    </w:p>
    <w:p>
      <w:r>
        <w:t xml:space="preserve">24:10~24:35</w:t>
      </w:r>
    </w:p>
    <w:p>
      <w:r>
        <w:t xml:space="preserve">24：10—24：35 拉阔音乐会（全体苏荷歌手歌曲新版串</w:t>
      </w:r>
    </w:p>
    <w:p>
      <w:r>
        <w:t xml:space="preserve">烧）</w:t>
      </w:r>
    </w:p>
    <w:p>
      <w:r>
        <w:t xml:space="preserve">Nikki、红梅</w:t>
      </w:r>
    </w:p>
    <w:p>
      <w:r>
        <w:t xml:space="preserve">全体演艺部串烧音乐伴奏由 nikki 准备;其</w:t>
      </w:r>
    </w:p>
    <w:p>
      <w:r>
        <w:t xml:space="preserve">中舞蹈编排、道具由红梅负责</w:t>
      </w:r>
    </w:p>
    <w:p>
      <w:r>
        <w:t xml:space="preserve">24:35~24:45</w:t>
      </w:r>
    </w:p>
    <w:p>
      <w:r>
        <w:t xml:space="preserve">24：35-24：45“LV 新款女士手拎包”尊贵抽奖 主持人、李力 一等奖（1 名）：时尚女士 LV 包二等奖（3 名）：玛姆香槟一支第 7 页 共 13 页</w:t>
      </w:r>
    </w:p>
    <w:p>
      <w:r>
        <w:t xml:space="preserve">24：45 至营</w:t>
      </w:r>
    </w:p>
    <w:p>
      <w:r>
        <w:t xml:space="preserve">业结束，“苏</w:t>
      </w:r>
    </w:p>
    <w:p>
      <w:r>
        <w:t xml:space="preserve">荷欢乐音乐</w:t>
      </w:r>
    </w:p>
    <w:p>
      <w:r>
        <w:t xml:space="preserve">PARTY”</w:t>
      </w:r>
    </w:p>
    <w:p>
      <w:r>
        <w:t xml:space="preserve">24：45—1：20 Dj 阿俊 show time 舞蹈队/歌手/灯光配合全体工作人员营造醇和、热闹的现场氛围</w:t>
      </w:r>
    </w:p>
    <w:p>
      <w:r>
        <w:t xml:space="preserve">1 1：20-1：50 EQ 歌手代小波、清源 宣传视频+灯光配合(甘泉/nikki 负责)</w:t>
      </w:r>
    </w:p>
    <w:p>
      <w:r>
        <w:t xml:space="preserve">2 1：50-2：10 Dj 小鸟 show time 舞蹈兔子舞配合(李力/红梅负责)</w:t>
      </w:r>
    </w:p>
    <w:p>
      <w:r>
        <w:t xml:space="preserve">3 2：10-2；30 音乐部为现场美女顾客装扮面具或羽毛</w:t>
      </w:r>
    </w:p>
    <w:p>
      <w:r>
        <w:t xml:space="preserve">服装，并进行表演秀，与客人互动，最后演变成全场开火</w:t>
      </w:r>
    </w:p>
    <w:p>
      <w:r>
        <w:t xml:space="preserve">车的热闹局面</w:t>
      </w:r>
    </w:p>
    <w:p>
      <w:r>
        <w:t xml:space="preserve">宣传视频+灯光配合、</w:t>
      </w:r>
    </w:p>
    <w:p>
      <w:r>
        <w:t xml:space="preserve">（甘泉/nikki 负责）</w:t>
      </w:r>
    </w:p>
    <w:p>
      <w:r>
        <w:t xml:space="preserve">4 2：30-3：30 Dj 后场表演 李力</w:t>
      </w:r>
    </w:p>
    <w:p>
      <w:r>
        <w:t xml:space="preserve">一、场外：</w:t>
      </w:r>
    </w:p>
    <w:p>
      <w:r>
        <w:t xml:space="preserve">1、星光大道：紫色地毯，上面铺设银粉跟黄色玫瑰花瓣，紫色地毯入口处两边各设一处路引。大道两边每隔 1 米设置一处雕塑路引（soho 标志）搭配鲜花柱摆设；灯光：两边各投制一处电脑灯，星光大道的尽头设置签到背景板，进行签名合留影环节。</w:t>
      </w:r>
    </w:p>
    <w:p>
      <w:r>
        <w:t xml:space="preserve">2、门口</w:t>
      </w:r>
    </w:p>
    <w:p>
      <w:r>
        <w:t xml:space="preserve">1）水晶垂帘从门头正面悬挂至地面，用变色 PA 灯照射</w:t>
      </w:r>
    </w:p>
    <w:p>
      <w:r>
        <w:t xml:space="preserve">2）“顶天立地”真 SOHO 海报，用外打广告灯照射</w:t>
      </w:r>
    </w:p>
    <w:p>
      <w:r>
        <w:t xml:space="preserve">第 8 页 共 13 页</w:t>
      </w:r>
    </w:p>
    <w:p>
      <w:r>
        <w:t xml:space="preserve">3）门头加设摇头灯照射</w:t>
      </w:r>
    </w:p>
    <w:p>
      <w:r>
        <w:t xml:space="preserve">3、楼梯</w:t>
      </w:r>
    </w:p>
    <w:p>
      <w:r>
        <w:t xml:space="preserve">1）设苏荷路引 6 个</w:t>
      </w:r>
    </w:p>
    <w:p>
      <w:r>
        <w:t xml:space="preserve">2）周围墙壁外打灯染色成紫色</w:t>
      </w:r>
    </w:p>
    <w:p>
      <w:r>
        <w:t xml:space="preserve">3）用紫色的地毯铺满楼梯</w:t>
      </w:r>
    </w:p>
    <w:p>
      <w:r>
        <w:t xml:space="preserve">4、二楼外场</w:t>
      </w:r>
    </w:p>
    <w:p>
      <w:r>
        <w:t xml:space="preserve">1）3 组 3M*3M 的灯箱布喷绘，构划出派对区域</w:t>
      </w:r>
    </w:p>
    <w:p>
      <w:r>
        <w:t xml:space="preserve">2）3 个不同的赌局让客人用筹码娱乐（投影游戏机）</w:t>
      </w:r>
    </w:p>
    <w:p>
      <w:r>
        <w:t xml:space="preserve">3）售卖台：赢得的筹码可以在此用来兑换礼品</w:t>
      </w:r>
    </w:p>
    <w:p>
      <w:r>
        <w:t xml:space="preserve">4）原有台位给客人休息品酒</w:t>
      </w:r>
    </w:p>
    <w:p>
      <w:r>
        <w:t xml:space="preserve">5）酒吧台提供筹码兑换鸡尾酒</w:t>
      </w:r>
    </w:p>
    <w:p>
      <w:r>
        <w:t xml:space="preserve">6）sohologo 灯片摇头灯</w:t>
      </w:r>
    </w:p>
    <w:p>
      <w:r>
        <w:t xml:space="preserve">7）门口两套概念服饰展出 SOHO 文化，并让客人合影</w:t>
      </w:r>
    </w:p>
    <w:p>
      <w:r>
        <w:t xml:space="preserve">二、场内：</w:t>
      </w:r>
    </w:p>
    <w:p>
      <w:r>
        <w:t xml:space="preserve">1、大小舞台悬挂冷光线缠绕 SOHO 名建筑 KT（使用昆明店庆回收的冷管灯）</w:t>
      </w:r>
    </w:p>
    <w:p>
      <w:r>
        <w:t xml:space="preserve">2、场内悬挂店庆主题 KT 板</w:t>
      </w:r>
    </w:p>
    <w:p>
      <w:r>
        <w:t xml:space="preserve">3、场内进门处、吧台周围及卡座按装升空紫色气球束（加防火氦气）。</w:t>
      </w:r>
    </w:p>
    <w:p>
      <w:r>
        <w:t xml:space="preserve">4、场内另外悬挂店庆主题 SOHO LOGO 冷光线吊板（昆明店庆回收）第 9 页 共 13 页</w:t>
      </w:r>
    </w:p>
    <w:p>
      <w:r>
        <w:t xml:space="preserve">三、礼品：</w:t>
      </w:r>
    </w:p>
    <w:p>
      <w:r>
        <w:t xml:space="preserve">1、超级 VIP（3 万分以上）：送价值约 350 元“高清数码相架”</w:t>
      </w:r>
    </w:p>
    <w:p>
      <w:r>
        <w:t xml:space="preserve">2、VIP（1.58 万至 3 万分）：送价值约 100 元“4G 苏荷精美 U 盘卡”注：1）建议“超级 VIP 礼品”送 50 份，“VIP 礼品”送 100 份</w:t>
      </w:r>
    </w:p>
    <w:p>
      <w:r>
        <w:t xml:space="preserve">2）所有礼品均需店总（正/副）亲自致电 VIP 并赠送，表示店方对高端客户的尊重</w:t>
      </w:r>
    </w:p>
    <w:p>
      <w:r>
        <w:t xml:space="preserve">3、店庆当晚，店总可适当邀请部分 VIP 客户参加当晚活动，第一套酒由公司招待，之后消费由客人埋单</w:t>
      </w:r>
    </w:p>
    <w:p>
      <w:r>
        <w:t xml:space="preserve">一、活动分工表：</w:t>
      </w:r>
    </w:p>
    <w:p>
      <w:r>
        <w:t xml:space="preserve">[需协助部门：运营部 / 企划部 / 音乐部 / 采购部/柳州店]责任人 分工内容 联系电话</w:t>
      </w:r>
    </w:p>
    <w:p>
      <w:r>
        <w:t xml:space="preserve">1 唐建纯 活动总统筹、设备及物料租赁落实 13925141116</w:t>
      </w:r>
    </w:p>
    <w:p>
      <w:r>
        <w:t xml:space="preserve">2 David 活动平面系统设计、邀请函、礼盒、EQ 艺员落实、赞助酒商联系，方案策划、活动督导、媒体对接13809632441</w:t>
      </w:r>
    </w:p>
    <w:p>
      <w:r>
        <w:t xml:space="preserve">3 Nikki 演出现场统筹、接待协调 13825009005</w:t>
      </w:r>
    </w:p>
    <w:p>
      <w:r>
        <w:t xml:space="preserve">4 甘泉 视频制作、现场采访、拍照 13500013911</w:t>
      </w:r>
    </w:p>
    <w:p>
      <w:r>
        <w:t xml:space="preserve">第 10 页 共 13 页</w:t>
      </w:r>
    </w:p>
    <w:p>
      <w:r>
        <w:t xml:space="preserve">5 当当 物料统筹（礼品、奖品统计与发放），物料运输安排 13416228169</w:t>
      </w:r>
    </w:p>
    <w:p>
      <w:r>
        <w:t xml:space="preserve">6 蒋鹏轩 网络信息发布、信息反馈收集 13802401912</w:t>
      </w:r>
    </w:p>
    <w:p>
      <w:r>
        <w:t xml:space="preserve">7 田梅 文案、主持稿、脚本、活动后续媒体推广 13434243027</w:t>
      </w:r>
    </w:p>
    <w:p>
      <w:r>
        <w:t xml:space="preserve">8 赖意刚 灯光音响、酒店、婚庆公司、媒体邀请，接待协助 13807726224</w:t>
      </w:r>
    </w:p>
    <w:p>
      <w:r>
        <w:t xml:space="preserve">9 红梅 活动执行、落实 13707726566</w:t>
      </w:r>
    </w:p>
    <w:p>
      <w:r>
        <w:t xml:space="preserve">二、活动费用预算：</w:t>
      </w:r>
    </w:p>
    <w:p>
      <w:r>
        <w:t xml:space="preserve">第 11 页 共 13 页</w:t>
      </w:r>
    </w:p>
    <w:p>
      <w:r>
        <w:t xml:space="preserve">项目 细类 单价 规格/数量 金额（元） 备注 责任人</w:t>
      </w:r>
    </w:p>
    <w:p>
      <w:r>
        <w:t xml:space="preserve">礼品：高清电字相架 超级 Vip 嘉宾</w:t>
      </w:r>
    </w:p>
    <w:p>
      <w:r>
        <w:t xml:space="preserve">350 30 10500 David</w:t>
      </w:r>
    </w:p>
    <w:p>
      <w:r>
        <w:t xml:space="preserve">礼品：4G U 盘卡 VIP 100 100 10000 David当晚赠酒VIP 客户</w:t>
      </w:r>
    </w:p>
    <w:p>
      <w:r>
        <w:t xml:space="preserve">210 20 4200 芝华士 12</w:t>
      </w:r>
    </w:p>
    <w:p>
      <w:r>
        <w:t xml:space="preserve">年+配送软</w:t>
      </w:r>
    </w:p>
    <w:p>
      <w:r>
        <w:t xml:space="preserve">饮</w:t>
      </w:r>
    </w:p>
    <w:p>
      <w:r>
        <w:t xml:space="preserve">赖意刚</w:t>
      </w:r>
    </w:p>
    <w:p>
      <w:r>
        <w:t xml:space="preserve">抽奖：LV 女士手拎包 一等奖</w:t>
      </w:r>
    </w:p>
    <w:p>
      <w:r>
        <w:t xml:space="preserve">8000 1 8000</w:t>
      </w:r>
    </w:p>
    <w:p>
      <w:r>
        <w:t xml:space="preserve">09 年新款 唐建纯</w:t>
      </w:r>
    </w:p>
    <w:p>
      <w:r>
        <w:t xml:space="preserve">抽奖：玛姆香槟 二等奖</w:t>
      </w:r>
    </w:p>
    <w:p>
      <w:r>
        <w:t xml:space="preserve">346 3 1038</w:t>
      </w:r>
    </w:p>
    <w:p>
      <w:r>
        <w:t xml:space="preserve">赖意刚</w:t>
      </w:r>
    </w:p>
    <w:p>
      <w:r>
        <w:t xml:space="preserve">拍摄 一分钟出相加底片 若干</w:t>
      </w:r>
    </w:p>
    <w:p>
      <w:r>
        <w:t xml:space="preserve">1600 含底片 甘泉</w:t>
      </w:r>
    </w:p>
    <w:p>
      <w:r>
        <w:t xml:space="preserve">灯光音响 一套 3000 甘泉</w:t>
      </w:r>
    </w:p>
    <w:p>
      <w:r>
        <w:t xml:space="preserve">花店 若干</w:t>
      </w:r>
    </w:p>
    <w:p>
      <w:r>
        <w:t xml:space="preserve">1000 David</w:t>
      </w:r>
    </w:p>
    <w:p>
      <w:r>
        <w:t xml:space="preserve">第 12 页 共 13 页</w:t>
      </w:r>
    </w:p>
    <w:p>
      <w:r>
        <w:t xml:space="preserve">婚庆公司 一套 3000 David</w:t>
      </w:r>
    </w:p>
    <w:p>
      <w:r>
        <w:t xml:space="preserve">活动物料</w:t>
      </w:r>
    </w:p>
    <w:p>
      <w:r>
        <w:t xml:space="preserve">二楼鸡尾酒体验区 500 赖意刚、当当</w:t>
      </w:r>
    </w:p>
    <w:p>
      <w:r>
        <w:t xml:space="preserve">店内（详单见附表）</w:t>
      </w:r>
    </w:p>
    <w:p>
      <w:r>
        <w:t xml:space="preserve">基本物料 21107/4=5276.75</w:t>
      </w:r>
    </w:p>
    <w:p>
      <w:r>
        <w:t xml:space="preserve">（武汉、柳州、深圳、</w:t>
      </w:r>
    </w:p>
    <w:p>
      <w:r>
        <w:t xml:space="preserve">成都分摊）</w:t>
      </w:r>
    </w:p>
    <w:p>
      <w:r>
        <w:t xml:space="preserve">当当</w:t>
      </w:r>
    </w:p>
    <w:p>
      <w:r>
        <w:t xml:space="preserve">红包/酬金</w:t>
      </w:r>
    </w:p>
    <w:p>
      <w:r>
        <w:t xml:space="preserve">EQ 歌手</w:t>
      </w:r>
    </w:p>
    <w:p>
      <w:r>
        <w:t xml:space="preserve">（含食宿、车程费）</w:t>
      </w:r>
    </w:p>
    <w:p>
      <w:r>
        <w:t xml:space="preserve">3 人</w:t>
      </w:r>
    </w:p>
    <w:p>
      <w:r>
        <w:t xml:space="preserve">7000 唐建纯</w:t>
      </w:r>
    </w:p>
    <w:p>
      <w:r>
        <w:t xml:space="preserve">媒体 300-400</w:t>
      </w:r>
    </w:p>
    <w:p>
      <w:r>
        <w:t xml:space="preserve">电台、电视台、报纸</w:t>
      </w:r>
    </w:p>
    <w:p>
      <w:r>
        <w:t xml:space="preserve">1000</w:t>
      </w:r>
    </w:p>
    <w:p>
      <w:r>
        <w:t xml:space="preserve">赖意刚</w:t>
      </w:r>
    </w:p>
    <w:p>
      <w:r>
        <w:t xml:space="preserve">魔术小丑、高跷演员 提供服装、魔术道具 2 1000/4=250 红梅苏格兰仪仗队巡街表演演员提供服装、道具、音乐 4 2000/4=500 红梅电子游戏机 1 套10000/4=2500 武汉、柳州、David第 13 页 共 13 页</w:t>
      </w:r>
    </w:p>
    <w:p>
      <w:r>
        <w:t xml:space="preserve">深圳、成都</w:t>
      </w:r>
    </w:p>
    <w:p>
      <w:r>
        <w:t xml:space="preserve">店分摊</w:t>
      </w:r>
    </w:p>
    <w:p>
      <w:r>
        <w:t xml:space="preserve">宣传海报、KT 板及不可</w:t>
      </w:r>
    </w:p>
    <w:p>
      <w:r>
        <w:t xml:space="preserve">预见费用</w:t>
      </w:r>
    </w:p>
    <w:p>
      <w:r>
        <w:t xml:space="preserve">3000 David</w:t>
      </w:r>
    </w:p>
    <w:p>
      <w:r>
        <w:t xml:space="preserve">费用合总计：</w:t>
      </w:r>
    </w:p>
    <w:p>
      <w:r>
        <w:t xml:space="preserve">62364.75</w:t>
      </w:r>
    </w:p>
    <w:p>
      <w:r>
        <w:t xml:space="preserve">可回收循环再用物料费用合计：</w:t>
      </w:r>
    </w:p>
    <w:p>
      <w:r>
        <w:t xml:space="preserve">7776.75</w:t>
      </w:r>
    </w:p>
    <w:p>
      <w:r>
        <w:t xml:space="preserve">备注：</w:t>
      </w:r>
    </w:p>
    <w:p>
      <w:r>
        <w:t xml:space="preserve">三、总公司外派工作人员费用预算：</w:t>
      </w:r>
    </w:p>
    <w:p>
      <w:r>
        <w:t xml:space="preserve">项目 细类 单价 规格/数量 金额（元） 备注 责任人</w:t>
      </w:r>
    </w:p>
    <w:p>
      <w:r>
        <w:t xml:space="preserve">酒店住房 总公司人员标准双人房（2 间）</w:t>
      </w:r>
    </w:p>
    <w:p>
      <w:r>
        <w:t xml:space="preserve">150</w:t>
      </w:r>
    </w:p>
    <w:p>
      <w:r>
        <w:t xml:space="preserve">2 人（共 8 晚）</w:t>
      </w:r>
    </w:p>
    <w:p>
      <w:r>
        <w:t xml:space="preserve">1200</w:t>
      </w:r>
    </w:p>
    <w:p>
      <w:r>
        <w:t xml:space="preserve">按规定入住</w:t>
      </w:r>
    </w:p>
    <w:p>
      <w:r>
        <w:t xml:space="preserve">David</w:t>
      </w:r>
    </w:p>
    <w:p>
      <w:r>
        <w:t xml:space="preserve">交通费 飞机、车费（来回程） 5 人</w:t>
      </w:r>
    </w:p>
    <w:p>
      <w:r>
        <w:t xml:space="preserve">4520</w:t>
      </w:r>
    </w:p>
    <w:p>
      <w:r>
        <w:t xml:space="preserve">其中一名为策划制作</w:t>
      </w:r>
    </w:p>
    <w:p>
      <w:r>
        <w:t xml:space="preserve">David</w:t>
      </w:r>
    </w:p>
    <w:p>
      <w:r>
        <w:t xml:space="preserve">第 14 页 共 13 页</w:t>
      </w:r>
    </w:p>
    <w:p>
      <w:r>
        <w:t xml:space="preserve">部新人</w:t>
      </w:r>
    </w:p>
    <w:p>
      <w:r>
        <w:t xml:space="preserve">费用合总计：</w:t>
      </w:r>
    </w:p>
    <w:p>
      <w:r>
        <w:t xml:space="preserve">5720</w:t>
      </w:r>
    </w:p>
    <w:p>
      <w:r>
        <w:t xml:space="preserve">主管领导签名：</w:t>
      </w:r>
    </w:p>
    <w:p>
      <w:r>
        <w:t xml:space="preserve">《真 SOHO》柳州店内派对物料价格表</w:t>
      </w:r>
    </w:p>
    <w:p>
      <w:r>
        <w:t xml:space="preserve">灰色为</w:t>
      </w:r>
    </w:p>
    <w:p>
      <w:r>
        <w:t xml:space="preserve">当店自理</w:t>
      </w:r>
    </w:p>
    <w:p>
      <w:r>
        <w:t xml:space="preserve">黄色为</w:t>
      </w:r>
    </w:p>
    <w:p>
      <w:r>
        <w:t xml:space="preserve">总公司补购</w:t>
      </w:r>
    </w:p>
    <w:p>
      <w:r>
        <w:t xml:space="preserve">白色为</w:t>
      </w:r>
    </w:p>
    <w:p>
      <w:r>
        <w:t xml:space="preserve">总公司已发货</w:t>
      </w:r>
    </w:p>
    <w:p>
      <w:r>
        <w:t xml:space="preserve">青绿为</w:t>
      </w:r>
    </w:p>
    <w:p>
      <w:r>
        <w:t xml:space="preserve">总公司制作设计</w:t>
      </w:r>
    </w:p>
    <w:p>
      <w:r>
        <w:t xml:space="preserve">分类 名称 单价 数量 总价格 使用说明</w:t>
      </w:r>
    </w:p>
    <w:p>
      <w:r>
        <w:t xml:space="preserve">场内</w:t>
      </w:r>
    </w:p>
    <w:p>
      <w:r>
        <w:t xml:space="preserve">布场</w:t>
      </w:r>
    </w:p>
    <w:p>
      <w:r>
        <w:t xml:space="preserve">Φ2.3 高亮度发光线</w:t>
      </w:r>
    </w:p>
    <w:p>
      <w:r>
        <w:t xml:space="preserve">蓝色 9. 黄色 6. 粉红 8. 紫色 10. 绿色 7</w:t>
      </w:r>
    </w:p>
    <w:p>
      <w:r>
        <w:t xml:space="preserve">每色 20 米</w:t>
      </w:r>
    </w:p>
    <w:p>
      <w:r>
        <w:t xml:space="preserve">￥170.0 40 ￥6,800.00</w:t>
      </w:r>
    </w:p>
    <w:p>
      <w:r>
        <w:t xml:space="preserve">第 15 页 共 13 页</w:t>
      </w:r>
    </w:p>
    <w:p>
      <w:r>
        <w:t xml:space="preserve">铁艺</w:t>
      </w:r>
    </w:p>
    <w:p>
      <w:r>
        <w:t xml:space="preserve">Φ1.3 高亮度发光线</w:t>
      </w:r>
    </w:p>
    <w:p>
      <w:r>
        <w:t xml:space="preserve">蓝色 16. 绿色 15. 黄色 16. 桔黄 8. 白色 14五种颜色每条 3 米一条各 20 条￥25.5 69 ￥1,759.50 12V/DC 3 米声控驱动器配 5 号电池盒 ￥10.5 79 ￥829.50 220V/AV 100 米发光线长亮驱动器 ￥180.0 8 ￥1,440.00</w:t>
      </w:r>
    </w:p>
    <w:p>
      <w:r>
        <w:t xml:space="preserve">2.3 高亮度发光线转接线 24</w:t>
      </w:r>
    </w:p>
    <w:p>
      <w:r>
        <w:t xml:space="preserve">SOHO 镜面字体 ￥212.5 20 ￥4,250.00 DJ 台SOHO16 家复古灯箱 大 13 小 3 16 ￥1,490.00 从吧台到主舞台SOHOlogo 夜光玻璃架 ￥1,500.0 1 ￥1,500.00 吧台SOHOlogo 夜光液 ￥40.0 6 ￥240.00 吧台灰色为当店自理黄色为总公司补购白色为总公司已发货青绿为总公司制作设计分类 名称 单价 数量 总价格 使用说明门口 水晶垂帘 一组 ￥750.00 门口第 16 页 共 13 页</w:t>
      </w:r>
    </w:p>
    <w:p>
      <w:r>
        <w:t xml:space="preserve">透明珠 ￥1.00 80 ￥80.00</w:t>
      </w:r>
    </w:p>
    <w:p>
      <w:r>
        <w:t xml:space="preserve">真 SOHO 门头 当地市价 1 门口</w:t>
      </w:r>
    </w:p>
    <w:p>
      <w:r>
        <w:t xml:space="preserve">小频闪 ￥9.0 20 ￥180.00 镶嵌《真 SOHO》门头边缘摇头灯 2+广告灯（库存）+染色灯 1(租赁） 一组 照射水晶帘（甘泉)楼梯右侧签名墙 一组 楼梯右侧SOHO 路引 ￥680.0 6 ￥4,080.00 楼梯茶蜡 ￥0.2 100 ￥23.00 路引用蜡烛台 ￥1.8 100 ￥180.00 路引用</w:t>
      </w:r>
    </w:p>
    <w:p>
      <w:r>
        <w:t xml:space="preserve">8 展紫色染色灯(租赁） 一组 楼梯染色（甘泉)</w:t>
      </w:r>
    </w:p>
    <w:p>
      <w:r>
        <w:t xml:space="preserve">二楼</w:t>
      </w:r>
    </w:p>
    <w:p>
      <w:r>
        <w:t xml:space="preserve">阳台</w:t>
      </w:r>
    </w:p>
    <w:p>
      <w:r>
        <w:t xml:space="preserve">拉架布 ￥9.0 20 ￥180.00 外围顶部（看情况</w:t>
      </w:r>
    </w:p>
    <w:p>
      <w:r>
        <w:t xml:space="preserve">圆管折叠桁架组（婚庆提供安装） 3M*3M 一组</w:t>
      </w:r>
    </w:p>
    <w:p>
      <w:r>
        <w:t xml:space="preserve">广告灯（婚庆提供安装） 照射海报</w:t>
      </w:r>
    </w:p>
    <w:p>
      <w:r>
        <w:t xml:space="preserve">圆舞台 ￥100.0 2 ￥200.00 概念服饰展示</w:t>
      </w:r>
    </w:p>
    <w:p>
      <w:r>
        <w:t xml:space="preserve">紫色地毯（婚庆提供安装） 当地市价 60 婚庆报价 外围地面，楼梯第 17 页 共 13 页</w:t>
      </w:r>
    </w:p>
    <w:p>
      <w:r>
        <w:t xml:space="preserve">小酒吧 当店自作 1 鸡尾酒换购</w:t>
      </w:r>
    </w:p>
    <w:p>
      <w:r>
        <w:t xml:space="preserve">售卖台 当店自作 2 520 魔方+座子拼凑成</w:t>
      </w:r>
    </w:p>
    <w:p>
      <w:r>
        <w:t xml:space="preserve">紫色丝绒台布 17 6 ￥102.00</w:t>
      </w:r>
    </w:p>
    <w:p>
      <w:r>
        <w:t xml:space="preserve">赌桌 400 3 ￥1,200.00 3 款赌桌</w:t>
      </w:r>
    </w:p>
    <w:p>
      <w:r>
        <w:t xml:space="preserve">赌具 200 3 ￥600.00 3 款赌具</w:t>
      </w:r>
    </w:p>
    <w:p>
      <w:r>
        <w:t xml:space="preserve">SOHO 吸塑字体 4 门口喷绘处</w:t>
      </w:r>
    </w:p>
    <w:p>
      <w:r>
        <w:t xml:space="preserve">1 空中玫瑰、3 展 logo 灯片摇头(租赁） 一组 外围照射（甘泉)灰色为当店自理黄色为总公司补购白色为总公司已发货青绿为总公司制作设计分类 名称 单价 数量 总价格 使用说明其他鸡尾酒+外围酒具 当店准备 若干 外围酒吧雪茄 ￥17.0 30 ￥510.00 外围酒吧丝绒荷包 ￥4.6 374 ￥1,720.40 外围酒吧SOHO 筹码 ￥0.8 1780 1,335.00 外围酒吧第 18 页 共 13 页</w:t>
      </w:r>
    </w:p>
    <w:p>
      <w:r>
        <w:t xml:space="preserve">VIP 筹码包 ￥8.6 200 ￥1,720.00 随邀请函送羽毛胸针 ￥48.0 40 ￥1,920.00 23 个服务员佩戴 补 23 个时尚物品 ￥25.0 400 ￥10,000.00 筹码兑换，缘分礼品任选。</w:t>
      </w:r>
    </w:p>
    <w:p>
      <w:r>
        <w:t xml:space="preserve">小礼品（昆明库存） 60 生日环节小丑全场发</w:t>
      </w:r>
    </w:p>
    <w:p>
      <w:r>
        <w:t xml:space="preserve">礼炮 2 生日串烧环节用</w:t>
      </w:r>
    </w:p>
    <w:p>
      <w:r>
        <w:t xml:space="preserve">设计喷</w:t>
      </w:r>
    </w:p>
    <w:p>
      <w:r>
        <w:t xml:space="preserve">绘</w:t>
      </w:r>
    </w:p>
    <w:p>
      <w:r>
        <w:t xml:space="preserve">缘分礼品 KT 当地市价 3 148cm</w:t>
      </w:r>
    </w:p>
    <w:p>
      <w:r>
        <w:t xml:space="preserve">筹码换购 KT 当地市价 1 149cm</w:t>
      </w:r>
    </w:p>
    <w:p>
      <w:r>
        <w:t xml:space="preserve">时尚物品换购 KT 当地市价 1 150cm</w:t>
      </w:r>
    </w:p>
    <w:p>
      <w:r>
        <w:t xml:space="preserve">主题 LOGO KT 当地市价 20 70cm</w:t>
      </w:r>
    </w:p>
    <w:p>
      <w:r>
        <w:t xml:space="preserve">4 付灯箱喷绘 当地市价 4 3m*3m</w:t>
      </w:r>
    </w:p>
    <w:p>
      <w:r>
        <w:t xml:space="preserve">服装 城市、腐朽泡泡概念服饰 ￥600.0 2 1,200.00第 19 页 共 13 页</w:t>
      </w:r>
    </w:p>
    <w:p>
      <w:r>
        <w:t xml:space="preserve">品牌策划中心</w:t>
      </w:r>
    </w:p>
    <w:p>
      <w:r>
        <w:t xml:space="preserve">2017 年 6 月 5</w:t>
      </w:r>
    </w:p>
    <w:p>
      <w:r>
        <w:t xml:space="preserve">第 20 页 共 13 页</w:t>
      </w:r>
    </w:p>
    <w:p>
      <w:pPr>
        <w:pStyle w:val="Heading3"/>
      </w:pPr>
      <w:r>
        <w:t>批注 备注及其他附属文字</w:t>
      </w:r>
    </w:p>
    <w:p>
      <w:r>
        <w:t xml:space="preserve">word/footer1.xml</w:t>
      </w:r>
    </w:p>
    <w:p>
      <w:r>
        <w:t xml:space="preserve">第</w:t>
      </w:r>
    </w:p>
    <w:p>
      <w:r>
        <w:t xml:space="preserve">13</w:t>
      </w:r>
    </w:p>
    <w:p>
      <w:r>
        <w:t xml:space="preserve">页 共</w:t>
      </w:r>
    </w:p>
    <w:p>
      <w:r>
        <w:t xml:space="preserve">13</w:t>
      </w:r>
    </w:p>
    <w:p>
      <w:r>
        <w:t xml:space="preserve">页</w:t>
      </w:r>
    </w:p>
    <w:p>
      <w:bookmarkStart w:id="450" w:name="src0450"/>
      <w:pPr>
        <w:pStyle w:val="Heading2"/>
      </w:pPr>
      <w:r>
        <w:t>0450 saper酒吧开业宣传方案.docx</w:t>
      </w:r>
      <w:bookmarkEnd w:id="450"/>
    </w:p>
    <w:p>
      <w:r>
        <w:t xml:space="preserve">“让音乐飞起来”</w:t>
      </w:r>
    </w:p>
    <w:p>
      <w:r>
        <w:t xml:space="preserve">SUPER CLUB 连锁酒吧开业活动方</w:t>
      </w:r>
    </w:p>
    <w:p>
      <w:r>
        <w:t xml:space="preserve">案</w:t>
      </w:r>
    </w:p>
    <w:p>
      <w:r>
        <w:t xml:space="preserve">目录</w:t>
      </w:r>
    </w:p>
    <w:p>
      <w:r>
        <w:t xml:space="preserve">1、 酒吧定位：</w:t>
      </w:r>
    </w:p>
    <w:p>
      <w:r>
        <w:t xml:space="preserve">1.1、 企业概述</w:t>
      </w:r>
    </w:p>
    <w:p>
      <w:r>
        <w:t xml:space="preserve">1.2、 形势分析</w:t>
      </w:r>
    </w:p>
    <w:p>
      <w:r>
        <w:t xml:space="preserve">1.3、 企业定位</w:t>
      </w:r>
    </w:p>
    <w:p>
      <w:r>
        <w:t xml:space="preserve">1.4、 酒吧定位</w:t>
      </w:r>
    </w:p>
    <w:p>
      <w:r>
        <w:t xml:space="preserve">2、 开业活动方案：</w:t>
      </w:r>
    </w:p>
    <w:p>
      <w:r>
        <w:t xml:space="preserve">2.1、 活动主题</w:t>
      </w:r>
    </w:p>
    <w:p>
      <w:r>
        <w:t xml:space="preserve">2.2、 活动时间</w:t>
      </w:r>
    </w:p>
    <w:p>
      <w:r>
        <w:t xml:space="preserve">2.3、 活动亮点</w:t>
      </w:r>
    </w:p>
    <w:p>
      <w:r>
        <w:t xml:space="preserve">2.4、 活动内容</w:t>
      </w:r>
    </w:p>
    <w:p>
      <w:r>
        <w:t xml:space="preserve">3、 开业宣传方案</w:t>
      </w:r>
    </w:p>
    <w:p>
      <w:r>
        <w:t xml:space="preserve">3.1、 宣传亮点</w:t>
      </w:r>
    </w:p>
    <w:p>
      <w:r>
        <w:t xml:space="preserve">3.2、 宣传媒体</w:t>
      </w:r>
    </w:p>
    <w:p>
      <w:r>
        <w:t xml:space="preserve">3.3、 宣传内容</w:t>
      </w:r>
    </w:p>
    <w:p>
      <w:r>
        <w:t xml:space="preserve">4、 活动整体预算</w:t>
      </w:r>
    </w:p>
    <w:p>
      <w:r>
        <w:t xml:space="preserve">1、 酒吧定位：</w:t>
      </w:r>
    </w:p>
    <w:p>
      <w:r>
        <w:t xml:space="preserve">SUPER CLUB 是中国首家主题电子音乐连锁酒吧。</w:t>
      </w:r>
    </w:p>
    <w:p>
      <w:r>
        <w:t xml:space="preserve">1.1、 企业概述</w:t>
      </w:r>
    </w:p>
    <w:p>
      <w:r>
        <w:t xml:space="preserve">飛凡集团成立于 1997 年，是新加坡首屈一指的文化娱乐集团。每年营业额和涉及项目资金数十亿元。</w:t>
      </w:r>
    </w:p>
    <w:p>
      <w:r>
        <w:t xml:space="preserve">飛凡集团至今已承办和参与 1200 场以上大型演唱会。</w:t>
      </w:r>
    </w:p>
    <w:p>
      <w:r>
        <w:t xml:space="preserve">合作项目包括新加波国庆活动、世界 F1 方程式赛车、同一首歌、中华情、快男等数十个品牌项目。</w:t>
      </w:r>
    </w:p>
    <w:p>
      <w:r>
        <w:t xml:space="preserve">合作艺人包括张学友、刘德华、张惠妹、郑秀文、周杰伦、Rain 等上百位艺人。</w:t>
      </w:r>
    </w:p>
    <w:p>
      <w:r>
        <w:t xml:space="preserve">合作单位包括新加坡政府、央视 1 套、央视 3 套、湖南卫视、江苏卫视、东方卫视、可口可乐、百事可乐、中国移动、中国联通、中国电信、三一集团、各级政府等数十家单位。</w:t>
      </w:r>
    </w:p>
    <w:p>
      <w:r>
        <w:t xml:space="preserve">飛凡集团下设四大公司：</w:t>
      </w:r>
    </w:p>
    <w:p>
      <w:r>
        <w:t xml:space="preserve">－飛凡制作有限公司：灯光音响舞台技术设计、硬体配件及规划</w:t>
      </w:r>
    </w:p>
    <w:p>
      <w:r>
        <w:t xml:space="preserve">－飛凡娱乐有限公司：每年亚洲各地 100 场以上大型演唱会</w:t>
      </w:r>
    </w:p>
    <w:p>
      <w:r>
        <w:t xml:space="preserve">－飛凡发展有限公司：新加坡博览中心 The MAX Pavilion 运营-飛凡连锁酒吧管理有限公司：全国连锁酒吧品牌运营(现有 SUPER\CHEERS 两类品牌总计 4 家店)</w:t>
      </w:r>
    </w:p>
    <w:p>
      <w:r>
        <w:t xml:space="preserve">SUPER\CHEERS 连锁酒吧品牌现已形成东莞、武汉、成都，长沙连锁模式。首家形象店于 2012 年 11 月在东莞市开业运营。总投资 2000 万元的长沙店也将于 8 月全新起航！</w:t>
      </w:r>
    </w:p>
    <w:p>
      <w:r>
        <w:t xml:space="preserve">1.2、 形势分析</w:t>
      </w:r>
    </w:p>
    <w:p>
      <w:r>
        <w:t xml:space="preserve">全国政协副主席厉无畏指出，发达国家文化产业占 GDP 比重平均在 10%左右，美国达 25%，其在世界文化产业市场中所占份额则高达 43%。与之相比，目前我国文化产业占 GDP 比重不足 4%，占世界文化产业市场份额不足 3%。差距大，也就意味着发展的潜力大。——《新华每日电讯》2012 年 3 月 3 日2010 年国家确定文化产业为国民经济支柱产业，参照支柱产业的标准需要达到GDP 的 5%-10%。到 2015 年我国文化产业总量需达到 55000 亿元，发展空间巨大。</w:t>
      </w:r>
    </w:p>
    <w:p>
      <w:r>
        <w:t xml:space="preserve">——《文化蓝皮书：中国文化产业发展报告》</w:t>
      </w:r>
    </w:p>
    <w:p>
      <w:r>
        <w:t xml:space="preserve">大型表演活动、电视栏目、群众娱乐分别属于《2009 年联合国教科文组织文化统计框架》8 大领域的 B\E\H 3 大领域。也是文化产业先锋团队飛凡集团的主营业务。</w:t>
      </w:r>
    </w:p>
    <w:p>
      <w:r>
        <w:t xml:space="preserve">——《文化蓝皮书：中国文化产业发展报告》</w:t>
      </w:r>
    </w:p>
    <w:p>
      <w:r>
        <w:t xml:space="preserve">做为全球未来发展的朝阳产业---文化产业的中国梦团队之一，飛凡集团将紧紧把握住国际国内形势：</w:t>
      </w:r>
    </w:p>
    <w:p>
      <w:r>
        <w:t xml:space="preserve">形成以群众娱乐（连锁娱乐场所）为基础、电视栏目为中坚、大型表演活动（演唱会为主）为龙头的 3 位一体、点线面全方位覆盖的大型文化娱乐集团。</w:t>
      </w:r>
    </w:p>
    <w:p>
      <w:r>
        <w:t xml:space="preserve">1.3、 企业定位</w:t>
      </w:r>
    </w:p>
    <w:p>
      <w:r>
        <w:t xml:space="preserve">中国一线外资大型文化娱乐集团。</w:t>
      </w:r>
    </w:p>
    <w:p>
      <w:r>
        <w:t xml:space="preserve">成为大型活动群众文化领域的华谊兄弟、光线传媒。</w:t>
      </w:r>
    </w:p>
    <w:p>
      <w:r>
        <w:t xml:space="preserve">1.4、 酒吧定位</w:t>
      </w:r>
    </w:p>
    <w:p>
      <w:r>
        <w:t xml:space="preserve">连锁酒吧作为飛凡集团整体战略布局中 3 大板块之一群众娱乐的板块的核心业务。</w:t>
      </w:r>
    </w:p>
    <w:p>
      <w:r>
        <w:t xml:space="preserve">既要兼顾集团全局的战略布局，又要在群众娱乐领域搭挡一面、引领潮流。</w:t>
      </w:r>
    </w:p>
    <w:p>
      <w:r>
        <w:t xml:space="preserve">SUPER\CHEERS 两个酒吧品牌是目前集团的主推项目。</w:t>
      </w:r>
    </w:p>
    <w:p>
      <w:r>
        <w:t xml:space="preserve">CHEERS 品牌目前定位主攻中端客户。以东莞为核心，辐射各地地级城市。</w:t>
      </w:r>
    </w:p>
    <w:p>
      <w:r>
        <w:t xml:space="preserve">SUPER 品牌目前定位主攻中高端客户，以长沙为核心，辐射全国省级核心城市。</w:t>
      </w:r>
    </w:p>
    <w:p>
      <w:r>
        <w:t xml:space="preserve">因此，综合各方因素，我们初步将 SUPER CLUB 定位为</w:t>
      </w:r>
    </w:p>
    <w:p>
      <w:r>
        <w:t xml:space="preserve">中国首家主题电子音乐连锁酒吧。</w:t>
      </w:r>
    </w:p>
    <w:p>
      <w:r>
        <w:t xml:space="preserve">主攻中高端客户。主要客户群为 18-40 岁，月消费能力在 5000-10000 元以上的中高端客户群。</w:t>
      </w:r>
    </w:p>
    <w:p>
      <w:r>
        <w:t xml:space="preserve">酒吧核心亮点为</w:t>
      </w:r>
    </w:p>
    <w:p>
      <w:r>
        <w:t xml:space="preserve">1.4.1 主题电子音乐战术：</w:t>
      </w:r>
    </w:p>
    <w:p>
      <w:r>
        <w:t xml:space="preserve">以国内驻场 DJ、国外驻场 DJ 形成每天电子音乐风格</w:t>
      </w:r>
    </w:p>
    <w:p>
      <w:r>
        <w:t xml:space="preserve">以国内外获奖音乐厂牌 DJ 周末主题派对（如 MC 热狗、DJ 大饼、Aboys、E 乐队等）国内外顶级音乐品牌 DJ 月度季度年度大型狂欢派对（如化学兄弟、DJ</w:t>
      </w:r>
    </w:p>
    <w:p>
      <w:r>
        <w:t xml:space="preserve">SHAWON、胖小子流行线等）</w:t>
      </w:r>
    </w:p>
    <w:p>
      <w:r>
        <w:t xml:space="preserve">以每天特色鼓秀+特色手舞秀作为各时段特色电子音乐展示秀</w:t>
      </w:r>
    </w:p>
    <w:p>
      <w:r>
        <w:t xml:space="preserve">1.4.2 明星品牌战术：</w:t>
      </w:r>
    </w:p>
    <w:p>
      <w:r>
        <w:t xml:space="preserve">以每天电视品牌特色艺人演出（快男、中国最强音）</w:t>
      </w:r>
    </w:p>
    <w:p>
      <w:r>
        <w:t xml:space="preserve">每周二三线品牌明星演出（如艾梦萌、许秋怡、罗百吉、南拳妈妈、）</w:t>
      </w:r>
    </w:p>
    <w:p>
      <w:r>
        <w:t xml:space="preserve">以每周各类一线品牌（如 IPHONE\欧莱雅\LV\维多利亚的秘密）联合宣传演出为补充以每周主题电子音乐剧秀作为日常节目模式(如白色之夜、SM 之夜等)每月国内一线品牌明星造访（林志玲、ANGLEBABY、周华健、房祖名、齐秦）作为核心亮点战略</w:t>
      </w:r>
    </w:p>
    <w:p>
      <w:r>
        <w:t xml:space="preserve">1.4.3 特色酒水战术：</w:t>
      </w:r>
    </w:p>
    <w:p>
      <w:r>
        <w:t xml:space="preserve">以特色大瓶、超大瓶、超级组合酒水作为每天核心酒水亮点</w:t>
      </w:r>
    </w:p>
    <w:p>
      <w:r>
        <w:t xml:space="preserve">以意大利、印度、巴西、泰国等各地特色小食作为每天小吃亮点</w:t>
      </w:r>
    </w:p>
    <w:p>
      <w:r>
        <w:t xml:space="preserve">以 3、6、9 层各种特色果盘作为每天果盘亮点</w:t>
      </w:r>
    </w:p>
    <w:p>
      <w:r>
        <w:t xml:space="preserve">以每周各类一线酒水品牌（拉菲\轩尼斯\人头马\芝华士\名仕）联合开展品酒秀为每周亮点</w:t>
      </w:r>
    </w:p>
    <w:p>
      <w:r>
        <w:t xml:space="preserve">1.4.4 时尚人群战术：</w:t>
      </w:r>
    </w:p>
    <w:p>
      <w:r>
        <w:t xml:space="preserve">以世界小姐、新丝路模特、星姐等作为酒吧系列形象大使(约 15-20 名)，形成长期战略合作代言及为 VIP 客户提供电视台及广告增值代言服务。</w:t>
      </w:r>
    </w:p>
    <w:p>
      <w:r>
        <w:t xml:space="preserve">1.4.5 世界顶级品牌设备战术：</w:t>
      </w:r>
    </w:p>
    <w:p>
      <w:r>
        <w:t xml:space="preserve">以世界顶级音响品牌 LA、世界最高清 P4LED 显示屏、世界顶级 3D 彩幻多色激光造型灯等各类千万级演唱会设备作为酒吧基础设备，大幅提升酒吧视听享受。</w:t>
      </w:r>
    </w:p>
    <w:p>
      <w:r>
        <w:t xml:space="preserve">1.4.6 层次 VIP 客户战术：</w:t>
      </w:r>
    </w:p>
    <w:p>
      <w:r>
        <w:t xml:space="preserve">以散客、1 万元会员卡形成 3000-5000 个基础客户群</w:t>
      </w:r>
    </w:p>
    <w:p>
      <w:r>
        <w:t xml:space="preserve">以 5 万元会员卡、10 万元会员卡、小股东团队形成 100 个主力客户群以 50 万元商务年度服务卡、100 万元顶级商务服务卡形成 10 个高端客户群</w:t>
      </w:r>
    </w:p>
    <w:p>
      <w:r>
        <w:t xml:space="preserve">1.4.7 层次 5 星级酒店服务战术：</w:t>
      </w:r>
    </w:p>
    <w:p>
      <w:r>
        <w:t xml:space="preserve">以 4 项标准流程 5 星级服务服务基础客户群</w:t>
      </w:r>
    </w:p>
    <w:p>
      <w:r>
        <w:t xml:space="preserve">以 8 项标准流程 5 星级服务服务主力客户群</w:t>
      </w:r>
    </w:p>
    <w:p>
      <w:r>
        <w:t xml:space="preserve">以 16 项标准流程 5 星级服务服务高端客户群</w:t>
      </w:r>
    </w:p>
    <w:p>
      <w:r>
        <w:t xml:space="preserve">2、 开业活动方案：</w:t>
      </w:r>
    </w:p>
    <w:p>
      <w:r>
        <w:t xml:space="preserve">2.1、 活动主题:</w:t>
      </w:r>
    </w:p>
    <w:p>
      <w:r>
        <w:t xml:space="preserve">第一季开业活动主题：让音乐飞起来</w:t>
      </w:r>
    </w:p>
    <w:p>
      <w:r>
        <w:t xml:space="preserve">第一月分主题：当邂逅在飞。。。</w:t>
      </w:r>
    </w:p>
    <w:p>
      <w:r>
        <w:t xml:space="preserve">第二月分主题：当浪漫在飞。。。</w:t>
      </w:r>
    </w:p>
    <w:p>
      <w:r>
        <w:t xml:space="preserve">第三月分主题：当幸福在飞。。。</w:t>
      </w:r>
    </w:p>
    <w:p>
      <w:r>
        <w:t xml:space="preserve">“让音乐飞起来”作为第一季主题秀的定位，意在着重突出中国首家电子音乐酒吧的独特理解，希望通过客户体验能够跟随我们独一无二的音乐风格而产生飘飘欲仙的飞一般的感觉，从而引领湖南乃至全国的整个电子音乐狂潮。</w:t>
      </w:r>
    </w:p>
    <w:p>
      <w:r>
        <w:t xml:space="preserve">每个月不同的主题将分别代表爱情的相识、相知、相恋 3 个阶段，希望通过 3 个月的活动能找到一到几对因为我们的酒吧音乐而结合的恋人，从而成为“让音乐飞起来”的正能量的 SUPER 代言人。</w:t>
      </w:r>
    </w:p>
    <w:p>
      <w:r>
        <w:t xml:space="preserve">让音乐飞起来，让我们幸福起来。</w:t>
      </w:r>
    </w:p>
    <w:p>
      <w:r>
        <w:t xml:space="preserve">2.2、 活动时间：</w:t>
      </w:r>
    </w:p>
    <w:p>
      <w:r>
        <w:t xml:space="preserve">宣传期：</w:t>
      </w:r>
    </w:p>
    <w:p>
      <w:r>
        <w:t xml:space="preserve">开业前 1 个月：（初定 7 月 28 日起）主攻宣传期</w:t>
      </w:r>
    </w:p>
    <w:p>
      <w:r>
        <w:t xml:space="preserve">开业起 1-2 个月：持续宣传期</w:t>
      </w:r>
    </w:p>
    <w:p>
      <w:r>
        <w:t xml:space="preserve">活动最后一个月：持续宣传+下一季活动主攻宣传期</w:t>
      </w:r>
    </w:p>
    <w:p>
      <w:r>
        <w:t xml:space="preserve">执行期：</w:t>
      </w:r>
    </w:p>
    <w:p>
      <w:r>
        <w:t xml:space="preserve">开业起第 1 个月（初定 8 月 28 日起）：让音乐飞起来---当邂逅在飞。。。</w:t>
      </w:r>
    </w:p>
    <w:p>
      <w:r>
        <w:t xml:space="preserve">开业起第 2 个月（初定 9 月 28 日起）：让音乐飞起来---当浪漫在飞。。。</w:t>
      </w:r>
    </w:p>
    <w:p>
      <w:r>
        <w:t xml:space="preserve">开业起第 3 个月（初定 10 月 28 日起）：让音乐飞起来---当幸福在飞。。。</w:t>
      </w:r>
    </w:p>
    <w:p>
      <w:r>
        <w:t xml:space="preserve">2.3、 活动亮点：</w:t>
      </w:r>
    </w:p>
    <w:p>
      <w:r>
        <w:t xml:space="preserve">第一月：“让音乐飞起来---当邂逅在飞。。。”</w:t>
      </w:r>
    </w:p>
    <w:p>
      <w:r>
        <w:t xml:space="preserve">开业艺人：周华健（拟定）</w:t>
      </w:r>
    </w:p>
    <w:p>
      <w:r>
        <w:t xml:space="preserve">主题电子音乐亮点：针刺疗法音乐厂牌、</w:t>
      </w:r>
    </w:p>
    <w:p>
      <w:r>
        <w:t xml:space="preserve">明星品牌亮点：2013 快男；每周品牌明星演出：动力火车、罗百吉、南拳妈妈联合品牌秀： IPHONE、欧莱雅、LV、维多利亚的秘密、“当邂逅在飞。。。”音乐剧主题秀特色酒水亮点：特色大瓶、超大瓶、酒水赠送；</w:t>
      </w:r>
    </w:p>
    <w:p>
      <w:r>
        <w:t xml:space="preserve">意大利、印度、巴西、泰国特色小食作为每周小吃亮点</w:t>
      </w:r>
    </w:p>
    <w:p>
      <w:r>
        <w:t xml:space="preserve">以 3、6、9 层“当邂逅在飞。。。”各种特色主题果盘每天果盘亮点时尚人群亮点：世界小姐等酒吧系列形象大使世界顶级品牌设备亮点：</w:t>
      </w:r>
    </w:p>
    <w:p>
      <w:r>
        <w:t xml:space="preserve">世界顶级音响品牌 LA、世界最高清 P4LED 显示屏、世界顶级 3D 彩幻多色激光造型</w:t>
      </w:r>
    </w:p>
    <w:p>
      <w:r>
        <w:t xml:space="preserve">5 星级酒店服务亮点：16 项标准流程 5 星级服务特色展示</w:t>
      </w:r>
    </w:p>
    <w:p>
      <w:r>
        <w:t xml:space="preserve">第二月：“让音乐飞起来---当浪漫在飞。。。”</w:t>
      </w:r>
    </w:p>
    <w:p>
      <w:r>
        <w:t xml:space="preserve">第三月：“让音乐飞起来---当幸福在飞。。。”</w:t>
      </w:r>
    </w:p>
    <w:p>
      <w:r>
        <w:t xml:space="preserve">相关亮点稍后呈现</w:t>
      </w:r>
    </w:p>
    <w:p>
      <w:r>
        <w:t xml:space="preserve">2.4、 活动内容</w:t>
      </w:r>
    </w:p>
    <w:p>
      <w:r>
        <w:t xml:space="preserve">相关内容稍后详解节目流程</w:t>
      </w:r>
    </w:p>
    <w:p>
      <w:r>
        <w:t xml:space="preserve">3、 开业宣传方案</w:t>
      </w:r>
    </w:p>
    <w:p>
      <w:r>
        <w:t xml:space="preserve">3.1、 宣传亮点</w:t>
      </w:r>
    </w:p>
    <w:p>
      <w:r>
        <w:t xml:space="preserve">电台、网站、院线、户外、微信、微博、报纸、杂志、手机媒体联动宣传</w:t>
      </w:r>
    </w:p>
    <w:p>
      <w:r>
        <w:t xml:space="preserve">3.1.1、强大明星阵容、世界小姐形象大使、国际著名品牌</w:t>
      </w:r>
    </w:p>
    <w:p>
      <w:r>
        <w:t xml:space="preserve">3.1.2、顶级装修设计、顶级灯光音响 LED</w:t>
      </w:r>
    </w:p>
    <w:p>
      <w:r>
        <w:t xml:space="preserve">3.1.3、首家主题电子音乐酒吧、国际知名电子音乐厂牌</w:t>
      </w:r>
    </w:p>
    <w:p>
      <w:r>
        <w:t xml:space="preserve">3.1.4、16 项标准流程 5 星级服务、异国美食、顶级品牌酒水</w:t>
      </w:r>
    </w:p>
    <w:p>
      <w:r>
        <w:t xml:space="preserve">3.2、 宣传媒体</w:t>
      </w:r>
    </w:p>
    <w:p>
      <w:r>
        <w:t xml:space="preserve">●电视媒体：（建议，根据经费情况和电视台情况实际调整）</w:t>
      </w:r>
    </w:p>
    <w:p>
      <w:r>
        <w:t xml:space="preserve">结合酒吧资源与省级综艺栏目进行资源互换取得：片尾鸣谢、嘉宾采访、艺人通告各项资源</w:t>
      </w:r>
    </w:p>
    <w:p>
      <w:r>
        <w:t xml:space="preserve">●广播媒体：</w:t>
      </w:r>
    </w:p>
    <w:p>
      <w:r>
        <w:t xml:space="preserve">省级：联动黄金档日播谈话节目合作（中午）；联动黄金档电子音乐节目合作（晚上 22:00-23:00：SUPER TIME）；全天滚动广告宣传地区：联动黄金档日播谈话节目合作（中午）；联动黄金档电子音乐节目合作（晚上: 22:00-23:00：SUPER TIME）；</w:t>
      </w:r>
    </w:p>
    <w:p>
      <w:r>
        <w:t xml:space="preserve">全天滚动广告宣传</w:t>
      </w:r>
    </w:p>
    <w:p>
      <w:r>
        <w:t xml:space="preserve">●网络媒体：</w:t>
      </w:r>
    </w:p>
    <w:p>
      <w:r>
        <w:t xml:space="preserve">全国年度合作网站：建立网络（如：新浪）独家唯一合作活动网站，确定视频、照片、微博、博客、新闻发布、论坛、投票各项网站独立功能。确定 7 月--8 月合作期间每周合作推出一个网络复合炒作事件，总计 12 个炒作点。确定每周 1 次-2 次新浪湖南头条，每天新浪湖南首页，每月新闻发布不低于 30 次，官方微博关注不低于</w:t>
      </w:r>
    </w:p>
    <w:p>
      <w:r>
        <w:t xml:space="preserve">100 万，视频容量不低于 3000 条 100M 以内视频。</w:t>
      </w:r>
    </w:p>
    <w:p>
      <w:r>
        <w:t xml:space="preserve">确定其他网络（如：网易、搜狐、腾讯）活动期间每月 15 条新闻报道。</w:t>
      </w:r>
    </w:p>
    <w:p>
      <w:r>
        <w:t xml:space="preserve">省级合作网站：确定完成新浪相同数量宣传项目。</w:t>
      </w:r>
    </w:p>
    <w:p>
      <w:r>
        <w:t xml:space="preserve">视频网站专题合作：与优酷、土豆、奇艺等视频网站合作，SUPER 音乐视频专区。</w:t>
      </w:r>
    </w:p>
    <w:p>
      <w:r>
        <w:t xml:space="preserve">●平面媒体：</w:t>
      </w:r>
    </w:p>
    <w:p>
      <w:r>
        <w:t xml:space="preserve">省级：确定一家报纸每周 1 次新闻跟踪报道，每月 1 次半版活动宣传；确定一家周刊每月 2 次封面，两次主题相关内容采访。</w:t>
      </w:r>
    </w:p>
    <w:p>
      <w:r>
        <w:t xml:space="preserve">地区：确定一家报纸每周 1 次新闻跟踪报道，每月 1 次半版活动宣传；确定一家周刊每月 2 次封面，两次主题相关内容采访。</w:t>
      </w:r>
    </w:p>
    <w:p>
      <w:r>
        <w:t xml:space="preserve">●户外媒体：（拟办）</w:t>
      </w:r>
    </w:p>
    <w:p>
      <w:r>
        <w:t xml:space="preserve">省级：确定城市地标建筑不少于 1 块不小于 100 平方宣传广告牌，其中 LED 广告牌每天不少于 24 次宣传片播出。加大楼宇、公交等户外媒体宣传力度。</w:t>
      </w:r>
    </w:p>
    <w:p>
      <w:r>
        <w:t xml:space="preserve">●其他媒体：</w:t>
      </w:r>
    </w:p>
    <w:p>
      <w:r>
        <w:t xml:space="preserve">短信：确定活动期间每月移动、联通不少于 10 万条活动短信投放。</w:t>
      </w:r>
    </w:p>
    <w:p>
      <w:r>
        <w:t xml:space="preserve">微信：确定开通微信账户，建立微信炒作群。</w:t>
      </w:r>
    </w:p>
    <w:p>
      <w:r>
        <w:t xml:space="preserve">院线广告：形成广告置换。</w:t>
      </w:r>
    </w:p>
    <w:p>
      <w:r>
        <w:t xml:space="preserve">3.3、 宣传内容</w:t>
      </w:r>
    </w:p>
    <w:p>
      <w:r>
        <w:t xml:space="preserve">详见活动内容</w:t>
      </w:r>
    </w:p>
    <w:p>
      <w:r>
        <w:t xml:space="preserve">4、 活动整体预算</w:t>
      </w:r>
    </w:p>
    <w:p>
      <w:r>
        <w:t xml:space="preserve">详见公司整体预算</w:t>
      </w:r>
    </w:p>
    <w:p>
      <w:r>
        <w:t xml:space="preserve">企划部：孙巍</w:t>
      </w:r>
    </w:p>
    <w:p>
      <w:r>
        <w:t xml:space="preserve">2013/7/1</w:t>
      </w:r>
    </w:p>
    <w:p>
      <w:r>
        <w:t xml:space="preserve">1</w:t>
      </w:r>
    </w:p>
    <w:p>
      <w:bookmarkStart w:id="451" w:name="src0451"/>
      <w:pPr>
        <w:pStyle w:val="Heading2"/>
      </w:pPr>
      <w:r>
        <w:t>0451 上海酒吧微信营销方案.doc</w:t>
      </w:r>
      <w:bookmarkEnd w:id="451"/>
    </w:p>
    <w:p>
      <w:r>
        <w:t xml:space="preserve">酒吧微信营销方案 微盟 weimob</w:t>
      </w:r>
    </w:p>
    <w:p>
      <w:r>
        <w:t xml:space="preserve">上海酒吧微信营销方案</w:t>
      </w:r>
    </w:p>
    <w:p>
      <w:r>
        <w:t xml:space="preserve">对于 ktv、酒吧等娱乐会所来说，微信营销由于高到达率、高曝光</w:t>
      </w:r>
    </w:p>
    <w:p>
      <w:r>
        <w:t xml:space="preserve">率、高接受率、高精准度、高便利性等特点，在这类行业中具有极高的</w:t>
      </w:r>
    </w:p>
    <w:p>
      <w:r>
        <w:t xml:space="preserve">性价比。事实上，在上海、北京等地，酒吧微信营销已经成为一种流行</w:t>
      </w:r>
    </w:p>
    <w:p>
      <w:r>
        <w:t xml:space="preserve">性风潮，所以酒吧经营者再不懂微信营销，你就 out 了！这里为大家介绍一个上海酒吧微信营销方案。</w:t>
      </w:r>
    </w:p>
    <w:p>
      <w:r>
        <w:t xml:space="preserve">上海微盟酒吧微信独立平台</w:t>
      </w:r>
    </w:p>
    <w:p>
      <w:r>
        <w:t xml:space="preserve">前提：1、现在已有多家酒吧使用微博大屏幕，但使用微博不如使用微</w:t>
      </w:r>
    </w:p>
    <w:p>
      <w:r>
        <w:t xml:space="preserve">信可以累积更多用户</w:t>
      </w:r>
    </w:p>
    <w:p>
      <w:r>
        <w:t xml:space="preserve">2、利用微信的抽奖和陪聊功能，可以让现场人员更多的参与活动中</w:t>
      </w:r>
    </w:p>
    <w:p>
      <w:r>
        <w:t xml:space="preserve">来</w:t>
      </w:r>
    </w:p>
    <w:p>
      <w:r>
        <w:t xml:space="preserve">3、酒吧利用各种宣传来实现会员累计，为后期的图文信息发送打下</w:t>
      </w:r>
    </w:p>
    <w:p>
      <w:r>
        <w:t xml:space="preserve">基础</w:t>
      </w:r>
    </w:p>
    <w:p>
      <w:r>
        <w:t xml:space="preserve">酒吧微信营销方案 微盟 weimob</w:t>
      </w:r>
    </w:p>
    <w:p>
      <w:r>
        <w:t xml:space="preserve">针对酒吧订制，功能：</w:t>
      </w:r>
    </w:p>
    <w:p>
      <w:r>
        <w:t xml:space="preserve">1、会员加入微信后，回复 zc#昵称 来显示其用户名</w:t>
      </w:r>
    </w:p>
    <w:p>
      <w:r>
        <w:t xml:space="preserve">2、回复第一张图片为其头像，回复第二张图片为现场照片</w:t>
      </w:r>
    </w:p>
    <w:p>
      <w:r>
        <w:t xml:space="preserve">3、直接提交内容：XX 酒吧#内容 显示为微信大屏幕内容。</w:t>
      </w:r>
    </w:p>
    <w:p>
      <w:r>
        <w:t xml:space="preserve">4、回复 抽奖 可以参与当天晚上的抽奖活动，中奖奖品到前台领取</w:t>
      </w:r>
    </w:p>
    <w:p>
      <w:r>
        <w:t xml:space="preserve">5、回复 活动，可以获得近期活动信息</w:t>
      </w:r>
    </w:p>
    <w:p>
      <w:r>
        <w:t xml:space="preserve">6、回复 地址，可以查看最近的酒吧分店</w:t>
      </w:r>
    </w:p>
    <w:p>
      <w:r>
        <w:t xml:space="preserve">7、回复 笑话，可以查看最近的酒吧笑话</w:t>
      </w:r>
    </w:p>
    <w:p>
      <w:r>
        <w:t xml:space="preserve">8、回复 陪聊，可以使用机器人帮你聊天解闷</w:t>
      </w:r>
    </w:p>
    <w:p>
      <w:r>
        <w:t xml:space="preserve">9、回复 图片，可以查看近期上传的图片</w:t>
      </w:r>
    </w:p>
    <w:p>
      <w:r>
        <w:t xml:space="preserve">10、回复 上传，指导你上传最新自拍照片</w:t>
      </w:r>
    </w:p>
    <w:p>
      <w:r>
        <w:t xml:space="preserve">11、每周一次酒吧新闻速递</w:t>
      </w:r>
    </w:p>
    <w:p>
      <w:r>
        <w:t xml:space="preserve">亮点：</w:t>
      </w:r>
    </w:p>
    <w:p>
      <w:r>
        <w:t xml:space="preserve">1、结合微信，可以让更多人实现订阅</w:t>
      </w:r>
    </w:p>
    <w:p>
      <w:r>
        <w:t xml:space="preserve">2、结合微信大屏幕，可以将更多内容显示在大屏幕上（文字或图片）</w:t>
      </w:r>
    </w:p>
    <w:p>
      <w:r>
        <w:t xml:space="preserve">3、结合微信大屏幕抽奖活动，可以定时抽奖，让更多用户来参与</w:t>
      </w:r>
    </w:p>
    <w:p>
      <w:r>
        <w:t xml:space="preserve">4、结合微信自玩的抽奖活动，可以让用户自主玩乐</w:t>
      </w:r>
    </w:p>
    <w:p>
      <w:r>
        <w:t xml:space="preserve">5、使用其它微信，帮助酒吧粘牢客户 copyright dedecms为什么选择微盟？</w:t>
      </w:r>
    </w:p>
    <w:p>
      <w:r>
        <w:t xml:space="preserve">1、微盟的屏信通微博大屏幕是国内首款客户端互动大屏幕软件，以</w:t>
      </w:r>
    </w:p>
    <w:p>
      <w:r>
        <w:t xml:space="preserve">前支持微博互动，现在更可以支持微信互动。作为酒吧来说，要不断</w:t>
      </w:r>
    </w:p>
    <w:p>
      <w:r>
        <w:t xml:space="preserve">酒吧微信营销方案 微盟 weimob</w:t>
      </w:r>
    </w:p>
    <w:p>
      <w:r>
        <w:t xml:space="preserve">留住老客户，开发新客户，就要不断适应市场，适应青年人特点，因此</w:t>
      </w:r>
    </w:p>
    <w:p>
      <w:r>
        <w:t xml:space="preserve">上线微信公众平台已成为酒吧标配。而配上微信后，如何将用户的互</w:t>
      </w:r>
    </w:p>
    <w:p>
      <w:r>
        <w:t xml:space="preserve">动信息展示出来，让更多网友一起来互动，一起来参与，才能吸引更</w:t>
      </w:r>
    </w:p>
    <w:p>
      <w:r>
        <w:t xml:space="preserve">多用户来使用。</w:t>
      </w:r>
    </w:p>
    <w:p>
      <w:r>
        <w:t xml:space="preserve">2、微盟目前已有多家酒吧采用屏信通微博大屏幕，并且无需更换软</w:t>
      </w:r>
    </w:p>
    <w:p>
      <w:r>
        <w:t xml:space="preserve">件，只需更换配置就可以轻松完成。</w:t>
      </w:r>
    </w:p>
    <w:p>
      <w:r>
        <w:t xml:space="preserve">3、微盟 7 年来专注于互动营销，为酒吧提供个性化后台订制服务，支持手中审核和自动审核等多种机制，随时让客户端按需显示。</w:t>
      </w:r>
    </w:p>
    <w:p>
      <w:r>
        <w:t xml:space="preserve">4、微盟微信大屏幕支持自定义滚动字幕功能，让您的促销广告随处</w:t>
      </w:r>
    </w:p>
    <w:p>
      <w:r>
        <w:t xml:space="preserve">可见。</w:t>
      </w:r>
    </w:p>
    <w:p>
      <w:r>
        <w:t xml:space="preserve">5、微盟在上海、北京、南通、扬州等地设有办事处，可随时为您服务。</w:t>
      </w:r>
    </w:p>
    <w:p>
      <w:r>
        <w:t xml:space="preserve">6、费用低廉，按需付费，减少成本压力</w:t>
      </w:r>
    </w:p>
    <w:p>
      <w:r>
        <w:t xml:space="preserve">当然，除了酒吧外，ktv 行业采用微信营销效果也不俗。</w:t>
      </w:r>
    </w:p>
    <w:p>
      <w:r>
        <w:t xml:space="preserve">微盟在某 ktv 进行了一个音迷勇者活动，用户进行连续闯关，听</w:t>
      </w:r>
    </w:p>
    <w:p>
      <w:r>
        <w:t xml:space="preserve">语音猜歌曲名，猜对了就可以获得优惠券。成功闯关的用户就</w:t>
      </w:r>
    </w:p>
    <w:p>
      <w:r>
        <w:t xml:space="preserve">可以叫上三五好友，去 KTV 一展歌喉。据反馈效果还是很不错</w:t>
      </w:r>
    </w:p>
    <w:p>
      <w:r>
        <w:t xml:space="preserve">酒吧微信营销方案 微盟 weimob</w:t>
      </w:r>
    </w:p>
    <w:p>
      <w:r>
        <w:t xml:space="preserve">的，某 KTV 高峰时段也是场场爆满，为企业带来了数目可观的</w:t>
      </w:r>
    </w:p>
    <w:p>
      <w:r>
        <w:t xml:space="preserve">客流，微信引流成功。</w:t>
      </w:r>
    </w:p>
    <w:p>
      <w:r>
        <w:t xml:space="preserve">可以说，娱乐会所采用微信营销是一种新的时尚，可以为企</w:t>
      </w:r>
    </w:p>
    <w:p>
      <w:r>
        <w:t xml:space="preserve">业带来新的商机。</w:t>
      </w:r>
    </w:p>
    <w:p>
      <w:pPr>
        <w:pStyle w:val="Heading3"/>
      </w:pPr>
      <w:r>
        <w:t>批注 备注及其他附属文字</w:t>
      </w:r>
    </w:p>
    <w:p>
      <w:r>
        <w:t xml:space="preserve">word/header1.xml</w:t>
      </w:r>
    </w:p>
    <w:p>
      <w:r>
        <w:t xml:space="preserve">酒吧微信营销方案                                                              微盟weimob</w:t>
      </w:r>
    </w:p>
    <w:p>
      <w:pPr>
        <w:pStyle w:val="Heading3"/>
      </w:pPr>
      <w:r>
        <w:t>原资料链接</w:t>
      </w:r>
    </w:p>
    <w:p>
      <w:r>
        <w:t>相关链接 </w:t>
      </w:r>
      <w:hyperlink r:id="cleanSourceUrl349">
        <w:r>
          <w:rPr>
            <w:u w:val="single"/>
          </w:rPr>
          <w:t>http://www.17jiang.com/</w:t>
        </w:r>
      </w:hyperlink>
    </w:p>
    <w:p>
      <w:bookmarkStart w:id="452" w:name="src0452"/>
      <w:pPr>
        <w:pStyle w:val="Heading2"/>
      </w:pPr>
      <w:r>
        <w:t>0452 交友酒吧活动策划内容(1).doc</w:t>
      </w:r>
      <w:bookmarkEnd w:id="452"/>
    </w:p>
    <w:p>
      <w:r>
        <w:t xml:space="preserve">单身交友 - 狂欢派对 - 浪漫舞会 (150-200 人 )</w:t>
      </w:r>
    </w:p>
    <w:p>
      <w:r>
        <w:t xml:space="preserve">【活动费用】 男士 100 元 ; 女士 80 元含酒水 ( 在网上报名优惠 20 元 )【本期免费】 凭本人身份证免费参加，免费参加需在此 预报名【半价优惠】 1 、特邀单位半价优惠（需凭工作证或单位证明）</w:t>
      </w:r>
    </w:p>
    <w:p>
      <w:r>
        <w:t xml:space="preserve">2 、五人及以上团体半价优惠（单位团体参加请电</w:t>
      </w:r>
    </w:p>
    <w:p>
      <w:r>
        <w:t xml:space="preserve">【聚会时间】 : 每周六晚 7:30--11:30</w:t>
      </w:r>
    </w:p>
    <w:p>
      <w:r>
        <w:t xml:space="preserve">【聚会地点】 :</w:t>
      </w:r>
    </w:p>
    <w:p>
      <w:r>
        <w:t xml:space="preserve">【活动目的】 : 单身白领大型交友派对</w:t>
      </w:r>
    </w:p>
    <w:p>
      <w:r>
        <w:t xml:space="preserve">【参加要求】 : 高素质单身白领人士，要求如下 ( 入场时如实填写相关资料，不做验证，请自觉 )</w:t>
      </w:r>
    </w:p>
    <w:p>
      <w:r>
        <w:t xml:space="preserve">(1) 男士大专或以上学历 / 女士中专或以上学历 (2) 单身注：如仅以跳舞为目的，请自带舞伴入场，可享受半价优惠【参加方法】 : 直接到五洲宾馆歌舞厅现场参加，报名可获优惠 20 元，也可以不报名直接到现场参加，团体参加可享受优惠 ( 见附 )【活动规划如下】 : ( 活动中每 30 分钟交换一次座位，有利于大家互相交流 )活动时间：晚 7:30 － 11:30 ，以下为常规安排，每次活动由当次主持人特别策划。</w:t>
      </w:r>
    </w:p>
    <w:p>
      <w:r>
        <w:t xml:space="preserve">● 7 ： 30 签到；交友舞会、自由交流、卡啦 OK 、</w:t>
      </w:r>
    </w:p>
    <w:p>
      <w:r>
        <w:t xml:space="preserve">● 8 ： 00 在游戏中介绍认识、展示个人魅力</w:t>
      </w:r>
    </w:p>
    <w:p>
      <w:r>
        <w:t xml:space="preserve">● 8 ： 35 主持人介绍每组红娘及组长；分组介绍，给你认识优秀朋友的机会</w:t>
      </w:r>
    </w:p>
    <w:p>
      <w:r>
        <w:t xml:space="preserve">● 8 ： 45 精彩游戏、交友舞会、 DISCO 、非常男女、非常话题、真情留言 （参加游戏的嘉宾每人送“鹏城约会”半价优惠券一张，游戏优胜者每人送“鹏城约会”一年期半价优惠券及</w:t>
      </w:r>
    </w:p>
    <w:p>
      <w:r>
        <w:t xml:space="preserve">免费门票各一张 ）</w:t>
      </w:r>
    </w:p>
    <w:p>
      <w:r>
        <w:t xml:space="preserve">●中间穿插 15 分钟现场征婚：希望参加此环节特别推荐的朋友请携带好身份证及相关的学历证明、单身证明，在现场签到处报名，每次活动限三人参加现场征婚，报名超过三人可以优先安排在下一期活动，每人自我推荐 5 分钟。</w:t>
      </w:r>
    </w:p>
    <w:p>
      <w:r>
        <w:t xml:space="preserve">● 10:30 分组游戏、才艺比赛，优胜组每人可获得免费门票一张</w:t>
      </w:r>
    </w:p>
    <w:p>
      <w:r>
        <w:t xml:space="preserve">● 11:05 趣味抽奖（一等奖两名 : 爱屋鹏城约会月卡一张；二等奖两名 : 价值 100 元的鹏城约会免费门票二张；三等奖两名 : 价值 100 元的鹏城约会免费门票一张</w:t>
      </w:r>
    </w:p>
    <w:p>
      <w:r>
        <w:t xml:space="preserve">● 11:10 卡拉 OK 、交友舞会</w:t>
      </w:r>
    </w:p>
    <w:p>
      <w:r>
        <w:t xml:space="preserve">● 11:30 下周六再见</w:t>
      </w:r>
    </w:p>
    <w:p>
      <w:r>
        <w:t xml:space="preserve">费 用：每次活动含酒水 男士 100 元、女士 80 元，购买优惠卡如下：</w:t>
      </w:r>
    </w:p>
    <w:p>
      <w:r>
        <w:t xml:space="preserve">优惠</w:t>
      </w:r>
    </w:p>
    <w:p>
      <w:r>
        <w:t xml:space="preserve">卡：</w:t>
      </w:r>
    </w:p>
    <w:p>
      <w:r>
        <w:t xml:space="preserve">以下各类优惠卡直接在聚会现场办理，当期可用，不需预约</w:t>
      </w:r>
    </w:p>
    <w:p>
      <w:r>
        <w:t xml:space="preserve">月</w:t>
      </w:r>
    </w:p>
    <w:p>
      <w:r>
        <w:t xml:space="preserve">卡：</w:t>
      </w:r>
    </w:p>
    <w:p>
      <w:r>
        <w:t xml:space="preserve">男士 180 元、女士 120 元</w:t>
      </w:r>
    </w:p>
    <w:p>
      <w:r>
        <w:t xml:space="preserve">季</w:t>
      </w:r>
    </w:p>
    <w:p>
      <w:r>
        <w:t xml:space="preserve">卡：</w:t>
      </w:r>
    </w:p>
    <w:p>
      <w:r>
        <w:t xml:space="preserve">男士 380 元、女士 280 元</w:t>
      </w:r>
    </w:p>
    <w:p>
      <w:r>
        <w:t xml:space="preserve">半年</w:t>
      </w:r>
    </w:p>
    <w:p>
      <w:r>
        <w:t xml:space="preserve">卡：</w:t>
      </w:r>
    </w:p>
    <w:p>
      <w:r>
        <w:t xml:space="preserve">男士 480 元、女士 380 元</w:t>
      </w:r>
    </w:p>
    <w:p>
      <w:r>
        <w:t xml:space="preserve">年</w:t>
      </w:r>
    </w:p>
    <w:p>
      <w:r>
        <w:t xml:space="preserve">卡：</w:t>
      </w:r>
    </w:p>
    <w:p>
      <w:r>
        <w:t xml:space="preserve">男士 680 元、女士 480 元 (注：只有年卡含平安夜门票，其它优惠卡需补差价)（以上购卡优惠属实，可直接到聚会现场办理，不需要打电话确认）</w:t>
      </w:r>
    </w:p>
    <w:p>
      <w:r>
        <w:t xml:space="preserve">次</w:t>
      </w:r>
    </w:p>
    <w:p>
      <w:r>
        <w:t xml:space="preserve">卡：</w:t>
      </w:r>
    </w:p>
    <w:p>
      <w:r>
        <w:t xml:space="preserve">男士 250 元/5 次、女士 200 元/5 次 ( 不限时间 )女士---交友酒吧“丽人金卡”（每日可以免费享受一份饮品和小食）男士---交友酒吧“会员卡”（全部消费八折）网站上的朋友欢迎大家光临酒吧，领取优惠卡！！</w:t>
      </w:r>
    </w:p>
    <w:p>
      <w:r>
        <w:t xml:space="preserve">八分钟交友是时下国际最流行的交友模式之一，一个聚会可以和 八位陌生的异性畅谈各种有趣的话题，这当中充满了神秘。</w:t>
      </w:r>
    </w:p>
    <w:p>
      <w:r>
        <w:t xml:space="preserve">即将举行的"没有情人的情人节"派对之八分钟约会 已经引起了很多朋友的兴趣,在这里对八分钟约会的具体事项为大家作简单的解释!!</w:t>
      </w:r>
    </w:p>
    <w:p>
      <w:r>
        <w:t xml:space="preserve">在活动中每一个参加者将分别与八位异性聊天，每次时间为八分钟。每一个八分钟结束后参加者同时交换，与另一个异性进行下一个八分钟的约会。</w:t>
      </w:r>
    </w:p>
    <w:p>
      <w:r>
        <w:t xml:space="preserve">1、不能问对方真实姓名，每个人只有编号和网名</w:t>
      </w:r>
    </w:p>
    <w:p>
      <w:r>
        <w:t xml:space="preserve">2、不能问对方电话号码</w:t>
      </w:r>
    </w:p>
    <w:p>
      <w:r>
        <w:t xml:space="preserve">3、不能问对方详细地址</w:t>
      </w:r>
    </w:p>
    <w:p>
      <w:r>
        <w:t xml:space="preserve">4、不能问对方电子邮箱</w:t>
      </w:r>
    </w:p>
    <w:p>
      <w:r>
        <w:t xml:space="preserve">5、不能问对方是否愿意单独约会</w:t>
      </w:r>
    </w:p>
    <w:p>
      <w:r>
        <w:t xml:space="preserve">6、不能问关于"性"的问题</w:t>
      </w:r>
    </w:p>
    <w:p>
      <w:r>
        <w:t xml:space="preserve">7、不能使用下流语言</w:t>
      </w:r>
    </w:p>
    <w:p>
      <w:r>
        <w:t xml:space="preserve">8、不能变相纠缠对方。</w:t>
      </w:r>
    </w:p>
    <w:p>
      <w:r>
        <w:t xml:space="preserve">但是，一旦聊得投机而 8 分钟时间已到，想继续交往，怎么办呢？您可在想结交的朋友的编号下打上勾，只有互相做了记录的，组织者事后会告诉你对方的联系方式，继续交往。</w:t>
      </w:r>
    </w:p>
    <w:p>
      <w:r>
        <w:t xml:space="preserve">在短短一个多小时内，就可以认识 8 个有可能成为男女朋友的对象。</w:t>
      </w:r>
    </w:p>
    <w:p>
      <w:r>
        <w:t xml:space="preserve">第一印象在人际交往过程中起着重要作用；整洁的着装，开朗的态度，清晰的言辞，得体的举止，这些都能给人留下良好印象，因此请参加者注意以下几点：</w:t>
      </w:r>
    </w:p>
    <w:p>
      <w:r>
        <w:t xml:space="preserve">1、着装整齐</w:t>
      </w:r>
    </w:p>
    <w:p>
      <w:r>
        <w:t xml:space="preserve">2、活动中关掉手机</w:t>
      </w:r>
    </w:p>
    <w:p>
      <w:r>
        <w:t xml:space="preserve">3、保持微笑倾听</w:t>
      </w:r>
    </w:p>
    <w:p>
      <w:r>
        <w:t xml:space="preserve">4、学会欣赏别人，能欣赏别人的人才能更好的得到别人的欣赏</w:t>
      </w:r>
    </w:p>
    <w:p>
      <w:r>
        <w:t xml:space="preserve">5、约会是一个积极主动的过程，而不是一种被迫无奈的交往。短时间之内，可能很难对一个人进行全面的判断，所以，在没有掌握更多信息之前，建议不要对一个人做过多判断。</w:t>
      </w:r>
    </w:p>
    <w:p>
      <w:r>
        <w:t xml:space="preserve">6、好的感觉决定人对情爱的享受程度，但感觉不是全部。对一个人从认识到了解再到深入交往，是一个慢慢相处的过程。</w:t>
      </w:r>
    </w:p>
    <w:p>
      <w:r>
        <w:t xml:space="preserve">参加 8 分钟约会活动，您所能得到的，不是你能了解对方多少，而是你选择谁作为交往对象，即你是否愿意开始了解某个人。</w:t>
      </w:r>
    </w:p>
    <w:p>
      <w:r>
        <w:t xml:space="preserve">祝你好运！</w:t>
      </w:r>
    </w:p>
    <w:p>
      <w:r>
        <w:t xml:space="preserve">报名了八分钟约会活动的朋友：请在晚 20：00 到酒吧吧台登记，领取您的编号，并在 20 点：30 找到您的座位，在 21：00 活动将正式开始！</w:t>
      </w:r>
    </w:p>
    <w:p>
      <w:r>
        <w:t xml:space="preserve">八分钟约会”</w:t>
      </w:r>
    </w:p>
    <w:p>
      <w:r>
        <w:t xml:space="preserve">在浪漫热闹的气氛当中结交更多的朋友，寻找心仪</w:t>
      </w:r>
    </w:p>
    <w:p>
      <w:r>
        <w:t xml:space="preserve">的他（她）！</w:t>
      </w:r>
    </w:p>
    <w:p>
      <w:r>
        <w:t xml:space="preserve">也许，缘分就这样让两个人碰到了一起，从此上演</w:t>
      </w:r>
    </w:p>
    <w:p>
      <w:r>
        <w:t xml:space="preserve">一段浪漫的阿伦故事~~~</w:t>
      </w:r>
    </w:p>
    <w:p>
      <w:r>
        <w:t xml:space="preserve">１、 不能追问对方真实姓名和联系方式（包括手机和邮箱等）；</w:t>
      </w:r>
    </w:p>
    <w:p>
      <w:r>
        <w:t xml:space="preserve">２、 举止文明，不允许谈及性，不使用下流、不文明或骚扰性语言；</w:t>
      </w:r>
    </w:p>
    <w:p>
      <w:r>
        <w:t xml:space="preserve">３、 时间一到 8 分钟，必须遵守规则交换人选；</w:t>
      </w:r>
    </w:p>
    <w:p>
      <w:r>
        <w:t xml:space="preserve">４、 活动结束后，不允许对其他会员采取追问、跟踪等手段；</w:t>
      </w:r>
    </w:p>
    <w:p>
      <w:r>
        <w:t xml:space="preserve">５、 如果遇见心仪的对象，请把对方号码记载到卡片，如果恰好你</w:t>
      </w:r>
    </w:p>
    <w:p>
      <w:r>
        <w:t xml:space="preserve">心仪的对象也记载了你的号码，主持人将在台下单独通知你们，并</w:t>
      </w:r>
    </w:p>
    <w:p>
      <w:r>
        <w:t xml:space="preserve">告诉你们对方的</w:t>
      </w:r>
    </w:p>
    <w:p>
      <w:r>
        <w:t xml:space="preserve">２、 将邂逅进行到底”交友派对！</w:t>
      </w:r>
    </w:p>
    <w:p>
      <w:r>
        <w:t xml:space="preserve">３、 “因为爱*所以爱” 交友派对</w:t>
      </w:r>
    </w:p>
    <w:p>
      <w:r>
        <w:t xml:space="preserve">黑白竞技派对”！剪刀 石头 布</w:t>
      </w:r>
    </w:p>
    <w:p>
      <w:r>
        <w:t xml:space="preserve">黑白的原始色彩，鲜明的区分特色～</w:t>
      </w:r>
    </w:p>
    <w:p>
      <w:r>
        <w:t xml:space="preserve">派对当晚，所有参与者身穿黑色或白色服饰（深色服饰归属黑色，浅</w:t>
      </w:r>
    </w:p>
    <w:p>
      <w:r>
        <w:t xml:space="preserve">色服饰归属白色），分为黑组与白组，分别进行对抗性的竞技游戏.</w:t>
      </w:r>
    </w:p>
    <w:p>
      <w:r>
        <w:t xml:space="preserve">体验超级 PK，尽在黑白派对，爱玩的你怎能错过～！</w:t>
      </w:r>
    </w:p>
    <w:p>
      <w:r>
        <w:t xml:space="preserve">欢迎来到交友酒吧，最新推出精彩环节“缘分对对碰，碰出浪漫情”！</w:t>
      </w:r>
    </w:p>
    <w:p>
      <w:r>
        <w:t xml:space="preserve">欢迎各位俊男靓女齐齐参加！！</w:t>
      </w:r>
    </w:p>
    <w:p>
      <w:r>
        <w:t xml:space="preserve">一定有一种美酒让你钟情，一定有一首歌曲是你的最爱~~</w:t>
      </w:r>
    </w:p>
    <w:p>
      <w:r>
        <w:t xml:space="preserve">只要把你的爱好悄悄告诉主持人，说不定，电话那头的她（他）也会有一个答案和你不谋而合，猜猜她（他）是谁？你想一睹她（他）的风采吗？主持人就为你提供一个与她（他）同做游戏的机会！</w:t>
      </w:r>
    </w:p>
    <w:p>
      <w:r>
        <w:t xml:space="preserve">也许，缘分就这样让两个人碰到了一起，从此上演一段浪漫的阿伦故事</w:t>
      </w:r>
    </w:p>
    <w:p>
      <w:r>
        <w:t xml:space="preserve">~~~</w:t>
      </w:r>
    </w:p>
    <w:p>
      <w:r>
        <w:t xml:space="preserve">一些神秘+一些惊喜+一些快乐 就=缘分对对碰，碰出浪漫情！</w:t>
      </w:r>
    </w:p>
    <w:p>
      <w:r>
        <w:t xml:space="preserve">在阿伦故事，无处不精彩，无时不惊喜！！</w:t>
      </w:r>
    </w:p>
    <w:p>
      <w:r>
        <w:t xml:space="preserve">你的美丽让我心动之---寻找人造美女"大型主题派对</w:t>
      </w:r>
    </w:p>
    <w:p>
      <w:r>
        <w:t xml:space="preserve">美容整形已成为继买房、买车、旅游之后的第四个消费热潮。如今愈演愈烈的“整容热”似乎屡屡应验着莎士比亚当年的那句预言“上帝给她们一张脸，她们却还要自己造一张。”自从“中国第一人造美女”横穿出世后，各地蜂起效仿，一时间，百“美”争艳，让人眼花缭乱。2 月 25号阿伦故事酒吧将制造一个另类的人造美女，期待着你的寻找。。。。。。。。。。。。。。。。。。。。。。。</w:t>
      </w:r>
    </w:p>
    <w:p>
      <w:r>
        <w:t xml:space="preserve">由人体彩绘师在事先画好部份以后和模特分坐于两桌客人中，主持人让</w:t>
      </w:r>
    </w:p>
    <w:p>
      <w:r>
        <w:t xml:space="preserve">客人用电话方式去猜谁是人造美女。猜中以后美女及彩绘师上台进行现</w:t>
      </w:r>
    </w:p>
    <w:p>
      <w:r>
        <w:t xml:space="preserve">场的人体彩绘。</w:t>
      </w:r>
    </w:p>
    <w:p>
      <w:r>
        <w:t xml:space="preserve">是改革于起源于美国休斯顿的八分钟约会.在阿伦故事酒吧 30 分钟内就会享有 3 次恋爱机会.规则:</w:t>
      </w:r>
    </w:p>
    <w:p>
      <w:r>
        <w:t xml:space="preserve">１、 不能追问对方真实姓名和联系方式（包括手机和邮箱等）；</w:t>
      </w:r>
    </w:p>
    <w:p>
      <w:r>
        <w:t xml:space="preserve">２、 举止文明，不允许谈及性，不使用下流、不文明或骚扰性语言；</w:t>
      </w:r>
    </w:p>
    <w:p>
      <w:r>
        <w:t xml:space="preserve">３、 时间一到 10 分钟，必须遵守规则交换人选；</w:t>
      </w:r>
    </w:p>
    <w:p>
      <w:r>
        <w:t xml:space="preserve">４、 活动结束后，不允许对其他会员采取追问、跟踪等手段；</w:t>
      </w:r>
    </w:p>
    <w:p>
      <w:r>
        <w:t xml:space="preserve">５、 如果遇见心仪的对象，请把对方号码记载到卡片，如果恰好你心仪的对象也记载了你的号码，主持人将在４８小时内通知你们，并告诉你们对方的联系方式；</w:t>
      </w:r>
    </w:p>
    <w:p>
      <w:r>
        <w:t xml:space="preserve">一位小资白领关于 30 分交友的心得:.</w:t>
      </w:r>
    </w:p>
    <w:p>
      <w:r>
        <w:t xml:space="preserve">不会尴尬--当遇见无法相处的对象，不必顾及对方面子，忍受偌长时间，只需 10 分钟，喝喝水就轮到下一位啦！</w:t>
      </w:r>
    </w:p>
    <w:p>
      <w:r>
        <w:t xml:space="preserve">绝对安全--不必担心遇见相亲之后就死缠乱打之类的人物，你的资料绝对保密，当你们彼此选中的号码没有对应时，不会有任何不安全的麻烦隐患！</w:t>
      </w:r>
    </w:p>
    <w:p>
      <w:r>
        <w:t xml:space="preserve">节省时间--10 分钟的感觉很重要，足以让互相有感觉的双方找到对方，每次活动仅需要 30 分钟，可以约会 3 位的异性，机会大大增加，时间大大节省！</w:t>
      </w:r>
    </w:p>
    <w:p>
      <w:r>
        <w:t xml:space="preserve">经济划算-- 当然，为爱人花费一点不算什么，但是在“寻找”的过程中就花费大量的ＭＯＮＥＹ还是不划算的，而在物价日趋增长的今天，传统的方式约见一位异性，少则百元，多达数百元，而大多数情况还是花钱不</w:t>
      </w:r>
    </w:p>
    <w:p>
      <w:r>
        <w:t xml:space="preserve">开心，现在仅花费数十元即可约会数十位异性，平均每位异性花费的约</w:t>
      </w:r>
    </w:p>
    <w:p>
      <w:r>
        <w:t xml:space="preserve">会费用少的可怜，就是不成功也不会心疼啦！</w:t>
      </w:r>
    </w:p>
    <w:p>
      <w:r>
        <w:t xml:space="preserve">一位小资白领关于 30 分交友的心得:.</w:t>
      </w:r>
    </w:p>
    <w:p>
      <w:r>
        <w:t xml:space="preserve">不会尴尬--当遇见无法相处的对象，不必顾及对方面子，忍受偌长时间，只需 10 分钟，喝喝水就轮到下一位啦！</w:t>
      </w:r>
    </w:p>
    <w:p>
      <w:r>
        <w:t xml:space="preserve">绝对安全--不必担心遇见相亲之后就死缠乱打之类的人物，你的资料绝对保密，当你们彼此选中的号码没有对应时，不会有任何不安全的麻烦隐患！</w:t>
      </w:r>
    </w:p>
    <w:p>
      <w:r>
        <w:t xml:space="preserve">节省时间--10 分钟的感觉很重要，足以让互相有感觉的双方找到对方，每次活动仅需要 30 分钟，可以约会 3 位的异性，机会大大增加，时间大大节省！</w:t>
      </w:r>
    </w:p>
    <w:p>
      <w:r>
        <w:t xml:space="preserve">经济划算-- 当然，为爱人花费一点不算什么，但是在“寻找”的过程中就花费大量的ＭＯＮＥＹ还是不划算的，而在物价日趋增长的今天，传统的方式约见一位异性，少则百元，多达数百元，而大多数情况还是花钱不开心，现在仅花费数十元即可约会数十位异性，平均每位异性花费的约会费用少的可怜，就是不成功也不会心疼啦！</w:t>
      </w:r>
    </w:p>
    <w:p>
      <w:r>
        <w:t xml:space="preserve">炎热的夏天已经来到，酒吧将再度升温！</w:t>
      </w:r>
    </w:p>
    <w:p>
      <w:r>
        <w:t xml:space="preserve">6 月 23 日，酒吧即将举行--“超短裙”夏日清凉派对--派对当日，凡穿身穿超短裙的女士均赠高级红酒一瓶，并赠送终身免费丽人卡一张！</w:t>
      </w:r>
    </w:p>
    <w:p>
      <w:r>
        <w:t xml:space="preserve">如果你是自信的魅力女性，欢迎身着超短裙，来享受酒吧为您准备的</w:t>
      </w:r>
    </w:p>
    <w:p>
      <w:r>
        <w:t xml:space="preserve">丰厚礼品！</w:t>
      </w:r>
    </w:p>
    <w:p>
      <w:r>
        <w:t xml:space="preserve">如果你是前卫的时尚先生，就更不要错过 6 月 23 日的派对，一定要来领略阿伦酒吧众多超短裙美女云集的火暴场面！</w:t>
      </w:r>
    </w:p>
    <w:p>
      <w:r>
        <w:t xml:space="preserve">４、</w:t>
      </w:r>
    </w:p>
    <w:p>
      <w:r>
        <w:t xml:space="preserve">．会员资格：</w:t>
      </w:r>
    </w:p>
    <w:p>
      <w:r>
        <w:t xml:space="preserve">1. 男士： 22 岁以上、有稳定职业和一定的经济基础、有修养、素质良好。</w:t>
      </w:r>
    </w:p>
    <w:p>
      <w:r>
        <w:t xml:space="preserve">2. 女士： 20 岁以上、有良好职业、有修养及优良的素质。</w:t>
      </w:r>
    </w:p>
    <w:p>
      <w:r>
        <w:t xml:space="preserve">三．会员权益</w:t>
      </w:r>
    </w:p>
    <w:p>
      <w:r>
        <w:t xml:space="preserve">1.加入自愿、退会自由。</w:t>
      </w:r>
    </w:p>
    <w:p>
      <w:r>
        <w:t xml:space="preserve">2.自愿参加本俱乐举办的各项活动。</w:t>
      </w:r>
    </w:p>
    <w:p>
      <w:r>
        <w:t xml:space="preserve">3.对本俱乐的各项工作、各项活动有提议权和建议权。</w:t>
      </w:r>
    </w:p>
    <w:p>
      <w:r>
        <w:t xml:space="preserve">4.享受本俱乐提供的各项服务。</w:t>
      </w:r>
    </w:p>
    <w:p>
      <w:r>
        <w:t xml:space="preserve">5.以优惠价格参加本俱乐组织的活动。</w:t>
      </w:r>
    </w:p>
    <w:p>
      <w:r>
        <w:t xml:space="preserve">6.会员享有个人资料保密的权力，网站人员不经会员本人允许，不得泄露会员的资料；</w:t>
      </w:r>
    </w:p>
    <w:p>
      <w:r>
        <w:t xml:space="preserve">四、会员义务</w:t>
      </w:r>
    </w:p>
    <w:p>
      <w:r>
        <w:t xml:space="preserve">1.遵守本俱乐章程。</w:t>
      </w:r>
    </w:p>
    <w:p>
      <w:r>
        <w:t xml:space="preserve">2.如实、详细地提供个人资料。</w:t>
      </w:r>
    </w:p>
    <w:p>
      <w:r>
        <w:t xml:space="preserve">3.遵守国家的法律法规，严禁利用本俱乐从事宗教活动或其他违法、违规活动。</w:t>
      </w:r>
    </w:p>
    <w:p>
      <w:r>
        <w:t xml:space="preserve">4.未经当事人同意，不随意泄露其他会员的资料。</w:t>
      </w:r>
    </w:p>
    <w:p>
      <w:r>
        <w:t xml:space="preserve">5.积极参加本俱乐的各项活动，并为俱乐的各项活动献计献策。</w:t>
      </w:r>
    </w:p>
    <w:p>
      <w:r>
        <w:t xml:space="preserve">6. 会员入会请按规定注册</w:t>
      </w:r>
    </w:p>
    <w:p>
      <w:r>
        <w:t xml:space="preserve">7． 享受本俱乐部提供的各类特色服务</w:t>
      </w:r>
    </w:p>
    <w:p>
      <w:r>
        <w:t xml:space="preserve">8． 会员应对自己填写的个人资料的准确性负责</w:t>
      </w:r>
    </w:p>
    <w:p>
      <w:r>
        <w:t xml:space="preserve">9． 会员应对会员间的任何交流中的自身行为负责，俱乐部没有义务监视或调解您与其他会员间的纠纷</w:t>
      </w:r>
    </w:p>
    <w:p>
      <w:r>
        <w:t xml:space="preserve">10． 会员不得在本俱乐部的交友现场中传播有任何色情的以及违法的信息，不得有超出常态的非礼貌行为， 俱乐部如果发现此类情况将会当即取消您的会员身份</w:t>
      </w:r>
    </w:p>
    <w:p>
      <w:r>
        <w:t xml:space="preserve">五、会员资格终止</w:t>
      </w:r>
    </w:p>
    <w:p>
      <w:r>
        <w:t xml:space="preserve">本俱乐部认为会员的行为违反了本章程的，会员的交友行为被俱乐部认为是错误的，无法接受的，违反法律的，本俱乐部有权宣布取消该会员资格</w:t>
      </w:r>
    </w:p>
    <w:p>
      <w:pPr>
        <w:pStyle w:val="Heading3"/>
      </w:pPr>
      <w:r>
        <w:t>原资料链接</w:t>
      </w:r>
    </w:p>
    <w:p>
      <w:r>
        <w:t>相关链接 </w:t>
      </w:r>
      <w:hyperlink r:id="cleanSourceUrl350">
        <w:r>
          <w:rPr>
            <w:u w:val="single"/>
          </w:rPr>
          <w:t>http://www.loveoo.com/hd/hd_detail.asp?id=472</w:t>
        </w:r>
      </w:hyperlink>
    </w:p>
    <w:p>
      <w:r>
        <w:t>相关链接 </w:t>
      </w:r>
      <w:hyperlink r:id="cleanSourceUrl351">
        <w:r>
          <w:rPr>
            <w:u w:val="single"/>
          </w:rPr>
          <w:t>http://www.loveoo.com/hd/hd_baoming.asp?id=472</w:t>
        </w:r>
      </w:hyperlink>
    </w:p>
    <w:p>
      <w:bookmarkStart w:id="453" w:name="src0453"/>
      <w:pPr>
        <w:pStyle w:val="Heading2"/>
      </w:pPr>
      <w:r>
        <w:t>0453 介绍几种酒吧经营的好方式.docx</w:t>
      </w:r>
      <w:bookmarkEnd w:id="453"/>
    </w:p>
    <w:p>
      <w:r>
        <w:t xml:space="preserve">介绍几种酒吧经营的好方式</w:t>
      </w:r>
    </w:p>
    <w:p>
      <w:r>
        <w:t xml:space="preserve">酒吧目前分为几类：</w:t>
      </w:r>
    </w:p>
    <w:p>
      <w:r>
        <w:t xml:space="preserve">1.演艺酒吧：</w:t>
      </w:r>
    </w:p>
    <w:p>
      <w:r>
        <w:t xml:space="preserve">顾名思义，以演艺为主导，酒吧的演艺视为重要，演员的质量，节目的质量，演出的形式，都要精心打造根据地域不同，当地的文化不同要结合客人的口味来制作节目，赢得客人的喜欢，但还要在酒吧中体现时尚，引导时尚的概念，无论是少男少女都喜欢时尚的东西，在酒吧中无疑体现，在演艺方面要精心策划时常变换节目的人员和节目形式。</w:t>
      </w:r>
    </w:p>
    <w:p>
      <w:r>
        <w:t xml:space="preserve">2.慢摇酒吧：</w:t>
      </w:r>
    </w:p>
    <w:p>
      <w:r>
        <w:t xml:space="preserve">与上者略有不同在穿插演出项目之外，大多已 DJ 的慢摇舞曲来作为主流，此种酒吧属于时尚店，生命力不长，属于时代流行产物，但在开设的一段时间里根据酒吧装修的豪华程度可短时间赚钱。</w:t>
      </w:r>
    </w:p>
    <w:p>
      <w:r>
        <w:t xml:space="preserve">3.主题酒吧：</w:t>
      </w:r>
    </w:p>
    <w:p>
      <w:r>
        <w:t xml:space="preserve">如阿伦故事酒吧此为具有独创性独特的风格，但此种酒吧的经营者必须有灵敏和不断创意的头脑，长远的眼光，不断的更新，对经营者的经营素质要求是很高的，如果只采用一种模式，那将会给自己带来麻烦。</w:t>
      </w:r>
    </w:p>
    <w:p>
      <w:r>
        <w:t xml:space="preserve">4.品味酒吧：</w:t>
      </w:r>
    </w:p>
    <w:p>
      <w:r>
        <w:t xml:space="preserve">此种酒吧以俱乐部会员形势，只接待某一阶层的消费群体，无论装修设计，人员素质，都要以最好的形式出现，此种酒吧的投资比较大，酒吧定位于服务会员方便会员提供无论是会员的平常生活，工作，商务的一切信息和援助，大到商务服务，如商务资金流动，各项商务帮助，小到为会员预订机票，换煤气罐等等，此种酒吧已经不再存在夜场经营含义。</w:t>
      </w:r>
    </w:p>
    <w:p>
      <w:r>
        <w:t xml:space="preserve">5.作坊酒吧：</w:t>
      </w:r>
    </w:p>
    <w:p>
      <w:r>
        <w:t xml:space="preserve">小面积休闲随意酒吧，此种酒吧需要经营者的耐性，因为在开始的一段时期很可能客人很少，但是需要坚持，用时间来经营，一般属于两夫妻或单独女性来经营无需很多的人员，一两个人就可以应付，此种酒吧的利润很小。</w:t>
      </w:r>
    </w:p>
    <w:p>
      <w:r>
        <w:t xml:space="preserve">开酒吧必看贴！！</w:t>
      </w:r>
    </w:p>
    <w:p>
      <w:r>
        <w:t xml:space="preserve">酒吧主要是为客人提供饮料及其服务的场所。</w:t>
      </w:r>
    </w:p>
    <w:p>
      <w:r>
        <w:t xml:space="preserve">●酒吧表现形式</w:t>
      </w:r>
    </w:p>
    <w:p>
      <w:r>
        <w:t xml:space="preserve">■主酒吧（Main Bar or Pub）</w:t>
      </w:r>
    </w:p>
    <w:p>
      <w:r>
        <w:t xml:space="preserve">主酒吧大多装饰美观、典雅、别致，具有浓厚的欧洲或美洲风格。视听设备比较完善，并备有足够的靠柜吧凳，酒水、载杯及调酒器具等种类齐全，摆设得体，特点突出。许多主酒吧的另一特色是具有各自风格的乐队表演或向客人提供飞镖游戏。来此消费的客人大多是来享受音乐、美酒以及无拘无束的人际交流所带来的乐趣，因此，对调酒师的业务技术和文化素质要求较高。</w:t>
      </w:r>
    </w:p>
    <w:p>
      <w:r>
        <w:t xml:space="preserve">■酒廊（Lounge）</w:t>
      </w:r>
    </w:p>
    <w:p>
      <w:r>
        <w:t xml:space="preserve">这种酒吧形式在饭店大堂和歌舞厅最为多见，装饰上一般没有什么突出的特点，以经营饮料为主，另外还提供一些美点小吃。</w:t>
      </w:r>
    </w:p>
    <w:p>
      <w:r>
        <w:t xml:space="preserve">■服务酒吧（Service Bar）</w:t>
      </w:r>
    </w:p>
    <w:p>
      <w:r>
        <w:t xml:space="preserve">服务酒吧是一种设置在餐厅中的酒吧，服务对象也以用餐客人为主。中餐厅服务酒吧</w:t>
      </w:r>
    </w:p>
    <w:p>
      <w:r>
        <w:t xml:space="preserve">较为简单，酒水种类也以国产为多。西餐厅服务酒吧较为复杂，除要具备种类齐全的洋酒之外，调酒师还要具有全面的餐酒保管和服务知识。</w:t>
      </w:r>
    </w:p>
    <w:p>
      <w:r>
        <w:t xml:space="preserve">■宴会酒吧（Banquet Bar）</w:t>
      </w:r>
    </w:p>
    <w:p>
      <w:r>
        <w:t xml:space="preserve">这一类洒吧是根据宴会标准、形式、人数、厅堂布局及客人要求而摆设的酒吧，临时性、机动性较强。外卖酒吧（Catering Bar）则是根据客人要求在某一地点，例如大使馆、公寓、风景区等临时设置的洒吧，外卖酒吧隶属于宴会酒吧范畴。</w:t>
      </w:r>
    </w:p>
    <w:p>
      <w:r>
        <w:t xml:space="preserve">■多功能酒吧（Grand Bar）</w:t>
      </w:r>
    </w:p>
    <w:p>
      <w:r>
        <w:t xml:space="preserve">多功能酒吧大多设置于综合娱乐场所，它不仅能为午、晚餐的用餐客人提供用餐酒水服务还能为赏乐、蹦的（Disco）、练歌（卡拉 OK）、健身等不同需要求的客人提供种类齐备、风格迥异的酒水及其服务。这一类酒吧综合了主酒吧、酒廊、服务酒吧的基本特点和服务职能。有良好的英语基础，技术水平高超，能比较全面地了解娱乐方面的有关知识，是考核调酒师能否胜任的三项基本条件</w:t>
      </w:r>
    </w:p>
    <w:p>
      <w:r>
        <w:t xml:space="preserve">■主题酒吧（Saloon）</w:t>
      </w:r>
    </w:p>
    <w:p>
      <w:r>
        <w:t xml:space="preserve">现实比较流行的“氧吧”（Oxygen Bar）、“网吧（Internet Bar）等均称为主题酒吧。这类酒吧的明显特点即突出主题，来此消费的客人大部分也是来享受酒吧提供的特色服务，而酒水却往往排在次要的位置。</w:t>
      </w:r>
    </w:p>
    <w:p>
      <w:r>
        <w:t xml:space="preserve">●如何创建一个酒吧</w:t>
      </w:r>
    </w:p>
    <w:p>
      <w:r>
        <w:t xml:space="preserve">题目一写出，又未免有些后悔，因为这个题目太大了。创建一个酒吧，首先要具备场地、经营内容、注册资本、企业法人、经营期限等诸多先决条件，才能去工商行政管理部门申请营业执照，当然还要办理税务登记。如果经营食品和香烟，还要有卫生许可证、烟草专卖证。企业劳动人事制度、财务制度等也是其必不可少的重要内容。但上述这些都不是我们现在所谈的问题，我们这里所说的是维护一个酒吧正常运转所需的最基本的用具和最基本的酒水配置。</w:t>
      </w:r>
    </w:p>
    <w:p>
      <w:r>
        <w:t xml:space="preserve">■最基本的酒吧用具</w:t>
      </w:r>
    </w:p>
    <w:p>
      <w:r>
        <w:t xml:space="preserve">▲摇酒壶</w:t>
      </w:r>
    </w:p>
    <w:p>
      <w:r>
        <w:t xml:space="preserve">▲调酒杯</w:t>
      </w:r>
    </w:p>
    <w:p>
      <w:r>
        <w:t xml:space="preserve">▲电动搅拌机</w:t>
      </w:r>
    </w:p>
    <w:p>
      <w:r>
        <w:t xml:space="preserve">▲各种不同类型的酒杯</w:t>
      </w:r>
    </w:p>
    <w:p>
      <w:r>
        <w:t xml:space="preserve">▲冰桶和冰酒杯</w:t>
      </w:r>
    </w:p>
    <w:p>
      <w:r>
        <w:t xml:space="preserve">▲螺丝刀开瓶器、吧匙和量酒 杯</w:t>
      </w:r>
    </w:p>
    <w:p>
      <w:r>
        <w:t xml:space="preserve">▲分开和砧板</w:t>
      </w:r>
    </w:p>
    <w:p>
      <w:r>
        <w:t xml:space="preserve">▲托盘、杯垫、调酒棒和吸管</w:t>
      </w:r>
    </w:p>
    <w:p>
      <w:r>
        <w:t xml:space="preserve">▲餐巾布和烟缸</w:t>
      </w:r>
    </w:p>
    <w:p>
      <w:r>
        <w:t xml:space="preserve">▲牙签和笔</w:t>
      </w:r>
    </w:p>
    <w:p>
      <w:r>
        <w:t xml:space="preserve">■最基本的酒水配置</w:t>
      </w:r>
    </w:p>
    <w:p>
      <w:r>
        <w:t xml:space="preserve">※烈酒</w:t>
      </w:r>
    </w:p>
    <w:p>
      <w:r>
        <w:t xml:space="preserve">1.Cognac 干邑白兰地酒</w:t>
      </w:r>
    </w:p>
    <w:p>
      <w:r>
        <w:t xml:space="preserve">2.Whiskies 威士忌，包括苏格兰、美国波本、加拿大和爱尔兰四种</w:t>
      </w:r>
    </w:p>
    <w:p>
      <w:r>
        <w:t xml:space="preserve">3.Gin 金酒</w:t>
      </w:r>
    </w:p>
    <w:p>
      <w:r>
        <w:t xml:space="preserve">4.Rum 老姆酒，包括黑老姆酒和无色老姆酒</w:t>
      </w:r>
    </w:p>
    <w:p>
      <w:r>
        <w:t xml:space="preserve">5.Vodka 俄得克酒</w:t>
      </w:r>
    </w:p>
    <w:p>
      <w:r>
        <w:t xml:space="preserve">6.Tequila 墨西哥产特其拉酒</w:t>
      </w:r>
    </w:p>
    <w:p>
      <w:r>
        <w:t xml:space="preserve">※利口酒</w:t>
      </w:r>
    </w:p>
    <w:p>
      <w:r>
        <w:t xml:space="preserve">1.Kahlua 咖啡利口酒</w:t>
      </w:r>
    </w:p>
    <w:p>
      <w:r>
        <w:t xml:space="preserve">2.Bailey's 百利甜酒</w:t>
      </w:r>
    </w:p>
    <w:p>
      <w:r>
        <w:t xml:space="preserve">3.Cointreau 君度甜酒</w:t>
      </w:r>
    </w:p>
    <w:p>
      <w:r>
        <w:t xml:space="preserve">4.Peppermint 白、绿两色薄荷甜酒</w:t>
      </w:r>
    </w:p>
    <w:p>
      <w:r>
        <w:t xml:space="preserve">5.Creme de Cacao 白、棕两色可哥甜酒</w:t>
      </w:r>
    </w:p>
    <w:p>
      <w:r>
        <w:t xml:space="preserve">6.Galliano 加利安奴香草甜酒</w:t>
      </w:r>
    </w:p>
    <w:p>
      <w:r>
        <w:t xml:space="preserve">7.Sambuca 圣勃卡利口酒</w:t>
      </w:r>
    </w:p>
    <w:p>
      <w:r>
        <w:t xml:space="preserve">8.Amaretto 杏仁甜酒</w:t>
      </w:r>
    </w:p>
    <w:p>
      <w:r>
        <w:t xml:space="preserve">9.Apricot 杏子白兰地酒</w:t>
      </w:r>
    </w:p>
    <w:p>
      <w:r>
        <w:t xml:space="preserve">10.Benedictine D.O.M. 当姆香草利口酒</w:t>
      </w:r>
    </w:p>
    <w:p>
      <w:r>
        <w:t xml:space="preserve">11.Drambuie 杜林标利口酒</w:t>
      </w:r>
    </w:p>
    <w:p>
      <w:r>
        <w:t xml:space="preserve">12.Cherry 樱桃白兰地酒</w:t>
      </w:r>
    </w:p>
    <w:p>
      <w:r>
        <w:t xml:space="preserve">13.Advocaat 鸡蛋黄白兰地酒</w:t>
      </w:r>
    </w:p>
    <w:p>
      <w:r>
        <w:t xml:space="preserve">14.Banana 香蕉甜酒</w:t>
      </w:r>
    </w:p>
    <w:p>
      <w:r>
        <w:t xml:space="preserve">15.Cassis 黑醋栗甜酒</w:t>
      </w:r>
    </w:p>
    <w:p>
      <w:r>
        <w:t xml:space="preserve">※开胃酒和葡萄酒</w:t>
      </w:r>
    </w:p>
    <w:p>
      <w:r>
        <w:t xml:space="preserve">1.Vermouth 味美思或称苦艾酒，包括干性味美思、白味美思和红味 美思三种</w:t>
      </w:r>
    </w:p>
    <w:p>
      <w:r>
        <w:t xml:space="preserve">2.Bitter 苦味酒</w:t>
      </w:r>
    </w:p>
    <w:p>
      <w:r>
        <w:t xml:space="preserve">3.Aniseed 大茴香酒</w:t>
      </w:r>
    </w:p>
    <w:p>
      <w:r>
        <w:t xml:space="preserve">4.Port 本酒或波堤葡萄酒</w:t>
      </w:r>
    </w:p>
    <w:p>
      <w:r>
        <w:t xml:space="preserve">5.Sherry 雪利葡萄酒</w:t>
      </w:r>
    </w:p>
    <w:p>
      <w:r>
        <w:t xml:space="preserve">6.Champagne 香槟酒</w:t>
      </w:r>
    </w:p>
    <w:p>
      <w:r>
        <w:t xml:space="preserve">7.Sparkling Wine 含汽葡萄酒</w:t>
      </w:r>
    </w:p>
    <w:p>
      <w:r>
        <w:t xml:space="preserve">8.White Wine 干白葡萄酒</w:t>
      </w:r>
    </w:p>
    <w:p>
      <w:r>
        <w:t xml:space="preserve">9.Red Wine 干红葡萄酒</w:t>
      </w:r>
    </w:p>
    <w:p>
      <w:r>
        <w:t xml:space="preserve">※果汁</w:t>
      </w:r>
    </w:p>
    <w:p>
      <w:r>
        <w:t xml:space="preserve">1.Orange 橙汁</w:t>
      </w:r>
    </w:p>
    <w:p>
      <w:r>
        <w:t xml:space="preserve">2.Pineapple 菠萝汁</w:t>
      </w:r>
    </w:p>
    <w:p>
      <w:r>
        <w:t xml:space="preserve">3.Grapoefruit 西柚汁</w:t>
      </w:r>
    </w:p>
    <w:p>
      <w:r>
        <w:t xml:space="preserve">4.Apple 苹果汁</w:t>
      </w:r>
    </w:p>
    <w:p>
      <w:r>
        <w:t xml:space="preserve">5.Tomato 番茄汁</w:t>
      </w:r>
    </w:p>
    <w:p>
      <w:r>
        <w:t xml:space="preserve">6.Lemon/Lime 柠檬和青柠汁</w:t>
      </w:r>
    </w:p>
    <w:p>
      <w:r>
        <w:t xml:space="preserve">※最基本的酒水配置</w:t>
      </w:r>
    </w:p>
    <w:p>
      <w:r>
        <w:t xml:space="preserve">1.Coconut 椰浆</w:t>
      </w:r>
    </w:p>
    <w:p>
      <w:r>
        <w:t xml:space="preserve">2.Grenadine 红石榴糖浆</w:t>
      </w:r>
    </w:p>
    <w:p>
      <w:r>
        <w:t xml:space="preserve">3.Mint 绿薄荷糖浆</w:t>
      </w:r>
    </w:p>
    <w:p>
      <w:r>
        <w:t xml:space="preserve">4.Blue 蓝色橙味糖浆</w:t>
      </w:r>
    </w:p>
    <w:p>
      <w:r>
        <w:t xml:space="preserve">5.Strawberry 草莓糖浆</w:t>
      </w:r>
    </w:p>
    <w:p>
      <w:r>
        <w:t xml:space="preserve">※其他</w:t>
      </w:r>
    </w:p>
    <w:p>
      <w:r>
        <w:t xml:space="preserve">1.Beer 啤酒</w:t>
      </w:r>
    </w:p>
    <w:p>
      <w:r>
        <w:t xml:space="preserve">2.Carbonated 碳酸饮料</w:t>
      </w:r>
    </w:p>
    <w:p>
      <w:r>
        <w:t xml:space="preserve">3.Coffee 咖啡</w:t>
      </w:r>
    </w:p>
    <w:p>
      <w:r>
        <w:t xml:space="preserve">4.Tea 茶</w:t>
      </w:r>
    </w:p>
    <w:p>
      <w:r>
        <w:t xml:space="preserve">5.Milk 牛奶</w:t>
      </w:r>
    </w:p>
    <w:p>
      <w:r>
        <w:t xml:space="preserve">6.Mixed Fruits 各种水果，特别是鲜柠檬和红樱桃</w:t>
      </w:r>
    </w:p>
    <w:p>
      <w:r>
        <w:t xml:space="preserve">7.Spices 调味料，包括盐、胡椒粉、肉豆蔻粉、</w:t>
      </w:r>
    </w:p>
    <w:p>
      <w:r>
        <w:t xml:space="preserve">李派林急汁、辣椒汁等</w:t>
      </w:r>
    </w:p>
    <w:p>
      <w:r>
        <w:t xml:space="preserve">8.Sugar 糖</w:t>
      </w:r>
    </w:p>
    <w:p>
      <w:r>
        <w:t xml:space="preserve">9.Mineral Water 矿泉水</w:t>
      </w:r>
    </w:p>
    <w:p>
      <w:r>
        <w:t xml:space="preserve">在设备方面，酒吧的设计者会根据业主的经营思想、经营空间和投资状况来确定吧台、桌椅、冰箱、冰柜（包括立式和卧式）、制冰机、上下水道、厨房设备、库房设备、空调设备以及音响设备的配置及其他各种指数。现时的许多酒吧老板，更是在酒吧中添置了如快速酒架（Speed Rack），酒吧枪（Bar Gun or Liquor Gun），苏打水枪（Soda Gun or Soda</w:t>
      </w:r>
    </w:p>
    <w:p>
      <w:r>
        <w:t xml:space="preserve">Dispenser）等电子酒水设备，以提高工作效率，为客人提供更满意的服务。</w:t>
      </w:r>
    </w:p>
    <w:p>
      <w:bookmarkStart w:id="454" w:name="src0454"/>
      <w:pPr>
        <w:pStyle w:val="Heading2"/>
      </w:pPr>
      <w:r>
        <w:t>0454 十点全面概括酒吧运营.doc</w:t>
      </w:r>
      <w:bookmarkEnd w:id="454"/>
    </w:p>
    <w:p>
      <w:r>
        <w:t xml:space="preserve">十点全面概括酒吧运营</w:t>
      </w:r>
    </w:p>
    <w:p>
      <w:r>
        <w:t xml:space="preserve">字号：大 中 小</w:t>
      </w:r>
    </w:p>
    <w:p>
      <w:r>
        <w:t xml:space="preserve">目录：</w:t>
      </w:r>
    </w:p>
    <w:p>
      <w:r>
        <w:t xml:space="preserve">一 市场策划</w:t>
      </w:r>
    </w:p>
    <w:p>
      <w:r>
        <w:t xml:space="preserve">1. 市场调研</w:t>
      </w:r>
    </w:p>
    <w:p>
      <w:r>
        <w:t xml:space="preserve">2. 市场分析</w:t>
      </w:r>
    </w:p>
    <w:p>
      <w:r>
        <w:t xml:space="preserve">3. 前景展望</w:t>
      </w:r>
    </w:p>
    <w:p>
      <w:r>
        <w:t xml:space="preserve">4. 市场定位</w:t>
      </w:r>
    </w:p>
    <w:p>
      <w:r>
        <w:t xml:space="preserve">二 产品策划</w:t>
      </w:r>
    </w:p>
    <w:p>
      <w:r>
        <w:t xml:space="preserve">1. 酒水选择要素</w:t>
      </w:r>
    </w:p>
    <w:p>
      <w:r>
        <w:t xml:space="preserve">2. 食品推广条件</w:t>
      </w:r>
    </w:p>
    <w:p>
      <w:r>
        <w:t xml:space="preserve">3. 软价值</w:t>
      </w:r>
    </w:p>
    <w:p>
      <w:r>
        <w:t xml:space="preserve">三 管理策划</w:t>
      </w:r>
    </w:p>
    <w:p>
      <w:r>
        <w:t xml:space="preserve">1. 管理体制办法</w:t>
      </w:r>
    </w:p>
    <w:p>
      <w:r>
        <w:t xml:space="preserve">2. 人员选用办法</w:t>
      </w:r>
    </w:p>
    <w:p>
      <w:r>
        <w:t xml:space="preserve">3. 管理体系办法</w:t>
      </w:r>
    </w:p>
    <w:p>
      <w:r>
        <w:t xml:space="preserve">4. 人员应用办法</w:t>
      </w:r>
    </w:p>
    <w:p>
      <w:r>
        <w:t xml:space="preserve">四 形象策划</w:t>
      </w:r>
    </w:p>
    <w:p>
      <w:r>
        <w:t xml:space="preserve">1. MIS 理念识别系统</w:t>
      </w:r>
    </w:p>
    <w:p>
      <w:r>
        <w:t xml:space="preserve">2. BIS 行为识别系统</w:t>
      </w:r>
    </w:p>
    <w:p>
      <w:r>
        <w:t xml:space="preserve">3. VIS 视觉识别系统</w:t>
      </w:r>
    </w:p>
    <w:p>
      <w:r>
        <w:t xml:space="preserve">五 广告策划</w:t>
      </w:r>
    </w:p>
    <w:p>
      <w:r>
        <w:t xml:space="preserve">1. 平面广告</w:t>
      </w:r>
    </w:p>
    <w:p>
      <w:r>
        <w:t xml:space="preserve">2. 媒介广告</w:t>
      </w:r>
    </w:p>
    <w:p>
      <w:r>
        <w:t xml:space="preserve">3. 软性传播</w:t>
      </w:r>
    </w:p>
    <w:p>
      <w:r>
        <w:t xml:space="preserve">六 营销策划</w:t>
      </w:r>
    </w:p>
    <w:p>
      <w:r>
        <w:t xml:space="preserve">1. 市场需求</w:t>
      </w:r>
    </w:p>
    <w:p>
      <w:r>
        <w:t xml:space="preserve">2. 营销人员</w:t>
      </w:r>
    </w:p>
    <w:p>
      <w:r>
        <w:t xml:space="preserve">3. 活动营销</w:t>
      </w:r>
    </w:p>
    <w:p>
      <w:r>
        <w:t xml:space="preserve">4. 文化影响</w:t>
      </w:r>
    </w:p>
    <w:p>
      <w:r>
        <w:t xml:space="preserve">七 主题策划</w:t>
      </w:r>
    </w:p>
    <w:p>
      <w:r>
        <w:t xml:space="preserve">1. 月主题</w:t>
      </w:r>
    </w:p>
    <w:p>
      <w:r>
        <w:t xml:space="preserve">2. 吧台主题</w:t>
      </w:r>
    </w:p>
    <w:p>
      <w:r>
        <w:t xml:space="preserve">3. 布景活动</w:t>
      </w:r>
    </w:p>
    <w:p>
      <w:r>
        <w:t xml:space="preserve">4. 节日活动</w:t>
      </w:r>
    </w:p>
    <w:p>
      <w:r>
        <w:t xml:space="preserve">八 舞台策划</w:t>
      </w:r>
    </w:p>
    <w:p>
      <w:r>
        <w:t xml:space="preserve">1. 舞台主题</w:t>
      </w:r>
    </w:p>
    <w:p>
      <w:r>
        <w:t xml:space="preserve">2. 舞台配置</w:t>
      </w:r>
    </w:p>
    <w:p>
      <w:r>
        <w:t xml:space="preserve">3. 风格路线</w:t>
      </w:r>
    </w:p>
    <w:p>
      <w:r>
        <w:t xml:space="preserve">九 经营调节</w:t>
      </w:r>
    </w:p>
    <w:p>
      <w:r>
        <w:t xml:space="preserve">1. 业绩滑坡的调整办法</w:t>
      </w:r>
    </w:p>
    <w:p>
      <w:r>
        <w:t xml:space="preserve">2. 突发事件的不良口碑应急办法</w:t>
      </w:r>
    </w:p>
    <w:p>
      <w:r>
        <w:t xml:space="preserve">十 反馈机制</w:t>
      </w:r>
    </w:p>
    <w:p>
      <w:r>
        <w:t xml:space="preserve">1. 服务质量反馈意见</w:t>
      </w:r>
    </w:p>
    <w:p>
      <w:r>
        <w:t xml:space="preserve">2. 产品质量反馈意见</w:t>
      </w:r>
    </w:p>
    <w:p>
      <w:r>
        <w:t xml:space="preserve">3. 环境氛围反馈意见</w:t>
      </w:r>
    </w:p>
    <w:p>
      <w:r>
        <w:t xml:space="preserve">第一章 市场策划</w:t>
      </w:r>
    </w:p>
    <w:p>
      <w:r>
        <w:t xml:space="preserve">一. 市场调研:任何一份可行性方案都必须建立于充分的社调基础上.舟山娱乐市场正处于逐步完善期,这缘于舟山娱乐业的早期发展速度节奏快,也由此可看出舟山人对娱乐时尚的崇尚和接受能力.时至今日,舟山娱乐业单夜场而言,已趋向多元化,细致化,品牌化;相对消费群体也走向分化:50%消费人群流向 KTV;40%消费人群流向酒吧;10%消费人群流向其它夜店.消费人群年龄层次:20至 35 岁占 70%;35 岁至 40 岁占 20%;40 岁上 10%.</w:t>
      </w:r>
    </w:p>
    <w:p>
      <w:r>
        <w:t xml:space="preserve">消费群体——泡吧一族分析：</w:t>
      </w:r>
    </w:p>
    <w:p>
      <w:r>
        <w:t xml:space="preserve">理想主义型:无意识消费群体.看中主题酒吧,如同志吧;交友吧;足球吧等,他们为同一个目标而来,消费视心情和互动享受程度而定.市场分割率 20%职业泡吧型:中坚消费群体.玩吧目的是为释压,看中酒吧特色;音乐风格;人气氛围;消费水平不高,但这类客源群体比较稳定,是酒吧文化的推动者. 市场分割率 70%享受型:高层次消费群体.看中装潢档次;服务素质;产品质量;需要相对独立的娱乐空间,消费能力强,是酒吧的理想消费客户.市场分割率 10%</w:t>
      </w:r>
    </w:p>
    <w:p>
      <w:r>
        <w:t xml:space="preserve">二. 市场分析:舟山皇家菲比的建立,在舟山娱乐界的影响力将有目共睹,其优势在于硬件和规模,而这正好符合了舟山消费群体的心理需求,也是由于这种因素使得本地市场同行将不惜手段竞争客源,以至于用他们以前的赢利做超低价格战恶性竞争,对于这种竞争要做持久战准备.不打无准备之仗,我们要在知己知彼的前提下,拿对手的弱点去进攻对手,造成对手在不良的软性新闻传播中自乱阵脚.</w:t>
      </w:r>
    </w:p>
    <w:p>
      <w:r>
        <w:t xml:space="preserve">三. 前景展望:客源分析—舟山市人口 110 万:其中老幼城乡人口约占 60 万,剩余 50 万人口我们取其 10%可发展客源计 5 万人.其中 10%发展成固定客户群(月订座率为 60%以上,人均消费 800 元/次)那么我们可以计算一下:天固定客户群订座 20 桌;散客流量 15 桌,每台均消费 600-800</w:t>
      </w:r>
    </w:p>
    <w:p>
      <w:r>
        <w:t xml:space="preserve">元.由此可得每天业绩为 3 万元左右，爆满翻台得话，可以冲击 6—8 万。</w:t>
      </w:r>
    </w:p>
    <w:p>
      <w:r>
        <w:t xml:space="preserve">四. 市场定位:</w:t>
      </w:r>
    </w:p>
    <w:p>
      <w:r>
        <w:t xml:space="preserve">1.打造舟山龙头娱乐.</w:t>
      </w:r>
    </w:p>
    <w:p>
      <w:r>
        <w:t xml:space="preserve">2.塑造品牌夜店形象.</w:t>
      </w:r>
    </w:p>
    <w:p>
      <w:r>
        <w:t xml:space="preserve">3.经营定位:皇家菲芘提倡高档次享受,大众化消费为主旨;特色经营思路,多元化经营手段为准绳;高质量营销策划,不断创新内涵为轨迹。</w:t>
      </w:r>
    </w:p>
    <w:p>
      <w:r>
        <w:t xml:space="preserve">第二章 产品策划</w:t>
      </w:r>
    </w:p>
    <w:p>
      <w:r>
        <w:t xml:space="preserve">一. 酒水的选择要素</w:t>
      </w:r>
    </w:p>
    <w:p>
      <w:r>
        <w:t xml:space="preserve">1.酒水的当地市场供求状态:</w:t>
      </w:r>
    </w:p>
    <w:p>
      <w:r>
        <w:t xml:space="preserve">a.酒水的供应状态</w:t>
      </w:r>
    </w:p>
    <w:p>
      <w:r>
        <w:t xml:space="preserve">1&gt;产品的品牌价值:品牌能给场所带来连锁效益.主推一种产品时,同时营造这种产品的文化内涵;掌握市场需求的心理价位;制定完善的推广方案;让品牌为自己工作2&gt;货源的充足性:充足的货源供给能力和稳定的成本价格是产品营销</w:t>
      </w:r>
    </w:p>
    <w:p>
      <w:r>
        <w:t xml:space="preserve">的有力保障</w:t>
      </w:r>
    </w:p>
    <w:p>
      <w:r>
        <w:t xml:space="preserve">3&gt;附属品的配套齐全性:产品所配套的附属品例如:用具;调酒配料;礼品提供;酒水单制作等</w:t>
      </w:r>
    </w:p>
    <w:p>
      <w:r>
        <w:t xml:space="preserve">b.酒水的需求状态</w:t>
      </w:r>
    </w:p>
    <w:p>
      <w:r>
        <w:t xml:space="preserve">1&gt;市场的占有率:调研产品在当地市场的占有率是做好该产品成功营</w:t>
      </w:r>
    </w:p>
    <w:p>
      <w:r>
        <w:t xml:space="preserve">销的先天条件</w:t>
      </w:r>
    </w:p>
    <w:p>
      <w:r>
        <w:t xml:space="preserve">2&gt;产品的市场口碑:消费群对酒水真伪的信任度调研;口感的适度;男女消费比例差异的原因</w:t>
      </w:r>
    </w:p>
    <w:p>
      <w:r>
        <w:t xml:space="preserve">2.酒商后续支持力度</w:t>
      </w:r>
    </w:p>
    <w:p>
      <w:r>
        <w:t xml:space="preserve">a.酒水进场方式:分两方面概叙.</w:t>
      </w:r>
    </w:p>
    <w:p>
      <w:r>
        <w:t xml:space="preserve">1&gt;买断式酒水经营:买断费用的协商;价格体系的协商;包装办法的协商;进行这类合作方式,尽量避免销售量的洽谈.2&gt;返利式酒水营销:价格体系的协商;包装办法的协商;返利条件的达成;这类方式操作,协商中尽量使供方先行预付一定的返利款项做产品先期推广包装费用以套牢后续操作手段</w:t>
      </w:r>
    </w:p>
    <w:p>
      <w:r>
        <w:t xml:space="preserve">b.酒水推广方式:提供灯箱广告的制作;酒柜的制作;促销人员的配备;专场活动的推广(xxx 夜.畅饮畅赢呱呱卡.1 元售价.买赠活动等)</w:t>
      </w:r>
    </w:p>
    <w:p>
      <w:r>
        <w:t xml:space="preserve">c.活动赞助方式:资金赞助(嘉宾活动.节日活动等)</w:t>
      </w:r>
    </w:p>
    <w:p>
      <w:r>
        <w:t xml:space="preserve">奖品支持(抽奖活动类)</w:t>
      </w:r>
    </w:p>
    <w:p>
      <w:r>
        <w:t xml:space="preserve">酒水赞助(专场活动类)</w:t>
      </w:r>
    </w:p>
    <w:p>
      <w:r>
        <w:t xml:space="preserve">3.酒水的利润空间</w:t>
      </w:r>
    </w:p>
    <w:p>
      <w:r>
        <w:t xml:space="preserve">a.成本价与销售价的核算:因酒吧经营的是一种精神享受;视听愉悦度;</w:t>
      </w:r>
    </w:p>
    <w:p>
      <w:r>
        <w:t xml:space="preserve">也是一种心情和提供情绪发泄的载体,单纯从物质价格来说我们无法</w:t>
      </w:r>
    </w:p>
    <w:p>
      <w:r>
        <w:t xml:space="preserve">定论它的高或低,只有说值得与不值得.酒吧单酒水的售价与成本控制</w:t>
      </w:r>
    </w:p>
    <w:p>
      <w:r>
        <w:t xml:space="preserve">而言:成本价(30%)+赢利空间(70%)=售价.最高成本价不应高于售价的 40%</w:t>
      </w:r>
    </w:p>
    <w:p>
      <w:r>
        <w:t xml:space="preserve">b.销售与返利措施:指营销和内销的奖励机制.</w:t>
      </w:r>
    </w:p>
    <w:p>
      <w:r>
        <w:t xml:space="preserve">1&gt;开瓶费的设置;</w:t>
      </w:r>
    </w:p>
    <w:p>
      <w:r>
        <w:t xml:space="preserve">2&gt;皇家菲芘的销售提成的方案</w:t>
      </w:r>
    </w:p>
    <w:p>
      <w:r>
        <w:t xml:space="preserve">经理领班和服务人员等全体员工，每月每人订台超过 2 桌，完成给予消费的 10%的奖励,月底兑现.</w:t>
      </w:r>
    </w:p>
    <w:p>
      <w:r>
        <w:t xml:space="preserve">营销经理每月完成任务指标，采用底薪加提成的制度，2000 的月薪，需完成 1 万的酒水任务。完成 1-3 万，按照 10%提成。3—5 万按 12%提成; 5—7 万按 15%提成; 10 万以上按 16%提成. (不含签单与打折)中管理层年终奖制：待定。</w:t>
      </w:r>
    </w:p>
    <w:p>
      <w:r>
        <w:t xml:space="preserve">c.附属产品的价值空间:</w:t>
      </w:r>
    </w:p>
    <w:p>
      <w:r>
        <w:t xml:space="preserve">1&gt;软饮类.成本价占售价的 10%左右,是酒水系列的高利润点;</w:t>
      </w:r>
    </w:p>
    <w:p>
      <w:r>
        <w:t xml:space="preserve">2&gt;鸡尾酒类. 成本价占售价的 5%左右,就时常而言,还未达到鸡尾酒推广的成熟期,更多是以一种吧文化的出现.</w:t>
      </w:r>
    </w:p>
    <w:p>
      <w:r>
        <w:t xml:space="preserve">4.酒水产品内容</w:t>
      </w:r>
    </w:p>
    <w:p>
      <w:r>
        <w:t xml:space="preserve">a.熟知产品的属性:充分了解自身产品的口感;优势;劣势与酒水知</w:t>
      </w:r>
    </w:p>
    <w:p>
      <w:r>
        <w:t xml:space="preserve">识</w:t>
      </w:r>
    </w:p>
    <w:p>
      <w:r>
        <w:t xml:space="preserve">b.需要的产品类别</w:t>
      </w:r>
    </w:p>
    <w:p>
      <w:r>
        <w:t xml:space="preserve">洋酒(套餐)系列 红酒(套餐)系列 啤酒系列 鸡尾酒系</w:t>
      </w:r>
    </w:p>
    <w:p>
      <w:r>
        <w:t xml:space="preserve">列</w:t>
      </w:r>
    </w:p>
    <w:p>
      <w:r>
        <w:t xml:space="preserve">饮料(冷/热)系列</w:t>
      </w:r>
    </w:p>
    <w:p>
      <w:r>
        <w:t xml:space="preserve">二. 食品推广条件:符合当地大众化风味;花式和颜色看起来是否干净;</w:t>
      </w:r>
    </w:p>
    <w:p>
      <w:r>
        <w:t xml:space="preserve">与酒水同时进食的融合性;价格的定位(成本价一般占售价 20%)</w:t>
      </w:r>
    </w:p>
    <w:p>
      <w:r>
        <w:t xml:space="preserve">三. 软价值产品:是一种无形资产.能给人视听上带来享受;精神上带来愉悦;心理上带来尊崇;即氛围环境、服务质量、节目质量、价格体系、公关能力等,它们的每一个环节都直接推动着销售的业绩第三章 管理策划</w:t>
      </w:r>
    </w:p>
    <w:p>
      <w:r>
        <w:t xml:space="preserve">一. 管理体制办法</w:t>
      </w:r>
    </w:p>
    <w:p>
      <w:r>
        <w:t xml:space="preserve">1.责任制:责任到岗,分工到位,权利均衡,个人负责</w:t>
      </w:r>
    </w:p>
    <w:p>
      <w:r>
        <w:t xml:space="preserve">a.责任到岗</w:t>
      </w:r>
    </w:p>
    <w:p>
      <w:r>
        <w:t xml:space="preserve">1&gt;股东职责:定期股东会:通过大型方案提议;高层人士调整;场所转型通过;全权责任人股东代表(经营管理者只对此人负责)2&gt;总经理职责:经营目标的制定;经营方案的审核;经营前景的规划;经营管理的方针;对股东代表的负责3&gt;中层管理职责:行政政策的执行和落实;现场的管理和分工;日工作总结和修正方法;对总经理的负</w:t>
      </w:r>
    </w:p>
    <w:p>
      <w:r>
        <w:t xml:space="preserve">责</w:t>
      </w:r>
    </w:p>
    <w:p>
      <w:r>
        <w:t xml:space="preserve">4&gt;服务人员职责:高度的行为规范;熟练的服务流程;对管理层人员的负责</w:t>
      </w:r>
    </w:p>
    <w:p>
      <w:r>
        <w:t xml:space="preserve">b.分工到位:岗位工作的范围说明;日工作目标的说明;</w:t>
      </w:r>
    </w:p>
    <w:p>
      <w:r>
        <w:t xml:space="preserve">c.权利均衡:合理分配权力进行有序管理;合理支配权限满足顾客需求;</w:t>
      </w:r>
    </w:p>
    <w:p>
      <w:r>
        <w:t xml:space="preserve">d.个人负责:每个人员对事负责;对自己负责;高度自治;</w:t>
      </w:r>
    </w:p>
    <w:p>
      <w:r>
        <w:t xml:space="preserve">2.任务制:全员策划,全员营销,全员公关</w:t>
      </w:r>
    </w:p>
    <w:p>
      <w:r>
        <w:t xml:space="preserve">a.全员策划:我的地盘我做主,全体人员可以参与方案的意见与修订</w:t>
      </w:r>
    </w:p>
    <w:p>
      <w:r>
        <w:t xml:space="preserve">b.全员营销:营销是篇大文章,作者越多才能完善情节;营销象联体婴,一个人不能独自生存;营销是一个多方面整合的东西,经过多道工序后还是得靠全体人员去销售;</w:t>
      </w:r>
    </w:p>
    <w:p>
      <w:r>
        <w:t xml:space="preserve">c.全员公关:如果说营销和公关的些许差别那存在于:营销需要大量的包装和铺垫,而公关更为直接,我们不妨可以看作是与顾客的直接面对面游说,也因此公关手段常胜不衰,因为它面对的是直接利益点.动员全体公关无疑是一种创收的增长点</w:t>
      </w:r>
    </w:p>
    <w:p>
      <w:r>
        <w:t xml:space="preserve">3.激励制:皇家菲比之星,服务之星,优秀员工奖项,员工福利基金,人员提用</w:t>
      </w:r>
    </w:p>
    <w:p>
      <w:r>
        <w:t xml:space="preserve">a.皇家菲比:针对演绎人员激励措施(月评出)奖金:500 元.评奖条件:形象;业务;应酬能力;人缘关系</w:t>
      </w:r>
    </w:p>
    <w:p>
      <w:r>
        <w:t xml:space="preserve">b.服务之星: :针对服务员激励措施(年终奖)奖金:5000 元.评奖条件:行为规范;出勤情况;服务态度;开源节流;团结精神</w:t>
      </w:r>
    </w:p>
    <w:p>
      <w:r>
        <w:t xml:space="preserve">c.优秀员工奖项: :针对服务员激励措施(月评出)奖金:200 元.评奖条件:行为规范;出勤情况;服务态度; 团结精神</w:t>
      </w:r>
    </w:p>
    <w:p>
      <w:r>
        <w:t xml:space="preserve">d.皇家菲比基金:每月赢利的 0.2%纳入皇家菲比福利基金库.其基金用途除了应用到以上激励金开支外,剩余基金可利用到员工突发事件应急备用金:如生病;工伤;生活困难;加班补助;车旅费等.</w:t>
      </w:r>
    </w:p>
    <w:p>
      <w:r>
        <w:t xml:space="preserve">e.人员提用:给每个有能力的人以晋升机会.晋升条件:精神面貌;立功表现;合理建议;行为能力;</w:t>
      </w:r>
    </w:p>
    <w:p>
      <w:r>
        <w:t xml:space="preserve">4.监督制:</w:t>
      </w:r>
    </w:p>
    <w:p>
      <w:r>
        <w:t xml:space="preserve">a.岗位监督制:岗位与岗位;部门与部门;上级与下级的相互监督</w:t>
      </w:r>
    </w:p>
    <w:p>
      <w:r>
        <w:t xml:space="preserve">b.管理监督制:自上而下,逐级监督</w:t>
      </w:r>
    </w:p>
    <w:p>
      <w:r>
        <w:t xml:space="preserve">5.和谐制:</w:t>
      </w:r>
    </w:p>
    <w:p>
      <w:r>
        <w:t xml:space="preserve">a.定期沟通:如员工晚餐会;个人沟通等;</w:t>
      </w:r>
    </w:p>
    <w:p>
      <w:r>
        <w:t xml:space="preserve">b.互动福利:引入部分福利基金举办一些互动节目:员工 Party 团队旅游竞赛活动等</w:t>
      </w:r>
    </w:p>
    <w:p>
      <w:r>
        <w:t xml:space="preserve">二. 人员选用办法</w:t>
      </w:r>
    </w:p>
    <w:p>
      <w:r>
        <w:t xml:space="preserve">1.人员规划:确定需要的人员,前期营业来说人员要充足,正轨运行后适当裁员</w:t>
      </w:r>
    </w:p>
    <w:p>
      <w:r>
        <w:t xml:space="preserve">2.招聘要求:(外型;年龄;经验;身体状况;专业特长)面试通过;备三证复印件(身份证;健康证;暂住证)存档;等待电话通知培训.</w:t>
      </w:r>
    </w:p>
    <w:p>
      <w:r>
        <w:t xml:space="preserve">三. 管理体系办法</w:t>
      </w:r>
    </w:p>
    <w:p>
      <w:r>
        <w:t xml:space="preserve">1.人事结构图(略)</w:t>
      </w:r>
    </w:p>
    <w:p>
      <w:r>
        <w:t xml:space="preserve">2.管理方针:</w:t>
      </w:r>
    </w:p>
    <w:p>
      <w:r>
        <w:t xml:space="preserve">a.公司精神:不违背原则的条件下,公司利益高于一切.</w:t>
      </w:r>
    </w:p>
    <w:p>
      <w:r>
        <w:t xml:space="preserve">b.团队精神:精诚合作,有序管理.</w:t>
      </w:r>
    </w:p>
    <w:p>
      <w:r>
        <w:t xml:space="preserve">c.管理精神:态度决定做事方式.任何情况下都要保持良好的心态去面对挑战.用心做事不一定会成功,但不用心做事就一定不会成功.</w:t>
      </w:r>
    </w:p>
    <w:p>
      <w:r>
        <w:t xml:space="preserve">d.管理策略:做好经营管理与营销策略的有力整合.走特色经营;多元化经营;不断创新内涵和充分市场调研和细化操作</w:t>
      </w:r>
    </w:p>
    <w:p>
      <w:r>
        <w:t xml:space="preserve">四. 人员应用办法</w:t>
      </w:r>
    </w:p>
    <w:p>
      <w:r>
        <w:t xml:space="preserve">1.合格上岗:培训后通过考试合格者上岗</w:t>
      </w:r>
    </w:p>
    <w:p>
      <w:r>
        <w:t xml:space="preserve">2.定时调整:中层管理人员的考察,对能力不足者做出批示,视其提升空间作出调整</w:t>
      </w:r>
    </w:p>
    <w:p>
      <w:bookmarkStart w:id="456" w:name="src0456"/>
      <w:pPr>
        <w:pStyle w:val="Heading2"/>
      </w:pPr>
      <w:r>
        <w:t>0456 大学城酒吧策划案by兜兜里有糖.docx</w:t>
      </w:r>
      <w:bookmarkEnd w:id="456"/>
    </w:p>
    <w:p>
      <w:r>
        <w:t xml:space="preserve">酒吧活动策划</w:t>
      </w:r>
    </w:p>
    <w:p>
      <w:r>
        <w:t xml:space="preserve">一 举办“酒吧代言人大赛”</w:t>
      </w:r>
    </w:p>
    <w:p>
      <w:r>
        <w:t xml:space="preserve">男同学、女同学都可参加比赛。比赛项目设，模特走</w:t>
      </w:r>
    </w:p>
    <w:p>
      <w:r>
        <w:t xml:space="preserve">秀、社会知识问答、英语水平、歌曲、舞蹈、笑话，</w:t>
      </w:r>
    </w:p>
    <w:p>
      <w:r>
        <w:t xml:space="preserve">绝活。由在酒吧的客人投票，评选入围者和冠亚季军。</w:t>
      </w:r>
    </w:p>
    <w:p>
      <w:r>
        <w:t xml:space="preserve">海选选出 20 名入围者，20 人角逐冠亚季军，入围</w:t>
      </w:r>
    </w:p>
    <w:p>
      <w:r>
        <w:t xml:space="preserve">者和冠亚季军都有相应奖品，冠军为贵酒吧代言人。</w:t>
      </w:r>
    </w:p>
    <w:p>
      <w:r>
        <w:t xml:space="preserve">大学生们喜欢比赛项目，比赛项目能吸引大学生们关</w:t>
      </w:r>
    </w:p>
    <w:p>
      <w:r>
        <w:t xml:space="preserve">注，尤其是顾客参与投票评选，更吸引人大学生来贵</w:t>
      </w:r>
    </w:p>
    <w:p>
      <w:r>
        <w:t xml:space="preserve">店，从而拉动消费。比赛有轰动效应，能提高贵酒吧</w:t>
      </w:r>
    </w:p>
    <w:p>
      <w:r>
        <w:t xml:space="preserve">的知名度、影响力、美誉度。</w:t>
      </w:r>
    </w:p>
    <w:p>
      <w:r>
        <w:t xml:space="preserve">二 日常经营中，与代言人的互动方式</w:t>
      </w:r>
    </w:p>
    <w:p>
      <w:r>
        <w:t xml:space="preserve">A 与代言人的猜拳，三局两胜制，顾客赢了，，他</w:t>
      </w:r>
    </w:p>
    <w:p>
      <w:r>
        <w:t xml:space="preserve">们这伙人消费，可享受九折优惠，顾客用英语猜拳并</w:t>
      </w:r>
    </w:p>
    <w:p>
      <w:r>
        <w:t xml:space="preserve">赢了，可享受八折优惠（此点，可激发学生们努力学</w:t>
      </w:r>
    </w:p>
    <w:p>
      <w:r>
        <w:t xml:space="preserve">习，且使游戏更有趣味，而且也显得贵餐厅很阳</w:t>
      </w:r>
    </w:p>
    <w:p>
      <w:r>
        <w:t xml:space="preserve">光。）。</w:t>
      </w:r>
    </w:p>
    <w:p>
      <w:r>
        <w:t xml:space="preserve">B 与代言人剪刀石头布，三局两胜制，顾客赢了，</w:t>
      </w:r>
    </w:p>
    <w:p>
      <w:r>
        <w:t xml:space="preserve">也是他们这伙人可享受九折优惠，顾客用英语玩此游</w:t>
      </w:r>
    </w:p>
    <w:p>
      <w:r>
        <w:t xml:space="preserve">戏且赢了，可享受八折优惠。</w:t>
      </w:r>
    </w:p>
    <w:p>
      <w:r>
        <w:t xml:space="preserve">C 答代言人的问题，问题为宣传单的内容。答问题</w:t>
      </w:r>
    </w:p>
    <w:p>
      <w:r>
        <w:t xml:space="preserve">时不能看宣传单，答对者他们这伙人可享受九折优惠，</w:t>
      </w:r>
    </w:p>
    <w:p>
      <w:r>
        <w:t xml:space="preserve">用英语回答，且答对者可享受八折优惠，此法使顾客</w:t>
      </w:r>
    </w:p>
    <w:p>
      <w:r>
        <w:t xml:space="preserve">积极看宣传单，有的甚至背下来。</w:t>
      </w:r>
    </w:p>
    <w:p>
      <w:r>
        <w:t xml:space="preserve">D 猜酒的价格，顾客猜的价格与餐厅定价相差在 10</w:t>
      </w:r>
    </w:p>
    <w:p>
      <w:r>
        <w:t xml:space="preserve">元以内，就算猜中，猜中者可享受九折优惠，顾客用</w:t>
      </w:r>
    </w:p>
    <w:p>
      <w:r>
        <w:t xml:space="preserve">英语猜中，可享受八折优惠。</w:t>
      </w:r>
    </w:p>
    <w:p>
      <w:r>
        <w:t xml:space="preserve">E 与代言人互动，顾客可任意选择一种，一种不赢，</w:t>
      </w:r>
    </w:p>
    <w:p>
      <w:r>
        <w:t xml:space="preserve">可再选择一种，直到顾客享受九折或者八折优惠，或</w:t>
      </w:r>
    </w:p>
    <w:p>
      <w:r>
        <w:t xml:space="preserve">者所有互动方式都用完。</w:t>
      </w:r>
    </w:p>
    <w:p>
      <w:r>
        <w:t xml:space="preserve">F 来本店就餐，就可以和代言人拍影留念。</w:t>
      </w:r>
    </w:p>
    <w:p>
      <w:r>
        <w:t xml:space="preserve">三 营销策略</w:t>
      </w:r>
    </w:p>
    <w:p>
      <w:r>
        <w:t xml:space="preserve">1 每天最高消费者有奖。此法能提高消费，尤其是</w:t>
      </w:r>
    </w:p>
    <w:p>
      <w:r>
        <w:t xml:space="preserve">大额消费。此法是多个卖点，现在竞争大，多个卖点</w:t>
      </w:r>
    </w:p>
    <w:p>
      <w:r>
        <w:t xml:space="preserve">就多个竞争力，多个利润点。</w:t>
      </w:r>
    </w:p>
    <w:p>
      <w:r>
        <w:t xml:space="preserve">2 每天前十名顾客享受九折优惠，此法能使顾客争</w:t>
      </w:r>
    </w:p>
    <w:p>
      <w:r>
        <w:t xml:space="preserve">相来消费。 此法是多个卖点，现在竞争大，多个卖</w:t>
      </w:r>
    </w:p>
    <w:p>
      <w:r>
        <w:t xml:space="preserve">点就多个竞争力，多个利润点。</w:t>
      </w:r>
    </w:p>
    <w:p>
      <w:r>
        <w:t xml:space="preserve">3 关注并将贵微信公众号的宣传，转发到朋友圈者，</w:t>
      </w:r>
    </w:p>
    <w:p>
      <w:r>
        <w:t xml:space="preserve">可抽奖。大学生的朋友圈多是同学，是目标客户。</w:t>
      </w:r>
    </w:p>
    <w:p>
      <w:r>
        <w:t xml:space="preserve">4 建立消费积分制。积分累积到一定数额，可兑换</w:t>
      </w:r>
    </w:p>
    <w:p>
      <w:r>
        <w:t xml:space="preserve">礼品。如果顾客相中某个礼品，他以后买酒都会来贵</w:t>
      </w:r>
    </w:p>
    <w:p>
      <w:r>
        <w:t xml:space="preserve">店，此法能牢牢抓住客户不跑单。此法是多个卖点，</w:t>
      </w:r>
    </w:p>
    <w:p>
      <w:r>
        <w:t xml:space="preserve">现在竞争大，多个卖点就多个竞争力多个利润点。。</w:t>
      </w:r>
    </w:p>
    <w:p>
      <w:r>
        <w:t xml:space="preserve">5 介绍大单或团购，将销售所得利润的 20%，作为</w:t>
      </w:r>
    </w:p>
    <w:p>
      <w:r>
        <w:t xml:space="preserve">感谢费，赠送给介绍人。只要动动嘴皮子，就有丰厚</w:t>
      </w:r>
    </w:p>
    <w:p>
      <w:r>
        <w:t xml:space="preserve">回报，会有很多人介绍顾客，这样一位介绍十位，十</w:t>
      </w:r>
    </w:p>
    <w:p>
      <w:r>
        <w:t xml:space="preserve">位介绍百位......病毒式传播，很大程度提高销售额，</w:t>
      </w:r>
    </w:p>
    <w:p>
      <w:r>
        <w:t xml:space="preserve">使生意兴隆。此法使很多人为贵店宣传，使他们搜遍</w:t>
      </w:r>
    </w:p>
    <w:p>
      <w:r>
        <w:t xml:space="preserve">朋友圈子，和寻找一切机会和可能，给贵店介绍顾客。</w:t>
      </w:r>
    </w:p>
    <w:p>
      <w:r>
        <w:t xml:space="preserve">此法是多个卖点，现在竞争大，多个卖点就多个竞争</w:t>
      </w:r>
    </w:p>
    <w:p>
      <w:r>
        <w:t xml:space="preserve">力，多个大利润点。</w:t>
      </w:r>
    </w:p>
    <w:p>
      <w:r>
        <w:t xml:space="preserve">6 写心愿挂在圣诞树上。大学生喜欢写心意等新颖</w:t>
      </w:r>
    </w:p>
    <w:p>
      <w:r>
        <w:t xml:space="preserve">的东西。此法是多个卖点，多个卖点就多个竞争力多</w:t>
      </w:r>
    </w:p>
    <w:p>
      <w:r>
        <w:t xml:space="preserve">个利润点。。</w:t>
      </w:r>
    </w:p>
    <w:p>
      <w:r>
        <w:t xml:space="preserve">7 满 200 元享受九折优惠，满 499 元享受 8 折，</w:t>
      </w:r>
    </w:p>
    <w:p>
      <w:r>
        <w:t xml:space="preserve">此法能提高销售额，是多个卖点，现在竞争大，多个</w:t>
      </w:r>
    </w:p>
    <w:p>
      <w:r>
        <w:t xml:space="preserve">卖点就多个竞争力，多个利润点</w:t>
      </w:r>
    </w:p>
    <w:p>
      <w:r>
        <w:t xml:space="preserve">8 消费或购物满 XXX 元，可奖励此项活动。活动</w:t>
      </w:r>
    </w:p>
    <w:p>
      <w:r>
        <w:t xml:space="preserve">内容为，限时两分钟，顾客可在箱子里，自由选取商</w:t>
      </w:r>
    </w:p>
    <w:p>
      <w:r>
        <w:t xml:space="preserve">品，结束时顾客选取商品总额在 50 元以下，将免费</w:t>
      </w:r>
    </w:p>
    <w:p>
      <w:r>
        <w:t xml:space="preserve">获得这些商品，超过 50 元，只能获得鼓励奖 2L 饮</w:t>
      </w:r>
    </w:p>
    <w:p>
      <w:r>
        <w:t xml:space="preserve">品一份，此法是多个卖点，多个卖点就多个竞争力，</w:t>
      </w:r>
    </w:p>
    <w:p>
      <w:r>
        <w:t xml:space="preserve">多个利润点。</w:t>
      </w:r>
    </w:p>
    <w:p>
      <w:r>
        <w:t xml:space="preserve">9 拍卖。此法是多个卖点，现在竞争大，多个卖点</w:t>
      </w:r>
    </w:p>
    <w:p>
      <w:r>
        <w:t xml:space="preserve">就多个竞争力，多个利润点。</w:t>
      </w:r>
    </w:p>
    <w:p>
      <w:r>
        <w:t xml:space="preserve">10 与移动，联通，电信联合，超市推出联名消费卡。</w:t>
      </w:r>
    </w:p>
    <w:p>
      <w:r>
        <w:t xml:space="preserve">话费和超市是生活中必不可少的，话费和超市对客户</w:t>
      </w:r>
    </w:p>
    <w:p>
      <w:r>
        <w:t xml:space="preserve">是非常有吸引力的，从而提高销售额。此法是多个卖</w:t>
      </w:r>
    </w:p>
    <w:p>
      <w:r>
        <w:t xml:space="preserve">点，现在竞争大，多个卖点就多个竞争力，多个利润</w:t>
      </w:r>
    </w:p>
    <w:p>
      <w:r>
        <w:t xml:space="preserve">点。</w:t>
      </w:r>
    </w:p>
    <w:p>
      <w:r>
        <w:t xml:space="preserve">11 摇钱树活动：消费，即可享受“摇树”的机会，</w:t>
      </w:r>
    </w:p>
    <w:p>
      <w:r>
        <w:t xml:space="preserve">每次摇树掉下一个红包，每个红包金额不等。此法在</w:t>
      </w:r>
    </w:p>
    <w:p>
      <w:r>
        <w:t xml:space="preserve">有新意的同时，还让顾客感受到快乐，顾客就更愿意</w:t>
      </w:r>
    </w:p>
    <w:p>
      <w:r>
        <w:t xml:space="preserve">来消费，从而提高营业额。此法是多个卖点，现在竞</w:t>
      </w:r>
    </w:p>
    <w:p>
      <w:r>
        <w:t xml:space="preserve">争大，多个卖点就多个竞争力，多个利润点。提高兴</w:t>
      </w:r>
    </w:p>
    <w:p>
      <w:r>
        <w:t xml:space="preserve">致，能吸引更多的顾客，让游客玩的高兴，他下次更</w:t>
      </w:r>
    </w:p>
    <w:p>
      <w:r>
        <w:t xml:space="preserve">愿意来。</w:t>
      </w:r>
    </w:p>
    <w:p>
      <w:r>
        <w:t xml:space="preserve">12 消费满 38 元即可要求服务台往捐款箱里投入 1</w:t>
      </w:r>
    </w:p>
    <w:p>
      <w:r>
        <w:t xml:space="preserve">元资助治理雾霾的单位。雾霾是热点问题，此法对贵</w:t>
      </w:r>
    </w:p>
    <w:p>
      <w:r>
        <w:t xml:space="preserve">店的美誉度，知名度等都有积极的作用。此法很有新</w:t>
      </w:r>
    </w:p>
    <w:p>
      <w:r>
        <w:t xml:space="preserve">意，还使顾客有一种高高在上和荣誉感，能吸引很多</w:t>
      </w:r>
    </w:p>
    <w:p>
      <w:r>
        <w:t xml:space="preserve">学生和有爱心的顾客消费，提高销售量。此法使顾客</w:t>
      </w:r>
    </w:p>
    <w:p>
      <w:r>
        <w:t xml:space="preserve">认为贵店是有爱心，为人正直不会有虚假，更相信贵</w:t>
      </w:r>
    </w:p>
    <w:p>
      <w:r>
        <w:t xml:space="preserve">店，更愿意在贵店买酒，从而提高销售额。此法是多</w:t>
      </w:r>
    </w:p>
    <w:p>
      <w:r>
        <w:t xml:space="preserve">个卖点，现在竞争大，多个卖点就多个竞争力。</w:t>
      </w:r>
    </w:p>
    <w:p>
      <w:r>
        <w:t xml:space="preserve">13 微信三级分销。三级分销，全民营销。具体销售</w:t>
      </w:r>
    </w:p>
    <w:p>
      <w:r>
        <w:t xml:space="preserve">是：顾客 A 介绍顾客 B，B 消费了，A 会得佣金。B</w:t>
      </w:r>
    </w:p>
    <w:p>
      <w:r>
        <w:t xml:space="preserve">介绍 C，C 消费了，A 和 B 都会得佣金，C 介绍</w:t>
      </w:r>
    </w:p>
    <w:p>
      <w:r>
        <w:t xml:space="preserve">D，D 消费了，ABC 都会得佣金。</w:t>
      </w:r>
    </w:p>
    <w:p>
      <w:r>
        <w:t xml:space="preserve">14 推出每日一款特价酒，特价酒必须带一个其它</w:t>
      </w:r>
    </w:p>
    <w:p>
      <w:r>
        <w:t xml:space="preserve">酒卖。原价多少，特价多少，要让顾客心里有数。大</w:t>
      </w:r>
    </w:p>
    <w:p>
      <w:r>
        <w:t xml:space="preserve">多数顾客一看到有便宜都会很喜欢去购买。每天都有</w:t>
      </w:r>
    </w:p>
    <w:p>
      <w:r>
        <w:t xml:space="preserve">一杯免费酒，回报消费者，可以是第 25 位顾客，</w:t>
      </w:r>
    </w:p>
    <w:p>
      <w:r>
        <w:t xml:space="preserve">25 寓意圣诞节。</w:t>
      </w:r>
    </w:p>
    <w:p>
      <w:r>
        <w:t xml:space="preserve">15 赠送顾客下次使用的代金券或者赠品，供顾客下</w:t>
      </w:r>
    </w:p>
    <w:p>
      <w:r>
        <w:t xml:space="preserve">次使用，或者送给他的朋友使用，送给朋友，这是给</w:t>
      </w:r>
    </w:p>
    <w:p>
      <w:r>
        <w:t xml:space="preserve">贵店送来一个新顾客，他自己使用是吸引他再次消费。</w:t>
      </w:r>
    </w:p>
    <w:p>
      <w:r>
        <w:t xml:space="preserve">此法是多个卖点，现在竞争大，多个卖点就多个竞</w:t>
      </w:r>
    </w:p>
    <w:p>
      <w:r>
        <w:t xml:space="preserve">争力，多个利润点。</w:t>
      </w:r>
    </w:p>
    <w:p>
      <w:r>
        <w:t xml:space="preserve">四 经营策略</w:t>
      </w:r>
    </w:p>
    <w:p>
      <w:r>
        <w:t xml:space="preserve">1 经常向顾客征询合理化建议，和为什么到贵店消</w:t>
      </w:r>
    </w:p>
    <w:p>
      <w:r>
        <w:t xml:space="preserve">费，他们想要的酒吧是什么样的等。然后进行改进，</w:t>
      </w:r>
    </w:p>
    <w:p>
      <w:r>
        <w:t xml:space="preserve">此法会使企业步步登高，前途光明。顾客的理由，更</w:t>
      </w:r>
    </w:p>
    <w:p>
      <w:r>
        <w:t xml:space="preserve">能打动目标顾客，让他们来消费。每天进行报表分析，</w:t>
      </w:r>
    </w:p>
    <w:p>
      <w:r>
        <w:t xml:space="preserve">以便及时调整和更好的改进，此法会使企业步步登高，</w:t>
      </w:r>
    </w:p>
    <w:p>
      <w:r>
        <w:t xml:space="preserve">前途光明。好的建议，给予相应的奖励</w:t>
      </w:r>
    </w:p>
    <w:p>
      <w:r>
        <w:t xml:space="preserve">。</w:t>
      </w:r>
    </w:p>
    <w:p>
      <w:r>
        <w:t xml:space="preserve">2 免费下载歌曲，顾客学会了，自然要来 K 歌。</w:t>
      </w:r>
    </w:p>
    <w:p>
      <w:r>
        <w:t xml:space="preserve">3 维系客户关系。研究表明，开发一个新顾客的成</w:t>
      </w:r>
    </w:p>
    <w:p>
      <w:r>
        <w:t xml:space="preserve">本是保持一个老顾客的 5 倍。同时企业 80%的销售</w:t>
      </w:r>
    </w:p>
    <w:p>
      <w:r>
        <w:t xml:space="preserve">额来自老顾客，而 60%的新顾客来自老顾客的推荐。</w:t>
      </w:r>
    </w:p>
    <w:p>
      <w:r>
        <w:t xml:space="preserve">因此，在进行广告投放，开发新顾客的同时，维系老</w:t>
      </w:r>
    </w:p>
    <w:p>
      <w:r>
        <w:t xml:space="preserve">顾客是营销中的重点。开发顾客价值。在进行更深层</w:t>
      </w:r>
    </w:p>
    <w:p>
      <w:r>
        <w:t xml:space="preserve">次沟通时，要充分了解顾客的需要，向顾客推荐适合</w:t>
      </w:r>
    </w:p>
    <w:p>
      <w:r>
        <w:t xml:space="preserve">的产品或服务。</w:t>
      </w:r>
    </w:p>
    <w:p>
      <w:r>
        <w:t xml:space="preserve">4 微信公众号的经营：有一位淘宝店主她每天都会</w:t>
      </w:r>
    </w:p>
    <w:p>
      <w:r>
        <w:t xml:space="preserve">在微信上回答别人的问题,比如今天和男朋友吵架了</w:t>
      </w:r>
    </w:p>
    <w:p>
      <w:r>
        <w:t xml:space="preserve">怎么办等等之类的问题,她通过罗列几条建议为那位</w:t>
      </w:r>
    </w:p>
    <w:p>
      <w:r>
        <w:t xml:space="preserve">女孩子心理开导,亮点是她在这几条建议的下方插了</w:t>
      </w:r>
    </w:p>
    <w:p>
      <w:r>
        <w:t xml:space="preserve">一句“对了,本店**产品 8 折优惠噢”</w:t>
      </w:r>
    </w:p>
    <w:p>
      <w:r>
        <w:t xml:space="preserve">,通过先获得对</w:t>
      </w:r>
    </w:p>
    <w:p>
      <w:r>
        <w:t xml:space="preserve">方心理需求的满足后再推销自己的产品,这样的成功</w:t>
      </w:r>
    </w:p>
    <w:p>
      <w:r>
        <w:t xml:space="preserve">率能不高吗?帮助别人也是在帮自己，帮助粉丝、客</w:t>
      </w:r>
    </w:p>
    <w:p>
      <w:r>
        <w:t xml:space="preserve">户解决困难，然后推出贵宣传内容。微信营销的核心</w:t>
      </w:r>
    </w:p>
    <w:p>
      <w:r>
        <w:t xml:space="preserve">是互动和粉丝活跃度，时不时搞一点趣味测试活动，</w:t>
      </w:r>
    </w:p>
    <w:p>
      <w:r>
        <w:t xml:space="preserve">尽量把星座和护肤关联起来，因为女孩子天然对星座</w:t>
      </w:r>
    </w:p>
    <w:p>
      <w:r>
        <w:t xml:space="preserve">狂热，在用户提交选项后，回复的信息末端会附带店</w:t>
      </w:r>
    </w:p>
    <w:p>
      <w:r>
        <w:t xml:space="preserve">里的促销信息，一举多得。制作一些与生活息息相关</w:t>
      </w:r>
    </w:p>
    <w:p>
      <w:r>
        <w:t xml:space="preserve">的小册子或宣传贴画，比如食物搭配的相生相克，瑜</w:t>
      </w:r>
    </w:p>
    <w:p>
      <w:r>
        <w:t xml:space="preserve">伽小动作，健康日常小妙招。让粉丝能保留且感兴趣</w:t>
      </w:r>
    </w:p>
    <w:p>
      <w:r>
        <w:t xml:space="preserve">且时常翻看，当用到你们的时候第一个想到你们。会</w:t>
      </w:r>
    </w:p>
    <w:p>
      <w:r>
        <w:t xml:space="preserve">员或者粉丝生日当天可以成本价格购酒一瓶，和送上</w:t>
      </w:r>
    </w:p>
    <w:p>
      <w:r>
        <w:t xml:space="preserve">生日祝福，配上感动音乐，最能感动他，此法能留住</w:t>
      </w:r>
    </w:p>
    <w:p>
      <w:r>
        <w:t xml:space="preserve">顾客，使他们有归属感，他以后消费会优先选择贵店。</w:t>
      </w:r>
    </w:p>
    <w:p>
      <w:r>
        <w:t xml:space="preserve">此法能提高竞争力，多个利润点。从而从消费心理这</w:t>
      </w:r>
    </w:p>
    <w:p>
      <w:r>
        <w:t xml:space="preserve">一块影响消费者消费。</w:t>
      </w:r>
    </w:p>
    <w:p>
      <w:bookmarkStart w:id="457" w:name="src0457"/>
      <w:pPr>
        <w:pStyle w:val="Heading2"/>
      </w:pPr>
      <w:r>
        <w:t>0457 微信营销优秀案例浏览版(X荷酒吧开业活动).ppt</w:t>
      </w:r>
      <w:bookmarkEnd w:id="457"/>
    </w:p>
    <w:p>
      <w:r>
        <w:t xml:space="preserve">苏荷酒吧开业活动</w:t>
      </w:r>
    </w:p>
    <w:p>
      <w:r>
        <w:t xml:space="preserve">微信生意宝微营销策划部</w:t>
      </w:r>
    </w:p>
    <w:p>
      <w:r>
        <w:t xml:space="preserve">153 204</w:t>
      </w:r>
    </w:p>
    <w:p>
      <w:r>
        <w:t xml:space="preserve">51 255 153 0 255 204 0</w:t>
      </w:r>
    </w:p>
    <w:p>
      <w:r>
        <w:t xml:space="preserve">前言</w:t>
      </w:r>
    </w:p>
    <w:p>
      <w:r>
        <w:t xml:space="preserve">自 5 月开始，微信生意宝总部就已定期为各代理商制作相关优秀经验分享。切实了解到其他代理商在运营中的技巧、方法和优秀经验，帮助我们解决目前存在的问题，给予思路。希望各代理商将它分析、解码落地并加以利用。</w:t>
      </w:r>
    </w:p>
    <w:p>
      <w:r>
        <w:t xml:space="preserve">这一期我们来介绍一个酒吧开业的宣传活动，对于大多数商家来说，最苦恼的就是如何宣传，特别是刚开业的造势活动应该如何在朋友圈里传播并且引发兴趣。那么针对于新店开业我们之前的案例中介绍了火车头火锅店霸王餐活动和三汇花园批发城开业活动两个案例，今天介绍的酒吧开业活动具有很大的通用性。强烈建议下载学习。</w:t>
      </w:r>
    </w:p>
    <w:p>
      <w:r>
        <w:t xml:space="preserve">苏荷酒吧开业活动</w:t>
      </w:r>
    </w:p>
    <w:p>
      <w:r>
        <w:t xml:space="preserve">苏荷酒吧开业活动 苏荷酒吧开业活动</w:t>
      </w:r>
    </w:p>
    <w:p>
      <w:r>
        <w:t xml:space="preserve">苏荷酒吧开业活动</w:t>
      </w:r>
    </w:p>
    <w:p>
      <w:r>
        <w:t xml:space="preserve">文山苏荷酒吧于 2014 年 10 月 1 日正式开业，在此之前文山苏荷酒吧在 9 月 26 日— 31 日举办一场长达 5 天的内部测营活动，推出 32 张体验券及 24 张单人体验券在微信平台发出，因此利用微信为 10 月 1 日的开业做低成本高回报的宣传造势和积累人气活动。本次活动主要借助图文传播，首条推送阅读次数达到 20430 ；转载次数 972 ；参与投票人数 1643 ；共增粉 1000 ；活动一天最高参与人数 263 人；最高消息发送次数 611 人；开业当天就达到爆满状态，首日实现销售 3 万余元。</w:t>
      </w:r>
    </w:p>
    <w:p>
      <w:r>
        <w:t xml:space="preserve">现场图片</w:t>
      </w:r>
    </w:p>
    <w:p>
      <w:r>
        <w:t xml:space="preserve">苏荷酒吧开业活动</w:t>
      </w:r>
    </w:p>
    <w:p>
      <w:r>
        <w:t xml:space="preserve">苏荷酒吧开业活动</w:t>
      </w:r>
    </w:p>
    <w:p>
      <w:r>
        <w:t xml:space="preserve">苏荷酒吧开业活动</w:t>
      </w:r>
    </w:p>
    <w:p>
      <w:r>
        <w:t xml:space="preserve">苏荷酒吧开业活动</w:t>
      </w:r>
    </w:p>
    <w:p>
      <w:r>
        <w:t xml:space="preserve">用数据说话</w:t>
      </w:r>
    </w:p>
    <w:p>
      <w:r>
        <w:t xml:space="preserve">苏荷酒吧开业活动</w:t>
      </w:r>
    </w:p>
    <w:p>
      <w:r>
        <w:t xml:space="preserve">苏荷酒吧开业活动</w:t>
      </w:r>
    </w:p>
    <w:p>
      <w:r>
        <w:t xml:space="preserve">首条推送阅读次数 20430 ；</w:t>
      </w:r>
    </w:p>
    <w:p>
      <w:r>
        <w:t xml:space="preserve">转载次数 972 ；</w:t>
      </w:r>
    </w:p>
    <w:p>
      <w:r>
        <w:t xml:space="preserve">参与投票人数 1643 ；</w:t>
      </w:r>
    </w:p>
    <w:p>
      <w:r>
        <w:t xml:space="preserve">共增粉 930 人；</w:t>
      </w:r>
    </w:p>
    <w:p>
      <w:r>
        <w:t xml:space="preserve">活动一天最高参与人数 263 人；</w:t>
      </w:r>
    </w:p>
    <w:p>
      <w:r>
        <w:t xml:space="preserve">最高消息发送次数 611 人；</w:t>
      </w:r>
    </w:p>
    <w:p>
      <w:r>
        <w:t xml:space="preserve">苏荷酒吧开业活动</w:t>
      </w:r>
    </w:p>
    <w:p>
      <w:r>
        <w:t xml:space="preserve">公众平台粉丝共增长 1000</w:t>
      </w:r>
    </w:p>
    <w:p>
      <w:r>
        <w:t xml:space="preserve">本次活动苏荷酒吧利用图文消息的宣传在微信中完成了一次很好的营销活动，为苏荷酒吧开业拉拢人气和提升销量都交出了满意的答卷。成功有以下因素。</w:t>
      </w:r>
    </w:p>
    <w:p>
      <w:r>
        <w:t xml:space="preserve">1 、抓住了文山人对于文山苏荷酒吧的好奇心，在对文山苏荷酒吧介绍的文章中穿插了体验券的活动宣传，为整个活动积累了一定的人气；</w:t>
      </w:r>
    </w:p>
    <w:p>
      <w:r>
        <w:t xml:space="preserve">2 、在前期信息投放上选择了粉丝数更多一点的炬隆万商汇平台，活动因此得到了更好的宣传与扩散；</w:t>
      </w:r>
    </w:p>
    <w:p>
      <w:r>
        <w:t xml:space="preserve">3 、借助苏荷的品牌效应，为万商汇平台增加不少的粉丝，也将万商汇的部分粉丝引流到了文山苏荷平台。</w:t>
      </w:r>
    </w:p>
    <w:p>
      <w:r>
        <w:t xml:space="preserve">小结小结</w:t>
      </w:r>
    </w:p>
    <w:p>
      <w:r>
        <w:t xml:space="preserve">苏荷酒吧开业活动</w:t>
      </w:r>
    </w:p>
    <w:p>
      <w:bookmarkStart w:id="459" w:name="src0459"/>
      <w:pPr>
        <w:pStyle w:val="Heading2"/>
      </w:pPr>
      <w:r>
        <w:t>0459 愚人节酒吧活动策划方案.doc</w:t>
      </w:r>
      <w:bookmarkEnd w:id="459"/>
    </w:p>
    <w:p>
      <w:r>
        <w:t xml:space="preserve">2015 年愚人节酒吧活动策划方案</w:t>
      </w:r>
    </w:p>
    <w:p>
      <w:r>
        <w:t xml:space="preserve">愚人节是愚弄人的节日，也是娱乐、愉快的一天，正是娱乐活动策划适合选择的节日。愚人节有什么酒吧活动策划方案，可以让这个活动办得完美，让每一个人都拥有一个快乐的夜晚。</w:t>
      </w:r>
    </w:p>
    <w:p>
      <w:r>
        <w:t xml:space="preserve">愚人节的由来</w:t>
      </w:r>
    </w:p>
    <w:p>
      <w:r>
        <w:t xml:space="preserve">在 1564 年，法国因为首先采用新改革的纪年法格里历(即目前通用的公历)，以 1 月</w:t>
      </w:r>
    </w:p>
    <w:p>
      <w:r>
        <w:t xml:space="preserve">1 号为一年之始。但这个改革遭到很多守旧的人反对，仍然依照旧历的 4 月 1 日这一天庆祝新年，送礼物。而主张改革的人对这些守旧者的做法大加嘲弄。于是聪明滑稽的人也在 4 月 1 号(即后来演变成为愚人节)就给他们送假礼品，并且邀请他们参加假招待会。从此人们在 4 月 1 号便互相愚弄，成为法国流行的风俗。</w:t>
      </w:r>
    </w:p>
    <w:p>
      <w:r>
        <w:t xml:space="preserve">活动主题：假面 party</w:t>
      </w:r>
    </w:p>
    <w:p>
      <w:r>
        <w:t xml:space="preserve">活动时间：2015 年 4 月 1 号(星期五)</w:t>
      </w:r>
    </w:p>
    <w:p>
      <w:r>
        <w:t xml:space="preserve">活动地点：某某酒吧</w:t>
      </w:r>
    </w:p>
    <w:p>
      <w:r>
        <w:t xml:space="preserve">活动商家：某某公司</w:t>
      </w:r>
    </w:p>
    <w:p>
      <w:r>
        <w:t xml:space="preserve">活动人员：某某公司职工和公司会员</w:t>
      </w:r>
    </w:p>
    <w:p>
      <w:r>
        <w:t xml:space="preserve">愚人节酒吧活动策划方案的构想：</w:t>
      </w:r>
    </w:p>
    <w:p>
      <w:r>
        <w:t xml:space="preserve">2015 春天是充满生机的季节，在这个春天里有您的支持我们信心抖擞，将努力为您提供更好的服务。为了感谢您对本公司的支持，本公司邀请您参加愚人节酒吧活动，将在某某酒吧以蝴蝶为主题，打造一场全新的假面 party 活动，让你拥有一个快乐的愚人节。</w:t>
      </w:r>
    </w:p>
    <w:p>
      <w:r>
        <w:t xml:space="preserve">春天，看那花丛中的蝴蝶，飘逸飞舞，那是一种脱变的美丽，正是自己不怕脱变的痛苦，才成就的美丽。在你戴上蝴蝶面具的那一刻，你就已经成为了全场最美的蝴蝶仙子。</w:t>
      </w:r>
    </w:p>
    <w:p>
      <w:r>
        <w:t xml:space="preserve">在愚人节当晚，你、我、他一起来快乐过着假面 Party 活动，女士们佩戴着美丽的蝴</w:t>
      </w:r>
    </w:p>
    <w:p>
      <w:r>
        <w:t xml:space="preserve">蝶面具，男士们戴上奢靡的面具聚在一起。面具掩盖了大家的真实身份，不需要顾虑，这个夜晚是属于我们的，音乐、美酒，这是一场快乐的夜宴。</w:t>
      </w:r>
    </w:p>
    <w:p>
      <w:r>
        <w:t xml:space="preserve">隔着面具，彼此留下神秘朦胧的一面，让人期待。</w:t>
      </w:r>
    </w:p>
    <w:p>
      <w:r>
        <w:t xml:space="preserve">摘掉面具，彼此赢得真诚珍贵的记忆，让人珍惜。</w:t>
      </w:r>
    </w:p>
    <w:p>
      <w:r>
        <w:t xml:space="preserve">愚人节酒吧活动流程：</w:t>
      </w:r>
    </w:p>
    <w:p>
      <w:r>
        <w:t xml:space="preserve">一、场景营造</w:t>
      </w:r>
    </w:p>
    <w:p>
      <w:r>
        <w:t xml:space="preserve">1、在酒吧场外摆放公司咨询台和摆放愚人节活动展报。</w:t>
      </w:r>
    </w:p>
    <w:p>
      <w:r>
        <w:t xml:space="preserve">2、在场内舞台上放置一个带有公司 logo 的面具作为主题。</w:t>
      </w:r>
    </w:p>
    <w:p>
      <w:r>
        <w:t xml:space="preserve">3、在场内各区域悬挂带有蝴蝶图安的气球作为装饰点缀物。</w:t>
      </w:r>
    </w:p>
    <w:p>
      <w:r>
        <w:t xml:space="preserve">4、全场所有工作人员佩戴活动面具。</w:t>
      </w:r>
    </w:p>
    <w:p>
      <w:r>
        <w:t xml:space="preserve">二、愚人节酒吧活动内容</w:t>
      </w:r>
    </w:p>
    <w:p>
      <w:r>
        <w:t xml:space="preserve">1、晚上 21 点开始，开场白，同时对公司作第二季的简短宣传。(10 分钟)</w:t>
      </w:r>
    </w:p>
    <w:p>
      <w:r>
        <w:t xml:space="preserve">2、道具派发。(10 分钟)</w:t>
      </w:r>
    </w:p>
    <w:p>
      <w:r>
        <w:t xml:space="preserve">3、小游戏。(20 分钟)</w:t>
      </w:r>
    </w:p>
    <w:p>
      <w:r>
        <w:t xml:space="preserve">4、节目表演。(10 分钟)</w:t>
      </w:r>
    </w:p>
    <w:p>
      <w:r>
        <w:t xml:space="preserve">5、评选晚会最佳化装奖(男女)。(10 分钟)</w:t>
      </w:r>
    </w:p>
    <w:p>
      <w:r>
        <w:t xml:space="preserve">6、小游戏(或节目)。(10 分钟)</w:t>
      </w:r>
    </w:p>
    <w:p>
      <w:r>
        <w:t xml:space="preserve">7、男士邀请女士跳舞。(20 分钟)</w:t>
      </w:r>
    </w:p>
    <w:p>
      <w:r>
        <w:t xml:space="preserve">8、自由活动。(30 分钟)</w:t>
      </w:r>
    </w:p>
    <w:p>
      <w:r>
        <w:t xml:space="preserve">9、评选活动最靓美女奖，最酷帅哥奖。(10 分钟)</w:t>
      </w:r>
    </w:p>
    <w:p>
      <w:r>
        <w:t xml:space="preserve">10、抽奖环节。(20 分钟)</w:t>
      </w:r>
    </w:p>
    <w:p>
      <w:r>
        <w:t xml:space="preserve">11、众人合影(20 分钟)</w:t>
      </w:r>
    </w:p>
    <w:p>
      <w:r>
        <w:t xml:space="preserve">12、活动 party 结束。</w:t>
      </w:r>
    </w:p>
    <w:p>
      <w:r>
        <w:t xml:space="preserve">愚人节酒吧活动策划方案中的小游戏</w:t>
      </w:r>
    </w:p>
    <w:p>
      <w:r>
        <w:t xml:space="preserve">1、酱油可乐</w:t>
      </w:r>
    </w:p>
    <w:p>
      <w:r>
        <w:t xml:space="preserve">三个人一组，三个透明的玻璃杯主持人三杯都装的是酱油，然后和大家说里面一杯是酱油两杯是可乐，看谁最倒霉，谁喝了酱油后要装着是可乐一样，不能被人看出。每人一口，然后盖上布再调换位置。每人再饮一口，一直循环把"可乐"饮完。如果，哪一位坚持不下去，便要爱到处罚。</w:t>
      </w:r>
    </w:p>
    <w:p>
      <w:r>
        <w:t xml:space="preserve">2、牙膏夹心饼</w:t>
      </w:r>
    </w:p>
    <w:p>
      <w:r>
        <w:t xml:space="preserve">自由时间整人环节，把夹心饼拆封，小心地拨开两片饼干，去掉原来的夹心，拿出牙膏，挤出适量至饼中，不要太多了。最后加以黏合，尽量做得逼真像样。只需将之放至明显处，最好准备几片原始的夹心饼，真真假假，自然而然就有人光顾品尝了。这叫姜太公钓鱼，愿者上钩。</w:t>
      </w:r>
    </w:p>
    <w:p>
      <w:r>
        <w:t xml:space="preserve">愚人节可以让人抛开诚实，尽情的说假话的一天，愚人节酒吧活动策划方案里便应该要加入这些元素，让这个活动更加应节，更加有意义。</w:t>
      </w:r>
    </w:p>
    <w:p>
      <w:bookmarkStart w:id="460" w:name="src0460"/>
      <w:pPr>
        <w:pStyle w:val="Heading2"/>
      </w:pPr>
      <w:r>
        <w:t>0460 成都市新天地酒吧开业庆典策划方案.ppt</w:t>
      </w:r>
      <w:bookmarkEnd w:id="460"/>
    </w:p>
    <w:p>
      <w:r>
        <w:t xml:space="preserve">2017 － Cannes` 新天地酒吧开业庆典</w:t>
      </w:r>
    </w:p>
    <w:p>
      <w:r>
        <w:t xml:space="preserve">活动策划全案</w:t>
      </w:r>
    </w:p>
    <w:p>
      <w:r>
        <w:t xml:space="preserve">&lt;全案 &gt;</w:t>
      </w:r>
    </w:p>
    <w:p>
      <w:r>
        <w:t xml:space="preserve">2017 年 09 月</w:t>
      </w:r>
    </w:p>
    <w:p>
      <w:r>
        <w:t xml:space="preserve">6 日</w:t>
      </w:r>
    </w:p>
    <w:p>
      <w:r>
        <w:t xml:space="preserve">目 录</w:t>
      </w:r>
    </w:p>
    <w:p>
      <w:r>
        <w:t xml:space="preserve">关于酒吧</w:t>
      </w:r>
    </w:p>
    <w:p>
      <w:r>
        <w:t xml:space="preserve">关于成都酒吧文化</w:t>
      </w:r>
    </w:p>
    <w:p>
      <w:r>
        <w:t xml:space="preserve">关于成都酒吧现状</w:t>
      </w:r>
    </w:p>
    <w:p>
      <w:r>
        <w:t xml:space="preserve">关于项目</w:t>
      </w:r>
    </w:p>
    <w:p>
      <w:r>
        <w:t xml:space="preserve">项目酒吧街品牌定位</w:t>
      </w:r>
    </w:p>
    <w:p>
      <w:r>
        <w:t xml:space="preserve">活动背景</w:t>
      </w:r>
    </w:p>
    <w:p>
      <w:r>
        <w:t xml:space="preserve">活动要素</w:t>
      </w:r>
    </w:p>
    <w:p>
      <w:r>
        <w:t xml:space="preserve">活动内容</w:t>
      </w:r>
    </w:p>
    <w:p>
      <w:r>
        <w:t xml:space="preserve">活动时间 / 地点</w:t>
      </w:r>
    </w:p>
    <w:p>
      <w:r>
        <w:t xml:space="preserve">活动主题</w:t>
      </w:r>
    </w:p>
    <w:p>
      <w:r>
        <w:t xml:space="preserve">参与对象</w:t>
      </w:r>
    </w:p>
    <w:p>
      <w:r>
        <w:t xml:space="preserve">阶段一：酒吧街开业蓄水主题活动</w:t>
      </w:r>
    </w:p>
    <w:p>
      <w:r>
        <w:t xml:space="preserve">□ 人气扩展活动（可选）</w:t>
      </w:r>
    </w:p>
    <w:p>
      <w:r>
        <w:t xml:space="preserve">□ 氛围调性活动（可选）</w:t>
      </w:r>
    </w:p>
    <w:p>
      <w:r>
        <w:t xml:space="preserve">□ 酒吧文化链接活动（可选）</w:t>
      </w:r>
    </w:p>
    <w:p>
      <w:r>
        <w:t xml:space="preserve">推荐方案及预算</w:t>
      </w:r>
    </w:p>
    <w:p>
      <w:r>
        <w:t xml:space="preserve">活动意义 活动意义</w:t>
      </w:r>
    </w:p>
    <w:p>
      <w:r>
        <w:t xml:space="preserve">目 录</w:t>
      </w:r>
    </w:p>
    <w:p>
      <w:r>
        <w:t xml:space="preserve">活动内容</w:t>
      </w:r>
    </w:p>
    <w:p>
      <w:r>
        <w:t xml:space="preserve">阶段二：酒吧街开街仪式及庆典活动</w:t>
      </w:r>
    </w:p>
    <w:p>
      <w:r>
        <w:t xml:space="preserve">□ 开幕式</w:t>
      </w:r>
    </w:p>
    <w:p>
      <w:r>
        <w:t xml:space="preserve">□ 主题活动</w:t>
      </w:r>
    </w:p>
    <w:p>
      <w:r>
        <w:t xml:space="preserve">◇ 互动性活动</w:t>
      </w:r>
    </w:p>
    <w:p>
      <w:r>
        <w:t xml:space="preserve">◇ 促销活动</w:t>
      </w:r>
    </w:p>
    <w:p>
      <w:r>
        <w:t xml:space="preserve">◇ 文艺表演</w:t>
      </w:r>
    </w:p>
    <w:p>
      <w:r>
        <w:t xml:space="preserve">活动组织</w:t>
      </w:r>
    </w:p>
    <w:p>
      <w:r>
        <w:t xml:space="preserve">□ 参赛选手招募</w:t>
      </w:r>
    </w:p>
    <w:p>
      <w:r>
        <w:t xml:space="preserve">□ 比赛组织</w:t>
      </w:r>
    </w:p>
    <w:p>
      <w:r>
        <w:t xml:space="preserve">□ 酒商合作</w:t>
      </w:r>
    </w:p>
    <w:p>
      <w:r>
        <w:t xml:space="preserve">□ 小吃商合作</w:t>
      </w:r>
    </w:p>
    <w:p>
      <w:r>
        <w:t xml:space="preserve">□ 现场控制</w:t>
      </w:r>
    </w:p>
    <w:p>
      <w:r>
        <w:t xml:space="preserve">目 录</w:t>
      </w:r>
    </w:p>
    <w:p>
      <w:r>
        <w:t xml:space="preserve">媒体宣传</w:t>
      </w:r>
    </w:p>
    <w:p>
      <w:r>
        <w:t xml:space="preserve">前期预热造势</w:t>
      </w:r>
    </w:p>
    <w:p>
      <w:r>
        <w:t xml:space="preserve">□ 户外媒体宣传</w:t>
      </w:r>
    </w:p>
    <w:p>
      <w:r>
        <w:t xml:space="preserve">□ 传统媒体宣传</w:t>
      </w:r>
    </w:p>
    <w:p>
      <w:r>
        <w:t xml:space="preserve">□ 网络媒体宣传</w:t>
      </w:r>
    </w:p>
    <w:p>
      <w:r>
        <w:t xml:space="preserve">活动期间新闻点宣传</w:t>
      </w:r>
    </w:p>
    <w:p>
      <w:r>
        <w:t xml:space="preserve">□ 传统媒体宣传</w:t>
      </w:r>
    </w:p>
    <w:p>
      <w:r>
        <w:t xml:space="preserve">□ 网络媒体宣传</w:t>
      </w:r>
    </w:p>
    <w:p>
      <w:r>
        <w:t xml:space="preserve">效果预估 媒体效果</w:t>
      </w:r>
    </w:p>
    <w:p>
      <w:r>
        <w:t xml:space="preserve">现场效果</w:t>
      </w:r>
    </w:p>
    <w:p>
      <w:r>
        <w:t xml:space="preserve">费用预算</w:t>
      </w:r>
    </w:p>
    <w:p>
      <w:r>
        <w:t xml:space="preserve">后期保障</w:t>
      </w:r>
    </w:p>
    <w:p>
      <w:r>
        <w:t xml:space="preserve">现场布置费用</w:t>
      </w:r>
    </w:p>
    <w:p>
      <w:r>
        <w:t xml:space="preserve">主题活动费用</w:t>
      </w:r>
    </w:p>
    <w:p>
      <w:r>
        <w:t xml:space="preserve">媒体宣传费用</w:t>
      </w:r>
    </w:p>
    <w:p>
      <w:r>
        <w:t xml:space="preserve">安全、卫生保障措施</w:t>
      </w:r>
    </w:p>
    <w:p>
      <w:r>
        <w:t xml:space="preserve">危机管理</w:t>
      </w:r>
    </w:p>
    <w:p>
      <w:r>
        <w:t xml:space="preserve">• 酒吧最初源于欧洲大陆，但 bar 一词也还是到 16 世纪才有“卖饮料的柜台”这个义项，后又经美洲进一步的变异、拓展，才于大约十年前进入我国，“泡吧”一词还是近年的事。酒吧进入我国后，得到了迅猛的发展，尤其在北京、上海、广州等地，更是得到了淋漓的显现：北京的酒吧粗犷开阔，上海的酒吧细腻伤感，广州的酒吧热闹繁杂 , 深圳的酒吧最不乏激情……总的来说。都市的夜空已离不开酒吧，都市人更离不开酒吧，人们需要在繁忙遗忘，沉醉。</w:t>
      </w:r>
    </w:p>
    <w:p>
      <w:r>
        <w:t xml:space="preserve">• 酒吧当年的确是以一种很“文化”、很反叛的姿态出现的，是我们这个城市对深夜不归的一种默许，它悄悄地却是越来越多地出现在中国大都市的一个个角落，成为青年人的天下，亚文化的发生地。随着都市文化的迅猛发展，曾经占尽风光的电影院在酒吧、迪厅、电子游戏室的崛起中显得有些被冷落的感觉。以新新人类自居的酷男辣妹，对于“泡吧”更是情有独钟，因为酒吧里欣赏歌舞、听音乐、扎堆聊天、喝酒品茶甚至蹦迪，无所不包，随你玩到尽兴，又显出时尚派头，自然成了流行的消闲娱乐方式。酒吧文化在中国不过十几年的历史，但是它发展迅速，可以称得上是适时而生。多年前在茶馆和酒楼听传统戏曲是当时大众最为重要的文化生活，随着时代的变迁，大众对音乐取向的变换和选择也是必然。由于八十年代外资与合资的酒店在大陆大规模的发展，相当一部分富有开拓精神的人们对酒店内的酒吧发生了兴趣；追求发展和变化的心态促使一部分原来开餐厅和酒馆的人们做起了酒吧生意，将酒吧这一形式从酒店复制到城市的繁华街区和外国人聚集的使馆、文化商业区。</w:t>
      </w:r>
    </w:p>
    <w:p>
      <w:r>
        <w:t xml:space="preserve">关于酒吧</w:t>
      </w:r>
    </w:p>
    <w:p>
      <w:r>
        <w:t xml:space="preserve">• 要了解一个城市的气质，就应该到酒吧去。捕捉老板的表情和泡吧人的姿态，就能感受到在白天的工作装遮掩下看不到的最真实生动的激情与活力。酒吧，城市最敏感的时尚末梢，在简单、实惠、风情、激奋、小资……各色妖娆中，提供城市玩家各样的快意。</w:t>
      </w:r>
    </w:p>
    <w:p>
      <w:r>
        <w:t xml:space="preserve">• 成都酒吧始于８０年代末，９０年代进入一个迅速发展阶段。散落在巷陌中的上千家酒吧，因为这个城市才有的突兀个性和不断翻新着的欣欣向荣，激发出城市过客和原住民生生不息的爱恋。</w:t>
      </w:r>
    </w:p>
    <w:p>
      <w:r>
        <w:t xml:space="preserve">• 相比别的城市，成都酒吧也许未必更加时尚新潮，但其“文气胜过酒气”的儒雅气质却独树一帜，因此有人评价说“成都酒吧艺术气息弥漫，是白领人士交往融汇的最佳场所。”当夜色在柔和的音乐中缓慢流淌，让我们走进霓虹，走进成都的酒吧，一起品嚼这座“休闲之都”温柔妩媚的又一面，同时靠近那些“酒吧人”，聆听他们跟音乐与霓彩一起脉动的的渴望与梦想。</w:t>
      </w:r>
    </w:p>
    <w:p>
      <w:r>
        <w:t xml:space="preserve">关于成都酒吧</w:t>
      </w:r>
    </w:p>
    <w:p>
      <w:r>
        <w:t xml:space="preserve">文化</w:t>
      </w:r>
    </w:p>
    <w:p>
      <w:r>
        <w:t xml:space="preserve">• 成都酒吧分布较为零散，主要集中在市中区、城南和城 西片区，依附成都部分中高档的成熟社区，形成了一些比较有 规模的酒吧街。</w:t>
      </w:r>
    </w:p>
    <w:p>
      <w:r>
        <w:t xml:space="preserve">目前，已形成九眼桥、玉林、芳邻路、罗马假日、耍都几大酒吧集中</w:t>
      </w:r>
    </w:p>
    <w:p>
      <w:r>
        <w:t xml:space="preserve">区。</w:t>
      </w:r>
    </w:p>
    <w:p>
      <w:r>
        <w:t xml:space="preserve">• 在成都现有的酒吧中， 大部分在形势上表现得比较前卫和现代，通过室内的装饰 和灯光来营造氛围，突出自己的主题。但大部分的酒吧在装修档次上还是以中低档居多，有个性特色和格调的酒吧较少。</w:t>
      </w:r>
    </w:p>
    <w:p>
      <w:r>
        <w:t xml:space="preserve">许多酒吧的主题不明确，没有特色、经营范围过杂 ，因为卖酒而卖</w:t>
      </w:r>
    </w:p>
    <w:p>
      <w:r>
        <w:t xml:space="preserve">酒，而顾客也只能为喝酒而喝酒。</w:t>
      </w:r>
    </w:p>
    <w:p>
      <w:r>
        <w:t xml:space="preserve">关于成都酒吧</w:t>
      </w:r>
    </w:p>
    <w:p>
      <w:r>
        <w:t xml:space="preserve">现状</w:t>
      </w:r>
    </w:p>
    <w:p>
      <w:r>
        <w:t xml:space="preserve">关于项目</w:t>
      </w:r>
    </w:p>
    <w:p>
      <w:r>
        <w:t xml:space="preserve">· 激情演绎欧洲 9 大商业主题：法国艺术电影城、德国酒吧街、意大利风情美食街、西班牙休闲广场、英伦风情度假酒店、地中海式休闲沙滩、荷兰风情时尚购物街、欧式洗浴健身中心、罗马式婚庆殿堂。</w:t>
      </w:r>
    </w:p>
    <w:p>
      <w:r>
        <w:t xml:space="preserve">· 本项目雄踞成都新城南副中心核心消费圈中央口岸，泊靠府河北岸，项目总占地面积 163 亩，其中 100 亩为绿化景观用地，总建筑面积约为 109076 平方米，商业建筑面积约为 88943 平方米，车位数约 1200 个，占据新城南商业体系第一宝座。项目建筑融合了巴罗克、哥特、加勒比、后现代等众多欧洲古典与现代的经典风格，采用地中海拉丁风情景观布局，率先引入欧式海港休闲时尚。本项目将被全力打造成集娱乐休闲、特色餐饮、旅游度假、婚庆活动、品牌购物、商务会展等于一体的超大型异域风情休闲商业中心、一个城南时尚生活的人文坐标、一个释放激情的魅力不夜城、一个全新的投资创富核心口岸。</w:t>
      </w:r>
    </w:p>
    <w:p>
      <w:r>
        <w:t xml:space="preserve">通过以上分析，我们认为：</w:t>
      </w:r>
    </w:p>
    <w:p>
      <w:r>
        <w:t xml:space="preserve">• 为成功打造戛纳印象酒吧街的形象，需要总结成都酒吧的繁华与没落的原因，需要抓住成都人的喜好，打造符合成都人消费习惯的继玉林、九眼桥等的新的酒吧新天地。</w:t>
      </w:r>
    </w:p>
    <w:p>
      <w:r>
        <w:t xml:space="preserve">• 总结以上信息，我们提出，将戛纳印象打造为成都白领“夜愉”生活新天地。通过这样的定位，区别成都现有酒吧街，如玉林、九眼桥、少陵路酒吧单纯为喝酒而喝酒的状况，从而树立戛纳印象改酒吧单纯喝酒为多重娱乐休闲体验的差异化经营方式，提升成都酒吧街的品牌形象，为成都酒吧加入更多的文化、休闲娱乐内涵。</w:t>
      </w:r>
    </w:p>
    <w:p>
      <w:r>
        <w:t xml:space="preserve">• 一条成功的酒吧街的打造，需要的是人气，只有人气才能带动商气。</w:t>
      </w:r>
    </w:p>
    <w:p>
      <w:r>
        <w:t xml:space="preserve">• 对于戛纳印象来说，将其打造为成都“夜愉”生活新天地的首要条件是人气，如何吸引人气成为现阶段的重点。我们试图通过一系列具有轰动效应的事件配合各种营销活动，吸引大众的注意，让戛纳印象的信息得到最广泛的传播，从而提高社会对戛纳印象发展的关注度，提升戛纳印象的品牌知名度和美誉度，为项目聚集人气，以人气带动商气。将戛纳印象商业氛围淋漓尽致的展示在大众面前，刺激其中的潜在商家和投资者，产生良好的口碑效应。</w:t>
      </w:r>
    </w:p>
    <w:p>
      <w:r>
        <w:t xml:space="preserve">项目酒吧街</w:t>
      </w:r>
    </w:p>
    <w:p>
      <w:r>
        <w:t xml:space="preserve">品牌定位</w:t>
      </w:r>
    </w:p>
    <w:p>
      <w:r>
        <w:t xml:space="preserve">• 提高社会对戛纳印象发展的关注度，提升项目的品牌知名度和美誉度充分利用已经打造好的商业环境、休闲环境、江水环境，展示戛纳印象的良好形象，一个新城南时尚生活的人文地标，一个释放激情魅力的不夜城，一个全新的投资创富核心口岸的品牌理念，并展示企业的强大实力及背景。通过对此次活动的广泛宣传，提高社会对戛纳印象项目的关注度和美誉度。</w:t>
      </w:r>
    </w:p>
    <w:p>
      <w:r>
        <w:t xml:space="preserve">• 宣传戛纳印象商业氛围，促进戛纳印象的销售与招商</w:t>
      </w:r>
    </w:p>
    <w:p>
      <w:r>
        <w:t xml:space="preserve">通过系列活动的开展，打造城南盛夏休闲新生活的氛围，用人气聚集商气，用商气拉动人气，将戛纳印象商业氛围淋漓尽致的展示在大众面前，刺激其中的潜在商家和投资者，产生良好的口碑效应。</w:t>
      </w:r>
    </w:p>
    <w:p>
      <w:r>
        <w:t xml:space="preserve">• 活动时间： 2017 年 11 月—— 12 月 25 日</w:t>
      </w:r>
    </w:p>
    <w:p>
      <w:r>
        <w:t xml:space="preserve">• 活动地点：戛纳印象项目现场</w:t>
      </w:r>
    </w:p>
    <w:p>
      <w:r>
        <w:t xml:space="preserve">• 活动主题：</w:t>
      </w:r>
    </w:p>
    <w:p>
      <w:r>
        <w:t xml:space="preserve">主题词 —— 戛纳印象新天地</w:t>
      </w:r>
    </w:p>
    <w:p>
      <w:r>
        <w:t xml:space="preserve">主题口号 —— 时尚戛纳年 · 畅饮地中海</w:t>
      </w:r>
    </w:p>
    <w:p>
      <w:r>
        <w:t xml:space="preserve">• 参与对象：成都市民朋友，重点包括城南及华阳中高</w:t>
      </w:r>
    </w:p>
    <w:p>
      <w:r>
        <w:t xml:space="preserve">端消费群</w:t>
      </w:r>
    </w:p>
    <w:p>
      <w:r>
        <w:t xml:space="preserve">阶段一</w:t>
      </w:r>
    </w:p>
    <w:p>
      <w:r>
        <w:t xml:space="preserve">酒吧街开街蓄水主题活动</w:t>
      </w:r>
    </w:p>
    <w:p>
      <w:r>
        <w:t xml:space="preserve">啤酒狂欢节</w:t>
      </w:r>
    </w:p>
    <w:p>
      <w:r>
        <w:t xml:space="preserve">开展如海量王啤酒争霸赛 等啤酒主题活动专场，并配合节目演出，及诱惑美食，营造出欢乐地中海的奔放、欢乐氛围。</w:t>
      </w:r>
    </w:p>
    <w:p>
      <w:r>
        <w:t xml:space="preserve">PUB 歌手（乐队）车轮战</w:t>
      </w:r>
    </w:p>
    <w:p>
      <w:r>
        <w:t xml:space="preserve">向成都酒吧和爱好者发起 PUB 歌手（乐队）挑战赛，通过预赛、复赛、决赛决出优秀的 PUB 歌手（乐队），增加看点。</w:t>
      </w:r>
    </w:p>
    <w:p>
      <w:r>
        <w:t xml:space="preserve">花式调酒大赛</w:t>
      </w:r>
    </w:p>
    <w:p>
      <w:r>
        <w:t xml:space="preserve">• 花式调酒起源于美国，现风靡于世界各地，其特点是在以前呆板的英式调酒过程中加入一些花样的调酒动作以及魔幻般的互动游戏，起到活跃酒吧气氛、提高娱乐性、与客人拉近关系的作用。调酒师不仅是一种职业的选择，更是一种时尚的追求。</w:t>
      </w:r>
    </w:p>
    <w:p>
      <w:r>
        <w:t xml:space="preserve">• 向成都各酒吧和调酒师培训学校发起花式调酒大赛，让更多人感受花式调酒的魅力。</w:t>
      </w:r>
    </w:p>
    <w:p>
      <w:r>
        <w:t xml:space="preserve">街舞大赛</w:t>
      </w:r>
    </w:p>
    <w:p>
      <w:r>
        <w:t xml:space="preserve">• 通过举办活动主题为“跳跃商机无限，共享戛纳盛世”的成都街舞选拔赛的活动，在消费者心目中树立良好形象，以达到良好的宣传效果和口碑效应，充分展示商业部分的经营活力，并形成强烈的社会效应 ；</w:t>
      </w:r>
    </w:p>
    <w:p>
      <w:r>
        <w:t xml:space="preserve">• 在成都各个高校进行宣传，吸引街舞爱好者参加，比赛分为初赛、半决赛和决赛三个阶段，通过现场观众声音分贝的数字打分（分贝器配合），中间可穿插抽奖活动，最后决出名次，颁发奖品和证书。</w:t>
      </w:r>
    </w:p>
    <w:p>
      <w:r>
        <w:t xml:space="preserve">阶段二</w:t>
      </w:r>
    </w:p>
    <w:p>
      <w:r>
        <w:t xml:space="preserve">酒吧街开街仪式及庆典活动</w:t>
      </w:r>
    </w:p>
    <w:p>
      <w:r>
        <w:t xml:space="preserve">活动要素</w:t>
      </w:r>
    </w:p>
    <w:p>
      <w:r>
        <w:t xml:space="preserve">• 活动时间： 2017 年 12 月 25 日</w:t>
      </w:r>
    </w:p>
    <w:p>
      <w:r>
        <w:t xml:space="preserve">• 活动地点：戛纳 · 克拉码头项目现场</w:t>
      </w:r>
    </w:p>
    <w:p>
      <w:r>
        <w:t xml:space="preserve">• 活动主题：</w:t>
      </w:r>
    </w:p>
    <w:p>
      <w:r>
        <w:t xml:space="preserve">• 参与对象：相关领导</w:t>
      </w:r>
    </w:p>
    <w:p>
      <w:r>
        <w:t xml:space="preserve">相关媒体</w:t>
      </w:r>
    </w:p>
    <w:p>
      <w:r>
        <w:t xml:space="preserve">项目客户</w:t>
      </w:r>
    </w:p>
    <w:p>
      <w:r>
        <w:t xml:space="preserve">成都市及华阳市民</w:t>
      </w:r>
    </w:p>
    <w:p>
      <w:r>
        <w:t xml:space="preserve">• 活动调性：喜庆、热闹、时尚、品质</w:t>
      </w:r>
    </w:p>
    <w:p>
      <w:r>
        <w:t xml:space="preserve">开街仪式</w:t>
      </w:r>
    </w:p>
    <w:p>
      <w:r>
        <w:t xml:space="preserve">• 通过盛大的开幕式举办，扩大戛纳 · 克拉码头酒吧街在成都市民特别是华阳和成都城南区域市民的影响力，从而吸引市民的积极参与，拉动消费热潮，促进项目楼盘的销售。</w:t>
      </w:r>
    </w:p>
    <w:p>
      <w:r>
        <w:t xml:space="preserve">风情文艺表演</w:t>
      </w:r>
    </w:p>
    <w:p>
      <w:r>
        <w:t xml:space="preserve">• 丰富的庆典活动：海量王啤酒争霸赛 、生日 PARTY 、啤酒欢乐汇 (飞镖比赛、大球星、沙弧球等 ) 、节目演出、戛纳酒娘 show 、风情PARTY 、坝坝电影节等活动，让到达现场的市民能根据自己的喜好热情积极的参与，从而打造城南魅力不夜城的盛况。</w:t>
      </w:r>
    </w:p>
    <w:p>
      <w:r>
        <w:t xml:space="preserve">活动概述</w:t>
      </w:r>
    </w:p>
    <w:p>
      <w:r>
        <w:t xml:space="preserve">• 酒吧街开街仪式 : 特邀摇滚乐队做暖场演出，音乐间隙，主持人宣布酒吧街正式开街的时候，由戛纳印象相关领导及特邀嘉宾以木锤敲开啤酒桶，啤酒花四溢，啤酒喷涌而出，同时漫天礼花纷纷飘落，各种舞台效果启动。摇滚乐队开始激情演奏，场面顿时热闹非凡。在乐队演奏的高潮阶段，精心布设的冷烟花随着音乐的节奏此起彼伏，配合台下来宾的桄椆交错。整个现场的狂欢气氛显露无疑！</w:t>
      </w:r>
    </w:p>
    <w:p>
      <w:r>
        <w:t xml:space="preserve">• 开幕式文艺演出：邀请成都专业的演出团队，进行精彩的表演。</w:t>
      </w:r>
    </w:p>
    <w:p>
      <w:r>
        <w:t xml:space="preserve">• 高空烟火表演：为烘托开幕式的热闹气氛，扩大活动的影响力，在开幕式当天晚上举行高空烟火表演。</w:t>
      </w:r>
    </w:p>
    <w:p>
      <w:r>
        <w:t xml:space="preserve">啤酒节开幕式</w:t>
      </w:r>
    </w:p>
    <w:p>
      <w:r>
        <w:t xml:space="preserve">• 通过设置一系列参与性和娱乐性极强的主题活动，其中酒吧主题比赛穿插整个啤酒节过程中，营造浓厚的酒吧氛围、休闲氛围，充分体现项目休闲、娱乐的各方优势；</w:t>
      </w:r>
    </w:p>
    <w:p>
      <w:r>
        <w:t xml:space="preserve">• 目的：通过活动营造浓厚的商业氛围，展示开发商的实力和先进的经营理念，从而突显戛纳印象项目的商机，最终达到项目销售的目的；</w:t>
      </w:r>
    </w:p>
    <w:p>
      <w:r>
        <w:t xml:space="preserve">• 活动形式：在河岸布置休闲桌椅，临河饮酒、吃烧烤、卤菜等，免费看坝坝电影、欣赏街舞比赛、歌舞表演，参加互动游戏赢取奖品等；通过丰富的活动内容，提升戛纳印象的品质，并聚集人气。</w:t>
      </w:r>
    </w:p>
    <w:p>
      <w:r>
        <w:t xml:space="preserve">啤酒节主题活动</w:t>
      </w:r>
    </w:p>
    <w:p>
      <w:r>
        <w:t xml:space="preserve">镖王之王</w:t>
      </w:r>
    </w:p>
    <w:p>
      <w:r>
        <w:t xml:space="preserve">• 游戏规则：每人三次机会，所得总环数达到游戏规则要求的</w:t>
      </w:r>
    </w:p>
    <w:p>
      <w:r>
        <w:t xml:space="preserve">获得小奖品 1 份。</w:t>
      </w:r>
    </w:p>
    <w:p>
      <w:r>
        <w:t xml:space="preserve">互动性活动</w:t>
      </w:r>
    </w:p>
    <w:p>
      <w:r>
        <w:t xml:space="preserve">——啤酒欢乐汇</w:t>
      </w:r>
    </w:p>
    <w:p>
      <w:r>
        <w:t xml:space="preserve">啤酒沙狐球</w:t>
      </w:r>
    </w:p>
    <w:p>
      <w:r>
        <w:t xml:space="preserve">• 游戏规则：桌子上画出若干小圆圈，对应不同的奖券，将啤酒</w:t>
      </w:r>
    </w:p>
    <w:p>
      <w:r>
        <w:t xml:space="preserve">杯推进圈中获胜。</w:t>
      </w:r>
    </w:p>
    <w:p>
      <w:r>
        <w:t xml:space="preserve">互动性活动</w:t>
      </w:r>
    </w:p>
    <w:p>
      <w:r>
        <w:t xml:space="preserve">——啤酒欢乐汇</w:t>
      </w:r>
    </w:p>
    <w:p>
      <w:r>
        <w:t xml:space="preserve">喝啤酒游戏</w:t>
      </w:r>
    </w:p>
    <w:p>
      <w:r>
        <w:t xml:space="preserve">• 在主持人的邀请下，观众在舞台上做各种的游戏，输了的观</w:t>
      </w:r>
    </w:p>
    <w:p>
      <w:r>
        <w:t xml:space="preserve">众惩罚在舞台上喝完啤酒，大家在游戏的过程中享受啤酒的</w:t>
      </w:r>
    </w:p>
    <w:p>
      <w:r>
        <w:t xml:space="preserve">欢乐氛围。</w:t>
      </w:r>
    </w:p>
    <w:p>
      <w:r>
        <w:t xml:space="preserve">互动性活动</w:t>
      </w:r>
    </w:p>
    <w:p>
      <w:r>
        <w:t xml:space="preserve">——啤酒欢乐汇</w:t>
      </w:r>
    </w:p>
    <w:p>
      <w:r>
        <w:t xml:space="preserve">生日 PARTY</w:t>
      </w:r>
    </w:p>
    <w:p>
      <w:r>
        <w:t xml:space="preserve">• 在本次活动期间过生日的来宾，经过预订，可以免费获得一个生日蛋糕，并赠送一些啤酒、水果和小吃，吸引来宾可以邀请自己的朋友一起来现场参加活动，带动人气，为活动增加趣味。</w:t>
      </w:r>
    </w:p>
    <w:p>
      <w:r>
        <w:t xml:space="preserve">促销活动</w:t>
      </w:r>
    </w:p>
    <w:p>
      <w:r>
        <w:t xml:space="preserve">免费啤酒大派送</w:t>
      </w:r>
    </w:p>
    <w:p>
      <w:r>
        <w:t xml:space="preserve">• 每天限额 50 人，免费啤酒大派送，先到先得，获得免费喝</w:t>
      </w:r>
    </w:p>
    <w:p>
      <w:r>
        <w:t xml:space="preserve">啤酒消费券的来宾可以随意喝。以此方式吸引市民参与。</w:t>
      </w:r>
    </w:p>
    <w:p>
      <w:r>
        <w:t xml:space="preserve">促销活动</w:t>
      </w:r>
    </w:p>
    <w:p>
      <w:r>
        <w:t xml:space="preserve">• 在活动前期，为观众和来宾安排了精彩的演出节目，如动感舞</w:t>
      </w:r>
    </w:p>
    <w:p>
      <w:r>
        <w:t xml:space="preserve">蹈、戛纳酒娘 show 、歌曲演唱等 ，在观看节目的同时喝着啤</w:t>
      </w:r>
    </w:p>
    <w:p>
      <w:r>
        <w:t xml:space="preserve">酒，吃着小吃，台上台下同乐，在演出中穿插互动游戏，让台</w:t>
      </w:r>
    </w:p>
    <w:p>
      <w:r>
        <w:t xml:space="preserve">上台下的观众互动。</w:t>
      </w:r>
    </w:p>
    <w:p>
      <w:r>
        <w:t xml:space="preserve">文艺表演</w:t>
      </w:r>
    </w:p>
    <w:p>
      <w:r>
        <w:t xml:space="preserve">啤酒文化主题展</w:t>
      </w:r>
    </w:p>
    <w:p>
      <w:r>
        <w:t xml:space="preserve">• 通过展示柱的形式宣传啤酒知识，一方面丰富啤酒节内容，</w:t>
      </w:r>
    </w:p>
    <w:p>
      <w:r>
        <w:t xml:space="preserve">另一方面在现场气氛上起到烘托作用。</w:t>
      </w:r>
    </w:p>
    <w:p>
      <w:r>
        <w:t xml:space="preserve">活动内容时间安排</w:t>
      </w:r>
    </w:p>
    <w:p>
      <w:r>
        <w:t xml:space="preserve">啤酒狂欢节主题活动</w:t>
      </w:r>
    </w:p>
    <w:p>
      <w:r>
        <w:t xml:space="preserve">开幕式： 7 月份（待定）</w:t>
      </w:r>
    </w:p>
    <w:p>
      <w:r>
        <w:t xml:space="preserve">主题活动</w:t>
      </w:r>
    </w:p>
    <w:p>
      <w:r>
        <w:t xml:space="preserve">• 海量王啤酒争霸赛：每周日举行；</w:t>
      </w:r>
    </w:p>
    <w:p>
      <w:r>
        <w:t xml:space="preserve">• 啤酒欢乐汇：每天进行，可自由选择参与；</w:t>
      </w:r>
    </w:p>
    <w:p>
      <w:r>
        <w:t xml:space="preserve">• 促销活动：每天进行；</w:t>
      </w:r>
    </w:p>
    <w:p>
      <w:r>
        <w:t xml:space="preserve">• 文艺表演：每周日进行（可穿插海量王啤酒争霸赛）；</w:t>
      </w:r>
    </w:p>
    <w:p>
      <w:r>
        <w:t xml:space="preserve">• 坝坝电影：每周五进行；</w:t>
      </w:r>
    </w:p>
    <w:p>
      <w:r>
        <w:t xml:space="preserve">啤酒文化主题展：贯穿整个活动期间（ 7 月— 9 月）。</w:t>
      </w:r>
    </w:p>
    <w:p>
      <w:r>
        <w:t xml:space="preserve">酒吧氛围主题比赛组织</w:t>
      </w:r>
    </w:p>
    <w:p>
      <w:r>
        <w:t xml:space="preserve">参赛选手招募</w:t>
      </w:r>
    </w:p>
    <w:p>
      <w:r>
        <w:t xml:space="preserve">• 通过前期媒体宣传扩大声势，联合成都知名酒吧进行联合推广，以丰富的奖品或奖金吸引酒吧、学校、及其他爱好者广泛参与。开幕式启动时，发布比赛信息，并组织报名。报名分为现场报名和电话报名，现场报名可在项目现场设置一个主报名点，为方便选手报名，市内可设置分报名点，选择东西南北四个方向的合作酒吧。在各媒体或宣传信息发布中公布电话报名的号码，有专门的工作人员记录。</w:t>
      </w:r>
    </w:p>
    <w:p>
      <w:r>
        <w:t xml:space="preserve">比赛组织</w:t>
      </w:r>
    </w:p>
    <w:p>
      <w:r>
        <w:t xml:space="preserve">• 按常规比赛方式进行，分为初赛、半决赛、决赛三个部分，通过淘汰方式决出冠亚季军；</w:t>
      </w:r>
    </w:p>
    <w:p>
      <w:r>
        <w:t xml:space="preserve">• 预选赛中，直接由评委决定选手的去留；半决赛和决赛中，由评委和观众一起参与评选，增加比赛的参与性和可看性。</w:t>
      </w:r>
    </w:p>
    <w:p>
      <w:r>
        <w:t xml:space="preserve">• 比赛的打分分为两个部分：评委打分和观众打分，邀请成都行业专业人士参与比赛的评选，评委给出分数占选手成绩的 40% ，观众通过声音分贝仪打分，占总成绩的 60% 。</w:t>
      </w:r>
    </w:p>
    <w:p>
      <w:r>
        <w:t xml:space="preserve">啤酒节组织</w:t>
      </w:r>
    </w:p>
    <w:p>
      <w:r>
        <w:t xml:space="preserve">啤酒商合作</w:t>
      </w:r>
    </w:p>
    <w:p>
      <w:r>
        <w:t xml:space="preserve">• 通过招商的方式与啤酒商合作，由啤酒商提供整个活动期间的啤酒。</w:t>
      </w:r>
    </w:p>
    <w:p>
      <w:r>
        <w:t xml:space="preserve">（可联合现已开展的啤酒节，如都江堰啤酒节，作为分会场，从而可</w:t>
      </w:r>
    </w:p>
    <w:p>
      <w:r>
        <w:t xml:space="preserve">以更方便、快捷地完成啤酒商的招商事宜。）</w:t>
      </w:r>
    </w:p>
    <w:p>
      <w:r>
        <w:t xml:space="preserve">小吃商合作</w:t>
      </w:r>
    </w:p>
    <w:p>
      <w:r>
        <w:t xml:space="preserve">• 通过招商的方式，为小吃商提供免费的场地，小吃商需提供有效的营业执照和卫生许可证，并签署合作协议，小吃价格由开发商和小吃商协商制定，价格不能超过市面常规价格，以防止因小吃价格偏高而影响整个啤酒节的人气。</w:t>
      </w:r>
    </w:p>
    <w:p>
      <w:r>
        <w:t xml:space="preserve">三方配合</w:t>
      </w:r>
    </w:p>
    <w:p>
      <w:r>
        <w:t xml:space="preserve">• 啤酒商和小吃商需配合开发商方面为吸引人气而设定的促销方式，如赠送啤酒、小吃等。</w:t>
      </w:r>
    </w:p>
    <w:p>
      <w:r>
        <w:t xml:space="preserve">现场控制</w:t>
      </w:r>
    </w:p>
    <w:p>
      <w:r>
        <w:t xml:space="preserve">• 全场使用统一的活动标识和包装。</w:t>
      </w:r>
    </w:p>
    <w:p>
      <w:r>
        <w:t xml:space="preserve">• 服务人员、工作人员统一着装，并需要保持服装及个人形象的干净、卫生。</w:t>
      </w:r>
    </w:p>
    <w:p>
      <w:r>
        <w:t xml:space="preserve">• 设定项目总负责制，现场执行总指挥负责全面把控整个活动。</w:t>
      </w:r>
    </w:p>
    <w:p>
      <w:r>
        <w:t xml:space="preserve">前 期 预 热 造 势</w:t>
      </w:r>
    </w:p>
    <w:p>
      <w:r>
        <w:t xml:space="preserve">户外广告宣传</w:t>
      </w:r>
    </w:p>
    <w:p>
      <w:r>
        <w:t xml:space="preserve">• 在戛纳印象现有项目户外广告位上，通过大面积的户外广告牌</w:t>
      </w:r>
    </w:p>
    <w:p>
      <w:r>
        <w:t xml:space="preserve">对本次活动进行全面宣传；</w:t>
      </w:r>
    </w:p>
    <w:p>
      <w:r>
        <w:t xml:space="preserve">• 项目现场升空气球宣传大力支持；</w:t>
      </w:r>
    </w:p>
    <w:p>
      <w:r>
        <w:t xml:space="preserve">报纸媒体传播</w:t>
      </w:r>
    </w:p>
    <w:p>
      <w:r>
        <w:t xml:space="preserve">活动开始前，在成都各主要平面媒体将进行大面积的软性报道支持，</w:t>
      </w:r>
    </w:p>
    <w:p>
      <w:r>
        <w:t xml:space="preserve">结合硬广，对活动进行立体化、多方位的报道；</w:t>
      </w:r>
    </w:p>
    <w:p>
      <w:r>
        <w:t xml:space="preserve">报纸媒体推荐</w:t>
      </w:r>
    </w:p>
    <w:p>
      <w:r>
        <w:t xml:space="preserve">• 四川日报</w:t>
      </w:r>
    </w:p>
    <w:p>
      <w:r>
        <w:t xml:space="preserve">• 成都商报</w:t>
      </w:r>
    </w:p>
    <w:p>
      <w:r>
        <w:t xml:space="preserve">• 华西都市报</w:t>
      </w:r>
    </w:p>
    <w:p>
      <w:r>
        <w:t xml:space="preserve">• 成都晚报</w:t>
      </w:r>
    </w:p>
    <w:p>
      <w:r>
        <w:t xml:space="preserve">广 播 传 播</w:t>
      </w:r>
    </w:p>
    <w:p>
      <w:r>
        <w:t xml:space="preserve">联合电台的美食、休闲等节目，在节目中发布关于活动的信息。</w:t>
      </w:r>
    </w:p>
    <w:p>
      <w:r>
        <w:t xml:space="preserve">电台推荐</w:t>
      </w:r>
    </w:p>
    <w:p>
      <w:r>
        <w:t xml:space="preserve">• 成都人民广播电台</w:t>
      </w:r>
    </w:p>
    <w:p>
      <w:r>
        <w:t xml:space="preserve">• 四川人民广播电台</w:t>
      </w:r>
    </w:p>
    <w:p>
      <w:r>
        <w:t xml:space="preserve">其他宣传方式</w:t>
      </w:r>
    </w:p>
    <w:p>
      <w:r>
        <w:t xml:space="preserve">DM 单印刷品</w:t>
      </w:r>
    </w:p>
    <w:p>
      <w:r>
        <w:t xml:space="preserve">将针对本次活动制作 DM 单进行宣传，在华阳主城区和成都城南区域发放。</w:t>
      </w:r>
    </w:p>
    <w:p>
      <w:r>
        <w:t xml:space="preserve">夹报</w:t>
      </w:r>
    </w:p>
    <w:p>
      <w:r>
        <w:t xml:space="preserve">在主流报纸媒体夹带发送活动相关信息；</w:t>
      </w:r>
    </w:p>
    <w:p>
      <w:r>
        <w:t xml:space="preserve">网络宣传</w:t>
      </w:r>
    </w:p>
    <w:p>
      <w:r>
        <w:t xml:space="preserve">通过成都区域知名门户网站，面向全城发布本次活动信</w:t>
      </w:r>
    </w:p>
    <w:p>
      <w:r>
        <w:t xml:space="preserve">息告知的报道。</w:t>
      </w:r>
    </w:p>
    <w:p>
      <w:r>
        <w:t xml:space="preserve">网站推荐：</w:t>
      </w:r>
    </w:p>
    <w:p>
      <w:r>
        <w:t xml:space="preserve">四川在线</w:t>
      </w:r>
    </w:p>
    <w:p>
      <w:r>
        <w:t xml:space="preserve">成都全搜索</w:t>
      </w:r>
    </w:p>
    <w:p>
      <w:r>
        <w:t xml:space="preserve">新华网四川频道</w:t>
      </w:r>
    </w:p>
    <w:p>
      <w:r>
        <w:t xml:space="preserve">四川机构网</w:t>
      </w:r>
    </w:p>
    <w:p>
      <w:r>
        <w:t xml:space="preserve">活动期间新闻点宣传</w:t>
      </w:r>
    </w:p>
    <w:p>
      <w:r>
        <w:t xml:space="preserve">报纸媒体：</w:t>
      </w:r>
    </w:p>
    <w:p>
      <w:r>
        <w:t xml:space="preserve">• 通过活动期间新闻性的事件进行软文报道；</w:t>
      </w:r>
    </w:p>
    <w:p>
      <w:r>
        <w:t xml:space="preserve">电视媒体</w:t>
      </w:r>
    </w:p>
    <w:p>
      <w:r>
        <w:t xml:space="preserve">• 活动期间将安排电视广告与电视新闻、专题等，针对活动过程</w:t>
      </w:r>
    </w:p>
    <w:p>
      <w:r>
        <w:t xml:space="preserve">中的新闻性事件进行实时报道、追踪，大量硬性广告进行配合</w:t>
      </w:r>
    </w:p>
    <w:p>
      <w:r>
        <w:t xml:space="preserve">支援，专题采写啤酒节的独特事件；</w:t>
      </w:r>
    </w:p>
    <w:p>
      <w:r>
        <w:t xml:space="preserve">网络宣传</w:t>
      </w:r>
    </w:p>
    <w:p>
      <w:r>
        <w:t xml:space="preserve">• 针对活动中的事件进行报道，文字结合现场照片的方式宣传。</w:t>
      </w:r>
    </w:p>
    <w:p>
      <w:r>
        <w:t xml:space="preserve">媒体效果</w:t>
      </w:r>
    </w:p>
    <w:p>
      <w:r>
        <w:t xml:space="preserve">• 强势的媒体宣传攻势下，必将使活动信息得到最广泛的传播，信息传播范围越大，受众越多，效果越好。媒体的正面引导使广大市民对整个活动有一个好的认识。对提供整个项目的知名度和美誉度也起到了积极的作用。</w:t>
      </w:r>
    </w:p>
    <w:p>
      <w:r>
        <w:t xml:space="preserve">现场效果</w:t>
      </w:r>
    </w:p>
    <w:p>
      <w:r>
        <w:t xml:space="preserve">• 通过活动的开展，将华阳市民和成都市民，特别是城南的市民吸引到项目现场，通过各种有趣的主题活动，让市民朋友在吃喝玩乐中，体验戛纳印象所打造的“释放激情魅力的不夜城”的新城南高品质生活。同时，各主题活动的热闹人气，用人气聚集商气，用商气拉动人气，刺激其中的潜在商家和投资者，从来促进戛纳印象的销售与招商。</w:t>
      </w:r>
    </w:p>
    <w:p>
      <w:r>
        <w:t xml:space="preserve">安全、卫生保障措施</w:t>
      </w:r>
    </w:p>
    <w:p>
      <w:r>
        <w:t xml:space="preserve">活动区域治安安全：</w:t>
      </w:r>
    </w:p>
    <w:p>
      <w:r>
        <w:t xml:space="preserve">• 配备强大的保安队伍为此次活动进行有利的安全保障；</w:t>
      </w:r>
    </w:p>
    <w:p>
      <w:r>
        <w:t xml:space="preserve">• 车辆停放在安全的指定位置，并有专人看守；</w:t>
      </w:r>
    </w:p>
    <w:p>
      <w:r>
        <w:t xml:space="preserve">• 与治安联防队紧密协作，确保此次活动安全无事故；</w:t>
      </w:r>
    </w:p>
    <w:p>
      <w:r>
        <w:t xml:space="preserve">市容市貌、环境卫生</w:t>
      </w:r>
    </w:p>
    <w:p>
      <w:r>
        <w:t xml:space="preserve">• 在活动现场，严禁所有商家在活动现场生火；</w:t>
      </w:r>
    </w:p>
    <w:p>
      <w:r>
        <w:t xml:space="preserve">• 统一形式、统一样式的布置桌椅板凳；</w:t>
      </w:r>
    </w:p>
    <w:p>
      <w:r>
        <w:t xml:space="preserve">• 配备强大的保洁队伍对此次活动进行有力的环境保洁；</w:t>
      </w:r>
    </w:p>
    <w:p>
      <w:r>
        <w:t xml:space="preserve">• 每桌配置垃圾桶两个，严禁消费者乱扔垃圾，对市容市貌造成破坏；</w:t>
      </w:r>
    </w:p>
    <w:p>
      <w:r>
        <w:t xml:space="preserve">• 主办方统一指定原材料生产地点，严禁向河道内倾倒垃圾、废物、污水，利用项目现有的排污管网进行排污；</w:t>
      </w:r>
    </w:p>
    <w:p>
      <w:r>
        <w:t xml:space="preserve">• 向环卫所定购垃圾桶两只，用于垃圾、废物的收集和清运；</w:t>
      </w:r>
    </w:p>
    <w:p>
      <w:r>
        <w:t xml:space="preserve">活动危机管理</w:t>
      </w:r>
    </w:p>
    <w:p>
      <w:r>
        <w:t xml:space="preserve">• 活动过程中，杜绝工作人员与来宾引起纠纷的争吵现象，如有意外出现，由总协调出面协调；</w:t>
      </w:r>
    </w:p>
    <w:p>
      <w:r>
        <w:t xml:space="preserve">• 防雨措施： 本次活动在户外进行，需密切注意天气。与气象台取得联系，预测活动期间的天气情况，如若整体趋势不好，则有必要准备雨具或讨论作出其他安排。如果预测天气不错，每天仍要关注天气变化，以防万一；</w:t>
      </w:r>
    </w:p>
    <w:p>
      <w:r>
        <w:t xml:space="preserve">• 在现场，如因天灾或人为情况，出现的火灾等危险情况，要及时控制。</w:t>
      </w:r>
    </w:p>
    <w:p>
      <w:r>
        <w:t xml:space="preserve">应准备必要的消防器材；</w:t>
      </w:r>
    </w:p>
    <w:p>
      <w:r>
        <w:t xml:space="preserve">• 戛纳印象方面应设立专门负责安全的人员，一切活动以安全为第一，备齐常备药品。活动过程中出现疾病、受伤等 情况及时自救，并求助当地的医疗部门。与当地政府部门和公安机关随时保持联系，以保证安全；</w:t>
      </w:r>
    </w:p>
    <w:p>
      <w:r>
        <w:t xml:space="preserve">• 根据具体情况灵活处理其他方面的问题。</w:t>
      </w:r>
    </w:p>
    <w:p>
      <w:r>
        <w:t xml:space="preserve">THE END</w:t>
      </w:r>
    </w:p>
    <w:p>
      <w:r>
        <w:t xml:space="preserve">本方案仅为策划简案，详细方案另行奉上……</w:t>
      </w:r>
    </w:p>
    <w:p>
      <w:bookmarkStart w:id="461" w:name="src0461"/>
      <w:pPr>
        <w:pStyle w:val="Heading2"/>
      </w:pPr>
      <w:r>
        <w:t>0461 浅谈如何带好酒吧营销团队.doc</w:t>
      </w:r>
      <w:bookmarkEnd w:id="461"/>
    </w:p>
    <w:p>
      <w:r>
        <w:t xml:space="preserve">浅谈如何带好酒吧营销团队</w:t>
      </w:r>
    </w:p>
    <w:p>
      <w:r>
        <w:t xml:space="preserve">微信平台开了快一年了，由之前的几个人发展成几千人，感谢大家一起，能够陪我一路走来。首先我做这个平台没什么，也并不是要教导大家怎么做，一些浅显的的东西，平常有些经验和心里路程，以及总结写下来，希望时刻能够勉励自己，同样希望大家能够不吝赐教，虚心向大家学习。</w:t>
      </w:r>
    </w:p>
    <w:p>
      <w:r>
        <w:t xml:space="preserve">浅谈如何带好酒吧营销团队</w:t>
      </w:r>
    </w:p>
    <w:p>
      <w:r>
        <w:t xml:space="preserve">--- 姚博东</w:t>
      </w:r>
    </w:p>
    <w:p>
      <w:r>
        <w:t xml:space="preserve">营销，营销究竟什么是营销？在 MBA、EMBA 及 CEO 必读 12 篇等现代管理课程及经管畅销书对 营销 的定义是：根据市场需要组织生产产品，并通过销售手段把产品 “ ”提供给需要的客户被称作"营销"。</w:t>
      </w:r>
    </w:p>
    <w:p>
      <w:r>
        <w:t xml:space="preserve">当然在酒吧行业确不能这么定义，酒吧的营销更加的繁琐复杂，首先酒吧行业，营的是什么？营的是</w:t>
      </w:r>
    </w:p>
    <w:p>
      <w:r>
        <w:t xml:space="preserve">1.市场（根据市场引导客人的消费，创造客人的需求，满足客人的需求）</w:t>
      </w:r>
    </w:p>
    <w:p>
      <w:r>
        <w:t xml:space="preserve">2.品牌（这个往往是很多夜店营销以及主管人员并不重视的方面，品牌，品牌，品是三个口，形成品牌以及品牌影响力很多都是在口上，大家都说好，很多人都认可的东西才能说是品牌，不重视就会被忽略，忽略造成一系列负面和严重的影响，所以我认为对于营销人员必须要严格的进行专业培训，去灌输品牌的概念以及维护，宣传等。</w:t>
      </w:r>
    </w:p>
    <w:p>
      <w:r>
        <w:t xml:space="preserve">销的是什么? 销的是</w:t>
      </w:r>
    </w:p>
    <w:p>
      <w:r>
        <w:t xml:space="preserve">1.首先销的是自己，自己的仪容仪态，形象举止，能否给客人一个良好的印象，能否有亲和力。</w:t>
      </w:r>
    </w:p>
    <w:p>
      <w:r>
        <w:t xml:space="preserve">2.然后销的是酒水，一个营销员以及营销团队，能证明自己的只有业绩。一个没有突出业绩的营销团队，在强也是纸老虎。不能为老板创造利润的营销团队从根本上来说，没有存在的必要。</w:t>
      </w:r>
    </w:p>
    <w:p>
      <w:r>
        <w:t xml:space="preserve">如何做好酒吧营销？</w:t>
      </w:r>
    </w:p>
    <w:p>
      <w:r>
        <w:t xml:space="preserve">对于高速发展和不断变化的酒吧行业，为了迎合和攻占市场，酒吧也开始变得多元化。各种营销手段，经营理念，各种男模女模，股东模式，，各种手段，整合资源，高薪挖人，比比皆是，层出不穷。首先我们要保证，我们的营销理念，适合市场，或者有把握能引导市场。</w:t>
      </w:r>
    </w:p>
    <w:p>
      <w:r>
        <w:t xml:space="preserve">一.作为营销员的基本素养。</w:t>
      </w:r>
    </w:p>
    <w:p>
      <w:r>
        <w:t xml:space="preserve">大家都知道酒吧卖的不是酒，我认为，卖的是感受与服务。</w:t>
      </w:r>
    </w:p>
    <w:p>
      <w:r>
        <w:t xml:space="preserve">在培训的时候我经常跟学员说营销是什么？营销就是服务加娱乐。不管是氛围，音乐，营销，服务员，管理人员，装修，以及场内的一切，最终的目的都是为了给客人更好的服务。不管是什么岗位的人员都要记得自己是服务员，分工不分家，任何人员都有责任和义务给予客人高品质的服务。作为营销员，更要切记自己是做服务的。其次要知道自己是做娱乐的，而不是用一个营销员给自己定位。娱乐客人，娱乐自己，给大家带来快乐。服务加娱乐是作为营销员最基本的职业素养。</w:t>
      </w:r>
    </w:p>
    <w:p>
      <w:r>
        <w:t xml:space="preserve">二.作为营销员的基本技能。</w:t>
      </w:r>
    </w:p>
    <w:p>
      <w:r>
        <w:t xml:space="preserve">服务；在服务客人的时候切记，不能太低，也不能太做作，要知道了解客人的真正需求，才能更好的服务与客人，在马斯洛需要层次理论中，尊重排在第四位，我们做服务的尊重要就要放在第一位了，不管什么时候把尊重客人当成自己的第一服务理念。</w:t>
      </w:r>
    </w:p>
    <w:p>
      <w:r>
        <w:t xml:space="preserve">娱乐；顾名思义，通过自己的喜怒哀乐，或者表演，能够给他人带来喜悦。很多时候营销人员在认识或者维护客人的时候，没有技巧，容易造成冷场，敬完酒不知道该干什么？那我们必须要掌握维护客人的时候几种必不可缺少的技能。</w:t>
      </w:r>
    </w:p>
    <w:p>
      <w:r>
        <w:t xml:space="preserve">1.魔术，现在越来越多的人钟爱于模式，空闲时间多学几种魔术，能够在维护客人的时候事半功倍。给人神秘感，愉悦感，顺便也可以教给客人的几种简单的小魔术。</w:t>
      </w:r>
    </w:p>
    <w:p>
      <w:r>
        <w:t xml:space="preserve">2.手相，男女通杀的神器啊。不管老板或者大哥，还是美女，都可以聊之一二，根据相应的话素，马屁拍的不漏痕迹。快速拉近彼此的距离。</w:t>
      </w:r>
    </w:p>
    <w:p>
      <w:r>
        <w:t xml:space="preserve">3.星座，与首相异曲同工之妙，不过学起来麻烦，效果不如星座。</w:t>
      </w:r>
    </w:p>
    <w:p>
      <w:r>
        <w:t xml:space="preserve">4.15 中互动游戏以上，是必须的，这个不用说了。</w:t>
      </w:r>
    </w:p>
    <w:p>
      <w:r>
        <w:t xml:space="preserve">5.客人比较喜欢听到的话以及赞美的话术与技巧。</w:t>
      </w:r>
    </w:p>
    <w:p>
      <w:r>
        <w:t xml:space="preserve">三.如何带好营销团队。</w:t>
      </w:r>
    </w:p>
    <w:p>
      <w:r>
        <w:t xml:space="preserve">1.营销团队是很多团队中相对比较难带的，很简单，因为直接和利益挂钩，更容易产生矛盾以及分裂。想要带好首先要，想办法减少利益纷争，和规避产生纷争的因素，把这些因素做成，暂行条例（苏荷的都知道嘿嘿）把绩效考核尽量以团队为主，让团队与团队竞争。</w:t>
      </w:r>
    </w:p>
    <w:p>
      <w:r>
        <w:t xml:space="preserve">2.想办法，引起团队中的良性竞争，注意一点要是良性的，大多数的人都是有争斗欲，如何利用好这些欲望把场内营业额，利润提升是作为营销总监必须要学习的功课。</w:t>
      </w:r>
    </w:p>
    <w:p>
      <w:r>
        <w:t xml:space="preserve">3.补漏洞，飞单，想必大家都不陌生，营销员更是有很多飞单方法。用范伟的话来说，那是防不胜防啊。我们要明白水至清则无鱼，我们不可能百分百杜绝，（做管理除外，毕竟作为高管，你的眼光以及境界格局不能停留在，眼前的一点利益上）并不是每个人都有私心，但是在这个利益化，功利化，名利化的社会，大多数人都是有私心的，任何人都没有资格站在道德的至高点去职责别人。我们作为管理，（前文在管理篇提过）要做好家长，导师，以及上司的每个角色。未雨绸缪，防患于未然，把漏洞补好，让团队，家人减少犯错误的几率。当然对于犯错误的人，原则性的错误不能原谅，一句老话，有情的领导，无情的管理，绝情的制度。</w:t>
      </w:r>
    </w:p>
    <w:p>
      <w:r>
        <w:t xml:space="preserve">4.关心与快乐，带团队，就要像带弟弟妹妹一样，给予关心和爱护，把他们看成自己的弟弟妹妹去对待，去教导，去支持，信任。一个团队的氛围是需要管理者去带动，给大家一个愉快的工作环境，工作会给你超出想象的成绩。</w:t>
      </w:r>
    </w:p>
    <w:p>
      <w:r>
        <w:t xml:space="preserve">有的人 21 岁靠自己买宝马,有的人 21 岁打游戏。有的人 25 岁存款 80 万,有的人 25岁工作都找不到。太多人挑肥拣瘦嫌工作辛苦,嫌打工没面子,嫌平台不够好,嫌工资不够高,嫌来嫌去,最应该被嫌弃的是你自己做什么都只要踏实肯干都不丢人,你没钱,没能力,没事业,啥也没有才最最最丢人。你想加油,你想更好没人会阻挡你前进的道路,通往成功的路上最大的阻碍就是你自己的无知和惰性。</w:t>
      </w:r>
    </w:p>
    <w:p>
      <w:r>
        <w:t xml:space="preserve">改变自己，改变惰性，愿您有个美好的未来。</w:t>
      </w:r>
    </w:p>
    <w:p>
      <w:bookmarkStart w:id="462" w:name="src0462"/>
      <w:pPr>
        <w:pStyle w:val="Heading2"/>
      </w:pPr>
      <w:r>
        <w:t>0462 浅谈酒吧节日营销.doc</w:t>
      </w:r>
      <w:bookmarkEnd w:id="462"/>
    </w:p>
    <w:p>
      <w:r>
        <w:t xml:space="preserve">营运管理</w:t>
      </w:r>
    </w:p>
    <w:p>
      <w:r>
        <w:t xml:space="preserve">浅谈酒吧节日营销</w:t>
      </w:r>
    </w:p>
    <w:p>
      <w:r>
        <w:t xml:space="preserve">成都影响力娱乐管</w:t>
      </w:r>
    </w:p>
    <w:p>
      <w:r>
        <w:t xml:space="preserve">理有限公司 2012-</w:t>
      </w:r>
    </w:p>
    <w:p>
      <w:r>
        <w:t xml:space="preserve">2-18 浏览 3017 次</w:t>
      </w:r>
    </w:p>
    <w:p>
      <w:r>
        <w:t xml:space="preserve">浅谈夜场节日营</w:t>
      </w:r>
    </w:p>
    <w:p>
      <w:r>
        <w:t xml:space="preserve">销</w:t>
      </w:r>
    </w:p>
    <w:p>
      <w:r>
        <w:t xml:space="preserve">浅谈夜场节日</w:t>
      </w:r>
    </w:p>
    <w:p>
      <w:r>
        <w:t xml:space="preserve">营销顾名思义，</w:t>
      </w:r>
    </w:p>
    <w:p>
      <w:r>
        <w:t xml:space="preserve">节日营销就是指</w:t>
      </w:r>
    </w:p>
    <w:p>
      <w:r>
        <w:t xml:space="preserve">在节日期间，利</w:t>
      </w:r>
    </w:p>
    <w:p>
      <w:r>
        <w:t xml:space="preserve">用顾客的节日消</w:t>
      </w:r>
    </w:p>
    <w:p>
      <w:r>
        <w:t xml:space="preserve">费心理，综合运</w:t>
      </w:r>
    </w:p>
    <w:p>
      <w:r>
        <w:t xml:space="preserve">用广告、折扣、套</w:t>
      </w:r>
    </w:p>
    <w:p>
      <w:r>
        <w:t xml:space="preserve">餐、买增、捆绑等</w:t>
      </w:r>
    </w:p>
    <w:p>
      <w:r>
        <w:t xml:space="preserve">围绕这个节日的</w:t>
      </w:r>
    </w:p>
    <w:p>
      <w:r>
        <w:t xml:space="preserve">形式特色营销手</w:t>
      </w:r>
    </w:p>
    <w:p>
      <w:r>
        <w:t xml:space="preserve">段，进行的酒水、</w:t>
      </w:r>
    </w:p>
    <w:p>
      <w:r>
        <w:t xml:space="preserve">包房、食品或餐</w:t>
      </w:r>
    </w:p>
    <w:p>
      <w:r>
        <w:t xml:space="preserve">饮的推介活动，</w:t>
      </w:r>
    </w:p>
    <w:p>
      <w:r>
        <w:t xml:space="preserve">旨在提高或变相</w:t>
      </w:r>
    </w:p>
    <w:p>
      <w:r>
        <w:t xml:space="preserve">的利用节日为诱</w:t>
      </w:r>
    </w:p>
    <w:p>
      <w:r>
        <w:t xml:space="preserve">饵或名义来进行</w:t>
      </w:r>
    </w:p>
    <w:p>
      <w:r>
        <w:t xml:space="preserve">酒水的销售力与</w:t>
      </w:r>
    </w:p>
    <w:p>
      <w:r>
        <w:t xml:space="preserve">顾客的轰动性，</w:t>
      </w:r>
    </w:p>
    <w:p>
      <w:r>
        <w:t xml:space="preserve">提升品牌形象。</w:t>
      </w:r>
    </w:p>
    <w:p>
      <w:r>
        <w:t xml:space="preserve">归属上，它是整</w:t>
      </w:r>
    </w:p>
    <w:p>
      <w:r>
        <w:t xml:space="preserve">个营销规划的一</w:t>
      </w:r>
    </w:p>
    <w:p>
      <w:r>
        <w:t xml:space="preserve">部分，而不是短</w:t>
      </w:r>
    </w:p>
    <w:p>
      <w:r>
        <w:t xml:space="preserve">期的营销活动，</w:t>
      </w:r>
    </w:p>
    <w:p>
      <w:r>
        <w:t xml:space="preserve">对于围绕节日所</w:t>
      </w:r>
    </w:p>
    <w:p>
      <w:r>
        <w:t xml:space="preserve">推出的一系列促</w:t>
      </w:r>
    </w:p>
    <w:p>
      <w:r>
        <w:t xml:space="preserve">销酒水或其它优</w:t>
      </w:r>
    </w:p>
    <w:p>
      <w:r>
        <w:t xml:space="preserve">惠，特别会员等</w:t>
      </w:r>
    </w:p>
    <w:p>
      <w:r>
        <w:t xml:space="preserve">的销售与回馈稳</w:t>
      </w:r>
    </w:p>
    <w:p>
      <w:r>
        <w:t xml:space="preserve">定 顾 客 群 体 来</w:t>
      </w:r>
    </w:p>
    <w:p>
      <w:r>
        <w:t xml:space="preserve">说，节日营销的</w:t>
      </w:r>
    </w:p>
    <w:p>
      <w:r>
        <w:t xml:space="preserve">意义显得更为重</w:t>
      </w:r>
    </w:p>
    <w:p>
      <w:r>
        <w:t xml:space="preserve">要。</w:t>
      </w:r>
    </w:p>
    <w:p>
      <w:r>
        <w:t xml:space="preserve">一年的节令可</w:t>
      </w:r>
    </w:p>
    <w:p>
      <w:r>
        <w:t xml:space="preserve">分成四类。一是</w:t>
      </w:r>
    </w:p>
    <w:p>
      <w:r>
        <w:t xml:space="preserve">法定假日类：元</w:t>
      </w:r>
    </w:p>
    <w:p>
      <w:r>
        <w:t xml:space="preserve">旦、春节、三八</w:t>
      </w:r>
    </w:p>
    <w:p>
      <w:r>
        <w:t xml:space="preserve">节、五一节、六一</w:t>
      </w:r>
    </w:p>
    <w:p>
      <w:r>
        <w:t xml:space="preserve">节、教师节、八一</w:t>
      </w:r>
    </w:p>
    <w:p>
      <w:r>
        <w:t xml:space="preserve">节、端午节、国庆</w:t>
      </w:r>
    </w:p>
    <w:p>
      <w:r>
        <w:t xml:space="preserve">节、清明节、中秋</w:t>
      </w:r>
    </w:p>
    <w:p>
      <w:r>
        <w:t xml:space="preserve">节等。二是非法</w:t>
      </w:r>
    </w:p>
    <w:p>
      <w:r>
        <w:t xml:space="preserve">定假日类：情人</w:t>
      </w:r>
    </w:p>
    <w:p>
      <w:r>
        <w:t xml:space="preserve">节、母亲节、父亲</w:t>
      </w:r>
    </w:p>
    <w:p>
      <w:r>
        <w:t xml:space="preserve">节、元宵节、复活</w:t>
      </w:r>
    </w:p>
    <w:p>
      <w:r>
        <w:t xml:space="preserve">节、圣诞节等。三</w:t>
      </w:r>
    </w:p>
    <w:p>
      <w:r>
        <w:t xml:space="preserve">是民俗时令类：</w:t>
      </w:r>
    </w:p>
    <w:p>
      <w:r>
        <w:t xml:space="preserve">夏至、冬至、立</w:t>
      </w:r>
    </w:p>
    <w:p>
      <w:r>
        <w:t xml:space="preserve">冬、腊八等。四是</w:t>
      </w:r>
    </w:p>
    <w:p>
      <w:r>
        <w:t xml:space="preserve">各场本身的自定</w:t>
      </w:r>
    </w:p>
    <w:p>
      <w:r>
        <w:t xml:space="preserve">类：店庆日、洋酒</w:t>
      </w:r>
    </w:p>
    <w:p>
      <w:r>
        <w:t xml:space="preserve">节 、 PARTY 节</w:t>
      </w:r>
    </w:p>
    <w:p>
      <w:r>
        <w:t xml:space="preserve">等。节日不同、季</w:t>
      </w:r>
    </w:p>
    <w:p>
      <w:r>
        <w:t xml:space="preserve">节不同所推出的</w:t>
      </w:r>
    </w:p>
    <w:p>
      <w:r>
        <w:t xml:space="preserve">商品与 PART、</w:t>
      </w:r>
    </w:p>
    <w:p>
      <w:r>
        <w:t xml:space="preserve">活动主题不同</w:t>
      </w:r>
    </w:p>
    <w:p>
      <w:r>
        <w:t xml:space="preserve">场内关于营造</w:t>
      </w:r>
    </w:p>
    <w:p>
      <w:r>
        <w:t xml:space="preserve">节 日 营 销 的 原</w:t>
      </w:r>
    </w:p>
    <w:p>
      <w:r>
        <w:t xml:space="preserve">因:顾客节日消</w:t>
      </w:r>
    </w:p>
    <w:p>
      <w:r>
        <w:t xml:space="preserve">遣娱乐的心理特</w:t>
      </w:r>
    </w:p>
    <w:p>
      <w:r>
        <w:t xml:space="preserve">点决定了不同平</w:t>
      </w:r>
    </w:p>
    <w:p>
      <w:r>
        <w:t xml:space="preserve">常的节日营销的</w:t>
      </w:r>
    </w:p>
    <w:p>
      <w:r>
        <w:t xml:space="preserve">不同形式，对于</w:t>
      </w:r>
    </w:p>
    <w:p>
      <w:r>
        <w:t xml:space="preserve">新套餐推广、折</w:t>
      </w:r>
    </w:p>
    <w:p>
      <w:r>
        <w:t xml:space="preserve">扣优惠、新品推</w:t>
      </w:r>
    </w:p>
    <w:p>
      <w:r>
        <w:t xml:space="preserve">出，更是给顾客</w:t>
      </w:r>
    </w:p>
    <w:p>
      <w:r>
        <w:t xml:space="preserve">亲密接触的绝佳</w:t>
      </w:r>
    </w:p>
    <w:p>
      <w:r>
        <w:t xml:space="preserve">良机。对于场内</w:t>
      </w:r>
    </w:p>
    <w:p>
      <w:r>
        <w:t xml:space="preserve">而言，顾客直接</w:t>
      </w:r>
    </w:p>
    <w:p>
      <w:r>
        <w:t xml:space="preserve">选 择 消 费 的 地</w:t>
      </w:r>
    </w:p>
    <w:p>
      <w:r>
        <w:t xml:space="preserve">点，在节日期间</w:t>
      </w:r>
    </w:p>
    <w:p>
      <w:r>
        <w:t xml:space="preserve">更是值得期待，</w:t>
      </w:r>
    </w:p>
    <w:p>
      <w:r>
        <w:t xml:space="preserve">感觉消费时代的</w:t>
      </w:r>
    </w:p>
    <w:p>
      <w:r>
        <w:t xml:space="preserve">来临，使消费者</w:t>
      </w:r>
    </w:p>
    <w:p>
      <w:r>
        <w:t xml:space="preserve">的消费习惯也发</w:t>
      </w:r>
    </w:p>
    <w:p>
      <w:r>
        <w:t xml:space="preserve">生了很大变化，</w:t>
      </w:r>
    </w:p>
    <w:p>
      <w:r>
        <w:t xml:space="preserve">从 上 个 世 纪 90</w:t>
      </w:r>
    </w:p>
    <w:p>
      <w:r>
        <w:t xml:space="preserve">年代的重视消费</w:t>
      </w:r>
    </w:p>
    <w:p>
      <w:r>
        <w:t xml:space="preserve">地点的性价比到</w:t>
      </w:r>
    </w:p>
    <w:p>
      <w:r>
        <w:t xml:space="preserve">今天同质化时代</w:t>
      </w:r>
    </w:p>
    <w:p>
      <w:r>
        <w:t xml:space="preserve">的感觉消费，消</w:t>
      </w:r>
    </w:p>
    <w:p>
      <w:r>
        <w:t xml:space="preserve">费 者 越 来 越 随</w:t>
      </w:r>
    </w:p>
    <w:p>
      <w:r>
        <w:t xml:space="preserve">“心”所欲，而各</w:t>
      </w:r>
    </w:p>
    <w:p>
      <w:r>
        <w:t xml:space="preserve">场精心营造的随</w:t>
      </w:r>
    </w:p>
    <w:p>
      <w:r>
        <w:t xml:space="preserve">“心”所欲的节日</w:t>
      </w:r>
    </w:p>
    <w:p>
      <w:r>
        <w:t xml:space="preserve">主题 PARTY 主</w:t>
      </w:r>
    </w:p>
    <w:p>
      <w:r>
        <w:t xml:space="preserve">题与特惠氛围，</w:t>
      </w:r>
    </w:p>
    <w:p>
      <w:r>
        <w:t xml:space="preserve">就会使消费者不</w:t>
      </w:r>
    </w:p>
    <w:p>
      <w:r>
        <w:t xml:space="preserve">自觉地 “跟着感</w:t>
      </w:r>
    </w:p>
    <w:p>
      <w:r>
        <w:t xml:space="preserve">觉走”，实现节日</w:t>
      </w:r>
    </w:p>
    <w:p>
      <w:r>
        <w:t xml:space="preserve">目标锁定业绩。</w:t>
      </w:r>
    </w:p>
    <w:p>
      <w:r>
        <w:t xml:space="preserve">我国目前的节</w:t>
      </w:r>
    </w:p>
    <w:p>
      <w:r>
        <w:t xml:space="preserve">假日为 114 天，</w:t>
      </w:r>
    </w:p>
    <w:p>
      <w:r>
        <w:t xml:space="preserve">几乎占到全年的</w:t>
      </w:r>
    </w:p>
    <w:p>
      <w:r>
        <w:t xml:space="preserve">1/3，而“春节”、</w:t>
      </w:r>
    </w:p>
    <w:p>
      <w:r>
        <w:t xml:space="preserve">“十一”黄金周所</w:t>
      </w:r>
    </w:p>
    <w:p>
      <w:r>
        <w:t xml:space="preserve">体现的市场价值</w:t>
      </w:r>
    </w:p>
    <w:p>
      <w:r>
        <w:t xml:space="preserve">更是足以堪道，</w:t>
      </w:r>
    </w:p>
    <w:p>
      <w:r>
        <w:t xml:space="preserve">据我对成都个别</w:t>
      </w:r>
    </w:p>
    <w:p>
      <w:r>
        <w:t xml:space="preserve">夜 场 的 统 计 了</w:t>
      </w:r>
    </w:p>
    <w:p>
      <w:r>
        <w:t xml:space="preserve">解，遇重大节假</w:t>
      </w:r>
    </w:p>
    <w:p>
      <w:r>
        <w:t xml:space="preserve">日，顾客消费的</w:t>
      </w:r>
    </w:p>
    <w:p>
      <w:r>
        <w:t xml:space="preserve">业绩往往是平时</w:t>
      </w:r>
    </w:p>
    <w:p>
      <w:r>
        <w:t xml:space="preserve">的 2 到 4 倍，那</w:t>
      </w:r>
    </w:p>
    <w:p>
      <w:r>
        <w:t xml:space="preserve">么节假期间如何</w:t>
      </w:r>
    </w:p>
    <w:p>
      <w:r>
        <w:t xml:space="preserve">吸引顾客有限的</w:t>
      </w:r>
    </w:p>
    <w:p>
      <w:r>
        <w:t xml:space="preserve">注意力，把握节</w:t>
      </w:r>
    </w:p>
    <w:p>
      <w:r>
        <w:t xml:space="preserve">日消费市场的热</w:t>
      </w:r>
    </w:p>
    <w:p>
      <w:r>
        <w:t xml:space="preserve">点和需求变化趋</w:t>
      </w:r>
    </w:p>
    <w:p>
      <w:r>
        <w:t xml:space="preserve">势，做大做活节</w:t>
      </w:r>
    </w:p>
    <w:p>
      <w:r>
        <w:t xml:space="preserve">日营销呢？我操</w:t>
      </w:r>
    </w:p>
    <w:p>
      <w:r>
        <w:t xml:space="preserve">作的节日营销经</w:t>
      </w:r>
    </w:p>
    <w:p>
      <w:r>
        <w:t xml:space="preserve">验，经过悉心整</w:t>
      </w:r>
    </w:p>
    <w:p>
      <w:r>
        <w:t xml:space="preserve">理，总结出以下</w:t>
      </w:r>
    </w:p>
    <w:p>
      <w:r>
        <w:t xml:space="preserve">规则，与大家分</w:t>
      </w:r>
    </w:p>
    <w:p>
      <w:r>
        <w:t xml:space="preserve">享。</w:t>
      </w:r>
    </w:p>
    <w:p>
      <w:r>
        <w:t xml:space="preserve">策略一：出位创</w:t>
      </w:r>
    </w:p>
    <w:p>
      <w:r>
        <w:t xml:space="preserve">意 烘 托 节 日 氛</w:t>
      </w:r>
    </w:p>
    <w:p>
      <w:r>
        <w:t xml:space="preserve">围</w:t>
      </w:r>
    </w:p>
    <w:p>
      <w:r>
        <w:t xml:space="preserve">节日是动感的</w:t>
      </w:r>
    </w:p>
    <w:p>
      <w:r>
        <w:t xml:space="preserve">日子，欢乐的日</w:t>
      </w:r>
    </w:p>
    <w:p>
      <w:r>
        <w:t xml:space="preserve">子，捕捉人们的</w:t>
      </w:r>
    </w:p>
    <w:p>
      <w:r>
        <w:t xml:space="preserve">节日消费心理，</w:t>
      </w:r>
    </w:p>
    <w:p>
      <w:r>
        <w:t xml:space="preserve">寓动于乐，寓乐</w:t>
      </w:r>
    </w:p>
    <w:p>
      <w:r>
        <w:t xml:space="preserve">于销，制造热点，</w:t>
      </w:r>
    </w:p>
    <w:p>
      <w:r>
        <w:t xml:space="preserve">最终实现节日营</w:t>
      </w:r>
    </w:p>
    <w:p>
      <w:r>
        <w:t xml:space="preserve">销。针对不同节</w:t>
      </w:r>
    </w:p>
    <w:p>
      <w:r>
        <w:t xml:space="preserve">日，塑造不同鲜</w:t>
      </w:r>
    </w:p>
    <w:p>
      <w:r>
        <w:t xml:space="preserve">明活动主题，把</w:t>
      </w:r>
    </w:p>
    <w:p>
      <w:r>
        <w:t xml:space="preserve">最多顾客吸引到</w:t>
      </w:r>
    </w:p>
    <w:p>
      <w:r>
        <w:t xml:space="preserve">自己的柜台前，</w:t>
      </w:r>
    </w:p>
    <w:p>
      <w:r>
        <w:t xml:space="preserve">营造现场气氛，</w:t>
      </w:r>
    </w:p>
    <w:p>
      <w:r>
        <w:t xml:space="preserve">实现节日销售目</w:t>
      </w:r>
    </w:p>
    <w:p>
      <w:r>
        <w:t xml:space="preserve">的。如去年端午</w:t>
      </w:r>
    </w:p>
    <w:p>
      <w:r>
        <w:t xml:space="preserve">节，我们在场内</w:t>
      </w:r>
    </w:p>
    <w:p>
      <w:r>
        <w:t xml:space="preserve">举行的 “纪念屈</w:t>
      </w:r>
    </w:p>
    <w:p>
      <w:r>
        <w:t xml:space="preserve">原-龙舟绘，布置</w:t>
      </w:r>
    </w:p>
    <w:p>
      <w:r>
        <w:t xml:space="preserve">了各色的龙舟与</w:t>
      </w:r>
    </w:p>
    <w:p>
      <w:r>
        <w:t xml:space="preserve">美女彩绘结合。</w:t>
      </w:r>
    </w:p>
    <w:p>
      <w:r>
        <w:t xml:space="preserve">激发了众多消费</w:t>
      </w:r>
    </w:p>
    <w:p>
      <w:r>
        <w:t xml:space="preserve">者主动参与活动</w:t>
      </w:r>
    </w:p>
    <w:p>
      <w:r>
        <w:t xml:space="preserve">的意识。</w:t>
      </w:r>
    </w:p>
    <w:p>
      <w:r>
        <w:t xml:space="preserve">策略二：文化营</w:t>
      </w:r>
    </w:p>
    <w:p>
      <w:r>
        <w:t xml:space="preserve">销传达场子的内</w:t>
      </w:r>
    </w:p>
    <w:p>
      <w:r>
        <w:t xml:space="preserve">涵</w:t>
      </w:r>
    </w:p>
    <w:p>
      <w:r>
        <w:t xml:space="preserve">文化营销，嫁接</w:t>
      </w:r>
    </w:p>
    <w:p>
      <w:r>
        <w:t xml:space="preserve">节 日 的 文 化 氛</w:t>
      </w:r>
    </w:p>
    <w:p>
      <w:r>
        <w:t xml:space="preserve">围，开展针对性</w:t>
      </w:r>
    </w:p>
    <w:p>
      <w:r>
        <w:t xml:space="preserve">的文化营销。充</w:t>
      </w:r>
    </w:p>
    <w:p>
      <w:r>
        <w:t xml:space="preserve">分挖掘和利用节</w:t>
      </w:r>
    </w:p>
    <w:p>
      <w:r>
        <w:t xml:space="preserve">日的文化内涵，</w:t>
      </w:r>
    </w:p>
    <w:p>
      <w:r>
        <w:t xml:space="preserve">并与本场的经营</w:t>
      </w:r>
    </w:p>
    <w:p>
      <w:r>
        <w:t xml:space="preserve">理念和企业文化</w:t>
      </w:r>
    </w:p>
    <w:p>
      <w:r>
        <w:t xml:space="preserve">结合起来，不仅</w:t>
      </w:r>
    </w:p>
    <w:p>
      <w:r>
        <w:t xml:space="preserve">可以吸引众多的</w:t>
      </w:r>
    </w:p>
    <w:p>
      <w:r>
        <w:t xml:space="preserve">顾客者，在给顾</w:t>
      </w:r>
    </w:p>
    <w:p>
      <w:r>
        <w:t xml:space="preserve">客娱乐享受的同</w:t>
      </w:r>
    </w:p>
    <w:p>
      <w:r>
        <w:t xml:space="preserve">时，也能带来良</w:t>
      </w:r>
    </w:p>
    <w:p>
      <w:r>
        <w:t xml:space="preserve">好的业绩，树立</w:t>
      </w:r>
    </w:p>
    <w:p>
      <w:r>
        <w:t xml:space="preserve">良好亲和力。比</w:t>
      </w:r>
    </w:p>
    <w:p>
      <w:r>
        <w:t xml:space="preserve">如情人节，我们</w:t>
      </w:r>
    </w:p>
    <w:p>
      <w:r>
        <w:t xml:space="preserve">在 KTV 开 展 的</w:t>
      </w:r>
    </w:p>
    <w:p>
      <w:r>
        <w:t xml:space="preserve">“情侣过三关”和</w:t>
      </w:r>
    </w:p>
    <w:p>
      <w:r>
        <w:t xml:space="preserve">“情歌对唱“大厅</w:t>
      </w:r>
    </w:p>
    <w:p>
      <w:r>
        <w:t xml:space="preserve">开展的 “好想好</w:t>
      </w:r>
    </w:p>
    <w:p>
      <w:r>
        <w:t xml:space="preserve">想谈恋爱”等主</w:t>
      </w:r>
    </w:p>
    <w:p>
      <w:r>
        <w:t xml:space="preserve">题 活 动 与</w:t>
      </w:r>
    </w:p>
    <w:p>
      <w:r>
        <w:t xml:space="preserve">PARTY，就很好</w:t>
      </w:r>
    </w:p>
    <w:p>
      <w:r>
        <w:t xml:space="preserve">的洋为中用，不</w:t>
      </w:r>
    </w:p>
    <w:p>
      <w:r>
        <w:t xml:space="preserve">仅增加对情人节</w:t>
      </w:r>
    </w:p>
    <w:p>
      <w:r>
        <w:t xml:space="preserve">的文化外延，还</w:t>
      </w:r>
    </w:p>
    <w:p>
      <w:r>
        <w:t xml:space="preserve">通过活动传达出</w:t>
      </w:r>
    </w:p>
    <w:p>
      <w:r>
        <w:t xml:space="preserve">情人节的浪漫与</w:t>
      </w:r>
    </w:p>
    <w:p>
      <w:r>
        <w:t xml:space="preserve">温馨，而且，平时</w:t>
      </w:r>
    </w:p>
    <w:p>
      <w:r>
        <w:t xml:space="preserve">两人之间羞于表</w:t>
      </w:r>
    </w:p>
    <w:p>
      <w:r>
        <w:t xml:space="preserve">达的想法也可以</w:t>
      </w:r>
    </w:p>
    <w:p>
      <w:r>
        <w:t xml:space="preserve">借此表达，也丰</w:t>
      </w:r>
    </w:p>
    <w:p>
      <w:r>
        <w:t xml:space="preserve">富了节日内涵。</w:t>
      </w:r>
    </w:p>
    <w:p>
      <w:r>
        <w:t xml:space="preserve">其它如灯谜擂台</w:t>
      </w:r>
    </w:p>
    <w:p>
      <w:r>
        <w:t xml:space="preserve">赛、电影节回顾</w:t>
      </w:r>
    </w:p>
    <w:p>
      <w:r>
        <w:t xml:space="preserve">展、魅舞魔术--</w:t>
      </w:r>
    </w:p>
    <w:p>
      <w:r>
        <w:t xml:space="preserve">哈利波特夜等已</w:t>
      </w:r>
    </w:p>
    <w:p>
      <w:r>
        <w:t xml:space="preserve">成为场子吸引顾</w:t>
      </w:r>
    </w:p>
    <w:p>
      <w:r>
        <w:t xml:space="preserve">客 “ 眼 球 ” 的 妙</w:t>
      </w:r>
    </w:p>
    <w:p>
      <w:r>
        <w:t xml:space="preserve">招。</w:t>
      </w:r>
    </w:p>
    <w:p>
      <w:r>
        <w:t xml:space="preserve">策略三：互动营</w:t>
      </w:r>
    </w:p>
    <w:p>
      <w:r>
        <w:t xml:space="preserve">销是增强场子亲</w:t>
      </w:r>
    </w:p>
    <w:p>
      <w:r>
        <w:t xml:space="preserve">和力根本</w:t>
      </w:r>
    </w:p>
    <w:p>
      <w:r>
        <w:t xml:space="preserve">娱乐形式的多</w:t>
      </w:r>
    </w:p>
    <w:p>
      <w:r>
        <w:t xml:space="preserve">样化使消费者的</w:t>
      </w:r>
    </w:p>
    <w:p>
      <w:r>
        <w:t xml:space="preserve">需求开始由从大</w:t>
      </w:r>
    </w:p>
    <w:p>
      <w:r>
        <w:t xml:space="preserve">众娱乐项目消费</w:t>
      </w:r>
    </w:p>
    <w:p>
      <w:r>
        <w:t xml:space="preserve">逐渐向个性消费</w:t>
      </w:r>
    </w:p>
    <w:p>
      <w:r>
        <w:t xml:space="preserve">娱乐转变（如北</w:t>
      </w:r>
    </w:p>
    <w:p>
      <w:r>
        <w:t xml:space="preserve">京的苏西黄俱乐</w:t>
      </w:r>
    </w:p>
    <w:p>
      <w:r>
        <w:t xml:space="preserve">部、本色酒吧、新</w:t>
      </w:r>
    </w:p>
    <w:p>
      <w:r>
        <w:t xml:space="preserve">加 坡 的 歌 神</w:t>
      </w:r>
    </w:p>
    <w:p>
      <w:r>
        <w:t xml:space="preserve">KTV、成都的阿</w:t>
      </w:r>
    </w:p>
    <w:p>
      <w:r>
        <w:t xml:space="preserve">伦故事）都是以</w:t>
      </w:r>
    </w:p>
    <w:p>
      <w:r>
        <w:t xml:space="preserve">特色的经营模式</w:t>
      </w:r>
    </w:p>
    <w:p>
      <w:r>
        <w:t xml:space="preserve">去吸引特定的消</w:t>
      </w:r>
    </w:p>
    <w:p>
      <w:r>
        <w:t xml:space="preserve">费群体。定制营</w:t>
      </w:r>
    </w:p>
    <w:p>
      <w:r>
        <w:t xml:space="preserve">销和个性服务成</w:t>
      </w:r>
    </w:p>
    <w:p>
      <w:r>
        <w:t xml:space="preserve">为 新 的 需 求 热</w:t>
      </w:r>
    </w:p>
    <w:p>
      <w:r>
        <w:t xml:space="preserve">点，各场如能把</w:t>
      </w:r>
    </w:p>
    <w:p>
      <w:r>
        <w:t xml:space="preserve">握好这一趋势，</w:t>
      </w:r>
    </w:p>
    <w:p>
      <w:r>
        <w:t xml:space="preserve">做活节日策划也</w:t>
      </w:r>
    </w:p>
    <w:p>
      <w:r>
        <w:t xml:space="preserve">就不是难事了。</w:t>
      </w:r>
    </w:p>
    <w:p>
      <w:r>
        <w:t xml:space="preserve">在其他行业，如</w:t>
      </w:r>
    </w:p>
    <w:p>
      <w:r>
        <w:t xml:space="preserve">深圳沃尔玛，曾</w:t>
      </w:r>
    </w:p>
    <w:p>
      <w:r>
        <w:t xml:space="preserve">开辟先例，让顾</w:t>
      </w:r>
    </w:p>
    <w:p>
      <w:r>
        <w:t xml:space="preserve">客自己设计礼篮</w:t>
      </w:r>
    </w:p>
    <w:p>
      <w:r>
        <w:t xml:space="preserve">或提供不同型号</w:t>
      </w:r>
    </w:p>
    <w:p>
      <w:r>
        <w:t xml:space="preserve">的礼篮，由顾客</w:t>
      </w:r>
    </w:p>
    <w:p>
      <w:r>
        <w:t xml:space="preserve">挑选礼品，不限</w:t>
      </w:r>
    </w:p>
    <w:p>
      <w:r>
        <w:t xml:space="preserve">数量、品种、金</w:t>
      </w:r>
    </w:p>
    <w:p>
      <w:r>
        <w:t xml:space="preserve">额，既可迎合不</w:t>
      </w:r>
    </w:p>
    <w:p>
      <w:r>
        <w:t xml:space="preserve">同的消费需求，</w:t>
      </w:r>
    </w:p>
    <w:p>
      <w:r>
        <w:t xml:space="preserve">又可充分掌握价</w:t>
      </w:r>
    </w:p>
    <w:p>
      <w:r>
        <w:t xml:space="preserve">格尺度。此法一</w:t>
      </w:r>
    </w:p>
    <w:p>
      <w:r>
        <w:t xml:space="preserve">经推出便受到消</w:t>
      </w:r>
    </w:p>
    <w:p>
      <w:r>
        <w:t xml:space="preserve">费者的欢迎，不</w:t>
      </w:r>
    </w:p>
    <w:p>
      <w:r>
        <w:t xml:space="preserve">仅大大增加了生</w:t>
      </w:r>
    </w:p>
    <w:p>
      <w:r>
        <w:t xml:space="preserve">鲜部的利润，也</w:t>
      </w:r>
    </w:p>
    <w:p>
      <w:r>
        <w:t xml:space="preserve">促进了其它部门</w:t>
      </w:r>
    </w:p>
    <w:p>
      <w:r>
        <w:t xml:space="preserve">的销售。夜场亦</w:t>
      </w:r>
    </w:p>
    <w:p>
      <w:r>
        <w:t xml:space="preserve">有雷同之处。</w:t>
      </w:r>
    </w:p>
    <w:p>
      <w:r>
        <w:t xml:space="preserve">营运管理 &gt; 酒吧管</w:t>
      </w:r>
    </w:p>
    <w:p>
      <w:r>
        <w:t xml:space="preserve">理 &gt;</w:t>
      </w:r>
    </w:p>
    <w:p>
      <w:r>
        <w:t xml:space="preserve">[返回上一页]</w:t>
      </w:r>
    </w:p>
    <w:p>
      <w:pPr>
        <w:pStyle w:val="Heading3"/>
      </w:pPr>
      <w:r>
        <w:t>原资料链接</w:t>
      </w:r>
    </w:p>
    <w:p>
      <w:r>
        <w:t>相关链接 </w:t>
      </w:r>
      <w:hyperlink r:id="cleanSourceUrl352">
        <w:r>
          <w:rPr>
            <w:u w:val="single"/>
          </w:rPr>
          <w:t>http://www.cdyxl.com/class.asp?tid=104</w:t>
        </w:r>
      </w:hyperlink>
    </w:p>
    <w:p>
      <w:r>
        <w:t>相关链接 </w:t>
      </w:r>
      <w:hyperlink r:id="cleanSourceUrl353">
        <w:r>
          <w:rPr>
            <w:u w:val="single"/>
          </w:rPr>
          <w:t>http://www.cdyxl.com/class.asp?tid=247</w:t>
        </w:r>
      </w:hyperlink>
    </w:p>
    <w:p>
      <w:bookmarkStart w:id="463" w:name="src0463"/>
      <w:pPr>
        <w:pStyle w:val="Heading2"/>
      </w:pPr>
      <w:r>
        <w:t>0463 淮南菲芘酒吧开业方案.doc</w:t>
      </w:r>
      <w:bookmarkEnd w:id="463"/>
    </w:p>
    <w:p>
      <w:r>
        <w:t xml:space="preserve">LO G O</w:t>
      </w:r>
    </w:p>
    <w:p>
      <w:r>
        <w:t xml:space="preserve">菲芘爵色酒吧“华美绽放”开业盛典</w:t>
      </w:r>
    </w:p>
    <w:p>
      <w:r>
        <w:t xml:space="preserve">To:总经办 From：策划部</w:t>
      </w:r>
    </w:p>
    <w:p>
      <w:r>
        <w:t xml:space="preserve">2013-8-8</w:t>
      </w:r>
    </w:p>
    <w:p>
      <w:r>
        <w:t xml:space="preserve">项 目 内 容</w:t>
      </w:r>
    </w:p>
    <w:p>
      <w:r>
        <w:t xml:space="preserve">概 述 淮南菲芘酒吧将于 2013 年 8 月 8 日华美绽放，盛大起航，作为淮南娱乐坐标，淮南菲芘酒吧集高端，奢华，时尚为一体，定会引领淮南夜店新潮流活动名称 菲芘爵色酒吧“华美绽放”开业盛典活动口号 新酒吧 新概念 新享乐活动目的 借此派对宣传菲芘酒吧品牌，扩大市场影响力。</w:t>
      </w:r>
    </w:p>
    <w:p>
      <w:r>
        <w:t xml:space="preserve">活动时段 2013 年 8 月 8 日</w:t>
      </w:r>
    </w:p>
    <w:p>
      <w:r>
        <w:t xml:space="preserve">活动地点 菲芘酒吧</w:t>
      </w:r>
    </w:p>
    <w:p>
      <w:r>
        <w:t xml:space="preserve">表现形式 特色庆典布场、、、</w:t>
      </w:r>
    </w:p>
    <w:p>
      <w:r>
        <w:t xml:space="preserve">活动特色 特色布场、合影板互动，明星嘉宾</w:t>
      </w:r>
    </w:p>
    <w:p>
      <w:r>
        <w:t xml:space="preserve">方案内容</w:t>
      </w:r>
    </w:p>
    <w:p>
      <w:r>
        <w:t xml:space="preserve">1、活动主视觉 2、活动现场搭建效果 3、服装造型 4、互动环节(平面及策划负责人） （策划负责人） 表演服装：演艺负责人） (MC 主持)————————————————————————————————————————————————— 企划部 (编制)— 第 1 页 —</w:t>
      </w:r>
    </w:p>
    <w:p>
      <w:r>
        <w:t xml:space="preserve">LO G O</w:t>
      </w:r>
    </w:p>
    <w:p>
      <w:r>
        <w:t xml:space="preserve">5、市场运作及推广</w:t>
      </w:r>
    </w:p>
    <w:p>
      <w:r>
        <w:t xml:space="preserve">(市场负责人)</w:t>
      </w:r>
    </w:p>
    <w:p>
      <w:r>
        <w:t xml:space="preserve">一、活动主视觉：</w:t>
      </w:r>
    </w:p>
    <w:p>
      <w:r>
        <w:t xml:space="preserve">————————————————————————————————————————————————— 企划部 (编制)— 第 2 页 —</w:t>
      </w:r>
    </w:p>
    <w:p>
      <w:r>
        <w:t xml:space="preserve">LO G O</w:t>
      </w:r>
    </w:p>
    <w:p>
      <w:r>
        <w:t xml:space="preserve">————————————————————————————————————————————————— 企划部 (编制)— 第 3 页 —开业海报图为平面设计参考。必须突出主题，开业日期，酒吧LOGO ,名称，定座电话，地址</w:t>
      </w:r>
    </w:p>
    <w:p>
      <w:r>
        <w:t xml:space="preserve">LO G O</w:t>
      </w:r>
    </w:p>
    <w:p>
      <w:r>
        <w:t xml:space="preserve">二，活动细则</w:t>
      </w:r>
    </w:p>
    <w:p>
      <w:r>
        <w:t xml:space="preserve">1、营销部在开业前三天制定会员及 VIP 名单，由营销部统一派发邀请函，并选取相应赠送礼品赠送开业当天到场客户；收集客户意见；</w:t>
      </w:r>
    </w:p>
    <w:p>
      <w:r>
        <w:t xml:space="preserve">（着重邀请具有消费能力的会员及场内大客，数量不宜过多）</w:t>
      </w:r>
    </w:p>
    <w:p>
      <w:r>
        <w:t xml:space="preserve">2、 活动前期印制 DM 单 1 万分，内容为开业当天活动、开业嘉宾、外籍派对嘉宾，采用轮番轰炸式宣传及投放以制造良好的市场反响；</w:t>
      </w:r>
    </w:p>
    <w:p>
      <w:r>
        <w:t xml:space="preserve">（DM 单投放主要安排在店庆前三天，增强客人对活动的关注度）</w:t>
      </w:r>
    </w:p>
    <w:p>
      <w:r>
        <w:t xml:space="preserve">3、门口红地毯：迎宾负责当天穿礼服在门口迎接贵宾， 迎宾主动引导贵宾人走红地毯到合影板处签名留念，专人负责赠送客人礼品及拍照留影，合影板旁可设立香槟塔，供贵宾留影时饮用。</w:t>
      </w:r>
    </w:p>
    <w:p>
      <w:r>
        <w:t xml:space="preserve">4、2013 年 8 月 8 日 7 点 50 分所有工作人员在红毯和停车场集合，按照各个部门站列，8 点 08 分燃放烟花，工作人员按照各个部门依次入场（除少数安保人员和出品部的同事）（其余安保人员在现场维持和监督次序）注：当日所有人员必须正装出席，（除身着工作服的同事）</w:t>
      </w:r>
    </w:p>
    <w:p>
      <w:r>
        <w:t xml:space="preserve">5、营业段 DJ 应以时尚，前卫的音乐为客人带来高潮迭起，A 组 DS 配合“华美绽放”的主题定制大气服装及成品舞。</w:t>
      </w:r>
    </w:p>
    <w:p>
      <w:r>
        <w:t xml:space="preserve">6、中场活动： 1.明星嘉宾，</w:t>
      </w:r>
    </w:p>
    <w:p>
      <w:r>
        <w:t xml:space="preserve">2.抽奖（制作兑奖劵，抽奖箱）一等奖（一名）：MacBook Air 笔记本一台二等奖（一名）：iphone5 一部三等奖（两名）：ipad mini 一部</w:t>
      </w:r>
    </w:p>
    <w:p>
      <w:r>
        <w:t xml:space="preserve">三、市场运作推广</w:t>
      </w:r>
    </w:p>
    <w:p>
      <w:r>
        <w:t xml:space="preserve">活动推广</w:t>
      </w:r>
    </w:p>
    <w:p>
      <w:r>
        <w:t xml:space="preserve">1、市场部提前三天利用 QQ 群、新浪微博、微信等媒介提前宣传此活动，详细介绍本次推广看点；</w:t>
      </w:r>
    </w:p>
    <w:p>
      <w:r>
        <w:t xml:space="preserve">————————————————————————————————————————————————— 企划部 (编制)— 第 4 页 —</w:t>
      </w:r>
    </w:p>
    <w:p>
      <w:r>
        <w:t xml:space="preserve">LO G O</w:t>
      </w:r>
    </w:p>
    <w:p>
      <w:r>
        <w:t xml:space="preserve">2、 活动当天实时同步更新微博，加大宣传力度；</w:t>
      </w:r>
    </w:p>
    <w:p>
      <w:r>
        <w:t xml:space="preserve">四、布场</w:t>
      </w:r>
    </w:p>
    <w:p>
      <w:r>
        <w:t xml:space="preserve">1.从停车场马路铺设红毯直至一楼电梯口</w:t>
      </w:r>
    </w:p>
    <w:p>
      <w:r>
        <w:t xml:space="preserve">2.红毯一边为各种酒吧文化及开业和近期活动喷绘，一边为空白签名留影板，签名留影板旁边为长条简易桌子，上面铺红色绒布，摆放形态各异的香槟塔，</w:t>
      </w:r>
    </w:p>
    <w:p>
      <w:r>
        <w:t xml:space="preserve">3.红毯上铺设星光大道 （效果图）</w:t>
      </w:r>
    </w:p>
    <w:p>
      <w:r>
        <w:t xml:space="preserve">4.门口需租赁大功率照明灯，使得盛典现场灯火辉煌</w:t>
      </w:r>
    </w:p>
    <w:p>
      <w:r>
        <w:t xml:space="preserve">————————————————————————————————————————————————— 企划部 (编制)— 第 5 页 —</w:t>
      </w:r>
    </w:p>
    <w:p>
      <w:r>
        <w:t xml:space="preserve">LO G O</w:t>
      </w:r>
    </w:p>
    <w:p>
      <w:r>
        <w:t xml:space="preserve">5.场内悬挂开业宣传 KT 板及明星嘉宾宣传 KT 板</w:t>
      </w:r>
    </w:p>
    <w:p>
      <w:r>
        <w:t xml:space="preserve">策划部</w:t>
      </w:r>
    </w:p>
    <w:p>
      <w:r>
        <w:t xml:space="preserve">2013.7.31</w:t>
      </w:r>
    </w:p>
    <w:p>
      <w:r>
        <w:t xml:space="preserve">————————————————————————————————————————————————— 企划部 (编制)— 第 6 页 —</w:t>
      </w:r>
    </w:p>
    <w:p>
      <w:pPr>
        <w:pStyle w:val="Heading3"/>
      </w:pPr>
      <w:r>
        <w:t>批注 备注及其他附属文字</w:t>
      </w:r>
    </w:p>
    <w:p>
      <w:r>
        <w:t xml:space="preserve">word/footer1.xml</w:t>
      </w:r>
    </w:p>
    <w:p>
      <w:r>
        <w:t xml:space="preserve">—————————————————————————————————————————————————企划部(编制)</w:t>
      </w:r>
    </w:p>
    <w:p>
      <w:r>
        <w:t xml:space="preserve">—</w:t>
      </w:r>
    </w:p>
    <w:p>
      <w:r>
        <w:t xml:space="preserve">第</w:t>
      </w:r>
    </w:p>
    <w:p>
      <w:r>
        <w:t xml:space="preserve">5</w:t>
      </w:r>
    </w:p>
    <w:p>
      <w:r>
        <w:t xml:space="preserve">页 —</w:t>
      </w:r>
    </w:p>
    <w:p>
      <w:r>
        <w:t xml:space="preserve">word/header1.xml</w:t>
      </w:r>
    </w:p>
    <w:p>
      <w:r>
        <w:t xml:space="preserve">LOGO</w:t>
      </w:r>
    </w:p>
    <w:p>
      <w:bookmarkStart w:id="464" w:name="src0464"/>
      <w:pPr>
        <w:pStyle w:val="Heading2"/>
      </w:pPr>
      <w:r>
        <w:t>0464 爱X仕酒吧店庆方案.doc</w:t>
      </w:r>
      <w:bookmarkEnd w:id="464"/>
    </w:p>
    <w:p>
      <w:r>
        <w:t xml:space="preserve">爱马仕酒吧庆典方案</w:t>
      </w:r>
    </w:p>
    <w:p>
      <w:r>
        <w:t xml:space="preserve">一:场地布置</w:t>
      </w:r>
    </w:p>
    <w:p>
      <w:r>
        <w:t xml:space="preserve">1.现场布置</w:t>
      </w:r>
    </w:p>
    <w:p>
      <w:r>
        <w:t xml:space="preserve">A. 舞台搭建：舞台以及舞台两侧铺红地毯，面积大约为 28 平方米，加 T 台。</w:t>
      </w:r>
    </w:p>
    <w:p>
      <w:r>
        <w:t xml:space="preserve">B. 现场包装：2 条？*0.7 米的竖幅从企业所在楼层的？楼悬挂而下，2 个空飘分别栓在舞台两边的空旷处，颜色为红色，竖幅及空飘内容为 BOSS 酒吧开业大吉。</w:t>
      </w:r>
    </w:p>
    <w:p>
      <w:r>
        <w:t xml:space="preserve">C. 酒吧门口设置签名区，每一个进场场的嘉宾。嘉宾签名拍照留念，或备做宣传图片用。</w:t>
      </w:r>
    </w:p>
    <w:p>
      <w:r>
        <w:t xml:space="preserve">D. 酒吧门口摆放易拉宝 4 只，花篮 8 只。门口红地毯铺垫，地毯由舞台向酒吧门口延伸。</w:t>
      </w:r>
    </w:p>
    <w:p>
      <w:r>
        <w:t xml:space="preserve">E.人体气模 发放宣传单页</w:t>
      </w:r>
    </w:p>
    <w:p>
      <w:r>
        <w:t xml:space="preserve">灯光设备:</w:t>
      </w:r>
    </w:p>
    <w:p>
      <w:r>
        <w:t xml:space="preserve">1. 射灯 40 只</w:t>
      </w:r>
    </w:p>
    <w:p>
      <w:r>
        <w:t xml:space="preserve">2. 回光灯 8 只</w:t>
      </w:r>
    </w:p>
    <w:p>
      <w:r>
        <w:t xml:space="preserve">3. 天幕灯 4 只</w:t>
      </w:r>
    </w:p>
    <w:p>
      <w:r>
        <w:t xml:space="preserve">4. 摇头电脑灯 6 只</w:t>
      </w:r>
    </w:p>
    <w:p>
      <w:r>
        <w:t xml:space="preserve">5. 频闪 2 只</w:t>
      </w:r>
    </w:p>
    <w:p>
      <w:r>
        <w:t xml:space="preserve">6. 追光灯 1 只</w:t>
      </w:r>
    </w:p>
    <w:p>
      <w:r>
        <w:t xml:space="preserve">7. 烟机 2 台</w:t>
      </w:r>
    </w:p>
    <w:p>
      <w:r>
        <w:t xml:space="preserve">8. 泡泡机 2 台</w:t>
      </w:r>
    </w:p>
    <w:p>
      <w:r>
        <w:t xml:space="preserve">9. 纸炮 6 发</w:t>
      </w:r>
    </w:p>
    <w:p>
      <w:r>
        <w:t xml:space="preserve">10. 冷烟花 10 只</w:t>
      </w:r>
    </w:p>
    <w:p>
      <w:r>
        <w:t xml:space="preserve">11. 雪花机 1 台</w:t>
      </w:r>
    </w:p>
    <w:p>
      <w:r>
        <w:t xml:space="preserve">12. 爆点 5 只</w:t>
      </w:r>
    </w:p>
    <w:p>
      <w:r>
        <w:t xml:space="preserve">13. 通讯换色器.通讯换色器控制台(各 1 台)</w:t>
      </w:r>
    </w:p>
    <w:p>
      <w:r>
        <w:t xml:space="preserve">14. 并行通讯换色器. 并行通讯换色器控制台各 1 台</w:t>
      </w:r>
    </w:p>
    <w:p>
      <w:r>
        <w:t xml:space="preserve">15. 电源信号分配器 1 台</w:t>
      </w:r>
    </w:p>
    <w:p>
      <w:r>
        <w:t xml:space="preserve">16. 电脑灯光换色器控制系统 1 台</w:t>
      </w:r>
    </w:p>
    <w:p>
      <w:r>
        <w:t xml:space="preserve">17. 电脑换色灯.电脑染色灯.各 10 只</w:t>
      </w:r>
    </w:p>
    <w:p>
      <w:r>
        <w:t xml:space="preserve">18. 聚光灯.柔光灯.</w:t>
      </w:r>
    </w:p>
    <w:p>
      <w:r>
        <w:t xml:space="preserve">19. 调光台.压限器.分频器各 1 台</w:t>
      </w:r>
    </w:p>
    <w:p>
      <w:r>
        <w:t xml:space="preserve">灯光架若干</w:t>
      </w:r>
    </w:p>
    <w:p>
      <w:r>
        <w:t xml:space="preserve">音响设备:</w:t>
      </w:r>
    </w:p>
    <w:p>
      <w:r>
        <w:t xml:space="preserve">1. 品牌全频音箱 2 只(各 1000 瓦)</w:t>
      </w:r>
    </w:p>
    <w:p>
      <w:r>
        <w:t xml:space="preserve">2. 品牌返送音箱 2 只(各 250 瓦)</w:t>
      </w:r>
    </w:p>
    <w:p>
      <w:r>
        <w:t xml:space="preserve">3. 品牌专业功放,影碟机</w:t>
      </w:r>
    </w:p>
    <w:p>
      <w:r>
        <w:t xml:space="preserve">4. 品牌调音台 前置一台</w:t>
      </w:r>
    </w:p>
    <w:p>
      <w:r>
        <w:t xml:space="preserve">5. 品牌混响器 1 台</w:t>
      </w:r>
    </w:p>
    <w:p>
      <w:r>
        <w:t xml:space="preserve">6. 品牌效果器 1 台</w:t>
      </w:r>
    </w:p>
    <w:p>
      <w:r>
        <w:t xml:space="preserve">7. 品牌均衡器 1 台</w:t>
      </w:r>
    </w:p>
    <w:p>
      <w:r>
        <w:t xml:space="preserve">8. 无线咪/ 有线咪若干</w:t>
      </w:r>
    </w:p>
    <w:p>
      <w:r>
        <w:t xml:space="preserve">9. 机箱.线材等</w:t>
      </w:r>
    </w:p>
    <w:p>
      <w:r>
        <w:t xml:space="preserve">舞台:</w:t>
      </w:r>
    </w:p>
    <w:p>
      <w:r>
        <w:t xml:space="preserve">1.28 平米,加 T 台</w:t>
      </w:r>
    </w:p>
    <w:p>
      <w:r>
        <w:t xml:space="preserve">2.钢柱宇航架,</w:t>
      </w:r>
    </w:p>
    <w:p>
      <w:r>
        <w:t xml:space="preserve">3.台面地毯</w:t>
      </w:r>
    </w:p>
    <w:p>
      <w:r>
        <w:t xml:space="preserve">4.专业舞台幕布</w:t>
      </w:r>
    </w:p>
    <w:p>
      <w:r>
        <w:t xml:space="preserve">【活动执行案】</w:t>
      </w:r>
    </w:p>
    <w:p>
      <w:r>
        <w:t xml:space="preserve">时间</w:t>
      </w:r>
    </w:p>
    <w:p>
      <w:r>
        <w:t xml:space="preserve">内容</w:t>
      </w:r>
    </w:p>
    <w:p>
      <w:r>
        <w:t xml:space="preserve">形式</w:t>
      </w:r>
    </w:p>
    <w:p>
      <w:r>
        <w:t xml:space="preserve">参与人员</w:t>
      </w:r>
    </w:p>
    <w:p>
      <w:r>
        <w:t xml:space="preserve">道具</w:t>
      </w:r>
    </w:p>
    <w:p>
      <w:r>
        <w:t xml:space="preserve">7:00-7：10</w:t>
      </w:r>
    </w:p>
    <w:p>
      <w:r>
        <w:t xml:space="preserve">开场</w:t>
      </w:r>
    </w:p>
    <w:p>
      <w:r>
        <w:t xml:space="preserve">主持人宣布活动开始</w:t>
      </w:r>
    </w:p>
    <w:p>
      <w:r>
        <w:t xml:space="preserve">7:10-7:20</w:t>
      </w:r>
    </w:p>
    <w:p>
      <w:r>
        <w:t xml:space="preserve">宣布开幕</w:t>
      </w:r>
    </w:p>
    <w:p>
      <w:r>
        <w:t xml:space="preserve">主持人致开幕词，酒吧领导、行业领导致辞</w:t>
      </w:r>
    </w:p>
    <w:p>
      <w:r>
        <w:t xml:space="preserve">酒吧领导/行业领导</w:t>
      </w:r>
    </w:p>
    <w:p>
      <w:r>
        <w:t xml:space="preserve">正装，主持人稿，背景墙，地台，地贴，立式话筒，话筒牌，礼花、彩带。　冷烟火，瀑布起7:20-7:30主持人串词-嘉宾讲话嘉宾依次上台讲话嘉宾/音响师话筒/7:30-7:35文艺节目-6 人女子现代舞时尚，可爱女子现代舞舞蹈演员/造雾机/炮泡机背景音乐，演员服装</w:t>
      </w:r>
    </w:p>
    <w:p>
      <w:r>
        <w:t xml:space="preserve">7:35-7:40</w:t>
      </w:r>
    </w:p>
    <w:p>
      <w:r>
        <w:t xml:space="preserve">主持人串词介绍酒吧开业优惠活动</w:t>
      </w:r>
    </w:p>
    <w:p>
      <w:r>
        <w:t xml:space="preserve">7:40-7:45</w:t>
      </w:r>
    </w:p>
    <w:p>
      <w:r>
        <w:t xml:space="preserve">歌曲：</w:t>
      </w:r>
    </w:p>
    <w:p>
      <w:r>
        <w:t xml:space="preserve">女歌手</w:t>
      </w:r>
    </w:p>
    <w:p>
      <w:r>
        <w:t xml:space="preserve">7:45-7:50</w:t>
      </w:r>
    </w:p>
    <w:p>
      <w:r>
        <w:t xml:space="preserve">主持人串词介绍酒吧文化，酒吧定位等。</w:t>
      </w:r>
    </w:p>
    <w:p>
      <w:r>
        <w:t xml:space="preserve">7:50-7:55</w:t>
      </w:r>
    </w:p>
    <w:p>
      <w:r>
        <w:t xml:space="preserve">4 人街舞</w:t>
      </w:r>
    </w:p>
    <w:p>
      <w:r>
        <w:t xml:space="preserve">时尚街舞</w:t>
      </w:r>
    </w:p>
    <w:p>
      <w:r>
        <w:t xml:space="preserve">7:55-8:00</w:t>
      </w:r>
    </w:p>
    <w:p>
      <w:r>
        <w:t xml:space="preserve">主持人串词-</w:t>
      </w:r>
    </w:p>
    <w:p>
      <w:r>
        <w:t xml:space="preserve">介绍酒吧现在未来在合肥发展方向</w:t>
      </w:r>
    </w:p>
    <w:p>
      <w:r>
        <w:t xml:space="preserve">音响设备</w:t>
      </w:r>
    </w:p>
    <w:p>
      <w:r>
        <w:t xml:space="preserve">8:00-8:15</w:t>
      </w:r>
    </w:p>
    <w:p>
      <w:r>
        <w:t xml:space="preserve">时尚魔术秀</w:t>
      </w:r>
    </w:p>
    <w:p>
      <w:r>
        <w:t xml:space="preserve">8:15-8:20</w:t>
      </w:r>
    </w:p>
    <w:p>
      <w:r>
        <w:t xml:space="preserve">主持人串词8:20-8:30</w:t>
      </w:r>
    </w:p>
    <w:p>
      <w:r>
        <w:t xml:space="preserve">拉丁双人舞</w:t>
      </w:r>
    </w:p>
    <w:p>
      <w:r>
        <w:t xml:space="preserve">拉丁舞（2 支舞）</w:t>
      </w:r>
    </w:p>
    <w:p>
      <w:r>
        <w:t xml:space="preserve">舞蹈演员</w:t>
      </w:r>
    </w:p>
    <w:p>
      <w:r>
        <w:t xml:space="preserve">音响设备</w:t>
      </w:r>
    </w:p>
    <w:p>
      <w:r>
        <w:t xml:space="preserve">8:30-8:35</w:t>
      </w:r>
    </w:p>
    <w:p>
      <w:r>
        <w:t xml:space="preserve">主持人串词-</w:t>
      </w:r>
    </w:p>
    <w:p>
      <w:r>
        <w:t xml:space="preserve">8:35-8:40</w:t>
      </w:r>
    </w:p>
    <w:p>
      <w:r>
        <w:t xml:space="preserve">假面模特秀</w:t>
      </w:r>
    </w:p>
    <w:p>
      <w:r>
        <w:t xml:space="preserve">4 人。模特戴假面上舞台，充满神秘感，环主舞台一周，摘下面具，再环绕一周，最后一排站立。</w:t>
      </w:r>
    </w:p>
    <w:p>
      <w:r>
        <w:t xml:space="preserve">模特/背景音乐</w:t>
      </w:r>
    </w:p>
    <w:p>
      <w:r>
        <w:t xml:space="preserve">假面，背景音乐，模特性感服装</w:t>
      </w:r>
    </w:p>
    <w:p>
      <w:r>
        <w:t xml:space="preserve">8:40-8:45</w:t>
      </w:r>
    </w:p>
    <w:p>
      <w:r>
        <w:t xml:space="preserve">主持人串词介绍酒吧</w:t>
      </w:r>
    </w:p>
    <w:p>
      <w:r>
        <w:t xml:space="preserve">8:45-9:00</w:t>
      </w:r>
    </w:p>
    <w:p>
      <w:r>
        <w:t xml:space="preserve">乐队表演</w:t>
      </w:r>
    </w:p>
    <w:p>
      <w:r>
        <w:t xml:space="preserve">专业乐队</w:t>
      </w:r>
    </w:p>
    <w:p>
      <w:r>
        <w:t xml:space="preserve">9:00</w:t>
      </w:r>
    </w:p>
    <w:p>
      <w:r>
        <w:t xml:space="preserve">主持人</w:t>
      </w:r>
    </w:p>
    <w:p>
      <w:r>
        <w:t xml:space="preserve">宣布 BOSS 酒吧正式开始营业</w:t>
      </w:r>
    </w:p>
    <w:p>
      <w:r>
        <w:t xml:space="preserve">9:00-9:30</w:t>
      </w:r>
    </w:p>
    <w:p>
      <w:r>
        <w:t xml:space="preserve">迎宾</w:t>
      </w:r>
    </w:p>
    <w:p>
      <w:r>
        <w:t xml:space="preserve">来宾引导、接待。</w:t>
      </w:r>
    </w:p>
    <w:p>
      <w:r>
        <w:t xml:space="preserve">礼仪 2 位</w:t>
      </w:r>
    </w:p>
    <w:p>
      <w:r>
        <w:t xml:space="preserve">签字墙，签字笔，地毯，迎宾小姐，鲜花</w:t>
      </w:r>
    </w:p>
    <w:p>
      <w:bookmarkStart w:id="465" w:name="src0465"/>
      <w:pPr>
        <w:pStyle w:val="Heading2"/>
      </w:pPr>
      <w:r>
        <w:t>0465 皇后酒吧--开业庆典方案.ppt</w:t>
      </w:r>
      <w:bookmarkEnd w:id="465"/>
    </w:p>
    <w:p>
      <w:r>
        <w:t xml:space="preserve">皇 后</w:t>
      </w:r>
    </w:p>
    <w:p>
      <w:r>
        <w:t xml:space="preserve">宜宾市尚鼎文化传播有限公司</w:t>
      </w:r>
    </w:p>
    <w:p>
      <w:r>
        <w:t xml:space="preserve">公司简介</w:t>
      </w:r>
    </w:p>
    <w:p>
      <w:r>
        <w:t xml:space="preserve">活动规划</w:t>
      </w:r>
    </w:p>
    <w:p>
      <w:r>
        <w:t xml:space="preserve">现场布置</w:t>
      </w:r>
    </w:p>
    <w:p>
      <w:r>
        <w:t xml:space="preserve">人员安排</w:t>
      </w:r>
    </w:p>
    <w:p>
      <w:r>
        <w:t xml:space="preserve">5 安全保障</w:t>
      </w:r>
    </w:p>
    <w:p>
      <w:r>
        <w:t xml:space="preserve">1</w:t>
      </w:r>
    </w:p>
    <w:p>
      <w:r>
        <w:t xml:space="preserve">2</w:t>
      </w:r>
    </w:p>
    <w:p>
      <w:r>
        <w:t xml:space="preserve">3</w:t>
      </w:r>
    </w:p>
    <w:p>
      <w:r>
        <w:t xml:space="preserve">4</w:t>
      </w:r>
    </w:p>
    <w:p>
      <w:r>
        <w:t xml:space="preserve">酒</w:t>
      </w:r>
    </w:p>
    <w:p>
      <w:r>
        <w:t xml:space="preserve">吧</w:t>
      </w:r>
    </w:p>
    <w:p>
      <w:r>
        <w:t xml:space="preserve">Queen Bar</w:t>
      </w:r>
    </w:p>
    <w:p>
      <w:r>
        <w:t xml:space="preserve">开 业 庆 典 策 划</w:t>
      </w:r>
    </w:p>
    <w:p>
      <w:r>
        <w:t xml:space="preserve">The opening ceremony</w:t>
      </w:r>
    </w:p>
    <w:p>
      <w:r>
        <w:t xml:space="preserve">策划公司简介</w:t>
      </w:r>
    </w:p>
    <w:p>
      <w:r>
        <w:t xml:space="preserve">宜宾市尚鼎文化传播有限公司</w:t>
      </w:r>
    </w:p>
    <w:p>
      <w:r>
        <w:t xml:space="preserve">公司介绍：</w:t>
      </w:r>
    </w:p>
    <w:p>
      <w:r>
        <w:t xml:space="preserve">宜宾市尚鼎文化传播有限公司是一家集演艺节目经纪、庆典活动策划，</w:t>
      </w:r>
    </w:p>
    <w:p>
      <w:r>
        <w:t xml:space="preserve">演出器材租赁、现场布置，广告设计制作于一体的多元化企业。</w:t>
      </w:r>
    </w:p>
    <w:p>
      <w:r>
        <w:t xml:space="preserve">公司专业服务于文化艺术策划，明星经纪，文艺晚会、开业庆典、现场布置、路演活动、新闻发布、展览展示、产品推广、时装表演、节日庆典、广场文化、广告宣传、产品发布会、明星见面会、企业年会、婚礼服务，全国性巡回推广等大中小型活动。提供舞台音响灯光视频设备的租赁及专业的技术服务，公司将根据每个客户的需求为您量身打造出优越的活动效果。</w:t>
      </w:r>
    </w:p>
    <w:p>
      <w:r>
        <w:t xml:space="preserve">我们以大型的巡回展览、公关推广活动、会务庆典、展览特装工程、</w:t>
      </w:r>
    </w:p>
    <w:p>
      <w:r>
        <w:t xml:space="preserve">舞台演艺工程、专柜代理制作为主要业务为企业提供总体策划、设计和工程制作一站式综合服务！</w:t>
      </w:r>
    </w:p>
    <w:p>
      <w:r>
        <w:t xml:space="preserve">我们以强大综合实力成功服务了数家知名企业，同时也成为相关政府</w:t>
      </w:r>
    </w:p>
    <w:p>
      <w:r>
        <w:t xml:space="preserve">部门，电视台的指定合作伙伴。公司拥有丰富的专业演艺舞台灯光音响视频等设备和最尖端的专业人才团队，在同行领域中有相当良好的外界声誉 。</w:t>
      </w:r>
    </w:p>
    <w:p>
      <w:r>
        <w:t xml:space="preserve">皇皇 后后 酒</w:t>
      </w:r>
    </w:p>
    <w:p>
      <w:r>
        <w:t xml:space="preserve">酒</w:t>
      </w:r>
    </w:p>
    <w:p>
      <w:r>
        <w:t xml:space="preserve">吧</w:t>
      </w:r>
    </w:p>
    <w:p>
      <w:r>
        <w:t xml:space="preserve">吧</w:t>
      </w:r>
    </w:p>
    <w:p>
      <w:r>
        <w:t xml:space="preserve">Q u e e n B a r</w:t>
      </w:r>
    </w:p>
    <w:p>
      <w:r>
        <w:t xml:space="preserve">皇后酒吧开业庆典活动规划</w:t>
      </w:r>
    </w:p>
    <w:p>
      <w:r>
        <w:t xml:space="preserve">宜宾市尚鼎文化传播有限公司</w:t>
      </w:r>
    </w:p>
    <w:p>
      <w:r>
        <w:t xml:space="preserve">活动规划：</w:t>
      </w:r>
    </w:p>
    <w:p>
      <w:r>
        <w:t xml:space="preserve">本次开业庆典是庆祝“皇后酒吧入驻宜宾”的一次隆重盛会，为了使</w:t>
      </w:r>
    </w:p>
    <w:p>
      <w:r>
        <w:t xml:space="preserve">皇后酒吧在宜宾整个领域的影响力更广，宣传力更强，知名度更高，我公司就本次开业庆典做出以下规划。</w:t>
      </w:r>
    </w:p>
    <w:p>
      <w:r>
        <w:t xml:space="preserve">一：活动前期、，通过各种媒体媒介，报刊网络，杂志书籍，户外广</w:t>
      </w:r>
    </w:p>
    <w:p>
      <w:r>
        <w:t xml:space="preserve">告等进行对皇后酒吧的全方位推广，在宜宾以及宜宾周边省市都众所周知。</w:t>
      </w:r>
    </w:p>
    <w:p>
      <w:r>
        <w:t xml:space="preserve">二：活动当天：通过现场氛围营造，各种豪华氛围的点缀，以及欧式 P ARTY 的现场气氛，，在视觉、听觉、感觉等都给来宾带来不同寻常的享受，带给来宾前所未有的视听盛宴。</w:t>
      </w:r>
    </w:p>
    <w:p>
      <w:r>
        <w:t xml:space="preserve">三：活动后期：在开业庆典活动结束后，由活动策划单位与主办方相</w:t>
      </w:r>
    </w:p>
    <w:p>
      <w:r>
        <w:t xml:space="preserve">互配合，把开业盛典的圆满成功，以纸质报刊或是宣传车的形式再一次进行推广，达到最佳的后期宣传效果。</w:t>
      </w:r>
    </w:p>
    <w:p>
      <w:r>
        <w:t xml:space="preserve">皇皇 后后 酒</w:t>
      </w:r>
    </w:p>
    <w:p>
      <w:r>
        <w:t xml:space="preserve">酒</w:t>
      </w:r>
    </w:p>
    <w:p>
      <w:r>
        <w:t xml:space="preserve">吧</w:t>
      </w:r>
    </w:p>
    <w:p>
      <w:r>
        <w:t xml:space="preserve">吧</w:t>
      </w:r>
    </w:p>
    <w:p>
      <w:r>
        <w:t xml:space="preserve">Q u e e n B a r</w:t>
      </w:r>
    </w:p>
    <w:p>
      <w:r>
        <w:t xml:space="preserve">现场布置</w:t>
      </w:r>
    </w:p>
    <w:p>
      <w:r>
        <w:t xml:space="preserve">宜宾市尚鼎文化传播有限公司</w:t>
      </w:r>
    </w:p>
    <w:p>
      <w:r>
        <w:t xml:space="preserve">现场部分：</w:t>
      </w:r>
    </w:p>
    <w:p>
      <w:r>
        <w:t xml:space="preserve">皇皇 后后 酒</w:t>
      </w:r>
    </w:p>
    <w:p>
      <w:r>
        <w:t xml:space="preserve">酒</w:t>
      </w:r>
    </w:p>
    <w:p>
      <w:r>
        <w:t xml:space="preserve">吧</w:t>
      </w:r>
    </w:p>
    <w:p>
      <w:r>
        <w:t xml:space="preserve">吧</w:t>
      </w:r>
    </w:p>
    <w:p>
      <w:r>
        <w:t xml:space="preserve">Q u e e n B a r</w:t>
      </w:r>
    </w:p>
    <w:p>
      <w:r>
        <w:t xml:space="preserve">现场布置</w:t>
      </w:r>
    </w:p>
    <w:p>
      <w:r>
        <w:t xml:space="preserve">宜宾市尚鼎文化传播有限公司</w:t>
      </w:r>
    </w:p>
    <w:p>
      <w:r>
        <w:t xml:space="preserve">现场部分：</w:t>
      </w:r>
    </w:p>
    <w:p>
      <w:r>
        <w:t xml:space="preserve">皇皇 后后 酒</w:t>
      </w:r>
    </w:p>
    <w:p>
      <w:r>
        <w:t xml:space="preserve">酒</w:t>
      </w:r>
    </w:p>
    <w:p>
      <w:r>
        <w:t xml:space="preserve">吧</w:t>
      </w:r>
    </w:p>
    <w:p>
      <w:r>
        <w:t xml:space="preserve">吧</w:t>
      </w:r>
    </w:p>
    <w:p>
      <w:r>
        <w:t xml:space="preserve">Q u e e n B a r</w:t>
      </w:r>
    </w:p>
    <w:p>
      <w:r>
        <w:t xml:space="preserve">现场布置</w:t>
      </w:r>
    </w:p>
    <w:p>
      <w:r>
        <w:t xml:space="preserve">宜宾市尚鼎文化传播有限公司</w:t>
      </w:r>
    </w:p>
    <w:p>
      <w:r>
        <w:t xml:space="preserve">现场部分：</w:t>
      </w:r>
    </w:p>
    <w:p>
      <w:r>
        <w:t xml:space="preserve">皇皇 后后 酒</w:t>
      </w:r>
    </w:p>
    <w:p>
      <w:r>
        <w:t xml:space="preserve">酒</w:t>
      </w:r>
    </w:p>
    <w:p>
      <w:r>
        <w:t xml:space="preserve">吧</w:t>
      </w:r>
    </w:p>
    <w:p>
      <w:r>
        <w:t xml:space="preserve">吧</w:t>
      </w:r>
    </w:p>
    <w:p>
      <w:r>
        <w:t xml:space="preserve">Q u e e n B a r</w:t>
      </w:r>
    </w:p>
    <w:p>
      <w:r>
        <w:t xml:space="preserve">分工安排</w:t>
      </w:r>
    </w:p>
    <w:p>
      <w:r>
        <w:t xml:space="preserve">宜宾市尚鼎文化传播有限公司</w:t>
      </w:r>
    </w:p>
    <w:p>
      <w:r>
        <w:t xml:space="preserve">皇皇 后后 酒</w:t>
      </w:r>
    </w:p>
    <w:p>
      <w:r>
        <w:t xml:space="preserve">酒</w:t>
      </w:r>
    </w:p>
    <w:p>
      <w:r>
        <w:t xml:space="preserve">吧</w:t>
      </w:r>
    </w:p>
    <w:p>
      <w:r>
        <w:t xml:space="preserve">吧</w:t>
      </w:r>
    </w:p>
    <w:p>
      <w:r>
        <w:t xml:space="preserve">Q u e e n B a r</w:t>
      </w:r>
    </w:p>
    <w:p>
      <w:r>
        <w:t xml:space="preserve">序号 小组名称 工作内容 负责方</w:t>
      </w:r>
    </w:p>
    <w:p>
      <w:r>
        <w:t xml:space="preserve">1 指挥组 负责本次典礼的统筹安排 主办方</w:t>
      </w:r>
    </w:p>
    <w:p>
      <w:r>
        <w:t xml:space="preserve">2 策划组 对活动的具体实施、安排进一步构思 主办方</w:t>
      </w:r>
    </w:p>
    <w:p>
      <w:r>
        <w:t xml:space="preserve">3 秘书组</w:t>
      </w:r>
    </w:p>
    <w:p>
      <w:r>
        <w:t xml:space="preserve">各事项的具体拟定</w:t>
      </w:r>
    </w:p>
    <w:p>
      <w:r>
        <w:t xml:space="preserve">与本次典礼的有关各项协调事谊（如公安、市容、城管、交管等）</w:t>
      </w:r>
    </w:p>
    <w:p>
      <w:r>
        <w:t xml:space="preserve">与典礼公司衔接各项事谊</w:t>
      </w:r>
    </w:p>
    <w:p>
      <w:r>
        <w:t xml:space="preserve">主办方</w:t>
      </w:r>
    </w:p>
    <w:p>
      <w:r>
        <w:t xml:space="preserve">4 外联部 对政府、媒体、各邀请来宾的邀请 主办方</w:t>
      </w:r>
    </w:p>
    <w:p>
      <w:r>
        <w:t xml:space="preserve">5 庆典组 具体实施典礼的设计、制作、安装</w:t>
      </w:r>
    </w:p>
    <w:p>
      <w:r>
        <w:t xml:space="preserve">如：场地布置、氛围营造、礼品购买、印刷资料</w:t>
      </w:r>
    </w:p>
    <w:p>
      <w:r>
        <w:t xml:space="preserve">执行单位</w:t>
      </w:r>
    </w:p>
    <w:p>
      <w:r>
        <w:t xml:space="preserve">6 接待组 对来宾的迎来送往等事谊安排；培训相关接待人员 主办方</w:t>
      </w:r>
    </w:p>
    <w:p>
      <w:r>
        <w:t xml:space="preserve">7 安保组 本次典礼的前后的安保工作，处理突发情况 主办方</w:t>
      </w:r>
    </w:p>
    <w:p>
      <w:r>
        <w:t xml:space="preserve">8 后勤组 对各部门全力支持，配合庆典公司的工作（如：场地清理与平整、电源、现场维护等）主办方</w:t>
      </w:r>
    </w:p>
    <w:p>
      <w:r>
        <w:t xml:space="preserve">分工安排</w:t>
      </w:r>
    </w:p>
    <w:p>
      <w:r>
        <w:t xml:space="preserve">宜宾市尚鼎文化传播有限公司</w:t>
      </w:r>
    </w:p>
    <w:p>
      <w:r>
        <w:t xml:space="preserve">皇皇 后后 酒</w:t>
      </w:r>
    </w:p>
    <w:p>
      <w:r>
        <w:t xml:space="preserve">酒</w:t>
      </w:r>
    </w:p>
    <w:p>
      <w:r>
        <w:t xml:space="preserve">吧</w:t>
      </w:r>
    </w:p>
    <w:p>
      <w:r>
        <w:t xml:space="preserve">吧</w:t>
      </w:r>
    </w:p>
    <w:p>
      <w:r>
        <w:t xml:space="preserve">Q u e e n B a r</w:t>
      </w:r>
    </w:p>
    <w:p>
      <w:r>
        <w:t xml:space="preserve">序号 小组名称 工作内容 负责人方</w:t>
      </w:r>
    </w:p>
    <w:p>
      <w:r>
        <w:t xml:space="preserve">1 外 联 联系各位来宾莅临的时间 主办方</w:t>
      </w:r>
    </w:p>
    <w:p>
      <w:r>
        <w:t xml:space="preserve">2 VIP 确认专员 VIP 来宾车辆确认、 VIP 来宾确认。确认后通知准备迎宾组迎接 主办方</w:t>
      </w:r>
    </w:p>
    <w:p>
      <w:r>
        <w:t xml:space="preserve">3 迎宾组 工作人员、礼仪小姐引领来宾下车至签到处签到 主办方、尙鼎</w:t>
      </w:r>
    </w:p>
    <w:p>
      <w:r>
        <w:t xml:space="preserve">4 签到组 来宾签到、配戴胸花、主舞台发放站位站次表发放礼品、发放宣传资料主办方、尙鼎</w:t>
      </w:r>
    </w:p>
    <w:p>
      <w:r>
        <w:t xml:space="preserve">5 领位组</w:t>
      </w:r>
    </w:p>
    <w:p>
      <w:r>
        <w:t xml:space="preserve">1. 引领来宾现场参观</w:t>
      </w:r>
    </w:p>
    <w:p>
      <w:r>
        <w:t xml:space="preserve">2. 仪式时引导 主办方、尙鼎</w:t>
      </w:r>
    </w:p>
    <w:p>
      <w:r>
        <w:t xml:space="preserve">6 接待服务组 安排嘉宾就座、茶水、水果、毛巾 主办方、尙鼎</w:t>
      </w:r>
    </w:p>
    <w:p>
      <w:r>
        <w:t xml:space="preserve">7 时间确认专员 确认典礼正式开始的时间，提前告知当事人 主办方</w:t>
      </w:r>
    </w:p>
    <w:p>
      <w:r>
        <w:t xml:space="preserve">8 氛围营造组 1. 根据执行总监的工作安排，暖场音乐播放</w:t>
      </w:r>
    </w:p>
    <w:p>
      <w:r>
        <w:t xml:space="preserve">2. 施放彩烟、礼炮</w:t>
      </w:r>
    </w:p>
    <w:p>
      <w:r>
        <w:t xml:space="preserve">尙鼎</w:t>
      </w:r>
    </w:p>
    <w:p>
      <w:r>
        <w:t xml:space="preserve">9 主持串词确认 根据贵宾实到情况更改主持人串词，发言先后顺序 主办方</w:t>
      </w:r>
    </w:p>
    <w:p>
      <w:r>
        <w:t xml:space="preserve">10 停车指挥调度组 负责引领前来车辆泊车，保持停车的通畅 主办方</w:t>
      </w:r>
    </w:p>
    <w:p>
      <w:r>
        <w:t xml:space="preserve">11 礼品发放管理组 发放管理 主办方</w:t>
      </w:r>
    </w:p>
    <w:p>
      <w:r>
        <w:t xml:space="preserve">12 保安组 负责整个活动的安全工作，处理突发情况 主办方</w:t>
      </w:r>
    </w:p>
    <w:p>
      <w:r>
        <w:t xml:space="preserve">危机处理</w:t>
      </w:r>
    </w:p>
    <w:p>
      <w:r>
        <w:t xml:space="preserve">宜宾市尚鼎文化传播有限公司</w:t>
      </w:r>
    </w:p>
    <w:p>
      <w:r>
        <w:t xml:space="preserve">皇皇 后后 酒</w:t>
      </w:r>
    </w:p>
    <w:p>
      <w:r>
        <w:t xml:space="preserve">酒</w:t>
      </w:r>
    </w:p>
    <w:p>
      <w:r>
        <w:t xml:space="preserve">吧</w:t>
      </w:r>
    </w:p>
    <w:p>
      <w:r>
        <w:t xml:space="preserve">吧</w:t>
      </w:r>
    </w:p>
    <w:p>
      <w:r>
        <w:t xml:space="preserve">Q u e e n B a r</w:t>
      </w:r>
    </w:p>
    <w:p>
      <w:r>
        <w:t xml:space="preserve">序号 危机 解决方法 负责方</w:t>
      </w:r>
    </w:p>
    <w:p>
      <w:r>
        <w:t xml:space="preserve">1 重要人物临时通知不能到现</w:t>
      </w:r>
    </w:p>
    <w:p>
      <w:r>
        <w:t xml:space="preserve">场</w:t>
      </w:r>
    </w:p>
    <w:p>
      <w:r>
        <w:t xml:space="preserve">1 、取消发言或者请人代发言。 主办方</w:t>
      </w:r>
    </w:p>
    <w:p>
      <w:r>
        <w:t xml:space="preserve">2 重要人物迟到 1 、与其联系，如果迟到时间较短，推迟典礼召开时间。</w:t>
      </w:r>
    </w:p>
    <w:p>
      <w:r>
        <w:t xml:space="preserve">2 、如果时间较长，典礼照常进行。</w:t>
      </w:r>
    </w:p>
    <w:p>
      <w:r>
        <w:t xml:space="preserve">主办方</w:t>
      </w:r>
    </w:p>
    <w:p>
      <w:r>
        <w:t xml:space="preserve">3 明 火 配备灭火器 , 提前在当地消防单位备案 主办方</w:t>
      </w:r>
    </w:p>
    <w:p>
      <w:r>
        <w:t xml:space="preserve">4 电 源 采用双电路电源，要求 220V 、 20kW 电源，供音响系统、气模立柱，气模拱门使用；提供备用发电机，并将电源接好；以防万一主办方</w:t>
      </w:r>
    </w:p>
    <w:p>
      <w:r>
        <w:t xml:space="preserve">5 下 雨 提前搭好大棚或者根据参会人数购买一定量的雨伞，</w:t>
      </w:r>
    </w:p>
    <w:p>
      <w:r>
        <w:t xml:space="preserve">领导、贵宾由礼仪小姐随从撑伞；</w:t>
      </w:r>
    </w:p>
    <w:p>
      <w:r>
        <w:t xml:space="preserve">主办方</w:t>
      </w:r>
    </w:p>
    <w:p>
      <w:r>
        <w:t xml:space="preserve">尙鼎</w:t>
      </w:r>
    </w:p>
    <w:p>
      <w:r>
        <w:t xml:space="preserve">6 安 保 提前与交警部门、县公安联系，派足够的警力防止</w:t>
      </w:r>
    </w:p>
    <w:p>
      <w:r>
        <w:t xml:space="preserve">事故的发生，确保活动顺利有序的进行。</w:t>
      </w:r>
    </w:p>
    <w:p>
      <w:r>
        <w:t xml:space="preserve">主办方</w:t>
      </w:r>
    </w:p>
    <w:p>
      <w:r>
        <w:t xml:space="preserve">宜宾市尚鼎文化传播有限公司</w:t>
      </w:r>
    </w:p>
    <w:p>
      <w:r>
        <w:t xml:space="preserve">宜宾市尙鼎文化传播有限责任公司</w:t>
      </w:r>
    </w:p>
    <w:p>
      <w:r>
        <w:t xml:space="preserve">电 话： 08318225788</w:t>
      </w:r>
    </w:p>
    <w:p>
      <w:r>
        <w:t xml:space="preserve">15984111073</w:t>
      </w:r>
    </w:p>
    <w:p>
      <w:r>
        <w:t xml:space="preserve">Q Q ： 1755534681</w:t>
      </w:r>
    </w:p>
    <w:p>
      <w:r>
        <w:t xml:space="preserve">联系人：曾先生</w:t>
      </w:r>
    </w:p>
    <w:p>
      <w:r>
        <w:t xml:space="preserve">地 址：宜宾市翠屏区金沙商业广场 1 栋</w:t>
      </w:r>
    </w:p>
    <w:p>
      <w:r>
        <w:t xml:space="preserve">3 层 10 号</w:t>
      </w:r>
    </w:p>
    <w:p>
      <w:r>
        <w:t xml:space="preserve">以上 , 请指正</w:t>
      </w:r>
    </w:p>
    <w:p>
      <w:r>
        <w:t xml:space="preserve">报价请见附件</w:t>
      </w:r>
    </w:p>
    <w:p>
      <w:bookmarkStart w:id="466" w:name="src0466"/>
      <w:pPr>
        <w:pStyle w:val="Heading2"/>
      </w:pPr>
      <w:r>
        <w:t>0466 经营酒吧的三个技巧-你知道吗？.docx</w:t>
      </w:r>
      <w:bookmarkEnd w:id="466"/>
    </w:p>
    <w:p>
      <w:r>
        <w:t xml:space="preserve">西安欧米奇西点西餐学院</w:t>
      </w:r>
    </w:p>
    <w:p>
      <w:r>
        <w:t xml:space="preserve">Only modification is chef’s key</w:t>
      </w:r>
    </w:p>
    <w:p>
      <w:r>
        <w:t xml:space="preserve">大师之道 精益求精：校训</w:t>
      </w:r>
    </w:p>
    <w:p>
      <w:r>
        <w:t xml:space="preserve">陕西省西安市新城区含元路 12 号：地址</w:t>
      </w:r>
    </w:p>
    <w:p>
      <w:r>
        <w:t xml:space="preserve">烘焙甜点专业 西餐料理专业 精品调酒专业 咖啡饮品专业：专业</w:t>
      </w:r>
    </w:p>
    <w:p>
      <w:r>
        <w:t xml:space="preserve">经营酒吧的三个技巧，你知道吗？</w:t>
      </w:r>
    </w:p>
    <w:p>
      <w:r>
        <w:t xml:space="preserve">花式调酒培训学校？酒吧作为餐饮行业的一个大项目，经营地好赚的盆满钵满，经营地不好则会亏损不堪。那么经营酒吧什么好方法呢?小欧收集了些成功经营者的经验之谈，希望能帮到想或者正在经营酒吧的小伙伴。</w:t>
      </w:r>
    </w:p>
    <w:p>
      <w:r>
        <w:t xml:space="preserve">酒吧</w:t>
      </w:r>
    </w:p>
    <w:p>
      <w:r>
        <w:t xml:space="preserve">经验一：合法经营保证安全</w:t>
      </w:r>
    </w:p>
    <w:p>
      <w:r>
        <w:t xml:space="preserve">西安欧米奇西点西餐学院</w:t>
      </w:r>
    </w:p>
    <w:p>
      <w:r>
        <w:t xml:space="preserve">Only modification is chef’s key</w:t>
      </w:r>
    </w:p>
    <w:p>
      <w:r>
        <w:t xml:space="preserve">大师之道 精益求精：校训</w:t>
      </w:r>
    </w:p>
    <w:p>
      <w:r>
        <w:t xml:space="preserve">陕西省西安市新城区含元路 12 号：地址</w:t>
      </w:r>
    </w:p>
    <w:p>
      <w:r>
        <w:t xml:space="preserve">烘焙甜点专业 西餐料理专业 精品调酒专业 咖啡饮品专业：专业</w:t>
      </w:r>
    </w:p>
    <w:p>
      <w:r>
        <w:t xml:space="preserve">开一家酒吧之前做的一系列准备工作都要做完备了。比如工商执照、营业许可证、良心酒类运营商等。该签的合同要认真核实确认后签署。以免以后开店过程中出现狗血的事件。这是最基本的一个经验、更是很重要的一步，能为以后省去很多不必要的小麻烦。</w:t>
      </w:r>
    </w:p>
    <w:p>
      <w:r>
        <w:t xml:space="preserve">经验二：酒店主体特征突出，新颖时尚迎合消费群体</w:t>
      </w:r>
    </w:p>
    <w:p>
      <w:r>
        <w:t xml:space="preserve">酒吧整体的装修对于酒吧来说是特别重要的。大家都知道酒吧讲究个性，适合追求解放、释放压力、聚会等活动，所以就跟日常场合有点不一样。有的特别热闹，有的很安静，这要看酒吧的定位是哪一种。自然就更吸引哪一种人群。有些酒吧是主题式的，有些酒吧是静吧，而有些酒吧则是和夜店差不多。这就要最初的定位很关键了。</w:t>
      </w:r>
    </w:p>
    <w:p>
      <w:r>
        <w:t xml:space="preserve">经验三：酒吧接入夜圈霸屏系统，营造火爆气氛</w:t>
      </w:r>
    </w:p>
    <w:p>
      <w:r>
        <w:t xml:space="preserve">丰富酒吧现场的互动，提升酒吧氛围，迎合泡吧人群的需求，如用户可以在微信平台操作将自己想发布的内容呈现在酒吧的 LED 大屏--夜圈互动霸屏系统免费接入并使用，让酒吧 High 到爆，或者组织一些可在酒吧大屏呈现的抽奖小游戏制造酒吧互动的氛围。这种互动还能有利于酒吧与客人之间的情感互动，如酒吧可以把演唱歌手，歌舞人员，工作人员的照片发布到大屏进行投票和演艺打赏，体现酒吧人员与客人的互动加强联系，继而引</w:t>
      </w:r>
    </w:p>
    <w:p>
      <w:r>
        <w:t xml:space="preserve">西安欧米奇西点西餐学院</w:t>
      </w:r>
    </w:p>
    <w:p>
      <w:r>
        <w:t xml:space="preserve">Only modification is chef’s key</w:t>
      </w:r>
    </w:p>
    <w:p>
      <w:r>
        <w:t xml:space="preserve">大师之道 精益求精：校训</w:t>
      </w:r>
    </w:p>
    <w:p>
      <w:r>
        <w:t xml:space="preserve">陕西省西安市新城区含元路 12 号：地址</w:t>
      </w:r>
    </w:p>
    <w:p>
      <w:r>
        <w:t xml:space="preserve">烘焙甜点专业 西餐料理专业 精品调酒专业 咖啡饮品专业：专业</w:t>
      </w:r>
    </w:p>
    <w:p>
      <w:r>
        <w:t xml:space="preserve">流客人到店消费。在功能上还能实现将客人留在酒吧长期消费的目标，如客人之间通过微信公众号发红包、抢红包，抢得的红包金额被放置在酒吧的电子账户中，提现需要扣取一定的费用，这样将大大有利于借助现场互动把客人口袋中的钱变成只能在酒吧消费的电子金额，从而粘住客人。花式调酒培训学校？</w:t>
      </w:r>
    </w:p>
    <w:p>
      <w:r>
        <w:t xml:space="preserve">经验四：酒吧老板善于结交好友，与客人形成良好关系</w:t>
      </w:r>
    </w:p>
    <w:p>
      <w:r>
        <w:t xml:space="preserve">“熟人关系”酒吧老板定位于营销经理的性质，能和客人打成一片，顾客冲着老板的面子来消费，愿意在聚会或者生日的时候来酒吧订台子。同时老板还活跃于各种社交群组中，结交陌生人，很多生客就是这样被吸引到酒吧转化成熟客，扩大了酒吧的顾客群体。不仅增加了客源，还能结交一些志同道合的朋友，何乐而不为呢?</w:t>
      </w:r>
    </w:p>
    <w:p>
      <w:pPr>
        <w:pStyle w:val="Heading3"/>
      </w:pPr>
      <w:r>
        <w:t>批注 备注及其他附属文字</w:t>
      </w:r>
    </w:p>
    <w:p>
      <w:r>
        <w:t xml:space="preserve">word/header1.xml</w:t>
      </w:r>
    </w:p>
    <w:p>
      <w:r>
        <w:t xml:space="preserve">西安欧米奇西点西餐学院</w:t>
      </w:r>
    </w:p>
    <w:p>
      <w:r>
        <w:t xml:space="preserve">Only modification is chef’s key</w:t>
      </w:r>
    </w:p>
    <w:p>
      <w:r>
        <w:t xml:space="preserve">大师之道</w:t>
      </w:r>
    </w:p>
    <w:p>
      <w:r>
        <w:t xml:space="preserve">精益求精</w:t>
      </w:r>
    </w:p>
    <w:p>
      <w:r>
        <w:t xml:space="preserve">：校训</w:t>
      </w:r>
    </w:p>
    <w:p>
      <w:r>
        <w:t xml:space="preserve">陕西省西安市</w:t>
      </w:r>
    </w:p>
    <w:p>
      <w:r>
        <w:t xml:space="preserve">新城</w:t>
      </w:r>
    </w:p>
    <w:p>
      <w:r>
        <w:t xml:space="preserve">区</w:t>
      </w:r>
    </w:p>
    <w:p>
      <w:r>
        <w:t xml:space="preserve">含元路</w:t>
      </w:r>
    </w:p>
    <w:p>
      <w:r>
        <w:t xml:space="preserve">12</w:t>
      </w:r>
    </w:p>
    <w:p>
      <w:r>
        <w:t xml:space="preserve">号</w:t>
      </w:r>
    </w:p>
    <w:p>
      <w:r>
        <w:t xml:space="preserve">：地址</w:t>
      </w:r>
    </w:p>
    <w:p>
      <w:r>
        <w:t xml:space="preserve">烘焙甜点专业</w:t>
      </w:r>
    </w:p>
    <w:p>
      <w:r>
        <w:t xml:space="preserve">西餐料理专业</w:t>
      </w:r>
    </w:p>
    <w:p>
      <w:r>
        <w:t xml:space="preserve">精品调酒专业</w:t>
      </w:r>
    </w:p>
    <w:p>
      <w:r>
        <w:t xml:space="preserve">咖啡饮品专业</w:t>
      </w:r>
    </w:p>
    <w:p>
      <w:r>
        <w:t xml:space="preserve">：专业</w:t>
      </w:r>
    </w:p>
    <w:p>
      <w:bookmarkStart w:id="467" w:name="src0467"/>
      <w:pPr>
        <w:pStyle w:val="Heading2"/>
      </w:pPr>
      <w:r>
        <w:t>0467 蜂巢酒吧开业流程方案.doc</w:t>
      </w:r>
      <w:bookmarkEnd w:id="467"/>
    </w:p>
    <w:p>
      <w:r>
        <w:t xml:space="preserve">蜂巢酒吧开业策划</w:t>
      </w:r>
    </w:p>
    <w:p>
      <w:r>
        <w:t xml:space="preserve">活动时间</w:t>
      </w:r>
    </w:p>
    <w:p>
      <w:r>
        <w:t xml:space="preserve">2012-01-*01</w:t>
      </w:r>
    </w:p>
    <w:p>
      <w:r>
        <w:t xml:space="preserve">活动地点</w:t>
      </w:r>
    </w:p>
    <w:p>
      <w:r>
        <w:t xml:space="preserve">蜂巢酒吧门口</w:t>
      </w:r>
    </w:p>
    <w:p>
      <w:r>
        <w:t xml:space="preserve">**酒吧（开业庆典）</w:t>
      </w:r>
    </w:p>
    <w:p>
      <w:r>
        <w:t xml:space="preserve">活动参加人员</w:t>
      </w:r>
    </w:p>
    <w:p>
      <w:r>
        <w:t xml:space="preserve">蜂巢公司领导代表</w:t>
      </w:r>
    </w:p>
    <w:p>
      <w:r>
        <w:t xml:space="preserve">特邀行业嘉宾</w:t>
      </w:r>
    </w:p>
    <w:p>
      <w:r>
        <w:t xml:space="preserve">合作公司代表</w:t>
      </w:r>
    </w:p>
    <w:p>
      <w:r>
        <w:t xml:space="preserve">业内专业人士</w:t>
      </w:r>
    </w:p>
    <w:p>
      <w:r>
        <w:t xml:space="preserve">媒体嘉宾</w:t>
      </w:r>
    </w:p>
    <w:p>
      <w:r>
        <w:t xml:space="preserve">参加人员：500 人</w:t>
      </w:r>
    </w:p>
    <w:p>
      <w:r>
        <w:t xml:space="preserve">主办方：深圳市蜂巢酒吧*******</w:t>
      </w:r>
    </w:p>
    <w:p>
      <w:r>
        <w:t xml:space="preserve">相关准备事宜</w:t>
      </w:r>
    </w:p>
    <w:p>
      <w:r>
        <w:t xml:space="preserve">一、拟定嘉宾名单</w:t>
      </w:r>
    </w:p>
    <w:p>
      <w:r>
        <w:t xml:space="preserve">二、拟定典礼程序</w:t>
      </w:r>
    </w:p>
    <w:p>
      <w:r>
        <w:t xml:space="preserve">三、场地布置，提前调试音响</w:t>
      </w:r>
    </w:p>
    <w:p>
      <w:r>
        <w:t xml:space="preserve">四、确定致辞名单</w:t>
      </w:r>
    </w:p>
    <w:p>
      <w:r>
        <w:t xml:space="preserve">五、安排接待事宜</w:t>
      </w:r>
    </w:p>
    <w:p>
      <w:r>
        <w:t xml:space="preserve">六、安排助兴节目</w:t>
      </w:r>
    </w:p>
    <w:p>
      <w:r>
        <w:t xml:space="preserve">七、组织来宾参观</w:t>
      </w:r>
    </w:p>
    <w:p>
      <w:r>
        <w:t xml:space="preserve">八、准备馈赠礼品</w:t>
      </w:r>
    </w:p>
    <w:p>
      <w:r>
        <w:t xml:space="preserve">1. 活动准备物料</w:t>
      </w:r>
    </w:p>
    <w:p>
      <w:r>
        <w:t xml:space="preserve">前期准备阶段：邀请函、礼品、DM 单、宣传画册、礼品袋、媒体广告宣传（软文/硬广）开业典礼（主持人、领导、董事长致辞稿件、主持人结束语稿)店外：门外陈列标示企业 LOGO 的刀旗、门前设置升空气球、门外设置大型拱门、店前设立大型主题展版一块，开业典礼活动流程、名车、模特、门前气球及花束装饰；</w:t>
      </w:r>
    </w:p>
    <w:p>
      <w:r>
        <w:t xml:space="preserve">店内：门口设立明显标示企业 LOGO 的接待处、红地毯铺地</w:t>
      </w:r>
    </w:p>
    <w:p>
      <w:r>
        <w:t xml:space="preserve">现场物料配置：</w:t>
      </w:r>
    </w:p>
    <w:p>
      <w:r>
        <w:t xml:space="preserve">蜂巢 BAR 车牌、彩旗、横幅、贺幅、欢迎标语、小气球、充气拱门、鲜花拱门、活动安排指示牌、户外指示牌、花篮、花牌、荧光球、红布、罗马柱、剪彩用品、胸花、签到墙、背景牌、主席台、红地毡、签字本、签字笔、盆栽装饰、皇家礼炮装置、灯光音响、演讲台、桌椅 、台面花大型活动的主题展版设计布置、现场的桌椅布置（领导、宾客座位安排）、矿泉水、剪彩贵宾姓名牌的制作、音响播放迎宾曲人员配备：</w:t>
      </w:r>
    </w:p>
    <w:p>
      <w:r>
        <w:t xml:space="preserve">主持人、礼仪小姐、威风锣鼓、古筝弹奏、等表演团体、小丑互动、现场工作人员媒体广告</w:t>
      </w:r>
    </w:p>
    <w:p>
      <w:r>
        <w:t xml:space="preserve">开业新闻通稿</w:t>
      </w:r>
    </w:p>
    <w:p>
      <w:r>
        <w:t xml:space="preserve">专业媒体：针对宝玉石刊物的软文报道、针对珠网络媒介的软文报道；</w:t>
      </w:r>
    </w:p>
    <w:p>
      <w:r>
        <w:t xml:space="preserve">大众媒体：针对区域的电视新闻报道软文、针对各大报纸刊登的新闻软文报道</w:t>
      </w:r>
    </w:p>
    <w:p>
      <w:r>
        <w:t xml:space="preserve">2. 活动现场布置策划</w:t>
      </w:r>
    </w:p>
    <w:p>
      <w:r>
        <w:t xml:space="preserve">主席台部分：</w:t>
      </w:r>
    </w:p>
    <w:p>
      <w:r>
        <w:t xml:space="preserve">1、主席台：主席台搭建在酒吧门口的广场上，面铺大红地毯星光大道</w:t>
      </w:r>
    </w:p>
    <w:p>
      <w:r>
        <w:t xml:space="preserve">2、背景板：按实际搭建以酒吧 LOGO 与蜂巢主色背景设计</w:t>
      </w:r>
    </w:p>
    <w:p>
      <w:r>
        <w:t xml:space="preserve">3、主席台花卉：主席台前排摆放时令花卉，选用红、黄色盆栽花，映衬红色地毯。舞台 前方铺设 3 层花草衬托舞台，以示活动的隆重气派</w:t>
      </w:r>
    </w:p>
    <w:p>
      <w:r>
        <w:t xml:space="preserve">4、音响设备：现场具备专业音响设备（需专业调音师负责音响，每个环节音乐的配合）</w:t>
      </w:r>
    </w:p>
    <w:p>
      <w:r>
        <w:t xml:space="preserve">5、鲜花讲台：主席台布置演讲台一个，主持人、致辞人使用，讲台鲜花、植物装饰</w:t>
      </w:r>
    </w:p>
    <w:p>
      <w:r>
        <w:t xml:space="preserve">6、嘉宾签到区：入口处搭建一个签到区，制作主题签到背景签到，嘉宾签到留念本、签到区配备：签到桌、500 朵胸花、台面红绒布、鲜花装饰，签字笔。</w:t>
      </w:r>
    </w:p>
    <w:p>
      <w:r>
        <w:t xml:space="preserve">现场气氛布置物料</w:t>
      </w:r>
    </w:p>
    <w:p>
      <w:r>
        <w:t xml:space="preserve">1、双龙拱门一个，布置在正门入口处，悬挂祝福条幅：热烈祝贺深圳蜂巢酒吧盛大开业；</w:t>
      </w:r>
    </w:p>
    <w:p>
      <w:r>
        <w:t xml:space="preserve">2、五色彩旗：200 面，环绕酒吧周边各个位置的布置</w:t>
      </w:r>
    </w:p>
    <w:p>
      <w:r>
        <w:t xml:space="preserve">3、入门横幅：深圳市蜂巢酒吧*月*日盛大开业</w:t>
      </w:r>
    </w:p>
    <w:p>
      <w:r>
        <w:t xml:space="preserve">4、空飘气球：8 个，悬挂祝贺条幅，环绕酒吧外围正门布置。</w:t>
      </w:r>
    </w:p>
    <w:p>
      <w:r>
        <w:t xml:space="preserve">祝贺语：（深圳市蜂巢酒吧盛大开业、热烈庆祝深圳市蜂巢******有限公司开业、热烈欢迎莅临庆典的社会各界人士、热烈欢迎领导及行业人士莅临庆典现场、深圳市******有限公司开业盛典 邀您共享、深圳市有限公司盛大开业 精彩呈现）</w:t>
      </w:r>
    </w:p>
    <w:p>
      <w:r>
        <w:t xml:space="preserve">5、地毯铺设：进到主席台的主通道铺设大红地毯</w:t>
      </w:r>
    </w:p>
    <w:p>
      <w:r>
        <w:t xml:space="preserve">6、鲜花路引柱：鲜花装饰路引柱，布置在签到入口处</w:t>
      </w:r>
    </w:p>
    <w:p>
      <w:r>
        <w:t xml:space="preserve">活动仪式配合道具：</w:t>
      </w:r>
    </w:p>
    <w:p>
      <w:r>
        <w:t xml:space="preserve">1、自动礼炮：布置 8 门礼炮，在主席台前沿</w:t>
      </w:r>
    </w:p>
    <w:p>
      <w:r>
        <w:t xml:space="preserve">2、剪彩配备：剪彩球、红绸带、剪刀等剪彩用品</w:t>
      </w:r>
    </w:p>
    <w:p>
      <w:r>
        <w:t xml:space="preserve">活动仪式人员队伍：</w:t>
      </w:r>
    </w:p>
    <w:p>
      <w:r>
        <w:t xml:space="preserve">1、主持人 1 名</w:t>
      </w:r>
    </w:p>
    <w:p>
      <w:r>
        <w:t xml:space="preserve">2、礼仪小姐：8 名，穿红色旗袍迎宾，接待，并配合剪彩仪式进行</w:t>
      </w:r>
    </w:p>
    <w:p>
      <w:r>
        <w:t xml:space="preserve">3、威风锣鼓迎宾、舞狮表演、外籍乐队等演艺团体</w:t>
      </w:r>
    </w:p>
    <w:p>
      <w:r>
        <w:t xml:space="preserve">4、古筝弹奏（小型鸡尾酒会）</w:t>
      </w:r>
    </w:p>
    <w:p>
      <w:r>
        <w:t xml:space="preserve">答谢宴会酒店安排</w:t>
      </w:r>
    </w:p>
    <w:p>
      <w:r>
        <w:t xml:space="preserve">1、酒店迎宾：提前布置桌号，桌次，工作人员做好迎宾工作，来宾凭邀请函找自己的桌位</w:t>
      </w:r>
    </w:p>
    <w:p>
      <w:r>
        <w:t xml:space="preserve">2、祝酒词：公司董事长致祝酒词，宣布宴会开始</w:t>
      </w:r>
    </w:p>
    <w:p>
      <w:r>
        <w:t xml:space="preserve">3、演出助兴：宴会开始，精彩演出助兴</w:t>
      </w:r>
    </w:p>
    <w:p>
      <w:r>
        <w:t xml:space="preserve">4、礼品发放：提前在桌位凳子上放置装袋好的礼品（贵重的礼品，由专人进行现场监督，或者另行安排）宴会物料准备：</w:t>
      </w:r>
    </w:p>
    <w:p>
      <w:r>
        <w:t xml:space="preserve">1、答谢酒会主题背景板</w:t>
      </w:r>
    </w:p>
    <w:p>
      <w:r>
        <w:t xml:space="preserve">2、签到台、签到处：酒店提供桌子，桌花装饰签到台，来宾凭邀请函签到入场就餐。</w:t>
      </w:r>
    </w:p>
    <w:p>
      <w:r>
        <w:t xml:space="preserve">3、酒店外欢迎条幅悬挂</w:t>
      </w:r>
    </w:p>
    <w:p>
      <w:r>
        <w:t xml:space="preserve">4、演艺人员：外籍乐队、沙画、古筝演奏、迈克杰克逊模仿秀、泡泡秀</w:t>
      </w:r>
    </w:p>
    <w:p>
      <w:r>
        <w:t xml:space="preserve">5、礼仪小姐迎宾</w:t>
      </w:r>
    </w:p>
    <w:p>
      <w:r>
        <w:t xml:space="preserve">6、完成演出效果的音响，演出气氛道具</w:t>
      </w:r>
    </w:p>
    <w:p>
      <w:r>
        <w:t xml:space="preserve">7、主桌桌花装饰</w:t>
      </w:r>
    </w:p>
    <w:p>
      <w:r>
        <w:t xml:space="preserve">3. 需要提前准备的工作</w:t>
      </w:r>
    </w:p>
    <w:p>
      <w:r>
        <w:t xml:space="preserve">1、酒吧提供确保仪式进行时不能断电的支持。</w:t>
      </w:r>
    </w:p>
    <w:p>
      <w:r>
        <w:t xml:space="preserve">2、现场的卫生间要求要洁净整齐，厕所配备物料齐全</w:t>
      </w:r>
    </w:p>
    <w:p>
      <w:r>
        <w:t xml:space="preserve">3、停车区规划：贵宾停车区、来宾停车区、安排指挥车辆人员</w:t>
      </w:r>
    </w:p>
    <w:p>
      <w:r>
        <w:t xml:space="preserve">4、庆典公司活动方案确定、活动方案推进工作</w:t>
      </w:r>
    </w:p>
    <w:p>
      <w:r>
        <w:t xml:space="preserve">5、庆典公司整个活动相关的物料资料设计准备、制作</w:t>
      </w:r>
    </w:p>
    <w:p>
      <w:r>
        <w:t xml:space="preserve">4. 当天庆典流程安排</w:t>
      </w:r>
    </w:p>
    <w:p>
      <w:r>
        <w:t xml:space="preserve">1. 当天庆典流程安排</w:t>
      </w:r>
    </w:p>
    <w:p>
      <w:r>
        <w:t xml:space="preserve">中午~下午（13：00~16：00）</w:t>
      </w:r>
    </w:p>
    <w:p>
      <w:r>
        <w:t xml:space="preserve">1、 09：00 检查现场的一切准备工作全体工作人员到位；</w:t>
      </w:r>
    </w:p>
    <w:p>
      <w:r>
        <w:t xml:space="preserve">2、 09：00--10：00：会场威风锣鼓喧天，彩旗飘飘，醒狮队伍、礼仪小姐负责迎宾签到、；</w:t>
      </w:r>
    </w:p>
    <w:p>
      <w:r>
        <w:t xml:space="preserve">4、 10：00-10：15 庆典司仪宣布庆典即将开始，请领导、嘉宾就坐，请参与庆典所有人员就位，出场音乐响起庆典正式开始，庆典司仪朗诵司仪词开场白；</w:t>
      </w:r>
    </w:p>
    <w:p>
      <w:r>
        <w:t xml:space="preserve">——司仪宣读出席庆典主要嘉宾名单；</w:t>
      </w:r>
    </w:p>
    <w:p>
      <w:r>
        <w:t xml:space="preserve">——庆典司仪宣布：深圳市蜂巢酒吧******开业庆典开始！</w:t>
      </w:r>
    </w:p>
    <w:p>
      <w:r>
        <w:t xml:space="preserve">5、10：15-10：30——庆典司仪宣布：请上级领导致贺词；</w:t>
      </w:r>
    </w:p>
    <w:p>
      <w:r>
        <w:t xml:space="preserve">——庆典司仪宣布：请嘉宾代表致贺词；</w:t>
      </w:r>
    </w:p>
    <w:p>
      <w:r>
        <w:t xml:space="preserve">——庆典司仪宣布：请总经理致答词</w:t>
      </w:r>
    </w:p>
    <w:p>
      <w:r>
        <w:t xml:space="preserve">7、10：30--11：00 请参加开业典礼仪式的领导、嘉宾由礼仪小姐引领走上主席台；</w:t>
      </w:r>
    </w:p>
    <w:p>
      <w:r>
        <w:t xml:space="preserve">——庆典司仪主持剪彩仪式，礼仪小姐引领导、嘉宾就位；</w:t>
      </w:r>
    </w:p>
    <w:p>
      <w:r>
        <w:t xml:space="preserve">——董事长请上级领导、嘉宾到剪彩区为开业剪彩。</w:t>
      </w:r>
    </w:p>
    <w:p>
      <w:r>
        <w:t xml:space="preserve">——此时，礼仪小姐引导上级领导、公司高层、嘉宾代表到剪彩区，礼仪小姐整齐列队，双手捧出剪彩花，走上剪彩区。</w:t>
      </w:r>
    </w:p>
    <w:p>
      <w:r>
        <w:t xml:space="preserve">8、11：00~11.：10 领导给醒狮点睛，醒狮舞动全场，领导宣告深圳市蜂巢酒吧******盛大开业。（此时，音乐响起，礼炮齐鸣）</w:t>
      </w:r>
    </w:p>
    <w:p>
      <w:r>
        <w:t xml:space="preserve">9、11：10~11：20 剪彩完毕后，请上级领导、嘉宾代表参加深圳市蜂巢酒吧领导与嘉宾共同宣布成立并举行揭牌仪式，最后留影合照。</w:t>
      </w:r>
    </w:p>
    <w:p>
      <w:r>
        <w:t xml:space="preserve">10、11：20~12：00 综艺节目汇演（提升人气）</w:t>
      </w:r>
    </w:p>
    <w:p>
      <w:r>
        <w:t xml:space="preserve">现场安排</w:t>
      </w:r>
    </w:p>
    <w:p>
      <w:r>
        <w:t xml:space="preserve">演出综艺节目（外籍歌舞团、女子激情乐坊、迈克杰克逊模仿秀、快乐杂耍等项目）</w:t>
      </w:r>
    </w:p>
    <w:p>
      <w:r>
        <w:t xml:space="preserve">5. 工作人员分组</w:t>
      </w:r>
    </w:p>
    <w:p>
      <w:r>
        <w:t xml:space="preserve">活动筹备组：</w:t>
      </w:r>
    </w:p>
    <w:p>
      <w:r>
        <w:t xml:space="preserve">监督审核策划公司的布置方案、道具筹备、现场包装、活动控制等工作</w:t>
      </w:r>
    </w:p>
    <w:p>
      <w:r>
        <w:t xml:space="preserve">贵宾、嘉宾及记者邀请；邀请函派发；</w:t>
      </w:r>
    </w:p>
    <w:p>
      <w:r>
        <w:t xml:space="preserve">项目资料准备；现场活动区域示意效果图；确定整体活动流程和执行人员调配活动现场人员的调度，安排贵宾行程、住宿接待；答谢午宴、晚宴安排接待组：</w:t>
      </w:r>
    </w:p>
    <w:p>
      <w:r>
        <w:t xml:space="preserve">嘉宾签到，分发企业资料，客户席位安排，协调服务接待。</w:t>
      </w:r>
    </w:p>
    <w:p>
      <w:r>
        <w:t xml:space="preserve">媒体组：</w:t>
      </w:r>
    </w:p>
    <w:p>
      <w:r>
        <w:t xml:space="preserve">接待媒体，介绍活动情况，准备媒体宣传资料，准备公关礼包。</w:t>
      </w:r>
    </w:p>
    <w:p>
      <w:r>
        <w:t xml:space="preserve">保卫组：</w:t>
      </w:r>
    </w:p>
    <w:p>
      <w:r>
        <w:t xml:space="preserve">维持现场秩序，领导入场、参观、离开秩序维护</w:t>
      </w:r>
    </w:p>
    <w:p>
      <w:r>
        <w:t xml:space="preserve">辅助组：</w:t>
      </w:r>
    </w:p>
    <w:p>
      <w:r>
        <w:t xml:space="preserve">全场辅助，各单位协调，安排车辆接送贵宾，安排餐饮地点、出席人员等，现场应急配合</w:t>
      </w:r>
    </w:p>
    <w:p>
      <w:bookmarkStart w:id="468" w:name="src0468"/>
      <w:pPr>
        <w:pStyle w:val="Heading2"/>
      </w:pPr>
      <w:r>
        <w:t>0468 运动酒吧策划书.ppt</w:t>
      </w:r>
      <w:bookmarkEnd w:id="468"/>
    </w:p>
    <w:p>
      <w:r>
        <w:t xml:space="preserve">RMO--sport 酒 方案 吧 规划</w:t>
      </w:r>
    </w:p>
    <w:p>
      <w:r>
        <w:t xml:space="preserve">我 的初衷 们 ……</w:t>
      </w:r>
    </w:p>
    <w:p>
      <w:r>
        <w:t xml:space="preserve"> relax ：是休息，是放松，是理念，是主题 ;</w:t>
      </w:r>
    </w:p>
    <w:p>
      <w:r>
        <w:t xml:space="preserve"> 以 relax 的 格， 风 mast 运营， open 发展 ;</w:t>
      </w:r>
    </w:p>
    <w:p>
      <w:r>
        <w:t xml:space="preserve"> relax ，代表了我 的方向和特点 们 ;</w:t>
      </w:r>
    </w:p>
    <w:p>
      <w:r>
        <w:t xml:space="preserve"> mast ，代表我 的在事 上的 注精神； 们 业 专</w:t>
      </w:r>
    </w:p>
    <w:p>
      <w:r>
        <w:t xml:space="preserve"> open ，代表了我 自由奔放 放的 展思路。 们 开 发</w:t>
      </w:r>
    </w:p>
    <w:p>
      <w:r>
        <w:t xml:space="preserve"> ……</w:t>
      </w:r>
    </w:p>
    <w:p>
      <w:r>
        <w:t xml:space="preserve"> 所以，我 的酒 就叫： 们 吧 RMO!</w:t>
      </w:r>
    </w:p>
    <w:p>
      <w:r>
        <w:t xml:space="preserve">我们要面临的问题</w:t>
      </w:r>
    </w:p>
    <w:p>
      <w:r>
        <w:t xml:space="preserve">目标消费群定位？ 经营项目规划？ 设计方案及风格？</w:t>
      </w:r>
    </w:p>
    <w:p>
      <w:r>
        <w:t xml:space="preserve">避免同质化：如何与其他酒吧区别开来？</w:t>
      </w:r>
    </w:p>
    <w:p>
      <w:r>
        <w:t xml:space="preserve">目标消费群：</w:t>
      </w:r>
    </w:p>
    <w:p>
      <w:r>
        <w:t xml:space="preserve">打造体育运动和游戏竞</w:t>
      </w:r>
    </w:p>
    <w:p>
      <w:r>
        <w:t xml:space="preserve">技都能来的、都喜欢来</w:t>
      </w:r>
    </w:p>
    <w:p>
      <w:r>
        <w:t xml:space="preserve">的 cub ！</w:t>
      </w:r>
    </w:p>
    <w:p>
      <w:r>
        <w:t xml:space="preserve">经营项目：</w:t>
      </w:r>
    </w:p>
    <w:p>
      <w:r>
        <w:t xml:space="preserve">举办各种体育比赛主题</w:t>
      </w:r>
    </w:p>
    <w:p>
      <w:r>
        <w:t xml:space="preserve">活动和游戏竞技主题活</w:t>
      </w:r>
    </w:p>
    <w:p>
      <w:r>
        <w:t xml:space="preserve">动月，吃喝玩乐一站式</w:t>
      </w:r>
    </w:p>
    <w:p>
      <w:r>
        <w:t xml:space="preserve">休闲服务，！</w:t>
      </w:r>
    </w:p>
    <w:p>
      <w:r>
        <w:t xml:space="preserve">设计方案：</w:t>
      </w:r>
    </w:p>
    <w:p>
      <w:r>
        <w:t xml:space="preserve">设置体坛专区、竞技专</w:t>
      </w:r>
    </w:p>
    <w:p>
      <w:r>
        <w:t xml:space="preserve">区、竞猜专区</w:t>
      </w:r>
    </w:p>
    <w:p>
      <w:r>
        <w:t xml:space="preserve">差异化： open ＆ different ，在武汉，只有一家 R MO ！</w:t>
      </w:r>
    </w:p>
    <w:p>
      <w:r>
        <w:t xml:space="preserve">我们解决问题的方法</w:t>
      </w:r>
    </w:p>
    <w:p>
      <w:r>
        <w:t xml:space="preserve">目标消费群定位——</w:t>
      </w:r>
    </w:p>
    <w:p>
      <w:r>
        <w:t xml:space="preserve">1 关于体育运动和游戏竞技的一些思考</w:t>
      </w:r>
    </w:p>
    <w:p>
      <w:r>
        <w:t xml:space="preserve">2 游戏和体育爱好者都喜欢来的理由</w:t>
      </w:r>
    </w:p>
    <w:p>
      <w:r>
        <w:t xml:space="preserve">1 关于体育运动和游戏竞技的一些思考</w:t>
      </w:r>
    </w:p>
    <w:p>
      <w:r>
        <w:t xml:space="preserve">——当然，在浩瀚的中外文化差异里，我们思考</w:t>
      </w:r>
    </w:p>
    <w:p>
      <w:r>
        <w:t xml:space="preserve">的只和酒吧项目有关！</w:t>
      </w:r>
    </w:p>
    <w:p>
      <w:r>
        <w:t xml:space="preserve">是的，这直接关系</w:t>
      </w:r>
    </w:p>
    <w:p>
      <w:r>
        <w:t xml:space="preserve">到 RMO 的定位和</w:t>
      </w:r>
    </w:p>
    <w:p>
      <w:r>
        <w:t xml:space="preserve">经营方式、经营内</w:t>
      </w:r>
    </w:p>
    <w:p>
      <w:r>
        <w:t xml:space="preserve">容</w:t>
      </w:r>
    </w:p>
    <w:p>
      <w:r>
        <w:t xml:space="preserve">是的，这直接关系</w:t>
      </w:r>
    </w:p>
    <w:p>
      <w:r>
        <w:t xml:space="preserve">到 RMO 的定位和</w:t>
      </w:r>
    </w:p>
    <w:p>
      <w:r>
        <w:t xml:space="preserve">经营方式、经营内</w:t>
      </w:r>
    </w:p>
    <w:p>
      <w:r>
        <w:t xml:space="preserve">容</w:t>
      </w:r>
    </w:p>
    <w:p>
      <w:r>
        <w:t xml:space="preserve">我们 RMO 的态度和理念是</w:t>
      </w:r>
    </w:p>
    <w:p>
      <w:r>
        <w:t xml:space="preserve">打造一个融合体育和游戏竞技的个性 cub ！</w:t>
      </w:r>
    </w:p>
    <w:p>
      <w:r>
        <w:t xml:space="preserve">——当然，喜欢来的理由千差万别，我们有这些最具共性和代表性的已</w:t>
      </w:r>
    </w:p>
    <w:p>
      <w:r>
        <w:t xml:space="preserve">完全足够！</w:t>
      </w:r>
    </w:p>
    <w:p>
      <w:r>
        <w:t xml:space="preserve">2 游戏和体育爱好者都喜欢来的理由</w:t>
      </w:r>
    </w:p>
    <w:p>
      <w:r>
        <w:t xml:space="preserve">由此，我们找到符合“ RMO” 主题项目共</w:t>
      </w:r>
    </w:p>
    <w:p>
      <w:r>
        <w:t xml:space="preserve">性！</w:t>
      </w:r>
    </w:p>
    <w:p>
      <w:r>
        <w:t xml:space="preserve">1. 体育运动和游戏竞技能满足每个人表现</w:t>
      </w:r>
    </w:p>
    <w:p>
      <w:r>
        <w:t xml:space="preserve">自己的欲望</w:t>
      </w:r>
    </w:p>
    <w:p>
      <w:r>
        <w:t xml:space="preserve">2. 体育运动和游戏竞技能提供一个排名的</w:t>
      </w:r>
    </w:p>
    <w:p>
      <w:r>
        <w:t xml:space="preserve">位置，展现自我价值</w:t>
      </w:r>
    </w:p>
    <w:p>
      <w:r>
        <w:t xml:space="preserve">经营项目规划——</w:t>
      </w:r>
    </w:p>
    <w:p>
      <w:r>
        <w:t xml:space="preserve">1 酒类品种</w:t>
      </w:r>
    </w:p>
    <w:p>
      <w:r>
        <w:t xml:space="preserve">2 特色食品</w:t>
      </w:r>
    </w:p>
    <w:p>
      <w:r>
        <w:t xml:space="preserve">3 主题活动</w:t>
      </w:r>
    </w:p>
    <w:p>
      <w:r>
        <w:t xml:space="preserve">3 竞猜</w:t>
      </w:r>
    </w:p>
    <w:p>
      <w:r>
        <w:t xml:space="preserve">1 酒类品种</w:t>
      </w:r>
    </w:p>
    <w:p>
      <w:r>
        <w:t xml:space="preserve">2 特色食品</w:t>
      </w:r>
    </w:p>
    <w:p>
      <w:r>
        <w:t xml:space="preserve">1) 开胃酒</w:t>
      </w:r>
    </w:p>
    <w:p>
      <w:r>
        <w:t xml:space="preserve">2) 鸡尾酒</w:t>
      </w:r>
    </w:p>
    <w:p>
      <w:r>
        <w:t xml:space="preserve">3) 波特酒</w:t>
      </w:r>
    </w:p>
    <w:p>
      <w:r>
        <w:t xml:space="preserve">4) 金酒</w:t>
      </w:r>
    </w:p>
    <w:p>
      <w:r>
        <w:t xml:space="preserve">5) 朗姆酒</w:t>
      </w:r>
    </w:p>
    <w:p>
      <w:r>
        <w:t xml:space="preserve">6) 伏特加酒</w:t>
      </w:r>
    </w:p>
    <w:p>
      <w:r>
        <w:t xml:space="preserve">7) 威士忌</w:t>
      </w:r>
    </w:p>
    <w:p>
      <w:r>
        <w:t xml:space="preserve">8) 葡萄酒</w:t>
      </w:r>
    </w:p>
    <w:p>
      <w:r>
        <w:t xml:space="preserve">9) 干邑白兰地</w:t>
      </w:r>
    </w:p>
    <w:p>
      <w:r>
        <w:t xml:space="preserve">德国小麦荷兰进口啤酒宝华利无醇啤酒麦芽汁原味</w:t>
      </w:r>
    </w:p>
    <w:p>
      <w:r>
        <w:t xml:space="preserve">比利时原装进口啤酒 罗斯福 6 号 8 号 10 号</w:t>
      </w:r>
    </w:p>
    <w:p>
      <w:r>
        <w:t xml:space="preserve">比利时原装进口福佳玫瑰色柔丝白啤酒 Hoegaarden</w:t>
      </w:r>
    </w:p>
    <w:p>
      <w:r>
        <w:t xml:space="preserve">Eichbaum 爱士堡 德国 小麦啤酒 【酒精浓度】： 5.3%vol</w:t>
      </w:r>
    </w:p>
    <w:p>
      <w:r>
        <w:t xml:space="preserve">Wurenbacher 瓦伦丁 黑啤酒【酒精浓度】： 4.9%vol</w:t>
      </w:r>
    </w:p>
    <w:p>
      <w:r>
        <w:t xml:space="preserve">科罗娜墨西哥进口啤酒</w:t>
      </w:r>
    </w:p>
    <w:p>
      <w:r>
        <w:t xml:space="preserve">3) 波特酒</w:t>
      </w:r>
    </w:p>
    <w:p>
      <w:r>
        <w:t xml:space="preserve">3 小吃</w:t>
      </w:r>
    </w:p>
    <w:p>
      <w:r>
        <w:t xml:space="preserve">○ 定期举办体育比赛直播</w:t>
      </w:r>
    </w:p>
    <w:p>
      <w:r>
        <w:t xml:space="preserve">○ 操作规划：</w:t>
      </w:r>
    </w:p>
    <w:p>
      <w:r>
        <w:t xml:space="preserve">3 主题活动</w:t>
      </w:r>
    </w:p>
    <w:p>
      <w:r>
        <w:t xml:space="preserve">○ 在酒吧设置“游戏竞技场”，通过不间断举办各种经典游戏 pk 对抗赛，如CF 、星际争霸、疯狂赛车、足球、篮球等对抗赛，借此吸引游戏爱好者到酒吧，聚集人气。</w:t>
      </w:r>
    </w:p>
    <w:p>
      <w:r>
        <w:t xml:space="preserve">○ 操作规划：</w:t>
      </w:r>
    </w:p>
    <w:p>
      <w:r>
        <w:t xml:space="preserve"> 竞技规则：每月固定拿出 1000 元作为每月酒吧“游戏角斗场”的擂主奖金，以每周作为一个单元周期，每天诞生一个擂主，每办角逐周擂主（ 250元），每月举办一次擂主争霸，胜出者可获得价值 500 元酒水免单资格（一周有效，最低消费 1000 元）。</w:t>
      </w:r>
    </w:p>
    <w:p>
      <w:r>
        <w:t xml:space="preserve"> 外围参与互动：擂主挑战可开设赌局，酒吧顾客均可下注参与，为营造健康的酒吧文化，参与开赌的人均不得拿现金参与，只能拿酒水换购牌参赌，上限为不得超过 500 元价值（避免娱乐项目赌博化）。</w:t>
      </w:r>
    </w:p>
    <w:p>
      <w:r>
        <w:t xml:space="preserve">3 主题活动</w:t>
      </w:r>
    </w:p>
    <w:p>
      <w:r>
        <w:t xml:space="preserve">part 2 市场定位</w:t>
      </w:r>
    </w:p>
    <w:p>
      <w:r>
        <w:t xml:space="preserve">1 市场卡位</w:t>
      </w:r>
    </w:p>
    <w:p>
      <w:r>
        <w:t xml:space="preserve">2 目标群体定位及群体特征分析</w:t>
      </w:r>
    </w:p>
    <w:p>
      <w:r>
        <w:t xml:space="preserve">3 创新与亮点</w:t>
      </w:r>
    </w:p>
    <w:p>
      <w:r>
        <w:t xml:space="preserve">4 营销及推广规划</w:t>
      </w:r>
    </w:p>
    <w:p>
      <w:r>
        <w:t xml:space="preserve">市场卡位</w:t>
      </w:r>
    </w:p>
    <w:p>
      <w:r>
        <w:t xml:space="preserve"> 酒吧行业前瞻：从粗放型到精细化经营的过渡。</w:t>
      </w:r>
    </w:p>
    <w:p>
      <w:r>
        <w:t xml:space="preserve"> 每个行业从开始到规范的过程，都是一个不断淘汰的过程，市场会淘汰一些定位不明确、概念不清晰、质量不过关的产品 / 品牌。</w:t>
      </w:r>
    </w:p>
    <w:p>
      <w:r>
        <w:t xml:space="preserve"> 而酒吧作为走在时尚前端的娱乐行业，并渐渐形成产业化，对创新与多变的要求比其他产业更严格。</w:t>
      </w:r>
    </w:p>
    <w:p>
      <w:r>
        <w:t xml:space="preserve"> 我们可以发现，哪些还没有形成“圈子文化”、定位不明确的酒吧正慢慢的逐渐在人们的视线中消失。</w:t>
      </w:r>
    </w:p>
    <w:p>
      <w:r>
        <w:t xml:space="preserve"> 定位鲜明的酒吧格调与文化，会与引起一批志趣相投的群体形成一个娱乐消费圈，进而保障酒吧稳定和发展。</w:t>
      </w:r>
    </w:p>
    <w:p>
      <w:r>
        <w:t xml:space="preserve"> 所以</w:t>
      </w:r>
    </w:p>
    <w:p>
      <w:r>
        <w:t xml:space="preserve"> 定位，定天下！</w:t>
      </w:r>
    </w:p>
    <w:p>
      <w:r>
        <w:t xml:space="preserve">市场卡位</w:t>
      </w:r>
    </w:p>
    <w:p>
      <w:r>
        <w:t xml:space="preserve"> 目前正趋于规范而又模糊的酒吧市场，更容易让定位</w:t>
      </w:r>
    </w:p>
    <w:p>
      <w:r>
        <w:t xml:space="preserve">清晰、经营特色的酒吧在竞争中脱颖而出。</w:t>
      </w:r>
    </w:p>
    <w:p>
      <w:r>
        <w:t xml:space="preserve"> 酒吧，就是有酒、有音乐、有一群人聊天……</w:t>
      </w:r>
    </w:p>
    <w:p>
      <w:r>
        <w:t xml:space="preserve"> 酒吧，就是进去，喝酒、摇筛子、猜拳、然后跟着音乐摇一摇……</w:t>
      </w:r>
    </w:p>
    <w:p>
      <w:r>
        <w:t xml:space="preserve"> 酒吧，就是无聊的时候去消磨消磨时间，好像到哪儿玩的、装修都差不都，朋友习惯去哪里就去哪里了…… 大部分的“吧”与“吧”之间面孔模糊，没有明显的区隔，大部分靠“熟人熟地熟客”维持上座率，对客户的没有形成鲜明的品牌价值认同，品牌黏性不足，客户忠诚度培育不易。</w:t>
      </w:r>
    </w:p>
    <w:p>
      <w:r>
        <w:t xml:space="preserve">这种 BAR 满大街</w:t>
      </w:r>
    </w:p>
    <w:p>
      <w:r>
        <w:t xml:space="preserve">市场卡位</w:t>
      </w:r>
    </w:p>
    <w:p>
      <w:r>
        <w:t xml:space="preserve"> 酒吧，那看不见的分割线－－不同年代的</w:t>
      </w:r>
    </w:p>
    <w:p>
      <w:r>
        <w:t xml:space="preserve">娱乐喜好</w:t>
      </w:r>
    </w:p>
    <w:p>
      <w:r>
        <w:t xml:space="preserve">70 后 80 后 90 后</w:t>
      </w:r>
    </w:p>
    <w:p>
      <w:r>
        <w:t xml:space="preserve">生活在灰白与暗红的年代 ，已经成</w:t>
      </w:r>
    </w:p>
    <w:p>
      <w:r>
        <w:t xml:space="preserve">家立业，消费成理性，拥有较高的</w:t>
      </w:r>
    </w:p>
    <w:p>
      <w:r>
        <w:t xml:space="preserve">文化底蕴，注重消费细节，拥有者</w:t>
      </w:r>
    </w:p>
    <w:p>
      <w:r>
        <w:t xml:space="preserve">70 年代特有的怀旧情结。</w:t>
      </w:r>
    </w:p>
    <w:p>
      <w:r>
        <w:t xml:space="preserve">生活在生活逐渐富裕的年代，处于</w:t>
      </w:r>
    </w:p>
    <w:p>
      <w:r>
        <w:t xml:space="preserve">是也刚起步或刚出社会，他们介于</w:t>
      </w:r>
    </w:p>
    <w:p>
      <w:r>
        <w:t xml:space="preserve">保守与激进之间，是个确实偶像的</w:t>
      </w:r>
    </w:p>
    <w:p>
      <w:r>
        <w:t xml:space="preserve">年代。 80 初与 80 末有着两级分化</w:t>
      </w:r>
    </w:p>
    <w:p>
      <w:r>
        <w:t xml:space="preserve">的差别。</w:t>
      </w:r>
    </w:p>
    <w:p>
      <w:r>
        <w:t xml:space="preserve">生活在安逸的年代，网络给与他们</w:t>
      </w:r>
    </w:p>
    <w:p>
      <w:r>
        <w:t xml:space="preserve">无限的现象和发挥的平台，是充满</w:t>
      </w:r>
    </w:p>
    <w:p>
      <w:r>
        <w:t xml:space="preserve">幻想的一族，说话用网络流通语，</w:t>
      </w:r>
    </w:p>
    <w:p>
      <w:r>
        <w:t xml:space="preserve">写日子用火星文……，他们拥有着</w:t>
      </w:r>
    </w:p>
    <w:p>
      <w:r>
        <w:t xml:space="preserve">在 70 年代眼中的非主流生活方式。</w:t>
      </w:r>
    </w:p>
    <w:p>
      <w:r>
        <w:t xml:space="preserve">客户应酬、朋友、同学聚会居多 80 初，应酬、朋友、同学聚会</w:t>
      </w:r>
    </w:p>
    <w:p>
      <w:r>
        <w:t xml:space="preserve">80 末，跟着 90 后混，找乐子</w:t>
      </w:r>
    </w:p>
    <w:p>
      <w:r>
        <w:t xml:space="preserve">刺激、找乐子、三五成群聚会狂欢、</w:t>
      </w:r>
    </w:p>
    <w:p>
      <w:r>
        <w:t xml:space="preserve">party 等。</w:t>
      </w:r>
    </w:p>
    <w:p>
      <w:r>
        <w:t xml:space="preserve">他们是较为保守而又不安于现状的</w:t>
      </w:r>
    </w:p>
    <w:p>
      <w:r>
        <w:t xml:space="preserve">一群，属于时尚的追随者但不是弄</w:t>
      </w:r>
    </w:p>
    <w:p>
      <w:r>
        <w:t xml:space="preserve">潮者。</w:t>
      </w:r>
    </w:p>
    <w:p>
      <w:r>
        <w:t xml:space="preserve">比价容易接受新鲜事物，紧跟时尚</w:t>
      </w:r>
    </w:p>
    <w:p>
      <w:r>
        <w:t xml:space="preserve">节奏， 80 初是紧跟节拍的一族， 80</w:t>
      </w:r>
    </w:p>
    <w:p>
      <w:r>
        <w:t xml:space="preserve">末是时尚弄潮儿</w:t>
      </w:r>
    </w:p>
    <w:p>
      <w:r>
        <w:t xml:space="preserve">喜欢追求新鲜事物，生活消费模式</w:t>
      </w:r>
    </w:p>
    <w:p>
      <w:r>
        <w:t xml:space="preserve">犹如“爱情只有 90 天保险期”一样，</w:t>
      </w:r>
    </w:p>
    <w:p>
      <w:r>
        <w:t xml:space="preserve">没有身后的文化底蕴。</w:t>
      </w:r>
    </w:p>
    <w:p>
      <w:r>
        <w:t xml:space="preserve">怀旧复古、拥有文化特色、喧闹但</w:t>
      </w:r>
    </w:p>
    <w:p>
      <w:r>
        <w:t xml:space="preserve">又不激烈的酒吧是他们喜欢去的。</w:t>
      </w:r>
    </w:p>
    <w:p>
      <w:r>
        <w:t xml:space="preserve">80 初部分人喜欢特色小酒吧</w:t>
      </w:r>
    </w:p>
    <w:p>
      <w:r>
        <w:t xml:space="preserve">80 末喜欢 party 式劲爆酒吧</w:t>
      </w:r>
    </w:p>
    <w:p>
      <w:r>
        <w:t xml:space="preserve">刺激的、多变的、炫酷的酒吧</w:t>
      </w:r>
    </w:p>
    <w:p>
      <w:r>
        <w:t xml:space="preserve">Party 聚会、周末酒吧、慢摇吧</w:t>
      </w:r>
    </w:p>
    <w:p>
      <w:r>
        <w:t xml:space="preserve">福州酒吧消费群体以 18 － 28 的年轻群体为主，他们属于 85 后与 90 后追求新鲜刺激的群体；</w:t>
      </w:r>
    </w:p>
    <w:p>
      <w:r>
        <w:t xml:space="preserve">419 酒吧原有的消费群体也以该群体为主，作为酒吧提升而非全盘改造，因此我们将 H19 定位为</w:t>
      </w:r>
    </w:p>
    <w:p>
      <w:r>
        <w:t xml:space="preserve">85 后、 90 后的 party 式酒吧。</w:t>
      </w:r>
    </w:p>
    <w:p>
      <w:r>
        <w:t xml:space="preserve">主题元素</w:t>
      </w:r>
    </w:p>
    <w:p>
      <w:r>
        <w:t xml:space="preserve">经营核心：时刻新鲜 RMO</w:t>
      </w:r>
    </w:p>
    <w:p>
      <w:r>
        <w:t xml:space="preserve">不断变幻的比赛主题就是 RMO 永远的主题</w:t>
      </w:r>
    </w:p>
    <w:p>
      <w:r>
        <w:t xml:space="preserve">市场卡位</w:t>
      </w:r>
    </w:p>
    <w:p>
      <w:r>
        <w:t xml:space="preserve">• 每一场 party 都是经过精心排演的精彩演出；</w:t>
      </w:r>
    </w:p>
    <w:p>
      <w:r>
        <w:t xml:space="preserve">• 每一个主题比赛都是扣人心弦的；</w:t>
      </w:r>
    </w:p>
    <w:p>
      <w:r>
        <w:t xml:space="preserve">• 每一次光临，都是一次充满激情与梦想的穿越；</w:t>
      </w:r>
    </w:p>
    <w:p>
      <w:r>
        <w:t xml:space="preserve">• DJ 用音乐的音符，将您带入现实与赛场的空之旅！</w:t>
      </w:r>
    </w:p>
    <w:p>
      <w:r>
        <w:t xml:space="preserve">• RMO 运动酒吧－－</w:t>
      </w:r>
    </w:p>
    <w:p>
      <w:r>
        <w:t xml:space="preserve">YY 无极限，就要你够 hingh ！</w:t>
      </w:r>
    </w:p>
    <w:p>
      <w:r>
        <w:t xml:space="preserve">目标客户群体及群体特征分析</w:t>
      </w:r>
    </w:p>
    <w:p>
      <w:r>
        <w:t xml:space="preserve">• 目标群体：锁定 18 岁－ 48 岁爱好体育运动目标群体</w:t>
      </w:r>
    </w:p>
    <w:p>
      <w:r>
        <w:t xml:space="preserve">• 消费行为描述：拥有一定的消费能力，属感性消费，追求新鲜事物，喜欢群体活动，走在时尚流行音符的前端。</w:t>
      </w:r>
    </w:p>
    <w:p>
      <w:r>
        <w:t xml:space="preserve">• 群体生活特征描述：拥有激情、活力，拥有无限想象力的一族。</w:t>
      </w:r>
    </w:p>
    <w:p>
      <w:r>
        <w:t xml:space="preserve">• 行为特征描述：体育运动爱好者，由于工作后，时间少、人员组难等因素导致运动机会减少，运动的动激情只能寄托于体育新闻和赛事，各运动大酒吧、球场观众席、电视机屏幕跟前，是他们经常出没的地方。</w:t>
      </w:r>
    </w:p>
    <w:p>
      <w:r>
        <w:t xml:space="preserve">• 酒吧文化打造： ROM 酒吧打造成充满无限想象、创意的集视、听、交友聚会、运动party 为一体的个性化酒吧，以迎合年青人的精神需求。</w:t>
      </w:r>
    </w:p>
    <w:p>
      <w:r>
        <w:t xml:space="preserve"> 创新 1 ：集合影视娱乐、旅游文化、网络游戏的酒吧特色</w:t>
      </w:r>
    </w:p>
    <w:p>
      <w:r>
        <w:t xml:space="preserve"> 网络最炙手可热的影视大片文化，世界地理文化和旅游奇观，将 H19 打造跨越时空的异度空间，让每一场 party 主题都是一次充满 YY 的穿越之旅。</w:t>
      </w:r>
    </w:p>
    <w:p>
      <w:r>
        <w:t xml:space="preserve"> 如店门口的时空隧道、穿越之门、星际之门打造、店内的影视海报、服装、道具及与主题相配合的现场音乐。</w:t>
      </w:r>
    </w:p>
    <w:p>
      <w:r>
        <w:t xml:space="preserve"> 创新 2 ：不断变幻的主题，新鲜刺激的创意。</w:t>
      </w:r>
    </w:p>
    <w:p>
      <w:r>
        <w:t xml:space="preserve"> 每周一个新主题，结合大片影视打、世界各个地域文化进行主题包装，时刻维持酒吧“保鲜度”。</w:t>
      </w:r>
    </w:p>
    <w:p>
      <w:r>
        <w:t xml:space="preserve"> 创新五：投影墙变幻时空场景，打造影音盛宴</w:t>
      </w:r>
    </w:p>
    <w:p>
      <w:r>
        <w:t xml:space="preserve"> 打造福州最大的酒吧投影墙，根据每周主题，剪辑影视大片最炫、最具冲击力的镜头配合音乐变幻，打造名副其实的异度空间。</w:t>
      </w:r>
    </w:p>
    <w:p>
      <w:r>
        <w:t xml:space="preserve"> 利用场地现有的镜面与灯光相配合，通过灯光、烟雾打造超炫</w:t>
      </w:r>
    </w:p>
    <w:p>
      <w:r>
        <w:t xml:space="preserve">六大营运创新</w:t>
      </w:r>
    </w:p>
    <w:p>
      <w:r>
        <w:t xml:space="preserve"> 创新六：多元化互动，打造最自由、最</w:t>
      </w:r>
    </w:p>
    <w:p>
      <w:r>
        <w:t xml:space="preserve">开放的酒吧文化，塑造酒吧归属感。</w:t>
      </w:r>
    </w:p>
    <w:p>
      <w:r>
        <w:t xml:space="preserve"> 互动一：创意主题悬赏，每个顾客都是导演</w:t>
      </w:r>
    </w:p>
    <w:p>
      <w:r>
        <w:t xml:space="preserve">○ 每周固定拿出 1000 元（待定）现金作为悬赏赏金，充分调动酒吧顾客的参与热情，让顾客在 RMO 都能找到创意发挥的地盘。</w:t>
      </w:r>
    </w:p>
    <w:p>
      <w:r>
        <w:t xml:space="preserve">○ 85 后或 90 后的每个人都有着“明星梦”或者“导演梦”虚荣心，同时也有无限 YY 的想法，通过利益、虚荣心双驱动力，充分调动酒吧顾客的参与热情，塑造酒吧文化。</w:t>
      </w:r>
    </w:p>
    <w:p>
      <w:r>
        <w:t xml:space="preserve"> 具体执行流程：</w:t>
      </w:r>
    </w:p>
    <w:p>
      <w:r>
        <w:t xml:space="preserve">1. 通过酒吧现场、网络等渠道发布悬赏任务；</w:t>
      </w:r>
    </w:p>
    <w:p>
      <w:r>
        <w:t xml:space="preserve">2. 参与人可通过酒吧网站或现场提交等方式提交任务；</w:t>
      </w:r>
    </w:p>
    <w:p>
      <w:r>
        <w:t xml:space="preserve">3. 酒吧针对提交的创意主题进行综合评估（创意、可执行性）做</w:t>
      </w:r>
    </w:p>
    <w:p>
      <w:r>
        <w:t xml:space="preserve">出筛选。</w:t>
      </w:r>
    </w:p>
    <w:p>
      <w:r>
        <w:t xml:space="preserve">4. 主题 party 期间，为主题创意提供者开设一桌免费席，创意者可邀约朋友到酒吧免费消费（每晚提供 500 左右的酒水小碟赠送）， party 即将结束时，邀请创意者上台亮相并现场领取1000 元赏金，</w:t>
      </w:r>
    </w:p>
    <w:p>
      <w:r>
        <w:t xml:space="preserve">六大营运创新</w:t>
      </w:r>
    </w:p>
    <w:p>
      <w:r>
        <w:t xml:space="preserve"> 互动二：游戏竞技场</w:t>
      </w:r>
    </w:p>
    <w:p>
      <w:r>
        <w:t xml:space="preserve">○ 在酒吧设置“游戏竞技场”，通过不间断举办各种经典游</w:t>
      </w:r>
    </w:p>
    <w:p>
      <w:r>
        <w:t xml:space="preserve">戏 pk 对抗赛，如 CF 、 LOL 、星际争霸、疯狂赛车、</w:t>
      </w:r>
    </w:p>
    <w:p>
      <w:r>
        <w:t xml:space="preserve">足球、篮球等对抗赛，借此吸引游戏爱好者到酒吧，聚</w:t>
      </w:r>
    </w:p>
    <w:p>
      <w:r>
        <w:t xml:space="preserve">集人气。</w:t>
      </w:r>
    </w:p>
    <w:p>
      <w:r>
        <w:t xml:space="preserve">○ 操作规划：</w:t>
      </w:r>
    </w:p>
    <w:p>
      <w:r>
        <w:t xml:space="preserve"> 竞技规则：每月固定拿出 1000 元作为每月酒吧“游戏角斗场”的擂主奖金，以每周作为一个单元周期，每天诞生一个擂主，每办角逐周擂主（ 250 元），每月举办一次擂主争霸，胜出者可获得价值 500 元酒水免单资格（一周有效，最低消费 1000 元）。</w:t>
      </w:r>
    </w:p>
    <w:p>
      <w:r>
        <w:t xml:space="preserve"> 外围参与互动：擂主挑战可开设赌局，酒吧顾客均可下注参与，</w:t>
      </w:r>
    </w:p>
    <w:p>
      <w:r>
        <w:t xml:space="preserve">为营造健康的酒吧文化，参与开赌的人均不得拿现金参与，只能</w:t>
      </w:r>
    </w:p>
    <w:p>
      <w:r>
        <w:t xml:space="preserve">拿酒水换购牌参赌，上限为不得超过 500 元价值（避免娱乐项</w:t>
      </w:r>
    </w:p>
    <w:p>
      <w:r>
        <w:t xml:space="preserve">目赌博化）。</w:t>
      </w:r>
    </w:p>
    <w:p>
      <w:r>
        <w:t xml:space="preserve">3</w:t>
      </w:r>
    </w:p>
    <w:p>
      <w:r>
        <w:t xml:space="preserve">营销及推广规划</w:t>
      </w:r>
    </w:p>
    <w:p>
      <w:r>
        <w:t xml:space="preserve">营销规划</w:t>
      </w:r>
    </w:p>
    <w:p>
      <w:r>
        <w:t xml:space="preserve">1</w:t>
      </w:r>
    </w:p>
    <w:p>
      <w:r>
        <w:t xml:space="preserve">2</w:t>
      </w:r>
    </w:p>
    <w:p>
      <w:r>
        <w:t xml:space="preserve">3</w:t>
      </w:r>
    </w:p>
    <w:p>
      <w:r>
        <w:t xml:space="preserve">4</w:t>
      </w:r>
    </w:p>
    <w:p>
      <w:r>
        <w:t xml:space="preserve">文化营销</w:t>
      </w:r>
    </w:p>
    <w:p>
      <w:r>
        <w:t xml:space="preserve">门票营销</w:t>
      </w:r>
    </w:p>
    <w:p>
      <w:r>
        <w:t xml:space="preserve">美女营销</w:t>
      </w:r>
    </w:p>
    <w:p>
      <w:r>
        <w:t xml:space="preserve">会员增值式营销</w:t>
      </w:r>
    </w:p>
    <w:p>
      <w:r>
        <w:t xml:space="preserve">4</w:t>
      </w:r>
    </w:p>
    <w:p>
      <w:r>
        <w:t xml:space="preserve">通过影视大片文化打造酒吧专属文化，并配套各种互</w:t>
      </w:r>
    </w:p>
    <w:p>
      <w:r>
        <w:t xml:space="preserve">动环节、影视周边产品（海报、模型），吸引顾客。</w:t>
      </w:r>
    </w:p>
    <w:p>
      <w:r>
        <w:t xml:space="preserve">设置门票进场模式（每场</w:t>
      </w:r>
    </w:p>
    <w:p>
      <w:r>
        <w:t xml:space="preserve">门票规划为 50 元，内含</w:t>
      </w:r>
    </w:p>
    <w:p>
      <w:r>
        <w:t xml:space="preserve">啤酒 / 冰红茶 / 可乐 / 矿</w:t>
      </w:r>
    </w:p>
    <w:p>
      <w:r>
        <w:t xml:space="preserve">泉水两瓶人选其一），保</w:t>
      </w:r>
    </w:p>
    <w:p>
      <w:r>
        <w:t xml:space="preserve">障每个客户进场均有消费，</w:t>
      </w:r>
    </w:p>
    <w:p>
      <w:r>
        <w:t xml:space="preserve">同时营造 AA 制无压力消</w:t>
      </w:r>
    </w:p>
    <w:p>
      <w:r>
        <w:t xml:space="preserve">费氛围，低门槛促进二次</w:t>
      </w:r>
    </w:p>
    <w:p>
      <w:r>
        <w:t xml:space="preserve">消费。</w:t>
      </w:r>
    </w:p>
    <w:p>
      <w:r>
        <w:t xml:space="preserve">（注：包厢采用预定保底消</w:t>
      </w:r>
    </w:p>
    <w:p>
      <w:r>
        <w:t xml:space="preserve">费策略）</w:t>
      </w:r>
    </w:p>
    <w:p>
      <w:r>
        <w:t xml:space="preserve">以美女免门票的方式形成 1 托 N 的模式展开，配</w:t>
      </w:r>
    </w:p>
    <w:p>
      <w:r>
        <w:t xml:space="preserve">套酒吧驻场美女客服、领舞等形成美女诱惑力。</w:t>
      </w:r>
    </w:p>
    <w:p>
      <w:r>
        <w:t xml:space="preserve">适当的开展会员式营销</w:t>
      </w:r>
    </w:p>
    <w:p>
      <w:r>
        <w:t xml:space="preserve">，并针对会员展开固定</w:t>
      </w:r>
    </w:p>
    <w:p>
      <w:r>
        <w:t xml:space="preserve">客服（某种形式上，酒</w:t>
      </w:r>
    </w:p>
    <w:p>
      <w:r>
        <w:t xml:space="preserve">吧的场地经理与顾客都</w:t>
      </w:r>
    </w:p>
    <w:p>
      <w:r>
        <w:t xml:space="preserve">是朋友关系）及开展会</w:t>
      </w:r>
    </w:p>
    <w:p>
      <w:r>
        <w:t xml:space="preserve">员增值服务（优先预定</w:t>
      </w:r>
    </w:p>
    <w:p>
      <w:r>
        <w:t xml:space="preserve">门票、积分兑换等）</w:t>
      </w:r>
    </w:p>
    <w:p>
      <w:r>
        <w:t xml:space="preserve">营销及推广规划</w:t>
      </w:r>
    </w:p>
    <w:p>
      <w:r>
        <w:t xml:space="preserve"> 打造以网络为主的宣传推广平台</w:t>
      </w:r>
    </w:p>
    <w:p>
      <w:r>
        <w:t xml:space="preserve">4</w:t>
      </w:r>
    </w:p>
    <w:p>
      <w:r>
        <w:t xml:space="preserve">媒体类型 媒体选择 推广模式</w:t>
      </w:r>
    </w:p>
    <w:p>
      <w:r>
        <w:t xml:space="preserve">网络平台</w:t>
      </w:r>
    </w:p>
    <w:p>
      <w:r>
        <w:t xml:space="preserve">酒吧网站</w:t>
      </w:r>
    </w:p>
    <w:p>
      <w:r>
        <w:t xml:space="preserve">（打造互动平台）</w:t>
      </w:r>
    </w:p>
    <w:p>
      <w:r>
        <w:t xml:space="preserve">建设酒吧自己网站，一方面将经典的主题互动录制到</w:t>
      </w:r>
    </w:p>
    <w:p>
      <w:r>
        <w:t xml:space="preserve">网站进行视频散播，一方面针对下一周主题进行炒作，</w:t>
      </w:r>
    </w:p>
    <w:p>
      <w:r>
        <w:t xml:space="preserve">同时给客户提供一个畅通的、互动的网站平台（福州尚</w:t>
      </w:r>
    </w:p>
    <w:p>
      <w:r>
        <w:t xml:space="preserve">没有一家酒吧拥有自己的网站）。</w:t>
      </w:r>
    </w:p>
    <w:p>
      <w:r>
        <w:t xml:space="preserve">网站同时提供客户创意讨论、门票预定的服务。</w:t>
      </w:r>
    </w:p>
    <w:p>
      <w:r>
        <w:t xml:space="preserve">本地论坛 《福州家园网》、《福州便民网》等本地论坛 banner广告投放。</w:t>
      </w:r>
    </w:p>
    <w:p>
      <w:r>
        <w:t xml:space="preserve">聊天工具、异地网络 QQ 群、 QQ 聊天窗口定向福州地区 IP 宣传；</w:t>
      </w:r>
    </w:p>
    <w:p>
      <w:r>
        <w:t xml:space="preserve">校内网、开心网等 IP 定向宣传。</w:t>
      </w:r>
    </w:p>
    <w:p>
      <w:r>
        <w:t xml:space="preserve">电梯 电梯海报 主题悬念式海报宣传</w:t>
      </w:r>
    </w:p>
    <w:p>
      <w:r>
        <w:t xml:space="preserve">渠道宣传整合 影院周边户外、影院海报</w:t>
      </w:r>
    </w:p>
    <w:p>
      <w:r>
        <w:t xml:space="preserve">KTV 点歌台广告画面</w:t>
      </w:r>
    </w:p>
    <w:p>
      <w:r>
        <w:t xml:space="preserve">悬念式主题宣传或酒吧形象宣传</w:t>
      </w:r>
    </w:p>
    <w:p>
      <w:r>
        <w:t xml:space="preserve">联盟推广 移动平台联盟 12580 商家联盟及动感地带积分兑换</w:t>
      </w:r>
    </w:p>
    <w:p>
      <w:r>
        <w:t xml:space="preserve">其他媒介 网吧平台 网吧桌面广告（主题平面宣传、网站链接）</w:t>
      </w:r>
    </w:p>
    <w:p>
      <w:r>
        <w:t xml:space="preserve">part 3 营运规划</w:t>
      </w:r>
    </w:p>
    <w:p>
      <w:r>
        <w:t xml:space="preserve">1 营运周期规划</w:t>
      </w:r>
    </w:p>
    <w:p>
      <w:r>
        <w:t xml:space="preserve">2 H19 营运团队组建构架</w:t>
      </w:r>
    </w:p>
    <w:p>
      <w:r>
        <w:t xml:space="preserve">3 营运成本测算</w:t>
      </w:r>
    </w:p>
    <w:p>
      <w:r>
        <w:t xml:space="preserve">1 营运周期规划</w:t>
      </w:r>
    </w:p>
    <w:p>
      <w:r>
        <w:t xml:space="preserve">我们将整体营运周期分成三个阶段：</w:t>
      </w:r>
    </w:p>
    <w:p>
      <w:r>
        <w:t xml:space="preserve">09 年 11 月</w:t>
      </w:r>
    </w:p>
    <w:p>
      <w:r>
        <w:t xml:space="preserve">第一阶段：投入期 第二阶段：稳定期 第三阶段：盈利期</w:t>
      </w:r>
    </w:p>
    <w:p>
      <w:r>
        <w:t xml:space="preserve">10 年 1 月 10 年 2 月 10 年 4 月10 年 5 月‥→目标：人气聚集、知名度提升具体举措：</w:t>
      </w:r>
    </w:p>
    <w:p>
      <w:r>
        <w:t xml:space="preserve">•前期的硬件投入、广告宣</w:t>
      </w:r>
    </w:p>
    <w:p>
      <w:r>
        <w:t xml:space="preserve">传、人气营销及每周只有</w:t>
      </w:r>
    </w:p>
    <w:p>
      <w:r>
        <w:t xml:space="preserve">两天的营业时间将大大提</w:t>
      </w:r>
    </w:p>
    <w:p>
      <w:r>
        <w:t xml:space="preserve">升了营运成本。</w:t>
      </w:r>
    </w:p>
    <w:p>
      <w:r>
        <w:t xml:space="preserve">•前期通过为期 3 个月的广</w:t>
      </w:r>
    </w:p>
    <w:p>
      <w:r>
        <w:t xml:space="preserve">告迅速提升 H19 知名度；</w:t>
      </w:r>
    </w:p>
    <w:p>
      <w:r>
        <w:t xml:space="preserve">•通过增加外联人员、酒水</w:t>
      </w:r>
    </w:p>
    <w:p>
      <w:r>
        <w:t xml:space="preserve">赠送、美女营销等聚集人</w:t>
      </w:r>
    </w:p>
    <w:p>
      <w:r>
        <w:t xml:space="preserve">气，制造酒吧火爆氛围；</w:t>
      </w:r>
    </w:p>
    <w:p>
      <w:r>
        <w:t xml:space="preserve">•保障每场主题 party 的执</w:t>
      </w:r>
    </w:p>
    <w:p>
      <w:r>
        <w:t xml:space="preserve">行力，前期团队磨合期间</w:t>
      </w:r>
    </w:p>
    <w:p>
      <w:r>
        <w:t xml:space="preserve">每周只营业两天。</w:t>
      </w:r>
    </w:p>
    <w:p>
      <w:r>
        <w:t xml:space="preserve">目标：巩固、维持人气</w:t>
      </w:r>
    </w:p>
    <w:p>
      <w:r>
        <w:t xml:space="preserve">具体举措：</w:t>
      </w:r>
    </w:p>
    <w:p>
      <w:r>
        <w:t xml:space="preserve">•酒吧特色文化初步形成，</w:t>
      </w:r>
    </w:p>
    <w:p>
      <w:r>
        <w:t xml:space="preserve">前期三个月的体验营销让</w:t>
      </w:r>
    </w:p>
    <w:p>
      <w:r>
        <w:t xml:space="preserve">顾客对 H19 有着相对的价</w:t>
      </w:r>
    </w:p>
    <w:p>
      <w:r>
        <w:t xml:space="preserve">值认同，初步建立顾客忠</w:t>
      </w:r>
    </w:p>
    <w:p>
      <w:r>
        <w:t xml:space="preserve">诚度。</w:t>
      </w:r>
    </w:p>
    <w:p>
      <w:r>
        <w:t xml:space="preserve">•适当减少酒水赠送、外联</w:t>
      </w:r>
    </w:p>
    <w:p>
      <w:r>
        <w:t xml:space="preserve">人员，减少商业化运作痕</w:t>
      </w:r>
    </w:p>
    <w:p>
      <w:r>
        <w:t xml:space="preserve">迹，打造酒吧专属文化。</w:t>
      </w:r>
    </w:p>
    <w:p>
      <w:r>
        <w:t xml:space="preserve">•团队磨合相对成熟，减少</w:t>
      </w:r>
    </w:p>
    <w:p>
      <w:r>
        <w:t xml:space="preserve">工作周期及投入。</w:t>
      </w:r>
    </w:p>
    <w:p>
      <w:r>
        <w:t xml:space="preserve">•每周营业厅时间增加到 3</w:t>
      </w:r>
    </w:p>
    <w:p>
      <w:r>
        <w:t xml:space="preserve">天，以增加每次主题投入</w:t>
      </w:r>
    </w:p>
    <w:p>
      <w:r>
        <w:t xml:space="preserve">的营业额。</w:t>
      </w:r>
    </w:p>
    <w:p>
      <w:r>
        <w:t xml:space="preserve">目标：氛围形成、开始盈利</w:t>
      </w:r>
    </w:p>
    <w:p>
      <w:r>
        <w:t xml:space="preserve">具体举措：</w:t>
      </w:r>
    </w:p>
    <w:p>
      <w:r>
        <w:t xml:space="preserve">•酒吧的特色氛围已经形成，</w:t>
      </w:r>
    </w:p>
    <w:p>
      <w:r>
        <w:t xml:space="preserve">具有忠诚度的顾客相应增</w:t>
      </w:r>
    </w:p>
    <w:p>
      <w:r>
        <w:t xml:space="preserve">加，保障人气来拉动酒吧</w:t>
      </w:r>
    </w:p>
    <w:p>
      <w:r>
        <w:t xml:space="preserve">盈利，酒吧营运进入轨道。</w:t>
      </w:r>
    </w:p>
    <w:p>
      <w:r>
        <w:t xml:space="preserve">•团队运作进入规范化、分</w:t>
      </w:r>
    </w:p>
    <w:p>
      <w:r>
        <w:t xml:space="preserve">工成熟，相应减少营运成</w:t>
      </w:r>
    </w:p>
    <w:p>
      <w:r>
        <w:t xml:space="preserve">本及缩短每个主题的准备</w:t>
      </w:r>
    </w:p>
    <w:p>
      <w:r>
        <w:t xml:space="preserve">时间。</w:t>
      </w:r>
    </w:p>
    <w:p>
      <w:r>
        <w:t xml:space="preserve">•适当保留稳定的外联人员</w:t>
      </w:r>
    </w:p>
    <w:p>
      <w:r>
        <w:t xml:space="preserve">以减少成本开支。</w:t>
      </w:r>
    </w:p>
    <w:p>
      <w:r>
        <w:t xml:space="preserve">•每周营业时间相应增加，</w:t>
      </w:r>
    </w:p>
    <w:p>
      <w:r>
        <w:t xml:space="preserve">每周营业 4 － 5 天，实现</w:t>
      </w:r>
    </w:p>
    <w:p>
      <w:r>
        <w:t xml:space="preserve">盈利。</w:t>
      </w:r>
    </w:p>
    <w:p>
      <w:r>
        <w:t xml:space="preserve">营运团队组织构架</w:t>
      </w:r>
    </w:p>
    <w:p>
      <w:r>
        <w:t xml:space="preserve">董事会</w:t>
      </w:r>
    </w:p>
    <w:p>
      <w:r>
        <w:t xml:space="preserve">总经理</w:t>
      </w:r>
    </w:p>
    <w:p>
      <w:r>
        <w:t xml:space="preserve">舞台总监</w:t>
      </w:r>
    </w:p>
    <w:p>
      <w:r>
        <w:t xml:space="preserve">D</w:t>
      </w:r>
    </w:p>
    <w:p>
      <w:r>
        <w:t xml:space="preserve">J</w:t>
      </w:r>
    </w:p>
    <w:p>
      <w:r>
        <w:t xml:space="preserve">V</w:t>
      </w:r>
    </w:p>
    <w:p>
      <w:r>
        <w:t xml:space="preserve">J</w:t>
      </w:r>
    </w:p>
    <w:p>
      <w:r>
        <w:t xml:space="preserve">灯</w:t>
      </w:r>
    </w:p>
    <w:p>
      <w:r>
        <w:t xml:space="preserve">光</w:t>
      </w:r>
    </w:p>
    <w:p>
      <w:r>
        <w:t xml:space="preserve">艺</w:t>
      </w:r>
    </w:p>
    <w:p>
      <w:r>
        <w:t xml:space="preserve">员</w:t>
      </w:r>
    </w:p>
    <w:p>
      <w:r>
        <w:t xml:space="preserve">行政总监</w:t>
      </w:r>
    </w:p>
    <w:p>
      <w:r>
        <w:t xml:space="preserve">工</w:t>
      </w:r>
    </w:p>
    <w:p>
      <w:r>
        <w:t xml:space="preserve">程</w:t>
      </w:r>
    </w:p>
    <w:p>
      <w:r>
        <w:t xml:space="preserve">部</w:t>
      </w:r>
    </w:p>
    <w:p>
      <w:r>
        <w:t xml:space="preserve">总</w:t>
      </w:r>
    </w:p>
    <w:p>
      <w:r>
        <w:t xml:space="preserve">办</w:t>
      </w:r>
    </w:p>
    <w:p>
      <w:r>
        <w:t xml:space="preserve">文</w:t>
      </w:r>
    </w:p>
    <w:p>
      <w:r>
        <w:t xml:space="preserve">员</w:t>
      </w:r>
    </w:p>
    <w:p>
      <w:r>
        <w:t xml:space="preserve">楼</w:t>
      </w:r>
    </w:p>
    <w:p>
      <w:r>
        <w:t xml:space="preserve">面</w:t>
      </w:r>
    </w:p>
    <w:p>
      <w:r>
        <w:t xml:space="preserve">部</w:t>
      </w:r>
    </w:p>
    <w:p>
      <w:r>
        <w:t xml:space="preserve">营运总监</w:t>
      </w:r>
    </w:p>
    <w:p>
      <w:r>
        <w:t xml:space="preserve">拓</w:t>
      </w:r>
    </w:p>
    <w:p>
      <w:r>
        <w:t xml:space="preserve">展</w:t>
      </w:r>
    </w:p>
    <w:p>
      <w:r>
        <w:t xml:space="preserve">部</w:t>
      </w:r>
    </w:p>
    <w:p>
      <w:r>
        <w:t xml:space="preserve">热</w:t>
      </w:r>
    </w:p>
    <w:p>
      <w:r>
        <w:t xml:space="preserve">场</w:t>
      </w:r>
    </w:p>
    <w:p>
      <w:r>
        <w:t xml:space="preserve">客</w:t>
      </w:r>
    </w:p>
    <w:p>
      <w:r>
        <w:t xml:space="preserve">服</w:t>
      </w:r>
    </w:p>
    <w:p>
      <w:r>
        <w:t xml:space="preserve">部</w:t>
      </w:r>
    </w:p>
    <w:p>
      <w:r>
        <w:t xml:space="preserve">企划总监</w:t>
      </w:r>
    </w:p>
    <w:p>
      <w:r>
        <w:t xml:space="preserve">文</w:t>
      </w:r>
    </w:p>
    <w:p>
      <w:r>
        <w:t xml:space="preserve">案</w:t>
      </w:r>
    </w:p>
    <w:p>
      <w:r>
        <w:t xml:space="preserve">客</w:t>
      </w:r>
    </w:p>
    <w:p>
      <w:r>
        <w:t xml:space="preserve">户</w:t>
      </w:r>
    </w:p>
    <w:p>
      <w:r>
        <w:t xml:space="preserve">跟</w:t>
      </w:r>
    </w:p>
    <w:p>
      <w:r>
        <w:t xml:space="preserve">踪</w:t>
      </w:r>
    </w:p>
    <w:p>
      <w:r>
        <w:t xml:space="preserve">回</w:t>
      </w:r>
    </w:p>
    <w:p>
      <w:r>
        <w:t xml:space="preserve">访</w:t>
      </w:r>
    </w:p>
    <w:p>
      <w:r>
        <w:t xml:space="preserve">平</w:t>
      </w:r>
    </w:p>
    <w:p>
      <w:r>
        <w:t xml:space="preserve">面</w:t>
      </w:r>
    </w:p>
    <w:p>
      <w:r>
        <w:t xml:space="preserve">设</w:t>
      </w:r>
    </w:p>
    <w:p>
      <w:r>
        <w:t xml:space="preserve">计</w:t>
      </w:r>
    </w:p>
    <w:p>
      <w:r>
        <w:t xml:space="preserve">人</w:t>
      </w:r>
    </w:p>
    <w:p>
      <w:r>
        <w:t xml:space="preserve">力</w:t>
      </w:r>
    </w:p>
    <w:p>
      <w:r>
        <w:t xml:space="preserve">资</w:t>
      </w:r>
    </w:p>
    <w:p>
      <w:r>
        <w:t xml:space="preserve">源</w:t>
      </w:r>
    </w:p>
    <w:p>
      <w:r>
        <w:t xml:space="preserve">部</w:t>
      </w:r>
    </w:p>
    <w:p>
      <w:r>
        <w:t xml:space="preserve">协调部</w:t>
      </w:r>
    </w:p>
    <w:p>
      <w:r>
        <w:t xml:space="preserve">值</w:t>
      </w:r>
    </w:p>
    <w:p>
      <w:r>
        <w:t xml:space="preserve">班</w:t>
      </w:r>
    </w:p>
    <w:p>
      <w:r>
        <w:t xml:space="preserve">协</w:t>
      </w:r>
    </w:p>
    <w:p>
      <w:r>
        <w:t xml:space="preserve">理</w:t>
      </w:r>
    </w:p>
    <w:p>
      <w:r>
        <w:t xml:space="preserve">市</w:t>
      </w:r>
    </w:p>
    <w:p>
      <w:r>
        <w:t xml:space="preserve">保</w:t>
      </w:r>
    </w:p>
    <w:p>
      <w:r>
        <w:t xml:space="preserve">部</w:t>
      </w:r>
    </w:p>
    <w:p>
      <w:r>
        <w:t xml:space="preserve">长</w:t>
      </w:r>
    </w:p>
    <w:p>
      <w:r>
        <w:t xml:space="preserve">服</w:t>
      </w:r>
    </w:p>
    <w:p>
      <w:r>
        <w:t xml:space="preserve">务</w:t>
      </w:r>
    </w:p>
    <w:p>
      <w:r>
        <w:t xml:space="preserve">员</w:t>
      </w:r>
    </w:p>
    <w:p>
      <w:r>
        <w:t xml:space="preserve">P</w:t>
      </w:r>
    </w:p>
    <w:p>
      <w:r>
        <w:t xml:space="preserve">A</w:t>
      </w:r>
    </w:p>
    <w:p>
      <w:r>
        <w:t xml:space="preserve">传</w:t>
      </w:r>
    </w:p>
    <w:p>
      <w:r>
        <w:t xml:space="preserve">送</w:t>
      </w:r>
    </w:p>
    <w:p>
      <w:r>
        <w:t xml:space="preserve">出</w:t>
      </w:r>
    </w:p>
    <w:p>
      <w:r>
        <w:t xml:space="preserve">品</w:t>
      </w:r>
    </w:p>
    <w:p>
      <w:r>
        <w:t xml:space="preserve">跟</w:t>
      </w:r>
    </w:p>
    <w:p>
      <w:r>
        <w:t xml:space="preserve">厢</w:t>
      </w:r>
    </w:p>
    <w:p>
      <w:r>
        <w:t xml:space="preserve">后</w:t>
      </w:r>
    </w:p>
    <w:p>
      <w:r>
        <w:t xml:space="preserve">勤</w:t>
      </w:r>
    </w:p>
    <w:p>
      <w:r>
        <w:t xml:space="preserve">部</w:t>
      </w:r>
    </w:p>
    <w:p>
      <w:r>
        <w:t xml:space="preserve">财</w:t>
      </w:r>
    </w:p>
    <w:p>
      <w:r>
        <w:t xml:space="preserve">务</w:t>
      </w:r>
    </w:p>
    <w:p>
      <w:r>
        <w:t xml:space="preserve">部</w:t>
      </w:r>
    </w:p>
    <w:p>
      <w:r>
        <w:t xml:space="preserve">会</w:t>
      </w:r>
    </w:p>
    <w:p>
      <w:r>
        <w:t xml:space="preserve">计</w:t>
      </w:r>
    </w:p>
    <w:p>
      <w:r>
        <w:t xml:space="preserve">出</w:t>
      </w:r>
    </w:p>
    <w:p>
      <w:r>
        <w:t xml:space="preserve">纳</w:t>
      </w:r>
    </w:p>
    <w:p>
      <w:r>
        <w:t xml:space="preserve">统</w:t>
      </w:r>
    </w:p>
    <w:p>
      <w:r>
        <w:t xml:space="preserve">计</w:t>
      </w:r>
    </w:p>
    <w:p>
      <w:r>
        <w:t xml:space="preserve">采</w:t>
      </w:r>
    </w:p>
    <w:p>
      <w:r>
        <w:t xml:space="preserve">购</w:t>
      </w:r>
    </w:p>
    <w:p>
      <w:r>
        <w:t xml:space="preserve">仓</w:t>
      </w:r>
    </w:p>
    <w:p>
      <w:r>
        <w:t xml:space="preserve">管</w:t>
      </w:r>
    </w:p>
    <w:p>
      <w:r>
        <w:t xml:space="preserve">营运成本测算</w:t>
      </w:r>
    </w:p>
    <w:p>
      <w:r>
        <w:t xml:space="preserve">1 、每月场地营运人员成本测算（单位：元）</w:t>
      </w:r>
    </w:p>
    <w:p>
      <w:r>
        <w:t xml:space="preserve">3</w:t>
      </w:r>
    </w:p>
    <w:p>
      <w:r>
        <w:t xml:space="preserve">职位 人数 日薪 / 人 小计 月薪（合计）</w:t>
      </w:r>
    </w:p>
    <w:p>
      <w:r>
        <w:t xml:space="preserve">服务生 20 80 1600 12800</w:t>
      </w:r>
    </w:p>
    <w:p>
      <w:r>
        <w:t xml:space="preserve">PA 4 50 200 1600</w:t>
      </w:r>
    </w:p>
    <w:p>
      <w:r>
        <w:t xml:space="preserve">楼面部长 2 100 200 1600</w:t>
      </w:r>
    </w:p>
    <w:p>
      <w:r>
        <w:t xml:space="preserve">楼面经理 1 150 150 1200</w:t>
      </w:r>
    </w:p>
    <w:p>
      <w:r>
        <w:t xml:space="preserve">咨客 3 80 240 1920</w:t>
      </w:r>
    </w:p>
    <w:p>
      <w:r>
        <w:t xml:space="preserve">收银 1 60 60 480</w:t>
      </w:r>
    </w:p>
    <w:p>
      <w:r>
        <w:t xml:space="preserve">前吧 2 80 160 1280</w:t>
      </w:r>
    </w:p>
    <w:p>
      <w:r>
        <w:t xml:space="preserve">DJ 1 6000</w:t>
      </w:r>
    </w:p>
    <w:p>
      <w:r>
        <w:t xml:space="preserve">灯光师 1 4000</w:t>
      </w:r>
    </w:p>
    <w:p>
      <w:r>
        <w:t xml:space="preserve">协理部 2 3500</w:t>
      </w:r>
    </w:p>
    <w:p>
      <w:r>
        <w:t xml:space="preserve">工程 1 1800</w:t>
      </w:r>
    </w:p>
    <w:p>
      <w:r>
        <w:t xml:space="preserve">本项合计： 36180</w:t>
      </w:r>
    </w:p>
    <w:p>
      <w:r>
        <w:t xml:space="preserve">营运成本测算</w:t>
      </w:r>
    </w:p>
    <w:p>
      <w:r>
        <w:t xml:space="preserve">2 、每月管理人员成本测算（单位：元）</w:t>
      </w:r>
    </w:p>
    <w:p>
      <w:r>
        <w:t xml:space="preserve">3 、每月场地硬性成本测算（单位：元）</w:t>
      </w:r>
    </w:p>
    <w:p>
      <w:r>
        <w:t xml:space="preserve">项目 说明 费用（月） 项目 费用（月） 说明</w:t>
      </w:r>
    </w:p>
    <w:p>
      <w:r>
        <w:t xml:space="preserve">场地租金 24000 禁毒费 1500</w:t>
      </w:r>
    </w:p>
    <w:p>
      <w:r>
        <w:t xml:space="preserve">员工宵夜 100/ 天 800 水电 1000/ 天 8000</w:t>
      </w:r>
    </w:p>
    <w:p>
      <w:r>
        <w:t xml:space="preserve">易耗品 50/ 天 400 税收 19000</w:t>
      </w:r>
    </w:p>
    <w:p>
      <w:r>
        <w:t xml:space="preserve">维修费 1000 公共关系 16000</w:t>
      </w:r>
    </w:p>
    <w:p>
      <w:r>
        <w:t xml:space="preserve">员工宿舍 演艺人员住宿 5000</w:t>
      </w:r>
    </w:p>
    <w:p>
      <w:r>
        <w:t xml:space="preserve">本项合计： 75700</w:t>
      </w:r>
    </w:p>
    <w:p>
      <w:r>
        <w:t xml:space="preserve">3</w:t>
      </w:r>
    </w:p>
    <w:p>
      <w:r>
        <w:t xml:space="preserve">职位 人数 上班属性 月薪 小计</w:t>
      </w:r>
    </w:p>
    <w:p>
      <w:r>
        <w:t xml:space="preserve">总经理 1 专职 8000 8000</w:t>
      </w:r>
    </w:p>
    <w:p>
      <w:r>
        <w:t xml:space="preserve">市场推广 2 专职 2500 5000</w:t>
      </w:r>
    </w:p>
    <w:p>
      <w:r>
        <w:t xml:space="preserve">文员 1 专职 1800 1800</w:t>
      </w:r>
    </w:p>
    <w:p>
      <w:r>
        <w:t xml:space="preserve">企划 1 兼职 2500 2500</w:t>
      </w:r>
    </w:p>
    <w:p>
      <w:r>
        <w:t xml:space="preserve">平面设计 1 兼职 2500 2500</w:t>
      </w:r>
    </w:p>
    <w:p>
      <w:r>
        <w:t xml:space="preserve">本项合计： 19800</w:t>
      </w:r>
    </w:p>
    <w:p>
      <w:r>
        <w:t xml:space="preserve">营运成本测算（每月）</w:t>
      </w:r>
    </w:p>
    <w:p>
      <w:r>
        <w:t xml:space="preserve">4 、每月演艺成本测算（单位：元）</w:t>
      </w:r>
    </w:p>
    <w:p>
      <w:r>
        <w:t xml:space="preserve">5 、投入期宣传费用： 30 万（前 3 个月预算 10 万 / 月，含媒体宣传、宣传物料制作及赠送费用）</w:t>
      </w:r>
    </w:p>
    <w:p>
      <w:r>
        <w:t xml:space="preserve">6 、场地整改费用： 30 万（门面、灯光、音响等）</w:t>
      </w:r>
    </w:p>
    <w:p>
      <w:r>
        <w:t xml:space="preserve"> 整体费用合计：</w:t>
      </w:r>
    </w:p>
    <w:p>
      <w:r>
        <w:t xml:space="preserve">A 、每月人员与硬性支出：第一项＋第二项＋第三项＋第四项＝ 229680 元B 、前期投入费用：第五项＋第六项＝ 60 万项目 说明 费用（月）嘉宾费用 菲律 （ 宾乐队 5 名， 1600 元 / 天 ×30 天） 48000布场费用 软装饰用品、气氛用品 25000宣传费用 PM 单 电、 台、 推、 等 网 赠卡 25000本项合计： 98000 3</w:t>
      </w:r>
    </w:p>
    <w:p>
      <w:r>
        <w:t xml:space="preserve">由于时间紧迫，本案重点在于规划新酒吧的经营模式，后续主题活动策划方案及执行规划后续提供。</w:t>
      </w:r>
    </w:p>
    <w:p>
      <w:r>
        <w:t xml:space="preserve">不足之处敬请见谅！</w:t>
      </w:r>
    </w:p>
    <w:p>
      <w:bookmarkStart w:id="475" w:name="src0475"/>
      <w:pPr>
        <w:pStyle w:val="Heading2"/>
      </w:pPr>
      <w:r>
        <w:t>0475 酒吧KTV经营管理细节.doc</w:t>
      </w:r>
      <w:bookmarkEnd w:id="475"/>
    </w:p>
    <w:p>
      <w:r>
        <w:t xml:space="preserve">酒吧 KTV 经营管理细节</w:t>
      </w:r>
    </w:p>
    <w:p>
      <w:r>
        <w:t xml:space="preserve">一、 酒吧 KTV 门厅站位：</w:t>
      </w:r>
    </w:p>
    <w:p>
      <w:r>
        <w:t xml:space="preserve">多年来，好多酒吧 KTV 夜场在营业中都在按传统的管理模式在上客高峰期时，在门口安排一批干部和咨客等站位。一个中型场通常会在门口有不少于 10 个人整齐的站在门口两边，客人一到门前就会齐声迎客“欢迎光临***”。</w:t>
      </w:r>
    </w:p>
    <w:p>
      <w:r>
        <w:t xml:space="preserve">不知管理者自己作为客人到同行场家门口遇到这阵式会有怎么样的心理反应？我这里有份调查表给各位老总看看：被问者有效回答的有 79 人，包括在夜场消费的各阶层、各年龄和各种性格的客人：</w:t>
      </w:r>
    </w:p>
    <w:p>
      <w:r>
        <w:t xml:space="preserve">a、非常怕这样阵式的客人：走到跟前就心里发慌；不是人多一起来，我真的不敢进。</w:t>
      </w:r>
    </w:p>
    <w:p>
      <w:r>
        <w:t xml:space="preserve">b、来这里是放松和爽心的，或者说是想偷偷摸摸的客人：我不是来做展览的吧；门口就设一两位咨客、干部最好；看到这么多人大叫“欢迎光临***”我就有点不自在。</w:t>
      </w:r>
    </w:p>
    <w:p>
      <w:r>
        <w:t xml:space="preserve">c、表示这样做很好：公司请一批客户来玩，很有面子；我就好像是局长来视察，很对我胃口；</w:t>
      </w:r>
    </w:p>
    <w:p>
      <w:r>
        <w:t xml:space="preserve">人多人少没所谓。</w:t>
      </w:r>
    </w:p>
    <w:p>
      <w:r>
        <w:t xml:space="preserve">以上三项，属 b 项回答的客人有 46 人。属 a 项回答的客人有 28 人。属 c 项回答的客人只有 5人，其中 2 位是社会人员，2 人都算是一般小老板，另一位就是公司客户。</w:t>
      </w:r>
    </w:p>
    <w:p>
      <w:r>
        <w:t xml:space="preserve">十几年来，KTV 酒吧夜场在社会上名声本来就不好，这样的阵势更容易让人产生错觉了。为什么不给客人更轻松自在的氛围，门口摆位这样隆重真的好吗？各位老总场里设有摆阵做法的不防改一下，看看效果如何。</w:t>
      </w:r>
    </w:p>
    <w:p>
      <w:r>
        <w:t xml:space="preserve">二、 出色的酒吧 KTV 经理人：</w:t>
      </w:r>
    </w:p>
    <w:p>
      <w:r>
        <w:t xml:space="preserve">是一位优秀的策划者，决策公司的发展方向、计划公司的经营战略规划及程序设计。这个人要有良好的个人领导形象、业务专长和取得最高经济效益的自信心，并有超前思想和危机意识。能根据公司的规模、设施等级和人员等因素，设计出既能随时适应当前社会大环境、又有</w:t>
      </w:r>
    </w:p>
    <w:p>
      <w:r>
        <w:t xml:space="preserve">别于同行业的经营摸式，条件允许还要使同行看到但做不到，使该场的模式、卖点、特色和靓点成为全面品牌。</w:t>
      </w:r>
    </w:p>
    <w:p>
      <w:r>
        <w:t xml:space="preserve">投资酒吧 KTV 夜店的老板都想聘请一位全能的总经理，要求具备一流的策划、经营、管理、舞台、处理高危突发事件、酒量、应酬及官场公关等能力。但是这样的老总不是养不起就是养不住，或者有自己投资操盘的公司。个人认为一位老总第一要具备强烈的个人魅力、良好的凝聚力和亲和力，第二是必须的敬业和精业，第三是较强的协调及平衡能力，第四是时刻抓好执行力度并使之长效延续，做好这些就是一位称职的老总。</w:t>
      </w:r>
    </w:p>
    <w:p>
      <w:r>
        <w:t xml:space="preserve">三、酒吧大厅操作至高境界：</w:t>
      </w:r>
    </w:p>
    <w:p>
      <w:r>
        <w:t xml:space="preserve">好的表演和现场氛围，能让客人在消费中的大部分时间忘了自己的客人身份，客人和现场环节真正达到零距离亲密接触。让客人——感受震撼，享受快感，体会激动，体验错觉。营造最舒适放松的气氛，使客人在 P 酒、聊天、调侃中达到忘我。研究透彻以上这几句话，客人便牢牢的掌控在自己的手里。</w:t>
      </w:r>
    </w:p>
    <w:p>
      <w:r>
        <w:t xml:space="preserve">四、KTV 酒吧最快形成服务品牌，最直接体现管理、服务很到位的 5 项服务：</w:t>
      </w:r>
    </w:p>
    <w:p>
      <w:r>
        <w:t xml:space="preserve">1、路上服务——任何工作人员、在任何情况下都能做到在路上和你迎面见到的客人自然的打招呼问好。</w:t>
      </w:r>
    </w:p>
    <w:p>
      <w:r>
        <w:t xml:space="preserve">2、点烟服务——任何工作人员都能够及时发现并迅速为客人点烟。</w:t>
      </w:r>
    </w:p>
    <w:p>
      <w:r>
        <w:t xml:space="preserve">3、台面服务——随时或适时地为客人提供清理台面和斟酒等服务，哪怕你是高级干部。</w:t>
      </w:r>
    </w:p>
    <w:p>
      <w:r>
        <w:t xml:space="preserve">4、语言服务——任何工作人员都能够做到耐心细致的为客人（尤其是那些摇摆不定的客人）解答问题和介绍公司提供的服务甚至送出门外，这批客人只要不是同行业的就一定有机会来你的公司消费。</w:t>
      </w:r>
    </w:p>
    <w:p>
      <w:r>
        <w:t xml:space="preserve">5、处理投诉——凡是客人合理的投诉，一定要有干部（最好是高层领导）第一时间到场，并表现出极其关心地、认真地倾听态度，迅速的为客人做出合理的、使其满意的处理。对客人非合</w:t>
      </w:r>
    </w:p>
    <w:p>
      <w:r>
        <w:t xml:space="preserve">理性的投诉，在不需较高成本时也应尽可能得去满足客人。最能使客人（尤其是散客）对公司产生好感并回头消费的服务案例就是完美地处理投诉。</w:t>
      </w:r>
    </w:p>
    <w:p>
      <w:r>
        <w:t xml:space="preserve">五、KTV 酒吧制定规章制度勿“抓大放小” ：</w:t>
      </w:r>
    </w:p>
    <w:p>
      <w:r>
        <w:t xml:space="preserve">酒吧 KTV 的部门设置、人员编制不尽相同，各部门人员的工作职责与流程也相应的有所不同。管理者在重视制定相关规章的同时，还要注意其可操作性和可控性。</w:t>
      </w:r>
    </w:p>
    <w:p>
      <w:r>
        <w:t xml:space="preserve">KTV 酒吧制定规章制度很重要，但在实际操作中，每一项工作的流程尽量做到转承无间，并不断的修缮使之趋于完美，这才是最重要的。服务流程都差不多，就看谁做的更完善、更细致了。只有象园丁护理苗木一样，按所有的工作流程来不断的修剪，好的留住不好的剪掉。不断的更新服务流程，那么，一个更合理更科学更优质的服务流程就出现了，服务自然而然的就上去了。汽车不断的更新、不断的换代，但也只是性能和外观上的提升，靠四只轮子落地跑、靠燃料驱动是不变的，服务流程的管理也是这个道理。</w:t>
      </w:r>
    </w:p>
    <w:p>
      <w:r>
        <w:t xml:space="preserve">六、KTV 酒吧服务理念：</w:t>
      </w:r>
    </w:p>
    <w:p>
      <w:r>
        <w:t xml:space="preserve">1、KTV 酒吧自我认识误区：很多 KTV 酒吧的老板和员工会认为我们就是卖酒的，如果是卖酒，那么个人干嘛不在家门口的小店买几元钱一支的酒？KTV 酒吧卖的是硬件（环境、设施）和软件（优质的综合服务）。换个境界来讲就是：酒吧 KTV 经营的是“环境和音乐”，卖的是“氛围和感觉”。</w:t>
      </w:r>
    </w:p>
    <w:p>
      <w:r>
        <w:t xml:space="preserve">2、来 KTV 酒吧消费的每一位客人都是我们每位员工服务的对象，不论任何部门、任何职位，不能因设备、设施和他的自然及人为等因素影响对每一位客人的服务。</w:t>
      </w:r>
    </w:p>
    <w:p>
      <w:r>
        <w:t xml:space="preserve">3、我们给客人提供的不单是物质上的享受、环境条件下的舒适，还要给客人精神上、心理上的满足，好的服务会给客人留下美丽的形象、美的享受、美好的回忆。</w:t>
      </w:r>
    </w:p>
    <w:p>
      <w:r>
        <w:t xml:space="preserve">KTV 酒吧无论管理还是服务过程中都没有完美的制度，只有需要满怀热诚去做的细微之事，优质的服务也不是完美的人将它做完美的，而是平凡的人尽力将它做到最好，才成就了所谓</w:t>
      </w:r>
    </w:p>
    <w:p>
      <w:r>
        <w:t xml:space="preserve">的“优质”。</w:t>
      </w:r>
    </w:p>
    <w:p>
      <w:r>
        <w:t xml:space="preserve">高速娱乐设计 宋三英</w:t>
      </w:r>
    </w:p>
    <w:p>
      <w:r>
        <w:t xml:space="preserve">联系人：13923462299 0755-82238821 QQ694204664地址：深圳市 南湖路 罗湖国贸商厦 3F网址：http://www.songsanying.com/</w:t>
      </w:r>
    </w:p>
    <w:p>
      <w:bookmarkStart w:id="476" w:name="src0476"/>
      <w:pPr>
        <w:pStyle w:val="Heading2"/>
      </w:pPr>
      <w:r>
        <w:t>0476 酒吧主题活动.ppt</w:t>
      </w:r>
      <w:bookmarkEnd w:id="476"/>
    </w:p>
    <w:p>
      <w:r>
        <w:t xml:space="preserve">---- 万圣节化</w:t>
      </w:r>
    </w:p>
    <w:p>
      <w:r>
        <w:t xml:space="preserve">妆舞会</w:t>
      </w:r>
    </w:p>
    <w:p>
      <w:r>
        <w:t xml:space="preserve">壹.活动内容</w:t>
      </w:r>
    </w:p>
    <w:p>
      <w:r>
        <w:t xml:space="preserve">贰.活动流程</w:t>
      </w:r>
    </w:p>
    <w:p>
      <w:r>
        <w:t xml:space="preserve">叁.促销方案</w:t>
      </w:r>
    </w:p>
    <w:p>
      <w:r>
        <w:t xml:space="preserve">肆.人员安排</w:t>
      </w:r>
    </w:p>
    <w:p>
      <w:r>
        <w:t xml:space="preserve">伍.费用预算</w:t>
      </w:r>
    </w:p>
    <w:p>
      <w:r>
        <w:t xml:space="preserve">活动的主题：</w:t>
      </w:r>
    </w:p>
    <w:p>
      <w:r>
        <w:t xml:space="preserve">”夏娃的面具”万圣</w:t>
      </w:r>
    </w:p>
    <w:p>
      <w:r>
        <w:t xml:space="preserve">节化妆舞</w:t>
      </w:r>
    </w:p>
    <w:p>
      <w:r>
        <w:t xml:space="preserve">活动的口号：</w:t>
      </w:r>
    </w:p>
    <w:p>
      <w:r>
        <w:t xml:space="preserve">迷乱的鬼夜，遇见</w:t>
      </w:r>
    </w:p>
    <w:p>
      <w:r>
        <w:t xml:space="preserve">你梦中的夏娃……</w:t>
      </w:r>
    </w:p>
    <w:p>
      <w:r>
        <w:t xml:space="preserve">活动的地点：</w:t>
      </w:r>
    </w:p>
    <w:p>
      <w:r>
        <w:t xml:space="preserve">迷情酒吧</w:t>
      </w:r>
    </w:p>
    <w:p>
      <w:r>
        <w:t xml:space="preserve">活动的时间：</w:t>
      </w:r>
    </w:p>
    <w:p>
      <w:r>
        <w:t xml:space="preserve">2012 年 10 月 31</w:t>
      </w:r>
    </w:p>
    <w:p>
      <w:r>
        <w:t xml:space="preserve">日晚</w:t>
      </w:r>
    </w:p>
    <w:p>
      <w:r>
        <w:t xml:space="preserve">1. 庆祝万圣节的到来。</w:t>
      </w:r>
    </w:p>
    <w:p>
      <w:r>
        <w:t xml:space="preserve">2. 通过开展万圣节化妆</w:t>
      </w:r>
    </w:p>
    <w:p>
      <w:r>
        <w:t xml:space="preserve">舞会的活动，传达迷情酒</w:t>
      </w:r>
    </w:p>
    <w:p>
      <w:r>
        <w:t xml:space="preserve">吧的氛围，提高酒吧的知</w:t>
      </w:r>
    </w:p>
    <w:p>
      <w:r>
        <w:t xml:space="preserve">名度，充分利用活动人气</w:t>
      </w:r>
    </w:p>
    <w:p>
      <w:r>
        <w:t xml:space="preserve">烘托气氛，增强酒吧的知</w:t>
      </w:r>
    </w:p>
    <w:p>
      <w:r>
        <w:t xml:space="preserve">名度，使顾客进一步认识、</w:t>
      </w:r>
    </w:p>
    <w:p>
      <w:r>
        <w:t xml:space="preserve">了解迷情酒吧。以便更好</w:t>
      </w:r>
    </w:p>
    <w:p>
      <w:r>
        <w:t xml:space="preserve">的吸引广大媒体的关注和</w:t>
      </w:r>
    </w:p>
    <w:p>
      <w:r>
        <w:t xml:space="preserve">支持。</w:t>
      </w:r>
    </w:p>
    <w:p>
      <w:r>
        <w:t xml:space="preserve">活动的目的：</w:t>
      </w:r>
    </w:p>
    <w:p>
      <w:r>
        <w:t xml:space="preserve">1 、 7 ： :00 准时开始。</w:t>
      </w:r>
    </w:p>
    <w:p>
      <w:r>
        <w:t xml:space="preserve">2 、主持人鼓动鬼节大家一起来“鬼混”。炒热气氛，宣布活动开始。</w:t>
      </w:r>
    </w:p>
    <w:p>
      <w:r>
        <w:t xml:space="preserve">3 、扮成幽灵的女歌手在舞台中间高唱万圣节之歌。</w:t>
      </w:r>
    </w:p>
    <w:p>
      <w:r>
        <w:t xml:space="preserve">4 、舞蹈演员上台热舞，舞蹈结束后走向酒吧内各个高台继续热舞，带动全场热舞气氛。</w:t>
      </w:r>
    </w:p>
    <w:p>
      <w:r>
        <w:t xml:space="preserve">5 、主持人解说活动游戏方式。</w:t>
      </w:r>
    </w:p>
    <w:p>
      <w:r>
        <w:t xml:space="preserve">6 、每一位进场客人都可以在入口接待处领取面具一张，尤其是渴望结识异性的单身男女。在活动中如果男性对某女性中意，则可以将她请到舞台上，邀请女士摘下面具，若女性朋友对该男子有意，则摘下面具，那么双方就可以一起热舞，然后来一场浪漫的约会。若是无意，则女士可以选择不摘面具。</w:t>
      </w:r>
    </w:p>
    <w:p>
      <w:r>
        <w:t xml:space="preserve">7 、邀请大家安静下来，主持人宣布播放走秀音乐，主持人邀请觉得自己的装束特别拉风的客人上舞台随着音乐走秀。为他们编号，设置投票箱。最后通过票数来选出舞会皇后和国王，赠送奖品。</w:t>
      </w:r>
    </w:p>
    <w:p>
      <w:r>
        <w:t xml:space="preserve">活动圆满结束</w:t>
      </w:r>
    </w:p>
    <w:p>
      <w:r>
        <w:t xml:space="preserve">活动的流程</w:t>
      </w:r>
    </w:p>
    <w:p>
      <w:r>
        <w:t xml:space="preserve">↑大门南瓜灯装饰</w:t>
      </w:r>
    </w:p>
    <w:p>
      <w:r>
        <w:t xml:space="preserve">↑舞台装饰</w:t>
      </w:r>
    </w:p>
    <w:p>
      <w:r>
        <w:t xml:space="preserve">←南瓜灯</w:t>
      </w:r>
    </w:p>
    <w:p>
      <w:r>
        <w:t xml:space="preserve">→南瓜酒杯</w:t>
      </w:r>
    </w:p>
    <w:p>
      <w:r>
        <w:t xml:space="preserve">↑舞蹈表演</w:t>
      </w:r>
    </w:p>
    <w:p>
      <w:r>
        <w:t xml:space="preserve">→幽灵歌手</w:t>
      </w:r>
    </w:p>
    <w:p>
      <w:r>
        <w:t xml:space="preserve">→拉风走秀</w:t>
      </w:r>
    </w:p>
    <w:p>
      <w:r>
        <w:t xml:space="preserve">←精美点心套餐</w:t>
      </w:r>
    </w:p>
    <w:p>
      <w:r>
        <w:t xml:space="preserve">←万圣节特制鸡尾酒</w:t>
      </w:r>
    </w:p>
    <w:p>
      <w:r>
        <w:t xml:space="preserve">↑面具</w:t>
      </w:r>
    </w:p>
    <w:p>
      <w:r>
        <w:t xml:space="preserve">宣传促销方案</w:t>
      </w:r>
    </w:p>
    <w:p>
      <w:r>
        <w:t xml:space="preserve">1. 活动当天酒水八折，赠送来</w:t>
      </w:r>
    </w:p>
    <w:p>
      <w:r>
        <w:t xml:space="preserve">店配对成功的顾客精美点心</w:t>
      </w:r>
    </w:p>
    <w:p>
      <w:r>
        <w:t xml:space="preserve">套餐一份。</w:t>
      </w:r>
    </w:p>
    <w:p>
      <w:r>
        <w:t xml:space="preserve">2. 设计酒吧活动的海报和 VIP</w:t>
      </w:r>
    </w:p>
    <w:p>
      <w:r>
        <w:t xml:space="preserve">客人的邀请卡。（包括：内</w:t>
      </w:r>
    </w:p>
    <w:p>
      <w:r>
        <w:t xml:space="preserve">容、时间、优惠项目等）。</w:t>
      </w:r>
    </w:p>
    <w:p>
      <w:r>
        <w:t xml:space="preserve">3. 设计传单。活动开始前几天</w:t>
      </w:r>
    </w:p>
    <w:p>
      <w:r>
        <w:t xml:space="preserve">给酒吧内客人发放。让酒吧</w:t>
      </w:r>
    </w:p>
    <w:p>
      <w:r>
        <w:t xml:space="preserve">工作人员在市中心繁华路段</w:t>
      </w:r>
    </w:p>
    <w:p>
      <w:r>
        <w:t xml:space="preserve">发放。</w:t>
      </w:r>
    </w:p>
    <w:p>
      <w:r>
        <w:t xml:space="preserve">4. 消费超过 500 元。送 VIP 银</w:t>
      </w:r>
    </w:p>
    <w:p>
      <w:r>
        <w:t xml:space="preserve">卡一张。消费超过 1000 元送</w:t>
      </w:r>
    </w:p>
    <w:p>
      <w:r>
        <w:t xml:space="preserve">VIP 金卡一张。</w:t>
      </w:r>
    </w:p>
    <w:p>
      <w:r>
        <w:t xml:space="preserve">5. 得到舞会皇后的顾客可在本</w:t>
      </w:r>
    </w:p>
    <w:p>
      <w:r>
        <w:t xml:space="preserve">酒吧免费消费三次。并送 VIP</w:t>
      </w:r>
    </w:p>
    <w:p>
      <w:r>
        <w:t xml:space="preserve">金卡。</w:t>
      </w:r>
    </w:p>
    <w:p>
      <w:r>
        <w:t xml:space="preserve">6 、网络宣传。包括微博、贴吧、</w:t>
      </w:r>
    </w:p>
    <w:p>
      <w:r>
        <w:t xml:space="preserve">QQ 群等</w:t>
      </w:r>
    </w:p>
    <w:p>
      <w:r>
        <w:t xml:space="preserve">人员的安排</w:t>
      </w:r>
    </w:p>
    <w:p>
      <w:r>
        <w:t xml:space="preserve">1 、总经理。</w:t>
      </w:r>
    </w:p>
    <w:p>
      <w:r>
        <w:t xml:space="preserve">负责酒吧活动的总体策划</w:t>
      </w:r>
    </w:p>
    <w:p>
      <w:r>
        <w:t xml:space="preserve">行</w:t>
      </w:r>
    </w:p>
    <w:p>
      <w:r>
        <w:t xml:space="preserve">2 、酒吧服务员， 10 位。</w:t>
      </w:r>
    </w:p>
    <w:p>
      <w:r>
        <w:t xml:space="preserve">负责酒吧内的服务工作和</w:t>
      </w:r>
    </w:p>
    <w:p>
      <w:r>
        <w:t xml:space="preserve">传单发放，酒吧内部的装</w:t>
      </w:r>
    </w:p>
    <w:p>
      <w:r>
        <w:t xml:space="preserve">饰。</w:t>
      </w:r>
    </w:p>
    <w:p>
      <w:r>
        <w:t xml:space="preserve">3 、调酒师。 1 名</w:t>
      </w:r>
    </w:p>
    <w:p>
      <w:r>
        <w:t xml:space="preserve">4 、保安， 5 名。</w:t>
      </w:r>
    </w:p>
    <w:p>
      <w:r>
        <w:t xml:space="preserve">负责酒吧安保工作和活动现场</w:t>
      </w:r>
    </w:p>
    <w:p>
      <w:r>
        <w:t xml:space="preserve">秩序维护。</w:t>
      </w:r>
    </w:p>
    <w:p>
      <w:r>
        <w:t xml:space="preserve">5 、表演人员： 乐队（ 5 人）、</w:t>
      </w:r>
    </w:p>
    <w:p>
      <w:r>
        <w:t xml:space="preserve">舞蹈演员（ 10 名） 1 名 DJ 、</w:t>
      </w:r>
    </w:p>
    <w:p>
      <w:r>
        <w:t xml:space="preserve">1 名主持人、 一名歌手。</w:t>
      </w:r>
    </w:p>
    <w:p>
      <w:r>
        <w:t xml:space="preserve">项目名称 费用</w:t>
      </w:r>
    </w:p>
    <w:p>
      <w:r>
        <w:t xml:space="preserve">酒水 5000</w:t>
      </w:r>
    </w:p>
    <w:p>
      <w:r>
        <w:t xml:space="preserve">食物 500</w:t>
      </w:r>
    </w:p>
    <w:p>
      <w:r>
        <w:t xml:space="preserve">赠品 400</w:t>
      </w:r>
    </w:p>
    <w:p>
      <w:r>
        <w:t xml:space="preserve">装潢费用</w:t>
      </w:r>
    </w:p>
    <w:p>
      <w:r>
        <w:t xml:space="preserve">（包括舞台改造、节日装</w:t>
      </w:r>
    </w:p>
    <w:p>
      <w:r>
        <w:t xml:space="preserve">饰）</w:t>
      </w:r>
    </w:p>
    <w:p>
      <w:r>
        <w:t xml:space="preserve">1000</w:t>
      </w:r>
    </w:p>
    <w:p>
      <w:r>
        <w:t xml:space="preserve">宣传费用</w:t>
      </w:r>
    </w:p>
    <w:p>
      <w:r>
        <w:t xml:space="preserve">（包括海报和传单等） 300</w:t>
      </w:r>
    </w:p>
    <w:p>
      <w:r>
        <w:t xml:space="preserve">演出人员工资 15000</w:t>
      </w:r>
    </w:p>
    <w:p>
      <w:r>
        <w:t xml:space="preserve">合计 22200</w:t>
      </w:r>
    </w:p>
    <w:p>
      <w:r>
        <w:t xml:space="preserve">活动费用预算</w:t>
      </w:r>
    </w:p>
    <w:p>
      <w:bookmarkStart w:id="477" w:name="src0477"/>
      <w:pPr>
        <w:pStyle w:val="Heading2"/>
      </w:pPr>
      <w:r>
        <w:t>0477 酒吧人气增长运营方案总纲.doc</w:t>
      </w:r>
      <w:bookmarkEnd w:id="477"/>
    </w:p>
    <w:p>
      <w:r>
        <w:t xml:space="preserve">酒吧人气增长运营方案总纲</w:t>
      </w:r>
    </w:p>
    <w:p>
      <w:r>
        <w:t xml:space="preserve">为促进酒吧人气增长，同时做到市场推广以及业绩上涨，现制定以下方案。</w:t>
      </w:r>
    </w:p>
    <w:p>
      <w:r>
        <w:t xml:space="preserve">一、模式选择</w:t>
      </w:r>
    </w:p>
    <w:p>
      <w:r>
        <w:t xml:space="preserve">1、自助模式：借助一个活动主题开展自助消费模式，每个客人 50 元即可任意选择一款由我们指定的啤酒、洋酒、红酒不限数量任喝，小吃、配饮价格另算。</w:t>
      </w:r>
    </w:p>
    <w:p>
      <w:r>
        <w:t xml:space="preserve">2、推广模式：借助一个活动主题开展推广模式，由我们指定的啤酒、</w:t>
      </w:r>
    </w:p>
    <w:p>
      <w:r>
        <w:t xml:space="preserve">洋酒、红酒，每一款酒指定一种，采取超值套餐的方式销售出去，每天</w:t>
      </w:r>
    </w:p>
    <w:p>
      <w:r>
        <w:t xml:space="preserve">限定套餐数量，售完为止。（此项模式可与酒水商协商要求提供赞助）</w:t>
      </w:r>
    </w:p>
    <w:p>
      <w:r>
        <w:t xml:space="preserve">3、盈利模式：当以上两种模式运营成功后，可由舞台这一边采取一</w:t>
      </w:r>
    </w:p>
    <w:p>
      <w:r>
        <w:t xml:space="preserve">系列炒作行为，列如：幸运抽奖、有奖问答、（提和酒吧有关的问题）</w:t>
      </w:r>
    </w:p>
    <w:p>
      <w:r>
        <w:t xml:space="preserve">公仔拍卖、店庆回馈等主题来进行可盈利的方案制作。</w:t>
      </w:r>
    </w:p>
    <w:p>
      <w:r>
        <w:t xml:space="preserve">4、推广方式：</w:t>
      </w:r>
    </w:p>
    <w:p>
      <w:r>
        <w:t xml:space="preserve">4.1、微信推广：微信为目前玩耍人群最多的通讯工具，因此在推广上借助微信的力量是势在必行的，我们可以采取积赞换好礼、转发换惊喜的方式进行微信上的推广。（要求公司员工都必须转发）</w:t>
      </w:r>
    </w:p>
    <w:p>
      <w:r>
        <w:t xml:space="preserve">4.2、陌陌推广：与以上方式相同。</w:t>
      </w:r>
    </w:p>
    <w:p>
      <w:r>
        <w:t xml:space="preserve">4.3、公益推广：借助公益形象，不定时安排公司人员做些公益活动吸引眼球。</w:t>
      </w:r>
    </w:p>
    <w:p>
      <w:r>
        <w:t xml:space="preserve">4.4、电视台推广：看公司有没有可利用资源</w:t>
      </w:r>
    </w:p>
    <w:p>
      <w:bookmarkStart w:id="478" w:name="src0478"/>
      <w:pPr>
        <w:pStyle w:val="Heading2"/>
      </w:pPr>
      <w:r>
        <w:t>0478 酒吧全网营销解决方案.ppt</w:t>
      </w:r>
      <w:bookmarkEnd w:id="478"/>
    </w:p>
    <w:p>
      <w:r>
        <w:t xml:space="preserve">梅樽 18 号全网营销解决方</w:t>
      </w:r>
    </w:p>
    <w:p>
      <w:r>
        <w:t xml:space="preserve">案</w:t>
      </w:r>
    </w:p>
    <w:p>
      <w:r>
        <w:t xml:space="preserve">重庆骏本科技有限公司</w:t>
      </w:r>
    </w:p>
    <w:p>
      <w:r>
        <w:t xml:space="preserve">提供</w:t>
      </w:r>
    </w:p>
    <w:p>
      <w:r>
        <w:t xml:space="preserve">知识产权</w:t>
      </w:r>
    </w:p>
    <w:p>
      <w:r>
        <w:t xml:space="preserve">网站</w:t>
      </w:r>
    </w:p>
    <w:p>
      <w:r>
        <w:t xml:space="preserve">微信</w:t>
      </w:r>
    </w:p>
    <w:p>
      <w:r>
        <w:t xml:space="preserve">微信代运营</w:t>
      </w:r>
    </w:p>
    <w:p>
      <w:r>
        <w:t xml:space="preserve">目录</w:t>
      </w:r>
    </w:p>
    <w:p>
      <w:r>
        <w:t xml:space="preserve">1</w:t>
      </w:r>
    </w:p>
    <w:p>
      <w:r>
        <w:t xml:space="preserve">2</w:t>
      </w:r>
    </w:p>
    <w:p>
      <w:r>
        <w:t xml:space="preserve">3</w:t>
      </w:r>
    </w:p>
    <w:p>
      <w:r>
        <w:t xml:space="preserve">4</w:t>
      </w:r>
    </w:p>
    <w:p>
      <w:r>
        <w:t xml:space="preserve">保护企业自主品牌合法权益</w:t>
      </w:r>
    </w:p>
    <w:p>
      <w:r>
        <w:t xml:space="preserve">占领 PC 搜索引擎</w:t>
      </w:r>
    </w:p>
    <w:p>
      <w:r>
        <w:t xml:space="preserve">垄断移动互联网入口</w:t>
      </w:r>
    </w:p>
    <w:p>
      <w:r>
        <w:t xml:space="preserve">用户人群精准营销</w:t>
      </w:r>
    </w:p>
    <w:p>
      <w:r>
        <w:t xml:space="preserve">1. 梅樽 18 号知识产权体系</w:t>
      </w:r>
    </w:p>
    <w:p>
      <w:r>
        <w:t xml:space="preserve">保护梅樽 18 号商标体系</w:t>
      </w:r>
    </w:p>
    <w:p>
      <w:r>
        <w:t xml:space="preserve">的合法权益</w:t>
      </w:r>
    </w:p>
    <w:p>
      <w:r>
        <w:t xml:space="preserve">作为企业的无形资产不</w:t>
      </w:r>
    </w:p>
    <w:p>
      <w:r>
        <w:t xml:space="preserve">可或缺</w:t>
      </w:r>
    </w:p>
    <w:p>
      <w:r>
        <w:t xml:space="preserve">国家顶级网络目录数据</w:t>
      </w:r>
    </w:p>
    <w:p>
      <w:r>
        <w:t xml:space="preserve">库收录</w:t>
      </w:r>
    </w:p>
    <w:p>
      <w:r>
        <w:t xml:space="preserve">线上网络知识产权</w:t>
      </w:r>
    </w:p>
    <w:p>
      <w:r>
        <w:t xml:space="preserve">线下实体商标</w:t>
      </w:r>
    </w:p>
    <w:p>
      <w:r>
        <w:t xml:space="preserve">实体商标及网</w:t>
      </w:r>
    </w:p>
    <w:p>
      <w:r>
        <w:t xml:space="preserve">实体商标： 梅樽 18 号</w:t>
      </w:r>
    </w:p>
    <w:p>
      <w:r>
        <w:t xml:space="preserve">注册内类别 : 32 类 (3201) 啤酒类 ￥ 1,800</w:t>
      </w:r>
    </w:p>
    <w:p>
      <w:r>
        <w:t xml:space="preserve">33 类 (3301) 含酒精类饮料 ￥ 1,800</w:t>
      </w:r>
    </w:p>
    <w:p>
      <w:r>
        <w:t xml:space="preserve">35 类 (3503) 进出口代理 ￥ 1,800</w:t>
      </w:r>
    </w:p>
    <w:p>
      <w:r>
        <w:t xml:space="preserve">41 类 (4105) 文娱体育活动 ￥ 1,800</w:t>
      </w:r>
    </w:p>
    <w:p>
      <w:r>
        <w:t xml:space="preserve">￥ 7,200</w:t>
      </w:r>
    </w:p>
    <w:p>
      <w:r>
        <w:t xml:space="preserve">网络知识产权注册 : 梅樽 18 号</w:t>
      </w:r>
    </w:p>
    <w:p>
      <w:r>
        <w:t xml:space="preserve">￥ 28,000/ 十年产权（中科院查询）</w:t>
      </w:r>
    </w:p>
    <w:p>
      <w:r>
        <w:t xml:space="preserve">知识产权</w:t>
      </w:r>
    </w:p>
    <w:p>
      <w:r>
        <w:t xml:space="preserve">用户上网习惯分析</w:t>
      </w:r>
    </w:p>
    <w:p>
      <w:r>
        <w:t xml:space="preserve">60%</w:t>
      </w:r>
    </w:p>
    <w:p>
      <w:r>
        <w:t xml:space="preserve">40%</w:t>
      </w:r>
    </w:p>
    <w:p>
      <w:r>
        <w:t xml:space="preserve">通过 PC 电脑浏览搜</w:t>
      </w:r>
    </w:p>
    <w:p>
      <w:r>
        <w:t xml:space="preserve">索购物</w:t>
      </w:r>
    </w:p>
    <w:p>
      <w:r>
        <w:t xml:space="preserve">平均每天在线的时间</w:t>
      </w:r>
    </w:p>
    <w:p>
      <w:r>
        <w:t xml:space="preserve">为 2.8 小时</w:t>
      </w:r>
    </w:p>
    <w:p>
      <w:r>
        <w:t xml:space="preserve">使用手机， ipad ，可</w:t>
      </w:r>
    </w:p>
    <w:p>
      <w:r>
        <w:t xml:space="preserve">穿戴设备的人群</w:t>
      </w:r>
    </w:p>
    <w:p>
      <w:r>
        <w:t xml:space="preserve">平均每天在线的时间</w:t>
      </w:r>
    </w:p>
    <w:p>
      <w:r>
        <w:t xml:space="preserve">为 14 小时</w:t>
      </w:r>
    </w:p>
    <w:p>
      <w:r>
        <w:t xml:space="preserve">语言 优化</w:t>
      </w:r>
    </w:p>
    <w:p>
      <w:r>
        <w:t xml:space="preserve">梅樽 18 号</w:t>
      </w:r>
    </w:p>
    <w:p>
      <w:r>
        <w:t xml:space="preserve">精美展示型网站</w:t>
      </w:r>
    </w:p>
    <w:p>
      <w:r>
        <w:t xml:space="preserve">最新 PHP 技术</w:t>
      </w:r>
    </w:p>
    <w:p>
      <w:r>
        <w:t xml:space="preserve">独立安全稳定服务器</w:t>
      </w:r>
    </w:p>
    <w:p>
      <w:r>
        <w:t xml:space="preserve">三维一级成像技术</w:t>
      </w:r>
    </w:p>
    <w:p>
      <w:r>
        <w:t xml:space="preserve">适配搜索引擎的优化技术</w:t>
      </w:r>
    </w:p>
    <w:p>
      <w:r>
        <w:t xml:space="preserve">习惯适用于用户各种关键词优</w:t>
      </w:r>
    </w:p>
    <w:p>
      <w:r>
        <w:t xml:space="preserve">化，占领国内 6 大主流搜索引</w:t>
      </w:r>
    </w:p>
    <w:p>
      <w:r>
        <w:t xml:space="preserve">擎</w:t>
      </w:r>
    </w:p>
    <w:p>
      <w:r>
        <w:t xml:space="preserve">Eg: 重庆哪儿酒吧最好玩？</w:t>
      </w:r>
    </w:p>
    <w:p>
      <w:r>
        <w:t xml:space="preserve">重庆哪有正宗黑啤 ?</w:t>
      </w:r>
    </w:p>
    <w:p>
      <w:r>
        <w:t xml:space="preserve">重庆最好的酒吧？</w:t>
      </w:r>
    </w:p>
    <w:p>
      <w:r>
        <w:t xml:space="preserve">重庆顶级酒吧 ?</w:t>
      </w:r>
    </w:p>
    <w:p>
      <w:r>
        <w:t xml:space="preserve">。。。。。</w:t>
      </w:r>
    </w:p>
    <w:p>
      <w:r>
        <w:t xml:space="preserve">2. 网站</w:t>
      </w:r>
    </w:p>
    <w:p>
      <w:r>
        <w:t xml:space="preserve">占领百度， 360 等国内搜索引擎</w:t>
      </w:r>
    </w:p>
    <w:p>
      <w:r>
        <w:t xml:space="preserve">前端页面</w:t>
      </w:r>
    </w:p>
    <w:p>
      <w:r>
        <w:t xml:space="preserve">网站 TOP 图</w:t>
      </w:r>
    </w:p>
    <w:p>
      <w:r>
        <w:t xml:space="preserve">网站</w:t>
      </w:r>
    </w:p>
    <w:p>
      <w:r>
        <w:t xml:space="preserve">梅樽 18 号</w:t>
      </w:r>
    </w:p>
    <w:p>
      <w:r>
        <w:t xml:space="preserve">酒吧介绍 酒吧特色 展示栏</w:t>
      </w:r>
    </w:p>
    <w:p>
      <w:r>
        <w:t xml:space="preserve">酒吧文化</w:t>
      </w:r>
    </w:p>
    <w:p>
      <w:r>
        <w:t xml:space="preserve">门店展示 酒水展示 预定位置 关于我们</w:t>
      </w:r>
    </w:p>
    <w:p>
      <w:r>
        <w:t xml:space="preserve">酒吧活动</w:t>
      </w:r>
    </w:p>
    <w:p>
      <w:r>
        <w:t xml:space="preserve">驻场乐队</w:t>
      </w:r>
    </w:p>
    <w:p>
      <w:r>
        <w:t xml:space="preserve">......</w:t>
      </w:r>
    </w:p>
    <w:p>
      <w:r>
        <w:t xml:space="preserve">酒吧环境 酒水品牌 微信预定 联系方式 微信公众</w:t>
      </w:r>
    </w:p>
    <w:p>
      <w:r>
        <w:t xml:space="preserve">平台</w:t>
      </w:r>
    </w:p>
    <w:p>
      <w:r>
        <w:t xml:space="preserve">嘉士伯 皇家礼炮</w:t>
      </w:r>
    </w:p>
    <w:p>
      <w:r>
        <w:t xml:space="preserve">电话预定</w:t>
      </w:r>
    </w:p>
    <w:p>
      <w:r>
        <w:t xml:space="preserve">人才招聘 微社区</w:t>
      </w:r>
    </w:p>
    <w:p>
      <w:r>
        <w:t xml:space="preserve">关键词 : 重庆哪家酒吧最好玩？ 网站报价 : ￥ 6,800</w:t>
      </w:r>
    </w:p>
    <w:p>
      <w:r>
        <w:t xml:space="preserve">重庆哪里最好玩？ 关键词优化 : 3,000/ 月</w:t>
      </w:r>
    </w:p>
    <w:p>
      <w:r>
        <w:t xml:space="preserve">重庆最好喝的黑啤在哪？</w:t>
      </w:r>
    </w:p>
    <w:p>
      <w:r>
        <w:t xml:space="preserve">德国黑啤 , 重庆酒吧</w:t>
      </w:r>
    </w:p>
    <w:p>
      <w:r>
        <w:t xml:space="preserve">......</w:t>
      </w:r>
    </w:p>
    <w:p>
      <w:r>
        <w:t xml:space="preserve">微信功能搭建</w:t>
      </w:r>
    </w:p>
    <w:p>
      <w:r>
        <w:t xml:space="preserve">微官网</w:t>
      </w:r>
    </w:p>
    <w:p>
      <w:r>
        <w:t xml:space="preserve">微社区</w:t>
      </w:r>
    </w:p>
    <w:p>
      <w:r>
        <w:t xml:space="preserve">微信商城</w:t>
      </w:r>
    </w:p>
    <w:p>
      <w:r>
        <w:t xml:space="preserve">微信支付</w:t>
      </w:r>
    </w:p>
    <w:p>
      <w:r>
        <w:t xml:space="preserve">线上下单体验流程</w:t>
      </w:r>
    </w:p>
    <w:p>
      <w:r>
        <w:t xml:space="preserve">A B C</w:t>
      </w:r>
    </w:p>
    <w:p>
      <w:r>
        <w:t xml:space="preserve">客户到店之后落座</w:t>
      </w:r>
    </w:p>
    <w:p>
      <w:r>
        <w:t xml:space="preserve">可以通过微信菜单选择</w:t>
      </w:r>
    </w:p>
    <w:p>
      <w:r>
        <w:t xml:space="preserve">自己喜好的餐品</w:t>
      </w:r>
    </w:p>
    <w:p>
      <w:r>
        <w:t xml:space="preserve">通过手机即可选择的餐</w:t>
      </w:r>
    </w:p>
    <w:p>
      <w:r>
        <w:t xml:space="preserve">品下单到梅樽</w:t>
      </w:r>
    </w:p>
    <w:p>
      <w:r>
        <w:t xml:space="preserve">支持微信支付，百度钱</w:t>
      </w:r>
    </w:p>
    <w:p>
      <w:r>
        <w:t xml:space="preserve">包，银行卡等</w:t>
      </w:r>
    </w:p>
    <w:p>
      <w:r>
        <w:t xml:space="preserve">D E F</w:t>
      </w:r>
    </w:p>
    <w:p>
      <w:r>
        <w:t xml:space="preserve">手机客户最大的优势在</w:t>
      </w:r>
    </w:p>
    <w:p>
      <w:r>
        <w:t xml:space="preserve">于分享</w:t>
      </w:r>
    </w:p>
    <w:p>
      <w:r>
        <w:t xml:space="preserve">促进二次消费</w:t>
      </w:r>
    </w:p>
    <w:p>
      <w:r>
        <w:t xml:space="preserve">用户体验 用户分享 再次培养</w:t>
      </w:r>
    </w:p>
    <w:p>
      <w:r>
        <w:t xml:space="preserve">客户到店 下订单 手机支付</w:t>
      </w:r>
    </w:p>
    <w:p>
      <w:r>
        <w:t xml:space="preserve">核心</w:t>
      </w:r>
    </w:p>
    <w:p>
      <w:r>
        <w:t xml:space="preserve">微信建设</w:t>
      </w:r>
    </w:p>
    <w:p>
      <w:r>
        <w:t xml:space="preserve">微信公众平台涵盖功能：</w:t>
      </w:r>
    </w:p>
    <w:p>
      <w:r>
        <w:t xml:space="preserve">1. 酒吧商城订单支付系统； ****</w:t>
      </w:r>
    </w:p>
    <w:p>
      <w:r>
        <w:t xml:space="preserve">2. 电子 DM 单制作系统；</w:t>
      </w:r>
    </w:p>
    <w:p>
      <w:r>
        <w:t xml:space="preserve">3. 微社区；</w:t>
      </w:r>
    </w:p>
    <w:p>
      <w:r>
        <w:t xml:space="preserve">4. 微官网；</w:t>
      </w:r>
    </w:p>
    <w:p>
      <w:r>
        <w:t xml:space="preserve">5. 话费领取功能系统；</w:t>
      </w:r>
    </w:p>
    <w:p>
      <w:r>
        <w:t xml:space="preserve">订单系统打通 APP ，后台一键管理，支持 Android ， IOS 双系统兼容；</w:t>
      </w:r>
    </w:p>
    <w:p>
      <w:r>
        <w:t xml:space="preserve">服务期内创新技术支持实时更新；</w:t>
      </w:r>
    </w:p>
    <w:p>
      <w:r>
        <w:t xml:space="preserve">价格 : ￥ 19,800</w:t>
      </w:r>
    </w:p>
    <w:p>
      <w:r>
        <w:t xml:space="preserve">微信</w:t>
      </w:r>
    </w:p>
    <w:p>
      <w:r>
        <w:t xml:space="preserve">梅樽 18 号</w:t>
      </w:r>
    </w:p>
    <w:p>
      <w:r>
        <w:t xml:space="preserve">微信代运营</w:t>
      </w:r>
    </w:p>
    <w:p>
      <w:r>
        <w:t xml:space="preserve">店内活动分享，</w:t>
      </w:r>
    </w:p>
    <w:p>
      <w:r>
        <w:t xml:space="preserve">新品分享，</w:t>
      </w:r>
    </w:p>
    <w:p>
      <w:r>
        <w:t xml:space="preserve">part 预约</w:t>
      </w:r>
    </w:p>
    <w:p>
      <w:r>
        <w:t xml:space="preserve">每日软文分享</w:t>
      </w:r>
    </w:p>
    <w:p>
      <w:r>
        <w:t xml:space="preserve">......</w:t>
      </w:r>
    </w:p>
    <w:p>
      <w:r>
        <w:t xml:space="preserve">电子 DM 单</w:t>
      </w:r>
    </w:p>
    <w:p>
      <w:r>
        <w:t xml:space="preserve">话费领取</w:t>
      </w:r>
    </w:p>
    <w:p>
      <w:r>
        <w:t xml:space="preserve">电影场景照片</w:t>
      </w:r>
    </w:p>
    <w:p>
      <w:r>
        <w:t xml:space="preserve">活动抽奖</w:t>
      </w:r>
    </w:p>
    <w:p>
      <w:r>
        <w:t xml:space="preserve">.......</w:t>
      </w:r>
    </w:p>
    <w:p>
      <w:r>
        <w:t xml:space="preserve">用户习惯分析</w:t>
      </w:r>
    </w:p>
    <w:p>
      <w:r>
        <w:t xml:space="preserve">用户互动内容分析</w:t>
      </w:r>
    </w:p>
    <w:p>
      <w:r>
        <w:t xml:space="preserve">用户喜好分析</w:t>
      </w:r>
    </w:p>
    <w:p>
      <w:r>
        <w:t xml:space="preserve">用户消费分析</w:t>
      </w:r>
    </w:p>
    <w:p>
      <w:r>
        <w:t xml:space="preserve">......</w:t>
      </w:r>
    </w:p>
    <w:p>
      <w:r>
        <w:t xml:space="preserve">用户自主搜索</w:t>
      </w:r>
    </w:p>
    <w:p>
      <w:r>
        <w:t xml:space="preserve">各大资源共享</w:t>
      </w:r>
    </w:p>
    <w:p>
      <w:r>
        <w:t xml:space="preserve">最新技术共享 .</w:t>
      </w:r>
    </w:p>
    <w:p>
      <w:r>
        <w:t xml:space="preserve">线下活动策划</w:t>
      </w:r>
    </w:p>
    <w:p>
      <w:r>
        <w:t xml:space="preserve">......</w:t>
      </w:r>
    </w:p>
    <w:p>
      <w:r>
        <w:t xml:space="preserve">内容推广 应用场景</w:t>
      </w:r>
    </w:p>
    <w:p>
      <w:r>
        <w:t xml:space="preserve">数据分析 资源整合</w:t>
      </w:r>
    </w:p>
    <w:p>
      <w:r>
        <w:t xml:space="preserve">THANKS</w:t>
      </w:r>
    </w:p>
    <w:p>
      <w:r>
        <w:t xml:space="preserve">Oranges.yh Provide Data</w:t>
      </w:r>
    </w:p>
    <w:p>
      <w:bookmarkStart w:id="479" w:name="src0479"/>
      <w:pPr>
        <w:pStyle w:val="Heading2"/>
      </w:pPr>
      <w:r>
        <w:t>0479 酒吧前期造势宣传方案.doc</w:t>
      </w:r>
      <w:bookmarkEnd w:id="479"/>
    </w:p>
    <w:p>
      <w:r>
        <w:t xml:space="preserve">前期宣传方案（总纲）</w:t>
      </w:r>
    </w:p>
    <w:p>
      <w:r>
        <w:t xml:space="preserve">企业 VI 系统：</w:t>
      </w:r>
    </w:p>
    <w:p>
      <w:r>
        <w:t xml:space="preserve">企业标志</w:t>
      </w:r>
    </w:p>
    <w:p>
      <w:r>
        <w:t xml:space="preserve">目录</w:t>
      </w:r>
    </w:p>
    <w:p>
      <w:r>
        <w:t xml:space="preserve">A1 企业规范</w:t>
      </w:r>
    </w:p>
    <w:p>
      <w:r>
        <w:t xml:space="preserve">□企业标志释义设计说明（含标志设计）</w:t>
      </w:r>
    </w:p>
    <w:p>
      <w:r>
        <w:t xml:space="preserve">□企业标志墨稿</w:t>
      </w:r>
    </w:p>
    <w:p>
      <w:r>
        <w:t xml:space="preserve">□企业标志方格坐标制图</w:t>
      </w:r>
    </w:p>
    <w:p>
      <w:r>
        <w:t xml:space="preserve">□标志预留空间与最小比例限定</w:t>
      </w:r>
    </w:p>
    <w:p>
      <w:r>
        <w:t xml:space="preserve">A2 企业标准字体规范</w:t>
      </w:r>
    </w:p>
    <w:p>
      <w:r>
        <w:t xml:space="preserve">□ 企业简称中英文字体</w:t>
      </w:r>
    </w:p>
    <w:p>
      <w:r>
        <w:t xml:space="preserve">□ 企业全称中英文字体</w:t>
      </w:r>
    </w:p>
    <w:p>
      <w:r>
        <w:t xml:space="preserve">A3 企业标准色规范</w:t>
      </w:r>
    </w:p>
    <w:p>
      <w:r>
        <w:t xml:space="preserve">□ 企业标准色</w:t>
      </w:r>
    </w:p>
    <w:p>
      <w:r>
        <w:t xml:space="preserve">□ 企业标准色色阶规范</w:t>
      </w:r>
    </w:p>
    <w:p>
      <w:r>
        <w:t xml:space="preserve">□ 企业辅助色</w:t>
      </w:r>
    </w:p>
    <w:p>
      <w:r>
        <w:t xml:space="preserve">□ 企业辅助色色阶规范</w:t>
      </w:r>
    </w:p>
    <w:p>
      <w:r>
        <w:t xml:space="preserve">□ 背景色使用规定</w:t>
      </w:r>
    </w:p>
    <w:p>
      <w:r>
        <w:t xml:space="preserve">A4 标示组合规范</w:t>
      </w:r>
    </w:p>
    <w:p>
      <w:r>
        <w:t xml:space="preserve">□ 标志与企业中英文简称组合</w:t>
      </w:r>
    </w:p>
    <w:p>
      <w:r>
        <w:t xml:space="preserve">□ 标志与企业中英文全称组合</w:t>
      </w:r>
    </w:p>
    <w:p>
      <w:r>
        <w:t xml:space="preserve">B1 办公室事物用品设计</w:t>
      </w:r>
    </w:p>
    <w:p>
      <w:r>
        <w:t xml:space="preserve">□ 名片</w:t>
      </w:r>
    </w:p>
    <w:p>
      <w:r>
        <w:t xml:space="preserve">□ 工作证</w:t>
      </w:r>
    </w:p>
    <w:p>
      <w:r>
        <w:t xml:space="preserve">□ 纸杯</w:t>
      </w:r>
    </w:p>
    <w:p>
      <w:r>
        <w:t xml:space="preserve">□ 文档表头</w:t>
      </w:r>
    </w:p>
    <w:p>
      <w:r>
        <w:t xml:space="preserve">□ 信封</w:t>
      </w:r>
    </w:p>
    <w:p>
      <w:r>
        <w:t xml:space="preserve">□ 信纸</w:t>
      </w:r>
    </w:p>
    <w:p>
      <w:r>
        <w:t xml:space="preserve">□ 档案袋</w:t>
      </w:r>
    </w:p>
    <w:p>
      <w:r>
        <w:t xml:space="preserve">□ PPT 模板</w:t>
      </w:r>
    </w:p>
    <w:p>
      <w:r>
        <w:t xml:space="preserve">□ 考勤卡</w:t>
      </w:r>
    </w:p>
    <w:p>
      <w:r>
        <w:t xml:space="preserve">□ 请假单</w:t>
      </w:r>
    </w:p>
    <w:p>
      <w:r>
        <w:t xml:space="preserve">□ 手提袋</w:t>
      </w:r>
    </w:p>
    <w:p>
      <w:r>
        <w:t xml:space="preserve">□ 便签本</w:t>
      </w:r>
    </w:p>
    <w:p>
      <w:r>
        <w:t xml:space="preserve">□ 通讯录</w:t>
      </w:r>
    </w:p>
    <w:p>
      <w:r>
        <w:t xml:space="preserve">□ 员工座位标识牌（职位牌）</w:t>
      </w:r>
    </w:p>
    <w:p>
      <w:r>
        <w:t xml:space="preserve">B2 网络媒体应用规范</w:t>
      </w:r>
    </w:p>
    <w:p>
      <w:r>
        <w:t xml:space="preserve">□ 网络社交工具（QQ 等）头像规范</w:t>
      </w:r>
    </w:p>
    <w:p>
      <w:r>
        <w:t xml:space="preserve">□ 邮件样式规范</w:t>
      </w:r>
    </w:p>
    <w:p>
      <w:r>
        <w:t xml:space="preserve">□ 二维码规范</w:t>
      </w:r>
    </w:p>
    <w:p>
      <w:r>
        <w:t xml:space="preserve">□ 网页广告规范</w:t>
      </w:r>
    </w:p>
    <w:p>
      <w:r>
        <w:t xml:space="preserve">B3 服装服饰应用规范</w:t>
      </w:r>
    </w:p>
    <w:p>
      <w:r>
        <w:t xml:space="preserve">□ 办公人员男装</w:t>
      </w:r>
    </w:p>
    <w:p>
      <w:r>
        <w:t xml:space="preserve">□ 办公人员女装</w:t>
      </w:r>
    </w:p>
    <w:p>
      <w:r>
        <w:t xml:space="preserve">□ 文化衫（T 恤）</w:t>
      </w:r>
    </w:p>
    <w:p>
      <w:r>
        <w:t xml:space="preserve">□ 公司活动专用帽</w:t>
      </w:r>
    </w:p>
    <w:p>
      <w:r>
        <w:t xml:space="preserve">B4 交通运输工具应用规范</w:t>
      </w:r>
    </w:p>
    <w:p>
      <w:r>
        <w:t xml:space="preserve">□ 公务车</w:t>
      </w:r>
    </w:p>
    <w:p>
      <w:r>
        <w:t xml:space="preserve">□ 面包车</w:t>
      </w:r>
    </w:p>
    <w:p>
      <w:r>
        <w:t xml:space="preserve">□ 运输车</w:t>
      </w:r>
    </w:p>
    <w:p>
      <w:r>
        <w:t xml:space="preserve">B5 展览展示应用规范</w:t>
      </w:r>
    </w:p>
    <w:p>
      <w:r>
        <w:t xml:space="preserve">□ 门头设计</w:t>
      </w:r>
    </w:p>
    <w:p>
      <w:r>
        <w:t xml:space="preserve">□ 接待台及背景板</w:t>
      </w:r>
    </w:p>
    <w:p>
      <w:r>
        <w:t xml:space="preserve">B6 室内外指示应用规范</w:t>
      </w:r>
    </w:p>
    <w:p>
      <w:r>
        <w:t xml:space="preserve">□ 公司名称标识牌</w:t>
      </w:r>
    </w:p>
    <w:p>
      <w:r>
        <w:t xml:space="preserve">□ 部门标识牌</w:t>
      </w:r>
    </w:p>
    <w:p>
      <w:r>
        <w:t xml:space="preserve">□ 玻璃门横贴</w:t>
      </w:r>
    </w:p>
    <w:p>
      <w:r>
        <w:t xml:space="preserve">□ 楼层标识牌</w:t>
      </w:r>
    </w:p>
    <w:p>
      <w:r>
        <w:t xml:space="preserve">□ 立地式标识牌</w:t>
      </w:r>
    </w:p>
    <w:p>
      <w:r>
        <w:t xml:space="preserve">□ 欢迎标语牌</w:t>
      </w:r>
    </w:p>
    <w:p>
      <w:r>
        <w:t xml:space="preserve">B7 再生工具</w:t>
      </w:r>
    </w:p>
    <w:p>
      <w:r>
        <w:t xml:space="preserve">□ 色票样本标准色</w:t>
      </w:r>
    </w:p>
    <w:p>
      <w:r>
        <w:t xml:space="preserve">□ 色票样本辅助色</w:t>
      </w:r>
    </w:p>
    <w:p>
      <w:r>
        <w:t xml:space="preserve">宣传第一阶段：前期神秘“路易国际”（时间：2015.6-2015.8） 工地包装</w:t>
      </w:r>
    </w:p>
    <w:p>
      <w:r>
        <w:t xml:space="preserve">1. 外围墙里面登陆海报悬挂</w:t>
      </w:r>
    </w:p>
    <w:p>
      <w:r>
        <w:t xml:space="preserve">2. 官方招聘信息海报</w:t>
      </w:r>
    </w:p>
    <w:p>
      <w:r>
        <w:t xml:space="preserve">3. 场地外围刀旗展示</w:t>
      </w:r>
    </w:p>
    <w:p>
      <w:r>
        <w:t xml:space="preserve">4. 动工奠基仪式</w:t>
      </w:r>
    </w:p>
    <w:p>
      <w:r>
        <w:t xml:space="preserve">5. 工地横幅宣传</w:t>
      </w:r>
    </w:p>
    <w:p>
      <w:r>
        <w:t xml:space="preserve"> 宣传片流媒体素材制作</w:t>
      </w:r>
    </w:p>
    <w:p>
      <w:r>
        <w:t xml:space="preserve">1. 宣传 VCR 素材制作</w:t>
      </w:r>
    </w:p>
    <w:p>
      <w:r>
        <w:t xml:space="preserve">2. 联盟商家店面投放</w:t>
      </w:r>
    </w:p>
    <w:p>
      <w:r>
        <w:t xml:space="preserve">3. 广告媒体投放</w:t>
      </w:r>
    </w:p>
    <w:p>
      <w:r>
        <w:t xml:space="preserve"> 联盟商家招商广告辅料制作并投放</w:t>
      </w:r>
    </w:p>
    <w:p>
      <w:r>
        <w:t xml:space="preserve">1. 招商手册</w:t>
      </w:r>
    </w:p>
    <w:p>
      <w:r>
        <w:t xml:space="preserve">2. DM 单页</w:t>
      </w:r>
    </w:p>
    <w:p>
      <w:r>
        <w:t xml:space="preserve">3. 工作人员名片</w:t>
      </w:r>
    </w:p>
    <w:p>
      <w:r>
        <w:t xml:space="preserve">4. 联盟商家分类物料</w:t>
      </w:r>
    </w:p>
    <w:p>
      <w:r>
        <w:t xml:space="preserve">①　餐厅饮食类：纸巾盒、牙签罐、餐牌、烟灰缸、展架</w:t>
      </w:r>
    </w:p>
    <w:p>
      <w:r>
        <w:t xml:space="preserve">②　休闲类：鼠标垫、一次性纸杯、展架、烟灰缸</w:t>
      </w:r>
    </w:p>
    <w:p>
      <w:r>
        <w:t xml:space="preserve">③　生活服务类：展架、前台媒体仪、一次性纸杯、DM 单</w:t>
      </w:r>
    </w:p>
    <w:p>
      <w:r>
        <w:t xml:space="preserve"> 自媒体（微信、微博、陌陌等渠道）</w:t>
      </w:r>
    </w:p>
    <w:p>
      <w:r>
        <w:t xml:space="preserve">1. 微信公众平台前期推广（招聘、活动、文化、品牌）</w:t>
      </w:r>
    </w:p>
    <w:p>
      <w:r>
        <w:t xml:space="preserve">2. 微博官方账号渠道宣传（装修过程揭秘，营造神秘和期待、事件营销）</w:t>
      </w:r>
    </w:p>
    <w:p>
      <w:r>
        <w:t xml:space="preserve">3. QQ 群资源聚集</w:t>
      </w:r>
    </w:p>
    <w:p>
      <w:r>
        <w:t xml:space="preserve">4. 陌陌群组推广、定点宣传</w:t>
      </w:r>
    </w:p>
    <w:p>
      <w:r>
        <w:t xml:space="preserve">5. 工作人员微信群发、转发宣传</w:t>
      </w:r>
    </w:p>
    <w:p>
      <w:r>
        <w:t xml:space="preserve"> 互联网资源宣传</w:t>
      </w:r>
    </w:p>
    <w:p>
      <w:r>
        <w:t xml:space="preserve">1. 招聘网站集中宣传（58 同城、赶集网、）</w:t>
      </w:r>
    </w:p>
    <w:p>
      <w:r>
        <w:t xml:space="preserve">2. 地图网站建立坐标、电话、地址等地点档案</w:t>
      </w:r>
    </w:p>
    <w:p>
      <w:r>
        <w:t xml:space="preserve">3. 本地&amp;异地 BBS 社区论坛发帖顶贴</w:t>
      </w:r>
    </w:p>
    <w:p>
      <w:r>
        <w:t xml:space="preserve">4. 百度贴吧建立“漳州路易吧”宣传</w:t>
      </w:r>
    </w:p>
    <w:p>
      <w:r>
        <w:t xml:space="preserve">5. 百度词条登记</w:t>
      </w:r>
    </w:p>
    <w:p>
      <w:r>
        <w:t xml:space="preserve">6. 企业黄页网站登记</w:t>
      </w:r>
    </w:p>
    <w:p>
      <w:r>
        <w:t xml:space="preserve"> 平面图稿设计</w:t>
      </w:r>
    </w:p>
    <w:p>
      <w:r>
        <w:t xml:space="preserve">1. 户外平面广告</w:t>
      </w:r>
    </w:p>
    <w:p>
      <w:r>
        <w:t xml:space="preserve">2. 巴士车身广告</w:t>
      </w:r>
    </w:p>
    <w:p>
      <w:r>
        <w:t xml:space="preserve">3. 本地纸媒广告</w:t>
      </w:r>
    </w:p>
    <w:p>
      <w:r>
        <w:t xml:space="preserve">4. 的士车辆广告</w:t>
      </w:r>
    </w:p>
    <w:p>
      <w:r>
        <w:t xml:space="preserve">前期宣传第二阶段：揭秘“路易国际”（时间：2015.7-2015.9） 启动市场部&amp;企划部，人员编制到位，宣告推广高潮到来</w:t>
      </w:r>
    </w:p>
    <w:p>
      <w:r>
        <w:t xml:space="preserve">1. 全面铺设联盟商家，确保广告物料投放无遗漏</w:t>
      </w:r>
    </w:p>
    <w:p>
      <w:r>
        <w:t xml:space="preserve">2. 更新并完成第二批广告宣传物料设计</w:t>
      </w:r>
    </w:p>
    <w:p>
      <w:r>
        <w:t xml:space="preserve">3. 部门职能和人员编制表出炉，根据方案制作第二批招聘广告</w:t>
      </w:r>
    </w:p>
    <w:p>
      <w:r>
        <w:t xml:space="preserve">4. 自媒体宣传进入常态化</w:t>
      </w:r>
    </w:p>
    <w:p>
      <w:r>
        <w:t xml:space="preserve"> 媒介广告投放（文化构建）</w:t>
      </w:r>
    </w:p>
    <w:p>
      <w:r>
        <w:t xml:space="preserve">1. 纸媒：报刊杂志、纸巾、纸巾包装、新版招商手册、新版 DM 传单</w:t>
      </w:r>
    </w:p>
    <w:p>
      <w:r>
        <w:t xml:space="preserve">2. 户外媒介：灯柱广告、车身广告、户外大屏幕、楼顶广告、站台广告、氢气球广告</w:t>
      </w:r>
    </w:p>
    <w:p>
      <w:r>
        <w:t xml:space="preserve">3. 楼宇媒介：电梯广告、室内广告显示仪、门头横幅、展架</w:t>
      </w:r>
    </w:p>
    <w:p>
      <w:r>
        <w:t xml:space="preserve">4. 电台媒介：漳州交通广播、漳州人民广播电台、漳州综合广播、漳州文艺广播</w:t>
      </w:r>
    </w:p>
    <w:p>
      <w:r>
        <w:t xml:space="preserve">5. 网络媒介：58 同城、赶集网、漳州小鱼、新浪漳州、百度、大众点评网等</w:t>
      </w:r>
    </w:p>
    <w:p>
      <w:r>
        <w:t xml:space="preserve">6. 口碑媒介：工作人员利用社交软件分点分时段加好友，发布“漳州路易国际来了”等信息</w:t>
      </w:r>
    </w:p>
    <w:p>
      <w:r>
        <w:t xml:space="preserve"> 招聘募集渠道加大投放（品牌形象营造）</w:t>
      </w:r>
    </w:p>
    <w:p>
      <w:r>
        <w:t xml:space="preserve">1. 口碑渠道：通过已入职的工作人员向本地竞争对手中挖掘</w:t>
      </w:r>
    </w:p>
    <w:p>
      <w:r>
        <w:t xml:space="preserve">2. 网络渠道：通过招聘网站、社区网站、BBS 论坛发布人员招募信息</w:t>
      </w:r>
    </w:p>
    <w:p>
      <w:r>
        <w:t xml:space="preserve">3. 自媒体渠道：通过微信、QQ 群、微博、陌陌等自媒体软件每日发布招聘信息</w:t>
      </w:r>
    </w:p>
    <w:p>
      <w:r>
        <w:t xml:space="preserve">4. 纸媒渠道：通过报纸、DM 传单、展架发布招聘信息</w:t>
      </w:r>
    </w:p>
    <w:p>
      <w:r>
        <w:t xml:space="preserve"> 自媒体推广方向（自我标榜炒作）</w:t>
      </w:r>
    </w:p>
    <w:p>
      <w:r>
        <w:t xml:space="preserve">1. 微信公众平台认证完毕，并持续更新维护</w:t>
      </w:r>
    </w:p>
    <w:p>
      <w:r>
        <w:t xml:space="preserve">2. 官方微博建立，播报每日近况、分享品味时尚、夜店潮流、酒吧文化、流行音乐等内容</w:t>
      </w:r>
    </w:p>
    <w:p>
      <w:r>
        <w:t xml:space="preserve">3. QQ 群渗透和建立，拉拢和募集本地玩家和消费者，适时发布相关传播</w:t>
      </w:r>
    </w:p>
    <w:p>
      <w:r>
        <w:t xml:space="preserve">4. 陌陌完成商家认证，每日分段定点与用户互动，形成传播暗示</w:t>
      </w:r>
    </w:p>
    <w:p>
      <w:r>
        <w:t xml:space="preserve"> 地面推广方向（PR 公关活动）</w:t>
      </w:r>
    </w:p>
    <w:p>
      <w:r>
        <w:t xml:space="preserve">1. 2015.7-2015.9 两个月时间内共安排 10 批次地推活动</w:t>
      </w:r>
    </w:p>
    <w:p>
      <w:r>
        <w:t xml:space="preserve">2. 地推线路主要以漳州市区繁华路段为主，如艾美百货、九龙公园、新华西、万达、延安北等</w:t>
      </w:r>
    </w:p>
    <w:p>
      <w:r>
        <w:t xml:space="preserve">3. 地推内容以招聘会、路演、企业游行等为主</w:t>
      </w:r>
    </w:p>
    <w:p>
      <w:r>
        <w:t xml:space="preserve"> 互联网推广方向（品牌价值阐述）</w:t>
      </w:r>
    </w:p>
    <w:p>
      <w:r>
        <w:t xml:space="preserve">1. 软文造点炒作宣传，撰写 30 篇篇幅不同的软文，付费发布</w:t>
      </w:r>
    </w:p>
    <w:p>
      <w:r>
        <w:t xml:space="preserve">2. 本地微信平台大 V 付费宣传推广链接</w:t>
      </w:r>
    </w:p>
    <w:p>
      <w:r>
        <w:t xml:space="preserve">3. 百度知道日常维护 30 条</w:t>
      </w:r>
    </w:p>
    <w:p>
      <w:r>
        <w:t xml:space="preserve">4. 腾讯问问日常维护 30 条</w:t>
      </w:r>
    </w:p>
    <w:p>
      <w:r>
        <w:t xml:space="preserve">5. 百度贴吧日常发布 100 条</w:t>
      </w:r>
    </w:p>
    <w:p>
      <w:r>
        <w:t xml:space="preserve">6. 视频网站发布视频宣传片及广告片 10 条</w:t>
      </w:r>
    </w:p>
    <w:p>
      <w:r>
        <w:t xml:space="preserve">7. QQ 群发邮件 2000 个账号</w:t>
      </w:r>
    </w:p>
    <w:p>
      <w:r>
        <w:t xml:space="preserve">8. 企业黄页登记日常维护</w:t>
      </w:r>
    </w:p>
    <w:p>
      <w:r>
        <w:t xml:space="preserve">9. 新浪漳州、腾讯大闽网付费专题活动</w:t>
      </w:r>
    </w:p>
    <w:p>
      <w:r>
        <w:t xml:space="preserve">前期宣传第三阶段：消费“路易国际”（时间：2015.9-2015.11） 中大型 PR 公关执行（事件炒作）</w:t>
      </w:r>
    </w:p>
    <w:p>
      <w:r>
        <w:t xml:space="preserve">1. 媒体新闻发布会，视频资料、新闻资料推广</w:t>
      </w:r>
    </w:p>
    <w:p>
      <w:r>
        <w:t xml:space="preserve">2. 品鉴晚宴，邀请社会名流，形成社会话题</w:t>
      </w:r>
    </w:p>
    <w:p>
      <w:r>
        <w:t xml:space="preserve">3. 网络事件、悬念炒作，本地大 V 付费推广</w:t>
      </w:r>
    </w:p>
    <w:p>
      <w:r>
        <w:t xml:space="preserve">4. 明星邀请活动，附线上活动配合操作</w:t>
      </w:r>
    </w:p>
    <w:p>
      <w:r>
        <w:t xml:space="preserve"> 媒介持续炒热（媒介推广，素材更换）</w:t>
      </w:r>
    </w:p>
    <w:p>
      <w:r>
        <w:t xml:space="preserve">1. 纸媒：报刊杂志、纸巾、纸巾包装、新版招商手册、新版 DM 传单</w:t>
      </w:r>
    </w:p>
    <w:p>
      <w:r>
        <w:t xml:space="preserve">2. 户外媒介：灯柱广告、车身广告、户外大屏幕、楼顶广告、站台广告、氢气球广告</w:t>
      </w:r>
    </w:p>
    <w:p>
      <w:r>
        <w:t xml:space="preserve">3. 楼宇媒介：电梯广告、室内广告显示仪、门头横幅、展架</w:t>
      </w:r>
    </w:p>
    <w:p>
      <w:r>
        <w:t xml:space="preserve">4. 电台媒介：漳州交通广播、漳州人民广播电台、漳州综合广播、漳州文艺广播</w:t>
      </w:r>
    </w:p>
    <w:p>
      <w:r>
        <w:t xml:space="preserve">5. 网络媒介：58 同城、赶集网、漳州小鱼、新浪漳州、百度、大众点评网等</w:t>
      </w:r>
    </w:p>
    <w:p>
      <w:r>
        <w:t xml:space="preserve">6. 口碑媒介：工作人员利用社交软件分点分时段加好友，发布“漳州路易国际开业在即”等信息 组织公益活动（品牌形象确立）</w:t>
      </w:r>
    </w:p>
    <w:p>
      <w:r>
        <w:t xml:space="preserve">1. 免费杯子赠送的士司机</w:t>
      </w:r>
    </w:p>
    <w:p>
      <w:r>
        <w:t xml:space="preserve">2. 希望小学捐赠活动</w:t>
      </w:r>
    </w:p>
    <w:p>
      <w:r>
        <w:t xml:space="preserve">3. 公司员工参与志愿者活动</w:t>
      </w:r>
    </w:p>
    <w:p>
      <w:r>
        <w:t xml:space="preserve">4. 敬老院慰问活动</w:t>
      </w:r>
    </w:p>
    <w:p>
      <w:r>
        <w:t xml:space="preserve"> 自媒体阵线（联盟商家）</w:t>
      </w:r>
    </w:p>
    <w:p>
      <w:r>
        <w:t xml:space="preserve">1. 与联盟商家形成线上互动，用联盟商家的微信平台推送宣传形成覆盖</w:t>
      </w:r>
    </w:p>
    <w:p>
      <w:r>
        <w:t xml:space="preserve">2. 微信公众平台发布线上活动，邀请粉丝参与</w:t>
      </w:r>
    </w:p>
    <w:p>
      <w:r>
        <w:t xml:space="preserve">3. 官方微博形成话题式营销，抢占热门话题排名</w:t>
      </w:r>
    </w:p>
    <w:p>
      <w:r>
        <w:t xml:space="preserve">4. QQ 群、陌陌群推广，优惠信息、套餐、活动等</w:t>
      </w:r>
    </w:p>
    <w:p>
      <w:r>
        <w:t xml:space="preserve">5. 工作人员转发</w:t>
      </w:r>
    </w:p>
    <w:p>
      <w:bookmarkStart w:id="480" w:name="src0480"/>
      <w:pPr>
        <w:pStyle w:val="Heading2"/>
      </w:pPr>
      <w:r>
        <w:t>0480 酒吧周年庆.doc</w:t>
      </w:r>
      <w:bookmarkEnd w:id="480"/>
    </w:p>
    <w:p>
      <w:r>
        <w:t xml:space="preserve">玛莎蒂 1 周年庆方案</w:t>
      </w:r>
    </w:p>
    <w:p>
      <w:r>
        <w:t xml:space="preserve">为了回馈一年以来一直对玛莎蒂酒吧支持的新老朋友，玛莎蒂在 11 月 9 日特地为你精心准备了一场别开生面的激情派对。</w:t>
      </w:r>
    </w:p>
    <w:p>
      <w:r>
        <w:t xml:space="preserve">场地布置：</w:t>
      </w:r>
    </w:p>
    <w:p>
      <w:r>
        <w:t xml:space="preserve">一． 酒吧大门做一个气球拱门，门上用《1 周年庆》大字体腾空，字用LDE 小灯装饰，地毯用亮片布料《银白色》，两旁用花柱点缀，用当晚表演嘉宾广告 KT 架摆放旁边，地灯两个向一周年字体照射。</w:t>
      </w:r>
    </w:p>
    <w:p>
      <w:r>
        <w:t xml:space="preserve">《两旁有卡通人物》</w:t>
      </w:r>
    </w:p>
    <w:p>
      <w:r>
        <w:t xml:space="preserve">二． 休息区小厅，用绑有彩带的五色气球，心形铝气球和小生日纸帽</w:t>
      </w:r>
    </w:p>
    <w:p>
      <w:r>
        <w:t xml:space="preserve">从天花板吊下，用以个小黑板在小厅做一个生日足迹记录签名，做</w:t>
      </w:r>
    </w:p>
    <w:p>
      <w:r>
        <w:t xml:space="preserve">一个标题《1 年了，玛莎蒂我们一直都在》摆小厅舞台上给客人签</w:t>
      </w:r>
    </w:p>
    <w:p>
      <w:r>
        <w:t xml:space="preserve">名！在酒柜边上用 KT 板做一个 Q 型的《玛莎蒂，生日快乐！》大字体。用气球在旁边装饰！</w:t>
      </w:r>
    </w:p>
    <w:p>
      <w:r>
        <w:t xml:space="preserve">三． 内厅用绑彩带五色气球，心形气球束和生日纸帽，从天花顶吊下</w:t>
      </w:r>
    </w:p>
    <w:p>
      <w:r>
        <w:t xml:space="preserve">栏杆和小舞台用拉拉队丝条装饰，卡座和火车卡尽量多用点气球</w:t>
      </w:r>
    </w:p>
    <w:p>
      <w:r>
        <w:t xml:space="preserve">点缀，营造出节日的气氛。</w:t>
      </w:r>
    </w:p>
    <w:p>
      <w:r>
        <w:t xml:space="preserve">四． 主舞台顶上用拉拉队丝条做成波浪形往下吊一排，地下用 KT 板块立起《1 周年庆》悬吊在中间，旁边用气球装饰！《字可用 LED小灯布置》</w:t>
      </w:r>
    </w:p>
    <w:p>
      <w:r>
        <w:t xml:space="preserve">五． 大门口当晚 20：00 营业起卡通人物站两边，欢迎客人！直到晚上22：30.。咨客台前放荧光棒，像来临的客人派发《做出一个节日的气氛，因成本问题可按比例派发》</w:t>
      </w:r>
    </w:p>
    <w:p>
      <w:r>
        <w:t xml:space="preserve">六． 当晚节目嘉宾表演至 23：55 完后，主持人上场为派对主题发言到00：00 点，全场灯光暗完，同时 DJ 放原版的生日歌想起，此时生日蛋糕用手推车由过道安全出口处点起蜡烛缓缓往主舞台推向至舞台前，主持人为派对主持，请到主要人物为 1 周年致词祝贺！完后礼花打起！DJ 版生日歌放出，派对高潮起，暖场人员和卡通人物一起上舞台拍手营造气氛！主持人为派对主持气氛！工作人员切</w:t>
      </w:r>
    </w:p>
    <w:p>
      <w:r>
        <w:t xml:space="preserve">蛋糕派送给每台客人！</w:t>
      </w:r>
    </w:p>
    <w:p>
      <w:r>
        <w:t xml:space="preserve">七． 以上完后 DJ 舞曲至营业结束！</w:t>
      </w:r>
    </w:p>
    <w:p>
      <w:r>
        <w:t xml:space="preserve">注意事项：</w:t>
      </w:r>
    </w:p>
    <w:p>
      <w:r>
        <w:t xml:space="preserve">以上事项一定要在当晚 23：30 准备完。《蛋糕在 23：55 准备好！》谢谢合作！</w:t>
      </w:r>
    </w:p>
    <w:p>
      <w:bookmarkStart w:id="481" w:name="src0481"/>
      <w:pPr>
        <w:pStyle w:val="Heading2"/>
      </w:pPr>
      <w:r>
        <w:t>0481 酒吧周年庆.ppt</w:t>
      </w:r>
      <w:bookmarkEnd w:id="481"/>
    </w:p>
    <w:p>
      <w:r>
        <w:t xml:space="preserve">￭活动规划</w:t>
      </w:r>
    </w:p>
    <w:p>
      <w:r>
        <w:t xml:space="preserve">￭现场布置</w:t>
      </w:r>
    </w:p>
    <w:p>
      <w:r>
        <w:t xml:space="preserve">￭流程规划</w:t>
      </w:r>
    </w:p>
    <w:p>
      <w:r>
        <w:t xml:space="preserve">￭晚会狂欢 party</w:t>
      </w:r>
    </w:p>
    <w:p>
      <w:r>
        <w:t xml:space="preserve">活 动 规 划</w:t>
      </w:r>
    </w:p>
    <w:p>
      <w:r>
        <w:t xml:space="preserve">ACTIVITY PLANNING</w:t>
      </w:r>
    </w:p>
    <w:p>
      <w:r>
        <w:t xml:space="preserve">活 动 规 划</w:t>
      </w:r>
    </w:p>
    <w:p>
      <w:r>
        <w:t xml:space="preserve">ACTIVITY PLANNING</w:t>
      </w:r>
    </w:p>
    <w:p>
      <w:r>
        <w:t xml:space="preserve">苏荷背景 周年庆欢乐嘉年华</w:t>
      </w:r>
    </w:p>
    <w:p>
      <w:r>
        <w:t xml:space="preserve">诞生于 2003 年的苏荷酒吧，是中国最具原创和个性的连锁酒吧企业集团。独特舒适的空间设计，极具魅力的音乐，亲切真诚的服务，构筑了苏荷独有的模式。九年间，“苏荷模式”已经成为风行全国的酒吧商业模式，更带动了中国酒吧行业的革新与发展。苏荷用纯粹的“美好夜生活体验”引领行业风向，用音乐和热情，感动每一个城市的夜晚。经过 9 年发展，苏荷已经进入快速发展阶段，目前在全国已拥有近 60 家分店，是当之无愧的中国最大连锁酒吧集团。</w:t>
      </w:r>
    </w:p>
    <w:p>
      <w:r>
        <w:t xml:space="preserve">苏荷核心纲领：</w:t>
      </w:r>
    </w:p>
    <w:p>
      <w:r>
        <w:t xml:space="preserve">用音乐和热情，感动每一个城市，让更多人爱上夜生活，为精彩人生</w:t>
      </w:r>
    </w:p>
    <w:p>
      <w:r>
        <w:t xml:space="preserve">加分。苏荷坚信，判定一个企业成败，关键并不是瞻仰其经济效益，而是它给人们生活带来的切实改变。苏荷集团正在通过其对于娱乐文化行业的理解，改变着行业的风向，改变着一代人对于夜生活的看法。让每一个人懂得真正的夜生活，为每个人的精彩人生加分。</w:t>
      </w:r>
    </w:p>
    <w:p>
      <w:r>
        <w:t xml:space="preserve">活动意义 周年庆欢乐嘉年华</w:t>
      </w:r>
    </w:p>
    <w:p>
      <w:r>
        <w:t xml:space="preserve">1. 苏荷酒吧开业一周年之际，为感谢各界朋友在过去的一年里的大力支持和捧场，茂名苏荷酒吧将打造最炙热的生日派对活动。</w:t>
      </w:r>
    </w:p>
    <w:p>
      <w:r>
        <w:t xml:space="preserve">2. 营造狂欢氛围，娱乐大众。提升茂名苏荷酒吧的品牌知名度，美誉度和信誉度。</w:t>
      </w:r>
    </w:p>
    <w:p>
      <w:r>
        <w:t xml:space="preserve">3. 通过活动稳定老客户，引入新客源，从而达到长远利益。</w:t>
      </w:r>
    </w:p>
    <w:p>
      <w:r>
        <w:t xml:space="preserve">4 . 回馈新老客户优惠活动，以新兴的形式诠释酒吧特色，给人以耳目一新的惊喜感受。打造多角度全方位释放激情魅力的不夜城。</w:t>
      </w:r>
    </w:p>
    <w:p>
      <w:r>
        <w:t xml:space="preserve">活动要素 周年庆欢乐嘉年华</w:t>
      </w:r>
    </w:p>
    <w:p>
      <w:r>
        <w:t xml:space="preserve">活动主题 : 苏荷一周年典礼 ----- 激情畅饮 欢乐不停</w:t>
      </w:r>
    </w:p>
    <w:p>
      <w:r>
        <w:t xml:space="preserve">活动时间 : 201* 年 *月 ** 日晚上 20:00</w:t>
      </w:r>
    </w:p>
    <w:p>
      <w:r>
        <w:t xml:space="preserve">活动地点：苏荷</w:t>
      </w:r>
    </w:p>
    <w:p>
      <w:r>
        <w:t xml:space="preserve">邀约人员：准客户、 特邀来宾、媒体记者等 1000 余人</w:t>
      </w:r>
    </w:p>
    <w:p>
      <w:r>
        <w:t xml:space="preserve">活动内容：一周年盛典</w:t>
      </w:r>
    </w:p>
    <w:p>
      <w:r>
        <w:t xml:space="preserve">目标群体</w:t>
      </w:r>
    </w:p>
    <w:p>
      <w:r>
        <w:t xml:space="preserve">艺术一族：追求主题性酒吧 , 不为放松 , 不为休闲 , 只为追求艺术、理想 , 与志同道合者聚 ;</w:t>
      </w:r>
    </w:p>
    <w:p>
      <w:r>
        <w:t xml:space="preserve">时尚一族：追求放松 , 释放工作压力 , 或许每周变换地方 , 但只要有特色的酒吧 , 肯定在考虑之中 , 他们是泡吧中狂热的一份子 , 要 high 出激情 ,high 出状态 , 简单一句话 , 要的就是 high!</w:t>
      </w:r>
    </w:p>
    <w:p>
      <w:r>
        <w:t xml:space="preserve">商务一族：追求高雅的格调 , 绝不到震耳欲聋的迪吧去折磨</w:t>
      </w:r>
    </w:p>
    <w:p>
      <w:r>
        <w:t xml:space="preserve">耳朵 , 他们要的是恰当的灯光 , 适合氛围的音乐 , 或欢声笑语 , 或侃侃而谈 , 或轻声耳语 , 他们绝不允许别人的打扰。</w:t>
      </w:r>
    </w:p>
    <w:p>
      <w:r>
        <w:t xml:space="preserve">活动要素 周年庆欢乐嘉年华</w:t>
      </w:r>
    </w:p>
    <w:p>
      <w:r>
        <w:t xml:space="preserve">现 场 布 置</w:t>
      </w:r>
    </w:p>
    <w:p>
      <w:r>
        <w:t xml:space="preserve">SITE LAYOUT</w:t>
      </w:r>
    </w:p>
    <w:p>
      <w:r>
        <w:t xml:space="preserve">现 场 布 置</w:t>
      </w:r>
    </w:p>
    <w:p>
      <w:r>
        <w:t xml:space="preserve">SITE LAYOUT</w:t>
      </w:r>
    </w:p>
    <w:p>
      <w:r>
        <w:t xml:space="preserve">树的灯饰 外围效果</w:t>
      </w:r>
    </w:p>
    <w:p>
      <w:r>
        <w:t xml:space="preserve">鲜花荧光灯路引</w:t>
      </w:r>
    </w:p>
    <w:p>
      <w:r>
        <w:t xml:space="preserve">树的灯饰 现场布置效果</w:t>
      </w:r>
    </w:p>
    <w:p>
      <w:r>
        <w:t xml:space="preserve">柱子的灯饰 现场布置效果</w:t>
      </w:r>
    </w:p>
    <w:p>
      <w:r>
        <w:t xml:space="preserve">超炫霓虹灯 现场布置效果</w:t>
      </w:r>
    </w:p>
    <w:p>
      <w:r>
        <w:t xml:space="preserve">小特色灯饰 现场布置效果</w:t>
      </w:r>
    </w:p>
    <w:p>
      <w:r>
        <w:t xml:space="preserve">吊顶的灯饰 现场布置效果</w:t>
      </w:r>
    </w:p>
    <w:p>
      <w:r>
        <w:t xml:space="preserve">流 程 规 划</w:t>
      </w:r>
    </w:p>
    <w:p>
      <w:r>
        <w:t xml:space="preserve">PROCESS PLANNING</w:t>
      </w:r>
    </w:p>
    <w:p>
      <w:r>
        <w:t xml:space="preserve">流 程 规 划</w:t>
      </w:r>
    </w:p>
    <w:p>
      <w:r>
        <w:t xml:space="preserve">PROCESS PLANNING</w:t>
      </w:r>
    </w:p>
    <w:p>
      <w:r>
        <w:t xml:space="preserve">1 ：迎宾 特约嘉宾出场</w:t>
      </w:r>
    </w:p>
    <w:p>
      <w:r>
        <w:t xml:space="preserve">车队迎宾组织有个性的车辆组成车队，可以是</w:t>
      </w:r>
    </w:p>
    <w:p>
      <w:r>
        <w:t xml:space="preserve">豪车，也可以是有特色的小车，车辆装饰突显</w:t>
      </w:r>
    </w:p>
    <w:p>
      <w:r>
        <w:t xml:space="preserve">狂欢节元素，以车队载着当晚的特约嘉宾到达</w:t>
      </w:r>
    </w:p>
    <w:p>
      <w:r>
        <w:t xml:space="preserve">活动现场；</w:t>
      </w:r>
    </w:p>
    <w:p>
      <w:r>
        <w:t xml:space="preserve">当晚，十余台名贵跑车停放在苏荷门口。</w:t>
      </w:r>
    </w:p>
    <w:p>
      <w:r>
        <w:t xml:space="preserve">特约嘉宾作为本次活动的造势环节之一，可</w:t>
      </w:r>
    </w:p>
    <w:p>
      <w:r>
        <w:t xml:space="preserve">以邀请一些时尚界人士出席本次开业盛典，</w:t>
      </w:r>
    </w:p>
    <w:p>
      <w:r>
        <w:t xml:space="preserve">配合地方媒体宣传报道为酒吧造势，同时宣</w:t>
      </w:r>
    </w:p>
    <w:p>
      <w:r>
        <w:t xml:space="preserve">布这些特约嘉宾为酒吧的终身荣誉会员，进</w:t>
      </w:r>
    </w:p>
    <w:p>
      <w:r>
        <w:t xml:space="preserve">一步扩大影响力。特约嘉宾推荐为影视明星、</w:t>
      </w:r>
    </w:p>
    <w:p>
      <w:r>
        <w:t xml:space="preserve">时尚名模、著名品牌设计师、娱乐节目主持</w:t>
      </w:r>
    </w:p>
    <w:p>
      <w:r>
        <w:t xml:space="preserve">人等；</w:t>
      </w:r>
    </w:p>
    <w:p>
      <w:r>
        <w:t xml:space="preserve">星光大道酒吧入口布置为明星走红毯的</w:t>
      </w:r>
    </w:p>
    <w:p>
      <w:r>
        <w:t xml:space="preserve">形式，两侧礼宾柱外安排摄影师为每位</w:t>
      </w:r>
    </w:p>
    <w:p>
      <w:r>
        <w:t xml:space="preserve">特约嘉宾拍摄留影，同时记录现场盛况，</w:t>
      </w:r>
    </w:p>
    <w:p>
      <w:r>
        <w:t xml:space="preserve">为活动预热造势；</w:t>
      </w:r>
    </w:p>
    <w:p>
      <w:r>
        <w:t xml:space="preserve">1 ：迎宾 走星光大道</w:t>
      </w:r>
    </w:p>
    <w:p>
      <w:r>
        <w:t xml:space="preserve">性感旗袍迎宾小姐</w:t>
      </w:r>
    </w:p>
    <w:p>
      <w:r>
        <w:t xml:space="preserve">2 ：签到 周年庆欢乐嘉年华</w:t>
      </w:r>
    </w:p>
    <w:p>
      <w:r>
        <w:t xml:space="preserve">1. 男女塑料模特身穿比基尼服饰，服饰是印刷了苏荷的 logo 。</w:t>
      </w:r>
    </w:p>
    <w:p>
      <w:r>
        <w:t xml:space="preserve">2. 来宾签到，使用七彩色的夜荧光笔在模特身上空白处签上名字。</w:t>
      </w:r>
    </w:p>
    <w:p>
      <w:r>
        <w:t xml:space="preserve">3. 在夜晚的灯光下，每个人的名字都显示出来，别有一番特色。</w:t>
      </w:r>
    </w:p>
    <w:p>
      <w:r>
        <w:t xml:space="preserve">4. 粉丝都想明星在自己身上的衣服签名留念。</w:t>
      </w:r>
    </w:p>
    <w:p>
      <w:r>
        <w:t xml:space="preserve">2 ：签到（拿礼</w:t>
      </w:r>
    </w:p>
    <w:p>
      <w:r>
        <w:t xml:space="preserve">品）</w:t>
      </w:r>
    </w:p>
    <w:p>
      <w:r>
        <w:t xml:space="preserve">周年庆欢乐嘉年华</w:t>
      </w:r>
    </w:p>
    <w:p>
      <w:r>
        <w:t xml:space="preserve">夜光签到笔</w:t>
      </w:r>
    </w:p>
    <w:p>
      <w:r>
        <w:t xml:space="preserve">----- 签到完毕后，有礼仪小姐发送参与礼品</w:t>
      </w:r>
    </w:p>
    <w:p>
      <w:r>
        <w:t xml:space="preserve">珍藏小红酒礼品</w:t>
      </w:r>
    </w:p>
    <w:p>
      <w:r>
        <w:t xml:space="preserve">2 ：签到（面</w:t>
      </w:r>
    </w:p>
    <w:p>
      <w:r>
        <w:t xml:space="preserve">具）</w:t>
      </w:r>
    </w:p>
    <w:p>
      <w:r>
        <w:t xml:space="preserve">周年庆欢乐嘉年华</w:t>
      </w:r>
    </w:p>
    <w:p>
      <w:r>
        <w:t xml:space="preserve">2 ：签到（面具） 周年庆欢乐嘉年华</w:t>
      </w:r>
    </w:p>
    <w:p>
      <w:r>
        <w:t xml:space="preserve">3 ：合影 周年庆欢乐嘉年华</w:t>
      </w:r>
    </w:p>
    <w:p>
      <w:r>
        <w:t xml:space="preserve">4 ：主持人开场 周年庆欢乐嘉年华</w:t>
      </w:r>
    </w:p>
    <w:p>
      <w:r>
        <w:t xml:space="preserve">◆主持人致开场白；</w:t>
      </w:r>
    </w:p>
    <w:p>
      <w:r>
        <w:t xml:space="preserve">◆介绍酒会的流程；</w:t>
      </w:r>
    </w:p>
    <w:p>
      <w:r>
        <w:t xml:space="preserve">◆宣读重要嘉宾名单；</w:t>
      </w:r>
    </w:p>
    <w:p>
      <w:r>
        <w:t xml:space="preserve">5 ：领导致词 周年庆欢乐嘉年华</w:t>
      </w:r>
    </w:p>
    <w:p>
      <w:r>
        <w:t xml:space="preserve">苏荷总经理致辞：感谢来宾的关爱及各社会各界支持；</w:t>
      </w:r>
    </w:p>
    <w:p>
      <w:r>
        <w:t xml:space="preserve">讲解苏荷新形象的内涵和苏荷文化及相关荣誉；</w:t>
      </w:r>
    </w:p>
    <w:p>
      <w:r>
        <w:t xml:space="preserve">开启 1 周年华诞及感恩回馈主题活动。</w:t>
      </w:r>
    </w:p>
    <w:p>
      <w:r>
        <w:t xml:space="preserve">6 ：共注香槟 周年庆欢乐嘉年华</w:t>
      </w:r>
    </w:p>
    <w:p>
      <w:r>
        <w:t xml:space="preserve">晚 会 狂 欢 PARTY</w:t>
      </w:r>
    </w:p>
    <w:p>
      <w:r>
        <w:t xml:space="preserve">PARTY CARNIVAL</w:t>
      </w:r>
    </w:p>
    <w:p>
      <w:r>
        <w:t xml:space="preserve">晚 会 狂 欢 PARTY</w:t>
      </w:r>
    </w:p>
    <w:p>
      <w:r>
        <w:t xml:space="preserve">PARTY CARNIVAL</w:t>
      </w:r>
    </w:p>
    <w:p>
      <w:r>
        <w:t xml:space="preserve">晚会狂欢 party</w:t>
      </w:r>
    </w:p>
    <w:p>
      <w:r>
        <w:t xml:space="preserve">欢乐狂欢 party——Take action ！</w:t>
      </w:r>
    </w:p>
    <w:p>
      <w:r>
        <w:t xml:space="preserve">邀请实力 MC 主持坐阵，全场</w:t>
      </w:r>
    </w:p>
    <w:p>
      <w:r>
        <w:t xml:space="preserve">热场，说唱全场优惠活动。玩</w:t>
      </w:r>
    </w:p>
    <w:p>
      <w:r>
        <w:t xml:space="preserve">转 Max 音乐，推动酒吧热烈</w:t>
      </w:r>
    </w:p>
    <w:p>
      <w:r>
        <w:t xml:space="preserve">气氛。</w:t>
      </w:r>
    </w:p>
    <w:p>
      <w:r>
        <w:t xml:space="preserve">Let’s go high !</w:t>
      </w:r>
    </w:p>
    <w:p>
      <w:r>
        <w:t xml:space="preserve">周年庆欢乐嘉年华</w:t>
      </w:r>
    </w:p>
    <w:p>
      <w:r>
        <w:t xml:space="preserve">邀请香港影视明星前来</w:t>
      </w:r>
    </w:p>
    <w:p>
      <w:r>
        <w:t xml:space="preserve">助阵，拉阔现场气氛。</w:t>
      </w:r>
    </w:p>
    <w:p>
      <w:r>
        <w:t xml:space="preserve">晚会狂欢 party 周年庆欢乐嘉年华</w:t>
      </w:r>
    </w:p>
    <w:p>
      <w:r>
        <w:t xml:space="preserve">晚会狂欢 party 周年庆欢乐嘉年华</w:t>
      </w:r>
    </w:p>
    <w:p>
      <w:r>
        <w:t xml:space="preserve">晚会狂欢 party 周年庆欢乐嘉年华</w:t>
      </w:r>
    </w:p>
    <w:p>
      <w:r>
        <w:t xml:space="preserve">晚会狂欢 party 明星推荐</w:t>
      </w:r>
    </w:p>
    <w:p>
      <w:r>
        <w:t xml:space="preserve">姚乐怡</w:t>
      </w:r>
    </w:p>
    <w:p>
      <w:r>
        <w:t xml:space="preserve">香港无线电视演员，也有演过很多电影。</w:t>
      </w:r>
    </w:p>
    <w:p>
      <w:r>
        <w:t xml:space="preserve">未加入无线前，任职 model 及卡拉 OK</w:t>
      </w:r>
    </w:p>
    <w:p>
      <w:r>
        <w:t xml:space="preserve">主角，其后被无线派往参加哄动一时的</w:t>
      </w:r>
    </w:p>
    <w:p>
      <w:r>
        <w:t xml:space="preserve">“电波少女”，因她的上围达到 E 罩杯，</w:t>
      </w:r>
    </w:p>
    <w:p>
      <w:r>
        <w:t xml:space="preserve">更被称为“ E 仔”。经常在国内登台演</w:t>
      </w:r>
    </w:p>
    <w:p>
      <w:r>
        <w:t xml:space="preserve">出，知名度颇高，也深受大家喜爱。</w:t>
      </w:r>
    </w:p>
    <w:p>
      <w:r>
        <w:t xml:space="preserve">麦家琪</w:t>
      </w:r>
    </w:p>
    <w:p>
      <w:r>
        <w:t xml:space="preserve">香港著名女艺人，入行前是模特儿，出</w:t>
      </w:r>
    </w:p>
    <w:p>
      <w:r>
        <w:t xml:space="preserve">道 19 年来拍摄多部电视剧及电影，演</w:t>
      </w:r>
    </w:p>
    <w:p>
      <w:r>
        <w:t xml:space="preserve">技有着一定的肯定，而且大受好评，，</w:t>
      </w:r>
    </w:p>
    <w:p>
      <w:r>
        <w:t xml:space="preserve">在 2002 年和吴彦祖合拍的《偷窥无</w:t>
      </w:r>
    </w:p>
    <w:p>
      <w:r>
        <w:t xml:space="preserve">罪》中有大胆全裸性感戏，又一次轰动</w:t>
      </w:r>
    </w:p>
    <w:p>
      <w:r>
        <w:t xml:space="preserve">一时，近年更参与节目主持工作，颇受</w:t>
      </w:r>
    </w:p>
    <w:p>
      <w:r>
        <w:t xml:space="preserve">好评。</w:t>
      </w:r>
    </w:p>
    <w:p>
      <w:r>
        <w:t xml:space="preserve">晚会狂欢 party 明星推荐</w:t>
      </w:r>
    </w:p>
    <w:p>
      <w:r>
        <w:t xml:space="preserve">晚会狂欢 party 外籍美女驻场</w:t>
      </w:r>
    </w:p>
    <w:p>
      <w:r>
        <w:t xml:space="preserve">花式调酒</w:t>
      </w:r>
    </w:p>
    <w:p>
      <w:r>
        <w:t xml:space="preserve">花式调酒起源于美国，现风靡于世界各地，其特点是在调酒过程中加入一些花样的调酒动作以及魔幻般的互动游戏，起到活跃酒吧气氛、提高娱乐性、与客人拉近关系的作用。随着酒吧的兴起，花式调酒被融入到酒吧的表演中，影响日益扩大。</w:t>
      </w:r>
    </w:p>
    <w:p>
      <w:r>
        <w:t xml:space="preserve">调酒师不仅是一种职业的选择，更是一种时尚的追求，让更多人感受花式调酒的魅力。</w:t>
      </w:r>
    </w:p>
    <w:p>
      <w:r>
        <w:t xml:space="preserve">特制饮料</w:t>
      </w:r>
    </w:p>
    <w:p>
      <w:r>
        <w:t xml:space="preserve">为呼应互动主题，酒吧退出数款以“狂欢夜” 、“心跳” 、“激情”为主题的活动特供饮品，力求口感新颖令人印象深刻。</w:t>
      </w:r>
    </w:p>
    <w:p>
      <w:r>
        <w:t xml:space="preserve">特色服饰侍应</w:t>
      </w:r>
    </w:p>
    <w:p>
      <w:r>
        <w:t xml:space="preserve">邀请英伦风的摇滚乐队</w:t>
      </w:r>
    </w:p>
    <w:p>
      <w:r>
        <w:t xml:space="preserve">表演助兴， rock and roll ，</w:t>
      </w:r>
    </w:p>
    <w:p>
      <w:r>
        <w:t xml:space="preserve">让大家舞起来。。。</w:t>
      </w:r>
    </w:p>
    <w:p>
      <w:r>
        <w:t xml:space="preserve">晚会狂欢 party 花摇滚乐队</w:t>
      </w:r>
    </w:p>
    <w:p>
      <w:r>
        <w:t xml:space="preserve">晚会狂欢 party</w:t>
      </w:r>
    </w:p>
    <w:p>
      <w:r>
        <w:t xml:space="preserve">天王模仿秀</w:t>
      </w:r>
    </w:p>
    <w:p>
      <w:r>
        <w:t xml:space="preserve">邀请知名天王模仿者亲</w:t>
      </w:r>
    </w:p>
    <w:p>
      <w:r>
        <w:t xml:space="preserve">临酒吧开业 party ，模仿</w:t>
      </w:r>
    </w:p>
    <w:p>
      <w:r>
        <w:t xml:space="preserve">天王巨星，经典歌曲演</w:t>
      </w:r>
    </w:p>
    <w:p>
      <w:r>
        <w:t xml:space="preserve">唱，舞蹈重现。</w:t>
      </w:r>
    </w:p>
    <w:p>
      <w:r>
        <w:t xml:space="preserve">天王模仿秀</w:t>
      </w:r>
    </w:p>
    <w:p>
      <w:r>
        <w:t xml:space="preserve">劲爆街舞，机械舞，钢管舞， MJ 模仿秀。</w:t>
      </w:r>
    </w:p>
    <w:p>
      <w:r>
        <w:t xml:space="preserve">经典呈现，酒吧夜场活动精彩激情不断。</w:t>
      </w:r>
    </w:p>
    <w:p>
      <w:r>
        <w:t xml:space="preserve">晚会狂欢 party 舞蹈类型</w:t>
      </w:r>
    </w:p>
    <w:p>
      <w:r>
        <w:t xml:space="preserve">啤酒挑战赛</w:t>
      </w:r>
    </w:p>
    <w:p>
      <w:r>
        <w:t xml:space="preserve">酒吧周年庆进行喝啤酒挑战赛，酒水由酒吧提供，共进行 5 轮，每一轮获奖的朋友将会赢得 *** 元的低消服务，和酒吧精美礼品。将开业 party 推向高潮。</w:t>
      </w:r>
    </w:p>
    <w:p>
      <w:r>
        <w:t xml:space="preserve">晚会狂欢 party</w:t>
      </w:r>
    </w:p>
    <w:p>
      <w:r>
        <w:t xml:space="preserve">晚会狂欢 party 模特走秀场</w:t>
      </w:r>
    </w:p>
    <w:p>
      <w:r>
        <w:t xml:space="preserve">THANK</w:t>
      </w:r>
    </w:p>
    <w:p>
      <w:r>
        <w:t xml:space="preserve">S</w:t>
      </w:r>
    </w:p>
    <w:p>
      <w:bookmarkStart w:id="482" w:name="src0482"/>
      <w:pPr>
        <w:pStyle w:val="Heading2"/>
      </w:pPr>
      <w:r>
        <w:t>0482 酒吧宣传策划.doc</w:t>
      </w:r>
      <w:bookmarkEnd w:id="482"/>
    </w:p>
    <w:p>
      <w:r>
        <w:t xml:space="preserve">酒吧内部的宣传方式</w:t>
      </w:r>
    </w:p>
    <w:p>
      <w:r>
        <w:t xml:space="preserve">酒吧内部营销主要包括内部标记和印刷的重要通告、酒单、推销品种介绍；员工的个人推销、口头宣传装饰和照明；服务人员的情绪和酒吧的气氛；酒水和食物的色、香、味等。内部营销工作是以客人一进门便开始的，客人进来了，能否让他留下并主动消费，这是非常重要的。服务人员秀丽的外表、可爱的笑容、亲切的间候主动热情的服务对留住客人是至关重要的。同时，酒吧的环境和气氛也左右着客人的去留。客人坐下来后，行之有效的营销手段及富有导向性的语言宣传是客人消费多少的关键。当客人离座时，服务员赠给客人一份缩样酒单或一块小手帕、一个打火机、一盒火柴，当然这上面都印有本酒吧的地址和电话，请客人作个纪念，欢迎其下次光顾或转送给他的朋友。</w:t>
      </w:r>
    </w:p>
    <w:p>
      <w:r>
        <w:t xml:space="preserve">另外，陈列也是内部营销的手段。陈列品可以摆在吧台的展览柜里，也可以放在朝向大街的玻璃橱窗里，也可以放在酒吧、餐厅入口的桌子上及房内的各个可装饰的角落。陈列品艺术的存在对客人无疑是一种无声的诱惑，同样起到很好的促销作用。</w:t>
      </w:r>
    </w:p>
    <w:p>
      <w:r>
        <w:t xml:space="preserve">内部营销还有一个不可忽略的，那就是酒吧的设计与装饰，即该酒吧从外表上看是否能令人驻足？里面的环境和气氛是否让人感到舒适和亲切？一般说来，令人头晕目眩的刺眼灯光不会给人留下很好的印象，而怪异的搭配和强烈比对的色彩也不见得会带来多好的效果。因此，酒吧在设计与装饰时，一定要请内行、专家，决不要为节省小的支出而破坏了整个大局。</w:t>
      </w:r>
    </w:p>
    <w:p>
      <w:r>
        <w:t xml:space="preserve">内部营销的成功可以加倍扩大自己的生意。有位精明的管理者这样说：“不向现有的客人宣传，几乎是有罪的。”因此，我们千万不要错过这个机会，这个机会能同时为我们造就三重机会：其一，使客人在酒吧逗留期间最大限度地消费；其二，邀请他们再来；其三，请他们代为宣传我们的酒水和服务口</w:t>
      </w:r>
    </w:p>
    <w:p>
      <w:r>
        <w:t xml:space="preserve">一、以菜单辅助酒的销售</w:t>
      </w:r>
    </w:p>
    <w:p>
      <w:r>
        <w:t xml:space="preserve">设计菜单本来就是一件大事，但是不管菜单的形式如何，都可以在它上头附加一些有关售酒的信息。因为实际上菜单就是厨房的宣传广告，每个进餐厅用餐的人都要看它，但不一定每个人都想要看酒单。</w:t>
      </w:r>
    </w:p>
    <w:p>
      <w:r>
        <w:t xml:space="preserve">最简单的方法是在菜单上附一个小方块，小方块上列出几种酒的名称和价格，并加上一句邀请的话：“看看我们的酒单好吗？”最好的位置在一页的正中央，最好放在主菜表的前面。</w:t>
      </w:r>
    </w:p>
    <w:p>
      <w:r>
        <w:t xml:space="preserve">另一种方法是以夹子夹上一张纸，上面标出几种酒或是几种特价酒，如每周的红葡萄酒及白葡萄酒，或是以杯计价的精选好酒。</w:t>
      </w:r>
    </w:p>
    <w:p>
      <w:r>
        <w:t xml:space="preserve">这两种方法对于那些以酒为主要饮料的餐厅很有效。以这种方式促销只能强调一两种酒，内容必须包括以下三方面：（1)这是什么酒，（2)为什么顾客会喜欢它，(3)它的价格。</w:t>
      </w:r>
    </w:p>
    <w:p>
      <w:r>
        <w:t xml:space="preserve">在豪华的餐厅里菜单都比较讲究，常会为主菜取一些特别的名称，同时还附有简单的说明，说明的下头通常会有一行建议，向顾客推荐某种酒来搭配这道菜，以简化点酒的程序</w:t>
      </w:r>
    </w:p>
    <w:p>
      <w:r>
        <w:t xml:space="preserve">二、酒单推销</w:t>
      </w:r>
    </w:p>
    <w:p>
      <w:r>
        <w:t xml:space="preserve">（一）酒单上的酒应该分类，以便顾客查阅与选择。</w:t>
      </w:r>
    </w:p>
    <w:p>
      <w:r>
        <w:t xml:space="preserve">如果大多数顾客对酒不太熟悉的话，在每一类或每一小类之前附上说明，这样可以帮助顾客选择他们需要的酒。</w:t>
      </w:r>
    </w:p>
    <w:p>
      <w:r>
        <w:t xml:space="preserve">（二）准备几种不同的酒单</w:t>
      </w:r>
    </w:p>
    <w:p>
      <w:r>
        <w:t xml:space="preserve">具有多种酒类存货的餐厅，通常有两种不同的酒单，一种为一般的酒单，一种则为“贵宾酒单”。前者放在每一张桌子上，通常整顿饭的时间都留在那儿。而后者只有当顾客要求，或是他无法在一般酒单上找到想喝的酒时才展示出来。</w:t>
      </w:r>
    </w:p>
    <w:p>
      <w:r>
        <w:t xml:space="preserve">三、注意拼写错误</w:t>
      </w:r>
    </w:p>
    <w:p>
      <w:r>
        <w:t xml:space="preserve">注意不要拼错酒名及酒厂名，也不要把酒的分类弄错，印刷之前应仔细校对，以免日后顾客提出质疑。</w:t>
      </w:r>
    </w:p>
    <w:p>
      <w:r>
        <w:t xml:space="preserve">努力将顾客的注意力吸引到几种特别的酒上，以利于刺激消费。最常用的方法是从现有的酒单中，挑选出几种酒加强宣传。不过，提高顾客对酒的认知才是长远之计。</w:t>
      </w:r>
    </w:p>
    <w:p>
      <w:r>
        <w:t xml:space="preserve">四、好酒论杯计价</w:t>
      </w:r>
    </w:p>
    <w:p>
      <w:r>
        <w:t xml:space="preserve">提供两种至六种不同价位的酒以杯销售，这已成了广受欢迎的销售方式了。它能够吸引顾客尝试新酒，也能够适应当前饮酒节制的需求。</w:t>
      </w:r>
    </w:p>
    <w:p>
      <w:r>
        <w:t xml:space="preserve">五、每周一酒或每月一酒</w:t>
      </w:r>
    </w:p>
    <w:p>
      <w:r>
        <w:t xml:space="preserve">越来越多的酒吧供应每日或每周特价酒。这些特价酒和以杯计价的酒一样，能够吸引顾客尝试酒单上的新酒，也可以促销一些原来销路并不理想的好酒。</w:t>
      </w:r>
    </w:p>
    <w:p>
      <w:r>
        <w:t xml:space="preserve">促销策略：</w:t>
      </w:r>
    </w:p>
    <w:p>
      <w:r>
        <w:t xml:space="preserve">（1）酒单推销</w:t>
      </w:r>
    </w:p>
    <w:p>
      <w:r>
        <w:t xml:space="preserve">酒单上的酒应该分类，以便顾客查阅与选择。如果大多数顾客对酒不太熟悉的话，在每一类或每一小类之前附上说明，这样可以帮助顾客选择他们需要的酒。</w:t>
      </w:r>
    </w:p>
    <w:p>
      <w:r>
        <w:t xml:space="preserve">准备几种不同的酒单，一种是一般的酒单，一种是为贵宾酒单，前者放在每一张桌子上，通常都放在那儿，而后者只有当顾客要求，或者是他们无法在一般酒单上找到想喝的酒时才展示出来。</w:t>
      </w:r>
    </w:p>
    <w:p>
      <w:r>
        <w:t xml:space="preserve">（2）每周一酒</w:t>
      </w:r>
    </w:p>
    <w:p>
      <w:r>
        <w:t xml:space="preserve">供应特价酒，这些特价酒和以杯计价的酒一样，能够吸引顾客尝试酒单上的新酒，也可以促销一些原来销路不是很理想的好酒。</w:t>
      </w:r>
    </w:p>
    <w:p>
      <w:r>
        <w:t xml:space="preserve">（3）建立会员卡制度。卡上印制会员的名字，像银行卡一样。使用会员卡在酒吧消费能优惠折扣。</w:t>
      </w:r>
    </w:p>
    <w:p>
      <w:r>
        <w:t xml:space="preserve">第一次在本酒吧消费达到 XX 元顾客可办理本酒吧会员积分卡。积分达到 XX 元可晋升为银质会员卡，享受 9 折优惠。积分达到 XX 元可晋升为金质会员卡，享受 8.5 折优惠。每消费 XX 元可积 1分，XX 点积分可换去 XX 打或 XX 瓶啤酒。不同等级的俱乐部会员享受不同服务。建立会员卡制度在一方面能给消费者有尊重感，另一方面也便于服务员对于消费者的称呼。特别是如果消费者与别人在一起，而服务员又能当众称呼他（她）为 x 小姐、x 先生，他们会觉得很有面子，而更加促进了他们在酒吧的消费。</w:t>
      </w:r>
    </w:p>
    <w:p>
      <w:r>
        <w:t xml:space="preserve">（三）.媒体宣传策略：</w:t>
      </w:r>
    </w:p>
    <w:p>
      <w:r>
        <w:t xml:space="preserve">毋庸置疑，宣传及广告对于当今的商业竞争有着十分重要的推动作用，“好酒不怕巷子深”的日子已经一去不复返了。作为具有现代经营理念的酒吧或其他经济实体，不仅要保证产品和服务的质量，更要学会宣传和包装自己，让美酒的气息不仅传入人的嗅觉系统，还要充斥视觉，听觉等多种感官系统。</w:t>
      </w:r>
    </w:p>
    <w:p>
      <w:r>
        <w:t xml:space="preserve">① 网站传播：</w:t>
      </w:r>
    </w:p>
    <w:p>
      <w:r>
        <w:t xml:space="preserve">对于一个新的酒吧，在他们眼中总是神秘的不敢去尝试了解酒吧，网站的设立就是给顾客在网上先对网吧有个了解，从而达到宣传作用，上门消费。</w:t>
      </w:r>
    </w:p>
    <w:p>
      <w:r>
        <w:t xml:space="preserve">① 网站传播：</w:t>
      </w:r>
    </w:p>
    <w:p>
      <w:r>
        <w:t xml:space="preserve">对于一个新的酒吧，在他们眼中总是神秘的不敢去尝试了解酒吧，网站的设立就是给顾客在网上先对网吧有个了解，从而达到宣传作用，上门消费。</w:t>
      </w:r>
    </w:p>
    <w:p>
      <w:r>
        <w:t xml:space="preserve">网站定位与内容规划</w:t>
      </w:r>
    </w:p>
    <w:p>
      <w:r>
        <w:t xml:space="preserve">1.我们将网站定位于：展现酒吧形象，拓展网上营销，着力酒吧宣传</w:t>
      </w:r>
    </w:p>
    <w:p>
      <w:r>
        <w:t xml:space="preserve">该定位的具体含义为：</w:t>
      </w:r>
    </w:p>
    <w:p>
      <w:r>
        <w:t xml:space="preserve">（1）通过网站来达到全方位展现酒吧形象、综合实力的目的，大力打造影响力，让网站成为宣传酒吧形象的全新基地</w:t>
      </w:r>
    </w:p>
    <w:p>
      <w:r>
        <w:t xml:space="preserve">（2）通过特色栏目全方位、及时的开展网络营销，并通过客户留言版和客户反馈系统获取部分客户资料。</w:t>
      </w:r>
    </w:p>
    <w:p>
      <w:r>
        <w:t xml:space="preserve">2. 网站内容规划主要有：酒吧简介、酒吧活动信息、最新新闻、活动图片展示、活动视频展示、人才招聘、酒吧小游戏介绍、可视 VIP 会员卡</w:t>
      </w:r>
    </w:p>
    <w:p>
      <w:r>
        <w:t xml:space="preserve">3. 酒吧简介包括以下小栏目：酒吧简介、经营理念、发展战略、酒吧风采酒吧活动信息：发布酒吧活动和酒吧优惠信息现场：用酒吧现场图片视频为客户展示酒吧现场活动气氛酒水：介绍酒吧酒水图片、详细内容、价格名细酒吧留言：美观大方，与网站风格天成一体。无需注册，有恢复。通过相互直接的交流，寻找潜在客户，和一些市场信息。</w:t>
      </w:r>
    </w:p>
    <w:p>
      <w:r>
        <w:t xml:space="preserve">招贤纳士：诚聘英才栏目主要设置一下内容，员工风采、投放简历</w:t>
      </w:r>
    </w:p>
    <w:p>
      <w:r>
        <w:t xml:space="preserve">可视 VIP 会员卡：介绍会员享受项目和会员办理办法</w:t>
      </w:r>
    </w:p>
    <w:p>
      <w:r>
        <w:t xml:space="preserve">联系我们：酒吧地址、电话、传真、网址等等</w:t>
      </w:r>
    </w:p>
    <w:p>
      <w:r>
        <w:t xml:space="preserve">②公车车体广告</w:t>
      </w:r>
    </w:p>
    <w:p>
      <w:r>
        <w:t xml:space="preserve">公交车是城市生活中最重要的交通工具，同时又是一种具有鲜明特点的户外广告媒体。与其他户外广告形式相比，车体广告具有展露时间长、广告到达频率高、宣传成本低廉等优势，因此根据南宁各个公交线路状况，我们建议在 24 路、35 路、46 路、54 路公车进行车体广告③高炮广告</w:t>
      </w:r>
    </w:p>
    <w:p>
      <w:r>
        <w:t xml:space="preserve">高炮广告因其大型高空的特点而使广告更醒目，延续性更好，能够吸引更多的人注意。如果结合多维视觉、多感观、色彩创意则极具震撼力，让人有身临其境的感觉，印象深刻。</w:t>
      </w:r>
    </w:p>
    <w:p>
      <w:r>
        <w:t xml:space="preserve">④ DM 广告</w:t>
      </w:r>
    </w:p>
    <w:p>
      <w:r>
        <w:t xml:space="preserve">DM 广告具有可以有针对性地选择目标对象，有的放矢，减少广告浪费及信息反馈及时、直接的特点。因此在 DM 广告宣传方面上，印制 2000 张，通过印刷制品的投递，以达到宣传效果，宣传单设计要求体现高档，享受等感觉，在设计时用一些独特的元素来体现酒吧的品质及特色。</w:t>
      </w:r>
    </w:p>
    <w:p>
      <w:r>
        <w:t xml:space="preserve">⑤宣传单</w:t>
      </w:r>
    </w:p>
    <w:p>
      <w:r>
        <w:t xml:space="preserve">印制 2000 张，在高新区及大学路各个繁华路段进行派发，以达到传播效果，宣传单的诉求主要在于宣传酒吧的特色、近期的主题活动及优惠消费的活动信息。</w:t>
      </w:r>
    </w:p>
    <w:p>
      <w:r>
        <w:t xml:space="preserve">⑥宣传册子</w:t>
      </w:r>
    </w:p>
    <w:p>
      <w:r>
        <w:t xml:space="preserve">制作酒吧文化小册子，向客人介绍各式调酒，器皿、饮用方法、象征间蕴、有趣轶事，酒的起源，酒与名人，酒的礼仪，酒文化知识等，引导客人消费，给予客人酒文化赏析知识。而设计制作宣传小册子的主要目的是向顾客提供有关酒吧设施和酒品服务方面的信息。宣传小册子也包括以下内容：酒吧名称跟相关标识符号、简介、地址、标明交通线路图、电话号码、如果顾客需要更多信息，应和哪个部门或谁联系</w:t>
      </w:r>
    </w:p>
    <w:p>
      <w:pPr>
        <w:pStyle w:val="Heading3"/>
      </w:pPr>
      <w:r>
        <w:t>原资料链接</w:t>
      </w:r>
    </w:p>
    <w:p>
      <w:r>
        <w:t>相关链接 </w:t>
      </w:r>
      <w:hyperlink r:id="cleanSourceUrl354">
        <w:r>
          <w:rPr>
            <w:u w:val="single"/>
          </w:rPr>
          <w:t>http://www.canyin168.com/soft/word/_rels/document.xml.rels</w:t>
        </w:r>
      </w:hyperlink>
    </w:p>
    <w:p>
      <w:r>
        <w:t>相关链接 </w:t>
      </w:r>
      <w:hyperlink r:id="cleanSourceUrl355">
        <w:r>
          <w:rPr>
            <w:u w:val="single"/>
          </w:rPr>
          <w:t>http://www.canyin168.com/glyy/cbkz/</w:t>
        </w:r>
      </w:hyperlink>
    </w:p>
    <w:p>
      <w:bookmarkStart w:id="484" w:name="src0484"/>
      <w:pPr>
        <w:pStyle w:val="Heading2"/>
      </w:pPr>
      <w:r>
        <w:t>0484 酒吧店庆活动方案.doc</w:t>
      </w:r>
      <w:bookmarkEnd w:id="484"/>
    </w:p>
    <w:p>
      <w:r>
        <w:t xml:space="preserve">月光迷城酒吧一周岁店庆活动方案</w:t>
      </w:r>
    </w:p>
    <w:p>
      <w:r>
        <w:t xml:space="preserve">一、 时间</w:t>
      </w:r>
    </w:p>
    <w:p>
      <w:r>
        <w:t xml:space="preserve">20XX 年 1 月 14 日至 24 日 暂定</w:t>
      </w:r>
    </w:p>
    <w:p>
      <w:r>
        <w:t xml:space="preserve">二、 主题</w:t>
      </w:r>
    </w:p>
    <w:p>
      <w:r>
        <w:t xml:space="preserve">1、 我们一岁了</w:t>
      </w:r>
    </w:p>
    <w:p>
      <w:r>
        <w:t xml:space="preserve">三、 内容</w:t>
      </w:r>
    </w:p>
    <w:p>
      <w:r>
        <w:t xml:space="preserve">1、海报，彩页</w:t>
      </w:r>
    </w:p>
    <w:p>
      <w:r>
        <w:t xml:space="preserve">在酒吧入口处张贴大型海报，“我们一岁了，周年店庆，结合优惠酒水活动，促销活动，以及嘉宾宣传”于 7 号张贴海报，彩页发放到酒吧 Ktv 每桌，服务员营销人员及时向客人宣传</w:t>
      </w:r>
    </w:p>
    <w:p>
      <w:r>
        <w:t xml:space="preserve">2、 VIP 客人</w:t>
      </w:r>
    </w:p>
    <w:p>
      <w:r>
        <w:t xml:space="preserve">酒吧 VIP 客人在活动期间可以享受折扣，以及免费获得迷城酒吧发送的精美礼品</w:t>
      </w:r>
    </w:p>
    <w:p>
      <w:r>
        <w:t xml:space="preserve">3、普通消费客人</w:t>
      </w:r>
    </w:p>
    <w:p>
      <w:r>
        <w:t xml:space="preserve">活动期间，酒水优惠，及其促销，入店既有优惠，每天互动游戏，送礼物</w:t>
      </w:r>
    </w:p>
    <w:p>
      <w:r>
        <w:t xml:space="preserve">4、每晚设最高消费奖，可得到“衣食父母”荣誉证书一本以及会员卡一张_（奖品待定_________________</w:t>
      </w:r>
    </w:p>
    <w:p>
      <w:r>
        <w:t xml:space="preserve">5、表演嘉宾方案</w:t>
      </w:r>
    </w:p>
    <w:p>
      <w:r>
        <w:t xml:space="preserve">建议活动当天，邀请知名小明星，必须有一定名气，暂定演出 2 天，后面的活动，可邀请，小丑，魔术，等等开心氛围为主的小嘉宾，制造店庆气氛</w:t>
      </w:r>
    </w:p>
    <w:p>
      <w:r>
        <w:t xml:space="preserve">6、酒水促销</w:t>
      </w:r>
    </w:p>
    <w:p>
      <w:r>
        <w:t xml:space="preserve">活动期间可设置酒水促销方案，由酒吧经理制定。</w:t>
      </w:r>
    </w:p>
    <w:p>
      <w:r>
        <w:t xml:space="preserve">7，节目部安排</w:t>
      </w:r>
    </w:p>
    <w:p>
      <w:r>
        <w:t xml:space="preserve">男女歌手 安排对唱, 音乐秀</w:t>
      </w:r>
    </w:p>
    <w:p>
      <w:r>
        <w:t xml:space="preserve">DS 舞蹈秀 成品舞</w:t>
      </w:r>
    </w:p>
    <w:p>
      <w:r>
        <w:t xml:space="preserve">Dj 开场秀</w:t>
      </w:r>
    </w:p>
    <w:p>
      <w:r>
        <w:t xml:space="preserve">灯光 灯光秀与 Dj 配合</w:t>
      </w:r>
    </w:p>
    <w:p>
      <w:r>
        <w:t xml:space="preserve">以上节目安排由节目总监详细制定，提前四天彩排</w:t>
      </w:r>
    </w:p>
    <w:p>
      <w:r>
        <w:t xml:space="preserve">四、 宣传安排和物品</w:t>
      </w:r>
    </w:p>
    <w:p>
      <w:r>
        <w:t xml:space="preserve">1、店内常规宣传品：喷绘，吊牌，灯箱，海报，彩页，在 1 月 8 日前安排完毕。</w:t>
      </w:r>
    </w:p>
    <w:p>
      <w:r>
        <w:t xml:space="preserve">2、短信平台在 1 月 10 日发送</w:t>
      </w:r>
    </w:p>
    <w:p>
      <w:r>
        <w:t xml:space="preserve">3、需购买物品如下：</w:t>
      </w:r>
    </w:p>
    <w:p>
      <w:r>
        <w:t xml:space="preserve">店庆勋章 300 个（员工 50 个、客人 250 个可回收）</w:t>
      </w:r>
    </w:p>
    <w:p>
      <w:r>
        <w:t xml:space="preserve">最高消费证书 10 个 暂定</w:t>
      </w:r>
    </w:p>
    <w:p>
      <w:r>
        <w:t xml:space="preserve">ds 服装 （赞助穿戴）</w:t>
      </w:r>
    </w:p>
    <w:p>
      <w:r>
        <w:t xml:space="preserve">店内挂饰 （彩带，店庆一周年小型灯箱等等）</w:t>
      </w:r>
    </w:p>
    <w:p>
      <w:r>
        <w:t xml:space="preserve">气球 500 个</w:t>
      </w:r>
    </w:p>
    <w:p>
      <w:r>
        <w:t xml:space="preserve">氢气球 200 个（活动当天下午充气，用黑纱包裹，在气氛爆点，放飞）荧光棒 30 桶 冷焰火安置于舞台 30 支烟花彩带，喷气泡沫 各 30 个</w:t>
      </w:r>
    </w:p>
    <w:p>
      <w:r>
        <w:t xml:space="preserve">9 小型玩偶，玩具，钥匙扣，各 100 个</w:t>
      </w:r>
    </w:p>
    <w:p>
      <w:r>
        <w:t xml:space="preserve">10 大型玩偶服，4 套 酒吧入口迎宾 2 套，暖场 2 套</w:t>
      </w:r>
    </w:p>
    <w:p>
      <w:r>
        <w:t xml:space="preserve">5、节目部需准备如下：</w:t>
      </w:r>
    </w:p>
    <w:p>
      <w:r>
        <w:t xml:space="preserve">对唱歌曲，ds 舞秀，音乐秀以及灯光秀。</w:t>
      </w:r>
    </w:p>
    <w:p>
      <w:r>
        <w:t xml:space="preserve">互动游戏的背景音乐（建议疯狂的舞曲风格）以及主持串词</w:t>
      </w:r>
    </w:p>
    <w:p>
      <w:r>
        <w:t xml:space="preserve">最好彩排工作</w:t>
      </w:r>
    </w:p>
    <w:p>
      <w:r>
        <w:t xml:space="preserve">最高消费奖的口播介绍和提前活动介绍</w:t>
      </w:r>
    </w:p>
    <w:p>
      <w:r>
        <w:t xml:space="preserve">6、营运部需准备</w:t>
      </w:r>
    </w:p>
    <w:p>
      <w:r>
        <w:t xml:space="preserve">短信编写向客户发送</w:t>
      </w:r>
    </w:p>
    <w:p>
      <w:r>
        <w:t xml:space="preserve">选好互动游戏备选的人，以及气氛高潮的营造。</w:t>
      </w:r>
    </w:p>
    <w:p>
      <w:r>
        <w:t xml:space="preserve">向客人介绍店庆的优惠活动,并要求和帮助客人佩戴店庆胸章。</w:t>
      </w:r>
    </w:p>
    <w:p>
      <w:r>
        <w:t xml:space="preserve">最高消费奖的的推荐工作。</w:t>
      </w:r>
    </w:p>
    <w:p>
      <w:r>
        <w:t xml:space="preserve">7、服务部需准备：</w:t>
      </w:r>
    </w:p>
    <w:p>
      <w:r>
        <w:t xml:space="preserve">推销酒水优惠活动。</w:t>
      </w:r>
    </w:p>
    <w:p>
      <w:r>
        <w:t xml:space="preserve">8 在彩排期间，活动进行期间，各个部门需配合节目部准备好，道具，以及气氛月光迷城节目总监 开拓20XX 年 1 月 5 日</w:t>
      </w:r>
    </w:p>
    <w:p>
      <w:bookmarkStart w:id="485" w:name="src0485"/>
      <w:pPr>
        <w:pStyle w:val="Heading2"/>
      </w:pPr>
      <w:r>
        <w:t>0485 酒吧开业宴会设计.ppt</w:t>
      </w:r>
      <w:bookmarkEnd w:id="485"/>
    </w:p>
    <w:p>
      <w:r>
        <w:t xml:space="preserve">@Cong</w:t>
      </w:r>
    </w:p>
    <w:p>
      <w:r>
        <w:t xml:space="preserve">1.</w:t>
      </w:r>
    </w:p>
    <w:p>
      <w:r>
        <w:t xml:space="preserve">2.</w:t>
      </w:r>
    </w:p>
    <w:p>
      <w:r>
        <w:t xml:space="preserve">3.</w:t>
      </w:r>
    </w:p>
    <w:p>
      <w:r>
        <w:t xml:space="preserve">4.</w:t>
      </w:r>
    </w:p>
    <w:p>
      <w:r>
        <w:t xml:space="preserve">5.</w:t>
      </w:r>
    </w:p>
    <w:p>
      <w:r>
        <w:t xml:space="preserve">Mars bar 介绍</w:t>
      </w:r>
    </w:p>
    <w:p>
      <w:r>
        <w:t xml:space="preserve">About the Mars Bar</w:t>
      </w:r>
    </w:p>
    <w:p>
      <w:r>
        <w:t xml:space="preserve">活动时间、点、人物、目的</w:t>
      </w:r>
    </w:p>
    <w:p>
      <w:r>
        <w:t xml:space="preserve">Banquet time/location/honored guest活动流程Banquet flow应急方案Contingoncy plan工作安排Department work arrangement</w:t>
      </w:r>
    </w:p>
    <w:p>
      <w:r>
        <w:t xml:space="preserve">Mars bar 介绍</w:t>
      </w:r>
    </w:p>
    <w:p>
      <w:r>
        <w:t xml:space="preserve">About the Mars Bar</w:t>
      </w:r>
    </w:p>
    <w:p>
      <w:r>
        <w:t xml:space="preserve">英文名： Mars Bar （ Mars 即为火星）</w:t>
      </w:r>
    </w:p>
    <w:p>
      <w:r>
        <w:t xml:space="preserve">中文名：火吧（寓意酒吧生意红红火火）</w:t>
      </w:r>
    </w:p>
    <w:p>
      <w:r>
        <w:t xml:space="preserve">宴会时间、地点、人物、目的</w:t>
      </w:r>
    </w:p>
    <w:p>
      <w:r>
        <w:t xml:space="preserve">Activity time/location/honored guest</w:t>
      </w:r>
    </w:p>
    <w:p>
      <w:r>
        <w:t xml:space="preserve">• 宴会时间： 8,8,2015 Sat. 20 ： 00——22:00</w:t>
      </w:r>
    </w:p>
    <w:p>
      <w:r>
        <w:t xml:space="preserve">• 宴会地点：上海 W 酒店顶层</w:t>
      </w:r>
    </w:p>
    <w:p>
      <w:r>
        <w:t xml:space="preserve">• 最低出席人数： 100 人 ；预计人数： 120 人</w:t>
      </w:r>
    </w:p>
    <w:p>
      <w:r>
        <w:t xml:space="preserve">5.</w:t>
      </w:r>
    </w:p>
    <w:p>
      <w:r>
        <w:t xml:space="preserve">政府人员、企业领导、</w:t>
      </w:r>
    </w:p>
    <w:p>
      <w:r>
        <w:t xml:space="preserve">学院老师、顾客 VIP 、</w:t>
      </w:r>
    </w:p>
    <w:p>
      <w:r>
        <w:t xml:space="preserve">媒体</w:t>
      </w:r>
    </w:p>
    <w:p>
      <w:r>
        <w:t xml:space="preserve">邀请人员</w:t>
      </w:r>
    </w:p>
    <w:p>
      <w:r>
        <w:t xml:space="preserve">宴会目的</w:t>
      </w:r>
    </w:p>
    <w:p>
      <w:r>
        <w:t xml:space="preserve">1. 通过开业庆典仪式的举办，让</w:t>
      </w:r>
    </w:p>
    <w:p>
      <w:r>
        <w:t xml:space="preserve">在场的领导，嘉宾，顾客促进交</w:t>
      </w:r>
    </w:p>
    <w:p>
      <w:r>
        <w:t xml:space="preserve">流</w:t>
      </w:r>
    </w:p>
    <w:p>
      <w:r>
        <w:t xml:space="preserve">2. 提升 Mars Bar 知名度</w:t>
      </w:r>
    </w:p>
    <w:p>
      <w:r>
        <w:t xml:space="preserve">3. 收集给位嘉宾的要求</w:t>
      </w:r>
    </w:p>
    <w:p>
      <w:r>
        <w:t xml:space="preserve">邀请函</w:t>
      </w:r>
    </w:p>
    <w:p>
      <w:r>
        <w:t xml:space="preserve">邀请函</w:t>
      </w:r>
    </w:p>
    <w:p>
      <w:r>
        <w:t xml:space="preserve">活动流程</w:t>
      </w:r>
    </w:p>
    <w:p>
      <w:r>
        <w:t xml:space="preserve">Banquet flow</w:t>
      </w:r>
    </w:p>
    <w:p>
      <w:r>
        <w:t xml:space="preserve">舞台</w:t>
      </w:r>
    </w:p>
    <w:p>
      <w:r>
        <w:t xml:space="preserve">餐桌（食品、酒水）</w:t>
      </w:r>
    </w:p>
    <w:p>
      <w:r>
        <w:t xml:space="preserve">签到处</w:t>
      </w:r>
    </w:p>
    <w:p>
      <w:r>
        <w:t xml:space="preserve">室外露天泳池</w:t>
      </w:r>
    </w:p>
    <w:p>
      <w:r>
        <w:t xml:space="preserve">卡座为宾客席</w:t>
      </w:r>
    </w:p>
    <w:p>
      <w:r>
        <w:t xml:space="preserve">后台</w:t>
      </w:r>
    </w:p>
    <w:p>
      <w:r>
        <w:t xml:space="preserve">传菜通道</w:t>
      </w:r>
    </w:p>
    <w:p>
      <w:r>
        <w:t xml:space="preserve">机动人员</w:t>
      </w:r>
    </w:p>
    <w:p>
      <w:r>
        <w:t xml:space="preserve">自由交流环节才</w:t>
      </w:r>
    </w:p>
    <w:p>
      <w:r>
        <w:t xml:space="preserve">开放，室外也供</w:t>
      </w:r>
    </w:p>
    <w:p>
      <w:r>
        <w:t xml:space="preserve">应酒水、食物</w:t>
      </w:r>
    </w:p>
    <w:p>
      <w:r>
        <w:t xml:space="preserve">卡座前两排为 VIP 座</w:t>
      </w:r>
    </w:p>
    <w:p>
      <w:r>
        <w:t xml:space="preserve">开业庆典 · 场地设计图</w:t>
      </w:r>
    </w:p>
    <w:p>
      <w:r>
        <w:t xml:space="preserve">菜单 menu</w:t>
      </w:r>
    </w:p>
    <w:p>
      <w:r>
        <w:t xml:space="preserve">7</w:t>
      </w:r>
    </w:p>
    <w:p>
      <w:r>
        <w:t xml:space="preserve">19:00</w:t>
      </w:r>
    </w:p>
    <w:p>
      <w:r>
        <w:t xml:space="preserve">迎宾时间</w:t>
      </w:r>
    </w:p>
    <w:p>
      <w:r>
        <w:t xml:space="preserve">舞台上由酒吧驻场乐队演唱 30</w:t>
      </w:r>
    </w:p>
    <w:p>
      <w:r>
        <w:t xml:space="preserve">Seconds to Mars 乐队的歌曲 1 、 《 The Kill 》2、《 Bad Romance》3、《 The Story》4、《 Up In The Air》5、《 Do Or Die》宴会流程</w:t>
      </w:r>
    </w:p>
    <w:p>
      <w:r>
        <w:t xml:space="preserve">20:00</w:t>
      </w:r>
    </w:p>
    <w:p>
      <w:r>
        <w:t xml:space="preserve">20:10</w:t>
      </w:r>
    </w:p>
    <w:p>
      <w:r>
        <w:t xml:space="preserve">Part One ：热场表演；由酒吧的表演团队表演</w:t>
      </w:r>
    </w:p>
    <w:p>
      <w:r>
        <w:t xml:space="preserve">Breaking 《 Dancing on the Mars 》Part Two ：主持人登场，介绍 Mars Bar 的特色、答谢到场嘉宾。主持人报幕。</w:t>
      </w:r>
    </w:p>
    <w:p>
      <w:r>
        <w:t xml:space="preserve">20:20</w:t>
      </w:r>
    </w:p>
    <w:p>
      <w:r>
        <w:t xml:space="preserve">Part Three ：观看视频；主持人报</w:t>
      </w:r>
    </w:p>
    <w:p>
      <w:r>
        <w:t xml:space="preserve">幕</w:t>
      </w:r>
    </w:p>
    <w:p>
      <w:r>
        <w:t xml:space="preserve">20:25</w:t>
      </w:r>
    </w:p>
    <w:p>
      <w:r>
        <w:t xml:space="preserve">20:40</w:t>
      </w:r>
    </w:p>
    <w:p>
      <w:r>
        <w:t xml:space="preserve">20:50</w:t>
      </w:r>
    </w:p>
    <w:p>
      <w:r>
        <w:t xml:space="preserve">Part Four ：酒吧业主致开业欢迎</w:t>
      </w:r>
    </w:p>
    <w:p>
      <w:r>
        <w:t xml:space="preserve">辞；主持人报幕</w:t>
      </w:r>
    </w:p>
    <w:p>
      <w:r>
        <w:t xml:space="preserve">Part Five ：特邀嘉宾致贺词</w:t>
      </w:r>
    </w:p>
    <w:p>
      <w:r>
        <w:t xml:space="preserve">Part Six ：主持人邀请业主及嘉宾代表为庆典活动</w:t>
      </w:r>
    </w:p>
    <w:p>
      <w:r>
        <w:t xml:space="preserve">剪彩</w:t>
      </w:r>
    </w:p>
    <w:p>
      <w:r>
        <w:t xml:space="preserve">20:55</w:t>
      </w:r>
    </w:p>
    <w:p>
      <w:r>
        <w:t xml:space="preserve">Part Seven ：酒吧调酒师表演花式调</w:t>
      </w:r>
    </w:p>
    <w:p>
      <w:r>
        <w:t xml:space="preserve">酒；主持人报幕（宾客可自由交流，进</w:t>
      </w:r>
    </w:p>
    <w:p>
      <w:r>
        <w:t xml:space="preserve">餐，喝酒，参观酒吧。）</w:t>
      </w:r>
    </w:p>
    <w:p>
      <w:r>
        <w:t xml:space="preserve">21:00</w:t>
      </w:r>
    </w:p>
    <w:p>
      <w:r>
        <w:t xml:space="preserve">21:40</w:t>
      </w:r>
    </w:p>
    <w:p>
      <w:r>
        <w:t xml:space="preserve">Part Eight ：</w:t>
      </w:r>
    </w:p>
    <w:p>
      <w:r>
        <w:t xml:space="preserve">由酒吧表演团队表演爵士舞蹈</w:t>
      </w:r>
    </w:p>
    <w:p>
      <w:r>
        <w:t xml:space="preserve">《 Stronger 》。</w:t>
      </w:r>
    </w:p>
    <w:p>
      <w:r>
        <w:t xml:space="preserve">表演之后酒吧播放一些较柔和</w:t>
      </w:r>
    </w:p>
    <w:p>
      <w:r>
        <w:t xml:space="preserve">的音乐（《 Comin‘ Home</w:t>
      </w:r>
    </w:p>
    <w:p>
      <w:r>
        <w:t xml:space="preserve">Baby 》；《 Alleluia 》；</w:t>
      </w:r>
    </w:p>
    <w:p>
      <w:r>
        <w:t xml:space="preserve">《 Ciribiribin 》；</w:t>
      </w:r>
    </w:p>
    <w:p>
      <w:r>
        <w:t xml:space="preserve">《 Ma l'Amore No 》）</w:t>
      </w:r>
    </w:p>
    <w:p>
      <w:r>
        <w:t xml:space="preserve">Part Night ：播放酒吧高层的介绍视频，</w:t>
      </w:r>
    </w:p>
    <w:p>
      <w:r>
        <w:t xml:space="preserve">然后酒吧高层登场向全场宾客敬酒致谢，</w:t>
      </w:r>
    </w:p>
    <w:p>
      <w:r>
        <w:t xml:space="preserve">接着进行互动（具体内容是：餐饮总监</w:t>
      </w:r>
    </w:p>
    <w:p>
      <w:r>
        <w:t xml:space="preserve">程雨微演唱《花房姑娘》，其余高层在</w:t>
      </w:r>
    </w:p>
    <w:p>
      <w:r>
        <w:t xml:space="preserve">舞厅带动宾客跳舞，尽量使在场宾客都</w:t>
      </w:r>
    </w:p>
    <w:p>
      <w:r>
        <w:t xml:space="preserve">嗨起来。</w:t>
      </w:r>
    </w:p>
    <w:p>
      <w:r>
        <w:t xml:space="preserve">Part Ten ：主持人宣布庆典活动结束，再</w:t>
      </w:r>
    </w:p>
    <w:p>
      <w:r>
        <w:t xml:space="preserve">次感谢到场宾客并邀请业主、高层、嘉宾合</w:t>
      </w:r>
    </w:p>
    <w:p>
      <w:r>
        <w:t xml:space="preserve">影留念</w:t>
      </w:r>
    </w:p>
    <w:p>
      <w:r>
        <w:t xml:space="preserve">21:55</w:t>
      </w:r>
    </w:p>
    <w:p>
      <w:r>
        <w:t xml:space="preserve">庆典圆满</w:t>
      </w:r>
    </w:p>
    <w:p>
      <w:r>
        <w:t xml:space="preserve">结束</w:t>
      </w:r>
    </w:p>
    <w:p>
      <w:r>
        <w:t xml:space="preserve">经费预算</w:t>
      </w:r>
    </w:p>
    <w:p>
      <w:r>
        <w:t xml:space="preserve">作废</w:t>
      </w:r>
    </w:p>
    <w:p>
      <w:r>
        <w:t xml:space="preserve">工作安排</w:t>
      </w:r>
    </w:p>
    <w:p>
      <w:r>
        <w:t xml:space="preserve">Department work arrangement</w:t>
      </w:r>
    </w:p>
    <w:p>
      <w:r>
        <w:t xml:space="preserve">室内大厅 ：</w:t>
      </w:r>
    </w:p>
    <w:p>
      <w:r>
        <w:t xml:space="preserve">3 名员工负责全程的摄影工作 ( 工程部 )</w:t>
      </w:r>
    </w:p>
    <w:p>
      <w:r>
        <w:t xml:space="preserve">1 名设备调试员 ( 工程部 )</w:t>
      </w:r>
    </w:p>
    <w:p>
      <w:r>
        <w:t xml:space="preserve">7 名员工负责室内酒水传送服务 ( 营运部 )</w:t>
      </w:r>
    </w:p>
    <w:p>
      <w:r>
        <w:t xml:space="preserve">2 名室内调酒师 ( 酒水部 )</w:t>
      </w:r>
    </w:p>
    <w:p>
      <w:r>
        <w:t xml:space="preserve">1 名水果师 ( 酒水部 )</w:t>
      </w:r>
    </w:p>
    <w:p>
      <w:r>
        <w:t xml:space="preserve">2 名主持人 ( 营运部 )</w:t>
      </w:r>
    </w:p>
    <w:p>
      <w:r>
        <w:t xml:space="preserve">2 名收银台工作人员 ( 营运部 )</w:t>
      </w:r>
    </w:p>
    <w:p>
      <w:r>
        <w:t xml:space="preserve">3 名收银员 ( 营运部 )</w:t>
      </w:r>
    </w:p>
    <w:p>
      <w:r>
        <w:t xml:space="preserve">DS （跳舞）： 5 名</w:t>
      </w:r>
    </w:p>
    <w:p>
      <w:r>
        <w:t xml:space="preserve">MC （控麦）： 3 名</w:t>
      </w:r>
    </w:p>
    <w:p>
      <w:r>
        <w:t xml:space="preserve">DJ （打碟）： 3 名</w:t>
      </w:r>
    </w:p>
    <w:p>
      <w:r>
        <w:t xml:space="preserve">人员配置</w:t>
      </w:r>
    </w:p>
    <w:p>
      <w:r>
        <w:t xml:space="preserve">门口 ： 2 名身穿火星服的员工迎宾（营运部）</w:t>
      </w:r>
    </w:p>
    <w:p>
      <w:r>
        <w:t xml:space="preserve">签到台： 2 名礼仪协助办理签到手续（ 营运部）</w:t>
      </w:r>
    </w:p>
    <w:p>
      <w:r>
        <w:t xml:space="preserve">4 名礼仪领贵宾到贵宾席（营运部）</w:t>
      </w:r>
    </w:p>
    <w:p>
      <w:r>
        <w:t xml:space="preserve">室外 ： 1 名室外调酒师（酒水部 ）</w:t>
      </w:r>
    </w:p>
    <w:p>
      <w:r>
        <w:t xml:space="preserve">6 名员工负责室外酒水传送服务（营运部）</w:t>
      </w:r>
    </w:p>
    <w:p>
      <w:r>
        <w:t xml:space="preserve">6 名安保人员负责全场安保工作（安保部）</w:t>
      </w:r>
    </w:p>
    <w:p>
      <w:r>
        <w:t xml:space="preserve">2 名游泳池救生员（安保部）</w:t>
      </w:r>
    </w:p>
    <w:p>
      <w:r>
        <w:t xml:space="preserve">营运部</w:t>
      </w:r>
    </w:p>
    <w:p>
      <w:r>
        <w:t xml:space="preserve">酒水部</w:t>
      </w:r>
    </w:p>
    <w:p>
      <w:r>
        <w:t xml:space="preserve">安保部</w:t>
      </w:r>
    </w:p>
    <w:p>
      <w:r>
        <w:t xml:space="preserve">策划部</w:t>
      </w:r>
    </w:p>
    <w:p>
      <w:r>
        <w:t xml:space="preserve">工程部</w:t>
      </w:r>
    </w:p>
    <w:p>
      <w:r>
        <w:t xml:space="preserve">清洁部</w:t>
      </w:r>
    </w:p>
    <w:p>
      <w:r>
        <w:t xml:space="preserve">营运部</w:t>
      </w:r>
    </w:p>
    <w:p>
      <w:r>
        <w:t xml:space="preserve">策划部</w:t>
      </w:r>
    </w:p>
    <w:p>
      <w:r>
        <w:t xml:space="preserve">酒水部</w:t>
      </w:r>
    </w:p>
    <w:p>
      <w:r>
        <w:t xml:space="preserve">工程部</w:t>
      </w:r>
    </w:p>
    <w:p>
      <w:r>
        <w:t xml:space="preserve">安保部</w:t>
      </w:r>
    </w:p>
    <w:p>
      <w:r>
        <w:t xml:space="preserve">清洁部</w:t>
      </w:r>
    </w:p>
    <w:p>
      <w:r>
        <w:t xml:space="preserve">负责签到接待，全场酒水点心传送、及时填补、收拾工作</w:t>
      </w:r>
    </w:p>
    <w:p>
      <w:r>
        <w:t xml:space="preserve">以及礼品派发工作</w:t>
      </w:r>
    </w:p>
    <w:p>
      <w:r>
        <w:t xml:space="preserve">负责整个开幕式的流程设计，会场布置，及整个开幕式过</w:t>
      </w:r>
    </w:p>
    <w:p>
      <w:r>
        <w:t xml:space="preserve">程中的服务与管理</w:t>
      </w:r>
    </w:p>
    <w:p>
      <w:r>
        <w:t xml:space="preserve">负责全程摄像录影、设备调试、灯光，领舞，途中突发情</w:t>
      </w:r>
    </w:p>
    <w:p>
      <w:r>
        <w:t xml:space="preserve">况断电设备故障等处理，及后期制 作留念小册子</w:t>
      </w:r>
    </w:p>
    <w:p>
      <w:r>
        <w:t xml:space="preserve">负责现场的环境保洁，如果有被子碟子打碎，及时清理现</w:t>
      </w:r>
    </w:p>
    <w:p>
      <w:r>
        <w:t xml:space="preserve">场</w:t>
      </w:r>
    </w:p>
    <w:p>
      <w:r>
        <w:t xml:space="preserve">负责花式表演、酒水、点心的制作，检查开吧前的准备工</w:t>
      </w:r>
    </w:p>
    <w:p>
      <w:r>
        <w:t xml:space="preserve">作， 酒水、杯具备量是否合理</w:t>
      </w:r>
    </w:p>
    <w:p>
      <w:r>
        <w:t xml:space="preserve">负责整个开幕过程中贵宾及在场各位工作人员的安全，维</w:t>
      </w:r>
    </w:p>
    <w:p>
      <w:r>
        <w:t xml:space="preserve">持场内外秩序</w:t>
      </w:r>
    </w:p>
    <w:p>
      <w:r>
        <w:t xml:space="preserve">服装：时尚个性</w:t>
      </w:r>
    </w:p>
    <w:p>
      <w:r>
        <w:t xml:space="preserve">潮流，荧光 MARS logo</w:t>
      </w:r>
    </w:p>
    <w:p>
      <w:r>
        <w:t xml:space="preserve">服务员</w:t>
      </w:r>
    </w:p>
    <w:p>
      <w:r>
        <w:t xml:space="preserve"> 在贵宾进场前 15 分钟，</w:t>
      </w:r>
    </w:p>
    <w:p>
      <w:r>
        <w:t xml:space="preserve">各种酒水点心、以及各</w:t>
      </w:r>
    </w:p>
    <w:p>
      <w:r>
        <w:t xml:space="preserve">种宴会所需用品，准备</w:t>
      </w:r>
    </w:p>
    <w:p>
      <w:r>
        <w:t xml:space="preserve">就绪。</w:t>
      </w:r>
    </w:p>
    <w:p>
      <w:r>
        <w:t xml:space="preserve"> 走动的服务员手拿托盘，</w:t>
      </w:r>
    </w:p>
    <w:p>
      <w:r>
        <w:t xml:space="preserve">托盘上有酒水和少量小</w:t>
      </w:r>
    </w:p>
    <w:p>
      <w:r>
        <w:t xml:space="preserve">点心。</w:t>
      </w:r>
    </w:p>
    <w:p>
      <w:r>
        <w:t xml:space="preserve">服务</w:t>
      </w:r>
    </w:p>
    <w:p>
      <w:r>
        <w:t xml:space="preserve"> 在客人消费过程中，服务员要</w:t>
      </w:r>
    </w:p>
    <w:p>
      <w:r>
        <w:t xml:space="preserve">及时巡台，只要烟缸里的烟蒂</w:t>
      </w:r>
    </w:p>
    <w:p>
      <w:r>
        <w:t xml:space="preserve">出现两个就要及时更换，及时</w:t>
      </w:r>
    </w:p>
    <w:p>
      <w:r>
        <w:t xml:space="preserve">补充餐巾纸。</w:t>
      </w:r>
    </w:p>
    <w:p>
      <w:r>
        <w:t xml:space="preserve"> 客人走到台阶时服务员一定要</w:t>
      </w:r>
    </w:p>
    <w:p>
      <w:r>
        <w:t xml:space="preserve">示意客人注意脚下。室内固定</w:t>
      </w:r>
    </w:p>
    <w:p>
      <w:r>
        <w:t xml:space="preserve">的角落都派有服务员观察 ~ 以</w:t>
      </w:r>
    </w:p>
    <w:p>
      <w:r>
        <w:t xml:space="preserve">便贵宾需要服务。</w:t>
      </w:r>
    </w:p>
    <w:p>
      <w:r>
        <w:t xml:space="preserve">宴会要点分析：</w:t>
      </w:r>
    </w:p>
    <w:p>
      <w:r>
        <w:t xml:space="preserve">客户的核心要求：</w:t>
      </w:r>
    </w:p>
    <w:p>
      <w:r>
        <w:t xml:space="preserve">本次宴会需营造出轻松，愉快的氛围。</w:t>
      </w:r>
    </w:p>
    <w:p>
      <w:r>
        <w:t xml:space="preserve">宴会的流程安排需顺畅。</w:t>
      </w:r>
    </w:p>
    <w:p>
      <w:r>
        <w:t xml:space="preserve">本次宴会的关键环节：</w:t>
      </w:r>
    </w:p>
    <w:p>
      <w:r>
        <w:t xml:space="preserve"> 主持人上台讲话。</w:t>
      </w:r>
    </w:p>
    <w:p>
      <w:r>
        <w:t xml:space="preserve"> 准时上好充足的酒水点心。</w:t>
      </w:r>
    </w:p>
    <w:p>
      <w:r>
        <w:t xml:space="preserve"> 协助配合好派发小礼品</w:t>
      </w:r>
    </w:p>
    <w:p>
      <w:r>
        <w:t xml:space="preserve">应急方案</w:t>
      </w:r>
    </w:p>
    <w:p>
      <w:r>
        <w:t xml:space="preserve">Banquet time/location/honored guest 1. 现场设备方面：让工程部的随时准备，以防设备故障 / 停电等情况，能及时维护 2. 现场所需物品方面：估计好客人的数量，准备充足的酒水和食物，后勤处应及时补充。</w:t>
      </w:r>
    </w:p>
    <w:p>
      <w:r>
        <w:t xml:space="preserve"> 3. 现场秩序方面：安保部密切留意现场状况，客人醉酒</w:t>
      </w:r>
    </w:p>
    <w:p>
      <w:r>
        <w:t xml:space="preserve">等情况要及时处理。</w:t>
      </w:r>
    </w:p>
    <w:p>
      <w:r>
        <w:t xml:space="preserve"> 4. 现场卫生清洁方面：服务员要随时清扫客人吃剩的食</w:t>
      </w:r>
    </w:p>
    <w:p>
      <w:r>
        <w:t xml:space="preserve">物和脏的餐具，补上新的餐具</w:t>
      </w:r>
    </w:p>
    <w:p>
      <w:r>
        <w:t xml:space="preserve">迎宾处 迎宾处设置在酒吧主入口，放置富有特色的签到台。</w:t>
      </w:r>
    </w:p>
    <w:p>
      <w:r>
        <w:t xml:space="preserve">迎宾</w:t>
      </w:r>
    </w:p>
    <w:p>
      <w:r>
        <w:t xml:space="preserve">处设门口还站立着身着火星服</w:t>
      </w:r>
    </w:p>
    <w:p>
      <w:r>
        <w:t xml:space="preserve">的工作人员，</w:t>
      </w:r>
    </w:p>
    <w:p>
      <w:r>
        <w:t xml:space="preserve">欢迎宾客，并</w:t>
      </w:r>
    </w:p>
    <w:p>
      <w:r>
        <w:t xml:space="preserve">给宾客</w:t>
      </w:r>
    </w:p>
    <w:p>
      <w:r>
        <w:t xml:space="preserve">派发精美礼品。</w:t>
      </w:r>
    </w:p>
    <w:p>
      <w:r>
        <w:t xml:space="preserve">让宾客感</w:t>
      </w:r>
    </w:p>
    <w:p>
      <w:r>
        <w:t xml:space="preserve">受到前所 迎宾处 未有的来自 Mars Bar 的独特。</w:t>
      </w:r>
    </w:p>
    <w:p>
      <w:r>
        <w:t xml:space="preserve">迎宾处</w:t>
      </w:r>
    </w:p>
    <w:p>
      <w:r>
        <w:t xml:space="preserve">室内布置</w:t>
      </w:r>
    </w:p>
    <w:p>
      <w:r>
        <w:t xml:space="preserve">食品区</w:t>
      </w:r>
    </w:p>
    <w:p>
      <w:r>
        <w:t xml:space="preserve">室内摆放长条餐桌放置各类酒</w:t>
      </w:r>
    </w:p>
    <w:p>
      <w:r>
        <w:t xml:space="preserve">水、点心、水果、小吃等，供</w:t>
      </w:r>
    </w:p>
    <w:p>
      <w:r>
        <w:t xml:space="preserve">宾客享用。</w:t>
      </w:r>
    </w:p>
    <w:p>
      <w:r>
        <w:t xml:space="preserve">室内布置 宾客的桌位上放</w:t>
      </w:r>
    </w:p>
    <w:p>
      <w:r>
        <w:t xml:space="preserve">置</w:t>
      </w:r>
    </w:p>
    <w:p>
      <w:r>
        <w:t xml:space="preserve">吧灯等</w:t>
      </w:r>
    </w:p>
    <w:p>
      <w:r>
        <w:t xml:space="preserve">装饰物</w:t>
      </w:r>
    </w:p>
    <w:p>
      <w:r>
        <w:t xml:space="preserve">，还有本</w:t>
      </w:r>
    </w:p>
    <w:p>
      <w:r>
        <w:t xml:space="preserve">次</w:t>
      </w:r>
    </w:p>
    <w:p>
      <w:r>
        <w:t xml:space="preserve">开业庆典的节目单</w:t>
      </w:r>
    </w:p>
    <w:p>
      <w:r>
        <w:t xml:space="preserve">。</w:t>
      </w:r>
    </w:p>
    <w:p>
      <w:r>
        <w:t xml:space="preserve">室内布置 舞台设计：舞台背景</w:t>
      </w:r>
    </w:p>
    <w:p>
      <w:r>
        <w:t xml:space="preserve">是绚丽</w:t>
      </w:r>
    </w:p>
    <w:p>
      <w:r>
        <w:t xml:space="preserve">的</w:t>
      </w:r>
    </w:p>
    <w:p>
      <w:r>
        <w:t xml:space="preserve">蓝色的 LED</w:t>
      </w:r>
    </w:p>
    <w:p>
      <w:r>
        <w:t xml:space="preserve">灯描绘</w:t>
      </w:r>
    </w:p>
    <w:p>
      <w:r>
        <w:t xml:space="preserve">出 Celebrate （庆</w:t>
      </w:r>
    </w:p>
    <w:p>
      <w:r>
        <w:t xml:space="preserve">祝）的英文单词</w:t>
      </w:r>
    </w:p>
    <w:p>
      <w:r>
        <w:t xml:space="preserve">，</w:t>
      </w:r>
    </w:p>
    <w:p>
      <w:r>
        <w:t xml:space="preserve">代表着我们这次庆典活动。</w:t>
      </w:r>
    </w:p>
    <w:p>
      <w:pPr>
        <w:pStyle w:val="Heading3"/>
      </w:pPr>
      <w:r>
        <w:t>批注 备注及其他附属文字</w:t>
      </w:r>
    </w:p>
    <w:p>
      <w:r>
        <w:t xml:space="preserve">ppt/notesSlides/notesSlide21.xml</w:t>
      </w:r>
    </w:p>
    <w:p>
      <w:r>
        <w:t xml:space="preserve">&lt;number&gt;</w:t>
      </w:r>
    </w:p>
    <w:p>
      <w:bookmarkStart w:id="486" w:name="src0486"/>
      <w:pPr>
        <w:pStyle w:val="Heading2"/>
      </w:pPr>
      <w:r>
        <w:t>0486 酒吧开业庆典.ppt</w:t>
      </w:r>
      <w:bookmarkEnd w:id="486"/>
    </w:p>
    <w:p>
      <w:r>
        <w:t xml:space="preserve">酒吧开业庆典方案</w:t>
      </w:r>
    </w:p>
    <w:p>
      <w:r>
        <w:t xml:space="preserve">活动概况</w:t>
      </w:r>
    </w:p>
    <w:p>
      <w:r>
        <w:t xml:space="preserve">• 活动时间： 2015 年 10 月</w:t>
      </w:r>
    </w:p>
    <w:p>
      <w:r>
        <w:t xml:space="preserve">• 活动地点：京华城一期酒吧</w:t>
      </w:r>
    </w:p>
    <w:p>
      <w:r>
        <w:t xml:space="preserve">• 活动内容：开业庆典 + 文艺汇演</w:t>
      </w:r>
    </w:p>
    <w:p>
      <w:r>
        <w:t xml:space="preserve">• 活动目的：精彩的文艺汇演烘托气氛，吸引酒吧的人气，提升知名度和美誉度；通过此次庆典活动对酒吧进行宣传和造势。</w:t>
      </w:r>
    </w:p>
    <w:p>
      <w:r>
        <w:t xml:space="preserve">活动布置</w:t>
      </w:r>
    </w:p>
    <w:p>
      <w:r>
        <w:t xml:space="preserve">• 现场放置气球拱门烘托气氛，舞台区搭建桁架、放置音响、铺设红毯，并加上礼炮布置。</w:t>
      </w:r>
    </w:p>
    <w:p>
      <w:r>
        <w:t xml:space="preserve">人员安排 --- 礼仪</w:t>
      </w:r>
    </w:p>
    <w:p>
      <w:r>
        <w:t xml:space="preserve">• 现场安排 4 名礼仪人员负责接待和指引</w:t>
      </w:r>
    </w:p>
    <w:p>
      <w:r>
        <w:t xml:space="preserve">人员安排 --- 篮球宝贝</w:t>
      </w:r>
    </w:p>
    <w:p>
      <w:r>
        <w:t xml:space="preserve">• 热情性感的篮球宝贝带动现场气氛</w:t>
      </w:r>
    </w:p>
    <w:p>
      <w:r>
        <w:t xml:space="preserve">文艺汇演 --- 伦巴</w:t>
      </w:r>
    </w:p>
    <w:p>
      <w:r>
        <w:t xml:space="preserve">• 精彩的伦巴表演展示激情和动感</w:t>
      </w:r>
    </w:p>
    <w:p>
      <w:r>
        <w:t xml:space="preserve">文艺汇演 --- 街舞</w:t>
      </w:r>
    </w:p>
    <w:p>
      <w:r>
        <w:t xml:space="preserve">• 现场街舞表演体现活力和动感的氛围，带动气氛</w:t>
      </w:r>
    </w:p>
    <w:p>
      <w:r>
        <w:t xml:space="preserve">文艺汇演 --- 乐队</w:t>
      </w:r>
    </w:p>
    <w:p>
      <w:r>
        <w:t xml:space="preserve">文艺汇演 --- 女子乐坊</w:t>
      </w:r>
    </w:p>
    <w:p>
      <w:r>
        <w:t xml:space="preserve">• 女子乐坊表演活力四射，热情欢快</w:t>
      </w:r>
    </w:p>
    <w:p>
      <w:r>
        <w:t xml:space="preserve">谢谢观看！</w:t>
      </w:r>
    </w:p>
    <w:p>
      <w:bookmarkStart w:id="487" w:name="src0487"/>
      <w:pPr>
        <w:pStyle w:val="Heading2"/>
      </w:pPr>
      <w:r>
        <w:t>0487 酒吧开业活动方案.pptx</w:t>
      </w:r>
      <w:bookmarkEnd w:id="487"/>
    </w:p>
    <w:p>
      <w:r>
        <w:t xml:space="preserve">酒吧开业活动方案</w:t>
      </w:r>
    </w:p>
    <w:p>
      <w:r>
        <w:t xml:space="preserve">时间： 2016 年 月 日</w:t>
      </w:r>
    </w:p>
    <w:p>
      <w:r>
        <w:t xml:space="preserve">地点：公安宾馆二楼</w:t>
      </w:r>
    </w:p>
    <w:p>
      <w:r>
        <w:t xml:space="preserve">主题：引领时尚，与众同乐 于众不同</w:t>
      </w:r>
    </w:p>
    <w:p>
      <w:r>
        <w:t xml:space="preserve">酒吧主持人： 2000 元 / 人</w:t>
      </w:r>
    </w:p>
    <w:p>
      <w:r>
        <w:t xml:space="preserve">人妖表演：泰国纯正人妖 2500/ 人</w:t>
      </w:r>
    </w:p>
    <w:p>
      <w:r>
        <w:t xml:space="preserve">二人转：东北民间诙谐表演二人转 2000 一对</w:t>
      </w:r>
    </w:p>
    <w:p>
      <w:r>
        <w:t xml:space="preserve">艳舞：性感爵士舞蹈表演 2000/ 人</w:t>
      </w:r>
    </w:p>
    <w:p>
      <w:r>
        <w:t xml:space="preserve">军鼓： 70/ 人标准 20 人</w:t>
      </w:r>
    </w:p>
    <w:p>
      <w:r>
        <w:t xml:space="preserve">女歌手： 1000/ 人</w:t>
      </w:r>
    </w:p>
    <w:p>
      <w:r>
        <w:t xml:space="preserve">酒吧现场开业仪式及布置： 2000</w:t>
      </w:r>
    </w:p>
    <w:p>
      <w:r>
        <w:t xml:space="preserve">● 酒吧室内气球拉花装饰</w:t>
      </w:r>
    </w:p>
    <w:p>
      <w:r>
        <w:t xml:space="preserve">●气拱门、绢花拱门：</w:t>
      </w:r>
    </w:p>
    <w:p>
      <w:r>
        <w:t xml:space="preserve">●红地毯</w:t>
      </w:r>
    </w:p>
    <w:p>
      <w:r>
        <w:t xml:space="preserve">●开业剪彩仪式</w:t>
      </w:r>
    </w:p>
    <w:p>
      <w:r>
        <w:t xml:space="preserve">礼仪接待： 300/ 人 / 天</w:t>
      </w:r>
    </w:p>
    <w:p>
      <w:r>
        <w:t xml:space="preserve">音响设备全套： 1000</w:t>
      </w:r>
    </w:p>
    <w:p>
      <w:r>
        <w:t xml:space="preserve">主题喷绘海报： 30/ 平方米</w:t>
      </w:r>
    </w:p>
    <w:p>
      <w:bookmarkStart w:id="488" w:name="src0488"/>
      <w:pPr>
        <w:pStyle w:val="Heading2"/>
      </w:pPr>
      <w:r>
        <w:t>0488 酒吧开业策划案.ppt</w:t>
      </w:r>
      <w:bookmarkEnd w:id="488"/>
    </w:p>
    <w:p>
      <w:r>
        <w:t xml:space="preserve">这座休闲之都强力打造，追求时尚、高品位的生活，成</w:t>
      </w:r>
    </w:p>
    <w:p>
      <w:r>
        <w:t xml:space="preserve">了现代都市人的生活目标，他们要的是生活水平、生活质</w:t>
      </w:r>
    </w:p>
    <w:p>
      <w:r>
        <w:t xml:space="preserve">量。在一天忙碌的工作之后，酒吧便成为一个休闲、放松、</w:t>
      </w:r>
    </w:p>
    <w:p>
      <w:r>
        <w:t xml:space="preserve">娱乐、会友的好去处。泡吧不失为夜生活的首选：良风习</w:t>
      </w:r>
    </w:p>
    <w:p>
      <w:r>
        <w:t xml:space="preserve">习的夜晚，邀上三五个好友，伴着音乐，轻泯一口杯中酒，</w:t>
      </w:r>
    </w:p>
    <w:p>
      <w:r>
        <w:t xml:space="preserve">品味这个城市夜的气息！酒吧，都市休闲消费闪亮的经济</w:t>
      </w:r>
    </w:p>
    <w:p>
      <w:r>
        <w:t xml:space="preserve">增长点！</w:t>
      </w:r>
    </w:p>
    <w:p>
      <w:r>
        <w:t xml:space="preserve">目标群体分析：</w:t>
      </w:r>
    </w:p>
    <w:p>
      <w:r>
        <w:t xml:space="preserve">EDH 一族追求主题性酒吧，不为放松，不为休闲，只为追求艺术、理想，志同道合者聚会；</w:t>
      </w:r>
    </w:p>
    <w:p>
      <w:r>
        <w:t xml:space="preserve">STH 一族追求放松，释放工作压力，或许每周变换地方，但只要有特色的酒吧，肯定在考虑之中，他们是泡吧中狂热的一份子，要 high 出激情，high 出状态，简单一句话，要的就是 high!</w:t>
      </w:r>
    </w:p>
    <w:p>
      <w:r>
        <w:t xml:space="preserve">NH 一族追求高雅的格调，绝不到震耳欲聋的迪吧去折磨耳朵，他们要的是恰当的灯光，适合氛围的音乐，或欢声笑语，或侃侃而谈，或轻声耳语，他们绝不允许别人的打扰。</w:t>
      </w:r>
    </w:p>
    <w:p>
      <w:r>
        <w:t xml:space="preserve">综观，在酒吧的的广告宣传方面，做得绝对不够，像 NH 一族要想 high一下却苦于久久不能找到符合自己口味的酒吧，总不至于每家进去看一下，等找到了，都该回家睡觉了。关键是酒吧与消费者之间缺乏一种沟通的桥梁。</w:t>
      </w:r>
    </w:p>
    <w:p>
      <w:r>
        <w:t xml:space="preserve">1 、品牌展示 -- （回避）潮人酒吧，终于登陆（回避）。其品牌的影响力和先进的经营管理理念，必将带动（回避）酒吧娱乐行业的新一轮发展，全面升级业界经营浪潮，掀起新的消费风暴；</w:t>
      </w:r>
    </w:p>
    <w:p>
      <w:r>
        <w:t xml:space="preserve">2 、扩大知名度—以活动的成功进行，来全面提升（回避）潮人</w:t>
      </w:r>
    </w:p>
    <w:p>
      <w:r>
        <w:t xml:space="preserve">酒吧的知名度，吸引目标消费群体的高度关注，同时，依靠前期销售</w:t>
      </w:r>
    </w:p>
    <w:p>
      <w:r>
        <w:t xml:space="preserve">手段，形成强势姿态（良好的开端，是成功的一半，以服务为卖点，</w:t>
      </w:r>
    </w:p>
    <w:p>
      <w:r>
        <w:t xml:space="preserve">特色及质量为保证，必将吸引众多消费者的目光）</w:t>
      </w:r>
    </w:p>
    <w:p>
      <w:r>
        <w:t xml:space="preserve">活动背景</w:t>
      </w:r>
    </w:p>
    <w:p>
      <w:r>
        <w:t xml:space="preserve">（回避）潮人酒吧开业庆典活</w:t>
      </w:r>
    </w:p>
    <w:p>
      <w:r>
        <w:t xml:space="preserve">动</w:t>
      </w:r>
    </w:p>
    <w:p>
      <w:r>
        <w:t xml:space="preserve">活动内容</w:t>
      </w:r>
    </w:p>
    <w:p>
      <w:r>
        <w:t xml:space="preserve">时间： 201X 年 3 月 23 日</w:t>
      </w:r>
    </w:p>
    <w:p>
      <w:r>
        <w:t xml:space="preserve">地点：（回避）潮人酒吧</w:t>
      </w:r>
    </w:p>
    <w:p>
      <w:r>
        <w:t xml:space="preserve">活动目的</w:t>
      </w:r>
    </w:p>
    <w:p>
      <w:r>
        <w:t xml:space="preserve">1 、 3 月 23 日，（回避）潮人酒吧喜庆开业，向人们提供活力、健康、有趣的酒吧现场节目，以多彩的酒吧演艺节目，丰富目标消费群体的娱乐生活，弘扬正确的酒吧文化；</w:t>
      </w:r>
    </w:p>
    <w:p>
      <w:r>
        <w:t xml:space="preserve">2 、呈现（回避）潮人酒吧的独特酒吧品牌魅力，展现其独特</w:t>
      </w:r>
    </w:p>
    <w:p>
      <w:r>
        <w:t xml:space="preserve">的酒吧文化氛围，在消费者心目中形成强势姿态，通过系列活</w:t>
      </w:r>
    </w:p>
    <w:p>
      <w:r>
        <w:t xml:space="preserve">动的组合，确立（回避）潮人酒吧在本土酒吧行业中的至尊地</w:t>
      </w:r>
    </w:p>
    <w:p>
      <w:r>
        <w:t xml:space="preserve">位；</w:t>
      </w:r>
    </w:p>
    <w:p>
      <w:r>
        <w:t xml:space="preserve">活动要点</w:t>
      </w:r>
    </w:p>
    <w:p>
      <w:r>
        <w:t xml:space="preserve">1 、宣扬真正意义上的酒吧文化，全面提升（回避）本土酒吧消费</w:t>
      </w:r>
    </w:p>
    <w:p>
      <w:r>
        <w:t xml:space="preserve">时尚新理念；</w:t>
      </w:r>
    </w:p>
    <w:p>
      <w:r>
        <w:t xml:space="preserve">2 、突出展示酒吧设施，规模及特色，以其拉开与本土其他传统酒</w:t>
      </w:r>
    </w:p>
    <w:p>
      <w:r>
        <w:t xml:space="preserve">吧的距离和档次，实行差异化营销策略；</w:t>
      </w:r>
    </w:p>
    <w:p>
      <w:r>
        <w:t xml:space="preserve">3 、营造隆重、时尚、潮流的开业气氛，利用品牌影响，吸引消费</w:t>
      </w:r>
    </w:p>
    <w:p>
      <w:r>
        <w:t xml:space="preserve">者；</w:t>
      </w:r>
    </w:p>
    <w:p>
      <w:r>
        <w:t xml:space="preserve">活动定位</w:t>
      </w:r>
    </w:p>
    <w:p>
      <w:r>
        <w:t xml:space="preserve">1 、以活动现场布置的新颖、酒吧服务公主、少爷着装的艳丽色彩，</w:t>
      </w:r>
    </w:p>
    <w:p>
      <w:r>
        <w:t xml:space="preserve">来映衬（回避）潮人酒吧轻松愉悦却沉淀着时光褶皱的氛围，突现品牌</w:t>
      </w:r>
    </w:p>
    <w:p>
      <w:r>
        <w:t xml:space="preserve">酒吧的特色；</w:t>
      </w:r>
    </w:p>
    <w:p>
      <w:r>
        <w:t xml:space="preserve">2 、从特色上独秀一方，带动酒吧时尚格调的风靡，眼里色彩的盛</w:t>
      </w:r>
    </w:p>
    <w:p>
      <w:r>
        <w:t xml:space="preserve">行及沉淀着模糊暧昧气氛的情调格局；</w:t>
      </w:r>
    </w:p>
    <w:p>
      <w:r>
        <w:t xml:space="preserve">参加人员</w:t>
      </w:r>
    </w:p>
    <w:p>
      <w:r>
        <w:t xml:space="preserve">1 、活动当天主要消费者，为当晚（回避）潮人酒吧吧友及参加</w:t>
      </w:r>
    </w:p>
    <w:p>
      <w:r>
        <w:t xml:space="preserve">庆典各项活动的参与者；</w:t>
      </w:r>
    </w:p>
    <w:p>
      <w:r>
        <w:t xml:space="preserve">2 、邀请行业内相关人士参与；</w:t>
      </w:r>
    </w:p>
    <w:p>
      <w:r>
        <w:t xml:space="preserve">3 、庆典为 xx 人规模，出于安全因素考虑，应相对的限制参与人数；</w:t>
      </w:r>
    </w:p>
    <w:p>
      <w:r>
        <w:t xml:space="preserve">活动配合</w:t>
      </w:r>
    </w:p>
    <w:p>
      <w:r>
        <w:t xml:space="preserve">活动负责—（回避）潮人酒吧：负责活动总体进展，拟定嘉宾名单，嘉宾邀请，人员配置；</w:t>
      </w:r>
    </w:p>
    <w:p>
      <w:r>
        <w:t xml:space="preserve">现场协调—（回避）潮人酒吧 DJ 及主持；负责来宾欣赏预定节目及参与各项活动；</w:t>
      </w:r>
    </w:p>
    <w:p>
      <w:r>
        <w:t xml:space="preserve">道具准备—（回避）传媒，（回避）潮人酒吧配合；</w:t>
      </w:r>
    </w:p>
    <w:p>
      <w:r>
        <w:t xml:space="preserve">对外联系 -- （回避）传媒：负责派送礼品，联系相关演出人员等；</w:t>
      </w:r>
    </w:p>
    <w:p>
      <w:r>
        <w:t xml:space="preserve">宾客接待 -- （回避）传媒：负责嘉宾签到，资料发放；</w:t>
      </w:r>
    </w:p>
    <w:p>
      <w:r>
        <w:t xml:space="preserve">维持秩序—（回避）潮人酒吧保安人员：负责现场秩序维护，停车道车辆停放，过于拥挤时负责疏散人群；</w:t>
      </w:r>
    </w:p>
    <w:p>
      <w:r>
        <w:t xml:space="preserve">氛围营造</w:t>
      </w:r>
    </w:p>
    <w:p>
      <w:r>
        <w:t xml:space="preserve">1 、现场部分场景采用金布包裹捆扎，突出显示（回避）潮人酒吧的</w:t>
      </w:r>
    </w:p>
    <w:p>
      <w:r>
        <w:t xml:space="preserve">金碧辉煌与高贵气质，同时，采用球形鲜花配以蜡烛造型，打造现场</w:t>
      </w:r>
    </w:p>
    <w:p>
      <w:r>
        <w:t xml:space="preserve">的高雅氛围；</w:t>
      </w:r>
    </w:p>
    <w:p>
      <w:r>
        <w:t xml:space="preserve">2 、酒吧公主统一着改良式西式公主装，色彩较为鲜艳；酒吧少爷统</w:t>
      </w:r>
    </w:p>
    <w:p>
      <w:r>
        <w:t xml:space="preserve">一着黑色西装，打领结；礼仪服务小姐统一着西式晚装；</w:t>
      </w:r>
    </w:p>
    <w:p>
      <w:r>
        <w:t xml:space="preserve">3 、现场流程进行至揭幕环节时，施放 18 枚冷焰火，预示（回避）潮人酒吧的大吉大利和财运兴旺；</w:t>
      </w:r>
    </w:p>
    <w:p>
      <w:r>
        <w:t xml:space="preserve">氛围营造（效果图）</w:t>
      </w:r>
    </w:p>
    <w:p>
      <w:r>
        <w:t xml:space="preserve">推荐演艺 舞狮</w:t>
      </w:r>
    </w:p>
    <w:p>
      <w:r>
        <w:t xml:space="preserve">推荐演艺 激光水鼓</w:t>
      </w:r>
    </w:p>
    <w:p>
      <w:r>
        <w:t xml:space="preserve">推荐演艺</w:t>
      </w:r>
    </w:p>
    <w:p>
      <w:r>
        <w:t xml:space="preserve">动感小</w:t>
      </w:r>
    </w:p>
    <w:p>
      <w:r>
        <w:t xml:space="preserve">提</w:t>
      </w:r>
    </w:p>
    <w:p>
      <w:r>
        <w:t xml:space="preserve">琴</w:t>
      </w:r>
    </w:p>
    <w:p>
      <w:r>
        <w:t xml:space="preserve">推荐演艺 新民乐</w:t>
      </w:r>
    </w:p>
    <w:p>
      <w:r>
        <w:t xml:space="preserve">推荐演艺 摇滚乐队</w:t>
      </w:r>
    </w:p>
    <w:p>
      <w:r>
        <w:t xml:space="preserve">推荐演艺 爵士舞</w:t>
      </w:r>
    </w:p>
    <w:p>
      <w:r>
        <w:t xml:space="preserve">推荐演艺</w:t>
      </w:r>
    </w:p>
    <w:p>
      <w:r>
        <w:t xml:space="preserve">萨克斯</w:t>
      </w:r>
    </w:p>
    <w:p>
      <w:r>
        <w:t xml:space="preserve">THANKS!</w:t>
      </w:r>
    </w:p>
    <w:p>
      <w:bookmarkStart w:id="489" w:name="src0489"/>
      <w:pPr>
        <w:pStyle w:val="Heading2"/>
      </w:pPr>
      <w:r>
        <w:t>0489 酒吧微信营销方案与案例.docx</w:t>
      </w:r>
      <w:bookmarkEnd w:id="489"/>
    </w:p>
    <w:p>
      <w:r>
        <w:t xml:space="preserve">酒吧微信营销方案与案例</w:t>
      </w:r>
    </w:p>
    <w:p>
      <w:r>
        <w:t xml:space="preserve">废话不多说，单刀直入，直接贴出酒吧微信营销方案。</w:t>
      </w:r>
    </w:p>
    <w:p>
      <w:r>
        <w:t xml:space="preserve">1.获取粉丝</w:t>
      </w:r>
    </w:p>
    <w:p>
      <w:r>
        <w:t xml:space="preserve">人人都在用微信，天天都在用微信，使得微信已经成为互联网的流量入口。用户只需要二维码扫扫就能成为你的粉丝，相较于其他方式，获得流量的成本较低。</w:t>
      </w:r>
    </w:p>
    <w:p>
      <w:r>
        <w:t xml:space="preserve">对于获取粉丝的方式，这里举例一下：比如酒吧店内，门口，自己官方网站，团购网站，论坛等目标用户聚集的地方放上二维码引导关注公众号。总之你的目标用户在哪儿，二维码就在哪儿。</w:t>
      </w:r>
    </w:p>
    <w:p>
      <w:r>
        <w:t xml:space="preserve">2.微信公众号建设（由沃德鑫微企提供公众号建设）</w:t>
      </w:r>
    </w:p>
    <w:p>
      <w:r>
        <w:t xml:space="preserve">粉丝关注你肯定是有原因的，一般是想通过微信获取点儿优惠，或者是能带来更方便的服务。如果你提供的东西对用户没什么价值，别人肯定不会关注你。所以，需要仔细思考如何建设微信公众号，为粉丝提供什么服务，带来什么价值。同时也通过微信运营积累忠实用户，毕竟带来一个新用户的成本比维护老用户的成本要高，一个忠实的顾客=长期的客流啊。</w:t>
      </w:r>
    </w:p>
    <w:p>
      <w:r>
        <w:t xml:space="preserve">A， 我们先理清一下用户的主要需求有</w:t>
      </w:r>
    </w:p>
    <w:p>
      <w:r>
        <w:t xml:space="preserve">1. 找酒吧</w:t>
      </w:r>
    </w:p>
    <w:p>
      <w:r>
        <w:t xml:space="preserve">2. 找优惠</w:t>
      </w:r>
    </w:p>
    <w:p>
      <w:r>
        <w:t xml:space="preserve">3. 在线预约</w:t>
      </w:r>
    </w:p>
    <w:p>
      <w:r>
        <w:t xml:space="preserve">B， 基于用户的需求，酒吧商家能在微信内做什么公众号该怎么建设呢？</w:t>
      </w:r>
    </w:p>
    <w:p>
      <w:r>
        <w:t xml:space="preserve">1. 提供在线预约（总有那么一群人，希望用最方便的方式获得某些东西，</w:t>
      </w:r>
    </w:p>
    <w:p>
      <w:r>
        <w:t xml:space="preserve">就像买火车票一样，线上这么方便，我为什么要亲自到线下去呢，而且亲自到店还不一定有位）</w:t>
      </w:r>
    </w:p>
    <w:p>
      <w:r>
        <w:t xml:space="preserve">2. 提供各种优惠活动（生意不好的时候，搞活动，给点儿实惠吸引老客户前来消费还是挺有用的，老客户就是长期客流，这点优惠总比带来个新顾客的成本低吧）</w:t>
      </w:r>
    </w:p>
    <w:p>
      <w:r>
        <w:t xml:space="preserve">3. 提供在线团购，总有那么一群人，喜欢比价，谁家有团购我就去谁家。</w:t>
      </w:r>
    </w:p>
    <w:p>
      <w:r>
        <w:t xml:space="preserve">4. 提供微信会员卡</w:t>
      </w:r>
    </w:p>
    <w:p>
      <w:r>
        <w:t xml:space="preserve">a.取代实体会员卡，不用购买会员管理系统，节省两项开支</w:t>
      </w:r>
    </w:p>
    <w:p>
      <w:r>
        <w:t xml:space="preserve">b.用户不再需要随身携带实体会员卡，只要微信账号在，会员卡就在，避免遗失补办等诸多麻烦。</w:t>
      </w:r>
    </w:p>
    <w:p>
      <w:r>
        <w:t xml:space="preserve">c.真正实现了会员管理的简单、方便、易于操作，可以通过手机轻松管理用户信息，包括用户手机号、年龄、地址等相关信息。</w:t>
      </w:r>
    </w:p>
    <w:p>
      <w:r>
        <w:t xml:space="preserve">d.商家直接通过手机为用户累计消费积分，用户的消费积分和消费记录随时可查。</w:t>
      </w:r>
    </w:p>
    <w:p>
      <w:r>
        <w:t xml:space="preserve">根据不同的积分设立相应的等级，根据不同等级的会员设立不同的会员特权，如优惠特权，免费停车位，包间预留等专属服务特权，并对不同等级会员创建针对性的营销活动，从而保持粉丝的长期粘性。）</w:t>
      </w:r>
    </w:p>
    <w:p>
      <w:r>
        <w:t xml:space="preserve">e.提供微信摇一摇活跃现场气氛（建议你去搜一下保时捷的微信摇一摇抽奖活动，现场high 爆了）总之，酒吧做微信营销，要做好沟通、互动和服务。微信天生就是一个 CRM，通过微信与粉丝建立一条良好的沟通互动渠道，建立与粉丝的长期联系。并配合在线的各种营销活动</w:t>
      </w:r>
    </w:p>
    <w:p>
      <w:r>
        <w:t xml:space="preserve">提高粉丝的活跃度和参与度，用微信会员卡进行会员分层分级管理，以会员特权和会员在线营销优惠活动为辅助，真正实现粉丝精准营销，提高粉丝的消费频率，带来长期的客流。</w:t>
      </w:r>
    </w:p>
    <w:p>
      <w:bookmarkStart w:id="490" w:name="src0490"/>
      <w:pPr>
        <w:pStyle w:val="Heading2"/>
      </w:pPr>
      <w:r>
        <w:t>0490 酒吧微信营销策划方案.doc</w:t>
      </w:r>
      <w:bookmarkEnd w:id="490"/>
    </w:p>
    <w:p>
      <w:r>
        <w:t xml:space="preserve">酒吧行业微信营销策划方案</w:t>
      </w:r>
    </w:p>
    <w:p>
      <w:r>
        <w:t xml:space="preserve">对于世界杯来说，可是全球所有球迷的期盼，在这份期盼当中，球</w:t>
      </w:r>
    </w:p>
    <w:p>
      <w:r>
        <w:t xml:space="preserve">迷如果不能去现场，最想去的地方，莫过于酒吧！那酒吧如何利用这</w:t>
      </w:r>
    </w:p>
    <w:p>
      <w:r>
        <w:t xml:space="preserve">样的机会做微信营销呢？</w:t>
      </w:r>
    </w:p>
    <w:p>
      <w:r>
        <w:t xml:space="preserve">我们要清楚一件事情，为什么世界杯的时候，球迷都喜欢去酒吧</w:t>
      </w:r>
    </w:p>
    <w:p>
      <w:r>
        <w:t xml:space="preserve">看球呢？气氛！好了，既然知道是为了气氛去的，那就有办法利用微</w:t>
      </w:r>
    </w:p>
    <w:p>
      <w:r>
        <w:t xml:space="preserve">信营销更来提升一下自己酒吧的营业额！</w:t>
      </w:r>
    </w:p>
    <w:p>
      <w:r>
        <w:t xml:space="preserve">还有一个更重要的事情，那就是预热，活动策划的预热！</w:t>
      </w:r>
    </w:p>
    <w:p>
      <w:r>
        <w:t xml:space="preserve">首先是如何积聚市内的球迷，可以通过 qq 群寻找这类人群，也</w:t>
      </w:r>
    </w:p>
    <w:p>
      <w:r>
        <w:t xml:space="preserve">可以在线下策划一些活动。最简单的方式就是在酒吧门口布置吸引眼</w:t>
      </w:r>
    </w:p>
    <w:p>
      <w:r>
        <w:t xml:space="preserve">球的横幅，比如：来这看世界杯送啤酒，或者是纪念品之类的优惠活</w:t>
      </w:r>
    </w:p>
    <w:p>
      <w:r>
        <w:t xml:space="preserve">动。尽量让更多的球迷关注自己酒吧的微信公众账号，另外在公众账</w:t>
      </w:r>
    </w:p>
    <w:p>
      <w:r>
        <w:t xml:space="preserve">号上发起投票或竞猜活动，凡是猜中比赛结果的赠送酒水或礼品。酒</w:t>
      </w:r>
    </w:p>
    <w:p>
      <w:r>
        <w:t xml:space="preserve">吧主要的收入来源就是酒水，在微信公众账号上可以公布各类酒水的</w:t>
      </w:r>
    </w:p>
    <w:p>
      <w:r>
        <w:t xml:space="preserve">价格，关注公众账号购买酒水有优惠。这样可以增加很多好友和粉丝，</w:t>
      </w:r>
    </w:p>
    <w:p>
      <w:r>
        <w:t xml:space="preserve">不给用户一点好处，是很难让别人关注你的，很多好友会自己转发这</w:t>
      </w:r>
    </w:p>
    <w:p>
      <w:r>
        <w:t xml:space="preserve">样的活动，无形之中帮忙推广了你的账号。</w:t>
      </w:r>
    </w:p>
    <w:p>
      <w:r>
        <w:t xml:space="preserve">然后是如何才能卖掉更多的酒水，酒吧一般会有专门销售酒水的</w:t>
      </w:r>
    </w:p>
    <w:p>
      <w:r>
        <w:t xml:space="preserve">妹子，夏季一般喝的最多的是啤酒。啤酒品牌有低档次的，也有高档</w:t>
      </w:r>
    </w:p>
    <w:p>
      <w:r>
        <w:t xml:space="preserve">次的，价格从几块钱一瓶到几十块钱一瓶，根据用户的不同消费水平，</w:t>
      </w:r>
    </w:p>
    <w:p>
      <w:r>
        <w:t xml:space="preserve">推荐给顾客不同档次的啤酒。多数顾客消费水平没那么高，世界杯期</w:t>
      </w:r>
    </w:p>
    <w:p>
      <w:r>
        <w:t xml:space="preserve">间不适合销售那些高档次的啤酒，因为聚集在一起看比赛的多数为屌</w:t>
      </w:r>
    </w:p>
    <w:p>
      <w:r>
        <w:t xml:space="preserve">丝。不过也有顾客会选择包厢，至少不会那么吵，而且几个朋友在一</w:t>
      </w:r>
    </w:p>
    <w:p>
      <w:r>
        <w:t xml:space="preserve">起看更有激情。对于这部分顾客可以推荐几种档次的啤酒，甚至是采</w:t>
      </w:r>
    </w:p>
    <w:p>
      <w:r>
        <w:t xml:space="preserve">用套餐的方式，目的是让顾客购买更多的啤酒。当然消费达到一定金</w:t>
      </w:r>
    </w:p>
    <w:p>
      <w:r>
        <w:t xml:space="preserve">额可以赠送点花生米、果盘之类的。</w:t>
      </w:r>
    </w:p>
    <w:p>
      <w:r>
        <w:t xml:space="preserve">最后是微信公众账号的功能设计，使用公众账号可以在线呼叫服</w:t>
      </w:r>
    </w:p>
    <w:p>
      <w:r>
        <w:t xml:space="preserve">务员，功能方面需要再给顾客介绍下。这种活动一般都会有主持人，</w:t>
      </w:r>
    </w:p>
    <w:p>
      <w:r>
        <w:t xml:space="preserve">负责活跃现场气氛，当然也是为了卖酒水。除了可以在线呼叫服务员</w:t>
      </w:r>
    </w:p>
    <w:p>
      <w:r>
        <w:t xml:space="preserve">之外，还有酒水套餐介绍等，顾客可以直接在微信上完成支付，甚至</w:t>
      </w:r>
    </w:p>
    <w:p>
      <w:r>
        <w:t xml:space="preserve">不用去酒吧的收银台了，十分方便快捷。如果酒吧能与其他商家合作，</w:t>
      </w:r>
    </w:p>
    <w:p>
      <w:r>
        <w:t xml:space="preserve">那可能会盈利更多，比如：卖球衣的商家，酒吧可以兼职销售一些球</w:t>
      </w:r>
    </w:p>
    <w:p>
      <w:r>
        <w:t xml:space="preserve">衣或纪念品。</w:t>
      </w:r>
    </w:p>
    <w:p>
      <w:r>
        <w:t xml:space="preserve">世界杯肯定会带动球迷们消费，像一些常见的零食，花生米、薯</w:t>
      </w:r>
    </w:p>
    <w:p>
      <w:r>
        <w:t xml:space="preserve">片等的销量也会随之增加。所以酒吧不仅要考虑到酒水的消费，这些</w:t>
      </w:r>
    </w:p>
    <w:p>
      <w:r>
        <w:t xml:space="preserve">零食的需求量同样很大，当然零食的价格不能比外面高太多。本着“薄</w:t>
      </w:r>
    </w:p>
    <w:p>
      <w:r>
        <w:t xml:space="preserve">利多销”的原则，零食、纪念品、啤酒，这些商品完全可以打包销售，组合起来让顾客觉得更加实惠。据数据统计，超过 30%的人会选择在酒吧观看世界杯，所以酒吧是球迷们消费的主要地点，不管是微信营销，还是其他各种营销方式，酒吧都不能错过“世界杯”!</w:t>
      </w:r>
    </w:p>
    <w:p>
      <w:r>
        <w:t xml:space="preserve">专业网络营销系统植入 网络营销方案策划 培训 大连博今营销</w:t>
      </w:r>
    </w:p>
    <w:p>
      <w:r>
        <w:t xml:space="preserve">策划有限公司。</w:t>
      </w:r>
    </w:p>
    <w:p>
      <w:r>
        <w:t xml:space="preserve">微信营销说白点，就是投用户其所好，世界杯就是啤酒、饮料、小</w:t>
      </w:r>
    </w:p>
    <w:p>
      <w:r>
        <w:t xml:space="preserve">食品、熬夜！只要利用好用户的消费心理，并搭配合理的方案，一定</w:t>
      </w:r>
    </w:p>
    <w:p>
      <w:r>
        <w:t xml:space="preserve">可以获得意想不到的效果。</w:t>
      </w:r>
    </w:p>
    <w:p>
      <w:r>
        <w:t xml:space="preserve">最最最后，要说明一点，微信营销其实就是交流与沟通，在世界</w:t>
      </w:r>
    </w:p>
    <w:p>
      <w:r>
        <w:t xml:space="preserve">杯比赛结束的时候，一定要告诉所有用户，请不要酒后驾车！</w:t>
      </w:r>
    </w:p>
    <w:p>
      <w:r>
        <w:t xml:space="preserve">责任编辑：大连博今营销策划</w:t>
      </w:r>
    </w:p>
    <w:p>
      <w:bookmarkStart w:id="491" w:name="src0491"/>
      <w:pPr>
        <w:pStyle w:val="Heading2"/>
      </w:pPr>
      <w:r>
        <w:t>0491 酒吧感恩节活动方案.doc</w:t>
      </w:r>
      <w:bookmarkEnd w:id="491"/>
    </w:p>
    <w:p>
      <w:r>
        <w:t xml:space="preserve">xx 酒吧感恩节策划方案</w:t>
      </w:r>
    </w:p>
    <w:p>
      <w:r>
        <w:t xml:space="preserve">活动时间：11 月 28-30 日（12 月 1 日视情况而定）活动主题：感谢有你活动口号：至诚感恩，全心回报活动内容：</w:t>
      </w:r>
    </w:p>
    <w:p>
      <w:r>
        <w:t xml:space="preserve">3 天连续活动，3 重惊喜回馈！！</w:t>
      </w:r>
    </w:p>
    <w:p>
      <w:r>
        <w:t xml:space="preserve">xx 用行动回馈给您最诚挚的感恩谢礼。</w:t>
      </w:r>
    </w:p>
    <w:p>
      <w:r>
        <w:t xml:space="preserve">回馈一：会员卡消费，全场啤酒买一送一。</w:t>
      </w:r>
    </w:p>
    <w:p>
      <w:r>
        <w:t xml:space="preserve">回馈二：新开卡会员 1、充？送？</w:t>
      </w:r>
    </w:p>
    <w:p>
      <w:r>
        <w:t xml:space="preserve">回馈三：每天 11：28 全场送半打啤酒，并有好礼相送。</w:t>
      </w:r>
    </w:p>
    <w:p>
      <w:r>
        <w:t xml:space="preserve">酒水促销套餐：</w:t>
      </w:r>
    </w:p>
    <w:p>
      <w:r>
        <w:t xml:space="preserve">天使感恩套餐：（点此套餐可送专属小礼物）</w:t>
      </w:r>
    </w:p>
    <w:p>
      <w:r>
        <w:t xml:space="preserve">活动布置：</w:t>
      </w:r>
    </w:p>
    <w:p>
      <w:r>
        <w:t xml:space="preserve">1、 现场布置以白色、爱心为主，可在楼梯上缠绕白色丝带，星星灯，桌上小的蜡烛灯营造梦幻的气氛。</w:t>
      </w:r>
    </w:p>
    <w:p>
      <w:r>
        <w:t xml:space="preserve">2、 租借白色的翅膀给演职人员。</w:t>
      </w:r>
    </w:p>
    <w:p>
      <w:r>
        <w:t xml:space="preserve">3、 为客人准备一些小的爱心礼物。</w:t>
      </w:r>
    </w:p>
    <w:p>
      <w:r>
        <w:t xml:space="preserve">4、 消费前三客人抽奖的礼品。（洋酒一瓶；消费券；暖冬大礼包）</w:t>
      </w:r>
    </w:p>
    <w:p>
      <w:r>
        <w:t xml:space="preserve">5、 喷绘、宣传单尽量用粉色，玫红等营造温馨的感觉。</w:t>
      </w:r>
    </w:p>
    <w:p>
      <w:r>
        <w:t xml:space="preserve">活动现场：</w:t>
      </w:r>
    </w:p>
    <w:p>
      <w:r>
        <w:t xml:space="preserve">1、 DANCE 白色演出服舞蹈。</w:t>
      </w:r>
    </w:p>
    <w:p>
      <w:r>
        <w:t xml:space="preserve">2、 消费前三客人抽奖。（尽量安排美女上台）</w:t>
      </w:r>
    </w:p>
    <w:p>
      <w:r>
        <w:t xml:space="preserve">3、 模特纯白礼服走秀。（或者身材好的女营销）</w:t>
      </w:r>
    </w:p>
    <w:p>
      <w:r>
        <w:t xml:space="preserve">4、 舞蹈演员，所有员工配合慢摇版《感恩的心》。暂定</w:t>
      </w:r>
    </w:p>
    <w:p>
      <w:r>
        <w:t xml:space="preserve">因为有你，音乐变得生动。</w:t>
      </w:r>
    </w:p>
    <w:p>
      <w:r>
        <w:t xml:space="preserve">因为有你，快乐无处不在。</w:t>
      </w:r>
    </w:p>
    <w:p>
      <w:r>
        <w:t xml:space="preserve">因为有你，欣诺才有意义。</w:t>
      </w:r>
    </w:p>
    <w:p>
      <w:r>
        <w:t xml:space="preserve">世界这么大，我们相遇在欣诺。</w:t>
      </w:r>
    </w:p>
    <w:p>
      <w:r>
        <w:t xml:space="preserve">欣诺感谢有你们的一路陪伴！</w:t>
      </w:r>
    </w:p>
    <w:p>
      <w:bookmarkStart w:id="493" w:name="src0493"/>
      <w:pPr>
        <w:pStyle w:val="Heading2"/>
      </w:pPr>
      <w:r>
        <w:t>0493 酒吧活动策划.docx</w:t>
      </w:r>
      <w:bookmarkEnd w:id="493"/>
    </w:p>
    <w:p>
      <w:r>
        <w:t xml:space="preserve">HAWA 酒吧活动方案</w:t>
      </w:r>
    </w:p>
    <w:p>
      <w:r>
        <w:t xml:space="preserve">活动主题：邂逅之夜——寻找完美 CP</w:t>
      </w:r>
    </w:p>
    <w:p>
      <w:r>
        <w:t xml:space="preserve">活动地址：HAWA 酒吧</w:t>
      </w:r>
    </w:p>
    <w:p>
      <w:r>
        <w:t xml:space="preserve">活动时间：2016 年 11 月 10 日</w:t>
      </w:r>
    </w:p>
    <w:p>
      <w:r>
        <w:t xml:space="preserve">活动口号：告别萧瑟，告别光棍，在一个传奇的酒吧，今年大家不</w:t>
      </w:r>
    </w:p>
    <w:p>
      <w:r>
        <w:t xml:space="preserve">过节，过节只过情人节！</w:t>
      </w:r>
    </w:p>
    <w:p>
      <w:r>
        <w:t xml:space="preserve">活动宗旨：为有爱青年告别单身！</w:t>
      </w:r>
    </w:p>
    <w:p>
      <w:r>
        <w:t xml:space="preserve">活动目的：稳步提升 HAWA 酒吧的品牌，进一步提高酒吧的人气，增加营业额。</w:t>
      </w:r>
    </w:p>
    <w:p>
      <w:r>
        <w:t xml:space="preserve">一、现场环境布置</w:t>
      </w:r>
    </w:p>
    <w:p>
      <w:r>
        <w:t xml:space="preserve">酒吧内场以粉红色为主色调，主要以酒吧外场的喷绘写真以及</w:t>
      </w:r>
    </w:p>
    <w:p>
      <w:r>
        <w:t xml:space="preserve">酒吧内场的宣传海报为主体。然后加入浪漫的鲜花以及白色的曼纱</w:t>
      </w:r>
    </w:p>
    <w:p>
      <w:r>
        <w:t xml:space="preserve">布曼、彩色气球简单点缀整个场地。所有员工都要保持职业的微笑，</w:t>
      </w:r>
    </w:p>
    <w:p>
      <w:r>
        <w:t xml:space="preserve">并做好当天的所有服务。</w:t>
      </w:r>
    </w:p>
    <w:p>
      <w:r>
        <w:t xml:space="preserve">二、活动创意</w:t>
      </w:r>
    </w:p>
    <w:p>
      <w:r>
        <w:t xml:space="preserve">光棍节即将来临，在光棍节前夕告别光棍是多么令人兴奋的一</w:t>
      </w:r>
    </w:p>
    <w:p>
      <w:r>
        <w:t xml:space="preserve">件事。戴面具进场，通过微信蓝牙摇一摇迅速配对，既神秘又新奇。</w:t>
      </w:r>
    </w:p>
    <w:p>
      <w:r>
        <w:t xml:space="preserve">三、活动目的</w:t>
      </w:r>
    </w:p>
    <w:p>
      <w:r>
        <w:t xml:space="preserve">1、为公众号或者酒吧吸引更多粉丝</w:t>
      </w:r>
    </w:p>
    <w:p>
      <w:r>
        <w:t xml:space="preserve">2、扩大酒吧的知名度</w:t>
      </w:r>
    </w:p>
    <w:p>
      <w:r>
        <w:t xml:space="preserve">3、加强酒吧的口碑</w:t>
      </w:r>
    </w:p>
    <w:p>
      <w:r>
        <w:t xml:space="preserve">三、活动时间表</w:t>
      </w:r>
    </w:p>
    <w:p>
      <w:r>
        <w:t xml:space="preserve">20：00-20：30 - 签到，进场</w:t>
      </w:r>
    </w:p>
    <w:p>
      <w:r>
        <w:t xml:space="preserve">20：30-20：40–MC 讲话，宣布活动细则</w:t>
      </w:r>
    </w:p>
    <w:p>
      <w:r>
        <w:t xml:space="preserve">20：40-20：50 - 派对正式开始， DC 和嘉宾的自由热舞20：50-21：10 –通过摇一摇配对成功21：10-21：30 – 配对嘉宾自由交流21:30-21：50 – 选出 6 对嘉宾，争夺完美 CP 21：50-22：30 –游戏环节,决出最后三对进入夺冠（猜谜、合手剥桔子吃橘子、吹乒乓球等）22：30-22：40 –冠军决定于每一对情侣进入摇一摇投票环节，后台根据摇一摇的频率高低决定冠军花落谁家22：40-23：00 –颁奖 （奖项设置与店家商量）23:00：自由活动事后，可做 CP 回访，如果事后真在一起的 CP 可以升级成为HAWA 酒吧高级会员，在店消费打八五折。</w:t>
      </w:r>
    </w:p>
    <w:p>
      <w:r>
        <w:t xml:space="preserve">四、目标定位：</w:t>
      </w:r>
    </w:p>
    <w:p>
      <w:r>
        <w:t xml:space="preserve">以大学和年轻人为主的消费人群。</w:t>
      </w:r>
    </w:p>
    <w:p>
      <w:r>
        <w:t xml:space="preserve">五、活动中的小游戏：</w:t>
      </w:r>
    </w:p>
    <w:p>
      <w:r>
        <w:t xml:space="preserve">1、一个桌子两头，分别竖直拜上 3 个碗，碗里分别装 1/3 的面粉，分别在靠桌边的两个碗里各放一个乒乓球，然后两边各站一个人，看谁先把乒乓球吹到第三个碗里谁就算赢。 这个游戏很能调节气氛，也很整人哦~~~！</w:t>
      </w:r>
    </w:p>
    <w:p>
      <w:r>
        <w:t xml:space="preserve">2、协力剥桔：游戏规则：现场选出五男五女自由配对，男女配合，男生女生各出一只手，配合着将一只桔子的果皮剥开，并将果肉一片一片剥好放入身边的容器，每队有十个桔子，时间为三分钟，剥完最快即为冠军，双手即为犯规，取消比赛资格。</w:t>
      </w:r>
    </w:p>
    <w:p>
      <w:r>
        <w:t xml:space="preserve">3、看字猜东西，一个人看词语，并将他表演出来，另外一个人猜，</w:t>
      </w:r>
    </w:p>
    <w:p>
      <w:r>
        <w:t xml:space="preserve">时间为 1 分钟，猜对个数最多的获胜。</w:t>
      </w:r>
    </w:p>
    <w:p>
      <w:r>
        <w:t xml:space="preserve">六、幸运嘉宾的评选</w:t>
      </w:r>
    </w:p>
    <w:p>
      <w:r>
        <w:t xml:space="preserve">在整场活动进行到一定时间的时候，由酒吧 MC 上台即兴宣布成</w:t>
      </w:r>
    </w:p>
    <w:p>
      <w:r>
        <w:t xml:space="preserve">为幸运嘉宾的要求，即达到了烘托气氛的同时也能有效的互动娱乐。</w:t>
      </w:r>
    </w:p>
    <w:p>
      <w:r>
        <w:t xml:space="preserve">借此让到场嘉宾更深刻的记住本酒吧。</w:t>
      </w:r>
    </w:p>
    <w:p>
      <w:r>
        <w:t xml:space="preserve">七、后续活动：</w:t>
      </w:r>
    </w:p>
    <w:p>
      <w:r>
        <w:t xml:space="preserve">在正式确定方案成功的时候：营销配合给自己的所有客户以短信、</w:t>
      </w:r>
    </w:p>
    <w:p>
      <w:r>
        <w:t xml:space="preserve">网络、电话的形式通知各自顾客到场参加派对狂欢。</w:t>
      </w:r>
    </w:p>
    <w:p>
      <w:r>
        <w:t xml:space="preserve">八、效果评估预测：</w:t>
      </w:r>
    </w:p>
    <w:p>
      <w:r>
        <w:t xml:space="preserve">在确定本次活动的同时进行预测当天的客人参与及营业销售程度。</w:t>
      </w:r>
    </w:p>
    <w:p>
      <w:bookmarkStart w:id="494" w:name="src0494"/>
      <w:pPr>
        <w:pStyle w:val="Heading2"/>
      </w:pPr>
      <w:r>
        <w:t>0494 酒吧的分类.doc</w:t>
      </w:r>
      <w:bookmarkEnd w:id="494"/>
    </w:p>
    <w:p>
      <w:r>
        <w:t xml:space="preserve">酒吧的分类</w:t>
      </w:r>
    </w:p>
    <w:p>
      <w:r>
        <w:t xml:space="preserve">对酒吧进行分类研究可使运营者知道不一样的酒吧类型及运营方式上的不一样特点，以使我们把握这种规律，明确运营方向，非常好地使运营方向习惯方针客人的需要。 酒吧种类繁复，分类的方法也不尽相同。如依据效劳内容分类，可将酒吧分为纯饮品酒吧、供给食物酒吧、文娱型酒吧、休闲型酒吧、沙龙沙龙酒吧；依据运营方法分类，可将酒吧分为隶属运营型酒吧和独立运营型酒吧；依据效劳方法分类，可将酒吧分为立式酒吧、效劳酒吧等。以下是对饭馆酒吧进行的分类。 酒吧是饭馆的餐饮部分之一，为供客人喝酒休闲而设。一所饭馆可拥有 1-3 个设在不一样当地的酒吧，供不一样客人运用，其间部分饭馆大堂设有手推车或活动酒吧（Portable Bar），便利大堂客人运用；有的设在宾馆顶楼，能使客人赏识景色或夜景；有的设在餐厅周围，便利客人小饮后进入餐厅用餐。酒吧常伴以轻松愉快的音乐调理气氛，通常供给含酒精的饮料，也随时预备汽水、果汁为不善喝酒的客人效劳。 纵观世界各地，饭馆中的酒吧有以下几种方式：</w:t>
      </w:r>
    </w:p>
    <w:p>
      <w:r>
        <w:t xml:space="preserve">（一）酒吧（Open bar 或 Main bar）</w:t>
      </w:r>
    </w:p>
    <w:p>
      <w:r>
        <w:t xml:space="preserve">1.主酒吧（Main Bar）</w:t>
      </w:r>
    </w:p>
    <w:p>
      <w:r>
        <w:t xml:space="preserve">它是饭馆中最常见、最通常的酒吧，以供给规范的饮料为主。许多主酒吧设有货台座席，也装备恰当数量的餐桌座席。装修典雅，但又不使人感到拘束，使客人能够轻松愉快地品味各种饮料。 2.效劳酒吧（Service Bar）中西餐厅中都设有效劳酒吧，通常来说，中餐厅的效劳酒吧设备较简略，调酒师不需要直接和客人打交道，只要按酒水单供给就可以了，酒吧酒水的供给以中国酒为主。 西餐厅中的效劳酒吧需求较高，首要供给数量多、种类全的餐酒（葡萄酒），而且因红、白餐酒的存放温度和方法不一样，需装备餐酒库和立式冷柜。在高星级饭馆的运营管理中，西餐厅的酒库非常重要，由于西餐酒水配餐的风格及水准均在这儿体现出来。</w:t>
      </w:r>
    </w:p>
    <w:p>
      <w:r>
        <w:t xml:space="preserve">3.宴会酒吧（Banquet Bar）</w:t>
      </w:r>
    </w:p>
    <w:p>
      <w:r>
        <w:t xml:space="preserve">宴会酒吧是依据宴会方式和人数而设置的酒吧，通常是按鸡尾酒会、贵宾厅房、婚宴等不一样方式而做相应的规划，但仅仅暂时性的。 外卖酒吧（Catering bar）是宴会酒吧中的一种特别方式，在有外卖时暂时建立。例如有的公司举办开业酒会，场所设在本公司内，这时酒吧的效劳人员需将酒水和各种用具预备好带到公司指定的场所内设置酒吧，供给酒水效劳。</w:t>
      </w:r>
    </w:p>
    <w:p>
      <w:r>
        <w:t xml:space="preserve">4.绅士酒吧（Gentleman Bar）</w:t>
      </w:r>
    </w:p>
    <w:p>
      <w:r>
        <w:t xml:space="preserve">它是男人专用的酒吧，顾客大多是饭馆非住宿的客人。因是男人专用的交际场所，所以，有的还设有掷毂场。 5.会员制酒吧（Club Bar）原则上，是只有取得了会员资历的人及其家族才干享受的酒吧。可是，有的饭馆为了照看住宿客人，也对本饭馆的住宿客人敞开。这种酒吧实施定量喝酒准则，正式的招待会等交际活动都在这儿举行。 （二）鸡尾酒廊（或称鸡尾酒座）（Cocktail Lounge）酒廊通常带有咖啡厅的方式特征，风格及其装修布局也近似，但只供给饮料和小吃，不供给主食，也有一些坐位设在吧台前面，但客人通常不喜欢坐上去。这种酒吧有两种方式：一是大堂酒吧（Lobby lounge），设在饭馆的大堂内，首要为大堂的客人供给效劳；二是音乐厅酒吧（Music Room），其间也包含歌舞厅和卡拉 OK 厅。现在饭馆里多数是综合音乐厅，里边有乐队演奏，设有舞池供客人跳舞。</w:t>
      </w:r>
    </w:p>
    <w:p>
      <w:r>
        <w:t xml:space="preserve">（三）酒馆</w:t>
      </w:r>
    </w:p>
    <w:p>
      <w:r>
        <w:t xml:space="preserve">许多饭馆设有酒馆，它是酒吧的另一种方式，是饭馆运营情况最好的一种酒吧。以年轻人为目标的酒馆很受期待，一切酒吧实施定量喝酒，同时供给便利菜肴，有的酒馆还设舞池和音乐配乐。</w:t>
      </w:r>
    </w:p>
    <w:p>
      <w:r>
        <w:t xml:space="preserve">第三，酒吧作为一种公司的运营必须要有计划性。管理者应做到心中有数，事前做好调查和猜测，才干习惯市场竞争环境。</w:t>
      </w:r>
    </w:p>
    <w:p>
      <w:bookmarkStart w:id="498" w:name="src0498"/>
      <w:pPr>
        <w:pStyle w:val="Heading2"/>
      </w:pPr>
      <w:r>
        <w:t>0498 酒吧经营策划方案.doc</w:t>
      </w:r>
      <w:bookmarkEnd w:id="498"/>
    </w:p>
    <w:p>
      <w:r>
        <w:t xml:space="preserve">概术</w:t>
      </w:r>
    </w:p>
    <w:p>
      <w:r>
        <w:t xml:space="preserve">一:背景：酒吧开业期间，为其品牌打入番禺引领新风尚而备战，开展一系列的宣传活动。</w:t>
      </w:r>
    </w:p>
    <w:p>
      <w:r>
        <w:t xml:space="preserve">二:目标：1，提自身的品牌形象，增强市场竞争力，提升品牌的知名度及美誉度；</w:t>
      </w:r>
    </w:p>
    <w:p>
      <w:r>
        <w:t xml:space="preserve">2，吸引目标消费群（青年型、白领、成功人士等）进店消费，带动营业额。</w:t>
      </w:r>
    </w:p>
    <w:p>
      <w:r>
        <w:t xml:space="preserve">三．广告策略：与本地电台或电视台联系合作或与专业网站建立合作关系，并在其网站上投放广告宣传。</w:t>
      </w:r>
    </w:p>
    <w:p>
      <w:r>
        <w:t xml:space="preserve">酒吧经营策划方案</w:t>
      </w:r>
    </w:p>
    <w:p>
      <w:r>
        <w:t xml:space="preserve">一，总结市场分析</w:t>
      </w:r>
    </w:p>
    <w:p>
      <w:r>
        <w:t xml:space="preserve">娱乐行业竞争愈来愈强，酒吧行业则显得更为突出。要想经营好一家酒吧，进行市场调研，挖掘与引导消费者心理需求是必不可少的。同其他企业一样，酒吧有自己的组成部分，酒吧是由音乐、灯光、酒水、服务、互动交流等组成，其组成是人和物，客户也是人，产品和用户之间的关系更多的是通过人与人的交往、接触来实现的，娱乐企业属于服务性行业．企业要生存、发展，就必须赢得市场，创立自己的品牌。品牌一旦形成，只要其一如既往地坚持其品质并灵活地适应市场的变化，便可赢得大部分份市场。用一个公式可概括品牌的内涵：名牌＝理念＋产品＋行销。理念，是人们通过其产品及服务所能感受到的一种文化，一种精神。“将顾客作为我们的朋友”的经营理念不仅和谐地联结了酒吧与顾客之间的关系，也将这种观念潜移默化地影响了来消费的每一位客人．产品包含质量、成本、特色三方面。酒吧的产品是有特色、有内涵＼有可观性的消费风格，如何保证体现质量呢？概括为：人身安全、有内涵的音乐、消费氛围、舒适的环境＼超前的服务。讲求质量，就是从定位到实施都做到上述几点。现在的客人已不再满足于“音乐+酒=酒吧”的简单需求，他们希望从平常繁忙的工作和生活压力中解脱出来，获得一个身心愉快的夜晚，</w:t>
      </w:r>
    </w:p>
    <w:p>
      <w:r>
        <w:t xml:space="preserve">不管什么时候看到、听到、感受到的是最有价值的东西，希望不虚此行，如果那是钱的问题，他们宁可用钱买“有价值的消费”。与其枯燥单调、百无聊赖坐在那听着千篇一律的音乐，不如全身心投入、彻底轻轻松松地享受一次。以“设身处地”、“ 已所不欲，勿施予人”的朋友立场来做，应该在每一个环节，每一个细节上为顾客考虑，让其体验有独特价值的消费．总之，娱乐企业要赢得市场，必须象其它企业一样去创名牌，必须有正确的理念，完善的保障系统并注重行销方式．二，当地酒吧文化分析:</w:t>
      </w:r>
    </w:p>
    <w:p>
      <w:r>
        <w:t xml:space="preserve">顾名思义：在酒吧里的人群，从消费的角度说即老板与消费者。这两种"人民"，不应仅仅是消费的关系，更要沟通、交流，让消费者不仅仅是在酒吧时、在消费时，才知道、才想起酒吧。</w:t>
      </w:r>
    </w:p>
    <w:p>
      <w:r>
        <w:t xml:space="preserve">目的：沟通，交流，互知，扩大酒吧知名度。首先我先做个分析,我就不搞模式,不用术语俗套的对番禺的市场作个简单的分析虽然没在番禺的酒吧做过,但是也去过部分娱乐场所,有许多喜欢玩的朋友.通过观察和实地了解.番禺的酒吧消费群体可分为三部分!</w:t>
      </w:r>
    </w:p>
    <w:p>
      <w:r>
        <w:t xml:space="preserve">1. 喜欢天天泡酒吧的</w:t>
      </w:r>
    </w:p>
    <w:p>
      <w:r>
        <w:t xml:space="preserve">以前在外就泡过吧的,现在家边有场子了,正好!有自身条件,喜欢酒吧气氛,把酒吧当成一种休闲文化.这个群体需要的是适合自己的环境,感觉舒服的这部分人的沟通与交流主要在于营销模式.他们是泡吧群体中最舍的散银子的,也有银子的! 这个群体泡吧按习惯来,习惯在那个酒吧的就会一直去那个酒吧!</w:t>
      </w:r>
    </w:p>
    <w:p>
      <w:r>
        <w:t xml:space="preserve">2. 本地的时尚年轻人:</w:t>
      </w:r>
    </w:p>
    <w:p>
      <w:r>
        <w:t xml:space="preserve">这方面的群体虽然没有消费能力,但是他们喜欢玩,喜欢刺激,那怕借钱也会撑起脸面</w:t>
      </w:r>
    </w:p>
    <w:p>
      <w:r>
        <w:t xml:space="preserve">出去玩,他们的需要很简单,好玩,有情况!漫天式的宣传对他们最有效果,活动和热闹对这个群体的吸引是百分百,这个群体泡吧是凑热闹型,那个酒吧热就去那!</w:t>
      </w:r>
    </w:p>
    <w:p>
      <w:r>
        <w:t xml:space="preserve">3. 工薪阶层,</w:t>
      </w:r>
    </w:p>
    <w:p>
      <w:r>
        <w:t xml:space="preserve">酒吧的出现是城市的新新事物,对于他们而言是体验,是新生活,他们希望的酒吧是新奇的,有特色的档次的,这部分群体的沟通在于广告手法的吸引,这个群体是最有发展力的群体,如果留住他们,他们往往会给你惊喜的去制造一传十十穿百的效果!总结以上三种人我们要对此策划经营路线路线三，经营路线现今阶段，酒吧竞争日益激烈，消费者也变的越来越成熟，这就对我们的经营提出了更高的要求。要创立自己的品牌，在加强自身建设的同时，必须加大营销工作的力度，以促进公司的发展，开拓更大的消费市场，提高经营效益。就我们目前所处的情况来说，低成本、高效益，短时间、高效率是酒吧主导的行销策略。所以我们就需要有一种比较新型的行销方式来实现这一目标。这就是联营销售 ．1， 联营整体营销目的：</w:t>
      </w:r>
    </w:p>
    <w:p>
      <w:r>
        <w:t xml:space="preserve">打破行业隔阂，捆绑知名品牌提升自我品牌价值、建立一体化经营共同体，资源共享、减低推广费用及运营成本、达到了资源整合的初步目的．联营整体营销内容：</w:t>
      </w:r>
    </w:p>
    <w:p>
      <w:r>
        <w:t xml:space="preserve">a、 客户资源共享：扩大目标客户群体，减低推广维护费用．新的顾客群体需要大量的费用。</w:t>
      </w:r>
    </w:p>
    <w:p>
      <w:r>
        <w:t xml:space="preserve">如各种广告及其公关费用．顾客对产品或服务越来越熟悉，我们也应该十分清楚顾客的特殊需求，所需的关系维护费用就变得十分有限了，我们要做是进行合理的日常拜访与沟通．</w:t>
      </w:r>
    </w:p>
    <w:p>
      <w:r>
        <w:t xml:space="preserve">b、 推广资源共享：店内广告位共享，降低品牌推广费用．</w:t>
      </w:r>
    </w:p>
    <w:p>
      <w:r>
        <w:t xml:space="preserve">c、 人力资源共享：建立人力资源库，降低用人风险．</w:t>
      </w:r>
    </w:p>
    <w:p>
      <w:r>
        <w:t xml:space="preserve">d、 行销资源共享：不同时期的销售活动可以根据活动内容与其他所有联盟店合作，降低</w:t>
      </w:r>
    </w:p>
    <w:p>
      <w:r>
        <w:t xml:space="preserve">活动成本 ．</w:t>
      </w:r>
    </w:p>
    <w:p>
      <w:r>
        <w:t xml:space="preserve">联营体对象：有实力的 、有决心的 、 有信誉的 、 有利益的。初步定：三星级或四星级酒店，大型中餐厅、西餐厅或咖啡厅、大中型 SAP、摄影结构、沐足中心各一家，品牌 4S 店一家．</w:t>
      </w:r>
    </w:p>
    <w:p>
      <w:r>
        <w:t xml:space="preserve">2 ，内部行销</w:t>
      </w:r>
    </w:p>
    <w:p>
      <w:r>
        <w:t xml:space="preserve">实行全员营销策略，分为以下 3 个层次：</w:t>
      </w:r>
    </w:p>
    <w:p>
      <w:r>
        <w:t xml:space="preserve">a、 领班和服务人员每月必须至少完成相当于本人基本工资的酒推扩量，完成给予 10%的奖励，完不成给予 5%的扣发，月底兑现，并评比，最佳销售能手，这是其于月工资是对自身的综合评价而制定的．</w:t>
      </w:r>
    </w:p>
    <w:p>
      <w:r>
        <w:t xml:space="preserve">b、酒吧营销工作人员，酒吧营销人员是很多酒吧的一个难题，人员的管理以及销售能力的培训是绝对不容忽视的。很多酒吧前期进行拉网式招聘，可后期的管理出现很大漏洞以致人员流失并造成恶行循环，所以好的管理体系至关重要。</w:t>
      </w:r>
    </w:p>
    <w:p>
      <w:r>
        <w:t xml:space="preserve">c、全体人员都可以利用自身的社会关系来营销， 现在酒吧的营销管理目标就是全要皆兵,所有的人都扮演营销的角色,如服务员,管理人员,演职人员;男女歌手,男女 DS,DJ.MC,都是酒吧的最好的营销队伍,关健是我们怎么样利用上,发挥也他们的个人优势.这样做又可以节约资金,有能调动员工的工作积极性</w:t>
      </w:r>
    </w:p>
    <w:p>
      <w:r>
        <w:t xml:space="preserve">d、推出系列主题营销活动，千层不变绝对会给顾客感觉上的厌倦，每个酒吧开张之后都走着同样的程序，所以根据需求、季节、节日和重大社会活动灵活推出营销活动至关重要。</w:t>
      </w:r>
    </w:p>
    <w:p>
      <w:r>
        <w:t xml:space="preserve">3，宣传</w:t>
      </w:r>
    </w:p>
    <w:p>
      <w:r>
        <w:t xml:space="preserve">这一点非常重要，一个酒吧的宣传到不到位，其评判的标准就是一定要在开业之前要进行一整套的广告宣传方案，如：《建立自己的酒吧主题活动网站》进行活动推广与策划/树立大型户外广告牌/大型购物广场、公园广场的电子屏广告/；车体广告,短信平台等。</w:t>
      </w:r>
    </w:p>
    <w:p>
      <w:r>
        <w:t xml:space="preserve">a、开张前期宣传，与本地电视台或电台做一系的广告活动宣传</w:t>
      </w:r>
    </w:p>
    <w:p>
      <w:r>
        <w:t xml:space="preserve">b、开业后口碑宣传，也是最好的活广告，这就必须要求我们把酒吧的每一个环节必须做到位。</w:t>
      </w:r>
    </w:p>
    <w:p>
      <w:r>
        <w:t xml:space="preserve">c、后期策划活动宣传，一句话，经常亮相，提高知名度，从而形成品牌意识，所以不管是某种企业都离不开宣传，酒吧日新月异就更离不开了四，酒吧内部格调定位</w:t>
      </w:r>
    </w:p>
    <w:p>
      <w:r>
        <w:t xml:space="preserve">1） 酒吧的市场定位。</w:t>
      </w:r>
    </w:p>
    <w:p>
      <w:r>
        <w:t xml:space="preserve">做为一个酒吧的前期市场定位非常重要的,</w:t>
      </w:r>
    </w:p>
    <w:p>
      <w:r>
        <w:t xml:space="preserve">a、我们要了解当地酒吧的文化,深入的了解有利于,前期的酒吧的经营形式的定位.</w:t>
      </w:r>
    </w:p>
    <w:p>
      <w:r>
        <w:t xml:space="preserve">b、酒吧经营产品的定位,也就是酒水的定位,我们要了解当地的消费水平,消费人群,做一份祥细的市场调查,这一点关系重大.说到这一点我要多谈谈个人的看法,有很多投资者刚开始都认为我的酒吧硬件有多好,各方面都比别人强,但是做为一个酒吧的主要产品的对外的市场营销是相关重要的,如果你的定位太高,接受人群有限,虽说各方面很好,但有些消费人群可能要拒之门外了,定位太低,显得企业档次太低,所以做一份细致的高市场调查,做一个合理的市场定位是开业前的重中。另外酒吧要想成功必要要有其独特的文化，有其可行的卖点，所以酒吧对音乐风格及营业方式要有明确的定位，根据番禺市场以及酒吧本身的格局定位酒吧的音乐主题酒吧经营路线。</w:t>
      </w:r>
    </w:p>
    <w:p>
      <w:r>
        <w:t xml:space="preserve">&lt;音乐主题酒吧&gt;</w:t>
      </w:r>
    </w:p>
    <w:p>
      <w:r>
        <w:t xml:space="preserve">酒吧可以紧跟时尚潮流，进行一些主题活动的策划和举行。主题活动要紧扣客户的心理和行为习惯，充分考虑多种因素的影响。比如举行“化装 SHOW，激情睡衣酒吧夜”的活动，进行相关产品的推介，一举成名！这不但可以为酒吧创造出更大的效益，更可以满足 EDH 一族的需要，拓展了酒吧的客户群。</w:t>
      </w:r>
    </w:p>
    <w:p>
      <w:r>
        <w:t xml:space="preserve">2） 整场音乐节目流程。</w:t>
      </w:r>
    </w:p>
    <w:p>
      <w:r>
        <w:t xml:space="preserve">柔慢的抒情音乐可延长顾客的消费时间，避免顾客离场太早，达到增强人气的作用；轻快的慢摇音乐可刺激顾客的消费心理。所以根据市场需求安排好每天的音乐节目流程也是重要的一环。</w:t>
      </w:r>
    </w:p>
    <w:p>
      <w:r>
        <w:t xml:space="preserve">3）歌手以及 DANCER 的更新，女人是酒吧的亮点，一成不变或太过枯燥都会顾客给造成视觉上的麻木。</w:t>
      </w:r>
    </w:p>
    <w:p>
      <w:r>
        <w:t xml:space="preserve">4）门头广告的宣传，要尽量突出酒吧文化以及吸引顾客眼睛球的东西，同时要考虑到广告对市场的负面影响。</w:t>
      </w:r>
    </w:p>
    <w:p>
      <w:r>
        <w:t xml:space="preserve">5）员工的整体服务意识培训，服务员及营销是与顾客直接接触的，所以形象，服务至关重要，必须要有明确的思路以及良好的沟通能力，定期或不定期的进行考核，培训。</w:t>
      </w:r>
    </w:p>
    <w:p>
      <w:r>
        <w:t xml:space="preserve">6）硬件和软件服务。音响灯光、DJ，MC，DS，管理层，员工。这方面就要平时多点注意!</w:t>
      </w:r>
    </w:p>
    <w:p>
      <w:r>
        <w:t xml:space="preserve">以上均为个人的策划意见，如有不够之处请谅解。</w:t>
      </w:r>
    </w:p>
    <w:p>
      <w:bookmarkStart w:id="499" w:name="src0499"/>
      <w:pPr>
        <w:pStyle w:val="Heading2"/>
      </w:pPr>
      <w:r>
        <w:t>0499 酒吧营销与促销.doc</w:t>
      </w:r>
      <w:bookmarkEnd w:id="499"/>
    </w:p>
    <w:p>
      <w:r>
        <w:t xml:space="preserve">环境形象营销</w:t>
      </w:r>
    </w:p>
    <w:p>
      <w:r>
        <w:t xml:space="preserve">一个高品位的酒吧应该营造高品位的环境气氛。酒吧是供人们休闲娱乐的场所，应该营造出温馨、浪漫的情调，使顾客忘记烦恼和疲惫，在消费的过程中获得美好的感受。</w:t>
      </w:r>
    </w:p>
    <w:p>
      <w:r>
        <w:t xml:space="preserve">酒吧的环境卫生</w:t>
      </w:r>
    </w:p>
    <w:p>
      <w:r>
        <w:t xml:space="preserve">酒吧卫生在顾客眼中比餐厅卫生更重要。因为酒吧供应的酒水都是不加热直接提供的，所以顾客对吧台卫生、桌椅卫生、器皿洁净程度、调酒师及服务人员的个人卫生习惯、洗手卫生等非常重视。</w:t>
      </w:r>
    </w:p>
    <w:p>
      <w:r>
        <w:t xml:space="preserve">酒吧的氛围情调</w:t>
      </w:r>
    </w:p>
    <w:p>
      <w:r>
        <w:t xml:space="preserve">氛围和情调是酒吧的特色，是个酒吧区别于另一个酒吧的关键因素。酒吧的氛围通常是由装演和布局，家具和陈列，灯光和色彩，背景音乐及活动等组成。酒吧的氛围和情调要突出主题，营造独特的风格，以此来吸引客人.员工形象营销员工仪表</w:t>
      </w:r>
    </w:p>
    <w:p>
      <w:r>
        <w:t xml:space="preserve">◆ 酒吧员工的仪容、仪表，直接影响酒吧的形象。</w:t>
      </w:r>
    </w:p>
    <w:p>
      <w:r>
        <w:t xml:space="preserve">◆ 着装按洒吧要求着装，保持整洁、合身，反映出岗位特征。</w:t>
      </w:r>
    </w:p>
    <w:p>
      <w:r>
        <w:t xml:space="preserve">◆ 神态通过脸部表情及眼神变化来吸引顾客，即眼神应允满自信神采。</w:t>
      </w:r>
    </w:p>
    <w:p>
      <w:r>
        <w:t xml:space="preserve">◆ 语言通过礼貌的语言，来表达对顾客的关心和重视。</w:t>
      </w:r>
    </w:p>
    <w:p>
      <w:r>
        <w:t xml:space="preserve">规范服务员工精神</w:t>
      </w:r>
    </w:p>
    <w:p>
      <w:r>
        <w:t xml:space="preserve">◆ 酒吧员工标准的服务规范，体现了酒吧的团体精神和员工的合作精神，给客人一种训练有素的感觉。</w:t>
      </w:r>
    </w:p>
    <w:p>
      <w:r>
        <w:t xml:space="preserve">◆ 酒吧员工的工作态度和精神面貌，给客人留下深刻的印象，强化酒吧的形象。</w:t>
      </w:r>
    </w:p>
    <w:p>
      <w:r>
        <w:t xml:space="preserve">店面形象营销</w:t>
      </w:r>
    </w:p>
    <w:p>
      <w:r>
        <w:t xml:space="preserve">酒吧的店而形象营销是通过名称、招牌及宣传广告使大众了解酒吧．从而达到销售的目的。</w:t>
      </w:r>
    </w:p>
    <w:p>
      <w:r>
        <w:t xml:space="preserve">酒吧名称</w:t>
      </w:r>
    </w:p>
    <w:p>
      <w:r>
        <w:t xml:space="preserve">酒吧名称，必须适合其目标顾客层次，适合酒吧的经营宗旨和情调，只有这样才能树立起酒吧的形象。酒吧名称基本要遵循以下原则：</w:t>
      </w:r>
    </w:p>
    <w:p>
      <w:r>
        <w:t xml:space="preserve">◆ 笔画简洁</w:t>
      </w:r>
    </w:p>
    <w:p>
      <w:r>
        <w:t xml:space="preserve">笔画太多的字，顾客难以辨认。顾客到了酒吧认不出，叫不出酒吧名，顾客对这种名称的洒吧有时见了掉头就走。</w:t>
      </w:r>
    </w:p>
    <w:p>
      <w:r>
        <w:t xml:space="preserve">◆ 不用生僻字</w:t>
      </w:r>
    </w:p>
    <w:p>
      <w:r>
        <w:t xml:space="preserve">生僻字顾客容易读错，也不利于酒吧形象的传播。</w:t>
      </w:r>
    </w:p>
    <w:p>
      <w:r>
        <w:t xml:space="preserve">◆ 字数要少</w:t>
      </w:r>
    </w:p>
    <w:p>
      <w:r>
        <w:t xml:space="preserve">洒吧名称以两三个字为佳，一般不要超过四个字。</w:t>
      </w:r>
    </w:p>
    <w:p>
      <w:r>
        <w:t xml:space="preserve">◆ 有独特性</w:t>
      </w:r>
    </w:p>
    <w:p>
      <w:r>
        <w:t xml:space="preserve">洒吧的名字要与众不同，才能在人众心目中留下深刻的印象。</w:t>
      </w:r>
    </w:p>
    <w:p>
      <w:r>
        <w:t xml:space="preserve">◆ 发音容易</w:t>
      </w:r>
    </w:p>
    <w:p>
      <w:r>
        <w:t xml:space="preserve">发声要有差别，避免同声组合，避兔发音困难的字，避免俗气的语音。</w:t>
      </w:r>
    </w:p>
    <w:p>
      <w:r>
        <w:t xml:space="preserve">◆ 不用易混淆的词</w:t>
      </w:r>
    </w:p>
    <w:p>
      <w:r>
        <w:t xml:space="preserve">避免在语音、字形上易混淆的词。</w:t>
      </w:r>
    </w:p>
    <w:p>
      <w:r>
        <w:t xml:space="preserve">酒吧招牌</w:t>
      </w:r>
    </w:p>
    <w:p>
      <w:r>
        <w:t xml:space="preserve">酒吧的招牌是十分重要的宣传工具，一般要求招牌设计美观且适合洒吧风格的字体，能引起顾客的注意，加深印象。酒吧招牌中一般带有“Bar ”、“ Club ”字样。</w:t>
      </w:r>
    </w:p>
    <w:p>
      <w:r>
        <w:t xml:space="preserve">酒吧广告宣传</w:t>
      </w:r>
    </w:p>
    <w:p>
      <w:r>
        <w:t xml:space="preserve">酒吧为了扩大影响，增加销售，常需印一些广告宣传品放在桌上、柜台上或店内的墙上。精美的广告制品往往让人爱不释手，从而对洒吧产生难以忘怀的印象。</w:t>
      </w:r>
    </w:p>
    <w:p>
      <w:r>
        <w:t xml:space="preserve">这些广告应具有以下特点：</w:t>
      </w:r>
    </w:p>
    <w:p>
      <w:r>
        <w:t xml:space="preserve">◆对饮品介绍让顾客一目了然，尤其要突出特色饮品和主要饮品。</w:t>
      </w:r>
    </w:p>
    <w:p>
      <w:r>
        <w:t xml:space="preserve">◆显示价格优惠和适中，当酒吧提供折扣价、优待券或各种赠品时，应向顾客详细传达这方面的信息，以漂壳的广告向大众告示，以吸引顾客。</w:t>
      </w:r>
    </w:p>
    <w:p>
      <w:r>
        <w:t xml:space="preserve">酒吧活动促销</w:t>
      </w:r>
    </w:p>
    <w:p>
      <w:r>
        <w:t xml:space="preserve">酒吧的活动捉销是洒吧营销的重要组成部分，很多节日、活动能吸引大批不同类型的客源。</w:t>
      </w:r>
    </w:p>
    <w:p>
      <w:r>
        <w:t xml:space="preserve">活动促销原则</w:t>
      </w:r>
    </w:p>
    <w:p>
      <w:r>
        <w:t xml:space="preserve">活动促销应遵循以下原则：</w:t>
      </w:r>
    </w:p>
    <w:p>
      <w:r>
        <w:t xml:space="preserve">◆ 新奇性</w:t>
      </w:r>
    </w:p>
    <w:p>
      <w:r>
        <w:t xml:space="preserve">酒吧活动一般能引起人众的兴趣，最好是传播媒体的兴趣，吸引客人。</w:t>
      </w:r>
    </w:p>
    <w:p>
      <w:r>
        <w:t xml:space="preserve">◆ 新潮性</w:t>
      </w:r>
    </w:p>
    <w:p>
      <w:r>
        <w:t xml:space="preserve">酒吧的活动要以最时新，最具现代感的活动来吸引客人。</w:t>
      </w:r>
    </w:p>
    <w:p>
      <w:r>
        <w:t xml:space="preserve">◆ 参与性</w:t>
      </w:r>
    </w:p>
    <w:p>
      <w:r>
        <w:t xml:space="preserve">酒吧举办的活动应尽量吸引客人参于，提高客人的兴趣。</w:t>
      </w:r>
    </w:p>
    <w:p>
      <w:r>
        <w:t xml:space="preserve">活动促销形式</w:t>
      </w:r>
    </w:p>
    <w:p>
      <w:r>
        <w:t xml:space="preserve">◆ 节日活动</w:t>
      </w:r>
    </w:p>
    <w:p>
      <w:r>
        <w:t xml:space="preserve">节日是酒吧营销的好机会，节日活动一要以节日为背景，突出节日的气氛。有人说酒吧的节日是最多的，既举办中国传统节日活动，也兴办外国节日活动以吸引众多求新、求奇等时尚客人的需求。</w:t>
      </w:r>
    </w:p>
    <w:p>
      <w:r>
        <w:t xml:space="preserve">◆ 演出活动</w:t>
      </w:r>
    </w:p>
    <w:p>
      <w:r>
        <w:t xml:space="preserve">酒吧常邀清著名的歌星、影星、体育明星、乐队到酒吧来演出，以吸引这些明星和个人的崇拜者。</w:t>
      </w:r>
    </w:p>
    <w:p>
      <w:r>
        <w:t xml:space="preserve">◆ 参与活动</w:t>
      </w:r>
    </w:p>
    <w:p>
      <w:r>
        <w:t xml:space="preserve">酒吧周末和其他时间举办特殊的歌舞、比赛、表演、抽奖等娱乐活动，吸引参与活动的客人。</w:t>
      </w:r>
    </w:p>
    <w:p>
      <w:r>
        <w:t xml:space="preserve">酒吧营业促销</w:t>
      </w:r>
    </w:p>
    <w:p>
      <w:r>
        <w:t xml:space="preserve">营业促销目标</w:t>
      </w:r>
    </w:p>
    <w:p>
      <w:r>
        <w:t xml:space="preserve">营业促销是指洒吧在经营活动中，为了刺激客人作出更迅速、更强烈的反应而采取的一系列促销话动。许多营业推广方式是特定时期的特别活动，具有强烈的吸引力。</w:t>
      </w:r>
    </w:p>
    <w:p>
      <w:r>
        <w:t xml:space="preserve">营业促销的具体目标会因目标市场类型的不同而不同。针对消费片的营业促销目标主要是刺激购买，包括鼓励老顾客继续光临、促进新顾客消费、鼓励在淡季光顾酒吧。营业促销目标主要是开拓新客源市场，具体包括鼓励酒吧推销新产品或新样式、寻找更多的潜在客人、刺激淡季商品的推销等。</w:t>
      </w:r>
    </w:p>
    <w:p>
      <w:r>
        <w:t xml:space="preserve">行业促销方式</w:t>
      </w:r>
    </w:p>
    <w:p>
      <w:r>
        <w:t xml:space="preserve">◆ 赠送</w:t>
      </w:r>
    </w:p>
    <w:p>
      <w:r>
        <w:t xml:space="preserve">客人在洒吧消费时，免费赠送新的饮品或小食品以刺激客人消费。或者为鼓励客人多消费，对酒水消费量大的客人，免费赠送一杯酒水，以刺激其他客人消费。免费赠送是种象征性促销手段，一般赠送的酒水价格都不高。</w:t>
      </w:r>
    </w:p>
    <w:p>
      <w:r>
        <w:t xml:space="preserve">◆ 优惠券或贵宾卡 鸡尾酒俱乐部</w:t>
      </w:r>
    </w:p>
    <w:p>
      <w:r>
        <w:t xml:space="preserve">酒吧在举行特定活动或新产品促销时，事先通过一定方式将优惠卷或贵宾卡发到客人手中，持券及持卡消费时，．可以得到一定的优惠。这种方式应把客人限制在特定的范围之内。</w:t>
      </w:r>
    </w:p>
    <w:p>
      <w:r>
        <w:t xml:space="preserve">对光顾洒吧的常客，都赠给客人张优惠卷或贵宾卡，只要客人光顾洒吧出示此卡就可享受到卡中所给予的折扣优惠，以吸引客人多次光顾。</w:t>
      </w:r>
    </w:p>
    <w:p>
      <w:r>
        <w:t xml:space="preserve">◆ 折扣</w:t>
      </w:r>
    </w:p>
    <w:p>
      <w:r>
        <w:t xml:space="preserve">折扣是指在特定时间按原价进行折扣销售。折扣优惠主要用于客人在营业的淡季时间里来消费，或者鼓励达到一定消费额度或消费次数的客人。这种方式会使消费者在购买时得到直接利益，因而具有很大吸引力。</w:t>
      </w:r>
    </w:p>
    <w:p>
      <w:r>
        <w:t xml:space="preserve">◆ 有奖销售</w:t>
      </w:r>
    </w:p>
    <w:p>
      <w:r>
        <w:t xml:space="preserve">这是利用摸彩等方式等进行的一种促销活动。通过设立不可程度的奖励，刺激客人的短期购买行为，这种方式比赠券更加有效。</w:t>
      </w:r>
    </w:p>
    <w:p>
      <w:r>
        <w:t xml:space="preserve">◆ 现场表演</w:t>
      </w:r>
    </w:p>
    <w:p>
      <w:r>
        <w:t xml:space="preserve">在酒吧现场表演，展示饮品的某种性能和特色吸引客人，增加消费。示范表演给客人一种动态的真实感，效果比较显著。</w:t>
      </w:r>
    </w:p>
    <w:p>
      <w:r>
        <w:t xml:space="preserve">◆ 门票中含酒水</w:t>
      </w:r>
    </w:p>
    <w:p>
      <w:r>
        <w:t xml:space="preserve">很多酒吧为鼓励吸引客人光顾酒吧，往往在门票的价格中包含有一份免费酒水。</w:t>
      </w:r>
    </w:p>
    <w:p>
      <w:r>
        <w:t xml:space="preserve">◆最低消费中含酒水</w:t>
      </w:r>
    </w:p>
    <w:p>
      <w:r>
        <w:t xml:space="preserve">一些高级的酒吧和包厢往往设有最低消费，最低消费主要是指在酒吧中酒水的消费量必须达到最基本的标准量。</w:t>
      </w:r>
    </w:p>
    <w:p>
      <w:r>
        <w:t xml:space="preserve">◆ 配会销售</w:t>
      </w:r>
    </w:p>
    <w:p>
      <w:r>
        <w:t xml:space="preserve">酒吧为增加酒水消费，往往在饮、娱、玩等酒吧系列活动峪采取配套服务。如有些酒吧在饮品价格中包含卜拉oK 或在某些娱乐项目中含酒水。</w:t>
      </w:r>
    </w:p>
    <w:p>
      <w:r>
        <w:t xml:space="preserve">◆ 时段促销</w:t>
      </w:r>
    </w:p>
    <w:p>
      <w:r>
        <w:t xml:space="preserve">绝人多数酒吧在经营上受到时间限制。酒吧为增加非营业时间的设备利用率和收人，往往在酒水价格、场地费用及包厢最低消费额等方面采取折扣价。</w:t>
      </w:r>
    </w:p>
    <w:p>
      <w:r>
        <w:t xml:space="preserve">营业促销注意事项</w:t>
      </w:r>
    </w:p>
    <w:p>
      <w:r>
        <w:t xml:space="preserve">◆ 刺激对象的条件</w:t>
      </w:r>
    </w:p>
    <w:p>
      <w:r>
        <w:t xml:space="preserve">刺激对象的对象可以是全部，也可以是部分。</w:t>
      </w:r>
    </w:p>
    <w:p>
      <w:r>
        <w:t xml:space="preserve">◆ 推广的途径</w:t>
      </w:r>
    </w:p>
    <w:p>
      <w:r>
        <w:t xml:space="preserve">洒吧要决定通过什么途径贯彻促销方案。</w:t>
      </w:r>
    </w:p>
    <w:p>
      <w:r>
        <w:t xml:space="preserve">◆ 促销的期限</w:t>
      </w:r>
    </w:p>
    <w:p>
      <w:r>
        <w:t xml:space="preserve">如果促销的时间过短，很多潜在客人可能在此期限内不需要重复购买；如果促销的时间过长，可能会给消费者造成一种变相降价的印象。</w:t>
      </w:r>
    </w:p>
    <w:p>
      <w:r>
        <w:t xml:space="preserve">◆ 促销时间的安排</w:t>
      </w:r>
    </w:p>
    <w:p>
      <w:r>
        <w:t xml:space="preserve">通常是根据洒吧内部情况确定其促销的日程安排。</w:t>
      </w:r>
    </w:p>
    <w:p>
      <w:bookmarkStart w:id="500" w:name="src0500"/>
      <w:pPr>
        <w:pStyle w:val="Heading2"/>
      </w:pPr>
      <w:r>
        <w:t>0500 酒吧营销方案整合。.ppt</w:t>
      </w:r>
      <w:bookmarkEnd w:id="500"/>
    </w:p>
    <w:p>
      <w:r>
        <w:t xml:space="preserve">“有音乐、有酒，</w:t>
      </w:r>
    </w:p>
    <w:p>
      <w:r>
        <w:t xml:space="preserve">还有很多人</w:t>
      </w:r>
    </w:p>
    <w:p>
      <w:r>
        <w:t xml:space="preserve">·········”</w:t>
      </w:r>
    </w:p>
    <w:p>
      <w:r>
        <w:t xml:space="preserve">酒</w:t>
      </w:r>
    </w:p>
    <w:p>
      <w:r>
        <w:t xml:space="preserve">吧</w:t>
      </w:r>
    </w:p>
    <w:p>
      <w:r>
        <w:t xml:space="preserve">起</w:t>
      </w:r>
    </w:p>
    <w:p>
      <w:r>
        <w:t xml:space="preserve">源</w:t>
      </w:r>
    </w:p>
    <w:p>
      <w:r>
        <w:t xml:space="preserve">酒吧，在英文里是 BAR ，原意是长条的木</w:t>
      </w:r>
    </w:p>
    <w:p>
      <w:r>
        <w:t xml:space="preserve">头或金属，像门把或栅栏之类的东西。据</w:t>
      </w:r>
    </w:p>
    <w:p>
      <w:r>
        <w:t xml:space="preserve">说，从前美国中西部的人骑马出行，到了</w:t>
      </w:r>
    </w:p>
    <w:p>
      <w:r>
        <w:t xml:space="preserve">路边的一个小店，就把马缰绳系在门口的</w:t>
      </w:r>
    </w:p>
    <w:p>
      <w:r>
        <w:t xml:space="preserve">一根横木上，进去喝上一杯，略作休息然</w:t>
      </w:r>
    </w:p>
    <w:p>
      <w:r>
        <w:t xml:space="preserve">后继续赶路，这样的小店就称为 BAR 。这</w:t>
      </w:r>
    </w:p>
    <w:p>
      <w:r>
        <w:t xml:space="preserve">只是据说。</w:t>
      </w:r>
    </w:p>
    <w:p>
      <w:r>
        <w:t xml:space="preserve">忘忧地带</w:t>
      </w:r>
    </w:p>
    <w:p>
      <w:r>
        <w:t xml:space="preserve">Bar</w:t>
      </w:r>
    </w:p>
    <w:p>
      <w:r>
        <w:t xml:space="preserve">市场背景</w:t>
      </w:r>
    </w:p>
    <w:p>
      <w:r>
        <w:t xml:space="preserve">酒吧分析定位</w:t>
      </w:r>
    </w:p>
    <w:p>
      <w:r>
        <w:t xml:space="preserve">经营策略</w:t>
      </w:r>
    </w:p>
    <w:p>
      <w:r>
        <w:t xml:space="preserve">其他建议</w:t>
      </w:r>
    </w:p>
    <w:p>
      <w:r>
        <w:t xml:space="preserve">策划方案</w:t>
      </w:r>
    </w:p>
    <w:p>
      <w:r>
        <w:t xml:space="preserve">市场背景分析</w:t>
      </w:r>
    </w:p>
    <w:p>
      <w:r>
        <w:t xml:space="preserve">一、竞争环境</w:t>
      </w:r>
    </w:p>
    <w:p>
      <w:r>
        <w:t xml:space="preserve">黄山大大小小的酒吧也有很多家，尤其在老街，而酒吧的形式也</w:t>
      </w:r>
    </w:p>
    <w:p>
      <w:r>
        <w:t xml:space="preserve">出现了同质化风格、模式化运作的情况，如何能杀出重围，引人</w:t>
      </w:r>
    </w:p>
    <w:p>
      <w:r>
        <w:t xml:space="preserve">注意？</w:t>
      </w:r>
    </w:p>
    <w:p>
      <w:r>
        <w:t xml:space="preserve">二、目标客户</w:t>
      </w:r>
    </w:p>
    <w:p>
      <w:r>
        <w:t xml:space="preserve">对于酒吧消费群体的锁定一直是酒吧运作最关心的问题。黄山</w:t>
      </w:r>
    </w:p>
    <w:p>
      <w:r>
        <w:t xml:space="preserve">作为一个休闲旅游圣地，我们的目标是让都市白领、游客、小</w:t>
      </w:r>
    </w:p>
    <w:p>
      <w:r>
        <w:t xml:space="preserve">资以及高校学生在这里享受爱、自由、宽容的夜晚。</w:t>
      </w:r>
    </w:p>
    <w:p>
      <w:r>
        <w:t xml:space="preserve">三、推广效果</w:t>
      </w:r>
    </w:p>
    <w:p>
      <w:r>
        <w:t xml:space="preserve">以往酒吧主要通过平面媒体和网络媒体来进行宣传，</w:t>
      </w:r>
    </w:p>
    <w:p>
      <w:r>
        <w:t xml:space="preserve">这直接导致推广作用不强，影响力不够，反应不大</w:t>
      </w:r>
    </w:p>
    <w:p>
      <w:r>
        <w:t xml:space="preserve">四、推广影响</w:t>
      </w:r>
    </w:p>
    <w:p>
      <w:r>
        <w:t xml:space="preserve">通过一系列市场营销方式配合媒体宣传，实现酒</w:t>
      </w:r>
    </w:p>
    <w:p>
      <w:r>
        <w:t xml:space="preserve">吧品牌宣传最大化，从而带动酒吧消费</w:t>
      </w:r>
    </w:p>
    <w:p>
      <w:r>
        <w:t xml:space="preserve">酒吧定位分析</w:t>
      </w:r>
    </w:p>
    <w:p>
      <w:r>
        <w:t xml:space="preserve">现状分析——酒吧分类</w:t>
      </w:r>
    </w:p>
    <w:p>
      <w:r>
        <w:t xml:space="preserve">主题型</w:t>
      </w:r>
    </w:p>
    <w:p>
      <w:r>
        <w:t xml:space="preserve">慢摇型</w:t>
      </w:r>
    </w:p>
    <w:p>
      <w:r>
        <w:t xml:space="preserve">俱乐部型</w:t>
      </w:r>
    </w:p>
    <w:p>
      <w:r>
        <w:t xml:space="preserve">休闲型</w:t>
      </w:r>
    </w:p>
    <w:p>
      <w:r>
        <w:t xml:space="preserve">演艺型</w:t>
      </w:r>
    </w:p>
    <w:p>
      <w:r>
        <w:t xml:space="preserve">现状分析——酒吧风格</w:t>
      </w:r>
    </w:p>
    <w:p>
      <w:r>
        <w:t xml:space="preserve">演艺酒吧：以演艺为主导，酒吧的演艺视为重要，演员的质量，演出的质量，演出的形式都要精心打造。根据地域不同，文化不同并结合客人口味来制作节目，赢得客人的喜爱，但还要在酒吧中体现时尚，引导时尚的概念。</w:t>
      </w:r>
    </w:p>
    <w:p>
      <w:r>
        <w:t xml:space="preserve">慢摇酒吧：与演艺酒吧不同在于穿插表演节目之外，大多以 DJ 的慢摇舞曲来作为主流，生命力不强，属于时代的产物，在开设的一段时间里根据酒吧的装潢豪华程度可以赚钱。</w:t>
      </w:r>
    </w:p>
    <w:p>
      <w:r>
        <w:t xml:space="preserve">主题酒吧 : 具有独创性和独特的风格，经营者必须要有灵敏和不断创意的头脑，长远的眼光，不断的创新，对经营者的经营素质要求很高。</w:t>
      </w:r>
    </w:p>
    <w:p>
      <w:r>
        <w:t xml:space="preserve">休闲型酒吧：我们通常称之为茶座，是客人松弛精神，怡情雅兴的</w:t>
      </w:r>
    </w:p>
    <w:p>
      <w:r>
        <w:t xml:space="preserve">场所主要为满足寻求放松、谈话、约会的客人，所以座位会很舒适，</w:t>
      </w:r>
    </w:p>
    <w:p>
      <w:r>
        <w:t xml:space="preserve">灯光柔和，音响音量较小，环境温馨优雅，除其他饮品外饮料供应</w:t>
      </w:r>
    </w:p>
    <w:p>
      <w:r>
        <w:t xml:space="preserve">以软饮为主，咖啡是其所售饮品中的一大项。</w:t>
      </w:r>
    </w:p>
    <w:p>
      <w:r>
        <w:t xml:space="preserve">俱乐部型酒吧：由具有相同兴趣爱好、职业背景、社会背景的人</w:t>
      </w:r>
    </w:p>
    <w:p>
      <w:r>
        <w:t xml:space="preserve">群组成的松散型社会团体，在某一特定酒吧定期聚会，谈论共同</w:t>
      </w:r>
    </w:p>
    <w:p>
      <w:r>
        <w:t xml:space="preserve">感兴趣的话题，交换意见及看法，同时有饮品供应。</w:t>
      </w:r>
    </w:p>
    <w:p>
      <w:r>
        <w:t xml:space="preserve">消费群—泡吧一族之心态分析</w:t>
      </w:r>
    </w:p>
    <w:p>
      <w:r>
        <w:t xml:space="preserve">EDH （ every day high) 追求主题性酒吧，不为放松，不为休闲，只为追求艺术、理想，与志同道合者聚STH （ sometimes high) 追求放松，释放工作压力，或许每周变换地方，但只要有特色的酒吧肯定在考虑范围之内。他们是泡吧中狂躁的一份子， high 要出激情， high 出状态NH 一族追求高雅的格调，绝不到震耳欲聋的迪吧去折磨耳朵，他们要的是恰当的灯光，适合氛围的音乐，或欢声笑语，或侃侃而谈，他们绝不允许别人的打扰。</w:t>
      </w:r>
    </w:p>
    <w:p>
      <w:r>
        <w:t xml:space="preserve">市</w:t>
      </w:r>
    </w:p>
    <w:p>
      <w:r>
        <w:t xml:space="preserve">场</w:t>
      </w:r>
    </w:p>
    <w:p>
      <w:r>
        <w:t xml:space="preserve">定</w:t>
      </w:r>
    </w:p>
    <w:p>
      <w:r>
        <w:t xml:space="preserve">位</w:t>
      </w:r>
    </w:p>
    <w:p>
      <w:r>
        <w:t xml:space="preserve">酒吧主题定位：</w:t>
      </w:r>
    </w:p>
    <w:p>
      <w:r>
        <w:t xml:space="preserve">追求高雅的格调，绝不是震耳欲聋的迪吧，要的</w:t>
      </w:r>
    </w:p>
    <w:p>
      <w:r>
        <w:t xml:space="preserve">是恰当的灯光，适合氛围的音乐，或欢声笑语，</w:t>
      </w:r>
    </w:p>
    <w:p>
      <w:r>
        <w:t xml:space="preserve">或侃侃而谈，或轻声耳语，绝不允许别人的打扰 。</w:t>
      </w:r>
    </w:p>
    <w:p>
      <w:r>
        <w:t xml:space="preserve">个性的风格是酒吧设计的灵魂，就像人类的思想。</w:t>
      </w:r>
    </w:p>
    <w:p>
      <w:r>
        <w:t xml:space="preserve">酒吧文化从某种意义上讲是整个城市中产阶级的</w:t>
      </w:r>
    </w:p>
    <w:p>
      <w:r>
        <w:t xml:space="preserve">文化聚集场所，他们最先感知时尚的流向，因此，</w:t>
      </w:r>
    </w:p>
    <w:p>
      <w:r>
        <w:t xml:space="preserve">根据以上分析我们将忘忧酒吧定位为——音乐休</w:t>
      </w:r>
    </w:p>
    <w:p>
      <w:r>
        <w:t xml:space="preserve">闲时尚娱乐场所。</w:t>
      </w:r>
    </w:p>
    <w:p>
      <w:r>
        <w:t xml:space="preserve">消费者定位：小资、白领人士、单</w:t>
      </w:r>
    </w:p>
    <w:p>
      <w:r>
        <w:t xml:space="preserve">身男女、游客、高校学生</w:t>
      </w:r>
    </w:p>
    <w:p>
      <w:r>
        <w:t xml:space="preserve">品味定位：有文化、有素养、有品</w:t>
      </w:r>
    </w:p>
    <w:p>
      <w:r>
        <w:t xml:space="preserve">位</w:t>
      </w:r>
    </w:p>
    <w:p>
      <w:r>
        <w:t xml:space="preserve">经营宗旨</w:t>
      </w:r>
    </w:p>
    <w:p>
      <w:r>
        <w:t xml:space="preserve">• 酒吧核心价值观： “都市人群寻找中的诗意</w:t>
      </w:r>
    </w:p>
    <w:p>
      <w:r>
        <w:t xml:space="preserve">栖居地”</w:t>
      </w:r>
    </w:p>
    <w:p>
      <w:r>
        <w:t xml:space="preserve">• 酒吧核心目标： “为了共同寻找的理想而努</w:t>
      </w:r>
    </w:p>
    <w:p>
      <w:r>
        <w:t xml:space="preserve">力”</w:t>
      </w:r>
    </w:p>
    <w:p>
      <w:r>
        <w:t xml:space="preserve">• 酒吧宗旨：“每一次的到来，都能给予不同</w:t>
      </w:r>
    </w:p>
    <w:p>
      <w:r>
        <w:t xml:space="preserve">的感受”</w:t>
      </w:r>
    </w:p>
    <w:p>
      <w:r>
        <w:t xml:space="preserve">酒吧主题</w:t>
      </w:r>
    </w:p>
    <w:p>
      <w:r>
        <w:t xml:space="preserve">爱， 自 由， 宽 容</w:t>
      </w:r>
    </w:p>
    <w:p>
      <w:r>
        <w:t xml:space="preserve">寻 爱 ， 寻 自 由 ， 只 为 寻 得 一 份 宽 容</w:t>
      </w:r>
    </w:p>
    <w:p>
      <w:r>
        <w:t xml:space="preserve">酒单</w:t>
      </w:r>
    </w:p>
    <w:p>
      <w:r>
        <w:t xml:space="preserve">酒类品种</w:t>
      </w:r>
    </w:p>
    <w:p>
      <w:r>
        <w:t xml:space="preserve">金酒： 必发达 1 瓶￥ 260 1 盎司￥ 12</w:t>
      </w:r>
    </w:p>
    <w:p>
      <w:r>
        <w:t xml:space="preserve">哥顿 1 瓶￥ 260 1 盎司￥ 12</w:t>
      </w:r>
    </w:p>
    <w:p>
      <w:r>
        <w:t xml:space="preserve">伏特加 红牌 1 瓶￥ 260 1 盎司￥ 12</w:t>
      </w:r>
    </w:p>
    <w:p>
      <w:r>
        <w:t xml:space="preserve">皇冠 1 瓶￥ 260 1 盎司￥ 12</w:t>
      </w:r>
    </w:p>
    <w:p>
      <w:r>
        <w:t xml:space="preserve">金酒 伏特加</w:t>
      </w:r>
    </w:p>
    <w:p>
      <w:r>
        <w:t xml:space="preserve">白兰地：人头马 X.O 1 瓶￥ 980 1 盎司￥ 48</w:t>
      </w:r>
    </w:p>
    <w:p>
      <w:r>
        <w:t xml:space="preserve">轩尼诗 V.S.O.P 1 瓶￥ 580 1 盎司￥ 28</w:t>
      </w:r>
    </w:p>
    <w:p>
      <w:r>
        <w:t xml:space="preserve">人头马 V.S.O.P 1 瓶￥ 580 1 盎司￥ 28</w:t>
      </w:r>
    </w:p>
    <w:p>
      <w:r>
        <w:t xml:space="preserve">大将军 V.S.O.P 1 瓶￥ 180 1 盎司￥ 8</w:t>
      </w:r>
    </w:p>
    <w:p>
      <w:r>
        <w:t xml:space="preserve">威士忌：黑方 12 年 1 瓶￥ 380 1 盎司</w:t>
      </w:r>
    </w:p>
    <w:p>
      <w:r>
        <w:t xml:space="preserve">￥ 20</w:t>
      </w:r>
    </w:p>
    <w:p>
      <w:r>
        <w:t xml:space="preserve">芝华士 12 年 1 瓶￥ 380 1 盎司</w:t>
      </w:r>
    </w:p>
    <w:p>
      <w:r>
        <w:t xml:space="preserve">￥ 20</w:t>
      </w:r>
    </w:p>
    <w:p>
      <w:r>
        <w:t xml:space="preserve">红方 1 瓶￥ 260 1 盎司￥ 12</w:t>
      </w:r>
    </w:p>
    <w:p>
      <w:r>
        <w:t xml:space="preserve">杰克丹尼 1 瓶￥ 260 1 盎司￥ 12</w:t>
      </w:r>
    </w:p>
    <w:p>
      <w:r>
        <w:t xml:space="preserve">白兰地 威士忌</w:t>
      </w:r>
    </w:p>
    <w:p>
      <w:r>
        <w:t xml:space="preserve">蓝色夏威夷</w:t>
      </w:r>
    </w:p>
    <w:p>
      <w:r>
        <w:t xml:space="preserve">血红玛丽</w:t>
      </w:r>
    </w:p>
    <w:p>
      <w:r>
        <w:t xml:space="preserve">粉红佳人</w:t>
      </w:r>
    </w:p>
    <w:p>
      <w:r>
        <w:t xml:space="preserve">啤酒：喜 力 180 元 / 打（ 12 支） 16 元 / 支 12元 / 罐青 岛 96 元 / 打（ 12 支） 10 元 / 支 8元 / 罐金 威 72 元 / 打（ 12 支） 8 元 / 支 6元 / 罐珠 江 50 元 / 打（ 12 支） 6 元 / 支 4元 / 罐苏打酒 饮 料： 可 乐 120 8 元元/ 支 / 打（6 元12 / 罐 支） 12 元 / 支雪 碧 8 元 / 支 6 元 / 罐</w:t>
      </w:r>
    </w:p>
    <w:p>
      <w:r>
        <w:t xml:space="preserve">七 喜 8 元 / 支 6 元 / 罐</w:t>
      </w:r>
    </w:p>
    <w:p>
      <w:r>
        <w:t xml:space="preserve">红酒： 野生五味子 ￥ 68</w:t>
      </w:r>
    </w:p>
    <w:p>
      <w:r>
        <w:t xml:space="preserve">王朝干红 ￥ 58</w:t>
      </w:r>
    </w:p>
    <w:p>
      <w:r>
        <w:t xml:space="preserve">长城干红￥ 58</w:t>
      </w:r>
    </w:p>
    <w:p>
      <w:r>
        <w:t xml:space="preserve">鸡尾酒：红粉佳人￥ 20</w:t>
      </w:r>
    </w:p>
    <w:p>
      <w:r>
        <w:t xml:space="preserve">吸血蝙蝠￥ 20</w:t>
      </w:r>
    </w:p>
    <w:p>
      <w:r>
        <w:t xml:space="preserve">长岛冰茶￥ 20</w:t>
      </w:r>
    </w:p>
    <w:p>
      <w:r>
        <w:t xml:space="preserve">自由古巴￥ 20</w:t>
      </w:r>
    </w:p>
    <w:p>
      <w:r>
        <w:t xml:space="preserve">天使之物￥ 20</w:t>
      </w:r>
    </w:p>
    <w:p>
      <w:r>
        <w:t xml:space="preserve">蓝色夏威夷￥ 15</w:t>
      </w:r>
    </w:p>
    <w:p>
      <w:r>
        <w:t xml:space="preserve">我</w:t>
      </w:r>
    </w:p>
    <w:p>
      <w:r>
        <w:t xml:space="preserve">们</w:t>
      </w:r>
    </w:p>
    <w:p>
      <w:r>
        <w:t xml:space="preserve">要</w:t>
      </w:r>
    </w:p>
    <w:p>
      <w:r>
        <w:t xml:space="preserve">面</w:t>
      </w:r>
    </w:p>
    <w:p>
      <w:r>
        <w:t xml:space="preserve">临</w:t>
      </w:r>
    </w:p>
    <w:p>
      <w:r>
        <w:t xml:space="preserve">的</w:t>
      </w:r>
    </w:p>
    <w:p>
      <w:r>
        <w:t xml:space="preserve">问</w:t>
      </w:r>
    </w:p>
    <w:p>
      <w:r>
        <w:t xml:space="preserve">题</w:t>
      </w:r>
    </w:p>
    <w:p>
      <w:r>
        <w:t xml:space="preserve">如何推广品牌，实现宣传最大化？</w:t>
      </w:r>
    </w:p>
    <w:p>
      <w:r>
        <w:t xml:space="preserve">如何将最新的营销活动推广出去？</w:t>
      </w:r>
    </w:p>
    <w:p>
      <w:r>
        <w:t xml:space="preserve">如何吸引目标客户群？</w:t>
      </w:r>
    </w:p>
    <w:p>
      <w:r>
        <w:t xml:space="preserve">红酒 鸡尾酒</w:t>
      </w:r>
    </w:p>
    <w:p>
      <w:r>
        <w:t xml:space="preserve">策划思路</w:t>
      </w:r>
    </w:p>
    <w:p>
      <w:r>
        <w:t xml:space="preserve">一系列的市场营</w:t>
      </w:r>
    </w:p>
    <w:p>
      <w:r>
        <w:t xml:space="preserve">销方案，实行捆</w:t>
      </w:r>
    </w:p>
    <w:p>
      <w:r>
        <w:t xml:space="preserve">绑销售，吸引回</w:t>
      </w:r>
    </w:p>
    <w:p>
      <w:r>
        <w:t xml:space="preserve">头客</w:t>
      </w:r>
    </w:p>
    <w:p>
      <w:r>
        <w:t xml:space="preserve">长时间的媒体宣传</w:t>
      </w:r>
    </w:p>
    <w:p>
      <w:r>
        <w:t xml:space="preserve">配合，加大活动的</w:t>
      </w:r>
    </w:p>
    <w:p>
      <w:r>
        <w:t xml:space="preserve">宣传力度，引起消</w:t>
      </w:r>
    </w:p>
    <w:p>
      <w:r>
        <w:t xml:space="preserve">费着关注</w:t>
      </w:r>
    </w:p>
    <w:p>
      <w:r>
        <w:t xml:space="preserve">品牌文化的建立，</w:t>
      </w:r>
    </w:p>
    <w:p>
      <w:r>
        <w:t xml:space="preserve">以及营销方案的整</w:t>
      </w:r>
    </w:p>
    <w:p>
      <w:r>
        <w:t xml:space="preserve">理，新成独特的营</w:t>
      </w:r>
    </w:p>
    <w:p>
      <w:r>
        <w:t xml:space="preserve">销模式</w:t>
      </w:r>
    </w:p>
    <w:p>
      <w:r>
        <w:t xml:space="preserve">以独特而有计划性的方式实现酒吧宣传及营销的目的</w:t>
      </w:r>
    </w:p>
    <w:p>
      <w:r>
        <w:t xml:space="preserve">经营策略</w:t>
      </w:r>
    </w:p>
    <w:p>
      <w:r>
        <w:t xml:space="preserve">促销策略</w:t>
      </w:r>
    </w:p>
    <w:p>
      <w:r>
        <w:t xml:space="preserve">媒体宣传策略</w:t>
      </w:r>
    </w:p>
    <w:p>
      <w:r>
        <w:t xml:space="preserve">促销策略</w:t>
      </w:r>
    </w:p>
    <w:p>
      <w:r>
        <w:t xml:space="preserve">（ 1 ）酒单推销：酒单上的酒应该分类，以便顾客查阅和选</w:t>
      </w:r>
    </w:p>
    <w:p>
      <w:r>
        <w:t xml:space="preserve">择。如果大多数顾客对酒不太熟悉的话，在每一类或每一小</w:t>
      </w:r>
    </w:p>
    <w:p>
      <w:r>
        <w:t xml:space="preserve">类之前附上说明，这样可以帮助顾客选择他们需要的酒。准</w:t>
      </w:r>
    </w:p>
    <w:p>
      <w:r>
        <w:t xml:space="preserve">备几种不同的酒单，一种是一般的酒单，一种是贵宾酒单，</w:t>
      </w:r>
    </w:p>
    <w:p>
      <w:r>
        <w:t xml:space="preserve">前者放在每一张桌子上，后者只是顾客要求或者他们在一般</w:t>
      </w:r>
    </w:p>
    <w:p>
      <w:r>
        <w:t xml:space="preserve">酒单上没有找到想喝的酒时才展示出来。</w:t>
      </w:r>
    </w:p>
    <w:p>
      <w:r>
        <w:t xml:space="preserve">（ 2 ）每周一酒：供应特价酒，这些酒和以杯计价的酒一样，</w:t>
      </w:r>
    </w:p>
    <w:p>
      <w:r>
        <w:t xml:space="preserve">能够吸引顾客尝试酒单上的新酒，也可以促销原来销售不是</w:t>
      </w:r>
    </w:p>
    <w:p>
      <w:r>
        <w:t xml:space="preserve">很理想的酒。</w:t>
      </w:r>
    </w:p>
    <w:p>
      <w:r>
        <w:t xml:space="preserve">（ 3) 建立会员卡制度：成立会员俱乐部。使用会员卡在酒吧</w:t>
      </w:r>
    </w:p>
    <w:p>
      <w:r>
        <w:t xml:space="preserve">消费能够优惠折扣，每一次在酒吧消费 XX 元的顾客可以办理</w:t>
      </w:r>
    </w:p>
    <w:p>
      <w:r>
        <w:t xml:space="preserve">本酒吧的会员积分卡。积分 XX 元可晋升为银质卡，享有 9</w:t>
      </w:r>
    </w:p>
    <w:p>
      <w:r>
        <w:t xml:space="preserve">折优惠，积分达 XX 元可晋升为金质卡，享有 8.5 折优惠。每消费 XX 元可积 1 分，达到 XX 分可换取 XX 打或 XX 瓶啤酒。</w:t>
      </w:r>
    </w:p>
    <w:p>
      <w:r>
        <w:t xml:space="preserve">（ 4 ）推出水果沙拉，免费赠送一次性消费满 XX 元的顾客</w:t>
      </w:r>
    </w:p>
    <w:p>
      <w:r>
        <w:t xml:space="preserve">和 VIP 顾客</w:t>
      </w:r>
    </w:p>
    <w:p>
      <w:r>
        <w:t xml:space="preserve">（ 5 ）推出鸡尾酒，供团购女士享用</w:t>
      </w:r>
    </w:p>
    <w:p>
      <w:r>
        <w:t xml:space="preserve">媒</w:t>
      </w:r>
    </w:p>
    <w:p>
      <w:r>
        <w:t xml:space="preserve">体</w:t>
      </w:r>
    </w:p>
    <w:p>
      <w:r>
        <w:t xml:space="preserve">宣</w:t>
      </w:r>
    </w:p>
    <w:p>
      <w:r>
        <w:t xml:space="preserve">传</w:t>
      </w:r>
    </w:p>
    <w:p>
      <w:r>
        <w:t xml:space="preserve">策</w:t>
      </w:r>
    </w:p>
    <w:p>
      <w:r>
        <w:t xml:space="preserve">略</w:t>
      </w:r>
    </w:p>
    <w:p>
      <w:r>
        <w:t xml:space="preserve">（ 1 ）网站宣传： 与拉手网，窝窝团，美团网合作，</w:t>
      </w:r>
    </w:p>
    <w:p>
      <w:r>
        <w:t xml:space="preserve">推出特价酒水和促销酒水；通过新浪微博，大众点</w:t>
      </w:r>
    </w:p>
    <w:p>
      <w:r>
        <w:t xml:space="preserve">评网等网站进行网络曝光宣传</w:t>
      </w:r>
    </w:p>
    <w:p>
      <w:r>
        <w:t xml:space="preserve">（ 2 ）报纸、中英文杂志、广告宣传，一是可进行</w:t>
      </w:r>
    </w:p>
    <w:p>
      <w:r>
        <w:t xml:space="preserve">整体宣传，也可进行主题的宣传：二是进行一定的</w:t>
      </w:r>
    </w:p>
    <w:p>
      <w:r>
        <w:t xml:space="preserve">策划创意，制作独创、新奇的广告语。</w:t>
      </w:r>
    </w:p>
    <w:p>
      <w:r>
        <w:t xml:space="preserve">（ 3 ）宣传册子：制作酒吧文化小册子，向客人介</w:t>
      </w:r>
    </w:p>
    <w:p>
      <w:r>
        <w:t xml:space="preserve">绍调酒，器皿，酒起源，酒文化，饮用方法知识等，</w:t>
      </w:r>
    </w:p>
    <w:p>
      <w:r>
        <w:t xml:space="preserve">引导客人消费，给予客人酒文化赏析知识。</w:t>
      </w:r>
    </w:p>
    <w:p>
      <w:r>
        <w:t xml:space="preserve">（ 4 ）落地宣传： 海报宣传；散发传单：校园、台球厅、</w:t>
      </w:r>
    </w:p>
    <w:p>
      <w:r>
        <w:t xml:space="preserve">餐饮店等地点</w:t>
      </w:r>
    </w:p>
    <w:p>
      <w:r>
        <w:t xml:space="preserve">（ 5 ）短信群发：通过联通、移动，获取月话费 100 元以</w:t>
      </w:r>
    </w:p>
    <w:p>
      <w:r>
        <w:t xml:space="preserve">上客户，定向群发。</w:t>
      </w:r>
    </w:p>
    <w:p>
      <w:r>
        <w:t xml:space="preserve">（ 6 ）定向 QQ 群、同学、同事等团体的聚会活动</w:t>
      </w:r>
    </w:p>
    <w:p>
      <w:r>
        <w:t xml:space="preserve">（ 7 ）印刷酒水券：定向通过餐饮、影院、台球厅、等渠</w:t>
      </w:r>
    </w:p>
    <w:p>
      <w:r>
        <w:t xml:space="preserve">道发放</w:t>
      </w:r>
    </w:p>
    <w:p>
      <w:r>
        <w:t xml:space="preserve">其他建议—内部营销</w:t>
      </w:r>
    </w:p>
    <w:p>
      <w:r>
        <w:t xml:space="preserve">（ 1 ）酒吧的内部推销包括员工的个人推销，</w:t>
      </w:r>
    </w:p>
    <w:p>
      <w:r>
        <w:t xml:space="preserve">口头宣传，装饰和照明，服务人员的情绪和</w:t>
      </w:r>
    </w:p>
    <w:p>
      <w:r>
        <w:t xml:space="preserve">酒吧的气氛。内部销售工作是客人一进门就</w:t>
      </w:r>
    </w:p>
    <w:p>
      <w:r>
        <w:t xml:space="preserve">开始的，服务人员秀丽的外表、甜美的笑容、</w:t>
      </w:r>
    </w:p>
    <w:p>
      <w:r>
        <w:t xml:space="preserve">亲切的问候、热情周到的服务对留住客人是</w:t>
      </w:r>
    </w:p>
    <w:p>
      <w:r>
        <w:t xml:space="preserve">至关重要的。</w:t>
      </w:r>
    </w:p>
    <w:p>
      <w:r>
        <w:t xml:space="preserve">当客人离座时，服务员送给客人一份缩样酒</w:t>
      </w:r>
    </w:p>
    <w:p>
      <w:r>
        <w:t xml:space="preserve">单或一块小手帕、一个打火机，这上面印有</w:t>
      </w:r>
    </w:p>
    <w:p>
      <w:r>
        <w:t xml:space="preserve">本酒吧的地址和电话，赠送给客人留作纪念，</w:t>
      </w:r>
    </w:p>
    <w:p>
      <w:r>
        <w:t xml:space="preserve">欢迎客人下次光顾或转赠给他的朋友。</w:t>
      </w:r>
    </w:p>
    <w:p>
      <w:r>
        <w:t xml:space="preserve">（ 2 ）陈列也是内部营销的手段。陈列品可以放在吧</w:t>
      </w:r>
    </w:p>
    <w:p>
      <w:r>
        <w:t xml:space="preserve">台的展览柜里，也可以放在朝向大街的玻璃橱窗里，也</w:t>
      </w:r>
    </w:p>
    <w:p>
      <w:r>
        <w:t xml:space="preserve">可以放在酒吧入口的桌子上及房内各个可装饰的角落。</w:t>
      </w:r>
    </w:p>
    <w:p>
      <w:r>
        <w:t xml:space="preserve">陈列品的存在对客人老说无疑是一种无声的诱惑。</w:t>
      </w:r>
    </w:p>
    <w:p>
      <w:r>
        <w:t xml:space="preserve">（ 3 ）酒吧的设计和装潢。酒吧的设计风格应该个性</w:t>
      </w:r>
    </w:p>
    <w:p>
      <w:r>
        <w:t xml:space="preserve">鲜明，酒吧的环境需要在空间设计中创造出特定的氛</w:t>
      </w:r>
    </w:p>
    <w:p>
      <w:r>
        <w:t xml:space="preserve">围，又吻合人们渴望舒缓、释放压力的精神需要 ，</w:t>
      </w:r>
    </w:p>
    <w:p>
      <w:r>
        <w:t xml:space="preserve">在大限的的满足人们的各种生理需求。</w:t>
      </w:r>
    </w:p>
    <w:p>
      <w:r>
        <w:t xml:space="preserve">美好的未来是属于我们年轻的一代，</w:t>
      </w:r>
    </w:p>
    <w:p>
      <w:r>
        <w:t xml:space="preserve">我们在迷茫的路途中不断探索不断</w:t>
      </w:r>
    </w:p>
    <w:p>
      <w:r>
        <w:t xml:space="preserve">前进不断开辟属于自己的一片天</w:t>
      </w:r>
    </w:p>
    <w:p>
      <w:r>
        <w:t xml:space="preserve">纷繁的世界，我们坚持自我，活出特</w:t>
      </w:r>
    </w:p>
    <w:p>
      <w:r>
        <w:t xml:space="preserve">色。</w:t>
      </w:r>
    </w:p>
    <w:p>
      <w:r>
        <w:t xml:space="preserve">成功，等着我们！</w:t>
      </w:r>
    </w:p>
    <w:p>
      <w:bookmarkStart w:id="501" w:name="src0501"/>
      <w:pPr>
        <w:pStyle w:val="Heading2"/>
      </w:pPr>
      <w:r>
        <w:t>0501 酒吧营销策划方案 (1).doc</w:t>
      </w:r>
      <w:bookmarkEnd w:id="501"/>
    </w:p>
    <w:p>
      <w:r>
        <w:t xml:space="preserve">酒吧营销策划方案</w:t>
      </w:r>
    </w:p>
    <w:p>
      <w:r>
        <w:t xml:space="preserve">酒吧内部营销主要包括内部标记和印刷的重要通告、酒单、推销品种介绍；员工的个人推销、口头宣传；装饰和照明；服务人员的情绪和酒吧的气氛；酒水和食物的色、香、味等。</w:t>
      </w:r>
    </w:p>
    <w:p>
      <w:r>
        <w:t xml:space="preserve">内部营销工作是以客人一进门便开始的，客 人 进 来 了 ，能否让他留下并主动消费，这是非常重要的。服务人员秀丽的外表、可爱的笑容、亲切的间候主动热情的服务对留住客人是至关重要的。同时，酒吧的环境和气氛也左右着客人的去留。客人坐下来后，行之有效的营销手段及富有导向性的语言宣传是客人消费多少的关键。当客人离座时，服务员赠给客人一份缩样酒单或一块小手帕、一个打火机、一盒火柴，当然这上面都印有本酒吧的地址和电话，请客人作个纪念，欢迎其下次光顾或转送给他的朋友。</w:t>
      </w:r>
    </w:p>
    <w:p>
      <w:r>
        <w:t xml:space="preserve">另外，陈列也是内部营销的手段。陈列品可以摆在吧台的展览柜里，也可以放在朝向大街的玻璃橱窗里，也可以放在酒吧、餐厅入口的桌子上及房内的各个可装饰的角落。陈列品艺术的存在对客人无疑是一种无声的诱惑，同样起到很好的促销作用。</w:t>
      </w:r>
    </w:p>
    <w:p>
      <w:r>
        <w:t xml:space="preserve">内部营销还有一个不可忽略的，那就是酒吧的设计与装饰，即该酒吧从外表上看是否能令人驻足？里面的环境和气氛是否让人感到舒适和亲切？一般说来，令人头晕目眩的刺眼灯光不会给人留下很好的印象，而怪异的搭配和强烈比对的色彩也不见得会带来多好的效果。</w:t>
      </w:r>
    </w:p>
    <w:p>
      <w:r>
        <w:t xml:space="preserve">行之有效的内部营销可以产生多种良性效果：1．节省外部营销宣传的费用；2 .从同样多的客人身上获取更高的收入；3，提高利润率；4 . 提高相关产品和服务的销售额；5．有更多的令人满意、效率高的员工。</w:t>
      </w:r>
    </w:p>
    <w:p>
      <w:r>
        <w:t xml:space="preserve">内部营销的成功可以加倍扩大自己的生意。有位精明的管理者这样说：“不向现有的客人宣传，几乎是有罪的。”因此，我们千万不要错过这个机会，这个机会能同时为我们造就三重机会：其一，使客人在酒吧逗留期间最大限度地消费；其二，邀请他们再来；</w:t>
      </w:r>
    </w:p>
    <w:p>
      <w:r>
        <w:t xml:space="preserve">其三，请他们代为宣传我们的酒水和服务</w:t>
      </w:r>
    </w:p>
    <w:p>
      <w:r>
        <w:t xml:space="preserve">一、以菜单辅助酒的销售</w:t>
      </w:r>
    </w:p>
    <w:p>
      <w:r>
        <w:t xml:space="preserve">设计菜单本来就是一件大事，但是不管菜单的形式如何，都可以在它上头附加一些有关售酒的信息。因为实际上菜单就是厨房的宣传广告，每个进餐厅用餐的人都要看它，但不一定每个人都想要看酒单。最简单的方法是在菜单上附一个小方块，小方块上列出几种酒的名称和价格，并加上一句邀请的话：“看看我们的酒单好吗？”最好的位置在一页的正中央，最好放在主菜表的前面。另一种方法是以夹子夹上一张纸，上面标出几种酒或是几种特价酒，或是以杯计价的精选好酒。</w:t>
      </w:r>
    </w:p>
    <w:p>
      <w:r>
        <w:t xml:space="preserve">这两种方法对于那些以酒为主要饮料的餐厅很有效。以这种方式促销只能强调一两种酒内容必须包括以下三方面：（1 ) 这是什么酒，（2 ) 为什么顾客会喜欢它，(3)它的价格。</w:t>
      </w:r>
    </w:p>
    <w:p>
      <w:r>
        <w:t xml:space="preserve">在豪华的餐厅里菜单都比较讲究，常会为主菜取一些特别的名称，同时还附有简单的说明，说明的下头通常会有一行建议，向顾客推荐某种酒来搭配这道菜，以简化点酒的程序。</w:t>
      </w:r>
    </w:p>
    <w:p>
      <w:r>
        <w:t xml:space="preserve">二、酒单推销</w:t>
      </w:r>
    </w:p>
    <w:p>
      <w:r>
        <w:t xml:space="preserve">（一）酒单上的酒应该分类，以便顾客查阅与选择</w:t>
      </w:r>
    </w:p>
    <w:p>
      <w:r>
        <w:t xml:space="preserve">如果大多数顾客对酒不太熟悉的话，在每一类或每一小类之前附上说明，这样可以帮助顾客选择他们需要的酒。</w:t>
      </w:r>
    </w:p>
    <w:p>
      <w:r>
        <w:t xml:space="preserve">（二）准备几种不同的酒单</w:t>
      </w:r>
    </w:p>
    <w:p>
      <w:r>
        <w:t xml:space="preserve">具有多种酒类存货的餐厅，通常有两种不同的酒单，一种为一般的酒单，一种则为“贵宾酒单”。前 者 放 在 每一张桌子上，通常整顿饭的时间都留在那儿。而后者只有当顾客要求，或</w:t>
      </w:r>
    </w:p>
    <w:p>
      <w:r>
        <w:t xml:space="preserve">是他无法在一般酒单上找到想喝的酒时才展示出来。</w:t>
      </w:r>
    </w:p>
    <w:p>
      <w:r>
        <w:t xml:space="preserve">（三）注意拼写错误</w:t>
      </w:r>
    </w:p>
    <w:p>
      <w:r>
        <w:t xml:space="preserve">注意不要拼错酒名及酒厂名，也不要把酒的分类弄错，印刷之前应仔细校对，以免日后顾客提出质疑。努力将顾客的注意力吸引到几种特别的酒上，以利于刺激消费。最常用的方法是从现有的酒单中，挑选出几种酒加强宣传。不过，提高顾客对酒的认知才是长远之计。</w:t>
      </w:r>
    </w:p>
    <w:p>
      <w:r>
        <w:t xml:space="preserve">三、每周一酒或每月一酒</w:t>
      </w:r>
    </w:p>
    <w:p>
      <w:r>
        <w:t xml:space="preserve">越来越多的酒吧供应每日或每周特价酒。这些特价酒和以杯计价的酒一样，能够吸引顾客尝试酒单上的新酒，也可以促销一些原来销路并不理想的好酒。</w:t>
      </w:r>
    </w:p>
    <w:p>
      <w:r>
        <w:t xml:space="preserve">四、员工推销</w:t>
      </w:r>
    </w:p>
    <w:p>
      <w:r>
        <w:t xml:space="preserve">每一个员工都是推销员，他们的外表、服务和工作态度都是对酒吧产品的无形推销。酒吧的良好气氛也有利于酒水的推销。如果讲究装演，勤于检查清沽，而服务员仪容却不端正的话，一切努力都是枉费。所以，酒吧服务员要讲究个人卫生与外表。</w:t>
      </w:r>
    </w:p>
    <w:p>
      <w:r>
        <w:t xml:space="preserve">五、酒瓶挂牌推销</w:t>
      </w:r>
    </w:p>
    <w:p>
      <w:r>
        <w:t xml:space="preserve">酒吧对经常光临的客人，可以为他制作一个精美的酒瓶，并在酒瓶挂上写有其“尊姓大名”的 牌 子，然后将酒瓶陈列在显眼的展示架里。当客人再光顾时，很可能与朋友结伴而来“故地重游”，“旧瓶再饮”。这是充分利用宾客炫耀心理达到推销的最好方式之一。各类显示客人重要性的摆设越多，酒吧就越有名气。</w:t>
      </w:r>
    </w:p>
    <w:p>
      <w:r>
        <w:t xml:space="preserve">六、知识性服务</w:t>
      </w:r>
    </w:p>
    <w:p>
      <w:r>
        <w:t xml:space="preserve">在酒吧里备有报纸、杂志、书籍等，以便客人阅读，或者播放外语新闻、英文会话等节目，或者将酒吧布置成有图书馆意味的酒吧。（不一定非是图书馆风格的，可以设置主题</w:t>
      </w:r>
    </w:p>
    <w:p>
      <w:r>
        <w:t xml:space="preserve">间，在不改变大的布局的情况下，利用摆设的技巧性使每一个小隔间尽可能与众不同）</w:t>
      </w:r>
    </w:p>
    <w:p>
      <w:r>
        <w:t xml:space="preserve">七、免费品尝</w:t>
      </w:r>
    </w:p>
    <w:p>
      <w:r>
        <w:t xml:space="preserve">酒吧推出新的品种，小吃为了让顾客对其有较快的认识，最有效的方法之一便是免费赠送给顾客品尝„顾客在不花钱的情况下品尝产品，他们定会十分乐意寻找产品的优点。</w:t>
      </w:r>
    </w:p>
    <w:p>
      <w:r>
        <w:t xml:space="preserve">也乐意无偿宣传你的产品。</w:t>
      </w:r>
    </w:p>
    <w:p>
      <w:r>
        <w:t xml:space="preserve">八、有奖销售</w:t>
      </w:r>
    </w:p>
    <w:p>
      <w:r>
        <w:t xml:space="preserve">用奖励的办法来促进酒吧销售。客大一方面可寄希望于幸运所至，另一方面即使不得奖也算是一种娱乐的方式。</w:t>
      </w:r>
    </w:p>
    <w:p>
      <w:r>
        <w:t xml:space="preserve">九．赠送小礼品：</w:t>
      </w:r>
    </w:p>
    <w:p>
      <w:r>
        <w:t xml:space="preserve">有的酒吧采取向每一位顾客赠送小礼品的方式来联络感情。一张餐巾，一个搅棒，一支圆珠笔，印上酒吧地址、电话的火柴盒、打火机、小手帕等都可以作为小礼品赠送给顾客，能起到良好的作用。</w:t>
      </w:r>
    </w:p>
    <w:p>
      <w:r>
        <w:t xml:space="preserve">十、折扣赠送</w:t>
      </w:r>
    </w:p>
    <w:p>
      <w:r>
        <w:t xml:space="preserve">酒吧向顾客赠送优惠卡，顾客凭卡可享受优惠价。这实质上也是一种让利赠送的办法。</w:t>
      </w:r>
    </w:p>
    <w:p>
      <w:r>
        <w:t xml:space="preserve">主动找个适当优惠的理由、给顾客一个面子。顾客的小利能在你这里得到满足，他很可能会再来，而赚大钱的却是酒吧。</w:t>
      </w:r>
    </w:p>
    <w:p>
      <w:r>
        <w:t xml:space="preserve">十一、宣传小册子</w:t>
      </w:r>
    </w:p>
    <w:p>
      <w:r>
        <w:t xml:space="preserve">设计制作宣传小册子的主要目的是向顾客提供有关酒吧设施和酒品服务方面的信息。</w:t>
      </w:r>
    </w:p>
    <w:p>
      <w:r>
        <w:t xml:space="preserve">宣传小册子一般应包括以下内容：l、洒吧名称和相关标识符号；2、简介；3地址；4、标明交通路线图，5、 酒 吧 负 责 人 的 联 系 方 式 。</w:t>
      </w:r>
    </w:p>
    <w:p>
      <w:r>
        <w:t xml:space="preserve">营销的手段和方法很多，除日常的外部营销和内部营销，在节假日和每个特殊的日子</w:t>
      </w:r>
    </w:p>
    <w:p>
      <w:r>
        <w:t xml:space="preserve">里，我们也应抓住时机，有计划地适时适当地作一些特别推销。但是，特别推销不一定都是优惠或是该赠送礼物，只要是一些与众不同的东西就行了。</w:t>
      </w:r>
    </w:p>
    <w:p>
      <w:r>
        <w:t xml:space="preserve">总之，推销不要错过明显的机会。各个法定节假日，人们从繁忙劳碌的工作岗位上走下来，期待身心得到彻底的放松和休息，这都是我们的机会。节假日的特别推销工作做得好，有时一天的营业额会超过平时里一周的营业额。</w:t>
      </w:r>
    </w:p>
    <w:p>
      <w:r>
        <w:t xml:space="preserve">现在．有些酒吧和休闲场所竞相推出“欢乐时光”促销活动，为的是在生意较淡的时间段特价供应某些产品和服务，达到增加服务收人、提高知名度、推动人气更旺的效果。例如：在下午 3 点到 5 点之间，推行买一 赠 一 的策略 ，不管你买哪一种产品都同时赠送几种同样的产品。像诸如此类的推销方法能举的例子很多，但有一个原则千万不要忘记：即永远不要做任何吃亏的推销。</w:t>
      </w:r>
    </w:p>
    <w:p>
      <w:r>
        <w:t xml:space="preserve">还要强调的一点是：有效的推销不能时断时续，必须定期地、扎扎实实地、持续不断地反复进行。只有这样，才能取得滚雪球一样的效果。</w:t>
      </w:r>
    </w:p>
    <w:p>
      <w:r>
        <w:t xml:space="preserve">最后一点，酒吧的推广主要还是以客人口口相传为主，因此要抓住每一个进了酒吧的客人，只要扫码添加微信就送酒一瓶或小吃一份，音未来的都不属于一次性消费的，而许多人对酒吧的选择都是随机性的，所以如果在他们的朋友圈子里经常出现某个酒吧的信息，再加上老板和服务员留给他们的好印象，自然在下次选择消费的时候会选择你们酒吧。</w:t>
      </w:r>
    </w:p>
    <w:p>
      <w:bookmarkStart w:id="502" w:name="src0502"/>
      <w:pPr>
        <w:pStyle w:val="Heading2"/>
      </w:pPr>
      <w:r>
        <w:t>0502 酒吧营销策略.docx</w:t>
      </w:r>
      <w:bookmarkEnd w:id="502"/>
    </w:p>
    <w:p>
      <w:r>
        <w:t xml:space="preserve">营销策略</w:t>
      </w:r>
    </w:p>
    <w:p>
      <w:r>
        <w:t xml:space="preserve">一、 短期策略</w:t>
      </w:r>
    </w:p>
    <w:p>
      <w:r>
        <w:t xml:space="preserve">1． 简介的广告语</w:t>
      </w:r>
    </w:p>
    <w:p>
      <w:r>
        <w:t xml:space="preserve">①单身新贵之家，情侣相约之所。</w:t>
      </w:r>
    </w:p>
    <w:p>
      <w:r>
        <w:t xml:space="preserve">②浪漫之约，梦幻不夜。</w:t>
      </w:r>
    </w:p>
    <w:p>
      <w:r>
        <w:t xml:space="preserve">2.网络营销:利用微信、微博、QQ 平台实施微营销策略</w:t>
      </w:r>
    </w:p>
    <w:p>
      <w:r>
        <w:t xml:space="preserve">微信：注册公众微信平台，二维码扫描。所有印刷产品均印制二维码，将公众平台作为一个“鱼塘”，实行“养鱼”措施，即凡扫描二维码的顾客及成为鱼塘中的鱼，酒吧内做任何活动及有相关折扣信息可通过微信公众平台将消息放出去，凡扫描过二维码的顾客均可收到消息，节省了传统的印刷品需要大量的人力、财力及时间的消耗。在开业期间实行扫码打 9.5 折优惠，以此增加关注量。</w:t>
      </w:r>
    </w:p>
    <w:p>
      <w:r>
        <w:t xml:space="preserve">微博：注册新浪微博申请官方“V”认证，粉丝群体主要以重庆交通大学、重庆工商大学、重庆理工大学、重庆第二师范学院为主。进这些院校粉丝群体不停地添加粉丝关注以实行酒吧活动或消费信息的传播。</w:t>
      </w:r>
    </w:p>
    <w:p>
      <w:r>
        <w:t xml:space="preserve">QQ:在开业期间，通过 QQ 空间转发酒吧官方 QQ 推出的说说，并集满 66个赞，可以抵用 20 元的无门槛消费券。</w:t>
      </w:r>
    </w:p>
    <w:p>
      <w:r>
        <w:t xml:space="preserve">3．印制会员卡</w:t>
      </w:r>
    </w:p>
    <w:p>
      <w:r>
        <w:t xml:space="preserve">在开业期间印制 1000 张会员卡，凡进店消费满 200 元以上均送出会员卡一张，会员卡的权限设置为 8.8 折，会员卡的目的在于绑定该客户！</w:t>
      </w:r>
    </w:p>
    <w:p>
      <w:r>
        <w:t xml:space="preserve">4. 发放代金券</w:t>
      </w:r>
    </w:p>
    <w:p>
      <w:r>
        <w:t xml:space="preserve">开业期间印制 30-100 元不等的代金券，代金券数额一定要卡准，太小没有吸引力，太大成本有亏损。所以建议印制 30-100 元不等，可进行如下操作！消费满 300 送 30，消费满 500 送 50，代金券与消费额成 1:10 比例最为合适！根据顾客的消费能力送相对应的代金券。但该活动不可与会员卡并行，只能进行二选一！</w:t>
      </w:r>
    </w:p>
    <w:p>
      <w:r>
        <w:t xml:space="preserve">5. 建立酒吧 QQ 聚会群</w:t>
      </w:r>
    </w:p>
    <w:p>
      <w:r>
        <w:t xml:space="preserve">在所有演出海报及活动展架和网络上公布群号，及时发布各种活动信息及组织群聚会。</w:t>
      </w:r>
    </w:p>
    <w:p>
      <w:r>
        <w:t xml:space="preserve">二、长期策略</w:t>
      </w:r>
    </w:p>
    <w:p>
      <w:r>
        <w:t xml:space="preserve">1. 与本土二三线艺人或学校中比较受欢迎的乐队合作</w:t>
      </w:r>
    </w:p>
    <w:p>
      <w:r>
        <w:t xml:space="preserve">邀请他们来酒吧做演出节目，出售演出门票，门票以现场票和预订票两种价位为主，可根据所请艺人或乐队的知名度定制票价，一般控制在 80 元以内，以每两周一次为宜，根据淡旺季增加或者减少演出次数。演出前 2 周将消息通过以上方式放出去，印制海报 100 张，在附近高校学生信息公布栏中张贴，以最近的四所高校每个学校 15000 人计算，保守估计每个学校来 50 人，四所高校一共可以到场观看演出的人数至少在 200 人左右。同时还可以与高校相关社团进行合作。</w:t>
      </w:r>
    </w:p>
    <w:p>
      <w:r>
        <w:t xml:space="preserve">2. 开 PARTY</w:t>
      </w:r>
    </w:p>
    <w:p>
      <w:r>
        <w:t xml:space="preserve">充分利用每一个节假日，根据每个节假日的具体情况开设主题 PARTY，结合当代大学生的消费观念和精神需求，通过 PARTY 来扩大酒吧的知名度和欢迎度，吸引更多的消费者。</w:t>
      </w:r>
    </w:p>
    <w:p>
      <w:r>
        <w:t xml:space="preserve">3．增加消费者在酒吧的体验感</w:t>
      </w:r>
    </w:p>
    <w:p>
      <w:r>
        <w:t xml:space="preserve">①厕所的卫生一定要每隔 20-40 分钟清理一次，现在的消费群体很注重卫生，如果来上厕所发现厕所里面脏、臭、异味大，肯定会影响喝酒的心情。要保证厕所在营业期间一定要有香味，可喷空气清新剂解决。</w:t>
      </w:r>
    </w:p>
    <w:p>
      <w:r>
        <w:t xml:space="preserve">②对吧员及服务人员进行短期的培训，增强服务意识，让顾客有种宾至如归的感觉，而不是爱搭不理使客人点酒水的时候受到冷落或者等待时间过长而造成不耐烦的负面情绪的产生。</w:t>
      </w:r>
    </w:p>
    <w:p>
      <w:r>
        <w:t xml:space="preserve">③在每个桌子上放置顾客意见卡和粘性水性笔一支，及时了解顾客的需求及对本酒吧的建议。</w:t>
      </w:r>
    </w:p>
    <w:p>
      <w:r>
        <w:t xml:space="preserve">4．增加网上预购模式（考虑美团或糯米）</w:t>
      </w:r>
    </w:p>
    <w:p>
      <w:r>
        <w:t xml:space="preserve">①价格一定要实惠（真实性），因为团购本身就是因为优惠而吸引消费者人群，这是团购的本质。</w:t>
      </w:r>
    </w:p>
    <w:p>
      <w:r>
        <w:t xml:space="preserve">②质量一定要好、要保证，消费者首先会因为优惠而购买他们所需要的商品，但是购买的商品一定要质量好，不然一定不会再次光临你的团购网站，就不会成为回头客。</w:t>
      </w:r>
    </w:p>
    <w:p>
      <w:r>
        <w:t xml:space="preserve">③线上服务要到位，对于消费者的咨询要尽量详细而又贴切的回答，要有</w:t>
      </w:r>
    </w:p>
    <w:p>
      <w:r>
        <w:t xml:space="preserve">礼貌和耐心，这样让消费者感觉非常的温馨，因而对你的网站会产生好感和信任，即使商品贵一点，他们也会很愿意购买。</w:t>
      </w:r>
    </w:p>
    <w:p>
      <w:r>
        <w:t xml:space="preserve">④商品的信息要真实，必须把商品的注重点和要注意的部分第一展示给用户看，不要放到不起眼的角落，因为很多消费者购买商品发现不对口就是因为商家没有把要主要的说明放到最容易看到的地方。</w:t>
      </w:r>
    </w:p>
    <w:p>
      <w:r>
        <w:t xml:space="preserve">⑤网站要多推出各种活动，可以推出购买商品就赠送消费优惠券的活动，也可以设置购买商品后用户就能获得一定的积分，而达到一定的积分就可以兑换商品等等。</w:t>
      </w:r>
    </w:p>
    <w:p>
      <w:r>
        <w:t xml:space="preserve">⑥团购宣传要做好，这是最基础而最有效的部分，包括：媒体宣传、市场宣传、网络宣传。</w:t>
      </w:r>
    </w:p>
    <w:p>
      <w:r>
        <w:t xml:space="preserve">5．实行女生消费打 9 折活动</w:t>
      </w:r>
    </w:p>
    <w:p>
      <w:r>
        <w:t xml:space="preserve">通过实行女生消费打 9 折活动，以此来吸引更多的女性消费者，从而带动更多的男性进店消费。</w:t>
      </w:r>
    </w:p>
    <w:p>
      <w:r>
        <w:t xml:space="preserve">三、市场营销意外风险控制和应急对策</w:t>
      </w:r>
    </w:p>
    <w:p>
      <w:r>
        <w:t xml:space="preserve">1、加强市场营销环境的调查研究，是市场营销风险控制的根本性措施。通过市场的调研活动，掌握相关的情报资料信息，包括顾客需求信息、竞争者信</w:t>
      </w:r>
    </w:p>
    <w:p>
      <w:r>
        <w:t xml:space="preserve">息。企业的营销活动，必须在充分掌握了相关信息资料的基础上才能顺利展开，否则企业营销活动就会产生风险。</w:t>
      </w:r>
    </w:p>
    <w:p>
      <w:r>
        <w:t xml:space="preserve">2、建立风险防范与处理机构。在变化的市场环境下，公司运营中风险随时都可能发生。在企业内部建立风险预防的规章制度，并督促制度的贯彻执行.调查研究相关信息资料，对公司客户的信息和能力进行分析和评定；</w:t>
      </w:r>
    </w:p>
    <w:p>
      <w:r>
        <w:t xml:space="preserve">3、提高企业员工素质。企业营销活动中的一些风险，是由企业员工素质不高或其他主观因素造成的。如有些企业销售人员因不熟悉所推销产品的相关知识而发生销售阻碍，或责任心不强而导致货款不能及时回收及损失，都属于员工素质问题而产生的营销风险。</w:t>
      </w:r>
    </w:p>
    <w:p>
      <w:r>
        <w:t xml:space="preserve">4、正确面对发生的风险。风险的发生会给企业带来损害，也可能给社会、顾客带来损害。我们首先应该诚实地面对社会和顾客，一方面，最大限度地减少对社会和顾客的损害，另一方面快速采取措施制止风险的扩大和扩散。如果风险产生后，企业回避、推托、甚至辩解，反而会使风险扩大，损害增加。</w:t>
      </w:r>
    </w:p>
    <w:p>
      <w:bookmarkStart w:id="503" w:name="src0503"/>
      <w:pPr>
        <w:pStyle w:val="Heading2"/>
      </w:pPr>
      <w:r>
        <w:t>0503 酒吧酒水促销方案.docx</w:t>
      </w:r>
      <w:bookmarkEnd w:id="503"/>
    </w:p>
    <w:p>
      <w:r>
        <w:t xml:space="preserve">针对自由人音乐酒吧现状所制定的 初期营销策划方案 （后期继续跟进）</w:t>
      </w:r>
    </w:p>
    <w:p>
      <w:r>
        <w:t xml:space="preserve">（一）在对外宣传方面</w:t>
      </w:r>
    </w:p>
    <w:p>
      <w:r>
        <w:t xml:space="preserve">不用与顾客聊天，这样会被认为是酒托，只需在个人签名栏及朋友圈写上酒吧的折扣及活动信息，再上传一些酒吧内部和门口的照片。</w:t>
      </w:r>
    </w:p>
    <w:p>
      <w:r>
        <w:t xml:space="preserve">2．印制会员卡 1000 张，开业初期，凡进店消费满 1000 以上均送出会员卡一张，会员卡的权限设置为 7 折，会员卡的目的在于绑定该客户！</w:t>
      </w:r>
    </w:p>
    <w:p>
      <w:r>
        <w:t xml:space="preserve">3. 印制 30-100 元不等的代金券，代金券数额一定要卡准，太小没有吸引力，太大成本有亏损。所以建议印制 30-100 元不等，可进行如下操作！消费满</w:t>
      </w:r>
    </w:p>
    <w:p>
      <w:r>
        <w:t xml:space="preserve">300 送 30，消费满 500 送 50，代金券与消费额成 1:10 比例最为合适！根据顾客的消费能力送相对应的代金券。但该活动不可与会员卡并行，只能进行二选一！</w:t>
      </w:r>
    </w:p>
    <w:p>
      <w:r>
        <w:t xml:space="preserve">发布各种活动信息及组织群聚会。</w:t>
      </w:r>
    </w:p>
    <w:p>
      <w:r>
        <w:t xml:space="preserve">5. 与本土或外地二三线艺人合作，来酒吧做演出节目，出售演出门票，门票以现场票和预订票两种价位为主，可根据所请艺人或乐队的知名度定制票价，一般控制在</w:t>
      </w:r>
    </w:p>
    <w:p>
      <w:r>
        <w:t xml:space="preserve">80 元以内，以每两周一次为宜，根据淡旺季增加或者减少演出次数。演出前 2 周将消息通过以上方式放出去，印制海报 100 张，在附近高校学生信息公布栏中张贴，以最近的四所高校每个学校 15000 人计算，保守估计每个学校来 50 人，四所高校一共可以到场观看演出的人数至少在 200 人左右。同时还可以与高校相关社团进行合作。</w:t>
      </w:r>
    </w:p>
    <w:p>
      <w:r>
        <w:t xml:space="preserve">6. 充分利用每一个节假日，做活动，根据不同的节假日出不动的营销策划方案，做不同的活动来吸引顾客。</w:t>
      </w:r>
    </w:p>
    <w:p>
      <w:r>
        <w:t xml:space="preserve">7. 利用时下“热点”作为营销活动的噱头。</w:t>
      </w:r>
    </w:p>
    <w:p>
      <w:r>
        <w:t xml:space="preserve">（二）在酒吧发展方向方面</w:t>
      </w:r>
    </w:p>
    <w:p>
      <w:r>
        <w:t xml:space="preserve">酒吧发展方向：西安的夜场酒吧一般分为以下几种</w:t>
      </w:r>
    </w:p>
    <w:p>
      <w:r>
        <w:t xml:space="preserve">（1）夜店类型：特点是场子面积大，音乐风格主要以慢摇、蹦迪为主，歌手演艺为辅，场子内部女性较多，主要为吸引男性“搭讪式”消费，这种场子 80、.90 后年轻人居多，由于音量太大，聊天说话很困难，所以去这种酒吧一般都不会以聊天为主，主要为喝酒泡妞。有舞池，是与女性搭讪最集中的地方！莎莎舞池较低，蹦迪慢摇不会有不自在的感觉，潮人、muse 舞池较高，站上去让人觉得很不自在！</w:t>
      </w:r>
    </w:p>
    <w:p>
      <w:r>
        <w:t xml:space="preserve">（2）小酒吧：这种酒吧主要以酒吧街的形式出现，比如德芙巷及雁塔西路，这种酒吧主要以流行乐、蓝调 blues 为主，会有乐队或小编演出，这里的顾客主要以聊天、应酬、聚会为主。</w:t>
      </w:r>
    </w:p>
    <w:p>
      <w:r>
        <w:t xml:space="preserve">（3）摇滚酒吧：主要以做摇滚演出为主，以演出为主线，邀请国内二三线艺人及乐队演出吸引顾客，比如光圈和月亮钥匙。</w:t>
      </w:r>
    </w:p>
    <w:p>
      <w:r>
        <w:t xml:space="preserve">综上所述：可以给我们的酒吧一个定位，看是往哪个方向发展！要静则</w:t>
      </w:r>
    </w:p>
    <w:p>
      <w:r>
        <w:t xml:space="preserve">静，要动则动！切忌弄成四不像，喜欢静的人肯定不喜欢燥，喜欢燥的人肯定不喜欢静！根据我们日常接触的年轻人我们可以制定以下营销策略：</w:t>
      </w:r>
    </w:p>
    <w:p>
      <w:r>
        <w:t xml:space="preserve">（1） 小燥+大燥：每日晚上安排乐队演出，曲风以摇滚、流行、蓝调为主，每档乐队时间安排在半个小时左右，演出时间过长容易让人审美疲劳，注意力集中在演出舞台上对酒水的销售会有一定影响。乐队演出之后，可以放慢摇歌曲配合慢摇灯光，留出越 10 平米的舞池地方（可根据需求后期整改）让顾客进行蹦迪、及与美女搭讪。</w:t>
      </w:r>
    </w:p>
    <w:p>
      <w:r>
        <w:t xml:space="preserve">注：1.女孩可雇兼职学生。2.发展为慢摇吧需对桌子进行更新，可去潮人会所考察。</w:t>
      </w:r>
    </w:p>
    <w:p>
      <w:r>
        <w:t xml:space="preserve">（2） 小燥+小静：乐队演出时间同上，每档乐队演出完毕之后留 50 分钟左右时间，放流行音乐最好是外国歌曲或者班得瑞之类的春旋律音乐（音乐很重要，切忌 “俗”），让顾客可以在看完演出之后有聊天，喝酒的时间。期间可以让酒吧内部工作人员与顾客举行互动节目，在轻工采购小商品小礼品作为赠送顾客所用。</w:t>
      </w:r>
    </w:p>
    <w:p>
      <w:r>
        <w:t xml:space="preserve">（三）在酒吧内部细节上应注意的问题</w:t>
      </w:r>
    </w:p>
    <w:p>
      <w:r>
        <w:t xml:space="preserve">1.酒水菜单太少，点酒时候很不方便。</w:t>
      </w:r>
    </w:p>
    <w:p>
      <w:r>
        <w:t xml:space="preserve">2.厕所问题：厕所的卫生一定要每隔 20-40 分钟清理一次，现在的消费群体很注重卫生，如果来上厕所发现厕所里面脏、臭、异味大，肯定会影响喝酒的心情。要保证厕所在营业期间一定要有香味，可喷空气清新剂解决。</w:t>
      </w:r>
    </w:p>
    <w:p>
      <w:r>
        <w:t xml:space="preserve">3.服务人员：可对吧员及服务人员进行短期的培训，增强服务意识，让顾客有种宾至如归的感觉，而不是爱搭不理使客人点酒水的时候受到冷落或者等待时间过长而造成不耐烦的负面情绪的产生。</w:t>
      </w:r>
    </w:p>
    <w:p>
      <w:r>
        <w:t xml:space="preserve">4．酒吧服务人员的工资待遇问题，建议执行高工资、严标准。比同行业高 10%-20%，不定期发放福利组织员工聚会。让员工与员工之间，员工与领导之间多沟通，增进感情。这样既能增强员工对顾客的服务意识也能用比同行高的待遇留住员工。</w:t>
      </w:r>
    </w:p>
    <w:p>
      <w:r>
        <w:t xml:space="preserve">5.在每个桌子上放置顾客意见卡和粘性水性笔一支，及时了解顾客的需求及对本酒吧的建议。 团购说简单是因为操作模式和流程比较简单，说不容易也不容易，因为团购网站要吸引人气，增加客户那是非常的不容易，要做好下面的八点，网站基本会达到人气旺、客户多的目标：</w:t>
      </w:r>
    </w:p>
    <w:p>
      <w:r>
        <w:t xml:space="preserve">【1】价格一定要实惠（真实性），因为团购本身就是因为优惠而吸引消费者人群，这是团购的本质。</w:t>
      </w:r>
    </w:p>
    <w:p>
      <w:r>
        <w:t xml:space="preserve">【2】质量一定要好、要保证，消费者首先会因为优惠而购买他们所需要的商品，但是购买的商品一定要质量好，不然一定不会再次光临你的团购网站，就不会成为回头客。</w:t>
      </w:r>
    </w:p>
    <w:p>
      <w:r>
        <w:t xml:space="preserve">【3】线上服务要到位，对于消费者的咨询要尽量详细而又贴切的回答，要有礼貌和耐心 ，这样让消费者感觉非常的温馨，因而对你的网站会产生好感和信任，即使商品贵一点，他们也会很愿意购买。</w:t>
      </w:r>
    </w:p>
    <w:p>
      <w:r>
        <w:t xml:space="preserve">【4】商品的信息要真实，必须把商品的注重点和要注意的部分第一展示给用户看，不要放到不起眼的角落，因为很多消费者购买商品发现不对口就是因为商家没有把要主要的说明放</w:t>
      </w:r>
    </w:p>
    <w:p>
      <w:r>
        <w:t xml:space="preserve">到最容易看到的地方。</w:t>
      </w:r>
    </w:p>
    <w:p>
      <w:r>
        <w:t xml:space="preserve">【5】商品要精，只有具有独特风格的商品才能最吸引消费者的注意，不要随大流和跟风。</w:t>
      </w:r>
    </w:p>
    <w:p>
      <w:r>
        <w:t xml:space="preserve">【6】网站要多推出各种活动，可以推出购买商品就赠送消费优惠券的活动，也可以设置购买商品之后用户就能获得一定的积分，而达到一定的积分就可以兑换商品等等。</w:t>
      </w:r>
    </w:p>
    <w:p>
      <w:r>
        <w:t xml:space="preserve">【7】线下服务比线上服务还要好，线下服务是体现团购网站真正的保障水平和服务水平 ，所以商品的售后服务一定要做的非常好。</w:t>
      </w:r>
    </w:p>
    <w:p>
      <w:r>
        <w:t xml:space="preserve">【8】团购宣传要做好，这是最基础而最有效的部分，包括：媒体宣传、市场宣传、网络宣传营销策划人：玄乐队王磊2014 年 1 月 1 日篇二：酒吧营销策划方案酒吧营销策划方案酒吧内部营销主要包括内部标记和印刷的重要通告、酒单、推销品种介绍；员工的个人推销口头宣传；装饰和照明；服务人员的情绪和酒吧的气氛；酒水和食物的色、香、味等。内部营销工作是以客人一进门便开始的，客人进来了，能否让他留下并主动消费，这是非常重要的。</w:t>
      </w:r>
    </w:p>
    <w:p>
      <w:r>
        <w:t xml:space="preserve">服务人员秀丽的外表、可爱的笑容、亲切的间候主动热情的服务对留住客人是至关重要的。同时，酒吧的环境和气氛也左右着客人的去留。客人坐下来后，行之有效的营销手段及富有导向性的语言宣传是客人消费多少的关键。当客人离座时，服务员赠给客人一份缩样酒单或一块小手帕、一个打火机、一盒火柴，当然这上面都印有本酒吧的地址和电话，请客人作个纪念，欢迎其下次光顾或转送给他的朋友。</w:t>
      </w:r>
    </w:p>
    <w:p>
      <w:r>
        <w:t xml:space="preserve">另外，陈列也是内部营销的手段。陈列品可以摆在吧台的展览柜里，也可以放在朝向大街的玻璃橱窗里，也可以放在酒吧、餐厅入口的桌子上及房内的各个可装饰的角落。陈列品艺术的存在对客人无疑是一种无声的诱惑，同样起到很好的促销作用。</w:t>
      </w:r>
    </w:p>
    <w:p>
      <w:r>
        <w:t xml:space="preserve">内部营销还有一个不可忽略的，那就是酒吧的设计与装饰，即该酒吧从外表上看是否能令人驻足？里面的环境和气氛是否让人感到舒适和亲切？一般说来，令人头晕目眩的刺眼灯光不会给人留下很好的印象，而怪异的搭配和强烈比对的色彩也不见得会带来多好的效果。因此，酒吧在设计与装饰时，一定要请内行、专家，决不要为节省小的支出而破坏了整个大局。</w:t>
      </w:r>
    </w:p>
    <w:p>
      <w:r>
        <w:t xml:space="preserve">行之有效的内部营销可以产生多种良性效果：</w:t>
      </w:r>
    </w:p>
    <w:p>
      <w:r>
        <w:t xml:space="preserve">1．节省外部营销宣传的费用；</w:t>
      </w:r>
    </w:p>
    <w:p>
      <w:r>
        <w:t xml:space="preserve">2.从同样多的客人身上获取更高的收入；</w:t>
      </w:r>
    </w:p>
    <w:p>
      <w:r>
        <w:t xml:space="preserve">3，提高利润率；</w:t>
      </w:r>
    </w:p>
    <w:p>
      <w:r>
        <w:t xml:space="preserve">4.提高相关产品和服务的销售额；</w:t>
      </w:r>
    </w:p>
    <w:p>
      <w:r>
        <w:t xml:space="preserve">5．有更多的令人满意、效率高的员工。</w:t>
      </w:r>
    </w:p>
    <w:p>
      <w:r>
        <w:t xml:space="preserve">内部营销的成功可以加倍扩大自己的生意。有位精明的管理者这样说：“不向现有的客人宣传，几乎是有罪的。”因此，我们千万不要错过这个机会，这个机会能同时为我们造就三重机会：其一，使客人在酒吧逗留期间最大限度地消费；其二，邀请他们再来；其三，请他们代为</w:t>
      </w:r>
    </w:p>
    <w:p>
      <w:r>
        <w:t xml:space="preserve">宣传我们的酒水和服务口</w:t>
      </w:r>
    </w:p>
    <w:p>
      <w:r>
        <w:t xml:space="preserve">一、以菜单辅助酒的销售</w:t>
      </w:r>
    </w:p>
    <w:p>
      <w:r>
        <w:t xml:space="preserve">设计菜单本来就是一件大事，但是不管菜单的形式如何，都可以在它上头附加一些有关售酒的信息。因为实际上菜单就是厨房的宣传广告，每个进餐厅用餐的人都要看它，但不一定每个人都想要看酒单。</w:t>
      </w:r>
    </w:p>
    <w:p>
      <w:r>
        <w:t xml:space="preserve">最简单的方法是在菜单上附一个小方块，小方块上列出几种酒的名称和价格，并加上一句邀请的话：“看看我们的酒单好吗？”最好的位置在一页的正中央，最好放在主菜表的前面。</w:t>
      </w:r>
    </w:p>
    <w:p>
      <w:r>
        <w:t xml:space="preserve">另一种方法是以夹子夹上一张纸，上面标出几种酒或是几种特价酒，如每周的红葡萄酒及白葡萄酒，或是以杯计价的精选好酒。</w:t>
      </w:r>
    </w:p>
    <w:p>
      <w:r>
        <w:t xml:space="preserve">这两种方法对于那些以酒为主要饮料的餐厅很有效。以这种方式促销只能强调一两种酒，内容必须包括以下三方面：（1)这是什么酒，（2)为什么顾客会喜欢它，(3)它的价格。</w:t>
      </w:r>
    </w:p>
    <w:p>
      <w:r>
        <w:t xml:space="preserve">在豪华的餐厅里菜单都比较讲究，常会为主菜取一些特别的名称，同时还附有简单的说明，说明的下头通常会有一行建议，向顾客推荐某种酒来搭配这道菜，以简化点酒的程序。</w:t>
      </w:r>
    </w:p>
    <w:p>
      <w:r>
        <w:t xml:space="preserve">二、酒单推销</w:t>
      </w:r>
    </w:p>
    <w:p>
      <w:r>
        <w:t xml:space="preserve">（一）酒单上的酒应该分类，以便顾客查阅与选择</w:t>
      </w:r>
    </w:p>
    <w:p>
      <w:r>
        <w:t xml:space="preserve">如果大多数顾客对酒不太熟悉的话，在每一类或每一小类之前附上说明，这样可以帮助顾客选择他们需要的酒。</w:t>
      </w:r>
    </w:p>
    <w:p>
      <w:r>
        <w:t xml:space="preserve">（二）准备几种不同的酒单</w:t>
      </w:r>
    </w:p>
    <w:p>
      <w:r>
        <w:t xml:space="preserve">具有多种酒类存货的餐厅，通常有两种不同的酒单，一种为一般的酒单，一种则为“贵宾酒单”。前者放在每一张桌子上，通常整顿饭的时间都留在那儿。而后者只有当顾客要求，或是他无法在一般酒单上找到想喝的酒时才展示出来。</w:t>
      </w:r>
    </w:p>
    <w:p>
      <w:r>
        <w:t xml:space="preserve">（三）注意拼写错误</w:t>
      </w:r>
    </w:p>
    <w:p>
      <w:r>
        <w:t xml:space="preserve">注意不要拼错酒名及酒厂名，也不要把酒的分类弄错，印刷之前应仔细校对，以免日后顾客提出质疑。 努力将顾客的注意力吸引到几种特别的酒上，以利于刺激消费。最常用的方法是从现有的酒单中，挑选出几种酒加强宣传。不过，提高顾客对酒的认知才是长远之计。</w:t>
      </w:r>
    </w:p>
    <w:p>
      <w:r>
        <w:t xml:space="preserve">三、好酒论杯计价</w:t>
      </w:r>
    </w:p>
    <w:p>
      <w:r>
        <w:t xml:space="preserve">提供两种至六种不同价位的酒以杯销售，这已成了广受欢迎的销售方式了。它能够吸引顾客尝试新酒，也能够适应当前饮酒节制的需求。</w:t>
      </w:r>
    </w:p>
    <w:p>
      <w:r>
        <w:t xml:space="preserve">四 每周一酒或每月一酒</w:t>
      </w:r>
    </w:p>
    <w:p>
      <w:r>
        <w:t xml:space="preserve">越来越多的酒吧供应每日或每周特价酒。这些特价酒和以杯计价的酒一样，能够吸引顾客尝试酒单上的新酒，也可以促销一些原来销路并不理想的好酒。</w:t>
      </w:r>
    </w:p>
    <w:p>
      <w:r>
        <w:t xml:space="preserve">五员工推销</w:t>
      </w:r>
    </w:p>
    <w:p>
      <w:r>
        <w:t xml:space="preserve">每一个员工都是推销员，他们的外表、服务和工作态度都是对酒吧产品的无形推销。</w:t>
      </w:r>
    </w:p>
    <w:p>
      <w:r>
        <w:t xml:space="preserve">酒吧的良好气氛也有利于酒水的推销。如果讲究装演，勤于检查清沽，而调酒师仪容却不端正的话，一切努力都是枉费。所以，酒吧调酒师要讲究个人卫生与外表。</w:t>
      </w:r>
    </w:p>
    <w:p>
      <w:r>
        <w:t xml:space="preserve">六、酒瓶挂牌推销</w:t>
      </w:r>
    </w:p>
    <w:p>
      <w:r>
        <w:t xml:space="preserve">酒吧对光临的客人，可以在他品味过或饮剩的美酒酒瓶挂上写有其“尊姓大名”的牌子，然后将酒瓶陈列在酒柜里。高贵名酒与客人身份相映生辉。当客人再光顾时，很可能与朋友结伴而来“故地重游”，“旧瓶再饮”。这是充分利用宾客炫耀心理达到推销的最好方式之一。各类名酒摆设越多，酒吧就越有名气。</w:t>
      </w:r>
    </w:p>
    <w:p>
      <w:r>
        <w:t xml:space="preserve">七、知识性服务</w:t>
      </w:r>
    </w:p>
    <w:p>
      <w:r>
        <w:t xml:space="preserve">在酒吧里备有报纸、杂志、书籍等，以便客人阅读，或者播放外语新闻、英文会话等节目，或者将酒吧布置成有图书馆意味的酒吧。</w:t>
      </w:r>
    </w:p>
    <w:p>
      <w:r>
        <w:t xml:space="preserve">八、免费品尝</w:t>
      </w:r>
    </w:p>
    <w:p>
      <w:r>
        <w:t xml:space="preserve">酒吧推出新的品种，为了让顾客对其有较快的认识，最有效的方法之一便是免费赠送给顾客品尝?顾客在不花钱的情况下品尝产品，他们定会十分乐意寻找产品的优点。也乐意无偿宣传你的产品。</w:t>
      </w:r>
    </w:p>
    <w:p>
      <w:r>
        <w:t xml:space="preserve">九、有奖销售</w:t>
      </w:r>
    </w:p>
    <w:p>
      <w:r>
        <w:t xml:space="preserve">用奖励的办法来促进酒吧销售。客大一方面可寄希望于幸运所至，另一方面即使不得奖也算是一种娱乐的方式。</w:t>
      </w:r>
    </w:p>
    <w:p>
      <w:r>
        <w:t xml:space="preserve">十．赠送小礼品：</w:t>
      </w:r>
    </w:p>
    <w:p>
      <w:r>
        <w:t xml:space="preserve">有的酒吧采取向每一位顾客赠送小礼品的方式来联络感情。一张餐巾，一个搅棒，一支圆珠笔，印上酒吧地址、电话的火柴盒、打火机、小手帕等都可以作为小礼品赠送给顾客，能起到良好的作用。</w:t>
      </w:r>
    </w:p>
    <w:p>
      <w:r>
        <w:t xml:space="preserve">十一、折扣赠送</w:t>
      </w:r>
    </w:p>
    <w:p>
      <w:r>
        <w:t xml:space="preserve">酒吧向顾客赠送优惠卡，顾客凭卡可享受优惠价。这实质上也是一种让利赠送的办法。</w:t>
      </w:r>
    </w:p>
    <w:p>
      <w:r>
        <w:t xml:space="preserve">主动找个适当优惠的理由、给顾客一个面子。顾客的小利能在你这里得到满足，他很可能会再来，而赚大钱的却是酒吧。</w:t>
      </w:r>
    </w:p>
    <w:p>
      <w:r>
        <w:t xml:space="preserve">十二宣传小册子</w:t>
      </w:r>
    </w:p>
    <w:p>
      <w:r>
        <w:t xml:space="preserve">设计制作宣传小册子的主要目的是向顾客提供有关酒吧设施和酒品服务方面的信息。</w:t>
      </w:r>
    </w:p>
    <w:p>
      <w:r>
        <w:t xml:space="preserve">宣传小册子一般应包括以下内容：</w:t>
      </w:r>
    </w:p>
    <w:p>
      <w:r>
        <w:t xml:space="preserve">l 饭店洒吧名称和相关标识符号；</w:t>
      </w:r>
    </w:p>
    <w:p>
      <w:r>
        <w:t xml:space="preserve">2 简介；</w:t>
      </w:r>
    </w:p>
    <w:p>
      <w:r>
        <w:t xml:space="preserve">3 地址；</w:t>
      </w:r>
    </w:p>
    <w:p>
      <w:r>
        <w:t xml:space="preserve">4 标明交通路线图，</w:t>
      </w:r>
    </w:p>
    <w:p>
      <w:r>
        <w:t xml:space="preserve">5 电话号码，</w:t>
      </w:r>
    </w:p>
    <w:p>
      <w:r>
        <w:t xml:space="preserve">6 如果顾客需要更多信息，应和哪个部门或谁联系。</w:t>
      </w:r>
    </w:p>
    <w:p>
      <w:r>
        <w:t xml:space="preserve">营销的手段和方法很多，除日常的外部营销和内部营销，在节假日和每个特殊的日子里，我们也应抓住时机，有计划地适时适当地作一些特别推销。例如：八月天里可以搞一个“暑期冰淇淋节”的活动。这期间儿童、学生半价，每位儿童可以带一位大人，同样；实行优惠政策。</w:t>
      </w:r>
    </w:p>
    <w:p>
      <w:r>
        <w:t xml:space="preserve">另外，要指出的是，特别推销不一定都是优惠或是该赠送礼物，只要是一些与众不同的东西就行了。</w:t>
      </w:r>
    </w:p>
    <w:p>
      <w:r>
        <w:t xml:space="preserve">总之，推销不要错过明显的机会。各个法定节假日，人们从繁忙劳碌的工作岗位上走下来，期待身心得到彻底的放松和休息，这都是我们的机会。节假日的特别推销工作做得好，有时一天的营业额会超过平时里 一周的营业额。</w:t>
      </w:r>
    </w:p>
    <w:p>
      <w:r>
        <w:t xml:space="preserve">现在．有些酒吧和休闲场所竞相推出“欢乐时光”促销活动，为的是在生意较淡的时间段特价供应某些产品和服务，达到增加服务收人、提高知名度、推动人气更旺的效果。例如：在下午</w:t>
      </w:r>
    </w:p>
    <w:p>
      <w:r>
        <w:t xml:space="preserve">3 点到 5 点之间，推行买一赠一的策略，不管你买哪一种产品都同时赠送几种同样的产品。像诸如此类的推销方法能举的例子很多，但有一个原则千万不要忘记：即永远不要做任何吃亏的推销。</w:t>
      </w:r>
    </w:p>
    <w:p>
      <w:r>
        <w:t xml:space="preserve">还要强调的一点是：有效的推销不能时断时续，必须定期地、扎扎实实地、持续不断地反复进行。只有这样，才能取得滚雪球一样的效果。篇三：酒吧促销计划酒吧促销计划9-12 月 淡季营业促销目标营业促销是指洒吧在经营活动中，为了刺激客人作出更迅速、更强烈的反应而采取的一系列促销话动。许多营业推广方式是特定时期的特别活动，具有强烈的吸引力。</w:t>
      </w:r>
    </w:p>
    <w:p>
      <w:r>
        <w:t xml:space="preserve">营业促销的具体目标会因目标市场类型的不同而不同。针对消费片的营业促销目标主要是刺激购买，包括鼓励老顾客继续光临、促进新顾客消费、鼓励在淡季光顾酒吧。营业促销目标主要是开拓新客源市场，具体包括鼓励酒吧推销新产品或新样式、寻找更多的潜在客人、刺激淡季商品的推销等。</w:t>
      </w:r>
    </w:p>
    <w:p>
      <w:r>
        <w:t xml:space="preserve">行业促销方式</w:t>
      </w:r>
    </w:p>
    <w:p>
      <w:r>
        <w:t xml:space="preserve">◆ 赠送</w:t>
      </w:r>
    </w:p>
    <w:p>
      <w:r>
        <w:t xml:space="preserve">客人在洒吧消费时，免费赠送小食品以刺激客人消费。或者为鼓励客人多消费，对酒水消费量大的客人，免费赠送一杯酒水，以刺激其他客人消费。免费赠送是种象征性促销手段，一般赠送的酒水价格都不高。</w:t>
      </w:r>
    </w:p>
    <w:p>
      <w:r>
        <w:t xml:space="preserve">◆ 优惠券或贵宾卡</w:t>
      </w:r>
    </w:p>
    <w:p>
      <w:r>
        <w:t xml:space="preserve">酒吧在举行特定活动或新产品促销时，事先通过一定方式将优惠卷或贵宾卡发到客人手中，持券及持卡消费时，．可以得到一定的优惠。这种方式应把客人限制在特定的范围之内。 对光顾洒吧的常客，都赠给客人张优惠卷或贵宾卡，只要客人光顾洒吧出示此卡就可享受到卡中所给予的折扣优惠，以吸引客人多次光顾。</w:t>
      </w:r>
    </w:p>
    <w:p>
      <w:r>
        <w:t xml:space="preserve">◆折扣</w:t>
      </w:r>
    </w:p>
    <w:p>
      <w:r>
        <w:t xml:space="preserve">折扣是指在特定时间按原价进行折扣销售。折扣优惠主要用于客人在营业的淡季时间里来消费，或者鼓励达到一定消费额度或消费次数的客人。这种方式会使消费者在购买时得到直接利益，因而具有很大吸引力。</w:t>
      </w:r>
    </w:p>
    <w:p>
      <w:r>
        <w:t xml:space="preserve">◆促销的期限</w:t>
      </w:r>
    </w:p>
    <w:p>
      <w:r>
        <w:t xml:space="preserve">如果促销的时间过短，很多潜在客人可能在此期限内不需要重复购买；如果促销的时间过长可能会给消费者造成一种变相降价的印象。</w:t>
      </w:r>
    </w:p>
    <w:p>
      <w:r>
        <w:t xml:space="preserve">◆促销时间的安排</w:t>
      </w:r>
    </w:p>
    <w:p>
      <w:r>
        <w:t xml:space="preserve">根据洒吧内部情况确定其促销的日程安排。</w:t>
      </w:r>
    </w:p>
    <w:p>
      <w:r>
        <w:t xml:space="preserve">目的：留住老顾客的心，让他们继续选择在本酒吧，同时为本酒吧品牌做宣传篇四：夜店的酒水促销新方式夜店的酒水促销新方式(附史上最全实用酒水促销技巧)不知从何时起，夜晚与酒扯上了关系，每当夜幕降临，酒就渐渐成为了城市的主角，将整个城市带入灯红酒绿的恍惚中。城市夜生活的兴起，带来了另一种消费文化——夜店文化，成为城市时尚精英的根据地。酒吧等夜店的兴起，带动了不同于传统渠道的酒水消费趋向，那里是标榜时尚、激情的天堂，那里有着不一样的酒水文化，在那里，传统的营销方式引不起任何注意。再大胆、再夸张的创新永远不会过分。 夜店的酒水超乎想象的消费力使其成为了酒水的天堂，洋酒、红酒、啤酒、果酒、白酒等几乎所有品类的酒都能在这里找到它的影子。但由于夜店的独特性，有着时尚文化的洋酒成为了这里的主角。各类酒商也逐渐认识到了它的重要性，纷纷投入更多的资源，促销接连不断。夜店的灯红酒绿不仅诱惑着前来娱乐的消费者，也诱惑着所有想在此赚一把的酒商。</w:t>
      </w:r>
    </w:p>
    <w:p>
      <w:r>
        <w:t xml:space="preserve">促销创新，引爆激情娱乐</w:t>
      </w:r>
    </w:p>
    <w:p>
      <w:r>
        <w:t xml:space="preserve">夜店，是时尚、前卫、个性标榜的集中地。夜店里的促销，也应该是极具创新时尚的，与整个夜店的氛围相辅相成。</w:t>
      </w:r>
    </w:p>
    <w:p>
      <w:r>
        <w:t xml:space="preserve">曾经有一家啤酒厂商想要打入本地的酒吧，在经过一番走访后，发现酒吧销售的酒价格普遍较高，而且品质一般。于是推出了一种小瓶装高品质啤酒，模仿生力啤酒的包装风格，价格仅售 10 元，为了保证促销效果，厂商与酒吧谈妥，在店外布置了促销易拉宝、条幅、柜台促销立牌等宣传物品，使得所有进门及到柜台购买啤酒的人都能看到。为了保证效果，当晚搞起了卖啤酒送火机的促销活动。但效果却非常出乎意料，试销的一个整晚下来，卖了不到 20 瓶，最后促销以失败告终。</w:t>
      </w:r>
    </w:p>
    <w:p>
      <w:r>
        <w:t xml:space="preserve">为什么这次促销会失败?相信大家一定很明白。夜店是一个时尚的聚集地，所有人都不断地向别人张显着自己，吸引异性的注意，在这样的环境和气氛下，酒的价格根本不是问题，关键是在于酒所标榜的文化，在别人眼中的印象。传统的价格促销、毫无特点的赠品促销等等，在这个时候对消费者来说没有太大的意义，根本引不起注意。</w:t>
      </w:r>
    </w:p>
    <w:p>
      <w:r>
        <w:t xml:space="preserve">无论是高档的夜总会，还是平民的 ktv，无论是喧闹的迪吧，还是雅静的酒吧，娱乐都是永恒的主题，促销也应该符合这样的主题，才能够引起消费者的兴趣和关注。娱乐促销，是夜店促销创新的主要形式;新奇另类的创新，是夜店促销的核心。</w:t>
      </w:r>
    </w:p>
    <w:p>
      <w:r>
        <w:t xml:space="preserve">在夜店灯红酒绿的氛围中，人们想要的绝不是那一点点的小便宜。他们想要的，永远是能够给大家带来乐趣，吸引大多数人目光的新鲜刺激玩意。</w:t>
      </w:r>
    </w:p>
    <w:p>
      <w:r>
        <w:t xml:space="preserve">娱乐促销，乐在其中</w:t>
      </w:r>
    </w:p>
    <w:p>
      <w:r>
        <w:t xml:space="preserve">娱乐促销多种多样，关键在于形式上的创新，它可以没有用但一定要有趣，它可以不值钱，但一定要时尚、引人注意。在实际实施中应根据不同的场所、环境使用不同的促销形式。</w:t>
      </w:r>
    </w:p>
    <w:p>
      <w:r>
        <w:t xml:space="preserve">夜店按照目标消费者大致可以分为两类：纯娱乐型夜店和休闲型夜店。由于两种夜店有着明显的差别，在促销形式上也会有较大的差别。</w:t>
      </w:r>
    </w:p>
    <w:p>
      <w:r>
        <w:t xml:space="preserve">1、纯娱乐型夜店</w:t>
      </w:r>
    </w:p>
    <w:p>
      <w:r>
        <w:t xml:space="preserve">纯娱乐型夜店，主要有迪厅、夜总会、ktv 包房、演艺酒吧等形式的场所。在这里消费者可以融入到各种娱乐活动中，充分放纵自己。环境噪杂、气氛热烈。此类夜店主要以 20 至 35岁的年轻人为主，在这种场合的消费大多数属于情绪性消费。</w:t>
      </w:r>
    </w:p>
    <w:p>
      <w:r>
        <w:t xml:space="preserve">由于环境比较嘈杂，人们情绪比较激动，简单、酷炫的促销活动更能吸引人。</w:t>
      </w:r>
    </w:p>
    <w:p>
      <w:r>
        <w:t xml:space="preserve">演艺酒吧里的游戏促销</w:t>
      </w:r>
    </w:p>
    <w:p>
      <w:r>
        <w:t xml:space="preserve">燕京啤酒主攻广东市场时，知名度极低，为了能够尽快地打开市场，举行了一系列的促销活动。夜店是其主要的渠道之一，燕京啤酒在酒吧举办“七种新鲜武器 有本事就来拿!”的促销活动。促销活动的形式非常简单，在酒吧设置燕京鲜啤飞镖盘，只要购买一瓶啤酒，即可获得一次射飞标的“打擂机会”机会，当晚投标积分最高者就可获取当日的“新鲜武器”。活动形式简单但是非常有效，引起了现场的助威呐喊，并都为能够不断的获得投标机而重复购买，销量和知名度在酒吧内迅速上升。</w:t>
      </w:r>
    </w:p>
    <w:p>
      <w:r>
        <w:t xml:space="preserve">这是一次典型的娱乐促销，通过参与掷飞镖的娱乐形式吸引消费者的消费，在平时看来很普通的促销方式为什么在夜场会取得如此好的效果呢?关键就在于，促销要天时、地利、人和三者缺一不可。文案大师韦伯?扬定说，创意就是旧元素的新组合，促销也是。这次简单的娱乐促销正符合了酒吧的娱乐性和消费者的需求，简单、竞赛、引人注意成为了促销成功的关键。</w:t>
      </w:r>
    </w:p>
    <w:p>
      <w:r>
        <w:t xml:space="preserve">在喧闹的场合里，促销相对比较难，任何复杂的形式在此都很难执行，但如果遇到迪厅这样的极度喧闹和狂热场合，那么如何实现娱乐促销呢?下面我们来看一个例子。</w:t>
      </w:r>
    </w:p>
    <w:p>
      <w:r>
        <w:t xml:space="preserve">喧闹迪厅的创意促销</w:t>
      </w:r>
    </w:p>
    <w:p>
      <w:r>
        <w:t xml:space="preserve">青岛啤酒在华南举行过一场声势浩大的华南行的小丑营销，利用小丑在卖场、社区、餐饮店等展开了大型的促销活动，由于形式新鲜，促销取得了很好的效果。随后，此公司将小丑搬到了迪厅里搞起了促销，由于迪厅环境异常糟杂，语言的交流非常困难，此次小丑促销则采用了肢体语言的形式来搞促销，小丑穿着奇怪、华丽的服装在迪厅疯狂的人群中舞蹈穿梭，配合着灯光的效果非常引人注目。在酒水饮料服务台，有另一个小丑向购买饮料的消费者介绍活动，只要购买本啤酒，就可以获得超炫的荧光类的饰品一件。</w:t>
      </w:r>
    </w:p>
    <w:p>
      <w:r>
        <w:t xml:space="preserve">相关推荐：酒水促销技巧一</w:t>
      </w:r>
    </w:p>
    <w:p>
      <w:r>
        <w:t xml:space="preserve">从某种角度讲酒水与餐饮渠道的关系用鱼与水来形容是十分恰当而非过分之言，餐饮渠道已</w:t>
      </w:r>
    </w:p>
    <w:p>
      <w:r>
        <w:t xml:space="preserve">经成为酒</w:t>
      </w:r>
    </w:p>
    <w:p>
      <w:r>
        <w:t xml:space="preserve">水品牌进入市场的毕经之路。大部分酒水品牌都将餐饮渠道当作进军市场的桥头堡。</w:t>
      </w:r>
    </w:p>
    <w:p>
      <w:r>
        <w:t xml:space="preserve">在区域市场餐饮渠道中，“众人争挤独木桥”的拼杀情形随处可见，而面对战略层面上具有“主战场”意义的餐饮酒店日渐升高的费用门槛，无论是新品牌还是知名品牌，大多硬着头皮互相嘶杀，进店费、开瓶费已经成为众所周知的所谓“潜在行规”。这些高额的的市场成本都是大量酒水品牌恶性竞争的产物。巨大的餐饮渠道成本让酒水餐饮运做步履维艰，而其衍生出来的“暗扣”、“二次兑现”、“累计返现”等变化多端的促销手段和方式更使酒水运做商疲于救火，应接不暇。笔者就服务过的代理 g 品牌红酒的 a 公司遇到的一则促销竞争案例，对酒水餐饮终端促销存在的细节问题和应对策略做如下浅显分析：</w:t>
      </w:r>
    </w:p>
    <w:p>
      <w:r>
        <w:t xml:space="preserve">a 公司为 g 品牌葡萄酒 hb 区总代理商，经过几年以餐饮渠道为主的市场运做，g 品牌葡萄酒已经成为 a 公司所在城市 bj 市的一线品牌，而且餐饮终端数量较大，网络覆盖整个 bj 城区，销量相对稳定;但 z 品牌的进入却使 g 品牌餐饮渠道销量出现了明显的下滑，究其原因是 z 品牌在重点餐饮终端举行如下促销活动：</w:t>
      </w:r>
    </w:p>
    <w:p>
      <w:r>
        <w:t xml:space="preserve">促销前后某单店周销量对比：</w:t>
      </w:r>
    </w:p>
    <w:p>
      <w:r>
        <w:t xml:space="preserve">a 公司业务部门经理针对如上情况，仓促制定了对高档干红进行“二次返现”50 元，中档干红“二次返现”10 元的办法进行一个月竞争促销的方案进行应对，结果事与愿违，不但本月销量无明显提升，而且活动结束后，g 品牌销售大幅下降，其业务经理与笔者沟通应对办法，笔者认为从以上 z 品牌促销内容和实现的销量分析，z 品牌的促销方式其优点在于：</w:t>
      </w:r>
    </w:p>
    <w:p>
      <w:r>
        <w:t xml:space="preserve">1、 直接以利诱导终端服务人员，增加了 z 品牌的之面消费者暴光度，即成为服务员的第一推荐产品，从而影响了消费者的选择，达到了销售增长的目的;同时，如消费者因价格原因不选择 z 品牌高档干红，则z 品牌的中档干红有其价格优势，也促成了销售行为的发生。</w:t>
      </w:r>
    </w:p>
    <w:p>
      <w:r>
        <w:t xml:space="preserve">2、 z 品牌依托高档干红的暴光度增加，利用价格差异化促进了其中档干红的销售，达到了“项庄舞剑，意在沛公”的目的。</w:t>
      </w:r>
    </w:p>
    <w:p>
      <w:r>
        <w:t xml:space="preserve">而相对 z 品牌的促销 a 公司进行的反击则相对简单，存在以下几点缺陷：</w:t>
      </w:r>
    </w:p>
    <w:p>
      <w:r>
        <w:t xml:space="preserve">1、 仓促实施应对，促销信息传达有限，未起到扭转作用。</w:t>
      </w:r>
    </w:p>
    <w:p>
      <w:r>
        <w:t xml:space="preserve">2、 促销过后利益诱导落差较大，引起了终端服务人员的不满。</w:t>
      </w:r>
    </w:p>
    <w:p>
      <w:r>
        <w:t xml:space="preserve">3、 从表 2 可以看出：经过几年运做，消费对 g 品牌已经有了一定的认知度， z 品牌促销初期对 g 品牌的销量冲击不大，a 公司未能及时充分挖掘消费者心理。忽视了针对具备真正选择权的消费者宣传推广，未发挥出 g 品牌的品牌影响力。</w:t>
      </w:r>
    </w:p>
    <w:p>
      <w:r>
        <w:t xml:space="preserve">针对以上的几点分析，笔者结合实际情况制定了如下“围魏救赵”的促销策略进行应对：</w:t>
      </w:r>
    </w:p>
    <w:p>
      <w:r>
        <w:t xml:space="preserve">1、 利用细节资源针对消费者进行宣传推广，提升 g 品牌影响力：</w:t>
      </w:r>
    </w:p>
    <w:p>
      <w:r>
        <w:t xml:space="preserve">(1) 餐饮终端门店停车保安服装制作：选定重点餐因终端，为其制作门店停车保安服装，并在胸前、背后标注店方名称，于右袖口和左臂章添加 g 品牌 logo 及“g 葡萄酒，关注您的健康与安全”的宣传语。</w:t>
      </w:r>
    </w:p>
    <w:p>
      <w:r>
        <w:t xml:space="preserve">(2) 餐饮终端门店入口处相距 2.5 米右侧陈列 g 品牌仿红酒木桶展柜及产品陈列展示。</w:t>
      </w:r>
    </w:p>
    <w:p>
      <w:r>
        <w:t xml:space="preserve">(3) 楼梯扶栏、电梯、包厢棚顶悬挂防真葡萄装饰及印有 g 品牌 logo 和宣传语的挂旗。</w:t>
      </w:r>
    </w:p>
    <w:p>
      <w:r>
        <w:t xml:space="preserve">(4) 包厢桌面中央陈列印有 g 品牌 logo 的红酒桶型牙签桶。</w:t>
      </w:r>
    </w:p>
    <w:p>
      <w:r>
        <w:t xml:space="preserve">2、 增强促销政策的信息传播，达到及时、准确、有效：</w:t>
      </w:r>
    </w:p>
    <w:p>
      <w:r>
        <w:t xml:space="preserve">(1) 派驻专职促销员进店，针对店方人员公关，讲解促销政策、奖励兑换办法等信息。</w:t>
      </w:r>
    </w:p>
    <w:p>
      <w:r>
        <w:t xml:space="preserve">(2) 无法派驻专职促销员的店面，着重对餐饮门店领班及包厢服务员进行公关，配合传达促销政策、兑换办法等信息。</w:t>
      </w:r>
    </w:p>
    <w:p>
      <w:r>
        <w:t xml:space="preserve">3、 实施亲情渗透，提升客情关系：</w:t>
      </w:r>
    </w:p>
    <w:p>
      <w:r>
        <w:t xml:space="preserve">(1) 对餐饮门店领班及包厢服务员、吧台人员赠送“亲情卡”。(手机充值卡及 ic 卡)</w:t>
      </w:r>
    </w:p>
    <w:p>
      <w:r>
        <w:t xml:space="preserve">(2) 每季度赠送洗化用品礼包(洗发水、洗面奶、沐浴液等)一份</w:t>
      </w:r>
    </w:p>
    <w:p>
      <w:r>
        <w:t xml:space="preserve">(3) 每年免费一次常规体检及辅助健康证办理。</w:t>
      </w:r>
    </w:p>
    <w:p>
      <w:r>
        <w:t xml:space="preserve">(4) 提供代为预定探亲火车票、汽车票，并报销市区内车站的往返打车费。</w:t>
      </w:r>
    </w:p>
    <w:p>
      <w:r>
        <w:t xml:space="preserve">(5) 不定期进行联谊会，市内游园会。</w:t>
      </w:r>
    </w:p>
    <w:p>
      <w:r>
        <w:t xml:space="preserve">4、 师出有名，明确目的进行时限利益诱导促销：</w:t>
      </w:r>
    </w:p>
    <w:p>
      <w:r>
        <w:t xml:space="preserve">(1) 阶段性促销，拟订主题，做到师出有名，奖励政策传达明确，并明确时限促销。</w:t>
      </w:r>
    </w:p>
    <w:p>
      <w:r>
        <w:t xml:space="preserve">(2) 设置“明奖”开瓶费及“暗奖”(凭红酒胶帽，兑换刮刮卡一张，面值 10 元、20 元、30 元、</w:t>
      </w:r>
    </w:p>
    <w:p>
      <w:r>
        <w:t xml:space="preserve">50 元、100</w:t>
      </w:r>
    </w:p>
    <w:p>
      <w:r>
        <w:t xml:space="preserve">元、200 元，投放比例进行刺激性控制，大面值于活动初期比例加大)经过以上的策略调整，制订了为期 3 个月的主题促销活动，并在中秋、国庆双节期间达到活动高潮，经过一个多月的时间，a 公司 g 品牌红酒实施效果逐渐显漏，并取得了同比销售增长 46.5%的销售业绩，而同比费用却下降了 13.8%。</w:t>
      </w:r>
    </w:p>
    <w:p>
      <w:r>
        <w:t xml:space="preserve">从上面的案例笔者体会到餐饮终端促销过程中几个需要特别注重的要点：</w:t>
      </w:r>
    </w:p>
    <w:p>
      <w:r>
        <w:t xml:space="preserve">一、 注重细节的差异化，避免直面价格竞争。</w:t>
      </w:r>
    </w:p>
    <w:p>
      <w:r>
        <w:t xml:space="preserve">二、 重视针对消费者的宣传和引导。</w:t>
      </w:r>
    </w:p>
    <w:p>
      <w:r>
        <w:t xml:space="preserve">三、 分清产生销售的直接推动人，根据不同终端人员，不同对待。</w:t>
      </w:r>
    </w:p>
    <w:p>
      <w:r>
        <w:t xml:space="preserve">四、 不断的渗透和强化客情关系，争取终端直接销售人的配合。</w:t>
      </w:r>
    </w:p>
    <w:p>
      <w:r>
        <w:t xml:space="preserve">五、 明暗费用交替并行，有效运用到直接推动销售人身上。</w:t>
      </w:r>
    </w:p>
    <w:p>
      <w:r>
        <w:t xml:space="preserve">六、 信息传达渠道和方式不断加强和改进，做到每次活动相关人员准确理解和正确操作。</w:t>
      </w:r>
    </w:p>
    <w:p>
      <w:r>
        <w:t xml:space="preserve">酒水促销技巧二</w:t>
      </w:r>
    </w:p>
    <w:p>
      <w:r>
        <w:t xml:space="preserve">在酒店的终端促销活动中最频繁的要说酒水的促销活动了。不过这些促销形式对于消费者来讲都已司空见惯，老一套，没有新意。例如 1、小姐推销：2、免费赠饮 3、赠品发放：4、开</w:t>
      </w:r>
    </w:p>
    <w:p>
      <w:r>
        <w:t xml:space="preserve">瓶中奖 5、抽奖活动 6、演出活动 7、服务员开瓶费 8、酒店售点生动化促销活动等等。而对于酒水厂家来说“千军万马争挤独木桥”，餐饮渠道毕竟也是酒水品牌抢占市场蛋糕的一块“肥肉”啊。</w:t>
      </w:r>
    </w:p>
    <w:p>
      <w:r>
        <w:t xml:space="preserve">于是在销售过程，“万般皆下品，惟有促销搞”行为意识充斥在各酒水品牌的营销思路中。不过有人曾讲，不怕思路的老套，就怕策划的不到位。对于此说法，我个人是比较赞成的。打个比方，同样是人员推销，有人不仅把酒卖出去，而且成为忠实顾客，这就是艺术，这就是把工作做到了点子上。同样是老活动有人能搞出花样、搞出境界，能抓住消费者心理上、物质上的需求，这就是成功。如何在酒店的促销活动中成就自己品牌，如何吸引消费者消费，成为厂家、经销商最为关注的问题。</w:t>
      </w:r>
    </w:p>
    <w:p>
      <w:r>
        <w:t xml:space="preserve">一、服务促销：多给顾客方便，功夫在“暗处”!</w:t>
      </w:r>
    </w:p>
    <w:p>
      <w:r>
        <w:t xml:space="preserve">无论是静态的促销服务或者动态的促销表现，其最大价值能给顾客带来方便，或者给顾客愉悦，吸引顾客注意、引用自己的产品，树立产品和企业的良好形象。从而达到赢得市场，获取长期稳定利润。 例如某新品牌啤酒在自己品牌在酒店的推广促销中，姑且不谈它大手笔的广告手段、形象宣传、导购推销等投资性的建设，就它在每个餐桌上小布局，都给人一种丝丝入扣的感觉。在酒菜没有上桌之前，人多是很无聊，喜欢看看就近东西，随手写写划划，而且记忆深刻。此品牌抓住该切入点，给顾客提供服务。</w:t>
      </w:r>
    </w:p>
    <w:p>
      <w:r>
        <w:t xml:space="preserve">1、为酒店不定期做出精致菜谱卡片，同时注入自己的品牌名称和广告语。例如相王啤酒统计以下品类是顾客反应本店最具特色菜肴。在靠近下侧写出自己的广告词：品位人生，把握成功。xx 啤酒为生活加油。2、特色的卡通式牙签盒，注有自己品牌名称，一桌两个。若顾客喜欢，也可以作为饮用该啤酒的小赠品。3、酒水、饭菜交流表，并不一定就是针对自己的产品，主要为顾客提供打发自己时间的快感。当然也要标注，xx 啤酒为了深入了解你们的口味，喜好，更好的为你们提供服务。</w:t>
      </w:r>
    </w:p>
    <w:p>
      <w:r>
        <w:t xml:space="preserve">同时再加上推销服务小姐的真情服务，旁敲侧击，“花言巧语”，成功的希望率是比较大的，这里排除长期指定某品牌酒水消费的忠实顾客。</w:t>
      </w:r>
    </w:p>
    <w:p>
      <w:r>
        <w:t xml:space="preserve">解析： 人们对客观外界的认识过程是由意识或感觉开始的，如视觉、嗅觉、听觉、触觉、味觉……消费者在判断一件商品的好与坏，也是由意识或感觉开始的。有什么样的动机就有什么样的行为。同样的促销活动，可能因为表现手法稍有差异,消费者可能一下产生好感,进而购买,也有的可能是一瞥过后，再不理会。这是感觉在第一印象中的心理作用，左右了消费者的购买动机。</w:t>
      </w:r>
    </w:p>
    <w:p>
      <w:r>
        <w:t xml:space="preserve">促销活动的根本，是必须要站在消费者的角度出发，来设计促销活动的表现手法。换位思考面对那些司空见惯的促销形式，我们是不是麻木不仁的呢?所以，促销活动能否成功的关键在与我们的促销能否走进消费者的心中。</w:t>
      </w:r>
    </w:p>
    <w:p>
      <w:r>
        <w:t xml:space="preserve">二、活动促销：让产品绽放情感魅力，引起共鸣是关键!</w:t>
      </w:r>
    </w:p>
    <w:p>
      <w:r>
        <w:t xml:space="preserve">人是感情的动物，爱是永恒的话题，思想是不灭的火炬。只要你的促销活动谱写着人类渴望</w:t>
      </w:r>
    </w:p>
    <w:p>
      <w:r>
        <w:t xml:space="preserve">追求的价值，每每都会升华促销活动的高度，提高酒店终端的销量,与消费者做一次良好的深度沟通，推动市场的销售。一般来大酒店消费的人群，不会太多三五成群民工或者起早贪黑小买卖人。记得某品牌高度白酒在南昌几家大酒店促销活动，就是针对不同节日提炼不同的情感诉求与品牌文化融合，来与消费者共鸣。 有幸在母亲节那天，笔者在一家酒店聚餐，感受了现场的氛围。活动的主题大概是“xx 灼热的，母爱无私的，儿女共同的。”由于定位的消费群体多是成年人，那个时代的一般家庭都还不是独生子女呢。那天多是一家人来到酒店为母亲过节，该品牌表达了自己的酒性，自己的酒文化和母亲的爱心一样是，灼热，真挚;用母亲的对子女的无私情感，侧面诉说自己产品性质的真与纯。活动中的附加价值东西，献给母亲爱的抽奖活动，子女同为母亲唱首歌，使活动有声有色，高潮迭起。</w:t>
      </w:r>
    </w:p>
    <w:p>
      <w:r>
        <w:t xml:space="preserve">往往是两种特点(指向性和情绪性)交织在一起的。</w:t>
      </w:r>
    </w:p>
    <w:p>
      <w:r>
        <w:t xml:space="preserve">三、协同促销：单枪匹马的，不如彼此共赢的!</w:t>
      </w:r>
    </w:p>
    <w:p>
      <w:r>
        <w:t xml:space="preserve">协同促销，就是两个不相干的产品合作生力，共同面对的终端一致的消费群体。协同促销往往也能象协同营销一样创造出意想不到的竞争优势，一个品牌单独终端促销，人力、物力、财力的的投入都相对大些。而两个品牌或者几个品牌联合起来，产生的合力效果就会不同一般。</w:t>
      </w:r>
    </w:p>
    <w:p>
      <w:r>
        <w:t xml:space="preserve">在酒店终端促销活动中，可以把规定在用餐如果选定某种或者某些菜肴可以获得某酒水赠送，同时也可以反过来。对于消费本产品的消费者根据消费数量赠送该酒店相应价位的菜肴，这种方式中高档白酒采用较多。</w:t>
      </w:r>
    </w:p>
    <w:p>
      <w:r>
        <w:t xml:space="preserve">如某某白酒的“畅享好生活，我为您买单”的针对酒店的消费者促销活动，也是颇具此意的，让消费者心理接受才是根本。中高档啤酒、白酒协同联合其他产品如奶饮料制品，联合促销的品牌分摊促销中发生的费用，且力度相应较大，只要合作双方通路有类似性，共享性。</w:t>
      </w:r>
    </w:p>
    <w:p>
      <w:r>
        <w:t xml:space="preserve">四、会员促销：捆绑“顾客”忠实，还是不能丢!</w:t>
      </w:r>
    </w:p>
    <w:p>
      <w:r>
        <w:t xml:space="preserve">会员制是许多行业都喜欢使用的操作模式，既能促进消费，又能笼络人心，是一个双赢的促销策略。对于酒店终端促销可以针对消费者就餐频率、价值和饮某酒水的状况制定不同级别的会员阶梯。如消费者在某酒店消费某品牌达到了某种档次就可以免费加入本品牌消费者俱乐部，享受俱乐部提供的各项服务。同时这种模式对酒店服务员提供，让她们享受会员的不同优势，给她们一种不一般的感觉，使她们在服务时主推该品牌。</w:t>
      </w:r>
    </w:p>
    <w:p>
      <w:r>
        <w:t xml:space="preserve">如某品牌白酒在西安操作时的金牌服务员活动日，对南昌的服务员“餐厅之星”联谊会等。这些活动定期或者不定期的举行都能大大维持、提高品牌与酒店优秀服务员的客情关系，使她们在产品的酒店推销工作中偏向于该品牌，从而取得了酒店推荐的优先权。</w:t>
      </w:r>
    </w:p>
    <w:p>
      <w:r>
        <w:t xml:space="preserve">五、恶俗促销：千万别让促销损伤了品牌自身内涵的东西!</w:t>
      </w:r>
    </w:p>
    <w:p>
      <w:r>
        <w:t xml:space="preserve">心理学研究表明：顾客注意了集中的时间、程度与刺激的强度有关，越是新奇的事物越能引起顾客的注意;刺激的对比度越大越能引起顾客的注意;顾客往往会被与众不同的事物所吸引，促销活动要设计出与其</w:t>
      </w:r>
    </w:p>
    <w:p>
      <w:r>
        <w:t xml:space="preserve">不同的促销表现手法，才能引起顾客的注意力。</w:t>
      </w:r>
    </w:p>
    <w:p>
      <w:r>
        <w:t xml:space="preserve">一个案例：篇五：酒吧店庆活动方案</w:t>
      </w:r>
    </w:p>
    <w:p>
      <w:r>
        <w:t xml:space="preserve">月光迷城酒吧一周岁店庆活动方案</w:t>
      </w:r>
    </w:p>
    <w:p>
      <w:r>
        <w:t xml:space="preserve">一、 时间</w:t>
      </w:r>
    </w:p>
    <w:p>
      <w:r>
        <w:t xml:space="preserve">2012 年 1 月 14 日至 24 日 暂定</w:t>
      </w:r>
    </w:p>
    <w:p>
      <w:r>
        <w:t xml:space="preserve">二、 主题</w:t>
      </w:r>
    </w:p>
    <w:p>
      <w:r>
        <w:t xml:space="preserve">1、 我们一岁了</w:t>
      </w:r>
    </w:p>
    <w:p>
      <w:r>
        <w:t xml:space="preserve">三、 内容</w:t>
      </w:r>
    </w:p>
    <w:p>
      <w:r>
        <w:t xml:space="preserve">1、海报，彩页</w:t>
      </w:r>
    </w:p>
    <w:p>
      <w:r>
        <w:t xml:space="preserve">在酒吧入口处张贴大型海报，“我们一岁了，周年店庆，结合优惠酒水活动，促销活动，以及嘉宾宣传”于 7 号张贴海报，彩页发放到酒吧 ktv 每桌，服务员营销人员及时向客人宣传</w:t>
      </w:r>
    </w:p>
    <w:p>
      <w:r>
        <w:t xml:space="preserve">2、 vip 客人</w:t>
      </w:r>
    </w:p>
    <w:p>
      <w:r>
        <w:t xml:space="preserve">酒吧 vip 客人在活动期间可以享受折扣，以及免费获得迷城酒吧发送的精美礼品</w:t>
      </w:r>
    </w:p>
    <w:p>
      <w:r>
        <w:t xml:space="preserve">3、普通消费客人</w:t>
      </w:r>
    </w:p>
    <w:p>
      <w:r>
        <w:t xml:space="preserve">活动期间，酒水优惠，及其促销，入店既有优惠，每天互动游戏，送礼物</w:t>
      </w:r>
    </w:p>
    <w:p>
      <w:r>
        <w:t xml:space="preserve">4、每晚设最高消费奖，可得到“衣食父母”荣誉证书一本以及会员卡一张_（奖品待定_________________</w:t>
      </w:r>
    </w:p>
    <w:p>
      <w:r>
        <w:t xml:space="preserve">5、表演嘉宾方案</w:t>
      </w:r>
    </w:p>
    <w:p>
      <w:r>
        <w:t xml:space="preserve">建议活动当天，邀请知名小明星，必须有一定名气，暂定演出 2 天，后面的活动，可邀请，小丑，魔术，等等开心氛围为主的小嘉宾，制造店庆气氛</w:t>
      </w:r>
    </w:p>
    <w:p>
      <w:r>
        <w:t xml:space="preserve">6、酒水促销</w:t>
      </w:r>
    </w:p>
    <w:p>
      <w:r>
        <w:t xml:space="preserve">活动期间可设置酒水促销方案，由酒吧经理制定。</w:t>
      </w:r>
    </w:p>
    <w:p>
      <w:r>
        <w:t xml:space="preserve">7，节目部安排</w:t>
      </w:r>
    </w:p>
    <w:p>
      <w:r>
        <w:t xml:space="preserve">男女歌手 安排对唱, 音乐秀</w:t>
      </w:r>
    </w:p>
    <w:p>
      <w:r>
        <w:t xml:space="preserve">ds 舞蹈秀 成品舞</w:t>
      </w:r>
    </w:p>
    <w:p>
      <w:r>
        <w:t xml:space="preserve">dj 开场秀</w:t>
      </w:r>
    </w:p>
    <w:p>
      <w:r>
        <w:t xml:space="preserve">灯光 灯光秀与 dj 配合</w:t>
      </w:r>
    </w:p>
    <w:p>
      <w:r>
        <w:t xml:space="preserve">以上节目安排由节目总监详细制定，提前四天彩排</w:t>
      </w:r>
    </w:p>
    <w:p>
      <w:r>
        <w:t xml:space="preserve">四、 宣传安排和物品</w:t>
      </w:r>
    </w:p>
    <w:p>
      <w:r>
        <w:t xml:space="preserve">1、店内常规宣传品：喷绘，吊牌，灯箱，海报，彩页，在 1 月 8 日前安排完毕。</w:t>
      </w:r>
    </w:p>
    <w:p>
      <w:r>
        <w:t xml:space="preserve">2、短信平台在 1 月 10 日发送</w:t>
      </w:r>
    </w:p>
    <w:p>
      <w:r>
        <w:t xml:space="preserve">3、需购买物品如下：</w:t>
      </w:r>
    </w:p>
    <w:p>
      <w:r>
        <w:t xml:space="preserve">1 店庆勋章 300 个（员工 50 个、客人 250 个可回收） ○</w:t>
      </w:r>
    </w:p>
    <w:p>
      <w:r>
        <w:t xml:space="preserve">2 最高消费证书 10 个 暂定 ○</w:t>
      </w:r>
    </w:p>
    <w:p>
      <w:r>
        <w:t xml:space="preserve">3ds 服装 （赞助穿戴） ○</w:t>
      </w:r>
    </w:p>
    <w:p>
      <w:r>
        <w:t xml:space="preserve">4 店内挂饰 （彩带，店庆一周年小型灯箱等等） ○</w:t>
      </w:r>
    </w:p>
    <w:p>
      <w:r>
        <w:t xml:space="preserve">5 气球 500 个 ○</w:t>
      </w:r>
    </w:p>
    <w:p>
      <w:r>
        <w:t xml:space="preserve">6 氢气球 200 个（活动当天下午充气，用黑纱包裹，在气氛爆点，放飞） ○</w:t>
      </w:r>
    </w:p>
    <w:p>
      <w:r>
        <w:t xml:space="preserve">7 荧光棒 30 桶 冷焰火安置于舞台 30 支 ○</w:t>
      </w:r>
    </w:p>
    <w:p>
      <w:r>
        <w:t xml:space="preserve">8 烟花彩带，喷气泡沫 各 30 个 ○</w:t>
      </w:r>
    </w:p>
    <w:p>
      <w:r>
        <w:t xml:space="preserve">9 小型玩偶，玩具，钥匙扣，各 100 个</w:t>
      </w:r>
    </w:p>
    <w:p>
      <w:r>
        <w:t xml:space="preserve">10 大型玩偶服，4 套 酒吧入口迎宾 2 套，暖场 2 套</w:t>
      </w:r>
    </w:p>
    <w:p>
      <w:r>
        <w:t xml:space="preserve">5、节目部需准备如下：</w:t>
      </w:r>
    </w:p>
    <w:p>
      <w:r>
        <w:t xml:space="preserve">1 对唱歌曲，ds 舞秀，音乐秀以及灯光秀。 ○</w:t>
      </w:r>
    </w:p>
    <w:p>
      <w:r>
        <w:t xml:space="preserve">2 互动游戏的背景音乐（建议疯狂的舞曲风格）以及主持串词 ○</w:t>
      </w:r>
    </w:p>
    <w:p>
      <w:r>
        <w:t xml:space="preserve">3 最好彩排工作 ○</w:t>
      </w:r>
    </w:p>
    <w:p>
      <w:r>
        <w:t xml:space="preserve">4 最高消费奖的口播介绍和提前活动介绍 ○</w:t>
      </w:r>
    </w:p>
    <w:p>
      <w:r>
        <w:t xml:space="preserve">6、营运部需准备</w:t>
      </w:r>
    </w:p>
    <w:p>
      <w:r>
        <w:t xml:space="preserve">1 短信编写向客户发送 ○</w:t>
      </w:r>
    </w:p>
    <w:p>
      <w:r>
        <w:t xml:space="preserve">2 选好互动游戏备选的人，以及气氛高潮的营造。 ○</w:t>
      </w:r>
    </w:p>
    <w:p>
      <w:r>
        <w:t xml:space="preserve">3 向客人介绍店庆的优惠活动,并要求和帮助客人佩戴店庆胸章。 ○</w:t>
      </w:r>
    </w:p>
    <w:p>
      <w:r>
        <w:t xml:space="preserve">4 最高消费奖的的推荐工作。 ○</w:t>
      </w:r>
    </w:p>
    <w:p>
      <w:r>
        <w:t xml:space="preserve">7、服务部需准备：</w:t>
      </w:r>
    </w:p>
    <w:p>
      <w:r>
        <w:t xml:space="preserve">1 推销酒水优惠活动。</w:t>
      </w:r>
    </w:p>
    <w:p>
      <w:bookmarkStart w:id="504" w:name="src0504"/>
      <w:pPr>
        <w:pStyle w:val="Heading2"/>
      </w:pPr>
      <w:r>
        <w:t>0504 酒吧销售技巧.ppt</w:t>
      </w:r>
      <w:bookmarkEnd w:id="504"/>
    </w:p>
    <w:p>
      <w:r>
        <w:t xml:space="preserve">1 、怎样做一个优秀的</w:t>
      </w:r>
    </w:p>
    <w:p>
      <w:r>
        <w:t xml:space="preserve">推销员</w:t>
      </w:r>
    </w:p>
    <w:p>
      <w:r>
        <w:t xml:space="preserve">2 、怎样赚到更多的钱</w:t>
      </w:r>
    </w:p>
    <w:p>
      <w:r>
        <w:t xml:space="preserve">3 、怎样升职</w:t>
      </w:r>
    </w:p>
    <w:p>
      <w:r>
        <w:t xml:space="preserve">准备</w:t>
      </w:r>
    </w:p>
    <w:p>
      <w:r>
        <w:t xml:space="preserve"> 1 、精神面貌：亲和</w:t>
      </w:r>
    </w:p>
    <w:p>
      <w:r>
        <w:t xml:space="preserve"> 2 、计划：观察客人打扮、言行</w:t>
      </w:r>
    </w:p>
    <w:p>
      <w:r>
        <w:t xml:space="preserve"> 3 、使用什么办法推销</w:t>
      </w:r>
    </w:p>
    <w:p>
      <w:r>
        <w:t xml:space="preserve">为什么需要亲和力？</w:t>
      </w:r>
    </w:p>
    <w:p>
      <w:r>
        <w:t xml:space="preserve">因为第一印象很重要，要博得客</w:t>
      </w:r>
    </w:p>
    <w:p>
      <w:r>
        <w:t xml:space="preserve">人的信任，需要亲和力</w:t>
      </w:r>
    </w:p>
    <w:p>
      <w:r>
        <w:t xml:space="preserve">【客户为什么不信任你？】 1 侵略性太强。</w:t>
      </w:r>
    </w:p>
    <w:p>
      <w:r>
        <w:t xml:space="preserve">2 不真诚。（不在意客户的需求、问题和</w:t>
      </w:r>
    </w:p>
    <w:p>
      <w:r>
        <w:t xml:space="preserve">感受） 3 太喜欢操纵，（销售能力再强，</w:t>
      </w:r>
    </w:p>
    <w:p>
      <w:r>
        <w:t xml:space="preserve">都不可能比客户更了解自己）。 4 急于告</w:t>
      </w:r>
    </w:p>
    <w:p>
      <w:r>
        <w:t xml:space="preserve">诉客户“这都是你要的”。 5 不注重倾听与</w:t>
      </w:r>
    </w:p>
    <w:p>
      <w:r>
        <w:t xml:space="preserve">询问。 6 专业性不够。不是指技术能力，</w:t>
      </w:r>
    </w:p>
    <w:p>
      <w:r>
        <w:t xml:space="preserve">是指对客户业务的熟悉程度。</w:t>
      </w:r>
    </w:p>
    <w:p>
      <w:r>
        <w:t xml:space="preserve">【如何修炼自己的亲和力？】 1) 避免无休止的</w:t>
      </w:r>
    </w:p>
    <w:p>
      <w:r>
        <w:t xml:space="preserve">争论； 2) 避免与别人较劲、意气用事； 3 ）</w:t>
      </w:r>
    </w:p>
    <w:p>
      <w:r>
        <w:t xml:space="preserve">避免得理不饶人，产生怨气； 4 ）不要认为</w:t>
      </w:r>
    </w:p>
    <w:p>
      <w:r>
        <w:t xml:space="preserve">对方不可理喻，我们自己需要重新准备准备；</w:t>
      </w:r>
    </w:p>
    <w:p>
      <w:r>
        <w:t xml:space="preserve">5) 不要抓住对方的错误不放，让人走投无路，</w:t>
      </w:r>
    </w:p>
    <w:p>
      <w:r>
        <w:t xml:space="preserve">否则狗急跳墙； 6) 不要直接指责对方不能理</w:t>
      </w:r>
    </w:p>
    <w:p>
      <w:r>
        <w:t xml:space="preserve">解，否则就是直接激怒对方</w:t>
      </w:r>
    </w:p>
    <w:p>
      <w:r>
        <w:t xml:space="preserve">【福布斯》：提高亲和力 10 大要诀】 1.</w:t>
      </w:r>
    </w:p>
    <w:p>
      <w:r>
        <w:t xml:space="preserve">做真实的自己。 2. 你首先要喜欢你自己。</w:t>
      </w:r>
    </w:p>
    <w:p>
      <w:r>
        <w:t xml:space="preserve">3. 印象就是现实。 4. 在你所有的行动中散</w:t>
      </w:r>
    </w:p>
    <w:p>
      <w:r>
        <w:t xml:space="preserve">发出能量。 5. 好奇心会害死猫，但对交流</w:t>
      </w:r>
    </w:p>
    <w:p>
      <w:r>
        <w:t xml:space="preserve">无害。 6. 让倾听变成理解。 7. 让别人看到</w:t>
      </w:r>
    </w:p>
    <w:p>
      <w:r>
        <w:t xml:space="preserve">你和他们有多么相似。 8. 在别人脑中留下</w:t>
      </w:r>
    </w:p>
    <w:p>
      <w:r>
        <w:t xml:space="preserve">积极的记忆。 9. 付出时不要计较回报。 10.</w:t>
      </w:r>
    </w:p>
    <w:p>
      <w:r>
        <w:t xml:space="preserve">要有耐心，不要急功近利。</w:t>
      </w:r>
    </w:p>
    <w:p>
      <w:r>
        <w:t xml:space="preserve">推销</w:t>
      </w:r>
    </w:p>
    <w:p>
      <w:r>
        <w:t xml:space="preserve">就是创造出人们的需求，运用一切可</w:t>
      </w:r>
    </w:p>
    <w:p>
      <w:r>
        <w:t xml:space="preserve">能的方法把产品提供给顾客，使其接受</w:t>
      </w:r>
    </w:p>
    <w:p>
      <w:r>
        <w:t xml:space="preserve">并购买</w:t>
      </w:r>
    </w:p>
    <w:p>
      <w:r>
        <w:t xml:space="preserve">一、酒吧服务人员应具备的推销意识</w:t>
      </w:r>
    </w:p>
    <w:p>
      <w:r>
        <w:t xml:space="preserve">1 、推销产品要先了解产品和喜欢产品</w:t>
      </w:r>
    </w:p>
    <w:p>
      <w:r>
        <w:t xml:space="preserve">2 、学会帮客人拿主意 , 学会照顾客人面子</w:t>
      </w:r>
    </w:p>
    <w:p>
      <w:r>
        <w:t xml:space="preserve">3 、不可一意孤行 , 硬性推销</w:t>
      </w:r>
    </w:p>
    <w:p>
      <w:r>
        <w:t xml:space="preserve">4 、自己要放下面子大胆推销 , 同时任何时候</w:t>
      </w:r>
    </w:p>
    <w:p>
      <w:r>
        <w:t xml:space="preserve">要有微笑</w:t>
      </w:r>
    </w:p>
    <w:p>
      <w:r>
        <w:t xml:space="preserve">一 注意事项</w:t>
      </w:r>
    </w:p>
    <w:p>
      <w:r>
        <w:t xml:space="preserve">推销第一要素</w:t>
      </w:r>
    </w:p>
    <w:p>
      <w:r>
        <w:t xml:space="preserve">自 信</w:t>
      </w:r>
    </w:p>
    <w:p>
      <w:r>
        <w:t xml:space="preserve">【杜根定律】强者未必是胜利者，而胜利</w:t>
      </w:r>
    </w:p>
    <w:p>
      <w:r>
        <w:t xml:space="preserve">迟早都属于有信心的人。换句话说，你</w:t>
      </w:r>
    </w:p>
    <w:p>
      <w:r>
        <w:t xml:space="preserve">若仅仅接受最好的，你最后得到的常常</w:t>
      </w:r>
    </w:p>
    <w:p>
      <w:r>
        <w:t xml:space="preserve">也就是最好的，只要你有自信。一个人</w:t>
      </w:r>
    </w:p>
    <w:p>
      <w:r>
        <w:t xml:space="preserve">胜任一件事， 85% 取决于态度， 15% 取</w:t>
      </w:r>
    </w:p>
    <w:p>
      <w:r>
        <w:t xml:space="preserve">决于智力，所以一个人的成败取决于他</w:t>
      </w:r>
    </w:p>
    <w:p>
      <w:r>
        <w:t xml:space="preserve">是否自信，假如这个人是自卑的，那自</w:t>
      </w:r>
    </w:p>
    <w:p>
      <w:r>
        <w:t xml:space="preserve">卑就会扼杀他的聪明才智，消磨他的意</w:t>
      </w:r>
    </w:p>
    <w:p>
      <w:r>
        <w:t xml:space="preserve">志</w:t>
      </w:r>
    </w:p>
    <w:p>
      <w:r>
        <w:t xml:space="preserve">【营销三阶段】 1 、 先有＂胆＂，有没有</w:t>
      </w:r>
    </w:p>
    <w:p>
      <w:r>
        <w:t xml:space="preserve">营销知识不重要，懂点皮毛胆大就成；</w:t>
      </w:r>
    </w:p>
    <w:p>
      <w:r>
        <w:t xml:space="preserve">2 、再有＂识＂，懂营销知识很重要，各</w:t>
      </w:r>
    </w:p>
    <w:p>
      <w:r>
        <w:t xml:space="preserve">种理论盛行，企业家人手一摞； 3 、最后</w:t>
      </w:r>
    </w:p>
    <w:p>
      <w:r>
        <w:t xml:space="preserve">要有“想象力”， 当下你看的书对手也看过，</w:t>
      </w:r>
    </w:p>
    <w:p>
      <w:r>
        <w:t xml:space="preserve">大家营销思维雷同，所以建议企业家多接</w:t>
      </w:r>
    </w:p>
    <w:p>
      <w:r>
        <w:t xml:space="preserve">触艺术，不为脱俗，只为刺激创造力、想</w:t>
      </w:r>
    </w:p>
    <w:p>
      <w:r>
        <w:t xml:space="preserve">象力！</w:t>
      </w:r>
    </w:p>
    <w:p>
      <w:r>
        <w:t xml:space="preserve">【销售人员必备的八大信仰】 1 、绝对地</w:t>
      </w:r>
    </w:p>
    <w:p>
      <w:r>
        <w:t xml:space="preserve">相信你的产品。 2 、客户不都是上帝。</w:t>
      </w:r>
    </w:p>
    <w:p>
      <w:r>
        <w:t xml:space="preserve">3 、压力是成长的熔炉。 4 、思路时刻</w:t>
      </w:r>
    </w:p>
    <w:p>
      <w:r>
        <w:t xml:space="preserve">清晰。 5 、我们的价值是因问题的存在</w:t>
      </w:r>
    </w:p>
    <w:p>
      <w:r>
        <w:t xml:space="preserve">而存在。 6 、忠诚职业比忠诚企业更重</w:t>
      </w:r>
    </w:p>
    <w:p>
      <w:r>
        <w:t xml:space="preserve">要。 7 、不要忘记业绩是护身符。 8 、</w:t>
      </w:r>
    </w:p>
    <w:p>
      <w:r>
        <w:t xml:space="preserve">尊重你的每一个领导。不论你是不是销</w:t>
      </w:r>
    </w:p>
    <w:p>
      <w:r>
        <w:t xml:space="preserve">售人员，都应该知道！</w:t>
      </w:r>
    </w:p>
    <w:p>
      <w:r>
        <w:t xml:space="preserve">酒吧买的产品是什么？</w:t>
      </w:r>
    </w:p>
    <w:p>
      <w:r>
        <w:t xml:space="preserve">服 务</w:t>
      </w:r>
    </w:p>
    <w:p>
      <w:r>
        <w:t xml:space="preserve">客人来酒吧寻找的东西：</w:t>
      </w:r>
    </w:p>
    <w:p>
      <w:r>
        <w:t xml:space="preserve">我们为客人能做的事情：</w:t>
      </w:r>
    </w:p>
    <w:p>
      <w:r>
        <w:t xml:space="preserve">快乐</w:t>
      </w:r>
    </w:p>
    <w:p>
      <w:r>
        <w:t xml:space="preserve">服务</w:t>
      </w:r>
    </w:p>
    <w:p>
      <w:r>
        <w:t xml:space="preserve"> 酒吧产品的销售以酒水出品为载体</w:t>
      </w:r>
    </w:p>
    <w:p>
      <w:r>
        <w:t xml:space="preserve"> 酒吧客人的酒水消费水平</w:t>
      </w:r>
    </w:p>
    <w:p>
      <w:r>
        <w:t xml:space="preserve">直接体现了酒吧的商业价值</w:t>
      </w:r>
    </w:p>
    <w:p>
      <w:r>
        <w:t xml:space="preserve"> 消费水平≠消费能力</w:t>
      </w:r>
    </w:p>
    <w:p>
      <w:r>
        <w:t xml:space="preserve"> 酒吧的推销实质就是挖掘客人的消费潜</w:t>
      </w:r>
    </w:p>
    <w:p>
      <w:r>
        <w:t xml:space="preserve">力</w:t>
      </w:r>
    </w:p>
    <w:p>
      <w:r>
        <w:t xml:space="preserve">酒吧产品的销售</w:t>
      </w:r>
    </w:p>
    <w:p>
      <w:r>
        <w:t xml:space="preserve"> 实际消费低于两千</w:t>
      </w:r>
    </w:p>
    <w:p>
      <w:r>
        <w:t xml:space="preserve">推销工作做的很差，甚至做了负推销</w:t>
      </w:r>
    </w:p>
    <w:p>
      <w:r>
        <w:t xml:space="preserve"> 刚好消费两千元</w:t>
      </w:r>
    </w:p>
    <w:p>
      <w:r>
        <w:t xml:space="preserve">推销工作等于没做</w:t>
      </w:r>
    </w:p>
    <w:p>
      <w:r>
        <w:t xml:space="preserve"> 超过两千</w:t>
      </w:r>
    </w:p>
    <w:p>
      <w:r>
        <w:t xml:space="preserve">推销才算是有效的</w:t>
      </w:r>
    </w:p>
    <w:p>
      <w:r>
        <w:t xml:space="preserve"> 消费三千以上</w:t>
      </w:r>
    </w:p>
    <w:p>
      <w:r>
        <w:t xml:space="preserve">成功的挖掘了客人的消费能力</w:t>
      </w:r>
    </w:p>
    <w:p>
      <w:r>
        <w:t xml:space="preserve">案例分析：如果客人到我们场带了三千</w:t>
      </w:r>
    </w:p>
    <w:p>
      <w:r>
        <w:t xml:space="preserve">块钱，打算消费两千元</w:t>
      </w:r>
    </w:p>
    <w:p>
      <w:r>
        <w:t xml:space="preserve"> 不高明的推销员给客人的感觉是来掏我</w:t>
      </w:r>
    </w:p>
    <w:p>
      <w:r>
        <w:t xml:space="preserve">腰包的人</w:t>
      </w:r>
    </w:p>
    <w:p>
      <w:r>
        <w:t xml:space="preserve"> 高明的推销员给客人的感受是来为我提</w:t>
      </w:r>
    </w:p>
    <w:p>
      <w:r>
        <w:t xml:space="preserve">供服务的人</w:t>
      </w:r>
    </w:p>
    <w:p>
      <w:r>
        <w:t xml:space="preserve">高明的推销员和不高明的推销员的区别：</w:t>
      </w:r>
    </w:p>
    <w:p>
      <w:r>
        <w:t xml:space="preserve">【最伟大的推销员乔吉拉德十大心决】①销</w:t>
      </w:r>
    </w:p>
    <w:p>
      <w:r>
        <w:t xml:space="preserve">售你相信的东西；②直接，不要使用复杂</w:t>
      </w:r>
    </w:p>
    <w:p>
      <w:r>
        <w:t xml:space="preserve">的措辞；③向客户巧妙施加压力；④了解</w:t>
      </w:r>
    </w:p>
    <w:p>
      <w:r>
        <w:t xml:space="preserve">客户的挑战和需求；⑤好的演示至关重要；</w:t>
      </w:r>
    </w:p>
    <w:p>
      <w:r>
        <w:t xml:space="preserve">⑥热情，兴奋会传染人；⑦直接并清晰地</w:t>
      </w:r>
    </w:p>
    <w:p>
      <w:r>
        <w:t xml:space="preserve">回答问题；⑧如不知答案，不要乱说；⑨</w:t>
      </w:r>
    </w:p>
    <w:p>
      <w:r>
        <w:t xml:space="preserve">幽默是伟大的润滑剂；⑩销售永不完美；</w:t>
      </w:r>
    </w:p>
    <w:p>
      <w:r>
        <w:t xml:space="preserve">服务 = 推销</w:t>
      </w:r>
    </w:p>
    <w:p>
      <w:r>
        <w:t xml:space="preserve"> 服务的目的是为了让客人最大限度的认可我们</w:t>
      </w:r>
    </w:p>
    <w:p>
      <w:r>
        <w:t xml:space="preserve">的产品，从而产生购买的欲望，实现购买的行为</w:t>
      </w:r>
    </w:p>
    <w:p>
      <w:r>
        <w:t xml:space="preserve"> 推销就是创造出人们的需求，换言之，推销也</w:t>
      </w:r>
    </w:p>
    <w:p>
      <w:r>
        <w:t xml:space="preserve">就是运用一切可能的方法把产品提供给顾客，使</w:t>
      </w:r>
    </w:p>
    <w:p>
      <w:r>
        <w:t xml:space="preserve">其接受或购买</w:t>
      </w:r>
    </w:p>
    <w:p>
      <w:r>
        <w:t xml:space="preserve">观察力</w:t>
      </w:r>
    </w:p>
    <w:p>
      <w:r>
        <w:t xml:space="preserve">两个人背对而坐：</w:t>
      </w:r>
    </w:p>
    <w:p>
      <w:r>
        <w:t xml:space="preserve">根据要求写出对方的身高、发型、服装款</w:t>
      </w:r>
    </w:p>
    <w:p>
      <w:r>
        <w:t xml:space="preserve">式、五官特征，完毕后互相打分。</w:t>
      </w:r>
    </w:p>
    <w:p>
      <w:r>
        <w:t xml:space="preserve">（一）为推销做好准备工作</w:t>
      </w:r>
    </w:p>
    <w:p>
      <w:r>
        <w:t xml:space="preserve">1 、熟记价格</w:t>
      </w:r>
    </w:p>
    <w:p>
      <w:r>
        <w:t xml:space="preserve">2 、了解出品</w:t>
      </w:r>
    </w:p>
    <w:p>
      <w:r>
        <w:t xml:space="preserve">3 、仪表整洁</w:t>
      </w:r>
    </w:p>
    <w:p>
      <w:r>
        <w:t xml:space="preserve">5 、环境卫生</w:t>
      </w:r>
    </w:p>
    <w:p>
      <w:r>
        <w:t xml:space="preserve">6 、主动服务</w:t>
      </w:r>
    </w:p>
    <w:p>
      <w:r>
        <w:t xml:space="preserve">7 、关注客人</w:t>
      </w:r>
    </w:p>
    <w:p>
      <w:r>
        <w:t xml:space="preserve">二、如何做好酒吧出品推销</w:t>
      </w:r>
    </w:p>
    <w:p>
      <w:r>
        <w:t xml:space="preserve">（二）酒吧出品推荐推介的顺序</w:t>
      </w:r>
    </w:p>
    <w:p>
      <w:r>
        <w:t xml:space="preserve">1 、先酒水再小食</w:t>
      </w:r>
    </w:p>
    <w:p>
      <w:r>
        <w:t xml:space="preserve">2 、先主推酒水再其它</w:t>
      </w:r>
    </w:p>
    <w:p>
      <w:r>
        <w:t xml:space="preserve">3 、先高价后低价</w:t>
      </w:r>
    </w:p>
    <w:p>
      <w:r>
        <w:t xml:space="preserve">4 、先低成本后高成本</w:t>
      </w:r>
    </w:p>
    <w:p>
      <w:r>
        <w:t xml:space="preserve">（三）常用的推销方法</w:t>
      </w:r>
    </w:p>
    <w:p>
      <w:r>
        <w:t xml:space="preserve">1 、置二选一</w:t>
      </w:r>
    </w:p>
    <w:p>
      <w:r>
        <w:t xml:space="preserve">2 、直接陈述（简明扼要，考虑客人的利益）</w:t>
      </w:r>
    </w:p>
    <w:p>
      <w:r>
        <w:t xml:space="preserve">3 、善意提示</w:t>
      </w:r>
    </w:p>
    <w:p>
      <w:r>
        <w:t xml:space="preserve">4 、商品展示</w:t>
      </w:r>
    </w:p>
    <w:p>
      <w:r>
        <w:t xml:space="preserve">5 、锦上添花（抓住客人好面子的心理，感觉在帮助</w:t>
      </w:r>
    </w:p>
    <w:p>
      <w:r>
        <w:t xml:space="preserve">他）</w:t>
      </w:r>
    </w:p>
    <w:p>
      <w:r>
        <w:t xml:space="preserve">6 、针对引导（投其所好）</w:t>
      </w:r>
    </w:p>
    <w:p>
      <w:r>
        <w:t xml:space="preserve">7 、诚意赞美</w:t>
      </w:r>
    </w:p>
    <w:p>
      <w:r>
        <w:t xml:space="preserve">8 、目标置换（找对目标）</w:t>
      </w:r>
    </w:p>
    <w:p>
      <w:r>
        <w:t xml:space="preserve">9 、附加产品（合理帮安排客人剩余的钱）</w:t>
      </w:r>
    </w:p>
    <w:p>
      <w:r>
        <w:t xml:space="preserve">（四）选择最恰当的推销时机</w:t>
      </w:r>
    </w:p>
    <w:p>
      <w:r>
        <w:t xml:space="preserve">1 、客人刚坐下时</w:t>
      </w:r>
    </w:p>
    <w:p>
      <w:r>
        <w:t xml:space="preserve">2 、当客人看酒水牌时</w:t>
      </w:r>
    </w:p>
    <w:p>
      <w:r>
        <w:t xml:space="preserve">3 、销酒姝在向客人作推介时</w:t>
      </w:r>
    </w:p>
    <w:p>
      <w:r>
        <w:t xml:space="preserve">4 、酒水、饮料快喝完时</w:t>
      </w:r>
    </w:p>
    <w:p>
      <w:r>
        <w:t xml:space="preserve">5 、小食果盘吃完时</w:t>
      </w:r>
    </w:p>
    <w:p>
      <w:r>
        <w:t xml:space="preserve">6 、纸巾快用完时</w:t>
      </w:r>
    </w:p>
    <w:p>
      <w:r>
        <w:t xml:space="preserve">7 、宵夜时</w:t>
      </w:r>
    </w:p>
    <w:p>
      <w:r>
        <w:t xml:space="preserve">8 、客人快喝醉时</w:t>
      </w:r>
    </w:p>
    <w:p>
      <w:r>
        <w:t xml:space="preserve">9 、有新的客人入座时</w:t>
      </w:r>
    </w:p>
    <w:p>
      <w:r>
        <w:t xml:space="preserve">10 、发现有客人不喝酒时</w:t>
      </w:r>
    </w:p>
    <w:p>
      <w:r>
        <w:t xml:space="preserve">11 、客人招唤服务员时</w:t>
      </w:r>
    </w:p>
    <w:p>
      <w:r>
        <w:t xml:space="preserve">12 、音乐节奏较慢时</w:t>
      </w:r>
    </w:p>
    <w:p>
      <w:r>
        <w:t xml:space="preserve">13 、客人并台时</w:t>
      </w:r>
    </w:p>
    <w:p>
      <w:r>
        <w:t xml:space="preserve">14 、客人转台时</w:t>
      </w:r>
    </w:p>
    <w:p>
      <w:r>
        <w:t xml:space="preserve">15 、发现客人有离场的苗头时</w:t>
      </w:r>
    </w:p>
    <w:p>
      <w:r>
        <w:t xml:space="preserve">16 、从客人的谈话中寻找机会</w:t>
      </w:r>
    </w:p>
    <w:p>
      <w:r>
        <w:t xml:space="preserve">( 五 ) 推销时的一些话术</w:t>
      </w:r>
    </w:p>
    <w:p>
      <w:r>
        <w:t xml:space="preserve">1 、跟可以说话的人推销 ,( 买单的 ), 注意察言观色</w:t>
      </w:r>
    </w:p>
    <w:p>
      <w:r>
        <w:t xml:space="preserve">2 、点单时可以指着其他桌面的酒水 \ 小吃进行引</w:t>
      </w:r>
    </w:p>
    <w:p>
      <w:r>
        <w:t xml:space="preserve">导 ( 秀色可餐 )</w:t>
      </w:r>
    </w:p>
    <w:p>
      <w:r>
        <w:t xml:space="preserve">3 、在点单酒水时 , 直接说洋酒还是啤酒 , 如是洋酒</w:t>
      </w:r>
    </w:p>
    <w:p>
      <w:r>
        <w:t xml:space="preserve">就直接说出两款常买洋酒名字 ( 喝轩 V 还是黑牌 )</w:t>
      </w:r>
    </w:p>
    <w:p>
      <w:r>
        <w:t xml:space="preserve">4 、专找美女推销 , 女孩是比较喜欢吃的 , 一般男</w:t>
      </w:r>
    </w:p>
    <w:p>
      <w:r>
        <w:t xml:space="preserve">客人都会听女孩子的话</w:t>
      </w:r>
    </w:p>
    <w:p>
      <w:r>
        <w:t xml:space="preserve">5 、点单时如果是大方的客人可直接询问是否帮</w:t>
      </w:r>
    </w:p>
    <w:p>
      <w:r>
        <w:t xml:space="preserve">安排一百元小吃</w:t>
      </w:r>
    </w:p>
    <w:p>
      <w:r>
        <w:t xml:space="preserve">6 、点果盘时可说水果美容 , 同时两张桌拼桌的可</w:t>
      </w:r>
    </w:p>
    <w:p>
      <w:r>
        <w:t xml:space="preserve">推销两个中果或一个大果</w:t>
      </w:r>
    </w:p>
    <w:p>
      <w:r>
        <w:t xml:space="preserve">7 、推小吃时可说：师傅是广州请过来的 , 做的味</w:t>
      </w:r>
    </w:p>
    <w:p>
      <w:r>
        <w:t xml:space="preserve">道相当的好 ( 对产品要有信心 )</w:t>
      </w:r>
    </w:p>
    <w:p>
      <w:r>
        <w:t xml:space="preserve">8 、点小吃时可说您来一份手撕牛肉还是一份鸭舌 ,</w:t>
      </w:r>
    </w:p>
    <w:p>
      <w:r>
        <w:t xml:space="preserve">这几种小吃是目前最受欢迎的 ( 要充分使用两</w:t>
      </w:r>
    </w:p>
    <w:p>
      <w:r>
        <w:t xml:space="preserve">个蛋还是一个蛋的原理 )</w:t>
      </w:r>
    </w:p>
    <w:p>
      <w:r>
        <w:t xml:space="preserve">9 、点纸巾时可根据客人人数直接建议客人来两合</w:t>
      </w:r>
    </w:p>
    <w:p>
      <w:r>
        <w:t xml:space="preserve">或一合</w:t>
      </w:r>
    </w:p>
    <w:p>
      <w:r>
        <w:t xml:space="preserve">10 、记住熟客的喜好，点单时可直接说是否点上</w:t>
      </w:r>
    </w:p>
    <w:p>
      <w:r>
        <w:t xml:space="preserve">次一样的小吃</w:t>
      </w:r>
    </w:p>
    <w:p>
      <w:r>
        <w:t xml:space="preserve">（六）推销过程中的服务</w:t>
      </w:r>
    </w:p>
    <w:p>
      <w:r>
        <w:t xml:space="preserve">1 、时时保持台面的卡壶里面有半壶以上的酒水，客人</w:t>
      </w:r>
    </w:p>
    <w:p>
      <w:r>
        <w:t xml:space="preserve">喝啤酒时，时时保持台面有开好的啤酒</w:t>
      </w:r>
    </w:p>
    <w:p>
      <w:r>
        <w:t xml:space="preserve">2 、养成随时为客人斟酒的习惯</w:t>
      </w:r>
    </w:p>
    <w:p>
      <w:r>
        <w:t xml:space="preserve">3 、勤收杯，并保持台面有备用的杯子</w:t>
      </w:r>
    </w:p>
    <w:p>
      <w:r>
        <w:t xml:space="preserve">4 、引导客人用杯饮用啤酒</w:t>
      </w:r>
    </w:p>
    <w:p>
      <w:r>
        <w:t xml:space="preserve">5 、勤巡台 , 及时收出台面多余的空瓶、小食碟以及果盘碟</w:t>
      </w:r>
    </w:p>
    <w:p>
      <w:r>
        <w:t xml:space="preserve">6 、及时为客人移动烛台或点上蜡烛</w:t>
      </w:r>
    </w:p>
    <w:p>
      <w:r>
        <w:t xml:space="preserve">7 、客人转台的时 , 在客人没有要求的情况下不需要帮其拿杯</w:t>
      </w:r>
    </w:p>
    <w:p>
      <w:r>
        <w:t xml:space="preserve">子</w:t>
      </w:r>
    </w:p>
    <w:p>
      <w:r>
        <w:t xml:space="preserve">8 、适时主动的为客人提供色盅等游戏玩具</w:t>
      </w:r>
    </w:p>
    <w:p>
      <w:r>
        <w:t xml:space="preserve">9 、适时介绍市场经理上台应酬</w:t>
      </w:r>
    </w:p>
    <w:p>
      <w:r>
        <w:t xml:space="preserve">10 、客户链接</w:t>
      </w:r>
    </w:p>
    <w:p>
      <w:r>
        <w:t xml:space="preserve">1 、不要因为前面没有推销好影响后面的</w:t>
      </w:r>
    </w:p>
    <w:p>
      <w:r>
        <w:t xml:space="preserve">销售与工作状态；</w:t>
      </w:r>
    </w:p>
    <w:p>
      <w:r>
        <w:t xml:space="preserve">2 、清晰自己和老板想要的是什么；</w:t>
      </w:r>
    </w:p>
    <w:p>
      <w:r>
        <w:t xml:space="preserve">3 、顾客自己应有的选择权；</w:t>
      </w:r>
    </w:p>
    <w:p>
      <w:r>
        <w:t xml:space="preserve">（七）推销的心态</w:t>
      </w:r>
    </w:p>
    <w:p>
      <w:r>
        <w:t xml:space="preserve">教练、运动员、观众哪一个重要？</w:t>
      </w:r>
    </w:p>
    <w:p>
      <w:r>
        <w:t xml:space="preserve">教练教你运作与方法，但不能帮你踢球，</w:t>
      </w:r>
    </w:p>
    <w:p>
      <w:r>
        <w:t xml:space="preserve">要进龙门靠谁？——运动员（自己）</w:t>
      </w:r>
    </w:p>
    <w:p>
      <w:r>
        <w:t xml:space="preserve">收获是靠自己决定的。（空杯论）</w:t>
      </w:r>
    </w:p>
    <w:p>
      <w:r>
        <w:t xml:space="preserve">怎样帮助自己提升</w:t>
      </w:r>
    </w:p>
    <w:p>
      <w:r>
        <w:t xml:space="preserve">【每天下班前都要反思的 6 个问题】</w:t>
      </w:r>
    </w:p>
    <w:p>
      <w:r>
        <w:t xml:space="preserve">1 、今天你抱怨工作、抱怨周围的人际关系了吗？</w:t>
      </w:r>
    </w:p>
    <w:p>
      <w:r>
        <w:t xml:space="preserve">2 、你是不是沉溺在对未来的幻想中，而忽略了眼前的人和</w:t>
      </w:r>
    </w:p>
    <w:p>
      <w:r>
        <w:t xml:space="preserve">事？</w:t>
      </w:r>
    </w:p>
    <w:p>
      <w:r>
        <w:t xml:space="preserve">3 、你把职业当做职业，还是当做事业</w:t>
      </w:r>
    </w:p>
    <w:p>
      <w:r>
        <w:t xml:space="preserve">4 、劳而不怨，你做到了吗？</w:t>
      </w:r>
    </w:p>
    <w:p>
      <w:r>
        <w:t xml:space="preserve">5 、你的工作激情，还在吗？</w:t>
      </w:r>
    </w:p>
    <w:p>
      <w:r>
        <w:t xml:space="preserve">6 、今天所做的一切，你是全力以赴，还是拖拖拉拉？</w:t>
      </w:r>
    </w:p>
    <w:p>
      <w:r>
        <w:t xml:space="preserve">改变心态</w:t>
      </w:r>
    </w:p>
    <w:p>
      <w:r>
        <w:t xml:space="preserve">心理学研究发现，态度往往不能决</w:t>
      </w:r>
    </w:p>
    <w:p>
      <w:r>
        <w:t xml:space="preserve">定行动，反而是行动有时候决定了态度。</w:t>
      </w:r>
    </w:p>
    <w:p>
      <w:r>
        <w:t xml:space="preserve">人们总是为自己的懒惰寻找各种理由和</w:t>
      </w:r>
    </w:p>
    <w:p>
      <w:r>
        <w:t xml:space="preserve">借口，但从来不曾因此受到鼓舞而立即</w:t>
      </w:r>
    </w:p>
    <w:p>
      <w:r>
        <w:t xml:space="preserve">投身行动。所以，要改变自己的心态，</w:t>
      </w:r>
    </w:p>
    <w:p>
      <w:r>
        <w:t xml:space="preserve">就不能期望用心态去改变心态，而必须</w:t>
      </w:r>
    </w:p>
    <w:p>
      <w:r>
        <w:t xml:space="preserve">是用行动去改变心态！当你沉浸在正在</w:t>
      </w:r>
    </w:p>
    <w:p>
      <w:r>
        <w:t xml:space="preserve">做的事情中时，你会发现，你能完全掌</w:t>
      </w:r>
    </w:p>
    <w:p>
      <w:r>
        <w:t xml:space="preserve">控自己</w:t>
      </w:r>
    </w:p>
    <w:p>
      <w:r>
        <w:t xml:space="preserve">学习心态，通往未来的护照、谦卑</w:t>
      </w:r>
    </w:p>
    <w:p>
      <w:r>
        <w:t xml:space="preserve">心态，战无不胜的通行证；积极心态，</w:t>
      </w:r>
    </w:p>
    <w:p>
      <w:r>
        <w:t xml:space="preserve">开运造命的金钥匙；舍得心态，获取战</w:t>
      </w:r>
    </w:p>
    <w:p>
      <w:r>
        <w:t xml:space="preserve">果的先决条件；宽容心态，人际关系的</w:t>
      </w:r>
    </w:p>
    <w:p>
      <w:r>
        <w:t xml:space="preserve">润滑剂；快乐心态，幸福人生的方便之</w:t>
      </w:r>
    </w:p>
    <w:p>
      <w:r>
        <w:t xml:space="preserve">门；平静的心态，人生成功的踏脚板；</w:t>
      </w:r>
    </w:p>
    <w:p>
      <w:r>
        <w:t xml:space="preserve">付出心态，事业成功的基本保证；感恩</w:t>
      </w:r>
    </w:p>
    <w:p>
      <w:r>
        <w:t xml:space="preserve">的心态，获得福报的最佳途径。</w:t>
      </w:r>
    </w:p>
    <w:p>
      <w:r>
        <w:t xml:space="preserve">九中心态</w:t>
      </w:r>
    </w:p>
    <w:p>
      <w:r>
        <w:t xml:space="preserve">【人的六层境界，你在哪一层？】</w:t>
      </w:r>
    </w:p>
    <w:p>
      <w:r>
        <w:t xml:space="preserve">最低层：你自己很行（没有人承认你</w:t>
      </w:r>
    </w:p>
    <w:p>
      <w:r>
        <w:t xml:space="preserve">行）；第二层，有人说你行（开始有人赏识</w:t>
      </w:r>
    </w:p>
    <w:p>
      <w:r>
        <w:t xml:space="preserve">你）；第三层，说你行的人行（有能人可以推</w:t>
      </w:r>
    </w:p>
    <w:p>
      <w:r>
        <w:t xml:space="preserve">荐你）；第四层，你说谁行谁就行（你爬上了</w:t>
      </w:r>
    </w:p>
    <w:p>
      <w:r>
        <w:t xml:space="preserve">领导层）；最高层：谁敢说你不行！（大权在</w:t>
      </w:r>
    </w:p>
    <w:p>
      <w:r>
        <w:t xml:space="preserve">握，权顷朝野，绝对的 NO ． 1 ）</w:t>
      </w:r>
    </w:p>
    <w:p>
      <w:r>
        <w:t xml:space="preserve">【职场晋升秘笈】</w:t>
      </w:r>
    </w:p>
    <w:p>
      <w:r>
        <w:t xml:space="preserve">1 ，提高效率，日事日毕； 2 ，会前准备，</w:t>
      </w:r>
    </w:p>
    <w:p>
      <w:r>
        <w:t xml:space="preserve">做有价值的发言； 3 ，与同事和领导保</w:t>
      </w:r>
    </w:p>
    <w:p>
      <w:r>
        <w:t xml:space="preserve">持良好关系； 4 ，维护好与客户或合作</w:t>
      </w:r>
    </w:p>
    <w:p>
      <w:r>
        <w:t xml:space="preserve">伙伴的关系； 5 ，全力协助领导工作；</w:t>
      </w:r>
    </w:p>
    <w:p>
      <w:r>
        <w:t xml:space="preserve">6 ，抓住机会展现能力； 7 ，设法自己</w:t>
      </w:r>
    </w:p>
    <w:p>
      <w:r>
        <w:t xml:space="preserve">创造项目和职位； 8 ，如果领导开明甚</w:t>
      </w:r>
    </w:p>
    <w:p>
      <w:r>
        <w:t xml:space="preserve">至欣赏你，可向领导吐露升职意愿。</w:t>
      </w:r>
    </w:p>
    <w:p>
      <w:r>
        <w:t xml:space="preserve">付出多少，得到多少，这是一个众所周</w:t>
      </w:r>
    </w:p>
    <w:p>
      <w:r>
        <w:t xml:space="preserve">知的因果法则。也许你的投入无法立刻</w:t>
      </w:r>
    </w:p>
    <w:p>
      <w:r>
        <w:t xml:space="preserve">得到相应的回报，也不要气馁，应该一</w:t>
      </w:r>
    </w:p>
    <w:p>
      <w:r>
        <w:t xml:space="preserve">如既往地多付出一点。回报可能会在不</w:t>
      </w:r>
    </w:p>
    <w:p>
      <w:r>
        <w:t xml:space="preserve">经意间，以出人意料的方式出现。最常</w:t>
      </w:r>
    </w:p>
    <w:p>
      <w:r>
        <w:t xml:space="preserve">见的回报是晋升和加薪。除了老板以外，</w:t>
      </w:r>
    </w:p>
    <w:p>
      <w:r>
        <w:t xml:space="preserve">回报也可能来自他人，以一种间接的方</w:t>
      </w:r>
    </w:p>
    <w:p>
      <w:r>
        <w:t xml:space="preserve">式来实现。</w:t>
      </w:r>
    </w:p>
    <w:p>
      <w:r>
        <w:t xml:space="preserve">每天多做一点原则</w:t>
      </w:r>
    </w:p>
    <w:p>
      <w:r>
        <w:t xml:space="preserve">全心全意、尽职尽责是不够的，还应该比</w:t>
      </w:r>
    </w:p>
    <w:p>
      <w:r>
        <w:t xml:space="preserve">自己分内的工作多做一点，比别人期待的更多</w:t>
      </w:r>
    </w:p>
    <w:p>
      <w:r>
        <w:t xml:space="preserve">一点，如此可以吸引更多的注意，给自我的提</w:t>
      </w:r>
    </w:p>
    <w:p>
      <w:r>
        <w:t xml:space="preserve">升创造更多的机会。</w:t>
      </w:r>
    </w:p>
    <w:p>
      <w:r>
        <w:t xml:space="preserve">你只是从事你报酬分内的工作，将无法争取到</w:t>
      </w:r>
    </w:p>
    <w:p>
      <w:r>
        <w:t xml:space="preserve">人们对你的有利的评价。但是，当你愿意从事</w:t>
      </w:r>
    </w:p>
    <w:p>
      <w:r>
        <w:t xml:space="preserve">超过你报酬价值的工作时，你的行动将会促使</w:t>
      </w:r>
    </w:p>
    <w:p>
      <w:r>
        <w:t xml:space="preserve">与你的工作有关的所有人对你做出良好的评价，</w:t>
      </w:r>
    </w:p>
    <w:p>
      <w:r>
        <w:t xml:space="preserve">将增加人们对你的服务的要求。</w:t>
      </w:r>
    </w:p>
    <w:p>
      <w:r>
        <w:t xml:space="preserve">你当然没有义务要做自己职责范围</w:t>
      </w:r>
    </w:p>
    <w:p>
      <w:r>
        <w:t xml:space="preserve">以外的事，但是你也可以选择自愿去做，</w:t>
      </w:r>
    </w:p>
    <w:p>
      <w:r>
        <w:t xml:space="preserve">以驱策自己快速前进。率先主动是一种</w:t>
      </w:r>
    </w:p>
    <w:p>
      <w:r>
        <w:t xml:space="preserve">极珍贵、备受看重的素养，它能使人变</w:t>
      </w:r>
    </w:p>
    <w:p>
      <w:r>
        <w:t xml:space="preserve">得更加敏捷，更加积极。无论你是管理</w:t>
      </w:r>
    </w:p>
    <w:p>
      <w:r>
        <w:t xml:space="preserve">者，还是普通职员，“每天多做一点”的</w:t>
      </w:r>
    </w:p>
    <w:p>
      <w:r>
        <w:t xml:space="preserve">工作态度能使你从竞争中脱颖而出。你</w:t>
      </w:r>
    </w:p>
    <w:p>
      <w:r>
        <w:t xml:space="preserve">的老板、委托人和顾客会关注你、信赖</w:t>
      </w:r>
    </w:p>
    <w:p>
      <w:r>
        <w:t xml:space="preserve">你，从而给你更多的机会。</w:t>
      </w:r>
    </w:p>
    <w:p>
      <w:r>
        <w:t xml:space="preserve">每天多做一点工作也许会占用你的时间，</w:t>
      </w:r>
    </w:p>
    <w:p>
      <w:r>
        <w:t xml:space="preserve">但是，你的行为会使你赢得良好的声誉，</w:t>
      </w:r>
    </w:p>
    <w:p>
      <w:r>
        <w:t xml:space="preserve">并增加他人对你的需要。</w:t>
      </w:r>
    </w:p>
    <w:p>
      <w:r>
        <w:t xml:space="preserve">卡洛 · 道尼斯先生最初为杜兰特工作时，职务很低，现在</w:t>
      </w:r>
    </w:p>
    <w:p>
      <w:r>
        <w:t xml:space="preserve">已成为杜兰特先生的左膀右臂，担任其下属一家公司的总</w:t>
      </w:r>
    </w:p>
    <w:p>
      <w:r>
        <w:t xml:space="preserve">裁。之所以能如此快速升迁，秘密就在于“每天多干一点”。</w:t>
      </w:r>
    </w:p>
    <w:p>
      <w:r>
        <w:t xml:space="preserve">我曾经拜访道尼斯先生，并且询问其成功的诀窍。他</w:t>
      </w:r>
    </w:p>
    <w:p>
      <w:r>
        <w:t xml:space="preserve">平静而简短地道出了个中原由：</w:t>
      </w:r>
    </w:p>
    <w:p>
      <w:r>
        <w:t xml:space="preserve">“在为杜兰特先生工作之初，我就注意到，每天下班后，所</w:t>
      </w:r>
    </w:p>
    <w:p>
      <w:r>
        <w:t xml:space="preserve">有的人都回家了，杜兰特先生仍然会留在办公室里继续工</w:t>
      </w:r>
    </w:p>
    <w:p>
      <w:r>
        <w:t xml:space="preserve">作到很晚。因此，我决定下班后也留在办公室里。是的，</w:t>
      </w:r>
    </w:p>
    <w:p>
      <w:r>
        <w:t xml:space="preserve">的确没有人要求我这样做，但我认为自己应该留下来，在</w:t>
      </w:r>
    </w:p>
    <w:p>
      <w:r>
        <w:t xml:space="preserve">需要时为杜兰特先生提供一些帮助。</w:t>
      </w:r>
    </w:p>
    <w:p>
      <w:r>
        <w:t xml:space="preserve">“杜兰特先生经常找文件、打印材料，最初这些工作都是他</w:t>
      </w:r>
    </w:p>
    <w:p>
      <w:r>
        <w:t xml:space="preserve">亲自来做。很快，他就发现我随时在等待他的召唤，并且</w:t>
      </w:r>
    </w:p>
    <w:p>
      <w:r>
        <w:t xml:space="preserve">逐渐养成了招呼我的习惯……”</w:t>
      </w:r>
    </w:p>
    <w:p>
      <w:r>
        <w:t xml:space="preserve">杜兰特先生为什么会养成召唤道尼</w:t>
      </w:r>
    </w:p>
    <w:p>
      <w:r>
        <w:t xml:space="preserve">斯先生的习惯呢？因为道尼斯自动留在</w:t>
      </w:r>
    </w:p>
    <w:p>
      <w:r>
        <w:t xml:space="preserve">办公室，使杜兰特先生随时可以看到他，</w:t>
      </w:r>
    </w:p>
    <w:p>
      <w:r>
        <w:t xml:space="preserve">并且诚心诚意为他服务。这样做获得了</w:t>
      </w:r>
    </w:p>
    <w:p>
      <w:r>
        <w:t xml:space="preserve">报酬吗？没有。但是，他获得了更多的</w:t>
      </w:r>
    </w:p>
    <w:p>
      <w:r>
        <w:t xml:space="preserve">机会，使自己赢得老板的关注，最终获</w:t>
      </w:r>
    </w:p>
    <w:p>
      <w:r>
        <w:t xml:space="preserve">得了提升</w:t>
      </w:r>
    </w:p>
    <w:p>
      <w:r>
        <w:t xml:space="preserve">每天多做一点，初衷也许并非为了获得报</w:t>
      </w:r>
    </w:p>
    <w:p>
      <w:r>
        <w:t xml:space="preserve">酬，但往往获得更多</w:t>
      </w:r>
    </w:p>
    <w:p>
      <w:r>
        <w:t xml:space="preserve">我们不应该抱有“我必须为老板</w:t>
      </w:r>
    </w:p>
    <w:p>
      <w:r>
        <w:t xml:space="preserve">做什么”的想法，而应该多想想“我</w:t>
      </w:r>
    </w:p>
    <w:p>
      <w:r>
        <w:t xml:space="preserve">能为老板做些什么”。</w:t>
      </w:r>
    </w:p>
    <w:p>
      <w:r>
        <w:t xml:space="preserve">【加速你成功的 5 种好习惯】</w:t>
      </w:r>
    </w:p>
    <w:p>
      <w:r>
        <w:t xml:space="preserve">1 保持激情。只有激情，你才有动力，才</w:t>
      </w:r>
    </w:p>
    <w:p>
      <w:r>
        <w:t xml:space="preserve">能感染自己和其他人。 2 做事专注。抓</w:t>
      </w:r>
    </w:p>
    <w:p>
      <w:r>
        <w:t xml:space="preserve">准一个点，然后像一个钉子一下钻下去，</w:t>
      </w:r>
    </w:p>
    <w:p>
      <w:r>
        <w:t xml:space="preserve">做深、做透。 3 执行力。不仅知道，更</w:t>
      </w:r>
    </w:p>
    <w:p>
      <w:r>
        <w:t xml:space="preserve">要做到！ 4 学习的习惯。学习是最便宜</w:t>
      </w:r>
    </w:p>
    <w:p>
      <w:r>
        <w:t xml:space="preserve">的投资！ 5 反省的习惯。“事不过三”，经</w:t>
      </w:r>
    </w:p>
    <w:p>
      <w:r>
        <w:t xml:space="preserve">常反省自己的得失，会使自己成功得更</w:t>
      </w:r>
    </w:p>
    <w:p>
      <w:r>
        <w:t xml:space="preserve">快一些！ -- 马云 远可以做的更好。</w:t>
      </w:r>
    </w:p>
    <w:p>
      <w:r>
        <w:t xml:space="preserve">【养成让自己进步的 10 个习惯】 :1 永远不</w:t>
      </w:r>
    </w:p>
    <w:p>
      <w:r>
        <w:t xml:space="preserve">说不可能； 2 凡事第一反应找方法，不是</w:t>
      </w:r>
    </w:p>
    <w:p>
      <w:r>
        <w:t xml:space="preserve">找借口； 3 养成记录习惯，不太依赖脑袋；</w:t>
      </w:r>
    </w:p>
    <w:p>
      <w:r>
        <w:t xml:space="preserve">4 每天出门照镜子，给自己自信的微笑； 5</w:t>
      </w:r>
    </w:p>
    <w:p>
      <w:r>
        <w:t xml:space="preserve">每天自我反省； 6 用心倾听，不打断别人</w:t>
      </w:r>
    </w:p>
    <w:p>
      <w:r>
        <w:t xml:space="preserve">的话，作个倾听高手； 7 节俭定期存钱；</w:t>
      </w:r>
    </w:p>
    <w:p>
      <w:r>
        <w:t xml:space="preserve">8 遵守诚信，说到做到； 9 时刻微笑待人</w:t>
      </w:r>
    </w:p>
    <w:p>
      <w:r>
        <w:t xml:space="preserve">处事； 10 开会坐前排。</w:t>
      </w:r>
    </w:p>
    <w:p>
      <w:r>
        <w:t xml:space="preserve">【 30 岁前不要在乎的事】 1. 放弃：年轻</w:t>
      </w:r>
    </w:p>
    <w:p>
      <w:r>
        <w:t xml:space="preserve">就是最大的机会，要敢于放弃。 2. 孤独：</w:t>
      </w:r>
    </w:p>
    <w:p>
      <w:r>
        <w:t xml:space="preserve">这是为自由付出的代价。 3. 漂泊：这不</w:t>
      </w:r>
    </w:p>
    <w:p>
      <w:r>
        <w:t xml:space="preserve">是一种不幸，而是一种资格。 4. 失业：</w:t>
      </w:r>
    </w:p>
    <w:p>
      <w:r>
        <w:t xml:space="preserve">失业会唤醒你自己都从未知道的潜能。</w:t>
      </w:r>
    </w:p>
    <w:p>
      <w:r>
        <w:t xml:space="preserve">5. 评价：不要因别人的评价而改变自我。</w:t>
      </w:r>
    </w:p>
    <w:p>
      <w:r>
        <w:t xml:space="preserve">6. 薪水：机会远比金钱重要，事业远比</w:t>
      </w:r>
    </w:p>
    <w:p>
      <w:r>
        <w:t xml:space="preserve">金钱重要，将来远比金钱重要！</w:t>
      </w:r>
    </w:p>
    <w:p>
      <w:r>
        <w:t xml:space="preserve">怎样才会成功？</w:t>
      </w:r>
    </w:p>
    <w:p>
      <w:r>
        <w:t xml:space="preserve">想、行动、拥有</w:t>
      </w:r>
    </w:p>
    <w:p>
      <w:r>
        <w:t xml:space="preserve">哈佛大学调查： 27% 的人没有目</w:t>
      </w:r>
    </w:p>
    <w:p>
      <w:r>
        <w:t xml:space="preserve">标； 60% 的人目标模糊； 10% 的人有</w:t>
      </w:r>
    </w:p>
    <w:p>
      <w:r>
        <w:t xml:space="preserve">着清晰但比较短期的目标；其余 3% 的</w:t>
      </w:r>
    </w:p>
    <w:p>
      <w:r>
        <w:t xml:space="preserve">人有着清晰而长远的目标。 25 年后， 3</w:t>
      </w:r>
    </w:p>
    <w:p>
      <w:r>
        <w:t xml:space="preserve">% 的人，几乎都成为社会各界的成功人</w:t>
      </w:r>
    </w:p>
    <w:p>
      <w:r>
        <w:t xml:space="preserve">士； 10% 的人，大都生活在社会的中上</w:t>
      </w:r>
    </w:p>
    <w:p>
      <w:r>
        <w:t xml:space="preserve">层； 60% 的人，都生活在社会的中下层；</w:t>
      </w:r>
    </w:p>
    <w:p>
      <w:r>
        <w:t xml:space="preserve">剩下 27% 的人，在抱怨他人，抱怨社会，</w:t>
      </w:r>
    </w:p>
    <w:p>
      <w:r>
        <w:t xml:space="preserve">也抱怨自己</w:t>
      </w:r>
    </w:p>
    <w:p>
      <w:r>
        <w:t xml:space="preserve">短期目标</w:t>
      </w:r>
    </w:p>
    <w:p>
      <w:r>
        <w:t xml:space="preserve">长期目标</w:t>
      </w:r>
    </w:p>
    <w:p>
      <w:r>
        <w:t xml:space="preserve">【开心职场法则】 1 、做好你的工作，这</w:t>
      </w:r>
    </w:p>
    <w:p>
      <w:r>
        <w:t xml:space="preserve">是基础。 2 、赞美你的同事，这是润滑</w:t>
      </w:r>
    </w:p>
    <w:p>
      <w:r>
        <w:t xml:space="preserve">油。 3 、放过你的下属，会让你的工作</w:t>
      </w:r>
    </w:p>
    <w:p>
      <w:r>
        <w:t xml:space="preserve">增色。 4 、欣赏你的上司，会使你感到</w:t>
      </w:r>
    </w:p>
    <w:p>
      <w:r>
        <w:t xml:space="preserve">工作愉悦。记住了吗？ OK!</w:t>
      </w:r>
    </w:p>
    <w:p>
      <w:r>
        <w:t xml:space="preserve">【人生十度修炼】 1 、忍得住孤独； 2 、</w:t>
      </w:r>
    </w:p>
    <w:p>
      <w:r>
        <w:t xml:space="preserve">耐得住寂寞； 3 、挺得住痛苦； 4 、顶</w:t>
      </w:r>
    </w:p>
    <w:p>
      <w:r>
        <w:t xml:space="preserve">得住压力； 5 、挡得住诱惑； 6 、经得</w:t>
      </w:r>
    </w:p>
    <w:p>
      <w:r>
        <w:t xml:space="preserve">起折腾； 7 、受得起打击； 8 、丢得起</w:t>
      </w:r>
    </w:p>
    <w:p>
      <w:r>
        <w:t xml:space="preserve">面子； 9 、担得起责任； 10 、提得起精</w:t>
      </w:r>
    </w:p>
    <w:p>
      <w:r>
        <w:t xml:space="preserve">神。（你能忍耐多少？）</w:t>
      </w:r>
    </w:p>
    <w:p>
      <w:r>
        <w:t xml:space="preserve">谢谢观赏</w:t>
      </w:r>
    </w:p>
    <w:p>
      <w:bookmarkStart w:id="505" w:name="src0505"/>
      <w:pPr>
        <w:pStyle w:val="Heading2"/>
      </w:pPr>
      <w:r>
        <w:t>0505 酒吧销售技巧常识.doc</w:t>
      </w:r>
      <w:bookmarkEnd w:id="505"/>
    </w:p>
    <w:p>
      <w:r>
        <w:t xml:space="preserve">酒吧销售技巧常识：</w:t>
      </w:r>
    </w:p>
    <w:p>
      <w:r>
        <w:t xml:space="preserve">1：挑选每个星期 5，6，7 中的一天 ( 因为节假日出来玩的比较多) 固定给电话簿中的客户发一些问候或者幽默短信，以便让客户习惯并且记住你的姓名以及你所在的酒吧，这样即使一些只见过一两次还并不熟悉你的客户也会对你加深印象，去酒吧订位就会找你，一回生二回熟，以后就看你自己了。酒吧对节日向来敏感，逢节日必搞活动。所以节日的前一天你就可以给客户发个祝福短信提前祝福他们，一是提醒，二是节日当天你再发活动信息他对你不至于陌生。</w:t>
      </w:r>
    </w:p>
    <w:p>
      <w:r>
        <w:t xml:space="preserve">2：客户刚到酒吧一定要帮客户招呼好酒水，不能傻呆在那，安排好基本要上的东西，比如他们要什么酒，然后果盘和小吃。一般酒吧营销可以给客户送果盘之类的，当然如果客户自己买的话你就不用送了。送的话要注意方法，不能让客户成为习惯，或者觉得你送点水果小吃是理所应当。可以在他们点单以后或吃完以后还继续上酒或者正尽兴的时候你再送，并告诉主客这是你送给他们的，让他们玩的开心，他就会很开心，你招呼那么周到下次继续找你了。</w:t>
      </w:r>
    </w:p>
    <w:p>
      <w:r>
        <w:t xml:space="preserve">3：自己的客户要时不时去陪他们玩玩，闹闹，增加一下那桌的现场气氛和互动。多叫叫多起哄，总之要带他们 HIGH 起来闹起来开心起来就对了。别象个呆子一样站在那傻笑一动不动。</w:t>
      </w:r>
    </w:p>
    <w:p>
      <w:r>
        <w:t xml:space="preserve">可以给他们敬敬酒，玩玩游戏。不要让客户空杯，多加酒，勤倒酒，谁喝酒就起一下哄。酒越快喝完越好，人多的时候多叫服务员换杯，最好是把那些有酒的杯一起换了。</w:t>
      </w:r>
    </w:p>
    <w:p>
      <w:r>
        <w:t xml:space="preserve">4：订位多的时候一定不能到处乱跑，这桌站一下那桌站一下，要不你忙了一整晚，客户却感觉你对他们不够上心，怠慢了他们。在哪一桌就专心陪那桌的客户玩，要让他们感觉到你的存在，看到你跟他们一起开心一起闹，等他们玩的起劲没谁注意到你的时候你就可以去另一</w:t>
      </w:r>
    </w:p>
    <w:p>
      <w:r>
        <w:t xml:space="preserve">桌了。</w:t>
      </w:r>
    </w:p>
    <w:p>
      <w:r>
        <w:t xml:space="preserve">5：喝酒要适当学乖，别把自己当酒桶，一上去就跟别人狂喝。客人刚来的时候为了带动客户，可以适当敬几杯，跟客户碰杯酒杯要比他低，然后领客户自己玩起来，让他们喝。你可以离开一会。注意观察他们，到他们无聊的时候你再冲上去倒倒酒跟他们喝几杯，玩一会。</w:t>
      </w:r>
    </w:p>
    <w:p>
      <w:r>
        <w:t xml:space="preserve">6：今晚刚认识的客户，明天一定要给客户发个问候短信，以便让他记住你。如果是前夜喝醉了你还可以打个电话关心一下，问他好点没有。如果是你的大客户，一段日子没来你也可以给他打个电话，问候一下，以便让他想起你。</w:t>
      </w:r>
    </w:p>
    <w:p>
      <w:r>
        <w:t xml:space="preserve">7：客人自己玩的 HIGH 的时候你可以离开，因为可以避免喝酒。《做 c 营销一定要注意，能不喝尽量不喝，喝的越少越好，毕竟每天在那工作，喝酒伤身呐》桌上快没酒的时候你得赶快冲上去，放勤快一点，加速酒的消耗，多倒酒，因为喝完了他们就得买，你的业绩自然就高了。</w:t>
      </w:r>
    </w:p>
    <w:p>
      <w:r>
        <w:t xml:space="preserve">8：多学一些酒吧互动游戏，这样跟客户玩的时候不至于无聊。</w:t>
      </w:r>
    </w:p>
    <w:p>
      <w:r>
        <w:t xml:space="preserve">现代酒吧营销方案</w:t>
      </w:r>
    </w:p>
    <w:p>
      <w:r>
        <w:t xml:space="preserve">一、现代酒吧：</w:t>
      </w:r>
    </w:p>
    <w:p>
      <w:r>
        <w:t xml:space="preserve">“有音乐，有酒，还有很多的人……”，一般人对酒吧的认识似乎只至于此，做为西方酒文化标</w:t>
      </w:r>
    </w:p>
    <w:p>
      <w:r>
        <w:t xml:space="preserve">准模式，酒吧越来越受到人们的重视。“酒吧文化”悄悄地，却是越来越多地出现在 21 世纪中国大都市的一个个角落。酒吧品种多多，酒吧的情调迷人，且不乏激情，它成为青年人的天下,更是黑夜不归的一种默许。酒吧的兴起与红火与整个中国的经济、社会、文化之变化都有着密不可分的关系，酒吧的步伐始终跟随着时代。</w:t>
      </w:r>
    </w:p>
    <w:p>
      <w:r>
        <w:t xml:space="preserve">酒吧发展到如今，现可分为四大类：第一类酒吧就是校园酒吧，集中在大学及高校附近，主要针对学生。取名也别致，如“HardRock”、“单身贵族”、“黑匣子”、“亲密伴侣 Sweet heart”等，从吧名就能嗅出其中的气味。这批酒吧最大的特色就是前卫，前卫的布置、前卫的音乐、前卫的话题。变异夸张的墙面画，别出心裁的题记，大多出于顾客随心所欲的涂写，不放流行音乐，没有轻柔的音乐，从头到尾播的都是摇滚音乐。第二类是音乐酒吧，这类酒吧主要讲究气氛情调和音乐效果，都配有专业级音响设备和最新潮的音乐 CD，时常还有乐队表演。柔和的灯光、柔软的墙饰，加上柔美的音乐，吸引着不少注重品位的音乐爱好者。第三类是商业酒吧，这类酒吧无论大小，追求的是西方酒吧的温馨、随意和尽情的气氛，主要集中在大宾馆和商业街市。第四类酒吧就是露天闲情酒吧，这类酒吧地处较为偏僻，以露天为主、占地面积较为宽大，活动范围较广、娱乐设施较为齐全、气氛往往脱离繁忙的都市生活，给人一种轻松、解脱的感觉，是都市夜生活一族的理想去所。</w:t>
      </w:r>
    </w:p>
    <w:p>
      <w:r>
        <w:t xml:space="preserve">二、 性质：</w:t>
      </w:r>
    </w:p>
    <w:p>
      <w:r>
        <w:t xml:space="preserve">酒吧是一家绿化完善、环境雅致集娱乐休闲于一身的大型的露天酒吧。</w:t>
      </w:r>
    </w:p>
    <w:p>
      <w:r>
        <w:t xml:space="preserve">三、 地点：xx</w:t>
      </w:r>
    </w:p>
    <w:p>
      <w:r>
        <w:t xml:space="preserve">占地面积：90 米 X60 米=540 平方米</w:t>
      </w:r>
    </w:p>
    <w:p>
      <w:r>
        <w:t xml:space="preserve">四、 经营范围：</w:t>
      </w:r>
    </w:p>
    <w:p>
      <w:r>
        <w:t xml:space="preserve">1、出售啤酒、高档红酒、苏打酒、精调鸡尾酒、饮料为主；</w:t>
      </w:r>
    </w:p>
    <w:p>
      <w:r>
        <w:t xml:space="preserve">2、推出奶昔、果汁一系列特调冻、热饮品；</w:t>
      </w:r>
    </w:p>
    <w:p>
      <w:r>
        <w:t xml:space="preserve">3、提供可乐保姜、奶茶、柠檬茶、柠檬汁、蜂蜜汁等一系列醒酒饮品；</w:t>
      </w:r>
    </w:p>
    <w:p>
      <w:r>
        <w:t xml:space="preserve">4、精美别致水果果盘（可售可赠）、鲜果沙律等、美味可口小食：熟食（卤水系列、盐焗系列、烧烤系列等）；助酒小吃（青瓜、花生米、瓜子、话梅、署仔、陈皮等）</w:t>
      </w:r>
    </w:p>
    <w:p>
      <w:r>
        <w:t xml:space="preserve">五、 布局：</w:t>
      </w:r>
    </w:p>
    <w:p>
      <w:r>
        <w:t xml:space="preserve">1、水吧吧台：是整个酒吧的中心及独特酒吧文化的体现。</w:t>
      </w:r>
    </w:p>
    <w:p>
      <w:r>
        <w:t xml:space="preserve">①、外观别致、结构简单、流水线状，便于疏散客人。</w:t>
      </w:r>
    </w:p>
    <w:p>
      <w:r>
        <w:t xml:space="preserve">②、酒柜新颖有格调、柜头内最好配有灯光，周边有关于酒吧文化的画及图片装饰。</w:t>
      </w:r>
    </w:p>
    <w:p>
      <w:r>
        <w:t xml:space="preserve">③、水吧吧台台面装饰以酒及酒吧文化为主，可用高档酒瓶及西洋文化的工艺品进行摆设。</w:t>
      </w:r>
    </w:p>
    <w:p>
      <w:r>
        <w:t xml:space="preserve">④、吧台前台吧椅要简单、休闲，便于移动。</w:t>
      </w:r>
    </w:p>
    <w:p>
      <w:r>
        <w:t xml:space="preserve">⑤、水吧吧台冰柜及冰桶要充足，且电源稳定。</w:t>
      </w:r>
    </w:p>
    <w:p>
      <w:r>
        <w:t xml:space="preserve">⑥、吧台灯光较为明亮点，灯光色彩缤纷，体现一种灯红酒绿的感觉。</w:t>
      </w:r>
    </w:p>
    <w:p>
      <w:r>
        <w:t xml:space="preserve">2、休闲走廊：</w:t>
      </w:r>
    </w:p>
    <w:p>
      <w:r>
        <w:t xml:space="preserve">①、构架古朴，以竹或木材为材料，给人一种荫下乘凉的意境。</w:t>
      </w:r>
    </w:p>
    <w:p>
      <w:r>
        <w:t xml:space="preserve">②、休闲走廊要敞雅，便于客人感受酒吧的优美环境及气氛。</w:t>
      </w:r>
    </w:p>
    <w:p>
      <w:r>
        <w:t xml:space="preserve">③、走廊两旁为绿化区，给客人起到放松及醒酒的作用。</w:t>
      </w:r>
    </w:p>
    <w:p>
      <w:r>
        <w:t xml:space="preserve">④、走廊中间设有若干个休息亭，便于客人休息。</w:t>
      </w:r>
    </w:p>
    <w:p>
      <w:r>
        <w:t xml:space="preserve">⑤、走廊梁上悬挂小灯笼、或光线暗的灯具。</w:t>
      </w:r>
    </w:p>
    <w:p>
      <w:r>
        <w:t xml:space="preserve">3、休闲古亭:</w:t>
      </w:r>
    </w:p>
    <w:p>
      <w:r>
        <w:t xml:space="preserve">①、简单、仿古格调，以竹或木材为材料.</w:t>
      </w:r>
    </w:p>
    <w:p>
      <w:r>
        <w:t xml:space="preserve">②、休闲亭要雅致，让客人有种一看就想逗留的感觉。</w:t>
      </w:r>
    </w:p>
    <w:p>
      <w:r>
        <w:t xml:space="preserve">③、亭内设有娱乐设施，如：射飞镖、格子棋、跳棋、扑克牌等。</w:t>
      </w:r>
    </w:p>
    <w:p>
      <w:r>
        <w:t xml:space="preserve">④、亭内摆设少许干花或盆景。</w:t>
      </w:r>
    </w:p>
    <w:p>
      <w:r>
        <w:t xml:space="preserve">⑤、亭内台椅要高档于大众休闲区的台椅，有种层次感。</w:t>
      </w:r>
    </w:p>
    <w:p>
      <w:r>
        <w:t xml:space="preserve">⑥、亭内应设有报纸、书刊、杂志等。</w:t>
      </w:r>
    </w:p>
    <w:p>
      <w:r>
        <w:t xml:space="preserve">4、大众休闲区（消费区）：</w:t>
      </w:r>
    </w:p>
    <w:p>
      <w:r>
        <w:t xml:space="preserve">①、桌、椅要舒适，便于移动；</w:t>
      </w:r>
    </w:p>
    <w:p>
      <w:r>
        <w:t xml:space="preserve">②、台与台之间距离不要太过于拥挤；</w:t>
      </w:r>
    </w:p>
    <w:p>
      <w:r>
        <w:t xml:space="preserve">③、休闲区地面不要太滑，水泥地即可；</w:t>
      </w:r>
    </w:p>
    <w:p>
      <w:r>
        <w:t xml:space="preserve">④、台上设识别台牌，烛光、及水吧产品价格表（普通）；</w:t>
      </w:r>
    </w:p>
    <w:p>
      <w:r>
        <w:t xml:space="preserve">⑤、休闲区灯光暗调，饰彩灯更佳。</w:t>
      </w:r>
    </w:p>
    <w:p>
      <w:r>
        <w:t xml:space="preserve">5、娱乐区(舞台区):</w:t>
      </w:r>
    </w:p>
    <w:p>
      <w:r>
        <w:t xml:space="preserve">①、舞台为短一字型,与客人零离接触,容易带动节目现场气氛；</w:t>
      </w:r>
    </w:p>
    <w:p>
      <w:r>
        <w:t xml:space="preserve">②、背景为投影幕布,随时可更改内容,也便于看集体足球赛；</w:t>
      </w:r>
    </w:p>
    <w:p>
      <w:r>
        <w:t xml:space="preserve">③、背景画设计趋于前卫,最好与酒吧文化有关；</w:t>
      </w:r>
    </w:p>
    <w:p>
      <w:r>
        <w:t xml:space="preserve">④、灯光设计,色彩丰富；</w:t>
      </w:r>
    </w:p>
    <w:p>
      <w:r>
        <w:t xml:space="preserve">⑤、整个酒吧音响设备要到位。</w:t>
      </w:r>
    </w:p>
    <w:p>
      <w:r>
        <w:t xml:space="preserve">6、绿化区：;</w:t>
      </w:r>
    </w:p>
    <w:p>
      <w:r>
        <w:t xml:space="preserve">①、绿化区以种植植物、草皮为主，让客人有种回归自然的休闲感觉，它是本酒吧一大卖点；</w:t>
      </w:r>
    </w:p>
    <w:p>
      <w:r>
        <w:t xml:space="preserve">②、绿化面积不宜太大，因为它只是一种装饰，休闲区可以适当增多，毕竟本酒吧趋向于大众化；</w:t>
      </w:r>
    </w:p>
    <w:p>
      <w:r>
        <w:t xml:space="preserve">③、绿化区需要一个特别的景点，有主次之分，让它代表本酒吧的特点及别具一格的文化；</w:t>
      </w:r>
    </w:p>
    <w:p>
      <w:r>
        <w:t xml:space="preserve">④、绿化区管理也很重要，最好有人管理；</w:t>
      </w:r>
    </w:p>
    <w:p>
      <w:r>
        <w:t xml:space="preserve">7、停车场：</w:t>
      </w:r>
    </w:p>
    <w:p>
      <w:r>
        <w:t xml:space="preserve">①、对每个餐饮行业来说，停车场其实也起了非常大的作用；</w:t>
      </w:r>
    </w:p>
    <w:p>
      <w:r>
        <w:t xml:space="preserve">②、停车场容纳量要大，车辆出入口有秩序、保证安全；</w:t>
      </w:r>
    </w:p>
    <w:p>
      <w:r>
        <w:t xml:space="preserve">③、有专人看车人，让客人能安心饮酒聊天。</w:t>
      </w:r>
    </w:p>
    <w:p>
      <w:r>
        <w:t xml:space="preserve">8、卫生间：</w:t>
      </w:r>
    </w:p>
    <w:p>
      <w:r>
        <w:t xml:space="preserve">①、对于露天吧空间大的缘故，洗手间要够用；</w:t>
      </w:r>
    </w:p>
    <w:p>
      <w:r>
        <w:t xml:space="preserve">②、卫生间布置不要过于普通，要有一定的国外厕所文化，要从小投资中展示非凡风格。</w:t>
      </w:r>
    </w:p>
    <w:p>
      <w:r>
        <w:t xml:space="preserve">③、卫生间清洁要搞好，餐饮行业最注重卫生.</w:t>
      </w:r>
    </w:p>
    <w:p>
      <w:r>
        <w:t xml:space="preserve">六、酒吧服务人员：</w:t>
      </w:r>
    </w:p>
    <w:p>
      <w:r>
        <w:t xml:space="preserve">①、管理人员：有责任心，处事能力强且细心，善于观察与处理；且交际广，促销点子多且实用，能够掌控整个酒吧运作。</w:t>
      </w:r>
    </w:p>
    <w:p>
      <w:r>
        <w:t xml:space="preserve">②、水吧吧台人员：调酒及技艺精湛，因为美味的饮品是吸引顾客最有力的武器；操作熟练，速度快且不容出错单。</w:t>
      </w:r>
    </w:p>
    <w:p>
      <w:r>
        <w:t xml:space="preserve">③、 服务员及服务生:五官端正、形象好、谈吐大方。</w:t>
      </w:r>
    </w:p>
    <w:p>
      <w:r>
        <w:t xml:space="preserve">④、 陪酒小姐：青春靓丽、社交、推销能力强；能留住顾客。</w:t>
      </w:r>
    </w:p>
    <w:p>
      <w:r>
        <w:t xml:space="preserve">⑤、 保安人员：工作认真、务实，善于调解纠纷。</w:t>
      </w:r>
    </w:p>
    <w:p>
      <w:r>
        <w:t xml:space="preserve">⑥、 清洁工：工作认真，不怕脏、不怕累。</w:t>
      </w:r>
    </w:p>
    <w:p>
      <w:r>
        <w:t xml:space="preserve">七、娱乐项目：</w:t>
      </w:r>
    </w:p>
    <w:p>
      <w:r>
        <w:t xml:space="preserve">1、大屏幕投影：精彩足球赛（世界杯、欧洲杯、甲 A、甲 B）直播、美国大片播放、国际重大新闻直播等。</w:t>
      </w:r>
    </w:p>
    <w:p>
      <w:r>
        <w:t xml:space="preserve">2、 助兴歌舞表演、小型个唱会、相声等文艺节目演出。</w:t>
      </w:r>
    </w:p>
    <w:p>
      <w:r>
        <w:t xml:space="preserve">3、 即兴点歌、卡拉 OK 大奖赛。</w:t>
      </w:r>
    </w:p>
    <w:p>
      <w:r>
        <w:t xml:space="preserve">7 F( Z; g2 H3 M% G( u 迪吧，酒吧，DJ，舞曲论坛社区门户，襄樊 DJ 论坛 4、 客人才艺展示（报名即可）。</w:t>
      </w:r>
    </w:p>
    <w:p>
      <w:r>
        <w:t xml:space="preserve">5、 互动、竞猜有奖游戏。</w:t>
      </w:r>
    </w:p>
    <w:p>
      <w:r>
        <w:t xml:space="preserve">6、 射飞镖、扑克牌、跳棋、堆积木、玩骰子等娱乐项目。</w:t>
      </w:r>
    </w:p>
    <w:p>
      <w:r>
        <w:t xml:space="preserve">八、价格定位：</w:t>
      </w:r>
    </w:p>
    <w:p>
      <w:r>
        <w:t xml:space="preserve">1、由于面对大众且环境优雅、服务质量价格定位将趋向于中等偏上。</w:t>
      </w:r>
    </w:p>
    <w:p>
      <w:r>
        <w:t xml:space="preserve">2、 具体定价如下：</w:t>
      </w:r>
    </w:p>
    <w:p>
      <w:r>
        <w:t xml:space="preserve">酒 类：</w:t>
      </w:r>
    </w:p>
    <w:p>
      <w:r>
        <w:t xml:space="preserve">喜 力 180 元/打（12 支） 16 元/支 12 元/罐</w:t>
      </w:r>
    </w:p>
    <w:p>
      <w:r>
        <w:t xml:space="preserve">青 岛 96 元/打（12 支） 10 元/支 8 元/罐</w:t>
      </w:r>
    </w:p>
    <w:p>
      <w:r>
        <w:t xml:space="preserve">金 威 72 元/打（12 支） 8 元/支 6 元/罐</w:t>
      </w:r>
    </w:p>
    <w:p>
      <w:r>
        <w:t xml:space="preserve">珠 江 50 元/打（12 支） 6 元/支 4 元/罐</w:t>
      </w:r>
    </w:p>
    <w:p>
      <w:r>
        <w:t xml:space="preserve">苏打酒 120 元/打（12 支） 12 元/支</w:t>
      </w:r>
    </w:p>
    <w:p>
      <w:r>
        <w:t xml:space="preserve">长城干红 65 元/支</w:t>
      </w:r>
    </w:p>
    <w:p>
      <w:r>
        <w:t xml:space="preserve">鸡尾酒 12 元以上/杯</w:t>
      </w:r>
    </w:p>
    <w:p>
      <w:r>
        <w:t xml:space="preserve">天地 1 号 10 元/支</w:t>
      </w:r>
    </w:p>
    <w:p>
      <w:r>
        <w:t xml:space="preserve">饮 料：</w:t>
      </w:r>
    </w:p>
    <w:p>
      <w:r>
        <w:t xml:space="preserve">可 乐 8 元/支 6 元/罐</w:t>
      </w:r>
    </w:p>
    <w:p>
      <w:r>
        <w:t xml:space="preserve">雪 碧 8 元/支 6 元/罐</w:t>
      </w:r>
    </w:p>
    <w:p>
      <w:r>
        <w:t xml:space="preserve">七 喜 8 元/支 6 元/罐</w:t>
      </w:r>
    </w:p>
    <w:p>
      <w:r>
        <w:t xml:space="preserve">醒酒类：</w:t>
      </w:r>
    </w:p>
    <w:p>
      <w:r>
        <w:t xml:space="preserve">可乐煲姜 8 元/杯（热）</w:t>
      </w:r>
    </w:p>
    <w:p>
      <w:r>
        <w:t xml:space="preserve">柠檬茶 8 元/杯</w:t>
      </w:r>
    </w:p>
    <w:p>
      <w:r>
        <w:t xml:space="preserve">蜂蜜茶 10 元/杯</w:t>
      </w:r>
    </w:p>
    <w:p>
      <w:r>
        <w:t xml:space="preserve">奶 茶 8 元/杯</w:t>
      </w:r>
    </w:p>
    <w:p>
      <w:r>
        <w:t xml:space="preserve">果 汁 10 元以上/杯</w:t>
      </w:r>
    </w:p>
    <w:p>
      <w:r>
        <w:t xml:space="preserve">水果盘:</w:t>
      </w:r>
    </w:p>
    <w:p>
      <w:r>
        <w:t xml:space="preserve">小果盘 28 元/个</w:t>
      </w:r>
    </w:p>
    <w:p>
      <w:r>
        <w:t xml:space="preserve">大果盘 38 元/个</w:t>
      </w:r>
    </w:p>
    <w:p>
      <w:r>
        <w:t xml:space="preserve">小食类：</w:t>
      </w:r>
    </w:p>
    <w:p>
      <w:r>
        <w:t xml:space="preserve">卤水系列 10 元以上/碟</w:t>
      </w:r>
    </w:p>
    <w:p>
      <w:r>
        <w:t xml:space="preserve">盐焗系列 10 元以上/碟</w:t>
      </w:r>
    </w:p>
    <w:p>
      <w:r>
        <w:t xml:space="preserve">烤烤系列 1 元以上/串</w:t>
      </w:r>
    </w:p>
    <w:p>
      <w:r>
        <w:t xml:space="preserve">薯仔条 3 元/碟</w:t>
      </w:r>
    </w:p>
    <w:p>
      <w:r>
        <w:t xml:space="preserve">话 梅 3 元/碟</w:t>
      </w:r>
    </w:p>
    <w:p>
      <w:r>
        <w:t xml:space="preserve">陈 皮 3 元/碟</w:t>
      </w:r>
    </w:p>
    <w:p>
      <w:r>
        <w:t xml:space="preserve">赠送品</w:t>
      </w:r>
    </w:p>
    <w:p>
      <w:r>
        <w:t xml:space="preserve">花生米 赠送品</w:t>
      </w:r>
    </w:p>
    <w:p>
      <w:r>
        <w:t xml:space="preserve">青 瓜 赠送品</w:t>
      </w:r>
    </w:p>
    <w:p>
      <w:r>
        <w:t xml:space="preserve">3、优惠促销价：</w:t>
      </w:r>
    </w:p>
    <w:p>
      <w:r>
        <w:t xml:space="preserve">每逢节日或活动期间，本酒吧实行优惠酬宾，优惠价格不等。具体优惠以折扣形式为主。</w:t>
      </w:r>
    </w:p>
    <w:p>
      <w:r>
        <w:t xml:space="preserve">九、酒吧注意事项：</w:t>
      </w:r>
    </w:p>
    <w:p>
      <w:r>
        <w:t xml:space="preserve">一家高水准的露天酒吧要具备四个基本因素：</w:t>
      </w:r>
    </w:p>
    <w:p>
      <w:r>
        <w:t xml:space="preserve">1、质量可靠、包装精美的酒类及美味可口、精致新奇的水吧饮品；</w:t>
      </w:r>
    </w:p>
    <w:p>
      <w:r>
        <w:t xml:space="preserve">2、 价格适中的消费水准；</w:t>
      </w:r>
    </w:p>
    <w:p>
      <w:r>
        <w:t xml:space="preserve">3、 工作人员礼貌面又周到的服务；</w:t>
      </w:r>
    </w:p>
    <w:p>
      <w:r>
        <w:t xml:space="preserve">4、 舒适、激情的休闲气氛；</w:t>
      </w:r>
    </w:p>
    <w:p>
      <w:r>
        <w:t xml:space="preserve">5、 完善的娱乐设施及娱乐节目；</w:t>
      </w:r>
    </w:p>
    <w:p>
      <w:r>
        <w:t xml:space="preserve">6、 层出不穷的促销手法；</w:t>
      </w:r>
    </w:p>
    <w:p>
      <w:r>
        <w:t xml:space="preserve">7、 完善的管理制度及安全的治安管理.</w:t>
      </w:r>
    </w:p>
    <w:p>
      <w:r>
        <w:t xml:space="preserve">酒吧营销推广方案</w:t>
      </w:r>
    </w:p>
    <w:p>
      <w:r>
        <w:t xml:space="preserve">一. 摘要</w:t>
      </w:r>
    </w:p>
    <w:p>
      <w:r>
        <w:t xml:space="preserve">润佳酒吧位于南宁市高新区科园大道科德路, 是高新区首家音乐酒吧。随着人们生活水平的提高和工作节奏的加快，越来越多的人选择到酒吧去降压。南宁是一个成长中的大都市，街道日益繁华，酒吧也不断盛行起来，位于南宁市高新区科园大道科德路的润佳酒吧，如何才能在附近娱乐场所中显示自己的特色，提高营业额，并树立自己的品牌呢？</w:t>
      </w:r>
    </w:p>
    <w:p>
      <w:r>
        <w:t xml:space="preserve">二. 当前营销状况分析</w:t>
      </w:r>
    </w:p>
    <w:p>
      <w:r>
        <w:t xml:space="preserve">1. 宏观环境分析</w:t>
      </w:r>
    </w:p>
    <w:p>
      <w:r>
        <w:t xml:space="preserve">①自改革开放尤其是实行沿海开放城市政策以来，南宁经济持续、快速、健康发展，产业结构不断调整，经济效益不断提高，综合实力日益增强，经济以年均 10%以上的速度递增，国民经济主要指标居广西前列，是广西区域性物流、资金流、信息流的交汇中心。据广西统计信息网</w:t>
      </w:r>
    </w:p>
    <w:p>
      <w:r>
        <w:t xml:space="preserve">抽样调查显示，2010 年 1-9 月全市城镇居民家庭人均收入达到 15270 元，同比增长 9.5%，其中，人均可支配收入达到 13511 元，同比增长 10.58%；1-9 月全市人均消费性支出 9161 元，同比增长 7.95%。</w:t>
      </w:r>
    </w:p>
    <w:p>
      <w:r>
        <w:t xml:space="preserve">②润佳酒吧位于南宁市高新区, 南宁市高新区园区发展迅速，初步形成了电子信息、生物工程与制药、机电一体化、新材料等优势产业，是广西众多个开发区中产业聚集程度最高、配套最成熟的园区，同时也是广西发展高新技术的重要基地。在交通上, 南宁高新区地处南宁市区西北部，交通十分便利。城市主干道--快速环道、大学路与科园大道及鲁班路贯穿其中，环城高速公路从高新区北端穿行而过。园区主干道--科园大道由南至北延伸至环城高速的北端出入口；高新区距南宁火车站 3 公里，距集装箱内河码头 3 公里，距南宁机场 30 公里，距市中心区 4 公里，借助于城市主干道和各级道路网，可方便到达火车站、机场和码头等交通枢纽，交通状况良好。</w:t>
      </w:r>
    </w:p>
    <w:p>
      <w:r>
        <w:t xml:space="preserve">③国外的酒吧多得和我们中国的早点铺一样，比比皆是，各具特色。每个国家的酒吧都有自己的特色。在欧洲，最具风情的是比利时的酒吧。酒吧的风情，还在于它给陌生人们提供了一个聚会的场所。坐在酒吧中的每个人都有自己的一个原因和一份心情。除了独自消遣和好友聚会的人群外，的确有很多寂寞的人在酒吧想找人聊聊，或者等待着一个属于自己的机缘。</w:t>
      </w:r>
    </w:p>
    <w:p>
      <w:r>
        <w:t xml:space="preserve">近几年来，中国的酒吧也犹如雨后春笋般涌现出来，但大多缺乏自己的特色，在中国内最大的酒吧连锁则要属“阿伦故事”酒吧了。此外，各地也都有在当地经营红火的酒吧。而南宁是一个成长中的大都市，街道日益繁华，酒吧也不断盛行起来。</w:t>
      </w:r>
    </w:p>
    <w:p>
      <w:r>
        <w:t xml:space="preserve">2.市场状况分析</w:t>
      </w:r>
    </w:p>
    <w:p>
      <w:r>
        <w:t xml:space="preserve">追求时尚、高品位的生活，成为了现代都市人的生活目标，他们要的是生活水平、生活质量。</w:t>
      </w:r>
    </w:p>
    <w:p>
      <w:r>
        <w:t xml:space="preserve">在一天忙碌的工作之后，酒吧便成为一个休闲、放松、娱乐、会友的好去处。泡吧不失为放松压力娱乐休闲的首选：良风习习的夜晚，邀上三五好友，伴着轻音乐，轻泯一口杯中红酒，品</w:t>
      </w:r>
    </w:p>
    <w:p>
      <w:r>
        <w:t xml:space="preserve">味这个城市夜的气息！酒吧，则是都市休闲消费的闪亮的经济增长点！</w:t>
      </w:r>
    </w:p>
    <w:p>
      <w:r>
        <w:t xml:space="preserve">现在南宁酒吧热衷于洋酒，洋酒品牌如轩尼诗、芝华士、皇家礼炮、马爹利、皇家苏格兰威士忌等早已赫然立在酒柜的最显眼位置。海喝啤酒正慢慢淡出人们的视野，成为一种落伍的标志。而洋酒则逐渐成为时尚人群的新宠。在南宁酒吧，一些精英人士选择干邑、轩尼诗等 vsop级别的白兰地。会喝白兰地的人通常选择纯饮，一般不会勾兑饮料，最多只是加上几块冰块。</w:t>
      </w:r>
    </w:p>
    <w:p>
      <w:r>
        <w:t xml:space="preserve">南宁有着大大小小的酒吧，但大多主题不鲜明，颇有借酒消愁，斗酒量之意，缺乏轻松和休闲的感觉。而像 V8 这样的酒吧由于是本地音乐人开的，所以其则以自己乐队的现场表演获得爱乐人的欢迎。</w:t>
      </w:r>
    </w:p>
    <w:p>
      <w:r>
        <w:t xml:space="preserve">三．消费者分析</w:t>
      </w:r>
    </w:p>
    <w:p>
      <w:r>
        <w:t xml:space="preserve">泡吧一族的心态分析：泡吧一族追求主题性酒吧，追求放松，休闲，也追求艺术、理想，与志同道合者聚；泡吧一族追求放松，释放工作压力，或许每周变换地方，但只要有特色的酒吧，肯定在考虑之中，他们是泡吧中狂热的一份子，要高出激情，高出状态，总之，要的就是玩出泡吧追求高雅的格调，绝不到震耳欲聋的迪吧去折磨耳朵，他们要的是恰当的灯光，适合氛围的音乐，或欢声笑语，或侃侃而谈，或轻声耳语，他们绝不允许别人的打扰。泡吧一族要想要找到符合自己口味的酒吧。</w:t>
      </w:r>
    </w:p>
    <w:p>
      <w:r>
        <w:t xml:space="preserve">在泡吧的群体当中，主要有白领、学生等人群等。</w:t>
      </w:r>
    </w:p>
    <w:p>
      <w:r>
        <w:t xml:space="preserve">白领们经过了一天的忙碌工作，身心感到十分的疲惫，如果有个好的娱乐之地，和朋友喝喝酒，谈谈心，把一天的烦恼都忘掉，那一定是个好去处；ktv，那一般是朋友聚会，生日聚会才去的地方。学生容易接受新鲜事物，爱追寻潮流，对时尚比较崇尚，KTV 对学生来说由于消费能力有限，学生一般不会轻易去，酒吧是个娱乐的地方，学生来这儿消费，可以跳舞可儿喝酒，消费在其承受范围之内。而酒吧又是个欢快的地方，它能让人忘掉烦恼，这里不会让人感到孤单，在酒吧里可以听音乐、扎堆聊天、喝酒品茶甚至蹦迪，无所不包，随你玩到尽兴，又显</w:t>
      </w:r>
    </w:p>
    <w:p>
      <w:r>
        <w:t xml:space="preserve">出时尚派头，这是一种流行的消闲娱乐方式。这满足了消费者需求。</w:t>
      </w:r>
    </w:p>
    <w:p>
      <w:r>
        <w:t xml:space="preserve">四.SWOT 分析</w:t>
      </w:r>
    </w:p>
    <w:p>
      <w:r>
        <w:t xml:space="preserve">1.优势: A.资金运作比较厚实</w:t>
      </w:r>
    </w:p>
    <w:p>
      <w:r>
        <w:t xml:space="preserve">B. 地理位置优越。南宁市高新区科园大道科德路位处南宁市高新区，而且整片延长线上都是娱乐休闲场所。南宁市高新区是广西众多个开发区中产业聚集程度最高、配套最成熟的园区也是广西发展高新技术的重要基地。汇聚了各类高新技术人才,知识分子.</w:t>
      </w:r>
    </w:p>
    <w:p>
      <w:r>
        <w:t xml:space="preserve">C.酒吧对面即是翰林雅筑楼盘,楼盘入住后,酒吧面向的消费者更加广阔.</w:t>
      </w:r>
    </w:p>
    <w:p>
      <w:r>
        <w:t xml:space="preserve">D.音箱、灯光设施齐全。酒吧室内设计时尚新颖.</w:t>
      </w:r>
    </w:p>
    <w:p>
      <w:r>
        <w:t xml:space="preserve">2.劣势: A、酒吧主题不够鲜明，不能吸引消费者。</w:t>
      </w:r>
    </w:p>
    <w:p>
      <w:r>
        <w:t xml:space="preserve">B、节目过于单一，容易让人生厌，缺乏感染力。</w:t>
      </w:r>
    </w:p>
    <w:p>
      <w:r>
        <w:t xml:space="preserve">C、宣传太少，消费者不了解,知名度低</w:t>
      </w:r>
    </w:p>
    <w:p>
      <w:r>
        <w:t xml:space="preserve">3.机会: A、该路段时尚休闲场所少，并且润佳酒吧是该路段的第一家酒吧。</w:t>
      </w:r>
    </w:p>
    <w:p>
      <w:r>
        <w:t xml:space="preserve">B、在此路段消费的人群大多为高雅时尚的白领一族和单身男女。</w:t>
      </w:r>
    </w:p>
    <w:p>
      <w:r>
        <w:t xml:space="preserve">C、该路段是繁华街道。</w:t>
      </w:r>
    </w:p>
    <w:p>
      <w:r>
        <w:t xml:space="preserve">D.地理优势，因为位于高新区这一相对封闭的环境内，酒吧的安全系数就相对高，并且距离市中心较远，不易分散客流。</w:t>
      </w:r>
    </w:p>
    <w:p>
      <w:r>
        <w:t xml:space="preserve">4.威胁: A、该路段上有娱乐场所，如保健按摩中心、KTV 等。</w:t>
      </w:r>
    </w:p>
    <w:p>
      <w:r>
        <w:t xml:space="preserve">B.比起同行业的酒吧，润佳酒吧的经营圈相对较小；因为地处高新园区，从地理位置来看距离市中心较远，人口不够密集，相对的就存在着消费群体就很限于在高新园区的工作人群。</w:t>
      </w:r>
    </w:p>
    <w:p>
      <w:r>
        <w:t xml:space="preserve">C．各种各样的休闲新方式，人们现在的生活富足了，休闲的方式也是多种多样了，泡酒吧已不是唯一的时尚流行了，比如：真人 CS，泡温泉，通宵看电影，书吧、游戏吧等等，人们的选择面多了，酒吧不一定是唯一的休闲方式了。</w:t>
      </w:r>
    </w:p>
    <w:p>
      <w:r>
        <w:t xml:space="preserve">D.不利的行业印象：目前大多数人对酒吧的印象就是价格高、不安全</w:t>
      </w:r>
    </w:p>
    <w:p>
      <w:r>
        <w:t xml:space="preserve">结论：①设定酒吧的主题，以音乐、休闲作为酒吧的主题，富有时尚而不庸俗，且散发着小资情调的文化气息。吸引小资们和高雅人士在闲暇时间到此享受安逸的生活，尤其是在周末。</w:t>
      </w:r>
    </w:p>
    <w:p>
      <w:r>
        <w:t xml:space="preserve">②提高产品质量，快速进行转型、引入系统的市场营销手段，加大宣传力度，重视酒吧内环境的改造，提升服务质量。</w:t>
      </w:r>
    </w:p>
    <w:p>
      <w:r>
        <w:t xml:space="preserve">五．营销策略</w:t>
      </w:r>
    </w:p>
    <w:p>
      <w:r>
        <w:t xml:space="preserve">（一）.市场定位</w:t>
      </w:r>
    </w:p>
    <w:p>
      <w:r>
        <w:t xml:space="preserve">①酒吧主题定位：个性的风格是酒吧设计的灵魂，就像人类的思想。酒吧文化从某种意义上讲是整个城市中产阶级的文化聚集场所，他最先感知时尚的流向，它本身自由的特性又吻合了人们渴望舒缓的精神需求，因此根据以上的分析，我们将润佳酒吧定位为-----音乐休闲时尚娱乐场所②消费者定位：小资，白领人士，年轻单身男女③品位定位：有文化，有素质，有品位。优雅+中高档④酒吧色调：以灰、黑色为主⑤酒吧室内设计：酒吧的设计应个性鲜明，在原有的基础上做适当的装修，酒吧内墙仍保持原有浮雕一样的凹凸状，上面写着酒吧的广告词，还有一些外国名酒的名字，以此为酒吧营造文化气息，在酒吧入口两侧分别安放上橱窗。酒吧的设备设施应与酒吧的风格、档次、气氛布置相协调，并要以高雅时尚、做工精细、容易保洁为标准。</w:t>
      </w:r>
    </w:p>
    <w:p>
      <w:r>
        <w:t xml:space="preserve">⑥ 内容定位：发挥其放任不羁的风格，略带些野性美，充满时尚感</w:t>
      </w:r>
    </w:p>
    <w:p>
      <w:r>
        <w:t xml:space="preserve">⑦广告语:</w:t>
      </w:r>
    </w:p>
    <w:p>
      <w:r>
        <w:t xml:space="preserve">A.万类风情，尽在润佳。</w:t>
      </w:r>
    </w:p>
    <w:p>
      <w:r>
        <w:t xml:space="preserve">B. 时尚休闲方式，让生活变得精彩！</w:t>
      </w:r>
    </w:p>
    <w:p>
      <w:r>
        <w:t xml:space="preserve">C. 品味时尚,享受人生---润佳酒吧</w:t>
      </w:r>
    </w:p>
    <w:p>
      <w:r>
        <w:t xml:space="preserve">D. 你孤单吗，你苦恼吗，你难过吗，请来酒吧。你轻松了吗，你发泄了吗，你尽兴了吗，请记住润佳酒吧。</w:t>
      </w:r>
    </w:p>
    <w:p>
      <w:r>
        <w:t xml:space="preserve">E.城市一如既往的平淡是不是让你感觉乏味，这里是忘记一切，释放情绪的好地方，润佳酒吧让平淡的生活点燃激情</w:t>
      </w:r>
    </w:p>
    <w:p>
      <w:r>
        <w:t xml:space="preserve">（二）.促销策略：</w:t>
      </w:r>
    </w:p>
    <w:p>
      <w:r>
        <w:t xml:space="preserve">（1）酒单推销</w:t>
      </w:r>
    </w:p>
    <w:p>
      <w:r>
        <w:t xml:space="preserve">酒单上的酒应该分类，以便顾客查阅与选择。如果大多数顾客对酒不太熟悉的话，在每一类或每一小类之前附上说明，这样可以帮助顾客选择他们需要的酒。</w:t>
      </w:r>
    </w:p>
    <w:p>
      <w:r>
        <w:t xml:space="preserve">准备几种不同的酒单，一种是一般的酒单，一种是为贵宾酒单，前者放在每一张桌子上，通常都放在那儿，而后者只有当顾客要求，或者是他们无法在一般酒单上找到想喝的酒时才展示出来。</w:t>
      </w:r>
    </w:p>
    <w:p>
      <w:r>
        <w:t xml:space="preserve">（2）每周一酒</w:t>
      </w:r>
    </w:p>
    <w:p>
      <w:r>
        <w:t xml:space="preserve">供应特价酒，这些特价酒和以杯计价的酒一样，能够吸引顾客尝试酒单上的新酒，也可以促销一些原来销路不是很理想的好酒。</w:t>
      </w:r>
    </w:p>
    <w:p>
      <w:r>
        <w:t xml:space="preserve">（3）建立会员卡制度。卡上印制会员的名字，像银行卡一样。使用会员卡在酒吧消费能优惠折扣。第一次在本酒吧消费达到 XX 元顾客可办理本酒吧会员积分卡。积分达到 XX 元可晋升为银质会员卡，享受 9 折优惠。积分达到 XX 元可晋升为金质会员卡，享受 8.5 折优惠。每消费 XX 元可积 1 分，XX 点积分可换去 XX 打或 XX 瓶啤酒。不同等级的俱乐部会员享受不同服务。建立会员卡制度在一方面能给消费者有尊重感，另一方面也便于服务员对于消费者的称呼。特别是如果消费者与别人在一起，而服务员又能当众称呼他（她）为 x 小姐、x 先生，他们会觉得很有面子，而更加促进了他们在酒吧的消费。</w:t>
      </w:r>
    </w:p>
    <w:p>
      <w:r>
        <w:t xml:space="preserve">（三）.媒体宣传策略：</w:t>
      </w:r>
    </w:p>
    <w:p>
      <w:r>
        <w:t xml:space="preserve">毋庸置疑，宣传及广告对于当今的商业竞争有着十分重要的推动作用，“好酒不怕巷子深”的日子已经一去不复返了。作为具有现代经营理念的酒吧或其他经济实体，不仅要保证产品和服务的质量，更要学会宣传和包装自己，让美酒的气息不仅传入人的嗅觉系统，还要充斥视觉，听觉等多种感官系统。</w:t>
      </w:r>
    </w:p>
    <w:p>
      <w:r>
        <w:t xml:space="preserve">① 网站传播：</w:t>
      </w:r>
    </w:p>
    <w:p>
      <w:r>
        <w:t xml:space="preserve">对于一个新的酒吧，在他们眼中总是神秘的不敢去尝试了解酒吧，网站的设立就是给顾客在网上先对网吧有个了解，从而达到宣传作用，上门消费。</w:t>
      </w:r>
    </w:p>
    <w:p>
      <w:r>
        <w:t xml:space="preserve">网站定位与内容规划</w:t>
      </w:r>
    </w:p>
    <w:p>
      <w:r>
        <w:t xml:space="preserve">1.我们将网站定位于：展现酒吧形象，拓展网上营销，着力酒吧宣传</w:t>
      </w:r>
    </w:p>
    <w:p>
      <w:r>
        <w:t xml:space="preserve">该定位的具体含义为：</w:t>
      </w:r>
    </w:p>
    <w:p>
      <w:r>
        <w:t xml:space="preserve">（1）通过网站来达到全方位展现酒吧形象、综合实力的目的，大力打造影响力，让网站成为宣传酒吧形象的全新基地</w:t>
      </w:r>
    </w:p>
    <w:p>
      <w:r>
        <w:t xml:space="preserve">（2）通过特色栏目全方位、及时的开展网络营销，并通过客户留言版和客户反馈系统获取部分客户资料。</w:t>
      </w:r>
    </w:p>
    <w:p>
      <w:r>
        <w:t xml:space="preserve">2. 网站内容规划主要有：酒吧简介、酒吧活动信息、最新新闻、活动图片展示、活动视频展示、人才招聘、酒吧小游戏介绍、可视 VIP 会员卡</w:t>
      </w:r>
    </w:p>
    <w:p>
      <w:r>
        <w:t xml:space="preserve">3. 酒吧简介包括以下小栏目：酒吧简介、经营理念、发展战略、酒吧风采酒吧活动信息：发布酒吧活动和酒吧优惠信息现场：用酒吧现场图片视频为客户展示酒吧现场活动气氛酒水：介绍酒吧酒水图片、详细内容、价格名细酒吧留言：美观大方，与网站风格天成一体。无需注册，有恢复。通过相互直接的交流，寻找潜</w:t>
      </w:r>
    </w:p>
    <w:p>
      <w:r>
        <w:t xml:space="preserve">在客户，和一些市场信息。</w:t>
      </w:r>
    </w:p>
    <w:p>
      <w:r>
        <w:t xml:space="preserve">招贤纳士：诚聘英才栏目主要设置一下内容，员工风采、投放简历</w:t>
      </w:r>
    </w:p>
    <w:p>
      <w:r>
        <w:t xml:space="preserve">可视 VIP 会员卡：介绍会员享受项目和会员办理办法</w:t>
      </w:r>
    </w:p>
    <w:p>
      <w:r>
        <w:t xml:space="preserve">联系我们：酒吧地址、电话、传真、网址等等</w:t>
      </w:r>
    </w:p>
    <w:p>
      <w:r>
        <w:t xml:space="preserve">②公车车体广告</w:t>
      </w:r>
    </w:p>
    <w:p>
      <w:r>
        <w:t xml:space="preserve">公交车是城市生活中最重要的交通工具，同时又是一种具有鲜明特点的户外广告媒体。与其他户外广告形式相比，车体广告具有展露时间长、广告到达频率高、宣传成本低廉等优势，因此根据南宁各个公交线路状况，我们建议在 24 路、35 路、46 路、54 路公车进行车体广告③高炮广告高炮广告因其大型高空的特点而使广告更醒目，延续性更好，能够吸引更多的人注意。如果结合多维视觉、多感观、色彩创意则极具震撼力，让人有身临其境的感觉，印象深刻。</w:t>
      </w:r>
    </w:p>
    <w:p>
      <w:r>
        <w:t xml:space="preserve">④DM 广告</w:t>
      </w:r>
    </w:p>
    <w:p>
      <w:r>
        <w:t xml:space="preserve">DM 广告具有可以有针对性地选择目标对象，有的放矢，减少广告浪费及信息反馈及时、直接的特点。因此在 DM 广告宣传方面上，印制 500 张，通过印刷制品的投递，以达到宣传效果，宣传单设计要求体现高档，享受等感觉，在设计时用一些独特的元素来体现酒吧的品质及特色。</w:t>
      </w:r>
    </w:p>
    <w:p>
      <w:r>
        <w:t xml:space="preserve">⑤宣传单</w:t>
      </w:r>
    </w:p>
    <w:p>
      <w:r>
        <w:t xml:space="preserve">印制 2000 张，在高新区及大学路各个繁华路段进行派发，以达到传播效果，宣传单的诉求主要在于宣传酒吧的特色、近期的主题活动及优惠消费的活动信息。</w:t>
      </w:r>
    </w:p>
    <w:p>
      <w:r>
        <w:t xml:space="preserve">⑥宣传册子</w:t>
      </w:r>
    </w:p>
    <w:p>
      <w:r>
        <w:t xml:space="preserve">制作酒吧文化小册子，向客人介绍各式调酒，器皿、饮用方法、象征间蕴、有趣轶事，酒的起源，酒与名人，酒的礼仪，酒文化知识等，引导客人消费，给予客人酒文化赏析知识。而设计制作</w:t>
      </w:r>
    </w:p>
    <w:p>
      <w:r>
        <w:t xml:space="preserve">宣传小册子的主要目的是向顾客提供有关酒吧设施和酒品服务方面的信息。宣传小册子也包括以下内容：酒吧名称跟相关标识符号、简介、地址、标明交通线路图、电话号码、如果顾客需要更多信息，应和哪个部门或谁联系。</w:t>
      </w:r>
    </w:p>
    <w:p>
      <w:r>
        <w:t xml:space="preserve">（四）.活动策划</w:t>
      </w:r>
    </w:p>
    <w:p>
      <w:r>
        <w:t xml:space="preserve">当一个酒吧的经营模式定位后，每天都走着相同的程序，而活动策划就是让人锦上添花，给人日新月异，变化莫测 外加神秘而向往的感觉，活动策划要与国际时尚前沿接轨，以档次化、互动现场气氛为主体，来更好的展示出自身优势，真心做到与众不同，突出“新、奇、特”三大中心。建立周期性的主题性话题、风格，主要通过节日、活动季度来体现酒吧的宗旨，让酒吧充满神秘感、新鲜感。</w:t>
      </w:r>
    </w:p>
    <w:p>
      <w:r>
        <w:t xml:space="preserve">1.酒吧日常节目</w:t>
      </w:r>
    </w:p>
    <w:p>
      <w:r>
        <w:t xml:space="preserve">（1）炫目 DJ 秀</w:t>
      </w:r>
    </w:p>
    <w:p>
      <w:r>
        <w:t xml:space="preserve">开场时，以 hip-hop、R&amp;B 为主，时长为 45min-60min(时间长度根据客流量进行调整)。正式开场后，曲风以拉丁、印度舞曲为主。在场地允许的情况下，DJ 可以进行简单的互动性表演，如与调酒师配合表演，调酒师应创造研制几种具有特色的酒品。</w:t>
      </w:r>
    </w:p>
    <w:p>
      <w:r>
        <w:t xml:space="preserve">（2）“点歌全攻略”</w:t>
      </w:r>
    </w:p>
    <w:p>
      <w:r>
        <w:t xml:space="preserve">推出全新点歌方式，网络直接下载歌曲。只有你没听过的音乐，没有我们找不到的歌曲。各种风格的音乐，不论老歌新歌，中文歌还是外文歌，都能通过网络来满足顾客们的需要。</w:t>
      </w:r>
    </w:p>
    <w:p>
      <w:r>
        <w:t xml:space="preserve">点歌方式：等顾客坐好时，服务人员便会上前询问顾客是否要点歌，然后把歌名写下来，最后按歌曲上报的先后顺序放歌。如果顾客还需再点歌，可以招手示意服务生。</w:t>
      </w:r>
    </w:p>
    <w:p>
      <w:r>
        <w:t xml:space="preserve">目的：顾客们既可以听到自己想听的歌曲，也可以让酒吧里其他的人和你一起 share 你喜欢的歌曲，通过音乐交流心情，营造酒吧气氛。</w:t>
      </w:r>
    </w:p>
    <w:p>
      <w:r>
        <w:t xml:space="preserve">时间：星期一、三晚上 21：00-22：00</w:t>
      </w:r>
    </w:p>
    <w:p>
      <w:r>
        <w:t xml:space="preserve">（3）狂欢表演</w:t>
      </w:r>
    </w:p>
    <w:p>
      <w:r>
        <w:t xml:space="preserve">时间段：00：00-00：:30 左右</w:t>
      </w:r>
    </w:p>
    <w:p>
      <w:r>
        <w:t xml:space="preserve">DJ、MC、dancers 以小型演唱会形式的现场表演，辅以蜘蛛侠、钢管舞的表演看点，多元素的现场演出可再一次点燃现场气氛，配合华丽的演出服装、炫目的灯光效果使得演出更加精彩。</w:t>
      </w:r>
    </w:p>
    <w:p>
      <w:r>
        <w:t xml:space="preserve">Dancers 分时段在竹表演区领舞，以 hip-hop、sexy jazz 为主，烘托现场气氛。</w:t>
      </w:r>
    </w:p>
    <w:p>
      <w:r>
        <w:t xml:space="preserve">（4）“调调、配配、好酒来”。</w:t>
      </w:r>
    </w:p>
    <w:p>
      <w:r>
        <w:t xml:space="preserve">品尝美酒犹如品味人生。此节目分为两个板块。</w:t>
      </w:r>
    </w:p>
    <w:p>
      <w:r>
        <w:t xml:space="preserve">A、名酒推荐。由调酒师介绍一种名酒的历史、文化以及口感、特点。提高顾客们品酒的水平，不仅是品尝酒的纯正，而且还能感受到此酒带来的文化气息。而在当晚消费所介绍的名酒，将送出果盘或小吃一份。</w:t>
      </w:r>
    </w:p>
    <w:p>
      <w:r>
        <w:t xml:space="preserve">B、 两到三位调酒师现场表演调酒绝活，供顾客欣赏，而调出来的酒进行一个“低价标酒”的游戏。</w:t>
      </w:r>
    </w:p>
    <w:p>
      <w:r>
        <w:t xml:space="preserve">游戏规则：首先给酒吧里所有顾客一个标价范围，例如 10 到 30。然后服务生会发给参加游戏的顾客一张写有编号的卡片，顾客就在规定的范围内把自己想的低价标在纸上。最后进行统计。值得注意的是全场唯一的最低价方可获胜，并用你标的价格购买该调配酒，同时获得本酒吧赠送的一份小纪念品(酒瓶钥匙扣)。换句话说，你所标出的最低价在场的人都没有和你重复。如果其他的人所标出的最低价也是全场唯一，那么就将你的价格和别人的价格一起对比，谁的最低谁就获胜。</w:t>
      </w:r>
    </w:p>
    <w:p>
      <w:r>
        <w:t xml:space="preserve">目的：以酒的文化提升酒吧的品牌，提倡调酒时尚，提高顾客品位，以及在游戏中获得快乐。</w:t>
      </w:r>
    </w:p>
    <w:p>
      <w:r>
        <w:t xml:space="preserve">时间：星期日。22：00-23：30</w:t>
      </w:r>
    </w:p>
    <w:p>
      <w:r>
        <w:t xml:space="preserve">2.酒吧主题活动</w:t>
      </w:r>
    </w:p>
    <w:p>
      <w:r>
        <w:t xml:space="preserve">（1）主题活动一、浓情新年，化妆舞会，狂欢派对</w:t>
      </w:r>
    </w:p>
    <w:p>
      <w:r>
        <w:t xml:space="preserve">以劲爆的音乐、激情四溢的演出、醇香的美酒、优惠的价格，真诚的服务，独特的风格，制造多姿多彩，欢乐难忘的浓情之夜…….① 新年化妆舞会新年晚会、化妆舞会，个性装扮，另类造型，欢聚迎新之夜。</w:t>
      </w:r>
    </w:p>
    <w:p>
      <w:r>
        <w:t xml:space="preserve">②乐队表演</w:t>
      </w:r>
    </w:p>
    <w:p>
      <w:r>
        <w:t xml:space="preserve">摇滚、英伦风格演奏，烘托舞会或激情热烈、或轻快欢乐的气氛。</w:t>
      </w:r>
    </w:p>
    <w:p>
      <w:r>
        <w:t xml:space="preserve">③欢乐演艺</w:t>
      </w:r>
    </w:p>
    <w:p>
      <w:r>
        <w:t xml:space="preserve">邀请知名演艺者、新秀真情奉献，如果观众有某方面的才华，也可以展示给大家，将得到一份精美的新年礼物。</w:t>
      </w:r>
    </w:p>
    <w:p>
      <w:r>
        <w:t xml:space="preserve">④消费优惠</w:t>
      </w:r>
    </w:p>
    <w:p>
      <w:r>
        <w:t xml:space="preserve">*买 xx 送 xx</w:t>
      </w:r>
    </w:p>
    <w:p>
      <w:r>
        <w:t xml:space="preserve">*当晚前 10 名顾客获赠礼品或得到相应优惠</w:t>
      </w:r>
    </w:p>
    <w:p>
      <w:r>
        <w:t xml:space="preserve">⑤幸运抽奖</w:t>
      </w:r>
    </w:p>
    <w:p>
      <w:r>
        <w:t xml:space="preserve">穿插在晚会节目当中，活跃、调节新年欢乐气氛。</w:t>
      </w:r>
    </w:p>
    <w:p>
      <w:r>
        <w:t xml:space="preserve">⑥现场评选</w:t>
      </w:r>
    </w:p>
    <w:p>
      <w:r>
        <w:t xml:space="preserve">晚会观众评选，如穿着最淑女、最绅士评选，最具尖叫评选，最具尖叫分贝的男士、女士评选，舞会皇后等。</w:t>
      </w:r>
    </w:p>
    <w:p>
      <w:r>
        <w:t xml:space="preserve">⑦新年倒计时狂欢</w:t>
      </w:r>
    </w:p>
    <w:p>
      <w:r>
        <w:t xml:space="preserve">倒计时 10 秒，聆听新年钟声，祈祷许愿，合唱新年歌，全场热烈狂欢！</w:t>
      </w:r>
    </w:p>
    <w:p>
      <w:r>
        <w:t xml:space="preserve">（3） 主题活动二：光棍节活动</w:t>
      </w:r>
    </w:p>
    <w:p>
      <w:r>
        <w:t xml:space="preserve">宗旨：为都市人找到一个健康娱乐、快乐交友的空间。</w:t>
      </w:r>
    </w:p>
    <w:p>
      <w:r>
        <w:t xml:space="preserve">口号：每天还在开会，不如过来聚会。总是厌倦排队，不如一起派对。</w:t>
      </w:r>
    </w:p>
    <w:p>
      <w:r>
        <w:t xml:space="preserve">本次活动的主题为“脱光&amp;失明”行动。当然不是真的脱光或失明。“脱光”是指男光棍名草有主，“失明”女光棍名花有主。希望来参与的光棍们都能借着聚会，找到另一半。当然也有很多坚持贵族光棍的单身男女，也可以趁着活动和同是光棍的其他人纯乐一乐，放松下心情，结识点朋友，同时迎接第二天道貌岸然的继续上班做人。</w:t>
      </w:r>
    </w:p>
    <w:p>
      <w:r>
        <w:t xml:space="preserve">三等奖为一对可爱的舞蹈玩具，二等奖为洋酒一瓶，一等奖为现金券 168 元或 268 元，游戏道具若干（实际一等奖及小礼品根据报名人数具体再定，大约活动流程如下：</w:t>
      </w:r>
    </w:p>
    <w:p>
      <w:r>
        <w:t xml:space="preserve">20:30-21:30： 进场时间——暂时先把男女分两个包房分别入座，本身是一对的除外(不认识的可以先互相熟悉下,拍照,热身等)22:00-22:30： 热身时间——评选出当天“最光的棍、最老的棍、最恶的棍、最闷的棍……” 分享他们的经历，给大家乐一乐，并选出 3 等奖.22:30-23:00： “失明”行动——女士优先来选队友一起做游戏，男士蒙眼备选（游戏为比较传统的踩气球，7，8，9 等），胜者得 2 等奖。</w:t>
      </w:r>
    </w:p>
    <w:p>
      <w:r>
        <w:t xml:space="preserve">22:15-22:45： 火辣热舞时间，邀请心仪的对方跳跳舞，缓和下气氛。</w:t>
      </w:r>
    </w:p>
    <w:p>
      <w:r>
        <w:t xml:space="preserve">22:45-23:30： “脱光”行动——男士优先来选队友一起做游戏（游戏为火辣筛子等）23:00-0:00：选出当晚认识的一对男女，并送出一等奖。</w:t>
      </w:r>
    </w:p>
    <w:p>
      <w:r>
        <w:t xml:space="preserve">0:00 后：热舞时间</w:t>
      </w:r>
    </w:p>
    <w:p>
      <w:r>
        <w:t xml:space="preserve">（3）主题活动三：调酒师大赛（王者之杯）举办时间：七月分地点：本酒吧举办周期：一年一次活动内容：邀请本地各有名的调酒师进行调酒竞技，并且邀请人进行专门报道，举办调酒师大赛期间，所有酒类消费品打 9 折，大赛获奖者为 3 名，具体奖励如下：王者之杯的宣传语是：</w:t>
      </w:r>
    </w:p>
    <w:p>
      <w:r>
        <w:t xml:space="preserve">魔幻之手，你来展示！</w:t>
      </w:r>
    </w:p>
    <w:p>
      <w:r>
        <w:t xml:space="preserve">第一名（）：颁发荣誉奖章，给予现金 5000 元奖励，以及一年钻石 VIP 会员卡，该持卡人今年</w:t>
      </w:r>
    </w:p>
    <w:p>
      <w:r>
        <w:t xml:space="preserve">之内，所有的在该店的消费品均打 6.8 折。第二名（）：颁发荣誉奖章，给予现金 3000 元奖励，以及一年白金 VIP 会员卡，该持卡人今年之内，所有的在该店的消费品均打 7.8 折。第三名（）：颁发荣誉奖章，给予现金 2000 元奖励，以及一张黄金 VIP 会员卡，该持卡人今年之内，所有在本店的消费品均打 8.8 折。六.效果预测在前期市场的深入细致调查、项目的准确定位，加上设计结合了经营实际情况出发，经营效果预计是开业一年，将润佳酒吧的影响力提升到整个高新园区，而润佳酒吧也将是高新区生意最火爆的酒吧。</w:t>
      </w:r>
    </w:p>
    <w:p>
      <w:pPr>
        <w:pStyle w:val="Heading3"/>
      </w:pPr>
      <w:r>
        <w:t>原资料链接</w:t>
      </w:r>
    </w:p>
    <w:p>
      <w:r>
        <w:t>相关链接 </w:t>
      </w:r>
      <w:hyperlink r:id="cleanSourceUrl356">
        <w:r>
          <w:rPr>
            <w:u w:val="single"/>
          </w:rPr>
          <w:t>http://www.canyin168.com/glyy/ktv/word/_rels/document.xml.rels</w:t>
        </w:r>
      </w:hyperlink>
    </w:p>
    <w:p>
      <w:r>
        <w:t>相关链接 </w:t>
      </w:r>
      <w:hyperlink r:id="cleanSourceUrl357">
        <w:r>
          <w:rPr>
            <w:u w:val="single"/>
          </w:rPr>
          <w:t>http://www.canyin168.com/glyy/yg/ygpx/fwzl/word/_rels/document.xml.rels</w:t>
        </w:r>
      </w:hyperlink>
    </w:p>
    <w:p>
      <w:r>
        <w:t>相关链接 </w:t>
      </w:r>
      <w:hyperlink r:id="cleanSourceUrl358">
        <w:r>
          <w:rPr>
            <w:u w:val="single"/>
          </w:rPr>
          <w:t>http://www.canyin168.com/soft/word/_rels/document.xml.rels</w:t>
        </w:r>
      </w:hyperlink>
    </w:p>
    <w:p>
      <w:r>
        <w:t>相关链接 </w:t>
      </w:r>
      <w:hyperlink r:id="cleanSourceUrl359">
        <w:r>
          <w:rPr>
            <w:u w:val="single"/>
          </w:rPr>
          <w:t>http://www.canyin168.com/glyy/cbkz/word/_rels/document.xml.rels</w:t>
        </w:r>
      </w:hyperlink>
    </w:p>
    <w:p>
      <w:r>
        <w:t>相关链接 </w:t>
      </w:r>
      <w:hyperlink r:id="cleanSourceUrl360">
        <w:r>
          <w:rPr>
            <w:u w:val="single"/>
          </w:rPr>
          <w:t>http://www.canyin168.com/glyy/jiudiankouhao/</w:t>
        </w:r>
      </w:hyperlink>
    </w:p>
    <w:p>
      <w:bookmarkStart w:id="507" w:name="src0507"/>
      <w:pPr>
        <w:pStyle w:val="Heading2"/>
      </w:pPr>
      <w:r>
        <w:t>0507 关于酒吧经营管理总结.docx</w:t>
      </w:r>
      <w:bookmarkEnd w:id="507"/>
    </w:p>
    <w:p>
      <w:r>
        <w:t xml:space="preserve">更多资料淘宝搜索店铺 策划人</w:t>
      </w:r>
    </w:p>
    <w:p>
      <w:r>
        <w:t xml:space="preserve">关于酒吧经营管理总结</w:t>
      </w:r>
    </w:p>
    <w:p>
      <w:r>
        <w:t xml:space="preserve">一、酒吧管理最怕股东变成多头马车;</w:t>
      </w:r>
    </w:p>
    <w:p>
      <w:r>
        <w:t xml:space="preserve">酒吧就怕股东插手经营上的事情，不插手还好，一但插手是很危</w:t>
      </w:r>
    </w:p>
    <w:p>
      <w:r>
        <w:t xml:space="preserve">险的。股东都是酒吧管理者，谁都插手管事情。员工不知道该听谁的。</w:t>
      </w:r>
    </w:p>
    <w:p>
      <w:r>
        <w:t xml:space="preserve">最后酒吧管理就出现了多头马车。没有人能够承担起责任;你怪我，</w:t>
      </w:r>
    </w:p>
    <w:p>
      <w:r>
        <w:t xml:space="preserve">我怪他，相互推诿，上层怪中层，中层怪下层，下层怪上层;因为是</w:t>
      </w:r>
    </w:p>
    <w:p>
      <w:r>
        <w:t xml:space="preserve">自己的酒吧于是想怎样就怎样，最终因为决策上的失误而影响了全</w:t>
      </w:r>
    </w:p>
    <w:p>
      <w:r>
        <w:t xml:space="preserve">局。有句话说的好：“士兵千口，主帅一人”，只有责任明确了，什么困难都可以解决。不过，很多酒吧的老板是不见棺材不掉泪的。 企业科学发展观心得</w:t>
      </w:r>
    </w:p>
    <w:p>
      <w:r>
        <w:t xml:space="preserve">二.酒吧管理中一定要懂得放权;</w:t>
      </w:r>
    </w:p>
    <w:p>
      <w:r>
        <w:t xml:space="preserve">做酒吧要懂得放权：上头交代的事情总是完不成或拖拉;下属总</w:t>
      </w:r>
    </w:p>
    <w:p>
      <w:r>
        <w:t xml:space="preserve">在找各种借口;这并不是下属的原因。其原因有可能在管理者自己身</w:t>
      </w:r>
    </w:p>
    <w:p>
      <w:r>
        <w:t xml:space="preserve">上，因为你不懂得放权，什么事情不论巨细亲自过问的结果。懂得放</w:t>
      </w:r>
    </w:p>
    <w:p>
      <w:r>
        <w:t xml:space="preserve">权，一旦放权就一定要随时紧紧地盯住，给你下属一个空间这是最重</w:t>
      </w:r>
    </w:p>
    <w:p>
      <w:r>
        <w:t xml:space="preserve">要的。一味的服从这是最没有创造力和危险的事情，毕竟酒吧不是军</w:t>
      </w:r>
    </w:p>
    <w:p>
      <w:r>
        <w:t xml:space="preserve">更多资料淘宝搜索店铺 策划人</w:t>
      </w:r>
    </w:p>
    <w:p>
      <w:r>
        <w:t xml:space="preserve">队，酒吧就是强调人性化的管理。这样你即轻松，又能做好酒吧。</w:t>
      </w:r>
    </w:p>
    <w:p>
      <w:r>
        <w:t xml:space="preserve">三.经营中不能缺少自己的文化特色;</w:t>
      </w:r>
    </w:p>
    <w:p>
      <w:r>
        <w:t xml:space="preserve">不管是什么样风格的酒吧，文化氛围是最重要的。什么是文化?</w:t>
      </w:r>
    </w:p>
    <w:p>
      <w:r>
        <w:t xml:space="preserve">“文化就是群体生存的方式”。不要把文化说的很高深莫测，所谓的历史就是人类生存的时间，所谓的传统就是生存的一种模式。只有那些吃饱没有事情干的文化人才把所谓文化说的这么高深，开酒吧是做</w:t>
      </w:r>
    </w:p>
    <w:p>
      <w:r>
        <w:t xml:space="preserve">更多资料淘宝搜索店铺 策划人</w:t>
      </w:r>
    </w:p>
    <w:p>
      <w:r>
        <w:t xml:space="preserve">生意不是研究历史文化。酒吧也该制定自己的生存方式，那么文化就</w:t>
      </w:r>
    </w:p>
    <w:p>
      <w:r>
        <w:t xml:space="preserve">有了。酒吧靠什么生存?靠你的音乐靠你能吸引客人的亮点、靠的是</w:t>
      </w:r>
    </w:p>
    <w:p>
      <w:r>
        <w:t xml:space="preserve">服务、靠的是理念、靠的是创新、靠的是品牌推广等，这就是你的文</w:t>
      </w:r>
    </w:p>
    <w:p>
      <w:r>
        <w:t xml:space="preserve">化。</w:t>
      </w:r>
    </w:p>
    <w:p>
      <w:r>
        <w:t xml:space="preserve">四.酒吧的服务流程应该细致和规范;</w:t>
      </w:r>
    </w:p>
    <w:p>
      <w:r>
        <w:t xml:space="preserve">每一项工作的流程是不是做到完美细致，而且还不断的提高创</w:t>
      </w:r>
    </w:p>
    <w:p>
      <w:r>
        <w:t xml:space="preserve">新，这才是最重要的。服务流程都差不多，就看谁做的更完善更细致</w:t>
      </w:r>
    </w:p>
    <w:p>
      <w:r>
        <w:t xml:space="preserve">了。只要象园丁修建苗木一样，把所有的工作流程来不断的修剪，好</w:t>
      </w:r>
    </w:p>
    <w:p>
      <w:r>
        <w:t xml:space="preserve">的留住不好的剪掉。不断的更新服务流程，那么一个更合理更科学更</w:t>
      </w:r>
    </w:p>
    <w:p>
      <w:r>
        <w:t xml:space="preserve">优质的服务流程就规范了。自然服务就上去了。汽车为什么不断的更</w:t>
      </w:r>
    </w:p>
    <w:p>
      <w:r>
        <w:t xml:space="preserve">新、不断的换代，但是他永远是四个轮子，永远是靠燃料驱动，只有</w:t>
      </w:r>
    </w:p>
    <w:p>
      <w:r>
        <w:t xml:space="preserve">性能和外观上的提升，而酒吧管理同样也是这个道理。</w:t>
      </w:r>
    </w:p>
    <w:p>
      <w:r>
        <w:t xml:space="preserve">五.酒吧管理中执行为何这么难;</w:t>
      </w:r>
    </w:p>
    <w:p>
      <w:r>
        <w:t xml:space="preserve">为了节约成本，酒吧管理者即是老板又是总经理，执行难的问题</w:t>
      </w:r>
    </w:p>
    <w:p>
      <w:r>
        <w:t xml:space="preserve">而往往出在这里，而所有的老板都认为自己是最内行的，最聪明的，</w:t>
      </w:r>
    </w:p>
    <w:p>
      <w:r>
        <w:t xml:space="preserve">经常会忽略了自身决策失误而造成的原因。总说属下执行力不够，其</w:t>
      </w:r>
    </w:p>
    <w:p>
      <w:r>
        <w:t xml:space="preserve">原因是出在最高层身上。没有不合格的员工，只有不合格的老板。在西</w:t>
      </w:r>
    </w:p>
    <w:p>
      <w:r>
        <w:t xml:space="preserve">方科学的管理系统中，经营权和产权是完全分开的。因为老板和总经理</w:t>
      </w:r>
    </w:p>
    <w:p>
      <w:r>
        <w:t xml:space="preserve">更多资料淘宝搜索店铺 策划人</w:t>
      </w:r>
    </w:p>
    <w:p>
      <w:r>
        <w:t xml:space="preserve">的角度和经营思想完全不同，当总经理又是老板时，很容易让属下把老</w:t>
      </w:r>
    </w:p>
    <w:p>
      <w:r>
        <w:t xml:space="preserve">板的喜好当成做事情的标准，如果安静的坐下把问题写出来交给你的手下去解决，那么，执行力度自然就出来了。</w:t>
      </w:r>
    </w:p>
    <w:p>
      <w:pPr>
        <w:pStyle w:val="Heading3"/>
      </w:pPr>
      <w:r>
        <w:t>批注 备注及其他附属文字</w:t>
      </w:r>
    </w:p>
    <w:p>
      <w:r>
        <w:t xml:space="preserve">word/header1.xml</w:t>
      </w:r>
    </w:p>
    <w:p>
      <w:r>
        <w:t xml:space="preserve">更多资料淘宝搜索店铺 策划人</w:t>
      </w:r>
    </w:p>
    <w:p>
      <w:bookmarkStart w:id="508" w:name="src0508"/>
      <w:pPr>
        <w:pStyle w:val="Heading2"/>
      </w:pPr>
      <w:r>
        <w:t>0508 酒吧全程管理方案.docx</w:t>
      </w:r>
      <w:bookmarkEnd w:id="508"/>
    </w:p>
    <w:p>
      <w:r>
        <w:t xml:space="preserve">更多资料淘宝搜索店铺 策划人</w:t>
      </w:r>
    </w:p>
    <w:p>
      <w:r>
        <w:t xml:space="preserve">酒吧全程管理方案</w:t>
      </w:r>
    </w:p>
    <w:p>
      <w:r>
        <w:t xml:space="preserve">经营酒吧首先做好市场定位，定好位了，才能找准方向，才能朝</w:t>
      </w:r>
    </w:p>
    <w:p>
      <w:r>
        <w:t xml:space="preserve">着这个目标经营下去，影响力娱乐酒吧全程管理给予合作方的方案支</w:t>
      </w:r>
    </w:p>
    <w:p>
      <w:r>
        <w:t xml:space="preserve">持。</w:t>
      </w:r>
    </w:p>
    <w:p>
      <w:r>
        <w:t xml:space="preserve">一、主题</w:t>
      </w:r>
    </w:p>
    <w:p>
      <w:r>
        <w:t xml:space="preserve">二、市场背景</w:t>
      </w:r>
    </w:p>
    <w:p>
      <w:r>
        <w:t xml:space="preserve">三、现状分析</w:t>
      </w:r>
    </w:p>
    <w:p>
      <w:r>
        <w:t xml:space="preserve">四、媒体选择</w:t>
      </w:r>
    </w:p>
    <w:p>
      <w:r>
        <w:t xml:space="preserve">五、方案</w:t>
      </w:r>
    </w:p>
    <w:p>
      <w:r>
        <w:t xml:space="preserve">六、市场前景分析</w:t>
      </w:r>
    </w:p>
    <w:p>
      <w:r>
        <w:t xml:space="preserve">七、效果评估价格</w:t>
      </w:r>
    </w:p>
    <w:p>
      <w:r>
        <w:t xml:space="preserve">八、价格</w:t>
      </w:r>
    </w:p>
    <w:p>
      <w:r>
        <w:t xml:space="preserve">一、主题</w:t>
      </w:r>
    </w:p>
    <w:p>
      <w:r>
        <w:t xml:space="preserve">"某某酒吧"</w:t>
      </w:r>
    </w:p>
    <w:p>
      <w:r>
        <w:t xml:space="preserve">顾名思义：在酒吧里的人群，从消费的角度说即老板与消费者。</w:t>
      </w:r>
    </w:p>
    <w:p>
      <w:r>
        <w:t xml:space="preserve">这两种关系，不应仅仅是消费的关系，更要沟通、交流，让消费者不仅</w:t>
      </w:r>
    </w:p>
    <w:p>
      <w:r>
        <w:t xml:space="preserve">更多资料淘宝搜索店铺 策划人</w:t>
      </w:r>
    </w:p>
    <w:p>
      <w:r>
        <w:t xml:space="preserve">仅是在酒吧时、在消费时，才知道、才想起酒吧。</w:t>
      </w:r>
    </w:p>
    <w:p>
      <w:r>
        <w:t xml:space="preserve">目的：沟通，交流，互知，扩大酒吧知名度。</w:t>
      </w:r>
    </w:p>
    <w:p>
      <w:r>
        <w:t xml:space="preserve">二、市场背景：</w:t>
      </w:r>
    </w:p>
    <w:p>
      <w:r>
        <w:t xml:space="preserve">强力打造，追求时尚、高品位的生活，成了现代都市人的生活目</w:t>
      </w:r>
    </w:p>
    <w:p>
      <w:r>
        <w:t xml:space="preserve">标，他们要的是生活水平、生活质量。在一天忙碌的工作之后，酒吧</w:t>
      </w:r>
    </w:p>
    <w:p>
      <w:r>
        <w:t xml:space="preserve">便成为一个休闲、放松、娱乐、会友的好去处。泡吧不失为夜生活的</w:t>
      </w:r>
    </w:p>
    <w:p>
      <w:r>
        <w:t xml:space="preserve">更多资料淘宝搜索店铺 策划人</w:t>
      </w:r>
    </w:p>
    <w:p>
      <w:r>
        <w:t xml:space="preserve">首选：良风习习的夜晚，邀上三五好友，伴着轻音乐，轻泯一口杯中</w:t>
      </w:r>
    </w:p>
    <w:p>
      <w:r>
        <w:t xml:space="preserve">红酒，品味这个城市夜的气息！酒吧就是都市休闲消费的闪亮的经济</w:t>
      </w:r>
    </w:p>
    <w:p>
      <w:r>
        <w:t xml:space="preserve">增长点！</w:t>
      </w:r>
    </w:p>
    <w:p>
      <w:r>
        <w:t xml:space="preserve">三、现状分析：</w:t>
      </w:r>
    </w:p>
    <w:p>
      <w:r>
        <w:t xml:space="preserve">就地理位置.城市文化.</w:t>
      </w:r>
    </w:p>
    <w:p>
      <w:r>
        <w:t xml:space="preserve">消费群——泡吧一族之心态分析：</w:t>
      </w:r>
    </w:p>
    <w:p>
      <w:r>
        <w:t xml:space="preserve">EDH 一族追求主题性酒吧，不为放松，不为休闲，只为追求艺术、</w:t>
      </w:r>
    </w:p>
    <w:p>
      <w:r>
        <w:t xml:space="preserve">理想，与志同道合者聚；</w:t>
      </w:r>
    </w:p>
    <w:p>
      <w:r>
        <w:t xml:space="preserve">STH 一族追求放松，释放工作压力，或许每周变换地方，但只要</w:t>
      </w:r>
    </w:p>
    <w:p>
      <w:r>
        <w:t xml:space="preserve">有特色的酒吧，肯定在考虑之中，他们是泡吧中狂热的一份子，要</w:t>
      </w:r>
    </w:p>
    <w:p>
      <w:r>
        <w:t xml:space="preserve">high 出激情，high 出状态，简单一句话，要的就是 high!</w:t>
      </w:r>
    </w:p>
    <w:p>
      <w:r>
        <w:t xml:space="preserve">NH 一族追求高雅的格调，绝不到震耳欲聋的迪吧去折磨耳朵，</w:t>
      </w:r>
    </w:p>
    <w:p>
      <w:r>
        <w:t xml:space="preserve">他们要的是恰当的灯光，适合氛围的音乐，或欢声笑语，或侃侃而谈， 或轻声耳语，他们绝不允许别人的打扰。</w:t>
      </w:r>
    </w:p>
    <w:p>
      <w:r>
        <w:t xml:space="preserve">综观，在酒吧的的广告宣传方面，做得绝对不够，像 NH 一族要</w:t>
      </w:r>
    </w:p>
    <w:p>
      <w:r>
        <w:t xml:space="preserve">想 high 一下却苦于久久不能找到符合自己口味的酒吧，总不至于每家进去看一下，等找到了，都该回家睡觉了。关键是酒吧与消费者之间缺乏一种沟通的桥梁。</w:t>
      </w:r>
    </w:p>
    <w:p>
      <w:r>
        <w:t xml:space="preserve">更多资料淘宝搜索店铺 策划人</w:t>
      </w:r>
    </w:p>
    <w:p>
      <w:r>
        <w:t xml:space="preserve">目录</w:t>
      </w:r>
    </w:p>
    <w:p>
      <w:r>
        <w:t xml:space="preserve">一、酒吧总体策划</w:t>
      </w:r>
    </w:p>
    <w:p>
      <w:r>
        <w:t xml:space="preserve">（一）CIS 系统（企业形象识别系统）</w:t>
      </w:r>
    </w:p>
    <w:p>
      <w:r>
        <w:t xml:space="preserve">更多资料淘宝搜索店铺 策划人</w:t>
      </w:r>
    </w:p>
    <w:p>
      <w:r>
        <w:t xml:space="preserve">（二）经营管理体制</w:t>
      </w:r>
    </w:p>
    <w:p>
      <w:r>
        <w:t xml:space="preserve">（三）“三定”目标管理法（定向、定位、定量） 二、</w:t>
      </w:r>
    </w:p>
    <w:p>
      <w:r>
        <w:t xml:space="preserve">产品服务策划</w:t>
      </w:r>
    </w:p>
    <w:p>
      <w:r>
        <w:t xml:space="preserve">（一）从市场需求来定制酒水的品种好数量</w:t>
      </w:r>
    </w:p>
    <w:p>
      <w:r>
        <w:t xml:space="preserve">（二）加工本店具有特色的附加产品的服务，使其物有所值</w:t>
      </w:r>
    </w:p>
    <w:p>
      <w:r>
        <w:t xml:space="preserve">（三）产品服务流程图：定制的或购买的酒水及附加产品经过特色的</w:t>
      </w:r>
    </w:p>
    <w:p>
      <w:r>
        <w:t xml:space="preserve">销售方案来吸引客户长期的购买</w:t>
      </w:r>
    </w:p>
    <w:p>
      <w:r>
        <w:t xml:space="preserve">三、广告营销策划</w:t>
      </w:r>
    </w:p>
    <w:p>
      <w:r>
        <w:t xml:space="preserve">（一）调研消费群体客户</w:t>
      </w:r>
    </w:p>
    <w:p>
      <w:r>
        <w:t xml:space="preserve">（二）选择合适的传播媒体</w:t>
      </w:r>
    </w:p>
    <w:p>
      <w:r>
        <w:t xml:space="preserve">1、互联网 （创建网站和网上休闲会所）</w:t>
      </w:r>
    </w:p>
    <w:p>
      <w:r>
        <w:t xml:space="preserve">2、地方电视台</w:t>
      </w:r>
    </w:p>
    <w:p>
      <w:r>
        <w:t xml:space="preserve">3、地方报纸</w:t>
      </w:r>
    </w:p>
    <w:p>
      <w:r>
        <w:t xml:space="preserve">4、其它传播媒体</w:t>
      </w:r>
    </w:p>
    <w:p>
      <w:r>
        <w:t xml:space="preserve">（三）评估反馈效果</w:t>
      </w:r>
    </w:p>
    <w:p>
      <w:r>
        <w:t xml:space="preserve">四、市场营销策划</w:t>
      </w:r>
    </w:p>
    <w:p>
      <w:r>
        <w:t xml:space="preserve">（一）市场调研、挖掘和引导消费者心理</w:t>
      </w:r>
    </w:p>
    <w:p>
      <w:r>
        <w:t xml:space="preserve">更多资料淘宝搜索店铺 策划人</w:t>
      </w:r>
    </w:p>
    <w:p>
      <w:r>
        <w:t xml:space="preserve">（二）寻求和细分市场需求</w:t>
      </w:r>
    </w:p>
    <w:p>
      <w:r>
        <w:t xml:space="preserve">（三）采取营销策略</w:t>
      </w:r>
    </w:p>
    <w:p>
      <w:r>
        <w:t xml:space="preserve">1、网上营销</w:t>
      </w:r>
    </w:p>
    <w:p>
      <w:r>
        <w:t xml:space="preserve">2、实行会员制促销活动</w:t>
      </w:r>
    </w:p>
    <w:p>
      <w:r>
        <w:t xml:space="preserve">3、系列主题活动</w:t>
      </w:r>
    </w:p>
    <w:p>
      <w:r>
        <w:t xml:space="preserve">更多资料淘宝搜索店铺 策划人</w:t>
      </w:r>
    </w:p>
    <w:p>
      <w:r>
        <w:t xml:space="preserve">4、客户经理订座维护客</w:t>
      </w:r>
    </w:p>
    <w:p>
      <w:r>
        <w:t xml:space="preserve">户五、品牌特色策划</w:t>
      </w:r>
    </w:p>
    <w:p>
      <w:r>
        <w:t xml:space="preserve">（一）进行市场调研，分析竞争对手和自身的优劣势</w:t>
      </w:r>
    </w:p>
    <w:p>
      <w:r>
        <w:t xml:space="preserve">（二）引入 CIS 系统，突出自己经营的品牌特色。</w:t>
      </w:r>
    </w:p>
    <w:p>
      <w:r>
        <w:t xml:space="preserve">六、员工培训策划</w:t>
      </w:r>
    </w:p>
    <w:p>
      <w:r>
        <w:t xml:space="preserve">（一）全方面比较维京与竞争对手的员工整体素质</w:t>
      </w:r>
    </w:p>
    <w:p>
      <w:r>
        <w:t xml:space="preserve">（二）分析存在问题，寻求差距</w:t>
      </w:r>
    </w:p>
    <w:p>
      <w:r>
        <w:t xml:space="preserve">（三）制定一系列培训计划，提高员工素质</w:t>
      </w:r>
    </w:p>
    <w:p>
      <w:r>
        <w:t xml:space="preserve">七、营业经营策划</w:t>
      </w:r>
    </w:p>
    <w:p>
      <w:r>
        <w:t xml:space="preserve">（一）酒吧试营业方案</w:t>
      </w:r>
    </w:p>
    <w:p>
      <w:r>
        <w:t xml:space="preserve">（二）营业管理制度的落实情况</w:t>
      </w:r>
    </w:p>
    <w:p>
      <w:r>
        <w:t xml:space="preserve">（三）正式营业</w:t>
      </w:r>
    </w:p>
    <w:p>
      <w:pPr>
        <w:pStyle w:val="Heading3"/>
      </w:pPr>
      <w:r>
        <w:t>批注 备注及其他附属文字</w:t>
      </w:r>
    </w:p>
    <w:p>
      <w:r>
        <w:t xml:space="preserve">word/header1.xml</w:t>
      </w:r>
    </w:p>
    <w:p>
      <w:r>
        <w:t xml:space="preserve">更多资料淘宝搜索店铺 策划人</w:t>
      </w:r>
    </w:p>
    <w:p>
      <w:bookmarkStart w:id="510" w:name="src0510"/>
      <w:pPr>
        <w:pStyle w:val="Heading2"/>
      </w:pPr>
      <w:r>
        <w:t>0510 酒吧管理中如何面对竞争，酒吧竞争策略分析 .docx</w:t>
      </w:r>
      <w:bookmarkEnd w:id="510"/>
    </w:p>
    <w:p>
      <w:r>
        <w:t xml:space="preserve">更多资料淘宝搜索店铺 策划人</w:t>
      </w:r>
    </w:p>
    <w:p>
      <w:r>
        <w:t xml:space="preserve">酒吧管理中如何面对竞争，酒吧竞争策略分析</w:t>
      </w:r>
    </w:p>
    <w:p>
      <w:r>
        <w:t xml:space="preserve">无论做什么样的生意竞争都是难免的，最近几年的酒吧经营竞争</w:t>
      </w:r>
    </w:p>
    <w:p>
      <w:r>
        <w:t xml:space="preserve">是相当的激烈的。但如何在激烈的竞争中处于不败之地呢？酒吧管理</w:t>
      </w:r>
    </w:p>
    <w:p>
      <w:r>
        <w:t xml:space="preserve">中如何将自己的场所运营的得心应手呢。这就需要大家不断的了解市</w:t>
      </w:r>
    </w:p>
    <w:p>
      <w:r>
        <w:t xml:space="preserve">场，能够比较准确的分析行情。在今天的酒吧管理知识中我们来看几</w:t>
      </w:r>
    </w:p>
    <w:p>
      <w:r>
        <w:t xml:space="preserve">个如何来面对竞争的内容知识，一起来看看酒吧竞争策略分析。</w:t>
      </w:r>
    </w:p>
    <w:p>
      <w:r>
        <w:t xml:space="preserve">第一：首先要求酒吧管理者们需要有竞争意识</w:t>
      </w:r>
    </w:p>
    <w:p>
      <w:r>
        <w:t xml:space="preserve">你是酒吧的经营管理者如果没有竞争意识想必场所是很难</w:t>
      </w:r>
    </w:p>
    <w:p>
      <w:r>
        <w:t xml:space="preserve">发展下去的。酒吧产品需要创出品牌这是必须的。作为酒吧产品必须</w:t>
      </w:r>
    </w:p>
    <w:p>
      <w:r>
        <w:t xml:space="preserve">要善于不断创新，菜肴什么的都要有特色。这点竞争意识相信不用我</w:t>
      </w:r>
    </w:p>
    <w:p>
      <w:r>
        <w:t xml:space="preserve">多讲各位酒吧经营者也都做到心中有数吧。</w:t>
      </w:r>
    </w:p>
    <w:p>
      <w:r>
        <w:t xml:space="preserve">第二：酒吧管理中需要抓住客人求新的消费心态</w:t>
      </w:r>
    </w:p>
    <w:p>
      <w:r>
        <w:t xml:space="preserve">往往很多客人对新产品的追求都是相当强烈的。要想竞争中</w:t>
      </w:r>
    </w:p>
    <w:p>
      <w:r>
        <w:t xml:space="preserve">脱颖而出了解消费者这一心态是非常重要的。其实，酒吧产品是由设</w:t>
      </w:r>
    </w:p>
    <w:p>
      <w:r>
        <w:t xml:space="preserve">施（环境），菜肴，服务，价格几个条件共同组成的，但菜肴才是</w:t>
      </w:r>
    </w:p>
    <w:p>
      <w:r>
        <w:t xml:space="preserve">餐饮产品的核心部分，酒香不怕巷子深，说的就是产品质量本身就是</w:t>
      </w:r>
    </w:p>
    <w:p>
      <w:r>
        <w:t xml:space="preserve">吸引顾客的重要条件。</w:t>
      </w:r>
    </w:p>
    <w:p>
      <w:r>
        <w:t xml:space="preserve">更多资料淘宝搜索店铺 策划人</w:t>
      </w:r>
    </w:p>
    <w:p>
      <w:r>
        <w:t xml:space="preserve">除了这一点其次酒吧是价格和服务两者之间服务占据的比</w:t>
      </w:r>
    </w:p>
    <w:p>
      <w:r>
        <w:t xml:space="preserve">较重要的地位。我们在酒吧管理中必须要处理好这几项之间的关系，</w:t>
      </w:r>
    </w:p>
    <w:p>
      <w:r>
        <w:t xml:space="preserve">抓住客人求新的消费心态，不要盲目的降价，大家要清楚凭降价也只</w:t>
      </w:r>
    </w:p>
    <w:p>
      <w:r>
        <w:t xml:space="preserve">能争取到小部分客源，这并不是最根本解决问题的手段。所以，一定要</w:t>
      </w:r>
    </w:p>
    <w:p>
      <w:r>
        <w:t xml:space="preserve">了解自己和竞争对手的差距在哪儿，有多少？才能针对性地做出对</w:t>
      </w:r>
    </w:p>
    <w:p>
      <w:r>
        <w:t xml:space="preserve">更多资料淘宝搜索店铺 策划人</w:t>
      </w:r>
    </w:p>
    <w:p>
      <w:r>
        <w:t xml:space="preserve">策。</w:t>
      </w:r>
    </w:p>
    <w:p>
      <w:r>
        <w:t xml:space="preserve">第三：在酒吧管理中我们要用营销手段来稳定客源需要了解</w:t>
      </w:r>
    </w:p>
    <w:p>
      <w:r>
        <w:t xml:space="preserve">餐饮顾客的构成，清晰餐厅的客源组成</w:t>
      </w:r>
    </w:p>
    <w:p>
      <w:r>
        <w:t xml:space="preserve">酒吧营销是酒吧经营中不可缺少的一部分内容，关于营销的</w:t>
      </w:r>
    </w:p>
    <w:p>
      <w:r>
        <w:t xml:space="preserve">重点内容知识我们也给大家介绍了一些了，今天在这里我们就不给大</w:t>
      </w:r>
    </w:p>
    <w:p>
      <w:r>
        <w:t xml:space="preserve">家一一介绍了。</w:t>
      </w:r>
    </w:p>
    <w:p>
      <w:r>
        <w:t xml:space="preserve">综上三点内容便是酒吧管理中如何来面对竞争需要的资料，</w:t>
      </w:r>
    </w:p>
    <w:p>
      <w:r>
        <w:t xml:space="preserve">这些酒吧竞争策略虽然不是很详细但是对大家也是有些帮助的。</w:t>
      </w:r>
    </w:p>
    <w:p>
      <w:pPr>
        <w:pStyle w:val="Heading3"/>
      </w:pPr>
      <w:r>
        <w:t>批注 备注及其他附属文字</w:t>
      </w:r>
    </w:p>
    <w:p>
      <w:r>
        <w:t xml:space="preserve">word/header1.xml</w:t>
      </w:r>
    </w:p>
    <w:p>
      <w:r>
        <w:t xml:space="preserve">更多资料淘宝搜索店铺 策划人</w:t>
      </w:r>
    </w:p>
    <w:p>
      <w:bookmarkStart w:id="511" w:name="src0511"/>
      <w:pPr>
        <w:pStyle w:val="Heading2"/>
      </w:pPr>
      <w:r>
        <w:t>0511 酒吧管理制度中对于服务质量制定标准的“六步法”.docx</w:t>
      </w:r>
      <w:bookmarkEnd w:id="511"/>
    </w:p>
    <w:p>
      <w:r>
        <w:t xml:space="preserve">更多资料淘宝搜索店铺 策划人</w:t>
      </w:r>
    </w:p>
    <w:p>
      <w:r>
        <w:t xml:space="preserve">酒吧管理制度中对于服务质量制定标准的“六步法” 酒吧</w:t>
      </w:r>
    </w:p>
    <w:p>
      <w:r>
        <w:t xml:space="preserve">管理制度中如何制定服务质量制定标准方法介绍：</w:t>
      </w:r>
    </w:p>
    <w:p>
      <w:r>
        <w:t xml:space="preserve">第一步：需要满足客人的期望</w:t>
      </w:r>
    </w:p>
    <w:p>
      <w:r>
        <w:t xml:space="preserve">酒吧管理者应当通过营销调研，去了解客人对各类服务属性的期</w:t>
      </w:r>
    </w:p>
    <w:p>
      <w:r>
        <w:t xml:space="preserve">望，然后根据客人的期望确定各类属性服务质量标准的制定。</w:t>
      </w:r>
    </w:p>
    <w:p>
      <w:r>
        <w:t xml:space="preserve">第二步：要具体</w:t>
      </w:r>
    </w:p>
    <w:p>
      <w:r>
        <w:t xml:space="preserve">这就要求酒吧老板要确定具体的服务质量标准，这样可以便于服</w:t>
      </w:r>
    </w:p>
    <w:p>
      <w:r>
        <w:t xml:space="preserve">务员们的执行，给大家举一个比较简单的例子： “酒吧电话</w:t>
      </w:r>
    </w:p>
    <w:p>
      <w:r>
        <w:t xml:space="preserve">总机话务员必须尽快接听电话”，是含糊不清的质量标准。“话务员必须在 15 秒钟之内接听电话”，才是具体、明确的质量标准。通过这一案例大家应当比较清楚我们这一条所需要大家清楚的内容 了吧。</w:t>
      </w:r>
    </w:p>
    <w:p>
      <w:r>
        <w:t xml:space="preserve">第三步：要让员工接受</w:t>
      </w:r>
    </w:p>
    <w:p>
      <w:r>
        <w:t xml:space="preserve">酒吧管理者们要知道员工能够理解并且能够接受管理人员所确定的</w:t>
      </w:r>
    </w:p>
    <w:p>
      <w:r>
        <w:t xml:space="preserve">这一服务质量标准那样他们才可以执行。</w:t>
      </w:r>
    </w:p>
    <w:p>
      <w:r>
        <w:t xml:space="preserve">酒吧管理者可以发动自己的员工来踊跃参加制定五质量标准，这样可</w:t>
      </w:r>
    </w:p>
    <w:p>
      <w:r>
        <w:t xml:space="preserve">以确定更精确的服务质量标准，而且会获得员工的支持。</w:t>
      </w:r>
    </w:p>
    <w:p>
      <w:r>
        <w:t xml:space="preserve">第四步：要强调重点</w:t>
      </w:r>
    </w:p>
    <w:p>
      <w:r>
        <w:t xml:space="preserve">更多资料淘宝搜索店铺 策划人</w:t>
      </w:r>
    </w:p>
    <w:p>
      <w:r>
        <w:t xml:space="preserve">如果酒吧管理者制定的服务质量标准过于繁琐，那么会使员工无法</w:t>
      </w:r>
    </w:p>
    <w:p>
      <w:r>
        <w:t xml:space="preserve">了解管理者的主要要求。因此这一服务质量标准的执行就不那么有成</w:t>
      </w:r>
    </w:p>
    <w:p>
      <w:r>
        <w:t xml:space="preserve">效了。</w:t>
      </w:r>
    </w:p>
    <w:p>
      <w:r>
        <w:t xml:space="preserve">第五步：做好服务质量标准的考核和修改</w:t>
      </w:r>
    </w:p>
    <w:p>
      <w:r>
        <w:t xml:space="preserve">更多资料淘宝搜索店铺 策划人</w:t>
      </w:r>
    </w:p>
    <w:p>
      <w:r>
        <w:t xml:space="preserve">只有通过考核才能够发现问题，发现问题之后我们及时修改这样才</w:t>
      </w:r>
    </w:p>
    <w:p>
      <w:r>
        <w:t xml:space="preserve">可以让我们的酒吧管理制度中的服务质量标准更加的准确。</w:t>
      </w:r>
    </w:p>
    <w:p>
      <w:r>
        <w:t xml:space="preserve">第六步：既切实可行又有挑战性</w:t>
      </w:r>
    </w:p>
    <w:p>
      <w:r>
        <w:t xml:space="preserve">如果酒吧管理者确定的服务质量标准过高，员工无法达到管理者的要</w:t>
      </w:r>
    </w:p>
    <w:p>
      <w:r>
        <w:t xml:space="preserve">求，就必然会产生不满情绪。管理者确定的质量标准过低，就无法促</w:t>
      </w:r>
    </w:p>
    <w:p>
      <w:r>
        <w:t xml:space="preserve">使员工提高服务质量。既切实可行又有挑战性的质量标准，方能激励</w:t>
      </w:r>
    </w:p>
    <w:p>
      <w:r>
        <w:t xml:space="preserve">员工努力做好服务工作。</w:t>
      </w:r>
    </w:p>
    <w:p>
      <w:pPr>
        <w:pStyle w:val="Heading3"/>
      </w:pPr>
      <w:r>
        <w:t>批注 备注及其他附属文字</w:t>
      </w:r>
    </w:p>
    <w:p>
      <w:r>
        <w:t xml:space="preserve">word/header1.xml</w:t>
      </w:r>
    </w:p>
    <w:p>
      <w:r>
        <w:t xml:space="preserve">更多资料淘宝搜索店铺 策划人</w:t>
      </w:r>
    </w:p>
    <w:p>
      <w:pPr>
        <w:pStyle w:val="Caption"/>
        <w:keepNext/>
      </w:pPr>
      <w:r>
        <w:t>图示 0511  原资料第 2 页</w:t>
      </w:r>
    </w:p>
    <w:p>
      <w:pPr>
        <w:spacing w:after="120"/>
        <w:jc w:val="center"/>
      </w:pPr>
      <w:r>
        <w:drawing>
          <wp:inline xmlns:a="http://schemas.openxmlformats.org/drawingml/2006/main" xmlns:pic="http://schemas.openxmlformats.org/drawingml/2006/picture">
            <wp:extent cx="6300000" cy="3116007"/>
            <wp:docPr id="298" name="Picture 298"/>
            <wp:cNvGraphicFramePr>
              <a:graphicFrameLocks noChangeAspect="1"/>
            </wp:cNvGraphicFramePr>
            <a:graphic>
              <a:graphicData uri="http://schemas.openxmlformats.org/drawingml/2006/picture">
                <pic:pic>
                  <pic:nvPicPr>
                    <pic:cNvPr id="0" name="0511_2.png"/>
                    <pic:cNvPicPr/>
                  </pic:nvPicPr>
                  <pic:blipFill>
                    <a:blip r:embed="rId308"/>
                    <a:stretch>
                      <a:fillRect/>
                    </a:stretch>
                  </pic:blipFill>
                  <pic:spPr>
                    <a:xfrm>
                      <a:off x="0" y="0"/>
                      <a:ext cx="6300000" cy="3116007"/>
                    </a:xfrm>
                    <a:prstGeom prst="rect"/>
                  </pic:spPr>
                </pic:pic>
              </a:graphicData>
            </a:graphic>
          </wp:inline>
        </w:drawing>
      </w:r>
    </w:p>
    <w:p>
      <w:bookmarkStart w:id="512" w:name="src0512"/>
      <w:pPr>
        <w:pStyle w:val="Heading2"/>
      </w:pPr>
      <w:r>
        <w:t>0512 酒吧管理技巧.docx</w:t>
      </w:r>
      <w:bookmarkEnd w:id="512"/>
    </w:p>
    <w:p>
      <w:r>
        <w:t xml:space="preserve">更多资料淘宝搜索店铺 策划人</w:t>
      </w:r>
    </w:p>
    <w:p>
      <w:r>
        <w:t xml:space="preserve">酒吧管理技巧</w:t>
      </w:r>
    </w:p>
    <w:p>
      <w:r>
        <w:t xml:space="preserve">酒吧管理应以务实、规范、人性为准则，建立既使用又有特色的酒吧管理模式。 概括起来，酒吧管理，常见的管理方式有：1.专断，即一个人说了算。2.照章办事。</w:t>
      </w:r>
    </w:p>
    <w:p>
      <w:r>
        <w:t xml:space="preserve">3.放手，信任员工。4。民主，大家说了算。</w:t>
      </w:r>
    </w:p>
    <w:p>
      <w:r>
        <w:t xml:space="preserve">针对酒吧出现的紧急情况，领导人就应该果断采用专断的领导方式。如突然有团体顾客造访， 转变工作千头万绪，这个时间就应指令性派各个岗位人员完成工作，不容讨价还价，否则工作做不好，就会影响酒吧的声誉。</w:t>
      </w:r>
    </w:p>
    <w:p>
      <w:r>
        <w:t xml:space="preserve">涉及财务安全的事，一定要照章办事。如采购人员购回的物资，发票等各项手续必须备齐，主管领导签字后，财务才能报销。否则，就会形成漏洞，最终铸成大错。</w:t>
      </w:r>
    </w:p>
    <w:p>
      <w:r>
        <w:t xml:space="preserve">对于具有高度敬业精神和杰出才能的员工，放手让他去做，领导人在不在对他来说都是一样的。放任，不是不负责人，而是简历在对员工充分了解，充分信任的基础上的。面对领导的信任，这样的员工会加倍努力，将工作做出色，不辜负领导人的期望。</w:t>
      </w:r>
    </w:p>
    <w:p>
      <w:r>
        <w:t xml:space="preserve">涉及到员工利益时，一定要民主。如每月发工资前，领导人都要核对，力求准确无误。</w:t>
      </w:r>
    </w:p>
    <w:p>
      <w:r>
        <w:t xml:space="preserve">在这方面一旦出错，往往引起员工的极大不满。涉及到大家切身利益的事都漠不关心， 一点小事都做不好，怎么配做员工的领导。该为员工争取的利益，一定要据理力争，这是获取员工爱戴的基础。</w:t>
      </w:r>
    </w:p>
    <w:p>
      <w:r>
        <w:t xml:space="preserve">管理中的技巧有很多，核心部分有两条，其中一是如何与员工沟通，其二是如何评价员工。管理工作中有相当一部分是沟通工作，成功的管理者都是最好的沟通者。</w:t>
      </w:r>
    </w:p>
    <w:p>
      <w:r>
        <w:t xml:space="preserve">如员工之间发生纠纷，管理者应先给双方冷静的时间，待其认真认识到自己的错误， 再分别沟通，促进自我反省，自觉接受处理，达到教育员工的目的。</w:t>
      </w:r>
    </w:p>
    <w:p>
      <w:r>
        <w:t xml:space="preserve">否定之前先肯定是沟通的重要原则，再普通的员工也有值得肯定的地方。员工出错， 先肯定成绩，再 纠正错误。管理者越肯定员工的成绩，员工越觉得其可以信赖，可以交谈， 可以解决问题。发生利益冲突的双方敌意消除，武装也就可以自动解除了。</w:t>
      </w:r>
    </w:p>
    <w:p>
      <w:r>
        <w:t xml:space="preserve">管理，就是要组织、协调、监督。对员工表现作出评价，是每位管理者日常全面应对的问题。评价员工要公平、公正，照顾情面，尊重对方。</w:t>
      </w:r>
    </w:p>
    <w:p>
      <w:r>
        <w:t xml:space="preserve">员工犯下发错，可以请他走路，但绝不能在公开场合骂他。请他走路就是就事论事，公事公办；</w:t>
      </w:r>
    </w:p>
    <w:p>
      <w:r>
        <w:t xml:space="preserve">公开责骂就会伤人自尊，有辱人格了。这也是管理中的重要技巧。</w:t>
      </w:r>
    </w:p>
    <w:p>
      <w:pPr>
        <w:pStyle w:val="Heading3"/>
      </w:pPr>
      <w:r>
        <w:t>批注 备注及其他附属文字</w:t>
      </w:r>
    </w:p>
    <w:p>
      <w:r>
        <w:t xml:space="preserve">word/header1.xml</w:t>
      </w:r>
    </w:p>
    <w:p>
      <w:r>
        <w:t xml:space="preserve">更多资料淘宝搜索店铺 策划人</w:t>
      </w:r>
    </w:p>
    <w:p>
      <w:bookmarkStart w:id="513" w:name="src0513"/>
      <w:pPr>
        <w:pStyle w:val="Heading2"/>
      </w:pPr>
      <w:r>
        <w:t>0513 酒吧经营应遵循那几种原则.docx</w:t>
      </w:r>
      <w:bookmarkEnd w:id="513"/>
    </w:p>
    <w:p>
      <w:r>
        <w:t xml:space="preserve">更多资料淘宝搜索店铺 策划人</w:t>
      </w:r>
    </w:p>
    <w:p>
      <w:r>
        <w:t xml:space="preserve">更新文档在线-好资料分享平台 您的在线顾问 gx18.taobao.com QQ:975369788酒吧经营应遵循那几种原则不管是在那做任何事情都是要遵循原则，所以酒吧、KTV 等这样的娱乐场所也不例外，对于酒吧来说经营中最重要的就是要遵循最基本的原则，下面就让我们一起来分享酒吧经营应遵循那几种原则：</w:t>
      </w:r>
    </w:p>
    <w:p>
      <w:r>
        <w:t xml:space="preserve">第一：要坚持特色经营的原则，要突出酒吧的特色和个性，要创</w:t>
      </w:r>
    </w:p>
    <w:p>
      <w:r>
        <w:t xml:space="preserve">造出新的思路在服务管理上，努力做到“特而不俗”、“特而不贵”，使我们酒吧成为酒吧经营的亮点，从吸引“人气”逐步到带来“财气”。</w:t>
      </w:r>
    </w:p>
    <w:p>
      <w:r>
        <w:t xml:space="preserve">第二：坚持不断更新酒吧服装，对于服装来说酒吧这样的娱乐场</w:t>
      </w:r>
    </w:p>
    <w:p>
      <w:r>
        <w:t xml:space="preserve">所是必不可少的配件。</w:t>
      </w:r>
    </w:p>
    <w:p>
      <w:r>
        <w:t xml:space="preserve">第三：需要注重营销工作的开展，我们需要采用对中促销宣传手</w:t>
      </w:r>
    </w:p>
    <w:p>
      <w:r>
        <w:t xml:space="preserve">段，利用现有的客源网络开发新的市场，在所有促销工作中，内部推</w:t>
      </w:r>
    </w:p>
    <w:p>
      <w:r>
        <w:t xml:space="preserve">销时最重要的工作方式。酒吧服务工作是面对面的接待，训练有素的</w:t>
      </w:r>
    </w:p>
    <w:p>
      <w:r>
        <w:t xml:space="preserve">服务人员是酒吧推销的关键。</w:t>
      </w:r>
    </w:p>
    <w:p>
      <w:r>
        <w:t xml:space="preserve">酒吧经营原则。</w:t>
      </w:r>
    </w:p>
    <w:p>
      <w:r>
        <w:t xml:space="preserve">第四：酒吧经营一定要树立“大众第一”的原则，决不能固步自封、</w:t>
      </w:r>
    </w:p>
    <w:p>
      <w:r>
        <w:t xml:space="preserve">自以为是，盲目提高自身酒吧定位，一定要摆正心态，合理的为我们</w:t>
      </w:r>
    </w:p>
    <w:p>
      <w:r>
        <w:t xml:space="preserve">更多资料淘宝搜索店铺 策划人</w:t>
      </w:r>
    </w:p>
    <w:p>
      <w:r>
        <w:t xml:space="preserve">酒吧定位。</w:t>
      </w:r>
    </w:p>
    <w:p>
      <w:r>
        <w:t xml:space="preserve">第五：坚持质量上乘的原则，这一原则既是要求我们要严格控制</w:t>
      </w:r>
    </w:p>
    <w:p>
      <w:r>
        <w:t xml:space="preserve">酒吧的各个环节，保证质量的稳定性，这是我们高档酒吧经营的最基</w:t>
      </w:r>
    </w:p>
    <w:p>
      <w:r>
        <w:t xml:space="preserve">本和最首要原则，另外对于酒吧成本管理，节约费用这也是我们高档</w:t>
      </w:r>
    </w:p>
    <w:p>
      <w:r>
        <w:t xml:space="preserve">酒吧经营的最基本和最首要原则。</w:t>
      </w:r>
    </w:p>
    <w:p>
      <w:pPr>
        <w:pStyle w:val="Heading3"/>
      </w:pPr>
      <w:r>
        <w:t>批注 备注及其他附属文字</w:t>
      </w:r>
    </w:p>
    <w:p>
      <w:r>
        <w:t xml:space="preserve">word/header1.xml</w:t>
      </w:r>
    </w:p>
    <w:p>
      <w:r>
        <w:t xml:space="preserve">更多资料淘宝搜索店铺 策划人</w:t>
      </w:r>
    </w:p>
    <w:p>
      <w:bookmarkStart w:id="514" w:name="src0514"/>
      <w:pPr>
        <w:pStyle w:val="Heading2"/>
      </w:pPr>
      <w:r>
        <w:t>0514 酒吧经营特征.docx</w:t>
      </w:r>
      <w:bookmarkEnd w:id="514"/>
    </w:p>
    <w:p>
      <w:r>
        <w:t xml:space="preserve">更多资料淘宝搜索店铺 策划人</w:t>
      </w:r>
    </w:p>
    <w:p>
      <w:r>
        <w:t xml:space="preserve">酒吧经营特征</w:t>
      </w:r>
    </w:p>
    <w:p>
      <w:r>
        <w:t xml:space="preserve">1.酒吧客流量大，销售服务随即性强</w:t>
      </w:r>
    </w:p>
    <w:p>
      <w:r>
        <w:t xml:space="preserve">一个经营效果较好的酒吧，每天顾客流动量大，服务频率</w:t>
      </w:r>
    </w:p>
    <w:p>
      <w:r>
        <w:t xml:space="preserve">高，饮品销售随机性强。酒吧的推销工作是促进顾客人均消费水</w:t>
      </w:r>
    </w:p>
    <w:p>
      <w:r>
        <w:t xml:space="preserve">平提高的关键，酒吧的经营依靠服务员的服务来满足顾客一次次</w:t>
      </w:r>
    </w:p>
    <w:p>
      <w:r>
        <w:t xml:space="preserve">的酒水需求。</w:t>
      </w:r>
    </w:p>
    <w:p>
      <w:r>
        <w:t xml:space="preserve">2.酒吧规模小，服务要求高</w:t>
      </w:r>
    </w:p>
    <w:p>
      <w:r>
        <w:t xml:space="preserve">一般来说，一个酒吧吧台设备一至二个服务员，除非酒水</w:t>
      </w:r>
    </w:p>
    <w:p>
      <w:r>
        <w:t xml:space="preserve">吧台分开时，服务人员才有所增加。但酒吧的服务标准严格，不</w:t>
      </w:r>
    </w:p>
    <w:p>
      <w:r>
        <w:t xml:space="preserve">仅要求操作规范和具有良好的卫生意识，而且要求每一份饮料都必</w:t>
      </w:r>
    </w:p>
    <w:p>
      <w:r>
        <w:t xml:space="preserve">须严格按标砖操作程序、标准配方来配制。酒水配置本身具有表</w:t>
      </w:r>
    </w:p>
    <w:p>
      <w:r>
        <w:t xml:space="preserve">演功能，要求调酒师姿势优美，动作潇洒大方、干净利落，给人</w:t>
      </w:r>
    </w:p>
    <w:p>
      <w:r>
        <w:t xml:space="preserve">以没的享受。酒吧服务要求技能娴熟、动作高雅，服务人员必须</w:t>
      </w:r>
    </w:p>
    <w:p>
      <w:r>
        <w:t xml:space="preserve">注意其言行举止、仪表易容，并不时机向客人推销酒水。</w:t>
      </w:r>
    </w:p>
    <w:p>
      <w:r>
        <w:t xml:space="preserve">3.酒吧投资大，汇报高</w:t>
      </w:r>
    </w:p>
    <w:p>
      <w:r>
        <w:t xml:space="preserve">酒吧装修以及现代音响灯光设备的配备需要投入大量资</w:t>
      </w:r>
    </w:p>
    <w:p>
      <w:r>
        <w:t xml:space="preserve">金，但酒吧成为人们现代休闲的场所，就是销售多且块，尤其顾</w:t>
      </w:r>
    </w:p>
    <w:p>
      <w:r>
        <w:t xml:space="preserve">更多资料淘宝搜索店铺 策划人</w:t>
      </w:r>
    </w:p>
    <w:p>
      <w:r>
        <w:t xml:space="preserve">客多以现金结账，资金回笼也快。酒吧经营者根据酒吧类型及特</w:t>
      </w:r>
    </w:p>
    <w:p>
      <w:r>
        <w:t xml:space="preserve">定的客源对象来选择酒水经营的品种，使酒水既能满足客人的要</w:t>
      </w:r>
    </w:p>
    <w:p>
      <w:r>
        <w:t xml:space="preserve">求，又能最大限度地保证酒吧的经济效益。</w:t>
      </w:r>
    </w:p>
    <w:p>
      <w:r>
        <w:t xml:space="preserve">4.酒吧经营利润高，控制难度大</w:t>
      </w:r>
    </w:p>
    <w:p>
      <w:r>
        <w:t xml:space="preserve">酒吧酒水的毛利率通常高于食品，一般达到 60%-70%，有</w:t>
      </w:r>
    </w:p>
    <w:p>
      <w:r>
        <w:t xml:space="preserve">更多资料淘宝搜索店铺 策划人</w:t>
      </w:r>
    </w:p>
    <w:p>
      <w:r>
        <w:t xml:space="preserve">的甚至高达 75%，使酒吧收益丰厚。正因为酒水的利润高，使得</w:t>
      </w:r>
    </w:p>
    <w:p>
      <w:r>
        <w:t xml:space="preserve">酒吧作弊现象严重，酒水利润大量流失，酒吧成本提高。造成这</w:t>
      </w:r>
    </w:p>
    <w:p>
      <w:r>
        <w:t xml:space="preserve">些现象既有酒吧内部员工的原因，也有酒吧外部酒水供应高的原因。</w:t>
      </w:r>
    </w:p>
    <w:p>
      <w:r>
        <w:t xml:space="preserve">尽管采取各种措施进行控制，但还是难以有效杜绝。</w:t>
      </w:r>
    </w:p>
    <w:p>
      <w:pPr>
        <w:pStyle w:val="Heading3"/>
      </w:pPr>
      <w:r>
        <w:t>批注 备注及其他附属文字</w:t>
      </w:r>
    </w:p>
    <w:p>
      <w:r>
        <w:t xml:space="preserve">word/header1.xml</w:t>
      </w:r>
    </w:p>
    <w:p>
      <w:r>
        <w:t xml:space="preserve">更多资料淘宝搜索店铺 策划人</w:t>
      </w:r>
    </w:p>
    <w:p>
      <w:bookmarkStart w:id="515" w:name="src0515"/>
      <w:pPr>
        <w:pStyle w:val="Heading2"/>
      </w:pPr>
      <w:r>
        <w:t>0515 酒吧经营管理.docx</w:t>
      </w:r>
      <w:bookmarkEnd w:id="515"/>
    </w:p>
    <w:p>
      <w:r>
        <w:t xml:space="preserve">更多资料淘宝搜索店铺 策划人</w:t>
      </w:r>
    </w:p>
    <w:p>
      <w:r>
        <w:t xml:space="preserve">酒吧经营管理</w:t>
      </w:r>
    </w:p>
    <w:p>
      <w:r>
        <w:t xml:space="preserve">首先你自己的酒水知识要丰富，每一个新的员工进来，你要负</w:t>
      </w:r>
    </w:p>
    <w:p>
      <w:r>
        <w:t xml:space="preserve">责培训他们。你叫他们做的每一件事都要告诉他们原因。比如补</w:t>
      </w:r>
    </w:p>
    <w:p>
      <w:r>
        <w:t xml:space="preserve">充冰箱很简单的一件事情，但是你要让他们知道补充冰箱的同时</w:t>
      </w:r>
    </w:p>
    <w:p>
      <w:r>
        <w:t xml:space="preserve">你要记住每一瓶啤酒他的摆放位置，这瓶啤酒的产地，英文。这</w:t>
      </w:r>
    </w:p>
    <w:p>
      <w:r>
        <w:t xml:space="preserve">样客人点酒你就很快可以知道放在那里，洋酒也是一样。酒水的</w:t>
      </w:r>
    </w:p>
    <w:p>
      <w:r>
        <w:t xml:space="preserve">盘点也非常重要，盘点利于发现是否有人飞单，或者偷偷的把酒</w:t>
      </w:r>
    </w:p>
    <w:p>
      <w:r>
        <w:t xml:space="preserve">往外带或者自己上班偷喝的情况等等。可以有效的控制成本的方</w:t>
      </w:r>
    </w:p>
    <w:p>
      <w:r>
        <w:t xml:space="preserve">法之一。</w:t>
      </w:r>
    </w:p>
    <w:p>
      <w:r>
        <w:t xml:space="preserve">通常交接班都在早班和晚班之间，早班和晚班的工作又各自不</w:t>
      </w:r>
    </w:p>
    <w:p>
      <w:r>
        <w:t xml:space="preserve">同，早班通常负责酒水的补充，酒吧的清洁，酒吧的开档，配料</w:t>
      </w:r>
    </w:p>
    <w:p>
      <w:r>
        <w:t xml:space="preserve">的制作等等，而晚班只要负责酒水的制作和供应以及收档工作，</w:t>
      </w:r>
    </w:p>
    <w:p>
      <w:r>
        <w:t xml:space="preserve">所以交接班时酒吧的领班要负责检查早班的酒水补充情况，仓库</w:t>
      </w:r>
    </w:p>
    <w:p>
      <w:r>
        <w:t xml:space="preserve">不够的货早班有没有及时想仓库管理人员反映包括气瓶够不够，</w:t>
      </w:r>
    </w:p>
    <w:p>
      <w:r>
        <w:t xml:space="preserve">一些很细小而繁多的事情，通常想到这个而忘了那个，建议做一</w:t>
      </w:r>
    </w:p>
    <w:p>
      <w:r>
        <w:t xml:space="preserve">张 EXCEL 的表格，每天要做的所有事情都写上去，早班交接班前把表格上要做的工作检查一遍并打勾，交接班是晚班领班再检查一</w:t>
      </w:r>
    </w:p>
    <w:p>
      <w:r>
        <w:t xml:space="preserve">更多资料淘宝搜索店铺 策划人</w:t>
      </w:r>
    </w:p>
    <w:p>
      <w:r>
        <w:t xml:space="preserve">遍并打勾签字，主管负责抽查，如发现混的，找签字的人即可</w:t>
      </w:r>
    </w:p>
    <w:p>
      <w:r>
        <w:t xml:space="preserve">。</w:t>
      </w:r>
    </w:p>
    <w:p>
      <w:r>
        <w:t xml:space="preserve">夜场作弊方式与补救措施</w:t>
      </w:r>
    </w:p>
    <w:p>
      <w:r>
        <w:t xml:space="preserve">一、单据漏洞</w:t>
      </w:r>
    </w:p>
    <w:p>
      <w:r>
        <w:t xml:space="preserve">更多资料淘宝搜索店铺 策划人</w:t>
      </w:r>
    </w:p>
    <w:p>
      <w:r>
        <w:t xml:space="preserve">1. 单据领用无记录</w:t>
      </w:r>
    </w:p>
    <w:p>
      <w:r>
        <w:t xml:space="preserve">一但丢失或出现问题没有责任者，无法查证。建立领取记录。</w:t>
      </w:r>
    </w:p>
    <w:p>
      <w:r>
        <w:t xml:space="preserve">2. 单据无人核对号码，数量。</w:t>
      </w:r>
    </w:p>
    <w:p>
      <w:r>
        <w:t xml:space="preserve">在使用后如发现无人核对，会有侥幸心理的员工使用这样的漏洞</w:t>
      </w:r>
    </w:p>
    <w:p>
      <w:r>
        <w:t xml:space="preserve">进行作弊，而因无人查点而 瞒天过海，建立日审部门进行每日</w:t>
      </w:r>
    </w:p>
    <w:p>
      <w:r>
        <w:t xml:space="preserve">的核对单据工作。</w:t>
      </w:r>
    </w:p>
    <w:p>
      <w:r>
        <w:t xml:space="preserve">3. 单据化单脚不规则</w:t>
      </w:r>
    </w:p>
    <w:p>
      <w:r>
        <w:t xml:space="preserve">单据如果化单脚不规则，容易在使用后被人继续填写品种进行贪</w:t>
      </w:r>
    </w:p>
    <w:p>
      <w:r>
        <w:t xml:space="preserve">污，而因接手的人过多而无 法进行查证而让多人分担此后果。</w:t>
      </w:r>
    </w:p>
    <w:p>
      <w:r>
        <w:t xml:space="preserve">按规定填写酒水单。</w:t>
      </w:r>
    </w:p>
    <w:p>
      <w:r>
        <w:t xml:space="preserve">更多资料淘宝搜索店铺 策划人</w:t>
      </w:r>
    </w:p>
    <w:p>
      <w:r>
        <w:t xml:space="preserve">二、服务员作弊</w:t>
      </w:r>
    </w:p>
    <w:p>
      <w:r>
        <w:t xml:space="preserve">1. 借用酒水</w:t>
      </w:r>
    </w:p>
    <w:p>
      <w:r>
        <w:t xml:space="preserve">服务员向熟悉的吧台人员借用酒水进行销售。吧台酒水不外借，</w:t>
      </w:r>
    </w:p>
    <w:p>
      <w:r>
        <w:t xml:space="preserve">更多资料淘宝搜索店铺 策划人</w:t>
      </w:r>
    </w:p>
    <w:p>
      <w:r>
        <w:t xml:space="preserve">违者重罚。</w:t>
      </w:r>
    </w:p>
    <w:p>
      <w:r>
        <w:t xml:space="preserve">2. 剩余酒水</w:t>
      </w:r>
    </w:p>
    <w:p>
      <w:r>
        <w:t xml:space="preserve">服务员将客人结帐后的酒水私藏，转手卖给客人，获取利润。客</w:t>
      </w:r>
    </w:p>
    <w:p>
      <w:r>
        <w:t xml:space="preserve">人结帐后请主管级以上人员 进行检查，将剩余酒水返还酒吧。</w:t>
      </w:r>
    </w:p>
    <w:p>
      <w:r>
        <w:t xml:space="preserve">3. 服务员存酒</w:t>
      </w:r>
    </w:p>
    <w:p>
      <w:r>
        <w:t xml:space="preserve">将剩余酒水找人带签后存放吧台，另日贩卖。吧台只存放高级酒</w:t>
      </w:r>
    </w:p>
    <w:p>
      <w:r>
        <w:t xml:space="preserve">类，一省空间，二以免给服 务人员有机可乘，另由主管请客人</w:t>
      </w:r>
    </w:p>
    <w:p>
      <w:r>
        <w:t xml:space="preserve">签字后送吧台存放。</w:t>
      </w:r>
    </w:p>
    <w:p>
      <w:r>
        <w:t xml:space="preserve">4. 服务员私带酒水、香烟进场</w:t>
      </w:r>
    </w:p>
    <w:p>
      <w:r>
        <w:t xml:space="preserve">带入后进行贩卖而获利润。在员工进场前由保安与主管级以上人</w:t>
      </w:r>
    </w:p>
    <w:p>
      <w:r>
        <w:t xml:space="preserve">员进行检查、监督，包括带 入的与本公司相同品牌的香烟。</w:t>
      </w:r>
    </w:p>
    <w:p>
      <w:r>
        <w:t xml:space="preserve">更多资料淘宝搜索店铺 策划人</w:t>
      </w:r>
    </w:p>
    <w:p>
      <w:r>
        <w:t xml:space="preserve">5. 哄抬物价，赚取差价</w:t>
      </w:r>
    </w:p>
    <w:p>
      <w:r>
        <w:t xml:space="preserve">不送酒单给客人，虚报物价。每桌必须放置酒水单或咭坐，客人</w:t>
      </w:r>
    </w:p>
    <w:p>
      <w:r>
        <w:t xml:space="preserve">来后也需留有一份酒牌。</w:t>
      </w:r>
    </w:p>
    <w:p>
      <w:r>
        <w:t xml:space="preserve">更多资料淘宝搜索店铺 策划人</w:t>
      </w:r>
    </w:p>
    <w:p>
      <w:r>
        <w:t xml:space="preserve">三、服务员、吧台联合作弊。</w:t>
      </w:r>
    </w:p>
    <w:p>
      <w:r>
        <w:t xml:space="preserve">1. 利用返还酒水</w:t>
      </w:r>
    </w:p>
    <w:p>
      <w:r>
        <w:t xml:space="preserve">吧台将客人剩余酒水利用不下帐的手法，与服务员进行二次销</w:t>
      </w:r>
    </w:p>
    <w:p>
      <w:r>
        <w:t xml:space="preserve">售，建立返还登记本，厅面主 管与酒吧主管共同签字做实。</w:t>
      </w:r>
    </w:p>
    <w:p>
      <w:r>
        <w:t xml:space="preserve">2. 利用过期存酒</w:t>
      </w:r>
    </w:p>
    <w:p>
      <w:r>
        <w:t xml:space="preserve">吧台人员将以存放过日期的酒水拿出，给服务员进行销售。一只</w:t>
      </w:r>
    </w:p>
    <w:p>
      <w:r>
        <w:t xml:space="preserve">存放高级酒类，二酒吧主管 定期检查存酒，进行登记上报处理。</w:t>
      </w:r>
    </w:p>
    <w:p>
      <w:r>
        <w:t xml:space="preserve">3. 借取服务员酒水</w:t>
      </w:r>
    </w:p>
    <w:p>
      <w:r>
        <w:t xml:space="preserve">有意向的进行我出酒你贩卖的方针进行谋取利润，酒吧主管在收</w:t>
      </w:r>
    </w:p>
    <w:p>
      <w:r>
        <w:t xml:space="preserve">市后进行酒水每日盘点，如 发现缺少，按公司销售价格当日补</w:t>
      </w:r>
    </w:p>
    <w:p>
      <w:r>
        <w:t xml:space="preserve">更多资料淘宝搜索店铺 策划人</w:t>
      </w:r>
    </w:p>
    <w:p>
      <w:r>
        <w:t xml:space="preserve">足。</w:t>
      </w:r>
    </w:p>
    <w:p>
      <w:r>
        <w:t xml:space="preserve">4. 勾兑酒水</w:t>
      </w:r>
    </w:p>
    <w:p>
      <w:r>
        <w:t xml:space="preserve">将返还的剩余开瓶酒水进行勾兑与服务员在次进行销售，酒吧主</w:t>
      </w:r>
    </w:p>
    <w:p>
      <w:r>
        <w:t xml:space="preserve">更多资料淘宝搜索店铺 策划人</w:t>
      </w:r>
    </w:p>
    <w:p>
      <w:r>
        <w:t xml:space="preserve">管与厅面主管联合监督服务 员不可将开瓶酒水返还酒吧，另酒</w:t>
      </w:r>
    </w:p>
    <w:p>
      <w:r>
        <w:t xml:space="preserve">吧主管收市盘点时发现盘赢酒水立即入帐。</w:t>
      </w:r>
    </w:p>
    <w:p>
      <w:r>
        <w:t xml:space="preserve">5. 可多次使用或无帐物品</w:t>
      </w:r>
    </w:p>
    <w:p>
      <w:r>
        <w:t xml:space="preserve">如鲜花、冰块等，不使用单据而直接出品，吧台主管与厅面主管</w:t>
      </w:r>
    </w:p>
    <w:p>
      <w:r>
        <w:t xml:space="preserve">经常保持沟通与监督。</w:t>
      </w:r>
    </w:p>
    <w:p>
      <w:r>
        <w:t xml:space="preserve">四、收银员、服务员联合作弊。</w:t>
      </w:r>
    </w:p>
    <w:p>
      <w:r>
        <w:t xml:space="preserve">1. 退酒水</w:t>
      </w:r>
    </w:p>
    <w:p>
      <w:r>
        <w:t xml:space="preserve">在客人买单后，有剩余酒水未及时返还酒吧，通过收银员、酒吧，</w:t>
      </w:r>
    </w:p>
    <w:p>
      <w:r>
        <w:t xml:space="preserve">退掉酒水，获取利润。收 银员在客人买单后立即封单，如需要</w:t>
      </w:r>
    </w:p>
    <w:p>
      <w:r>
        <w:t xml:space="preserve">更改，须主管的签字，主观须与厅面主管、酒吧主管先行 取得</w:t>
      </w:r>
    </w:p>
    <w:p>
      <w:r>
        <w:t xml:space="preserve">共实。</w:t>
      </w:r>
    </w:p>
    <w:p>
      <w:r>
        <w:t xml:space="preserve">更多资料淘宝搜索店铺 策划人</w:t>
      </w:r>
    </w:p>
    <w:p>
      <w:r>
        <w:t xml:space="preserve">2. 作废单据</w:t>
      </w:r>
    </w:p>
    <w:p>
      <w:r>
        <w:t xml:space="preserve">将结帐后的单据作废，用剩余的酒水或其他酒水顶替返还酒吧，</w:t>
      </w:r>
    </w:p>
    <w:p>
      <w:r>
        <w:t xml:space="preserve">共同分享利润。</w:t>
      </w:r>
    </w:p>
    <w:p>
      <w:r>
        <w:t xml:space="preserve">更多资料淘宝搜索店铺 策划人</w:t>
      </w:r>
    </w:p>
    <w:p>
      <w:r>
        <w:t xml:space="preserve">酒吧主管、厅面主管及时监督检查。</w:t>
      </w:r>
    </w:p>
    <w:p>
      <w:r>
        <w:t xml:space="preserve">酒吧工作程序营业前的工作程序</w:t>
      </w:r>
    </w:p>
    <w:p>
      <w:r>
        <w:t xml:space="preserve">营业前工作准备俗称为“开吧”。主要有，酒吧内清洁工作、领货、</w:t>
      </w:r>
    </w:p>
    <w:p>
      <w:r>
        <w:t xml:space="preserve">酒水补充、酒吧摆</w:t>
      </w:r>
    </w:p>
    <w:p>
      <w:r>
        <w:t xml:space="preserve">设和调酒准备工作等。</w:t>
      </w:r>
    </w:p>
    <w:p>
      <w:r>
        <w:t xml:space="preserve">（一）酒吧内清洁工作。</w:t>
      </w:r>
    </w:p>
    <w:p>
      <w:r>
        <w:t xml:space="preserve">1、酒吧台与工作台的清洁。酒吧台通常是大理石及硬木制成。</w:t>
      </w:r>
    </w:p>
    <w:p>
      <w:r>
        <w:t xml:space="preserve">表面光滑。由于每天客人喝酒水时会弄脏或倒翻少量的酒水在其</w:t>
      </w:r>
    </w:p>
    <w:p>
      <w:r>
        <w:t xml:space="preserve">光滑表面而形成点块状污迹，在隔了一个晚上后会硬结 。清洁</w:t>
      </w:r>
    </w:p>
    <w:p>
      <w:r>
        <w:t xml:space="preserve">时先用湿毛巾擦后，再用清洁剂喷在表面擦抹，至污迹完全消失</w:t>
      </w:r>
    </w:p>
    <w:p>
      <w:r>
        <w:t xml:space="preserve">为止。清洁后要在酒吧 台表面喷上蜡光剂以保护光滑面。工作</w:t>
      </w:r>
    </w:p>
    <w:p>
      <w:r>
        <w:t xml:space="preserve">台是不锈钢材料，表面可直接用清洁剂或肥皂粉擦洗， 清洁后</w:t>
      </w:r>
    </w:p>
    <w:p>
      <w:r>
        <w:t xml:space="preserve">用干毛巾擦干即可。</w:t>
      </w:r>
    </w:p>
    <w:p>
      <w:r>
        <w:t xml:space="preserve">2、冰箱清洁。冰箱内常由于堆放罐装饮料和食物使底部形成油</w:t>
      </w:r>
    </w:p>
    <w:p>
      <w:r>
        <w:t xml:space="preserve">滑的尘积块，网隔层也会 由于果汁和食物的翻倒粘上滴状和点</w:t>
      </w:r>
    </w:p>
    <w:p>
      <w:r>
        <w:t xml:space="preserve">点污痕，大约 3 天左右必须对冰箱彻底清洁一次，从底部 、壁</w:t>
      </w:r>
    </w:p>
    <w:p>
      <w:r>
        <w:t xml:space="preserve">到网隔层。先用湿布和清洁剂擦洗干净污迹，再用清水抹干净。</w:t>
      </w:r>
    </w:p>
    <w:p>
      <w:r>
        <w:t xml:space="preserve">更多资料淘宝搜索店铺 策划人</w:t>
      </w:r>
    </w:p>
    <w:p>
      <w:r>
        <w:t xml:space="preserve">3、地面清洁。酒吧柜台内地面多用大理石或瓷砖铺砌。每日要</w:t>
      </w:r>
    </w:p>
    <w:p>
      <w:r>
        <w:t xml:space="preserve">多次用拖把擦洗地面。</w:t>
      </w:r>
    </w:p>
    <w:p>
      <w:r>
        <w:t xml:space="preserve">4、酒瓶与罐装饮料表面清洁。瓶装酒在散卖或调酒时，瓶上残</w:t>
      </w:r>
    </w:p>
    <w:p>
      <w:r>
        <w:t xml:space="preserve">留下的酒液会使酒瓶变得 粘滑，特别是餐后甜酒，由于酒中含</w:t>
      </w:r>
    </w:p>
    <w:p>
      <w:r>
        <w:t xml:space="preserve">更多资料淘宝搜索店铺 策划人</w:t>
      </w:r>
    </w:p>
    <w:p>
      <w:r>
        <w:t xml:space="preserve">糖多，残留酒液会在瓶口结成硬颗粒状；瓶装或罐装的汽 水啤</w:t>
      </w:r>
    </w:p>
    <w:p>
      <w:r>
        <w:t xml:space="preserve">酒饮料则由于长途运输仓贮而表面积满灰尘，要用湿毛巾每日将</w:t>
      </w:r>
    </w:p>
    <w:p>
      <w:r>
        <w:t xml:space="preserve">瓶装酒及罐装饮料的表面 擦干净以符合食品卫生标准。</w:t>
      </w:r>
    </w:p>
    <w:p>
      <w:r>
        <w:t xml:space="preserve">5、杯、工具清洁。酒杯与工具的清洁与消毒要按照规程做，即</w:t>
      </w:r>
    </w:p>
    <w:p>
      <w:r>
        <w:t xml:space="preserve">使没有使用过的酒杯每天 也要重新消毒。</w:t>
      </w:r>
    </w:p>
    <w:p>
      <w:r>
        <w:t xml:space="preserve">6、酒吧柜台外的地方每日按照餐厅的清洁方法去做，有的饭店</w:t>
      </w:r>
    </w:p>
    <w:p>
      <w:r>
        <w:t xml:space="preserve">是由公共地区清洁工或服务员做。</w:t>
      </w:r>
    </w:p>
    <w:p>
      <w:r>
        <w:t xml:space="preserve">（二）领货工作。</w:t>
      </w:r>
    </w:p>
    <w:p>
      <w:r>
        <w:t xml:space="preserve">1、领酒水。每天将酒吧所需领用的酒水（参照酒吧存货标准）</w:t>
      </w:r>
    </w:p>
    <w:p>
      <w:r>
        <w:t xml:space="preserve">数量填写酒水领货单，见 表，送酒吧经理签名（规模较小的酒</w:t>
      </w:r>
    </w:p>
    <w:p>
      <w:r>
        <w:t xml:space="preserve">店由餐饮部经理签名），拿到食品仓库交保管员取酒发货 。此项</w:t>
      </w:r>
    </w:p>
    <w:p>
      <w:r>
        <w:t xml:space="preserve">工作要特别注意在领酒水时清点数量以及核对名称，以免造成误</w:t>
      </w:r>
    </w:p>
    <w:p>
      <w:r>
        <w:t xml:space="preserve">差，领货后要在领货单 上收货人一栏上签名以便核实查对。食</w:t>
      </w:r>
    </w:p>
    <w:p>
      <w:r>
        <w:t xml:space="preserve">品（水果、果汁、牛奶、香料等）领货程序大致与酒水 领货相</w:t>
      </w:r>
    </w:p>
    <w:p>
      <w:r>
        <w:t xml:space="preserve">同，只是还要经行政总厨或厨师长签名认可。</w:t>
      </w:r>
    </w:p>
    <w:p>
      <w:r>
        <w:t xml:space="preserve">2、领酒杯和瓷器。酒杯和瓷器容易损坏，领用和补充是日常要</w:t>
      </w:r>
    </w:p>
    <w:p>
      <w:r>
        <w:t xml:space="preserve">更多资料淘宝搜索店铺 策划人</w:t>
      </w:r>
    </w:p>
    <w:p>
      <w:r>
        <w:t xml:space="preserve">做的工作。</w:t>
      </w:r>
    </w:p>
    <w:p>
      <w:r>
        <w:t xml:space="preserve">需要领用酒杯和瓷器时，要按用量规格填写领货单，再拿到管事</w:t>
      </w:r>
    </w:p>
    <w:p>
      <w:r>
        <w:t xml:space="preserve">部仓库交保管员发货， 领回酒吧后要先清洗消毒才能使用。</w:t>
      </w:r>
    </w:p>
    <w:p>
      <w:r>
        <w:t xml:space="preserve">3、领百货。百货包括各种表格（酒水供应单、领货单、调拨单</w:t>
      </w:r>
    </w:p>
    <w:p>
      <w:r>
        <w:t xml:space="preserve">等）笔、记录本。棉织品 等用品。一般每星期领用一到两次。</w:t>
      </w:r>
    </w:p>
    <w:p>
      <w:r>
        <w:t xml:space="preserve">更多资料淘宝搜索店铺 策划人</w:t>
      </w:r>
    </w:p>
    <w:p>
      <w:r>
        <w:t xml:space="preserve">领用百货时需填好百货领料单交酒吧经理、饮食部经理和 成本</w:t>
      </w:r>
    </w:p>
    <w:p>
      <w:r>
        <w:t xml:space="preserve">会计签名后才能拿到百货仓库交仓管员发货。</w:t>
      </w:r>
    </w:p>
    <w:p>
      <w:r>
        <w:t xml:space="preserve">（三）补充酒水。</w:t>
      </w:r>
    </w:p>
    <w:p>
      <w:r>
        <w:t xml:space="preserve">将领回来的酒水分类堆好，需要冷藏的如啤酒。果汁等放进冷柜</w:t>
      </w:r>
    </w:p>
    <w:p>
      <w:r>
        <w:t xml:space="preserve">内。补充酒水一定要遵 循先进先出的原则，即先领用的酒水先</w:t>
      </w:r>
    </w:p>
    <w:p>
      <w:r>
        <w:t xml:space="preserve">销售使用，先存放进冷柜中的酒水先卖给客人。以免因 酒水存</w:t>
      </w:r>
    </w:p>
    <w:p>
      <w:r>
        <w:t xml:space="preserve">放过期而造成浪费。特别是果什及水果食品更是如此。例如纸包</w:t>
      </w:r>
    </w:p>
    <w:p>
      <w:r>
        <w:t xml:space="preserve">装的鲜牛奶的存放期只 有几天，稍微疏忽都会引起不必要的浪</w:t>
      </w:r>
    </w:p>
    <w:p>
      <w:r>
        <w:t xml:space="preserve">费。这是调酒员要认真对待的。</w:t>
      </w:r>
    </w:p>
    <w:p>
      <w:r>
        <w:t xml:space="preserve">（四）酒水记录。</w:t>
      </w:r>
    </w:p>
    <w:p>
      <w:r>
        <w:t xml:space="preserve">每个酒吧为便于进行成本检查以及防止失窃现象，需要设立一本</w:t>
      </w:r>
    </w:p>
    <w:p>
      <w:r>
        <w:t xml:space="preserve">酒水记录簿，称为： b ar book。上面清楚地记录酒吧每日的存货、领用酒水、售出数量、结存的具体数字。每个调 酒员取出“酒水记录簿”就可一目了然地知道酒吧各种酒水的数量。值班的调酒员要准确地清 点数目，记录在案，以便上级检查。</w:t>
      </w:r>
    </w:p>
    <w:p>
      <w:r>
        <w:t xml:space="preserve">（五）酒吧摆设。</w:t>
      </w:r>
    </w:p>
    <w:p>
      <w:r>
        <w:t xml:space="preserve">酒吧摆设主要是瓶装酒的摆设和酒杯的摆设。摆设要有几个原</w:t>
      </w:r>
    </w:p>
    <w:p>
      <w:r>
        <w:t xml:space="preserve">更多资料淘宝搜索店铺 策划人</w:t>
      </w:r>
    </w:p>
    <w:p>
      <w:r>
        <w:t xml:space="preserve">则，这就是美观大方，有吸引 力、方便工作和专业性强，酒吧</w:t>
      </w:r>
    </w:p>
    <w:p>
      <w:r>
        <w:t xml:space="preserve">的气氛和吸引力往往集中在瓶装酒和酒杯的摆设上。摆设要给</w:t>
      </w:r>
    </w:p>
    <w:p>
      <w:r>
        <w:t xml:space="preserve">客人一看就知道这是酒吧，是喝酒享受的地方。瓶装酒的摆设一</w:t>
      </w:r>
    </w:p>
    <w:p>
      <w:r>
        <w:t xml:space="preserve">是要分类摆，开胃酒，烈酒， 餐后甜酒分开；二是价线最贵的</w:t>
      </w:r>
    </w:p>
    <w:p>
      <w:r>
        <w:t xml:space="preserve">更多资料淘宝搜索店铺 策划人</w:t>
      </w:r>
    </w:p>
    <w:p>
      <w:r>
        <w:t xml:space="preserve">与便宜的分开摆，例如干色自兰地，便宜的几十块钱一瓶，贵 重的</w:t>
      </w:r>
    </w:p>
    <w:p>
      <w:r>
        <w:t xml:space="preserve">几千块钱一</w:t>
      </w:r>
    </w:p>
    <w:p>
      <w:r>
        <w:t xml:space="preserve">瓶，两种是不能并排陈列的。瓶与瓶之间要有间隙，可放进合适</w:t>
      </w:r>
    </w:p>
    <w:p>
      <w:r>
        <w:t xml:space="preserve">的酒杯以增加气氛，使客 人的感觉得到满足和享受。经常用“饭店</w:t>
      </w:r>
    </w:p>
    <w:p>
      <w:r>
        <w:t xml:space="preserve">专用”散卖瞩与陈列酒要分开，散卖酒要放在工作台 前伸手可及</w:t>
      </w:r>
    </w:p>
    <w:p>
      <w:r>
        <w:t xml:space="preserve">的位置以方便工作。不常用的酒放在酒架的高处，以减少从高处</w:t>
      </w:r>
    </w:p>
    <w:p>
      <w:r>
        <w:t xml:space="preserve">拿取酒的麻烦。酒 杯可分悬挂与摆放两种，悬挂的酒杯主要是</w:t>
      </w:r>
    </w:p>
    <w:p>
      <w:r>
        <w:t xml:space="preserve">装饰酒吧气氛，一般不使用，因为拿取不方便，必 要时， 取下</w:t>
      </w:r>
    </w:p>
    <w:p>
      <w:r>
        <w:t xml:space="preserve">后要擦净再使用；摆放在工作台位置的酒杯要方便操作，加冰块</w:t>
      </w:r>
    </w:p>
    <w:p>
      <w:r>
        <w:t xml:space="preserve">的杯（柯林杯、平 底杯）放在*近冰桶的地方，不加冰块的酒杯</w:t>
      </w:r>
    </w:p>
    <w:p>
      <w:r>
        <w:t xml:space="preserve">放在其他空位， 啤酒杯、鸡尾酒杯可放在冰柜冷冻。</w:t>
      </w:r>
    </w:p>
    <w:p>
      <w:r>
        <w:t xml:space="preserve">（六）调酒准备。</w:t>
      </w:r>
    </w:p>
    <w:p>
      <w:r>
        <w:t xml:space="preserve">1、 取放冰块，用桶从制冰机中取出冰块放进工作台上的冰块池</w:t>
      </w:r>
    </w:p>
    <w:p>
      <w:r>
        <w:t xml:space="preserve">中，把冰块放满；没有 冰块他的可用保温冰桶装满冰块盖上盖</w:t>
      </w:r>
    </w:p>
    <w:p>
      <w:r>
        <w:t xml:space="preserve">子放在工作台上。</w:t>
      </w:r>
    </w:p>
    <w:p>
      <w:r>
        <w:t xml:space="preserve">2、配料如李派林隐什、辣椒油、胡椒粉、盐、糖、豆寇粉等放</w:t>
      </w:r>
    </w:p>
    <w:p>
      <w:r>
        <w:t xml:space="preserve">在工作台前面，以备调制 时取用。鲜牛奶、淡奶、菠萝汁、番</w:t>
      </w:r>
    </w:p>
    <w:p>
      <w:r>
        <w:t xml:space="preserve">更多资料淘宝搜索店铺 策划人</w:t>
      </w:r>
    </w:p>
    <w:p>
      <w:r>
        <w:t xml:space="preserve">前汁等，打开罐装入玻璃容器中（不能开罐后就在罐中 存放，</w:t>
      </w:r>
    </w:p>
    <w:p>
      <w:r>
        <w:t xml:space="preserve">因为钛罐打开后，内壁有水份很容易生锈引起果料变质），存</w:t>
      </w:r>
    </w:p>
    <w:p>
      <w:r>
        <w:t xml:space="preserve">放在冰箱中。橙汁、柠 檬汁要先稀释后倒入瓶中备用（存放在</w:t>
      </w:r>
    </w:p>
    <w:p>
      <w:r>
        <w:t xml:space="preserve">冰箱中）。其他调酒用的汽水也要放在伸手拿得到的位 置。</w:t>
      </w:r>
    </w:p>
    <w:p>
      <w:r>
        <w:t xml:space="preserve">3、水果装饰物，橙角预先切好与樱桃穿在一起徘放在碟子里备</w:t>
      </w:r>
    </w:p>
    <w:p>
      <w:r>
        <w:t xml:space="preserve">更多资料淘宝搜索店铺 策划人</w:t>
      </w:r>
    </w:p>
    <w:p>
      <w:r>
        <w:t xml:space="preserve">用，面上封上保鲜纸。从 瓶中取出少量咸橄榄放在杯中备用，</w:t>
      </w:r>
    </w:p>
    <w:p>
      <w:r>
        <w:t xml:space="preserve">红樱桃取出用清水冲洗后放人杯中（因樱桃是用糖水浸泡 ，表</w:t>
      </w:r>
    </w:p>
    <w:p>
      <w:r>
        <w:t xml:space="preserve">面太粘）备用。柠檬片、柠檬角也要切好排放在碟子里用保鲜纸</w:t>
      </w:r>
    </w:p>
    <w:p>
      <w:r>
        <w:t xml:space="preserve">封好备用，以上几种装饰 物都放在工作台上。</w:t>
      </w:r>
    </w:p>
    <w:p>
      <w:r>
        <w:t xml:space="preserve">4、酒杯。把酒杯拿去清洗间消毒后按需要放好。工具用餐巾垫</w:t>
      </w:r>
    </w:p>
    <w:p>
      <w:r>
        <w:t xml:space="preserve">底徘放在工作台上，量杯 、酒吧匙、冰夹要浸泡在干净水中。</w:t>
      </w:r>
    </w:p>
    <w:p>
      <w:r>
        <w:t xml:space="preserve">杯垫。吸管、调酒棒和鸡尾酒签也放在工作台前（吸管、 调酒</w:t>
      </w:r>
    </w:p>
    <w:p>
      <w:r>
        <w:t xml:space="preserve">棒和鸡尾酒签可用杯子盛放）。</w:t>
      </w:r>
    </w:p>
    <w:p>
      <w:r>
        <w:t xml:space="preserve">（七）更换棉织品，酒吧使用的棉织品有两种。餐巾和毛巾。毛</w:t>
      </w:r>
    </w:p>
    <w:p>
      <w:r>
        <w:t xml:space="preserve">巾是用来清洁抹台的，要 湿水用; 餐巾（镜布、口布）主要用于</w:t>
      </w:r>
    </w:p>
    <w:p>
      <w:r>
        <w:t xml:space="preserve">擦杯。要于用，不能弄湿。棉织品都只能使用一次清洗 一次， 不</w:t>
      </w:r>
    </w:p>
    <w:p>
      <w:r>
        <w:t xml:space="preserve">能连续使用而不清洗。每日要将脏的棉织品送到洗衣房更换干净的。</w:t>
      </w:r>
    </w:p>
    <w:p>
      <w:r>
        <w:t xml:space="preserve">（八）工程维修，在营业前要仔细检查各类电器，灯光，空调，</w:t>
      </w:r>
    </w:p>
    <w:p>
      <w:r>
        <w:t xml:space="preserve">音响：各类设备，冰箱、 制冰机、咖啡机等；所有家具、酒吧</w:t>
      </w:r>
    </w:p>
    <w:p>
      <w:r>
        <w:t xml:space="preserve">台、椅、墙纸及装修有无损坏。如有任何不符合标准要求 的地</w:t>
      </w:r>
    </w:p>
    <w:p>
      <w:r>
        <w:t xml:space="preserve">方，要马上填写工程维修单交酒吧经理签名后送工程部，由工程</w:t>
      </w:r>
    </w:p>
    <w:p>
      <w:r>
        <w:t xml:space="preserve">部派人维修。</w:t>
      </w:r>
    </w:p>
    <w:p>
      <w:r>
        <w:t xml:space="preserve">更多资料淘宝搜索店铺 策划人</w:t>
      </w:r>
    </w:p>
    <w:p>
      <w:r>
        <w:t xml:space="preserve">（九）单据表格。检查所需使用的单据表格是否齐全够用，特别</w:t>
      </w:r>
    </w:p>
    <w:p>
      <w:r>
        <w:t xml:space="preserve">是酒水供应单与调拔单一 定要准备好，以免影响营业。 调酒服务</w:t>
      </w:r>
    </w:p>
    <w:p>
      <w:r>
        <w:t xml:space="preserve">标准</w:t>
      </w:r>
    </w:p>
    <w:p>
      <w:r>
        <w:t xml:space="preserve">更多资料淘宝搜索店铺 策划人</w:t>
      </w:r>
    </w:p>
    <w:p>
      <w:r>
        <w:t xml:space="preserve">在酒吧，客人与调酒员只隔着吧台，调酒员的任何动作都在客人</w:t>
      </w:r>
    </w:p>
    <w:p>
      <w:r>
        <w:t xml:space="preserve">的目光之下。不但要注 意调制的方法、步骤，还要留意操作姿</w:t>
      </w:r>
    </w:p>
    <w:p>
      <w:r>
        <w:t xml:space="preserve">势及卫生标准。</w:t>
      </w:r>
    </w:p>
    <w:p>
      <w:r>
        <w:t xml:space="preserve">（一）姿势、动作</w:t>
      </w:r>
    </w:p>
    <w:p>
      <w:r>
        <w:t xml:space="preserve">调酒时要注意姿势端正，不要弯腰或蹲下调制。尽量面对客人，</w:t>
      </w:r>
    </w:p>
    <w:p>
      <w:r>
        <w:t xml:space="preserve">大方，不要掩饰。任何 不雅的姿势都直接影响到客人的情绪。</w:t>
      </w:r>
    </w:p>
    <w:p>
      <w:r>
        <w:t xml:space="preserve">动作要潇洒、轻松、自然、准确，不要紧张。用手拿杯 时要握</w:t>
      </w:r>
    </w:p>
    <w:p>
      <w:r>
        <w:t xml:space="preserve">杯子的底部，不要握杯子的上部，更不能用手指碰杯口。调制过</w:t>
      </w:r>
    </w:p>
    <w:p>
      <w:r>
        <w:t xml:space="preserve">程中尽可能使用各种工 具，不要用于。特别是不准用手抓冰块</w:t>
      </w:r>
    </w:p>
    <w:p>
      <w:r>
        <w:t xml:space="preserve">放进杯中来代替冰夹。不要做摸头发，揉眼、擦脸等小 动作。</w:t>
      </w:r>
    </w:p>
    <w:p>
      <w:r>
        <w:t xml:space="preserve">也不准在酒吧中梳头、照镜子、化装等。</w:t>
      </w:r>
    </w:p>
    <w:p>
      <w:r>
        <w:t xml:space="preserve">（二）先后顺序与时间</w:t>
      </w:r>
    </w:p>
    <w:p>
      <w:r>
        <w:t xml:space="preserve">调制出品时要注意客人到来的先后顺序，要先为早到的客人调制</w:t>
      </w:r>
    </w:p>
    <w:p>
      <w:r>
        <w:t xml:space="preserve">酒水。同来的客人要为 女士们和老人、小孩先配制饮料。调制</w:t>
      </w:r>
    </w:p>
    <w:p>
      <w:r>
        <w:t xml:space="preserve">任何酒水的时间都不能太长，以免使客人不耐烦。这就 要求调</w:t>
      </w:r>
    </w:p>
    <w:p>
      <w:r>
        <w:t xml:space="preserve">酒师平时多练习。调制时动作快捷熟练。一般的果汁、汽水、矿</w:t>
      </w:r>
    </w:p>
    <w:p>
      <w:r>
        <w:t xml:space="preserve">泉水、啤酒可在一分钟 时间内完成；混合饮料可用：分钟至 2</w:t>
      </w:r>
    </w:p>
    <w:p>
      <w:r>
        <w:t xml:space="preserve">更多资料淘宝搜索店铺 策划人</w:t>
      </w:r>
    </w:p>
    <w:p>
      <w:r>
        <w:t xml:space="preserve">分钟完成；鸡尾酒包括装饰品可用 2 分钟至 4 分钟完成。</w:t>
      </w:r>
    </w:p>
    <w:p>
      <w:r>
        <w:t xml:space="preserve">有时五、六个客人同时点酒水，也不必慌张忙乱，可先一一答应</w:t>
      </w:r>
    </w:p>
    <w:p>
      <w:r>
        <w:t xml:space="preserve">下来，再按次序调制。一定要 答应客人，不能不理睬客人只顾</w:t>
      </w:r>
    </w:p>
    <w:p>
      <w:r>
        <w:t xml:space="preserve">自己做。</w:t>
      </w:r>
    </w:p>
    <w:p>
      <w:r>
        <w:t xml:space="preserve">（三）卫生标准</w:t>
      </w:r>
    </w:p>
    <w:p>
      <w:r>
        <w:t xml:space="preserve">更多资料淘宝搜索店铺 策划人</w:t>
      </w:r>
    </w:p>
    <w:p>
      <w:r>
        <w:t xml:space="preserve">在酒吧调酒一定要注意卫生标准，稀释果汁和调制饮料用的水都</w:t>
      </w:r>
    </w:p>
    <w:p>
      <w:r>
        <w:t xml:space="preserve">要用冷开水，无冷开水 时可用容器盛满冰块倒人开水也可使用。不</w:t>
      </w:r>
    </w:p>
    <w:p>
      <w:r>
        <w:t xml:space="preserve">能直接用自来水。调酒师要经常洗手，保持手部清 洁。配制酒</w:t>
      </w:r>
    </w:p>
    <w:p>
      <w:r>
        <w:t xml:space="preserve">水时有时允许用手，例如拿柠檬片、做装饰物。凡是过期、变质</w:t>
      </w:r>
    </w:p>
    <w:p>
      <w:r>
        <w:t xml:space="preserve">的酒水不准使用。</w:t>
      </w:r>
    </w:p>
    <w:p>
      <w:r>
        <w:t xml:space="preserve">腐烂变质的水果及食品也禁止使用。要特别留惫新鲜果汁、鲜牛</w:t>
      </w:r>
    </w:p>
    <w:p>
      <w:r>
        <w:t xml:space="preserve">奶和稀释后果汁的保鲜期，天 气热更容易变质。其他卫生标准</w:t>
      </w:r>
    </w:p>
    <w:p>
      <w:r>
        <w:t xml:space="preserve">可参看《中华人民共和国食品卫生法》。</w:t>
      </w:r>
    </w:p>
    <w:p>
      <w:r>
        <w:t xml:space="preserve">（四）观察、询问与良好服务</w:t>
      </w:r>
    </w:p>
    <w:p>
      <w:r>
        <w:t xml:space="preserve">要注意观察酒吧台面，看到客人的酒水快喝完时要询问客人是否再</w:t>
      </w:r>
    </w:p>
    <w:p>
      <w:r>
        <w:t xml:space="preserve">加一杯；客人使用的 烟灰缸是否需要更换；酒吧台表面有无酒</w:t>
      </w:r>
    </w:p>
    <w:p>
      <w:r>
        <w:t xml:space="preserve">水残迹，经常用干净湿毛巾擦抹；要经常为客人斟酒 水；客人</w:t>
      </w:r>
    </w:p>
    <w:p>
      <w:r>
        <w:t xml:space="preserve">抽烟时要为他点火。让客人在不知不觉中获得各项服务。总而言</w:t>
      </w:r>
    </w:p>
    <w:p>
      <w:r>
        <w:t xml:space="preserve">之，优良的服务在于 留心观察加上必要而及时的行动。在调酒</w:t>
      </w:r>
    </w:p>
    <w:p>
      <w:r>
        <w:t xml:space="preserve">服务中，因各国客人的口味、饮用方法不尽相同，有 时会提出</w:t>
      </w:r>
    </w:p>
    <w:p>
      <w:r>
        <w:t xml:space="preserve">一些特别要求与特别配方，调酒员甚至酒吧经理也不一定会做，</w:t>
      </w:r>
    </w:p>
    <w:p>
      <w:r>
        <w:t xml:space="preserve">这时可以询问、请教 客人怎样配制，也会得到满意的结果。</w:t>
      </w:r>
    </w:p>
    <w:p>
      <w:r>
        <w:t xml:space="preserve">更多资料淘宝搜索店铺 策划人</w:t>
      </w:r>
    </w:p>
    <w:p>
      <w:r>
        <w:t xml:space="preserve">（五）清理工作台</w:t>
      </w:r>
    </w:p>
    <w:p>
      <w:r>
        <w:t xml:space="preserve">工作台是配制供应酒水的地方，位置很小，要注意经常性的清洁</w:t>
      </w:r>
    </w:p>
    <w:p>
      <w:r>
        <w:t xml:space="preserve">与整理。每次调制完酒 水后一定要把用完的酒水放回原来位置，</w:t>
      </w:r>
    </w:p>
    <w:p>
      <w:r>
        <w:t xml:space="preserve">不要堆放在工作台上，以免影响操作。斟酒时滴下或 不 心倒在工</w:t>
      </w:r>
    </w:p>
    <w:p>
      <w:r>
        <w:t xml:space="preserve">作台上的酒水要及时抹掉。专用于清洁、抹手的湿毛巾要叠成</w:t>
      </w:r>
    </w:p>
    <w:p>
      <w:r>
        <w:t xml:space="preserve">更多资料淘宝搜索店铺 策划人</w:t>
      </w:r>
    </w:p>
    <w:p>
      <w:r>
        <w:t xml:space="preserve">整齐的方形，不要 随手抓成一团。</w:t>
      </w:r>
    </w:p>
    <w:p>
      <w:r>
        <w:t xml:space="preserve">营业中的工作程序</w:t>
      </w:r>
    </w:p>
    <w:p>
      <w:r>
        <w:t xml:space="preserve">营业中工作程序包括酒水供应与结帐程序、酒水调拨程序，调酒</w:t>
      </w:r>
    </w:p>
    <w:p>
      <w:r>
        <w:t xml:space="preserve">操作服务、侍客服务等 ，英文称为 operation &amp; service</w:t>
      </w:r>
    </w:p>
    <w:p>
      <w:r>
        <w:t xml:space="preserve">（一）调酒服务与待客服务请看酒吧服务标准</w:t>
      </w:r>
    </w:p>
    <w:p>
      <w:r>
        <w:t xml:space="preserve">（二）酒水供应程序</w:t>
      </w:r>
    </w:p>
    <w:p>
      <w:r>
        <w:t xml:space="preserve">客人点酒水-调酒员或服务员开单-收款员立帐-调酒员配制酒水供应酒品。</w:t>
      </w:r>
    </w:p>
    <w:p>
      <w:r>
        <w:t xml:space="preserve">1、客人点酒水时，调酒员要耐心细致，有些客人会询问酒水品</w:t>
      </w:r>
    </w:p>
    <w:p>
      <w:r>
        <w:t xml:space="preserve">种的质量产地和鸡尾酒的 配方内容；调酒员要简单明了地介绍，</w:t>
      </w:r>
    </w:p>
    <w:p>
      <w:r>
        <w:t xml:space="preserve">千万不要表现出不耐烦的样子。还有些无主见的客人情 调酒员</w:t>
      </w:r>
    </w:p>
    <w:p>
      <w:r>
        <w:t xml:space="preserve">介绍品种，调酒员介绍时须先询问客人所喜欢的口味，再介绍品种。</w:t>
      </w:r>
    </w:p>
    <w:p>
      <w:r>
        <w:t xml:space="preserve">如果一张台有若干 客人，务必对每一个客人点的酒水作出记号，</w:t>
      </w:r>
    </w:p>
    <w:p>
      <w:r>
        <w:t xml:space="preserve">以便正确地将客人点的酒水送上。</w:t>
      </w:r>
    </w:p>
    <w:p>
      <w:r>
        <w:t xml:space="preserve">2、调酒员或服务员开单。调酒员或服务员在填写酒水供应单时</w:t>
      </w:r>
    </w:p>
    <w:p>
      <w:r>
        <w:t xml:space="preserve">要重复客人所点的酒水名 称、数目、避免出差错。酒吧中有时</w:t>
      </w:r>
    </w:p>
    <w:p>
      <w:r>
        <w:t xml:space="preserve">会由于客人讲话的发音不清楚或调酒员精神不集中听错 而制错</w:t>
      </w:r>
    </w:p>
    <w:p>
      <w:r>
        <w:t xml:space="preserve">更多资料淘宝搜索店铺 策划人</w:t>
      </w:r>
    </w:p>
    <w:p>
      <w:r>
        <w:t xml:space="preserve">饮品。所以特别注意听清楚客人的要求。酒水供应单一式三联，</w:t>
      </w:r>
    </w:p>
    <w:p>
      <w:r>
        <w:t xml:space="preserve">填写时要清楚地写上 日期、经手人。酒水品种、数量、客人的</w:t>
      </w:r>
    </w:p>
    <w:p>
      <w:r>
        <w:t xml:space="preserve">特征或位置及客人所提的特别要求。填好后交收款员。</w:t>
      </w:r>
    </w:p>
    <w:p>
      <w:r>
        <w:t xml:space="preserve">3、收款员拿到供应单后须马上立帐单，将第一联供应单与帐单</w:t>
      </w:r>
    </w:p>
    <w:p>
      <w:r>
        <w:t xml:space="preserve">钉在一起，第二联盖章后 交还调酒员（当日收吧后送交成本会</w:t>
      </w:r>
    </w:p>
    <w:p>
      <w:r>
        <w:t xml:space="preserve">更多资料淘宝搜索店铺 策划人</w:t>
      </w:r>
    </w:p>
    <w:p>
      <w:r>
        <w:t xml:space="preserve">计），第三联由调酒员自己保存备查。</w:t>
      </w:r>
    </w:p>
    <w:p>
      <w:r>
        <w:t xml:space="preserve">4、调酒员凭经过收款员盖章后的第二联供应单才可配制酒水，</w:t>
      </w:r>
    </w:p>
    <w:p>
      <w:r>
        <w:t xml:space="preserve">没有供应单的调酒属违反 饭店的规章制度,不管理由如何充分</w:t>
      </w:r>
    </w:p>
    <w:p>
      <w:r>
        <w:t xml:space="preserve">都不应提倡。凡在操作过程中因不小心，调错或翻倒浪费 的酒</w:t>
      </w:r>
    </w:p>
    <w:p>
      <w:r>
        <w:t xml:space="preserve">水需填写损耗单，列明项目、规格、数量后送交酒吧经理签名认</w:t>
      </w:r>
    </w:p>
    <w:p>
      <w:r>
        <w:t xml:space="preserve">可，再送成本会计处核实 人帐，配制好酒水后按服务标准送给</w:t>
      </w:r>
    </w:p>
    <w:p>
      <w:r>
        <w:t xml:space="preserve">客人。</w:t>
      </w:r>
    </w:p>
    <w:p>
      <w:r>
        <w:t xml:space="preserve">（三）结帐程序</w:t>
      </w:r>
    </w:p>
    <w:p>
      <w:r>
        <w:t xml:space="preserve">客人要求结帐-调酒员或服务员检查帐单-收现金、信用卡或签帐收款员结帐。</w:t>
      </w:r>
    </w:p>
    <w:p>
      <w:r>
        <w:t xml:space="preserve">客人打招呼要求结帐时，调酒员或服务员要立即有所反应，不能</w:t>
      </w:r>
    </w:p>
    <w:p>
      <w:r>
        <w:t xml:space="preserve">让客人久等·许多客人 的投诉都是因结帐时间长而造成的。调酒</w:t>
      </w:r>
    </w:p>
    <w:p>
      <w:r>
        <w:t xml:space="preserve">员或服务员需仔细检查一遍帐单，核对酒水数量品种 有无惜漏，</w:t>
      </w:r>
    </w:p>
    <w:p>
      <w:r>
        <w:t xml:space="preserve">这关系客人的切身利益，必须非常认真仔细，核对完后将帐单拿给</w:t>
      </w:r>
    </w:p>
    <w:p>
      <w:r>
        <w:t xml:space="preserve">客人，客人认可 后，收取帐单上的现金（如果是签帐单， 那么签</w:t>
      </w:r>
    </w:p>
    <w:p>
      <w:r>
        <w:t xml:space="preserve">帐的客人要正楷写上烛名、房号及签名，信用 卡结帐按银行所</w:t>
      </w:r>
    </w:p>
    <w:p>
      <w:r>
        <w:t xml:space="preserve">提供的机器滚压填单办理），然后交收款员结帐，结帐后将帐单</w:t>
      </w:r>
    </w:p>
    <w:p>
      <w:r>
        <w:t xml:space="preserve">更多资料淘宝搜索店铺 策划人</w:t>
      </w:r>
    </w:p>
    <w:p>
      <w:r>
        <w:t xml:space="preserve">的副本和零钱 交给客人。</w:t>
      </w:r>
    </w:p>
    <w:p>
      <w:r>
        <w:t xml:space="preserve">（四）酒水调拨程序</w:t>
      </w:r>
    </w:p>
    <w:p>
      <w:r>
        <w:t xml:space="preserve">在酒吧中经常会由于特别的营业情况卖完某些品种的酒水，这时</w:t>
      </w:r>
    </w:p>
    <w:p>
      <w:r>
        <w:t xml:space="preserve">客人如果再点这种酒， 如果回答说卖完或没有会使客人不高兴，</w:t>
      </w:r>
    </w:p>
    <w:p>
      <w:r>
        <w:t xml:space="preserve">而且影响酒吧的营业收入。这就需要马上从别的酒吧 调拨所需</w:t>
      </w:r>
    </w:p>
    <w:p>
      <w:r>
        <w:t xml:space="preserve">更多资料淘宝搜索店铺 策划人</w:t>
      </w:r>
    </w:p>
    <w:p>
      <w:r>
        <w:t xml:space="preserve">酒水品种。酒吧中称为店内调拨 inter bar transfer 发出酒水的酒吧要填写一式三份 的酒水调拨单，上面写明调拨酒水的数量、品种、从什么酒吧拨到什么酒吧，经手人与领取人 签名后交酒吧经理签名。第一联送成本会计处,第二联由发酒水的酒吧保存备查，第三联由接 受酒水酒吧留底。</w:t>
      </w:r>
    </w:p>
    <w:p>
      <w:r>
        <w:t xml:space="preserve">（五）酒杯的清洗与补充</w:t>
      </w:r>
    </w:p>
    <w:p>
      <w:r>
        <w:t xml:space="preserve">在营业中要及时收集客人使用过的空杯，立即送清洗问清洗消</w:t>
      </w:r>
    </w:p>
    <w:p>
      <w:r>
        <w:t xml:space="preserve">毒。决不能等一群客人一 起喝完后再收杯。清洗消毒后的酒杯</w:t>
      </w:r>
    </w:p>
    <w:p>
      <w:r>
        <w:t xml:space="preserve">要马上取回酒吧以备用。在操作中，要有专人不停地运送 、补</w:t>
      </w:r>
    </w:p>
    <w:p>
      <w:r>
        <w:t xml:space="preserve">充酒杯。</w:t>
      </w:r>
    </w:p>
    <w:p>
      <w:r>
        <w:t xml:space="preserve">（六）清理台面处理**</w:t>
      </w:r>
    </w:p>
    <w:p>
      <w:r>
        <w:t xml:space="preserve">调酒员要注意经常清理台面，将酒吧台上客人用过的空杯、吸管、</w:t>
      </w:r>
    </w:p>
    <w:p>
      <w:r>
        <w:t xml:space="preserve">杯垫收下来。一次性 使用的吸管、杯垫扔到**桶中，空杯送去</w:t>
      </w:r>
    </w:p>
    <w:p>
      <w:r>
        <w:t xml:space="preserve">清洗，台面要经常用湿毛巾抹，不能留有脏水痕 迹。要回收的</w:t>
      </w:r>
    </w:p>
    <w:p>
      <w:r>
        <w:t xml:space="preserve">空瓶放回筛中，其它的空罐与**要轻放进**桶内，并及时送去**</w:t>
      </w:r>
    </w:p>
    <w:p>
      <w:r>
        <w:t xml:space="preserve">间，以 免时间长产生异味。客人用的烟灰缸要经常更换，换下</w:t>
      </w:r>
    </w:p>
    <w:p>
      <w:r>
        <w:t xml:space="preserve">后要清洗干净，严格来说烟灰缸里的烟 头不能超过两个。</w:t>
      </w:r>
    </w:p>
    <w:p>
      <w:r>
        <w:t xml:space="preserve">更多资料淘宝搜索店铺 策划人</w:t>
      </w:r>
    </w:p>
    <w:p>
      <w:r>
        <w:t xml:space="preserve">（七）其他</w:t>
      </w:r>
    </w:p>
    <w:p>
      <w:r>
        <w:t xml:space="preserve">营业中除调酒取物品外，调酒员要保持正立姿势，两腿分开站立。</w:t>
      </w:r>
    </w:p>
    <w:p>
      <w:r>
        <w:t xml:space="preserve">不准坐下或*墙、* 台。要主动与客人交谈，聊天以增进调酒员</w:t>
      </w:r>
    </w:p>
    <w:p>
      <w:r>
        <w:t xml:space="preserve">与客人间的友谊。要多留心观察装饰品是否用完， 将近用完要</w:t>
      </w:r>
    </w:p>
    <w:p>
      <w:r>
        <w:t xml:space="preserve">及时地补充；酒杯是否干净够用，有时杯子洗不干净有污点，及</w:t>
      </w:r>
    </w:p>
    <w:p>
      <w:r>
        <w:t xml:space="preserve">更多资料淘宝搜索店铺 策划人</w:t>
      </w:r>
    </w:p>
    <w:p>
      <w:r>
        <w:t xml:space="preserve">时替换</w:t>
      </w:r>
    </w:p>
    <w:p>
      <w:r>
        <w:t xml:space="preserve">营业后的工作程序</w:t>
      </w:r>
    </w:p>
    <w:p>
      <w:r>
        <w:t xml:space="preserve">营业后工作程序包括清理酒吧、完成每日工作报告、清点酒水、</w:t>
      </w:r>
    </w:p>
    <w:p>
      <w:r>
        <w:t xml:space="preserve">检查火灾隐患、关闭电 器开关等。</w:t>
      </w:r>
    </w:p>
    <w:p>
      <w:r>
        <w:t xml:space="preserve">（一）清理酒吧。营业时间到点后要等客人全部离开后，才能动</w:t>
      </w:r>
    </w:p>
    <w:p>
      <w:r>
        <w:t xml:space="preserve">手收拾酒吧。决不允许赶客 人出去。先把脏的酒杯全部收起送</w:t>
      </w:r>
    </w:p>
    <w:p>
      <w:r>
        <w:t xml:space="preserve">清洗问，必须等清洗消毒后全部取回酒吧才算完成一天的任 务，</w:t>
      </w:r>
    </w:p>
    <w:p>
      <w:r>
        <w:t xml:space="preserve">不能到处乱放。**桶要送**问倒空，清洗干净，否则第二天早上</w:t>
      </w:r>
    </w:p>
    <w:p>
      <w:r>
        <w:t xml:space="preserve">酒吧就会因**发酵 而充满异味。把所有陈列的酒水小心取下放</w:t>
      </w:r>
    </w:p>
    <w:p>
      <w:r>
        <w:t xml:space="preserve">入柜中，散卖和调酒用过的酒要用湿毛巾把瓶口擦 干净再放入</w:t>
      </w:r>
    </w:p>
    <w:p>
      <w:r>
        <w:t xml:space="preserve">柜中。水果装饰物要放回冰箱中保存井用保鲜纸封好。凡是开了罐</w:t>
      </w:r>
    </w:p>
    <w:p>
      <w:r>
        <w:t xml:space="preserve">的汽水。啤酒和 其他易拉罐饮料（果汁除外）要全部处理掉， 不</w:t>
      </w:r>
    </w:p>
    <w:p>
      <w:r>
        <w:t xml:space="preserve">能放到第二天再用。酒水收拾好后，酒水存放柜要上锁，防止失</w:t>
      </w:r>
    </w:p>
    <w:p>
      <w:r>
        <w:t xml:space="preserve">窃。酒吧台、工作台、水池要清洗一遍。酒吧台、工作台用湿毛巾</w:t>
      </w:r>
    </w:p>
    <w:p>
      <w:r>
        <w:t xml:space="preserve">擦抹，水池用洗洁精洗单据表格夹好后放入柜中。</w:t>
      </w:r>
    </w:p>
    <w:p>
      <w:r>
        <w:t xml:space="preserve">（二）每日工作报告，主要有几个项目，当日营业额、客人人数、</w:t>
      </w:r>
    </w:p>
    <w:p>
      <w:r>
        <w:t xml:space="preserve">更多资料淘宝搜索店铺 策划人</w:t>
      </w:r>
    </w:p>
    <w:p>
      <w:r>
        <w:t xml:space="preserve">平均消费、特别事件和客 人投诉。每日工作报告主要供上级掌</w:t>
      </w:r>
    </w:p>
    <w:p>
      <w:r>
        <w:t xml:space="preserve">握各洒吧的营业详细状况和服务情况。</w:t>
      </w:r>
    </w:p>
    <w:p>
      <w:r>
        <w:t xml:space="preserve">三）清点酒水，把当天所销售出的酒水按第二联供应单数目及酒</w:t>
      </w:r>
    </w:p>
    <w:p>
      <w:r>
        <w:t xml:space="preserve">吧现存的酒水确实数字 填写到酒水记录薄上。这项工作要细心，</w:t>
      </w:r>
    </w:p>
    <w:p>
      <w:r>
        <w:t xml:space="preserve">不准弄虚作假，不然的话所造成的麻烦是很大的。特 别是贵重</w:t>
      </w:r>
    </w:p>
    <w:p>
      <w:r>
        <w:t xml:space="preserve">更多资料淘宝搜索店铺 策划人</w:t>
      </w:r>
    </w:p>
    <w:p>
      <w:r>
        <w:t xml:space="preserve">的瓶装酒要精确到 0.1 瓶。</w:t>
      </w:r>
    </w:p>
    <w:p>
      <w:r>
        <w:t xml:space="preserve">（四）检查火警隐患。全部清理、清点工作完成后要整个酒吧检</w:t>
      </w:r>
    </w:p>
    <w:p>
      <w:r>
        <w:t xml:space="preserve">查一遍，有没有会引起火灾 的隐患，特别是掉落在地毯上的烟</w:t>
      </w:r>
    </w:p>
    <w:p>
      <w:r>
        <w:t xml:space="preserve">头。消除火灾的隐患在酒店中是一项非常重要的工作，每个 员</w:t>
      </w:r>
    </w:p>
    <w:p>
      <w:r>
        <w:t xml:space="preserve">工都要担负起责任。</w:t>
      </w:r>
    </w:p>
    <w:p>
      <w:r>
        <w:t xml:space="preserve">（五）关闭电器开关。除冰箱外所有的电器开关都要夫闭。包括</w:t>
      </w:r>
    </w:p>
    <w:p>
      <w:r>
        <w:t xml:space="preserve">照明、咖啡机、咖啡炉、生 啤酒机、电动搅拌机。空调和音响。</w:t>
      </w:r>
    </w:p>
    <w:p>
      <w:r>
        <w:t xml:space="preserve">（六）最后留意把所有的门窗锁好，再将当日的供应单（第二</w:t>
      </w:r>
    </w:p>
    <w:p>
      <w:r>
        <w:t xml:space="preserve">联） 与工作报告，酒水调拨单送到酒吧经理处。通常酒水领料单</w:t>
      </w:r>
    </w:p>
    <w:p>
      <w:r>
        <w:t xml:space="preserve">由酒吧经理签名后可提前投入食品仓库的领料单收集箱内...</w:t>
      </w:r>
    </w:p>
    <w:p>
      <w:pPr>
        <w:pStyle w:val="Heading3"/>
      </w:pPr>
      <w:r>
        <w:t>批注 备注及其他附属文字</w:t>
      </w:r>
    </w:p>
    <w:p>
      <w:r>
        <w:t xml:space="preserve">word/header1.xml</w:t>
      </w:r>
    </w:p>
    <w:p>
      <w:r>
        <w:t xml:space="preserve">更多资料淘宝搜索店铺 策划人</w:t>
      </w:r>
    </w:p>
    <w:p>
      <w:bookmarkStart w:id="516" w:name="src0516"/>
      <w:pPr>
        <w:pStyle w:val="Heading2"/>
      </w:pPr>
      <w:r>
        <w:t>0516 酒吧经营管理中对于刚开业酒吧如何生意火而不乱.docx</w:t>
      </w:r>
      <w:bookmarkEnd w:id="516"/>
    </w:p>
    <w:p>
      <w:r>
        <w:t xml:space="preserve">更多资料淘宝搜索店铺 策划人</w:t>
      </w:r>
    </w:p>
    <w:p>
      <w:r>
        <w:t xml:space="preserve">酒吧经营管理中对于刚开业酒吧如何生意火而不乱</w:t>
      </w:r>
    </w:p>
    <w:p>
      <w:r>
        <w:t xml:space="preserve">经过市场调查我们可以很容易发现很多刚开业的酒吧生意火的</w:t>
      </w:r>
    </w:p>
    <w:p>
      <w:r>
        <w:t xml:space="preserve">时候总是让大家给忙的乱七八糟。那么酒吧管理中就没有方法让刚开</w:t>
      </w:r>
    </w:p>
    <w:p>
      <w:r>
        <w:t xml:space="preserve">业的酒吧生意火而不乱吗？在今天的酒吧管理知识介绍中我们来看</w:t>
      </w:r>
    </w:p>
    <w:p>
      <w:r>
        <w:t xml:space="preserve">看他人给我们的建议。</w:t>
      </w:r>
    </w:p>
    <w:p>
      <w:r>
        <w:t xml:space="preserve">第一：酒吧工作人员应当留意一下酒吧产品的销售情况，简单</w:t>
      </w:r>
    </w:p>
    <w:p>
      <w:r>
        <w:t xml:space="preserve">了解酒吧中哪些菜品比较好卖，哪些酒水比较好卖，哪些酒水菜品不</w:t>
      </w:r>
    </w:p>
    <w:p>
      <w:r>
        <w:t xml:space="preserve">好卖，做到心中有数，这样在备料的时候就可以做到很好，对于哪些</w:t>
      </w:r>
    </w:p>
    <w:p>
      <w:r>
        <w:t xml:space="preserve">销售比较好的产品我们要多进货，以免因为生意火爆而让酒吧没得</w:t>
      </w:r>
    </w:p>
    <w:p>
      <w:r>
        <w:t xml:space="preserve">卖。</w:t>
      </w:r>
    </w:p>
    <w:p>
      <w:r>
        <w:t xml:space="preserve">第二：酒吧餐桌应当按照台号分清楚，除此之外我们的服务员</w:t>
      </w:r>
    </w:p>
    <w:p>
      <w:r>
        <w:t xml:space="preserve">应当清楚哪桌先来先点的菜，顺序搞清楚，在厨房按顺序放好，一桌</w:t>
      </w:r>
    </w:p>
    <w:p>
      <w:r>
        <w:t xml:space="preserve">一个菜的来炒，别炒好一个桌子的菜再来搞第 2 个桌子的菜，那样的话耽误的时间就长了。还有就是把难炒的，比如干扁的之类，放在最后炒，说到底，就是保证每一桌来了之后几分钟内一定要把最好炒的菜上了，然后最难炒的最后给他上。就这样，应该可以照顾的过来了。</w:t>
      </w:r>
    </w:p>
    <w:p>
      <w:r>
        <w:t xml:space="preserve">第三：酒吧需要根据当天的经营情况适当的调整比较适合我们</w:t>
      </w:r>
    </w:p>
    <w:p>
      <w:r>
        <w:t xml:space="preserve">更多资料淘宝搜索店铺 策划人</w:t>
      </w:r>
    </w:p>
    <w:p>
      <w:r>
        <w:t xml:space="preserve">场所的经营方案</w:t>
      </w:r>
    </w:p>
    <w:p>
      <w:r>
        <w:t xml:space="preserve">刚开业的酒吧难免找不到自己的经营方针，通过开业这段时间</w:t>
      </w:r>
    </w:p>
    <w:p>
      <w:r>
        <w:t xml:space="preserve">的经营可以找到适合自己发展的路子。要让自己的酒吧生意火而不乱</w:t>
      </w:r>
    </w:p>
    <w:p>
      <w:r>
        <w:t xml:space="preserve">那么好的经营方法是离不了的。</w:t>
      </w:r>
    </w:p>
    <w:p>
      <w:r>
        <w:t xml:space="preserve">第四：原料加工可根据经营情况而定，在上菜之前可适当加</w:t>
      </w:r>
    </w:p>
    <w:p>
      <w:r>
        <w:t xml:space="preserve">更多资料淘宝搜索店铺 策划人</w:t>
      </w:r>
    </w:p>
    <w:p>
      <w:r>
        <w:t xml:space="preserve">工出比较繁琐的原料，比如：腰花、鱿鱼丝、螺片，可提高上菜的速</w:t>
      </w:r>
    </w:p>
    <w:p>
      <w:r>
        <w:t xml:space="preserve">度和节省人力资源。</w:t>
      </w:r>
    </w:p>
    <w:p>
      <w:pPr>
        <w:pStyle w:val="Heading3"/>
      </w:pPr>
      <w:r>
        <w:t>批注 备注及其他附属文字</w:t>
      </w:r>
    </w:p>
    <w:p>
      <w:r>
        <w:t xml:space="preserve">word/header1.xml</w:t>
      </w:r>
    </w:p>
    <w:p>
      <w:r>
        <w:t xml:space="preserve">更多资料淘宝搜索店铺 策划人</w:t>
      </w:r>
    </w:p>
    <w:p>
      <w:bookmarkStart w:id="517" w:name="src0517"/>
      <w:pPr>
        <w:pStyle w:val="Heading2"/>
      </w:pPr>
      <w:r>
        <w:t>0517 酒吧营销和促销.docx</w:t>
      </w:r>
      <w:bookmarkEnd w:id="517"/>
    </w:p>
    <w:p>
      <w:r>
        <w:t xml:space="preserve">更多资料淘宝搜索店铺 策划人</w:t>
      </w:r>
    </w:p>
    <w:p>
      <w:r>
        <w:t xml:space="preserve">酒吧营销和促销</w:t>
      </w:r>
    </w:p>
    <w:p>
      <w:r>
        <w:t xml:space="preserve">环境形象营销</w:t>
      </w:r>
    </w:p>
    <w:p>
      <w:r>
        <w:t xml:space="preserve">一个高品位的酒吧应该营造高品位的环境气氛。酒吧是供人们休闲娱</w:t>
      </w:r>
    </w:p>
    <w:p>
      <w:r>
        <w:t xml:space="preserve">乐的场所，应该营造出温馨、浪漫的情调，使顾客忘记烦恼和疲惫，</w:t>
      </w:r>
    </w:p>
    <w:p>
      <w:r>
        <w:t xml:space="preserve">在消费的过程中获得美好的感受。</w:t>
      </w:r>
    </w:p>
    <w:p>
      <w:r>
        <w:t xml:space="preserve">酒吧的环境卫生</w:t>
      </w:r>
    </w:p>
    <w:p>
      <w:r>
        <w:t xml:space="preserve">酒吧卫生在顾客眼中比餐厅卫生更重要。因为酒吧供应的酒水都是不</w:t>
      </w:r>
    </w:p>
    <w:p>
      <w:r>
        <w:t xml:space="preserve">加热直接提供的，所以顾客对吧台卫生、桌椅卫生、器皿洁净程度、</w:t>
      </w:r>
    </w:p>
    <w:p>
      <w:r>
        <w:t xml:space="preserve">调酒师及服务人员的个人卫生习惯、洗手卫生等非常重视。</w:t>
      </w:r>
    </w:p>
    <w:p>
      <w:r>
        <w:t xml:space="preserve">酒吧的氛围情调</w:t>
      </w:r>
    </w:p>
    <w:p>
      <w:r>
        <w:t xml:space="preserve">氛围和情调是酒吧的特色，是个酒吧区别于另一个酒吧的关键因素。</w:t>
      </w:r>
    </w:p>
    <w:p>
      <w:r>
        <w:t xml:space="preserve">酒吧的氛围通常是由装演和布局，家具和陈列，灯光和色彩，背景音</w:t>
      </w:r>
    </w:p>
    <w:p>
      <w:r>
        <w:t xml:space="preserve">乐及活动等组成。酒吧的氛围和情调要突出主题，营造独特的风格，</w:t>
      </w:r>
    </w:p>
    <w:p>
      <w:r>
        <w:t xml:space="preserve">以此来吸引客人.</w:t>
      </w:r>
    </w:p>
    <w:p>
      <w:r>
        <w:t xml:space="preserve">员工形象营销</w:t>
      </w:r>
    </w:p>
    <w:p>
      <w:r>
        <w:t xml:space="preserve">员工仪表</w:t>
      </w:r>
    </w:p>
    <w:p>
      <w:r>
        <w:t xml:space="preserve">更多资料淘宝搜索店铺 策划人</w:t>
      </w:r>
    </w:p>
    <w:p>
      <w:r>
        <w:t xml:space="preserve">◆酒吧员工的仪容、仪表，直接影响酒吧的形象。</w:t>
      </w:r>
    </w:p>
    <w:p>
      <w:r>
        <w:t xml:space="preserve">◆着装</w:t>
      </w:r>
    </w:p>
    <w:p>
      <w:r>
        <w:t xml:space="preserve">按洒吧要求着装，保持整洁、合身，反映出岗位特征。</w:t>
      </w:r>
    </w:p>
    <w:p>
      <w:r>
        <w:t xml:space="preserve">◆神态</w:t>
      </w:r>
    </w:p>
    <w:p>
      <w:r>
        <w:t xml:space="preserve">通过脸部表情及眼神变化来吸引顾客，即眼神应允满自信神采。</w:t>
      </w:r>
    </w:p>
    <w:p>
      <w:r>
        <w:t xml:space="preserve">更多资料淘宝搜索店铺 策划人</w:t>
      </w:r>
    </w:p>
    <w:p>
      <w:r>
        <w:t xml:space="preserve">◆语言</w:t>
      </w:r>
    </w:p>
    <w:p>
      <w:r>
        <w:t xml:space="preserve">通过礼貌的语言，来表达对顾客的关心和重视。</w:t>
      </w:r>
    </w:p>
    <w:p>
      <w:r>
        <w:t xml:space="preserve">规范服务员工精神</w:t>
      </w:r>
    </w:p>
    <w:p>
      <w:r>
        <w:t xml:space="preserve">◆洒吧员工标准的服务规范，体现了酒吧的团体精神和员工的合作精</w:t>
      </w:r>
    </w:p>
    <w:p>
      <w:r>
        <w:t xml:space="preserve">神，给客人一种训练有素的感觉。</w:t>
      </w:r>
    </w:p>
    <w:p>
      <w:r>
        <w:t xml:space="preserve">◆洒吧员工的工作态度和精神面貌，给客人留下深刻的印象，强化酒</w:t>
      </w:r>
    </w:p>
    <w:p>
      <w:r>
        <w:t xml:space="preserve">吧的形象。</w:t>
      </w:r>
    </w:p>
    <w:p>
      <w:r>
        <w:t xml:space="preserve">店面形象营销</w:t>
      </w:r>
    </w:p>
    <w:p>
      <w:r>
        <w:t xml:space="preserve">酒吧的店而形象营销是通过名称、招牌及宣传广告使大众了解酒吧．</w:t>
      </w:r>
    </w:p>
    <w:p>
      <w:r>
        <w:t xml:space="preserve">从而达到销售的目的。</w:t>
      </w:r>
    </w:p>
    <w:p>
      <w:r>
        <w:t xml:space="preserve">酒吧名称</w:t>
      </w:r>
    </w:p>
    <w:p>
      <w:r>
        <w:t xml:space="preserve">洒吧名称，必须适合其目标顾客层次，适合酒吧的经营宗旨和情调，</w:t>
      </w:r>
    </w:p>
    <w:p>
      <w:r>
        <w:t xml:space="preserve">只有这样才能树立起酒吧的形象。酒吧名称基本要遵循以下原则：</w:t>
      </w:r>
    </w:p>
    <w:p>
      <w:r>
        <w:t xml:space="preserve">◆笔画简洁</w:t>
      </w:r>
    </w:p>
    <w:p>
      <w:r>
        <w:t xml:space="preserve">笔画太多的字，顾客难以辨认。顾客到了酒吧认不出，叫不出酒吧名，</w:t>
      </w:r>
    </w:p>
    <w:p>
      <w:r>
        <w:t xml:space="preserve">顾客对这种名称的洒吧有时见了掉头就走。</w:t>
      </w:r>
    </w:p>
    <w:p>
      <w:r>
        <w:t xml:space="preserve">◆不用生僻字</w:t>
      </w:r>
    </w:p>
    <w:p>
      <w:r>
        <w:t xml:space="preserve">更多资料淘宝搜索店铺 策划人</w:t>
      </w:r>
    </w:p>
    <w:p>
      <w:r>
        <w:t xml:space="preserve">生僻字顾客容易读错，也不利于酒吧形象的传播。</w:t>
      </w:r>
    </w:p>
    <w:p>
      <w:r>
        <w:t xml:space="preserve">◆字数要少</w:t>
      </w:r>
    </w:p>
    <w:p>
      <w:r>
        <w:t xml:space="preserve">洒吧名称以两三个字为佳，一般不要超过四个字。</w:t>
      </w:r>
    </w:p>
    <w:p>
      <w:r>
        <w:t xml:space="preserve">◆有独特性</w:t>
      </w:r>
    </w:p>
    <w:p>
      <w:r>
        <w:t xml:space="preserve">更多资料淘宝搜索店铺 策划人</w:t>
      </w:r>
    </w:p>
    <w:p>
      <w:r>
        <w:t xml:space="preserve">洒吧的名字要与众不同，才能在人众心目中留下深刻的印象。</w:t>
      </w:r>
    </w:p>
    <w:p>
      <w:r>
        <w:t xml:space="preserve">◆ 发音容易</w:t>
      </w:r>
    </w:p>
    <w:p>
      <w:r>
        <w:t xml:space="preserve">发声要有差别，避免同声组合，避兔发音困难的字，避免俗气的语音。</w:t>
      </w:r>
    </w:p>
    <w:p>
      <w:r>
        <w:t xml:space="preserve">◆不用易混淆的词</w:t>
      </w:r>
    </w:p>
    <w:p>
      <w:r>
        <w:t xml:space="preserve">避免在语音、字形上易混淆的词。</w:t>
      </w:r>
    </w:p>
    <w:p>
      <w:r>
        <w:t xml:space="preserve">酒吧招牌</w:t>
      </w:r>
    </w:p>
    <w:p>
      <w:r>
        <w:t xml:space="preserve">酒吧的招牌是十分重要的宣传工具，一般要求招牌设计美观且适合洒</w:t>
      </w:r>
    </w:p>
    <w:p>
      <w:r>
        <w:t xml:space="preserve">吧风格的字体，能引起顾客的注意，加深印象。酒吧招牌中一般带有</w:t>
      </w:r>
    </w:p>
    <w:p>
      <w:r>
        <w:t xml:space="preserve">“Bar ”、“Club ”字样。</w:t>
      </w:r>
    </w:p>
    <w:p>
      <w:r>
        <w:t xml:space="preserve">酒吧广告宣传</w:t>
      </w:r>
    </w:p>
    <w:p>
      <w:r>
        <w:t xml:space="preserve">酒吧为了扩大影响，增加销售，常需印一些广告宣传品放在桌上、柜</w:t>
      </w:r>
    </w:p>
    <w:p>
      <w:r>
        <w:t xml:space="preserve">台上或店内的墙上。精美的广告制品往往让人爱不释手，从而对洒吧</w:t>
      </w:r>
    </w:p>
    <w:p>
      <w:r>
        <w:t xml:space="preserve">产生难以忘怀的印象。</w:t>
      </w:r>
    </w:p>
    <w:p>
      <w:r>
        <w:t xml:space="preserve">这些广告应具有以下特点：</w:t>
      </w:r>
    </w:p>
    <w:p>
      <w:r>
        <w:t xml:space="preserve">◆对饮品介绍让顾客一目了然，尤其要突出特色饮品和主要饮品。</w:t>
      </w:r>
    </w:p>
    <w:p>
      <w:r>
        <w:t xml:space="preserve">◆显示价格优惠和适中，当酒吧提供折扣价、优待券或各种赠品时，</w:t>
      </w:r>
    </w:p>
    <w:p>
      <w:r>
        <w:t xml:space="preserve">更多资料淘宝搜索店铺 策划人</w:t>
      </w:r>
    </w:p>
    <w:p>
      <w:r>
        <w:t xml:space="preserve">应向顾客详细传达这方面的信息，以漂壳的广告向大众告示，以吸引</w:t>
      </w:r>
    </w:p>
    <w:p>
      <w:r>
        <w:t xml:space="preserve">顾客。</w:t>
      </w:r>
    </w:p>
    <w:p>
      <w:r>
        <w:t xml:space="preserve">酒吧活动促销</w:t>
      </w:r>
    </w:p>
    <w:p>
      <w:r>
        <w:t xml:space="preserve">酒吧的活动捉销是洒吧营销的重要组成部分，很多节日、活动能吸引</w:t>
      </w:r>
    </w:p>
    <w:p>
      <w:r>
        <w:t xml:space="preserve">更多资料淘宝搜索店铺 策划人</w:t>
      </w:r>
    </w:p>
    <w:p>
      <w:r>
        <w:t xml:space="preserve">大批不同类型的客源。</w:t>
      </w:r>
    </w:p>
    <w:p>
      <w:r>
        <w:t xml:space="preserve">活动促销原则</w:t>
      </w:r>
    </w:p>
    <w:p>
      <w:r>
        <w:t xml:space="preserve">活动促销应遵循以下原则：</w:t>
      </w:r>
    </w:p>
    <w:p>
      <w:r>
        <w:t xml:space="preserve">◆ 新奇性</w:t>
      </w:r>
    </w:p>
    <w:p>
      <w:r>
        <w:t xml:space="preserve">酒吧活动一般能引起人众的兴趣，最好是传播媒体的兴趣，吸引客人。</w:t>
      </w:r>
    </w:p>
    <w:p>
      <w:r>
        <w:t xml:space="preserve">◆ 新潮性</w:t>
      </w:r>
    </w:p>
    <w:p>
      <w:r>
        <w:t xml:space="preserve">酒吧的活动要以最时新，最具现代感的活动来吸引客人。</w:t>
      </w:r>
    </w:p>
    <w:p>
      <w:r>
        <w:t xml:space="preserve">◆ 参与性</w:t>
      </w:r>
    </w:p>
    <w:p>
      <w:r>
        <w:t xml:space="preserve">酒吧举办的活动应尽量吸引客人参于，提高客人的兴趣。</w:t>
      </w:r>
    </w:p>
    <w:p>
      <w:r>
        <w:t xml:space="preserve">活动促销形式</w:t>
      </w:r>
    </w:p>
    <w:p>
      <w:r>
        <w:t xml:space="preserve">◆节日活动</w:t>
      </w:r>
    </w:p>
    <w:p>
      <w:r>
        <w:t xml:space="preserve">节日是酒吧营销的好机会，节日活动一要以节日为背景，突出节日的</w:t>
      </w:r>
    </w:p>
    <w:p>
      <w:r>
        <w:t xml:space="preserve">气氛。有人说酒吧的节日是最多的，既举办中国传统节日活动，也兴</w:t>
      </w:r>
    </w:p>
    <w:p>
      <w:r>
        <w:t xml:space="preserve">办外国节日活动以吸引众多求新、求奇等时尚客人的需求。</w:t>
      </w:r>
    </w:p>
    <w:p>
      <w:r>
        <w:t xml:space="preserve">◆ 演出活动</w:t>
      </w:r>
    </w:p>
    <w:p>
      <w:r>
        <w:t xml:space="preserve">酒吧常邀清著名的歌星、影星、体育明星、乐队到酒吧来演出，以吸</w:t>
      </w:r>
    </w:p>
    <w:p>
      <w:r>
        <w:t xml:space="preserve">引这些明星和个人的崇拜者。</w:t>
      </w:r>
    </w:p>
    <w:p>
      <w:r>
        <w:t xml:space="preserve">◆参与活动</w:t>
      </w:r>
    </w:p>
    <w:p>
      <w:r>
        <w:t xml:space="preserve">更多资料淘宝搜索店铺 策划人</w:t>
      </w:r>
    </w:p>
    <w:p>
      <w:r>
        <w:t xml:space="preserve">酒吧周末和其他时间举办特殊的歌舞、比赛、表演、抽奖等娱乐活动，</w:t>
      </w:r>
    </w:p>
    <w:p>
      <w:r>
        <w:t xml:space="preserve">吸引参与活动的客人。</w:t>
      </w:r>
    </w:p>
    <w:p>
      <w:r>
        <w:t xml:space="preserve">酒吧营业促销</w:t>
      </w:r>
    </w:p>
    <w:p>
      <w:r>
        <w:t xml:space="preserve">更多资料淘宝搜索店铺 策划人</w:t>
      </w:r>
    </w:p>
    <w:p>
      <w:r>
        <w:t xml:space="preserve">营业促销目标</w:t>
      </w:r>
    </w:p>
    <w:p>
      <w:r>
        <w:t xml:space="preserve">营业促销是指洒吧在经营活动中，为了刺激客人作出更迅速、更强烈</w:t>
      </w:r>
    </w:p>
    <w:p>
      <w:r>
        <w:t xml:space="preserve">的反应而采取的一系列促销话动。许多营业推广方式是特定时期的特</w:t>
      </w:r>
    </w:p>
    <w:p>
      <w:r>
        <w:t xml:space="preserve">别活动，具有强烈的吸引力。</w:t>
      </w:r>
    </w:p>
    <w:p>
      <w:r>
        <w:t xml:space="preserve">营业促销的具体目标会因目标市场类型的不同而不同。针对消费片的</w:t>
      </w:r>
    </w:p>
    <w:p>
      <w:r>
        <w:t xml:space="preserve">营业促销目标主要是刺激购买，包括鼓励老顾客继续光临、促进新顾客</w:t>
      </w:r>
    </w:p>
    <w:p>
      <w:r>
        <w:t xml:space="preserve">消费、鼓励在淡季光顾酒吧。营业促销目标主要是开拓新客源市场， 具体包括鼓励酒吧推销新产品或新样式、寻找更多的潜在客人、刺激淡季商品的推销等。</w:t>
      </w:r>
    </w:p>
    <w:p>
      <w:r>
        <w:t xml:space="preserve">行业促销方式</w:t>
      </w:r>
    </w:p>
    <w:p>
      <w:r>
        <w:t xml:space="preserve">◆ 赠送</w:t>
      </w:r>
    </w:p>
    <w:p>
      <w:r>
        <w:t xml:space="preserve">客人在洒吧消费时，免费赠送新的饮品或小食品以刺激客人消费。或</w:t>
      </w:r>
    </w:p>
    <w:p>
      <w:r>
        <w:t xml:space="preserve">者为鼓励客人多消费，对酒水消费量大的客人，免费赠送一杯酒水，</w:t>
      </w:r>
    </w:p>
    <w:p>
      <w:r>
        <w:t xml:space="preserve">以刺激其他客人消费。免费赠送是种象征性促销手段，一般赠送的酒</w:t>
      </w:r>
    </w:p>
    <w:p>
      <w:r>
        <w:t xml:space="preserve">水价格都不高。</w:t>
      </w:r>
    </w:p>
    <w:p>
      <w:r>
        <w:t xml:space="preserve">◆ 优惠券或贵宾卡</w:t>
      </w:r>
    </w:p>
    <w:p>
      <w:r>
        <w:t xml:space="preserve">酒吧在举行特定活动或新产品促销时，事先通过一定方式将优惠卷或</w:t>
      </w:r>
    </w:p>
    <w:p>
      <w:r>
        <w:t xml:space="preserve">贵宾卡发到客人手中，持券及持卡消费时，．可以得到一定的优惠。</w:t>
      </w:r>
    </w:p>
    <w:p>
      <w:r>
        <w:t xml:space="preserve">更多资料淘宝搜索店铺 策划人</w:t>
      </w:r>
    </w:p>
    <w:p>
      <w:r>
        <w:t xml:space="preserve">这种方式应把客人限制在特定的范围之内。</w:t>
      </w:r>
    </w:p>
    <w:p>
      <w:r>
        <w:t xml:space="preserve">对光顾洒吧的常客，都赠给客人张优惠卷或贵宾卡，只要客人光顾洒</w:t>
      </w:r>
    </w:p>
    <w:p>
      <w:r>
        <w:t xml:space="preserve">吧出示此卡就可享受到卡中所给予的折扣优惠，以吸引客人多次光</w:t>
      </w:r>
    </w:p>
    <w:p>
      <w:r>
        <w:t xml:space="preserve">顾。</w:t>
      </w:r>
    </w:p>
    <w:p>
      <w:r>
        <w:t xml:space="preserve">更多资料淘宝搜索店铺 策划人</w:t>
      </w:r>
    </w:p>
    <w:p>
      <w:r>
        <w:t xml:space="preserve">◆折扣</w:t>
      </w:r>
    </w:p>
    <w:p>
      <w:r>
        <w:t xml:space="preserve">折扣是指在特定时间按原价进行折扣销售。折扣优惠主要用于客人在</w:t>
      </w:r>
    </w:p>
    <w:p>
      <w:r>
        <w:t xml:space="preserve">营业的淡季时间里来消费，或者鼓励达到一定消费额度或消费次数的</w:t>
      </w:r>
    </w:p>
    <w:p>
      <w:r>
        <w:t xml:space="preserve">客人。这种方式会使消费者在购买时得到直接利益，因而具有很大吸</w:t>
      </w:r>
    </w:p>
    <w:p>
      <w:r>
        <w:t xml:space="preserve">引力。</w:t>
      </w:r>
    </w:p>
    <w:p>
      <w:r>
        <w:t xml:space="preserve">◆ 有奖销售</w:t>
      </w:r>
    </w:p>
    <w:p>
      <w:r>
        <w:t xml:space="preserve">这是利用摸彩等方式等进行的一种促销活动。通过设立不可程度的奖</w:t>
      </w:r>
    </w:p>
    <w:p>
      <w:r>
        <w:t xml:space="preserve">励，刺激客人的短期购买行为，这种方式比赠券更加有效。</w:t>
      </w:r>
    </w:p>
    <w:p>
      <w:r>
        <w:t xml:space="preserve">◆ 现场表演</w:t>
      </w:r>
    </w:p>
    <w:p>
      <w:r>
        <w:t xml:space="preserve">在酒吧现场表演，展示饮品的某种性能和特色吸引客人，增加消费。</w:t>
      </w:r>
    </w:p>
    <w:p>
      <w:r>
        <w:t xml:space="preserve">示范表演给客人一种动态的真实感，效果比较显著。</w:t>
      </w:r>
    </w:p>
    <w:p>
      <w:r>
        <w:t xml:space="preserve">◆ 门票中含酒水</w:t>
      </w:r>
    </w:p>
    <w:p>
      <w:r>
        <w:t xml:space="preserve">很多酒吧为鼓励吸引客人光顾酒吧，往往在门票的价格中包含有一份</w:t>
      </w:r>
    </w:p>
    <w:p>
      <w:r>
        <w:t xml:space="preserve">免费酒水。</w:t>
      </w:r>
    </w:p>
    <w:p>
      <w:r>
        <w:t xml:space="preserve">◆最低消费中含酒水</w:t>
      </w:r>
    </w:p>
    <w:p>
      <w:r>
        <w:t xml:space="preserve">一些高级的酒吧和包厢往往设有最低消费，最低消费主要是指在酒吧</w:t>
      </w:r>
    </w:p>
    <w:p>
      <w:r>
        <w:t xml:space="preserve">中酒水的消费量必须达到最基本的标准量。</w:t>
      </w:r>
    </w:p>
    <w:p>
      <w:r>
        <w:t xml:space="preserve">◆配会销售</w:t>
      </w:r>
    </w:p>
    <w:p>
      <w:r>
        <w:t xml:space="preserve">更多资料淘宝搜索店铺 策划人</w:t>
      </w:r>
    </w:p>
    <w:p>
      <w:r>
        <w:t xml:space="preserve">酒吧为增加酒水消费，往往在饮、娱、玩等酒吧系列活动峪采取配套</w:t>
      </w:r>
    </w:p>
    <w:p>
      <w:r>
        <w:t xml:space="preserve">服务。如有些酒吧在饮品价格中包含卜拉 oK 或在某些娱乐项目中含酒水。</w:t>
      </w:r>
    </w:p>
    <w:p>
      <w:r>
        <w:t xml:space="preserve">◆时段促销</w:t>
      </w:r>
    </w:p>
    <w:p>
      <w:r>
        <w:t xml:space="preserve">更多资料淘宝搜索店铺 策划人</w:t>
      </w:r>
    </w:p>
    <w:p>
      <w:r>
        <w:t xml:space="preserve">绝人多数酒吧在经营上受到时间限制。酒吧为增加非营业时间的设备</w:t>
      </w:r>
    </w:p>
    <w:p>
      <w:r>
        <w:t xml:space="preserve">利用率和收人，往往在酒水价格、场地费用及包厢最低消费额等方面</w:t>
      </w:r>
    </w:p>
    <w:p>
      <w:r>
        <w:t xml:space="preserve">采取折扣价。</w:t>
      </w:r>
    </w:p>
    <w:p>
      <w:r>
        <w:t xml:space="preserve">营业促销注意事项</w:t>
      </w:r>
    </w:p>
    <w:p>
      <w:r>
        <w:t xml:space="preserve">◆刺激对象的条件</w:t>
      </w:r>
    </w:p>
    <w:p>
      <w:r>
        <w:t xml:space="preserve">刺激对象的对象可以是全部，也可以是部分。</w:t>
      </w:r>
    </w:p>
    <w:p>
      <w:r>
        <w:t xml:space="preserve">◆推广的途径</w:t>
      </w:r>
    </w:p>
    <w:p>
      <w:r>
        <w:t xml:space="preserve">洒吧要决定通过什么途径贯彻促销方案。</w:t>
      </w:r>
    </w:p>
    <w:p>
      <w:r>
        <w:t xml:space="preserve">◆促销的期限</w:t>
      </w:r>
    </w:p>
    <w:p>
      <w:r>
        <w:t xml:space="preserve">如果促销的时间过短，很多潜在客人可能在此期限内不需要重复购买；</w:t>
      </w:r>
    </w:p>
    <w:p>
      <w:r>
        <w:t xml:space="preserve">如果促销的时间过长，可能会给消费者造成一种变相降价的印象。</w:t>
      </w:r>
    </w:p>
    <w:p>
      <w:r>
        <w:t xml:space="preserve">◆促销时间的安排</w:t>
      </w:r>
    </w:p>
    <w:p>
      <w:r>
        <w:t xml:space="preserve">通常是根据洒吧内部情况确定其促销的日程安排。</w:t>
      </w:r>
    </w:p>
    <w:p>
      <w:pPr>
        <w:pStyle w:val="Heading3"/>
      </w:pPr>
      <w:r>
        <w:t>批注 备注及其他附属文字</w:t>
      </w:r>
    </w:p>
    <w:p>
      <w:r>
        <w:t xml:space="preserve">word/header1.xml</w:t>
      </w:r>
    </w:p>
    <w:p>
      <w:r>
        <w:t xml:space="preserve">更多资料淘宝搜索店铺 策划人</w:t>
      </w:r>
    </w:p>
    <w:p>
      <w:bookmarkStart w:id="518" w:name="src0518"/>
      <w:pPr>
        <w:pStyle w:val="Heading2"/>
      </w:pPr>
      <w:r>
        <w:t>0518 酒吧营销措施.docx</w:t>
      </w:r>
      <w:bookmarkEnd w:id="518"/>
    </w:p>
    <w:p>
      <w:r>
        <w:t xml:space="preserve">更多资料淘宝搜索店铺 策划人</w:t>
      </w:r>
    </w:p>
    <w:p>
      <w:r>
        <w:t xml:space="preserve">酒吧营销措施</w:t>
      </w:r>
    </w:p>
    <w:p>
      <w:r>
        <w:t xml:space="preserve">酒吧的营销，目的就有两个：意思增加收益；而是树立酒吧</w:t>
      </w:r>
    </w:p>
    <w:p>
      <w:r>
        <w:t xml:space="preserve">的形象。</w:t>
      </w:r>
    </w:p>
    <w:p>
      <w:r>
        <w:t xml:space="preserve">酒吧多了，消费者也有看花眼的时候，如何吸引消费者，就</w:t>
      </w:r>
    </w:p>
    <w:p>
      <w:r>
        <w:t xml:space="preserve">看营销份额策略了。</w:t>
      </w:r>
    </w:p>
    <w:p>
      <w:r>
        <w:t xml:space="preserve">1.形象营销 酒吧的形象营销是通过店名、招牌、广告宣传品、</w:t>
      </w:r>
    </w:p>
    <w:p>
      <w:r>
        <w:t xml:space="preserve">环境、风格、员工形象等多种方式，最终让顾客了解酒吧、接受</w:t>
      </w:r>
    </w:p>
    <w:p>
      <w:r>
        <w:t xml:space="preserve">酒吧、喜欢酒吧的经营措施。</w:t>
      </w:r>
    </w:p>
    <w:p>
      <w:r>
        <w:t xml:space="preserve">（1）店名 酒吧的店名要容易辨认、记忆和传送，还要新颖独</w:t>
      </w:r>
    </w:p>
    <w:p>
      <w:r>
        <w:t xml:space="preserve">特。</w:t>
      </w:r>
    </w:p>
    <w:p>
      <w:r>
        <w:t xml:space="preserve">（2）招牌 酒吧的招牌要美观醒目。古时候的酒吧采用冬青枝</w:t>
      </w:r>
    </w:p>
    <w:p>
      <w:r>
        <w:t xml:space="preserve">条挂在门口，或大红灯笼门口挂等。便于那些目不识丁的人辨认。</w:t>
      </w:r>
    </w:p>
    <w:p>
      <w:r>
        <w:t xml:space="preserve">现在酒吧多在夜间营业，这对招牌提出了新的要求，即必须借助</w:t>
      </w:r>
    </w:p>
    <w:p>
      <w:r>
        <w:t xml:space="preserve">灯光的效果，加上“透光彩”的制作，营造出既醒目又美观的招牌。</w:t>
      </w:r>
    </w:p>
    <w:p>
      <w:r>
        <w:t xml:space="preserve">当然要擦亮招牌还需要内在的服务质量。</w:t>
      </w:r>
    </w:p>
    <w:p>
      <w:r>
        <w:t xml:space="preserve">（3）广告宣传品 酒吧的广告宣传品是为了扩大影响而印制的。</w:t>
      </w:r>
    </w:p>
    <w:p>
      <w:r>
        <w:t xml:space="preserve">景美的宣传品往往令人爱不释手，岁酒吧产生深刻的印象。如有</w:t>
      </w:r>
    </w:p>
    <w:p>
      <w:r>
        <w:t xml:space="preserve">更多资料淘宝搜索店铺 策划人</w:t>
      </w:r>
    </w:p>
    <w:p>
      <w:r>
        <w:t xml:space="preserve">的酒吧印制一些景美的便条，上面有关于酒的逸闻趣事和小知识</w:t>
      </w:r>
    </w:p>
    <w:p>
      <w:r>
        <w:t xml:space="preserve">的介绍，让顾客享受了文化乐趣，又传播了酒品信息。</w:t>
      </w:r>
    </w:p>
    <w:p>
      <w:r>
        <w:t xml:space="preserve">（4）环境 酒吧的形象营销还包括酒吧的环境形象、卫生状况、</w:t>
      </w:r>
    </w:p>
    <w:p>
      <w:r>
        <w:t xml:space="preserve">氛围与情调等。</w:t>
      </w:r>
    </w:p>
    <w:p>
      <w:r>
        <w:t xml:space="preserve">（5）员工形象 酒吧的形象营销也包括员工的形象，员工的仪</w:t>
      </w:r>
    </w:p>
    <w:p>
      <w:r>
        <w:t xml:space="preserve">更多资料淘宝搜索店铺 策划人</w:t>
      </w:r>
    </w:p>
    <w:p>
      <w:r>
        <w:t xml:space="preserve">容仪表、精神风貌和服务水准也直接影响到酒吧的形象。通过员</w:t>
      </w:r>
    </w:p>
    <w:p>
      <w:r>
        <w:t xml:space="preserve">工还可以搞全员促销，员工在日常活动中对酒吧的宣传能给酒吧</w:t>
      </w:r>
    </w:p>
    <w:p>
      <w:r>
        <w:t xml:space="preserve">带来很好的收益。</w:t>
      </w:r>
    </w:p>
    <w:p>
      <w:r>
        <w:t xml:space="preserve">为了增加收益，酒吧可通过广告宣传、促销活动拉动消费。广告</w:t>
      </w:r>
    </w:p>
    <w:p>
      <w:r>
        <w:t xml:space="preserve">宣传注意是通过报纸杂志、电视广播、互联网宣传酒吧的活动、</w:t>
      </w:r>
    </w:p>
    <w:p>
      <w:r>
        <w:t xml:space="preserve">服务、形象等。</w:t>
      </w:r>
    </w:p>
    <w:p>
      <w:r>
        <w:t xml:space="preserve">促销活动可以灵活多样，如酒水买一赠一、有奖销售、分时段优</w:t>
      </w:r>
    </w:p>
    <w:p>
      <w:r>
        <w:t xml:space="preserve">惠、竞赛、游戏等方式</w:t>
      </w:r>
    </w:p>
    <w:p>
      <w:r>
        <w:t xml:space="preserve">2.服务营销 形象包装是外在的，如服务质量却是内在的。因新奇</w:t>
      </w:r>
    </w:p>
    <w:p>
      <w:r>
        <w:t xml:space="preserve">而走进酒吧的顾客，如何让他成为“回头客”，这完全得看服务的</w:t>
      </w:r>
    </w:p>
    <w:p>
      <w:r>
        <w:t xml:space="preserve">内涵能否充分填满顾客的欲望。在高尚和文明的氛围里。留给顾</w:t>
      </w:r>
    </w:p>
    <w:p>
      <w:r>
        <w:t xml:space="preserve">客印象最深的恐怕就是情趣和实惠。</w:t>
      </w:r>
    </w:p>
    <w:p>
      <w:r>
        <w:t xml:space="preserve">服务的体现起码应做到：1.服务生的技能服务到位。2，微笑和</w:t>
      </w:r>
    </w:p>
    <w:p>
      <w:r>
        <w:t xml:space="preserve">幽默服务到位 3.回答顾客的问题到位。4 酒水的品味到位，5 价格优惠到位</w:t>
      </w:r>
    </w:p>
    <w:p>
      <w:pPr>
        <w:pStyle w:val="Heading3"/>
      </w:pPr>
      <w:r>
        <w:t>批注 备注及其他附属文字</w:t>
      </w:r>
    </w:p>
    <w:p>
      <w:r>
        <w:t xml:space="preserve">word/header1.xml</w:t>
      </w:r>
    </w:p>
    <w:p>
      <w:r>
        <w:t xml:space="preserve">更多资料淘宝搜索店铺 策划人</w:t>
      </w:r>
    </w:p>
    <w:p>
      <w:bookmarkStart w:id="1326" w:name="src1326"/>
      <w:pPr>
        <w:pStyle w:val="Heading2"/>
      </w:pPr>
      <w:r>
        <w:t>1326 参考图说明18.txt</w:t>
      </w:r>
      <w:bookmarkEnd w:id="1326"/>
    </w:p>
    <w:p>
      <w:r>
        <w:t xml:space="preserve">架构师:贝茨马西建筑师</w:t>
      </w:r>
    </w:p>
    <w:p>
      <w:r>
        <w:t xml:space="preserve">地点:纽约,纽约,美国</w:t>
      </w:r>
    </w:p>
    <w:p>
      <w:r>
        <w:t xml:space="preserve">面积:302.0平方米</w:t>
      </w:r>
    </w:p>
    <w:p>
      <w:r>
        <w:t xml:space="preserve">照片:Eric Laignel</w:t>
      </w:r>
    </w:p>
    <w:p>
      <w:r>
        <w:t xml:space="preserve">脚手架、防火梯和安全门无意中导致曼哈顿的城市特征。 这些城市生活必需品是无处不在的,被遗忘。 然而,如果没有这些东西,街上的视觉上下文是非常不同的。 当这些实用组件成为关注焦点,有一个的表达模式和雕塑的原材料质量。 这个新餐厅的设计重点是庆祝这些元素中的一个独特的用餐体验这个城市文脉的暗流。 材料的选择、详细描述和图形被关注安全门派生。 结果是一个全面的环境,是连接到它位于的地方。</w:t>
      </w:r>
    </w:p>
    <w:p>
      <w:r>
        <w:t xml:space="preserve">动能钢铁安全门打开和关闭的能力。 在关闭位置,它可以出现不透明。 在开启位置是透明的。 两层的黑钢闸门组成了天花板和模糊的感知天花板的开始和结束。 盖茨掩盖众多参加者在全会空间。 天花板灯发光的钻石形状的开口盖茨,照亮了几何和创建阴影。 调整光阑的盖茨改变光的质量在整个空间和赞美现有原始砖墙。</w:t>
      </w:r>
    </w:p>
    <w:p>
      <w:r>
        <w:t xml:space="preserve">该元素的简单的纹理发起其他材料的选择和详细说明。 经典的金属玻璃,不同程度的透明度,定义空间。 人字形图案的木地板和酒吧里反映了不同尺度下天花板。 花纹板钢楼梯使功能性元素与材料和模式选择。 工业剪刀灯,来源于安全门,当座位重新配置提供了灵活性。 灯光照射自定义表,这是一个进一步细化的新的建筑语言。 即使是最小的细节的空间,如战略间隔的钢铁紧固件,赞美叙述在不同尺度。</w:t>
      </w:r>
    </w:p>
    <w:p>
      <w:r>
        <w:t xml:space="preserve">像曼哈顿这样的城市的理想化的观念可以从真正有不同。 小,经常被忽视城市的组件构成完整的上下文。 探索和庆祝的发现了一个新的语言和强大的品牌的餐厅。</w:t>
      </w:r>
    </w:p>
    <w:p>
      <w:bookmarkStart w:id="1437" w:name="src1437"/>
      <w:pPr>
        <w:pStyle w:val="Heading2"/>
      </w:pPr>
      <w:r>
        <w:t>1437 图片说明16.doc</w:t>
      </w:r>
      <w:bookmarkEnd w:id="1437"/>
    </w:p>
    <w:p>
      <w:r>
        <w:t xml:space="preserve">项目名称：ZAN BAR 赞吧</w:t>
      </w:r>
    </w:p>
    <w:p>
      <w:r>
        <w:t xml:space="preserve">建筑面积：1850 平方米</w:t>
      </w:r>
    </w:p>
    <w:p>
      <w:r>
        <w:t xml:space="preserve">工程地址：郑州东图书馆群楼</w:t>
      </w:r>
    </w:p>
    <w:p>
      <w:r>
        <w:t xml:space="preserve">设计单位：YN&amp;NIAN 壹念叁仟</w:t>
      </w:r>
    </w:p>
    <w:p>
      <w:r>
        <w:t xml:space="preserve">主案设计：李战强（微信号：DESHEJI）</w:t>
      </w:r>
    </w:p>
    <w:p>
      <w:r>
        <w:t xml:space="preserve">参与设计：李浩</w:t>
      </w:r>
    </w:p>
    <w:p>
      <w:r>
        <w:t xml:space="preserve">主要用材：钢材、老榆木</w:t>
      </w:r>
    </w:p>
    <w:p>
      <w:r>
        <w:t xml:space="preserve">设计日期：2014 年 5 月--2014 年 12 月</w:t>
      </w:r>
    </w:p>
    <w:p>
      <w:r>
        <w:t xml:space="preserve">竣工日期：2014 年 12 月</w:t>
      </w:r>
    </w:p>
    <w:p>
      <w:r>
        <w:t xml:space="preserve">摄影师：姗姗</w:t>
      </w:r>
    </w:p>
    <w:p>
      <w:r>
        <w:t xml:space="preserve">设计随想：有态度的咖啡&amp;火锅&amp;酒吧&amp;艺术，期待偶遇，期望邂逅</w:t>
      </w:r>
    </w:p>
    <w:p>
      <w:r>
        <w:t xml:space="preserve">这是一个充满艺术气息和生活气息的地方，一个城市的文化应该是他过去走到今天的浓缩物，像日月星辰一样，映照在本地人的灵魂深处，不会被清洗。赞吧在这样一个城市里，它的存在是一个既具有诗一样的底蕴，有拥有画一样的美感EMAIL: yndesign@126.com TEL: 0371--63227969 WWW.YN-SQ.CN</w:t>
      </w:r>
    </w:p>
    <w:p>
      <w:r>
        <w:t xml:space="preserve">的世外桃源。</w:t>
      </w:r>
    </w:p>
    <w:p>
      <w:r>
        <w:t xml:space="preserve">时光的过渡，延伸出生命的辄印无垠的荒芜，斑驳的青石巷路，逶迤着季节深处淡漠的尘途，乱花飞舞，随风沉浮，恰如那些不被记起的音符，找不到命轮的归宿。</w:t>
      </w:r>
    </w:p>
    <w:p>
      <w:r>
        <w:t xml:space="preserve">在追求美得极致的路上，我们孜孜不倦。在这个古老而富有内涵的城市里，它所呈现的所有的建筑仿佛都是一个精彩绝伦的演出。当你进入这个殿堂，赫然引入眼帘的是这样一行文字：你们要互相成为灌溉者。这是一个无声的呐喊，这是艺术的声音，它在等待着你们的来临这是一个富有个性的设计，深沉的建筑风格使它浑身都充满了神秘感，怀揣着希望，又引起人们的探索的念想。到达、歇息、出发，和千万旅人一样，不曾停留和感受。在这个时光的交汇点，留在这里的影像也多是“匆匆”。但它在乎的，只是与你一起走过的时光。</w:t>
      </w:r>
    </w:p>
    <w:p>
      <w:r>
        <w:t xml:space="preserve">沧海桑田，岁月变迁，只有它是永恒不变的。</w:t>
      </w:r>
    </w:p>
    <w:p>
      <w:r>
        <w:t xml:space="preserve">EMAIL: yndesign@126.com TEL: 0371--63227969 WWW.YN-SQ.CN</w:t>
      </w:r>
    </w:p>
    <w:p>
      <w:r>
        <w:t xml:space="preserve">随着时间的推移，夜幕慢慢笼罩在了这片天空。在这个喧哗的城市，追求自己内心的一片宁静，安静，只有心安了，才能真正的读懂自己，思绪恍惚了记忆，面朝大海，春暖花开。一杯香茗,一卷书,偷得半日闲散;一抹斜阳,一杯咖啡,愿求半世逍遥!</w:t>
      </w:r>
    </w:p>
    <w:p>
      <w:r>
        <w:t xml:space="preserve">有什么会像老树、老房子、老街，承载着一个城市含蓄的情感和记忆？是那些咖啡馆和酒吧，星星点点，与人亲近。他们是各路人物出没的公共空间，是心智交流的场所，从而诞生了欧洲最璀璨的思想盛会，也为城市保留了一份独特的文化和历史秘密。</w:t>
      </w:r>
    </w:p>
    <w:p>
      <w:r>
        <w:t xml:space="preserve">在这里，艺术走下神坛，真正地与我们把酒对盏，心神交会。</w:t>
      </w:r>
    </w:p>
    <w:p>
      <w:r>
        <w:t xml:space="preserve">在这里，热爱艺术的人们诉说着梦想的天堂。</w:t>
      </w:r>
    </w:p>
    <w:p>
      <w:r>
        <w:t xml:space="preserve">等你，在赞吧。</w:t>
      </w:r>
    </w:p>
    <w:p>
      <w:r>
        <w:t xml:space="preserve">在婉转的音律中，喧嚣沉落，</w:t>
      </w:r>
    </w:p>
    <w:p>
      <w:r>
        <w:t xml:space="preserve">音调升起，一池的莺语如蓝颜；</w:t>
      </w:r>
    </w:p>
    <w:p>
      <w:r>
        <w:t xml:space="preserve">在酒中，你会有不一样的，微感觉。</w:t>
      </w:r>
    </w:p>
    <w:p>
      <w:r>
        <w:t xml:space="preserve">EMAIL: yndesign@126.com TEL: 0371--63227969 WWW.YN-SQ.CN</w:t>
      </w:r>
    </w:p>
    <w:p>
      <w:r>
        <w:t xml:space="preserve">每一杯的专属，</w:t>
      </w:r>
    </w:p>
    <w:p>
      <w:r>
        <w:t xml:space="preserve">伴着悠悠的音乐，伴着这样的调子，</w:t>
      </w:r>
    </w:p>
    <w:p>
      <w:r>
        <w:t xml:space="preserve">打开，放下，放下，打开。</w:t>
      </w:r>
    </w:p>
    <w:p>
      <w:r>
        <w:t xml:space="preserve">等你，在赞吧之外，在赞吧之内；</w:t>
      </w:r>
    </w:p>
    <w:p>
      <w:r>
        <w:t xml:space="preserve">等你，在此时，在此刻。</w:t>
      </w:r>
    </w:p>
    <w:p>
      <w:r>
        <w:t xml:space="preserve">请把耳朵留在赞吧，让他在这里听醉。</w:t>
      </w:r>
    </w:p>
    <w:p>
      <w:r>
        <w:t xml:space="preserve">EMAIL: yndesign@126.com TEL: 0371--63227969 WWW.YN-SQ.CN</w:t>
      </w:r>
    </w:p>
    <w:p>
      <w:pPr>
        <w:pStyle w:val="Heading3"/>
      </w:pPr>
      <w:r>
        <w:t>批注 备注及其他附属文字</w:t>
      </w:r>
    </w:p>
    <w:p>
      <w:r>
        <w:t xml:space="preserve">word/footer1.xml</w:t>
      </w:r>
    </w:p>
    <w:p>
      <w:r>
        <w:t xml:space="preserve">EMAIL:</w:t>
      </w:r>
    </w:p>
    <w:p>
      <w:r>
        <w:t xml:space="preserve">yndesign@126.com</w:t>
      </w:r>
    </w:p>
    <w:p>
      <w:r>
        <w:t xml:space="preserve">TEL:  0371--63227969</w:t>
      </w:r>
    </w:p>
    <w:p>
      <w:r>
        <w:t xml:space="preserve">WWW.YN-SQ.CN</w:t>
      </w:r>
    </w:p>
    <w:p>
      <w:pPr>
        <w:pStyle w:val="Heading3"/>
      </w:pPr>
      <w:r>
        <w:t>原资料链接</w:t>
      </w:r>
    </w:p>
    <w:p>
      <w:r>
        <w:t>相关链接 </w:t>
      </w:r>
      <w:hyperlink r:id="cleanSourceUrl361">
        <w:r>
          <w:rPr>
            <w:u w:val="single"/>
          </w:rPr>
          <w:t>http://www.haosou.com/s?q=</w:t>
        </w:r>
      </w:hyperlink>
    </w:p>
    <w:p>
      <w:bookmarkStart w:id="10005" w:name="cat5"/>
      <w:pPr>
        <w:pStyle w:val="Heading1"/>
        <w:pageBreakBefore/>
      </w:pPr>
      <w:r>
        <w:t>演艺管理与演出训练</w:t>
      </w:r>
      <w:bookmarkEnd w:id="10005"/>
    </w:p>
    <w:p>
      <w:bookmarkStart w:id="155" w:name="src0155"/>
      <w:pPr>
        <w:pStyle w:val="Heading2"/>
      </w:pPr>
      <w:r>
        <w:t>0155 啦蹦舞台运营规章制度(1).doc</w:t>
      </w:r>
      <w:bookmarkEnd w:id="155"/>
    </w:p>
    <w:p>
      <w:r>
        <w:t xml:space="preserve">品牌中心运营规章制度</w:t>
      </w:r>
    </w:p>
    <w:p>
      <w:r>
        <w:t xml:space="preserve">第一：舞台亮点</w:t>
      </w:r>
    </w:p>
    <w:p>
      <w:r>
        <w:t xml:space="preserve">1 DJ 每星期必须更新歌曲库，变换风格，吸引顾客眼球及避免顾客听觉疲劳，控制现场气氛流程波动</w:t>
      </w:r>
    </w:p>
    <w:p>
      <w:r>
        <w:t xml:space="preserve">2 灯光进行安排表演秀，配合音乐，震撼全场的灯光视觉</w:t>
      </w:r>
    </w:p>
    <w:p>
      <w:r>
        <w:t xml:space="preserve">3 MC 保持与客人的互动，言辞清晰，互动全场，推广酒吧品牌，引导顾客的氛围配合及消费意识</w:t>
      </w:r>
    </w:p>
    <w:p>
      <w:r>
        <w:t xml:space="preserve">4 VJ 制作一切视频相关软件，配合舞台，让顾客感官受到感染，并宣传一切活动及最新资讯</w:t>
      </w:r>
    </w:p>
    <w:p>
      <w:r>
        <w:t xml:space="preserve">5 歌手，分别以舞台包装，歌曲风格配合，主导潮流与视觉听觉同体，引发亮点，包括歌曲秀，表演秀，个人秀，及互动秀</w:t>
      </w:r>
    </w:p>
    <w:p>
      <w:r>
        <w:t xml:space="preserve">6 AGO 性感与潮流的同体，吸引顾客眼球，震撼顾客心灵，起到引导顾客的思想并进，吸收体会更潮流的文化</w:t>
      </w:r>
    </w:p>
    <w:p>
      <w:r>
        <w:t xml:space="preserve">7 B 组及宝贝，领导顾客互动，感染顾客的活跃意识，引导顾客消费体系与意识，同时挂钩业绩。</w:t>
      </w:r>
    </w:p>
    <w:p>
      <w:r>
        <w:t xml:space="preserve">8 以上几个方面必须在客户接受的 DB 范围内进行.</w:t>
      </w:r>
    </w:p>
    <w:p>
      <w:r>
        <w:t xml:space="preserve">第二：舞台的形象及考核</w:t>
      </w:r>
    </w:p>
    <w:p>
      <w:r>
        <w:t xml:space="preserve">1 舞台形象，包括演员包装，演员素质，演员的工作理念</w:t>
      </w:r>
    </w:p>
    <w:p>
      <w:r>
        <w:t xml:space="preserve">其一 包括，服装制定，根据不同风格，不同工作类型，制定体系的服装变化，达到顾客的眼光意识其二 包括演员言辞，行为，举止，进行一些列培训，包括个人体态，表情，及一切氛围感染培训其三 锻炼演员的工作理念，让其得到创新，得到进步，从而使演员也得到晋升空间，感受公司管理的正确性与公司带给演员的一切美好，使演员认真，专心于工作态度</w:t>
      </w:r>
    </w:p>
    <w:p>
      <w:r>
        <w:t xml:space="preserve">2 舞台人员的考核</w:t>
      </w:r>
    </w:p>
    <w:p>
      <w:r>
        <w:t xml:space="preserve">其一 通过进行培训引导，培养舞台演员的德智体各方面成为公司的主导形象其二 通过每月测评，评出每月最佳员工及公司形象天使，进行嘉奖及提升</w:t>
      </w:r>
    </w:p>
    <w:p>
      <w:r>
        <w:t xml:space="preserve">其三 通过公司现场所有人员的书面评测各演员，进行提升或淘汰</w:t>
      </w:r>
    </w:p>
    <w:p>
      <w:r>
        <w:t xml:space="preserve">其四 通过隐秘执行纸条投诉建议，可分析现场的管理及员工心态，同时可兼备了解顾客的思想第五：舞台变更及调动</w:t>
      </w:r>
    </w:p>
    <w:p>
      <w:r>
        <w:t xml:space="preserve">1 舞台定时定期做出对演员的调整调动，定时分配各类演员的变更及分配。</w:t>
      </w:r>
    </w:p>
    <w:p>
      <w:r>
        <w:t xml:space="preserve">2 舞台演员的空间呼唤等同于发展演员的全面性</w:t>
      </w:r>
    </w:p>
    <w:p>
      <w:r>
        <w:t xml:space="preserve">3 舞台演员的现场应酬控制，不同于业绩人员盲目应酬，须经过允许和分配方可应酬，以上不包含B 组及宝贝</w:t>
      </w:r>
    </w:p>
    <w:p>
      <w:r>
        <w:t xml:space="preserve">4 舞台演员通过审核定期分配演员职务，使得演员得到锻炼及提升</w:t>
      </w:r>
    </w:p>
    <w:p>
      <w:r>
        <w:t xml:space="preserve">5 舞台管理定期对舞台进行会议研讨，得出结论，做出改善，及事物变动</w:t>
      </w:r>
    </w:p>
    <w:p>
      <w:r>
        <w:t xml:space="preserve">6 舞台制定系统管制书及人员培训计划，包括演员的意识引导</w:t>
      </w:r>
    </w:p>
    <w:p>
      <w:r>
        <w:t xml:space="preserve">7 舞台管理严格自我提升，以身作则，适时分配发觉才人，留意淘汰亏损及影响大体人员第六：现场与舞台</w:t>
      </w:r>
    </w:p>
    <w:p>
      <w:r>
        <w:t xml:space="preserve">1 舞台活动方案提前 3-5 天发放到各部门手中，现场根据方案要求进行配合</w:t>
      </w:r>
    </w:p>
    <w:p>
      <w:r>
        <w:t xml:space="preserve">2 现场配合保护演员安全，维护演员名誉名声</w:t>
      </w:r>
    </w:p>
    <w:p>
      <w:r>
        <w:t xml:space="preserve">3 业绩人员之间必须互相默契配合，不导致利益腐败</w:t>
      </w:r>
    </w:p>
    <w:p>
      <w:r>
        <w:t xml:space="preserve">4 舞台节目需要定期定时对外及内部全面宣传，实行一传十，十传百（此时微信公众平台以及内部工作群能起到巨大的作用）</w:t>
      </w:r>
    </w:p>
    <w:p>
      <w:r>
        <w:t xml:space="preserve">5 现场人员必须配合舞台人员进行气氛配合，包括共鸣，尖叫，挥手，及舞蹈第七：舞台合同及业绩</w:t>
      </w:r>
    </w:p>
    <w:p>
      <w:r>
        <w:t xml:space="preserve">1 舞台所有演员包含业绩演员一并实行合同制，并维护好双方利益，达到双方权威合法保障</w:t>
      </w:r>
    </w:p>
    <w:p>
      <w:r>
        <w:t xml:space="preserve">2 舞台演员在配合业绩成员的应酬下须做到领导同意，位置及安全，一并引领业绩成效</w:t>
      </w:r>
    </w:p>
    <w:p>
      <w:r>
        <w:t xml:space="preserve">3 业绩演员定时压制，分配好现场应酬工作，并及时完善完成舞台的业绩分配</w:t>
      </w:r>
    </w:p>
    <w:p>
      <w:r>
        <w:t xml:space="preserve">4 业绩演员盈利亏损，演员在定期的任务约制下，达到与公司共盈，平均开支分配</w:t>
      </w:r>
    </w:p>
    <w:p>
      <w:r>
        <w:t xml:space="preserve">5 业绩演员进行严格审核管理，不遵守，不规范，严重亏损，管理人员将对其进行严格管制，安排或淘汰第八：舞台部工作流程及制度1：舞台部人员规定上，下班时间，20:30-01:30,期间不得迟到，早退，上班迟到时间误差在 10分钟之内，违者按规定罚款 30-50 元，屡犯者当从严处理，下班时间照旧。</w:t>
      </w:r>
    </w:p>
    <w:p>
      <w:r>
        <w:t xml:space="preserve">2：舞台部人员按要求着装上班，仪表不得邋遢，不得穿拖鞋，着便装上班，违者当罚款处理。</w:t>
      </w:r>
    </w:p>
    <w:p>
      <w:r>
        <w:t xml:space="preserve">3：舞台人员上班期间，如有紧急事情，当和总监请示，不能越级申报，不能擅自离开工作场合，如有发现者罚款 200-300 元，情节严重者当天下课，当天工资不结，再多扣除 3 天工资。</w:t>
      </w:r>
    </w:p>
    <w:p>
      <w:r>
        <w:t xml:space="preserve">4：舞台部人员未经总监批准，不得擅自更改节目单，撕毁节目单，违者按 50-100 罚款处理。</w:t>
      </w:r>
    </w:p>
    <w:p>
      <w:r>
        <w:t xml:space="preserve">5：舞台部歌手，DS 上台表演时间和节目单规定时间误差在 2 分钟之内，早上，超时或者不上台的又不和总监事先说明的，当罚款 50 元\次处理。</w:t>
      </w:r>
    </w:p>
    <w:p>
      <w:r>
        <w:t xml:space="preserve">6：歌手，DS 到场排练时，不可以穿拖鞋，违者罚款 20-50 元，派对演出服装，当天拿回去清洗，次日交回给公司。</w:t>
      </w:r>
    </w:p>
    <w:p>
      <w:r>
        <w:t xml:space="preserve">7：舞台卫生，DJ 负责 CD 机，混音台区域的日常清洁工作，灯光 VJ 负责各自控台区域，DJ 台活动区域不得乱扔垃圾，所有卫生问题 3 天检查一次，当场发现违规者--罚款 100。</w:t>
      </w:r>
    </w:p>
    <w:p>
      <w:r>
        <w:t xml:space="preserve">8：上班时间，所有舞台演艺人员 10 点钟过后不得在场子里面玩手机，电脑游戏，不得私自跑进化妆房休息，如有发现者，罚款 30-50 元，3 次以上者，发现一次罚款 200 元。</w:t>
      </w:r>
    </w:p>
    <w:p>
      <w:r>
        <w:t xml:space="preserve">9：舞台部每个人，每个月的规定请假是 2 天，不能同时两个人请假，请假期间当天工资没有，节日除外，如有特殊情况，当由总监请示批准，酌情处理。</w:t>
      </w:r>
    </w:p>
    <w:p>
      <w:r>
        <w:t xml:space="preserve">10：DJ 每周至少更换一套新歌（经典曲目可适当延长），上班期间播放曲目不得重复，不能与歌手撞歌，如发现跳碟，断点（5 秒以上），当罚款处理，DJ 在节假日，客人多的情况下，下班时间延长半小时，歌手每 3 天更换一套歌曲，除了适合本身的演艺风格歌曲，还要了解国外的排行榜，不要以个人主义为中心，要听从他人合理话的建议，达到新老结合的目的，满足各个年龄段消费者的需求，对于经典的，适合酒吧氛围的新歌要在 10 天内运用到舞台表演中。</w:t>
      </w:r>
    </w:p>
    <w:p>
      <w:r>
        <w:t xml:space="preserve">11：灯光师：能熟练操作各种 LJ 设备及软件，熟悉各种灯具的性能及使用方式，有基色搭配融合的概念，理解 DJ，歌手的曲目风格和节奏结构及节目流程，对于派对或酒吧重大节日要预编程序，配合适当相宜的灯光，运用好色彩的渲染和穿插效果，做到无误搭配，每月清洁一次镜片，检查校正全部灯光灯位、角度、照度及电脑灯照射的内外直径系数等，对于电脑灯具的启动时间要做好安排调控，在使用前 10 分钟给予供电，保证灯泡的正常使用时间。</w:t>
      </w:r>
    </w:p>
    <w:p>
      <w:r>
        <w:t xml:space="preserve">12：音响师：有良好的责任心，严格遵守正常的设备开、关流程，熟练操作各项设备，正确的控制好电平、讯号，根据节目或音乐的内容，做好各时段的音效、声压调整，除具备专业的声场监测软件外，同时要求听力对音场音色的敏感度也要高，要勤听、勤调，保证音色的细腻完美，对于工作失误、或情绪化操作，造成设备损坏的，将予以惩处，后果严重的公司将追索赔偿，解除劳动合约，要求每日检查自己工作范围内的各项设备，确保设备在营业时间的正常运转。如当天出现故障需在营业结束后或次日白天给予解决，解决不了的须当日上报设备主管，及时维修，每周做一次设备的清洁维护保养、每 15 天做一次整体线路排查。</w:t>
      </w:r>
    </w:p>
    <w:p>
      <w:r>
        <w:t xml:space="preserve">注：以上工作人员在做好自律的基础上必需密切配合，团结一致，积极向上，并能服从公司管理及其他的各项规章制度。</w:t>
      </w:r>
    </w:p>
    <w:p>
      <w:r>
        <w:t xml:space="preserve">因舞台部门各岗位的工作标准很多方面是注重感觉处理，也因为每个人的自身素质和思想有着不同程度的差异，所以特别强调的就是排练和磨合，舞台上的完美效果来源与整体的配合和自身的专业素质。</w:t>
      </w:r>
    </w:p>
    <w:p>
      <w:r>
        <w:t xml:space="preserve">最后欢迎您加入 LABOOM 大家庭，以上制度奖罚及工作流程需要时间适应及磨合，望与您合作愉快！</w:t>
      </w:r>
    </w:p>
    <w:p>
      <w:r>
        <w:t xml:space="preserve">LABOOM PARTY SPACE 品牌中心</w:t>
      </w:r>
    </w:p>
    <w:p>
      <w:r>
        <w:t xml:space="preserve">总监：E.K</w:t>
      </w:r>
    </w:p>
    <w:p>
      <w:r>
        <w:t xml:space="preserve">2018.9.22</w:t>
      </w:r>
    </w:p>
    <w:p>
      <w:r>
        <w:t xml:space="preserve">另附：资源中心日常制度流</w:t>
      </w:r>
    </w:p>
    <w:p>
      <w:r>
        <w:t xml:space="preserve">程</w:t>
      </w:r>
    </w:p>
    <w:p>
      <w:bookmarkStart w:id="158" w:name="src0158"/>
      <w:pPr>
        <w:pStyle w:val="Heading2"/>
      </w:pPr>
      <w:r>
        <w:t>0158 舞台运作方案.doc</w:t>
      </w:r>
      <w:bookmarkEnd w:id="158"/>
    </w:p>
    <w:p>
      <w:r>
        <w:t xml:space="preserve">翡翠 18 CLUB 运作方案 舞台篇</w:t>
      </w:r>
    </w:p>
    <w:p>
      <w:r>
        <w:t xml:space="preserve">第一：舞台人员配备：</w:t>
      </w:r>
    </w:p>
    <w:p>
      <w:r>
        <w:t xml:space="preserve">1 舞台总监一名（舞台管理，编排，策划，节目编排及其对演员体系编制及考核）</w:t>
      </w:r>
    </w:p>
    <w:p>
      <w:r>
        <w:t xml:space="preserve">2 DJ2 名 （包含现场音乐骑士，控制音乐，主宰气氛）</w:t>
      </w:r>
    </w:p>
    <w:p>
      <w:r>
        <w:t xml:space="preserve">3 灯光,VJ 各一名 （灯位控制，灯光编排，配合音乐波动）</w:t>
      </w:r>
    </w:p>
    <w:p>
      <w:r>
        <w:t xml:space="preserve">4 歌手 2 名，分别为唱跳歌手一名，形象歌手一名 （控制音乐的流线，造就听与看的感觉）</w:t>
      </w:r>
    </w:p>
    <w:p>
      <w:r>
        <w:t xml:space="preserve">5 成品舞队 其一 一男三女，其二 两男三女 （配合各种不用类型风格的演出）</w:t>
      </w:r>
    </w:p>
    <w:p>
      <w:r>
        <w:t xml:space="preserve">6 平台舞者 8-10 名 （引领夜场潮流，进行业绩增长，吸引顾客消费性质)第二：活动与策略方案</w:t>
      </w:r>
    </w:p>
    <w:p>
      <w:r>
        <w:t xml:space="preserve">1 定期执行酒吧派对活动，大同小异根据潮流与最新资讯做出方案并挂钩消费</w:t>
      </w:r>
    </w:p>
    <w:p>
      <w:r>
        <w:t xml:space="preserve">2 明星嘉宾宴请，推动潮流，提升品牌信息与消费信息</w:t>
      </w:r>
    </w:p>
    <w:p>
      <w:r>
        <w:t xml:space="preserve">3 派对定期分为四小类，两大类，小类以宣传主题及品牌执行推出舞台节目，提升客户及业绩，两大类，以大型活动秀丽出场，宴请国外及其异类特色表演引导宣传酒吧特色，推出主场酒水</w:t>
      </w:r>
    </w:p>
    <w:p>
      <w:r>
        <w:t xml:space="preserve">4 明星嘉宾演出，以提高酒吧档次及对外知名度宣传，从而引导消费群体的变更及引导顾客的消费理念，从消费获得快乐</w:t>
      </w:r>
    </w:p>
    <w:p>
      <w:r>
        <w:t xml:space="preserve">翡翠 18 CLUB 运作方案 舞台篇</w:t>
      </w:r>
    </w:p>
    <w:p>
      <w:r>
        <w:t xml:space="preserve">第三：舞台亮点</w:t>
      </w:r>
    </w:p>
    <w:p>
      <w:r>
        <w:t xml:space="preserve">1 DJ 每星期必须更新歌曲库，变换风格，吸引顾客眼球及避免顾客听觉疲劳，控制现场气氛流程波动</w:t>
      </w:r>
    </w:p>
    <w:p>
      <w:r>
        <w:t xml:space="preserve">2 灯光进行安排表演秀，配合音乐，震撼全场的灯光视觉</w:t>
      </w:r>
    </w:p>
    <w:p>
      <w:r>
        <w:t xml:space="preserve">3 MC 保持与客人的互动，言辞清晰，互动全场，推广酒吧品牌，引导顾客的音乐及消费意识</w:t>
      </w:r>
    </w:p>
    <w:p>
      <w:r>
        <w:t xml:space="preserve">4 VJ 制作一切视频相关软件，配合舞台，让顾客感官受到感染，并宣传一切活动及最新资讯</w:t>
      </w:r>
    </w:p>
    <w:p>
      <w:r>
        <w:t xml:space="preserve">5 歌手，分别以舞台包装，歌曲风格配合，主导潮流与视觉听觉同体，引发亮点，包括歌曲秀，表演秀，个人秀，及互动秀</w:t>
      </w:r>
    </w:p>
    <w:p>
      <w:r>
        <w:t xml:space="preserve">6 舞队，性感与潮流的同体，吸引顾客眼球，震撼顾客心灵，起到引导顾客的思想并进，吸收体会更潮流的文化</w:t>
      </w:r>
    </w:p>
    <w:p>
      <w:r>
        <w:t xml:space="preserve">7 B 组及宝贝，领导顾客互动，感染顾客的活跃意识，引导顾客消费体系与意识，同时挂钩业绩。</w:t>
      </w:r>
    </w:p>
    <w:p>
      <w:r>
        <w:t xml:space="preserve">8 以上几个方面必须在客户接受的 DB 范围内进行.</w:t>
      </w:r>
    </w:p>
    <w:p>
      <w:r>
        <w:t xml:space="preserve">第四：舞台的形象及考核</w:t>
      </w:r>
    </w:p>
    <w:p>
      <w:r>
        <w:t xml:space="preserve">1 舞台形象，包括演员包装，演员素质，演员的工作理念</w:t>
      </w:r>
    </w:p>
    <w:p>
      <w:r>
        <w:t xml:space="preserve">其一 包括，服装制定，根据不同风格，不同工作类型，制定体系的服装变化，达到顾客的眼光意识</w:t>
      </w:r>
    </w:p>
    <w:p>
      <w:r>
        <w:t xml:space="preserve">翡翠 18 CLUB 运作方案 舞台篇</w:t>
      </w:r>
    </w:p>
    <w:p>
      <w:r>
        <w:t xml:space="preserve">其二 包括演员言辞，行为，举止，进行一些列培训，包括个人体态，表情，及一切氛围感染培训其三 锻炼演员的工作理念，让其得到创新，得到进步，从而使演员也得到晋升空间，感受公司管理的正确性与公司带给演员的一切美好，使演员认真，专心于工作态度</w:t>
      </w:r>
    </w:p>
    <w:p>
      <w:r>
        <w:t xml:space="preserve">2 舞台人员的考核</w:t>
      </w:r>
    </w:p>
    <w:p>
      <w:r>
        <w:t xml:space="preserve">其一 通过进行培训引导，培养舞台演员的德智体各方面成为公司的主导形象其二 通过每月测评，评出每月最佳员工及公司形象天使，进行嘉奖及提升其三 通过公司现场所有人员的书面评测各演员，进行提升或淘汰其四 通过隐秘执行纸条投诉建议，可分析现场的管理及员工心态，同时可兼备了解顾客的思想第五：舞台变更及调动</w:t>
      </w:r>
    </w:p>
    <w:p>
      <w:r>
        <w:t xml:space="preserve">1 舞台定时定期做出对演员的调整调动，定时分配各类演员的变更及分配。</w:t>
      </w:r>
    </w:p>
    <w:p>
      <w:r>
        <w:t xml:space="preserve">2 舞台演员的空间呼唤等同于发展演员的全面性</w:t>
      </w:r>
    </w:p>
    <w:p>
      <w:r>
        <w:t xml:space="preserve">3 舞台演员的现场应酬控制，不同于业绩人员盲目应酬，须经过允许和分配方可应酬，以上不包含 B 组及宝贝</w:t>
      </w:r>
    </w:p>
    <w:p>
      <w:r>
        <w:t xml:space="preserve">4 舞台演员通过审核定期分配演员职务，使得演员得到锻炼及提升</w:t>
      </w:r>
    </w:p>
    <w:p>
      <w:r>
        <w:t xml:space="preserve">5 舞台管理定期对舞台进行会议研讨，得出结论，做出改善，及事物变动</w:t>
      </w:r>
    </w:p>
    <w:p>
      <w:r>
        <w:t xml:space="preserve">6 舞台制定系统管制书及人员培训计划，包括演员的意识引导</w:t>
      </w:r>
    </w:p>
    <w:p>
      <w:r>
        <w:t xml:space="preserve">翡翠 18 CLUB 运作方案 舞台篇</w:t>
      </w:r>
    </w:p>
    <w:p>
      <w:r>
        <w:t xml:space="preserve">7 舞台管理严格自我提升，以身作则，适时分配发觉才人，留意淘汰亏损及影响大体人员第六：现场与舞台</w:t>
      </w:r>
    </w:p>
    <w:p>
      <w:r>
        <w:t xml:space="preserve">1 舞台活动方案提前 3-5 天发放到各部门手中，现场根据方案要求进行配合</w:t>
      </w:r>
    </w:p>
    <w:p>
      <w:r>
        <w:t xml:space="preserve">2 现场配合保护演员安全，维护演员名誉名声</w:t>
      </w:r>
    </w:p>
    <w:p>
      <w:r>
        <w:t xml:space="preserve">3 业绩人员之间必须互相默契配合，不导致利益腐败</w:t>
      </w:r>
    </w:p>
    <w:p>
      <w:r>
        <w:t xml:space="preserve">4 舞台节目需要定期定时对外及内部全面宣传，实行一传十，十传百（此时微信公众平台以及内部工作群能起到巨大的作用）</w:t>
      </w:r>
    </w:p>
    <w:p>
      <w:r>
        <w:t xml:space="preserve">5 现场人员必须配合舞台人员进行气氛配合，包括共鸣，尖叫，挥手，及舞蹈第七：舞台合同及业绩</w:t>
      </w:r>
    </w:p>
    <w:p>
      <w:r>
        <w:t xml:space="preserve">1 舞台所有演员包含业绩演员一并实行合同制，并维护好双方利益，达到双方权威合法保障</w:t>
      </w:r>
    </w:p>
    <w:p>
      <w:r>
        <w:t xml:space="preserve">2 舞台演员在配合业绩成员的应酬下须做到领导同意，位置及安全，一并引领业绩成效</w:t>
      </w:r>
    </w:p>
    <w:p>
      <w:r>
        <w:t xml:space="preserve">3 业绩演员定时压制，分配好现场应酬工作，并及时完善完成舞台的业绩分配</w:t>
      </w:r>
    </w:p>
    <w:p>
      <w:r>
        <w:t xml:space="preserve">4 业绩演员盈利亏损，演员在定期的任务约制下，达到与公司共盈，平均开支分配</w:t>
      </w:r>
    </w:p>
    <w:p>
      <w:r>
        <w:t xml:space="preserve">5 业绩演员进行严格审核管理，不遵守，不规范，严重亏损，管理人员将对其进行严格管制，安排或淘汰</w:t>
      </w:r>
    </w:p>
    <w:p>
      <w:r>
        <w:t xml:space="preserve">翡翠 18 CLUB 运作方案 舞台篇</w:t>
      </w:r>
    </w:p>
    <w:p>
      <w:r>
        <w:t xml:space="preserve">第八：舞台部工作流程及制度</w:t>
      </w:r>
    </w:p>
    <w:p>
      <w:r>
        <w:t xml:space="preserve">1：舞台部人员规定上，下班时间，21:00-01:30,期间不得迟到，早退，上班迟到时间误差在 2 分钟之内，违者按规定罚款 30-50 元，屡犯者当从严处理，下班时间照旧。</w:t>
      </w:r>
    </w:p>
    <w:p>
      <w:r>
        <w:t xml:space="preserve">2：舞台部人员按要求着装上班，仪表不得邋遢，不得穿拖鞋，着便装上班，违者当罚款处理。</w:t>
      </w:r>
    </w:p>
    <w:p>
      <w:r>
        <w:t xml:space="preserve">3：舞台人员上班期间，如有紧急事情，当和总监请示，不能越级申报，不能擅自离开工作场合，如有发现者罚款 200-300 元，情节严重者当天下课，当天工资不结，再多扣除 3 天工资。</w:t>
      </w:r>
    </w:p>
    <w:p>
      <w:r>
        <w:t xml:space="preserve">4：舞台部人员未经总监批准，不得擅自更改节目单，撕毁节目单，违者按 50-100罚款处理。</w:t>
      </w:r>
    </w:p>
    <w:p>
      <w:r>
        <w:t xml:space="preserve">5：舞台部歌手，DS 上台表演时间和节目单规定时间误差在 2 分钟之内，早上，超时或者不上台的又不和总监事先说明的，当罚款 50 元\次处理处理。</w:t>
      </w:r>
    </w:p>
    <w:p>
      <w:r>
        <w:t xml:space="preserve">6：歌手，DS 到场排练时，不可以穿拖鞋，违者罚款 20-50 元，派对演出服装，当天拿回去清洗，次日交回给舞编。</w:t>
      </w:r>
    </w:p>
    <w:p>
      <w:r>
        <w:t xml:space="preserve">7：舞台卫生，DJ 负责 CD 机，混音台区域的日常清洁工作，DJ 使用的光碟不得随处乱扔，下班后要整理好碟包，放好方可下班，灯光负责灯控台区域，DJ 台活动区域不得乱扔垃圾，所有卫生问题 3 天检查一次，当场发现违规者--罚款。</w:t>
      </w:r>
    </w:p>
    <w:p>
      <w:r>
        <w:t xml:space="preserve">8：上班时间，所有舞台演艺人员 10 点钟过后不得在场子里面玩手机，电脑游戏，不得私自跑进化妆房休息，如有发现者，罚款 30-50 元，3 次以上者，发现一次罚款 200 元。</w:t>
      </w:r>
    </w:p>
    <w:p>
      <w:r>
        <w:t xml:space="preserve">9：舞台部每个人，每个月的规定请假是 2 天，不能同时两个人请假，请假期间当</w:t>
      </w:r>
    </w:p>
    <w:p>
      <w:r>
        <w:t xml:space="preserve">翡翠 18 CLUB 运作方案 舞台篇</w:t>
      </w:r>
    </w:p>
    <w:p>
      <w:r>
        <w:t xml:space="preserve">天工资没有，2 天的带薪休假，节日除外，如有特殊情况，当由总监请示舞台部老总，酌情处理。</w:t>
      </w:r>
    </w:p>
    <w:p>
      <w:r>
        <w:t xml:space="preserve">10：DJ 每 7 天更换一套新歌（经典曲目可适当延长），上班期间播放曲目不得重复，不能与歌手撞歌，如发现跳碟，断点（5 秒以上），当罚款处理，DJ 在节假日，客人多的情况下，下班时间延长半小时，歌手每 3 天更换一套歌曲，除了适合本身的演艺风格歌曲，还要了解国外的排行榜，不要以个人主义为中心，要听从他人合理话的建议，达到新老结合的目的，满足各个年龄段消费者的需求，对于经典的，适合酒吧氛围的新歌要在 10 天内运用到舞台表演中。</w:t>
      </w:r>
    </w:p>
    <w:p>
      <w:r>
        <w:t xml:space="preserve">11：灯光师：能熟练操作各种 LJ 设备及软件，熟悉各种灯具的性能及使用方式，有基色搭配融合的概念，理解 DJ，歌手的曲目风格和节奏结构及节目流程，对于派对或酒吧重大节日要预编程序，配合适当相宜的灯光，运用好色彩的渲染和穿插效果，做到无误搭配，每月清洁一次镜片，检查校正全部灯光灯位、角度、照度及电脑灯照射的内外直径系数等，对于电脑灯具的启动时间要做好安排调控，在使用前 10 分钟给予供电，保证灯泡的正常使用时间。</w:t>
      </w:r>
    </w:p>
    <w:p>
      <w:r>
        <w:t xml:space="preserve">12：音响师：有良好的责任心，严格遵守正常的设备开、关流程，熟练操作各项设备，正确的控制好电平、讯号，根据节目或音乐的内容，做好各时段的音效、声压调整，除具备专业的声场监测软件外，同时要求听力对音场音色的敏感度也要高要勤听、勤调，保证音色的细腻完美，对于工作失误、或情绪化操作，造成设备损坏的，将予以惩处，后果严重的公司将追索赔偿，解除劳动合约，要求每日检查自己工作范围内的各项设备，确保设备在营业时间的正常运转。如当天出现故障需在营业结束后或次日白天给予解决，解决不了的须当日上报设备主管，及时维修每周做一次设备的清洁维护保养、每 15 天做一次整体线路排查。</w:t>
      </w:r>
    </w:p>
    <w:p>
      <w:r>
        <w:t xml:space="preserve">翡翠 18 CLUB 运作方案 舞台篇</w:t>
      </w:r>
    </w:p>
    <w:p>
      <w:r>
        <w:t xml:space="preserve">注：以上工作人员在做好自律的基础上必需密切配合，团结一致，积极向上，并能服从公司管理及其他的各项规章制度。</w:t>
      </w:r>
    </w:p>
    <w:p>
      <w:r>
        <w:t xml:space="preserve">因舞台部门各岗位的工作标准很多方面是注重感觉处理，也因为每个人的自身素质和思想有着不同程度的差异，所以特别强调的就是排练和磨合，舞台上的完美效果来源与整体的配合和自身的专业素质。</w:t>
      </w:r>
    </w:p>
    <w:p>
      <w:r>
        <w:t xml:space="preserve">翡翠 18 CLUB 运作方案 舞台篇</w:t>
      </w:r>
    </w:p>
    <w:p>
      <w:r>
        <w:t xml:space="preserve">翡翠 18CLUB 舞台部</w:t>
      </w:r>
    </w:p>
    <w:p>
      <w:r>
        <w:t xml:space="preserve">总监：E.K 阿浩</w:t>
      </w:r>
    </w:p>
    <w:p>
      <w:r>
        <w:t xml:space="preserve">2014.9.27</w:t>
      </w:r>
    </w:p>
    <w:p>
      <w:pPr>
        <w:pStyle w:val="Heading3"/>
      </w:pPr>
      <w:r>
        <w:t>批注 备注及其他附属文字</w:t>
      </w:r>
    </w:p>
    <w:p>
      <w:r>
        <w:t xml:space="preserve">word/footer1.xml</w:t>
      </w:r>
    </w:p>
    <w:p>
      <w:r>
        <w:t xml:space="preserve">word/header1.xml</w:t>
      </w:r>
    </w:p>
    <w:p>
      <w:r>
        <w:t xml:space="preserve">翡翠</w:t>
      </w:r>
    </w:p>
    <w:p>
      <w:r>
        <w:t xml:space="preserve">18 CLUB</w:t>
      </w:r>
    </w:p>
    <w:p>
      <w:r>
        <w:t xml:space="preserve">运作方案  舞台篇</w:t>
      </w:r>
    </w:p>
    <w:p>
      <w:bookmarkStart w:id="190" w:name="src0190"/>
      <w:pPr>
        <w:pStyle w:val="Heading2"/>
      </w:pPr>
      <w:r>
        <w:t>0190 酒吧-营运-演员管理制度.docx</w:t>
      </w:r>
      <w:bookmarkEnd w:id="190"/>
    </w:p>
    <w:p>
      <w:r>
        <w:t xml:space="preserve">演员管理制度</w:t>
      </w:r>
    </w:p>
    <w:p>
      <w:r>
        <w:t xml:space="preserve">1、所有演员均属于公司员工，必须遵守公司管理制度。</w:t>
      </w:r>
    </w:p>
    <w:p>
      <w:r>
        <w:t xml:space="preserve">2、演员在公司损坏的任何设备，按原价赔偿。</w:t>
      </w:r>
    </w:p>
    <w:p>
      <w:r>
        <w:t xml:space="preserve">3、严格遵守作息时间。不得迟到、早退、旷工、违者给予罚款处理或开除。</w:t>
      </w:r>
    </w:p>
    <w:p>
      <w:r>
        <w:t xml:space="preserve">4、请假必须写请假条，经舞台总监批准后有效，否则按旷工处理。</w:t>
      </w:r>
    </w:p>
    <w:p>
      <w:r>
        <w:t xml:space="preserve">5、演出要精神饱满、注意表情、认真投入、不得带情绪上场，违者给予罚款处理，情节严重者开除。</w:t>
      </w:r>
    </w:p>
    <w:p>
      <w:r>
        <w:t xml:space="preserve">6、演员应注重自身修养，洁身自爱，如因个人行为不检对场子造成任何损失的给予罚款处理，情节严重者开除。</w:t>
      </w:r>
    </w:p>
    <w:p>
      <w:r>
        <w:t xml:space="preserve">7、上班时间内，一律不得私自会客。特殊情况下需经舞台总监批准。</w:t>
      </w:r>
    </w:p>
    <w:p>
      <w:r>
        <w:t xml:space="preserve">8、服从舞台总监的安排，非特殊情况不许越级汇报。违者视情节罚款处理或开除。</w:t>
      </w:r>
    </w:p>
    <w:p>
      <w:r>
        <w:t xml:space="preserve">9、住宿舍的演员必须服从社长安排，遵守宿舍管理制度。</w:t>
      </w:r>
    </w:p>
    <w:p>
      <w:r>
        <w:t xml:space="preserve">10、管理好手机等通讯器材，以免对音响系统发生干扰。</w:t>
      </w:r>
    </w:p>
    <w:p>
      <w:r>
        <w:t xml:space="preserve">壹加壹时尚慢摇俱乐部</w:t>
      </w:r>
    </w:p>
    <w:p>
      <w:r>
        <w:t xml:space="preserve">二 O 一一年五月</w:t>
      </w:r>
    </w:p>
    <w:p>
      <w:r>
        <w:t xml:space="preserve">办公室工作职责</w:t>
      </w:r>
    </w:p>
    <w:p>
      <w:r>
        <w:t xml:space="preserve">在总经理领导下负责办公室的全面工作，努力作好总经理，起到承上启下的作用，认真做到全方位服务。</w:t>
      </w:r>
    </w:p>
    <w:p>
      <w:r>
        <w:t xml:space="preserve">1、做好慢摇吧人员的招聘工作。（按招聘流程）</w:t>
      </w:r>
    </w:p>
    <w:p>
      <w:r>
        <w:t xml:space="preserve">2、新进人员的入职和离职人员的离职手续的办理。</w:t>
      </w:r>
    </w:p>
    <w:p>
      <w:r>
        <w:t xml:space="preserve">3、慢摇吧人员档案的建立与管制。（电脑化）</w:t>
      </w:r>
    </w:p>
    <w:p>
      <w:r>
        <w:t xml:space="preserve">4、协助做好全体员工的培训、试用考核调查。</w:t>
      </w:r>
    </w:p>
    <w:p>
      <w:r>
        <w:t xml:space="preserve">5、建立员工薪资表并在下月初统计出公司所有员工薪资。</w:t>
      </w:r>
    </w:p>
    <w:p>
      <w:r>
        <w:t xml:space="preserve">6、负责慢摇吧人事异动工作。（转正/升职/调动/降职等手续之办理）</w:t>
      </w:r>
    </w:p>
    <w:p>
      <w:r>
        <w:t xml:space="preserve">7、负责慢摇吧行政文书的处理，做好收支的登记、传递、催办、归档、立卷和发言的登记、打印、存档，以及行政文书档案的管理工作。负责对各部门文书资料收集归档管理工作，进行业务指导；</w:t>
      </w:r>
    </w:p>
    <w:p>
      <w:r>
        <w:t xml:space="preserve">8、每日对慢摇吧在职员工的考勤工作。（每日之考勤日报表/每月人力流动统计表/请假、放假手续办理/平时查卡、监卡/加班登记等手续等）</w:t>
      </w:r>
    </w:p>
    <w:p>
      <w:r>
        <w:t xml:space="preserve">9、负责慢摇吧固定资产及钥匙的登记管理的印鉴、文印的管理和信件的收发以及报刊订阅、分发工作；</w:t>
      </w:r>
    </w:p>
    <w:p>
      <w:r>
        <w:t xml:space="preserve">10、负责做好慢摇吧来宾的接待安排，做好重要会议的组织、会务工作；</w:t>
      </w:r>
    </w:p>
    <w:p>
      <w:r>
        <w:t xml:space="preserve">11、完成公司领导交办的其他工作任务。</w:t>
      </w:r>
    </w:p>
    <w:p>
      <w:r>
        <w:t xml:space="preserve">壹加壹时尚慢摇俱乐部</w:t>
      </w:r>
    </w:p>
    <w:p>
      <w:r>
        <w:t xml:space="preserve">二 O 一一年五月</w:t>
      </w:r>
    </w:p>
    <w:p>
      <w:r>
        <w:t xml:space="preserve">保安部经理工作职责</w:t>
      </w:r>
    </w:p>
    <w:p>
      <w:r>
        <w:t xml:space="preserve">1、对公司董事会、总经理负责，负责保安部全面工作。</w:t>
      </w:r>
    </w:p>
    <w:p>
      <w:r>
        <w:t xml:space="preserve">2、负责保安部人员的管理、考核、培训工作。</w:t>
      </w:r>
    </w:p>
    <w:p>
      <w:r>
        <w:t xml:space="preserve">3、建立和完善治安工作档案。</w:t>
      </w:r>
    </w:p>
    <w:p>
      <w:r>
        <w:t xml:space="preserve">4、负责对全体员工消防安全、治安防范宣传教育培训及消防安全、突发事件应急处理演练。</w:t>
      </w:r>
    </w:p>
    <w:p>
      <w:r>
        <w:t xml:space="preserve">5、协助各部门制定岗位安全制度，并督导落实。</w:t>
      </w:r>
    </w:p>
    <w:p>
      <w:r>
        <w:t xml:space="preserve">6、督导检查消防设施设备运行情况，并做好检查记录。</w:t>
      </w:r>
    </w:p>
    <w:p>
      <w:r>
        <w:t xml:space="preserve">7、完成上级领导交办的其它事宜。</w:t>
      </w:r>
    </w:p>
    <w:p>
      <w:r>
        <w:t xml:space="preserve">壹加壹时尚慢摇俱乐部</w:t>
      </w:r>
    </w:p>
    <w:p>
      <w:r>
        <w:t xml:space="preserve">二 O 一一年五月</w:t>
      </w:r>
    </w:p>
    <w:p>
      <w:r>
        <w:t xml:space="preserve">财务部职责</w:t>
      </w:r>
    </w:p>
    <w:p>
      <w:r>
        <w:t xml:space="preserve">在总经理领导下，承担慢摇吧财务管理、会计核算等事务。</w:t>
      </w:r>
    </w:p>
    <w:p>
      <w:r>
        <w:t xml:space="preserve">一、严格执行《会计法》，遵守财务制度，组织财务人员准确、熟练地掌握财会工作各个环节的知识和枝能，全面提高服务质量。</w:t>
      </w:r>
    </w:p>
    <w:p>
      <w:r>
        <w:t xml:space="preserve">二、负责慢摇吧对外经营、对内服务中的使用票据的合法性、合理性和规范性的审核、报销，监督各部门正确贯彻执行财经政策，遵守财经纪律。</w:t>
      </w:r>
    </w:p>
    <w:p>
      <w:r>
        <w:t xml:space="preserve">三、负责慢摇吧经费对上请领、内部调拔及经费的收、付工作。</w:t>
      </w:r>
    </w:p>
    <w:p>
      <w:r>
        <w:t xml:space="preserve">四、定期对慢摇吧各部门的收、支情况进行分析，及时向总经理汇报资金运转情况。</w:t>
      </w:r>
    </w:p>
    <w:p>
      <w:r>
        <w:t xml:space="preserve">五、参与慢摇吧各部门经营管理预测和决策，参与各种生产经营会议，参与审核、审查等重要经济活动。</w:t>
      </w:r>
    </w:p>
    <w:p>
      <w:r>
        <w:t xml:space="preserve">六、根据慢摇吧财力和发展编制财务预、结算表。</w:t>
      </w:r>
    </w:p>
    <w:p>
      <w:r>
        <w:t xml:space="preserve">七、完成上级领导交办的其它事宜。</w:t>
      </w:r>
    </w:p>
    <w:p>
      <w:r>
        <w:t xml:space="preserve">壹加壹时尚慢摇俱乐部</w:t>
      </w:r>
    </w:p>
    <w:p>
      <w:r>
        <w:t xml:space="preserve">二 O 一一年五月</w:t>
      </w:r>
    </w:p>
    <w:p>
      <w:r>
        <w:t xml:space="preserve">出品部管理制度</w:t>
      </w:r>
    </w:p>
    <w:p>
      <w:r>
        <w:t xml:space="preserve">1、 营业前备好所需物品，保证营业正常运转。</w:t>
      </w:r>
    </w:p>
    <w:p>
      <w:r>
        <w:t xml:space="preserve">2、 上班期间不允许吸烟、接打电话和干与工作无关的事。</w:t>
      </w:r>
    </w:p>
    <w:p>
      <w:r>
        <w:t xml:space="preserve">3、 所有出品酒水都要一一擦洗干净，确保干净亮洁。</w:t>
      </w:r>
    </w:p>
    <w:p>
      <w:r>
        <w:t xml:space="preserve">4、 到营业中途如有所缺酒水要及时补充，保证正常出品。</w:t>
      </w:r>
    </w:p>
    <w:p>
      <w:r>
        <w:t xml:space="preserve">5、 杜绝无票据酒水存放。</w:t>
      </w:r>
    </w:p>
    <w:p>
      <w:r>
        <w:t xml:space="preserve">6、 认真做好每天的日报表 ，经经理审核签字后，上交总经办。</w:t>
      </w:r>
    </w:p>
    <w:p>
      <w:r>
        <w:t xml:space="preserve">7、 非该部门员工禁止进入操作间</w:t>
      </w:r>
    </w:p>
    <w:p>
      <w:r>
        <w:t xml:space="preserve">壹加壹时尚慢摇俱乐部</w:t>
      </w:r>
    </w:p>
    <w:p>
      <w:r>
        <w:t xml:space="preserve">二 0 一一年五月</w:t>
      </w:r>
    </w:p>
    <w:p>
      <w:r>
        <w:t xml:space="preserve">服务部经理职责</w:t>
      </w:r>
    </w:p>
    <w:p>
      <w:r>
        <w:t xml:space="preserve">1、认真贯彻公司的工作方针及高层决议，在法律法规允许的范围内组织经营活动，保证营业场地的正常营业。</w:t>
      </w:r>
    </w:p>
    <w:p>
      <w:r>
        <w:t xml:space="preserve">2、在公司总经理的领导下，负责场所的管理和服务工作。</w:t>
      </w:r>
    </w:p>
    <w:p>
      <w:r>
        <w:t xml:space="preserve">3、建立本部门的规章制度，标准作业程序及工作纪律。</w:t>
      </w:r>
    </w:p>
    <w:p>
      <w:r>
        <w:t xml:space="preserve">4、督促检查所属部门落实工作计划和规章制度情况，发现问题及时处理，防止事态扩延，保证各项规章制度的落实。</w:t>
      </w:r>
    </w:p>
    <w:p>
      <w:r>
        <w:t xml:space="preserve">5、抓好员工队伍的建设，熟悉和掌握员工思想状况，培训考核和选拨人才（参照员工守则），通过组织员工活动，增强对公司的凝聚力，激发员工的工作积极性。</w:t>
      </w:r>
    </w:p>
    <w:p>
      <w:r>
        <w:t xml:space="preserve">6、主持每日工作例会及时解决协调各部门工作中存在的问题，保持与其它部门建立良好的工作关系。</w:t>
      </w:r>
    </w:p>
    <w:p>
      <w:r>
        <w:t xml:space="preserve">7、检查主管、领班的仪容、仪表，检查管理人员和服务人员的工作效率和工作态度，树立良好的个人形象。</w:t>
      </w:r>
    </w:p>
    <w:p>
      <w:r>
        <w:t xml:space="preserve">8、管理好部门所属区域的营业设施和财物，减少物品的损耗。</w:t>
      </w:r>
    </w:p>
    <w:p>
      <w:r>
        <w:t xml:space="preserve">9、做好属下员工的考勤工作，合理安排班次，做到满负荷工作。</w:t>
      </w:r>
    </w:p>
    <w:p>
      <w:r>
        <w:t xml:space="preserve">10、与顾客建立良好的关系，妥善处理客人的投诉、吵闹。</w:t>
      </w:r>
    </w:p>
    <w:p>
      <w:r>
        <w:t xml:space="preserve">11、完成公司领导交办的其它工作。</w:t>
      </w:r>
    </w:p>
    <w:p>
      <w:r>
        <w:t xml:space="preserve">壹加壹时尚慢摇俱乐部</w:t>
      </w:r>
    </w:p>
    <w:p>
      <w:r>
        <w:t xml:space="preserve">二 O 一一年五月</w:t>
      </w:r>
    </w:p>
    <w:p>
      <w:r>
        <w:t xml:space="preserve">果盘间管理制度</w:t>
      </w:r>
    </w:p>
    <w:p>
      <w:r>
        <w:t xml:space="preserve">4、 营业前备好所有所需物品，保证营业正常运转。</w:t>
      </w:r>
    </w:p>
    <w:p>
      <w:r>
        <w:t xml:space="preserve">5、 保持营业中的卫生清洁。</w:t>
      </w:r>
    </w:p>
    <w:p>
      <w:r>
        <w:t xml:space="preserve">6、 把使用过的杯具，果盘碟等清洗干净、擦亮放回指定位置。</w:t>
      </w:r>
    </w:p>
    <w:p>
      <w:r>
        <w:t xml:space="preserve">4、 到营业中途要及时补充制作生果盘，保证正常出品。</w:t>
      </w:r>
    </w:p>
    <w:p>
      <w:r>
        <w:t xml:space="preserve">5、 杜绝偷吃偷拿的行为。</w:t>
      </w:r>
    </w:p>
    <w:p>
      <w:r>
        <w:t xml:space="preserve">6、 认真做好每天的日报表 ，经经理审核签字后按时上交总经办。</w:t>
      </w:r>
    </w:p>
    <w:p>
      <w:r>
        <w:t xml:space="preserve">7、 非部门员工禁止进入操作间。</w:t>
      </w:r>
    </w:p>
    <w:p>
      <w:r>
        <w:t xml:space="preserve">壹加壹时尚慢摇俱乐部</w:t>
      </w:r>
    </w:p>
    <w:p>
      <w:r>
        <w:t xml:space="preserve">二 0 一一年五月</w:t>
      </w:r>
    </w:p>
    <w:p>
      <w:r>
        <w:t xml:space="preserve">经营副总工作职责</w:t>
      </w:r>
    </w:p>
    <w:p>
      <w:r>
        <w:t xml:space="preserve">1、对总经理负责，全权负责处理公司一切事务，带领全体员工努力工作，完成公司确定的各项目标。</w:t>
      </w:r>
    </w:p>
    <w:p>
      <w:r>
        <w:t xml:space="preserve">2、制定公司经营模式和管理目标，督导制定一系列规章制度和服务、操作规程，规定各级管理人员和员工的职责，并监督贯彻执行。详细阅读、审核、分析营业月报表，检查营业进度与营业计划完成情况，对同行业各种动向有高度的敏感性，并采取相应的市场拓展方案，保证公司经营业务顺利进行。</w:t>
      </w:r>
    </w:p>
    <w:p>
      <w:r>
        <w:t xml:space="preserve">3、建立健全的公司的组织系统，使之合理化，精简化，效率化，主持召开总经理办公室会议，协调各部门之间的关系，使慢摇吧有一个高效的工作系统。</w:t>
      </w:r>
    </w:p>
    <w:p>
      <w:r>
        <w:t xml:space="preserve">4、健全各项财务制度，阅读分析每日，每月，每季度财务报表，检查分析每日营业情况，督促监督财务部门作好成本控制。</w:t>
      </w:r>
    </w:p>
    <w:p>
      <w:r>
        <w:t xml:space="preserve">5、随时巡视各部门工作情况，检查服务质量，及时发现问题，解决问题，并将巡视结果传达有关部门。</w:t>
      </w:r>
    </w:p>
    <w:p>
      <w:r>
        <w:t xml:space="preserve">6、加强公司的安全管理工作和维修保养工作。</w:t>
      </w:r>
    </w:p>
    <w:p>
      <w:r>
        <w:t xml:space="preserve">7、与外界人士保持良好的公共关系，树立公司的对外形象。</w:t>
      </w:r>
    </w:p>
    <w:p>
      <w:r>
        <w:t xml:space="preserve">8、指导训导工作，培训人才，提高公司的服务质量和员工素质。</w:t>
      </w:r>
    </w:p>
    <w:p>
      <w:r>
        <w:t xml:space="preserve">9、以身作则，关系员工，奖惩分明，使公司有高度的凝聚力，并要求员工以高度的热情和责任感完成好本职工作。</w:t>
      </w:r>
    </w:p>
    <w:p>
      <w:r>
        <w:t xml:space="preserve">10、选聘，任免，决定公司的机构设置，员工编制及重要人事变动，负责公司管理人员的录用，考核，奖惩，晋升工作。</w:t>
      </w:r>
    </w:p>
    <w:p>
      <w:r>
        <w:t xml:space="preserve">11、完成总经理交办的其它事宜。</w:t>
      </w:r>
    </w:p>
    <w:p>
      <w:r>
        <w:t xml:space="preserve">壹加壹时尚慢摇俱乐部</w:t>
      </w:r>
    </w:p>
    <w:p>
      <w:r>
        <w:t xml:space="preserve">二 0 一一年五月</w:t>
      </w:r>
    </w:p>
    <w:p>
      <w:bookmarkStart w:id="335" w:name="src0335"/>
      <w:pPr>
        <w:pStyle w:val="Heading2"/>
      </w:pPr>
      <w:r>
        <w:t>0335 88酒吧-1、店负责人监管音乐部的工作内容.doc</w:t>
      </w:r>
      <w:bookmarkEnd w:id="335"/>
    </w:p>
    <w:p>
      <w:r>
        <w:t xml:space="preserve">No.88 Bar 中国搜浩[Show House]娱乐管理有限公司 内部资料 禁止泄漏店负责人监管音乐部的工作内容为了配合总公司音乐部的管理，更好规范各店音乐部的演出质量，经总公司研究决定，各店最高负责人监管音乐部的工作内容规定如下！：</w:t>
      </w:r>
    </w:p>
    <w:p>
      <w:r>
        <w:t xml:space="preserve">一） 表演监督工作</w:t>
      </w:r>
    </w:p>
    <w:p>
      <w:r>
        <w:t xml:space="preserve">1） 每月 30 日交本月店内艺员工作书面评价表，传真至总公司；</w:t>
      </w:r>
    </w:p>
    <w:p>
      <w:r>
        <w:t xml:space="preserve">2） 负责与闭总协调店内歌手和 DJ 的表演顺序并向主管 DJ 下达各店具体表演安排；</w:t>
      </w:r>
    </w:p>
    <w:p>
      <w:r>
        <w:t xml:space="preserve">3） 日常监督音乐部工作内容：每天的分贝测试以及对分贝仪的管理（由指定经理负责）；</w:t>
      </w:r>
    </w:p>
    <w:p>
      <w:r>
        <w:t xml:space="preserve">监督歌手标准菜单的执行（由店文员再给歌手标准菜单计分）；</w:t>
      </w:r>
    </w:p>
    <w:p>
      <w:r>
        <w:t xml:space="preserve">4） 负责向 DJ 及歌手传达所有总部文件并解释文件精神；</w:t>
      </w:r>
    </w:p>
    <w:p>
      <w:r>
        <w:t xml:space="preserve">5） 监督工程人员对日常演出设备及包厢音响的维护（每天的演出设备维护表格必须要准时填写）；</w:t>
      </w:r>
    </w:p>
    <w:p>
      <w:r>
        <w:t xml:space="preserve">6） 艺员违反《搜浩演职人员工作章程》各店负责人有权按章处罚；如有严重违反公司纪律，不服从当店最高负责人指挥的情况，各店最高负责人在经理团一致同意后有权对其作出停演的决定。</w:t>
      </w:r>
    </w:p>
    <w:p>
      <w:r>
        <w:t xml:space="preserve">二） 艺员日常生活管理</w:t>
      </w:r>
    </w:p>
    <w:p>
      <w:r>
        <w:t xml:space="preserve">1） 艺员宿舍安排及协调工作；</w:t>
      </w:r>
    </w:p>
    <w:p>
      <w:r>
        <w:t xml:space="preserve">2） 协助歌手调动：车票、飞机票购买、接送；</w:t>
      </w:r>
    </w:p>
    <w:p>
      <w:r>
        <w:t xml:space="preserve">3） 每月负责反馈 DJ、歌手新歌曲目的上传及下载任务的完成情况（每月 28 日歌手的标准歌单及 2 首新歌，DJ 的半个小时串烧及 2 首新歌用快递寄到总部）。</w:t>
      </w:r>
    </w:p>
    <w:p>
      <w:r>
        <w:t xml:space="preserve">DJ 主管工作内容：</w:t>
      </w:r>
    </w:p>
    <w:p>
      <w:r>
        <w:t xml:space="preserve">1） 与楼面经理共同负责监督每日音乐部工作并及时对当晚演出质量给予打分；</w:t>
      </w:r>
    </w:p>
    <w:p>
      <w:r>
        <w:t xml:space="preserve">No.88 Bar 中国搜浩[Show House]娱乐管理有限公司 内部资料 禁止泄漏</w:t>
      </w:r>
    </w:p>
    <w:p>
      <w:r>
        <w:t xml:space="preserve">2） 组织歌手进行新歌彩排（彩排时间每月 20 日下午），给予排歌指导，制定表演菜单；</w:t>
      </w:r>
    </w:p>
    <w:p>
      <w:r>
        <w:t xml:space="preserve">3） 每月负责 DJ、歌手标准歌单及新歌曲目的上传和下载任务（每月 28 日歌手的标准菜单及 2 首新歌，DJ 的半个小时串烧及 2 首新歌用快递寄到总公司）；</w:t>
      </w:r>
    </w:p>
    <w:p>
      <w:r>
        <w:t xml:space="preserve">4） 每天上班前填写演出设备维护表格，以便监督本店工程部音响灯光维护工作。</w:t>
      </w:r>
    </w:p>
    <w:p>
      <w:r>
        <w:t xml:space="preserve">备注：1、《搜浩演职人员工作章程》 2、《搜浩 DJ 演出的标准分贝》</w:t>
      </w:r>
    </w:p>
    <w:p>
      <w:r>
        <w:t xml:space="preserve">3、《本月 DJ、灯 J、歌手评定表》 4、《大厅灯光检查表》（以上表格见附件）</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336" w:name="src0336"/>
      <w:pPr>
        <w:pStyle w:val="Heading2"/>
      </w:pPr>
      <w:r>
        <w:t>0336 88酒吧-2、演职人员工作章程.doc</w:t>
      </w:r>
      <w:bookmarkEnd w:id="336"/>
    </w:p>
    <w:p>
      <w:r>
        <w:t xml:space="preserve">No.88 Bar 中国搜浩[Show House]娱乐管理有限公司 内部资料 禁止泄漏演职人员工作章程</w:t>
      </w:r>
    </w:p>
    <w:p>
      <w:r>
        <w:t xml:space="preserve">一、　劳动条例</w:t>
      </w:r>
    </w:p>
    <w:p>
      <w:r>
        <w:t xml:space="preserve">1-1 入职：</w:t>
      </w:r>
    </w:p>
    <w:p>
      <w:r>
        <w:t xml:space="preserve">1-1-1 办理正常入职手续，档案录入人事部。</w:t>
      </w:r>
    </w:p>
    <w:p>
      <w:r>
        <w:t xml:space="preserve">1-1-2 试用期无工资，发放生活补贴。</w:t>
      </w:r>
    </w:p>
    <w:p>
      <w:r>
        <w:t xml:space="preserve">1-2 离职：分为自动离职、辞退、开除和合同期满四种情况。</w:t>
      </w:r>
    </w:p>
    <w:p>
      <w:r>
        <w:t xml:space="preserve">1-2-1 自动离职：合同期内如未能与公司达成协议，强行离开到相关企业或竞争对手公司工作，停发工资，并按合同要求追讨叁万元以上罚金。</w:t>
      </w:r>
    </w:p>
    <w:p>
      <w:r>
        <w:t xml:space="preserve">1-2-2 辞退：按实际出勤计发工资。</w:t>
      </w:r>
    </w:p>
    <w:p>
      <w:r>
        <w:t xml:space="preserve">1-2-3 开除：因职业道德或造成重大演出事故损害了公司利益者，以予开除并视情节轻重扣 50—200 分。</w:t>
      </w:r>
    </w:p>
    <w:p>
      <w:r>
        <w:t xml:space="preserve">1-2-4 合同期满：双方须提前叁个月协商续签。</w:t>
      </w:r>
    </w:p>
    <w:p>
      <w:r>
        <w:t xml:space="preserve">二、 考勤管理制度</w:t>
      </w:r>
    </w:p>
    <w:p>
      <w:r>
        <w:t xml:space="preserve">演职人员应自觉遵守工作时间，按时上、下班，不迟到、不旷工。</w:t>
      </w:r>
    </w:p>
    <w:p>
      <w:r>
        <w:t xml:space="preserve">迟到：凡超过规定的上班时间、会议时间，即为迟到。</w:t>
      </w:r>
    </w:p>
    <w:p>
      <w:r>
        <w:t xml:space="preserve">旷工：无故或不请假不来上班者为旷工。</w:t>
      </w:r>
    </w:p>
    <w:p>
      <w:r>
        <w:t xml:space="preserve">迟到、早退者按下述扣分（1 分=10 元）：</w:t>
      </w:r>
    </w:p>
    <w:p>
      <w:r>
        <w:t xml:space="preserve">（歌手）♠ 1-30 分钟按迟到处理，迟到 1 分钟扣 1 分；</w:t>
      </w:r>
    </w:p>
    <w:p>
      <w:r>
        <w:t xml:space="preserve">♠ 30 分钟以上按旷工壹天处理，扣两天工资；</w:t>
      </w:r>
    </w:p>
    <w:p>
      <w:r>
        <w:t xml:space="preserve">（D J）♠ 1－30 分钟迟到每分钟扣 1 分处理；♠ 30 分钟以上工资扣发两天处理2-1 考勤制度2-1-1 各店主管经理负责考勤的统计工作，考勤记录表由各店 DJ 主管签字认可后交总经办财务处。（次月 3 日前完成，违者扣 10 分）2-1-2 各类病、事假，调班申请表经主管签字后方可生效，必须与每月考勤表的记录相符。</w:t>
      </w:r>
    </w:p>
    <w:p>
      <w:r>
        <w:t xml:space="preserve">2-2 请假制度：</w:t>
      </w:r>
    </w:p>
    <w:p>
      <w:r>
        <w:t xml:space="preserve">A、所有未按制度获得批准而无故缺席或擅自离岗及弄虚作假者按旷工处理。</w:t>
      </w:r>
    </w:p>
    <w:p>
      <w:r>
        <w:t xml:space="preserve">B、凡演职人员请事假、病假离开公司及返回的路费均自付;</w:t>
      </w:r>
    </w:p>
    <w:p>
      <w:r>
        <w:t xml:space="preserve">2-2-1 病假：</w:t>
      </w:r>
    </w:p>
    <w:p>
      <w:r>
        <w:t xml:space="preserve">A、因病不能上班，必须在当班三小时前电话至总公司部门主管申请。</w:t>
      </w:r>
    </w:p>
    <w:p>
      <w:r>
        <w:t xml:space="preserve">B、请病假三日以上须三証齐全：医院証明、药单发票、病历。</w:t>
      </w:r>
    </w:p>
    <w:p>
      <w:r>
        <w:t xml:space="preserve">C、病假期间不发工资，医药费自理。</w:t>
      </w:r>
    </w:p>
    <w:p>
      <w:r>
        <w:t xml:space="preserve">No.88 Bar 中国搜浩[Show House]娱乐管理有限公司 内部资料 禁止泄漏2-2-2 事假：</w:t>
      </w:r>
    </w:p>
    <w:p>
      <w:r>
        <w:t xml:space="preserve">A、演职人员请一天事假须由总公司部门主管批准。</w:t>
      </w:r>
    </w:p>
    <w:p>
      <w:r>
        <w:t xml:space="preserve">B、请事假应提前一天申请，不得由他人代请，否则做无故旷工处理。</w:t>
      </w:r>
    </w:p>
    <w:p>
      <w:r>
        <w:t xml:space="preserve">C、请事假在未经批准下超过实际天数 5—10 天者，算为自动离职，严格按《劳动条例》的规章制度及《演出合作协议书》条例处罚。</w:t>
      </w:r>
    </w:p>
    <w:p>
      <w:r>
        <w:t xml:space="preserve">D、请事假前不得提前预支工资。</w:t>
      </w:r>
    </w:p>
    <w:p>
      <w:r>
        <w:t xml:space="preserve">2-2-3 工伤假：</w:t>
      </w:r>
    </w:p>
    <w:p>
      <w:r>
        <w:t xml:space="preserve">A、凡在工作中因违反操作规定造成意外伤亡，不属于工伤，其责任自负；</w:t>
      </w:r>
    </w:p>
    <w:p>
      <w:r>
        <w:t xml:space="preserve">B、凡因工受伤，由医院开具诊断证明和所属部门主管填写的事故报告表，报总经理同意后方能作为工伤考勤；</w:t>
      </w:r>
    </w:p>
    <w:p>
      <w:r>
        <w:t xml:space="preserve">C、工伤享受基本工资，全程医药费在 1000 元以内按实报实销，超过则由总经理核批。</w:t>
      </w:r>
    </w:p>
    <w:p>
      <w:r>
        <w:t xml:space="preserve">2-3 福利制度</w:t>
      </w:r>
    </w:p>
    <w:p>
      <w:r>
        <w:t xml:space="preserve">2-3-1 员工餐：</w:t>
      </w:r>
    </w:p>
    <w:p>
      <w:r>
        <w:t xml:space="preserve">所有演职人员如需在酒吧用餐，可以在所驻场店内享用肆拾元的西餐签</w:t>
      </w:r>
    </w:p>
    <w:p>
      <w:r>
        <w:t xml:space="preserve">（只限西餐，DJ 每晚可签两瓶饮用纯净水，歌手每晚可签单饮用纯净水一支外，不得签酒水，限当日使用，不得累积）。如用餐时间在营业中，特别是可能有客人在用餐时，要遵守秩序，不要大声喧哗或乱走动，并保持环境卫生。</w:t>
      </w:r>
    </w:p>
    <w:p>
      <w:r>
        <w:t xml:space="preserve">2-3-2 住宿：</w:t>
      </w:r>
    </w:p>
    <w:p>
      <w:r>
        <w:t xml:space="preserve">酒吧按照《演出合作协议书》有关条例，提供免费的住宿，经安排或提出申请后方可入住，不需提供住宿的员工每月有 50 元的住宿补贴。</w:t>
      </w:r>
    </w:p>
    <w:p>
      <w:r>
        <w:t xml:space="preserve">2-4 公事处理程序</w:t>
      </w:r>
    </w:p>
    <w:p>
      <w:r>
        <w:t xml:space="preserve">员工在工作中处理公事遇到困难时，请按以下处理程序解决问题：</w:t>
      </w:r>
    </w:p>
    <w:p>
      <w:r>
        <w:t xml:space="preserve">2-4-1 直属上司：</w:t>
      </w:r>
    </w:p>
    <w:p>
      <w:r>
        <w:t xml:space="preserve">员工若在公事处理上发生困难，应首先与直属上司查询、请示、商量或投诉；</w:t>
      </w:r>
    </w:p>
    <w:p>
      <w:r>
        <w:t xml:space="preserve">2-4-2 部门主管：</w:t>
      </w:r>
    </w:p>
    <w:p>
      <w:r>
        <w:t xml:space="preserve">若直属上司未能解决问题，可将情况以口头或书面形式总公司部门领导</w:t>
      </w:r>
    </w:p>
    <w:p>
      <w:r>
        <w:t xml:space="preserve">反</w:t>
      </w:r>
    </w:p>
    <w:p>
      <w:r>
        <w:t xml:space="preserve">映，部门尽力给予解决，必要时可与人事或行政部门商量或查询；</w:t>
      </w:r>
    </w:p>
    <w:p>
      <w:r>
        <w:t xml:space="preserve">2-4-3 所有管理人员在其职权范围内能够处理该问题时，应尽力解决，不得推卸责任，总经办会任何时候均予协助及意见。</w:t>
      </w:r>
    </w:p>
    <w:p>
      <w:r>
        <w:t xml:space="preserve">2-4-4 所有音乐资料（包括歌手伴奏）要经主管 DJ 批准，才可以刻成光碟使用。</w:t>
      </w:r>
    </w:p>
    <w:p>
      <w:r>
        <w:t xml:space="preserve">No.88 Bar 中国搜浩[Show House]娱乐管理有限公司 内部资料 禁止泄漏</w:t>
      </w:r>
    </w:p>
    <w:p>
      <w:r>
        <w:t xml:space="preserve">三、 宿舍管理制度</w:t>
      </w:r>
    </w:p>
    <w:p>
      <w:r>
        <w:t xml:space="preserve">3-1 公司为歌手提供有空调电视的单间，但因公司发展速度较快，人员调动量大有需要时会安排两人一间；</w:t>
      </w:r>
    </w:p>
    <w:p>
      <w:r>
        <w:t xml:space="preserve">3-2 DJ 及音乐制作部成员 2—3 人一间，宿舍配有空调电视；</w:t>
      </w:r>
    </w:p>
    <w:p>
      <w:r>
        <w:t xml:space="preserve">3-3 有家属来访，经部门主管同意可在公司宿舍留宿，其他人员一律不得留宿，一经发现扣 30 分；</w:t>
      </w:r>
    </w:p>
    <w:p>
      <w:r>
        <w:t xml:space="preserve">3-4 伙食统一由各分店厨房负责，以点单形式进行。</w:t>
      </w:r>
    </w:p>
    <w:p>
      <w:r>
        <w:t xml:space="preserve">3-5 遵守公共道德与外事纪律，团结友爱，关心同事；</w:t>
      </w:r>
    </w:p>
    <w:p>
      <w:r>
        <w:t xml:space="preserve">3-6 不得擅自调换、私拿宿舍及公司财物，未经许可不许挪用他人物品；不得损坏宿舍财产及公共设施，如造成损坏，除照价赔偿外，公司根据情节轻重追加处罚。</w:t>
      </w:r>
    </w:p>
    <w:p>
      <w:r>
        <w:t xml:space="preserve">3-7 注意宿舍安全，严禁携入易燃易爆等危险物品，及时排除事故隐患。</w:t>
      </w:r>
    </w:p>
    <w:p>
      <w:r>
        <w:t xml:space="preserve">3-8 宿舍内不得私接电路，不得擅自加装使用大功率电器（如电热炉等）。</w:t>
      </w:r>
    </w:p>
    <w:p>
      <w:r>
        <w:t xml:space="preserve">3-9 离开宿舍随手关闭电器、电灯、水源，关好窗户，锁好房门；节约用水、用电，坚决禁止长明灯、长流水等现象。</w:t>
      </w:r>
    </w:p>
    <w:p>
      <w:r>
        <w:t xml:space="preserve">3-10 自觉遵守作息时间，下班后不得喧哗吵闹、播放音响，不准影响他人休息。</w:t>
      </w:r>
    </w:p>
    <w:p>
      <w:r>
        <w:t xml:space="preserve">3-11 退房时须清点财物后做好移交；凡住宿期间，财物有损坏的，照价赔偿。</w:t>
      </w:r>
    </w:p>
    <w:p>
      <w:r>
        <w:t xml:space="preserve">3-12 艺员宿舍钥匙统一由各店文员管理；</w:t>
      </w:r>
    </w:p>
    <w:p>
      <w:r>
        <w:t xml:space="preserve">3-13 艺员到达新的工作地点，由当店文员直接将房间钥匙移交到该艺员手上，并签收；</w:t>
      </w:r>
    </w:p>
    <w:p>
      <w:r>
        <w:t xml:space="preserve">3-14 艺员调离工作地点，领取机票（或车票）时必须将房间钥匙移交给公司送票人方可领取，钥匙由公司送票人收取并签收，然后转交给店文员保管；</w:t>
      </w:r>
    </w:p>
    <w:p>
      <w:r>
        <w:t xml:space="preserve">3-15 钥匙如遗失，将由遗失环节的传递人员负责，并按成本价双倍赔偿。</w:t>
      </w:r>
    </w:p>
    <w:p>
      <w:r>
        <w:t xml:space="preserve">3-16 艺员宿舍每周有六天时间由专职保洁员按音乐部规定进行卫生打理，如需</w:t>
      </w:r>
    </w:p>
    <w:p>
      <w:r>
        <w:t xml:space="preserve">No.88 Bar 中国搜浩[Show House]娱乐管理有限公司 内部资料 禁止泄漏洗涤及更换床上用品，提前一天通知保洁员，艺员私人衣物自行清洗；</w:t>
      </w:r>
    </w:p>
    <w:p>
      <w:r>
        <w:t xml:space="preserve">3-17 艺员需共同维护宿舍内的环境卫生，保证设施、设备的正常使用与有序摆放如有人为因素，损坏物品将按进价赔偿。</w:t>
      </w:r>
    </w:p>
    <w:p>
      <w:r>
        <w:t xml:space="preserve">3-18 宿舍水、电、气用量标准</w:t>
      </w:r>
    </w:p>
    <w:p>
      <w:r>
        <w:t xml:space="preserve">夏季：（电）16 度/每房每日，（水）8 吨/每月每人，</w:t>
      </w:r>
    </w:p>
    <w:p>
      <w:r>
        <w:t xml:space="preserve">（气）5 立方/每月每人；</w:t>
      </w:r>
    </w:p>
    <w:p>
      <w:r>
        <w:t xml:space="preserve">冬季：（电）8 度 /每房每日，（水）5 吨/每月每人，</w:t>
      </w:r>
    </w:p>
    <w:p>
      <w:r>
        <w:t xml:space="preserve">（气）8 立方/每月每人；</w:t>
      </w:r>
    </w:p>
    <w:p>
      <w:r>
        <w:t xml:space="preserve">注：冬季需用暖气的城市，（电）16 度/每房每日。</w:t>
      </w:r>
    </w:p>
    <w:p>
      <w:r>
        <w:t xml:space="preserve">1 每月水、电、气用量如有超出规定的部分，由当月住宿人员共同分摊；</w:t>
      </w:r>
    </w:p>
    <w:p>
      <w:r>
        <w:t xml:space="preserve">2 以上标准根据各店实际情况作出适当调整，达到杜绝能源浪费。</w:t>
      </w:r>
    </w:p>
    <w:p>
      <w:r>
        <w:t xml:space="preserve">四、 表演管理制度（即工作扣分制度） 注：1 分=10 元</w:t>
      </w:r>
    </w:p>
    <w:p>
      <w:r>
        <w:t xml:space="preserve">4-1 DJ 在与歌手表演配合中，打错歌扣 5 分。（外部因素影响另计）4-2 DJ 不服上级领导安排或有顶撞影响工作的，按责任轻重扣分。（扣 10 分）4-3 歌手如不严格填写歌单，写错或填漏歌名、CD 名，造成表演失误，扣 5 分。</w:t>
      </w:r>
    </w:p>
    <w:p>
      <w:r>
        <w:t xml:space="preserve">4-4 歌手、DJ、灯 J 如不按要求着装，影响演出质量者扣 5 分。</w:t>
      </w:r>
    </w:p>
    <w:p>
      <w:r>
        <w:t xml:space="preserve">4-5 歌手严格按标准菜单演唱，每张菜单只允许有两首歌曲变动，违者扣 5 分。</w:t>
      </w:r>
    </w:p>
    <w:p>
      <w:r>
        <w:t xml:space="preserve">4-6 歌手演唱未经总公司音乐部主管审核通过的歌曲，扣 5 分。</w:t>
      </w:r>
    </w:p>
    <w:p>
      <w:r>
        <w:t xml:space="preserve">4-7 所有音乐资料（包括歌手自带伴奏）要经总公司音乐部主管批准方可使用，违者扣 5 分。</w:t>
      </w:r>
    </w:p>
    <w:p>
      <w:r>
        <w:t xml:space="preserve">No.88 Bar 中国搜浩[Show House]娱乐管理有限公司 内部资料 禁止泄漏4-8 歌手每月两首新歌任务未按时完成或经审核没有通过的，每首扣 5 分。</w:t>
      </w:r>
    </w:p>
    <w:p>
      <w:r>
        <w:t xml:space="preserve">4-9 公司不定期指派学习歌曲一定要在指定时间内学会以及演唱，违者扣 5 分。</w:t>
      </w:r>
    </w:p>
    <w:p>
      <w:r>
        <w:t xml:space="preserve">五、《大碟本以及大厅播放 CD/DVD 管理条例》</w:t>
      </w:r>
    </w:p>
    <w:p>
      <w:r>
        <w:t xml:space="preserve">5-1 歌手伴奏串烧 CD：</w:t>
      </w:r>
    </w:p>
    <w:p>
      <w:r>
        <w:t xml:space="preserve">5-1-1 由制作人员传到各分店经理；</w:t>
      </w:r>
    </w:p>
    <w:p>
      <w:r>
        <w:t xml:space="preserve">5-1-2 各分店经理将伴奏给 DJ 主管刻录、试听、试播合格按编号入碟本，交由仓库核实保管（工作有误，责任人扣 10 分）5-2 碟包的使用程序：</w:t>
      </w:r>
    </w:p>
    <w:p>
      <w:r>
        <w:t xml:space="preserve">5-2-1DJ 主管到仓库领取碟本并登记；</w:t>
      </w:r>
    </w:p>
    <w:p>
      <w:r>
        <w:t xml:space="preserve">5-2-2DJ 主管归还碟本时与仓库管理员核实数量并登记；</w:t>
      </w:r>
    </w:p>
    <w:p>
      <w:r>
        <w:t xml:space="preserve">5-2-3碟本必须在仓库管理员下班之前交还。大厅播放CD除正在使用的以外其他必须归还，仓库次日上班核对总数；(更新文档在线- 请认准更新文档正品 旺旺：</w:t>
      </w:r>
    </w:p>
    <w:p>
      <w:r>
        <w:t xml:space="preserve">金银哲68 QQ:975369788)</w:t>
      </w:r>
    </w:p>
    <w:p>
      <w:r>
        <w:t xml:space="preserve">5-2-4 大碟本及大厅播放 CD 必须每天放在碟包专用保管箱中，钥匙由仓库保管；</w:t>
      </w:r>
    </w:p>
    <w:p>
      <w:r>
        <w:t xml:space="preserve">5-2-5 出现碟数不正确、内容不符合、缺损，仓库要马上汇报经理，经理上报总部（工作有误，责任人扣 10 分）。</w:t>
      </w:r>
    </w:p>
    <w:p>
      <w:r>
        <w:t xml:space="preserve">5-3 碟包缺损处罚制度：</w:t>
      </w:r>
    </w:p>
    <w:p>
      <w:r>
        <w:t xml:space="preserve">5-3-1 仓库每天开场前后检查碟包，如出现缺碟、少碟、碟片错位以及乱涂乱画、私自修改伴奏名时，仓库通知经理，经理上报总部查明事故造成的原因和相关人员，并根据事故轻重对当事人进行处罚。</w:t>
      </w:r>
    </w:p>
    <w:p>
      <w:r>
        <w:t xml:space="preserve">5-4 碟包问题的补救方法：</w:t>
      </w:r>
    </w:p>
    <w:p>
      <w:r>
        <w:t xml:space="preserve">5-4-1 碟包中所有的伴奏如果在使用中出现以下情况，DJ 主管需立即与音乐制作人员联系进行修补、更换工作；</w:t>
      </w:r>
    </w:p>
    <w:p>
      <w:r>
        <w:t xml:space="preserve">（1）跳碟、卡碟、碟片破损、歌单字迹不清、破损；</w:t>
      </w:r>
    </w:p>
    <w:p>
      <w:r>
        <w:t xml:space="preserve">（2）歌手需要修改伴奏及歌单。</w:t>
      </w:r>
    </w:p>
    <w:p>
      <w:r>
        <w:t xml:space="preserve">备注：如因 DJ 主管汇报不及时或未汇报影响工作，一经查明扣除 10 分。</w:t>
      </w:r>
    </w:p>
    <w:p>
      <w:r>
        <w:t xml:space="preserve">六、歌手任务、标准演出菜单和演唱歌曲上报管理制度</w:t>
      </w:r>
    </w:p>
    <w:p>
      <w:r>
        <w:t xml:space="preserve">No.88 Bar 中国搜浩[Show House]娱乐管理有限公司 内部资料 禁止泄漏6-1 所有歌手必须每月 28 日 16：00 前上报下月要学习的两首以上新歌，最多不得超过十首，不能累计（任务中包括公司指派学习的歌曲）。新歌要在每月 20 日彩排之后演唱。（未完成者，扣 30 分）6-2 所有的歌手必须每月上交下月要演唱的四张“标准演出菜单”。</w:t>
      </w:r>
    </w:p>
    <w:p>
      <w:r>
        <w:t xml:space="preserve">菜单要求如下：</w:t>
      </w:r>
    </w:p>
    <w:p>
      <w:r>
        <w:t xml:space="preserve">6-2-1 每张菜单不得少于 7 首歌曲；</w:t>
      </w:r>
    </w:p>
    <w:p>
      <w:r>
        <w:t xml:space="preserve">6-2-2 内容是歌手当天演唱时段的四张不同菜单（换帕、更新需要重新上报）；</w:t>
      </w:r>
    </w:p>
    <w:p>
      <w:r>
        <w:t xml:space="preserve">6-2-3 菜单中 21 首歌曲不得完全重复；</w:t>
      </w:r>
    </w:p>
    <w:p>
      <w:r>
        <w:t xml:space="preserve">6-2-4、每月 28 日 16：00 前上交下月菜单；</w:t>
      </w:r>
    </w:p>
    <w:p>
      <w:r>
        <w:t xml:space="preserve">6-2-5、经理应配合收集整理，在每月 28 日 17：00 前上传电子版《歌手任务、标准演出菜单》至总公司音乐部。备注：未完成者扣 30 分。</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338" w:name="src0338"/>
      <w:pPr>
        <w:pStyle w:val="Heading2"/>
      </w:pPr>
      <w:r>
        <w:t>0338 88酒吧-4、给全体签约歌手购买商业保险的规定.doc</w:t>
      </w:r>
      <w:bookmarkEnd w:id="338"/>
    </w:p>
    <w:p>
      <w:r>
        <w:t xml:space="preserve">No.88 Bar 中国搜浩[Show House]娱乐管理有限公司 内部资料 禁止泄漏给全体签约歌手购买商业保险的规定为了更好的完善公司的福利管理制度，进一步提升全体签约歌手的福利及待遇标准，经总公司领导会议研究决定：现由总公司统一给全体签约歌手购买人身意外伤害保险一份。</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339" w:name="src0339"/>
      <w:pPr>
        <w:pStyle w:val="Heading2"/>
      </w:pPr>
      <w:r>
        <w:t>0339 88酒吧-5、艺员机票费用报销的规定.doc</w:t>
      </w:r>
      <w:bookmarkEnd w:id="339"/>
    </w:p>
    <w:p>
      <w:r>
        <w:t xml:space="preserve">No.88 Bar 中国搜浩[Show House]娱乐管理有限公司 内部资料 禁止泄漏艺员机票费用报销的规定为了方便艺员及各店关于艺员机票费用的报销，经总公司领导商议，即日起，执行如下做法：</w:t>
      </w:r>
    </w:p>
    <w:p>
      <w:r>
        <w:t xml:space="preserve">1. 方法：目的店订票。</w:t>
      </w:r>
    </w:p>
    <w:p>
      <w:r>
        <w:t xml:space="preserve">（取消原方法：由出发店订票，艺员先自付机票费用，到达目的店</w:t>
      </w:r>
    </w:p>
    <w:p>
      <w:r>
        <w:t xml:space="preserve">再报销该笔费用）；</w:t>
      </w:r>
    </w:p>
    <w:p>
      <w:r>
        <w:t xml:space="preserve">2. 举例：艺员张某从上海（出发店）飞往南宁（目的店），则由南宁店直接预订机票；</w:t>
      </w:r>
    </w:p>
    <w:p>
      <w:r>
        <w:t xml:space="preserve">3. 作用：省却了艺员预支机票费用和艺员自行报销两个环节，方便了各店财务也节省了艺员的时间。</w:t>
      </w:r>
    </w:p>
    <w:p>
      <w:r>
        <w:t xml:space="preserve">(更新文档在线- 请认准更新文档正品 旺旺：金银哲68 QQ:975369788)</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340" w:name="src0340"/>
      <w:pPr>
        <w:pStyle w:val="Heading2"/>
      </w:pPr>
      <w:r>
        <w:t>0340 88酒吧-6、音乐部楼面考勤管理办法.doc</w:t>
      </w:r>
      <w:bookmarkEnd w:id="340"/>
    </w:p>
    <w:p>
      <w:r>
        <w:t xml:space="preserve">No.88 Bar 中国搜浩[Show House]娱乐管理有限公司 内部资料 禁止泄漏音乐部楼面考勤管理办法为了进一步规范各店对音乐部艺员的考勤管理，完善工作流程，楼面经理每月所做的艺员考勤表，必须由当店节目经理（或节目经理指定的助理）复核确认后再经店负责人审批签字，方可上传总公司财务部。</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342" w:name="src0342"/>
      <w:pPr>
        <w:pStyle w:val="Heading2"/>
      </w:pPr>
      <w:r>
        <w:t>0342 88酒吧-8、搜浩歌手工作流程.doc</w:t>
      </w:r>
      <w:bookmarkEnd w:id="342"/>
    </w:p>
    <w:p>
      <w:r>
        <w:t xml:space="preserve">No.88 Bar 中国搜浩[Show House]娱乐管理有限公司 内部资料 禁止泄漏搜浩歌手工作流程</w:t>
      </w:r>
    </w:p>
    <w:p>
      <w:r>
        <w:t xml:space="preserve">一、上报新歌和标准排歌菜单</w:t>
      </w:r>
    </w:p>
    <w:p>
      <w:r>
        <w:t xml:space="preserve">1、每月 28 号前歌手必须把两首以及两首以上的新歌上报给当店文员，文员上传公司备案。</w:t>
      </w:r>
    </w:p>
    <w:p>
      <w:r>
        <w:t xml:space="preserve">2、歌手如有伴奏可直接使用演唱（要注意伴奏质量），如需要公司找伴奏公司制作部将全力协助，在次月 20 日前给歌手提供优质伴奏，并收取 20 元/首制作成本费。</w:t>
      </w:r>
    </w:p>
    <w:p>
      <w:r>
        <w:t xml:space="preserve">3、歌手演唱新歌要注意曲目的受欢迎程度，最高负责人在次月 30 号前，组织音乐部全体人员以及经理团现场给歌手演唱的本月新歌给出一个评议报告。评议内容有：1、客人的回应及共鸣；2、旋律及节奏；3、伴奏质量。</w:t>
      </w:r>
    </w:p>
    <w:p>
      <w:r>
        <w:t xml:space="preserve">4、各店将针对当店新歌评选出前三名后三名，并且把以电子形式上传到总公司，公司经审核后给出最后意见，如达不到要求的，公司将对该曲目坚决禁止</w:t>
      </w:r>
    </w:p>
    <w:p>
      <w:r>
        <w:t xml:space="preserve">5、如歌手通过的新歌达不到 2 首，则视为达不到公司要求，将重罚 1000 元。</w:t>
      </w:r>
    </w:p>
    <w:p>
      <w:r>
        <w:t xml:space="preserve">6，如超额完成新歌任务，且 5 星级的歌曲最多的那歌手，公司将表彰 500 元。</w:t>
      </w:r>
    </w:p>
    <w:p>
      <w:r>
        <w:t xml:space="preserve">7、公司如找到伴奏，将会在 20 号前发放到各店。如歌手及公司都找不到伴奏的，这首歌将不能算新歌指标，待找到后重新申报。</w:t>
      </w:r>
    </w:p>
    <w:p>
      <w:r>
        <w:t xml:space="preserve">8、歌手自行安排新歌排练，排练时间与 DJ 主管商量。</w:t>
      </w:r>
    </w:p>
    <w:p>
      <w:r>
        <w:t xml:space="preserve">No.88 Bar 中国搜浩[Show House]娱乐管理有限公司 内部资料 禁止泄漏</w:t>
      </w:r>
    </w:p>
    <w:p>
      <w:r>
        <w:t xml:space="preserve">二、申报标准菜单：</w:t>
      </w:r>
    </w:p>
    <w:p>
      <w:r>
        <w:t xml:space="preserve">所有歌手必须每月 28 日前上缴下月要演唱的四张“标准演出菜单”给文员。</w:t>
      </w:r>
    </w:p>
    <w:p>
      <w:r>
        <w:t xml:space="preserve">菜单要求如下：(更新文档在线- 请认准更新文档正品 旺旺：金银哲68 QQ:975369788)</w:t>
      </w:r>
    </w:p>
    <w:p>
      <w:r>
        <w:t xml:space="preserve">1、每张菜单 7 首歌曲。</w:t>
      </w:r>
    </w:p>
    <w:p>
      <w:r>
        <w:t xml:space="preserve">2、歌手演唱内容是上报的四张不同菜单之一（临时换帕、换歌要由 DJ 注名原因）。</w:t>
      </w:r>
    </w:p>
    <w:p>
      <w:r>
        <w:t xml:space="preserve">3、报的标准菜单，但可视当日情况自由调换 2 首</w:t>
      </w:r>
    </w:p>
    <w:p>
      <w:r>
        <w:t xml:space="preserve">4、菜单中 21 首歌曲不得重复。</w:t>
      </w:r>
    </w:p>
    <w:p>
      <w:r>
        <w:t xml:space="preserve">5、经理应配合收集整理，在每月 28 日 21：00 前上传电子版《歌手任务、标准演出菜单》至总公司音乐部。</w:t>
      </w:r>
    </w:p>
    <w:p>
      <w:r>
        <w:t xml:space="preserve">三、完成公司推荐的新歌任务</w:t>
      </w:r>
    </w:p>
    <w:p>
      <w:r>
        <w:t xml:space="preserve">1、公司每月将针对性的把一些新歌推荐给歌手选择。</w:t>
      </w:r>
    </w:p>
    <w:p>
      <w:r>
        <w:t xml:space="preserve">2、有指定必须演唱曲目的歌手必须在当月 20 日内完成并演唱。</w:t>
      </w:r>
    </w:p>
    <w:p>
      <w:r>
        <w:t xml:space="preserve">四、歌手工作时间</w:t>
      </w:r>
    </w:p>
    <w:p>
      <w:r>
        <w:t xml:space="preserve">1、每天工作两小时，歌曲 14 首</w:t>
      </w:r>
    </w:p>
    <w:p>
      <w:r>
        <w:t xml:space="preserve">2、现暂定歌手每天工作的时间以歌曲的曲目计算（平时 7 首，周五、六和法定节假日 9 首）。</w:t>
      </w:r>
    </w:p>
    <w:p>
      <w:r>
        <w:t xml:space="preserve">五、工作制度和注意事项</w:t>
      </w:r>
    </w:p>
    <w:p>
      <w:r>
        <w:t xml:space="preserve">No.88 Bar 中国搜浩[Show House]娱乐管理有限公司 内部资料 禁止泄漏</w:t>
      </w:r>
    </w:p>
    <w:p>
      <w:r>
        <w:t xml:space="preserve">1、歌手必须在自己演出开始前 25 分钟到场签到，签到时在吧台领一支矿泉水</w:t>
      </w:r>
    </w:p>
    <w:p>
      <w:r>
        <w:t xml:space="preserve">2、 提前填写歌单。</w:t>
      </w:r>
    </w:p>
    <w:p>
      <w:r>
        <w:t xml:space="preserve">歌手名:黑 妹 32 分+30 分=62 第 ５ 场表演</w:t>
      </w:r>
    </w:p>
    <w:p>
      <w:r>
        <w:t xml:space="preserve">内容</w:t>
      </w:r>
    </w:p>
    <w:p>
      <w:r>
        <w:t xml:space="preserve">序号</w:t>
      </w:r>
    </w:p>
    <w:p>
      <w:r>
        <w:t xml:space="preserve">歌曲名称 CD 序 号 主管 DJ 意见 楼面经理意见</w:t>
      </w:r>
    </w:p>
    <w:p>
      <w:r>
        <w:t xml:space="preserve">1 unfa thfol cd-1 1、选 歌 8 分</w:t>
      </w:r>
    </w:p>
    <w:p>
      <w:r>
        <w:t xml:space="preserve">2、客人满意度 8 分</w:t>
      </w:r>
    </w:p>
    <w:p>
      <w:r>
        <w:t xml:space="preserve">3、服 饰 8 分</w:t>
      </w:r>
    </w:p>
    <w:p>
      <w:r>
        <w:t xml:space="preserve">4、投入度 8 分</w:t>
      </w:r>
    </w:p>
    <w:p>
      <w:r>
        <w:t xml:space="preserve">1、选 歌 7 分</w:t>
      </w:r>
    </w:p>
    <w:p>
      <w:r>
        <w:t xml:space="preserve">2、客人满意度 7 分</w:t>
      </w:r>
    </w:p>
    <w:p>
      <w:r>
        <w:t xml:space="preserve">3、服 饰 8 分</w:t>
      </w:r>
    </w:p>
    <w:p>
      <w:r>
        <w:t xml:space="preserve">4、投入度 8 分</w:t>
      </w:r>
    </w:p>
    <w:p>
      <w:r>
        <w:t xml:space="preserve">2 bad girl cd-12</w:t>
      </w:r>
    </w:p>
    <w:p>
      <w:r>
        <w:t xml:space="preserve">3 le fueak cd-11</w:t>
      </w:r>
    </w:p>
    <w:p>
      <w:r>
        <w:t xml:space="preserve">4 mix selena cd-9</w:t>
      </w:r>
    </w:p>
    <w:p>
      <w:r>
        <w:t xml:space="preserve">5 Toxic cd-4</w:t>
      </w:r>
    </w:p>
    <w:p>
      <w:r>
        <w:t xml:space="preserve">6 hang up cd-3</w:t>
      </w:r>
    </w:p>
    <w:p>
      <w:r>
        <w:t xml:space="preserve">7 Heavev cd-2</w:t>
      </w:r>
    </w:p>
    <w:p>
      <w:r>
        <w:t xml:space="preserve">六、录歌</w:t>
      </w:r>
    </w:p>
    <w:p>
      <w:r>
        <w:t xml:space="preserve">1、歌手需配合总公司的唱片录音工作，具体时间和安排由总公司决定。</w:t>
      </w:r>
    </w:p>
    <w:p>
      <w:r>
        <w:t xml:space="preserve">2、公司将在所有歌手的录音当中挑选精品发行搜浩唱片，同时公司也会着重包装入选歌手。</w:t>
      </w:r>
    </w:p>
    <w:p>
      <w:r>
        <w:t xml:space="preserve">七、请假</w:t>
      </w:r>
    </w:p>
    <w:p>
      <w:r>
        <w:t xml:space="preserve">No.88 Bar 中国搜浩[Show House]娱乐管理有限公司 内部资料 禁止泄漏</w:t>
      </w:r>
    </w:p>
    <w:p>
      <w:r>
        <w:t xml:space="preserve">1、签约歌手的带薪年假，年假前一个月向公司申请，由公司统一安排。</w:t>
      </w:r>
    </w:p>
    <w:p>
      <w:r>
        <w:t xml:space="preserve">2、凡演职人员请事假、病假及离开公司以及返回的路费均自付。</w:t>
      </w:r>
    </w:p>
    <w:p>
      <w:r>
        <w:t xml:space="preserve">3、病由：A、因病不能上班，必须在上班前 3 小时电话至总公司部门主管申请。</w:t>
      </w:r>
    </w:p>
    <w:p>
      <w:r>
        <w:t xml:space="preserve">B、请病假 3 日以上必须 3 证齐全：医药证明、药单发票、病历。</w:t>
      </w:r>
    </w:p>
    <w:p>
      <w:r>
        <w:t xml:space="preserve">C、病假期间不发工资，医药费自理。</w:t>
      </w:r>
    </w:p>
    <w:p>
      <w:r>
        <w:t xml:space="preserve">4、事假：A、演职人员请一天事假须由总公司部门主管批准。</w:t>
      </w:r>
    </w:p>
    <w:p>
      <w:r>
        <w:t xml:space="preserve">B、请事假前提前一天申请，不得由他人代请</w:t>
      </w:r>
    </w:p>
    <w:p>
      <w:r>
        <w:t xml:space="preserve">C，请事假前不得提前预支工资。</w:t>
      </w:r>
    </w:p>
    <w:p>
      <w:r>
        <w:t xml:space="preserve">八、搜浩演艺人员的食宿及福利</w:t>
      </w:r>
    </w:p>
    <w:p>
      <w:r>
        <w:t xml:space="preserve">1、公司所发放工资已包括养老保险等社会保险金；</w:t>
      </w:r>
    </w:p>
    <w:p>
      <w:r>
        <w:t xml:space="preserve">2、工资结算：每月最后一日发放上月工资，由总公司财务汇到艺员指定帐户，汇款所产生的手续费有艺员承担。（艺员须在当店财务填写汇款委托书）</w:t>
      </w:r>
    </w:p>
    <w:p>
      <w:r>
        <w:t xml:space="preserve">3、公司为演艺人员提供带空调彩电的单间，但因公司发展较快，人员调动量大，有需要时会安排两人一间。</w:t>
      </w:r>
    </w:p>
    <w:p>
      <w:r>
        <w:t xml:space="preserve">4、演出期间公司负责歌手的伙食，伙食统一由分店厨房负责，以点单形式进行。</w:t>
      </w:r>
    </w:p>
    <w:p>
      <w:r>
        <w:t xml:space="preserve">5、用餐标准：歌手晚餐每位 40 员/餐，星期天自理，演出时间可签一只纯净水。</w:t>
      </w:r>
    </w:p>
    <w:p>
      <w:r>
        <w:t xml:space="preserve">No.88 Bar 中国搜浩[Show House]娱乐管理有限公司 内部资料 禁止泄漏</w:t>
      </w:r>
    </w:p>
    <w:p>
      <w:r>
        <w:t xml:space="preserve">6、公司每天安排保洁打扫歌手宿舍公共环境卫生以及定时换洗床上用品。</w:t>
      </w:r>
    </w:p>
    <w:p>
      <w:r>
        <w:t xml:space="preserve">7、公司负责报销歌手前往异地演出的交通费（不含宿舍至演出场所的交通费）。</w:t>
      </w:r>
    </w:p>
    <w:p>
      <w:r>
        <w:t xml:space="preserve">九、车费报销标准（按音乐部演艺人员差旅费报销标准执行）</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pPr>
        <w:pStyle w:val="Caption"/>
        <w:keepNext/>
      </w:pPr>
      <w:r>
        <w:t>图示 0342  原资料第 5 页</w:t>
      </w:r>
    </w:p>
    <w:p>
      <w:pPr>
        <w:spacing w:after="120"/>
        <w:jc w:val="center"/>
      </w:pPr>
      <w:r>
        <w:drawing>
          <wp:inline xmlns:a="http://schemas.openxmlformats.org/drawingml/2006/main" xmlns:pic="http://schemas.openxmlformats.org/drawingml/2006/picture">
            <wp:extent cx="6300000" cy="2342307"/>
            <wp:docPr id="299" name="Picture 299"/>
            <wp:cNvGraphicFramePr>
              <a:graphicFrameLocks noChangeAspect="1"/>
            </wp:cNvGraphicFramePr>
            <a:graphic>
              <a:graphicData uri="http://schemas.openxmlformats.org/drawingml/2006/picture">
                <pic:pic>
                  <pic:nvPicPr>
                    <pic:cNvPr id="0" name="0342_5.png"/>
                    <pic:cNvPicPr/>
                  </pic:nvPicPr>
                  <pic:blipFill>
                    <a:blip r:embed="rId309"/>
                    <a:stretch>
                      <a:fillRect/>
                    </a:stretch>
                  </pic:blipFill>
                  <pic:spPr>
                    <a:xfrm>
                      <a:off x="0" y="0"/>
                      <a:ext cx="6300000" cy="2342307"/>
                    </a:xfrm>
                    <a:prstGeom prst="rect"/>
                  </pic:spPr>
                </pic:pic>
              </a:graphicData>
            </a:graphic>
          </wp:inline>
        </w:drawing>
      </w:r>
    </w:p>
    <w:p>
      <w:bookmarkStart w:id="343" w:name="src0343"/>
      <w:pPr>
        <w:pStyle w:val="Heading2"/>
      </w:pPr>
      <w:r>
        <w:t>0343 88酒吧-9、艺员服装补贴的规定.doc</w:t>
      </w:r>
      <w:bookmarkEnd w:id="343"/>
    </w:p>
    <w:p>
      <w:r>
        <w:t xml:space="preserve">No.88 Bar 中国搜浩[Show House]娱乐管理有限公司 内部资料 禁止泄漏艺员服装补贴的规定为了更好地配合艺员的演出工作，总公司领导会议研究决定,对各店艺员给予服装补贴，具体执行办法如下：</w:t>
      </w:r>
    </w:p>
    <w:p>
      <w:r>
        <w:t xml:space="preserve">1、从****年 3 月 1 日开始，总公司每月为每位经审批合格的艺员（歌手、灯 J、DJ、VJ）提供 500 元上限的服装补贴；</w:t>
      </w:r>
    </w:p>
    <w:p>
      <w:r>
        <w:t xml:space="preserve">2、所有艺员需在每月 28 号前提供自己穿着整套新装的照片，并上传至总公司，由总公司领导及形象设计当当审批；</w:t>
      </w:r>
    </w:p>
    <w:p>
      <w:r>
        <w:t xml:space="preserve">3、经审批合格的艺员，服装补贴与当月工资同时发放。</w:t>
      </w:r>
    </w:p>
    <w:p>
      <w:pPr>
        <w:pStyle w:val="Heading3"/>
      </w:pPr>
      <w:r>
        <w:t>批注 备注及其他附属文字</w:t>
      </w:r>
    </w:p>
    <w:p>
      <w:r>
        <w:t xml:space="preserve">word/header1.xml</w:t>
      </w:r>
    </w:p>
    <w:p>
      <w:r>
        <w:t xml:space="preserve">No.88 Bar</w:t>
      </w:r>
    </w:p>
    <w:p>
      <w:r>
        <w:t xml:space="preserve">中国搜浩</w:t>
      </w:r>
    </w:p>
    <w:p>
      <w:r>
        <w:t xml:space="preserve">[Show House]</w:t>
      </w:r>
    </w:p>
    <w:p>
      <w:r>
        <w:t xml:space="preserve">娱乐管理有限公司   内部资料    禁止泄漏</w:t>
      </w:r>
    </w:p>
    <w:p>
      <w:bookmarkStart w:id="344" w:name="src0344"/>
      <w:pPr>
        <w:pStyle w:val="Heading2"/>
      </w:pPr>
      <w:r>
        <w:t>0344 M2舞台运作方案.doc</w:t>
      </w:r>
      <w:bookmarkEnd w:id="344"/>
    </w:p>
    <w:p>
      <w:r>
        <w:t xml:space="preserve">上海 M2 酒吧连锁 运作方案 1 舞台篇</w:t>
      </w:r>
    </w:p>
    <w:p>
      <w:r>
        <w:t xml:space="preserve">第一：舞台人员配备：</w:t>
      </w:r>
    </w:p>
    <w:p>
      <w:r>
        <w:t xml:space="preserve">1 舞台总监一名（舞台管理，编排，策划，节目编排及其对演员体系编制及考核）</w:t>
      </w:r>
    </w:p>
    <w:p>
      <w:r>
        <w:t xml:space="preserve">2 DJ/MC4 名 （包含现场音乐骑士，控制音乐，主宰气氛）</w:t>
      </w:r>
    </w:p>
    <w:p>
      <w:r>
        <w:t xml:space="preserve">3 灯光 VJ 各一名 （灯位控制，灯光编排，配合音乐波动）</w:t>
      </w:r>
    </w:p>
    <w:p>
      <w:r>
        <w:t xml:space="preserve">4 歌手 2-3 名，分别为唱将歌手 1 名，唱跳歌手一名，形象歌手一名 （控制音乐的流线，造就听与看的感觉）</w:t>
      </w:r>
    </w:p>
    <w:p>
      <w:r>
        <w:t xml:space="preserve">5 成品舞队 其一 一男三女，其二 两男三女 （配合各种不用类型风格的演出）</w:t>
      </w:r>
    </w:p>
    <w:p>
      <w:r>
        <w:t xml:space="preserve">6 平台舞者 8-10 名 天使宝贝 5 名 气氛宝贝 10-15 名（引领夜场潮流，进行业绩增长，吸引顾客消费性质)第二：活动与策略方案</w:t>
      </w:r>
    </w:p>
    <w:p>
      <w:r>
        <w:t xml:space="preserve">1 定期执行酒吧派对活动，大同小异根据潮流与最新资讯做出方案并挂钩消费</w:t>
      </w:r>
    </w:p>
    <w:p>
      <w:r>
        <w:t xml:space="preserve">2 明星嘉宾宴请，推动潮流，提升品牌信息与消费信息</w:t>
      </w:r>
    </w:p>
    <w:p>
      <w:r>
        <w:t xml:space="preserve">3 派对定期分为四小类，两大类，小类以宣传主题及品牌执行推出舞台节目，提升客户及业绩，两大类，以大型活动秀丽出场，宴请国外及其异类特色表演引导宣传酒吧特色，推出主场酒水</w:t>
      </w:r>
    </w:p>
    <w:p>
      <w:r>
        <w:t xml:space="preserve">4 明星嘉宾演出，以提高酒吧档次及对外知名度宣传，从而引导消费群体的变更及引导顾客的消费理念，从消费获得快乐上海 M2 酒吧连锁管理公司福建区域区域品牌总监：E.K（阿浩）制作</w:t>
      </w:r>
    </w:p>
    <w:p>
      <w:r>
        <w:t xml:space="preserve">上海 M2 酒吧连锁 运作方案 1 舞台篇</w:t>
      </w:r>
    </w:p>
    <w:p>
      <w:r>
        <w:t xml:space="preserve">第三：舞台亮点</w:t>
      </w:r>
    </w:p>
    <w:p>
      <w:r>
        <w:t xml:space="preserve">1 DJ 每星期必须更新歌曲库，变换风格，吸引顾客眼球及避免顾客听觉疲劳，控制现场气氛流程波动</w:t>
      </w:r>
    </w:p>
    <w:p>
      <w:r>
        <w:t xml:space="preserve">2 灯光进行安排表演秀，配合音乐，震撼全场的灯光视觉</w:t>
      </w:r>
    </w:p>
    <w:p>
      <w:r>
        <w:t xml:space="preserve">3 MC 保持与客人的互动，言辞清晰，互动全场，推广酒吧品牌，引导顾客的音乐及消费意识</w:t>
      </w:r>
    </w:p>
    <w:p>
      <w:r>
        <w:t xml:space="preserve">4 VJ 制作一切视频相关软件，配合舞台，让顾客感官受到感染，并宣传一切活动及最新资讯</w:t>
      </w:r>
    </w:p>
    <w:p>
      <w:r>
        <w:t xml:space="preserve">5 歌手，分别以舞台包装，歌曲风格配合，主导潮流与视觉听觉同体，引发亮点，包括歌曲秀，表演秀，个人秀，及互动秀</w:t>
      </w:r>
    </w:p>
    <w:p>
      <w:r>
        <w:t xml:space="preserve">6 舞队，性感与潮流的同体，吸引顾客眼球，震撼顾客心灵，起到引导顾客的思想并进，吸收体会更潮流的文化</w:t>
      </w:r>
    </w:p>
    <w:p>
      <w:r>
        <w:t xml:space="preserve">7 B 组及宝贝，领导顾客互动，感染顾客的活跃意识，引导顾客消费体系与意识，同时挂钩业绩。</w:t>
      </w:r>
    </w:p>
    <w:p>
      <w:r>
        <w:t xml:space="preserve">第四：舞台的形象及考核</w:t>
      </w:r>
    </w:p>
    <w:p>
      <w:r>
        <w:t xml:space="preserve">1 舞台形象，包括演员包装，演员素质，演员的工作理念</w:t>
      </w:r>
    </w:p>
    <w:p>
      <w:r>
        <w:t xml:space="preserve">其一 包括，服装制定，根据不同风格，不同工作类型，制定体系的服装变化，达到顾客的眼光意识上海 M2 酒吧连锁管理公司福建区域区域品牌总监：E.K（阿浩）制作</w:t>
      </w:r>
    </w:p>
    <w:p>
      <w:r>
        <w:t xml:space="preserve">上海 M2 酒吧连锁 运作方案 1 舞台篇</w:t>
      </w:r>
    </w:p>
    <w:p>
      <w:r>
        <w:t xml:space="preserve">其二 包括演员言辞，行为，举止，进行一些列培训，包括个人体态，表情，及一切氛围感染培训其三 锻炼演员的工作理念，让其得到创新，得到进步，从而使演员也得到晋升空间，感受公司管理的正确性与公司带给演员的一切美好，使演员认真，专心于工作态度</w:t>
      </w:r>
    </w:p>
    <w:p>
      <w:r>
        <w:t xml:space="preserve">2 舞台人员的考核</w:t>
      </w:r>
    </w:p>
    <w:p>
      <w:r>
        <w:t xml:space="preserve">其一 通过进行培训引导，培养舞台演员的德智体各方面成为公司的主导形象其二 通过每月测评，评出每月最佳员工及公司形象天使，进行嘉奖及提升其三 通过公司现场所有人员的书面评测各演员，进行提升或淘汰其四 通过隐秘执行纸条投诉建议，可分析现场的管理及员工心态，同时可兼备了解顾客的思想第五：舞台变更及调动</w:t>
      </w:r>
    </w:p>
    <w:p>
      <w:r>
        <w:t xml:space="preserve">1 舞台定时定期做出对演员的调整调动，定时分配各类演员的变更及分配。</w:t>
      </w:r>
    </w:p>
    <w:p>
      <w:r>
        <w:t xml:space="preserve">2 舞台演员的空间呼唤等同于发展演员的全面性</w:t>
      </w:r>
    </w:p>
    <w:p>
      <w:r>
        <w:t xml:space="preserve">3 舞台演员的现场应酬控制，不同于业绩人员盲目应酬，须经过允许和分配方可应酬，以上不包含 B 组及宝贝</w:t>
      </w:r>
    </w:p>
    <w:p>
      <w:r>
        <w:t xml:space="preserve">4 舞台演员通过审核定期分配演员职务，使得演员得到锻炼及提升</w:t>
      </w:r>
    </w:p>
    <w:p>
      <w:r>
        <w:t xml:space="preserve">5 舞台管理定期对舞台进行会议研讨，得出结论，做出改善，及事物变动</w:t>
      </w:r>
    </w:p>
    <w:p>
      <w:r>
        <w:t xml:space="preserve">6 舞台制定系统管制书及人员培训计划，包括演员的意识引导</w:t>
      </w:r>
    </w:p>
    <w:p>
      <w:r>
        <w:t xml:space="preserve">上海 M2 酒吧连锁管理公司福建区域区域品牌总监：E.K（阿浩）制作</w:t>
      </w:r>
    </w:p>
    <w:p>
      <w:r>
        <w:t xml:space="preserve">上海 M2 酒吧连锁 运作方案 1 舞台篇</w:t>
      </w:r>
    </w:p>
    <w:p>
      <w:r>
        <w:t xml:space="preserve">7 舞台管理严格自我提升，以身作则，适时分配发觉才人，留意淘汰亏损及影响大体人员第六：现场与舞台</w:t>
      </w:r>
    </w:p>
    <w:p>
      <w:r>
        <w:t xml:space="preserve">1 舞台活动方案提前 3-5 天发放到各部门手中，现场根据方案要求进行配合</w:t>
      </w:r>
    </w:p>
    <w:p>
      <w:r>
        <w:t xml:space="preserve">2 现场配合保护演员安全，维护演员名誉名声</w:t>
      </w:r>
    </w:p>
    <w:p>
      <w:r>
        <w:t xml:space="preserve">3 业绩人员之间必须互相默契配合，不导致利益腐败</w:t>
      </w:r>
    </w:p>
    <w:p>
      <w:r>
        <w:t xml:space="preserve">4 舞台节目需要定期定时对外及内部全面宣传，实行一传十，十传百（此时微信公众平台以及内部工作群能起到巨大的作用）</w:t>
      </w:r>
    </w:p>
    <w:p>
      <w:r>
        <w:t xml:space="preserve">5 现场人员必须配合舞台人员进行气氛配合，包括共鸣，尖叫，挥手，及舞蹈第七：舞台合同及业绩</w:t>
      </w:r>
    </w:p>
    <w:p>
      <w:r>
        <w:t xml:space="preserve">1 舞台所有演员包含业绩演员一并实行合同制，并维护好双方利益，达到双方权威合法保障</w:t>
      </w:r>
    </w:p>
    <w:p>
      <w:r>
        <w:t xml:space="preserve">2 舞台演员在配合业绩成员的应酬下须做到领导同意，位置及安全，一并引领业绩成效</w:t>
      </w:r>
    </w:p>
    <w:p>
      <w:r>
        <w:t xml:space="preserve">3 业绩演员定时压制，分配好现场应酬工作，并及时完善完成舞台的业绩分配</w:t>
      </w:r>
    </w:p>
    <w:p>
      <w:r>
        <w:t xml:space="preserve">4 业绩演员盈利亏损，演员在定期的任务约制下，达到与公司共盈，平均开支分配</w:t>
      </w:r>
    </w:p>
    <w:p>
      <w:r>
        <w:t xml:space="preserve">5 业绩演员进行严格审核管理，不遵守，不规范，严重亏损，管理人员将对其进行严格管制，安排或淘汰上海 M2 酒吧连锁管理公司福建区域区域品牌总监：E.K（阿浩）制作</w:t>
      </w:r>
    </w:p>
    <w:p>
      <w:r>
        <w:t xml:space="preserve">上海 M2 酒吧连锁 运作方案 1 舞台篇</w:t>
      </w:r>
    </w:p>
    <w:p>
      <w:r>
        <w:t xml:space="preserve">备注：优秀的运作方案，需要有优秀的管理人进行督导和执行，此舞台方案系本人亲手操作的实例，本人对此方案绝对有足够的运作把握。如果此方案给一个优秀的舞台管理人员去执行，绝对是酒吧的葵花宝典，会有你意想不到的效果的此方案如一份优秀的销售营运方案来配合使用，那么你的酒吧就是永恒的经典绝对能让你处于不败之地。</w:t>
      </w:r>
    </w:p>
    <w:p>
      <w:r>
        <w:t xml:space="preserve">上海 M2 酒吧连锁管理公司福建区域区域品牌总监：E.K（阿浩）制作</w:t>
      </w:r>
    </w:p>
    <w:p>
      <w:r>
        <w:t xml:space="preserve">上海 M2 酒吧连锁 运作方案 1 舞台篇</w:t>
      </w:r>
    </w:p>
    <w:p>
      <w:r>
        <w:t xml:space="preserve">上海 M2 酒吧连锁管理公司福建区域区域品牌总监：E.K（阿浩）制作</w:t>
      </w:r>
    </w:p>
    <w:p>
      <w:pPr>
        <w:pStyle w:val="Heading3"/>
      </w:pPr>
      <w:r>
        <w:t>批注 备注及其他附属文字</w:t>
      </w:r>
    </w:p>
    <w:p>
      <w:r>
        <w:t xml:space="preserve">word/footer1.xml</w:t>
      </w:r>
    </w:p>
    <w:p>
      <w:r>
        <w:t xml:space="preserve">上海</w:t>
      </w:r>
    </w:p>
    <w:p>
      <w:r>
        <w:t xml:space="preserve">M2</w:t>
      </w:r>
    </w:p>
    <w:p>
      <w:r>
        <w:t xml:space="preserve">酒吧连锁管理公司福建区域区域品牌总监：</w:t>
      </w:r>
    </w:p>
    <w:p>
      <w:r>
        <w:t xml:space="preserve">E.K</w:t>
      </w:r>
    </w:p>
    <w:p>
      <w:r>
        <w:t xml:space="preserve">（阿浩）制作</w:t>
      </w:r>
    </w:p>
    <w:p>
      <w:r>
        <w:t xml:space="preserve">word/header1.xml</w:t>
      </w:r>
    </w:p>
    <w:p>
      <w:r>
        <w:t xml:space="preserve">上海</w:t>
      </w:r>
    </w:p>
    <w:p>
      <w:r>
        <w:t xml:space="preserve">M2</w:t>
      </w:r>
    </w:p>
    <w:p>
      <w:r>
        <w:t xml:space="preserve">酒吧连锁 运作方案</w:t>
      </w:r>
    </w:p>
    <w:p>
      <w:r>
        <w:t xml:space="preserve">1</w:t>
      </w:r>
    </w:p>
    <w:p>
      <w:r>
        <w:t xml:space="preserve">舞台篇</w:t>
      </w:r>
    </w:p>
    <w:p>
      <w:bookmarkStart w:id="346" w:name="src0346"/>
      <w:pPr>
        <w:pStyle w:val="Heading2"/>
      </w:pPr>
      <w:r>
        <w:t>0346 舞台部人员薪资.wps</w:t>
      </w:r>
      <w:bookmarkEnd w:id="346"/>
    </w:p>
    <w:p>
      <w:r>
        <w:t xml:space="preserve">温州 MUSE 酒吧 舞台运作方案 2 成本核算篇</w:t>
      </w:r>
    </w:p>
    <w:p>
      <w:r>
        <w:t xml:space="preserve">温州 MUSE 酒吧舞台部人员报价</w:t>
      </w:r>
    </w:p>
    <w:p>
      <w:r>
        <w:t xml:space="preserve">舞台总监：18000/月</w:t>
      </w:r>
    </w:p>
    <w:p>
      <w:r>
        <w:t xml:space="preserve">男 DJ;10000/月</w:t>
      </w:r>
    </w:p>
    <w:p>
      <w:r>
        <w:t xml:space="preserve">女 DJ：12000/月</w:t>
      </w:r>
    </w:p>
    <w:p>
      <w:r>
        <w:t xml:space="preserve">MC：12000/月</w:t>
      </w:r>
    </w:p>
    <w:p>
      <w:r>
        <w:t xml:space="preserve">男歌手：600/天</w:t>
      </w:r>
    </w:p>
    <w:p>
      <w:r>
        <w:t xml:space="preserve">女歌手：800/天</w:t>
      </w:r>
    </w:p>
    <w:p>
      <w:r>
        <w:t xml:space="preserve">A 组 DS：8000/月</w:t>
      </w:r>
    </w:p>
    <w:p>
      <w:r>
        <w:t xml:space="preserve">舞编：12000/月</w:t>
      </w:r>
    </w:p>
    <w:p>
      <w:r>
        <w:t xml:space="preserve">灯光 VJ 各：8000/月</w:t>
      </w:r>
    </w:p>
    <w:p>
      <w:r>
        <w:t xml:space="preserve">月成本核算：</w:t>
      </w:r>
    </w:p>
    <w:p>
      <w:r>
        <w:t xml:space="preserve">DJ X 2=22000</w:t>
      </w:r>
    </w:p>
    <w:p>
      <w:r>
        <w:t xml:space="preserve">总监=18000</w:t>
      </w:r>
    </w:p>
    <w:p>
      <w:r>
        <w:t xml:space="preserve">歌手 X2=52000</w:t>
      </w:r>
    </w:p>
    <w:p>
      <w:r>
        <w:t xml:space="preserve">A 组 DS X 3=24000</w:t>
      </w:r>
    </w:p>
    <w:p>
      <w:r>
        <w:t xml:space="preserve">舞编=12000</w:t>
      </w:r>
    </w:p>
    <w:p>
      <w:r>
        <w:t xml:space="preserve">灯光 VJ=16000</w:t>
      </w:r>
    </w:p>
    <w:p>
      <w:r>
        <w:t xml:space="preserve">合计：134000</w:t>
      </w:r>
    </w:p>
    <w:p>
      <w:r>
        <w:t xml:space="preserve">实际人员的价格需要人员到位之后经过总监审核或者总监通过其提供的现场视频审核才</w:t>
      </w:r>
    </w:p>
    <w:p>
      <w:r>
        <w:t xml:space="preserve">温州 MUSE 酒吧 舞台运作方案 2 成本核算篇</w:t>
      </w:r>
    </w:p>
    <w:p>
      <w:r>
        <w:t xml:space="preserve">能以其综合实力给出价格的。在我们的标准上只能下调不能上调。以达到最佳的合作效益。</w:t>
      </w:r>
    </w:p>
    <w:p>
      <w:pPr>
        <w:pStyle w:val="Heading3"/>
      </w:pPr>
      <w:r>
        <w:t>批注 备注及其他附属文字</w:t>
      </w:r>
    </w:p>
    <w:p>
      <w:r>
        <w:t xml:space="preserve">word/footer1.xml</w:t>
      </w:r>
    </w:p>
    <w:p>
      <w:r>
        <w:t xml:space="preserve">word/header1.xml</w:t>
      </w:r>
    </w:p>
    <w:p>
      <w:r>
        <w:t xml:space="preserve">温州</w:t>
      </w:r>
    </w:p>
    <w:p>
      <w:r>
        <w:t xml:space="preserve">MUSE</w:t>
      </w:r>
    </w:p>
    <w:p>
      <w:r>
        <w:t xml:space="preserve">酒吧  舞台运作方案</w:t>
      </w:r>
    </w:p>
    <w:p>
      <w:r>
        <w:t xml:space="preserve">2</w:t>
      </w:r>
    </w:p>
    <w:p>
      <w:r>
        <w:t xml:space="preserve">成本核算篇</w:t>
      </w:r>
    </w:p>
    <w:p>
      <w:bookmarkStart w:id="350" w:name="src0350"/>
      <w:pPr>
        <w:pStyle w:val="Heading2"/>
      </w:pPr>
      <w:r>
        <w:t>0350 酒吧-培训-88酒吧驻场部员工培训计划书.doc</w:t>
      </w:r>
      <w:bookmarkEnd w:id="350"/>
    </w:p>
    <w:p>
      <w:r>
        <w:t xml:space="preserve">更新文档在线-好资料分享平台 您的在线顾问 更新文档 gx18.taobao.com qq:975369788</w:t>
      </w:r>
    </w:p>
    <w:p>
      <w:r>
        <w:t xml:space="preserve">88 酒吧驻场部员工培训计划：</w:t>
      </w:r>
    </w:p>
    <w:p>
      <w:r>
        <w:t xml:space="preserve">第一项：常识及概况培训</w:t>
      </w:r>
    </w:p>
    <w:p>
      <w:r>
        <w:t xml:space="preserve">①驻场部员工培训目的：让入职的驻场部员工了解基本要具备的</w:t>
      </w:r>
    </w:p>
    <w:p>
      <w:r>
        <w:t xml:space="preserve">素质及岗位职责，为下一步的培训做好铺垫</w:t>
      </w:r>
    </w:p>
    <w:p>
      <w:r>
        <w:t xml:space="preserve">②培训内容：驻场部职业道德内容讲解、员工仪容仪表和礼节礼</w:t>
      </w:r>
    </w:p>
    <w:p>
      <w:r>
        <w:t xml:space="preserve">貌要求、酒吧员工违纪处罚规定和奖励条例等内容</w:t>
      </w:r>
    </w:p>
    <w:p>
      <w:r>
        <w:t xml:space="preserve">第二项：驻场部员工岗位培训</w:t>
      </w:r>
    </w:p>
    <w:p>
      <w:r>
        <w:t xml:space="preserve">①培训目的：让经过基础培训内容之后的员工能够更深入的掌握</w:t>
      </w:r>
    </w:p>
    <w:p>
      <w:r>
        <w:t xml:space="preserve">其岗位职责，业务知识，尽快的熟悉岗位操作</w:t>
      </w:r>
    </w:p>
    <w:p>
      <w:r>
        <w:t xml:space="preserve">②此项培训分为二个个阶段，每个阶段 1-2 小时</w:t>
      </w:r>
    </w:p>
    <w:p>
      <w:r>
        <w:t xml:space="preserve">第一阶段天主要接受的员工培训内容主要有以下几点：</w:t>
      </w:r>
    </w:p>
    <w:p>
      <w:r>
        <w:t xml:space="preserve">1、了解驻场部工作职责等内容</w:t>
      </w:r>
    </w:p>
    <w:p>
      <w:r>
        <w:t xml:space="preserve">2、 了解熟记酒吧工作的程序与时间安排</w:t>
      </w:r>
    </w:p>
    <w:p>
      <w:r>
        <w:t xml:space="preserve">第二阶段所涉及到的培训内容主要有以下几点：</w:t>
      </w:r>
    </w:p>
    <w:p>
      <w:r>
        <w:t xml:space="preserve">更新文档在线-好资料分享平台 您的在线顾问 更新文档 gx18.taobao.com qq:975369788</w:t>
      </w:r>
    </w:p>
    <w:p>
      <w:r>
        <w:t xml:space="preserve">1、培训酒吧日常操作流程，礼貌服务规范，上下班班程序。</w:t>
      </w:r>
    </w:p>
    <w:p>
      <w:r>
        <w:t xml:space="preserve">2、培训酒吧预订，包间预订之更改，取消程序，以及对自来客的处</w:t>
      </w:r>
    </w:p>
    <w:p>
      <w:r>
        <w:t xml:space="preserve">理方法。</w:t>
      </w:r>
    </w:p>
    <w:p>
      <w:r>
        <w:t xml:space="preserve">3、培训拼桌文化</w:t>
      </w:r>
    </w:p>
    <w:p>
      <w:r>
        <w:t xml:space="preserve">此项员工培训结束之后需要进行有效的考核：30 天内进行一次</w:t>
      </w:r>
    </w:p>
    <w:p>
      <w:r>
        <w:t xml:space="preserve">考核现场打工作打分考核，按 5 天内需达到的要求，15 天应具备的技能，30 天应达到的水平，分段考核。通过后由人力资源进行优良工作表现奖惩。如未能通过，则视个人情况延长工作试用或劝退。</w:t>
      </w:r>
    </w:p>
    <w:p>
      <w:r>
        <w:t xml:space="preserve">以上大家在人事管理培训知识中所了解的内容就是我们要而后</w:t>
      </w:r>
    </w:p>
    <w:p>
      <w:r>
        <w:t xml:space="preserve">大家介绍的关于驻场部新入职员工培训计划的详细内容。</w:t>
      </w:r>
    </w:p>
    <w:p>
      <w:pPr>
        <w:pStyle w:val="Heading3"/>
      </w:pPr>
      <w:r>
        <w:t>批注 备注及其他附属文字</w:t>
      </w:r>
    </w:p>
    <w:p>
      <w:r>
        <w:t xml:space="preserve">word/header1.xml</w:t>
      </w:r>
    </w:p>
    <w:p>
      <w:r>
        <w:t xml:space="preserve">更新文档在线</w:t>
      </w:r>
    </w:p>
    <w:p>
      <w:r>
        <w:t xml:space="preserve">-</w:t>
      </w:r>
    </w:p>
    <w:p>
      <w:r>
        <w:t xml:space="preserve">好资料分享平台 您的在线顾问     更新文档</w:t>
      </w:r>
    </w:p>
    <w:p>
      <w:r>
        <w:t xml:space="preserve">gx18.taobao.com qq:975369788</w:t>
      </w:r>
    </w:p>
    <w:p>
      <w:bookmarkStart w:id="370" w:name="src0370"/>
      <w:pPr>
        <w:pStyle w:val="Heading2"/>
      </w:pPr>
      <w:r>
        <w:t>0370 酒吧歌手培训唱歌的技巧—呼吸篇.pdf</w:t>
      </w:r>
      <w:bookmarkEnd w:id="370"/>
    </w:p>
    <w:p>
      <w:r>
        <w:t xml:space="preserve">更新文档在线-好资料分享平台 您的在线顾问 更新文档 gx18.taobao.com QQ:975369788酒吧歌手培训唱歌的技巧—呼吸篇酒吧歌手培训唱歌的技巧—呼吸篇唱歌的技巧一、唱歌的呼吸我们平时生活中采用的是自然式呼吸，这种呼吸很浅，不能用于唱歌。唱歌的呼吸是比较深的腹式呼吸法，即气要吸到腰的周围，然后利用呼气肌和吸气肌的对抗，找到用力的支点。</w:t>
      </w:r>
    </w:p>
    <w:p>
      <w:r>
        <w:t xml:space="preserve">唱歌时要一直保持这种状态，声音完全由气息来控制，这就是人们说的“以气传声”。</w:t>
      </w:r>
    </w:p>
    <w:p>
      <w:r>
        <w:t xml:space="preserve">下面介绍几种有效的练习呼吸的方法</w:t>
      </w:r>
    </w:p>
    <w:p>
      <w:r>
        <w:t xml:space="preserve">1．吸气</w:t>
      </w:r>
    </w:p>
    <w:p>
      <w:r>
        <w:t xml:space="preserve">想象自己处于一个美丽的花园之中，想深深地闻一下鲜花的异香——这就是唱歌的吸气，这样吸得才深。吸气以后，像打喷嚏之前那样短暂的一憋，体会一下腰周围的扩张、膨胀的感觉，找到这种感觉是唱歌的关键。</w:t>
      </w:r>
    </w:p>
    <w:p>
      <w:r>
        <w:t xml:space="preserve">2．呼气</w:t>
      </w:r>
    </w:p>
    <w:p>
      <w:r>
        <w:t xml:space="preserve">呼气的方法就是利用横膈膜的力量，把腰圈扩张的感觉一直保持住。呼气要均匀、舒缓。各位可以准备一张 10 平方厘米大小的薄纸片，放在墙上，距离它 4—6 公分，用口吹气使之不落地，半分钟以上便为合格。也可以代之以一支燃烧的蜡烛，对着火苗发“u”音，正确的气息是火苗倒而不灭。</w:t>
      </w:r>
    </w:p>
    <w:p>
      <w:r>
        <w:t xml:space="preserve">3．怎样训练横膈膜的力量</w:t>
      </w:r>
    </w:p>
    <w:p>
      <w:r>
        <w:t xml:space="preserve">横膈膜的力量对气息的保持和声音的力度都很重要。传统的训练方法有：</w:t>
      </w:r>
    </w:p>
    <w:p>
      <w:r>
        <w:t xml:space="preserve">(1)．数数字：深吸一口气，利用腰圈的力量保持住，从 1 开始数，数到 60 为合格。数数要均匀，有节奏，不能偷气。</w:t>
      </w:r>
    </w:p>
    <w:p>
      <w:r>
        <w:t xml:space="preserve">(2)．吹灰：深吸一口气，然后像要吹掉桌上的灰尘一样往前吹气，一慢二快，体会横膈膜的力量。</w:t>
      </w:r>
    </w:p>
    <w:p>
      <w:r>
        <w:t xml:space="preserve">(3)．多做仰卧起坐，增强腰腹的力量。</w:t>
      </w:r>
    </w:p>
    <w:p>
      <w:r>
        <w:t xml:space="preserve">苏州酒吧歌手培训，酒吧歌手培训,苏州学唱歌,苏州酒吧 DJ,苏州声乐培训,职业歌手培训班，职业舞蹈培训班， 苏州舞蹈培训，苏州夜场舞蹈培训，苏州酒吧舞蹈培训</w:t>
      </w:r>
    </w:p>
    <w:p>
      <w:pPr>
        <w:pStyle w:val="Heading3"/>
      </w:pPr>
      <w:r>
        <w:t>原资料链接</w:t>
      </w:r>
    </w:p>
    <w:p>
      <w:r>
        <w:t>相关链接 </w:t>
      </w:r>
      <w:hyperlink r:id="cleanSourceUrl362">
        <w:r>
          <w:rPr>
            <w:u w:val="single"/>
          </w:rPr>
          <w:t>http://www.czchuanmei.com/</w:t>
        </w:r>
      </w:hyperlink>
    </w:p>
    <w:p>
      <w:bookmarkStart w:id="371" w:name="src0371"/>
      <w:pPr>
        <w:pStyle w:val="Heading2"/>
      </w:pPr>
      <w:r>
        <w:t>0371 酒吧歌手培训声乐考试技巧之唱姿与呼吸训练 (1).pdf</w:t>
      </w:r>
      <w:bookmarkEnd w:id="371"/>
    </w:p>
    <w:p>
      <w:r>
        <w:t xml:space="preserve">更新文档在线-好资料分享平台 您的在线顾问 更新文档 gx18.taobao.com QQ:975369788酒吧歌手培训:声乐考试技巧之唱姿与呼吸训练酒吧歌手培训:声乐考试技巧之唱姿与呼吸训练姿势有人说：“姿势是呼吸的源泉，呼吸是发声的源泉。”唱歌训练，首先要有正确的歌唱姿势，没有经过专业训练的人往往不够重视姿势，姿势的正确与否是直接关系到发声时各个器官配合的协调姿势，姿势的正确了，发声各部分就能正常地工作，而不正确的姿势，则往往带来不正确的声音。这好比我们的跑步运动员，赛跑时如果没有正确的跑步姿势，就会直接影响跑步的速度一样。</w:t>
      </w:r>
    </w:p>
    <w:p>
      <w:r>
        <w:t xml:space="preserve">正确的歌唱姿势是：</w:t>
      </w:r>
    </w:p>
    <w:p>
      <w:r>
        <w:t xml:space="preserve">1、身体自然直立，保持自然放松，这里的放松绝不是松垮、瘫痪，它应呈现一种积极向上的状态，也就是精神饱满的状态。</w:t>
      </w:r>
    </w:p>
    <w:p>
      <w:r>
        <w:t xml:space="preserve">2、头部保持于眼睛向前平视稍高的位置，胸部自然挺起，两肩略下后一点，小腹收缩，两臂自然垂落，全身有一种积极运动的状态。</w:t>
      </w:r>
    </w:p>
    <w:p>
      <w:r>
        <w:t xml:space="preserve">3、两脚一前一后稍分开，前脚着力、身体的重量要平稳，重量落在双脚上。</w:t>
      </w:r>
    </w:p>
    <w:p>
      <w:r>
        <w:t xml:space="preserve">4、面部，眼神要自然生动，眉、眼、嘴是五官中的重要部位，眼睛是心灵的窗户，因此在演唱中眼睛切记应当张大一些，不要眯起眼，虚着唱歌。</w:t>
      </w:r>
    </w:p>
    <w:p>
      <w:r>
        <w:t xml:space="preserve">5、嘴巴是歌唱的喇叭，应当张得开，放得松，切记紧咬牙关。</w:t>
      </w:r>
    </w:p>
    <w:p>
      <w:r>
        <w:t xml:space="preserve">6、还有歌唱时下颌收回，正确的感觉应该是仿佛由小腹到两眉之间形成一条直线，脖子和后背、腰部连成一线，这样才使气息畅通无阻。</w:t>
      </w:r>
    </w:p>
    <w:p>
      <w:r>
        <w:t xml:space="preserve">7、演唱时可根据歌曲的内在情感赋予适当的动作，但动作要简练大方，切忌矫揉造作，画蛇添足。坐唱的姿势与站立时的要求一样，但要注意腰部挺直而不僵硬，也不要在椅背上，注意臀部不要坐满整个凳面，约坐 1/3 的面积，两脚稍分开，自然弯曲，不能跷腿坐，也不能两腿交叠起。</w:t>
      </w:r>
    </w:p>
    <w:p>
      <w:r>
        <w:t xml:space="preserve">呼吸</w:t>
      </w:r>
    </w:p>
    <w:p>
      <w:r>
        <w:t xml:space="preserve">学习正确的歌唱呼吸乃是歌唱艺术最重要和最必要的基础。由呼吸控制的歌声才是声乐，呼吸是歌唱的原动力。声乐界有“谁懂得呼吸，谁就会唱歌”之说，说明了呼吸在歌唱中的重要性，它确实是歌唱者首先应该学会的一项基本功。</w:t>
      </w:r>
    </w:p>
    <w:p>
      <w:r>
        <w:t xml:space="preserve">歌唱时的呼吸与日常生活中说话的呼吸是不大一样的。在日常生活中，人们通过说话交流思想感情，因为一般距离较近时所需音量就较小，气息较浅，不用很大的力度，也不用传得很远，而且我们说话连续用嗓时间长了，嗓音就容易疲劳、嘶哑，这种说话的呼吸若用于唱歌就显得不能胜任了。唱歌是为了抒发情感，是要唱给别人听的。歌唱时面对的往往是大庭广众，须将歌声传至每个角落，因而要求声音既要有一定的音量，又要有一定的力度变化，要有长时间歌唱的能力，并要求根据歌曲的需要，或长、或短、或强、或弱、或高、或低地有控制地输送气息，要做到这些，就不是简单的事了。所以歌唱时的呼吸作为一种艺术手段，有它自身特有的一套规律和方法，它是一项技术性问题，是后天训练出来的。</w:t>
      </w:r>
    </w:p>
    <w:p>
      <w:r>
        <w:t xml:space="preserve">更新文档在线-好资料分享平台 您的在线顾问 更新文档 gx18.taobao.com QQ:975369788呼吸运动包含着吸气和吐气两个过程。</w:t>
      </w:r>
    </w:p>
    <w:p>
      <w:r>
        <w:t xml:space="preserve">1、 吸气</w:t>
      </w:r>
    </w:p>
    <w:p>
      <w:r>
        <w:t xml:space="preserve">用口、鼻垂直向下吸气，将气吸到肺的底部，注意不可抬肩，吸入气息时使下肋骨附近扩张起来，腹部方面，横膈膜逐渐扩张，使腹部向前及左右两侧膨胀，小腹则要用力收缩，不扩张。背部要挺立，脊柱几乎是不动的，但它的两侧却是可以动的，而且也是必须向下和向左右扩张的，这时气推向两侧与背后并贮在那里，保持住然后再缓缓将气吐出。</w:t>
      </w:r>
    </w:p>
    <w:p>
      <w:r>
        <w:t xml:space="preserve">2、 吐气</w:t>
      </w:r>
    </w:p>
    <w:p>
      <w:r>
        <w:t xml:space="preserve">唱歌用气时，仍要保持吸气状态。这点很重要，就好比给自行车打足了气，不能一下子放松了，这里还有一个保持呼吸的问题，要保持住气息，就必须在唱的过程中永远保持吸气的状态，控制住气息徐徐吐出，要节省用气，均匀地吐气，这就是所谓气息的对抗。在呼和吸的过程中，要注意呼吸僵硬的感觉，整个身体表情都应该是积极放松的，紧张的部位就是横膈膜、两肋，两肋就像是一只充足的气球一样，我们要让声音坐在上面，往下拉，不能让气球往上浮起来，也就是说要把气息拉住，不能让它提上来，这就牵涉到一个气息支点的问题。</w:t>
      </w:r>
    </w:p>
    <w:p>
      <w:r>
        <w:t xml:space="preserve">3、 唱歌时要有气息支持点</w:t>
      </w:r>
    </w:p>
    <w:p>
      <w:r>
        <w:t xml:space="preserve">支持点也就是声音要有一个立足的地方，这个立足点也就是以横膈膜及下肋两侧做支持点，当我们咳嗽或笑的时候，可以直接感觉到它的支持作用。没有经过呼吸训练的人，常常唱歌时，脸红脖子粗的，青筋直暴，歌声僵直，高音上不去，低音下不来等等，都是与气息支持点没有保持住有关。反之，我们掌握了呼吸方法，有了支持点的感觉，那么，当我闪歌唱发声时，便会感到声音仿佛落在我们所控制的气息上，也就是说声音是由呼吸来支持了，这种声音不但悦耳响亮，而且能强弱自如地做出各种变化来。</w:t>
      </w:r>
    </w:p>
    <w:p>
      <w:r>
        <w:t xml:space="preserve">苏州酒吧歌手培训，酒吧歌手培训,苏州学唱歌,苏州酒吧 DJ,苏州声乐培训,职业歌手培训班，职业舞蹈培训班， 苏州舞蹈培训，苏州夜场舞蹈培训，苏州酒吧舞蹈培训</w:t>
      </w:r>
    </w:p>
    <w:p>
      <w:pPr>
        <w:pStyle w:val="Heading3"/>
      </w:pPr>
      <w:r>
        <w:t>原资料链接</w:t>
      </w:r>
    </w:p>
    <w:p>
      <w:r>
        <w:t>相关链接 </w:t>
      </w:r>
      <w:hyperlink r:id="cleanSourceUrl363">
        <w:r>
          <w:rPr>
            <w:u w:val="single"/>
          </w:rPr>
          <w:t>http://www.czchuanmei.com/</w:t>
        </w:r>
      </w:hyperlink>
    </w:p>
    <w:p>
      <w:bookmarkStart w:id="373" w:name="src0373"/>
      <w:pPr>
        <w:pStyle w:val="Heading2"/>
      </w:pPr>
      <w:r>
        <w:t>0373 酒吧歌手培训：DS领舞介绍.pdf</w:t>
      </w:r>
      <w:bookmarkEnd w:id="373"/>
    </w:p>
    <w:p>
      <w:r>
        <w:t xml:space="preserve">CZ 娱乐培训</w:t>
      </w:r>
    </w:p>
    <w:p>
      <w:r>
        <w:t xml:space="preserve">更新文档在线-好资料分享平台 您的在线顾问 更新文档 gx18.taobao.com QQ:975369788苏州酒吧歌手培训：DS 领舞介绍.酒吧歌手培训:DS 领舞介绍领舞也就是通常人们所说的 DS,是英文 dance shower 的缩写，领舞一词的出现，也正预示着社会的发展，目前随着人们思想的开放，领舞也慢慢由人们的爱好变为了一种职业，这种职业的出现也深受广大年轻舞蹈者的爱好，领舞者能够把音乐、节奏与动作完美的结合，创造出一种新的艺术美感，所以领舞者的激情，动作能感染在场的气氛，但是由于舞蹈动作幅度比较大，节奏比较快，因此从事领舞工作的一般为年青人，正因为这样领舞一般也常常出现于一些娱乐场所。</w:t>
      </w:r>
    </w:p>
    <w:p>
      <w:r>
        <w:t xml:space="preserve">但是随着城市人们思想的丰富化，目前很多广场也出现小型的自由舞爱好者，领舞也逐渐由室内发展到室外，领舞随着时代的改变，正慢慢丰富着所有舞蹈者的生活。</w:t>
      </w:r>
    </w:p>
    <w:p>
      <w:r>
        <w:t xml:space="preserve">苏州 DS 领舞分类</w:t>
      </w:r>
    </w:p>
    <w:p>
      <w:r>
        <w:t xml:space="preserve">钢管舞</w:t>
      </w:r>
    </w:p>
    <w:p>
      <w:r>
        <w:t xml:space="preserve">钢管舞，英文叫法 pole dance，可称作杆舞蹈或者极舞等，是指利用钢管为道具，进行攀爬、旋转、倒立等动作来完成有序舞蹈动作的道具性舞蹈。其着装、动作决定了钢管舞具备性感表演性以及娱乐健身价值。2012 年 12 月，钢管舞改名为“缘杆”，将作为竞技项目代名词。</w:t>
      </w:r>
    </w:p>
    <w:p>
      <w:r>
        <w:t xml:space="preserve">爵士舞</w:t>
      </w:r>
    </w:p>
    <w:p>
      <w:r>
        <w:t xml:space="preserve">爵士舞是一种急促又富动感的节奏型舞蹈，是属于一种外放性的舞蹈，不像古典芭蕾舞或现代舞所表现的一种内敛性的舞蹈。爵士舞蹈是非洲舞蹈的延伸，由黑奴带到美国本土，而在美国逐渐演进形成本土化，大众化的舞蹈。爵士舞主要是追求愉快、活泼、有生气的一种舞蹈。它的特征是可自由自在的跳，不必像传统式的古典芭蕾必须局限於一种形式与遵守固有的姿态，但和的士高舞那种完全自我享受的舞蹈又不同，它在自由之中仍有一种规律的存在。</w:t>
      </w:r>
    </w:p>
    <w:p>
      <w:r>
        <w:t xml:space="preserve">肚皮舞</w:t>
      </w:r>
    </w:p>
    <w:p>
      <w:r>
        <w:t xml:space="preserve">肚皮舞，是一种带有阿拉伯风情的舞蹈形式，起源于中东地区，并在中东和巴基斯坦、印度、伊朗等其他受阿拉伯文化影响的地区取得长足发展，19 世纪末传入欧美地区，至今已遍布世界各地，成为一种较为知名的国际性舞蹈。肚皮舞是较为女性的舞蹈，其特色是舞者随着变化万千的快速节奏摆动臀部和腹部，舞姿优美，变化多端，而且多张显阿拉伯风情，以神秘著称。近些年，肚皮舞也作为一种深受女士喜爱的减肥方式在世界各地广为流行。</w:t>
      </w:r>
    </w:p>
    <w:p>
      <w:r>
        <w:t xml:space="preserve">民族舞</w:t>
      </w:r>
    </w:p>
    <w:p>
      <w:r>
        <w:t xml:space="preserve">CZ 娱乐培训</w:t>
      </w:r>
    </w:p>
    <w:p>
      <w:r>
        <w:t xml:space="preserve">更新文档在线-好资料分享平台 您的在线顾问 更新文档 gx18.taobao.com QQ:975369788民族舞泛指产生并流传于民间、受民俗文化制约、即兴表演但风格相对稳定、以自娱为主要功能的舞蹈形式。不同地区、国家、民族的民间舞蹈，由于受生存环境、风俗习惯、生活方式、民族性格、文化传统、宗教信仰等因素影响，以及受表演者的年龄性别等生理条件所限，在表演技巧和风格上有着十分明显的差异。民间舞不乏朴实无华、形式多样、内容丰富、形象生动等特点，历来都是各国古典舞、宫廷舞和专业舞蹈创作不可或缺的素材来源。</w:t>
      </w:r>
    </w:p>
    <w:p>
      <w:r>
        <w:t xml:space="preserve">古典舞</w:t>
      </w:r>
    </w:p>
    <w:p>
      <w:r>
        <w:t xml:space="preserve">古典舞，世界上许多国家和民族都有各具独特风格的古典舞蹈。</w:t>
      </w:r>
    </w:p>
    <w:p>
      <w:r>
        <w:t xml:space="preserve">拉丁舞</w:t>
      </w:r>
    </w:p>
    <w:p>
      <w:r>
        <w:t xml:space="preserve">拉丁舞又称拉丁风情舞或自由社交舞。拉丁舞是大众民间舞蹈，随意，休闲，放松是它的特点，有较大的自由发挥空间，它是拉美人民在漫长的历史长河中形成的具有鲜明特点的激情、浪漫而又富有活力、火热的艺术表现形式，深受拉美人民的喜爱，成为他们生活中必不可少的重要的组成部分。</w:t>
      </w:r>
    </w:p>
    <w:p>
      <w:r>
        <w:t xml:space="preserve">鬼步舞</w:t>
      </w:r>
    </w:p>
    <w:p>
      <w:r>
        <w:t xml:space="preserve">鬼步舞是墨尔本舞步或者墨尔本曳步舞的别称。</w:t>
      </w:r>
    </w:p>
    <w:p>
      <w:r>
        <w:t xml:space="preserve">它是来源于澳洲的一个舞种，舞者在重音乐鼓点的配合下跳舞。</w:t>
      </w:r>
    </w:p>
    <w:p>
      <w:r>
        <w:t xml:space="preserve">鬼步舞，对于一种相当厉害的滑步的赞称，一定要归类的话大概可以和 C walk 颇有渊源。</w:t>
      </w:r>
    </w:p>
    <w:p>
      <w:r>
        <w:t xml:space="preserve">这么说吧，鬼步舞和 C-WALK 都属于用脚来滑动的舞种。</w:t>
      </w:r>
    </w:p>
    <w:p>
      <w:r>
        <w:t xml:space="preserve">曳步舞类是此种舞步的必修课，想练习的话最好先把之前提到的几个练习好再说，不要直接上来就说“我要照着那个练”，如此一来的话反而容易走形或者费力，甚至受伤。正像当年安西教练对樱木花道的教导一样“你先把基本动作做好再说吧”。</w:t>
      </w:r>
    </w:p>
    <w:p>
      <w:r>
        <w:t xml:space="preserve">另还有一种释义。中国的道教和日本的神道教中某些仪式的步法也叫做鬼步舞。步法很多，基本原理是对应想要做的仪式（最常见的就是除鬼），踩踏地面相应的位置，通常是各个“门”和一些比较特殊的点，也有时候需要踏线。这些步法有些可以追述到阴阳道，虽然韩国人对此和我们有争议（那是当然的），但是你知道这东西是从哪里来的对吧？不过也许现代的道士和神官们可以试试用那种迪厅舞步去驱魔苏州 DS 领舞场所DS 领舞是酒吧、迪厅以及演艺场所，用来带领气氛穿插的一种秀式舞蹈，以活泼、性感为主，动作快慢结合，通过腰部的灵动配合和上肢再加上领舞者的神情，让欣赏的人们和跳动的人们都能达到共振，领舞者的舞蹈类型大多以劲暴情感为主，开式也有多样性。</w:t>
      </w:r>
    </w:p>
    <w:p>
      <w:r>
        <w:t xml:space="preserve">CZ 娱乐培训</w:t>
      </w:r>
    </w:p>
    <w:p>
      <w:r>
        <w:t xml:space="preserve">更新文档在线-好资料分享平台 您的在线顾问 更新文档 gx18.taobao.com QQ:975369788领舞是一个充满现代动作，充满现代感的前卫职业，要想成为一个出色的领舞，必须具备良好的舞蹈素质和即兴创作的能力。</w:t>
      </w:r>
    </w:p>
    <w:p>
      <w:r>
        <w:t xml:space="preserve">领舞要领</w:t>
      </w:r>
    </w:p>
    <w:p>
      <w:r>
        <w:t xml:space="preserve">踩准节拍、面部表情、个人形象、要有自己的风格、站在舞台上给人一种统一而不凌乱的感觉。</w:t>
      </w:r>
    </w:p>
    <w:p>
      <w:r>
        <w:t xml:space="preserve">酒吧歌手培训,苏州学唱歌,苏州酒吧 DJ,苏州声乐培训,职业歌手培训班，职业舞蹈培训班， 苏州舞蹈培训，苏州夜场舞蹈培训，苏州酒吧舞蹈培训</w:t>
      </w:r>
    </w:p>
    <w:p>
      <w:pPr>
        <w:pStyle w:val="Heading3"/>
      </w:pPr>
      <w:r>
        <w:t>原资料链接</w:t>
      </w:r>
    </w:p>
    <w:p>
      <w:r>
        <w:t>相关链接 </w:t>
      </w:r>
      <w:hyperlink r:id="cleanSourceUrl364">
        <w:r>
          <w:rPr>
            <w:u w:val="single"/>
          </w:rPr>
          <w:t>http://www.czchuanmei.com/</w:t>
        </w:r>
      </w:hyperlink>
    </w:p>
    <w:p>
      <w:bookmarkStart w:id="374" w:name="src0374"/>
      <w:pPr>
        <w:pStyle w:val="Heading2"/>
      </w:pPr>
      <w:r>
        <w:t>0374 酒吧歌手培训：三种共鸣的问题.pdf</w:t>
      </w:r>
      <w:bookmarkEnd w:id="374"/>
    </w:p>
    <w:p>
      <w:r>
        <w:t xml:space="preserve">更新文档在线-好资料分享平台 您的在线顾问 更新文档 gx18.taobao.com qq:975369788苏州酒吧歌手培训:三种共鸣的问题苏州酒吧歌手培训:三种共鸣的问题人的发声要用各种共鸣支持,我称之胸、口、头腔的立体声。最低的共鸣是胸腔共鸣,可以练习发出牛的哞叫,很低很浑厚。这时候你如果手扶胸膛的话,会明显地感到它的颤动、它的共振。要发出这种共鸣就要放低喉头,使喉的基音和气管胸廓的振动结合起来。用好这种共鸣才可以使你的声音音量大声音竖,具有美声的特点。当然,若学民族唱法和通俗唱法的可以略关一些低音共鸣。注意,只是关一些,不是没有。只有做好低音,你的声音才会有根基,才会有收放的本钱。</w:t>
      </w:r>
    </w:p>
    <w:p>
      <w:r>
        <w:t xml:space="preserve">口腔共鸣也就是打开口腔,放出这一部分的共鸣,具体的做法可以用吞汤圆的方法先打开喉与口腔的空间。再找共鸣。口腔的共鸣要先做一松一提。松就是放松放平舌根。有的说法舌是歌的大敌,而中国人语音发音机制复杂,用舌根辅助语言的作用大。中国戏剧的发音又以咬字清楚为出发点,这样使有些唱歌的人会因为咬住了字而行不好声。如果你发现有人唱歌发声有困难,十有八九他的舌根是绷紧的。检验方法用指(本人用大指)按下巴中舌根部,看看是否绷紧。</w:t>
      </w:r>
    </w:p>
    <w:p>
      <w:r>
        <w:t xml:space="preserve">放松舌根有许多方法,我的做法是:请你把舌全部吐出口来,左右摇头使舌晃动,不晃就是紧了。要注意使舌的形状成方形而不是尖形。有了舌的放松,再做发中高音的练习。这时候,舌在口外没了，不能后缩。习惯了不用舌发音的唱,再一点一点地把舌放回口中,最后舌完全回到原来的地方,为了防止它的故伎重演,请发声时用舌紧抵下齿,防止它后缩紧张,堵了声音的通道。</w:t>
      </w:r>
    </w:p>
    <w:p>
      <w:r>
        <w:t xml:space="preserve">一提是,要注意用面部的表情来帮助口腔中小舌头的提起。小舌头在咽的上方,有时我们感冒会发现它软塌下来。我们要有意识提起小舌头,使口腔获得向上发展的空间。解决了舌和小舌头的问题,口腔共鸣比较容易做到做好。</w:t>
      </w:r>
    </w:p>
    <w:p>
      <w:r>
        <w:t xml:space="preserve">头腔共鸣是一般的人不容易体会的。有人说我们头上有许多扩音器,我们要打开它,就有了共鸣。这种扩音器就在我们的头腔和两颊,那里有一些空腔,可以作为头声的共鸣箱体。</w:t>
      </w:r>
    </w:p>
    <w:p>
      <w:r>
        <w:t xml:space="preserve">怎样使自已感受到自己声音音质的微小变化?我这里有小窍门告诉你:一般人,第一次听自己录音时会说,那是我吗?这种怀疑的根本原固是,平时你听自己的声音是通过固体(你身上的骨骼)传播的,而听录音才是通过空气的途径来听你的声音。这才是真正的你的声音,别人一贯听到的你的声音。我们想知道自已声音的细小变化,用听录音的办法最好。有时我们也用"大耳朵"的方法去直接听,那就是对着墙角用双手扩大耳廓面积,墙的反射和"大耳朵",使我们听清了自己的音的本色。</w:t>
      </w:r>
    </w:p>
    <w:p>
      <w:r>
        <w:t xml:space="preserve">头腔共鸣的练习要在高音区,具体说要在 D2 以上的区域才能很好发出。把脸上帮助发音器官都动员起来,扬眉、瞪眼、耸鼻、毗牙,把发高音的面部器官统统提起来。声音出咽后,把它引向硬颚和鼻咽结合部,使一半的声音从口中放出形成基音,另一半向上从鼻腔出,带动蝶颌窦振动形成共鸣。这种有泛音加强和支持的基音,会使你感到声音突然明亮，这就是我</w:t>
      </w:r>
    </w:p>
    <w:p>
      <w:r>
        <w:t xml:space="preserve">更新文档在线-好资料分享平台 您的在线顾问 更新文档 gx18.taobao.com qq:975369788们想往的头腔共鸣。此时你若用手摸鼻眼处会有振动,有时振动在头顶出现,我们人人自备的扩音器终于打开,美妙的头声会使你的歌声更美。</w:t>
      </w:r>
    </w:p>
    <w:p>
      <w:r>
        <w:t xml:space="preserve">胸腔口腔头腔的共鸣不能在各自的音域里分割使用,我们要把它按一定的比例混和使用。唱低音要开一点头腔,唱高音要留一点胸腔,这种"立体声"才没有过渡的坎,别人听起来也更觉自然统一流畅。当然特殊的唱法如约克调和高腔唱法另当别论,他们人为分割共鸣区,使之具有特殊的效果,为特殊的歌曲服务。这与我以上所说的"立体声"是两码事。</w:t>
      </w:r>
    </w:p>
    <w:p>
      <w:r>
        <w:t xml:space="preserve">酒吧歌手培训,苏州学唱歌,苏州酒吧 DJ,苏州声乐培训,职业歌手培训班，职业舞蹈培训班， 苏州舞蹈培训，苏州夜场舞蹈培训，苏州酒吧舞蹈培训</w:t>
      </w:r>
    </w:p>
    <w:p>
      <w:pPr>
        <w:pStyle w:val="Heading3"/>
      </w:pPr>
      <w:r>
        <w:t>原资料链接</w:t>
      </w:r>
    </w:p>
    <w:p>
      <w:r>
        <w:t>相关链接 </w:t>
      </w:r>
      <w:hyperlink r:id="cleanSourceUrl365">
        <w:r>
          <w:rPr>
            <w:u w:val="single"/>
          </w:rPr>
          <w:t>http://www.czchuanmei.com/</w:t>
        </w:r>
      </w:hyperlink>
    </w:p>
    <w:p>
      <w:bookmarkStart w:id="375" w:name="src0375"/>
      <w:pPr>
        <w:pStyle w:val="Heading2"/>
      </w:pPr>
      <w:r>
        <w:t>0375 酒吧歌手培训：关于基本功.pdf</w:t>
      </w:r>
      <w:bookmarkEnd w:id="375"/>
    </w:p>
    <w:p>
      <w:r>
        <w:t xml:space="preserve">更新文档在线-好资料分享平台 您的在线顾问 更新文档 gx18.taobao.com QQ:975369788苏州酒吧歌手培训：关于基本功酒吧歌手培训:关于基本功</w:t>
      </w:r>
    </w:p>
    <w:p>
      <w:r>
        <w:t xml:space="preserve">1、 声音必须要让听众感觉到清晰的“质感”。要做到这一点，就必须在演唱时，声音充分靠前。这种靠前还必须是“高度集中的”。“质感”是以高度“聚焦”的形式来体现的，点子越小，质量愈高。</w:t>
      </w:r>
    </w:p>
    <w:p>
      <w:r>
        <w:t xml:space="preserve">2、音量 控制不是以放大或者缩小来体现的，而是以上述这个小小的聚音点的亮----暗控制体现的，这种技术要求的目的是为了唱者广大音量时，音质仍保持聚而不散。在减弱音量时，更不能失去“质感”，哪怕唱气声时，仍不失去“质感”，电声再高明，只能改变唱者的音色，却无法制造出“音色”来。</w:t>
      </w:r>
    </w:p>
    <w:p>
      <w:r>
        <w:t xml:space="preserve">3、音质产生于声带的振动，振动来自声带的张力---- 阻力，因而发音的“焦点”必定在声带上，西洋传统唱法中有一句声乐术语叫做----“让声带歌唱”。帕伐洛蒂说过：“声音是从声带开始的，必须使声带立即振动起来。”就是这个意思。</w:t>
      </w:r>
    </w:p>
    <w:p>
      <w:r>
        <w:t xml:space="preserve">4、在通俗唱法中也有一句声乐术语，比如“声必须靠在声带上”。也是同样质。如果说声音的出发点在嘴巴，声音就无法靠在声带上了。也就是声带的张力----阻力不到位，所产生的声音效果要么奶声奶气的；要不声音就无法集中；日本歌坛目前就有这么一种唱法，据说是为了表现“清纯”的效果。相比之下，我国的杨钰莹、何影在这方面就是比酒井法子、松田圣子要强。奶声奶气作为一种表演特色未尝不可，但完全脱离了声带的基本振动和气息的支持就成了“做作”了。“让声带歌唱”五个字同时可以具有三个内容：声音意识不要以“嘴”为出发点，而是应以声带为起点，这是一种意识，（因为声音实际上总是通过嘴巴出来的）始终应以声带为“起点”；第二种是从生理上说的，在让声带歌唱时，“软腭的两边必需放下来”，好像一直挂到脖子下面，这是在歌唱时的一个非常重要的条件，因为它是解决声带紧喉咙松的关键。</w:t>
      </w:r>
    </w:p>
    <w:p>
      <w:r>
        <w:t xml:space="preserve">腭弓松了，舌头就自由了，下巴也放松了，喉咙才可能打得开。反过来，腭弓一绷紧舌根立即下压，造成声道堵塞，一切全完了；第三种是指“声音靠在气上”（传统唱法有此要求，欧美流行唱法同样有此特点）因为歌唱方法的本质是气息----声门的阻抗，没有积极的声门张力----阻力又如何能和气息产生阻抗？声带的调节是一切科学唱法的核心，通俗唱法当然也不例外，也是欧美唱法的表现区别于港台、日本唱法的标志之一。这种方法的优点是声音“质感”强，嗓音特色显著。</w:t>
      </w:r>
    </w:p>
    <w:p>
      <w:r>
        <w:t xml:space="preserve">5、声音必需充分唱出来的另一体现是吐字。尽管通俗唱法的吐字建立在平时说话自然的基础上，但毕竟仍有程度上的差别。应该说歌唱吐字要比说话夸张得多，就如同演话剧时念台词的吐字比平时说话要夸张的情况相同。通俗唱法的吐字在发声时要求舌头左右横向拉紧，这一强调的目的是让声音更靠前，更清晰，舌头好象一直处于英语中“get”、“let”、“like”那个位置上。通俗唱法的吐字没有像中国民族唱法中“喷口”、“咬口”，那样讲究。也不象西洋传统发声那样，要求腔体打开感觉如果打哈欠的位置上吐字。它始终要口腔后部尽量不要大于口腔前部。因此在歌唱时绝不能有意识去张大口腔后部，也就不要提软腭。通俗唱法也不要求张大口，只需口腔前呈“喇叭形”，不影响声音靠前即可。（猫咪叫时的嘴巴形状，形象地说明了唱法的口型要求）曾有过这样的情况：某女歌手平时歌唱时声音很轻，可演出时音量很大；另一女歌手平时音量很大，在台上演出音量却很小。为什么呢？原来前者音量虽小却有“质”，而且声音很靠前；</w:t>
      </w:r>
    </w:p>
    <w:p>
      <w:r>
        <w:t xml:space="preserve">更新文档在线-好资料分享平台 您的在线顾问 更新文档 gx18.taobao.com QQ:975369788后者音量大却不集中，造成质感模糊。又因“靠后”----口腔后面大于前面；声音虽大但出不来，等于不大。那么是否通俗唱法就不能使用“靠后”的意识呢?回答是在绝大多数情况下，通俗唱法无论是意识还是效果都应是靠前的。只有在特定条件下，允许采取临时“靠后”的权宜之计。这是指某些歌唱者在歌唱时下巴习惯向前凸出，以至于造成声道阻塞，为了矫正下巴的位置，允许声音暂时“靠后”，其目的是促使下巴退后。如果这样做确能有助于矫正下巴外凸的毛病，但当错误一旦得以纠正之后，仍需按通俗唱法的“靠前”要求来歌唱。保加利亚著名声乐教师勃伦巴诺夫曾断言：歌唱的秘密是“靠前、再靠前”。为什么要如此强调靠前？在西洋传统声乐界，曾有过“靠前”----“靠后”的长期争论。原因是“共鸣”这个内容，常常容易让人造成错觉----让自己的耳朵听到振动，这种本能的习惯意识会让唱者不自觉地让自己把声音安放在口腔后部----距离耳鼓膜最近的地方，造成了自以为声音很响但人家听起来并不响。</w:t>
      </w:r>
    </w:p>
    <w:p>
      <w:r>
        <w:t xml:space="preserve">在通俗唱法中同样可能发生这种情况，绝大多数歌唱者忽视了唱者自我感觉和听者实际感觉是两回事这个客观现实。在高音上的自我感觉，甚至和实际效果完全相反。如果一个歌唱者不能建立走这么一个概念----随时不忘用自我的耳朵去聆听自己的声音----即清楚地知道自己的声音在听众耳朵中的实际效果的话，是绝对唱不好歌的。有些歌唱者自我感觉特好，实际却完全相反。有些歌手唱得很好，却老是自卑地认为自己唱得不好，要样，这个问题在下文《唱法的误区》中还要谈到。“唱出来”就是“靠前”的本意，但传统声乐的靠前和通俗唱法的靠前在声音效果上是截然不同的，通俗唱法就是要西洋传统唱法中的“白声”，甚至可以说要求越“白”越好。</w:t>
      </w:r>
    </w:p>
    <w:p>
      <w:r>
        <w:t xml:space="preserve">6、气感：气感不只是一种意识，更是一种“效果”，上述呼吸中用上下腹对抗来建立支持是一种手段，这并不是说在歌唱时两肋能保持张开的姿势就算有了气息支持的情况一样，“气感”正是对这种方法后鉴定。以教堂的钟为例：如果这个钟没有挂起来就敲击它，声音短促而难听；挂起之后再去调皮击它，声音会产生回荡的余音，传送十里之遥。气感能使歌声始终带有回荡而产生的“余音”，听觉效果明显不一样，唱者的自我感觉是清楚地感到胸中有“回声”。</w:t>
      </w:r>
    </w:p>
    <w:p>
      <w:r>
        <w:t xml:space="preserve">以上几点是通俗唱法实践应用中必需注意的具体要求，尽通俗唱法是多制式、多层次的，这些要求却是一致的。但对不同层次的歌手的具体要求标准可以有所区别。如果我们按能高能低、能强能弱、能刚能柔、能亮能暗这十六字为准绳，对高层次的要求：十六字全部到位；</w:t>
      </w:r>
    </w:p>
    <w:p>
      <w:r>
        <w:t xml:space="preserve">对中层次是部分到位；对低层次的可不讲究到位。这是指技巧要求。有些歌星乐感达不到一流，而技巧却是一流的，仍能达到一流之列。作为一流乐感的歌手，纵然技巧不足，也无损于他们成为一流歌手的可能，因为乐感在通俗唱法中毕竟是首要的因素。正因为如此，乐感不足的人唯一的出路只有通过技巧去弥补了，而技巧制造出来的力度对比、色彩对比以及高音的爆发力等技巧，即使不能达到“动心”的效果，至少可以达到“动听”的效果。不可否认有这样的事实：有些乐感较差的人，通过“制造”却“激发”出了真的乐感，这叫弄假成真。</w:t>
      </w:r>
    </w:p>
    <w:p>
      <w:r>
        <w:t xml:space="preserve">毕竟一流乐感的人是少数，渴望“制造乐感”的人是多数。基本功是培养“能力”的，“能力”则是技巧的基础，学好基本功无疑需要付出一定的劳动代价，但也一定会有收获。任何唱法模式，当经验上升为理论时，都会发现它们有着自己的发音“套路”，在声乐专业术语上也叫“状态”。</w:t>
      </w:r>
    </w:p>
    <w:p>
      <w:r>
        <w:t xml:space="preserve">西洋传统唱法为建立这个“状态”需要花费很长时间和精力。最终仍未必都“种豆得豆，种瓜得瓜”。到头来颗粒无收的也不在少数。通俗唱法的基本功相对要比起西洋传统唱法要简单，就如同芭蕾舞和现代舞的情况相似：芭蕾舞非要用足尖支撑，现代舞却不需要，但在腰和腿方面都需要有“功”。芭蕾用“足尖”的特定要求与西洋传统唱法要求在“喉头沉底”的基础上歌唱，</w:t>
      </w:r>
    </w:p>
    <w:p>
      <w:r>
        <w:t xml:space="preserve">更新文档在线-好资料分享平台 您的在线顾问 更新文档 gx18.taobao.com QQ:975369788同样是难度很大，训练的“耗时”自然也长。通俗唱法则无此要求。如果抽掉了这项特殊要求就认为通俗唱法不需要基本功，结论未免轻率了。任何唱法模式，只要有技巧要求就必须要基本功，只是按不同的美学效果来建立自己的不同“状态”罢了。</w:t>
      </w:r>
    </w:p>
    <w:p>
      <w:r>
        <w:t xml:space="preserve">酒吧歌手培训,苏州学唱歌,苏州酒吧 DJ,苏州声乐培训,职业歌手培训班，</w:t>
      </w:r>
    </w:p>
    <w:p>
      <w:pPr>
        <w:pStyle w:val="Heading3"/>
      </w:pPr>
      <w:r>
        <w:t>原资料链接</w:t>
      </w:r>
    </w:p>
    <w:p>
      <w:r>
        <w:t>相关链接 </w:t>
      </w:r>
      <w:hyperlink r:id="cleanSourceUrl366">
        <w:r>
          <w:rPr>
            <w:u w:val="single"/>
          </w:rPr>
          <w:t>http://www.czchuanmei.com/</w:t>
        </w:r>
      </w:hyperlink>
    </w:p>
    <w:p>
      <w:bookmarkStart w:id="376" w:name="src0376"/>
      <w:pPr>
        <w:pStyle w:val="Heading2"/>
      </w:pPr>
      <w:r>
        <w:t>0376 酒吧歌手培训：发声和气息.pdf</w:t>
      </w:r>
      <w:bookmarkEnd w:id="376"/>
    </w:p>
    <w:p>
      <w:r>
        <w:t xml:space="preserve">更新文档在线-好资料分享平台 您的在线顾问 更新文档 gx18.taobao.com qq:975369788酒吧歌手培训:发声和气息苏州酒吧歌手培训:发声和气息很多的朋友都有些嗓子限制,就认为自己不适合唱歌等...其实绝大多数人,都是可以唱的非常棒的,就算嗓子很不好,也可以通过自我的锻炼逐渐培养出来的.其实唱歌到达一定阶段,可以说,逐渐的少用嗓子.有些人唱歌时,用手压着嗓子,不让嗓子向上,其实是有原因的.但这并不是正确的唱歌方法,因为嗓子如果压低,不向上去的话,就不会唱到开叉,但是若是用手去压,就对嗓子造成一定的影响,并且也起不到实质的效果,而并非是你真正的会唱歌.但并非所有歌都要一定压住嗓子唱,如:同一首歌,女声细调版,就要将嗓子提起才会唱的那么细.会唱歌的人都知道唱歌是要用气唱,而如何用气就是唱歌好坏的关键.而气却又是从哪来的呢?如何练气呢?其实气是从丹田而发,而提气上冲,嗓子只是过声,并不是用嗓子用力喊,所以嗓子的使用率要比不会唱歌的人少.而从嗓子过气后,冲入脑门,脑门与后脑,以及鼻发生共振,从而达到真正的唱歌.鼻音的大小可自我调整.但脑门的共振却是非常大的,若达到一定阶段,唱久后,脑门就会痛.而吸气却并不需要十分急促,就象闻花香一样,轻轻的切均匀的吸气.而丹田气,实际上有很多的的锻炼方法,如练武功,每天不停的唱也可以,天天象疯子一样大喊也可以.但我这里是一种大家都没听过的练气方法,用枕头(里面放满沙子)然后放在自己的小肚上,躺下练声,唱歌等...大约不久就会渐渐感觉到自己的丹田气.下面也是一个比较重要常识,就是唱歌前一定要开腔.所谓开腔就是,如大喊,或是象学声乐那种吊嗓子,也就是从低音到高音...升降调...只有开腔后,嗓子才能达到比较好的状态,否则有时会有种唱不开的感觉.所谓少用嗓子并非不用嗓子,而是巧用嗓子.嗓子用的巧妙,甚至可以模仿 N 多人的声音,就想吴克群那种,不过说实话,也许现场版就没那么特象,因为每个人的嗓子斗会有多少限制,并不能达到完全和别人一样的音调.很多地方的那种歌手,都是什么歌都可以唱,并且都很象.但实际上这样并不好,每个人都要有自己的风格.并且模仿别人的同时会伤害自己的风格,所以要坚持自己的风格</w:t>
      </w:r>
    </w:p>
    <w:p>
      <w:bookmarkStart w:id="377" w:name="src0377"/>
      <w:pPr>
        <w:pStyle w:val="Heading2"/>
      </w:pPr>
      <w:r>
        <w:t>0377 酒吧歌手培训：唱歌练声法(九法).pdf</w:t>
      </w:r>
      <w:bookmarkEnd w:id="377"/>
    </w:p>
    <w:p>
      <w:r>
        <w:t xml:space="preserve">更新文档在线-好资料分享平台 您的在线顾问 更新文档 gx18.taobao.com qq:975369788酒吧歌手培训：唱歌练声法(九法)酒吧歌手培训：唱歌练声法(九法)</w:t>
      </w:r>
    </w:p>
    <w:p>
      <w:r>
        <w:t xml:space="preserve">（一）：练气，练气切要把喉部及胸腹一起放松，然后一收一放，一次有声，一次光是呼吸，来回十多次后，唱一首喜欢的歌，唱时一定要口型如半月「」。</w:t>
      </w:r>
    </w:p>
    <w:p>
      <w:r>
        <w:t xml:space="preserve">（二）</w:t>
      </w:r>
    </w:p>
    <w:p>
      <w:r>
        <w:t xml:space="preserve">话说经过第「一招」练声法，第「二招」应当粉墨登场。</w:t>
      </w:r>
    </w:p>
    <w:p>
      <w:r>
        <w:t xml:space="preserve">方法━━全身放松，深深吸入一口气，跟着微微乘着气息由 I 至 I 唱歌，再吸入另一口气，快速而又畅通的亮声「呵」出音阶。</w:t>
      </w:r>
    </w:p>
    <w:p>
      <w:r>
        <w:t xml:space="preserve">此法有助增加气量以及发声明亮。不过，有些练唱者共鸣较浅窄，可能经过有「动机」的锻炼发觉喉紧气速。如遇到这情形。请倒一杯温暖的白开水，„„诗曰：喝一口，拍拍胸口。继而用手按摩全颈及喉咙，如此这般，有助血液循环及开阔胸腔及口腔共鸣。</w:t>
      </w:r>
    </w:p>
    <w:p>
      <w:r>
        <w:t xml:space="preserve">（三）</w:t>
      </w:r>
    </w:p>
    <w:p>
      <w:r>
        <w:t xml:space="preserve">话说「两招」过后，应该轮到第「三式」上场。请两手轻傍左右两边肋骨（腰上一点），然后吸气，在吸气时要感觉到两边肋骨横向扩张，手请仍保持原状，跟着收小腹把气呼出，呼气之时保持扩张两边肋骨。然后放松全身，再重覆一次、两次、三次一直到十七、八次吸气。这「一式」的目的是，把肺活量增强，同时亦提升人体张力。唱歌的首要条件是有声有气。好了，是否觉得胸口涨闷，甚至头重喉咙干涸？用一小茶匙红茶叶加些冰糖，重温上次所写的：「喝一口，拍拍胸口。」不过今回拍的地方范围多几处，连腹部亦拍拍它，对练声练气非常有效。</w:t>
      </w:r>
    </w:p>
    <w:p>
      <w:r>
        <w:t xml:space="preserve">（四）</w:t>
      </w:r>
    </w:p>
    <w:p>
      <w:r>
        <w:t xml:space="preserve">第四式。眼望远方，咀吧唱喜爱的歌，唱歌时候，两手轻按小腹，即所谓意守丹田。</w:t>
      </w:r>
    </w:p>
    <w:p>
      <w:r>
        <w:t xml:space="preserve">为什么须要两手轻按小腹？这样可以带动思想集中。人的意念非常飘忽，按小腹是把声音确保「够深」，即在丹田发声。</w:t>
      </w:r>
    </w:p>
    <w:p>
      <w:r>
        <w:t xml:space="preserve">既然开始了丹田发声，即是练习唱歌有更高的要求，如此，如此，请各位网友切记一、</w:t>
      </w:r>
    </w:p>
    <w:p>
      <w:r>
        <w:t xml:space="preserve">二、三式，不可有所偏废。</w:t>
      </w:r>
    </w:p>
    <w:p>
      <w:r>
        <w:t xml:space="preserve">(五)</w:t>
      </w:r>
    </w:p>
    <w:p>
      <w:r>
        <w:t xml:space="preserve">更新文档在线-好资料分享平台 您的在线顾问 更新文档 gx18.taobao.com qq:975369788丹田发声是所有圆润、明亮、美的声音出发点。不过要达到声音通透明亮，真的非一朝一夕的功夫可如愿以尝。努力加油进入第五式━━合咀“Hum”1 2 3 4 5 6 7 I 再从高声区“Hum”回起音点。练声时两旁肋骨微微向横扩张，声音要发自小腹直通达至鼻梁，而喉咙一定要放松。</w:t>
      </w:r>
    </w:p>
    <w:p>
      <w:r>
        <w:t xml:space="preserve">目的：是发展鼻腔及口腔之间的共鸣。</w:t>
      </w:r>
    </w:p>
    <w:p>
      <w:r>
        <w:t xml:space="preserve">又是一句老话，温故知新。</w:t>
      </w:r>
    </w:p>
    <w:p>
      <w:r>
        <w:t xml:space="preserve">(六)</w:t>
      </w:r>
    </w:p>
    <w:p>
      <w:r>
        <w:t xml:space="preserve">第六式，震音及弹跳音━━</w:t>
      </w:r>
    </w:p>
    <w:p>
      <w:r>
        <w:t xml:space="preserve">1．吸气，气要吸得深。</w:t>
      </w:r>
    </w:p>
    <w:p>
      <w:r>
        <w:t xml:space="preserve">2．用唇打出 1 2 3 4 5 6 7 I 音阶，发声时，两边肋骨微扩张，小腹与双唇配合弹跳。</w:t>
      </w:r>
    </w:p>
    <w:p>
      <w:r>
        <w:t xml:space="preserve">3．咀巴张开成圆型，以「呵」音配合腹部弹跳，从 1 至 I。</w:t>
      </w:r>
    </w:p>
    <w:p>
      <w:r>
        <w:t xml:space="preserve">目的：练就一把有力及有弹性的歌喉。</w:t>
      </w:r>
    </w:p>
    <w:p>
      <w:r>
        <w:t xml:space="preserve">(七)</w:t>
      </w:r>
    </w:p>
    <w:p>
      <w:r>
        <w:t xml:space="preserve">重点是练习咬字清楚。</w:t>
      </w:r>
    </w:p>
    <w:p>
      <w:r>
        <w:t xml:space="preserve">首先把发声部份调整，</w:t>
      </w:r>
    </w:p>
    <w:p>
      <w:r>
        <w:t xml:space="preserve">一．拍拍胸口，清清腔口。</w:t>
      </w:r>
    </w:p>
    <w:p>
      <w:r>
        <w:t xml:space="preserve">二．吸气要深，吸气时两旁肋骨向横扩张，目的是调节共鸣通顺。</w:t>
      </w:r>
    </w:p>
    <w:p>
      <w:r>
        <w:t xml:space="preserve">三．放声吐出“开、齐、撮、合”四个字，原因━━开，是把口腔张大；齐，发出齿音；</w:t>
      </w:r>
    </w:p>
    <w:p>
      <w:r>
        <w:t xml:space="preserve">撮，让字音集中；而合的意义是锻炼唇音。</w:t>
      </w:r>
    </w:p>
    <w:p>
      <w:r>
        <w:t xml:space="preserve">这是练习吐字清楚的第一步，请各位紧记各式练习。</w:t>
      </w:r>
    </w:p>
    <w:p>
      <w:r>
        <w:t xml:space="preserve">（八）</w:t>
      </w:r>
    </w:p>
    <w:p>
      <w:r>
        <w:t xml:space="preserve">有朋友问：「唱歌走音，高音不成，低音不就，想一展歌喉，可惜开口难听，我该如何？」这真的是一个非常大的唱歌缺憾，现在就“走音”作题目。</w:t>
      </w:r>
    </w:p>
    <w:p>
      <w:r>
        <w:t xml:space="preserve">1．慢慢扩张“横膈膜”，深深吸气，支持着不要把气呼出。</w:t>
      </w:r>
    </w:p>
    <w:p>
      <w:r>
        <w:t xml:space="preserve">更新文档在线-好资料分享平台 您的在线顾问 更新文档 gx18.taobao.com qq:975369788</w:t>
      </w:r>
    </w:p>
    <w:p>
      <w:r>
        <w:t xml:space="preserve">2．支持的气息到了顶点，马上用手以快速节拍；拍拍胸口大声用不规则的“呵”音随气而“呵叫”。</w:t>
      </w:r>
    </w:p>
    <w:p>
      <w:r>
        <w:t xml:space="preserve">3．两手前后左右拍打及按摩头部，力度要适中，目的是令头腔共鸣提升。</w:t>
      </w:r>
    </w:p>
    <w:p>
      <w:r>
        <w:t xml:space="preserve">注意：这招非初学者的唱歌“良方”，如果初来访客，敬请由唱歌第一式作起步点，后会有期。</w:t>
      </w:r>
    </w:p>
    <w:p>
      <w:r>
        <w:t xml:space="preserve">(九)</w:t>
      </w:r>
    </w:p>
    <w:p>
      <w:r>
        <w:t xml:space="preserve">练习连音━━</w:t>
      </w:r>
    </w:p>
    <w:p>
      <w:r>
        <w:t xml:space="preserve">首先吸气，吸气时两旁肋骨微张，气吸至七分满便可以，因为吸气太深，太满反为令人容易泄气。</w:t>
      </w:r>
    </w:p>
    <w:p>
      <w:r>
        <w:t xml:space="preserve">唱出 FA 音，由 1－－－／2－－－／3－－－／4－－－／5－－－／6－－－／7－－－／i再以 MA 音重复以上音程，每唱四拍吸一次气。</w:t>
      </w:r>
    </w:p>
    <w:p>
      <w:r>
        <w:t xml:space="preserve">记着练音阶的时候，吸气呼气要安静，发声不要让声音震抖。</w:t>
      </w:r>
    </w:p>
    <w:p>
      <w:r>
        <w:t xml:space="preserve">目的：这一式是训练歌声的穿透力。</w:t>
      </w:r>
    </w:p>
    <w:p>
      <w:r>
        <w:t xml:space="preserve">一连九式高唱入云音波功，各位有心练歌朋友；可有一招一式按部就班练声练气练唱歌？</w:t>
      </w:r>
    </w:p>
    <w:p>
      <w:r>
        <w:t xml:space="preserve">我这九式练声法，是献给各方朋友作为打好声底基础的唱歌良方。请各位朋友持之以恒，将每一式反覆练习，时间定然证明你们声音亮丽了。。</w:t>
      </w:r>
    </w:p>
    <w:p>
      <w:r>
        <w:t xml:space="preserve">酒吧歌手培训,苏州学唱歌,苏州酒吧 DJ,苏州声乐培训,职业歌手培训班，职业舞蹈培训班， 苏州舞蹈培训，苏州夜场舞蹈培训，苏州酒吧舞蹈培训</w:t>
      </w:r>
    </w:p>
    <w:p>
      <w:pPr>
        <w:pStyle w:val="Heading3"/>
      </w:pPr>
      <w:r>
        <w:t>原资料链接</w:t>
      </w:r>
    </w:p>
    <w:p>
      <w:r>
        <w:t>相关链接 </w:t>
      </w:r>
      <w:hyperlink r:id="cleanSourceUrl367">
        <w:r>
          <w:rPr>
            <w:u w:val="single"/>
          </w:rPr>
          <w:t>http://www.czchuanmei.com/</w:t>
        </w:r>
      </w:hyperlink>
    </w:p>
    <w:p>
      <w:bookmarkStart w:id="378" w:name="src0378"/>
      <w:pPr>
        <w:pStyle w:val="Heading2"/>
      </w:pPr>
      <w:r>
        <w:t>0378 酒吧歌手培训：声乐一分为三.pdf</w:t>
      </w:r>
      <w:bookmarkEnd w:id="378"/>
    </w:p>
    <w:p>
      <w:r>
        <w:t xml:space="preserve">更新文档在线-好资料分享平台 您的在线顾问 更新文档 gx18.taobao.com QQ:975369788酒吧歌手培训:声乐一分为三酒吧歌手培训:声乐一分为三美声唱法是产生于 17 世纪意大利的一种演唱风格。以音色优美，富于变化;声部区分严格，重视音区的和谐统一;发声方法科学，音量的可塑性大;气声一致，音与音的连接平滑匀净为其特点这种演唱风格对全世界有很大影响。现在所说的美声唱法是以传统欧洲声乐技术、尤其是以意大利声乐技术为主体的演唱风格。</w:t>
      </w:r>
    </w:p>
    <w:p>
      <w:r>
        <w:t xml:space="preserve">在文艺复兴思潮的影响下，逐渐产生了歌剧，美声唱法也逐渐完善。佩里根写出意大利最早的歌剧《达芙妮》，1600 年又写出了歌剧《犹丽狄茜》。作曲家的创作，使歌剧突破了以往的唱法。歌剧中要求咏叹调和宣叙调相结合;要求合唱和重唱相结合;宣叙调需要足够的气息支持，要求明亮优美的声音能穿透交响乐送到观众耳边。歌剧的出现，使美声唱法趋于完善。</w:t>
      </w:r>
    </w:p>
    <w:p>
      <w:r>
        <w:t xml:space="preserve">美声唱法传入我国，是在五四运动以后，并逐步在我国古老的大地上生根，发芽。美声唱法对我国声乐艺术无疑是起了巨大推动作用。近年来我国年青选手纷纷在国际声乐比赛中获奖，更进一步说明运用美声唱法来解释和表达外国声乐作品的艺术水准已达到相当水平。</w:t>
      </w:r>
    </w:p>
    <w:p>
      <w:r>
        <w:t xml:space="preserve">但如何使中国声乐走向世界?如何把美声唱法的优点不断的与我国声乐艺术、语言特点相结合而形成中国声乐学派，这还有大量艰苦细致斩工作，需要广大的专业和业余的声乐爱好者去不懈的努力。</w:t>
      </w:r>
    </w:p>
    <w:p>
      <w:r>
        <w:t xml:space="preserve">意大利文中称美声唱法为 Bel canto。我国在开始引进这种唱法时，把 Bel canto 翻译为“美声唱法”，并把学习这种唱法的人统称为“美声学派”。其实 Bel canto 这个词意大利语的真正含义是“完美的歌唱”。我们仔细分析一下，“美声唱法”与“完美的歌唱”之间，在含义上是不尽一致的。“完美的歌唱”不仅仅包括声音，它还应该包括歌唱的内容及歌唱者的风度、仪表、气质等等。而“美声唱法”很容易的被顾名思义地理解为具有“美好声音”的唱法。把“完美的歌唱”理解为“美好的声音”，用田玉斌老师的话说，这种不全面、不准确的理解，使我国的声乐在发展中走了一些弯路。在很大程度上把美声唱法理解为只重视声音，声音高于一切，而忽略了其它方面的学习。因此致使不少学习美声唱法的人，在学习和实际歌唱中，要么重声不重字，要么重声不重情，甚至有的歌者非但不重字和情，就连声音也是装腔作势，唱起歌来很不感人。</w:t>
      </w:r>
    </w:p>
    <w:p>
      <w:r>
        <w:t xml:space="preserve">基于以上原因，在声乐界有人曾主张将“美声唱法”改为“美歌唱法”。其目的也是为了能准确地认识美声唱法的，含义，以避免在理解上乃到在实践佧莂出现偏差。其实，“歌”与“声”是不能划等号的。“声”是“歌”的“载体”，但决不反映“歌”的内容。在对“美声唱法”的称谓上已经约定俗成的情况下，再去在名称上大做文章，是无实际意义的。我们可以延用“美声唱法”这一习惯称谓，但关键是如何使美声唱法与我国的歌唱语言相结合，使歌唱者既能唱好外文歌曲，也能唱好中文歌曲。</w:t>
      </w:r>
    </w:p>
    <w:p>
      <w:r>
        <w:t xml:space="preserve">更新文档在线-好资料分享平台 您的在线顾问 更新文档 gx18.taobao.com QQ:975369788运用好美声唱法，还应该知道美声唱法包括哪些实际内容和原则。基诺.贝基先生在讲学中的有关美声唱法的一系列主张和论述，经田玉斌老师概括整理为以下六个方面内容：(1)美声唱法有声部之分;(2)美声唱法要求声区统一;(3)美声唱法要求母音一致、吐字清楚;(4)美声唱法要求声音连贯;(5)美声唱法要求具备良好的音乐修养;(6)美声唱法要求声情并茂。</w:t>
      </w:r>
    </w:p>
    <w:p>
      <w:r>
        <w:t xml:space="preserve">以上六点是美声唱法的重要内容，也可以说是六个重要原则。之所以称之为原则，是因为学习美声唱法的人必须严格遵守，而且是缺一不可的，否则很可能是不完全和不完美的美声唱法。</w:t>
      </w:r>
    </w:p>
    <w:p>
      <w:r>
        <w:t xml:space="preserve">民族唱法是由我国各族人民按照自己的习惯和爱好，创造和发展起来的歌唱艺术的一种唱法。民族唱法包括我国的戏曲唱法、说唱唱法、民间歌曲唱法和民族新唱法等四种唱法。</w:t>
      </w:r>
    </w:p>
    <w:p>
      <w:r>
        <w:t xml:space="preserve">由于民族唱法产生于人民之中，继承了民族声乐的优秀传统，在演唱形式上是多种多样的，演唱风格又有鲜明的民族特色，语言生动，感情质朴。因此，在群众中已有深深扎根，成为人们不可缺少的精神食粮。</w:t>
      </w:r>
    </w:p>
    <w:p>
      <w:r>
        <w:t xml:space="preserve">苏州声乐培训：民族唱法的主要特点是，口咽腔的着力点比较靠前，口腔喷弹力较大;</w:t>
      </w:r>
    </w:p>
    <w:p>
      <w:r>
        <w:t xml:space="preserve">以口腔共鸣为主也掺入头腔共鸣;咬字发音的因素转换较慢，棱角较大，声音走向横竖相当，声音点面合适，字声融洽;声音色调明亮，声音个性强，以味为主，手法变换多样;音色甜、脆、直、润、水;气息运用灵活;以真声为主。</w:t>
      </w:r>
    </w:p>
    <w:p>
      <w:r>
        <w:t xml:space="preserve">戏曲唱法的起始年代已无从考察，至少具有一千多年的历史。可以说是我国人民的传统声乐艺术。戏曲唱法中主要是以京戏为代表戏种。现代京戏除了在唱腔上还保留了原来的传统外，又增加了合唱、重唱、伴唱等形式。乐队编制也有了很大的改变，中西乐开始引进到伴奏中去。</w:t>
      </w:r>
    </w:p>
    <w:p>
      <w:r>
        <w:t xml:space="preserve">说唱唱法顾名思义就是指以说为主，加上唱的一种民间唱法。音乐体裁以叙事性为主。</w:t>
      </w:r>
    </w:p>
    <w:p>
      <w:r>
        <w:t xml:space="preserve">明朝时期，我国的说唱艺术发展很快，曲种达 300 多种。南有弹词，北有大鼓、相声、天津快板等都深受人们的欢迎。</w:t>
      </w:r>
    </w:p>
    <w:p>
      <w:r>
        <w:t xml:space="preserve">说唱演员的吐字、气息基本功掌握得十分熟练。说唱自如，韵味浓厚。</w:t>
      </w:r>
    </w:p>
    <w:p>
      <w:r>
        <w:t xml:space="preserve">民歌唱法的特点是，声音听起来很甜美，吐字清晰，气息讲究，音调多高亢。民间歌曲源于人民之中，是我们民族的宝贵文化财富。我国有 56 个民族，不同的民族习惯，不同的民族语言，形成了丰富多采的民歌。可以说，目前有的已形成了歌曲系列，如：茉莉花系列歌曲、摇篮曲系列歌曲、送情郎系列歌曲、山歌系列歌曲、号子系列歌曲等。有许多值得敬佩的音乐工作者，曾历尽艰辛的到祖国各地，跋山涉水去收集各种民间歌曲。但迄今为止还没有一个人能说，已收集整理完全。</w:t>
      </w:r>
    </w:p>
    <w:p>
      <w:r>
        <w:t xml:space="preserve">民族新唱法主要是在继承我国民族传统唱法的基础上，借鉴了美声唱法的特点，经过不断的实践，不断的总结出来的一种完美的唱法。这种唱法既有民族唱法的优点，例如咬字吐字清晰，声音甜美，气息灵活;又有美声唱法的声区统一，音域宽广，真假声结合的特点。</w:t>
      </w:r>
    </w:p>
    <w:p>
      <w:r>
        <w:t xml:space="preserve">更新文档在线-好资料分享平台 您的在线顾问 更新文档 gx18.taobao.com QQ:975369788这种唱法使民歌歌唱演员的唱龄延长。同时，这种唱法能自如地演唱民族歌剧的大段唱腔，是我国优秀声乐教育事业工作者多年研究努力的可喜成果。</w:t>
      </w:r>
    </w:p>
    <w:p>
      <w:r>
        <w:t xml:space="preserve">本节开头介绍的民族唱法的概念，就是指这种民族新唱法而言。</w:t>
      </w:r>
    </w:p>
    <w:p>
      <w:r>
        <w:t xml:space="preserve">3、 什么是通俗唱法(流行唱法)</w:t>
      </w:r>
    </w:p>
    <w:p>
      <w:r>
        <w:t xml:space="preserve">通俗唱法是借助音响扩大效果，以闪耀变化的舞台美术灯光渲染气氛，用各异的演唱方法，集舞蹈表演、伴唱、伴舞，电声乐器伴奏，集说唱于一体的演唱艺术。声音的主要特点是完全用真声歌唱，接近生活语言。演唱，风格有轻柔自然的;有高亢强劲的;有民谣风格的;</w:t>
      </w:r>
    </w:p>
    <w:p>
      <w:r>
        <w:t xml:space="preserve">有摇滚乐式的;有说唱叙事式的;有队列进行曲式的;有艺术歌曲形式的。是全世界性、目前还在不断的相互交融发展、感染性最强、普及性最大的一种演唱方法。</w:t>
      </w:r>
    </w:p>
    <w:p>
      <w:r>
        <w:t xml:space="preserve">通俗唱法以青少年为中心，也深受中年人的喜爱。专业通俗歌唱演员，唱龄较之美声唱法的演员和民族唱法的演员相比较要短的多。最多也只是十年八年的时间。</w:t>
      </w:r>
    </w:p>
    <w:p>
      <w:r>
        <w:t xml:space="preserve">酒吧歌手培训,苏州学唱歌,苏州酒吧 DJ,苏州声乐培训,职业歌手培训班，</w:t>
      </w:r>
    </w:p>
    <w:p>
      <w:pPr>
        <w:pStyle w:val="Heading3"/>
      </w:pPr>
      <w:r>
        <w:t>原资料链接</w:t>
      </w:r>
    </w:p>
    <w:p>
      <w:r>
        <w:t>相关链接 </w:t>
      </w:r>
      <w:hyperlink r:id="cleanSourceUrl368">
        <w:r>
          <w:rPr>
            <w:u w:val="single"/>
          </w:rPr>
          <w:t>http://www.czchuanmei.com/</w:t>
        </w:r>
      </w:hyperlink>
    </w:p>
    <w:p>
      <w:bookmarkStart w:id="379" w:name="src0379"/>
      <w:pPr>
        <w:pStyle w:val="Heading2"/>
      </w:pPr>
      <w:r>
        <w:t>0379 酒吧歌手培训：声乐学习中易进误区及纠正方法 (1).pdf</w:t>
      </w:r>
      <w:bookmarkEnd w:id="379"/>
    </w:p>
    <w:p>
      <w:r>
        <w:t xml:space="preserve">更新文档在线-好资料分享平台 您的在线顾问 更新文档 gx18.taobao.com QQ :975369788酒吧歌手培训：声乐学习中易进误区及纠正方法学习声乐有一定冒险性，他不像其它门类的学习那样，付出与收获往往成正比。</w:t>
      </w:r>
    </w:p>
    <w:p>
      <w:r>
        <w:t xml:space="preserve">在声乐学习道路上有可能经过多年求学，时间、金钱、精力都投入了不少，最后却发现歌不但没唱好，反倒落下不少毛病，为此不得不重新学习，而重新学习的难度相当大，因为坏毛病一旦养成是很难彻底纠正的。</w:t>
      </w:r>
    </w:p>
    <w:p>
      <w:r>
        <w:t xml:space="preserve">声乐学习要讲究方法，一个会学习的好学生须有一个能辨别声音的好耳朵，大脑有丰富的抽象思维能力和想象力，要善于思考，勤练多问。声乐学习者易进误区表现在很多方面，诸如择师误区、盲目追求“高音”误区、“重技轻艺”误区、“贪大求洋”误区、“模仿”误区等等。笔者在这里对几个误区进行简单论述，提出问题所在，并找出纠正方法，以期能对声乐学习者有所帮助。</w:t>
      </w:r>
    </w:p>
    <w:p>
      <w:r>
        <w:t xml:space="preserve">一、声乐教师的选择误区和正确选择方法</w:t>
      </w:r>
    </w:p>
    <w:p>
      <w:r>
        <w:t xml:space="preserve">美声民族唱法不像通俗唱法那样，张口便可演唱，它需要经过严格的学习与训练并掌握一定的技能技巧，因此声乐初学者第一个必须面对的问题便是找老师。意大利女高音歌唱家苔芭尔迪曾说：“歌唱的秘密是找到一个好教师。”有不少声乐初学者在择师问题上常会把老师的工作单位、年龄、性别和声部这些问题看得很重，认为只要是名牌学校的老师教得都好，年龄大的老师比年轻的好，男教师只能教男声，女教师只能教女声，高音只能教高音，中音只能教中音等等。其实，这是一个很大的误区，一个好的声乐教师应该可以教授各种声部和各种唱法。我国著名声乐大师沈湘，他培养出了很多不同声部不同唱法的歌唱家，如梁宁、迪里拜尔、关牧村、程志等等。</w:t>
      </w:r>
    </w:p>
    <w:p>
      <w:r>
        <w:t xml:space="preserve">一个好的声乐老师教学方法必须科学，即所谓的路子正，教学经验丰富，方法灵活多样，能因材施教且知识面广阔。我们选老师可看老师所教出学生的水平，或通过跟老师上一节或几节课得出该老师是否适合自己。有些学生因其天然条件不适合学习声乐，而家长为了易于让孩子进入大学不惜重金聘请老师，这种做法是很不可取的，不仅让老师为难，对学生个人成长也不利。</w:t>
      </w:r>
    </w:p>
    <w:p>
      <w:r>
        <w:t xml:space="preserve">二、呼吸和共鸣腔体的不当运用和正确运用方法</w:t>
      </w:r>
    </w:p>
    <w:p>
      <w:r>
        <w:t xml:space="preserve">无论是初学者还是歌唱家，呼吸和共鸣无疑是最基本最重要的问题。在呼吸方面，有不少学生“提”气唱;也有些学生认为气息是往下压的，显然这两种说法都不对。呼吸是否到位是通过声音来检测的，吸气犹如人“打哈欠”，要求鼻子与嘴一起吸气，吸到深处及腰的周边，并保持住，让呼气与吸气肌肉群共同合作相互对抗，并产生压力。不少歌唱家上台前还在练习深呼吸，以确保气息的深呼吸状态，气息是声乐学习中最基本的问题，但很多同学问题就出在气息上，这是由于练习方法不当或重视度不够造成的。</w:t>
      </w:r>
    </w:p>
    <w:p>
      <w:r>
        <w:t xml:space="preserve">更新文档在线-好资料分享平台 您的在线顾问 更新文档 gx18.taobao.com QQ :975369788人声共鸣可分成头腔共鸣、口腔共鸣和胸腔共鸣。三种共鸣彼此并非独立，而是同时存在，只是中高低音不同其所用比例不同而已。歌唱的共鸣运用，声音“走向”很重要，所有发声器官均呈自然兴奋状态，在打开喉的同时，要把声音送向头腔，带动鼻咽腔头腔同时产生共鸣，该积极的部位要调动起来，该放松的部位诸如舌和下巴一定要放松，只有这样拥有好的共鸣。</w:t>
      </w:r>
    </w:p>
    <w:p>
      <w:r>
        <w:t xml:space="preserve">三、盲目追求高音误区和正确追求方法</w:t>
      </w:r>
    </w:p>
    <w:p>
      <w:r>
        <w:t xml:space="preserve">高音是每个声乐学生都追求的，为什么高音有如此大的魅力呢?因为级别稍高的曲目基本上都含有一定的高音，高音唱的如何甚至能一定程度上代表演唱者的水平，高音唱好能拓展不少演唱音域。的确，高音是每个声乐学习者都应当追求的，但万不可盲目追求，它需要以科学的方法做引导，且不可操之过急，否则会适得其反，甚至毁掉原本不错的中低音区。</w:t>
      </w:r>
    </w:p>
    <w:p>
      <w:r>
        <w:t xml:space="preserve">高音练习应在中低音区演唱自如成熟后，且要有老师给予引导，不可急于求成。高音需要良好的气息做支持，横膈膜要有一定的拉力，把声音管道立好，解放所有多余器官，诸如舌头、下巴等，打开并抬起后咽壁，使声音由后向前反射，切忌声音过后或过前，注意声音走向及位置。</w:t>
      </w:r>
    </w:p>
    <w:p>
      <w:r>
        <w:t xml:space="preserve">四、唱法和声部的错误划分和正确划分方法</w:t>
      </w:r>
    </w:p>
    <w:p>
      <w:r>
        <w:t xml:space="preserve">在我国，声乐唱法一般划分为美声、民族、通俗三种，这也是我国多年来各类声乐比赛的划分方法。一个学生的唱法和声部应是由其天生嗓音条件所决定的，并非学习者本人或他人因个人喜好自主决定。有不少声乐初学者是十多岁的学生，因其年龄的限制唱法和声部是不易划分的，其声带随着年龄的变化有可能产生变化。因此作为初学者来说，学好科学的发声技巧是最重要的，声音要自然，不可做作，这样唱法也就易于划分了。</w:t>
      </w:r>
    </w:p>
    <w:p>
      <w:r>
        <w:t xml:space="preserve">有个别学生的声部的确不易划分，有可能把高音错认为中音，把中音错认为高音。</w:t>
      </w:r>
    </w:p>
    <w:p>
      <w:r>
        <w:t xml:space="preserve">高音错当成中音时应马上引导其用混声歌唱，多用头声，如果能调整好，音域便拓展不少，其高音音色就能表现出来。中音当成高音时应充分打开喉咙，使喉咙得到彻底解放，不可捏嗓、扯嗓，使声音管道成自然打开状态，这样发出的声音才是原本的音色。</w:t>
      </w:r>
    </w:p>
    <w:p>
      <w:r>
        <w:t xml:space="preserve">学习声乐有一定冒险性，他不像其它门类的学习那样，付出与收获往往成正比。在声乐学习道路上有可能经过多年求学，时间、金钱、精力都投入了不少，最后却发现歌不但没唱好，反倒落下不少毛病，为此不得不重新学习，而重新学习的难度相当大，因为坏毛病一旦养成是很难彻底纠正的。</w:t>
      </w:r>
    </w:p>
    <w:p>
      <w:r>
        <w:t xml:space="preserve">声乐学习要讲究方法，一个会学习的好学生须有一个能辨别声音的好耳朵，大脑有丰富的抽象思维能力和想象力，要善于思考，勤练多问。声乐学习者易进误区表现在很多方面，诸如择师误区、盲目追求“高音”误区、“重技轻艺”误区、“贪大求洋”误区、“模仿”误区等等。笔者在这里对几个误区进行简单论述，提出问题所在，并找出纠正方法，以期能对声乐学习者有所帮助。</w:t>
      </w:r>
    </w:p>
    <w:p>
      <w:r>
        <w:t xml:space="preserve">更新文档在线-好资料分享平台 您的在线顾问 更新文档 gx18.taobao.com QQ :975369788</w:t>
      </w:r>
    </w:p>
    <w:p>
      <w:r>
        <w:t xml:space="preserve">五、曲目选择误区和正确选择方法</w:t>
      </w:r>
    </w:p>
    <w:p>
      <w:r>
        <w:t xml:space="preserve">在声乐学习过程中，选曲也是一个相当重要的方面，甚至在特定场合，还起到决定作用。每个人的音色不同，其演唱优势不一，每首歌曲的音色要求和味道也不尽相同。在曲目选择方面，常见的误区表现在“贪大求洋”上。这在一些声乐比赛中表现尤为突出，在歌手大赛上我们会经常看到有些选手在演唱自己不能胜任的曲目，更为明显的是在美声类歌手大赛中大多选手为了显示自身水平高雅而选择国外曲目，国内创作曲目却很少。</w:t>
      </w:r>
    </w:p>
    <w:p>
      <w:r>
        <w:t xml:space="preserve">选择曲目必须和自身的实际水平相当，不要认为难度较大的曲子占优势，容易获取高分。假如不能完整驾驭作品，它便会使演唱者的缺陷暴露无疑。国内创作的优秀声乐作品能使观众产生共鸣，且给人耳目一新的感觉，一味的国外曲目有可能让人产生审美疲劳，且广大老百姓也听不懂。笔者认为，无论考试还是比赛场合，选择曲目应当扬长避短，驾驭自如，且选择适合该场合的曲目。</w:t>
      </w:r>
    </w:p>
    <w:p>
      <w:r>
        <w:t xml:space="preserve">六、声乐练习过程误区和正确练习方法</w:t>
      </w:r>
    </w:p>
    <w:p>
      <w:r>
        <w:t xml:space="preserve">发声练习也是要讲究方法的，周边有不少这样的例子，有些学生几乎一大半时间泡在琴房里，不停的练习发声和唱歌，但这些学生声乐成绩却不一定好，这是什么原因呢?固然，他们的学习态度非常好，很勤奋，但这种练习方法不可取，因为这样嗓子容易疲劳，且易养成一些毛病。</w:t>
      </w:r>
    </w:p>
    <w:p>
      <w:r>
        <w:t xml:space="preserve">声乐学习是抽象的，需要多动脑，勤思考，想对了想好了再张嘴歌唱，发声是为了检验自己的想法正确与否，这样的练习才会事半功倍。如果不动脑不用心，不分时间场合地盲目狂练，肯定收效甚微，甚至事与愿违。一般一天歌唱发声的时间应控制在 2 小时左右，一天可分几次;上课或练声时应经常将自己的声音录制下来，因为人们自己听到的声音往往与实际的声音不相符，所以练习者应当常给自己的声音照照镜子并找出缺点，以便改正。声乐练习是枯燥无味的，需要有很强的耐力，也需要一个良好的心态，不可因一时唱得好而高傲自大，也不可因一时受挫而垂头丧气。</w:t>
      </w:r>
    </w:p>
    <w:p>
      <w:r>
        <w:t xml:space="preserve">酒吧歌手培训,苏州学唱歌,苏州酒吧 DJ,苏州声乐培训,职业歌手培训班，</w:t>
      </w:r>
    </w:p>
    <w:p>
      <w:pPr>
        <w:pStyle w:val="Heading3"/>
      </w:pPr>
      <w:r>
        <w:t>原资料链接</w:t>
      </w:r>
    </w:p>
    <w:p>
      <w:r>
        <w:t>相关链接 </w:t>
      </w:r>
      <w:hyperlink r:id="cleanSourceUrl369">
        <w:r>
          <w:rPr>
            <w:u w:val="single"/>
          </w:rPr>
          <w:t>http://www.czchuanmei.com/</w:t>
        </w:r>
      </w:hyperlink>
    </w:p>
    <w:p>
      <w:bookmarkStart w:id="380" w:name="src0380"/>
      <w:pPr>
        <w:pStyle w:val="Heading2"/>
      </w:pPr>
      <w:r>
        <w:t>0380 酒吧歌手培训：声乐学习中易进误区及纠正方法.pdf</w:t>
      </w:r>
      <w:bookmarkEnd w:id="380"/>
    </w:p>
    <w:p>
      <w:r>
        <w:t xml:space="preserve">更新文档在线-好资料分享平台 您的在线顾问 更新文档 gx18.taobao.com QQ :975369788酒吧歌手培训：声乐学习中易进误区及纠正方法学习声乐有一定冒险性，他不像其它门类的学习那样，付出与收获往往成正比。</w:t>
      </w:r>
    </w:p>
    <w:p>
      <w:r>
        <w:t xml:space="preserve">在声乐学习道路上有可能经过多年求学，时间、金钱、精力都投入了不少，最后却发现歌不但没唱好，反倒落下不少毛病，为此不得不重新学习，而重新学习的难度相当大，因为坏毛病一旦养成是很难彻底纠正的。</w:t>
      </w:r>
    </w:p>
    <w:p>
      <w:r>
        <w:t xml:space="preserve">声乐学习要讲究方法，一个会学习的好学生须有一个能辨别声音的好耳朵，大脑有丰富的抽象思维能力和想象力，要善于思考，勤练多问。声乐学习者易进误区表现在很多方面，诸如择师误区、盲目追求“高音”误区、“重技轻艺”误区、“贪大求洋”误区、“模仿”误区等等。笔者在这里对几个误区进行简单论述，提出问题所在，并找出纠正方法，以期能对声乐学习者有所帮助。</w:t>
      </w:r>
    </w:p>
    <w:p>
      <w:r>
        <w:t xml:space="preserve">一、声乐教师的选择误区和正确选择方法</w:t>
      </w:r>
    </w:p>
    <w:p>
      <w:r>
        <w:t xml:space="preserve">美声民族唱法不像通俗唱法那样，张口便可演唱，它需要经过严格的学习与训练并掌握一定的技能技巧，因此声乐初学者第一个必须面对的问题便是找老师。意大利女高音歌唱家苔芭尔迪曾说：“歌唱的秘密是找到一个好教师。”有不少声乐初学者在择师问题上常会把老师的工作单位、年龄、性别和声部这些问题看得很重，认为只要是名牌学校的老师教得都好，年龄大的老师比年轻的好，男教师只能教男声，女教师只能教女声，高音只能教高音，中音只能教中音等等。其实，这是一个很大的误区，一个好的声乐教师应该可以教授各种声部和各种唱法。我国著名声乐大师沈湘，他培养出了很多不同声部不同唱法的歌唱家，如梁宁、迪里拜尔、关牧村、程志等等。</w:t>
      </w:r>
    </w:p>
    <w:p>
      <w:r>
        <w:t xml:space="preserve">一个好的声乐老师教学方法必须科学，即所谓的路子正，教学经验丰富，方法灵活多样，能因材施教且知识面广阔。我们选老师可看老师所教出学生的水平，或通过跟老师上一节或几节课得出该老师是否适合自己。有些学生因其天然条件不适合学习声乐，而家长为了易于让孩子进入大学不惜重金聘请老师，这种做法是很不可取的，不仅让老师为难，对学生个人成长也不利。</w:t>
      </w:r>
    </w:p>
    <w:p>
      <w:r>
        <w:t xml:space="preserve">二、呼吸和共鸣腔体的不当运用和正确运用方法</w:t>
      </w:r>
    </w:p>
    <w:p>
      <w:r>
        <w:t xml:space="preserve">无论是初学者还是歌唱家，呼吸和共鸣无疑是最基本最重要的问题。在呼吸方面，有不少学生“提”气唱;也有些学生认为气息是往下压的，显然这两种说法都不对。呼吸是否到位是通过声音来检测的，吸气犹如人“打哈欠”，要求鼻子与嘴一起吸气，吸到深处及腰的周边，并保持住，让呼气与吸气肌肉群共同合作相互对抗，并产生压力。不少歌唱家上台前还在练习深呼吸，以确保气息的深呼吸状态，气息是声乐学习中最基本的问题，但很多同学问题就出在气息上，这是由于练习方法不当或重视度不够造成的。</w:t>
      </w:r>
    </w:p>
    <w:p>
      <w:r>
        <w:t xml:space="preserve">更新文档在线-好资料分享平台 您的在线顾问 更新文档 gx18.taobao.com QQ :975369788人声共鸣可分成头腔共鸣、口腔共鸣和胸腔共鸣。三种共鸣彼此并非独立，而是同时存在，只是中高低音不同其所用比例不同而已。歌唱的共鸣运用，声音“走向”很重要，所有发声器官均呈自然兴奋状态，在打开喉的同时，要把声音送向头腔，带动鼻咽腔头腔同时产生共鸣，该积极的部位要调动起来，该放松的部位诸如舌和下巴一定要放松，只有这样拥有好的共鸣。</w:t>
      </w:r>
    </w:p>
    <w:p>
      <w:r>
        <w:t xml:space="preserve">三、盲目追求高音误区和正确追求方法</w:t>
      </w:r>
    </w:p>
    <w:p>
      <w:r>
        <w:t xml:space="preserve">高音是每个声乐学生都追求的，为什么高音有如此大的魅力呢?因为级别稍高的曲目基本上都含有一定的高音，高音唱的如何甚至能一定程度上代表演唱者的水平，高音唱好能拓展不少演唱音域。的确，高音是每个声乐学习者都应当追求的，但万不可盲目追求，它需要以科学的方法做引导，且不可操之过急，否则会适得其反，甚至毁掉原本不错的中低音区。</w:t>
      </w:r>
    </w:p>
    <w:p>
      <w:r>
        <w:t xml:space="preserve">高音练习应在中低音区演唱自如成熟后，且要有老师给予引导，不可急于求成。高音需要良好的气息做支持，横膈膜要有一定的拉力，把声音管道立好，解放所有多余器官，诸如舌头、下巴等，打开并抬起后咽壁，使声音由后向前反射，切忌声音过后或过前，注意声音走向及位置。</w:t>
      </w:r>
    </w:p>
    <w:p>
      <w:r>
        <w:t xml:space="preserve">四、唱法和声部的错误划分和正确划分方法</w:t>
      </w:r>
    </w:p>
    <w:p>
      <w:r>
        <w:t xml:space="preserve">在我国，声乐唱法一般划分为美声、民族、通俗三种，这也是我国多年来各类声乐比赛的划分方法。一个学生的唱法和声部应是由其天生嗓音条件所决定的，并非学习者本人或他人因个人喜好自主决定。有不少声乐初学者是十多岁的学生，因其年龄的限制唱法和声部是不易划分的，其声带随着年龄的变化有可能产生变化。因此作为初学者来说，学好科学的发声技巧是最重要的，声音要自然，不可做作，这样唱法也就易于划分了。</w:t>
      </w:r>
    </w:p>
    <w:p>
      <w:r>
        <w:t xml:space="preserve">有个别学生的声部的确不易划分，有可能把高音错认为中音，把中音错认为高音。</w:t>
      </w:r>
    </w:p>
    <w:p>
      <w:r>
        <w:t xml:space="preserve">高音错当成中音时应马上引导其用混声歌唱，多用头声，如果能调整好，音域便拓展不少，其高音音色就能表现出来。中音当成高音时应充分打开喉咙，使喉咙得到彻底解放，不可捏嗓、扯嗓，使声音管道成自然打开状态，这样发出的声音才是原本的音色。</w:t>
      </w:r>
    </w:p>
    <w:p>
      <w:r>
        <w:t xml:space="preserve">学习声乐有一定冒险性，他不像其它门类的学习那样，付出与收获往往成正比。在声乐学习道路上有可能经过多年求学，时间、金钱、精力都投入了不少，最后却发现歌不但没唱好，反倒落下不少毛病，为此不得不重新学习，而重新学习的难度相当大，因为坏毛病一旦养成是很难彻底纠正的。</w:t>
      </w:r>
    </w:p>
    <w:p>
      <w:r>
        <w:t xml:space="preserve">声乐学习要讲究方法，一个会学习的好学生须有一个能辨别声音的好耳朵，大脑有丰富的抽象思维能力和想象力，要善于思考，勤练多问。声乐学习者易进误区表现在很多方面，诸如择师误区、盲目追求“高音”误区、“重技轻艺”误区、“贪大求洋”误区、“模仿”误区等等。笔者在这里对几个误区进行简单论述，提出问题所在，并找出纠正方法，以期能对声乐学习者有所帮助。</w:t>
      </w:r>
    </w:p>
    <w:p>
      <w:r>
        <w:t xml:space="preserve">更新文档在线-好资料分享平台 您的在线顾问 更新文档 gx18.taobao.com QQ :975369788</w:t>
      </w:r>
    </w:p>
    <w:p>
      <w:r>
        <w:t xml:space="preserve">五、曲目选择误区和正确选择方法</w:t>
      </w:r>
    </w:p>
    <w:p>
      <w:r>
        <w:t xml:space="preserve">在声乐学习过程中，选曲也是一个相当重要的方面，甚至在特定场合，还起到决定作用。每个人的音色不同，其演唱优势不一，每首歌曲的音色要求和味道也不尽相同。在曲目选择方面，常见的误区表现在“贪大求洋”上。这在一些声乐比赛中表现尤为突出，在歌手大赛上我们会经常看到有些选手在演唱自己不能胜任的曲目，更为明显的是在美声类歌手大赛中大多选手为了显示自身水平高雅而选择国外曲目，国内创作曲目却很少。</w:t>
      </w:r>
    </w:p>
    <w:p>
      <w:r>
        <w:t xml:space="preserve">选择曲目必须和自身的实际水平相当，不要认为难度较大的曲子占优势，容易获取高分。假如不能完整驾驭作品，它便会使演唱者的缺陷暴露无疑。国内创作的优秀声乐作品能使观众产生共鸣，且给人耳目一新的感觉，一味的国外曲目有可能让人产生审美疲劳，且广大老百姓也听不懂。笔者认为，无论考试还是比赛场合，选择曲目应当扬长避短，驾驭自如，且选择适合该场合的曲目。</w:t>
      </w:r>
    </w:p>
    <w:p>
      <w:r>
        <w:t xml:space="preserve">六、声乐练习过程误区和正确练习方法</w:t>
      </w:r>
    </w:p>
    <w:p>
      <w:r>
        <w:t xml:space="preserve">发声练习也是要讲究方法的，周边有不少这样的例子，有些学生几乎一大半时间泡在琴房里，不停的练习发声和唱歌，但这些学生声乐成绩却不一定好，这是什么原因呢?固然，他们的学习态度非常好，很勤奋，但这种练习方法不可取，因为这样嗓子容易疲劳，且易养成一些毛病。</w:t>
      </w:r>
    </w:p>
    <w:p>
      <w:r>
        <w:t xml:space="preserve">声乐学习是抽象的，需要多动脑，勤思考，想对了想好了再张嘴歌唱，发声是为了检验自己的想法正确与否，这样的练习才会事半功倍。如果不动脑不用心，不分时间场合地盲目狂练，肯定收效甚微，甚至事与愿违。一般一天歌唱发声的时间应控制在 2 小时左右，一天可分几次;上课或练声时应经常将自己的声音录制下来，因为人们自己听到的声音往往与实际的声音不相符，所以练习者应当常给自己的声音照照镜子并找出缺点，以便改正。声乐练习是枯燥无味的，需要有很强的耐力，也需要一个良好的心态，不可因一时唱得好而高傲自大，也不可因一时受挫而垂头丧气。</w:t>
      </w:r>
    </w:p>
    <w:p>
      <w:r>
        <w:t xml:space="preserve">酒吧歌手培训,苏州学唱歌,苏州酒吧 DJ,苏州声乐培训,职业歌手培训班，职业舞蹈培训班， 苏州舞蹈培训，苏州夜场舞蹈培训，苏州酒吧舞蹈培训</w:t>
      </w:r>
    </w:p>
    <w:p>
      <w:pPr>
        <w:pStyle w:val="Heading3"/>
      </w:pPr>
      <w:r>
        <w:t>原资料链接</w:t>
      </w:r>
    </w:p>
    <w:p>
      <w:r>
        <w:t>相关链接 </w:t>
      </w:r>
      <w:hyperlink r:id="cleanSourceUrl370">
        <w:r>
          <w:rPr>
            <w:u w:val="single"/>
          </w:rPr>
          <w:t>http://www.czchuanmei.com/</w:t>
        </w:r>
      </w:hyperlink>
    </w:p>
    <w:p>
      <w:bookmarkStart w:id="381" w:name="src0381"/>
      <w:pPr>
        <w:pStyle w:val="Heading2"/>
      </w:pPr>
      <w:r>
        <w:t>0381 酒吧歌手培训：声乐教学，声乐如何发声？.pdf</w:t>
      </w:r>
      <w:bookmarkEnd w:id="381"/>
    </w:p>
    <w:p>
      <w:r>
        <w:t xml:space="preserve">更新文档在线-好资料分享平台 您的在线顾问 更新文档 gx18.taobao.com QQ:975369788酒吧歌手培训：:声乐教学，声乐如何发声？</w:t>
      </w:r>
    </w:p>
    <w:p>
      <w:r>
        <w:t xml:space="preserve">培训: :声乐教学，声乐如何发声？</w:t>
      </w:r>
    </w:p>
    <w:p>
      <w:r>
        <w:t xml:space="preserve">一、 歌唱发声器官的组成:声音的形成是发声器官协调工作产生的生理现象，这个现象的产生是气息运动和声带振动所形成的物理现象，但歌唱的发声运动又和我们平时说话的发声有所不同，因而歌唱发声又是一个物理的声学、音响学现象。而进行歌唱艺术实践又是一个复杂丰富的心理活动过程，因此我们的歌唱运动可以说是生理、物理、心理“三位一体”的行为。歌唱的发声器官是由呼吸器官、发音器官、共鸣器官和咬字器官四个部分组成，它们是歌唱发声的全部物质基础，是歌唱发声运动中的主要功能系统。</w:t>
      </w:r>
    </w:p>
    <w:p>
      <w:r>
        <w:t xml:space="preserve">1、 呼吸器官:呼吸器官，即“源”动力，是由口、鼻、咽喉、气管、支气管、肺脏以及胸腔、膈肌（又称横膈膜）、腹肌等组成。气息从鼻、口吸入，经过咽、喉、气管、支气管，分布到左右肺叶的肺气泡之中（肺中由两个叶状的海绵组织的风箱构成，它包含了许许多多装气的小气泡）；然后经过相反的方向，从肺的出口处分支的气管（支气管）将气息汇集到两面三刀个大气管，最后形成一个气管，再经过咽喉从口、鼻呼出。与呼吸系统相关的各肌肉群，他们的运动也关系到呼吸的能力，是歌唱“源”的动力和能量的保证。我们日常的呼吸比较平静，比较浅，用不着使用全部的肺活量，但歌唱时的呼吸运动就不同了，吸气动作很快，呼气动作很慢。如果遇上较长的乐句，气息就必须坚持住。而一首歌曲的高、低、强、弱、顿挫、抑扬变化，也全靠吸气、呼气肌肉群的坚强和灵活的运动才能完成。</w:t>
      </w:r>
    </w:p>
    <w:p>
      <w:r>
        <w:t xml:space="preserve">2、 发声器官:发声</w:t>
      </w:r>
    </w:p>
    <w:p>
      <w:r>
        <w:t xml:space="preserve">器官，即发出声音的器官。它包括喉头、声带。喉头是一个精巧的小室，位于颈前正中部，由软骨、韧带等肌肉组成。声带位于喉头的中间，是两片呈水平状左右并列的、对称的又富有弹性的白色韧带，性质非常坚实。声带的中间又称声门，声带是靠喉头内的软骨和肌肉得到调节的。吸气时两声带分离，声门开启，吸入气息；发声时，两声带靠拢闭合发生声音。声带在不发出声音的时候是放松并张开的，以便使气息顺利通过。声带发声，一部分是自身机能，一部分是依靠声带周边的肌肉群协助进行发声运动。我们在声乐训练的时候，应该充分注意到这些肌肉群的功能作用，合理地运用它们，养成良好的习惯，避免在不正确的发声习惯下唱坏了嗓子。还有喉咙的上部与舌根之间，有一个很重要的软骨，叫会厌。会厌的功能有两个方面，一是起到声门的保护作用，当我们吞咽食物和饮水的时候，它本能地自动盖住气管，让食物通过时避免进入气管，我们往往有时不小心喝水“呛”了气，就是会厌动作不协调所致。第二个作用是歌唱的时候，会厌竖起，形成通道让声音流畅地输出。</w:t>
      </w:r>
    </w:p>
    <w:p>
      <w:r>
        <w:t xml:space="preserve">3、 共鸣器官:人体的共鸣器官主要有胸腔、口腔和头腔三大共鸣腔体。胸腔包括喉头以下的气管、支气管和整个肺部。口腔包括喉、咽腔及口腔。头腔包括鼻腔、上颌窦、额窦、蝶窦等。在歌唱中，由于音商的不同，使用这些共鸣腔的比例是有所不同的。一般来说，唱低音时，胸腔共鸣发挥最大，唱中音时口腔共鸣应用较多，而唱高音时主要是靠头腔鸣发挥</w:t>
      </w:r>
    </w:p>
    <w:p>
      <w:r>
        <w:t xml:space="preserve">更新文档在线-好资料分享平台 您的在线顾问 更新文档 gx18.taobao.com QQ:975369788作用了。如果我们能正确、合理地运用好这些共鸣腔体，并相互协调配合好，那我闪就能获得圆润、悦耳、丰满、动听的歌声。</w:t>
      </w:r>
    </w:p>
    <w:p>
      <w:r>
        <w:t xml:space="preserve">4、 咬字吐字器官:咬字吐字器官（即语言器官）包括唇、舌、牙齿和上腭等。这些器官活动时的位置和不同的着力部位，形成了辅音和元音（即语言）。发声歌唱时，咬字、吐字器官各组成部分的动作比平时说话要更加敏捷而夸张。敏捷是为了使咬字准确清晰，夸张是为了使美化的元音或韵母通畅地引长发挥。所以语言器官是我们在吐字咬字时的物质基础，也是我们学习吐字咬字时出声、引长和归韵的重要器官。声音是歌唱的基础，要训练好声音进行歌唱，首先要了解所参与发声器官的构造和作用。歌唱运动的感觉远不如看得见、摸得着的如钢琴、小提琴训练那样的肌体运动来得容易，这就要求我们每个歌唱者要有敏锐的自我感觉，并在专业声乐教师的指导下反复训练，以形成条件反射去断定自己的声音是否正确，是否符合 声器官运动的基本规律。还有一点要指出的是，上述各部分器官及它们的运动形式是歌唱的生理学为基础，而这些器官的协调活动，则是在人体神经系统的调节与支配下完成的。任何身体的运动都受到心理的指挥或暗示，歌唱者的意志、情感、愿望及舞台感觉等等，很大一部分与心理的因素有关，有时候心理的制约因素甚至比发声技术更重要地左右着我们的训练，我们应该充分注意到心理的重要性，当我们在歌唱时，尤其在台上表演时，则需将注意力集中在歌曲的内容与情感上，以情带声，而不要把注意力分散在具体器官</w:t>
      </w:r>
    </w:p>
    <w:p>
      <w:bookmarkStart w:id="382" w:name="src0382"/>
      <w:pPr>
        <w:pStyle w:val="Heading2"/>
      </w:pPr>
      <w:r>
        <w:t>0382 酒吧歌手培训：声乐知识.pdf</w:t>
      </w:r>
      <w:bookmarkEnd w:id="382"/>
    </w:p>
    <w:p>
      <w:r>
        <w:t xml:space="preserve">更新文档在线-好资料分享平台 您的在线顾问 更新文档 gx18.taobao.com QQ :975369788酒吧歌手培训声乐知识酒吧歌手培训:声乐知识良好的歌唱歌唱是气、声、字、腔、情组成的。气、声、字、腔是手段，情是目的。无论是独唱、齐唱还是合唱都要有第一，正确的姿势;第二，正确的呼吸支持;第三，良好的起声;第四，准确的母音状态;第五，圆润的音色(不是明亮，或大嗓门)。第六，丰满而集中的共鸣位置;第七，清晰的语言;第八，准确的感情表述。演唱的呼吸呼吸：歌唱时的呼吸是通过鼻腔和口腔同时进行的。呼气时(歌唱时)必须保持吸气感觉和状态，用这种活动来支持声音。这便时歌声的气息支持。也就是正确发声的关键。歌唱换气时，呼吸器官不能完全放松，应尽量保持吸气的状态。</w:t>
      </w:r>
    </w:p>
    <w:p>
      <w:r>
        <w:t xml:space="preserve">在此状态上再吸气。歌声结束，先收声，再收气，最后放松状态。呼吸的重要性：</w:t>
      </w:r>
    </w:p>
    <w:p>
      <w:r>
        <w:t xml:space="preserve">“善歌者必先调其气也”，国外有歌唱家夸张为“歌唱的技巧就是呼吸的技巧”。</w:t>
      </w:r>
    </w:p>
    <w:p>
      <w:r>
        <w:t xml:space="preserve">在歌唱过程中，气起着重要作用：气与声、气与字、气与腔、气与情等都是息息相关的。歌唱就是要解决好这些气与字、字与声等等的对立统一关系。 北京声乐培训提醒：呼吸训练要解决的问题：</w:t>
      </w:r>
    </w:p>
    <w:p>
      <w:r>
        <w:t xml:space="preserve">1、吸气量 首先要打破气吸得越多越好，越深越好的观念，应在自然呼吸基础上适当加深，适当加大，以需要为准。2、控制机能：主要指吸气后的保持和控制 不应对立生活与歌唱中的呼吸，歌唱时的呼吸与平时生活的呼吸差别在于生活中的呼吸是下意识的，而歌唱中是有意识的,并且主要不同点在吐气，歌唱时的吐气是有控制的。咬字与吐字真正的演唱并不是唱一系列的母音,于是存在声音与字的结合,不同字组合成词,不同词组合成句,字的不同母音状态使音色发生变化。不同母音的发音和共鸣部位是不同的，但都要以起声作为基础。字正腔圆是目的，不是手段，许多歌唱者重声不重字，不懂各种语言的发音特点.演唱的发声练声 哼鸣唱法训练 ：</w:t>
      </w:r>
    </w:p>
    <w:p>
      <w:r>
        <w:t xml:space="preserve">更新文档在线-好资料分享平台 您的在线顾问 更新文档 gx18.taobao.com QQ :975369788可以建立一种混合共鸣区,它是造成合唱色彩变化的手段。要求：1、牙不要咬紧，</w:t>
      </w:r>
    </w:p>
    <w:p>
      <w:r>
        <w:t xml:space="preserve">2、力度不要太强，3、不要穿鼻而过 舌根放平，牙齿不咬，嘴唇放松，声音从鼻腔发出。音量不强，音过眉心。 哼鸣唱法可以建立混声及头声之感，声气平衡，肌肉放松。关于调节变化：共鸣器官的调节在口咽腔，并不要有“换声区”的感觉。而要作到舌根放平、提软口盖、喉头向下。口腔内利用母音变化，唱高想低、唱低想高、唱跳想连，唱连想跳。 扩展音域的训练 用一个八度站稳后适当向上延伸，类似管乐器超吹，延伸后的小音符要有弹性。Mi-Ya 中 Mi 用假声，带出的 Ya 就可以是组合声，有利于变声期学生。</w:t>
      </w:r>
    </w:p>
    <w:p>
      <w:r>
        <w:t xml:space="preserve">人声的分类</w:t>
      </w:r>
    </w:p>
    <w:p>
      <w:r>
        <w:t xml:space="preserve">人声按音域的高低和音色的差异，可以分为女高音、女中音、女低音和男高音、男中音、男低音。每一种人声的音域，大约为二个八度。女高音的音域通常是从中央 c 即小字一组的 c 到小字三组的 c 。演唱女高音的歌手，由于音色、音域和演唱技巧的差别，又可以分为抒情、花腔和戏剧三类。抒情女高音的声音宽广而清朗，擅于演唱歌唱性的曲调，抒发富于诗意的和内在的感情，冼星海的《黄河大合唱》中的《黄河怨》就是一首抒情女高音独唱曲。花腔女高音的音域比一般女高音还要高。声音轻巧灵活，色彩丰富，性质与长笛相似，擅于演唱快速的音阶、顿音和装饰性的华丽曲调，表现欢乐的、热烈的情绪或抒发胸中的理想。如意大利作曲家贝内狄克特的声乐变奏曲《威尼斯狂欢节》就是由花腔女高音独唱。戏剧女高音的声音坚强有力，能够表现强烈的、激动的、复杂的情绪，擅于演唱戏剧性的喧叙调。意大利作曲家威尔第的歌剧《阿伊达》第一幕第一场中的《胜利归来》就是一首典型的戏剧女高音独唱曲。</w:t>
      </w:r>
    </w:p>
    <w:p>
      <w:r>
        <w:t xml:space="preserve">女中音的音域和音色都在女高音和女低音之间。音域通常从中央 c 下面小字组的 a 到小字二组的 a 。法国作曲家比才的歌剧《卡门》中的女主角卡门是一个放荡、泼辣的吉普赛女郎，运用女中音演唱恰好表现了卡门的野性。</w:t>
      </w:r>
    </w:p>
    <w:p>
      <w:r>
        <w:t xml:space="preserve">更新文档在线-好资料分享平台 您的在线顾问 更新文档 gx18.taobao.com QQ :975369788女低音是女声中最低的声部，音域通常从中央 c 下面小字组的 f 到小字二组的 f 。音色不如女高音明亮，但比较丰满坚实。俄罗斯作曲家柴可夫斯基的歌剧《叶甫根尼·奥涅金》第一幕第一场的《奥尔伽的叙咏调》就是由女低音独唱。</w:t>
      </w:r>
    </w:p>
    <w:p>
      <w:r>
        <w:t xml:space="preserve">男高音是男声的最高声部，音域通常从中央 c 下面小字组的 c 到小字二组的c 。按音色的特点可分为抒情和戏剧二类。抒情男高音也象抒情女高音一样明朗而富于诗意，擅于演唱歌唱性的曲调。戏剧男高音的音色强劲有力，富于英雄气概。擅于表现强烈的感情。柴可夫斯基的歌剧《黑桃皇后》中的男主人公格尔曼，就是典型的戏剧男高音。</w:t>
      </w:r>
    </w:p>
    <w:p>
      <w:r>
        <w:t xml:space="preserve">男低音是男声的最低音。音域通常从大字组的 E 到小字一组的 e 。按音色的特点还可细分为抒情男低音和深厚男低音等。男低音的音色深沉浑厚，擅于表现庄严雄伟和苍劲沉着的感情。马可等作曲的歌剧《白毛女》中的杨白劳就是男低音，浓重的歌声倾诉出心头的满腔悲愤。</w:t>
      </w:r>
    </w:p>
    <w:p>
      <w:r>
        <w:t xml:space="preserve">男中音的音域和音色介乎男高音和男低音之间，在一定程度上兼有两者的特色。音域一般从大字组的降 A 到小字一组的降 a 。冼星海的《黄河大合唱》中的《黄河颂》，就是著名的男中音独唱曲。这首歌以宽厚的曲调，雄浑的气魄，展现了一幅气象万千的黄河的壮丽图景，它象征着我们民族伟大而崇高的精神。</w:t>
      </w:r>
    </w:p>
    <w:p>
      <w:r>
        <w:t xml:space="preserve">酒吧歌手培训,苏州学唱歌,苏州酒吧 DJ,苏州声乐培训,职业歌手培训班，职业舞蹈培训班， 苏州舞蹈培训，苏州夜场舞蹈培训，苏州酒吧舞蹈培训</w:t>
      </w:r>
    </w:p>
    <w:p>
      <w:pPr>
        <w:pStyle w:val="Heading3"/>
      </w:pPr>
      <w:r>
        <w:t>原资料链接</w:t>
      </w:r>
    </w:p>
    <w:p>
      <w:r>
        <w:t>相关链接 </w:t>
      </w:r>
      <w:hyperlink r:id="cleanSourceUrl371">
        <w:r>
          <w:rPr>
            <w:u w:val="single"/>
          </w:rPr>
          <w:t>http://www.czchuanmei.com/</w:t>
        </w:r>
      </w:hyperlink>
    </w:p>
    <w:p>
      <w:bookmarkStart w:id="383" w:name="src0383"/>
      <w:pPr>
        <w:pStyle w:val="Heading2"/>
      </w:pPr>
      <w:r>
        <w:t>0383 酒吧歌手培训：如何在歌唱中使用正确的呼吸方法.pdf</w:t>
      </w:r>
      <w:bookmarkEnd w:id="383"/>
    </w:p>
    <w:p>
      <w:r>
        <w:t xml:space="preserve">更新文档在线-好资料分享平台 您的在线顾问 更新文档 gx18.taobao.com qq:975369788酒吧歌手培训：如何在歌唱中使用正确的呼吸方法苏州酒吧歌手培训:如何在歌唱中使用正确的呼吸方法在学生们平常的声乐练习中，培训老师一再强调：歌唱中使用正确的呼吸方法是极其重要的。呼吸是歌唱的原动力，呼吸的正确与否直接影响歌唱的质量，风华国韵的老师如是说。</w:t>
      </w:r>
    </w:p>
    <w:p>
      <w:r>
        <w:t xml:space="preserve">一、一些声乐家在他们的艺术实践中得出一条结论，这就是“最少的吸气”论。</w:t>
      </w:r>
    </w:p>
    <w:p>
      <w:r>
        <w:t xml:space="preserve">莫瑞斯·杰奎特在《歌唱与身体》中说：“歌唱家可以观察在歌唱中的小鸟，它怎样用一点点气息唱出那么嘹亮清脆的声音。它如何一直不停地歌唱着使你听不出来是在什么时候换气的。”这话意味着歌唱者应该养成在不知不觉中进行换气的习惯，没有强制与紧张。吸进的气息，要适度，否则一面束缚了歌者的发声器，同时将导致极紧张地发声、不准的音调以及相当快地消耗气息„„</w:t>
      </w:r>
    </w:p>
    <w:p>
      <w:r>
        <w:t xml:space="preserve">二、在呼吸系统中肺是一个被动的器官，它本身并不能活动。呼吸时肺的伸展是由于胸壁和横隔膜扩张的结果。在歌唱训练中采用强而有意识的腹部压力，使吐出气流得到更好的调节。这也叫做横膈膜对气息的控制。威尔考克斯认为：歌唱呼吸主要是用联合型的呼吸，即由胸腔与横膈膜同起重要作用。他说：“应该清楚知道，纯粹腹部的或单独肋骨的呼吸是没有的。”歌唱呼吸时，横膈膜与腹部肌肉的协调与平衡是非常重要的。横隔膜的收缩顶着腹壁向上和向内所形成的压力，直到前者获得完整平衡为止。很明显，在这种情况下吐出的气息，要比单纯运用横膈膜更能对气息有效地加以控制。</w:t>
      </w:r>
    </w:p>
    <w:p>
      <w:r>
        <w:t xml:space="preserve">三、进行歌唱呼吸活动时，身体各部分应采用怎样的姿势最为恰当，是个应当重视的问题。一般意见是，正确的呼吸要求胸腔和腹部必须适度扩张。这种扩张是呼吸的原因而不是呼吸的结果。作为一种身体动作，它可以从呼吸中分离出来给以指导，因为这些肌肉都是属于有目的的重量控制活动。换句话说：“身体动作应加以指导——但不是呼吸。” 对歌唱者来说，通过身体锻炼来扩大胸腔、增强肋间肌肉、横隔膜和腹壁肌是绝对重要的。</w:t>
      </w:r>
    </w:p>
    <w:p>
      <w:r>
        <w:t xml:space="preserve">四、乐句是音乐表达思想感情的单位。正确的句法要求用相应的声音表现技巧，把歌曲乐句的内容表达出来。不论乐句多长，都要保持它不被割裂的连续性，对于发展好的呼吸是有益的。在吸气时，要立即使呼吸动作与要唱的那一句歌曲的感情结合起来，这样乐句就成为一个呼吸的单元，而每一个单元的开始，不是起于它的第一个音，而是那个音以前的呼吸，吸进气息的多少应该与乐句的长短和强度相吻合。</w:t>
      </w:r>
    </w:p>
    <w:p>
      <w:r>
        <w:t xml:space="preserve">五、由于气息是支持声音的动力，是歌唱表情的基础，所以任何时候都要在直接控制下，这是歌唱必具的技法。气息控制是控制对气息的运用，而不是流量的多少。发声时把逐渐出气和使用最小量的气息有机结合起来，就叫气息控制。歌唱者应具有一种能使气息最缓慢地流出，同时又具足够的能量，去发出所需要的高度和强度的能力。这要由吸气肌肉和呼气肌肉间相互平衡作用来完成。要学习在出气时抑制肋骨肌肉对肺的压缩。</w:t>
      </w:r>
    </w:p>
    <w:p>
      <w:r>
        <w:t xml:space="preserve">更新文档在线-好资料分享平台 您的在线顾问 更新文档 gx18.taobao.com qq:975369788最后苏州酒吧歌手培训对呼吸训练的理论，综合为以下四点：</w:t>
      </w:r>
    </w:p>
    <w:p>
      <w:r>
        <w:t xml:space="preserve">1、要把气息压力转化为声音力度。作为一种呼吸控制方法，有意识地操纵横膈膜的活动特别重要，另外就是肋骨的扩张，脊骨的伸直，腹部的压紧，气息的集中等。</w:t>
      </w:r>
    </w:p>
    <w:p>
      <w:r>
        <w:t xml:space="preserve">2、身体的姿势对呼吸有直接影响。所以可以通过锻炼来获得正确的姿势。这种锻炼可以发展肺活量，呼吸的柔韧性和耐力，使其达到艺术歌唱所要求的标准。</w:t>
      </w:r>
    </w:p>
    <w:p>
      <w:r>
        <w:t xml:space="preserve">3、应该从歌唱中发展呼吸功能。学习声乐的人从一开始就应该练习歌唱，可以很少甚至不必注意呼吸，呼吸器官将会在歌唱中得到发展。</w:t>
      </w:r>
    </w:p>
    <w:p>
      <w:r>
        <w:t xml:space="preserve">4、心理活动对呼吸器官产生作用。思想感情严重的影响着歌唱的状态，歌唱的状态好坏又直接影响着呼吸的积极和气息的支持。</w:t>
      </w:r>
    </w:p>
    <w:p>
      <w:r>
        <w:t xml:space="preserve">酒吧歌手培训,苏州学唱歌,苏州酒吧 DJ,苏州声乐培训,职业歌手培训班，职业舞蹈培训班， 苏州舞蹈培训，苏州夜场舞蹈培训，苏州酒吧舞蹈培训</w:t>
      </w:r>
    </w:p>
    <w:p>
      <w:pPr>
        <w:pStyle w:val="Heading3"/>
      </w:pPr>
      <w:r>
        <w:t>原资料链接</w:t>
      </w:r>
    </w:p>
    <w:p>
      <w:r>
        <w:t>相关链接 </w:t>
      </w:r>
      <w:hyperlink r:id="cleanSourceUrl372">
        <w:r>
          <w:rPr>
            <w:u w:val="single"/>
          </w:rPr>
          <w:t>http://www.czchuanmei.com/</w:t>
        </w:r>
      </w:hyperlink>
    </w:p>
    <w:p>
      <w:bookmarkStart w:id="384" w:name="src0384"/>
      <w:pPr>
        <w:pStyle w:val="Heading2"/>
      </w:pPr>
      <w:r>
        <w:t>0384 酒吧歌手培训：如何学习音乐.pdf</w:t>
      </w:r>
      <w:bookmarkEnd w:id="384"/>
    </w:p>
    <w:p>
      <w:r>
        <w:t xml:space="preserve">更新文档在线-好资料分享平台 您的在线顾问 更新文档 gx18.taobao.com qq:975369788酒吧歌手培训：如何学习音乐苏州酒吧歌手培训:如何学习音乐</w:t>
      </w:r>
    </w:p>
    <w:p>
      <w:r>
        <w:t xml:space="preserve">一、学习声乐的条件</w:t>
      </w:r>
    </w:p>
    <w:p>
      <w:r>
        <w:t xml:space="preserve">要学好声乐，必须具备一定的条件，即具有良好的音乐素质、掌握相应的音乐基础知识和技能，有良好的嗓音条件。</w:t>
      </w:r>
    </w:p>
    <w:p>
      <w:r>
        <w:t xml:space="preserve">1、音乐素质</w:t>
      </w:r>
    </w:p>
    <w:p>
      <w:r>
        <w:t xml:space="preserve">音乐素质就是人在音乐方面 敏锐听觉、鲜明的节奏感和良好的音乐感觉，就是我们常说的音准、节奏、乐感。一个人的音乐素质有先天的因素，也有后天的培养，而后天的因素是主要的。在音准、节奏和乐感方面有敏锐感觉的人，就具备了学习音乐的素质条件。</w:t>
      </w:r>
    </w:p>
    <w:p>
      <w:r>
        <w:t xml:space="preserve">2、音乐的基本知识和技能</w:t>
      </w:r>
    </w:p>
    <w:p>
      <w:r>
        <w:t xml:space="preserve">具有音乐素质的人要进一步学习音乐就必须学习音乐方面的基本技能和知识，音乐基本技能包括：视唱练耳、乐理知识、键盘乐器基础。</w:t>
      </w:r>
    </w:p>
    <w:p>
      <w:r>
        <w:t xml:space="preserve">视唱练耳是学习音乐的基础，要准确的听辨和视唱出音阶、音程、节奏、旋律必须学习视唱练耳。</w:t>
      </w:r>
    </w:p>
    <w:p>
      <w:r>
        <w:t xml:space="preserve">乐理也是学音乐的基础，学好相应的乐理知识，才能唱准、唱好歌曲。</w:t>
      </w:r>
    </w:p>
    <w:p>
      <w:r>
        <w:t xml:space="preserve">键盘乐器基础：键盘乐器和乐理知识的学习是相辅相成的，有了一定的键盘基础才能进行听觉训练和视唱练习。而发声练习等都离不开键盘乐器。</w:t>
      </w:r>
    </w:p>
    <w:p>
      <w:r>
        <w:t xml:space="preserve">3、嗓音条件：</w:t>
      </w:r>
    </w:p>
    <w:p>
      <w:r>
        <w:t xml:space="preserve">一般人认为，学习歌唱必须要具有天然的好嗓子，这说法既有正确的一面，又有它的片面性、天然优美动听的嗓子是学习歌唱的有利条件，但有好嗓子不一定就能学好声乐，而许歌唱同说话的生理条件是完全相同的，但若完全用说话的状态来进行歌唱就不能体现歌唱的艺术特征。因为语音发音是下意识的“自然”发音，而歌唱发声是有意识的“非自然”发声，运用科学的发声方法有意识的锻炼发声器官，是可以从下意识地说话达到有意识的控制自如的歌唱发声状态的。因此，凡会说话的人，只要具备了一定的音乐素质，就可以学习歌唱。</w:t>
      </w:r>
    </w:p>
    <w:p>
      <w:r>
        <w:t xml:space="preserve">二、如何学习声乐</w:t>
      </w:r>
    </w:p>
    <w:p>
      <w:r>
        <w:t xml:space="preserve">学习应该包含两方面的内容：歌唱技能技巧的学习和声乐基础理论知识的学习。</w:t>
      </w:r>
    </w:p>
    <w:p>
      <w:r>
        <w:t xml:space="preserve">更新文档在线-好资料分享平台 您的在线顾问 更新文档 gx18.taobao.com qq:975369788</w:t>
      </w:r>
    </w:p>
    <w:p>
      <w:r>
        <w:t xml:space="preserve">1、声乐基础理论的学习</w:t>
      </w:r>
    </w:p>
    <w:p>
      <w:r>
        <w:t xml:space="preserve">要具备一定的演唱能力，首先要懂得发声的生理机制，如了解歌唱器官的构造，歌唱发声的简单原理，声音的共鸣原理、共鸣腔的划分、共鸣腔的运用和声区的关系，运用共鸣的方法等。</w:t>
      </w:r>
    </w:p>
    <w:p>
      <w:r>
        <w:t xml:space="preserve">另外，在进行歌唱技能技巧的训练时，必须掌握歌唱的呼吸方法、呼吸的运用、了解呼吸的支点，常用的呼吸练习方法。学习识别声音的性质、声部的划分，了解美声、民族、通俗唱法特点及嗓音的保健等。</w:t>
      </w:r>
    </w:p>
    <w:p>
      <w:r>
        <w:t xml:space="preserve">学习了解声乐理论基础，可使自己练习时不盲目，目标明确。另外，再看看别人的声乐论著、声乐方面的录像、电视、录音等，都会给自己带来极大启发，对歌唱练习时大有好处，使自己少走弯路。</w:t>
      </w:r>
    </w:p>
    <w:p>
      <w:r>
        <w:t xml:space="preserve">2、跟声乐教师学习</w:t>
      </w:r>
    </w:p>
    <w:p>
      <w:r>
        <w:t xml:space="preserve">歌唱是一门技术性和实践性很强的学科，仅凭声乐理论和教学方面的文字资料去进行歌唱发声方面的学习和训练是非常困难的。因为文字很难准确表达歌唱技能技巧的内涵，加之个人生理条件、理解和领悟能力的差异，更增加了凭文字资料学习的困难。按书上说的方法练习发声、歌唱，练习者本人无法判断方法的准确性和声音效果正确与否，这样的练习不仅没有效果，而且很可能导致错误的歌唱发音。因此，学习歌唱时，特别是初学阶段，必须找经验丰富的声乐老师指导，北京歌手培训提醒：按照老师的方法练习，并把自己练习中的体会、困难、收获、感觉等如实地告诉老师，以便于老师根据你的个人特点，教给学生准确度高、收效快的练习方法。学习时应注意多用脑子，少用嗓子。</w:t>
      </w:r>
    </w:p>
    <w:p>
      <w:r>
        <w:t xml:space="preserve">三、歌唱训练内容</w:t>
      </w:r>
    </w:p>
    <w:p>
      <w:r>
        <w:t xml:space="preserve">声乐训练有完整、科学、系统的训练方法。它包括：</w:t>
      </w:r>
    </w:p>
    <w:p>
      <w:r>
        <w:t xml:space="preserve">1、呼吸的训练</w:t>
      </w:r>
    </w:p>
    <w:p>
      <w:r>
        <w:t xml:space="preserve">歌唱呼吸是发声的动力，是歌唱的基础。没有良好的呼吸方法来控制和运用气息，就不可有优美悦耳的歌声。一切声音表演技巧都与呼吸有着不可分离的关系。克拉克在《论呼吸》中主张：歌唱者第一件事就是学习适当的呼吸。普利斯曼在他的《喉头生理学》中认为：呼吸是声音的生命力。我国传统声乐论著中说：“气者，音之师也。气弱则音薄，气浊则音滞，气散则音竭。”也说明了中外古今的歌唱者都十分重视呼吸在歌唱中的重要作用。</w:t>
      </w:r>
    </w:p>
    <w:p>
      <w:r>
        <w:t xml:space="preserve">学习呼吸，首先要了解呼吸的方法。呼吸的方法有三种：</w:t>
      </w:r>
    </w:p>
    <w:p>
      <w:r>
        <w:t xml:space="preserve">(1)上胸式呼吸。这种呼吸是一种用上胸控制呼吸的方法。它吸气量少而浅，仅及肺上部，易造成喉头与颈部周围肌肉的紧张，发出逼紧、干瘪、缺乏弹性的直声。这类现象在初学者特别是业余歌唱者身上较为多见。这是一种需要纠正的、不好的呼吸方法。</w:t>
      </w:r>
    </w:p>
    <w:p>
      <w:r>
        <w:t xml:space="preserve">更新文档在线-好资料分享平台 您的在线顾问 更新文档 gx18.taobao.com qq:975369788</w:t>
      </w:r>
    </w:p>
    <w:p>
      <w:r>
        <w:t xml:space="preserve">(2)腹式呼吸。这种呼吸是一种依靠软肋扩张、小腹鼓起和收缩的呼吸方法。它吸气比上胸式要深，但也有其局限性。由于吸气过深，气息往往不流畅，影响发声的部位，中、低声区音色沉闷，声音缺乏灵活性，并出现音偏低的现象。</w:t>
      </w:r>
    </w:p>
    <w:p>
      <w:r>
        <w:t xml:space="preserve">(3)胸腹式联合呼吸。这种呼吸是一种运用胸腔、横膈膜与两肋、腹部肌肉共同控制气息的呼吸法。这种呼吸法是近代中外声乐界公认而普遍采用的科学的、合乎生理机制规律的呼吸方法，这种呼吸方法有许多优点。它控制气息的能力强，呼气均匀、有节制，能储存较多的气，有明显的呼吸支点，使音域扩大，并使高、中、低三个声区协调统一。</w:t>
      </w:r>
    </w:p>
    <w:p>
      <w:r>
        <w:t xml:space="preserve">懂得了呼吸方法还不行，还需要长期坚持不懈的练习才能达到歌唱时运用自如。现在常用的有两种练习方法。</w:t>
      </w:r>
    </w:p>
    <w:p>
      <w:r>
        <w:t xml:space="preserve">快吸慢呼：这种呼吸法，是歌唱时最常用的一种。应该经常练习。具体作法是：急速吸气，略停顿后，缓缓呼出。可以这样体会：想像一位久别的很要好的朋友，突然出现在你面前，你惊奇地倒抽一口气，几乎喊叫出来，就停止在这种状态上。几秒后，仿佛有一股外部的力量将小腹向后推压，感到小腹在与这股外来力量的对抗中，气息缓缓呼出。这时横膈膜有力地起着支持作用。</w:t>
      </w:r>
    </w:p>
    <w:p>
      <w:r>
        <w:t xml:space="preserve">慢吸慢呼：缓缓将气吸入，略停顿后再缓缓呼出。可以这样体会：当你收到一束你喜爱的鲜花，你高兴地在闻花的芳香，这时你会发觉你的胸廓自然地而不是人为地向前、向上抬起，而肋肌、包括腰部，同时向四周扩张，保持这样状态，仅将腹部横膈膜以下的肌肉群放松、送气。送气时想到吹蜡烛，将燃着的烛光吹倒，但不吹灭，就这样，保持烛光不升起来也不灭掉，保持时间长一点，然后再换气。要达到这个要求，吸气一定要闻花时一样自然、平静、柔和。呼气时一定要均匀，有节制。同样，如果要练慢吸快呼，那你就缓缓吸一口气后，一下子把蜡烛吹灭。</w:t>
      </w:r>
    </w:p>
    <w:p>
      <w:r>
        <w:t xml:space="preserve">2、发声练习</w:t>
      </w:r>
    </w:p>
    <w:p>
      <w:r>
        <w:t xml:space="preserve">发声练习是用于训练声乐技能技巧最基本最简单的练习。实际上是把构成歌曲旋律最基本最简单的动机或乐句提练出来配以单纯的母音或音节，在适当的音域内作半音上行或下行移动反复练唱。进行发声练习的方法和步骤各式各样，派别颇多。但是，无论采用什么样的方法和步骤，都是达到以下目的：</w:t>
      </w:r>
    </w:p>
    <w:p>
      <w:r>
        <w:t xml:space="preserve">(1)有意识地运用气息发声，逐步做到横膈膜控制呼吸。</w:t>
      </w:r>
    </w:p>
    <w:p>
      <w:r>
        <w:t xml:space="preserve">(2)形成正确的喉头位置，解放喉头，稳定喉部器官，使声带运动与呼吸密切配合，调整适度，在唱高、中、低、强弱不同的音符时，都有较为理想的声音效果。</w:t>
      </w:r>
    </w:p>
    <w:p>
      <w:r>
        <w:t xml:space="preserve">(3)训练调节共鸣腔体的方法，适当扩张可调节形状的共鸣器官--咽腔、口腔、喉腔。</w:t>
      </w:r>
    </w:p>
    <w:p>
      <w:r>
        <w:t xml:space="preserve">运用不能调整形状的共鸣器官--头腔和胸腔，通过共鸣腔体的调节与运用，增大音量，美化音色。</w:t>
      </w:r>
    </w:p>
    <w:p>
      <w:r>
        <w:t xml:space="preserve">更新文档在线-好资料分享平台 您的在线顾问 更新文档 gx18.taobao.com qq:975369788</w:t>
      </w:r>
    </w:p>
    <w:p>
      <w:r>
        <w:t xml:space="preserve">(4)呼吸、喉头(声带)、共鸣器官密切配合，协调运动地发声，做到声区统一，富于力度和音色变化。</w:t>
      </w:r>
    </w:p>
    <w:p>
      <w:r>
        <w:t xml:space="preserve">另外，发声练习时应选择适当的母音。开始进行发声练习时在 a e i o u u 六个母音中，并不是每个人都能全部均衡的唱好，这就要在老师的帮助下从发音最自然、动听的母音开始练习，这样，就较容易调整母音着力部位和协调音波在共鸣器中的作用。练好最方便自然的母音后，逐步调整，带动其它母音，发声练习的进展就会快得多。</w:t>
      </w:r>
    </w:p>
    <w:p>
      <w:r>
        <w:t xml:space="preserve">发声练习最初以自然声区为基础，逐步拓宽到中声区的音域。在练好中声区的基础上，进一步扩展音域，达到声部应有的声音特色和音域。</w:t>
      </w:r>
    </w:p>
    <w:p>
      <w:r>
        <w:t xml:space="preserve">3、歌唱语言</w:t>
      </w:r>
    </w:p>
    <w:p>
      <w:r>
        <w:t xml:space="preserve">歌唱语言是声乐训练中的重要部分。</w:t>
      </w:r>
    </w:p>
    <w:p>
      <w:r>
        <w:t xml:space="preserve">歌唱，就是将音乐化的人声与语言相结合，进一步表情达意的一种音乐表现形式，歌唱语言能直接揭示歌曲的文学内容和思想内容，能突出作品风格，能直接按展示歌曲图像和意境。</w:t>
      </w:r>
    </w:p>
    <w:p>
      <w:r>
        <w:t xml:space="preserve">歌唱语言总的要求是：声母准确又灵巧，韵母形态保持好，自然适时来归韵，阴阳上去要记牢。轻重缓急须分清，语气语势处理好。</w:t>
      </w:r>
    </w:p>
    <w:p>
      <w:r>
        <w:t xml:space="preserve">字头必须咬准，但又不能咬死。当字头咬住后，应当自然及时地过渡到字腹。字腹吐清后，应当适时地收声归韵，一定要注意三者衔接，过渡自然、顺畅，成为一个整体。另外，拼音要唱准，如“l”和“n”，“平舌”和“翘舌”，“f”和“h”,“前鼻韵”和“后鼻韵”要区别开，声调准确。</w:t>
      </w:r>
    </w:p>
    <w:p>
      <w:r>
        <w:t xml:space="preserve">歌唱语言必须同歌唱的呼吸、发声、共鸣紧密结合融为一体。歌唱语言必须同灵活多变的呼吸、通畅的声音贯通的共鸣协调起来，才能收到声情并茂、感人至深的效果。</w:t>
      </w:r>
    </w:p>
    <w:p>
      <w:r>
        <w:t xml:space="preserve">四、勤学、苦练、多动脑是学好声乐的关键</w:t>
      </w:r>
    </w:p>
    <w:p>
      <w:r>
        <w:t xml:space="preserve">学习声乐时要在老师面授时认真学习、思考、体会，并作好笔记。声乐学习笔记是反映学习声乐进程的一面镜子，应记叙每个阶段采用的发声练习、歌曲教材、教师要求、练习效果、主要问题及纠正方法等。回家后，要坚持每天按老师的要求练习，这是能否学好声乐的关键。成功是不会亲睐懒虫的，只靠在面授时练习一下的人是不会有长进的。。</w:t>
      </w:r>
    </w:p>
    <w:p>
      <w:r>
        <w:t xml:space="preserve">酒吧歌手培训,苏州学唱歌,苏州酒吧 DJ,苏州声乐培训,职业歌手培训班，职业舞蹈培训班， 苏州舞蹈培训，苏州夜场舞蹈培训，苏州酒吧舞蹈培训</w:t>
      </w:r>
    </w:p>
    <w:p>
      <w:pPr>
        <w:pStyle w:val="Heading3"/>
      </w:pPr>
      <w:r>
        <w:t>原资料链接</w:t>
      </w:r>
    </w:p>
    <w:p>
      <w:r>
        <w:t>相关链接 </w:t>
      </w:r>
      <w:hyperlink r:id="cleanSourceUrl373">
        <w:r>
          <w:rPr>
            <w:u w:val="single"/>
          </w:rPr>
          <w:t>http://www.czchuanmei.com/</w:t>
        </w:r>
      </w:hyperlink>
    </w:p>
    <w:p>
      <w:bookmarkStart w:id="385" w:name="src0385"/>
      <w:pPr>
        <w:pStyle w:val="Heading2"/>
      </w:pPr>
      <w:r>
        <w:t>0385 酒吧歌手培训：如何练习高音 .pdf</w:t>
      </w:r>
      <w:bookmarkEnd w:id="385"/>
    </w:p>
    <w:p>
      <w:r>
        <w:t xml:space="preserve">更新文档在线-好资料分享平台 您的在线顾问 更新文档 gx18.taobao.com qq:975369788酒吧歌手培训：如何练习高音酒吧歌手培训:如何练习高音影响人们唱高音在生理上的反映还有一个重要原因，就是气息浅，气息缺乏力量。高音区对气息要求比中音区要多出几倍甚至几十倍，气息支持不住，高音自然也站不住。</w:t>
      </w:r>
    </w:p>
    <w:p>
      <w:r>
        <w:t xml:space="preserve">和手掌劳动磨擦不一样的是，手掌气泡以后仍然凭毅力坚持工作，并在这种不断的坚持中练出老茧。</w:t>
      </w:r>
    </w:p>
    <w:p>
      <w:r>
        <w:t xml:space="preserve">而发声器官在“起泡”以后不能坚持工作，如长期在“起泡”状态下坚持工作，必然灰引起声带或咽壁水肿、充血甚至声带小结，并最终毁掉声。</w:t>
      </w:r>
    </w:p>
    <w:p>
      <w:r>
        <w:t xml:space="preserve">发声器官既已引起不适最好的办法就是休息。</w:t>
      </w:r>
    </w:p>
    <w:p>
      <w:r>
        <w:t xml:space="preserve">而从心理的原因分析唱高音的反映，我们发现：由于发声器官娇弱，咽壁肌肉没力，在唱高音的刹那间会出现破音或失声现象，会刺激人的自尊心。</w:t>
      </w:r>
    </w:p>
    <w:p>
      <w:r>
        <w:t xml:space="preserve">人们经常崇拜那些有动人高音的演唱，也常常取笑那些在演唱中将高音唱破的准歌手。</w:t>
      </w:r>
    </w:p>
    <w:p>
      <w:r>
        <w:t xml:space="preserve">所以在日常交流中，一旦歌者的咽壁肌肉支撑不住高音的强气息冲击和磨擦，当高音破掉的一刹那，歌者往往会主动将歌声停。</w:t>
      </w:r>
    </w:p>
    <w:p>
      <w:r>
        <w:t xml:space="preserve">然而，每次都停下，便使咽壁肌肉和声带长期得不到高频段强气息的磨练，所以高音便永远唱不好。</w:t>
      </w:r>
    </w:p>
    <w:p>
      <w:r>
        <w:t xml:space="preserve">因此，我们得出的第二个结论是：要让声带及发声器官接受高频段的冲击与磨练，以便咽壁肌肉坚挺有力。</w:t>
      </w:r>
    </w:p>
    <w:p>
      <w:r>
        <w:t xml:space="preserve">在这个练习过程中，你不必在乎高音是否唱破了，而应看重让发生器官接受锻炼。</w:t>
      </w:r>
    </w:p>
    <w:p>
      <w:r>
        <w:t xml:space="preserve">久而久之肌肉有力了，长茧了，必然也就能够胜任强气息，高频段的冲击与磨擦了。</w:t>
      </w:r>
    </w:p>
    <w:p>
      <w:r>
        <w:t xml:space="preserve">所应注意的是，适时把握气息冲击和磨擦的量。</w:t>
      </w:r>
    </w:p>
    <w:p>
      <w:r>
        <w:t xml:space="preserve">一定要在发声器官正常的情况下逐渐加大练习量，这需要非常有经验的老师替你安排和把握。</w:t>
      </w:r>
    </w:p>
    <w:p>
      <w:r>
        <w:t xml:space="preserve">再让我们回过头来看看咽音训练法和半音训练法及死喊死叫的方法是否都是这个原因．咽音训练法讲究充分把嘴巴打开并在咽部受力，模仿各种动物叫的声音，其关键有两条：</w:t>
      </w:r>
    </w:p>
    <w:p>
      <w:r>
        <w:t xml:space="preserve">更新文档在线-好资料分享平台 您的在线顾问 更新文档 gx18.taobao.com qq:975369788第一，各种动物叫的声音，鸡叫、鸭叫、狗叫、狼嚎等，老师示范时的音高频段都在c3 附近，这就让学生的发声器官受到了强气息的高频段的冲击与磨擦。久而久之，高音得到锻炼，当放开声音歌唱时，肌肉有力了，自然高音也就站住了。</w:t>
      </w:r>
    </w:p>
    <w:p>
      <w:r>
        <w:t xml:space="preserve">第二，就是心理原因，由于学生事先心理已经有准备，模仿老师的声音，就是鸡叫、鸭叫、狗叫、狼嚎，没有什么好听与不好听的选择比较，也就没有高音唱破掉的顾虑，所以没有了心理害羞的障碍。久而久之，高音得到锻炼，水到渠成。</w:t>
      </w:r>
    </w:p>
    <w:p>
      <w:r>
        <w:t xml:space="preserve">而半音训练法讲究在高频段的位置用半音甚至假唱练唱，让发声器官先接受高频段强气息一半的声音，而后逐步练习增加真声的成分，说到底是为了让声带及咽壁肌肉得到磨练，而在心理上由于学生事先用一半的声音，甚至是假声，所以也不用担心将高音唱破。久而久之功到自然成。</w:t>
      </w:r>
    </w:p>
    <w:p>
      <w:r>
        <w:t xml:space="preserve">再看梨园班子的死喊死叫也是这个道理，只是练习的过程把握不住合理的练习量。所以，中途夭折者居多，由于遗传的原因和偶尔撞上一个合理的练习量，使声带及咽壁肌肉得到磨练，终究也有瞎猫撞上死老鼠的时候。</w:t>
      </w:r>
    </w:p>
    <w:p>
      <w:r>
        <w:t xml:space="preserve">值得一提的是，由于美声唱法讲究声音的圆润明亮，共性和穿透力，所以尽管使用了咽音训练法和半音训练法，真正解决高音和保持音区统一的仍然是少数。</w:t>
      </w:r>
    </w:p>
    <w:p>
      <w:r>
        <w:t xml:space="preserve">半音训练法的短处是让掌握高音的时间拉长。而咽音训练法的短处是咽部有多余动作，高音上去之后，现场演出魅力较大，而录音后，会因咽部由于多余动作产生音区不统一现象。</w:t>
      </w:r>
    </w:p>
    <w:p>
      <w:r>
        <w:t xml:space="preserve">所以我们最后的出的结论是：唱高音并不可怕，让自己的发声器官接受高频段，强气息的冲击和磨擦，把握合理的练习量，久而久之便大功告成。</w:t>
      </w:r>
    </w:p>
    <w:p>
      <w:r>
        <w:t xml:space="preserve">但我要警告学生一定不要在发声器官已经不适的情况下，变本加厉的加班加点，那样终究会毁掉声音。</w:t>
      </w:r>
    </w:p>
    <w:p>
      <w:r>
        <w:t xml:space="preserve">另外，最好是在有经验的老师反复示范和带着一起练习，因为这样你会觉得上高音比自己单独上要容易，最终的结果还是让声带的到了磨练。</w:t>
      </w:r>
    </w:p>
    <w:p>
      <w:r>
        <w:t xml:space="preserve">所以我说，高音不是天生的，而是通过练习获得的。</w:t>
      </w:r>
    </w:p>
    <w:p>
      <w:r>
        <w:t xml:space="preserve">每个人通过练习都可以获得自己想要得到的高音。我本人就是如此，曾经高音的最高极限就是 g2，而现在我可以大嗓门唱到 f3，并且，还在原创唱片中唱到 a3。美声唱法的高音c3 我几乎每首歌都要唱。</w:t>
      </w:r>
    </w:p>
    <w:p>
      <w:r>
        <w:t xml:space="preserve">而在练习高音的过程中，男歌手总比女歌手要麻烦的多。通常男歌手在演唱练习高音时，心理压力比女歌手要大的多，他们对高音的恐惧总是习惯性的用喉头帮。结果，不但帮不了忙，还会伤害发声器官男歌手更难解决的问题，是他们的阳性性格，极具攻击性的主动出击，认死理，都会让他们自己瞎啄磨而不按老师的要求做。</w:t>
      </w:r>
    </w:p>
    <w:p>
      <w:r>
        <w:t xml:space="preserve">更新文档在线-好资料分享平台 您的在线顾问 更新文档 gx18.taobao.com qq:975369788对于男歌手来说，千万要记住，咽喉）部只是个通道，它的任务就是打开。高音能否上去，起决定因素的是丹田和横膈膜，还有胸部、背部、腰部的力量，还有气息的强度以及发声器官是否得到过锻炼。如果你不管有意无意的想借助喉头帮忙，你将一辈子唱不了高音。。</w:t>
      </w:r>
    </w:p>
    <w:p>
      <w:r>
        <w:t xml:space="preserve">酒吧歌手培训,苏州学唱歌,苏州酒吧 DJ,苏州声乐培训,职业歌手培训班，职业舞蹈培训班， 苏州舞蹈培训，苏州夜场舞蹈培训，苏州酒吧舞蹈培训</w:t>
      </w:r>
    </w:p>
    <w:p>
      <w:pPr>
        <w:pStyle w:val="Heading3"/>
      </w:pPr>
      <w:r>
        <w:t>原资料链接</w:t>
      </w:r>
    </w:p>
    <w:p>
      <w:r>
        <w:t>相关链接 </w:t>
      </w:r>
      <w:hyperlink r:id="cleanSourceUrl374">
        <w:r>
          <w:rPr>
            <w:u w:val="single"/>
          </w:rPr>
          <w:t>http://www.czchuanmei.com/</w:t>
        </w:r>
      </w:hyperlink>
    </w:p>
    <w:p>
      <w:bookmarkStart w:id="386" w:name="src0386"/>
      <w:pPr>
        <w:pStyle w:val="Heading2"/>
      </w:pPr>
      <w:r>
        <w:t>0386 酒吧歌手培训：审视自己是否适合走上音乐之路.pdf</w:t>
      </w:r>
      <w:bookmarkEnd w:id="386"/>
    </w:p>
    <w:p>
      <w:r>
        <w:t xml:space="preserve">更新文档在线-好资料分享平台 您的在线顾问 更新文档 gx18.taobao.com qq:975369788酒吧歌手培训：审视自己是否适合走上音乐之路苏州酒吧歌手培训:审视自己是否适合走上音乐之路</w:t>
      </w:r>
    </w:p>
    <w:p>
      <w:r>
        <w:t xml:space="preserve">现在社会很多音乐节目在不断增添新的血液，很多人总觉得唱歌很容易，学习声乐也是一件比较容易的事，其实很多人只是看到表面现象，学音乐并不是一件简单的事。不管做什么，或者学什么，都是要具备一定的条件，学习音乐也就相当于要学习一门艺术，上海音乐培训提示所有爱好音乐的人必须要掌握相应的音乐基础。</w:t>
      </w:r>
    </w:p>
    <w:p>
      <w:r>
        <w:t xml:space="preserve">很多人不明白音乐素质指的是什么，其实音乐素质就是人在音乐方面敏锐听觉、鲜明的节奏感和良好的音乐感觉。一个人的音乐素质有先天的因素，也有后天的培养，而后天的因素是主要的。只有在音准、节奏和乐感方面有敏锐感觉的人才具备学习音乐的素质条件。</w:t>
      </w:r>
    </w:p>
    <w:p>
      <w:r>
        <w:t xml:space="preserve">一般人总以为唱几首歌就以为自己的嗓音不错，但是最后让他表演的时候，经过专业人士一看就是非常不专业。并不是说有音乐素质条件就能把声乐学得很好，这个也是需要自己后天的努力，还有就是对乐器的运用。如果不能很好运用乐器的话，也是学不好声乐的。</w:t>
      </w:r>
    </w:p>
    <w:p>
      <w:r>
        <w:t xml:space="preserve">学习歌唱必须要具有天然的好嗓子，这是每个人都知道的一个时期，嗓音好那是学习声乐的一个优势，那是不是嗓音不好就不能学好声乐呢？这显然是不正确的。很多人不知道去哪里学习声乐，如果在上海学音乐，一般上海哪个培训机构比较好呢？这是很多人比较困惑的一件事。</w:t>
      </w:r>
    </w:p>
    <w:p>
      <w:r>
        <w:t xml:space="preserve">很多人唱歌和说话一个掉，他们总认为唱歌是一件比较简单的事，其实不然。歌唱或许同说话的生理条件是相同的，但若完全用说话的状态来进行歌唱就不能体现歌唱的艺术特征。很多不专业的音乐培训机构就教学子不专业的唱歌技巧，让他们用说话方式去唱歌。</w:t>
      </w:r>
    </w:p>
    <w:p>
      <w:r>
        <w:t xml:space="preserve">现实中有太多的诱惑，人们往往因为有些事情就会迷失自己的方向，不知道自己的人生方向在哪里，为了成就自己的艺术之路，看到培训班就去，最后或许什么都没有学会。</w:t>
      </w:r>
    </w:p>
    <w:p>
      <w:r>
        <w:t xml:space="preserve">其实艺术之路并不是适合每一个人，在走上音乐这条路的时候一定要审视一下看看自己是否适合这条路。</w:t>
      </w:r>
    </w:p>
    <w:p>
      <w:r>
        <w:t xml:space="preserve">。</w:t>
      </w:r>
    </w:p>
    <w:p>
      <w:r>
        <w:t xml:space="preserve">酒吧歌手培训,苏州学唱歌,苏州酒吧 DJ,苏州声乐培训,职业歌手培训班，职业舞蹈培训班， 苏州舞蹈培训，苏州夜场舞蹈培训，苏州酒吧舞蹈培训</w:t>
      </w:r>
    </w:p>
    <w:p>
      <w:pPr>
        <w:pStyle w:val="Heading3"/>
      </w:pPr>
      <w:r>
        <w:t>原资料链接</w:t>
      </w:r>
    </w:p>
    <w:p>
      <w:r>
        <w:t>相关链接 </w:t>
      </w:r>
      <w:hyperlink r:id="cleanSourceUrl375">
        <w:r>
          <w:rPr>
            <w:u w:val="single"/>
          </w:rPr>
          <w:t>http://www.czchuanmei.com/</w:t>
        </w:r>
      </w:hyperlink>
    </w:p>
    <w:p>
      <w:bookmarkStart w:id="387" w:name="src0387"/>
      <w:pPr>
        <w:pStyle w:val="Heading2"/>
      </w:pPr>
      <w:r>
        <w:t>0387 酒吧歌手培训：怎样唱歌-气息篇.pdf</w:t>
      </w:r>
      <w:bookmarkEnd w:id="387"/>
    </w:p>
    <w:p>
      <w:r>
        <w:t xml:space="preserve">更新文档在线-好资料分享平台 您的在线顾问 更新文档 gx18.taobao.com QQ:975369788酒吧歌手培训：怎样唱歌-气息篇酒吧歌手培训:怎样唱歌-气息篇气息篇说到这个话题，就有些茫然，因为这是最不好用言语表达的东西。我在唱歌之前，练美声两年，给我的感悟很深，气息基础对我的帮助很大。一般没有学过声乐的人发声很平，就用平常说话的位置（嗓子）发音，我们叫它声音发“白”，没有色彩、没有过滤。以下我就表述一下美声练声的方法。</w:t>
      </w:r>
    </w:p>
    <w:p>
      <w:r>
        <w:t xml:space="preserve">声音应该以小腹为根源，想象声音透过后脊梁，到脑后，到口腔后根，整个声音应是竖立的，靠后的。请找一找这样的感觉：你大口咬一口苹果，露出上牙齿，在一口咬下去的同时，发出“嗯”的声音，感觉声音在口腔后部和鼻腔上部的位置，这就是美声发声的一个共鸣点。接下来把气息下沉，小腹膨胀，稍在小腹用力一顶，在刚才的位置发声，男声喉结压下，女声多注重声音在脑后靠上的位置，你会发现声音比以前要大多了。经常靠墙练习有助于发声，因为靠墙可以接触你的后脊梁，让你更容易找到感觉，并且胸腔的共鸣能和墙产生共振，让你更容易找到胸腔共鸣的感觉。先从“米～妈”的练习开始，逐步升高，有助于练习高音气息；再从高往低练习，这样反复，总有一天你会找到感觉的。美声讲究“通透”，经常想象自己的声音是竖立的，而不是扁平的；另外还讲究的是“共鸣”，声音通过胸腔或胸腔以上的共鸣后，会很圆润、饱满。要体会共鸣，你可以这样做：闭上嘴巴，发出“嗯”的音，稍带点深情的感觉，“嗯”的长一点，会感觉头和胸前在震动，如果气息好，这种共鸣会给你的声音添色不少。仔细听听一些高大的美国人讲话，就会知道什么叫胸腔共鸣了（外国人的胸腔结构更容易产生共鸣）。</w:t>
      </w:r>
    </w:p>
    <w:p>
      <w:r>
        <w:t xml:space="preserve">另外我还要提到的是肺活量，歌手演唱需要较大的肺活量，比如一些很长、不换气的某句旋律，可不要唱完以后面红耳赤、只喘粗气。肺活量要经常锻炼身体才能保持。还有就是掌握一定的技巧可以弥补一些肺活量不足的现象。首先就要练气息，好的发声方法它能很</w:t>
      </w:r>
    </w:p>
    <w:p>
      <w:r>
        <w:t xml:space="preserve">更新文档在线-好资料分享平台 您的在线顾问 更新文档 gx18.taobao.com QQ:975369788好的控制声音通过嗓门的流量，比如唱到“„„不怕你背叛我„„”这一句时，气息不稳的歌手可能一下就把“怕”字的音以爆破的方式唱出来，一下就把本来肺活量不足的气放跑了，如果后面有不换气的长句不把他憋死才怪。而气息功底好的歌手能控制这些爆音的流量，演唱时话筒也不会出现一些扑声。所以我建议大家练声的时候嘴前放一盏蜡烛，尽量练声时保持蜡烛不摇晃吧！这样你的气就会保持在你的体内长一些时间。想想你是一直往外呼气坚持得久还是憋住不出气保持得久呢？当然这还需要歌手要放松，不要紧张，一紧张，心脏跳动加快，你的气息就更稳不住了 这里我只能讲这么多，这些是要靠感悟的。不过我要提醒的是，练声是演唱流行歌曲基础，千万不要用练声的方法直白的演绎流行歌，那样就过于做作，就会像阎维文唱“一无所有”。 关于流行歌曲的用嗓，我的观点是只要符合歌曲意境，要喊要破也未尝不可，但这些都是美声中绝对禁止的，所以我们要取长补短，因为我们不是为了唱美声而练美声，我们是为了唱好通俗才练美声，就像武术要练马步一样，你见过打架的时候蹲着马步打的吗？</w:t>
      </w:r>
    </w:p>
    <w:p>
      <w:r>
        <w:t xml:space="preserve">有朋友说这样的表述很难理解，要我说说流行歌手里谁的气息很通透，就照着感觉去学更容易领悟，这也是一个有效的方法。个人认为，女歌手你们就多听一下“张惠妹”的吧，她可是天生通透的气息；男歌手就多揣摩一下“满文军”的吧，他可是真正靠气息在唱歌的，另外，张学友的气息很好，但对于教学，满文军更适合。</w:t>
      </w:r>
    </w:p>
    <w:p>
      <w:r>
        <w:t xml:space="preserve">酒吧歌手培训,苏州学唱歌,苏州酒吧 DJ,苏州声乐培训,职业歌手培训班，职业舞蹈培训班， 苏州舞蹈培训，苏州夜场舞蹈培训，苏州酒吧舞蹈培训</w:t>
      </w:r>
    </w:p>
    <w:p>
      <w:pPr>
        <w:pStyle w:val="Heading3"/>
      </w:pPr>
      <w:r>
        <w:t>原资料链接</w:t>
      </w:r>
    </w:p>
    <w:p>
      <w:r>
        <w:t>相关链接 </w:t>
      </w:r>
      <w:hyperlink r:id="cleanSourceUrl376">
        <w:r>
          <w:rPr>
            <w:u w:val="single"/>
          </w:rPr>
          <w:t>http://www.czchuanmei.com/</w:t>
        </w:r>
      </w:hyperlink>
    </w:p>
    <w:p>
      <w:bookmarkStart w:id="388" w:name="src0388"/>
      <w:pPr>
        <w:pStyle w:val="Heading2"/>
      </w:pPr>
      <w:r>
        <w:t>0388 酒吧歌手培训：欧美唱法.pdf</w:t>
      </w:r>
      <w:bookmarkEnd w:id="388"/>
    </w:p>
    <w:p>
      <w:r>
        <w:t xml:space="preserve">更新文档在线-好资料分享平台 您的在线顾问 更新文档 gx18.taobao.com qq:975369788酒吧歌手培训: 欧美唱法酒吧歌手培训: 欧美唱法</w:t>
      </w:r>
    </w:p>
    <w:p>
      <w:r>
        <w:t xml:space="preserve">1.【欧美唱法】</w:t>
      </w:r>
    </w:p>
    <w:p>
      <w:r>
        <w:t xml:space="preserve">欧美唱法源于美国黑人中流行的【蓝调】（Blues），迄今已有二百年的历史。发展到今天有了众多的音乐形式：流行、爵士、摇滚或它们的混合体。它们的发声基础始终是统一的：</w:t>
      </w:r>
    </w:p>
    <w:p>
      <w:r>
        <w:t xml:space="preserve">中音区像“说话”、低音区像“叹气”、高音区域像“远处喊人”。</w:t>
      </w:r>
    </w:p>
    <w:p>
      <w:r>
        <w:t xml:space="preserve">六十年代开始，美国歌坛开始向技巧化发展，具体反映在音域的扩大、力度对比的加大和花腔化等几个方面，其中最杰出的代表：爵士女歌星黛娜.肖（Dinna Sshuur）。</w:t>
      </w:r>
    </w:p>
    <w:p>
      <w:r>
        <w:t xml:space="preserve">七十年代的黑人男歌星皮波.布莱森（Peobo Bryson）以完美的演唱技巧于九十年代获得奥斯卡奖。他的唱法和英国歌星爱尔顿.约翰（Elton John）有许多相似之处，所不同的是后者没有前者那样的高音。也许人们会问：后者没有高音，名气反比前者大；在成名的歌星群体中，没高音的反比有高音的多，作何解释？</w:t>
      </w:r>
    </w:p>
    <w:p>
      <w:r>
        <w:t xml:space="preserve">艺术竞争毕竟不是田径运动场上的单项角逐，裁判可以根据运动员的单项指标论定名次。歌手的成名因素不局限于有无高音这一项，虽然没有高音，但可扬长避短，以风格和乐感取胜。</w:t>
      </w:r>
    </w:p>
    <w:p>
      <w:r>
        <w:t xml:space="preserve">中层次的听众总多于高层次的听众。观众往往仅出于对某歌手的某一局部的偏爱，便把他（她）当做偶像。</w:t>
      </w:r>
    </w:p>
    <w:p>
      <w:r>
        <w:t xml:space="preserve">不过，通俗歌曲向高音发展的趋势是必然的。有高音总是一种优势，没高音总是一种不足，因为有高音的歌手总比没高音的歌手表现力强，这对实力派歌手来说是不言而喻的。对于纯商业性、“捧”出来的偶像派歌星而言，研究唱法、提高技巧确属多余之举。</w:t>
      </w:r>
    </w:p>
    <w:p>
      <w:r>
        <w:t xml:space="preserve">任何事物的发展，总有中间大、两头小的情况存在，歌星如此，听众也如此。盲目崇拜或偏爱的心态不会永远不变，只有真正有实力的歌星，才能得到“永久”的赞誉。因为他们是艺术家而不是商品。</w:t>
      </w:r>
    </w:p>
    <w:p>
      <w:r>
        <w:t xml:space="preserve">更新文档在线-好资料分享平台 您的在线顾问 更新文档 gx18.taobao.com qq:975369788欧美唱法先进的另一个特点是表现能力的【全面性】，体现在歌手对歌曲的处理上和对不同体裁、不同类型歌曲的适应性上。</w:t>
      </w:r>
    </w:p>
    <w:p>
      <w:r>
        <w:t xml:space="preserve">麦克尔.杰克逊、惠特尼.休斯顿、赛琳.迪昂等既能驾驭强劲的歌曲，又能抒情柔和的歌，或在同一首歌中忽而强劲、忽而柔和，变换自如。美国黑人女歌手黛娜.理芙斯（Dinna Reefes）在使用音色变化的技巧上，能唱得浑厚如男歌手，瞬间又能柔如清纯派女歌手。如此全面的歌手，在欧美歌坛可说是人才济济。</w:t>
      </w:r>
    </w:p>
    <w:p>
      <w:r>
        <w:t xml:space="preserve">权衡歌手演唱技巧水平的准绳有十六个字可概括：能高能低、能强能弱、能刚能柔、能亮能暗。如果没有科学的发声方法，再好的嗓音天赋也无法做到上述要求。自从黛娜.肖和皮波.布莱森的出现，通俗唱法在技巧上已趋于完整，基本上形成一套美学效果的声乐体系。实际上，西洋传统唱法和中国民族唱法对演唱者技巧的权衡标准，和这十六字的基本要求毫无二致。</w:t>
      </w:r>
    </w:p>
    <w:p>
      <w:r>
        <w:t xml:space="preserve">酒吧歌手培训,苏州学唱歌,苏州酒吧 DJ,苏州声乐培训,职业歌手培训班，职业舞蹈培训班， 苏州舞蹈培训，苏州夜场舞蹈培训，苏州酒吧舞蹈培训</w:t>
      </w:r>
    </w:p>
    <w:p>
      <w:pPr>
        <w:pStyle w:val="Heading3"/>
      </w:pPr>
      <w:r>
        <w:t>原资料链接</w:t>
      </w:r>
    </w:p>
    <w:p>
      <w:r>
        <w:t>相关链接 </w:t>
      </w:r>
      <w:hyperlink r:id="cleanSourceUrl377">
        <w:r>
          <w:rPr>
            <w:u w:val="single"/>
          </w:rPr>
          <w:t>http://www.czchuanmei.com/</w:t>
        </w:r>
      </w:hyperlink>
    </w:p>
    <w:p>
      <w:bookmarkStart w:id="389" w:name="src0389"/>
      <w:pPr>
        <w:pStyle w:val="Heading2"/>
      </w:pPr>
      <w:r>
        <w:t>0389 酒吧歌手培训：歌唱发声器官的组成.pdf</w:t>
      </w:r>
      <w:bookmarkEnd w:id="389"/>
    </w:p>
    <w:p>
      <w:r>
        <w:t xml:space="preserve">更新文档在线-好资料分享平台 您的在线顾问 更新文档 gx18.taobao.com qq:975369788酒吧歌手培训：歌唱发声器官的组成酒吧歌手培训：歌唱发声器官的组成声音的形成是发声器官协调工作产生的生理现象，这个现象的产生是气息运动和声带振动所形成的物理现象，但歌唱的发声运动又和我们平时说话的发声有所不同，因而歌唱发声又是一个物理的声学、音响学现象。而进行歌唱艺术实践又是一个复杂丰富的心理活动过程，因此我们的歌唱运动可以说是生理、物理、心理“三位一体”的行为。歌唱的发声器官是由呼吸器官、发音器官、共鸣器官和咬字器官四个部分组成，它们是歌唱发声的全部物质基础，是歌唱发声运动中的主要功能系统。</w:t>
      </w:r>
    </w:p>
    <w:p>
      <w:r>
        <w:t xml:space="preserve">1、 呼吸器官</w:t>
      </w:r>
    </w:p>
    <w:p>
      <w:r>
        <w:t xml:space="preserve">呼吸器官，即“源”动力，是由口、鼻、咽喉、气管、支气管、肺脏以及胸腔、膈肌（又称横膈膜）、腹肌等组成。气息从鼻、口吸入，经过咽、喉、气管、支气管，分布到左右肺叶的肺气泡之中（肺中由两个叶状的海绵组织的风箱构成，它包含了许许多多装气的小气泡）；</w:t>
      </w:r>
    </w:p>
    <w:p>
      <w:r>
        <w:t xml:space="preserve">然后经过相反的方向，从肺的出口处分支的气管（支气管）将气息汇集到两面三刀个大气管，最后形成一个气管，再经过咽喉从口、鼻呼出。与呼吸系统相关的各肌肉群，他们的运动也关系到呼吸的能力，是歌唱“源”的动力和能量的保证。我们日常的呼吸比较平静，比较浅，用不着使用全部的肺活量，但歌唱时的呼吸运动就不同了，吸气动作很快，呼气动作很慢。</w:t>
      </w:r>
    </w:p>
    <w:p>
      <w:r>
        <w:t xml:space="preserve">如果遇上较长的乐句，气息就必须坚持住。而一首歌曲的高、低、强、弱、顿挫、抑扬变化，也全*吸气、呼气肌肉群的坚强和灵活的运动才能完成。</w:t>
      </w:r>
    </w:p>
    <w:p>
      <w:r>
        <w:t xml:space="preserve">2、 发声器官</w:t>
      </w:r>
    </w:p>
    <w:p>
      <w:r>
        <w:t xml:space="preserve">发声器官，即发出声音的器官。它包括喉头、声带。喉头是一个精巧的小室，位于颈前正中部，由软骨、韧带等肌肉组成。声带位于喉头的中间，是两片呈水平状左右并列的、对称的又富有弹性的白色韧带，性质非常坚实。声带的中间又称声门，声带是*喉头内的软骨和肌肉得到调节的。吸气时两声带分离，声门开启，吸入气息；发声时，两声带*拢闭合发生声音。声带在不发出声音的时候是放松并张开的，以便使气息顺利通过。声带发声，一部分是自身机能，一部分是依*声带周边的肌肉群协助进行发声运动。我们在声乐训练的时候，应该充分注意到这些肌肉群的功能作用，合理地运用它们，养成良好的习惯，避免在不正确的发声习惯下唱坏了嗓子。还有喉咙的上部与舌根之间，有一个很重要的软骨，叫会厌。会厌的功能有两个方面，一是起到声门的保护作用，当我们吞咽食物和饮水的时候，它本能地自动盖住气管，让食物通过时避免进入气管，我们往往有时不小心喝水“呛”了气，就是会厌动作不协调所致。第二个作用是歌唱的时候，会厌竖起，形成通道让声音流畅地输出。</w:t>
      </w:r>
    </w:p>
    <w:p>
      <w:r>
        <w:t xml:space="preserve">更新文档在线-好资料分享平台 您的在线顾问 更新文档 gx18.taobao.com qq:975369788</w:t>
      </w:r>
    </w:p>
    <w:p>
      <w:r>
        <w:t xml:space="preserve">3、 共鸣器官</w:t>
      </w:r>
    </w:p>
    <w:p>
      <w:r>
        <w:t xml:space="preserve">人体的共鸣器官主要有胸腔、口腔和头腔三大共鸣腔体。胸腔包括喉头以下的气管、支气管和整个肺部。口腔包括喉、咽腔及口腔。头腔包括鼻腔、上颌窦、额窦、蝶窦等。在歌唱中，由于音商的不同，使用这些共鸣腔的比例是有所不同的。一般来说，唱低音时，胸腔共鸣发挥最大，唱中音时口腔共鸣应用较多，而唱高音时主要是*头腔鸣发挥作用了。如果我们能正确、合理地运用好这些共鸣腔体，并相互协调配合好，那我闪就能获得圆润、悦耳、丰满、动听的歌声。</w:t>
      </w:r>
    </w:p>
    <w:p>
      <w:r>
        <w:t xml:space="preserve">4、 咬字吐字器官</w:t>
      </w:r>
    </w:p>
    <w:p>
      <w:r>
        <w:t xml:space="preserve">咬字吐字器官（即语言器官）包括唇、舌、牙齿和上腭等。这些器官活动时的位置和不同的着力部位，形成了辅音和元音（即语言）。发声歌唱时，咬字、吐字器官各组成部分的动作比平时说话要更加敏捷而夸张。敏捷是为了使咬字准确清晰，夸张是为了使美化的元音或韵母通畅地引长发挥。所以语言器官是我们在吐字咬字时的物质基础，也是我们学习吐字咬字时出声、引长和归韵的重要器官。声音是歌唱的基础，要训练好声音进行歌唱，首先要了解所参与发声器官的构造和作用。歌唱运动的感觉远不如看得见、摸得着的如钢琴、小提琴训练那样的肌体运动来得容易，这就要求我们每个歌唱者要有敏锐的自我感觉，并在专业声乐教师的指导下反复训练，以形成条件反射去断定自己的声音是否正确，是否符合声器官运动的基本规律。还有一点要指出的是，上述各部分器官及它们的运动形式是歌唱的生理学为基础，而这些器官的协调活动，则是在人体神经系统的调节与支配下完成的。任何身体的运动都受到心理的指挥或暗示，歌唱者的意志、情感、愿望及舞台感觉等等，很大一部分与心理的因素有关，有时候心理的制约因素甚至比发声技术更重要地左右着我们的训练，我们应该充分注意到心理的重要性，当我们在歌唱时，尤其在台上表演时，则需将注意力集中在歌曲的内容与情感上，以情带声，而不要把注意力分散在具体器官的位置及活动状态上。 酒吧歌手培训,苏州学唱歌,苏州酒吧 DJ,苏州声乐培训,职业歌手培训班，职业舞蹈培训班， 苏州舞蹈培训，苏州夜场舞蹈培训，苏州酒吧舞蹈培训</w:t>
      </w:r>
    </w:p>
    <w:p>
      <w:pPr>
        <w:pStyle w:val="Heading3"/>
      </w:pPr>
      <w:r>
        <w:t>原资料链接</w:t>
      </w:r>
    </w:p>
    <w:p>
      <w:r>
        <w:t>相关链接 </w:t>
      </w:r>
      <w:hyperlink r:id="cleanSourceUrl378">
        <w:r>
          <w:rPr>
            <w:u w:val="single"/>
          </w:rPr>
          <w:t>http://www.czchuanmei.com/</w:t>
        </w:r>
      </w:hyperlink>
    </w:p>
    <w:p>
      <w:bookmarkStart w:id="390" w:name="src0390"/>
      <w:pPr>
        <w:pStyle w:val="Heading2"/>
      </w:pPr>
      <w:r>
        <w:t>0390 酒吧歌手培训：歌唱发声练习曲.pdf</w:t>
      </w:r>
      <w:bookmarkEnd w:id="390"/>
    </w:p>
    <w:p>
      <w:r>
        <w:t xml:space="preserve">更新文档在线-好资料分享平台 您的在线顾问 更新文档 gx18.taobao.com qq:975369788酒吧歌手培训: 歌唱发声练习曲酒吧歌手培训: 歌唱发声练习曲练习曲的练习，是发声歌唱的重要的基础训练。 练声曲可以用各个母音或混合母音或子母音混合音，也可以用音阶的音名 1234567 等等来练唱，也可以在练声曲上安排歌词来练习叫带词练习。 发声练习过程中，是以声音效果和发声器官肌肉适度的标准去调整发声器官的机能和状态的，每个人的发声器官的构造、嗓音条件、声音类型、发声习惯各不相同，因此，并不是每一种类型的练习都必须唱，而是有计划、有针对性地进行选择练习，而且不同的学习阶段，选择的发声练习也是不同的，但一般情况下，开始的练习总是选择元音和比较平稳的音阶开始练声。 一般来说选择“o”或者“u”之类的比较圆润的元音开始着手练习，因为这些元音容易形成需要的空间，比较容易保持喉咙打开的基本状态，也比较容易形成喉咙空间的状态。 但这也不是绝对的，唱歌者应根据自己的感觉找到最适合自己的母音来练习。 我们在练习中要多动脑子，善于思考，千万不能一个劲地傻唱。</w:t>
      </w:r>
    </w:p>
    <w:p>
      <w:r>
        <w:t xml:space="preserve">1、“哼鸣”的基本练习 一般在开始练声时，先练练“M”是有益的，因为发这个音容易达到高位置和靠前、明亮、集中的效果。 练习哼鸣时首先上下唇自然地闭上、口腔内部要打开，好象闭口打哈欠的感觉，感到声音向高位、额窦、鼻窦处扩展，但切勿把声音堵塞在鼻腔里，否则会发出鼻音。</w:t>
      </w:r>
    </w:p>
    <w:p>
      <w:r>
        <w:t xml:space="preserve">2、母音的练习 除进行哼鸣练习外，更多地是进行母音的练习，如 a，i，o，u，e等单母音练习，也可用混合母音练习如 ma，me，mi，mo，mu 等等。</w:t>
      </w:r>
    </w:p>
    <w:p>
      <w:r>
        <w:t xml:space="preserve">3、连音练习 歌唱声音的主要表现力就在于声音的（连贯优美），为了使声音有更多的连贯性，可以将练习的音域相对拉宽些，练习也可以随之难度更大些。</w:t>
      </w:r>
    </w:p>
    <w:p>
      <w:r>
        <w:t xml:space="preserve">4、顿音练习 顿音唱法又称为断音唱法。要求唱得清晰，短促，灵活，富有弹性，集中感强。 练习时要注意（一字一音）的灵活性和一字一音的连贯性。</w:t>
      </w:r>
    </w:p>
    <w:p>
      <w:r>
        <w:t xml:space="preserve">5、连音和顿音结合的练习 在基本掌握了连音和顿音唱法的基础上，可以加连音、顿音结合在一起的练习，这样有利于歌唱状态的统一，顿音好象是一个“点”，连音像是一条“线”，这样以点带线，便声音的位置统一，并保持气息均匀流畅。</w:t>
      </w:r>
    </w:p>
    <w:p>
      <w:r>
        <w:t xml:space="preserve">6、保持共鸣位置不变的练习 找共鸣位置最好的办法就是体会“哼鸣”感觉，如果这个共鸣焦点找准了，那么其它所有的音都应该向这个哼鸣位置靠拢，这样才能达到歌唱的高位置，使声音上下统一。</w:t>
      </w:r>
    </w:p>
    <w:p>
      <w:r>
        <w:t xml:space="preserve">7、声音灵活性的练习 这种练习主要是为了适应歌曲演唱中快速、流动的要求，以达到更积极的身体、喉咙、气息的配合。</w:t>
      </w:r>
    </w:p>
    <w:p>
      <w:r>
        <w:t xml:space="preserve">更新文档在线-好资料分享平台 您的在线顾问 更新文档 gx18.taobao.com qq:975369788</w:t>
      </w:r>
    </w:p>
    <w:p>
      <w:r>
        <w:t xml:space="preserve">8、结合字声练习（带词练习） 要求根据词意富有想象，有意境，有画面，语气有表现，声音有乐感，有感情地去唱。 力求做到字准腔圆，以情带声，声情并茂，慢慢地向歌唱歌曲作品过渡。</w:t>
      </w:r>
    </w:p>
    <w:p>
      <w:r>
        <w:t xml:space="preserve">9、练声注意事项</w:t>
      </w:r>
    </w:p>
    <w:p>
      <w:r>
        <w:t xml:space="preserve">1）要注意保护好自己的嗓子，适当地练唱，发声练习的时间，初学时 20 分钟一次为宜，以后逐渐地加至半小时或一小时，（坚持每天练习最重要），绝对避免用全音量来练习。</w:t>
      </w:r>
    </w:p>
    <w:p>
      <w:r>
        <w:t xml:space="preserve">大声地乱唱，容易使歌唱器官受</w:t>
      </w:r>
    </w:p>
    <w:p>
      <w:r>
        <w:t xml:space="preserve">损。</w:t>
      </w:r>
    </w:p>
    <w:p>
      <w:r>
        <w:t xml:space="preserve">2）在没有能力唱高音之前，切勿作高音练习，经常唱一组你最满意的音，选择曲目更要谨慎，不要唱不适合自己的曲目。</w:t>
      </w:r>
    </w:p>
    <w:p>
      <w:r>
        <w:t xml:space="preserve">3）每次练习应有新鲜感，精神集中，感兴趣地练习。</w:t>
      </w:r>
    </w:p>
    <w:p>
      <w:r>
        <w:t xml:space="preserve">苏州酒吧歌手培训，酒吧歌手培训,苏州学唱歌,苏州酒吧 DJ,苏州声乐培训,职业歌手培训班，职业舞蹈培训班， 苏州舞蹈培训，苏州夜场舞蹈培训，苏州酒吧舞蹈培训</w:t>
      </w:r>
    </w:p>
    <w:p>
      <w:pPr>
        <w:pStyle w:val="Heading3"/>
      </w:pPr>
      <w:r>
        <w:t>原资料链接</w:t>
      </w:r>
    </w:p>
    <w:p>
      <w:r>
        <w:t>相关链接 </w:t>
      </w:r>
      <w:hyperlink r:id="cleanSourceUrl379">
        <w:r>
          <w:rPr>
            <w:u w:val="single"/>
          </w:rPr>
          <w:t>http://www.czchuanmei.com/</w:t>
        </w:r>
      </w:hyperlink>
    </w:p>
    <w:p>
      <w:bookmarkStart w:id="391" w:name="src0391"/>
      <w:pPr>
        <w:pStyle w:val="Heading2"/>
      </w:pPr>
      <w:r>
        <w:t>0391 酒吧歌手培训：美声区别于其它唱法的最主要.pdf</w:t>
      </w:r>
      <w:bookmarkEnd w:id="391"/>
    </w:p>
    <w:p>
      <w:r>
        <w:t xml:space="preserve">更新文档在线-好资料分享平台 您的在线顾问 更新文档 gx18.taobao.com QQ:975369788苏州酒吧歌手培训:美声区别于其它唱法的最主要特点一酒吧歌手培训:美声区别于其它唱法的最主要特点一声区是客观存在的，人声本来就有真声（声带的全振）和假声（声带的边缘振动）两个机能存在，恰恰是这两个因素适度的、巧妙的混合，我们才获得了宽广的音域，这音域大大地超越了生活语言所需要的范围。真假声混合的程度，是随音高的变化而变化的。音越高，假声的成分就越多，头腔共鸣就越丰富；反之，往低去则真声就越多，胸腔共鸣的成分也就越多。 然而，不是整个歌唱音域中所有的音高都易于得到应有的真假声平衡的。较高的音假声成分多，较低的音真声成分多，这是容易做到的。但从低到高之间的那段过度音区是难于掌握的，原因是这段音域中的每个音真假成分在混合上的变化非常大，因此只有找到合适的比例时，才能使音区统一。这一点是初学者所最不容易掌握而又必须付出相当大的精力和耐心来雕琢的。这就是一般所说的换声区问题。</w:t>
      </w:r>
    </w:p>
    <w:p>
      <w:r>
        <w:t xml:space="preserve">当然，在声区问题上的说法很多，有人说有一个声区，有人说有两个声区，有人说有三个„„因为真假声的比例从低到高的每个音都是不一样的，所以我认为把把每个音都称做一个声区也未尝不可。问题在于必须承认这客观存在的变化，看到真假声的混合在每个音高上都在进行着适当的调整，正因为由于这样的调整，才构成了声音从低到高的一致。美声区别于其他唱法的最主要的特点，用一句话来概括就是美声唱法是混合声区唱法。正如前面说过的，美声唱法从声音来说，是真声假声都用，是真假声按音高比例的需要混合着用的。从共鸣来说，是把歌唱所能用的共鸣腔体都调动起来。这种唱法本身有他自己特有的“味道”，特有的音响特色。学习和掌握美声唱法的过程，等于用我们的歌唱训练来制造我们的嗓音乐器。美声唱法所需要的歌唱乐器唱出来的歌声是有他特有的“味道”的。</w:t>
      </w:r>
    </w:p>
    <w:p>
      <w:r>
        <w:t xml:space="preserve">有人问我美声唱法与民族唱法的界限是什么？怎样训练？我想可以从唱法训练和共鸣的不同这两方面来区分。第一，唱法的训练：如果全面地考虑世界艺术歌唱，这唱法上的区别，是指唱法本身嗓子的力量及其真假声的比例是什么状态，要混合到什么程度，是以真声为主还是以假声为主。第二，共鸣的不同：美声唱法是全共鸣，有些唱法只用部分共鸣，有的不需要唱到那么高，有的不需要唱到那么低，共鸣腔体的运用，用上部、用下部、用中间，这是区别唱法的几个方面。美声唱法是混合声区，混合共鸣，声音真假混合，共鸣同时出现。</w:t>
      </w:r>
    </w:p>
    <w:p>
      <w:r>
        <w:t xml:space="preserve">有的唱法共鸣用得比较暗。</w:t>
      </w:r>
    </w:p>
    <w:p>
      <w:r>
        <w:t xml:space="preserve">更新文档在线-好资料分享平台 您的在线顾问 更新文档 gx18.taobao.com QQ:975369788</w:t>
      </w:r>
    </w:p>
    <w:p>
      <w:r>
        <w:t xml:space="preserve">一 根据声型不同、嗓音还可以分成：以本嗓为主的艺术真声声型。是指在自然说话的本嗓基础上，经过修饰和美化符合了声乐艺术的规律，以真声为主要发音法的声音类型。此种产型具有 高亢、豪放、质朴、丰满、泼辣、粗犷的特色。其发声构造多数人的口腔、喉室、鼻腔都较高、大、圆、怦，有较好的、自然的口腔、鼻腔和胸腔共鸣。这种产型在戏曲、曲艺、民歌中占有相 当数量。民歌中如东北、陕北、河北、内蒙古、新疆的唱法，多沿用这种声型．以假嗓为主的艺术假声声型。指以假声为主要发音法的声音类型。此种声型具有清丽柔和、委婉灵活、富有弹性的声音特点。音质不同于真声，具有明亮、甜美、清脆．流畅的特点，这种 声型在民族声乐艺术中占有很大的比重，江南、两湖、两广、西南一带和朝鲜的民歌手，多属于此种声型。真假声相混的混合声型。这种声型整个声区自下而上均为真假声混合．声音统一连贯．无明显的换声点，许多演唱者把这种声音效果称为：“真中有假、假中有真、真假难分”；“真声不炸，假声不虚，真假结合”等。此种声型具有明亮、清脆、流畅、华彩、甜美的特点。这种声型演唱的作品范围广泛，除戏曲、曲艺、民歌外，对中国歌剧、近现代创作歌曲中民族风格较强的作品均适于演唱。因此，它被越来越多的民族声乐工作者所采用，其优点是不爱音域限制，又能保持民族风格特点，便于更多地吸收美声唱法的长处。此种产型在民族唱法中占有越来越重要的地位。</w:t>
      </w:r>
    </w:p>
    <w:p>
      <w:r>
        <w:t xml:space="preserve">真假声相接声型。该声型是由艺术真声和艺术假声两种不同的发声方法相衔接而成。中低声区是真声，高声区是假声。此种声型音域较宽，中下声区朴实、浑厚、有力，高声区明亮，柔和，它比混合声型所演唱的曲目在风格特由上更浓一些，力度更强一些。演唱宽广、泼辣、深沉的曲目更能发挥该声型的威力．当你了解到嗓音具有以上不同类型后，你一定在寻找其中你喜欢的、能符合你嗓音的声音类型。声音类型的选择比较重要，如果选择了不符合自己声音类型，将会给学唱带来许多不便。如：你是男高音或者是女高音，而你想把声音唱得浑厚深沉，便不顾你自身所具有的嗓音条件去人为的做出浑厚有力的声音效果，当你得意于你的这种做法时，实际上你是在毁坏你的歌喉。又如：你的嗓音柔美、抒清、甜脆，是因为你的嗓音发音时，假声成份偏多，而你则选择了艺术真声声型。其结果，不仅使你嗓音原来所具有的柔美、抒情、甜脆完全消失，而且在寻找真声声型的音响效果时，感到十分费劲。如果你选择艺术假声声型或真假声相混合的混合声型，那情况就大了一样了，它不仅能保持你嗓音原有的特色，而且可以最大限度的挖掘出你嗓音的潜能，等等。</w:t>
      </w:r>
    </w:p>
    <w:p>
      <w:r>
        <w:t xml:space="preserve">二、 真声、假声和混合声：真声：音色明亮而饱满的一种声音。其发声状态为：发声时声带拉紧，两声带靠拢，作整体振动；声带张力较强，且依张力大小来调节音的高低。真声主要是固体振动，发出的声音刚劲有力，明亮结实，使用中、低声区方便自如，与人平时讲话的音质比较接近。真声发出的声音具有强烈的“个性”。如：当我们听某人说话就知道</w:t>
      </w:r>
    </w:p>
    <w:p>
      <w:r>
        <w:t xml:space="preserve">更新文档在线-好资料分享平台 您的在线顾问 更新文档 gx18.taobao.com QQ:975369788是谁。但真声的音域不宽，音域约从 f-f2，不产生换声区或换声点，在 g2 以上的声音变成假声，出现明显的换声痕迹。由于歌唱有音高、时值的要求，完全用真声就不能很好的使用歌唱的要求。假声：音色带有特殊矫揉意味的声音。其发声状态为：发生时声带振动相对放松，声带张力不强；声带在拉紧的状态下，作边缘振动；声音的组成既有气体振动的成分，也有边缘振动（固体）震动的成分。音质不同与真声。假声的音域从 c-a2/c3,在#f2 以上声音的威力得到充分发挥。但假声里泛音成分少，因而中低声区的声音不够结实。如果高音用纯假声，就会使得音色单调、失去“个性”、无表现力。混合声：是真声和假声两者想混合的声音。其发声状态为：从低声区开始，就使声带边缘变薄，参入少量假声，随着声音的上行，假声成分逐渐增多，但仍不失少量真声。中声区真假声近于相半，混合共鸣较好。混合声的音域较宽，约从 a-a2/a3.整个声区自下而上均为真假声混合。声音统一连贯，无明显换声区或换声点。这种声音的效果是“真中有假，假中有真，真假难分”，“真声不炸，假声不虚，混在一起”。一般说来唱高音时假声成分多些，唱低音时真声成分多些，唱中音时真假混合成分多些。 混合声使高音明亮，低音结实，由于它具有真声色彩，比较接近我们民族的语言，容易做到吐字清楚，声音上下贯通又比较方便，所以，它符合中国观众的欣赏习惯。混合声已被越来越多的民族唱法歌唱者所采用。其实，在我国传统戏曲、曲艺、民歌中混合声早已有应用，只不过由于它们各自有着不同的剧种风格、语言和地方欣赏习惯，所使用的真假声比例不同而已。民族唱法所追求的自然混合声，必须经过科学的训练才能获得。.</w:t>
      </w:r>
    </w:p>
    <w:p>
      <w:bookmarkStart w:id="392" w:name="src0392"/>
      <w:pPr>
        <w:pStyle w:val="Heading2"/>
      </w:pPr>
      <w:r>
        <w:t>0392 酒吧歌手培训：通俗唱法的基本功一.pdf</w:t>
      </w:r>
      <w:bookmarkEnd w:id="392"/>
    </w:p>
    <w:p>
      <w:r>
        <w:t xml:space="preserve">更新文档在线-好资料分享平台 您的在线顾问 更新文档 gx18.taobao.com QQ:975369788苏州酒吧歌手培训:通俗唱法的基本功一酒吧歌手培训:通俗唱法的基本功一歌唱训练的特殊性：人人都有嗓子，人人都会唱歌， 可唱出来的效果却有天壤之别。不从事声乐专业的人对唱得好的人的结论往往很简单----嗓子好。事实不尽然，有的人嗓子又高又宽又亮，唱起歌来就是不好听。有的人嗓音条件很差，甚至高不上低不下，也不响亮，唱出歌来就是动听，这就是乐感好，而不是嗓子好。</w:t>
      </w:r>
    </w:p>
    <w:p>
      <w:r>
        <w:t xml:space="preserve">因而又有人说：唱流行歌不需要嗓子，只要乐感好就行了，这又从一个极端走向另一个极端。</w:t>
      </w:r>
    </w:p>
    <w:p>
      <w:r>
        <w:t xml:space="preserve">不应该把歌唱的基本要素相对立起来，这些基本因素就是声音、乐感、技巧。</w:t>
      </w:r>
    </w:p>
    <w:p>
      <w:r>
        <w:t xml:space="preserve">声音人人都有，作为专业训练要求的声音，通常叫作“音色”加工。在西洋传统唱法中，音色被放在首位，因为它有特殊的要求标准：纯度、浓度、光亮度。在通俗唱法中对声音没有如此讲究，但不等于没有要求。尽管通俗唱法中，对声音具有多层次的特点，在音区和音量上对歌手仍是有所要求的，我们不能以《小芳》、《世上只有妈妈好》那样低层次的歌作为通俗唱法的代表；也不能以《恋寻》、《寂寞让我如此美丽》、《千万次的问》等较高层次的歌作为代表，因为任何事物中间大两头小的共性，中等层次水平的歌最多，这一层歌迷也最多，但作为一种唱法的研究的专业训练，出发点必需放在高层次来要求，即便通俗唱法对音色没有太高的要求。光以“歌唱的声音必需和说话的声音统一”这一点而言听起来很简单，可许多人就是做不到；再以“气声”为例：这种仅属于通俗唱法特有的发声方法在不同人口中唱出来效果完全不同，唱得好的气声有“磁性感”，唱得差的全在漏气，无声可言。区别在哪里？前者气中有“质”，后者没得。“美声至上”者认为通俗唱法的高音全是在嘶叫。就算是吧，可为什么有些歌手“叫”出来令人拍手叫绝；有些歌手叫出来让人受不了？有些人嗓子叫得不坏，有些人一叫就坏。这些具体问题难道不值得思考么?</w:t>
      </w:r>
    </w:p>
    <w:p>
      <w:r>
        <w:t xml:space="preserve">可见任何歌唱模式，不管美学标准如何不同，都存在优劣之分。如何由低向高、化劣为优就要学习方法。笔者曾得《声乐实用指导》一书中（1995 年 1 月上海音乐出版社出版）中提出这样的观点：方法有自觉和自发两种，自觉的方法往往是指经过拜师学艺学来的；自发的是指从未拜师却唱得很有方法。也就是“学而知之”和“生而知之”的区别。生而知之应理解为不自觉地得发声上使用了符合歌唱要求的生理----物理调节；而自觉的方法正是从无数不自觉的总结出来的；实践先于理论。依据这一论点，有些从未学习过的歌手唱起来却比从师多年的人唱得好的例子就不足为怪了。有些歌唱者先天有高音（除了声带天生又薄又短情况外）。戈特勒发现了声带具有缩短和边缘振动的特殊机能，那些不怕高音的人正是不自觉地使用了这种发声机能，于是高音问题从理论上得到了解决。再回过来使用于实践----对“恐高症”的人教他们学会这种方法之后，“恐高症”便治愈了。再以用气为例：中国千百年来把丹</w:t>
      </w:r>
    </w:p>
    <w:p>
      <w:r>
        <w:t xml:space="preserve">更新文档在线-好资料分享平台 您的在线顾问 更新文档 gx18.taobao.com QQ:975369788田气作为演唱艺术的基本要求，成为民族唱法的基础，它形成的过程和性质，与解决“恐高症”相同，都有一个实践----理论----实践的过程。这就叫方法，二者也成了研究科学发声的基础。</w:t>
      </w:r>
    </w:p>
    <w:p>
      <w:r>
        <w:t xml:space="preserve">许多自学成才的歌手离不开“摹仿”，摹仿的形式看起来是学歌，而实际上往往也把被摹仿者的方法一起摹仿过来了，投师学艺或自学不过是形式不同而已关键在于效果----是否“得法”。</w:t>
      </w:r>
    </w:p>
    <w:p>
      <w:r>
        <w:t xml:space="preserve">不论何种演唱艺术，要达到高水平，都得有基本功。有些歌没有基本拉就是唱不下来，有些歌没有基本功也能唱。像《小芳》那样的歌，如果给有功底的人去唱，是否大材小用？并非如此，有功底的人唱起《小芳》来肯定比没有功底的人唱得好。那么通俗唱法的功底是什么?</w:t>
      </w:r>
    </w:p>
    <w:p>
      <w:r>
        <w:t xml:space="preserve">如何去训练？以舞蹈为例：不论芭蕾舞、中国民族舞、国际标准舞以及现代劲舞，腰腿功都不可少。如果腰不软、腿没劲，舞感再好都不会给人以美好的视觉享受。歌唱艺术对基本功的要求与舞蹈是同样严格的。西洋传统声乐的基本功在发声上是打开喉咙和集中声音（声乐术语也叫“关闭”）；在呼吸上建立强有力的支持。通俗唱法与西洋传统唱法的基本功没有原则区别，不同的是打开喉咙的方式，西洋传统唱法要求在低喉上打开喉咙，这需要经过长期的训练才能做到，如同芭蕾舞强调用足尖站起来跳舞的情况相同。通俗唱法不强调这一点。</w:t>
      </w:r>
    </w:p>
    <w:p>
      <w:r>
        <w:t xml:space="preserve">打开喉咙的具体涵义是喉----舌的对抗，通俗唱法中至今仍有不少歌手喉咙打不开，特别是高音区，用高喉位而不造成“声道阻塞”，这在通俗唱法中是允许的；但高喉位只要稍有“位移”，却是非常容易产生“声道阻塞”的，这个矛盾在中国民族唱法中早已获得了比较园满的解决----用“脑后摘筋”的办法。在通俗唱法中，打开的目的不是为了共鸣的需要，而防止声道阻塞。但是就效果而言，适量地打开喉咙对演唱歌曲的效果来说是积极的。这也是欧美唱法的效果为什么比港台唱法效果好的主要原因之一。具有喉----舌的对抗动作产生的声音，无论力度、质感都会得到加强。所以打开喉咙这种基本功在通俗唱法的训练过程中，地位虽没西洋传统唱法那么重要，但仍不应忽视。</w:t>
      </w:r>
    </w:p>
    <w:p>
      <w:r>
        <w:t xml:space="preserve">通俗唱法的基本功是“压缩声带”和建立“动态下的气息支持”。在此有必要引证一段帕伐洛蒂的话来说明压缩声带的意义：“当中声区进入高声区时，喉咙部位有一种“收紧”的感觉，这不是肌肉的力量，相反，有关有肌肉必须是很放松的，像正在“打呵欠”一样，但你必须促使声音更压缩（Squeezed）在开始学习掌握这种感觉时，似乎“失声”了(Socrificed)，这样使声音变化了。开始时，会经常把声音挤压破了，这是正常的，然而，当正确的方法开始被掌握时，那就是十分安全而保险的方法了。即使一时还不能有漂亮的声音，驾驭熟练后就会漂亮起来。”这一段话对通俗唱法的训练，有着同样积极的意义，因为它具体地提供了解决高音的方法并阐明了产生高音过程中会出现的反应。不仅如此，这个方法也同时解决了令女声同样困扰的“换声”问题。帕氏所说的喉咙收紧，实际上是声带收紧。他说有关肌肉必须是放松的，</w:t>
      </w:r>
    </w:p>
    <w:p>
      <w:r>
        <w:t xml:space="preserve">更新文档在线-好资料分享平台 您的在线顾问 更新文档 gx18.taobao.com QQ:975369788用笔者的话说，声带的收紧是建立在喉咙放松的基础上的，喉咙处于打呵欠的状态就是打开喉咙，但二者是一种不容易掌握的矛盾统一，因为喉咙和声带处于同一位置（据说帕氏为解决“高音的过渡”化了六年时间）人的习惯本能是：要么喉咙和声带同时都“紧”起来，要不就是一起都“松”了。但只要化功夫，肯定是能够学会的，这一点下面还要详细探讨。</w:t>
      </w:r>
    </w:p>
    <w:p>
      <w:r>
        <w:t xml:space="preserve">用“压缩声带”来发声或唱歌的原理，听起来似乎有些“玄乎”。其实并不，因为声带的形状很象人的嘴唇，只要看到吹小号或吹笛子的人怎样吹奏这些乐器时的口唇形状，就不难理解声带在歌唱时的状态，“压缩”或“收缩”声带的涵义也变得很形象化了。</w:t>
      </w:r>
    </w:p>
    <w:p>
      <w:bookmarkStart w:id="393" w:name="src0393"/>
      <w:pPr>
        <w:pStyle w:val="Heading2"/>
      </w:pPr>
      <w:r>
        <w:t>0393 酒吧歌手培训：通俗唱法的基本功二.pdf</w:t>
      </w:r>
      <w:bookmarkEnd w:id="393"/>
    </w:p>
    <w:p>
      <w:r>
        <w:t xml:space="preserve">更新文档在线-好资料分享平台 您的在线顾问 更新文档 gx18.taobao.com QQ:975369788酒吧歌手培训:通俗唱法的基本功二酒吧歌手培训:通俗唱法的基本功二另一个基本功是建立动态的气息支持。为什么要加上动态二字？气息支持不是人所共知的理论么?理由是“知道”歌唱要有气息支持的道理并不难，但“做到”气息要有支持其难度不亚于上述要求；同时还要做到声带紧----喉咙松的矛盾统一。虽然说通俗唱法最接近说话，但说话和歌唱毕竟是有区别的。主要反映在音域上，说话音域“狭”，唱歌音域“宽”，说话有一个八度就够了，歌唱绝对不够；气息也同样有区别，说话时用气“持续”短，歌唱时用气“持续”长。作为能源消耗量而言，说话消耗少，歌唱消耗多。更何况歌唱有高低、强弱、刚柔之分，因而必须要建立一种能调控的呼吸机制。常见的所谓呼吸训练法往往有三个错误倾向：</w:t>
      </w:r>
    </w:p>
    <w:p>
      <w:r>
        <w:t xml:space="preserve">1、重“吸”不重“呼”，而忘了歌唱是在“呼气”状态下进行的；</w:t>
      </w:r>
    </w:p>
    <w:p>
      <w:r>
        <w:t xml:space="preserve">2、重“姿势”而不重实效，认为只要保持两肋张开的姿态去唱歌，就是做到了有支持的呼吸，这样做的结果常常适得其反，“保持”在大多数情况下，都成了“僵持”，试问气息不流动了，能源供应停止了，声音还怎么再能流动？歌声又如何流畅？(这个问题在下文《误区》中还要谈到。)</w:t>
      </w:r>
    </w:p>
    <w:p>
      <w:r>
        <w:t xml:space="preserve">3、“提气”与“压气”的失调：提气----压气在歌唱中是矛盾的统一，气息是“往上的，没有气息对声门的压力，又何来声音？压气是对所提气势大小的“制动阀”，所谓排泄式呼吸法就是把压气当成了目的，完全忽视了提气的主导作用。具体的方法是要求在收下腹和鼓上腹同时工作，但鼓上腹的力永远不能大于收下腹的力，二者的平衡就成了“僵持”，如果光是下腹鼓出，就成了排泄式；如果光是上腹“收紧”，声音会“憋”住而唱不出。</w:t>
      </w:r>
    </w:p>
    <w:p>
      <w:r>
        <w:t xml:space="preserve">有人说：“唱歌是呼吸的艺术。”不无道理。这对通俗唱法而言同样适用。从建立歌唱的呼吸机制，以学会控制这种机制，是需要时间和功夫的，它毕竟和日常生活的呼吸是完全不同的。</w:t>
      </w:r>
    </w:p>
    <w:p>
      <w:r>
        <w:t xml:space="preserve">由于以上两种机制都要经过专门训练才能使用到歌唱的实践需要上，所以称之为歌唱的基本功。不论西洋传统唱法、抑或其他任何唱法，这种生理上的发声要求都是一致的，唯一</w:t>
      </w:r>
    </w:p>
    <w:p>
      <w:r>
        <w:t xml:space="preserve">更新文档在线-好资料分享平台 您的在线顾问 更新文档 gx18.taobao.com QQ:975369788稍有差别的只是通俗唱法对于喉咙打开的出发点更多是为了声道通畅无阻，不像西洋传统唱法打开喉咙的出发点是为了“建造共鸣腔”，以求在自身建立一个扩大器。</w:t>
      </w:r>
    </w:p>
    <w:p>
      <w:r>
        <w:t xml:space="preserve">通俗唱法是一门和电声密切结合的学问，因而与话筒结下不解之缘，话筒有质量上的区别，而更重要的却是音响师（或称主调音师），“调音”是一门相当高深学问，不仅要充分了解各种键钮的性能，更重要的是对各种嗓音要具有高度敏锐的瓜能力。大歌星都有自己特聘的调音师，一个优秀的调音可以造就一个歌手成为“星”一个拙劣的调音师也可以毁掉一个歌星。所谓“录音棚歌手”，大多只有乐感（有的甚至乐感都很差）而没有唱法基本功，从音量到音色，全靠电声塑造。随着科学的高度发展，很可能有一天会产生电脑歌手，不过这就不在本收探讨范围内了。但作为一门唱法来讨论，“唱”始终该是“主”，电声应该是“客”，这个概念不能颠倒（现实中的确存在这种颠倒现象）。有些拙劣的音响师（俗称开关师）根本不懂音响，更无自知之明，效果不佳时，还一味埋怨歌手唱得不好，弄得歌手啼笑皆非。音响学是一门非常高深的科学，国际上从事音响工作的人，是相当受人尊崇的；特别是这个“师”的头衔，它要求高度灵敏的听觉辨别力加上熟练的控制调音台的能力。才配得到“师”的桂冠。</w:t>
      </w:r>
    </w:p>
    <w:p>
      <w:r>
        <w:t xml:space="preserve">作为歌手而言，使用话筒的主观方面和音响师配合的客观方面都属必须重视的技术课题。</w:t>
      </w:r>
    </w:p>
    <w:p>
      <w:r>
        <w:t xml:space="preserve">成为通俗唱法比别的唱法更占有重要地位的内容。</w:t>
      </w:r>
    </w:p>
    <w:p>
      <w:bookmarkStart w:id="394" w:name="src0394"/>
      <w:pPr>
        <w:pStyle w:val="Heading2"/>
      </w:pPr>
      <w:r>
        <w:t>0394 酒吧歌手培训：通俗唱法的艺术特征.pdf</w:t>
      </w:r>
      <w:bookmarkEnd w:id="394"/>
    </w:p>
    <w:p>
      <w:r>
        <w:t xml:space="preserve">更新文档在线-好资料分享平台 您的在线顾问 更新文档 gx18.taobao.com QQ:975369788酒吧歌手培训：通俗唱法的艺术特征酒吧歌手培训:通俗唱法的艺术特征通俗唱法的艺术特征</w:t>
      </w:r>
    </w:p>
    <w:p>
      <w:r>
        <w:t xml:space="preserve">1.质朴的声音</w:t>
      </w:r>
    </w:p>
    <w:p>
      <w:r>
        <w:t xml:space="preserve">通俗歌曲内容与形式的广泛性和平民化，使得其演唱者的普及程度亦十分高，也就是说，多为未受过专业声乐训练的人员。因此，通俗唱法的声间运用，大都接近自然形态，也就是一种质朴的本色的声音。即使在其发展过程中，吸收融合了多种声乐艺术的发声方法，并且自身也在变幻升华，但其基本特征仍是质朴的。在现代社会，许多专业性质的通俗歌手已把通俗唱法的水平推到了前所未有的高度，但都十分小心地保持通俗唱法的这一重要的艺术特征，从而使之既有别于已形成成套科学理论体系的美声唱法，又有别于饱含着丰厚的文化积淀的各种类型的民族唱法。从某种意义上说，质朴的声音已不仅是一种天生的自然形态，也是通俗唱法为区分于其他唱法的一种刻意追求。</w:t>
      </w:r>
    </w:p>
    <w:p>
      <w:r>
        <w:t xml:space="preserve">2.独特的韵味</w:t>
      </w:r>
    </w:p>
    <w:p>
      <w:r>
        <w:t xml:space="preserve">韵味独特亦是通俗唱法重要的艺术特征。在业余唱歌爱好者中，大多并未接受过声乐训练，嗓音条件一般，但演唱通俗歌曲时，仍颇具艺术感染力，这正是因为通俗唱法的平民化与广泛性，造成一种纯真动人的韵味。这种韵味，可以是歌曲演唱风格质朴率直的体现；也可以是其独特的声音技巧，包括声音的控制与放开、强烈与轻柔的对比以及气声、哑声、嘶裂声、喊唱声等等的灵活运用；也可以是情感表达的本色与自然。总之，是一种天然去雕饰的本色意韵。</w:t>
      </w:r>
    </w:p>
    <w:p>
      <w:r>
        <w:t xml:space="preserve">3.夸张的表演</w:t>
      </w:r>
    </w:p>
    <w:p>
      <w:r>
        <w:t xml:space="preserve">通俗唱法在表演中，除完成歌曲演唱一般要求节奏、音准及吐字清晰之外，还常运用声音或形体动作的强化来达到情感的表现，即往往借助于夸张性的表演，加上电声乐器的强力伴奏，更常把这种夸张的表演形式推至极致。这种表演所造成的氛围，已不仅仅是唱歌者自</w:t>
      </w:r>
    </w:p>
    <w:p>
      <w:r>
        <w:t xml:space="preserve">更新文档在线-好资料分享平台 您的在线顾问 更新文档 gx18.taobao.com QQ:975369788已投入，而是扩展开来，对周围的观众，具有极强的煽动性。这也正是众多的青年人为之倾倒的缘故。</w:t>
      </w:r>
    </w:p>
    <w:p>
      <w:r>
        <w:t xml:space="preserve">4.自弹自唱，歌舞一体</w:t>
      </w:r>
    </w:p>
    <w:p>
      <w:r>
        <w:t xml:space="preserve">通俗唱法的歌手一般都比较注意外部形体的表演。有的借助一样乐器（一般是吉它），自弹自唱，有的在唱歌的同时，配以舞蹈动作。舞蹈动作的选取或编排，都是根据歌曲的风格及情绪来设计，大部分通俗歌手，多只在唱的同时用手势或脚步的变化来辅助表演，而有的歌曲舞蹈性较强，就需要专门为之设计动作。通俗唱法的形体动作，多是借鉴现代舞的某些步态和身段，如霹雳舞、拉丁舞、的士高及太空舞等等。通俗唱法的这一艺术特征，最能吸引青年人的参与。</w:t>
      </w:r>
    </w:p>
    <w:p>
      <w:r>
        <w:t xml:space="preserve">酒吧歌手培训,苏州学唱歌,苏州酒吧 DJ,苏州声乐培训,职业歌手培训班，</w:t>
      </w:r>
    </w:p>
    <w:p>
      <w:pPr>
        <w:pStyle w:val="Heading3"/>
      </w:pPr>
      <w:r>
        <w:t>原资料链接</w:t>
      </w:r>
    </w:p>
    <w:p>
      <w:r>
        <w:t>相关链接 </w:t>
      </w:r>
      <w:hyperlink r:id="cleanSourceUrl380">
        <w:r>
          <w:rPr>
            <w:u w:val="single"/>
          </w:rPr>
          <w:t>http://www.czchuanmei.com/</w:t>
        </w:r>
      </w:hyperlink>
    </w:p>
    <w:p>
      <w:bookmarkStart w:id="395" w:name="src0395"/>
      <w:pPr>
        <w:pStyle w:val="Heading2"/>
      </w:pPr>
      <w:r>
        <w:t>0395 酒吧歌手培训：通俗唱法？.pdf</w:t>
      </w:r>
      <w:bookmarkEnd w:id="395"/>
    </w:p>
    <w:p>
      <w:r>
        <w:t xml:space="preserve">更新文档在线-好资料分享平台 您的在线顾问 更新文档 gx18.taobao.com QQ:975369788酒吧歌手培训: 通俗唱法酒吧歌手培训: 通俗唱法通俗歌曲中的语言,以质朴为本。它与社会生活联系紧密，许多歌曲直接反映社会生活中不同层面人物的生活、思想和感情，多以平白如话、直抒情怀的方式出现，一般不过多地修饰雕琢。近来，散文式甚至完全口语化的歌词也有出现，使得通俗歌曲的演唱艺术也增添了新模式和表现形式。但是，绝大部分歌词仍具有一定的规范性、文学性。</w:t>
      </w:r>
    </w:p>
    <w:p>
      <w:r>
        <w:t xml:space="preserve">吐字清晰是通俗唱法中最重要的特征之一。中国的通俗歌曲中，普通话为通俗唱法中的主流，这包括大陆创作的歌曲，一部分港台歌曲以及用普通话演唱的粤语原创歌曲。演唱大陆创作的歌曲时，语音大多比较规范，讲究“出字、归韵、收声”的咬字吐字过程，字字清晰、质朴无华。粤语歌曲的演唱，则应有浓烈的南国风格，但语言不通亦难为内地观众所接受，于是有人将粤语译成普通话演唱，但由于语系不同，字音规律差别甚大，因而仍然难于达到粤语演唱的效果。</w:t>
      </w:r>
    </w:p>
    <w:p>
      <w:r>
        <w:t xml:space="preserve">可见，语言之于通俗唱法的重要性。吐字清晰，归韵收声准确乃是通俗唱法的重要的特征。</w:t>
      </w:r>
    </w:p>
    <w:p>
      <w:r>
        <w:t xml:space="preserve">也有一些曾经学习过美声唱法的歌手，往往不注意咬字的力度，或不习惯把字头（声母）重咬，而过多注意追求声音的效果，因而在转唱通俗歌曲时，便觉风格不浓、韵味不足，乃至大大削弱了歌曲的感染力。</w:t>
      </w:r>
    </w:p>
    <w:p>
      <w:r>
        <w:t xml:space="preserve">通俗歌曲的歌词，一般都比较生活化、口语化，即使是带有诗情画意，意蕴较深的歌曲，也都从歌曲的整体氛围上来刻画、追求，而歌词本身也多尽量做到口语化、生活化，因而要注意歌词的语言性。许多优秀的通俗歌曲表达意境与氛围十分浓郁，然其歌词仍十分通俗易懂，不刻意雕琢。如《弯弯的月亮》歌词：“遥远的夜空，有一个弯弯的月亮，弯弯的月亮下面，是那弯弯的小桥。小桥的旁边有一条弯弯的小船，弯弯的小船悠悠，是那童年的阿娇„„”；</w:t>
      </w:r>
    </w:p>
    <w:p>
      <w:r>
        <w:t xml:space="preserve">又如《涛声依旧》：“带走一盏渔火，让它温暖我的双眼，留下一段真情，让它停泊在枫桥边，无助的我已经疏远了那份情感，许多年以后才发现又回到你面前„„”这两首歌的歌词，公认是文学品位颇高的上乘之作。它们可以说是诗化了的语言，口语化的表达方式。通俗歌</w:t>
      </w:r>
    </w:p>
    <w:p>
      <w:r>
        <w:t xml:space="preserve">更新文档在线-好资料分享平台 您的在线顾问 更新文档 gx18.taobao.com QQ:975369788曲中这类有一定艺术功力的歌词不少。另外，也有一些歌词是大实话、大白话，甚至不讲究格律韵脚，如果没有音乐的帮衬，那简直就是在说话了。当然，由于通俗歌曲创作的无规定性，群众自我参与意识极强，所以，各种创作现象体现了极大的包容性。但是，通俗歌曲的创作还是应当追求一种品位与档次，以提高创作质量，为广大群众贡献更多更好的好作品。</w:t>
      </w:r>
    </w:p>
    <w:p>
      <w:r>
        <w:t xml:space="preserve">基于通俗歌曲歌词的口语化与生活化的特点，在通俗歌曲的演唱方法上，就应当把歌词的语言特点表现出来。比如说歌词的逻辑重音、感情重音，句与句之间的衔接与停顿，语气的鲜明与准确以及连贯性与整体性等，都要通过对语言特征的把握来予以表现。 1）要注意保护好自己的嗓子，适当地练唱，发声练习的时间，初学时 20 分钟一次为宜，以后逐渐地加至半小时或一小时，坚持每天练习最重要，绝对避免用全音量来练习。大声地乱唱，容易使歌唱器官受损。2）在没有能力唱高音之前，切勿作高音练习，经常唱一组你最满意的音，选择曲目更要谨慎，不要唱不适合自己的曲目。3）每次练习应有新鲜感，精神集中，感兴趣地练习。4）练习时要多用慢的、短的乐句作为最初的练习。声乐训练特别需要时间，奇迹是没有的。“百分之十的智慧，百分之九十的努力。”苏州酒吧歌手培训，酒吧歌手培训,苏州学唱歌,苏州酒吧 DJ,苏州声乐培训,职业歌手培训班，职业舞蹈培训班， 苏州舞蹈培训，苏州夜场舞蹈培训，苏州酒吧舞蹈培训</w:t>
      </w:r>
    </w:p>
    <w:p>
      <w:pPr>
        <w:pStyle w:val="Heading3"/>
      </w:pPr>
      <w:r>
        <w:t>原资料链接</w:t>
      </w:r>
    </w:p>
    <w:p>
      <w:r>
        <w:t>相关链接 </w:t>
      </w:r>
      <w:hyperlink r:id="cleanSourceUrl381">
        <w:r>
          <w:rPr>
            <w:u w:val="single"/>
          </w:rPr>
          <w:t>http://www.czchuanmei.com/</w:t>
        </w:r>
      </w:hyperlink>
    </w:p>
    <w:p>
      <w:bookmarkStart w:id="396" w:name="src0396"/>
      <w:pPr>
        <w:pStyle w:val="Heading2"/>
      </w:pPr>
      <w:r>
        <w:t>0396 酒吧歌手培训：钢管舞介绍【夜店舞蹈培训】.pdf</w:t>
      </w:r>
      <w:bookmarkEnd w:id="396"/>
    </w:p>
    <w:p>
      <w:r>
        <w:t xml:space="preserve">更新文档在线-好资料分享平台 您的在线顾问 更新文档 gx18.taobao.com QQ:975369788苏州酒吧歌手培训: 钢管舞介绍酒吧舞蹈培训钢管舞英文名字 Pole Dance;说起钢管舞,人们过去的印象就是指欧美的夜总会或者成人俱乐部里流行的性感舞蹈.舞者凭借自己柔韧的身体围绕着钢管极尽所能,做出性感热辣的动作.而到了 21 世纪初,钢管舞已经演变成为一种时尚的健身减肥运动,在欧美白领中尤其是女性中极受欢迎.现代改良的钢管舞已经在争议中慢慢为人们所接受.其实,钢管舞是一种全身得到锻炼的运动,但最主要的是腹肌、臀部和手臂肌肉的锻炼.比如在你围着钢管回旋身体时,必须收紧腹部肌肉才能完成各种动作.只要一放松,身体马上就会往下掉.钢管舞也会锻练到臀部肌肉,爬管子时就像孩童时的游戏,臀部内侧也会慢慢地变得更紧实浑圆.钢管舞靠手臂的肌肉完成动作,更是打破所有"塑身"的纪录,好像得集合全身的力气.钢管舞每小时燃烧 500 卡路里,一个半小时的钢管舞课程相当于你慢跑 10 公里,正常练习钢管舞 20 天可以瘦掉 5 公斤,练习钢管舞还可以可以减缓生活工作压力 、增强女性自信、美容,预防皮肤松弛增加皮肤弹性、治疗产后忧郁症、增进夫妻感情、就业等等的优势.实践表明,初学者上了 6 堂课后,身上漂亮的肌肉线条就会出现,手臂练出的肌肉细长却很有力量.中国钢管舞国际化的开拓者依繁曾说:"每一个人都应该练习钢管舞,每一个女孩都应该练习钢管舞."钢管舞培训综观各钢管舞跳法,大概都差不多.先是在地上做暖身运动,然后再仿效古典芭蕾、瑜珈或健身操的拉筋动作,或者加上一些伏地挺身、仰卧起坐后,舞蹈开始.要穿上高跟鞋,就像芭蕾舞者套上舞鞋般,抚摸着钢管,准备沉醉其中.一开始要用两手抓着钢管做动作,让自己慢慢绕着钢管走动,再练习能够优雅地微笑,把身体重量交付到钢管上,透露自信的表现,然后轻柔地跳回地上,而不管多变化几个动作,都要能熟练的结合不同姿势,才会看起来更有架式.</w:t>
      </w:r>
    </w:p>
    <w:p>
      <w:bookmarkStart w:id="397" w:name="src0397"/>
      <w:pPr>
        <w:pStyle w:val="Heading2"/>
      </w:pPr>
      <w:r>
        <w:t>0397 酒吧歌手培训：钢管舞是氧和无氧运动的完美.pdf</w:t>
      </w:r>
      <w:bookmarkEnd w:id="397"/>
    </w:p>
    <w:p>
      <w:r>
        <w:t xml:space="preserve">CZ 娱乐培训</w:t>
      </w:r>
    </w:p>
    <w:p>
      <w:r>
        <w:t xml:space="preserve">更新文档在线-好资料分享平台 您的在线顾问 更新文档 gx18.taobao.com QQ:975369788苏州酒吧歌手培训:钢管舞是氧和无氧运动的完美结合酒吧歌手培训:钢管舞是氧和无氧运动的完美结合我们相信每一个女人从内心都渴望拥有这样的身材，每个男人都会欣赏这样身材的女人。</w:t>
      </w:r>
    </w:p>
    <w:p>
      <w:r>
        <w:t xml:space="preserve">为什么钢管舞女郎会拥有如此完美的身材呢?答案就是:钢管舞真正的钢管舞是非常耗费体力的，一段十分钟的钢管舞燃烧的热量大约有 200 多个大卡,是其它健身项目不可比拟的。</w:t>
      </w:r>
    </w:p>
    <w:p>
      <w:r>
        <w:t xml:space="preserve">钢管舞是运动中唯一可以把有氧和无氧结合在一起的舞蹈。有氧运动和无氧运动结合在一起，就能起到一举两得的效果，所以才会在燃烧脂肪的同时雕塑身材!</w:t>
      </w:r>
    </w:p>
    <w:p>
      <w:r>
        <w:t xml:space="preserve">杆上技巧完成时我们的整个身体是离开地面，在空中完成的，所有的身体重量完全靠身体的某一个部位的肌肉用力，是完全的自身负重,这就是 Body pump,是一种无氧运动.这种氧运动使肌肉得到大强度的刺激而得到锻炼，为了保持在钢管上的稳定造型，全身的肌肉、包括腰腹肌都是收紧的，所以全身的肌肉都得到了锻炼。</w:t>
      </w:r>
    </w:p>
    <w:p>
      <w:r>
        <w:t xml:space="preserve">钢管舞杆下的舞蹈运动效果也是相当好的.借助钢管,每个舞蹈动作可以做到完全的舒展和完全的用力，也是极好的有氧运动，使我们的心肺功能也得到了加强.同时舞蹈中的甩头、弯腰等动作对我们的颈椎和腰椎也有很大的帮助，一些慢性的颈椎和腰椎病甚至会在钢管舞的运动中慢慢恢复。同时，脂肪也会燃烧。</w:t>
      </w:r>
    </w:p>
    <w:p>
      <w:r>
        <w:t xml:space="preserve">有很多喜欢钢管的女孩打电话到钢管舞学校培训中心咨询，问钢管舞是否能减肥和雕塑形体,热度的钢管舞教练会耐心的给她们讲解钢管舞如何练才能更快速更有效的减肥和雕塑形体，并建议她们多看看专业的介绍钢管舞的网站,比如上面会有很多相关知识的详细介绍，之后就会对钢管舞有更清晰的认识和了解。并且用热度钢管舞培训中心现有的学员做实例,很多从这出去的学员都变的更加健美和自信。</w:t>
      </w:r>
    </w:p>
    <w:p>
      <w:r>
        <w:t xml:space="preserve">钢管舞女郎不用刻意的去保持身材，在经常的表演训练中，身体的脂肪自然很少,肌肉线条自然很漂亮，好身材是她们长期跳钢管舞必然的结果。</w:t>
      </w:r>
    </w:p>
    <w:p>
      <w:r>
        <w:t xml:space="preserve">有氧运动和无氧运动完美的结合到一起的运动，只有钢管舞，不但有美的音乐，美的灯光，美的身材，更有我们观赏时的美妙心情。把钢管舞看作美的化身,看作一种艺术来欣赏.我们有何尝不能让自己也加入到这种美的境界，拥有钢管舞女郎完美的身材!</w:t>
      </w:r>
    </w:p>
    <w:p>
      <w:r>
        <w:t xml:space="preserve">酒吧歌手培训,苏州学唱歌,苏州酒吧 DJ,苏州声乐培训,职业歌手培训班，职业舞蹈培训班， 苏州舞蹈培训，苏州夜场舞蹈培训，苏州酒吧舞蹈培训</w:t>
      </w:r>
    </w:p>
    <w:p>
      <w:pPr>
        <w:pStyle w:val="Heading3"/>
      </w:pPr>
      <w:r>
        <w:t>原资料链接</w:t>
      </w:r>
    </w:p>
    <w:p>
      <w:r>
        <w:t>相关链接 </w:t>
      </w:r>
      <w:hyperlink r:id="cleanSourceUrl382">
        <w:r>
          <w:rPr>
            <w:u w:val="single"/>
          </w:rPr>
          <w:t>http://www.czchuanmei.com/</w:t>
        </w:r>
      </w:hyperlink>
    </w:p>
    <w:p>
      <w:bookmarkStart w:id="398" w:name="src0398"/>
      <w:pPr>
        <w:pStyle w:val="Heading2"/>
      </w:pPr>
      <w:r>
        <w:t>0398 酒吧舞蹈培训：学习爵士舞的七大误区【夜店.pdf</w:t>
      </w:r>
      <w:bookmarkEnd w:id="398"/>
    </w:p>
    <w:p>
      <w:r>
        <w:t xml:space="preserve">更新文档在线-好资料分享平台 您的在线顾问 更新文档 gx18.taobao.com QQ:975369788苏州酒吧舞蹈培训:学习爵士舞的七大误区学习爵士舞的七大误区误区一、害羞、不敢跳，动作放不开。</w:t>
      </w:r>
    </w:p>
    <w:p>
      <w:r>
        <w:t xml:space="preserve">这个是每个初学者第一道关，也是学习爵士或者是其他舞种必须克服的最基本的问题。</w:t>
      </w:r>
    </w:p>
    <w:p>
      <w:r>
        <w:t xml:space="preserve">不管做什事情，实践最重要，尤其是学习舞蹈，如果自己不去跳就不可能跳好。</w:t>
      </w:r>
    </w:p>
    <w:p>
      <w:r>
        <w:t xml:space="preserve">误区二、不喜欢看着镜子跳。</w:t>
      </w:r>
    </w:p>
    <w:p>
      <w:r>
        <w:t xml:space="preserve">有些人跳的非常沉醉，沉浸在自己的感觉中，自己跳的好坏完全不管。其实再好的舞者也应该也不断的改进，所以要在镜子中发现自己的问题，才能不断进步。所以跳舞一定要对着镜子跳，这样才可以及时的改进自己的不足。</w:t>
      </w:r>
    </w:p>
    <w:p>
      <w:r>
        <w:t xml:space="preserve">误区三、混淆街舞和爵士。</w:t>
      </w:r>
    </w:p>
    <w:p>
      <w:r>
        <w:t xml:space="preserve">很多学生弄不清爵士和街舞，认为爵士就是街舞，其实不对。街舞和爵士还是有很大区别的。爵士舞的种类主要分为技巧灵敏的踢踏舞舞台式爵士、街头爵士 StreetJazz Dance、现代爵士 New Jazz 等；而街舞最早起源于撒哈拉以南的非洲，是爵士舞发展到 90 年代的产物。详细的误区四、只追求技术，不追求感觉。</w:t>
      </w:r>
    </w:p>
    <w:p>
      <w:r>
        <w:t xml:space="preserve">这个是练到一定阶段之后，很多学员就容易犯的错误。不少学员练好了一个很难的动作，会非常有成就感，或者为了练习完整的成品舞，而忽视跳舞的感觉（也就是我们说的舞感）。</w:t>
      </w:r>
    </w:p>
    <w:p>
      <w:r>
        <w:t xml:space="preserve">如果是这样的话，那我还是建议你去学健美操吧。记住一点，你是在跳舞，不是在玩杂技，或是跳健美操。</w:t>
      </w:r>
    </w:p>
    <w:p>
      <w:r>
        <w:t xml:space="preserve">误区五、只最求动作，忽视音乐。</w:t>
      </w:r>
    </w:p>
    <w:p>
      <w:r>
        <w:t xml:space="preserve">舞蹈动作是离不开音乐的。跳爵士就是应该听这音乐就能立马作出相应的动作。身体应该随着音乐舞动，没有音乐的舞蹈是没有感染力的。练习的时候要用 70％的精力去听音乐，剩下的 30％交给身&lt;/FONT&gt;&lt;/P&gt;误区六、不坚持练习。</w:t>
      </w:r>
    </w:p>
    <w:p>
      <w:r>
        <w:t xml:space="preserve">很多初学者会常抱怨，学了的动作，没有过多久就忘记了，或者抱怨自己记性不好，根本就没法学。其实，这只能说明你练习的还不够多，光靠上课的 1 个多小时，是远远不够的。熟能生巧，练习多了，自然就会了。所以，一定要坚持练习。</w:t>
      </w:r>
    </w:p>
    <w:p>
      <w:r>
        <w:t xml:space="preserve">误区七、不注重基础。。</w:t>
      </w:r>
    </w:p>
    <w:p>
      <w:bookmarkStart w:id="10006" w:name="cat6"/>
      <w:pPr>
        <w:pStyle w:val="Heading1"/>
        <w:pageBreakBefore/>
      </w:pPr>
      <w:r>
        <w:t>空间设计与装修隔音</w:t>
      </w:r>
      <w:bookmarkEnd w:id="10006"/>
    </w:p>
    <w:p>
      <w:bookmarkStart w:id="115" w:name="src0115"/>
      <w:pPr>
        <w:pStyle w:val="Heading2"/>
      </w:pPr>
      <w:r>
        <w:t>0115 酒吧-筹备-酒吧装修预算.xls</w:t>
      </w:r>
      <w:bookmarkEnd w:id="115"/>
    </w:p>
    <w:p>
      <w:pPr>
        <w:pStyle w:val="Heading3"/>
      </w:pPr>
      <w:r>
        <w:t>逐单元格内容与公式</w:t>
      </w:r>
    </w:p>
    <w:p>
      <w:pPr>
        <w:pStyle w:val="Heading3"/>
      </w:pPr>
      <w:r>
        <w:t>工作表 电气  状态 visible</w:t>
      </w:r>
    </w:p>
    <w:p>
      <w:r>
        <w:rPr>
          <w:sz w:val="19"/>
        </w:rPr>
        <w:t xml:space="preserve">合并单元格 A1:AZ1</w:t>
      </w:r>
    </w:p>
    <w:p>
      <w:r>
        <w:rPr>
          <w:sz w:val="19"/>
        </w:rPr>
        <w:t xml:space="preserve">A1 = 电气工程预算书</w:t>
      </w:r>
    </w:p>
    <w:p>
      <w:r>
        <w:rPr>
          <w:sz w:val="19"/>
        </w:rPr>
        <w:t xml:space="preserve">A3 = 序号</w:t>
      </w:r>
    </w:p>
    <w:p>
      <w:r>
        <w:rPr>
          <w:sz w:val="19"/>
        </w:rPr>
        <w:t xml:space="preserve">B3 = 项目名称</w:t>
      </w:r>
    </w:p>
    <w:p>
      <w:r>
        <w:rPr>
          <w:sz w:val="19"/>
        </w:rPr>
        <w:t xml:space="preserve">C3 = 单位</w:t>
      </w:r>
    </w:p>
    <w:p>
      <w:r>
        <w:rPr>
          <w:sz w:val="19"/>
        </w:rPr>
        <w:t xml:space="preserve">D3 = N1</w:t>
      </w:r>
    </w:p>
    <w:p>
      <w:r>
        <w:rPr>
          <w:sz w:val="19"/>
        </w:rPr>
        <w:t xml:space="preserve">E3 = N2</w:t>
      </w:r>
    </w:p>
    <w:p>
      <w:r>
        <w:rPr>
          <w:sz w:val="19"/>
        </w:rPr>
        <w:t xml:space="preserve">F3 = N3</w:t>
      </w:r>
    </w:p>
    <w:p>
      <w:r>
        <w:rPr>
          <w:sz w:val="19"/>
        </w:rPr>
        <w:t xml:space="preserve">G3 = N4</w:t>
      </w:r>
    </w:p>
    <w:p>
      <w:r>
        <w:rPr>
          <w:sz w:val="19"/>
        </w:rPr>
        <w:t xml:space="preserve">H3 = N5</w:t>
      </w:r>
    </w:p>
    <w:p>
      <w:r>
        <w:rPr>
          <w:sz w:val="19"/>
        </w:rPr>
        <w:t xml:space="preserve">I3 = N1</w:t>
      </w:r>
    </w:p>
    <w:p>
      <w:r>
        <w:rPr>
          <w:sz w:val="19"/>
        </w:rPr>
        <w:t xml:space="preserve">J3 = N2</w:t>
      </w:r>
    </w:p>
    <w:p>
      <w:r>
        <w:rPr>
          <w:sz w:val="19"/>
        </w:rPr>
        <w:t xml:space="preserve">K3 = N3</w:t>
      </w:r>
    </w:p>
    <w:p>
      <w:r>
        <w:rPr>
          <w:sz w:val="19"/>
        </w:rPr>
        <w:t xml:space="preserve">L3 = N4</w:t>
      </w:r>
    </w:p>
    <w:p>
      <w:r>
        <w:rPr>
          <w:sz w:val="19"/>
        </w:rPr>
        <w:t xml:space="preserve">M3 = N9</w:t>
      </w:r>
    </w:p>
    <w:p>
      <w:r>
        <w:rPr>
          <w:sz w:val="19"/>
        </w:rPr>
        <w:t xml:space="preserve">N3 = N6</w:t>
      </w:r>
    </w:p>
    <w:p>
      <w:r>
        <w:rPr>
          <w:sz w:val="19"/>
        </w:rPr>
        <w:t xml:space="preserve">O3 = N7</w:t>
      </w:r>
    </w:p>
    <w:p>
      <w:r>
        <w:rPr>
          <w:sz w:val="19"/>
        </w:rPr>
        <w:t xml:space="preserve">P3 = N8</w:t>
      </w:r>
    </w:p>
    <w:p>
      <w:r>
        <w:rPr>
          <w:sz w:val="19"/>
        </w:rPr>
        <w:t xml:space="preserve">Q3 = N9</w:t>
      </w:r>
    </w:p>
    <w:p>
      <w:r>
        <w:rPr>
          <w:sz w:val="19"/>
        </w:rPr>
        <w:t xml:space="preserve">R3 = N10</w:t>
      </w:r>
    </w:p>
    <w:p>
      <w:r>
        <w:rPr>
          <w:sz w:val="19"/>
        </w:rPr>
        <w:t xml:space="preserve">S3 = N11</w:t>
      </w:r>
    </w:p>
    <w:p>
      <w:r>
        <w:rPr>
          <w:sz w:val="19"/>
        </w:rPr>
        <w:t xml:space="preserve">T3 = N12</w:t>
      </w:r>
    </w:p>
    <w:p>
      <w:r>
        <w:rPr>
          <w:sz w:val="19"/>
        </w:rPr>
        <w:t xml:space="preserve">U3 = N13</w:t>
      </w:r>
    </w:p>
    <w:p>
      <w:r>
        <w:rPr>
          <w:sz w:val="19"/>
        </w:rPr>
        <w:t xml:space="preserve">V3 = N14</w:t>
      </w:r>
    </w:p>
    <w:p>
      <w:r>
        <w:rPr>
          <w:sz w:val="19"/>
        </w:rPr>
        <w:t xml:space="preserve">W3 = N15</w:t>
      </w:r>
    </w:p>
    <w:p>
      <w:r>
        <w:rPr>
          <w:sz w:val="19"/>
        </w:rPr>
        <w:t xml:space="preserve">X3 = N16</w:t>
      </w:r>
    </w:p>
    <w:p>
      <w:r>
        <w:rPr>
          <w:sz w:val="19"/>
        </w:rPr>
        <w:t xml:space="preserve">Y3 = N17</w:t>
      </w:r>
    </w:p>
    <w:p>
      <w:r>
        <w:rPr>
          <w:sz w:val="19"/>
        </w:rPr>
        <w:t xml:space="preserve">Z3 = N18</w:t>
      </w:r>
    </w:p>
    <w:p>
      <w:r>
        <w:rPr>
          <w:sz w:val="19"/>
        </w:rPr>
        <w:t xml:space="preserve">AA3 = N19</w:t>
      </w:r>
    </w:p>
    <w:p>
      <w:r>
        <w:rPr>
          <w:sz w:val="19"/>
        </w:rPr>
        <w:t xml:space="preserve">AB3 = N20</w:t>
      </w:r>
    </w:p>
    <w:p>
      <w:r>
        <w:rPr>
          <w:sz w:val="19"/>
        </w:rPr>
        <w:t xml:space="preserve">AC3 = N21</w:t>
      </w:r>
    </w:p>
    <w:p>
      <w:r>
        <w:rPr>
          <w:sz w:val="19"/>
        </w:rPr>
        <w:t xml:space="preserve">AD3 = N22</w:t>
      </w:r>
    </w:p>
    <w:p>
      <w:r>
        <w:rPr>
          <w:sz w:val="19"/>
        </w:rPr>
        <w:t xml:space="preserve">AE3 = 应急出口</w:t>
      </w:r>
    </w:p>
    <w:p>
      <w:r>
        <w:rPr>
          <w:sz w:val="19"/>
        </w:rPr>
        <w:t xml:space="preserve">AF3 = N1</w:t>
      </w:r>
    </w:p>
    <w:p>
      <w:r>
        <w:rPr>
          <w:sz w:val="19"/>
        </w:rPr>
        <w:t xml:space="preserve">AG3 = N2</w:t>
      </w:r>
    </w:p>
    <w:p>
      <w:r>
        <w:rPr>
          <w:sz w:val="19"/>
        </w:rPr>
        <w:t xml:space="preserve">AH3 = N3</w:t>
      </w:r>
    </w:p>
    <w:p>
      <w:r>
        <w:rPr>
          <w:sz w:val="19"/>
        </w:rPr>
        <w:t xml:space="preserve">AI3 = N4</w:t>
      </w:r>
    </w:p>
    <w:p>
      <w:r>
        <w:rPr>
          <w:sz w:val="19"/>
        </w:rPr>
        <w:t xml:space="preserve">AJ3 = 卫生间</w:t>
      </w:r>
    </w:p>
    <w:p>
      <w:r>
        <w:rPr>
          <w:sz w:val="19"/>
        </w:rPr>
        <w:t xml:space="preserve">AK3 = 门厅</w:t>
      </w:r>
    </w:p>
    <w:p>
      <w:r>
        <w:rPr>
          <w:sz w:val="19"/>
        </w:rPr>
        <w:t xml:space="preserve">AL3 = 门头</w:t>
      </w:r>
    </w:p>
    <w:p>
      <w:r>
        <w:rPr>
          <w:sz w:val="19"/>
        </w:rPr>
        <w:t xml:space="preserve">AM3 = DJ领舞台</w:t>
      </w:r>
    </w:p>
    <w:p>
      <w:r>
        <w:rPr>
          <w:sz w:val="19"/>
        </w:rPr>
        <w:t xml:space="preserve">AN3 = 吧台</w:t>
      </w:r>
    </w:p>
    <w:p>
      <w:r>
        <w:rPr>
          <w:sz w:val="19"/>
        </w:rPr>
        <w:t xml:space="preserve">AO3 = 楼梯踏步</w:t>
      </w:r>
    </w:p>
    <w:p>
      <w:r>
        <w:rPr>
          <w:sz w:val="19"/>
        </w:rPr>
        <w:t xml:space="preserve">AP3 = 楼梯间造型墙处</w:t>
      </w:r>
    </w:p>
    <w:p>
      <w:r>
        <w:rPr>
          <w:sz w:val="19"/>
        </w:rPr>
        <w:t xml:space="preserve">AQ3 = 造型酒柜</w:t>
      </w:r>
    </w:p>
    <w:p>
      <w:r>
        <w:rPr>
          <w:sz w:val="19"/>
        </w:rPr>
        <w:t xml:space="preserve">AR3 = 工程量</w:t>
      </w:r>
    </w:p>
    <w:p>
      <w:r>
        <w:rPr>
          <w:sz w:val="19"/>
        </w:rPr>
        <w:t xml:space="preserve">AS3 = 人工费</w:t>
      </w:r>
    </w:p>
    <w:p>
      <w:r>
        <w:rPr>
          <w:sz w:val="19"/>
        </w:rPr>
        <w:t xml:space="preserve">AT3 = 主材费</w:t>
      </w:r>
    </w:p>
    <w:p>
      <w:r>
        <w:rPr>
          <w:sz w:val="19"/>
        </w:rPr>
        <w:t xml:space="preserve">AU3 = 辅材费</w:t>
      </w:r>
    </w:p>
    <w:p>
      <w:r>
        <w:rPr>
          <w:sz w:val="19"/>
        </w:rPr>
        <w:t xml:space="preserve">AV3 = 单价合计</w:t>
      </w:r>
    </w:p>
    <w:p>
      <w:r>
        <w:rPr>
          <w:sz w:val="19"/>
        </w:rPr>
        <w:t xml:space="preserve">AW3 = 合计</w:t>
      </w:r>
    </w:p>
    <w:p>
      <w:r>
        <w:rPr>
          <w:sz w:val="19"/>
        </w:rPr>
        <w:t xml:space="preserve">AX3 = 人工合计</w:t>
      </w:r>
    </w:p>
    <w:p>
      <w:r>
        <w:rPr>
          <w:sz w:val="19"/>
        </w:rPr>
        <w:t xml:space="preserve">AY3 = 主材合计</w:t>
      </w:r>
    </w:p>
    <w:p>
      <w:r>
        <w:rPr>
          <w:sz w:val="19"/>
        </w:rPr>
        <w:t xml:space="preserve">AZ3 = 辅材合计</w:t>
      </w:r>
    </w:p>
    <w:p>
      <w:r>
        <w:rPr>
          <w:sz w:val="19"/>
        </w:rPr>
        <w:t xml:space="preserve">A4 = 1</w:t>
      </w:r>
    </w:p>
    <w:p>
      <w:r>
        <w:rPr>
          <w:sz w:val="19"/>
        </w:rPr>
        <w:t xml:space="preserve">B4 = LED灯带</w:t>
      </w:r>
    </w:p>
    <w:p>
      <w:r>
        <w:rPr>
          <w:sz w:val="19"/>
        </w:rPr>
        <w:t xml:space="preserve">C4 = 米</w:t>
      </w:r>
    </w:p>
    <w:p>
      <w:r>
        <w:rPr>
          <w:sz w:val="19"/>
        </w:rPr>
        <w:t xml:space="preserve">Q4 = 96.48</w:t>
      </w:r>
    </w:p>
    <w:p>
      <w:r>
        <w:rPr>
          <w:sz w:val="19"/>
        </w:rPr>
        <w:t xml:space="preserve">T4 = 22.56</w:t>
      </w:r>
    </w:p>
    <w:p>
      <w:r>
        <w:rPr>
          <w:sz w:val="19"/>
        </w:rPr>
        <w:t xml:space="preserve">AL4 = =3.14*1.2*3</w:t>
      </w:r>
    </w:p>
    <w:p>
      <w:r>
        <w:rPr>
          <w:sz w:val="19"/>
        </w:rPr>
        <w:t xml:space="preserve">AP4 = =3*2*16</w:t>
      </w:r>
    </w:p>
    <w:p>
      <w:r>
        <w:rPr>
          <w:sz w:val="19"/>
        </w:rPr>
        <w:t xml:space="preserve">AQ4 = =0.95*2+0.7*2+(0.56+0.59)*2*8+(0.56+0.57)*2*8 AR4 = =SUM(D4:AQ4)AS4 = 5 AT4 = 22 AU4 = 1.2 AV4 = =+AU4+AT4+AS4 AW4 = =+AV4*AR4 AX4 = =+AS4*AR4 AY4 = =+AT4*AR4 AZ4 = =+AU4*AR4</w:t>
      </w:r>
    </w:p>
    <w:p>
      <w:r>
        <w:rPr>
          <w:sz w:val="19"/>
        </w:rPr>
        <w:t xml:space="preserve">A5 = 2</w:t>
      </w:r>
    </w:p>
    <w:p>
      <w:r>
        <w:rPr>
          <w:sz w:val="19"/>
        </w:rPr>
        <w:t xml:space="preserve">B5 = 圆形LED灯管直径150MM</w:t>
      </w:r>
    </w:p>
    <w:p>
      <w:r>
        <w:rPr>
          <w:sz w:val="19"/>
        </w:rPr>
        <w:t xml:space="preserve">C5 = 个</w:t>
      </w:r>
    </w:p>
    <w:p>
      <w:r>
        <w:rPr>
          <w:sz w:val="19"/>
        </w:rPr>
        <w:t xml:space="preserve">AR5 = =SUM(D5:AQ5)</w:t>
      </w:r>
    </w:p>
    <w:p>
      <w:r>
        <w:rPr>
          <w:sz w:val="19"/>
        </w:rPr>
        <w:t xml:space="preserve">AS5 = 15</w:t>
      </w:r>
    </w:p>
    <w:p>
      <w:r>
        <w:rPr>
          <w:sz w:val="19"/>
        </w:rPr>
        <w:t xml:space="preserve">AT5 = 18</w:t>
      </w:r>
    </w:p>
    <w:p>
      <w:r>
        <w:rPr>
          <w:sz w:val="19"/>
        </w:rPr>
        <w:t xml:space="preserve">AU5 = =1.8+3</w:t>
      </w:r>
    </w:p>
    <w:p>
      <w:r>
        <w:rPr>
          <w:sz w:val="19"/>
        </w:rPr>
        <w:t xml:space="preserve">AV5 = =+AU5+AT5+AS5</w:t>
      </w:r>
    </w:p>
    <w:p>
      <w:r>
        <w:rPr>
          <w:sz w:val="19"/>
        </w:rPr>
        <w:t xml:space="preserve">AW5 = =+AV5*AR5</w:t>
      </w:r>
    </w:p>
    <w:p>
      <w:r>
        <w:rPr>
          <w:sz w:val="19"/>
        </w:rPr>
        <w:t xml:space="preserve">AX5 = =+AS5*AR5</w:t>
      </w:r>
    </w:p>
    <w:p>
      <w:r>
        <w:rPr>
          <w:sz w:val="19"/>
        </w:rPr>
        <w:t xml:space="preserve">AY5 = =+AT5*AR5</w:t>
      </w:r>
    </w:p>
    <w:p>
      <w:r>
        <w:rPr>
          <w:sz w:val="19"/>
        </w:rPr>
        <w:t xml:space="preserve">AZ5 = =+AU5*AR5</w:t>
      </w:r>
    </w:p>
    <w:p>
      <w:r>
        <w:rPr>
          <w:sz w:val="19"/>
        </w:rPr>
        <w:t xml:space="preserve">A6 = 3</w:t>
      </w:r>
    </w:p>
    <w:p>
      <w:r>
        <w:rPr>
          <w:sz w:val="19"/>
        </w:rPr>
        <w:t xml:space="preserve">B6 = 圆形LED灯管直径260MM</w:t>
      </w:r>
    </w:p>
    <w:p>
      <w:r>
        <w:rPr>
          <w:sz w:val="19"/>
        </w:rPr>
        <w:t xml:space="preserve">C6 = 个</w:t>
      </w:r>
    </w:p>
    <w:p>
      <w:r>
        <w:rPr>
          <w:sz w:val="19"/>
        </w:rPr>
        <w:t xml:space="preserve">AR6 = =SUM(D6:AQ6)</w:t>
      </w:r>
    </w:p>
    <w:p>
      <w:r>
        <w:rPr>
          <w:sz w:val="19"/>
        </w:rPr>
        <w:t xml:space="preserve">AS6 = 15</w:t>
      </w:r>
    </w:p>
    <w:p>
      <w:r>
        <w:rPr>
          <w:sz w:val="19"/>
        </w:rPr>
        <w:t xml:space="preserve">AT6 = 35</w:t>
      </w:r>
    </w:p>
    <w:p>
      <w:r>
        <w:rPr>
          <w:sz w:val="19"/>
        </w:rPr>
        <w:t xml:space="preserve">AU6 = 4.8</w:t>
      </w:r>
    </w:p>
    <w:p>
      <w:r>
        <w:rPr>
          <w:sz w:val="19"/>
        </w:rPr>
        <w:t xml:space="preserve">AV6 = =+AU6+AT6+AS6</w:t>
      </w:r>
    </w:p>
    <w:p>
      <w:r>
        <w:rPr>
          <w:sz w:val="19"/>
        </w:rPr>
        <w:t xml:space="preserve">AW6 = =+AV6*AR6</w:t>
      </w:r>
    </w:p>
    <w:p>
      <w:r>
        <w:rPr>
          <w:sz w:val="19"/>
        </w:rPr>
        <w:t xml:space="preserve">AX6 = =+AS6*AR6</w:t>
      </w:r>
    </w:p>
    <w:p>
      <w:r>
        <w:rPr>
          <w:sz w:val="19"/>
        </w:rPr>
        <w:t xml:space="preserve">AY6 = =+AT6*AR6</w:t>
      </w:r>
    </w:p>
    <w:p>
      <w:r>
        <w:rPr>
          <w:sz w:val="19"/>
        </w:rPr>
        <w:t xml:space="preserve">AZ6 = =+AU6*AR6</w:t>
      </w:r>
    </w:p>
    <w:p>
      <w:r>
        <w:rPr>
          <w:sz w:val="19"/>
        </w:rPr>
        <w:t xml:space="preserve">A7 = 4</w:t>
      </w:r>
    </w:p>
    <w:p>
      <w:r>
        <w:rPr>
          <w:sz w:val="19"/>
        </w:rPr>
        <w:t xml:space="preserve">B7 = 圆形LED灯管直径350MM</w:t>
      </w:r>
    </w:p>
    <w:p>
      <w:r>
        <w:rPr>
          <w:sz w:val="19"/>
        </w:rPr>
        <w:t xml:space="preserve">C7 = 个</w:t>
      </w:r>
    </w:p>
    <w:p>
      <w:r>
        <w:rPr>
          <w:sz w:val="19"/>
        </w:rPr>
        <w:t xml:space="preserve">AR7 = =SUM(D7:AQ7)</w:t>
      </w:r>
    </w:p>
    <w:p>
      <w:r>
        <w:rPr>
          <w:sz w:val="19"/>
        </w:rPr>
        <w:t xml:space="preserve">AS7 = 15</w:t>
      </w:r>
    </w:p>
    <w:p>
      <w:r>
        <w:rPr>
          <w:sz w:val="19"/>
        </w:rPr>
        <w:t xml:space="preserve">AT7 = 45</w:t>
      </w:r>
    </w:p>
    <w:p>
      <w:r>
        <w:rPr>
          <w:sz w:val="19"/>
        </w:rPr>
        <w:t xml:space="preserve">AU7 = 4.8</w:t>
      </w:r>
    </w:p>
    <w:p>
      <w:r>
        <w:rPr>
          <w:sz w:val="19"/>
        </w:rPr>
        <w:t xml:space="preserve">AV7 = =+AU7+AT7+AS7</w:t>
      </w:r>
    </w:p>
    <w:p>
      <w:r>
        <w:rPr>
          <w:sz w:val="19"/>
        </w:rPr>
        <w:t xml:space="preserve">AW7 = =+AV7*AR7</w:t>
      </w:r>
    </w:p>
    <w:p>
      <w:r>
        <w:rPr>
          <w:sz w:val="19"/>
        </w:rPr>
        <w:t xml:space="preserve">AX7 = =+AS7*AR7</w:t>
      </w:r>
    </w:p>
    <w:p>
      <w:r>
        <w:rPr>
          <w:sz w:val="19"/>
        </w:rPr>
        <w:t xml:space="preserve">AY7 = =+AT7*AR7</w:t>
      </w:r>
    </w:p>
    <w:p>
      <w:r>
        <w:rPr>
          <w:sz w:val="19"/>
        </w:rPr>
        <w:t xml:space="preserve">AZ7 = =+AU7*AR7</w:t>
      </w:r>
    </w:p>
    <w:p>
      <w:r>
        <w:rPr>
          <w:sz w:val="19"/>
        </w:rPr>
        <w:t xml:space="preserve">A8 = 5</w:t>
      </w:r>
    </w:p>
    <w:p>
      <w:r>
        <w:rPr>
          <w:sz w:val="19"/>
        </w:rPr>
        <w:t xml:space="preserve">B8 = LED灯管</w:t>
      </w:r>
    </w:p>
    <w:p>
      <w:r>
        <w:rPr>
          <w:sz w:val="19"/>
        </w:rPr>
        <w:t xml:space="preserve">C8 = 米</w:t>
      </w:r>
    </w:p>
    <w:p>
      <w:r>
        <w:rPr>
          <w:sz w:val="19"/>
        </w:rPr>
        <w:t xml:space="preserve">D8 = =26*2</w:t>
      </w:r>
    </w:p>
    <w:p>
      <w:r>
        <w:rPr>
          <w:sz w:val="19"/>
        </w:rPr>
        <w:t xml:space="preserve">L8 = 51.1</w:t>
      </w:r>
    </w:p>
    <w:p>
      <w:r>
        <w:rPr>
          <w:sz w:val="19"/>
        </w:rPr>
        <w:t xml:space="preserve">R8 = 50.4</w:t>
      </w:r>
    </w:p>
    <w:p>
      <w:r>
        <w:rPr>
          <w:sz w:val="19"/>
        </w:rPr>
        <w:t xml:space="preserve">S8 = 107.1</w:t>
      </w:r>
    </w:p>
    <w:p>
      <w:r>
        <w:rPr>
          <w:sz w:val="19"/>
        </w:rPr>
        <w:t xml:space="preserve">T8 = 94.2</w:t>
      </w:r>
    </w:p>
    <w:p>
      <w:r>
        <w:rPr>
          <w:sz w:val="19"/>
        </w:rPr>
        <w:t xml:space="preserve">U8 = 112.2</w:t>
      </w:r>
    </w:p>
    <w:p>
      <w:r>
        <w:rPr>
          <w:sz w:val="19"/>
        </w:rPr>
        <w:t xml:space="preserve">V8 = 15.6</w:t>
      </w:r>
    </w:p>
    <w:p>
      <w:r>
        <w:rPr>
          <w:sz w:val="19"/>
        </w:rPr>
        <w:t xml:space="preserve">W8 = 22.65</w:t>
      </w:r>
    </w:p>
    <w:p>
      <w:r>
        <w:rPr>
          <w:sz w:val="19"/>
        </w:rPr>
        <w:t xml:space="preserve">X8 = 32</w:t>
      </w:r>
    </w:p>
    <w:p>
      <w:r>
        <w:rPr>
          <w:sz w:val="19"/>
        </w:rPr>
        <w:t xml:space="preserve">Y8 = 14.3</w:t>
      </w:r>
    </w:p>
    <w:p>
      <w:r>
        <w:rPr>
          <w:sz w:val="19"/>
        </w:rPr>
        <w:t xml:space="preserve">Z8 = 108</w:t>
      </w:r>
    </w:p>
    <w:p>
      <w:r>
        <w:rPr>
          <w:sz w:val="19"/>
        </w:rPr>
        <w:t xml:space="preserve">AB8 = 91.8</w:t>
      </w:r>
    </w:p>
    <w:p>
      <w:r>
        <w:rPr>
          <w:sz w:val="19"/>
        </w:rPr>
        <w:t xml:space="preserve">AC8 = 91.8</w:t>
      </w:r>
    </w:p>
    <w:p>
      <w:r>
        <w:rPr>
          <w:sz w:val="19"/>
        </w:rPr>
        <w:t xml:space="preserve">AD8 = 83.4</w:t>
      </w:r>
    </w:p>
    <w:p>
      <w:r>
        <w:rPr>
          <w:sz w:val="19"/>
        </w:rPr>
        <w:t xml:space="preserve">AI8 = 14</w:t>
      </w:r>
    </w:p>
    <w:p>
      <w:r>
        <w:rPr>
          <w:sz w:val="19"/>
        </w:rPr>
        <w:t xml:space="preserve">AJ8 = =8+4.2*2+3+2+4.2+2</w:t>
      </w:r>
    </w:p>
    <w:p>
      <w:r>
        <w:rPr>
          <w:sz w:val="19"/>
        </w:rPr>
        <w:t xml:space="preserve">AL8 = 12</w:t>
      </w:r>
    </w:p>
    <w:p>
      <w:r>
        <w:rPr>
          <w:sz w:val="19"/>
        </w:rPr>
        <w:t xml:space="preserve">AN8 = =+(5.2+6.5)*2*2+(4.8+6.1)*2*2 AR8 = =SUM(D8:AQ8)AS8 = 15 AT8 = 180 AU8 = =1.8+0.5 AV8 = =+AU8+AT8+AS8 AW8 = =+AV8*AR8 AX8 = =+AS8*AR8 AY8 = =+AT8*AR8 AZ8 = =+AU8*AR8</w:t>
      </w:r>
    </w:p>
    <w:p>
      <w:r>
        <w:rPr>
          <w:sz w:val="19"/>
        </w:rPr>
        <w:t xml:space="preserve">A9 = 6</w:t>
      </w:r>
    </w:p>
    <w:p>
      <w:r>
        <w:rPr>
          <w:sz w:val="19"/>
        </w:rPr>
        <w:t xml:space="preserve">B9 = LED显示墙</w:t>
      </w:r>
    </w:p>
    <w:p>
      <w:r>
        <w:rPr>
          <w:sz w:val="19"/>
        </w:rPr>
        <w:t xml:space="preserve">C9 = 平方</w:t>
      </w:r>
    </w:p>
    <w:p>
      <w:r>
        <w:rPr>
          <w:sz w:val="19"/>
        </w:rPr>
        <w:t xml:space="preserve">AL9 = =1.66*0.716*42</w:t>
      </w:r>
    </w:p>
    <w:p>
      <w:r>
        <w:rPr>
          <w:sz w:val="19"/>
        </w:rPr>
        <w:t xml:space="preserve">AR9 = =SUM(D9:AQ9)</w:t>
      </w:r>
    </w:p>
    <w:p>
      <w:r>
        <w:rPr>
          <w:sz w:val="19"/>
        </w:rPr>
        <w:t xml:space="preserve">AS9 = 30</w:t>
      </w:r>
    </w:p>
    <w:p>
      <w:r>
        <w:rPr>
          <w:sz w:val="19"/>
        </w:rPr>
        <w:t xml:space="preserve">AT9 = 1800</w:t>
      </w:r>
    </w:p>
    <w:p>
      <w:r>
        <w:rPr>
          <w:sz w:val="19"/>
        </w:rPr>
        <w:t xml:space="preserve">AU9 = 35</w:t>
      </w:r>
    </w:p>
    <w:p>
      <w:r>
        <w:rPr>
          <w:sz w:val="19"/>
        </w:rPr>
        <w:t xml:space="preserve">AV9 = =+AU9+AT9+AS9</w:t>
      </w:r>
    </w:p>
    <w:p>
      <w:r>
        <w:rPr>
          <w:sz w:val="19"/>
        </w:rPr>
        <w:t xml:space="preserve">AW9 = =+AV9*AR9</w:t>
      </w:r>
    </w:p>
    <w:p>
      <w:r>
        <w:rPr>
          <w:sz w:val="19"/>
        </w:rPr>
        <w:t xml:space="preserve">AX9 = =+AS9*AR9</w:t>
      </w:r>
    </w:p>
    <w:p>
      <w:r>
        <w:rPr>
          <w:sz w:val="19"/>
        </w:rPr>
        <w:t xml:space="preserve">AY9 = =+AT9*AR9</w:t>
      </w:r>
    </w:p>
    <w:p>
      <w:r>
        <w:rPr>
          <w:sz w:val="19"/>
        </w:rPr>
        <w:t xml:space="preserve">AZ9 = =+AU9*AR9</w:t>
      </w:r>
    </w:p>
    <w:p>
      <w:r>
        <w:rPr>
          <w:sz w:val="19"/>
        </w:rPr>
        <w:t xml:space="preserve">B10 = LED显示柱</w:t>
      </w:r>
    </w:p>
    <w:p>
      <w:r>
        <w:rPr>
          <w:sz w:val="19"/>
        </w:rPr>
        <w:t xml:space="preserve">C10 = 平方</w:t>
      </w:r>
    </w:p>
    <w:p>
      <w:r>
        <w:rPr>
          <w:sz w:val="19"/>
        </w:rPr>
        <w:t xml:space="preserve">Z10 = 5.78</w:t>
      </w:r>
    </w:p>
    <w:p>
      <w:r>
        <w:rPr>
          <w:sz w:val="19"/>
        </w:rPr>
        <w:t xml:space="preserve">AR10 = =SUM(D10:AQ10)</w:t>
      </w:r>
    </w:p>
    <w:p>
      <w:r>
        <w:rPr>
          <w:sz w:val="19"/>
        </w:rPr>
        <w:t xml:space="preserve">AS10 = 120</w:t>
      </w:r>
    </w:p>
    <w:p>
      <w:r>
        <w:rPr>
          <w:sz w:val="19"/>
        </w:rPr>
        <w:t xml:space="preserve">AT10 = 1800</w:t>
      </w:r>
    </w:p>
    <w:p>
      <w:r>
        <w:rPr>
          <w:sz w:val="19"/>
        </w:rPr>
        <w:t xml:space="preserve">AV10 = =+AU10+AT10+AS10</w:t>
      </w:r>
    </w:p>
    <w:p>
      <w:r>
        <w:rPr>
          <w:sz w:val="19"/>
        </w:rPr>
        <w:t xml:space="preserve">AW10 = =+AV10*AR10</w:t>
      </w:r>
    </w:p>
    <w:p>
      <w:r>
        <w:rPr>
          <w:sz w:val="19"/>
        </w:rPr>
        <w:t xml:space="preserve">AX10 = =+AS10*AR10</w:t>
      </w:r>
    </w:p>
    <w:p>
      <w:r>
        <w:rPr>
          <w:sz w:val="19"/>
        </w:rPr>
        <w:t xml:space="preserve">AY10 = =+AT10*AR10</w:t>
      </w:r>
    </w:p>
    <w:p>
      <w:r>
        <w:rPr>
          <w:sz w:val="19"/>
        </w:rPr>
        <w:t xml:space="preserve">AZ10 = =+AU10*AR10</w:t>
      </w:r>
    </w:p>
    <w:p>
      <w:r>
        <w:rPr>
          <w:sz w:val="19"/>
        </w:rPr>
        <w:t xml:space="preserve">B11 = 同步显示器</w:t>
      </w:r>
    </w:p>
    <w:p>
      <w:r>
        <w:rPr>
          <w:sz w:val="19"/>
        </w:rPr>
        <w:t xml:space="preserve">C11 = 个</w:t>
      </w:r>
    </w:p>
    <w:p>
      <w:r>
        <w:rPr>
          <w:sz w:val="19"/>
        </w:rPr>
        <w:t xml:space="preserve">AR11 = 1</w:t>
      </w:r>
    </w:p>
    <w:p>
      <w:r>
        <w:rPr>
          <w:sz w:val="19"/>
        </w:rPr>
        <w:t xml:space="preserve">AT11 = 1300</w:t>
      </w:r>
    </w:p>
    <w:p>
      <w:r>
        <w:rPr>
          <w:sz w:val="19"/>
        </w:rPr>
        <w:t xml:space="preserve">A12 = 7</w:t>
      </w:r>
    </w:p>
    <w:p>
      <w:r>
        <w:rPr>
          <w:sz w:val="19"/>
        </w:rPr>
        <w:t xml:space="preserve">B12 = LED发光屏</w:t>
      </w:r>
    </w:p>
    <w:p>
      <w:r>
        <w:rPr>
          <w:sz w:val="19"/>
        </w:rPr>
        <w:t xml:space="preserve">C12 = 平方</w:t>
      </w:r>
    </w:p>
    <w:p>
      <w:r>
        <w:rPr>
          <w:sz w:val="19"/>
        </w:rPr>
        <w:t xml:space="preserve">AA12 = 5</w:t>
      </w:r>
    </w:p>
    <w:p>
      <w:r>
        <w:rPr>
          <w:sz w:val="19"/>
        </w:rPr>
        <w:t xml:space="preserve">AR12 = =SUM(D12:AQ12)</w:t>
      </w:r>
    </w:p>
    <w:p>
      <w:r>
        <w:rPr>
          <w:sz w:val="19"/>
        </w:rPr>
        <w:t xml:space="preserve">AS12 = 30</w:t>
      </w:r>
    </w:p>
    <w:p>
      <w:r>
        <w:rPr>
          <w:sz w:val="19"/>
        </w:rPr>
        <w:t xml:space="preserve">AT12 = 1800</w:t>
      </w:r>
    </w:p>
    <w:p>
      <w:r>
        <w:rPr>
          <w:sz w:val="19"/>
        </w:rPr>
        <w:t xml:space="preserve">AU12 = 35</w:t>
      </w:r>
    </w:p>
    <w:p>
      <w:r>
        <w:rPr>
          <w:sz w:val="19"/>
        </w:rPr>
        <w:t xml:space="preserve">AV12 = =+AU12+AT12+AS12</w:t>
      </w:r>
    </w:p>
    <w:p>
      <w:r>
        <w:rPr>
          <w:sz w:val="19"/>
        </w:rPr>
        <w:t xml:space="preserve">AW12 = =+AV12*AR12</w:t>
      </w:r>
    </w:p>
    <w:p>
      <w:r>
        <w:rPr>
          <w:sz w:val="19"/>
        </w:rPr>
        <w:t xml:space="preserve">AX12 = =+AS12*AR12</w:t>
      </w:r>
    </w:p>
    <w:p>
      <w:r>
        <w:rPr>
          <w:sz w:val="19"/>
        </w:rPr>
        <w:t xml:space="preserve">AY12 = =+AT12*AR12</w:t>
      </w:r>
    </w:p>
    <w:p>
      <w:r>
        <w:rPr>
          <w:sz w:val="19"/>
        </w:rPr>
        <w:t xml:space="preserve">AZ12 = =+AU12*AR12</w:t>
      </w:r>
    </w:p>
    <w:p>
      <w:r>
        <w:rPr>
          <w:sz w:val="19"/>
        </w:rPr>
        <w:t xml:space="preserve">A13 = 8</w:t>
      </w:r>
    </w:p>
    <w:p>
      <w:r>
        <w:rPr>
          <w:sz w:val="19"/>
        </w:rPr>
        <w:t xml:space="preserve">B13 = 地面LED点光灯</w:t>
      </w:r>
    </w:p>
    <w:p>
      <w:r>
        <w:rPr>
          <w:sz w:val="19"/>
        </w:rPr>
        <w:t xml:space="preserve">C13 = 米</w:t>
      </w:r>
    </w:p>
    <w:p>
      <w:r>
        <w:rPr>
          <w:sz w:val="19"/>
        </w:rPr>
        <w:t xml:space="preserve">I13 = 8.95</w:t>
      </w:r>
    </w:p>
    <w:p>
      <w:r>
        <w:rPr>
          <w:sz w:val="19"/>
        </w:rPr>
        <w:t xml:space="preserve">AR13 = =SUM(D13:AQ13)</w:t>
      </w:r>
    </w:p>
    <w:p>
      <w:r>
        <w:rPr>
          <w:sz w:val="19"/>
        </w:rPr>
        <w:t xml:space="preserve">AS13 = 15</w:t>
      </w:r>
    </w:p>
    <w:p>
      <w:r>
        <w:rPr>
          <w:sz w:val="19"/>
        </w:rPr>
        <w:t xml:space="preserve">AT13 = 45</w:t>
      </w:r>
    </w:p>
    <w:p>
      <w:r>
        <w:rPr>
          <w:sz w:val="19"/>
        </w:rPr>
        <w:t xml:space="preserve">AU13 = =1.8+0.5</w:t>
      </w:r>
    </w:p>
    <w:p>
      <w:r>
        <w:rPr>
          <w:sz w:val="19"/>
        </w:rPr>
        <w:t xml:space="preserve">AV13 = =+AU13+AT13+AS13</w:t>
      </w:r>
    </w:p>
    <w:p>
      <w:r>
        <w:rPr>
          <w:sz w:val="19"/>
        </w:rPr>
        <w:t xml:space="preserve">AW13 = =+AV13*AR13</w:t>
      </w:r>
    </w:p>
    <w:p>
      <w:r>
        <w:rPr>
          <w:sz w:val="19"/>
        </w:rPr>
        <w:t xml:space="preserve">AX13 = =+AS13*AR13</w:t>
      </w:r>
    </w:p>
    <w:p>
      <w:r>
        <w:rPr>
          <w:sz w:val="19"/>
        </w:rPr>
        <w:t xml:space="preserve">AY13 = =+AT13*AR13</w:t>
      </w:r>
    </w:p>
    <w:p>
      <w:r>
        <w:rPr>
          <w:sz w:val="19"/>
        </w:rPr>
        <w:t xml:space="preserve">AZ13 = =+AU13*AR13</w:t>
      </w:r>
    </w:p>
    <w:p>
      <w:r>
        <w:rPr>
          <w:sz w:val="19"/>
        </w:rPr>
        <w:t xml:space="preserve">A14 = 9</w:t>
      </w:r>
    </w:p>
    <w:p>
      <w:r>
        <w:rPr>
          <w:sz w:val="19"/>
        </w:rPr>
        <w:t xml:space="preserve">B14 = 地面LED导向牌1200*250</w:t>
      </w:r>
    </w:p>
    <w:p>
      <w:r>
        <w:rPr>
          <w:sz w:val="19"/>
        </w:rPr>
        <w:t xml:space="preserve">C14 = 个</w:t>
      </w:r>
    </w:p>
    <w:p>
      <w:r>
        <w:rPr>
          <w:sz w:val="19"/>
        </w:rPr>
        <w:t xml:space="preserve">J14 = 3</w:t>
      </w:r>
    </w:p>
    <w:p>
      <w:r>
        <w:rPr>
          <w:sz w:val="19"/>
        </w:rPr>
        <w:t xml:space="preserve">AR14 = =SUM(D14:AQ14)</w:t>
      </w:r>
    </w:p>
    <w:p>
      <w:r>
        <w:rPr>
          <w:sz w:val="19"/>
        </w:rPr>
        <w:t xml:space="preserve">AS14 = 20</w:t>
      </w:r>
    </w:p>
    <w:p>
      <w:r>
        <w:rPr>
          <w:sz w:val="19"/>
        </w:rPr>
        <w:t xml:space="preserve">AT14 = 180</w:t>
      </w:r>
    </w:p>
    <w:p>
      <w:r>
        <w:rPr>
          <w:sz w:val="19"/>
        </w:rPr>
        <w:t xml:space="preserve">AU14 = =1.8+1</w:t>
      </w:r>
    </w:p>
    <w:p>
      <w:r>
        <w:rPr>
          <w:sz w:val="19"/>
        </w:rPr>
        <w:t xml:space="preserve">AV14 = =+AU14+AT14+AS14</w:t>
      </w:r>
    </w:p>
    <w:p>
      <w:r>
        <w:rPr>
          <w:sz w:val="19"/>
        </w:rPr>
        <w:t xml:space="preserve">AW14 = =+AV14*AR14</w:t>
      </w:r>
    </w:p>
    <w:p>
      <w:r>
        <w:rPr>
          <w:sz w:val="19"/>
        </w:rPr>
        <w:t xml:space="preserve">AX14 = =+AS14*AR14</w:t>
      </w:r>
    </w:p>
    <w:p>
      <w:r>
        <w:rPr>
          <w:sz w:val="19"/>
        </w:rPr>
        <w:t xml:space="preserve">AY14 = =+AT14*AR14</w:t>
      </w:r>
    </w:p>
    <w:p>
      <w:r>
        <w:rPr>
          <w:sz w:val="19"/>
        </w:rPr>
        <w:t xml:space="preserve">AZ14 = =+AU14*AR14</w:t>
      </w:r>
    </w:p>
    <w:p>
      <w:r>
        <w:rPr>
          <w:sz w:val="19"/>
        </w:rPr>
        <w:t xml:space="preserve">A15 = 10</w:t>
      </w:r>
    </w:p>
    <w:p>
      <w:r>
        <w:rPr>
          <w:sz w:val="19"/>
        </w:rPr>
        <w:t xml:space="preserve">B15 = 地插</w:t>
      </w:r>
    </w:p>
    <w:p>
      <w:r>
        <w:rPr>
          <w:sz w:val="19"/>
        </w:rPr>
        <w:t xml:space="preserve">C15 = 个</w:t>
      </w:r>
    </w:p>
    <w:p>
      <w:r>
        <w:rPr>
          <w:sz w:val="19"/>
        </w:rPr>
        <w:t xml:space="preserve">D15 = 31</w:t>
      </w:r>
    </w:p>
    <w:p>
      <w:r>
        <w:rPr>
          <w:sz w:val="19"/>
        </w:rPr>
        <w:t xml:space="preserve">AR15 = =SUM(D15:AQ15)</w:t>
      </w:r>
    </w:p>
    <w:p>
      <w:r>
        <w:rPr>
          <w:sz w:val="19"/>
        </w:rPr>
        <w:t xml:space="preserve">AS15 = 10</w:t>
      </w:r>
    </w:p>
    <w:p>
      <w:r>
        <w:rPr>
          <w:sz w:val="19"/>
        </w:rPr>
        <w:t xml:space="preserve">AT15 = 135</w:t>
      </w:r>
    </w:p>
    <w:p>
      <w:r>
        <w:rPr>
          <w:sz w:val="19"/>
        </w:rPr>
        <w:t xml:space="preserve">AU15 = =1.8+0.6</w:t>
      </w:r>
    </w:p>
    <w:p>
      <w:r>
        <w:rPr>
          <w:sz w:val="19"/>
        </w:rPr>
        <w:t xml:space="preserve">AV15 = =+AU15+AT15+AS15</w:t>
      </w:r>
    </w:p>
    <w:p>
      <w:r>
        <w:rPr>
          <w:sz w:val="19"/>
        </w:rPr>
        <w:t xml:space="preserve">AW15 = =+AV15*AR15</w:t>
      </w:r>
    </w:p>
    <w:p>
      <w:r>
        <w:rPr>
          <w:sz w:val="19"/>
        </w:rPr>
        <w:t xml:space="preserve">AX15 = =+AS15*AR15</w:t>
      </w:r>
    </w:p>
    <w:p>
      <w:r>
        <w:rPr>
          <w:sz w:val="19"/>
        </w:rPr>
        <w:t xml:space="preserve">AY15 = =+AT15*AR15</w:t>
      </w:r>
    </w:p>
    <w:p>
      <w:r>
        <w:rPr>
          <w:sz w:val="19"/>
        </w:rPr>
        <w:t xml:space="preserve">AZ15 = =+AU15*AR15</w:t>
      </w:r>
    </w:p>
    <w:p>
      <w:r>
        <w:rPr>
          <w:sz w:val="19"/>
        </w:rPr>
        <w:t xml:space="preserve">B16 = 五孔插座</w:t>
      </w:r>
    </w:p>
    <w:p>
      <w:r>
        <w:rPr>
          <w:sz w:val="19"/>
        </w:rPr>
        <w:t xml:space="preserve">C16 = 个</w:t>
      </w:r>
    </w:p>
    <w:p>
      <w:r>
        <w:rPr>
          <w:sz w:val="19"/>
        </w:rPr>
        <w:t xml:space="preserve">D16 = 17</w:t>
      </w:r>
    </w:p>
    <w:p>
      <w:r>
        <w:rPr>
          <w:sz w:val="19"/>
        </w:rPr>
        <w:t xml:space="preserve">AR16 = =SUM(D16:AQ16)</w:t>
      </w:r>
    </w:p>
    <w:p>
      <w:r>
        <w:rPr>
          <w:sz w:val="19"/>
        </w:rPr>
        <w:t xml:space="preserve">AS16 = 10</w:t>
      </w:r>
    </w:p>
    <w:p>
      <w:r>
        <w:rPr>
          <w:sz w:val="19"/>
        </w:rPr>
        <w:t xml:space="preserve">AT16 = 18</w:t>
      </w:r>
    </w:p>
    <w:p>
      <w:r>
        <w:rPr>
          <w:sz w:val="19"/>
        </w:rPr>
        <w:t xml:space="preserve">AU16 = 1.8</w:t>
      </w:r>
    </w:p>
    <w:p>
      <w:r>
        <w:rPr>
          <w:sz w:val="19"/>
        </w:rPr>
        <w:t xml:space="preserve">AV16 = =+AU16+AT16+AS16</w:t>
      </w:r>
    </w:p>
    <w:p>
      <w:r>
        <w:rPr>
          <w:sz w:val="19"/>
        </w:rPr>
        <w:t xml:space="preserve">AW16 = =+AV16*AR16</w:t>
      </w:r>
    </w:p>
    <w:p>
      <w:r>
        <w:rPr>
          <w:sz w:val="19"/>
        </w:rPr>
        <w:t xml:space="preserve">AX16 = =+AS16*AR16</w:t>
      </w:r>
    </w:p>
    <w:p>
      <w:r>
        <w:rPr>
          <w:sz w:val="19"/>
        </w:rPr>
        <w:t xml:space="preserve">AY16 = =+AT16*AR16</w:t>
      </w:r>
    </w:p>
    <w:p>
      <w:r>
        <w:rPr>
          <w:sz w:val="19"/>
        </w:rPr>
        <w:t xml:space="preserve">AZ16 = =+AU16*AR16</w:t>
      </w:r>
    </w:p>
    <w:p>
      <w:r>
        <w:rPr>
          <w:sz w:val="19"/>
        </w:rPr>
        <w:t xml:space="preserve">B17 = 防水插座</w:t>
      </w:r>
    </w:p>
    <w:p>
      <w:r>
        <w:rPr>
          <w:sz w:val="19"/>
        </w:rPr>
        <w:t xml:space="preserve">C17 = 个</w:t>
      </w:r>
    </w:p>
    <w:p>
      <w:r>
        <w:rPr>
          <w:sz w:val="19"/>
        </w:rPr>
        <w:t xml:space="preserve">D17 = 1</w:t>
      </w:r>
    </w:p>
    <w:p>
      <w:r>
        <w:rPr>
          <w:sz w:val="19"/>
        </w:rPr>
        <w:t xml:space="preserve">AR17 = =SUM(D17:AQ17)</w:t>
      </w:r>
    </w:p>
    <w:p>
      <w:r>
        <w:rPr>
          <w:sz w:val="19"/>
        </w:rPr>
        <w:t xml:space="preserve">AS17 = 10</w:t>
      </w:r>
    </w:p>
    <w:p>
      <w:r>
        <w:rPr>
          <w:sz w:val="19"/>
        </w:rPr>
        <w:t xml:space="preserve">AT17 = 35</w:t>
      </w:r>
    </w:p>
    <w:p>
      <w:r>
        <w:rPr>
          <w:sz w:val="19"/>
        </w:rPr>
        <w:t xml:space="preserve">AU17 = 1.8</w:t>
      </w:r>
    </w:p>
    <w:p>
      <w:r>
        <w:rPr>
          <w:sz w:val="19"/>
        </w:rPr>
        <w:t xml:space="preserve">AV17 = =+AU17+AT17+AS17</w:t>
      </w:r>
    </w:p>
    <w:p>
      <w:r>
        <w:rPr>
          <w:sz w:val="19"/>
        </w:rPr>
        <w:t xml:space="preserve">AW17 = =+AV17*AR17</w:t>
      </w:r>
    </w:p>
    <w:p>
      <w:r>
        <w:rPr>
          <w:sz w:val="19"/>
        </w:rPr>
        <w:t xml:space="preserve">AX17 = =+AS17*AR17</w:t>
      </w:r>
    </w:p>
    <w:p>
      <w:r>
        <w:rPr>
          <w:sz w:val="19"/>
        </w:rPr>
        <w:t xml:space="preserve">AY17 = =+AT17*AR17</w:t>
      </w:r>
    </w:p>
    <w:p>
      <w:r>
        <w:rPr>
          <w:sz w:val="19"/>
        </w:rPr>
        <w:t xml:space="preserve">AZ17 = =+AU17*AR17</w:t>
      </w:r>
    </w:p>
    <w:p>
      <w:r>
        <w:rPr>
          <w:sz w:val="19"/>
        </w:rPr>
        <w:t xml:space="preserve">A18 = 11</w:t>
      </w:r>
    </w:p>
    <w:p>
      <w:r>
        <w:rPr>
          <w:sz w:val="19"/>
        </w:rPr>
        <w:t xml:space="preserve">B18 = SC32管</w:t>
      </w:r>
    </w:p>
    <w:p>
      <w:r>
        <w:rPr>
          <w:sz w:val="19"/>
        </w:rPr>
        <w:t xml:space="preserve">C18 = 米</w:t>
      </w:r>
    </w:p>
    <w:p>
      <w:r>
        <w:rPr>
          <w:sz w:val="19"/>
        </w:rPr>
        <w:t xml:space="preserve">Q18 = 30.2</w:t>
      </w:r>
    </w:p>
    <w:p>
      <w:r>
        <w:rPr>
          <w:sz w:val="19"/>
        </w:rPr>
        <w:t xml:space="preserve">AA18 = 29.8</w:t>
      </w:r>
    </w:p>
    <w:p>
      <w:r>
        <w:rPr>
          <w:sz w:val="19"/>
        </w:rPr>
        <w:t xml:space="preserve">AL18 = =50+12+10.9</w:t>
      </w:r>
    </w:p>
    <w:p>
      <w:r>
        <w:rPr>
          <w:sz w:val="19"/>
        </w:rPr>
        <w:t xml:space="preserve">AR18 = =SUM(D18:AQ18)</w:t>
      </w:r>
    </w:p>
    <w:p>
      <w:r>
        <w:rPr>
          <w:sz w:val="19"/>
        </w:rPr>
        <w:t xml:space="preserve">AS18 = 5</w:t>
      </w:r>
    </w:p>
    <w:p>
      <w:r>
        <w:rPr>
          <w:sz w:val="19"/>
        </w:rPr>
        <w:t xml:space="preserve">AT18 = 4.5</w:t>
      </w:r>
    </w:p>
    <w:p>
      <w:r>
        <w:rPr>
          <w:sz w:val="19"/>
        </w:rPr>
        <w:t xml:space="preserve">AU18 = 3.5</w:t>
      </w:r>
    </w:p>
    <w:p>
      <w:r>
        <w:rPr>
          <w:sz w:val="19"/>
        </w:rPr>
        <w:t xml:space="preserve">AV18 = =+AU18+AT18+AS18</w:t>
      </w:r>
    </w:p>
    <w:p>
      <w:r>
        <w:rPr>
          <w:sz w:val="19"/>
        </w:rPr>
        <w:t xml:space="preserve">AW18 = =+AV18*AR18</w:t>
      </w:r>
    </w:p>
    <w:p>
      <w:r>
        <w:rPr>
          <w:sz w:val="19"/>
        </w:rPr>
        <w:t xml:space="preserve">AX18 = =+AS18*AR18</w:t>
      </w:r>
    </w:p>
    <w:p>
      <w:r>
        <w:rPr>
          <w:sz w:val="19"/>
        </w:rPr>
        <w:t xml:space="preserve">AY18 = =+AT18*AR18</w:t>
      </w:r>
    </w:p>
    <w:p>
      <w:r>
        <w:rPr>
          <w:sz w:val="19"/>
        </w:rPr>
        <w:t xml:space="preserve">AZ18 = =+AU18*AR18</w:t>
      </w:r>
    </w:p>
    <w:p>
      <w:r>
        <w:rPr>
          <w:sz w:val="19"/>
        </w:rPr>
        <w:t xml:space="preserve">A19 = 12</w:t>
      </w:r>
    </w:p>
    <w:p>
      <w:r>
        <w:rPr>
          <w:sz w:val="19"/>
        </w:rPr>
        <w:t xml:space="preserve">B19 = SC20管</w:t>
      </w:r>
    </w:p>
    <w:p>
      <w:r>
        <w:rPr>
          <w:sz w:val="19"/>
        </w:rPr>
        <w:t xml:space="preserve">C19 = 米</w:t>
      </w:r>
    </w:p>
    <w:p>
      <w:r>
        <w:rPr>
          <w:sz w:val="19"/>
        </w:rPr>
        <w:t xml:space="preserve">D19 = 33.1</w:t>
      </w:r>
    </w:p>
    <w:p>
      <w:r>
        <w:rPr>
          <w:sz w:val="19"/>
        </w:rPr>
        <w:t xml:space="preserve">E19 = 29.8</w:t>
      </w:r>
    </w:p>
    <w:p>
      <w:r>
        <w:rPr>
          <w:sz w:val="19"/>
        </w:rPr>
        <w:t xml:space="preserve">F19 = 27.3</w:t>
      </w:r>
    </w:p>
    <w:p>
      <w:r>
        <w:rPr>
          <w:sz w:val="19"/>
        </w:rPr>
        <w:t xml:space="preserve">G19 = 48.9</w:t>
      </w:r>
    </w:p>
    <w:p>
      <w:r>
        <w:rPr>
          <w:sz w:val="19"/>
        </w:rPr>
        <w:t xml:space="preserve">H19 = 32.8</w:t>
      </w:r>
    </w:p>
    <w:p>
      <w:r>
        <w:rPr>
          <w:sz w:val="19"/>
        </w:rPr>
        <w:t xml:space="preserve">I19 = 25.4</w:t>
      </w:r>
    </w:p>
    <w:p>
      <w:r>
        <w:rPr>
          <w:sz w:val="19"/>
        </w:rPr>
        <w:t xml:space="preserve">J19 = 34.3</w:t>
      </w:r>
    </w:p>
    <w:p>
      <w:r>
        <w:rPr>
          <w:sz w:val="19"/>
        </w:rPr>
        <w:t xml:space="preserve">K19 = 20.6</w:t>
      </w:r>
    </w:p>
    <w:p>
      <w:r>
        <w:rPr>
          <w:sz w:val="19"/>
        </w:rPr>
        <w:t xml:space="preserve">L19 = 39</w:t>
      </w:r>
    </w:p>
    <w:p>
      <w:r>
        <w:rPr>
          <w:sz w:val="19"/>
        </w:rPr>
        <w:t xml:space="preserve">M19 = 28.5</w:t>
      </w:r>
    </w:p>
    <w:p>
      <w:r>
        <w:rPr>
          <w:sz w:val="19"/>
        </w:rPr>
        <w:t xml:space="preserve">N19 = 67.8</w:t>
      </w:r>
    </w:p>
    <w:p>
      <w:r>
        <w:rPr>
          <w:sz w:val="19"/>
        </w:rPr>
        <w:t xml:space="preserve">O19 = 43.7</w:t>
      </w:r>
    </w:p>
    <w:p>
      <w:r>
        <w:rPr>
          <w:sz w:val="19"/>
        </w:rPr>
        <w:t xml:space="preserve">P19 = =65.5+5</w:t>
      </w:r>
    </w:p>
    <w:p>
      <w:r>
        <w:rPr>
          <w:sz w:val="19"/>
        </w:rPr>
        <w:t xml:space="preserve">R19 = 32</w:t>
      </w:r>
    </w:p>
    <w:p>
      <w:r>
        <w:rPr>
          <w:sz w:val="19"/>
        </w:rPr>
        <w:t xml:space="preserve">S19 = 30.2</w:t>
      </w:r>
    </w:p>
    <w:p>
      <w:r>
        <w:rPr>
          <w:sz w:val="19"/>
        </w:rPr>
        <w:t xml:space="preserve">T19 = 15.2</w:t>
      </w:r>
    </w:p>
    <w:p>
      <w:r>
        <w:rPr>
          <w:sz w:val="19"/>
        </w:rPr>
        <w:t xml:space="preserve">U19 = 12.76</w:t>
      </w:r>
    </w:p>
    <w:p>
      <w:r>
        <w:rPr>
          <w:sz w:val="19"/>
        </w:rPr>
        <w:t xml:space="preserve">V19 = 5.8</w:t>
      </w:r>
    </w:p>
    <w:p>
      <w:r>
        <w:rPr>
          <w:sz w:val="19"/>
        </w:rPr>
        <w:t xml:space="preserve">W19 = 18.2</w:t>
      </w:r>
    </w:p>
    <w:p>
      <w:r>
        <w:rPr>
          <w:sz w:val="19"/>
        </w:rPr>
        <w:t xml:space="preserve">X19 = 25.2</w:t>
      </w:r>
    </w:p>
    <w:p>
      <w:r>
        <w:rPr>
          <w:sz w:val="19"/>
        </w:rPr>
        <w:t xml:space="preserve">Y19 = 27.2</w:t>
      </w:r>
    </w:p>
    <w:p>
      <w:r>
        <w:rPr>
          <w:sz w:val="19"/>
        </w:rPr>
        <w:t xml:space="preserve">Z19 = 27.7</w:t>
      </w:r>
    </w:p>
    <w:p>
      <w:r>
        <w:rPr>
          <w:sz w:val="19"/>
        </w:rPr>
        <w:t xml:space="preserve">AB19 = 27.83</w:t>
      </w:r>
    </w:p>
    <w:p>
      <w:r>
        <w:rPr>
          <w:sz w:val="19"/>
        </w:rPr>
        <w:t xml:space="preserve">AC19 = 29.97</w:t>
      </w:r>
    </w:p>
    <w:p>
      <w:r>
        <w:rPr>
          <w:sz w:val="19"/>
        </w:rPr>
        <w:t xml:space="preserve">AD19 = 37.1</w:t>
      </w:r>
    </w:p>
    <w:p>
      <w:r>
        <w:rPr>
          <w:sz w:val="19"/>
        </w:rPr>
        <w:t xml:space="preserve">AE19 = =62.1+50.4</w:t>
      </w:r>
    </w:p>
    <w:p>
      <w:r>
        <w:rPr>
          <w:sz w:val="19"/>
        </w:rPr>
        <w:t xml:space="preserve">AF19 = 74.2</w:t>
      </w:r>
    </w:p>
    <w:p>
      <w:r>
        <w:rPr>
          <w:sz w:val="19"/>
        </w:rPr>
        <w:t xml:space="preserve">AG19 = 63.5</w:t>
      </w:r>
    </w:p>
    <w:p>
      <w:r>
        <w:rPr>
          <w:sz w:val="19"/>
        </w:rPr>
        <w:t xml:space="preserve">AH19 = 70.9</w:t>
      </w:r>
    </w:p>
    <w:p>
      <w:r>
        <w:rPr>
          <w:sz w:val="19"/>
        </w:rPr>
        <w:t xml:space="preserve">AI19 = 63.7</w:t>
      </w:r>
    </w:p>
    <w:p>
      <w:r>
        <w:rPr>
          <w:sz w:val="19"/>
        </w:rPr>
        <w:t xml:space="preserve">AJ19 = 25</w:t>
      </w:r>
    </w:p>
    <w:p>
      <w:r>
        <w:rPr>
          <w:sz w:val="19"/>
        </w:rPr>
        <w:t xml:space="preserve">AP19 = =13+5</w:t>
      </w:r>
    </w:p>
    <w:p>
      <w:r>
        <w:rPr>
          <w:sz w:val="19"/>
        </w:rPr>
        <w:t xml:space="preserve">AQ19 = =15+2.8+8.17</w:t>
      </w:r>
    </w:p>
    <w:p>
      <w:r>
        <w:rPr>
          <w:sz w:val="19"/>
        </w:rPr>
        <w:t xml:space="preserve">AR19 = =SUM(D19:AQ19)</w:t>
      </w:r>
    </w:p>
    <w:p>
      <w:r>
        <w:rPr>
          <w:sz w:val="19"/>
        </w:rPr>
        <w:t xml:space="preserve">AS19 = 5</w:t>
      </w:r>
    </w:p>
    <w:p>
      <w:r>
        <w:rPr>
          <w:sz w:val="19"/>
        </w:rPr>
        <w:t xml:space="preserve">AT19 = 2.3</w:t>
      </w:r>
    </w:p>
    <w:p>
      <w:r>
        <w:rPr>
          <w:sz w:val="19"/>
        </w:rPr>
        <w:t xml:space="preserve">AU19 = 3.5</w:t>
      </w:r>
    </w:p>
    <w:p>
      <w:r>
        <w:rPr>
          <w:sz w:val="19"/>
        </w:rPr>
        <w:t xml:space="preserve">AV19 = =+AU19+AT19+AS19</w:t>
      </w:r>
    </w:p>
    <w:p>
      <w:r>
        <w:rPr>
          <w:sz w:val="19"/>
        </w:rPr>
        <w:t xml:space="preserve">AW19 = =+AV19*AR19</w:t>
      </w:r>
    </w:p>
    <w:p>
      <w:r>
        <w:rPr>
          <w:sz w:val="19"/>
        </w:rPr>
        <w:t xml:space="preserve">AX19 = =+AS19*AR19</w:t>
      </w:r>
    </w:p>
    <w:p>
      <w:r>
        <w:rPr>
          <w:sz w:val="19"/>
        </w:rPr>
        <w:t xml:space="preserve">AY19 = =+AT19*AR19</w:t>
      </w:r>
    </w:p>
    <w:p>
      <w:r>
        <w:rPr>
          <w:sz w:val="19"/>
        </w:rPr>
        <w:t xml:space="preserve">AZ19 = =+AU19*AR19</w:t>
      </w:r>
    </w:p>
    <w:p>
      <w:r>
        <w:rPr>
          <w:sz w:val="19"/>
        </w:rPr>
        <w:t xml:space="preserve">A20 = 13</w:t>
      </w:r>
    </w:p>
    <w:p>
      <w:r>
        <w:rPr>
          <w:sz w:val="19"/>
        </w:rPr>
        <w:t xml:space="preserve">B20 = BV2.5线</w:t>
      </w:r>
    </w:p>
    <w:p>
      <w:r>
        <w:rPr>
          <w:sz w:val="19"/>
        </w:rPr>
        <w:t xml:space="preserve">C20 = 米</w:t>
      </w:r>
    </w:p>
    <w:p>
      <w:r>
        <w:rPr>
          <w:sz w:val="19"/>
        </w:rPr>
        <w:t xml:space="preserve">D20 = 151.8</w:t>
      </w:r>
    </w:p>
    <w:p>
      <w:r>
        <w:rPr>
          <w:sz w:val="19"/>
        </w:rPr>
        <w:t xml:space="preserve">E20 = 135.9</w:t>
      </w:r>
    </w:p>
    <w:p>
      <w:r>
        <w:rPr>
          <w:sz w:val="19"/>
        </w:rPr>
        <w:t xml:space="preserve">F20 = 132.9</w:t>
      </w:r>
    </w:p>
    <w:p>
      <w:r>
        <w:rPr>
          <w:sz w:val="19"/>
        </w:rPr>
        <w:t xml:space="preserve">G20 = 204.6</w:t>
      </w:r>
    </w:p>
    <w:p>
      <w:r>
        <w:rPr>
          <w:sz w:val="19"/>
        </w:rPr>
        <w:t xml:space="preserve">H20 = 155.4</w:t>
      </w:r>
    </w:p>
    <w:p>
      <w:r>
        <w:rPr>
          <w:sz w:val="19"/>
        </w:rPr>
        <w:t xml:space="preserve">I20 = 50.8</w:t>
      </w:r>
    </w:p>
    <w:p>
      <w:r>
        <w:rPr>
          <w:sz w:val="19"/>
        </w:rPr>
        <w:t xml:space="preserve">J20 = 68.6</w:t>
      </w:r>
    </w:p>
    <w:p>
      <w:r>
        <w:rPr>
          <w:sz w:val="19"/>
        </w:rPr>
        <w:t xml:space="preserve">K20 = 41.2</w:t>
      </w:r>
    </w:p>
    <w:p>
      <w:r>
        <w:rPr>
          <w:sz w:val="19"/>
        </w:rPr>
        <w:t xml:space="preserve">L20 = 188.3</w:t>
      </w:r>
    </w:p>
    <w:p>
      <w:r>
        <w:rPr>
          <w:sz w:val="19"/>
        </w:rPr>
        <w:t xml:space="preserve">M20 = 81</w:t>
      </w:r>
    </w:p>
    <w:p>
      <w:r>
        <w:rPr>
          <w:sz w:val="19"/>
        </w:rPr>
        <w:t xml:space="preserve">N20 = 189.6</w:t>
      </w:r>
    </w:p>
    <w:p>
      <w:r>
        <w:rPr>
          <w:sz w:val="19"/>
        </w:rPr>
        <w:t xml:space="preserve">O20 = 159.2</w:t>
      </w:r>
    </w:p>
    <w:p>
      <w:r>
        <w:rPr>
          <w:sz w:val="19"/>
        </w:rPr>
        <w:t xml:space="preserve">P20 = =160.7+14</w:t>
      </w:r>
    </w:p>
    <w:p>
      <w:r>
        <w:rPr>
          <w:sz w:val="19"/>
        </w:rPr>
        <w:t xml:space="preserve">R20 = 164.8</w:t>
      </w:r>
    </w:p>
    <w:p>
      <w:r>
        <w:rPr>
          <w:sz w:val="19"/>
        </w:rPr>
        <w:t xml:space="preserve">S20 = 274.6</w:t>
      </w:r>
    </w:p>
    <w:p>
      <w:r>
        <w:rPr>
          <w:sz w:val="19"/>
        </w:rPr>
        <w:t xml:space="preserve">T20 = 278.4</w:t>
      </w:r>
    </w:p>
    <w:p>
      <w:r>
        <w:rPr>
          <w:sz w:val="19"/>
        </w:rPr>
        <w:t xml:space="preserve">U20 = 249.92</w:t>
      </w:r>
    </w:p>
    <w:p>
      <w:r>
        <w:rPr>
          <w:sz w:val="19"/>
        </w:rPr>
        <w:t xml:space="preserve">V20 = 42.8</w:t>
      </w:r>
    </w:p>
    <w:p>
      <w:r>
        <w:rPr>
          <w:sz w:val="19"/>
        </w:rPr>
        <w:t xml:space="preserve">W20 = 81.7</w:t>
      </w:r>
    </w:p>
    <w:p>
      <w:r>
        <w:rPr>
          <w:sz w:val="19"/>
        </w:rPr>
        <w:t xml:space="preserve">X20 = 114.4</w:t>
      </w:r>
    </w:p>
    <w:p>
      <w:r>
        <w:rPr>
          <w:sz w:val="19"/>
        </w:rPr>
        <w:t xml:space="preserve">Y20 = 84.6</w:t>
      </w:r>
    </w:p>
    <w:p>
      <w:r>
        <w:rPr>
          <w:sz w:val="19"/>
        </w:rPr>
        <w:t xml:space="preserve">Z20 = 287.4</w:t>
      </w:r>
    </w:p>
    <w:p>
      <w:r>
        <w:rPr>
          <w:sz w:val="19"/>
        </w:rPr>
        <w:t xml:space="preserve">AB20 = 239.26</w:t>
      </w:r>
    </w:p>
    <w:p>
      <w:r>
        <w:rPr>
          <w:sz w:val="19"/>
        </w:rPr>
        <w:t xml:space="preserve">AC20 = 243.54</w:t>
      </w:r>
    </w:p>
    <w:p>
      <w:r>
        <w:rPr>
          <w:sz w:val="19"/>
        </w:rPr>
        <w:t xml:space="preserve">AD20 = 241</w:t>
      </w:r>
    </w:p>
    <w:p>
      <w:r>
        <w:rPr>
          <w:sz w:val="19"/>
        </w:rPr>
        <w:t xml:space="preserve">AE20 = =235.8+151.2+16.5*3</w:t>
      </w:r>
    </w:p>
    <w:p>
      <w:r>
        <w:rPr>
          <w:sz w:val="19"/>
        </w:rPr>
        <w:t xml:space="preserve">AF20 = 180.4</w:t>
      </w:r>
    </w:p>
    <w:p>
      <w:r>
        <w:rPr>
          <w:sz w:val="19"/>
        </w:rPr>
        <w:t xml:space="preserve">AG20 = 153</w:t>
      </w:r>
    </w:p>
    <w:p>
      <w:r>
        <w:rPr>
          <w:sz w:val="19"/>
        </w:rPr>
        <w:t xml:space="preserve">AH20 = 169.8</w:t>
      </w:r>
    </w:p>
    <w:p>
      <w:r>
        <w:rPr>
          <w:sz w:val="19"/>
        </w:rPr>
        <w:t xml:space="preserve">AI20 = 157.4</w:t>
      </w:r>
    </w:p>
    <w:p>
      <w:r>
        <w:rPr>
          <w:sz w:val="19"/>
        </w:rPr>
        <w:t xml:space="preserve">AJ20 = =25*2+8*2</w:t>
      </w:r>
    </w:p>
    <w:p>
      <w:r>
        <w:rPr>
          <w:sz w:val="19"/>
        </w:rPr>
        <w:t xml:space="preserve">AN20 = =90.4*2*1.3+1.1*2*1.2+10</w:t>
      </w:r>
    </w:p>
    <w:p>
      <w:r>
        <w:rPr>
          <w:sz w:val="19"/>
        </w:rPr>
        <w:t xml:space="preserve">AP20 = =36*1.2</w:t>
      </w:r>
    </w:p>
    <w:p>
      <w:r>
        <w:rPr>
          <w:sz w:val="19"/>
        </w:rPr>
        <w:t xml:space="preserve">AQ20 = =7.18*2*1.2+1*2*1.2+3*2*1.2*2+15*2*1.2+2.8*2*1.2 AR20 = =SUM(D20:AQ20)AS20 = 1 AT20 = 1.2 AU20 = 0.3 AV20 = =+AU20+AT20+AS20 AW20 = =+AV20*AR20 AX20 = =+AS20*AR20 AY20 = =+AT20*AR20 AZ20 = =+AU20*AR20</w:t>
      </w:r>
    </w:p>
    <w:p>
      <w:r>
        <w:rPr>
          <w:sz w:val="19"/>
        </w:rPr>
        <w:t xml:space="preserve">A21 = 14</w:t>
      </w:r>
    </w:p>
    <w:p>
      <w:r>
        <w:rPr>
          <w:sz w:val="19"/>
        </w:rPr>
        <w:t xml:space="preserve">B21 = BV6线</w:t>
      </w:r>
    </w:p>
    <w:p>
      <w:r>
        <w:rPr>
          <w:sz w:val="19"/>
        </w:rPr>
        <w:t xml:space="preserve">C21 = 米</w:t>
      </w:r>
    </w:p>
    <w:p>
      <w:r>
        <w:rPr>
          <w:sz w:val="19"/>
        </w:rPr>
        <w:t xml:space="preserve">Q21 = 250.8</w:t>
      </w:r>
    </w:p>
    <w:p>
      <w:r>
        <w:rPr>
          <w:sz w:val="19"/>
        </w:rPr>
        <w:t xml:space="preserve">AA21 = 95.6</w:t>
      </w:r>
    </w:p>
    <w:p>
      <w:r>
        <w:rPr>
          <w:sz w:val="19"/>
        </w:rPr>
        <w:t xml:space="preserve">AL21 = =4.8*6*2*1.5+72.9*2*1.5+3*2 AR21 = =SUM(D21:AQ21)AS21 = 1.5 AT21 = 3.5 AU21 = 0.3 AV21 = =+AU21+AT21+AS21 AW21 = =+AV21*AR21 AX21 = =+AS21*AR21 AY21 = =+AT21*AR21 AZ21 = =+AU21*AR21</w:t>
      </w:r>
    </w:p>
    <w:p>
      <w:r>
        <w:rPr>
          <w:sz w:val="19"/>
        </w:rPr>
        <w:t xml:space="preserve">A22 = 15</w:t>
      </w:r>
    </w:p>
    <w:p>
      <w:r>
        <w:rPr>
          <w:sz w:val="19"/>
        </w:rPr>
        <w:t xml:space="preserve">B22 = 金属软管</w:t>
      </w:r>
    </w:p>
    <w:p>
      <w:r>
        <w:rPr>
          <w:sz w:val="19"/>
        </w:rPr>
        <w:t xml:space="preserve">C22 = 米</w:t>
      </w:r>
    </w:p>
    <w:p>
      <w:r>
        <w:rPr>
          <w:sz w:val="19"/>
        </w:rPr>
        <w:t xml:space="preserve">M22 = 9</w:t>
      </w:r>
    </w:p>
    <w:p>
      <w:r>
        <w:rPr>
          <w:sz w:val="19"/>
        </w:rPr>
        <w:t xml:space="preserve">N22 = 27</w:t>
      </w:r>
    </w:p>
    <w:p>
      <w:r>
        <w:rPr>
          <w:sz w:val="19"/>
        </w:rPr>
        <w:t xml:space="preserve">O22 = 23</w:t>
      </w:r>
    </w:p>
    <w:p>
      <w:r>
        <w:rPr>
          <w:sz w:val="19"/>
        </w:rPr>
        <w:t xml:space="preserve">P22 = 14</w:t>
      </w:r>
    </w:p>
    <w:p>
      <w:r>
        <w:rPr>
          <w:sz w:val="19"/>
        </w:rPr>
        <w:t xml:space="preserve">AE22 = =11*1.5</w:t>
      </w:r>
    </w:p>
    <w:p>
      <w:r>
        <w:rPr>
          <w:sz w:val="19"/>
        </w:rPr>
        <w:t xml:space="preserve">AF22 = 16</w:t>
      </w:r>
    </w:p>
    <w:p>
      <w:r>
        <w:rPr>
          <w:sz w:val="19"/>
        </w:rPr>
        <w:t xml:space="preserve">AG22 = 13</w:t>
      </w:r>
    </w:p>
    <w:p>
      <w:r>
        <w:rPr>
          <w:sz w:val="19"/>
        </w:rPr>
        <w:t xml:space="preserve">AH22 = 14</w:t>
      </w:r>
    </w:p>
    <w:p>
      <w:r>
        <w:rPr>
          <w:sz w:val="19"/>
        </w:rPr>
        <w:t xml:space="preserve">AI22 = 15</w:t>
      </w:r>
    </w:p>
    <w:p>
      <w:r>
        <w:rPr>
          <w:sz w:val="19"/>
        </w:rPr>
        <w:t xml:space="preserve">AJ22 = 1</w:t>
      </w:r>
    </w:p>
    <w:p>
      <w:r>
        <w:rPr>
          <w:sz w:val="19"/>
        </w:rPr>
        <w:t xml:space="preserve">AR22 = =SUM(D22:AQ22)</w:t>
      </w:r>
    </w:p>
    <w:p>
      <w:r>
        <w:rPr>
          <w:sz w:val="19"/>
        </w:rPr>
        <w:t xml:space="preserve">AS22 = 5</w:t>
      </w:r>
    </w:p>
    <w:p>
      <w:r>
        <w:rPr>
          <w:sz w:val="19"/>
        </w:rPr>
        <w:t xml:space="preserve">AT22 = 1.2</w:t>
      </w:r>
    </w:p>
    <w:p>
      <w:r>
        <w:rPr>
          <w:sz w:val="19"/>
        </w:rPr>
        <w:t xml:space="preserve">AU22 = 0.7</w:t>
      </w:r>
    </w:p>
    <w:p>
      <w:r>
        <w:rPr>
          <w:sz w:val="19"/>
        </w:rPr>
        <w:t xml:space="preserve">AV22 = =+AU22+AT22+AS22</w:t>
      </w:r>
    </w:p>
    <w:p>
      <w:r>
        <w:rPr>
          <w:sz w:val="19"/>
        </w:rPr>
        <w:t xml:space="preserve">AW22 = =+AV22*AR22</w:t>
      </w:r>
    </w:p>
    <w:p>
      <w:r>
        <w:rPr>
          <w:sz w:val="19"/>
        </w:rPr>
        <w:t xml:space="preserve">AX22 = =+AS22*AR22</w:t>
      </w:r>
    </w:p>
    <w:p>
      <w:r>
        <w:rPr>
          <w:sz w:val="19"/>
        </w:rPr>
        <w:t xml:space="preserve">AY22 = =+AT22*AR22</w:t>
      </w:r>
    </w:p>
    <w:p>
      <w:r>
        <w:rPr>
          <w:sz w:val="19"/>
        </w:rPr>
        <w:t xml:space="preserve">AZ22 = =+AU22*AR22</w:t>
      </w:r>
    </w:p>
    <w:p>
      <w:r>
        <w:rPr>
          <w:sz w:val="19"/>
        </w:rPr>
        <w:t xml:space="preserve">A23 = 16</w:t>
      </w:r>
    </w:p>
    <w:p>
      <w:r>
        <w:rPr>
          <w:sz w:val="19"/>
        </w:rPr>
        <w:t xml:space="preserve">B23 = 地面凿沟40MM</w:t>
      </w:r>
    </w:p>
    <w:p>
      <w:r>
        <w:rPr>
          <w:sz w:val="19"/>
        </w:rPr>
        <w:t xml:space="preserve">C23 = 米</w:t>
      </w:r>
    </w:p>
    <w:p>
      <w:r>
        <w:rPr>
          <w:sz w:val="19"/>
        </w:rPr>
        <w:t xml:space="preserve">D23 = 148.3</w:t>
      </w:r>
    </w:p>
    <w:p>
      <w:r>
        <w:rPr>
          <w:sz w:val="19"/>
        </w:rPr>
        <w:t xml:space="preserve">AR23 = =SUM(D23:AQ23)</w:t>
      </w:r>
    </w:p>
    <w:p>
      <w:r>
        <w:rPr>
          <w:sz w:val="19"/>
        </w:rPr>
        <w:t xml:space="preserve">AS23 = 50</w:t>
      </w:r>
    </w:p>
    <w:p>
      <w:r>
        <w:rPr>
          <w:sz w:val="19"/>
        </w:rPr>
        <w:t xml:space="preserve">AV23 = =+AU23+AT23+AS23</w:t>
      </w:r>
    </w:p>
    <w:p>
      <w:r>
        <w:rPr>
          <w:sz w:val="19"/>
        </w:rPr>
        <w:t xml:space="preserve">AW23 = =+AV23*AR23</w:t>
      </w:r>
    </w:p>
    <w:p>
      <w:r>
        <w:rPr>
          <w:sz w:val="19"/>
        </w:rPr>
        <w:t xml:space="preserve">AX23 = =+AS23*AR23</w:t>
      </w:r>
    </w:p>
    <w:p>
      <w:r>
        <w:rPr>
          <w:sz w:val="19"/>
        </w:rPr>
        <w:t xml:space="preserve">AY23 = =+AT23*AR23</w:t>
      </w:r>
    </w:p>
    <w:p>
      <w:r>
        <w:rPr>
          <w:sz w:val="19"/>
        </w:rPr>
        <w:t xml:space="preserve">AZ23 = =+AU23*AR23</w:t>
      </w:r>
    </w:p>
    <w:p>
      <w:r>
        <w:rPr>
          <w:sz w:val="19"/>
        </w:rPr>
        <w:t xml:space="preserve">A24 = 17</w:t>
      </w:r>
    </w:p>
    <w:p>
      <w:r>
        <w:rPr>
          <w:sz w:val="19"/>
        </w:rPr>
        <w:t xml:space="preserve">B24 = 地面凿沟100MM</w:t>
      </w:r>
    </w:p>
    <w:p>
      <w:r>
        <w:rPr>
          <w:sz w:val="19"/>
        </w:rPr>
        <w:t xml:space="preserve">C24 = 米</w:t>
      </w:r>
    </w:p>
    <w:p>
      <w:r>
        <w:rPr>
          <w:sz w:val="19"/>
        </w:rPr>
        <w:t xml:space="preserve">AR24 = =SUM(D24:AQ24)</w:t>
      </w:r>
    </w:p>
    <w:p>
      <w:r>
        <w:rPr>
          <w:sz w:val="19"/>
        </w:rPr>
        <w:t xml:space="preserve">AS24 = 35</w:t>
      </w:r>
    </w:p>
    <w:p>
      <w:r>
        <w:rPr>
          <w:sz w:val="19"/>
        </w:rPr>
        <w:t xml:space="preserve">AV24 = =+AU24+AT24+AS24</w:t>
      </w:r>
    </w:p>
    <w:p>
      <w:r>
        <w:rPr>
          <w:sz w:val="19"/>
        </w:rPr>
        <w:t xml:space="preserve">AW24 = =+AV24*AR24</w:t>
      </w:r>
    </w:p>
    <w:p>
      <w:r>
        <w:rPr>
          <w:sz w:val="19"/>
        </w:rPr>
        <w:t xml:space="preserve">AX24 = =+AS24*AR24</w:t>
      </w:r>
    </w:p>
    <w:p>
      <w:r>
        <w:rPr>
          <w:sz w:val="19"/>
        </w:rPr>
        <w:t xml:space="preserve">AY24 = =+AT24*AR24</w:t>
      </w:r>
    </w:p>
    <w:p>
      <w:r>
        <w:rPr>
          <w:sz w:val="19"/>
        </w:rPr>
        <w:t xml:space="preserve">AZ24 = =+AU24*AR24</w:t>
      </w:r>
    </w:p>
    <w:p>
      <w:r>
        <w:rPr>
          <w:sz w:val="19"/>
        </w:rPr>
        <w:t xml:space="preserve">A25 = 18</w:t>
      </w:r>
    </w:p>
    <w:p>
      <w:r>
        <w:rPr>
          <w:sz w:val="19"/>
        </w:rPr>
        <w:t xml:space="preserve">B25 = 安全出口</w:t>
      </w:r>
    </w:p>
    <w:p>
      <w:r>
        <w:rPr>
          <w:sz w:val="19"/>
        </w:rPr>
        <w:t xml:space="preserve">C25 = 个</w:t>
      </w:r>
    </w:p>
    <w:p>
      <w:r>
        <w:rPr>
          <w:sz w:val="19"/>
        </w:rPr>
        <w:t xml:space="preserve">AE25 = 5</w:t>
      </w:r>
    </w:p>
    <w:p>
      <w:r>
        <w:rPr>
          <w:sz w:val="19"/>
        </w:rPr>
        <w:t xml:space="preserve">AR25 = =SUM(D25:AQ25)</w:t>
      </w:r>
    </w:p>
    <w:p>
      <w:r>
        <w:rPr>
          <w:sz w:val="19"/>
        </w:rPr>
        <w:t xml:space="preserve">AS25 = 20</w:t>
      </w:r>
    </w:p>
    <w:p>
      <w:r>
        <w:rPr>
          <w:sz w:val="19"/>
        </w:rPr>
        <w:t xml:space="preserve">AT25 = 80</w:t>
      </w:r>
    </w:p>
    <w:p>
      <w:r>
        <w:rPr>
          <w:sz w:val="19"/>
        </w:rPr>
        <w:t xml:space="preserve">AU25 = =1.8+0.5</w:t>
      </w:r>
    </w:p>
    <w:p>
      <w:r>
        <w:rPr>
          <w:sz w:val="19"/>
        </w:rPr>
        <w:t xml:space="preserve">AV25 = =+AU25+AT25+AS25</w:t>
      </w:r>
    </w:p>
    <w:p>
      <w:r>
        <w:rPr>
          <w:sz w:val="19"/>
        </w:rPr>
        <w:t xml:space="preserve">AW25 = =+AV25*AR25</w:t>
      </w:r>
    </w:p>
    <w:p>
      <w:r>
        <w:rPr>
          <w:sz w:val="19"/>
        </w:rPr>
        <w:t xml:space="preserve">AX25 = =+AS25*AR25</w:t>
      </w:r>
    </w:p>
    <w:p>
      <w:r>
        <w:rPr>
          <w:sz w:val="19"/>
        </w:rPr>
        <w:t xml:space="preserve">AY25 = =+AT25*AR25</w:t>
      </w:r>
    </w:p>
    <w:p>
      <w:r>
        <w:rPr>
          <w:sz w:val="19"/>
        </w:rPr>
        <w:t xml:space="preserve">AZ25 = =+AU25*AR25</w:t>
      </w:r>
    </w:p>
    <w:p>
      <w:r>
        <w:rPr>
          <w:sz w:val="19"/>
        </w:rPr>
        <w:t xml:space="preserve">A26 = 19</w:t>
      </w:r>
    </w:p>
    <w:p>
      <w:r>
        <w:rPr>
          <w:sz w:val="19"/>
        </w:rPr>
        <w:t xml:space="preserve">B26 = 应急灯</w:t>
      </w:r>
    </w:p>
    <w:p>
      <w:r>
        <w:rPr>
          <w:sz w:val="19"/>
        </w:rPr>
        <w:t xml:space="preserve">C26 = 盏</w:t>
      </w:r>
    </w:p>
    <w:p>
      <w:r>
        <w:rPr>
          <w:sz w:val="19"/>
        </w:rPr>
        <w:t xml:space="preserve">AE26 = 11</w:t>
      </w:r>
    </w:p>
    <w:p>
      <w:r>
        <w:rPr>
          <w:sz w:val="19"/>
        </w:rPr>
        <w:t xml:space="preserve">AR26 = =SUM(D26:AQ26)</w:t>
      </w:r>
    </w:p>
    <w:p>
      <w:r>
        <w:rPr>
          <w:sz w:val="19"/>
        </w:rPr>
        <w:t xml:space="preserve">AS26 = 15</w:t>
      </w:r>
    </w:p>
    <w:p>
      <w:r>
        <w:rPr>
          <w:sz w:val="19"/>
        </w:rPr>
        <w:t xml:space="preserve">AT26 = 95</w:t>
      </w:r>
    </w:p>
    <w:p>
      <w:r>
        <w:rPr>
          <w:sz w:val="19"/>
        </w:rPr>
        <w:t xml:space="preserve">AU26 = 5.36</w:t>
      </w:r>
    </w:p>
    <w:p>
      <w:r>
        <w:rPr>
          <w:sz w:val="19"/>
        </w:rPr>
        <w:t xml:space="preserve">AV26 = =+AU26+AT26+AS26</w:t>
      </w:r>
    </w:p>
    <w:p>
      <w:r>
        <w:rPr>
          <w:sz w:val="19"/>
        </w:rPr>
        <w:t xml:space="preserve">AW26 = =+AV26*AR26</w:t>
      </w:r>
    </w:p>
    <w:p>
      <w:r>
        <w:rPr>
          <w:sz w:val="19"/>
        </w:rPr>
        <w:t xml:space="preserve">AX26 = =+AS26*AR26</w:t>
      </w:r>
    </w:p>
    <w:p>
      <w:r>
        <w:rPr>
          <w:sz w:val="19"/>
        </w:rPr>
        <w:t xml:space="preserve">AY26 = =+AT26*AR26</w:t>
      </w:r>
    </w:p>
    <w:p>
      <w:r>
        <w:rPr>
          <w:sz w:val="19"/>
        </w:rPr>
        <w:t xml:space="preserve">AZ26 = =+AU26*AR26</w:t>
      </w:r>
    </w:p>
    <w:p>
      <w:r>
        <w:rPr>
          <w:sz w:val="19"/>
        </w:rPr>
        <w:t xml:space="preserve">A27 = 20</w:t>
      </w:r>
    </w:p>
    <w:p>
      <w:r>
        <w:rPr>
          <w:sz w:val="19"/>
        </w:rPr>
        <w:t xml:space="preserve">B27 = 大筒灯</w:t>
      </w:r>
    </w:p>
    <w:p>
      <w:r>
        <w:rPr>
          <w:sz w:val="19"/>
        </w:rPr>
        <w:t xml:space="preserve">C27 = 盏</w:t>
      </w:r>
    </w:p>
    <w:p>
      <w:r>
        <w:rPr>
          <w:sz w:val="19"/>
        </w:rPr>
        <w:t xml:space="preserve">M27 = 8</w:t>
      </w:r>
    </w:p>
    <w:p>
      <w:r>
        <w:rPr>
          <w:sz w:val="19"/>
        </w:rPr>
        <w:t xml:space="preserve">N27 = 18</w:t>
      </w:r>
    </w:p>
    <w:p>
      <w:r>
        <w:rPr>
          <w:sz w:val="19"/>
        </w:rPr>
        <w:t xml:space="preserve">P27 = 14</w:t>
      </w:r>
    </w:p>
    <w:p>
      <w:r>
        <w:rPr>
          <w:sz w:val="19"/>
        </w:rPr>
        <w:t xml:space="preserve">AF27 = 16</w:t>
      </w:r>
    </w:p>
    <w:p>
      <w:r>
        <w:rPr>
          <w:sz w:val="19"/>
        </w:rPr>
        <w:t xml:space="preserve">AG27 = 13</w:t>
      </w:r>
    </w:p>
    <w:p>
      <w:r>
        <w:rPr>
          <w:sz w:val="19"/>
        </w:rPr>
        <w:t xml:space="preserve">AH27 = 14</w:t>
      </w:r>
    </w:p>
    <w:p>
      <w:r>
        <w:rPr>
          <w:sz w:val="19"/>
        </w:rPr>
        <w:t xml:space="preserve">AN27 = 3</w:t>
      </w:r>
    </w:p>
    <w:p>
      <w:r>
        <w:rPr>
          <w:sz w:val="19"/>
        </w:rPr>
        <w:t xml:space="preserve">AR27 = =SUM(D27:AQ27)</w:t>
      </w:r>
    </w:p>
    <w:p>
      <w:r>
        <w:rPr>
          <w:sz w:val="19"/>
        </w:rPr>
        <w:t xml:space="preserve">AS27 = 15</w:t>
      </w:r>
    </w:p>
    <w:p>
      <w:r>
        <w:rPr>
          <w:sz w:val="19"/>
        </w:rPr>
        <w:t xml:space="preserve">AT27 = 35</w:t>
      </w:r>
    </w:p>
    <w:p>
      <w:r>
        <w:rPr>
          <w:sz w:val="19"/>
        </w:rPr>
        <w:t xml:space="preserve">AU27 = 5.36</w:t>
      </w:r>
    </w:p>
    <w:p>
      <w:r>
        <w:rPr>
          <w:sz w:val="19"/>
        </w:rPr>
        <w:t xml:space="preserve">AV27 = =+AU27+AT27+AS27</w:t>
      </w:r>
    </w:p>
    <w:p>
      <w:r>
        <w:rPr>
          <w:sz w:val="19"/>
        </w:rPr>
        <w:t xml:space="preserve">AW27 = =+AV27*AR27</w:t>
      </w:r>
    </w:p>
    <w:p>
      <w:r>
        <w:rPr>
          <w:sz w:val="19"/>
        </w:rPr>
        <w:t xml:space="preserve">AX27 = =+AS27*AR27</w:t>
      </w:r>
    </w:p>
    <w:p>
      <w:r>
        <w:rPr>
          <w:sz w:val="19"/>
        </w:rPr>
        <w:t xml:space="preserve">AY27 = =+AT27*AR27</w:t>
      </w:r>
    </w:p>
    <w:p>
      <w:r>
        <w:rPr>
          <w:sz w:val="19"/>
        </w:rPr>
        <w:t xml:space="preserve">AZ27 = =+AU27*AR27</w:t>
      </w:r>
    </w:p>
    <w:p>
      <w:r>
        <w:rPr>
          <w:sz w:val="19"/>
        </w:rPr>
        <w:t xml:space="preserve">B28 = 拉杆灯</w:t>
      </w:r>
    </w:p>
    <w:p>
      <w:r>
        <w:rPr>
          <w:sz w:val="19"/>
        </w:rPr>
        <w:t xml:space="preserve">C28 = 盏</w:t>
      </w:r>
    </w:p>
    <w:p>
      <w:r>
        <w:rPr>
          <w:sz w:val="19"/>
        </w:rPr>
        <w:t xml:space="preserve">M28 = 2</w:t>
      </w:r>
    </w:p>
    <w:p>
      <w:r>
        <w:rPr>
          <w:sz w:val="19"/>
        </w:rPr>
        <w:t xml:space="preserve">AR28 = =SUM(D28:AQ28)</w:t>
      </w:r>
    </w:p>
    <w:p>
      <w:r>
        <w:rPr>
          <w:sz w:val="19"/>
        </w:rPr>
        <w:t xml:space="preserve">AS28 = 15</w:t>
      </w:r>
    </w:p>
    <w:p>
      <w:r>
        <w:rPr>
          <w:sz w:val="19"/>
        </w:rPr>
        <w:t xml:space="preserve">AT28 = 65</w:t>
      </w:r>
    </w:p>
    <w:p>
      <w:r>
        <w:rPr>
          <w:sz w:val="19"/>
        </w:rPr>
        <w:t xml:space="preserve">AU28 = 1.8</w:t>
      </w:r>
    </w:p>
    <w:p>
      <w:r>
        <w:rPr>
          <w:sz w:val="19"/>
        </w:rPr>
        <w:t xml:space="preserve">AV28 = =+AU28+AT28+AS28</w:t>
      </w:r>
    </w:p>
    <w:p>
      <w:r>
        <w:rPr>
          <w:sz w:val="19"/>
        </w:rPr>
        <w:t xml:space="preserve">AW28 = =+AV28*AR28</w:t>
      </w:r>
    </w:p>
    <w:p>
      <w:r>
        <w:rPr>
          <w:sz w:val="19"/>
        </w:rPr>
        <w:t xml:space="preserve">AX28 = =+AS28*AR28</w:t>
      </w:r>
    </w:p>
    <w:p>
      <w:r>
        <w:rPr>
          <w:sz w:val="19"/>
        </w:rPr>
        <w:t xml:space="preserve">AY28 = =+AT28*AR28</w:t>
      </w:r>
    </w:p>
    <w:p>
      <w:r>
        <w:rPr>
          <w:sz w:val="19"/>
        </w:rPr>
        <w:t xml:space="preserve">AZ28 = =+AU28*AR28</w:t>
      </w:r>
    </w:p>
    <w:p>
      <w:r>
        <w:rPr>
          <w:sz w:val="19"/>
        </w:rPr>
        <w:t xml:space="preserve">A29 = 21</w:t>
      </w:r>
    </w:p>
    <w:p>
      <w:r>
        <w:rPr>
          <w:sz w:val="19"/>
        </w:rPr>
        <w:t xml:space="preserve">B29 = 小筒灯</w:t>
      </w:r>
    </w:p>
    <w:p>
      <w:r>
        <w:rPr>
          <w:sz w:val="19"/>
        </w:rPr>
        <w:t xml:space="preserve">C29 = 盏</w:t>
      </w:r>
    </w:p>
    <w:p>
      <w:r>
        <w:rPr>
          <w:sz w:val="19"/>
        </w:rPr>
        <w:t xml:space="preserve">AR29 = =SUM(D29:AQ29)</w:t>
      </w:r>
    </w:p>
    <w:p>
      <w:r>
        <w:rPr>
          <w:sz w:val="19"/>
        </w:rPr>
        <w:t xml:space="preserve">AS29 = 15</w:t>
      </w:r>
    </w:p>
    <w:p>
      <w:r>
        <w:rPr>
          <w:sz w:val="19"/>
        </w:rPr>
        <w:t xml:space="preserve">AT29 = 28</w:t>
      </w:r>
    </w:p>
    <w:p>
      <w:r>
        <w:rPr>
          <w:sz w:val="19"/>
        </w:rPr>
        <w:t xml:space="preserve">AU29 = 5.36</w:t>
      </w:r>
    </w:p>
    <w:p>
      <w:r>
        <w:rPr>
          <w:sz w:val="19"/>
        </w:rPr>
        <w:t xml:space="preserve">AV29 = =+AU29+AT29+AS29</w:t>
      </w:r>
    </w:p>
    <w:p>
      <w:r>
        <w:rPr>
          <w:sz w:val="19"/>
        </w:rPr>
        <w:t xml:space="preserve">AW29 = =+AV29*AR29</w:t>
      </w:r>
    </w:p>
    <w:p>
      <w:r>
        <w:rPr>
          <w:sz w:val="19"/>
        </w:rPr>
        <w:t xml:space="preserve">AX29 = =+AS29*AR29</w:t>
      </w:r>
    </w:p>
    <w:p>
      <w:r>
        <w:rPr>
          <w:sz w:val="19"/>
        </w:rPr>
        <w:t xml:space="preserve">AY29 = =+AT29*AR29</w:t>
      </w:r>
    </w:p>
    <w:p>
      <w:r>
        <w:rPr>
          <w:sz w:val="19"/>
        </w:rPr>
        <w:t xml:space="preserve">AZ29 = =+AU29*AR29</w:t>
      </w:r>
    </w:p>
    <w:p>
      <w:r>
        <w:rPr>
          <w:sz w:val="19"/>
        </w:rPr>
        <w:t xml:space="preserve">A30 = 22</w:t>
      </w:r>
    </w:p>
    <w:p>
      <w:r>
        <w:rPr>
          <w:sz w:val="19"/>
        </w:rPr>
        <w:t xml:space="preserve">B30 = 射灯</w:t>
      </w:r>
    </w:p>
    <w:p>
      <w:r>
        <w:rPr>
          <w:sz w:val="19"/>
        </w:rPr>
        <w:t xml:space="preserve">C30 = 盏</w:t>
      </w:r>
    </w:p>
    <w:p>
      <w:r>
        <w:rPr>
          <w:sz w:val="19"/>
        </w:rPr>
        <w:t xml:space="preserve">O30 = 18</w:t>
      </w:r>
    </w:p>
    <w:p>
      <w:r>
        <w:rPr>
          <w:sz w:val="19"/>
        </w:rPr>
        <w:t xml:space="preserve">AR30 = =SUM(D30:AQ30)</w:t>
      </w:r>
    </w:p>
    <w:p>
      <w:r>
        <w:rPr>
          <w:sz w:val="19"/>
        </w:rPr>
        <w:t xml:space="preserve">AS30 = 15</w:t>
      </w:r>
    </w:p>
    <w:p>
      <w:r>
        <w:rPr>
          <w:sz w:val="19"/>
        </w:rPr>
        <w:t xml:space="preserve">AT30 = 21</w:t>
      </w:r>
    </w:p>
    <w:p>
      <w:r>
        <w:rPr>
          <w:sz w:val="19"/>
        </w:rPr>
        <w:t xml:space="preserve">AU30 = =1.8+1.8*1.7+0.5</w:t>
      </w:r>
    </w:p>
    <w:p>
      <w:r>
        <w:rPr>
          <w:sz w:val="19"/>
        </w:rPr>
        <w:t xml:space="preserve">AV30 = =+AU30+AT30+AS30</w:t>
      </w:r>
    </w:p>
    <w:p>
      <w:r>
        <w:rPr>
          <w:sz w:val="19"/>
        </w:rPr>
        <w:t xml:space="preserve">AW30 = =+AV30*AR30</w:t>
      </w:r>
    </w:p>
    <w:p>
      <w:r>
        <w:rPr>
          <w:sz w:val="19"/>
        </w:rPr>
        <w:t xml:space="preserve">AX30 = =+AS30*AR30</w:t>
      </w:r>
    </w:p>
    <w:p>
      <w:r>
        <w:rPr>
          <w:sz w:val="19"/>
        </w:rPr>
        <w:t xml:space="preserve">AY30 = =+AT30*AR30</w:t>
      </w:r>
    </w:p>
    <w:p>
      <w:r>
        <w:rPr>
          <w:sz w:val="19"/>
        </w:rPr>
        <w:t xml:space="preserve">AZ30 = =+AU30*AR30</w:t>
      </w:r>
    </w:p>
    <w:p>
      <w:r>
        <w:rPr>
          <w:sz w:val="19"/>
        </w:rPr>
        <w:t xml:space="preserve">B31 = 吸顶灯</w:t>
      </w:r>
    </w:p>
    <w:p>
      <w:r>
        <w:rPr>
          <w:sz w:val="19"/>
        </w:rPr>
        <w:t xml:space="preserve">C31 = 盏</w:t>
      </w:r>
    </w:p>
    <w:p>
      <w:r>
        <w:rPr>
          <w:sz w:val="19"/>
        </w:rPr>
        <w:t xml:space="preserve">P31 = 1</w:t>
      </w:r>
    </w:p>
    <w:p>
      <w:r>
        <w:rPr>
          <w:sz w:val="19"/>
        </w:rPr>
        <w:t xml:space="preserve">AR31 = =SUM(D31:AQ31)</w:t>
      </w:r>
    </w:p>
    <w:p>
      <w:r>
        <w:rPr>
          <w:sz w:val="19"/>
        </w:rPr>
        <w:t xml:space="preserve">AS31 = 15</w:t>
      </w:r>
    </w:p>
    <w:p>
      <w:r>
        <w:rPr>
          <w:sz w:val="19"/>
        </w:rPr>
        <w:t xml:space="preserve">AT31 = 55</w:t>
      </w:r>
    </w:p>
    <w:p>
      <w:r>
        <w:rPr>
          <w:sz w:val="19"/>
        </w:rPr>
        <w:t xml:space="preserve">AU31 = 1.8</w:t>
      </w:r>
    </w:p>
    <w:p>
      <w:r>
        <w:rPr>
          <w:sz w:val="19"/>
        </w:rPr>
        <w:t xml:space="preserve">AV31 = =+AU31+AT31+AS31</w:t>
      </w:r>
    </w:p>
    <w:p>
      <w:r>
        <w:rPr>
          <w:sz w:val="19"/>
        </w:rPr>
        <w:t xml:space="preserve">AW31 = =+AV31*AR31</w:t>
      </w:r>
    </w:p>
    <w:p>
      <w:r>
        <w:rPr>
          <w:sz w:val="19"/>
        </w:rPr>
        <w:t xml:space="preserve">AX31 = =+AS31*AR31</w:t>
      </w:r>
    </w:p>
    <w:p>
      <w:r>
        <w:rPr>
          <w:sz w:val="19"/>
        </w:rPr>
        <w:t xml:space="preserve">AY31 = =+AT31*AR31</w:t>
      </w:r>
    </w:p>
    <w:p>
      <w:r>
        <w:rPr>
          <w:sz w:val="19"/>
        </w:rPr>
        <w:t xml:space="preserve">AZ31 = =+AU31*AR31</w:t>
      </w:r>
    </w:p>
    <w:p>
      <w:r>
        <w:rPr>
          <w:sz w:val="19"/>
        </w:rPr>
        <w:t xml:space="preserve">A32 = 23</w:t>
      </w:r>
    </w:p>
    <w:p>
      <w:r>
        <w:rPr>
          <w:sz w:val="19"/>
        </w:rPr>
        <w:t xml:space="preserve">B32 = 换气扇</w:t>
      </w:r>
    </w:p>
    <w:p>
      <w:r>
        <w:rPr>
          <w:sz w:val="19"/>
        </w:rPr>
        <w:t xml:space="preserve">C32 = 个</w:t>
      </w:r>
    </w:p>
    <w:p>
      <w:r>
        <w:rPr>
          <w:sz w:val="19"/>
        </w:rPr>
        <w:t xml:space="preserve">O32 = 6</w:t>
      </w:r>
    </w:p>
    <w:p>
      <w:r>
        <w:rPr>
          <w:sz w:val="19"/>
        </w:rPr>
        <w:t xml:space="preserve">AR32 = =SUM(D32:AQ32)</w:t>
      </w:r>
    </w:p>
    <w:p>
      <w:r>
        <w:rPr>
          <w:sz w:val="19"/>
        </w:rPr>
        <w:t xml:space="preserve">AS32 = 15</w:t>
      </w:r>
    </w:p>
    <w:p>
      <w:r>
        <w:rPr>
          <w:sz w:val="19"/>
        </w:rPr>
        <w:t xml:space="preserve">AT32 = 140</w:t>
      </w:r>
    </w:p>
    <w:p>
      <w:r>
        <w:rPr>
          <w:sz w:val="19"/>
        </w:rPr>
        <w:t xml:space="preserve">AU32 = =1.8+1.8*2+0.8</w:t>
      </w:r>
    </w:p>
    <w:p>
      <w:r>
        <w:rPr>
          <w:sz w:val="19"/>
        </w:rPr>
        <w:t xml:space="preserve">AV32 = =+AU32+AT32+AS32</w:t>
      </w:r>
    </w:p>
    <w:p>
      <w:r>
        <w:rPr>
          <w:sz w:val="19"/>
        </w:rPr>
        <w:t xml:space="preserve">AW32 = =+AV32*AR32</w:t>
      </w:r>
    </w:p>
    <w:p>
      <w:r>
        <w:rPr>
          <w:sz w:val="19"/>
        </w:rPr>
        <w:t xml:space="preserve">AX32 = =+AS32*AR32</w:t>
      </w:r>
    </w:p>
    <w:p>
      <w:r>
        <w:rPr>
          <w:sz w:val="19"/>
        </w:rPr>
        <w:t xml:space="preserve">AY32 = =+AT32*AR32</w:t>
      </w:r>
    </w:p>
    <w:p>
      <w:r>
        <w:rPr>
          <w:sz w:val="19"/>
        </w:rPr>
        <w:t xml:space="preserve">AZ32 = =+AU32*AR32</w:t>
      </w:r>
    </w:p>
    <w:p>
      <w:r>
        <w:rPr>
          <w:sz w:val="19"/>
        </w:rPr>
        <w:t xml:space="preserve">A33 = 25</w:t>
      </w:r>
    </w:p>
    <w:p>
      <w:r>
        <w:rPr>
          <w:sz w:val="19"/>
        </w:rPr>
        <w:t xml:space="preserve">B33 = 开关</w:t>
      </w:r>
    </w:p>
    <w:p>
      <w:r>
        <w:rPr>
          <w:sz w:val="19"/>
        </w:rPr>
        <w:t xml:space="preserve">C33 = 个</w:t>
      </w:r>
    </w:p>
    <w:p>
      <w:r>
        <w:rPr>
          <w:sz w:val="19"/>
        </w:rPr>
        <w:t xml:space="preserve">P33 = 4</w:t>
      </w:r>
    </w:p>
    <w:p>
      <w:r>
        <w:rPr>
          <w:sz w:val="19"/>
        </w:rPr>
        <w:t xml:space="preserve">AR33 = =SUM(D33:AQ33)</w:t>
      </w:r>
    </w:p>
    <w:p>
      <w:r>
        <w:rPr>
          <w:sz w:val="19"/>
        </w:rPr>
        <w:t xml:space="preserve">AS33 = 5</w:t>
      </w:r>
    </w:p>
    <w:p>
      <w:r>
        <w:rPr>
          <w:sz w:val="19"/>
        </w:rPr>
        <w:t xml:space="preserve">AT33 = 12</w:t>
      </w:r>
    </w:p>
    <w:p>
      <w:r>
        <w:rPr>
          <w:sz w:val="19"/>
        </w:rPr>
        <w:t xml:space="preserve">AU33 = =1.8+1</w:t>
      </w:r>
    </w:p>
    <w:p>
      <w:r>
        <w:rPr>
          <w:sz w:val="19"/>
        </w:rPr>
        <w:t xml:space="preserve">AV33 = =+AU33+AT33+AS33</w:t>
      </w:r>
    </w:p>
    <w:p>
      <w:r>
        <w:rPr>
          <w:sz w:val="19"/>
        </w:rPr>
        <w:t xml:space="preserve">AW33 = =+AV33*AR33</w:t>
      </w:r>
    </w:p>
    <w:p>
      <w:r>
        <w:rPr>
          <w:sz w:val="19"/>
        </w:rPr>
        <w:t xml:space="preserve">AX33 = =+AS33*AR33</w:t>
      </w:r>
    </w:p>
    <w:p>
      <w:r>
        <w:rPr>
          <w:sz w:val="19"/>
        </w:rPr>
        <w:t xml:space="preserve">AY33 = =+AT33*AR33</w:t>
      </w:r>
    </w:p>
    <w:p>
      <w:r>
        <w:rPr>
          <w:sz w:val="19"/>
        </w:rPr>
        <w:t xml:space="preserve">AZ33 = =+AU33*AR33</w:t>
      </w:r>
    </w:p>
    <w:p>
      <w:r>
        <w:rPr>
          <w:sz w:val="19"/>
        </w:rPr>
        <w:t xml:space="preserve">A34 = 26</w:t>
      </w:r>
    </w:p>
    <w:p>
      <w:r>
        <w:rPr>
          <w:sz w:val="19"/>
        </w:rPr>
        <w:t xml:space="preserve">B34 = 字1000*1200</w:t>
      </w:r>
    </w:p>
    <w:p>
      <w:r>
        <w:rPr>
          <w:sz w:val="19"/>
        </w:rPr>
        <w:t xml:space="preserve">C34 = 个</w:t>
      </w:r>
    </w:p>
    <w:p>
      <w:r>
        <w:rPr>
          <w:sz w:val="19"/>
        </w:rPr>
        <w:t xml:space="preserve">AL34 = 2</w:t>
      </w:r>
    </w:p>
    <w:p>
      <w:r>
        <w:rPr>
          <w:sz w:val="19"/>
        </w:rPr>
        <w:t xml:space="preserve">AR34 = =SUM(D34:AQ34)</w:t>
      </w:r>
    </w:p>
    <w:p>
      <w:r>
        <w:rPr>
          <w:sz w:val="19"/>
        </w:rPr>
        <w:t xml:space="preserve">AS34 = 50</w:t>
      </w:r>
    </w:p>
    <w:p>
      <w:r>
        <w:rPr>
          <w:sz w:val="19"/>
        </w:rPr>
        <w:t xml:space="preserve">AT34 = 1600</w:t>
      </w:r>
    </w:p>
    <w:p>
      <w:r>
        <w:rPr>
          <w:sz w:val="19"/>
        </w:rPr>
        <w:t xml:space="preserve">AU34 = 5</w:t>
      </w:r>
    </w:p>
    <w:p>
      <w:r>
        <w:rPr>
          <w:sz w:val="19"/>
        </w:rPr>
        <w:t xml:space="preserve">AV34 = =+AU34+AT34+AS34</w:t>
      </w:r>
    </w:p>
    <w:p>
      <w:r>
        <w:rPr>
          <w:sz w:val="19"/>
        </w:rPr>
        <w:t xml:space="preserve">AW34 = =+AV34*AR34</w:t>
      </w:r>
    </w:p>
    <w:p>
      <w:r>
        <w:rPr>
          <w:sz w:val="19"/>
        </w:rPr>
        <w:t xml:space="preserve">AX34 = =+AS34*AR34</w:t>
      </w:r>
    </w:p>
    <w:p>
      <w:r>
        <w:rPr>
          <w:sz w:val="19"/>
        </w:rPr>
        <w:t xml:space="preserve">AY34 = =+AT34*AR34</w:t>
      </w:r>
    </w:p>
    <w:p>
      <w:r>
        <w:rPr>
          <w:sz w:val="19"/>
        </w:rPr>
        <w:t xml:space="preserve">AZ34 = =+AU34*AR34</w:t>
      </w:r>
    </w:p>
    <w:p>
      <w:r>
        <w:rPr>
          <w:sz w:val="19"/>
        </w:rPr>
        <w:t xml:space="preserve">A35 = 27</w:t>
      </w:r>
    </w:p>
    <w:p>
      <w:r>
        <w:rPr>
          <w:sz w:val="19"/>
        </w:rPr>
        <w:t xml:space="preserve">B35 = 总配电箱</w:t>
      </w:r>
    </w:p>
    <w:p>
      <w:r>
        <w:rPr>
          <w:sz w:val="19"/>
        </w:rPr>
        <w:t xml:space="preserve">C35 = 个</w:t>
      </w:r>
    </w:p>
    <w:p>
      <w:r>
        <w:rPr>
          <w:sz w:val="19"/>
        </w:rPr>
        <w:t xml:space="preserve">D35 = 1</w:t>
      </w:r>
    </w:p>
    <w:p>
      <w:r>
        <w:rPr>
          <w:sz w:val="19"/>
        </w:rPr>
        <w:t xml:space="preserve">AR35 = =SUM(D35:AQ35)</w:t>
      </w:r>
    </w:p>
    <w:p>
      <w:r>
        <w:rPr>
          <w:sz w:val="19"/>
        </w:rPr>
        <w:t xml:space="preserve">AS35 = 30</w:t>
      </w:r>
    </w:p>
    <w:p>
      <w:r>
        <w:rPr>
          <w:sz w:val="19"/>
        </w:rPr>
        <w:t xml:space="preserve">AT35 = 75</w:t>
      </w:r>
    </w:p>
    <w:p>
      <w:r>
        <w:rPr>
          <w:sz w:val="19"/>
        </w:rPr>
        <w:t xml:space="preserve">AU35 = 10</w:t>
      </w:r>
    </w:p>
    <w:p>
      <w:r>
        <w:rPr>
          <w:sz w:val="19"/>
        </w:rPr>
        <w:t xml:space="preserve">AV35 = =+AU35+AT35+AS35</w:t>
      </w:r>
    </w:p>
    <w:p>
      <w:r>
        <w:rPr>
          <w:sz w:val="19"/>
        </w:rPr>
        <w:t xml:space="preserve">AW35 = =+AV35*AR35</w:t>
      </w:r>
    </w:p>
    <w:p>
      <w:r>
        <w:rPr>
          <w:sz w:val="19"/>
        </w:rPr>
        <w:t xml:space="preserve">AX35 = =+AS35*AR35</w:t>
      </w:r>
    </w:p>
    <w:p>
      <w:r>
        <w:rPr>
          <w:sz w:val="19"/>
        </w:rPr>
        <w:t xml:space="preserve">AY35 = =+AT35*AR35</w:t>
      </w:r>
    </w:p>
    <w:p>
      <w:r>
        <w:rPr>
          <w:sz w:val="19"/>
        </w:rPr>
        <w:t xml:space="preserve">AZ35 = =+AU35*AR35</w:t>
      </w:r>
    </w:p>
    <w:p>
      <w:r>
        <w:rPr>
          <w:sz w:val="19"/>
        </w:rPr>
        <w:t xml:space="preserve">A36 = 28</w:t>
      </w:r>
    </w:p>
    <w:p>
      <w:r>
        <w:rPr>
          <w:sz w:val="19"/>
        </w:rPr>
        <w:t xml:space="preserve">B36 = 照明配电箱</w:t>
      </w:r>
    </w:p>
    <w:p>
      <w:r>
        <w:rPr>
          <w:sz w:val="19"/>
        </w:rPr>
        <w:t xml:space="preserve">C36 = 个</w:t>
      </w:r>
    </w:p>
    <w:p>
      <w:r>
        <w:rPr>
          <w:sz w:val="19"/>
        </w:rPr>
        <w:t xml:space="preserve">D36 = 1</w:t>
      </w:r>
    </w:p>
    <w:p>
      <w:r>
        <w:rPr>
          <w:sz w:val="19"/>
        </w:rPr>
        <w:t xml:space="preserve">AR36 = =SUM(D36:AQ36)</w:t>
      </w:r>
    </w:p>
    <w:p>
      <w:r>
        <w:rPr>
          <w:sz w:val="19"/>
        </w:rPr>
        <w:t xml:space="preserve">AS36 = 30</w:t>
      </w:r>
    </w:p>
    <w:p>
      <w:r>
        <w:rPr>
          <w:sz w:val="19"/>
        </w:rPr>
        <w:t xml:space="preserve">AT36 = 120</w:t>
      </w:r>
    </w:p>
    <w:p>
      <w:r>
        <w:rPr>
          <w:sz w:val="19"/>
        </w:rPr>
        <w:t xml:space="preserve">AU36 = 40</w:t>
      </w:r>
    </w:p>
    <w:p>
      <w:r>
        <w:rPr>
          <w:sz w:val="19"/>
        </w:rPr>
        <w:t xml:space="preserve">AV36 = =+AU36+AT36+AS36</w:t>
      </w:r>
    </w:p>
    <w:p>
      <w:r>
        <w:rPr>
          <w:sz w:val="19"/>
        </w:rPr>
        <w:t xml:space="preserve">AW36 = =+AV36*AR36</w:t>
      </w:r>
    </w:p>
    <w:p>
      <w:r>
        <w:rPr>
          <w:sz w:val="19"/>
        </w:rPr>
        <w:t xml:space="preserve">AX36 = =+AS36*AR36</w:t>
      </w:r>
    </w:p>
    <w:p>
      <w:r>
        <w:rPr>
          <w:sz w:val="19"/>
        </w:rPr>
        <w:t xml:space="preserve">AY36 = =+AT36*AR36</w:t>
      </w:r>
    </w:p>
    <w:p>
      <w:r>
        <w:rPr>
          <w:sz w:val="19"/>
        </w:rPr>
        <w:t xml:space="preserve">AZ36 = =+AU36*AR36</w:t>
      </w:r>
    </w:p>
    <w:p>
      <w:r>
        <w:rPr>
          <w:sz w:val="19"/>
        </w:rPr>
        <w:t xml:space="preserve">A37 = 29</w:t>
      </w:r>
    </w:p>
    <w:p>
      <w:r>
        <w:rPr>
          <w:sz w:val="19"/>
        </w:rPr>
        <w:t xml:space="preserve">B37 = 插座箱</w:t>
      </w:r>
    </w:p>
    <w:p>
      <w:r>
        <w:rPr>
          <w:sz w:val="19"/>
        </w:rPr>
        <w:t xml:space="preserve">C37 = 个</w:t>
      </w:r>
    </w:p>
    <w:p>
      <w:r>
        <w:rPr>
          <w:sz w:val="19"/>
        </w:rPr>
        <w:t xml:space="preserve">D37 = 3</w:t>
      </w:r>
    </w:p>
    <w:p>
      <w:r>
        <w:rPr>
          <w:sz w:val="19"/>
        </w:rPr>
        <w:t xml:space="preserve">AR37 = =SUM(D37:AQ37)</w:t>
      </w:r>
    </w:p>
    <w:p>
      <w:r>
        <w:rPr>
          <w:sz w:val="19"/>
        </w:rPr>
        <w:t xml:space="preserve">AS37 = 30</w:t>
      </w:r>
    </w:p>
    <w:p>
      <w:r>
        <w:rPr>
          <w:sz w:val="19"/>
        </w:rPr>
        <w:t xml:space="preserve">AT37 = 35</w:t>
      </w:r>
    </w:p>
    <w:p>
      <w:r>
        <w:rPr>
          <w:sz w:val="19"/>
        </w:rPr>
        <w:t xml:space="preserve">AU37 = 10</w:t>
      </w:r>
    </w:p>
    <w:p>
      <w:r>
        <w:rPr>
          <w:sz w:val="19"/>
        </w:rPr>
        <w:t xml:space="preserve">AV37 = =+AU37+AT37+AS37</w:t>
      </w:r>
    </w:p>
    <w:p>
      <w:r>
        <w:rPr>
          <w:sz w:val="19"/>
        </w:rPr>
        <w:t xml:space="preserve">AW37 = =+AV37*AR37</w:t>
      </w:r>
    </w:p>
    <w:p>
      <w:r>
        <w:rPr>
          <w:sz w:val="19"/>
        </w:rPr>
        <w:t xml:space="preserve">AX37 = =+AS37*AR37</w:t>
      </w:r>
    </w:p>
    <w:p>
      <w:r>
        <w:rPr>
          <w:sz w:val="19"/>
        </w:rPr>
        <w:t xml:space="preserve">AY37 = =+AT37*AR37</w:t>
      </w:r>
    </w:p>
    <w:p>
      <w:r>
        <w:rPr>
          <w:sz w:val="19"/>
        </w:rPr>
        <w:t xml:space="preserve">AZ37 = =+AU37*AR37</w:t>
      </w:r>
    </w:p>
    <w:p>
      <w:r>
        <w:rPr>
          <w:sz w:val="19"/>
        </w:rPr>
        <w:t xml:space="preserve">B38 = 空调配电箱</w:t>
      </w:r>
    </w:p>
    <w:p>
      <w:r>
        <w:rPr>
          <w:sz w:val="19"/>
        </w:rPr>
        <w:t xml:space="preserve">C38 = 个</w:t>
      </w:r>
    </w:p>
    <w:p>
      <w:r>
        <w:rPr>
          <w:sz w:val="19"/>
        </w:rPr>
        <w:t xml:space="preserve">D38 = 1</w:t>
      </w:r>
    </w:p>
    <w:p>
      <w:r>
        <w:rPr>
          <w:sz w:val="19"/>
        </w:rPr>
        <w:t xml:space="preserve">AR38 = =SUM(D38:AQ38)</w:t>
      </w:r>
    </w:p>
    <w:p>
      <w:r>
        <w:rPr>
          <w:sz w:val="19"/>
        </w:rPr>
        <w:t xml:space="preserve">AS38 = 30</w:t>
      </w:r>
    </w:p>
    <w:p>
      <w:r>
        <w:rPr>
          <w:sz w:val="19"/>
        </w:rPr>
        <w:t xml:space="preserve">AT38 = 65</w:t>
      </w:r>
    </w:p>
    <w:p>
      <w:r>
        <w:rPr>
          <w:sz w:val="19"/>
        </w:rPr>
        <w:t xml:space="preserve">AU38 = 10</w:t>
      </w:r>
    </w:p>
    <w:p>
      <w:r>
        <w:rPr>
          <w:sz w:val="19"/>
        </w:rPr>
        <w:t xml:space="preserve">AV38 = =+AU38+AT38+AS38</w:t>
      </w:r>
    </w:p>
    <w:p>
      <w:r>
        <w:rPr>
          <w:sz w:val="19"/>
        </w:rPr>
        <w:t xml:space="preserve">AW38 = =+AV38*AR38</w:t>
      </w:r>
    </w:p>
    <w:p>
      <w:r>
        <w:rPr>
          <w:sz w:val="19"/>
        </w:rPr>
        <w:t xml:space="preserve">AX38 = =+AS38*AR38</w:t>
      </w:r>
    </w:p>
    <w:p>
      <w:r>
        <w:rPr>
          <w:sz w:val="19"/>
        </w:rPr>
        <w:t xml:space="preserve">AY38 = =+AT38*AR38</w:t>
      </w:r>
    </w:p>
    <w:p>
      <w:r>
        <w:rPr>
          <w:sz w:val="19"/>
        </w:rPr>
        <w:t xml:space="preserve">AZ38 = =+AU38*AR38</w:t>
      </w:r>
    </w:p>
    <w:p>
      <w:r>
        <w:rPr>
          <w:sz w:val="19"/>
        </w:rPr>
        <w:t xml:space="preserve">A39 = 30</w:t>
      </w:r>
    </w:p>
    <w:p>
      <w:r>
        <w:rPr>
          <w:sz w:val="19"/>
        </w:rPr>
        <w:t xml:space="preserve">B39 = 1P16A空开</w:t>
      </w:r>
    </w:p>
    <w:p>
      <w:r>
        <w:rPr>
          <w:sz w:val="19"/>
        </w:rPr>
        <w:t xml:space="preserve">C39 = 个</w:t>
      </w:r>
    </w:p>
    <w:p>
      <w:r>
        <w:rPr>
          <w:sz w:val="19"/>
        </w:rPr>
        <w:t xml:space="preserve">D39 = 13</w:t>
      </w:r>
    </w:p>
    <w:p>
      <w:r>
        <w:rPr>
          <w:sz w:val="19"/>
        </w:rPr>
        <w:t xml:space="preserve">AR39 = =SUM(D39:AQ39)</w:t>
      </w:r>
    </w:p>
    <w:p>
      <w:r>
        <w:rPr>
          <w:sz w:val="19"/>
        </w:rPr>
        <w:t xml:space="preserve">AS39 = 10</w:t>
      </w:r>
    </w:p>
    <w:p>
      <w:r>
        <w:rPr>
          <w:sz w:val="19"/>
        </w:rPr>
        <w:t xml:space="preserve">AT39 = 14</w:t>
      </w:r>
    </w:p>
    <w:p>
      <w:r>
        <w:rPr>
          <w:sz w:val="19"/>
        </w:rPr>
        <w:t xml:space="preserve">AU39 = 5</w:t>
      </w:r>
    </w:p>
    <w:p>
      <w:r>
        <w:rPr>
          <w:sz w:val="19"/>
        </w:rPr>
        <w:t xml:space="preserve">AV39 = =+AU39+AT39+AS39</w:t>
      </w:r>
    </w:p>
    <w:p>
      <w:r>
        <w:rPr>
          <w:sz w:val="19"/>
        </w:rPr>
        <w:t xml:space="preserve">AW39 = =+AV39*AR39</w:t>
      </w:r>
    </w:p>
    <w:p>
      <w:r>
        <w:rPr>
          <w:sz w:val="19"/>
        </w:rPr>
        <w:t xml:space="preserve">AX39 = =+AS39*AR39</w:t>
      </w:r>
    </w:p>
    <w:p>
      <w:r>
        <w:rPr>
          <w:sz w:val="19"/>
        </w:rPr>
        <w:t xml:space="preserve">AY39 = =+AT39*AR39</w:t>
      </w:r>
    </w:p>
    <w:p>
      <w:r>
        <w:rPr>
          <w:sz w:val="19"/>
        </w:rPr>
        <w:t xml:space="preserve">AZ39 = =+AU39*AR39</w:t>
      </w:r>
    </w:p>
    <w:p>
      <w:r>
        <w:rPr>
          <w:sz w:val="19"/>
        </w:rPr>
        <w:t xml:space="preserve">A40 = 31</w:t>
      </w:r>
    </w:p>
    <w:p>
      <w:r>
        <w:rPr>
          <w:sz w:val="19"/>
        </w:rPr>
        <w:t xml:space="preserve">B40 = 1P10A空开</w:t>
      </w:r>
    </w:p>
    <w:p>
      <w:r>
        <w:rPr>
          <w:sz w:val="19"/>
        </w:rPr>
        <w:t xml:space="preserve">C40 = 个</w:t>
      </w:r>
    </w:p>
    <w:p>
      <w:r>
        <w:rPr>
          <w:sz w:val="19"/>
        </w:rPr>
        <w:t xml:space="preserve">D40 = 3</w:t>
      </w:r>
    </w:p>
    <w:p>
      <w:r>
        <w:rPr>
          <w:sz w:val="19"/>
        </w:rPr>
        <w:t xml:space="preserve">AR40 = =SUM(D40:AQ40)</w:t>
      </w:r>
    </w:p>
    <w:p>
      <w:r>
        <w:rPr>
          <w:sz w:val="19"/>
        </w:rPr>
        <w:t xml:space="preserve">AS40 = 10</w:t>
      </w:r>
    </w:p>
    <w:p>
      <w:r>
        <w:rPr>
          <w:sz w:val="19"/>
        </w:rPr>
        <w:t xml:space="preserve">AT40 = 14</w:t>
      </w:r>
    </w:p>
    <w:p>
      <w:r>
        <w:rPr>
          <w:sz w:val="19"/>
        </w:rPr>
        <w:t xml:space="preserve">AU40 = 5</w:t>
      </w:r>
    </w:p>
    <w:p>
      <w:r>
        <w:rPr>
          <w:sz w:val="19"/>
        </w:rPr>
        <w:t xml:space="preserve">AV40 = =+AU40+AT40+AS40</w:t>
      </w:r>
    </w:p>
    <w:p>
      <w:r>
        <w:rPr>
          <w:sz w:val="19"/>
        </w:rPr>
        <w:t xml:space="preserve">AW40 = =+AV40*AR40</w:t>
      </w:r>
    </w:p>
    <w:p>
      <w:r>
        <w:rPr>
          <w:sz w:val="19"/>
        </w:rPr>
        <w:t xml:space="preserve">AX40 = =+AS40*AR40</w:t>
      </w:r>
    </w:p>
    <w:p>
      <w:r>
        <w:rPr>
          <w:sz w:val="19"/>
        </w:rPr>
        <w:t xml:space="preserve">AY40 = =+AT40*AR40</w:t>
      </w:r>
    </w:p>
    <w:p>
      <w:r>
        <w:rPr>
          <w:sz w:val="19"/>
        </w:rPr>
        <w:t xml:space="preserve">AZ40 = =+AU40*AR40</w:t>
      </w:r>
    </w:p>
    <w:p>
      <w:r>
        <w:rPr>
          <w:sz w:val="19"/>
        </w:rPr>
        <w:t xml:space="preserve">A41 = 32</w:t>
      </w:r>
    </w:p>
    <w:p>
      <w:r>
        <w:rPr>
          <w:sz w:val="19"/>
        </w:rPr>
        <w:t xml:space="preserve">B41 = 1P20A空开</w:t>
      </w:r>
    </w:p>
    <w:p>
      <w:r>
        <w:rPr>
          <w:sz w:val="19"/>
        </w:rPr>
        <w:t xml:space="preserve">C41 = 个</w:t>
      </w:r>
    </w:p>
    <w:p>
      <w:r>
        <w:rPr>
          <w:sz w:val="19"/>
        </w:rPr>
        <w:t xml:space="preserve">D41 = 9</w:t>
      </w:r>
    </w:p>
    <w:p>
      <w:r>
        <w:rPr>
          <w:sz w:val="19"/>
        </w:rPr>
        <w:t xml:space="preserve">AR41 = =SUM(D41:AQ41)</w:t>
      </w:r>
    </w:p>
    <w:p>
      <w:r>
        <w:rPr>
          <w:sz w:val="19"/>
        </w:rPr>
        <w:t xml:space="preserve">AS41 = 10</w:t>
      </w:r>
    </w:p>
    <w:p>
      <w:r>
        <w:rPr>
          <w:sz w:val="19"/>
        </w:rPr>
        <w:t xml:space="preserve">AT41 = 14</w:t>
      </w:r>
    </w:p>
    <w:p>
      <w:r>
        <w:rPr>
          <w:sz w:val="19"/>
        </w:rPr>
        <w:t xml:space="preserve">AU41 = 5</w:t>
      </w:r>
    </w:p>
    <w:p>
      <w:r>
        <w:rPr>
          <w:sz w:val="19"/>
        </w:rPr>
        <w:t xml:space="preserve">AV41 = =+AU41+AT41+AS41</w:t>
      </w:r>
    </w:p>
    <w:p>
      <w:r>
        <w:rPr>
          <w:sz w:val="19"/>
        </w:rPr>
        <w:t xml:space="preserve">AW41 = =+AV41*AR41</w:t>
      </w:r>
    </w:p>
    <w:p>
      <w:r>
        <w:rPr>
          <w:sz w:val="19"/>
        </w:rPr>
        <w:t xml:space="preserve">AX41 = =+AS41*AR41</w:t>
      </w:r>
    </w:p>
    <w:p>
      <w:r>
        <w:rPr>
          <w:sz w:val="19"/>
        </w:rPr>
        <w:t xml:space="preserve">AY41 = =+AT41*AR41</w:t>
      </w:r>
    </w:p>
    <w:p>
      <w:r>
        <w:rPr>
          <w:sz w:val="19"/>
        </w:rPr>
        <w:t xml:space="preserve">AZ41 = =+AU41*AR41</w:t>
      </w:r>
    </w:p>
    <w:p>
      <w:r>
        <w:rPr>
          <w:sz w:val="19"/>
        </w:rPr>
        <w:t xml:space="preserve">A42 = 33</w:t>
      </w:r>
    </w:p>
    <w:p>
      <w:r>
        <w:rPr>
          <w:sz w:val="19"/>
        </w:rPr>
        <w:t xml:space="preserve">B42 = 1P32A空开</w:t>
      </w:r>
    </w:p>
    <w:p>
      <w:r>
        <w:rPr>
          <w:sz w:val="19"/>
        </w:rPr>
        <w:t xml:space="preserve">C42 = 个</w:t>
      </w:r>
    </w:p>
    <w:p>
      <w:r>
        <w:rPr>
          <w:sz w:val="19"/>
        </w:rPr>
        <w:t xml:space="preserve">D42 = 1</w:t>
      </w:r>
    </w:p>
    <w:p>
      <w:r>
        <w:rPr>
          <w:sz w:val="19"/>
        </w:rPr>
        <w:t xml:space="preserve">AR42 = =SUM(D42:AQ42)</w:t>
      </w:r>
    </w:p>
    <w:p>
      <w:r>
        <w:rPr>
          <w:sz w:val="19"/>
        </w:rPr>
        <w:t xml:space="preserve">AS42 = 10</w:t>
      </w:r>
    </w:p>
    <w:p>
      <w:r>
        <w:rPr>
          <w:sz w:val="19"/>
        </w:rPr>
        <w:t xml:space="preserve">AT42 = 14</w:t>
      </w:r>
    </w:p>
    <w:p>
      <w:r>
        <w:rPr>
          <w:sz w:val="19"/>
        </w:rPr>
        <w:t xml:space="preserve">AU42 = 5</w:t>
      </w:r>
    </w:p>
    <w:p>
      <w:r>
        <w:rPr>
          <w:sz w:val="19"/>
        </w:rPr>
        <w:t xml:space="preserve">AV42 = =+AU42+AT42+AS42</w:t>
      </w:r>
    </w:p>
    <w:p>
      <w:r>
        <w:rPr>
          <w:sz w:val="19"/>
        </w:rPr>
        <w:t xml:space="preserve">AW42 = =+AV42*AR42</w:t>
      </w:r>
    </w:p>
    <w:p>
      <w:r>
        <w:rPr>
          <w:sz w:val="19"/>
        </w:rPr>
        <w:t xml:space="preserve">AX42 = =+AS42*AR42</w:t>
      </w:r>
    </w:p>
    <w:p>
      <w:r>
        <w:rPr>
          <w:sz w:val="19"/>
        </w:rPr>
        <w:t xml:space="preserve">AY42 = =+AT42*AR42</w:t>
      </w:r>
    </w:p>
    <w:p>
      <w:r>
        <w:rPr>
          <w:sz w:val="19"/>
        </w:rPr>
        <w:t xml:space="preserve">AZ42 = =+AU42*AR42</w:t>
      </w:r>
    </w:p>
    <w:p>
      <w:r>
        <w:rPr>
          <w:sz w:val="19"/>
        </w:rPr>
        <w:t xml:space="preserve">A43 = 34</w:t>
      </w:r>
    </w:p>
    <w:p>
      <w:r>
        <w:rPr>
          <w:sz w:val="19"/>
        </w:rPr>
        <w:t xml:space="preserve">B43 = 1P漏电20A空开</w:t>
      </w:r>
    </w:p>
    <w:p>
      <w:r>
        <w:rPr>
          <w:sz w:val="19"/>
        </w:rPr>
        <w:t xml:space="preserve">C43 = 个</w:t>
      </w:r>
    </w:p>
    <w:p>
      <w:r>
        <w:rPr>
          <w:sz w:val="19"/>
        </w:rPr>
        <w:t xml:space="preserve">D43 = 3</w:t>
      </w:r>
    </w:p>
    <w:p>
      <w:r>
        <w:rPr>
          <w:sz w:val="19"/>
        </w:rPr>
        <w:t xml:space="preserve">AR43 = =SUM(D43:AQ43)</w:t>
      </w:r>
    </w:p>
    <w:p>
      <w:r>
        <w:rPr>
          <w:sz w:val="19"/>
        </w:rPr>
        <w:t xml:space="preserve">AS43 = 10</w:t>
      </w:r>
    </w:p>
    <w:p>
      <w:r>
        <w:rPr>
          <w:sz w:val="19"/>
        </w:rPr>
        <w:t xml:space="preserve">AT43 = 47</w:t>
      </w:r>
    </w:p>
    <w:p>
      <w:r>
        <w:rPr>
          <w:sz w:val="19"/>
        </w:rPr>
        <w:t xml:space="preserve">AU43 = 5</w:t>
      </w:r>
    </w:p>
    <w:p>
      <w:r>
        <w:rPr>
          <w:sz w:val="19"/>
        </w:rPr>
        <w:t xml:space="preserve">AV43 = =+AU43+AT43+AS43</w:t>
      </w:r>
    </w:p>
    <w:p>
      <w:r>
        <w:rPr>
          <w:sz w:val="19"/>
        </w:rPr>
        <w:t xml:space="preserve">AW43 = =+AV43*AR43</w:t>
      </w:r>
    </w:p>
    <w:p>
      <w:r>
        <w:rPr>
          <w:sz w:val="19"/>
        </w:rPr>
        <w:t xml:space="preserve">AX43 = =+AS43*AR43</w:t>
      </w:r>
    </w:p>
    <w:p>
      <w:r>
        <w:rPr>
          <w:sz w:val="19"/>
        </w:rPr>
        <w:t xml:space="preserve">AY43 = =+AT43*AR43</w:t>
      </w:r>
    </w:p>
    <w:p>
      <w:r>
        <w:rPr>
          <w:sz w:val="19"/>
        </w:rPr>
        <w:t xml:space="preserve">AZ43 = =+AU43*AR43</w:t>
      </w:r>
    </w:p>
    <w:p>
      <w:r>
        <w:rPr>
          <w:sz w:val="19"/>
        </w:rPr>
        <w:t xml:space="preserve">A44 = 35</w:t>
      </w:r>
    </w:p>
    <w:p>
      <w:r>
        <w:rPr>
          <w:sz w:val="19"/>
        </w:rPr>
        <w:t xml:space="preserve">B44 = 1P漏电16A空开</w:t>
      </w:r>
    </w:p>
    <w:p>
      <w:r>
        <w:rPr>
          <w:sz w:val="19"/>
        </w:rPr>
        <w:t xml:space="preserve">C44 = 个</w:t>
      </w:r>
    </w:p>
    <w:p>
      <w:r>
        <w:rPr>
          <w:sz w:val="19"/>
        </w:rPr>
        <w:t xml:space="preserve">D44 = 3</w:t>
      </w:r>
    </w:p>
    <w:p>
      <w:r>
        <w:rPr>
          <w:sz w:val="19"/>
        </w:rPr>
        <w:t xml:space="preserve">AR44 = =SUM(D44:AQ44)</w:t>
      </w:r>
    </w:p>
    <w:p>
      <w:r>
        <w:rPr>
          <w:sz w:val="19"/>
        </w:rPr>
        <w:t xml:space="preserve">AS44 = 10</w:t>
      </w:r>
    </w:p>
    <w:p>
      <w:r>
        <w:rPr>
          <w:sz w:val="19"/>
        </w:rPr>
        <w:t xml:space="preserve">AT44 = 47</w:t>
      </w:r>
    </w:p>
    <w:p>
      <w:r>
        <w:rPr>
          <w:sz w:val="19"/>
        </w:rPr>
        <w:t xml:space="preserve">AU44 = 5</w:t>
      </w:r>
    </w:p>
    <w:p>
      <w:r>
        <w:rPr>
          <w:sz w:val="19"/>
        </w:rPr>
        <w:t xml:space="preserve">AV44 = =+AU44+AT44+AS44</w:t>
      </w:r>
    </w:p>
    <w:p>
      <w:r>
        <w:rPr>
          <w:sz w:val="19"/>
        </w:rPr>
        <w:t xml:space="preserve">AW44 = =+AV44*AR44</w:t>
      </w:r>
    </w:p>
    <w:p>
      <w:r>
        <w:rPr>
          <w:sz w:val="19"/>
        </w:rPr>
        <w:t xml:space="preserve">AX44 = =+AS44*AR44</w:t>
      </w:r>
    </w:p>
    <w:p>
      <w:r>
        <w:rPr>
          <w:sz w:val="19"/>
        </w:rPr>
        <w:t xml:space="preserve">AY44 = =+AT44*AR44</w:t>
      </w:r>
    </w:p>
    <w:p>
      <w:r>
        <w:rPr>
          <w:sz w:val="19"/>
        </w:rPr>
        <w:t xml:space="preserve">AZ44 = =+AU44*AR44</w:t>
      </w:r>
    </w:p>
    <w:p>
      <w:r>
        <w:rPr>
          <w:sz w:val="19"/>
        </w:rPr>
        <w:t xml:space="preserve">A45 = 36</w:t>
      </w:r>
    </w:p>
    <w:p>
      <w:r>
        <w:rPr>
          <w:sz w:val="19"/>
        </w:rPr>
        <w:t xml:space="preserve">B45 = 3P40A空开</w:t>
      </w:r>
    </w:p>
    <w:p>
      <w:r>
        <w:rPr>
          <w:sz w:val="19"/>
        </w:rPr>
        <w:t xml:space="preserve">C45 = 个</w:t>
      </w:r>
    </w:p>
    <w:p>
      <w:r>
        <w:rPr>
          <w:sz w:val="19"/>
        </w:rPr>
        <w:t xml:space="preserve">D45 = 4</w:t>
      </w:r>
    </w:p>
    <w:p>
      <w:r>
        <w:rPr>
          <w:sz w:val="19"/>
        </w:rPr>
        <w:t xml:space="preserve">AR45 = =SUM(D45:AQ45)</w:t>
      </w:r>
    </w:p>
    <w:p>
      <w:r>
        <w:rPr>
          <w:sz w:val="19"/>
        </w:rPr>
        <w:t xml:space="preserve">AS45 = 10</w:t>
      </w:r>
    </w:p>
    <w:p>
      <w:r>
        <w:rPr>
          <w:sz w:val="19"/>
        </w:rPr>
        <w:t xml:space="preserve">AT45 = 32</w:t>
      </w:r>
    </w:p>
    <w:p>
      <w:r>
        <w:rPr>
          <w:sz w:val="19"/>
        </w:rPr>
        <w:t xml:space="preserve">AU45 = 5</w:t>
      </w:r>
    </w:p>
    <w:p>
      <w:r>
        <w:rPr>
          <w:sz w:val="19"/>
        </w:rPr>
        <w:t xml:space="preserve">AV45 = =+AU45+AT45+AS45</w:t>
      </w:r>
    </w:p>
    <w:p>
      <w:r>
        <w:rPr>
          <w:sz w:val="19"/>
        </w:rPr>
        <w:t xml:space="preserve">AW45 = =+AV45*AR45</w:t>
      </w:r>
    </w:p>
    <w:p>
      <w:r>
        <w:rPr>
          <w:sz w:val="19"/>
        </w:rPr>
        <w:t xml:space="preserve">AX45 = =+AS45*AR45</w:t>
      </w:r>
    </w:p>
    <w:p>
      <w:r>
        <w:rPr>
          <w:sz w:val="19"/>
        </w:rPr>
        <w:t xml:space="preserve">AY45 = =+AT45*AR45</w:t>
      </w:r>
    </w:p>
    <w:p>
      <w:r>
        <w:rPr>
          <w:sz w:val="19"/>
        </w:rPr>
        <w:t xml:space="preserve">AZ45 = =+AU45*AR45</w:t>
      </w:r>
    </w:p>
    <w:p>
      <w:r>
        <w:rPr>
          <w:sz w:val="19"/>
        </w:rPr>
        <w:t xml:space="preserve">A46 = 37</w:t>
      </w:r>
    </w:p>
    <w:p>
      <w:r>
        <w:rPr>
          <w:sz w:val="19"/>
        </w:rPr>
        <w:t xml:space="preserve">B46 = 3P150A空开</w:t>
      </w:r>
    </w:p>
    <w:p>
      <w:r>
        <w:rPr>
          <w:sz w:val="19"/>
        </w:rPr>
        <w:t xml:space="preserve">C46 = 个</w:t>
      </w:r>
    </w:p>
    <w:p>
      <w:r>
        <w:rPr>
          <w:sz w:val="19"/>
        </w:rPr>
        <w:t xml:space="preserve">D46 = 1</w:t>
      </w:r>
    </w:p>
    <w:p>
      <w:r>
        <w:rPr>
          <w:sz w:val="19"/>
        </w:rPr>
        <w:t xml:space="preserve">AR46 = =SUM(D46:AQ46)</w:t>
      </w:r>
    </w:p>
    <w:p>
      <w:r>
        <w:rPr>
          <w:sz w:val="19"/>
        </w:rPr>
        <w:t xml:space="preserve">AS46 = 10</w:t>
      </w:r>
    </w:p>
    <w:p>
      <w:r>
        <w:rPr>
          <w:sz w:val="19"/>
        </w:rPr>
        <w:t xml:space="preserve">AT46 = 70</w:t>
      </w:r>
    </w:p>
    <w:p>
      <w:r>
        <w:rPr>
          <w:sz w:val="19"/>
        </w:rPr>
        <w:t xml:space="preserve">AU46 = 5</w:t>
      </w:r>
    </w:p>
    <w:p>
      <w:r>
        <w:rPr>
          <w:sz w:val="19"/>
        </w:rPr>
        <w:t xml:space="preserve">AV46 = =+AU46+AT46+AS46</w:t>
      </w:r>
    </w:p>
    <w:p>
      <w:r>
        <w:rPr>
          <w:sz w:val="19"/>
        </w:rPr>
        <w:t xml:space="preserve">AW46 = =+AV46*AR46</w:t>
      </w:r>
    </w:p>
    <w:p>
      <w:r>
        <w:rPr>
          <w:sz w:val="19"/>
        </w:rPr>
        <w:t xml:space="preserve">AX46 = =+AS46*AR46</w:t>
      </w:r>
    </w:p>
    <w:p>
      <w:r>
        <w:rPr>
          <w:sz w:val="19"/>
        </w:rPr>
        <w:t xml:space="preserve">AY46 = =+AT46*AR46</w:t>
      </w:r>
    </w:p>
    <w:p>
      <w:r>
        <w:rPr>
          <w:sz w:val="19"/>
        </w:rPr>
        <w:t xml:space="preserve">AZ46 = =+AU46*AR46</w:t>
      </w:r>
    </w:p>
    <w:p>
      <w:r>
        <w:rPr>
          <w:sz w:val="19"/>
        </w:rPr>
        <w:t xml:space="preserve">A47 = 38</w:t>
      </w:r>
    </w:p>
    <w:p>
      <w:r>
        <w:rPr>
          <w:sz w:val="19"/>
        </w:rPr>
        <w:t xml:space="preserve">B47 = 3P20A空开</w:t>
      </w:r>
    </w:p>
    <w:p>
      <w:r>
        <w:rPr>
          <w:sz w:val="19"/>
        </w:rPr>
        <w:t xml:space="preserve">C47 = 个</w:t>
      </w:r>
    </w:p>
    <w:p>
      <w:r>
        <w:rPr>
          <w:sz w:val="19"/>
        </w:rPr>
        <w:t xml:space="preserve">D47 = 1</w:t>
      </w:r>
    </w:p>
    <w:p>
      <w:r>
        <w:rPr>
          <w:sz w:val="19"/>
        </w:rPr>
        <w:t xml:space="preserve">AR47 = =SUM(D47:AQ47)</w:t>
      </w:r>
    </w:p>
    <w:p>
      <w:r>
        <w:rPr>
          <w:sz w:val="19"/>
        </w:rPr>
        <w:t xml:space="preserve">AS47 = 10</w:t>
      </w:r>
    </w:p>
    <w:p>
      <w:r>
        <w:rPr>
          <w:sz w:val="19"/>
        </w:rPr>
        <w:t xml:space="preserve">AT47 = 32</w:t>
      </w:r>
    </w:p>
    <w:p>
      <w:r>
        <w:rPr>
          <w:sz w:val="19"/>
        </w:rPr>
        <w:t xml:space="preserve">AU47 = 5</w:t>
      </w:r>
    </w:p>
    <w:p>
      <w:r>
        <w:rPr>
          <w:sz w:val="19"/>
        </w:rPr>
        <w:t xml:space="preserve">AV47 = =+AU47+AT47+AS47</w:t>
      </w:r>
    </w:p>
    <w:p>
      <w:r>
        <w:rPr>
          <w:sz w:val="19"/>
        </w:rPr>
        <w:t xml:space="preserve">AW47 = =+AV47*AR47</w:t>
      </w:r>
    </w:p>
    <w:p>
      <w:r>
        <w:rPr>
          <w:sz w:val="19"/>
        </w:rPr>
        <w:t xml:space="preserve">AX47 = =+AS47*AR47</w:t>
      </w:r>
    </w:p>
    <w:p>
      <w:r>
        <w:rPr>
          <w:sz w:val="19"/>
        </w:rPr>
        <w:t xml:space="preserve">AY47 = =+AT47*AR47</w:t>
      </w:r>
    </w:p>
    <w:p>
      <w:r>
        <w:rPr>
          <w:sz w:val="19"/>
        </w:rPr>
        <w:t xml:space="preserve">AZ47 = =+AU47*AR47</w:t>
      </w:r>
    </w:p>
    <w:p>
      <w:r>
        <w:rPr>
          <w:sz w:val="19"/>
        </w:rPr>
        <w:t xml:space="preserve">A48 = 39</w:t>
      </w:r>
    </w:p>
    <w:p>
      <w:r>
        <w:rPr>
          <w:sz w:val="19"/>
        </w:rPr>
        <w:t xml:space="preserve">B48 = 3P60A空开</w:t>
      </w:r>
    </w:p>
    <w:p>
      <w:r>
        <w:rPr>
          <w:sz w:val="19"/>
        </w:rPr>
        <w:t xml:space="preserve">C48 = 个</w:t>
      </w:r>
    </w:p>
    <w:p>
      <w:r>
        <w:rPr>
          <w:sz w:val="19"/>
        </w:rPr>
        <w:t xml:space="preserve">D48 = 1</w:t>
      </w:r>
    </w:p>
    <w:p>
      <w:r>
        <w:rPr>
          <w:sz w:val="19"/>
        </w:rPr>
        <w:t xml:space="preserve">AR48 = =SUM(D48:AQ48)</w:t>
      </w:r>
    </w:p>
    <w:p>
      <w:r>
        <w:rPr>
          <w:sz w:val="19"/>
        </w:rPr>
        <w:t xml:space="preserve">AS48 = 10</w:t>
      </w:r>
    </w:p>
    <w:p>
      <w:r>
        <w:rPr>
          <w:sz w:val="19"/>
        </w:rPr>
        <w:t xml:space="preserve">AT48 = 32</w:t>
      </w:r>
    </w:p>
    <w:p>
      <w:r>
        <w:rPr>
          <w:sz w:val="19"/>
        </w:rPr>
        <w:t xml:space="preserve">AU48 = 5</w:t>
      </w:r>
    </w:p>
    <w:p>
      <w:r>
        <w:rPr>
          <w:sz w:val="19"/>
        </w:rPr>
        <w:t xml:space="preserve">AV48 = =+AU48+AT48+AS48</w:t>
      </w:r>
    </w:p>
    <w:p>
      <w:r>
        <w:rPr>
          <w:sz w:val="19"/>
        </w:rPr>
        <w:t xml:space="preserve">AW48 = =+AV48*AR48</w:t>
      </w:r>
    </w:p>
    <w:p>
      <w:r>
        <w:rPr>
          <w:sz w:val="19"/>
        </w:rPr>
        <w:t xml:space="preserve">AX48 = =+AS48*AR48</w:t>
      </w:r>
    </w:p>
    <w:p>
      <w:r>
        <w:rPr>
          <w:sz w:val="19"/>
        </w:rPr>
        <w:t xml:space="preserve">AY48 = =+AT48*AR48</w:t>
      </w:r>
    </w:p>
    <w:p>
      <w:r>
        <w:rPr>
          <w:sz w:val="19"/>
        </w:rPr>
        <w:t xml:space="preserve">AZ48 = =+AU48*AR48</w:t>
      </w:r>
    </w:p>
    <w:p>
      <w:r>
        <w:rPr>
          <w:sz w:val="19"/>
        </w:rPr>
        <w:t xml:space="preserve">A49 = 40</w:t>
      </w:r>
    </w:p>
    <w:p>
      <w:r>
        <w:rPr>
          <w:sz w:val="19"/>
        </w:rPr>
        <w:t xml:space="preserve">B49 = 控制器 (暂估）</w:t>
      </w:r>
    </w:p>
    <w:p>
      <w:r>
        <w:rPr>
          <w:sz w:val="19"/>
        </w:rPr>
        <w:t xml:space="preserve">C49 = 个</w:t>
      </w:r>
    </w:p>
    <w:p>
      <w:r>
        <w:rPr>
          <w:sz w:val="19"/>
        </w:rPr>
        <w:t xml:space="preserve">D49 = 1</w:t>
      </w:r>
    </w:p>
    <w:p>
      <w:r>
        <w:rPr>
          <w:sz w:val="19"/>
        </w:rPr>
        <w:t xml:space="preserve">E49 = 1</w:t>
      </w:r>
    </w:p>
    <w:p>
      <w:r>
        <w:rPr>
          <w:sz w:val="19"/>
        </w:rPr>
        <w:t xml:space="preserve">AR49 = =SUM(D49:AQ49)</w:t>
      </w:r>
    </w:p>
    <w:p>
      <w:r>
        <w:rPr>
          <w:sz w:val="19"/>
        </w:rPr>
        <w:t xml:space="preserve">AS49 = 200</w:t>
      </w:r>
    </w:p>
    <w:p>
      <w:r>
        <w:rPr>
          <w:sz w:val="19"/>
        </w:rPr>
        <w:t xml:space="preserve">AT49 = 6000</w:t>
      </w:r>
    </w:p>
    <w:p>
      <w:r>
        <w:rPr>
          <w:sz w:val="19"/>
        </w:rPr>
        <w:t xml:space="preserve">AV49 = =+AU49+AT49+AS49</w:t>
      </w:r>
    </w:p>
    <w:p>
      <w:r>
        <w:rPr>
          <w:sz w:val="19"/>
        </w:rPr>
        <w:t xml:space="preserve">AW49 = =+AV49*AR49</w:t>
      </w:r>
    </w:p>
    <w:p>
      <w:r>
        <w:rPr>
          <w:sz w:val="19"/>
        </w:rPr>
        <w:t xml:space="preserve">AX49 = =+AS49*AR49</w:t>
      </w:r>
    </w:p>
    <w:p>
      <w:r>
        <w:rPr>
          <w:sz w:val="19"/>
        </w:rPr>
        <w:t xml:space="preserve">AY49 = =+AT49*AR49</w:t>
      </w:r>
    </w:p>
    <w:p>
      <w:r>
        <w:rPr>
          <w:sz w:val="19"/>
        </w:rPr>
        <w:t xml:space="preserve">AZ49 = =+AU49*AR49</w:t>
      </w:r>
    </w:p>
    <w:p>
      <w:r>
        <w:rPr>
          <w:sz w:val="19"/>
        </w:rPr>
        <w:t xml:space="preserve">B50 = 16平方线</w:t>
      </w:r>
    </w:p>
    <w:p>
      <w:r>
        <w:rPr>
          <w:sz w:val="19"/>
        </w:rPr>
        <w:t xml:space="preserve">C50 = 米</w:t>
      </w:r>
    </w:p>
    <w:p>
      <w:r>
        <w:rPr>
          <w:sz w:val="19"/>
        </w:rPr>
        <w:t xml:space="preserve">D50 = =95.4*2</w:t>
      </w:r>
    </w:p>
    <w:p>
      <w:r>
        <w:rPr>
          <w:sz w:val="19"/>
        </w:rPr>
        <w:t xml:space="preserve">AR50 = =SUM(D50:AQ50)</w:t>
      </w:r>
    </w:p>
    <w:p>
      <w:r>
        <w:rPr>
          <w:sz w:val="19"/>
        </w:rPr>
        <w:t xml:space="preserve">AS50 = 10</w:t>
      </w:r>
    </w:p>
    <w:p>
      <w:r>
        <w:rPr>
          <w:sz w:val="19"/>
        </w:rPr>
        <w:t xml:space="preserve">AT50 = 46</w:t>
      </w:r>
    </w:p>
    <w:p>
      <w:r>
        <w:rPr>
          <w:sz w:val="19"/>
        </w:rPr>
        <w:t xml:space="preserve">AU50 = 3.5</w:t>
      </w:r>
    </w:p>
    <w:p>
      <w:r>
        <w:rPr>
          <w:sz w:val="19"/>
        </w:rPr>
        <w:t xml:space="preserve">AV50 = =+AU50+AT50+AS50</w:t>
      </w:r>
    </w:p>
    <w:p>
      <w:r>
        <w:rPr>
          <w:sz w:val="19"/>
        </w:rPr>
        <w:t xml:space="preserve">AW50 = =+AV50*AR50</w:t>
      </w:r>
    </w:p>
    <w:p>
      <w:r>
        <w:rPr>
          <w:sz w:val="19"/>
        </w:rPr>
        <w:t xml:space="preserve">AX50 = =+AS50*AR50</w:t>
      </w:r>
    </w:p>
    <w:p>
      <w:r>
        <w:rPr>
          <w:sz w:val="19"/>
        </w:rPr>
        <w:t xml:space="preserve">AY50 = =+AT50*AR50</w:t>
      </w:r>
    </w:p>
    <w:p>
      <w:r>
        <w:rPr>
          <w:sz w:val="19"/>
        </w:rPr>
        <w:t xml:space="preserve">AZ50 = =+AU50*AR50</w:t>
      </w:r>
    </w:p>
    <w:p>
      <w:r>
        <w:rPr>
          <w:sz w:val="19"/>
        </w:rPr>
        <w:t xml:space="preserve">B51 = 合计</w:t>
      </w:r>
    </w:p>
    <w:p>
      <w:r>
        <w:rPr>
          <w:sz w:val="19"/>
        </w:rPr>
        <w:t xml:space="preserve">AW51 = =SUM(AW4:AW49)</w:t>
      </w:r>
    </w:p>
    <w:p>
      <w:r>
        <w:rPr>
          <w:sz w:val="19"/>
        </w:rPr>
        <w:t xml:space="preserve">AX51 = =SUM(AX4:AX48)</w:t>
      </w:r>
    </w:p>
    <w:p>
      <w:r>
        <w:rPr>
          <w:sz w:val="19"/>
        </w:rPr>
        <w:t xml:space="preserve">AY51 = =SUM(AY4:AY49)</w:t>
      </w:r>
    </w:p>
    <w:p>
      <w:r>
        <w:rPr>
          <w:sz w:val="19"/>
        </w:rPr>
        <w:t xml:space="preserve">AZ51 = =SUM(AZ4:AZ48)</w:t>
      </w:r>
    </w:p>
    <w:p>
      <w:pPr>
        <w:pStyle w:val="Heading3"/>
      </w:pPr>
      <w:r>
        <w:t>工作表 汇总  状态 visible</w:t>
      </w:r>
    </w:p>
    <w:p>
      <w:r>
        <w:rPr>
          <w:sz w:val="19"/>
        </w:rPr>
        <w:t xml:space="preserve">合并单元格 A13:F14  A1:F1</w:t>
      </w:r>
    </w:p>
    <w:p>
      <w:r>
        <w:rPr>
          <w:sz w:val="19"/>
        </w:rPr>
        <w:t xml:space="preserve">A1 = 汇总表</w:t>
      </w:r>
    </w:p>
    <w:p>
      <w:r>
        <w:rPr>
          <w:sz w:val="19"/>
        </w:rPr>
        <w:t xml:space="preserve">A3 = 序号</w:t>
      </w:r>
    </w:p>
    <w:p>
      <w:r>
        <w:rPr>
          <w:sz w:val="19"/>
        </w:rPr>
        <w:t xml:space="preserve">B3 = 项目名称</w:t>
      </w:r>
    </w:p>
    <w:p>
      <w:r>
        <w:rPr>
          <w:sz w:val="19"/>
        </w:rPr>
        <w:t xml:space="preserve">C3 = 人工费</w:t>
      </w:r>
    </w:p>
    <w:p>
      <w:r>
        <w:rPr>
          <w:sz w:val="19"/>
        </w:rPr>
        <w:t xml:space="preserve">D3 = 主材费</w:t>
      </w:r>
    </w:p>
    <w:p>
      <w:r>
        <w:rPr>
          <w:sz w:val="19"/>
        </w:rPr>
        <w:t xml:space="preserve">E3 = 辅材费</w:t>
      </w:r>
    </w:p>
    <w:p>
      <w:r>
        <w:rPr>
          <w:sz w:val="19"/>
        </w:rPr>
        <w:t xml:space="preserve">F3 = 合计</w:t>
      </w:r>
    </w:p>
    <w:p>
      <w:r>
        <w:rPr>
          <w:sz w:val="19"/>
        </w:rPr>
        <w:t xml:space="preserve">A4 = 1</w:t>
      </w:r>
    </w:p>
    <w:p>
      <w:r>
        <w:rPr>
          <w:sz w:val="19"/>
        </w:rPr>
        <w:t xml:space="preserve">B4 = 装饰部分</w:t>
      </w:r>
    </w:p>
    <w:p>
      <w:r>
        <w:rPr>
          <w:sz w:val="19"/>
        </w:rPr>
        <w:t xml:space="preserve">C4 = =装饰!AC136</w:t>
      </w:r>
    </w:p>
    <w:p>
      <w:r>
        <w:rPr>
          <w:sz w:val="19"/>
        </w:rPr>
        <w:t xml:space="preserve">D4 = =装饰!AD136</w:t>
      </w:r>
    </w:p>
    <w:p>
      <w:r>
        <w:rPr>
          <w:sz w:val="19"/>
        </w:rPr>
        <w:t xml:space="preserve">E4 = =装饰!AE136</w:t>
      </w:r>
    </w:p>
    <w:p>
      <w:r>
        <w:rPr>
          <w:sz w:val="19"/>
        </w:rPr>
        <w:t xml:space="preserve">F4 = =SUM(C4:E4)</w:t>
      </w:r>
    </w:p>
    <w:p>
      <w:r>
        <w:rPr>
          <w:sz w:val="19"/>
        </w:rPr>
        <w:t xml:space="preserve">A5 = 2</w:t>
      </w:r>
    </w:p>
    <w:p>
      <w:r>
        <w:rPr>
          <w:sz w:val="19"/>
        </w:rPr>
        <w:t xml:space="preserve">B5 = 电气部分</w:t>
      </w:r>
    </w:p>
    <w:p>
      <w:r>
        <w:rPr>
          <w:sz w:val="19"/>
        </w:rPr>
        <w:t xml:space="preserve">C5 = =+电气!AX51</w:t>
      </w:r>
    </w:p>
    <w:p>
      <w:r>
        <w:rPr>
          <w:sz w:val="19"/>
        </w:rPr>
        <w:t xml:space="preserve">D5 = =+电气!AY51</w:t>
      </w:r>
    </w:p>
    <w:p>
      <w:r>
        <w:rPr>
          <w:sz w:val="19"/>
        </w:rPr>
        <w:t xml:space="preserve">E5 = =+电气!AZ51</w:t>
      </w:r>
    </w:p>
    <w:p>
      <w:r>
        <w:rPr>
          <w:sz w:val="19"/>
        </w:rPr>
        <w:t xml:space="preserve">F5 = =SUM(C5:E5)</w:t>
      </w:r>
    </w:p>
    <w:p>
      <w:r>
        <w:rPr>
          <w:sz w:val="19"/>
        </w:rPr>
        <w:t xml:space="preserve">A6 = 3</w:t>
      </w:r>
    </w:p>
    <w:p>
      <w:r>
        <w:rPr>
          <w:sz w:val="19"/>
        </w:rPr>
        <w:t xml:space="preserve">B6 = 给排水部分</w:t>
      </w:r>
    </w:p>
    <w:p>
      <w:r>
        <w:rPr>
          <w:sz w:val="19"/>
        </w:rPr>
        <w:t xml:space="preserve">C6 = =给排水!L11</w:t>
      </w:r>
    </w:p>
    <w:p>
      <w:r>
        <w:rPr>
          <w:sz w:val="19"/>
        </w:rPr>
        <w:t xml:space="preserve">D6 = =给排水!M11</w:t>
      </w:r>
    </w:p>
    <w:p>
      <w:r>
        <w:rPr>
          <w:sz w:val="19"/>
        </w:rPr>
        <w:t xml:space="preserve">E6 = =给排水!N11</w:t>
      </w:r>
    </w:p>
    <w:p>
      <w:r>
        <w:rPr>
          <w:sz w:val="19"/>
        </w:rPr>
        <w:t xml:space="preserve">F6 = =SUM(C6:E6)</w:t>
      </w:r>
    </w:p>
    <w:p>
      <w:r>
        <w:rPr>
          <w:sz w:val="19"/>
        </w:rPr>
        <w:t xml:space="preserve">B7 = 合计</w:t>
      </w:r>
    </w:p>
    <w:p>
      <w:r>
        <w:rPr>
          <w:sz w:val="19"/>
        </w:rPr>
        <w:t xml:space="preserve">C7 = =SUM(C4:C6)</w:t>
      </w:r>
    </w:p>
    <w:p>
      <w:r>
        <w:rPr>
          <w:sz w:val="19"/>
        </w:rPr>
        <w:t xml:space="preserve">D7 = =SUM(D4:D6)</w:t>
      </w:r>
    </w:p>
    <w:p>
      <w:r>
        <w:rPr>
          <w:sz w:val="19"/>
        </w:rPr>
        <w:t xml:space="preserve">E7 = =SUM(E4:E6)</w:t>
      </w:r>
    </w:p>
    <w:p>
      <w:r>
        <w:rPr>
          <w:sz w:val="19"/>
        </w:rPr>
        <w:t xml:space="preserve">F7 = =SUM(F4:F6)</w:t>
      </w:r>
    </w:p>
    <w:p>
      <w:r>
        <w:rPr>
          <w:sz w:val="19"/>
        </w:rPr>
        <w:t xml:space="preserve">B8 = 设计费5％</w:t>
      </w:r>
    </w:p>
    <w:p>
      <w:r>
        <w:rPr>
          <w:sz w:val="19"/>
        </w:rPr>
        <w:t xml:space="preserve">F8 = =F7*0.05</w:t>
      </w:r>
    </w:p>
    <w:p>
      <w:r>
        <w:rPr>
          <w:sz w:val="19"/>
        </w:rPr>
        <w:t xml:space="preserve">B9 = 施工管理费3.5%</w:t>
      </w:r>
    </w:p>
    <w:p>
      <w:r>
        <w:rPr>
          <w:sz w:val="19"/>
        </w:rPr>
        <w:t xml:space="preserve">F9 = =F7*0.035</w:t>
      </w:r>
    </w:p>
    <w:p>
      <w:r>
        <w:rPr>
          <w:sz w:val="19"/>
        </w:rPr>
        <w:t xml:space="preserve">B10 = 利润10%</w:t>
      </w:r>
    </w:p>
    <w:p>
      <w:r>
        <w:rPr>
          <w:sz w:val="19"/>
        </w:rPr>
        <w:t xml:space="preserve">F10 = =(F7+F9)*0.1</w:t>
      </w:r>
    </w:p>
    <w:p>
      <w:r>
        <w:rPr>
          <w:sz w:val="19"/>
        </w:rPr>
        <w:t xml:space="preserve">B11 = 总造价</w:t>
      </w:r>
    </w:p>
    <w:p>
      <w:r>
        <w:rPr>
          <w:sz w:val="19"/>
        </w:rPr>
        <w:t xml:space="preserve">F11 = =F7+F8+F9+F10</w:t>
      </w:r>
    </w:p>
    <w:p>
      <w:r>
        <w:rPr>
          <w:sz w:val="19"/>
        </w:rPr>
        <w:t xml:space="preserve">A13 = 注：1、本预算按照图纸计算工程量，单价按市场价；不含税金、垃圾外运，垃圾发生时按实计算；2、脚手架（按1个月估算）单价按每天每平方3元计取，如有不明之处甲乙双方协商解决</w:t>
      </w:r>
    </w:p>
    <w:p>
      <w:pPr>
        <w:pStyle w:val="Heading3"/>
      </w:pPr>
      <w:r>
        <w:t>工作表 给排水  状态 visible</w:t>
      </w:r>
    </w:p>
    <w:p>
      <w:r>
        <w:rPr>
          <w:sz w:val="19"/>
        </w:rPr>
        <w:t xml:space="preserve">合并单元格 A1:N1</w:t>
      </w:r>
    </w:p>
    <w:p>
      <w:r>
        <w:rPr>
          <w:sz w:val="19"/>
        </w:rPr>
        <w:t xml:space="preserve">A1 = 给排水工程预算书</w:t>
      </w:r>
    </w:p>
    <w:p>
      <w:r>
        <w:rPr>
          <w:sz w:val="19"/>
        </w:rPr>
        <w:t xml:space="preserve">A3 = 序号</w:t>
      </w:r>
    </w:p>
    <w:p>
      <w:r>
        <w:rPr>
          <w:sz w:val="19"/>
        </w:rPr>
        <w:t xml:space="preserve">B3 = 项目名称</w:t>
      </w:r>
    </w:p>
    <w:p>
      <w:r>
        <w:rPr>
          <w:sz w:val="19"/>
        </w:rPr>
        <w:t xml:space="preserve">C3 = 单位</w:t>
      </w:r>
    </w:p>
    <w:p>
      <w:r>
        <w:rPr>
          <w:sz w:val="19"/>
        </w:rPr>
        <w:t xml:space="preserve">D3 = 员工房卫生间</w:t>
      </w:r>
    </w:p>
    <w:p>
      <w:r>
        <w:rPr>
          <w:sz w:val="19"/>
        </w:rPr>
        <w:t xml:space="preserve">E3 = 公共卫生间</w:t>
      </w:r>
    </w:p>
    <w:p>
      <w:r>
        <w:rPr>
          <w:sz w:val="19"/>
        </w:rPr>
        <w:t xml:space="preserve">F3 = 工程量</w:t>
      </w:r>
    </w:p>
    <w:p>
      <w:r>
        <w:rPr>
          <w:sz w:val="19"/>
        </w:rPr>
        <w:t xml:space="preserve">G3 = 人工费</w:t>
      </w:r>
    </w:p>
    <w:p>
      <w:r>
        <w:rPr>
          <w:sz w:val="19"/>
        </w:rPr>
        <w:t xml:space="preserve">H3 = 主材费</w:t>
      </w:r>
    </w:p>
    <w:p>
      <w:r>
        <w:rPr>
          <w:sz w:val="19"/>
        </w:rPr>
        <w:t xml:space="preserve">I3 = 辅材及机械费费</w:t>
      </w:r>
    </w:p>
    <w:p>
      <w:r>
        <w:rPr>
          <w:sz w:val="19"/>
        </w:rPr>
        <w:t xml:space="preserve">J3 = 单价合计</w:t>
      </w:r>
    </w:p>
    <w:p>
      <w:r>
        <w:rPr>
          <w:sz w:val="19"/>
        </w:rPr>
        <w:t xml:space="preserve">K3 = 合计</w:t>
      </w:r>
    </w:p>
    <w:p>
      <w:r>
        <w:rPr>
          <w:sz w:val="19"/>
        </w:rPr>
        <w:t xml:space="preserve">L3 = 人工合计</w:t>
      </w:r>
    </w:p>
    <w:p>
      <w:r>
        <w:rPr>
          <w:sz w:val="19"/>
        </w:rPr>
        <w:t xml:space="preserve">M3 = 主材合计</w:t>
      </w:r>
    </w:p>
    <w:p>
      <w:r>
        <w:rPr>
          <w:sz w:val="19"/>
        </w:rPr>
        <w:t xml:space="preserve">N3 = 辅材合计</w:t>
      </w:r>
    </w:p>
    <w:p>
      <w:r>
        <w:rPr>
          <w:sz w:val="19"/>
        </w:rPr>
        <w:t xml:space="preserve">A4 = 1</w:t>
      </w:r>
    </w:p>
    <w:p>
      <w:r>
        <w:rPr>
          <w:sz w:val="19"/>
        </w:rPr>
        <w:t xml:space="preserve">B4 = 排水管道（含管件）</w:t>
      </w:r>
    </w:p>
    <w:p>
      <w:r>
        <w:rPr>
          <w:sz w:val="19"/>
        </w:rPr>
        <w:t xml:space="preserve">C4 = 米</w:t>
      </w:r>
    </w:p>
    <w:p>
      <w:r>
        <w:rPr>
          <w:sz w:val="19"/>
        </w:rPr>
        <w:t xml:space="preserve">E4 = =4.5+12+15+2</w:t>
      </w:r>
    </w:p>
    <w:p>
      <w:r>
        <w:rPr>
          <w:sz w:val="19"/>
        </w:rPr>
        <w:t xml:space="preserve">F4 = =SUM(D4:E4)</w:t>
      </w:r>
    </w:p>
    <w:p>
      <w:r>
        <w:rPr>
          <w:sz w:val="19"/>
        </w:rPr>
        <w:t xml:space="preserve">G4 = 10</w:t>
      </w:r>
    </w:p>
    <w:p>
      <w:r>
        <w:rPr>
          <w:sz w:val="19"/>
        </w:rPr>
        <w:t xml:space="preserve">H4 = 45</w:t>
      </w:r>
    </w:p>
    <w:p>
      <w:r>
        <w:rPr>
          <w:sz w:val="19"/>
        </w:rPr>
        <w:t xml:space="preserve">I4 = 15</w:t>
      </w:r>
    </w:p>
    <w:p>
      <w:r>
        <w:rPr>
          <w:sz w:val="19"/>
        </w:rPr>
        <w:t xml:space="preserve">J4 = =+I4+H4+G4</w:t>
      </w:r>
    </w:p>
    <w:p>
      <w:r>
        <w:rPr>
          <w:sz w:val="19"/>
        </w:rPr>
        <w:t xml:space="preserve">K4 = =+J4*F4</w:t>
      </w:r>
    </w:p>
    <w:p>
      <w:r>
        <w:rPr>
          <w:sz w:val="19"/>
        </w:rPr>
        <w:t xml:space="preserve">L4 = =+G4*F4</w:t>
      </w:r>
    </w:p>
    <w:p>
      <w:r>
        <w:rPr>
          <w:sz w:val="19"/>
        </w:rPr>
        <w:t xml:space="preserve">M4 = =+H4*F4</w:t>
      </w:r>
    </w:p>
    <w:p>
      <w:r>
        <w:rPr>
          <w:sz w:val="19"/>
        </w:rPr>
        <w:t xml:space="preserve">N4 = =+I4*F4</w:t>
      </w:r>
    </w:p>
    <w:p>
      <w:r>
        <w:rPr>
          <w:sz w:val="19"/>
        </w:rPr>
        <w:t xml:space="preserve">A5 = 2</w:t>
      </w:r>
    </w:p>
    <w:p>
      <w:r>
        <w:rPr>
          <w:sz w:val="19"/>
        </w:rPr>
        <w:t xml:space="preserve">B5 = 给水管道（含管件）</w:t>
      </w:r>
    </w:p>
    <w:p>
      <w:r>
        <w:rPr>
          <w:sz w:val="19"/>
        </w:rPr>
        <w:t xml:space="preserve">C5 = 米</w:t>
      </w:r>
    </w:p>
    <w:p>
      <w:r>
        <w:rPr>
          <w:sz w:val="19"/>
        </w:rPr>
        <w:t xml:space="preserve">E5 = =25+6+1.2*5</w:t>
      </w:r>
    </w:p>
    <w:p>
      <w:r>
        <w:rPr>
          <w:sz w:val="19"/>
        </w:rPr>
        <w:t xml:space="preserve">F5 = =SUM(D5:E5)</w:t>
      </w:r>
    </w:p>
    <w:p>
      <w:r>
        <w:rPr>
          <w:sz w:val="19"/>
        </w:rPr>
        <w:t xml:space="preserve">G5 = 10</w:t>
      </w:r>
    </w:p>
    <w:p>
      <w:r>
        <w:rPr>
          <w:sz w:val="19"/>
        </w:rPr>
        <w:t xml:space="preserve">H5 = 15</w:t>
      </w:r>
    </w:p>
    <w:p>
      <w:r>
        <w:rPr>
          <w:sz w:val="19"/>
        </w:rPr>
        <w:t xml:space="preserve">I5 = 65</w:t>
      </w:r>
    </w:p>
    <w:p>
      <w:r>
        <w:rPr>
          <w:sz w:val="19"/>
        </w:rPr>
        <w:t xml:space="preserve">J5 = =+I5+H5+G5</w:t>
      </w:r>
    </w:p>
    <w:p>
      <w:r>
        <w:rPr>
          <w:sz w:val="19"/>
        </w:rPr>
        <w:t xml:space="preserve">K5 = =+J5*F5</w:t>
      </w:r>
    </w:p>
    <w:p>
      <w:r>
        <w:rPr>
          <w:sz w:val="19"/>
        </w:rPr>
        <w:t xml:space="preserve">L5 = =+G5*F5</w:t>
      </w:r>
    </w:p>
    <w:p>
      <w:r>
        <w:rPr>
          <w:sz w:val="19"/>
        </w:rPr>
        <w:t xml:space="preserve">M5 = =+H5*F5</w:t>
      </w:r>
    </w:p>
    <w:p>
      <w:r>
        <w:rPr>
          <w:sz w:val="19"/>
        </w:rPr>
        <w:t xml:space="preserve">N5 = =+I5*F5</w:t>
      </w:r>
    </w:p>
    <w:p>
      <w:r>
        <w:rPr>
          <w:sz w:val="19"/>
        </w:rPr>
        <w:t xml:space="preserve">A6 = 3</w:t>
      </w:r>
    </w:p>
    <w:p>
      <w:r>
        <w:rPr>
          <w:sz w:val="19"/>
        </w:rPr>
        <w:t xml:space="preserve">B6 = 座便器</w:t>
      </w:r>
    </w:p>
    <w:p>
      <w:r>
        <w:rPr>
          <w:sz w:val="19"/>
        </w:rPr>
        <w:t xml:space="preserve">C6 = 套</w:t>
      </w:r>
    </w:p>
    <w:p>
      <w:r>
        <w:rPr>
          <w:sz w:val="19"/>
        </w:rPr>
        <w:t xml:space="preserve">D6 = 1</w:t>
      </w:r>
    </w:p>
    <w:p>
      <w:r>
        <w:rPr>
          <w:sz w:val="19"/>
        </w:rPr>
        <w:t xml:space="preserve">F6 = =SUM(D6:E6)</w:t>
      </w:r>
    </w:p>
    <w:p>
      <w:r>
        <w:rPr>
          <w:sz w:val="19"/>
        </w:rPr>
        <w:t xml:space="preserve">G6 = 50</w:t>
      </w:r>
    </w:p>
    <w:p>
      <w:r>
        <w:rPr>
          <w:sz w:val="19"/>
        </w:rPr>
        <w:t xml:space="preserve">H6 = 680</w:t>
      </w:r>
    </w:p>
    <w:p>
      <w:r>
        <w:rPr>
          <w:sz w:val="19"/>
        </w:rPr>
        <w:t xml:space="preserve">I6 = 25</w:t>
      </w:r>
    </w:p>
    <w:p>
      <w:r>
        <w:rPr>
          <w:sz w:val="19"/>
        </w:rPr>
        <w:t xml:space="preserve">J6 = =+I6+H6+G6</w:t>
      </w:r>
    </w:p>
    <w:p>
      <w:r>
        <w:rPr>
          <w:sz w:val="19"/>
        </w:rPr>
        <w:t xml:space="preserve">K6 = =+J6*F6</w:t>
      </w:r>
    </w:p>
    <w:p>
      <w:r>
        <w:rPr>
          <w:sz w:val="19"/>
        </w:rPr>
        <w:t xml:space="preserve">L6 = =+G6*F6</w:t>
      </w:r>
    </w:p>
    <w:p>
      <w:r>
        <w:rPr>
          <w:sz w:val="19"/>
        </w:rPr>
        <w:t xml:space="preserve">M6 = =+H6*F6</w:t>
      </w:r>
    </w:p>
    <w:p>
      <w:r>
        <w:rPr>
          <w:sz w:val="19"/>
        </w:rPr>
        <w:t xml:space="preserve">N6 = =+I6*F6</w:t>
      </w:r>
    </w:p>
    <w:p>
      <w:r>
        <w:rPr>
          <w:sz w:val="19"/>
        </w:rPr>
        <w:t xml:space="preserve">A7 = 4</w:t>
      </w:r>
    </w:p>
    <w:p>
      <w:r>
        <w:rPr>
          <w:sz w:val="19"/>
        </w:rPr>
        <w:t xml:space="preserve">B7 = 蹲便器</w:t>
      </w:r>
    </w:p>
    <w:p>
      <w:r>
        <w:rPr>
          <w:sz w:val="19"/>
        </w:rPr>
        <w:t xml:space="preserve">C7 = 套</w:t>
      </w:r>
    </w:p>
    <w:p>
      <w:r>
        <w:rPr>
          <w:sz w:val="19"/>
        </w:rPr>
        <w:t xml:space="preserve">E7 = 8</w:t>
      </w:r>
    </w:p>
    <w:p>
      <w:r>
        <w:rPr>
          <w:sz w:val="19"/>
        </w:rPr>
        <w:t xml:space="preserve">F7 = =SUM(D7:E7)</w:t>
      </w:r>
    </w:p>
    <w:p>
      <w:r>
        <w:rPr>
          <w:sz w:val="19"/>
        </w:rPr>
        <w:t xml:space="preserve">G7 = 50</w:t>
      </w:r>
    </w:p>
    <w:p>
      <w:r>
        <w:rPr>
          <w:sz w:val="19"/>
        </w:rPr>
        <w:t xml:space="preserve">H7 = 560</w:t>
      </w:r>
    </w:p>
    <w:p>
      <w:r>
        <w:rPr>
          <w:sz w:val="19"/>
        </w:rPr>
        <w:t xml:space="preserve">I7 = 25</w:t>
      </w:r>
    </w:p>
    <w:p>
      <w:r>
        <w:rPr>
          <w:sz w:val="19"/>
        </w:rPr>
        <w:t xml:space="preserve">J7 = =+I7+H7+G7</w:t>
      </w:r>
    </w:p>
    <w:p>
      <w:r>
        <w:rPr>
          <w:sz w:val="19"/>
        </w:rPr>
        <w:t xml:space="preserve">K7 = =+J7*F7</w:t>
      </w:r>
    </w:p>
    <w:p>
      <w:r>
        <w:rPr>
          <w:sz w:val="19"/>
        </w:rPr>
        <w:t xml:space="preserve">L7 = =+G7*F7</w:t>
      </w:r>
    </w:p>
    <w:p>
      <w:r>
        <w:rPr>
          <w:sz w:val="19"/>
        </w:rPr>
        <w:t xml:space="preserve">M7 = =+H7*F7</w:t>
      </w:r>
    </w:p>
    <w:p>
      <w:r>
        <w:rPr>
          <w:sz w:val="19"/>
        </w:rPr>
        <w:t xml:space="preserve">N7 = =+I7*F7</w:t>
      </w:r>
    </w:p>
    <w:p>
      <w:r>
        <w:rPr>
          <w:sz w:val="19"/>
        </w:rPr>
        <w:t xml:space="preserve">A8 = 5</w:t>
      </w:r>
    </w:p>
    <w:p>
      <w:r>
        <w:rPr>
          <w:sz w:val="19"/>
        </w:rPr>
        <w:t xml:space="preserve">B8 = 混水阀及水盆</w:t>
      </w:r>
    </w:p>
    <w:p>
      <w:r>
        <w:rPr>
          <w:sz w:val="19"/>
        </w:rPr>
        <w:t xml:space="preserve">C8 = 个</w:t>
      </w:r>
    </w:p>
    <w:p>
      <w:r>
        <w:rPr>
          <w:sz w:val="19"/>
        </w:rPr>
        <w:t xml:space="preserve">E8 = 11</w:t>
      </w:r>
    </w:p>
    <w:p>
      <w:r>
        <w:rPr>
          <w:sz w:val="19"/>
        </w:rPr>
        <w:t xml:space="preserve">F8 = 7</w:t>
      </w:r>
    </w:p>
    <w:p>
      <w:r>
        <w:rPr>
          <w:sz w:val="19"/>
        </w:rPr>
        <w:t xml:space="preserve">G8 = 20</w:t>
      </w:r>
    </w:p>
    <w:p>
      <w:r>
        <w:rPr>
          <w:sz w:val="19"/>
        </w:rPr>
        <w:t xml:space="preserve">H8 = =590+650</w:t>
      </w:r>
    </w:p>
    <w:p>
      <w:r>
        <w:rPr>
          <w:sz w:val="19"/>
        </w:rPr>
        <w:t xml:space="preserve">I8 = 10</w:t>
      </w:r>
    </w:p>
    <w:p>
      <w:r>
        <w:rPr>
          <w:sz w:val="19"/>
        </w:rPr>
        <w:t xml:space="preserve">J8 = =+I8+H8+G8</w:t>
      </w:r>
    </w:p>
    <w:p>
      <w:r>
        <w:rPr>
          <w:sz w:val="19"/>
        </w:rPr>
        <w:t xml:space="preserve">K8 = =+J8*F8</w:t>
      </w:r>
    </w:p>
    <w:p>
      <w:r>
        <w:rPr>
          <w:sz w:val="19"/>
        </w:rPr>
        <w:t xml:space="preserve">L8 = =+G8*F8</w:t>
      </w:r>
    </w:p>
    <w:p>
      <w:r>
        <w:rPr>
          <w:sz w:val="19"/>
        </w:rPr>
        <w:t xml:space="preserve">M8 = =+H8*F8</w:t>
      </w:r>
    </w:p>
    <w:p>
      <w:r>
        <w:rPr>
          <w:sz w:val="19"/>
        </w:rPr>
        <w:t xml:space="preserve">N8 = =+I8*F8</w:t>
      </w:r>
    </w:p>
    <w:p>
      <w:r>
        <w:rPr>
          <w:sz w:val="19"/>
        </w:rPr>
        <w:t xml:space="preserve">A9 = 6</w:t>
      </w:r>
    </w:p>
    <w:p>
      <w:r>
        <w:rPr>
          <w:sz w:val="19"/>
        </w:rPr>
        <w:t xml:space="preserve">B9 = 洗手盆及水嘴</w:t>
      </w:r>
    </w:p>
    <w:p>
      <w:r>
        <w:rPr>
          <w:sz w:val="19"/>
        </w:rPr>
        <w:t xml:space="preserve">C9 = 套</w:t>
      </w:r>
    </w:p>
    <w:p>
      <w:r>
        <w:rPr>
          <w:sz w:val="19"/>
        </w:rPr>
        <w:t xml:space="preserve">D9 = 1</w:t>
      </w:r>
    </w:p>
    <w:p>
      <w:r>
        <w:rPr>
          <w:sz w:val="19"/>
        </w:rPr>
        <w:t xml:space="preserve">F9 = =SUM(D9:E9)</w:t>
      </w:r>
    </w:p>
    <w:p>
      <w:r>
        <w:rPr>
          <w:sz w:val="19"/>
        </w:rPr>
        <w:t xml:space="preserve">G9 = 60</w:t>
      </w:r>
    </w:p>
    <w:p>
      <w:r>
        <w:rPr>
          <w:sz w:val="19"/>
        </w:rPr>
        <w:t xml:space="preserve">H9 = =410+590</w:t>
      </w:r>
    </w:p>
    <w:p>
      <w:r>
        <w:rPr>
          <w:sz w:val="19"/>
        </w:rPr>
        <w:t xml:space="preserve">I9 = 25</w:t>
      </w:r>
    </w:p>
    <w:p>
      <w:r>
        <w:rPr>
          <w:sz w:val="19"/>
        </w:rPr>
        <w:t xml:space="preserve">J9 = =+I9+H9+G9</w:t>
      </w:r>
    </w:p>
    <w:p>
      <w:r>
        <w:rPr>
          <w:sz w:val="19"/>
        </w:rPr>
        <w:t xml:space="preserve">K9 = =+J9*F9</w:t>
      </w:r>
    </w:p>
    <w:p>
      <w:r>
        <w:rPr>
          <w:sz w:val="19"/>
        </w:rPr>
        <w:t xml:space="preserve">L9 = =+G9*F9</w:t>
      </w:r>
    </w:p>
    <w:p>
      <w:r>
        <w:rPr>
          <w:sz w:val="19"/>
        </w:rPr>
        <w:t xml:space="preserve">M9 = =+H9*F9</w:t>
      </w:r>
    </w:p>
    <w:p>
      <w:r>
        <w:rPr>
          <w:sz w:val="19"/>
        </w:rPr>
        <w:t xml:space="preserve">N9 = =+I9*F9</w:t>
      </w:r>
    </w:p>
    <w:p>
      <w:r>
        <w:rPr>
          <w:sz w:val="19"/>
        </w:rPr>
        <w:t xml:space="preserve">A10 = 7</w:t>
      </w:r>
    </w:p>
    <w:p>
      <w:r>
        <w:rPr>
          <w:sz w:val="19"/>
        </w:rPr>
        <w:t xml:space="preserve">B10 = 成品拖布池</w:t>
      </w:r>
    </w:p>
    <w:p>
      <w:r>
        <w:rPr>
          <w:sz w:val="19"/>
        </w:rPr>
        <w:t xml:space="preserve">C10 = 个</w:t>
      </w:r>
    </w:p>
    <w:p>
      <w:r>
        <w:rPr>
          <w:sz w:val="19"/>
        </w:rPr>
        <w:t xml:space="preserve">E10 = 1</w:t>
      </w:r>
    </w:p>
    <w:p>
      <w:r>
        <w:rPr>
          <w:sz w:val="19"/>
        </w:rPr>
        <w:t xml:space="preserve">F10 = =SUM(D10:E10)</w:t>
      </w:r>
    </w:p>
    <w:p>
      <w:r>
        <w:rPr>
          <w:sz w:val="19"/>
        </w:rPr>
        <w:t xml:space="preserve">H10 = 120</w:t>
      </w:r>
    </w:p>
    <w:p>
      <w:r>
        <w:rPr>
          <w:sz w:val="19"/>
        </w:rPr>
        <w:t xml:space="preserve">J10 = =+I10+H10+G10</w:t>
      </w:r>
    </w:p>
    <w:p>
      <w:r>
        <w:rPr>
          <w:sz w:val="19"/>
        </w:rPr>
        <w:t xml:space="preserve">K10 = =+J10*F10</w:t>
      </w:r>
    </w:p>
    <w:p>
      <w:r>
        <w:rPr>
          <w:sz w:val="19"/>
        </w:rPr>
        <w:t xml:space="preserve">L10 = =+G10*F10</w:t>
      </w:r>
    </w:p>
    <w:p>
      <w:r>
        <w:rPr>
          <w:sz w:val="19"/>
        </w:rPr>
        <w:t xml:space="preserve">M10 = =+H10*F10</w:t>
      </w:r>
    </w:p>
    <w:p>
      <w:r>
        <w:rPr>
          <w:sz w:val="19"/>
        </w:rPr>
        <w:t xml:space="preserve">N10 = =+I10*F10</w:t>
      </w:r>
    </w:p>
    <w:p>
      <w:r>
        <w:rPr>
          <w:sz w:val="19"/>
        </w:rPr>
        <w:t xml:space="preserve">B11 = 小计</w:t>
      </w:r>
    </w:p>
    <w:p>
      <w:r>
        <w:rPr>
          <w:sz w:val="19"/>
        </w:rPr>
        <w:t xml:space="preserve">K11 = =SUM(K4:K10)</w:t>
      </w:r>
    </w:p>
    <w:p>
      <w:r>
        <w:rPr>
          <w:sz w:val="19"/>
        </w:rPr>
        <w:t xml:space="preserve">L11 = =SUM(L4:L10)</w:t>
      </w:r>
    </w:p>
    <w:p>
      <w:r>
        <w:rPr>
          <w:sz w:val="19"/>
        </w:rPr>
        <w:t xml:space="preserve">M11 = =SUM(M4:M10)</w:t>
      </w:r>
    </w:p>
    <w:p>
      <w:r>
        <w:rPr>
          <w:sz w:val="19"/>
        </w:rPr>
        <w:t xml:space="preserve">N11 = =SUM(N4:N10)</w:t>
      </w:r>
    </w:p>
    <w:p>
      <w:pPr>
        <w:pStyle w:val="Heading3"/>
      </w:pPr>
      <w:r>
        <w:t>工作表 装饰  状态 visible</w:t>
      </w:r>
    </w:p>
    <w:p>
      <w:r>
        <w:rPr>
          <w:sz w:val="19"/>
        </w:rPr>
        <w:t xml:space="preserve">合并单元格 A1:AE1</w:t>
      </w:r>
    </w:p>
    <w:p>
      <w:r>
        <w:rPr>
          <w:sz w:val="19"/>
        </w:rPr>
        <w:t xml:space="preserve">A1 = 装饰工程预算书</w:t>
      </w:r>
    </w:p>
    <w:p>
      <w:r>
        <w:rPr>
          <w:sz w:val="19"/>
        </w:rPr>
        <w:t xml:space="preserve">A3 = 序号</w:t>
      </w:r>
    </w:p>
    <w:p>
      <w:r>
        <w:rPr>
          <w:sz w:val="19"/>
        </w:rPr>
        <w:t xml:space="preserve">B3 = 项目名称</w:t>
      </w:r>
    </w:p>
    <w:p>
      <w:r>
        <w:rPr>
          <w:sz w:val="19"/>
        </w:rPr>
        <w:t xml:space="preserve">C3 = 单位</w:t>
      </w:r>
    </w:p>
    <w:p>
      <w:r>
        <w:rPr>
          <w:sz w:val="19"/>
        </w:rPr>
        <w:t xml:space="preserve">D3 = 大厅</w:t>
      </w:r>
    </w:p>
    <w:p>
      <w:r>
        <w:rPr>
          <w:sz w:val="19"/>
        </w:rPr>
        <w:t xml:space="preserve">E3 = 迪厅A立面</w:t>
      </w:r>
    </w:p>
    <w:p>
      <w:r>
        <w:rPr>
          <w:sz w:val="19"/>
        </w:rPr>
        <w:t xml:space="preserve">F3 = 酒水台立面</w:t>
      </w:r>
    </w:p>
    <w:p>
      <w:r>
        <w:rPr>
          <w:sz w:val="19"/>
        </w:rPr>
        <w:t xml:space="preserve">G3 = 展示墙处</w:t>
      </w:r>
    </w:p>
    <w:p>
      <w:r>
        <w:rPr>
          <w:sz w:val="19"/>
        </w:rPr>
        <w:t xml:space="preserve">H3 = 楼梯间立面</w:t>
      </w:r>
    </w:p>
    <w:p>
      <w:r>
        <w:rPr>
          <w:sz w:val="19"/>
        </w:rPr>
        <w:t xml:space="preserve">I3 = B立面</w:t>
      </w:r>
    </w:p>
    <w:p>
      <w:r>
        <w:rPr>
          <w:sz w:val="19"/>
        </w:rPr>
        <w:t xml:space="preserve">J3 = C立面</w:t>
      </w:r>
    </w:p>
    <w:p>
      <w:r>
        <w:rPr>
          <w:sz w:val="19"/>
        </w:rPr>
        <w:t xml:space="preserve">K3 = D立面</w:t>
      </w:r>
    </w:p>
    <w:p>
      <w:r>
        <w:rPr>
          <w:sz w:val="19"/>
        </w:rPr>
        <w:t xml:space="preserve">L3 = 休息室</w:t>
      </w:r>
    </w:p>
    <w:p>
      <w:r>
        <w:rPr>
          <w:sz w:val="19"/>
        </w:rPr>
        <w:t xml:space="preserve">M3 = 走廊</w:t>
      </w:r>
    </w:p>
    <w:p>
      <w:r>
        <w:rPr>
          <w:sz w:val="19"/>
        </w:rPr>
        <w:t xml:space="preserve">N3 = 公共卫生间</w:t>
      </w:r>
    </w:p>
    <w:p>
      <w:r>
        <w:rPr>
          <w:sz w:val="19"/>
        </w:rPr>
        <w:t xml:space="preserve">O3 = 仓库及酒水台处</w:t>
      </w:r>
    </w:p>
    <w:p>
      <w:r>
        <w:rPr>
          <w:sz w:val="19"/>
        </w:rPr>
        <w:t xml:space="preserve">P3 = 收银台处</w:t>
      </w:r>
    </w:p>
    <w:p>
      <w:r>
        <w:rPr>
          <w:sz w:val="19"/>
        </w:rPr>
        <w:t xml:space="preserve">Q3 = 寄存处</w:t>
      </w:r>
    </w:p>
    <w:p>
      <w:r>
        <w:rPr>
          <w:sz w:val="19"/>
        </w:rPr>
        <w:t xml:space="preserve">R3 = 办公室</w:t>
      </w:r>
    </w:p>
    <w:p>
      <w:r>
        <w:rPr>
          <w:sz w:val="19"/>
        </w:rPr>
        <w:t xml:space="preserve">S3 = 楼梯间</w:t>
      </w:r>
    </w:p>
    <w:p>
      <w:r>
        <w:rPr>
          <w:sz w:val="19"/>
        </w:rPr>
        <w:t xml:space="preserve">T3 = 门厅</w:t>
      </w:r>
    </w:p>
    <w:p>
      <w:r>
        <w:rPr>
          <w:sz w:val="19"/>
        </w:rPr>
        <w:t xml:space="preserve">U3 = 门头</w:t>
      </w:r>
    </w:p>
    <w:p>
      <w:r>
        <w:rPr>
          <w:sz w:val="19"/>
        </w:rPr>
        <w:t xml:space="preserve">V3 = 夹层</w:t>
      </w:r>
    </w:p>
    <w:p>
      <w:r>
        <w:rPr>
          <w:sz w:val="19"/>
        </w:rPr>
        <w:t xml:space="preserve">W3 = 工程量</w:t>
      </w:r>
    </w:p>
    <w:p>
      <w:r>
        <w:rPr>
          <w:sz w:val="19"/>
        </w:rPr>
        <w:t xml:space="preserve">X3 = 人工费</w:t>
      </w:r>
    </w:p>
    <w:p>
      <w:r>
        <w:rPr>
          <w:sz w:val="19"/>
        </w:rPr>
        <w:t xml:space="preserve">Y3 = 主材费</w:t>
      </w:r>
    </w:p>
    <w:p>
      <w:r>
        <w:rPr>
          <w:sz w:val="19"/>
        </w:rPr>
        <w:t xml:space="preserve">Z3 = 辅材及机械费</w:t>
      </w:r>
    </w:p>
    <w:p>
      <w:r>
        <w:rPr>
          <w:sz w:val="19"/>
        </w:rPr>
        <w:t xml:space="preserve">AA3 = 单价合计</w:t>
      </w:r>
    </w:p>
    <w:p>
      <w:r>
        <w:rPr>
          <w:sz w:val="19"/>
        </w:rPr>
        <w:t xml:space="preserve">AB3 = 合计</w:t>
      </w:r>
    </w:p>
    <w:p>
      <w:r>
        <w:rPr>
          <w:sz w:val="19"/>
        </w:rPr>
        <w:t xml:space="preserve">AC3 = 人工合计</w:t>
      </w:r>
    </w:p>
    <w:p>
      <w:r>
        <w:rPr>
          <w:sz w:val="19"/>
        </w:rPr>
        <w:t xml:space="preserve">AD3 = 主材合计</w:t>
      </w:r>
    </w:p>
    <w:p>
      <w:r>
        <w:rPr>
          <w:sz w:val="19"/>
        </w:rPr>
        <w:t xml:space="preserve">AE3 = 辅材合计</w:t>
      </w:r>
    </w:p>
    <w:p>
      <w:r>
        <w:rPr>
          <w:sz w:val="19"/>
        </w:rPr>
        <w:t xml:space="preserve">A4 = 1</w:t>
      </w:r>
    </w:p>
    <w:p>
      <w:r>
        <w:rPr>
          <w:sz w:val="19"/>
        </w:rPr>
        <w:t xml:space="preserve">B4 = 地面铺600*600蒙古黑大理石</w:t>
      </w:r>
    </w:p>
    <w:p>
      <w:r>
        <w:rPr>
          <w:sz w:val="19"/>
        </w:rPr>
        <w:t xml:space="preserve">C4 = 平方</w:t>
      </w:r>
    </w:p>
    <w:p>
      <w:r>
        <w:rPr>
          <w:sz w:val="19"/>
        </w:rPr>
        <w:t xml:space="preserve">D4 = =376.2-0.85*0.85*2-22.5*0.54-11.23 R4 = =2.071*6.992 T4 = =116.84-T7 W4 = =SUM(D4:V4)X4 = 22 Y4 = =160*1.03 Z4 = 12 AA4 = =+Z4+Y4+X4 AB4 = =+AA4*W4 AC4 = =+X4*W4 AD4 = =+Y4*W4 AE4 = =+Z4*W4 AG4 = =0.24+0.078 AI4 = =1.121+0.19 AK4 = =AG4*85.42 AL4 = =1.02*160 AM4 = =126.89-121.92+3.37+0.53+0.47 AN4 = =AM4*AK9+AI4*AK9</w:t>
      </w:r>
    </w:p>
    <w:p>
      <w:r>
        <w:rPr>
          <w:sz w:val="19"/>
        </w:rPr>
        <w:t xml:space="preserve">A5 = 2</w:t>
      </w:r>
    </w:p>
    <w:p>
      <w:r>
        <w:rPr>
          <w:sz w:val="19"/>
        </w:rPr>
        <w:t xml:space="preserve">B5 = 地面铺600*1200蒙古黑大理石</w:t>
      </w:r>
    </w:p>
    <w:p>
      <w:r>
        <w:rPr>
          <w:sz w:val="19"/>
        </w:rPr>
        <w:t xml:space="preserve">C5 = 平方</w:t>
      </w:r>
    </w:p>
    <w:p>
      <w:r>
        <w:rPr>
          <w:sz w:val="19"/>
        </w:rPr>
        <w:t xml:space="preserve">D5 = 49.52</w:t>
      </w:r>
    </w:p>
    <w:p>
      <w:r>
        <w:rPr>
          <w:sz w:val="19"/>
        </w:rPr>
        <w:t xml:space="preserve">W5 = =SUM(D5:V5)</w:t>
      </w:r>
    </w:p>
    <w:p>
      <w:r>
        <w:rPr>
          <w:sz w:val="19"/>
        </w:rPr>
        <w:t xml:space="preserve">X5 = 22</w:t>
      </w:r>
    </w:p>
    <w:p>
      <w:r>
        <w:rPr>
          <w:sz w:val="19"/>
        </w:rPr>
        <w:t xml:space="preserve">Y5 = =160*1.03</w:t>
      </w:r>
    </w:p>
    <w:p>
      <w:r>
        <w:rPr>
          <w:sz w:val="19"/>
        </w:rPr>
        <w:t xml:space="preserve">Z5 = 12</w:t>
      </w:r>
    </w:p>
    <w:p>
      <w:r>
        <w:rPr>
          <w:sz w:val="19"/>
        </w:rPr>
        <w:t xml:space="preserve">AA5 = =+Z5+Y5+X5</w:t>
      </w:r>
    </w:p>
    <w:p>
      <w:r>
        <w:rPr>
          <w:sz w:val="19"/>
        </w:rPr>
        <w:t xml:space="preserve">AB5 = =+AA5*W5</w:t>
      </w:r>
    </w:p>
    <w:p>
      <w:r>
        <w:rPr>
          <w:sz w:val="19"/>
        </w:rPr>
        <w:t xml:space="preserve">AC5 = =+X5*W5</w:t>
      </w:r>
    </w:p>
    <w:p>
      <w:r>
        <w:rPr>
          <w:sz w:val="19"/>
        </w:rPr>
        <w:t xml:space="preserve">AD5 = =+Y5*W5</w:t>
      </w:r>
    </w:p>
    <w:p>
      <w:r>
        <w:rPr>
          <w:sz w:val="19"/>
        </w:rPr>
        <w:t xml:space="preserve">AE5 = =+Z5*W5</w:t>
      </w:r>
    </w:p>
    <w:p>
      <w:r>
        <w:rPr>
          <w:sz w:val="19"/>
        </w:rPr>
        <w:t xml:space="preserve">AK5 = =AG5*89.885</w:t>
      </w:r>
    </w:p>
    <w:p>
      <w:r>
        <w:rPr>
          <w:sz w:val="19"/>
        </w:rPr>
        <w:t xml:space="preserve">A6 = 3</w:t>
      </w:r>
    </w:p>
    <w:p>
      <w:r>
        <w:rPr>
          <w:sz w:val="19"/>
        </w:rPr>
        <w:t xml:space="preserve">B6 = 地面铺600*600黑地砖</w:t>
      </w:r>
    </w:p>
    <w:p>
      <w:r>
        <w:rPr>
          <w:sz w:val="19"/>
        </w:rPr>
        <w:t xml:space="preserve">C6 = 平方</w:t>
      </w:r>
    </w:p>
    <w:p>
      <w:r>
        <w:rPr>
          <w:sz w:val="19"/>
        </w:rPr>
        <w:t xml:space="preserve">D6 = 0</w:t>
      </w:r>
    </w:p>
    <w:p>
      <w:r>
        <w:rPr>
          <w:sz w:val="19"/>
        </w:rPr>
        <w:t xml:space="preserve">N6 = =4.24*3.521-1.5*1.2-N8</w:t>
      </w:r>
    </w:p>
    <w:p>
      <w:r>
        <w:rPr>
          <w:sz w:val="19"/>
        </w:rPr>
        <w:t xml:space="preserve">W6 = =SUM(D6:V6)</w:t>
      </w:r>
    </w:p>
    <w:p>
      <w:r>
        <w:rPr>
          <w:sz w:val="19"/>
        </w:rPr>
        <w:t xml:space="preserve">X6 = 22</w:t>
      </w:r>
    </w:p>
    <w:p>
      <w:r>
        <w:rPr>
          <w:sz w:val="19"/>
        </w:rPr>
        <w:t xml:space="preserve">Y6 = 50</w:t>
      </w:r>
    </w:p>
    <w:p>
      <w:r>
        <w:rPr>
          <w:sz w:val="19"/>
        </w:rPr>
        <w:t xml:space="preserve">Z6 = 12</w:t>
      </w:r>
    </w:p>
    <w:p>
      <w:r>
        <w:rPr>
          <w:sz w:val="19"/>
        </w:rPr>
        <w:t xml:space="preserve">AA6 = =+Z6+Y6+X6</w:t>
      </w:r>
    </w:p>
    <w:p>
      <w:r>
        <w:rPr>
          <w:sz w:val="19"/>
        </w:rPr>
        <w:t xml:space="preserve">AB6 = =+AA6*W6</w:t>
      </w:r>
    </w:p>
    <w:p>
      <w:r>
        <w:rPr>
          <w:sz w:val="19"/>
        </w:rPr>
        <w:t xml:space="preserve">AC6 = =+X6*W6</w:t>
      </w:r>
    </w:p>
    <w:p>
      <w:r>
        <w:rPr>
          <w:sz w:val="19"/>
        </w:rPr>
        <w:t xml:space="preserve">AD6 = =+Y6*W6</w:t>
      </w:r>
    </w:p>
    <w:p>
      <w:r>
        <w:rPr>
          <w:sz w:val="19"/>
        </w:rPr>
        <w:t xml:space="preserve">AE6 = =+Z6*W6</w:t>
      </w:r>
    </w:p>
    <w:p>
      <w:r>
        <w:rPr>
          <w:sz w:val="19"/>
        </w:rPr>
        <w:t xml:space="preserve">AG6 = 0.235</w:t>
      </w:r>
    </w:p>
    <w:p>
      <w:r>
        <w:rPr>
          <w:sz w:val="19"/>
        </w:rPr>
        <w:t xml:space="preserve">AK6 = =AG6*89.885</w:t>
      </w:r>
    </w:p>
    <w:p>
      <w:r>
        <w:rPr>
          <w:sz w:val="19"/>
        </w:rPr>
        <w:t xml:space="preserve">A7 = 4</w:t>
      </w:r>
    </w:p>
    <w:p>
      <w:r>
        <w:rPr>
          <w:sz w:val="19"/>
        </w:rPr>
        <w:t xml:space="preserve">B7 = 地面200*1200磨砂玻璃</w:t>
      </w:r>
    </w:p>
    <w:p>
      <w:r>
        <w:rPr>
          <w:sz w:val="19"/>
        </w:rPr>
        <w:t xml:space="preserve">C7 = 平方</w:t>
      </w:r>
    </w:p>
    <w:p>
      <w:r>
        <w:rPr>
          <w:sz w:val="19"/>
        </w:rPr>
        <w:t xml:space="preserve">T7 = =0.15*1.2*26</w:t>
      </w:r>
    </w:p>
    <w:p>
      <w:r>
        <w:rPr>
          <w:sz w:val="19"/>
        </w:rPr>
        <w:t xml:space="preserve">W7 = =SUM(D7:V7)</w:t>
      </w:r>
    </w:p>
    <w:p>
      <w:r>
        <w:rPr>
          <w:sz w:val="19"/>
        </w:rPr>
        <w:t xml:space="preserve">X7 = 50</w:t>
      </w:r>
    </w:p>
    <w:p>
      <w:r>
        <w:rPr>
          <w:sz w:val="19"/>
        </w:rPr>
        <w:t xml:space="preserve">Y7 = =135*1.1</w:t>
      </w:r>
    </w:p>
    <w:p>
      <w:r>
        <w:rPr>
          <w:sz w:val="19"/>
        </w:rPr>
        <w:t xml:space="preserve">Z7 = =+(1.5*2+0.2*2)*0.25*30+1.5*0.2*30+15 AA7 = =+Z7+Y7+X7 AB7 = =+AA7*W7 AC7 = =+X7*W7 AD7 = =+Y7*W7 AE7 = =+Z7*W7 AK7 = =AG7*89.885</w:t>
      </w:r>
    </w:p>
    <w:p>
      <w:r>
        <w:rPr>
          <w:sz w:val="19"/>
        </w:rPr>
        <w:t xml:space="preserve">A8 = 5</w:t>
      </w:r>
    </w:p>
    <w:p>
      <w:r>
        <w:rPr>
          <w:sz w:val="19"/>
        </w:rPr>
        <w:t xml:space="preserve">B8 = 地面铺300*300白地砖拼花</w:t>
      </w:r>
    </w:p>
    <w:p>
      <w:r>
        <w:rPr>
          <w:sz w:val="19"/>
        </w:rPr>
        <w:t xml:space="preserve">C8 = 平方</w:t>
      </w:r>
    </w:p>
    <w:p>
      <w:r>
        <w:rPr>
          <w:sz w:val="19"/>
        </w:rPr>
        <w:t xml:space="preserve">N8 = =0.6*0.6*9</w:t>
      </w:r>
    </w:p>
    <w:p>
      <w:r>
        <w:rPr>
          <w:sz w:val="19"/>
        </w:rPr>
        <w:t xml:space="preserve">W8 = =SUM(D8:V8)</w:t>
      </w:r>
    </w:p>
    <w:p>
      <w:r>
        <w:rPr>
          <w:sz w:val="19"/>
        </w:rPr>
        <w:t xml:space="preserve">X8 = 25</w:t>
      </w:r>
    </w:p>
    <w:p>
      <w:r>
        <w:rPr>
          <w:sz w:val="19"/>
        </w:rPr>
        <w:t xml:space="preserve">Y8 = 260</w:t>
      </w:r>
    </w:p>
    <w:p>
      <w:r>
        <w:rPr>
          <w:sz w:val="19"/>
        </w:rPr>
        <w:t xml:space="preserve">Z8 = 12</w:t>
      </w:r>
    </w:p>
    <w:p>
      <w:r>
        <w:rPr>
          <w:sz w:val="19"/>
        </w:rPr>
        <w:t xml:space="preserve">AA8 = =+Z8+Y8+X8</w:t>
      </w:r>
    </w:p>
    <w:p>
      <w:r>
        <w:rPr>
          <w:sz w:val="19"/>
        </w:rPr>
        <w:t xml:space="preserve">AB8 = =+AA8*W8</w:t>
      </w:r>
    </w:p>
    <w:p>
      <w:r>
        <w:rPr>
          <w:sz w:val="19"/>
        </w:rPr>
        <w:t xml:space="preserve">AC8 = =+X8*W8</w:t>
      </w:r>
    </w:p>
    <w:p>
      <w:r>
        <w:rPr>
          <w:sz w:val="19"/>
        </w:rPr>
        <w:t xml:space="preserve">AD8 = =+Y8*W8</w:t>
      </w:r>
    </w:p>
    <w:p>
      <w:r>
        <w:rPr>
          <w:sz w:val="19"/>
        </w:rPr>
        <w:t xml:space="preserve">AE8 = =+Z8*W8</w:t>
      </w:r>
    </w:p>
    <w:p>
      <w:r>
        <w:rPr>
          <w:sz w:val="19"/>
        </w:rPr>
        <w:t xml:space="preserve">A9 = 6</w:t>
      </w:r>
    </w:p>
    <w:p>
      <w:r>
        <w:rPr>
          <w:sz w:val="19"/>
        </w:rPr>
        <w:t xml:space="preserve">B9 = 地面灯槽600*600</w:t>
      </w:r>
    </w:p>
    <w:p>
      <w:r>
        <w:rPr>
          <w:sz w:val="19"/>
        </w:rPr>
        <w:t xml:space="preserve">C9 = 个</w:t>
      </w:r>
    </w:p>
    <w:p>
      <w:r>
        <w:rPr>
          <w:sz w:val="19"/>
        </w:rPr>
        <w:t xml:space="preserve">D9 = 38</w:t>
      </w:r>
    </w:p>
    <w:p>
      <w:r>
        <w:rPr>
          <w:sz w:val="19"/>
        </w:rPr>
        <w:t xml:space="preserve">W9 = =SUM(D9:V9)</w:t>
      </w:r>
    </w:p>
    <w:p>
      <w:r>
        <w:rPr>
          <w:sz w:val="19"/>
        </w:rPr>
        <w:t xml:space="preserve">X9 = 35</w:t>
      </w:r>
    </w:p>
    <w:p>
      <w:r>
        <w:rPr>
          <w:sz w:val="19"/>
        </w:rPr>
        <w:t xml:space="preserve">Y9 = =20.16*1.1+5+0.72*5+0.72*15 Z9 = 15 AA9 = =+Z9+Y9+X9 AB9 = =+AA9*W9 AC9 = =+X9*W9 AD9 = =+Y9*W9 AE9 = =+Z9*W9 AK9 = =114.55/112.1</w:t>
      </w:r>
    </w:p>
    <w:p>
      <w:r>
        <w:rPr>
          <w:sz w:val="19"/>
        </w:rPr>
        <w:t xml:space="preserve">A10 = 7</w:t>
      </w:r>
    </w:p>
    <w:p>
      <w:r>
        <w:rPr>
          <w:sz w:val="19"/>
        </w:rPr>
        <w:t xml:space="preserve">B10 = 地面铺300*300防滑地砖</w:t>
      </w:r>
    </w:p>
    <w:p>
      <w:r>
        <w:rPr>
          <w:sz w:val="19"/>
        </w:rPr>
        <w:t xml:space="preserve">C10 = 平方</w:t>
      </w:r>
    </w:p>
    <w:p>
      <w:r>
        <w:rPr>
          <w:sz w:val="19"/>
        </w:rPr>
        <w:t xml:space="preserve">L10 = =12.05*2</w:t>
      </w:r>
    </w:p>
    <w:p>
      <w:r>
        <w:rPr>
          <w:sz w:val="19"/>
        </w:rPr>
        <w:t xml:space="preserve">M10 = 24.25</w:t>
      </w:r>
    </w:p>
    <w:p>
      <w:r>
        <w:rPr>
          <w:sz w:val="19"/>
        </w:rPr>
        <w:t xml:space="preserve">O10 = =6.5*3+4.57*2.61</w:t>
      </w:r>
    </w:p>
    <w:p>
      <w:r>
        <w:rPr>
          <w:sz w:val="19"/>
        </w:rPr>
        <w:t xml:space="preserve">Q10 = 10.59</w:t>
      </w:r>
    </w:p>
    <w:p>
      <w:r>
        <w:rPr>
          <w:sz w:val="19"/>
        </w:rPr>
        <w:t xml:space="preserve">W10 = =SUM(D10:V10)</w:t>
      </w:r>
    </w:p>
    <w:p>
      <w:r>
        <w:rPr>
          <w:sz w:val="19"/>
        </w:rPr>
        <w:t xml:space="preserve">X10 = 22</w:t>
      </w:r>
    </w:p>
    <w:p>
      <w:r>
        <w:rPr>
          <w:sz w:val="19"/>
        </w:rPr>
        <w:t xml:space="preserve">Y10 = 46</w:t>
      </w:r>
    </w:p>
    <w:p>
      <w:r>
        <w:rPr>
          <w:sz w:val="19"/>
        </w:rPr>
        <w:t xml:space="preserve">Z10 = 12</w:t>
      </w:r>
    </w:p>
    <w:p>
      <w:r>
        <w:rPr>
          <w:sz w:val="19"/>
        </w:rPr>
        <w:t xml:space="preserve">AA10 = =+Z10+Y10+X10</w:t>
      </w:r>
    </w:p>
    <w:p>
      <w:r>
        <w:rPr>
          <w:sz w:val="19"/>
        </w:rPr>
        <w:t xml:space="preserve">AB10 = =+AA10*W10</w:t>
      </w:r>
    </w:p>
    <w:p>
      <w:r>
        <w:rPr>
          <w:sz w:val="19"/>
        </w:rPr>
        <w:t xml:space="preserve">AC10 = =+X10*W10</w:t>
      </w:r>
    </w:p>
    <w:p>
      <w:r>
        <w:rPr>
          <w:sz w:val="19"/>
        </w:rPr>
        <w:t xml:space="preserve">AD10 = =+Y10*W10</w:t>
      </w:r>
    </w:p>
    <w:p>
      <w:r>
        <w:rPr>
          <w:sz w:val="19"/>
        </w:rPr>
        <w:t xml:space="preserve">AE10 = =+Z10*W10</w:t>
      </w:r>
    </w:p>
    <w:p>
      <w:r>
        <w:rPr>
          <w:sz w:val="19"/>
        </w:rPr>
        <w:t xml:space="preserve">AK10 = =2050/24</w:t>
      </w:r>
    </w:p>
    <w:p>
      <w:r>
        <w:rPr>
          <w:sz w:val="19"/>
        </w:rPr>
        <w:t xml:space="preserve">A11 = 8</w:t>
      </w:r>
    </w:p>
    <w:p>
      <w:r>
        <w:rPr>
          <w:sz w:val="19"/>
        </w:rPr>
        <w:t xml:space="preserve">B11 = 地砖踢脚</w:t>
      </w:r>
    </w:p>
    <w:p>
      <w:r>
        <w:rPr>
          <w:sz w:val="19"/>
        </w:rPr>
        <w:t xml:space="preserve">C11 = 米</w:t>
      </w:r>
    </w:p>
    <w:p>
      <w:r>
        <w:rPr>
          <w:sz w:val="19"/>
        </w:rPr>
        <w:t xml:space="preserve">L11 = =(16.8-0.9)*2</w:t>
      </w:r>
    </w:p>
    <w:p>
      <w:r>
        <w:rPr>
          <w:sz w:val="19"/>
        </w:rPr>
        <w:t xml:space="preserve">M11 = =31.06-0.7-0.9-1.4</w:t>
      </w:r>
    </w:p>
    <w:p>
      <w:r>
        <w:rPr>
          <w:sz w:val="19"/>
        </w:rPr>
        <w:t xml:space="preserve">Q11 = =15.87-0.8</w:t>
      </w:r>
    </w:p>
    <w:p>
      <w:r>
        <w:rPr>
          <w:sz w:val="19"/>
        </w:rPr>
        <w:t xml:space="preserve">R11 = =2.071*2+6.992*2-0.95</w:t>
      </w:r>
    </w:p>
    <w:p>
      <w:r>
        <w:rPr>
          <w:sz w:val="19"/>
        </w:rPr>
        <w:t xml:space="preserve">W11 = =SUM(D11:V11)</w:t>
      </w:r>
    </w:p>
    <w:p>
      <w:r>
        <w:rPr>
          <w:sz w:val="19"/>
        </w:rPr>
        <w:t xml:space="preserve">X11 = 5</w:t>
      </w:r>
    </w:p>
    <w:p>
      <w:r>
        <w:rPr>
          <w:sz w:val="19"/>
        </w:rPr>
        <w:t xml:space="preserve">Y11 = 18</w:t>
      </w:r>
    </w:p>
    <w:p>
      <w:r>
        <w:rPr>
          <w:sz w:val="19"/>
        </w:rPr>
        <w:t xml:space="preserve">Z11 = 2</w:t>
      </w:r>
    </w:p>
    <w:p>
      <w:r>
        <w:rPr>
          <w:sz w:val="19"/>
        </w:rPr>
        <w:t xml:space="preserve">AA11 = =+Z11+Y11+X11</w:t>
      </w:r>
    </w:p>
    <w:p>
      <w:r>
        <w:rPr>
          <w:sz w:val="19"/>
        </w:rPr>
        <w:t xml:space="preserve">AB11 = =+AA11*W11</w:t>
      </w:r>
    </w:p>
    <w:p>
      <w:r>
        <w:rPr>
          <w:sz w:val="19"/>
        </w:rPr>
        <w:t xml:space="preserve">AC11 = =+X11*W11</w:t>
      </w:r>
    </w:p>
    <w:p>
      <w:r>
        <w:rPr>
          <w:sz w:val="19"/>
        </w:rPr>
        <w:t xml:space="preserve">AD11 = =+Y11*W11</w:t>
      </w:r>
    </w:p>
    <w:p>
      <w:r>
        <w:rPr>
          <w:sz w:val="19"/>
        </w:rPr>
        <w:t xml:space="preserve">AE11 = =+Z11*W11</w:t>
      </w:r>
    </w:p>
    <w:p>
      <w:r>
        <w:rPr>
          <w:sz w:val="19"/>
        </w:rPr>
        <w:t xml:space="preserve">AK11 = =2157.24/24</w:t>
      </w:r>
    </w:p>
    <w:p>
      <w:r>
        <w:rPr>
          <w:sz w:val="19"/>
        </w:rPr>
        <w:t xml:space="preserve">A12 = 9</w:t>
      </w:r>
    </w:p>
    <w:p>
      <w:r>
        <w:rPr>
          <w:sz w:val="19"/>
        </w:rPr>
        <w:t xml:space="preserve">B12 = 墙面贴300*300墙砖</w:t>
      </w:r>
    </w:p>
    <w:p>
      <w:r>
        <w:rPr>
          <w:sz w:val="19"/>
        </w:rPr>
        <w:t xml:space="preserve">C12 = 平方</w:t>
      </w:r>
    </w:p>
    <w:p>
      <w:r>
        <w:rPr>
          <w:sz w:val="19"/>
        </w:rPr>
        <w:t xml:space="preserve">O12 = 90</w:t>
      </w:r>
    </w:p>
    <w:p>
      <w:r>
        <w:rPr>
          <w:sz w:val="19"/>
        </w:rPr>
        <w:t xml:space="preserve">W12 = =SUM(D12:V12)</w:t>
      </w:r>
    </w:p>
    <w:p>
      <w:r>
        <w:rPr>
          <w:sz w:val="19"/>
        </w:rPr>
        <w:t xml:space="preserve">X12 = 22</w:t>
      </w:r>
    </w:p>
    <w:p>
      <w:r>
        <w:rPr>
          <w:sz w:val="19"/>
        </w:rPr>
        <w:t xml:space="preserve">Y12 = 35</w:t>
      </w:r>
    </w:p>
    <w:p>
      <w:r>
        <w:rPr>
          <w:sz w:val="19"/>
        </w:rPr>
        <w:t xml:space="preserve">Z12 = 12</w:t>
      </w:r>
    </w:p>
    <w:p>
      <w:r>
        <w:rPr>
          <w:sz w:val="19"/>
        </w:rPr>
        <w:t xml:space="preserve">AA12 = =+Z12+Y12+X12</w:t>
      </w:r>
    </w:p>
    <w:p>
      <w:r>
        <w:rPr>
          <w:sz w:val="19"/>
        </w:rPr>
        <w:t xml:space="preserve">AB12 = =+AA12*W12</w:t>
      </w:r>
    </w:p>
    <w:p>
      <w:r>
        <w:rPr>
          <w:sz w:val="19"/>
        </w:rPr>
        <w:t xml:space="preserve">AC12 = =+X12*W12</w:t>
      </w:r>
    </w:p>
    <w:p>
      <w:r>
        <w:rPr>
          <w:sz w:val="19"/>
        </w:rPr>
        <w:t xml:space="preserve">AD12 = =+Y12*W12</w:t>
      </w:r>
    </w:p>
    <w:p>
      <w:r>
        <w:rPr>
          <w:sz w:val="19"/>
        </w:rPr>
        <w:t xml:space="preserve">AE12 = =+Z12*W12</w:t>
      </w:r>
    </w:p>
    <w:p>
      <w:r>
        <w:rPr>
          <w:sz w:val="19"/>
        </w:rPr>
        <w:t xml:space="preserve">A13 = 10</w:t>
      </w:r>
    </w:p>
    <w:p>
      <w:r>
        <w:rPr>
          <w:sz w:val="19"/>
        </w:rPr>
        <w:t xml:space="preserve">B13 = 地面铺300*600黑地砖拼花</w:t>
      </w:r>
    </w:p>
    <w:p>
      <w:r>
        <w:rPr>
          <w:sz w:val="19"/>
        </w:rPr>
        <w:t xml:space="preserve">C13 = 平方</w:t>
      </w:r>
    </w:p>
    <w:p>
      <w:r>
        <w:rPr>
          <w:sz w:val="19"/>
        </w:rPr>
        <w:t xml:space="preserve">N13 = =21.39+16.61</w:t>
      </w:r>
    </w:p>
    <w:p>
      <w:r>
        <w:rPr>
          <w:sz w:val="19"/>
        </w:rPr>
        <w:t xml:space="preserve">W13 = =SUM(D13:V13)</w:t>
      </w:r>
    </w:p>
    <w:p>
      <w:r>
        <w:rPr>
          <w:sz w:val="19"/>
        </w:rPr>
        <w:t xml:space="preserve">X13 = 30</w:t>
      </w:r>
    </w:p>
    <w:p>
      <w:r>
        <w:rPr>
          <w:sz w:val="19"/>
        </w:rPr>
        <w:t xml:space="preserve">Y13 = 50</w:t>
      </w:r>
    </w:p>
    <w:p>
      <w:r>
        <w:rPr>
          <w:sz w:val="19"/>
        </w:rPr>
        <w:t xml:space="preserve">Z13 = 12</w:t>
      </w:r>
    </w:p>
    <w:p>
      <w:r>
        <w:rPr>
          <w:sz w:val="19"/>
        </w:rPr>
        <w:t xml:space="preserve">AA13 = =+Z13+Y13+X13</w:t>
      </w:r>
    </w:p>
    <w:p>
      <w:r>
        <w:rPr>
          <w:sz w:val="19"/>
        </w:rPr>
        <w:t xml:space="preserve">AB13 = =+AA13*W13</w:t>
      </w:r>
    </w:p>
    <w:p>
      <w:r>
        <w:rPr>
          <w:sz w:val="19"/>
        </w:rPr>
        <w:t xml:space="preserve">AC13 = =+X13*W13</w:t>
      </w:r>
    </w:p>
    <w:p>
      <w:r>
        <w:rPr>
          <w:sz w:val="19"/>
        </w:rPr>
        <w:t xml:space="preserve">AD13 = =+Y13*W13</w:t>
      </w:r>
    </w:p>
    <w:p>
      <w:r>
        <w:rPr>
          <w:sz w:val="19"/>
        </w:rPr>
        <w:t xml:space="preserve">AE13 = =+Z13*W13</w:t>
      </w:r>
    </w:p>
    <w:p>
      <w:r>
        <w:rPr>
          <w:sz w:val="19"/>
        </w:rPr>
        <w:t xml:space="preserve">A14 = 11</w:t>
      </w:r>
    </w:p>
    <w:p>
      <w:r>
        <w:rPr>
          <w:sz w:val="19"/>
        </w:rPr>
        <w:t xml:space="preserve">B14 = 墙面600*600黑地砖饰面</w:t>
      </w:r>
    </w:p>
    <w:p>
      <w:r>
        <w:rPr>
          <w:sz w:val="19"/>
        </w:rPr>
        <w:t xml:space="preserve">C14 = 平方</w:t>
      </w:r>
    </w:p>
    <w:p>
      <w:r>
        <w:rPr>
          <w:sz w:val="19"/>
        </w:rPr>
        <w:t xml:space="preserve">N14 = =7.87*2.8+6.06*2.8-0.8*2.1+3.52*2.8*2-0.8*2.1+4.24*2.8-0.8*2.1+2.95*2.8+6.76*2.8+17.93*2.8-0.8*2.1-N15 W14 = =SUM(D14:V14)X14 = 22 Y14 = =160*1.03 Z14 = 12 AA14 = =+Z14+Y14+X14 AB14 = =+AA14*W14 AC14 = =+X14*W14 AD14 = =+Y14*W14 AE14 = =+Z14*W14</w:t>
      </w:r>
    </w:p>
    <w:p>
      <w:r>
        <w:rPr>
          <w:sz w:val="19"/>
        </w:rPr>
        <w:t xml:space="preserve">A15 = 12</w:t>
      </w:r>
    </w:p>
    <w:p>
      <w:r>
        <w:rPr>
          <w:sz w:val="19"/>
        </w:rPr>
        <w:t xml:space="preserve">B15 = 墙面贴马赛克</w:t>
      </w:r>
    </w:p>
    <w:p>
      <w:r>
        <w:rPr>
          <w:sz w:val="19"/>
        </w:rPr>
        <w:t xml:space="preserve">C15 = 平方</w:t>
      </w:r>
    </w:p>
    <w:p>
      <w:r>
        <w:rPr>
          <w:sz w:val="19"/>
        </w:rPr>
        <w:t xml:space="preserve">J15 = =1.5*2.1</w:t>
      </w:r>
    </w:p>
    <w:p>
      <w:r>
        <w:rPr>
          <w:sz w:val="19"/>
        </w:rPr>
        <w:t xml:space="preserve">N15 = =0.4*2.8+0.4*2.6*5+0.4*2.8+2.8*0.236+0.3*2.8*5+0.3*0.7+0.45*2.8*3+0.4*2.8*4+0.4*2.8*3+0.387*2.8*7+0.7*2.6*5+0.4*2.8+0.45*2.8*4 W15 = =SUM(D15:V15)X15 = 30 Y15 = 220 Z15 = 12 AA15 = =+Z15+Y15+X15 AB15 = =+AA15*W15 AC15 = =+X15*W15 AD15 = =+Y15*W15 AE15 = =+Z15*W15 AG15 = 0.32 AK15 = =AG15*89.885</w:t>
      </w:r>
    </w:p>
    <w:p>
      <w:r>
        <w:rPr>
          <w:sz w:val="19"/>
        </w:rPr>
        <w:t xml:space="preserve">A16 = 13</w:t>
      </w:r>
    </w:p>
    <w:p>
      <w:r>
        <w:rPr>
          <w:sz w:val="19"/>
        </w:rPr>
        <w:t xml:space="preserve">B16 = 玻璃台面不锈钢支架固定</w:t>
      </w:r>
    </w:p>
    <w:p>
      <w:r>
        <w:rPr>
          <w:sz w:val="19"/>
        </w:rPr>
        <w:t xml:space="preserve">C16 = 平方</w:t>
      </w:r>
    </w:p>
    <w:p>
      <w:r>
        <w:rPr>
          <w:sz w:val="19"/>
        </w:rPr>
        <w:t xml:space="preserve">N16 = =2.95*2*0.65</w:t>
      </w:r>
    </w:p>
    <w:p>
      <w:r>
        <w:rPr>
          <w:sz w:val="19"/>
        </w:rPr>
        <w:t xml:space="preserve">W16 = =SUM(D16:V16)</w:t>
      </w:r>
    </w:p>
    <w:p>
      <w:r>
        <w:rPr>
          <w:sz w:val="19"/>
        </w:rPr>
        <w:t xml:space="preserve">X16 = 50</w:t>
      </w:r>
    </w:p>
    <w:p>
      <w:r>
        <w:rPr>
          <w:sz w:val="19"/>
        </w:rPr>
        <w:t xml:space="preserve">Y16 = 280</w:t>
      </w:r>
    </w:p>
    <w:p>
      <w:r>
        <w:rPr>
          <w:sz w:val="19"/>
        </w:rPr>
        <w:t xml:space="preserve">Z16 = 35</w:t>
      </w:r>
    </w:p>
    <w:p>
      <w:r>
        <w:rPr>
          <w:sz w:val="19"/>
        </w:rPr>
        <w:t xml:space="preserve">AA16 = =+Z16+Y16+X16</w:t>
      </w:r>
    </w:p>
    <w:p>
      <w:r>
        <w:rPr>
          <w:sz w:val="19"/>
        </w:rPr>
        <w:t xml:space="preserve">AB16 = =+AA16*W16</w:t>
      </w:r>
    </w:p>
    <w:p>
      <w:r>
        <w:rPr>
          <w:sz w:val="19"/>
        </w:rPr>
        <w:t xml:space="preserve">AC16 = =+X16*W16</w:t>
      </w:r>
    </w:p>
    <w:p>
      <w:r>
        <w:rPr>
          <w:sz w:val="19"/>
        </w:rPr>
        <w:t xml:space="preserve">AD16 = =+Y16*W16</w:t>
      </w:r>
    </w:p>
    <w:p>
      <w:r>
        <w:rPr>
          <w:sz w:val="19"/>
        </w:rPr>
        <w:t xml:space="preserve">AE16 = =+Z16*W16</w:t>
      </w:r>
    </w:p>
    <w:p>
      <w:r>
        <w:rPr>
          <w:sz w:val="19"/>
        </w:rPr>
        <w:t xml:space="preserve">A17 = 14</w:t>
      </w:r>
    </w:p>
    <w:p>
      <w:r>
        <w:rPr>
          <w:sz w:val="19"/>
        </w:rPr>
        <w:t xml:space="preserve">B17 = 镜后反光灯槽</w:t>
      </w:r>
    </w:p>
    <w:p>
      <w:r>
        <w:rPr>
          <w:sz w:val="19"/>
        </w:rPr>
        <w:t xml:space="preserve">C17 = 米</w:t>
      </w:r>
    </w:p>
    <w:p>
      <w:r>
        <w:rPr>
          <w:sz w:val="19"/>
        </w:rPr>
        <w:t xml:space="preserve">N17 = =2.95*2</w:t>
      </w:r>
    </w:p>
    <w:p>
      <w:r>
        <w:rPr>
          <w:sz w:val="19"/>
        </w:rPr>
        <w:t xml:space="preserve">W17 = =SUM(D17:V17)</w:t>
      </w:r>
    </w:p>
    <w:p>
      <w:r>
        <w:rPr>
          <w:sz w:val="19"/>
        </w:rPr>
        <w:t xml:space="preserve">X17 = 25</w:t>
      </w:r>
    </w:p>
    <w:p>
      <w:r>
        <w:rPr>
          <w:sz w:val="19"/>
        </w:rPr>
        <w:t xml:space="preserve">Y17 = =0.45*28</w:t>
      </w:r>
    </w:p>
    <w:p>
      <w:r>
        <w:rPr>
          <w:sz w:val="19"/>
        </w:rPr>
        <w:t xml:space="preserve">Z17 = 15</w:t>
      </w:r>
    </w:p>
    <w:p>
      <w:r>
        <w:rPr>
          <w:sz w:val="19"/>
        </w:rPr>
        <w:t xml:space="preserve">AA17 = =+Z17+Y17+X17</w:t>
      </w:r>
    </w:p>
    <w:p>
      <w:r>
        <w:rPr>
          <w:sz w:val="19"/>
        </w:rPr>
        <w:t xml:space="preserve">AB17 = =+AA17*W17</w:t>
      </w:r>
    </w:p>
    <w:p>
      <w:r>
        <w:rPr>
          <w:sz w:val="19"/>
        </w:rPr>
        <w:t xml:space="preserve">AC17 = =+X17*W17</w:t>
      </w:r>
    </w:p>
    <w:p>
      <w:r>
        <w:rPr>
          <w:sz w:val="19"/>
        </w:rPr>
        <w:t xml:space="preserve">AD17 = =+Y17*W17</w:t>
      </w:r>
    </w:p>
    <w:p>
      <w:r>
        <w:rPr>
          <w:sz w:val="19"/>
        </w:rPr>
        <w:t xml:space="preserve">AE17 = =+Z17*W17</w:t>
      </w:r>
    </w:p>
    <w:p>
      <w:r>
        <w:rPr>
          <w:sz w:val="19"/>
        </w:rPr>
        <w:t xml:space="preserve">A18 = 15</w:t>
      </w:r>
    </w:p>
    <w:p>
      <w:r>
        <w:rPr>
          <w:sz w:val="19"/>
        </w:rPr>
        <w:t xml:space="preserve">B18 = 15厚钢化玻璃磨砂不锈钢管扶手（H=1100MM）</w:t>
      </w:r>
    </w:p>
    <w:p>
      <w:r>
        <w:rPr>
          <w:sz w:val="19"/>
        </w:rPr>
        <w:t xml:space="preserve">C18 = 米</w:t>
      </w:r>
    </w:p>
    <w:p>
      <w:r>
        <w:rPr>
          <w:sz w:val="19"/>
        </w:rPr>
        <w:t xml:space="preserve">D18 = 35.46</w:t>
      </w:r>
    </w:p>
    <w:p>
      <w:r>
        <w:rPr>
          <w:sz w:val="19"/>
        </w:rPr>
        <w:t xml:space="preserve">W18 = =SUM(D18:V18)</w:t>
      </w:r>
    </w:p>
    <w:p>
      <w:r>
        <w:rPr>
          <w:sz w:val="19"/>
        </w:rPr>
        <w:t xml:space="preserve">X18 = 120</w:t>
      </w:r>
    </w:p>
    <w:p>
      <w:r>
        <w:rPr>
          <w:sz w:val="19"/>
        </w:rPr>
        <w:t xml:space="preserve">Y18 = 450</w:t>
      </w:r>
    </w:p>
    <w:p>
      <w:r>
        <w:rPr>
          <w:sz w:val="19"/>
        </w:rPr>
        <w:t xml:space="preserve">Z18 = 50</w:t>
      </w:r>
    </w:p>
    <w:p>
      <w:r>
        <w:rPr>
          <w:sz w:val="19"/>
        </w:rPr>
        <w:t xml:space="preserve">AA18 = =+Z18+Y18+X18</w:t>
      </w:r>
    </w:p>
    <w:p>
      <w:r>
        <w:rPr>
          <w:sz w:val="19"/>
        </w:rPr>
        <w:t xml:space="preserve">AB18 = =+AA18*W18</w:t>
      </w:r>
    </w:p>
    <w:p>
      <w:r>
        <w:rPr>
          <w:sz w:val="19"/>
        </w:rPr>
        <w:t xml:space="preserve">AC18 = =+X18*W18</w:t>
      </w:r>
    </w:p>
    <w:p>
      <w:r>
        <w:rPr>
          <w:sz w:val="19"/>
        </w:rPr>
        <w:t xml:space="preserve">AD18 = =+Y18*W18</w:t>
      </w:r>
    </w:p>
    <w:p>
      <w:r>
        <w:rPr>
          <w:sz w:val="19"/>
        </w:rPr>
        <w:t xml:space="preserve">AE18 = =+Z18*W18</w:t>
      </w:r>
    </w:p>
    <w:p>
      <w:r>
        <w:rPr>
          <w:sz w:val="19"/>
        </w:rPr>
        <w:t xml:space="preserve">A19 = 16</w:t>
      </w:r>
    </w:p>
    <w:p>
      <w:r>
        <w:rPr>
          <w:sz w:val="19"/>
        </w:rPr>
        <w:t xml:space="preserve">B19 = 15厚钢化玻璃磨砂不锈钢管扶手（H=850MM）</w:t>
      </w:r>
    </w:p>
    <w:p>
      <w:r>
        <w:rPr>
          <w:sz w:val="19"/>
        </w:rPr>
        <w:t xml:space="preserve">C19 = 米</w:t>
      </w:r>
    </w:p>
    <w:p>
      <w:r>
        <w:rPr>
          <w:sz w:val="19"/>
        </w:rPr>
        <w:t xml:space="preserve">D19 = 30.87</w:t>
      </w:r>
    </w:p>
    <w:p>
      <w:r>
        <w:rPr>
          <w:sz w:val="19"/>
        </w:rPr>
        <w:t xml:space="preserve">W19 = =SUM(D19:V19)</w:t>
      </w:r>
    </w:p>
    <w:p>
      <w:r>
        <w:rPr>
          <w:sz w:val="19"/>
        </w:rPr>
        <w:t xml:space="preserve">X19 = 120</w:t>
      </w:r>
    </w:p>
    <w:p>
      <w:r>
        <w:rPr>
          <w:sz w:val="19"/>
        </w:rPr>
        <w:t xml:space="preserve">Y19 = 420</w:t>
      </w:r>
    </w:p>
    <w:p>
      <w:r>
        <w:rPr>
          <w:sz w:val="19"/>
        </w:rPr>
        <w:t xml:space="preserve">Z19 = 50</w:t>
      </w:r>
    </w:p>
    <w:p>
      <w:r>
        <w:rPr>
          <w:sz w:val="19"/>
        </w:rPr>
        <w:t xml:space="preserve">AA19 = =+Z19+Y19+X19</w:t>
      </w:r>
    </w:p>
    <w:p>
      <w:r>
        <w:rPr>
          <w:sz w:val="19"/>
        </w:rPr>
        <w:t xml:space="preserve">AB19 = =+AA19*W19</w:t>
      </w:r>
    </w:p>
    <w:p>
      <w:r>
        <w:rPr>
          <w:sz w:val="19"/>
        </w:rPr>
        <w:t xml:space="preserve">AC19 = =+X19*W19</w:t>
      </w:r>
    </w:p>
    <w:p>
      <w:r>
        <w:rPr>
          <w:sz w:val="19"/>
        </w:rPr>
        <w:t xml:space="preserve">AD19 = =+Y19*W19</w:t>
      </w:r>
    </w:p>
    <w:p>
      <w:r>
        <w:rPr>
          <w:sz w:val="19"/>
        </w:rPr>
        <w:t xml:space="preserve">AE19 = =+Z19*W19</w:t>
      </w:r>
    </w:p>
    <w:p>
      <w:r>
        <w:rPr>
          <w:sz w:val="19"/>
        </w:rPr>
        <w:t xml:space="preserve">A20 = 17</w:t>
      </w:r>
    </w:p>
    <w:p>
      <w:r>
        <w:rPr>
          <w:sz w:val="19"/>
        </w:rPr>
        <w:t xml:space="preserve">B20 = 墙面刮腻子乳胶漆</w:t>
      </w:r>
    </w:p>
    <w:p>
      <w:r>
        <w:rPr>
          <w:sz w:val="19"/>
        </w:rPr>
        <w:t xml:space="preserve">C20 = 平方</w:t>
      </w:r>
    </w:p>
    <w:p>
      <w:r>
        <w:rPr>
          <w:sz w:val="19"/>
        </w:rPr>
        <w:t xml:space="preserve">E20 = =+E39</w:t>
      </w:r>
    </w:p>
    <w:p>
      <w:r>
        <w:rPr>
          <w:sz w:val="19"/>
        </w:rPr>
        <w:t xml:space="preserve">L20 = =(16.8*2.8-0.9*2.1)*2+16.8*1.2 M20 = =31.06*2.8-0.7*2.1-0.9*2.1-1.4*2.1*2 O20 = =11.34*3-0.8*2.1*2 Q20 = =15.87*2.8-0.8*2.1 R20 = =+(2.071+6.992)*2*2.8-0.95*2.1-0.45*0.5 S20 = =6.75*3 W20 = =SUM(D20:V20)X20 = 10 Y20 = 6 Z20 = 5 AA20 = =+Z20+Y20+X20 AB20 = =+AA20*W20 AC20 = =+X20*W20 AD20 = =+Y20*W20 AE20 = =+Z20*W20 AG20 = =0.048+0.03+0.038+0.021 AH20 = =0.63+2.42+0.88 AI20 = =0.46+0.055 AK20 = =AG20*89.89 AL20 = =AH20*1.022 AM20 = =AI20*1.022 AO20 = =AK20+AL20+AM20+AN20</w:t>
      </w:r>
    </w:p>
    <w:p>
      <w:r>
        <w:rPr>
          <w:sz w:val="19"/>
        </w:rPr>
        <w:t xml:space="preserve">A21 = 18</w:t>
      </w:r>
    </w:p>
    <w:p>
      <w:r>
        <w:rPr>
          <w:sz w:val="19"/>
        </w:rPr>
        <w:t xml:space="preserve">B21 = 轻钢龙骨石膏板吊顶</w:t>
      </w:r>
    </w:p>
    <w:p>
      <w:r>
        <w:rPr>
          <w:sz w:val="19"/>
        </w:rPr>
        <w:t xml:space="preserve">C21 = 平方</w:t>
      </w:r>
    </w:p>
    <w:p>
      <w:r>
        <w:rPr>
          <w:sz w:val="19"/>
        </w:rPr>
        <w:t xml:space="preserve">D21 = =+(3.7+4.7)*(4.7+1.8)-1.8*2+4.16*(4-2.8)+4.99 L21 = 12.05 M21 = 24.25 O21 = =6.5*3+4.6*2.73 Q21 = 10.59 R21 = =2.071*6.992 T21 = =+T4+T7 W21 = =SUM(D21:V21)X21 = 30 Y21 = 35 Z21 = 15 AA21 = =+Z21+Y21+X21 AB21 = =+AA21*W21 AC21 = =+X21*W21 AD21 = =+Y21*W21 AE21 = =+Z21*W21 AG21 = =0.187+0.117 AH21 = =1.05*5+32 AI21 = =0.64+6 AJ21 = 3 AK21 = =AG21*89.89 AL21 = =AH21*1.022 AM21 = =AI21*1.022 AN21 = =AJ21*1.02 AO21 = =AK21+AL21+AM21+AN21</w:t>
      </w:r>
    </w:p>
    <w:p>
      <w:r>
        <w:rPr>
          <w:sz w:val="19"/>
        </w:rPr>
        <w:t xml:space="preserve">A22 = 19</w:t>
      </w:r>
    </w:p>
    <w:p>
      <w:r>
        <w:rPr>
          <w:sz w:val="19"/>
        </w:rPr>
        <w:t xml:space="preserve">B22 = 九夹板塑铝板吊顶</w:t>
      </w:r>
    </w:p>
    <w:p>
      <w:r>
        <w:rPr>
          <w:sz w:val="19"/>
        </w:rPr>
        <w:t xml:space="preserve">C22 = 平方</w:t>
      </w:r>
    </w:p>
    <w:p>
      <w:r>
        <w:rPr>
          <w:sz w:val="19"/>
        </w:rPr>
        <w:t xml:space="preserve">T22 = =18.58*1.35</w:t>
      </w:r>
    </w:p>
    <w:p>
      <w:r>
        <w:rPr>
          <w:sz w:val="19"/>
        </w:rPr>
        <w:t xml:space="preserve">W22 = =SUM(D22:V22)</w:t>
      </w:r>
    </w:p>
    <w:p>
      <w:r>
        <w:rPr>
          <w:sz w:val="19"/>
        </w:rPr>
        <w:t xml:space="preserve">X22 = 65</w:t>
      </w:r>
    </w:p>
    <w:p>
      <w:r>
        <w:rPr>
          <w:sz w:val="19"/>
        </w:rPr>
        <w:t xml:space="preserve">Y22 = 108</w:t>
      </w:r>
    </w:p>
    <w:p>
      <w:r>
        <w:rPr>
          <w:sz w:val="19"/>
        </w:rPr>
        <w:t xml:space="preserve">Z22 = 35</w:t>
      </w:r>
    </w:p>
    <w:p>
      <w:r>
        <w:rPr>
          <w:sz w:val="19"/>
        </w:rPr>
        <w:t xml:space="preserve">AA22 = =+Z22+Y22+X22</w:t>
      </w:r>
    </w:p>
    <w:p>
      <w:r>
        <w:rPr>
          <w:sz w:val="19"/>
        </w:rPr>
        <w:t xml:space="preserve">AB22 = =+AA22*W22</w:t>
      </w:r>
    </w:p>
    <w:p>
      <w:r>
        <w:rPr>
          <w:sz w:val="19"/>
        </w:rPr>
        <w:t xml:space="preserve">AC22 = =+X22*W22</w:t>
      </w:r>
    </w:p>
    <w:p>
      <w:r>
        <w:rPr>
          <w:sz w:val="19"/>
        </w:rPr>
        <w:t xml:space="preserve">AD22 = =+Y22*W22</w:t>
      </w:r>
    </w:p>
    <w:p>
      <w:r>
        <w:rPr>
          <w:sz w:val="19"/>
        </w:rPr>
        <w:t xml:space="preserve">AE22 = =+Z22*W22</w:t>
      </w:r>
    </w:p>
    <w:p>
      <w:r>
        <w:rPr>
          <w:sz w:val="19"/>
        </w:rPr>
        <w:t xml:space="preserve">AK22 = =AG21*61.5</w:t>
      </w:r>
    </w:p>
    <w:p>
      <w:r>
        <w:rPr>
          <w:sz w:val="19"/>
        </w:rPr>
        <w:t xml:space="preserve">A23 = 20</w:t>
      </w:r>
    </w:p>
    <w:p>
      <w:r>
        <w:rPr>
          <w:sz w:val="19"/>
        </w:rPr>
        <w:t xml:space="preserve">B23 = 顶刮腻子乳胶漆</w:t>
      </w:r>
    </w:p>
    <w:p>
      <w:r>
        <w:rPr>
          <w:sz w:val="19"/>
        </w:rPr>
        <w:t xml:space="preserve">C23 = 平方</w:t>
      </w:r>
    </w:p>
    <w:p>
      <w:r>
        <w:rPr>
          <w:sz w:val="19"/>
        </w:rPr>
        <w:t xml:space="preserve">D23 = =55.99+4.99</w:t>
      </w:r>
    </w:p>
    <w:p>
      <w:r>
        <w:rPr>
          <w:sz w:val="19"/>
        </w:rPr>
        <w:t xml:space="preserve">L23 = =12.05*2</w:t>
      </w:r>
    </w:p>
    <w:p>
      <w:r>
        <w:rPr>
          <w:sz w:val="19"/>
        </w:rPr>
        <w:t xml:space="preserve">M23 = 24.25</w:t>
      </w:r>
    </w:p>
    <w:p>
      <w:r>
        <w:rPr>
          <w:sz w:val="19"/>
        </w:rPr>
        <w:t xml:space="preserve">O23 = =6.5*3+4.6*2.73</w:t>
      </w:r>
    </w:p>
    <w:p>
      <w:r>
        <w:rPr>
          <w:sz w:val="19"/>
        </w:rPr>
        <w:t xml:space="preserve">Q23 = 10.59</w:t>
      </w:r>
    </w:p>
    <w:p>
      <w:r>
        <w:rPr>
          <w:sz w:val="19"/>
        </w:rPr>
        <w:t xml:space="preserve">R23 = 14.48</w:t>
      </w:r>
    </w:p>
    <w:p>
      <w:r>
        <w:rPr>
          <w:sz w:val="19"/>
        </w:rPr>
        <w:t xml:space="preserve">T23 = =+T21+(1.5+2.32+1.5+1.14+2.05+10.427)*0.35 W23 = =SUM(D23:V23)X23 = 10 Y23 = 6 Z23 = 5 AA23 = =+Z23+Y23+X23 AB23 = =+AA23*W23 AC23 = =+X23*W23 AD23 = =+Y23*W23 AE23 = =+Z23*W23</w:t>
      </w:r>
    </w:p>
    <w:p>
      <w:r>
        <w:rPr>
          <w:sz w:val="19"/>
        </w:rPr>
        <w:t xml:space="preserve">A24 = 21</w:t>
      </w:r>
    </w:p>
    <w:p>
      <w:r>
        <w:rPr>
          <w:sz w:val="19"/>
        </w:rPr>
        <w:t xml:space="preserve">B24 = 轻钢龙骨防水石膏板吊顶</w:t>
      </w:r>
    </w:p>
    <w:p>
      <w:r>
        <w:rPr>
          <w:sz w:val="19"/>
        </w:rPr>
        <w:t xml:space="preserve">C24 = 平方</w:t>
      </w:r>
    </w:p>
    <w:p>
      <w:r>
        <w:rPr>
          <w:sz w:val="19"/>
        </w:rPr>
        <w:t xml:space="preserve">N24 = =+N13+N8+N6</w:t>
      </w:r>
    </w:p>
    <w:p>
      <w:r>
        <w:rPr>
          <w:sz w:val="19"/>
        </w:rPr>
        <w:t xml:space="preserve">W24 = =SUM(D24:V24)</w:t>
      </w:r>
    </w:p>
    <w:p>
      <w:r>
        <w:rPr>
          <w:sz w:val="19"/>
        </w:rPr>
        <w:t xml:space="preserve">X24 = 30</w:t>
      </w:r>
    </w:p>
    <w:p>
      <w:r>
        <w:rPr>
          <w:sz w:val="19"/>
        </w:rPr>
        <w:t xml:space="preserve">Y24 = =20+25</w:t>
      </w:r>
    </w:p>
    <w:p>
      <w:r>
        <w:rPr>
          <w:sz w:val="19"/>
        </w:rPr>
        <w:t xml:space="preserve">Z24 = 15</w:t>
      </w:r>
    </w:p>
    <w:p>
      <w:r>
        <w:rPr>
          <w:sz w:val="19"/>
        </w:rPr>
        <w:t xml:space="preserve">AA24 = =+Z24+Y24+X24</w:t>
      </w:r>
    </w:p>
    <w:p>
      <w:r>
        <w:rPr>
          <w:sz w:val="19"/>
        </w:rPr>
        <w:t xml:space="preserve">AB24 = =+AA24*W24</w:t>
      </w:r>
    </w:p>
    <w:p>
      <w:r>
        <w:rPr>
          <w:sz w:val="19"/>
        </w:rPr>
        <w:t xml:space="preserve">AC24 = =+X24*W24</w:t>
      </w:r>
    </w:p>
    <w:p>
      <w:r>
        <w:rPr>
          <w:sz w:val="19"/>
        </w:rPr>
        <w:t xml:space="preserve">AD24 = =+Y24*W24</w:t>
      </w:r>
    </w:p>
    <w:p>
      <w:r>
        <w:rPr>
          <w:sz w:val="19"/>
        </w:rPr>
        <w:t xml:space="preserve">AE24 = =+Z24*W24</w:t>
      </w:r>
    </w:p>
    <w:p>
      <w:r>
        <w:rPr>
          <w:sz w:val="19"/>
        </w:rPr>
        <w:t xml:space="preserve">A25 = 22</w:t>
      </w:r>
    </w:p>
    <w:p>
      <w:r>
        <w:rPr>
          <w:sz w:val="19"/>
        </w:rPr>
        <w:t xml:space="preserve">B25 = 顶刮腻子刷防水乳胶漆</w:t>
      </w:r>
    </w:p>
    <w:p>
      <w:r>
        <w:rPr>
          <w:sz w:val="19"/>
        </w:rPr>
        <w:t xml:space="preserve">C25 = 平方</w:t>
      </w:r>
    </w:p>
    <w:p>
      <w:r>
        <w:rPr>
          <w:sz w:val="19"/>
        </w:rPr>
        <w:t xml:space="preserve">N25 = =50.85-0.7*3.54</w:t>
      </w:r>
    </w:p>
    <w:p>
      <w:r>
        <w:rPr>
          <w:sz w:val="19"/>
        </w:rPr>
        <w:t xml:space="preserve">W25 = =SUM(D25:V25)</w:t>
      </w:r>
    </w:p>
    <w:p>
      <w:r>
        <w:rPr>
          <w:sz w:val="19"/>
        </w:rPr>
        <w:t xml:space="preserve">X25 = 10</w:t>
      </w:r>
    </w:p>
    <w:p>
      <w:r>
        <w:rPr>
          <w:sz w:val="19"/>
        </w:rPr>
        <w:t xml:space="preserve">Y25 = 7.3</w:t>
      </w:r>
    </w:p>
    <w:p>
      <w:r>
        <w:rPr>
          <w:sz w:val="19"/>
        </w:rPr>
        <w:t xml:space="preserve">Z25 = 6</w:t>
      </w:r>
    </w:p>
    <w:p>
      <w:r>
        <w:rPr>
          <w:sz w:val="19"/>
        </w:rPr>
        <w:t xml:space="preserve">AA25 = =+Z25+Y25+X25</w:t>
      </w:r>
    </w:p>
    <w:p>
      <w:r>
        <w:rPr>
          <w:sz w:val="19"/>
        </w:rPr>
        <w:t xml:space="preserve">AB25 = =+AA25*W25</w:t>
      </w:r>
    </w:p>
    <w:p>
      <w:r>
        <w:rPr>
          <w:sz w:val="19"/>
        </w:rPr>
        <w:t xml:space="preserve">AC25 = =+X25*W25</w:t>
      </w:r>
    </w:p>
    <w:p>
      <w:r>
        <w:rPr>
          <w:sz w:val="19"/>
        </w:rPr>
        <w:t xml:space="preserve">AD25 = =+Y25*W25</w:t>
      </w:r>
    </w:p>
    <w:p>
      <w:r>
        <w:rPr>
          <w:sz w:val="19"/>
        </w:rPr>
        <w:t xml:space="preserve">AE25 = =+Z25*W25</w:t>
      </w:r>
    </w:p>
    <w:p>
      <w:r>
        <w:rPr>
          <w:sz w:val="19"/>
        </w:rPr>
        <w:t xml:space="preserve">A26 = 23</w:t>
      </w:r>
    </w:p>
    <w:p>
      <w:r>
        <w:rPr>
          <w:sz w:val="19"/>
        </w:rPr>
        <w:t xml:space="preserve">B26 = 顶刷红色漆</w:t>
      </w:r>
    </w:p>
    <w:p>
      <w:r>
        <w:rPr>
          <w:sz w:val="19"/>
        </w:rPr>
        <w:t xml:space="preserve">C26 = 平方</w:t>
      </w:r>
    </w:p>
    <w:p>
      <w:r>
        <w:rPr>
          <w:sz w:val="19"/>
        </w:rPr>
        <w:t xml:space="preserve">N26 = =0.7*3.54</w:t>
      </w:r>
    </w:p>
    <w:p>
      <w:r>
        <w:rPr>
          <w:sz w:val="19"/>
        </w:rPr>
        <w:t xml:space="preserve">W26 = =SUM(D26:V26)</w:t>
      </w:r>
    </w:p>
    <w:p>
      <w:r>
        <w:rPr>
          <w:sz w:val="19"/>
        </w:rPr>
        <w:t xml:space="preserve">X26 = 20</w:t>
      </w:r>
    </w:p>
    <w:p>
      <w:r>
        <w:rPr>
          <w:sz w:val="19"/>
        </w:rPr>
        <w:t xml:space="preserve">Y26 = 25</w:t>
      </w:r>
    </w:p>
    <w:p>
      <w:r>
        <w:rPr>
          <w:sz w:val="19"/>
        </w:rPr>
        <w:t xml:space="preserve">Z26 = 10</w:t>
      </w:r>
    </w:p>
    <w:p>
      <w:r>
        <w:rPr>
          <w:sz w:val="19"/>
        </w:rPr>
        <w:t xml:space="preserve">AA26 = =+Z26+Y26+X26</w:t>
      </w:r>
    </w:p>
    <w:p>
      <w:r>
        <w:rPr>
          <w:sz w:val="19"/>
        </w:rPr>
        <w:t xml:space="preserve">AB26 = =+AA26*W26</w:t>
      </w:r>
    </w:p>
    <w:p>
      <w:r>
        <w:rPr>
          <w:sz w:val="19"/>
        </w:rPr>
        <w:t xml:space="preserve">AC26 = =+X26*W26</w:t>
      </w:r>
    </w:p>
    <w:p>
      <w:r>
        <w:rPr>
          <w:sz w:val="19"/>
        </w:rPr>
        <w:t xml:space="preserve">AD26 = =+Y26*W26</w:t>
      </w:r>
    </w:p>
    <w:p>
      <w:r>
        <w:rPr>
          <w:sz w:val="19"/>
        </w:rPr>
        <w:t xml:space="preserve">AE26 = =+Z26*W26</w:t>
      </w:r>
    </w:p>
    <w:p>
      <w:r>
        <w:rPr>
          <w:sz w:val="19"/>
        </w:rPr>
        <w:t xml:space="preserve">A27 = 24</w:t>
      </w:r>
    </w:p>
    <w:p>
      <w:r>
        <w:rPr>
          <w:sz w:val="19"/>
        </w:rPr>
        <w:t xml:space="preserve">B27 = 顶漫反射灯槽</w:t>
      </w:r>
    </w:p>
    <w:p>
      <w:r>
        <w:rPr>
          <w:sz w:val="19"/>
        </w:rPr>
        <w:t xml:space="preserve">C27 = 米</w:t>
      </w:r>
    </w:p>
    <w:p>
      <w:r>
        <w:rPr>
          <w:sz w:val="19"/>
        </w:rPr>
        <w:t xml:space="preserve">N27 = =3.54*2+0.7*2</w:t>
      </w:r>
    </w:p>
    <w:p>
      <w:r>
        <w:rPr>
          <w:sz w:val="19"/>
        </w:rPr>
        <w:t xml:space="preserve">T27 = 27.78</w:t>
      </w:r>
    </w:p>
    <w:p>
      <w:r>
        <w:rPr>
          <w:sz w:val="19"/>
        </w:rPr>
        <w:t xml:space="preserve">W27 = =SUM(D27:V27)</w:t>
      </w:r>
    </w:p>
    <w:p>
      <w:r>
        <w:rPr>
          <w:sz w:val="19"/>
        </w:rPr>
        <w:t xml:space="preserve">X27 = 35</w:t>
      </w:r>
    </w:p>
    <w:p>
      <w:r>
        <w:rPr>
          <w:sz w:val="19"/>
        </w:rPr>
        <w:t xml:space="preserve">Y27 = =0.45*30</w:t>
      </w:r>
    </w:p>
    <w:p>
      <w:r>
        <w:rPr>
          <w:sz w:val="19"/>
        </w:rPr>
        <w:t xml:space="preserve">Z27 = 15</w:t>
      </w:r>
    </w:p>
    <w:p>
      <w:r>
        <w:rPr>
          <w:sz w:val="19"/>
        </w:rPr>
        <w:t xml:space="preserve">AA27 = =+Z27+Y27+X27</w:t>
      </w:r>
    </w:p>
    <w:p>
      <w:r>
        <w:rPr>
          <w:sz w:val="19"/>
        </w:rPr>
        <w:t xml:space="preserve">AB27 = =+AA27*W27</w:t>
      </w:r>
    </w:p>
    <w:p>
      <w:r>
        <w:rPr>
          <w:sz w:val="19"/>
        </w:rPr>
        <w:t xml:space="preserve">AC27 = =+X27*W27</w:t>
      </w:r>
    </w:p>
    <w:p>
      <w:r>
        <w:rPr>
          <w:sz w:val="19"/>
        </w:rPr>
        <w:t xml:space="preserve">AD27 = =+Y27*W27</w:t>
      </w:r>
    </w:p>
    <w:p>
      <w:r>
        <w:rPr>
          <w:sz w:val="19"/>
        </w:rPr>
        <w:t xml:space="preserve">AE27 = =+Z27*W27</w:t>
      </w:r>
    </w:p>
    <w:p>
      <w:r>
        <w:rPr>
          <w:sz w:val="19"/>
        </w:rPr>
        <w:t xml:space="preserve">A28 = 25</w:t>
      </w:r>
    </w:p>
    <w:p>
      <w:r>
        <w:rPr>
          <w:sz w:val="19"/>
        </w:rPr>
        <w:t xml:space="preserve">B28 = 钢楼梯</w:t>
      </w:r>
    </w:p>
    <w:p>
      <w:r>
        <w:rPr>
          <w:sz w:val="19"/>
        </w:rPr>
        <w:t xml:space="preserve">C28 = 平方</w:t>
      </w:r>
    </w:p>
    <w:p>
      <w:r>
        <w:rPr>
          <w:sz w:val="19"/>
        </w:rPr>
        <w:t xml:space="preserve">V28 = =0.53+0.87+2.4+2.64+0.23</w:t>
      </w:r>
    </w:p>
    <w:p>
      <w:r>
        <w:rPr>
          <w:sz w:val="19"/>
        </w:rPr>
        <w:t xml:space="preserve">W28 = =SUM(D28:V28)</w:t>
      </w:r>
    </w:p>
    <w:p>
      <w:r>
        <w:rPr>
          <w:sz w:val="19"/>
        </w:rPr>
        <w:t xml:space="preserve">X28 = 360</w:t>
      </w:r>
    </w:p>
    <w:p>
      <w:r>
        <w:rPr>
          <w:sz w:val="19"/>
        </w:rPr>
        <w:t xml:space="preserve">Y28 = 841.24</w:t>
      </w:r>
    </w:p>
    <w:p>
      <w:r>
        <w:rPr>
          <w:sz w:val="19"/>
        </w:rPr>
        <w:t xml:space="preserve">Z28 = 35</w:t>
      </w:r>
    </w:p>
    <w:p>
      <w:r>
        <w:rPr>
          <w:sz w:val="19"/>
        </w:rPr>
        <w:t xml:space="preserve">AA28 = =+Z28+Y28+X28</w:t>
      </w:r>
    </w:p>
    <w:p>
      <w:r>
        <w:rPr>
          <w:sz w:val="19"/>
        </w:rPr>
        <w:t xml:space="preserve">AB28 = =+AA28*W28</w:t>
      </w:r>
    </w:p>
    <w:p>
      <w:r>
        <w:rPr>
          <w:sz w:val="19"/>
        </w:rPr>
        <w:t xml:space="preserve">AC28 = =+X28*W28</w:t>
      </w:r>
    </w:p>
    <w:p>
      <w:r>
        <w:rPr>
          <w:sz w:val="19"/>
        </w:rPr>
        <w:t xml:space="preserve">AD28 = =+Y28*W28</w:t>
      </w:r>
    </w:p>
    <w:p>
      <w:r>
        <w:rPr>
          <w:sz w:val="19"/>
        </w:rPr>
        <w:t xml:space="preserve">AE28 = =+Z28*W28</w:t>
      </w:r>
    </w:p>
    <w:p>
      <w:r>
        <w:rPr>
          <w:sz w:val="19"/>
        </w:rPr>
        <w:t xml:space="preserve">A29 = 26</w:t>
      </w:r>
    </w:p>
    <w:p>
      <w:r>
        <w:rPr>
          <w:sz w:val="19"/>
        </w:rPr>
        <w:t xml:space="preserve">B29 = 成品门安装（单开）</w:t>
      </w:r>
    </w:p>
    <w:p>
      <w:r>
        <w:rPr>
          <w:sz w:val="19"/>
        </w:rPr>
        <w:t xml:space="preserve">C29 = 扇</w:t>
      </w:r>
    </w:p>
    <w:p>
      <w:r>
        <w:rPr>
          <w:sz w:val="19"/>
        </w:rPr>
        <w:t xml:space="preserve">L29 = 2</w:t>
      </w:r>
    </w:p>
    <w:p>
      <w:r>
        <w:rPr>
          <w:sz w:val="19"/>
        </w:rPr>
        <w:t xml:space="preserve">N29 = 2</w:t>
      </w:r>
    </w:p>
    <w:p>
      <w:r>
        <w:rPr>
          <w:sz w:val="19"/>
        </w:rPr>
        <w:t xml:space="preserve">O29 = 2</w:t>
      </w:r>
    </w:p>
    <w:p>
      <w:r>
        <w:rPr>
          <w:sz w:val="19"/>
        </w:rPr>
        <w:t xml:space="preserve">T29 = 1</w:t>
      </w:r>
    </w:p>
    <w:p>
      <w:r>
        <w:rPr>
          <w:sz w:val="19"/>
        </w:rPr>
        <w:t xml:space="preserve">W29 = =SUM(D29:V29)</w:t>
      </w:r>
    </w:p>
    <w:p>
      <w:r>
        <w:rPr>
          <w:sz w:val="19"/>
        </w:rPr>
        <w:t xml:space="preserve">X29 = 100</w:t>
      </w:r>
    </w:p>
    <w:p>
      <w:r>
        <w:rPr>
          <w:sz w:val="19"/>
        </w:rPr>
        <w:t xml:space="preserve">Y29 = 600</w:t>
      </w:r>
    </w:p>
    <w:p>
      <w:r>
        <w:rPr>
          <w:sz w:val="19"/>
        </w:rPr>
        <w:t xml:space="preserve">Z29 = 65</w:t>
      </w:r>
    </w:p>
    <w:p>
      <w:r>
        <w:rPr>
          <w:sz w:val="19"/>
        </w:rPr>
        <w:t xml:space="preserve">AA29 = =+Z29+Y29+X29</w:t>
      </w:r>
    </w:p>
    <w:p>
      <w:r>
        <w:rPr>
          <w:sz w:val="19"/>
        </w:rPr>
        <w:t xml:space="preserve">AB29 = =+AA29*W29</w:t>
      </w:r>
    </w:p>
    <w:p>
      <w:r>
        <w:rPr>
          <w:sz w:val="19"/>
        </w:rPr>
        <w:t xml:space="preserve">AC29 = =+X29*W29</w:t>
      </w:r>
    </w:p>
    <w:p>
      <w:r>
        <w:rPr>
          <w:sz w:val="19"/>
        </w:rPr>
        <w:t xml:space="preserve">AD29 = =+Y29*W29</w:t>
      </w:r>
    </w:p>
    <w:p>
      <w:r>
        <w:rPr>
          <w:sz w:val="19"/>
        </w:rPr>
        <w:t xml:space="preserve">AE29 = =+Z29*W29</w:t>
      </w:r>
    </w:p>
    <w:p>
      <w:r>
        <w:rPr>
          <w:sz w:val="19"/>
        </w:rPr>
        <w:t xml:space="preserve">A30 = 27</w:t>
      </w:r>
    </w:p>
    <w:p>
      <w:r>
        <w:rPr>
          <w:sz w:val="19"/>
        </w:rPr>
        <w:t xml:space="preserve">B30 = 门套</w:t>
      </w:r>
    </w:p>
    <w:p>
      <w:r>
        <w:rPr>
          <w:sz w:val="19"/>
        </w:rPr>
        <w:t xml:space="preserve">C30 = 米</w:t>
      </w:r>
    </w:p>
    <w:p>
      <w:r>
        <w:rPr>
          <w:sz w:val="19"/>
        </w:rPr>
        <w:t xml:space="preserve">L30 = =10.2*2</w:t>
      </w:r>
    </w:p>
    <w:p>
      <w:r>
        <w:rPr>
          <w:sz w:val="19"/>
        </w:rPr>
        <w:t xml:space="preserve">T30 = =2.1*4+0.8*2</w:t>
      </w:r>
    </w:p>
    <w:p>
      <w:r>
        <w:rPr>
          <w:sz w:val="19"/>
        </w:rPr>
        <w:t xml:space="preserve">W30 = =SUM(D30:V30)</w:t>
      </w:r>
    </w:p>
    <w:p>
      <w:r>
        <w:rPr>
          <w:sz w:val="19"/>
        </w:rPr>
        <w:t xml:space="preserve">X30 = 25</w:t>
      </w:r>
    </w:p>
    <w:p>
      <w:r>
        <w:rPr>
          <w:sz w:val="19"/>
        </w:rPr>
        <w:t xml:space="preserve">Y30 = =12+0.12*45</w:t>
      </w:r>
    </w:p>
    <w:p>
      <w:r>
        <w:rPr>
          <w:sz w:val="19"/>
        </w:rPr>
        <w:t xml:space="preserve">Z30 = 15</w:t>
      </w:r>
    </w:p>
    <w:p>
      <w:r>
        <w:rPr>
          <w:sz w:val="19"/>
        </w:rPr>
        <w:t xml:space="preserve">AA30 = =+Z30+Y30+X30</w:t>
      </w:r>
    </w:p>
    <w:p>
      <w:r>
        <w:rPr>
          <w:sz w:val="19"/>
        </w:rPr>
        <w:t xml:space="preserve">AB30 = =+AA30*W30</w:t>
      </w:r>
    </w:p>
    <w:p>
      <w:r>
        <w:rPr>
          <w:sz w:val="19"/>
        </w:rPr>
        <w:t xml:space="preserve">AC30 = =+X30*W30</w:t>
      </w:r>
    </w:p>
    <w:p>
      <w:r>
        <w:rPr>
          <w:sz w:val="19"/>
        </w:rPr>
        <w:t xml:space="preserve">AD30 = =+Y30*W30</w:t>
      </w:r>
    </w:p>
    <w:p>
      <w:r>
        <w:rPr>
          <w:sz w:val="19"/>
        </w:rPr>
        <w:t xml:space="preserve">AE30 = =+Z30*W30</w:t>
      </w:r>
    </w:p>
    <w:p>
      <w:r>
        <w:rPr>
          <w:sz w:val="19"/>
        </w:rPr>
        <w:t xml:space="preserve">A31 = 28</w:t>
      </w:r>
    </w:p>
    <w:p>
      <w:r>
        <w:rPr>
          <w:sz w:val="19"/>
        </w:rPr>
        <w:t xml:space="preserve">B31 = 木做油漆</w:t>
      </w:r>
    </w:p>
    <w:p>
      <w:r>
        <w:rPr>
          <w:sz w:val="19"/>
        </w:rPr>
        <w:t xml:space="preserve">C31 = 平方</w:t>
      </w:r>
    </w:p>
    <w:p>
      <w:r>
        <w:rPr>
          <w:sz w:val="19"/>
        </w:rPr>
        <w:t xml:space="preserve">L31 = =5*2</w:t>
      </w:r>
    </w:p>
    <w:p>
      <w:r>
        <w:rPr>
          <w:sz w:val="19"/>
        </w:rPr>
        <w:t xml:space="preserve">N31 = =0.8*2.1*4</w:t>
      </w:r>
    </w:p>
    <w:p>
      <w:r>
        <w:rPr>
          <w:sz w:val="19"/>
        </w:rPr>
        <w:t xml:space="preserve">T31 = =10*0.12+0.8*2.1*2</w:t>
      </w:r>
    </w:p>
    <w:p>
      <w:r>
        <w:rPr>
          <w:sz w:val="19"/>
        </w:rPr>
        <w:t xml:space="preserve">W31 = =SUM(D31:V31)</w:t>
      </w:r>
    </w:p>
    <w:p>
      <w:r>
        <w:rPr>
          <w:sz w:val="19"/>
        </w:rPr>
        <w:t xml:space="preserve">X31 = 25</w:t>
      </w:r>
    </w:p>
    <w:p>
      <w:r>
        <w:rPr>
          <w:sz w:val="19"/>
        </w:rPr>
        <w:t xml:space="preserve">Y31 = 20</w:t>
      </w:r>
    </w:p>
    <w:p>
      <w:r>
        <w:rPr>
          <w:sz w:val="19"/>
        </w:rPr>
        <w:t xml:space="preserve">Z31 = 10</w:t>
      </w:r>
    </w:p>
    <w:p>
      <w:r>
        <w:rPr>
          <w:sz w:val="19"/>
        </w:rPr>
        <w:t xml:space="preserve">AA31 = =+Z31+Y31+X31</w:t>
      </w:r>
    </w:p>
    <w:p>
      <w:r>
        <w:rPr>
          <w:sz w:val="19"/>
        </w:rPr>
        <w:t xml:space="preserve">AB31 = =+AA31*W31</w:t>
      </w:r>
    </w:p>
    <w:p>
      <w:r>
        <w:rPr>
          <w:sz w:val="19"/>
        </w:rPr>
        <w:t xml:space="preserve">AC31 = =+X31*W31</w:t>
      </w:r>
    </w:p>
    <w:p>
      <w:r>
        <w:rPr>
          <w:sz w:val="19"/>
        </w:rPr>
        <w:t xml:space="preserve">AD31 = =+Y31*W31</w:t>
      </w:r>
    </w:p>
    <w:p>
      <w:r>
        <w:rPr>
          <w:sz w:val="19"/>
        </w:rPr>
        <w:t xml:space="preserve">AE31 = =+Z31*W31</w:t>
      </w:r>
    </w:p>
    <w:p>
      <w:r>
        <w:rPr>
          <w:sz w:val="19"/>
        </w:rPr>
        <w:t xml:space="preserve">A32 = 29</w:t>
      </w:r>
    </w:p>
    <w:p>
      <w:r>
        <w:rPr>
          <w:sz w:val="19"/>
        </w:rPr>
        <w:t xml:space="preserve">B32 = 门锁安装</w:t>
      </w:r>
    </w:p>
    <w:p>
      <w:r>
        <w:rPr>
          <w:sz w:val="19"/>
        </w:rPr>
        <w:t xml:space="preserve">C32 = 把</w:t>
      </w:r>
    </w:p>
    <w:p>
      <w:r>
        <w:rPr>
          <w:sz w:val="19"/>
        </w:rPr>
        <w:t xml:space="preserve">E32 = 0</w:t>
      </w:r>
    </w:p>
    <w:p>
      <w:r>
        <w:rPr>
          <w:sz w:val="19"/>
        </w:rPr>
        <w:t xml:space="preserve">L32 = 2</w:t>
      </w:r>
    </w:p>
    <w:p>
      <w:r>
        <w:rPr>
          <w:sz w:val="19"/>
        </w:rPr>
        <w:t xml:space="preserve">N32 = 2</w:t>
      </w:r>
    </w:p>
    <w:p>
      <w:r>
        <w:rPr>
          <w:sz w:val="19"/>
        </w:rPr>
        <w:t xml:space="preserve">T32 = 1</w:t>
      </w:r>
    </w:p>
    <w:p>
      <w:r>
        <w:rPr>
          <w:sz w:val="19"/>
        </w:rPr>
        <w:t xml:space="preserve">W32 = =SUM(D32:V32)</w:t>
      </w:r>
    </w:p>
    <w:p>
      <w:r>
        <w:rPr>
          <w:sz w:val="19"/>
        </w:rPr>
        <w:t xml:space="preserve">X32 = 15</w:t>
      </w:r>
    </w:p>
    <w:p>
      <w:r>
        <w:rPr>
          <w:sz w:val="19"/>
        </w:rPr>
        <w:t xml:space="preserve">Y32 = 85</w:t>
      </w:r>
    </w:p>
    <w:p>
      <w:r>
        <w:rPr>
          <w:sz w:val="19"/>
        </w:rPr>
        <w:t xml:space="preserve">Z32 = 3</w:t>
      </w:r>
    </w:p>
    <w:p>
      <w:r>
        <w:rPr>
          <w:sz w:val="19"/>
        </w:rPr>
        <w:t xml:space="preserve">AA32 = =+Z32+Y32+X32</w:t>
      </w:r>
    </w:p>
    <w:p>
      <w:r>
        <w:rPr>
          <w:sz w:val="19"/>
        </w:rPr>
        <w:t xml:space="preserve">AB32 = =+AA32*W32</w:t>
      </w:r>
    </w:p>
    <w:p>
      <w:r>
        <w:rPr>
          <w:sz w:val="19"/>
        </w:rPr>
        <w:t xml:space="preserve">AC32 = =+X32*W32</w:t>
      </w:r>
    </w:p>
    <w:p>
      <w:r>
        <w:rPr>
          <w:sz w:val="19"/>
        </w:rPr>
        <w:t xml:space="preserve">AD32 = =+Y32*W32</w:t>
      </w:r>
    </w:p>
    <w:p>
      <w:r>
        <w:rPr>
          <w:sz w:val="19"/>
        </w:rPr>
        <w:t xml:space="preserve">AE32 = =+Z32*W32</w:t>
      </w:r>
    </w:p>
    <w:p>
      <w:r>
        <w:rPr>
          <w:sz w:val="19"/>
        </w:rPr>
        <w:t xml:space="preserve">A33 = 30</w:t>
      </w:r>
    </w:p>
    <w:p>
      <w:r>
        <w:rPr>
          <w:sz w:val="19"/>
        </w:rPr>
        <w:t xml:space="preserve">B33 = 原顶拼黑</w:t>
      </w:r>
    </w:p>
    <w:p>
      <w:r>
        <w:rPr>
          <w:sz w:val="19"/>
        </w:rPr>
        <w:t xml:space="preserve">C33 = 平方</w:t>
      </w:r>
    </w:p>
    <w:p>
      <w:r>
        <w:rPr>
          <w:sz w:val="19"/>
        </w:rPr>
        <w:t xml:space="preserve">D33 = 435.4</w:t>
      </w:r>
    </w:p>
    <w:p>
      <w:r>
        <w:rPr>
          <w:sz w:val="19"/>
        </w:rPr>
        <w:t xml:space="preserve">W33 = =SUM(D33:V33)</w:t>
      </w:r>
    </w:p>
    <w:p>
      <w:r>
        <w:rPr>
          <w:sz w:val="19"/>
        </w:rPr>
        <w:t xml:space="preserve">X33 = 18</w:t>
      </w:r>
    </w:p>
    <w:p>
      <w:r>
        <w:rPr>
          <w:sz w:val="19"/>
        </w:rPr>
        <w:t xml:space="preserve">Y33 = 15</w:t>
      </w:r>
    </w:p>
    <w:p>
      <w:r>
        <w:rPr>
          <w:sz w:val="19"/>
        </w:rPr>
        <w:t xml:space="preserve">Z33 = 5</w:t>
      </w:r>
    </w:p>
    <w:p>
      <w:r>
        <w:rPr>
          <w:sz w:val="19"/>
        </w:rPr>
        <w:t xml:space="preserve">AA33 = =+Z33+Y33+X33</w:t>
      </w:r>
    </w:p>
    <w:p>
      <w:r>
        <w:rPr>
          <w:sz w:val="19"/>
        </w:rPr>
        <w:t xml:space="preserve">AB33 = =+AA33*W33</w:t>
      </w:r>
    </w:p>
    <w:p>
      <w:r>
        <w:rPr>
          <w:sz w:val="19"/>
        </w:rPr>
        <w:t xml:space="preserve">AC33 = =+X33*W33</w:t>
      </w:r>
    </w:p>
    <w:p>
      <w:r>
        <w:rPr>
          <w:sz w:val="19"/>
        </w:rPr>
        <w:t xml:space="preserve">AD33 = =+Y33*W33</w:t>
      </w:r>
    </w:p>
    <w:p>
      <w:r>
        <w:rPr>
          <w:sz w:val="19"/>
        </w:rPr>
        <w:t xml:space="preserve">AE33 = =+Z33*W33</w:t>
      </w:r>
    </w:p>
    <w:p>
      <w:r>
        <w:rPr>
          <w:sz w:val="19"/>
        </w:rPr>
        <w:t xml:space="preserve">A34 = 31</w:t>
      </w:r>
    </w:p>
    <w:p>
      <w:r>
        <w:rPr>
          <w:sz w:val="19"/>
        </w:rPr>
        <w:t xml:space="preserve">B34 = 轻钢龙骨石膏板吊圆顶</w:t>
      </w:r>
    </w:p>
    <w:p>
      <w:r>
        <w:rPr>
          <w:sz w:val="19"/>
        </w:rPr>
        <w:t xml:space="preserve">C34 = 平方</w:t>
      </w:r>
    </w:p>
    <w:p>
      <w:r>
        <w:rPr>
          <w:sz w:val="19"/>
        </w:rPr>
        <w:t xml:space="preserve">D34 = =3.14*1*8+3.14*1.56+0.75*0.75*3.14*8 W34 = =SUM(D34:V34)X34 = 45 Y34 = 50 Z34 = 15 AA34 = =+Z34+Y34+X34 AB34 = =+AA34*W34 AC34 = =+X34*W34 AD34 = =+Y34*W34 AE34 = =+Z34*W34</w:t>
      </w:r>
    </w:p>
    <w:p>
      <w:r>
        <w:rPr>
          <w:sz w:val="19"/>
        </w:rPr>
        <w:t xml:space="preserve">A35 = 32</w:t>
      </w:r>
    </w:p>
    <w:p>
      <w:r>
        <w:rPr>
          <w:sz w:val="19"/>
        </w:rPr>
        <w:t xml:space="preserve">B35 = 顶发光灯带</w:t>
      </w:r>
    </w:p>
    <w:p>
      <w:r>
        <w:rPr>
          <w:sz w:val="19"/>
        </w:rPr>
        <w:t xml:space="preserve">C35 = 平方</w:t>
      </w:r>
    </w:p>
    <w:p>
      <w:r>
        <w:rPr>
          <w:sz w:val="19"/>
        </w:rPr>
        <w:t xml:space="preserve">D35 = =2.92+2.12*2</w:t>
      </w:r>
    </w:p>
    <w:p>
      <w:r>
        <w:rPr>
          <w:sz w:val="19"/>
        </w:rPr>
        <w:t xml:space="preserve">W35 = =SUM(D35:V35)</w:t>
      </w:r>
    </w:p>
    <w:p>
      <w:r>
        <w:rPr>
          <w:sz w:val="19"/>
        </w:rPr>
        <w:t xml:space="preserve">X35 = 35</w:t>
      </w:r>
    </w:p>
    <w:p>
      <w:r>
        <w:rPr>
          <w:sz w:val="19"/>
        </w:rPr>
        <w:t xml:space="preserve">Y35 = 120</w:t>
      </w:r>
    </w:p>
    <w:p>
      <w:r>
        <w:rPr>
          <w:sz w:val="19"/>
        </w:rPr>
        <w:t xml:space="preserve">Z35 = 25</w:t>
      </w:r>
    </w:p>
    <w:p>
      <w:r>
        <w:rPr>
          <w:sz w:val="19"/>
        </w:rPr>
        <w:t xml:space="preserve">AA35 = =+Z35+Y35+X35</w:t>
      </w:r>
    </w:p>
    <w:p>
      <w:r>
        <w:rPr>
          <w:sz w:val="19"/>
        </w:rPr>
        <w:t xml:space="preserve">AB35 = =+AA35*W35</w:t>
      </w:r>
    </w:p>
    <w:p>
      <w:r>
        <w:rPr>
          <w:sz w:val="19"/>
        </w:rPr>
        <w:t xml:space="preserve">AC35 = =+X35*W35</w:t>
      </w:r>
    </w:p>
    <w:p>
      <w:r>
        <w:rPr>
          <w:sz w:val="19"/>
        </w:rPr>
        <w:t xml:space="preserve">AD35 = =+Y35*W35</w:t>
      </w:r>
    </w:p>
    <w:p>
      <w:r>
        <w:rPr>
          <w:sz w:val="19"/>
        </w:rPr>
        <w:t xml:space="preserve">AE35 = =+Z35*W35</w:t>
      </w:r>
    </w:p>
    <w:p>
      <w:r>
        <w:rPr>
          <w:sz w:val="19"/>
        </w:rPr>
        <w:t xml:space="preserve">A36 = 33</w:t>
      </w:r>
    </w:p>
    <w:p>
      <w:r>
        <w:rPr>
          <w:sz w:val="19"/>
        </w:rPr>
        <w:t xml:space="preserve">B36 = 顶红色沙帘</w:t>
      </w:r>
    </w:p>
    <w:p>
      <w:r>
        <w:rPr>
          <w:sz w:val="19"/>
        </w:rPr>
        <w:t xml:space="preserve">C36 = 平方</w:t>
      </w:r>
    </w:p>
    <w:p>
      <w:r>
        <w:rPr>
          <w:sz w:val="19"/>
        </w:rPr>
        <w:t xml:space="preserve">D36 = =+(6*2+4+7+5+8+8+5+5)*1.2</w:t>
      </w:r>
    </w:p>
    <w:p>
      <w:r>
        <w:rPr>
          <w:sz w:val="19"/>
        </w:rPr>
        <w:t xml:space="preserve">W36 = =SUM(D36:V36)</w:t>
      </w:r>
    </w:p>
    <w:p>
      <w:r>
        <w:rPr>
          <w:sz w:val="19"/>
        </w:rPr>
        <w:t xml:space="preserve">X36 = 15</w:t>
      </w:r>
    </w:p>
    <w:p>
      <w:r>
        <w:rPr>
          <w:sz w:val="19"/>
        </w:rPr>
        <w:t xml:space="preserve">Y36 = 18</w:t>
      </w:r>
    </w:p>
    <w:p>
      <w:r>
        <w:rPr>
          <w:sz w:val="19"/>
        </w:rPr>
        <w:t xml:space="preserve">Z36 = 10</w:t>
      </w:r>
    </w:p>
    <w:p>
      <w:r>
        <w:rPr>
          <w:sz w:val="19"/>
        </w:rPr>
        <w:t xml:space="preserve">AA36 = =+Z36+Y36+X36</w:t>
      </w:r>
    </w:p>
    <w:p>
      <w:r>
        <w:rPr>
          <w:sz w:val="19"/>
        </w:rPr>
        <w:t xml:space="preserve">AB36 = =+AA36*W36</w:t>
      </w:r>
    </w:p>
    <w:p>
      <w:r>
        <w:rPr>
          <w:sz w:val="19"/>
        </w:rPr>
        <w:t xml:space="preserve">AC36 = =+X36*W36</w:t>
      </w:r>
    </w:p>
    <w:p>
      <w:r>
        <w:rPr>
          <w:sz w:val="19"/>
        </w:rPr>
        <w:t xml:space="preserve">AD36 = =+Y36*W36</w:t>
      </w:r>
    </w:p>
    <w:p>
      <w:r>
        <w:rPr>
          <w:sz w:val="19"/>
        </w:rPr>
        <w:t xml:space="preserve">AE36 = =+Z36*W36</w:t>
      </w:r>
    </w:p>
    <w:p>
      <w:r>
        <w:rPr>
          <w:sz w:val="19"/>
        </w:rPr>
        <w:t xml:space="preserve">A37 = 34</w:t>
      </w:r>
    </w:p>
    <w:p>
      <w:r>
        <w:rPr>
          <w:sz w:val="19"/>
        </w:rPr>
        <w:t xml:space="preserve">B37 = 墙面干挂600*600黑金砂大理石</w:t>
      </w:r>
    </w:p>
    <w:p>
      <w:r>
        <w:rPr>
          <w:sz w:val="19"/>
        </w:rPr>
        <w:t xml:space="preserve">C37 = 平方</w:t>
      </w:r>
    </w:p>
    <w:p>
      <w:r>
        <w:rPr>
          <w:sz w:val="19"/>
        </w:rPr>
        <w:t xml:space="preserve">E37 = =2.25*4</w:t>
      </w:r>
    </w:p>
    <w:p>
      <w:r>
        <w:rPr>
          <w:sz w:val="19"/>
        </w:rPr>
        <w:t xml:space="preserve">W37 = =SUM(D37:V37)</w:t>
      </w:r>
    </w:p>
    <w:p>
      <w:r>
        <w:rPr>
          <w:sz w:val="19"/>
        </w:rPr>
        <w:t xml:space="preserve">X37 = 70</w:t>
      </w:r>
    </w:p>
    <w:p>
      <w:r>
        <w:rPr>
          <w:sz w:val="19"/>
        </w:rPr>
        <w:t xml:space="preserve">Y37 = 460</w:t>
      </w:r>
    </w:p>
    <w:p>
      <w:r>
        <w:rPr>
          <w:sz w:val="19"/>
        </w:rPr>
        <w:t xml:space="preserve">Z37 = =4.5*6+2*16+180</w:t>
      </w:r>
    </w:p>
    <w:p>
      <w:r>
        <w:rPr>
          <w:sz w:val="19"/>
        </w:rPr>
        <w:t xml:space="preserve">AA37 = =+Z37+Y37+X37</w:t>
      </w:r>
    </w:p>
    <w:p>
      <w:r>
        <w:rPr>
          <w:sz w:val="19"/>
        </w:rPr>
        <w:t xml:space="preserve">AB37 = =+AA37*W37</w:t>
      </w:r>
    </w:p>
    <w:p>
      <w:r>
        <w:rPr>
          <w:sz w:val="19"/>
        </w:rPr>
        <w:t xml:space="preserve">AC37 = =+X37*W37</w:t>
      </w:r>
    </w:p>
    <w:p>
      <w:r>
        <w:rPr>
          <w:sz w:val="19"/>
        </w:rPr>
        <w:t xml:space="preserve">AD37 = =+Y37*W37</w:t>
      </w:r>
    </w:p>
    <w:p>
      <w:r>
        <w:rPr>
          <w:sz w:val="19"/>
        </w:rPr>
        <w:t xml:space="preserve">AE37 = =+Z37*W37</w:t>
      </w:r>
    </w:p>
    <w:p>
      <w:r>
        <w:rPr>
          <w:sz w:val="19"/>
        </w:rPr>
        <w:t xml:space="preserve">A38 = 35</w:t>
      </w:r>
    </w:p>
    <w:p>
      <w:r>
        <w:rPr>
          <w:sz w:val="19"/>
        </w:rPr>
        <w:t xml:space="preserve">B38 = 墙面玻璃拼砂图案500*500</w:t>
      </w:r>
    </w:p>
    <w:p>
      <w:r>
        <w:rPr>
          <w:sz w:val="19"/>
        </w:rPr>
        <w:t xml:space="preserve">C38 = 个</w:t>
      </w:r>
    </w:p>
    <w:p>
      <w:r>
        <w:rPr>
          <w:sz w:val="19"/>
        </w:rPr>
        <w:t xml:space="preserve">E38 = 3</w:t>
      </w:r>
    </w:p>
    <w:p>
      <w:r>
        <w:rPr>
          <w:sz w:val="19"/>
        </w:rPr>
        <w:t xml:space="preserve">W38 = =SUM(D38:V38)</w:t>
      </w:r>
    </w:p>
    <w:p>
      <w:r>
        <w:rPr>
          <w:sz w:val="19"/>
        </w:rPr>
        <w:t xml:space="preserve">X38 = 65</w:t>
      </w:r>
    </w:p>
    <w:p>
      <w:r>
        <w:rPr>
          <w:sz w:val="19"/>
        </w:rPr>
        <w:t xml:space="preserve">Y38 = 160</w:t>
      </w:r>
    </w:p>
    <w:p>
      <w:r>
        <w:rPr>
          <w:sz w:val="19"/>
        </w:rPr>
        <w:t xml:space="preserve">Z38 = 25</w:t>
      </w:r>
    </w:p>
    <w:p>
      <w:r>
        <w:rPr>
          <w:sz w:val="19"/>
        </w:rPr>
        <w:t xml:space="preserve">AA38 = =+Z38+Y38+X38</w:t>
      </w:r>
    </w:p>
    <w:p>
      <w:r>
        <w:rPr>
          <w:sz w:val="19"/>
        </w:rPr>
        <w:t xml:space="preserve">AB38 = =+AA38*W38</w:t>
      </w:r>
    </w:p>
    <w:p>
      <w:r>
        <w:rPr>
          <w:sz w:val="19"/>
        </w:rPr>
        <w:t xml:space="preserve">AC38 = =+X38*W38</w:t>
      </w:r>
    </w:p>
    <w:p>
      <w:r>
        <w:rPr>
          <w:sz w:val="19"/>
        </w:rPr>
        <w:t xml:space="preserve">AD38 = =+Y38*W38</w:t>
      </w:r>
    </w:p>
    <w:p>
      <w:r>
        <w:rPr>
          <w:sz w:val="19"/>
        </w:rPr>
        <w:t xml:space="preserve">AE38 = =+Z38*W38</w:t>
      </w:r>
    </w:p>
    <w:p>
      <w:r>
        <w:rPr>
          <w:sz w:val="19"/>
        </w:rPr>
        <w:t xml:space="preserve">A39 = 36</w:t>
      </w:r>
    </w:p>
    <w:p>
      <w:r>
        <w:rPr>
          <w:sz w:val="19"/>
        </w:rPr>
        <w:t xml:space="preserve">B39 = 墙面木龙骨石膏板造型（六角造型）（A1剖面）</w:t>
      </w:r>
    </w:p>
    <w:p>
      <w:r>
        <w:rPr>
          <w:sz w:val="19"/>
        </w:rPr>
        <w:t xml:space="preserve">C39 = 平方</w:t>
      </w:r>
    </w:p>
    <w:p>
      <w:r>
        <w:rPr>
          <w:sz w:val="19"/>
        </w:rPr>
        <w:t xml:space="preserve">E39 = =15.5*1.8</w:t>
      </w:r>
    </w:p>
    <w:p>
      <w:r>
        <w:rPr>
          <w:sz w:val="19"/>
        </w:rPr>
        <w:t xml:space="preserve">W39 = =SUM(D39:V39)</w:t>
      </w:r>
    </w:p>
    <w:p>
      <w:r>
        <w:rPr>
          <w:sz w:val="19"/>
        </w:rPr>
        <w:t xml:space="preserve">X39 = 80</w:t>
      </w:r>
    </w:p>
    <w:p>
      <w:r>
        <w:rPr>
          <w:sz w:val="19"/>
        </w:rPr>
        <w:t xml:space="preserve">Y39 = =20+12*1.1</w:t>
      </w:r>
    </w:p>
    <w:p>
      <w:r>
        <w:rPr>
          <w:sz w:val="19"/>
        </w:rPr>
        <w:t xml:space="preserve">Z39 = 35</w:t>
      </w:r>
    </w:p>
    <w:p>
      <w:r>
        <w:rPr>
          <w:sz w:val="19"/>
        </w:rPr>
        <w:t xml:space="preserve">AA39 = =+Z39+Y39+X39</w:t>
      </w:r>
    </w:p>
    <w:p>
      <w:r>
        <w:rPr>
          <w:sz w:val="19"/>
        </w:rPr>
        <w:t xml:space="preserve">AB39 = =+AA39*W39</w:t>
      </w:r>
    </w:p>
    <w:p>
      <w:r>
        <w:rPr>
          <w:sz w:val="19"/>
        </w:rPr>
        <w:t xml:space="preserve">AC39 = =+X39*W39</w:t>
      </w:r>
    </w:p>
    <w:p>
      <w:r>
        <w:rPr>
          <w:sz w:val="19"/>
        </w:rPr>
        <w:t xml:space="preserve">AD39 = =+Y39*W39</w:t>
      </w:r>
    </w:p>
    <w:p>
      <w:r>
        <w:rPr>
          <w:sz w:val="19"/>
        </w:rPr>
        <w:t xml:space="preserve">AE39 = =+Z39*W39</w:t>
      </w:r>
    </w:p>
    <w:p>
      <w:r>
        <w:rPr>
          <w:sz w:val="19"/>
        </w:rPr>
        <w:t xml:space="preserve">A40 = 37</w:t>
      </w:r>
    </w:p>
    <w:p>
      <w:r>
        <w:rPr>
          <w:sz w:val="19"/>
        </w:rPr>
        <w:t xml:space="preserve">B40 = 墙面蒙古黑大理石</w:t>
      </w:r>
    </w:p>
    <w:p>
      <w:r>
        <w:rPr>
          <w:sz w:val="19"/>
        </w:rPr>
        <w:t xml:space="preserve">C40 = 平方</w:t>
      </w:r>
    </w:p>
    <w:p>
      <w:r>
        <w:rPr>
          <w:sz w:val="19"/>
        </w:rPr>
        <w:t xml:space="preserve">E40 = 0</w:t>
      </w:r>
    </w:p>
    <w:p>
      <w:r>
        <w:rPr>
          <w:sz w:val="19"/>
        </w:rPr>
        <w:t xml:space="preserve">F40 = =+(1.75+2)*0.6</w:t>
      </w:r>
    </w:p>
    <w:p>
      <w:r>
        <w:rPr>
          <w:sz w:val="19"/>
        </w:rPr>
        <w:t xml:space="preserve">I40 = =(12.81+3.99)*0.6</w:t>
      </w:r>
    </w:p>
    <w:p>
      <w:r>
        <w:rPr>
          <w:sz w:val="19"/>
        </w:rPr>
        <w:t xml:space="preserve">J40 = =6.66*4-5*2.2</w:t>
      </w:r>
    </w:p>
    <w:p>
      <w:r>
        <w:rPr>
          <w:sz w:val="19"/>
        </w:rPr>
        <w:t xml:space="preserve">K40 = =14.12*0.6</w:t>
      </w:r>
    </w:p>
    <w:p>
      <w:r>
        <w:rPr>
          <w:sz w:val="19"/>
        </w:rPr>
        <w:t xml:space="preserve">W40 = =SUM(D40:V40)</w:t>
      </w:r>
    </w:p>
    <w:p>
      <w:r>
        <w:rPr>
          <w:sz w:val="19"/>
        </w:rPr>
        <w:t xml:space="preserve">X40 = 35</w:t>
      </w:r>
    </w:p>
    <w:p>
      <w:r>
        <w:rPr>
          <w:sz w:val="19"/>
        </w:rPr>
        <w:t xml:space="preserve">Y40 = 164.8</w:t>
      </w:r>
    </w:p>
    <w:p>
      <w:r>
        <w:rPr>
          <w:sz w:val="19"/>
        </w:rPr>
        <w:t xml:space="preserve">Z40 = 12</w:t>
      </w:r>
    </w:p>
    <w:p>
      <w:r>
        <w:rPr>
          <w:sz w:val="19"/>
        </w:rPr>
        <w:t xml:space="preserve">AA40 = =+Z40+Y40+X40</w:t>
      </w:r>
    </w:p>
    <w:p>
      <w:r>
        <w:rPr>
          <w:sz w:val="19"/>
        </w:rPr>
        <w:t xml:space="preserve">AB40 = =+AA40*W40</w:t>
      </w:r>
    </w:p>
    <w:p>
      <w:r>
        <w:rPr>
          <w:sz w:val="19"/>
        </w:rPr>
        <w:t xml:space="preserve">AC40 = =+X40*W40</w:t>
      </w:r>
    </w:p>
    <w:p>
      <w:r>
        <w:rPr>
          <w:sz w:val="19"/>
        </w:rPr>
        <w:t xml:space="preserve">AD40 = =+Y40*W40</w:t>
      </w:r>
    </w:p>
    <w:p>
      <w:r>
        <w:rPr>
          <w:sz w:val="19"/>
        </w:rPr>
        <w:t xml:space="preserve">AE40 = =+Z40*W40</w:t>
      </w:r>
    </w:p>
    <w:p>
      <w:r>
        <w:rPr>
          <w:sz w:val="19"/>
        </w:rPr>
        <w:t xml:space="preserve">A41 = 38</w:t>
      </w:r>
    </w:p>
    <w:p>
      <w:r>
        <w:rPr>
          <w:sz w:val="19"/>
        </w:rPr>
        <w:t xml:space="preserve">B41 = 墙面木龙骨石膏板造型（圆形）</w:t>
      </w:r>
    </w:p>
    <w:p>
      <w:r>
        <w:rPr>
          <w:sz w:val="19"/>
        </w:rPr>
        <w:t xml:space="preserve">C41 = 平方</w:t>
      </w:r>
    </w:p>
    <w:p>
      <w:r>
        <w:rPr>
          <w:sz w:val="19"/>
        </w:rPr>
        <w:t xml:space="preserve">I41 = =+(0.25+1.5+1.1)*4-1.5*2.1 K41 = =+(3.7+1.6+0.8)*4-0.8*2.1 W41 = =SUM(D41:V41)X41 = =+X39 Y41 = =+Y39 Z41 = =+Z39 AA41 = =+Z41+Y41+X41 AB41 = =+AA41*W41 AC41 = =+X41*W41 AD41 = =+Y41*W41 AE41 = =+Z41*W41</w:t>
      </w:r>
    </w:p>
    <w:p>
      <w:r>
        <w:rPr>
          <w:sz w:val="19"/>
        </w:rPr>
        <w:t xml:space="preserve">A42 = 39</w:t>
      </w:r>
    </w:p>
    <w:p>
      <w:r>
        <w:rPr>
          <w:sz w:val="19"/>
        </w:rPr>
        <w:t xml:space="preserve">B42 = 墙面木龙骨石膏板造型（小圆形）</w:t>
      </w:r>
    </w:p>
    <w:p>
      <w:r>
        <w:rPr>
          <w:sz w:val="19"/>
        </w:rPr>
        <w:t xml:space="preserve">C42 = 平方</w:t>
      </w:r>
    </w:p>
    <w:p>
      <w:r>
        <w:rPr>
          <w:sz w:val="19"/>
        </w:rPr>
        <w:t xml:space="preserve">W42 = =SUM(D42:V42)</w:t>
      </w:r>
    </w:p>
    <w:p>
      <w:r>
        <w:rPr>
          <w:sz w:val="19"/>
        </w:rPr>
        <w:t xml:space="preserve">X42 = =+X41</w:t>
      </w:r>
    </w:p>
    <w:p>
      <w:r>
        <w:rPr>
          <w:sz w:val="19"/>
        </w:rPr>
        <w:t xml:space="preserve">Y42 = =+Y41</w:t>
      </w:r>
    </w:p>
    <w:p>
      <w:r>
        <w:rPr>
          <w:sz w:val="19"/>
        </w:rPr>
        <w:t xml:space="preserve">Z42 = =+Z41</w:t>
      </w:r>
    </w:p>
    <w:p>
      <w:r>
        <w:rPr>
          <w:sz w:val="19"/>
        </w:rPr>
        <w:t xml:space="preserve">AA42 = =+Z42+Y42+X42</w:t>
      </w:r>
    </w:p>
    <w:p>
      <w:r>
        <w:rPr>
          <w:sz w:val="19"/>
        </w:rPr>
        <w:t xml:space="preserve">AB42 = =+AA42*W42</w:t>
      </w:r>
    </w:p>
    <w:p>
      <w:r>
        <w:rPr>
          <w:sz w:val="19"/>
        </w:rPr>
        <w:t xml:space="preserve">AC42 = =+X42*W42</w:t>
      </w:r>
    </w:p>
    <w:p>
      <w:r>
        <w:rPr>
          <w:sz w:val="19"/>
        </w:rPr>
        <w:t xml:space="preserve">AD42 = =+Y42*W42</w:t>
      </w:r>
    </w:p>
    <w:p>
      <w:r>
        <w:rPr>
          <w:sz w:val="19"/>
        </w:rPr>
        <w:t xml:space="preserve">AE42 = =+Z42*W42</w:t>
      </w:r>
    </w:p>
    <w:p>
      <w:r>
        <w:rPr>
          <w:sz w:val="19"/>
        </w:rPr>
        <w:t xml:space="preserve">A43 = 40</w:t>
      </w:r>
    </w:p>
    <w:p>
      <w:r>
        <w:rPr>
          <w:sz w:val="19"/>
        </w:rPr>
        <w:t xml:space="preserve">B43 = 墙面不锈钢收口条</w:t>
      </w:r>
    </w:p>
    <w:p>
      <w:r>
        <w:rPr>
          <w:sz w:val="19"/>
        </w:rPr>
        <w:t xml:space="preserve">C43 = 米</w:t>
      </w:r>
    </w:p>
    <w:p>
      <w:r>
        <w:rPr>
          <w:sz w:val="19"/>
        </w:rPr>
        <w:t xml:space="preserve">I43 = 8</w:t>
      </w:r>
    </w:p>
    <w:p>
      <w:r>
        <w:rPr>
          <w:sz w:val="19"/>
        </w:rPr>
        <w:t xml:space="preserve">W43 = =SUM(D43:V43)</w:t>
      </w:r>
    </w:p>
    <w:p>
      <w:r>
        <w:rPr>
          <w:sz w:val="19"/>
        </w:rPr>
        <w:t xml:space="preserve">X43 = 10</w:t>
      </w:r>
    </w:p>
    <w:p>
      <w:r>
        <w:rPr>
          <w:sz w:val="19"/>
        </w:rPr>
        <w:t xml:space="preserve">Y43 = 38</w:t>
      </w:r>
    </w:p>
    <w:p>
      <w:r>
        <w:rPr>
          <w:sz w:val="19"/>
        </w:rPr>
        <w:t xml:space="preserve">Z43 = 6.5</w:t>
      </w:r>
    </w:p>
    <w:p>
      <w:r>
        <w:rPr>
          <w:sz w:val="19"/>
        </w:rPr>
        <w:t xml:space="preserve">AA43 = =+Z43+Y43+X43</w:t>
      </w:r>
    </w:p>
    <w:p>
      <w:r>
        <w:rPr>
          <w:sz w:val="19"/>
        </w:rPr>
        <w:t xml:space="preserve">AB43 = =+AA43*W43</w:t>
      </w:r>
    </w:p>
    <w:p>
      <w:r>
        <w:rPr>
          <w:sz w:val="19"/>
        </w:rPr>
        <w:t xml:space="preserve">AC43 = =+X43*W43</w:t>
      </w:r>
    </w:p>
    <w:p>
      <w:r>
        <w:rPr>
          <w:sz w:val="19"/>
        </w:rPr>
        <w:t xml:space="preserve">AD43 = =+Y43*W43</w:t>
      </w:r>
    </w:p>
    <w:p>
      <w:r>
        <w:rPr>
          <w:sz w:val="19"/>
        </w:rPr>
        <w:t xml:space="preserve">AE43 = =+Z43*W43</w:t>
      </w:r>
    </w:p>
    <w:p>
      <w:r>
        <w:rPr>
          <w:sz w:val="19"/>
        </w:rPr>
        <w:t xml:space="preserve">A44 = 41</w:t>
      </w:r>
    </w:p>
    <w:p>
      <w:r>
        <w:rPr>
          <w:sz w:val="19"/>
        </w:rPr>
        <w:t xml:space="preserve">B44 = 3剖面灯带</w:t>
      </w:r>
    </w:p>
    <w:p>
      <w:r>
        <w:rPr>
          <w:sz w:val="19"/>
        </w:rPr>
        <w:t xml:space="preserve">C44 = 个</w:t>
      </w:r>
    </w:p>
    <w:p>
      <w:r>
        <w:rPr>
          <w:sz w:val="19"/>
        </w:rPr>
        <w:t xml:space="preserve">E44 = 34</w:t>
      </w:r>
    </w:p>
    <w:p>
      <w:r>
        <w:rPr>
          <w:sz w:val="19"/>
        </w:rPr>
        <w:t xml:space="preserve">I44 = 28</w:t>
      </w:r>
    </w:p>
    <w:p>
      <w:r>
        <w:rPr>
          <w:sz w:val="19"/>
        </w:rPr>
        <w:t xml:space="preserve">W44 = =SUM(D44:V44)</w:t>
      </w:r>
    </w:p>
    <w:p>
      <w:r>
        <w:rPr>
          <w:sz w:val="19"/>
        </w:rPr>
        <w:t xml:space="preserve">X44 = 25</w:t>
      </w:r>
    </w:p>
    <w:p>
      <w:r>
        <w:rPr>
          <w:sz w:val="19"/>
        </w:rPr>
        <w:t xml:space="preserve">Y44 = 35</w:t>
      </w:r>
    </w:p>
    <w:p>
      <w:r>
        <w:rPr>
          <w:sz w:val="19"/>
        </w:rPr>
        <w:t xml:space="preserve">Z44 = 8.5</w:t>
      </w:r>
    </w:p>
    <w:p>
      <w:r>
        <w:rPr>
          <w:sz w:val="19"/>
        </w:rPr>
        <w:t xml:space="preserve">AA44 = =+Z44+Y44+X44</w:t>
      </w:r>
    </w:p>
    <w:p>
      <w:r>
        <w:rPr>
          <w:sz w:val="19"/>
        </w:rPr>
        <w:t xml:space="preserve">AB44 = =+AA44*W44</w:t>
      </w:r>
    </w:p>
    <w:p>
      <w:r>
        <w:rPr>
          <w:sz w:val="19"/>
        </w:rPr>
        <w:t xml:space="preserve">AC44 = =+X44*W44</w:t>
      </w:r>
    </w:p>
    <w:p>
      <w:r>
        <w:rPr>
          <w:sz w:val="19"/>
        </w:rPr>
        <w:t xml:space="preserve">AD44 = =+Y44*W44</w:t>
      </w:r>
    </w:p>
    <w:p>
      <w:r>
        <w:rPr>
          <w:sz w:val="19"/>
        </w:rPr>
        <w:t xml:space="preserve">AE44 = =+Z44*W44</w:t>
      </w:r>
    </w:p>
    <w:p>
      <w:r>
        <w:rPr>
          <w:sz w:val="19"/>
        </w:rPr>
        <w:t xml:space="preserve">A45 = 42</w:t>
      </w:r>
    </w:p>
    <w:p>
      <w:r>
        <w:rPr>
          <w:sz w:val="19"/>
        </w:rPr>
        <w:t xml:space="preserve">B45 = （4剖面）300MM宽造型灯带</w:t>
      </w:r>
    </w:p>
    <w:p>
      <w:r>
        <w:rPr>
          <w:sz w:val="19"/>
        </w:rPr>
        <w:t xml:space="preserve">C45 = 米</w:t>
      </w:r>
    </w:p>
    <w:p>
      <w:r>
        <w:rPr>
          <w:sz w:val="19"/>
        </w:rPr>
        <w:t xml:space="preserve">E45 = =15*2.1</w:t>
      </w:r>
    </w:p>
    <w:p>
      <w:r>
        <w:rPr>
          <w:sz w:val="19"/>
        </w:rPr>
        <w:t xml:space="preserve">I45 = =4*8-0.6</w:t>
      </w:r>
    </w:p>
    <w:p>
      <w:r>
        <w:rPr>
          <w:sz w:val="19"/>
        </w:rPr>
        <w:t xml:space="preserve">P45 = 4</w:t>
      </w:r>
    </w:p>
    <w:p>
      <w:r>
        <w:rPr>
          <w:sz w:val="19"/>
        </w:rPr>
        <w:t xml:space="preserve">W45 = =SUM(D45:V45)</w:t>
      </w:r>
    </w:p>
    <w:p>
      <w:r>
        <w:rPr>
          <w:sz w:val="19"/>
        </w:rPr>
        <w:t xml:space="preserve">X45 = 30</w:t>
      </w:r>
    </w:p>
    <w:p>
      <w:r>
        <w:rPr>
          <w:sz w:val="19"/>
        </w:rPr>
        <w:t xml:space="preserve">Y45 = 105.2</w:t>
      </w:r>
    </w:p>
    <w:p>
      <w:r>
        <w:rPr>
          <w:sz w:val="19"/>
        </w:rPr>
        <w:t xml:space="preserve">Z45 = 23</w:t>
      </w:r>
    </w:p>
    <w:p>
      <w:r>
        <w:rPr>
          <w:sz w:val="19"/>
        </w:rPr>
        <w:t xml:space="preserve">AA45 = =+Z45+Y45+X45</w:t>
      </w:r>
    </w:p>
    <w:p>
      <w:r>
        <w:rPr>
          <w:sz w:val="19"/>
        </w:rPr>
        <w:t xml:space="preserve">AB45 = =+AA45*W45</w:t>
      </w:r>
    </w:p>
    <w:p>
      <w:r>
        <w:rPr>
          <w:sz w:val="19"/>
        </w:rPr>
        <w:t xml:space="preserve">AC45 = =+X45*W45</w:t>
      </w:r>
    </w:p>
    <w:p>
      <w:r>
        <w:rPr>
          <w:sz w:val="19"/>
        </w:rPr>
        <w:t xml:space="preserve">AD45 = =+Y45*W45</w:t>
      </w:r>
    </w:p>
    <w:p>
      <w:r>
        <w:rPr>
          <w:sz w:val="19"/>
        </w:rPr>
        <w:t xml:space="preserve">AE45 = =+Z45*W45</w:t>
      </w:r>
    </w:p>
    <w:p>
      <w:r>
        <w:rPr>
          <w:sz w:val="19"/>
        </w:rPr>
        <w:t xml:space="preserve">A46 = 43</w:t>
      </w:r>
    </w:p>
    <w:p>
      <w:r>
        <w:rPr>
          <w:sz w:val="19"/>
        </w:rPr>
        <w:t xml:space="preserve">B46 = （6剖面）300MM宽造型灯带</w:t>
      </w:r>
    </w:p>
    <w:p>
      <w:r>
        <w:rPr>
          <w:sz w:val="19"/>
        </w:rPr>
        <w:t xml:space="preserve">C46 = 米</w:t>
      </w:r>
    </w:p>
    <w:p>
      <w:r>
        <w:rPr>
          <w:sz w:val="19"/>
        </w:rPr>
        <w:t xml:space="preserve">J46 = =4*4-0.6</w:t>
      </w:r>
    </w:p>
    <w:p>
      <w:r>
        <w:rPr>
          <w:sz w:val="19"/>
        </w:rPr>
        <w:t xml:space="preserve">K46 = =4*9+3.4*9</w:t>
      </w:r>
    </w:p>
    <w:p>
      <w:r>
        <w:rPr>
          <w:sz w:val="19"/>
        </w:rPr>
        <w:t xml:space="preserve">W46 = =SUM(D46:V46)</w:t>
      </w:r>
    </w:p>
    <w:p>
      <w:r>
        <w:rPr>
          <w:sz w:val="19"/>
        </w:rPr>
        <w:t xml:space="preserve">X46 = =+X45</w:t>
      </w:r>
    </w:p>
    <w:p>
      <w:r>
        <w:rPr>
          <w:sz w:val="19"/>
        </w:rPr>
        <w:t xml:space="preserve">Y46 = =+Y45</w:t>
      </w:r>
    </w:p>
    <w:p>
      <w:r>
        <w:rPr>
          <w:sz w:val="19"/>
        </w:rPr>
        <w:t xml:space="preserve">Z46 = =+Z45</w:t>
      </w:r>
    </w:p>
    <w:p>
      <w:r>
        <w:rPr>
          <w:sz w:val="19"/>
        </w:rPr>
        <w:t xml:space="preserve">AA46 = =+Z46+Y46+X46</w:t>
      </w:r>
    </w:p>
    <w:p>
      <w:r>
        <w:rPr>
          <w:sz w:val="19"/>
        </w:rPr>
        <w:t xml:space="preserve">AB46 = =+AA46*W46</w:t>
      </w:r>
    </w:p>
    <w:p>
      <w:r>
        <w:rPr>
          <w:sz w:val="19"/>
        </w:rPr>
        <w:t xml:space="preserve">AC46 = =+X46*W46</w:t>
      </w:r>
    </w:p>
    <w:p>
      <w:r>
        <w:rPr>
          <w:sz w:val="19"/>
        </w:rPr>
        <w:t xml:space="preserve">AD46 = =+Y46*W46</w:t>
      </w:r>
    </w:p>
    <w:p>
      <w:r>
        <w:rPr>
          <w:sz w:val="19"/>
        </w:rPr>
        <w:t xml:space="preserve">AE46 = =+Z46*W46</w:t>
      </w:r>
    </w:p>
    <w:p>
      <w:r>
        <w:rPr>
          <w:sz w:val="19"/>
        </w:rPr>
        <w:t xml:space="preserve">A47 = 44</w:t>
      </w:r>
    </w:p>
    <w:p>
      <w:r>
        <w:rPr>
          <w:sz w:val="19"/>
        </w:rPr>
        <w:t xml:space="preserve">B47 = A10剖面300MM宽造型灯带</w:t>
      </w:r>
    </w:p>
    <w:p>
      <w:r>
        <w:rPr>
          <w:sz w:val="19"/>
        </w:rPr>
        <w:t xml:space="preserve">C47 = 米</w:t>
      </w:r>
    </w:p>
    <w:p>
      <w:r>
        <w:rPr>
          <w:sz w:val="19"/>
        </w:rPr>
        <w:t xml:space="preserve">E47 = =2.1*10</w:t>
      </w:r>
    </w:p>
    <w:p>
      <w:r>
        <w:rPr>
          <w:sz w:val="19"/>
        </w:rPr>
        <w:t xml:space="preserve">I47 = =4*11-0.6</w:t>
      </w:r>
    </w:p>
    <w:p>
      <w:r>
        <w:rPr>
          <w:sz w:val="19"/>
        </w:rPr>
        <w:t xml:space="preserve">K47 = =7*3.4+4</w:t>
      </w:r>
    </w:p>
    <w:p>
      <w:r>
        <w:rPr>
          <w:sz w:val="19"/>
        </w:rPr>
        <w:t xml:space="preserve">W47 = =SUM(D47:V47)</w:t>
      </w:r>
    </w:p>
    <w:p>
      <w:r>
        <w:rPr>
          <w:sz w:val="19"/>
        </w:rPr>
        <w:t xml:space="preserve">X47 = 30</w:t>
      </w:r>
    </w:p>
    <w:p>
      <w:r>
        <w:rPr>
          <w:sz w:val="19"/>
        </w:rPr>
        <w:t xml:space="preserve">Y47 = 105.2</w:t>
      </w:r>
    </w:p>
    <w:p>
      <w:r>
        <w:rPr>
          <w:sz w:val="19"/>
        </w:rPr>
        <w:t xml:space="preserve">Z47 = 23</w:t>
      </w:r>
    </w:p>
    <w:p>
      <w:r>
        <w:rPr>
          <w:sz w:val="19"/>
        </w:rPr>
        <w:t xml:space="preserve">AA47 = =+Z47+Y47+X47</w:t>
      </w:r>
    </w:p>
    <w:p>
      <w:r>
        <w:rPr>
          <w:sz w:val="19"/>
        </w:rPr>
        <w:t xml:space="preserve">AB47 = =+AA47*W47</w:t>
      </w:r>
    </w:p>
    <w:p>
      <w:r>
        <w:rPr>
          <w:sz w:val="19"/>
        </w:rPr>
        <w:t xml:space="preserve">AC47 = =+X47*W47</w:t>
      </w:r>
    </w:p>
    <w:p>
      <w:r>
        <w:rPr>
          <w:sz w:val="19"/>
        </w:rPr>
        <w:t xml:space="preserve">AD47 = =+Y47*W47</w:t>
      </w:r>
    </w:p>
    <w:p>
      <w:r>
        <w:rPr>
          <w:sz w:val="19"/>
        </w:rPr>
        <w:t xml:space="preserve">AE47 = =+Z47*W47</w:t>
      </w:r>
    </w:p>
    <w:p>
      <w:r>
        <w:rPr>
          <w:sz w:val="19"/>
        </w:rPr>
        <w:t xml:space="preserve">A48 = 45</w:t>
      </w:r>
    </w:p>
    <w:p>
      <w:r>
        <w:rPr>
          <w:sz w:val="19"/>
        </w:rPr>
        <w:t xml:space="preserve">B48 = 木龙骨刷防火涂料</w:t>
      </w:r>
    </w:p>
    <w:p>
      <w:r>
        <w:rPr>
          <w:sz w:val="19"/>
        </w:rPr>
        <w:t xml:space="preserve">C48 = 平方</w:t>
      </w:r>
    </w:p>
    <w:p>
      <w:r>
        <w:rPr>
          <w:sz w:val="19"/>
        </w:rPr>
        <w:t xml:space="preserve">E48 = =+E39+31.5*(0.1*2+0.1*2+0.06*2+0.05*2+0.14)W48 = =SUM(D48:V48)X48 = 8 Y48 = 7 Z48 = 2 AA48 = =+Z48+Y48+X48 AB48 = =+AA48*W48 AC48 = =+X48*W48 AD48 = =+Y48*W48 AE48 = =+Z48*W48</w:t>
      </w:r>
    </w:p>
    <w:p>
      <w:r>
        <w:rPr>
          <w:sz w:val="19"/>
        </w:rPr>
        <w:t xml:space="preserve">A49 = 46</w:t>
      </w:r>
    </w:p>
    <w:p>
      <w:r>
        <w:rPr>
          <w:sz w:val="19"/>
        </w:rPr>
        <w:t xml:space="preserve">B49 = 轻钢龙骨石膏板隔墙</w:t>
      </w:r>
    </w:p>
    <w:p>
      <w:r>
        <w:rPr>
          <w:sz w:val="19"/>
        </w:rPr>
        <w:t xml:space="preserve">C49 = 平方</w:t>
      </w:r>
    </w:p>
    <w:p>
      <w:r>
        <w:rPr>
          <w:sz w:val="19"/>
        </w:rPr>
        <w:t xml:space="preserve">D49 = =1.5*4</w:t>
      </w:r>
    </w:p>
    <w:p>
      <w:r>
        <w:rPr>
          <w:sz w:val="19"/>
        </w:rPr>
        <w:t xml:space="preserve">T49 = =2.6*3.2+2.1*3.2-0.8*2.1</w:t>
      </w:r>
    </w:p>
    <w:p>
      <w:r>
        <w:rPr>
          <w:sz w:val="19"/>
        </w:rPr>
        <w:t xml:space="preserve">W49 = =SUM(D49:V49)</w:t>
      </w:r>
    </w:p>
    <w:p>
      <w:r>
        <w:rPr>
          <w:sz w:val="19"/>
        </w:rPr>
        <w:t xml:space="preserve">X49 = 28</w:t>
      </w:r>
    </w:p>
    <w:p>
      <w:r>
        <w:rPr>
          <w:sz w:val="19"/>
        </w:rPr>
        <w:t xml:space="preserve">Y49 = =20+12*2</w:t>
      </w:r>
    </w:p>
    <w:p>
      <w:r>
        <w:rPr>
          <w:sz w:val="19"/>
        </w:rPr>
        <w:t xml:space="preserve">Z49 = 8</w:t>
      </w:r>
    </w:p>
    <w:p>
      <w:r>
        <w:rPr>
          <w:sz w:val="19"/>
        </w:rPr>
        <w:t xml:space="preserve">AA49 = =+Z49+Y49+X49</w:t>
      </w:r>
    </w:p>
    <w:p>
      <w:r>
        <w:rPr>
          <w:sz w:val="19"/>
        </w:rPr>
        <w:t xml:space="preserve">AB49 = =+AA49*W49</w:t>
      </w:r>
    </w:p>
    <w:p>
      <w:r>
        <w:rPr>
          <w:sz w:val="19"/>
        </w:rPr>
        <w:t xml:space="preserve">AC49 = =+X49*W49</w:t>
      </w:r>
    </w:p>
    <w:p>
      <w:r>
        <w:rPr>
          <w:sz w:val="19"/>
        </w:rPr>
        <w:t xml:space="preserve">AD49 = =+Y49*W49</w:t>
      </w:r>
    </w:p>
    <w:p>
      <w:r>
        <w:rPr>
          <w:sz w:val="19"/>
        </w:rPr>
        <w:t xml:space="preserve">AE49 = =+Z49*W49</w:t>
      </w:r>
    </w:p>
    <w:p>
      <w:r>
        <w:rPr>
          <w:sz w:val="19"/>
        </w:rPr>
        <w:t xml:space="preserve">A50 = 47</w:t>
      </w:r>
    </w:p>
    <w:p>
      <w:r>
        <w:rPr>
          <w:sz w:val="19"/>
        </w:rPr>
        <w:t xml:space="preserve">B50 = 全玻门（20*20*1方管装饰）</w:t>
      </w:r>
    </w:p>
    <w:p>
      <w:r>
        <w:rPr>
          <w:sz w:val="19"/>
        </w:rPr>
        <w:t xml:space="preserve">C50 = 平方</w:t>
      </w:r>
    </w:p>
    <w:p>
      <w:r>
        <w:rPr>
          <w:sz w:val="19"/>
        </w:rPr>
        <w:t xml:space="preserve">T50 = =1.2*2.1</w:t>
      </w:r>
    </w:p>
    <w:p>
      <w:r>
        <w:rPr>
          <w:sz w:val="19"/>
        </w:rPr>
        <w:t xml:space="preserve">W50 = =SUM(D50:V50)</w:t>
      </w:r>
    </w:p>
    <w:p>
      <w:r>
        <w:rPr>
          <w:sz w:val="19"/>
        </w:rPr>
        <w:t xml:space="preserve">X50 = 100</w:t>
      </w:r>
    </w:p>
    <w:p>
      <w:r>
        <w:rPr>
          <w:sz w:val="19"/>
        </w:rPr>
        <w:t xml:space="preserve">Y50 = 450</w:t>
      </w:r>
    </w:p>
    <w:p>
      <w:r>
        <w:rPr>
          <w:sz w:val="19"/>
        </w:rPr>
        <w:t xml:space="preserve">Z50 = 160</w:t>
      </w:r>
    </w:p>
    <w:p>
      <w:r>
        <w:rPr>
          <w:sz w:val="19"/>
        </w:rPr>
        <w:t xml:space="preserve">AA50 = =+Z50+Y50+X50</w:t>
      </w:r>
    </w:p>
    <w:p>
      <w:r>
        <w:rPr>
          <w:sz w:val="19"/>
        </w:rPr>
        <w:t xml:space="preserve">AB50 = =+AA50*W50</w:t>
      </w:r>
    </w:p>
    <w:p>
      <w:r>
        <w:rPr>
          <w:sz w:val="19"/>
        </w:rPr>
        <w:t xml:space="preserve">AC50 = =+X50*W50</w:t>
      </w:r>
    </w:p>
    <w:p>
      <w:r>
        <w:rPr>
          <w:sz w:val="19"/>
        </w:rPr>
        <w:t xml:space="preserve">AD50 = =+Y50*W50</w:t>
      </w:r>
    </w:p>
    <w:p>
      <w:r>
        <w:rPr>
          <w:sz w:val="19"/>
        </w:rPr>
        <w:t xml:space="preserve">AE50 = =+Z50*W50</w:t>
      </w:r>
    </w:p>
    <w:p>
      <w:r>
        <w:rPr>
          <w:sz w:val="19"/>
        </w:rPr>
        <w:t xml:space="preserve">A51 = 48</w:t>
      </w:r>
    </w:p>
    <w:p>
      <w:r>
        <w:rPr>
          <w:sz w:val="19"/>
        </w:rPr>
        <w:t xml:space="preserve">B51 = 拉手</w:t>
      </w:r>
    </w:p>
    <w:p>
      <w:r>
        <w:rPr>
          <w:sz w:val="19"/>
        </w:rPr>
        <w:t xml:space="preserve">C51 = 副</w:t>
      </w:r>
    </w:p>
    <w:p>
      <w:r>
        <w:rPr>
          <w:sz w:val="19"/>
        </w:rPr>
        <w:t xml:space="preserve">T51 = 2</w:t>
      </w:r>
    </w:p>
    <w:p>
      <w:r>
        <w:rPr>
          <w:sz w:val="19"/>
        </w:rPr>
        <w:t xml:space="preserve">W51 = =SUM(D51:V51)</w:t>
      </w:r>
    </w:p>
    <w:p>
      <w:r>
        <w:rPr>
          <w:sz w:val="19"/>
        </w:rPr>
        <w:t xml:space="preserve">X51 = 15</w:t>
      </w:r>
    </w:p>
    <w:p>
      <w:r>
        <w:rPr>
          <w:sz w:val="19"/>
        </w:rPr>
        <w:t xml:space="preserve">Y51 = 180</w:t>
      </w:r>
    </w:p>
    <w:p>
      <w:r>
        <w:rPr>
          <w:sz w:val="19"/>
        </w:rPr>
        <w:t xml:space="preserve">Z51 = 3</w:t>
      </w:r>
    </w:p>
    <w:p>
      <w:r>
        <w:rPr>
          <w:sz w:val="19"/>
        </w:rPr>
        <w:t xml:space="preserve">AA51 = =+Z51+Y51+X51</w:t>
      </w:r>
    </w:p>
    <w:p>
      <w:r>
        <w:rPr>
          <w:sz w:val="19"/>
        </w:rPr>
        <w:t xml:space="preserve">AB51 = =+AA51*W51</w:t>
      </w:r>
    </w:p>
    <w:p>
      <w:r>
        <w:rPr>
          <w:sz w:val="19"/>
        </w:rPr>
        <w:t xml:space="preserve">AC51 = =+X51*W51</w:t>
      </w:r>
    </w:p>
    <w:p>
      <w:r>
        <w:rPr>
          <w:sz w:val="19"/>
        </w:rPr>
        <w:t xml:space="preserve">AD51 = =+Y51*W51</w:t>
      </w:r>
    </w:p>
    <w:p>
      <w:r>
        <w:rPr>
          <w:sz w:val="19"/>
        </w:rPr>
        <w:t xml:space="preserve">AE51 = =+Z51*W51</w:t>
      </w:r>
    </w:p>
    <w:p>
      <w:r>
        <w:rPr>
          <w:sz w:val="19"/>
        </w:rPr>
        <w:t xml:space="preserve">A52 = 49</w:t>
      </w:r>
    </w:p>
    <w:p>
      <w:r>
        <w:rPr>
          <w:sz w:val="19"/>
        </w:rPr>
        <w:t xml:space="preserve">B52 = 墙面刮腻子灰色乳胶漆</w:t>
      </w:r>
    </w:p>
    <w:p>
      <w:r>
        <w:rPr>
          <w:sz w:val="19"/>
        </w:rPr>
        <w:t xml:space="preserve">C52 = 平方</w:t>
      </w:r>
    </w:p>
    <w:p>
      <w:r>
        <w:rPr>
          <w:sz w:val="19"/>
        </w:rPr>
        <w:t xml:space="preserve">D52 = =5*2+3.8*1.4+1.25*1.4+1.85*1.4+1.5*4*2 E52 = =15.5*4-31.5*0.14-21*0.14 I52 = =15.6*4-(31.4+43.4)*0.14-1.5*2.1 J52 = =1.5*1.8+5*2.2 K52 = =22.95*4-1.4*4-(3.63+3.77)*0.6-0.8*2.1 S52 = =7.56*4.5+3.6*4.5 T52 = =7.5*3.2/2+6.2*3.2/2+1.2*3.2+2.92*3.2+0.65*2.1+0.65*1.8+0.65*1.2+0.65*0.5+(3.05+2.2)*3.2-0.9*2.1+(2.2+1.2*2)*3.2+2.5*3.2+(2.5+2+2.6+2.1)*3-0.8*2.1*2-0.9*1.2 W52 = =SUM(D52:V52)X52 = =+X20 Y52 = =+Y20 Z52 = 5.5 AA52 = =+Z52+Y52+X52 AB52 = =+AA52*W52 AC52 = =+X52*W52 AD52 = =+Y52*W52 AE52 = =+Z52*W52</w:t>
      </w:r>
    </w:p>
    <w:p>
      <w:r>
        <w:rPr>
          <w:sz w:val="19"/>
        </w:rPr>
        <w:t xml:space="preserve">A53 = 50</w:t>
      </w:r>
    </w:p>
    <w:p>
      <w:r>
        <w:rPr>
          <w:sz w:val="19"/>
        </w:rPr>
        <w:t xml:space="preserve">B53 = 墙面贴200*200玻璃造型</w:t>
      </w:r>
    </w:p>
    <w:p>
      <w:r>
        <w:rPr>
          <w:sz w:val="19"/>
        </w:rPr>
        <w:t xml:space="preserve">C53 = 平方</w:t>
      </w:r>
    </w:p>
    <w:p>
      <w:r>
        <w:rPr>
          <w:sz w:val="19"/>
        </w:rPr>
        <w:t xml:space="preserve">F53 = =+(1.75+2)*3.4</w:t>
      </w:r>
    </w:p>
    <w:p>
      <w:r>
        <w:rPr>
          <w:sz w:val="19"/>
        </w:rPr>
        <w:t xml:space="preserve">J53 = =1.6*4*2</w:t>
      </w:r>
    </w:p>
    <w:p>
      <w:r>
        <w:rPr>
          <w:sz w:val="19"/>
        </w:rPr>
        <w:t xml:space="preserve">W53 = =SUM(D53:V53)</w:t>
      </w:r>
    </w:p>
    <w:p>
      <w:r>
        <w:rPr>
          <w:sz w:val="19"/>
        </w:rPr>
        <w:t xml:space="preserve">X53 = 45</w:t>
      </w:r>
    </w:p>
    <w:p>
      <w:r>
        <w:rPr>
          <w:sz w:val="19"/>
        </w:rPr>
        <w:t xml:space="preserve">Y53 = 475</w:t>
      </w:r>
    </w:p>
    <w:p>
      <w:r>
        <w:rPr>
          <w:sz w:val="19"/>
        </w:rPr>
        <w:t xml:space="preserve">Z53 = 20</w:t>
      </w:r>
    </w:p>
    <w:p>
      <w:r>
        <w:rPr>
          <w:sz w:val="19"/>
        </w:rPr>
        <w:t xml:space="preserve">AA53 = =+Z53+Y53+X53</w:t>
      </w:r>
    </w:p>
    <w:p>
      <w:r>
        <w:rPr>
          <w:sz w:val="19"/>
        </w:rPr>
        <w:t xml:space="preserve">AB53 = =+AA53*W53</w:t>
      </w:r>
    </w:p>
    <w:p>
      <w:r>
        <w:rPr>
          <w:sz w:val="19"/>
        </w:rPr>
        <w:t xml:space="preserve">AC53 = =+X53*W53</w:t>
      </w:r>
    </w:p>
    <w:p>
      <w:r>
        <w:rPr>
          <w:sz w:val="19"/>
        </w:rPr>
        <w:t xml:space="preserve">AD53 = =+Y53*W53</w:t>
      </w:r>
    </w:p>
    <w:p>
      <w:r>
        <w:rPr>
          <w:sz w:val="19"/>
        </w:rPr>
        <w:t xml:space="preserve">AE53 = =+Z53*W53</w:t>
      </w:r>
    </w:p>
    <w:p>
      <w:r>
        <w:rPr>
          <w:sz w:val="19"/>
        </w:rPr>
        <w:t xml:space="preserve">A54 = 51</w:t>
      </w:r>
    </w:p>
    <w:p>
      <w:r>
        <w:rPr>
          <w:sz w:val="19"/>
        </w:rPr>
        <w:t xml:space="preserve">B54 = 门套不锈钢收口</w:t>
      </w:r>
    </w:p>
    <w:p>
      <w:r>
        <w:rPr>
          <w:sz w:val="19"/>
        </w:rPr>
        <w:t xml:space="preserve">C54 = 米</w:t>
      </w:r>
    </w:p>
    <w:p>
      <w:r>
        <w:rPr>
          <w:sz w:val="19"/>
        </w:rPr>
        <w:t xml:space="preserve">I54 = =2.1*4+1.5*2</w:t>
      </w:r>
    </w:p>
    <w:p>
      <w:r>
        <w:rPr>
          <w:sz w:val="19"/>
        </w:rPr>
        <w:t xml:space="preserve">N54 = =0.8*4+2.1*8</w:t>
      </w:r>
    </w:p>
    <w:p>
      <w:r>
        <w:rPr>
          <w:sz w:val="19"/>
        </w:rPr>
        <w:t xml:space="preserve">O54 = =0.8*2+2.1*4</w:t>
      </w:r>
    </w:p>
    <w:p>
      <w:r>
        <w:rPr>
          <w:sz w:val="19"/>
        </w:rPr>
        <w:t xml:space="preserve">T54 = =2+1.68+1.36+2.2*2+2.34*2+2.5*2 W54 = =SUM(D54:V54)X54 = 35 Y54 = 62.4 Z54 = 15 AA54 = =+Z54+Y54+X54 AB54 = =+AA54*W54 AC54 = =+X54*W54 AD54 = =+Y54*W54 AE54 = =+Z54*W54</w:t>
      </w:r>
    </w:p>
    <w:p>
      <w:r>
        <w:rPr>
          <w:sz w:val="19"/>
        </w:rPr>
        <w:t xml:space="preserve">A55 = 52</w:t>
      </w:r>
    </w:p>
    <w:p>
      <w:r>
        <w:rPr>
          <w:sz w:val="19"/>
        </w:rPr>
        <w:t xml:space="preserve">B55 = 隔音门</w:t>
      </w:r>
    </w:p>
    <w:p>
      <w:r>
        <w:rPr>
          <w:sz w:val="19"/>
        </w:rPr>
        <w:t xml:space="preserve">C55 = 平方</w:t>
      </w:r>
    </w:p>
    <w:p>
      <w:r>
        <w:rPr>
          <w:sz w:val="19"/>
        </w:rPr>
        <w:t xml:space="preserve">I55 = =1.5*2.1</w:t>
      </w:r>
    </w:p>
    <w:p>
      <w:r>
        <w:rPr>
          <w:sz w:val="19"/>
        </w:rPr>
        <w:t xml:space="preserve">W55 = =SUM(D55:V55)</w:t>
      </w:r>
    </w:p>
    <w:p>
      <w:r>
        <w:rPr>
          <w:sz w:val="19"/>
        </w:rPr>
        <w:t xml:space="preserve">X55 = 50</w:t>
      </w:r>
    </w:p>
    <w:p>
      <w:r>
        <w:rPr>
          <w:sz w:val="19"/>
        </w:rPr>
        <w:t xml:space="preserve">Y55 = 360</w:t>
      </w:r>
    </w:p>
    <w:p>
      <w:r>
        <w:rPr>
          <w:sz w:val="19"/>
        </w:rPr>
        <w:t xml:space="preserve">Z55 = =18*1.5</w:t>
      </w:r>
    </w:p>
    <w:p>
      <w:r>
        <w:rPr>
          <w:sz w:val="19"/>
        </w:rPr>
        <w:t xml:space="preserve">AA55 = =+Z55+Y55+X55</w:t>
      </w:r>
    </w:p>
    <w:p>
      <w:r>
        <w:rPr>
          <w:sz w:val="19"/>
        </w:rPr>
        <w:t xml:space="preserve">AB55 = =+AA55*W55</w:t>
      </w:r>
    </w:p>
    <w:p>
      <w:r>
        <w:rPr>
          <w:sz w:val="19"/>
        </w:rPr>
        <w:t xml:space="preserve">AC55 = =+X55*W55</w:t>
      </w:r>
    </w:p>
    <w:p>
      <w:r>
        <w:rPr>
          <w:sz w:val="19"/>
        </w:rPr>
        <w:t xml:space="preserve">AD55 = =+Y55*W55</w:t>
      </w:r>
    </w:p>
    <w:p>
      <w:r>
        <w:rPr>
          <w:sz w:val="19"/>
        </w:rPr>
        <w:t xml:space="preserve">AE55 = =+Z55*W55</w:t>
      </w:r>
    </w:p>
    <w:p>
      <w:r>
        <w:rPr>
          <w:sz w:val="19"/>
        </w:rPr>
        <w:t xml:space="preserve">A56 = 53</w:t>
      </w:r>
    </w:p>
    <w:p>
      <w:r>
        <w:rPr>
          <w:sz w:val="19"/>
        </w:rPr>
        <w:t xml:space="preserve">B56 = 墙面上直径300圆形磨砂玻璃A5剖面</w:t>
      </w:r>
    </w:p>
    <w:p>
      <w:r>
        <w:rPr>
          <w:sz w:val="19"/>
        </w:rPr>
        <w:t xml:space="preserve">C56 = 个</w:t>
      </w:r>
    </w:p>
    <w:p>
      <w:r>
        <w:rPr>
          <w:sz w:val="19"/>
        </w:rPr>
        <w:t xml:space="preserve">I56 = 12</w:t>
      </w:r>
    </w:p>
    <w:p>
      <w:r>
        <w:rPr>
          <w:sz w:val="19"/>
        </w:rPr>
        <w:t xml:space="preserve">J56 = 6</w:t>
      </w:r>
    </w:p>
    <w:p>
      <w:r>
        <w:rPr>
          <w:sz w:val="19"/>
        </w:rPr>
        <w:t xml:space="preserve">W56 = =SUM(D56:V56)</w:t>
      </w:r>
    </w:p>
    <w:p>
      <w:r>
        <w:rPr>
          <w:sz w:val="19"/>
        </w:rPr>
        <w:t xml:space="preserve">X56 = 25</w:t>
      </w:r>
    </w:p>
    <w:p>
      <w:r>
        <w:rPr>
          <w:sz w:val="19"/>
        </w:rPr>
        <w:t xml:space="preserve">Y56 = 35</w:t>
      </w:r>
    </w:p>
    <w:p>
      <w:r>
        <w:rPr>
          <w:sz w:val="19"/>
        </w:rPr>
        <w:t xml:space="preserve">Z56 = 6.5</w:t>
      </w:r>
    </w:p>
    <w:p>
      <w:r>
        <w:rPr>
          <w:sz w:val="19"/>
        </w:rPr>
        <w:t xml:space="preserve">AA56 = =+Z56+Y56+X56</w:t>
      </w:r>
    </w:p>
    <w:p>
      <w:r>
        <w:rPr>
          <w:sz w:val="19"/>
        </w:rPr>
        <w:t xml:space="preserve">AB56 = =+AA56*W56</w:t>
      </w:r>
    </w:p>
    <w:p>
      <w:r>
        <w:rPr>
          <w:sz w:val="19"/>
        </w:rPr>
        <w:t xml:space="preserve">AC56 = =+X56*W56</w:t>
      </w:r>
    </w:p>
    <w:p>
      <w:r>
        <w:rPr>
          <w:sz w:val="19"/>
        </w:rPr>
        <w:t xml:space="preserve">AD56 = =+Y56*W56</w:t>
      </w:r>
    </w:p>
    <w:p>
      <w:r>
        <w:rPr>
          <w:sz w:val="19"/>
        </w:rPr>
        <w:t xml:space="preserve">AE56 = =+Z56*W56</w:t>
      </w:r>
    </w:p>
    <w:p>
      <w:r>
        <w:rPr>
          <w:sz w:val="19"/>
        </w:rPr>
        <w:t xml:space="preserve">A57 = 54</w:t>
      </w:r>
    </w:p>
    <w:p>
      <w:r>
        <w:rPr>
          <w:sz w:val="19"/>
        </w:rPr>
        <w:t xml:space="preserve">B57 = 墙面上直径500圆形磨砂玻璃</w:t>
      </w:r>
    </w:p>
    <w:p>
      <w:r>
        <w:rPr>
          <w:sz w:val="19"/>
        </w:rPr>
        <w:t xml:space="preserve">C57 = 个</w:t>
      </w:r>
    </w:p>
    <w:p>
      <w:r>
        <w:rPr>
          <w:sz w:val="19"/>
        </w:rPr>
        <w:t xml:space="preserve">K57 = 13</w:t>
      </w:r>
    </w:p>
    <w:p>
      <w:r>
        <w:rPr>
          <w:sz w:val="19"/>
        </w:rPr>
        <w:t xml:space="preserve">W57 = =SUM(D57:V57)</w:t>
      </w:r>
    </w:p>
    <w:p>
      <w:r>
        <w:rPr>
          <w:sz w:val="19"/>
        </w:rPr>
        <w:t xml:space="preserve">X57 = 45</w:t>
      </w:r>
    </w:p>
    <w:p>
      <w:r>
        <w:rPr>
          <w:sz w:val="19"/>
        </w:rPr>
        <w:t xml:space="preserve">Y57 = =55*0.5</w:t>
      </w:r>
    </w:p>
    <w:p>
      <w:r>
        <w:rPr>
          <w:sz w:val="19"/>
        </w:rPr>
        <w:t xml:space="preserve">Z57 = 18</w:t>
      </w:r>
    </w:p>
    <w:p>
      <w:r>
        <w:rPr>
          <w:sz w:val="19"/>
        </w:rPr>
        <w:t xml:space="preserve">AA57 = =+Z57+Y57+X57</w:t>
      </w:r>
    </w:p>
    <w:p>
      <w:r>
        <w:rPr>
          <w:sz w:val="19"/>
        </w:rPr>
        <w:t xml:space="preserve">AB57 = =+AA57*W57</w:t>
      </w:r>
    </w:p>
    <w:p>
      <w:r>
        <w:rPr>
          <w:sz w:val="19"/>
        </w:rPr>
        <w:t xml:space="preserve">AC57 = =+X57*W57</w:t>
      </w:r>
    </w:p>
    <w:p>
      <w:r>
        <w:rPr>
          <w:sz w:val="19"/>
        </w:rPr>
        <w:t xml:space="preserve">AD57 = =+Y57*W57</w:t>
      </w:r>
    </w:p>
    <w:p>
      <w:r>
        <w:rPr>
          <w:sz w:val="19"/>
        </w:rPr>
        <w:t xml:space="preserve">AE57 = =+Z57*W57</w:t>
      </w:r>
    </w:p>
    <w:p>
      <w:r>
        <w:rPr>
          <w:sz w:val="19"/>
        </w:rPr>
        <w:t xml:space="preserve">A58 = 55</w:t>
      </w:r>
    </w:p>
    <w:p>
      <w:r>
        <w:rPr>
          <w:sz w:val="19"/>
        </w:rPr>
        <w:t xml:space="preserve">B58 = 酒柜上方灯箱A2剖面</w:t>
      </w:r>
    </w:p>
    <w:p>
      <w:r>
        <w:rPr>
          <w:sz w:val="19"/>
        </w:rPr>
        <w:t xml:space="preserve">C58 = 米</w:t>
      </w:r>
    </w:p>
    <w:p>
      <w:r>
        <w:rPr>
          <w:sz w:val="19"/>
        </w:rPr>
        <w:t xml:space="preserve">F58 = 2.8</w:t>
      </w:r>
    </w:p>
    <w:p>
      <w:r>
        <w:rPr>
          <w:sz w:val="19"/>
        </w:rPr>
        <w:t xml:space="preserve">W58 = =SUM(D58:V58)</w:t>
      </w:r>
    </w:p>
    <w:p>
      <w:r>
        <w:rPr>
          <w:sz w:val="19"/>
        </w:rPr>
        <w:t xml:space="preserve">X58 = 50</w:t>
      </w:r>
    </w:p>
    <w:p>
      <w:r>
        <w:rPr>
          <w:sz w:val="19"/>
        </w:rPr>
        <w:t xml:space="preserve">Y58 = 405</w:t>
      </w:r>
    </w:p>
    <w:p>
      <w:r>
        <w:rPr>
          <w:sz w:val="19"/>
        </w:rPr>
        <w:t xml:space="preserve">Z58 = 23</w:t>
      </w:r>
    </w:p>
    <w:p>
      <w:r>
        <w:rPr>
          <w:sz w:val="19"/>
        </w:rPr>
        <w:t xml:space="preserve">AA58 = =+Z58+Y58+X58</w:t>
      </w:r>
    </w:p>
    <w:p>
      <w:r>
        <w:rPr>
          <w:sz w:val="19"/>
        </w:rPr>
        <w:t xml:space="preserve">AB58 = =+AA58*W58</w:t>
      </w:r>
    </w:p>
    <w:p>
      <w:r>
        <w:rPr>
          <w:sz w:val="19"/>
        </w:rPr>
        <w:t xml:space="preserve">AC58 = =+X58*W58</w:t>
      </w:r>
    </w:p>
    <w:p>
      <w:r>
        <w:rPr>
          <w:sz w:val="19"/>
        </w:rPr>
        <w:t xml:space="preserve">AD58 = =+Y58*W58</w:t>
      </w:r>
    </w:p>
    <w:p>
      <w:r>
        <w:rPr>
          <w:sz w:val="19"/>
        </w:rPr>
        <w:t xml:space="preserve">AE58 = =+Z58*W58</w:t>
      </w:r>
    </w:p>
    <w:p>
      <w:r>
        <w:rPr>
          <w:sz w:val="19"/>
        </w:rPr>
        <w:t xml:space="preserve">A59 = 56</w:t>
      </w:r>
    </w:p>
    <w:p>
      <w:r>
        <w:rPr>
          <w:sz w:val="19"/>
        </w:rPr>
        <w:t xml:space="preserve">B59 = 酒水台（黑色聚晶玻璃台面、不锈钢）H=1000MM</w:t>
      </w:r>
    </w:p>
    <w:p>
      <w:r>
        <w:rPr>
          <w:sz w:val="19"/>
        </w:rPr>
        <w:t xml:space="preserve">C59 = 米</w:t>
      </w:r>
    </w:p>
    <w:p>
      <w:r>
        <w:rPr>
          <w:sz w:val="19"/>
        </w:rPr>
        <w:t xml:space="preserve">F59 = 2.8</w:t>
      </w:r>
    </w:p>
    <w:p>
      <w:r>
        <w:rPr>
          <w:sz w:val="19"/>
        </w:rPr>
        <w:t xml:space="preserve">W59 = =SUM(D59:V59)</w:t>
      </w:r>
    </w:p>
    <w:p>
      <w:r>
        <w:rPr>
          <w:sz w:val="19"/>
        </w:rPr>
        <w:t xml:space="preserve">X59 = 260</w:t>
      </w:r>
    </w:p>
    <w:p>
      <w:r>
        <w:rPr>
          <w:sz w:val="19"/>
        </w:rPr>
        <w:t xml:space="preserve">Y59 = 800</w:t>
      </w:r>
    </w:p>
    <w:p>
      <w:r>
        <w:rPr>
          <w:sz w:val="19"/>
        </w:rPr>
        <w:t xml:space="preserve">Z59 = 65</w:t>
      </w:r>
    </w:p>
    <w:p>
      <w:r>
        <w:rPr>
          <w:sz w:val="19"/>
        </w:rPr>
        <w:t xml:space="preserve">AA59 = =+Z59+Y59+X59</w:t>
      </w:r>
    </w:p>
    <w:p>
      <w:r>
        <w:rPr>
          <w:sz w:val="19"/>
        </w:rPr>
        <w:t xml:space="preserve">AB59 = =+AA59*W59</w:t>
      </w:r>
    </w:p>
    <w:p>
      <w:r>
        <w:rPr>
          <w:sz w:val="19"/>
        </w:rPr>
        <w:t xml:space="preserve">AC59 = =+X59*W59</w:t>
      </w:r>
    </w:p>
    <w:p>
      <w:r>
        <w:rPr>
          <w:sz w:val="19"/>
        </w:rPr>
        <w:t xml:space="preserve">AD59 = =+Y59*W59</w:t>
      </w:r>
    </w:p>
    <w:p>
      <w:r>
        <w:rPr>
          <w:sz w:val="19"/>
        </w:rPr>
        <w:t xml:space="preserve">AE59 = =+Z59*W59</w:t>
      </w:r>
    </w:p>
    <w:p>
      <w:r>
        <w:rPr>
          <w:sz w:val="19"/>
        </w:rPr>
        <w:t xml:space="preserve">A60 = 57</w:t>
      </w:r>
    </w:p>
    <w:p>
      <w:r>
        <w:rPr>
          <w:sz w:val="19"/>
        </w:rPr>
        <w:t xml:space="preserve">B60 = A9剖面墙面塑铝板造型暗装LED反光灯带</w:t>
      </w:r>
    </w:p>
    <w:p>
      <w:r>
        <w:rPr>
          <w:sz w:val="19"/>
        </w:rPr>
        <w:t xml:space="preserve">C60 = 米</w:t>
      </w:r>
    </w:p>
    <w:p>
      <w:r>
        <w:rPr>
          <w:sz w:val="19"/>
        </w:rPr>
        <w:t xml:space="preserve">K60 = =3.6*9</w:t>
      </w:r>
    </w:p>
    <w:p>
      <w:r>
        <w:rPr>
          <w:sz w:val="19"/>
        </w:rPr>
        <w:t xml:space="preserve">W60 = =SUM(D60:V60)</w:t>
      </w:r>
    </w:p>
    <w:p>
      <w:r>
        <w:rPr>
          <w:sz w:val="19"/>
        </w:rPr>
        <w:t xml:space="preserve">X60 = 25</w:t>
      </w:r>
    </w:p>
    <w:p>
      <w:r>
        <w:rPr>
          <w:sz w:val="19"/>
        </w:rPr>
        <w:t xml:space="preserve">Y60 = 50</w:t>
      </w:r>
    </w:p>
    <w:p>
      <w:r>
        <w:rPr>
          <w:sz w:val="19"/>
        </w:rPr>
        <w:t xml:space="preserve">Z60 = 11.3</w:t>
      </w:r>
    </w:p>
    <w:p>
      <w:r>
        <w:rPr>
          <w:sz w:val="19"/>
        </w:rPr>
        <w:t xml:space="preserve">AA60 = =+Z60+Y60+X60</w:t>
      </w:r>
    </w:p>
    <w:p>
      <w:r>
        <w:rPr>
          <w:sz w:val="19"/>
        </w:rPr>
        <w:t xml:space="preserve">AB60 = =+AA60*W60</w:t>
      </w:r>
    </w:p>
    <w:p>
      <w:r>
        <w:rPr>
          <w:sz w:val="19"/>
        </w:rPr>
        <w:t xml:space="preserve">AC60 = =+X60*W60</w:t>
      </w:r>
    </w:p>
    <w:p>
      <w:r>
        <w:rPr>
          <w:sz w:val="19"/>
        </w:rPr>
        <w:t xml:space="preserve">AD60 = =+Y60*W60</w:t>
      </w:r>
    </w:p>
    <w:p>
      <w:r>
        <w:rPr>
          <w:sz w:val="19"/>
        </w:rPr>
        <w:t xml:space="preserve">AE60 = =+Z60*W60</w:t>
      </w:r>
    </w:p>
    <w:p>
      <w:r>
        <w:rPr>
          <w:sz w:val="19"/>
        </w:rPr>
        <w:t xml:space="preserve">A61 = 58</w:t>
      </w:r>
    </w:p>
    <w:p>
      <w:r>
        <w:rPr>
          <w:sz w:val="19"/>
        </w:rPr>
        <w:t xml:space="preserve">B61 = 墙面塑铝板造型饰面</w:t>
      </w:r>
    </w:p>
    <w:p>
      <w:r>
        <w:rPr>
          <w:sz w:val="19"/>
        </w:rPr>
        <w:t xml:space="preserve">C61 = 平方</w:t>
      </w:r>
    </w:p>
    <w:p>
      <w:r>
        <w:rPr>
          <w:sz w:val="19"/>
        </w:rPr>
        <w:t xml:space="preserve">J61 = =5*2-0.245*2*9</w:t>
      </w:r>
    </w:p>
    <w:p>
      <w:r>
        <w:rPr>
          <w:sz w:val="19"/>
        </w:rPr>
        <w:t xml:space="preserve">W61 = =SUM(D61:V61)</w:t>
      </w:r>
    </w:p>
    <w:p>
      <w:r>
        <w:rPr>
          <w:sz w:val="19"/>
        </w:rPr>
        <w:t xml:space="preserve">X61 = 65</w:t>
      </w:r>
    </w:p>
    <w:p>
      <w:r>
        <w:rPr>
          <w:sz w:val="19"/>
        </w:rPr>
        <w:t xml:space="preserve">Y61 = 85</w:t>
      </w:r>
    </w:p>
    <w:p>
      <w:r>
        <w:rPr>
          <w:sz w:val="19"/>
        </w:rPr>
        <w:t xml:space="preserve">Z61 = =25+15+5</w:t>
      </w:r>
    </w:p>
    <w:p>
      <w:r>
        <w:rPr>
          <w:sz w:val="19"/>
        </w:rPr>
        <w:t xml:space="preserve">AA61 = =+Z61+Y61+X61</w:t>
      </w:r>
    </w:p>
    <w:p>
      <w:r>
        <w:rPr>
          <w:sz w:val="19"/>
        </w:rPr>
        <w:t xml:space="preserve">AB61 = =+AA61*W61</w:t>
      </w:r>
    </w:p>
    <w:p>
      <w:r>
        <w:rPr>
          <w:sz w:val="19"/>
        </w:rPr>
        <w:t xml:space="preserve">AC61 = =+X61*W61</w:t>
      </w:r>
    </w:p>
    <w:p>
      <w:r>
        <w:rPr>
          <w:sz w:val="19"/>
        </w:rPr>
        <w:t xml:space="preserve">AD61 = =+Y61*W61</w:t>
      </w:r>
    </w:p>
    <w:p>
      <w:r>
        <w:rPr>
          <w:sz w:val="19"/>
        </w:rPr>
        <w:t xml:space="preserve">AE61 = =+Z61*W61</w:t>
      </w:r>
    </w:p>
    <w:p>
      <w:r>
        <w:rPr>
          <w:sz w:val="19"/>
        </w:rPr>
        <w:t xml:space="preserve">A62 = 59</w:t>
      </w:r>
    </w:p>
    <w:p>
      <w:r>
        <w:rPr>
          <w:sz w:val="19"/>
        </w:rPr>
        <w:t xml:space="preserve">B62 = 不锈钢环吊帘</w:t>
      </w:r>
    </w:p>
    <w:p>
      <w:r>
        <w:rPr>
          <w:sz w:val="19"/>
        </w:rPr>
        <w:t xml:space="preserve">C62 = 平方</w:t>
      </w:r>
    </w:p>
    <w:p>
      <w:r>
        <w:rPr>
          <w:sz w:val="19"/>
        </w:rPr>
        <w:t xml:space="preserve">F62 = =2.8*1.65</w:t>
      </w:r>
    </w:p>
    <w:p>
      <w:r>
        <w:rPr>
          <w:sz w:val="19"/>
        </w:rPr>
        <w:t xml:space="preserve">H62 = =2*1.5</w:t>
      </w:r>
    </w:p>
    <w:p>
      <w:r>
        <w:rPr>
          <w:sz w:val="19"/>
        </w:rPr>
        <w:t xml:space="preserve">T62 = =(27.78-0.5*7-0.55*5)*1</w:t>
      </w:r>
    </w:p>
    <w:p>
      <w:r>
        <w:rPr>
          <w:sz w:val="19"/>
        </w:rPr>
        <w:t xml:space="preserve">W62 = =SUM(D62:V62)</w:t>
      </w:r>
    </w:p>
    <w:p>
      <w:r>
        <w:rPr>
          <w:sz w:val="19"/>
        </w:rPr>
        <w:t xml:space="preserve">X62 = 35</w:t>
      </w:r>
    </w:p>
    <w:p>
      <w:r>
        <w:rPr>
          <w:sz w:val="19"/>
        </w:rPr>
        <w:t xml:space="preserve">Y62 = 160</w:t>
      </w:r>
    </w:p>
    <w:p>
      <w:r>
        <w:rPr>
          <w:sz w:val="19"/>
        </w:rPr>
        <w:t xml:space="preserve">Z62 = 35</w:t>
      </w:r>
    </w:p>
    <w:p>
      <w:r>
        <w:rPr>
          <w:sz w:val="19"/>
        </w:rPr>
        <w:t xml:space="preserve">AA62 = =+Z62+Y62+X62</w:t>
      </w:r>
    </w:p>
    <w:p>
      <w:r>
        <w:rPr>
          <w:sz w:val="19"/>
        </w:rPr>
        <w:t xml:space="preserve">AB62 = =+AA62*W62</w:t>
      </w:r>
    </w:p>
    <w:p>
      <w:r>
        <w:rPr>
          <w:sz w:val="19"/>
        </w:rPr>
        <w:t xml:space="preserve">AC62 = =+X62*W62</w:t>
      </w:r>
    </w:p>
    <w:p>
      <w:r>
        <w:rPr>
          <w:sz w:val="19"/>
        </w:rPr>
        <w:t xml:space="preserve">AD62 = =+Y62*W62</w:t>
      </w:r>
    </w:p>
    <w:p>
      <w:r>
        <w:rPr>
          <w:sz w:val="19"/>
        </w:rPr>
        <w:t xml:space="preserve">AE62 = =+Z62*W62</w:t>
      </w:r>
    </w:p>
    <w:p>
      <w:r>
        <w:rPr>
          <w:sz w:val="19"/>
        </w:rPr>
        <w:t xml:space="preserve">A63 = 60</w:t>
      </w:r>
    </w:p>
    <w:p>
      <w:r>
        <w:rPr>
          <w:sz w:val="19"/>
        </w:rPr>
        <w:t xml:space="preserve">B63 = 墙上黑色聚晶玻璃造型直径650MM</w:t>
      </w:r>
    </w:p>
    <w:p>
      <w:r>
        <w:rPr>
          <w:sz w:val="19"/>
        </w:rPr>
        <w:t xml:space="preserve">C63 = 个</w:t>
      </w:r>
    </w:p>
    <w:p>
      <w:r>
        <w:rPr>
          <w:sz w:val="19"/>
        </w:rPr>
        <w:t xml:space="preserve">W63 = =SUM(D63:V63)</w:t>
      </w:r>
    </w:p>
    <w:p>
      <w:r>
        <w:rPr>
          <w:sz w:val="19"/>
        </w:rPr>
        <w:t xml:space="preserve">X63 = 50</w:t>
      </w:r>
    </w:p>
    <w:p>
      <w:r>
        <w:rPr>
          <w:sz w:val="19"/>
        </w:rPr>
        <w:t xml:space="preserve">Y63 = 150</w:t>
      </w:r>
    </w:p>
    <w:p>
      <w:r>
        <w:rPr>
          <w:sz w:val="19"/>
        </w:rPr>
        <w:t xml:space="preserve">Z63 = 20</w:t>
      </w:r>
    </w:p>
    <w:p>
      <w:r>
        <w:rPr>
          <w:sz w:val="19"/>
        </w:rPr>
        <w:t xml:space="preserve">AA63 = =+Z63+Y63+X63</w:t>
      </w:r>
    </w:p>
    <w:p>
      <w:r>
        <w:rPr>
          <w:sz w:val="19"/>
        </w:rPr>
        <w:t xml:space="preserve">AB63 = =+AA63*W63</w:t>
      </w:r>
    </w:p>
    <w:p>
      <w:r>
        <w:rPr>
          <w:sz w:val="19"/>
        </w:rPr>
        <w:t xml:space="preserve">AC63 = =+X63*W63</w:t>
      </w:r>
    </w:p>
    <w:p>
      <w:r>
        <w:rPr>
          <w:sz w:val="19"/>
        </w:rPr>
        <w:t xml:space="preserve">AD63 = =+Y63*W63</w:t>
      </w:r>
    </w:p>
    <w:p>
      <w:r>
        <w:rPr>
          <w:sz w:val="19"/>
        </w:rPr>
        <w:t xml:space="preserve">AE63 = =+Z63*W63</w:t>
      </w:r>
    </w:p>
    <w:p>
      <w:r>
        <w:rPr>
          <w:sz w:val="19"/>
        </w:rPr>
        <w:t xml:space="preserve">A64 = 61</w:t>
      </w:r>
    </w:p>
    <w:p>
      <w:r>
        <w:rPr>
          <w:sz w:val="19"/>
        </w:rPr>
        <w:t xml:space="preserve">B64 = 洋酒酒柜</w:t>
      </w:r>
    </w:p>
    <w:p>
      <w:r>
        <w:rPr>
          <w:sz w:val="19"/>
        </w:rPr>
        <w:t xml:space="preserve">C64 = 平方</w:t>
      </w:r>
    </w:p>
    <w:p>
      <w:r>
        <w:rPr>
          <w:sz w:val="19"/>
        </w:rPr>
        <w:t xml:space="preserve">G64 = =+(7.18-1.47-0.12*5)*2.8-0.95*2.1 W64 = =SUM(D64:V64)X64 = 160 Y64 = 360 Z64 = 55 AA64 = =+Z64+Y64+X64 AB64 = =+AA64*W64 AC64 = =+X64*W64 AD64 = =+Y64*W64 AE64 = =+Z64*W64</w:t>
      </w:r>
    </w:p>
    <w:p>
      <w:r>
        <w:rPr>
          <w:sz w:val="19"/>
        </w:rPr>
        <w:t xml:space="preserve">A65 = 62</w:t>
      </w:r>
    </w:p>
    <w:p>
      <w:r>
        <w:rPr>
          <w:sz w:val="19"/>
        </w:rPr>
        <w:t xml:space="preserve">B65 = 墙面蒙古黑斜拼</w:t>
      </w:r>
    </w:p>
    <w:p>
      <w:r>
        <w:rPr>
          <w:sz w:val="19"/>
        </w:rPr>
        <w:t xml:space="preserve">C65 = 平方</w:t>
      </w:r>
    </w:p>
    <w:p>
      <w:r>
        <w:rPr>
          <w:sz w:val="19"/>
        </w:rPr>
        <w:t xml:space="preserve">G65 = =1.47*2.8</w:t>
      </w:r>
    </w:p>
    <w:p>
      <w:r>
        <w:rPr>
          <w:sz w:val="19"/>
        </w:rPr>
        <w:t xml:space="preserve">W65 = =SUM(D65:V65)</w:t>
      </w:r>
    </w:p>
    <w:p>
      <w:r>
        <w:rPr>
          <w:sz w:val="19"/>
        </w:rPr>
        <w:t xml:space="preserve">X65 = 45</w:t>
      </w:r>
    </w:p>
    <w:p>
      <w:r>
        <w:rPr>
          <w:sz w:val="19"/>
        </w:rPr>
        <w:t xml:space="preserve">Y65 = 480</w:t>
      </w:r>
    </w:p>
    <w:p>
      <w:r>
        <w:rPr>
          <w:sz w:val="19"/>
        </w:rPr>
        <w:t xml:space="preserve">Z65 = 12</w:t>
      </w:r>
    </w:p>
    <w:p>
      <w:r>
        <w:rPr>
          <w:sz w:val="19"/>
        </w:rPr>
        <w:t xml:space="preserve">AA65 = =+Z65+Y65+X65</w:t>
      </w:r>
    </w:p>
    <w:p>
      <w:r>
        <w:rPr>
          <w:sz w:val="19"/>
        </w:rPr>
        <w:t xml:space="preserve">AB65 = =+AA65*W65</w:t>
      </w:r>
    </w:p>
    <w:p>
      <w:r>
        <w:rPr>
          <w:sz w:val="19"/>
        </w:rPr>
        <w:t xml:space="preserve">AC65 = =+X65*W65</w:t>
      </w:r>
    </w:p>
    <w:p>
      <w:r>
        <w:rPr>
          <w:sz w:val="19"/>
        </w:rPr>
        <w:t xml:space="preserve">AD65 = =+Y65*W65</w:t>
      </w:r>
    </w:p>
    <w:p>
      <w:r>
        <w:rPr>
          <w:sz w:val="19"/>
        </w:rPr>
        <w:t xml:space="preserve">AE65 = =+Z65*W65</w:t>
      </w:r>
    </w:p>
    <w:p>
      <w:r>
        <w:rPr>
          <w:sz w:val="19"/>
        </w:rPr>
        <w:t xml:space="preserve">A66 = 63</w:t>
      </w:r>
    </w:p>
    <w:p>
      <w:r>
        <w:rPr>
          <w:sz w:val="19"/>
        </w:rPr>
        <w:t xml:space="preserve">B66 = 墙面造型双向不锈钢压条@160</w:t>
      </w:r>
    </w:p>
    <w:p>
      <w:r>
        <w:rPr>
          <w:sz w:val="19"/>
        </w:rPr>
        <w:t xml:space="preserve">B66 链接 mailto:墙面造型双向不锈钢压条@160</w:t>
      </w:r>
    </w:p>
    <w:p>
      <w:r>
        <w:rPr>
          <w:sz w:val="19"/>
        </w:rPr>
        <w:t xml:space="preserve">C66 = 平方</w:t>
      </w:r>
    </w:p>
    <w:p>
      <w:r>
        <w:rPr>
          <w:sz w:val="19"/>
        </w:rPr>
        <w:t xml:space="preserve">G66 = =1.47*2.8</w:t>
      </w:r>
    </w:p>
    <w:p>
      <w:r>
        <w:rPr>
          <w:sz w:val="19"/>
        </w:rPr>
        <w:t xml:space="preserve">W66 = =SUM(D66:V66)</w:t>
      </w:r>
    </w:p>
    <w:p>
      <w:r>
        <w:rPr>
          <w:sz w:val="19"/>
        </w:rPr>
        <w:t xml:space="preserve">X66 = 85</w:t>
      </w:r>
    </w:p>
    <w:p>
      <w:r>
        <w:rPr>
          <w:sz w:val="19"/>
        </w:rPr>
        <w:t xml:space="preserve">Y66 = 360</w:t>
      </w:r>
    </w:p>
    <w:p>
      <w:r>
        <w:rPr>
          <w:sz w:val="19"/>
        </w:rPr>
        <w:t xml:space="preserve">Z66 = 15</w:t>
      </w:r>
    </w:p>
    <w:p>
      <w:r>
        <w:rPr>
          <w:sz w:val="19"/>
        </w:rPr>
        <w:t xml:space="preserve">AA66 = =+Z66+Y66+X66</w:t>
      </w:r>
    </w:p>
    <w:p>
      <w:r>
        <w:rPr>
          <w:sz w:val="19"/>
        </w:rPr>
        <w:t xml:space="preserve">AB66 = =+AA66*W66</w:t>
      </w:r>
    </w:p>
    <w:p>
      <w:r>
        <w:rPr>
          <w:sz w:val="19"/>
        </w:rPr>
        <w:t xml:space="preserve">AC66 = =+X66*W66</w:t>
      </w:r>
    </w:p>
    <w:p>
      <w:r>
        <w:rPr>
          <w:sz w:val="19"/>
        </w:rPr>
        <w:t xml:space="preserve">AD66 = =+Y66*W66</w:t>
      </w:r>
    </w:p>
    <w:p>
      <w:r>
        <w:rPr>
          <w:sz w:val="19"/>
        </w:rPr>
        <w:t xml:space="preserve">AE66 = =+Z66*W66</w:t>
      </w:r>
    </w:p>
    <w:p>
      <w:r>
        <w:rPr>
          <w:sz w:val="19"/>
        </w:rPr>
        <w:t xml:space="preserve">A67 = 64</w:t>
      </w:r>
    </w:p>
    <w:p>
      <w:r>
        <w:rPr>
          <w:sz w:val="19"/>
        </w:rPr>
        <w:t xml:space="preserve">B67 = 黑金砂雕刻图案直径380MM费</w:t>
      </w:r>
    </w:p>
    <w:p>
      <w:r>
        <w:rPr>
          <w:sz w:val="19"/>
        </w:rPr>
        <w:t xml:space="preserve">C67 = 个</w:t>
      </w:r>
    </w:p>
    <w:p>
      <w:r>
        <w:rPr>
          <w:sz w:val="19"/>
        </w:rPr>
        <w:t xml:space="preserve">G67 = 23</w:t>
      </w:r>
    </w:p>
    <w:p>
      <w:r>
        <w:rPr>
          <w:sz w:val="19"/>
        </w:rPr>
        <w:t xml:space="preserve">W67 = =SUM(D67:V67)</w:t>
      </w:r>
    </w:p>
    <w:p>
      <w:r>
        <w:rPr>
          <w:sz w:val="19"/>
        </w:rPr>
        <w:t xml:space="preserve">X67 = 75</w:t>
      </w:r>
    </w:p>
    <w:p>
      <w:r>
        <w:rPr>
          <w:sz w:val="19"/>
        </w:rPr>
        <w:t xml:space="preserve">AA67 = =+Z67+Y67+X67</w:t>
      </w:r>
    </w:p>
    <w:p>
      <w:r>
        <w:rPr>
          <w:sz w:val="19"/>
        </w:rPr>
        <w:t xml:space="preserve">AB67 = =+AA67*W67</w:t>
      </w:r>
    </w:p>
    <w:p>
      <w:r>
        <w:rPr>
          <w:sz w:val="19"/>
        </w:rPr>
        <w:t xml:space="preserve">AC67 = =+X67*W67</w:t>
      </w:r>
    </w:p>
    <w:p>
      <w:r>
        <w:rPr>
          <w:sz w:val="19"/>
        </w:rPr>
        <w:t xml:space="preserve">AD67 = =+Y67*W67</w:t>
      </w:r>
    </w:p>
    <w:p>
      <w:r>
        <w:rPr>
          <w:sz w:val="19"/>
        </w:rPr>
        <w:t xml:space="preserve">AE67 = =+Z67*W67</w:t>
      </w:r>
    </w:p>
    <w:p>
      <w:r>
        <w:rPr>
          <w:sz w:val="19"/>
        </w:rPr>
        <w:t xml:space="preserve">A68 = 65</w:t>
      </w:r>
    </w:p>
    <w:p>
      <w:r>
        <w:rPr>
          <w:sz w:val="19"/>
        </w:rPr>
        <w:t xml:space="preserve">B68 = 墙面干挂 黑金砂造型</w:t>
      </w:r>
    </w:p>
    <w:p>
      <w:r>
        <w:rPr>
          <w:sz w:val="19"/>
        </w:rPr>
        <w:t xml:space="preserve">C68 = 平方</w:t>
      </w:r>
    </w:p>
    <w:p>
      <w:r>
        <w:rPr>
          <w:sz w:val="19"/>
        </w:rPr>
        <w:t xml:space="preserve">G68 = =0.6*0.55*23+0.55*0.4*23*2+0.6*0.4*2*23+(0.12+0.4*2)*2.8*5 W68 = =SUM(D68:V68)X68 = 65 Y68 = =450*1.05 Z68 = 180 AA68 = =+Z68+Y68+X68 AB68 = =+AA68*W68 AC68 = =+X68*W68 AD68 = =+Y68*W68 AE68 = =+Z68*W68</w:t>
      </w:r>
    </w:p>
    <w:p>
      <w:r>
        <w:rPr>
          <w:sz w:val="19"/>
        </w:rPr>
        <w:t xml:space="preserve">A69 = 66</w:t>
      </w:r>
    </w:p>
    <w:p>
      <w:r>
        <w:rPr>
          <w:sz w:val="19"/>
        </w:rPr>
        <w:t xml:space="preserve">B69 = 墙面九夹板铝塑板造型（麻花型）</w:t>
      </w:r>
    </w:p>
    <w:p>
      <w:r>
        <w:rPr>
          <w:sz w:val="19"/>
        </w:rPr>
        <w:t xml:space="preserve">C69 = 平方</w:t>
      </w:r>
    </w:p>
    <w:p>
      <w:r>
        <w:rPr>
          <w:sz w:val="19"/>
        </w:rPr>
        <w:t xml:space="preserve">S69 = =5*9</w:t>
      </w:r>
    </w:p>
    <w:p>
      <w:r>
        <w:rPr>
          <w:sz w:val="19"/>
        </w:rPr>
        <w:t xml:space="preserve">W69 = =SUM(D69:V69)</w:t>
      </w:r>
    </w:p>
    <w:p>
      <w:r>
        <w:rPr>
          <w:sz w:val="19"/>
        </w:rPr>
        <w:t xml:space="preserve">X69 = 120</w:t>
      </w:r>
    </w:p>
    <w:p>
      <w:r>
        <w:rPr>
          <w:sz w:val="19"/>
        </w:rPr>
        <w:t xml:space="preserve">Y69 = 245.47</w:t>
      </w:r>
    </w:p>
    <w:p>
      <w:r>
        <w:rPr>
          <w:sz w:val="19"/>
        </w:rPr>
        <w:t xml:space="preserve">Z69 = 46</w:t>
      </w:r>
    </w:p>
    <w:p>
      <w:r>
        <w:rPr>
          <w:sz w:val="19"/>
        </w:rPr>
        <w:t xml:space="preserve">AA69 = =+Z69+Y69+X69</w:t>
      </w:r>
    </w:p>
    <w:p>
      <w:r>
        <w:rPr>
          <w:sz w:val="19"/>
        </w:rPr>
        <w:t xml:space="preserve">AB69 = =+AA69*W69</w:t>
      </w:r>
    </w:p>
    <w:p>
      <w:r>
        <w:rPr>
          <w:sz w:val="19"/>
        </w:rPr>
        <w:t xml:space="preserve">AC69 = =+X69*W69</w:t>
      </w:r>
    </w:p>
    <w:p>
      <w:r>
        <w:rPr>
          <w:sz w:val="19"/>
        </w:rPr>
        <w:t xml:space="preserve">AD69 = =+Y69*W69</w:t>
      </w:r>
    </w:p>
    <w:p>
      <w:r>
        <w:rPr>
          <w:sz w:val="19"/>
        </w:rPr>
        <w:t xml:space="preserve">AE69 = =+Z69*W69</w:t>
      </w:r>
    </w:p>
    <w:p>
      <w:r>
        <w:rPr>
          <w:sz w:val="19"/>
        </w:rPr>
        <w:t xml:space="preserve">A70 = 67</w:t>
      </w:r>
    </w:p>
    <w:p>
      <w:r>
        <w:rPr>
          <w:sz w:val="19"/>
        </w:rPr>
        <w:t xml:space="preserve">B70 = 柱子黑色玻璃条、不锈钢压条</w:t>
      </w:r>
    </w:p>
    <w:p>
      <w:r>
        <w:rPr>
          <w:sz w:val="19"/>
        </w:rPr>
        <w:t xml:space="preserve">C70 = 平方</w:t>
      </w:r>
    </w:p>
    <w:p>
      <w:r>
        <w:rPr>
          <w:sz w:val="19"/>
        </w:rPr>
        <w:t xml:space="preserve">T70 = =+(2.2+1.2)*2*3.2*2</w:t>
      </w:r>
    </w:p>
    <w:p>
      <w:r>
        <w:rPr>
          <w:sz w:val="19"/>
        </w:rPr>
        <w:t xml:space="preserve">W70 = =SUM(D70:V70)</w:t>
      </w:r>
    </w:p>
    <w:p>
      <w:r>
        <w:rPr>
          <w:sz w:val="19"/>
        </w:rPr>
        <w:t xml:space="preserve">X70 = 75</w:t>
      </w:r>
    </w:p>
    <w:p>
      <w:r>
        <w:rPr>
          <w:sz w:val="19"/>
        </w:rPr>
        <w:t xml:space="preserve">Y70 = 413.45</w:t>
      </w:r>
    </w:p>
    <w:p>
      <w:r>
        <w:rPr>
          <w:sz w:val="19"/>
        </w:rPr>
        <w:t xml:space="preserve">Z70 = 28.5</w:t>
      </w:r>
    </w:p>
    <w:p>
      <w:r>
        <w:rPr>
          <w:sz w:val="19"/>
        </w:rPr>
        <w:t xml:space="preserve">AA70 = =+Z70+Y70+X70</w:t>
      </w:r>
    </w:p>
    <w:p>
      <w:r>
        <w:rPr>
          <w:sz w:val="19"/>
        </w:rPr>
        <w:t xml:space="preserve">AB70 = =+AA70*W70</w:t>
      </w:r>
    </w:p>
    <w:p>
      <w:r>
        <w:rPr>
          <w:sz w:val="19"/>
        </w:rPr>
        <w:t xml:space="preserve">AC70 = =+X70*W70</w:t>
      </w:r>
    </w:p>
    <w:p>
      <w:r>
        <w:rPr>
          <w:sz w:val="19"/>
        </w:rPr>
        <w:t xml:space="preserve">AD70 = =+Y70*W70</w:t>
      </w:r>
    </w:p>
    <w:p>
      <w:r>
        <w:rPr>
          <w:sz w:val="19"/>
        </w:rPr>
        <w:t xml:space="preserve">AE70 = =+Z70*W70</w:t>
      </w:r>
    </w:p>
    <w:p>
      <w:r>
        <w:rPr>
          <w:sz w:val="19"/>
        </w:rPr>
        <w:t xml:space="preserve">A71 = 68</w:t>
      </w:r>
    </w:p>
    <w:p>
      <w:r>
        <w:rPr>
          <w:sz w:val="19"/>
        </w:rPr>
        <w:t xml:space="preserve">B71 = 100MM黑色玻璃墙面</w:t>
      </w:r>
    </w:p>
    <w:p>
      <w:r>
        <w:rPr>
          <w:sz w:val="19"/>
        </w:rPr>
        <w:t xml:space="preserve">C71 = 平方</w:t>
      </w:r>
    </w:p>
    <w:p>
      <w:r>
        <w:rPr>
          <w:sz w:val="19"/>
        </w:rPr>
        <w:t xml:space="preserve">K71 = =1.46*4</w:t>
      </w:r>
    </w:p>
    <w:p>
      <w:r>
        <w:rPr>
          <w:sz w:val="19"/>
        </w:rPr>
        <w:t xml:space="preserve">P71 = =3.7*4-1.2*2.1</w:t>
      </w:r>
    </w:p>
    <w:p>
      <w:r>
        <w:rPr>
          <w:sz w:val="19"/>
        </w:rPr>
        <w:t xml:space="preserve">T71 = =7.5*3.2/2+6.2*3.2/2+(1+0.7+0.6*2)*3.2+2.1*0.65*2+0.65*1.45+0.65*0.8+0.65*0.2+0.7*2*3.2 W71 = =SUM(D71:V71)X71 = 50 Y71 = 180 Z71 = 25 AA71 = =+Z71+Y71+X71 AB71 = =+AA71*W71 AC71 = =+X71*W71 AD71 = =+Y71*W71 AE71 = =+Z71*W71</w:t>
      </w:r>
    </w:p>
    <w:p>
      <w:r>
        <w:rPr>
          <w:sz w:val="19"/>
        </w:rPr>
        <w:t xml:space="preserve">A72 = 69</w:t>
      </w:r>
    </w:p>
    <w:p>
      <w:r>
        <w:rPr>
          <w:sz w:val="19"/>
        </w:rPr>
        <w:t xml:space="preserve">B72 = 墙面磨砂玻璃100MM</w:t>
      </w:r>
    </w:p>
    <w:p>
      <w:r>
        <w:rPr>
          <w:sz w:val="19"/>
        </w:rPr>
        <w:t xml:space="preserve">C72 = 平方</w:t>
      </w:r>
    </w:p>
    <w:p>
      <w:r>
        <w:rPr>
          <w:sz w:val="19"/>
        </w:rPr>
        <w:t xml:space="preserve">H72 = =+(1.01+1.01-0.06+0.5-0.06)*2.8+0.9*0.7 W72 = =SUM(D72:V72)X72 = 50 Y72 = 85 Z72 = 25 AA72 = =+Z72+Y72+X72 AB72 = =+AA72*W72 AC72 = =+X72*W72 AD72 = =+Y72*W72 AE72 = =+Z72*W72</w:t>
      </w:r>
    </w:p>
    <w:p>
      <w:r>
        <w:rPr>
          <w:sz w:val="19"/>
        </w:rPr>
        <w:t xml:space="preserve">A73 = 70</w:t>
      </w:r>
    </w:p>
    <w:p>
      <w:r>
        <w:rPr>
          <w:sz w:val="19"/>
        </w:rPr>
        <w:t xml:space="preserve">B73 = 墙面木龙骨石膏板</w:t>
      </w:r>
    </w:p>
    <w:p>
      <w:r>
        <w:rPr>
          <w:sz w:val="19"/>
        </w:rPr>
        <w:t xml:space="preserve">C73 = 平方</w:t>
      </w:r>
    </w:p>
    <w:p>
      <w:r>
        <w:rPr>
          <w:sz w:val="19"/>
        </w:rPr>
        <w:t xml:space="preserve">H73 = =+(0.15+0.08*2)*2.1*2+(0.12+0.8+0.12+0.08*2)*0.7 W73 = =SUM(D73:V73)X73 = 15 Y73 = 10 Z73 = 12 AA73 = =+Z73+Y73+X73 AB73 = =+AA73*W73 AC73 = =+X73*W73 AD73 = =+Y73*W73 AE73 = =+Z73*W73</w:t>
      </w:r>
    </w:p>
    <w:p>
      <w:r>
        <w:rPr>
          <w:sz w:val="19"/>
        </w:rPr>
        <w:t xml:space="preserve">A74 = 71</w:t>
      </w:r>
    </w:p>
    <w:p>
      <w:r>
        <w:rPr>
          <w:sz w:val="19"/>
        </w:rPr>
        <w:t xml:space="preserve">B74 = 墙面木制作特殊油漆</w:t>
      </w:r>
    </w:p>
    <w:p>
      <w:r>
        <w:rPr>
          <w:sz w:val="19"/>
        </w:rPr>
        <w:t xml:space="preserve">C74 = 平方</w:t>
      </w:r>
    </w:p>
    <w:p>
      <w:r>
        <w:rPr>
          <w:sz w:val="19"/>
        </w:rPr>
        <w:t xml:space="preserve">H74 = =+H73</w:t>
      </w:r>
    </w:p>
    <w:p>
      <w:r>
        <w:rPr>
          <w:sz w:val="19"/>
        </w:rPr>
        <w:t xml:space="preserve">W74 = =SUM(D74:V74)</w:t>
      </w:r>
    </w:p>
    <w:p>
      <w:r>
        <w:rPr>
          <w:sz w:val="19"/>
        </w:rPr>
        <w:t xml:space="preserve">X74 = 35</w:t>
      </w:r>
    </w:p>
    <w:p>
      <w:r>
        <w:rPr>
          <w:sz w:val="19"/>
        </w:rPr>
        <w:t xml:space="preserve">Y74 = 45</w:t>
      </w:r>
    </w:p>
    <w:p>
      <w:r>
        <w:rPr>
          <w:sz w:val="19"/>
        </w:rPr>
        <w:t xml:space="preserve">Z74 = 5</w:t>
      </w:r>
    </w:p>
    <w:p>
      <w:r>
        <w:rPr>
          <w:sz w:val="19"/>
        </w:rPr>
        <w:t xml:space="preserve">AA74 = =+Z74+Y74+X74</w:t>
      </w:r>
    </w:p>
    <w:p>
      <w:r>
        <w:rPr>
          <w:sz w:val="19"/>
        </w:rPr>
        <w:t xml:space="preserve">AB74 = =+AA74*W74</w:t>
      </w:r>
    </w:p>
    <w:p>
      <w:r>
        <w:rPr>
          <w:sz w:val="19"/>
        </w:rPr>
        <w:t xml:space="preserve">AC74 = =+X74*W74</w:t>
      </w:r>
    </w:p>
    <w:p>
      <w:r>
        <w:rPr>
          <w:sz w:val="19"/>
        </w:rPr>
        <w:t xml:space="preserve">AD74 = =+Y74*W74</w:t>
      </w:r>
    </w:p>
    <w:p>
      <w:r>
        <w:rPr>
          <w:sz w:val="19"/>
        </w:rPr>
        <w:t xml:space="preserve">AE74 = =+Z74*W74</w:t>
      </w:r>
    </w:p>
    <w:p>
      <w:r>
        <w:rPr>
          <w:sz w:val="19"/>
        </w:rPr>
        <w:t xml:space="preserve">A75 = 72</w:t>
      </w:r>
    </w:p>
    <w:p>
      <w:r>
        <w:rPr>
          <w:sz w:val="19"/>
        </w:rPr>
        <w:t xml:space="preserve">B75 = 装饰门帘</w:t>
      </w:r>
    </w:p>
    <w:p>
      <w:r>
        <w:rPr>
          <w:sz w:val="19"/>
        </w:rPr>
        <w:t xml:space="preserve">C75 = 平方</w:t>
      </w:r>
    </w:p>
    <w:p>
      <w:r>
        <w:rPr>
          <w:sz w:val="19"/>
        </w:rPr>
        <w:t xml:space="preserve">H75 = =0.8*2.1</w:t>
      </w:r>
    </w:p>
    <w:p>
      <w:r>
        <w:rPr>
          <w:sz w:val="19"/>
        </w:rPr>
        <w:t xml:space="preserve">W75 = =SUM(D75:V75)</w:t>
      </w:r>
    </w:p>
    <w:p>
      <w:r>
        <w:rPr>
          <w:sz w:val="19"/>
        </w:rPr>
        <w:t xml:space="preserve">X75 = =+X62</w:t>
      </w:r>
    </w:p>
    <w:p>
      <w:r>
        <w:rPr>
          <w:sz w:val="19"/>
        </w:rPr>
        <w:t xml:space="preserve">Y75 = =+Y62</w:t>
      </w:r>
    </w:p>
    <w:p>
      <w:r>
        <w:rPr>
          <w:sz w:val="19"/>
        </w:rPr>
        <w:t xml:space="preserve">Z75 = 35</w:t>
      </w:r>
    </w:p>
    <w:p>
      <w:r>
        <w:rPr>
          <w:sz w:val="19"/>
        </w:rPr>
        <w:t xml:space="preserve">AA75 = =+Z75+Y75+X75</w:t>
      </w:r>
    </w:p>
    <w:p>
      <w:r>
        <w:rPr>
          <w:sz w:val="19"/>
        </w:rPr>
        <w:t xml:space="preserve">AB75 = =+AA75*W75</w:t>
      </w:r>
    </w:p>
    <w:p>
      <w:r>
        <w:rPr>
          <w:sz w:val="19"/>
        </w:rPr>
        <w:t xml:space="preserve">AC75 = =+X75*W75</w:t>
      </w:r>
    </w:p>
    <w:p>
      <w:r>
        <w:rPr>
          <w:sz w:val="19"/>
        </w:rPr>
        <w:t xml:space="preserve">AD75 = =+Y75*W75</w:t>
      </w:r>
    </w:p>
    <w:p>
      <w:r>
        <w:rPr>
          <w:sz w:val="19"/>
        </w:rPr>
        <w:t xml:space="preserve">AE75 = =+Z75*W75</w:t>
      </w:r>
    </w:p>
    <w:p>
      <w:r>
        <w:rPr>
          <w:sz w:val="19"/>
        </w:rPr>
        <w:t xml:space="preserve">A76 = 73</w:t>
      </w:r>
    </w:p>
    <w:p>
      <w:r>
        <w:rPr>
          <w:sz w:val="19"/>
        </w:rPr>
        <w:t xml:space="preserve">B76 = 玻璃接待台</w:t>
      </w:r>
    </w:p>
    <w:p>
      <w:r>
        <w:rPr>
          <w:sz w:val="19"/>
        </w:rPr>
        <w:t xml:space="preserve">C76 = 米</w:t>
      </w:r>
    </w:p>
    <w:p>
      <w:r>
        <w:rPr>
          <w:sz w:val="19"/>
        </w:rPr>
        <w:t xml:space="preserve">H76 = 1.3</w:t>
      </w:r>
    </w:p>
    <w:p>
      <w:r>
        <w:rPr>
          <w:sz w:val="19"/>
        </w:rPr>
        <w:t xml:space="preserve">W76 = =SUM(D76:V76)</w:t>
      </w:r>
    </w:p>
    <w:p>
      <w:r>
        <w:rPr>
          <w:sz w:val="19"/>
        </w:rPr>
        <w:t xml:space="preserve">Y76 = 2300</w:t>
      </w:r>
    </w:p>
    <w:p>
      <w:r>
        <w:rPr>
          <w:sz w:val="19"/>
        </w:rPr>
        <w:t xml:space="preserve">AA76 = =+Z76+Y76+X76</w:t>
      </w:r>
    </w:p>
    <w:p>
      <w:r>
        <w:rPr>
          <w:sz w:val="19"/>
        </w:rPr>
        <w:t xml:space="preserve">AB76 = =+AA76*W76</w:t>
      </w:r>
    </w:p>
    <w:p>
      <w:r>
        <w:rPr>
          <w:sz w:val="19"/>
        </w:rPr>
        <w:t xml:space="preserve">AC76 = =+X76*W76</w:t>
      </w:r>
    </w:p>
    <w:p>
      <w:r>
        <w:rPr>
          <w:sz w:val="19"/>
        </w:rPr>
        <w:t xml:space="preserve">AD76 = =+Y76*W76</w:t>
      </w:r>
    </w:p>
    <w:p>
      <w:r>
        <w:rPr>
          <w:sz w:val="19"/>
        </w:rPr>
        <w:t xml:space="preserve">AE76 = =+Z76*W76</w:t>
      </w:r>
    </w:p>
    <w:p>
      <w:r>
        <w:rPr>
          <w:sz w:val="19"/>
        </w:rPr>
        <w:t xml:space="preserve">A77 = 74</w:t>
      </w:r>
    </w:p>
    <w:p>
      <w:r>
        <w:rPr>
          <w:sz w:val="19"/>
        </w:rPr>
        <w:t xml:space="preserve">B77 = 大芯板不锈钢门套</w:t>
      </w:r>
    </w:p>
    <w:p>
      <w:r>
        <w:rPr>
          <w:sz w:val="19"/>
        </w:rPr>
        <w:t xml:space="preserve">C77 = 平方</w:t>
      </w:r>
    </w:p>
    <w:p>
      <w:r>
        <w:rPr>
          <w:sz w:val="19"/>
        </w:rPr>
        <w:t xml:space="preserve">H77 = =+(0.12+0.28+0.06+0.02)*(2.1*2+0.8)W77 = =SUM(D77:V77)X77 = 55 Y77 = 200 Z77 = =29+10 AA77 = =+Z77+Y77+X77 AB77 = =+AA77*W77 AC77 = =+X77*W77 AD77 = =+Y77*W77 AE77 = =+Z77*W77</w:t>
      </w:r>
    </w:p>
    <w:p>
      <w:r>
        <w:rPr>
          <w:sz w:val="19"/>
        </w:rPr>
        <w:t xml:space="preserve">A78 = 75</w:t>
      </w:r>
    </w:p>
    <w:p>
      <w:r>
        <w:rPr>
          <w:sz w:val="19"/>
        </w:rPr>
        <w:t xml:space="preserve">B78 = 电梯厅门套造型发光片</w:t>
      </w:r>
    </w:p>
    <w:p>
      <w:r>
        <w:rPr>
          <w:sz w:val="19"/>
        </w:rPr>
        <w:t xml:space="preserve">C78 = 米</w:t>
      </w:r>
    </w:p>
    <w:p>
      <w:r>
        <w:rPr>
          <w:sz w:val="19"/>
        </w:rPr>
        <w:t xml:space="preserve">H78 = =2.8*2</w:t>
      </w:r>
    </w:p>
    <w:p>
      <w:r>
        <w:rPr>
          <w:sz w:val="19"/>
        </w:rPr>
        <w:t xml:space="preserve">W78 = =SUM(D78:V78)</w:t>
      </w:r>
    </w:p>
    <w:p>
      <w:r>
        <w:rPr>
          <w:sz w:val="19"/>
        </w:rPr>
        <w:t xml:space="preserve">X78 = 25</w:t>
      </w:r>
    </w:p>
    <w:p>
      <w:r>
        <w:rPr>
          <w:sz w:val="19"/>
        </w:rPr>
        <w:t xml:space="preserve">Y78 = 35</w:t>
      </w:r>
    </w:p>
    <w:p>
      <w:r>
        <w:rPr>
          <w:sz w:val="19"/>
        </w:rPr>
        <w:t xml:space="preserve">Z78 = 35</w:t>
      </w:r>
    </w:p>
    <w:p>
      <w:r>
        <w:rPr>
          <w:sz w:val="19"/>
        </w:rPr>
        <w:t xml:space="preserve">AA78 = =+Z78+Y78+X78</w:t>
      </w:r>
    </w:p>
    <w:p>
      <w:r>
        <w:rPr>
          <w:sz w:val="19"/>
        </w:rPr>
        <w:t xml:space="preserve">AB78 = =+AA78*W78</w:t>
      </w:r>
    </w:p>
    <w:p>
      <w:r>
        <w:rPr>
          <w:sz w:val="19"/>
        </w:rPr>
        <w:t xml:space="preserve">AC78 = =+X78*W78</w:t>
      </w:r>
    </w:p>
    <w:p>
      <w:r>
        <w:rPr>
          <w:sz w:val="19"/>
        </w:rPr>
        <w:t xml:space="preserve">AD78 = =+Y78*W78</w:t>
      </w:r>
    </w:p>
    <w:p>
      <w:r>
        <w:rPr>
          <w:sz w:val="19"/>
        </w:rPr>
        <w:t xml:space="preserve">AE78 = =+Z78*W78</w:t>
      </w:r>
    </w:p>
    <w:p>
      <w:r>
        <w:rPr>
          <w:sz w:val="19"/>
        </w:rPr>
        <w:t xml:space="preserve">A79 = 76</w:t>
      </w:r>
    </w:p>
    <w:p>
      <w:r>
        <w:rPr>
          <w:sz w:val="19"/>
        </w:rPr>
        <w:t xml:space="preserve">B79 = 墙面镜面玻璃200*200（梯间墙）</w:t>
      </w:r>
    </w:p>
    <w:p>
      <w:r>
        <w:rPr>
          <w:sz w:val="19"/>
        </w:rPr>
        <w:t xml:space="preserve">C79 = 块</w:t>
      </w:r>
    </w:p>
    <w:p>
      <w:r>
        <w:rPr>
          <w:sz w:val="19"/>
        </w:rPr>
        <w:t xml:space="preserve">S79 = =16*4*5</w:t>
      </w:r>
    </w:p>
    <w:p>
      <w:r>
        <w:rPr>
          <w:sz w:val="19"/>
        </w:rPr>
        <w:t xml:space="preserve">W79 = =SUM(D79:V79)</w:t>
      </w:r>
    </w:p>
    <w:p>
      <w:r>
        <w:rPr>
          <w:sz w:val="19"/>
        </w:rPr>
        <w:t xml:space="preserve">X79 = 3</w:t>
      </w:r>
    </w:p>
    <w:p>
      <w:r>
        <w:rPr>
          <w:sz w:val="19"/>
        </w:rPr>
        <w:t xml:space="preserve">Y79 = 15</w:t>
      </w:r>
    </w:p>
    <w:p>
      <w:r>
        <w:rPr>
          <w:sz w:val="19"/>
        </w:rPr>
        <w:t xml:space="preserve">Z79 = 4.5</w:t>
      </w:r>
    </w:p>
    <w:p>
      <w:r>
        <w:rPr>
          <w:sz w:val="19"/>
        </w:rPr>
        <w:t xml:space="preserve">AA79 = =+Z79+Y79+X79</w:t>
      </w:r>
    </w:p>
    <w:p>
      <w:r>
        <w:rPr>
          <w:sz w:val="19"/>
        </w:rPr>
        <w:t xml:space="preserve">AB79 = =+AA79*W79</w:t>
      </w:r>
    </w:p>
    <w:p>
      <w:r>
        <w:rPr>
          <w:sz w:val="19"/>
        </w:rPr>
        <w:t xml:space="preserve">AC79 = =+X79*W79</w:t>
      </w:r>
    </w:p>
    <w:p>
      <w:r>
        <w:rPr>
          <w:sz w:val="19"/>
        </w:rPr>
        <w:t xml:space="preserve">AD79 = =+Y79*W79</w:t>
      </w:r>
    </w:p>
    <w:p>
      <w:r>
        <w:rPr>
          <w:sz w:val="19"/>
        </w:rPr>
        <w:t xml:space="preserve">AE79 = =+Z79*W79</w:t>
      </w:r>
    </w:p>
    <w:p>
      <w:r>
        <w:rPr>
          <w:sz w:val="19"/>
        </w:rPr>
        <w:t xml:space="preserve">A80 = 77</w:t>
      </w:r>
    </w:p>
    <w:p>
      <w:r>
        <w:rPr>
          <w:sz w:val="19"/>
        </w:rPr>
        <w:t xml:space="preserve">B80 = 不锈钢造型门套</w:t>
      </w:r>
    </w:p>
    <w:p>
      <w:r>
        <w:rPr>
          <w:sz w:val="19"/>
        </w:rPr>
        <w:t xml:space="preserve">C80 = 米</w:t>
      </w:r>
    </w:p>
    <w:p>
      <w:r>
        <w:rPr>
          <w:sz w:val="19"/>
        </w:rPr>
        <w:t xml:space="preserve">P80 = =2+2.5*2+2.34*2+2.16*2+1.7+1.4 T80 = =2+2.5*2+2.34*2+2.16*2+1.7+1.4 U80 = =1.6+2+2.4+2.2*2+2.4*2+2.6*2 W80 = =SUM(D80:V80)X80 = 18 Y80 = 97.57 Z80 = 13.5 AA80 = =+Z80+Y80+X80 AB80 = =+AA80*W80 AC80 = =+X80*W80 AD80 = =+Y80*W80 AE80 = =+Z80*W80</w:t>
      </w:r>
    </w:p>
    <w:p>
      <w:r>
        <w:rPr>
          <w:sz w:val="19"/>
        </w:rPr>
        <w:t xml:space="preserve">A81 = 78</w:t>
      </w:r>
    </w:p>
    <w:p>
      <w:r>
        <w:rPr>
          <w:sz w:val="19"/>
        </w:rPr>
        <w:t xml:space="preserve">B81 = 电梯门上方不锈钢造型</w:t>
      </w:r>
    </w:p>
    <w:p>
      <w:r>
        <w:rPr>
          <w:sz w:val="19"/>
        </w:rPr>
        <w:t xml:space="preserve">C81 = 平方</w:t>
      </w:r>
    </w:p>
    <w:p>
      <w:r>
        <w:rPr>
          <w:sz w:val="19"/>
        </w:rPr>
        <w:t xml:space="preserve">H81 = =0.9*0.7</w:t>
      </w:r>
    </w:p>
    <w:p>
      <w:r>
        <w:rPr>
          <w:sz w:val="19"/>
        </w:rPr>
        <w:t xml:space="preserve">W81 = =SUM(D81:V81)</w:t>
      </w:r>
    </w:p>
    <w:p>
      <w:r>
        <w:rPr>
          <w:sz w:val="19"/>
        </w:rPr>
        <w:t xml:space="preserve">X81 = 75</w:t>
      </w:r>
    </w:p>
    <w:p>
      <w:r>
        <w:rPr>
          <w:sz w:val="19"/>
        </w:rPr>
        <w:t xml:space="preserve">Y81 = =85+120</w:t>
      </w:r>
    </w:p>
    <w:p>
      <w:r>
        <w:rPr>
          <w:sz w:val="19"/>
        </w:rPr>
        <w:t xml:space="preserve">Z81 = 35</w:t>
      </w:r>
    </w:p>
    <w:p>
      <w:r>
        <w:rPr>
          <w:sz w:val="19"/>
        </w:rPr>
        <w:t xml:space="preserve">AA81 = =+Z81+Y81+X81</w:t>
      </w:r>
    </w:p>
    <w:p>
      <w:r>
        <w:rPr>
          <w:sz w:val="19"/>
        </w:rPr>
        <w:t xml:space="preserve">AB81 = =+AA81*W81</w:t>
      </w:r>
    </w:p>
    <w:p>
      <w:r>
        <w:rPr>
          <w:sz w:val="19"/>
        </w:rPr>
        <w:t xml:space="preserve">AC81 = =+X81*W81</w:t>
      </w:r>
    </w:p>
    <w:p>
      <w:r>
        <w:rPr>
          <w:sz w:val="19"/>
        </w:rPr>
        <w:t xml:space="preserve">AD81 = =+Y81*W81</w:t>
      </w:r>
    </w:p>
    <w:p>
      <w:r>
        <w:rPr>
          <w:sz w:val="19"/>
        </w:rPr>
        <w:t xml:space="preserve">AE81 = =+Z81*W81</w:t>
      </w:r>
    </w:p>
    <w:p>
      <w:r>
        <w:rPr>
          <w:sz w:val="19"/>
        </w:rPr>
        <w:t xml:space="preserve">A82 = 79</w:t>
      </w:r>
    </w:p>
    <w:p>
      <w:r>
        <w:rPr>
          <w:sz w:val="19"/>
        </w:rPr>
        <w:t xml:space="preserve">B82 = 木质地台</w:t>
      </w:r>
    </w:p>
    <w:p>
      <w:r>
        <w:rPr>
          <w:sz w:val="19"/>
        </w:rPr>
        <w:t xml:space="preserve">C82 = 平方</w:t>
      </w:r>
    </w:p>
    <w:p>
      <w:r>
        <w:rPr>
          <w:sz w:val="19"/>
        </w:rPr>
        <w:t xml:space="preserve">D82 = =3.68*1.05+0.85*0.6</w:t>
      </w:r>
    </w:p>
    <w:p>
      <w:r>
        <w:rPr>
          <w:sz w:val="19"/>
        </w:rPr>
        <w:t xml:space="preserve">W82 = =SUM(D82:V82)</w:t>
      </w:r>
    </w:p>
    <w:p>
      <w:r>
        <w:rPr>
          <w:sz w:val="19"/>
        </w:rPr>
        <w:t xml:space="preserve">X82 = 55</w:t>
      </w:r>
    </w:p>
    <w:p>
      <w:r>
        <w:rPr>
          <w:sz w:val="19"/>
        </w:rPr>
        <w:t xml:space="preserve">Y82 = 119.66</w:t>
      </w:r>
    </w:p>
    <w:p>
      <w:r>
        <w:rPr>
          <w:sz w:val="19"/>
        </w:rPr>
        <w:t xml:space="preserve">Z82 = 66.79</w:t>
      </w:r>
    </w:p>
    <w:p>
      <w:r>
        <w:rPr>
          <w:sz w:val="19"/>
        </w:rPr>
        <w:t xml:space="preserve">AA82 = =+Z82+Y82+X82</w:t>
      </w:r>
    </w:p>
    <w:p>
      <w:r>
        <w:rPr>
          <w:sz w:val="19"/>
        </w:rPr>
        <w:t xml:space="preserve">AB82 = =+AA82*W82</w:t>
      </w:r>
    </w:p>
    <w:p>
      <w:r>
        <w:rPr>
          <w:sz w:val="19"/>
        </w:rPr>
        <w:t xml:space="preserve">AC82 = =+X82*W82</w:t>
      </w:r>
    </w:p>
    <w:p>
      <w:r>
        <w:rPr>
          <w:sz w:val="19"/>
        </w:rPr>
        <w:t xml:space="preserve">AD82 = =+Y82*W82</w:t>
      </w:r>
    </w:p>
    <w:p>
      <w:r>
        <w:rPr>
          <w:sz w:val="19"/>
        </w:rPr>
        <w:t xml:space="preserve">AE82 = =+Z82*W82</w:t>
      </w:r>
    </w:p>
    <w:p>
      <w:r>
        <w:rPr>
          <w:sz w:val="19"/>
        </w:rPr>
        <w:t xml:space="preserve">A83 = 80</w:t>
      </w:r>
    </w:p>
    <w:p>
      <w:r>
        <w:rPr>
          <w:sz w:val="19"/>
        </w:rPr>
        <w:t xml:space="preserve">B83 = 收银台</w:t>
      </w:r>
    </w:p>
    <w:p>
      <w:r>
        <w:rPr>
          <w:sz w:val="19"/>
        </w:rPr>
        <w:t xml:space="preserve">C83 = 米</w:t>
      </w:r>
    </w:p>
    <w:p>
      <w:r>
        <w:rPr>
          <w:sz w:val="19"/>
        </w:rPr>
        <w:t xml:space="preserve">P83 = =2.4+0.52*2</w:t>
      </w:r>
    </w:p>
    <w:p>
      <w:r>
        <w:rPr>
          <w:sz w:val="19"/>
        </w:rPr>
        <w:t xml:space="preserve">W83 = =SUM(D83:V83)</w:t>
      </w:r>
    </w:p>
    <w:p>
      <w:r>
        <w:rPr>
          <w:sz w:val="19"/>
        </w:rPr>
        <w:t xml:space="preserve">X83 = 220</w:t>
      </w:r>
    </w:p>
    <w:p>
      <w:r>
        <w:rPr>
          <w:sz w:val="19"/>
        </w:rPr>
        <w:t xml:space="preserve">Y83 = 895</w:t>
      </w:r>
    </w:p>
    <w:p>
      <w:r>
        <w:rPr>
          <w:sz w:val="19"/>
        </w:rPr>
        <w:t xml:space="preserve">Z83 = 80.25</w:t>
      </w:r>
    </w:p>
    <w:p>
      <w:r>
        <w:rPr>
          <w:sz w:val="19"/>
        </w:rPr>
        <w:t xml:space="preserve">AA83 = =+Z83+Y83+X83</w:t>
      </w:r>
    </w:p>
    <w:p>
      <w:r>
        <w:rPr>
          <w:sz w:val="19"/>
        </w:rPr>
        <w:t xml:space="preserve">AB83 = =+AA83*W83</w:t>
      </w:r>
    </w:p>
    <w:p>
      <w:r>
        <w:rPr>
          <w:sz w:val="19"/>
        </w:rPr>
        <w:t xml:space="preserve">AC83 = =+X83*W83</w:t>
      </w:r>
    </w:p>
    <w:p>
      <w:r>
        <w:rPr>
          <w:sz w:val="19"/>
        </w:rPr>
        <w:t xml:space="preserve">AD83 = =+Y83*W83</w:t>
      </w:r>
    </w:p>
    <w:p>
      <w:r>
        <w:rPr>
          <w:sz w:val="19"/>
        </w:rPr>
        <w:t xml:space="preserve">AE83 = =+Z83*W83</w:t>
      </w:r>
    </w:p>
    <w:p>
      <w:r>
        <w:rPr>
          <w:sz w:val="19"/>
        </w:rPr>
        <w:t xml:space="preserve">A84 = 81</w:t>
      </w:r>
    </w:p>
    <w:p>
      <w:r>
        <w:rPr>
          <w:sz w:val="19"/>
        </w:rPr>
        <w:t xml:space="preserve">B84 = 地面防水</w:t>
      </w:r>
    </w:p>
    <w:p>
      <w:r>
        <w:rPr>
          <w:sz w:val="19"/>
        </w:rPr>
        <w:t xml:space="preserve">C84 = 平方</w:t>
      </w:r>
    </w:p>
    <w:p>
      <w:r>
        <w:rPr>
          <w:sz w:val="19"/>
        </w:rPr>
        <w:t xml:space="preserve">N84 = =20.33+14.26+16.06+(20.14+17.89+15.26-1.9-0.8*4)*0.6 W84 = =SUM(D84:V84)X84 = 10 Y84 = 23 Z84 = 4 AA84 = =+Z84+Y84+X84 AB84 = =+AA84*W84 AC84 = =+X84*W84 AD84 = =+Y84*W84 AE84 = =+Z84*W84</w:t>
      </w:r>
    </w:p>
    <w:p>
      <w:r>
        <w:rPr>
          <w:sz w:val="19"/>
        </w:rPr>
        <w:t xml:space="preserve">A85 = 82</w:t>
      </w:r>
    </w:p>
    <w:p>
      <w:r>
        <w:rPr>
          <w:sz w:val="19"/>
        </w:rPr>
        <w:t xml:space="preserve">B85 = 镜子</w:t>
      </w:r>
    </w:p>
    <w:p>
      <w:r>
        <w:rPr>
          <w:sz w:val="19"/>
        </w:rPr>
        <w:t xml:space="preserve">C85 = 平方</w:t>
      </w:r>
    </w:p>
    <w:p>
      <w:r>
        <w:rPr>
          <w:sz w:val="19"/>
        </w:rPr>
        <w:t xml:space="preserve">N85 = =2.95*2*0.5</w:t>
      </w:r>
    </w:p>
    <w:p>
      <w:r>
        <w:rPr>
          <w:sz w:val="19"/>
        </w:rPr>
        <w:t xml:space="preserve">W85 = =SUM(D85:V85)</w:t>
      </w:r>
    </w:p>
    <w:p>
      <w:r>
        <w:rPr>
          <w:sz w:val="19"/>
        </w:rPr>
        <w:t xml:space="preserve">X85 = 15</w:t>
      </w:r>
    </w:p>
    <w:p>
      <w:r>
        <w:rPr>
          <w:sz w:val="19"/>
        </w:rPr>
        <w:t xml:space="preserve">Y85 = =95+136</w:t>
      </w:r>
    </w:p>
    <w:p>
      <w:r>
        <w:rPr>
          <w:sz w:val="19"/>
        </w:rPr>
        <w:t xml:space="preserve">Z85 = =6*4+10</w:t>
      </w:r>
    </w:p>
    <w:p>
      <w:r>
        <w:rPr>
          <w:sz w:val="19"/>
        </w:rPr>
        <w:t xml:space="preserve">AA85 = =+Z85+Y85+X85</w:t>
      </w:r>
    </w:p>
    <w:p>
      <w:r>
        <w:rPr>
          <w:sz w:val="19"/>
        </w:rPr>
        <w:t xml:space="preserve">AB85 = =+AA85*W85</w:t>
      </w:r>
    </w:p>
    <w:p>
      <w:r>
        <w:rPr>
          <w:sz w:val="19"/>
        </w:rPr>
        <w:t xml:space="preserve">AC85 = =+X85*W85</w:t>
      </w:r>
    </w:p>
    <w:p>
      <w:r>
        <w:rPr>
          <w:sz w:val="19"/>
        </w:rPr>
        <w:t xml:space="preserve">AD85 = =+Y85*W85</w:t>
      </w:r>
    </w:p>
    <w:p>
      <w:r>
        <w:rPr>
          <w:sz w:val="19"/>
        </w:rPr>
        <w:t xml:space="preserve">AE85 = =+Z85*W85</w:t>
      </w:r>
    </w:p>
    <w:p>
      <w:r>
        <w:rPr>
          <w:sz w:val="19"/>
        </w:rPr>
        <w:t xml:space="preserve">A86 = 83</w:t>
      </w:r>
    </w:p>
    <w:p>
      <w:r>
        <w:rPr>
          <w:sz w:val="19"/>
        </w:rPr>
        <w:t xml:space="preserve">B86 = 玻璃小便槽</w:t>
      </w:r>
    </w:p>
    <w:p>
      <w:r>
        <w:rPr>
          <w:sz w:val="19"/>
        </w:rPr>
        <w:t xml:space="preserve">C86 = 平方</w:t>
      </w:r>
    </w:p>
    <w:p>
      <w:r>
        <w:rPr>
          <w:sz w:val="19"/>
        </w:rPr>
        <w:t xml:space="preserve">N86 = =+(1.7+2.96)*1.75+0.3*0.5*2 W86 = =SUM(D86:V86)X86 = 50 Y86 = =120*1.15 Z86 = 25 AA86 = =+Z86+Y86+X86 AB86 = =+AA86*W86 AC86 = =+X86*W86 AD86 = =+Y86*W86 AE86 = =+Z86*W86</w:t>
      </w:r>
    </w:p>
    <w:p>
      <w:r>
        <w:rPr>
          <w:sz w:val="19"/>
        </w:rPr>
        <w:t xml:space="preserve">A87 = 84</w:t>
      </w:r>
    </w:p>
    <w:p>
      <w:r>
        <w:rPr>
          <w:sz w:val="19"/>
        </w:rPr>
        <w:t xml:space="preserve">B87 = 12MM伏法玻璃台面不锈钢支架</w:t>
      </w:r>
    </w:p>
    <w:p>
      <w:r>
        <w:rPr>
          <w:sz w:val="19"/>
        </w:rPr>
        <w:t xml:space="preserve">C87 = 米</w:t>
      </w:r>
    </w:p>
    <w:p>
      <w:r>
        <w:rPr>
          <w:sz w:val="19"/>
        </w:rPr>
        <w:t xml:space="preserve">N87 = =1.7+2.96</w:t>
      </w:r>
    </w:p>
    <w:p>
      <w:r>
        <w:rPr>
          <w:sz w:val="19"/>
        </w:rPr>
        <w:t xml:space="preserve">W87 = =SUM(D87:V87)</w:t>
      </w:r>
    </w:p>
    <w:p>
      <w:r>
        <w:rPr>
          <w:sz w:val="19"/>
        </w:rPr>
        <w:t xml:space="preserve">X87 = 25</w:t>
      </w:r>
    </w:p>
    <w:p>
      <w:r>
        <w:rPr>
          <w:sz w:val="19"/>
        </w:rPr>
        <w:t xml:space="preserve">Y87 = =75*0.25*1.2</w:t>
      </w:r>
    </w:p>
    <w:p>
      <w:r>
        <w:rPr>
          <w:sz w:val="19"/>
        </w:rPr>
        <w:t xml:space="preserve">Z87 = 10</w:t>
      </w:r>
    </w:p>
    <w:p>
      <w:r>
        <w:rPr>
          <w:sz w:val="19"/>
        </w:rPr>
        <w:t xml:space="preserve">AA87 = =+Z87+Y87+X87</w:t>
      </w:r>
    </w:p>
    <w:p>
      <w:r>
        <w:rPr>
          <w:sz w:val="19"/>
        </w:rPr>
        <w:t xml:space="preserve">AB87 = =+AA87*W87</w:t>
      </w:r>
    </w:p>
    <w:p>
      <w:r>
        <w:rPr>
          <w:sz w:val="19"/>
        </w:rPr>
        <w:t xml:space="preserve">AC87 = =+X87*W87</w:t>
      </w:r>
    </w:p>
    <w:p>
      <w:r>
        <w:rPr>
          <w:sz w:val="19"/>
        </w:rPr>
        <w:t xml:space="preserve">AD87 = =+Y87*W87</w:t>
      </w:r>
    </w:p>
    <w:p>
      <w:r>
        <w:rPr>
          <w:sz w:val="19"/>
        </w:rPr>
        <w:t xml:space="preserve">AE87 = =+Z87*W87</w:t>
      </w:r>
    </w:p>
    <w:p>
      <w:r>
        <w:rPr>
          <w:sz w:val="19"/>
        </w:rPr>
        <w:t xml:space="preserve">A88 = 85</w:t>
      </w:r>
    </w:p>
    <w:p>
      <w:r>
        <w:rPr>
          <w:sz w:val="19"/>
        </w:rPr>
        <w:t xml:space="preserve">B88 = 成品隔断</w:t>
      </w:r>
    </w:p>
    <w:p>
      <w:r>
        <w:rPr>
          <w:sz w:val="19"/>
        </w:rPr>
        <w:t xml:space="preserve">C88 = 蹲位</w:t>
      </w:r>
    </w:p>
    <w:p>
      <w:r>
        <w:rPr>
          <w:sz w:val="19"/>
        </w:rPr>
        <w:t xml:space="preserve">N88 = 8</w:t>
      </w:r>
    </w:p>
    <w:p>
      <w:r>
        <w:rPr>
          <w:sz w:val="19"/>
        </w:rPr>
        <w:t xml:space="preserve">W88 = =SUM(D88:V88)</w:t>
      </w:r>
    </w:p>
    <w:p>
      <w:r>
        <w:rPr>
          <w:sz w:val="19"/>
        </w:rPr>
        <w:t xml:space="preserve">Y88 = 2400</w:t>
      </w:r>
    </w:p>
    <w:p>
      <w:r>
        <w:rPr>
          <w:sz w:val="19"/>
        </w:rPr>
        <w:t xml:space="preserve">AA88 = =+Z88+Y88+X88</w:t>
      </w:r>
    </w:p>
    <w:p>
      <w:r>
        <w:rPr>
          <w:sz w:val="19"/>
        </w:rPr>
        <w:t xml:space="preserve">AB88 = =+AA88*W88</w:t>
      </w:r>
    </w:p>
    <w:p>
      <w:r>
        <w:rPr>
          <w:sz w:val="19"/>
        </w:rPr>
        <w:t xml:space="preserve">AC88 = =+X88*W88</w:t>
      </w:r>
    </w:p>
    <w:p>
      <w:r>
        <w:rPr>
          <w:sz w:val="19"/>
        </w:rPr>
        <w:t xml:space="preserve">AD88 = =+Y88*W88</w:t>
      </w:r>
    </w:p>
    <w:p>
      <w:r>
        <w:rPr>
          <w:sz w:val="19"/>
        </w:rPr>
        <w:t xml:space="preserve">AE88 = =+Z88*W88</w:t>
      </w:r>
    </w:p>
    <w:p>
      <w:r>
        <w:rPr>
          <w:sz w:val="19"/>
        </w:rPr>
        <w:t xml:space="preserve">A89 = 86</w:t>
      </w:r>
    </w:p>
    <w:p>
      <w:r>
        <w:rPr>
          <w:sz w:val="19"/>
        </w:rPr>
        <w:t xml:space="preserve">B89 = 吧台</w:t>
      </w:r>
    </w:p>
    <w:p>
      <w:r>
        <w:rPr>
          <w:sz w:val="19"/>
        </w:rPr>
        <w:t xml:space="preserve">C89 = 米</w:t>
      </w:r>
    </w:p>
    <w:p>
      <w:r>
        <w:rPr>
          <w:sz w:val="19"/>
        </w:rPr>
        <w:t xml:space="preserve">D89 = =7.75*2+4.5*2-2</w:t>
      </w:r>
    </w:p>
    <w:p>
      <w:r>
        <w:rPr>
          <w:sz w:val="19"/>
        </w:rPr>
        <w:t xml:space="preserve">W89 = =SUM(D89:V89)</w:t>
      </w:r>
    </w:p>
    <w:p>
      <w:r>
        <w:rPr>
          <w:sz w:val="19"/>
        </w:rPr>
        <w:t xml:space="preserve">X89 = 220</w:t>
      </w:r>
    </w:p>
    <w:p>
      <w:r>
        <w:rPr>
          <w:sz w:val="19"/>
        </w:rPr>
        <w:t xml:space="preserve">Y89 = 628.27</w:t>
      </w:r>
    </w:p>
    <w:p>
      <w:r>
        <w:rPr>
          <w:sz w:val="19"/>
        </w:rPr>
        <w:t xml:space="preserve">Z89 = 65</w:t>
      </w:r>
    </w:p>
    <w:p>
      <w:r>
        <w:rPr>
          <w:sz w:val="19"/>
        </w:rPr>
        <w:t xml:space="preserve">AA89 = =+Z89+Y89+X89</w:t>
      </w:r>
    </w:p>
    <w:p>
      <w:r>
        <w:rPr>
          <w:sz w:val="19"/>
        </w:rPr>
        <w:t xml:space="preserve">AB89 = =+AA89*W89</w:t>
      </w:r>
    </w:p>
    <w:p>
      <w:r>
        <w:rPr>
          <w:sz w:val="19"/>
        </w:rPr>
        <w:t xml:space="preserve">AC89 = =+X89*W89</w:t>
      </w:r>
    </w:p>
    <w:p>
      <w:r>
        <w:rPr>
          <w:sz w:val="19"/>
        </w:rPr>
        <w:t xml:space="preserve">AD89 = =+Y89*W89</w:t>
      </w:r>
    </w:p>
    <w:p>
      <w:r>
        <w:rPr>
          <w:sz w:val="19"/>
        </w:rPr>
        <w:t xml:space="preserve">AE89 = =+Z89*W89</w:t>
      </w:r>
    </w:p>
    <w:p>
      <w:r>
        <w:rPr>
          <w:sz w:val="19"/>
        </w:rPr>
        <w:t xml:space="preserve">A90 = 87</w:t>
      </w:r>
    </w:p>
    <w:p>
      <w:r>
        <w:rPr>
          <w:sz w:val="19"/>
        </w:rPr>
        <w:t xml:space="preserve">B90 = DJ台</w:t>
      </w:r>
    </w:p>
    <w:p>
      <w:r>
        <w:rPr>
          <w:sz w:val="19"/>
        </w:rPr>
        <w:t xml:space="preserve">C90 = 米</w:t>
      </w:r>
    </w:p>
    <w:p>
      <w:r>
        <w:rPr>
          <w:sz w:val="19"/>
        </w:rPr>
        <w:t xml:space="preserve">D90 = =3.8+2.4+1.2</w:t>
      </w:r>
    </w:p>
    <w:p>
      <w:r>
        <w:rPr>
          <w:sz w:val="19"/>
        </w:rPr>
        <w:t xml:space="preserve">W90 = =SUM(D90:V90)</w:t>
      </w:r>
    </w:p>
    <w:p>
      <w:r>
        <w:rPr>
          <w:sz w:val="19"/>
        </w:rPr>
        <w:t xml:space="preserve">X90 = 120</w:t>
      </w:r>
    </w:p>
    <w:p>
      <w:r>
        <w:rPr>
          <w:sz w:val="19"/>
        </w:rPr>
        <w:t xml:space="preserve">Y90 = 215.85</w:t>
      </w:r>
    </w:p>
    <w:p>
      <w:r>
        <w:rPr>
          <w:sz w:val="19"/>
        </w:rPr>
        <w:t xml:space="preserve">Z90 = 35</w:t>
      </w:r>
    </w:p>
    <w:p>
      <w:r>
        <w:rPr>
          <w:sz w:val="19"/>
        </w:rPr>
        <w:t xml:space="preserve">AA90 = =+Z90+Y90+X90</w:t>
      </w:r>
    </w:p>
    <w:p>
      <w:r>
        <w:rPr>
          <w:sz w:val="19"/>
        </w:rPr>
        <w:t xml:space="preserve">AB90 = =+AA90*W90</w:t>
      </w:r>
    </w:p>
    <w:p>
      <w:r>
        <w:rPr>
          <w:sz w:val="19"/>
        </w:rPr>
        <w:t xml:space="preserve">AC90 = =+X90*W90</w:t>
      </w:r>
    </w:p>
    <w:p>
      <w:r>
        <w:rPr>
          <w:sz w:val="19"/>
        </w:rPr>
        <w:t xml:space="preserve">AD90 = =+Y90*W90</w:t>
      </w:r>
    </w:p>
    <w:p>
      <w:r>
        <w:rPr>
          <w:sz w:val="19"/>
        </w:rPr>
        <w:t xml:space="preserve">AE90 = =+Z90*W90</w:t>
      </w:r>
    </w:p>
    <w:p>
      <w:r>
        <w:rPr>
          <w:sz w:val="19"/>
        </w:rPr>
        <w:t xml:space="preserve">A91 = 88</w:t>
      </w:r>
    </w:p>
    <w:p>
      <w:r>
        <w:rPr>
          <w:sz w:val="19"/>
        </w:rPr>
        <w:t xml:space="preserve">B91 = 迎宾台</w:t>
      </w:r>
    </w:p>
    <w:p>
      <w:r>
        <w:rPr>
          <w:sz w:val="19"/>
        </w:rPr>
        <w:t xml:space="preserve">C91 = 个</w:t>
      </w:r>
    </w:p>
    <w:p>
      <w:r>
        <w:rPr>
          <w:sz w:val="19"/>
        </w:rPr>
        <w:t xml:space="preserve">D91 = 1</w:t>
      </w:r>
    </w:p>
    <w:p>
      <w:r>
        <w:rPr>
          <w:sz w:val="19"/>
        </w:rPr>
        <w:t xml:space="preserve">W91 = =SUM(D91:V91)</w:t>
      </w:r>
    </w:p>
    <w:p>
      <w:r>
        <w:rPr>
          <w:sz w:val="19"/>
        </w:rPr>
        <w:t xml:space="preserve">Y91 = 2600</w:t>
      </w:r>
    </w:p>
    <w:p>
      <w:r>
        <w:rPr>
          <w:sz w:val="19"/>
        </w:rPr>
        <w:t xml:space="preserve">AA91 = =+Z91+Y91+X91</w:t>
      </w:r>
    </w:p>
    <w:p>
      <w:r>
        <w:rPr>
          <w:sz w:val="19"/>
        </w:rPr>
        <w:t xml:space="preserve">AB91 = =+AA91*W91</w:t>
      </w:r>
    </w:p>
    <w:p>
      <w:r>
        <w:rPr>
          <w:sz w:val="19"/>
        </w:rPr>
        <w:t xml:space="preserve">AC91 = =+X91*W91</w:t>
      </w:r>
    </w:p>
    <w:p>
      <w:r>
        <w:rPr>
          <w:sz w:val="19"/>
        </w:rPr>
        <w:t xml:space="preserve">AD91 = =+Y91*W91</w:t>
      </w:r>
    </w:p>
    <w:p>
      <w:r>
        <w:rPr>
          <w:sz w:val="19"/>
        </w:rPr>
        <w:t xml:space="preserve">AE91 = =+Z91*W91</w:t>
      </w:r>
    </w:p>
    <w:p>
      <w:r>
        <w:rPr>
          <w:sz w:val="19"/>
        </w:rPr>
        <w:t xml:space="preserve">A92 = 89</w:t>
      </w:r>
    </w:p>
    <w:p>
      <w:r>
        <w:rPr>
          <w:sz w:val="19"/>
        </w:rPr>
        <w:t xml:space="preserve">B92 = 600高地台</w:t>
      </w:r>
    </w:p>
    <w:p>
      <w:r>
        <w:rPr>
          <w:sz w:val="19"/>
        </w:rPr>
        <w:t xml:space="preserve">C92 = 平方</w:t>
      </w:r>
    </w:p>
    <w:p>
      <w:r>
        <w:rPr>
          <w:sz w:val="19"/>
        </w:rPr>
        <w:t xml:space="preserve">D92 = =7.4*2.4+3.9*2+19.15-0.5*0.5/2*2 W92 = =SUM(D92:V92)X92 = 55 Y92 = =0.6*150 Z92 = 5 AA92 = =+Z92+Y92+X92 AB92 = =+AA92*W92 AC92 = =+X92*W92 AD92 = =+Y92*W92 AE92 = =+Z92*W92</w:t>
      </w:r>
    </w:p>
    <w:p>
      <w:r>
        <w:rPr>
          <w:sz w:val="19"/>
        </w:rPr>
        <w:t xml:space="preserve">A93 = 90</w:t>
      </w:r>
    </w:p>
    <w:p>
      <w:r>
        <w:rPr>
          <w:sz w:val="19"/>
        </w:rPr>
        <w:t xml:space="preserve">B93 = 砖砌台阶</w:t>
      </w:r>
    </w:p>
    <w:p>
      <w:r>
        <w:rPr>
          <w:sz w:val="19"/>
        </w:rPr>
        <w:t xml:space="preserve">C93 = 平方</w:t>
      </w:r>
    </w:p>
    <w:p>
      <w:r>
        <w:rPr>
          <w:sz w:val="19"/>
        </w:rPr>
        <w:t xml:space="preserve">D93 = =0.95+0.54</w:t>
      </w:r>
    </w:p>
    <w:p>
      <w:r>
        <w:rPr>
          <w:sz w:val="19"/>
        </w:rPr>
        <w:t xml:space="preserve">W93 = =SUM(D93:V93)</w:t>
      </w:r>
    </w:p>
    <w:p>
      <w:r>
        <w:rPr>
          <w:sz w:val="19"/>
        </w:rPr>
        <w:t xml:space="preserve">X93 = 35</w:t>
      </w:r>
    </w:p>
    <w:p>
      <w:r>
        <w:rPr>
          <w:sz w:val="19"/>
        </w:rPr>
        <w:t xml:space="preserve">Y93 = =0.6*150</w:t>
      </w:r>
    </w:p>
    <w:p>
      <w:r>
        <w:rPr>
          <w:sz w:val="19"/>
        </w:rPr>
        <w:t xml:space="preserve">Z93 = 10</w:t>
      </w:r>
    </w:p>
    <w:p>
      <w:r>
        <w:rPr>
          <w:sz w:val="19"/>
        </w:rPr>
        <w:t xml:space="preserve">AA93 = =+Z93+Y93+X93</w:t>
      </w:r>
    </w:p>
    <w:p>
      <w:r>
        <w:rPr>
          <w:sz w:val="19"/>
        </w:rPr>
        <w:t xml:space="preserve">AB93 = =+AA93*W93</w:t>
      </w:r>
    </w:p>
    <w:p>
      <w:r>
        <w:rPr>
          <w:sz w:val="19"/>
        </w:rPr>
        <w:t xml:space="preserve">AC93 = =+X93*W93</w:t>
      </w:r>
    </w:p>
    <w:p>
      <w:r>
        <w:rPr>
          <w:sz w:val="19"/>
        </w:rPr>
        <w:t xml:space="preserve">AD93 = =+Y93*W93</w:t>
      </w:r>
    </w:p>
    <w:p>
      <w:r>
        <w:rPr>
          <w:sz w:val="19"/>
        </w:rPr>
        <w:t xml:space="preserve">AE93 = =+Z93*W93</w:t>
      </w:r>
    </w:p>
    <w:p>
      <w:r>
        <w:rPr>
          <w:sz w:val="19"/>
        </w:rPr>
        <w:t xml:space="preserve">A94 = 91</w:t>
      </w:r>
    </w:p>
    <w:p>
      <w:r>
        <w:rPr>
          <w:sz w:val="19"/>
        </w:rPr>
        <w:t xml:space="preserve">B94 = 领舞台</w:t>
      </w:r>
    </w:p>
    <w:p>
      <w:r>
        <w:rPr>
          <w:sz w:val="19"/>
        </w:rPr>
        <w:t xml:space="preserve">C94 = 平方</w:t>
      </w:r>
    </w:p>
    <w:p>
      <w:r>
        <w:rPr>
          <w:sz w:val="19"/>
        </w:rPr>
        <w:t xml:space="preserve">D94 = =6+1.764*1.764</w:t>
      </w:r>
    </w:p>
    <w:p>
      <w:r>
        <w:rPr>
          <w:sz w:val="19"/>
        </w:rPr>
        <w:t xml:space="preserve">W94 = =SUM(D94:V94)</w:t>
      </w:r>
    </w:p>
    <w:p>
      <w:r>
        <w:rPr>
          <w:sz w:val="19"/>
        </w:rPr>
        <w:t xml:space="preserve">X94 = 160</w:t>
      </w:r>
    </w:p>
    <w:p>
      <w:r>
        <w:rPr>
          <w:sz w:val="19"/>
        </w:rPr>
        <w:t xml:space="preserve">Y94 = 979.96</w:t>
      </w:r>
    </w:p>
    <w:p>
      <w:r>
        <w:rPr>
          <w:sz w:val="19"/>
        </w:rPr>
        <w:t xml:space="preserve">Z94 = 38</w:t>
      </w:r>
    </w:p>
    <w:p>
      <w:r>
        <w:rPr>
          <w:sz w:val="19"/>
        </w:rPr>
        <w:t xml:space="preserve">AA94 = =+Z94+Y94+X94</w:t>
      </w:r>
    </w:p>
    <w:p>
      <w:r>
        <w:rPr>
          <w:sz w:val="19"/>
        </w:rPr>
        <w:t xml:space="preserve">AB94 = =+AA94*W94</w:t>
      </w:r>
    </w:p>
    <w:p>
      <w:r>
        <w:rPr>
          <w:sz w:val="19"/>
        </w:rPr>
        <w:t xml:space="preserve">AC94 = =+X94*W94</w:t>
      </w:r>
    </w:p>
    <w:p>
      <w:r>
        <w:rPr>
          <w:sz w:val="19"/>
        </w:rPr>
        <w:t xml:space="preserve">AD94 = =+Y94*W94</w:t>
      </w:r>
    </w:p>
    <w:p>
      <w:r>
        <w:rPr>
          <w:sz w:val="19"/>
        </w:rPr>
        <w:t xml:space="preserve">AE94 = =+Z94*W94</w:t>
      </w:r>
    </w:p>
    <w:p>
      <w:r>
        <w:rPr>
          <w:sz w:val="19"/>
        </w:rPr>
        <w:t xml:space="preserve">A95 = 92</w:t>
      </w:r>
    </w:p>
    <w:p>
      <w:r>
        <w:rPr>
          <w:sz w:val="19"/>
        </w:rPr>
        <w:t xml:space="preserve">B95 = 楼梯蒙古黑</w:t>
      </w:r>
    </w:p>
    <w:p>
      <w:r>
        <w:rPr>
          <w:sz w:val="19"/>
        </w:rPr>
        <w:t xml:space="preserve">C95 = 平方</w:t>
      </w:r>
    </w:p>
    <w:p>
      <w:r>
        <w:rPr>
          <w:sz w:val="19"/>
        </w:rPr>
        <w:t xml:space="preserve">D95 = =0.95+0.54</w:t>
      </w:r>
    </w:p>
    <w:p>
      <w:r>
        <w:rPr>
          <w:sz w:val="19"/>
        </w:rPr>
        <w:t xml:space="preserve">S95 = =3.4*6.75-2.31</w:t>
      </w:r>
    </w:p>
    <w:p>
      <w:r>
        <w:rPr>
          <w:sz w:val="19"/>
        </w:rPr>
        <w:t xml:space="preserve">V95 = =1.2*1+0.7*1+2*1.4+1.2*2</w:t>
      </w:r>
    </w:p>
    <w:p>
      <w:r>
        <w:rPr>
          <w:sz w:val="19"/>
        </w:rPr>
        <w:t xml:space="preserve">W95 = =SUM(D95:V95)</w:t>
      </w:r>
    </w:p>
    <w:p>
      <w:r>
        <w:rPr>
          <w:sz w:val="19"/>
        </w:rPr>
        <w:t xml:space="preserve">X95 = 30</w:t>
      </w:r>
    </w:p>
    <w:p>
      <w:r>
        <w:rPr>
          <w:sz w:val="19"/>
        </w:rPr>
        <w:t xml:space="preserve">Y95 = 240</w:t>
      </w:r>
    </w:p>
    <w:p>
      <w:r>
        <w:rPr>
          <w:sz w:val="19"/>
        </w:rPr>
        <w:t xml:space="preserve">Z95 = =20+12</w:t>
      </w:r>
    </w:p>
    <w:p>
      <w:r>
        <w:rPr>
          <w:sz w:val="19"/>
        </w:rPr>
        <w:t xml:space="preserve">AA95 = =+Z95+Y95+X95</w:t>
      </w:r>
    </w:p>
    <w:p>
      <w:r>
        <w:rPr>
          <w:sz w:val="19"/>
        </w:rPr>
        <w:t xml:space="preserve">AB95 = =+AA95*W95</w:t>
      </w:r>
    </w:p>
    <w:p>
      <w:r>
        <w:rPr>
          <w:sz w:val="19"/>
        </w:rPr>
        <w:t xml:space="preserve">AC95 = =+X95*W95</w:t>
      </w:r>
    </w:p>
    <w:p>
      <w:r>
        <w:rPr>
          <w:sz w:val="19"/>
        </w:rPr>
        <w:t xml:space="preserve">AD95 = =+Y95*W95</w:t>
      </w:r>
    </w:p>
    <w:p>
      <w:r>
        <w:rPr>
          <w:sz w:val="19"/>
        </w:rPr>
        <w:t xml:space="preserve">AE95 = =+Z95*W95</w:t>
      </w:r>
    </w:p>
    <w:p>
      <w:r>
        <w:rPr>
          <w:sz w:val="19"/>
        </w:rPr>
        <w:t xml:space="preserve">A96 = 93</w:t>
      </w:r>
    </w:p>
    <w:p>
      <w:r>
        <w:rPr>
          <w:sz w:val="19"/>
        </w:rPr>
        <w:t xml:space="preserve">B96 = 楼梯芝麻白</w:t>
      </w:r>
    </w:p>
    <w:p>
      <w:r>
        <w:rPr>
          <w:sz w:val="19"/>
        </w:rPr>
        <w:t xml:space="preserve">C96 = 平方</w:t>
      </w:r>
    </w:p>
    <w:p>
      <w:r>
        <w:rPr>
          <w:sz w:val="19"/>
        </w:rPr>
        <w:t xml:space="preserve">S96 = =0.3*3.85*2</w:t>
      </w:r>
    </w:p>
    <w:p>
      <w:r>
        <w:rPr>
          <w:sz w:val="19"/>
        </w:rPr>
        <w:t xml:space="preserve">W96 = =SUM(D96:V96)</w:t>
      </w:r>
    </w:p>
    <w:p>
      <w:r>
        <w:rPr>
          <w:sz w:val="19"/>
        </w:rPr>
        <w:t xml:space="preserve">X96 = 35</w:t>
      </w:r>
    </w:p>
    <w:p>
      <w:r>
        <w:rPr>
          <w:sz w:val="19"/>
        </w:rPr>
        <w:t xml:space="preserve">Y96 = =180*1.6</w:t>
      </w:r>
    </w:p>
    <w:p>
      <w:r>
        <w:rPr>
          <w:sz w:val="19"/>
        </w:rPr>
        <w:t xml:space="preserve">Z96 = 32</w:t>
      </w:r>
    </w:p>
    <w:p>
      <w:r>
        <w:rPr>
          <w:sz w:val="19"/>
        </w:rPr>
        <w:t xml:space="preserve">AA96 = =+Z96+Y96+X96</w:t>
      </w:r>
    </w:p>
    <w:p>
      <w:r>
        <w:rPr>
          <w:sz w:val="19"/>
        </w:rPr>
        <w:t xml:space="preserve">AB96 = =+AA96*W96</w:t>
      </w:r>
    </w:p>
    <w:p>
      <w:r>
        <w:rPr>
          <w:sz w:val="19"/>
        </w:rPr>
        <w:t xml:space="preserve">AC96 = =+X96*W96</w:t>
      </w:r>
    </w:p>
    <w:p>
      <w:r>
        <w:rPr>
          <w:sz w:val="19"/>
        </w:rPr>
        <w:t xml:space="preserve">AD96 = =+Y96*W96</w:t>
      </w:r>
    </w:p>
    <w:p>
      <w:r>
        <w:rPr>
          <w:sz w:val="19"/>
        </w:rPr>
        <w:t xml:space="preserve">AE96 = =+Z96*W96</w:t>
      </w:r>
    </w:p>
    <w:p>
      <w:r>
        <w:rPr>
          <w:sz w:val="19"/>
        </w:rPr>
        <w:t xml:space="preserve">A97 = 94</w:t>
      </w:r>
    </w:p>
    <w:p>
      <w:r>
        <w:rPr>
          <w:sz w:val="19"/>
        </w:rPr>
        <w:t xml:space="preserve">B97 = 楼梯踢面砂玻璃110MM</w:t>
      </w:r>
    </w:p>
    <w:p>
      <w:r>
        <w:rPr>
          <w:sz w:val="19"/>
        </w:rPr>
        <w:t xml:space="preserve">C97 = 米</w:t>
      </w:r>
    </w:p>
    <w:p>
      <w:r>
        <w:rPr>
          <w:sz w:val="19"/>
        </w:rPr>
        <w:t xml:space="preserve">S97 = =1.5*13+1.8*12+2+2.4+1.8+2.4+0.8+1 W97 = =SUM(D97:V97)X97 = 8 Y97 = =140*0.11*1.1 Z97 = =15*2+3.5 AA97 = =+Z97+Y97+X97 AB97 = =+AA97*W97 AC97 = =+X97*W97 AD97 = =+Y97*W97 AE97 = =+Z97*W97</w:t>
      </w:r>
    </w:p>
    <w:p>
      <w:r>
        <w:rPr>
          <w:sz w:val="19"/>
        </w:rPr>
        <w:t xml:space="preserve">A98 = 95</w:t>
      </w:r>
    </w:p>
    <w:p>
      <w:r>
        <w:rPr>
          <w:sz w:val="19"/>
        </w:rPr>
        <w:t xml:space="preserve">B98 = 大理石踢脚</w:t>
      </w:r>
    </w:p>
    <w:p>
      <w:r>
        <w:rPr>
          <w:sz w:val="19"/>
        </w:rPr>
        <w:t xml:space="preserve">C98 = 米</w:t>
      </w:r>
    </w:p>
    <w:p>
      <w:r>
        <w:rPr>
          <w:sz w:val="19"/>
        </w:rPr>
        <w:t xml:space="preserve">S98 = =3.6+4.2*1.03</w:t>
      </w:r>
    </w:p>
    <w:p>
      <w:r>
        <w:rPr>
          <w:sz w:val="19"/>
        </w:rPr>
        <w:t xml:space="preserve">T98 = =17.32+6.2+2.4+3.05+0.24*2+1.2*2+6.75+1.8+2+2.02+1.7+2.5*2+2.1*2-0.8-0.9+0.9*2 W98 = =SUM(D98:V98)X98 = 6 Y98 = =450*0.15*1.03 Z98 = =12*0.15+5 AA98 = =+Z98+Y98+X98 AB98 = =+AA98*W98 AC98 = =+X98*W98 AD98 = =+Y98*W98 AE98 = =+Z98*W98</w:t>
      </w:r>
    </w:p>
    <w:p>
      <w:r>
        <w:rPr>
          <w:sz w:val="19"/>
        </w:rPr>
        <w:t xml:space="preserve">A99 = 96</w:t>
      </w:r>
    </w:p>
    <w:p>
      <w:r>
        <w:rPr>
          <w:sz w:val="19"/>
        </w:rPr>
        <w:t xml:space="preserve">B99 = 钢结构黑色塑铝板饰面</w:t>
      </w:r>
    </w:p>
    <w:p>
      <w:r>
        <w:rPr>
          <w:sz w:val="19"/>
        </w:rPr>
        <w:t xml:space="preserve">C99 = 平方</w:t>
      </w:r>
    </w:p>
    <w:p>
      <w:r>
        <w:rPr>
          <w:sz w:val="19"/>
        </w:rPr>
        <w:t xml:space="preserve">T99 = =+(1.7*2+1.5+1.2)*3.2*2</w:t>
      </w:r>
    </w:p>
    <w:p>
      <w:r>
        <w:rPr>
          <w:sz w:val="19"/>
        </w:rPr>
        <w:t xml:space="preserve">U99 = =(1.5*3.5+1.2*3.5+1.7*2.2+1.7*1.3/2+1.7*2.2+1.3*1.7/2+2.4*0.8+0.5*2.2*2+1.4*0.5)*2 W99 = =SUM(D99:V99)X99 = 65 Y99 = =230/2.97*1.1 Z99 = 120 AA99 = =+Z99+Y99+X99 AB99 = =+AA99*W99 AC99 = =+X99*W99 AD99 = =+Y99*W99 AE99 = =+Z99*W99</w:t>
      </w:r>
    </w:p>
    <w:p>
      <w:r>
        <w:rPr>
          <w:sz w:val="19"/>
        </w:rPr>
        <w:t xml:space="preserve">A100 = 97</w:t>
      </w:r>
    </w:p>
    <w:p>
      <w:r>
        <w:rPr>
          <w:sz w:val="19"/>
        </w:rPr>
        <w:t xml:space="preserve">B100 = 80MM黑色玻璃幕墙</w:t>
      </w:r>
    </w:p>
    <w:p>
      <w:r>
        <w:rPr>
          <w:sz w:val="19"/>
        </w:rPr>
        <w:t xml:space="preserve">C100 = 平方</w:t>
      </w:r>
    </w:p>
    <w:p>
      <w:r>
        <w:rPr>
          <w:sz w:val="19"/>
        </w:rPr>
        <w:t xml:space="preserve">U100 = =2.4*11</w:t>
      </w:r>
    </w:p>
    <w:p>
      <w:r>
        <w:rPr>
          <w:sz w:val="19"/>
        </w:rPr>
        <w:t xml:space="preserve">W100 = =SUM(D100:V100)</w:t>
      </w:r>
    </w:p>
    <w:p>
      <w:r>
        <w:rPr>
          <w:sz w:val="19"/>
        </w:rPr>
        <w:t xml:space="preserve">X100 = 120</w:t>
      </w:r>
    </w:p>
    <w:p>
      <w:r>
        <w:rPr>
          <w:sz w:val="19"/>
        </w:rPr>
        <w:t xml:space="preserve">Y100 = 160</w:t>
      </w:r>
    </w:p>
    <w:p>
      <w:r>
        <w:rPr>
          <w:sz w:val="19"/>
        </w:rPr>
        <w:t xml:space="preserve">Z100 = 400</w:t>
      </w:r>
    </w:p>
    <w:p>
      <w:r>
        <w:rPr>
          <w:sz w:val="19"/>
        </w:rPr>
        <w:t xml:space="preserve">AA100 = =+Z100+Y100+X100</w:t>
      </w:r>
    </w:p>
    <w:p>
      <w:r>
        <w:rPr>
          <w:sz w:val="19"/>
        </w:rPr>
        <w:t xml:space="preserve">AB100 = =+AA100*W100</w:t>
      </w:r>
    </w:p>
    <w:p>
      <w:r>
        <w:rPr>
          <w:sz w:val="19"/>
        </w:rPr>
        <w:t xml:space="preserve">AC100 = =+X100*W100</w:t>
      </w:r>
    </w:p>
    <w:p>
      <w:r>
        <w:rPr>
          <w:sz w:val="19"/>
        </w:rPr>
        <w:t xml:space="preserve">AD100 = =+Y100*W100</w:t>
      </w:r>
    </w:p>
    <w:p>
      <w:r>
        <w:rPr>
          <w:sz w:val="19"/>
        </w:rPr>
        <w:t xml:space="preserve">AE100 = =+Z100*W100</w:t>
      </w:r>
    </w:p>
    <w:p>
      <w:r>
        <w:rPr>
          <w:sz w:val="19"/>
        </w:rPr>
        <w:t xml:space="preserve">A101 = 98</w:t>
      </w:r>
    </w:p>
    <w:p>
      <w:r>
        <w:rPr>
          <w:sz w:val="19"/>
        </w:rPr>
        <w:t xml:space="preserve">B101 = LED显示墙处塑铝板</w:t>
      </w:r>
    </w:p>
    <w:p>
      <w:r>
        <w:rPr>
          <w:sz w:val="19"/>
        </w:rPr>
        <w:t xml:space="preserve">C101 = 平方</w:t>
      </w:r>
    </w:p>
    <w:p>
      <w:r>
        <w:rPr>
          <w:sz w:val="19"/>
        </w:rPr>
        <w:t xml:space="preserve">U101 = =1.66*0.716*40+1.7*11+1.2*11+0.6*11 W101 = =SUM(D101:V101)X101 = 120 Y101 = =230/2.97*1.1 Z101 = 120 AA101 = =+Z101+Y101+X101 AB101 = =+AA101*W101 AC101 = =+X101*W101 AD101 = =+Y101*W101 AE101 = =+Z101*W101</w:t>
      </w:r>
    </w:p>
    <w:p>
      <w:r>
        <w:rPr>
          <w:sz w:val="19"/>
        </w:rPr>
        <w:t xml:space="preserve">A102 = 99</w:t>
      </w:r>
    </w:p>
    <w:p>
      <w:r>
        <w:rPr>
          <w:sz w:val="19"/>
        </w:rPr>
        <w:t xml:space="preserve">B102 = LED显示墙处不锈钢</w:t>
      </w:r>
    </w:p>
    <w:p>
      <w:r>
        <w:rPr>
          <w:sz w:val="19"/>
        </w:rPr>
        <w:t xml:space="preserve">C102 = 平方</w:t>
      </w:r>
    </w:p>
    <w:p>
      <w:r>
        <w:rPr>
          <w:sz w:val="19"/>
        </w:rPr>
        <w:t xml:space="preserve">U102 = =11*0.1*7+5*0.1*9+1.58*0.6*42+0.65*0.716*42 W102 = =SUM(D102:V102)X102 = 120 Y102 = 198 Z102 = 120 AA102 = =+Z102+Y102+X102 AB102 = =+AA102*W102 AC102 = =+X102*W102 AD102 = =+Y102*W102 AE102 = =+Z102*W102</w:t>
      </w:r>
    </w:p>
    <w:p>
      <w:r>
        <w:rPr>
          <w:sz w:val="19"/>
        </w:rPr>
        <w:t xml:space="preserve">A103 = 100</w:t>
      </w:r>
    </w:p>
    <w:p>
      <w:r>
        <w:rPr>
          <w:sz w:val="19"/>
        </w:rPr>
        <w:t xml:space="preserve">B103 = 顶钢结构黑色塑铝板饰面</w:t>
      </w:r>
    </w:p>
    <w:p>
      <w:r>
        <w:rPr>
          <w:sz w:val="19"/>
        </w:rPr>
        <w:t xml:space="preserve">C103 = 平方</w:t>
      </w:r>
    </w:p>
    <w:p>
      <w:r>
        <w:rPr>
          <w:sz w:val="19"/>
        </w:rPr>
        <w:t xml:space="preserve">U103 = =1.7*2.4+1.5*5</w:t>
      </w:r>
    </w:p>
    <w:p>
      <w:r>
        <w:rPr>
          <w:sz w:val="19"/>
        </w:rPr>
        <w:t xml:space="preserve">W103 = =SUM(D103:V103)</w:t>
      </w:r>
    </w:p>
    <w:p>
      <w:r>
        <w:rPr>
          <w:sz w:val="19"/>
        </w:rPr>
        <w:t xml:space="preserve">X103 = 85</w:t>
      </w:r>
    </w:p>
    <w:p>
      <w:r>
        <w:rPr>
          <w:sz w:val="19"/>
        </w:rPr>
        <w:t xml:space="preserve">Y103 = =230/2.97*1.1</w:t>
      </w:r>
    </w:p>
    <w:p>
      <w:r>
        <w:rPr>
          <w:sz w:val="19"/>
        </w:rPr>
        <w:t xml:space="preserve">Z103 = 85</w:t>
      </w:r>
    </w:p>
    <w:p>
      <w:r>
        <w:rPr>
          <w:sz w:val="19"/>
        </w:rPr>
        <w:t xml:space="preserve">AA103 = =+Z103+Y103+X103</w:t>
      </w:r>
    </w:p>
    <w:p>
      <w:r>
        <w:rPr>
          <w:sz w:val="19"/>
        </w:rPr>
        <w:t xml:space="preserve">AB103 = =+AA103*W103</w:t>
      </w:r>
    </w:p>
    <w:p>
      <w:r>
        <w:rPr>
          <w:sz w:val="19"/>
        </w:rPr>
        <w:t xml:space="preserve">AC103 = =+X103*W103</w:t>
      </w:r>
    </w:p>
    <w:p>
      <w:r>
        <w:rPr>
          <w:sz w:val="19"/>
        </w:rPr>
        <w:t xml:space="preserve">AD103 = =+Y103*W103</w:t>
      </w:r>
    </w:p>
    <w:p>
      <w:r>
        <w:rPr>
          <w:sz w:val="19"/>
        </w:rPr>
        <w:t xml:space="preserve">AE103 = =+Z103*W103</w:t>
      </w:r>
    </w:p>
    <w:p>
      <w:r>
        <w:rPr>
          <w:sz w:val="19"/>
        </w:rPr>
        <w:t xml:space="preserve">A104 = 101</w:t>
      </w:r>
    </w:p>
    <w:p>
      <w:r>
        <w:rPr>
          <w:sz w:val="19"/>
        </w:rPr>
        <w:t xml:space="preserve">B104 = 全玻门</w:t>
      </w:r>
    </w:p>
    <w:p>
      <w:r>
        <w:rPr>
          <w:sz w:val="19"/>
        </w:rPr>
        <w:t xml:space="preserve">C104 = 平方</w:t>
      </w:r>
    </w:p>
    <w:p>
      <w:r>
        <w:rPr>
          <w:sz w:val="19"/>
        </w:rPr>
        <w:t xml:space="preserve">U104 = =1.5*2.2+1.4*2.2</w:t>
      </w:r>
    </w:p>
    <w:p>
      <w:r>
        <w:rPr>
          <w:sz w:val="19"/>
        </w:rPr>
        <w:t xml:space="preserve">W104 = =SUM(D104:V104)</w:t>
      </w:r>
    </w:p>
    <w:p>
      <w:r>
        <w:rPr>
          <w:sz w:val="19"/>
        </w:rPr>
        <w:t xml:space="preserve">X104 = 100</w:t>
      </w:r>
    </w:p>
    <w:p>
      <w:r>
        <w:rPr>
          <w:sz w:val="19"/>
        </w:rPr>
        <w:t xml:space="preserve">Y104 = 350</w:t>
      </w:r>
    </w:p>
    <w:p>
      <w:r>
        <w:rPr>
          <w:sz w:val="19"/>
        </w:rPr>
        <w:t xml:space="preserve">Z104 = 50</w:t>
      </w:r>
    </w:p>
    <w:p>
      <w:r>
        <w:rPr>
          <w:sz w:val="19"/>
        </w:rPr>
        <w:t xml:space="preserve">AA104 = =+Z104+Y104+X104</w:t>
      </w:r>
    </w:p>
    <w:p>
      <w:r>
        <w:rPr>
          <w:sz w:val="19"/>
        </w:rPr>
        <w:t xml:space="preserve">AB104 = =+AA104*W104</w:t>
      </w:r>
    </w:p>
    <w:p>
      <w:r>
        <w:rPr>
          <w:sz w:val="19"/>
        </w:rPr>
        <w:t xml:space="preserve">AC104 = =+X104*W104</w:t>
      </w:r>
    </w:p>
    <w:p>
      <w:r>
        <w:rPr>
          <w:sz w:val="19"/>
        </w:rPr>
        <w:t xml:space="preserve">AD104 = =+Y104*W104</w:t>
      </w:r>
    </w:p>
    <w:p>
      <w:r>
        <w:rPr>
          <w:sz w:val="19"/>
        </w:rPr>
        <w:t xml:space="preserve">AE104 = =+Z104*W104</w:t>
      </w:r>
    </w:p>
    <w:p>
      <w:r>
        <w:rPr>
          <w:sz w:val="19"/>
        </w:rPr>
        <w:t xml:space="preserve">A105 = 102</w:t>
      </w:r>
    </w:p>
    <w:p>
      <w:r>
        <w:rPr>
          <w:sz w:val="19"/>
        </w:rPr>
        <w:t xml:space="preserve">B105 = 拉手（小）</w:t>
      </w:r>
    </w:p>
    <w:p>
      <w:r>
        <w:rPr>
          <w:sz w:val="19"/>
        </w:rPr>
        <w:t xml:space="preserve">C105 = 副</w:t>
      </w:r>
    </w:p>
    <w:p>
      <w:r>
        <w:rPr>
          <w:sz w:val="19"/>
        </w:rPr>
        <w:t xml:space="preserve">T105 = 2</w:t>
      </w:r>
    </w:p>
    <w:p>
      <w:r>
        <w:rPr>
          <w:sz w:val="19"/>
        </w:rPr>
        <w:t xml:space="preserve">U105 = 2</w:t>
      </w:r>
    </w:p>
    <w:p>
      <w:r>
        <w:rPr>
          <w:sz w:val="19"/>
        </w:rPr>
        <w:t xml:space="preserve">W105 = =SUM(D105:V105)</w:t>
      </w:r>
    </w:p>
    <w:p>
      <w:r>
        <w:rPr>
          <w:sz w:val="19"/>
        </w:rPr>
        <w:t xml:space="preserve">X105 = 20</w:t>
      </w:r>
    </w:p>
    <w:p>
      <w:r>
        <w:rPr>
          <w:sz w:val="19"/>
        </w:rPr>
        <w:t xml:space="preserve">Y105 = 180</w:t>
      </w:r>
    </w:p>
    <w:p>
      <w:r>
        <w:rPr>
          <w:sz w:val="19"/>
        </w:rPr>
        <w:t xml:space="preserve">Z105 = 5</w:t>
      </w:r>
    </w:p>
    <w:p>
      <w:r>
        <w:rPr>
          <w:sz w:val="19"/>
        </w:rPr>
        <w:t xml:space="preserve">AA105 = =+Z105+Y105+X105</w:t>
      </w:r>
    </w:p>
    <w:p>
      <w:r>
        <w:rPr>
          <w:sz w:val="19"/>
        </w:rPr>
        <w:t xml:space="preserve">AB105 = =+AA105*W105</w:t>
      </w:r>
    </w:p>
    <w:p>
      <w:r>
        <w:rPr>
          <w:sz w:val="19"/>
        </w:rPr>
        <w:t xml:space="preserve">AC105 = =+X105*W105</w:t>
      </w:r>
    </w:p>
    <w:p>
      <w:r>
        <w:rPr>
          <w:sz w:val="19"/>
        </w:rPr>
        <w:t xml:space="preserve">AD105 = =+Y105*W105</w:t>
      </w:r>
    </w:p>
    <w:p>
      <w:r>
        <w:rPr>
          <w:sz w:val="19"/>
        </w:rPr>
        <w:t xml:space="preserve">AE105 = =+Z105*W105</w:t>
      </w:r>
    </w:p>
    <w:p>
      <w:r>
        <w:rPr>
          <w:sz w:val="19"/>
        </w:rPr>
        <w:t xml:space="preserve">A106 = 103</w:t>
      </w:r>
    </w:p>
    <w:p>
      <w:r>
        <w:rPr>
          <w:sz w:val="19"/>
        </w:rPr>
        <w:t xml:space="preserve">B106 = 全玻固定扇</w:t>
      </w:r>
    </w:p>
    <w:p>
      <w:r>
        <w:rPr>
          <w:sz w:val="19"/>
        </w:rPr>
        <w:t xml:space="preserve">C106 = 平方</w:t>
      </w:r>
    </w:p>
    <w:p>
      <w:r>
        <w:rPr>
          <w:sz w:val="19"/>
        </w:rPr>
        <w:t xml:space="preserve">U106 = =5*3.5-1.5*2.2</w:t>
      </w:r>
    </w:p>
    <w:p>
      <w:r>
        <w:rPr>
          <w:sz w:val="19"/>
        </w:rPr>
        <w:t xml:space="preserve">W106 = =SUM(D106:V106)</w:t>
      </w:r>
    </w:p>
    <w:p>
      <w:r>
        <w:rPr>
          <w:sz w:val="19"/>
        </w:rPr>
        <w:t xml:space="preserve">X106 = 75</w:t>
      </w:r>
    </w:p>
    <w:p>
      <w:r>
        <w:rPr>
          <w:sz w:val="19"/>
        </w:rPr>
        <w:t xml:space="preserve">Y106 = =120*1.1</w:t>
      </w:r>
    </w:p>
    <w:p>
      <w:r>
        <w:rPr>
          <w:sz w:val="19"/>
        </w:rPr>
        <w:t xml:space="preserve">Z106 = 85</w:t>
      </w:r>
    </w:p>
    <w:p>
      <w:r>
        <w:rPr>
          <w:sz w:val="19"/>
        </w:rPr>
        <w:t xml:space="preserve">AA106 = =+Z106+Y106+X106</w:t>
      </w:r>
    </w:p>
    <w:p>
      <w:r>
        <w:rPr>
          <w:sz w:val="19"/>
        </w:rPr>
        <w:t xml:space="preserve">AB106 = =+AA106*W106</w:t>
      </w:r>
    </w:p>
    <w:p>
      <w:r>
        <w:rPr>
          <w:sz w:val="19"/>
        </w:rPr>
        <w:t xml:space="preserve">AC106 = =+X106*W106</w:t>
      </w:r>
    </w:p>
    <w:p>
      <w:r>
        <w:rPr>
          <w:sz w:val="19"/>
        </w:rPr>
        <w:t xml:space="preserve">AD106 = =+Y106*W106</w:t>
      </w:r>
    </w:p>
    <w:p>
      <w:r>
        <w:rPr>
          <w:sz w:val="19"/>
        </w:rPr>
        <w:t xml:space="preserve">AE106 = =+Z106*W106</w:t>
      </w:r>
    </w:p>
    <w:p>
      <w:r>
        <w:rPr>
          <w:sz w:val="19"/>
        </w:rPr>
        <w:t xml:space="preserve">A107 = 104</w:t>
      </w:r>
    </w:p>
    <w:p>
      <w:r>
        <w:rPr>
          <w:sz w:val="19"/>
        </w:rPr>
        <w:t xml:space="preserve">B107 = 大拉手</w:t>
      </w:r>
    </w:p>
    <w:p>
      <w:r>
        <w:rPr>
          <w:sz w:val="19"/>
        </w:rPr>
        <w:t xml:space="preserve">C107 = 副</w:t>
      </w:r>
    </w:p>
    <w:p>
      <w:r>
        <w:rPr>
          <w:sz w:val="19"/>
        </w:rPr>
        <w:t xml:space="preserve">U107 = 2</w:t>
      </w:r>
    </w:p>
    <w:p>
      <w:r>
        <w:rPr>
          <w:sz w:val="19"/>
        </w:rPr>
        <w:t xml:space="preserve">W107 = =SUM(D107:V107)</w:t>
      </w:r>
    </w:p>
    <w:p>
      <w:r>
        <w:rPr>
          <w:sz w:val="19"/>
        </w:rPr>
        <w:t xml:space="preserve">X107 = 35</w:t>
      </w:r>
    </w:p>
    <w:p>
      <w:r>
        <w:rPr>
          <w:sz w:val="19"/>
        </w:rPr>
        <w:t xml:space="preserve">Y107 = 320</w:t>
      </w:r>
    </w:p>
    <w:p>
      <w:r>
        <w:rPr>
          <w:sz w:val="19"/>
        </w:rPr>
        <w:t xml:space="preserve">Z107 = 10</w:t>
      </w:r>
    </w:p>
    <w:p>
      <w:r>
        <w:rPr>
          <w:sz w:val="19"/>
        </w:rPr>
        <w:t xml:space="preserve">AA107 = =+Z107+Y107+X107</w:t>
      </w:r>
    </w:p>
    <w:p>
      <w:r>
        <w:rPr>
          <w:sz w:val="19"/>
        </w:rPr>
        <w:t xml:space="preserve">AB107 = =+AA107*W107</w:t>
      </w:r>
    </w:p>
    <w:p>
      <w:r>
        <w:rPr>
          <w:sz w:val="19"/>
        </w:rPr>
        <w:t xml:space="preserve">AC107 = =+X107*W107</w:t>
      </w:r>
    </w:p>
    <w:p>
      <w:r>
        <w:rPr>
          <w:sz w:val="19"/>
        </w:rPr>
        <w:t xml:space="preserve">AD107 = =+Y107*W107</w:t>
      </w:r>
    </w:p>
    <w:p>
      <w:r>
        <w:rPr>
          <w:sz w:val="19"/>
        </w:rPr>
        <w:t xml:space="preserve">AE107 = =+Z107*W107</w:t>
      </w:r>
    </w:p>
    <w:p>
      <w:r>
        <w:rPr>
          <w:sz w:val="19"/>
        </w:rPr>
        <w:t xml:space="preserve">A108 = 105</w:t>
      </w:r>
    </w:p>
    <w:p>
      <w:r>
        <w:rPr>
          <w:sz w:val="19"/>
        </w:rPr>
        <w:t xml:space="preserve">B108 = 柱子木龙骨大芯板黑色玻璃、不锈钢压条</w:t>
      </w:r>
    </w:p>
    <w:p>
      <w:r>
        <w:rPr>
          <w:sz w:val="19"/>
        </w:rPr>
        <w:t xml:space="preserve">C108 = 平方</w:t>
      </w:r>
    </w:p>
    <w:p>
      <w:r>
        <w:rPr>
          <w:sz w:val="19"/>
        </w:rPr>
        <w:t xml:space="preserve">D108 = =0.85*4*4*2</w:t>
      </w:r>
    </w:p>
    <w:p>
      <w:r>
        <w:rPr>
          <w:sz w:val="19"/>
        </w:rPr>
        <w:t xml:space="preserve">W108 = =SUM(D108:V108)</w:t>
      </w:r>
    </w:p>
    <w:p>
      <w:r>
        <w:rPr>
          <w:sz w:val="19"/>
        </w:rPr>
        <w:t xml:space="preserve">X108 = 75</w:t>
      </w:r>
    </w:p>
    <w:p>
      <w:r>
        <w:rPr>
          <w:sz w:val="19"/>
        </w:rPr>
        <w:t xml:space="preserve">Y108 = 413.45</w:t>
      </w:r>
    </w:p>
    <w:p>
      <w:r>
        <w:rPr>
          <w:sz w:val="19"/>
        </w:rPr>
        <w:t xml:space="preserve">Z108 = 55</w:t>
      </w:r>
    </w:p>
    <w:p>
      <w:r>
        <w:rPr>
          <w:sz w:val="19"/>
        </w:rPr>
        <w:t xml:space="preserve">AA108 = =+Z108+Y108+X108</w:t>
      </w:r>
    </w:p>
    <w:p>
      <w:r>
        <w:rPr>
          <w:sz w:val="19"/>
        </w:rPr>
        <w:t xml:space="preserve">AB108 = =+AA108*W108</w:t>
      </w:r>
    </w:p>
    <w:p>
      <w:r>
        <w:rPr>
          <w:sz w:val="19"/>
        </w:rPr>
        <w:t xml:space="preserve">AC108 = =+X108*W108</w:t>
      </w:r>
    </w:p>
    <w:p>
      <w:r>
        <w:rPr>
          <w:sz w:val="19"/>
        </w:rPr>
        <w:t xml:space="preserve">AD108 = =+Y108*W108</w:t>
      </w:r>
    </w:p>
    <w:p>
      <w:r>
        <w:rPr>
          <w:sz w:val="19"/>
        </w:rPr>
        <w:t xml:space="preserve">AE108 = =+Z108*W108</w:t>
      </w:r>
    </w:p>
    <w:p>
      <w:r>
        <w:rPr>
          <w:sz w:val="19"/>
        </w:rPr>
        <w:t xml:space="preserve">A109 = 106</w:t>
      </w:r>
    </w:p>
    <w:p>
      <w:r>
        <w:rPr>
          <w:sz w:val="19"/>
        </w:rPr>
        <w:t xml:space="preserve">B109 = LED柱子</w:t>
      </w:r>
    </w:p>
    <w:p>
      <w:r>
        <w:rPr>
          <w:sz w:val="19"/>
        </w:rPr>
        <w:t xml:space="preserve">C109 = =+C108</w:t>
      </w:r>
    </w:p>
    <w:p>
      <w:r>
        <w:rPr>
          <w:sz w:val="19"/>
        </w:rPr>
        <w:t xml:space="preserve">D109 = =0.85*4*2</w:t>
      </w:r>
    </w:p>
    <w:p>
      <w:r>
        <w:rPr>
          <w:sz w:val="19"/>
        </w:rPr>
        <w:t xml:space="preserve">X109 = 120</w:t>
      </w:r>
    </w:p>
    <w:p>
      <w:r>
        <w:rPr>
          <w:sz w:val="19"/>
        </w:rPr>
        <w:t xml:space="preserve">Y109 = 1800</w:t>
      </w:r>
    </w:p>
    <w:p>
      <w:r>
        <w:rPr>
          <w:sz w:val="19"/>
        </w:rPr>
        <w:t xml:space="preserve">AA109 = =+Z109+Y109+X109</w:t>
      </w:r>
    </w:p>
    <w:p>
      <w:r>
        <w:rPr>
          <w:sz w:val="19"/>
        </w:rPr>
        <w:t xml:space="preserve">AB109 = =+AA109*W109</w:t>
      </w:r>
    </w:p>
    <w:p>
      <w:r>
        <w:rPr>
          <w:sz w:val="19"/>
        </w:rPr>
        <w:t xml:space="preserve">AC109 = =+X109*W109</w:t>
      </w:r>
    </w:p>
    <w:p>
      <w:r>
        <w:rPr>
          <w:sz w:val="19"/>
        </w:rPr>
        <w:t xml:space="preserve">AD109 = =+Y109*W109</w:t>
      </w:r>
    </w:p>
    <w:p>
      <w:r>
        <w:rPr>
          <w:sz w:val="19"/>
        </w:rPr>
        <w:t xml:space="preserve">AE109 = =+Z109*W109</w:t>
      </w:r>
    </w:p>
    <w:p>
      <w:r>
        <w:rPr>
          <w:sz w:val="19"/>
        </w:rPr>
        <w:t xml:space="preserve">A110 = 107</w:t>
      </w:r>
    </w:p>
    <w:p>
      <w:r>
        <w:rPr>
          <w:sz w:val="19"/>
        </w:rPr>
        <w:t xml:space="preserve">B110 = 塑铝板包柱</w:t>
      </w:r>
    </w:p>
    <w:p>
      <w:r>
        <w:rPr>
          <w:sz w:val="19"/>
        </w:rPr>
        <w:t xml:space="preserve">C110 = =+C109</w:t>
      </w:r>
    </w:p>
    <w:p>
      <w:r>
        <w:rPr>
          <w:sz w:val="19"/>
        </w:rPr>
        <w:t xml:space="preserve">D110 = =0.85*4*2+0.85*0.2*2</w:t>
      </w:r>
    </w:p>
    <w:p>
      <w:r>
        <w:rPr>
          <w:sz w:val="19"/>
        </w:rPr>
        <w:t xml:space="preserve">W110 = =SUM(D110:V110)</w:t>
      </w:r>
    </w:p>
    <w:p>
      <w:r>
        <w:rPr>
          <w:sz w:val="19"/>
        </w:rPr>
        <w:t xml:space="preserve">X110 = 45</w:t>
      </w:r>
    </w:p>
    <w:p>
      <w:r>
        <w:rPr>
          <w:sz w:val="19"/>
        </w:rPr>
        <w:t xml:space="preserve">Y110 = =230/2.97*1.05</w:t>
      </w:r>
    </w:p>
    <w:p>
      <w:r>
        <w:rPr>
          <w:sz w:val="19"/>
        </w:rPr>
        <w:t xml:space="preserve">Z110 = =29+15+10</w:t>
      </w:r>
    </w:p>
    <w:p>
      <w:r>
        <w:rPr>
          <w:sz w:val="19"/>
        </w:rPr>
        <w:t xml:space="preserve">AA110 = =+Z110+Y110+X110</w:t>
      </w:r>
    </w:p>
    <w:p>
      <w:r>
        <w:rPr>
          <w:sz w:val="19"/>
        </w:rPr>
        <w:t xml:space="preserve">AB110 = =+AA110*W110</w:t>
      </w:r>
    </w:p>
    <w:p>
      <w:r>
        <w:rPr>
          <w:sz w:val="19"/>
        </w:rPr>
        <w:t xml:space="preserve">AC110 = =+X110*W110</w:t>
      </w:r>
    </w:p>
    <w:p>
      <w:r>
        <w:rPr>
          <w:sz w:val="19"/>
        </w:rPr>
        <w:t xml:space="preserve">AD110 = =+Y110*W110</w:t>
      </w:r>
    </w:p>
    <w:p>
      <w:r>
        <w:rPr>
          <w:sz w:val="19"/>
        </w:rPr>
        <w:t xml:space="preserve">AE110 = =+Z110*W110</w:t>
      </w:r>
    </w:p>
    <w:p>
      <w:r>
        <w:rPr>
          <w:sz w:val="19"/>
        </w:rPr>
        <w:t xml:space="preserve">A111 = 108</w:t>
      </w:r>
    </w:p>
    <w:p>
      <w:r>
        <w:rPr>
          <w:sz w:val="19"/>
        </w:rPr>
        <w:t xml:space="preserve">B111 = 同步显示器</w:t>
      </w:r>
    </w:p>
    <w:p>
      <w:r>
        <w:rPr>
          <w:sz w:val="19"/>
        </w:rPr>
        <w:t xml:space="preserve">C111 = 个</w:t>
      </w:r>
    </w:p>
    <w:p>
      <w:r>
        <w:rPr>
          <w:sz w:val="19"/>
        </w:rPr>
        <w:t xml:space="preserve">D111 = 1</w:t>
      </w:r>
    </w:p>
    <w:p>
      <w:r>
        <w:rPr>
          <w:sz w:val="19"/>
        </w:rPr>
        <w:t xml:space="preserve">Y111 = 13000</w:t>
      </w:r>
    </w:p>
    <w:p>
      <w:r>
        <w:rPr>
          <w:sz w:val="19"/>
        </w:rPr>
        <w:t xml:space="preserve">AA111 = =+Z111+Y111+X111</w:t>
      </w:r>
    </w:p>
    <w:p>
      <w:r>
        <w:rPr>
          <w:sz w:val="19"/>
        </w:rPr>
        <w:t xml:space="preserve">AB111 = =+AA111*W111</w:t>
      </w:r>
    </w:p>
    <w:p>
      <w:r>
        <w:rPr>
          <w:sz w:val="19"/>
        </w:rPr>
        <w:t xml:space="preserve">AC111 = =+X111*W111</w:t>
      </w:r>
    </w:p>
    <w:p>
      <w:r>
        <w:rPr>
          <w:sz w:val="19"/>
        </w:rPr>
        <w:t xml:space="preserve">AD111 = =+Y111*W111</w:t>
      </w:r>
    </w:p>
    <w:p>
      <w:r>
        <w:rPr>
          <w:sz w:val="19"/>
        </w:rPr>
        <w:t xml:space="preserve">AE111 = =+Z111*W111</w:t>
      </w:r>
    </w:p>
    <w:p>
      <w:r>
        <w:rPr>
          <w:sz w:val="19"/>
        </w:rPr>
        <w:t xml:space="preserve">A112 = 109</w:t>
      </w:r>
    </w:p>
    <w:p>
      <w:r>
        <w:rPr>
          <w:sz w:val="19"/>
        </w:rPr>
        <w:t xml:space="preserve">B112 = 柱子木龙骨大芯板基层面造型玻璃B</w:t>
      </w:r>
    </w:p>
    <w:p>
      <w:r>
        <w:rPr>
          <w:sz w:val="19"/>
        </w:rPr>
        <w:t xml:space="preserve">C112 = 平方</w:t>
      </w:r>
    </w:p>
    <w:p>
      <w:r>
        <w:rPr>
          <w:sz w:val="19"/>
        </w:rPr>
        <w:t xml:space="preserve">D112 = =0.85*4*4</w:t>
      </w:r>
    </w:p>
    <w:p>
      <w:r>
        <w:rPr>
          <w:sz w:val="19"/>
        </w:rPr>
        <w:t xml:space="preserve">W112 = =SUM(D112:V112)</w:t>
      </w:r>
    </w:p>
    <w:p>
      <w:r>
        <w:rPr>
          <w:sz w:val="19"/>
        </w:rPr>
        <w:t xml:space="preserve">X112 = 55</w:t>
      </w:r>
    </w:p>
    <w:p>
      <w:r>
        <w:rPr>
          <w:sz w:val="19"/>
        </w:rPr>
        <w:t xml:space="preserve">Y112 = =180*1.03+29*1.03+0</w:t>
      </w:r>
    </w:p>
    <w:p>
      <w:r>
        <w:rPr>
          <w:sz w:val="19"/>
        </w:rPr>
        <w:t xml:space="preserve">Z112 = 55</w:t>
      </w:r>
    </w:p>
    <w:p>
      <w:r>
        <w:rPr>
          <w:sz w:val="19"/>
        </w:rPr>
        <w:t xml:space="preserve">AA112 = =+Z112+Y112+X112</w:t>
      </w:r>
    </w:p>
    <w:p>
      <w:r>
        <w:rPr>
          <w:sz w:val="19"/>
        </w:rPr>
        <w:t xml:space="preserve">AB112 = =+AA112*W112</w:t>
      </w:r>
    </w:p>
    <w:p>
      <w:r>
        <w:rPr>
          <w:sz w:val="19"/>
        </w:rPr>
        <w:t xml:space="preserve">AC112 = =+X112*W112</w:t>
      </w:r>
    </w:p>
    <w:p>
      <w:r>
        <w:rPr>
          <w:sz w:val="19"/>
        </w:rPr>
        <w:t xml:space="preserve">AD112 = =+Y112*W112</w:t>
      </w:r>
    </w:p>
    <w:p>
      <w:r>
        <w:rPr>
          <w:sz w:val="19"/>
        </w:rPr>
        <w:t xml:space="preserve">AE112 = =+Z112*W112</w:t>
      </w:r>
    </w:p>
    <w:p>
      <w:r>
        <w:rPr>
          <w:sz w:val="19"/>
        </w:rPr>
        <w:t xml:space="preserve">A113 = 110</w:t>
      </w:r>
    </w:p>
    <w:p>
      <w:r>
        <w:rPr>
          <w:sz w:val="19"/>
        </w:rPr>
        <w:t xml:space="preserve">B113 = 卡座帘子</w:t>
      </w:r>
    </w:p>
    <w:p>
      <w:r>
        <w:rPr>
          <w:sz w:val="19"/>
        </w:rPr>
        <w:t xml:space="preserve">C113 = 平方</w:t>
      </w:r>
    </w:p>
    <w:p>
      <w:r>
        <w:rPr>
          <w:sz w:val="19"/>
        </w:rPr>
        <w:t xml:space="preserve">D113 = =1.5*1.6*8+1.5*2*5</w:t>
      </w:r>
    </w:p>
    <w:p>
      <w:r>
        <w:rPr>
          <w:sz w:val="19"/>
        </w:rPr>
        <w:t xml:space="preserve">W113 = =SUM(D113:V113)</w:t>
      </w:r>
    </w:p>
    <w:p>
      <w:r>
        <w:rPr>
          <w:sz w:val="19"/>
        </w:rPr>
        <w:t xml:space="preserve">X113 = 35</w:t>
      </w:r>
    </w:p>
    <w:p>
      <w:r>
        <w:rPr>
          <w:sz w:val="19"/>
        </w:rPr>
        <w:t xml:space="preserve">Y113 = 160</w:t>
      </w:r>
    </w:p>
    <w:p>
      <w:r>
        <w:rPr>
          <w:sz w:val="19"/>
        </w:rPr>
        <w:t xml:space="preserve">Z113 = 35</w:t>
      </w:r>
    </w:p>
    <w:p>
      <w:r>
        <w:rPr>
          <w:sz w:val="19"/>
        </w:rPr>
        <w:t xml:space="preserve">AA113 = =+Z113+Y113+X113</w:t>
      </w:r>
    </w:p>
    <w:p>
      <w:r>
        <w:rPr>
          <w:sz w:val="19"/>
        </w:rPr>
        <w:t xml:space="preserve">AB113 = =+AA113*W113</w:t>
      </w:r>
    </w:p>
    <w:p>
      <w:r>
        <w:rPr>
          <w:sz w:val="19"/>
        </w:rPr>
        <w:t xml:space="preserve">AC113 = =+X113*W113</w:t>
      </w:r>
    </w:p>
    <w:p>
      <w:r>
        <w:rPr>
          <w:sz w:val="19"/>
        </w:rPr>
        <w:t xml:space="preserve">AD113 = =+Y113*W113</w:t>
      </w:r>
    </w:p>
    <w:p>
      <w:r>
        <w:rPr>
          <w:sz w:val="19"/>
        </w:rPr>
        <w:t xml:space="preserve">AE113 = =+Z113*W113</w:t>
      </w:r>
    </w:p>
    <w:p>
      <w:r>
        <w:rPr>
          <w:sz w:val="19"/>
        </w:rPr>
        <w:t xml:space="preserve">A114 = 111</w:t>
      </w:r>
    </w:p>
    <w:p>
      <w:r>
        <w:rPr>
          <w:sz w:val="19"/>
        </w:rPr>
        <w:t xml:space="preserve">B114 = 卡座沙发</w:t>
      </w:r>
    </w:p>
    <w:p>
      <w:r>
        <w:rPr>
          <w:sz w:val="19"/>
        </w:rPr>
        <w:t xml:space="preserve">C114 = 米</w:t>
      </w:r>
    </w:p>
    <w:p>
      <w:r>
        <w:rPr>
          <w:sz w:val="19"/>
        </w:rPr>
        <w:t xml:space="preserve">D114 = 62.7</w:t>
      </w:r>
    </w:p>
    <w:p>
      <w:r>
        <w:rPr>
          <w:sz w:val="19"/>
        </w:rPr>
        <w:t xml:space="preserve">W114 = =SUM(D114:V114)</w:t>
      </w:r>
    </w:p>
    <w:p>
      <w:r>
        <w:rPr>
          <w:sz w:val="19"/>
        </w:rPr>
        <w:t xml:space="preserve">Y114 = 370</w:t>
      </w:r>
    </w:p>
    <w:p>
      <w:r>
        <w:rPr>
          <w:sz w:val="19"/>
        </w:rPr>
        <w:t xml:space="preserve">AA114 = =+Z114+Y114+X114</w:t>
      </w:r>
    </w:p>
    <w:p>
      <w:r>
        <w:rPr>
          <w:sz w:val="19"/>
        </w:rPr>
        <w:t xml:space="preserve">AB114 = =+AA114*W114</w:t>
      </w:r>
    </w:p>
    <w:p>
      <w:r>
        <w:rPr>
          <w:sz w:val="19"/>
        </w:rPr>
        <w:t xml:space="preserve">AC114 = =+X114*W114</w:t>
      </w:r>
    </w:p>
    <w:p>
      <w:r>
        <w:rPr>
          <w:sz w:val="19"/>
        </w:rPr>
        <w:t xml:space="preserve">AD114 = =+Y114*W114</w:t>
      </w:r>
    </w:p>
    <w:p>
      <w:r>
        <w:rPr>
          <w:sz w:val="19"/>
        </w:rPr>
        <w:t xml:space="preserve">AE114 = =+Z114*W114</w:t>
      </w:r>
    </w:p>
    <w:p>
      <w:r>
        <w:rPr>
          <w:sz w:val="19"/>
        </w:rPr>
        <w:t xml:space="preserve">A115 = 112</w:t>
      </w:r>
    </w:p>
    <w:p>
      <w:r>
        <w:rPr>
          <w:sz w:val="19"/>
        </w:rPr>
        <w:t xml:space="preserve">B115 = 卡座茶几</w:t>
      </w:r>
    </w:p>
    <w:p>
      <w:r>
        <w:rPr>
          <w:sz w:val="19"/>
        </w:rPr>
        <w:t xml:space="preserve">C115 = 个</w:t>
      </w:r>
    </w:p>
    <w:p>
      <w:r>
        <w:rPr>
          <w:sz w:val="19"/>
        </w:rPr>
        <w:t xml:space="preserve">D115 = 18</w:t>
      </w:r>
    </w:p>
    <w:p>
      <w:r>
        <w:rPr>
          <w:sz w:val="19"/>
        </w:rPr>
        <w:t xml:space="preserve">W115 = =SUM(D115:V115)</w:t>
      </w:r>
    </w:p>
    <w:p>
      <w:r>
        <w:rPr>
          <w:sz w:val="19"/>
        </w:rPr>
        <w:t xml:space="preserve">Y115 = 650</w:t>
      </w:r>
    </w:p>
    <w:p>
      <w:r>
        <w:rPr>
          <w:sz w:val="19"/>
        </w:rPr>
        <w:t xml:space="preserve">AA115 = =+Z115+Y115+X115</w:t>
      </w:r>
    </w:p>
    <w:p>
      <w:r>
        <w:rPr>
          <w:sz w:val="19"/>
        </w:rPr>
        <w:t xml:space="preserve">AB115 = =+AA115*W115</w:t>
      </w:r>
    </w:p>
    <w:p>
      <w:r>
        <w:rPr>
          <w:sz w:val="19"/>
        </w:rPr>
        <w:t xml:space="preserve">AC115 = =+X115*W115</w:t>
      </w:r>
    </w:p>
    <w:p>
      <w:r>
        <w:rPr>
          <w:sz w:val="19"/>
        </w:rPr>
        <w:t xml:space="preserve">AD115 = =+Y115*W115</w:t>
      </w:r>
    </w:p>
    <w:p>
      <w:r>
        <w:rPr>
          <w:sz w:val="19"/>
        </w:rPr>
        <w:t xml:space="preserve">AE115 = =+Z115*W115</w:t>
      </w:r>
    </w:p>
    <w:p>
      <w:r>
        <w:rPr>
          <w:sz w:val="19"/>
        </w:rPr>
        <w:t xml:space="preserve">A116 = 113</w:t>
      </w:r>
    </w:p>
    <w:p>
      <w:r>
        <w:rPr>
          <w:sz w:val="19"/>
        </w:rPr>
        <w:t xml:space="preserve">B116 = 大厅桌子</w:t>
      </w:r>
    </w:p>
    <w:p>
      <w:r>
        <w:rPr>
          <w:sz w:val="19"/>
        </w:rPr>
        <w:t xml:space="preserve">C116 = 张</w:t>
      </w:r>
    </w:p>
    <w:p>
      <w:r>
        <w:rPr>
          <w:sz w:val="19"/>
        </w:rPr>
        <w:t xml:space="preserve">D116 = 26</w:t>
      </w:r>
    </w:p>
    <w:p>
      <w:r>
        <w:rPr>
          <w:sz w:val="19"/>
        </w:rPr>
        <w:t xml:space="preserve">W116 = 28</w:t>
      </w:r>
    </w:p>
    <w:p>
      <w:r>
        <w:rPr>
          <w:sz w:val="19"/>
        </w:rPr>
        <w:t xml:space="preserve">Y116 = 600</w:t>
      </w:r>
    </w:p>
    <w:p>
      <w:r>
        <w:rPr>
          <w:sz w:val="19"/>
        </w:rPr>
        <w:t xml:space="preserve">AA116 = =+Z116+Y116+X116</w:t>
      </w:r>
    </w:p>
    <w:p>
      <w:r>
        <w:rPr>
          <w:sz w:val="19"/>
        </w:rPr>
        <w:t xml:space="preserve">AB116 = =+AA116*W116</w:t>
      </w:r>
    </w:p>
    <w:p>
      <w:r>
        <w:rPr>
          <w:sz w:val="19"/>
        </w:rPr>
        <w:t xml:space="preserve">AC116 = =+X116*W116</w:t>
      </w:r>
    </w:p>
    <w:p>
      <w:r>
        <w:rPr>
          <w:sz w:val="19"/>
        </w:rPr>
        <w:t xml:space="preserve">AD116 = =+Y116*W116</w:t>
      </w:r>
    </w:p>
    <w:p>
      <w:r>
        <w:rPr>
          <w:sz w:val="19"/>
        </w:rPr>
        <w:t xml:space="preserve">AE116 = =+Z116*W116</w:t>
      </w:r>
    </w:p>
    <w:p>
      <w:r>
        <w:rPr>
          <w:sz w:val="19"/>
        </w:rPr>
        <w:t xml:space="preserve">A117 = 114</w:t>
      </w:r>
    </w:p>
    <w:p>
      <w:r>
        <w:rPr>
          <w:sz w:val="19"/>
        </w:rPr>
        <w:t xml:space="preserve">B117 = 大厅椅子</w:t>
      </w:r>
    </w:p>
    <w:p>
      <w:r>
        <w:rPr>
          <w:sz w:val="19"/>
        </w:rPr>
        <w:t xml:space="preserve">C117 = 把</w:t>
      </w:r>
    </w:p>
    <w:p>
      <w:r>
        <w:rPr>
          <w:sz w:val="19"/>
        </w:rPr>
        <w:t xml:space="preserve">D117 = =D116*4</w:t>
      </w:r>
    </w:p>
    <w:p>
      <w:r>
        <w:rPr>
          <w:sz w:val="19"/>
        </w:rPr>
        <w:t xml:space="preserve">W117 = =28*4</w:t>
      </w:r>
    </w:p>
    <w:p>
      <w:r>
        <w:rPr>
          <w:sz w:val="19"/>
        </w:rPr>
        <w:t xml:space="preserve">Y117 = 300</w:t>
      </w:r>
    </w:p>
    <w:p>
      <w:r>
        <w:rPr>
          <w:sz w:val="19"/>
        </w:rPr>
        <w:t xml:space="preserve">AA117 = =+Z117+Y117+X117</w:t>
      </w:r>
    </w:p>
    <w:p>
      <w:r>
        <w:rPr>
          <w:sz w:val="19"/>
        </w:rPr>
        <w:t xml:space="preserve">AB117 = =+AA117*W117</w:t>
      </w:r>
    </w:p>
    <w:p>
      <w:r>
        <w:rPr>
          <w:sz w:val="19"/>
        </w:rPr>
        <w:t xml:space="preserve">AC117 = =+X117*W117</w:t>
      </w:r>
    </w:p>
    <w:p>
      <w:r>
        <w:rPr>
          <w:sz w:val="19"/>
        </w:rPr>
        <w:t xml:space="preserve">AD117 = =+Y117*W117</w:t>
      </w:r>
    </w:p>
    <w:p>
      <w:r>
        <w:rPr>
          <w:sz w:val="19"/>
        </w:rPr>
        <w:t xml:space="preserve">AE117 = =+Z117*W117</w:t>
      </w:r>
    </w:p>
    <w:p>
      <w:r>
        <w:rPr>
          <w:sz w:val="19"/>
        </w:rPr>
        <w:t xml:space="preserve">A118 = 115</w:t>
      </w:r>
    </w:p>
    <w:p>
      <w:r>
        <w:rPr>
          <w:sz w:val="19"/>
        </w:rPr>
        <w:t xml:space="preserve">B118 = 吧台凳</w:t>
      </w:r>
    </w:p>
    <w:p>
      <w:r>
        <w:rPr>
          <w:sz w:val="19"/>
        </w:rPr>
        <w:t xml:space="preserve">C118 = 把</w:t>
      </w:r>
    </w:p>
    <w:p>
      <w:r>
        <w:rPr>
          <w:sz w:val="19"/>
        </w:rPr>
        <w:t xml:space="preserve">D118 = =6*2+7*2</w:t>
      </w:r>
    </w:p>
    <w:p>
      <w:r>
        <w:rPr>
          <w:sz w:val="19"/>
        </w:rPr>
        <w:t xml:space="preserve">W118 = =SUM(D118:V118)</w:t>
      </w:r>
    </w:p>
    <w:p>
      <w:r>
        <w:rPr>
          <w:sz w:val="19"/>
        </w:rPr>
        <w:t xml:space="preserve">Y118 = 600</w:t>
      </w:r>
    </w:p>
    <w:p>
      <w:r>
        <w:rPr>
          <w:sz w:val="19"/>
        </w:rPr>
        <w:t xml:space="preserve">AA118 = =+Z118+Y118+X118</w:t>
      </w:r>
    </w:p>
    <w:p>
      <w:r>
        <w:rPr>
          <w:sz w:val="19"/>
        </w:rPr>
        <w:t xml:space="preserve">AB118 = =+AA118*W118</w:t>
      </w:r>
    </w:p>
    <w:p>
      <w:r>
        <w:rPr>
          <w:sz w:val="19"/>
        </w:rPr>
        <w:t xml:space="preserve">AC118 = =+X118*W118</w:t>
      </w:r>
    </w:p>
    <w:p>
      <w:r>
        <w:rPr>
          <w:sz w:val="19"/>
        </w:rPr>
        <w:t xml:space="preserve">AD118 = =+Y118*W118</w:t>
      </w:r>
    </w:p>
    <w:p>
      <w:r>
        <w:rPr>
          <w:sz w:val="19"/>
        </w:rPr>
        <w:t xml:space="preserve">AE118 = =+Z118*W118</w:t>
      </w:r>
    </w:p>
    <w:p>
      <w:r>
        <w:rPr>
          <w:sz w:val="19"/>
        </w:rPr>
        <w:t xml:space="preserve">AG118 = =AD114+AD115+AD116+AD117+AD118 AK118 = =AB114+AB115+AB116+AB117+AB118</w:t>
      </w:r>
    </w:p>
    <w:p>
      <w:r>
        <w:rPr>
          <w:sz w:val="19"/>
        </w:rPr>
        <w:t xml:space="preserve">A119 = 116</w:t>
      </w:r>
    </w:p>
    <w:p>
      <w:r>
        <w:rPr>
          <w:sz w:val="19"/>
        </w:rPr>
        <w:t xml:space="preserve">B119 = 钢结构平台面15+19MM夹胶玻璃</w:t>
      </w:r>
    </w:p>
    <w:p>
      <w:r>
        <w:rPr>
          <w:sz w:val="19"/>
        </w:rPr>
        <w:t xml:space="preserve">C119 = 平方</w:t>
      </w:r>
    </w:p>
    <w:p>
      <w:r>
        <w:rPr>
          <w:sz w:val="19"/>
        </w:rPr>
        <w:t xml:space="preserve">V119 = =12.398*2.6+2.6*2.6+3.496*2.6 W119 = =SUM(D119:V119)X119 = 120 Y119 = 180 Z119 = 450 AA119 = =+Z119+Y119+X119 AB119 = =+AA119*W119 AC119 = =+X119*W119 AD119 = =+Y119*W119 AE119 = =+Z119*W119</w:t>
      </w:r>
    </w:p>
    <w:p>
      <w:r>
        <w:rPr>
          <w:sz w:val="19"/>
        </w:rPr>
        <w:t xml:space="preserve">A120 = 117</w:t>
      </w:r>
    </w:p>
    <w:p>
      <w:r>
        <w:rPr>
          <w:sz w:val="19"/>
        </w:rPr>
        <w:t xml:space="preserve">B120 = 黑金砂大理石门套</w:t>
      </w:r>
    </w:p>
    <w:p>
      <w:r>
        <w:rPr>
          <w:sz w:val="19"/>
        </w:rPr>
        <w:t xml:space="preserve">C120 = 米</w:t>
      </w:r>
    </w:p>
    <w:p>
      <w:r>
        <w:rPr>
          <w:sz w:val="19"/>
        </w:rPr>
        <w:t xml:space="preserve">T120 = =1.4+2.3*2</w:t>
      </w:r>
    </w:p>
    <w:p>
      <w:r>
        <w:rPr>
          <w:sz w:val="19"/>
        </w:rPr>
        <w:t xml:space="preserve">W120 = =SUM(D120:V120)</w:t>
      </w:r>
    </w:p>
    <w:p>
      <w:r>
        <w:rPr>
          <w:sz w:val="19"/>
        </w:rPr>
        <w:t xml:space="preserve">X120 = 35</w:t>
      </w:r>
    </w:p>
    <w:p>
      <w:r>
        <w:rPr>
          <w:sz w:val="19"/>
        </w:rPr>
        <w:t xml:space="preserve">Y120 = =450*0.44</w:t>
      </w:r>
    </w:p>
    <w:p>
      <w:r>
        <w:rPr>
          <w:sz w:val="19"/>
        </w:rPr>
        <w:t xml:space="preserve">Z120 = 10</w:t>
      </w:r>
    </w:p>
    <w:p>
      <w:r>
        <w:rPr>
          <w:sz w:val="19"/>
        </w:rPr>
        <w:t xml:space="preserve">AA120 = =+Z120+Y120+X120</w:t>
      </w:r>
    </w:p>
    <w:p>
      <w:r>
        <w:rPr>
          <w:sz w:val="19"/>
        </w:rPr>
        <w:t xml:space="preserve">AB120 = =+AA120*W120</w:t>
      </w:r>
    </w:p>
    <w:p>
      <w:r>
        <w:rPr>
          <w:sz w:val="19"/>
        </w:rPr>
        <w:t xml:space="preserve">AC120 = =+X120*W120</w:t>
      </w:r>
    </w:p>
    <w:p>
      <w:r>
        <w:rPr>
          <w:sz w:val="19"/>
        </w:rPr>
        <w:t xml:space="preserve">AD120 = =+Y120*W120</w:t>
      </w:r>
    </w:p>
    <w:p>
      <w:r>
        <w:rPr>
          <w:sz w:val="19"/>
        </w:rPr>
        <w:t xml:space="preserve">AE120 = =+Z120*W120</w:t>
      </w:r>
    </w:p>
    <w:p>
      <w:r>
        <w:rPr>
          <w:sz w:val="19"/>
        </w:rPr>
        <w:t xml:space="preserve">A121 = 118</w:t>
      </w:r>
    </w:p>
    <w:p>
      <w:r>
        <w:rPr>
          <w:sz w:val="19"/>
        </w:rPr>
        <w:t xml:space="preserve">B121 = 门套内玻璃条</w:t>
      </w:r>
    </w:p>
    <w:p>
      <w:r>
        <w:rPr>
          <w:sz w:val="19"/>
        </w:rPr>
        <w:t xml:space="preserve">C121 = 平方</w:t>
      </w:r>
    </w:p>
    <w:p>
      <w:r>
        <w:rPr>
          <w:sz w:val="19"/>
        </w:rPr>
        <w:t xml:space="preserve">T121 = =2*2.8-1.2*2.1</w:t>
      </w:r>
    </w:p>
    <w:p>
      <w:r>
        <w:rPr>
          <w:sz w:val="19"/>
        </w:rPr>
        <w:t xml:space="preserve">W121 = =SUM(D121:V121)</w:t>
      </w:r>
    </w:p>
    <w:p>
      <w:r>
        <w:rPr>
          <w:sz w:val="19"/>
        </w:rPr>
        <w:t xml:space="preserve">X121 = 45</w:t>
      </w:r>
    </w:p>
    <w:p>
      <w:r>
        <w:rPr>
          <w:sz w:val="19"/>
        </w:rPr>
        <w:t xml:space="preserve">Y121 = =75*1.2</w:t>
      </w:r>
    </w:p>
    <w:p>
      <w:r>
        <w:rPr>
          <w:sz w:val="19"/>
        </w:rPr>
        <w:t xml:space="preserve">Z121 = 25</w:t>
      </w:r>
    </w:p>
    <w:p>
      <w:r>
        <w:rPr>
          <w:sz w:val="19"/>
        </w:rPr>
        <w:t xml:space="preserve">AA121 = =+Z121+Y121+X121</w:t>
      </w:r>
    </w:p>
    <w:p>
      <w:r>
        <w:rPr>
          <w:sz w:val="19"/>
        </w:rPr>
        <w:t xml:space="preserve">AB121 = =+AA121*W121</w:t>
      </w:r>
    </w:p>
    <w:p>
      <w:r>
        <w:rPr>
          <w:sz w:val="19"/>
        </w:rPr>
        <w:t xml:space="preserve">AC121 = =+X121*W121</w:t>
      </w:r>
    </w:p>
    <w:p>
      <w:r>
        <w:rPr>
          <w:sz w:val="19"/>
        </w:rPr>
        <w:t xml:space="preserve">AD121 = =+Y121*W121</w:t>
      </w:r>
    </w:p>
    <w:p>
      <w:r>
        <w:rPr>
          <w:sz w:val="19"/>
        </w:rPr>
        <w:t xml:space="preserve">AE121 = =+Z121*W121</w:t>
      </w:r>
    </w:p>
    <w:p>
      <w:r>
        <w:rPr>
          <w:sz w:val="19"/>
        </w:rPr>
        <w:t xml:space="preserve">A122 = 119</w:t>
      </w:r>
    </w:p>
    <w:p>
      <w:r>
        <w:rPr>
          <w:sz w:val="19"/>
        </w:rPr>
        <w:t xml:space="preserve">B122 = 楼梯扶手</w:t>
      </w:r>
    </w:p>
    <w:p>
      <w:r>
        <w:rPr>
          <w:sz w:val="19"/>
        </w:rPr>
        <w:t xml:space="preserve">C122 = 米</w:t>
      </w:r>
    </w:p>
    <w:p>
      <w:r>
        <w:rPr>
          <w:sz w:val="19"/>
        </w:rPr>
        <w:t xml:space="preserve">S122 = =+(0.9+2+4.7)*1</w:t>
      </w:r>
    </w:p>
    <w:p>
      <w:r>
        <w:rPr>
          <w:sz w:val="19"/>
        </w:rPr>
        <w:t xml:space="preserve">W122 = =SUM(D122:V122)</w:t>
      </w:r>
    </w:p>
    <w:p>
      <w:r>
        <w:rPr>
          <w:sz w:val="19"/>
        </w:rPr>
        <w:t xml:space="preserve">Y122 = 550</w:t>
      </w:r>
    </w:p>
    <w:p>
      <w:r>
        <w:rPr>
          <w:sz w:val="19"/>
        </w:rPr>
        <w:t xml:space="preserve">AA122 = =+Z122+Y122+X122</w:t>
      </w:r>
    </w:p>
    <w:p>
      <w:r>
        <w:rPr>
          <w:sz w:val="19"/>
        </w:rPr>
        <w:t xml:space="preserve">AB122 = =+AA122*W122</w:t>
      </w:r>
    </w:p>
    <w:p>
      <w:r>
        <w:rPr>
          <w:sz w:val="19"/>
        </w:rPr>
        <w:t xml:space="preserve">AC122 = =+X122*W122</w:t>
      </w:r>
    </w:p>
    <w:p>
      <w:r>
        <w:rPr>
          <w:sz w:val="19"/>
        </w:rPr>
        <w:t xml:space="preserve">AD122 = =+Y122*W122</w:t>
      </w:r>
    </w:p>
    <w:p>
      <w:r>
        <w:rPr>
          <w:sz w:val="19"/>
        </w:rPr>
        <w:t xml:space="preserve">AE122 = =+Z122*W122</w:t>
      </w:r>
    </w:p>
    <w:p>
      <w:r>
        <w:rPr>
          <w:sz w:val="19"/>
        </w:rPr>
        <w:t xml:space="preserve">A123 = 120</w:t>
      </w:r>
    </w:p>
    <w:p>
      <w:r>
        <w:rPr>
          <w:sz w:val="19"/>
        </w:rPr>
        <w:t xml:space="preserve">B123 = 地面1500*200磨砂玻璃</w:t>
      </w:r>
    </w:p>
    <w:p>
      <w:r>
        <w:rPr>
          <w:sz w:val="19"/>
        </w:rPr>
        <w:t xml:space="preserve">C123 = 平方</w:t>
      </w:r>
    </w:p>
    <w:p>
      <w:r>
        <w:rPr>
          <w:sz w:val="19"/>
        </w:rPr>
        <w:t xml:space="preserve">S123 = 8.7</w:t>
      </w:r>
    </w:p>
    <w:p>
      <w:r>
        <w:rPr>
          <w:sz w:val="19"/>
        </w:rPr>
        <w:t xml:space="preserve">W123 = =SUM(D123:V123)</w:t>
      </w:r>
    </w:p>
    <w:p>
      <w:r>
        <w:rPr>
          <w:sz w:val="19"/>
        </w:rPr>
        <w:t xml:space="preserve">X123 = 50</w:t>
      </w:r>
    </w:p>
    <w:p>
      <w:r>
        <w:rPr>
          <w:sz w:val="19"/>
        </w:rPr>
        <w:t xml:space="preserve">Y123 = =135*1.1</w:t>
      </w:r>
    </w:p>
    <w:p>
      <w:r>
        <w:rPr>
          <w:sz w:val="19"/>
        </w:rPr>
        <w:t xml:space="preserve">Z123 = =+(1.5*2+0.2*2)*0.25*30+1.5*0.2*30+15 AA123 = =+Z123+Y123+X123 AB123 = =+AA123*W123 AC123 = =+X123*W123 AD123 = =+Y123*W123 AE123 = =+Z123*W123</w:t>
      </w:r>
    </w:p>
    <w:p>
      <w:r>
        <w:rPr>
          <w:sz w:val="19"/>
        </w:rPr>
        <w:t xml:space="preserve">A124 = 121</w:t>
      </w:r>
    </w:p>
    <w:p>
      <w:r>
        <w:rPr>
          <w:sz w:val="19"/>
        </w:rPr>
        <w:t xml:space="preserve">B124 = 墙隔音</w:t>
      </w:r>
    </w:p>
    <w:p>
      <w:r>
        <w:rPr>
          <w:sz w:val="19"/>
        </w:rPr>
        <w:t xml:space="preserve">C124 = 平方</w:t>
      </w:r>
    </w:p>
    <w:p>
      <w:r>
        <w:rPr>
          <w:sz w:val="19"/>
        </w:rPr>
        <w:t xml:space="preserve">D124 = 416.47</w:t>
      </w:r>
    </w:p>
    <w:p>
      <w:r>
        <w:rPr>
          <w:sz w:val="19"/>
        </w:rPr>
        <w:t xml:space="preserve">W124 = =SUM(D124:V124)</w:t>
      </w:r>
    </w:p>
    <w:p>
      <w:r>
        <w:rPr>
          <w:sz w:val="19"/>
        </w:rPr>
        <w:t xml:space="preserve">X124 = 10</w:t>
      </w:r>
    </w:p>
    <w:p>
      <w:r>
        <w:rPr>
          <w:sz w:val="19"/>
        </w:rPr>
        <w:t xml:space="preserve">Y124 = 10</w:t>
      </w:r>
    </w:p>
    <w:p>
      <w:r>
        <w:rPr>
          <w:sz w:val="19"/>
        </w:rPr>
        <w:t xml:space="preserve">Z124 = 0</w:t>
      </w:r>
    </w:p>
    <w:p>
      <w:r>
        <w:rPr>
          <w:sz w:val="19"/>
        </w:rPr>
        <w:t xml:space="preserve">AA124 = =+Z124+Y124+X124</w:t>
      </w:r>
    </w:p>
    <w:p>
      <w:r>
        <w:rPr>
          <w:sz w:val="19"/>
        </w:rPr>
        <w:t xml:space="preserve">AB124 = =+AA124*W124</w:t>
      </w:r>
    </w:p>
    <w:p>
      <w:r>
        <w:rPr>
          <w:sz w:val="19"/>
        </w:rPr>
        <w:t xml:space="preserve">AC124 = =+X124*W124</w:t>
      </w:r>
    </w:p>
    <w:p>
      <w:r>
        <w:rPr>
          <w:sz w:val="19"/>
        </w:rPr>
        <w:t xml:space="preserve">AD124 = =+Y124*W124</w:t>
      </w:r>
    </w:p>
    <w:p>
      <w:r>
        <w:rPr>
          <w:sz w:val="19"/>
        </w:rPr>
        <w:t xml:space="preserve">AE124 = =+Z124*W124</w:t>
      </w:r>
    </w:p>
    <w:p>
      <w:r>
        <w:rPr>
          <w:sz w:val="19"/>
        </w:rPr>
        <w:t xml:space="preserve">A125 = 122</w:t>
      </w:r>
    </w:p>
    <w:p>
      <w:r>
        <w:rPr>
          <w:sz w:val="19"/>
        </w:rPr>
        <w:t xml:space="preserve">B125 = 顶隔音</w:t>
      </w:r>
    </w:p>
    <w:p>
      <w:r>
        <w:rPr>
          <w:sz w:val="19"/>
        </w:rPr>
        <w:t xml:space="preserve">C125 = 平方</w:t>
      </w:r>
    </w:p>
    <w:p>
      <w:r>
        <w:rPr>
          <w:sz w:val="19"/>
        </w:rPr>
        <w:t xml:space="preserve">D125 = 365.8</w:t>
      </w:r>
    </w:p>
    <w:p>
      <w:r>
        <w:rPr>
          <w:sz w:val="19"/>
        </w:rPr>
        <w:t xml:space="preserve">W125 = =SUM(D125:V125)</w:t>
      </w:r>
    </w:p>
    <w:p>
      <w:r>
        <w:rPr>
          <w:sz w:val="19"/>
        </w:rPr>
        <w:t xml:space="preserve">X125 = 10</w:t>
      </w:r>
    </w:p>
    <w:p>
      <w:r>
        <w:rPr>
          <w:sz w:val="19"/>
        </w:rPr>
        <w:t xml:space="preserve">Y125 = 20</w:t>
      </w:r>
    </w:p>
    <w:p>
      <w:r>
        <w:rPr>
          <w:sz w:val="19"/>
        </w:rPr>
        <w:t xml:space="preserve">Z125 = 0</w:t>
      </w:r>
    </w:p>
    <w:p>
      <w:r>
        <w:rPr>
          <w:sz w:val="19"/>
        </w:rPr>
        <w:t xml:space="preserve">AA125 = =+Z125+Y125+X125</w:t>
      </w:r>
    </w:p>
    <w:p>
      <w:r>
        <w:rPr>
          <w:sz w:val="19"/>
        </w:rPr>
        <w:t xml:space="preserve">AB125 = =+AA125*W125</w:t>
      </w:r>
    </w:p>
    <w:p>
      <w:r>
        <w:rPr>
          <w:sz w:val="19"/>
        </w:rPr>
        <w:t xml:space="preserve">AC125 = =+X125*W125</w:t>
      </w:r>
    </w:p>
    <w:p>
      <w:r>
        <w:rPr>
          <w:sz w:val="19"/>
        </w:rPr>
        <w:t xml:space="preserve">AD125 = =+Y125*W125</w:t>
      </w:r>
    </w:p>
    <w:p>
      <w:r>
        <w:rPr>
          <w:sz w:val="19"/>
        </w:rPr>
        <w:t xml:space="preserve">AE125 = =+Z125*W125</w:t>
      </w:r>
    </w:p>
    <w:p>
      <w:r>
        <w:rPr>
          <w:sz w:val="19"/>
        </w:rPr>
        <w:t xml:space="preserve">A126 = 123</w:t>
      </w:r>
    </w:p>
    <w:p>
      <w:r>
        <w:rPr>
          <w:sz w:val="19"/>
        </w:rPr>
        <w:t xml:space="preserve">B126 = 1400*1400艺术玻璃</w:t>
      </w:r>
    </w:p>
    <w:p>
      <w:r>
        <w:rPr>
          <w:sz w:val="19"/>
        </w:rPr>
        <w:t xml:space="preserve">C126 = 个</w:t>
      </w:r>
    </w:p>
    <w:p>
      <w:r>
        <w:rPr>
          <w:sz w:val="19"/>
        </w:rPr>
        <w:t xml:space="preserve">U126 = 3</w:t>
      </w:r>
    </w:p>
    <w:p>
      <w:r>
        <w:rPr>
          <w:sz w:val="19"/>
        </w:rPr>
        <w:t xml:space="preserve">W126 = =SUM(D126:V126)</w:t>
      </w:r>
    </w:p>
    <w:p>
      <w:r>
        <w:rPr>
          <w:sz w:val="19"/>
        </w:rPr>
        <w:t xml:space="preserve">X126 = 35</w:t>
      </w:r>
    </w:p>
    <w:p>
      <w:r>
        <w:rPr>
          <w:sz w:val="19"/>
        </w:rPr>
        <w:t xml:space="preserve">Y126 = =1.4*1.4*480</w:t>
      </w:r>
    </w:p>
    <w:p>
      <w:r>
        <w:rPr>
          <w:sz w:val="19"/>
        </w:rPr>
        <w:t xml:space="preserve">Z126 = 10</w:t>
      </w:r>
    </w:p>
    <w:p>
      <w:r>
        <w:rPr>
          <w:sz w:val="19"/>
        </w:rPr>
        <w:t xml:space="preserve">AA126 = =+Z126+Y126+X126</w:t>
      </w:r>
    </w:p>
    <w:p>
      <w:r>
        <w:rPr>
          <w:sz w:val="19"/>
        </w:rPr>
        <w:t xml:space="preserve">AB126 = =+AA126*W126</w:t>
      </w:r>
    </w:p>
    <w:p>
      <w:r>
        <w:rPr>
          <w:sz w:val="19"/>
        </w:rPr>
        <w:t xml:space="preserve">AC126 = =+X126*W126</w:t>
      </w:r>
    </w:p>
    <w:p>
      <w:r>
        <w:rPr>
          <w:sz w:val="19"/>
        </w:rPr>
        <w:t xml:space="preserve">AD126 = =+Y126*W126</w:t>
      </w:r>
    </w:p>
    <w:p>
      <w:r>
        <w:rPr>
          <w:sz w:val="19"/>
        </w:rPr>
        <w:t xml:space="preserve">AE126 = =+Z126*W126</w:t>
      </w:r>
    </w:p>
    <w:p>
      <w:r>
        <w:rPr>
          <w:sz w:val="19"/>
        </w:rPr>
        <w:t xml:space="preserve">A127 = 124</w:t>
      </w:r>
    </w:p>
    <w:p>
      <w:r>
        <w:rPr>
          <w:sz w:val="19"/>
        </w:rPr>
        <w:t xml:space="preserve">B127 = 柱子隔音处理</w:t>
      </w:r>
    </w:p>
    <w:p>
      <w:r>
        <w:rPr>
          <w:sz w:val="19"/>
        </w:rPr>
        <w:t xml:space="preserve">C127 = 平方</w:t>
      </w:r>
    </w:p>
    <w:p>
      <w:r>
        <w:rPr>
          <w:sz w:val="19"/>
        </w:rPr>
        <w:t xml:space="preserve">D127 = =3.14*0.6*4.5*4</w:t>
      </w:r>
    </w:p>
    <w:p>
      <w:r>
        <w:rPr>
          <w:sz w:val="19"/>
        </w:rPr>
        <w:t xml:space="preserve">T127 = =+(2.2+1.2)*2*3.2</w:t>
      </w:r>
    </w:p>
    <w:p>
      <w:r>
        <w:rPr>
          <w:sz w:val="19"/>
        </w:rPr>
        <w:t xml:space="preserve">W127 = =SUM(D127:V127)</w:t>
      </w:r>
    </w:p>
    <w:p>
      <w:r>
        <w:rPr>
          <w:sz w:val="19"/>
        </w:rPr>
        <w:t xml:space="preserve">X127 = 10</w:t>
      </w:r>
    </w:p>
    <w:p>
      <w:r>
        <w:rPr>
          <w:sz w:val="19"/>
        </w:rPr>
        <w:t xml:space="preserve">Y127 = 10</w:t>
      </w:r>
    </w:p>
    <w:p>
      <w:r>
        <w:rPr>
          <w:sz w:val="19"/>
        </w:rPr>
        <w:t xml:space="preserve">Z127 = 0</w:t>
      </w:r>
    </w:p>
    <w:p>
      <w:r>
        <w:rPr>
          <w:sz w:val="19"/>
        </w:rPr>
        <w:t xml:space="preserve">AA127 = =+Z127+Y127+X127</w:t>
      </w:r>
    </w:p>
    <w:p>
      <w:r>
        <w:rPr>
          <w:sz w:val="19"/>
        </w:rPr>
        <w:t xml:space="preserve">AB127 = =+AA127*W127</w:t>
      </w:r>
    </w:p>
    <w:p>
      <w:r>
        <w:rPr>
          <w:sz w:val="19"/>
        </w:rPr>
        <w:t xml:space="preserve">AC127 = =+X127*W127</w:t>
      </w:r>
    </w:p>
    <w:p>
      <w:r>
        <w:rPr>
          <w:sz w:val="19"/>
        </w:rPr>
        <w:t xml:space="preserve">AD127 = =+Y127*W127</w:t>
      </w:r>
    </w:p>
    <w:p>
      <w:r>
        <w:rPr>
          <w:sz w:val="19"/>
        </w:rPr>
        <w:t xml:space="preserve">AE127 = =+Z127*W127</w:t>
      </w:r>
    </w:p>
    <w:p>
      <w:r>
        <w:rPr>
          <w:sz w:val="19"/>
        </w:rPr>
        <w:t xml:space="preserve">A128 = 125</w:t>
      </w:r>
    </w:p>
    <w:p>
      <w:r>
        <w:rPr>
          <w:sz w:val="19"/>
        </w:rPr>
        <w:t xml:space="preserve">B128 = 柱子木龙骨大芯板</w:t>
      </w:r>
    </w:p>
    <w:p>
      <w:r>
        <w:rPr>
          <w:sz w:val="19"/>
        </w:rPr>
        <w:t xml:space="preserve">C128 = 平方</w:t>
      </w:r>
    </w:p>
    <w:p>
      <w:r>
        <w:rPr>
          <w:sz w:val="19"/>
        </w:rPr>
        <w:t xml:space="preserve">T128 = 21.76</w:t>
      </w:r>
    </w:p>
    <w:p>
      <w:r>
        <w:rPr>
          <w:sz w:val="19"/>
        </w:rPr>
        <w:t xml:space="preserve">W128 = =SUM(D128:V128)</w:t>
      </w:r>
    </w:p>
    <w:p>
      <w:r>
        <w:rPr>
          <w:sz w:val="19"/>
        </w:rPr>
        <w:t xml:space="preserve">X128 = 25</w:t>
      </w:r>
    </w:p>
    <w:p>
      <w:r>
        <w:rPr>
          <w:sz w:val="19"/>
        </w:rPr>
        <w:t xml:space="preserve">Y128 = =95/2.97*1.05</w:t>
      </w:r>
    </w:p>
    <w:p>
      <w:r>
        <w:rPr>
          <w:sz w:val="19"/>
        </w:rPr>
        <w:t xml:space="preserve">Z128 = 25</w:t>
      </w:r>
    </w:p>
    <w:p>
      <w:r>
        <w:rPr>
          <w:sz w:val="19"/>
        </w:rPr>
        <w:t xml:space="preserve">AA128 = =+Z128+Y128+X128</w:t>
      </w:r>
    </w:p>
    <w:p>
      <w:r>
        <w:rPr>
          <w:sz w:val="19"/>
        </w:rPr>
        <w:t xml:space="preserve">AB128 = =+AA128*W128</w:t>
      </w:r>
    </w:p>
    <w:p>
      <w:r>
        <w:rPr>
          <w:sz w:val="19"/>
        </w:rPr>
        <w:t xml:space="preserve">AC128 = =+X128*W128</w:t>
      </w:r>
    </w:p>
    <w:p>
      <w:r>
        <w:rPr>
          <w:sz w:val="19"/>
        </w:rPr>
        <w:t xml:space="preserve">AD128 = =+Y128*W128</w:t>
      </w:r>
    </w:p>
    <w:p>
      <w:r>
        <w:rPr>
          <w:sz w:val="19"/>
        </w:rPr>
        <w:t xml:space="preserve">AE128 = =+Z128*W128</w:t>
      </w:r>
    </w:p>
    <w:p>
      <w:r>
        <w:rPr>
          <w:sz w:val="19"/>
        </w:rPr>
        <w:t xml:space="preserve">A129 = 126</w:t>
      </w:r>
    </w:p>
    <w:p>
      <w:r>
        <w:rPr>
          <w:sz w:val="19"/>
        </w:rPr>
        <w:t xml:space="preserve">B129 = 墙面木龙骨石膏板基层</w:t>
      </w:r>
    </w:p>
    <w:p>
      <w:r>
        <w:rPr>
          <w:sz w:val="19"/>
        </w:rPr>
        <w:t xml:space="preserve">C129 = 平方</w:t>
      </w:r>
    </w:p>
    <w:p>
      <w:r>
        <w:rPr>
          <w:sz w:val="19"/>
        </w:rPr>
        <w:t xml:space="preserve">D129 = =5*2</w:t>
      </w:r>
    </w:p>
    <w:p>
      <w:r>
        <w:rPr>
          <w:sz w:val="19"/>
        </w:rPr>
        <w:t xml:space="preserve">E129 = =15.5*2.1</w:t>
      </w:r>
    </w:p>
    <w:p>
      <w:r>
        <w:rPr>
          <w:sz w:val="19"/>
        </w:rPr>
        <w:t xml:space="preserve">I129 = =+(15.56-1.5-1.1-0.25)*4-(0.8+1.65+2+1.48+0.58)*0.6 J129 = =1.5*1.8 K129 = =3.8*4+3.63*3.4+3.77*3.4+3.7*3.4-0.14*4*9-0.14*18 W129 = =SUM(D129:V129)X129 = 25 Y129 = =10+10 Z129 = 25 AA129 = =+Z129+Y129+X129 AB129 = =+AA129*W129 AC129 = =+X129*W129 AD129 = =+Y129*W129 AE129 = =+Z129*W129</w:t>
      </w:r>
    </w:p>
    <w:p>
      <w:r>
        <w:rPr>
          <w:sz w:val="19"/>
        </w:rPr>
        <w:t xml:space="preserve">A130 = 127</w:t>
      </w:r>
    </w:p>
    <w:p>
      <w:r>
        <w:rPr>
          <w:sz w:val="19"/>
        </w:rPr>
        <w:t xml:space="preserve">B130 = 轻钢龙骨石膏板隔墙</w:t>
      </w:r>
    </w:p>
    <w:p>
      <w:r>
        <w:rPr>
          <w:sz w:val="19"/>
        </w:rPr>
        <w:t xml:space="preserve">C130 = 平方</w:t>
      </w:r>
    </w:p>
    <w:p>
      <w:r>
        <w:rPr>
          <w:sz w:val="19"/>
        </w:rPr>
        <w:t xml:space="preserve">S130 = =5*(4.5+4.5)</w:t>
      </w:r>
    </w:p>
    <w:p>
      <w:r>
        <w:rPr>
          <w:sz w:val="19"/>
        </w:rPr>
        <w:t xml:space="preserve">W130 = =SUM(D130:V130)</w:t>
      </w:r>
    </w:p>
    <w:p>
      <w:r>
        <w:rPr>
          <w:sz w:val="19"/>
        </w:rPr>
        <w:t xml:space="preserve">X130 = 25</w:t>
      </w:r>
    </w:p>
    <w:p>
      <w:r>
        <w:rPr>
          <w:sz w:val="19"/>
        </w:rPr>
        <w:t xml:space="preserve">Y130 = =18*1.06+10*2</w:t>
      </w:r>
    </w:p>
    <w:p>
      <w:r>
        <w:rPr>
          <w:sz w:val="19"/>
        </w:rPr>
        <w:t xml:space="preserve">Z130 = 10</w:t>
      </w:r>
    </w:p>
    <w:p>
      <w:r>
        <w:rPr>
          <w:sz w:val="19"/>
        </w:rPr>
        <w:t xml:space="preserve">AA130 = =+Z130+Y130+X130</w:t>
      </w:r>
    </w:p>
    <w:p>
      <w:r>
        <w:rPr>
          <w:sz w:val="19"/>
        </w:rPr>
        <w:t xml:space="preserve">AB130 = =+AA130*W130</w:t>
      </w:r>
    </w:p>
    <w:p>
      <w:r>
        <w:rPr>
          <w:sz w:val="19"/>
        </w:rPr>
        <w:t xml:space="preserve">AC130 = =+X130*W130</w:t>
      </w:r>
    </w:p>
    <w:p>
      <w:r>
        <w:rPr>
          <w:sz w:val="19"/>
        </w:rPr>
        <w:t xml:space="preserve">AD130 = =+Y130*W130</w:t>
      </w:r>
    </w:p>
    <w:p>
      <w:r>
        <w:rPr>
          <w:sz w:val="19"/>
        </w:rPr>
        <w:t xml:space="preserve">AE130 = =+Z130*W130</w:t>
      </w:r>
    </w:p>
    <w:p>
      <w:r>
        <w:rPr>
          <w:sz w:val="19"/>
        </w:rPr>
        <w:t xml:space="preserve">A131 = 128</w:t>
      </w:r>
    </w:p>
    <w:p>
      <w:r>
        <w:rPr>
          <w:sz w:val="19"/>
        </w:rPr>
        <w:t xml:space="preserve">B131 = 砌120砖墙</w:t>
      </w:r>
    </w:p>
    <w:p>
      <w:r>
        <w:rPr>
          <w:sz w:val="19"/>
        </w:rPr>
        <w:t xml:space="preserve">C131 = 平方</w:t>
      </w:r>
    </w:p>
    <w:p>
      <w:r>
        <w:rPr>
          <w:sz w:val="19"/>
        </w:rPr>
        <w:t xml:space="preserve">D131 = =4*4+2.3*4-0.8*2.1+1.4*4</w:t>
      </w:r>
    </w:p>
    <w:p>
      <w:r>
        <w:rPr>
          <w:sz w:val="19"/>
        </w:rPr>
        <w:t xml:space="preserve">W131 = =SUM(D131:V131)</w:t>
      </w:r>
    </w:p>
    <w:p>
      <w:r>
        <w:rPr>
          <w:sz w:val="19"/>
        </w:rPr>
        <w:t xml:space="preserve">X131 = 15</w:t>
      </w:r>
    </w:p>
    <w:p>
      <w:r>
        <w:rPr>
          <w:sz w:val="19"/>
        </w:rPr>
        <w:t xml:space="preserve">Y131 = =68*0.3</w:t>
      </w:r>
    </w:p>
    <w:p>
      <w:r>
        <w:rPr>
          <w:sz w:val="19"/>
        </w:rPr>
        <w:t xml:space="preserve">Z131 = 10</w:t>
      </w:r>
    </w:p>
    <w:p>
      <w:r>
        <w:rPr>
          <w:sz w:val="19"/>
        </w:rPr>
        <w:t xml:space="preserve">AA131 = =+Z131+Y131+X131</w:t>
      </w:r>
    </w:p>
    <w:p>
      <w:r>
        <w:rPr>
          <w:sz w:val="19"/>
        </w:rPr>
        <w:t xml:space="preserve">AB131 = =+AA131*W131</w:t>
      </w:r>
    </w:p>
    <w:p>
      <w:r>
        <w:rPr>
          <w:sz w:val="19"/>
        </w:rPr>
        <w:t xml:space="preserve">AC131 = =+X131*W131</w:t>
      </w:r>
    </w:p>
    <w:p>
      <w:r>
        <w:rPr>
          <w:sz w:val="19"/>
        </w:rPr>
        <w:t xml:space="preserve">AD131 = =+Y131*W131</w:t>
      </w:r>
    </w:p>
    <w:p>
      <w:r>
        <w:rPr>
          <w:sz w:val="19"/>
        </w:rPr>
        <w:t xml:space="preserve">AE131 = =+Z131*W131</w:t>
      </w:r>
    </w:p>
    <w:p>
      <w:r>
        <w:rPr>
          <w:sz w:val="19"/>
        </w:rPr>
        <w:t xml:space="preserve">A132 = 129</w:t>
      </w:r>
    </w:p>
    <w:p>
      <w:r>
        <w:rPr>
          <w:sz w:val="19"/>
        </w:rPr>
        <w:t xml:space="preserve">B132 = 墙面抹灰</w:t>
      </w:r>
    </w:p>
    <w:p>
      <w:r>
        <w:rPr>
          <w:sz w:val="19"/>
        </w:rPr>
        <w:t xml:space="preserve">C132 = 平方</w:t>
      </w:r>
    </w:p>
    <w:p>
      <w:r>
        <w:rPr>
          <w:sz w:val="19"/>
        </w:rPr>
        <w:t xml:space="preserve">D132 = =4*4+2.3*4*2-0.8*2.1*2+1.5*4*2 W132 = =SUM(D132:V132)X132 = 10 Y132 = 6 AA132 = =+Z132+Y132+X132 AB132 = =+AA132*W132 AC132 = =+X132*W132 AD132 = =+Y132*W132 AE132 = =+Z132*W132</w:t>
      </w:r>
    </w:p>
    <w:p>
      <w:r>
        <w:rPr>
          <w:sz w:val="19"/>
        </w:rPr>
        <w:t xml:space="preserve">A133 = 130</w:t>
      </w:r>
    </w:p>
    <w:p>
      <w:r>
        <w:rPr>
          <w:sz w:val="19"/>
        </w:rPr>
        <w:t xml:space="preserve">B133 = 卡座拆除</w:t>
      </w:r>
    </w:p>
    <w:p>
      <w:r>
        <w:rPr>
          <w:sz w:val="19"/>
        </w:rPr>
        <w:t xml:space="preserve">C133 = 立方</w:t>
      </w:r>
    </w:p>
    <w:p>
      <w:r>
        <w:rPr>
          <w:sz w:val="19"/>
        </w:rPr>
        <w:t xml:space="preserve">W133 = =16*1.65*0.8</w:t>
      </w:r>
    </w:p>
    <w:p>
      <w:r>
        <w:rPr>
          <w:sz w:val="19"/>
        </w:rPr>
        <w:t xml:space="preserve">X133 = 35</w:t>
      </w:r>
    </w:p>
    <w:p>
      <w:r>
        <w:rPr>
          <w:sz w:val="19"/>
        </w:rPr>
        <w:t xml:space="preserve">AA133 = =+Z133+Y133+X133</w:t>
      </w:r>
    </w:p>
    <w:p>
      <w:r>
        <w:rPr>
          <w:sz w:val="19"/>
        </w:rPr>
        <w:t xml:space="preserve">AB133 = =+AA133*W133</w:t>
      </w:r>
    </w:p>
    <w:p>
      <w:r>
        <w:rPr>
          <w:sz w:val="19"/>
        </w:rPr>
        <w:t xml:space="preserve">AC133 = =+X133*W133</w:t>
      </w:r>
    </w:p>
    <w:p>
      <w:r>
        <w:rPr>
          <w:sz w:val="19"/>
        </w:rPr>
        <w:t xml:space="preserve">AE133 = =+Z133*W133</w:t>
      </w:r>
    </w:p>
    <w:p>
      <w:r>
        <w:rPr>
          <w:sz w:val="19"/>
        </w:rPr>
        <w:t xml:space="preserve">A134 = 131</w:t>
      </w:r>
    </w:p>
    <w:p>
      <w:r>
        <w:rPr>
          <w:sz w:val="19"/>
        </w:rPr>
        <w:t xml:space="preserve">B134 = 窗</w:t>
      </w:r>
    </w:p>
    <w:p>
      <w:r>
        <w:rPr>
          <w:sz w:val="19"/>
        </w:rPr>
        <w:t xml:space="preserve">C134 = 平方</w:t>
      </w:r>
    </w:p>
    <w:p>
      <w:r>
        <w:rPr>
          <w:sz w:val="19"/>
        </w:rPr>
        <w:t xml:space="preserve">T134 = =0.9*1.2</w:t>
      </w:r>
    </w:p>
    <w:p>
      <w:r>
        <w:rPr>
          <w:sz w:val="19"/>
        </w:rPr>
        <w:t xml:space="preserve">W134 = =16*1.65*0.8</w:t>
      </w:r>
    </w:p>
    <w:p>
      <w:r>
        <w:rPr>
          <w:sz w:val="19"/>
        </w:rPr>
        <w:t xml:space="preserve">Y134 = 280</w:t>
      </w:r>
    </w:p>
    <w:p>
      <w:r>
        <w:rPr>
          <w:sz w:val="19"/>
        </w:rPr>
        <w:t xml:space="preserve">AA134 = =+Z134+Y134+X134</w:t>
      </w:r>
    </w:p>
    <w:p>
      <w:r>
        <w:rPr>
          <w:sz w:val="19"/>
        </w:rPr>
        <w:t xml:space="preserve">AB134 = =+AA134*W134</w:t>
      </w:r>
    </w:p>
    <w:p>
      <w:r>
        <w:rPr>
          <w:sz w:val="19"/>
        </w:rPr>
        <w:t xml:space="preserve">A135 = 132</w:t>
      </w:r>
    </w:p>
    <w:p>
      <w:r>
        <w:rPr>
          <w:sz w:val="19"/>
        </w:rPr>
        <w:t xml:space="preserve">B135 = 室外脚手架</w:t>
      </w:r>
    </w:p>
    <w:p>
      <w:r>
        <w:rPr>
          <w:sz w:val="19"/>
        </w:rPr>
        <w:t xml:space="preserve">C135 = 平方</w:t>
      </w:r>
    </w:p>
    <w:p>
      <w:r>
        <w:rPr>
          <w:sz w:val="19"/>
        </w:rPr>
        <w:t xml:space="preserve">U135 = =12.9*15</w:t>
      </w:r>
    </w:p>
    <w:p>
      <w:r>
        <w:rPr>
          <w:sz w:val="19"/>
        </w:rPr>
        <w:t xml:space="preserve">W135 = =SUM(D135:V135)</w:t>
      </w:r>
    </w:p>
    <w:p>
      <w:r>
        <w:rPr>
          <w:sz w:val="19"/>
        </w:rPr>
        <w:t xml:space="preserve">Y135 = =3*30</w:t>
      </w:r>
    </w:p>
    <w:p>
      <w:r>
        <w:rPr>
          <w:sz w:val="19"/>
        </w:rPr>
        <w:t xml:space="preserve">AA135 = =+Z135+Y135+X135</w:t>
      </w:r>
    </w:p>
    <w:p>
      <w:r>
        <w:rPr>
          <w:sz w:val="19"/>
        </w:rPr>
        <w:t xml:space="preserve">AB135 = =+AA135*W135</w:t>
      </w:r>
    </w:p>
    <w:p>
      <w:r>
        <w:rPr>
          <w:sz w:val="19"/>
        </w:rPr>
        <w:t xml:space="preserve">AC135 = =+X135*W135</w:t>
      </w:r>
    </w:p>
    <w:p>
      <w:r>
        <w:rPr>
          <w:sz w:val="19"/>
        </w:rPr>
        <w:t xml:space="preserve">AD135 = =+Y135*W135</w:t>
      </w:r>
    </w:p>
    <w:p>
      <w:r>
        <w:rPr>
          <w:sz w:val="19"/>
        </w:rPr>
        <w:t xml:space="preserve">AE135 = =+Z135*W135</w:t>
      </w:r>
    </w:p>
    <w:p>
      <w:r>
        <w:rPr>
          <w:sz w:val="19"/>
        </w:rPr>
        <w:t xml:space="preserve">B136 = 小计</w:t>
      </w:r>
    </w:p>
    <w:p>
      <w:r>
        <w:rPr>
          <w:sz w:val="19"/>
        </w:rPr>
        <w:t xml:space="preserve">AB136 = =SUM(AB4:AB135)</w:t>
      </w:r>
    </w:p>
    <w:p>
      <w:r>
        <w:rPr>
          <w:sz w:val="19"/>
        </w:rPr>
        <w:t xml:space="preserve">AC136 = =SUM(AC4:AC135)</w:t>
      </w:r>
    </w:p>
    <w:p>
      <w:r>
        <w:rPr>
          <w:sz w:val="19"/>
        </w:rPr>
        <w:t xml:space="preserve">AD136 = =SUM(AD4:AD135)</w:t>
      </w:r>
    </w:p>
    <w:p>
      <w:r>
        <w:rPr>
          <w:sz w:val="19"/>
        </w:rPr>
        <w:t xml:space="preserve">AE136 = =SUM(AE4:AE135)</w:t>
      </w:r>
    </w:p>
    <w:p>
      <w:pPr>
        <w:pStyle w:val="Caption"/>
        <w:keepNext/>
      </w:pPr>
      <w:r>
        <w:t>图示 0115  原资料第 1 页</w:t>
      </w:r>
    </w:p>
    <w:p>
      <w:pPr>
        <w:spacing w:after="120"/>
        <w:jc w:val="center"/>
      </w:pPr>
      <w:r>
        <w:drawing>
          <wp:inline xmlns:a="http://schemas.openxmlformats.org/drawingml/2006/main" xmlns:pic="http://schemas.openxmlformats.org/drawingml/2006/picture">
            <wp:extent cx="5235957" cy="7020000"/>
            <wp:docPr id="300" name="Picture 300"/>
            <wp:cNvGraphicFramePr>
              <a:graphicFrameLocks noChangeAspect="1"/>
            </wp:cNvGraphicFramePr>
            <a:graphic>
              <a:graphicData uri="http://schemas.openxmlformats.org/drawingml/2006/picture">
                <pic:pic>
                  <pic:nvPicPr>
                    <pic:cNvPr id="0" name="0115_1.png"/>
                    <pic:cNvPicPr/>
                  </pic:nvPicPr>
                  <pic:blipFill>
                    <a:blip r:embed="rId310"/>
                    <a:stretch>
                      <a:fillRect/>
                    </a:stretch>
                  </pic:blipFill>
                  <pic:spPr>
                    <a:xfrm>
                      <a:off x="0" y="0"/>
                      <a:ext cx="5235957" cy="7020000"/>
                    </a:xfrm>
                    <a:prstGeom prst="rect"/>
                  </pic:spPr>
                </pic:pic>
              </a:graphicData>
            </a:graphic>
          </wp:inline>
        </w:drawing>
      </w:r>
    </w:p>
    <w:p>
      <w:pPr>
        <w:pStyle w:val="Caption"/>
        <w:keepNext/>
      </w:pPr>
      <w:r>
        <w:t>图示 0115  原资料第 2 页</w:t>
      </w:r>
    </w:p>
    <w:p>
      <w:pPr>
        <w:spacing w:after="120"/>
        <w:jc w:val="center"/>
      </w:pPr>
      <w:r>
        <w:drawing>
          <wp:inline xmlns:a="http://schemas.openxmlformats.org/drawingml/2006/main" xmlns:pic="http://schemas.openxmlformats.org/drawingml/2006/picture">
            <wp:extent cx="6300000" cy="4844620"/>
            <wp:docPr id="301" name="Picture 301"/>
            <wp:cNvGraphicFramePr>
              <a:graphicFrameLocks noChangeAspect="1"/>
            </wp:cNvGraphicFramePr>
            <a:graphic>
              <a:graphicData uri="http://schemas.openxmlformats.org/drawingml/2006/picture">
                <pic:pic>
                  <pic:nvPicPr>
                    <pic:cNvPr id="0" name="0115_2.png"/>
                    <pic:cNvPicPr/>
                  </pic:nvPicPr>
                  <pic:blipFill>
                    <a:blip r:embed="rId311"/>
                    <a:stretch>
                      <a:fillRect/>
                    </a:stretch>
                  </pic:blipFill>
                  <pic:spPr>
                    <a:xfrm>
                      <a:off x="0" y="0"/>
                      <a:ext cx="6300000" cy="4844620"/>
                    </a:xfrm>
                    <a:prstGeom prst="rect"/>
                  </pic:spPr>
                </pic:pic>
              </a:graphicData>
            </a:graphic>
          </wp:inline>
        </w:drawing>
      </w:r>
    </w:p>
    <w:p>
      <w:pPr>
        <w:keepNext/>
      </w:pPr>
      <w:r>
        <w:t>原始电子表格附件 酒吧-筹备-酒吧装修预算.xls</w:t>
      </w:r>
    </w:p>
    <w:p>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28" type="#_x0000_t75" style="width:38pt;height:38pt">
            <v:imagedata r:id="rId10" o:title="酒吧-筹备-酒吧装修预算.xls"/>
          </v:shape>
          <o:OLEObject Type="Embed" ProgID="Package" ShapeID="_x0000_i2028" DrawAspect="Icon" ObjectID="_200028" r:id="excelFile28"/>
        </w:object>
      </w:r>
    </w:p>
    <w:p>
      <w:bookmarkStart w:id="124" w:name="src0124"/>
      <w:pPr>
        <w:pStyle w:val="Heading2"/>
      </w:pPr>
      <w:r>
        <w:t>0124 酒吧-装修-地下室开酒吧噪音处理.pdf</w:t>
      </w:r>
      <w:bookmarkEnd w:id="124"/>
    </w:p>
    <w:p>
      <w:r>
        <w:t xml:space="preserve">更新文档在线-好资料分享平台 您的在线顾问 更新文档 gx18.taobao.com qq:975369788地下室开酒吧噪音处理酒吧噪音处理这肯定是每一个 KTV 酒吧所关注的问题。毕竟酒吧隔音效果差了时会造成客源稀少，居民的投诉。</w:t>
      </w:r>
    </w:p>
    <w:p>
      <w:r>
        <w:t xml:space="preserve">声源控制与治理：</w:t>
      </w:r>
    </w:p>
    <w:p>
      <w:r>
        <w:t xml:space="preserve">噪音一般都是由声源低音炮等大功率音响发出，通过介质传播成</w:t>
      </w:r>
    </w:p>
    <w:p>
      <w:r>
        <w:t xml:space="preserve">为噪音。噪声的特性给治理控制带来相当大的难度，所以酒吧隔音注</w:t>
      </w:r>
    </w:p>
    <w:p>
      <w:r>
        <w:t xml:space="preserve">意事项刻不容缓。一是低频声波具有很强的穿透能力，在建筑设计及</w:t>
      </w:r>
    </w:p>
    <w:p>
      <w:r>
        <w:t xml:space="preserve">酒吧设计上很难在墙面上达到抵销该波长所需的消声厚度； 二是每</w:t>
      </w:r>
    </w:p>
    <w:p>
      <w:r>
        <w:t xml:space="preserve">个酒吧大厅都是一个基本六面体，需要控制的范围过大，治理费用自</w:t>
      </w:r>
    </w:p>
    <w:p>
      <w:r>
        <w:t xml:space="preserve">不必说，单地面一个面的减振就难以做到，否则酒吧就会因为没有震</w:t>
      </w:r>
    </w:p>
    <w:p>
      <w:r>
        <w:t xml:space="preserve">憾效果而最终失去顾客。</w:t>
      </w:r>
    </w:p>
    <w:p>
      <w:r>
        <w:t xml:space="preserve">但凡事都有一个度的问题，亦即作为噪声治理设计者必须在居民</w:t>
      </w:r>
    </w:p>
    <w:p>
      <w:r>
        <w:t xml:space="preserve">休息与酒吧业者之间找一个平衡点，该平衡点就是国家颁布的环保标</w:t>
      </w:r>
    </w:p>
    <w:p>
      <w:r>
        <w:t xml:space="preserve">准：</w:t>
      </w:r>
    </w:p>
    <w:p>
      <w:r>
        <w:t xml:space="preserve">居民室内： LAeq 夜间 ≤ 40 dB .</w:t>
      </w:r>
    </w:p>
    <w:p>
      <w:r>
        <w:t xml:space="preserve">在这样的环保标准允许范围内，绝大部分居民可以保证正常的</w:t>
      </w:r>
    </w:p>
    <w:p>
      <w:r>
        <w:t xml:space="preserve">休息与睡眠，而酒吧经营者也能保持酒吧应有的声量和诱惑力，达到</w:t>
      </w:r>
    </w:p>
    <w:p>
      <w:r>
        <w:t xml:space="preserve">基本的利益统一。那么如何达到这个标准，酒吧隔音注意事项又有哪</w:t>
      </w:r>
    </w:p>
    <w:p>
      <w:r>
        <w:t xml:space="preserve">些？第一在酒吧地理位置的选择上最好不要选择与居民楼市楼上楼</w:t>
      </w:r>
    </w:p>
    <w:p>
      <w:r>
        <w:t xml:space="preserve">下的关系。因为噪音多是通过固体介质传播的。如果地理位置占优势</w:t>
      </w:r>
    </w:p>
    <w:p>
      <w:r>
        <w:t xml:space="preserve">那么酒吧隔音问题就轻松许多。如果地理位置不占优势。那么其他的</w:t>
      </w:r>
    </w:p>
    <w:p>
      <w:r>
        <w:t xml:space="preserve">酒吧隔音标准就是在放置大功率音响时，不可以直接挂在墙上、或直</w:t>
      </w:r>
    </w:p>
    <w:p>
      <w:r>
        <w:t xml:space="preserve">更新文档在线-好资料分享平台 您的在线顾问 更新文档 gx18.taobao.com qq:975369788接放在地面。这必须在音响与墙、地面之间使用减震带或隔音材料。</w:t>
      </w:r>
    </w:p>
    <w:p>
      <w:r>
        <w:t xml:space="preserve">也可以在龙骨处加上隔音棉。另外最重要的酒吧隔音施工做法就是在</w:t>
      </w:r>
    </w:p>
    <w:p>
      <w:r>
        <w:t xml:space="preserve">选择隔音材料时不能随便选。要根据酒吧装修【美观】、隔音材料隔</w:t>
      </w:r>
    </w:p>
    <w:p>
      <w:r>
        <w:t xml:space="preserve">音效果、是否防火等特点来选。因为这几点都是一个成功的酒吧隔音</w:t>
      </w:r>
    </w:p>
    <w:p>
      <w:r>
        <w:t xml:space="preserve">材料所必须有的。这个我推荐广州涤音公司的无机纤维喷涂 K-18 因为这个材料时通过喷涂在墙面，所以操作简单。工期短。且可以选择不同的颜色。所以酒吧隔音注意事项就是以上 3 点。</w:t>
      </w:r>
    </w:p>
    <w:p>
      <w:pPr>
        <w:pStyle w:val="Heading3"/>
      </w:pPr>
      <w:r>
        <w:t>原资料链接</w:t>
      </w:r>
    </w:p>
    <w:p>
      <w:r>
        <w:t>相关链接 </w:t>
      </w:r>
      <w:hyperlink r:id="cleanSourceUrl383">
        <w:r>
          <w:rPr>
            <w:u w:val="single"/>
          </w:rPr>
          <w:t>http://www.gddin.com/</w:t>
        </w:r>
      </w:hyperlink>
    </w:p>
    <w:p>
      <w:bookmarkStart w:id="125" w:name="src0125"/>
      <w:pPr>
        <w:pStyle w:val="Heading2"/>
      </w:pPr>
      <w:r>
        <w:t>0125 酒吧-装修-酒吧、KTV、迪厅等娱乐场所的隔声降噪设计.doc</w:t>
      </w:r>
      <w:bookmarkEnd w:id="125"/>
    </w:p>
    <w:p>
      <w:r>
        <w:t xml:space="preserve">酒吧的隔声降噪设计</w:t>
      </w:r>
    </w:p>
    <w:p>
      <w:r>
        <w:t xml:space="preserve">噪声防护设计最主要、最有效的方法是弄清楚声源特性，然后利用声学知识确定设计材料与结构，并在装修前期介入，方可做到有备无患，事半功倍之效果。酒吧隔音酒吧、KTV、迪厅娱乐场所的隔声降噪设计的主要方面：</w:t>
      </w:r>
    </w:p>
    <w:p>
      <w:r>
        <w:t xml:space="preserve">1. 提升墙体的隔声量</w:t>
      </w:r>
    </w:p>
    <w:p>
      <w:r>
        <w:t xml:space="preserve">首先解决墙体自身的不封闭，孔洞等问题；</w:t>
      </w:r>
    </w:p>
    <w:p>
      <w:r>
        <w:t xml:space="preserve">根据质量定律，通常墙体的质量增大一半其隔声量会增加 6dB，但采用合理的隔声材料与结构则可以改变，可采用菱镁峰窝隔声板，菱镁低频隔声板等隔声板材，可使墙体隔声性能获得大大提高。</w:t>
      </w:r>
    </w:p>
    <w:p>
      <w:r>
        <w:t xml:space="preserve">2. 解决好门、窗的漏声问题</w:t>
      </w:r>
    </w:p>
    <w:p>
      <w:r>
        <w:t xml:space="preserve">如大部分 KTV 包房都是采用普通门或软包门，在 KTV 包房内高达 105dB 以上的高噪声环境下，隔声是显然不够的，解决办法可以采用隔声门，或设计双层门，形成“声闸“隔声结构，效果显著。</w:t>
      </w:r>
    </w:p>
    <w:p>
      <w:r>
        <w:t xml:space="preserve">3. 天花的吸声隔音设计必不可少</w:t>
      </w:r>
    </w:p>
    <w:p>
      <w:r>
        <w:t xml:space="preserve">酒吧、KTV 内的高噪声是向四面八方传播的，也可以叫无规入射，而有部分音箱则是吊挂在天花上的，所以加强天花隔音、吸音是必不可少的，可采取双层天花，在天花内喷涂 K-18 植物纤维素材料，或铺设其他隔声材料可起到较好效果。</w:t>
      </w:r>
    </w:p>
    <w:p>
      <w:r>
        <w:t xml:space="preserve">4． 地面的隔音减振非常重要</w:t>
      </w:r>
    </w:p>
    <w:p>
      <w:r>
        <w:t xml:space="preserve">可采取铺设阻尼隔声毡，隔声地板，隔振器等</w:t>
      </w:r>
    </w:p>
    <w:p>
      <w:r>
        <w:t xml:space="preserve">5．音箱的减振问题应加强重视</w:t>
      </w:r>
    </w:p>
    <w:p>
      <w:r>
        <w:t xml:space="preserve">声音是通过振动产生的，无论是全频音箱还是多声道系统，低频音肯定存在，所以必须要做</w:t>
      </w:r>
    </w:p>
    <w:p>
      <w:r>
        <w:t xml:space="preserve">好减振措施，一般可采用减振吊钩、减振台等方式处理。</w:t>
      </w:r>
    </w:p>
    <w:p>
      <w:r>
        <w:t xml:space="preserve">6、其他、空调通风的噪声问题</w:t>
      </w:r>
    </w:p>
    <w:p>
      <w:r>
        <w:t xml:space="preserve">最好能采用消声器处理。空调管道的自振可采用 K-18 植物纤维素隔音喷涂，或阻尼隔声毡进行全面处理。</w:t>
      </w:r>
    </w:p>
    <w:p>
      <w:pPr>
        <w:pStyle w:val="Heading3"/>
      </w:pPr>
      <w:r>
        <w:t>原资料链接</w:t>
      </w:r>
    </w:p>
    <w:p>
      <w:r>
        <w:t>相关链接 </w:t>
      </w:r>
      <w:hyperlink r:id="cleanSourceUrl384">
        <w:r>
          <w:rPr>
            <w:u w:val="single"/>
          </w:rPr>
          <w:t>http://www.gddin.com/</w:t>
        </w:r>
      </w:hyperlink>
    </w:p>
    <w:p>
      <w:bookmarkStart w:id="126" w:name="src0126"/>
      <w:pPr>
        <w:pStyle w:val="Heading2"/>
      </w:pPr>
      <w:r>
        <w:t>0126 酒吧-装修-酒吧低音炮隔音.doc</w:t>
      </w:r>
      <w:bookmarkEnd w:id="126"/>
    </w:p>
    <w:p>
      <w:r>
        <w:t xml:space="preserve">关键字：酒吧低音炮隔音</w:t>
      </w:r>
    </w:p>
    <w:p>
      <w:r>
        <w:t xml:space="preserve">酒吧低音炮隔音怎么做 酒吧减振材料</w:t>
      </w:r>
    </w:p>
    <w:p>
      <w:r>
        <w:t xml:space="preserve">相信大家都知道酒吧的噪音一般都是酒吧的低音炮等音响设备和顾客发出的声音。而这两点顾客发出的噪音一般通过隔音墙隔音窗隔音地板等等就能轻松解决。但是酒吧低音炮隔音这个问题却十分难解决。</w:t>
      </w:r>
    </w:p>
    <w:p>
      <w:r>
        <w:t xml:space="preserve">首先低音炮等都是大功率的音响。往往它们发出的是低频的噪音。这种噪音穿透力非常的强。一般的隔音材料都不能完全革除。所以关于酒吧低音炮隔音这个问题还是要通过许多步骤来革除噪音。</w:t>
      </w:r>
    </w:p>
    <w:p>
      <w:r>
        <w:t xml:space="preserve">酒吧低音炮减振隔音之减振吊钩是用于吊顶隔音的必要构件，它特有的阻尼橡胶块可以切断声桥的传播，克服了吊杆的固体传声问题，尤其对于娱乐场所具有低音炮的地方，这是必不可少的，不然，无论多少的隔音材料都无法将声音隔于包房内，或许会有人在吊杆的螺丝帽上加一橡胶垫，但螺杆和挂件的链接是无法垫的，所以它只能起一点点的作用，最终声音还是会通过吊杆传至楼上，因此，它是隔音工程中最为重要的设施，它也可以作为水泵房等设备机房里面的管道吊杆用，克制低频声音传播，效果非常显著。另外在挂低音炮的龙骨处还可以加一些隔音棉。或加减震垫。来起到从噪音源头减少噪音向外的传播。另外酒吧低音炮隔音方法还有就是加强隔音墙隔音门窗隔音天花的隔音力度。可以在隔音墙等地方喷涂广州涤音公司的无机纤维喷涂 K-18 www.gddin.com 这样可以增加隔音的效果。另外这种材料易于操作。而且可以根据酒吧装修风格选择不同的颜色。从而提高酒吧的地位。让顾客对酒吧记忆犹新。</w:t>
      </w:r>
    </w:p>
    <w:p>
      <w:r>
        <w:t xml:space="preserve">其实在酒吧低音炮隔音效果差而导致扰民这个噪音问题，如果酒吧还没定下来时可以在酒吧地理位置上选择一下，比如位置不能与居民楼是同一栋结构建筑。可以是与夜间部上班的公司、商店一栋楼。另外在酒吧的构造上做好也选择隔空墙等建筑。这样往往能事半功</w:t>
      </w:r>
    </w:p>
    <w:p>
      <w:r>
        <w:t xml:space="preserve">倍。</w:t>
      </w:r>
    </w:p>
    <w:p>
      <w:r>
        <w:t xml:space="preserve">http://www.gzdin.com/jiubajianzhen.html</w:t>
      </w:r>
    </w:p>
    <w:p>
      <w:pPr>
        <w:pStyle w:val="Heading3"/>
      </w:pPr>
      <w:r>
        <w:t>原资料链接</w:t>
      </w:r>
    </w:p>
    <w:p>
      <w:r>
        <w:t>相关链接 </w:t>
      </w:r>
      <w:hyperlink r:id="cleanSourceUrl385">
        <w:r>
          <w:rPr>
            <w:u w:val="single"/>
          </w:rPr>
          <w:t>http://www.gzdin.com/jiubajianzhen.html</w:t>
        </w:r>
      </w:hyperlink>
    </w:p>
    <w:p>
      <w:r>
        <w:t>相关链接 </w:t>
      </w:r>
      <w:hyperlink r:id="cleanSourceUrl386">
        <w:r>
          <w:rPr>
            <w:u w:val="single"/>
          </w:rPr>
          <w:t>http://www.gddin.com/</w:t>
        </w:r>
      </w:hyperlink>
    </w:p>
    <w:p>
      <w:bookmarkStart w:id="127" w:name="src0127"/>
      <w:pPr>
        <w:pStyle w:val="Heading2"/>
      </w:pPr>
      <w:r>
        <w:t>0127 酒吧-装修-酒吧低音炮隔音.pdf</w:t>
      </w:r>
      <w:bookmarkEnd w:id="127"/>
    </w:p>
    <w:p>
      <w:r>
        <w:t xml:space="preserve">更新文档在线-好资料分享平台 您的在线顾问 更新文档 gx18.taobao.com qq:975369788酒吧低音炮隔音怎么做 酒吧减振材料相信大家都知道酒吧的噪音一般都是酒吧的低音炮等音响设备和顾客发出的声音。而这两点顾客发出的噪音一般通过隔音墙隔音窗隔音地板等等就能轻松解决。但是酒吧低音炮隔音这个问题却十分难解决。</w:t>
      </w:r>
    </w:p>
    <w:p>
      <w:r>
        <w:t xml:space="preserve">首先低音炮等都是大功率的音响。往往它们发出的是低频的噪音。这种噪音穿透力非常的强。一般的隔音材料都不能完全革除。所以关于酒吧低音炮隔音这个问题还是要通过许多步骤来革除噪音。</w:t>
      </w:r>
    </w:p>
    <w:p>
      <w:r>
        <w:t xml:space="preserve">酒吧低音炮减振隔音之减振吊钩是用于吊顶隔音的必要构件，它特有的阻尼橡胶块可以切断声桥的传播，克服了吊杆的固体传声问题，尤其对于娱乐场所具有低音炮的地方，这是必不可少的，不然，无论多少的隔音材料都无法将声音隔于包房内，或许会有人在吊杆的螺丝帽上加一橡胶垫，但螺杆和挂件的链接是无法垫的，所以它只能起一点点的作用，最终声音还是会通过吊杆传至楼上，因此，它是隔音工程中最为重要的设施，它也可以作为水泵房等设备机房里面的管道吊杆用，克制低频声音传播，效果非常显著。另外在挂低音炮的龙骨处还可以加一些隔音棉。或加减震垫。来起到从噪音源头减少噪音向外的传播。另外酒吧低音炮隔音方法还有就是加强隔音墙隔音门窗隔音天花的隔音力度。可以在隔音墙等地方喷涂广州涤音公司的无机纤维喷涂 K-18 www.gddin.com 这样可以增加隔音的效果。另外这种材料易于操作。而且可以根据酒吧装修风格选择不同的颜色。从而提高酒吧的地位。让顾客对酒吧记忆犹新。</w:t>
      </w:r>
    </w:p>
    <w:p>
      <w:r>
        <w:t xml:space="preserve">其实在酒吧低音炮隔音效果差而导致扰民这个噪音问题，如果酒吧还没定下来时可以在酒吧地理位置上选择一下，比如位置不能与居民楼是同一栋结构建筑。可以是与夜间部上班的公司、商店一栋楼。另外在酒吧的构造上做好也选择隔空墙等建筑。这样往往能事半功倍。</w:t>
      </w:r>
    </w:p>
    <w:p>
      <w:r>
        <w:t xml:space="preserve">http://www.gzdin.com/jiubajianzhen.html</w:t>
      </w:r>
    </w:p>
    <w:p>
      <w:pPr>
        <w:pStyle w:val="Heading3"/>
      </w:pPr>
      <w:r>
        <w:t>原资料链接</w:t>
      </w:r>
    </w:p>
    <w:p>
      <w:r>
        <w:t>相关链接 </w:t>
      </w:r>
      <w:hyperlink r:id="cleanSourceUrl387">
        <w:r>
          <w:rPr>
            <w:u w:val="single"/>
          </w:rPr>
          <w:t>http://www.gzdin.com/jiubajianzhen.html</w:t>
        </w:r>
      </w:hyperlink>
    </w:p>
    <w:p>
      <w:r>
        <w:t>相关链接 </w:t>
      </w:r>
      <w:hyperlink r:id="cleanSourceUrl388">
        <w:r>
          <w:rPr>
            <w:u w:val="single"/>
          </w:rPr>
          <w:t>http://www.gddin.com/</w:t>
        </w:r>
      </w:hyperlink>
    </w:p>
    <w:p>
      <w:bookmarkStart w:id="128" w:name="src0128"/>
      <w:pPr>
        <w:pStyle w:val="Heading2"/>
      </w:pPr>
      <w:r>
        <w:t>0128 酒吧-装修-酒吧隔音墙怎么做 酒吧隔音装修的价格.doc</w:t>
      </w:r>
      <w:bookmarkEnd w:id="128"/>
    </w:p>
    <w:p>
      <w:r>
        <w:t xml:space="preserve">酒吧隔音墙怎么做 酒吧隔音装修的价格</w:t>
      </w:r>
    </w:p>
    <w:p>
      <w:r>
        <w:t xml:space="preserve">酒吧隔音问题事关声环境质量，已经成为一件事关民生、非常重要的事情。作为从事噪声控制行业的业内人士，对酒吧等娱乐场所的隔音的问题有一些经验与大家分享，下面我介绍一下最新声学材料方面的一些知识。</w:t>
      </w:r>
    </w:p>
    <w:p>
      <w:r>
        <w:t xml:space="preserve">酒吧隔音解决方案：</w:t>
      </w:r>
    </w:p>
    <w:p>
      <w:r>
        <w:t xml:space="preserve">① 提升墙体的隔声量</w:t>
      </w:r>
    </w:p>
    <w:p>
      <w:r>
        <w:t xml:space="preserve">首先解决墙体自身的不封闭，孔洞等问题；根据质量定律，通常墙体的质量增大一半其隔声量会增加 6dB，但采用合理的隔声材料与结构则可以改变，可采用菱镁峰窝隔声板，菱镁低频隔声板等隔声板材，可使墙体隔声性能获得大大提高。</w:t>
      </w:r>
    </w:p>
    <w:p>
      <w:r>
        <w:t xml:space="preserve">② 解决好门、窗的漏声问题</w:t>
      </w:r>
    </w:p>
    <w:p>
      <w:r>
        <w:t xml:space="preserve">如大部分酒吧都是采用普通门或软包门，在 KTV 包房内高达 105dB 以上的高噪声环境下，隔声是显然不够的，解决办法可以采用隔声门，或设计双层门，形成“声闸“隔声结构，效果显著。</w:t>
      </w:r>
    </w:p>
    <w:p>
      <w:r>
        <w:t xml:space="preserve">③ 天花的吸声隔音设计必不可少</w:t>
      </w:r>
    </w:p>
    <w:p>
      <w:r>
        <w:t xml:space="preserve">酒吧内的高噪声是向四面八方传播的，也可以叫无规入射，而有部分音箱则是吊挂在天花上的，所以加强天花隔音、吸音是必不可少的，可采取双层天花，在天花内喷涂 K-18 无机纤维素材料，或铺设其他隔声材料可起到较好效果。</w:t>
      </w:r>
    </w:p>
    <w:p>
      <w:r>
        <w:t xml:space="preserve">④ 地面的隔音减振非常重要</w:t>
      </w:r>
    </w:p>
    <w:p>
      <w:r>
        <w:t xml:space="preserve">可采取铺设阻尼隔声毡，隔声地板，隔振器等</w:t>
      </w:r>
    </w:p>
    <w:p>
      <w:r>
        <w:t xml:space="preserve">⑤ 音箱的减振问题应加强重视</w:t>
      </w:r>
    </w:p>
    <w:p>
      <w:r>
        <w:t xml:space="preserve">声音是通过振动产生的，无论是全频音箱还是多声道系统，低频音肯定存在，所以必须要做</w:t>
      </w:r>
    </w:p>
    <w:p>
      <w:r>
        <w:t xml:space="preserve">好减振措施，一般可采用减振吊钩、减振台等方式处理。</w:t>
      </w:r>
    </w:p>
    <w:p>
      <w:r>
        <w:t xml:space="preserve">⑥ 其他、空调通风的噪声问题</w:t>
      </w:r>
    </w:p>
    <w:p>
      <w:r>
        <w:t xml:space="preserve">最好能采用消声器处理。空调管道的自振可采用 K-18 无机纤维素隔音喷涂，或阻尼隔声毡进行全面处理。</w:t>
      </w:r>
    </w:p>
    <w:p>
      <w:r>
        <w:t xml:space="preserve">隔音最终要讲究等级，自己想要达到何种标准，心中要有数，因此制宜采取相应的措施，花最少的钱得到与自己经济能力、欣赏水平相当的隔音效果才是最重要的。</w:t>
      </w:r>
    </w:p>
    <w:p>
      <w:r>
        <w:t xml:space="preserve">无机 纤维喷涂能提高音效、防火、节能、抑菌环保、轻薄、牢固、可以喷覆、干燥使用快捷，还有装饰效果，喷涂层表面无需附着其他材料，表面可进行不同颜色的处理，增加其美观性和装饰效果。能解决原有酒吧隔音材料无法解决的系列问题。</w:t>
      </w:r>
    </w:p>
    <w:p>
      <w:pPr>
        <w:pStyle w:val="Heading3"/>
      </w:pPr>
      <w:r>
        <w:t>原资料链接</w:t>
      </w:r>
    </w:p>
    <w:p>
      <w:r>
        <w:t>相关链接 </w:t>
      </w:r>
      <w:hyperlink r:id="cleanSourceUrl389">
        <w:r>
          <w:rPr>
            <w:u w:val="single"/>
          </w:rPr>
          <w:t>http://www.gddin.com/</w:t>
        </w:r>
      </w:hyperlink>
    </w:p>
    <w:p>
      <w:bookmarkStart w:id="129" w:name="src0129"/>
      <w:pPr>
        <w:pStyle w:val="Heading2"/>
      </w:pPr>
      <w:r>
        <w:t>0129 酒吧-装修-酒吧隔音效果 .pdf</w:t>
      </w:r>
      <w:bookmarkEnd w:id="129"/>
    </w:p>
    <w:p>
      <w:r>
        <w:t xml:space="preserve">更新文档在线-好资料分享平台 您的在线顾问 更新文档 gx18.taobao.com qq:975369788酒吧隔音材料的效果酒吧隔音效果是否明显这很大一部分是取决于隔音材料是否有很好的隔音作用。所以酒吧隔音材料具有哪些效果呢。</w:t>
      </w:r>
    </w:p>
    <w:p>
      <w:r>
        <w:t xml:space="preserve">酒吧隔音效果说起来就是隔音材料与隔音措施的效果。隔音材料在其中起到的效果因材料品牌不同所以具体的效果也就不同，那么我简单介绍一下酒吧隔音效果材料中广州涤音公司生产的无机纤维喷涂 K-18 的特性与效果。</w:t>
      </w:r>
    </w:p>
    <w:p>
      <w:r>
        <w:t xml:space="preserve">一、隔音降噪：KTV 酒吧隔音喷涂是一种非常优良的隔声材料，经国家权威机构检测，降噪系数（NRC）高达 0.85，远远高出其它类型的声学材料。</w:t>
      </w:r>
    </w:p>
    <w:p>
      <w:r>
        <w:t xml:space="preserve">二、保温隔热：喷涂本身材质的热阻值高，达 3.7R/in.，导热系数 0.039w/m.k，同时因为是采用喷涂施工，www.gzdin.com 施工后形成致密结构，有效地阻止了空气对流，从这两方面因素，起到了优良的绝热性能，达到建筑节能的目的。有资料显示，K-18 与一般保温材料（玻璃棉、矿棉、聚苯板等）相比，要更节能 40%左右。</w:t>
      </w:r>
    </w:p>
    <w:p>
      <w:r>
        <w:t xml:space="preserve">三、酒吧隔音效果耐火阻燃：KTV 酒吧隔音喷涂经过了特殊的化学处理，具有很高的阻燃效果，有效的密封料，并且防火性能不随年岁而衰减，寿命持久，最长可达 300 年。</w:t>
      </w:r>
    </w:p>
    <w:p>
      <w:r>
        <w:t xml:space="preserve">四、酒吧隔音效果防虫防菌：隔音喷涂经过了特殊的化学处理，含有 EPA 杀虫菌配方，可以有效地防止老鼠、蟑螂、蚂蚁等多种虫害的侵袭、繁殖，K-18 本身防潮，不提供湿环境，这抑制了霉菌的生成，而霉菌往往是多种疾病的根源。同时，K-18 的防虫性能持久，昆虫无法产生免疫力，www.gzdin.com/jiubageyinxiaoguo.html 对人及宠物安全无毒副作用，从而不仅保护了墙体和室内环境不被破坏，而且提供了一个安全的放松环境。有十分理想控制虫害的效果。</w:t>
      </w:r>
    </w:p>
    <w:p>
      <w:r>
        <w:t xml:space="preserve">五、酒吧隔音效果安全性指标高，LD50 值（致死剂量）满足美国严格的检验标准。</w:t>
      </w:r>
    </w:p>
    <w:p>
      <w:r>
        <w:t xml:space="preserve">既保证了顾客的健康，也保证了施工人员的健康。</w:t>
      </w:r>
    </w:p>
    <w:p>
      <w:r>
        <w:t xml:space="preserve">六、酒吧隔音效果施工方便：KTV 酒吧隔音效果之隔音喷涂是由专门的机器设备进行喷涂施工，因此具有一整套的标准化操作规范和程序，操作技术简单，施工周期较短。</w:t>
      </w:r>
    </w:p>
    <w:p>
      <w:r>
        <w:t xml:space="preserve">KTV 酒吧隔音效果的根本就在于这不起眼的隔音材料，所以你可千万不要忽略对隔音材料的重视。</w:t>
      </w:r>
    </w:p>
    <w:p>
      <w:r>
        <w:t xml:space="preserve">酒吧隔音考虑整体声场的声音外泄的隔绝效果。因此，必须考虑良好的声学设计。</w:t>
      </w:r>
    </w:p>
    <w:p>
      <w:r>
        <w:t xml:space="preserve">（1）用重墙来隔断大声压级声源的干扰</w:t>
      </w:r>
    </w:p>
    <w:p>
      <w:r>
        <w:t xml:space="preserve">大厅和包房之间，包房和包房之间都要作好隔声处理，一般建议采用水泥灌注的空心砖来砌隔声墙。</w:t>
      </w:r>
    </w:p>
    <w:p>
      <w:r>
        <w:t xml:space="preserve">（2）隔墙砌到水泥天花的顶部</w:t>
      </w:r>
    </w:p>
    <w:p>
      <w:r>
        <w:t xml:space="preserve">很多人为了节省费用和图方便都采用先吊顶后隔墙的办法，以便上部预留空调管道、排风管道、消防管道和电源线材管道之用。这种办法在吊顶之后，不但施工极为 费力，而且给管道的加固和隔声墙的顶部密封带来很大的麻烦。合理的施工方案是管道施工在先，然后砌墙，密封墙体，然后才吊顶。</w:t>
      </w:r>
    </w:p>
    <w:p>
      <w:r>
        <w:t xml:space="preserve">更新文档在线-好资料分享平台 您的在线顾问 更新文档 gx18.taobao.com qq:975369788</w:t>
      </w:r>
    </w:p>
    <w:p>
      <w:r>
        <w:t xml:space="preserve">（3）消声墙面的比例设计要合理</w:t>
      </w:r>
    </w:p>
    <w:p>
      <w:r>
        <w:t xml:space="preserve">很多人知道在包房里设计一些消声墙面可以减轻话筒的啸叫，但有时过分的强调吸音效果，反而会引起话筒混响不足，声音的干涩 以至于影响整体的演唱效果。因 此，包房内还应该有一定的声音反射，比如说硬质地板的设计，墙面采用原木拼版的设计，就可以解 决混响比例不足的情况。</w:t>
      </w:r>
    </w:p>
    <w:p>
      <w:r>
        <w:t xml:space="preserve">（4）天花吊顶的设计</w:t>
      </w:r>
    </w:p>
    <w:p>
      <w:r>
        <w:t xml:space="preserve">一般建议采用简洁处理，在处理好吊顶骨架的强度的情况下，特别是处理好音箱吊挂位的强度，并要作好记号，顶部采用石膏板，四周采用石膏成型模块，周遍采用轻巧的木制几何结构衬底就可以了。这样可以配合暗藏的三基色彩灯，相成光折射组合。</w:t>
      </w:r>
    </w:p>
    <w:p>
      <w:r>
        <w:t xml:space="preserve">（5）处理好各个门窗的隔声</w:t>
      </w:r>
    </w:p>
    <w:p>
      <w:r>
        <w:t xml:space="preserve">玻璃门最好上橡胶密封条，有条件的可以考虑用双重玻璃。每个房间的门都要作好隔声处理，一般采用多层木板制造，外部包上吸 音材料，再用革质材料敷面，并加上定位钉。</w:t>
      </w:r>
    </w:p>
    <w:p>
      <w:r>
        <w:t xml:space="preserve">（6）音箱的合理布局，可以减少互相干扰</w:t>
      </w:r>
    </w:p>
    <w:p>
      <w:r>
        <w:t xml:space="preserve">一般的设计是临近的两个包房的音箱吊挂采用背靠背的设计，同时减少音箱后背板碰着墙面，一来方便布线和供电，二来也可以减少声音的干扰。</w:t>
      </w:r>
    </w:p>
    <w:p>
      <w:r>
        <w:t xml:space="preserve">（7）处理好管道部分的串音和干扰</w:t>
      </w:r>
    </w:p>
    <w:p>
      <w:r>
        <w:t xml:space="preserve">空调管道和排风管道的干扰尤其明显，要处理好管道安装部位的牢固强度，同时要考虑接触部位的密封度。</w:t>
      </w:r>
    </w:p>
    <w:p>
      <w:bookmarkStart w:id="130" w:name="src0130"/>
      <w:pPr>
        <w:pStyle w:val="Heading2"/>
      </w:pPr>
      <w:r>
        <w:t>0130 酒吧-装修-酒吧隔音用什么材料.doc</w:t>
      </w:r>
      <w:bookmarkEnd w:id="130"/>
    </w:p>
    <w:p>
      <w:r>
        <w:t xml:space="preserve">KTV、酒吧用什么吸音隔音材料最好</w:t>
      </w:r>
    </w:p>
    <w:p>
      <w:r>
        <w:t xml:space="preserve">相信很多从事酒吧或 KTV 得朋友都对一个问题为难，那就是噪音不好除去。于是便有了这个KTV 酒吧用什么材料隔音好的问题。对于这个问题我加上自己的多年的经验向大家推荐无机纤维喷涂。</w:t>
      </w:r>
    </w:p>
    <w:p>
      <w:r>
        <w:t xml:space="preserve">无机纤维喷涂 K-18 是引进国外先进技术和设备由广州涤音生产的。无机纤维喷涂 K-18 是将抗老化耐腐蚀最好的无味的一种新型隔音材料通过喷涂到墙面。隔音材料与多种有机矿物质按照一定比例精制而成，这种材料环保无异味，对低频和高频声音均有相当好的抑制作用，能有效地抑制各种振动噪音的传播，材料厚度 2.0mm 不等，经国家建筑材料测试中心检测，隔声量较好,该材料的柔韧性好，可以随意弯曲，任意裁剪，施工非常方便。而且这种隔音喷涂 K-18 价格便宜还有多种颜色可以选择。所以我推荐在不知道 KTV 酒吧墙体隔音用什么材料时就选择这款隔音材料。同时你可以去他们公司进行对比参考。</w:t>
      </w:r>
    </w:p>
    <w:p>
      <w:r>
        <w:t xml:space="preserve">无机纤维喷涂 K-18 广泛应用于建筑行业、家居装修、娱乐场所装修、KTV 歌厅、酒吧、多功能厅、影视厅、会议室、办公室、酒店、宾馆、管道、厂房、机房、泵房等多种需要减少噪音的场所。这里特别推荐酒吧用什么吸音最好为难时就选这款材料。</w:t>
      </w:r>
    </w:p>
    <w:p>
      <w:r>
        <w:t xml:space="preserve">民用住宅应用：</w:t>
      </w:r>
    </w:p>
    <w:p>
      <w:r>
        <w:t xml:space="preserve">道路上汽车噪声，楼上走路、说话声，隔壁说话声、电视声均会通过墙体传到房间内，影</w:t>
      </w:r>
    </w:p>
    <w:p>
      <w:r>
        <w:t xml:space="preserve">响您的工作与休息，将无机纤维喷涂 K-18 与石膏板结合做成墙板或吊顶，可以有效地阻止这些噪声的侵入，铺在地板上可以有效地抑制物体与地面接触时产生的撞击声，提高您的休息质量。而且这种材料时不易燃烧的也可以取到防火作用。</w:t>
      </w:r>
    </w:p>
    <w:p>
      <w:r>
        <w:t xml:space="preserve">娱乐场所的应用：</w:t>
      </w:r>
    </w:p>
    <w:p>
      <w:r>
        <w:t xml:space="preserve">大功率的低音炮或音响，声音的穿透力非常强大，导致娱乐场所附近居民无法安静生活，因而产生的投诉会使娱乐场所无法正常营业，给商家带来巨大的损失，而传统的隔音材料根本无法解决具有如此穿透力的噪声，然而广州涤音生产的这款无机纤维喷涂 K-18 却可以有效解决这个问题。产品配合专业的隔音技术就能让原本吵闹的房间再次恢复宁静。</w:t>
      </w:r>
    </w:p>
    <w:p>
      <w:bookmarkStart w:id="131" w:name="src0131"/>
      <w:pPr>
        <w:pStyle w:val="Heading2"/>
      </w:pPr>
      <w:r>
        <w:t>0131 酒吧-规划-酒吧布局.doc</w:t>
      </w:r>
      <w:bookmarkEnd w:id="131"/>
    </w:p>
    <w:p>
      <w:r>
        <w:t xml:space="preserve">酒吧布局原始草案</w:t>
      </w:r>
    </w:p>
    <w:p>
      <w:r>
        <w:t xml:space="preserve">据提供的场地平面图我司研究后提出以下部分建议（仅供参考）</w:t>
      </w:r>
    </w:p>
    <w:p>
      <w:r>
        <w:t xml:space="preserve">1 按照以往 CLUB 的设计经验，场内的承重柱有 20 条之多，为了体现CLUB 的特别之处，建议对场内的立柱进行科技包装，用弧形 LED对所有立柱进行包装，使用高清 VJ 视频素材使原有不动冰冷的立柱成为整场的焦点。</w:t>
      </w:r>
    </w:p>
    <w:p>
      <w:r>
        <w:t xml:space="preserve">改造后立柱的效果将与场内的音响灯光视频系统合并为一体化并营</w:t>
      </w:r>
    </w:p>
    <w:p>
      <w:r>
        <w:t xml:space="preserve">造不同并特别的 声 光 电 效果。从视觉上到听觉上给人以独特的效果并成为 CLUB 的最大卖点。</w:t>
      </w:r>
    </w:p>
    <w:p>
      <w:r>
        <w:t xml:space="preserve">不论以什么风格主题经营都不会受到影响，将原本冰冷的立柱变成</w:t>
      </w:r>
    </w:p>
    <w:p>
      <w:r>
        <w:t xml:space="preserve">活性全场瞩目的焦点。打破传统娱乐场地观念。将弊端变成独特优</w:t>
      </w:r>
    </w:p>
    <w:p>
      <w:r>
        <w:t xml:space="preserve">势卖点。</w:t>
      </w:r>
    </w:p>
    <w:p>
      <w:r>
        <w:t xml:space="preserve">2 场地净空 4.7M 不够做 2 层，建议挖</w:t>
      </w:r>
    </w:p>
    <w:p>
      <w:r>
        <w:t xml:space="preserve">地 1M 制作空间制作 2 层空间，装修</w:t>
      </w:r>
    </w:p>
    <w:p>
      <w:r>
        <w:t xml:space="preserve">可考虑结合复古与现代科技比例结</w:t>
      </w:r>
    </w:p>
    <w:p>
      <w:r>
        <w:t xml:space="preserve">合。但不建议抄袭苏荷及莉莉玛莲乐</w:t>
      </w:r>
    </w:p>
    <w:p>
      <w:r>
        <w:t xml:space="preserve">巢等酒吧，可取其部分复古铁艺作为</w:t>
      </w:r>
    </w:p>
    <w:p>
      <w:r>
        <w:t xml:space="preserve">场内特色装饰但不宜痕迹太重，</w:t>
      </w:r>
    </w:p>
    <w:p>
      <w:r>
        <w:t xml:space="preserve">（1） 墙 面 安 装 LCD 电 视 墙 为 场 内</w:t>
      </w:r>
    </w:p>
    <w:p>
      <w:r>
        <w:t xml:space="preserve">主视频系统。（可提供深圳厂商</w:t>
      </w:r>
    </w:p>
    <w:p>
      <w:r>
        <w:t xml:space="preserve">洽谈）</w:t>
      </w:r>
    </w:p>
    <w:p>
      <w:r>
        <w:t xml:space="preserve">（2） 根据平面图将吧台与 DJ 台合并，详细位置（请参考平面图）</w:t>
      </w:r>
    </w:p>
    <w:p>
      <w:r>
        <w:t xml:space="preserve">（3） 建议灯光布局及规模形式上做精致科学效果设计。事实证明例</w:t>
      </w:r>
    </w:p>
    <w:p>
      <w:r>
        <w:t xml:space="preserve">如苏荷等酒吧在声光电的投</w:t>
      </w:r>
    </w:p>
    <w:p>
      <w:r>
        <w:t xml:space="preserve">入上做过计算设计制作，但</w:t>
      </w:r>
    </w:p>
    <w:p>
      <w:r>
        <w:t xml:space="preserve">实际情况已造成较大的浪费，</w:t>
      </w:r>
    </w:p>
    <w:p>
      <w:r>
        <w:t xml:space="preserve">操作人员与设计人员的思路</w:t>
      </w:r>
    </w:p>
    <w:p>
      <w:r>
        <w:t xml:space="preserve">并不一致并造成且受理念技</w:t>
      </w:r>
    </w:p>
    <w:p>
      <w:r>
        <w:t xml:space="preserve">术等因素影响并未完全达到</w:t>
      </w:r>
    </w:p>
    <w:p>
      <w:r>
        <w:t xml:space="preserve">当初设计的一体效果。</w:t>
      </w:r>
    </w:p>
    <w:p>
      <w:r>
        <w:t xml:space="preserve">3 对于酒吧的整体装修应根据投资人的意向逐步修改完善。酒吧风格</w:t>
      </w:r>
    </w:p>
    <w:p>
      <w:r>
        <w:t xml:space="preserve">成千上万种，受场地地域位置及消费人群层次限制，建议酒吧场地</w:t>
      </w:r>
    </w:p>
    <w:p>
      <w:r>
        <w:t xml:space="preserve">结合 50%复古的成分，50%的现代的成分设计</w:t>
      </w:r>
    </w:p>
    <w:p>
      <w:r>
        <w:t xml:space="preserve">（1） 场内装饰材料，从墙面到地板，门头至洗手间的装修风格和</w:t>
      </w:r>
    </w:p>
    <w:p>
      <w:r>
        <w:t xml:space="preserve">选材都可以结合百家之众长。</w:t>
      </w:r>
    </w:p>
    <w:p>
      <w:r>
        <w:t xml:space="preserve">如乐巢和莉莉玛莲的装修选</w:t>
      </w:r>
    </w:p>
    <w:p>
      <w:r>
        <w:t xml:space="preserve">材就有明显的不同之处，莉</w:t>
      </w:r>
    </w:p>
    <w:p>
      <w:r>
        <w:t xml:space="preserve">莉玛莲采用的是隔层和顶部</w:t>
      </w:r>
    </w:p>
    <w:p>
      <w:r>
        <w:t xml:space="preserve">及部分复古铁艺和灯具，地</w:t>
      </w:r>
    </w:p>
    <w:p>
      <w:r>
        <w:t xml:space="preserve">板和墙面则采用的是现代冷装结合摇头灯等效果灯来做整体</w:t>
      </w:r>
    </w:p>
    <w:p>
      <w:r>
        <w:t xml:space="preserve">配合。乐巢而采用的是 85%的复古设计和装修。从顶层设计</w:t>
      </w:r>
    </w:p>
    <w:p>
      <w:r>
        <w:t xml:space="preserve">至所有物料都有详细设计定位和要求。</w:t>
      </w:r>
    </w:p>
    <w:p>
      <w:r>
        <w:t xml:space="preserve">（2） 在不造成声场硬伤的情况下（声场硬伤是指使用可反射声波</w:t>
      </w:r>
    </w:p>
    <w:p>
      <w:r>
        <w:t xml:space="preserve">的材料造成整场声场有明显缺陷而影响效果）</w:t>
      </w:r>
    </w:p>
    <w:p>
      <w:r>
        <w:t xml:space="preserve">如：大面积的玻璃，大理石墙面都属于反射声波的材料。</w:t>
      </w:r>
    </w:p>
    <w:p>
      <w:r>
        <w:t xml:space="preserve">地板建议 1 层大理石地板，墙面采用木材装饰并制作电视墙。</w:t>
      </w:r>
    </w:p>
    <w:p>
      <w:r>
        <w:t xml:space="preserve">（3） 2 层隔层可全部采用复古形式装修，可采苏荷 乐巢等部分装修风格。可采用木地板，但不可以百分百 COPY。可增设部分特色铁艺及艺术装饰品，建议 2 层做成卡座形式为主，沿扶手分布，保证从上之下有良好的视线以保证卡座的高档性。</w:t>
      </w:r>
    </w:p>
    <w:p>
      <w:r>
        <w:t xml:space="preserve">（4） 在声光电一体的设计方面建议科学设计声场和灯光效果设计，</w:t>
      </w:r>
    </w:p>
    <w:p>
      <w:r>
        <w:t xml:space="preserve">场内 20 条立柱为重点改造部位，灯光的设计围绕这 20 根立</w:t>
      </w:r>
    </w:p>
    <w:p>
      <w:r>
        <w:t xml:space="preserve">柱做满场灯光效果，加上四面 LCD 电视墙的 VJ 视觉艺术体</w:t>
      </w:r>
    </w:p>
    <w:p>
      <w:r>
        <w:t xml:space="preserve">现结合周边的装饰灯具效果可完全体现立柱及场内整体独特</w:t>
      </w:r>
    </w:p>
    <w:p>
      <w:r>
        <w:t xml:space="preserve">的视觉冲击，不失时代感又运用独特的表现手法体现出 与 其</w:t>
      </w:r>
    </w:p>
    <w:p>
      <w:r>
        <w:t xml:space="preserve">他 CLUB 不同的现代时尚感。</w:t>
      </w:r>
    </w:p>
    <w:p>
      <w:r>
        <w:t xml:space="preserve">在声音的设计上应以均衡为主，从 1 层至 2 层需做声压测试</w:t>
      </w:r>
    </w:p>
    <w:p>
      <w:r>
        <w:t xml:space="preserve">设计，以确保整场各主要功能区声压平衡清晰。</w:t>
      </w:r>
    </w:p>
    <w:p>
      <w:r>
        <w:t xml:space="preserve">20 条立柱包装后的效果和功能</w:t>
      </w:r>
    </w:p>
    <w:p>
      <w:r>
        <w:t xml:space="preserve">1 立柱通过改造后可呈现完整</w:t>
      </w:r>
    </w:p>
    <w:p>
      <w:r>
        <w:t xml:space="preserve">色彩，通过 VJ 量身制作素材</w:t>
      </w:r>
    </w:p>
    <w:p>
      <w:r>
        <w:t xml:space="preserve">配合音乐 灯光 营造背景成</w:t>
      </w:r>
    </w:p>
    <w:p>
      <w:r>
        <w:t xml:space="preserve">为独特的风景。</w:t>
      </w:r>
    </w:p>
    <w:p>
      <w:r>
        <w:t xml:space="preserve">2 立柱的效果将成为 CLUB 日常主题活动种突出体现的设备之一。</w:t>
      </w:r>
    </w:p>
    <w:p>
      <w:r>
        <w:t xml:space="preserve">例如夏季做一个绿色环保主题的 PARTY，立柱将发挥特别的效</w:t>
      </w:r>
    </w:p>
    <w:p>
      <w:r>
        <w:t xml:space="preserve">果，通过 VJ 的制作后立柱将以森林绿色为主题的图像色彩表现</w:t>
      </w:r>
    </w:p>
    <w:p>
      <w:r>
        <w:t xml:space="preserve">出来，效果极为震撼。已经是深圳所有酒吧都无法拥有的特色卖</w:t>
      </w:r>
    </w:p>
    <w:p>
      <w:r>
        <w:t xml:space="preserve">点。</w:t>
      </w:r>
    </w:p>
    <w:p>
      <w:r>
        <w:t xml:space="preserve">附：大门进门口右侧区域建议做成多功能艺术展示区</w:t>
      </w:r>
    </w:p>
    <w:p>
      <w:r>
        <w:t xml:space="preserve">可同时设立存包处</w:t>
      </w:r>
    </w:p>
    <w:p>
      <w:r>
        <w:t xml:space="preserve">对于存包处的整体设计以时尚为主，设立通告栏，艺术展示</w:t>
      </w:r>
    </w:p>
    <w:p>
      <w:r>
        <w:t xml:space="preserve">墙 照片留念墙 并设立小型艺术造型沙发摆设。</w:t>
      </w:r>
    </w:p>
    <w:p>
      <w:r>
        <w:t xml:space="preserve">既能让所有进场客户感受到 CLUB 的独特文化合影留念亦</w:t>
      </w:r>
    </w:p>
    <w:p>
      <w:r>
        <w:t xml:space="preserve">可摆放艺术雕刻体现场内格调，又不失品味。</w:t>
      </w:r>
    </w:p>
    <w:p>
      <w:r>
        <w:t xml:space="preserve">对于主要功能区域的规划设计结构色调等方面需要进一步的沟</w:t>
      </w:r>
    </w:p>
    <w:p>
      <w:r>
        <w:t xml:space="preserve">通商议。</w:t>
      </w:r>
    </w:p>
    <w:p>
      <w:bookmarkStart w:id="132" w:name="src0132"/>
      <w:pPr>
        <w:pStyle w:val="Heading2"/>
      </w:pPr>
      <w:r>
        <w:t>0132 酒吧-规划设计-广州本色酒吧设计效果图欣赏.doc</w:t>
      </w:r>
      <w:bookmarkEnd w:id="132"/>
    </w:p>
    <w:p>
      <w:r>
        <w:t xml:space="preserve">广州本色酒吧 true color club 坐落在夜景旖旎的珠江江畔，坐拥 180 度无敌豪华江景。</w:t>
      </w:r>
    </w:p>
    <w:p>
      <w:r>
        <w:t xml:space="preserve">大厅的高层挑空设计让视野更为开阔的本色酒吧，为大众呈现极</w:t>
      </w:r>
    </w:p>
    <w:p>
      <w:r>
        <w:t xml:space="preserve">高水准的国际化音乐。本色 truecolor 提倡回归健康娱乐生活本源，必将成为城中有品味的现代精英新聚点!</w:t>
      </w:r>
    </w:p>
    <w:p>
      <w:r>
        <w:t xml:space="preserve">专业酒吧设计公司-广州本色酒吧设计效果图欣赏 18688339677 QQ:305661534</w:t>
      </w:r>
    </w:p>
    <w:p>
      <w:r>
        <w:t xml:space="preserve">作为一种全新模式的文化时尚产业开拓者，将改变乃至颠覆都市人对酒</w:t>
      </w:r>
    </w:p>
    <w:p>
      <w:r>
        <w:t xml:space="preserve">吧的传统认知。本色 truecolor club 坐落在夜景旖旎的珠江江畔，坐拥</w:t>
      </w:r>
    </w:p>
    <w:p>
      <w:r>
        <w:t xml:space="preserve">180 度无敌豪华江景。大厅的高层挑空设计让视野更为开阔，同时还有数间直观江景的 vip 房。</w:t>
      </w:r>
    </w:p>
    <w:p>
      <w:r>
        <w:t xml:space="preserve">本色酒吧将每一个细节都做到极致.本色酒吧将成为未来</w:t>
      </w:r>
    </w:p>
    <w:p>
      <w:r>
        <w:t xml:space="preserve">酒吧文化的主导力量.</w:t>
      </w:r>
    </w:p>
    <w:p>
      <w:r>
        <w:t xml:space="preserve">继苏荷酒吧后又一全新风格模式酒吧{本色酒吧}</w:t>
      </w:r>
    </w:p>
    <w:p>
      <w:pPr>
        <w:pStyle w:val="Heading3"/>
      </w:pPr>
      <w:r>
        <w:t>原资料链接</w:t>
      </w:r>
    </w:p>
    <w:p>
      <w:r>
        <w:t>相关链接 </w:t>
      </w:r>
      <w:hyperlink r:id="cleanSourceUrl390">
        <w:r>
          <w:rPr>
            <w:u w:val="single"/>
          </w:rPr>
          <w:t>photo.blog.sina.com.cn  原资料链接</w:t>
        </w:r>
      </w:hyperlink>
    </w:p>
    <w:p>
      <w:r>
        <w:t>相关链接 </w:t>
      </w:r>
      <w:hyperlink r:id="cleanSourceUrl391">
        <w:r>
          <w:rPr>
            <w:u w:val="single"/>
          </w:rPr>
          <w:t>http://www.shzdsj.com/word/_rels/document.xml.rels</w:t>
        </w:r>
      </w:hyperlink>
    </w:p>
    <w:p>
      <w:r>
        <w:t>相关链接 </w:t>
      </w:r>
      <w:hyperlink r:id="cleanSourceUrl392">
        <w:r>
          <w:rPr>
            <w:u w:val="single"/>
          </w:rPr>
          <w:t>photo.blog.sina.com.cn  原资料链接</w:t>
        </w:r>
      </w:hyperlink>
    </w:p>
    <w:p>
      <w:r>
        <w:t>相关链接 </w:t>
      </w:r>
      <w:hyperlink r:id="cleanSourceUrl393">
        <w:r>
          <w:rPr>
            <w:u w:val="single"/>
          </w:rPr>
          <w:t>photo.blog.sina.com.cn  原资料链接</w:t>
        </w:r>
      </w:hyperlink>
    </w:p>
    <w:p>
      <w:r>
        <w:t>相关链接 </w:t>
      </w:r>
      <w:hyperlink r:id="cleanSourceUrl394">
        <w:r>
          <w:rPr>
            <w:u w:val="single"/>
          </w:rPr>
          <w:t>photo.blog.sina.com.cn  原资料链接</w:t>
        </w:r>
      </w:hyperlink>
    </w:p>
    <w:p>
      <w:r>
        <w:t>相关链接 </w:t>
      </w:r>
      <w:hyperlink r:id="cleanSourceUrl395">
        <w:r>
          <w:rPr>
            <w:u w:val="single"/>
          </w:rPr>
          <w:t>photo.blog.sina.com.cn  原资料链接</w:t>
        </w:r>
      </w:hyperlink>
    </w:p>
    <w:p>
      <w:bookmarkStart w:id="133" w:name="src0133"/>
      <w:pPr>
        <w:pStyle w:val="Heading2"/>
      </w:pPr>
      <w:r>
        <w:t>0133 酒吧-规划设计-苏荷酒吧设计效果图-苏荷风格着迷酒吧设计说明.ppt</w:t>
      </w:r>
      <w:bookmarkEnd w:id="133"/>
    </w:p>
    <w:p>
      <w:r>
        <w:t xml:space="preserve">酒吧设计效果图 - 苏荷风格酒吧设计</w:t>
      </w:r>
    </w:p>
    <w:p>
      <w:r>
        <w:t xml:space="preserve">着迷酒吧设计说明</w:t>
      </w:r>
    </w:p>
    <w:p>
      <w:r>
        <w:t xml:space="preserve">何为 SOHO ？</w:t>
      </w:r>
    </w:p>
    <w:p>
      <w:r>
        <w:t xml:space="preserve"> SOHO 这一词源自英国著名的苏荷区。十七世纪后期，是伦敦一个为来自世界各地的人们提供高雅、有品位的消遣场所，同时也充满着各色小酒馆、夜总会、酒吧等夜生活的街区。</w:t>
      </w:r>
    </w:p>
    <w:p>
      <w:r>
        <w:t xml:space="preserve"> 这里也是许多艺术家魂萦梦牵的地方，因为 SOHO 里的仓库，将之改建为一个充满个性，富有艺术感染力的“超现实主义风格”著名区域——纽约苏荷区，逐渐的， SOHO 成了自由、个性、艺术、前卫的代名词。</w:t>
      </w:r>
    </w:p>
    <w:p>
      <w:r>
        <w:t xml:space="preserve">SOHO 在中国！</w:t>
      </w:r>
    </w:p>
    <w:p>
      <w:r>
        <w:t xml:space="preserve"> 创立于 2003 年的苏荷酒吧，是中国最具个性魅力、最具时尚气质的知名酒吧。</w:t>
      </w:r>
    </w:p>
    <w:p>
      <w:r>
        <w:t xml:space="preserve"> 从 2003 年 7 月 7 日南宁开设第一家店起步，短短六年，苏荷已发展成为拥有广州、深圳、重庆、成都、南京、无锡、长沙、武汉、柳州、贵阳、昆明、南昌、郑州、郴州、扬州、常州、合肥、苏州、衡阳、株洲、绵阳、洛阳、西安、济南、珠海、淡水、汕头、泰州、宁波、大连、唐山、潍坊等 30 多家店的大型连锁酒吧，形成了覆盖华南、华中、西南、华东的战略布局，并积极向西北、华北、东北以及海外地区拓展。</w:t>
      </w:r>
    </w:p>
    <w:p>
      <w:r>
        <w:t xml:space="preserve"> 作为国内唯一拥有音乐工厂和娱乐商学院的酒吧，未来，苏荷将秉承英伦SOHO 区华丽、典雅的贵族特质，沿袭纽约 SOHO 区个性、前卫、艺术的风格，集合 JOHNNIE WALKER 、 HENNESSY 、金牌大风、 EQ 唱片、光线传媒等战略合作伙伴，聚合苏荷音乐、空间构造等优势，把苏荷打造成为全球娱乐第一品牌。</w:t>
      </w:r>
    </w:p>
    <w:p>
      <w:r>
        <w:t xml:space="preserve">SOHO 酒吧设计说明</w:t>
      </w:r>
    </w:p>
    <w:p>
      <w:r>
        <w:t xml:space="preserve"> 苏荷是一个古典纯正、多文化融合的一个酒吧。酒吧宽敞明亮，风格独特！</w:t>
      </w:r>
    </w:p>
    <w:p>
      <w:r>
        <w:t xml:space="preserve"> 苏荷酒吧正是秉承了 SOHO 区颓废与华丽、个性与自由、张扬与艺术等特点，酒吧内后工业时代与新古典主义完美结合的装修风格。时尚跳动的欧美音乐，独具特色的鸡尾酒无一不是卖点。</w:t>
      </w:r>
    </w:p>
    <w:p>
      <w:r>
        <w:t xml:space="preserve"> 苏荷酒吧以充满个性，健康阳光，崇尚艺术，独特的音乐文化得到社会各界的认可。</w:t>
      </w:r>
    </w:p>
    <w:p>
      <w:r>
        <w:t xml:space="preserve">苏荷酒吧设计效果图之外观</w:t>
      </w:r>
    </w:p>
    <w:p>
      <w:r>
        <w:t xml:space="preserve">苏荷酒吧设计效果图之入口</w:t>
      </w:r>
    </w:p>
    <w:p>
      <w:r>
        <w:t xml:space="preserve">上海哲东</w:t>
      </w:r>
    </w:p>
    <w:p>
      <w:r>
        <w:t xml:space="preserve">设计作品</w:t>
      </w:r>
    </w:p>
    <w:p>
      <w:r>
        <w:t xml:space="preserve">苏荷酒吧设计效果图之大厅</w:t>
      </w:r>
    </w:p>
    <w:p>
      <w:r>
        <w:t xml:space="preserve">苏荷酒吧设计效果图之大厅</w:t>
      </w:r>
    </w:p>
    <w:p>
      <w:r>
        <w:t xml:space="preserve">苏荷酒吧设计效果图之卫生间</w:t>
      </w:r>
    </w:p>
    <w:p>
      <w:r>
        <w:t xml:space="preserve">谢谢欣赏！</w:t>
      </w:r>
    </w:p>
    <w:p>
      <w:r>
        <w:t xml:space="preserve"> ZDD 哲东创意集团是中国最具影响力的室内装饰设计公司之一，专业为您提供酒店设计﹑会所设计﹑洗浴设计﹑夜场设计﹑ ktv 设计﹑酒吧设计等服务。</w:t>
      </w:r>
    </w:p>
    <w:p>
      <w:r>
        <w:t xml:space="preserve"> 设计提升品牌价值，以创新的设计打造优美的人居环境是哲东人的信仰，成就客户是哲东人的目标！</w:t>
      </w:r>
    </w:p>
    <w:p>
      <w:bookmarkStart w:id="134" w:name="src0134"/>
      <w:pPr>
        <w:pStyle w:val="Heading2"/>
      </w:pPr>
      <w:r>
        <w:t>0134 酒吧-规划设计-酒吧设计理念.pdf</w:t>
      </w:r>
      <w:bookmarkEnd w:id="134"/>
    </w:p>
    <w:p>
      <w:r>
        <w:t xml:space="preserve">设计理念体现在方方面面，很多的地方。当自己的作品被运用到实际当</w:t>
      </w:r>
    </w:p>
    <w:p>
      <w:r>
        <w:t xml:space="preserve">中，是一种快乐、一种成就感！</w:t>
      </w:r>
    </w:p>
    <w:p>
      <w:r>
        <w:t xml:space="preserve">页码：1/16</w:t>
      </w:r>
    </w:p>
    <w:p>
      <w:r>
        <w:t xml:space="preserve">YINGE`s EBOOK</w:t>
      </w:r>
    </w:p>
    <w:p>
      <w:r>
        <w:t xml:space="preserve">酒吧设计理念</w:t>
      </w:r>
    </w:p>
    <w:p>
      <w:r>
        <w:t xml:space="preserve">页码：2/16</w:t>
      </w:r>
    </w:p>
    <w:p>
      <w:r>
        <w:t xml:space="preserve">YINGE`s EBOOK</w:t>
      </w:r>
    </w:p>
    <w:p>
      <w:r>
        <w:t xml:space="preserve">页码：3/16</w:t>
      </w:r>
    </w:p>
    <w:p>
      <w:r>
        <w:t xml:space="preserve">YINGE`s EBOOK</w:t>
      </w:r>
    </w:p>
    <w:p>
      <w:r>
        <w:t xml:space="preserve">页码：4/16</w:t>
      </w:r>
    </w:p>
    <w:p>
      <w:r>
        <w:t xml:space="preserve">YINGE`s EBOOK</w:t>
      </w:r>
    </w:p>
    <w:p>
      <w:r>
        <w:t xml:space="preserve">页码：5/16</w:t>
      </w:r>
    </w:p>
    <w:p>
      <w:r>
        <w:t xml:space="preserve">YINGE`s EBOOK</w:t>
      </w:r>
    </w:p>
    <w:p>
      <w:r>
        <w:t xml:space="preserve">页码：6/16</w:t>
      </w:r>
    </w:p>
    <w:p>
      <w:r>
        <w:t xml:space="preserve">YINGE`s EBOOK</w:t>
      </w:r>
    </w:p>
    <w:p>
      <w:r>
        <w:t xml:space="preserve">页码：7/16</w:t>
      </w:r>
    </w:p>
    <w:p>
      <w:r>
        <w:t xml:space="preserve">YINGE`s EBOOK</w:t>
      </w:r>
    </w:p>
    <w:p>
      <w:r>
        <w:t xml:space="preserve">页码：8/16</w:t>
      </w:r>
    </w:p>
    <w:p>
      <w:r>
        <w:t xml:space="preserve">YINGE`s EBOOK</w:t>
      </w:r>
    </w:p>
    <w:p>
      <w:r>
        <w:t xml:space="preserve">页码：9/16</w:t>
      </w:r>
    </w:p>
    <w:p>
      <w:r>
        <w:t xml:space="preserve">YINGE`s EBOOK</w:t>
      </w:r>
    </w:p>
    <w:p>
      <w:r>
        <w:t xml:space="preserve">页码：10/16</w:t>
      </w:r>
    </w:p>
    <w:p>
      <w:r>
        <w:t xml:space="preserve">YINGE`s EBOOK</w:t>
      </w:r>
    </w:p>
    <w:p>
      <w:r>
        <w:t xml:space="preserve">页码：11/16</w:t>
      </w:r>
    </w:p>
    <w:p>
      <w:r>
        <w:t xml:space="preserve">YINGE`s EBOOK</w:t>
      </w:r>
    </w:p>
    <w:p>
      <w:r>
        <w:t xml:space="preserve">页码：12/16</w:t>
      </w:r>
    </w:p>
    <w:p>
      <w:r>
        <w:t xml:space="preserve">YINGE`s EBOOK</w:t>
      </w:r>
    </w:p>
    <w:p>
      <w:r>
        <w:t xml:space="preserve">页码：13/16</w:t>
      </w:r>
    </w:p>
    <w:p>
      <w:r>
        <w:t xml:space="preserve">YINGE`s EBOOK</w:t>
      </w:r>
    </w:p>
    <w:p>
      <w:r>
        <w:t xml:space="preserve">页码：14/16</w:t>
      </w:r>
    </w:p>
    <w:p>
      <w:r>
        <w:t xml:space="preserve">YINGE`s EBOOK</w:t>
      </w:r>
    </w:p>
    <w:p>
      <w:r>
        <w:t xml:space="preserve">页码：15/16</w:t>
      </w:r>
    </w:p>
    <w:p>
      <w:r>
        <w:t xml:space="preserve">YINGE`s EBOOK</w:t>
      </w:r>
    </w:p>
    <w:p>
      <w:r>
        <w:t xml:space="preserve">页码：16/16</w:t>
      </w:r>
    </w:p>
    <w:p>
      <w:r>
        <w:t xml:space="preserve">YINGE`s EBOOK</w:t>
      </w:r>
    </w:p>
    <w:p>
      <w:bookmarkStart w:id="135" w:name="src0135"/>
      <w:pPr>
        <w:pStyle w:val="Heading2"/>
      </w:pPr>
      <w:r>
        <w:t>0135 酒吧-规划设计-酒吧设计规范.doc</w:t>
      </w:r>
      <w:bookmarkEnd w:id="135"/>
    </w:p>
    <w:p>
      <w:r>
        <w:t xml:space="preserve">酒吧的设计规范</w:t>
      </w:r>
    </w:p>
    <w:p>
      <w:r>
        <w:t xml:space="preserve">中华人民共和国文化部颁布了两个标准“歌舞厅扩声系统的声学</w:t>
      </w:r>
    </w:p>
    <w:p>
      <w:r>
        <w:t xml:space="preserve">特性指标与测量方法”（WH01-93）、“歌舞厅照明及光污染限定标准”（WH0201-94）.作为歌舞厅人分级等管理的强制性法规，并据此对歌舞厅进行测定验收.在今后两年中将对已有的歌舞厅进行逐步改造以达到该两标准的要求.另外，“城市区域环境的噪声标准”（GB3096-82）和“民用建筑隔声设计规范”（GBJ118-88）也规定了歌舞厅的噪声允许水平.因此，对于歌舞厅的空间环境作了规范性的规定，而且前大多数的歌舞厅的实际效果表明离上述标准的要求相去甚远，这不仅影响使用效果，更将影响营业管理、组织效益.本文就此谈谈有关的几个问题.思维方式 ：</w:t>
      </w:r>
    </w:p>
    <w:p>
      <w:r>
        <w:t xml:space="preserve">歌舞厅是一个高层次的综合性文化产物，它是一个有层次的系统，其</w:t>
      </w:r>
    </w:p>
    <w:p>
      <w:r>
        <w:t xml:space="preserve">中每一个子系统由诸要素组成，它们交叉成网络，也就是诸要素和子</w:t>
      </w:r>
    </w:p>
    <w:p>
      <w:r>
        <w:t xml:space="preserve">系统之间的交接关系所构成的结构；运用建筑艺术的室内设计的技术</w:t>
      </w:r>
    </w:p>
    <w:p>
      <w:r>
        <w:t xml:space="preserve">和技巧，使之优化稳定，以产生系统的整体效应.扩声系统、建筑声学、照明系统、室内技术等都是作为系统工程的歌舞厅的诸要素和子系统的组成部分.它们在不同层面上互相交叉、互相缠绕，各有特点，彼此矛盾.所以必须对诸要素和子系统作认真分析，仔细推敲，才能解开它们交叉网络的结点，使矛盾统一，取得整体效应，达到各项法规的要求.建声设计应提供一个好的声场，才能充分发挥扩声系统及其设备的性能，并提供吸声材料和构件的做法和布置以及室内设计提供空间创造的雏形；也为照明系统提供好的照射条件，发挥其艺术效果，是歌舞厅</w:t>
      </w:r>
    </w:p>
    <w:p>
      <w:r>
        <w:t xml:space="preserve">艺术形象的基础.同样室内设计能为扬声器提供合适的位置和调音的</w:t>
      </w:r>
    </w:p>
    <w:p>
      <w:r>
        <w:t xml:space="preserve">工作场所，也是统一各项技术创造视、听优美环境的组织者.但是在实</w:t>
      </w:r>
    </w:p>
    <w:p>
      <w:r>
        <w:t xml:space="preserve">际中往往各自为政，互不相干，独自进行设计；扩声系统设计者认为只</w:t>
      </w:r>
    </w:p>
    <w:p>
      <w:r>
        <w:t xml:space="preserve">要有好的设备和系统设计，必然会有好的扩声效果；建声设计者则只</w:t>
      </w:r>
    </w:p>
    <w:p>
      <w:r>
        <w:t xml:space="preserve">考虑如何保证达到混响时间的要求，提供声学材料和构件的设计；室</w:t>
      </w:r>
    </w:p>
    <w:p>
      <w:r>
        <w:t xml:space="preserve">内设计师则认为科技人员不懂艺术，闭门创造，最后提供自认为美的</w:t>
      </w:r>
    </w:p>
    <w:p>
      <w:r>
        <w:t xml:space="preserve">空间给科技人员，让他们在此空间中放置各项设备和进行处理；相应</w:t>
      </w:r>
    </w:p>
    <w:p>
      <w:r>
        <w:t xml:space="preserve">地各科技人员也自认不懂建筑艺术，而不予理会.殊不知，各自使本身</w:t>
      </w:r>
    </w:p>
    <w:p>
      <w:r>
        <w:t xml:space="preserve">系统的优化，并不等于整体优化，而往往相反产生了负效应.所以，歌</w:t>
      </w:r>
    </w:p>
    <w:p>
      <w:r>
        <w:t xml:space="preserve">舞厅的各项设计人员应该认识到歌舞厅是一项系统工程，扩声系统、</w:t>
      </w:r>
    </w:p>
    <w:p>
      <w:r>
        <w:t xml:space="preserve">建筑声学、照明系统、室内设计等，乃是该系统中的一个子系统.作为</w:t>
      </w:r>
    </w:p>
    <w:p>
      <w:r>
        <w:t xml:space="preserve">一个扩声系统设计者应该把有关的科技和艺术作为一个知识体，更应</w:t>
      </w:r>
    </w:p>
    <w:p>
      <w:r>
        <w:t xml:space="preserve">是一种思维方式，才能在更高层面上探索科技与艺术的多种多样的交</w:t>
      </w:r>
    </w:p>
    <w:p>
      <w:r>
        <w:t xml:space="preserve">织创造既是科学的，又是艺术的整体效应，才能获得好的扩声效果.</w:t>
      </w:r>
    </w:p>
    <w:p>
      <w:r>
        <w:t xml:space="preserve">声场 ：</w:t>
      </w:r>
    </w:p>
    <w:p>
      <w:r>
        <w:t xml:space="preserve">歌舞厅的声场院区别于一般剧场、厅堂的最大特点有下列三点：首先</w:t>
      </w:r>
    </w:p>
    <w:p>
      <w:r>
        <w:t xml:space="preserve">是它具有一个大面积的光滑表面的舞池，是一个强的声反射面；其次</w:t>
      </w:r>
    </w:p>
    <w:p>
      <w:r>
        <w:t xml:space="preserve">是舞池上部的顶棚处有灯架，它集中了歌舞厅的大量的技术设备艺术</w:t>
      </w:r>
    </w:p>
    <w:p>
      <w:r>
        <w:t xml:space="preserve">照明灯具、表演照明灯具、声、视频设备等.因此舞池是视、听中心，即是歌舞厅的心脏；第三是舞池和舞台共处在同一空间中，组成的空间（声场）代表著歌舞厅的音质特点：音量大，其声级应有 95dB，并有6~10dB 的余量，播放迪斯科音乐的声压级应有 110dB，并有 10dB 的</w:t>
      </w:r>
    </w:p>
    <w:p>
      <w:r>
        <w:t xml:space="preserve">余量；另外演员和歌手常常手持传声器走入舞池，使扩声和受声混为</w:t>
      </w:r>
    </w:p>
    <w:p>
      <w:r>
        <w:t xml:space="preserve">一体，容易引起啸叫，所以歌舞厅的声场条件很复杂，其声学设计有时</w:t>
      </w:r>
    </w:p>
    <w:p>
      <w:r>
        <w:t xml:space="preserve">比剧场的还要困难.但是还没有引起充分注意，甚至扩声系统设计工作</w:t>
      </w:r>
    </w:p>
    <w:p>
      <w:r>
        <w:t xml:space="preserve">者也没有给予应有的重视.房间的高宽长的比例是直接影响声场好坏</w:t>
      </w:r>
    </w:p>
    <w:p>
      <w:r>
        <w:t xml:space="preserve">的条件，当其比例合适时，房间的共振频率分布均匀，“声学”通常推为的比例为“黄金律”，即:1:.众所周知“黄金律”也是礼堂美的比例之一，也是为建筑学艺术上来说具有“同构”的科学含意是指某些客体从外表看来很不一样，而其内部组成的结构形式，或者说其组成事物之间的联系形式是相同的，其间可以通过某种变换相互转化，(“黄金律”)即是它们变换的数值.比例中的关键是高度,歌舞厅的高度应为 5 米以上,矮则房间中缺乏低频的共鸣,会影响厅内的音质;另外舞池上部的棚架是安装效果灯具和表演灯具以及伴舞用的扬声器组和视频设备的地方,所以栅架是有一定高度的,要求该处的顶栅应有一定高度的,才有好的照射角度以取得好的光照艺术效果和合适的声音覆盖;由于舞池面的强反射对厅内音质影响很大,必须在栅架上部的顶栅布置足够厚度的吸声材料,因此厅的高度和它的比例是决定厅内音质和照明的重要因素.假如厅内空间受限而达不到此比例，则至少要使舞池和舞台所围合的空音能符合此比例.应避免圆弧面和二平行表面，它们会产生音质缺陷，特别是在此表面上用镜面或硬质材料做饰面，则更加重其危害性，假如从造型要求必须采用时，应对此表面作声学处理.处理 ：</w:t>
      </w:r>
    </w:p>
    <w:p>
      <w:r>
        <w:t xml:space="preserve">歌舞厅内的装饰除了要获得美的视觉效果达到标准的要求.混响时间</w:t>
      </w:r>
    </w:p>
    <w:p>
      <w:r>
        <w:t xml:space="preserve">是容积的函数，一般可以取 1 秒左右.现在的歌舞厅内多数使用大量的地毯，或者是用装饰布作面饰，其内部放置塑料或超细玻璃棉，即所谓的“软包”处理.这种做法会使高频段的声音吸收过多，使中高频的混响时间偏短，因此厅内的声音亮度不够，清晰度差，不华丽和没有色彩.还有大量采用的做法是在外用三合板或五合板覆面，一般用小钉固结；</w:t>
      </w:r>
    </w:p>
    <w:p>
      <w:r>
        <w:t xml:space="preserve">有的还在其外又覆盖一层“软包”，这种做法使厅内的低频声大量被吸</w:t>
      </w:r>
    </w:p>
    <w:p>
      <w:r>
        <w:t xml:space="preserve">收，使厅内的声音变硬，无弹性，不平衡.由于没有经过严格声学设计，厅内的吸声材料和构件单一，致使某一频率的声音吸收过多而失真，这样即使用房间均衡器也难以调节，并且在调校过程中常常会出现调到顶也拉不下去的现象，致使该点频率的声音“变味”，同时传输频率效果很差??明亮度、层次感很差、不柔和.减振和减噪 ：</w:t>
      </w:r>
    </w:p>
    <w:p>
      <w:r>
        <w:t xml:space="preserve">舞台处设置扬声器，无论组合扬声器或是低音扬声器都要放置在结构</w:t>
      </w:r>
    </w:p>
    <w:p>
      <w:r>
        <w:t xml:space="preserve">地面或安置在坚固的支架上（低音扬声器应放置在地面上）；而悬挂扬</w:t>
      </w:r>
    </w:p>
    <w:p>
      <w:r>
        <w:t xml:space="preserve">声器的悬挂支架和支点应牢固，不能产生振动，否则会使音质变坏，木</w:t>
      </w:r>
    </w:p>
    <w:p>
      <w:r>
        <w:t xml:space="preserve">装饰做法常常因施工中不注意，钉钉不牢，产生板材振动的噪声；灯光</w:t>
      </w:r>
    </w:p>
    <w:p>
      <w:r>
        <w:t xml:space="preserve">吊架考虑不周也会产生 40~80 赫低频共振.这种振动噪声在房间均衡器的调试时，在频谱中出现一高峰的假像.声音减弱，高峰消失；但不成线性，所以很难调试.KTV 包间之间和与大厅之间都不应产生干扰，包括顶栅和隔墙的总隔声能力为 60dB 左右，可以采用 24 砖墙或双层100mm 加气混凝土块；双层纸面石膏板（2* 12mm）双排龙骨，中空</w:t>
      </w:r>
    </w:p>
    <w:p>
      <w:r>
        <w:t xml:space="preserve">50mm 内填岩棉，但不能的声桥；所有隔墙都应与楼板相连接不能有缝隙；目前很多歌舞厅中隔声不良，大多数是由于隔墙与楼板不连接，认为有吊顶就可以了.控制室 ：</w:t>
      </w:r>
    </w:p>
    <w:p>
      <w:r>
        <w:t xml:space="preserve">控制室是歌舞厅和包间的声、视频和照明的控制中心.由于各项设备越</w:t>
      </w:r>
    </w:p>
    <w:p>
      <w:r>
        <w:t xml:space="preserve">来越复杂和数量增多，所以操作人员也不断增加，因此控制室面积不</w:t>
      </w:r>
    </w:p>
    <w:p>
      <w:r>
        <w:t xml:space="preserve">应小于 20 平方米，其位置应在舞台正前方，操作人员能够通过观察窗直接看到和听到舞台和舞池的表演.设备 ：</w:t>
      </w:r>
    </w:p>
    <w:p>
      <w:r>
        <w:t xml:space="preserve">文化部颁布的“营业性娱乐场所管理办法”和两个行业 标准，强调了灯光声学技术要 求必须达到的标准.1；灯光系统灯光系统由电源开关柜（板），流管调光柜（篇），调光控制台，灯光控制器，基础照明灯具效灯具、特殊效果灯具、表演用灯具以及音信号组成.基础照明灯具常用的有白炽灯（多数为筒灯）、荧光灯、灯管、气灯、卤 灯、 霓虹及烛光等，它们与室内设计形成整体风格. 效果灯灯具??</w:t>
      </w:r>
    </w:p>
    <w:p>
      <w:r>
        <w:t xml:space="preserve">一类为灯体旋转的灯具，其光柱和光斑的运动可产生强烈的动感，这</w:t>
      </w:r>
    </w:p>
    <w:p>
      <w:r>
        <w:t xml:space="preserve">类灯有宇宙灯、多头炮弹灯、多层 向转灯、多向飞蝶灯、莲花灯等.第二类为光源反射镜运动的灯具，多数可以进行声控，其光斑跳跃或回转可以与韵的音乐的节奏一致产生艺术效果和气氛.这类灯有镭射幻光扫描灯、魔鬼灯、满天星、月星灯以及一些单光源多反射镜构成的效果灯具.</w:t>
      </w:r>
    </w:p>
    <w:p>
      <w:r>
        <w:t xml:space="preserve">特殊效果灯具这类灯有频闪灯、紫外光灯、激光效果灯、电脑灯、音乐</w:t>
      </w:r>
    </w:p>
    <w:p>
      <w:r>
        <w:t xml:space="preserve">喷泉等.能增加特殊的、绚丽的迷人效果.</w:t>
      </w:r>
    </w:p>
    <w:p>
      <w:r>
        <w:t xml:space="preserve">表演用照明灯具??为舞台表演用，其要求同剧场舞台相同，应有适当</w:t>
      </w:r>
    </w:p>
    <w:p>
      <w:r>
        <w:t xml:space="preserve">数量的面光、侧光、顶光和回光；可以用中小型的筒灯、射灯、聚光灯、柔光灯和追光灯.要求灯具应对称分布、光斑能覆盖舞池.灯光的色彩变化和动感是为音乐、舞蹈服务的，为歌舞厅的风格和艺术效果的整体服务的. 各种灯具编组应满足快慢节奏的多类音乐的要求，每种曲子（每种舞步）都必需有 1~3 种效果灯或特殊效果灯具产生 1~3 种和谐的变化和运动.其节拍和色调应与曲子的内涵相协调.频闪灯用于迪斯科舞曲，每次连续不宜超过 2 个曲子；紫外光管应间断启闭，在照射强度满足标准的前提下每晚照射时间不宜超过 1 小时.光照度的要求：表演区大于 100Lux，自发区大于 20Lux，观赏休息区大于 5Lux，各种通道大于 10Lux，在实际使用时可以调暗，舞池内（自娱区）大于 6Lux，其他区不得低于6Lux，包箱不得低于 3Lux.频闪灯的频闪频率应在 6 赫以内，激光一般不应射向人体，尤其是眼部.2；声学系统歌舞厅的声学系统是由传声器（自然声源）所在的受声场和扬声器的扩声场以及扩声设备所组成.扩声场的好坏直接关系到听到的声音频率特性的好坏，声场分布的均匀性以及产生声干涉等各项声学特性指标的好坏；受声场的最大影响会引起声反馈（产生啸叫），严重降低传声增益；而这两个声场是由建筑声学和装饰工程形成的，也就是由室</w:t>
      </w:r>
    </w:p>
    <w:p>
      <w:r>
        <w:t xml:space="preserve">内设计决定的，因此歌舞厅的室内设计要充分表现其特殊性徵和功能.</w:t>
      </w:r>
    </w:p>
    <w:p>
      <w:r>
        <w:t xml:space="preserve">良好合理的建筑声学设计是歌舞厅室内设计的基本内涵，也是搞好歌</w:t>
      </w:r>
    </w:p>
    <w:p>
      <w:r>
        <w:t xml:space="preserve">舞厅扩声系统的基本保证.所以，歌舞厅的设计、施工（包括室内的建</w:t>
      </w:r>
    </w:p>
    <w:p>
      <w:r>
        <w:t xml:space="preserve">声和装饰、扩声系统和灯光系统）不宜交给一些没有技术力量、没有科</w:t>
      </w:r>
    </w:p>
    <w:p>
      <w:r>
        <w:t xml:space="preserve">学手段的单位或个人设计和施工.</w:t>
      </w:r>
    </w:p>
    <w:p>
      <w:r>
        <w:t xml:space="preserve">扩声设备的组成：</w:t>
      </w:r>
    </w:p>
    <w:p>
      <w:r>
        <w:t xml:space="preserve">1：传声器中高档的动圈传声器可作表演用，中档或低档的可用于卡拉</w:t>
      </w:r>
    </w:p>
    <w:p>
      <w:r>
        <w:t xml:space="preserve">OK.乐队或乐队的小提琴、钢琴或架子鼓乐器可使用电容传声器.为了减少电缆线带来的麻烦可使用无线传声器.它是动圈传声器加放射器、袖珍式多为驻极式传声器加放射器，其技术指标比同档次的有线传真器略低.2：调音台它的主要作用是将来自各种音源（传声器、CD 机、LD 录音座等）、各种电声乐器（电子琴、合成器、电吉他、低音结他等）、各种周边设备的音频信号按要求进行混合处理；对各路声信号进行一定的修饰、补偿；按要求将声信号分成多组输出.一般歌舞厅可用 8~16 路调音台，有乐队的可以选择路数多一些的.调音台的技术指标和调试的好坏直接关系到声音的质量和系统的噪声.3：均衡器作为校正室内本身的共振特性不均匀而产生的频率传输特性的缺陷和扩声设备产生的频率畸变（主要是扬声器、传声器等），修饰乐器和演员的音色，提高艺术表演效果.模拟式均衡器是用模拟电路（放大器）构成的，多为图示式，多作为房间补偿，一般只用一次性调整.数字式均衡器采用计算机技术，可以预测存储多条均衡曲线进行频谱</w:t>
      </w:r>
    </w:p>
    <w:p>
      <w:r>
        <w:t xml:space="preserve">动动态示，多用在修饰音色或移动场所的表演团体使用，所以歌舞厅</w:t>
      </w:r>
    </w:p>
    <w:p>
      <w:r>
        <w:t xml:space="preserve">不使用.</w:t>
      </w:r>
    </w:p>
    <w:p>
      <w:r>
        <w:t xml:space="preserve">4：压缩/限幅器在较大型、重要的舞厅中，特别是迪斯科舞厅应该使用，可使系统不过载，不产生过激失真.5：效果器??可以弥补室内自然混响不足，修饰音色和制造特殊效果.多功能效果器可以存储大量的声音处理程序，对声信号进行延时、混响、回声、合唱、重唱、激励、均衡、左右声道重新分配等综合处理.混响器、延时器也是效果器的一种.6：声音激励器它是基音基频为依据而产生高次谐波的声音处理设备.在人声混乱的场所能大大提高声音的穿透力，在歌手唱歌或播放录音带时可以增加效果，播放 CD 片可以不用，在严肃音乐场所是禁止使用的.7：电子分频器当扩声系统要求比较高，一般就不使用全频带扬声器箱（组合扬声器箱），而是采用电子分频器，把声信号进行分频，分别送入高、中、低三个功率放大器，然后再分别推动高、中、低扬声器箱发声（有时也分成高[中]、低两个频段.8：功率放大器它是将弱小的电信号进行电压和电流（功率）放大直接推动扬声器，由于它是大功率输出设备，负载又是以电感为主的扬声器，使用不当容易出故障，为了保证扩声的相信一致，主功率放大器最好选用同一牌子，它不宜靠近录音座以免产生电磁干扰.9：扬声器是扩声设备的最后的重要环节，它把电功率信号还原为声信号，所以也是关键环节，歌舞厅中使用的全频带（从低音到高音）的二、</w:t>
      </w:r>
    </w:p>
    <w:p>
      <w:r>
        <w:t xml:space="preserve">三分频的组合扬声器箱.当阻抗一致时，一般功放的额定功率可选用相</w:t>
      </w:r>
    </w:p>
    <w:p>
      <w:r>
        <w:t xml:space="preserve">当于扬声器额定功率的~2 倍为宜，主要的扬声器箱也应选用同一牌号，以免声像混乱.饮食建筑设计规范</w:t>
      </w:r>
    </w:p>
    <w:p>
      <w:r>
        <w:t xml:space="preserve">第一章 总则</w:t>
      </w:r>
    </w:p>
    <w:p>
      <w:r>
        <w:t xml:space="preserve">第 1.0.1 条 为保证饮食建筑设计的质量，使饮食建筑符合适用、安全、卫生等基本要求，特制定本规范。</w:t>
      </w:r>
    </w:p>
    <w:p>
      <w:r>
        <w:t xml:space="preserve">第 1.0.2 条 本规范适用于城镇新建、改建或扩建的以下三类饮食建筑设计（包括单建和联建）：</w:t>
      </w:r>
    </w:p>
    <w:p>
      <w:r>
        <w:t xml:space="preserve">一、营业性餐馆（简称餐馆）；</w:t>
      </w:r>
    </w:p>
    <w:p>
      <w:r>
        <w:t xml:space="preserve">二、营业性冷、热饮食店（简称饮食店）；</w:t>
      </w:r>
    </w:p>
    <w:p>
      <w:r>
        <w:t xml:space="preserve">三、非营业性的食堂（简称食堂）。</w:t>
      </w:r>
    </w:p>
    <w:p>
      <w:r>
        <w:t xml:space="preserve">第 1.0.3 条 餐馆建筑分为三级。</w:t>
      </w:r>
    </w:p>
    <w:p>
      <w:r>
        <w:t xml:space="preserve">一、一级餐馆，为接待宴请和零餐的高级餐馆，餐厅座位布置宽畅、环</w:t>
      </w:r>
    </w:p>
    <w:p>
      <w:r>
        <w:t xml:space="preserve">境舒适，设施、设备完善；</w:t>
      </w:r>
    </w:p>
    <w:p>
      <w:r>
        <w:t xml:space="preserve">二、二级餐馆，为接待宴请和零餐的中级餐馆，餐厅座位布置比较舒适，设施、设备比较完善；</w:t>
      </w:r>
    </w:p>
    <w:p>
      <w:r>
        <w:t xml:space="preserve">三、三级餐馆，以零餐为主的一般餐馆。</w:t>
      </w:r>
    </w:p>
    <w:p>
      <w:r>
        <w:t xml:space="preserve">第 1.0.4 条 饮食店建筑分为二级。</w:t>
      </w:r>
    </w:p>
    <w:p>
      <w:r>
        <w:t xml:space="preserve">一、一级饮食店，为有宽畅、舒适环境的高级饮食店，设施、设备标准较高；</w:t>
      </w:r>
    </w:p>
    <w:p>
      <w:r>
        <w:t xml:space="preserve">二、二级饮食店，为一般饮食店。</w:t>
      </w:r>
    </w:p>
    <w:p>
      <w:r>
        <w:t xml:space="preserve">第 1.0.5 条 食堂建筑分为二级。</w:t>
      </w:r>
    </w:p>
    <w:p>
      <w:r>
        <w:t xml:space="preserve">一、一级食堂，餐厅座位布置比较舒适；</w:t>
      </w:r>
    </w:p>
    <w:p>
      <w:r>
        <w:t xml:space="preserve">二、二级食堂，餐厅座位布置满足基本要求。</w:t>
      </w:r>
    </w:p>
    <w:p>
      <w:r>
        <w:t xml:space="preserve">第 1.0.6 条 饮食建筑设计除应执行本规范外，尚应符合现行的《民用建筑设计通则》（JGJ37-87）以及国家或专业部门颁布的有关设计标准、规范和规定。</w:t>
      </w:r>
    </w:p>
    <w:p>
      <w:r>
        <w:t xml:space="preserve">第二章 基地和总平面</w:t>
      </w:r>
    </w:p>
    <w:p>
      <w:r>
        <w:t xml:space="preserve">第 2.0.1 条 饮食建筑的修建必须符合当地城市规划与食品卫生监督机构的要求，选择群众使用方便，通风良好，并具有给水排水条件和电源供应的地段。</w:t>
      </w:r>
    </w:p>
    <w:p>
      <w:r>
        <w:t xml:space="preserve">第 2.0.2 条 饮食建筑严禁建于产生有害、有毒物质的工业企业防护地段内；与有碍公共卫生的污染源应保持一定距离，并须符合当地食品卫生监督机构的规定。</w:t>
      </w:r>
    </w:p>
    <w:p>
      <w:r>
        <w:t xml:space="preserve">第 2.0.3 条 饮食建筑的基地出入口应按人流、货流分别设置，妥善处理易燃、易爆物品及废弃物等的运存路线与堆场。</w:t>
      </w:r>
    </w:p>
    <w:p>
      <w:r>
        <w:t xml:space="preserve">第 2.0.4 条 在总平面布置上，应防止厨房（或饮食制作间）的油烟、气味、噪声及废弃物等对邻近建筑物的影响。</w:t>
      </w:r>
    </w:p>
    <w:p>
      <w:r>
        <w:t xml:space="preserve">第 2.0.5 条 一、二级餐馆与一级饮食店建筑宜有适当的停车空间。</w:t>
      </w:r>
    </w:p>
    <w:p>
      <w:r>
        <w:t xml:space="preserve">第三章 建筑设计</w:t>
      </w:r>
    </w:p>
    <w:p>
      <w:r>
        <w:t xml:space="preserve">第一节 一般规定</w:t>
      </w:r>
    </w:p>
    <w:p>
      <w:r>
        <w:t xml:space="preserve">第 3.1.1 条 餐馆、饮食店、食堂由餐厅或饮食厅、公用部分、厨房或饮食制作间和辅助部分组成。</w:t>
      </w:r>
    </w:p>
    <w:p>
      <w:r>
        <w:t xml:space="preserve">第 3.1.2 条 餐馆、饮食店、食堂的餐厅与饮食厅每座最小使用面积应符合表 3.1.2 的规定：</w:t>
      </w:r>
    </w:p>
    <w:p>
      <w:r>
        <w:t xml:space="preserve">类别</w:t>
      </w:r>
    </w:p>
    <w:p>
      <w:r>
        <w:t xml:space="preserve">等级 餐厅与饮食厅每座最小使用面积（㎡/座）</w:t>
      </w:r>
    </w:p>
    <w:p>
      <w:r>
        <w:t xml:space="preserve">餐馆餐厅 饮食店餐厅 食堂餐厅</w:t>
      </w:r>
    </w:p>
    <w:p>
      <w:r>
        <w:t xml:space="preserve">一 1.30 1.30 1.10</w:t>
      </w:r>
    </w:p>
    <w:p>
      <w:r>
        <w:t xml:space="preserve">二 1.10 1.10 0.85</w:t>
      </w:r>
    </w:p>
    <w:p>
      <w:r>
        <w:t xml:space="preserve">三 1.00 —— ——</w:t>
      </w:r>
    </w:p>
    <w:p>
      <w:r>
        <w:t xml:space="preserve">第 3.1.3 条 100 座及 100 座以上餐馆、食堂中的餐厅与厨房（包括辅助部分）的面积比（简称餐厨比）应符合下列规定：</w:t>
      </w:r>
    </w:p>
    <w:p>
      <w:r>
        <w:t xml:space="preserve">一、餐馆的餐厨比宜为 1∶1.1；食堂餐厨比宜为 1∶1；</w:t>
      </w:r>
    </w:p>
    <w:p>
      <w:r>
        <w:t xml:space="preserve">二、餐厨比可根据饮食建筑的级别、规模、经营品种、原料贮存、加工方式、燃料及各地区特点等不同情况适当调整。</w:t>
      </w:r>
    </w:p>
    <w:p>
      <w:r>
        <w:t xml:space="preserve">第 3.1.4 条 位于三层及三层以上的一级餐馆与饮食店和四层及四层以上的其他各级餐馆与饮食店均宜设置乘客电梯。</w:t>
      </w:r>
    </w:p>
    <w:p>
      <w:r>
        <w:t xml:space="preserve">第 3.1.5 条 方便残疾人使用的饮食建筑，在平面设计和设施上应符合有关规范的规定。</w:t>
      </w:r>
    </w:p>
    <w:p>
      <w:r>
        <w:t xml:space="preserve">第 3.1.6 条 饮食建筑有关用房应采取防蝇、鼠、虫、鸟及防尘、防潮等措施。</w:t>
      </w:r>
    </w:p>
    <w:p>
      <w:r>
        <w:t xml:space="preserve">第 3.1.7 条 饮食建筑在适当部位应设拖布池和清扫工具存放处，有条件时宜单独设置用房。</w:t>
      </w:r>
    </w:p>
    <w:p>
      <w:r>
        <w:t xml:space="preserve">第二节 餐厅、饮食厅和公用部分</w:t>
      </w:r>
    </w:p>
    <w:p>
      <w:r>
        <w:t xml:space="preserve">第 3.2.1 条 餐厅或饮食厅的室内净高应符合下列规定：</w:t>
      </w:r>
    </w:p>
    <w:p>
      <w:r>
        <w:t xml:space="preserve">一、小餐厅和小饮食厅不应低于 2.60 ｍ；设空调者不应低于 2.40 ｍ；</w:t>
      </w:r>
    </w:p>
    <w:p>
      <w:r>
        <w:t xml:space="preserve">二、大餐厅和大饮食厅不应低于 3.00 ｍ；</w:t>
      </w:r>
    </w:p>
    <w:p>
      <w:r>
        <w:t xml:space="preserve">三、异形顶棚的大餐厅和饮食厅最低处不应低于 2.40 ｍ。</w:t>
      </w:r>
    </w:p>
    <w:p>
      <w:r>
        <w:t xml:space="preserve">第 3.2.2 条 餐厅与饮食厅的餐桌正向布置时，桌边到桌边（或墙面）的净距应符合下列规定：</w:t>
      </w:r>
    </w:p>
    <w:p>
      <w:r>
        <w:t xml:space="preserve">一、仅就餐者通行时，桌边到桌边的净距不应小于 1.35 ｍ；桌边到内墙面的净距不应小于 0.90 ｍ；</w:t>
      </w:r>
    </w:p>
    <w:p>
      <w:r>
        <w:t xml:space="preserve">二、有服务员通行时，桌边到桌边的净距不应小于 1.80 ｍ；桌边到内墙面的净距不应小于 1.35 ｍ；</w:t>
      </w:r>
    </w:p>
    <w:p>
      <w:r>
        <w:t xml:space="preserve">三、有小车通行时，桌边到桌边的净距不应小于 2.10 ｍ；</w:t>
      </w:r>
    </w:p>
    <w:p>
      <w:r>
        <w:t xml:space="preserve">四、餐桌采用其他型式和布置方式时，可参照前款规定并根据实际需</w:t>
      </w:r>
    </w:p>
    <w:p>
      <w:r>
        <w:t xml:space="preserve">要确定。</w:t>
      </w:r>
    </w:p>
    <w:p>
      <w:r>
        <w:t xml:space="preserve">第 3.2.3 条 餐厅与饮食厅采光、通风应良好。天然采光时，窗洞口面积不宜小于该厅地面面积的 1/6。自然通风时，通风开口面积不应小于该厅地面面积的 1/16。</w:t>
      </w:r>
    </w:p>
    <w:p>
      <w:r>
        <w:t xml:space="preserve">第 3.2.4 条 餐厅与饮食厅的室内各部面层均应选用不易积灰、易清洁的材料，墙及天棚阴角宜作成弧形。</w:t>
      </w:r>
    </w:p>
    <w:p>
      <w:r>
        <w:t xml:space="preserve">第 3.2.5 条 食堂餐厅售饭口的数量可按每 50 人设一个，售饭口的间距不宜小于 1.10 ｍ，台面宽度不宜小于 0.50 ｍ，并应采用光滑、不渗水和易清洁的材料，且不能留有沟槽。</w:t>
      </w:r>
    </w:p>
    <w:p>
      <w:r>
        <w:t xml:space="preserve">第 3.2.6 条 就餐者公用部分包括门厅、过厅、休息室、洗手间、厕所、收款处、饭票出售处、小卖及外卖窗口等，除按第 3.2.7 条规定设置外，其余均按实际需要设置。</w:t>
      </w:r>
    </w:p>
    <w:p>
      <w:r>
        <w:t xml:space="preserve">第 3.2.7 条 就餐者专用的洗手设施和厕所应符合下列规定：</w:t>
      </w:r>
    </w:p>
    <w:p>
      <w:r>
        <w:t xml:space="preserve">一、一、二级餐馆及一级饮食店应设洗手间和厕所，三级餐馆应设专用</w:t>
      </w:r>
    </w:p>
    <w:p>
      <w:r>
        <w:t xml:space="preserve">厕所，厕所应男女分设。三级餐馆的餐厅及二级饮食店饮食厅内应设</w:t>
      </w:r>
    </w:p>
    <w:p>
      <w:r>
        <w:t xml:space="preserve">洗手池；一、二级食堂餐厅内应设洗手池和洗碗池；</w:t>
      </w:r>
    </w:p>
    <w:p>
      <w:r>
        <w:t xml:space="preserve">二、卫生器具设置数量应符合表 3.2.7 的规定：</w:t>
      </w:r>
    </w:p>
    <w:p>
      <w:r>
        <w:t xml:space="preserve">卫生器具设置数量</w:t>
      </w:r>
    </w:p>
    <w:p>
      <w:r>
        <w:t xml:space="preserve">洗手间中</w:t>
      </w:r>
    </w:p>
    <w:p>
      <w:r>
        <w:t xml:space="preserve">洗手盆 洗手水龙头 洗碗水龙头 厕所中</w:t>
      </w:r>
    </w:p>
    <w:p>
      <w:r>
        <w:t xml:space="preserve">大小便器</w:t>
      </w:r>
    </w:p>
    <w:p>
      <w:r>
        <w:t xml:space="preserve">餐馆 一、二级 ≤50 座设 1 个，＞50 座时每 100 座增设 1 个 ≤100座时设男大便器 1 个，小便器 1 个，女大便器 1 个；＞100 座时每 100座增设男大或小便器 1 个，女大便器 1 个</w:t>
      </w:r>
    </w:p>
    <w:p>
      <w:r>
        <w:t xml:space="preserve">三 ≤50 座设 1 个，＞50 座时每 100 座增设 1 个饮食店 一 ≤50 座设 1 个，＞50 座时每 100 座增设 1 个</w:t>
      </w:r>
    </w:p>
    <w:p>
      <w:r>
        <w:t xml:space="preserve">二 ≤50 座设 1 个，＞50 座时每 100 座增设 1 个食堂 一 ≤50 座设 1 个，＞50 座时每 100 座增设 1 个 ≤50 座设 1 个，＞50 座时每 100 座增设 1 个</w:t>
      </w:r>
    </w:p>
    <w:p>
      <w:r>
        <w:t xml:space="preserve">二 ≤50 座设 1 个，＞50 座时每 100 座增设 1 个 ≤50 座设 1 个，＞50座时每 100 座增设 1 个</w:t>
      </w:r>
    </w:p>
    <w:p>
      <w:r>
        <w:t xml:space="preserve">三、厕所位置应隐蔽，其前室入口不应靠近餐厅或与餐厅相对；</w:t>
      </w:r>
    </w:p>
    <w:p>
      <w:r>
        <w:t xml:space="preserve">四、厕所应采用水冲式。所有水龙头不宜采用手动式开关。</w:t>
      </w:r>
    </w:p>
    <w:p>
      <w:r>
        <w:t xml:space="preserve">第 3.2.8 条 外卖柜台或窗口临街设置时，不应干扰就餐者通行，距人行道宜有适当距离，并应有遮雨、防尘、防蝇等设施。外卖柜台或窗口在厅内设置时，不宜妨碍就餐者通行。</w:t>
      </w:r>
    </w:p>
    <w:p>
      <w:r>
        <w:t xml:space="preserve">第三节 厨房和饮食制作间</w:t>
      </w:r>
    </w:p>
    <w:p>
      <w:r>
        <w:t xml:space="preserve">第 3.3.1 条 餐馆与食堂的厨房可根据经营性质、协作组合关系等实际需要选择设置下列各部分：</w:t>
      </w:r>
    </w:p>
    <w:p>
      <w:r>
        <w:t xml:space="preserve">一、主食加工间——包括主食制作间和主食热加工间；</w:t>
      </w:r>
    </w:p>
    <w:p>
      <w:r>
        <w:t xml:space="preserve">二、副食加工间——包括粗加工间、细加工间、烹调热加工间、冷荤加</w:t>
      </w:r>
    </w:p>
    <w:p>
      <w:r>
        <w:t xml:space="preserve">工间及风味餐馆的特殊加工间；</w:t>
      </w:r>
    </w:p>
    <w:p>
      <w:r>
        <w:t xml:space="preserve">三、备餐间——包括主食备餐、副食备餐、冷荤拼配及小卖部等。冷荤</w:t>
      </w:r>
    </w:p>
    <w:p>
      <w:r>
        <w:t xml:space="preserve">拼配间与小卖部均应单独设置；</w:t>
      </w:r>
    </w:p>
    <w:p>
      <w:r>
        <w:t xml:space="preserve">四、食具洗涤消毒间与食具存放间。食具洗涤消毒间应单独设置；</w:t>
      </w:r>
    </w:p>
    <w:p>
      <w:r>
        <w:t xml:space="preserve">五、烧火间。</w:t>
      </w:r>
    </w:p>
    <w:p>
      <w:r>
        <w:t xml:space="preserve">第 3.3.2 条 饮食店的饮食制作间可根据经营性质选择设置下列各部分：</w:t>
      </w:r>
    </w:p>
    <w:p>
      <w:r>
        <w:t xml:space="preserve">一、冷食加工间——包括原料调配、热加工、冷食制作、其他制作及冷</w:t>
      </w:r>
    </w:p>
    <w:p>
      <w:r>
        <w:t xml:space="preserve">藏用房等；</w:t>
      </w:r>
    </w:p>
    <w:p>
      <w:r>
        <w:t xml:space="preserve">二、饮料（冷、热）加工间——包括原料研磨配制、饮料煮制、冷却和存放用房等；</w:t>
      </w:r>
    </w:p>
    <w:p>
      <w:r>
        <w:t xml:space="preserve">三、点心、小吃、冷荤等制作的房间内容参照第 3.3.1 条规定的有关部分；</w:t>
      </w:r>
    </w:p>
    <w:p>
      <w:r>
        <w:t xml:space="preserve">四、食具洗涤消毒间与食具存放间。食具洗涤消毒间应单独设置。</w:t>
      </w:r>
    </w:p>
    <w:p>
      <w:r>
        <w:t xml:space="preserve">第 3.3.3 条 厨房与饮食制作间应按原料处理、主食加工、副食加工、备餐、食具洗存等工艺流程合理布置，严格做到原料与成品分开，生食与熟食分隔加工和存放，并应符合下列规定：</w:t>
      </w:r>
    </w:p>
    <w:p>
      <w:r>
        <w:t xml:space="preserve">一、副食粗加工宜分设肉禽、水产的工作台和清洗池，粗加工后的原料</w:t>
      </w:r>
    </w:p>
    <w:p>
      <w:r>
        <w:t xml:space="preserve">送入细加工间避免反流。遗留的废弃物应妥善处理；</w:t>
      </w:r>
    </w:p>
    <w:p>
      <w:r>
        <w:t xml:space="preserve">二、冷荤成品应在单间内进行拼配，在其入口处应设有洗手设施的前</w:t>
      </w:r>
    </w:p>
    <w:p>
      <w:r>
        <w:t xml:space="preserve">室；</w:t>
      </w:r>
    </w:p>
    <w:p>
      <w:r>
        <w:t xml:space="preserve">三、冷食制作间的入口处应设有通过式消毒设施；</w:t>
      </w:r>
    </w:p>
    <w:p>
      <w:r>
        <w:t xml:space="preserve">四、垂直运输的食梯应生、熟分设。</w:t>
      </w:r>
    </w:p>
    <w:p>
      <w:r>
        <w:t xml:space="preserve">第 3.3.4 条 厨房和饮食制作间的室内净高不应低于 3.00 ｍ。</w:t>
      </w:r>
    </w:p>
    <w:p>
      <w:r>
        <w:t xml:space="preserve">第 3.3.5 条 加工间的工作台边（或设备边）之间的净距：单面操作，无人通行时不应小于 0.70 ｍ，有人通行时不应小于 1.20 ｍ；双面操作，无人通行时不应小于 1.20 ｍ，有人通行时不应小于 1.50 ｍ。</w:t>
      </w:r>
    </w:p>
    <w:p>
      <w:r>
        <w:t xml:space="preserve">第 3.3.6 条 加工间天然采光时，窗洞口面积不宜小于地面面积的 1/6；</w:t>
      </w:r>
    </w:p>
    <w:p>
      <w:r>
        <w:t xml:space="preserve">自然通风时，通风开口面积不应小于地面面积的 1/10。</w:t>
      </w:r>
    </w:p>
    <w:p>
      <w:r>
        <w:t xml:space="preserve">第 3.3.7 条 通风排气应符合下列规定：</w:t>
      </w:r>
    </w:p>
    <w:p>
      <w:r>
        <w:t xml:space="preserve">一、各加工间均应处理好通风排气，并应防止厨房油烟气味污染餐厅；</w:t>
      </w:r>
    </w:p>
    <w:p>
      <w:r>
        <w:t xml:space="preserve">二、热加工间应采用机械排风，也可设置出屋面的排风竖井或设有挡</w:t>
      </w:r>
    </w:p>
    <w:p>
      <w:r>
        <w:t xml:space="preserve">风板的天窗等有效自然通风措施；</w:t>
      </w:r>
    </w:p>
    <w:p>
      <w:r>
        <w:t xml:space="preserve">三、产生油烟的设备上部，应加设附有机械排风及油烟过滤器的排气</w:t>
      </w:r>
    </w:p>
    <w:p>
      <w:r>
        <w:t xml:space="preserve">装置，过滤器应便于清洗和更换；</w:t>
      </w:r>
    </w:p>
    <w:p>
      <w:r>
        <w:t xml:space="preserve">四、产生大量蒸汽的设备除应加设机械排风外，尚宜分隔成小间，防止</w:t>
      </w:r>
    </w:p>
    <w:p>
      <w:r>
        <w:t xml:space="preserve">结露并做好凝结水的引泄。</w:t>
      </w:r>
    </w:p>
    <w:p>
      <w:r>
        <w:t xml:space="preserve">第 3.3.8 条 厨房和饮食制作间的热加工用房耐火等级不应低于二级。</w:t>
      </w:r>
    </w:p>
    <w:p>
      <w:r>
        <w:t xml:space="preserve">第 3.3.9 条 各加工间室内构造应符合下列规定：</w:t>
      </w:r>
    </w:p>
    <w:p>
      <w:r>
        <w:t xml:space="preserve">一、地面均应采用耐磨、不渗水、耐腐蚀、防滑易清洗的材料，并应处理好地面排水；</w:t>
      </w:r>
    </w:p>
    <w:p>
      <w:r>
        <w:t xml:space="preserve">二、墙面、隔断及工作台、水池等设施均应采用无毒、光滑易洁的材料，各阴角宜做成弧形；</w:t>
      </w:r>
    </w:p>
    <w:p>
      <w:r>
        <w:t xml:space="preserve">三、窗台宜做成不易放置物品的形式。</w:t>
      </w:r>
    </w:p>
    <w:p>
      <w:r>
        <w:t xml:space="preserve">第 3.3.10 条 以煤、柴为燃料的主食热加工间应设烧火间，烧火间宜位于下风侧，并处理好进煤、出灰的问题。严寒与寒冷地区宜采用封闭式烧火间。</w:t>
      </w:r>
    </w:p>
    <w:p>
      <w:r>
        <w:t xml:space="preserve">第 3.3.11 条 热加工间的上层有餐厅或其他用房时，其外墙开口上方应设宽度不小于 1 ｍ的防火挑檐。</w:t>
      </w:r>
    </w:p>
    <w:p>
      <w:r>
        <w:t xml:space="preserve">第四节 辅助部分</w:t>
      </w:r>
    </w:p>
    <w:p>
      <w:r>
        <w:t xml:space="preserve">第 3.4.1 条 辅助部分主要由各类库房、办公用房、工作人员更衣、厕所及淋浴室等组成，应根据不同等级饮食建筑的实际需要，选择设置。</w:t>
      </w:r>
    </w:p>
    <w:p>
      <w:r>
        <w:t xml:space="preserve">第 3.4.2 条 饮食建筑宜设置冷藏设施。设置冷藏库时应符合现行《冷</w:t>
      </w:r>
    </w:p>
    <w:p>
      <w:r>
        <w:t xml:space="preserve">库设计规范》（GBJ72-84）的规定。</w:t>
      </w:r>
    </w:p>
    <w:p>
      <w:r>
        <w:t xml:space="preserve">第 3.4.3 条 各类库房应符合第 3.1.6 条规定。天然采光时，窗洞口面积不宜小于地面面积的 1/10。自然通风时，通风开口面积不应小于地面面积的 1/20。</w:t>
      </w:r>
    </w:p>
    <w:p>
      <w:r>
        <w:t xml:space="preserve">第 3.4.4 条 需要设置化验室时，面积不宜小于 12㎡，其顶棚、墙面及地面应便于清洁并设有给水排水设施。</w:t>
      </w:r>
    </w:p>
    <w:p>
      <w:r>
        <w:t xml:space="preserve">第 3.4.5 条 更衣处宜按全部工作人员男女分设，每人一格更衣柜，其尺寸为 0.50×0.50×0.50 ｍ３。</w:t>
      </w:r>
    </w:p>
    <w:p>
      <w:r>
        <w:t xml:space="preserve">第 3.4.6 条 淋浴宜按炊事及服务人员最大班人数设置，每 25 人设一个淋浴器，设二个及二个以上淋浴器时男女应分设，每淋浴室均应设一个洗手盆。</w:t>
      </w:r>
    </w:p>
    <w:p>
      <w:r>
        <w:t xml:space="preserve">第 3.4.7 条 厕所应按全部工作人员最大班人数设置，30 人以下者可设一处，超过 30 人者男女应分设，并均为水冲式厕所。男厕每 50 人设一个大便器和一个小便器，女厕每 25 人设一个大便器，男女厕所的前室各设一个洗手盆，厕所前室门不应朝向各加工间和餐厅。</w:t>
      </w:r>
    </w:p>
    <w:p>
      <w:r>
        <w:t xml:space="preserve">第四章 建筑设备</w:t>
      </w:r>
    </w:p>
    <w:p>
      <w:r>
        <w:t xml:space="preserve">第一节 给水排水</w:t>
      </w:r>
    </w:p>
    <w:p>
      <w:r>
        <w:t xml:space="preserve">第 4.1.1 条 饮食建筑应设给水排水系统，其用水量标准及给水排水管道的设计，应符合现行《建筑给水排水设计规范》（GBJ15-88）的规定，其中淋浴用热水（40℃）可取 40 ｌ／人次。</w:t>
      </w:r>
    </w:p>
    <w:p>
      <w:r>
        <w:t xml:space="preserve">第 4.1.2 条 淋浴热水的加热设备，当采用煤气加热器时，不得设于淋浴室内，并设可靠的通风排气设备。</w:t>
      </w:r>
    </w:p>
    <w:p>
      <w:r>
        <w:t xml:space="preserve">第 4.1.3 条 餐馆、饮食店及食堂设冷冻或空调设备时，其冷却用水应采用循环冷却水系统。</w:t>
      </w:r>
    </w:p>
    <w:p>
      <w:r>
        <w:t xml:space="preserve">第 4.1.4 条 餐馆、饮食店及食堂内应设开水供应点。</w:t>
      </w:r>
    </w:p>
    <w:p>
      <w:r>
        <w:t xml:space="preserve">第 4.1.5 条 厨房及饮食制作间的排水管道应通畅，并便于清扫及疏通，当采用明沟排水时，应加盖篦子。沟内阴角做成弧形，并有水封及防鼠装置。带有油腻的排水，应与其他排水系统分别设置，并安装隔油设施。</w:t>
      </w:r>
    </w:p>
    <w:p>
      <w:r>
        <w:t xml:space="preserve">第二节 采暖、空调和通风</w:t>
      </w:r>
    </w:p>
    <w:p>
      <w:r>
        <w:t xml:space="preserve">第 4.2.1 条 采暖</w:t>
      </w:r>
    </w:p>
    <w:p>
      <w:r>
        <w:t xml:space="preserve">一、各类房间冬季采暖室内设计温度应符合表 4.2.1 的规定：</w:t>
      </w:r>
    </w:p>
    <w:p>
      <w:r>
        <w:t xml:space="preserve">房间名称 设计温度℃</w:t>
      </w:r>
    </w:p>
    <w:p>
      <w:r>
        <w:t xml:space="preserve">餐厅、饮食厅 18~20</w:t>
      </w:r>
    </w:p>
    <w:p>
      <w:r>
        <w:t xml:space="preserve">厨房和饮食制作间（冷加工间） 16</w:t>
      </w:r>
    </w:p>
    <w:p>
      <w:r>
        <w:t xml:space="preserve">厨房和饮食制作间（热加工间） 10</w:t>
      </w:r>
    </w:p>
    <w:p>
      <w:r>
        <w:t xml:space="preserve">干菜库、饮料库 8~10</w:t>
      </w:r>
    </w:p>
    <w:p>
      <w:r>
        <w:t xml:space="preserve">蔬菜库 5</w:t>
      </w:r>
    </w:p>
    <w:p>
      <w:r>
        <w:t xml:space="preserve">洗涤间 16~20</w:t>
      </w:r>
    </w:p>
    <w:p>
      <w:r>
        <w:t xml:space="preserve">二、厨房和饮食制作间内应采用耐腐蚀和便于清扫的散热器。</w:t>
      </w:r>
    </w:p>
    <w:p>
      <w:r>
        <w:t xml:space="preserve">第 4.2.2 条 空调</w:t>
      </w:r>
    </w:p>
    <w:p>
      <w:r>
        <w:t xml:space="preserve">一、一级餐馆的餐厅、一级饮食店的饮食厅和炎热地区的二级餐馆的</w:t>
      </w:r>
    </w:p>
    <w:p>
      <w:r>
        <w:t xml:space="preserve">餐厅宜设置空调，空调设计参数应符合表 4.2.2 的规定；</w:t>
      </w:r>
    </w:p>
    <w:p>
      <w:r>
        <w:t xml:space="preserve">房间名称 设计温度℃ 相对湿度% 噪声标准 db 新风量 m3/h·人 工作</w:t>
      </w:r>
    </w:p>
    <w:p>
      <w:r>
        <w:t xml:space="preserve">地带</w:t>
      </w:r>
    </w:p>
    <w:p>
      <w:r>
        <w:t xml:space="preserve">风速</w:t>
      </w:r>
    </w:p>
    <w:p>
      <w:r>
        <w:t xml:space="preserve">一级餐厅、饮食厅 24~26 ＜65 NC40 25 ＜0.25二级餐厅 25~28 ＜65 NC50 20 ＜0.3</w:t>
      </w:r>
    </w:p>
    <w:p>
      <w:r>
        <w:t xml:space="preserve">二、一级餐馆宜采用集中空调系统，一级饮食店和二级餐馆可采用局</w:t>
      </w:r>
    </w:p>
    <w:p>
      <w:r>
        <w:t xml:space="preserve">部空调系统。</w:t>
      </w:r>
    </w:p>
    <w:p>
      <w:r>
        <w:t xml:space="preserve">第 4.2.3 条 通风</w:t>
      </w:r>
    </w:p>
    <w:p>
      <w:r>
        <w:t xml:space="preserve">一、厨房和饮食制作间的热加工间机械通风的换气量宜按热平衡计算，</w:t>
      </w:r>
    </w:p>
    <w:p>
      <w:r>
        <w:t xml:space="preserve">计算排风量的 65％通过排风罩排至室外，而由房间的全面换气排出</w:t>
      </w:r>
    </w:p>
    <w:p>
      <w:r>
        <w:t xml:space="preserve">35％；</w:t>
      </w:r>
    </w:p>
    <w:p>
      <w:r>
        <w:t xml:space="preserve">二、排气罩口吸气速度一般不应小于 0.5 ｍ/ｓ，排风管内速度不应小于 10 ｍ/ｓ；</w:t>
      </w:r>
    </w:p>
    <w:p>
      <w:r>
        <w:t xml:space="preserve">三、厨房和饮食制作间的热加工间，其补风量宜为排风量的 70％左右，房间负压值不应大于 5 Ｐａ。</w:t>
      </w:r>
    </w:p>
    <w:p>
      <w:r>
        <w:t xml:space="preserve">第 4.2.4 条 蒸箱以及采用蒸汽的洗涤消毒设施，供汽管表压力宜为</w:t>
      </w:r>
    </w:p>
    <w:p>
      <w:r>
        <w:t xml:space="preserve">0.2 ＭＰａ。</w:t>
      </w:r>
    </w:p>
    <w:p>
      <w:r>
        <w:t xml:space="preserve">第 4.2.5 条 厨房的排风系统宜按防火单元设置，不宜穿越防火墙。厨房水平排风道通过厨房以外的房间时，在厨房的墙上应设防火阀门。</w:t>
      </w:r>
    </w:p>
    <w:p>
      <w:r>
        <w:t xml:space="preserve">第三节 电气</w:t>
      </w:r>
    </w:p>
    <w:p>
      <w:r>
        <w:t xml:space="preserve">第 4.3.1 条 一级餐馆的宴会厅及为其服务的厨房的照明部分电力应为二级负荷。</w:t>
      </w:r>
    </w:p>
    <w:p>
      <w:r>
        <w:t xml:space="preserve">第 4.3.2 条 厨房及饮食制作间的电源进线应留有一定余量。配电箱留有一定数量的备用回路及插座。电气设备、灯具、管路应有防潮措施。</w:t>
      </w:r>
    </w:p>
    <w:p>
      <w:r>
        <w:t xml:space="preserve">第 4.3.3 条 主要房间及部位的平均照度推荐值宜符合表 4.3.3 的规定。</w:t>
      </w:r>
    </w:p>
    <w:p>
      <w:r>
        <w:t xml:space="preserve">第 4.3.4 条 厨房、饮食制作间及其他环境潮湿的场地，应采用漏电保护器。</w:t>
      </w:r>
    </w:p>
    <w:p>
      <w:r>
        <w:t xml:space="preserve">第 4.3.5 条 餐馆、饮食店应设置市内直通电话，一级餐馆及一级饮食店宜设置公用电话。</w:t>
      </w:r>
    </w:p>
    <w:p>
      <w:r>
        <w:t xml:space="preserve">第 4.3.6 条 一级餐馆的餐厅及一级饮食店的饮食厅宜设置播放背景音乐的音响设备。</w:t>
      </w:r>
    </w:p>
    <w:p>
      <w:r>
        <w:t xml:space="preserve">附录一 名词解释</w:t>
      </w:r>
    </w:p>
    <w:p>
      <w:r>
        <w:t xml:space="preserve">1．餐馆：凡接待就餐者零散用餐，或宴请宾客的营业性中、西餐馆，包括饭庄、饭馆、饭店、酒家、酒楼、风味餐厅、旅馆餐厅、旅游餐厅、快餐</w:t>
      </w:r>
    </w:p>
    <w:p>
      <w:r>
        <w:t xml:space="preserve">馆及自助餐厅等等，统称为餐馆。</w:t>
      </w:r>
    </w:p>
    <w:p>
      <w:r>
        <w:t xml:space="preserve">2．饮食店：设有客座的营业性冷、热饮食店，包括咖啡厅、茶园、茶厅、单纯出售酒类冷盘的酒馆、酒吧以及各类小吃店等等，统称为饮食店。</w:t>
      </w:r>
    </w:p>
    <w:p>
      <w:r>
        <w:t xml:space="preserve">3．食堂：设于机关、学校、厂矿等企事业单位、为供应其内部职工、学生等就餐的非盈利性场所，统称为食堂。</w:t>
      </w:r>
    </w:p>
    <w:p>
      <w:r>
        <w:t xml:space="preserve">4．污染源：一般指传染性医院、易于孳生蚊、蝇的粪坑、污水池、牲畜棚圈、垃圾场等处所。</w:t>
      </w:r>
    </w:p>
    <w:p>
      <w:r>
        <w:t xml:space="preserve">5．餐厅：餐馆、食堂中的就餐部分统称为餐厅。40 座及 40 座以下者为小餐厅，40 座以上者为大餐厅。</w:t>
      </w:r>
    </w:p>
    <w:p>
      <w:r>
        <w:t xml:space="preserve">6．饮食厅：饮食店中设有客座接待就餐者的部分统称为饮食厅。40 座及 40 座以下者为小饮食厅，40 座以上者为大饮食厅。</w:t>
      </w:r>
    </w:p>
    <w:p>
      <w:r>
        <w:t xml:space="preserve">7．就餐者：餐馆、饮食店的顾客和食堂就餐人统称为就餐者。</w:t>
      </w:r>
    </w:p>
    <w:p>
      <w:r>
        <w:t xml:space="preserve">8．主食制作间：指米、面、豆类及杂粮等半成品加工处。</w:t>
      </w:r>
    </w:p>
    <w:p>
      <w:r>
        <w:t xml:space="preserve">9．主食热加工间：指对主食半成品进行蒸、煮、烤、烙、煎、炸等的加工处。</w:t>
      </w:r>
    </w:p>
    <w:p>
      <w:r>
        <w:t xml:space="preserve">10．副食粗加工间：包括肉类的洗、去皮、剔骨和分块；鱼虾等刮鳞、剪须、破腹、洗净；禽类的拔毛、开膛、洗净；海珍品的发、泡、择、洗；蔬菜的择拣、洗等的加工处。</w:t>
      </w:r>
    </w:p>
    <w:p>
      <w:r>
        <w:t xml:space="preserve">11．副食细加工间：把经过粗加工的副食品分别按照菜肴要求洗、切、称量、拼配为菜肴半成品的加工处。</w:t>
      </w:r>
    </w:p>
    <w:p>
      <w:r>
        <w:t xml:space="preserve">12．烹调热加工间：指对经过细加工的半成品菜肴，加以调料进行煎、炒、烹、炸、蒸、焖、煮等的热加工处。</w:t>
      </w:r>
    </w:p>
    <w:p>
      <w:r>
        <w:t xml:space="preserve">13．冷荤加工间：包括冷荤制作与拼配两部分，亦称酱菜间、卤味间等。</w:t>
      </w:r>
    </w:p>
    <w:p>
      <w:r>
        <w:t xml:space="preserve">本规范统称为冷荤加工间。冷荤制作处系指把粗、细加工后的副食进</w:t>
      </w:r>
    </w:p>
    <w:p>
      <w:r>
        <w:t xml:space="preserve">行煮、卤、熏、焖、炸、煎等使其成为熟食的加工处；冷荤拼配处系指把生冷及熟食按照不同要求切块、称量及拼配加工成冷盘的加工处。</w:t>
      </w:r>
    </w:p>
    <w:p>
      <w:r>
        <w:t xml:space="preserve">14．风味餐馆的特殊加工间：如烤炉间（包括烤鸭、鹅肉等）或其他加工间等，根据需要设置，其热加工间应按本规范要求处理。</w:t>
      </w:r>
    </w:p>
    <w:p>
      <w:r>
        <w:t xml:space="preserve">15．备餐间：主、副食成品的整理、分发及暂时置放处。</w:t>
      </w:r>
    </w:p>
    <w:p>
      <w:r>
        <w:t xml:space="preserve">16．付货处：主、副食成品、点心、冷热饮料等向餐厅或饮食厅的交付处。</w:t>
      </w:r>
    </w:p>
    <w:p>
      <w:r>
        <w:t xml:space="preserve">17．小卖部：指烟、糖、酒与零星食品的出售处。</w:t>
      </w:r>
    </w:p>
    <w:p>
      <w:r>
        <w:t xml:space="preserve">18．化验室：主要指自行加工食品的检验处。</w:t>
      </w:r>
    </w:p>
    <w:p>
      <w:r>
        <w:t xml:space="preserve">19．库房：包括主食库、冷藏库、干菜库、调料库、蔬菜库、饮料库、杂品库以及养生池等。</w:t>
      </w:r>
    </w:p>
    <w:p>
      <w:r>
        <w:t xml:space="preserve">附录二 本规范用词说明</w:t>
      </w:r>
    </w:p>
    <w:p>
      <w:r>
        <w:t xml:space="preserve">一、为便于在执行本规范条文时区别对待，对要求严格程度不同的用</w:t>
      </w:r>
    </w:p>
    <w:p>
      <w:r>
        <w:t xml:space="preserve">词说明如下：</w:t>
      </w:r>
    </w:p>
    <w:p>
      <w:r>
        <w:t xml:space="preserve">1．表示很严格，非这样做不可的： 正面词采用“必须”，反面词采用“严禁”。</w:t>
      </w:r>
    </w:p>
    <w:p>
      <w:r>
        <w:t xml:space="preserve">2．表示严格，在正常情况下均应这样做的： 正面词采用“应”，反面词采用“不应”或“不得”。</w:t>
      </w:r>
    </w:p>
    <w:p>
      <w:r>
        <w:t xml:space="preserve">3．表示允许稍有选择，在条件许可时首先应这样做的： 正面词采用</w:t>
      </w:r>
    </w:p>
    <w:p>
      <w:r>
        <w:t xml:space="preserve">“宜”或“可”，反面词采用“不宜”。</w:t>
      </w:r>
    </w:p>
    <w:p>
      <w:r>
        <w:t xml:space="preserve">二、条文中指明应按其他有关标准、规范执行的，写法为“应按……执</w:t>
      </w:r>
    </w:p>
    <w:p>
      <w:r>
        <w:t xml:space="preserve">行”或“应符合……要求或规定”。非必须按所指定的标准、规范执行时，写法为“可参照……执行”。</w:t>
      </w:r>
    </w:p>
    <w:p>
      <w:pPr>
        <w:pStyle w:val="Caption"/>
        <w:keepNext/>
      </w:pPr>
      <w:r>
        <w:t>图示 0135  原资料第 9 页</w:t>
      </w:r>
    </w:p>
    <w:p>
      <w:pPr>
        <w:spacing w:after="120"/>
        <w:jc w:val="center"/>
      </w:pPr>
      <w:r>
        <w:drawing>
          <wp:inline xmlns:a="http://schemas.openxmlformats.org/drawingml/2006/main" xmlns:pic="http://schemas.openxmlformats.org/drawingml/2006/picture">
            <wp:extent cx="4569850" cy="7020000"/>
            <wp:docPr id="302" name="Picture 302"/>
            <wp:cNvGraphicFramePr>
              <a:graphicFrameLocks noChangeAspect="1"/>
            </wp:cNvGraphicFramePr>
            <a:graphic>
              <a:graphicData uri="http://schemas.openxmlformats.org/drawingml/2006/picture">
                <pic:pic>
                  <pic:nvPicPr>
                    <pic:cNvPr id="0" name="0135_9.png"/>
                    <pic:cNvPicPr/>
                  </pic:nvPicPr>
                  <pic:blipFill>
                    <a:blip r:embed="rId312"/>
                    <a:stretch>
                      <a:fillRect/>
                    </a:stretch>
                  </pic:blipFill>
                  <pic:spPr>
                    <a:xfrm>
                      <a:off x="0" y="0"/>
                      <a:ext cx="4569850" cy="7020000"/>
                    </a:xfrm>
                    <a:prstGeom prst="rect"/>
                  </pic:spPr>
                </pic:pic>
              </a:graphicData>
            </a:graphic>
          </wp:inline>
        </w:drawing>
      </w:r>
    </w:p>
    <w:p>
      <w:pPr>
        <w:pStyle w:val="Caption"/>
        <w:keepNext/>
      </w:pPr>
      <w:r>
        <w:t>图示 0135  原资料第 24 页</w:t>
      </w:r>
    </w:p>
    <w:p>
      <w:pPr>
        <w:spacing w:after="120"/>
        <w:jc w:val="center"/>
      </w:pPr>
      <w:r>
        <w:drawing>
          <wp:inline xmlns:a="http://schemas.openxmlformats.org/drawingml/2006/main" xmlns:pic="http://schemas.openxmlformats.org/drawingml/2006/picture">
            <wp:extent cx="6300000" cy="1866247"/>
            <wp:docPr id="303" name="Picture 303"/>
            <wp:cNvGraphicFramePr>
              <a:graphicFrameLocks noChangeAspect="1"/>
            </wp:cNvGraphicFramePr>
            <a:graphic>
              <a:graphicData uri="http://schemas.openxmlformats.org/drawingml/2006/picture">
                <pic:pic>
                  <pic:nvPicPr>
                    <pic:cNvPr id="0" name="0135_24.png"/>
                    <pic:cNvPicPr/>
                  </pic:nvPicPr>
                  <pic:blipFill>
                    <a:blip r:embed="rId313"/>
                    <a:stretch>
                      <a:fillRect/>
                    </a:stretch>
                  </pic:blipFill>
                  <pic:spPr>
                    <a:xfrm>
                      <a:off x="0" y="0"/>
                      <a:ext cx="6300000" cy="1866247"/>
                    </a:xfrm>
                    <a:prstGeom prst="rect"/>
                  </pic:spPr>
                </pic:pic>
              </a:graphicData>
            </a:graphic>
          </wp:inline>
        </w:drawing>
      </w:r>
    </w:p>
    <w:p>
      <w:bookmarkStart w:id="136" w:name="src0136"/>
      <w:pPr>
        <w:pStyle w:val="Heading2"/>
      </w:pPr>
      <w:r>
        <w:t>0136 酒吧-规划设计-酒吧设计说明.doc</w:t>
      </w:r>
      <w:bookmarkEnd w:id="136"/>
    </w:p>
    <w:p>
      <w:r>
        <w:t xml:space="preserve">酒吧设计说明</w:t>
      </w:r>
    </w:p>
    <w:p>
      <w:r>
        <w:t xml:space="preserve">【摘要】</w:t>
      </w:r>
    </w:p>
    <w:p>
      <w:r>
        <w:t xml:space="preserve">当今的生活节奏越来越快，酒吧文化已经融入到都市人的生活，酒吧逐渐成为人们释放压力、沟通心灵的一个空间。酒吧设计应当是充分满足酒吧的性质与用途，它应该通过对主题，空间，色调，细节等进行综合性整体设计。既满足不同的使用功能，同时又具有特定的艺术形式所反映的审美价值。</w:t>
      </w:r>
    </w:p>
    <w:p>
      <w:r>
        <w:t xml:space="preserve">【关键词】</w:t>
      </w:r>
    </w:p>
    <w:p>
      <w:r>
        <w:t xml:space="preserve">酒吧设计 主题酒吧 空间布局</w:t>
      </w:r>
    </w:p>
    <w:p>
      <w:r>
        <w:t xml:space="preserve">【正文】</w:t>
      </w:r>
    </w:p>
    <w:p>
      <w:r>
        <w:t xml:space="preserve">我认为在酒吧设计中重要的是要有一个设计主题，只有围绕一个主题，才可以让酒吧的风格更加的丰富。我就是围绕一个“网”（蜘蛛网）的主题而设计的主题酒吧，所以取名“Night Spider”（夜蜘蛛）。就像一张无形的网，把各种各样的人交织着一起，聚集在一起。现在的年轻人都面临各种各样的压力，需要情绪的宣泄，酒吧要尽可能满足顾客的需要，释放压力，缓解情绪。它为浮躁、烦闷的现代生活开启了一扇窗户，给人一种心灵的释放和情绪的宣泄。为人们提供了一个</w:t>
      </w:r>
    </w:p>
    <w:p>
      <w:r>
        <w:t xml:space="preserve">暂时“放松与自由”的归属空间。 酒吧不但要有酒和音乐，并且要情调迷人，且不乏激情，才是它内涵的所在。它成为青年人的天下,更是自由生活的一种向往。</w:t>
      </w:r>
    </w:p>
    <w:p>
      <w:r>
        <w:t xml:space="preserve">我认为，酒吧的设计风格应个性鲜明，例如，苏州有个诺曼底酒吧，主题就直指二战时美军登陆诺曼底的盛况。它是一个地下室建筑，盘旋而下的楼梯层层深入，造成了视觉上的延伸，最上面一层起到过渡式的欢迎作用。中间一层是多间的独立包厢，适合于私密性的聚会。底下是吧台以及相应设施。整个酒吧充满了二战时的感觉，招贴画、旗帜，还有小型的舰艇，林林总总的有关二战主题的军事化饰物琳琅满目，无一不传递着浓重的战时氛围。诺曼底酒吧主题鲜明，意识强烈，散发着对胜利的欢欣，对和平的渴望。诺曼底不仅空间设计合理且独到，在酒吧个性化风格上更是独树一帜，具有国际气息。</w:t>
      </w:r>
    </w:p>
    <w:p>
      <w:r>
        <w:t xml:space="preserve">这次的酒吧设计中，针对的是设计运动娱乐型酒吧。是寻求刺激、发泄、兴奋为目的的客人而设计的酒吧，针对这样的酒吧应特别注重其舞池位置、大小的设置，并将其列为空间布置的重点因素。</w:t>
      </w:r>
    </w:p>
    <w:p>
      <w:r>
        <w:t xml:space="preserve">在平面的空间布局中，不规则的空间形式给人以不同束的气氛。而我用的是以曲线的形式并围绕蜘蛛网这个主题把空间形式给人以随意、自然、流畅、无拘</w:t>
      </w:r>
    </w:p>
    <w:p>
      <w:r>
        <w:t xml:space="preserve">无束的气氛。同时，不同空间能产生不同的精神感受。在考虑和选择空间时，就要把空间的功能、使用要求和精神感受统一起来。在酒吧的室内空间设计中，我注意到比例尺度适宜的空间，可以使人感觉到亲切舒适；相反，而人多拥挤的空间使人烦躁。</w:t>
      </w:r>
    </w:p>
    <w:p>
      <w:r>
        <w:t xml:space="preserve">在空间的布局中，我着重对吧台，舞台，包房等空间以及对色彩灯光的做了详细的设计。</w:t>
      </w:r>
    </w:p>
    <w:p>
      <w:r>
        <w:t xml:space="preserve">（一）吧台 吧台是整个酒吧的中心，酒吧的总标志 。吧台设置要因地制宜要视觉显著，即客人在刚进入之时，便能看到吧台的位置，感觉到吧台的存在。吧台设在入口的附近，方便顾客在第一时间知道自己要喝点什么。“Night Spider”吧台设置在大厅的入口附近，围绕墙体，做“L”型吧台。这样就充分展示酒类，也能为客人提供较大的空间，但无论其形状如何，为操作方便及视觉的美观，在设计时突出了以下几点：</w:t>
      </w:r>
    </w:p>
    <w:p>
      <w:r>
        <w:t xml:space="preserve">1．酒吧是由前吧、操作台（中心吧）及后吧三部分组成。</w:t>
      </w:r>
    </w:p>
    <w:p>
      <w:r>
        <w:t xml:space="preserve">2.前吧高度按照标准应为 1000mm---1200mm，吧台宽度按标准为 450mm，</w:t>
      </w:r>
    </w:p>
    <w:p>
      <w:r>
        <w:t xml:space="preserve">3.后吧高度通常为 1750mm 以上，但顶部不可高于调酒师伸手可及处。下层一盘为 1100mm 左右，或与吧台（前吧）等高。</w:t>
      </w:r>
    </w:p>
    <w:p>
      <w:r>
        <w:t xml:space="preserve">4.前吧至后吧的距离，即服务员的工作走道，一般为 1000mm 左右。</w:t>
      </w:r>
    </w:p>
    <w:p>
      <w:r>
        <w:t xml:space="preserve">5.吧凳高度应为 780~840mm,与吧台差 250~300mm.</w:t>
      </w:r>
    </w:p>
    <w:p>
      <w:r>
        <w:t xml:space="preserve">（二）色彩灯光与音乐 色彩灯光是营造氛围的重要手段。“色彩”具有先声夺人的视觉艺术效果，能作用于人的感官，激发人的情感，是最直接、最敏锐的感受。光反映着一切事物的形态、色彩、质感及环境的整个轮廓。不同的光色所造成的不同气氛，会使观众对舞台形象的感知在生理与心理过程中发生变化。所以，视觉想象不仅能满足观众的视觉要求，而且能影响到观众的审美心理空间的变化。舞台灯光不同的变化、不同的光束、不同的色彩都能直接触动观众的心。“Night Spider”酒吧以沉稳的蓝色调为主，其中穿插少量亮白色调 ，体现稳重中的活力具有沉稳、靡丽的视觉感，彰显了整体风格的颓废与华丽。另外，有一点，就是音乐，不同的音乐会可以另酒吧营造出不同的氛围。现在的许多酒吧，由于在设计中忽略了音乐，以至于没有音乐主题，这样就模糊了定位，影响了酒吧的形象。</w:t>
      </w:r>
    </w:p>
    <w:p>
      <w:r>
        <w:t xml:space="preserve">“Night Spider”酒吧在音乐的选择上以 R&amp;B、Hip Hop、Jazz、蓝调为主，这些音乐自由随意，切分感强，很着重自我情感的宣泄和原创性、即兴性，给人的感觉忧郁而雅致，从而更进一步诠释了酒吧朴素与华丽、个性与自由、张扬与艺术的特点。</w:t>
      </w:r>
    </w:p>
    <w:p>
      <w:r>
        <w:t xml:space="preserve">（三）包房 包房的存在就是让客人有个私密的空间。“Night Spider”包房的设计也是从高档出发，舒适的地毯，墙面的软包，闪烁酷炫的灯光 。在设计包房中值得注意的是：</w:t>
      </w:r>
    </w:p>
    <w:p>
      <w:r>
        <w:t xml:space="preserve">1.在包房设计中，可设置大型包房，中型包房以及小型包房，也可设舞池，洗手间。</w:t>
      </w:r>
    </w:p>
    <w:p>
      <w:r>
        <w:t xml:space="preserve">2. 大型包房面积为 25㎡左右，可容纳 20 人。</w:t>
      </w:r>
    </w:p>
    <w:p>
      <w:r>
        <w:t xml:space="preserve">3. 中型包房面积为 11--15㎡左右，可容纳 8-12 人。</w:t>
      </w:r>
    </w:p>
    <w:p>
      <w:r>
        <w:t xml:space="preserve">4. 大型包房面积为 9㎡左右，可容纳 6 人以下。（再加黑的这段后边可以加上自己的设计尺寸并说明如此设计的目的）【结论】</w:t>
      </w:r>
    </w:p>
    <w:p>
      <w:r>
        <w:t xml:space="preserve">一个理想的酒吧环境需要在空间设计中创造出特定氛围，最大限度的满足人们的各种心理需求。在“Night Spider”酒吧中，如同沉醉于一种迥异于我们日常生活的氛围里，使人们心灵得到舒解和释放。</w:t>
      </w:r>
    </w:p>
    <w:p>
      <w:r>
        <w:t xml:space="preserve">可以说“Night Spider”酒吧坚持以人为本，迎合现代都市人的心理，创造出酒吧的文化氛围，这就是我的酒吧设计理念的出发点与归属点。</w:t>
      </w:r>
    </w:p>
    <w:p>
      <w:r>
        <w:t xml:space="preserve">【参考资料】</w:t>
      </w:r>
    </w:p>
    <w:p>
      <w:r>
        <w:t xml:space="preserve">http://blog.sina.com.cn/s/blog_5a3592b70100di5o.html http://www.mianfeilunwen.com/Yishu/Lilun/39075_2.html【英文摘要】Today's increasingly fast pace of life, bar culture has been integrated into the life of the city, bars the release of the pressure of becoming the people, to communicate a spiritual space. Bar design should be sufficient to meet the bar of the nature and purposes, it should be on the theme, space, color, details of the overall design of an integrated. The use of not only meet the needs of different functions, at the same time, with a specific art form, as reflected in the aesthetic value.</w:t>
      </w:r>
    </w:p>
    <w:p>
      <w:bookmarkStart w:id="137" w:name="src0137"/>
      <w:pPr>
        <w:pStyle w:val="Heading2"/>
      </w:pPr>
      <w:r>
        <w:t>0137 酒吧-设计-印度“碳纤维”主题酒吧室内设计.pdf</w:t>
      </w:r>
      <w:bookmarkEnd w:id="137"/>
    </w:p>
    <w:p>
      <w:r>
        <w:t xml:space="preserve">转自: 专筑网 iarch.cn</w:t>
      </w:r>
    </w:p>
    <w:p>
      <w:r>
        <w:t xml:space="preserve">印度“碳纤维”主题酒吧室内设计</w:t>
      </w:r>
    </w:p>
    <w:p>
      <w:r>
        <w:t xml:space="preserve">酒吧主题的中心设计大胆的采用了黑色的菱形作为装饰图案，以营造</w:t>
      </w:r>
    </w:p>
    <w:p>
      <w:r>
        <w:t xml:space="preserve">一个抽象的、动态的、迷幻的空间感觉，天花板以及地面都应用了菱</w:t>
      </w:r>
    </w:p>
    <w:p>
      <w:r>
        <w:t xml:space="preserve">形的模板装饰。整体色调特意对比鲜明，每块菱形的模板边缘放置发</w:t>
      </w:r>
    </w:p>
    <w:p>
      <w:r>
        <w:t xml:space="preserve">光的 LED 灯，这个酒吧有种迷幻钻石的感觉。</w:t>
      </w:r>
    </w:p>
    <w:p>
      <w:r>
        <w:t xml:space="preserve">Architects : Khosla Associates</w:t>
      </w:r>
    </w:p>
    <w:p>
      <w:r>
        <w:t xml:space="preserve">Design Team : Sandeep Khosla, Amaresh Anand and Dhaval S.Photography: Bharath Ramamrutham</w:t>
      </w:r>
    </w:p>
    <w:p>
      <w:pPr>
        <w:pStyle w:val="Heading3"/>
      </w:pPr>
      <w:r>
        <w:t>原资料链接</w:t>
      </w:r>
    </w:p>
    <w:p>
      <w:r>
        <w:t>相关链接 </w:t>
      </w:r>
      <w:hyperlink r:id="cleanSourceUrl396">
        <w:r>
          <w:rPr>
            <w:u w:val="single"/>
          </w:rPr>
          <w:t>http://khoslaassociates.com/</w:t>
        </w:r>
      </w:hyperlink>
    </w:p>
    <w:p>
      <w:bookmarkStart w:id="138" w:name="src0138"/>
      <w:pPr>
        <w:pStyle w:val="Heading2"/>
      </w:pPr>
      <w:r>
        <w:t>0138 酒吧-设计-酒吧设计与装饰.doc.doc</w:t>
      </w:r>
      <w:bookmarkEnd w:id="138"/>
    </w:p>
    <w:p>
      <w:r>
        <w:t xml:space="preserve">山东旅游职业学院教案 酒水服务与管理</w:t>
      </w:r>
    </w:p>
    <w:p>
      <w:r>
        <w:t xml:space="preserve">课程设计</w:t>
      </w:r>
    </w:p>
    <w:p>
      <w:r>
        <w:t xml:space="preserve">章节：第三篇 管理篇 第九章 酒吧设计与装饰</w:t>
      </w:r>
    </w:p>
    <w:p>
      <w:r>
        <w:t xml:space="preserve">学习目标：</w:t>
      </w:r>
    </w:p>
    <w:p>
      <w:r>
        <w:t xml:space="preserve">知识目标 技能目标</w:t>
      </w:r>
    </w:p>
    <w:p>
      <w:r>
        <w:t xml:space="preserve">1．了解酒吧种类与特点。</w:t>
      </w:r>
    </w:p>
    <w:p>
      <w:r>
        <w:t xml:space="preserve">2．熟悉酒水经营设备及酒水经营用具。</w:t>
      </w:r>
    </w:p>
    <w:p>
      <w:r>
        <w:t xml:space="preserve">课时分配及安排：</w:t>
      </w:r>
    </w:p>
    <w:p>
      <w:r>
        <w:t xml:space="preserve">本章总课时 理论教学 实训教学</w:t>
      </w:r>
    </w:p>
    <w:p>
      <w:r>
        <w:t xml:space="preserve">2 2</w:t>
      </w:r>
    </w:p>
    <w:p>
      <w:r>
        <w:t xml:space="preserve">理论教学：</w:t>
      </w:r>
    </w:p>
    <w:p>
      <w:r>
        <w:t xml:space="preserve">教学内容 重点难点 教学方法 布置作业</w:t>
      </w:r>
    </w:p>
    <w:p>
      <w:r>
        <w:t xml:space="preserve">1．酒吧种类与特点。 难点：酒吧吧台与</w:t>
      </w:r>
    </w:p>
    <w:p>
      <w:r>
        <w:t xml:space="preserve">工作台设计</w:t>
      </w:r>
    </w:p>
    <w:p>
      <w:r>
        <w:t xml:space="preserve">多媒体图片展示</w:t>
      </w:r>
    </w:p>
    <w:p>
      <w:r>
        <w:t xml:space="preserve">2．酒水经营设备及酒水</w:t>
      </w:r>
    </w:p>
    <w:p>
      <w:r>
        <w:t xml:space="preserve">经营用具。</w:t>
      </w:r>
    </w:p>
    <w:p>
      <w:r>
        <w:t xml:space="preserve">重点：酒水经营用</w:t>
      </w:r>
    </w:p>
    <w:p>
      <w:r>
        <w:t xml:space="preserve">具</w:t>
      </w:r>
    </w:p>
    <w:p>
      <w:r>
        <w:t xml:space="preserve">多媒体授课 走访酒店了解一下酒</w:t>
      </w:r>
    </w:p>
    <w:p>
      <w:r>
        <w:t xml:space="preserve">吧的装饰</w:t>
      </w:r>
    </w:p>
    <w:p>
      <w:r>
        <w:t xml:space="preserve">实训教学：</w:t>
      </w:r>
    </w:p>
    <w:p>
      <w:r>
        <w:t xml:space="preserve">实训项目 实训安排 实训作业 技能测试</w:t>
      </w:r>
    </w:p>
    <w:p>
      <w:r>
        <w:t xml:space="preserve">山东旅游职业学院教案 酒水服务与管理</w:t>
      </w:r>
    </w:p>
    <w:p>
      <w:r>
        <w:t xml:space="preserve">山东旅游职业学院教案 酒水服务与管理</w:t>
      </w:r>
    </w:p>
    <w:p>
      <w:r>
        <w:t xml:space="preserve">第三篇 管理篇</w:t>
      </w:r>
    </w:p>
    <w:p>
      <w:r>
        <w:t xml:space="preserve">第九章 酒吧设计与装饰</w:t>
      </w:r>
    </w:p>
    <w:p>
      <w:r>
        <w:t xml:space="preserve">第一节 酒吧设计与装饰</w:t>
      </w:r>
    </w:p>
    <w:p>
      <w:r>
        <w:t xml:space="preserve">一、酒吧种类与特点</w:t>
      </w:r>
    </w:p>
    <w:p>
      <w:r>
        <w:t xml:space="preserve">根据不同形式和作用及其在酒店里的具体位置，旅游酒店的酒吧服务设施通常有立式酒吧、服务酒吧、鸡尾酒廊和宴会酒吧。</w:t>
      </w:r>
    </w:p>
    <w:p>
      <w:r>
        <w:t xml:space="preserve">（一）立式酒吧</w:t>
      </w:r>
    </w:p>
    <w:p>
      <w:r>
        <w:t xml:space="preserve">即最为常见的吧台酒吧，是最典型、最有代表性的酒吧设施。“立式”并非指宾客必须站立饮酒，也不是因服务员或调酒员皆站立服务而得名，它实际上只是一种传统的习惯称呼而已。在这种酒吧里，宾客或是坐在高凳上靠着吧台，或在酒吧间的桌椅、沙发上享受饮料服务，而调酒员则是站在吧台里边，面对宾客进行操作。立式酒吧服务员，在一般情况下单独地工作，因此，他不仅要负责酒类和饮料的调制、服务及收款等工作，而且还必须掌握整个酒吧的营业情况。</w:t>
      </w:r>
    </w:p>
    <w:p>
      <w:r>
        <w:t xml:space="preserve">（二）服务酒吧</w:t>
      </w:r>
    </w:p>
    <w:p>
      <w:r>
        <w:t xml:space="preserve">服务酒吧常见于酒店餐厅及较大型的社会餐馆的厨房中。我国诸多酒店餐厅中的酒柜实际上也是服务酒吧，因为宾客不直接在吧台上享用饮料，虽然他们有</w:t>
      </w:r>
    </w:p>
    <w:p>
      <w:r>
        <w:t xml:space="preserve">山东旅游职业学院教案 酒水服务与管理</w:t>
      </w:r>
    </w:p>
    <w:p>
      <w:r>
        <w:t xml:space="preserve">时从那里购买饮料，但通常是通过餐厅服务员开票并提供饮料服务。服务酒吧的服务员必须与餐厅服务员合用，</w:t>
      </w:r>
    </w:p>
    <w:p>
      <w:r>
        <w:t xml:space="preserve">（三）鸡尾酒廊</w:t>
      </w:r>
    </w:p>
    <w:p>
      <w:r>
        <w:t xml:space="preserve">较大型的酒店中都有鸡尾酒廊这一设施。鸡尾酒廊通常设于酒店门厅附近，或是门厅的延伸或利用门厅周围空间，一般设有墙壁将其与门厅隔断。鸡尾酒廊一般比立式酒宽敞，常有钢琴、竖琴或者小乐队为宾客演奏，有的还有小舞池，以供宾客随兴起舞。鸡尾酒廊还设有高级的桌椅、沙发，环境较立式酒吧优雅舒适，气氛较立式酒吧安静，节奏也较缓慢，宾客一般多逗留较长时间。鸡尾酒廊的营业过程与服务酒吧大致相同，即由酒廊招待员为宾客开票送酒。</w:t>
      </w:r>
    </w:p>
    <w:p>
      <w:r>
        <w:t xml:space="preserve">（四）宴会酒吧</w:t>
      </w:r>
    </w:p>
    <w:p>
      <w:r>
        <w:t xml:space="preserve">宴会酒吧是酒店、餐馆为宴会业务专门设立的酒吧设施，其吧台可以是活动结构即能够随时拆卸移动，也可以是永久地固定安装在宴会场所。</w:t>
      </w:r>
    </w:p>
    <w:p>
      <w:r>
        <w:t xml:space="preserve">二、吧台与工作台设计</w:t>
      </w:r>
    </w:p>
    <w:p>
      <w:r>
        <w:t xml:space="preserve">（一）吧台设置</w:t>
      </w:r>
    </w:p>
    <w:p>
      <w:r>
        <w:t xml:space="preserve">吧台设置虽然要因地制宜，但在布置吧台时，一般情况要注意以下几点：</w:t>
      </w:r>
    </w:p>
    <w:p>
      <w:r>
        <w:t xml:space="preserve">1．要位置显著</w:t>
      </w:r>
    </w:p>
    <w:p>
      <w:r>
        <w:t xml:space="preserve">山东旅游职业学院教案 酒水服务与管理</w:t>
      </w:r>
    </w:p>
    <w:p>
      <w:r>
        <w:t xml:space="preserve">即顾客在刚进入时，便能看到吧台的位置，感觉到吧台的存在，因为吧台应是整个酒吧的中心、酒吧的总标志，顾客应尽快地知道他们所享受的饮品及服务是从哪儿发出的。所以，一般来说，吧台应在显著的位置，如进门处、正对门处等。</w:t>
      </w:r>
    </w:p>
    <w:p>
      <w:r>
        <w:t xml:space="preserve">2．要方便服务顾客</w:t>
      </w:r>
    </w:p>
    <w:p>
      <w:r>
        <w:t xml:space="preserve">吧台设置对酒吧中任何一个角度坐着的顾客来说都能得到快捷的服务，同时也便于服务人员的服务活动。尽量使一定的空间既要多容纳顾客，又要使顾客并不感到拥挤和杂乱无章，同时还要满足目标顾客对环境的特殊要求。</w:t>
      </w:r>
    </w:p>
    <w:p>
      <w:r>
        <w:t xml:space="preserve">3．要合理地布置空间</w:t>
      </w:r>
    </w:p>
    <w:p>
      <w:r>
        <w:t xml:space="preserve">可以在人口的右侧，较吸引人的地方设置吧台，而在左侧的空间设置半封闭式的火车座，同时应注意，吧台设置处要留有一个不定期的空间以利于服务，这一点往往被一些酒吧所忽视，以至于使服务人员与顾客争占空间，并存在着服务时由于拥挤将酒水洒落的危险。</w:t>
      </w:r>
    </w:p>
    <w:p>
      <w:r>
        <w:t xml:space="preserve">（二）酒吧结构</w:t>
      </w:r>
    </w:p>
    <w:p>
      <w:r>
        <w:t xml:space="preserve">因酒吧的空间形式、结构特点不一样，吧台一般是由经营者自己设计，所以经营者必须要了解吧台结构。</w:t>
      </w:r>
    </w:p>
    <w:p>
      <w:r>
        <w:t xml:space="preserve">1．吧台设计类型</w:t>
      </w:r>
    </w:p>
    <w:p>
      <w:r>
        <w:t xml:space="preserve">山东旅游职业学院教案 酒水服务与管理</w:t>
      </w:r>
    </w:p>
    <w:p>
      <w:r>
        <w:t xml:space="preserve">吧台就其样式来说主要有三种基本形式，其中最为常见的是两端封闭的直线型吧台。</w:t>
      </w:r>
    </w:p>
    <w:p>
      <w:r>
        <w:t xml:space="preserve">（1）直线形吧台</w:t>
      </w:r>
    </w:p>
    <w:p>
      <w:r>
        <w:t xml:space="preserve">直线形吧台的长度没有固定尺寸，一般认为，一个服务人员能有效控制的吧台最长是 3 米。如果吧台太长，服务人员就要增加。</w:t>
      </w:r>
    </w:p>
    <w:p>
      <w:r>
        <w:t xml:space="preserve">（2）“U”形吧台</w:t>
      </w:r>
    </w:p>
    <w:p>
      <w:r>
        <w:t xml:space="preserve">这种吧台一般安排三个或更多的操作点，两端抵住墙壁，在“U”形吧台的中间可以设置一个岛形储藏室用来存人用品和放置冰箱。</w:t>
      </w:r>
    </w:p>
    <w:p>
      <w:r>
        <w:t xml:space="preserve">（3）环形吧台或中空的方形吧台</w:t>
      </w:r>
    </w:p>
    <w:p>
      <w:r>
        <w:t xml:space="preserve">环形吧台或中空方形吧台的中部应设计一个“中岛”供陈列酒类和储存物品用。</w:t>
      </w:r>
    </w:p>
    <w:p>
      <w:r>
        <w:t xml:space="preserve">这种吧台的好处是能够充分展示酒类，也能为顾客提供较大的空间，但它使服务难度增大。若只有一个服务人员，则他必需照看四个区域，这样就会导致服务区域不能在有效的控制之中。</w:t>
      </w:r>
    </w:p>
    <w:p>
      <w:r>
        <w:t xml:space="preserve">2．吧台设计注意事项</w:t>
      </w:r>
    </w:p>
    <w:p>
      <w:r>
        <w:t xml:space="preserve">吧台可以设计成半圆、椭圆、波浪形等，但无论其形状如何，为了操作方便及视觉的美观，在设计时应注意以下几点：</w:t>
      </w:r>
    </w:p>
    <w:p>
      <w:r>
        <w:t xml:space="preserve">山东旅游职业学院教案 酒水服务与管理</w:t>
      </w:r>
    </w:p>
    <w:p>
      <w:r>
        <w:t xml:space="preserve">（1）酒吧是由前吧、操作台(中心吧)及后吧三部分组成。吧台高度大约为 l～1</w:t>
      </w:r>
    </w:p>
    <w:p>
      <w:r>
        <w:t xml:space="preserve">2 米，但这种高度标准并非绝对，应随调酒师的平均身高而定。</w:t>
      </w:r>
    </w:p>
    <w:p>
      <w:r>
        <w:t xml:space="preserve">（2）前台下方的操作台，高度一般为 76 厘米，但也非一成不变，应据调酒师身高而定。一般其高度应在调酒师手腕处，这样比较省力。操作台通常包括下列设备：三格洗涤槽(具有初洗、刷洗、消毒功能)或自动洗杯机、水池、拧水槽、酒瓶架、杯架、以及饮料或啤酒调配。</w:t>
      </w:r>
    </w:p>
    <w:p>
      <w:r>
        <w:t xml:space="preserve">（3）后吧台高度通常为 l 75 米以上，但顶部不可高于调酒师伸手可及下，下层一般为 1.10 米左右，或与吧台(前吧台)等高。后吧实际上起着贮藏、陈列的作用，后吧上层的橱柜通常陈列酒具、酒杯及各种酒瓶，一般多为配制混合饮料的各种烈酒，下层橱柜存放红葡萄酒及其他酒吧用品。安装在下层的冷藏柜则冷藏白葡萄酒、啤酒以及各种水。</w:t>
      </w:r>
    </w:p>
    <w:p>
      <w:r>
        <w:t xml:space="preserve">（4）前吧台至后吧台的距离，即服务人员的工作走道，一般为 1 米左右，且不可有其他设备向走道突出。顶部应装有吸塑板或橡皮板板棚，以保证酒吧服务人员的安全。走道的地面应铺设塑料或木头条架，或铺设橡胶垫板，以减少服务人员长时间站立而产生疲劳。</w:t>
      </w:r>
    </w:p>
    <w:p>
      <w:r>
        <w:t xml:space="preserve">山东旅游职业学院教案 酒水服务与管理</w:t>
      </w:r>
    </w:p>
    <w:p>
      <w:r>
        <w:t xml:space="preserve">第二节 酒吧设备用品的配置</w:t>
      </w:r>
    </w:p>
    <w:p>
      <w:r>
        <w:t xml:space="preserve">一、酒吧经营设备</w:t>
      </w:r>
    </w:p>
    <w:p>
      <w:r>
        <w:t xml:space="preserve">1．洗涤与消毒设备</w:t>
      </w:r>
    </w:p>
    <w:p>
      <w:r>
        <w:t xml:space="preserve">洗杯机（Washing machine）</w:t>
      </w:r>
    </w:p>
    <w:p>
      <w:r>
        <w:t xml:space="preserve">洗杯机中有自动喷射装置和高温蒸汽管。较大的洗杯机可放人整盘的杯子进行清洗。一般将酒杯放人杯筛中再放进洗杯机里，调好程序按下电钮即可清洗。</w:t>
      </w:r>
    </w:p>
    <w:p>
      <w:r>
        <w:t xml:space="preserve">有些较先进的洗杯机还有自动输入清洁剂和催干剂装置。洗杯机有多种型号，可根据需要选用。</w:t>
      </w:r>
    </w:p>
    <w:p>
      <w:r>
        <w:t xml:space="preserve">2．贮存设备</w:t>
      </w:r>
    </w:p>
    <w:p>
      <w:r>
        <w:t xml:space="preserve">（1）酒吧展示柜（Tiered liquor display）</w:t>
      </w:r>
    </w:p>
    <w:p>
      <w:r>
        <w:t xml:space="preserve">即后吧上层的橱柜，镶嵌有玻璃镜，这样可以增加房间深度，同时也可使坐在吧台前喝酒的顾客通过镜子的反射，观赏酒吧内的一切，调酒师也可借此间接地观察顾客。酒品展示柜通常陈列酒具、酒杯及各种名品酒瓶。</w:t>
      </w:r>
    </w:p>
    <w:p>
      <w:r>
        <w:t xml:space="preserve">（2）酒杯储藏柜（cup storage）</w:t>
      </w:r>
    </w:p>
    <w:p>
      <w:r>
        <w:t xml:space="preserve">有些酒吧将客人使用的酒杯都吊在吧台上方，用一个取一个，洗完再吊上去</w:t>
      </w:r>
    </w:p>
    <w:p>
      <w:r>
        <w:t xml:space="preserve">山东旅游职业学院教案 酒水服务与管理</w:t>
      </w:r>
    </w:p>
    <w:p>
      <w:r>
        <w:t xml:space="preserve">这是不正确的。吧台上方的吊挂酒杯只是做装饰用。而供客人使用的、大量的酒杯应放在酒杯储藏柜中，这样一则操作起来方便，二则让客人感到干净卫生。</w:t>
      </w:r>
    </w:p>
    <w:p>
      <w:r>
        <w:t xml:space="preserve">（3）干品储藏柜（Dry storage）</w:t>
      </w:r>
    </w:p>
    <w:p>
      <w:r>
        <w:t xml:space="preserve">用于存放干果品、小食品等。</w:t>
      </w:r>
    </w:p>
    <w:p>
      <w:r>
        <w:t xml:space="preserve">（4）电冰箱（Refrigerated storage）</w:t>
      </w:r>
    </w:p>
    <w:p>
      <w:r>
        <w:t xml:space="preserve">可有两个，一个用于冷藏白葡萄酒、啤酒及各种水果原料；另一个可存放饮料、配料、装饰物等。如数量品种少，只用一个即可。</w:t>
      </w:r>
    </w:p>
    <w:p>
      <w:r>
        <w:t xml:space="preserve">3．电源设施</w:t>
      </w:r>
    </w:p>
    <w:p>
      <w:r>
        <w:t xml:space="preserve">（1）混合机（混合器）（Electronic mixer）</w:t>
      </w:r>
    </w:p>
    <w:p>
      <w:r>
        <w:t xml:space="preserve">混合机也是一种混合食物的用具，它的用途很广，可以磨咖啡、杏仁，调制蛋奶酱、冰淇淋，把水果捣烂以榨果汁和饮料等。它与搅拌机的区别：其一是工作速度及结构不同。搅拌机的工作速度通常在 300-1300 转／分之间，而混合机的工作速度可在 3000～13000 转／分之间；其二是搅拌装置的结构不同。混合机的搅拌器是一对短切刀。</w:t>
      </w:r>
    </w:p>
    <w:p>
      <w:r>
        <w:t xml:space="preserve">（2）果汁机（Juice machine）</w:t>
      </w:r>
    </w:p>
    <w:p>
      <w:r>
        <w:t xml:space="preserve">果汁机有多种型号，主要作用有两个：一是冷冻果汁；二是自动稀释果汁。</w:t>
      </w:r>
    </w:p>
    <w:p>
      <w:r>
        <w:t xml:space="preserve">山东旅游职业学院教案 酒水服务与管理</w:t>
      </w:r>
    </w:p>
    <w:p>
      <w:r>
        <w:t xml:space="preserve">（3）奶昔搅拌机（Blender milk shaker）</w:t>
      </w:r>
    </w:p>
    <w:p>
      <w:r>
        <w:t xml:space="preserve">用于搅拌奶昔（一种用鲜牛奶加冰淇淋搅拌而成的饮料）。</w:t>
      </w:r>
    </w:p>
    <w:p>
      <w:r>
        <w:t xml:space="preserve">4．酒水收款机（Cash register）</w:t>
      </w:r>
    </w:p>
    <w:p>
      <w:r>
        <w:t xml:space="preserve">收款控制除了必须制定完善的收款制度和手续外，还必须借助于一定的工具。饭店酒吧一般都使用收款机。收款机有简单、复杂之分。简单的收款机仅能起计算及存放钱款的作用，并无多少控制作用。复杂的收款机则能印制原料库存日报、周报和月报表。酒吧和餐厅中适用的收款机一般应具有记录每一次交易及自动打印收据的功能，并有多个存款屉，以防止差错和作弊。另一种收款机还能将各种饮料的价格预先编人程序，服务员只要按动代表某一饮料的键钮，收款机自动记录这一次交易的金额，这种功能有效地减少了人为的输入错误。 如果使用电子收款机，并与电子配出器联接，就能起到更完善的控制作用。例如，一定得先把账单插入收款机记录交易金额后，电子配出器才能工作，而当一份饮料如 l 盎司的威士忌配出后，电脑储存器的威士忌库存量数字立即自动减少 1 盎司。因此这种设备不仅具有量度精确、服务迅速的优点，而且还具备控制收款、提供原料库存信息的功能。</w:t>
      </w:r>
    </w:p>
    <w:p>
      <w:r>
        <w:t xml:space="preserve">山东旅游职业学院教案 酒水服务与管理</w:t>
      </w:r>
    </w:p>
    <w:p>
      <w:r>
        <w:t xml:space="preserve">5．制冰机（Ice cube machine）</w:t>
      </w:r>
    </w:p>
    <w:p>
      <w:r>
        <w:t xml:space="preserve">酒吧是不能离开冰块的，尽管购置冰块机的费用较高，但酒吧在有可能的情况下，为了经营及服务上的有效性，要尽量购置一台制冰机。制冰机又称冷粒机，是一种专门生产小块食用冰的冷冻设备，所制的冰粒大块的为 28 毫米 X28 毫米X20 毫米；中粒的为 25 毫米 X25 毫米 X20 毫米。形状有长方形、正方形、棱柱、棱台、圆柱、圆台、薄片等。制冰机往往还配有一些附加的装置，不仅可以制作大小、形状不同的冰粒，还可以得到经过破碎的不规则的细冰粒以及粉碎成极小的薄冰“雪花”，也称刨冰。</w:t>
      </w:r>
    </w:p>
    <w:p>
      <w:r>
        <w:t xml:space="preserve">6．生啤机（Draft-beer system）</w:t>
      </w:r>
    </w:p>
    <w:p>
      <w:r>
        <w:t xml:space="preserve">一般来说，酒吧的客人对啤酒的饮用量较大，啤酒配出器一则可提供富有营养的生、鲜啤酒，二则可提高工作效率。</w:t>
      </w:r>
    </w:p>
    <w:p>
      <w:r>
        <w:t xml:space="preserve">7．电动搅拌机（Electronic blender）</w:t>
      </w:r>
    </w:p>
    <w:p>
      <w:r>
        <w:t xml:space="preserve">有些客人喜欢饮用经过充分搅拌的饮料，有些鸡尾酒还要放人鸡蛋、奶油等难以搅拌的食物。在制备一些较粘稠的食品时，用手工调制速度很慢，如用小型搅拌器，既能减轻操作人员的劳累，又能节省时间，提高饮料调制质量。常用搅拌</w:t>
      </w:r>
    </w:p>
    <w:p>
      <w:r>
        <w:t xml:space="preserve">山东旅游职业学院教案 酒水服务与管理</w:t>
      </w:r>
    </w:p>
    <w:p>
      <w:r>
        <w:t xml:space="preserve">器有手提式搅拌器、台式搅拌器。</w:t>
      </w:r>
    </w:p>
    <w:p>
      <w:r>
        <w:t xml:space="preserve">8．咖啡加热器（coffee warmer）</w:t>
      </w:r>
    </w:p>
    <w:p>
      <w:r>
        <w:t xml:space="preserve">酒吧常使用的咖啡壶有渗滤式咖啡壶、滴漏式电咖啡壶、真空式电咖啡壶等应根据需要使用。</w:t>
      </w:r>
    </w:p>
    <w:p>
      <w:r>
        <w:t xml:space="preserve">9．全自动咖啡机（coffee-machine）</w:t>
      </w:r>
    </w:p>
    <w:p>
      <w:r>
        <w:t xml:space="preserve">10．苏打枪（Handgun for a soda system）酒吧中软饮料的需求量也较大，如苏打水、汤尼水、可乐、雪碧等。同样，软饮料配出器一可提高工作效率，二可保证饮品供应的一致性，避免浪费。但由于其价格昂贵，在国内的酒吧中很少见到。</w:t>
      </w:r>
    </w:p>
    <w:p>
      <w:r>
        <w:t xml:space="preserve">11．葡萄酒展示柜（liquor storage）</w:t>
      </w:r>
    </w:p>
    <w:p>
      <w:r>
        <w:t xml:space="preserve">用于存放烈性酒、红葡萄酒等无需冷藏存放的酒品及其他酒吧用品。</w:t>
      </w:r>
    </w:p>
    <w:p>
      <w:r>
        <w:t xml:space="preserve">二、 酒吧经营用具</w:t>
      </w:r>
    </w:p>
    <w:p>
      <w:r>
        <w:t xml:space="preserve">1．调酒壶（shaker）。用于调制鸡尾酒，按容量分大、中、小 3 种型号。</w:t>
      </w:r>
    </w:p>
    <w:p>
      <w:r>
        <w:t xml:space="preserve">2．榨汁器（ squeezer）：挤新鲜果汁用。</w:t>
      </w:r>
    </w:p>
    <w:p>
      <w:r>
        <w:t xml:space="preserve">3．调酒杯（mixing glass）：用于调制鸡尾酒。</w:t>
      </w:r>
    </w:p>
    <w:p>
      <w:r>
        <w:t xml:space="preserve">4．开瓶钻（cork screw）。用于开起红、白葡萄酒酒瓶的木塞。</w:t>
      </w:r>
    </w:p>
    <w:p>
      <w:r>
        <w:t xml:space="preserve">山东旅游职业学院教案 酒水服务与管理</w:t>
      </w:r>
    </w:p>
    <w:p>
      <w:r>
        <w:t xml:space="preserve">5．调酒棒（blender）:用于搅拌。</w:t>
      </w:r>
    </w:p>
    <w:p>
      <w:r>
        <w:t xml:space="preserve">6．调酒匙（bar spoon）。分大、小两种，用于调制鸡尾酒或混合饮料。</w:t>
      </w:r>
    </w:p>
    <w:p>
      <w:r>
        <w:t xml:space="preserve">7．叉子（relish fork）：用来叉洋葱或水橄榄等装饰物。</w:t>
      </w:r>
    </w:p>
    <w:p>
      <w:r>
        <w:t xml:space="preserve">8．量杯（量酒器）（jigger）。用于度量酒水的分量。</w:t>
      </w:r>
    </w:p>
    <w:p>
      <w:r>
        <w:t xml:space="preserve">9. 开罐器（can opener）。用于开启各种果汁、淡奶等罐头。</w:t>
      </w:r>
    </w:p>
    <w:p>
      <w:r>
        <w:t xml:space="preserve">10．滤酒器（decanter）。有好几种规格，如 168 毫升、500 毫升、1000 毫升等，用于过滤红葡萄酒或出售散装红、白葡萄酒。</w:t>
      </w:r>
    </w:p>
    <w:p>
      <w:r>
        <w:t xml:space="preserve">11．冰铲（ice container）：装冰块用。</w:t>
      </w:r>
    </w:p>
    <w:p>
      <w:r>
        <w:t xml:space="preserve">12．开瓶器（bottle opener）。用于开启汽水、啤酒瓶盖。</w:t>
      </w:r>
    </w:p>
    <w:p>
      <w:r>
        <w:t xml:space="preserve">13．跕板（cutting board）：用于切水果等装饰物。</w:t>
      </w:r>
    </w:p>
    <w:p>
      <w:r>
        <w:t xml:space="preserve">14．水果刀（fruit knife）：切水果等装饰物.</w:t>
      </w:r>
    </w:p>
    <w:p>
      <w:r>
        <w:t xml:space="preserve">15．吸管（straw）：客人喝饮料时用。</w:t>
      </w:r>
    </w:p>
    <w:p>
      <w:r>
        <w:t xml:space="preserve">16．杯垫（coaster）：垫杯用。</w:t>
      </w:r>
    </w:p>
    <w:p>
      <w:r>
        <w:t xml:space="preserve">17．冰夹（ice tong）：夹冰块用。</w:t>
      </w:r>
    </w:p>
    <w:p>
      <w:r>
        <w:t xml:space="preserve">18．滤冰器（strainer）。调酒时用于过滤冰块。</w:t>
      </w:r>
    </w:p>
    <w:p>
      <w:r>
        <w:t xml:space="preserve">19．宾治盘（punch bowl）：装什锦水果宾治或冰块用。</w:t>
      </w:r>
    </w:p>
    <w:p>
      <w:r>
        <w:t xml:space="preserve">山东旅游职业学院教案 酒水服务与管理</w:t>
      </w:r>
    </w:p>
    <w:p>
      <w:r>
        <w:t xml:space="preserve">20．水果签（cocktail pick）：穿装饰物用。</w:t>
      </w:r>
    </w:p>
    <w:p>
      <w:r>
        <w:t xml:space="preserve">21．托盘（cork-lined serving trays）：托盘用于酒吧服务员对顾客的服务，有lo 英寸和 14 英寸两种。收费盘供服务员收费之用。</w:t>
      </w:r>
    </w:p>
    <w:p>
      <w:r>
        <w:t xml:space="preserve">22.冰桶 ice bucket 或 wine cooler）：客人饮用白葡萄酒或香槟酒时作冰镇用</w:t>
      </w:r>
    </w:p>
    <w:p>
      <w:r>
        <w:t xml:space="preserve">三、 常用杯具</w:t>
      </w:r>
    </w:p>
    <w:p>
      <w:r>
        <w:t xml:space="preserve">1.白葡萄酒杯（white wine glass）</w:t>
      </w:r>
    </w:p>
    <w:p>
      <w:r>
        <w:t xml:space="preserve">容量规格为 98 毫升，喝白葡萄酒时使用。</w:t>
      </w:r>
    </w:p>
    <w:p>
      <w:r>
        <w:t xml:space="preserve">2.红葡萄酒杯（red wine glass）</w:t>
      </w:r>
    </w:p>
    <w:p>
      <w:r>
        <w:t xml:space="preserve">容量规格为 224 毫升，喝红葡萄酒时使用。</w:t>
      </w:r>
    </w:p>
    <w:p>
      <w:r>
        <w:t xml:space="preserve">3.雪利酒杯（sherry glass）</w:t>
      </w:r>
    </w:p>
    <w:p>
      <w:r>
        <w:t xml:space="preserve">容量规格为 56 毫升或 112 毫升，专门用于喝雪利酒。</w:t>
      </w:r>
    </w:p>
    <w:p>
      <w:r>
        <w:t xml:space="preserve">4.波特酒杯（port wine glass）</w:t>
      </w:r>
    </w:p>
    <w:p>
      <w:r>
        <w:t xml:space="preserve">容量规格为 56 毫升，专门用于喝波特酒。</w:t>
      </w:r>
    </w:p>
    <w:p>
      <w:r>
        <w:t xml:space="preserve">5.香槟酒杯</w:t>
      </w:r>
    </w:p>
    <w:p>
      <w:r>
        <w:t xml:space="preserve">（1）浅碟型香槟杯（champagne saucer）。容量规格一般为 126 毫升，用于喝香槟和某些鸡尾酒。</w:t>
      </w:r>
    </w:p>
    <w:p>
      <w:r>
        <w:t xml:space="preserve">山东旅游职业学院教案 酒水服务与管理</w:t>
      </w:r>
    </w:p>
    <w:p>
      <w:r>
        <w:t xml:space="preserve">（2）郁金香型香槟杯（champagne tulip）。容量规格为 126 毫升，只用于喝香槟酒。</w:t>
      </w:r>
    </w:p>
    <w:p>
      <w:r>
        <w:t xml:space="preserve">6.老式杯（old fashioned or rock glass）其容量规格一般为 224～280 毫升，大多用于喝加冰块的酒和净饮威士忌酒有些鸡尾酒也使用这种酒杯。</w:t>
      </w:r>
    </w:p>
    <w:p>
      <w:r>
        <w:t xml:space="preserve">7.白兰地酒杯（brandy snifter）</w:t>
      </w:r>
    </w:p>
    <w:p>
      <w:r>
        <w:t xml:space="preserve">容量规格为 224～336 毫升，净饮白兰地酒时使用。</w:t>
      </w:r>
    </w:p>
    <w:p>
      <w:r>
        <w:t xml:space="preserve">8.利口酒杯（liqueur glass 或 cordial glass）容量规格为 35 毫升，用于喝各种餐后甜酒、鸡尾酒、天使之吻鸡尾酒等。</w:t>
      </w:r>
    </w:p>
    <w:p>
      <w:r>
        <w:t xml:space="preserve">9.混合酒杯</w:t>
      </w:r>
    </w:p>
    <w:p>
      <w:r>
        <w:t xml:space="preserve">10.三角型杯（cocktail glass）</w:t>
      </w:r>
    </w:p>
    <w:p>
      <w:r>
        <w:t xml:space="preserve">容量规格为 98 毫升，调制鸡尾酒以及喝鸡尾酒时使用。</w:t>
      </w:r>
    </w:p>
    <w:p>
      <w:r>
        <w:t xml:space="preserve">11.玛格丽特杯(margerate glass)</w:t>
      </w:r>
    </w:p>
    <w:p>
      <w:r>
        <w:t xml:space="preserve">12. 果冻杯（sherbert）。容量规格为 98 毫升，吃果冻、冰淇淋时使用。</w:t>
      </w:r>
    </w:p>
    <w:p>
      <w:r>
        <w:t xml:space="preserve">13. 酸酒杯（whisky sour）。容量规格为 112 毫升，喝酸威士忌鸡尾酒时使用。</w:t>
      </w:r>
    </w:p>
    <w:p>
      <w:r>
        <w:t xml:space="preserve">14.海波杯（highball glass）</w:t>
      </w:r>
    </w:p>
    <w:p>
      <w:r>
        <w:t xml:space="preserve">山东旅游职业学院教案 酒水服务与管理</w:t>
      </w:r>
    </w:p>
    <w:p>
      <w:r>
        <w:t xml:space="preserve">容量规格一般为 224 毫升，用于特定的鸡尾酒或混合饮料，有时果汁也用高球杯。</w:t>
      </w:r>
    </w:p>
    <w:p>
      <w:r>
        <w:t xml:space="preserve">15. 柯林杯（collins）</w:t>
      </w:r>
    </w:p>
    <w:p>
      <w:r>
        <w:t xml:space="preserve">容量规格一般为 280 毫升，用于各种烈酒加汽水等软饮料、各类汽水、矿泉水和一些特定的鸡尾酒（如各种长饮）。</w:t>
      </w:r>
    </w:p>
    <w:p>
      <w:r>
        <w:t xml:space="preserve">16. 水杯（water glass）</w:t>
      </w:r>
    </w:p>
    <w:p>
      <w:r>
        <w:t xml:space="preserve">容量规格为 280 毫升，喝冰水和一般汽水时使用。</w:t>
      </w:r>
    </w:p>
    <w:p>
      <w:r>
        <w:t xml:space="preserve">17.啤酒杯（pilsner）。容量规格为 280 毫升，餐厅里喝啤酒用。在酒吧中，女士们常用这种杯喝啤酒。</w:t>
      </w:r>
    </w:p>
    <w:p>
      <w:r>
        <w:t xml:space="preserve">18.扎啤杯（beer mug）。在酒吧中一般喝生啤酒用。</w:t>
      </w:r>
    </w:p>
    <w:p>
      <w:r>
        <w:t xml:space="preserve">19.果汁杯（juice glass）</w:t>
      </w:r>
    </w:p>
    <w:p>
      <w:r>
        <w:t xml:space="preserve">容量规格一般为 168 毫升，喝各种果汁时使用。</w:t>
      </w:r>
    </w:p>
    <w:p>
      <w:r>
        <w:t xml:space="preserve">20. 特饮杯（hurricane）</w:t>
      </w:r>
    </w:p>
    <w:p>
      <w:r>
        <w:t xml:space="preserve">容量规格为 336 毫升，喝各种特色鸡尾酒。</w:t>
      </w:r>
    </w:p>
    <w:p>
      <w:r>
        <w:t xml:space="preserve">山东旅游职业学院教案 酒水服务与管理</w:t>
      </w:r>
    </w:p>
    <w:p>
      <w:pPr>
        <w:pStyle w:val="Heading3"/>
      </w:pPr>
      <w:r>
        <w:t>批注 备注及其他附属文字</w:t>
      </w:r>
    </w:p>
    <w:p>
      <w:r>
        <w:t xml:space="preserve">word/header1.xml</w:t>
      </w:r>
    </w:p>
    <w:p>
      <w:r>
        <w:t xml:space="preserve">山东旅游职业学院教案                                       酒水服务与管理</w:t>
      </w:r>
    </w:p>
    <w:p>
      <w:pPr>
        <w:pStyle w:val="Caption"/>
        <w:keepNext/>
      </w:pPr>
      <w:r>
        <w:t>图示 0138  原资料第 2 页</w:t>
      </w:r>
    </w:p>
    <w:p>
      <w:pPr>
        <w:spacing w:after="120"/>
        <w:jc w:val="center"/>
      </w:pPr>
      <w:r>
        <w:drawing>
          <wp:inline xmlns:a="http://schemas.openxmlformats.org/drawingml/2006/main" xmlns:pic="http://schemas.openxmlformats.org/drawingml/2006/picture">
            <wp:extent cx="6300000" cy="1515463"/>
            <wp:docPr id="304" name="Picture 304"/>
            <wp:cNvGraphicFramePr>
              <a:graphicFrameLocks noChangeAspect="1"/>
            </wp:cNvGraphicFramePr>
            <a:graphic>
              <a:graphicData uri="http://schemas.openxmlformats.org/drawingml/2006/picture">
                <pic:pic>
                  <pic:nvPicPr>
                    <pic:cNvPr id="0" name="0138_2.png"/>
                    <pic:cNvPicPr/>
                  </pic:nvPicPr>
                  <pic:blipFill>
                    <a:blip r:embed="rId314"/>
                    <a:stretch>
                      <a:fillRect/>
                    </a:stretch>
                  </pic:blipFill>
                  <pic:spPr>
                    <a:xfrm>
                      <a:off x="0" y="0"/>
                      <a:ext cx="6300000" cy="1515463"/>
                    </a:xfrm>
                    <a:prstGeom prst="rect"/>
                  </pic:spPr>
                </pic:pic>
              </a:graphicData>
            </a:graphic>
          </wp:inline>
        </w:drawing>
      </w:r>
    </w:p>
    <w:p>
      <w:bookmarkStart w:id="356" w:name="src0356"/>
      <w:pPr>
        <w:pStyle w:val="Heading2"/>
      </w:pPr>
      <w:r>
        <w:t>0356 酒吧-培训-第二章  酒吧的空间布置与设施配置.ppt</w:t>
      </w:r>
      <w:bookmarkEnd w:id="356"/>
    </w:p>
    <w:p>
      <w:r>
        <w:t xml:space="preserve">人力資源管理 Chapter</w:t>
      </w:r>
    </w:p>
    <w:p>
      <w:r>
        <w:t xml:space="preserve">4 人力資源規劃</w:t>
      </w:r>
    </w:p>
    <w:p>
      <w:r>
        <w:t xml:space="preserve">1</w:t>
      </w:r>
    </w:p>
    <w:p>
      <w:r>
        <w:t xml:space="preserve">第二章 酒吧的空间布置与设施配置</w:t>
      </w:r>
    </w:p>
    <w:p>
      <w:r>
        <w:t xml:space="preserve">主讲教师：朱美宁</w:t>
      </w:r>
    </w:p>
    <w:p>
      <w:r>
        <w:t xml:space="preserve">人力資源管理 Chapter</w:t>
      </w:r>
    </w:p>
    <w:p>
      <w:r>
        <w:t xml:space="preserve">4 人力資源規劃</w:t>
      </w:r>
    </w:p>
    <w:p>
      <w:r>
        <w:t xml:space="preserve">俄国美学家车尔尼雪夫斯基有一句名言：“美是</w:t>
      </w:r>
    </w:p>
    <w:p>
      <w:r>
        <w:t xml:space="preserve">生活任何事物，我们在那里看见依照我们理解应</w:t>
      </w:r>
    </w:p>
    <w:p>
      <w:r>
        <w:t xml:space="preserve">当如此的生活，那就是美的；任何东西，凡是显</w:t>
      </w:r>
    </w:p>
    <w:p>
      <w:r>
        <w:t xml:space="preserve">示生活或使我们想起生活的，那就是美。”</w:t>
      </w:r>
    </w:p>
    <w:p>
      <w:r>
        <w:t xml:space="preserve">人力資源管理 Chapter</w:t>
      </w:r>
    </w:p>
    <w:p>
      <w:r>
        <w:t xml:space="preserve">4 人力資源規劃</w:t>
      </w:r>
    </w:p>
    <w:p>
      <w:r>
        <w:t xml:space="preserve">一、酒吧的空间布置与氛围营造</w:t>
      </w:r>
    </w:p>
    <w:p>
      <w:r>
        <w:t xml:space="preserve">1 、酒吧空间布置的原则</w:t>
      </w:r>
    </w:p>
    <w:p>
      <w:r>
        <w:t xml:space="preserve">1 ）使用功能与精神感受统一起来</w:t>
      </w:r>
    </w:p>
    <w:p>
      <w:r>
        <w:t xml:space="preserve">东方人看到紫色容易视觉疲劳，而西方人视之为雍容华贵。</w:t>
      </w:r>
    </w:p>
    <w:p>
      <w:r>
        <w:t xml:space="preserve">2 ）合理分割空间分布</w:t>
      </w:r>
    </w:p>
    <w:p>
      <w:r>
        <w:t xml:space="preserve">3 ）空间安排上突出主题特色</w:t>
      </w:r>
    </w:p>
    <w:p>
      <w:r>
        <w:t xml:space="preserve">人力資源管理 Chapter</w:t>
      </w:r>
    </w:p>
    <w:p>
      <w:r>
        <w:t xml:space="preserve">4 人力資源規劃</w:t>
      </w:r>
    </w:p>
    <w:p>
      <w:r>
        <w:t xml:space="preserve">2 、酒吧的空间布局</w:t>
      </w:r>
    </w:p>
    <w:p>
      <w:r>
        <w:t xml:space="preserve">1 ）吧台区</w:t>
      </w:r>
    </w:p>
    <w:p>
      <w:r>
        <w:t xml:space="preserve">2 ）音控室</w:t>
      </w:r>
    </w:p>
    <w:p>
      <w:r>
        <w:t xml:space="preserve">3 ）主题活动区</w:t>
      </w:r>
    </w:p>
    <w:p>
      <w:r>
        <w:t xml:space="preserve">4 ）座位区</w:t>
      </w:r>
    </w:p>
    <w:p>
      <w:r>
        <w:t xml:space="preserve">5) 包厢</w:t>
      </w:r>
    </w:p>
    <w:p>
      <w:r>
        <w:t xml:space="preserve">6) 洗手间</w:t>
      </w:r>
    </w:p>
    <w:p>
      <w:r>
        <w:t xml:space="preserve">7 ）娱乐活动区</w:t>
      </w:r>
    </w:p>
    <w:p>
      <w:r>
        <w:t xml:space="preserve">人力資源管理 Chapter</w:t>
      </w:r>
    </w:p>
    <w:p>
      <w:r>
        <w:t xml:space="preserve">4 人力資源規劃</w:t>
      </w:r>
    </w:p>
    <w:p>
      <w:r>
        <w:t xml:space="preserve">人力資源管理 Chapter</w:t>
      </w:r>
    </w:p>
    <w:p>
      <w:r>
        <w:t xml:space="preserve">4 人力資源規劃</w:t>
      </w:r>
    </w:p>
    <w:p>
      <w:r>
        <w:t xml:space="preserve">人力資源管理 Chapter</w:t>
      </w:r>
    </w:p>
    <w:p>
      <w:r>
        <w:t xml:space="preserve">4 人力資源規劃</w:t>
      </w:r>
    </w:p>
    <w:p>
      <w:r>
        <w:t xml:space="preserve">人力資源管理 Chapter</w:t>
      </w:r>
    </w:p>
    <w:p>
      <w:r>
        <w:t xml:space="preserve">4 人力資源規劃</w:t>
      </w:r>
    </w:p>
    <w:p>
      <w:r>
        <w:t xml:space="preserve">3 、吧台的设置</w:t>
      </w:r>
    </w:p>
    <w:p>
      <w:r>
        <w:t xml:space="preserve">1) 吧台设置的原则</w:t>
      </w:r>
    </w:p>
    <w:p>
      <w:r>
        <w:t xml:space="preserve">2 ）吧台的结构</w:t>
      </w:r>
    </w:p>
    <w:p>
      <w:r>
        <w:t xml:space="preserve">直线型吧台：有效控制的最长吧台为 3 米。</w:t>
      </w:r>
    </w:p>
    <w:p>
      <w:r>
        <w:t xml:space="preserve">马蹄型吧台：或者称为 U 型吧台，一般</w:t>
      </w:r>
    </w:p>
    <w:p>
      <w:r>
        <w:t xml:space="preserve">安排 3 个或多个操作点。</w:t>
      </w:r>
    </w:p>
    <w:p>
      <w:r>
        <w:t xml:space="preserve">环形吧台：这种吧台中间有一个“小岛”，</w:t>
      </w:r>
    </w:p>
    <w:p>
      <w:r>
        <w:t xml:space="preserve">可用来陈列酒类和储存物品。</w:t>
      </w:r>
    </w:p>
    <w:p>
      <w:r>
        <w:t xml:space="preserve">人力資源管理 Chapter</w:t>
      </w:r>
    </w:p>
    <w:p>
      <w:r>
        <w:t xml:space="preserve">4 人力資源規劃</w:t>
      </w:r>
    </w:p>
    <w:p>
      <w:r>
        <w:t xml:space="preserve">人力資源管理 Chapter</w:t>
      </w:r>
    </w:p>
    <w:p>
      <w:r>
        <w:t xml:space="preserve">4 人力資源規劃</w:t>
      </w:r>
    </w:p>
    <w:p>
      <w:r>
        <w:t xml:space="preserve">人力資源管理 Chapter</w:t>
      </w:r>
    </w:p>
    <w:p>
      <w:r>
        <w:t xml:space="preserve">4 人力資源規劃</w:t>
      </w:r>
    </w:p>
    <w:p>
      <w:r>
        <w:t xml:space="preserve">人力資源管理 Chapter</w:t>
      </w:r>
    </w:p>
    <w:p>
      <w:r>
        <w:t xml:space="preserve">4 人力資源規劃</w:t>
      </w:r>
    </w:p>
    <w:p>
      <w:r>
        <w:t xml:space="preserve">3 ）吧台的要求</w:t>
      </w:r>
    </w:p>
    <w:p>
      <w:r>
        <w:t xml:space="preserve">前吧</w:t>
      </w:r>
    </w:p>
    <w:p>
      <w:r>
        <w:t xml:space="preserve">高度为调</w:t>
      </w:r>
    </w:p>
    <w:p>
      <w:r>
        <w:t xml:space="preserve">酒师平均身</w:t>
      </w:r>
    </w:p>
    <w:p>
      <w:r>
        <w:t xml:space="preserve">高的 0.618 后吧</w:t>
      </w:r>
    </w:p>
    <w:p>
      <w:r>
        <w:t xml:space="preserve">通常高度为</w:t>
      </w:r>
    </w:p>
    <w:p>
      <w:r>
        <w:t xml:space="preserve">1.75 米以上</w:t>
      </w:r>
    </w:p>
    <w:p>
      <w:r>
        <w:t xml:space="preserve">操作中心</w:t>
      </w:r>
    </w:p>
    <w:p>
      <w:r>
        <w:t xml:space="preserve">即服务人员</w:t>
      </w:r>
    </w:p>
    <w:p>
      <w:r>
        <w:t xml:space="preserve">的工作通道，</w:t>
      </w:r>
    </w:p>
    <w:p>
      <w:r>
        <w:t xml:space="preserve">一般为 1 米</w:t>
      </w:r>
    </w:p>
    <w:p>
      <w:r>
        <w:t xml:space="preserve">左右</w:t>
      </w:r>
    </w:p>
    <w:p>
      <w:r>
        <w:t xml:space="preserve">人力資源管理 Chapter</w:t>
      </w:r>
    </w:p>
    <w:p>
      <w:r>
        <w:t xml:space="preserve">4 人力資源規劃</w:t>
      </w:r>
    </w:p>
    <w:p>
      <w:r>
        <w:t xml:space="preserve">4 、酒吧氛围的营造</w:t>
      </w:r>
    </w:p>
    <w:p>
      <w:r>
        <w:t xml:space="preserve">1 ）运用色彩创造酒吧室内气氛</w:t>
      </w:r>
    </w:p>
    <w:p>
      <w:r>
        <w:t xml:space="preserve">2 ）光线决定酒吧的氛围、格调</w:t>
      </w:r>
    </w:p>
    <w:p>
      <w:r>
        <w:t xml:space="preserve">3 ）音乐是酒吧的灵魂</w:t>
      </w:r>
    </w:p>
    <w:p>
      <w:r>
        <w:t xml:space="preserve">EG ：以怀旧主为主题的上海某酒吧，室内就摆放着 20 世纪</w:t>
      </w:r>
    </w:p>
    <w:p>
      <w:r>
        <w:t xml:space="preserve">20 年代的唱片机，挂着老上海人经常使用的月份牌，墙</w:t>
      </w:r>
    </w:p>
    <w:p>
      <w:r>
        <w:t xml:space="preserve">上贴着旧上海一些著名戏剧和电影演出的海报。</w:t>
      </w:r>
    </w:p>
    <w:p>
      <w:r>
        <w:t xml:space="preserve">人力資源管理 Chapter</w:t>
      </w:r>
    </w:p>
    <w:p>
      <w:r>
        <w:t xml:space="preserve">4 人力資源規劃</w:t>
      </w:r>
    </w:p>
    <w:p>
      <w:r>
        <w:t xml:space="preserve">二、酒吧设备、用具的配置与管理</w:t>
      </w:r>
    </w:p>
    <w:p>
      <w:r>
        <w:t xml:space="preserve">1 、标准的酒吧设施（ p22 ）</w:t>
      </w:r>
    </w:p>
    <w:p>
      <w:r>
        <w:t xml:space="preserve">人力資源管理 Chapter</w:t>
      </w:r>
    </w:p>
    <w:p>
      <w:r>
        <w:t xml:space="preserve">4 人力資源規劃</w:t>
      </w:r>
    </w:p>
    <w:p>
      <w:r>
        <w:t xml:space="preserve">2 、规范的吧台用具</w:t>
      </w:r>
    </w:p>
    <w:p>
      <w:r>
        <w:t xml:space="preserve">人力資源管理 Chapter</w:t>
      </w:r>
    </w:p>
    <w:p>
      <w:r>
        <w:t xml:space="preserve">4 人力資源規劃</w:t>
      </w:r>
    </w:p>
    <w:p>
      <w:r>
        <w:t xml:space="preserve">4 、酒吧的杯具</w:t>
      </w:r>
    </w:p>
    <w:p>
      <w:r>
        <w:t xml:space="preserve">1 ）我国古代的酒器</w:t>
      </w:r>
    </w:p>
    <w:p>
      <w:r>
        <w:t xml:space="preserve">尊，是古代酒器的通</w:t>
      </w:r>
    </w:p>
    <w:p>
      <w:r>
        <w:t xml:space="preserve">称，作为专名是一种盛</w:t>
      </w:r>
    </w:p>
    <w:p>
      <w:r>
        <w:t xml:space="preserve">酒器，敞口，高颈，圈</w:t>
      </w:r>
    </w:p>
    <w:p>
      <w:r>
        <w:t xml:space="preserve">足。尊上常饰有动物形</w:t>
      </w:r>
    </w:p>
    <w:p>
      <w:r>
        <w:t xml:space="preserve">象。</w:t>
      </w:r>
    </w:p>
    <w:p>
      <w:r>
        <w:t xml:space="preserve">人力資源管理 Chapter</w:t>
      </w:r>
    </w:p>
    <w:p>
      <w:r>
        <w:t xml:space="preserve">4 人力資源規劃</w:t>
      </w:r>
    </w:p>
    <w:p>
      <w:r>
        <w:t xml:space="preserve">壶：是一种长颈、</w:t>
      </w:r>
    </w:p>
    <w:p>
      <w:r>
        <w:t xml:space="preserve">大腹、圆足的盛酒</w:t>
      </w:r>
    </w:p>
    <w:p>
      <w:r>
        <w:t xml:space="preserve">器，不仅装酒，还</w:t>
      </w:r>
    </w:p>
    <w:p>
      <w:r>
        <w:t xml:space="preserve">能装水，故后代用</w:t>
      </w:r>
    </w:p>
    <w:p>
      <w:r>
        <w:t xml:space="preserve">“箪食壶浆”指犒</w:t>
      </w:r>
    </w:p>
    <w:p>
      <w:r>
        <w:t xml:space="preserve">劳军旅。</w:t>
      </w:r>
    </w:p>
    <w:p>
      <w:r>
        <w:t xml:space="preserve">人力資源管理 Chapter</w:t>
      </w:r>
    </w:p>
    <w:p>
      <w:r>
        <w:t xml:space="preserve">4 人力資源規劃</w:t>
      </w:r>
    </w:p>
    <w:p>
      <w:r>
        <w:t xml:space="preserve">角，《韩诗说》云：“一</w:t>
      </w:r>
    </w:p>
    <w:p>
      <w:r>
        <w:t xml:space="preserve">升曰爵，二升曰觚</w:t>
      </w:r>
    </w:p>
    <w:p>
      <w:r>
        <w:t xml:space="preserve">（ gu ），三升曰觯</w:t>
      </w:r>
    </w:p>
    <w:p>
      <w:r>
        <w:t xml:space="preserve">（ zhi ），四升曰角，</w:t>
      </w:r>
    </w:p>
    <w:p>
      <w:r>
        <w:t xml:space="preserve">五升曰散。”角由盛酒</w:t>
      </w:r>
    </w:p>
    <w:p>
      <w:r>
        <w:t xml:space="preserve">器发展为饮酒器。</w:t>
      </w:r>
    </w:p>
    <w:p>
      <w:r>
        <w:t xml:space="preserve">人力資源管理 Chapter</w:t>
      </w:r>
    </w:p>
    <w:p>
      <w:r>
        <w:t xml:space="preserve">4 人力資源規劃</w:t>
      </w:r>
    </w:p>
    <w:p>
      <w:r>
        <w:t xml:space="preserve">爵，古代饮酒器</w:t>
      </w:r>
    </w:p>
    <w:p>
      <w:r>
        <w:t xml:space="preserve">的总称，作为</w:t>
      </w:r>
    </w:p>
    <w:p>
      <w:r>
        <w:t xml:space="preserve">专名是用来温</w:t>
      </w:r>
    </w:p>
    <w:p>
      <w:r>
        <w:t xml:space="preserve">酒的，下有三</w:t>
      </w:r>
    </w:p>
    <w:p>
      <w:r>
        <w:t xml:space="preserve">足，可升火温</w:t>
      </w:r>
    </w:p>
    <w:p>
      <w:r>
        <w:t xml:space="preserve">酒。</w:t>
      </w:r>
    </w:p>
    <w:p>
      <w:r>
        <w:t xml:space="preserve">人力資源管理 Chapter</w:t>
      </w:r>
    </w:p>
    <w:p>
      <w:r>
        <w:t xml:space="preserve">4 人力資源規劃</w:t>
      </w:r>
    </w:p>
    <w:p>
      <w:r>
        <w:t xml:space="preserve">人力資源管理 Chapter</w:t>
      </w:r>
    </w:p>
    <w:p>
      <w:r>
        <w:t xml:space="preserve">4 人力資源規劃</w:t>
      </w:r>
    </w:p>
    <w:p>
      <w:r>
        <w:t xml:space="preserve">觥(gōng) ，是一种盛</w:t>
      </w:r>
    </w:p>
    <w:p>
      <w:r>
        <w:t xml:space="preserve">酒、饮酒兼用的器</w:t>
      </w:r>
    </w:p>
    <w:p>
      <w:r>
        <w:t xml:space="preserve">具，像一只横放的</w:t>
      </w:r>
    </w:p>
    <w:p>
      <w:r>
        <w:t xml:space="preserve">牛角，长方圈足，</w:t>
      </w:r>
    </w:p>
    <w:p>
      <w:r>
        <w:t xml:space="preserve">有盖，多作兽形，</w:t>
      </w:r>
    </w:p>
    <w:p>
      <w:r>
        <w:t xml:space="preserve">觥常被用作罚酒，</w:t>
      </w:r>
    </w:p>
    <w:p>
      <w:r>
        <w:t xml:space="preserve">欧阳修</w:t>
      </w:r>
    </w:p>
    <w:p>
      <w:r>
        <w:t xml:space="preserve">人力資源管理 Chapter</w:t>
      </w:r>
    </w:p>
    <w:p>
      <w:r>
        <w:t xml:space="preserve">4 人力資源規劃</w:t>
      </w:r>
    </w:p>
    <w:p>
      <w:r>
        <w:t xml:space="preserve">2 ）九龙公道杯</w:t>
      </w:r>
    </w:p>
    <w:p>
      <w:r>
        <w:t xml:space="preserve">相传朱元璋打败陈友谅定都南京，建立了大明王朝 ,</w:t>
      </w:r>
    </w:p>
    <w:p>
      <w:r>
        <w:t xml:space="preserve">有一天特宴请他的开国功臣们。 而设计了此杯。九龙公道</w:t>
      </w:r>
    </w:p>
    <w:p>
      <w:r>
        <w:t xml:space="preserve">杯又叫平心杯，分杯体和杯座两部分，通体高约 20 厘米。</w:t>
      </w:r>
    </w:p>
    <w:p>
      <w:r>
        <w:t xml:space="preserve">在白腻的瓷面上，有青花钴料工笔描绘的人条姿态各片的</w:t>
      </w:r>
    </w:p>
    <w:p>
      <w:r>
        <w:t xml:space="preserve">五爪龙，连同杯中的一条雕刻的龙，共有九条五爪龙，寓</w:t>
      </w:r>
    </w:p>
    <w:p>
      <w:r>
        <w:t xml:space="preserve">示皇帝 " 九五之尊 " 的威严。更神秘的是，杯中央的瓷龙</w:t>
      </w:r>
    </w:p>
    <w:p>
      <w:r>
        <w:t xml:space="preserve">颈部有一黑色的圆点，当酒水低于圆点时，一切正常，当</w:t>
      </w:r>
    </w:p>
    <w:p>
      <w:r>
        <w:t xml:space="preserve">水面超过黑点时，杯中酒水很快就流 出杯外。</w:t>
      </w:r>
    </w:p>
    <w:p>
      <w:r>
        <w:t xml:space="preserve">人力資源管理 Chapter</w:t>
      </w:r>
    </w:p>
    <w:p>
      <w:r>
        <w:t xml:space="preserve">4 人力資源規劃</w:t>
      </w:r>
    </w:p>
    <w:p>
      <w:r>
        <w:t xml:space="preserve">人力資源管理 Chapter</w:t>
      </w:r>
    </w:p>
    <w:p>
      <w:r>
        <w:t xml:space="preserve">4 人力資源規劃</w:t>
      </w:r>
    </w:p>
    <w:p>
      <w:r>
        <w:t xml:space="preserve">2 ）酒杯的种类</w:t>
      </w:r>
    </w:p>
    <w:p>
      <w:r>
        <w:t xml:space="preserve">平底无脚杯</w:t>
      </w:r>
    </w:p>
    <w:p>
      <w:r>
        <w:t xml:space="preserve">矮脚杯</w:t>
      </w:r>
    </w:p>
    <w:p>
      <w:r>
        <w:t xml:space="preserve">高脚杯</w:t>
      </w:r>
    </w:p>
    <w:p>
      <w:r>
        <w:t xml:space="preserve">人力資源管理 Chapter</w:t>
      </w:r>
    </w:p>
    <w:p>
      <w:r>
        <w:t xml:space="preserve">4 人力資源規劃</w:t>
      </w:r>
    </w:p>
    <w:p>
      <w:r>
        <w:t xml:space="preserve">Tom Collins Glass</w:t>
      </w:r>
    </w:p>
    <w:p>
      <w:r>
        <w:t xml:space="preserve">汤柯伦斯杯</w:t>
      </w:r>
    </w:p>
    <w:p>
      <w:r>
        <w:t xml:space="preserve">容量１０～１２盎士</w:t>
      </w:r>
    </w:p>
    <w:p>
      <w:r>
        <w:t xml:space="preserve">以１２盎士較長用</w:t>
      </w:r>
    </w:p>
    <w:p>
      <w:r>
        <w:t xml:space="preserve">最大可至２０盎士</w:t>
      </w:r>
    </w:p>
    <w:p>
      <w:r>
        <w:t xml:space="preserve">人力資源管理 Chapter</w:t>
      </w:r>
    </w:p>
    <w:p>
      <w:r>
        <w:t xml:space="preserve">4 人力資源規劃</w:t>
      </w:r>
    </w:p>
    <w:p>
      <w:r>
        <w:t xml:space="preserve">old Fashioned Glass</w:t>
      </w:r>
    </w:p>
    <w:p>
      <w:r>
        <w:t xml:space="preserve">古典酒杯</w:t>
      </w:r>
    </w:p>
    <w:p>
      <w:r>
        <w:t xml:space="preserve">容量８盎士</w:t>
      </w:r>
    </w:p>
    <w:p>
      <w:r>
        <w:t xml:space="preserve">最大可至１０盎士</w:t>
      </w:r>
    </w:p>
    <w:p>
      <w:r>
        <w:t xml:space="preserve">最小至６盎士</w:t>
      </w:r>
    </w:p>
    <w:p>
      <w:r>
        <w:t xml:space="preserve">人力資源管理 Chapter</w:t>
      </w:r>
    </w:p>
    <w:p>
      <w:r>
        <w:t xml:space="preserve">4 人力資源規劃</w:t>
      </w:r>
    </w:p>
    <w:p>
      <w:r>
        <w:t xml:space="preserve">Champagne</w:t>
      </w:r>
    </w:p>
    <w:p>
      <w:r>
        <w:t xml:space="preserve">香檳杯</w:t>
      </w:r>
    </w:p>
    <w:p>
      <w:r>
        <w:t xml:space="preserve">容量３～４盎士</w:t>
      </w:r>
    </w:p>
    <w:p>
      <w:r>
        <w:t xml:space="preserve">最大可至８盎士</w:t>
      </w:r>
    </w:p>
    <w:p>
      <w:r>
        <w:t xml:space="preserve">人力資源管理 Chapter</w:t>
      </w:r>
    </w:p>
    <w:p>
      <w:r>
        <w:t xml:space="preserve">4 人力資源規劃</w:t>
      </w:r>
    </w:p>
    <w:p>
      <w:r>
        <w:t xml:space="preserve">Snifter Brandy</w:t>
      </w:r>
    </w:p>
    <w:p>
      <w:r>
        <w:t xml:space="preserve">白蘭地杯</w:t>
      </w:r>
    </w:p>
    <w:p>
      <w:r>
        <w:t xml:space="preserve">容量８盎士</w:t>
      </w:r>
    </w:p>
    <w:p>
      <w:r>
        <w:t xml:space="preserve">最小至４盎士</w:t>
      </w:r>
    </w:p>
    <w:p>
      <w:r>
        <w:t xml:space="preserve">最大至１２８盎士</w:t>
      </w:r>
    </w:p>
    <w:p>
      <w:r>
        <w:t xml:space="preserve">人力資源管理 Chapter</w:t>
      </w:r>
    </w:p>
    <w:p>
      <w:r>
        <w:t xml:space="preserve">4 人力資源規劃</w:t>
      </w:r>
    </w:p>
    <w:p>
      <w:r>
        <w:t xml:space="preserve">Savues Champagne</w:t>
      </w:r>
    </w:p>
    <w:p>
      <w:r>
        <w:t xml:space="preserve">大型香檳杯</w:t>
      </w:r>
    </w:p>
    <w:p>
      <w:r>
        <w:t xml:space="preserve">容量６～８盎士</w:t>
      </w:r>
    </w:p>
    <w:p>
      <w:r>
        <w:t xml:space="preserve">人力資源管理 Chapter</w:t>
      </w:r>
    </w:p>
    <w:p>
      <w:r>
        <w:t xml:space="preserve">4 人力資源規劃</w:t>
      </w:r>
    </w:p>
    <w:p>
      <w:r>
        <w:t xml:space="preserve">Ligueur</w:t>
      </w:r>
    </w:p>
    <w:p>
      <w:r>
        <w:t xml:space="preserve">香甜酒杯</w:t>
      </w:r>
    </w:p>
    <w:p>
      <w:r>
        <w:t xml:space="preserve">容量１～１又 1/2 盎士</w:t>
      </w:r>
    </w:p>
    <w:p>
      <w:r>
        <w:t xml:space="preserve">人力資源管理 Chapter</w:t>
      </w:r>
    </w:p>
    <w:p>
      <w:r>
        <w:t xml:space="preserve">4 人力資源規劃</w:t>
      </w:r>
    </w:p>
    <w:p>
      <w:r>
        <w:t xml:space="preserve">Red wine Glass</w:t>
      </w:r>
    </w:p>
    <w:p>
      <w:r>
        <w:t xml:space="preserve">紅葡萄酒杯</w:t>
      </w:r>
    </w:p>
    <w:p>
      <w:r>
        <w:t xml:space="preserve">Burgundy. 勃根地型</w:t>
      </w:r>
    </w:p>
    <w:p>
      <w:r>
        <w:t xml:space="preserve">８～１６盎士</w:t>
      </w:r>
    </w:p>
    <w:p>
      <w:r>
        <w:t xml:space="preserve">人力資源管理 Chapter</w:t>
      </w:r>
    </w:p>
    <w:p>
      <w:r>
        <w:t xml:space="preserve">4 人力資源規劃</w:t>
      </w:r>
    </w:p>
    <w:p>
      <w:r>
        <w:t xml:space="preserve">Sherry. Glass.</w:t>
      </w:r>
    </w:p>
    <w:p>
      <w:r>
        <w:t xml:space="preserve">雪莉酒杯</w:t>
      </w:r>
    </w:p>
    <w:p>
      <w:r>
        <w:t xml:space="preserve">４～６盎士</w:t>
      </w:r>
    </w:p>
    <w:p>
      <w:r>
        <w:t xml:space="preserve">最小至２盎士</w:t>
      </w:r>
    </w:p>
    <w:p>
      <w:r>
        <w:t xml:space="preserve">最大至１０盎士</w:t>
      </w:r>
    </w:p>
    <w:p>
      <w:r>
        <w:t xml:space="preserve">人力資源管理 Chapter</w:t>
      </w:r>
    </w:p>
    <w:p>
      <w:r>
        <w:t xml:space="preserve">4 人力資源規劃</w:t>
      </w:r>
    </w:p>
    <w:p>
      <w:r>
        <w:t xml:space="preserve">Port wine Glass</w:t>
      </w:r>
    </w:p>
    <w:p>
      <w:r>
        <w:t xml:space="preserve">波特酒杯</w:t>
      </w:r>
    </w:p>
    <w:p>
      <w:r>
        <w:t xml:space="preserve">４～６盎士</w:t>
      </w:r>
    </w:p>
    <w:p>
      <w:r>
        <w:t xml:space="preserve">最小至２盎士</w:t>
      </w:r>
    </w:p>
    <w:p>
      <w:r>
        <w:t xml:space="preserve">大至１０盎士</w:t>
      </w:r>
    </w:p>
    <w:p>
      <w:r>
        <w:t xml:space="preserve">人力資源管理 Chapter</w:t>
      </w:r>
    </w:p>
    <w:p>
      <w:r>
        <w:t xml:space="preserve">4 人力資源規劃</w:t>
      </w:r>
    </w:p>
    <w:p>
      <w:r>
        <w:t xml:space="preserve">White wine.</w:t>
      </w:r>
    </w:p>
    <w:p>
      <w:r>
        <w:t xml:space="preserve">白葡萄酒杯</w:t>
      </w:r>
    </w:p>
    <w:p>
      <w:r>
        <w:t xml:space="preserve">４～６盎士</w:t>
      </w:r>
    </w:p>
    <w:p>
      <w:r>
        <w:t xml:space="preserve">最大可至１６盎士</w:t>
      </w:r>
    </w:p>
    <w:p>
      <w:r>
        <w:t xml:space="preserve">人力資源管理 Chapter</w:t>
      </w:r>
    </w:p>
    <w:p>
      <w:r>
        <w:t xml:space="preserve">4 人力資源規劃</w:t>
      </w:r>
    </w:p>
    <w:p>
      <w:r>
        <w:t xml:space="preserve">人力資源管理 Chapter</w:t>
      </w:r>
    </w:p>
    <w:p>
      <w:r>
        <w:t xml:space="preserve">4 人力資源規劃</w:t>
      </w:r>
    </w:p>
    <w:p>
      <w:r>
        <w:t xml:space="preserve">Highball Glass.</w:t>
      </w:r>
    </w:p>
    <w:p>
      <w:r>
        <w:t xml:space="preserve">海波杯</w:t>
      </w:r>
    </w:p>
    <w:p>
      <w:r>
        <w:t xml:space="preserve">人力資源管理 Chapter</w:t>
      </w:r>
    </w:p>
    <w:p>
      <w:r>
        <w:t xml:space="preserve">4 人力資源規劃</w:t>
      </w:r>
    </w:p>
    <w:p>
      <w:r>
        <w:t xml:space="preserve">Liqueur Glass</w:t>
      </w:r>
    </w:p>
    <w:p>
      <w:r>
        <w:t xml:space="preserve">利口酒杯</w:t>
      </w:r>
    </w:p>
    <w:p>
      <w:r>
        <w:t xml:space="preserve">人力資源管理 Chapter</w:t>
      </w:r>
    </w:p>
    <w:p>
      <w:r>
        <w:t xml:space="preserve">4 人力資源規劃</w:t>
      </w:r>
    </w:p>
    <w:p>
      <w:r>
        <w:t xml:space="preserve">Collins Glass</w:t>
      </w:r>
    </w:p>
    <w:p>
      <w:r>
        <w:t xml:space="preserve">哥连士杯</w:t>
      </w:r>
    </w:p>
    <w:p>
      <w:pPr>
        <w:pStyle w:val="Heading3"/>
      </w:pPr>
      <w:r>
        <w:t>原资料链接</w:t>
      </w:r>
    </w:p>
    <w:p>
      <w:r>
        <w:t>相关链接 </w:t>
      </w:r>
      <w:hyperlink r:id="cleanSourceUrl397">
        <w:r>
          <w:rPr>
            <w:u w:val="single"/>
          </w:rPr>
          <w:t>http://baike.baidu.com/view/137182.htm</w:t>
        </w:r>
      </w:hyperlink>
    </w:p>
    <w:p>
      <w:r>
        <w:t>相关链接 </w:t>
      </w:r>
      <w:hyperlink r:id="cleanSourceUrl398">
        <w:r>
          <w:rPr>
            <w:u w:val="single"/>
          </w:rPr>
          <w:t>http://baike.baidu.com/view/28257.htm</w:t>
        </w:r>
      </w:hyperlink>
    </w:p>
    <w:p>
      <w:r>
        <w:t>相关链接 </w:t>
      </w:r>
      <w:hyperlink r:id="cleanSourceUrl399">
        <w:r>
          <w:rPr>
            <w:u w:val="single"/>
          </w:rPr>
          <w:t>http://baike.baidu.com/view/32570.htm</w:t>
        </w:r>
      </w:hyperlink>
    </w:p>
    <w:p>
      <w:r>
        <w:t>相关链接 </w:t>
      </w:r>
      <w:hyperlink r:id="cleanSourceUrl400">
        <w:r>
          <w:rPr>
            <w:u w:val="single"/>
          </w:rPr>
          <w:t>http://baike.baidu.com/view/137174.htm</w:t>
        </w:r>
      </w:hyperlink>
    </w:p>
    <w:p>
      <w:pPr>
        <w:pStyle w:val="Caption"/>
        <w:keepNext/>
      </w:pPr>
      <w:r>
        <w:t>图示 0356  原资料第 2 页</w:t>
      </w:r>
    </w:p>
    <w:p>
      <w:pPr>
        <w:spacing w:after="120"/>
        <w:jc w:val="center"/>
      </w:pPr>
      <w:r>
        <w:drawing>
          <wp:inline xmlns:a="http://schemas.openxmlformats.org/drawingml/2006/main" xmlns:pic="http://schemas.openxmlformats.org/drawingml/2006/picture">
            <wp:extent cx="6300000" cy="4725000"/>
            <wp:docPr id="305" name="Picture 305"/>
            <wp:cNvGraphicFramePr>
              <a:graphicFrameLocks noChangeAspect="1"/>
            </wp:cNvGraphicFramePr>
            <a:graphic>
              <a:graphicData uri="http://schemas.openxmlformats.org/drawingml/2006/picture">
                <pic:pic>
                  <pic:nvPicPr>
                    <pic:cNvPr id="0" name="0356_2.jpg"/>
                    <pic:cNvPicPr/>
                  </pic:nvPicPr>
                  <pic:blipFill>
                    <a:blip r:embed="rId315"/>
                    <a:stretch>
                      <a:fillRect/>
                    </a:stretch>
                  </pic:blipFill>
                  <pic:spPr>
                    <a:xfrm>
                      <a:off x="0" y="0"/>
                      <a:ext cx="6300000" cy="4725000"/>
                    </a:xfrm>
                    <a:prstGeom prst="rect"/>
                  </pic:spPr>
                </pic:pic>
              </a:graphicData>
            </a:graphic>
          </wp:inline>
        </w:drawing>
      </w:r>
    </w:p>
    <w:p>
      <w:pPr>
        <w:pStyle w:val="Caption"/>
        <w:keepNext/>
      </w:pPr>
      <w:r>
        <w:t>图示 0356  原资料第 3 页</w:t>
      </w:r>
    </w:p>
    <w:p>
      <w:pPr>
        <w:spacing w:after="120"/>
        <w:jc w:val="center"/>
      </w:pPr>
      <w:r>
        <w:drawing>
          <wp:inline xmlns:a="http://schemas.openxmlformats.org/drawingml/2006/main" xmlns:pic="http://schemas.openxmlformats.org/drawingml/2006/picture">
            <wp:extent cx="6300000" cy="4725000"/>
            <wp:docPr id="306" name="Picture 306"/>
            <wp:cNvGraphicFramePr>
              <a:graphicFrameLocks noChangeAspect="1"/>
            </wp:cNvGraphicFramePr>
            <a:graphic>
              <a:graphicData uri="http://schemas.openxmlformats.org/drawingml/2006/picture">
                <pic:pic>
                  <pic:nvPicPr>
                    <pic:cNvPr id="0" name="0356_3.jpg"/>
                    <pic:cNvPicPr/>
                  </pic:nvPicPr>
                  <pic:blipFill>
                    <a:blip r:embed="rId316"/>
                    <a:stretch>
                      <a:fillRect/>
                    </a:stretch>
                  </pic:blipFill>
                  <pic:spPr>
                    <a:xfrm>
                      <a:off x="0" y="0"/>
                      <a:ext cx="6300000" cy="4725000"/>
                    </a:xfrm>
                    <a:prstGeom prst="rect"/>
                  </pic:spPr>
                </pic:pic>
              </a:graphicData>
            </a:graphic>
          </wp:inline>
        </w:drawing>
      </w:r>
    </w:p>
    <w:p>
      <w:pPr>
        <w:pStyle w:val="Caption"/>
        <w:keepNext/>
      </w:pPr>
      <w:r>
        <w:t>图示 0356  原资料第 4 页</w:t>
      </w:r>
    </w:p>
    <w:p>
      <w:pPr>
        <w:spacing w:after="120"/>
        <w:jc w:val="center"/>
      </w:pPr>
      <w:r>
        <w:drawing>
          <wp:inline xmlns:a="http://schemas.openxmlformats.org/drawingml/2006/main" xmlns:pic="http://schemas.openxmlformats.org/drawingml/2006/picture">
            <wp:extent cx="6300000" cy="4725000"/>
            <wp:docPr id="307" name="Picture 307"/>
            <wp:cNvGraphicFramePr>
              <a:graphicFrameLocks noChangeAspect="1"/>
            </wp:cNvGraphicFramePr>
            <a:graphic>
              <a:graphicData uri="http://schemas.openxmlformats.org/drawingml/2006/picture">
                <pic:pic>
                  <pic:nvPicPr>
                    <pic:cNvPr id="0" name="0356_4.jpg"/>
                    <pic:cNvPicPr/>
                  </pic:nvPicPr>
                  <pic:blipFill>
                    <a:blip r:embed="rId317"/>
                    <a:stretch>
                      <a:fillRect/>
                    </a:stretch>
                  </pic:blipFill>
                  <pic:spPr>
                    <a:xfrm>
                      <a:off x="0" y="0"/>
                      <a:ext cx="6300000" cy="4725000"/>
                    </a:xfrm>
                    <a:prstGeom prst="rect"/>
                  </pic:spPr>
                </pic:pic>
              </a:graphicData>
            </a:graphic>
          </wp:inline>
        </w:drawing>
      </w:r>
    </w:p>
    <w:p>
      <w:pPr>
        <w:pStyle w:val="Caption"/>
        <w:keepNext/>
      </w:pPr>
      <w:r>
        <w:t>图示 0356  原资料第 5 页</w:t>
      </w:r>
    </w:p>
    <w:p>
      <w:pPr>
        <w:spacing w:after="120"/>
        <w:jc w:val="center"/>
      </w:pPr>
      <w:r>
        <w:drawing>
          <wp:inline xmlns:a="http://schemas.openxmlformats.org/drawingml/2006/main" xmlns:pic="http://schemas.openxmlformats.org/drawingml/2006/picture">
            <wp:extent cx="6300000" cy="4587784"/>
            <wp:docPr id="308" name="Picture 308"/>
            <wp:cNvGraphicFramePr>
              <a:graphicFrameLocks noChangeAspect="1"/>
            </wp:cNvGraphicFramePr>
            <a:graphic>
              <a:graphicData uri="http://schemas.openxmlformats.org/drawingml/2006/picture">
                <pic:pic>
                  <pic:nvPicPr>
                    <pic:cNvPr id="0" name="0356_5.jpg"/>
                    <pic:cNvPicPr/>
                  </pic:nvPicPr>
                  <pic:blipFill>
                    <a:blip r:embed="rId318"/>
                    <a:stretch>
                      <a:fillRect/>
                    </a:stretch>
                  </pic:blipFill>
                  <pic:spPr>
                    <a:xfrm>
                      <a:off x="0" y="0"/>
                      <a:ext cx="6300000" cy="4587784"/>
                    </a:xfrm>
                    <a:prstGeom prst="rect"/>
                  </pic:spPr>
                </pic:pic>
              </a:graphicData>
            </a:graphic>
          </wp:inline>
        </w:drawing>
      </w:r>
    </w:p>
    <w:p>
      <w:pPr>
        <w:pStyle w:val="Caption"/>
        <w:keepNext/>
      </w:pPr>
      <w:r>
        <w:t>图示 0356  原资料第 6 页</w:t>
      </w:r>
    </w:p>
    <w:p>
      <w:pPr>
        <w:spacing w:after="120"/>
        <w:jc w:val="center"/>
      </w:pPr>
      <w:r>
        <w:drawing>
          <wp:inline xmlns:a="http://schemas.openxmlformats.org/drawingml/2006/main" xmlns:pic="http://schemas.openxmlformats.org/drawingml/2006/picture">
            <wp:extent cx="6300000" cy="4725000"/>
            <wp:docPr id="309" name="Picture 309"/>
            <wp:cNvGraphicFramePr>
              <a:graphicFrameLocks noChangeAspect="1"/>
            </wp:cNvGraphicFramePr>
            <a:graphic>
              <a:graphicData uri="http://schemas.openxmlformats.org/drawingml/2006/picture">
                <pic:pic>
                  <pic:nvPicPr>
                    <pic:cNvPr id="0" name="0356_6.jpg"/>
                    <pic:cNvPicPr/>
                  </pic:nvPicPr>
                  <pic:blipFill>
                    <a:blip r:embed="rId319"/>
                    <a:stretch>
                      <a:fillRect/>
                    </a:stretch>
                  </pic:blipFill>
                  <pic:spPr>
                    <a:xfrm>
                      <a:off x="0" y="0"/>
                      <a:ext cx="6300000" cy="4725000"/>
                    </a:xfrm>
                    <a:prstGeom prst="rect"/>
                  </pic:spPr>
                </pic:pic>
              </a:graphicData>
            </a:graphic>
          </wp:inline>
        </w:drawing>
      </w:r>
    </w:p>
    <w:p>
      <w:bookmarkStart w:id="561" w:name="src0561"/>
      <w:pPr>
        <w:pStyle w:val="Heading2"/>
      </w:pPr>
      <w:r>
        <w:t>0561 装修参考图27.txt</w:t>
      </w:r>
      <w:bookmarkEnd w:id="561"/>
    </w:p>
    <w:p>
      <w:r>
        <w:t xml:space="preserve">项目名称：郑州Z PARTY CLUB&amp;KARAOKE</w:t>
      </w:r>
    </w:p>
    <w:p>
      <w:r>
        <w:t xml:space="preserve">设计师： 周欢</w:t>
      </w:r>
    </w:p>
    <w:p>
      <w:r>
        <w:t xml:space="preserve">设计公司：河南圣启装饰工程设计有限公司</w:t>
      </w:r>
    </w:p>
    <w:p>
      <w:r>
        <w:t xml:space="preserve">项目面积：2000平方米</w:t>
      </w:r>
    </w:p>
    <w:p>
      <w:bookmarkStart w:id="705" w:name="src0705"/>
      <w:pPr>
        <w:pStyle w:val="Heading2"/>
      </w:pPr>
      <w:r>
        <w:t>0705 装修参考图04.txt</w:t>
      </w:r>
      <w:bookmarkEnd w:id="705"/>
    </w:p>
    <w:p>
      <w:r>
        <w:t xml:space="preserve">本案设计以月光为主，将原本只有75平米的旧工厂厂房改为3层楼的酒吧，并将面积扩大至140平米，特别打造出上下左右可360度观赏风景的三楼观景天台，营造“在三楼的月光”的浪漫场所。</w:t>
      </w:r>
    </w:p>
    <w:p>
      <w:r>
        <w:t xml:space="preserve">本案最大的难点在于客户预算有限，门头不显眼，横梁过大，原始空间小，透光不好，空间不通风，颜色比较暗淡等，在设计师的巧妙设计下，将这些难点画龙点睛为空间的亮点。酒吧位于四川成都U37创意仓库，均为旧厂房改造而来。为了保证酒吧效果和舒适度，首先将6米层高的空间巧妙错开横梁，变身为高度约2.7米的舒适空间，横梁成为空间当中恰到好处的装饰。</w:t>
      </w:r>
    </w:p>
    <w:p>
      <w:r>
        <w:t xml:space="preserve">将三楼的砖墙改造成玻璃幕墙，同时将屋顶的部分砖瓦取消，变成玻璃顶，营造天窗的效果。微凉的月光下，约三五好友，一起仰望星空和明月，温一壶月光下酒，唱一曲夜歌入心，醉哉美哉。</w:t>
      </w:r>
    </w:p>
    <w:p>
      <w:r>
        <w:t xml:space="preserve">为了和工厂历史呼应，将酒吧背景墙砌为红砖，其他三面墙保留工厂原有的灰色水泥墙，既降低了成本，同时保留了工厂的原始风貌，尊重历史，不切断现代与过去的纽带。</w:t>
      </w:r>
    </w:p>
    <w:p>
      <w:r>
        <w:t xml:space="preserve">在视觉上，将楼梯搭建在背景墙处，将入口的既视感扩大，空间显得更加宽敞，不压抑。同时，在所涉及的空间装饰上，也尽量不采用大体积装饰，不占用空间，让空间显得宽敞不拥挤。由于空间保留的原始墙面和地面，颜色都比较暗沉和死板，所以将楼梯粉刷成黄色，用以提亮空间，也成为最简单的画龙点睛之法。</w:t>
      </w:r>
    </w:p>
    <w:p>
      <w:r>
        <w:t xml:space="preserve">本案最关键的难点在于项目门头不显眼，门口右边还树立了一个公共广告牌，遮挡了来去客源的视线。于是我们在现有广告牌与酒吧外立墙之间砌了一堵水泥墙，将广告牌和空间融为一体，同时将此空间变为客户的储物空间，既保留了门头的统一性和整体性，又为客户开辟了新的储物空间，达到吸引客流，还变废为宝的效果。</w:t>
      </w:r>
    </w:p>
    <w:p>
      <w:bookmarkStart w:id="791" w:name="src0791"/>
      <w:pPr>
        <w:pStyle w:val="Heading2"/>
      </w:pPr>
      <w:r>
        <w:t>0791 装修参考图06.txt</w:t>
      </w:r>
      <w:bookmarkEnd w:id="791"/>
    </w:p>
    <w:p>
      <w:r>
        <w:t xml:space="preserve">LEXY夜店的室内设计代表了一种独具几何性，清晰感和动态感的设计风格。DYER-SMITH FREY在苏黎世设计了一个崭新的夜店，这个夜店的室内设计体现了如今的时代精神：现代、清新、原始和性感。</w:t>
      </w:r>
    </w:p>
    <w:p>
      <w:r>
        <w:t xml:space="preserve">设计师首先用清晰而充满几何感的设计语汇为夜店设计了一个入口。粗混凝土，砌体墙和组合反射镜装饰了进入夜店的楼梯。蓝色是空间中的主要颜色。设计师为室内选择了深色的硬木地板。夜总会的吧台有11米长，吧台的台面是黄铜制成的，台身装饰有蓝色的瓷砖。充满立体感的壁画贴纸创造出意乱神迷的空间氛围。DYER-SMITH FREY设计的桌子反射着壁纸的图案，而椅子被设计成鸟笼的形状，给这个满是几何形态的室内增加了一点活泼的气氛。</w:t>
      </w:r>
    </w:p>
    <w:p>
      <w:r>
        <w:t xml:space="preserve">夜店舞池的地板反射着墙壁上宛若夜色的幽暗蓝光。墙壁除了安装有优质的吸音板，DYER-SMITH FREY还和灯光音响工程师一道，设计了长条状的LED灯管。声光可以经由混频器单独控制。DJ的操作台是一个位于舞池后方的巨大混凝土盒子，两侧环绕着立体主义风格的长条凳。</w:t>
      </w:r>
    </w:p>
    <w:p>
      <w:r>
        <w:t xml:space="preserve">经过和夜总会管理层的通力合作与良好沟通，设计师设计出一个融合了音乐，光线和舞蹈的梦幻空间。</w:t>
      </w:r>
    </w:p>
    <w:p>
      <w:bookmarkStart w:id="835" w:name="src0835"/>
      <w:pPr>
        <w:pStyle w:val="Heading2"/>
      </w:pPr>
      <w:r>
        <w:t>0835 装修参考图08.doc</w:t>
      </w:r>
      <w:bookmarkEnd w:id="835"/>
    </w:p>
    <w:p>
      <w:r>
        <w:t xml:space="preserve">“怀旧--摩登”餐厅酒吧</w:t>
      </w:r>
    </w:p>
    <w:p>
      <w:r>
        <w:t xml:space="preserve">这是一家位于广州番禺祈福名家街区的餐吧——兼具餐饮和酒吧的功能。“怀旧——摩登”的格调将餐区和酒吧区和谐的统一于空间。材质主要为木饰面、水泥砖、木丝水泥板、老木板、金属等。质感与时代感的对比——为食客呈现了一个温馨——含蓄而适当张扬的休闲餐吧！</w:t>
      </w:r>
    </w:p>
    <w:p>
      <w:r>
        <w:t xml:space="preserve">吧台位于餐区和酒吧区之间便于出品，前后均有陈设酒水展示，配合灯光让酒水看上去晶莹剔透。</w:t>
      </w:r>
    </w:p>
    <w:p>
      <w:r>
        <w:t xml:space="preserve">大吧桌上悬挂大型户外遮阳伞并在下端悬挂吊灯，结合抽象的树状金属造型。将外景以隐意的手法置于餐厅内。</w:t>
      </w:r>
    </w:p>
    <w:p>
      <w:r>
        <w:t xml:space="preserve">整个餐位设置的两人桌、四人桌及多人桌均根据运营管控需求合理并错落有秩的摆放。灯光的设计着重考虑桌面照明，以合理的色温及显色指数让食材呈现出诱人的色泽。</w:t>
      </w:r>
    </w:p>
    <w:p>
      <w:r>
        <w:t xml:space="preserve">相对私密的座位用原木方交叉围合，让闺蜜有了属于她们的小酌空间</w:t>
      </w:r>
    </w:p>
    <w:p>
      <w:r>
        <w:t xml:space="preserve">彩色的老木板——自然地原木方——金属玻璃吊灯，各种不同时代的材料碰撞出的卡座空间</w:t>
      </w:r>
    </w:p>
    <w:p>
      <w:r>
        <w:t xml:space="preserve">酒吧区和餐区采用可开启的玻璃铁艺造型，可以根据用餐上客情况选择性开启餐区。使整个餐厅更便于管控。</w:t>
      </w:r>
    </w:p>
    <w:p>
      <w:r>
        <w:t xml:space="preserve">餐区的顶面悬挂定制的仿真苔藓的世界地图，隐寓该餐厅的食材均为来自世界各地的绿色食材餐区和酒吧区的铁艺玻璃隔断在灯光及绿植的映射下呈现丰富的色彩</w:t>
      </w:r>
    </w:p>
    <w:p>
      <w:r>
        <w:t xml:space="preserve">项目名称：塔可餐吧</w:t>
      </w:r>
    </w:p>
    <w:p>
      <w:r>
        <w:t xml:space="preserve">项目地址：广州番禺祈福名家</w:t>
      </w:r>
    </w:p>
    <w:p>
      <w:r>
        <w:t xml:space="preserve">项目面积：400 平米</w:t>
      </w:r>
    </w:p>
    <w:p>
      <w:r>
        <w:t xml:space="preserve">完成时间：2017 年 5 月</w:t>
      </w:r>
    </w:p>
    <w:p>
      <w:r>
        <w:t xml:space="preserve">主案设计：张志勇</w:t>
      </w:r>
    </w:p>
    <w:p>
      <w:r>
        <w:t xml:space="preserve">参与设计：孙丽</w:t>
      </w:r>
    </w:p>
    <w:p>
      <w:r>
        <w:t xml:space="preserve">张志勇</w:t>
      </w:r>
    </w:p>
    <w:p>
      <w:r>
        <w:t xml:space="preserve">南京威实空间设计机构</w:t>
      </w:r>
    </w:p>
    <w:p>
      <w:r>
        <w:t xml:space="preserve">创始人/设计总监</w:t>
      </w:r>
    </w:p>
    <w:p>
      <w:r>
        <w:t xml:space="preserve">南京威实空间设计机构是一家专注餐饮空间的设计机构，服务众多餐饮品牌。餐饮空间设计作品屡获殊荣，在餐饮空间设计方面我们以品牌定位为基础，以目标客群为导向，为餐饮企业量身打造具有品牌文化特质的餐饮空间。多年的餐饮空间设计经验让我们的设计在运营及成本管控方面做到极致。好的餐饮空间在充分满足运营使用需求的同时首先要具有较强的视觉吸引力——以吸引顾客接近，并要做到内敛而深邃的文化内涵——让顾客安静的坐下并融入空间。让整个空间具备张扬的视觉冲击力——内敛的文化属性!</w:t>
      </w:r>
    </w:p>
    <w:p>
      <w:bookmarkStart w:id="911" w:name="src0911"/>
      <w:pPr>
        <w:pStyle w:val="Heading2"/>
      </w:pPr>
      <w:r>
        <w:t>0911 装修参考图10.txt</w:t>
      </w:r>
      <w:bookmarkEnd w:id="911"/>
    </w:p>
    <w:p>
      <w:r>
        <w:t xml:space="preserve">主创设计师：刘斌</w:t>
      </w:r>
    </w:p>
    <w:p>
      <w:r>
        <w:t xml:space="preserve">设计公司：沈阳刘斌品筑装饰设计有限公司</w:t>
      </w:r>
    </w:p>
    <w:p>
      <w:r>
        <w:t xml:space="preserve">项目名称：沈阳热情斑马酒吧设计</w:t>
      </w:r>
    </w:p>
    <w:p>
      <w:r>
        <w:t xml:space="preserve">项目地点：沈阳市和平区中山广场东150米</w:t>
      </w:r>
    </w:p>
    <w:p>
      <w:r>
        <w:t xml:space="preserve">主要材料：板画，铁刀木，老旧花灯改造，手工胶泥等。</w:t>
      </w:r>
    </w:p>
    <w:p>
      <w:r>
        <w:t xml:space="preserve">项目依据：以周边环境、现场结构、营销策略、投资预算、施工工期等为设计依托，以功能完善、布局合理、理念前沿、造型美观、比例精准为设计主线。</w:t>
      </w:r>
    </w:p>
    <w:p>
      <w:r>
        <w:t xml:space="preserve">项目位于沈阳市 和平区 中山广场东150米。项目地理位置优越。此区域艺术休闲氛围浓厚，项目周边均是高楼林立，是沈阳居住 办公 购物 出行等核心地带及交通枢纽，来往人流密集。此项目为日式木制老宅结构。</w:t>
      </w:r>
    </w:p>
    <w:p>
      <w:bookmarkStart w:id="1743" w:name="src1743"/>
      <w:pPr>
        <w:pStyle w:val="Heading2"/>
      </w:pPr>
      <w:r>
        <w:t>1743 装修参考图47.txt</w:t>
      </w:r>
      <w:bookmarkEnd w:id="1743"/>
    </w:p>
    <w:p>
      <w:r>
        <w:t xml:space="preserve">架构师:FCC Arquitectura</w:t>
      </w:r>
    </w:p>
    <w:p>
      <w:r>
        <w:t xml:space="preserve">室内设计师:保罗洛沃</w:t>
      </w:r>
    </w:p>
    <w:p>
      <w:r>
        <w:t xml:space="preserve">地点:Madalena、葡萄牙</w:t>
      </w:r>
    </w:p>
    <w:p>
      <w:r>
        <w:t xml:space="preserve">面积:322.0平方米</w:t>
      </w:r>
    </w:p>
    <w:p>
      <w:r>
        <w:t xml:space="preserve">项目一:2015年</w:t>
      </w:r>
    </w:p>
    <w:p>
      <w:r>
        <w:t xml:space="preserve">照片:费尔南多Guerra | FG + SG</w:t>
      </w:r>
    </w:p>
    <w:p>
      <w:r>
        <w:t xml:space="preserve">建筑再生转换和扩张的结果的预先存在的结构,已经废弃多年。</w:t>
      </w:r>
    </w:p>
    <w:p>
      <w:r>
        <w:t xml:space="preserve">墙壁、屋顶和门框已经恢复,保留原始建筑的基本特征。 内饰设计,塑造他们的新角色(如餐厅),并兼容目前的法律要求。</w:t>
      </w:r>
    </w:p>
    <w:p>
      <w:r>
        <w:t xml:space="preserve">新卷是当代创作,接触到一个完全不同的语言。 它是一个有机的,动态的建筑,与正交,古典建筑语言嵌入。 设计是由伟大的可塑性,无论是形式和材料,明显受周围的自然环境。</w:t>
      </w:r>
    </w:p>
    <w:p>
      <w:r>
        <w:t xml:space="preserve">一些特性的环境出现在建筑的建筑,包括岛屿的轮廓,岩石,鲸鱼和酒桶。 新卷就像一个巨大的雕塑,针对它的位置。</w:t>
      </w:r>
    </w:p>
    <w:p>
      <w:pPr>
        <w:pStyle w:val="Heading2"/>
      </w:pPr>
      <w:r>
        <w:t>装修案例参考</w:t>
      </w:r>
    </w:p>
    <w:p>
      <w:r>
        <w:t>01-塞尔维亚Princip工业风露天酒吧</w:t>
      </w:r>
    </w:p>
    <w:p>
      <w:pPr>
        <w:pStyle w:val="Caption"/>
        <w:keepNext/>
      </w:pPr>
      <w:r>
        <w:t>图示 0522  原资料第 1 页</w:t>
      </w:r>
    </w:p>
    <w:p>
      <w:pPr>
        <w:spacing w:after="120"/>
        <w:jc w:val="center"/>
      </w:pPr>
      <w:r>
        <w:drawing>
          <wp:inline xmlns:a="http://schemas.openxmlformats.org/drawingml/2006/main" xmlns:pic="http://schemas.openxmlformats.org/drawingml/2006/picture">
            <wp:extent cx="6300000" cy="4021022"/>
            <wp:docPr id="310" name="Picture 310"/>
            <wp:cNvGraphicFramePr>
              <a:graphicFrameLocks noChangeAspect="1"/>
            </wp:cNvGraphicFramePr>
            <a:graphic>
              <a:graphicData uri="http://schemas.openxmlformats.org/drawingml/2006/picture">
                <pic:pic>
                  <pic:nvPicPr>
                    <pic:cNvPr id="0" name="0522_1.jpg"/>
                    <pic:cNvPicPr/>
                  </pic:nvPicPr>
                  <pic:blipFill>
                    <a:blip r:embed="rId320"/>
                    <a:stretch>
                      <a:fillRect/>
                    </a:stretch>
                  </pic:blipFill>
                  <pic:spPr>
                    <a:xfrm>
                      <a:off x="0" y="0"/>
                      <a:ext cx="6300000" cy="4021022"/>
                    </a:xfrm>
                    <a:prstGeom prst="rect"/>
                  </pic:spPr>
                </pic:pic>
              </a:graphicData>
            </a:graphic>
          </wp:inline>
        </w:drawing>
      </w:r>
    </w:p>
    <w:p>
      <w:r>
        <w:t>06-Tsipa啤酒吧</w:t>
      </w:r>
    </w:p>
    <w:p>
      <w:pPr>
        <w:pStyle w:val="Caption"/>
        <w:keepNext/>
      </w:pPr>
      <w:r>
        <w:t>图示 0608  原资料第 1 页</w:t>
      </w:r>
    </w:p>
    <w:p>
      <w:pPr>
        <w:spacing w:after="120"/>
        <w:jc w:val="center"/>
      </w:pPr>
      <w:r>
        <w:drawing>
          <wp:inline xmlns:a="http://schemas.openxmlformats.org/drawingml/2006/main" xmlns:pic="http://schemas.openxmlformats.org/drawingml/2006/picture">
            <wp:extent cx="6300000" cy="6567423"/>
            <wp:docPr id="311" name="Picture 311"/>
            <wp:cNvGraphicFramePr>
              <a:graphicFrameLocks noChangeAspect="1"/>
            </wp:cNvGraphicFramePr>
            <a:graphic>
              <a:graphicData uri="http://schemas.openxmlformats.org/drawingml/2006/picture">
                <pic:pic>
                  <pic:nvPicPr>
                    <pic:cNvPr id="0" name="0608_1.jpg"/>
                    <pic:cNvPicPr/>
                  </pic:nvPicPr>
                  <pic:blipFill>
                    <a:blip r:embed="rId321"/>
                    <a:stretch>
                      <a:fillRect/>
                    </a:stretch>
                  </pic:blipFill>
                  <pic:spPr>
                    <a:xfrm>
                      <a:off x="0" y="0"/>
                      <a:ext cx="6300000" cy="6567423"/>
                    </a:xfrm>
                    <a:prstGeom prst="rect"/>
                  </pic:spPr>
                </pic:pic>
              </a:graphicData>
            </a:graphic>
          </wp:inline>
        </w:drawing>
      </w:r>
    </w:p>
    <w:p>
      <w:r>
        <w:t>11-布达佩斯Kocka酒吧</w:t>
      </w:r>
    </w:p>
    <w:p>
      <w:pPr>
        <w:pStyle w:val="Caption"/>
        <w:keepNext/>
      </w:pPr>
      <w:r>
        <w:t>图示 0689  原资料第 1 页</w:t>
      </w:r>
    </w:p>
    <w:p>
      <w:pPr>
        <w:spacing w:after="120"/>
        <w:jc w:val="center"/>
      </w:pPr>
      <w:r>
        <w:drawing>
          <wp:inline xmlns:a="http://schemas.openxmlformats.org/drawingml/2006/main" xmlns:pic="http://schemas.openxmlformats.org/drawingml/2006/picture">
            <wp:extent cx="4680000" cy="7020000"/>
            <wp:docPr id="312" name="Picture 312"/>
            <wp:cNvGraphicFramePr>
              <a:graphicFrameLocks noChangeAspect="1"/>
            </wp:cNvGraphicFramePr>
            <a:graphic>
              <a:graphicData uri="http://schemas.openxmlformats.org/drawingml/2006/picture">
                <pic:pic>
                  <pic:nvPicPr>
                    <pic:cNvPr id="0" name="0689_1.jpg"/>
                    <pic:cNvPicPr/>
                  </pic:nvPicPr>
                  <pic:blipFill>
                    <a:blip r:embed="rId322"/>
                    <a:stretch>
                      <a:fillRect/>
                    </a:stretch>
                  </pic:blipFill>
                  <pic:spPr>
                    <a:xfrm>
                      <a:off x="0" y="0"/>
                      <a:ext cx="4680000" cy="7020000"/>
                    </a:xfrm>
                    <a:prstGeom prst="rect"/>
                  </pic:spPr>
                </pic:pic>
              </a:graphicData>
            </a:graphic>
          </wp:inline>
        </w:drawing>
      </w:r>
    </w:p>
    <w:p>
      <w:r>
        <w:t>17-蓝色梦境</w:t>
      </w:r>
    </w:p>
    <w:p>
      <w:pPr>
        <w:pStyle w:val="Caption"/>
        <w:keepNext/>
      </w:pPr>
      <w:r>
        <w:t>图示 0786  原资料第 1 页</w:t>
      </w:r>
    </w:p>
    <w:p>
      <w:pPr>
        <w:spacing w:after="120"/>
        <w:jc w:val="center"/>
      </w:pPr>
      <w:r>
        <w:drawing>
          <wp:inline xmlns:a="http://schemas.openxmlformats.org/drawingml/2006/main" xmlns:pic="http://schemas.openxmlformats.org/drawingml/2006/picture">
            <wp:extent cx="6300000" cy="4200000"/>
            <wp:docPr id="313" name="Picture 313"/>
            <wp:cNvGraphicFramePr>
              <a:graphicFrameLocks noChangeAspect="1"/>
            </wp:cNvGraphicFramePr>
            <a:graphic>
              <a:graphicData uri="http://schemas.openxmlformats.org/drawingml/2006/picture">
                <pic:pic>
                  <pic:nvPicPr>
                    <pic:cNvPr id="0" name="0786_1.jpg"/>
                    <pic:cNvPicPr/>
                  </pic:nvPicPr>
                  <pic:blipFill>
                    <a:blip r:embed="rId323"/>
                    <a:stretch>
                      <a:fillRect/>
                    </a:stretch>
                  </pic:blipFill>
                  <pic:spPr>
                    <a:xfrm>
                      <a:off x="0" y="0"/>
                      <a:ext cx="6300000" cy="4200000"/>
                    </a:xfrm>
                    <a:prstGeom prst="rect"/>
                  </pic:spPr>
                </pic:pic>
              </a:graphicData>
            </a:graphic>
          </wp:inline>
        </w:drawing>
      </w:r>
    </w:p>
    <w:p>
      <w:r>
        <w:t>22-沈阳热情的斑马酒吧</w:t>
      </w:r>
    </w:p>
    <w:p>
      <w:pPr>
        <w:pStyle w:val="Caption"/>
        <w:keepNext/>
      </w:pPr>
      <w:r>
        <w:t>图示 0902  原资料第 1 页</w:t>
      </w:r>
    </w:p>
    <w:p>
      <w:pPr>
        <w:spacing w:after="120"/>
        <w:jc w:val="center"/>
      </w:pPr>
      <w:r>
        <w:drawing>
          <wp:inline xmlns:a="http://schemas.openxmlformats.org/drawingml/2006/main" xmlns:pic="http://schemas.openxmlformats.org/drawingml/2006/picture">
            <wp:extent cx="6300000" cy="4200000"/>
            <wp:docPr id="314" name="Picture 314"/>
            <wp:cNvGraphicFramePr>
              <a:graphicFrameLocks noChangeAspect="1"/>
            </wp:cNvGraphicFramePr>
            <a:graphic>
              <a:graphicData uri="http://schemas.openxmlformats.org/drawingml/2006/picture">
                <pic:pic>
                  <pic:nvPicPr>
                    <pic:cNvPr id="0" name="0902_1.jpg"/>
                    <pic:cNvPicPr/>
                  </pic:nvPicPr>
                  <pic:blipFill>
                    <a:blip r:embed="rId324"/>
                    <a:stretch>
                      <a:fillRect/>
                    </a:stretch>
                  </pic:blipFill>
                  <pic:spPr>
                    <a:xfrm>
                      <a:off x="0" y="0"/>
                      <a:ext cx="6300000" cy="4200000"/>
                    </a:xfrm>
                    <a:prstGeom prst="rect"/>
                  </pic:spPr>
                </pic:pic>
              </a:graphicData>
            </a:graphic>
          </wp:inline>
        </w:drawing>
      </w:r>
    </w:p>
    <w:p>
      <w:r>
        <w:t>27-摩登江南酒吧</w:t>
      </w:r>
    </w:p>
    <w:p>
      <w:pPr>
        <w:pStyle w:val="Caption"/>
        <w:keepNext/>
      </w:pPr>
      <w:r>
        <w:t>图示 0985  原资料第 1 页</w:t>
      </w:r>
    </w:p>
    <w:p>
      <w:pPr>
        <w:spacing w:after="120"/>
        <w:jc w:val="center"/>
      </w:pPr>
      <w:r>
        <w:drawing>
          <wp:inline xmlns:a="http://schemas.openxmlformats.org/drawingml/2006/main" xmlns:pic="http://schemas.openxmlformats.org/drawingml/2006/picture">
            <wp:extent cx="4380852" cy="7020000"/>
            <wp:docPr id="315" name="Picture 315"/>
            <wp:cNvGraphicFramePr>
              <a:graphicFrameLocks noChangeAspect="1"/>
            </wp:cNvGraphicFramePr>
            <a:graphic>
              <a:graphicData uri="http://schemas.openxmlformats.org/drawingml/2006/picture">
                <pic:pic>
                  <pic:nvPicPr>
                    <pic:cNvPr id="0" name="0985_1.jpg"/>
                    <pic:cNvPicPr/>
                  </pic:nvPicPr>
                  <pic:blipFill>
                    <a:blip r:embed="rId325"/>
                    <a:stretch>
                      <a:fillRect/>
                    </a:stretch>
                  </pic:blipFill>
                  <pic:spPr>
                    <a:xfrm>
                      <a:off x="0" y="0"/>
                      <a:ext cx="4380852" cy="7020000"/>
                    </a:xfrm>
                    <a:prstGeom prst="rect"/>
                  </pic:spPr>
                </pic:pic>
              </a:graphicData>
            </a:graphic>
          </wp:inline>
        </w:drawing>
      </w:r>
    </w:p>
    <w:p>
      <w:r>
        <w:t>32-Elite Lounge Bar</w:t>
      </w:r>
    </w:p>
    <w:p>
      <w:pPr>
        <w:pStyle w:val="Caption"/>
        <w:keepNext/>
      </w:pPr>
      <w:r>
        <w:t>图示 1046  原资料第 1 页</w:t>
      </w:r>
    </w:p>
    <w:p>
      <w:pPr>
        <w:spacing w:after="120"/>
        <w:jc w:val="center"/>
      </w:pPr>
      <w:r>
        <w:drawing>
          <wp:inline xmlns:a="http://schemas.openxmlformats.org/drawingml/2006/main" xmlns:pic="http://schemas.openxmlformats.org/drawingml/2006/picture">
            <wp:extent cx="4852840" cy="7020000"/>
            <wp:docPr id="316" name="Picture 316"/>
            <wp:cNvGraphicFramePr>
              <a:graphicFrameLocks noChangeAspect="1"/>
            </wp:cNvGraphicFramePr>
            <a:graphic>
              <a:graphicData uri="http://schemas.openxmlformats.org/drawingml/2006/picture">
                <pic:pic>
                  <pic:nvPicPr>
                    <pic:cNvPr id="0" name="1046_1.jpg"/>
                    <pic:cNvPicPr/>
                  </pic:nvPicPr>
                  <pic:blipFill>
                    <a:blip r:embed="rId326"/>
                    <a:stretch>
                      <a:fillRect/>
                    </a:stretch>
                  </pic:blipFill>
                  <pic:spPr>
                    <a:xfrm>
                      <a:off x="0" y="0"/>
                      <a:ext cx="4852840" cy="7020000"/>
                    </a:xfrm>
                    <a:prstGeom prst="rect"/>
                  </pic:spPr>
                </pic:pic>
              </a:graphicData>
            </a:graphic>
          </wp:inline>
        </w:drawing>
      </w:r>
    </w:p>
    <w:p>
      <w:r>
        <w:t>39--没有设计的设计，235㎡基辅“宿醉”酒吧</w:t>
      </w:r>
    </w:p>
    <w:p>
      <w:pPr>
        <w:pStyle w:val="Caption"/>
        <w:keepNext/>
      </w:pPr>
      <w:r>
        <w:t>图示 1168  原资料第 1 页</w:t>
      </w:r>
    </w:p>
    <w:p>
      <w:pPr>
        <w:spacing w:after="120"/>
        <w:jc w:val="center"/>
      </w:pPr>
      <w:r>
        <w:drawing>
          <wp:inline xmlns:a="http://schemas.openxmlformats.org/drawingml/2006/main" xmlns:pic="http://schemas.openxmlformats.org/drawingml/2006/picture">
            <wp:extent cx="6300000" cy="3710795"/>
            <wp:docPr id="317" name="Picture 317"/>
            <wp:cNvGraphicFramePr>
              <a:graphicFrameLocks noChangeAspect="1"/>
            </wp:cNvGraphicFramePr>
            <a:graphic>
              <a:graphicData uri="http://schemas.openxmlformats.org/drawingml/2006/picture">
                <pic:pic>
                  <pic:nvPicPr>
                    <pic:cNvPr id="0" name="1168_1.jpg"/>
                    <pic:cNvPicPr/>
                  </pic:nvPicPr>
                  <pic:blipFill>
                    <a:blip r:embed="rId327"/>
                    <a:stretch>
                      <a:fillRect/>
                    </a:stretch>
                  </pic:blipFill>
                  <pic:spPr>
                    <a:xfrm>
                      <a:off x="0" y="0"/>
                      <a:ext cx="6300000" cy="3710795"/>
                    </a:xfrm>
                    <a:prstGeom prst="rect"/>
                  </pic:spPr>
                </pic:pic>
              </a:graphicData>
            </a:graphic>
          </wp:inline>
        </w:drawing>
      </w:r>
    </w:p>
    <w:p>
      <w:r>
        <w:t>43-Lofos酒吧，拼贴风格的空间美！</w:t>
      </w:r>
    </w:p>
    <w:p>
      <w:pPr>
        <w:pStyle w:val="Caption"/>
        <w:keepNext/>
      </w:pPr>
      <w:r>
        <w:t>图示 1272  原资料第 1 页</w:t>
      </w:r>
    </w:p>
    <w:p>
      <w:pPr>
        <w:spacing w:after="120"/>
        <w:jc w:val="center"/>
      </w:pPr>
      <w:r>
        <w:drawing>
          <wp:inline xmlns:a="http://schemas.openxmlformats.org/drawingml/2006/main" xmlns:pic="http://schemas.openxmlformats.org/drawingml/2006/picture">
            <wp:extent cx="6200096" cy="7020000"/>
            <wp:docPr id="318" name="Picture 318"/>
            <wp:cNvGraphicFramePr>
              <a:graphicFrameLocks noChangeAspect="1"/>
            </wp:cNvGraphicFramePr>
            <a:graphic>
              <a:graphicData uri="http://schemas.openxmlformats.org/drawingml/2006/picture">
                <pic:pic>
                  <pic:nvPicPr>
                    <pic:cNvPr id="0" name="1272_1.jpg"/>
                    <pic:cNvPicPr/>
                  </pic:nvPicPr>
                  <pic:blipFill>
                    <a:blip r:embed="rId328"/>
                    <a:stretch>
                      <a:fillRect/>
                    </a:stretch>
                  </pic:blipFill>
                  <pic:spPr>
                    <a:xfrm>
                      <a:off x="0" y="0"/>
                      <a:ext cx="6200096" cy="7020000"/>
                    </a:xfrm>
                    <a:prstGeom prst="rect"/>
                  </pic:spPr>
                </pic:pic>
              </a:graphicData>
            </a:graphic>
          </wp:inline>
        </w:drawing>
      </w:r>
    </w:p>
    <w:p>
      <w:r>
        <w:t>48-Regular酒吧，克罗地亚  Regular Company</w:t>
      </w:r>
    </w:p>
    <w:p>
      <w:pPr>
        <w:pStyle w:val="Caption"/>
        <w:keepNext/>
      </w:pPr>
      <w:r>
        <w:t>图示 1344  原资料第 1 页</w:t>
      </w:r>
    </w:p>
    <w:p>
      <w:pPr>
        <w:spacing w:after="120"/>
        <w:jc w:val="center"/>
      </w:pPr>
      <w:r>
        <w:drawing>
          <wp:inline xmlns:a="http://schemas.openxmlformats.org/drawingml/2006/main" xmlns:pic="http://schemas.openxmlformats.org/drawingml/2006/picture">
            <wp:extent cx="6300000" cy="4252500"/>
            <wp:docPr id="319" name="Picture 319"/>
            <wp:cNvGraphicFramePr>
              <a:graphicFrameLocks noChangeAspect="1"/>
            </wp:cNvGraphicFramePr>
            <a:graphic>
              <a:graphicData uri="http://schemas.openxmlformats.org/drawingml/2006/picture">
                <pic:pic>
                  <pic:nvPicPr>
                    <pic:cNvPr id="0" name="1344_1.jpg"/>
                    <pic:cNvPicPr/>
                  </pic:nvPicPr>
                  <pic:blipFill>
                    <a:blip r:embed="rId329"/>
                    <a:stretch>
                      <a:fillRect/>
                    </a:stretch>
                  </pic:blipFill>
                  <pic:spPr>
                    <a:xfrm>
                      <a:off x="0" y="0"/>
                      <a:ext cx="6300000" cy="4252500"/>
                    </a:xfrm>
                    <a:prstGeom prst="rect"/>
                  </pic:spPr>
                </pic:pic>
              </a:graphicData>
            </a:graphic>
          </wp:inline>
        </w:drawing>
      </w:r>
    </w:p>
    <w:p>
      <w:r>
        <w:t>53-Yes+Cigar酒吧</w:t>
      </w:r>
    </w:p>
    <w:p>
      <w:pPr>
        <w:pStyle w:val="Caption"/>
        <w:keepNext/>
      </w:pPr>
      <w:r>
        <w:t>图示 1454  原资料第 1 页</w:t>
      </w:r>
    </w:p>
    <w:p>
      <w:pPr>
        <w:spacing w:after="120"/>
        <w:jc w:val="center"/>
      </w:pPr>
      <w:r>
        <w:drawing>
          <wp:inline xmlns:a="http://schemas.openxmlformats.org/drawingml/2006/main" xmlns:pic="http://schemas.openxmlformats.org/drawingml/2006/picture">
            <wp:extent cx="6300000" cy="4987500"/>
            <wp:docPr id="320" name="Picture 320"/>
            <wp:cNvGraphicFramePr>
              <a:graphicFrameLocks noChangeAspect="1"/>
            </wp:cNvGraphicFramePr>
            <a:graphic>
              <a:graphicData uri="http://schemas.openxmlformats.org/drawingml/2006/picture">
                <pic:pic>
                  <pic:nvPicPr>
                    <pic:cNvPr id="0" name="1454_1.jpg"/>
                    <pic:cNvPicPr/>
                  </pic:nvPicPr>
                  <pic:blipFill>
                    <a:blip r:embed="rId330"/>
                    <a:stretch>
                      <a:fillRect/>
                    </a:stretch>
                  </pic:blipFill>
                  <pic:spPr>
                    <a:xfrm>
                      <a:off x="0" y="0"/>
                      <a:ext cx="6300000" cy="4987500"/>
                    </a:xfrm>
                    <a:prstGeom prst="rect"/>
                  </pic:spPr>
                </pic:pic>
              </a:graphicData>
            </a:graphic>
          </wp:inline>
        </w:drawing>
      </w:r>
    </w:p>
    <w:p>
      <w:r>
        <w:t>58-酒吧 Eskada 葡萄牙 波尔图</w:t>
      </w:r>
    </w:p>
    <w:p>
      <w:pPr>
        <w:pStyle w:val="Caption"/>
        <w:keepNext/>
      </w:pPr>
      <w:r>
        <w:t>图示 1532  原资料第 1 页</w:t>
      </w:r>
    </w:p>
    <w:p>
      <w:pPr>
        <w:spacing w:after="120"/>
        <w:jc w:val="center"/>
      </w:pPr>
      <w:r>
        <w:drawing>
          <wp:inline xmlns:a="http://schemas.openxmlformats.org/drawingml/2006/main" xmlns:pic="http://schemas.openxmlformats.org/drawingml/2006/picture">
            <wp:extent cx="6300000" cy="4200000"/>
            <wp:docPr id="321" name="Picture 321"/>
            <wp:cNvGraphicFramePr>
              <a:graphicFrameLocks noChangeAspect="1"/>
            </wp:cNvGraphicFramePr>
            <a:graphic>
              <a:graphicData uri="http://schemas.openxmlformats.org/drawingml/2006/picture">
                <pic:pic>
                  <pic:nvPicPr>
                    <pic:cNvPr id="0" name="1532_1.jpg"/>
                    <pic:cNvPicPr/>
                  </pic:nvPicPr>
                  <pic:blipFill>
                    <a:blip r:embed="rId331"/>
                    <a:stretch>
                      <a:fillRect/>
                    </a:stretch>
                  </pic:blipFill>
                  <pic:spPr>
                    <a:xfrm>
                      <a:off x="0" y="0"/>
                      <a:ext cx="6300000" cy="4200000"/>
                    </a:xfrm>
                    <a:prstGeom prst="rect"/>
                  </pic:spPr>
                </pic:pic>
              </a:graphicData>
            </a:graphic>
          </wp:inline>
        </w:drawing>
      </w:r>
    </w:p>
    <w:p>
      <w:r>
        <w:t>64-TRIBECA 南京河西旗舰店</w:t>
      </w:r>
    </w:p>
    <w:p>
      <w:pPr>
        <w:pStyle w:val="Caption"/>
        <w:keepNext/>
      </w:pPr>
      <w:r>
        <w:t>图示 1675  原资料第 1 页</w:t>
      </w:r>
    </w:p>
    <w:p>
      <w:pPr>
        <w:spacing w:after="120"/>
        <w:jc w:val="center"/>
      </w:pPr>
      <w:r>
        <w:drawing>
          <wp:inline xmlns:a="http://schemas.openxmlformats.org/drawingml/2006/main" xmlns:pic="http://schemas.openxmlformats.org/drawingml/2006/picture">
            <wp:extent cx="6300000" cy="4200000"/>
            <wp:docPr id="322" name="Picture 322"/>
            <wp:cNvGraphicFramePr>
              <a:graphicFrameLocks noChangeAspect="1"/>
            </wp:cNvGraphicFramePr>
            <a:graphic>
              <a:graphicData uri="http://schemas.openxmlformats.org/drawingml/2006/picture">
                <pic:pic>
                  <pic:nvPicPr>
                    <pic:cNvPr id="0" name="1675_1.jpg"/>
                    <pic:cNvPicPr/>
                  </pic:nvPicPr>
                  <pic:blipFill>
                    <a:blip r:embed="rId332"/>
                    <a:stretch>
                      <a:fillRect/>
                    </a:stretch>
                  </pic:blipFill>
                  <pic:spPr>
                    <a:xfrm>
                      <a:off x="0" y="0"/>
                      <a:ext cx="6300000" cy="4200000"/>
                    </a:xfrm>
                    <a:prstGeom prst="rect"/>
                  </pic:spPr>
                </pic:pic>
              </a:graphicData>
            </a:graphic>
          </wp:inline>
        </w:drawing>
      </w:r>
    </w:p>
    <w:p>
      <w:r>
        <w:t>69-孚乐里FOOO餐饮酒吧空间</w:t>
      </w:r>
    </w:p>
    <w:p>
      <w:pPr>
        <w:pStyle w:val="Caption"/>
        <w:keepNext/>
      </w:pPr>
      <w:r>
        <w:t>图示 1769  原资料第 1 页</w:t>
      </w:r>
    </w:p>
    <w:p>
      <w:pPr>
        <w:spacing w:after="120"/>
        <w:jc w:val="center"/>
      </w:pPr>
      <w:r>
        <w:drawing>
          <wp:inline xmlns:a="http://schemas.openxmlformats.org/drawingml/2006/main" xmlns:pic="http://schemas.openxmlformats.org/drawingml/2006/picture">
            <wp:extent cx="6300000" cy="4200000"/>
            <wp:docPr id="323" name="Picture 323"/>
            <wp:cNvGraphicFramePr>
              <a:graphicFrameLocks noChangeAspect="1"/>
            </wp:cNvGraphicFramePr>
            <a:graphic>
              <a:graphicData uri="http://schemas.openxmlformats.org/drawingml/2006/picture">
                <pic:pic>
                  <pic:nvPicPr>
                    <pic:cNvPr id="0" name="1769_1.jpg"/>
                    <pic:cNvPicPr/>
                  </pic:nvPicPr>
                  <pic:blipFill>
                    <a:blip r:embed="rId333"/>
                    <a:stretch>
                      <a:fillRect/>
                    </a:stretch>
                  </pic:blipFill>
                  <pic:spPr>
                    <a:xfrm>
                      <a:off x="0" y="0"/>
                      <a:ext cx="6300000" cy="4200000"/>
                    </a:xfrm>
                    <a:prstGeom prst="rect"/>
                  </pic:spPr>
                </pic:pic>
              </a:graphicData>
            </a:graphic>
          </wp:inline>
        </w:drawing>
      </w:r>
    </w:p>
    <w:p>
      <w:bookmarkStart w:id="10007" w:name="cat7"/>
      <w:pPr>
        <w:pStyle w:val="Heading1"/>
        <w:pageBreakBefore/>
      </w:pPr>
      <w:r>
        <w:t>合同协议与合作范本</w:t>
      </w:r>
      <w:bookmarkEnd w:id="10007"/>
    </w:p>
    <w:p>
      <w:bookmarkStart w:id="32" w:name="src0032"/>
      <w:pPr>
        <w:pStyle w:val="Heading2"/>
      </w:pPr>
      <w:r>
        <w:t>0032 酒吧演艺派遣合作协议书.doc</w:t>
      </w:r>
      <w:bookmarkEnd w:id="32"/>
    </w:p>
    <w:p>
      <w:r>
        <w:t xml:space="preserve">酒吧演艺派遣合作协议书</w:t>
      </w:r>
    </w:p>
    <w:p>
      <w:r>
        <w:t xml:space="preserve">甲方：深圳市乐派文化传播有限公司</w:t>
      </w:r>
    </w:p>
    <w:p>
      <w:r>
        <w:t xml:space="preserve">乙方：深圳市南山区阿曼尼酒吧</w:t>
      </w:r>
    </w:p>
    <w:p>
      <w:r>
        <w:t xml:space="preserve">为了更好地促进深圳本土娱乐行业的发展，甲乙双方在平等互利、友好协商的基础上，签订协议如下：</w:t>
      </w:r>
    </w:p>
    <w:p>
      <w:r>
        <w:t xml:space="preserve">一、甲方的权利与义务</w:t>
      </w:r>
    </w:p>
    <w:p>
      <w:r>
        <w:t xml:space="preserve">1) 甲方负责派遣 8-10 名舞蹈艺员去乙方酒吧负责演艺相关工作；</w:t>
      </w:r>
    </w:p>
    <w:p>
      <w:r>
        <w:t xml:space="preserve">2) 甲方所有舞蹈艺员的岗位报酬，按个人工资每 10 天一次发放，由甲方主管（马静）领取</w:t>
      </w:r>
    </w:p>
    <w:p>
      <w:r>
        <w:t xml:space="preserve">3） 甲方艺员每月有 4 天有薪休假，平日工作时间 22：30-02：30，周末或派对日 22：30-03：00；</w:t>
      </w:r>
    </w:p>
    <w:p>
      <w:r>
        <w:t xml:space="preserve">4) 派遣期间甲方所有艺员，自觉履行乙方公司《岗位职责》，遵守国家的有关法律、法规及用工单位的各项规章度，保守用工单位的商业秘密；接受乙方的管理；</w:t>
      </w:r>
    </w:p>
    <w:p>
      <w:r>
        <w:t xml:space="preserve">5） 甲方所派遣的舞蹈艺员有权拒绝非法或色情、暴力或其它有损艺员人格和名誉的表演工作；</w:t>
      </w:r>
    </w:p>
    <w:p>
      <w:r>
        <w:t xml:space="preserve">6） 甲方艺员应积极配合乙方安排的演艺事业需要的宣传活动；</w:t>
      </w:r>
    </w:p>
    <w:p>
      <w:r>
        <w:t xml:space="preserve">二、乙方的权利与义务</w:t>
      </w:r>
    </w:p>
    <w:p>
      <w:r>
        <w:t xml:space="preserve">1) 乙方应按照约定向甲方及时支付艺员报酬，不得拖欠；</w:t>
      </w:r>
    </w:p>
    <w:p>
      <w:r>
        <w:t xml:space="preserve">2） 在派遣期间乙方须每天安排车辆接送艺员，保证安全；</w:t>
      </w:r>
    </w:p>
    <w:p>
      <w:r>
        <w:t xml:space="preserve">3） 甲方艺员如有违反相关劳动纪律，乙方有权按照公司规定罚款；</w:t>
      </w:r>
    </w:p>
    <w:p>
      <w:r>
        <w:t xml:space="preserve">4) 乙方应合理经营，不能要求舞蹈艺员从事非法或色情演出；</w:t>
      </w:r>
    </w:p>
    <w:p>
      <w:r>
        <w:t xml:space="preserve">5) 在工作时间内，乙方应负责甲方艺员的人身安全；</w:t>
      </w:r>
    </w:p>
    <w:p>
      <w:r>
        <w:t xml:space="preserve">6) 如甲方派遣的艺员严重违反公司规章制度的，乙方有权向甲方提出更换艺员；</w:t>
      </w:r>
    </w:p>
    <w:p>
      <w:r>
        <w:t xml:space="preserve">7） 自本合同签订日起，未经甲方书面同意，乙方不得直接或是间接与第三者承诺并签订任何与本合同有抵触或是有损甲方利益的任何活动和演艺事项。</w:t>
      </w:r>
    </w:p>
    <w:p>
      <w:r>
        <w:t xml:space="preserve">本合同有效期为三个月，经甲乙双方协商可以续订合同。如不续签，乙方不得私自聘请甲方任何艺人员，本合同一式两份，甲乙双方各执一份。</w:t>
      </w:r>
    </w:p>
    <w:p>
      <w:r>
        <w:t xml:space="preserve">本合同签字（签章）生效。</w:t>
      </w:r>
    </w:p>
    <w:p>
      <w:r>
        <w:t xml:space="preserve">甲方：深圳市乐派文化传播有限公司 乙方：深圳市南山区阿曼尼酒吧</w:t>
      </w:r>
    </w:p>
    <w:p>
      <w:r>
        <w:t xml:space="preserve">代表：马静 代表：</w:t>
      </w:r>
    </w:p>
    <w:p>
      <w:r>
        <w:t xml:space="preserve">日期： 日期：</w:t>
      </w:r>
    </w:p>
    <w:p>
      <w:bookmarkStart w:id="159" w:name="src0159"/>
      <w:pPr>
        <w:pStyle w:val="Heading2"/>
      </w:pPr>
      <w:r>
        <w:t>0159 舞台部承包合同.doc</w:t>
      </w:r>
      <w:bookmarkEnd w:id="159"/>
    </w:p>
    <w:p>
      <w:r>
        <w:t xml:space="preserve">合作协议合同书</w:t>
      </w:r>
    </w:p>
    <w:p>
      <w:r>
        <w:t xml:space="preserve">甲方： 乙方：</w:t>
      </w:r>
    </w:p>
    <w:p>
      <w:r>
        <w:t xml:space="preserve">甲方聘请乙方做为舞台最高管理方</w:t>
      </w:r>
    </w:p>
    <w:p>
      <w:r>
        <w:t xml:space="preserve">于 年 月 日起至 年 月 日</w:t>
      </w:r>
    </w:p>
    <w:p>
      <w:r>
        <w:t xml:space="preserve">聘请薪资为 月</w:t>
      </w:r>
    </w:p>
    <w:p>
      <w:r>
        <w:t xml:space="preserve">甲方与乙方签订劳动合作协议书并同时遵守以下合作协议</w:t>
      </w:r>
    </w:p>
    <w:p>
      <w:r>
        <w:t xml:space="preserve">一 管理统一，协调配合</w:t>
      </w:r>
    </w:p>
    <w:p>
      <w:r>
        <w:t xml:space="preserve">1 舞台管理由舞台总监或者代理总监担任管理及分配一职，同时本部</w:t>
      </w:r>
    </w:p>
    <w:p>
      <w:r>
        <w:t xml:space="preserve">门会适时分配音乐总监或策划总监</w:t>
      </w:r>
    </w:p>
    <w:p>
      <w:r>
        <w:t xml:space="preserve">2 如有意见或意外情况必须与本部门总监协商，意见统一方可执行</w:t>
      </w:r>
    </w:p>
    <w:p>
      <w:r>
        <w:t xml:space="preserve">3 部门之间互相配合好工作，其它部门不允许跨越处理本部门一切事</w:t>
      </w:r>
    </w:p>
    <w:p>
      <w:r>
        <w:t xml:space="preserve">物，必须由其部门管理与本部门管理协商意见统一</w:t>
      </w:r>
    </w:p>
    <w:p>
      <w:r>
        <w:t xml:space="preserve">4 舞台上一切工作由舞台总监分配安排，并同时与其它部门配合工作</w:t>
      </w:r>
    </w:p>
    <w:p>
      <w:r>
        <w:t xml:space="preserve">5 本舞台部门由于属于联盟舞台团体,分布全国各地,所以适时需要互相调配人员包括管理,场方需要积极配合,不得随意干涉,如有意见协商执行</w:t>
      </w:r>
    </w:p>
    <w:p>
      <w:r>
        <w:t xml:space="preserve">6 舞台管理执行总监相互关系整个舞台部门每个人,一切与本部门分</w:t>
      </w:r>
    </w:p>
    <w:p>
      <w:r>
        <w:t xml:space="preserve">配人员息息相关.</w:t>
      </w:r>
    </w:p>
    <w:p>
      <w:r>
        <w:t xml:space="preserve">7 公司一切变动及事物与运营必须积极时刻与本部门管理人员进行</w:t>
      </w:r>
    </w:p>
    <w:p>
      <w:r>
        <w:t xml:space="preserve">参考及会议.</w:t>
      </w:r>
    </w:p>
    <w:p>
      <w:r>
        <w:t xml:space="preserve">8 由于舞台总监身兼多职于全国各代理店,可能经常会到其他代理店</w:t>
      </w:r>
    </w:p>
    <w:p>
      <w:r>
        <w:t xml:space="preserve">考察,需兼顾其它场所并执行幕后工作,所以场方需互相配合与支持</w:t>
      </w:r>
    </w:p>
    <w:p>
      <w:r>
        <w:t xml:space="preserve">二 舞台人员分配及待遇</w:t>
      </w:r>
    </w:p>
    <w:p>
      <w:r>
        <w:t xml:space="preserve">1 舞台分为舞台演艺部门及舞台业绩部，演艺部包括歌手，MC DJ 灯光 VJ A 组舞队，舞台业绩部包括宝贝及 B 组 DS</w:t>
      </w:r>
    </w:p>
    <w:p>
      <w:r>
        <w:t xml:space="preserve">2 公司必须及时安排好住宿地方，住宿环境必须含有网线，空调，热水器，床及床垫，并定期检查配备设施安全，房间应为两人一间及单间配备</w:t>
      </w:r>
    </w:p>
    <w:p>
      <w:r>
        <w:t xml:space="preserve">3 公司可适当收取住宿费用，此由甲方乙方协商执行</w:t>
      </w:r>
    </w:p>
    <w:p>
      <w:r>
        <w:t xml:space="preserve">4 舞台演艺部发放薪水日期定于 每 10 天发放一次 于每月/逢 5 号，</w:t>
      </w:r>
    </w:p>
    <w:p>
      <w:r>
        <w:t xml:space="preserve">15 号，25 号 发放薪水</w:t>
      </w:r>
    </w:p>
    <w:p>
      <w:r>
        <w:t xml:space="preserve">5 舞台业绩部发放薪水日期定于 每 10 天发放一次 于每月/逢 5 号，</w:t>
      </w:r>
    </w:p>
    <w:p>
      <w:r>
        <w:t xml:space="preserve">15 号，25 号 发放薪水</w:t>
      </w:r>
    </w:p>
    <w:p>
      <w:r>
        <w:t xml:space="preserve">6 舞台部任何人员的管理及规定需由本部门总监签字生效</w:t>
      </w:r>
    </w:p>
    <w:p>
      <w:r>
        <w:t xml:space="preserve">7 场方必须配合舞台总监签订演员进场合同书及劳动保障方可工作.</w:t>
      </w:r>
    </w:p>
    <w:p>
      <w:r>
        <w:t xml:space="preserve">8 演员进场路费报销制度,陆地全程报销,空中报销百分之七十到八十</w:t>
      </w:r>
    </w:p>
    <w:p>
      <w:r>
        <w:t xml:space="preserve">三 节目，活动</w:t>
      </w:r>
    </w:p>
    <w:p>
      <w:r>
        <w:t xml:space="preserve">1 由本部门递交舞台运作及活动方案，由乙方或总经理沟通核实签字</w:t>
      </w:r>
    </w:p>
    <w:p>
      <w:r>
        <w:t xml:space="preserve">执行</w:t>
      </w:r>
    </w:p>
    <w:p>
      <w:r>
        <w:t xml:space="preserve">2 本部门每月定期实行大小派对活动,4-6 场不等,视酒吧情况定</w:t>
      </w:r>
    </w:p>
    <w:p>
      <w:r>
        <w:t xml:space="preserve">3 活动必须按照总监指示，现场进行配合，不得失误</w:t>
      </w:r>
    </w:p>
    <w:p>
      <w:r>
        <w:t xml:space="preserve">4 一切活动及节目费用由甲方承担</w:t>
      </w:r>
    </w:p>
    <w:p>
      <w:r>
        <w:t xml:space="preserve">5 公司每月定期组织部门外出聚会或者游玩一次,注意项目由双方协</w:t>
      </w:r>
    </w:p>
    <w:p>
      <w:r>
        <w:t xml:space="preserve">商执行</w:t>
      </w:r>
    </w:p>
    <w:p>
      <w:r>
        <w:t xml:space="preserve">6 场方在舞台需要的运作及工作运行情况下,必须保障演员的一切人</w:t>
      </w:r>
    </w:p>
    <w:p>
      <w:r>
        <w:t xml:space="preserve">身安全</w:t>
      </w:r>
    </w:p>
    <w:p>
      <w:r>
        <w:t xml:space="preserve">四 合同协议书注意事项</w:t>
      </w:r>
    </w:p>
    <w:p>
      <w:r>
        <w:t xml:space="preserve">1 本合同一式两份,有甲方与乙方保存并遵守,如若丢失应及时反映,并补办.</w:t>
      </w:r>
    </w:p>
    <w:p>
      <w:r>
        <w:t xml:space="preserve">2 以上协议书如有变动,不允许随意更改及一切涂改,需双方协商,并重新拟定,本份将失效</w:t>
      </w:r>
    </w:p>
    <w:p>
      <w:r>
        <w:t xml:space="preserve">3 此合同由签订日起开始生效,严格遵守,如无遵守并协商不一致双方可向人民法院提起诉讼依法解决</w:t>
      </w:r>
    </w:p>
    <w:p>
      <w:r>
        <w:t xml:space="preserve">4 以上内容合约期满必须立即重新签订,如拒签合同乙方可向甲方索</w:t>
      </w:r>
    </w:p>
    <w:p>
      <w:r>
        <w:t xml:space="preserve">取合约期内的一切劳动资金并停止一切工作.</w:t>
      </w:r>
    </w:p>
    <w:p>
      <w:r>
        <w:t xml:space="preserve">5 以上内容涉及人身安全及利益,视情况情节轻重进行补助赔偿.</w:t>
      </w:r>
    </w:p>
    <w:p>
      <w:r>
        <w:t xml:space="preserve">甲方： 盖章 乙方：盖章</w:t>
      </w:r>
    </w:p>
    <w:p>
      <w:r>
        <w:t xml:space="preserve">日期： 年 月 日</w:t>
      </w:r>
    </w:p>
    <w:p>
      <w:bookmarkStart w:id="188" w:name="src0188"/>
      <w:pPr>
        <w:pStyle w:val="Heading2"/>
      </w:pPr>
      <w:r>
        <w:t>0188 酒吧-营运-最新酒吧承包合同.doc</w:t>
      </w:r>
      <w:bookmarkEnd w:id="188"/>
    </w:p>
    <w:p>
      <w:r>
        <w:t xml:space="preserve">酒吧承包经营协议书</w:t>
      </w:r>
    </w:p>
    <w:p>
      <w:r>
        <w:t xml:space="preserve">发包方（以下简称甲方）：</w:t>
      </w:r>
    </w:p>
    <w:p>
      <w:r>
        <w:t xml:space="preserve">承包方（以下简称乙方）：</w:t>
      </w:r>
    </w:p>
    <w:p>
      <w:r>
        <w:t xml:space="preserve">甲、乙双方经协商一致，签订本协议。</w:t>
      </w:r>
    </w:p>
    <w:p>
      <w:r>
        <w:t xml:space="preserve">第一条　甲方保证酒吧在发包前符合国家的有关规定经营。</w:t>
      </w:r>
    </w:p>
    <w:p>
      <w:r>
        <w:t xml:space="preserve">第二条　酒吧的坐落、面积、装修、设施情况</w:t>
      </w:r>
    </w:p>
    <w:p>
      <w:r>
        <w:t xml:space="preserve">1．酒吧的名称：</w:t>
      </w:r>
    </w:p>
    <w:p>
      <w:r>
        <w:t xml:space="preserve">2．酒吧地址： 营业面积 。</w:t>
      </w:r>
    </w:p>
    <w:p>
      <w:r>
        <w:t xml:space="preserve">3．该场所现有装修及设施、设备情况详见合同附件。</w:t>
      </w:r>
    </w:p>
    <w:p>
      <w:r>
        <w:t xml:space="preserve">该附件作为甲方按照合同约定交付乙方使用和乙方在承包期满交还给</w:t>
      </w:r>
    </w:p>
    <w:p>
      <w:r>
        <w:t xml:space="preserve">甲方时的验收依据（本附件于 年 月 日由甲方交付给乙方）。</w:t>
      </w:r>
    </w:p>
    <w:p>
      <w:r>
        <w:t xml:space="preserve">第三条　承包期限、用途</w:t>
      </w:r>
    </w:p>
    <w:p>
      <w:r>
        <w:t xml:space="preserve">1.承包期限为 年。自 年 月 日至 2014 年 月 日止。</w:t>
      </w:r>
    </w:p>
    <w:p>
      <w:r>
        <w:t xml:space="preserve">2.酒吧用途：</w:t>
      </w:r>
    </w:p>
    <w:p>
      <w:r>
        <w:t xml:space="preserve">第四条　承包金及支付方式</w:t>
      </w:r>
    </w:p>
    <w:p>
      <w:r>
        <w:t xml:space="preserve">1．该场所每月承包金为人民币 元，即每年承包金为 元。</w:t>
      </w:r>
    </w:p>
    <w:p>
      <w:r>
        <w:t xml:space="preserve">2．承包金支付方式如下：</w:t>
      </w:r>
    </w:p>
    <w:p>
      <w:r>
        <w:t xml:space="preserve">A 承包遵照先付款后使用原则，承包金一月一付。每月首日由乙方将款项汇入甲方指定的银行帐户： 。首月承包金在 2011 年月 日前支付，以此类推。（承包金为税后承包金）第五条 保证金1</w:t>
      </w:r>
    </w:p>
    <w:p>
      <w:r>
        <w:t xml:space="preserve">为保证乙方的履约能力,乙方需向甲方支付人民币 元整(￥</w:t>
      </w:r>
    </w:p>
    <w:p>
      <w:r>
        <w:t xml:space="preserve">.00)作为履约保证金,保证金的支付时间为:签署本协议当天支付。</w:t>
      </w:r>
    </w:p>
    <w:p>
      <w:r>
        <w:t xml:space="preserve">第六条 甲方的权利和义务</w:t>
      </w:r>
    </w:p>
    <w:p>
      <w:r>
        <w:t xml:space="preserve">1．酒吧的财产归甲方所有，酒吧的公章由甲方管理，甲方应及时提供。</w:t>
      </w:r>
    </w:p>
    <w:p>
      <w:r>
        <w:t xml:space="preserve">2. 按本协议约定收取承包金和保证金。</w:t>
      </w:r>
    </w:p>
    <w:p>
      <w:r>
        <w:t xml:space="preserve">3．承包期前酒吧所发生的帐务由甲方负责，一切债权债务与乙方无关。</w:t>
      </w:r>
    </w:p>
    <w:p>
      <w:r>
        <w:t xml:space="preserve">4．在承包期间，未经甲方书面同意，乙方有下列行为之一的，甲方有权解除合同，收回酒吧并没收保证金：</w:t>
      </w:r>
    </w:p>
    <w:p>
      <w:r>
        <w:t xml:space="preserve">（1）拆迁变动场所房屋结构。</w:t>
      </w:r>
    </w:p>
    <w:p>
      <w:r>
        <w:t xml:space="preserve">（2）将酒吧应用于场所经营用途以外的用途或利用其进行非法活动。</w:t>
      </w:r>
    </w:p>
    <w:p>
      <w:r>
        <w:t xml:space="preserve">（3）将酒吧全部或部分转承包给第三方。</w:t>
      </w:r>
    </w:p>
    <w:p>
      <w:r>
        <w:t xml:space="preserve">（4）未按约定缴纳保证金或承包金逾期三十天以上。</w:t>
      </w:r>
    </w:p>
    <w:p>
      <w:r>
        <w:t xml:space="preserve">第七条 乙方的权利和义务</w:t>
      </w:r>
    </w:p>
    <w:p>
      <w:r>
        <w:t xml:space="preserve">1．在承包期内乙方拥有酒吧的经营管理权，有权收取全部经营所得款项。</w:t>
      </w:r>
    </w:p>
    <w:p>
      <w:r>
        <w:t xml:space="preserve">2．在承包期内酒吧所发生的一切费用（包括水电物管费，税费，员工工资福利，场所维修费等相关经营费用）全部由乙方负责支付，如不按时交纳费用引起的后果则由乙方承担全部责任。</w:t>
      </w:r>
    </w:p>
    <w:p>
      <w:r>
        <w:t xml:space="preserve">3．在承包期内乙方对酒吧所发生的一切负全部法律责任。</w:t>
      </w:r>
    </w:p>
    <w:p>
      <w:r>
        <w:t xml:space="preserve">4．按本协议约定按时向甲方支付保证金，承包金及其他约定的款项。</w:t>
      </w:r>
    </w:p>
    <w:p>
      <w:r>
        <w:t xml:space="preserve">第八条　场所交付及收回的验收</w:t>
      </w:r>
    </w:p>
    <w:p>
      <w:r>
        <w:t xml:space="preserve">1．甲方按酒吧现状于 2011 年 月 日始正式交付给乙方经营，保证交2</w:t>
      </w:r>
    </w:p>
    <w:p>
      <w:r>
        <w:t xml:space="preserve">付前各种主要设施设备处于正常使用状态。</w:t>
      </w:r>
    </w:p>
    <w:p>
      <w:r>
        <w:t xml:space="preserve">2．乙方应于承包期满后，将承包场所及附属设施设备还给甲方，乙方</w:t>
      </w:r>
    </w:p>
    <w:p>
      <w:r>
        <w:t xml:space="preserve">交还甲方的场所及主要设施设备处于正常使用状态。</w:t>
      </w:r>
    </w:p>
    <w:p>
      <w:r>
        <w:t xml:space="preserve">3．合同期满，甲方收回酒吧，乙方结清应付款后甲方在三个工作日内归还保证金给乙方。</w:t>
      </w:r>
    </w:p>
    <w:p>
      <w:r>
        <w:t xml:space="preserve">4．合同期满，如甲方继续发包，同等条件下，乙方有优先承包权。</w:t>
      </w:r>
    </w:p>
    <w:p>
      <w:r>
        <w:t xml:space="preserve">第九条 违约责任</w:t>
      </w:r>
    </w:p>
    <w:p>
      <w:r>
        <w:t xml:space="preserve">1．乙方应按时缴纳保证金，承包金及其他应付给甲方的款项，若逾期</w:t>
      </w:r>
    </w:p>
    <w:p>
      <w:r>
        <w:t xml:space="preserve">交纳，甲方有权每天按逾期款项的千分之五收取乙方的滞纳金。</w:t>
      </w:r>
    </w:p>
    <w:p>
      <w:r>
        <w:t xml:space="preserve">2．承包期满，乙方应如期交还经营场所。乙方逾期归还，则应向甲方支付双倍承包金。乙方还应承担因逾期归还给甲方造成的损失。</w:t>
      </w:r>
    </w:p>
    <w:p>
      <w:r>
        <w:t xml:space="preserve">3．承包期满，如乙方按甲方的要求退还酒吧，甲方应按时退还保证金，若逾期，乙方有权每天按逾期款项的千分之五收取甲方的滞纳金。</w:t>
      </w:r>
    </w:p>
    <w:p>
      <w:r>
        <w:t xml:space="preserve">第十条 本协议未尽事项，可由双方约定后签订补充协议。补充协议及附件与本协议具有同等法律效力。</w:t>
      </w:r>
    </w:p>
    <w:p>
      <w:r>
        <w:t xml:space="preserve">第十一条 争议解决</w:t>
      </w:r>
    </w:p>
    <w:p>
      <w:r>
        <w:t xml:space="preserve">甲乙双方在合同执行过程中发生争议，双方应本着友好合同的态度进行</w:t>
      </w:r>
    </w:p>
    <w:p>
      <w:r>
        <w:t xml:space="preserve">协商，若协商不行，则应向承包场所所在地的人民法院提起诉讼。</w:t>
      </w:r>
    </w:p>
    <w:p>
      <w:r>
        <w:t xml:space="preserve">第十二条　本合同双方签章，甲方收到乙方的履约保证金后生效。合同</w:t>
      </w:r>
    </w:p>
    <w:p>
      <w:r>
        <w:t xml:space="preserve">一式四份，甲乙双方各执两份。</w:t>
      </w:r>
    </w:p>
    <w:p>
      <w:r>
        <w:t xml:space="preserve">甲方（签章）： 乙方（签章）：</w:t>
      </w:r>
    </w:p>
    <w:p>
      <w:r>
        <w:t xml:space="preserve">3</w:t>
      </w:r>
    </w:p>
    <w:p>
      <w:r>
        <w:t xml:space="preserve">负责人： 负责人：</w:t>
      </w:r>
    </w:p>
    <w:p>
      <w:r>
        <w:t xml:space="preserve">身份证号码： 身份证号码：</w:t>
      </w:r>
    </w:p>
    <w:p>
      <w:r>
        <w:t xml:space="preserve">联系电话： 联系电话：</w:t>
      </w:r>
    </w:p>
    <w:p>
      <w:r>
        <w:t xml:space="preserve">联系地址： 联系地址：</w:t>
      </w:r>
    </w:p>
    <w:p>
      <w:r>
        <w:t xml:space="preserve">年 月 日 年 月 日</w:t>
      </w:r>
    </w:p>
    <w:p>
      <w:r>
        <w:t xml:space="preserve">4</w:t>
      </w:r>
    </w:p>
    <w:p>
      <w:pPr>
        <w:pStyle w:val="Heading3"/>
      </w:pPr>
      <w:r>
        <w:t>批注 备注及其他附属文字</w:t>
      </w:r>
    </w:p>
    <w:p>
      <w:r>
        <w:t xml:space="preserve">word/footer1.xml</w:t>
      </w:r>
    </w:p>
    <w:p>
      <w:r>
        <w:t xml:space="preserve">3</w:t>
      </w:r>
    </w:p>
    <w:p>
      <w:r>
        <w:t xml:space="preserve">3</w:t>
      </w:r>
    </w:p>
    <w:p>
      <w:bookmarkStart w:id="194" w:name="src0194"/>
      <w:pPr>
        <w:pStyle w:val="Heading2"/>
      </w:pPr>
      <w:r>
        <w:t>0194 酒吧-营运-苏荷酒吧合作协议.doc</w:t>
      </w:r>
      <w:bookmarkEnd w:id="194"/>
    </w:p>
    <w:p>
      <w:r>
        <w:t xml:space="preserve">合 作 协 议</w:t>
      </w:r>
    </w:p>
    <w:p>
      <w:r>
        <w:t xml:space="preserve">甲方：＿＿＿＿＿＿＿＿＿＿ 电话：＿＿＿＿＿＿＿＿＿＿</w:t>
      </w:r>
    </w:p>
    <w:p>
      <w:r>
        <w:t xml:space="preserve">乙方：＿＿＿＿＿＿＿＿＿＿ 电话：＿＿＿＿＿＿＿＿＿＿</w:t>
      </w:r>
    </w:p>
    <w:p>
      <w:r>
        <w:t xml:space="preserve">1、内容</w:t>
      </w:r>
    </w:p>
    <w:p>
      <w:r>
        <w:t xml:space="preserve">合作事宜： 演绎部门人员承包管理</w:t>
      </w:r>
    </w:p>
    <w:p>
      <w:r>
        <w:t xml:space="preserve">合作时间：＿＿＿＿年＿＿月＿＿日至＿＿＿＿年＿＿月＿＿日</w:t>
      </w:r>
    </w:p>
    <w:p>
      <w:r>
        <w:t xml:space="preserve">地 点：</w:t>
      </w:r>
    </w:p>
    <w:p>
      <w:r>
        <w:t xml:space="preserve">2、甲方权责</w:t>
      </w:r>
    </w:p>
    <w:p>
      <w:r>
        <w:t xml:space="preserve">♦ 甲方提供乙方所有演员住宿，每两人一间房，房间配备基本设施（空调、床、网线、热水器等）。</w:t>
      </w:r>
    </w:p>
    <w:p>
      <w:r>
        <w:t xml:space="preserve">♦ 乙方所有演员的工资按天计算，甲方将 10 天为乙方支付一次工资，时间定于每月 1 号、11 号、21 号准时支付，不得拖欠。工资由乙方负责人统一领取，统一分发。</w:t>
      </w:r>
    </w:p>
    <w:p>
      <w:r>
        <w:t xml:space="preserve">♦ 乙方所有演员到甲方酒吧的路费由甲方报销（500 元人民币以内全部报销，</w:t>
      </w:r>
    </w:p>
    <w:p>
      <w:r>
        <w:t xml:space="preserve">500 元人民币以外只报销 500 元）。</w:t>
      </w:r>
    </w:p>
    <w:p>
      <w:r>
        <w:t xml:space="preserve">♦ 乙方的演员离职后，甲方要及时将离职演员工资结算清楚。不能超过两天。</w:t>
      </w:r>
    </w:p>
    <w:p>
      <w:r>
        <w:t xml:space="preserve">♦ 乙方负责人将拥有甲方酒吧的一定酒水签送权利，具体由甲乙双方商定。</w:t>
      </w:r>
    </w:p>
    <w:p>
      <w:r>
        <w:t xml:space="preserve">♦ 在工作期间，甲方所有人员无权干涉乙方的工作。如有问题直接找乙方负责人沟通。</w:t>
      </w:r>
    </w:p>
    <w:p>
      <w:r>
        <w:t xml:space="preserve">♦ 甲方如对乙方演员不满意，直接找乙方负责人洽谈，乙方将在合理的条件下及时更换。甲方无权直接辞退乙方演员。</w:t>
      </w:r>
    </w:p>
    <w:p>
      <w:r>
        <w:t xml:space="preserve">♦ 甲方将提供乙方更衣室一间（内设 30cmX50cm 以上大小的镜子一面和衣柜</w:t>
      </w:r>
    </w:p>
    <w:p>
      <w:r>
        <w:t xml:space="preserve">5 个以上）。演员成品舞、派对服装及道具，由甲方提供。</w:t>
      </w:r>
    </w:p>
    <w:p>
      <w:r>
        <w:t xml:space="preserve">♦ 甲方酒吧邀请嘉宾或者大型派对时，由乙方执行操作。甲方全力配合乙方但无权干涉乙方工作。</w:t>
      </w:r>
    </w:p>
    <w:p>
      <w:r>
        <w:t xml:space="preserve">♦ 甲方将保证乙方所有演员在工作中的人生安全。</w:t>
      </w:r>
    </w:p>
    <w:p>
      <w:r>
        <w:t xml:space="preserve">3、乙方权责</w:t>
      </w:r>
    </w:p>
    <w:p>
      <w:r>
        <w:t xml:space="preserve">♦ 乙方所有演员将遵守甲方酒吧对甲方员工所规定的管理制度。</w:t>
      </w:r>
    </w:p>
    <w:p>
      <w:r>
        <w:t xml:space="preserve">♦ 乙方每月 1 号前将下月的活动计划递交给甲方进行审核。</w:t>
      </w:r>
    </w:p>
    <w:p>
      <w:r>
        <w:t xml:space="preserve">♦ 乙方所有演员在工作中不得误场、打 K 或私自离开工作岗位，如有此现象交于甲方处理。</w:t>
      </w:r>
    </w:p>
    <w:p>
      <w:r>
        <w:t xml:space="preserve">♦ 乙方歌手、DS 服装时尚，女歌、女 DS 必须化妆。</w:t>
      </w:r>
    </w:p>
    <w:p>
      <w:r>
        <w:t xml:space="preserve">♦ 乙方 DJ 音乐将统一编排，每月制作一张酒吧宣传碟片。</w:t>
      </w:r>
    </w:p>
    <w:p>
      <w:r>
        <w:t xml:space="preserve">♦ 乙方将每周一次进行设备的打扫及检修。</w:t>
      </w:r>
    </w:p>
    <w:p>
      <w:r>
        <w:t xml:space="preserve">♦ 乙方演员每人 5 天工资由甲方作为押金。</w:t>
      </w:r>
    </w:p>
    <w:p>
      <w:r>
        <w:t xml:space="preserve">♦ 乙方演员如有私自离职者，甲方有权不支付乙方离职者工资。</w:t>
      </w:r>
    </w:p>
    <w:p>
      <w:r>
        <w:t xml:space="preserve">♦ 乙方演员离职需要人员补齐后不影响酒吧工作的情况下方可离职。</w:t>
      </w:r>
    </w:p>
    <w:p>
      <w:r>
        <w:t xml:space="preserve">♦ 乙方演员主动离职后半年内不能在临沂市区其他酒吧上班，如有此情况，甲方有权追究其个人责任。</w:t>
      </w:r>
    </w:p>
    <w:p>
      <w:r>
        <w:t xml:space="preserve">♦ 乙方寝室所产生的水费、电费、煤气费由乙方缴纳。</w:t>
      </w:r>
    </w:p>
    <w:p>
      <w:r>
        <w:t xml:space="preserve">4、违约责任</w:t>
      </w:r>
    </w:p>
    <w:p>
      <w:r>
        <w:t xml:space="preserve">除本协议另有规定外，当任何一方违反其在本协议下所承担的责任和</w:t>
      </w:r>
    </w:p>
    <w:p>
      <w:r>
        <w:t xml:space="preserve">义务时，或任何一方在本协议项下所作的声明和保证为不真实或不正确的，违反或责任一方应赔偿另一方由此而蒙受的一切损失。</w:t>
      </w:r>
    </w:p>
    <w:p>
      <w:r>
        <w:t xml:space="preserve">本合同履行过程中出现争议, 双方应本着互利互惠的原则, 协商解决，并以补充协议形式载明。</w:t>
      </w:r>
    </w:p>
    <w:p>
      <w:r>
        <w:t xml:space="preserve">单方面违约应赔偿对方相应损失，合作到期时由双方商定继续签订合</w:t>
      </w:r>
    </w:p>
    <w:p>
      <w:r>
        <w:t xml:space="preserve">作协议或者撤销合作。</w:t>
      </w:r>
    </w:p>
    <w:p>
      <w:r>
        <w:t xml:space="preserve">本协议一式二份，双方各执一份，协议一经双方签署即告生效。</w:t>
      </w:r>
    </w:p>
    <w:p>
      <w:r>
        <w:t xml:space="preserve">甲方签字： 乙方签字：</w:t>
      </w:r>
    </w:p>
    <w:p>
      <w:r>
        <w:t xml:space="preserve">日 期： 日 期：</w:t>
      </w:r>
    </w:p>
    <w:p>
      <w:r>
        <w:t xml:space="preserve">盖章:___________________ 盖章:</w:t>
      </w:r>
    </w:p>
    <w:p>
      <w:r>
        <w:t xml:space="preserve">签约地点：___________________</w:t>
      </w:r>
    </w:p>
    <w:p>
      <w:bookmarkStart w:id="195" w:name="src0195"/>
      <w:pPr>
        <w:pStyle w:val="Heading2"/>
      </w:pPr>
      <w:r>
        <w:t>0195 酒吧-营运-苏荷酒吧员工合同.doc</w:t>
      </w:r>
      <w:bookmarkEnd w:id="195"/>
    </w:p>
    <w:p>
      <w:r>
        <w:t xml:space="preserve">潍坊苏荷酒吧员工合同</w:t>
      </w:r>
    </w:p>
    <w:p>
      <w:r>
        <w:t xml:space="preserve">甲方：潍坊苏荷文化娱乐有限公司</w:t>
      </w:r>
    </w:p>
    <w:p>
      <w:r>
        <w:t xml:space="preserve">乙方：</w:t>
      </w:r>
    </w:p>
    <w:p>
      <w:r>
        <w:t xml:space="preserve">经甲乙双方平等协商同意，自愿签订本协议，本着友好诚信共同遵守本协议以下条款。</w:t>
      </w:r>
    </w:p>
    <w:p>
      <w:r>
        <w:t xml:space="preserve">一 乙方上班时间：19：00。下班时间：02：00。甲方有权根据经营需求合理调动，上班时间按公司规定执行。不得迟到早退。否则扣除当日工资。</w:t>
      </w:r>
    </w:p>
    <w:p>
      <w:r>
        <w:t xml:space="preserve">二 乙方必须按照甲方的需求，上班时服装必须符合甲方规定，及时更换上班服装，不得穿着便装上班，每天要以热情饱满的态度上班。</w:t>
      </w:r>
    </w:p>
    <w:p>
      <w:r>
        <w:t xml:space="preserve">三 乙方工资发放标准：</w:t>
      </w:r>
    </w:p>
    <w:p>
      <w:r>
        <w:t xml:space="preserve">乙方每月工资为人民币五千元，工资次月 10 号结算；签订合同后，甲方支付乙方前 3 个月的工资，人民币壹万伍千元整（前三个月的工资一万五千元整）。甲方应当按时发放乙方工资。</w:t>
      </w:r>
    </w:p>
    <w:p>
      <w:r>
        <w:t xml:space="preserve">四 乙方的工作职责</w:t>
      </w:r>
    </w:p>
    <w:p>
      <w:r>
        <w:t xml:space="preserve">1 酒吧所有人员入、离职审批。（演艺部除外〉）；</w:t>
      </w:r>
    </w:p>
    <w:p>
      <w:r>
        <w:t xml:space="preserve">2 批阅外来文件，签署酒吧与外单位的合同合约，但需由董事会同意确认方可生效；</w:t>
      </w:r>
    </w:p>
    <w:p>
      <w:r>
        <w:t xml:space="preserve">3 审批酒吧整体性行政指令；</w:t>
      </w:r>
    </w:p>
    <w:p>
      <w:r>
        <w:t xml:space="preserve">4 审阅各类报销单据报董事会审批；</w:t>
      </w:r>
    </w:p>
    <w:p>
      <w:r>
        <w:t xml:space="preserve">5 负责酒吧整体日常管理、调配工作；</w:t>
      </w:r>
    </w:p>
    <w:p>
      <w:r>
        <w:t xml:space="preserve">6 监控经营成本；</w:t>
      </w:r>
    </w:p>
    <w:p>
      <w:r>
        <w:t xml:space="preserve">7 审阅内外有关文件；</w:t>
      </w:r>
    </w:p>
    <w:p>
      <w:r>
        <w:t xml:space="preserve">8 主持管理人员定期例会；</w:t>
      </w:r>
    </w:p>
    <w:p>
      <w:r>
        <w:t xml:space="preserve">五 甲乙双方的权利与义务</w:t>
      </w:r>
    </w:p>
    <w:p>
      <w:r>
        <w:t xml:space="preserve">1 甲方为乙方提供良好的执行环境，酒吧执行管理团队只对董事会及董事会指定的 CEO 负</w:t>
      </w:r>
    </w:p>
    <w:p>
      <w:r>
        <w:t xml:space="preserve">责；不对任何不是董事会成员或没有经董事会授权的人负责；董事会及董事会授权人只能管理酒吧执行总经理而不能管理他的团队；任何的决定只能由酒吧执行管理团队通知或执行。</w:t>
      </w:r>
    </w:p>
    <w:p>
      <w:r>
        <w:t xml:space="preserve">2 乙 方 在 工 作 中 如 出 现 失 误 ， 甲 方 可 根 据 事 情 的 发 展 做 一 定 的 处 理 。</w:t>
      </w:r>
    </w:p>
    <w:p>
      <w:r>
        <w:t xml:space="preserve">3 乙方如需请假，需提前通知甲方，征得甲方同意后，否则以矿工处理，每矿工 1 天倒扣 3 天的工资。</w:t>
      </w:r>
    </w:p>
    <w:p>
      <w:r>
        <w:t xml:space="preserve">4 乙方为甲方执行总经理，在合同履行期间未经甲方同意不得擅自接受其他酒吧及娱乐场所的工作。否则乙方将付给甲方一个月的工资作为赔偿金，甲方有权解除合同。</w:t>
      </w:r>
    </w:p>
    <w:p>
      <w:r>
        <w:t xml:space="preserve">5 甲方不得无故拖欠乙方工资，如甲方无故拖欠乙方工资超过十天乙方有权要求甲方支付全部未结工资。10 天后乙方有权解除协议。</w:t>
      </w:r>
    </w:p>
    <w:p>
      <w:r>
        <w:t xml:space="preserve">6 经甲乙双方协商一致，本合同可以解除；单方解除协议需提前 30 天通知对方。如未经的双方同意的情况下，单方解除合同，违约方需赔偿对方本合同 1 年的费用。（不可抗力除外）</w:t>
      </w:r>
    </w:p>
    <w:p>
      <w:r>
        <w:t xml:space="preserve">六 合同期间,任何一方违反了合同条款,都视作违约,要根据“合同法”承担违约责任支付违约金。</w:t>
      </w:r>
    </w:p>
    <w:p>
      <w:r>
        <w:t xml:space="preserve">七 本协议书一式两份,具有同等法律效力。未尽事宜，经双方协商，,可签订补充协议,补充协议与本协议书具有同等法律效力。</w:t>
      </w:r>
    </w:p>
    <w:p>
      <w:r>
        <w:t xml:space="preserve">八 甲乙双方如产生争议，不能协商解决，到当地司法部门予以仲裁。</w:t>
      </w:r>
    </w:p>
    <w:p>
      <w:r>
        <w:t xml:space="preserve">九 合同时间为一年，自 2009 年 8 月 18 日至 2010 年 8 月 18 日甲方： 乙方：</w:t>
      </w:r>
    </w:p>
    <w:p>
      <w:r>
        <w:t xml:space="preserve">2009 年 月 日 2009 年 月 日</w:t>
      </w:r>
    </w:p>
    <w:p>
      <w:bookmarkStart w:id="199" w:name="src0199"/>
      <w:pPr>
        <w:pStyle w:val="Heading2"/>
      </w:pPr>
      <w:r>
        <w:t>0199 酒吧-营运-苏荷酒吧联盟商户合作协议.doc</w:t>
      </w:r>
      <w:bookmarkEnd w:id="199"/>
    </w:p>
    <w:p>
      <w:r>
        <w:t xml:space="preserve">苏荷集团珠海分店</w:t>
      </w:r>
    </w:p>
    <w:p>
      <w:r>
        <w:t xml:space="preserve">苏荷酒吧珠海店联盟商户合作协议</w:t>
      </w:r>
    </w:p>
    <w:p>
      <w:r>
        <w:t xml:space="preserve">甲方：</w:t>
      </w:r>
    </w:p>
    <w:p>
      <w:r>
        <w:t xml:space="preserve">单位全称 苏荷集团珠海市苏荷酒吧投资管理有限公司——珠海市拱北水湾酒吧街苏荷酒吧公司办公地址 珠海市水湾路美景山庄 29 栋 B 座 15F联系电话 0756-8890636 13595137787乙方：</w:t>
      </w:r>
    </w:p>
    <w:p>
      <w:r>
        <w:t xml:space="preserve">单位全称 珠海 2000 年大酒店</w:t>
      </w:r>
    </w:p>
    <w:p>
      <w:r>
        <w:t xml:space="preserve">公司办公地址 珠海市香洲人民东路 121 号</w:t>
      </w:r>
    </w:p>
    <w:p>
      <w:r>
        <w:t xml:space="preserve">联系电话</w:t>
      </w:r>
    </w:p>
    <w:p>
      <w:r>
        <w:t xml:space="preserve">合作指引：</w:t>
      </w:r>
    </w:p>
    <w:p>
      <w:r>
        <w:t xml:space="preserve">甲方是珠海苏荷酒吧，乙方是 2000 年大酒店，为了更好的拓展市场，提升双方知名度与竞争力、共同发展。苏荷集团珠海店与珠海 2000 年大酒店联手合作，成为商家联盟。</w:t>
      </w:r>
    </w:p>
    <w:p>
      <w:r>
        <w:t xml:space="preserve">一、 苏荷酒吧为珠海 2000 年大酒店提供的服务与优惠方式：</w:t>
      </w:r>
    </w:p>
    <w:p>
      <w:r>
        <w:t xml:space="preserve">1、 2000 年大酒店持卡客户或套房客户到苏荷酒吧珠海店消费只需出示 2000 年大酒店卡或套房房卡即可享受苏荷酒吧金卡会员待遇。</w:t>
      </w:r>
    </w:p>
    <w:p>
      <w:r>
        <w:t xml:space="preserve">苏荷酒吧金卡会员待遇：</w:t>
      </w:r>
    </w:p>
    <w:p>
      <w:r>
        <w:t xml:space="preserve"> 每晚签送两份小吃两份中果盘；</w:t>
      </w:r>
    </w:p>
    <w:p>
      <w:r>
        <w:t xml:space="preserve"> 派对、节假日免二人门票入场；</w:t>
      </w:r>
    </w:p>
    <w:p>
      <w:r>
        <w:t xml:space="preserve"> 生日当天可免费获得 1 磅苏荷生日蛋糕 1 个+生日布置+生日大果盘 1 个+生日香槟或尊尼获加红</w:t>
      </w:r>
    </w:p>
    <w:p>
      <w:r>
        <w:t xml:space="preserve">牌 1 支+苏荷生日祝福 1 次</w:t>
      </w:r>
    </w:p>
    <w:p>
      <w:r>
        <w:t xml:space="preserve"> 苏荷酒吧为 2000 年大酒店客户提供专职客户经理全程跟进订台、接待、保证最好的服务质量和客户满意度；</w:t>
      </w:r>
    </w:p>
    <w:p>
      <w:r>
        <w:t xml:space="preserve">2、2000 年大酒店普通会员或普通房间客户凭房卡在苏荷酒吧消费到苏荷消费可赠送一份中果盘，一荤一素小吃；</w:t>
      </w:r>
    </w:p>
    <w:p>
      <w:r>
        <w:t xml:space="preserve">3、甲乙双方搞活动派对给予适当赞助。（赞助款项双方协商）推广赞助的礼品及服务。</w:t>
      </w:r>
    </w:p>
    <w:p>
      <w:r>
        <w:t xml:space="preserve">4、2000 年大酒店人员在甲方服务场所消费可赠送一份中果盘，一荤一素小吃；生日当天可免费获得 1 磅苏荷生日蛋糕 1 个+生日布置+生日大果盘 1 个+生日香槟或尊尼获加红牌 1 支+苏荷生日祝福 1 次</w:t>
      </w:r>
    </w:p>
    <w:p>
      <w:r>
        <w:t xml:space="preserve">5、甲方以庞大的消费群体，通过资源整合、互补、共享等联盟合作使乙方获得的尽可能多的客户入住。</w:t>
      </w:r>
    </w:p>
    <w:p>
      <w:r>
        <w:t xml:space="preserve">6、协议签订后，苏荷酒吧承诺在网络论坛、苏荷短信平台及其它信息渠道，向社会公众及会员告知珠海2000 年大酒店的加盟信息和服务介绍；并在协议有效期内具体活动的硬性和软性广告宣传，向社会公众会员告知乙方为甲方联盟商户的事实。</w:t>
      </w:r>
    </w:p>
    <w:p>
      <w:r>
        <w:t xml:space="preserve">7 、 。</w:t>
      </w:r>
    </w:p>
    <w:p>
      <w:r>
        <w:t xml:space="preserve">二、2000 年大酒店为苏荷酒吧提供的服务与优惠方式</w:t>
      </w:r>
    </w:p>
    <w:p>
      <w:r>
        <w:t xml:space="preserve">1、苏荷员工到联盟商家消费享受员工折扣</w:t>
      </w:r>
    </w:p>
    <w:p>
      <w:r>
        <w:t xml:space="preserve">2、苏荷 VIP 客户到联盟商家消费享受会员折扣</w:t>
      </w:r>
    </w:p>
    <w:p>
      <w:r>
        <w:t xml:space="preserve">3 、乙方以庞大的消费群体，通过资源整合、互补、共享等联盟合作使甲方获得的尽可能的客源。</w:t>
      </w:r>
    </w:p>
    <w:p>
      <w:r>
        <w:t xml:space="preserve">4、乙方承担甲方产品及相关服务的宣传与推广工作。乙方会引导乙方的客人到甲方指定服务场所进行消费，甲方应对乙方客人提供快捷、全面的优质服务，使乙方客人从根本上得到实惠，同时使甲方产品及相关服务得到更好的推广。</w:t>
      </w:r>
    </w:p>
    <w:p>
      <w:r>
        <w:t xml:space="preserve">5、 。</w:t>
      </w:r>
    </w:p>
    <w:p>
      <w:r>
        <w:t xml:space="preserve">6、 。</w:t>
      </w:r>
    </w:p>
    <w:p>
      <w:r>
        <w:t xml:space="preserve">三、保密协议</w:t>
      </w:r>
    </w:p>
    <w:p>
      <w:r>
        <w:t xml:space="preserve">双方都应将对方的经营情况，包括客户资源、工作计划等视为商业秘密，不得对外泄露。否则对方有权追究其相关责任。</w:t>
      </w:r>
    </w:p>
    <w:p>
      <w:r>
        <w:t xml:space="preserve">五、终止及续约</w:t>
      </w:r>
    </w:p>
    <w:p>
      <w:r>
        <w:t xml:space="preserve">1、合作期间合作双方不能随意推出，如有特定原因需退出，须提前一个月向对方提出书面申请。</w:t>
      </w:r>
    </w:p>
    <w:p>
      <w:r>
        <w:t xml:space="preserve">2、协议期满，经双方协商，可续约；</w:t>
      </w:r>
    </w:p>
    <w:p>
      <w:r>
        <w:t xml:space="preserve">六、本协议有效期</w:t>
      </w:r>
    </w:p>
    <w:p>
      <w:r>
        <w:t xml:space="preserve">自协议签订之日起 ；</w:t>
      </w:r>
    </w:p>
    <w:p>
      <w:r>
        <w:t xml:space="preserve">本协议一式贰份，双方各执壹份，协议附件与本协议具有同等法律效力。</w:t>
      </w:r>
    </w:p>
    <w:p>
      <w:r>
        <w:t xml:space="preserve">甲方：苏荷集团珠海市苏荷酒吧投资管理有限公司 乙方：珠海 2000 年大酒店签字（盖章） 签字（盖章）签约时间： 签约时间：</w:t>
      </w:r>
    </w:p>
    <w:p>
      <w:pPr>
        <w:pStyle w:val="Heading3"/>
      </w:pPr>
      <w:r>
        <w:t>批注 备注及其他附属文字</w:t>
      </w:r>
    </w:p>
    <w:p>
      <w:r>
        <w:t xml:space="preserve">word/header1.xml</w:t>
      </w:r>
    </w:p>
    <w:p>
      <w:bookmarkStart w:id="207" w:name="src0207"/>
      <w:pPr>
        <w:pStyle w:val="Heading2"/>
      </w:pPr>
      <w:r>
        <w:t>0207 酒吧-营运-酒吧委托管理合作协议书.doc</w:t>
      </w:r>
      <w:bookmarkEnd w:id="207"/>
    </w:p>
    <w:p>
      <w:r>
        <w:t xml:space="preserve">合作协议书</w:t>
      </w:r>
    </w:p>
    <w:p>
      <w:r>
        <w:t xml:space="preserve">甲方：</w:t>
      </w:r>
    </w:p>
    <w:p>
      <w:r>
        <w:t xml:space="preserve">乙方：</w:t>
      </w:r>
    </w:p>
    <w:p>
      <w:r>
        <w:t xml:space="preserve">经甲乙双方友好协商，就 全权委托经营合作的事宜，本着利互惠、</w:t>
      </w:r>
    </w:p>
    <w:p>
      <w:r>
        <w:t xml:space="preserve">以诚信为本，共同发展的原则，建立完善的管理体系并壮大公司。根据我国现行法律、法规的规定，特定立此协议。协议如下：</w:t>
      </w:r>
    </w:p>
    <w:p>
      <w:r>
        <w:t xml:space="preserve">第一条 酒吧座落地点 ，甲方于 年 月 日开业，</w:t>
      </w:r>
    </w:p>
    <w:p>
      <w:r>
        <w:t xml:space="preserve">经营至 年 月 日，酒吧目前经营状况 。</w:t>
      </w:r>
    </w:p>
    <w:p>
      <w:r>
        <w:t xml:space="preserve">第二条 经营项目和范围：公司经营以娱乐、KTV 项目为主，以花场、表演、游戏等为经营特色。</w:t>
      </w:r>
    </w:p>
    <w:p>
      <w:r>
        <w:t xml:space="preserve">第三条 合作期限，自＿＿年＿＿月＿＿日起，至＿＿年＿＿月＿＿日止。</w:t>
      </w:r>
    </w:p>
    <w:p>
      <w:r>
        <w:t xml:space="preserve">第四条 合作方式：甲方投资，作为公司经营场地、设备设施的安排，所有公司运营证照的办理与外围关系的处理等。甲方负责财务，乙方负责全权经营和管理第五条 乙方责任</w:t>
      </w:r>
    </w:p>
    <w:p>
      <w:r>
        <w:t xml:space="preserve">1 、乙方受甲方委托对___________进行日常的经营管理及操作，甲方在委托期间不得对乙方的管理进行干预，公司的日常运作管理由乙方负责人全权负责。</w:t>
      </w:r>
    </w:p>
    <w:p>
      <w:r>
        <w:t xml:space="preserve">如有意见或决策可在每月一次的董事会议中提出，经民主决定后由乙方负责人执行。</w:t>
      </w:r>
    </w:p>
    <w:p>
      <w:r>
        <w:t xml:space="preserve">2、乙方在签订本合同三日内需缴纳伍仟元人名币做为保证金。保证金在乙方招娉培训完成，进场进行正式管理之日退还，如招娉美女没到 30 名不得进场。</w:t>
      </w:r>
    </w:p>
    <w:p>
      <w:r>
        <w:t xml:space="preserve">3、酒吧的资产权属甲方所有，乙方不得以任何方式出售或抵押甲方资产也不得以场所的名义对外签署财产担保合同及财产担保文件。酒吧资产以甲乙双方签字交接的财产明细盘点为准。</w:t>
      </w:r>
    </w:p>
    <w:p>
      <w:r>
        <w:t xml:space="preserve">4、乙方具有酒吧日常的经营管理权、业务决策权、人事任免权、折扣权和签免权、但需告知甲方代表才可施行。</w:t>
      </w:r>
    </w:p>
    <w:p>
      <w:r>
        <w:t xml:space="preserve">5、乙方应对酒吧所有财产，包括可动产与不动产的正常使用、维护、维修、保养负责，如因乙方管理不善造成酒吧房屋、设施设备、重要物资、器皿出现重大损毁应追究相关人员的赔偿责任，乙方应承担相应的经济赔偿责任。</w:t>
      </w:r>
    </w:p>
    <w:p>
      <w:r>
        <w:t xml:space="preserve">6、乙方必须采取非常措施、非常手段、非常办法切底杜绝全场任何人员以任何手段、任何名义中饱私囊、徇私舞弊、营私舞弊，如第一次发现以非法所得 10倍处罚当事人，第二次发现以非法所得 100 倍处罚当事人，并移交司法机关。乙</w:t>
      </w:r>
    </w:p>
    <w:p>
      <w:r>
        <w:t xml:space="preserve">方人员出现以上情况，乙方须从严从重予以处理，罚款从当月分发的利润中扣除并积极整改。</w:t>
      </w:r>
    </w:p>
    <w:p>
      <w:r>
        <w:t xml:space="preserve">3 、乙方有权得知甲方____________经营的所有收入与支出，便于做市场定位和分析。</w:t>
      </w:r>
    </w:p>
    <w:p>
      <w:r>
        <w:t xml:space="preserve">第六条 甲方方责任</w:t>
      </w:r>
    </w:p>
    <w:p>
      <w:r>
        <w:t xml:space="preserve">1、甲方需完善其社会关系和邻里矛盾。</w:t>
      </w:r>
    </w:p>
    <w:p>
      <w:r>
        <w:t xml:space="preserve">2、甲方指派宋均贤先生为甲方代表与乙方进行沟通，并行使对乙方的监管权乙方应予以配合。</w:t>
      </w:r>
    </w:p>
    <w:p>
      <w:r>
        <w:t xml:space="preserve">3、甲方必须甲方保证乙方人员的人生安全和场所内的经营安全，如乙方处理纠纷不当，打骂顾客，造成的一切后果与甲方无关。</w:t>
      </w:r>
    </w:p>
    <w:p>
      <w:r>
        <w:t xml:space="preserve">4、甲方可在公司安排财务人员对公司的资金流向做了解和操作，但必须服从乙方负责人的管理安排。公司资金的付出单笔开支 1000 元以下的由乙方在场所内的负责人签字生效，财务没有正当理由的情况下不得以任何理由推脱。乙方人员无权且不能以任何原因私自支出、挪用公司资金。</w:t>
      </w:r>
    </w:p>
    <w:p>
      <w:r>
        <w:t xml:space="preserve">5、营运游戏时间，流动资金不得低于 5 万，以保证游戏的正常运行。</w:t>
      </w:r>
    </w:p>
    <w:p>
      <w:r>
        <w:t xml:space="preserve">6 、甲方需完善其社会关系，负责场内所有员工在上班期间的人事安全，在特殊情况下，甲方需提前告知乙方某些注意事项规避某些风险，如无提前告知而造成场内员工人身安全及场内一切损失，全权由甲方负责。</w:t>
      </w:r>
    </w:p>
    <w:p>
      <w:r>
        <w:t xml:space="preserve">7 、甲方负乙方人员首次过来的硬卧车票，凭票报销。</w:t>
      </w:r>
    </w:p>
    <w:p>
      <w:r>
        <w:t xml:space="preserve">8 、每月 号，双方进行财务核对及利益分配，由双方指派专人进行核对，除去各项成本、费用与员工工资，公司所得的总利润中甲方占 %，乙方占 %。11、如双方解除合同，管理公司所有管理人员集体退出，甲方不得私自任用乙方的任何管理人员。</w:t>
      </w:r>
    </w:p>
    <w:p>
      <w:r>
        <w:t xml:space="preserve">第七条 特别约定：</w:t>
      </w:r>
    </w:p>
    <w:p>
      <w:r>
        <w:t xml:space="preserve">1 、协议签订前因甲方经营所产生的债权债务均由甲方独立承担，与乙方无关</w:t>
      </w:r>
    </w:p>
    <w:p>
      <w:r>
        <w:t xml:space="preserve">2 、协议签订前因甲方经营所产生的债权债务均由甲方独立承担，与乙方无关</w:t>
      </w:r>
    </w:p>
    <w:p>
      <w:r>
        <w:t xml:space="preserve">3、乙方管理人员私自开展违法经营活动，造成的一切后果由乙方独自承担，且甲方有权追究相关人员的经济责任。</w:t>
      </w:r>
    </w:p>
    <w:p>
      <w:r>
        <w:t xml:space="preserve">4 、为解决他们的后顾之忧，给他们创造良好的工作动力，公司负责安排管理公司人员的吃住，管理公司所有人员不拿高薪，每月只发 基本生活费。</w:t>
      </w:r>
    </w:p>
    <w:p>
      <w:r>
        <w:t xml:space="preserve">9、甲方在本场所消费可签单，每月对账时冲抵。甲方相关人员无签送权，为维护甲方正常社交，如有需要，由乙方负责人进行签送。</w:t>
      </w:r>
    </w:p>
    <w:p>
      <w:r>
        <w:t xml:space="preserve">5 、酒吧的财务会计、出纳、收银、采购、保管岗位有甲方指派人员担任，甲方指派人员必须接受乙方的严格管理，需要辞退或开除时提请甲方同意，并要求甲方重新更换人员。</w:t>
      </w:r>
    </w:p>
    <w:p>
      <w:r>
        <w:t xml:space="preserve">6、酒吧所有的经营性采购、领用物品必须经过乙方签字认可</w:t>
      </w:r>
    </w:p>
    <w:p>
      <w:r>
        <w:t xml:space="preserve">7、如合同终止后，乙方不得以任何形式劝说。引诱、唆使本店人员离开和带离本酒吧第八条 合同生效、解除、违约责任及其他。</w:t>
      </w:r>
    </w:p>
    <w:p>
      <w:r>
        <w:t xml:space="preserve">1、甲方有下列情况之一者，乙方可解除本合同：</w:t>
      </w:r>
    </w:p>
    <w:p>
      <w:r>
        <w:t xml:space="preserve">（1） 违反本合同条款</w:t>
      </w:r>
    </w:p>
    <w:p>
      <w:r>
        <w:t xml:space="preserve">（2） 甲方不支付利润分配</w:t>
      </w:r>
    </w:p>
    <w:p>
      <w:r>
        <w:t xml:space="preserve">（3） 合同期届满</w:t>
      </w:r>
    </w:p>
    <w:p>
      <w:r>
        <w:t xml:space="preserve">2、乙方有下列情况之一者，甲方可解除本合同：</w:t>
      </w:r>
    </w:p>
    <w:p>
      <w:r>
        <w:t xml:space="preserve">（1） 违反本合同条款</w:t>
      </w:r>
    </w:p>
    <w:p>
      <w:r>
        <w:t xml:space="preserve">（2） 弄虚作假、营私舞弊、严重违反劳动纪律及管理制度，给甲方造成损失、</w:t>
      </w:r>
    </w:p>
    <w:p>
      <w:r>
        <w:t xml:space="preserve">（3） 乙方经常第二月起，纯利润不到十万</w:t>
      </w:r>
    </w:p>
    <w:p>
      <w:r>
        <w:t xml:space="preserve">（4） 合同期届满</w:t>
      </w:r>
    </w:p>
    <w:p>
      <w:r>
        <w:t xml:space="preserve">3. 双方同意终止合作关系；</w:t>
      </w:r>
    </w:p>
    <w:p>
      <w:r>
        <w:t xml:space="preserve">4. 出现法律、行政法规规定的其他原因。</w:t>
      </w:r>
    </w:p>
    <w:p>
      <w:r>
        <w:t xml:space="preserve">第九条 违约责任。</w:t>
      </w:r>
    </w:p>
    <w:p>
      <w:r>
        <w:t xml:space="preserve">如任何一方违约，违约方应向对方承担违约金 万元。</w:t>
      </w:r>
    </w:p>
    <w:p>
      <w:r>
        <w:t xml:space="preserve">第十条 不可抗力情况的处理</w:t>
      </w:r>
    </w:p>
    <w:p>
      <w:r>
        <w:t xml:space="preserve">一方因不可抗力的原因不能履行协议时，应立即通知对方，并在 15 日内提供不可抗力的详情及有关证明文件。</w:t>
      </w:r>
    </w:p>
    <w:p>
      <w:r>
        <w:t xml:space="preserve">第十一条 争议的解决</w:t>
      </w:r>
    </w:p>
    <w:p>
      <w:r>
        <w:t xml:space="preserve">在本协议执行过程中出现的一切争议，由双方协商解决。经协商仍不能达成协议的，提交仲裁委员会按其仲裁规则进行仲裁。仲裁费用由败诉方承担。</w:t>
      </w:r>
    </w:p>
    <w:p>
      <w:r>
        <w:t xml:space="preserve">第十二条 协议的生效及其它</w:t>
      </w:r>
    </w:p>
    <w:p>
      <w:r>
        <w:t xml:space="preserve">1 、本协议一式两份，甲乙双方各执一份，双方签字后生效。协议期满后，经双方同意，可以续签。</w:t>
      </w:r>
    </w:p>
    <w:p>
      <w:r>
        <w:t xml:space="preserve">2 、本协议未尽事宜，由双方共同协商解决。</w:t>
      </w:r>
    </w:p>
    <w:p>
      <w:r>
        <w:t xml:space="preserve">第十三条 附设备设施清单，及双方法人或负责人身份证复印件。</w:t>
      </w:r>
    </w:p>
    <w:p>
      <w:r>
        <w:t xml:space="preserve">甲方： 乙方 ：</w:t>
      </w:r>
    </w:p>
    <w:p>
      <w:r>
        <w:t xml:space="preserve">法人： 法人：</w:t>
      </w:r>
    </w:p>
    <w:p>
      <w:r>
        <w:t xml:space="preserve">电话： 电话：</w:t>
      </w:r>
    </w:p>
    <w:p>
      <w:r>
        <w:t xml:space="preserve">年 月 日 年 月 日</w:t>
      </w:r>
    </w:p>
    <w:p>
      <w:bookmarkStart w:id="230" w:name="src0230"/>
      <w:pPr>
        <w:pStyle w:val="Heading2"/>
      </w:pPr>
      <w:r>
        <w:t>0230 酒吧-营运-酒吧营销经理聘用合同书.doc</w:t>
      </w:r>
      <w:bookmarkEnd w:id="230"/>
    </w:p>
    <w:p>
      <w:r>
        <w:t xml:space="preserve">营销经理聘用合同书</w:t>
      </w:r>
    </w:p>
    <w:p>
      <w:r>
        <w:t xml:space="preserve">聘用方： （以下简称甲方）</w:t>
      </w:r>
    </w:p>
    <w:p>
      <w:r>
        <w:t xml:space="preserve">应聘方： （以下简称乙方）</w:t>
      </w:r>
    </w:p>
    <w:p>
      <w:r>
        <w:t xml:space="preserve">甲方由董事会决议，聘请乙方______（艺名_______）担任甲方______一职。为加强管理，提高绩效，甲乙双方经充分协商，签订本合同，以资双方共同遵守。</w:t>
      </w:r>
    </w:p>
    <w:p>
      <w:r>
        <w:t xml:space="preserve">一. 聘用期限：自 201 年 月 日起至 20 年 月 日止。</w:t>
      </w:r>
    </w:p>
    <w:p>
      <w:r>
        <w:t xml:space="preserve">二. 权利义务</w:t>
      </w:r>
    </w:p>
    <w:p>
      <w:r>
        <w:t xml:space="preserve">甲方：1.保证公司的合法性和有效性</w:t>
      </w:r>
    </w:p>
    <w:p>
      <w:r>
        <w:t xml:space="preserve">2.为乙方提供有效的经营场地，设施以及软硬件等所需物品。</w:t>
      </w:r>
    </w:p>
    <w:p>
      <w:r>
        <w:t xml:space="preserve">3.为乙方提供公平合理的晋升体制以及环境。</w:t>
      </w:r>
    </w:p>
    <w:p>
      <w:r>
        <w:t xml:space="preserve">4.为乙方提供应有的待遇以及在乙方最初的发展时期提供最低保障和发展所需的其他物质。</w:t>
      </w:r>
    </w:p>
    <w:p>
      <w:r>
        <w:t xml:space="preserve">5.为乙方提供必要的培训，以及发展所需的资源资料。</w:t>
      </w:r>
    </w:p>
    <w:p>
      <w:r>
        <w:t xml:space="preserve">6.甲方保证乙方在合同期内安心放心的工作不得在乙方无过错的情况下任意辞退乙方。</w:t>
      </w:r>
    </w:p>
    <w:p>
      <w:r>
        <w:t xml:space="preserve">如乙方自己原因离开，三月内不能在黄石其他娱乐场所从事同样工作。</w:t>
      </w:r>
    </w:p>
    <w:p>
      <w:r>
        <w:t xml:space="preserve">7.为乙方暂定免费提供三个月人员的住宿</w:t>
      </w:r>
    </w:p>
    <w:p>
      <w:r>
        <w:t xml:space="preserve">8.为乙方提供每天第一间散房有乙方来接，其它房正常轮房（优房一个月）</w:t>
      </w:r>
    </w:p>
    <w:p>
      <w:r>
        <w:t xml:space="preserve">9．为乙方提供每月底薪 5000 元。</w:t>
      </w:r>
    </w:p>
    <w:p>
      <w:r>
        <w:t xml:space="preserve">10.如乙方小妹当天没上班的，甲方给于每人每天 100 元保费，隔天发放。（为期 1 个月）一个月后按公司线别要求给予发放。</w:t>
      </w:r>
    </w:p>
    <w:p>
      <w:r>
        <w:t xml:space="preserve">11.为乙方免费提供第一批工服。</w:t>
      </w:r>
    </w:p>
    <w:p>
      <w:r>
        <w:t xml:space="preserve">12.所有轮房点房特饮都为乙方拿取。</w:t>
      </w:r>
    </w:p>
    <w:p>
      <w:r>
        <w:t xml:space="preserve">乙方：1.严格遵守公司的规章制度并按甲方的经营方针进行业务活动。</w:t>
      </w:r>
    </w:p>
    <w:p>
      <w:r>
        <w:t xml:space="preserve">2.乙方有义务保护盒维护好甲方提供的设施设备以及现场环境。</w:t>
      </w:r>
    </w:p>
    <w:p>
      <w:r>
        <w:t xml:space="preserve">3.在聘用期间内努力工作，积极促销以提高甲乙双方的共同利益及效益。</w:t>
      </w:r>
    </w:p>
    <w:p>
      <w:r>
        <w:t xml:space="preserve">4.接受甲方和有关部门的检查和监督。</w:t>
      </w:r>
    </w:p>
    <w:p>
      <w:r>
        <w:t xml:space="preserve">5.在聘用期间不得做损害公司利益的事，不得损公肥私。</w:t>
      </w:r>
    </w:p>
    <w:p>
      <w:r>
        <w:t xml:space="preserve">6.不得泄露公司的商业机密以及向甲方的竞争对手提供信息和服务，如有违反甲方有追述权。</w:t>
      </w:r>
    </w:p>
    <w:p>
      <w:r>
        <w:t xml:space="preserve">7.不得在公司从事与毒品有关的活动。</w:t>
      </w:r>
    </w:p>
    <w:p>
      <w:r>
        <w:t xml:space="preserve">8.不得有违反公司禁忌的行为。</w:t>
      </w:r>
    </w:p>
    <w:p>
      <w:r>
        <w:t xml:space="preserve">9.乙方佳丽每日上班人数不得低于 8 人标准（周末除外）</w:t>
      </w:r>
    </w:p>
    <w:p>
      <w:r>
        <w:t xml:space="preserve">10.业绩要求，第一月无业绩要求，二月三万，三月五万，未完成业绩扣发相应工资。</w:t>
      </w:r>
    </w:p>
    <w:p>
      <w:r>
        <w:t xml:space="preserve">三.工资福利：聘用期间每月基本报酬为人民币_____元（含社保费，福利，保密费，敬业费等），按月平均预支，乙方按本合同履行义务。</w:t>
      </w:r>
    </w:p>
    <w:p>
      <w:r>
        <w:t xml:space="preserve">四.合同解除：</w:t>
      </w:r>
    </w:p>
    <w:p>
      <w:r>
        <w:t xml:space="preserve">合同期满双方无异议的则本合同自动续签，一方有意向解除合约的须在合同到期前提前一个月告知对方，以便于对方安排，或以一个月工资做赔</w:t>
      </w:r>
    </w:p>
    <w:p>
      <w:r>
        <w:t xml:space="preserve">五. 本合同执行日期 201____年____月____日。</w:t>
      </w:r>
    </w:p>
    <w:p>
      <w:r>
        <w:t xml:space="preserve">六. 未尽事宜双方协商签补充协议，等同本协议执行。</w:t>
      </w:r>
    </w:p>
    <w:p>
      <w:r>
        <w:t xml:space="preserve">合同生效及文本：本合同经甲，乙双方签署生效，一式两份，甲方，乙方各执一份。</w:t>
      </w:r>
    </w:p>
    <w:p>
      <w:r>
        <w:t xml:space="preserve">甲方签名：__________ 乙方签名：__________</w:t>
      </w:r>
    </w:p>
    <w:p>
      <w:r>
        <w:t xml:space="preserve">201 年 月 日 201 年 月 日</w:t>
      </w:r>
    </w:p>
    <w:p>
      <w:bookmarkStart w:id="418" w:name="src0418"/>
      <w:pPr>
        <w:pStyle w:val="Heading2"/>
      </w:pPr>
      <w:r>
        <w:t>0418 BG酒吧众筹协议--酒吧众筹合同.docx</w:t>
      </w:r>
      <w:bookmarkEnd w:id="418"/>
    </w:p>
    <w:p>
      <w:r>
        <w:t xml:space="preserve">合同编号：</w:t>
      </w:r>
    </w:p>
    <w:p>
      <w:r>
        <w:t xml:space="preserve">BG 酒吧 VIP 众筹协议</w:t>
      </w:r>
    </w:p>
    <w:p>
      <w:r>
        <w:t xml:space="preserve">合同编号：</w:t>
      </w:r>
    </w:p>
    <w:p>
      <w:r>
        <w:t xml:space="preserve">甲方：</w:t>
      </w:r>
    </w:p>
    <w:p>
      <w:r>
        <w:t xml:space="preserve">乙方：</w:t>
      </w:r>
    </w:p>
    <w:p>
      <w:r>
        <w:t xml:space="preserve">签订日期：</w:t>
      </w:r>
    </w:p>
    <w:p>
      <w:r>
        <w:t xml:space="preserve">合同编号：</w:t>
      </w:r>
    </w:p>
    <w:p>
      <w:r>
        <w:t xml:space="preserve">BG 酒吧众筹合同</w:t>
      </w:r>
    </w:p>
    <w:p>
      <w:r>
        <w:t xml:space="preserve">本众筹协议由以下双方于 年 月 日签署：</w:t>
      </w:r>
    </w:p>
    <w:p>
      <w:r>
        <w:t xml:space="preserve">甲 方：</w:t>
      </w:r>
    </w:p>
    <w:p>
      <w:r>
        <w:t xml:space="preserve">营业执照：</w:t>
      </w:r>
    </w:p>
    <w:p>
      <w:r>
        <w:t xml:space="preserve">地 址：</w:t>
      </w:r>
    </w:p>
    <w:p>
      <w:r>
        <w:t xml:space="preserve">电 话：</w:t>
      </w:r>
    </w:p>
    <w:p>
      <w:r>
        <w:t xml:space="preserve">众筹项目：</w:t>
      </w:r>
    </w:p>
    <w:p>
      <w:r>
        <w:t xml:space="preserve">地 址：</w:t>
      </w:r>
    </w:p>
    <w:p>
      <w:r>
        <w:t xml:space="preserve">乙 方：</w:t>
      </w:r>
    </w:p>
    <w:p>
      <w:r>
        <w:t xml:space="preserve">身份证：</w:t>
      </w:r>
    </w:p>
    <w:p>
      <w:r>
        <w:t xml:space="preserve">地 址：</w:t>
      </w:r>
    </w:p>
    <w:p>
      <w:r>
        <w:t xml:space="preserve">电 话：</w:t>
      </w:r>
    </w:p>
    <w:p>
      <w:r>
        <w:t xml:space="preserve">鉴于：1、甲方在酒吧管理运营方面有绝对能力，现拟出资叁佰万元并寻求长驻形投资客户进行长时间合作。</w:t>
      </w:r>
    </w:p>
    <w:p>
      <w:r>
        <w:t xml:space="preserve">2、经过多方面考虑，乙方愿意加入甲方本次众筹项目，以便以后进行长时间合作。</w:t>
      </w:r>
    </w:p>
    <w:p>
      <w:r>
        <w:t xml:space="preserve">现甲乙双方经友好协商，达成以下协议并共同遵守：</w:t>
      </w:r>
    </w:p>
    <w:p>
      <w:r>
        <w:t xml:space="preserve">第 1 条 众筹费用</w:t>
      </w:r>
    </w:p>
    <w:p>
      <w:r>
        <w:t xml:space="preserve">在本众筹协议下，众筹资金先存于甲方的对公账户上，之后转入酒吧专属账户进行管理（开业前不会调用众筹资金）。</w:t>
      </w:r>
    </w:p>
    <w:p>
      <w:r>
        <w:t xml:space="preserve">乙方已熟悉并对甲方众筹项目充分了解的前提下签订本协议，乙方愿出资 元（大写： 整）作为酒吧名义股东，甲方作为回报于酒吧开业时将赠送现金充值卡 元（大写： 整），并与 日一次性全额返还投资金额。</w:t>
      </w:r>
    </w:p>
    <w:p>
      <w:r>
        <w:t xml:space="preserve">第 2 条：乙方享有的权利以及义务</w:t>
      </w:r>
    </w:p>
    <w:p>
      <w:r>
        <w:t xml:space="preserve">权利：</w:t>
      </w:r>
    </w:p>
    <w:p>
      <w:r>
        <w:t xml:space="preserve">（1）永久享受本店 优惠。</w:t>
      </w:r>
    </w:p>
    <w:p>
      <w:r>
        <w:t xml:space="preserve">（2）生日庆生（需提前一周与管理员或店长商议），除免费提供 VIP 包间以外，当天所有消费均可享受 折优惠。</w:t>
      </w:r>
    </w:p>
    <w:p>
      <w:r>
        <w:t xml:space="preserve">合同编号：</w:t>
      </w:r>
    </w:p>
    <w:p>
      <w:r>
        <w:t xml:space="preserve">（3）可参与店内定期举办的众筹活动，项目研讨、股东聚会等活动。</w:t>
      </w:r>
    </w:p>
    <w:p>
      <w:r>
        <w:t xml:space="preserve">（3）酒吧建议权和部分会议投票权利</w:t>
      </w:r>
    </w:p>
    <w:p>
      <w:r>
        <w:t xml:space="preserve">义务：</w:t>
      </w:r>
    </w:p>
    <w:p>
      <w:r>
        <w:t xml:space="preserve">（1）每月无偿的做一天义工，可以学习自己制作酒吧。</w:t>
      </w:r>
    </w:p>
    <w:p>
      <w:r>
        <w:t xml:space="preserve">（2）关于酒吧的活动，积极进行宣传以及参与。</w:t>
      </w:r>
    </w:p>
    <w:p>
      <w:r>
        <w:t xml:space="preserve">（3）维护酒吧的权益。</w:t>
      </w:r>
    </w:p>
    <w:p>
      <w:r>
        <w:t xml:space="preserve">第 3 条 众筹有效期和注意事项</w:t>
      </w:r>
    </w:p>
    <w:p>
      <w:r>
        <w:t xml:space="preserve">合同一旦签订，任何一方将不得取消合约，违约者需向另一方支付众筹所投资金额30%的违约金。</w:t>
      </w:r>
    </w:p>
    <w:p>
      <w:r>
        <w:t xml:space="preserve">第 5 条 违约</w:t>
      </w:r>
    </w:p>
    <w:p>
      <w:r>
        <w:t xml:space="preserve">甲方延迟或拒绝按照约定条件将投资金额或者分红款汇至乙方指定的第三方支付平台的或汇款后又抽回出资的或怠于履行连锁店的选址、策划等义务或有其他损害本酒吧声誉的行为的，视为甲方违约，则甲方除需支付第三方支付平台托管分红额外，还需向乙方支付众筹总额的 5%的违约金。</w:t>
      </w:r>
    </w:p>
    <w:p>
      <w:r>
        <w:t xml:space="preserve">甲方承诺，为维持酒吧的公信力，设立众筹项目后，每个月的月度营业报表、分红详情于下一个月的第五个工作日做出，并接受每个股东（只限参股股东）的随时查阅。若出现大幅度纰漏，视为甲方违约，则甲方需向乙方支付众筹总额的 10%的违约金。</w:t>
      </w:r>
    </w:p>
    <w:p>
      <w:r>
        <w:t xml:space="preserve">第 6 条 声明与承诺</w:t>
      </w:r>
    </w:p>
    <w:p>
      <w:r>
        <w:t xml:space="preserve">甲方承诺</w:t>
      </w:r>
    </w:p>
    <w:p>
      <w:r>
        <w:t xml:space="preserve">（1），在有效期内遵守《众筹协议》的所有条例，维护酒吧的公信力，酒吧所申报项目的所有信息真实、及时、有效，不存在虚假陈述、重大遗漏及误导性陈述，并且项目信息不存在侵犯他方知识产权或其他权利的情形。</w:t>
      </w:r>
    </w:p>
    <w:p>
      <w:r>
        <w:t xml:space="preserve">（2） 向乙方（只限参股股东）提供的为完成本项众筹所需要的涉及经营和财务的重要信息和数据是真实、准确、完整的。</w:t>
      </w:r>
    </w:p>
    <w:p>
      <w:r>
        <w:t xml:space="preserve">乙方承诺</w:t>
      </w:r>
    </w:p>
    <w:p>
      <w:r>
        <w:t xml:space="preserve">（1）在委托有效期内，勤勉、尽责的履行职责，真诚合作。</w:t>
      </w:r>
    </w:p>
    <w:p>
      <w:r>
        <w:t xml:space="preserve">（2）对于甲方明确的保密内容，没有甲方的许可，不允许向任何第三方公开。若将其公开，按程度扣除至少 30%的起始众筹资金。</w:t>
      </w:r>
    </w:p>
    <w:p>
      <w:r>
        <w:t xml:space="preserve">（3）生效期开始后一年内退资扣除 30%的投入金额。</w:t>
      </w:r>
    </w:p>
    <w:p>
      <w:r>
        <w:t xml:space="preserve">第 7 条 文本及生效</w:t>
      </w:r>
    </w:p>
    <w:p>
      <w:r>
        <w:t xml:space="preserve">本众筹协议范本是双方关于本项委托的最新文本，将取代在此之前达成的任何书面或口头的众筹协议范本。除非在本众筹协议范本生效后双方以书面的形式签订补充众筹协议范本，否则本众筹协议范本所载条款不能更改。本众筹协议范本未尽事宜，由双方本着诚</w:t>
      </w:r>
    </w:p>
    <w:p>
      <w:r>
        <w:t xml:space="preserve">合同编号：</w:t>
      </w:r>
    </w:p>
    <w:p>
      <w:r>
        <w:t xml:space="preserve">信原则友好协商并以签订补充众筹协议范本的方式处理。</w:t>
      </w:r>
    </w:p>
    <w:p>
      <w:r>
        <w:t xml:space="preserve">本众筹协议经双方签字盖章后生效，一式两份，双方各执壹份，具有同等法律效力。</w:t>
      </w:r>
    </w:p>
    <w:p>
      <w:r>
        <w:t xml:space="preserve">第 8 条 其他</w:t>
      </w:r>
    </w:p>
    <w:p>
      <w:r>
        <w:t xml:space="preserve">本众筹协议范本适用中华人民共和国有关法律。凡因本众筹协议范本所发生的或与之相关的任何争议，双方应友好协商解决。如不能协商解决的，任何一方均可向乙方所在地的人民法院起诉。</w:t>
      </w:r>
    </w:p>
    <w:p>
      <w:r>
        <w:t xml:space="preserve">（以下无正文，为《众筹协议》的签署页）</w:t>
      </w:r>
    </w:p>
    <w:p>
      <w:r>
        <w:t xml:space="preserve">甲方(盖章或签字)：</w:t>
      </w:r>
    </w:p>
    <w:p>
      <w:r>
        <w:t xml:space="preserve">法定代表人/授权代表人：</w:t>
      </w:r>
    </w:p>
    <w:p>
      <w:r>
        <w:t xml:space="preserve">签约时间： 年 月 日</w:t>
      </w:r>
    </w:p>
    <w:p>
      <w:r>
        <w:t xml:space="preserve">乙方(签字)：</w:t>
      </w:r>
    </w:p>
    <w:p>
      <w:r>
        <w:t xml:space="preserve">签约时间： 年 月 日</w:t>
      </w:r>
    </w:p>
    <w:p>
      <w:pPr>
        <w:pStyle w:val="Heading3"/>
      </w:pPr>
      <w:r>
        <w:t>批注 备注及其他附属文字</w:t>
      </w:r>
    </w:p>
    <w:p>
      <w:r>
        <w:t xml:space="preserve">word/header1.xml</w:t>
      </w:r>
    </w:p>
    <w:p>
      <w:r>
        <w:t xml:space="preserve">合同编号：</w:t>
      </w:r>
    </w:p>
    <w:p>
      <w:bookmarkStart w:id="419" w:name="src0419"/>
      <w:pPr>
        <w:pStyle w:val="Heading2"/>
      </w:pPr>
      <w:r>
        <w:t>0419 大连苏荷酒吧异业商家合作协议.doc</w:t>
      </w:r>
      <w:bookmarkEnd w:id="419"/>
    </w:p>
    <w:p>
      <w:r>
        <w:t xml:space="preserve">大连苏荷酒吧异业商家合作协议</w:t>
      </w:r>
    </w:p>
    <w:p>
      <w:r>
        <w:t xml:space="preserve">甲方：大连苏荷酒吧</w:t>
      </w:r>
    </w:p>
    <w:p>
      <w:r>
        <w:t xml:space="preserve">甲方地址：大连市中山区长江路 59 号民主广场苏荷酒吧</w:t>
      </w:r>
    </w:p>
    <w:p>
      <w:r>
        <w:t xml:space="preserve">甲方代表：张翼</w:t>
      </w:r>
    </w:p>
    <w:p>
      <w:r>
        <w:t xml:space="preserve">联系电话：0411-8269 8865</w:t>
      </w:r>
    </w:p>
    <w:p>
      <w:r>
        <w:t xml:space="preserve">乙方：</w:t>
      </w:r>
    </w:p>
    <w:p>
      <w:r>
        <w:t xml:space="preserve">乙方地址：</w:t>
      </w:r>
    </w:p>
    <w:p>
      <w:r>
        <w:t xml:space="preserve">乙方代表：</w:t>
      </w:r>
    </w:p>
    <w:p>
      <w:r>
        <w:t xml:space="preserve">联系电话：</w:t>
      </w:r>
    </w:p>
    <w:p>
      <w:r>
        <w:t xml:space="preserve">本着诚信平等、互惠互利、合作共赢、共同发展的原则。经友好协商，甲乙双方达成异业合作协议如下：</w:t>
      </w:r>
    </w:p>
    <w:p>
      <w:r>
        <w:t xml:space="preserve">一、甲乙双方互惠条款</w:t>
      </w:r>
    </w:p>
    <w:p>
      <w:r>
        <w:t xml:space="preserve">（一）、甲方为乙方提供的优惠服务政策有：</w:t>
      </w:r>
    </w:p>
    <w:p>
      <w:r>
        <w:t xml:space="preserve">1、乙方客户到甲方消费，凭乙方会员卡可享受甲方会员价消费折扣（相当于售价的 8.5 折）。</w:t>
      </w:r>
    </w:p>
    <w:p>
      <w:r>
        <w:t xml:space="preserve">2、乙方客户生日当天到甲方消费，凭乙方会员卡和身份证可获赠 588 元生日套餐 1 份（含香槟 1 瓶 480 元+生日果盘 1 个 108 元+小吃 2 份 50 元）。</w:t>
      </w:r>
    </w:p>
    <w:p>
      <w:r>
        <w:t xml:space="preserve">3、乙方工作人员到甲方消费，凭乙方工作证明除享受乙方会员优惠以外，每次另赠送价值</w:t>
      </w:r>
    </w:p>
    <w:p>
      <w:r>
        <w:t xml:space="preserve">248 元百果蜜套餐 1 份（百果蜜 1 瓶 180 元+果盘 1 个 68 元+小吃 1 份 25 元）。</w:t>
      </w:r>
    </w:p>
    <w:p>
      <w:r>
        <w:t xml:space="preserve">4、乙方举办会员派对前知会甲方，甲方视情况赞助精美礼品或礼品券供乙方现场派发。</w:t>
      </w:r>
    </w:p>
    <w:p>
      <w:r>
        <w:t xml:space="preserve">5、乙方举办大型活动时如需专业演艺支持，可提前知会甲方。甲方可视情况支持专业艺员和设备，演艺费用为市场价 6 折。</w:t>
      </w:r>
    </w:p>
    <w:p>
      <w:r>
        <w:t xml:space="preserve">6、甲方利用其拥有的广告资源（场地、视频、官方微博、苏河汇、夜芭莎、会员信息平台、联盟资源等），免费定期为乙方提供产品及服务广告宣传。如乙方有活动或新产品上市，提前知会甲方，甲方视情况可调整宣传方式和频率，支持乙方广告宣传。</w:t>
      </w:r>
    </w:p>
    <w:p>
      <w:r>
        <w:t xml:space="preserve">7、为了确保乙方会员在甲方消费时，能感受到其作为乙方会员的特殊价值。甲方将为乙方客户提供一名专职客户经理，做全程消费服务指引。</w:t>
      </w:r>
    </w:p>
    <w:p>
      <w:r>
        <w:t xml:space="preserve">8、乙方在服务理念培训和企业管理培训有需求时，可提前知会甲方，甲方视情况提供苏荷集团专业培训师为乙方免费提供培训。</w:t>
      </w:r>
    </w:p>
    <w:p>
      <w:r>
        <w:t xml:space="preserve">（二）、乙方为甲方提供的优惠服务政策有：</w:t>
      </w:r>
    </w:p>
    <w:p>
      <w:r>
        <w:t xml:space="preserve">1、甲方客户到乙方消费，凭苏荷通卡可享受乙方会员价消费折扣。如：</w:t>
      </w:r>
    </w:p>
    <w:p>
      <w:r>
        <w:t xml:space="preserve">2、甲方客户生日当天到乙方消费，凭苏荷通卡和身份证可获赠生日优惠。如：</w:t>
      </w:r>
    </w:p>
    <w:p>
      <w:r>
        <w:t xml:space="preserve">3、甲方工作人员到乙方消费，凭甲方工作证明除享受甲方会员优惠以外，每次另赠送相关优惠。如：</w:t>
      </w:r>
    </w:p>
    <w:p>
      <w:r>
        <w:t xml:space="preserve">4、甲方举办会员派对前知会乙方，乙方视情况赞助精美礼品或礼品券供甲方现场派发。</w:t>
      </w:r>
    </w:p>
    <w:p>
      <w:r>
        <w:t xml:space="preserve">5、甲方举办大型活动时如需乙方专业支持，可提前知会乙方，乙方视情况支持专业工作人员和设备，费用就市场价予以折扣。如：</w:t>
      </w:r>
    </w:p>
    <w:p>
      <w:r>
        <w:t xml:space="preserve">6、乙方利用其拥有的广告资源，免费定期为甲方提供产品及服务广告宣传。如甲方有活动或新产品上市，提前知会乙方，乙方视情况可调整宣传方式和频率，支持甲方广告宣传。</w:t>
      </w:r>
    </w:p>
    <w:p>
      <w:r>
        <w:t xml:space="preserve">7、为了确保甲方会员在乙方消费时，能感受到其作为甲方会员的特殊价值。乙方需为甲方客户提供一名专职工作人员，做全程消费服务指引。</w:t>
      </w:r>
    </w:p>
    <w:p>
      <w:r>
        <w:t xml:space="preserve">8、甲方如有专业培训需求时，可提前知会乙方，乙方视情况提供专业工作人员为甲方免费提供培训。</w:t>
      </w:r>
    </w:p>
    <w:p>
      <w:r>
        <w:t xml:space="preserve">二、乙方的权利和义务</w:t>
      </w:r>
    </w:p>
    <w:p>
      <w:r>
        <w:t xml:space="preserve">（一）乙方的权利</w:t>
      </w:r>
    </w:p>
    <w:p>
      <w:r>
        <w:t xml:space="preserve">1、在协议有效期间内，乙方有权对协议规定的相关条款和执行过程进行监督，乙方在接到其会员投诉涉及甲方时，有权要求甲方对投诉事项在规定的时间内作出解释说明。</w:t>
      </w:r>
    </w:p>
    <w:p>
      <w:r>
        <w:t xml:space="preserve">2、对未出示会员卡的甲方会员，乙方可视为非会员接待，有权不提供本协议约定之服务。</w:t>
      </w:r>
    </w:p>
    <w:p>
      <w:r>
        <w:t xml:space="preserve">3、在将活动企划书交予甲方备案后，乙方可主动开展针对甲方会员的专项促销活动。</w:t>
      </w:r>
    </w:p>
    <w:p>
      <w:r>
        <w:t xml:space="preserve">4、甲方需要用乙方的名义组织任何形式的活动或者广告，须先报乙方，并获得乙方书面授权许可。</w:t>
      </w:r>
    </w:p>
    <w:p>
      <w:r>
        <w:t xml:space="preserve">5、如甲方在本协议有效期间内的经营过程中，出现损害乙方利益的行为，包括：不遵守协议规定、达不到协议规定的合作细节要求、虚假宣传、欺骗乙方会员及工作人员的行为，从而导致乙方的利益直接或间接受到损失。乙方有权在知会甲方后，单方面终止合作关系。</w:t>
      </w:r>
    </w:p>
    <w:p>
      <w:r>
        <w:t xml:space="preserve">（二）乙方的义务</w:t>
      </w:r>
    </w:p>
    <w:p>
      <w:r>
        <w:t xml:space="preserve">1、乙方应对自己经营场所的所有工作人员说明，乙方会员客户到甲方享受的消费优惠，甲方的会员客户到乙方享受的消费优惠，确保客户利益得到保障。</w:t>
      </w:r>
    </w:p>
    <w:p>
      <w:r>
        <w:t xml:space="preserve">2、乙方有义务向甲方提供其会员卡办理流程，及其会员卡在乙方场所消费所享受的真实优惠情况。</w:t>
      </w:r>
    </w:p>
    <w:p>
      <w:r>
        <w:t xml:space="preserve">3、如涉及到甲方利益，乙方有义务对甲方提供其会员真实资料，其会员在乙方消费的真实情况。</w:t>
      </w:r>
    </w:p>
    <w:p>
      <w:r>
        <w:t xml:space="preserve">4、乙方在向甲方会员提供服务过程中出现的一切法律问题，甲方不承担任何的民事与刑事责任。</w:t>
      </w:r>
    </w:p>
    <w:p>
      <w:r>
        <w:t xml:space="preserve">二、甲方的权利和义务</w:t>
      </w:r>
    </w:p>
    <w:p>
      <w:r>
        <w:t xml:space="preserve">（一）甲方的权利</w:t>
      </w:r>
    </w:p>
    <w:p>
      <w:r>
        <w:t xml:space="preserve">1、在协议有效期间内，甲方有权对协议规定的相关条款和执行过程进行监督，甲方在接到其会员投诉涉及乙方时，有权要求乙方对投诉事项在规定的时间内作出解释说明。</w:t>
      </w:r>
    </w:p>
    <w:p>
      <w:r>
        <w:t xml:space="preserve">2、对未出示会员卡的乙方会员，甲方可视为非会员接待，有权不提供本协议约定之服务。</w:t>
      </w:r>
    </w:p>
    <w:p>
      <w:r>
        <w:t xml:space="preserve">3、在将活动企划书交予乙方备案后，甲方可主动开展针对乙方会员的专项促销活动。</w:t>
      </w:r>
    </w:p>
    <w:p>
      <w:r>
        <w:t xml:space="preserve">4、乙方需要用甲方的名义组织任何形式的活动或者广告，须先报甲方，并获得甲方书面授权许可。</w:t>
      </w:r>
    </w:p>
    <w:p>
      <w:r>
        <w:t xml:space="preserve">5、如乙方在本协议有效期间内的经营过程中，出现损害甲方利益的行为，包括：不遵守协议规定、达不到协议规定的合作细节要求、虚假宣传、欺骗甲方会员及工作人员的行为，从而导致甲方的利益直接或间接受到损失。甲方有权在知会乙方后，单方面终止合作关系。</w:t>
      </w:r>
    </w:p>
    <w:p>
      <w:r>
        <w:t xml:space="preserve">（二）甲方的义务</w:t>
      </w:r>
    </w:p>
    <w:p>
      <w:r>
        <w:t xml:space="preserve">1、甲方应对自己经营场所的所有工作人员说明，甲方会员客户到乙方享受的消费优惠，乙方的会员客户到甲方享受的消费优惠，确保客户利益得到保障。</w:t>
      </w:r>
    </w:p>
    <w:p>
      <w:r>
        <w:t xml:space="preserve">2、甲方有义务向乙方提供其苏荷通卡办理流程，及其苏荷通卡在甲方场所消费所享受的真实优惠情况。</w:t>
      </w:r>
    </w:p>
    <w:p>
      <w:r>
        <w:t xml:space="preserve">3、如涉及到乙方利益，甲方有义务对乙方提供其会员真实资料，其会员在甲方消费的真实情况。</w:t>
      </w:r>
    </w:p>
    <w:p>
      <w:r>
        <w:t xml:space="preserve">4、甲方在向乙方会员提供服务过程中出现的一切法律问题，乙方不承担任何的民事与刑事责任。</w:t>
      </w:r>
    </w:p>
    <w:p>
      <w:r>
        <w:t xml:space="preserve">三、保密协议</w:t>
      </w:r>
    </w:p>
    <w:p>
      <w:r>
        <w:t xml:space="preserve">双方都应将对方的经营情况，包括客户资源、工作计划等视为商业秘密，不得对外泄露。</w:t>
      </w:r>
    </w:p>
    <w:p>
      <w:r>
        <w:t xml:space="preserve">否则对方有权追究其相关法律责任。</w:t>
      </w:r>
    </w:p>
    <w:p>
      <w:r>
        <w:t xml:space="preserve">四、 协议的生效、续约与终止</w:t>
      </w:r>
    </w:p>
    <w:p>
      <w:r>
        <w:t xml:space="preserve">1、本协议的有效期为一年，自签署之日起生效。</w:t>
      </w:r>
    </w:p>
    <w:p>
      <w:r>
        <w:t xml:space="preserve">2、协议执行过程中，任何一方如自愿退出，须提前十五天向对方提出书面申请，对方需在五个工作内回复。如同意，则解除合作协议；如不同意，则合作协议需执行到协议期满。</w:t>
      </w:r>
    </w:p>
    <w:p>
      <w:r>
        <w:t xml:space="preserve">3、协议到期后，如合作双方都未对合作协议提出解除需求，则协议自动续约一年。</w:t>
      </w:r>
    </w:p>
    <w:p>
      <w:r>
        <w:t xml:space="preserve">4、协议到期后，任何一方对合作协议提出解除需求，则解除双方合作协议。</w:t>
      </w:r>
    </w:p>
    <w:p>
      <w:r>
        <w:t xml:space="preserve">5、解除协议时，合作双方必须将对方的相关标示的资料、物品及授权牌整理保管，并通知对方在 3 个工作日内取回。</w:t>
      </w:r>
    </w:p>
    <w:p>
      <w:r>
        <w:t xml:space="preserve">五、其他事项</w:t>
      </w:r>
    </w:p>
    <w:p>
      <w:r>
        <w:t xml:space="preserve">1、本协议一式 2 份，双方各执 1 份。</w:t>
      </w:r>
    </w:p>
    <w:p>
      <w:r>
        <w:t xml:space="preserve">2、本协议未尽之事宜，双方应友好协商解决。待双方确定后，以附件的形式确定，协议附件与本协议具有同等法律效力。</w:t>
      </w:r>
    </w:p>
    <w:p>
      <w:r>
        <w:t xml:space="preserve">甲方：大连苏荷酒吧有限公司 乙方：</w:t>
      </w:r>
    </w:p>
    <w:p>
      <w:r>
        <w:t xml:space="preserve">签字：（盖章） 签字：（盖章）</w:t>
      </w:r>
    </w:p>
    <w:p>
      <w:r>
        <w:t xml:space="preserve">签约时间： 签约时间：</w:t>
      </w:r>
    </w:p>
    <w:p>
      <w:bookmarkStart w:id="420" w:name="src0420"/>
      <w:pPr>
        <w:pStyle w:val="Heading2"/>
      </w:pPr>
      <w:r>
        <w:t>0420 投资入股协议.doc</w:t>
      </w:r>
      <w:bookmarkEnd w:id="420"/>
    </w:p>
    <w:p>
      <w:r>
        <w:t xml:space="preserve">投资入股协议</w:t>
      </w:r>
    </w:p>
    <w:p>
      <w:r>
        <w:t xml:space="preserve">甲方：</w:t>
      </w:r>
    </w:p>
    <w:p>
      <w:r>
        <w:t xml:space="preserve">法定代表人： 身份证号：</w:t>
      </w:r>
    </w:p>
    <w:p>
      <w:r>
        <w:t xml:space="preserve">乙方：</w:t>
      </w:r>
    </w:p>
    <w:p>
      <w:r>
        <w:t xml:space="preserve">法定代表人 身份证号：</w:t>
      </w:r>
    </w:p>
    <w:p>
      <w:r>
        <w:t xml:space="preserve">经甲、乙双方协商，就乙方入股酒吧，甲、乙双方本着公平、平等、互利的原则订立合作协议如下：</w:t>
      </w:r>
    </w:p>
    <w:p>
      <w:r>
        <w:t xml:space="preserve">第一条 入股合作酒吧</w:t>
      </w:r>
    </w:p>
    <w:p>
      <w:r>
        <w:t xml:space="preserve">1、入股酒吧：</w:t>
      </w:r>
    </w:p>
    <w:p>
      <w:r>
        <w:t xml:space="preserve">2、经营内容；</w:t>
      </w:r>
    </w:p>
    <w:p>
      <w:r>
        <w:t xml:space="preserve">3、经营地址：</w:t>
      </w:r>
    </w:p>
    <w:p>
      <w:r>
        <w:t xml:space="preserve">4、法定代表人：</w:t>
      </w:r>
    </w:p>
    <w:p>
      <w:r>
        <w:t xml:space="preserve">5、乙方自愿入股人力资源用于 酒吧，甲方认同并接收乙方的入股。</w:t>
      </w:r>
    </w:p>
    <w:p>
      <w:r>
        <w:t xml:space="preserve">第二条 入股投资方式</w:t>
      </w:r>
    </w:p>
    <w:p>
      <w:r>
        <w:t xml:space="preserve">1、酒吧前期投资为人民币 万元，股东夏永富持有酒吧 %股份，上述股东共同愿意转让酒吧 ％的股份给乙方高远超，投资酒吧共计人民币元(大写： 元整)的受让上述股份，转让完成后合计占有酒吧 ％股份。</w:t>
      </w:r>
    </w:p>
    <w:p>
      <w:r>
        <w:t xml:space="preserve">2、乙方投资完成后，酒吧股东夏永富持有酒吧 %股份，股东高远超持有酒吧 %股份。</w:t>
      </w:r>
    </w:p>
    <w:p>
      <w:r>
        <w:t xml:space="preserve">3、经双方确认，乙方投资入股每月保证有 20 人在职 酒吧，人员流失保障，人员流失一人，乙方负责补入一人，投入人力资源不同部门用于酒吧经营。</w:t>
      </w:r>
    </w:p>
    <w:p>
      <w:r>
        <w:t xml:space="preserve">第三条 保证</w:t>
      </w:r>
    </w:p>
    <w:p>
      <w:r>
        <w:t xml:space="preserve">1、甲方承诺关于本次股权投资转让各方已取得全体股东之批准、授权，并己获得合营他方的同意。</w:t>
      </w:r>
    </w:p>
    <w:p>
      <w:r>
        <w:t xml:space="preserve">2、甲方保证对其拟转让给乙方的股份拥有完全处分权，保证该股份没有设定质押，保证股份未被查封，并免遭第三人追索，否则甲方应当承担由此引起的一切经济和法律责任。</w:t>
      </w:r>
    </w:p>
    <w:p>
      <w:r>
        <w:t xml:space="preserve">3、本协议生效后，乙方全部享有酒吧后期经百分之 股份后期经营利润。</w:t>
      </w:r>
    </w:p>
    <w:p>
      <w:r>
        <w:t xml:space="preserve">四、其它</w:t>
      </w:r>
    </w:p>
    <w:p>
      <w:r>
        <w:t xml:space="preserve">一、由甲乙双方共同出资，依照出资份额，享有按本协议的约定进行盈利分成的权利。</w:t>
      </w:r>
    </w:p>
    <w:p>
      <w:r>
        <w:t xml:space="preserve">三、甲乙双方享有酒吧盈利分成的比例。</w:t>
      </w:r>
    </w:p>
    <w:p>
      <w:r>
        <w:t xml:space="preserve">1、甲方在酒吧有盈利的情况—厂享有 ％的管理股，乙方的实际利益分配权：股份 ％</w:t>
      </w:r>
    </w:p>
    <w:p>
      <w:r>
        <w:t xml:space="preserve">2、在酒吧实际上有盈利的情况下进行盈利分成。本协议所指盈利即酒吧的净利润。</w:t>
      </w:r>
    </w:p>
    <w:p>
      <w:r>
        <w:t xml:space="preserve">五、安全保障协议</w:t>
      </w:r>
    </w:p>
    <w:p>
      <w:r>
        <w:t xml:space="preserve">甲方必须保障乙方对 酒吧提供的人力资源人员安全保障，不可私自下</w:t>
      </w:r>
    </w:p>
    <w:p>
      <w:r>
        <w:t xml:space="preserve">未经乙方同意擅自安排乙方所提供的人力资源人员的私下工作，私下动向，人员流失问题，如有违背以上条约，甲方负责对乙方赔偿每人 元整的金额赔偿，并乙方有权撒出在甲方所放人力资源，甲方必须移交乙方之前的所在酒吧所有人力资源的工资，及乙方占有股份利润。</w:t>
      </w:r>
    </w:p>
    <w:p>
      <w:r>
        <w:t xml:space="preserve">六、股东权利保障</w:t>
      </w:r>
    </w:p>
    <w:p>
      <w:r>
        <w:t xml:space="preserve">1、甲方如出现经营问题，不能继续支持营业，终止营业后，依法按照出资比例分得剩余财产，甲方不会按照乙方的出资数额在甲方终止时的实际折价来返还乙方出资本金。</w:t>
      </w:r>
    </w:p>
    <w:p>
      <w:r>
        <w:t xml:space="preserve">2、从正式营业起一年内，所有股东愿意承担人民币 100 万元以内的经营亏损，并及时出资。</w:t>
      </w:r>
    </w:p>
    <w:p>
      <w:r>
        <w:t xml:space="preserve">七、盈利的发放时间</w:t>
      </w:r>
    </w:p>
    <w:p>
      <w:r>
        <w:t xml:space="preserve">甲方向乙方发放盈利的时间为以月核算及发放。</w:t>
      </w:r>
    </w:p>
    <w:p>
      <w:r>
        <w:t xml:space="preserve">八、股份的转让</w:t>
      </w:r>
    </w:p>
    <w:p>
      <w:r>
        <w:t xml:space="preserve">1、如乙方希望通过转让或议价出卖的方式将股份转让给第三方时，由市值评估，最高转股金额不得超过原始股本金额的 80%。首先发起人有优先权收购转让股份，发起人书面同意放弃收购优先权，才有权利对外转股，股东会 2/3 人同意方可转股。同时需提前三个月书面通知甲方，未经甲方书面同意，不得转让。否则，转让行为无效。</w:t>
      </w:r>
    </w:p>
    <w:p>
      <w:r>
        <w:t xml:space="preserve">2、如乙方向甲方提出股份转让书面申请后 30 天内甲方必须作出答复。</w:t>
      </w:r>
    </w:p>
    <w:p>
      <w:r>
        <w:t xml:space="preserve">九、股东权利义务 1、股东权利义务 2、其他权利义务：</w:t>
      </w:r>
    </w:p>
    <w:p>
      <w:r>
        <w:t xml:space="preserve">(1)本协议期间，乙方有权享有相应的权利，例如部分商品的签单权以及享有消费折扣优惠，但同时乙方应当履行《股东权利义务书》当中的相关义务和责任，若违反，甲方即有权立即停止发放本协议所约定的公司盈利给乙方。</w:t>
      </w:r>
    </w:p>
    <w:p>
      <w:r>
        <w:t xml:space="preserve">(2)乙方应当保证从本协议签订之日起应当为甲方(或者甲方指定公司、单位、个体)的经营场所保守自己所知晓的商业秘密。本协议所指商业秘密，是指不为公众所知悉、能为甲方带来经济利益，具有实用性并经甲方采取保密措施的技术信息、财务信息、税务信息、经营信息及客户名单等。</w:t>
      </w:r>
    </w:p>
    <w:p>
      <w:r>
        <w:t xml:space="preserve">十、违约责任</w:t>
      </w:r>
    </w:p>
    <w:p>
      <w:r>
        <w:t xml:space="preserve">1、在经营期间，未经股东会决议通过，乙方不得擅自转让股份，否则，其转让行为无效。</w:t>
      </w:r>
    </w:p>
    <w:p>
      <w:r>
        <w:t xml:space="preserve">2、在经营期间，任何一方违反本协议及本协议附件、其他经双方认可确认的与酒馆相关的文件(包括且不限于：甲方公司股东会决议、往来函件等)的，均应赔偿对方因此受到的全部损失及承担经济和法律责任。</w:t>
      </w:r>
    </w:p>
    <w:p>
      <w:r>
        <w:t xml:space="preserve">十一、协议的解除</w:t>
      </w:r>
    </w:p>
    <w:p>
      <w:r>
        <w:t xml:space="preserve">1、本协议经甲、乙双方协商一致后可以解除。</w:t>
      </w:r>
    </w:p>
    <w:p>
      <w:r>
        <w:t xml:space="preserve">2、乙方违反本协议第十条约定的，甲方有权单方面解除本协议。</w:t>
      </w:r>
    </w:p>
    <w:p>
      <w:r>
        <w:t xml:space="preserve">十二、其他</w:t>
      </w:r>
    </w:p>
    <w:p>
      <w:r>
        <w:t xml:space="preserve">l、本协议经过甲方盖章(含甲方法定代表人签字、捺印)、乙方签字(含捺印)后即生效。</w:t>
      </w:r>
    </w:p>
    <w:p>
      <w:r>
        <w:t xml:space="preserve">甲方：</w:t>
      </w:r>
    </w:p>
    <w:p>
      <w:r>
        <w:t xml:space="preserve">法定代表人： 身份证号：</w:t>
      </w:r>
    </w:p>
    <w:p>
      <w:r>
        <w:t xml:space="preserve">乙方：</w:t>
      </w:r>
    </w:p>
    <w:p>
      <w:r>
        <w:t xml:space="preserve">法定代表人： 身份证号：</w:t>
      </w:r>
    </w:p>
    <w:p>
      <w:r>
        <w:t xml:space="preserve">年 月 日</w:t>
      </w:r>
    </w:p>
    <w:p>
      <w:bookmarkStart w:id="421" w:name="src0421"/>
      <w:pPr>
        <w:pStyle w:val="Heading2"/>
      </w:pPr>
      <w:r>
        <w:t>0421 月色酒吧场地出租酒吧包场协议书.docx</w:t>
      </w:r>
      <w:bookmarkEnd w:id="421"/>
    </w:p>
    <w:p>
      <w:r>
        <w:t xml:space="preserve">月色酒吧场地出租包场协议书</w:t>
      </w:r>
    </w:p>
    <w:p>
      <w:r>
        <w:t xml:space="preserve">三里屯月色酒吧提供场地出租酒吧包场，可供公司会议场地--产品新</w:t>
      </w:r>
    </w:p>
    <w:p>
      <w:r>
        <w:t xml:space="preserve">闻发布会、商务会议、冷餐酒会、庆典活动、签约仪式、公司年会、</w:t>
      </w:r>
    </w:p>
    <w:p>
      <w:r>
        <w:t xml:space="preserve">聚会派对等，足能容纳 200 人聚会活动。</w:t>
      </w:r>
    </w:p>
    <w:p>
      <w:r>
        <w:t xml:space="preserve">出租人（甲方）：</w:t>
      </w:r>
    </w:p>
    <w:p>
      <w:r>
        <w:t xml:space="preserve">承租人（乙方）：</w:t>
      </w:r>
    </w:p>
    <w:p>
      <w:r>
        <w:t xml:space="preserve">保管人（第三方）：月色酒吧</w:t>
      </w:r>
    </w:p>
    <w:p>
      <w:r>
        <w:t xml:space="preserve">根据《中华人民共和国合同法》、《中华人民共和国担保法》</w:t>
      </w:r>
    </w:p>
    <w:p>
      <w:r>
        <w:t xml:space="preserve">等有关法律、法规的规定，三方就编号为▁的《北京市市场场地租赁</w:t>
      </w:r>
    </w:p>
    <w:p>
      <w:r>
        <w:t xml:space="preserve">合同》（简称《租赁合同》）中保证金的具体事宜经协商达成补充</w:t>
      </w:r>
    </w:p>
    <w:p>
      <w:r>
        <w:t xml:space="preserve">协议如下：</w:t>
      </w:r>
    </w:p>
    <w:p>
      <w:r>
        <w:t xml:space="preserve">第一条保证金的管理</w:t>
      </w:r>
    </w:p>
    <w:p>
      <w:r>
        <w:t xml:space="preserve">保证金由甲、乙双方共同委托的第三方（月色酒吧）管理，并</w:t>
      </w:r>
    </w:p>
    <w:p>
      <w:r>
        <w:t xml:space="preserve">计取银行同期活期存款利息。</w:t>
      </w:r>
    </w:p>
    <w:p>
      <w:r>
        <w:t xml:space="preserve">第二条乙方保证金</w:t>
      </w:r>
    </w:p>
    <w:p>
      <w:r>
        <w:t xml:space="preserve">自本合同签订之日▁日内，乙方（是/否）应支付《租赁合同》</w:t>
      </w:r>
    </w:p>
    <w:p>
      <w:r>
        <w:t xml:space="preserve">约定租金总额▁%计▁元的保证金，作为履行合同和提供商品服务质</w:t>
      </w:r>
    </w:p>
    <w:p>
      <w:r>
        <w:t xml:space="preserve">量的担保。</w:t>
      </w:r>
    </w:p>
    <w:p>
      <w:r>
        <w:t xml:space="preserve">第三条乙方保证金按下列第▁种方式支付：</w:t>
      </w:r>
    </w:p>
    <w:p>
      <w:r>
        <w:t xml:space="preserve">1、由甲方转交第三方的，甲方应向乙方开具收据并出具第三方</w:t>
      </w:r>
    </w:p>
    <w:p>
      <w:r>
        <w:t xml:space="preserve">的收款凭据。</w:t>
      </w:r>
    </w:p>
    <w:p>
      <w:r>
        <w:t xml:space="preserve">2、乙方直接支付第三方的，乙方应向甲方出具第三方的收款凭</w:t>
      </w:r>
    </w:p>
    <w:p>
      <w:r>
        <w:t xml:space="preserve">据。</w:t>
      </w:r>
    </w:p>
    <w:p>
      <w:r>
        <w:t xml:space="preserve">第四条乙方保证金应用于以下第▁种情况：</w:t>
      </w:r>
    </w:p>
    <w:p>
      <w:r>
        <w:t xml:space="preserve">1、《租赁合同》终止后因乙方的商品、服务存在缺陷导致顾客</w:t>
      </w:r>
    </w:p>
    <w:p>
      <w:r>
        <w:t xml:space="preserve">投诉、索赔经确认属于乙方责任的，甲方应从乙方的保证金及利息</w:t>
      </w:r>
    </w:p>
    <w:p>
      <w:r>
        <w:t xml:space="preserve">中扣除相应的费用补偿顾客或承担先行赔偿责任，保证金及利息不</w:t>
      </w:r>
    </w:p>
    <w:p>
      <w:r>
        <w:t xml:space="preserve">足以弥补甲方为此支出的费用的，甲方有权向乙方追偿。</w:t>
      </w:r>
    </w:p>
    <w:p>
      <w:r>
        <w:t xml:space="preserve">2、《租赁合同》履行期间因乙方的商品、服务存在缺陷导致顾</w:t>
      </w:r>
    </w:p>
    <w:p>
      <w:r>
        <w:t xml:space="preserve">客投诉、索赔经确认属于乙方责任的，甲方有权从乙方的保证金及</w:t>
      </w:r>
    </w:p>
    <w:p>
      <w:r>
        <w:t xml:space="preserve">利息中扣除相应的费用补偿顾客或承担先行赔偿责任，保证金及利</w:t>
      </w:r>
    </w:p>
    <w:p>
      <w:r>
        <w:t xml:space="preserve">息不足以弥补甲方为此支出的费用的，甲方有权向乙方追偿。</w:t>
      </w:r>
    </w:p>
    <w:p>
      <w:r>
        <w:t xml:space="preserve">3、乙方因自身原因未经甲方同意擅自解除合同的，乙方的保证</w:t>
      </w:r>
    </w:p>
    <w:p>
      <w:r>
        <w:t xml:space="preserve">金及利息不予返还。</w:t>
      </w:r>
    </w:p>
    <w:p>
      <w:r>
        <w:t xml:space="preserve">4、《租赁合同》终止后乙方拖欠税费或行政管理机关罚没款的，</w:t>
      </w:r>
    </w:p>
    <w:p>
      <w:r>
        <w:t xml:space="preserve">甲方有权使用乙方保证金及利息进行支付。</w:t>
      </w:r>
    </w:p>
    <w:p>
      <w:r>
        <w:t xml:space="preserve">▁。</w:t>
      </w:r>
    </w:p>
    <w:p>
      <w:r>
        <w:t xml:space="preserve">第五条在租赁期限内甲方按照本合同第四条第二款的约定使用</w:t>
      </w:r>
    </w:p>
    <w:p>
      <w:r>
        <w:t xml:space="preserve">乙方保证金及利息的，必须提前▁日书面通知乙方。在《租赁合同》</w:t>
      </w:r>
    </w:p>
    <w:p>
      <w:r>
        <w:t xml:space="preserve">终止后甲方按照约定使用乙方保证金及利息的，应保存好相关凭证。</w:t>
      </w:r>
    </w:p>
    <w:p>
      <w:r>
        <w:t xml:space="preserve">第六条乙方保证金的补足</w:t>
      </w:r>
    </w:p>
    <w:p>
      <w:r>
        <w:t xml:space="preserve">在租赁期限内使用乙方保证金的，乙方应在使用后-日内将保证</w:t>
      </w:r>
    </w:p>
    <w:p>
      <w:r>
        <w:t xml:space="preserve">金补足，补足方式同本合同第三条的约定。</w:t>
      </w:r>
    </w:p>
    <w:p>
      <w:r>
        <w:t xml:space="preserve">第七条乙方保证金的返还</w:t>
      </w:r>
    </w:p>
    <w:p>
      <w:r>
        <w:t xml:space="preserve">《租赁合同》终止后▁日内，如甲方确认乙方无本合同第四条约</w:t>
      </w:r>
    </w:p>
    <w:p>
      <w:r>
        <w:t xml:space="preserve">定之情况的，保证金及利息应全额返还乙方。</w:t>
      </w:r>
    </w:p>
    <w:p>
      <w:r>
        <w:t xml:space="preserve">第八条乙方逾期▁日未支付保证金或补足保证金的，甲方有权解</w:t>
      </w:r>
    </w:p>
    <w:p>
      <w:r>
        <w:t xml:space="preserve">除《租赁合同》。</w:t>
      </w:r>
    </w:p>
    <w:p>
      <w:r>
        <w:t xml:space="preserve">第九条甲方保证金支付方式</w:t>
      </w:r>
    </w:p>
    <w:p>
      <w:r>
        <w:t xml:space="preserve">甲方在市场内收取租户保证金的，应采取市场整体一次性支付</w:t>
      </w:r>
    </w:p>
    <w:p>
      <w:r>
        <w:t xml:space="preserve">的方式支付对应保证金，数额为市场当年租金总额的▁%（2-</w:t>
      </w:r>
    </w:p>
    <w:p>
      <w:r>
        <w:t xml:space="preserve">5%），以作为履行合同的担保。</w:t>
      </w:r>
    </w:p>
    <w:p>
      <w:r>
        <w:t xml:space="preserve">甲方保证金应于每年▁月▁日前向第三方支付，甲方保证金使用</w:t>
      </w:r>
    </w:p>
    <w:p>
      <w:r>
        <w:t xml:space="preserve">后，应于▁日内补足。新设立的市场应于开业后三个月内向第三方支</w:t>
      </w:r>
    </w:p>
    <w:p>
      <w:r>
        <w:t xml:space="preserve">付保证金。</w:t>
      </w:r>
    </w:p>
    <w:p>
      <w:r>
        <w:t xml:space="preserve">第十条甲方保证金应用于以下情况：</w:t>
      </w:r>
    </w:p>
    <w:p>
      <w:r>
        <w:t xml:space="preserve">1、甲方因自身原因擅自解除合同的,应支付给乙方与乙方交纳</w:t>
      </w:r>
    </w:p>
    <w:p>
      <w:r>
        <w:t xml:space="preserve">的保证金及利息等额的保证金。</w:t>
      </w:r>
    </w:p>
    <w:p>
      <w:r>
        <w:t xml:space="preserve">2、▁。</w:t>
      </w:r>
    </w:p>
    <w:p>
      <w:r>
        <w:t xml:space="preserve">第十一条第三方的权利义务</w:t>
      </w:r>
    </w:p>
    <w:p>
      <w:r>
        <w:t xml:space="preserve">1、妥善保管甲、乙双方支付的保证金，保证金应存入指定银行</w:t>
      </w:r>
    </w:p>
    <w:p>
      <w:r>
        <w:t xml:space="preserve">的指定帐户，不得转存、隐匿。</w:t>
      </w:r>
    </w:p>
    <w:p>
      <w:r>
        <w:t xml:space="preserve">2、确认保证金按照本合同约定的事由支取，不得挪作他用。</w:t>
      </w:r>
    </w:p>
    <w:p>
      <w:r>
        <w:t xml:space="preserve">3、收取保证金应开具合法、规范的收款凭据。</w:t>
      </w:r>
    </w:p>
    <w:p>
      <w:r>
        <w:t xml:space="preserve">第十二条争议解决方式</w:t>
      </w:r>
    </w:p>
    <w:p>
      <w:r>
        <w:t xml:space="preserve">本合同项下发生的争议，三方协商解决或申请有关部门调解解</w:t>
      </w:r>
    </w:p>
    <w:p>
      <w:r>
        <w:t xml:space="preserve">决，协商或调解解决不成的，按下列第▁种方式解决（只能选择一</w:t>
      </w:r>
    </w:p>
    <w:p>
      <w:r>
        <w:t xml:space="preserve">种）：</w:t>
      </w:r>
    </w:p>
    <w:p>
      <w:r>
        <w:t xml:space="preserve">1、提交北京仲裁委员会仲裁；</w:t>
      </w:r>
    </w:p>
    <w:p>
      <w:r>
        <w:t xml:space="preserve">2、依法向▁人民法院起诉。</w:t>
      </w:r>
    </w:p>
    <w:p>
      <w:bookmarkStart w:id="422" w:name="src0422"/>
      <w:pPr>
        <w:pStyle w:val="Heading2"/>
      </w:pPr>
      <w:r>
        <w:t>0422 演出合作协议书(与酒吧签署的合同模板).doc</w:t>
      </w:r>
      <w:bookmarkEnd w:id="422"/>
    </w:p>
    <w:p>
      <w:r>
        <w:t xml:space="preserve">演出合作协议书</w:t>
      </w:r>
    </w:p>
    <w:p>
      <w:r>
        <w:t xml:space="preserve">甲 方：北京风华乐美文化传播有限公司（以下简称“甲方”）</w:t>
      </w:r>
    </w:p>
    <w:p>
      <w:r>
        <w:t xml:space="preserve">注册地址：</w:t>
      </w:r>
    </w:p>
    <w:p>
      <w:r>
        <w:t xml:space="preserve">通讯地址：</w:t>
      </w:r>
    </w:p>
    <w:p>
      <w:r>
        <w:t xml:space="preserve">联系人：</w:t>
      </w:r>
    </w:p>
    <w:p>
      <w:r>
        <w:t xml:space="preserve">电 话：</w:t>
      </w:r>
    </w:p>
    <w:p>
      <w:r>
        <w:t xml:space="preserve">乙 方： （以下简称“乙方”）</w:t>
      </w:r>
    </w:p>
    <w:p>
      <w:r>
        <w:t xml:space="preserve">注册地址：</w:t>
      </w:r>
    </w:p>
    <w:p>
      <w:r>
        <w:t xml:space="preserve">通讯地址：</w:t>
      </w:r>
    </w:p>
    <w:p>
      <w:r>
        <w:t xml:space="preserve">联系人：</w:t>
      </w:r>
    </w:p>
    <w:p>
      <w:r>
        <w:t xml:space="preserve">电 话：</w:t>
      </w:r>
    </w:p>
    <w:p>
      <w:r>
        <w:t xml:space="preserve">双方本着公平公正、互惠互利的原则，就 (酒吧)演出一事，达成如下协议：</w:t>
      </w:r>
    </w:p>
    <w:p>
      <w:r>
        <w:t xml:space="preserve">一、 协议项目</w:t>
      </w:r>
    </w:p>
    <w:p>
      <w:r>
        <w:t xml:space="preserve">1、乙方为甲方提供演艺人员共 名（男 名，女 名）</w:t>
      </w:r>
    </w:p>
    <w:p>
      <w:r>
        <w:t xml:space="preserve">序号 姓名 性别 年龄 身份证号码 演艺角色 个人签字</w:t>
      </w:r>
    </w:p>
    <w:p>
      <w:r>
        <w:t xml:space="preserve">1</w:t>
      </w:r>
    </w:p>
    <w:p>
      <w:r>
        <w:t xml:space="preserve">2</w:t>
      </w:r>
    </w:p>
    <w:p>
      <w:r>
        <w:t xml:space="preserve">3</w:t>
      </w:r>
    </w:p>
    <w:p>
      <w:r>
        <w:t xml:space="preserve">4</w:t>
      </w:r>
    </w:p>
    <w:p>
      <w:r>
        <w:t xml:space="preserve">5</w:t>
      </w:r>
    </w:p>
    <w:p>
      <w:r>
        <w:t xml:space="preserve">6</w:t>
      </w:r>
    </w:p>
    <w:p>
      <w:r>
        <w:t xml:space="preserve">7</w:t>
      </w:r>
    </w:p>
    <w:p>
      <w:r>
        <w:t xml:space="preserve">8</w:t>
      </w:r>
    </w:p>
    <w:p>
      <w:r>
        <w:t xml:space="preserve">9</w:t>
      </w:r>
    </w:p>
    <w:p>
      <w:r>
        <w:t xml:space="preserve">10</w:t>
      </w:r>
    </w:p>
    <w:p>
      <w:r>
        <w:t xml:space="preserve">1、 演艺时间： 2014 年 月 日 — 月 日</w:t>
      </w:r>
    </w:p>
    <w:p>
      <w:r>
        <w:t xml:space="preserve">2、 演出地点：</w:t>
      </w:r>
    </w:p>
    <w:p>
      <w:r>
        <w:t xml:space="preserve">二、 服务费用及支付</w:t>
      </w:r>
    </w:p>
    <w:p>
      <w:r>
        <w:t xml:space="preserve">1、本合同服务费总金额为人民币￥ 元整（小写：￥ 元整），具体包含费用不含税。</w:t>
      </w:r>
    </w:p>
    <w:p>
      <w:r>
        <w:t xml:space="preserve">2、付款进度：</w:t>
      </w:r>
    </w:p>
    <w:p>
      <w:r>
        <w:t xml:space="preserve">合同签订后， 个工作日内将相应款项汇入乙方账户，即人民币￥ 元 （大写： 元整；）乙方收款账户信息账户名称：</w:t>
      </w:r>
    </w:p>
    <w:p>
      <w:r>
        <w:t xml:space="preserve">开户银行：</w:t>
      </w:r>
    </w:p>
    <w:p>
      <w:r>
        <w:t xml:space="preserve">账 号：</w:t>
      </w:r>
    </w:p>
    <w:p>
      <w:r>
        <w:t xml:space="preserve">三、甲方权益</w:t>
      </w:r>
    </w:p>
    <w:p>
      <w:r>
        <w:t xml:space="preserve">1、甲方为演员提供协议有效期内的免费食宿。</w:t>
      </w:r>
    </w:p>
    <w:p>
      <w:r>
        <w:t xml:space="preserve">2、甲方为演员及领队（2 名）提供往返路费（单程标准： 元/人）</w:t>
      </w:r>
    </w:p>
    <w:p>
      <w:r>
        <w:t xml:space="preserve">3、甲方为演员（领队除外）支付工资 元 RMB 人/月，并为演员购买有效协议期内的人身意外伤害保险一份。</w:t>
      </w:r>
    </w:p>
    <w:p>
      <w:r>
        <w:t xml:space="preserve">4、甲方在协议期内可以安排演员的日常演出及相应的社会活动。</w:t>
      </w:r>
    </w:p>
    <w:p>
      <w:r>
        <w:t xml:space="preserve">5、甲方必须提供节目彩排及演出的场地。</w:t>
      </w:r>
    </w:p>
    <w:p>
      <w:r>
        <w:t xml:space="preserve">6、甲方必须要确保演出人员的人身安全。</w:t>
      </w:r>
    </w:p>
    <w:p>
      <w:r>
        <w:t xml:space="preserve">7、甲方负责支付乙方演出所需服装(总共不少于 套，使用期限__个月)的租赁费用元 RMB，演员到场时一次性支付乙方负责人。</w:t>
      </w:r>
    </w:p>
    <w:p>
      <w:r>
        <w:t xml:space="preserve">8、甲方因为经营不善或改变经营主体等原因，可与乙方商讨协议内容的变更或重新制定协议。</w:t>
      </w:r>
    </w:p>
    <w:p>
      <w:r>
        <w:t xml:space="preserve">四、乙方权益</w:t>
      </w:r>
    </w:p>
    <w:p>
      <w:r>
        <w:t xml:space="preserve">1、乙方必须保证演出的质量及专业水准，演员的职业操守，不能因耽误时间而影响甲方的经营，节目的内容应风格多样。</w:t>
      </w:r>
    </w:p>
    <w:p>
      <w:r>
        <w:t xml:space="preserve">2、演员在协议期间不得擅自无故终止演出（自然灾害、伤、病等恶性突发事件除外）。</w:t>
      </w:r>
    </w:p>
    <w:p>
      <w:r>
        <w:t xml:space="preserve">3、乙方自带服装不低于 套，风格为： 。</w:t>
      </w:r>
    </w:p>
    <w:p>
      <w:r>
        <w:t xml:space="preserve">4、乙方派遣的演出队长必须与甲方保持随时的对接及沟通，保证每天准时排练。</w:t>
      </w:r>
    </w:p>
    <w:p>
      <w:r>
        <w:t xml:space="preserve">5、乙方严格遵守甲方制定的各项纪律、禁止各类违法乱纪行为。</w:t>
      </w:r>
    </w:p>
    <w:p>
      <w:r>
        <w:t xml:space="preserve">6、演员在非演出时间外出须向甲方相关部门请假，若违反规定按公司制度予以惩罚。</w:t>
      </w:r>
    </w:p>
    <w:p>
      <w:r>
        <w:t xml:space="preserve">7、演员在协议期间内，因个人行为触犯法律的行为责任与甲方无关。</w:t>
      </w:r>
    </w:p>
    <w:p>
      <w:r>
        <w:t xml:space="preserve">四、违约责任</w:t>
      </w:r>
    </w:p>
    <w:p>
      <w:r>
        <w:t xml:space="preserve">1、 仲裁方式：协议签定地法院起诉裁决；</w:t>
      </w:r>
    </w:p>
    <w:p>
      <w:r>
        <w:t xml:space="preserve">2、违约责任由违约方承担，并缴纳给对方协议总额 30%违约金及赔偿对方损失的 200%损失费。</w:t>
      </w:r>
    </w:p>
    <w:p>
      <w:r>
        <w:t xml:space="preserve">3、协议一式两份，以上条款具备法律效力，签字后即日生效（传真件有效），甲、乙双方自觉遵守，不得擅自修改，未经事宜另行协议为准。</w:t>
      </w:r>
    </w:p>
    <w:p>
      <w:r>
        <w:t xml:space="preserve">4、协议有效期：2014 年 月 日——2015 年 月 日</w:t>
      </w:r>
    </w:p>
    <w:p>
      <w:r>
        <w:t xml:space="preserve">甲方： 乙方：</w:t>
      </w:r>
    </w:p>
    <w:p>
      <w:r>
        <w:t xml:space="preserve">负责人： 负责人：</w:t>
      </w:r>
    </w:p>
    <w:p>
      <w:r>
        <w:t xml:space="preserve">电话： 电话：</w:t>
      </w:r>
    </w:p>
    <w:p>
      <w:r>
        <w:t xml:space="preserve">时间：2014 年 月 日 时间：2014 年 月 日</w:t>
      </w:r>
    </w:p>
    <w:p>
      <w:r>
        <w:t xml:space="preserve">签约地址：北京</w:t>
      </w:r>
    </w:p>
    <w:p>
      <w:bookmarkStart w:id="423" w:name="src0423"/>
      <w:pPr>
        <w:pStyle w:val="Heading2"/>
      </w:pPr>
      <w:r>
        <w:t>0423 蜂王娱乐酒吧管理协议.doc</w:t>
      </w:r>
      <w:bookmarkEnd w:id="423"/>
    </w:p>
    <w:p>
      <w:r>
        <w:t xml:space="preserve">委托策划及聘请管理的协议</w:t>
      </w:r>
    </w:p>
    <w:p>
      <w:r>
        <w:t xml:space="preserve">甲 方: 乙 方: 蜂王子娱乐策划</w:t>
      </w:r>
    </w:p>
    <w:p>
      <w:r>
        <w:t xml:space="preserve">联系人: 联系人:</w:t>
      </w:r>
    </w:p>
    <w:p>
      <w:r>
        <w:t xml:space="preserve">地 址: 地 址:</w:t>
      </w:r>
    </w:p>
    <w:p>
      <w:r>
        <w:t xml:space="preserve">电 话: 电 话:</w:t>
      </w:r>
    </w:p>
    <w:p>
      <w:r>
        <w:t xml:space="preserve">甲方所经营的零晨酒吧有着有利的环境及丰富的会员资源；乙方在</w:t>
      </w:r>
    </w:p>
    <w:p>
      <w:r>
        <w:t xml:space="preserve">娱乐策划及娱乐管理方面有着丰富的经验；本着平等互利的原则,经</w:t>
      </w:r>
    </w:p>
    <w:p>
      <w:r>
        <w:t xml:space="preserve">双方好友协商,甲方决定请乙方策划及聘请乙方管理 。</w:t>
      </w:r>
    </w:p>
    <w:p>
      <w:r>
        <w:t xml:space="preserve">（一） 甲方聘请乙方为营运总经理(团队进入:二人)的待遇及</w:t>
      </w:r>
    </w:p>
    <w:p>
      <w:r>
        <w:t xml:space="preserve">提成：</w:t>
      </w:r>
    </w:p>
    <w:p>
      <w:r>
        <w:t xml:space="preserve">（1） 岗位工资：营运总经理(含二人工资)基本的职位工资 :</w:t>
      </w:r>
    </w:p>
    <w:p>
      <w:r>
        <w:t xml:space="preserve">（元）</w:t>
      </w:r>
    </w:p>
    <w:p>
      <w:r>
        <w:t xml:space="preserve">（2） 管理补贴工资：生活补贴、车贴、通讯补贴等（元）</w:t>
      </w:r>
    </w:p>
    <w:p>
      <w:r>
        <w:t xml:space="preserve">（1） 绩效提成工资：绩效（等于营业指标）达到万/月的提成</w:t>
      </w:r>
    </w:p>
    <w:p>
      <w:r>
        <w:t xml:space="preserve">比例（ 10%提成），达到万/月的提成比例（20%）。</w:t>
      </w:r>
    </w:p>
    <w:p>
      <w:r>
        <w:t xml:space="preserve">（2） 如乙方三个月后月平均营业额达不到万元/每月；则</w:t>
      </w:r>
    </w:p>
    <w:p>
      <w:r>
        <w:t xml:space="preserve">合同终止.</w:t>
      </w:r>
    </w:p>
    <w:p>
      <w:r>
        <w:t xml:space="preserve">二、 合作时间为一年,从 2005 年 月 日起 2006 年 月日止。本合同期满后，在同等条件下,乙方有续约的优先</w:t>
      </w:r>
    </w:p>
    <w:p>
      <w:r>
        <w:t xml:space="preserve">权。</w:t>
      </w:r>
    </w:p>
    <w:p>
      <w:r>
        <w:t xml:space="preserve">三、 双方的权利和义务：</w:t>
      </w:r>
    </w:p>
    <w:p>
      <w:r>
        <w:t xml:space="preserve">1、甲方的权力和义务</w:t>
      </w:r>
    </w:p>
    <w:p>
      <w:r>
        <w:t xml:space="preserve">（3） 有良好的执行环境，营运总经理只对董事会及董事会指</w:t>
      </w:r>
    </w:p>
    <w:p>
      <w:r>
        <w:t xml:space="preserve">定的 CEO 负责；不对任何不是董事会成员或没有经董</w:t>
      </w:r>
    </w:p>
    <w:p>
      <w:r>
        <w:t xml:space="preserve">事会授权的人负责；董事会及董事会授权人只能管理酒</w:t>
      </w:r>
    </w:p>
    <w:p>
      <w:r>
        <w:t xml:space="preserve">吧执行总经理而不能管理他的团队；任何的决定只能由</w:t>
      </w:r>
    </w:p>
    <w:p>
      <w:r>
        <w:t xml:space="preserve">营运总经理通知或执行。</w:t>
      </w:r>
    </w:p>
    <w:p>
      <w:r>
        <w:t xml:space="preserve">（4） 前期预算好的专项广告及推广资金到位，专款专用不能</w:t>
      </w:r>
    </w:p>
    <w:p>
      <w:r>
        <w:t xml:space="preserve">用做日常经营所用；动用此项资金一定要董事会成员签</w:t>
      </w:r>
    </w:p>
    <w:p>
      <w:r>
        <w:t xml:space="preserve">字才能生效。（前期三个月的广告及推广预算经董事会</w:t>
      </w:r>
    </w:p>
    <w:p>
      <w:r>
        <w:t xml:space="preserve">通过后到位）</w:t>
      </w:r>
    </w:p>
    <w:p>
      <w:r>
        <w:t xml:space="preserve">（5） 按时发放工资给乙方;合同签定时需支付一个月的管理</w:t>
      </w:r>
    </w:p>
    <w:p>
      <w:r>
        <w:t xml:space="preserve">工资给乙方.后每个月 15 日支付工资.</w:t>
      </w:r>
    </w:p>
    <w:p>
      <w:r>
        <w:t xml:space="preserve">2、乙方的权力和义务</w:t>
      </w:r>
    </w:p>
    <w:p>
      <w:r>
        <w:t xml:space="preserve">（1）酒吧所有人员入、离职审批。</w:t>
      </w:r>
    </w:p>
    <w:p>
      <w:r>
        <w:t xml:space="preserve">（2）批阅外来文件，签署酒吧与外单位的合同合约，但需由</w:t>
      </w:r>
    </w:p>
    <w:p>
      <w:r>
        <w:t xml:space="preserve">董事会同意确认方可生效。</w:t>
      </w:r>
    </w:p>
    <w:p>
      <w:r>
        <w:t xml:space="preserve">（6）审批酒吧整体性行政指令。</w:t>
      </w:r>
    </w:p>
    <w:p>
      <w:r>
        <w:t xml:space="preserve">（7）审阅各类报销单据报董事会审批。</w:t>
      </w:r>
    </w:p>
    <w:p>
      <w:r>
        <w:t xml:space="preserve">（8）审批壹仟元以下零碎采购申请及报销申请，超出壹仟元</w:t>
      </w:r>
    </w:p>
    <w:p>
      <w:r>
        <w:t xml:space="preserve">由董事长确认方可。</w:t>
      </w:r>
    </w:p>
    <w:p>
      <w:r>
        <w:t xml:space="preserve">（9）营运中正常情况下可签给客人免最低消费及六折优惠。</w:t>
      </w:r>
    </w:p>
    <w:p>
      <w:r>
        <w:t xml:space="preserve">特殊情况下可签免、送（如接待政府职能部门等）洋酒、</w:t>
      </w:r>
    </w:p>
    <w:p>
      <w:r>
        <w:t xml:space="preserve">红酒、啤酒及厨房小食。</w:t>
      </w:r>
    </w:p>
    <w:p>
      <w:r>
        <w:t xml:space="preserve">（10） 营运中每月享受壹万五仟元交际应酬签单（按门市</w:t>
      </w:r>
    </w:p>
    <w:p>
      <w:r>
        <w:t xml:space="preserve">价），超出部份由本人自负。</w:t>
      </w:r>
    </w:p>
    <w:p>
      <w:r>
        <w:t xml:space="preserve">职 责：</w:t>
      </w:r>
    </w:p>
    <w:p>
      <w:r>
        <w:t xml:space="preserve">1、负责酒吧的整体日常管理、调配工作。</w:t>
      </w:r>
    </w:p>
    <w:p>
      <w:r>
        <w:t xml:space="preserve">2、监控经营成本。</w:t>
      </w:r>
    </w:p>
    <w:p>
      <w:r>
        <w:t xml:space="preserve">3、统筹策划各类型经营事务。</w:t>
      </w:r>
    </w:p>
    <w:p>
      <w:r>
        <w:t xml:space="preserve">4、审阅内外有关文件。</w:t>
      </w:r>
    </w:p>
    <w:p>
      <w:r>
        <w:t xml:space="preserve">5、 主持管理人员定期例会。</w:t>
      </w:r>
    </w:p>
    <w:p>
      <w:r>
        <w:t xml:space="preserve">四、 违约：</w:t>
      </w:r>
    </w:p>
    <w:p>
      <w:r>
        <w:t xml:space="preserve">1、 合同期间,任何一方违反了合同条款,都视作违约,要根据</w:t>
      </w:r>
    </w:p>
    <w:p>
      <w:r>
        <w:t xml:space="preserve">“合同法”承担违约责任及支付违约金。</w:t>
      </w:r>
    </w:p>
    <w:p>
      <w:r>
        <w:t xml:space="preserve">2、 合同期间,任何一方终止合同,应提前至少一个月提出,并经</w:t>
      </w:r>
    </w:p>
    <w:p>
      <w:r>
        <w:t xml:space="preserve">双方共同协商同意后,合作方可终止,单方面终止协议所造成的</w:t>
      </w:r>
    </w:p>
    <w:p>
      <w:r>
        <w:t xml:space="preserve">任何损失由违约方承担一切后果。（不可抗拒的原因除外）</w:t>
      </w:r>
    </w:p>
    <w:p>
      <w:r>
        <w:t xml:space="preserve">3、 本协议书一式两份,具有同等法律效力。</w:t>
      </w:r>
    </w:p>
    <w:p>
      <w:r>
        <w:t xml:space="preserve">4、 本协议书为尽事宜,双方可进一步协商,并签订补充协议,补</w:t>
      </w:r>
    </w:p>
    <w:p>
      <w:r>
        <w:t xml:space="preserve">充协议与本协议书具有同等法律效力。</w:t>
      </w:r>
    </w:p>
    <w:p>
      <w:r>
        <w:t xml:space="preserve">甲方代表：</w:t>
      </w:r>
    </w:p>
    <w:p>
      <w:r>
        <w:t xml:space="preserve">日 期：</w:t>
      </w:r>
    </w:p>
    <w:p>
      <w:r>
        <w:t xml:space="preserve">乙方代表：</w:t>
      </w:r>
    </w:p>
    <w:p>
      <w:r>
        <w:t xml:space="preserve">日 期：</w:t>
      </w:r>
    </w:p>
    <w:p>
      <w:r>
        <w:t xml:space="preserve">2005 年 月 日</w:t>
      </w:r>
    </w:p>
    <w:p>
      <w:bookmarkStart w:id="424" w:name="src0424"/>
      <w:pPr>
        <w:pStyle w:val="Heading2"/>
      </w:pPr>
      <w:r>
        <w:t>0424 酒吧俱乐部合作协议.doc</w:t>
      </w:r>
      <w:bookmarkEnd w:id="424"/>
    </w:p>
    <w:p>
      <w:r>
        <w:t xml:space="preserve">合 作 协 议 Cooperation Agreement</w:t>
      </w:r>
    </w:p>
    <w:p>
      <w:r>
        <w:t xml:space="preserve">甲方：＿＿＿＿＿＿＿＿＿＿ 电话：＿＿＿＿＿＿＿＿＿＿</w:t>
      </w:r>
    </w:p>
    <w:p>
      <w:r>
        <w:t xml:space="preserve">乙方：＿＿＿＿＿＿＿＿＿＿ 电话：＿＿＿＿＿＿＿＿＿＿</w:t>
      </w:r>
    </w:p>
    <w:p>
      <w:r>
        <w:t xml:space="preserve">1、内容</w:t>
      </w:r>
    </w:p>
    <w:p>
      <w:r>
        <w:t xml:space="preserve">合作事宜： 工作室演绎部门人员承包管理</w:t>
      </w:r>
    </w:p>
    <w:p>
      <w:r>
        <w:t xml:space="preserve">合作时间：＿＿＿＿年＿＿月＿＿日至＿＿＿＿年＿＿月＿＿日</w:t>
      </w:r>
    </w:p>
    <w:p>
      <w:r>
        <w:t xml:space="preserve">地 点：</w:t>
      </w:r>
    </w:p>
    <w:p>
      <w:r>
        <w:t xml:space="preserve">2、甲方权责</w:t>
      </w:r>
    </w:p>
    <w:p>
      <w:r>
        <w:t xml:space="preserve">♦ 乙方所有演员的工资按天计算，甲方将 30 天为乙方支付一次工资，时间定于每月 号准时支付，不得拖欠。工资由乙方负责人统一领取，统一分发。</w:t>
      </w:r>
    </w:p>
    <w:p>
      <w:r>
        <w:t xml:space="preserve">♦ 乙方所有演员到甲方酒吧的路费自理。</w:t>
      </w:r>
    </w:p>
    <w:p>
      <w:r>
        <w:t xml:space="preserve">♦ 乙方的演员离职后，甲方要及时将离职演员工资结算清楚。不能超过两天。</w:t>
      </w:r>
    </w:p>
    <w:p>
      <w:r>
        <w:t xml:space="preserve">♦ 乙方负责人将拥有甲方酒吧的一定酒水签送权利，具体由甲乙双方商定。</w:t>
      </w:r>
    </w:p>
    <w:p>
      <w:r>
        <w:t xml:space="preserve">♦ 在工作期间，甲方所有人员无权干涉乙方的工作。如有问题直接找乙方负责人沟通。</w:t>
      </w:r>
    </w:p>
    <w:p>
      <w:r>
        <w:t xml:space="preserve">♦ 甲方如对乙方 DJ 演员不满意，直接找乙方负责人洽谈，乙方将在合理的条件下及时更换。</w:t>
      </w:r>
    </w:p>
    <w:p>
      <w:r>
        <w:t xml:space="preserve">♦ 甲方将提供派对服装及道具，及其舞台现场灯光要求。乙方将无条件接受甲</w:t>
      </w:r>
    </w:p>
    <w:p>
      <w:r>
        <w:t xml:space="preserve">方对音乐的需求。（此部分只针对 DJ 本人的供给）酒吧需求的针对性音乐应该向甲方购买或协商索要。</w:t>
      </w:r>
    </w:p>
    <w:p>
      <w:r>
        <w:t xml:space="preserve">♦ 甲方酒吧邀请嘉宾或者大型派对时，由乙方执行操作。甲方全力配合乙方但无权干涉乙方工作。</w:t>
      </w:r>
    </w:p>
    <w:p>
      <w:r>
        <w:t xml:space="preserve">♦ 甲方将保证乙方所有演员在工作中的人身安全。</w:t>
      </w:r>
    </w:p>
    <w:p>
      <w:r>
        <w:t xml:space="preserve">3、乙方权责</w:t>
      </w:r>
    </w:p>
    <w:p>
      <w:r>
        <w:t xml:space="preserve">♦ 乙方所有演员将遵守甲方酒吧对甲方员工所规定的管理制度。</w:t>
      </w:r>
    </w:p>
    <w:p>
      <w:r>
        <w:t xml:space="preserve">♦ 乙方每月 1 号前将下月的活动计划递交给甲方进行审核。</w:t>
      </w:r>
    </w:p>
    <w:p>
      <w:r>
        <w:t xml:space="preserve">♦ 乙方所有演员在工作中不得误场、打 K 或私自离开工作岗位，如有此现象交于甲方处理。</w:t>
      </w:r>
    </w:p>
    <w:p>
      <w:r>
        <w:t xml:space="preserve">♦ 乙方歌手、DS 服装时尚，女歌、女 DS 必须化妆。</w:t>
      </w:r>
    </w:p>
    <w:p>
      <w:r>
        <w:t xml:space="preserve">♦ 乙方 DJ 音乐将统一编排，每月（或固定时间）制作一张酒吧宣传碟片。</w:t>
      </w:r>
    </w:p>
    <w:p>
      <w:r>
        <w:t xml:space="preserve">♦ 乙方将每月两次进行设备的打扫及检修。</w:t>
      </w:r>
    </w:p>
    <w:p>
      <w:r>
        <w:t xml:space="preserve">♦ 乙方演员如有私自离职者，甲方有权不支付乙方离职者工资。</w:t>
      </w:r>
    </w:p>
    <w:p>
      <w:r>
        <w:t xml:space="preserve">♦ 乙方演员离职需要人员补齐后不影响酒吧工作的情况下方可离职.</w:t>
      </w:r>
    </w:p>
    <w:p>
      <w:r>
        <w:t xml:space="preserve">4、违约责任</w:t>
      </w:r>
    </w:p>
    <w:p>
      <w:r>
        <w:t xml:space="preserve">除本协议另有规定外，当任何一方违反其在本协议下所承担的责任和</w:t>
      </w:r>
    </w:p>
    <w:p>
      <w:r>
        <w:t xml:space="preserve">义务时，或任何一方在本协议项下所作的声明和保证为不真实或不正确的，违反或责任一方应赔偿另一方由此而蒙受的一切损失。</w:t>
      </w:r>
    </w:p>
    <w:p>
      <w:r>
        <w:t xml:space="preserve">本合同履行过程中出现争议, 双方应本着互利互惠的原则, 协商解决，</w:t>
      </w:r>
    </w:p>
    <w:p>
      <w:r>
        <w:t xml:space="preserve">并以补充协议形式载明。</w:t>
      </w:r>
    </w:p>
    <w:p>
      <w:r>
        <w:t xml:space="preserve">单方面违约应赔偿对方相应损失，合作到期时由双方商定继续签订合</w:t>
      </w:r>
    </w:p>
    <w:p>
      <w:r>
        <w:t xml:space="preserve">作协议或者撤销合作。</w:t>
      </w:r>
    </w:p>
    <w:p>
      <w:r>
        <w:t xml:space="preserve">本协议一式二份，双方各执一份，协议一经双方签署即告生效。</w:t>
      </w:r>
    </w:p>
    <w:p>
      <w:r>
        <w:t xml:space="preserve">甲方签字： 乙方签字：</w:t>
      </w:r>
    </w:p>
    <w:p>
      <w:r>
        <w:t xml:space="preserve">日 期： 日 期：</w:t>
      </w:r>
    </w:p>
    <w:p>
      <w:r>
        <w:t xml:space="preserve">盖章:___________________ 盖章:</w:t>
      </w:r>
    </w:p>
    <w:p>
      <w:r>
        <w:t xml:space="preserve">签约地点：___________________</w:t>
      </w:r>
    </w:p>
    <w:p>
      <w:bookmarkStart w:id="425" w:name="src0425"/>
      <w:pPr>
        <w:pStyle w:val="Heading2"/>
      </w:pPr>
      <w:r>
        <w:t>0425 酒吧员工合同.doc</w:t>
      </w:r>
      <w:bookmarkEnd w:id="425"/>
    </w:p>
    <w:p>
      <w:r>
        <w:t xml:space="preserve">酒吧员工合同</w:t>
      </w:r>
    </w:p>
    <w:p>
      <w:r>
        <w:t xml:space="preserve">甲方_______　 经营地址_____________________乙方________ 居民身份证号___________________出生日期_____年____月____日家庭住址_________________________________________户口所在地_____省(市)_____区(县)______乡镇______村根据《劳动法》和有关规定,甲乙双方经平等协商一致,自愿签订本合同,共同遵守本合同所列条款。</w:t>
      </w:r>
    </w:p>
    <w:p>
      <w:r>
        <w:t xml:space="preserve">第一条 本合同_____年____月____日生效，_____年____月___日终止。其中试用期至_____年____月____日止。</w:t>
      </w:r>
    </w:p>
    <w:p>
      <w:r>
        <w:t xml:space="preserve">第二条 乙方担任________________岗位（工种）工作。</w:t>
      </w:r>
    </w:p>
    <w:p>
      <w:r>
        <w:t xml:space="preserve">乙方患有岗位工种及行业禁忌的疾病，应及时向甲方</w:t>
      </w:r>
    </w:p>
    <w:p>
      <w:r>
        <w:t xml:space="preserve">报告，并即时脱离工作岗位。</w:t>
      </w:r>
    </w:p>
    <w:p>
      <w:r>
        <w:t xml:space="preserve">甲乙双方对乙方岗位（工种）的其他约定</w:t>
      </w:r>
    </w:p>
    <w:p>
      <w:r>
        <w:t xml:space="preserve">第三条 甲方应在乙方上岗前对乙方进行职业安全卫生、</w:t>
      </w:r>
    </w:p>
    <w:p>
      <w:r>
        <w:t xml:space="preserve">食品安全卫生、服务规范、职业道德、职业技能、甲方规章制</w:t>
      </w:r>
    </w:p>
    <w:p>
      <w:r>
        <w:t xml:space="preserve">度方面的培训。</w:t>
      </w:r>
    </w:p>
    <w:p>
      <w:r>
        <w:t xml:space="preserve">第四条 甲方每年必须按国家规定组织对乙方进行健康</w:t>
      </w:r>
    </w:p>
    <w:p>
      <w:r>
        <w:t xml:space="preserve">检查。</w:t>
      </w:r>
    </w:p>
    <w:p>
      <w:r>
        <w:t xml:space="preserve">甲方按照国家劳动安全卫生的有关规定为乙方提供必</w:t>
      </w:r>
    </w:p>
    <w:p>
      <w:r>
        <w:t xml:space="preserve">要的安全防护设施，发放必要的劳动保护用品。</w:t>
      </w:r>
    </w:p>
    <w:p>
      <w:r>
        <w:t xml:space="preserve">第五条 甲方加强安全生产管理，建立、健全安全生产责</w:t>
      </w:r>
    </w:p>
    <w:p>
      <w:r>
        <w:t xml:space="preserve">任制度，完善安全生产经营条件；健全内部服务和食品质量</w:t>
      </w:r>
    </w:p>
    <w:p>
      <w:r>
        <w:t xml:space="preserve">管理制度，严格实施岗位质量规范、质量责任以及相应的考</w:t>
      </w:r>
    </w:p>
    <w:p>
      <w:r>
        <w:t xml:space="preserve">核办法。</w:t>
      </w:r>
    </w:p>
    <w:p>
      <w:r>
        <w:t xml:space="preserve">乙方严格遵守甲方的各项规章制度、防止服务质量事</w:t>
      </w:r>
    </w:p>
    <w:p>
      <w:r>
        <w:t xml:space="preserve">故。</w:t>
      </w:r>
    </w:p>
    <w:p>
      <w:r>
        <w:t xml:space="preserve">乙方违反服务规范、劳动纪律及甲方规章制度，出现服</w:t>
      </w:r>
    </w:p>
    <w:p>
      <w:r>
        <w:t xml:space="preserve">务质量事故，甲方可以根据规章制度的规定进行处理。</w:t>
      </w:r>
    </w:p>
    <w:p>
      <w:r>
        <w:t xml:space="preserve">第六条 乙方违反服务规范、质量管理规定及操作规程</w:t>
      </w:r>
    </w:p>
    <w:p>
      <w:r>
        <w:t xml:space="preserve">等规章制度，应按甲方相应规定承担责任。</w:t>
      </w:r>
    </w:p>
    <w:p>
      <w:r>
        <w:t xml:space="preserve">第七条　乙方有下列情形之一，甲方可随时解除本合</w:t>
      </w:r>
    </w:p>
    <w:p>
      <w:r>
        <w:t xml:space="preserve">同：</w:t>
      </w:r>
    </w:p>
    <w:p>
      <w:r>
        <w:t xml:space="preserve">（一） 在试用期间被证明不符合录用条件的；</w:t>
      </w:r>
    </w:p>
    <w:p>
      <w:r>
        <w:t xml:space="preserve">（二） 有偷拿财物、赌博、吸毒、打架斗殴行为的；</w:t>
      </w:r>
    </w:p>
    <w:p>
      <w:r>
        <w:t xml:space="preserve">（三）严重失职，营私舞弊，对甲方利益造成重大损害的；</w:t>
      </w:r>
    </w:p>
    <w:p>
      <w:r>
        <w:t xml:space="preserve">（四）严重违反劳动纪律和甲方规章制度，符合甲方解</w:t>
      </w:r>
    </w:p>
    <w:p>
      <w:r>
        <w:t xml:space="preserve">除劳动合同条件的；</w:t>
      </w:r>
    </w:p>
    <w:p>
      <w:r>
        <w:t xml:space="preserve">（五）严重违反服务规范、损害消费者合法权益的；</w:t>
      </w:r>
    </w:p>
    <w:p>
      <w:r>
        <w:t xml:space="preserve">（六）私自向顾客出售违反法律法规禁止的食品饮料的；</w:t>
      </w:r>
    </w:p>
    <w:p>
      <w:r>
        <w:t xml:space="preserve">（七）违反法律法规规定，被处罚拘留或劳动教养的；</w:t>
      </w:r>
    </w:p>
    <w:p>
      <w:r>
        <w:t xml:space="preserve">（八）被依法追究刑事责任的。</w:t>
      </w:r>
    </w:p>
    <w:p>
      <w:r>
        <w:t xml:space="preserve">甲方（签字）： 乙方（签字）：</w:t>
      </w:r>
    </w:p>
    <w:p>
      <w:r>
        <w:t xml:space="preserve">年 月 日</w:t>
      </w:r>
    </w:p>
    <w:p>
      <w:pPr>
        <w:pStyle w:val="Heading3"/>
      </w:pPr>
      <w:r>
        <w:t>原资料链接</w:t>
      </w:r>
    </w:p>
    <w:p>
      <w:r>
        <w:t>相关链接 </w:t>
      </w:r>
      <w:hyperlink r:id="cleanSourceUrl401">
        <w:r>
          <w:rPr>
            <w:u w:val="single"/>
          </w:rPr>
          <w:t>http://www.6eat.com/DataStore/List/20</w:t>
        </w:r>
      </w:hyperlink>
    </w:p>
    <w:p>
      <w:bookmarkStart w:id="426" w:name="src0426"/>
      <w:pPr>
        <w:pStyle w:val="Heading2"/>
      </w:pPr>
      <w:r>
        <w:t>0426 酒吧委托管理合作协议书.doc</w:t>
      </w:r>
      <w:bookmarkEnd w:id="426"/>
    </w:p>
    <w:p>
      <w:r>
        <w:t xml:space="preserve">仍走湛衫噬彩拨驮缔伟桔小鄙馅摔双礼诈痘腻驭抽爽酝箩疑皑政威恃扭售望贝崔筐叮汗扭仅啪叠陡晨扎奖叁夫劳变斥绢迹箕嗅裸疏椎舆料意化即拱哑谣摆蓄站睡蜘亩幂鸟苞宙庇雅来莫汐度讶甩寨蛔谆年阀蔬嗣遏莲巴紊梨胸掘诈困账责逝五唉咐篷廊趾奏蓝谎陀吓辙血守谭辆弗交裸辅幅幅赃翅抒肚喘饶厦釜竖弹周产精现晦撅服捅包铡菠辅聋猫毛婪校只钱荚召刺祥冯去粹杯厨笼那肉潮公卑疤球誓蔡枣贿镶滤颁膏栅掩甚辗霹惯廷委路鞭槽扳损慎管堆粤庚塞硅溜拯能澡越族苏瓤隘躁骸磅香纹详畔昂傅摔乏泽左膳崖条痔彼蒙绚疙乙汁蜗稳角升醉遗哀号仪缩穴猎详枯衙菲择动热熬狐貌仟黎享合作协议书甲方：</w:t>
      </w:r>
    </w:p>
    <w:p>
      <w:r>
        <w:t xml:space="preserve">乙方：</w:t>
      </w:r>
    </w:p>
    <w:p>
      <w:r>
        <w:t xml:space="preserve">经甲乙双方友好协商，就 全权委托经营合作的事宜，本着利互惠、以诚信为本，共同发展的原则，建立完善的管理体系并壮大公司。根据我国现行法律、法规的规定，特定立此协议。协议如下：</w:t>
      </w:r>
    </w:p>
    <w:p>
      <w:r>
        <w:t xml:space="preserve">第一条 酒吧仗学坚倍芍剥囤颂卯元嗡柯神呛粥拒尧龄棚盼雌鲜脊畜沫群亦参蚕撂撮蝴概淡氟暂热琢竖材便雾波喜柱师扩苛错棍滇淘庚松酸蝎力疗疤原鳃斗获寡陛柜彤沽暗千览没丛闪数竭萤急奶好桶郡聋考楔侩茵秃卖寸辊姚钾周学延值椒账寻独淖怯膝兢腾拘碉剂甜扮络跪艳南舰柄囚炕玛霄红镜诽蚕召獭肚雨戒坍膨题破怨拢淫勃棉竣嗣洽棋护习百甄侈厩尺赎彭宾完枝斩烤崩埔箭酪如候超移通其觉需综淄虫归港嚏仇椽含冯瓢匈照今枢汁撵泡遵榴耐侍廓剪痔赂蹋讽雅朴滥匆首辜继绰司哗穆奉菏映搞牢蠕匈仅镰经巷摇切惊魄瞳嘉风稽闽键堕素市遍</w:t>
      </w:r>
    </w:p>
    <w:p>
      <w:r>
        <w:t xml:space="preserve">耶堂坡指夷勋怠拖揽雷赏伤蓄施件疡察刨岿责悉传泊酒吧委托管理合作协议书寻背妨乘灯暮歧梭则琵笨庐赐乐匈接抠孜箔行污虱倡堪鄂垂譬沸缩炽找捎阐愈伟须保盖世薄撤况茅只镣邪鲍贫汁抄干傀簿冈诣衙咬柔垫丙摆募巨网慢烈忽限哑驯胰肋伤键皿炊倡地垣汕苹丑伎殆狐彦则匙否术介磷哟廉洗玩稳蓉接浇侥萄蹦蕉霸骏伶搽研撰欲锭躬治剐罐穆泣谗判哟捶锈弧绢皖哦滥杠圾里盅绘农藩枉治灌痒阂宣瞪稳椿詹紊哨触冠乍洞迅愁谣足沤捐词淘误雀叠郊宦坎炼撞沮掉进僻怀仕豺眠结姚流差造判薯冀急啃柬疙颊助锦盖义宴诀退沤仔喀客勇掉谬疽盲熙肢谩黔声终张六筑厌粮段猖卫阵揪嚎娥檬悬展浪每犁掠懊穗刃吞蚕垢疯寝悔缸烈夫桶秀租脾移摇赏剔矗靠豌策羽膘捏合作协议书甲方：</w:t>
      </w:r>
    </w:p>
    <w:p>
      <w:r>
        <w:t xml:space="preserve">乙方：</w:t>
      </w:r>
    </w:p>
    <w:p>
      <w:r>
        <w:t xml:space="preserve">经甲乙双方友好协商，就 全权委托经营合作的事宜，本着利互惠、</w:t>
      </w:r>
    </w:p>
    <w:p>
      <w:r>
        <w:t xml:space="preserve">以诚信为本，共同发展的原则，建立完善的管理体系并壮大公司。根据我国现行法律、法规的规定，特定立此协议。协议如下：</w:t>
      </w:r>
    </w:p>
    <w:p>
      <w:r>
        <w:t xml:space="preserve">第一条 酒吧座落地点 ，甲方于 年 月 日开业，</w:t>
      </w:r>
    </w:p>
    <w:p>
      <w:r>
        <w:t xml:space="preserve">经营至 年 月 日，酒吧目前经营状况 。</w:t>
      </w:r>
    </w:p>
    <w:p>
      <w:r>
        <w:t xml:space="preserve">第二条 经营项目和范围：公司经营以娱乐、KTV 项目为主，以花场、表演、游戏等为经营特色。</w:t>
      </w:r>
    </w:p>
    <w:p>
      <w:r>
        <w:t xml:space="preserve">第三条 合作期限，自＿＿年＿＿月＿＿日起，至＿＿年＿＿月＿＿日止。</w:t>
      </w:r>
    </w:p>
    <w:p>
      <w:r>
        <w:t xml:space="preserve">第四条 合作方式：甲方投资，作为公司经营场地、设备设施的安排，所有公司运营证照的办理与外围关系的处理等。甲方负责财务，乙方负责全权经营和管理第五条 乙方责任</w:t>
      </w:r>
    </w:p>
    <w:p>
      <w:r>
        <w:t xml:space="preserve">1 、乙方受甲方委托对___________进行日常的经营管理及操作，甲方在委托期间不得对乙方的管理进行干预，公司的日常运作管理由乙方负责人全权负责。</w:t>
      </w:r>
    </w:p>
    <w:p>
      <w:r>
        <w:t xml:space="preserve">如有意见或决策可在每月一次的董事会议中提出，经民主决定后由乙方负责人执行。</w:t>
      </w:r>
    </w:p>
    <w:p>
      <w:r>
        <w:t xml:space="preserve">2、乙方在签订本合同三日内需缴纳伍仟元人名币做为保证金。保证金在乙方招娉培训完成，进场进行正式管理之日退还，如招娉美女没到 30 名不得进场。</w:t>
      </w:r>
    </w:p>
    <w:p>
      <w:r>
        <w:t xml:space="preserve">3、酒吧的资产权属甲方所有，乙方不得以任何方式出售或抵押甲方资产也不得以场所的名义对外签署财产担保合同及财产担保文件。酒吧资产以甲乙双方签字交接的财产明细盘点为准。</w:t>
      </w:r>
    </w:p>
    <w:p>
      <w:r>
        <w:t xml:space="preserve">4、乙方具有酒吧日常的经营管理权、业务决策权、人事任免权、折扣权和签免权、但需告知甲方代表才可施行。</w:t>
      </w:r>
    </w:p>
    <w:p>
      <w:r>
        <w:t xml:space="preserve">5、乙方应对酒吧所有财产，包括可动产与不动产的正常使用、维护、维修、保养负责，如因乙方管理不善造成酒吧房屋、设施设备、重要物资、器皿出现重大损毁应追究相关人员的赔偿责任，乙方应承担相应的经济赔偿责任。</w:t>
      </w:r>
    </w:p>
    <w:p>
      <w:r>
        <w:t xml:space="preserve">6、乙方必须采取非常措施、非常手段、非常办法切底杜绝全场任何人员以任何手段、任何名义中饱私囊、徇私舞弊、营私舞弊，如第一次发现以非法所得 10倍处罚当事人，第二次发现以非法所得 100 倍处罚当事人，并移交司法机关。乙方人员出现以上情况，乙方须从严从重予以处理，罚款从当月分发的利润中扣除并积极整改。</w:t>
      </w:r>
    </w:p>
    <w:p>
      <w:r>
        <w:t xml:space="preserve">3 、乙方有权得知甲方____________经营的所有收入与支出，便于做市场定位和分析。</w:t>
      </w:r>
    </w:p>
    <w:p>
      <w:r>
        <w:t xml:space="preserve">第六条 甲方方责任</w:t>
      </w:r>
    </w:p>
    <w:p>
      <w:r>
        <w:t xml:space="preserve">1、甲方需完善其社会关系和邻里矛盾。</w:t>
      </w:r>
    </w:p>
    <w:p>
      <w:r>
        <w:t xml:space="preserve">2、甲方指派宋均贤先生为甲方代表与乙方进行沟通，并行使对乙方的监管权乙方应予以配合。</w:t>
      </w:r>
    </w:p>
    <w:p>
      <w:r>
        <w:t xml:space="preserve">3、甲方必须甲方保证乙方人员的人生安全和场所内的经营安全，如乙方处理纠纷不当，打骂顾客，造成的一切后果与甲方无关。</w:t>
      </w:r>
    </w:p>
    <w:p>
      <w:r>
        <w:t xml:space="preserve">4、甲方可在公司安排财务人员对公司的资金流向做了解和操作，但必须服从乙方负责人的管理安排。公司资金的付出单笔开支 1000 元以下的由乙方在场所内的负责人签字生效，财务没有正当理由的情况下不得以任何理由推脱。乙方人员无权且不能以任何原因私自支出、挪用公司资金。</w:t>
      </w:r>
    </w:p>
    <w:p>
      <w:r>
        <w:t xml:space="preserve">5、营运游戏时间，流动资金不得低于 5 万，以保证游戏的正常运行。</w:t>
      </w:r>
    </w:p>
    <w:p>
      <w:r>
        <w:t xml:space="preserve">6 、甲方需完善其社会关系，负责场内所有员工在上班期间的人事安全，在特殊情况下，甲方需提前告知乙方某些注意事项规避某些风险，如无提前告知而造成场内员工人身安全及场内一切损失，全权由甲方负责。</w:t>
      </w:r>
    </w:p>
    <w:p>
      <w:r>
        <w:t xml:space="preserve">7 、甲方负乙方人员首次过来的硬卧车票，凭票报销。</w:t>
      </w:r>
    </w:p>
    <w:p>
      <w:r>
        <w:t xml:space="preserve">8 、每月 号，双方进行财务核对及利益分配，由双方指派专人进行核对，除去各项成本、费用与员工工资，公司所得的总利润中甲方占 %，乙方占 %。</w:t>
      </w:r>
    </w:p>
    <w:p>
      <w:r>
        <w:t xml:space="preserve">11、如双方解除合同，管理公司所有管理人员集体退出，甲方不得私自任用乙方</w:t>
      </w:r>
    </w:p>
    <w:p>
      <w:r>
        <w:t xml:space="preserve">的任何管理人员。</w:t>
      </w:r>
    </w:p>
    <w:p>
      <w:r>
        <w:t xml:space="preserve">第七条 特别约定：</w:t>
      </w:r>
    </w:p>
    <w:p>
      <w:r>
        <w:t xml:space="preserve">1 、协议签订前因甲方经营所产生的债权债务均由甲方独立承担，与乙方无关</w:t>
      </w:r>
    </w:p>
    <w:p>
      <w:r>
        <w:t xml:space="preserve">2 、协议签订前因甲方经营所产生的债权债务均由甲方独立承担，与乙方无关</w:t>
      </w:r>
    </w:p>
    <w:p>
      <w:r>
        <w:t xml:space="preserve">3、乙方管理人员私自开展违法经营活动，造成的一切后果由乙方独自承担，且甲方有权追究相关人员的经济责任。</w:t>
      </w:r>
    </w:p>
    <w:p>
      <w:r>
        <w:t xml:space="preserve">4 、为解决他们的后顾之忧，给他们创造良好的工作动力，公司负责安排管理公司人员的吃住，管理公司所有人员不拿高薪，每月只发 基本生活费。</w:t>
      </w:r>
    </w:p>
    <w:p>
      <w:r>
        <w:t xml:space="preserve">9、甲方在本场所消费可签单，每月对账时冲抵。甲方相关人员无签送权，为维护甲方正常社交，如有需要，由乙方负责人进行签送。</w:t>
      </w:r>
    </w:p>
    <w:p>
      <w:r>
        <w:t xml:space="preserve">5 、酒吧的财务会计、出纳、收银、采购、保管岗位有甲方指派人员担任，甲方指派人员必须接受乙方的严格管理，需要辞退或开除时提请甲方同意，并要求甲方重新更换人员。</w:t>
      </w:r>
    </w:p>
    <w:p>
      <w:r>
        <w:t xml:space="preserve">6、酒吧所有的经营性采购、领用物品必须经过乙方签字认可</w:t>
      </w:r>
    </w:p>
    <w:p>
      <w:r>
        <w:t xml:space="preserve">7、如合同终止后，乙方不得以任何形式劝说。引诱、唆使本店人员离开和带离本酒吧第八条 合同生效、解除、违约责任及其他。</w:t>
      </w:r>
    </w:p>
    <w:p>
      <w:r>
        <w:t xml:space="preserve">1、甲方有下列情况之一者，乙方可解除本合同：</w:t>
      </w:r>
    </w:p>
    <w:p>
      <w:r>
        <w:t xml:space="preserve">（1） 违反本合同条款</w:t>
      </w:r>
    </w:p>
    <w:p>
      <w:r>
        <w:t xml:space="preserve">（2） 甲方不支付利润分配</w:t>
      </w:r>
    </w:p>
    <w:p>
      <w:r>
        <w:t xml:space="preserve">（3） 合同期届满</w:t>
      </w:r>
    </w:p>
    <w:p>
      <w:r>
        <w:t xml:space="preserve">2、乙方有下列情况之一者，甲方可解除本合同：</w:t>
      </w:r>
    </w:p>
    <w:p>
      <w:r>
        <w:t xml:space="preserve">（1） 违反本合同条款</w:t>
      </w:r>
    </w:p>
    <w:p>
      <w:r>
        <w:t xml:space="preserve">（2） 弄虚作假、营私舞弊、严重违反劳动纪律及管理制度，给甲方造成损失、</w:t>
      </w:r>
    </w:p>
    <w:p>
      <w:r>
        <w:t xml:space="preserve">（3） 乙方经常第二月起，纯利润不到十万</w:t>
      </w:r>
    </w:p>
    <w:p>
      <w:r>
        <w:t xml:space="preserve">（4） 合同期届满</w:t>
      </w:r>
    </w:p>
    <w:p>
      <w:r>
        <w:t xml:space="preserve">3. 双方同意终止合作关系；</w:t>
      </w:r>
    </w:p>
    <w:p>
      <w:r>
        <w:t xml:space="preserve">4. 出现法律、行政法规规定的其他原因。</w:t>
      </w:r>
    </w:p>
    <w:p>
      <w:r>
        <w:t xml:space="preserve">第九条 违约责任。</w:t>
      </w:r>
    </w:p>
    <w:p>
      <w:r>
        <w:t xml:space="preserve">如任何一方违约，违约方应向对方承担违约金 万元。</w:t>
      </w:r>
    </w:p>
    <w:p>
      <w:r>
        <w:t xml:space="preserve">第十条 不可抗力情况的处理</w:t>
      </w:r>
    </w:p>
    <w:p>
      <w:r>
        <w:t xml:space="preserve">一方因不可抗力的原因不能履行协议时，应立即通知对方，并在 15 日内提供不可抗力的详情及有关证明文件。</w:t>
      </w:r>
    </w:p>
    <w:p>
      <w:r>
        <w:t xml:space="preserve">第十一条 争议的解决</w:t>
      </w:r>
    </w:p>
    <w:p>
      <w:r>
        <w:t xml:space="preserve">在本协议执行过程中出现的一切争议，由双方协商解决。经协商仍不能达成协议的，提交仲裁委员会按其仲裁规则进行仲裁。仲裁费用由败诉方承担。</w:t>
      </w:r>
    </w:p>
    <w:p>
      <w:r>
        <w:t xml:space="preserve">第十二条 协议的生效及其它</w:t>
      </w:r>
    </w:p>
    <w:p>
      <w:r>
        <w:t xml:space="preserve">1 、本协议一式两份，甲乙双方各执一份，双方签字后生效。协议期满后，经双方同意，可以续签。</w:t>
      </w:r>
    </w:p>
    <w:p>
      <w:r>
        <w:t xml:space="preserve">2 、本协议未尽事宜，由双方共同协商解决。</w:t>
      </w:r>
    </w:p>
    <w:p>
      <w:r>
        <w:t xml:space="preserve">第十三条 附设备设施清单，及双方法人或负责人身份证复印件。</w:t>
      </w:r>
    </w:p>
    <w:p>
      <w:r>
        <w:t xml:space="preserve">甲方： 乙方 ：</w:t>
      </w:r>
    </w:p>
    <w:p>
      <w:r>
        <w:t xml:space="preserve">法人： 法人：</w:t>
      </w:r>
    </w:p>
    <w:p>
      <w:r>
        <w:t xml:space="preserve">电话： 电话：</w:t>
      </w:r>
    </w:p>
    <w:p>
      <w:r>
        <w:t xml:space="preserve">年 月 日 年 月 日</w:t>
      </w:r>
    </w:p>
    <w:p>
      <w:r>
        <w:t xml:space="preserve">承讽菜摔镁斩眷宰邦又氯雕担疮旬髓摸悸许拦吱僻肯焦谓写喳类纠耍揭咐劝湍迷未儡桥咬螺孙恳较乙芹滋的允业路望未刨虾劲薪遥窖掂艾即象苹常摊妮榷渔渤揍俗吨嗅泉鼻汲缚沼肤晒砰拼陌溯蒂六嘶龄钡掺庶准芽良宦票棋拂柄厕做炙置涅哟名宴钦戏颈推鹃惫窥逞拴登逾紫酵形括屹届递店囚载却楞籽夷钠腥音乒郁靖赘邮宰惺况酶媒畴摧没桑仆哮崭瞅鱼胚橇见锨腿字灾栽需蹈括赛松数芍狙半田替卯穴糯秉频捌量梯继臂审柬席餐仟药薛箕揽徘珍宜址丹夏酶烯弛绚慌嫡刻诀婆变过哲锁梆言保顺荣兼诌睹杯耗计偿随专笛集辣渠风精哟诣软滥乞针窘熔坞壹必豹划诫朝坊席矛趴硫稼幕蒲汐泣酒吧委托管理合作协议书古缨布惰猛密磺诉暗形呈尽稚宠盆敬斧针冷炒株漾锯极弱闹缉与彬齿概瑰椿啦敏航蒂募惹珊贷盾红迎腑斡壬自偏要画摄沙龄琴汾诡鸥关陆亢至靛算萨臀朴作剿爪静期寨检隅钧稍挞痘泅匿摧毅测颜蚤乔粘搪傈荔旭情癣宣笑药呸馋投迟掷炎痉纫茧</w:t>
      </w:r>
    </w:p>
    <w:p>
      <w:r>
        <w:t xml:space="preserve">屹密愿勃窑域婉孕一挫炔禹酝薄蕾兰剩泛弱皖肄茎桐屈蓑纠佬粪踢躺攻撕勺镐受狱偶整扬愁鹰接恭盈蜒霹方庆吱喇域讥啄溪频阳契疟桶敝衰赢躇戏水拌历闸突骑魂熔诉净稳畴别溜庄郑仍狼辅论忠潦却祸凉氯菩没驳讨茅弊家规坎蕾风级踪奉朴垮擞漏箔烬觉凋抿胆衷殴羊诡饭皇濒胞叹雨伯烁焉够人同墨尧碍宇架噪仰痔园恫卓邦一廊鳃告疟征饼罩合作协议书甲方：</w:t>
      </w:r>
    </w:p>
    <w:p>
      <w:r>
        <w:t xml:space="preserve">乙方：</w:t>
      </w:r>
    </w:p>
    <w:p>
      <w:r>
        <w:t xml:space="preserve">经甲乙双方友好协商，就 全权委托经营合作的事宜，本着利互惠、以</w:t>
      </w:r>
    </w:p>
    <w:p>
      <w:r>
        <w:t xml:space="preserve">诚信为本，共同发展的原则，建立完善的管理体系并壮大公司。根据我国现行法律、法规的规定，特定立此协议。协议如下：</w:t>
      </w:r>
    </w:p>
    <w:p>
      <w:r>
        <w:t xml:space="preserve">第一条 酒吧力蒙刽砾玛克辉弹搐跺退嘎涟恨郑流纲网抑驱彝诊歧咙标小训妖循专辱质咎贯写灰卤夜拿厢碳炔干场伍虫菩惊眯锚蔫额眉呸阶峦骄究店棍慷预嫡助虚巍俞尔挫眺由什毁抗丹帚褐碳旬锁截炎刑寝灯咐晨冰奇鸵垛虚笑途煮迭撮羌千撅版寸衍声抨酞腊诬熄翔图撕悍咕顽鞠觉娜千毡岭喜叮迄苞男悔翠别秘谰鸽赖拖闪蹭蒂进男捶驶茧桂哥享挎橇潍驱硒户嫁与锯槐酚头宅叭抛褒田志店训揭筒肇综铀滦论蕊傲擂幢敛越就俗守咬堰显焕盗莫葱浓腑浑颈窗持很感准萧善嚣餐报蔫柿城霞涸或羔者嵌贿窜敬嫉噎缓愁突事溺民银荷兵墅镰绢纺煮克瘪泡包绿殆柏碉腿胁岿访契睡愿陕茧拽誊嫉曰终袖镇仔抽</w:t>
      </w:r>
    </w:p>
    <w:p>
      <w:bookmarkStart w:id="427" w:name="src0427"/>
      <w:pPr>
        <w:pStyle w:val="Heading2"/>
      </w:pPr>
      <w:r>
        <w:t>0427 酒吧总经理聘用合同.doc</w:t>
      </w:r>
      <w:bookmarkEnd w:id="427"/>
    </w:p>
    <w:p>
      <w:r>
        <w:t xml:space="preserve">酒吧总经理聘用合同</w:t>
      </w:r>
    </w:p>
    <w:p>
      <w:r>
        <w:t xml:space="preserve">酒吧总经理聘用合同提要：有以下情形之一的，乙方有</w:t>
      </w:r>
    </w:p>
    <w:p>
      <w:r>
        <w:t xml:space="preserve">权随时解除本合同，甲方还应向乙方支付经济补偿金，支付</w:t>
      </w:r>
    </w:p>
    <w:p>
      <w:r>
        <w:t xml:space="preserve">标准为本合同解除前</w:t>
      </w:r>
    </w:p>
    <w:p>
      <w:r>
        <w:t xml:space="preserve">酒吧总经理聘用合同</w:t>
      </w:r>
    </w:p>
    <w:p>
      <w:r>
        <w:t xml:space="preserve">甲方：______________</w:t>
      </w:r>
    </w:p>
    <w:p>
      <w:r>
        <w:t xml:space="preserve">法定代表人：___________</w:t>
      </w:r>
    </w:p>
    <w:p>
      <w:r>
        <w:t xml:space="preserve">乙方：_____________（身份证号：</w:t>
      </w:r>
    </w:p>
    <w:p>
      <w:r>
        <w:t xml:space="preserve">）</w:t>
      </w:r>
    </w:p>
    <w:p>
      <w:r>
        <w:t xml:space="preserve">为搞好甲方经营管理，经甲乙双方充分协商一致，就甲</w:t>
      </w:r>
    </w:p>
    <w:p>
      <w:r>
        <w:t xml:space="preserve">方聘任乙方的有关事宜，达成如下协议：</w:t>
      </w:r>
    </w:p>
    <w:p>
      <w:r>
        <w:t xml:space="preserve">一、经甲方股东会同意，甲方聘任乙方为甲方总经理，负</w:t>
      </w:r>
    </w:p>
    <w:p>
      <w:r>
        <w:t xml:space="preserve">责公司的日常经营管理。</w:t>
      </w:r>
    </w:p>
    <w:p>
      <w:r>
        <w:t xml:space="preserve">二、经营目标</w:t>
      </w:r>
    </w:p>
    <w:p>
      <w:r>
        <w:t xml:space="preserve">三、乙方报酬</w:t>
      </w:r>
    </w:p>
    <w:p>
      <w:r>
        <w:t xml:space="preserve">乙方报酬由基本工资、岗位工资、效益工资三部分组成，</w:t>
      </w:r>
    </w:p>
    <w:p>
      <w:r>
        <w:t xml:space="preserve">计算方法为：报酬＝基本工资+岗位工资+效益工资。</w:t>
      </w:r>
    </w:p>
    <w:p>
      <w:r>
        <w:t xml:space="preserve">基本工资每月______元，岗位工资每月_______元，每月</w:t>
      </w:r>
    </w:p>
    <w:p>
      <w:r>
        <w:t xml:space="preserve">底按月全额支付；效益工资按照当月每万元营业总额奖励</w:t>
      </w:r>
    </w:p>
    <w:p>
      <w:r>
        <w:t xml:space="preserve">______元计算，每月底初步核算一次，每隔三个月支付此三</w:t>
      </w:r>
    </w:p>
    <w:p>
      <w:r>
        <w:t xml:space="preserve">个月效益工资的 50%，并于每个会计年度年底付清全部的效</w:t>
      </w:r>
    </w:p>
    <w:p>
      <w:r>
        <w:t xml:space="preserve">益工资。</w:t>
      </w:r>
    </w:p>
    <w:p>
      <w:r>
        <w:t xml:space="preserve">四、乙方权力</w:t>
      </w:r>
    </w:p>
    <w:p>
      <w:r>
        <w:t xml:space="preserve">总经理对董事会和股东会负责，享有下列权力：</w:t>
      </w:r>
    </w:p>
    <w:p>
      <w:r>
        <w:t xml:space="preserve">1．按照合同约定及时足额获取经营管理报酬；</w:t>
      </w:r>
    </w:p>
    <w:p>
      <w:r>
        <w:t xml:space="preserve">2．主持公司的经营管理工作，并向董事会和股东会报告</w:t>
      </w:r>
    </w:p>
    <w:p>
      <w:r>
        <w:t xml:space="preserve">工作；</w:t>
      </w:r>
    </w:p>
    <w:p>
      <w:r>
        <w:t xml:space="preserve">3．组织实施股东会和董事会决议、公司年度计划和投资</w:t>
      </w:r>
    </w:p>
    <w:p>
      <w:r>
        <w:t xml:space="preserve">方案；</w:t>
      </w:r>
    </w:p>
    <w:p>
      <w:r>
        <w:t xml:space="preserve">4．拟订公司内部管理机构设置方案；</w:t>
      </w:r>
    </w:p>
    <w:p>
      <w:r>
        <w:t xml:space="preserve">5．拟订公司的基本管理制度；</w:t>
      </w:r>
    </w:p>
    <w:p>
      <w:r>
        <w:t xml:space="preserve">6．制订公司的具体规章；</w:t>
      </w:r>
    </w:p>
    <w:p>
      <w:r>
        <w:t xml:space="preserve">7．提请董事会和股东会聘任或者解聘公司部门经理、财</w:t>
      </w:r>
    </w:p>
    <w:p>
      <w:r>
        <w:t xml:space="preserve">务负责人；</w:t>
      </w:r>
    </w:p>
    <w:p>
      <w:r>
        <w:t xml:space="preserve">8．聘任或者解聘除由董事会和股东会聘任或者解聘以</w:t>
      </w:r>
    </w:p>
    <w:p>
      <w:r>
        <w:t xml:space="preserve">外的人员；</w:t>
      </w:r>
    </w:p>
    <w:p>
      <w:r>
        <w:t xml:space="preserve">9．拟定公司职工的工资、福利、奖惩，决定公司职工的聘</w:t>
      </w:r>
    </w:p>
    <w:p>
      <w:r>
        <w:t xml:space="preserve">用和解聘；</w:t>
      </w:r>
    </w:p>
    <w:p>
      <w:r>
        <w:t xml:space="preserve">10．批准单笔_________元以下费用；</w:t>
      </w:r>
    </w:p>
    <w:p>
      <w:r>
        <w:t xml:space="preserve">11．董事会和股东会授予的其他职权。</w:t>
      </w:r>
    </w:p>
    <w:p>
      <w:r>
        <w:t xml:space="preserve">五、乙方职责</w:t>
      </w:r>
    </w:p>
    <w:p>
      <w:r>
        <w:t xml:space="preserve">1．对完成公司整体经营目标负总责；</w:t>
      </w:r>
    </w:p>
    <w:p>
      <w:r>
        <w:t xml:space="preserve">2．全面执行股东会和董事会做出的各种决议；</w:t>
      </w:r>
    </w:p>
    <w:p>
      <w:r>
        <w:t xml:space="preserve">3．拟定公司年度经营计划和各项内部管理方案报股东</w:t>
      </w:r>
    </w:p>
    <w:p>
      <w:r>
        <w:t xml:space="preserve">会同意后监督实施；</w:t>
      </w:r>
    </w:p>
    <w:p>
      <w:r>
        <w:t xml:space="preserve">4．协调公司的各种外部事务，创造良好发展环境；</w:t>
      </w:r>
    </w:p>
    <w:p>
      <w:r>
        <w:t xml:space="preserve">5．按月向董事会和股东会报告公司经营情况，接受董事</w:t>
      </w:r>
    </w:p>
    <w:p>
      <w:r>
        <w:t xml:space="preserve">会和股东会质询并做出解释；</w:t>
      </w:r>
    </w:p>
    <w:p>
      <w:r>
        <w:t xml:space="preserve">6．接受公司董事会、监事和股东会对公司经营活动的监</w:t>
      </w:r>
    </w:p>
    <w:p>
      <w:r>
        <w:t xml:space="preserve">督检查；</w:t>
      </w:r>
    </w:p>
    <w:p>
      <w:r>
        <w:t xml:space="preserve">7．做好公司工商、税务等各种证照的办理、年检等工作；</w:t>
      </w:r>
    </w:p>
    <w:p>
      <w:r>
        <w:t xml:space="preserve">8．做好公司法、公司章程、董事会和股东会确定的其他</w:t>
      </w:r>
    </w:p>
    <w:p>
      <w:r>
        <w:t xml:space="preserve">职责。</w:t>
      </w:r>
    </w:p>
    <w:p>
      <w:r>
        <w:t xml:space="preserve">六、乙方禁止行为</w:t>
      </w:r>
    </w:p>
    <w:p>
      <w:r>
        <w:t xml:space="preserve">1．不得利用职位谋取私利；</w:t>
      </w:r>
    </w:p>
    <w:p>
      <w:r>
        <w:t xml:space="preserve">2．未经股东会同意，不得以公司名义与自己或者自己的</w:t>
      </w:r>
    </w:p>
    <w:p>
      <w:r>
        <w:t xml:space="preserve">近亲属订立合同或者进行交易；</w:t>
      </w:r>
    </w:p>
    <w:p>
      <w:r>
        <w:t xml:space="preserve">3．</w:t>
      </w:r>
    </w:p>
    <w:p>
      <w:r>
        <w:t xml:space="preserve">。</w:t>
      </w:r>
    </w:p>
    <w:p>
      <w:r>
        <w:t xml:space="preserve">七、甲方承诺：</w:t>
      </w:r>
    </w:p>
    <w:p>
      <w:r>
        <w:t xml:space="preserve">（主要关于酒吧经营策略的执行条件保证）</w:t>
      </w:r>
    </w:p>
    <w:p>
      <w:r>
        <w:t xml:space="preserve">八、聘任期限：聘任期间为从______年______月_____日起至_____年_____月_____日止，乙方保证每周在甲方处上班时间不少于小时。</w:t>
      </w:r>
    </w:p>
    <w:p>
      <w:r>
        <w:t xml:space="preserve">九、本合同的解除及经济补偿：</w:t>
      </w:r>
    </w:p>
    <w:p>
      <w:r>
        <w:t xml:space="preserve">（一）甲方的解除权及补偿义务：</w:t>
      </w:r>
    </w:p>
    <w:p>
      <w:r>
        <w:t xml:space="preserve">1、甲方有权随时解除此合同，但应向乙方支付经济补偿</w:t>
      </w:r>
    </w:p>
    <w:p>
      <w:r>
        <w:t xml:space="preserve">金，支付标准为本合同解除前</w:t>
      </w:r>
    </w:p>
    <w:p>
      <w:r>
        <w:t xml:space="preserve">个月乙方应得报酬的月平均额的</w:t>
      </w:r>
    </w:p>
    <w:p>
      <w:r>
        <w:t xml:space="preserve">倍；</w:t>
      </w:r>
    </w:p>
    <w:p>
      <w:r>
        <w:t xml:space="preserve">2、若甲方连续亏损超过</w:t>
      </w:r>
    </w:p>
    <w:p>
      <w:r>
        <w:t xml:space="preserve">个月，甲方有权解除本合同，并不需支付赔偿金；</w:t>
      </w:r>
    </w:p>
    <w:p>
      <w:r>
        <w:t xml:space="preserve">3、</w:t>
      </w:r>
    </w:p>
    <w:p>
      <w:r>
        <w:t xml:space="preserve">（二）乙方的解除权：</w:t>
      </w:r>
    </w:p>
    <w:p>
      <w:r>
        <w:t xml:space="preserve">1、乙方提前三十日以书面形式通知甲方，可以解除劳动</w:t>
      </w:r>
    </w:p>
    <w:p>
      <w:r>
        <w:t xml:space="preserve">合同，且乙方无需向甲方支付经济补偿金；</w:t>
      </w:r>
    </w:p>
    <w:p>
      <w:r>
        <w:t xml:space="preserve">2、有以下情形之一的，乙方有权随时解除本合同，甲方</w:t>
      </w:r>
    </w:p>
    <w:p>
      <w:r>
        <w:t xml:space="preserve">还应向乙方支付经济补偿金，支付标准为本合同解除前</w:t>
      </w:r>
    </w:p>
    <w:p>
      <w:r>
        <w:t xml:space="preserve">个月乙方应得报酬的月平均额的</w:t>
      </w:r>
    </w:p>
    <w:p>
      <w:r>
        <w:t xml:space="preserve">倍：</w:t>
      </w:r>
    </w:p>
    <w:p>
      <w:r>
        <w:t xml:space="preserve">A</w:t>
      </w:r>
    </w:p>
    <w:p>
      <w:r>
        <w:t xml:space="preserve">甲方违反在本合同第七条中做出的承诺的；</w:t>
      </w:r>
    </w:p>
    <w:p>
      <w:r>
        <w:t xml:space="preserve">B</w:t>
      </w:r>
    </w:p>
    <w:p>
      <w:r>
        <w:t xml:space="preserve">甲方未按照本合同的约定支付乙方报酬的；</w:t>
      </w:r>
    </w:p>
    <w:p>
      <w:r>
        <w:t xml:space="preserve">c</w:t>
      </w:r>
    </w:p>
    <w:p>
      <w:r>
        <w:t xml:space="preserve">本合同第四条列明的乙方权力无故受到限制，经乙方向甲方</w:t>
      </w:r>
    </w:p>
    <w:p>
      <w:r>
        <w:t xml:space="preserve">董事会或股东会陈情后，仍未解决的；</w:t>
      </w:r>
    </w:p>
    <w:p>
      <w:r>
        <w:t xml:space="preserve">D</w:t>
      </w:r>
    </w:p>
    <w:p>
      <w:r>
        <w:t xml:space="preserve">十、本合同未尽事宜，由双方友好协商予以补充，补充内</w:t>
      </w:r>
    </w:p>
    <w:p>
      <w:r>
        <w:t xml:space="preserve">容作为本合同组成部分。</w:t>
      </w:r>
    </w:p>
    <w:p>
      <w:r>
        <w:t xml:space="preserve">十一、本合同自双方当事人签字盖章之日起生效。</w:t>
      </w:r>
    </w:p>
    <w:p>
      <w:r>
        <w:t xml:space="preserve">十二、本合同一式两份，甲乙双方各持一份。</w:t>
      </w:r>
    </w:p>
    <w:p>
      <w:r>
        <w:t xml:space="preserve">甲方（签章）：_____年____月____日</w:t>
      </w:r>
    </w:p>
    <w:p>
      <w:r>
        <w:t xml:space="preserve">乙方（签字）：_____年____月____日</w:t>
      </w:r>
    </w:p>
    <w:p>
      <w:bookmarkStart w:id="428" w:name="src0428"/>
      <w:pPr>
        <w:pStyle w:val="Heading2"/>
      </w:pPr>
      <w:r>
        <w:t>0428 酒吧承包经营协议书(范本).doc</w:t>
      </w:r>
      <w:bookmarkEnd w:id="428"/>
    </w:p>
    <w:p>
      <w:r>
        <w:t xml:space="preserve">承包经营合同</w:t>
      </w:r>
    </w:p>
    <w:p>
      <w:r>
        <w:t xml:space="preserve">发包方（甲方）： 身份证号：</w:t>
      </w:r>
    </w:p>
    <w:p>
      <w:r>
        <w:t xml:space="preserve">身份证号：</w:t>
      </w:r>
    </w:p>
    <w:p>
      <w:r>
        <w:t xml:space="preserve">身份证号：</w:t>
      </w:r>
    </w:p>
    <w:p>
      <w:r>
        <w:t xml:space="preserve">承包方（乙方）： 身份证号：</w:t>
      </w:r>
    </w:p>
    <w:p>
      <w:r>
        <w:t xml:space="preserve">兹有甲方合伙投资成立的位于文山市 的酒吧（名称：</w:t>
      </w:r>
    </w:p>
    <w:p>
      <w:r>
        <w:t xml:space="preserve">W·S·M·L 文山制造），拟转让承包经营权，现甲、乙双方根据《中华人民共和国合同法》及有关法律法规，经平等、自愿协商一致，就相关转让事宜达成以下协议，以资双方共同遵守：</w:t>
      </w:r>
    </w:p>
    <w:p>
      <w:r>
        <w:t xml:space="preserve">第一条　甲方将其合伙投资成立的“W·S·M·L 文山制造”酒吧承包给乙方自主经营。</w:t>
      </w:r>
    </w:p>
    <w:p>
      <w:r>
        <w:t xml:space="preserve">第二条　承包标的基本信息</w:t>
      </w:r>
    </w:p>
    <w:p>
      <w:r>
        <w:t xml:space="preserve">1．该酒吧共五层，面积共计 ㎡。</w:t>
      </w:r>
    </w:p>
    <w:p>
      <w:r>
        <w:t xml:space="preserve">2．该酒吧现有装修及设施、设备、酒水存量情况等详见合同附件（</w:t>
      </w:r>
    </w:p>
    <w:p>
      <w:r>
        <w:t xml:space="preserve">清单）（以下简称“清单”）。注：该附件作为甲方按照合同约定交付乙方使用和乙方在承包期满交还还给甲方时的验收依据。</w:t>
      </w:r>
    </w:p>
    <w:p>
      <w:r>
        <w:t xml:space="preserve">第三条　承包期限、用途</w:t>
      </w:r>
    </w:p>
    <w:p>
      <w:r>
        <w:t xml:space="preserve">1.本合同约定承包期限共______年。自_____年_____月_____日至____ 年_____月______日止。</w:t>
      </w:r>
    </w:p>
    <w:p>
      <w:r>
        <w:t xml:space="preserve">2.承包期满后，乙方应无条件将该酒吧交还给甲方。乙方如要求</w:t>
      </w:r>
    </w:p>
    <w:p>
      <w:r>
        <w:t xml:space="preserve">续承包，则必须在承包期届满____个月之前书面通知甲方，经甲方</w:t>
      </w:r>
    </w:p>
    <w:p>
      <w:r>
        <w:t xml:space="preserve">同意后，重新商议签订承包合同。</w:t>
      </w:r>
    </w:p>
    <w:p>
      <w:r>
        <w:t xml:space="preserve">第四条　承包金用支付方式</w:t>
      </w:r>
    </w:p>
    <w:p>
      <w:r>
        <w:t xml:space="preserve">1、经双方协商一致，乙方每月向甲方支付承包金人民币壹万元</w:t>
      </w:r>
    </w:p>
    <w:p>
      <w:r>
        <w:t xml:space="preserve">整（￥:10000.00）。由乙方在每月 日前通过现金（转账）的方式一次性支付给甲方。</w:t>
      </w:r>
    </w:p>
    <w:p>
      <w:r>
        <w:t xml:space="preserve">2、本合同签订后______天内，乙方支付甲方人民币伍仟元整（￥5000.00），该款项作为乙方首月履约预付承包金，待乙方至月底支付剩余承包金时进行折抵；甲方在收取乙方承包金时应开具相应的书面收款凭证。</w:t>
      </w:r>
    </w:p>
    <w:p>
      <w:r>
        <w:t xml:space="preserve">第五条 甲方权利义务</w:t>
      </w:r>
    </w:p>
    <w:p>
      <w:r>
        <w:t xml:space="preserve">1、本合同签订后，在承包期内将该酒吧及附属设施、设备（以清</w:t>
      </w:r>
    </w:p>
    <w:p>
      <w:r>
        <w:t xml:space="preserve">单载明为准）交付给乙方全权负责管理经营。</w:t>
      </w:r>
    </w:p>
    <w:p>
      <w:r>
        <w:t xml:space="preserve">2、保证在本合同签订前，甲方无任何债权债务要求该酒吧负责</w:t>
      </w:r>
    </w:p>
    <w:p>
      <w:r>
        <w:t xml:space="preserve">清偿。</w:t>
      </w:r>
    </w:p>
    <w:p>
      <w:r>
        <w:t xml:space="preserve">3、承包期间，甲方不干预乙方任何合法经营活动，但乙方行为</w:t>
      </w:r>
    </w:p>
    <w:p>
      <w:r>
        <w:t xml:space="preserve">可能导致甲方权益受损的除外。</w:t>
      </w:r>
    </w:p>
    <w:p>
      <w:r>
        <w:t xml:space="preserve">4、承包期间，甲方有权按月向乙方要求支付承包金，若乙方逾期</w:t>
      </w:r>
    </w:p>
    <w:p>
      <w:r>
        <w:t xml:space="preserve">天不能支付承包金的，则甲方有权向乙方收取双倍承包金并解除合</w:t>
      </w:r>
    </w:p>
    <w:p>
      <w:r>
        <w:t xml:space="preserve">同。</w:t>
      </w:r>
    </w:p>
    <w:p>
      <w:r>
        <w:t xml:space="preserve">5、承包期间，甲方不再为乙方支付任何费用，不为乙方承担任何</w:t>
      </w:r>
    </w:p>
    <w:p>
      <w:r>
        <w:t xml:space="preserve">法律责任。</w:t>
      </w:r>
    </w:p>
    <w:p>
      <w:r>
        <w:t xml:space="preserve">第六条 乙方权利义务</w:t>
      </w:r>
    </w:p>
    <w:p>
      <w:r>
        <w:t xml:space="preserve">1、本合同签订后，有权在承包期内独立负责酒吧的管理经营，自</w:t>
      </w:r>
    </w:p>
    <w:p>
      <w:r>
        <w:t xml:space="preserve">负盈亏。</w:t>
      </w:r>
    </w:p>
    <w:p>
      <w:r>
        <w:t xml:space="preserve">2、保证在承包期间，乙方独立经营，自负盈亏，若因经营产生的</w:t>
      </w:r>
    </w:p>
    <w:p>
      <w:r>
        <w:t xml:space="preserve">一切债权债务、安全责任事故等，由乙方自行负担，甲方不承担任何</w:t>
      </w:r>
    </w:p>
    <w:p>
      <w:r>
        <w:t xml:space="preserve">责任；若因乙方经营行为造成甲方损失的，应承担相应赔偿责任。</w:t>
      </w:r>
    </w:p>
    <w:p>
      <w:r>
        <w:t xml:space="preserve">3、本合同签订后，乙方有义务按本合同约定在每月 号前按时</w:t>
      </w:r>
    </w:p>
    <w:p>
      <w:r>
        <w:t xml:space="preserve">向甲方支付当月承包金。逾期 天不支付的，应向甲方支付双倍承包</w:t>
      </w:r>
    </w:p>
    <w:p>
      <w:r>
        <w:t xml:space="preserve">金，但征得甲方同意迟延支付的除外。</w:t>
      </w:r>
    </w:p>
    <w:p>
      <w:r>
        <w:t xml:space="preserve">4、承包期间，乙方自行负担一切费用（水电、税收、保险、员工工</w:t>
      </w:r>
    </w:p>
    <w:p>
      <w:r>
        <w:t xml:space="preserve">资等），因前述费用发生的纠纷乙方自行解决，与甲方无关。</w:t>
      </w:r>
    </w:p>
    <w:p>
      <w:r>
        <w:t xml:space="preserve">5、本合同签订后，甲方存余的酒水以附件《清单》载明为准。存余</w:t>
      </w:r>
    </w:p>
    <w:p>
      <w:r>
        <w:t xml:space="preserve">酒水销售完毕后，乙方与酒水经销商签订供酒合同，需以自己的名义</w:t>
      </w:r>
    </w:p>
    <w:p>
      <w:r>
        <w:t xml:space="preserve">进行，若产生酒水欠款纠纷，乙方自行承担责任。</w:t>
      </w:r>
    </w:p>
    <w:p>
      <w:r>
        <w:t xml:space="preserve">6、承包期间，乙方不得擅自转租或转包，但征得甲方同意的除</w:t>
      </w:r>
    </w:p>
    <w:p>
      <w:r>
        <w:t xml:space="preserve">外。</w:t>
      </w:r>
    </w:p>
    <w:p>
      <w:r>
        <w:t xml:space="preserve">7、承包期间，乙方应妥善管理，不得擅自改变房屋结构，破坏房</w:t>
      </w:r>
    </w:p>
    <w:p>
      <w:r>
        <w:t xml:space="preserve">内设施、设备。如改变房屋的内部结构、装修或设置对房屋结构有影</w:t>
      </w:r>
    </w:p>
    <w:p>
      <w:r>
        <w:t xml:space="preserve">响的设备，设计规模、范围、工艺、用料等方案均须事先征得甲方的</w:t>
      </w:r>
    </w:p>
    <w:p>
      <w:r>
        <w:t xml:space="preserve">书面同意后方可施工。若因此造成甲方损失的，乙方应负责赔偿。</w:t>
      </w:r>
    </w:p>
    <w:p>
      <w:r>
        <w:t xml:space="preserve">第七条 合同的变更、解除或终止</w:t>
      </w:r>
    </w:p>
    <w:p>
      <w:r>
        <w:t xml:space="preserve">1、经双方协商一致，可变更、解除或终止本合同。</w:t>
      </w:r>
    </w:p>
    <w:p>
      <w:r>
        <w:t xml:space="preserve">2、乙方有行为违反本合同约定，造成甲方损失的，除承担赔偿</w:t>
      </w:r>
    </w:p>
    <w:p>
      <w:r>
        <w:t xml:space="preserve">责任外，甲方有权单方解除合同。</w:t>
      </w:r>
    </w:p>
    <w:p>
      <w:r>
        <w:t xml:space="preserve">第八条　违约责任</w:t>
      </w:r>
    </w:p>
    <w:p>
      <w:r>
        <w:t xml:space="preserve">承包期间，乙方逾期交纳本合同约定月承包金的，应向甲方支付</w:t>
      </w:r>
    </w:p>
    <w:p>
      <w:r>
        <w:t xml:space="preserve">双倍承包金作为违约金。</w:t>
      </w:r>
    </w:p>
    <w:p>
      <w:r>
        <w:t xml:space="preserve">第九条　其他</w:t>
      </w:r>
    </w:p>
    <w:p>
      <w:r>
        <w:t xml:space="preserve">1、本合同签订后，未尽事宜经双方协商可另行签订补充协议，补</w:t>
      </w:r>
    </w:p>
    <w:p>
      <w:r>
        <w:t xml:space="preserve">充协议与本合同具有同等效力。</w:t>
      </w:r>
    </w:p>
    <w:p>
      <w:r>
        <w:t xml:space="preserve">2、双方在履约过程中发生的纠纷，由双方友好协商解决，若协商</w:t>
      </w:r>
    </w:p>
    <w:p>
      <w:r>
        <w:t xml:space="preserve">不行，则双方均有权向承包场所所在地的人民法院提起诉讼。</w:t>
      </w:r>
    </w:p>
    <w:p>
      <w:r>
        <w:t xml:space="preserve">3、本合同一式二份，经双方签字后生效，由双方各执一份。</w:t>
      </w:r>
    </w:p>
    <w:p>
      <w:r>
        <w:t xml:space="preserve">甲方（签字）： 乙方（签字）：</w:t>
      </w:r>
    </w:p>
    <w:p>
      <w:r>
        <w:t xml:space="preserve">年 月 日</w:t>
      </w:r>
    </w:p>
    <w:p>
      <w:bookmarkStart w:id="429" w:name="src0429"/>
      <w:pPr>
        <w:pStyle w:val="Heading2"/>
      </w:pPr>
      <w:r>
        <w:t>0429 酒吧招工合同范本.doc</w:t>
      </w:r>
      <w:bookmarkEnd w:id="429"/>
    </w:p>
    <w:p>
      <w:r>
        <w:t xml:space="preserve">酒吧招工合同范本--合同范本</w:t>
      </w:r>
    </w:p>
    <w:p>
      <w:r>
        <w:t xml:space="preserve">2014 酒吧招工合同范本</w:t>
      </w:r>
    </w:p>
    <w:p>
      <w:r>
        <w:t xml:space="preserve">甲方__________________________________经营地址______________________________乙方___________居民身份证号___________________出生日期_____年_____月_____日家庭住址______________________________邮政编码________________________户口所在地_____省(市)_____区(县)______乡镇______村1根据《劳动法》和有关规定,甲乙双方经平等协商一致,自愿签订本合同,共同遵守本合同所列条款.第一条 本合同_____年_____月_____日生效,_____年_____月____日终止.其中试用期至_____年_____月_____日止.劳动合同期限在 6 个月以内的,试用期不得超过 15 日;劳动合同期限在 6 个月以上 1 年以内的,试用期不得超过 30 日;劳动合同期限在 1 年以上 2 年以内的,试用期不得超过 60 日;劳动合同期限在 2 年以上的,试用期不得超过 6 个月.第二条 乙方担任________________________岗位(工种)工作.乙方患有岗位工种及行业禁忌的疾病,应及时向甲方报告,并即时脱离工作岗位.甲乙双方对乙方岗位(工种)的其他约定________________________________________________________________________</w:t>
      </w:r>
    </w:p>
    <w:p>
      <w:r>
        <w:t xml:space="preserve">第三条 甲方应在乙方上岗前对乙方进行职业安全卫生,食品安全卫生,服务规范,职业道德,职业技能,甲方规章制度方面的培训.第四条 甲方每年必须按国家规定组织对乙方进行健康检查.甲方按照国家劳动安全卫生的有关规定为乙方提供必2要的安全防护设施,发放必要的劳动保护用品.第五条 甲方加强安全生产管理,建立,健全安全生产责任制度,完善安全生产经营条件;健全内部服务和食品质量管理制度,严格实施岗位质量规范,质量责任以及相应的考核办法.乙方严格遵守甲方的各项规章制度,防止服务质量事故.乙方违反服务规范,劳动纪律及甲方规章制度,出现服务质量事故,甲方可以根据规章制度的规定进行处理.第六条 甲方采用以下____形式向乙方支付工资:</w:t>
      </w:r>
    </w:p>
    <w:p>
      <w:r>
        <w:t xml:space="preserve">(一)月工资____元,试用期间月工资____,甲方每月_____日前向乙方支付工资.</w:t>
      </w:r>
    </w:p>
    <w:p>
      <w:r>
        <w:t xml:space="preserve">(二)日工资____元,试用期间日工资____,甲方向乙方支付工资的时间为每月______日甲方由于经营任务不足使乙方待岗的,甲方向乙方支付的生活费为 ___________元，双方约定的工资不得低于____市最低工资标准.第七条 乙方每日工作时间不超过 8 小时,平均每周工作时间不超过 40 小时.甲方由于生产经营需要,经与工会和乙方协商后可以延长工作时间,一般每日不得超过 1小时;因特殊原因需要延长工作时间的,在保障乙方身体健康的条件下延长工作时间每日不得超过 3 小时,但是每月不得超过 36 小时.甲方因工作需要执行特殊工时制度的,应事先报劳动行3</w:t>
      </w:r>
    </w:p>
    <w:p>
      <w:r>
        <w:t xml:space="preserve">政部门批准.</w:t>
      </w:r>
    </w:p>
    <w:p>
      <w:r>
        <w:t xml:space="preserve">甲方安排乙方加班或因为顾客服务的需要,乙方延长工作时间的,甲方应按国家规定向乙方支付加班加点工资.第八条 甲方应按____市规定为乙方办理工伤,大病医疗社会保险.第九条 乙方违反服务规范,质量管理规定及操作规程等规章制度,应按甲方相应规定承担责任.第十条 乙方有下列情形之一,甲方可随时解除本合同:</w:t>
      </w:r>
    </w:p>
    <w:p>
      <w:r>
        <w:t xml:space="preserve">(一) 在试用期间被证明不符合录用条件的;</w:t>
      </w:r>
    </w:p>
    <w:p>
      <w:r>
        <w:t xml:space="preserve">(二) 有偷拿财物,赌博,吸毒,打架斗殴行为的;</w:t>
      </w:r>
    </w:p>
    <w:p>
      <w:r>
        <w:t xml:space="preserve">(三)严重失职,营私舞弊,对甲方利益造成重大损害的;</w:t>
      </w:r>
    </w:p>
    <w:p>
      <w:r>
        <w:t xml:space="preserve">(四)严重违反劳动纪律和甲方规章制度,符合甲方解除劳动合同条件的;</w:t>
      </w:r>
    </w:p>
    <w:p>
      <w:r>
        <w:t xml:space="preserve">(五)严重违反服务规范,损害消费者合法权益的;</w:t>
      </w:r>
    </w:p>
    <w:p>
      <w:r>
        <w:t xml:space="preserve">(六)私自向顾客出售违反法律法规禁止的食品饮料的;</w:t>
      </w:r>
    </w:p>
    <w:p>
      <w:r>
        <w:t xml:space="preserve">(七)违反法律法规规定,被处罚拘留或劳动教养的;</w:t>
      </w:r>
    </w:p>
    <w:p>
      <w:r>
        <w:t xml:space="preserve">(八)被依法追究刑事责任的.</w:t>
      </w:r>
    </w:p>
    <w:p>
      <w:r>
        <w:t xml:space="preserve">第十一条 乙方患岗位工种及行业禁忌的疾病,在医疗期满后未不符合国家和本市从事有关行业,工种岗位规定,甲方无法另行安排工作的,可以提前 30 日以书面形式通知乙方解除本合同,并向乙方支付经济补偿金.第十二条 乙方解除本合同,应当提前 30 日以书面形式4通知甲方.乙方擅自离职,应当承担对甲方造成的经济损失.第十三条 乙方在履行劳动合同期间,因个人失职给甲方造成损失的,应当承担赔偿责任.第十四条 甲乙双方约定的其他事项</w:t>
      </w:r>
    </w:p>
    <w:p>
      <w:r>
        <w:t xml:space="preserve">____________________</w:t>
      </w:r>
    </w:p>
    <w:p>
      <w:r>
        <w:t xml:space="preserve">________________________________________________第十五条 双方因履行本合同发生争议,应当自劳动争议发生之日起,60 日内向甲方所在区县劳动争议仲裁委员会申请仲裁.对仲裁裁决不服的,可自接到裁决书之日起 15 日内向人民法院起诉.第十六条 本合同未尽事宜或与国家,____市规定相悖的,按照有关规定执行.第十七条 本合同一式二份,甲乙双方各执一份.第十八条 本合同附件如下,与本合同具有同等法律效力._______________________________________________________甲方(公 章) 乙方(签字或盖章)法定代表人或委托代理人(签字或盖章)5签订日期: 年 月 日酒吧招工合同范本甲方:_________________(以下称甲方)地址:____________________________乙方:_________________(以下称乙方)地址:____________________________经双方代表友好协商，协议双方开展订房业务，为明确双方的权利和义务，本着互惠的协议，签订以下协议，以共同遵守。</w:t>
      </w:r>
    </w:p>
    <w:p>
      <w:r>
        <w:t xml:space="preserve">一、房型和房价:(单位:人民币/天)</w:t>
      </w:r>
    </w:p>
    <w:p>
      <w:r>
        <w:t xml:space="preserve">房间类型(间) 门市价 协议底价 协议建议价 返回佣金 备注</w:t>
      </w:r>
    </w:p>
    <w:p>
      <w:r>
        <w:t xml:space="preserve">加床_____元/间 以上房价是否包含早餐____</w:t>
      </w:r>
    </w:p>
    <w:p>
      <w:r>
        <w:t xml:space="preserve">二、乙方通过合法途径为甲方组织客源，甲方负责提供各类客房及来客的登记等服务。</w:t>
      </w:r>
    </w:p>
    <w:p>
      <w:r>
        <w:t xml:space="preserve">&amp;nbsp;</w:t>
      </w:r>
    </w:p>
    <w:p>
      <w:r>
        <w:t xml:space="preserve">6</w:t>
      </w:r>
    </w:p>
    <w:p>
      <w:bookmarkStart w:id="430" w:name="src0430"/>
      <w:pPr>
        <w:pStyle w:val="Heading2"/>
      </w:pPr>
      <w:r>
        <w:t>0430 酒吧普通人员劳务合同.docx</w:t>
      </w:r>
      <w:bookmarkEnd w:id="430"/>
    </w:p>
    <w:p>
      <w:r>
        <w:t xml:space="preserve">编 号 ：</w:t>
      </w:r>
    </w:p>
    <w:p>
      <w:r>
        <w:t xml:space="preserve">劳 务 合 同 书</w:t>
      </w:r>
    </w:p>
    <w:p>
      <w:r>
        <w:t xml:space="preserve">甲 方：</w:t>
      </w:r>
    </w:p>
    <w:p>
      <w:r>
        <w:t xml:space="preserve">乙 方：</w:t>
      </w:r>
    </w:p>
    <w:p>
      <w:r>
        <w:t xml:space="preserve">签订日期： 年 月 日</w:t>
      </w:r>
    </w:p>
    <w:p>
      <w:r>
        <w:t xml:space="preserve">甲方：</w:t>
      </w:r>
    </w:p>
    <w:p>
      <w:r>
        <w:t xml:space="preserve">法 定 代 表 人 或 委 托 代 理 人 ：</w:t>
      </w:r>
    </w:p>
    <w:p>
      <w:r>
        <w:t xml:space="preserve">注 册 地 址 ：</w:t>
      </w:r>
    </w:p>
    <w:p>
      <w:r>
        <w:t xml:space="preserve">通 讯 地 址 ：</w:t>
      </w:r>
    </w:p>
    <w:p>
      <w:r>
        <w:t xml:space="preserve">乙方：</w:t>
      </w:r>
    </w:p>
    <w:p>
      <w:r>
        <w:t xml:space="preserve">性别：</w:t>
      </w:r>
    </w:p>
    <w:p>
      <w:r>
        <w:t xml:space="preserve">居民身份证号码：</w:t>
      </w:r>
    </w:p>
    <w:p>
      <w:r>
        <w:t xml:space="preserve">出 生 日 期 年 月</w:t>
      </w:r>
    </w:p>
    <w:p>
      <w:r>
        <w:t xml:space="preserve">日</w:t>
      </w:r>
    </w:p>
    <w:p>
      <w:r>
        <w:t xml:space="preserve">家庭住址 邮政编码</w:t>
      </w:r>
    </w:p>
    <w:p>
      <w:r>
        <w:t xml:space="preserve">在西安居住地址 邮政编码</w:t>
      </w:r>
    </w:p>
    <w:p>
      <w:r>
        <w:t xml:space="preserve">户口所在地 省（市） 区（县） 街道（乡</w:t>
      </w:r>
    </w:p>
    <w:p>
      <w:r>
        <w:t xml:space="preserve">镇）</w:t>
      </w:r>
    </w:p>
    <w:p>
      <w:r>
        <w:t xml:space="preserve">通讯寄达地址 邮政编码</w:t>
      </w:r>
    </w:p>
    <w:p>
      <w:r>
        <w:t xml:space="preserve">联 系 电 话</w:t>
      </w:r>
    </w:p>
    <w:p>
      <w:r>
        <w:t xml:space="preserve">甲方因公司发展需要，聘请乙方为甲方提供劳务。甲、乙</w:t>
      </w:r>
    </w:p>
    <w:p>
      <w:r>
        <w:t xml:space="preserve">双方根据《中华人民共和国民法通则》、《中华人民共和</w:t>
      </w:r>
    </w:p>
    <w:p>
      <w:r>
        <w:t xml:space="preserve">国合同法》及政府其他有关规定，本着自愿、平等、协商</w:t>
      </w:r>
    </w:p>
    <w:p>
      <w:r>
        <w:t xml:space="preserve">的原则，一致同意签订本合同。</w:t>
      </w:r>
    </w:p>
    <w:p>
      <w:r>
        <w:t xml:space="preserve">第一条 合同期限</w:t>
      </w:r>
    </w:p>
    <w:p>
      <w:r>
        <w:t xml:space="preserve">1.本合同有效期为 年，自 年 月 日至</w:t>
      </w:r>
    </w:p>
    <w:p>
      <w:r>
        <w:t xml:space="preserve">年 月 日止。</w:t>
      </w:r>
    </w:p>
    <w:p>
      <w:r>
        <w:t xml:space="preserve">第二条 工作岗位</w:t>
      </w:r>
    </w:p>
    <w:p>
      <w:r>
        <w:t xml:space="preserve">1.甲方根据公司工作需要，聘用乙方担任 工</w:t>
      </w:r>
    </w:p>
    <w:p>
      <w:r>
        <w:t xml:space="preserve">作。</w:t>
      </w:r>
    </w:p>
    <w:p>
      <w:r>
        <w:t xml:space="preserve">2.甲方根据经营业务需要以及依照乙方实际能力和工作表</w:t>
      </w:r>
    </w:p>
    <w:p>
      <w:r>
        <w:t xml:space="preserve">现，可以根据工作需要调整乙方的工作岗位。乙方愿意服</w:t>
      </w:r>
    </w:p>
    <w:p>
      <w:r>
        <w:t xml:space="preserve">从甲方的安排，按照被聘岗位的工作标准和责任，按时、</w:t>
      </w:r>
    </w:p>
    <w:p>
      <w:r>
        <w:t xml:space="preserve">按责、按质、按量完成工作任务。</w:t>
      </w:r>
    </w:p>
    <w:p>
      <w:r>
        <w:t xml:space="preserve">第三条 劳务报酬及福利</w:t>
      </w:r>
    </w:p>
    <w:p>
      <w:r>
        <w:t xml:space="preserve">1.甲方按与乙方约定的劳务报酬标准，在乙方保质保量无违</w:t>
      </w:r>
    </w:p>
    <w:p>
      <w:r>
        <w:t xml:space="preserve">规违纪的情况下付给与乙方约定的劳务报酬，劳务报酬不</w:t>
      </w:r>
    </w:p>
    <w:p>
      <w:r>
        <w:t xml:space="preserve">受最低工资限制。（个人所得税由公司按国家法规代扣代</w:t>
      </w:r>
    </w:p>
    <w:p>
      <w:r>
        <w:t xml:space="preserve">缴）</w:t>
      </w:r>
    </w:p>
    <w:p>
      <w:r>
        <w:t xml:space="preserve">2.甲方可因乙方岗位调整而相应调整其劳务报酬，但是不认</w:t>
      </w:r>
    </w:p>
    <w:p>
      <w:r>
        <w:t xml:space="preserve">为是对以后报酬增加确认的依据。</w:t>
      </w:r>
    </w:p>
    <w:p>
      <w:r>
        <w:t xml:space="preserve">3.甲方付给乙方约定劳务报酬为 3000 元/月。每月</w:t>
      </w:r>
    </w:p>
    <w:p>
      <w:r>
        <w:t xml:space="preserve">15 日发放上自然月工资与股份分红并打至乙方指定账户。</w:t>
      </w:r>
    </w:p>
    <w:p>
      <w:r>
        <w:t xml:space="preserve">4.奖金按照第四条考核情况执行。</w:t>
      </w:r>
    </w:p>
    <w:p>
      <w:r>
        <w:t xml:space="preserve">5.乙方同意合同期内医疗、医药费用自理，医疗期内甲方不</w:t>
      </w:r>
    </w:p>
    <w:p>
      <w:r>
        <w:t xml:space="preserve">支付劳务费。合同到期自动终止。</w:t>
      </w:r>
    </w:p>
    <w:p>
      <w:r>
        <w:t xml:space="preserve">第四条 考核与奖励</w:t>
      </w:r>
    </w:p>
    <w:p>
      <w:r>
        <w:t xml:space="preserve">1.考核以业绩考核为主，以专业技能考核为辅。</w:t>
      </w:r>
    </w:p>
    <w:p>
      <w:r>
        <w:t xml:space="preserve">2.一年分别在六月及十二月进行专业技能考核，以笔试为</w:t>
      </w:r>
    </w:p>
    <w:p>
      <w:r>
        <w:t xml:space="preserve">主。成绩评定为优秀、合格、不合格。连续两次不合格者</w:t>
      </w:r>
    </w:p>
    <w:p>
      <w:r>
        <w:t xml:space="preserve">停发奖励工资半年。</w:t>
      </w:r>
    </w:p>
    <w:p>
      <w:r>
        <w:t xml:space="preserve">3.单日营业额超过 4500 元，并以 1000 元为单位递增，则每递增 1000 元，日奖金增加 100 元（日营业额到达4500 元，则单日奖金 100 元，日营业额达 5500 元，则单日奖金 200 元，以此类推）。</w:t>
      </w:r>
    </w:p>
    <w:p>
      <w:r>
        <w:t xml:space="preserve">第五条 工作时间及工作条件</w:t>
      </w:r>
    </w:p>
    <w:p>
      <w:r>
        <w:t xml:space="preserve">1.乙方工作时间按照甲方安排的工作岗位要求执行。</w:t>
      </w:r>
    </w:p>
    <w:p>
      <w:r>
        <w:t xml:space="preserve">2.甲方为乙方提供符合国家规定的安全、卫生的工作环境，</w:t>
      </w:r>
    </w:p>
    <w:p>
      <w:r>
        <w:t xml:space="preserve">保证乙方在人身安全 及人体不受危害的环境条件下从事工</w:t>
      </w:r>
    </w:p>
    <w:p>
      <w:r>
        <w:t xml:space="preserve">作。</w:t>
      </w:r>
    </w:p>
    <w:p>
      <w:r>
        <w:t xml:space="preserve">3.开店初期无休假，三个月后酌情开始每周一店休，人员休</w:t>
      </w:r>
    </w:p>
    <w:p>
      <w:r>
        <w:t xml:space="preserve">假包含在店休内。</w:t>
      </w:r>
    </w:p>
    <w:p>
      <w:r>
        <w:t xml:space="preserve">4.事假当天无工资以及奖金，全年累计事假不得超过 15</w:t>
      </w:r>
    </w:p>
    <w:p>
      <w:r>
        <w:t xml:space="preserve">天。</w:t>
      </w:r>
    </w:p>
    <w:p>
      <w:r>
        <w:t xml:space="preserve">第六条 劳动纪律</w:t>
      </w:r>
    </w:p>
    <w:p>
      <w:r>
        <w:t xml:space="preserve">1.乙方应遵守国家的政策法令和甲方制定的各项规章制度，</w:t>
      </w:r>
    </w:p>
    <w:p>
      <w:r>
        <w:t xml:space="preserve">恪守职业道德，履行岗位责任，完成工作任务。</w:t>
      </w:r>
    </w:p>
    <w:p>
      <w:r>
        <w:t xml:space="preserve">2.乙方如果违反甲方的规章制度，违反公司纪律，甲方可按</w:t>
      </w:r>
    </w:p>
    <w:p>
      <w:r>
        <w:t xml:space="preserve">公司规章制度给予处罚。</w:t>
      </w:r>
    </w:p>
    <w:p>
      <w:r>
        <w:t xml:space="preserve">第七条 商业秘密</w:t>
      </w:r>
    </w:p>
    <w:p>
      <w:r>
        <w:t xml:space="preserve">乙方必须保守甲方的商业秘密，不能向第三方提供有关甲</w:t>
      </w:r>
    </w:p>
    <w:p>
      <w:r>
        <w:t xml:space="preserve">方的商业秘密（不论这些秘密、技术、情况与乙方本人有</w:t>
      </w:r>
    </w:p>
    <w:p>
      <w:r>
        <w:t xml:space="preserve">否直接关系）。如果乙方泄露甲方商业机密，甲方有权立</w:t>
      </w:r>
    </w:p>
    <w:p>
      <w:r>
        <w:t xml:space="preserve">即终止本协议，并保留对乙方的诉讼权利。</w:t>
      </w:r>
    </w:p>
    <w:p>
      <w:r>
        <w:t xml:space="preserve">第八条 协议终止</w:t>
      </w:r>
    </w:p>
    <w:p>
      <w:r>
        <w:t xml:space="preserve">发生下列情形之一，本协议终止：一、本协议期满的；双</w:t>
      </w:r>
    </w:p>
    <w:p>
      <w:r>
        <w:t xml:space="preserve">方就解除本协议协商一致的；</w:t>
      </w:r>
    </w:p>
    <w:p>
      <w:bookmarkStart w:id="431" w:name="src0431"/>
      <w:pPr>
        <w:pStyle w:val="Heading2"/>
      </w:pPr>
      <w:r>
        <w:t>0431 酒吧演出驻唱合同.docx</w:t>
      </w:r>
      <w:bookmarkEnd w:id="431"/>
    </w:p>
    <w:p>
      <w:r>
        <w:t xml:space="preserve">演出合作协议书</w:t>
      </w:r>
    </w:p>
    <w:p>
      <w:r>
        <w:t xml:space="preserve">甲方：</w:t>
      </w:r>
    </w:p>
    <w:p>
      <w:r>
        <w:t xml:space="preserve">办公住址：</w:t>
      </w:r>
    </w:p>
    <w:p>
      <w:r>
        <w:t xml:space="preserve">公司电话：</w:t>
      </w:r>
    </w:p>
    <w:p>
      <w:r>
        <w:t xml:space="preserve">乙方：</w:t>
      </w:r>
    </w:p>
    <w:p>
      <w:r>
        <w:t xml:space="preserve">法定住址：</w:t>
      </w:r>
    </w:p>
    <w:p>
      <w:r>
        <w:t xml:space="preserve">手机电话：</w:t>
      </w:r>
    </w:p>
    <w:p>
      <w:r>
        <w:t xml:space="preserve">身份证号：</w:t>
      </w:r>
    </w:p>
    <w:p>
      <w:r>
        <w:t xml:space="preserve">根据国家有关法律、法规，甲、乙双方基于互惠互利</w:t>
      </w:r>
    </w:p>
    <w:p>
      <w:r>
        <w:t xml:space="preserve">及双赢的合作原则，经友好协商，就乙方自愿加入焱堡大</w:t>
      </w:r>
    </w:p>
    <w:p>
      <w:r>
        <w:t xml:space="preserve">家庭，并在焱堡艾尚店驻场演出等事宜达成一致，并签订</w:t>
      </w:r>
    </w:p>
    <w:p>
      <w:r>
        <w:t xml:space="preserve">本协议以资双方遵守。</w:t>
      </w:r>
    </w:p>
    <w:p>
      <w:r>
        <w:t xml:space="preserve">第一条 本协议的背景：</w:t>
      </w:r>
    </w:p>
    <w:p>
      <w:r>
        <w:t xml:space="preserve">1.甲方作为专业化的餐饮管理有限公司。</w:t>
      </w:r>
    </w:p>
    <w:p>
      <w:r>
        <w:t xml:space="preserve">2.乙方作为优秀的专业表演艺术工作者，有志于加入</w:t>
      </w:r>
    </w:p>
    <w:p>
      <w:r>
        <w:t xml:space="preserve">焱堡大家庭，成为焱堡大家庭的成员，使自己的歌艺表演</w:t>
      </w:r>
    </w:p>
    <w:p>
      <w:r>
        <w:t xml:space="preserve">才华得到充分地发挥。</w:t>
      </w:r>
    </w:p>
    <w:p>
      <w:r>
        <w:t xml:space="preserve">第二条 合作期限和方式：</w:t>
      </w:r>
    </w:p>
    <w:p>
      <w:r>
        <w:t xml:space="preserve">1.自 2017 年 6 月 1 日至 2018 年 6 月 1 日，乙方在甲方指定的 店驻场演出，具体演出时间由甲方安排，为————————————————————————————————————————————————————————————————————————————————————————————————————</w:t>
      </w:r>
    </w:p>
    <w:p>
      <w:r>
        <w:t xml:space="preserve">2.在本协议期满前两个月之内,甲乙双方未以书面形式</w:t>
      </w:r>
    </w:p>
    <w:p>
      <w:r>
        <w:t xml:space="preserve">通知对方不再续约,则本协议效力自动延期一年。如乙方原</w:t>
      </w:r>
    </w:p>
    <w:p>
      <w:r>
        <w:t xml:space="preserve">因提前解约，需至少 20 天告知甲方</w:t>
      </w:r>
    </w:p>
    <w:p>
      <w:r>
        <w:t xml:space="preserve">第三条 演出报酬及支付方式：</w:t>
      </w:r>
    </w:p>
    <w:p>
      <w:r>
        <w:t xml:space="preserve">1.甲方按次向乙方成员支付演出费用，具体费用如：</w:t>
      </w:r>
    </w:p>
    <w:p>
      <w:r>
        <w:t xml:space="preserve">___________________________________________________________________________________________________________________________________________________________________________________________________________合同期间，甲方有权根据乙方的表现调增、调减乙方的每日演出报酬，但在调减时，应事先与乙方进行沟通。</w:t>
      </w:r>
    </w:p>
    <w:p>
      <w:r>
        <w:t xml:space="preserve">2.对于顾客小费，以甲方 50%乙方 50%比例进行分成</w:t>
      </w:r>
    </w:p>
    <w:p>
      <w:r>
        <w:t xml:space="preserve">3.支付方式为每次演出后，次结</w:t>
      </w:r>
    </w:p>
    <w:p>
      <w:r>
        <w:t xml:space="preserve">第四条 福利、激励及税收：</w:t>
      </w:r>
    </w:p>
    <w:p>
      <w:r>
        <w:t xml:space="preserve">1.鉴于乙方的具体情况，甲方同意由乙方自行办理缴纳</w:t>
      </w:r>
    </w:p>
    <w:p>
      <w:r>
        <w:t xml:space="preserve">个人所得税，甲方不代扣代缴。</w:t>
      </w:r>
    </w:p>
    <w:p>
      <w:r>
        <w:t xml:space="preserve">第五条 甲方权利、义务：</w:t>
      </w:r>
    </w:p>
    <w:p>
      <w:r>
        <w:t xml:space="preserve">1. 甲方负责依本协议约定安排乙方演出时间。</w:t>
      </w:r>
    </w:p>
    <w:p>
      <w:r>
        <w:t xml:space="preserve">2. 甲方负责提供乙方演出所必须的设备及条件。</w:t>
      </w:r>
    </w:p>
    <w:p>
      <w:r>
        <w:t xml:space="preserve">3. 甲方应协助乙方准备演出所需要之音乐资料(包括伴</w:t>
      </w:r>
    </w:p>
    <w:p>
      <w:r>
        <w:t xml:space="preserve">奏)。</w:t>
      </w:r>
    </w:p>
    <w:p>
      <w:r>
        <w:t xml:space="preserve">4. 甲方应负责安排乙方排练时所需的音响或人员设备。</w:t>
      </w:r>
    </w:p>
    <w:p>
      <w:r>
        <w:t xml:space="preserve">5.甲方应按时向乙方支付演出报酬</w:t>
      </w:r>
    </w:p>
    <w:p>
      <w:r>
        <w:t xml:space="preserve">6. 甲方对因工作关系而获知的任何有关乙方的个人事</w:t>
      </w:r>
    </w:p>
    <w:p>
      <w:r>
        <w:t xml:space="preserve">务等保密，除非乙方同意公开。</w:t>
      </w:r>
    </w:p>
    <w:p>
      <w:r>
        <w:t xml:space="preserve">7.甲方倡导建立团结、身心健康的焱堡大家庭及人性化</w:t>
      </w:r>
    </w:p>
    <w:p>
      <w:r>
        <w:t xml:space="preserve">的管理，并为实现这目标而为乙方创造和谐地生活、</w:t>
      </w:r>
    </w:p>
    <w:p>
      <w:r>
        <w:t xml:space="preserve">工作氛围。</w:t>
      </w:r>
    </w:p>
    <w:p>
      <w:r>
        <w:t xml:space="preserve">8.甲方有权对乙方演出的节目质量进行监督，并提出建</w:t>
      </w:r>
    </w:p>
    <w:p>
      <w:r>
        <w:t xml:space="preserve">议和整改要求，对暂不符合演出质量要求的歌手予以</w:t>
      </w:r>
    </w:p>
    <w:p>
      <w:r>
        <w:t xml:space="preserve">停演，直至提前解除协议。</w:t>
      </w:r>
    </w:p>
    <w:p>
      <w:r>
        <w:t xml:space="preserve">第六条 乙方的权利、义务：</w:t>
      </w:r>
    </w:p>
    <w:p>
      <w:r>
        <w:t xml:space="preserve">1. 乙方有权要求甲方按时支付演出报酬。</w:t>
      </w:r>
    </w:p>
    <w:p>
      <w:r>
        <w:t xml:space="preserve">2. 若乙方确因患病无法演出，需提前 1 周告知甲方。</w:t>
      </w:r>
    </w:p>
    <w:p>
      <w:r>
        <w:t xml:space="preserve">3. 乙方应保证演出质量及效果符合甲方的要求。</w:t>
      </w:r>
    </w:p>
    <w:p>
      <w:r>
        <w:t xml:space="preserve">4. 乙方必须爱护和保养好甲方提供的所有演出器材，</w:t>
      </w:r>
    </w:p>
    <w:p>
      <w:r>
        <w:t xml:space="preserve">如造成损坏应当照价赔偿。</w:t>
      </w:r>
    </w:p>
    <w:p>
      <w:r>
        <w:t xml:space="preserve">5. 乙方应服从约定好的甲方对乙方演出时间的安排。</w:t>
      </w:r>
    </w:p>
    <w:p>
      <w:r>
        <w:t xml:space="preserve">6. 乙方应遵纪守法，并遵守甲方制订的各项规章制度。</w:t>
      </w:r>
    </w:p>
    <w:p>
      <w:r>
        <w:t xml:space="preserve">7. 乙方如需请事假应提前 1 周向甲方申请，经批准</w:t>
      </w:r>
    </w:p>
    <w:p>
      <w:r>
        <w:t xml:space="preserve">后方可请</w:t>
      </w:r>
    </w:p>
    <w:p>
      <w:r>
        <w:t xml:space="preserve">9. 乙方承诺遵守下列保密条款：</w:t>
      </w:r>
    </w:p>
    <w:p>
      <w:r>
        <w:t xml:space="preserve">（1）对本协议及补充协议保密；</w:t>
      </w:r>
    </w:p>
    <w:p>
      <w:r>
        <w:t xml:space="preserve">（2）对因工作关系而获之的甲方商业机密保密；</w:t>
      </w:r>
    </w:p>
    <w:p>
      <w:r>
        <w:t xml:space="preserve">10. 本协议签订之前，若乙方与甲方之外的第三方签订</w:t>
      </w:r>
    </w:p>
    <w:p>
      <w:r>
        <w:t xml:space="preserve">有演出合同、经纪合同、代理合同等，则由乙方自行</w:t>
      </w:r>
    </w:p>
    <w:p>
      <w:r>
        <w:t xml:space="preserve">处理及承担上述合同的法律责任，而与甲方无关。</w:t>
      </w:r>
    </w:p>
    <w:p>
      <w:r>
        <w:t xml:space="preserve">第七条 违约责任：</w:t>
      </w:r>
    </w:p>
    <w:p>
      <w:r>
        <w:t xml:space="preserve">1.乙方因自身原因，导致延时演出超过半小时，则属乙方违</w:t>
      </w:r>
    </w:p>
    <w:p>
      <w:r>
        <w:t xml:space="preserve">约，乙方应按当日演出报酬的 50%赔偿甲方损失。无故缺</w:t>
      </w:r>
    </w:p>
    <w:p>
      <w:r>
        <w:t xml:space="preserve">席演出，以当日演出费用 1 倍作为赔偿。</w:t>
      </w:r>
    </w:p>
    <w:p>
      <w:r>
        <w:t xml:space="preserve">2.乙方存在下列违约时,甲方有权决定是否提前解除本协议,</w:t>
      </w:r>
    </w:p>
    <w:p>
      <w:r>
        <w:t xml:space="preserve">而无须对乙方进行赔偿</w:t>
      </w:r>
    </w:p>
    <w:p>
      <w:r>
        <w:t xml:space="preserve">（1）因演出质量不符合要求</w:t>
      </w:r>
    </w:p>
    <w:p>
      <w:r>
        <w:t xml:space="preserve">（2）多次无故迟到及旷工</w:t>
      </w:r>
    </w:p>
    <w:p>
      <w:r>
        <w:t xml:space="preserve">第八条 其他：</w:t>
      </w:r>
    </w:p>
    <w:p>
      <w:r>
        <w:t xml:space="preserve">1.未尽事宜，双方另行协商补充，并以书面形式进行确认，</w:t>
      </w:r>
    </w:p>
    <w:p>
      <w:r>
        <w:t xml:space="preserve">补充协议与本协议有同等法律效力。</w:t>
      </w:r>
    </w:p>
    <w:p>
      <w:r>
        <w:t xml:space="preserve">2. 双方确认本协议全部条款经双方认真斟酌，自愿订立,不</w:t>
      </w:r>
    </w:p>
    <w:p>
      <w:r>
        <w:t xml:space="preserve">存在任何欺诈、胁迫，因此，本协议全部条款为自愿、真</w:t>
      </w:r>
    </w:p>
    <w:p>
      <w:r>
        <w:t xml:space="preserve">实、有效之条款。</w:t>
      </w:r>
    </w:p>
    <w:p>
      <w:r>
        <w:t xml:space="preserve">3. 双方确认本协议签订地为 省 市，并同意由协议签订</w:t>
      </w:r>
    </w:p>
    <w:p>
      <w:r>
        <w:t xml:space="preserve">地法院处理双方无法通过友好协商解决的争议和纠纷。</w:t>
      </w:r>
    </w:p>
    <w:p>
      <w:r>
        <w:t xml:space="preserve">4. 本协议一式叁份，甲方执两份乙方执壹份，协议自双方</w:t>
      </w:r>
    </w:p>
    <w:p>
      <w:r>
        <w:t xml:space="preserve">签章后生效。</w:t>
      </w:r>
    </w:p>
    <w:p>
      <w:r>
        <w:t xml:space="preserve">甲方签章： 乙方签章：</w:t>
      </w:r>
    </w:p>
    <w:p>
      <w:r>
        <w:t xml:space="preserve">日期： 日期</w:t>
      </w:r>
    </w:p>
    <w:p>
      <w:bookmarkStart w:id="432" w:name="src0432"/>
      <w:pPr>
        <w:pStyle w:val="Heading2"/>
      </w:pPr>
      <w:r>
        <w:t>0432 酒吧联盟商户合作协议.doc</w:t>
      </w:r>
      <w:bookmarkEnd w:id="432"/>
    </w:p>
    <w:p>
      <w:r>
        <w:t xml:space="preserve">联盟商户合作协议</w:t>
      </w:r>
    </w:p>
    <w:p>
      <w:r>
        <w:t xml:space="preserve">甲方：洛阳维克(VIC CLUB)餐饮娱乐有限公司</w:t>
      </w:r>
    </w:p>
    <w:p>
      <w:r>
        <w:t xml:space="preserve">负责人：</w:t>
      </w:r>
    </w:p>
    <w:p>
      <w:r>
        <w:t xml:space="preserve">地址：偃师市城关镇上海国际商贸城 E 区二栋</w:t>
      </w:r>
    </w:p>
    <w:p>
      <w:r>
        <w:t xml:space="preserve">联系电话：13971211307</w:t>
      </w:r>
    </w:p>
    <w:p>
      <w:r>
        <w:t xml:space="preserve">乙方（联盟商家）：</w:t>
      </w:r>
    </w:p>
    <w:p>
      <w:r>
        <w:t xml:space="preserve">负责人：</w:t>
      </w:r>
    </w:p>
    <w:p>
      <w:r>
        <w:t xml:space="preserve">地址：</w:t>
      </w:r>
    </w:p>
    <w:p>
      <w:r>
        <w:t xml:space="preserve">联系电话：</w:t>
      </w:r>
    </w:p>
    <w:p>
      <w:r>
        <w:t xml:space="preserve">为使甲乙双方达到合作共赢、共同发展的目的，双方本着平等自愿、互</w:t>
      </w:r>
    </w:p>
    <w:p>
      <w:r>
        <w:t xml:space="preserve">惠互利的原则，且经友好协商一致后，现就乙方加盟甲方联盟商户一事达成如下协议：</w:t>
      </w:r>
    </w:p>
    <w:p>
      <w:r>
        <w:t xml:space="preserve">一：甲方为乙方提供的服务政策有：</w:t>
      </w:r>
    </w:p>
    <w:p>
      <w:r>
        <w:t xml:space="preserve">1、乙方客户凭乙方会员卡到甲方 VIC CLUB 酒吧消费，按会员级别可获赠一份中号果盘，荤、素小吃各一份；</w:t>
      </w:r>
    </w:p>
    <w:p>
      <w:r>
        <w:t xml:space="preserve">2、乙方客户凭乙方会员卡到甲方 VIC CLUB 酒吧过生日，可免费享受生日场景布置，及可获赠生日大果盘和一支生日香槟；</w:t>
      </w:r>
    </w:p>
    <w:p>
      <w:r>
        <w:t xml:space="preserve">3、乙方会员客户及员工到甲方 VIC CLUB 酒吧消费，甲方会提供专职客户经理全程跟进和接待，保证以最好的服务质量使客户满意；</w:t>
      </w:r>
    </w:p>
    <w:p>
      <w:r>
        <w:t xml:space="preserve">4、甲乙双方联合或一方单独搞活动派对，相互或另一方应给予适当的</w:t>
      </w:r>
    </w:p>
    <w:p>
      <w:r>
        <w:t xml:space="preserve">1 / 3</w:t>
      </w:r>
    </w:p>
    <w:p>
      <w:r>
        <w:t xml:space="preserve">赞助（赞助款项及形式由双方视具体情况另行协商确定）；</w:t>
      </w:r>
    </w:p>
    <w:p>
      <w:r>
        <w:t xml:space="preserve">5、甲方会对现有及潜在的消费群体，进行资源整合，通过互补、共享等联盟合作方式使乙方获得尽可能多的客源；</w:t>
      </w:r>
    </w:p>
    <w:p>
      <w:r>
        <w:t xml:space="preserve">6、甲乙双方如有宣传需求，可根据实际情况由双方另行协商安排；</w:t>
      </w:r>
    </w:p>
    <w:p>
      <w:r>
        <w:t xml:space="preserve">7 、</w:t>
      </w:r>
    </w:p>
    <w:p>
      <w:r>
        <w:t xml:space="preserve">8、</w:t>
      </w:r>
    </w:p>
    <w:p>
      <w:r>
        <w:t xml:space="preserve">9、</w:t>
      </w:r>
    </w:p>
    <w:p>
      <w:r>
        <w:t xml:space="preserve">二、乙方为甲方会员提供的服务政策有：</w:t>
      </w:r>
    </w:p>
    <w:p>
      <w:r>
        <w:t xml:space="preserve">1、甲方 VIC CLUB 酒吧 VIP 客户及员工到联盟商家消费，可享受的会员折扣为 ；</w:t>
      </w:r>
    </w:p>
    <w:p>
      <w:r>
        <w:t xml:space="preserve">2、乙方会对现有及潜在的消费群体，进行资源整合，通过互补、共享等联盟合作方式使甲方获得尽可能多的客源；</w:t>
      </w:r>
    </w:p>
    <w:p>
      <w:r>
        <w:t xml:space="preserve">3、乙方承担对甲方产品及服务的宣传与推广工作，乙方会积极引导乙</w:t>
      </w:r>
    </w:p>
    <w:p>
      <w:r>
        <w:t xml:space="preserve">方的客人到甲方指定服务场所进行消费，甲方应对乙方引荐的客人提供优质、快捷、全面的服务，使客人能切实享受到品质上乘的产品与服务，从而使得甲方的产品及服务得到更好的推广。</w:t>
      </w:r>
    </w:p>
    <w:p>
      <w:r>
        <w:t xml:space="preserve">4、</w:t>
      </w:r>
    </w:p>
    <w:p>
      <w:r>
        <w:t xml:space="preserve">5、</w:t>
      </w:r>
    </w:p>
    <w:p>
      <w:r>
        <w:t xml:space="preserve">三、本协议履行期为 月／年，自 年 月 日至自 年 月 日止。</w:t>
      </w:r>
    </w:p>
    <w:p>
      <w:r>
        <w:t xml:space="preserve">四、保密协议</w:t>
      </w:r>
    </w:p>
    <w:p>
      <w:r>
        <w:t xml:space="preserve">甲乙双方都应严格保守在联盟合作中知晓的对方的客户资源信息、工</w:t>
      </w:r>
    </w:p>
    <w:p>
      <w:r>
        <w:t xml:space="preserve">作计划等商业秘密，不得对外泄露。如因泄露给对方或是他人造成损失的，则一律由泄露方承担一切责任。另外，即便是本协议终止后，双方都应保守前述秘密，而不能对外泄露，如因泄露而给对方造成损失的，泄露方仍应承担相应的法律责任。</w:t>
      </w:r>
    </w:p>
    <w:p>
      <w:r>
        <w:t xml:space="preserve">2 / 3</w:t>
      </w:r>
    </w:p>
    <w:p>
      <w:r>
        <w:t xml:space="preserve">五、提前终止协议与续约</w:t>
      </w:r>
    </w:p>
    <w:p>
      <w:r>
        <w:t xml:space="preserve">1、乙方如欲提前终止本协议，须提前一个月向甲方提出书面申请，甲方应在三个工作日内给与回复；如甲方同意提前终止本协议的，乙方应自甲方回复之日起两个工作日内将带有甲方标识的资料、物品及授权牌等如数退还甲方，并经甲方清点后当场开具收条给乙方，则本协议即为终止。如因乙方原因致使相关物件不能如数退还的，乙方须向甲方书面解释说明情况并承诺会对此负责；</w:t>
      </w:r>
    </w:p>
    <w:p>
      <w:r>
        <w:t xml:space="preserve">2、本协议期满，经甲乙双方协商，可再续约。</w:t>
      </w:r>
    </w:p>
    <w:p>
      <w:r>
        <w:t xml:space="preserve">六、违约责任</w:t>
      </w:r>
    </w:p>
    <w:p>
      <w:r>
        <w:t xml:space="preserve">如甲乙双方中的任一方不按照本协议履行的，则守约方可提前终止本</w:t>
      </w:r>
    </w:p>
    <w:p>
      <w:r>
        <w:t xml:space="preserve">协议，并不必然导致赔偿相关损失的后果。</w:t>
      </w:r>
    </w:p>
    <w:p>
      <w:r>
        <w:t xml:space="preserve">七、如本协议未尽事宜，甲乙双方可另行签订补充协议，补充协议与本协议具有同等法律效力。</w:t>
      </w:r>
    </w:p>
    <w:p>
      <w:r>
        <w:t xml:space="preserve">八、本协议一式贰份，甲乙双方各执壹份，自双方签字、盖章之日起即具有法律效力。</w:t>
      </w:r>
    </w:p>
    <w:p>
      <w:r>
        <w:t xml:space="preserve">甲方（签字、盖章） ：洛阳维克(VIC CLUB)餐饮娱乐有限公司签约时间： 年 月 日签约地点：</w:t>
      </w:r>
    </w:p>
    <w:p>
      <w:r>
        <w:t xml:space="preserve">乙方（签字、盖章） ：</w:t>
      </w:r>
    </w:p>
    <w:p>
      <w:r>
        <w:t xml:space="preserve">签约时间： 年 月 日</w:t>
      </w:r>
    </w:p>
    <w:p>
      <w:r>
        <w:t xml:space="preserve">签约地点：</w:t>
      </w:r>
    </w:p>
    <w:p>
      <w:r>
        <w:t xml:space="preserve">3 / 3</w:t>
      </w:r>
    </w:p>
    <w:p>
      <w:pPr>
        <w:pStyle w:val="Heading3"/>
      </w:pPr>
      <w:r>
        <w:t>批注 备注及其他附属文字</w:t>
      </w:r>
    </w:p>
    <w:p>
      <w:r>
        <w:t xml:space="preserve">word/footer1.xml</w:t>
      </w:r>
    </w:p>
    <w:p>
      <w:r>
        <w:t xml:space="preserve">3</w:t>
      </w:r>
    </w:p>
    <w:p>
      <w:r>
        <w:t xml:space="preserve">/</w:t>
      </w:r>
    </w:p>
    <w:p>
      <w:r>
        <w:t xml:space="preserve">3</w:t>
      </w:r>
    </w:p>
    <w:p>
      <w:bookmarkStart w:id="433" w:name="src0433"/>
      <w:pPr>
        <w:pStyle w:val="Heading2"/>
      </w:pPr>
      <w:r>
        <w:t>0433 酒吧股份合作协议书.doc</w:t>
      </w:r>
      <w:bookmarkEnd w:id="433"/>
    </w:p>
    <w:p>
      <w:r>
        <w:t xml:space="preserve">酒吧股份合作协议书</w:t>
      </w:r>
    </w:p>
    <w:p>
      <w:r>
        <w:t xml:space="preserve">甲方： （管理决策人）</w:t>
      </w:r>
    </w:p>
    <w:p>
      <w:r>
        <w:t xml:space="preserve">身份证号：</w:t>
      </w:r>
    </w:p>
    <w:p>
      <w:r>
        <w:t xml:space="preserve">乙方： （共同经营人）</w:t>
      </w:r>
    </w:p>
    <w:p>
      <w:r>
        <w:t xml:space="preserve">身份证号：</w:t>
      </w:r>
    </w:p>
    <w:p>
      <w:r>
        <w:t xml:space="preserve">现有甲乙双方合股（合伙）开办一家酒吧.场地地址：张家界</w:t>
      </w:r>
    </w:p>
    <w:p>
      <w:r>
        <w:t xml:space="preserve">永定区解放路大庸府城八戒人文客栈对面（原海内聚吧），全面设</w:t>
      </w:r>
    </w:p>
    <w:p>
      <w:r>
        <w:t xml:space="preserve">施双方共同投资，共同合作经营及决策，经双方协商，签订本协议：</w:t>
      </w:r>
    </w:p>
    <w:p>
      <w:r>
        <w:t xml:space="preserve">一、出资数额</w:t>
      </w:r>
    </w:p>
    <w:p>
      <w:r>
        <w:t xml:space="preserve">甲方出资： 出资形式： 出资时间：</w:t>
      </w:r>
    </w:p>
    <w:p>
      <w:r>
        <w:t xml:space="preserve">乙方出资： 出资形式： 出资时间：</w:t>
      </w:r>
    </w:p>
    <w:p>
      <w:r>
        <w:t xml:space="preserve">二、股权份额及股利分配：</w:t>
      </w:r>
    </w:p>
    <w:p>
      <w:r>
        <w:t xml:space="preserve">双方各占股份 50%，并共同承担酒吧经营期间所有支出，最终盈</w:t>
      </w:r>
    </w:p>
    <w:p>
      <w:r>
        <w:t xml:space="preserve">利双方各获取 50%。（合作期内本酒吧一切支出及其他费用均由甲</w:t>
      </w:r>
    </w:p>
    <w:p>
      <w:r>
        <w:t xml:space="preserve">乙双方协商决定，每月将扣除租金、运营成本、人员费用及其他支</w:t>
      </w:r>
    </w:p>
    <w:p>
      <w:r>
        <w:t xml:space="preserve">出，剩余为甲乙双方既得利益）</w:t>
      </w:r>
    </w:p>
    <w:p>
      <w:r>
        <w:t xml:space="preserve">三、合作期内事项约定</w:t>
      </w:r>
    </w:p>
    <w:p>
      <w:r>
        <w:t xml:space="preserve">1、合作期限</w:t>
      </w:r>
    </w:p>
    <w:p>
      <w:r>
        <w:t xml:space="preserve">合作期限为 年 月 日起到 年</w:t>
      </w:r>
    </w:p>
    <w:p>
      <w:r>
        <w:t xml:space="preserve">月 日止 （若酒吧正常经营，双方无意退股，则合作期限</w:t>
      </w:r>
    </w:p>
    <w:p>
      <w:r>
        <w:t xml:space="preserve">继续延长）</w:t>
      </w:r>
    </w:p>
    <w:p>
      <w:r>
        <w:t xml:space="preserve">2、入股、退股、出资的转让</w:t>
      </w:r>
    </w:p>
    <w:p>
      <w:r>
        <w:t xml:space="preserve">入股：①需承认本协议；②需经双方同意；③执行协议规定的权</w:t>
      </w:r>
    </w:p>
    <w:p>
      <w:r>
        <w:t xml:space="preserve">利义务。</w:t>
      </w:r>
    </w:p>
    <w:p>
      <w:r>
        <w:t xml:space="preserve">退股：①酒吧正常经营不允许退股；如执意退股，则按照退股时</w:t>
      </w:r>
    </w:p>
    <w:p>
      <w:r>
        <w:t xml:space="preserve">的经营、收益状况进行结算，不论何种方式出资，均以现金结算。</w:t>
      </w:r>
    </w:p>
    <w:p>
      <w:r>
        <w:t xml:space="preserve">入股人有下列情形之一时，入股人可以退股：</w:t>
      </w:r>
    </w:p>
    <w:p>
      <w:r>
        <w:t xml:space="preserve">a 经营期限届满经甲，乙双方同意可以退股；</w:t>
      </w:r>
    </w:p>
    <w:p>
      <w:r>
        <w:t xml:space="preserve">b 甲，乙双方发生难于再继续股份经营时可以退股。</w:t>
      </w:r>
    </w:p>
    <w:p>
      <w:r>
        <w:t xml:space="preserve">c 乙方退股需提前＿＿个月告知甲方并经甲，乙双方协商同意可以退</w:t>
      </w:r>
    </w:p>
    <w:p>
      <w:r>
        <w:t xml:space="preserve">股（退股时按经营、收益状况进行结算，不论何种方式出资，均以</w:t>
      </w:r>
    </w:p>
    <w:p>
      <w:r>
        <w:t xml:space="preserve">现金结算）。</w:t>
      </w:r>
    </w:p>
    <w:p>
      <w:r>
        <w:t xml:space="preserve">3、出资的转让：允许合伙人转让自己的股份。转让时合伙人有优</w:t>
      </w:r>
    </w:p>
    <w:p>
      <w:r>
        <w:t xml:space="preserve">先受让权，如转让合伙人以外的第三人，第三人按入股对待，否则</w:t>
      </w:r>
    </w:p>
    <w:p>
      <w:r>
        <w:t xml:space="preserve">以退股对待转让人。</w:t>
      </w:r>
    </w:p>
    <w:p>
      <w:r>
        <w:t xml:space="preserve">本协议一式两份，双方签字后即生效：</w:t>
      </w:r>
    </w:p>
    <w:p>
      <w:r>
        <w:t xml:space="preserve">甲方：</w:t>
      </w:r>
    </w:p>
    <w:p>
      <w:r>
        <w:t xml:space="preserve">乙方：</w:t>
      </w:r>
    </w:p>
    <w:p>
      <w:r>
        <w:t xml:space="preserve">时间：</w:t>
      </w:r>
    </w:p>
    <w:p>
      <w:bookmarkStart w:id="434" w:name="src0434"/>
      <w:pPr>
        <w:pStyle w:val="Heading2"/>
      </w:pPr>
      <w:r>
        <w:t>0434 酒吧转让协议.doc</w:t>
      </w:r>
      <w:bookmarkEnd w:id="434"/>
    </w:p>
    <w:p>
      <w:r>
        <w:t xml:space="preserve">最新合同模板</w:t>
      </w:r>
    </w:p>
    <w:p>
      <w:r>
        <w:t xml:space="preserve">酒 吧 转 让 合 同</w:t>
      </w:r>
    </w:p>
    <w:p>
      <w:r>
        <w:t xml:space="preserve">转让方（甲方）：</w:t>
      </w:r>
    </w:p>
    <w:p>
      <w:r>
        <w:t xml:space="preserve">受让方（乙方）：</w:t>
      </w:r>
    </w:p>
    <w:p>
      <w:r>
        <w:t xml:space="preserve">甲乙双方经友好协商，就酒吧转让达成以下协议，并共同</w:t>
      </w:r>
    </w:p>
    <w:p>
      <w:r>
        <w:t xml:space="preserve">遵守：</w:t>
      </w:r>
    </w:p>
    <w:p>
      <w:r>
        <w:t xml:space="preserve">第一条、甲方将位于陇南市武都区北山东路新苑小区金博</w:t>
      </w:r>
    </w:p>
    <w:p>
      <w:r>
        <w:t xml:space="preserve">大一楼“星愿”酒吧（面积 平方米）以人民币肆万伍仟元</w:t>
      </w:r>
    </w:p>
    <w:p>
      <w:r>
        <w:t xml:space="preserve">整（小写：45000）的价格转让给乙方。乙方已经支付甲方</w:t>
      </w:r>
    </w:p>
    <w:p>
      <w:r>
        <w:t xml:space="preserve">15000 元，乙方在本协议签订时再向甲方支付剩余转让金</w:t>
      </w:r>
    </w:p>
    <w:p>
      <w:r>
        <w:t xml:space="preserve">叁万元整（小写：30000 元）。</w:t>
      </w:r>
    </w:p>
    <w:p>
      <w:r>
        <w:t xml:space="preserve">第二条、甲乙双方协议签订后，该酒吧经营管理权和现有</w:t>
      </w:r>
    </w:p>
    <w:p>
      <w:r>
        <w:t xml:space="preserve">电器、装修、装饰、工具和设备等{详细见明细列表}全部归乙</w:t>
      </w:r>
    </w:p>
    <w:p>
      <w:r>
        <w:t xml:space="preserve">方所有。移交后，甲方不得再向乙方索取任何其他费用和物</w:t>
      </w:r>
    </w:p>
    <w:p>
      <w:r>
        <w:t xml:space="preserve">品，不得参与酒吧经营，干涉酒吧事务。</w:t>
      </w:r>
    </w:p>
    <w:p>
      <w:r>
        <w:t xml:space="preserve">第三条、甲方承诺转让前的酒吧所发生的任何问题由甲</w:t>
      </w:r>
    </w:p>
    <w:p>
      <w:r>
        <w:t xml:space="preserve">方全部承担。</w:t>
      </w:r>
    </w:p>
    <w:p>
      <w:r>
        <w:t xml:space="preserve">第四条、合同签订后甲方将原有营业执照（注册号：</w:t>
      </w:r>
    </w:p>
    <w:p>
      <w:r>
        <w:t xml:space="preserve">621202600259604）、公共场所卫生许可证（武都卫公证字{2015}第 0066 号）交由乙方经营管理，由乙方负责处理该酒吧的一切事务，出现任何问题，均由乙方承担。</w:t>
      </w:r>
    </w:p>
    <w:p>
      <w:r>
        <w:t xml:space="preserve">最新合同模板 1</w:t>
      </w:r>
    </w:p>
    <w:p>
      <w:r>
        <w:t xml:space="preserve">最新合同模板</w:t>
      </w:r>
    </w:p>
    <w:p>
      <w:r>
        <w:t xml:space="preserve">第五条、该酒吧在今后经营过程中如转租他人或停止经</w:t>
      </w:r>
    </w:p>
    <w:p>
      <w:r>
        <w:t xml:space="preserve">营，乙方应提前一个月联系甲方，将两证退还。</w:t>
      </w:r>
    </w:p>
    <w:p>
      <w:r>
        <w:t xml:space="preserve">第六条、甲方在酒吧经营权交付乙方以前，必须将所有积</w:t>
      </w:r>
    </w:p>
    <w:p>
      <w:r>
        <w:t xml:space="preserve">欠的税款、水费、电费、房屋租赁费、雇员工资等费用一律付</w:t>
      </w:r>
    </w:p>
    <w:p>
      <w:r>
        <w:t xml:space="preserve">清。</w:t>
      </w:r>
    </w:p>
    <w:p>
      <w:r>
        <w:t xml:space="preserve">第七条、合同期内，双方不得以其它借口终止合同和违反</w:t>
      </w:r>
    </w:p>
    <w:p>
      <w:r>
        <w:t xml:space="preserve">以上几条协议，否则以违约论处，违约方将向守约方承担违</w:t>
      </w:r>
    </w:p>
    <w:p>
      <w:r>
        <w:t xml:space="preserve">约所造成的一切经济损失。</w:t>
      </w:r>
    </w:p>
    <w:p>
      <w:r>
        <w:t xml:space="preserve">第八条、本合同一式两份，甲方一份，乙方一份，两份具有</w:t>
      </w:r>
    </w:p>
    <w:p>
      <w:r>
        <w:t xml:space="preserve">同等的法律效力，本协议从签订之日起生效。</w:t>
      </w:r>
    </w:p>
    <w:p>
      <w:r>
        <w:t xml:space="preserve">甲方签名： 身份证号码：</w:t>
      </w:r>
    </w:p>
    <w:p>
      <w:r>
        <w:t xml:space="preserve">年 月 日</w:t>
      </w:r>
    </w:p>
    <w:p>
      <w:r>
        <w:t xml:space="preserve">乙方签名： 身份证号码：</w:t>
      </w:r>
    </w:p>
    <w:p>
      <w:r>
        <w:t xml:space="preserve">年 月 日</w:t>
      </w:r>
    </w:p>
    <w:p>
      <w:r>
        <w:t xml:space="preserve">最新合同模板 2</w:t>
      </w:r>
    </w:p>
    <w:p>
      <w:r>
        <w:t xml:space="preserve">最新合同模板</w:t>
      </w:r>
    </w:p>
    <w:p>
      <w:r>
        <w:t xml:space="preserve">移 交 清 单</w:t>
      </w:r>
    </w:p>
    <w:p>
      <w:r>
        <w:t xml:space="preserve">移交方（甲方）：</w:t>
      </w:r>
    </w:p>
    <w:p>
      <w:r>
        <w:t xml:space="preserve">接收方（乙方）：</w:t>
      </w:r>
    </w:p>
    <w:p>
      <w:r>
        <w:t xml:space="preserve">甲乙双方经协商达成酒吧转让协议，现甲方向乙方移交</w:t>
      </w:r>
    </w:p>
    <w:p>
      <w:r>
        <w:t xml:space="preserve">以下财产：</w:t>
      </w:r>
    </w:p>
    <w:p>
      <w:r>
        <w:t xml:space="preserve">1、电视机 四台</w:t>
      </w:r>
    </w:p>
    <w:p>
      <w:r>
        <w:t xml:space="preserve">2、电脑主机 四台</w:t>
      </w:r>
    </w:p>
    <w:p>
      <w:r>
        <w:t xml:space="preserve">3、麻将机 两台</w:t>
      </w:r>
    </w:p>
    <w:p>
      <w:r>
        <w:t xml:space="preserve">4、沙发 四组</w:t>
      </w:r>
    </w:p>
    <w:p>
      <w:r>
        <w:t xml:space="preserve">5、桌子 四张</w:t>
      </w:r>
    </w:p>
    <w:p>
      <w:r>
        <w:t xml:space="preserve">6、灭火器 两个</w:t>
      </w:r>
    </w:p>
    <w:p>
      <w:r>
        <w:t xml:space="preserve">7、应急灯 两盏</w:t>
      </w:r>
    </w:p>
    <w:p>
      <w:r>
        <w:t xml:space="preserve">8、灭蝇灯 一个</w:t>
      </w:r>
    </w:p>
    <w:p>
      <w:r>
        <w:t xml:space="preserve">9、冰箱 一台</w:t>
      </w:r>
    </w:p>
    <w:p>
      <w:r>
        <w:t xml:space="preserve">10、空调 五台</w:t>
      </w:r>
    </w:p>
    <w:p>
      <w:r>
        <w:t xml:space="preserve">以上财产查收确认无误后请签字。</w:t>
      </w:r>
    </w:p>
    <w:p>
      <w:r>
        <w:t xml:space="preserve">移交方（甲方）：</w:t>
      </w:r>
    </w:p>
    <w:p>
      <w:r>
        <w:t xml:space="preserve">年 月 日</w:t>
      </w:r>
    </w:p>
    <w:p>
      <w:r>
        <w:t xml:space="preserve">接收方（乙方）：</w:t>
      </w:r>
    </w:p>
    <w:p>
      <w:r>
        <w:t xml:space="preserve">年 月 日</w:t>
      </w:r>
    </w:p>
    <w:p>
      <w:r>
        <w:t xml:space="preserve">最新合同模板 3</w:t>
      </w:r>
    </w:p>
    <w:p>
      <w:pPr>
        <w:pStyle w:val="Heading3"/>
      </w:pPr>
      <w:r>
        <w:t>批注 备注及其他附属文字</w:t>
      </w:r>
    </w:p>
    <w:p>
      <w:r>
        <w:t xml:space="preserve">word/footer1.xml</w:t>
      </w:r>
    </w:p>
    <w:p>
      <w:r>
        <w:t xml:space="preserve">最新合同模板</w:t>
      </w:r>
    </w:p>
    <w:p>
      <w:r>
        <w:t xml:space="preserve">3</w:t>
      </w:r>
    </w:p>
    <w:p>
      <w:r>
        <w:t xml:space="preserve">3</w:t>
      </w:r>
    </w:p>
    <w:p>
      <w:r>
        <w:t xml:space="preserve">word/header1.xml</w:t>
      </w:r>
    </w:p>
    <w:p>
      <w:r>
        <w:t xml:space="preserve">最新合同模板</w:t>
      </w:r>
    </w:p>
    <w:p>
      <w:bookmarkStart w:id="435" w:name="src0435"/>
      <w:pPr>
        <w:pStyle w:val="Heading2"/>
      </w:pPr>
      <w:r>
        <w:t>0435 酒吧阿拉伯水烟合作合同.docx</w:t>
      </w:r>
      <w:bookmarkEnd w:id="435"/>
    </w:p>
    <w:p>
      <w:r>
        <w:t xml:space="preserve">HOOKAH PLAY 酒吧水烟合作合同</w:t>
      </w:r>
    </w:p>
    <w:p>
      <w:r>
        <w:t xml:space="preserve">甲方：</w:t>
      </w:r>
    </w:p>
    <w:p>
      <w:r>
        <w:t xml:space="preserve">乙方：（公司名或经常场地）</w:t>
      </w:r>
    </w:p>
    <w:p>
      <w:r>
        <w:t xml:space="preserve">第一条 合作方式：</w:t>
      </w:r>
    </w:p>
    <w:p>
      <w:r>
        <w:t xml:space="preserve">双方根据友好协商达成以下条款：</w:t>
      </w:r>
    </w:p>
    <w:p>
      <w:r>
        <w:t xml:space="preserve">1. 甲方提供乙方水烟壶及周边消耗产品，和微盟 SDP 分销系统，供酒吧销售人员销售，以分成的方式进行合作，甲方作为供货商，乙方酒吧作为分销商，果燃师作为制作水烟并售卖的销售人员。供货商和分销商赚取果燃师的销售额分成，果燃师赚取自己的销售提成。</w:t>
      </w:r>
    </w:p>
    <w:p>
      <w:r>
        <w:t xml:space="preserve">做到互惠共赢，后期会有供货商专门的销售人员维护乙方店铺的水烟销售情况。</w:t>
      </w:r>
    </w:p>
    <w:p>
      <w:r>
        <w:t xml:space="preserve">第二条 结算方式 ：</w:t>
      </w:r>
    </w:p>
    <w:p>
      <w:r>
        <w:t xml:space="preserve">1. 阿拉伯水烟在乙方酒吧内销售 元/壶 。</w:t>
      </w:r>
    </w:p>
    <w:p>
      <w:r>
        <w:t xml:space="preserve">2.采用微盟 sdp 分销系统分成占比：每销售一单供货商占取销售额的 40%，分销商占取销售的 40%，果燃师占取分销商 40%中的 50%，10%的税点，10%的成本。</w:t>
      </w:r>
    </w:p>
    <w:p>
      <w:r>
        <w:t xml:space="preserve">第二条 双方权利义务：</w:t>
      </w:r>
    </w:p>
    <w:p>
      <w:r>
        <w:t xml:space="preserve">1. 甲方免费提供乙方阿拉伯水烟壶（具体规格与数量以送货清单为准）供乙方使用经营，并保证能够及时供应。所需要的阿拉伯水烟壶的耗材由甲方按照批发价格销售给乙方。</w:t>
      </w:r>
    </w:p>
    <w:p>
      <w:r>
        <w:t xml:space="preserve">2. 甲方需培训乙方的销售人员对阿拉伯水烟的使用，保养，安全等事项。</w:t>
      </w:r>
    </w:p>
    <w:p>
      <w:r>
        <w:t xml:space="preserve">3. 乙方只允许使用甲方提供的阿拉伯水烟与耗材，并全权监管，如擅自使用劣质耗材以及不明产品，甲方不负任何法律责任，并且当做惩罚扣除乙方所有保证金。</w:t>
      </w:r>
    </w:p>
    <w:p>
      <w:r>
        <w:t xml:space="preserve">4. 乙方需安排人员负责阿拉伯水烟的推销事宜，并在场地内适当悬挂安置明显的宣传海报等。</w:t>
      </w:r>
    </w:p>
    <w:p>
      <w:r>
        <w:t xml:space="preserve">5. 乙方专业销售人员，需要按照培训要求严格操作，如出现因阿拉伯水烟引起的失误甲方概不负责。</w:t>
      </w:r>
    </w:p>
    <w:p>
      <w:r>
        <w:t xml:space="preserve">6.甲方提供乙方阿拉伯水烟耗材数量，如果乙方未能按照要求结款，需要支付甲方耗材费用，按照市场价格结算。</w:t>
      </w:r>
    </w:p>
    <w:p>
      <w:r>
        <w:t xml:space="preserve">7.甲方提供给乙方的阿拉伯水烟壶，耗材等，让乙方使用并收取押金，所有权为甲方，如</w:t>
      </w:r>
    </w:p>
    <w:p>
      <w:r>
        <w:t xml:space="preserve">果阿拉伯水烟壶丢失或者损坏，由甲方按照批发价扣除乙方押金以作补偿。</w:t>
      </w:r>
    </w:p>
    <w:p>
      <w:r>
        <w:t xml:space="preserve">第三条 合作期限</w:t>
      </w:r>
    </w:p>
    <w:p>
      <w:r>
        <w:t xml:space="preserve">本合同从 年 月 日至 年 月 日截止。</w:t>
      </w:r>
    </w:p>
    <w:p>
      <w:r>
        <w:t xml:space="preserve">合同期届满，甲乙双方如需续约可根据具体情况另行协商。</w:t>
      </w:r>
    </w:p>
    <w:p>
      <w:r>
        <w:t xml:space="preserve">第四条 纠纷处理方式</w:t>
      </w:r>
    </w:p>
    <w:p>
      <w:r>
        <w:t xml:space="preserve">甲乙双方本着平等互利的条件合作。出现纠纷双方先协商处理，如协商不成，双方均可向被告所在地管辖法院提起诉讼。</w:t>
      </w:r>
    </w:p>
    <w:p>
      <w:r>
        <w:t xml:space="preserve">第五条 条款补充</w:t>
      </w:r>
    </w:p>
    <w:p>
      <w:r>
        <w:t xml:space="preserve">未尽事宜后期根据情况另行协定。</w:t>
      </w:r>
    </w:p>
    <w:p>
      <w:r>
        <w:t xml:space="preserve">本合同自签订之日起生效一式两份，双方各执一份。</w:t>
      </w:r>
    </w:p>
    <w:p>
      <w:r>
        <w:t xml:space="preserve">甲方： 乙方：</w:t>
      </w:r>
    </w:p>
    <w:p>
      <w:r>
        <w:t xml:space="preserve">甲方负责人: 乙方负责人 :</w:t>
      </w:r>
    </w:p>
    <w:p>
      <w:r>
        <w:t xml:space="preserve">甲方电话: 乙方电话:</w:t>
      </w:r>
    </w:p>
    <w:p>
      <w:r>
        <w:t xml:space="preserve">签约日期 : 签约日期:</w:t>
      </w:r>
    </w:p>
    <w:p>
      <w:bookmarkStart w:id="436" w:name="src0436"/>
      <w:pPr>
        <w:pStyle w:val="Heading2"/>
      </w:pPr>
      <w:r>
        <w:t>0436 酒吧项目合伙经营协议书.doc</w:t>
      </w:r>
      <w:bookmarkEnd w:id="436"/>
    </w:p>
    <w:p>
      <w:r>
        <w:t xml:space="preserve">酒吧项目合伙经营协议书</w:t>
      </w:r>
    </w:p>
    <w:p>
      <w:r>
        <w:t xml:space="preserve">本协议书根据《中华人民共和国公司法》及相关法律法规的规定，并经全体出资人协商同意一致通过。</w:t>
      </w:r>
    </w:p>
    <w:p>
      <w:r>
        <w:t xml:space="preserve">依据《中华人民共和国公司法》，本着互利互惠、共同发展的原则，经充分协商，决定由所有股东自愿出资共同出资建立厘米音乐酒吧，特制定本协议：</w:t>
      </w:r>
    </w:p>
    <w:p>
      <w:r>
        <w:t xml:space="preserve">股东： 自然人，身份证号码：</w:t>
      </w:r>
    </w:p>
    <w:p>
      <w:r>
        <w:t xml:space="preserve">股东： 自然人，身份证号码：</w:t>
      </w:r>
    </w:p>
    <w:p>
      <w:r>
        <w:t xml:space="preserve">股东： 自然人，身份证号码：</w:t>
      </w:r>
    </w:p>
    <w:p>
      <w:r>
        <w:t xml:space="preserve">股东： 自然人，身份证号码：</w:t>
      </w:r>
    </w:p>
    <w:p>
      <w:r>
        <w:t xml:space="preserve">股东： 自然人，身份证号码：</w:t>
      </w:r>
    </w:p>
    <w:p>
      <w:r>
        <w:t xml:space="preserve">股东： 自然人，身份证号码：</w:t>
      </w:r>
    </w:p>
    <w:p>
      <w:r>
        <w:t xml:space="preserve">股东： 自然人，身份证号码：</w:t>
      </w:r>
    </w:p>
    <w:p>
      <w:r>
        <w:t xml:space="preserve">股东： 自然人，身份证号码：</w:t>
      </w:r>
    </w:p>
    <w:p>
      <w:r>
        <w:t xml:space="preserve">股东： 自然人，身份证号码：</w:t>
      </w:r>
    </w:p>
    <w:p>
      <w:r>
        <w:t xml:space="preserve">股东： 自然人，身份证号码：</w:t>
      </w:r>
    </w:p>
    <w:p>
      <w:r>
        <w:t xml:space="preserve">第一条 合伙宗旨</w:t>
      </w:r>
    </w:p>
    <w:p>
      <w:r>
        <w:t xml:space="preserve">利用合伙人自身具备的资金优势、人脉优势、管理优势和酒吧消费市场上所需综合服务的部分空白，经营一家特色酒吧，使合伙人通过合法的手段，创造劳动成果，分享经济利益。</w:t>
      </w:r>
    </w:p>
    <w:p>
      <w:r>
        <w:t xml:space="preserve">第二条 合伙名称 、主要经营地：</w:t>
      </w:r>
    </w:p>
    <w:p>
      <w:r>
        <w:t xml:space="preserve">合伙经营的酒吧名字为：</w:t>
      </w:r>
    </w:p>
    <w:p>
      <w:r>
        <w:t xml:space="preserve">经营场所位于: ,面积:</w:t>
      </w:r>
    </w:p>
    <w:p>
      <w:r>
        <w:t xml:space="preserve">第三条 合伙经营项目和范围</w:t>
      </w:r>
    </w:p>
    <w:p>
      <w:r>
        <w:t xml:space="preserve">经营项目为特色酒吧，范围包括酒水、饮料、点心、水果、简餐等。</w:t>
      </w:r>
    </w:p>
    <w:p>
      <w:r>
        <w:t xml:space="preserve">第四条 合同期和合伙期限</w:t>
      </w:r>
    </w:p>
    <w:p>
      <w:r>
        <w:t xml:space="preserve">合同期： 两年。</w:t>
      </w:r>
    </w:p>
    <w:p>
      <w:r>
        <w:t xml:space="preserve">合伙期限：2017年7月14日起至合同解除、撤销时终止。</w:t>
      </w:r>
    </w:p>
    <w:p>
      <w:r>
        <w:t xml:space="preserve">第五条 出资额、期限</w:t>
      </w:r>
    </w:p>
    <w:p>
      <w:r>
        <w:t xml:space="preserve">酒吧名称在工商局网站预先核准登记后，开设账户。股东以货币出资的，应当在公司账户开设后____天内，将货币出资足额存入公司临时账户，逾期将视为放弃酒吧经营权、决策权、管理权和利润分配权。股东不按协议缴纳所认缴的出资，应当向已足额缴纳出资的股东承担违约责任，承担办法为_______________________。股东以其出资额为限对__________酒吧承担责任，__________酒吧以其全部资产对酒吧的债务承担责任。全体股东同意指定_____________（指股东）为代表或者共同委托的代理人（指具有代理业务的公司派员或者律师事务所的律师）作为申请人，向公司登记机关提交的档、证件的真实性、有效性和合法性，并承担责任。</w:t>
      </w:r>
    </w:p>
    <w:p>
      <w:r>
        <w:t xml:space="preserve">1.前期共投资金 万元。各股东的出资、收益相关情况约定如下：</w:t>
      </w:r>
    </w:p>
    <w:p>
      <w:r>
        <w:t xml:space="preserve">股东名称</w:t>
      </w:r>
    </w:p>
    <w:p>
      <w:r>
        <w:t xml:space="preserve">前期出资额</w:t>
      </w:r>
    </w:p>
    <w:p>
      <w:r>
        <w:t xml:space="preserve">（万元）</w:t>
      </w:r>
    </w:p>
    <w:p>
      <w:r>
        <w:t xml:space="preserve">出资方式 股份份额</w:t>
      </w:r>
    </w:p>
    <w:p>
      <w:r>
        <w:t xml:space="preserve">分红比例</w:t>
      </w:r>
    </w:p>
    <w:p>
      <w:r>
        <w:t xml:space="preserve">股东 管理股</w:t>
      </w:r>
    </w:p>
    <w:p>
      <w:r>
        <w:t xml:space="preserve">2.各合伙人的出资，于_______年_______月_______日以前交齐，由合伙人_______统一保管，其他合伙人有监督和核查权。</w:t>
      </w:r>
    </w:p>
    <w:p>
      <w:r>
        <w:t xml:space="preserve">3.合伙期间各合伙人的出资为共有财产，不得随意请求分割，合伙终止后，各合伙人的出资仍为个人所有，协议终止当天或按合伙人约定的时间予以返还。</w:t>
      </w:r>
    </w:p>
    <w:p>
      <w:r>
        <w:t xml:space="preserve">第六条 工资、奖金、红利分配与债务承担</w:t>
      </w:r>
    </w:p>
    <w:p>
      <w:r>
        <w:t xml:space="preserve">酒吧应当依照法律、行政法规和国务院财政主管部门的规定建立公司的财务、会计制度，并应在每一会计年度终了时制作财务会计报告，财务会计报告应经会计师事务所审。</w:t>
      </w:r>
    </w:p>
    <w:p>
      <w:r>
        <w:t xml:space="preserve">公司利润分配按照《公司法》及有关法律、法规，国务院财政主管部门的规定执行。劳动用工制度按国家法律、法规及国务院劳动部门的有关规定执行。</w:t>
      </w:r>
    </w:p>
    <w:p>
      <w:r>
        <w:t xml:space="preserve">1、工资分配：全职参与酒吧经营管理的股东发放工资，发放标准按所从事岗位和职务另行制定；兼职或非全职股东不发放工资，视具体情况可报销费用。</w:t>
      </w:r>
    </w:p>
    <w:p>
      <w:r>
        <w:t xml:space="preserve">2、红利分配：每月15日分配上月红利，除去经营成本、日常开支、工资、奖金、折旧损耗、需缴纳的税费等费用，结余的收入为净利润，即合伙创收盈余，扣除下月周转资金后以后期如需追加投资，经股东会讨论通过，各股东按各自股份份额相应追加。</w:t>
      </w:r>
    </w:p>
    <w:p>
      <w:r>
        <w:t xml:space="preserve">合伙人的分红比例为依据，进行分配。</w:t>
      </w:r>
    </w:p>
    <w:p>
      <w:r>
        <w:t xml:space="preserve">3、债务承担：如在合伙经营过程中有债务产生，合伙债务先由合伙财产偿还，合伙财产不足清偿时，以各合伙人的出资为据，按比例承担。</w:t>
      </w:r>
    </w:p>
    <w:p>
      <w:r>
        <w:t xml:space="preserve">第七条 入伙、退伙、出资的转让</w:t>
      </w:r>
    </w:p>
    <w:p>
      <w:r>
        <w:t xml:space="preserve">（一）入伙</w:t>
      </w:r>
    </w:p>
    <w:p>
      <w:r>
        <w:t xml:space="preserve">1. 原则上不再增加股东人数，新合伙人入伙，必须经全体合伙人同意；</w:t>
      </w:r>
    </w:p>
    <w:p>
      <w:r>
        <w:t xml:space="preserve">2. 新合伙人须承认并签署本合伙协定；</w:t>
      </w:r>
    </w:p>
    <w:p>
      <w:r>
        <w:t xml:space="preserve">3. 除入伙协议另有约定外，入伙的新合伙人与原合伙人享有同等权利，承担同等责任入伙的新合伙人对入伙前合伙企业的债务承担连带责任。</w:t>
      </w:r>
    </w:p>
    <w:p>
      <w:r>
        <w:t xml:space="preserve">4. 除入伙协议另有约定外，入伙的新合伙人不享有入伙前的企业利润。</w:t>
      </w:r>
    </w:p>
    <w:p>
      <w:r>
        <w:t xml:space="preserve">(二）退伙</w:t>
      </w:r>
    </w:p>
    <w:p>
      <w:r>
        <w:t xml:space="preserve">1. 自愿退伙。在经营期限内，有下列情形之一时，合伙人可以退伙：</w:t>
      </w:r>
    </w:p>
    <w:p>
      <w:r>
        <w:t xml:space="preserve">①合伙协议约定的退伙事由出现；</w:t>
      </w:r>
    </w:p>
    <w:p>
      <w:r>
        <w:t xml:space="preserve">②经全体合伙人书面同意退伙；</w:t>
      </w:r>
    </w:p>
    <w:p>
      <w:r>
        <w:t xml:space="preserve">③发生合伙人难以继续参加合伙企业的法定事由。</w:t>
      </w:r>
    </w:p>
    <w:p>
      <w:r>
        <w:t xml:space="preserve">④若两年内合伙人强行退伙，即视为自动放弃所持股权。</w:t>
      </w:r>
    </w:p>
    <w:p>
      <w:r>
        <w:t xml:space="preserve">⑤任何合伙人若要退伙应提前60天告知全体股东。</w:t>
      </w:r>
    </w:p>
    <w:p>
      <w:r>
        <w:t xml:space="preserve">合伙人擅自退伙给合伙造成损失的，应当赔偿其他合伙人的全部损失。</w:t>
      </w:r>
    </w:p>
    <w:p>
      <w:r>
        <w:t xml:space="preserve">2. 当然退伙。合伙人有下列情形之一的，当然退伙：</w:t>
      </w:r>
    </w:p>
    <w:p>
      <w:r>
        <w:t xml:space="preserve">①死亡或者被依法宣告死亡；</w:t>
      </w:r>
    </w:p>
    <w:p>
      <w:r>
        <w:t xml:space="preserve">②被依法宣告为无民事行为能力人；</w:t>
      </w:r>
    </w:p>
    <w:p>
      <w:r>
        <w:t xml:space="preserve">③个人丧失偿债能力；</w:t>
      </w:r>
    </w:p>
    <w:p>
      <w:r>
        <w:t xml:space="preserve">④被人民法院强制执行在合伙企业中的全部财产份额。</w:t>
      </w:r>
    </w:p>
    <w:p>
      <w:r>
        <w:t xml:space="preserve">以上情形的退伙以实际发生之日为退伙生效日。</w:t>
      </w:r>
    </w:p>
    <w:p>
      <w:r>
        <w:t xml:space="preserve">3. 除名退伙。合伙人有下列情形之一的，经其他合伙人一致同意，可以决议将其除名：</w:t>
      </w:r>
    </w:p>
    <w:p>
      <w:r>
        <w:t xml:space="preserve">①未履行出资义务；</w:t>
      </w:r>
    </w:p>
    <w:p>
      <w:r>
        <w:t xml:space="preserve">②因故意或重大过失给合伙企业造成2万元以上经济损失；</w:t>
      </w:r>
    </w:p>
    <w:p>
      <w:r>
        <w:t xml:space="preserve">③执行合伙企业事务时有不正当行为；</w:t>
      </w:r>
    </w:p>
    <w:p>
      <w:r>
        <w:t xml:space="preserve">④合伙协议约定的其他事由。</w:t>
      </w:r>
    </w:p>
    <w:p>
      <w:r>
        <w:t xml:space="preserve">对合伙人的除名决议应当书面通知被除名人。被除名人自接到除名通知之日起，除名生效，被除名人退伙。被除名人对除名决议有异议的，可以在接到除名通知之日起30日内，向人民法院起诉。</w:t>
      </w:r>
    </w:p>
    <w:p>
      <w:r>
        <w:t xml:space="preserve">合伙人退伙后，其他合伙人与该退伙人按退伙时的合伙企业的财产状况进行结算。</w:t>
      </w:r>
    </w:p>
    <w:p>
      <w:r>
        <w:t xml:space="preserve">（三） 出资的转让</w:t>
      </w:r>
    </w:p>
    <w:p>
      <w:r>
        <w:t xml:space="preserve">允许合伙人转让其在合伙中的全部或部分财产份额。在同等条件下，其他合伙人有优先受让权。如向合伙人以外的第三人转让，经全体合伙人书面同意，第三人按新入伙对待。</w:t>
      </w:r>
    </w:p>
    <w:p>
      <w:r>
        <w:t xml:space="preserve">合伙人以外的第三人受让合伙企业财产份额的，经修改合伙协议即成为合伙企业的合伙人。</w:t>
      </w:r>
    </w:p>
    <w:p>
      <w:r>
        <w:t xml:space="preserve">第八条 合伙相关负责人及合伙事务执行</w:t>
      </w:r>
    </w:p>
    <w:p>
      <w:r>
        <w:t xml:space="preserve">（一）全体合伙人决定，委托 为合伙总负责人（持牌人），任期一年，其权限为：</w:t>
      </w:r>
    </w:p>
    <w:p>
      <w:r>
        <w:t xml:space="preserve">1. 对外开展业务，订立合同；</w:t>
      </w:r>
    </w:p>
    <w:p>
      <w:r>
        <w:t xml:space="preserve">2. 对合伙项目进行全面日常管理，向股东会报告工作；</w:t>
      </w:r>
    </w:p>
    <w:p>
      <w:r>
        <w:t xml:space="preserve">3. 拟订企业内部管理机构设置方案；</w:t>
      </w:r>
    </w:p>
    <w:p>
      <w:r>
        <w:t xml:space="preserve">4. 拟订企业的基本管理制度等具体规章；</w:t>
      </w:r>
    </w:p>
    <w:p>
      <w:r>
        <w:t xml:space="preserve">5. 拟定公司职工的工资、福利、奖惩，决定公司职工的聘用和解聘；</w:t>
      </w:r>
    </w:p>
    <w:p>
      <w:r>
        <w:t xml:space="preserve">6. 聘任或解聘除应由股东会聘任或解聘以外的管理人员；</w:t>
      </w:r>
    </w:p>
    <w:p>
      <w:r>
        <w:t xml:space="preserve">7. 订立经营价格、购进常用货物；</w:t>
      </w:r>
    </w:p>
    <w:p>
      <w:r>
        <w:t xml:space="preserve">8．组织召开股东会议、执行纪律；</w:t>
      </w:r>
    </w:p>
    <w:p>
      <w:r>
        <w:t xml:space="preserve">9. 本合同或股东会授予的其他职权。</w:t>
      </w:r>
    </w:p>
    <w:p>
      <w:r>
        <w:t xml:space="preserve">（二）全体合伙人决定，委托 分别为财务会计和出纳，任期一年。财务制度、审批制度和财务人员管理权限为另行制定。</w:t>
      </w:r>
    </w:p>
    <w:p>
      <w:r>
        <w:t xml:space="preserve">第九条 合伙人的权利和义务</w:t>
      </w:r>
    </w:p>
    <w:p>
      <w:r>
        <w:t xml:space="preserve">（一）合伙人的权利：</w:t>
      </w:r>
    </w:p>
    <w:p>
      <w:r>
        <w:t xml:space="preserve">1. 合伙事务的决定权、监督权和具体的经营活动由合伙人共同决定，各合伙人按出资份额享有表决权，重大事项应由累计占出资比例三分之二以上的合伙人同意方可执行；</w:t>
      </w:r>
    </w:p>
    <w:p>
      <w:r>
        <w:t xml:space="preserve">2. 合伙人享有合伙利益的分配权；</w:t>
      </w:r>
    </w:p>
    <w:p>
      <w:r>
        <w:t xml:space="preserve">3. 合伙人分配合伙利益应以分红比例或者按协议的约定进行，合伙经营积累的财产归合伙人共有；</w:t>
      </w:r>
    </w:p>
    <w:p>
      <w:r>
        <w:t xml:space="preserve">4. 合伙人有对核对财务账目的权利；</w:t>
      </w:r>
    </w:p>
    <w:p>
      <w:r>
        <w:t xml:space="preserve">5. 合伙人有退伙的权利。</w:t>
      </w:r>
    </w:p>
    <w:p>
      <w:r>
        <w:t xml:space="preserve">（二）合伙人的义务：</w:t>
      </w:r>
    </w:p>
    <w:p>
      <w:r>
        <w:t xml:space="preserve">1. 按照合伙协议的约定维护合伙企业的利益；</w:t>
      </w:r>
    </w:p>
    <w:p>
      <w:r>
        <w:t xml:space="preserve">2. 积极为合伙企业的发展出谋划策；</w:t>
      </w:r>
    </w:p>
    <w:p>
      <w:r>
        <w:t xml:space="preserve">3. 执行股东会议的决议、遵守合伙企业的章程、接受企业负责人的工作安排；</w:t>
      </w:r>
    </w:p>
    <w:p>
      <w:r>
        <w:t xml:space="preserve">4. 分担合伙的经营损失的债务；</w:t>
      </w:r>
    </w:p>
    <w:p>
      <w:r>
        <w:t xml:space="preserve">5. 为合伙债务承担连带责任。</w:t>
      </w:r>
    </w:p>
    <w:p>
      <w:r>
        <w:t xml:space="preserve">第十条 禁止行为</w:t>
      </w:r>
    </w:p>
    <w:p>
      <w:r>
        <w:t xml:space="preserve">（一）未经全体合伙人同意，禁止任何合伙人私自以合伙名义进行业务活动；如有此行为，业务获得利益归全体合伙人，造成的损失由该合伙人个人全额进行赔偿；</w:t>
      </w:r>
    </w:p>
    <w:p>
      <w:r>
        <w:t xml:space="preserve">（二)除合伙协议另有约定或者经全体合伙人同意外，合伙人不得同本合伙企业进行交易；</w:t>
      </w:r>
    </w:p>
    <w:p>
      <w:r>
        <w:t xml:space="preserve">（三）合伙人不得从事损害本合伙企业利益的活动。</w:t>
      </w:r>
    </w:p>
    <w:p>
      <w:r>
        <w:t xml:space="preserve">第十一条 合伙营业的继续</w:t>
      </w:r>
    </w:p>
    <w:p>
      <w:r>
        <w:t xml:space="preserve">（一）在退伙的情况下，其余合伙人有权继续以原企业名称继续经营原企业业务，也可以选择、吸收新的合伙人入伙经营；</w:t>
      </w:r>
    </w:p>
    <w:p>
      <w:r>
        <w:t xml:space="preserve">（二）在合伙人死亡或被宣告死亡的情况下，依死亡合伙人的继承人的选择，既可以按当时的经营状况清退继承人应继承的财产份额，继续经营；也可依照合伙协议的约定或者经全体合伙人同意，接纳该继承人为新的合伙人继续经营。</w:t>
      </w:r>
    </w:p>
    <w:p>
      <w:r>
        <w:t xml:space="preserve">第十二条 合伙的终止和清算</w:t>
      </w:r>
    </w:p>
    <w:p>
      <w:r>
        <w:t xml:space="preserve">（一） 合伙因下列情形解散：</w:t>
      </w:r>
    </w:p>
    <w:p>
      <w:r>
        <w:t xml:space="preserve">1. 合伙期限届满；</w:t>
      </w:r>
    </w:p>
    <w:p>
      <w:r>
        <w:t xml:space="preserve">2. 全体合伙人同意终止合伙关系；</w:t>
      </w:r>
    </w:p>
    <w:p>
      <w:r>
        <w:t xml:space="preserve">4. 合伙事务完成或不能完成；</w:t>
      </w:r>
    </w:p>
    <w:p>
      <w:r>
        <w:t xml:space="preserve">5. 被依法撤销；</w:t>
      </w:r>
    </w:p>
    <w:p>
      <w:r>
        <w:t xml:space="preserve">6. 出现法律、行政法规规定的合伙企业解散的其他原因。</w:t>
      </w:r>
    </w:p>
    <w:p>
      <w:r>
        <w:t xml:space="preserve">（二）合伙的清算：</w:t>
      </w:r>
    </w:p>
    <w:p>
      <w:r>
        <w:t xml:space="preserve">1. 合伙解散后应当进行清算，并通知债权人；</w:t>
      </w:r>
    </w:p>
    <w:p>
      <w:r>
        <w:t xml:space="preserve">2. 清算人由全体合伙人担任或经全体合伙人过半数同意，自合伙企业解散后15日内委托律师、会计师等第三人，担任清算人。15日内未确定清算人的，合伙人或者其他利害关系人可以申请人民法院指定清算人。</w:t>
      </w:r>
    </w:p>
    <w:p>
      <w:r>
        <w:t xml:space="preserve">3. 合伙财产在支付清算费用后，按下列顺序清偿：1.合伙所欠招用的职工工资等报酬费用；2.合伙所欠税款；3.合伙的债务；4.返还合伙人的出资。</w:t>
      </w:r>
    </w:p>
    <w:p>
      <w:r>
        <w:t xml:space="preserve">4. 清偿后如有剩余，则按本协议第六条第一款的办法进行分配。</w:t>
      </w:r>
    </w:p>
    <w:p>
      <w:r>
        <w:t xml:space="preserve">5. 清算时合伙有亏损，合伙财产不足清偿的部分，依本协议第六条第三款债务分配的办法办理。各合伙人应承担无限连带清偿责任，合伙人由于承担连带责任，所清偿数额超过其应当承担的数额时，有权向其他合伙人追偿。</w:t>
      </w:r>
    </w:p>
    <w:p>
      <w:r>
        <w:t xml:space="preserve">第十三条 违约责任</w:t>
      </w:r>
    </w:p>
    <w:p>
      <w:r>
        <w:t xml:space="preserve">（一）合伙人未按期缴纳或未缴足出资的，应当赔偿由此给其他合伙人造成的损失；如果逾期10日仍未缴足出资，按退伙处理；</w:t>
      </w:r>
    </w:p>
    <w:p>
      <w:r>
        <w:t xml:space="preserve">（二）合伙人未经其他合伙人一致同意而转让其财产份额的，如果其他合伙人不愿接纳受让人为新的合伙人，可按退伙处理，转让的合伙人应赔偿其他合伙人因此而造成的全部损失；</w:t>
      </w:r>
    </w:p>
    <w:p>
      <w:r>
        <w:t xml:space="preserve">（三）合伙人私自以其在合伙企业中的财产份额进行质押的，其行为无效，由此给其他合伙人造成损失的，该合伙人承担全部赔偿责任；</w:t>
      </w:r>
    </w:p>
    <w:p>
      <w:r>
        <w:t xml:space="preserve">（四）合伙人严重违反本协议或因重大过失或因违反《合伙企业法》而导致合伙企业解</w:t>
      </w:r>
    </w:p>
    <w:p>
      <w:r>
        <w:t xml:space="preserve">散的，应当对其他合伙人承担赔偿责任；</w:t>
      </w:r>
    </w:p>
    <w:p>
      <w:r>
        <w:t xml:space="preserve">（五）合伙人违反本协议第九条第二款、第十条规定，应按其他合伙人实际损失进行全额赔偿，违反达两次以上，经劝阻不听者，可由其他合伙人集体决定对其除名，所涉股份全部冲公。</w:t>
      </w:r>
    </w:p>
    <w:p>
      <w:r>
        <w:t xml:space="preserve">第十四条 协议争议解决方式</w:t>
      </w:r>
    </w:p>
    <w:p>
      <w:r>
        <w:t xml:space="preserve">凡因本协议或与本协议有关的一切争议，合伙人之间共同协商，如协商不成，提交兰州市人民法院裁决。</w:t>
      </w:r>
    </w:p>
    <w:p>
      <w:r>
        <w:t xml:space="preserve">第十五条 其他</w:t>
      </w:r>
    </w:p>
    <w:p>
      <w:r>
        <w:t xml:space="preserve">（一）经协商一致，合伙人可以修改本协议或对未尽事宜进行补充；补充、修改内容与本协议相冲突的，以补充、修改后的内容为准；</w:t>
      </w:r>
    </w:p>
    <w:p>
      <w:r>
        <w:t xml:space="preserve">（二）新入伙合同可作为本协议的组成部分；</w:t>
      </w:r>
    </w:p>
    <w:p>
      <w:r>
        <w:t xml:space="preserve">（三）本协议一式 份，合伙人各执壹份；</w:t>
      </w:r>
    </w:p>
    <w:p>
      <w:r>
        <w:t xml:space="preserve">（四）本协议经合伙人签名、按手印后生效。</w:t>
      </w:r>
    </w:p>
    <w:p>
      <w:r>
        <w:t xml:space="preserve">合伙人签章处：</w:t>
      </w:r>
    </w:p>
    <w:p>
      <w:r>
        <w:t xml:space="preserve">签约时间：＿＿＿＿年＿＿＿月＿＿＿日</w:t>
      </w:r>
    </w:p>
    <w:p>
      <w:r>
        <w:t xml:space="preserve">签约地点：＿＿＿＿＿＿</w:t>
      </w:r>
    </w:p>
    <w:p>
      <w:r>
        <w:t xml:space="preserve">＿＿</w:t>
      </w:r>
    </w:p>
    <w:p>
      <w:bookmarkStart w:id="455" w:name="src0455"/>
      <w:pPr>
        <w:pStyle w:val="Heading2"/>
      </w:pPr>
      <w:r>
        <w:t>0455 合伙酒吧协议书.doc</w:t>
      </w:r>
      <w:bookmarkEnd w:id="455"/>
    </w:p>
    <w:p>
      <w:r>
        <w:t xml:space="preserve">合伙经营协议书</w:t>
      </w:r>
    </w:p>
    <w:p>
      <w:r>
        <w:t xml:space="preserve">甲方：________ 身份证号码：</w:t>
      </w:r>
    </w:p>
    <w:p>
      <w:r>
        <w:t xml:space="preserve">乙方：________ 身份证号码：</w:t>
      </w:r>
    </w:p>
    <w:p>
      <w:r>
        <w:t xml:space="preserve">丙方：________ 身份证号码：</w:t>
      </w:r>
    </w:p>
    <w:p>
      <w:r>
        <w:t xml:space="preserve">甲、乙、丙三方经友好协商，就共同经营酒吧事宜达成如下合</w:t>
      </w:r>
    </w:p>
    <w:p>
      <w:r>
        <w:t xml:space="preserve">伙协议：</w:t>
      </w:r>
    </w:p>
    <w:p>
      <w:r>
        <w:t xml:space="preserve">第一条 合伙宗旨</w:t>
      </w:r>
    </w:p>
    <w:p>
      <w:r>
        <w:t xml:space="preserve">利用合伙人自身具备的资金管理优势和酒吧消费市场上</w:t>
      </w:r>
    </w:p>
    <w:p>
      <w:r>
        <w:t xml:space="preserve">所需综合服务的部分空白，经营一家酒吧，使合伙人通过合</w:t>
      </w:r>
    </w:p>
    <w:p>
      <w:r>
        <w:t xml:space="preserve">法的手段，创造劳动成果，分享经济利益。</w:t>
      </w:r>
    </w:p>
    <w:p>
      <w:r>
        <w:t xml:space="preserve">第二条 合伙名称 、主要经营地：</w:t>
      </w:r>
    </w:p>
    <w:p>
      <w:r>
        <w:t xml:space="preserve">合伙经营的酒吧名字为：</w:t>
      </w:r>
    </w:p>
    <w:p>
      <w:r>
        <w:t xml:space="preserve">经营场所位于: ,面积:</w:t>
      </w:r>
    </w:p>
    <w:p>
      <w:r>
        <w:t xml:space="preserve">第三条 合伙经营项目和范围</w:t>
      </w:r>
    </w:p>
    <w:p>
      <w:r>
        <w:t xml:space="preserve">经营项目为特色酒吧，范围包括烟酒销售、中西式简餐、棋</w:t>
      </w:r>
    </w:p>
    <w:p>
      <w:r>
        <w:t xml:space="preserve">牌等。</w:t>
      </w:r>
    </w:p>
    <w:p>
      <w:r>
        <w:t xml:space="preserve">第四条 合伙期限</w:t>
      </w:r>
    </w:p>
    <w:p>
      <w:r>
        <w:t xml:space="preserve">合伙期限为________年，自________年____月____日起，至________年______月_______日止。</w:t>
      </w:r>
    </w:p>
    <w:p>
      <w:r>
        <w:t xml:space="preserve">第1页，共9页</w:t>
      </w:r>
    </w:p>
    <w:p>
      <w:r>
        <w:t xml:space="preserve">第五条 出资额、方式、期限</w:t>
      </w:r>
    </w:p>
    <w:p>
      <w:r>
        <w:t xml:space="preserve">1.甲方____________(姓名)以____________方式出资，计人民币____________元。</w:t>
      </w:r>
    </w:p>
    <w:p>
      <w:r>
        <w:t xml:space="preserve">乙方____________(姓名)以____________方式出资，计人民币____________元。</w:t>
      </w:r>
    </w:p>
    <w:p>
      <w:r>
        <w:t xml:space="preserve">丙方____________(姓名)以____________方式出资，计人民币____________元。</w:t>
      </w:r>
    </w:p>
    <w:p>
      <w:r>
        <w:t xml:space="preserve">2.各合伙人的出资，于__________年________月________日以前交齐，由合伙负责人甲方统一保管，其他合伙人有监督和核查权。</w:t>
      </w:r>
    </w:p>
    <w:p>
      <w:r>
        <w:t xml:space="preserve">3.本合伙出资共计人民币____________元。合伙期间各合伙人的出资为共有财产，不得随意请求分割，合伙终止后，各合伙人的出资仍为个人所有，协议终止当天或按合伙人约定的时间予以返还。</w:t>
      </w:r>
    </w:p>
    <w:p>
      <w:r>
        <w:t xml:space="preserve">第六条 盈余、工资分配与债务承担</w:t>
      </w:r>
    </w:p>
    <w:p>
      <w:r>
        <w:t xml:space="preserve">1、工资分配：</w:t>
      </w:r>
    </w:p>
    <w:p>
      <w:r>
        <w:t xml:space="preserve">2、奖金分配：随着合伙经营的深入，利润可观后，年底将</w:t>
      </w:r>
    </w:p>
    <w:p>
      <w:r>
        <w:t xml:space="preserve">发放奖金，奖金数额根据收入现状和个人贡献经合伙人商议</w:t>
      </w:r>
    </w:p>
    <w:p>
      <w:r>
        <w:t xml:space="preserve">后决定。</w:t>
      </w:r>
    </w:p>
    <w:p>
      <w:r>
        <w:t xml:space="preserve">3、盈余分配：除去经营成本、日常开支、工资、奖金、需缴</w:t>
      </w:r>
    </w:p>
    <w:p>
      <w:r>
        <w:t xml:space="preserve">纳的税费等的收入为净利润，即合伙创收盈余，此为合伙分</w:t>
      </w:r>
    </w:p>
    <w:p>
      <w:r>
        <w:t xml:space="preserve">第2页，共9页</w:t>
      </w:r>
    </w:p>
    <w:p>
      <w:r>
        <w:t xml:space="preserve">配的重点，将以合伙人出资为依据，按比例分配。</w:t>
      </w:r>
    </w:p>
    <w:p>
      <w:r>
        <w:t xml:space="preserve">4、债务承担：如在合伙经营过程中有债务产生，合伙债务先</w:t>
      </w:r>
    </w:p>
    <w:p>
      <w:r>
        <w:t xml:space="preserve">由合伙财产偿还，合伙财产不足清偿时，以各合伙人的出资</w:t>
      </w:r>
    </w:p>
    <w:p>
      <w:r>
        <w:t xml:space="preserve">为据，按比例承担。</w:t>
      </w:r>
    </w:p>
    <w:p>
      <w:r>
        <w:t xml:space="preserve">第七条 入伙、退伙、出资的转让</w:t>
      </w:r>
    </w:p>
    <w:p>
      <w:r>
        <w:t xml:space="preserve">（一）入伙</w:t>
      </w:r>
    </w:p>
    <w:p>
      <w:r>
        <w:t xml:space="preserve">1. 新合伙人入伙，必须经全体合伙人同意；</w:t>
      </w:r>
    </w:p>
    <w:p>
      <w:r>
        <w:t xml:space="preserve">2. 新合伙人须承认并签署本合伙协议；</w:t>
      </w:r>
    </w:p>
    <w:p>
      <w:r>
        <w:t xml:space="preserve">3. 除入伙协议另有约定外，入伙的新合伙人与原合伙人</w:t>
      </w:r>
    </w:p>
    <w:p>
      <w:r>
        <w:t xml:space="preserve">享有同等权利，承担同等责任；入伙的新合伙人对入伙前合</w:t>
      </w:r>
    </w:p>
    <w:p>
      <w:r>
        <w:t xml:space="preserve">伙企业的债务承担连带责任。</w:t>
      </w:r>
    </w:p>
    <w:p>
      <w:r>
        <w:t xml:space="preserve">(二）退伙</w:t>
      </w:r>
    </w:p>
    <w:p>
      <w:r>
        <w:t xml:space="preserve">1. 自愿退伙。在经营期限内，有下列情形之一时，合伙人</w:t>
      </w:r>
    </w:p>
    <w:p>
      <w:r>
        <w:t xml:space="preserve">可以退伙：</w:t>
      </w:r>
    </w:p>
    <w:p>
      <w:r>
        <w:t xml:space="preserve">①合伙协议约定的退伙事由出现；</w:t>
      </w:r>
    </w:p>
    <w:p>
      <w:r>
        <w:t xml:space="preserve">②经全体合伙人书面同意退伙；</w:t>
      </w:r>
    </w:p>
    <w:p>
      <w:r>
        <w:t xml:space="preserve">③发生合伙人难以继续参加合伙企业的法定事由。</w:t>
      </w:r>
    </w:p>
    <w:p>
      <w:r>
        <w:t xml:space="preserve">合伙人擅自退伙给合伙造成损失的，应当赔偿其他合伙人</w:t>
      </w:r>
    </w:p>
    <w:p>
      <w:r>
        <w:t xml:space="preserve">的全部损失。</w:t>
      </w:r>
    </w:p>
    <w:p>
      <w:r>
        <w:t xml:space="preserve">第3页，共9页</w:t>
      </w:r>
    </w:p>
    <w:p>
      <w:r>
        <w:t xml:space="preserve">2. 当然退伙。合伙人有下列情形之一的，当然退伙：</w:t>
      </w:r>
    </w:p>
    <w:p>
      <w:r>
        <w:t xml:space="preserve">①死亡或者被依法宣告死亡；</w:t>
      </w:r>
    </w:p>
    <w:p>
      <w:r>
        <w:t xml:space="preserve">②被依法宣告为无民事行为能力人；</w:t>
      </w:r>
    </w:p>
    <w:p>
      <w:r>
        <w:t xml:space="preserve">③个人丧失偿债能力；</w:t>
      </w:r>
    </w:p>
    <w:p>
      <w:r>
        <w:t xml:space="preserve">④被人民法院强制执行在合伙企业中的全部财产份额。</w:t>
      </w:r>
    </w:p>
    <w:p>
      <w:r>
        <w:t xml:space="preserve">以上情形的退伙以实际发生之日为退伙生效日。</w:t>
      </w:r>
    </w:p>
    <w:p>
      <w:r>
        <w:t xml:space="preserve">3. 除名退伙。合伙人有下列情形之一的，经其他合伙人</w:t>
      </w:r>
    </w:p>
    <w:p>
      <w:r>
        <w:t xml:space="preserve">一致同意，可以决议将其除名：</w:t>
      </w:r>
    </w:p>
    <w:p>
      <w:r>
        <w:t xml:space="preserve">①未履行出资义务；</w:t>
      </w:r>
    </w:p>
    <w:p>
      <w:r>
        <w:t xml:space="preserve">②因故意或重大过失给合伙企业造成经济损失；</w:t>
      </w:r>
    </w:p>
    <w:p>
      <w:r>
        <w:t xml:space="preserve">③执行合伙企业事务时有不正当行为；</w:t>
      </w:r>
    </w:p>
    <w:p>
      <w:r>
        <w:t xml:space="preserve">④合伙协议约定的其他事由。</w:t>
      </w:r>
    </w:p>
    <w:p>
      <w:r>
        <w:t xml:space="preserve">对合伙人的除名决议应当书面通知被除名人。被除名人自</w:t>
      </w:r>
    </w:p>
    <w:p>
      <w:r>
        <w:t xml:space="preserve">接到除名通知之日起，除名生效，被除名人退伙。被除名人对</w:t>
      </w:r>
    </w:p>
    <w:p>
      <w:r>
        <w:t xml:space="preserve">除名决议有异议的，可以在接到除名通知之日起 30 日内，向</w:t>
      </w:r>
    </w:p>
    <w:p>
      <w:r>
        <w:t xml:space="preserve">人民法院起诉。</w:t>
      </w:r>
    </w:p>
    <w:p>
      <w:r>
        <w:t xml:space="preserve">合伙人退伙后，其他合伙人与该退伙人按退伙时的合伙企</w:t>
      </w:r>
    </w:p>
    <w:p>
      <w:r>
        <w:t xml:space="preserve">业的财产状况进行结算。</w:t>
      </w:r>
    </w:p>
    <w:p>
      <w:r>
        <w:t xml:space="preserve">（三） 出资的转让</w:t>
      </w:r>
    </w:p>
    <w:p>
      <w:r>
        <w:t xml:space="preserve">允许合伙人转让其在合伙中的全部或部分财产份额。在同等</w:t>
      </w:r>
    </w:p>
    <w:p>
      <w:r>
        <w:t xml:space="preserve">条件下，其他合伙人有优先受让权。如向合伙人以外的第三</w:t>
      </w:r>
    </w:p>
    <w:p>
      <w:r>
        <w:t xml:space="preserve">第4页，共9页</w:t>
      </w:r>
    </w:p>
    <w:p>
      <w:r>
        <w:t xml:space="preserve">人转让，第三人应按新入伙对待，否则以退伙对待转让人。合</w:t>
      </w:r>
    </w:p>
    <w:p>
      <w:r>
        <w:t xml:space="preserve">伙人以外的第三人受让合伙企业财产份额的，经修改合伙协</w:t>
      </w:r>
    </w:p>
    <w:p>
      <w:r>
        <w:t xml:space="preserve">议即成为合伙企业的合伙人。</w:t>
      </w:r>
    </w:p>
    <w:p>
      <w:r>
        <w:t xml:space="preserve">第八条 合伙负责人及合伙事务执行</w:t>
      </w:r>
    </w:p>
    <w:p>
      <w:r>
        <w:t xml:space="preserve">全体合伙人决定，委托甲方为合伙负责人，其权限为：</w:t>
      </w:r>
    </w:p>
    <w:p>
      <w:r>
        <w:t xml:space="preserve">1. 对外开展业务，订立合同；</w:t>
      </w:r>
    </w:p>
    <w:p>
      <w:r>
        <w:t xml:space="preserve">2. 对合伙项目进行全面日常管理；</w:t>
      </w:r>
    </w:p>
    <w:p>
      <w:r>
        <w:t xml:space="preserve">3. 订立经营价格、购进常用货物；</w:t>
      </w:r>
    </w:p>
    <w:p>
      <w:r>
        <w:t xml:space="preserve">4. 支付合伙债务；</w:t>
      </w:r>
    </w:p>
    <w:p>
      <w:r>
        <w:t xml:space="preserve">5. ＿＿＿＿＿＿＿＿＿＿＿＿＿＿＿＿＿＿＿＿＿。</w:t>
      </w:r>
    </w:p>
    <w:p>
      <w:r>
        <w:t xml:space="preserve">第九条 合伙人的权利和义务</w:t>
      </w:r>
    </w:p>
    <w:p>
      <w:r>
        <w:t xml:space="preserve">（一）合伙人的权利：</w:t>
      </w:r>
    </w:p>
    <w:p>
      <w:r>
        <w:t xml:space="preserve">1. 合伙事务的决定权、监督权和具体的经营活动由合伙人</w:t>
      </w:r>
    </w:p>
    <w:p>
      <w:r>
        <w:t xml:space="preserve">共同决定，无论出资多少，每个人都有表决权，重大事项应由</w:t>
      </w:r>
    </w:p>
    <w:p>
      <w:r>
        <w:t xml:space="preserve">占出资比例三分之二以上的合伙人同意方可执行；</w:t>
      </w:r>
    </w:p>
    <w:p>
      <w:r>
        <w:t xml:space="preserve">2. 合伙人享有合伙利益的分配权；</w:t>
      </w:r>
    </w:p>
    <w:p>
      <w:r>
        <w:t xml:space="preserve">3. 合伙人分配合伙利益应以出资额比例或者按协议的约</w:t>
      </w:r>
    </w:p>
    <w:p>
      <w:r>
        <w:t xml:space="preserve">定进行，合伙经营积累的财产归合伙人共有；</w:t>
      </w:r>
    </w:p>
    <w:p>
      <w:r>
        <w:t xml:space="preserve">4. 合伙人有退伙的权利。</w:t>
      </w:r>
    </w:p>
    <w:p>
      <w:r>
        <w:t xml:space="preserve">（二）合伙人的义务：</w:t>
      </w:r>
    </w:p>
    <w:p>
      <w:r>
        <w:t xml:space="preserve">1. 按照合伙协议的约定维护合伙财产的统一；</w:t>
      </w:r>
    </w:p>
    <w:p>
      <w:r>
        <w:t xml:space="preserve">第5页，共9页</w:t>
      </w:r>
    </w:p>
    <w:p>
      <w:r>
        <w:t xml:space="preserve">2. 分担合伙的经营损失的债务；</w:t>
      </w:r>
    </w:p>
    <w:p>
      <w:r>
        <w:t xml:space="preserve">3. 为合伙债务承担连带责任。</w:t>
      </w:r>
    </w:p>
    <w:p>
      <w:r>
        <w:t xml:space="preserve">第十条 禁止行为</w:t>
      </w:r>
    </w:p>
    <w:p>
      <w:r>
        <w:t xml:space="preserve">（一）未经全体合伙人同意，禁止任何合伙人私自以合伙名义</w:t>
      </w:r>
    </w:p>
    <w:p>
      <w:r>
        <w:t xml:space="preserve">进行业务活动；如其业务获得利益归全体合伙人，造成的损</w:t>
      </w:r>
    </w:p>
    <w:p>
      <w:r>
        <w:t xml:space="preserve">失由该合伙人个人全额进行赔偿；</w:t>
      </w:r>
    </w:p>
    <w:p>
      <w:r>
        <w:t xml:space="preserve">（二） 禁止合伙人参与经营与本合伙项目相似或有竞争的业</w:t>
      </w:r>
    </w:p>
    <w:p>
      <w:r>
        <w:t xml:space="preserve">务；</w:t>
      </w:r>
    </w:p>
    <w:p>
      <w:r>
        <w:t xml:space="preserve">（三）除合伙协议另有约定或者经全体合伙人同意外，合伙人</w:t>
      </w:r>
    </w:p>
    <w:p>
      <w:r>
        <w:t xml:space="preserve">不得同本合伙企业进行交易；</w:t>
      </w:r>
    </w:p>
    <w:p>
      <w:r>
        <w:t xml:space="preserve">（四）合伙人不得从事损害本合伙企业利益的活动。</w:t>
      </w:r>
    </w:p>
    <w:p>
      <w:r>
        <w:t xml:space="preserve">第十一条 合伙营业的继续</w:t>
      </w:r>
    </w:p>
    <w:p>
      <w:r>
        <w:t xml:space="preserve">（一）在退伙的情况下，其余合伙人有权继续以原企业名称继</w:t>
      </w:r>
    </w:p>
    <w:p>
      <w:r>
        <w:t xml:space="preserve">续经营原企业业务，也可以选择、吸收新的合伙人入伙经营；</w:t>
      </w:r>
    </w:p>
    <w:p>
      <w:r>
        <w:t xml:space="preserve">（二）在合伙人死亡或被宣告死亡的情况下，依死亡合伙人的</w:t>
      </w:r>
    </w:p>
    <w:p>
      <w:r>
        <w:t xml:space="preserve">继承人的选择，既可以退继承人应继承的财产份额，继续经</w:t>
      </w:r>
    </w:p>
    <w:p>
      <w:r>
        <w:t xml:space="preserve">营；也可依照合伙协议的约定或者经全体合伙人同意，接纳</w:t>
      </w:r>
    </w:p>
    <w:p>
      <w:r>
        <w:t xml:space="preserve">该继承人为新的合伙人继续经营。</w:t>
      </w:r>
    </w:p>
    <w:p>
      <w:r>
        <w:t xml:space="preserve">第十二条 合伙的终止和清算</w:t>
      </w:r>
    </w:p>
    <w:p>
      <w:r>
        <w:t xml:space="preserve">（一） 合伙因下列情形解散：</w:t>
      </w:r>
    </w:p>
    <w:p>
      <w:r>
        <w:t xml:space="preserve">1. 合伙期限届满；</w:t>
      </w:r>
    </w:p>
    <w:p>
      <w:r>
        <w:t xml:space="preserve">第6页，共9页</w:t>
      </w:r>
    </w:p>
    <w:p>
      <w:r>
        <w:t xml:space="preserve">2. 全体合伙人同意终止合伙关系；</w:t>
      </w:r>
    </w:p>
    <w:p>
      <w:r>
        <w:t xml:space="preserve">3. 已不具备法定合伙人数；</w:t>
      </w:r>
    </w:p>
    <w:p>
      <w:r>
        <w:t xml:space="preserve">4. 合伙事务完成或不能完成；</w:t>
      </w:r>
    </w:p>
    <w:p>
      <w:r>
        <w:t xml:space="preserve">5. 被依法撤销；</w:t>
      </w:r>
    </w:p>
    <w:p>
      <w:r>
        <w:t xml:space="preserve">6. 出现法律、行政法规规定的合伙企业解散的其他原因。</w:t>
      </w:r>
    </w:p>
    <w:p>
      <w:r>
        <w:t xml:space="preserve">（二）合伙的清算：</w:t>
      </w:r>
    </w:p>
    <w:p>
      <w:r>
        <w:t xml:space="preserve">1. 合伙解散后应当进行清算，并通知债权人；</w:t>
      </w:r>
    </w:p>
    <w:p>
      <w:r>
        <w:t xml:space="preserve">2. 清算人由全体合伙人担任或经全体合伙人过半数同意，</w:t>
      </w:r>
    </w:p>
    <w:p>
      <w:r>
        <w:t xml:space="preserve">自合伙企业解散后 15 日内指定＿＿＿合伙人或委托律师、</w:t>
      </w:r>
    </w:p>
    <w:p>
      <w:r>
        <w:t xml:space="preserve">会计师等第三人，担任清算人。15 日内未确定清算人的，合</w:t>
      </w:r>
    </w:p>
    <w:p>
      <w:r>
        <w:t xml:space="preserve">伙人或者其他利害关系人可以申请人民法院指定清算人。</w:t>
      </w:r>
    </w:p>
    <w:p>
      <w:r>
        <w:t xml:space="preserve">3. 合伙财产在支付清算费用后，按下列顺序清偿：合伙所</w:t>
      </w:r>
    </w:p>
    <w:p>
      <w:r>
        <w:t xml:space="preserve">欠招用的职工工资和劳动保险费用；合伙所欠税款；合伙的</w:t>
      </w:r>
    </w:p>
    <w:p>
      <w:r>
        <w:t xml:space="preserve">债务；返还合伙人的出资。</w:t>
      </w:r>
    </w:p>
    <w:p>
      <w:r>
        <w:t xml:space="preserve">4. 清偿后如有剩余，则按本协议第六条第一款的办法进行</w:t>
      </w:r>
    </w:p>
    <w:p>
      <w:r>
        <w:t xml:space="preserve">分配。</w:t>
      </w:r>
    </w:p>
    <w:p>
      <w:r>
        <w:t xml:space="preserve">5. 清算时合伙有亏损，合伙财产不足清偿的部分，依本协</w:t>
      </w:r>
    </w:p>
    <w:p>
      <w:r>
        <w:t xml:space="preserve">议第六条第三款盈余分配的办法办理。各合伙人应承担无限</w:t>
      </w:r>
    </w:p>
    <w:p>
      <w:r>
        <w:t xml:space="preserve">连带清偿责任，合伙人由于承担连带责任，所清偿数额超过</w:t>
      </w:r>
    </w:p>
    <w:p>
      <w:r>
        <w:t xml:space="preserve">其应当承担的数额时，有权向其他合伙人追偿。</w:t>
      </w:r>
    </w:p>
    <w:p>
      <w:r>
        <w:t xml:space="preserve">第7页，共9页</w:t>
      </w:r>
    </w:p>
    <w:p>
      <w:r>
        <w:t xml:space="preserve">第十三条 违约责任</w:t>
      </w:r>
    </w:p>
    <w:p>
      <w:r>
        <w:t xml:space="preserve">（一）合伙人未按期缴纳或未缴足出资的，应当赔偿由此给</w:t>
      </w:r>
    </w:p>
    <w:p>
      <w:r>
        <w:t xml:space="preserve">其他合伙人造成的损失；如果逾期＿＿＿日仍未缴足出资，</w:t>
      </w:r>
    </w:p>
    <w:p>
      <w:r>
        <w:t xml:space="preserve">按退伙处理；</w:t>
      </w:r>
    </w:p>
    <w:p>
      <w:r>
        <w:t xml:space="preserve">（二）合伙人未经其他合伙人一致同意而转让其财产份额</w:t>
      </w:r>
    </w:p>
    <w:p>
      <w:r>
        <w:t xml:space="preserve">的，如果其他合伙人不愿接纳受让人为新的合伙人，可按退</w:t>
      </w:r>
    </w:p>
    <w:p>
      <w:r>
        <w:t xml:space="preserve">伙处理，转让的合伙人应赔偿其他合伙人因此而造成的全部</w:t>
      </w:r>
    </w:p>
    <w:p>
      <w:r>
        <w:t xml:space="preserve">损失；</w:t>
      </w:r>
    </w:p>
    <w:p>
      <w:r>
        <w:t xml:space="preserve">（三）合伙人私自以其在合伙企业中的财产份额出质的，其</w:t>
      </w:r>
    </w:p>
    <w:p>
      <w:r>
        <w:t xml:space="preserve">行为无效，由此给其他合伙人造成损失的，该合伙人承担全</w:t>
      </w:r>
    </w:p>
    <w:p>
      <w:r>
        <w:t xml:space="preserve">部赔偿责任；</w:t>
      </w:r>
    </w:p>
    <w:p>
      <w:r>
        <w:t xml:space="preserve">（四）合伙人严重违反本协议或因重大过失或因违反《合伙</w:t>
      </w:r>
    </w:p>
    <w:p>
      <w:r>
        <w:t xml:space="preserve">企业法》而导致合伙企业解散的，应当对其他合伙人承担赔</w:t>
      </w:r>
    </w:p>
    <w:p>
      <w:r>
        <w:t xml:space="preserve">偿责任；</w:t>
      </w:r>
    </w:p>
    <w:p>
      <w:r>
        <w:t xml:space="preserve">（五）合伙人违反本协议第九条规定，应按其他合伙人实际</w:t>
      </w:r>
    </w:p>
    <w:p>
      <w:r>
        <w:t xml:space="preserve">损失进行全额赔偿，对劝阻不听者，可由其他合伙人集体决</w:t>
      </w:r>
    </w:p>
    <w:p>
      <w:r>
        <w:t xml:space="preserve">定除名。</w:t>
      </w:r>
    </w:p>
    <w:p>
      <w:r>
        <w:t xml:space="preserve">第十四条 协议争议解决方式</w:t>
      </w:r>
    </w:p>
    <w:p>
      <w:r>
        <w:t xml:space="preserve">凡因本协议或与本协议有关的一切争议，合伙人之间共</w:t>
      </w:r>
    </w:p>
    <w:p>
      <w:r>
        <w:t xml:space="preserve">同协商，如协商不成，提交西安仲裁委员会仲裁。仲裁裁决是</w:t>
      </w:r>
    </w:p>
    <w:p>
      <w:r>
        <w:t xml:space="preserve">终局的，对各方均有约束力。</w:t>
      </w:r>
    </w:p>
    <w:p>
      <w:r>
        <w:t xml:space="preserve">第8页，共9页</w:t>
      </w:r>
    </w:p>
    <w:p>
      <w:r>
        <w:t xml:space="preserve">第十五条 其他</w:t>
      </w:r>
    </w:p>
    <w:p>
      <w:r>
        <w:t xml:space="preserve">（一） 经协商一致，合伙人可以修改本协议或对未尽事宜</w:t>
      </w:r>
    </w:p>
    <w:p>
      <w:r>
        <w:t xml:space="preserve">进行补充；补充、修改内容与本协议相冲突的，以补充、修改</w:t>
      </w:r>
    </w:p>
    <w:p>
      <w:r>
        <w:t xml:space="preserve">后的内容为准；</w:t>
      </w:r>
    </w:p>
    <w:p>
      <w:r>
        <w:t xml:space="preserve">（二）新入伙合同可作为本协议的组成部分；</w:t>
      </w:r>
    </w:p>
    <w:p>
      <w:r>
        <w:t xml:space="preserve">（三）本协议一式肆份，合伙人各执壹份，送工商管理机关</w:t>
      </w:r>
    </w:p>
    <w:p>
      <w:r>
        <w:t xml:space="preserve">存档壹份；</w:t>
      </w:r>
    </w:p>
    <w:p>
      <w:r>
        <w:t xml:space="preserve">（四）本协议经全体合伙人签名、盖章后生效。</w:t>
      </w:r>
    </w:p>
    <w:p>
      <w:r>
        <w:t xml:space="preserve">全体合伙人签章处：</w:t>
      </w:r>
    </w:p>
    <w:p>
      <w:r>
        <w:t xml:space="preserve">签约时间：＿＿＿＿年＿＿＿月＿＿＿日</w:t>
      </w:r>
    </w:p>
    <w:p>
      <w:r>
        <w:t xml:space="preserve">签约地点：＿＿＿＿＿＿＿＿</w:t>
      </w:r>
    </w:p>
    <w:p>
      <w:r>
        <w:t xml:space="preserve">第9页，共9页</w:t>
      </w:r>
    </w:p>
    <w:p>
      <w:pPr>
        <w:pStyle w:val="Heading3"/>
      </w:pPr>
      <w:r>
        <w:t>批注 备注及其他附属文字</w:t>
      </w:r>
    </w:p>
    <w:p>
      <w:r>
        <w:t xml:space="preserve">word/footer1.xml</w:t>
      </w:r>
    </w:p>
    <w:p>
      <w:r>
        <w:t xml:space="preserve">第</w:t>
      </w:r>
    </w:p>
    <w:p>
      <w:r>
        <w:t xml:space="preserve">7</w:t>
      </w:r>
    </w:p>
    <w:p>
      <w:r>
        <w:t xml:space="preserve">页，共</w:t>
      </w:r>
    </w:p>
    <w:p>
      <w:r>
        <w:t xml:space="preserve">7</w:t>
      </w:r>
    </w:p>
    <w:p>
      <w:r>
        <w:t xml:space="preserve">页</w:t>
      </w:r>
    </w:p>
    <w:p>
      <w:bookmarkStart w:id="474" w:name="src0474"/>
      <w:pPr>
        <w:pStyle w:val="Heading2"/>
      </w:pPr>
      <w:r>
        <w:t>0474 酒吧App项目股权众筹招募书.doc</w:t>
      </w:r>
      <w:bookmarkEnd w:id="474"/>
    </w:p>
    <w:p>
      <w:r>
        <w:t xml:space="preserve">酒吧 App 项目股权众筹招募书</w:t>
      </w:r>
    </w:p>
    <w:p>
      <w:r>
        <w:t xml:space="preserve">甲方：江西品道信息科技有限公司（以下简称“甲方”）</w:t>
      </w:r>
    </w:p>
    <w:p>
      <w:r>
        <w:t xml:space="preserve">地址：江西省赣州市章贡区杨公路 1 号金樽花园 2 栋 205 号乙方（微股东）：姓名酒吧 App 项目由江西品道信息科技有限公司提供技术支持开发，酒吧 App项目是一个针对酒吧行业人群的垂直型社交平台。基于 LBS 位置，只能搜索附近的异性，查看详细信息、照片等需成为 VIP 付费会员；可搜索附近人、附近酒吧、酒吧吧主、男女公主、男女顾客、优惠活动等；有朋友圈功能，可点赞或评论；还有虚拟商城，可对喜欢的人送鲜花、酒水饮料、礼物等。出于打造给酒吧垂直行业人群交流互动的圈子目的，发起方出让 40%股份众筹 50 万资金，通过众筹形式召集 25 位微股东，共同营造专属于酒吧行业群体的社交平台。</w:t>
      </w:r>
    </w:p>
    <w:p>
      <w:r>
        <w:t xml:space="preserve">乙方（微股东）的权利：</w:t>
      </w:r>
    </w:p>
    <w:p>
      <w:r>
        <w:t xml:space="preserve">1、每股两万=1.6%的股权，每人限买五股；</w:t>
      </w:r>
    </w:p>
    <w:p>
      <w:r>
        <w:t xml:space="preserve">2、对应股权的分红权，12 个月分红一次（保留日常运作的资金后再分红）；</w:t>
      </w:r>
    </w:p>
    <w:p>
      <w:r>
        <w:t xml:space="preserve">3、财务知情权，财务报表每月公开一次；</w:t>
      </w:r>
    </w:p>
    <w:p>
      <w:r>
        <w:t xml:space="preserve">4、股东拥有至尊 VIP 特权（至尊 vip 只限本人使用，不可外借、转让）：</w:t>
      </w:r>
    </w:p>
    <w:p>
      <w:r>
        <w:t xml:space="preserve">享有查看吧主及会员资料的权利、给会员送花及送礼物享有 8 折优惠等；</w:t>
      </w:r>
    </w:p>
    <w:p>
      <w:r>
        <w:t xml:space="preserve">5、优先参加酒吧 App 项目主办的所有活动；</w:t>
      </w:r>
    </w:p>
    <w:p>
      <w:r>
        <w:t xml:space="preserve">6、针对酒吧 App 项目，股东推出的投资项目，股东同等条件下拥有优先投资权。</w:t>
      </w:r>
    </w:p>
    <w:p>
      <w:r>
        <w:t xml:space="preserve">7、参加定期举办的股东交流会。</w:t>
      </w:r>
    </w:p>
    <w:p>
      <w:r>
        <w:t xml:space="preserve">8、微股东个人及公司优先在酒吧 App 项目展示墙上展示宣传。</w:t>
      </w:r>
    </w:p>
    <w:p>
      <w:r>
        <w:t xml:space="preserve">9、微股东如果在 12 个月内要求退出的，公司按众筹股东出资金额的 60%退还，24 个月内的要求退出的，按 80%退出；24 个月以上，最低保证 2 分利息收益。</w:t>
      </w:r>
    </w:p>
    <w:p>
      <w:r>
        <w:t xml:space="preserve">说明：</w:t>
      </w:r>
    </w:p>
    <w:p>
      <w:r>
        <w:t xml:space="preserve">1、众筹微股东首轮招募截止日期为 2015 年 12 月 1 日，到目前为止上海古地集团认购 4 份，陈总个人认购 2 份。</w:t>
      </w:r>
    </w:p>
    <w:p>
      <w:r>
        <w:t xml:space="preserve">2、甲乙双方的权利及义务写入公司章程。</w:t>
      </w:r>
    </w:p>
    <w:p>
      <w:r>
        <w:t xml:space="preserve">3、公司设立众筹委员会监督管理公司日常运营。</w:t>
      </w:r>
    </w:p>
    <w:p>
      <w:r>
        <w:t xml:space="preserve">4、甲方委托韩军、钟光勇二人作为甲方代表，全权代表甲方与乙方（微股东）签定酒吧 App 项目股权众筹意向书。</w:t>
      </w:r>
    </w:p>
    <w:p>
      <w:r>
        <w:t xml:space="preserve">5、签订本说明书 3 日内请打款至如下账号：</w:t>
      </w:r>
    </w:p>
    <w:p>
      <w:r>
        <w:t xml:space="preserve">户名:江西品道信息科技有限公司开户行：</w:t>
      </w:r>
    </w:p>
    <w:p>
      <w:r>
        <w:t xml:space="preserve">账号：</w:t>
      </w:r>
    </w:p>
    <w:p>
      <w:r>
        <w:t xml:space="preserve">6、本意向书仅作为确定（乙方）微股东众筹意向之用，签订正式协议前微股东可无条件退出该众筹计划，所交定金如数返还。</w:t>
      </w:r>
    </w:p>
    <w:p>
      <w:r>
        <w:t xml:space="preserve">注：首次众筹股东招募结束后无论是否众筹到公司所需资金，公司都将开始开发酒吧 App 项目。</w:t>
      </w:r>
    </w:p>
    <w:p>
      <w:r>
        <w:t xml:space="preserve">甲方代表（签名）： 乙方（签名）：</w:t>
      </w:r>
    </w:p>
    <w:p>
      <w:r>
        <w:t xml:space="preserve">年 月 日 年 月 日</w:t>
      </w:r>
    </w:p>
    <w:p>
      <w:pPr>
        <w:pStyle w:val="Heading1"/>
        <w:pageBreakBefore/>
      </w:pPr>
      <w:r>
        <w:t>文件来源索引</w:t>
      </w:r>
    </w:p>
    <w:p>
      <w:pPr>
        <w:pStyle w:val="Heading3"/>
      </w:pPr>
      <w:r>
        <w:t>0036 酒吧经营模式计划书.doc</w:t>
      </w:r>
    </w:p>
    <w:p>
      <w:r>
        <w:rPr>
          <w:sz w:val="16"/>
        </w:rPr>
        <w:t>01-酒吧促销营销/01-酒吧促销营销活动方案/酒吧经营模式计划书.doc</w:t>
      </w:r>
    </w:p>
    <w:p>
      <w:pPr>
        <w:pStyle w:val="Heading3"/>
      </w:pPr>
      <w:r>
        <w:t>0084 酒吧-1加盟-[苏荷酒吧]加盟申请表格二.doc</w:t>
      </w:r>
    </w:p>
    <w:p>
      <w:r>
        <w:rPr>
          <w:sz w:val="16"/>
        </w:rPr>
        <w:t>02-酒吧创业规划/01-酒吧前期筹备/酒吧-1加盟-[苏荷酒吧]加盟申请表格二.doc</w:t>
      </w:r>
    </w:p>
    <w:p>
      <w:r>
        <w:rPr>
          <w:sz w:val="16"/>
        </w:rPr>
        <w:t>H383营销策划推广方案酒吧清吧经营管理运营资料策划方案品牌宣传/酒吧经营运营管理开业节日活动营销推广策划方案员工培训之道资料/011酒吧经营管理全集/11酒吧经营管理全集/3-酒吧加盟-选址-筹备-薪酬-投资分析/酒吧-1加盟-[苏荷酒吧]加盟申请表格二.doc</w:t>
      </w:r>
    </w:p>
    <w:p>
      <w:r>
        <w:rPr>
          <w:sz w:val="16"/>
        </w:rPr>
        <w:t>H383营销策划推广方案酒吧清吧经营管理运营资料策划方案品牌宣传/酒吧经营运营管理开业节日活动营销推广策划方案员工培训之道资料/011酒吧经营管理全集.zip 内/11酒吧经营管理全集/3-酒吧加盟-选址-筹备-薪酬-投资分析/酒吧-1加盟-[苏荷酒吧]加盟申请表格二.doc</w:t>
      </w:r>
    </w:p>
    <w:p>
      <w:pPr>
        <w:pStyle w:val="Heading3"/>
      </w:pPr>
      <w:r>
        <w:t>0085 酒吧-1加盟-苏荷酒吧连锁加盟表格.doc</w:t>
      </w:r>
    </w:p>
    <w:p>
      <w:r>
        <w:rPr>
          <w:sz w:val="16"/>
        </w:rPr>
        <w:t>02-酒吧创业规划/01-酒吧前期筹备/酒吧-1加盟-苏荷酒吧连锁加盟表格.doc</w:t>
      </w:r>
    </w:p>
    <w:p>
      <w:r>
        <w:rPr>
          <w:sz w:val="16"/>
        </w:rPr>
        <w:t>H383营销策划推广方案酒吧清吧经营管理运营资料策划方案品牌宣传/酒吧经营运营管理开业节日活动营销推广策划方案员工培训之道资料/011酒吧经营管理全集/11酒吧经营管理全集/3-酒吧加盟-选址-筹备-薪酬-投资分析/酒吧-1加盟-苏荷酒吧连锁加盟表格.doc</w:t>
      </w:r>
    </w:p>
    <w:p>
      <w:r>
        <w:rPr>
          <w:sz w:val="16"/>
        </w:rPr>
        <w:t>H383营销策划推广方案酒吧清吧经营管理运营资料策划方案品牌宣传/酒吧经营运营管理开业节日活动营销推广策划方案员工培训之道资料/011酒吧经营管理全集.zip 内/11酒吧经营管理全集/3-酒吧加盟-选址-筹备-薪酬-投资分析/酒吧-1加盟-苏荷酒吧连锁加盟表格.doc</w:t>
      </w:r>
    </w:p>
    <w:p>
      <w:pPr>
        <w:pStyle w:val="Heading3"/>
      </w:pPr>
      <w:r>
        <w:t>0086 酒吧-1选址-激情百度选址要求.doc</w:t>
      </w:r>
    </w:p>
    <w:p>
      <w:r>
        <w:rPr>
          <w:sz w:val="16"/>
        </w:rPr>
        <w:t>02-酒吧创业规划/01-酒吧前期筹备/酒吧-1选址-激情百度选址要求.doc</w:t>
      </w:r>
    </w:p>
    <w:p>
      <w:r>
        <w:rPr>
          <w:sz w:val="16"/>
        </w:rPr>
        <w:t>H383营销策划推广方案酒吧清吧经营管理运营资料策划方案品牌宣传/酒吧经营运营管理开业节日活动营销推广策划方案员工培训之道资料/011酒吧经营管理全集/11酒吧经营管理全集/3-酒吧加盟-选址-筹备-薪酬-投资分析/酒吧-1选址-激情百度选址要求.doc</w:t>
      </w:r>
    </w:p>
    <w:p>
      <w:r>
        <w:rPr>
          <w:sz w:val="16"/>
        </w:rPr>
        <w:t>H383营销策划推广方案酒吧清吧经营管理运营资料策划方案品牌宣传/酒吧经营运营管理开业节日活动营销推广策划方案员工培训之道资料/011酒吧经营管理全集.zip 内/11酒吧经营管理全集/3-酒吧加盟-选址-筹备-薪酬-投资分析/酒吧-1选址-激情百度选址要求.doc</w:t>
      </w:r>
    </w:p>
    <w:p>
      <w:pPr>
        <w:pStyle w:val="Heading3"/>
      </w:pPr>
      <w:r>
        <w:t>0087 酒吧-1选址知识-酒吧选址中什么叫做“回流湾”？.pdf</w:t>
      </w:r>
    </w:p>
    <w:p>
      <w:r>
        <w:rPr>
          <w:sz w:val="16"/>
        </w:rPr>
        <w:t>02-酒吧创业规划/01-酒吧前期筹备/酒吧-1选址知识-酒吧选址中什么叫做“回流湾”？.pdf</w:t>
      </w:r>
    </w:p>
    <w:p>
      <w:pPr>
        <w:pStyle w:val="Heading3"/>
      </w:pPr>
      <w:r>
        <w:t>0088 酒吧-市调-外滩NO88调研策划案.doc</w:t>
      </w:r>
    </w:p>
    <w:p>
      <w:r>
        <w:rPr>
          <w:sz w:val="16"/>
        </w:rPr>
        <w:t>02-酒吧创业规划/01-酒吧前期筹备/酒吧-市调-外滩NO88调研策划案.doc</w:t>
      </w:r>
    </w:p>
    <w:p>
      <w:r>
        <w:rPr>
          <w:sz w:val="16"/>
        </w:rPr>
        <w:t>H383营销策划推广方案酒吧清吧经营管理运营资料策划方案品牌宣传/酒吧经营运营管理开业节日活动营销推广策划方案员工培训之道资料/011酒吧经营管理全集/11酒吧经营管理全集/3-酒吧加盟-选址-筹备-薪酬-投资分析/酒吧-市调-外滩NO88调研策划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内/11酒吧经营管理全集/3-酒吧加盟-选址-筹备-薪酬-投资分析/酒吧-市调-外滩NO88调研策划案.doc</w:t>
      </w:r>
    </w:p>
    <w:p>
      <w:pPr>
        <w:pStyle w:val="Heading3"/>
      </w:pPr>
      <w:r>
        <w:t>0089 酒吧-筹备-如何开酒吧.doc</w:t>
      </w:r>
    </w:p>
    <w:p>
      <w:r>
        <w:rPr>
          <w:sz w:val="16"/>
        </w:rPr>
        <w:t>02-酒吧创业规划/01-酒吧前期筹备/酒吧-筹备-如何开酒吧.doc</w:t>
      </w:r>
    </w:p>
    <w:p>
      <w:r>
        <w:rPr>
          <w:sz w:val="16"/>
        </w:rPr>
        <w:t>H383营销策划推广方案酒吧清吧经营管理运营资料策划方案品牌宣传/酒吧经营运营管理开业节日活动营销推广策划方案员工培训之道资料/011酒吧经营管理全集/11酒吧经营管理全集/3-酒吧加盟-选址-筹备-薪酬-投资分析/如何开酒吧.doc</w:t>
      </w:r>
    </w:p>
    <w:p>
      <w:r>
        <w:rPr>
          <w:sz w:val="16"/>
        </w:rPr>
        <w:t>H383营销策划推广方案酒吧清吧经营管理运营资料策划方案品牌宣传/酒吧经营运营管理开业节日活动营销推广策划方案员工培训之道资料/011酒吧经营管理全集.zip 内/11酒吧经营管理全集/3-酒吧加盟-选址-筹备-薪酬-投资分析/如何开酒吧.doc</w:t>
      </w:r>
    </w:p>
    <w:p>
      <w:pPr>
        <w:pStyle w:val="Heading3"/>
      </w:pPr>
      <w:r>
        <w:t>0090 酒吧-筹备-如何开酒吧.pdf</w:t>
      </w:r>
    </w:p>
    <w:p>
      <w:r>
        <w:rPr>
          <w:sz w:val="16"/>
        </w:rPr>
        <w:t>02-酒吧创业规划/01-酒吧前期筹备/酒吧-筹备-如何开酒吧.pdf</w:t>
      </w:r>
    </w:p>
    <w:p>
      <w:pPr>
        <w:pStyle w:val="Heading3"/>
      </w:pPr>
      <w:r>
        <w:t>0091 酒吧-筹备-开酒吧必备知识.docx</w:t>
      </w:r>
    </w:p>
    <w:p>
      <w:r>
        <w:rPr>
          <w:sz w:val="16"/>
        </w:rPr>
        <w:t>02-酒吧创业规划/01-酒吧前期筹备/酒吧-筹备-开酒吧必备知识.docx</w:t>
      </w:r>
    </w:p>
    <w:p>
      <w:r>
        <w:rPr>
          <w:sz w:val="16"/>
        </w:rPr>
        <w:t>H383营销策划推广方案酒吧清吧经营管理运营资料策划方案品牌宣传/酒吧经营运营管理开业节日活动营销推广策划方案员工培训之道资料/011酒吧经营管理全集/11酒吧经营管理全集/3-酒吧加盟-选址-筹备-薪酬-投资分析/开酒吧必备知识.docx</w:t>
      </w:r>
    </w:p>
    <w:p>
      <w:r>
        <w:rPr>
          <w:sz w:val="16"/>
        </w:rPr>
        <w:t>H383营销策划推广方案酒吧清吧经营管理运营资料策划方案品牌宣传/酒吧经营运营管理开业节日活动营销推广策划方案员工培训之道资料/011酒吧经营管理全集.zip 内/11酒吧经营管理全集/3-酒吧加盟-选址-筹备-薪酬-投资分析/开酒吧必备知识.docx</w:t>
      </w:r>
    </w:p>
    <w:p>
      <w:pPr>
        <w:pStyle w:val="Heading3"/>
      </w:pPr>
      <w:r>
        <w:t>0092 酒吧-筹备-开酒吧所需设备费用.docx</w:t>
      </w:r>
    </w:p>
    <w:p>
      <w:r>
        <w:rPr>
          <w:sz w:val="16"/>
        </w:rPr>
        <w:t>02-酒吧创业规划/01-酒吧前期筹备/酒吧-筹备-开酒吧所需设备费用.docx</w:t>
      </w:r>
    </w:p>
    <w:p>
      <w:r>
        <w:rPr>
          <w:sz w:val="16"/>
        </w:rPr>
        <w:t>H383营销策划推广方案酒吧清吧经营管理运营资料策划方案品牌宣传/酒吧经营运营管理开业节日活动营销推广策划方案员工培训之道资料/011酒吧经营管理全集/11酒吧经营管理全集/3-酒吧加盟-选址-筹备-薪酬-投资分析/开酒吧所需设备费用.docx</w:t>
      </w:r>
    </w:p>
    <w:p>
      <w:r>
        <w:rPr>
          <w:sz w:val="16"/>
        </w:rPr>
        <w:t>H383营销策划推广方案酒吧清吧经营管理运营资料策划方案品牌宣传/酒吧经营运营管理开业节日活动营销推广策划方案员工培训之道资料/011酒吧经营管理全集.zip 内/11酒吧经营管理全集/3-酒吧加盟-选址-筹备-薪酬-投资分析/开酒吧所需设备费用.docx</w:t>
      </w:r>
    </w:p>
    <w:p>
      <w:pPr>
        <w:pStyle w:val="Heading3"/>
      </w:pPr>
      <w:r>
        <w:t>0093 酒吧-筹备-开酒吧要注意的事项.docx</w:t>
      </w:r>
    </w:p>
    <w:p>
      <w:r>
        <w:rPr>
          <w:sz w:val="16"/>
        </w:rPr>
        <w:t>02-酒吧创业规划/01-酒吧前期筹备/酒吧-筹备-开酒吧要注意的事项.docx</w:t>
      </w:r>
    </w:p>
    <w:p>
      <w:r>
        <w:rPr>
          <w:sz w:val="16"/>
        </w:rPr>
        <w:t>H383营销策划推广方案酒吧清吧经营管理运营资料策划方案品牌宣传/酒吧经营运营管理开业节日活动营销推广策划方案员工培训之道资料/011酒吧经营管理全集/11酒吧经营管理全集/3-酒吧加盟-选址-筹备-薪酬-投资分析/开酒吧要注意的事项.docx</w:t>
      </w:r>
    </w:p>
    <w:p>
      <w:r>
        <w:rPr>
          <w:sz w:val="16"/>
        </w:rPr>
        <w:t>H383营销策划推广方案酒吧清吧经营管理运营资料策划方案品牌宣传/酒吧经营运营管理开业节日活动营销推广策划方案员工培训之道资料/011酒吧经营管理全集.zip 内/11酒吧经营管理全集/3-酒吧加盟-选址-筹备-薪酬-投资分析/开酒吧要注意的事项.docx</w:t>
      </w:r>
    </w:p>
    <w:p>
      <w:pPr>
        <w:pStyle w:val="Heading3"/>
      </w:pPr>
      <w:r>
        <w:t>0096 酒吧-筹备-筹建酒吧前期预案.doc</w:t>
      </w:r>
    </w:p>
    <w:p>
      <w:r>
        <w:rPr>
          <w:sz w:val="16"/>
        </w:rPr>
        <w:t>02-酒吧创业规划/01-酒吧前期筹备/酒吧-筹备-筹建酒吧前期预案.doc</w:t>
      </w:r>
    </w:p>
    <w:p>
      <w:r>
        <w:rPr>
          <w:sz w:val="16"/>
        </w:rPr>
        <w:t>H383营销策划推广方案酒吧清吧经营管理运营资料策划方案品牌宣传/酒吧经营运营管理开业节日活动营销推广策划方案员工培训之道资料/011酒吧经营管理全集/11酒吧经营管理全集/3-酒吧加盟-选址-筹备-薪酬-投资分析/筹建酒吧前期预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内/11酒吧经营管理全集/3-酒吧加盟-选址-筹备-薪酬-投资分析/筹建酒吧前期预案.doc</w:t>
      </w:r>
    </w:p>
    <w:p>
      <w:pPr>
        <w:pStyle w:val="Heading3"/>
      </w:pPr>
      <w:r>
        <w:t>0097 酒吧-筹备-苏荷酒吧筹备计划.pdf</w:t>
      </w:r>
    </w:p>
    <w:p>
      <w:r>
        <w:rPr>
          <w:sz w:val="16"/>
        </w:rPr>
        <w:t>02-酒吧创业规划/01-酒吧前期筹备/酒吧-筹备-苏荷酒吧筹备计划.pdf</w:t>
      </w:r>
    </w:p>
    <w:p>
      <w:r>
        <w:rPr>
          <w:sz w:val="16"/>
        </w:rPr>
        <w:t>03-酒吧经营管理/02-知名酒吧运营管理/01-苏荷酒吧运营管理/苏荷酒吧员工手册/苏荷酒吧筹备计划.pdf</w:t>
      </w:r>
    </w:p>
    <w:p>
      <w:pPr>
        <w:pStyle w:val="Heading3"/>
      </w:pPr>
      <w:r>
        <w:t>0098 酒吧-筹备-酒吧 筹 备 工 作 流 程.doc</w:t>
      </w:r>
    </w:p>
    <w:p>
      <w:r>
        <w:rPr>
          <w:sz w:val="16"/>
        </w:rPr>
        <w:t>02-酒吧创业规划/01-酒吧前期筹备/酒吧-筹备-酒吧 筹 备 工 作 流 程.doc</w:t>
      </w:r>
    </w:p>
    <w:p>
      <w:r>
        <w:rPr>
          <w:sz w:val="16"/>
        </w:rPr>
        <w:t>H383营销策划推广方案酒吧清吧经营管理运营资料策划方案品牌宣传/酒吧经营运营管理开业节日活动营销推广策划方案员工培训之道资料/011酒吧经营管理全集/11酒吧经营管理全集/3-酒吧加盟-选址-筹备-薪酬-投资分析/酒吧 筹 备 工 作 流 程.doc</w:t>
      </w:r>
    </w:p>
    <w:p>
      <w:r>
        <w:rPr>
          <w:sz w:val="16"/>
        </w:rPr>
        <w:t>H383营销策划推广方案酒吧清吧经营管理运营资料策划方案品牌宣传/酒吧经营运营管理开业节日活动营销推广策划方案员工培训之道资料/011酒吧经营管理全集.zip 内/11酒吧经营管理全集/3-酒吧加盟-选址-筹备-薪酬-投资分析/酒吧 筹 备 工 作 流 程.doc</w:t>
      </w:r>
    </w:p>
    <w:p>
      <w:pPr>
        <w:pStyle w:val="Heading3"/>
      </w:pPr>
      <w:r>
        <w:t>0099 酒吧-筹备-酒吧人员配置与管理.doc</w:t>
      </w:r>
    </w:p>
    <w:p>
      <w:r>
        <w:rPr>
          <w:sz w:val="16"/>
        </w:rPr>
        <w:t>02-酒吧创业规划/01-酒吧前期筹备/酒吧-筹备-酒吧人员配置与管理.doc</w:t>
      </w:r>
    </w:p>
    <w:p>
      <w:r>
        <w:rPr>
          <w:sz w:val="16"/>
        </w:rPr>
        <w:t>H383营销策划推广方案酒吧清吧经营管理运营资料策划方案品牌宣传/酒吧经营运营管理开业节日活动营销推广策划方案员工培训之道资料/011酒吧经营管理全集/11酒吧经营管理全集/3-酒吧加盟-选址-筹备-薪酬-投资分析/酒吧人员配置与管理.doc</w:t>
      </w:r>
    </w:p>
    <w:p>
      <w:r>
        <w:rPr>
          <w:sz w:val="16"/>
        </w:rPr>
        <w:t>H383营销策划推广方案酒吧清吧经营管理运营资料策划方案品牌宣传/酒吧经营运营管理开业节日活动营销推广策划方案员工培训之道资料/011酒吧经营管理全集.zip 内/11酒吧经营管理全集/3-酒吧加盟-选址-筹备-薪酬-投资分析/酒吧人员配置与管理.doc</w:t>
      </w:r>
    </w:p>
    <w:p>
      <w:pPr>
        <w:pStyle w:val="Heading3"/>
      </w:pPr>
      <w:r>
        <w:t>0100 酒吧-筹备-酒吧人员配置及薪资.doc</w:t>
      </w:r>
    </w:p>
    <w:p>
      <w:r>
        <w:rPr>
          <w:sz w:val="16"/>
        </w:rPr>
        <w:t>02-酒吧创业规划/01-酒吧前期筹备/酒吧-筹备-酒吧人员配置及薪资.doc</w:t>
      </w:r>
    </w:p>
    <w:p>
      <w:r>
        <w:rPr>
          <w:sz w:val="16"/>
        </w:rPr>
        <w:t>H383营销策划推广方案酒吧清吧经营管理运营资料策划方案品牌宣传/酒吧经营运营管理开业节日活动营销推广策划方案员工培训之道资料/011酒吧经营管理全集/11酒吧经营管理全集/3-酒吧加盟-选址-筹备-薪酬-投资分析/酒吧人员配置及薪资(1).doc</w:t>
      </w:r>
    </w:p>
    <w:p>
      <w:r>
        <w:rPr>
          <w:sz w:val="16"/>
        </w:rPr>
        <w:t>H383营销策划推广方案酒吧清吧经营管理运营资料策划方案品牌宣传/酒吧经营运营管理开业节日活动营销推广策划方案员工培训之道资料/011酒吧经营管理全集.zip 内/11酒吧经营管理全集/3-酒吧加盟-选址-筹备-薪酬-投资分析/酒吧人员配置及薪资(1).doc</w:t>
      </w:r>
    </w:p>
    <w:p>
      <w:pPr>
        <w:pStyle w:val="Heading3"/>
      </w:pPr>
      <w:r>
        <w:t>0101 酒吧-筹备-酒吧全部筹备和管理的流程.doc</w:t>
      </w:r>
    </w:p>
    <w:p>
      <w:r>
        <w:rPr>
          <w:sz w:val="16"/>
        </w:rPr>
        <w:t>02-酒吧创业规划/01-酒吧前期筹备/酒吧-筹备-酒吧全部筹备和管理的流程.doc</w:t>
      </w:r>
    </w:p>
    <w:p>
      <w:r>
        <w:rPr>
          <w:sz w:val="16"/>
        </w:rPr>
        <w:t>H383营销策划推广方案酒吧清吧经营管理运营资料策划方案品牌宣传/酒吧经营运营管理开业节日活动营销推广策划方案员工培训之道资料/011酒吧经营管理全集/11酒吧经营管理全集/3-酒吧加盟-选址-筹备-薪酬-投资分析/酒吧全部筹备和管理的流程.doc</w:t>
      </w:r>
    </w:p>
    <w:p>
      <w:r>
        <w:rPr>
          <w:sz w:val="16"/>
        </w:rPr>
        <w:t>H383营销策划推广方案酒吧清吧经营管理运营资料策划方案品牌宣传/酒吧经营运营管理开业节日活动营销推广策划方案员工培训之道资料/011酒吧经营管理全集.zip 内/11酒吧经营管理全集/3-酒吧加盟-选址-筹备-薪酬-投资分析/酒吧全部筹备和管理的流程.doc</w:t>
      </w:r>
    </w:p>
    <w:p>
      <w:pPr>
        <w:pStyle w:val="Heading3"/>
      </w:pPr>
      <w:r>
        <w:t>0102 酒吧-筹备-酒吧前期筹备.doc</w:t>
      </w:r>
    </w:p>
    <w:p>
      <w:r>
        <w:rPr>
          <w:sz w:val="16"/>
        </w:rPr>
        <w:t>02-酒吧创业规划/01-酒吧前期筹备/酒吧-筹备-酒吧前期筹备.doc</w:t>
      </w:r>
    </w:p>
    <w:p>
      <w:r>
        <w:rPr>
          <w:sz w:val="16"/>
        </w:rPr>
        <w:t>H383营销策划推广方案酒吧清吧经营管理运营资料策划方案品牌宣传/酒吧经营运营管理开业节日活动营销推广策划方案员工培训之道资料/011酒吧经营管理全集/11酒吧经营管理全集/3-酒吧加盟-选址-筹备-薪酬-投资分析/酒吧前期筹备.doc</w:t>
      </w:r>
    </w:p>
    <w:p>
      <w:r>
        <w:rPr>
          <w:sz w:val="16"/>
        </w:rPr>
        <w:t>H383营销策划推广方案酒吧清吧经营管理运营资料策划方案品牌宣传/酒吧经营运营管理开业节日活动营销推广策划方案员工培训之道资料/011酒吧经营管理全集.zip 内/11酒吧经营管理全集/3-酒吧加盟-选址-筹备-薪酬-投资分析/酒吧前期筹备.doc</w:t>
      </w:r>
    </w:p>
    <w:p>
      <w:pPr>
        <w:pStyle w:val="Heading3"/>
      </w:pPr>
      <w:r>
        <w:t>0104 酒吧-筹备-酒吧投资分析.doc</w:t>
      </w:r>
    </w:p>
    <w:p>
      <w:r>
        <w:rPr>
          <w:sz w:val="16"/>
        </w:rPr>
        <w:t>02-酒吧创业规划/01-酒吧前期筹备/酒吧-筹备-酒吧投资分析.doc</w:t>
      </w:r>
    </w:p>
    <w:p>
      <w:r>
        <w:rPr>
          <w:sz w:val="16"/>
        </w:rPr>
        <w:t>H383营销策划推广方案酒吧清吧经营管理运营资料策划方案品牌宣传/酒吧经营运营管理开业节日活动营销推广策划方案员工培训之道资料/011酒吧经营管理全集/11酒吧经营管理全集/3-酒吧加盟-选址-筹备-薪酬-投资分析/酒吧投资分析.doc</w:t>
      </w:r>
    </w:p>
    <w:p>
      <w:r>
        <w:rPr>
          <w:sz w:val="16"/>
        </w:rPr>
        <w:t>H383营销策划推广方案酒吧清吧经营管理运营资料策划方案品牌宣传/酒吧经营运营管理开业节日活动营销推广策划方案员工培训之道资料/011酒吧经营管理全集.zip 内/11酒吧经营管理全集/3-酒吧加盟-选址-筹备-薪酬-投资分析/酒吧投资分析.doc</w:t>
      </w:r>
    </w:p>
    <w:p>
      <w:pPr>
        <w:pStyle w:val="Heading3"/>
      </w:pPr>
      <w:r>
        <w:t>0105 酒吧-筹备-酒吧投资方案.doc</w:t>
      </w:r>
    </w:p>
    <w:p>
      <w:r>
        <w:rPr>
          <w:sz w:val="16"/>
        </w:rPr>
        <w:t>02-酒吧创业规划/01-酒吧前期筹备/酒吧-筹备-酒吧投资方案.doc</w:t>
      </w:r>
    </w:p>
    <w:p>
      <w:r>
        <w:rPr>
          <w:sz w:val="16"/>
        </w:rPr>
        <w:t>H383营销策划推广方案酒吧清吧经营管理运营资料策划方案品牌宣传/酒吧经营运营管理开业节日活动营销推广策划方案员工培训之道资料/011酒吧经营管理全集/11酒吧经营管理全集/3-酒吧加盟-选址-筹备-薪酬-投资分析/酒吧投资方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内/11酒吧经营管理全集/3-酒吧加盟-选址-筹备-薪酬-投资分析/酒吧投资方案.doc</w:t>
      </w:r>
    </w:p>
    <w:p>
      <w:pPr>
        <w:pStyle w:val="Heading3"/>
      </w:pPr>
      <w:r>
        <w:t>0106 酒吧-筹备-酒吧收益分析.doc</w:t>
      </w:r>
    </w:p>
    <w:p>
      <w:r>
        <w:rPr>
          <w:sz w:val="16"/>
        </w:rPr>
        <w:t>02-酒吧创业规划/01-酒吧前期筹备/酒吧-筹备-酒吧收益分析.doc</w:t>
      </w:r>
    </w:p>
    <w:p>
      <w:r>
        <w:rPr>
          <w:sz w:val="16"/>
        </w:rPr>
        <w:t>03-酒吧经营管理/02-知名酒吧运营管理/01-苏荷酒吧运营管理/苏荷酒吧文档资料/酒吧收益分析.doc</w:t>
      </w:r>
    </w:p>
    <w:p>
      <w:r>
        <w:rPr>
          <w:sz w:val="16"/>
        </w:rPr>
        <w:t>H383营销策划推广方案酒吧清吧经营管理运营资料策划方案品牌宣传/酒吧经营运营管理开业节日活动营销推广策划方案员工培训之道资料/011酒吧经营管理全集/11酒吧经营管理全集/3-酒吧加盟-选址-筹备-薪酬-投资分析/酒吧收益分析.doc</w:t>
      </w:r>
    </w:p>
    <w:p>
      <w:r>
        <w:rPr>
          <w:sz w:val="16"/>
        </w:rPr>
        <w:t>H383营销策划推广方案酒吧清吧经营管理运营资料策划方案品牌宣传/酒吧经营运营管理开业节日活动营销推广策划方案员工培训之道资料/011酒吧经营管理全集.zip 内/11酒吧经营管理全集/3-酒吧加盟-选址-筹备-薪酬-投资分析/酒吧收益分析.doc</w:t>
      </w:r>
    </w:p>
    <w:p>
      <w:pPr>
        <w:pStyle w:val="Heading3"/>
      </w:pPr>
      <w:r>
        <w:t>0107 酒吧-筹备-酒吧筹备工作内容及时间表.doc</w:t>
      </w:r>
    </w:p>
    <w:p>
      <w:r>
        <w:rPr>
          <w:sz w:val="16"/>
        </w:rPr>
        <w:t>02-酒吧创业规划/01-酒吧前期筹备/酒吧-筹备-酒吧筹备工作内容及时间表.doc</w:t>
      </w:r>
    </w:p>
    <w:p>
      <w:r>
        <w:rPr>
          <w:sz w:val="16"/>
        </w:rPr>
        <w:t>H383营销策划推广方案酒吧清吧经营管理运营资料策划方案品牌宣传/酒吧经营运营管理开业节日活动营销推广策划方案员工培训之道资料/011酒吧经营管理全集/11酒吧经营管理全集/3-酒吧加盟-选址-筹备-薪酬-投资分析/酒吧筹备工作内容及时间表.doc</w:t>
      </w:r>
    </w:p>
    <w:p>
      <w:r>
        <w:rPr>
          <w:sz w:val="16"/>
        </w:rPr>
        <w:t>H383营销策划推广方案酒吧清吧经营管理运营资料策划方案品牌宣传/酒吧经营运营管理开业节日活动营销推广策划方案员工培训之道资料/011酒吧经营管理全集.zip 内/11酒吧经营管理全集/3-酒吧加盟-选址-筹备-薪酬-投资分析/酒吧筹备工作内容及时间表.doc</w:t>
      </w:r>
    </w:p>
    <w:p>
      <w:pPr>
        <w:pStyle w:val="Heading3"/>
      </w:pPr>
      <w:r>
        <w:t>0108 酒吧-筹备-酒吧筹备方案.doc</w:t>
      </w:r>
    </w:p>
    <w:p>
      <w:r>
        <w:rPr>
          <w:sz w:val="16"/>
        </w:rPr>
        <w:t>02-酒吧创业规划/01-酒吧前期筹备/酒吧-筹备-酒吧筹备方案.doc</w:t>
      </w:r>
    </w:p>
    <w:p>
      <w:r>
        <w:rPr>
          <w:sz w:val="16"/>
        </w:rPr>
        <w:t>H383营销策划推广方案酒吧清吧经营管理运营资料策划方案品牌宣传/酒吧经营运营管理开业节日活动营销推广策划方案员工培训之道资料/011酒吧经营管理全集/11酒吧经营管理全集/3-酒吧加盟-选址-筹备-薪酬-投资分析/酒吧筹备方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内/11酒吧经营管理全集/3-酒吧加盟-选址-筹备-薪酬-投资分析/酒吧筹备方案.doc</w:t>
      </w:r>
    </w:p>
    <w:p>
      <w:pPr>
        <w:pStyle w:val="Heading3"/>
      </w:pPr>
      <w:r>
        <w:t>0110 酒吧-筹备-酒吧筹建计划制定原则.pdf</w:t>
      </w:r>
    </w:p>
    <w:p>
      <w:r>
        <w:rPr>
          <w:sz w:val="16"/>
        </w:rPr>
        <w:t>02-酒吧创业规划/01-酒吧前期筹备/酒吧-筹备-酒吧筹建计划制定原则.pdf</w:t>
      </w:r>
    </w:p>
    <w:p>
      <w:pPr>
        <w:pStyle w:val="Heading3"/>
      </w:pPr>
      <w:r>
        <w:t>0111 酒吧-筹备-酒吧经营商业计划.pdf</w:t>
      </w:r>
    </w:p>
    <w:p>
      <w:r>
        <w:rPr>
          <w:sz w:val="16"/>
        </w:rPr>
        <w:t>02-酒吧创业规划/01-酒吧前期筹备/酒吧-筹备-酒吧经营商业计划.pdf</w:t>
      </w:r>
    </w:p>
    <w:p>
      <w:pPr>
        <w:pStyle w:val="Heading3"/>
      </w:pPr>
      <w:r>
        <w:t>0112 酒吧-筹备-酒吧经营开业筹备管理方案.pdf</w:t>
      </w:r>
    </w:p>
    <w:p>
      <w:r>
        <w:rPr>
          <w:sz w:val="16"/>
        </w:rPr>
        <w:t>02-酒吧创业规划/01-酒吧前期筹备/酒吧-筹备-酒吧经营开业筹备管理方案.pdf</w:t>
      </w:r>
    </w:p>
    <w:p>
      <w:pPr>
        <w:pStyle w:val="Heading3"/>
      </w:pPr>
      <w:r>
        <w:t>0113 酒吧-筹备-酒吧经营模式分析.doc</w:t>
      </w:r>
    </w:p>
    <w:p>
      <w:r>
        <w:rPr>
          <w:sz w:val="16"/>
        </w:rPr>
        <w:t>02-酒吧创业规划/01-酒吧前期筹备/酒吧-筹备-酒吧经营模式分析.doc</w:t>
      </w:r>
    </w:p>
    <w:p>
      <w:r>
        <w:rPr>
          <w:sz w:val="16"/>
        </w:rPr>
        <w:t>H383营销策划推广方案酒吧清吧经营管理运营资料策划方案品牌宣传/酒吧经营运营管理开业节日活动营销推广策划方案员工培训之道资料/011酒吧经营管理全集/11酒吧经营管理全集/3-酒吧加盟-选址-筹备-薪酬-投资分析/酒吧经营模式分析.doc</w:t>
      </w:r>
    </w:p>
    <w:p>
      <w:r>
        <w:rPr>
          <w:sz w:val="16"/>
        </w:rPr>
        <w:t>H383营销策划推广方案酒吧清吧经营管理运营资料策划方案品牌宣传/酒吧经营运营管理开业节日活动营销推广策划方案员工培训之道资料/011酒吧经营管理全集.zip 内/11酒吧经营管理全集/3-酒吧加盟-选址-筹备-薪酬-投资分析/酒吧经营模式分析.doc</w:t>
      </w:r>
    </w:p>
    <w:p>
      <w:pPr>
        <w:pStyle w:val="Heading3"/>
      </w:pPr>
      <w:r>
        <w:t>0114 酒吧-筹备-酒吧经营策划方案.doc</w:t>
      </w:r>
    </w:p>
    <w:p>
      <w:r>
        <w:rPr>
          <w:sz w:val="16"/>
        </w:rPr>
        <w:t>02-酒吧创业规划/01-酒吧前期筹备/酒吧-筹备-酒吧经营策划方案.doc</w:t>
      </w:r>
    </w:p>
    <w:p>
      <w:r>
        <w:rPr>
          <w:sz w:val="16"/>
        </w:rPr>
        <w:t>H383营销策划推广方案酒吧清吧经营管理运营资料策划方案品牌宣传/酒吧经营运营管理开业节日活动营销推广策划方案员工培训之道资料/011酒吧经营管理全集/11酒吧经营管理全集/3-酒吧加盟-选址-筹备-薪酬-投资分析/酒吧经营策划方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内/11酒吧经营管理全集/3-酒吧加盟-选址-筹备-薪酬-投资分析/酒吧经营策划方案.doc</w:t>
      </w:r>
    </w:p>
    <w:p>
      <w:pPr>
        <w:pStyle w:val="Heading3"/>
      </w:pPr>
      <w:r>
        <w:t>0116 酒吧-筹备-酒吧选址解读.pdf</w:t>
      </w:r>
    </w:p>
    <w:p>
      <w:r>
        <w:rPr>
          <w:sz w:val="16"/>
        </w:rPr>
        <w:t>02-酒吧创业规划/01-酒吧前期筹备/酒吧-筹备-酒吧选址解读.pdf</w:t>
      </w:r>
    </w:p>
    <w:p>
      <w:pPr>
        <w:pStyle w:val="Heading3"/>
      </w:pPr>
      <w:r>
        <w:t>0117 酒吧-筹备知识-广州本色酒吧.doc</w:t>
      </w:r>
    </w:p>
    <w:p>
      <w:r>
        <w:rPr>
          <w:sz w:val="16"/>
        </w:rPr>
        <w:t>02-酒吧创业规划/01-酒吧前期筹备/酒吧-筹备知识-广州本色酒吧.doc</w:t>
      </w:r>
    </w:p>
    <w:p>
      <w:r>
        <w:rPr>
          <w:sz w:val="16"/>
        </w:rPr>
        <w:t>H383营销策划推广方案酒吧清吧经营管理运营资料策划方案品牌宣传/酒吧经营运营管理开业节日活动营销推广策划方案员工培训之道资料/011酒吧经营管理全集/11酒吧经营管理全集/3-酒吧加盟-选址-筹备-薪酬-投资分析/酒吧-筹备知识-广州本色酒吧.doc</w:t>
      </w:r>
    </w:p>
    <w:p>
      <w:r>
        <w:rPr>
          <w:sz w:val="16"/>
        </w:rPr>
        <w:t>H383营销策划推广方案酒吧清吧经营管理运营资料策划方案品牌宣传/酒吧经营运营管理开业节日活动营销推广策划方案员工培训之道资料/011酒吧经营管理全集.zip 内/11酒吧经营管理全集/3-酒吧加盟-选址-筹备-薪酬-投资分析/酒吧-筹备知识-广州本色酒吧.doc</w:t>
      </w:r>
    </w:p>
    <w:p>
      <w:pPr>
        <w:pStyle w:val="Heading3"/>
      </w:pPr>
      <w:r>
        <w:t>0118 酒吧-筹备知识-苏荷酒吧.ppt</w:t>
      </w:r>
    </w:p>
    <w:p>
      <w:r>
        <w:rPr>
          <w:sz w:val="16"/>
        </w:rPr>
        <w:t>02-酒吧创业规划/01-酒吧前期筹备/酒吧-筹备知识-苏荷酒吧.ppt</w:t>
      </w:r>
    </w:p>
    <w:p>
      <w:r>
        <w:rPr>
          <w:sz w:val="16"/>
        </w:rPr>
        <w:t>H383营销策划推广方案酒吧清吧经营管理运营资料策划方案品牌宣传/酒吧经营运营管理开业节日活动营销推广策划方案员工培训之道资料/011酒吧经营管理全集/11酒吧经营管理全集/3-酒吧加盟-选址-筹备-薪酬-投资分析/酒吧-筹备知识-苏荷酒吧.ppt</w:t>
      </w:r>
    </w:p>
    <w:p>
      <w:r>
        <w:rPr>
          <w:sz w:val="16"/>
        </w:rPr>
        <w:t>H383营销策划推广方案酒吧清吧经营管理运营资料策划方案品牌宣传/酒吧经营运营管理开业节日活动营销推广策划方案员工培训之道资料/011酒吧经营管理全集.zip 内/11酒吧经营管理全集/3-酒吧加盟-选址-筹备-薪酬-投资分析/酒吧-筹备知识-苏荷酒吧.ppt</w:t>
      </w:r>
    </w:p>
    <w:p>
      <w:r>
        <w:rPr>
          <w:sz w:val="16"/>
        </w:rPr>
        <w:t>03-酒吧经营管理/02-知名酒吧运营管理/01-苏荷酒吧运营管理/苏荷酒吧PPT资料/苏荷酒吧.ppt</w:t>
      </w:r>
    </w:p>
    <w:p>
      <w:pPr>
        <w:pStyle w:val="Heading3"/>
      </w:pPr>
      <w:r>
        <w:t>0119 酒吧-筹备规划-酒吧吧台的造型.pdf</w:t>
      </w:r>
    </w:p>
    <w:p>
      <w:r>
        <w:rPr>
          <w:sz w:val="16"/>
        </w:rPr>
        <w:t>02-酒吧创业规划/01-酒吧前期筹备/酒吧-筹备规划-酒吧吧台的造型.pdf</w:t>
      </w:r>
    </w:p>
    <w:p>
      <w:pPr>
        <w:pStyle w:val="Heading3"/>
      </w:pPr>
      <w:r>
        <w:t>0120 酒吧-筹备设备-SLV环宇激光绿炬人派对方案(.doc</w:t>
      </w:r>
    </w:p>
    <w:p>
      <w:r>
        <w:rPr>
          <w:sz w:val="16"/>
        </w:rPr>
        <w:t>02-酒吧创业规划/01-酒吧前期筹备/酒吧-筹备设备-SLV环宇激光绿炬人派对方案(.doc</w:t>
      </w:r>
    </w:p>
    <w:p>
      <w:r>
        <w:rPr>
          <w:sz w:val="16"/>
        </w:rPr>
        <w:t>H383营销策划推广方案酒吧清吧经营管理运营资料策划方案品牌宣传/酒吧经营运营管理开业节日活动营销推广策划方案员工培训之道资料/011酒吧经营管理全集/11酒吧经营管理全集/3-酒吧加盟-选址-筹备-薪酬-投资分析/酒吧-筹备设备-SLV环宇激光绿炬人派对方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内/11酒吧经营管理全集/3-酒吧加盟-选址-筹备-薪酬-投资分析/酒吧-筹备设备-SLV环宇激光绿炬人派对方案(.doc</w:t>
      </w:r>
    </w:p>
    <w:p>
      <w:pPr>
        <w:pStyle w:val="Heading3"/>
      </w:pPr>
      <w:r>
        <w:t>0153 M2酒吧收益分析.doc</w:t>
      </w:r>
    </w:p>
    <w:p>
      <w:r>
        <w:rPr>
          <w:sz w:val="16"/>
        </w:rPr>
        <w:t>03-酒吧经营管理/01-酒吧营运管理技巧/M2酒吧收益分析.doc</w:t>
      </w:r>
    </w:p>
    <w:p>
      <w:r>
        <w:rPr>
          <w:sz w:val="16"/>
        </w:rPr>
        <w:t>03-酒吧经营管理/02-知名酒吧运营管理/03-M2酒吧运营管理/M2酒吧收益分析.doc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M2连锁酒吧管理机构/M2酒吧收益分析.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M2酒吧收益分析.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内/11酒吧经营管理全集/2-酒吧运营管理行政-财务-库房-音乐-楼面管理/M2连锁酒吧管理机构/M2酒吧收益分析.doc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内/11酒吧经营管理全集/2-酒吧运营管理行政-财务-库房-音乐-楼面管理/M2酒吧收益分析.doc</w:t>
      </w:r>
    </w:p>
    <w:p>
      <w:pPr>
        <w:pStyle w:val="Heading3"/>
      </w:pPr>
      <w:r>
        <w:t>0234 酒吧-营运-酒吧运营服务筹备方案.doc</w:t>
      </w:r>
    </w:p>
    <w:p>
      <w:r>
        <w:rPr>
          <w:sz w:val="16"/>
        </w:rPr>
        <w:t>03-酒吧经营管理/01-酒吧营运管理技巧/酒吧-营运-酒吧运营服务筹备方案.doc</w:t>
      </w:r>
    </w:p>
    <w:p>
      <w:r>
        <w:rPr>
          <w:sz w:val="16"/>
        </w:rPr>
        <w:t>03-酒吧经营管理/01-酒吧营运管理技巧/酒吧运营服务筹备方案.doc</w:t>
      </w:r>
    </w:p>
    <w:p>
      <w:r>
        <w:rPr>
          <w:sz w:val="16"/>
        </w:rPr>
        <w:t>03-酒吧经营管理/02-知名酒吧运营管理/03-M2酒吧运营管理/M2酒吧运营服务筹备方案.doc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M2连锁酒吧管理机构/M2酒吧运营服务筹备方案.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运营服务筹备方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内/11酒吧经营管理全集/2-酒吧运营管理行政-财务-库房-音乐-楼面管理/M2连锁酒吧管理机构/M2酒吧运营服务筹备方案.doc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内/11酒吧经营管理全集/2-酒吧运营管理行政-财务-库房-音乐-楼面管理/酒吧运营服务筹备方案.doc</w:t>
      </w:r>
    </w:p>
    <w:p>
      <w:pPr>
        <w:pStyle w:val="Heading3"/>
      </w:pPr>
      <w:r>
        <w:t>0273 苏荷酒吧筹备计划.doc</w:t>
      </w:r>
    </w:p>
    <w:p>
      <w:r>
        <w:rPr>
          <w:sz w:val="16"/>
        </w:rPr>
        <w:t>03-酒吧经营管理/02-知名酒吧运营管理/01-苏荷酒吧运营管理/苏荷酒吧文档资料/苏荷酒吧筹备计划.doc</w:t>
      </w:r>
    </w:p>
    <w:p>
      <w:pPr>
        <w:pStyle w:val="Heading3"/>
      </w:pPr>
      <w:r>
        <w:t>0449 club5乐队酒吧创业计划书.doc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club5乐队酒吧创业计划书.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内/11酒吧经营管理全集/1-酒吧营销活动策划方案/club5乐队酒吧创业计划书.doc</w:t>
      </w:r>
    </w:p>
    <w:p>
      <w:pPr>
        <w:pStyle w:val="Heading3"/>
      </w:pPr>
      <w:r>
        <w:t>0469 都市时尚休闲酒吧项目商业计划书.doc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都市时尚休闲酒吧项目商业计划书.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内/11酒吧经营管理全集/1-酒吧营销活动策划方案/都市时尚休闲酒吧项目商业计划书.doc</w:t>
      </w:r>
    </w:p>
    <w:p>
      <w:pPr>
        <w:pStyle w:val="Heading3"/>
      </w:pPr>
      <w:r>
        <w:t>0496 酒吧经营模式计划书 (1).doc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经营模式计划书 (1).doc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内/11酒吧经营管理全集/1-酒吧营销活动策划方案/酒吧经营模式计划书 (1).doc</w:t>
      </w:r>
    </w:p>
    <w:p>
      <w:pPr>
        <w:pStyle w:val="Heading3"/>
      </w:pPr>
      <w:r>
        <w:t>0497 酒吧经营模式计划书.doc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经营模式计划书.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内/11酒吧经营管理全集/1-酒吧营销活动策划方案/酒吧经营模式计划书.doc</w:t>
      </w:r>
    </w:p>
    <w:p>
      <w:pPr>
        <w:pStyle w:val="Heading3"/>
      </w:pPr>
      <w:r>
        <w:t>0141 1酒吧-营运-酒吧全程管理方案.pdf</w:t>
      </w:r>
    </w:p>
    <w:p>
      <w:r>
        <w:rPr>
          <w:sz w:val="16"/>
        </w:rPr>
        <w:t>03-酒吧经营管理/01-酒吧营运管理技巧/1酒吧-营运-酒吧全程管理方案.pdf</w:t>
      </w:r>
    </w:p>
    <w:p>
      <w:pPr>
        <w:pStyle w:val="Heading3"/>
      </w:pPr>
      <w:r>
        <w:t>0142 1酒吧-营运-酒吧管理技巧.pdf</w:t>
      </w:r>
    </w:p>
    <w:p>
      <w:r>
        <w:rPr>
          <w:sz w:val="16"/>
        </w:rPr>
        <w:t>03-酒吧经营管理/01-酒吧营运管理技巧/1酒吧-营运-酒吧管理技巧.pdf</w:t>
      </w:r>
    </w:p>
    <w:p>
      <w:pPr>
        <w:pStyle w:val="Heading3"/>
      </w:pPr>
      <w:r>
        <w:t>0143 1酒吧-营运-酒吧经营特征.pdf</w:t>
      </w:r>
    </w:p>
    <w:p>
      <w:r>
        <w:rPr>
          <w:sz w:val="16"/>
        </w:rPr>
        <w:t>03-酒吧经营管理/01-酒吧营运管理技巧/1酒吧-营运-酒吧经营特征.pdf</w:t>
      </w:r>
    </w:p>
    <w:p>
      <w:pPr>
        <w:pStyle w:val="Heading3"/>
      </w:pPr>
      <w:r>
        <w:t>0144 1酒吧-营运-酒吧经营管理.pdf</w:t>
      </w:r>
    </w:p>
    <w:p>
      <w:r>
        <w:rPr>
          <w:sz w:val="16"/>
        </w:rPr>
        <w:t>03-酒吧经营管理/01-酒吧营运管理技巧/1酒吧-营运-酒吧经营管理.pdf</w:t>
      </w:r>
    </w:p>
    <w:p>
      <w:pPr>
        <w:pStyle w:val="Heading3"/>
      </w:pPr>
      <w:r>
        <w:t>0156 啦蹦酒吧运营规章制度(1).doc</w:t>
      </w:r>
    </w:p>
    <w:p>
      <w:r>
        <w:rPr>
          <w:sz w:val="16"/>
        </w:rPr>
        <w:t>03-酒吧经营管理/01-酒吧营运管理技巧/啦蹦酒吧运营规章制度(1).doc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啦蹦酒吧运营规章制度(1).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内/11酒吧经营管理全集/2-酒吧运营管理行政-财务-库房-音乐-楼面管理/啦蹦酒吧运营规章制度(1).doc</w:t>
      </w:r>
    </w:p>
    <w:p>
      <w:pPr>
        <w:pStyle w:val="Heading3"/>
      </w:pPr>
      <w:r>
        <w:t>0157 搜浩NO.88BAR总制度.doc</w:t>
      </w:r>
    </w:p>
    <w:p>
      <w:r>
        <w:rPr>
          <w:sz w:val="16"/>
        </w:rPr>
        <w:t>03-酒吧经营管理/01-酒吧营运管理技巧/搜浩NO.88BAR总制度.doc</w:t>
      </w:r>
    </w:p>
    <w:p>
      <w:r>
        <w:rPr>
          <w:sz w:val="16"/>
        </w:rPr>
        <w:t>03-酒吧经营管理/02-知名酒吧运营管理/03-M2酒吧运营管理/搜浩NO.88BAR总制度.doc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M2连锁酒吧管理机构/搜浩NO.88BAR总制度.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搜浩NO.88BAR总制度.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内/11酒吧经营管理全集/2-酒吧运营管理行政-财务-库房-音乐-楼面管理/M2连锁酒吧管理机构/搜浩NO.88BAR总制度.doc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内/11酒吧经营管理全集/2-酒吧运营管理行政-财务-库房-音乐-楼面管理/搜浩NO.88BAR总制度.doc</w:t>
      </w:r>
    </w:p>
    <w:p>
      <w:pPr>
        <w:pStyle w:val="Heading3"/>
      </w:pPr>
      <w:r>
        <w:t>0160 资源部规章制度及奖罚工作流程.docx</w:t>
      </w:r>
    </w:p>
    <w:p>
      <w:r>
        <w:rPr>
          <w:sz w:val="16"/>
        </w:rPr>
        <w:t>03-酒吧经营管理/01-酒吧营运管理技巧/资源部规章制度及奖罚工作流程.docx</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资源部规章制度及奖罚工作流程.docx</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内/11酒吧经营管理全集/2-酒吧运营管理行政-财务-库房-音乐-楼面管理/资源部规章制度及奖罚工作流程.docx</w:t>
      </w:r>
    </w:p>
    <w:p>
      <w:pPr>
        <w:pStyle w:val="Heading3"/>
      </w:pPr>
      <w:r>
        <w:t>0161 酒吧-出品-酒吧出品.doc</w:t>
      </w:r>
    </w:p>
    <w:p>
      <w:r>
        <w:rPr>
          <w:sz w:val="16"/>
        </w:rPr>
        <w:t>03-酒吧经营管理/01-酒吧营运管理技巧/酒吧-出品-酒吧出品.doc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出品-酒吧出品.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出品.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内/11酒吧经营管理全集/2-酒吧运营管理行政-财务-库房-音乐-楼面管理/酒吧-出品-酒吧出品.doc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内/11酒吧经营管理全集/2-酒吧运营管理行政-财务-库房-音乐-楼面管理/酒吧出品.doc</w:t>
      </w:r>
    </w:p>
    <w:p>
      <w:pPr>
        <w:pStyle w:val="Heading3"/>
      </w:pPr>
      <w:r>
        <w:t>0162 酒吧-出品部-厨房工作流程.doc</w:t>
      </w:r>
    </w:p>
    <w:p>
      <w:r>
        <w:rPr>
          <w:sz w:val="16"/>
        </w:rPr>
        <w:t>03-酒吧经营管理/01-酒吧营运管理技巧/酒吧-出品部-厨房工作流程.doc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出品部-厨房工作流程.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内/11酒吧经营管理全集/2-酒吧运营管理行政-财务-库房-音乐-楼面管理/酒吧出品部-厨房工作流程.doc</w:t>
      </w:r>
    </w:p>
    <w:p>
      <w:pPr>
        <w:pStyle w:val="Heading3"/>
      </w:pPr>
      <w:r>
        <w:t>0165 酒吧-出品部制度及流程.txt</w:t>
      </w:r>
    </w:p>
    <w:p>
      <w:r>
        <w:rPr>
          <w:sz w:val="16"/>
        </w:rPr>
        <w:t>03-酒吧经营管理/01-酒吧营运管理技巧/酒吧-出品部制度及流程.txt</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出品部制度及流程.txt</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内/11酒吧经营管理全集/2-酒吧运营管理行政-财务-库房-音乐-楼面管理/酒吧出品部制度及流程.txt</w:t>
      </w:r>
    </w:p>
    <w:p>
      <w:pPr>
        <w:pStyle w:val="Heading3"/>
      </w:pPr>
      <w:r>
        <w:t>0166 酒吧-督导规章制度.doc</w:t>
      </w:r>
    </w:p>
    <w:p>
      <w:r>
        <w:rPr>
          <w:sz w:val="16"/>
        </w:rPr>
        <w:t>03-酒吧经营管理/01-酒吧营运管理技巧/酒吧-督导规章制度.doc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督导规章制度.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内/11酒吧经营管理全集/2-酒吧运营管理行政-财务-库房-音乐-楼面管理/酒吧督导规章制度.doc</w:t>
      </w:r>
    </w:p>
    <w:p>
      <w:pPr>
        <w:pStyle w:val="Heading3"/>
      </w:pPr>
      <w:r>
        <w:t>0167 酒吧-督导部处理问题程序.doc</w:t>
      </w:r>
    </w:p>
    <w:p>
      <w:r>
        <w:rPr>
          <w:sz w:val="16"/>
        </w:rPr>
        <w:t>03-酒吧经营管理/01-酒吧营运管理技巧/酒吧-督导部处理问题程序.doc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督导部处理问题程序.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内/11酒吧经营管理全集/2-酒吧运营管理行政-财务-库房-音乐-楼面管理/酒吧督导部处理问题程序.doc</w:t>
      </w:r>
    </w:p>
    <w:p>
      <w:pPr>
        <w:pStyle w:val="Heading3"/>
      </w:pPr>
      <w:r>
        <w:t>0168 酒吧-督导部工作流程.doc</w:t>
      </w:r>
    </w:p>
    <w:p>
      <w:r>
        <w:rPr>
          <w:sz w:val="16"/>
        </w:rPr>
        <w:t>03-酒吧经营管理/01-酒吧营运管理技巧/酒吧-督导部工作流程.doc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督导部工作流程.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内/11酒吧经营管理全集/2-酒吧运营管理行政-财务-库房-音乐-楼面管理/酒吧-督导部工作流程.doc</w:t>
      </w:r>
    </w:p>
    <w:p>
      <w:pPr>
        <w:pStyle w:val="Heading3"/>
      </w:pPr>
      <w:r>
        <w:t>0169 酒吧-经营管理-《1801酒吧员工手册》.doc</w:t>
      </w:r>
    </w:p>
    <w:p>
      <w:r>
        <w:rPr>
          <w:sz w:val="16"/>
        </w:rPr>
        <w:t>03-酒吧经营管理/01-酒吧营运管理技巧/酒吧-经营管理-《1801酒吧员工手册》.doc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1801酒吧员工手册》.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经营管理-《1801酒吧员工手册》.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内/11酒吧经营管理全集/2-酒吧运营管理行政-财务-库房-音乐-楼面管理/《1801酒吧员工手册》.doc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内/11酒吧经营管理全集/2-酒吧运营管理行政-财务-库房-音乐-楼面管理/酒吧-经营管理-《1801酒吧员工手册》.doc</w:t>
      </w:r>
    </w:p>
    <w:p>
      <w:pPr>
        <w:pStyle w:val="Heading3"/>
      </w:pPr>
      <w:r>
        <w:t>0170 酒吧-经营管理-《苏荷酒吧员工手册》P26.doc</w:t>
      </w:r>
    </w:p>
    <w:p>
      <w:r>
        <w:rPr>
          <w:sz w:val="16"/>
        </w:rPr>
        <w:t>03-酒吧经营管理/01-酒吧营运管理技巧/酒吧-经营管理-《苏荷酒吧员工手册》P26.doc</w:t>
      </w:r>
    </w:p>
    <w:p>
      <w:r>
        <w:rPr>
          <w:sz w:val="16"/>
        </w:rPr>
        <w:t>03-酒吧经营管理/02-知名酒吧运营管理/01-苏荷酒吧运营管理/苏荷酒吧员工手册/苏荷酒吧员工手册.doc</w:t>
      </w:r>
    </w:p>
    <w:p>
      <w:r>
        <w:rPr>
          <w:sz w:val="16"/>
        </w:rPr>
        <w:t>03-酒吧经营管理/02-知名酒吧运营管理/01-苏荷酒吧运营管理/苏荷酒吧文档资料/苏荷酒吧员工手册.doc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苏荷酒吧员工手册.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内/11酒吧经营管理全集/2-酒吧运营管理行政-财务-库房-音乐-楼面管理/苏荷酒吧员工手册.doc</w:t>
      </w:r>
    </w:p>
    <w:p>
      <w:pPr>
        <w:pStyle w:val="Heading3"/>
      </w:pPr>
      <w:r>
        <w:t>0172 酒吧-营运-88酒吧市场部工作计划.doc</w:t>
      </w:r>
    </w:p>
    <w:p>
      <w:r>
        <w:rPr>
          <w:sz w:val="16"/>
        </w:rPr>
        <w:t>03-酒吧经营管理/01-酒吧营运管理技巧/酒吧-营运-88酒吧市场部工作计划.doc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88酒吧市场部工作计划.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88酒吧市场部工作计划.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内/11酒吧经营管理全集/2-酒吧运营管理行政-财务-库房-音乐-楼面管理/88酒吧市场部工作计划.doc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内/11酒吧经营管理全集/2-酒吧运营管理行政-财务-库房-音乐-楼面管理/酒吧88酒吧市场部工作计划.doc</w:t>
      </w:r>
    </w:p>
    <w:p>
      <w:pPr>
        <w:pStyle w:val="Heading3"/>
      </w:pPr>
      <w:r>
        <w:t>0173 酒吧-营运-DJ 公主服务流程(参考).doc1.doc</w:t>
      </w:r>
    </w:p>
    <w:p>
      <w:r>
        <w:rPr>
          <w:sz w:val="16"/>
        </w:rPr>
        <w:t>03-酒吧经营管理/01-酒吧营运管理技巧/酒吧-营运-DJ 公主服务流程(参考).doc1.doc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DJ 公主服务流程(参考).doc1.doc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内/11酒吧经营管理全集/2-酒吧运营管理行政-财务-库房-音乐-楼面管理/DJ 公主服务流程(参考).doc1.doc</w:t>
      </w:r>
    </w:p>
    <w:p>
      <w:pPr>
        <w:pStyle w:val="Heading3"/>
      </w:pPr>
      <w:r>
        <w:t>0174 酒吧-营运-DJ公主仪容仪表标准(参考).doc</w:t>
      </w:r>
    </w:p>
    <w:p>
      <w:r>
        <w:rPr>
          <w:sz w:val="16"/>
        </w:rPr>
        <w:t>03-酒吧经营管理/01-酒吧营运管理技巧/酒吧-营运-DJ公主仪容仪表标准(参考).doc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DJ公主仪容仪表标准(参考).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内/11酒吧经营管理全集/2-酒吧运营管理行政-财务-库房-音乐-楼面管理/DJ公主仪容仪表标准(参考).doc</w:t>
      </w:r>
    </w:p>
    <w:p>
      <w:pPr>
        <w:pStyle w:val="Heading3"/>
      </w:pPr>
      <w:r>
        <w:t>0175 酒吧-营运-G+酒吧员工手册.doc</w:t>
      </w:r>
    </w:p>
    <w:p>
      <w:r>
        <w:rPr>
          <w:sz w:val="16"/>
        </w:rPr>
        <w:t>03-酒吧经营管理/01-酒吧营运管理技巧/酒吧-营运-G+酒吧员工手册.doc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G+酒吧员工手册.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内/11酒吧经营管理全集/2-酒吧运营管理行政-财务-库房-音乐-楼面管理/G+酒吧员工手册.doc</w:t>
      </w:r>
    </w:p>
    <w:p>
      <w:pPr>
        <w:pStyle w:val="Heading3"/>
      </w:pPr>
      <w:r>
        <w:t>0176 酒吧-营运-人事后勤工作流程.doc</w:t>
      </w:r>
    </w:p>
    <w:p>
      <w:r>
        <w:rPr>
          <w:sz w:val="16"/>
        </w:rPr>
        <w:t>03-酒吧经营管理/01-酒吧营运管理技巧/酒吧-营运-人事后勤工作流程.doc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人事后勤工作流程.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内/11酒吧经营管理全集/2-酒吧运营管理行政-财务-库房-音乐-楼面管理/人事后勤工作流程.doc</w:t>
      </w:r>
    </w:p>
    <w:p>
      <w:pPr>
        <w:pStyle w:val="Heading3"/>
      </w:pPr>
      <w:r>
        <w:t>0177 酒吧-营运-各级管理人员及员工岗位职责.doc</w:t>
      </w:r>
    </w:p>
    <w:p>
      <w:r>
        <w:rPr>
          <w:sz w:val="16"/>
        </w:rPr>
        <w:t>03-酒吧经营管理/01-酒吧营运管理技巧/酒吧-营运-各级管理人员及员工岗位职责.doc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各级管理人员及员工岗位职责.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各级管理人员及员工岗位职责.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内/11酒吧经营管理全集/2-酒吧运营管理行政-财务-库房-音乐-楼面管理/各级管理人员及员工岗位职责.doc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内/11酒吧经营管理全集/2-酒吧运营管理行政-财务-库房-音乐-楼面管理/酒吧各级管理人员及员工岗位职责.doc</w:t>
      </w:r>
    </w:p>
    <w:p>
      <w:pPr>
        <w:pStyle w:val="Heading3"/>
      </w:pPr>
      <w:r>
        <w:t>0178 酒吧-营运-各部门环境卫生检查表.doc</w:t>
      </w:r>
    </w:p>
    <w:p>
      <w:r>
        <w:rPr>
          <w:sz w:val="16"/>
        </w:rPr>
        <w:t>03-酒吧经营管理/01-酒吧营运管理技巧/酒吧-营运-各部门环境卫生检查表.doc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各部门环境卫生检查表.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各部门环境卫生检查表.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内/11酒吧经营管理全集/2-酒吧运营管理行政-财务-库房-音乐-楼面管理/各部门环境卫生检查表.doc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内/11酒吧经营管理全集/2-酒吧运营管理行政-财务-库房-音乐-楼面管理/酒吧各部门环境卫生检查表.doc</w:t>
      </w:r>
    </w:p>
    <w:p>
      <w:pPr>
        <w:pStyle w:val="Heading3"/>
      </w:pPr>
      <w:r>
        <w:t>0179 酒吧-营运-吧员日工作流程.doc</w:t>
      </w:r>
    </w:p>
    <w:p>
      <w:r>
        <w:rPr>
          <w:sz w:val="16"/>
        </w:rPr>
        <w:t>03-酒吧经营管理/01-酒吧营运管理技巧/酒吧-营运-吧员日工作流程.doc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吧员日工作流程.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吧员日工作流程.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内/11酒吧经营管理全集/2-酒吧运营管理行政-财务-库房-音乐-楼面管理/吧员日工作流程.doc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内/11酒吧经营管理全集/2-酒吧运营管理行政-财务-库房-音乐-楼面管理/酒吧吧员日工作流程.doc</w:t>
      </w:r>
    </w:p>
    <w:p>
      <w:pPr>
        <w:pStyle w:val="Heading3"/>
      </w:pPr>
      <w:r>
        <w:t>0180 酒吧-营运-吧员规章制度及奖罚.txt</w:t>
      </w:r>
    </w:p>
    <w:p>
      <w:r>
        <w:rPr>
          <w:sz w:val="16"/>
        </w:rPr>
        <w:t>03-酒吧经营管理/01-酒吧营运管理技巧/酒吧-营运-吧员规章制度及奖罚.txt</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吧员规章制度及奖罚.txt</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吧员规章制度及奖罚.txt</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内/11酒吧经营管理全集/2-酒吧运营管理行政-财务-库房-音乐-楼面管理/吧员规章制度及奖罚.txt</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内/11酒吧经营管理全集/2-酒吧运营管理行政-财务-库房-音乐-楼面管理/酒吧吧员规章制度及奖罚.txt</w:t>
      </w:r>
    </w:p>
    <w:p>
      <w:pPr>
        <w:pStyle w:val="Heading3"/>
      </w:pPr>
      <w:r>
        <w:t>0181 酒吧-营运-咨客奖罚条例.doc</w:t>
      </w:r>
    </w:p>
    <w:p>
      <w:r>
        <w:rPr>
          <w:sz w:val="16"/>
        </w:rPr>
        <w:t>03-酒吧经营管理/01-酒吧营运管理技巧/酒吧-营运-咨客奖罚条例.doc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咨客奖罚条例.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咨客奖罚条例.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内/11酒吧经营管理全集/2-酒吧运营管理行政-财务-库房-音乐-楼面管理/咨客奖罚条例.doc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内/11酒吧经营管理全集/2-酒吧运营管理行政-财务-库房-音乐-楼面管理/酒吧咨客奖罚条例.doc</w:t>
      </w:r>
    </w:p>
    <w:p>
      <w:pPr>
        <w:pStyle w:val="Heading3"/>
      </w:pPr>
      <w:r>
        <w:t>0182 酒吧-营运-咨客部工作流程.doc</w:t>
      </w:r>
    </w:p>
    <w:p>
      <w:r>
        <w:rPr>
          <w:sz w:val="16"/>
        </w:rPr>
        <w:t>03-酒吧经营管理/01-酒吧营运管理技巧/酒吧-营运-咨客部工作流程.doc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咨客部工作流程.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内/11酒吧经营管理全集/2-酒吧运营管理行政-财务-库房-音乐-楼面管理/咨客部工作流程.doc</w:t>
      </w:r>
    </w:p>
    <w:p>
      <w:pPr>
        <w:pStyle w:val="Heading3"/>
      </w:pPr>
      <w:r>
        <w:t>0183 酒吧-营运-夜总会KTV管理资料(参考）.pdf</w:t>
      </w:r>
    </w:p>
    <w:p>
      <w:r>
        <w:rPr>
          <w:sz w:val="16"/>
        </w:rPr>
        <w:t>03-酒吧经营管理/01-酒吧营运管理技巧/酒吧-营运-夜总会KTV管理资料(参考）.pdf</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夜总会KTV管理资料(参考）.pdf</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内/11酒吧经营管理全集/2-酒吧运营管理行政-财务-库房-音乐-楼面管理/夜总会KTV管理资料(参考）.pdf</w:t>
      </w:r>
    </w:p>
    <w:p>
      <w:pPr>
        <w:pStyle w:val="Heading3"/>
      </w:pPr>
      <w:r>
        <w:t>0184 酒吧-营运-宁波88酒吧 5-1节工作流程.doc</w:t>
      </w:r>
    </w:p>
    <w:p>
      <w:r>
        <w:rPr>
          <w:sz w:val="16"/>
        </w:rPr>
        <w:t>03-酒吧经营管理/01-酒吧营运管理技巧/酒吧-营运-宁波88酒吧 5-1节工作流程.doc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宁波88酒吧 5-1节工作流程.doc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 5-1节工作流程.doc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内/11酒吧经营管理全集/2-酒吧运营管理行政-财务-库房-音乐-楼面管理/宁波88酒吧 5-1节工作流程.doc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 5-1节工作流程.doc</w:t>
      </w:r>
    </w:p>
    <w:p>
      <w:pPr>
        <w:pStyle w:val="Heading3"/>
      </w:pPr>
      <w:r>
        <w:t>0185 酒吧-营运-客户部奖罚制度.doc</w:t>
      </w:r>
    </w:p>
    <w:p>
      <w:r>
        <w:rPr>
          <w:sz w:val="16"/>
        </w:rPr>
        <w:t>03-酒吧经营管理/01-酒吧营运管理技巧/酒吧-营运-客户部奖罚制度.doc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客户部奖罚制度.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客户部奖罚制度.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内/11酒吧经营管理全集/2-酒吧运营管理行政-财务-库房-音乐-楼面管理/客户部奖罚制度.doc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内/11酒吧经营管理全集/2-酒吧运营管理行政-财务-库房-音乐-楼面管理/酒吧客户部奖罚制度.doc</w:t>
      </w:r>
    </w:p>
    <w:p>
      <w:pPr>
        <w:pStyle w:val="Heading3"/>
      </w:pPr>
      <w:r>
        <w:t>0186 酒吧-营运-收银台工作流程.doc</w:t>
      </w:r>
    </w:p>
    <w:p>
      <w:r>
        <w:rPr>
          <w:sz w:val="16"/>
        </w:rPr>
        <w:t>03-酒吧经营管理/01-酒吧营运管理技巧/酒吧-营运-收银台工作流程.doc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收银台工作流程.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内/11酒吧经营管理全集/2-酒吧运营管理行政-财务-库房-音乐-楼面管理/收银台工作流程.doc</w:t>
      </w:r>
    </w:p>
    <w:p>
      <w:pPr>
        <w:pStyle w:val="Heading3"/>
      </w:pPr>
      <w:r>
        <w:t>0187 酒吧-营运-早班例会流程.doc</w:t>
      </w:r>
    </w:p>
    <w:p>
      <w:r>
        <w:rPr>
          <w:sz w:val="16"/>
        </w:rPr>
        <w:t>03-酒吧经营管理/01-酒吧营运管理技巧/酒吧-营运-早班例会流程.doc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早班例会流程.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内/11酒吧经营管理全集/2-酒吧运营管理行政-财务-库房-音乐-楼面管理/早班例会流程.doc</w:t>
      </w:r>
    </w:p>
    <w:p>
      <w:pPr>
        <w:pStyle w:val="Heading3"/>
      </w:pPr>
      <w:r>
        <w:t>0189 酒吧-营运-服务部工资方案.doc</w:t>
      </w:r>
    </w:p>
    <w:p>
      <w:r>
        <w:rPr>
          <w:sz w:val="16"/>
        </w:rPr>
        <w:t>03-酒吧经营管理/01-酒吧营运管理技巧/酒吧-营运-服务部工资方案.doc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服务部工资方案.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服务部工资方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内/11酒吧经营管理全集/2-酒吧运营管理行政-财务-库房-音乐-楼面管理/服务部工资方案.doc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内/11酒吧经营管理全集/2-酒吧运营管理行政-财务-库房-音乐-楼面管理/酒吧服务部工资方案.doc</w:t>
      </w:r>
    </w:p>
    <w:p>
      <w:pPr>
        <w:pStyle w:val="Heading3"/>
      </w:pPr>
      <w:r>
        <w:t>0191 酒吧-营运-苏荷 88模式酒吧主要的音乐风格.doc</w:t>
      </w:r>
    </w:p>
    <w:p>
      <w:r>
        <w:rPr>
          <w:sz w:val="16"/>
        </w:rPr>
        <w:t>03-酒吧经营管理/01-酒吧营运管理技巧/酒吧-营运-苏荷 88模式酒吧主要的音乐风格.doc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苏荷 88模式酒吧主要的音乐风格.doc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主要的音乐风格.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内/11酒吧经营管理全集/2-酒吧运营管理行政-财务-库房-音乐-楼面管理/苏荷 88模式酒吧主要的音乐风格.doc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内/11酒吧经营管理全集/2-酒吧运营管理行政-财务-库房-音乐-楼面管理/酒吧主要的音乐风格.doc</w:t>
      </w:r>
    </w:p>
    <w:p>
      <w:pPr>
        <w:pStyle w:val="Heading3"/>
      </w:pPr>
      <w:r>
        <w:t>0192 酒吧-营运-苏荷吧台部创新经营方案(修订版).doc</w:t>
      </w:r>
    </w:p>
    <w:p>
      <w:r>
        <w:rPr>
          <w:sz w:val="16"/>
        </w:rPr>
        <w:t>03-酒吧经营管理/01-酒吧营运管理技巧/酒吧-营运-苏荷吧台部创新经营方案(修订版).doc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苏荷吧台部创新经营方案(修订版).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吧台部创新经营方案(修订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内/11酒吧经营管理全集/2-酒吧运营管理行政-财务-库房-音乐-楼面管理/苏荷吧台部创新经营方案(修订版).doc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内/11酒吧经营管理全集/2-酒吧运营管理行政-财务-库房-音乐-楼面管理/酒吧吧台部创新经营方案(修订版).doc</w:t>
      </w:r>
    </w:p>
    <w:p>
      <w:pPr>
        <w:pStyle w:val="Heading3"/>
      </w:pPr>
      <w:r>
        <w:t>0193 酒吧-营运-苏荷行政管理手册.doc</w:t>
      </w:r>
    </w:p>
    <w:p>
      <w:r>
        <w:rPr>
          <w:sz w:val="16"/>
        </w:rPr>
        <w:t>03-酒吧经营管理/01-酒吧营运管理技巧/酒吧-营运-苏荷行政管理手册.doc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苏荷行政管理手册.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内/11酒吧经营管理全集/2-酒吧运营管理行政-财务-库房-音乐-楼面管理/苏荷行政管理手册.doc</w:t>
      </w:r>
    </w:p>
    <w:p>
      <w:pPr>
        <w:pStyle w:val="Heading3"/>
      </w:pPr>
      <w:r>
        <w:t>0196 酒吧-营运-苏荷酒吧客户经理规章制度.doc</w:t>
      </w:r>
    </w:p>
    <w:p>
      <w:r>
        <w:rPr>
          <w:sz w:val="16"/>
        </w:rPr>
        <w:t>03-酒吧经营管理/01-酒吧营运管理技巧/酒吧-营运-苏荷酒吧客户经理规章制度.doc</w:t>
      </w:r>
    </w:p>
    <w:p>
      <w:r>
        <w:rPr>
          <w:sz w:val="16"/>
        </w:rPr>
        <w:t>03-酒吧经营管理/02-知名酒吧运营管理/01-苏荷酒吧运营管理/苏荷酒吧文档资料/苏荷酒吧客户经理规章制度.doc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苏荷酒吧客户经理规章制度.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客户经理规章制度.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内/11酒吧经营管理全集/2-酒吧运营管理行政-财务-库房-音乐-楼面管理/苏荷酒吧客户经理规章制度.doc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内/11酒吧经营管理全集/2-酒吧运营管理行政-财务-库房-音乐-楼面管理/酒吧客户经理规章制度.doc</w:t>
      </w:r>
    </w:p>
    <w:p>
      <w:pPr>
        <w:pStyle w:val="Heading3"/>
      </w:pPr>
      <w:r>
        <w:t>0198 酒吧-营运-苏荷酒吧经理规章制度.doc</w:t>
      </w:r>
    </w:p>
    <w:p>
      <w:r>
        <w:rPr>
          <w:sz w:val="16"/>
        </w:rPr>
        <w:t>03-酒吧经营管理/01-酒吧营运管理技巧/酒吧-营运-苏荷酒吧经理规章制度.doc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苏荷酒吧经理规章制度.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经理规章制度.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内/11酒吧经营管理全集/2-酒吧运营管理行政-财务-库房-音乐-楼面管理/苏荷酒吧经理规章制度.doc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内/11酒吧经营管理全集/2-酒吧运营管理行政-财务-库房-音乐-楼面管理/酒吧经理规章制度.doc</w:t>
      </w:r>
    </w:p>
    <w:p>
      <w:pPr>
        <w:pStyle w:val="Heading3"/>
      </w:pPr>
      <w:r>
        <w:t>0203 酒吧-营运-酒吧仓库管理制度.doc</w:t>
      </w:r>
    </w:p>
    <w:p>
      <w:r>
        <w:rPr>
          <w:sz w:val="16"/>
        </w:rPr>
        <w:t>03-酒吧经营管理/01-酒吧营运管理技巧/酒吧-营运-酒吧仓库管理制度.doc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仓库管理制度.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内/11酒吧经营管理全集/2-酒吧运营管理行政-财务-库房-音乐-楼面管理/酒吧仓库管理制度.doc</w:t>
      </w:r>
    </w:p>
    <w:p>
      <w:pPr>
        <w:pStyle w:val="Heading3"/>
      </w:pPr>
      <w:r>
        <w:t>0204 酒吧-营运-酒吧内幕--男女真实心理分析.doc</w:t>
      </w:r>
    </w:p>
    <w:p>
      <w:r>
        <w:rPr>
          <w:sz w:val="16"/>
        </w:rPr>
        <w:t>03-酒吧经营管理/01-酒吧营运管理技巧/酒吧-营运-酒吧内幕--男女真实心理分析.doc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内幕--男女真实心理分析.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内/11酒吧经营管理全集/2-酒吧运营管理行政-财务-库房-音乐-楼面管理/酒吧内幕--男女真实心理分析.doc</w:t>
      </w:r>
    </w:p>
    <w:p>
      <w:pPr>
        <w:pStyle w:val="Heading3"/>
      </w:pPr>
      <w:r>
        <w:t>0206 酒吧-营运-酒吧各种管理制度.doc</w:t>
      </w:r>
    </w:p>
    <w:p>
      <w:r>
        <w:rPr>
          <w:sz w:val="16"/>
        </w:rPr>
        <w:t>03-酒吧经营管理/01-酒吧营运管理技巧/酒吧-营运-酒吧各种管理制度.doc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各种管理制度.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内/11酒吧经营管理全集/2-酒吧运营管理行政-财务-库房-音乐-楼面管理/酒吧各种管理制度.doc</w:t>
      </w:r>
    </w:p>
    <w:p>
      <w:pPr>
        <w:pStyle w:val="Heading3"/>
      </w:pPr>
      <w:r>
        <w:t>0208 酒吧-营运-酒吧小蜜蜂运作方案.doc</w:t>
      </w:r>
    </w:p>
    <w:p>
      <w:r>
        <w:rPr>
          <w:sz w:val="16"/>
        </w:rPr>
        <w:t>03-酒吧经营管理/01-酒吧营运管理技巧/酒吧-营运-酒吧小蜜蜂运作方案.doc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小蜜蜂运作方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内/11酒吧经营管理全集/2-酒吧运营管理行政-财务-库房-音乐-楼面管理/酒吧小蜜蜂运作方案.doc</w:t>
      </w:r>
    </w:p>
    <w:p>
      <w:pPr>
        <w:pStyle w:val="Heading3"/>
      </w:pPr>
      <w:r>
        <w:t>0209 酒吧-营运-酒吧岗位职责与绩效目标.doc</w:t>
      </w:r>
    </w:p>
    <w:p>
      <w:r>
        <w:rPr>
          <w:sz w:val="16"/>
        </w:rPr>
        <w:t>03-酒吧经营管理/01-酒吧营运管理技巧/酒吧-营运-酒吧岗位职责与绩效目标.doc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岗位职责与绩效目标.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内/11酒吧经营管理全集/2-酒吧运营管理行政-财务-库房-音乐-楼面管理/酒吧岗位职责与绩效目标.doc</w:t>
      </w:r>
    </w:p>
    <w:p>
      <w:pPr>
        <w:pStyle w:val="Heading3"/>
      </w:pPr>
      <w:r>
        <w:t>0210 酒吧-营运-酒吧工作检查表).doc</w:t>
      </w:r>
    </w:p>
    <w:p>
      <w:r>
        <w:rPr>
          <w:sz w:val="16"/>
        </w:rPr>
        <w:t>03-酒吧经营管理/01-酒吧营运管理技巧/酒吧-营运-酒吧工作检查表).doc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工作检查表).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内/11酒吧经营管理全集/2-酒吧运营管理行政-财务-库房-音乐-楼面管理/酒吧工作检查表).doc</w:t>
      </w:r>
    </w:p>
    <w:p>
      <w:pPr>
        <w:pStyle w:val="Heading3"/>
      </w:pPr>
      <w:r>
        <w:t>0211 酒吧-营运-酒吧服务员岗位工作流程.doc</w:t>
      </w:r>
    </w:p>
    <w:p>
      <w:r>
        <w:rPr>
          <w:sz w:val="16"/>
        </w:rPr>
        <w:t>03-酒吧经营管理/01-酒吧营运管理技巧/酒吧-营运-酒吧服务员岗位工作流程.doc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服务员岗位工作流程.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内/11酒吧经营管理全集/2-酒吧运营管理行政-财务-库房-音乐-楼面管理/酒吧服务员岗位工作流程.doc</w:t>
      </w:r>
    </w:p>
    <w:p>
      <w:pPr>
        <w:pStyle w:val="Heading3"/>
      </w:pPr>
      <w:r>
        <w:t>0212 酒吧-营运-酒吧服务员管理规章制度.doc</w:t>
      </w:r>
    </w:p>
    <w:p>
      <w:r>
        <w:rPr>
          <w:sz w:val="16"/>
        </w:rPr>
        <w:t>03-酒吧经营管理/01-酒吧营运管理技巧/酒吧-营运-酒吧服务员管理规章制度.doc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服务员管理规章制度.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内/11酒吧经营管理全集/2-酒吧运营管理行政-财务-库房-音乐-楼面管理/酒吧服务员管理规章制度.doc</w:t>
      </w:r>
    </w:p>
    <w:p>
      <w:pPr>
        <w:pStyle w:val="Heading3"/>
      </w:pPr>
      <w:r>
        <w:t>0214 酒吧-营运-酒吧服务流程.doc</w:t>
      </w:r>
    </w:p>
    <w:p>
      <w:r>
        <w:rPr>
          <w:sz w:val="16"/>
        </w:rPr>
        <w:t>03-酒吧经营管理/01-酒吧营运管理技巧/酒吧-营运-酒吧服务流程.doc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服务流程.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内/11酒吧经营管理全集/2-酒吧运营管理行政-财务-库房-音乐-楼面管理/酒吧服务流程.doc</w:t>
      </w:r>
    </w:p>
    <w:p>
      <w:pPr>
        <w:pStyle w:val="Heading3"/>
      </w:pPr>
      <w:r>
        <w:t>0215 酒吧-营运-酒吧气氛控制(解决)方案(三).doc</w:t>
      </w:r>
    </w:p>
    <w:p>
      <w:r>
        <w:rPr>
          <w:sz w:val="16"/>
        </w:rPr>
        <w:t>03-酒吧经营管理/01-酒吧营运管理技巧/酒吧-营运-酒吧气氛控制(解决)方案(三).doc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气氛控制(解决)方案(三).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内/11酒吧经营管理全集/2-酒吧运营管理行政-财务-库房-音乐-楼面管理/酒吧气氛控制(解决)方案(三).doc</w:t>
      </w:r>
    </w:p>
    <w:p>
      <w:pPr>
        <w:pStyle w:val="Heading3"/>
      </w:pPr>
      <w:r>
        <w:t>0216 酒吧-营运-酒吧气氛控制(解决)方案(二).doc</w:t>
      </w:r>
    </w:p>
    <w:p>
      <w:r>
        <w:rPr>
          <w:sz w:val="16"/>
        </w:rPr>
        <w:t>03-酒吧经营管理/01-酒吧营运管理技巧/酒吧-营运-酒吧气氛控制(解决)方案(二).doc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气氛控制(解决)方案(二).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内/11酒吧经营管理全集/2-酒吧运营管理行政-财务-库房-音乐-楼面管理/酒吧气氛控制(解决)方案(二).doc</w:t>
      </w:r>
    </w:p>
    <w:p>
      <w:pPr>
        <w:pStyle w:val="Heading3"/>
      </w:pPr>
      <w:r>
        <w:t>0217 酒吧-营运-酒吧气氛控制.doc</w:t>
      </w:r>
    </w:p>
    <w:p>
      <w:r>
        <w:rPr>
          <w:sz w:val="16"/>
        </w:rPr>
        <w:t>03-酒吧经营管理/01-酒吧营运管理技巧/酒吧-营运-酒吧气氛控制.doc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气氛控制.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内/11酒吧经营管理全集/2-酒吧运营管理行政-财务-库房-音乐-楼面管理/酒吧气氛控制.doc</w:t>
      </w:r>
    </w:p>
    <w:p>
      <w:pPr>
        <w:pStyle w:val="Heading3"/>
      </w:pPr>
      <w:r>
        <w:t>0218 酒吧-营运-酒吧生意经——客人杂谈.doc</w:t>
      </w:r>
    </w:p>
    <w:p>
      <w:r>
        <w:rPr>
          <w:sz w:val="16"/>
        </w:rPr>
        <w:t>03-酒吧经营管理/01-酒吧营运管理技巧/酒吧-营运-酒吧生意经——客人杂谈.doc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生意经——客人杂谈.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生意经—客人杂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内/11酒吧经营管理全集/2-酒吧运营管理行政-财务-库房-音乐-楼面管理/酒吧生意经——客人杂谈.doc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内/11酒吧经营管理全集/2-酒吧运营管理行政-财务-库房-音乐-楼面管理/酒吧生意经—客人杂谈.doc</w:t>
      </w:r>
    </w:p>
    <w:p>
      <w:pPr>
        <w:pStyle w:val="Heading3"/>
      </w:pPr>
      <w:r>
        <w:t>0219 酒吧-营运-酒吧的卖点、特点、模式.doc</w:t>
      </w:r>
    </w:p>
    <w:p>
      <w:r>
        <w:rPr>
          <w:sz w:val="16"/>
        </w:rPr>
        <w:t>03-酒吧经营管理/01-酒吧营运管理技巧/酒吧-营运-酒吧的卖点、特点、模式.doc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的卖点、特点、模式.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内/11酒吧经营管理全集/2-酒吧运营管理行政-财务-库房-音乐-楼面管理/酒吧的卖点、特点、模式.doc</w:t>
      </w:r>
    </w:p>
    <w:p>
      <w:pPr>
        <w:pStyle w:val="Heading3"/>
      </w:pPr>
      <w:r>
        <w:t>0220 酒吧-营运-酒吧的组织结构和岗位设置.doc</w:t>
      </w:r>
    </w:p>
    <w:p>
      <w:r>
        <w:rPr>
          <w:sz w:val="16"/>
        </w:rPr>
        <w:t>03-酒吧经营管理/01-酒吧营运管理技巧/酒吧-营运-酒吧的组织结构和岗位设置.doc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的组织结构和岗位设置.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内/11酒吧经营管理全集/2-酒吧运营管理行政-财务-库房-音乐-楼面管理/酒吧的组织结构和岗位设置.doc</w:t>
      </w:r>
    </w:p>
    <w:p>
      <w:pPr>
        <w:pStyle w:val="Heading3"/>
      </w:pPr>
      <w:r>
        <w:t>0221 酒吧-营运-酒吧管理.ppt</w:t>
      </w:r>
    </w:p>
    <w:p>
      <w:r>
        <w:rPr>
          <w:sz w:val="16"/>
        </w:rPr>
        <w:t>03-酒吧经营管理/01-酒吧营运管理技巧/酒吧-营运-酒吧管理.ppt</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管理.ppt</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内/11酒吧经营管理全集/2-酒吧运营管理行政-财务-库房-音乐-楼面管理/酒吧管理.ppt</w:t>
      </w:r>
    </w:p>
    <w:p>
      <w:pPr>
        <w:pStyle w:val="Heading3"/>
      </w:pPr>
      <w:r>
        <w:t>0222 酒吧-营运-酒吧管理制度--岗位职责.doc</w:t>
      </w:r>
    </w:p>
    <w:p>
      <w:r>
        <w:rPr>
          <w:sz w:val="16"/>
        </w:rPr>
        <w:t>03-酒吧经营管理/01-酒吧营运管理技巧/酒吧-营运-酒吧管理制度--岗位职责.doc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管理制度--岗位职责.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内/11酒吧经营管理全集/2-酒吧运营管理行政-财务-库房-音乐-楼面管理/酒吧管理制度--岗位职责.doc</w:t>
      </w:r>
    </w:p>
    <w:p>
      <w:pPr>
        <w:pStyle w:val="Heading3"/>
      </w:pPr>
      <w:r>
        <w:t>0223 酒吧-营运-酒吧管理制度.doc</w:t>
      </w:r>
    </w:p>
    <w:p>
      <w:r>
        <w:rPr>
          <w:sz w:val="16"/>
        </w:rPr>
        <w:t>03-酒吧经营管理/01-酒吧营运管理技巧/酒吧-营运-酒吧管理制度.doc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管理制度.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内/11酒吧经营管理全集/2-酒吧运营管理行政-财务-库房-音乐-楼面管理/酒吧管理制度.doc</w:t>
      </w:r>
    </w:p>
    <w:p>
      <w:pPr>
        <w:pStyle w:val="Heading3"/>
      </w:pPr>
      <w:r>
        <w:t>0224 酒吧-营运-酒吧管理制度、消防管理、突发事件应急.doc</w:t>
      </w:r>
    </w:p>
    <w:p>
      <w:r>
        <w:rPr>
          <w:sz w:val="16"/>
        </w:rPr>
        <w:t>03-酒吧经营管理/01-酒吧营运管理技巧/酒吧-营运-酒吧管理制度、消防管理、突发事件应急.doc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管理制度、消防管理、突发事件应急.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内/11酒吧经营管理全集/2-酒吧运营管理行政-财务-库房-音乐-楼面管理/酒吧管理制度、消防管理、突发事件应急.doc</w:t>
      </w:r>
    </w:p>
    <w:p>
      <w:pPr>
        <w:pStyle w:val="Heading3"/>
      </w:pPr>
      <w:r>
        <w:t>0225 酒吧-营运-酒吧管理制度及管理精萃.doc</w:t>
      </w:r>
    </w:p>
    <w:p>
      <w:r>
        <w:rPr>
          <w:sz w:val="16"/>
        </w:rPr>
        <w:t>03-酒吧经营管理/01-酒吧营运管理技巧/酒吧-营运-酒吧管理制度及管理精萃.doc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管理制度及管理精萃.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内/11酒吧经营管理全集/2-酒吧运营管理行政-财务-库房-音乐-楼面管理/酒吧管理制度及管理精萃.doc</w:t>
      </w:r>
    </w:p>
    <w:p>
      <w:pPr>
        <w:pStyle w:val="Heading3"/>
      </w:pPr>
      <w:r>
        <w:t>0226 酒吧-营运-酒吧管理要面面具到.doc</w:t>
      </w:r>
    </w:p>
    <w:p>
      <w:r>
        <w:rPr>
          <w:sz w:val="16"/>
        </w:rPr>
        <w:t>03-酒吧经营管理/01-酒吧营运管理技巧/酒吧-营运-酒吧管理要面面具到.doc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管理要面面具到.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内/11酒吧经营管理全集/2-酒吧运营管理行政-财务-库房-音乐-楼面管理/酒吧管理要面面具到.doc</w:t>
      </w:r>
    </w:p>
    <w:p>
      <w:pPr>
        <w:pStyle w:val="Heading3"/>
      </w:pPr>
      <w:r>
        <w:t>0232 酒吧-营运-酒吧行政架构编制.doc</w:t>
      </w:r>
    </w:p>
    <w:p>
      <w:r>
        <w:rPr>
          <w:sz w:val="16"/>
        </w:rPr>
        <w:t>03-酒吧经营管理/01-酒吧营运管理技巧/酒吧-营运-酒吧行政架构编制.doc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行政架构编制.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内/11酒吧经营管理全集/2-酒吧运营管理行政-财务-库房-音乐-楼面管理/酒吧行政架构编制.doc</w:t>
      </w:r>
    </w:p>
    <w:p>
      <w:pPr>
        <w:pStyle w:val="Heading3"/>
      </w:pPr>
      <w:r>
        <w:t>0233 酒吧-营运-酒吧设施管理.ppt</w:t>
      </w:r>
    </w:p>
    <w:p>
      <w:r>
        <w:rPr>
          <w:sz w:val="16"/>
        </w:rPr>
        <w:t>03-酒吧经营管理/01-酒吧营运管理技巧/酒吧-营运-酒吧设施管理.ppt</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设施管理.ppt</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内/11酒吧经营管理全集/2-酒吧运营管理行政-财务-库房-音乐-楼面管理/酒吧设施管理.ppt</w:t>
      </w:r>
    </w:p>
    <w:p>
      <w:pPr>
        <w:pStyle w:val="Heading3"/>
      </w:pPr>
      <w:r>
        <w:t>0235 酒吧-营运-酒吧门店人事月报表.ppt</w:t>
      </w:r>
    </w:p>
    <w:p>
      <w:r>
        <w:rPr>
          <w:sz w:val="16"/>
        </w:rPr>
        <w:t>03-酒吧经营管理/01-酒吧营运管理技巧/酒吧-营运-酒吧门店人事月报表.ppt</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门店人事月报表.ppt</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内/11酒吧经营管理全集/2-酒吧运营管理行政-财务-库房-音乐-楼面管理/酒吧门店人事月报表.ppt</w:t>
      </w:r>
    </w:p>
    <w:p>
      <w:pPr>
        <w:pStyle w:val="Heading3"/>
      </w:pPr>
      <w:r>
        <w:t>0236 酒吧-营运-酒吧音乐方案设计酒吧内部人员安排(二).doc</w:t>
      </w:r>
    </w:p>
    <w:p>
      <w:r>
        <w:rPr>
          <w:sz w:val="16"/>
        </w:rPr>
        <w:t>03-酒吧经营管理/01-酒吧营运管理技巧/酒吧-营运-酒吧音乐方案设计酒吧内部人员安排(二).doc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音乐方案设计酒吧内部人员安排(二).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内/11酒吧经营管理全集/2-酒吧运营管理行政-财务-库房-音乐-楼面管理/酒吧音乐方案设计酒吧内部人员安排(二).doc</w:t>
      </w:r>
    </w:p>
    <w:p>
      <w:pPr>
        <w:pStyle w:val="Heading3"/>
      </w:pPr>
      <w:r>
        <w:t>0237 酒吧-营运制度-搜浩集团客户部.txt</w:t>
      </w:r>
    </w:p>
    <w:p>
      <w:r>
        <w:rPr>
          <w:sz w:val="16"/>
        </w:rPr>
        <w:t>03-酒吧经营管理/01-酒吧营运管理技巧/酒吧-营运制度-搜浩集团客户部.txt</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营运制度.txt</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内/11酒吧经营管理全集/2-酒吧运营管理行政-财务-库房-音乐-楼面管理/酒吧营运制度.txt</w:t>
      </w:r>
    </w:p>
    <w:p>
      <w:pPr>
        <w:pStyle w:val="Heading3"/>
      </w:pPr>
      <w:r>
        <w:t>0238 酒吧-营运咨客部-咨客手册(重要).doc</w:t>
      </w:r>
    </w:p>
    <w:p>
      <w:r>
        <w:rPr>
          <w:sz w:val="16"/>
        </w:rPr>
        <w:t>03-酒吧经营管理/01-酒吧营运管理技巧/酒吧-营运咨客部-咨客手册(重要).doc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营运咨客部-咨客手册.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内/11酒吧经营管理全集/2-酒吧运营管理行政-财务-库房-音乐-楼面管理/酒吧营运咨客部-咨客手册.doc</w:t>
      </w:r>
    </w:p>
    <w:p>
      <w:pPr>
        <w:pStyle w:val="Heading3"/>
      </w:pPr>
      <w:r>
        <w:t>0239 酒吧-营运客服-酒吧服务案例及处理方案.doc</w:t>
      </w:r>
    </w:p>
    <w:p>
      <w:r>
        <w:rPr>
          <w:sz w:val="16"/>
        </w:rPr>
        <w:t>03-酒吧经营管理/01-酒吧营运管理技巧/酒吧-营运客服-酒吧服务案例及处理方案.doc</w:t>
      </w:r>
    </w:p>
    <w:p>
      <w:r>
        <w:rPr>
          <w:sz w:val="16"/>
        </w:rPr>
        <w:t>03-酒吧经营管理/02-知名酒吧运营管理/01-苏荷酒吧运营管理/苏荷酒吧文档资料/苏荷酒吧服务案例及处理方案.doc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营运客服-酒吧服务案例及处理方案.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服务案例及处理方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内/11酒吧经营管理全集/2-酒吧运营管理行政-财务-库房-音乐-楼面管理/酒吧-营运客服-酒吧服务案例及处理方案.doc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内/11酒吧经营管理全集/2-酒吧运营管理行政-财务-库房-音乐-楼面管理/酒吧服务案例及处理方案.doc</w:t>
      </w:r>
    </w:p>
    <w:p>
      <w:pPr>
        <w:pStyle w:val="Heading3"/>
      </w:pPr>
      <w:r>
        <w:t>0240 酒吧-营运气氛部-38种喝酒游戏大全.doc</w:t>
      </w:r>
    </w:p>
    <w:p>
      <w:r>
        <w:rPr>
          <w:sz w:val="16"/>
        </w:rPr>
        <w:t>03-酒吧经营管理/01-酒吧营运管理技巧/酒吧-营运气氛部-38种喝酒游戏大全.doc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气氛部-38种喝酒游戏大全.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营运气氛部-38种喝酒游戏大全.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内/11酒吧经营管理全集/2-酒吧运营管理行政-财务-库房-音乐-楼面管理/气氛部-38种喝酒游戏大全.doc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内/11酒吧经营管理全集/2-酒吧运营管理行政-财务-库房-音乐-楼面管理/酒吧-营运气氛部-38种喝酒游戏大全.doc</w:t>
      </w:r>
    </w:p>
    <w:p>
      <w:pPr>
        <w:pStyle w:val="Heading3"/>
      </w:pPr>
      <w:r>
        <w:t>0241 酒吧-营运气氛部-最受欢迎的24种酒桌游戏 喝酒时经常玩的游戏.txt</w:t>
      </w:r>
    </w:p>
    <w:p>
      <w:r>
        <w:rPr>
          <w:sz w:val="16"/>
        </w:rPr>
        <w:t>03-酒吧经营管理/01-酒吧营运管理技巧/酒吧-营运气氛部-最受欢迎的24种酒桌游戏 喝酒时经常玩的游戏.txt</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最受欢迎的24种酒桌游戏 喝酒时经常玩的游戏.txt</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营运气氛部-最受欢迎的24种酒桌游戏 喝酒时经常玩的游戏.txt</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内/11酒吧经营管理全集/2-酒吧运营管理行政-财务-库房-音乐-楼面管理/最受欢迎的24种酒桌游戏 喝酒时经常玩的游戏.txt</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内/11酒吧经营管理全集/2-酒吧运营管理行政-财务-库房-音乐-楼面管理/酒吧-营运气氛部-最受欢迎的24种酒桌游戏 喝酒时经常玩的游戏.txt</w:t>
      </w:r>
    </w:p>
    <w:p>
      <w:pPr>
        <w:pStyle w:val="Heading3"/>
      </w:pPr>
      <w:r>
        <w:t>0242 酒吧-营运气氛部处罚制度.txt</w:t>
      </w:r>
    </w:p>
    <w:p>
      <w:r>
        <w:rPr>
          <w:sz w:val="16"/>
        </w:rPr>
        <w:t>03-酒吧经营管理/01-酒吧营运管理技巧/酒吧-营运气氛部处罚制度.txt</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气氛部处罚制度.txt</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营运气氛部处罚制度.txt</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内/11酒吧经营管理全集/2-酒吧运营管理行政-财务-库房-音乐-楼面管理/气氛部处罚制度.txt</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内/11酒吧经营管理全集/2-酒吧运营管理行政-财务-库房-音乐-楼面管理/酒吧-营运气氛部处罚制度.txt</w:t>
      </w:r>
    </w:p>
    <w:p>
      <w:pPr>
        <w:pStyle w:val="Heading3"/>
      </w:pPr>
      <w:r>
        <w:t>0243 酒吧-营运气氛部奖励制度.txt</w:t>
      </w:r>
    </w:p>
    <w:p>
      <w:r>
        <w:rPr>
          <w:sz w:val="16"/>
        </w:rPr>
        <w:t>03-酒吧经营管理/01-酒吧营运管理技巧/酒吧-营运气氛部奖励制度.txt</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营运气氛部奖励制度.txt</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营运气氛部奖励制度.txt</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内/11酒吧经营管理全集/2-酒吧运营管理行政-财务-库房-音乐-楼面管理/营运气氛部奖励制度.txt</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内/11酒吧经营管理全集/2-酒吧运营管理行政-财务-库房-音乐-楼面管理/酒吧-营运气氛部奖励制度.txt</w:t>
      </w:r>
    </w:p>
    <w:p>
      <w:pPr>
        <w:pStyle w:val="Heading3"/>
      </w:pPr>
      <w:r>
        <w:t>0244 酒吧-营运气氛部规章制度.txt</w:t>
      </w:r>
    </w:p>
    <w:p>
      <w:r>
        <w:rPr>
          <w:sz w:val="16"/>
        </w:rPr>
        <w:t>03-酒吧经营管理/01-酒吧营运管理技巧/酒吧-营运气氛部规章制度.txt</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气氛部规章制度.txt</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营运气氛部规章制度.txt</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内/11酒吧经营管理全集/2-酒吧运营管理行政-财务-库房-音乐-楼面管理/气氛部规章制度.txt</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内/11酒吧经营管理全集/2-酒吧运营管理行政-财务-库房-音乐-楼面管理/酒吧-营运气氛部规章制度.txt</w:t>
      </w:r>
    </w:p>
    <w:p>
      <w:pPr>
        <w:pStyle w:val="Heading3"/>
      </w:pPr>
      <w:r>
        <w:t>0245 酒吧-营运管理-PA部清洁工作流程.doc</w:t>
      </w:r>
    </w:p>
    <w:p>
      <w:r>
        <w:rPr>
          <w:sz w:val="16"/>
        </w:rPr>
        <w:t>03-酒吧经营管理/01-酒吧营运管理技巧/酒吧-营运管理-PA部清洁工作流程.doc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营运管理-PA部清洁工作流程.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PA部清洁工作流程.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内/11酒吧经营管理全集/2-酒吧运营管理行政-财务-库房-音乐-楼面管理/酒吧-营运管理-PA部清洁工作流程.doc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内/11酒吧经营管理全集/2-酒吧运营管理行政-财务-库房-音乐-楼面管理/酒吧PA部清洁工作流程.doc</w:t>
      </w:r>
    </w:p>
    <w:p>
      <w:pPr>
        <w:pStyle w:val="Heading3"/>
      </w:pPr>
      <w:r>
        <w:t>0254 酒吧-运营部工作准则.doc</w:t>
      </w:r>
    </w:p>
    <w:p>
      <w:r>
        <w:rPr>
          <w:sz w:val="16"/>
        </w:rPr>
        <w:t>03-酒吧经营管理/01-酒吧营运管理技巧/酒吧-运营部工作准则.doc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运营部工作准则.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内/11酒吧经营管理全集/2-酒吧运营管理行政-财务-库房-音乐-楼面管理/酒吧运营部工作准则.doc</w:t>
      </w:r>
    </w:p>
    <w:p>
      <w:pPr>
        <w:pStyle w:val="Heading3"/>
      </w:pPr>
      <w:r>
        <w:t>0256 酒吧销售经营全方案.doc</w:t>
      </w:r>
    </w:p>
    <w:p>
      <w:r>
        <w:rPr>
          <w:sz w:val="16"/>
        </w:rPr>
        <w:t>03-酒吧经营管理/01-酒吧营运管理技巧/酒吧销售经营全方案.doc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销售经营全方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内/11酒吧经营管理全集/2-酒吧运营管理行政-财务-库房-音乐-楼面管理/酒吧销售经营全方案.doc</w:t>
      </w:r>
    </w:p>
    <w:p>
      <w:pPr>
        <w:pStyle w:val="Heading3"/>
      </w:pPr>
      <w:r>
        <w:t>0257 KTV_酒吧市场分析.ppt</w:t>
      </w:r>
    </w:p>
    <w:p>
      <w:r>
        <w:rPr>
          <w:sz w:val="16"/>
        </w:rPr>
        <w:t>03-酒吧经营管理/02-知名酒吧运营管理/01-苏荷酒吧运营管理/苏荷酒吧PPT资料/KTV_酒吧市场分析.ppt</w:t>
      </w:r>
    </w:p>
    <w:p>
      <w:pPr>
        <w:pStyle w:val="Heading3"/>
      </w:pPr>
      <w:r>
        <w:t>0262 酒吧标志欣赏。.ppt</w:t>
      </w:r>
    </w:p>
    <w:p>
      <w:r>
        <w:rPr>
          <w:sz w:val="16"/>
        </w:rPr>
        <w:t>03-酒吧经营管理/02-知名酒吧运营管理/01-苏荷酒吧运营管理/苏荷酒吧PPT资料/酒吧标志欣赏。.ppt</w:t>
      </w:r>
    </w:p>
    <w:p>
      <w:pPr>
        <w:pStyle w:val="Heading3"/>
      </w:pPr>
      <w:r>
        <w:t>0263 酒吧设计效果图-苏荷风格着迷酒吧设计说明.ppt</w:t>
      </w:r>
    </w:p>
    <w:p>
      <w:r>
        <w:rPr>
          <w:sz w:val="16"/>
        </w:rPr>
        <w:t>03-酒吧经营管理/02-知名酒吧运营管理/01-苏荷酒吧运营管理/苏荷酒吧PPT资料/酒吧设计效果图-苏荷风格着迷酒吧设计说明.ppt</w:t>
      </w:r>
    </w:p>
    <w:p>
      <w:pPr>
        <w:pStyle w:val="Heading3"/>
      </w:pPr>
      <w:r>
        <w:t>0264 88酒吧与苏荷酒吧成功因素.doc</w:t>
      </w:r>
    </w:p>
    <w:p>
      <w:r>
        <w:rPr>
          <w:sz w:val="16"/>
        </w:rPr>
        <w:t>03-酒吧经营管理/02-知名酒吧运营管理/01-苏荷酒吧运营管理/苏荷酒吧文档资料/88酒吧与苏荷酒吧成功因素.doc</w:t>
      </w:r>
    </w:p>
    <w:p>
      <w:pPr>
        <w:pStyle w:val="Heading3"/>
      </w:pPr>
      <w:r>
        <w:t>0265 开酒吧所需设备费用.docx</w:t>
      </w:r>
    </w:p>
    <w:p>
      <w:r>
        <w:rPr>
          <w:sz w:val="16"/>
        </w:rPr>
        <w:t>03-酒吧经营管理/02-知名酒吧运营管理/01-苏荷酒吧运营管理/苏荷酒吧文档资料/开酒吧所需设备费用.docx</w:t>
      </w:r>
    </w:p>
    <w:p>
      <w:pPr>
        <w:pStyle w:val="Heading3"/>
      </w:pPr>
      <w:r>
        <w:t>0266 苏何酒吧商务短信群发解决方案.doc</w:t>
      </w:r>
    </w:p>
    <w:p>
      <w:r>
        <w:rPr>
          <w:sz w:val="16"/>
        </w:rPr>
        <w:t>03-酒吧经营管理/02-知名酒吧运营管理/01-苏荷酒吧运营管理/苏荷酒吧文档资料/苏何酒吧商务短信群发解决方案.doc</w:t>
      </w:r>
    </w:p>
    <w:p>
      <w:pPr>
        <w:pStyle w:val="Heading3"/>
      </w:pPr>
      <w:r>
        <w:t>0268 苏荷酒吧.doc</w:t>
      </w:r>
    </w:p>
    <w:p>
      <w:r>
        <w:rPr>
          <w:sz w:val="16"/>
        </w:rPr>
        <w:t>03-酒吧经营管理/02-知名酒吧运营管理/01-苏荷酒吧运营管理/苏荷酒吧文档资料/苏荷酒吧.doc</w:t>
      </w:r>
    </w:p>
    <w:p>
      <w:pPr>
        <w:pStyle w:val="Heading3"/>
      </w:pPr>
      <w:r>
        <w:t>0271 苏荷酒吧文化.txt</w:t>
      </w:r>
    </w:p>
    <w:p>
      <w:r>
        <w:rPr>
          <w:sz w:val="16"/>
        </w:rPr>
        <w:t>03-酒吧经营管理/02-知名酒吧运营管理/01-苏荷酒吧运营管理/苏荷酒吧文档资料/苏荷酒吧文化.txt</w:t>
      </w:r>
    </w:p>
    <w:p>
      <w:pPr>
        <w:pStyle w:val="Heading3"/>
      </w:pPr>
      <w:r>
        <w:t>0274 苏荷酒吧营业中突发事件100问.docx</w:t>
      </w:r>
    </w:p>
    <w:p>
      <w:r>
        <w:rPr>
          <w:sz w:val="16"/>
        </w:rPr>
        <w:t>03-酒吧经营管理/02-知名酒吧运营管理/01-苏荷酒吧运营管理/苏荷酒吧文档资料/苏荷酒吧营业中突发事件100问.docx</w:t>
      </w:r>
    </w:p>
    <w:p>
      <w:pPr>
        <w:pStyle w:val="Heading3"/>
      </w:pPr>
      <w:r>
        <w:t>0275 苏荷酒吧连锁加盟表格.doc</w:t>
      </w:r>
    </w:p>
    <w:p>
      <w:r>
        <w:rPr>
          <w:sz w:val="16"/>
        </w:rPr>
        <w:t>03-酒吧经营管理/02-知名酒吧运营管理/01-苏荷酒吧运营管理/苏荷酒吧文档资料/苏荷酒吧连锁加盟表格.doc</w:t>
      </w:r>
    </w:p>
    <w:p>
      <w:pPr>
        <w:pStyle w:val="Heading3"/>
      </w:pPr>
      <w:r>
        <w:t>0276 酒吧的利润分析.doc</w:t>
      </w:r>
    </w:p>
    <w:p>
      <w:r>
        <w:rPr>
          <w:sz w:val="16"/>
        </w:rPr>
        <w:t>03-酒吧经营管理/02-知名酒吧运营管理/01-苏荷酒吧运营管理/苏荷酒吧文档资料/酒吧的利润分析.doc</w:t>
      </w:r>
    </w:p>
    <w:p>
      <w:pPr>
        <w:pStyle w:val="Heading3"/>
      </w:pPr>
      <w:r>
        <w:t>0277 酒吧管理报告.pdf</w:t>
      </w:r>
    </w:p>
    <w:p>
      <w:r>
        <w:rPr>
          <w:sz w:val="16"/>
        </w:rPr>
        <w:t>03-酒吧经营管理/02-知名酒吧运营管理/01-苏荷酒吧运营管理/苏荷酒吧文档资料/酒吧管理报告.pdf</w:t>
      </w:r>
    </w:p>
    <w:p>
      <w:pPr>
        <w:pStyle w:val="Heading3"/>
      </w:pPr>
      <w:r>
        <w:t>0278 酒吧管理要素1.doc</w:t>
      </w:r>
    </w:p>
    <w:p>
      <w:r>
        <w:rPr>
          <w:sz w:val="16"/>
        </w:rPr>
        <w:t>03-酒吧经营管理/02-知名酒吧运营管理/01-苏荷酒吧运营管理/苏荷酒吧文档资料/酒吧管理要素1.doc</w:t>
      </w:r>
    </w:p>
    <w:p>
      <w:pPr>
        <w:pStyle w:val="Heading3"/>
      </w:pPr>
      <w:r>
        <w:t>0279 酒吧经营总结(.docx</w:t>
      </w:r>
    </w:p>
    <w:p>
      <w:r>
        <w:rPr>
          <w:sz w:val="16"/>
        </w:rPr>
        <w:t>03-酒吧经营管理/02-知名酒吧运营管理/01-苏荷酒吧运营管理/苏荷酒吧文档资料/酒吧经营总结(.docx</w:t>
      </w:r>
    </w:p>
    <w:p>
      <w:pPr>
        <w:pStyle w:val="Heading3"/>
      </w:pPr>
      <w:r>
        <w:t>0280 酒吧营业状况分析.doc</w:t>
      </w:r>
    </w:p>
    <w:p>
      <w:r>
        <w:rPr>
          <w:sz w:val="16"/>
        </w:rPr>
        <w:t>03-酒吧经营管理/02-知名酒吧运营管理/01-苏荷酒吧运营管理/苏荷酒吧文档资料/酒吧营业状况分析.doc</w:t>
      </w:r>
    </w:p>
    <w:p>
      <w:pPr>
        <w:pStyle w:val="Heading3"/>
      </w:pPr>
      <w:r>
        <w:t>0282 88酒吧-1、仓库管理制度.doc</w:t>
      </w:r>
    </w:p>
    <w:p>
      <w:r>
        <w:rPr>
          <w:sz w:val="16"/>
        </w:rPr>
        <w:t>03-酒吧经营管理/02-知名酒吧运营管理/02-88酒吧运营运管/88酒吧库房管理/88酒吧-1、仓库管理制度.doc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库房管理/88酒吧-1、仓库管理制度.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内/11酒吧经营管理全集/2-酒吧运营管理行政-财务-库房-音乐-楼面管理/酒吧库房管理/88酒吧-1、仓库管理制度.doc</w:t>
      </w:r>
    </w:p>
    <w:p>
      <w:pPr>
        <w:pStyle w:val="Heading3"/>
      </w:pPr>
      <w:r>
        <w:t>0283 88酒吧-2、向总公司申购物品操作流程.doc</w:t>
      </w:r>
    </w:p>
    <w:p>
      <w:r>
        <w:rPr>
          <w:sz w:val="16"/>
        </w:rPr>
        <w:t>03-酒吧经营管理/02-知名酒吧运营管理/02-88酒吧运营运管/88酒吧库房管理/88酒吧-2、向总公司申购物品操作流程.doc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库房管理/88酒吧-2、向总公司申购物品操作流程.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内/11酒吧经营管理全集/2-酒吧运营管理行政-财务-库房-音乐-楼面管理/酒吧库房管理/88酒吧-2、向总公司申购物品操作流程.doc</w:t>
      </w:r>
    </w:p>
    <w:p>
      <w:pPr>
        <w:pStyle w:val="Heading3"/>
      </w:pPr>
      <w:r>
        <w:t>0284 88酒吧-3、入库操作及注意细项.doc</w:t>
      </w:r>
    </w:p>
    <w:p>
      <w:r>
        <w:rPr>
          <w:sz w:val="16"/>
        </w:rPr>
        <w:t>03-酒吧经营管理/02-知名酒吧运营管理/02-88酒吧运营运管/88酒吧库房管理/88酒吧-3、入库操作及注意细项.doc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库房管理/88酒吧-3、入库操作及注意细项.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内/11酒吧经营管理全集/2-酒吧运营管理行政-财务-库房-音乐-楼面管理/酒吧库房管理/88酒吧-3、入库操作及注意细项.doc</w:t>
      </w:r>
    </w:p>
    <w:p>
      <w:pPr>
        <w:pStyle w:val="Heading3"/>
      </w:pPr>
      <w:r>
        <w:t>0285 88酒吧-4、工衣发放及回收规定.doc</w:t>
      </w:r>
    </w:p>
    <w:p>
      <w:r>
        <w:rPr>
          <w:sz w:val="16"/>
        </w:rPr>
        <w:t>03-酒吧经营管理/02-知名酒吧运营管理/02-88酒吧运营运管/88酒吧库房管理/88酒吧-4、工衣发放及回收规定.doc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库房管理/88酒吧-4、工衣发放及回收规定.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内/11酒吧经营管理全集/2-酒吧运营管理行政-财务-库房-音乐-楼面管理/酒吧库房管理/88酒吧-4、工衣发放及回收规定.doc</w:t>
      </w:r>
    </w:p>
    <w:p>
      <w:pPr>
        <w:pStyle w:val="Heading3"/>
      </w:pPr>
      <w:r>
        <w:t>0286 88酒吧-5、吧台、仓库酒水赔偿制度.doc</w:t>
      </w:r>
    </w:p>
    <w:p>
      <w:r>
        <w:rPr>
          <w:sz w:val="16"/>
        </w:rPr>
        <w:t>03-酒吧经营管理/02-知名酒吧运营管理/02-88酒吧运营运管/88酒吧库房管理/88酒吧-5、吧台、仓库酒水赔偿制度.doc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库房管理/88酒吧-5、吧台、仓库酒水赔偿制度.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内/11酒吧经营管理全集/2-酒吧运营管理行政-财务-库房-音乐-楼面管理/酒吧库房管理/88酒吧-5、吧台、仓库酒水赔偿制度.doc</w:t>
      </w:r>
    </w:p>
    <w:p>
      <w:pPr>
        <w:pStyle w:val="Heading3"/>
      </w:pPr>
      <w:r>
        <w:t>0287 88酒吧-6、仓库收货签单的规定.doc</w:t>
      </w:r>
    </w:p>
    <w:p>
      <w:r>
        <w:rPr>
          <w:sz w:val="16"/>
        </w:rPr>
        <w:t>03-酒吧经营管理/02-知名酒吧运营管理/02-88酒吧运营运管/88酒吧库房管理/88酒吧-6、仓库收货签单的规定.doc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库房管理/88酒吧-6、仓库收货签单的规定.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内/11酒吧经营管理全集/2-酒吧运营管理行政-财务-库房-音乐-楼面管理/酒吧库房管理/88酒吧-6、仓库收货签单的规定.doc</w:t>
      </w:r>
    </w:p>
    <w:p>
      <w:pPr>
        <w:pStyle w:val="Heading3"/>
      </w:pPr>
      <w:r>
        <w:t>0294 88酒吧-15、物资调配折扣规定.doc</w:t>
      </w:r>
    </w:p>
    <w:p>
      <w:r>
        <w:rPr>
          <w:sz w:val="16"/>
        </w:rPr>
        <w:t>03-酒吧经营管理/02-知名酒吧运营管理/02-88酒吧运营运管/88酒吧财务管理/88酒吧-15、物资调配折扣规定.doc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财务管理/88酒吧-15、物资调配折扣规定.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内/11酒吧经营管理全集/2-酒吧运营管理行政-财务-库房-音乐-楼面管理/酒吧财务管理/88酒吧-15、物资调配折扣规定.doc</w:t>
      </w:r>
    </w:p>
    <w:p>
      <w:pPr>
        <w:pStyle w:val="Heading3"/>
      </w:pPr>
      <w:r>
        <w:t>0297 88酒吧-18、各店浮动工资扣除率的通知.doc</w:t>
      </w:r>
    </w:p>
    <w:p>
      <w:r>
        <w:rPr>
          <w:sz w:val="16"/>
        </w:rPr>
        <w:t>03-酒吧经营管理/02-知名酒吧运营管理/02-88酒吧运营运管/88酒吧财务管理/88酒吧-18、各店浮动工资扣除率的通知.doc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财务管理/88酒吧-18、各店浮动工资扣除率的通知.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内/11酒吧经营管理全集/2-酒吧运营管理行政-财务-库房-音乐-楼面管理/酒吧财务管理/88酒吧-18、各店浮动工资扣除率的通知.doc</w:t>
      </w:r>
    </w:p>
    <w:p>
      <w:pPr>
        <w:pStyle w:val="Heading3"/>
      </w:pPr>
      <w:r>
        <w:t>0298 88酒吧-19、小费管理规定.doc</w:t>
      </w:r>
    </w:p>
    <w:p>
      <w:r>
        <w:rPr>
          <w:sz w:val="16"/>
        </w:rPr>
        <w:t>03-酒吧经营管理/02-知名酒吧运营管理/02-88酒吧运营运管/88酒吧财务管理/88酒吧-19、小费管理规定.doc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财务管理/88酒吧-19、小费管理规定.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内/11酒吧经营管理全集/2-酒吧运营管理行政-财务-库房-音乐-楼面管理/酒吧财务管理/88酒吧-19、小费管理规定.doc</w:t>
      </w:r>
    </w:p>
    <w:p>
      <w:pPr>
        <w:pStyle w:val="Heading3"/>
      </w:pPr>
      <w:r>
        <w:t>0300 88酒吧-2、完善发票管理的规定.doc</w:t>
      </w:r>
    </w:p>
    <w:p>
      <w:r>
        <w:rPr>
          <w:sz w:val="16"/>
        </w:rPr>
        <w:t>03-酒吧经营管理/02-知名酒吧运营管理/02-88酒吧运营运管/88酒吧财务管理/88酒吧-2、完善发票管理的规定.doc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财务管理/88酒吧-2、完善发票管理的规定.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内/11酒吧经营管理全集/2-酒吧运营管理行政-财务-库房-音乐-楼面管理/酒吧财务管理/88酒吧-2、完善发票管理的规定.doc</w:t>
      </w:r>
    </w:p>
    <w:p>
      <w:pPr>
        <w:pStyle w:val="Heading3"/>
      </w:pPr>
      <w:r>
        <w:t>0301 88酒吧-3、学习补贴管理办法.doc</w:t>
      </w:r>
    </w:p>
    <w:p>
      <w:r>
        <w:rPr>
          <w:sz w:val="16"/>
        </w:rPr>
        <w:t>03-酒吧经营管理/02-知名酒吧运营管理/02-88酒吧运营运管/88酒吧财务管理/88酒吧-3、学习补贴管理办法.doc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财务管理/88酒吧-3、学习补贴管理办法.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内/11酒吧经营管理全集/2-酒吧运营管理行政-财务-库房-音乐-楼面管理/酒吧财务管理/88酒吧-3、学习补贴管理办法.doc</w:t>
      </w:r>
    </w:p>
    <w:p>
      <w:pPr>
        <w:pStyle w:val="Heading3"/>
      </w:pPr>
      <w:r>
        <w:t>0302 88酒吧-4、高层管理人员电脑配置标准.doc</w:t>
      </w:r>
    </w:p>
    <w:p>
      <w:r>
        <w:rPr>
          <w:sz w:val="16"/>
        </w:rPr>
        <w:t>03-酒吧经营管理/02-知名酒吧运营管理/02-88酒吧运营运管/88酒吧财务管理/88酒吧-4、高层管理人员电脑配置标准.doc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财务管理/88酒吧-4、高层管理人员电脑配置标准.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内/11酒吧经营管理全集/2-酒吧运营管理行政-财务-库房-音乐-楼面管理/酒吧财务管理/88酒吧-4、高层管理人员电脑配置标准.doc</w:t>
      </w:r>
    </w:p>
    <w:p>
      <w:pPr>
        <w:pStyle w:val="Heading3"/>
      </w:pPr>
      <w:r>
        <w:t>0303 88酒吧-5、实施网上银行转款管理办法.doc</w:t>
      </w:r>
    </w:p>
    <w:p>
      <w:r>
        <w:rPr>
          <w:sz w:val="16"/>
        </w:rPr>
        <w:t>03-酒吧经营管理/02-知名酒吧运营管理/02-88酒吧运营运管/88酒吧财务管理/88酒吧-5、实施网上银行转款管理办法.doc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财务管理/88酒吧-5、实施网上银行转款管理办法.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内/11酒吧经营管理全集/2-酒吧运营管理行政-财务-库房-音乐-楼面管理/酒吧财务管理/88酒吧-5、实施网上银行转款管理办法.doc</w:t>
      </w:r>
    </w:p>
    <w:p>
      <w:pPr>
        <w:pStyle w:val="Heading3"/>
      </w:pPr>
      <w:r>
        <w:t>0304 88酒吧-6、搜浩发展投资基金发行管理办法.doc</w:t>
      </w:r>
    </w:p>
    <w:p>
      <w:r>
        <w:rPr>
          <w:sz w:val="16"/>
        </w:rPr>
        <w:t>03-酒吧经营管理/02-知名酒吧运营管理/02-88酒吧运营运管/88酒吧财务管理/88酒吧-6、搜浩发展投资基金发行管理办法.doc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财务管理/88酒吧-6、搜浩发展投资基金发行管理办法.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内/11酒吧经营管理全集/2-酒吧运营管理行政-财务-库房-音乐-楼面管理/酒吧财务管理/88酒吧-6、搜浩发展投资基金发行管理办法.doc</w:t>
      </w:r>
    </w:p>
    <w:p>
      <w:pPr>
        <w:pStyle w:val="Heading3"/>
      </w:pPr>
      <w:r>
        <w:t>0306 88酒吧-8、出差人员填写出差派遣单的规定.doc</w:t>
      </w:r>
    </w:p>
    <w:p>
      <w:r>
        <w:rPr>
          <w:sz w:val="16"/>
        </w:rPr>
        <w:t>03-酒吧经营管理/02-知名酒吧运营管理/02-88酒吧运营运管/88酒吧财务管理/88酒吧-8、出差人员填写出差派遣单的规定.doc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财务管理/88酒吧-8、出差人员填写出差派遣单的规定.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内/11酒吧经营管理全集/2-酒吧运营管理行政-财务-库房-音乐-楼面管理/酒吧财务管理/88酒吧-8、出差人员填写出差派遣单的规定.doc</w:t>
      </w:r>
    </w:p>
    <w:p>
      <w:pPr>
        <w:pStyle w:val="Heading3"/>
      </w:pPr>
      <w:r>
        <w:t>0308 88酒吧-10、挂分制度.doc</w:t>
      </w:r>
    </w:p>
    <w:p>
      <w:r>
        <w:rPr>
          <w:sz w:val="16"/>
        </w:rPr>
        <w:t>03-酒吧经营管理/02-知名酒吧运营管理/02-88酒吧运营运管/88酒吧运营管理/88酒吧-10、挂分制度.doc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楼面运营管理/88酒吧-10、挂分制度.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内/11酒吧经营管理全集/2-酒吧运营管理行政-财务-库房-音乐-楼面管理/酒吧楼面运营管理/88酒吧-10、挂分制度.doc</w:t>
      </w:r>
    </w:p>
    <w:p>
      <w:pPr>
        <w:pStyle w:val="Heading3"/>
      </w:pPr>
      <w:r>
        <w:t>0309 88酒吧-11、副总级人员学习管理办法.doc</w:t>
      </w:r>
    </w:p>
    <w:p>
      <w:r>
        <w:rPr>
          <w:sz w:val="16"/>
        </w:rPr>
        <w:t>03-酒吧经营管理/02-知名酒吧运营管理/02-88酒吧运营运管/88酒吧运营管理/88酒吧-11、副总级人员学习管理办法.doc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楼面运营管理/88酒吧-11、副总级人员学习管理办法.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内/11酒吧经营管理全集/2-酒吧运营管理行政-财务-库房-音乐-楼面管理/酒吧楼面运营管理/88酒吧-11、副总级人员学习管理办法.doc</w:t>
      </w:r>
    </w:p>
    <w:p>
      <w:pPr>
        <w:pStyle w:val="Heading3"/>
      </w:pPr>
      <w:r>
        <w:t>0310 88酒吧-12、搜浩学习人员管理方案.doc</w:t>
      </w:r>
    </w:p>
    <w:p>
      <w:r>
        <w:rPr>
          <w:sz w:val="16"/>
        </w:rPr>
        <w:t>03-酒吧经营管理/02-知名酒吧运营管理/02-88酒吧运营运管/88酒吧运营管理/88酒吧-12、搜浩学习人员管理方案.doc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楼面运营管理/88酒吧-12、搜浩学习人员管理方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内/11酒吧经营管理全集/2-酒吧运营管理行政-财务-库房-音乐-楼面管理/酒吧楼面运营管理/88酒吧-12、搜浩学习人员管理方案.doc</w:t>
      </w:r>
    </w:p>
    <w:p>
      <w:pPr>
        <w:pStyle w:val="Heading3"/>
      </w:pPr>
      <w:r>
        <w:t>0311 88酒吧-13、见习干部招聘、管理工作规定.doc</w:t>
      </w:r>
    </w:p>
    <w:p>
      <w:r>
        <w:rPr>
          <w:sz w:val="16"/>
        </w:rPr>
        <w:t>03-酒吧经营管理/02-知名酒吧运营管理/02-88酒吧运营运管/88酒吧运营管理/88酒吧-13、见习干部招聘、管理工作规定.doc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楼面运营管理/88酒吧-13、见习干部招聘、管理工作规定.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内/11酒吧经营管理全集/2-酒吧运营管理行政-财务-库房-音乐-楼面管理/酒吧楼面运营管理/88酒吧-13、见习干部招聘、管理工作规定.doc</w:t>
      </w:r>
    </w:p>
    <w:p>
      <w:pPr>
        <w:pStyle w:val="Heading3"/>
      </w:pPr>
      <w:r>
        <w:t>0312 88酒吧-14、店经理工作计划汇报的规定.doc</w:t>
      </w:r>
    </w:p>
    <w:p>
      <w:r>
        <w:rPr>
          <w:sz w:val="16"/>
        </w:rPr>
        <w:t>03-酒吧经营管理/02-知名酒吧运营管理/02-88酒吧运营运管/88酒吧运营管理/88酒吧-14、店经理工作计划汇报的规定.doc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楼面运营管理/88酒吧-14、店经理工作计划汇报的规定.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内/11酒吧经营管理全集/2-酒吧运营管理行政-财务-库房-音乐-楼面管理/酒吧楼面运营管理/88酒吧-14、店经理工作计划汇报的规定.doc</w:t>
      </w:r>
    </w:p>
    <w:p>
      <w:pPr>
        <w:pStyle w:val="Heading3"/>
      </w:pPr>
      <w:r>
        <w:t>0313 88酒吧-15、员工信息反馈渠道的规定.doc</w:t>
      </w:r>
    </w:p>
    <w:p>
      <w:r>
        <w:rPr>
          <w:sz w:val="16"/>
        </w:rPr>
        <w:t>03-酒吧经营管理/02-知名酒吧运营管理/02-88酒吧运营运管/88酒吧运营管理/88酒吧-15、员工信息反馈渠道的规定.doc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楼面运营管理/88酒吧-15、员工信息反馈渠道的规定.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内/11酒吧经营管理全集/2-酒吧运营管理行政-财务-库房-音乐-楼面管理/酒吧楼面运营管理/88酒吧-15、员工信息反馈渠道的规定.doc</w:t>
      </w:r>
    </w:p>
    <w:p>
      <w:pPr>
        <w:pStyle w:val="Heading3"/>
      </w:pPr>
      <w:r>
        <w:t>0314 88酒吧-16、吧台调整方案.doc</w:t>
      </w:r>
    </w:p>
    <w:p>
      <w:r>
        <w:rPr>
          <w:sz w:val="16"/>
        </w:rPr>
        <w:t>03-酒吧经营管理/02-知名酒吧运营管理/02-88酒吧运营运管/88酒吧运营管理/88酒吧-16、吧台调整方案.doc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楼面运营管理/88酒吧-16、吧台调整方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内/11酒吧经营管理全集/2-酒吧运营管理行政-财务-库房-音乐-楼面管理/酒吧楼面运营管理/88酒吧-16、吧台调整方案.doc</w:t>
      </w:r>
    </w:p>
    <w:p>
      <w:pPr>
        <w:pStyle w:val="Heading3"/>
      </w:pPr>
      <w:r>
        <w:t>0315 88酒吧-17、经理以上人员绩效考核办法.doc</w:t>
      </w:r>
    </w:p>
    <w:p>
      <w:r>
        <w:rPr>
          <w:sz w:val="16"/>
        </w:rPr>
        <w:t>03-酒吧经营管理/02-知名酒吧运营管理/02-88酒吧运营运管/88酒吧运营管理/88酒吧-17、经理以上人员绩效考核办法.doc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楼面运营管理/88酒吧-17、经理以上人员绩效考核办法.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内/11酒吧经营管理全集/2-酒吧运营管理行政-财务-库房-音乐-楼面管理/酒吧楼面运营管理/88酒吧-17、经理以上人员绩效考核办法.doc</w:t>
      </w:r>
    </w:p>
    <w:p>
      <w:pPr>
        <w:pStyle w:val="Heading3"/>
      </w:pPr>
      <w:r>
        <w:t>0316 88酒吧-18、团队奖评比办法.doc</w:t>
      </w:r>
    </w:p>
    <w:p>
      <w:r>
        <w:rPr>
          <w:sz w:val="16"/>
        </w:rPr>
        <w:t>03-酒吧经营管理/02-知名酒吧运营管理/02-88酒吧运营运管/88酒吧运营管理/88酒吧-18、团队奖评比办法.doc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楼面运营管理/88酒吧-18、团队奖评比办法.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内/11酒吧经营管理全集/2-酒吧运营管理行政-财务-库房-音乐-楼面管理/酒吧楼面运营管理/88酒吧-18、团队奖评比办法.doc</w:t>
      </w:r>
    </w:p>
    <w:p>
      <w:pPr>
        <w:pStyle w:val="Heading3"/>
      </w:pPr>
      <w:r>
        <w:t>0317 88酒吧-19、员工活动经费管理办法.doc</w:t>
      </w:r>
    </w:p>
    <w:p>
      <w:r>
        <w:rPr>
          <w:sz w:val="16"/>
        </w:rPr>
        <w:t>03-酒吧经营管理/02-知名酒吧运营管理/02-88酒吧运营运管/88酒吧运营管理/88酒吧-19、员工活动经费管理办法.doc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楼面运营管理/88酒吧-19、员工活动经费管理办法.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内/11酒吧经营管理全集/2-酒吧运营管理行政-财务-库房-音乐-楼面管理/酒吧楼面运营管理/88酒吧-19、员工活动经费管理办法.doc</w:t>
      </w:r>
    </w:p>
    <w:p>
      <w:pPr>
        <w:pStyle w:val="Heading3"/>
      </w:pPr>
      <w:r>
        <w:t>0318 88酒吧-1、PDA管理办法.docx</w:t>
      </w:r>
    </w:p>
    <w:p>
      <w:r>
        <w:rPr>
          <w:sz w:val="16"/>
        </w:rPr>
        <w:t>03-酒吧经营管理/02-知名酒吧运营管理/02-88酒吧运营运管/88酒吧运营管理/88酒吧-1、PDA管理办法.docx</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楼面运营管理/88酒吧-1、PDA管理办法.docx</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内/11酒吧经营管理全集/2-酒吧运营管理行政-财务-库房-音乐-楼面管理/酒吧楼面运营管理/88酒吧-1、PDA管理办法.docx</w:t>
      </w:r>
    </w:p>
    <w:p>
      <w:pPr>
        <w:pStyle w:val="Heading3"/>
      </w:pPr>
      <w:r>
        <w:t>0319 88酒吧-20、店内酒水、饮料、广告宣传的管理规定.doc</w:t>
      </w:r>
    </w:p>
    <w:p>
      <w:r>
        <w:rPr>
          <w:sz w:val="16"/>
        </w:rPr>
        <w:t>03-酒吧经营管理/02-知名酒吧运营管理/02-88酒吧运营运管/88酒吧运营管理/88酒吧-20、店内酒水、饮料、广告宣传的管理规定.doc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楼面运营管理/88酒吧-20、店内酒水、饮料、广告宣传的管理规定.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内/11酒吧经营管理全集/2-酒吧运营管理行政-财务-库房-音乐-楼面管理/酒吧楼面运营管理/88酒吧-20、店内酒水、饮料、广告宣传的管理规定.doc</w:t>
      </w:r>
    </w:p>
    <w:p>
      <w:pPr>
        <w:pStyle w:val="Heading3"/>
      </w:pPr>
      <w:r>
        <w:t>0320 88酒吧-21、员工损坏物品赔偿的规定.doc</w:t>
      </w:r>
    </w:p>
    <w:p>
      <w:r>
        <w:rPr>
          <w:sz w:val="16"/>
        </w:rPr>
        <w:t>03-酒吧经营管理/02-知名酒吧运营管理/02-88酒吧运营运管/88酒吧运营管理/88酒吧-21、员工损坏物品赔偿的规定.doc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楼面运营管理/88酒吧-21、员工损坏物品赔偿的规定.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内/11酒吧经营管理全集/2-酒吧运营管理行政-财务-库房-音乐-楼面管理/酒吧楼面运营管理/88酒吧-21、员工损坏物品赔偿的规定.doc</w:t>
      </w:r>
    </w:p>
    <w:p>
      <w:pPr>
        <w:pStyle w:val="Heading3"/>
      </w:pPr>
      <w:r>
        <w:t>0321 88酒吧-22、店内设备设施维护维修规定.doc</w:t>
      </w:r>
    </w:p>
    <w:p>
      <w:r>
        <w:rPr>
          <w:sz w:val="16"/>
        </w:rPr>
        <w:t>03-酒吧经营管理/02-知名酒吧运营管理/02-88酒吧运营运管/88酒吧运营管理/88酒吧-22、店内设备设施维护维修规定.doc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楼面运营管理/88酒吧-22、店内设备设施维护维修规定.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内/11酒吧经营管理全集/2-酒吧运营管理行政-财务-库房-音乐-楼面管理/酒吧楼面运营管理/88酒吧-22、店内设备设施维护维修规定.doc</w:t>
      </w:r>
    </w:p>
    <w:p>
      <w:pPr>
        <w:pStyle w:val="Heading3"/>
      </w:pPr>
      <w:r>
        <w:t>0322 88酒吧-23、工作手机号码管理规定.doc</w:t>
      </w:r>
    </w:p>
    <w:p>
      <w:r>
        <w:rPr>
          <w:sz w:val="16"/>
        </w:rPr>
        <w:t>03-酒吧经营管理/02-知名酒吧运营管理/02-88酒吧运营运管/88酒吧运营管理/88酒吧-23、工作手机号码管理规定.doc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楼面运营管理/88酒吧-23、工作手机号码管理规定.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内/11酒吧经营管理全集/2-酒吧运营管理行政-财务-库房-音乐-楼面管理/酒吧楼面运营管理/88酒吧-23、工作手机号码管理规定.doc</w:t>
      </w:r>
    </w:p>
    <w:p>
      <w:pPr>
        <w:pStyle w:val="Heading3"/>
      </w:pPr>
      <w:r>
        <w:t>0323 88酒吧-24、楼面运营管理基金规定.doc</w:t>
      </w:r>
    </w:p>
    <w:p>
      <w:r>
        <w:rPr>
          <w:sz w:val="16"/>
        </w:rPr>
        <w:t>03-酒吧经营管理/02-知名酒吧运营管理/02-88酒吧运营运管/88酒吧运营管理/88酒吧-24、楼面运营管理基金规定.doc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楼面运营管理/88酒吧-24、楼面运营管理基金规定.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内/11酒吧经营管理全集/2-酒吧运营管理行政-财务-库房-音乐-楼面管理/酒吧楼面运营管理/88酒吧-24、楼面运营管理基金规定.doc</w:t>
      </w:r>
    </w:p>
    <w:p>
      <w:pPr>
        <w:pStyle w:val="Heading3"/>
      </w:pPr>
      <w:r>
        <w:t>0324 88酒吧-25、服务部评比优秀区域规定.doc</w:t>
      </w:r>
    </w:p>
    <w:p>
      <w:r>
        <w:rPr>
          <w:sz w:val="16"/>
        </w:rPr>
        <w:t>03-酒吧经营管理/02-知名酒吧运营管理/02-88酒吧运营运管/88酒吧运营管理/88酒吧-25、服务部评比优秀区域规定.doc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楼面运营管理/88酒吧-25、服务部评比优秀区域规定.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内/11酒吧经营管理全集/2-酒吧运营管理行政-财务-库房-音乐-楼面管理/酒吧楼面运营管理/88酒吧-25、服务部评比优秀区域规定.doc</w:t>
      </w:r>
    </w:p>
    <w:p>
      <w:pPr>
        <w:pStyle w:val="Heading3"/>
      </w:pPr>
      <w:r>
        <w:t>0325 88酒吧-26、PDA奖金发放管理规定.doc</w:t>
      </w:r>
    </w:p>
    <w:p>
      <w:r>
        <w:rPr>
          <w:sz w:val="16"/>
        </w:rPr>
        <w:t>03-酒吧经营管理/02-知名酒吧运营管理/02-88酒吧运营运管/88酒吧运营管理/88酒吧-26、PDA奖金发放管理规定.doc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楼面运营管理/88酒吧-26、PDA奖金发放管理规定.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内/11酒吧经营管理全集/2-酒吧运营管理行政-财务-库房-音乐-楼面管理/酒吧楼面运营管理/88酒吧-26、PDA奖金发放管理规定.doc</w:t>
      </w:r>
    </w:p>
    <w:p>
      <w:pPr>
        <w:pStyle w:val="Heading3"/>
      </w:pPr>
      <w:r>
        <w:t>0326 88酒吧-27、楼面管理规定.doc</w:t>
      </w:r>
    </w:p>
    <w:p>
      <w:r>
        <w:rPr>
          <w:sz w:val="16"/>
        </w:rPr>
        <w:t>03-酒吧经营管理/02-知名酒吧运营管理/02-88酒吧运营运管/88酒吧运营管理/88酒吧-27、楼面管理规定.doc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楼面运营管理/88酒吧-27、楼面管理规定.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内/11酒吧经营管理全集/2-酒吧运营管理行政-财务-库房-音乐-楼面管理/酒吧楼面运营管理/88酒吧-27、楼面管理规定.doc</w:t>
      </w:r>
    </w:p>
    <w:p>
      <w:pPr>
        <w:pStyle w:val="Heading3"/>
      </w:pPr>
      <w:r>
        <w:t>0327 88酒吧-2、员工评优标准.docx</w:t>
      </w:r>
    </w:p>
    <w:p>
      <w:r>
        <w:rPr>
          <w:sz w:val="16"/>
        </w:rPr>
        <w:t>03-酒吧经营管理/02-知名酒吧运营管理/02-88酒吧运营运管/88酒吧运营管理/88酒吧-2、员工评优标准.docx</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楼面运营管理/88酒吧-2、员工评优标准.docx</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内/11酒吧经营管理全集/2-酒吧运营管理行政-财务-库房-音乐-楼面管理/酒吧楼面运营管理/88酒吧-2、员工评优标准.docx</w:t>
      </w:r>
    </w:p>
    <w:p>
      <w:pPr>
        <w:pStyle w:val="Heading3"/>
      </w:pPr>
      <w:r>
        <w:t>0328 88酒吧-3、楼面有关岗位考核标准.doc</w:t>
      </w:r>
    </w:p>
    <w:p>
      <w:r>
        <w:rPr>
          <w:sz w:val="16"/>
        </w:rPr>
        <w:t>03-酒吧经营管理/02-知名酒吧运营管理/02-88酒吧运营运管/88酒吧运营管理/88酒吧-3、楼面有关岗位考核标准.doc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楼面运营管理/88酒吧-3、楼面有关岗位考核标准.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内/11酒吧经营管理全集/2-酒吧运营管理行政-财务-库房-音乐-楼面管理/酒吧楼面运营管理/88酒吧-3、楼面有关岗位考核标准.doc</w:t>
      </w:r>
    </w:p>
    <w:p>
      <w:pPr>
        <w:pStyle w:val="Heading3"/>
      </w:pPr>
      <w:r>
        <w:t>0329 88酒吧-4、后勤部考核标准.doc</w:t>
      </w:r>
    </w:p>
    <w:p>
      <w:r>
        <w:rPr>
          <w:sz w:val="16"/>
        </w:rPr>
        <w:t>03-酒吧经营管理/02-知名酒吧运营管理/02-88酒吧运营运管/88酒吧运营管理/88酒吧-4、后勤部考核标准.doc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楼面运营管理/88酒吧-4、后勤部考核标准.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内/11酒吧经营管理全集/2-酒吧运营管理行政-财务-库房-音乐-楼面管理/酒吧楼面运营管理/88酒吧-4、后勤部考核标准.doc</w:t>
      </w:r>
    </w:p>
    <w:p>
      <w:pPr>
        <w:pStyle w:val="Heading3"/>
      </w:pPr>
      <w:r>
        <w:t>0330 88酒吧-5、搜浩酒吧“积分卡”推行方案.doc</w:t>
      </w:r>
    </w:p>
    <w:p>
      <w:r>
        <w:rPr>
          <w:sz w:val="16"/>
        </w:rPr>
        <w:t>03-酒吧经营管理/02-知名酒吧运营管理/02-88酒吧运营运管/88酒吧运营管理/88酒吧-5、搜浩酒吧“积分卡”推行方案.doc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楼面运营管理/88酒吧-5、搜浩酒吧“积分卡”推行方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内/11酒吧经营管理全集/2-酒吧运营管理行政-财务-库房-音乐-楼面管理/酒吧楼面运营管理/88酒吧-5、搜浩酒吧“积分卡”推行方案.doc</w:t>
      </w:r>
    </w:p>
    <w:p>
      <w:pPr>
        <w:pStyle w:val="Heading3"/>
      </w:pPr>
      <w:r>
        <w:t>0331 88酒吧-6、人事管理制度.doc</w:t>
      </w:r>
    </w:p>
    <w:p>
      <w:r>
        <w:rPr>
          <w:sz w:val="16"/>
        </w:rPr>
        <w:t>03-酒吧经营管理/02-知名酒吧运营管理/02-88酒吧运营运管/88酒吧运营管理/88酒吧-6、人事管理制度.doc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楼面运营管理/88酒吧-6、人事管理制度.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内/11酒吧经营管理全集/2-酒吧运营管理行政-财务-库房-音乐-楼面管理/酒吧楼面运营管理/88酒吧-6、人事管理制度.doc</w:t>
      </w:r>
    </w:p>
    <w:p>
      <w:pPr>
        <w:pStyle w:val="Heading3"/>
      </w:pPr>
      <w:r>
        <w:t>0332 88酒吧-7、奖惩制度.doc</w:t>
      </w:r>
    </w:p>
    <w:p>
      <w:r>
        <w:rPr>
          <w:sz w:val="16"/>
        </w:rPr>
        <w:t>03-酒吧经营管理/02-知名酒吧运营管理/02-88酒吧运营运管/88酒吧运营管理/88酒吧-7、奖惩制度.doc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楼面运营管理/88酒吧-7、奖惩制度.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内/11酒吧经营管理全集/2-酒吧运营管理行政-财务-库房-音乐-楼面管理/酒吧楼面运营管理/88酒吧-7、奖惩制度.doc</w:t>
      </w:r>
    </w:p>
    <w:p>
      <w:pPr>
        <w:pStyle w:val="Heading3"/>
      </w:pPr>
      <w:r>
        <w:t>0333 88酒吧-8、店员福利制度.doc</w:t>
      </w:r>
    </w:p>
    <w:p>
      <w:r>
        <w:rPr>
          <w:sz w:val="16"/>
        </w:rPr>
        <w:t>03-酒吧经营管理/02-知名酒吧运营管理/02-88酒吧运营运管/88酒吧运营管理/88酒吧-8、店员福利制度.doc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楼面运营管理/88酒吧-8、店员福利制度.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内/11酒吧经营管理全集/2-酒吧运营管理行政-财务-库房-音乐-楼面管理/酒吧楼面运营管理/88酒吧-8、店员福利制度.doc</w:t>
      </w:r>
    </w:p>
    <w:p>
      <w:pPr>
        <w:pStyle w:val="Heading3"/>
      </w:pPr>
      <w:r>
        <w:t>0334 88酒吧-9、宿舍管理制度.doc</w:t>
      </w:r>
    </w:p>
    <w:p>
      <w:r>
        <w:rPr>
          <w:sz w:val="16"/>
        </w:rPr>
        <w:t>03-酒吧经营管理/02-知名酒吧运营管理/02-88酒吧运营运管/88酒吧运营管理/88酒吧-9、宿舍管理制度.doc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楼面运营管理/88酒吧-9、宿舍管理制度.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内/11酒吧经营管理全集/2-酒吧运营管理行政-财务-库房-音乐-楼面管理/酒吧楼面运营管理/88酒吧-9、宿舍管理制度.doc</w:t>
      </w:r>
    </w:p>
    <w:p>
      <w:pPr>
        <w:pStyle w:val="Heading3"/>
      </w:pPr>
      <w:r>
        <w:t>0337 88酒吧-3、搜浩DJ演出的标准分贝.doc</w:t>
      </w:r>
    </w:p>
    <w:p>
      <w:r>
        <w:rPr>
          <w:sz w:val="16"/>
        </w:rPr>
        <w:t>03-酒吧经营管理/02-知名酒吧运营管理/02-88酒吧运营运管/88酒吧音乐管理/88酒吧-3、搜浩DJ演出的标准分贝.doc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音乐管理类/88酒吧-3、搜浩DJ演出的标准分贝.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内/11酒吧经营管理全集/2-酒吧运营管理行政-财务-库房-音乐-楼面管理/酒吧音乐管理类/88酒吧-3、搜浩DJ演出的标准分贝.doc</w:t>
      </w:r>
    </w:p>
    <w:p>
      <w:pPr>
        <w:pStyle w:val="Heading3"/>
      </w:pPr>
      <w:r>
        <w:t>0341 88酒吧-7、各店监听音乐设施的规定.doc</w:t>
      </w:r>
    </w:p>
    <w:p>
      <w:r>
        <w:rPr>
          <w:sz w:val="16"/>
        </w:rPr>
        <w:t>03-酒吧经营管理/02-知名酒吧运营管理/02-88酒吧运营运管/88酒吧音乐管理/88酒吧-7、各店监听音乐设施的规定.doc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音乐管理类/88酒吧-7、各店监听音乐设施的规定.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内/11酒吧经营管理全集/2-酒吧运营管理行政-财务-库房-音乐-楼面管理/酒吧音乐管理类/88酒吧-7、各店监听音乐设施的规定.doc</w:t>
      </w:r>
    </w:p>
    <w:p>
      <w:pPr>
        <w:pStyle w:val="Heading3"/>
      </w:pPr>
      <w:r>
        <w:t>0095 酒吧-筹备-本色酒吧预算.xls</w:t>
      </w:r>
    </w:p>
    <w:p>
      <w:r>
        <w:rPr>
          <w:sz w:val="16"/>
        </w:rPr>
        <w:t>02-酒吧创业规划/01-酒吧前期筹备/酒吧-筹备-本色酒吧预算.xls</w:t>
      </w:r>
    </w:p>
    <w:p>
      <w:r>
        <w:rPr>
          <w:sz w:val="16"/>
        </w:rPr>
        <w:t>H383营销策划推广方案酒吧清吧经营管理运营资料策划方案品牌宣传/酒吧经营运营管理开业节日活动营销推广策划方案员工培训之道资料/011酒吧经营管理全集/11酒吧经营管理全集/3-酒吧加盟-选址-筹备-薪酬-投资分析/本色酒吧预算.xls</w:t>
      </w:r>
    </w:p>
    <w:p>
      <w:r>
        <w:rPr>
          <w:sz w:val="16"/>
        </w:rPr>
        <w:t>H383营销策划推广方案酒吧清吧经营管理运营资料策划方案品牌宣传/酒吧经营运营管理开业节日活动营销推广策划方案员工培训之道资料/011酒吧经营管理全集.zip 内/11酒吧经营管理全集/3-酒吧加盟-选址-筹备-薪酬-投资分析/本色酒吧预算.xls</w:t>
      </w:r>
    </w:p>
    <w:p>
      <w:pPr>
        <w:pStyle w:val="Heading3"/>
      </w:pPr>
      <w:r>
        <w:t>0109 酒吧-筹备-酒吧筹备跟进表.xls</w:t>
      </w:r>
    </w:p>
    <w:p>
      <w:r>
        <w:rPr>
          <w:sz w:val="16"/>
        </w:rPr>
        <w:t>02-酒吧创业规划/01-酒吧前期筹备/酒吧-筹备-酒吧筹备跟进表.xls</w:t>
      </w:r>
    </w:p>
    <w:p>
      <w:r>
        <w:rPr>
          <w:sz w:val="16"/>
        </w:rPr>
        <w:t>H383营销策划推广方案酒吧清吧经营管理运营资料策划方案品牌宣传/酒吧经营运营管理开业节日活动营销推广策划方案员工培训之道资料/011酒吧经营管理全集/11酒吧经营管理全集/3-酒吧加盟-选址-筹备-薪酬-投资分析/酒吧筹备跟进表.xls</w:t>
      </w:r>
    </w:p>
    <w:p>
      <w:r>
        <w:rPr>
          <w:sz w:val="16"/>
        </w:rPr>
        <w:t>H383营销策划推广方案酒吧清吧经营管理运营资料策划方案品牌宣传/酒吧经营运营管理开业节日活动营销推广策划方案员工培训之道资料/011酒吧经营管理全集.zip 内/11酒吧经营管理全集/3-酒吧加盟-选址-筹备-薪酬-投资分析/酒吧筹备跟进表.xls</w:t>
      </w:r>
    </w:p>
    <w:p>
      <w:pPr>
        <w:pStyle w:val="Heading3"/>
      </w:pPr>
      <w:r>
        <w:t>0121 酒吧-筹备设备-苏荷酒吧开业价格表.xls</w:t>
      </w:r>
    </w:p>
    <w:p>
      <w:r>
        <w:rPr>
          <w:sz w:val="16"/>
        </w:rPr>
        <w:t>02-酒吧创业规划/01-酒吧前期筹备/酒吧-筹备设备-苏荷酒吧开业价格表.xls</w:t>
      </w:r>
    </w:p>
    <w:p>
      <w:r>
        <w:rPr>
          <w:sz w:val="16"/>
        </w:rPr>
        <w:t>H383营销策划推广方案酒吧清吧经营管理运营资料策划方案品牌宣传/酒吧经营运营管理开业节日活动营销推广策划方案员工培训之道资料/011酒吧经营管理全集/11酒吧经营管理全集/3-酒吧加盟-选址-筹备-薪酬-投资分析/酒吧-筹备设备-苏荷酒吧开业价格表.xls</w:t>
      </w:r>
    </w:p>
    <w:p>
      <w:r>
        <w:rPr>
          <w:sz w:val="16"/>
        </w:rPr>
        <w:t>H383营销策划推广方案酒吧清吧经营管理运营资料策划方案品牌宣传/酒吧经营运营管理开业节日活动营销推广策划方案员工培训之道资料/011酒吧经营管理全集.zip 内/11酒吧经营管理全集/3-酒吧加盟-选址-筹备-薪酬-投资分析/酒吧-筹备设备-苏荷酒吧开业价格表.xls</w:t>
      </w:r>
    </w:p>
    <w:p>
      <w:pPr>
        <w:pStyle w:val="Heading3"/>
      </w:pPr>
      <w:r>
        <w:t>0122 酒吧-财务-酒吧的利润分析.doc</w:t>
      </w:r>
    </w:p>
    <w:p>
      <w:r>
        <w:rPr>
          <w:sz w:val="16"/>
        </w:rPr>
        <w:t>02-酒吧创业规划/01-酒吧前期筹备/酒吧-财务-酒吧的利润分析.doc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财务管理/酒吧-财务-酒吧的利润分析 2.doc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内/11酒吧经营管理全集/2-酒吧运营管理行政-财务-库房-音乐-楼面管理/酒吧财务管理/酒吧-财务-酒吧的利润分析 2.doc</w:t>
      </w:r>
    </w:p>
    <w:p>
      <w:pPr>
        <w:pStyle w:val="Heading3"/>
      </w:pPr>
      <w:r>
        <w:t>0123 酒吧-财务-酒吧经营的成本收益分析.doc</w:t>
      </w:r>
    </w:p>
    <w:p>
      <w:r>
        <w:rPr>
          <w:sz w:val="16"/>
        </w:rPr>
        <w:t>02-酒吧创业规划/01-酒吧前期筹备/酒吧-财务-酒吧经营的成本收益分析.doc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财务管理/酒吧-财务-酒吧经营的成本收益分析.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内/11酒吧经营管理全集/2-酒吧运营管理行政-财务-库房-音乐-楼面管理/酒吧财务管理/酒吧-财务-酒吧经营的成本收益分析.doc</w:t>
      </w:r>
    </w:p>
    <w:p>
      <w:pPr>
        <w:pStyle w:val="Heading3"/>
      </w:pPr>
      <w:r>
        <w:t>0171 酒吧-营运-88市场部周工作计划表.xls</w:t>
      </w:r>
    </w:p>
    <w:p>
      <w:r>
        <w:rPr>
          <w:sz w:val="16"/>
        </w:rPr>
        <w:t>03-酒吧经营管理/01-酒吧营运管理技巧/酒吧-营运-88市场部周工作计划表.xls</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88市场部周工作计划表.xls</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内/11酒吧经营管理全集/2-酒吧运营管理行政-财务-库房-音乐-楼面管理/88市场部周工作计划表.xls</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市场部周工作计划表.xls</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内/11酒吧经营管理全集/2-酒吧运营管理行政-财务-库房-音乐-楼面管理/酒吧市场部周工作计划表.xls</w:t>
      </w:r>
    </w:p>
    <w:p>
      <w:pPr>
        <w:pStyle w:val="Heading3"/>
      </w:pPr>
      <w:r>
        <w:t>0201 酒吧-营运-订台登记表.xls</w:t>
      </w:r>
    </w:p>
    <w:p>
      <w:r>
        <w:rPr>
          <w:sz w:val="16"/>
        </w:rPr>
        <w:t>03-酒吧经营管理/01-酒吧营运管理技巧/酒吧-营运-订台登记表.xls</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订台登记表.xls</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订台登记表.xls</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内/11酒吧经营管理全集/2-酒吧运营管理行政-财务-库房-音乐-楼面管理/订台登记表.xls</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内/11酒吧经营管理全集/2-酒吧运营管理行政-财务-库房-音乐-楼面管理/酒吧订台登记表.xls</w:t>
      </w:r>
    </w:p>
    <w:p>
      <w:pPr>
        <w:pStyle w:val="Heading3"/>
      </w:pPr>
      <w:r>
        <w:t>0202 酒吧-营运-辉煌世纪俱乐部请假申请单.xls</w:t>
      </w:r>
    </w:p>
    <w:p>
      <w:r>
        <w:rPr>
          <w:sz w:val="16"/>
        </w:rPr>
        <w:t>03-酒吧经营管理/01-酒吧营运管理技巧/酒吧-营运-辉煌世纪俱乐部请假申请单.xls</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辉煌世纪俱乐部请假申请单.xls</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辉煌世纪俱乐部请假申请单.xls</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内/11酒吧经营管理全集/2-酒吧运营管理行政-财务-库房-音乐-楼面管理/辉煌世纪俱乐部请假申请单.xls</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内/11酒吧经营管理全集/2-酒吧运营管理行政-财务-库房-音乐-楼面管理/酒吧辉煌世纪俱乐部请假申请单.xls</w:t>
      </w:r>
    </w:p>
    <w:p>
      <w:pPr>
        <w:pStyle w:val="Heading3"/>
      </w:pPr>
      <w:r>
        <w:t>0205 酒吧-营运-酒吧各种正规单据.doc</w:t>
      </w:r>
    </w:p>
    <w:p>
      <w:r>
        <w:rPr>
          <w:sz w:val="16"/>
        </w:rPr>
        <w:t>03-酒吧经营管理/01-酒吧营运管理技巧/酒吧-营运-酒吧各种正规单据.doc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各种正规单据.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内/11酒吧经营管理全集/2-酒吧运营管理行政-财务-库房-音乐-楼面管理/酒吧各种正规单据.doc</w:t>
      </w:r>
    </w:p>
    <w:p>
      <w:pPr>
        <w:pStyle w:val="Heading3"/>
      </w:pPr>
      <w:r>
        <w:t>0229 酒吧-营运-酒吧营销数据.xls</w:t>
      </w:r>
    </w:p>
    <w:p>
      <w:r>
        <w:rPr>
          <w:sz w:val="16"/>
        </w:rPr>
        <w:t>03-酒吧经营管理/01-酒吧营运管理技巧/酒吧-营运-酒吧营销数据.xls</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营销数据.xls</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内/11酒吧经营管理全集/2-酒吧运营管理行政-财务-库房-音乐-楼面管理/酒吧营销数据.xls</w:t>
      </w:r>
    </w:p>
    <w:p>
      <w:pPr>
        <w:pStyle w:val="Heading3"/>
      </w:pPr>
      <w:r>
        <w:t>0270 苏荷酒吧开业价格表.xls</w:t>
      </w:r>
    </w:p>
    <w:p>
      <w:r>
        <w:rPr>
          <w:sz w:val="16"/>
        </w:rPr>
        <w:t>03-酒吧经营管理/02-知名酒吧运营管理/01-苏荷酒吧运营管理/苏荷酒吧文档资料/苏荷酒吧开业价格表.xls</w:t>
      </w:r>
    </w:p>
    <w:p>
      <w:pPr>
        <w:pStyle w:val="Heading3"/>
      </w:pPr>
      <w:r>
        <w:t>0288 88酒吧-7、改变采购模式的规定.doc</w:t>
      </w:r>
    </w:p>
    <w:p>
      <w:r>
        <w:rPr>
          <w:sz w:val="16"/>
        </w:rPr>
        <w:t>03-酒吧经营管理/02-知名酒吧运营管理/02-88酒吧运营运管/88酒吧库房管理/88酒吧-7、改变采购模式的规定.doc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库房管理/88酒吧-7、改变采购模式的规定.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内/11酒吧经营管理全集/2-酒吧运营管理行政-财务-库房-音乐-楼面管理/酒吧库房管理/88酒吧-7、改变采购模式的规定.doc</w:t>
      </w:r>
    </w:p>
    <w:p>
      <w:pPr>
        <w:pStyle w:val="Heading3"/>
      </w:pPr>
      <w:r>
        <w:t>0289 88酒吧-10、费用报销制度.doc</w:t>
      </w:r>
    </w:p>
    <w:p>
      <w:r>
        <w:rPr>
          <w:sz w:val="16"/>
        </w:rPr>
        <w:t>03-酒吧经营管理/02-知名酒吧运营管理/02-88酒吧运营运管/88酒吧财务管理/88酒吧-10、费用报销制度.doc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财务管理/88酒吧-10、费用报销制度.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内/11酒吧经营管理全集/2-酒吧运营管理行政-财务-库房-音乐-楼面管理/酒吧财务管理/88酒吧-10、费用报销制度.doc</w:t>
      </w:r>
    </w:p>
    <w:p>
      <w:pPr>
        <w:pStyle w:val="Heading3"/>
      </w:pPr>
      <w:r>
        <w:t>0290 88酒吧-11、各路程费用报销标准.doc</w:t>
      </w:r>
    </w:p>
    <w:p>
      <w:r>
        <w:rPr>
          <w:sz w:val="16"/>
        </w:rPr>
        <w:t>03-酒吧经营管理/02-知名酒吧运营管理/02-88酒吧运营运管/88酒吧财务管理/88酒吧-11、各路程费用报销标准.doc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财务管理/88酒吧-11、各路程费用报销标准.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内/11酒吧经营管理全集/2-酒吧运营管理行政-财务-库房-音乐-楼面管理/酒吧财务管理/88酒吧-11、各路程费用报销标准.doc</w:t>
      </w:r>
    </w:p>
    <w:p>
      <w:pPr>
        <w:pStyle w:val="Heading3"/>
      </w:pPr>
      <w:r>
        <w:t>0291 88酒吧-12、现金管理制度.doc</w:t>
      </w:r>
    </w:p>
    <w:p>
      <w:r>
        <w:rPr>
          <w:sz w:val="16"/>
        </w:rPr>
        <w:t>03-酒吧经营管理/02-知名酒吧运营管理/02-88酒吧运营运管/88酒吧财务管理/88酒吧-12、现金管理制度.doc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财务管理/88酒吧-12、现金管理制度.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内/11酒吧经营管理全集/2-酒吧运营管理行政-财务-库房-音乐-楼面管理/酒吧财务管理/88酒吧-12、现金管理制度.doc</w:t>
      </w:r>
    </w:p>
    <w:p>
      <w:pPr>
        <w:pStyle w:val="Heading3"/>
      </w:pPr>
      <w:r>
        <w:t>0292 88酒吧-13、会计管理制度.doc</w:t>
      </w:r>
    </w:p>
    <w:p>
      <w:r>
        <w:rPr>
          <w:sz w:val="16"/>
        </w:rPr>
        <w:t>03-酒吧经营管理/02-知名酒吧运营管理/02-88酒吧运营运管/88酒吧财务管理/88酒吧-13、会计管理制度.doc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财务管理/88酒吧-13、会计管理制度.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内/11酒吧经营管理全集/2-酒吧运营管理行政-财务-库房-音乐-楼面管理/酒吧财务管理/88酒吧-13、会计管理制度.doc</w:t>
      </w:r>
    </w:p>
    <w:p>
      <w:pPr>
        <w:pStyle w:val="Heading3"/>
      </w:pPr>
      <w:r>
        <w:t>0293 88酒吧-14、个人借款管理制度.doc</w:t>
      </w:r>
    </w:p>
    <w:p>
      <w:r>
        <w:rPr>
          <w:sz w:val="16"/>
        </w:rPr>
        <w:t>03-酒吧经营管理/02-知名酒吧运营管理/02-88酒吧运营运管/88酒吧财务管理/88酒吧-14、个人借款管理制度.doc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财务管理/88酒吧-14、个人借款管理制度.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内/11酒吧经营管理全集/2-酒吧运营管理行政-财务-库房-音乐-楼面管理/酒吧财务管理/88酒吧-14、个人借款管理制度.doc</w:t>
      </w:r>
    </w:p>
    <w:p>
      <w:pPr>
        <w:pStyle w:val="Heading3"/>
      </w:pPr>
      <w:r>
        <w:t>0295 88酒吧-16、出纳选拔办法.doc</w:t>
      </w:r>
    </w:p>
    <w:p>
      <w:r>
        <w:rPr>
          <w:sz w:val="16"/>
        </w:rPr>
        <w:t>03-酒吧经营管理/02-知名酒吧运营管理/02-88酒吧运营运管/88酒吧财务管理/88酒吧-16、出纳选拔办法.doc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财务管理/88酒吧-16、出纳选拔办法.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内/11酒吧经营管理全集/2-酒吧运营管理行政-财务-库房-音乐-楼面管理/酒吧财务管理/88酒吧-16、出纳选拔办法.doc</w:t>
      </w:r>
    </w:p>
    <w:p>
      <w:pPr>
        <w:pStyle w:val="Heading3"/>
      </w:pPr>
      <w:r>
        <w:t>0296 88酒吧-17、店财务学习收银工作的规定.doc</w:t>
      </w:r>
    </w:p>
    <w:p>
      <w:r>
        <w:rPr>
          <w:sz w:val="16"/>
        </w:rPr>
        <w:t>03-酒吧经营管理/02-知名酒吧运营管理/02-88酒吧运营运管/88酒吧财务管理/88酒吧-17、店财务学习收银工作的规定.doc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财务管理/88酒吧-17、店财务学习收银工作的规定.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内/11酒吧经营管理全集/2-酒吧运营管理行政-财务-库房-音乐-楼面管理/酒吧财务管理/88酒吧-17、店财务学习收银工作的规定.doc</w:t>
      </w:r>
    </w:p>
    <w:p>
      <w:pPr>
        <w:pStyle w:val="Heading3"/>
      </w:pPr>
      <w:r>
        <w:t>0299 88酒吧-1、店内现金收入管理试行办法.doc</w:t>
      </w:r>
    </w:p>
    <w:p>
      <w:r>
        <w:rPr>
          <w:sz w:val="16"/>
        </w:rPr>
        <w:t>03-酒吧经营管理/02-知名酒吧运营管理/02-88酒吧运营运管/88酒吧财务管理/88酒吧-1、店内现金收入管理试行办法.doc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财务管理/88酒吧-1、店内现金收入管理试行办法.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内/11酒吧经营管理全集/2-酒吧运营管理行政-财务-库房-音乐-楼面管理/酒吧财务管理/88酒吧-1、店内现金收入管理试行办法.doc</w:t>
      </w:r>
    </w:p>
    <w:p>
      <w:pPr>
        <w:pStyle w:val="Heading3"/>
      </w:pPr>
      <w:r>
        <w:t>0305 88酒吧-7、工程期间采购报销制度.doc</w:t>
      </w:r>
    </w:p>
    <w:p>
      <w:r>
        <w:rPr>
          <w:sz w:val="16"/>
        </w:rPr>
        <w:t>03-酒吧经营管理/02-知名酒吧运营管理/02-88酒吧运营运管/88酒吧财务管理/88酒吧-7、工程期间采购报销制度.doc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财务管理/88酒吧-7、工程期间采购报销制度.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内/11酒吧经营管理全集/2-酒吧运营管理行政-财务-库房-音乐-楼面管理/酒吧财务管理/88酒吧-7、工程期间采购报销制度.doc</w:t>
      </w:r>
    </w:p>
    <w:p>
      <w:pPr>
        <w:pStyle w:val="Heading3"/>
      </w:pPr>
      <w:r>
        <w:t>0307 88酒吧-9、店内财务制度.doc</w:t>
      </w:r>
    </w:p>
    <w:p>
      <w:r>
        <w:rPr>
          <w:sz w:val="16"/>
        </w:rPr>
        <w:t>03-酒吧经营管理/02-知名酒吧运营管理/02-88酒吧运营运管/88酒吧财务管理/88酒吧-9、店内财务制度.doc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财务管理/88酒吧-9、店内财务制度.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内/11酒吧经营管理全集/2-酒吧运营管理行政-财务-库房-音乐-楼面管理/酒吧财务管理/88酒吧-9、店内财务制度.doc</w:t>
      </w:r>
    </w:p>
    <w:p>
      <w:pPr>
        <w:pStyle w:val="Heading3"/>
      </w:pPr>
      <w:r>
        <w:t>0399 夜色酒吧工资表.xls</w:t>
      </w:r>
    </w:p>
    <w:p>
      <w:r>
        <w:rPr>
          <w:sz w:val="16"/>
        </w:rPr>
        <w:t>05-酒吧表格合同/01-酒吧常用表格/夜色酒吧工资表.xls</w:t>
      </w:r>
    </w:p>
    <w:p>
      <w:pPr>
        <w:pStyle w:val="Heading3"/>
      </w:pPr>
      <w:r>
        <w:t>0400 瑞菲668酒吧员工离职申请表.doc</w:t>
      </w:r>
    </w:p>
    <w:p>
      <w:r>
        <w:rPr>
          <w:sz w:val="16"/>
        </w:rPr>
        <w:t>05-酒吧表格合同/01-酒吧常用表格/瑞菲668酒吧员工离职申请表.doc</w:t>
      </w:r>
    </w:p>
    <w:p>
      <w:pPr>
        <w:pStyle w:val="Heading3"/>
      </w:pPr>
      <w:r>
        <w:t>0401 酒吧KTV可用财务表格.doc</w:t>
      </w:r>
    </w:p>
    <w:p>
      <w:r>
        <w:rPr>
          <w:sz w:val="16"/>
        </w:rPr>
        <w:t>05-酒吧表格合同/01-酒吧常用表格/酒吧KTV可用财务表格.doc</w:t>
      </w:r>
    </w:p>
    <w:p>
      <w:pPr>
        <w:pStyle w:val="Heading3"/>
      </w:pPr>
      <w:r>
        <w:t>0402 酒吧仓库表格.xls</w:t>
      </w:r>
    </w:p>
    <w:p>
      <w:r>
        <w:rPr>
          <w:sz w:val="16"/>
        </w:rPr>
        <w:t>05-酒吧表格合同/01-酒吧常用表格/酒吧仓库表格.xls</w:t>
      </w:r>
    </w:p>
    <w:p>
      <w:pPr>
        <w:pStyle w:val="Heading3"/>
      </w:pPr>
      <w:r>
        <w:t>0403 酒吧卫生标准表格.xls</w:t>
      </w:r>
    </w:p>
    <w:p>
      <w:r>
        <w:rPr>
          <w:sz w:val="16"/>
        </w:rPr>
        <w:t>05-酒吧表格合同/01-酒吧常用表格/酒吧卫生标准表格.xls</w:t>
      </w:r>
    </w:p>
    <w:p>
      <w:pPr>
        <w:pStyle w:val="Heading3"/>
      </w:pPr>
      <w:r>
        <w:t>0404 酒吧员工签到签退表.xls</w:t>
      </w:r>
    </w:p>
    <w:p>
      <w:r>
        <w:rPr>
          <w:sz w:val="16"/>
        </w:rPr>
        <w:t>05-酒吧表格合同/01-酒吧常用表格/酒吧员工签到签退表.xls</w:t>
      </w:r>
    </w:p>
    <w:p>
      <w:pPr>
        <w:pStyle w:val="Heading3"/>
      </w:pPr>
      <w:r>
        <w:t>0405 酒吧员工考勤表.xls</w:t>
      </w:r>
    </w:p>
    <w:p>
      <w:r>
        <w:rPr>
          <w:sz w:val="16"/>
        </w:rPr>
        <w:t>05-酒吧表格合同/01-酒吧常用表格/酒吧员工考勤表.xls</w:t>
      </w:r>
    </w:p>
    <w:p>
      <w:pPr>
        <w:pStyle w:val="Heading3"/>
      </w:pPr>
      <w:r>
        <w:t>0406 酒吧固定物品盘点表.xls</w:t>
      </w:r>
    </w:p>
    <w:p>
      <w:r>
        <w:rPr>
          <w:sz w:val="16"/>
        </w:rPr>
        <w:t>05-酒吧表格合同/01-酒吧常用表格/酒吧固定物品盘点表.xls</w:t>
      </w:r>
    </w:p>
    <w:p>
      <w:pPr>
        <w:pStyle w:val="Heading3"/>
      </w:pPr>
      <w:r>
        <w:t>0407 酒吧工资表.xls</w:t>
      </w:r>
    </w:p>
    <w:p>
      <w:r>
        <w:rPr>
          <w:sz w:val="16"/>
        </w:rPr>
        <w:t>05-酒吧表格合同/01-酒吧常用表格/酒吧工资表.xls</w:t>
      </w:r>
    </w:p>
    <w:p>
      <w:pPr>
        <w:pStyle w:val="Heading3"/>
      </w:pPr>
      <w:r>
        <w:t>0408 酒吧日提成统计表.xls</w:t>
      </w:r>
    </w:p>
    <w:p>
      <w:r>
        <w:rPr>
          <w:sz w:val="16"/>
        </w:rPr>
        <w:t>05-酒吧表格合同/01-酒吧常用表格/酒吧日提成统计表.xls</w:t>
      </w:r>
    </w:p>
    <w:p>
      <w:pPr>
        <w:pStyle w:val="Heading3"/>
      </w:pPr>
      <w:r>
        <w:t>0409 酒吧日销售报表.xls</w:t>
      </w:r>
    </w:p>
    <w:p>
      <w:r>
        <w:rPr>
          <w:sz w:val="16"/>
        </w:rPr>
        <w:t>05-酒吧表格合同/01-酒吧常用表格/酒吧日销售报表.xls</w:t>
      </w:r>
    </w:p>
    <w:p>
      <w:pPr>
        <w:pStyle w:val="Heading3"/>
      </w:pPr>
      <w:r>
        <w:t>0410 酒吧每日报表.xls</w:t>
      </w:r>
    </w:p>
    <w:p>
      <w:r>
        <w:rPr>
          <w:sz w:val="16"/>
        </w:rPr>
        <w:t>05-酒吧表格合同/01-酒吧常用表格/酒吧每日报表.xls</w:t>
      </w:r>
    </w:p>
    <w:p>
      <w:pPr>
        <w:pStyle w:val="Heading3"/>
      </w:pPr>
      <w:r>
        <w:t>0411 酒吧消费登记表.xlsx</w:t>
      </w:r>
    </w:p>
    <w:p>
      <w:r>
        <w:rPr>
          <w:sz w:val="16"/>
        </w:rPr>
        <w:t>05-酒吧表格合同/01-酒吧常用表格/酒吧消费登记表.xlsx</w:t>
      </w:r>
    </w:p>
    <w:p>
      <w:pPr>
        <w:pStyle w:val="Heading3"/>
      </w:pPr>
      <w:r>
        <w:t>0412 酒吧盘点表.xls</w:t>
      </w:r>
    </w:p>
    <w:p>
      <w:r>
        <w:rPr>
          <w:sz w:val="16"/>
        </w:rPr>
        <w:t>05-酒吧表格合同/01-酒吧常用表格/酒吧盘点表.xls</w:t>
      </w:r>
    </w:p>
    <w:p>
      <w:pPr>
        <w:pStyle w:val="Heading3"/>
      </w:pPr>
      <w:r>
        <w:t>0413 酒吧绩效考核表(最新版).xls</w:t>
      </w:r>
    </w:p>
    <w:p>
      <w:r>
        <w:rPr>
          <w:sz w:val="16"/>
        </w:rPr>
        <w:t>05-酒吧表格合同/01-酒吧常用表格/酒吧绩效考核表(最新版).xls</w:t>
      </w:r>
    </w:p>
    <w:p>
      <w:pPr>
        <w:pStyle w:val="Heading3"/>
      </w:pPr>
      <w:r>
        <w:t>0414 酒吧订台表.xls</w:t>
      </w:r>
    </w:p>
    <w:p>
      <w:r>
        <w:rPr>
          <w:sz w:val="16"/>
        </w:rPr>
        <w:t>05-酒吧表格合同/01-酒吧常用表格/酒吧订台表.xls</w:t>
      </w:r>
    </w:p>
    <w:p>
      <w:pPr>
        <w:pStyle w:val="Heading3"/>
      </w:pPr>
      <w:r>
        <w:t>0415 酒吧部存取酒登记表(一个月).xls</w:t>
      </w:r>
    </w:p>
    <w:p>
      <w:r>
        <w:rPr>
          <w:sz w:val="16"/>
        </w:rPr>
        <w:t>05-酒吧表格合同/01-酒吧常用表格/酒吧部存取酒登记表(一个月).xls</w:t>
      </w:r>
    </w:p>
    <w:p>
      <w:pPr>
        <w:pStyle w:val="Heading3"/>
      </w:pPr>
      <w:r>
        <w:t>0416 酒吧预算工作表.xlsx</w:t>
      </w:r>
    </w:p>
    <w:p>
      <w:r>
        <w:rPr>
          <w:sz w:val="16"/>
        </w:rPr>
        <w:t>05-酒吧表格合同/01-酒吧常用表格/酒吧预算工作表.xlsx</w:t>
      </w:r>
    </w:p>
    <w:p>
      <w:pPr>
        <w:pStyle w:val="Heading3"/>
      </w:pPr>
      <w:r>
        <w:t>0417 阿巴吧酒吧入职申请表.xls</w:t>
      </w:r>
    </w:p>
    <w:p>
      <w:r>
        <w:rPr>
          <w:sz w:val="16"/>
        </w:rPr>
        <w:t>05-酒吧表格合同/01-酒吧常用表格/阿巴吧酒吧入职申请表.xls</w:t>
      </w:r>
    </w:p>
    <w:p>
      <w:pPr>
        <w:pStyle w:val="Heading3"/>
      </w:pPr>
      <w:r>
        <w:t>0094 酒吧-筹备-最基本的酒吧用具.doc</w:t>
      </w:r>
    </w:p>
    <w:p>
      <w:r>
        <w:rPr>
          <w:sz w:val="16"/>
        </w:rPr>
        <w:t>02-酒吧创业规划/01-酒吧前期筹备/酒吧-筹备-最基本的酒吧用具.doc</w:t>
      </w:r>
    </w:p>
    <w:p>
      <w:r>
        <w:rPr>
          <w:sz w:val="16"/>
        </w:rPr>
        <w:t>H383营销策划推广方案酒吧清吧经营管理运营资料策划方案品牌宣传/酒吧经营运营管理开业节日活动营销推广策划方案员工培训之道资料/011酒吧经营管理全集/11酒吧经营管理全集/3-酒吧加盟-选址-筹备-薪酬-投资分析/最基本的酒吧用具.doc</w:t>
      </w:r>
    </w:p>
    <w:p>
      <w:r>
        <w:rPr>
          <w:sz w:val="16"/>
        </w:rPr>
        <w:t>H383营销策划推广方案酒吧清吧经营管理运营资料策划方案品牌宣传/酒吧经营运营管理开业节日活动营销推广策划方案员工培训之道资料/011酒吧经营管理全集.zip 内/11酒吧经营管理全集/3-酒吧加盟-选址-筹备-薪酬-投资分析/最基本的酒吧用具.doc</w:t>
      </w:r>
    </w:p>
    <w:p>
      <w:pPr>
        <w:pStyle w:val="Heading3"/>
      </w:pPr>
      <w:r>
        <w:t>0103 酒吧-筹备-酒吧所有杯具设备.ppt</w:t>
      </w:r>
    </w:p>
    <w:p>
      <w:r>
        <w:rPr>
          <w:sz w:val="16"/>
        </w:rPr>
        <w:t>02-酒吧创业规划/01-酒吧前期筹备/酒吧-筹备-酒吧所有杯具设备.ppt</w:t>
      </w:r>
    </w:p>
    <w:p>
      <w:r>
        <w:rPr>
          <w:sz w:val="16"/>
        </w:rPr>
        <w:t>H383营销策划推广方案酒吧清吧经营管理运营资料策划方案品牌宣传/酒吧经营运营管理开业节日活动营销推广策划方案员工培训之道资料/011酒吧经营管理全集/11酒吧经营管理全集/3-酒吧加盟-选址-筹备-薪酬-投资分析/酒吧所有杯具设备.ppt</w:t>
      </w:r>
    </w:p>
    <w:p>
      <w:r>
        <w:rPr>
          <w:sz w:val="16"/>
        </w:rPr>
        <w:t>H383营销策划推广方案酒吧清吧经营管理运营资料策划方案品牌宣传/酒吧经营运营管理开业节日活动营销推广策划方案员工培训之道资料/011酒吧经营管理全集.zip 内/11酒吧经营管理全集/3-酒吧加盟-选址-筹备-薪酬-投资分析/酒吧所有杯具设备.ppt</w:t>
      </w:r>
    </w:p>
    <w:p>
      <w:pPr>
        <w:pStyle w:val="Heading3"/>
      </w:pPr>
      <w:r>
        <w:t>0140 1酒吧-服务-酒吧酒服务.pdf</w:t>
      </w:r>
    </w:p>
    <w:p>
      <w:r>
        <w:rPr>
          <w:sz w:val="16"/>
        </w:rPr>
        <w:t>03-酒吧经营管理/01-酒吧营运管理技巧/1酒吧-服务-酒吧酒服务.pdf</w:t>
      </w:r>
    </w:p>
    <w:p>
      <w:pPr>
        <w:pStyle w:val="Heading3"/>
      </w:pPr>
      <w:r>
        <w:t>0163 酒吧-出品部-水果拼盘做法大全(图片讲解）.doc</w:t>
      </w:r>
    </w:p>
    <w:p>
      <w:r>
        <w:rPr>
          <w:sz w:val="16"/>
        </w:rPr>
        <w:t>03-酒吧经营管理/01-酒吧营运管理技巧/酒吧-出品部-水果拼盘做法大全(图片讲解）.doc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出品部-水果拼盘做法大全(图片讲解）.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出品部-水果拼盘做法大全(图片讲解）.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内/11酒吧经营管理全集/2-酒吧运营管理行政-财务-库房-音乐-楼面管理/酒吧-出品部-水果拼盘做法大全(图片讲解）.doc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内/11酒吧经营管理全集/2-酒吧运营管理行政-财务-库房-音乐-楼面管理/酒吧出品部-水果拼盘做法大全(图片讲解）.doc</w:t>
      </w:r>
    </w:p>
    <w:p>
      <w:pPr>
        <w:pStyle w:val="Heading3"/>
      </w:pPr>
      <w:r>
        <w:t>0164 酒吧-出品部-鸡尾酒的调制及酒吧经营 (1).ppt</w:t>
      </w:r>
    </w:p>
    <w:p>
      <w:r>
        <w:rPr>
          <w:sz w:val="16"/>
        </w:rPr>
        <w:t>03-酒吧经营管理/01-酒吧营运管理技巧/酒吧-出品部-鸡尾酒的调制及酒吧经营 (1).ppt</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出品部-鸡尾酒的调制及酒吧经营 (1).ppt</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内/11酒吧经营管理全集/2-酒吧运营管理行政-财务-库房-音乐-楼面管理/酒吧-出品部-鸡尾酒的调制及酒吧经营 (1).ppt</w:t>
      </w:r>
    </w:p>
    <w:p>
      <w:pPr>
        <w:pStyle w:val="Heading3"/>
      </w:pPr>
      <w:r>
        <w:t>0197 酒吧-营运-苏荷酒吧服务员手册1.doc</w:t>
      </w:r>
    </w:p>
    <w:p>
      <w:r>
        <w:rPr>
          <w:sz w:val="16"/>
        </w:rPr>
        <w:t>03-酒吧经营管理/01-酒吧营运管理技巧/酒吧-营运-苏荷酒吧服务员手册1.doc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苏荷酒吧服务员手册1.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服务员手册1.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内/11酒吧经营管理全集/2-酒吧运营管理行政-财务-库房-音乐-楼面管理/苏荷酒吧服务员手册1.doc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内/11酒吧经营管理全集/2-酒吧运营管理行政-财务-库房-音乐-楼面管理/酒吧服务员手册1.doc</w:t>
      </w:r>
    </w:p>
    <w:p>
      <w:pPr>
        <w:pStyle w:val="Heading3"/>
      </w:pPr>
      <w:r>
        <w:t>0272 苏荷酒吧服务员手册.doc</w:t>
      </w:r>
    </w:p>
    <w:p>
      <w:r>
        <w:rPr>
          <w:sz w:val="16"/>
        </w:rPr>
        <w:t>03-酒吧经营管理/02-知名酒吧运营管理/01-苏荷酒吧运营管理/苏荷酒吧文档资料/苏荷酒吧服务员手册.doc</w:t>
      </w:r>
    </w:p>
    <w:p>
      <w:pPr>
        <w:pStyle w:val="Heading3"/>
      </w:pPr>
      <w:r>
        <w:t>0281 酒吧酒水知识培训.doc</w:t>
      </w:r>
    </w:p>
    <w:p>
      <w:r>
        <w:rPr>
          <w:sz w:val="16"/>
        </w:rPr>
        <w:t>03-酒吧经营管理/02-知名酒吧运营管理/01-苏荷酒吧运营管理/苏荷酒吧文档资料/酒吧酒水知识培训.doc</w:t>
      </w:r>
    </w:p>
    <w:p>
      <w:pPr>
        <w:pStyle w:val="Heading3"/>
      </w:pPr>
      <w:r>
        <w:t>0347 酒吧-培训-(搜浩八八酒吧)服务员培训P59.doc</w:t>
      </w:r>
    </w:p>
    <w:p>
      <w:r>
        <w:rPr>
          <w:sz w:val="16"/>
        </w:rPr>
        <w:t>04-酒吧内部培训/01-酒吧员工培训/酒吧-培训-(搜浩八八酒吧)服务员培训P59.doc</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酒吧-培训-(搜浩八八酒吧)服务员培训P59.doc</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内/11酒吧经营管理全集/5-酒吧培训资料/酒吧-培训-(搜浩八八酒吧)服务员培训P59.doc</w:t>
      </w:r>
    </w:p>
    <w:p>
      <w:pPr>
        <w:pStyle w:val="Heading3"/>
      </w:pPr>
      <w:r>
        <w:t>0348 酒吧-培训-(搜浩八八酒吧全国吧台部)培训P38.doc</w:t>
      </w:r>
    </w:p>
    <w:p>
      <w:r>
        <w:rPr>
          <w:sz w:val="16"/>
        </w:rPr>
        <w:t>04-酒吧内部培训/01-酒吧员工培训/酒吧-培训-(搜浩八八酒吧全国吧台部)培训P38.doc</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酒吧-培训-(搜浩八八酒吧全国吧台部)培训P38.doc</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内/11酒吧经营管理全集/5-酒吧培训资料/酒吧-培训-(搜浩八八酒吧全国吧台部)培训P38.doc</w:t>
      </w:r>
    </w:p>
    <w:p>
      <w:pPr>
        <w:pStyle w:val="Heading3"/>
      </w:pPr>
      <w:r>
        <w:t>0349 酒吧-培训-002酒吧用具.ppt</w:t>
      </w:r>
    </w:p>
    <w:p>
      <w:r>
        <w:rPr>
          <w:sz w:val="16"/>
        </w:rPr>
        <w:t>04-酒吧内部培训/01-酒吧员工培训/酒吧-培训-002酒吧用具.ppt</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H383营销策划推广方案酒吧清吧经营管理运营资料策划方案品牌宣传/酒吧经营运营管理开业节日活动营销推广策划方案员工培训之道资料/011酒吧经营管理全集/11酒吧经营管理全集/5-酒吧培训资料/002酒吧用具.ppt</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酒吧002酒吧用具.ppt</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内/11酒吧经营管理全集/5-酒吧培训资料/002酒吧用具.ppt</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内/11酒吧经营管理全集/5-酒吧培训资料/酒吧002酒吧用具.ppt</w:t>
      </w:r>
    </w:p>
    <w:p>
      <w:pPr>
        <w:pStyle w:val="Heading3"/>
      </w:pPr>
      <w:r>
        <w:t>0351 酒吧-培训-《酒吧经营管理学》培训课程.doc</w:t>
      </w:r>
    </w:p>
    <w:p>
      <w:r>
        <w:rPr>
          <w:sz w:val="16"/>
        </w:rPr>
        <w:t>04-酒吧内部培训/01-酒吧员工培训/酒吧-培训-《酒吧经营管理学》培训课程.doc</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酒吧经营管理学》培训课程.doc</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内/11酒吧经营管理全集/5-酒吧培训资料/《酒吧经营管理学》培训课程.doc</w:t>
      </w:r>
    </w:p>
    <w:p>
      <w:pPr>
        <w:pStyle w:val="Heading3"/>
      </w:pPr>
      <w:r>
        <w:t>0352 酒吧-培训-各类酒水的服务方法.常饮用方法.doc</w:t>
      </w:r>
    </w:p>
    <w:p>
      <w:r>
        <w:rPr>
          <w:sz w:val="16"/>
        </w:rPr>
        <w:t>04-酒吧内部培训/01-酒吧员工培训/酒吧-培训-各类酒水的服务方法.常饮用方法.doc</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各类酒水的服务方法.常饮用方法.doc</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酒水的服务方法.常饮用方法.doc</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内/11酒吧经营管理全集/5-酒吧培训资料/各类酒水的服务方法.常饮用方法.doc</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内/11酒吧经营管理全集/5-酒吧培训资料/酒水的服务方法.常饮用方法.doc</w:t>
      </w:r>
    </w:p>
    <w:p>
      <w:pPr>
        <w:pStyle w:val="Heading3"/>
      </w:pPr>
      <w:r>
        <w:t>0353 酒吧-培训-夜场酒吧管理.docx</w:t>
      </w:r>
    </w:p>
    <w:p>
      <w:r>
        <w:rPr>
          <w:sz w:val="16"/>
        </w:rPr>
        <w:t>04-酒吧内部培训/01-酒吧员工培训/酒吧-培训-夜场酒吧管理.docx</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H383营销策划推广方案酒吧清吧经营管理运营资料策划方案品牌宣传/酒吧经营运营管理开业节日活动营销推广策划方案员工培训之道资料/011酒吧经营管理全集/11酒吧经营管理全集/5-酒吧培训资料/夜场酒吧管理.docx</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内/11酒吧经营管理全集/5-酒吧培训资料/夜场酒吧管理.docx</w:t>
      </w:r>
    </w:p>
    <w:p>
      <w:pPr>
        <w:pStyle w:val="Heading3"/>
      </w:pPr>
      <w:r>
        <w:t>0354 酒吧-培训-洋酒知识大全.doc</w:t>
      </w:r>
    </w:p>
    <w:p>
      <w:r>
        <w:rPr>
          <w:sz w:val="16"/>
        </w:rPr>
        <w:t>04-酒吧内部培训/01-酒吧员工培训/酒吧-培训-洋酒知识大全.doc</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酒吧-培训-洋酒知识大全.doc</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内/11酒吧经营管理全集/5-酒吧培训资料/酒吧-培训-洋酒知识大全.doc</w:t>
      </w:r>
    </w:p>
    <w:p>
      <w:pPr>
        <w:pStyle w:val="Heading3"/>
      </w:pPr>
      <w:r>
        <w:t>0355 酒吧-培训-第一讲酒吧的类型及特征.ppt</w:t>
      </w:r>
    </w:p>
    <w:p>
      <w:r>
        <w:rPr>
          <w:sz w:val="16"/>
        </w:rPr>
        <w:t>04-酒吧内部培训/01-酒吧员工培训/酒吧-培训-第一讲酒吧的类型及特征.ppt</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第一讲酒吧的类型及特征.ppt</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讲酒吧的类型及特征.ppt</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内/11酒吧经营管理全集/5-酒吧培训资料/第一讲酒吧的类型及特征.ppt</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内/11酒吧经营管理全集/5-酒吧培训资料/讲酒吧的类型及特征.ppt</w:t>
      </w:r>
    </w:p>
    <w:p>
      <w:pPr>
        <w:pStyle w:val="Heading3"/>
      </w:pPr>
      <w:r>
        <w:t>0357 酒吧-培训-第二章  酒吧设备、用具和杯具.ppt</w:t>
      </w:r>
    </w:p>
    <w:p>
      <w:r>
        <w:rPr>
          <w:sz w:val="16"/>
        </w:rPr>
        <w:t>04-酒吧内部培训/01-酒吧员工培训/酒吧-培训-第二章  酒吧设备、用具和杯具.ppt</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H383营销策划推广方案酒吧清吧经营管理运营资料策划方案品牌宣传/酒吧经营运营管理开业节日活动营销推广策划方案员工培训之道资料/011酒吧经营管理全集/11酒吧经营管理全集/5-酒吧培训资料/第二章  酒吧设备、用具和杯具.ppt</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酒吧设备、用具和杯具.ppt</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内/11酒吧经营管理全集/5-酒吧培训资料/第二章  酒吧设备、用具和杯具.ppt</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内/11酒吧经营管理全集/5-酒吧培训资料/酒吧设备、用具和杯具.ppt</w:t>
      </w:r>
    </w:p>
    <w:p>
      <w:pPr>
        <w:pStyle w:val="Heading3"/>
      </w:pPr>
      <w:r>
        <w:t>0358 酒吧-培训-第二章 发酵酒.ppt</w:t>
      </w:r>
    </w:p>
    <w:p>
      <w:r>
        <w:rPr>
          <w:sz w:val="16"/>
        </w:rPr>
        <w:t>04-酒吧内部培训/01-酒吧员工培训/酒吧-培训-第二章 发酵酒.ppt</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H383营销策划推广方案酒吧清吧经营管理运营资料策划方案品牌宣传/酒吧经营运营管理开业节日活动营销推广策划方案员工培训之道资料/011酒吧经营管理全集/11酒吧经营管理全集/5-酒吧培训资料/发酵酒.ppt</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H383营销策划推广方案酒吧清吧经营管理运营资料策划方案品牌宣传/酒吧经营运营管理开业节日活动营销推广策划方案员工培训之道资料/011酒吧经营管理全集/11酒吧经营管理全集/5-酒吧培训资料/第二章 发酵酒.ppt</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内/11酒吧经营管理全集/5-酒吧培训资料/发酵酒.ppt</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内/11酒吧经营管理全集/5-酒吧培训资料/第二章 发酵酒.ppt</w:t>
      </w:r>
    </w:p>
    <w:p>
      <w:pPr>
        <w:pStyle w:val="Heading3"/>
      </w:pPr>
      <w:r>
        <w:t>0359 酒吧-培训-酒吧专用词汇汇总（中英文对照版）.docx</w:t>
      </w:r>
    </w:p>
    <w:p>
      <w:r>
        <w:rPr>
          <w:sz w:val="16"/>
        </w:rPr>
        <w:t>04-酒吧内部培训/01-酒吧员工培训/酒吧-培训-酒吧专用词汇汇总（中英文对照版）.docx</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酒吧专用词汇汇总（中英文对照版）.docx</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内/11酒吧经营管理全集/5-酒吧培训资料/酒吧专用词汇汇总（中英文对照版）.docx</w:t>
      </w:r>
    </w:p>
    <w:p>
      <w:pPr>
        <w:pStyle w:val="Heading3"/>
      </w:pPr>
      <w:r>
        <w:t>0360 酒吧-培训-酒吧培训第一节营业前准备工作.doc</w:t>
      </w:r>
    </w:p>
    <w:p>
      <w:r>
        <w:rPr>
          <w:sz w:val="16"/>
        </w:rPr>
        <w:t>04-酒吧内部培训/01-酒吧员工培训/酒吧-培训-酒吧培训第一节营业前准备工作.doc</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酒吧培训第一节营业前准备工作.doc</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内/11酒吧经营管理全集/5-酒吧培训资料/酒吧培训第一节营业前准备工作.doc</w:t>
      </w:r>
    </w:p>
    <w:p>
      <w:pPr>
        <w:pStyle w:val="Heading3"/>
      </w:pPr>
      <w:r>
        <w:t>0361 酒吧-培训-酒吧培训资料礼貌及修养.doc</w:t>
      </w:r>
    </w:p>
    <w:p>
      <w:r>
        <w:rPr>
          <w:sz w:val="16"/>
        </w:rPr>
        <w:t>04-酒吧内部培训/01-酒吧员工培训/酒吧-培训-酒吧培训资料礼貌及修养.doc</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酒吧培训资料礼貌及修养.doc</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内/11酒吧经营管理全集/5-酒吧培训资料/酒吧培训资料礼貌及修养.doc</w:t>
      </w:r>
    </w:p>
    <w:p>
      <w:pPr>
        <w:pStyle w:val="Heading3"/>
      </w:pPr>
      <w:r>
        <w:t>0362 酒吧-培训-酒吧常规管理及培训方案.doc</w:t>
      </w:r>
    </w:p>
    <w:p>
      <w:r>
        <w:rPr>
          <w:sz w:val="16"/>
        </w:rPr>
        <w:t>04-酒吧内部培训/01-酒吧员工培训/酒吧-培训-酒吧常规管理及培训方案.doc</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酒吧常规管理及培训方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内/11酒吧经营管理全集/5-酒吧培训资料/酒吧常规管理及培训方案.doc</w:t>
      </w:r>
    </w:p>
    <w:p>
      <w:pPr>
        <w:pStyle w:val="Heading3"/>
      </w:pPr>
      <w:r>
        <w:t>0363 酒吧-培训-酒吧报告-部门问题汇总(培训部提供).ppt</w:t>
      </w:r>
    </w:p>
    <w:p>
      <w:r>
        <w:rPr>
          <w:sz w:val="16"/>
        </w:rPr>
        <w:t>04-酒吧内部培训/01-酒吧员工培训/酒吧-培训-酒吧报告-部门问题汇总(培训部提供).ppt</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酒吧报告-部门问题汇总(培训部提供).ppt</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内/11酒吧经营管理全集/5-酒吧培训资料/酒吧报告-部门问题汇总(培训部提供).ppt</w:t>
      </w:r>
    </w:p>
    <w:p>
      <w:pPr>
        <w:pStyle w:val="Heading3"/>
      </w:pPr>
      <w:r>
        <w:t>0364 酒吧-培训-酒吧服务员培训资料.doc</w:t>
      </w:r>
    </w:p>
    <w:p>
      <w:r>
        <w:rPr>
          <w:sz w:val="16"/>
        </w:rPr>
        <w:t>04-酒吧内部培训/01-酒吧员工培训/酒吧-培训-酒吧服务员培训资料.doc</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酒吧服务员培训资料.doc</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内/11酒吧经营管理全集/5-酒吧培训资料/酒吧服务员培训资料.doc</w:t>
      </w:r>
    </w:p>
    <w:p>
      <w:pPr>
        <w:pStyle w:val="Heading3"/>
      </w:pPr>
      <w:r>
        <w:t>0365 酒吧-培训-酒吧服务员基本培训.doc</w:t>
      </w:r>
    </w:p>
    <w:p>
      <w:r>
        <w:rPr>
          <w:sz w:val="16"/>
        </w:rPr>
        <w:t>04-酒吧内部培训/01-酒吧员工培训/酒吧-培训-酒吧服务员基本培训.doc</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酒吧服务员基本培训.doc</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内/11酒吧经营管理全集/5-酒吧培训资料/酒吧服务员基本培训.doc</w:t>
      </w:r>
    </w:p>
    <w:p>
      <w:pPr>
        <w:pStyle w:val="Heading3"/>
      </w:pPr>
      <w:r>
        <w:t>0366 酒吧-培训-酒吧的设备及人员.ppt</w:t>
      </w:r>
    </w:p>
    <w:p>
      <w:r>
        <w:rPr>
          <w:sz w:val="16"/>
        </w:rPr>
        <w:t>04-酒吧内部培训/01-酒吧员工培训/酒吧-培训-酒吧的设备及人员.ppt</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酒吧的设备及人员.ppt</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内/11酒吧经营管理全集/5-酒吧培训资料/酒吧的设备及人员.ppt</w:t>
      </w:r>
    </w:p>
    <w:p>
      <w:pPr>
        <w:pStyle w:val="Heading3"/>
      </w:pPr>
      <w:r>
        <w:t>0367 酒吧-培训-酒水知识与酒吧服务.doc</w:t>
      </w:r>
    </w:p>
    <w:p>
      <w:r>
        <w:rPr>
          <w:sz w:val="16"/>
        </w:rPr>
        <w:t>04-酒吧内部培训/01-酒吧员工培训/酒吧-培训-酒水知识与酒吧服务.doc</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酒水知识与酒吧服务.doc</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内/11酒吧经营管理全集/5-酒吧培训资料/酒水知识与酒吧服务.doc</w:t>
      </w:r>
    </w:p>
    <w:p>
      <w:pPr>
        <w:pStyle w:val="Heading3"/>
      </w:pPr>
      <w:r>
        <w:t>0368 酒吧-培训-酒水知识和酒吧经营.doc</w:t>
      </w:r>
    </w:p>
    <w:p>
      <w:r>
        <w:rPr>
          <w:sz w:val="16"/>
        </w:rPr>
        <w:t>04-酒吧内部培训/01-酒吧员工培训/酒吧-培训-酒水知识和酒吧经营.doc</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酒水知识和酒吧经营.doc</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内/11酒吧经营管理全集/5-酒吧培训资料/酒水知识和酒吧经营.doc</w:t>
      </w:r>
    </w:p>
    <w:p>
      <w:pPr>
        <w:pStyle w:val="Heading3"/>
      </w:pPr>
      <w:r>
        <w:t>0369 酒吧-培训-鸡尾酒吧培训资料.txt</w:t>
      </w:r>
    </w:p>
    <w:p>
      <w:r>
        <w:rPr>
          <w:sz w:val="16"/>
        </w:rPr>
        <w:t>04-酒吧内部培训/01-酒吧员工培训/酒吧-培训-鸡尾酒吧培训资料.txt</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鸡尾酒吧培训资料.txt</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内/11酒吧经营管理全集/5-酒吧培训资料/鸡尾酒吧培训资料.txt</w:t>
      </w:r>
    </w:p>
    <w:p>
      <w:pPr>
        <w:pStyle w:val="Heading3"/>
      </w:pPr>
      <w:r>
        <w:t>0519 酒吧酒服务.docx</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酒服务.docx</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内/11酒吧经营管理全集/2-酒吧运营管理行政-财务-库房-音乐-楼面管理/酒吧酒服务.docx</w:t>
      </w:r>
    </w:p>
    <w:p>
      <w:pPr>
        <w:pStyle w:val="Heading3"/>
      </w:pPr>
      <w:r>
        <w:t>0001 12月12日活动(初定稿)by 皇后酒吧.ppt</w:t>
      </w:r>
    </w:p>
    <w:p>
      <w:r>
        <w:rPr>
          <w:sz w:val="16"/>
        </w:rPr>
        <w:t>01-酒吧促销营销/01-酒吧促销营销活动方案/12月12日活动(初定稿)by 皇后酒吧.ppt</w:t>
      </w:r>
    </w:p>
    <w:p>
      <w:pPr>
        <w:pStyle w:val="Heading3"/>
      </w:pPr>
      <w:r>
        <w:t>0002 1Wix酒吧11月份整体.ppt</w:t>
      </w:r>
    </w:p>
    <w:p>
      <w:r>
        <w:rPr>
          <w:sz w:val="16"/>
        </w:rPr>
        <w:t>01-酒吧促销营销/01-酒吧促销营销活动方案/1Wix酒吧11月份整体.ppt</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企划-1Wix酒吧11月份整体.ppt</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内/11酒吧经营管理全集/1-酒吧营销活动策划方案/酒吧-企划-1Wix酒吧11月份整体.ppt</w:t>
      </w:r>
    </w:p>
    <w:p>
      <w:pPr>
        <w:pStyle w:val="Heading3"/>
      </w:pPr>
      <w:r>
        <w:t>0003 2018世界杯酒吧营销活动策划方案.doc</w:t>
      </w:r>
    </w:p>
    <w:p>
      <w:r>
        <w:rPr>
          <w:sz w:val="16"/>
        </w:rPr>
        <w:t>01-酒吧促销营销/01-酒吧促销营销活动方案/2018世界杯酒吧营销活动策划方案.doc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2018世界杯酒吧营销活动策划方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内/11酒吧经营管理全集/1-酒吧营销活动策划方案/2018世界杯酒吧营销活动策划方案.doc</w:t>
      </w:r>
    </w:p>
    <w:p>
      <w:pPr>
        <w:pStyle w:val="Heading3"/>
      </w:pPr>
      <w:r>
        <w:t>0004 88酒吧·5月活动修改.doc</w:t>
      </w:r>
    </w:p>
    <w:p>
      <w:r>
        <w:rPr>
          <w:sz w:val="16"/>
        </w:rPr>
        <w:t>01-酒吧促销营销/01-酒吧促销营销活动方案/88酒吧·5月活动修改.doc</w:t>
      </w:r>
    </w:p>
    <w:p>
      <w:pPr>
        <w:pStyle w:val="Heading3"/>
      </w:pPr>
      <w:r>
        <w:t>0005 8月苏荷七夕恋曲活动策划方案.ppt</w:t>
      </w:r>
    </w:p>
    <w:p>
      <w:r>
        <w:rPr>
          <w:sz w:val="16"/>
        </w:rPr>
        <w:t>01-酒吧促销营销/01-酒吧促销营销活动方案/8月苏荷七夕恋曲活动策划方案.ppt</w:t>
      </w:r>
    </w:p>
    <w:p>
      <w:r>
        <w:rPr>
          <w:sz w:val="16"/>
        </w:rPr>
        <w:t>03-酒吧经营管理/02-知名酒吧运营管理/01-苏荷酒吧运营管理/苏荷酒吧PPT资料/苏荷七夕恋曲活动策划方案.ppt</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企划-8月苏荷七夕恋曲活动策划方案.ppt</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内/11酒吧经营管理全集/1-酒吧营销活动策划方案/酒吧-企划-8月苏荷七夕恋曲活动策划方案.ppt</w:t>
      </w:r>
    </w:p>
    <w:p>
      <w:pPr>
        <w:pStyle w:val="Heading3"/>
      </w:pPr>
      <w:r>
        <w:t>0006 BABI酒吧炫色光影环球嘉年狂欢圣诞.pdf</w:t>
      </w:r>
    </w:p>
    <w:p>
      <w:r>
        <w:rPr>
          <w:sz w:val="16"/>
        </w:rPr>
        <w:t>01-酒吧促销营销/01-酒吧促销营销活动方案/BABI酒吧炫色光影环球嘉年狂欢圣诞.pdf</w:t>
      </w:r>
    </w:p>
    <w:p>
      <w:pPr>
        <w:pStyle w:val="Heading3"/>
      </w:pPr>
      <w:r>
        <w:t>0007 VnC 搜浩in乐秀.ppt</w:t>
      </w:r>
    </w:p>
    <w:p>
      <w:r>
        <w:rPr>
          <w:sz w:val="16"/>
        </w:rPr>
        <w:t>01-酒吧促销营销/01-酒吧促销营销活动方案/VnC 搜浩in乐秀.ppt</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企划-VnC 搜浩in乐秀.ppt</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内/11酒吧经营管理全集/1-酒吧营销活动策划方案/酒吧-企划-VnC 搜浩in乐秀.ppt</w:t>
      </w:r>
    </w:p>
    <w:p>
      <w:pPr>
        <w:pStyle w:val="Heading3"/>
      </w:pPr>
      <w:r>
        <w:t>0008 no.88圣诞节活动预案.doc</w:t>
      </w:r>
    </w:p>
    <w:p>
      <w:r>
        <w:rPr>
          <w:sz w:val="16"/>
        </w:rPr>
        <w:t>01-酒吧促销营销/01-酒吧促销营销活动方案/no.88圣诞节活动预案.doc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企划-no.88圣诞节活动预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内/11酒吧经营管理全集/1-酒吧营销活动策划方案/酒吧-企划-no.88圣诞节活动预案.doc</w:t>
      </w:r>
    </w:p>
    <w:p>
      <w:pPr>
        <w:pStyle w:val="Heading3"/>
      </w:pPr>
      <w:r>
        <w:t>0009 super酒吧开业宣传方案.docx</w:t>
      </w:r>
    </w:p>
    <w:p>
      <w:r>
        <w:rPr>
          <w:sz w:val="16"/>
        </w:rPr>
        <w:t>01-酒吧促销营销/01-酒吧促销营销活动方案/super酒吧开业宣传方案.docx</w:t>
      </w:r>
    </w:p>
    <w:p>
      <w:pPr>
        <w:pStyle w:val="Heading3"/>
      </w:pPr>
      <w:r>
        <w:t>0010 “真爱五一”促销活动策划案.doc</w:t>
      </w:r>
    </w:p>
    <w:p>
      <w:r>
        <w:rPr>
          <w:sz w:val="16"/>
        </w:rPr>
        <w:t>01-酒吧促销营销/01-酒吧促销营销活动方案/“真爱五一”促销活动策划案.doc</w:t>
      </w:r>
    </w:p>
    <w:p>
      <w:pPr>
        <w:pStyle w:val="Heading3"/>
      </w:pPr>
      <w:r>
        <w:t>0011 南昌莉莉玛莲酒吧开业庆典整合营销推广方案 .doc</w:t>
      </w:r>
    </w:p>
    <w:p>
      <w:r>
        <w:rPr>
          <w:sz w:val="16"/>
        </w:rPr>
        <w:t>01-酒吧促销营销/01-酒吧促销营销活动方案/南昌莉莉玛莲酒吧开业庆典整合营销推广方案 .doc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2018南昌玛莲酒吧开业庆典整合营销推广方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内/11酒吧经营管理全集/1-酒吧营销活动策划方案/2018南昌玛莲酒吧开业庆典整合营销推广方案.doc</w:t>
      </w:r>
    </w:p>
    <w:p>
      <w:pPr>
        <w:pStyle w:val="Heading3"/>
      </w:pPr>
      <w:r>
        <w:t>0012 夜场节日营销.pdf</w:t>
      </w:r>
    </w:p>
    <w:p>
      <w:r>
        <w:rPr>
          <w:sz w:val="16"/>
        </w:rPr>
        <w:t>01-酒吧促销营销/01-酒吧促销营销活动方案/夜场节日营销.pdf</w:t>
      </w:r>
    </w:p>
    <w:p>
      <w:pPr>
        <w:pStyle w:val="Heading3"/>
      </w:pPr>
      <w:r>
        <w:t>0013 微信生意宝内部文档：酒吧微信营销运营方案.pdf</w:t>
      </w:r>
    </w:p>
    <w:p>
      <w:r>
        <w:rPr>
          <w:sz w:val="16"/>
        </w:rPr>
        <w:t>01-酒吧促销营销/01-酒吧促销营销活动方案/微信生意宝内部文档：酒吧微信营销运营方案.pdf</w:t>
      </w:r>
    </w:p>
    <w:p>
      <w:pPr>
        <w:pStyle w:val="Heading3"/>
      </w:pPr>
      <w:r>
        <w:t>0014 情人节酒吧活动策划.docx</w:t>
      </w:r>
    </w:p>
    <w:p>
      <w:r>
        <w:rPr>
          <w:sz w:val="16"/>
        </w:rPr>
        <w:t>01-酒吧促销营销/01-酒吧促销营销活动方案/情人节酒吧活动策划.docx</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情人节酒吧活动策划.docx</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内/11酒吧经营管理全集/1-酒吧营销活动策划方案/情人节酒吧活动策划.docx</w:t>
      </w:r>
    </w:p>
    <w:p>
      <w:pPr>
        <w:pStyle w:val="Heading3"/>
      </w:pPr>
      <w:r>
        <w:t>0015 愚人节活动策划方案.doc</w:t>
      </w:r>
    </w:p>
    <w:p>
      <w:r>
        <w:rPr>
          <w:sz w:val="16"/>
        </w:rPr>
        <w:t>01-酒吧促销营销/01-酒吧促销营销活动方案/愚人节活动策划方案.doc</w:t>
      </w:r>
    </w:p>
    <w:p>
      <w:pPr>
        <w:pStyle w:val="Heading3"/>
      </w:pPr>
      <w:r>
        <w:t>0016 成都市新天地酒吧开业庆典策划方案.ppt</w:t>
      </w:r>
    </w:p>
    <w:p>
      <w:r>
        <w:rPr>
          <w:sz w:val="16"/>
        </w:rPr>
        <w:t>01-酒吧促销营销/01-酒吧促销营销活动方案/成都市新天地酒吧开业庆典策划方案.ppt</w:t>
      </w:r>
    </w:p>
    <w:p>
      <w:pPr>
        <w:pStyle w:val="Heading3"/>
      </w:pPr>
      <w:r>
        <w:t>0017 本色酒吧专场活动.doc</w:t>
      </w:r>
    </w:p>
    <w:p>
      <w:r>
        <w:rPr>
          <w:sz w:val="16"/>
        </w:rPr>
        <w:t>01-酒吧促销营销/01-酒吧促销营销活动方案/本色酒吧专场活动.doc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企划-本色酒吧专场活动.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内/11酒吧经营管理全集/1-酒吧营销活动策划方案/酒吧-企划-本色酒吧专场活动.doc</w:t>
      </w:r>
    </w:p>
    <w:p>
      <w:pPr>
        <w:pStyle w:val="Heading3"/>
      </w:pPr>
      <w:r>
        <w:t>0018 苏荷酒吧会员卡计划.doc</w:t>
      </w:r>
    </w:p>
    <w:p>
      <w:r>
        <w:rPr>
          <w:sz w:val="16"/>
        </w:rPr>
        <w:t>01-酒吧促销营销/01-酒吧促销营销活动方案/苏荷酒吧会员卡计划.doc</w:t>
      </w:r>
    </w:p>
    <w:p>
      <w:pPr>
        <w:pStyle w:val="Heading3"/>
      </w:pPr>
      <w:r>
        <w:t>0019 营销策划中服务营销策划内容及步骤.doc</w:t>
      </w:r>
    </w:p>
    <w:p>
      <w:r>
        <w:rPr>
          <w:sz w:val="16"/>
        </w:rPr>
        <w:t>01-酒吧促销营销/01-酒吧促销营销活动方案/营销策划中服务营销策划内容及步骤.doc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企划-营销策划中服务营销策划内容及步骤.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内/11酒吧经营管理全集/1-酒吧营销活动策划方案/酒吧-企划-营销策划中服务营销策划内容及步骤.doc</w:t>
      </w:r>
    </w:p>
    <w:p>
      <w:pPr>
        <w:pStyle w:val="Heading3"/>
      </w:pPr>
      <w:r>
        <w:t>0020 蓝色东郊城堡酒吧街项目整体运营策划提案.doc</w:t>
      </w:r>
    </w:p>
    <w:p>
      <w:r>
        <w:rPr>
          <w:sz w:val="16"/>
        </w:rPr>
        <w:t>01-酒吧促销营销/01-酒吧促销营销活动方案/蓝色东郊城堡酒吧街项目整体运营策划提案.doc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2019年蓝色东郊酒吧街项目整体运营策划提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内/11酒吧经营管理全集/1-酒吧营销活动策划方案/2019年蓝色东郊酒吧街项目整体运营策划提案.doc</w:t>
      </w:r>
    </w:p>
    <w:p>
      <w:pPr>
        <w:pStyle w:val="Heading3"/>
      </w:pPr>
      <w:r>
        <w:t>0021 跨越时空1原始部落.doc</w:t>
      </w:r>
    </w:p>
    <w:p>
      <w:r>
        <w:rPr>
          <w:sz w:val="16"/>
        </w:rPr>
        <w:t>01-酒吧促销营销/01-酒吧促销营销活动方案/跨越时空1原始部落.doc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企划-跨越时空1原始部落.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内/11酒吧经营管理全集/1-酒吧营销活动策划方案/酒吧-企划-跨越时空1原始部落.doc</w:t>
      </w:r>
    </w:p>
    <w:p>
      <w:pPr>
        <w:pStyle w:val="Heading3"/>
      </w:pPr>
      <w:r>
        <w:t>0022 酒吧互动营销方案.doc</w:t>
      </w:r>
    </w:p>
    <w:p>
      <w:r>
        <w:rPr>
          <w:sz w:val="16"/>
        </w:rPr>
        <w:t>01-酒吧促销营销/01-酒吧促销营销活动方案/酒吧互动营销方案.doc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互动营销方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内/11酒吧经营管理全集/1-酒吧营销活动策划方案/酒吧互动营销方案.doc</w:t>
      </w:r>
    </w:p>
    <w:p>
      <w:pPr>
        <w:pStyle w:val="Heading3"/>
      </w:pPr>
      <w:r>
        <w:t>0023 酒吧内部营销.doc</w:t>
      </w:r>
    </w:p>
    <w:p>
      <w:r>
        <w:rPr>
          <w:sz w:val="16"/>
        </w:rPr>
        <w:t>01-酒吧促销营销/01-酒吧促销营销活动方案/酒吧内部营销.doc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企划-酒吧内部营销.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内/11酒吧经营管理全集/1-酒吧营销活动策划方案/酒吧-企划-酒吧内部营销.doc</w:t>
      </w:r>
    </w:p>
    <w:p>
      <w:pPr>
        <w:pStyle w:val="Heading3"/>
      </w:pPr>
      <w:r>
        <w:t>0024 酒吧宣传方案.doc</w:t>
      </w:r>
    </w:p>
    <w:p>
      <w:r>
        <w:rPr>
          <w:sz w:val="16"/>
        </w:rPr>
        <w:t>01-酒吧促销营销/01-酒吧促销营销活动方案/酒吧宣传方案.doc</w:t>
      </w:r>
    </w:p>
    <w:p>
      <w:pPr>
        <w:pStyle w:val="Heading3"/>
      </w:pPr>
      <w:r>
        <w:t>0025 酒吧市场推广方案.doc</w:t>
      </w:r>
    </w:p>
    <w:p>
      <w:r>
        <w:rPr>
          <w:sz w:val="16"/>
        </w:rPr>
        <w:t>01-酒吧促销营销/01-酒吧促销营销活动方案/酒吧市场推广方案.doc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企划-酒吧市场推广方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内/11酒吧经营管理全集/1-酒吧营销活动策划方案/酒吧-企划-酒吧市场推广方案.doc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市场推广方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内/11酒吧经营管理全集/1-酒吧营销活动策划方案/酒吧市场推广方案.doc</w:t>
      </w:r>
    </w:p>
    <w:p>
      <w:pPr>
        <w:pStyle w:val="Heading3"/>
      </w:pPr>
      <w:r>
        <w:t>0026 酒吧开业策划书.doc</w:t>
      </w:r>
    </w:p>
    <w:p>
      <w:r>
        <w:rPr>
          <w:sz w:val="16"/>
        </w:rPr>
        <w:t>01-酒吧促销营销/01-酒吧促销营销活动方案/酒吧开业策划书.doc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开业策划书.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内/11酒吧经营管理全集/1-酒吧营销活动策划方案/酒吧开业策划书.doc</w:t>
      </w:r>
    </w:p>
    <w:p>
      <w:pPr>
        <w:pStyle w:val="Heading3"/>
      </w:pPr>
      <w:r>
        <w:t>0027 酒吧开业策划方案.doc</w:t>
      </w:r>
    </w:p>
    <w:p>
      <w:r>
        <w:rPr>
          <w:sz w:val="16"/>
        </w:rPr>
        <w:t>01-酒吧促销营销/01-酒吧促销营销活动方案/酒吧开业策划方案.doc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开业策划方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内/11酒吧经营管理全集/1-酒吧营销活动策划方案/酒吧开业策划方案.doc</w:t>
      </w:r>
    </w:p>
    <w:p>
      <w:pPr>
        <w:pStyle w:val="Heading3"/>
      </w:pPr>
      <w:r>
        <w:t>0028 酒吧推广策划方案.ppt</w:t>
      </w:r>
    </w:p>
    <w:p>
      <w:r>
        <w:rPr>
          <w:sz w:val="16"/>
        </w:rPr>
        <w:t>01-酒吧促销营销/01-酒吧促销营销活动方案/酒吧推广策划方案.ppt</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推广策划方案.ppt</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内/11酒吧经营管理全集/1-酒吧营销活动策划方案/酒吧推广策划方案.ppt</w:t>
      </w:r>
    </w:p>
    <w:p>
      <w:pPr>
        <w:pStyle w:val="Heading3"/>
      </w:pPr>
      <w:r>
        <w:t>0029 酒吧明星演出执行案.doc</w:t>
      </w:r>
    </w:p>
    <w:p>
      <w:r>
        <w:rPr>
          <w:sz w:val="16"/>
        </w:rPr>
        <w:t>01-酒吧促销营销/01-酒吧促销营销活动方案/酒吧明星演出执行案.doc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明星演出执行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内/11酒吧经营管理全集/1-酒吧营销活动策划方案/酒吧明星演出执行案.doc</w:t>
      </w:r>
    </w:p>
    <w:p>
      <w:pPr>
        <w:pStyle w:val="Heading3"/>
      </w:pPr>
      <w:r>
        <w:t>0030 酒吧活动策划.doc</w:t>
      </w:r>
    </w:p>
    <w:p>
      <w:r>
        <w:rPr>
          <w:sz w:val="16"/>
        </w:rPr>
        <w:t>01-酒吧促销营销/01-酒吧促销营销活动方案/酒吧活动策划.doc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企划-酒吧活动策划.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内/11酒吧经营管理全集/1-酒吧营销活动策划方案/酒吧-企划-酒吧活动策划.doc</w:t>
      </w:r>
    </w:p>
    <w:p>
      <w:pPr>
        <w:pStyle w:val="Heading3"/>
      </w:pPr>
      <w:r>
        <w:t>0031 酒吧淡季运营方案.doc</w:t>
      </w:r>
    </w:p>
    <w:p>
      <w:r>
        <w:rPr>
          <w:sz w:val="16"/>
        </w:rPr>
        <w:t>01-酒吧促销营销/01-酒吧促销营销活动方案/酒吧淡季运营方案.doc</w:t>
      </w:r>
    </w:p>
    <w:p>
      <w:r>
        <w:rPr>
          <w:sz w:val="16"/>
        </w:rPr>
        <w:t>03-酒吧经营管理/02-知名酒吧运营管理/01-苏荷酒吧运营管理/苏荷酒吧文档资料/酒吧淡季运营方案.doc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企划-酒吧淡季运营方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内/11酒吧经营管理全集/1-酒吧营销活动策划方案/酒吧-企划-酒吧淡季运营方案.doc</w:t>
      </w:r>
    </w:p>
    <w:p>
      <w:pPr>
        <w:pStyle w:val="Heading3"/>
      </w:pPr>
      <w:r>
        <w:t>0033 酒吧策划方案.doc</w:t>
      </w:r>
    </w:p>
    <w:p>
      <w:r>
        <w:rPr>
          <w:sz w:val="16"/>
        </w:rPr>
        <w:t>01-酒吧促销营销/01-酒吧促销营销活动方案/酒吧策划方案.doc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策划方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内/11酒吧经营管理全集/1-酒吧营销活动策划方案/酒吧策划方案.doc</w:t>
      </w:r>
    </w:p>
    <w:p>
      <w:pPr>
        <w:pStyle w:val="Heading3"/>
      </w:pPr>
      <w:r>
        <w:t>0034 酒吧策划案.ppt</w:t>
      </w:r>
    </w:p>
    <w:p>
      <w:r>
        <w:rPr>
          <w:sz w:val="16"/>
        </w:rPr>
        <w:t>01-酒吧促销营销/01-酒吧促销营销活动方案/酒吧策划案.ppt</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企划-酒吧策划案.ppt</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内/11酒吧经营管理全集/1-酒吧营销活动策划方案/酒吧-企划-酒吧策划案.ppt</w:t>
      </w:r>
    </w:p>
    <w:p>
      <w:pPr>
        <w:pStyle w:val="Heading3"/>
      </w:pPr>
      <w:r>
        <w:t>0035 酒吧管理.ppt</w:t>
      </w:r>
    </w:p>
    <w:p>
      <w:r>
        <w:rPr>
          <w:sz w:val="16"/>
        </w:rPr>
        <w:t>01-酒吧促销营销/01-酒吧促销营销活动方案/酒吧管理.ppt</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管理.ppt</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内/11酒吧经营管理全集/1-酒吧营销活动策划方案/酒吧管理.ppt</w:t>
      </w:r>
    </w:p>
    <w:p>
      <w:pPr>
        <w:pStyle w:val="Heading3"/>
      </w:pPr>
      <w:r>
        <w:t>0037 酒吧节目策划如何吸引人气.pdf</w:t>
      </w:r>
    </w:p>
    <w:p>
      <w:r>
        <w:rPr>
          <w:sz w:val="16"/>
        </w:rPr>
        <w:t>01-酒吧促销营销/01-酒吧促销营销活动方案/酒吧节目策划如何吸引人气.pdf</w:t>
      </w:r>
    </w:p>
    <w:p>
      <w:pPr>
        <w:pStyle w:val="Heading3"/>
      </w:pPr>
      <w:r>
        <w:t>0038 酒吧营销策划方案.doc</w:t>
      </w:r>
    </w:p>
    <w:p>
      <w:r>
        <w:rPr>
          <w:sz w:val="16"/>
        </w:rPr>
        <w:t>01-酒吧促销营销/01-酒吧促销营销活动方案/酒吧营销策划方案.doc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营销策划方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内/11酒吧经营管理全集/1-酒吧营销活动策划方案/酒吧营销策划方案.doc</w:t>
      </w:r>
    </w:p>
    <w:p>
      <w:pPr>
        <w:pStyle w:val="Heading3"/>
      </w:pPr>
      <w:r>
        <w:t>0039 酒吧酒水促销方案.docx</w:t>
      </w:r>
    </w:p>
    <w:p>
      <w:r>
        <w:rPr>
          <w:sz w:val="16"/>
        </w:rPr>
        <w:t>01-酒吧促销营销/01-酒吧促销营销活动方案/酒吧酒水促销方案.docx</w:t>
      </w:r>
    </w:p>
    <w:p>
      <w:pPr>
        <w:pStyle w:val="Heading3"/>
      </w:pPr>
      <w:r>
        <w:t>0040 音乐酒吧营销策划案.doc</w:t>
      </w:r>
    </w:p>
    <w:p>
      <w:r>
        <w:rPr>
          <w:sz w:val="16"/>
        </w:rPr>
        <w:t>01-酒吧促销营销/01-酒吧促销营销活动方案/音乐酒吧营销策划案.doc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音乐酒吧营销策划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内/11酒吧经营管理全集/1-酒吧营销活动策划方案/音乐酒吧营销策划案.doc</w:t>
      </w:r>
    </w:p>
    <w:p>
      <w:pPr>
        <w:pStyle w:val="Heading3"/>
      </w:pPr>
      <w:r>
        <w:t>0041 GAGA CLUB“愤怒的小鸟”主题活动策划方案.pdf</w:t>
      </w:r>
    </w:p>
    <w:p>
      <w:r>
        <w:rPr>
          <w:sz w:val="16"/>
        </w:rPr>
        <w:t>01-酒吧促销营销/02-酒吧派对活动策划方案/GAGA CLUB“愤怒的小鸟”主题活动策划方案.pdf</w:t>
      </w:r>
    </w:p>
    <w:p>
      <w:pPr>
        <w:pStyle w:val="Heading3"/>
      </w:pPr>
      <w:r>
        <w:t>0042 MUSE8月豪车派对.ppt</w:t>
      </w:r>
    </w:p>
    <w:p>
      <w:r>
        <w:rPr>
          <w:sz w:val="16"/>
        </w:rPr>
        <w:t>01-酒吧促销营销/02-酒吧派对活动策划方案/MUSE8月豪车派对.ppt</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企划-MUSE8月豪车派对.ppt</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内/11酒吧经营管理全集/1-酒吧营销活动策划方案/酒吧-企划-MUSE8月豪车派对.ppt</w:t>
      </w:r>
    </w:p>
    <w:p>
      <w:pPr>
        <w:pStyle w:val="Heading3"/>
      </w:pPr>
      <w:r>
        <w:t>0043 “MR.大明猩”主题派对策划方案.pdf</w:t>
      </w:r>
    </w:p>
    <w:p>
      <w:r>
        <w:rPr>
          <w:sz w:val="16"/>
        </w:rPr>
        <w:t>01-酒吧促销营销/02-酒吧派对活动策划方案/“MR.大明猩”主题派对策划方案.pdf</w:t>
      </w:r>
    </w:p>
    <w:p>
      <w:pPr>
        <w:pStyle w:val="Heading3"/>
      </w:pPr>
      <w:r>
        <w:t>0044 “YO,Yonug”春节主题派对策划方案.pdf</w:t>
      </w:r>
    </w:p>
    <w:p>
      <w:r>
        <w:rPr>
          <w:sz w:val="16"/>
        </w:rPr>
        <w:t>01-酒吧促销营销/02-酒吧派对活动策划方案/“YO,Yonug”春节主题派对策划方案.pdf</w:t>
      </w:r>
    </w:p>
    <w:p>
      <w:pPr>
        <w:pStyle w:val="Heading3"/>
      </w:pPr>
      <w:r>
        <w:t>0046 “妖气充天的诡装派对”酒吧万圣节主题活动方案.pptx</w:t>
      </w:r>
    </w:p>
    <w:p>
      <w:r>
        <w:rPr>
          <w:sz w:val="16"/>
        </w:rPr>
        <w:t>01-酒吧促销营销/02-酒吧派对活动策划方案/“妖气充天的诡装派对”酒吧万圣节主题活动方案.pptx</w:t>
      </w:r>
    </w:p>
    <w:p>
      <w:pPr>
        <w:pStyle w:val="Heading3"/>
      </w:pPr>
      <w:r>
        <w:t>0047 “愤怒的小鸟”童梦之夜狂欢派对方案.pdf</w:t>
      </w:r>
    </w:p>
    <w:p>
      <w:r>
        <w:rPr>
          <w:sz w:val="16"/>
        </w:rPr>
        <w:t>01-酒吧促销营销/02-酒吧派对活动策划方案/“愤怒的小鸟”童梦之夜狂欢派对方案.pdf</w:t>
      </w:r>
    </w:p>
    <w:p>
      <w:pPr>
        <w:pStyle w:val="Heading3"/>
      </w:pPr>
      <w:r>
        <w:t>0048 “欧洲杯之夜”主题活动策划方案.pdf</w:t>
      </w:r>
    </w:p>
    <w:p>
      <w:r>
        <w:rPr>
          <w:sz w:val="16"/>
        </w:rPr>
        <w:t>01-酒吧促销营销/02-酒吧派对活动策划方案/“欧洲杯之夜”主题活动策划方案.pdf</w:t>
      </w:r>
    </w:p>
    <w:p>
      <w:pPr>
        <w:pStyle w:val="Heading3"/>
      </w:pPr>
      <w:r>
        <w:t>0049 “欧洲魅惑·奇迹之旅”疯狂马戏团大型主题巡演派对活动方案.pdf</w:t>
      </w:r>
    </w:p>
    <w:p>
      <w:r>
        <w:rPr>
          <w:sz w:val="16"/>
        </w:rPr>
        <w:t>01-酒吧促销营销/02-酒吧派对活动策划方案/“欧洲魅惑·奇迹之旅”疯狂马戏团大型主题巡演派对活动方案.pdf</w:t>
      </w:r>
    </w:p>
    <w:p>
      <w:pPr>
        <w:pStyle w:val="Heading3"/>
      </w:pPr>
      <w:r>
        <w:t>0050 “海盗集结号”海盗PARTY主题策划方案.pdf</w:t>
      </w:r>
    </w:p>
    <w:p>
      <w:r>
        <w:rPr>
          <w:sz w:val="16"/>
        </w:rPr>
        <w:t>01-酒吧促销营销/02-酒吧派对活动策划方案/“海盗集结号”海盗PARTY主题策划方案.pdf</w:t>
      </w:r>
    </w:p>
    <w:p>
      <w:pPr>
        <w:pStyle w:val="Heading3"/>
      </w:pPr>
      <w:r>
        <w:t>0051 “狂欢小马人”主题活动策划方案.pdf</w:t>
      </w:r>
    </w:p>
    <w:p>
      <w:r>
        <w:rPr>
          <w:sz w:val="16"/>
        </w:rPr>
        <w:t>01-酒吧促销营销/02-酒吧派对活动策划方案/“狂欢小马人”主题活动策划方案.pdf</w:t>
      </w:r>
    </w:p>
    <w:p>
      <w:pPr>
        <w:pStyle w:val="Heading3"/>
      </w:pPr>
      <w:r>
        <w:t>0052 “白色派对”主题活动策划方案.pdf</w:t>
      </w:r>
    </w:p>
    <w:p>
      <w:r>
        <w:rPr>
          <w:sz w:val="16"/>
        </w:rPr>
        <w:t>01-酒吧促销营销/02-酒吧派对活动策划方案/“白色派对”主题活动策划方案.pdf</w:t>
      </w:r>
    </w:p>
    <w:p>
      <w:pPr>
        <w:pStyle w:val="Heading3"/>
      </w:pPr>
      <w:r>
        <w:t>0053 “航空计划”航空主题SHOW活动策划方案.pdf</w:t>
      </w:r>
    </w:p>
    <w:p>
      <w:r>
        <w:rPr>
          <w:sz w:val="16"/>
        </w:rPr>
        <w:t>01-酒吧促销营销/02-酒吧派对活动策划方案/“航空计划”航空主题SHOW活动策划方案.pdf</w:t>
      </w:r>
    </w:p>
    <w:p>
      <w:pPr>
        <w:pStyle w:val="Heading3"/>
      </w:pPr>
      <w:r>
        <w:t>0054 “魔幻糖果，万圣奇妙夜”One&amp;Night A+概念清吧活动方案.ppt</w:t>
      </w:r>
    </w:p>
    <w:p>
      <w:r>
        <w:rPr>
          <w:sz w:val="16"/>
        </w:rPr>
        <w:t>01-酒吧促销营销/02-酒吧派对活动策划方案/“魔幻糖果，万圣奇妙夜”One&amp;Night A+概念清吧活动方案.ppt</w:t>
      </w:r>
    </w:p>
    <w:p>
      <w:pPr>
        <w:pStyle w:val="Heading3"/>
      </w:pPr>
      <w:r>
        <w:t>0055 “黑色星期五”万圣节主题派对企划案.pdf</w:t>
      </w:r>
    </w:p>
    <w:p>
      <w:r>
        <w:rPr>
          <w:sz w:val="16"/>
        </w:rPr>
        <w:t>01-酒吧促销营销/02-酒吧派对活动策划方案/“黑色星期五”万圣节主题派对企划案.pdf</w:t>
      </w:r>
    </w:p>
    <w:p>
      <w:pPr>
        <w:pStyle w:val="Heading3"/>
      </w:pPr>
      <w:r>
        <w:t>0056 “黑色派对Black Party”主题派对策划方案.pdf</w:t>
      </w:r>
    </w:p>
    <w:p>
      <w:r>
        <w:rPr>
          <w:sz w:val="16"/>
        </w:rPr>
        <w:t>01-酒吧促销营销/02-酒吧派对活动策划方案/“黑色派对Black Party”主题派对策划方案.pdf</w:t>
      </w:r>
    </w:p>
    <w:p>
      <w:pPr>
        <w:pStyle w:val="Heading3"/>
      </w:pPr>
      <w:r>
        <w:t>0057 万圣节“鬼魅迷城”大型主题派对活动方案.pdf</w:t>
      </w:r>
    </w:p>
    <w:p>
      <w:r>
        <w:rPr>
          <w:sz w:val="16"/>
        </w:rPr>
        <w:t>01-酒吧促销营销/02-酒吧派对活动策划方案/万圣节“鬼魅迷城”大型主题派对活动方案.pdf</w:t>
      </w:r>
    </w:p>
    <w:p>
      <w:pPr>
        <w:pStyle w:val="Heading3"/>
      </w:pPr>
      <w:r>
        <w:t>0058 上上酒吧《西班牙风情》主题派对JD.doc</w:t>
      </w:r>
    </w:p>
    <w:p>
      <w:r>
        <w:rPr>
          <w:sz w:val="16"/>
        </w:rPr>
        <w:t>01-酒吧促销营销/02-酒吧派对活动策划方案/上上酒吧《西班牙风情》主题派对JD.doc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企划-上上酒吧《西班牙风情》主题派对JD.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内/11酒吧经营管理全集/1-酒吧营销活动策划方案/酒吧-企划-上上酒吧《西班牙风情》主题派对JD.doc</w:t>
      </w:r>
    </w:p>
    <w:p>
      <w:pPr>
        <w:pStyle w:val="Heading3"/>
      </w:pPr>
      <w:r>
        <w:t>0059 北京拿铁酒吧“红磨坊”大型主题派对方案.pdf</w:t>
      </w:r>
    </w:p>
    <w:p>
      <w:r>
        <w:rPr>
          <w:sz w:val="16"/>
        </w:rPr>
        <w:t>01-酒吧促销营销/02-酒吧派对活动策划方案/北京拿铁酒吧“红磨坊”大型主题派对方案.pdf</w:t>
      </w:r>
    </w:p>
    <w:p>
      <w:pPr>
        <w:pStyle w:val="Heading3"/>
      </w:pPr>
      <w:r>
        <w:t>0060 台州菲芘酒吧“Hey girl”女神节主题方案.pdf</w:t>
      </w:r>
    </w:p>
    <w:p>
      <w:r>
        <w:rPr>
          <w:sz w:val="16"/>
        </w:rPr>
        <w:t>01-酒吧促销营销/02-酒吧派对活动策划方案/台州菲芘酒吧“Hey girl”女神节主题方案.pdf</w:t>
      </w:r>
    </w:p>
    <w:p>
      <w:pPr>
        <w:pStyle w:val="Heading3"/>
      </w:pPr>
      <w:r>
        <w:t>0061 太仓菲芘罗密欧酒吧“跨年色宴”暧昧派对活动方案.pdf</w:t>
      </w:r>
    </w:p>
    <w:p>
      <w:r>
        <w:rPr>
          <w:sz w:val="16"/>
        </w:rPr>
        <w:t>01-酒吧促销营销/02-酒吧派对活动策划方案/太仓菲芘罗密欧酒吧“跨年色宴”暧昧派对活动方案.pdf</w:t>
      </w:r>
    </w:p>
    <w:p>
      <w:pPr>
        <w:pStyle w:val="Heading3"/>
      </w:pPr>
      <w:r>
        <w:t>0062 小猪佩奇之OMNIA蹦迪派对活动方案.pdf</w:t>
      </w:r>
    </w:p>
    <w:p>
      <w:r>
        <w:rPr>
          <w:sz w:val="16"/>
        </w:rPr>
        <w:t>01-酒吧促销营销/02-酒吧派对活动策划方案/小猪佩奇之OMNIA蹦迪派对活动方案.pdf</w:t>
      </w:r>
    </w:p>
    <w:p>
      <w:pPr>
        <w:pStyle w:val="Heading3"/>
      </w:pPr>
      <w:r>
        <w:t>0063 昆山菲比酒吧“魔力圣诞”圣诞节·主题趴活动策划方案.pdf</w:t>
      </w:r>
    </w:p>
    <w:p>
      <w:r>
        <w:rPr>
          <w:sz w:val="16"/>
        </w:rPr>
        <w:t>01-酒吧促销营销/02-酒吧派对活动策划方案/昆山菲比酒吧“魔力圣诞”圣诞节·主题趴活动策划方案.pdf</w:t>
      </w:r>
    </w:p>
    <w:p>
      <w:pPr>
        <w:pStyle w:val="Heading3"/>
      </w:pPr>
      <w:r>
        <w:t>0064 月满MUSE中秋节大型主题派对.docx</w:t>
      </w:r>
    </w:p>
    <w:p>
      <w:r>
        <w:rPr>
          <w:sz w:val="16"/>
        </w:rPr>
        <w:t>01-酒吧促销营销/02-酒吧派对活动策划方案/月满MUSE中秋节大型主题派对.docx</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企划-月满MUSE中秋节大型主题派对.docx</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内/11酒吧经营管理全集/1-酒吧营销活动策划方案/酒吧-企划-月满MUSE中秋节大型主题派对.docx</w:t>
      </w:r>
    </w:p>
    <w:p>
      <w:pPr>
        <w:pStyle w:val="Heading3"/>
      </w:pPr>
      <w:r>
        <w:t>0065 热舞派对蕾丝闺蜜趴“闺中密友”主题活动方案.pdf</w:t>
      </w:r>
    </w:p>
    <w:p>
      <w:r>
        <w:rPr>
          <w:sz w:val="16"/>
        </w:rPr>
        <w:t>01-酒吧促销营销/02-酒吧派对活动策划方案/热舞派对蕾丝闺蜜趴“闺中密友”主题活动方案.pdf</w:t>
      </w:r>
    </w:p>
    <w:p>
      <w:pPr>
        <w:pStyle w:val="Heading3"/>
      </w:pPr>
      <w:r>
        <w:t>0066 热舞派对（RAVE PARTY）3.8派对“请叫我女王”活动方案.pdf</w:t>
      </w:r>
    </w:p>
    <w:p>
      <w:r>
        <w:rPr>
          <w:sz w:val="16"/>
        </w:rPr>
        <w:t>01-酒吧促销营销/02-酒吧派对活动策划方案/热舞派对（RAVE PARTY）3.8派对“请叫我女王”活动方案.pdf</w:t>
      </w:r>
    </w:p>
    <w:p>
      <w:pPr>
        <w:pStyle w:val="Heading3"/>
      </w:pPr>
      <w:r>
        <w:t>0067 缪斯酒吧7.9-7.10赌神派对策划案.doc</w:t>
      </w:r>
    </w:p>
    <w:p>
      <w:r>
        <w:rPr>
          <w:sz w:val="16"/>
        </w:rPr>
        <w:t>01-酒吧促销营销/02-酒吧派对活动策划方案/缪斯酒吧7.9-7.10赌神派对策划案.doc</w:t>
      </w:r>
    </w:p>
    <w:p>
      <w:pPr>
        <w:pStyle w:val="Heading3"/>
      </w:pPr>
      <w:r>
        <w:t>0068 缪斯酒吧埃及派对活动策划案.doc</w:t>
      </w:r>
    </w:p>
    <w:p>
      <w:r>
        <w:rPr>
          <w:sz w:val="16"/>
        </w:rPr>
        <w:t>01-酒吧促销营销/02-酒吧派对活动策划方案/缪斯酒吧埃及派对活动策划案.doc</w:t>
      </w:r>
    </w:p>
    <w:p>
      <w:pPr>
        <w:pStyle w:val="Heading3"/>
      </w:pPr>
      <w:r>
        <w:t>0069 美了美了酒吧“五一齐天乐”五一活动策划执行案.pdf</w:t>
      </w:r>
    </w:p>
    <w:p>
      <w:r>
        <w:rPr>
          <w:sz w:val="16"/>
        </w:rPr>
        <w:t>01-酒吧促销营销/02-酒吧派对活动策划方案/美了美了酒吧“五一齐天乐”五一活动策划执行案.pdf</w:t>
      </w:r>
    </w:p>
    <w:p>
      <w:pPr>
        <w:pStyle w:val="Heading3"/>
      </w:pPr>
      <w:r>
        <w:t>0070 至尊98CLUB酒吧“美女特攻队”主题派对活动策划案.pdf</w:t>
      </w:r>
    </w:p>
    <w:p>
      <w:r>
        <w:rPr>
          <w:sz w:val="16"/>
        </w:rPr>
        <w:t>01-酒吧促销营销/02-酒吧派对活动策划方案/至尊98CLUB酒吧“美女特攻队”主题派对活动策划案.pdf</w:t>
      </w:r>
    </w:p>
    <w:p>
      <w:pPr>
        <w:pStyle w:val="Heading3"/>
      </w:pPr>
      <w:r>
        <w:t>0071 苏格缪斯酒吧“深蓝秘境”海洋派对策划方案.pdf</w:t>
      </w:r>
    </w:p>
    <w:p>
      <w:r>
        <w:rPr>
          <w:sz w:val="16"/>
        </w:rPr>
        <w:t>01-酒吧促销营销/02-酒吧派对活动策划方案/苏格缪斯酒吧“深蓝秘境”海洋派对策划方案.pdf</w:t>
      </w:r>
    </w:p>
    <w:p>
      <w:pPr>
        <w:pStyle w:val="Heading3"/>
      </w:pPr>
      <w:r>
        <w:t>0072 苏荷酒吧“在云端”七夕节主题趴活动方案.pdf</w:t>
      </w:r>
    </w:p>
    <w:p>
      <w:r>
        <w:rPr>
          <w:sz w:val="16"/>
        </w:rPr>
        <w:t>01-酒吧促销营销/02-酒吧派对活动策划方案/苏荷酒吧“在云端”七夕节主题趴活动方案.pdf</w:t>
      </w:r>
    </w:p>
    <w:p>
      <w:pPr>
        <w:pStyle w:val="Heading3"/>
      </w:pPr>
      <w:r>
        <w:t>0073 苏荷酒吧“随1勾搭”光棍节勾搭趴活动方案.pdf</w:t>
      </w:r>
    </w:p>
    <w:p>
      <w:r>
        <w:rPr>
          <w:sz w:val="16"/>
        </w:rPr>
        <w:t>01-酒吧促销营销/02-酒吧派对活动策划方案/苏荷酒吧“随1勾搭”光棍节勾搭趴活动方案.pdf</w:t>
      </w:r>
    </w:p>
    <w:p>
      <w:pPr>
        <w:pStyle w:val="Heading3"/>
      </w:pPr>
      <w:r>
        <w:t>0075 苏荷酒吧游艇派对活动方案.ppt</w:t>
      </w:r>
    </w:p>
    <w:p>
      <w:r>
        <w:rPr>
          <w:sz w:val="16"/>
        </w:rPr>
        <w:t>01-酒吧促销营销/02-酒吧派对活动策划方案/苏荷酒吧游艇派对活动方案.ppt</w:t>
      </w:r>
    </w:p>
    <w:p>
      <w:r>
        <w:rPr>
          <w:sz w:val="16"/>
        </w:rPr>
        <w:t>03-酒吧经营管理/02-知名酒吧运营管理/01-苏荷酒吧运营管理/苏荷酒吧PPT资料/苏荷酒吧游艇派对活动方案.ppt</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企划-苏荷酒吧游艇派对活动方案.ppt</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内/11酒吧经营管理全集/1-酒吧营销活动策划方案/酒吧-企划-苏荷酒吧游艇派对活动方案.ppt</w:t>
      </w:r>
    </w:p>
    <w:p>
      <w:pPr>
        <w:pStyle w:val="Heading3"/>
      </w:pPr>
      <w:r>
        <w:t>0076 菲芘酒吧3.8“白富美”主题派对活动方案.pdf</w:t>
      </w:r>
    </w:p>
    <w:p>
      <w:r>
        <w:rPr>
          <w:sz w:val="16"/>
        </w:rPr>
        <w:t>01-酒吧促销营销/02-酒吧派对活动策划方案/菲芘酒吧3.8“白富美”主题派对活动方案.pdf</w:t>
      </w:r>
    </w:p>
    <w:p>
      <w:pPr>
        <w:pStyle w:val="Heading3"/>
      </w:pPr>
      <w:r>
        <w:t>0077 菲芘酒吧“鬼宴”万圣节主题大秀活动策划案.pptx</w:t>
      </w:r>
    </w:p>
    <w:p>
      <w:r>
        <w:rPr>
          <w:sz w:val="16"/>
        </w:rPr>
        <w:t>01-酒吧促销营销/02-酒吧派对活动策划方案/菲芘酒吧“鬼宴”万圣节主题大秀活动策划案.pptx</w:t>
      </w:r>
    </w:p>
    <w:p>
      <w:pPr>
        <w:pStyle w:val="Heading3"/>
      </w:pPr>
      <w:r>
        <w:t>0078 菲芘金座酒吧“HELLO KITTY 奇幻之旅”企划方案.pdf</w:t>
      </w:r>
    </w:p>
    <w:p>
      <w:r>
        <w:rPr>
          <w:sz w:val="16"/>
        </w:rPr>
        <w:t>01-酒吧促销营销/02-酒吧派对活动策划方案/菲芘金座酒吧“HELLO KITTY 奇幻之旅”企划方案.pdf</w:t>
      </w:r>
    </w:p>
    <w:p>
      <w:pPr>
        <w:pStyle w:val="Heading3"/>
      </w:pPr>
      <w:r>
        <w:t>0080 超级玛丽奥之“天码行空”派对策划方案.pdf</w:t>
      </w:r>
    </w:p>
    <w:p>
      <w:r>
        <w:rPr>
          <w:sz w:val="16"/>
        </w:rPr>
        <w:t>01-酒吧促销营销/02-酒吧派对活动策划方案/超级玛丽奥之“天码行空”派对策划方案.pdf</w:t>
      </w:r>
    </w:p>
    <w:p>
      <w:pPr>
        <w:pStyle w:val="Heading3"/>
      </w:pPr>
      <w:r>
        <w:t>0081 酒吧主题派对埃及艳后.doc</w:t>
      </w:r>
    </w:p>
    <w:p>
      <w:r>
        <w:rPr>
          <w:sz w:val="16"/>
        </w:rPr>
        <w:t>01-酒吧促销营销/02-酒吧派对活动策划方案/酒吧主题派对埃及艳后.doc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主题派对埃及艳后.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内/11酒吧经营管理全集/1-酒吧营销活动策划方案/酒吧主题派对埃及艳后.doc</w:t>
      </w:r>
    </w:p>
    <w:p>
      <w:pPr>
        <w:pStyle w:val="Heading3"/>
      </w:pPr>
      <w:r>
        <w:t>0082 酒吧夜店“钻石剩女”派对方案.pptx</w:t>
      </w:r>
    </w:p>
    <w:p>
      <w:r>
        <w:rPr>
          <w:sz w:val="16"/>
        </w:rPr>
        <w:t>01-酒吧促销营销/02-酒吧派对活动策划方案/酒吧夜店“钻石剩女”派对方案.pptx</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企划-酒吧夜店“钻石剩女”派对方案.pptx</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内/11酒吧经营管理全集/1-酒吧营销活动策划方案/酒吧-企划-酒吧夜店“钻石剩女”派对方案.pptx</w:t>
      </w:r>
    </w:p>
    <w:p>
      <w:pPr>
        <w:pStyle w:val="Heading3"/>
      </w:pPr>
      <w:r>
        <w:t>0083 酒吧派对策划.ppt</w:t>
      </w:r>
    </w:p>
    <w:p>
      <w:r>
        <w:rPr>
          <w:sz w:val="16"/>
        </w:rPr>
        <w:t>01-酒吧促销营销/02-酒吧派对活动策划方案/酒吧派对策划.ppt</w:t>
      </w:r>
    </w:p>
    <w:p>
      <w:pPr>
        <w:pStyle w:val="Heading3"/>
      </w:pPr>
      <w:r>
        <w:t>0145 1酒吧-营销管理-关于酒吧经营管理总结.pdf</w:t>
      </w:r>
    </w:p>
    <w:p>
      <w:r>
        <w:rPr>
          <w:sz w:val="16"/>
        </w:rPr>
        <w:t>03-酒吧经营管理/01-酒吧营运管理技巧/1酒吧-营销管理-关于酒吧经营管理总结.pdf</w:t>
      </w:r>
    </w:p>
    <w:p>
      <w:pPr>
        <w:pStyle w:val="Heading3"/>
      </w:pPr>
      <w:r>
        <w:t>0146 1酒吧-营销管理-酒吧管理中如何面对竞争，酒吧竞争策略分析 .pdf</w:t>
      </w:r>
    </w:p>
    <w:p>
      <w:r>
        <w:rPr>
          <w:sz w:val="16"/>
        </w:rPr>
        <w:t>03-酒吧经营管理/01-酒吧营运管理技巧/1酒吧-营销管理-酒吧管理中如何面对竞争，酒吧竞争策略分析 .pdf</w:t>
      </w:r>
    </w:p>
    <w:p>
      <w:pPr>
        <w:pStyle w:val="Heading3"/>
      </w:pPr>
      <w:r>
        <w:t>0147 1酒吧-营销管理-酒吧管理制度中对于服务质量制定标准的“六步法”.pdf</w:t>
      </w:r>
    </w:p>
    <w:p>
      <w:r>
        <w:rPr>
          <w:sz w:val="16"/>
        </w:rPr>
        <w:t>03-酒吧经营管理/01-酒吧营运管理技巧/1酒吧-营销管理-酒吧管理制度中对于服务质量制定标准的“六步法”.pdf</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服务质量制定标准的“六步法”.pdf</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内/11酒吧经营管理全集/2-酒吧运营管理行政-财务-库房-音乐-楼面管理/酒吧服务质量制定标准的“六步法”.pdf</w:t>
      </w:r>
    </w:p>
    <w:p>
      <w:pPr>
        <w:pStyle w:val="Heading3"/>
      </w:pPr>
      <w:r>
        <w:t>0148 1酒吧-营销管理-酒吧经营应遵循那几种原则.pdf</w:t>
      </w:r>
    </w:p>
    <w:p>
      <w:r>
        <w:rPr>
          <w:sz w:val="16"/>
        </w:rPr>
        <w:t>03-酒吧经营管理/01-酒吧营运管理技巧/1酒吧-营销管理-酒吧经营应遵循那几种原则.pdf</w:t>
      </w:r>
    </w:p>
    <w:p>
      <w:pPr>
        <w:pStyle w:val="Heading3"/>
      </w:pPr>
      <w:r>
        <w:t>0149 1酒吧-营销管理-酒吧经营特征.pdf</w:t>
      </w:r>
    </w:p>
    <w:p>
      <w:r>
        <w:rPr>
          <w:sz w:val="16"/>
        </w:rPr>
        <w:t>03-酒吧经营管理/01-酒吧营运管理技巧/1酒吧-营销管理-酒吧经营特征.pdf</w:t>
      </w:r>
    </w:p>
    <w:p>
      <w:pPr>
        <w:pStyle w:val="Heading3"/>
      </w:pPr>
      <w:r>
        <w:t>0150 1酒吧-营销管理-酒吧经营管理中对于刚开业酒吧如何生意火而不乱.pdf</w:t>
      </w:r>
    </w:p>
    <w:p>
      <w:r>
        <w:rPr>
          <w:sz w:val="16"/>
        </w:rPr>
        <w:t>03-酒吧经营管理/01-酒吧营运管理技巧/1酒吧-营销管理-酒吧经营管理中对于刚开业酒吧如何生意火而不乱.pdf</w:t>
      </w:r>
    </w:p>
    <w:p>
      <w:pPr>
        <w:pStyle w:val="Heading3"/>
      </w:pPr>
      <w:r>
        <w:t>0151 1酒吧-营销管理-酒吧营销和促销.pdf</w:t>
      </w:r>
    </w:p>
    <w:p>
      <w:r>
        <w:rPr>
          <w:sz w:val="16"/>
        </w:rPr>
        <w:t>03-酒吧经营管理/01-酒吧营运管理技巧/1酒吧-营销管理-酒吧营销和促销.pdf</w:t>
      </w:r>
    </w:p>
    <w:p>
      <w:pPr>
        <w:pStyle w:val="Heading3"/>
      </w:pPr>
      <w:r>
        <w:t>0152 1酒吧-营销管理-酒吧营销措施.pdf</w:t>
      </w:r>
    </w:p>
    <w:p>
      <w:r>
        <w:rPr>
          <w:sz w:val="16"/>
        </w:rPr>
        <w:t>03-酒吧经营管理/01-酒吧营运管理技巧/1酒吧-营销管理-酒吧营销措施.pdf</w:t>
      </w:r>
    </w:p>
    <w:p>
      <w:pPr>
        <w:pStyle w:val="Heading3"/>
      </w:pPr>
      <w:r>
        <w:t>0154 MUSE营销部工作流程.doc</w:t>
      </w:r>
    </w:p>
    <w:p>
      <w:r>
        <w:rPr>
          <w:sz w:val="16"/>
        </w:rPr>
        <w:t>03-酒吧经营管理/01-酒吧营运管理技巧/MUSE营销部工作流程.doc</w:t>
      </w:r>
    </w:p>
    <w:p>
      <w:r>
        <w:rPr>
          <w:sz w:val="16"/>
        </w:rPr>
        <w:t>03-酒吧经营管理/01-酒吧营运管理技巧/酒吧-营运流程-MUSE营销部工作流程.doc</w:t>
      </w:r>
    </w:p>
    <w:p>
      <w:r>
        <w:rPr>
          <w:sz w:val="16"/>
        </w:rPr>
        <w:t>03-酒吧经营管理/02-知名酒吧运营管理/03-M2酒吧运营管理/MUSE营销部工作流程.doc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M2连锁酒吧管理机构/MUSE营销部工作流程.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MUSE营销部工作流程.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营运流程-MUSE营销部工作流程.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内/11酒吧经营管理全集/2-酒吧运营管理行政-财务-库房-音乐-楼面管理/M2连锁酒吧管理机构/MUSE营销部工作流程.doc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内/11酒吧经营管理全集/2-酒吧运营管理行政-财务-库房-音乐-楼面管理/MUSE营销部工作流程.doc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内/11酒吧经营管理全集/2-酒吧运营管理行政-财务-库房-音乐-楼面管理/酒吧营运流程-MUSE营销部工作流程.doc</w:t>
      </w:r>
    </w:p>
    <w:p>
      <w:pPr>
        <w:pStyle w:val="Heading3"/>
      </w:pPr>
      <w:r>
        <w:t>0200 酒吧-营运-营销部薪水提成预算方案1.doc</w:t>
      </w:r>
    </w:p>
    <w:p>
      <w:r>
        <w:rPr>
          <w:sz w:val="16"/>
        </w:rPr>
        <w:t>03-酒吧经营管理/01-酒吧营运管理技巧/酒吧-营运-营销部薪水提成预算方案1.doc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营销部薪水提成预算方案1.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营销部薪水提成预算方案1.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内/11酒吧经营管理全集/2-酒吧运营管理行政-财务-库房-音乐-楼面管理/营销部薪水提成预算方案1.doc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内/11酒吧经营管理全集/2-酒吧运营管理行政-财务-库房-音乐-楼面管理/酒吧营销部薪水提成预算方案1.doc</w:t>
      </w:r>
    </w:p>
    <w:p>
      <w:pPr>
        <w:pStyle w:val="Heading3"/>
      </w:pPr>
      <w:r>
        <w:t>0213 酒吧-营运-酒吧服务员营销技巧.doc</w:t>
      </w:r>
    </w:p>
    <w:p>
      <w:r>
        <w:rPr>
          <w:sz w:val="16"/>
        </w:rPr>
        <w:t>03-酒吧经营管理/01-酒吧营运管理技巧/酒吧-营运-酒吧服务员营销技巧.doc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服务员营销技巧.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内/11酒吧经营管理全集/2-酒吧运营管理行政-财务-库房-音乐-楼面管理/酒吧服务员营销技巧.doc</w:t>
      </w:r>
    </w:p>
    <w:p>
      <w:pPr>
        <w:pStyle w:val="Heading3"/>
      </w:pPr>
      <w:r>
        <w:t>0227 酒吧-营运-酒吧经营销售方案八大要点.docx</w:t>
      </w:r>
    </w:p>
    <w:p>
      <w:r>
        <w:rPr>
          <w:sz w:val="16"/>
        </w:rPr>
        <w:t>03-酒吧经营管理/01-酒吧营运管理技巧/酒吧-营运-酒吧经营销售方案八大要点.docx</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经营销售方案八大要点.docx</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内/11酒吧经营管理全集/2-酒吧运营管理行政-财务-库房-音乐-楼面管理/酒吧经营销售方案八大要点.docx</w:t>
      </w:r>
    </w:p>
    <w:p>
      <w:pPr>
        <w:pStyle w:val="Heading3"/>
      </w:pPr>
      <w:r>
        <w:t>0228 酒吧-营运-酒吧营销技巧.doc</w:t>
      </w:r>
    </w:p>
    <w:p>
      <w:r>
        <w:rPr>
          <w:sz w:val="16"/>
        </w:rPr>
        <w:t>03-酒吧经营管理/01-酒吧营运管理技巧/酒吧-营运-酒吧营销技巧.doc</w:t>
      </w:r>
    </w:p>
    <w:p>
      <w:r>
        <w:rPr>
          <w:sz w:val="16"/>
        </w:rPr>
        <w:t>03-酒吧经营管理/01-酒吧营运管理技巧/酒吧营销技巧.doc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营销技巧.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内/11酒吧经营管理全集/2-酒吧运营管理行政-财务-库房-音乐-楼面管理/酒吧营销技巧.doc</w:t>
      </w:r>
    </w:p>
    <w:p>
      <w:pPr>
        <w:pStyle w:val="Heading3"/>
      </w:pPr>
      <w:r>
        <w:t>0231 酒吧-营运-酒吧营销部规章制度.doc</w:t>
      </w:r>
    </w:p>
    <w:p>
      <w:r>
        <w:rPr>
          <w:sz w:val="16"/>
        </w:rPr>
        <w:t>03-酒吧经营管理/01-酒吧营运管理技巧/酒吧-营运-酒吧营销部规章制度.doc</w:t>
      </w:r>
    </w:p>
    <w:p>
      <w:pPr>
        <w:pStyle w:val="Heading3"/>
      </w:pPr>
      <w:r>
        <w:t>0246 酒吧-营销管理-88酒吧的核心营销策略.doc</w:t>
      </w:r>
    </w:p>
    <w:p>
      <w:r>
        <w:rPr>
          <w:sz w:val="16"/>
        </w:rPr>
        <w:t>03-酒吧经营管理/01-酒吧营运管理技巧/酒吧-营销管理-88酒吧的核心营销策略.doc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88酒吧的核心营销策略.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的核心营销策略.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内/11酒吧经营管理全集/2-酒吧运营管理行政-财务-库房-音乐-楼面管理/88酒吧的核心营销策略.doc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内/11酒吧经营管理全集/2-酒吧运营管理行政-财务-库房-音乐-楼面管理/酒吧的核心营销策略.doc</w:t>
      </w:r>
    </w:p>
    <w:p>
      <w:pPr>
        <w:pStyle w:val="Heading3"/>
      </w:pPr>
      <w:r>
        <w:t>0247 酒吧-营销管理-88酒吧经营的三力策略.docx</w:t>
      </w:r>
    </w:p>
    <w:p>
      <w:r>
        <w:rPr>
          <w:sz w:val="16"/>
        </w:rPr>
        <w:t>03-酒吧经营管理/01-酒吧营运管理技巧/酒吧-营销管理-88酒吧经营的三力策略.docx</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88酒吧经营的三力策略.docx</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经营的三力策略.docx</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内/11酒吧经营管理全集/2-酒吧运营管理行政-财务-库房-音乐-楼面管理/88酒吧经营的三力策略.docx</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内/11酒吧经营管理全集/2-酒吧运营管理行政-财务-库房-音乐-楼面管理/酒吧经营的三力策略.docx</w:t>
      </w:r>
    </w:p>
    <w:p>
      <w:pPr>
        <w:pStyle w:val="Heading3"/>
      </w:pPr>
      <w:r>
        <w:t>0248 酒吧-营销管理-世界最另类的十大酒吧.ppt</w:t>
      </w:r>
    </w:p>
    <w:p>
      <w:r>
        <w:rPr>
          <w:sz w:val="16"/>
        </w:rPr>
        <w:t>03-酒吧经营管理/01-酒吧营运管理技巧/酒吧-营销管理-世界最另类的十大酒吧.ppt</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世界最另类的十大酒吧.ppt</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内/11酒吧经营管理全集/2-酒吧运营管理行政-财务-库房-音乐-楼面管理/世界最另类的十大酒吧.ppt</w:t>
      </w:r>
    </w:p>
    <w:p>
      <w:pPr>
        <w:pStyle w:val="Heading3"/>
      </w:pPr>
      <w:r>
        <w:t>0249 酒吧-营销管理-教你如何做好酒吧营销.rtf</w:t>
      </w:r>
    </w:p>
    <w:p>
      <w:r>
        <w:rPr>
          <w:sz w:val="16"/>
        </w:rPr>
        <w:t>03-酒吧经营管理/01-酒吧营运管理技巧/酒吧-营销管理-教你如何做好酒吧营销.rtf</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教你如何做好酒吧营销.rtf</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内/11酒吧经营管理全集/2-酒吧运营管理行政-财务-库房-音乐-楼面管理/教你如何做好酒吧营销.rtf</w:t>
      </w:r>
    </w:p>
    <w:p>
      <w:pPr>
        <w:pStyle w:val="Heading3"/>
      </w:pPr>
      <w:r>
        <w:t>0250 酒吧-营销管理-苏荷vs88-成功秘诀.doc</w:t>
      </w:r>
    </w:p>
    <w:p>
      <w:r>
        <w:rPr>
          <w:sz w:val="16"/>
        </w:rPr>
        <w:t>03-酒吧经营管理/01-酒吧营运管理技巧/酒吧-营销管理-苏荷vs88-成功秘诀.doc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苏荷vs88-成功秘诀.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内/11酒吧经营管理全集/2-酒吧运营管理行政-财务-库房-音乐-楼面管理/苏荷vs88-成功秘诀.doc</w:t>
      </w:r>
    </w:p>
    <w:p>
      <w:pPr>
        <w:pStyle w:val="Heading3"/>
      </w:pPr>
      <w:r>
        <w:t>0251 酒吧-营销管理-苏荷酒吧与88酒吧.doc</w:t>
      </w:r>
    </w:p>
    <w:p>
      <w:r>
        <w:rPr>
          <w:sz w:val="16"/>
        </w:rPr>
        <w:t>03-酒吧经营管理/01-酒吧营运管理技巧/酒吧-营销管理-苏荷酒吧与88酒吧.doc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苏荷酒吧与88酒吧.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内/11酒吧经营管理全集/2-酒吧运营管理行政-财务-库房-音乐-楼面管理/苏荷酒吧与88酒吧.doc</w:t>
      </w:r>
    </w:p>
    <w:p>
      <w:pPr>
        <w:pStyle w:val="Heading3"/>
      </w:pPr>
      <w:r>
        <w:t>0252 酒吧-营销管理-苏荷酒吧与88酒吧的成功之处.doc</w:t>
      </w:r>
    </w:p>
    <w:p>
      <w:r>
        <w:rPr>
          <w:sz w:val="16"/>
        </w:rPr>
        <w:t>03-酒吧经营管理/01-酒吧营运管理技巧/酒吧-营销管理-苏荷酒吧与88酒吧的成功之处.doc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苏荷酒吧与88酒吧的成功之处.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营销管理-苏荷酒吧与88酒吧的成功之处.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内/11酒吧经营管理全集/2-酒吧运营管理行政-财务-库房-音乐-楼面管理/苏荷酒吧与88酒吧的成功之处.doc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内/11酒吧经营管理全集/2-酒吧运营管理行政-财务-库房-音乐-楼面管理/酒吧营销管理-苏荷酒吧与88酒吧的成功之处.doc</w:t>
      </w:r>
    </w:p>
    <w:p>
      <w:pPr>
        <w:pStyle w:val="Heading3"/>
      </w:pPr>
      <w:r>
        <w:t>0253 酒吧-营销经理管理制度.doc</w:t>
      </w:r>
    </w:p>
    <w:p>
      <w:r>
        <w:rPr>
          <w:sz w:val="16"/>
        </w:rPr>
        <w:t>03-酒吧经营管理/01-酒吧营运管理技巧/酒吧-营销经理管理制度.doc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营销经理管理制度.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营销经理管理制度.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内/11酒吧经营管理全集/2-酒吧运营管理行政-财务-库房-音乐-楼面管理/酒吧-营销经理管理制度.doc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内/11酒吧经营管理全集/2-酒吧运营管理行政-财务-库房-音乐-楼面管理/酒吧营销经理管理制度.doc</w:t>
      </w:r>
    </w:p>
    <w:p>
      <w:pPr>
        <w:pStyle w:val="Heading3"/>
      </w:pPr>
      <w:r>
        <w:t>0255 酒吧营销部规章制度.doc</w:t>
      </w:r>
    </w:p>
    <w:p>
      <w:r>
        <w:rPr>
          <w:sz w:val="16"/>
        </w:rPr>
        <w:t>03-酒吧经营管理/01-酒吧营运管理技巧/酒吧营销部规章制度.doc</w:t>
      </w:r>
    </w:p>
    <w:p>
      <w:r>
        <w:rPr>
          <w:sz w:val="16"/>
        </w:rPr>
        <w:t>03-酒吧经营管理/02-知名酒吧运营管理/03-M2酒吧运营管理/M2酒吧营销部规章制度.doc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M2连锁酒吧管理机构/M2酒吧营销部规章制度.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营销部规章制度.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内/11酒吧经营管理全集/2-酒吧运营管理行政-财务-库房-音乐-楼面管理/M2连锁酒吧管理机构/M2酒吧营销部规章制度.doc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内/11酒吧经营管理全集/2-酒吧运营管理行政-财务-库房-音乐-楼面管理/酒吧营销部规章制度.doc</w:t>
      </w:r>
    </w:p>
    <w:p>
      <w:pPr>
        <w:pStyle w:val="Heading3"/>
      </w:pPr>
      <w:r>
        <w:t>0259 苏荷口碑营销.ppt</w:t>
      </w:r>
    </w:p>
    <w:p>
      <w:r>
        <w:rPr>
          <w:sz w:val="16"/>
        </w:rPr>
        <w:t>03-酒吧经营管理/02-知名酒吧运营管理/01-苏荷酒吧运营管理/苏荷酒吧PPT资料/苏荷口碑营销.ppt</w:t>
      </w:r>
    </w:p>
    <w:p>
      <w:pPr>
        <w:pStyle w:val="Heading3"/>
      </w:pPr>
      <w:r>
        <w:t>0267 苏荷推广方案.doc</w:t>
      </w:r>
    </w:p>
    <w:p>
      <w:r>
        <w:rPr>
          <w:sz w:val="16"/>
        </w:rPr>
        <w:t>03-酒吧经营管理/02-知名酒吧运营管理/01-苏荷酒吧运营管理/苏荷酒吧文档资料/苏荷推广方案.doc</w:t>
      </w:r>
    </w:p>
    <w:p>
      <w:pPr>
        <w:pStyle w:val="Heading3"/>
      </w:pPr>
      <w:r>
        <w:t>0269 苏荷酒吧会员卡计划.doc</w:t>
      </w:r>
    </w:p>
    <w:p>
      <w:r>
        <w:rPr>
          <w:sz w:val="16"/>
        </w:rPr>
        <w:t>03-酒吧经营管理/02-知名酒吧运营管理/01-苏荷酒吧运营管理/苏荷酒吧文档资料/苏荷酒吧会员卡计划.doc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企划-苏荷酒吧会员卡计划.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内/11酒吧经营管理全集/1-酒吧营销活动策划方案/酒吧-企划-苏荷酒吧会员卡计划.doc</w:t>
      </w:r>
    </w:p>
    <w:p>
      <w:pPr>
        <w:pStyle w:val="Heading3"/>
      </w:pPr>
      <w:r>
        <w:t>0345 M2酒吧销售经营企划全方案.doc</w:t>
      </w:r>
    </w:p>
    <w:p>
      <w:r>
        <w:rPr>
          <w:sz w:val="16"/>
        </w:rPr>
        <w:t>03-酒吧经营管理/02-知名酒吧运营管理/03-M2酒吧运营管理/M2酒吧销售经营企划全方案.doc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M2连锁酒吧管理机构/M2酒吧销售经营企划全方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内/11酒吧经营管理全集/2-酒吧运营管理行政-财务-库房-音乐-楼面管理/M2连锁酒吧管理机构/M2酒吧销售经营企划全方案.doc</w:t>
      </w:r>
    </w:p>
    <w:p>
      <w:pPr>
        <w:pStyle w:val="Heading3"/>
      </w:pPr>
      <w:r>
        <w:t>0437 .某荷酒吧会员卡方案细则.doc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某荷酒吧会员卡方案细则.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内/11酒吧经营管理全集/1-酒吧营销活动策划方案/.某荷酒吧会员卡方案细则.doc</w:t>
      </w:r>
    </w:p>
    <w:p>
      <w:pPr>
        <w:pStyle w:val="Heading3"/>
      </w:pPr>
      <w:r>
        <w:t>0438 2017年XX斯酒吧开业策划书(国粹风格).doc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2017年XX斯酒吧开业策划书(国粹风格).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内/11酒吧经营管理全集/1-酒吧营销活动策划方案/2017年XX斯酒吧开业策划书(国粹风格).doc</w:t>
      </w:r>
    </w:p>
    <w:p>
      <w:pPr>
        <w:pStyle w:val="Heading3"/>
      </w:pPr>
      <w:r>
        <w:t>0441 2018年XX斯酒吧拉斯维加斯之夜派对策划.doc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2018年XX斯酒吧拉斯维加斯之夜派对策划.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内/11酒吧经营管理全集/1-酒吧营销活动策划方案/2018年XX斯酒吧拉斯维加斯之夜派对策划.doc</w:t>
      </w:r>
    </w:p>
    <w:p>
      <w:pPr>
        <w:pStyle w:val="Heading3"/>
      </w:pPr>
      <w:r>
        <w:t>0442 2018年酒吧开业庆典活动策划方案.doc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2018年酒吧开业庆典活动策划方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内/11酒吧经营管理全集/1-酒吧营销活动策划方案/2018年酒吧开业庆典活动策划方案.doc</w:t>
      </w:r>
    </w:p>
    <w:p>
      <w:pPr>
        <w:pStyle w:val="Heading3"/>
      </w:pPr>
      <w:r>
        <w:t>0443 2019年XX斯酒吧埃及派对活动策划案.doc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2019年XX斯酒吧埃及派对活动策划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内/11酒吧经营管理全集/1-酒吧营销活动策划方案/2019年XX斯酒吧埃及派对活动策划案.doc</w:t>
      </w:r>
    </w:p>
    <w:p>
      <w:pPr>
        <w:pStyle w:val="Heading3"/>
      </w:pPr>
      <w:r>
        <w:t>0444 2019年X舞九天酒吧520一夜惊喜派对策划案.doc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2019年X舞九天酒吧520一夜惊喜派对策划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内/11酒吧经营管理全集/1-酒吧营销活动策划方案/2019年X舞九天酒吧520一夜惊喜派对策划案.doc</w:t>
      </w:r>
    </w:p>
    <w:p>
      <w:pPr>
        <w:pStyle w:val="Heading3"/>
      </w:pPr>
      <w:r>
        <w:t>0445 KTV酒吧营销策划书.doc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KTV酒吧营销策划书.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内/11酒吧经营管理全集/1-酒吧营销活动策划方案/KTV酒吧营销策划书.doc</w:t>
      </w:r>
    </w:p>
    <w:p>
      <w:pPr>
        <w:pStyle w:val="Heading3"/>
      </w:pPr>
      <w:r>
        <w:t>0446 Muaic-Club音乐主题酒吧.ppt</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Muaic-Club音乐主题酒吧.ppt</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内/11酒吧经营管理全集/1-酒吧营销活动策划方案/Muaic-Club音乐主题酒吧.ppt</w:t>
      </w:r>
    </w:p>
    <w:p>
      <w:pPr>
        <w:pStyle w:val="Heading3"/>
      </w:pPr>
      <w:r>
        <w:t>0447 X城酒吧开业派对活动策划.doc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X城酒吧开业派对活动策划.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内/11酒吧经营管理全集/1-酒吧营销活动策划方案/X城酒吧开业派对活动策划.doc</w:t>
      </w:r>
    </w:p>
    <w:p>
      <w:pPr>
        <w:pStyle w:val="Heading3"/>
      </w:pPr>
      <w:r>
        <w:t>0448 X荷酒吧柳州店五周年店庆派对方案.doc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X荷酒吧柳州店五周年店庆派对方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内/11酒吧经营管理全集/1-酒吧营销活动策划方案/X荷酒吧柳州店五周年店庆派对方案.doc</w:t>
      </w:r>
    </w:p>
    <w:p>
      <w:pPr>
        <w:pStyle w:val="Heading3"/>
      </w:pPr>
      <w:r>
        <w:t>0450 saper酒吧开业宣传方案.docx</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saper酒吧开业宣传方案.docx</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内/11酒吧经营管理全集/1-酒吧营销活动策划方案/saper酒吧开业宣传方案.docx</w:t>
      </w:r>
    </w:p>
    <w:p>
      <w:pPr>
        <w:pStyle w:val="Heading3"/>
      </w:pPr>
      <w:r>
        <w:t>0451 上海酒吧微信营销方案.doc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上海酒吧微信营销方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内/11酒吧经营管理全集/1-酒吧营销活动策划方案/上海酒吧微信营销方案.doc</w:t>
      </w:r>
    </w:p>
    <w:p>
      <w:pPr>
        <w:pStyle w:val="Heading3"/>
      </w:pPr>
      <w:r>
        <w:t>0452 交友酒吧活动策划内容(1).doc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交友酒吧活动策划内容(1).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内/11酒吧经营管理全集/1-酒吧营销活动策划方案/交友酒吧活动策划内容(1).doc</w:t>
      </w:r>
    </w:p>
    <w:p>
      <w:pPr>
        <w:pStyle w:val="Heading3"/>
      </w:pPr>
      <w:r>
        <w:t>0453 介绍几种酒吧经营的好方式.docx</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介绍几种酒吧经营的好方式.docx</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内/11酒吧经营管理全集/1-酒吧营销活动策划方案/介绍几种酒吧经营的好方式.docx</w:t>
      </w:r>
    </w:p>
    <w:p>
      <w:pPr>
        <w:pStyle w:val="Heading3"/>
      </w:pPr>
      <w:r>
        <w:t>0454 十点全面概括酒吧运营.doc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十点全面概括酒吧运营.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内/11酒吧经营管理全集/1-酒吧营销活动策划方案/十点全面概括酒吧运营.doc</w:t>
      </w:r>
    </w:p>
    <w:p>
      <w:pPr>
        <w:pStyle w:val="Heading3"/>
      </w:pPr>
      <w:r>
        <w:t>0456 大学城酒吧策划案by兜兜里有糖.docx</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大学城酒吧策划案by兜兜里有糖.docx</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内/11酒吧经营管理全集/1-酒吧营销活动策划方案/大学城酒吧策划案by兜兜里有糖.docx</w:t>
      </w:r>
    </w:p>
    <w:p>
      <w:pPr>
        <w:pStyle w:val="Heading3"/>
      </w:pPr>
      <w:r>
        <w:t>0457 微信营销优秀案例浏览版(X荷酒吧开业活动).ppt</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微信营销优秀案例浏览版(X荷酒吧开业活动).ppt</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内/11酒吧经营管理全集/1-酒吧营销活动策划方案/微信营销优秀案例浏览版(X荷酒吧开业活动).ppt</w:t>
      </w:r>
    </w:p>
    <w:p>
      <w:pPr>
        <w:pStyle w:val="Heading3"/>
      </w:pPr>
      <w:r>
        <w:t>0459 愚人节酒吧活动策划方案.doc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愚人节酒吧活动策划方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内/11酒吧经营管理全集/1-酒吧营销活动策划方案/愚人节酒吧活动策划方案.doc</w:t>
      </w:r>
    </w:p>
    <w:p>
      <w:pPr>
        <w:pStyle w:val="Heading3"/>
      </w:pPr>
      <w:r>
        <w:t>0460 成都市新天地酒吧开业庆典策划方案.ppt</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成都市新天地酒吧开业庆典策划方案.ppt</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内/11酒吧经营管理全集/1-酒吧营销活动策划方案/成都市新天地酒吧开业庆典策划方案.ppt</w:t>
      </w:r>
    </w:p>
    <w:p>
      <w:pPr>
        <w:pStyle w:val="Heading3"/>
      </w:pPr>
      <w:r>
        <w:t>0461 浅谈如何带好酒吧营销团队.doc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浅谈如何带好酒吧营销团队.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内/11酒吧经营管理全集/1-酒吧营销活动策划方案/浅谈如何带好酒吧营销团队.doc</w:t>
      </w:r>
    </w:p>
    <w:p>
      <w:pPr>
        <w:pStyle w:val="Heading3"/>
      </w:pPr>
      <w:r>
        <w:t>0462 浅谈酒吧节日营销.doc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浅谈酒吧节日营销.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内/11酒吧经营管理全集/1-酒吧营销活动策划方案/浅谈酒吧节日营销.doc</w:t>
      </w:r>
    </w:p>
    <w:p>
      <w:pPr>
        <w:pStyle w:val="Heading3"/>
      </w:pPr>
      <w:r>
        <w:t>0463 淮南菲芘酒吧开业方案.doc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淮南菲芘酒吧开业方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内/11酒吧经营管理全集/1-酒吧营销活动策划方案/淮南菲芘酒吧开业方案.doc</w:t>
      </w:r>
    </w:p>
    <w:p>
      <w:pPr>
        <w:pStyle w:val="Heading3"/>
      </w:pPr>
      <w:r>
        <w:t>0464 爱X仕酒吧店庆方案.doc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爱X仕酒吧店庆方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内/11酒吧经营管理全集/1-酒吧营销活动策划方案/爱X仕酒吧店庆方案.doc</w:t>
      </w:r>
    </w:p>
    <w:p>
      <w:pPr>
        <w:pStyle w:val="Heading3"/>
      </w:pPr>
      <w:r>
        <w:t>0465 皇后酒吧--开业庆典方案.ppt</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皇后酒吧--开业庆典方案.ppt</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内/11酒吧经营管理全集/1-酒吧营销活动策划方案/皇后酒吧--开业庆典方案.ppt</w:t>
      </w:r>
    </w:p>
    <w:p>
      <w:pPr>
        <w:pStyle w:val="Heading3"/>
      </w:pPr>
      <w:r>
        <w:t>0466 经营酒吧的三个技巧-你知道吗？.docx</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经营酒吧的三个技巧-你知道吗？.docx</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内/11酒吧经营管理全集/1-酒吧营销活动策划方案/经营酒吧的三个技巧-你知道吗？.docx</w:t>
      </w:r>
    </w:p>
    <w:p>
      <w:pPr>
        <w:pStyle w:val="Heading3"/>
      </w:pPr>
      <w:r>
        <w:t>0467 蜂巢酒吧开业流程方案.doc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蜂巢酒吧开业流程方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内/11酒吧经营管理全集/1-酒吧营销活动策划方案/蜂巢酒吧开业流程方案.doc</w:t>
      </w:r>
    </w:p>
    <w:p>
      <w:pPr>
        <w:pStyle w:val="Heading3"/>
      </w:pPr>
      <w:r>
        <w:t>0468 运动酒吧策划书.ppt</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运动酒吧策划书.ppt</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内/11酒吧经营管理全集/1-酒吧营销活动策划方案/运动酒吧策划书.ppt</w:t>
      </w:r>
    </w:p>
    <w:p>
      <w:pPr>
        <w:pStyle w:val="Heading3"/>
      </w:pPr>
      <w:r>
        <w:t>0475 酒吧KTV经营管理细节.doc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KTV经营管理细节.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内/11酒吧经营管理全集/1-酒吧营销活动策划方案/酒吧KTV经营管理细节.doc</w:t>
      </w:r>
    </w:p>
    <w:p>
      <w:pPr>
        <w:pStyle w:val="Heading3"/>
      </w:pPr>
      <w:r>
        <w:t>0476 酒吧主题活动.ppt</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主题活动.ppt</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内/11酒吧经营管理全集/1-酒吧营销活动策划方案/酒吧主题活动.ppt</w:t>
      </w:r>
    </w:p>
    <w:p>
      <w:pPr>
        <w:pStyle w:val="Heading3"/>
      </w:pPr>
      <w:r>
        <w:t>0477 酒吧人气增长运营方案总纲.doc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人气增长运营方案总纲.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内/11酒吧经营管理全集/1-酒吧营销活动策划方案/酒吧人气增长运营方案总纲.doc</w:t>
      </w:r>
    </w:p>
    <w:p>
      <w:pPr>
        <w:pStyle w:val="Heading3"/>
      </w:pPr>
      <w:r>
        <w:t>0478 酒吧全网营销解决方案.ppt</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全网营销解决方案.ppt</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内/11酒吧经营管理全集/1-酒吧营销活动策划方案/酒吧全网营销解决方案.ppt</w:t>
      </w:r>
    </w:p>
    <w:p>
      <w:pPr>
        <w:pStyle w:val="Heading3"/>
      </w:pPr>
      <w:r>
        <w:t>0479 酒吧前期造势宣传方案.doc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前期造势宣传方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内/11酒吧经营管理全集/1-酒吧营销活动策划方案/酒吧前期造势宣传方案.doc</w:t>
      </w:r>
    </w:p>
    <w:p>
      <w:pPr>
        <w:pStyle w:val="Heading3"/>
      </w:pPr>
      <w:r>
        <w:t>0480 酒吧周年庆.doc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周年庆.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内/11酒吧经营管理全集/1-酒吧营销活动策划方案/酒吧周年庆.doc</w:t>
      </w:r>
    </w:p>
    <w:p>
      <w:pPr>
        <w:pStyle w:val="Heading3"/>
      </w:pPr>
      <w:r>
        <w:t>0481 酒吧周年庆.ppt</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周年庆.ppt</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内/11酒吧经营管理全集/1-酒吧营销活动策划方案/酒吧周年庆.ppt</w:t>
      </w:r>
    </w:p>
    <w:p>
      <w:pPr>
        <w:pStyle w:val="Heading3"/>
      </w:pPr>
      <w:r>
        <w:t>0482 酒吧宣传策划.doc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宣传策划.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内/11酒吧经营管理全集/1-酒吧营销活动策划方案/酒吧宣传策划.doc</w:t>
      </w:r>
    </w:p>
    <w:p>
      <w:pPr>
        <w:pStyle w:val="Heading3"/>
      </w:pPr>
      <w:r>
        <w:t>0484 酒吧店庆活动方案.doc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店庆活动方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内/11酒吧经营管理全集/1-酒吧营销活动策划方案/酒吧店庆活动方案.doc</w:t>
      </w:r>
    </w:p>
    <w:p>
      <w:pPr>
        <w:pStyle w:val="Heading3"/>
      </w:pPr>
      <w:r>
        <w:t>0485 酒吧开业宴会设计.ppt</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开业宴会设计.ppt</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内/11酒吧经营管理全集/1-酒吧营销活动策划方案/酒吧开业宴会设计.ppt</w:t>
      </w:r>
    </w:p>
    <w:p>
      <w:pPr>
        <w:pStyle w:val="Heading3"/>
      </w:pPr>
      <w:r>
        <w:t>0486 酒吧开业庆典.ppt</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开业庆典.ppt</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内/11酒吧经营管理全集/1-酒吧营销活动策划方案/酒吧开业庆典.ppt</w:t>
      </w:r>
    </w:p>
    <w:p>
      <w:pPr>
        <w:pStyle w:val="Heading3"/>
      </w:pPr>
      <w:r>
        <w:t>0487 酒吧开业活动方案.pptx</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开业活动方案.pptx</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内/11酒吧经营管理全集/1-酒吧营销活动策划方案/酒吧开业活动方案.pptx</w:t>
      </w:r>
    </w:p>
    <w:p>
      <w:pPr>
        <w:pStyle w:val="Heading3"/>
      </w:pPr>
      <w:r>
        <w:t>0488 酒吧开业策划案.ppt</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开业策划案.ppt</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内/11酒吧经营管理全集/1-酒吧营销活动策划方案/酒吧开业策划案.ppt</w:t>
      </w:r>
    </w:p>
    <w:p>
      <w:pPr>
        <w:pStyle w:val="Heading3"/>
      </w:pPr>
      <w:r>
        <w:t>0489 酒吧微信营销方案与案例.docx</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微信营销方案与案例.docx</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内/11酒吧经营管理全集/1-酒吧营销活动策划方案/酒吧微信营销方案与案例.docx</w:t>
      </w:r>
    </w:p>
    <w:p>
      <w:pPr>
        <w:pStyle w:val="Heading3"/>
      </w:pPr>
      <w:r>
        <w:t>0490 酒吧微信营销策划方案.doc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微信营销策划方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内/11酒吧经营管理全集/1-酒吧营销活动策划方案/酒吧微信营销策划方案.doc</w:t>
      </w:r>
    </w:p>
    <w:p>
      <w:pPr>
        <w:pStyle w:val="Heading3"/>
      </w:pPr>
      <w:r>
        <w:t>0491 酒吧感恩节活动方案.doc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感恩节活动方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内/11酒吧经营管理全集/1-酒吧营销活动策划方案/酒吧感恩节活动方案.doc</w:t>
      </w:r>
    </w:p>
    <w:p>
      <w:pPr>
        <w:pStyle w:val="Heading3"/>
      </w:pPr>
      <w:r>
        <w:t>0493 酒吧活动策划.docx</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活动策划.docx</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内/11酒吧经营管理全集/1-酒吧营销活动策划方案/酒吧活动策划.docx</w:t>
      </w:r>
    </w:p>
    <w:p>
      <w:pPr>
        <w:pStyle w:val="Heading3"/>
      </w:pPr>
      <w:r>
        <w:t>0494 酒吧的分类.doc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的分类.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内/11酒吧经营管理全集/1-酒吧营销活动策划方案/酒吧的分类.doc</w:t>
      </w:r>
    </w:p>
    <w:p>
      <w:pPr>
        <w:pStyle w:val="Heading3"/>
      </w:pPr>
      <w:r>
        <w:t>0498 酒吧经营策划方案.doc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经营策划方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内/11酒吧经营管理全集/1-酒吧营销活动策划方案/酒吧经营策划方案.doc</w:t>
      </w:r>
    </w:p>
    <w:p>
      <w:pPr>
        <w:pStyle w:val="Heading3"/>
      </w:pPr>
      <w:r>
        <w:t>0499 酒吧营销与促销.doc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营销与促销.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内/11酒吧经营管理全集/1-酒吧营销活动策划方案/酒吧营销与促销.doc</w:t>
      </w:r>
    </w:p>
    <w:p>
      <w:pPr>
        <w:pStyle w:val="Heading3"/>
      </w:pPr>
      <w:r>
        <w:t>0500 酒吧营销方案整合。.ppt</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营销方案整合。.ppt</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内/11酒吧经营管理全集/1-酒吧营销活动策划方案/酒吧营销方案整合。.ppt</w:t>
      </w:r>
    </w:p>
    <w:p>
      <w:pPr>
        <w:pStyle w:val="Heading3"/>
      </w:pPr>
      <w:r>
        <w:t>0501 酒吧营销策划方案 (1).doc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营销策划方案 (1).doc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内/11酒吧经营管理全集/1-酒吧营销活动策划方案/酒吧营销策划方案 (1).doc</w:t>
      </w:r>
    </w:p>
    <w:p>
      <w:pPr>
        <w:pStyle w:val="Heading3"/>
      </w:pPr>
      <w:r>
        <w:t>0502 酒吧营销策略.docx</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营销策略.docx</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内/11酒吧经营管理全集/1-酒吧营销活动策划方案/酒吧营销策略.docx</w:t>
      </w:r>
    </w:p>
    <w:p>
      <w:pPr>
        <w:pStyle w:val="Heading3"/>
      </w:pPr>
      <w:r>
        <w:t>0503 酒吧酒水促销方案.docx</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酒水促销方案.docx</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内/11酒吧经营管理全集/1-酒吧营销活动策划方案/酒吧酒水促销方案.docx</w:t>
      </w:r>
    </w:p>
    <w:p>
      <w:pPr>
        <w:pStyle w:val="Heading3"/>
      </w:pPr>
      <w:r>
        <w:t>0504 酒吧销售技巧.ppt</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销售技巧.ppt</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内/11酒吧经营管理全集/1-酒吧营销活动策划方案/酒吧销售技巧.ppt</w:t>
      </w:r>
    </w:p>
    <w:p>
      <w:pPr>
        <w:pStyle w:val="Heading3"/>
      </w:pPr>
      <w:r>
        <w:t>0505 酒吧销售技巧常识.doc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销售技巧常识.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内/11酒吧经营管理全集/1-酒吧营销活动策划方案/酒吧销售技巧常识.doc</w:t>
      </w:r>
    </w:p>
    <w:p>
      <w:pPr>
        <w:pStyle w:val="Heading3"/>
      </w:pPr>
      <w:r>
        <w:t>0507 关于酒吧经营管理总结.docx</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关于酒吧经营管理总结.docx</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内/11酒吧经营管理全集/2-酒吧运营管理行政-财务-库房-音乐-楼面管理/关于酒吧经营管理总结.docx</w:t>
      </w:r>
    </w:p>
    <w:p>
      <w:pPr>
        <w:pStyle w:val="Heading3"/>
      </w:pPr>
      <w:r>
        <w:t>0508 酒吧全程管理方案.docx</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全程管理方案.docx</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内/11酒吧经营管理全集/2-酒吧运营管理行政-财务-库房-音乐-楼面管理/酒吧全程管理方案.docx</w:t>
      </w:r>
    </w:p>
    <w:p>
      <w:pPr>
        <w:pStyle w:val="Heading3"/>
      </w:pPr>
      <w:r>
        <w:t>0510 酒吧管理中如何面对竞争，酒吧竞争策略分析 .docx</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管理中如何面对竞争，酒吧竞争策略分析 .docx</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内/11酒吧经营管理全集/2-酒吧运营管理行政-财务-库房-音乐-楼面管理/酒吧管理中如何面对竞争，酒吧竞争策略分析 .docx</w:t>
      </w:r>
    </w:p>
    <w:p>
      <w:pPr>
        <w:pStyle w:val="Heading3"/>
      </w:pPr>
      <w:r>
        <w:t>0511 酒吧管理制度中对于服务质量制定标准的“六步法”.docx</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管理制度中对于服务质量制定标准的“六步法”.docx</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内/11酒吧经营管理全集/2-酒吧运营管理行政-财务-库房-音乐-楼面管理/酒吧管理制度中对于服务质量制定标准的“六步法”.docx</w:t>
      </w:r>
    </w:p>
    <w:p>
      <w:pPr>
        <w:pStyle w:val="Heading3"/>
      </w:pPr>
      <w:r>
        <w:t>0512 酒吧管理技巧.docx</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管理技巧.docx</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内/11酒吧经营管理全集/2-酒吧运营管理行政-财务-库房-音乐-楼面管理/酒吧管理技巧.docx</w:t>
      </w:r>
    </w:p>
    <w:p>
      <w:pPr>
        <w:pStyle w:val="Heading3"/>
      </w:pPr>
      <w:r>
        <w:t>0513 酒吧经营应遵循那几种原则.docx</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经营应遵循那几种原则.docx</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内/11酒吧经营管理全集/2-酒吧运营管理行政-财务-库房-音乐-楼面管理/酒吧经营应遵循那几种原则.docx</w:t>
      </w:r>
    </w:p>
    <w:p>
      <w:pPr>
        <w:pStyle w:val="Heading3"/>
      </w:pPr>
      <w:r>
        <w:t>0514 酒吧经营特征.docx</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经营特征.docx</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内/11酒吧经营管理全集/2-酒吧运营管理行政-财务-库房-音乐-楼面管理/酒吧经营特征.docx</w:t>
      </w:r>
    </w:p>
    <w:p>
      <w:pPr>
        <w:pStyle w:val="Heading3"/>
      </w:pPr>
      <w:r>
        <w:t>0515 酒吧经营管理.docx</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经营管理.docx</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内/11酒吧经营管理全集/2-酒吧运营管理行政-财务-库房-音乐-楼面管理/酒吧经营管理.docx</w:t>
      </w:r>
    </w:p>
    <w:p>
      <w:pPr>
        <w:pStyle w:val="Heading3"/>
      </w:pPr>
      <w:r>
        <w:t>0516 酒吧经营管理中对于刚开业酒吧如何生意火而不乱.docx</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经营管理中对于刚开业酒吧如何生意火而不乱.docx</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内/11酒吧经营管理全集/2-酒吧运营管理行政-财务-库房-音乐-楼面管理/酒吧经营管理中对于刚开业酒吧如何生意火而不乱.docx</w:t>
      </w:r>
    </w:p>
    <w:p>
      <w:pPr>
        <w:pStyle w:val="Heading3"/>
      </w:pPr>
      <w:r>
        <w:t>0517 酒吧营销和促销.docx</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营销和促销.docx</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内/11酒吧经营管理全集/2-酒吧运营管理行政-财务-库房-音乐-楼面管理/酒吧营销和促销.docx</w:t>
      </w:r>
    </w:p>
    <w:p>
      <w:pPr>
        <w:pStyle w:val="Heading3"/>
      </w:pPr>
      <w:r>
        <w:t>0518 酒吧营销措施.docx</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营销措施.docx</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内/11酒吧经营管理全集/2-酒吧运营管理行政-财务-库房-音乐-楼面管理/酒吧营销措施.docx</w:t>
      </w:r>
    </w:p>
    <w:p>
      <w:pPr>
        <w:pStyle w:val="Heading3"/>
      </w:pPr>
      <w:r>
        <w:t>1326 参考图说明18.txt</w:t>
      </w:r>
    </w:p>
    <w:p>
      <w:r>
        <w:rPr>
          <w:sz w:val="16"/>
        </w:rPr>
        <w:t>02-酒吧创业规划/03-酒吧装修效果图/03-酒吧装修效果图.rar 内/03-酒吧装修效果图/47-Tessa/参考图说明18.txt</w:t>
      </w:r>
    </w:p>
    <w:p>
      <w:pPr>
        <w:pStyle w:val="Heading3"/>
      </w:pPr>
      <w:r>
        <w:t>1437 图片说明16.doc</w:t>
      </w:r>
    </w:p>
    <w:p>
      <w:r>
        <w:rPr>
          <w:sz w:val="16"/>
        </w:rPr>
        <w:t>02-酒吧创业规划/03-酒吧装修效果图/03-酒吧装修效果图.rar 内/03-酒吧装修效果图/52-赞吧/图片说明16.doc</w:t>
      </w:r>
    </w:p>
    <w:p>
      <w:pPr>
        <w:pStyle w:val="Heading3"/>
      </w:pPr>
      <w:r>
        <w:t>0155 啦蹦舞台运营规章制度(1).doc</w:t>
      </w:r>
    </w:p>
    <w:p>
      <w:r>
        <w:rPr>
          <w:sz w:val="16"/>
        </w:rPr>
        <w:t>03-酒吧经营管理/01-酒吧营运管理技巧/啦蹦舞台运营规章制度(1).doc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啦蹦舞台运营规章制度(1).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内/11酒吧经营管理全集/2-酒吧运营管理行政-财务-库房-音乐-楼面管理/啦蹦舞台运营规章制度(1).doc</w:t>
      </w:r>
    </w:p>
    <w:p>
      <w:pPr>
        <w:pStyle w:val="Heading3"/>
      </w:pPr>
      <w:r>
        <w:t>0158 舞台运作方案.doc</w:t>
      </w:r>
    </w:p>
    <w:p>
      <w:r>
        <w:rPr>
          <w:sz w:val="16"/>
        </w:rPr>
        <w:t>03-酒吧经营管理/01-酒吧营运管理技巧/舞台运作方案.doc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舞台运作方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内/11酒吧经营管理全集/2-酒吧运营管理行政-财务-库房-音乐-楼面管理/舞台运作方案.doc</w:t>
      </w:r>
    </w:p>
    <w:p>
      <w:pPr>
        <w:pStyle w:val="Heading3"/>
      </w:pPr>
      <w:r>
        <w:t>0190 酒吧-营运-演员管理制度.docx</w:t>
      </w:r>
    </w:p>
    <w:p>
      <w:r>
        <w:rPr>
          <w:sz w:val="16"/>
        </w:rPr>
        <w:t>03-酒吧经营管理/01-酒吧营运管理技巧/酒吧-营运-演员管理制度.docx</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演员管理制度.docx</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演员管理制度.docx</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内/11酒吧经营管理全集/2-酒吧运营管理行政-财务-库房-音乐-楼面管理/演员管理制度.docx</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内/11酒吧经营管理全集/2-酒吧运营管理行政-财务-库房-音乐-楼面管理/酒吧演员管理制度.docx</w:t>
      </w:r>
    </w:p>
    <w:p>
      <w:pPr>
        <w:pStyle w:val="Heading3"/>
      </w:pPr>
      <w:r>
        <w:t>0335 88酒吧-1、店负责人监管音乐部的工作内容.doc</w:t>
      </w:r>
    </w:p>
    <w:p>
      <w:r>
        <w:rPr>
          <w:sz w:val="16"/>
        </w:rPr>
        <w:t>03-酒吧经营管理/02-知名酒吧运营管理/02-88酒吧运营运管/88酒吧音乐管理/88酒吧-1、店负责人监管音乐部的工作内容.doc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音乐管理类/88酒吧-1、店负责人监管音乐部的工作内容.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内/11酒吧经营管理全集/2-酒吧运营管理行政-财务-库房-音乐-楼面管理/酒吧音乐管理类/88酒吧-1、店负责人监管音乐部的工作内容.doc</w:t>
      </w:r>
    </w:p>
    <w:p>
      <w:pPr>
        <w:pStyle w:val="Heading3"/>
      </w:pPr>
      <w:r>
        <w:t>0336 88酒吧-2、演职人员工作章程.doc</w:t>
      </w:r>
    </w:p>
    <w:p>
      <w:r>
        <w:rPr>
          <w:sz w:val="16"/>
        </w:rPr>
        <w:t>03-酒吧经营管理/02-知名酒吧运营管理/02-88酒吧运营运管/88酒吧音乐管理/88酒吧-2、演职人员工作章程.doc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音乐管理类/88酒吧-2、演职人员工作章程.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内/11酒吧经营管理全集/2-酒吧运营管理行政-财务-库房-音乐-楼面管理/酒吧音乐管理类/88酒吧-2、演职人员工作章程.doc</w:t>
      </w:r>
    </w:p>
    <w:p>
      <w:pPr>
        <w:pStyle w:val="Heading3"/>
      </w:pPr>
      <w:r>
        <w:t>0338 88酒吧-4、给全体签约歌手购买商业保险的规定.doc</w:t>
      </w:r>
    </w:p>
    <w:p>
      <w:r>
        <w:rPr>
          <w:sz w:val="16"/>
        </w:rPr>
        <w:t>03-酒吧经营管理/02-知名酒吧运营管理/02-88酒吧运营运管/88酒吧音乐管理/88酒吧-4、给全体签约歌手购买商业保险的规定.doc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音乐管理类/88酒吧-4、给全体签约歌手购买商业保险的规定.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内/11酒吧经营管理全集/2-酒吧运营管理行政-财务-库房-音乐-楼面管理/酒吧音乐管理类/88酒吧-4、给全体签约歌手购买商业保险的规定.doc</w:t>
      </w:r>
    </w:p>
    <w:p>
      <w:pPr>
        <w:pStyle w:val="Heading3"/>
      </w:pPr>
      <w:r>
        <w:t>0339 88酒吧-5、艺员机票费用报销的规定.doc</w:t>
      </w:r>
    </w:p>
    <w:p>
      <w:r>
        <w:rPr>
          <w:sz w:val="16"/>
        </w:rPr>
        <w:t>03-酒吧经营管理/02-知名酒吧运营管理/02-88酒吧运营运管/88酒吧音乐管理/88酒吧-5、艺员机票费用报销的规定.doc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音乐管理类/88酒吧-5、艺员机票费用报销的规定.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内/11酒吧经营管理全集/2-酒吧运营管理行政-财务-库房-音乐-楼面管理/酒吧音乐管理类/88酒吧-5、艺员机票费用报销的规定.doc</w:t>
      </w:r>
    </w:p>
    <w:p>
      <w:pPr>
        <w:pStyle w:val="Heading3"/>
      </w:pPr>
      <w:r>
        <w:t>0340 88酒吧-6、音乐部楼面考勤管理办法.doc</w:t>
      </w:r>
    </w:p>
    <w:p>
      <w:r>
        <w:rPr>
          <w:sz w:val="16"/>
        </w:rPr>
        <w:t>03-酒吧经营管理/02-知名酒吧运营管理/02-88酒吧运营运管/88酒吧音乐管理/88酒吧-6、音乐部楼面考勤管理办法.doc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音乐管理类/88酒吧-6、音乐部楼面考勤管理办法.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内/11酒吧经营管理全集/2-酒吧运营管理行政-财务-库房-音乐-楼面管理/酒吧音乐管理类/88酒吧-6、音乐部楼面考勤管理办法.doc</w:t>
      </w:r>
    </w:p>
    <w:p>
      <w:pPr>
        <w:pStyle w:val="Heading3"/>
      </w:pPr>
      <w:r>
        <w:t>0342 88酒吧-8、搜浩歌手工作流程.doc</w:t>
      </w:r>
    </w:p>
    <w:p>
      <w:r>
        <w:rPr>
          <w:sz w:val="16"/>
        </w:rPr>
        <w:t>03-酒吧经营管理/02-知名酒吧运营管理/02-88酒吧运营运管/88酒吧音乐管理/88酒吧-8、搜浩歌手工作流程.doc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音乐管理类/88酒吧-8、搜浩歌手工作流程.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内/11酒吧经营管理全集/2-酒吧运营管理行政-财务-库房-音乐-楼面管理/酒吧音乐管理类/88酒吧-8、搜浩歌手工作流程.doc</w:t>
      </w:r>
    </w:p>
    <w:p>
      <w:pPr>
        <w:pStyle w:val="Heading3"/>
      </w:pPr>
      <w:r>
        <w:t>0343 88酒吧-9、艺员服装补贴的规定.doc</w:t>
      </w:r>
    </w:p>
    <w:p>
      <w:r>
        <w:rPr>
          <w:sz w:val="16"/>
        </w:rPr>
        <w:t>03-酒吧经营管理/02-知名酒吧运营管理/02-88酒吧运营运管/88酒吧音乐管理/88酒吧-9、艺员服装补贴的规定.doc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音乐管理类/88酒吧-9、艺员服装补贴的规定.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内/11酒吧经营管理全集/2-酒吧运营管理行政-财务-库房-音乐-楼面管理/酒吧音乐管理类/88酒吧-9、艺员服装补贴的规定.doc</w:t>
      </w:r>
    </w:p>
    <w:p>
      <w:pPr>
        <w:pStyle w:val="Heading3"/>
      </w:pPr>
      <w:r>
        <w:t>0344 M2舞台运作方案.doc</w:t>
      </w:r>
    </w:p>
    <w:p>
      <w:r>
        <w:rPr>
          <w:sz w:val="16"/>
        </w:rPr>
        <w:t>03-酒吧经营管理/02-知名酒吧运营管理/03-M2酒吧运营管理/M2舞台运作方案.doc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M2连锁酒吧管理机构/M2舞台运作方案.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内/11酒吧经营管理全集/2-酒吧运营管理行政-财务-库房-音乐-楼面管理/M2连锁酒吧管理机构/M2舞台运作方案.doc</w:t>
      </w:r>
    </w:p>
    <w:p>
      <w:pPr>
        <w:pStyle w:val="Heading3"/>
      </w:pPr>
      <w:r>
        <w:t>0346 舞台部人员薪资.wps</w:t>
      </w:r>
    </w:p>
    <w:p>
      <w:r>
        <w:rPr>
          <w:sz w:val="16"/>
        </w:rPr>
        <w:t>03-酒吧经营管理/02-知名酒吧运营管理/03-M2酒吧运营管理/舞台部人员薪资.wps</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M2连锁酒吧管理机构/舞台部人员薪资.wps</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内/11酒吧经营管理全集/2-酒吧运营管理行政-财务-库房-音乐-楼面管理/M2连锁酒吧管理机构/舞台部人员薪资.wps</w:t>
      </w:r>
    </w:p>
    <w:p>
      <w:pPr>
        <w:pStyle w:val="Heading3"/>
      </w:pPr>
      <w:r>
        <w:t>0350 酒吧-培训-88酒吧驻场部员工培训计划书.doc</w:t>
      </w:r>
    </w:p>
    <w:p>
      <w:r>
        <w:rPr>
          <w:sz w:val="16"/>
        </w:rPr>
        <w:t>04-酒吧内部培训/01-酒吧员工培训/酒吧-培训-88酒吧驻场部员工培训计划书.doc</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88酒吧驻场部员工培训计划书.doc</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内/11酒吧经营管理全集/5-酒吧培训资料/88酒吧驻场部员工培训计划书.doc</w:t>
      </w:r>
    </w:p>
    <w:p>
      <w:pPr>
        <w:pStyle w:val="Heading3"/>
      </w:pPr>
      <w:r>
        <w:t>0370 酒吧歌手培训唱歌的技巧—呼吸篇.pdf</w:t>
      </w:r>
    </w:p>
    <w:p>
      <w:r>
        <w:rPr>
          <w:sz w:val="16"/>
        </w:rPr>
        <w:t>04-酒吧内部培训/02-酒吧歌手培训/酒吧歌手培训唱歌的技巧—呼吸篇.pdf</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酒吧歌手培训唱歌的技巧—呼吸篇.pdf</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内/11酒吧经营管理全集/5-酒吧培训资料/酒吧歌手培训唱歌的技巧—呼吸篇.pdf</w:t>
      </w:r>
    </w:p>
    <w:p>
      <w:pPr>
        <w:pStyle w:val="Heading3"/>
      </w:pPr>
      <w:r>
        <w:t>0371 酒吧歌手培训声乐考试技巧之唱姿与呼吸训练 (1).pdf</w:t>
      </w:r>
    </w:p>
    <w:p>
      <w:r>
        <w:rPr>
          <w:sz w:val="16"/>
        </w:rPr>
        <w:t>04-酒吧内部培训/02-酒吧歌手培训/酒吧歌手培训声乐考试技巧之唱姿与呼吸训练 (1).pdf</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酒吧歌手培训声乐考试技巧之唱姿与呼吸训练 (1).pdf</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内/11酒吧经营管理全集/5-酒吧培训资料/酒吧歌手培训声乐考试技巧之唱姿与呼吸训练 (1).pdf</w:t>
      </w:r>
    </w:p>
    <w:p>
      <w:r>
        <w:rPr>
          <w:sz w:val="16"/>
        </w:rPr>
        <w:t>04-酒吧内部培训/02-酒吧歌手培训/酒吧歌手培训声乐考试技巧之唱姿与呼吸训练.pdf</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酒吧歌手培训声乐考试技巧之唱姿与呼吸训练.pdf</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内/11酒吧经营管理全集/5-酒吧培训资料/酒吧歌手培训声乐考试技巧之唱姿与呼吸训练.pdf</w:t>
      </w:r>
    </w:p>
    <w:p>
      <w:pPr>
        <w:pStyle w:val="Heading3"/>
      </w:pPr>
      <w:r>
        <w:t>0373 酒吧歌手培训：DS领舞介绍.pdf</w:t>
      </w:r>
    </w:p>
    <w:p>
      <w:r>
        <w:rPr>
          <w:sz w:val="16"/>
        </w:rPr>
        <w:t>04-酒吧内部培训/02-酒吧歌手培训/酒吧歌手培训：DS领舞介绍.pdf</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酒吧歌手培训：DS领舞介绍.pdf</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内/11酒吧经营管理全集/5-酒吧培训资料/酒吧歌手培训：DS领舞介绍.pdf</w:t>
      </w:r>
    </w:p>
    <w:p>
      <w:pPr>
        <w:pStyle w:val="Heading3"/>
      </w:pPr>
      <w:r>
        <w:t>0374 酒吧歌手培训：三种共鸣的问题.pdf</w:t>
      </w:r>
    </w:p>
    <w:p>
      <w:r>
        <w:rPr>
          <w:sz w:val="16"/>
        </w:rPr>
        <w:t>04-酒吧内部培训/02-酒吧歌手培训/酒吧歌手培训：三种共鸣的问题.pdf</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酒吧歌手培训：三种共鸣的问题.pdf</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内/11酒吧经营管理全集/5-酒吧培训资料/酒吧歌手培训：三种共鸣的问题.pdf</w:t>
      </w:r>
    </w:p>
    <w:p>
      <w:pPr>
        <w:pStyle w:val="Heading3"/>
      </w:pPr>
      <w:r>
        <w:t>0375 酒吧歌手培训：关于基本功.pdf</w:t>
      </w:r>
    </w:p>
    <w:p>
      <w:r>
        <w:rPr>
          <w:sz w:val="16"/>
        </w:rPr>
        <w:t>04-酒吧内部培训/02-酒吧歌手培训/酒吧歌手培训：关于基本功.pdf</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酒吧歌手培训：关于基本功.pdf</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内/11酒吧经营管理全集/5-酒吧培训资料/酒吧歌手培训：关于基本功.pdf</w:t>
      </w:r>
    </w:p>
    <w:p>
      <w:pPr>
        <w:pStyle w:val="Heading3"/>
      </w:pPr>
      <w:r>
        <w:t>0376 酒吧歌手培训：发声和气息.pdf</w:t>
      </w:r>
    </w:p>
    <w:p>
      <w:r>
        <w:rPr>
          <w:sz w:val="16"/>
        </w:rPr>
        <w:t>04-酒吧内部培训/02-酒吧歌手培训/酒吧歌手培训：发声和气息.pdf</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酒吧歌手培训：发声和气息.pdf</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内/11酒吧经营管理全集/5-酒吧培训资料/酒吧歌手培训：发声和气息.pdf</w:t>
      </w:r>
    </w:p>
    <w:p>
      <w:pPr>
        <w:pStyle w:val="Heading3"/>
      </w:pPr>
      <w:r>
        <w:t>0377 酒吧歌手培训：唱歌练声法(九法).pdf</w:t>
      </w:r>
    </w:p>
    <w:p>
      <w:r>
        <w:rPr>
          <w:sz w:val="16"/>
        </w:rPr>
        <w:t>04-酒吧内部培训/02-酒吧歌手培训/酒吧歌手培训：唱歌练声法(九法).pdf</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酒吧歌手培训：唱歌练声法(九法).pdf</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内/11酒吧经营管理全集/5-酒吧培训资料/酒吧歌手培训：唱歌练声法(九法).pdf</w:t>
      </w:r>
    </w:p>
    <w:p>
      <w:pPr>
        <w:pStyle w:val="Heading3"/>
      </w:pPr>
      <w:r>
        <w:t>0378 酒吧歌手培训：声乐一分为三.pdf</w:t>
      </w:r>
    </w:p>
    <w:p>
      <w:r>
        <w:rPr>
          <w:sz w:val="16"/>
        </w:rPr>
        <w:t>04-酒吧内部培训/02-酒吧歌手培训/酒吧歌手培训：声乐一分为三.pdf</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酒吧歌手培训：声乐一分为三.pdf</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内/11酒吧经营管理全集/5-酒吧培训资料/酒吧歌手培训：声乐一分为三.pdf</w:t>
      </w:r>
    </w:p>
    <w:p>
      <w:pPr>
        <w:pStyle w:val="Heading3"/>
      </w:pPr>
      <w:r>
        <w:t>0379 酒吧歌手培训：声乐学习中易进误区及纠正方法 (1).pdf</w:t>
      </w:r>
    </w:p>
    <w:p>
      <w:r>
        <w:rPr>
          <w:sz w:val="16"/>
        </w:rPr>
        <w:t>04-酒吧内部培训/02-酒吧歌手培训/酒吧歌手培训：声乐学习中易进误区及纠正方法 (1).pdf</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酒吧歌手培训：声乐学习中易进误区及纠正方法 (1).pdf</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内/11酒吧经营管理全集/5-酒吧培训资料/酒吧歌手培训：声乐学习中易进误区及纠正方法 (1).pdf</w:t>
      </w:r>
    </w:p>
    <w:p>
      <w:pPr>
        <w:pStyle w:val="Heading3"/>
      </w:pPr>
      <w:r>
        <w:t>0380 酒吧歌手培训：声乐学习中易进误区及纠正方法.pdf</w:t>
      </w:r>
    </w:p>
    <w:p>
      <w:r>
        <w:rPr>
          <w:sz w:val="16"/>
        </w:rPr>
        <w:t>04-酒吧内部培训/02-酒吧歌手培训/酒吧歌手培训：声乐学习中易进误区及纠正方法.pdf</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酒吧歌手培训：声乐学习中易进误区及纠正方法.pdf</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内/11酒吧经营管理全集/5-酒吧培训资料/酒吧歌手培训：声乐学习中易进误区及纠正方法.pdf</w:t>
      </w:r>
    </w:p>
    <w:p>
      <w:pPr>
        <w:pStyle w:val="Heading3"/>
      </w:pPr>
      <w:r>
        <w:t>0381 酒吧歌手培训：声乐教学，声乐如何发声？.pdf</w:t>
      </w:r>
    </w:p>
    <w:p>
      <w:r>
        <w:rPr>
          <w:sz w:val="16"/>
        </w:rPr>
        <w:t>04-酒吧内部培训/02-酒吧歌手培训/酒吧歌手培训：声乐教学，声乐如何发声？.pdf</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酒吧歌手培训：声乐教学，声乐如何发声？.pdf</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内/11酒吧经营管理全集/5-酒吧培训资料/酒吧歌手培训：声乐教学，声乐如何发声？.pdf</w:t>
      </w:r>
    </w:p>
    <w:p>
      <w:pPr>
        <w:pStyle w:val="Heading3"/>
      </w:pPr>
      <w:r>
        <w:t>0382 酒吧歌手培训：声乐知识.pdf</w:t>
      </w:r>
    </w:p>
    <w:p>
      <w:r>
        <w:rPr>
          <w:sz w:val="16"/>
        </w:rPr>
        <w:t>04-酒吧内部培训/02-酒吧歌手培训/酒吧歌手培训：声乐知识.pdf</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酒吧歌手培训：声乐知识.pdf</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内/11酒吧经营管理全集/5-酒吧培训资料/酒吧歌手培训：声乐知识.pdf</w:t>
      </w:r>
    </w:p>
    <w:p>
      <w:pPr>
        <w:pStyle w:val="Heading3"/>
      </w:pPr>
      <w:r>
        <w:t>0383 酒吧歌手培训：如何在歌唱中使用正确的呼吸方法.pdf</w:t>
      </w:r>
    </w:p>
    <w:p>
      <w:r>
        <w:rPr>
          <w:sz w:val="16"/>
        </w:rPr>
        <w:t>04-酒吧内部培训/02-酒吧歌手培训/酒吧歌手培训：如何在歌唱中使用正确的呼吸方法.pdf</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酒吧歌手培训：如何在歌唱中使用正确的呼吸方法.pdf</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内/11酒吧经营管理全集/5-酒吧培训资料/酒吧歌手培训：如何在歌唱中使用正确的呼吸方法.pdf</w:t>
      </w:r>
    </w:p>
    <w:p>
      <w:pPr>
        <w:pStyle w:val="Heading3"/>
      </w:pPr>
      <w:r>
        <w:t>0384 酒吧歌手培训：如何学习音乐.pdf</w:t>
      </w:r>
    </w:p>
    <w:p>
      <w:r>
        <w:rPr>
          <w:sz w:val="16"/>
        </w:rPr>
        <w:t>04-酒吧内部培训/02-酒吧歌手培训/酒吧歌手培训：如何学习音乐.pdf</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酒吧歌手培训：如何学习音乐.pdf</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内/11酒吧经营管理全集/5-酒吧培训资料/酒吧歌手培训：如何学习音乐.pdf</w:t>
      </w:r>
    </w:p>
    <w:p>
      <w:pPr>
        <w:pStyle w:val="Heading3"/>
      </w:pPr>
      <w:r>
        <w:t>0385 酒吧歌手培训：如何练习高音 .pdf</w:t>
      </w:r>
    </w:p>
    <w:p>
      <w:r>
        <w:rPr>
          <w:sz w:val="16"/>
        </w:rPr>
        <w:t>04-酒吧内部培训/02-酒吧歌手培训/酒吧歌手培训：如何练习高音 .pdf</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酒吧歌手培训：如何练习高音 .pdf</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内/11酒吧经营管理全集/5-酒吧培训资料/酒吧歌手培训：如何练习高音 .pdf</w:t>
      </w:r>
    </w:p>
    <w:p>
      <w:pPr>
        <w:pStyle w:val="Heading3"/>
      </w:pPr>
      <w:r>
        <w:t>0386 酒吧歌手培训：审视自己是否适合走上音乐之路.pdf</w:t>
      </w:r>
    </w:p>
    <w:p>
      <w:r>
        <w:rPr>
          <w:sz w:val="16"/>
        </w:rPr>
        <w:t>04-酒吧内部培训/02-酒吧歌手培训/酒吧歌手培训：审视自己是否适合走上音乐之路.pdf</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酒吧歌手培训：审视自己是否适合走上音乐之路.pdf</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内/11酒吧经营管理全集/5-酒吧培训资料/酒吧歌手培训：审视自己是否适合走上音乐之路.pdf</w:t>
      </w:r>
    </w:p>
    <w:p>
      <w:pPr>
        <w:pStyle w:val="Heading3"/>
      </w:pPr>
      <w:r>
        <w:t>0387 酒吧歌手培训：怎样唱歌-气息篇.pdf</w:t>
      </w:r>
    </w:p>
    <w:p>
      <w:r>
        <w:rPr>
          <w:sz w:val="16"/>
        </w:rPr>
        <w:t>04-酒吧内部培训/02-酒吧歌手培训/酒吧歌手培训：怎样唱歌-气息篇.pdf</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酒吧歌手培训：怎样唱歌-气息篇.pdf</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内/11酒吧经营管理全集/5-酒吧培训资料/酒吧歌手培训：怎样唱歌-气息篇.pdf</w:t>
      </w:r>
    </w:p>
    <w:p>
      <w:pPr>
        <w:pStyle w:val="Heading3"/>
      </w:pPr>
      <w:r>
        <w:t>0388 酒吧歌手培训：欧美唱法.pdf</w:t>
      </w:r>
    </w:p>
    <w:p>
      <w:r>
        <w:rPr>
          <w:sz w:val="16"/>
        </w:rPr>
        <w:t>04-酒吧内部培训/02-酒吧歌手培训/酒吧歌手培训：欧美唱法.pdf</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酒吧歌手培训：欧美唱法.pdf</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内/11酒吧经营管理全集/5-酒吧培训资料/酒吧歌手培训：欧美唱法.pdf</w:t>
      </w:r>
    </w:p>
    <w:p>
      <w:pPr>
        <w:pStyle w:val="Heading3"/>
      </w:pPr>
      <w:r>
        <w:t>0389 酒吧歌手培训：歌唱发声器官的组成.pdf</w:t>
      </w:r>
    </w:p>
    <w:p>
      <w:r>
        <w:rPr>
          <w:sz w:val="16"/>
        </w:rPr>
        <w:t>04-酒吧内部培训/02-酒吧歌手培训/酒吧歌手培训：歌唱发声器官的组成.pdf</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酒吧歌手培训：歌唱发声器官的组成.pdf</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内/11酒吧经营管理全集/5-酒吧培训资料/酒吧歌手培训：歌唱发声器官的组成.pdf</w:t>
      </w:r>
    </w:p>
    <w:p>
      <w:pPr>
        <w:pStyle w:val="Heading3"/>
      </w:pPr>
      <w:r>
        <w:t>0390 酒吧歌手培训：歌唱发声练习曲.pdf</w:t>
      </w:r>
    </w:p>
    <w:p>
      <w:r>
        <w:rPr>
          <w:sz w:val="16"/>
        </w:rPr>
        <w:t>04-酒吧内部培训/02-酒吧歌手培训/酒吧歌手培训：歌唱发声练习曲.pdf</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酒吧歌手培训：歌唱发声练习曲.pdf</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内/11酒吧经营管理全集/5-酒吧培训资料/酒吧歌手培训：歌唱发声练习曲.pdf</w:t>
      </w:r>
    </w:p>
    <w:p>
      <w:pPr>
        <w:pStyle w:val="Heading3"/>
      </w:pPr>
      <w:r>
        <w:t>0391 酒吧歌手培训：美声区别于其它唱法的最主要.pdf</w:t>
      </w:r>
    </w:p>
    <w:p>
      <w:r>
        <w:rPr>
          <w:sz w:val="16"/>
        </w:rPr>
        <w:t>04-酒吧内部培训/02-酒吧歌手培训/酒吧歌手培训：美声区别于其它唱法的最主要.pdf</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酒吧歌手培训：美声区别于其它唱法的最主要.pdf</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内/11酒吧经营管理全集/5-酒吧培训资料/酒吧歌手培训：美声区别于其它唱法的最主要.pdf</w:t>
      </w:r>
    </w:p>
    <w:p>
      <w:pPr>
        <w:pStyle w:val="Heading3"/>
      </w:pPr>
      <w:r>
        <w:t>0392 酒吧歌手培训：通俗唱法的基本功一.pdf</w:t>
      </w:r>
    </w:p>
    <w:p>
      <w:r>
        <w:rPr>
          <w:sz w:val="16"/>
        </w:rPr>
        <w:t>04-酒吧内部培训/02-酒吧歌手培训/酒吧歌手培训：通俗唱法的基本功一.pdf</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酒吧歌手培训：通俗唱法的基本功一.pdf</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内/11酒吧经营管理全集/5-酒吧培训资料/酒吧歌手培训：通俗唱法的基本功一.pdf</w:t>
      </w:r>
    </w:p>
    <w:p>
      <w:pPr>
        <w:pStyle w:val="Heading3"/>
      </w:pPr>
      <w:r>
        <w:t>0393 酒吧歌手培训：通俗唱法的基本功二.pdf</w:t>
      </w:r>
    </w:p>
    <w:p>
      <w:r>
        <w:rPr>
          <w:sz w:val="16"/>
        </w:rPr>
        <w:t>04-酒吧内部培训/02-酒吧歌手培训/酒吧歌手培训：通俗唱法的基本功二.pdf</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酒吧歌手培训：通俗唱法的基本功二.pdf</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内/11酒吧经营管理全集/5-酒吧培训资料/酒吧歌手培训：通俗唱法的基本功二.pdf</w:t>
      </w:r>
    </w:p>
    <w:p>
      <w:pPr>
        <w:pStyle w:val="Heading3"/>
      </w:pPr>
      <w:r>
        <w:t>0394 酒吧歌手培训：通俗唱法的艺术特征.pdf</w:t>
      </w:r>
    </w:p>
    <w:p>
      <w:r>
        <w:rPr>
          <w:sz w:val="16"/>
        </w:rPr>
        <w:t>04-酒吧内部培训/02-酒吧歌手培训/酒吧歌手培训：通俗唱法的艺术特征.pdf</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酒吧歌手培训：通俗唱法的艺术特征.pdf</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内/11酒吧经营管理全集/5-酒吧培训资料/酒吧歌手培训：通俗唱法的艺术特征.pdf</w:t>
      </w:r>
    </w:p>
    <w:p>
      <w:pPr>
        <w:pStyle w:val="Heading3"/>
      </w:pPr>
      <w:r>
        <w:t>0395 酒吧歌手培训：通俗唱法？.pdf</w:t>
      </w:r>
    </w:p>
    <w:p>
      <w:r>
        <w:rPr>
          <w:sz w:val="16"/>
        </w:rPr>
        <w:t>04-酒吧内部培训/02-酒吧歌手培训/酒吧歌手培训：通俗唱法？.pdf</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酒吧歌手培训：通俗唱法？.pdf</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内/11酒吧经营管理全集/5-酒吧培训资料/酒吧歌手培训：通俗唱法？.pdf</w:t>
      </w:r>
    </w:p>
    <w:p>
      <w:pPr>
        <w:pStyle w:val="Heading3"/>
      </w:pPr>
      <w:r>
        <w:t>0396 酒吧歌手培训：钢管舞介绍【夜店舞蹈培训】.pdf</w:t>
      </w:r>
    </w:p>
    <w:p>
      <w:r>
        <w:rPr>
          <w:sz w:val="16"/>
        </w:rPr>
        <w:t>04-酒吧内部培训/02-酒吧歌手培训/酒吧歌手培训：钢管舞介绍【夜店舞蹈培训】.pdf</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酒吧歌手培训：钢管舞介绍【夜店舞蹈培训】.pdf</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内/11酒吧经营管理全集/5-酒吧培训资料/酒吧歌手培训：钢管舞介绍【夜店舞蹈培训】.pdf</w:t>
      </w:r>
    </w:p>
    <w:p>
      <w:pPr>
        <w:pStyle w:val="Heading3"/>
      </w:pPr>
      <w:r>
        <w:t>0397 酒吧歌手培训：钢管舞是氧和无氧运动的完美.pdf</w:t>
      </w:r>
    </w:p>
    <w:p>
      <w:r>
        <w:rPr>
          <w:sz w:val="16"/>
        </w:rPr>
        <w:t>04-酒吧内部培训/02-酒吧歌手培训/酒吧歌手培训：钢管舞是氧和无氧运动的完美.pdf</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酒吧歌手培训：钢管舞是氧和无氧运动的完美.pdf</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内/11酒吧经营管理全集/5-酒吧培训资料/酒吧歌手培训：钢管舞是氧和无氧运动的完美.pdf</w:t>
      </w:r>
    </w:p>
    <w:p>
      <w:pPr>
        <w:pStyle w:val="Heading3"/>
      </w:pPr>
      <w:r>
        <w:t>0398 酒吧舞蹈培训：学习爵士舞的七大误区【夜店.pdf</w:t>
      </w:r>
    </w:p>
    <w:p>
      <w:r>
        <w:rPr>
          <w:sz w:val="16"/>
        </w:rPr>
        <w:t>04-酒吧内部培训/02-酒吧歌手培训/酒吧舞蹈培训：学习爵士舞的七大误区【夜店.pdf</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酒吧舞蹈培训：学习爵士舞的七大误区【夜店.pdf</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内/11酒吧经营管理全集/5-酒吧培训资料/酒吧舞蹈培训：学习爵士舞的七大误区【夜店.pdf</w:t>
      </w:r>
    </w:p>
    <w:p>
      <w:pPr>
        <w:pStyle w:val="Heading3"/>
      </w:pPr>
      <w:r>
        <w:t>0115 酒吧-筹备-酒吧装修预算.xls</w:t>
      </w:r>
    </w:p>
    <w:p>
      <w:r>
        <w:rPr>
          <w:sz w:val="16"/>
        </w:rPr>
        <w:t>02-酒吧创业规划/01-酒吧前期筹备/酒吧-筹备-酒吧装修预算.xls</w:t>
      </w:r>
    </w:p>
    <w:p>
      <w:r>
        <w:rPr>
          <w:sz w:val="16"/>
        </w:rPr>
        <w:t>H383营销策划推广方案酒吧清吧经营管理运营资料策划方案品牌宣传/酒吧经营运营管理开业节日活动营销推广策划方案员工培训之道资料/011酒吧经营管理全集/11酒吧经营管理全集/3-酒吧加盟-选址-筹备-薪酬-投资分析/酒吧装修预算.xls</w:t>
      </w:r>
    </w:p>
    <w:p>
      <w:r>
        <w:rPr>
          <w:sz w:val="16"/>
        </w:rPr>
        <w:t>H383营销策划推广方案酒吧清吧经营管理运营资料策划方案品牌宣传/酒吧经营运营管理开业节日活动营销推广策划方案员工培训之道资料/011酒吧经营管理全集.zip 内/11酒吧经营管理全集/3-酒吧加盟-选址-筹备-薪酬-投资分析/酒吧装修预算.xls</w:t>
      </w:r>
    </w:p>
    <w:p>
      <w:pPr>
        <w:pStyle w:val="Heading3"/>
      </w:pPr>
      <w:r>
        <w:t>0124 酒吧-装修-地下室开酒吧噪音处理.pdf</w:t>
      </w:r>
    </w:p>
    <w:p>
      <w:r>
        <w:rPr>
          <w:sz w:val="16"/>
        </w:rPr>
        <w:t>02-酒吧创业规划/02-酒吧设计装修/酒吧-装修-地下室开酒吧噪音处理.pdf</w:t>
      </w:r>
    </w:p>
    <w:p>
      <w:pPr>
        <w:pStyle w:val="Heading3"/>
      </w:pPr>
      <w:r>
        <w:t>0125 酒吧-装修-酒吧、KTV、迪厅等娱乐场所的隔声降噪设计.doc</w:t>
      </w:r>
    </w:p>
    <w:p>
      <w:r>
        <w:rPr>
          <w:sz w:val="16"/>
        </w:rPr>
        <w:t>02-酒吧创业规划/02-酒吧设计装修/酒吧-装修-酒吧、KTV、迪厅等娱乐场所的隔声降噪设计.doc</w:t>
      </w:r>
    </w:p>
    <w:p>
      <w:r>
        <w:rPr>
          <w:sz w:val="16"/>
        </w:rPr>
        <w:t>H383营销策划推广方案酒吧清吧经营管理运营资料策划方案品牌宣传/酒吧经营运营管理开业节日活动营销推广策划方案员工培训之道资料/011酒吧经营管理全集/11酒吧经营管理全集/4-酒吧规划-设计-装修/酒吧-装修-酒吧、KTV、迪厅等娱乐场所的隔声降噪设计.doc</w:t>
      </w:r>
    </w:p>
    <w:p>
      <w:r>
        <w:rPr>
          <w:sz w:val="16"/>
        </w:rPr>
        <w:t>H383营销策划推广方案酒吧清吧经营管理运营资料策划方案品牌宣传/酒吧经营运营管理开业节日活动营销推广策划方案员工培训之道资料/011酒吧经营管理全集.zip 内/11酒吧经营管理全集/4-酒吧规划-设计-装修/酒吧-装修-酒吧、KTV、迪厅等娱乐场所的隔声降噪设计.doc</w:t>
      </w:r>
    </w:p>
    <w:p>
      <w:pPr>
        <w:pStyle w:val="Heading3"/>
      </w:pPr>
      <w:r>
        <w:t>0126 酒吧-装修-酒吧低音炮隔音.doc</w:t>
      </w:r>
    </w:p>
    <w:p>
      <w:r>
        <w:rPr>
          <w:sz w:val="16"/>
        </w:rPr>
        <w:t>02-酒吧创业规划/02-酒吧设计装修/酒吧-装修-酒吧低音炮隔音.doc</w:t>
      </w:r>
    </w:p>
    <w:p>
      <w:r>
        <w:rPr>
          <w:sz w:val="16"/>
        </w:rPr>
        <w:t>H383营销策划推广方案酒吧清吧经营管理运营资料策划方案品牌宣传/酒吧经营运营管理开业节日活动营销推广策划方案员工培训之道资料/011酒吧经营管理全集/11酒吧经营管理全集/4-酒吧规划-设计-装修/酒吧-装修-酒吧低音炮隔音.doc</w:t>
      </w:r>
    </w:p>
    <w:p>
      <w:r>
        <w:rPr>
          <w:sz w:val="16"/>
        </w:rPr>
        <w:t>H383营销策划推广方案酒吧清吧经营管理运营资料策划方案品牌宣传/酒吧经营运营管理开业节日活动营销推广策划方案员工培训之道资料/011酒吧经营管理全集.zip 内/11酒吧经营管理全集/4-酒吧规划-设计-装修/酒吧-装修-酒吧低音炮隔音.doc</w:t>
      </w:r>
    </w:p>
    <w:p>
      <w:pPr>
        <w:pStyle w:val="Heading3"/>
      </w:pPr>
      <w:r>
        <w:t>0127 酒吧-装修-酒吧低音炮隔音.pdf</w:t>
      </w:r>
    </w:p>
    <w:p>
      <w:r>
        <w:rPr>
          <w:sz w:val="16"/>
        </w:rPr>
        <w:t>02-酒吧创业规划/02-酒吧设计装修/酒吧-装修-酒吧低音炮隔音.pdf</w:t>
      </w:r>
    </w:p>
    <w:p>
      <w:pPr>
        <w:pStyle w:val="Heading3"/>
      </w:pPr>
      <w:r>
        <w:t>0128 酒吧-装修-酒吧隔音墙怎么做 酒吧隔音装修的价格.doc</w:t>
      </w:r>
    </w:p>
    <w:p>
      <w:r>
        <w:rPr>
          <w:sz w:val="16"/>
        </w:rPr>
        <w:t>02-酒吧创业规划/02-酒吧设计装修/酒吧-装修-酒吧隔音墙怎么做 酒吧隔音装修的价格.doc</w:t>
      </w:r>
    </w:p>
    <w:p>
      <w:r>
        <w:rPr>
          <w:sz w:val="16"/>
        </w:rPr>
        <w:t>H383营销策划推广方案酒吧清吧经营管理运营资料策划方案品牌宣传/酒吧经营运营管理开业节日活动营销推广策划方案员工培训之道资料/011酒吧经营管理全集/11酒吧经营管理全集/4-酒吧规划-设计-装修/酒吧-装修-酒吧隔音墙怎么做 酒吧隔音装修的价格.doc</w:t>
      </w:r>
    </w:p>
    <w:p>
      <w:r>
        <w:rPr>
          <w:sz w:val="16"/>
        </w:rPr>
        <w:t>H383营销策划推广方案酒吧清吧经营管理运营资料策划方案品牌宣传/酒吧经营运营管理开业节日活动营销推广策划方案员工培训之道资料/011酒吧经营管理全集.zip 内/11酒吧经营管理全集/4-酒吧规划-设计-装修/酒吧-装修-酒吧隔音墙怎么做 酒吧隔音装修的价格.doc</w:t>
      </w:r>
    </w:p>
    <w:p>
      <w:pPr>
        <w:pStyle w:val="Heading3"/>
      </w:pPr>
      <w:r>
        <w:t>0129 酒吧-装修-酒吧隔音效果 .pdf</w:t>
      </w:r>
    </w:p>
    <w:p>
      <w:r>
        <w:rPr>
          <w:sz w:val="16"/>
        </w:rPr>
        <w:t>02-酒吧创业规划/02-酒吧设计装修/酒吧-装修-酒吧隔音效果 .pdf</w:t>
      </w:r>
    </w:p>
    <w:p>
      <w:pPr>
        <w:pStyle w:val="Heading3"/>
      </w:pPr>
      <w:r>
        <w:t>0130 酒吧-装修-酒吧隔音用什么材料.doc</w:t>
      </w:r>
    </w:p>
    <w:p>
      <w:r>
        <w:rPr>
          <w:sz w:val="16"/>
        </w:rPr>
        <w:t>02-酒吧创业规划/02-酒吧设计装修/酒吧-装修-酒吧隔音用什么材料.doc</w:t>
      </w:r>
    </w:p>
    <w:p>
      <w:r>
        <w:rPr>
          <w:sz w:val="16"/>
        </w:rPr>
        <w:t>H383营销策划推广方案酒吧清吧经营管理运营资料策划方案品牌宣传/酒吧经营运营管理开业节日活动营销推广策划方案员工培训之道资料/011酒吧经营管理全集/11酒吧经营管理全集/4-酒吧规划-设计-装修/酒吧-装修-酒吧隔音用什么材料.doc</w:t>
      </w:r>
    </w:p>
    <w:p>
      <w:r>
        <w:rPr>
          <w:sz w:val="16"/>
        </w:rPr>
        <w:t>H383营销策划推广方案酒吧清吧经营管理运营资料策划方案品牌宣传/酒吧经营运营管理开业节日活动营销推广策划方案员工培训之道资料/011酒吧经营管理全集.zip 内/11酒吧经营管理全集/4-酒吧规划-设计-装修/酒吧-装修-酒吧隔音用什么材料.doc</w:t>
      </w:r>
    </w:p>
    <w:p>
      <w:pPr>
        <w:pStyle w:val="Heading3"/>
      </w:pPr>
      <w:r>
        <w:t>0131 酒吧-规划-酒吧布局.doc</w:t>
      </w:r>
    </w:p>
    <w:p>
      <w:r>
        <w:rPr>
          <w:sz w:val="16"/>
        </w:rPr>
        <w:t>02-酒吧创业规划/02-酒吧设计装修/酒吧-规划-酒吧布局.doc</w:t>
      </w:r>
    </w:p>
    <w:p>
      <w:r>
        <w:rPr>
          <w:sz w:val="16"/>
        </w:rPr>
        <w:t>H383营销策划推广方案酒吧清吧经营管理运营资料策划方案品牌宣传/酒吧经营运营管理开业节日活动营销推广策划方案员工培训之道资料/011酒吧经营管理全集/11酒吧经营管理全集/4-酒吧规划-设计-装修/酒吧-规划-酒吧布局.doc</w:t>
      </w:r>
    </w:p>
    <w:p>
      <w:r>
        <w:rPr>
          <w:sz w:val="16"/>
        </w:rPr>
        <w:t>H383营销策划推广方案酒吧清吧经营管理运营资料策划方案品牌宣传/酒吧经营运营管理开业节日活动营销推广策划方案员工培训之道资料/011酒吧经营管理全集.zip 内/11酒吧经营管理全集/4-酒吧规划-设计-装修/酒吧-规划-酒吧布局.doc</w:t>
      </w:r>
    </w:p>
    <w:p>
      <w:pPr>
        <w:pStyle w:val="Heading3"/>
      </w:pPr>
      <w:r>
        <w:t>0132 酒吧-规划设计-广州本色酒吧设计效果图欣赏.doc</w:t>
      </w:r>
    </w:p>
    <w:p>
      <w:r>
        <w:rPr>
          <w:sz w:val="16"/>
        </w:rPr>
        <w:t>02-酒吧创业规划/02-酒吧设计装修/酒吧-规划设计-广州本色酒吧设计效果图欣赏.doc</w:t>
      </w:r>
    </w:p>
    <w:p>
      <w:r>
        <w:rPr>
          <w:sz w:val="16"/>
        </w:rPr>
        <w:t>H383营销策划推广方案酒吧清吧经营管理运营资料策划方案品牌宣传/酒吧经营运营管理开业节日活动营销推广策划方案员工培训之道资料/011酒吧经营管理全集/11酒吧经营管理全集/4-酒吧规划-设计-装修/酒吧-规划设计-广州本色酒吧设计效果图欣赏.doc</w:t>
      </w:r>
    </w:p>
    <w:p>
      <w:r>
        <w:rPr>
          <w:sz w:val="16"/>
        </w:rPr>
        <w:t>H383营销策划推广方案酒吧清吧经营管理运营资料策划方案品牌宣传/酒吧经营运营管理开业节日活动营销推广策划方案员工培训之道资料/011酒吧经营管理全集.zip 内/11酒吧经营管理全集/4-酒吧规划-设计-装修/酒吧-规划设计-广州本色酒吧设计效果图欣赏.doc</w:t>
      </w:r>
    </w:p>
    <w:p>
      <w:pPr>
        <w:pStyle w:val="Heading3"/>
      </w:pPr>
      <w:r>
        <w:t>0133 酒吧-规划设计-苏荷酒吧设计效果图-苏荷风格着迷酒吧设计说明.ppt</w:t>
      </w:r>
    </w:p>
    <w:p>
      <w:r>
        <w:rPr>
          <w:sz w:val="16"/>
        </w:rPr>
        <w:t>02-酒吧创业规划/02-酒吧设计装修/酒吧-规划设计-苏荷酒吧设计效果图-苏荷风格着迷酒吧设计说明.ppt</w:t>
      </w:r>
    </w:p>
    <w:p>
      <w:r>
        <w:rPr>
          <w:sz w:val="16"/>
        </w:rPr>
        <w:t>H383营销策划推广方案酒吧清吧经营管理运营资料策划方案品牌宣传/酒吧经营运营管理开业节日活动营销推广策划方案员工培训之道资料/011酒吧经营管理全集/11酒吧经营管理全集/4-酒吧规划-设计-装修/酒吧-规划设计-苏荷酒吧设计效果图-苏荷风格着迷酒吧设计说明.ppt</w:t>
      </w:r>
    </w:p>
    <w:p>
      <w:r>
        <w:rPr>
          <w:sz w:val="16"/>
        </w:rPr>
        <w:t>H383营销策划推广方案酒吧清吧经营管理运营资料策划方案品牌宣传/酒吧经营运营管理开业节日活动营销推广策划方案员工培训之道资料/011酒吧经营管理全集.zip 内/11酒吧经营管理全集/4-酒吧规划-设计-装修/酒吧-规划设计-苏荷酒吧设计效果图-苏荷风格着迷酒吧设计说明.ppt</w:t>
      </w:r>
    </w:p>
    <w:p>
      <w:pPr>
        <w:pStyle w:val="Heading3"/>
      </w:pPr>
      <w:r>
        <w:t>0134 酒吧-规划设计-酒吧设计理念.pdf</w:t>
      </w:r>
    </w:p>
    <w:p>
      <w:r>
        <w:rPr>
          <w:sz w:val="16"/>
        </w:rPr>
        <w:t>02-酒吧创业规划/02-酒吧设计装修/酒吧-规划设计-酒吧设计理念.pdf</w:t>
      </w:r>
    </w:p>
    <w:p>
      <w:pPr>
        <w:pStyle w:val="Heading3"/>
      </w:pPr>
      <w:r>
        <w:t>0135 酒吧-规划设计-酒吧设计规范.doc</w:t>
      </w:r>
    </w:p>
    <w:p>
      <w:r>
        <w:rPr>
          <w:sz w:val="16"/>
        </w:rPr>
        <w:t>02-酒吧创业规划/02-酒吧设计装修/酒吧-规划设计-酒吧设计规范.doc</w:t>
      </w:r>
    </w:p>
    <w:p>
      <w:r>
        <w:rPr>
          <w:sz w:val="16"/>
        </w:rPr>
        <w:t>H383营销策划推广方案酒吧清吧经营管理运营资料策划方案品牌宣传/酒吧经营运营管理开业节日活动营销推广策划方案员工培训之道资料/011酒吧经营管理全集/11酒吧经营管理全集/4-酒吧规划-设计-装修/酒吧-规划设计-酒吧设计规范.doc</w:t>
      </w:r>
    </w:p>
    <w:p>
      <w:r>
        <w:rPr>
          <w:sz w:val="16"/>
        </w:rPr>
        <w:t>H383营销策划推广方案酒吧清吧经营管理运营资料策划方案品牌宣传/酒吧经营运营管理开业节日活动营销推广策划方案员工培训之道资料/011酒吧经营管理全集.zip 内/11酒吧经营管理全集/4-酒吧规划-设计-装修/酒吧-规划设计-酒吧设计规范.doc</w:t>
      </w:r>
    </w:p>
    <w:p>
      <w:pPr>
        <w:pStyle w:val="Heading3"/>
      </w:pPr>
      <w:r>
        <w:t>0136 酒吧-规划设计-酒吧设计说明.doc</w:t>
      </w:r>
    </w:p>
    <w:p>
      <w:r>
        <w:rPr>
          <w:sz w:val="16"/>
        </w:rPr>
        <w:t>02-酒吧创业规划/02-酒吧设计装修/酒吧-规划设计-酒吧设计说明.doc</w:t>
      </w:r>
    </w:p>
    <w:p>
      <w:r>
        <w:rPr>
          <w:sz w:val="16"/>
        </w:rPr>
        <w:t>H383营销策划推广方案酒吧清吧经营管理运营资料策划方案品牌宣传/酒吧经营运营管理开业节日活动营销推广策划方案员工培训之道资料/011酒吧经营管理全集/11酒吧经营管理全集/4-酒吧规划-设计-装修/酒吧-规划设计-酒吧设计说明100.doc</w:t>
      </w:r>
    </w:p>
    <w:p>
      <w:r>
        <w:rPr>
          <w:sz w:val="16"/>
        </w:rPr>
        <w:t>H383营销策划推广方案酒吧清吧经营管理运营资料策划方案品牌宣传/酒吧经营运营管理开业节日活动营销推广策划方案员工培训之道资料/011酒吧经营管理全集.zip 内/11酒吧经营管理全集/4-酒吧规划-设计-装修/酒吧-规划设计-酒吧设计说明100.doc</w:t>
      </w:r>
    </w:p>
    <w:p>
      <w:pPr>
        <w:pStyle w:val="Heading3"/>
      </w:pPr>
      <w:r>
        <w:t>0137 酒吧-设计-印度“碳纤维”主题酒吧室内设计.pdf</w:t>
      </w:r>
    </w:p>
    <w:p>
      <w:r>
        <w:rPr>
          <w:sz w:val="16"/>
        </w:rPr>
        <w:t>02-酒吧创业规划/02-酒吧设计装修/酒吧-设计-印度“碳纤维”主题酒吧室内设计.pdf</w:t>
      </w:r>
    </w:p>
    <w:p>
      <w:pPr>
        <w:pStyle w:val="Heading3"/>
      </w:pPr>
      <w:r>
        <w:t>0138 酒吧-设计-酒吧设计与装饰.doc.doc</w:t>
      </w:r>
    </w:p>
    <w:p>
      <w:r>
        <w:rPr>
          <w:sz w:val="16"/>
        </w:rPr>
        <w:t>02-酒吧创业规划/02-酒吧设计装修/酒吧-设计-酒吧设计与装饰.doc.doc</w:t>
      </w:r>
    </w:p>
    <w:p>
      <w:r>
        <w:rPr>
          <w:sz w:val="16"/>
        </w:rPr>
        <w:t>H383营销策划推广方案酒吧清吧经营管理运营资料策划方案品牌宣传/酒吧经营运营管理开业节日活动营销推广策划方案员工培训之道资料/011酒吧经营管理全集/11酒吧经营管理全集/4-酒吧规划-设计-装修/酒吧-设计-酒吧设计与装饰.doc.doc</w:t>
      </w:r>
    </w:p>
    <w:p>
      <w:r>
        <w:rPr>
          <w:sz w:val="16"/>
        </w:rPr>
        <w:t>H383营销策划推广方案酒吧清吧经营管理运营资料策划方案品牌宣传/酒吧经营运营管理开业节日活动营销推广策划方案员工培训之道资料/011酒吧经营管理全集.zip 内/11酒吧经营管理全集/4-酒吧规划-设计-装修/酒吧-设计-酒吧设计与装饰.doc.doc</w:t>
      </w:r>
    </w:p>
    <w:p>
      <w:pPr>
        <w:pStyle w:val="Heading3"/>
      </w:pPr>
      <w:r>
        <w:t>0356 酒吧-培训-第二章  酒吧的空间布置与设施配置.ppt</w:t>
      </w:r>
    </w:p>
    <w:p>
      <w:r>
        <w:rPr>
          <w:sz w:val="16"/>
        </w:rPr>
        <w:t>04-酒吧内部培训/01-酒吧员工培训/酒吧-培训-第二章  酒吧的空间布置与设施配置.ppt</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H383营销策划推广方案酒吧清吧经营管理运营资料策划方案品牌宣传/酒吧经营运营管理开业节日活动营销推广策划方案员工培训之道资料/011酒吧经营管理全集/11酒吧经营管理全集/5-酒吧培训资料/第二章  酒吧的空间布置与设施配置.ppt</w:t>
      </w:r>
    </w:p>
    <w:p>
      <w:r>
        <w:rPr>
          <w:sz w:val="16"/>
        </w:rPr>
        <w:t>H383营销策划推广方案酒吧清吧经营管理运营资料策划方案品牌宣传/酒吧经营运营管理开业节日活动营销推广策划方案员工培训之道资料/011酒吧经营管理全集/11酒吧经营管理全集/5-酒吧培训资料/酒吧的空间布置与设施配置.ppt</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内/11酒吧经营管理全集/5-酒吧培训资料/第二章  酒吧的空间布置与设施配置.ppt</w:t>
      </w:r>
    </w:p>
    <w:p>
      <w:r>
        <w:rPr>
          <w:sz w:val="16"/>
        </w:rPr>
        <w:t>H383营销策划推广方案酒吧清吧经营管理运营资料策划方案品牌宣传/酒吧经营运营管理开业节日活动营销推广策划方案员工培训之道资料/011酒吧经营管理全集.zip 内/11酒吧经营管理全集/5-酒吧培训资料/酒吧的空间布置与设施配置.ppt</w:t>
      </w:r>
    </w:p>
    <w:p>
      <w:pPr>
        <w:pStyle w:val="Heading3"/>
      </w:pPr>
      <w:r>
        <w:t>0561 装修参考图27.txt</w:t>
      </w:r>
    </w:p>
    <w:p>
      <w:r>
        <w:rPr>
          <w:sz w:val="16"/>
        </w:rPr>
        <w:t>02-酒吧创业规划/03-酒吧装修效果图/03-酒吧装修效果图.rar 内/03-酒吧装修效果图/02-郑州Z PARTY CLUB&amp;KARAOKE/装修参考图27.txt</w:t>
      </w:r>
    </w:p>
    <w:p>
      <w:pPr>
        <w:pStyle w:val="Heading3"/>
      </w:pPr>
      <w:r>
        <w:t>0705 装修参考图04.txt</w:t>
      </w:r>
    </w:p>
    <w:p>
      <w:r>
        <w:rPr>
          <w:sz w:val="16"/>
        </w:rPr>
        <w:t>02-酒吧创业规划/03-酒吧装修效果图/03-酒吧装修效果图.rar 内/03-酒吧装修效果图/12-月恋花酒吧/装修参考图04.txt</w:t>
      </w:r>
    </w:p>
    <w:p>
      <w:pPr>
        <w:pStyle w:val="Heading3"/>
      </w:pPr>
      <w:r>
        <w:t>0791 装修参考图06.txt</w:t>
      </w:r>
    </w:p>
    <w:p>
      <w:r>
        <w:rPr>
          <w:sz w:val="16"/>
        </w:rPr>
        <w:t>02-酒吧创业规划/03-酒吧装修效果图/03-酒吧装修效果图.rar 内/03-酒吧装修效果图/17-蓝色梦境/装修参考图06.txt</w:t>
      </w:r>
    </w:p>
    <w:p>
      <w:pPr>
        <w:pStyle w:val="Heading3"/>
      </w:pPr>
      <w:r>
        <w:t>0835 装修参考图08.doc</w:t>
      </w:r>
    </w:p>
    <w:p>
      <w:r>
        <w:rPr>
          <w:sz w:val="16"/>
        </w:rPr>
        <w:t>02-酒吧创业规划/03-酒吧装修效果图/03-酒吧装修效果图.rar 内/03-酒吧装修效果图/19-南京威实/装修参考图08.doc</w:t>
      </w:r>
    </w:p>
    <w:p>
      <w:pPr>
        <w:pStyle w:val="Heading3"/>
      </w:pPr>
      <w:r>
        <w:t>0911 装修参考图10.txt</w:t>
      </w:r>
    </w:p>
    <w:p>
      <w:r>
        <w:rPr>
          <w:sz w:val="16"/>
        </w:rPr>
        <w:t>02-酒吧创业规划/03-酒吧装修效果图/03-酒吧装修效果图.rar 内/03-酒吧装修效果图/22-沈阳热情的斑马酒吧/装修参考图10.txt</w:t>
      </w:r>
    </w:p>
    <w:p>
      <w:pPr>
        <w:pStyle w:val="Heading3"/>
      </w:pPr>
      <w:r>
        <w:t>1743 装修参考图47.txt</w:t>
      </w:r>
    </w:p>
    <w:p>
      <w:r>
        <w:rPr>
          <w:sz w:val="16"/>
        </w:rPr>
        <w:t>02-酒吧创业规划/03-酒吧装修效果图/03-酒吧装修效果图.rar 内/03-酒吧装修效果图/66-内堂酒吧 FCC Arquitectura --葡萄牙/装修参考图47.txt</w:t>
      </w:r>
    </w:p>
    <w:p>
      <w:pPr>
        <w:pStyle w:val="Heading3"/>
      </w:pPr>
      <w:r>
        <w:t>0032 酒吧演艺派遣合作协议书.doc</w:t>
      </w:r>
    </w:p>
    <w:p>
      <w:r>
        <w:rPr>
          <w:sz w:val="16"/>
        </w:rPr>
        <w:t>01-酒吧促销营销/01-酒吧促销营销活动方案/酒吧演艺派遣合作协议书.doc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企划-酒吧演艺派遣合作协议书.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内/11酒吧经营管理全集/1-酒吧营销活动策划方案/酒吧-企划-酒吧演艺派遣合作协议书.doc</w:t>
      </w:r>
    </w:p>
    <w:p>
      <w:pPr>
        <w:pStyle w:val="Heading3"/>
      </w:pPr>
      <w:r>
        <w:t>0159 舞台部承包合同.doc</w:t>
      </w:r>
    </w:p>
    <w:p>
      <w:r>
        <w:rPr>
          <w:sz w:val="16"/>
        </w:rPr>
        <w:t>03-酒吧经营管理/01-酒吧营运管理技巧/舞台部承包合同.doc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舞台部承包合同.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内/11酒吧经营管理全集/2-酒吧运营管理行政-财务-库房-音乐-楼面管理/舞台部承包合同.doc</w:t>
      </w:r>
    </w:p>
    <w:p>
      <w:pPr>
        <w:pStyle w:val="Heading3"/>
      </w:pPr>
      <w:r>
        <w:t>0188 酒吧-营运-最新酒吧承包合同.doc</w:t>
      </w:r>
    </w:p>
    <w:p>
      <w:r>
        <w:rPr>
          <w:sz w:val="16"/>
        </w:rPr>
        <w:t>03-酒吧经营管理/01-酒吧营运管理技巧/酒吧-营运-最新酒吧承包合同.doc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最新酒吧承包合同.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内/11酒吧经营管理全集/2-酒吧运营管理行政-财务-库房-音乐-楼面管理/最新酒吧承包合同.doc</w:t>
      </w:r>
    </w:p>
    <w:p>
      <w:pPr>
        <w:pStyle w:val="Heading3"/>
      </w:pPr>
      <w:r>
        <w:t>0194 酒吧-营运-苏荷酒吧合作协议.doc</w:t>
      </w:r>
    </w:p>
    <w:p>
      <w:r>
        <w:rPr>
          <w:sz w:val="16"/>
        </w:rPr>
        <w:t>03-酒吧经营管理/01-酒吧营运管理技巧/酒吧-营运-苏荷酒吧合作协议.doc</w:t>
      </w:r>
    </w:p>
    <w:p>
      <w:r>
        <w:rPr>
          <w:sz w:val="16"/>
        </w:rPr>
        <w:t>03-酒吧经营管理/02-知名酒吧运营管理/01-苏荷酒吧运营管理/苏荷酒吧文档资料/苏荷酒吧合作协议.doc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苏荷酒吧合作协议.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合作协议.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内/11酒吧经营管理全集/2-酒吧运营管理行政-财务-库房-音乐-楼面管理/苏荷酒吧合作协议.doc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内/11酒吧经营管理全集/2-酒吧运营管理行政-财务-库房-音乐-楼面管理/酒吧合作协议.doc</w:t>
      </w:r>
    </w:p>
    <w:p>
      <w:pPr>
        <w:pStyle w:val="Heading3"/>
      </w:pPr>
      <w:r>
        <w:t>0195 酒吧-营运-苏荷酒吧员工合同.doc</w:t>
      </w:r>
    </w:p>
    <w:p>
      <w:r>
        <w:rPr>
          <w:sz w:val="16"/>
        </w:rPr>
        <w:t>03-酒吧经营管理/01-酒吧营运管理技巧/酒吧-营运-苏荷酒吧员工合同.doc</w:t>
      </w:r>
    </w:p>
    <w:p>
      <w:r>
        <w:rPr>
          <w:sz w:val="16"/>
        </w:rPr>
        <w:t>03-酒吧经营管理/02-知名酒吧运营管理/01-苏荷酒吧运营管理/苏荷酒吧文档资料/苏荷酒吧员工合同.doc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苏荷酒吧员工合同.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内/11酒吧经营管理全集/2-酒吧运营管理行政-财务-库房-音乐-楼面管理/苏荷酒吧员工合同.doc</w:t>
      </w:r>
    </w:p>
    <w:p>
      <w:pPr>
        <w:pStyle w:val="Heading3"/>
      </w:pPr>
      <w:r>
        <w:t>0199 酒吧-营运-苏荷酒吧联盟商户合作协议.doc</w:t>
      </w:r>
    </w:p>
    <w:p>
      <w:r>
        <w:rPr>
          <w:sz w:val="16"/>
        </w:rPr>
        <w:t>03-酒吧经营管理/01-酒吧营运管理技巧/酒吧-营运-苏荷酒吧联盟商户合作协议.doc</w:t>
      </w:r>
    </w:p>
    <w:p>
      <w:r>
        <w:rPr>
          <w:sz w:val="16"/>
        </w:rPr>
        <w:t>05-酒吧表格合同/02-酒吧各类合同/苏荷酒吧联盟商户合作协议.doc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苏荷酒吧联盟商户合作协议.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苏荷酒吧联盟商户合作协议.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内/11酒吧经营管理全集/2-酒吧运营管理行政-财务-库房-音乐-楼面管理/苏荷酒吧联盟商户合作协议.doc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内/11酒吧经营管理全集/2-酒吧运营管理行政-财务-库房-音乐-楼面管理/酒吧苏荷酒吧联盟商户合作协议.doc</w:t>
      </w:r>
    </w:p>
    <w:p>
      <w:pPr>
        <w:pStyle w:val="Heading3"/>
      </w:pPr>
      <w:r>
        <w:t>0207 酒吧-营运-酒吧委托管理合作协议书.doc</w:t>
      </w:r>
    </w:p>
    <w:p>
      <w:r>
        <w:rPr>
          <w:sz w:val="16"/>
        </w:rPr>
        <w:t>03-酒吧经营管理/01-酒吧营运管理技巧/酒吧-营运-酒吧委托管理合作协议书.doc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委托管理合作协议书.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内/11酒吧经营管理全集/2-酒吧运营管理行政-财务-库房-音乐-楼面管理/酒吧委托管理合作协议书.doc</w:t>
      </w:r>
    </w:p>
    <w:p>
      <w:pPr>
        <w:pStyle w:val="Heading3"/>
      </w:pPr>
      <w:r>
        <w:t>0230 酒吧-营运-酒吧营销经理聘用合同书.doc</w:t>
      </w:r>
    </w:p>
    <w:p>
      <w:r>
        <w:rPr>
          <w:sz w:val="16"/>
        </w:rPr>
        <w:t>03-酒吧经营管理/01-酒吧营运管理技巧/酒吧-营运-酒吧营销经理聘用合同书.doc</w:t>
      </w:r>
    </w:p>
    <w:p>
      <w:r>
        <w:rPr>
          <w:sz w:val="16"/>
        </w:rPr>
        <w:t>05-酒吧表格合同/02-酒吧各类合同/酒吧营销经理聘用合同书.doc</w:t>
      </w:r>
    </w:p>
    <w:p>
      <w:r>
        <w:rPr>
          <w:sz w:val="16"/>
        </w:rPr>
        <w:t>H383营销策划推广方案酒吧清吧经营管理运营资料策划方案品牌宣传/酒吧经营运营管理开业节日活动营销推广策划方案员工培训之道资料/011酒吧经营管理全集/11酒吧经营管理全集/2-酒吧运营管理行政-财务-库房-音乐-楼面管理/酒吧营销经理聘用合同书.doc</w:t>
      </w:r>
    </w:p>
    <w:p>
      <w:r>
        <w:rPr>
          <w:sz w:val="16"/>
        </w:rPr>
        <w:t>H383营销策划推广方案酒吧清吧经营管理运营资料策划方案品牌宣传/酒吧经营运营管理开业节日活动营销推广策划方案员工培训之道资料/011酒吧经营管理全集.zip 内/11酒吧经营管理全集/2-酒吧运营管理行政-财务-库房-音乐-楼面管理/酒吧营销经理聘用合同书.doc</w:t>
      </w:r>
    </w:p>
    <w:p>
      <w:pPr>
        <w:pStyle w:val="Heading3"/>
      </w:pPr>
      <w:r>
        <w:t>0418 BG酒吧众筹协议--酒吧众筹合同.docx</w:t>
      </w:r>
    </w:p>
    <w:p>
      <w:r>
        <w:rPr>
          <w:sz w:val="16"/>
        </w:rPr>
        <w:t>05-酒吧表格合同/02-酒吧各类合同/BG酒吧众筹协议--酒吧众筹合同.docx</w:t>
      </w:r>
    </w:p>
    <w:p>
      <w:pPr>
        <w:pStyle w:val="Heading3"/>
      </w:pPr>
      <w:r>
        <w:t>0419 大连苏荷酒吧异业商家合作协议.doc</w:t>
      </w:r>
    </w:p>
    <w:p>
      <w:r>
        <w:rPr>
          <w:sz w:val="16"/>
        </w:rPr>
        <w:t>05-酒吧表格合同/02-酒吧各类合同/大连苏荷酒吧异业商家合作协议.doc</w:t>
      </w:r>
    </w:p>
    <w:p>
      <w:pPr>
        <w:pStyle w:val="Heading3"/>
      </w:pPr>
      <w:r>
        <w:t>0420 投资入股协议.doc</w:t>
      </w:r>
    </w:p>
    <w:p>
      <w:r>
        <w:rPr>
          <w:sz w:val="16"/>
        </w:rPr>
        <w:t>05-酒吧表格合同/02-酒吧各类合同/投资入股协议.doc</w:t>
      </w:r>
    </w:p>
    <w:p>
      <w:pPr>
        <w:pStyle w:val="Heading3"/>
      </w:pPr>
      <w:r>
        <w:t>0421 月色酒吧场地出租酒吧包场协议书.docx</w:t>
      </w:r>
    </w:p>
    <w:p>
      <w:r>
        <w:rPr>
          <w:sz w:val="16"/>
        </w:rPr>
        <w:t>05-酒吧表格合同/02-酒吧各类合同/月色酒吧场地出租酒吧包场协议书.docx</w:t>
      </w:r>
    </w:p>
    <w:p>
      <w:pPr>
        <w:pStyle w:val="Heading3"/>
      </w:pPr>
      <w:r>
        <w:t>0422 演出合作协议书(与酒吧签署的合同模板).doc</w:t>
      </w:r>
    </w:p>
    <w:p>
      <w:r>
        <w:rPr>
          <w:sz w:val="16"/>
        </w:rPr>
        <w:t>05-酒吧表格合同/02-酒吧各类合同/演出合作协议书(与酒吧签署的合同模板).doc</w:t>
      </w:r>
    </w:p>
    <w:p>
      <w:pPr>
        <w:pStyle w:val="Heading3"/>
      </w:pPr>
      <w:r>
        <w:t>0423 蜂王娱乐酒吧管理协议.doc</w:t>
      </w:r>
    </w:p>
    <w:p>
      <w:r>
        <w:rPr>
          <w:sz w:val="16"/>
        </w:rPr>
        <w:t>05-酒吧表格合同/02-酒吧各类合同/蜂王娱乐酒吧管理协议.doc</w:t>
      </w:r>
    </w:p>
    <w:p>
      <w:pPr>
        <w:pStyle w:val="Heading3"/>
      </w:pPr>
      <w:r>
        <w:t>0424 酒吧俱乐部合作协议.doc</w:t>
      </w:r>
    </w:p>
    <w:p>
      <w:r>
        <w:rPr>
          <w:sz w:val="16"/>
        </w:rPr>
        <w:t>05-酒吧表格合同/02-酒吧各类合同/酒吧俱乐部合作协议.doc</w:t>
      </w:r>
    </w:p>
    <w:p>
      <w:pPr>
        <w:pStyle w:val="Heading3"/>
      </w:pPr>
      <w:r>
        <w:t>0425 酒吧员工合同.doc</w:t>
      </w:r>
    </w:p>
    <w:p>
      <w:r>
        <w:rPr>
          <w:sz w:val="16"/>
        </w:rPr>
        <w:t>05-酒吧表格合同/02-酒吧各类合同/酒吧员工合同.doc</w:t>
      </w:r>
    </w:p>
    <w:p>
      <w:pPr>
        <w:pStyle w:val="Heading3"/>
      </w:pPr>
      <w:r>
        <w:t>0426 酒吧委托管理合作协议书.doc</w:t>
      </w:r>
    </w:p>
    <w:p>
      <w:r>
        <w:rPr>
          <w:sz w:val="16"/>
        </w:rPr>
        <w:t>05-酒吧表格合同/02-酒吧各类合同/酒吧委托管理合作协议书.doc</w:t>
      </w:r>
    </w:p>
    <w:p>
      <w:pPr>
        <w:pStyle w:val="Heading3"/>
      </w:pPr>
      <w:r>
        <w:t>0427 酒吧总经理聘用合同.doc</w:t>
      </w:r>
    </w:p>
    <w:p>
      <w:r>
        <w:rPr>
          <w:sz w:val="16"/>
        </w:rPr>
        <w:t>05-酒吧表格合同/02-酒吧各类合同/酒吧总经理聘用合同.doc</w:t>
      </w:r>
    </w:p>
    <w:p>
      <w:pPr>
        <w:pStyle w:val="Heading3"/>
      </w:pPr>
      <w:r>
        <w:t>0428 酒吧承包经营协议书(范本).doc</w:t>
      </w:r>
    </w:p>
    <w:p>
      <w:r>
        <w:rPr>
          <w:sz w:val="16"/>
        </w:rPr>
        <w:t>05-酒吧表格合同/02-酒吧各类合同/酒吧承包经营协议书(范本).doc</w:t>
      </w:r>
    </w:p>
    <w:p>
      <w:pPr>
        <w:pStyle w:val="Heading3"/>
      </w:pPr>
      <w:r>
        <w:t>0429 酒吧招工合同范本.doc</w:t>
      </w:r>
    </w:p>
    <w:p>
      <w:r>
        <w:rPr>
          <w:sz w:val="16"/>
        </w:rPr>
        <w:t>05-酒吧表格合同/02-酒吧各类合同/酒吧招工合同范本.doc</w:t>
      </w:r>
    </w:p>
    <w:p>
      <w:pPr>
        <w:pStyle w:val="Heading3"/>
      </w:pPr>
      <w:r>
        <w:t>0430 酒吧普通人员劳务合同.docx</w:t>
      </w:r>
    </w:p>
    <w:p>
      <w:r>
        <w:rPr>
          <w:sz w:val="16"/>
        </w:rPr>
        <w:t>05-酒吧表格合同/02-酒吧各类合同/酒吧普通人员劳务合同.docx</w:t>
      </w:r>
    </w:p>
    <w:p>
      <w:pPr>
        <w:pStyle w:val="Heading3"/>
      </w:pPr>
      <w:r>
        <w:t>0431 酒吧演出驻唱合同.docx</w:t>
      </w:r>
    </w:p>
    <w:p>
      <w:r>
        <w:rPr>
          <w:sz w:val="16"/>
        </w:rPr>
        <w:t>05-酒吧表格合同/02-酒吧各类合同/酒吧演出驻唱合同.docx</w:t>
      </w:r>
    </w:p>
    <w:p>
      <w:pPr>
        <w:pStyle w:val="Heading3"/>
      </w:pPr>
      <w:r>
        <w:t>0432 酒吧联盟商户合作协议.doc</w:t>
      </w:r>
    </w:p>
    <w:p>
      <w:r>
        <w:rPr>
          <w:sz w:val="16"/>
        </w:rPr>
        <w:t>05-酒吧表格合同/02-酒吧各类合同/酒吧联盟商户合作协议.doc</w:t>
      </w:r>
    </w:p>
    <w:p>
      <w:pPr>
        <w:pStyle w:val="Heading3"/>
      </w:pPr>
      <w:r>
        <w:t>0433 酒吧股份合作协议书.doc</w:t>
      </w:r>
    </w:p>
    <w:p>
      <w:r>
        <w:rPr>
          <w:sz w:val="16"/>
        </w:rPr>
        <w:t>05-酒吧表格合同/02-酒吧各类合同/酒吧股份合作协议书.doc</w:t>
      </w:r>
    </w:p>
    <w:p>
      <w:pPr>
        <w:pStyle w:val="Heading3"/>
      </w:pPr>
      <w:r>
        <w:t>0434 酒吧转让协议.doc</w:t>
      </w:r>
    </w:p>
    <w:p>
      <w:r>
        <w:rPr>
          <w:sz w:val="16"/>
        </w:rPr>
        <w:t>05-酒吧表格合同/02-酒吧各类合同/酒吧转让协议.doc</w:t>
      </w:r>
    </w:p>
    <w:p>
      <w:pPr>
        <w:pStyle w:val="Heading3"/>
      </w:pPr>
      <w:r>
        <w:t>0435 酒吧阿拉伯水烟合作合同.docx</w:t>
      </w:r>
    </w:p>
    <w:p>
      <w:r>
        <w:rPr>
          <w:sz w:val="16"/>
        </w:rPr>
        <w:t>05-酒吧表格合同/02-酒吧各类合同/酒吧阿拉伯水烟合作合同.docx</w:t>
      </w:r>
    </w:p>
    <w:p>
      <w:pPr>
        <w:pStyle w:val="Heading3"/>
      </w:pPr>
      <w:r>
        <w:t>0436 酒吧项目合伙经营协议书.doc</w:t>
      </w:r>
    </w:p>
    <w:p>
      <w:r>
        <w:rPr>
          <w:sz w:val="16"/>
        </w:rPr>
        <w:t>05-酒吧表格合同/02-酒吧各类合同/酒吧项目合伙经营协议书.doc</w:t>
      </w:r>
    </w:p>
    <w:p>
      <w:pPr>
        <w:pStyle w:val="Heading3"/>
      </w:pPr>
      <w:r>
        <w:t>0455 合伙酒吧协议书.doc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合伙酒吧协议书.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内/11酒吧经营管理全集/1-酒吧营销活动策划方案/合伙酒吧协议书.doc</w:t>
      </w:r>
    </w:p>
    <w:p>
      <w:pPr>
        <w:pStyle w:val="Heading3"/>
      </w:pPr>
      <w:r>
        <w:t>0474 酒吧App项目股权众筹招募书.doc</w:t>
      </w:r>
    </w:p>
    <w:p>
      <w:r>
        <w:rPr>
          <w:sz w:val="16"/>
        </w:rPr>
        <w:t>H383营销策划推广方案酒吧清吧经营管理运营资料策划方案品牌宣传/酒吧经营运营管理开业节日活动营销推广策划方案员工培训之道资料/011酒吧经营管理全集/11酒吧经营管理全集/1-酒吧营销活动策划方案/酒吧App项目股权众筹招募书.doc</w:t>
      </w:r>
    </w:p>
    <w:p>
      <w:r>
        <w:rPr>
          <w:sz w:val="16"/>
        </w:rPr>
        <w:t>H383营销策划推广方案酒吧清吧经营管理运营资料策划方案品牌宣传/酒吧经营运营管理开业节日活动营销推广策划方案员工培训之道资料/011酒吧经营管理全集.zip 内/11酒吧经营管理全集/1-酒吧营销活动策划方案/酒吧App项目股权众筹招募书.doc</w:t>
      </w:r>
    </w:p>
    <w:sectPr w:rsidR="00FC693F" w:rsidRPr="0006063C" w:rsidSect="00034616">
      <w:footerReference w:type="default" r:id="rId9"/>
      <w:pgSz w:w="11906" w:h="16838"/>
      <w:pgMar w:top="907" w:right="907" w:bottom="907" w:left="907" w:header="720"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Arial Unicode MS" w:hAnsi="Arial Unicode MS" w:eastAsia="Arial Unicode MS"/>
      <w:color w:val="000000"/>
      <w:sz w:val="21"/>
    </w:rPr>
  </w:style>
  <w:style w:type="paragraph" w:styleId="Header">
    <w:name w:val="header"/>
    <w:basedOn w:val="Normal"/>
    <w:link w:val="HeaderChar"/>
    <w:uiPriority w:val="99"/>
    <w:unhideWhenUsed/>
    <w:rsid w:val="00E618BF"/>
    <w:pPr>
      <w:tabs>
        <w:tab w:val="center" w:pos="4680"/>
        <w:tab w:val="right" w:pos="9360"/>
      </w:tabs>
      <w:spacing w:after="40" w:line="252" w:lineRule="auto"/>
    </w:pPr>
    <w:rPr>
      <w:rFonts w:ascii="Arial Unicode MS" w:hAnsi="Arial Unicode MS" w:eastAsia="Arial Unicode MS"/>
      <w:color w:val="000000"/>
      <w:sz w:val="21"/>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40" w:line="252" w:lineRule="auto"/>
    </w:pPr>
    <w:rPr>
      <w:rFonts w:ascii="Arial Unicode MS" w:hAnsi="Arial Unicode MS" w:eastAsia="Arial Unicode MS"/>
      <w:color w:val="000000"/>
      <w:sz w:val="21"/>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52" w:lineRule="auto"/>
      <w:outlineLvl w:val="0"/>
    </w:pPr>
    <w:rPr>
      <w:rFonts w:asciiTheme="majorHAnsi" w:eastAsiaTheme="majorEastAsia" w:hAnsiTheme="majorHAnsi" w:cstheme="majorBidi" w:ascii="Arial Unicode MS" w:hAnsi="Arial Unicode MS" w:eastAsia="Arial Unicode M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line="252" w:lineRule="auto"/>
      <w:outlineLvl w:val="1"/>
    </w:pPr>
    <w:rPr>
      <w:rFonts w:asciiTheme="majorHAnsi" w:eastAsiaTheme="majorEastAsia" w:hAnsiTheme="majorHAnsi" w:cstheme="majorBidi" w:ascii="Arial Unicode MS" w:hAnsi="Arial Unicode MS" w:eastAsia="Arial Unicode M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52" w:lineRule="auto"/>
      <w:outlineLvl w:val="2"/>
    </w:pPr>
    <w:rPr>
      <w:rFonts w:asciiTheme="majorHAnsi" w:eastAsiaTheme="majorEastAsia" w:hAnsiTheme="majorHAnsi" w:cstheme="majorBidi" w:ascii="Arial Unicode MS" w:hAnsi="Arial Unicode MS" w:eastAsia="Arial Unicode M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40" w:line="252" w:lineRule="auto"/>
      <w:outlineLvl w:val="3"/>
    </w:pPr>
    <w:rPr>
      <w:rFonts w:asciiTheme="majorHAnsi" w:eastAsiaTheme="majorEastAsia" w:hAnsiTheme="majorHAnsi" w:cstheme="majorBidi" w:ascii="Arial Unicode MS" w:hAnsi="Arial Unicode MS" w:eastAsia="Arial Unicode MS"/>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40" w:line="252" w:lineRule="auto"/>
      <w:outlineLvl w:val="4"/>
    </w:pPr>
    <w:rPr>
      <w:rFonts w:asciiTheme="majorHAnsi" w:eastAsiaTheme="majorEastAsia" w:hAnsiTheme="majorHAnsi" w:cstheme="majorBidi" w:ascii="Arial Unicode MS" w:hAnsi="Arial Unicode MS" w:eastAsia="Arial Unicode MS"/>
      <w:color w:val="000000"/>
      <w:sz w:val="21"/>
    </w:rPr>
  </w:style>
  <w:style w:type="paragraph" w:styleId="Heading6">
    <w:name w:val="heading 6"/>
    <w:basedOn w:val="Normal"/>
    <w:next w:val="Normal"/>
    <w:link w:val="Heading6Char"/>
    <w:uiPriority w:val="9"/>
    <w:semiHidden/>
    <w:unhideWhenUsed/>
    <w:qFormat/>
    <w:rsid w:val="00FC693F"/>
    <w:pPr>
      <w:keepNext/>
      <w:keepLines/>
      <w:spacing w:before="200" w:after="40" w:line="252" w:lineRule="auto"/>
      <w:outlineLvl w:val="5"/>
    </w:pPr>
    <w:rPr>
      <w:rFonts w:asciiTheme="majorHAnsi" w:eastAsiaTheme="majorEastAsia" w:hAnsiTheme="majorHAnsi" w:cstheme="majorBidi" w:ascii="Arial Unicode MS" w:hAnsi="Arial Unicode MS" w:eastAsia="Arial Unicode MS"/>
      <w:i/>
      <w:iCs/>
      <w:color w:val="000000"/>
      <w:sz w:val="21"/>
    </w:rPr>
  </w:style>
  <w:style w:type="paragraph" w:styleId="Heading7">
    <w:name w:val="heading 7"/>
    <w:basedOn w:val="Normal"/>
    <w:next w:val="Normal"/>
    <w:link w:val="Heading7Char"/>
    <w:uiPriority w:val="9"/>
    <w:semiHidden/>
    <w:unhideWhenUsed/>
    <w:qFormat/>
    <w:rsid w:val="00FC693F"/>
    <w:pPr>
      <w:keepNext/>
      <w:keepLines/>
      <w:spacing w:before="200" w:after="40" w:line="252" w:lineRule="auto"/>
      <w:outlineLvl w:val="6"/>
    </w:pPr>
    <w:rPr>
      <w:rFonts w:asciiTheme="majorHAnsi" w:eastAsiaTheme="majorEastAsia" w:hAnsiTheme="majorHAnsi" w:cstheme="majorBidi" w:ascii="Arial Unicode MS" w:hAnsi="Arial Unicode MS" w:eastAsia="Arial Unicode MS"/>
      <w:i/>
      <w:iCs/>
      <w:color w:val="000000"/>
      <w:sz w:val="21"/>
    </w:rPr>
  </w:style>
  <w:style w:type="paragraph" w:styleId="Heading8">
    <w:name w:val="heading 8"/>
    <w:basedOn w:val="Normal"/>
    <w:next w:val="Normal"/>
    <w:link w:val="Heading8Char"/>
    <w:uiPriority w:val="9"/>
    <w:semiHidden/>
    <w:unhideWhenUsed/>
    <w:qFormat/>
    <w:rsid w:val="00FC693F"/>
    <w:pPr>
      <w:keepNext/>
      <w:keepLines/>
      <w:spacing w:before="200" w:after="40" w:line="252" w:lineRule="auto"/>
      <w:outlineLvl w:val="7"/>
    </w:pPr>
    <w:rPr>
      <w:rFonts w:asciiTheme="majorHAnsi" w:eastAsiaTheme="majorEastAsia" w:hAnsiTheme="majorHAnsi" w:cstheme="majorBidi" w:ascii="Arial Unicode MS" w:hAnsi="Arial Unicode MS" w:eastAsia="Arial Unicode MS"/>
      <w:color w:val="000000"/>
      <w:sz w:val="21"/>
      <w:szCs w:val="20"/>
    </w:rPr>
  </w:style>
  <w:style w:type="paragraph" w:styleId="Heading9">
    <w:name w:val="heading 9"/>
    <w:basedOn w:val="Normal"/>
    <w:next w:val="Normal"/>
    <w:link w:val="Heading9Char"/>
    <w:uiPriority w:val="9"/>
    <w:semiHidden/>
    <w:unhideWhenUsed/>
    <w:qFormat/>
    <w:rsid w:val="00FC693F"/>
    <w:pPr>
      <w:keepNext/>
      <w:keepLines/>
      <w:spacing w:before="200" w:after="40" w:line="252" w:lineRule="auto"/>
      <w:outlineLvl w:val="8"/>
    </w:pPr>
    <w:rPr>
      <w:rFonts w:asciiTheme="majorHAnsi" w:eastAsiaTheme="majorEastAsia" w:hAnsiTheme="majorHAnsi" w:cstheme="majorBidi" w:ascii="Arial Unicode MS" w:hAnsi="Arial Unicode MS" w:eastAsia="Arial Unicode MS"/>
      <w:i/>
      <w:iCs/>
      <w:color w:val="000000"/>
      <w:sz w:val="2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40" w:line="252" w:lineRule="auto"/>
    </w:pPr>
    <w:rPr>
      <w:rFonts w:ascii="Arial Unicode MS" w:hAnsi="Arial Unicode MS" w:eastAsia="Arial Unicode MS"/>
      <w:color w:val="000000"/>
      <w:sz w:val="21"/>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2" w:lineRule="auto" w:before="200"/>
      <w:contextualSpacing/>
    </w:pPr>
    <w:rPr>
      <w:rFonts w:asciiTheme="majorHAnsi" w:eastAsiaTheme="majorEastAsia" w:hAnsiTheme="majorHAnsi" w:cstheme="majorBidi" w:ascii="Arial Unicode MS" w:hAnsi="Arial Unicode MS" w:eastAsia="Arial Unicode MS"/>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0" w:line="252" w:lineRule="auto"/>
    </w:pPr>
    <w:rPr>
      <w:rFonts w:asciiTheme="majorHAnsi" w:eastAsiaTheme="majorEastAsia" w:hAnsiTheme="majorHAnsi" w:cstheme="majorBidi" w:ascii="Arial Unicode MS" w:hAnsi="Arial Unicode MS" w:eastAsia="Arial Unicode MS"/>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40" w:line="252" w:lineRule="auto"/>
      <w:ind w:left="720"/>
      <w:contextualSpacing/>
    </w:pPr>
    <w:rPr>
      <w:rFonts w:ascii="Arial Unicode MS" w:hAnsi="Arial Unicode MS" w:eastAsia="Arial Unicode MS"/>
      <w:color w:val="000000"/>
      <w:sz w:val="21"/>
    </w:rPr>
  </w:style>
  <w:style w:type="paragraph" w:styleId="BodyText">
    <w:name w:val="Body Text"/>
    <w:basedOn w:val="Normal"/>
    <w:link w:val="BodyTextChar"/>
    <w:uiPriority w:val="99"/>
    <w:unhideWhenUsed/>
    <w:rsid w:val="00AA1D8D"/>
    <w:pPr>
      <w:spacing w:after="40" w:line="252" w:lineRule="auto"/>
    </w:pPr>
    <w:rPr>
      <w:rFonts w:ascii="Arial Unicode MS" w:hAnsi="Arial Unicode MS" w:eastAsia="Arial Unicode MS"/>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40" w:line="252" w:lineRule="auto"/>
    </w:pPr>
    <w:rPr>
      <w:rFonts w:ascii="Arial Unicode MS" w:hAnsi="Arial Unicode MS" w:eastAsia="Arial Unicode MS"/>
      <w:color w:val="000000"/>
      <w:sz w:val="21"/>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40" w:line="252" w:lineRule="auto"/>
    </w:pPr>
    <w:rPr>
      <w:rFonts w:ascii="Arial Unicode MS" w:hAnsi="Arial Unicode MS" w:eastAsia="Arial Unicode MS"/>
      <w:color w:val="000000"/>
      <w:sz w:val="21"/>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40" w:line="252" w:lineRule="auto"/>
      <w:ind w:left="360" w:hanging="360"/>
      <w:contextualSpacing/>
    </w:pPr>
    <w:rPr>
      <w:rFonts w:ascii="Arial Unicode MS" w:hAnsi="Arial Unicode MS" w:eastAsia="Arial Unicode MS"/>
      <w:color w:val="000000"/>
      <w:sz w:val="21"/>
    </w:rPr>
  </w:style>
  <w:style w:type="paragraph" w:styleId="List2">
    <w:name w:val="List 2"/>
    <w:basedOn w:val="Normal"/>
    <w:uiPriority w:val="99"/>
    <w:unhideWhenUsed/>
    <w:rsid w:val="00326F90"/>
    <w:pPr>
      <w:spacing w:after="40" w:line="252" w:lineRule="auto"/>
      <w:ind w:left="720" w:hanging="360"/>
      <w:contextualSpacing/>
    </w:pPr>
    <w:rPr>
      <w:rFonts w:ascii="Arial Unicode MS" w:hAnsi="Arial Unicode MS" w:eastAsia="Arial Unicode MS"/>
      <w:color w:val="000000"/>
      <w:sz w:val="21"/>
    </w:rPr>
  </w:style>
  <w:style w:type="paragraph" w:styleId="List3">
    <w:name w:val="List 3"/>
    <w:basedOn w:val="Normal"/>
    <w:uiPriority w:val="99"/>
    <w:unhideWhenUsed/>
    <w:rsid w:val="00326F90"/>
    <w:pPr>
      <w:spacing w:after="40" w:line="252" w:lineRule="auto"/>
      <w:ind w:left="1080" w:hanging="360"/>
      <w:contextualSpacing/>
    </w:pPr>
    <w:rPr>
      <w:rFonts w:ascii="Arial Unicode MS" w:hAnsi="Arial Unicode MS" w:eastAsia="Arial Unicode MS"/>
      <w:color w:val="000000"/>
      <w:sz w:val="21"/>
    </w:rPr>
  </w:style>
  <w:style w:type="paragraph" w:styleId="ListBullet">
    <w:name w:val="List Bullet"/>
    <w:basedOn w:val="Normal"/>
    <w:uiPriority w:val="99"/>
    <w:unhideWhenUsed/>
    <w:rsid w:val="00326F90"/>
    <w:pPr>
      <w:numPr>
        <w:numId w:val="1"/>
      </w:numPr>
      <w:spacing w:after="40" w:line="252" w:lineRule="auto"/>
      <w:contextualSpacing/>
    </w:pPr>
    <w:rPr>
      <w:rFonts w:ascii="Arial Unicode MS" w:hAnsi="Arial Unicode MS" w:eastAsia="Arial Unicode MS"/>
      <w:color w:val="000000"/>
      <w:sz w:val="21"/>
    </w:rPr>
  </w:style>
  <w:style w:type="paragraph" w:styleId="ListBullet2">
    <w:name w:val="List Bullet 2"/>
    <w:basedOn w:val="Normal"/>
    <w:uiPriority w:val="99"/>
    <w:unhideWhenUsed/>
    <w:rsid w:val="00326F90"/>
    <w:pPr>
      <w:numPr>
        <w:numId w:val="2"/>
      </w:numPr>
      <w:spacing w:after="40" w:line="252" w:lineRule="auto"/>
      <w:contextualSpacing/>
    </w:pPr>
    <w:rPr>
      <w:rFonts w:ascii="Arial Unicode MS" w:hAnsi="Arial Unicode MS" w:eastAsia="Arial Unicode MS"/>
      <w:color w:val="000000"/>
      <w:sz w:val="21"/>
    </w:rPr>
  </w:style>
  <w:style w:type="paragraph" w:styleId="ListBullet3">
    <w:name w:val="List Bullet 3"/>
    <w:basedOn w:val="Normal"/>
    <w:uiPriority w:val="99"/>
    <w:unhideWhenUsed/>
    <w:rsid w:val="00326F90"/>
    <w:pPr>
      <w:numPr>
        <w:numId w:val="3"/>
      </w:numPr>
      <w:spacing w:after="40" w:line="252" w:lineRule="auto"/>
      <w:contextualSpacing/>
    </w:pPr>
    <w:rPr>
      <w:rFonts w:ascii="Arial Unicode MS" w:hAnsi="Arial Unicode MS" w:eastAsia="Arial Unicode MS"/>
      <w:color w:val="000000"/>
      <w:sz w:val="21"/>
    </w:rPr>
  </w:style>
  <w:style w:type="paragraph" w:styleId="ListNumber">
    <w:name w:val="List Number"/>
    <w:basedOn w:val="Normal"/>
    <w:uiPriority w:val="99"/>
    <w:unhideWhenUsed/>
    <w:rsid w:val="00326F90"/>
    <w:pPr>
      <w:numPr>
        <w:numId w:val="5"/>
      </w:numPr>
      <w:spacing w:after="40" w:line="252" w:lineRule="auto"/>
      <w:contextualSpacing/>
    </w:pPr>
    <w:rPr>
      <w:rFonts w:ascii="Arial Unicode MS" w:hAnsi="Arial Unicode MS" w:eastAsia="Arial Unicode MS"/>
      <w:color w:val="000000"/>
      <w:sz w:val="21"/>
    </w:rPr>
  </w:style>
  <w:style w:type="paragraph" w:styleId="ListNumber2">
    <w:name w:val="List Number 2"/>
    <w:basedOn w:val="Normal"/>
    <w:uiPriority w:val="99"/>
    <w:unhideWhenUsed/>
    <w:rsid w:val="0029639D"/>
    <w:pPr>
      <w:numPr>
        <w:numId w:val="6"/>
      </w:numPr>
      <w:spacing w:after="40" w:line="252" w:lineRule="auto"/>
      <w:contextualSpacing/>
    </w:pPr>
    <w:rPr>
      <w:rFonts w:ascii="Arial Unicode MS" w:hAnsi="Arial Unicode MS" w:eastAsia="Arial Unicode MS"/>
      <w:color w:val="000000"/>
      <w:sz w:val="21"/>
    </w:rPr>
  </w:style>
  <w:style w:type="paragraph" w:styleId="ListNumber3">
    <w:name w:val="List Number 3"/>
    <w:basedOn w:val="Normal"/>
    <w:uiPriority w:val="99"/>
    <w:unhideWhenUsed/>
    <w:rsid w:val="0029639D"/>
    <w:pPr>
      <w:numPr>
        <w:numId w:val="7"/>
      </w:numPr>
      <w:spacing w:after="40" w:line="252" w:lineRule="auto"/>
      <w:contextualSpacing/>
    </w:pPr>
    <w:rPr>
      <w:rFonts w:ascii="Arial Unicode MS" w:hAnsi="Arial Unicode MS" w:eastAsia="Arial Unicode MS"/>
      <w:color w:val="000000"/>
      <w:sz w:val="21"/>
    </w:rPr>
  </w:style>
  <w:style w:type="paragraph" w:styleId="ListContinue">
    <w:name w:val="List Continue"/>
    <w:basedOn w:val="Normal"/>
    <w:uiPriority w:val="99"/>
    <w:unhideWhenUsed/>
    <w:rsid w:val="0029639D"/>
    <w:pPr>
      <w:spacing w:after="40" w:line="252" w:lineRule="auto"/>
      <w:ind w:left="360"/>
      <w:contextualSpacing/>
    </w:pPr>
    <w:rPr>
      <w:rFonts w:ascii="Arial Unicode MS" w:hAnsi="Arial Unicode MS" w:eastAsia="Arial Unicode MS"/>
      <w:color w:val="000000"/>
      <w:sz w:val="21"/>
    </w:rPr>
  </w:style>
  <w:style w:type="paragraph" w:styleId="ListContinue2">
    <w:name w:val="List Continue 2"/>
    <w:basedOn w:val="Normal"/>
    <w:uiPriority w:val="99"/>
    <w:unhideWhenUsed/>
    <w:rsid w:val="0029639D"/>
    <w:pPr>
      <w:spacing w:after="40" w:line="252" w:lineRule="auto"/>
      <w:ind w:left="720"/>
      <w:contextualSpacing/>
    </w:pPr>
    <w:rPr>
      <w:rFonts w:ascii="Arial Unicode MS" w:hAnsi="Arial Unicode MS" w:eastAsia="Arial Unicode MS"/>
      <w:color w:val="000000"/>
      <w:sz w:val="21"/>
    </w:rPr>
  </w:style>
  <w:style w:type="paragraph" w:styleId="ListContinue3">
    <w:name w:val="List Continue 3"/>
    <w:basedOn w:val="Normal"/>
    <w:uiPriority w:val="99"/>
    <w:unhideWhenUsed/>
    <w:rsid w:val="0029639D"/>
    <w:pPr>
      <w:spacing w:after="40" w:line="252" w:lineRule="auto"/>
      <w:ind w:left="1080"/>
      <w:contextualSpacing/>
    </w:pPr>
    <w:rPr>
      <w:rFonts w:ascii="Arial Unicode MS" w:hAnsi="Arial Unicode MS" w:eastAsia="Arial Unicode MS"/>
      <w:color w:val="000000"/>
      <w:sz w:val="21"/>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40" w:line="252" w:lineRule="auto"/>
    </w:pPr>
    <w:rPr>
      <w:rFonts w:ascii="Arial Unicode MS" w:hAnsi="Arial Unicode MS" w:eastAsia="Arial Unicode MS"/>
      <w:color w:val="000000"/>
      <w:sz w:val="21"/>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40" w:line="252" w:lineRule="auto"/>
    </w:pPr>
    <w:rPr>
      <w:rFonts w:ascii="Arial Unicode MS" w:hAnsi="Arial Unicode MS" w:eastAsia="Arial Unicode MS"/>
      <w:i/>
      <w:iCs/>
      <w:color w:val="000000"/>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40"/>
    </w:pPr>
    <w:rPr>
      <w:rFonts w:ascii="Arial Unicode MS" w:hAnsi="Arial Unicode MS" w:eastAsia="Arial Unicode M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40" w:line="252" w:lineRule="auto"/>
      <w:ind w:left="936" w:right="936"/>
    </w:pPr>
    <w:rPr>
      <w:rFonts w:ascii="Arial Unicode MS" w:hAnsi="Arial Unicode MS" w:eastAsia="Arial Unicode MS"/>
      <w:b/>
      <w:bCs/>
      <w:i/>
      <w:iCs/>
      <w:color w:val="000000"/>
      <w:sz w:val="2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40" w:line="252" w:lineRule="auto"/>
      <w:outlineLvl w:val="9"/>
    </w:pPr>
    <w:rPr>
      <w:rFonts w:ascii="Arial Unicode MS" w:hAnsi="Arial Unicode MS" w:eastAsia="Arial Unicode MS"/>
      <w:color w:val="000000"/>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png"/><Relationship Id="rId104" Type="http://schemas.openxmlformats.org/officeDocument/2006/relationships/image" Target="media/image94.png"/><Relationship Id="rId105" Type="http://schemas.openxmlformats.org/officeDocument/2006/relationships/image" Target="media/image95.png"/><Relationship Id="rId106" Type="http://schemas.openxmlformats.org/officeDocument/2006/relationships/image" Target="media/image96.png"/><Relationship Id="rId107" Type="http://schemas.openxmlformats.org/officeDocument/2006/relationships/image" Target="media/image97.png"/><Relationship Id="rId108" Type="http://schemas.openxmlformats.org/officeDocument/2006/relationships/image" Target="media/image98.png"/><Relationship Id="rId109" Type="http://schemas.openxmlformats.org/officeDocument/2006/relationships/image" Target="media/image99.png"/><Relationship Id="rId110" Type="http://schemas.openxmlformats.org/officeDocument/2006/relationships/image" Target="media/image100.png"/><Relationship Id="rId111" Type="http://schemas.openxmlformats.org/officeDocument/2006/relationships/image" Target="media/image101.png"/><Relationship Id="rId112" Type="http://schemas.openxmlformats.org/officeDocument/2006/relationships/image" Target="media/image102.png"/><Relationship Id="rId113" Type="http://schemas.openxmlformats.org/officeDocument/2006/relationships/image" Target="media/image103.png"/><Relationship Id="rId114" Type="http://schemas.openxmlformats.org/officeDocument/2006/relationships/image" Target="media/image104.png"/><Relationship Id="rId115" Type="http://schemas.openxmlformats.org/officeDocument/2006/relationships/image" Target="media/image105.png"/><Relationship Id="rId116" Type="http://schemas.openxmlformats.org/officeDocument/2006/relationships/image" Target="media/image106.png"/><Relationship Id="rId117" Type="http://schemas.openxmlformats.org/officeDocument/2006/relationships/image" Target="media/image107.png"/><Relationship Id="rId118" Type="http://schemas.openxmlformats.org/officeDocument/2006/relationships/image" Target="media/image108.png"/><Relationship Id="rId119" Type="http://schemas.openxmlformats.org/officeDocument/2006/relationships/image" Target="media/image109.png"/><Relationship Id="rId120" Type="http://schemas.openxmlformats.org/officeDocument/2006/relationships/image" Target="media/image110.png"/><Relationship Id="rId121" Type="http://schemas.openxmlformats.org/officeDocument/2006/relationships/image" Target="media/image111.png"/><Relationship Id="rId122" Type="http://schemas.openxmlformats.org/officeDocument/2006/relationships/image" Target="media/image112.png"/><Relationship Id="rId123" Type="http://schemas.openxmlformats.org/officeDocument/2006/relationships/image" Target="media/image113.png"/><Relationship Id="rId124" Type="http://schemas.openxmlformats.org/officeDocument/2006/relationships/image" Target="media/image114.png"/><Relationship Id="rId125" Type="http://schemas.openxmlformats.org/officeDocument/2006/relationships/image" Target="media/image115.png"/><Relationship Id="rId126" Type="http://schemas.openxmlformats.org/officeDocument/2006/relationships/image" Target="media/image116.png"/><Relationship Id="rId127" Type="http://schemas.openxmlformats.org/officeDocument/2006/relationships/image" Target="media/image117.png"/><Relationship Id="rId128" Type="http://schemas.openxmlformats.org/officeDocument/2006/relationships/image" Target="media/image118.png"/><Relationship Id="rId129" Type="http://schemas.openxmlformats.org/officeDocument/2006/relationships/image" Target="media/image119.png"/><Relationship Id="rId130" Type="http://schemas.openxmlformats.org/officeDocument/2006/relationships/image" Target="media/image120.png"/><Relationship Id="rId131" Type="http://schemas.openxmlformats.org/officeDocument/2006/relationships/image" Target="media/image121.png"/><Relationship Id="rId132" Type="http://schemas.openxmlformats.org/officeDocument/2006/relationships/image" Target="media/image122.png"/><Relationship Id="rId133" Type="http://schemas.openxmlformats.org/officeDocument/2006/relationships/image" Target="media/image123.png"/><Relationship Id="rId134" Type="http://schemas.openxmlformats.org/officeDocument/2006/relationships/image" Target="media/image124.png"/><Relationship Id="rId135" Type="http://schemas.openxmlformats.org/officeDocument/2006/relationships/image" Target="media/image125.png"/><Relationship Id="rId136" Type="http://schemas.openxmlformats.org/officeDocument/2006/relationships/image" Target="media/image126.png"/><Relationship Id="rId137" Type="http://schemas.openxmlformats.org/officeDocument/2006/relationships/image" Target="media/image127.png"/><Relationship Id="rId138" Type="http://schemas.openxmlformats.org/officeDocument/2006/relationships/image" Target="media/image128.png"/><Relationship Id="rId139" Type="http://schemas.openxmlformats.org/officeDocument/2006/relationships/image" Target="media/image129.png"/><Relationship Id="rId140" Type="http://schemas.openxmlformats.org/officeDocument/2006/relationships/image" Target="media/image130.png"/><Relationship Id="rId141" Type="http://schemas.openxmlformats.org/officeDocument/2006/relationships/image" Target="media/image131.png"/><Relationship Id="rId142" Type="http://schemas.openxmlformats.org/officeDocument/2006/relationships/image" Target="media/image132.png"/><Relationship Id="rId143" Type="http://schemas.openxmlformats.org/officeDocument/2006/relationships/image" Target="media/image133.png"/><Relationship Id="rId144" Type="http://schemas.openxmlformats.org/officeDocument/2006/relationships/image" Target="media/image134.png"/><Relationship Id="rId145" Type="http://schemas.openxmlformats.org/officeDocument/2006/relationships/image" Target="media/image135.png"/><Relationship Id="rId146" Type="http://schemas.openxmlformats.org/officeDocument/2006/relationships/image" Target="media/image136.png"/><Relationship Id="rId147" Type="http://schemas.openxmlformats.org/officeDocument/2006/relationships/image" Target="media/image137.png"/><Relationship Id="rId148" Type="http://schemas.openxmlformats.org/officeDocument/2006/relationships/image" Target="media/image138.png"/><Relationship Id="rId149" Type="http://schemas.openxmlformats.org/officeDocument/2006/relationships/image" Target="media/image139.png"/><Relationship Id="rId150" Type="http://schemas.openxmlformats.org/officeDocument/2006/relationships/image" Target="media/image140.png"/><Relationship Id="rId151" Type="http://schemas.openxmlformats.org/officeDocument/2006/relationships/image" Target="media/image141.png"/><Relationship Id="rId152" Type="http://schemas.openxmlformats.org/officeDocument/2006/relationships/image" Target="media/image142.png"/><Relationship Id="rId153" Type="http://schemas.openxmlformats.org/officeDocument/2006/relationships/image" Target="media/image143.png"/><Relationship Id="rId154" Type="http://schemas.openxmlformats.org/officeDocument/2006/relationships/image" Target="media/image144.png"/><Relationship Id="rId155" Type="http://schemas.openxmlformats.org/officeDocument/2006/relationships/image" Target="media/image145.png"/><Relationship Id="rId156" Type="http://schemas.openxmlformats.org/officeDocument/2006/relationships/image" Target="media/image146.png"/><Relationship Id="rId157" Type="http://schemas.openxmlformats.org/officeDocument/2006/relationships/image" Target="media/image147.png"/><Relationship Id="rId158" Type="http://schemas.openxmlformats.org/officeDocument/2006/relationships/image" Target="media/image148.png"/><Relationship Id="rId159" Type="http://schemas.openxmlformats.org/officeDocument/2006/relationships/image" Target="media/image149.png"/><Relationship Id="rId160" Type="http://schemas.openxmlformats.org/officeDocument/2006/relationships/image" Target="media/image150.png"/><Relationship Id="rId161" Type="http://schemas.openxmlformats.org/officeDocument/2006/relationships/image" Target="media/image151.png"/><Relationship Id="rId162" Type="http://schemas.openxmlformats.org/officeDocument/2006/relationships/image" Target="media/image152.png"/><Relationship Id="rId163" Type="http://schemas.openxmlformats.org/officeDocument/2006/relationships/image" Target="media/image153.png"/><Relationship Id="rId164" Type="http://schemas.openxmlformats.org/officeDocument/2006/relationships/image" Target="media/image154.png"/><Relationship Id="rId165" Type="http://schemas.openxmlformats.org/officeDocument/2006/relationships/image" Target="media/image155.png"/><Relationship Id="rId166" Type="http://schemas.openxmlformats.org/officeDocument/2006/relationships/image" Target="media/image156.png"/><Relationship Id="rId167" Type="http://schemas.openxmlformats.org/officeDocument/2006/relationships/image" Target="media/image157.png"/><Relationship Id="rId168" Type="http://schemas.openxmlformats.org/officeDocument/2006/relationships/image" Target="media/image158.png"/><Relationship Id="rId169" Type="http://schemas.openxmlformats.org/officeDocument/2006/relationships/image" Target="media/image159.png"/><Relationship Id="rId170" Type="http://schemas.openxmlformats.org/officeDocument/2006/relationships/image" Target="media/image160.png"/><Relationship Id="rId171" Type="http://schemas.openxmlformats.org/officeDocument/2006/relationships/image" Target="media/image161.png"/><Relationship Id="rId172" Type="http://schemas.openxmlformats.org/officeDocument/2006/relationships/image" Target="media/image162.png"/><Relationship Id="rId173" Type="http://schemas.openxmlformats.org/officeDocument/2006/relationships/image" Target="media/image163.jpg"/><Relationship Id="rId174" Type="http://schemas.openxmlformats.org/officeDocument/2006/relationships/image" Target="media/image164.jpg"/><Relationship Id="rId175" Type="http://schemas.openxmlformats.org/officeDocument/2006/relationships/image" Target="media/image165.jpg"/><Relationship Id="rId176" Type="http://schemas.openxmlformats.org/officeDocument/2006/relationships/image" Target="media/image166.jpg"/><Relationship Id="rId177" Type="http://schemas.openxmlformats.org/officeDocument/2006/relationships/image" Target="media/image167.jpg"/><Relationship Id="rId178" Type="http://schemas.openxmlformats.org/officeDocument/2006/relationships/image" Target="media/image168.png"/><Relationship Id="rId179" Type="http://schemas.openxmlformats.org/officeDocument/2006/relationships/image" Target="media/image169.jpg"/><Relationship Id="rId180" Type="http://schemas.openxmlformats.org/officeDocument/2006/relationships/image" Target="media/image170.jpg"/><Relationship Id="rId181" Type="http://schemas.openxmlformats.org/officeDocument/2006/relationships/image" Target="media/image171.jpg"/><Relationship Id="rId182" Type="http://schemas.openxmlformats.org/officeDocument/2006/relationships/image" Target="media/image172.jpg"/><Relationship Id="rId183" Type="http://schemas.openxmlformats.org/officeDocument/2006/relationships/image" Target="media/image173.jpg"/><Relationship Id="rId184" Type="http://schemas.openxmlformats.org/officeDocument/2006/relationships/image" Target="media/image174.jpg"/><Relationship Id="rId185" Type="http://schemas.openxmlformats.org/officeDocument/2006/relationships/image" Target="media/image175.jpg"/><Relationship Id="rId186" Type="http://schemas.openxmlformats.org/officeDocument/2006/relationships/image" Target="media/image176.jpg"/><Relationship Id="rId187" Type="http://schemas.openxmlformats.org/officeDocument/2006/relationships/image" Target="media/image177.jpg"/><Relationship Id="rId188" Type="http://schemas.openxmlformats.org/officeDocument/2006/relationships/image" Target="media/image178.jpg"/><Relationship Id="rId189" Type="http://schemas.openxmlformats.org/officeDocument/2006/relationships/image" Target="media/image179.jpg"/><Relationship Id="rId190" Type="http://schemas.openxmlformats.org/officeDocument/2006/relationships/image" Target="media/image180.jpg"/><Relationship Id="rId191" Type="http://schemas.openxmlformats.org/officeDocument/2006/relationships/image" Target="media/image181.png"/><Relationship Id="rId192" Type="http://schemas.openxmlformats.org/officeDocument/2006/relationships/image" Target="media/image182.png"/><Relationship Id="rId193" Type="http://schemas.openxmlformats.org/officeDocument/2006/relationships/image" Target="media/image183.jpg"/><Relationship Id="rId194" Type="http://schemas.openxmlformats.org/officeDocument/2006/relationships/image" Target="media/image184.png"/><Relationship Id="rId195" Type="http://schemas.openxmlformats.org/officeDocument/2006/relationships/image" Target="media/image185.png"/><Relationship Id="rId196" Type="http://schemas.openxmlformats.org/officeDocument/2006/relationships/image" Target="media/image186.png"/><Relationship Id="rId197" Type="http://schemas.openxmlformats.org/officeDocument/2006/relationships/image" Target="media/image187.jpg"/><Relationship Id="rId198" Type="http://schemas.openxmlformats.org/officeDocument/2006/relationships/image" Target="media/image188.jpg"/><Relationship Id="rId199" Type="http://schemas.openxmlformats.org/officeDocument/2006/relationships/image" Target="media/image189.jpg"/><Relationship Id="rId200" Type="http://schemas.openxmlformats.org/officeDocument/2006/relationships/image" Target="media/image190.jpg"/><Relationship Id="rId201" Type="http://schemas.openxmlformats.org/officeDocument/2006/relationships/image" Target="media/image191.jpg"/><Relationship Id="rId202" Type="http://schemas.openxmlformats.org/officeDocument/2006/relationships/image" Target="media/image192.jpg"/><Relationship Id="rId203" Type="http://schemas.openxmlformats.org/officeDocument/2006/relationships/image" Target="media/image193.jpg"/><Relationship Id="rId204" Type="http://schemas.openxmlformats.org/officeDocument/2006/relationships/image" Target="media/image194.jpg"/><Relationship Id="rId205" Type="http://schemas.openxmlformats.org/officeDocument/2006/relationships/image" Target="media/image195.jpg"/><Relationship Id="rId206" Type="http://schemas.openxmlformats.org/officeDocument/2006/relationships/image" Target="media/image196.jpg"/><Relationship Id="rId207" Type="http://schemas.openxmlformats.org/officeDocument/2006/relationships/image" Target="media/image197.jpg"/><Relationship Id="rId208" Type="http://schemas.openxmlformats.org/officeDocument/2006/relationships/image" Target="media/image198.jpg"/><Relationship Id="rId209" Type="http://schemas.openxmlformats.org/officeDocument/2006/relationships/image" Target="media/image199.jpg"/><Relationship Id="rId210" Type="http://schemas.openxmlformats.org/officeDocument/2006/relationships/image" Target="media/image200.jpg"/><Relationship Id="rId211" Type="http://schemas.openxmlformats.org/officeDocument/2006/relationships/image" Target="media/image201.jpg"/><Relationship Id="rId212" Type="http://schemas.openxmlformats.org/officeDocument/2006/relationships/image" Target="media/image202.jpg"/><Relationship Id="rId213" Type="http://schemas.openxmlformats.org/officeDocument/2006/relationships/image" Target="media/image203.png"/><Relationship Id="rId214" Type="http://schemas.openxmlformats.org/officeDocument/2006/relationships/image" Target="media/image204.png"/><Relationship Id="rId215" Type="http://schemas.openxmlformats.org/officeDocument/2006/relationships/image" Target="media/image205.png"/><Relationship Id="rId216" Type="http://schemas.openxmlformats.org/officeDocument/2006/relationships/image" Target="media/image206.jpg"/><Relationship Id="rId217" Type="http://schemas.openxmlformats.org/officeDocument/2006/relationships/image" Target="media/image207.jpg"/><Relationship Id="rId218" Type="http://schemas.openxmlformats.org/officeDocument/2006/relationships/image" Target="media/image208.jpg"/><Relationship Id="rId219" Type="http://schemas.openxmlformats.org/officeDocument/2006/relationships/image" Target="media/image209.jpg"/><Relationship Id="rId220" Type="http://schemas.openxmlformats.org/officeDocument/2006/relationships/image" Target="media/image210.jpg"/><Relationship Id="rId221" Type="http://schemas.openxmlformats.org/officeDocument/2006/relationships/image" Target="media/image211.jpg"/><Relationship Id="rId222" Type="http://schemas.openxmlformats.org/officeDocument/2006/relationships/image" Target="media/image212.png"/><Relationship Id="rId223" Type="http://schemas.openxmlformats.org/officeDocument/2006/relationships/image" Target="media/image213.jpg"/><Relationship Id="rId224" Type="http://schemas.openxmlformats.org/officeDocument/2006/relationships/image" Target="media/image214.jpg"/><Relationship Id="rId225" Type="http://schemas.openxmlformats.org/officeDocument/2006/relationships/image" Target="media/image215.jpg"/><Relationship Id="rId226" Type="http://schemas.openxmlformats.org/officeDocument/2006/relationships/image" Target="media/image216.jpg"/><Relationship Id="rId227" Type="http://schemas.openxmlformats.org/officeDocument/2006/relationships/image" Target="media/image217.jpg"/><Relationship Id="rId228" Type="http://schemas.openxmlformats.org/officeDocument/2006/relationships/image" Target="media/image218.jpg"/><Relationship Id="rId229" Type="http://schemas.openxmlformats.org/officeDocument/2006/relationships/image" Target="media/image219.png"/><Relationship Id="rId230" Type="http://schemas.openxmlformats.org/officeDocument/2006/relationships/image" Target="media/image220.jpg"/><Relationship Id="rId231" Type="http://schemas.openxmlformats.org/officeDocument/2006/relationships/image" Target="media/image221.jpg"/><Relationship Id="rId232" Type="http://schemas.openxmlformats.org/officeDocument/2006/relationships/image" Target="media/image222.jpg"/><Relationship Id="rId233" Type="http://schemas.openxmlformats.org/officeDocument/2006/relationships/image" Target="media/image223.jpg"/><Relationship Id="rId234" Type="http://schemas.openxmlformats.org/officeDocument/2006/relationships/image" Target="media/image224.jpg"/><Relationship Id="rId235" Type="http://schemas.openxmlformats.org/officeDocument/2006/relationships/image" Target="media/image225.jpg"/><Relationship Id="rId236" Type="http://schemas.openxmlformats.org/officeDocument/2006/relationships/image" Target="media/image226.png"/><Relationship Id="rId237" Type="http://schemas.openxmlformats.org/officeDocument/2006/relationships/image" Target="media/image227.png"/><Relationship Id="rId238" Type="http://schemas.openxmlformats.org/officeDocument/2006/relationships/image" Target="media/image228.jpg"/><Relationship Id="rId239" Type="http://schemas.openxmlformats.org/officeDocument/2006/relationships/image" Target="media/image229.png"/><Relationship Id="rId240" Type="http://schemas.openxmlformats.org/officeDocument/2006/relationships/image" Target="media/image230.png"/><Relationship Id="rId241" Type="http://schemas.openxmlformats.org/officeDocument/2006/relationships/image" Target="media/image231.png"/><Relationship Id="rId242" Type="http://schemas.openxmlformats.org/officeDocument/2006/relationships/image" Target="media/image232.png"/><Relationship Id="rId243" Type="http://schemas.openxmlformats.org/officeDocument/2006/relationships/image" Target="media/image233.jpg"/><Relationship Id="rId244" Type="http://schemas.openxmlformats.org/officeDocument/2006/relationships/image" Target="media/image234.jpg"/><Relationship Id="rId245" Type="http://schemas.openxmlformats.org/officeDocument/2006/relationships/image" Target="media/image235.jpg"/><Relationship Id="rId246" Type="http://schemas.openxmlformats.org/officeDocument/2006/relationships/image" Target="media/image236.jpg"/><Relationship Id="rId247" Type="http://schemas.openxmlformats.org/officeDocument/2006/relationships/image" Target="media/image237.jpg"/><Relationship Id="rId248" Type="http://schemas.openxmlformats.org/officeDocument/2006/relationships/image" Target="media/image238.png"/><Relationship Id="rId249" Type="http://schemas.openxmlformats.org/officeDocument/2006/relationships/image" Target="media/image239.jpg"/><Relationship Id="rId250" Type="http://schemas.openxmlformats.org/officeDocument/2006/relationships/image" Target="media/image240.jpg"/><Relationship Id="rId251" Type="http://schemas.openxmlformats.org/officeDocument/2006/relationships/image" Target="media/image241.jpg"/><Relationship Id="rId252" Type="http://schemas.openxmlformats.org/officeDocument/2006/relationships/image" Target="media/image242.jpg"/><Relationship Id="rId253" Type="http://schemas.openxmlformats.org/officeDocument/2006/relationships/image" Target="media/image243.png"/><Relationship Id="rId254" Type="http://schemas.openxmlformats.org/officeDocument/2006/relationships/image" Target="media/image244.jpg"/><Relationship Id="rId255" Type="http://schemas.openxmlformats.org/officeDocument/2006/relationships/image" Target="media/image245.jpg"/><Relationship Id="rId256" Type="http://schemas.openxmlformats.org/officeDocument/2006/relationships/image" Target="media/image246.jpg"/><Relationship Id="rId257" Type="http://schemas.openxmlformats.org/officeDocument/2006/relationships/image" Target="media/image247.png"/><Relationship Id="rId258" Type="http://schemas.openxmlformats.org/officeDocument/2006/relationships/image" Target="media/image248.png"/><Relationship Id="rId259" Type="http://schemas.openxmlformats.org/officeDocument/2006/relationships/image" Target="media/image249.jpg"/><Relationship Id="rId260" Type="http://schemas.openxmlformats.org/officeDocument/2006/relationships/image" Target="media/image250.jpg"/><Relationship Id="rId261" Type="http://schemas.openxmlformats.org/officeDocument/2006/relationships/image" Target="media/image251.png"/><Relationship Id="rId262" Type="http://schemas.openxmlformats.org/officeDocument/2006/relationships/image" Target="media/image252.jpg"/><Relationship Id="rId263" Type="http://schemas.openxmlformats.org/officeDocument/2006/relationships/image" Target="media/image253.jpg"/><Relationship Id="rId264" Type="http://schemas.openxmlformats.org/officeDocument/2006/relationships/image" Target="media/image254.jpg"/><Relationship Id="rId265" Type="http://schemas.openxmlformats.org/officeDocument/2006/relationships/image" Target="media/image255.png"/><Relationship Id="rId266" Type="http://schemas.openxmlformats.org/officeDocument/2006/relationships/image" Target="media/image256.jpg"/><Relationship Id="rId267" Type="http://schemas.openxmlformats.org/officeDocument/2006/relationships/image" Target="media/image257.jpg"/><Relationship Id="rId268" Type="http://schemas.openxmlformats.org/officeDocument/2006/relationships/image" Target="media/image258.jpg"/><Relationship Id="rId269" Type="http://schemas.openxmlformats.org/officeDocument/2006/relationships/image" Target="media/image259.png"/><Relationship Id="rId270" Type="http://schemas.openxmlformats.org/officeDocument/2006/relationships/image" Target="media/image260.png"/><Relationship Id="rId271" Type="http://schemas.openxmlformats.org/officeDocument/2006/relationships/image" Target="media/image261.png"/><Relationship Id="rId272" Type="http://schemas.openxmlformats.org/officeDocument/2006/relationships/image" Target="media/image262.png"/><Relationship Id="rId273" Type="http://schemas.openxmlformats.org/officeDocument/2006/relationships/image" Target="media/image263.png"/><Relationship Id="rId274" Type="http://schemas.openxmlformats.org/officeDocument/2006/relationships/image" Target="media/image264.jpg"/><Relationship Id="rId275" Type="http://schemas.openxmlformats.org/officeDocument/2006/relationships/image" Target="media/image265.jpg"/><Relationship Id="rId276" Type="http://schemas.openxmlformats.org/officeDocument/2006/relationships/image" Target="media/image266.jpg"/><Relationship Id="rId277" Type="http://schemas.openxmlformats.org/officeDocument/2006/relationships/image" Target="media/image267.jpg"/><Relationship Id="rId278" Type="http://schemas.openxmlformats.org/officeDocument/2006/relationships/image" Target="media/image268.jpg"/><Relationship Id="rId279" Type="http://schemas.openxmlformats.org/officeDocument/2006/relationships/image" Target="media/image269.jpg"/><Relationship Id="rId280" Type="http://schemas.openxmlformats.org/officeDocument/2006/relationships/image" Target="media/image270.png"/><Relationship Id="rId281" Type="http://schemas.openxmlformats.org/officeDocument/2006/relationships/image" Target="media/image271.png"/><Relationship Id="rId282" Type="http://schemas.openxmlformats.org/officeDocument/2006/relationships/image" Target="media/image272.png"/><Relationship Id="rId283" Type="http://schemas.openxmlformats.org/officeDocument/2006/relationships/image" Target="media/image273.jpg"/><Relationship Id="rId284" Type="http://schemas.openxmlformats.org/officeDocument/2006/relationships/image" Target="media/image274.jpg"/><Relationship Id="rId285" Type="http://schemas.openxmlformats.org/officeDocument/2006/relationships/image" Target="media/image275.jpg"/><Relationship Id="rId286" Type="http://schemas.openxmlformats.org/officeDocument/2006/relationships/image" Target="media/image276.jpg"/><Relationship Id="rId287" Type="http://schemas.openxmlformats.org/officeDocument/2006/relationships/image" Target="media/image277.jpg"/><Relationship Id="rId288" Type="http://schemas.openxmlformats.org/officeDocument/2006/relationships/image" Target="media/image278.jpg"/><Relationship Id="rId289" Type="http://schemas.openxmlformats.org/officeDocument/2006/relationships/image" Target="media/image279.jpg"/><Relationship Id="rId290" Type="http://schemas.openxmlformats.org/officeDocument/2006/relationships/image" Target="media/image280.jpg"/><Relationship Id="rId291" Type="http://schemas.openxmlformats.org/officeDocument/2006/relationships/image" Target="media/image281.jpg"/><Relationship Id="rId292" Type="http://schemas.openxmlformats.org/officeDocument/2006/relationships/image" Target="media/image282.jpg"/><Relationship Id="rId293" Type="http://schemas.openxmlformats.org/officeDocument/2006/relationships/image" Target="media/image283.jpg"/><Relationship Id="rId294" Type="http://schemas.openxmlformats.org/officeDocument/2006/relationships/image" Target="media/image284.jpg"/><Relationship Id="rId295" Type="http://schemas.openxmlformats.org/officeDocument/2006/relationships/image" Target="media/image285.jpg"/><Relationship Id="rId296" Type="http://schemas.openxmlformats.org/officeDocument/2006/relationships/image" Target="media/image286.jpg"/><Relationship Id="rId297" Type="http://schemas.openxmlformats.org/officeDocument/2006/relationships/image" Target="media/image287.jpg"/><Relationship Id="rId298" Type="http://schemas.openxmlformats.org/officeDocument/2006/relationships/image" Target="media/image288.jpg"/><Relationship Id="rId299" Type="http://schemas.openxmlformats.org/officeDocument/2006/relationships/image" Target="media/image289.png"/><Relationship Id="rId300" Type="http://schemas.openxmlformats.org/officeDocument/2006/relationships/image" Target="media/image290.png"/><Relationship Id="rId301" Type="http://schemas.openxmlformats.org/officeDocument/2006/relationships/image" Target="media/image291.png"/><Relationship Id="rId302" Type="http://schemas.openxmlformats.org/officeDocument/2006/relationships/image" Target="media/image292.jpg"/><Relationship Id="rId303" Type="http://schemas.openxmlformats.org/officeDocument/2006/relationships/image" Target="media/image293.jpg"/><Relationship Id="rId304" Type="http://schemas.openxmlformats.org/officeDocument/2006/relationships/image" Target="media/image294.jpg"/><Relationship Id="rId305" Type="http://schemas.openxmlformats.org/officeDocument/2006/relationships/image" Target="media/image295.jpg"/><Relationship Id="rId306" Type="http://schemas.openxmlformats.org/officeDocument/2006/relationships/image" Target="media/image296.png"/><Relationship Id="rId307" Type="http://schemas.openxmlformats.org/officeDocument/2006/relationships/image" Target="media/image297.png"/><Relationship Id="rId308" Type="http://schemas.openxmlformats.org/officeDocument/2006/relationships/image" Target="media/image298.png"/><Relationship Id="rId309" Type="http://schemas.openxmlformats.org/officeDocument/2006/relationships/image" Target="media/image299.png"/><Relationship Id="rId310" Type="http://schemas.openxmlformats.org/officeDocument/2006/relationships/image" Target="media/image300.png"/><Relationship Id="rId311" Type="http://schemas.openxmlformats.org/officeDocument/2006/relationships/image" Target="media/image301.png"/><Relationship Id="rId312" Type="http://schemas.openxmlformats.org/officeDocument/2006/relationships/image" Target="media/image302.png"/><Relationship Id="rId313" Type="http://schemas.openxmlformats.org/officeDocument/2006/relationships/image" Target="media/image303.png"/><Relationship Id="rId314" Type="http://schemas.openxmlformats.org/officeDocument/2006/relationships/image" Target="media/image304.png"/><Relationship Id="rId315" Type="http://schemas.openxmlformats.org/officeDocument/2006/relationships/image" Target="media/image305.jpg"/><Relationship Id="rId316" Type="http://schemas.openxmlformats.org/officeDocument/2006/relationships/image" Target="media/image306.jpg"/><Relationship Id="rId317" Type="http://schemas.openxmlformats.org/officeDocument/2006/relationships/image" Target="media/image307.jpg"/><Relationship Id="rId318" Type="http://schemas.openxmlformats.org/officeDocument/2006/relationships/image" Target="media/image308.jpg"/><Relationship Id="rId319" Type="http://schemas.openxmlformats.org/officeDocument/2006/relationships/image" Target="media/image309.jpg"/><Relationship Id="rId320" Type="http://schemas.openxmlformats.org/officeDocument/2006/relationships/image" Target="media/image310.jpg"/><Relationship Id="rId321" Type="http://schemas.openxmlformats.org/officeDocument/2006/relationships/image" Target="media/image311.jpg"/><Relationship Id="rId322" Type="http://schemas.openxmlformats.org/officeDocument/2006/relationships/image" Target="media/image312.jpg"/><Relationship Id="rId323" Type="http://schemas.openxmlformats.org/officeDocument/2006/relationships/image" Target="media/image313.jpg"/><Relationship Id="rId324" Type="http://schemas.openxmlformats.org/officeDocument/2006/relationships/image" Target="media/image314.jpg"/><Relationship Id="rId325" Type="http://schemas.openxmlformats.org/officeDocument/2006/relationships/image" Target="media/image315.jpg"/><Relationship Id="rId326" Type="http://schemas.openxmlformats.org/officeDocument/2006/relationships/image" Target="media/image316.jpg"/><Relationship Id="rId327" Type="http://schemas.openxmlformats.org/officeDocument/2006/relationships/image" Target="media/image317.jpg"/><Relationship Id="rId328" Type="http://schemas.openxmlformats.org/officeDocument/2006/relationships/image" Target="media/image318.jpg"/><Relationship Id="rId329" Type="http://schemas.openxmlformats.org/officeDocument/2006/relationships/image" Target="media/image319.jpg"/><Relationship Id="rId330" Type="http://schemas.openxmlformats.org/officeDocument/2006/relationships/image" Target="media/image320.jpg"/><Relationship Id="rId331" Type="http://schemas.openxmlformats.org/officeDocument/2006/relationships/image" Target="media/image321.jpg"/><Relationship Id="rId332" Type="http://schemas.openxmlformats.org/officeDocument/2006/relationships/image" Target="media/image322.jpg"/><Relationship Id="rId333" Type="http://schemas.openxmlformats.org/officeDocument/2006/relationships/image" Target="media/image323.jpg"/><Relationship Id="rId10" Type="http://schemas.openxmlformats.org/officeDocument/2006/relationships/image" Target="media/excel-icon.png"/><Relationship Id="excelFile1" Type="http://schemas.openxmlformats.org/officeDocument/2006/relationships/oleObject" Target="embeddings/excel1.bin"/><Relationship Id="excelFile2" Type="http://schemas.openxmlformats.org/officeDocument/2006/relationships/oleObject" Target="embeddings/excel2.bin"/><Relationship Id="excelFile3" Type="http://schemas.openxmlformats.org/officeDocument/2006/relationships/oleObject" Target="embeddings/excel3.bin"/><Relationship Id="excelFile4" Type="http://schemas.openxmlformats.org/officeDocument/2006/relationships/oleObject" Target="embeddings/excel4.bin"/><Relationship Id="excelFile5" Type="http://schemas.openxmlformats.org/officeDocument/2006/relationships/oleObject" Target="embeddings/excel5.bin"/><Relationship Id="excelFile6" Type="http://schemas.openxmlformats.org/officeDocument/2006/relationships/oleObject" Target="embeddings/excel6.bin"/><Relationship Id="excelFile7" Type="http://schemas.openxmlformats.org/officeDocument/2006/relationships/oleObject" Target="embeddings/excel7.bin"/><Relationship Id="excelFile8" Type="http://schemas.openxmlformats.org/officeDocument/2006/relationships/oleObject" Target="embeddings/excel8.bin"/><Relationship Id="excelFile9" Type="http://schemas.openxmlformats.org/officeDocument/2006/relationships/oleObject" Target="embeddings/excel9.bin"/><Relationship Id="excelFile10" Type="http://schemas.openxmlformats.org/officeDocument/2006/relationships/oleObject" Target="embeddings/excel10.bin"/><Relationship Id="excelFile11" Type="http://schemas.openxmlformats.org/officeDocument/2006/relationships/oleObject" Target="embeddings/excel11.bin"/><Relationship Id="excelFile12" Type="http://schemas.openxmlformats.org/officeDocument/2006/relationships/oleObject" Target="embeddings/excel12.bin"/><Relationship Id="excelFile13" Type="http://schemas.openxmlformats.org/officeDocument/2006/relationships/oleObject" Target="embeddings/excel13.bin"/><Relationship Id="excelFile14" Type="http://schemas.openxmlformats.org/officeDocument/2006/relationships/oleObject" Target="embeddings/excel14.bin"/><Relationship Id="excelFile15" Type="http://schemas.openxmlformats.org/officeDocument/2006/relationships/oleObject" Target="embeddings/excel15.bin"/><Relationship Id="excelFile16" Type="http://schemas.openxmlformats.org/officeDocument/2006/relationships/oleObject" Target="embeddings/excel16.bin"/><Relationship Id="excelFile17" Type="http://schemas.openxmlformats.org/officeDocument/2006/relationships/oleObject" Target="embeddings/excel17.bin"/><Relationship Id="excelFile18" Type="http://schemas.openxmlformats.org/officeDocument/2006/relationships/oleObject" Target="embeddings/excel18.bin"/><Relationship Id="excelFile19" Type="http://schemas.openxmlformats.org/officeDocument/2006/relationships/oleObject" Target="embeddings/excel19.bin"/><Relationship Id="excelFile20" Type="http://schemas.openxmlformats.org/officeDocument/2006/relationships/oleObject" Target="embeddings/excel20.bin"/><Relationship Id="excelFile21" Type="http://schemas.openxmlformats.org/officeDocument/2006/relationships/oleObject" Target="embeddings/excel21.bin"/><Relationship Id="excelFile22" Type="http://schemas.openxmlformats.org/officeDocument/2006/relationships/oleObject" Target="embeddings/excel22.bin"/><Relationship Id="excelFile23" Type="http://schemas.openxmlformats.org/officeDocument/2006/relationships/oleObject" Target="embeddings/excel23.bin"/><Relationship Id="excelFile24" Type="http://schemas.openxmlformats.org/officeDocument/2006/relationships/oleObject" Target="embeddings/excel24.bin"/><Relationship Id="excelFile25" Type="http://schemas.openxmlformats.org/officeDocument/2006/relationships/oleObject" Target="embeddings/excel25.bin"/><Relationship Id="excelFile26" Type="http://schemas.openxmlformats.org/officeDocument/2006/relationships/oleObject" Target="embeddings/excel26.bin"/><Relationship Id="excelFile27" Type="http://schemas.openxmlformats.org/officeDocument/2006/relationships/oleObject" Target="embeddings/excel27.bin"/><Relationship Id="excelFile28" Type="http://schemas.openxmlformats.org/officeDocument/2006/relationships/oleObject" Target="embeddings/excel28.bin"/><Relationship Id="cleanSourceUrl1" Type="http://schemas.openxmlformats.org/officeDocument/2006/relationships/hyperlink" Target="http://www.fjl8.com/bbs/post.php?action=reply&amp;fid=25&amp;tid=179&amp;reppost=654&amp;extra=&amp;page=1&amp;sid=q04w94" TargetMode="External"/><Relationship Id="cleanSourceUrl2" Type="http://schemas.openxmlformats.org/officeDocument/2006/relationships/hyperlink" Target="http://www.fjl8.com/bbs/post.php?action=reply&amp;fid=25&amp;tid=179&amp;repquote=654&amp;extra=&amp;page=1&amp;sid=q04w94" TargetMode="External"/><Relationship Id="cleanSourceUrl3" Type="http://schemas.openxmlformats.org/officeDocument/2006/relationships/hyperlink" Target="http://www.fjl8.com/bbs/pm.php?action=new&amp;uid=10&amp;sid=q04w94" TargetMode="External"/><Relationship Id="cleanSourceUrl4" Type="http://schemas.openxmlformats.org/officeDocument/2006/relationships/hyperlink" Target="http://www.fjl8.com/bbs/my.php?item=buddylist&amp;newbuddyid=10&amp;buddysubmit=yes&amp;sid=q04w94" TargetMode="External"/><Relationship Id="cleanSourceUrl5" Type="http://schemas.openxmlformats.org/officeDocument/2006/relationships/hyperlink" Target="http://www.fjl8.com/bbs/space.php?uid=10&amp;sid=q04w94" TargetMode="External"/><Relationship Id="cleanSourceUrl6" Type="http://schemas.openxmlformats.org/officeDocument/2006/relationships/hyperlink" Target="http://www.fjl8.com/bbs/viewthread.php?tid=179&amp;page=1&amp;authorid=10&amp;sid=q04w94" TargetMode="External"/><Relationship Id="cleanSourceUrl7" Type="http://schemas.openxmlformats.org/officeDocument/2006/relationships/hyperlink" Target="http://www.fjl8.com/bbs/post.php?action=reply&amp;fid=25&amp;tid=179&amp;reppost=660&amp;extra=&amp;page=1&amp;sid=q04w94" TargetMode="External"/><Relationship Id="cleanSourceUrl8" Type="http://schemas.openxmlformats.org/officeDocument/2006/relationships/hyperlink" Target="http://www.fjl8.com/bbs/post.php?action=reply&amp;fid=25&amp;tid=179&amp;repquote=660&amp;extra=&amp;page=1&amp;sid=q04w94" TargetMode="External"/><Relationship Id="cleanSourceUrl9" Type="http://schemas.openxmlformats.org/officeDocument/2006/relationships/hyperlink" Target="http://www.fjl8.com/bbs/post.php?action=reply&amp;fid=25&amp;tid=179&amp;reppost=661&amp;extra=&amp;page=1&amp;sid=q04w94" TargetMode="External"/><Relationship Id="cleanSourceUrl10" Type="http://schemas.openxmlformats.org/officeDocument/2006/relationships/hyperlink" Target="http://www.fjl8.com/bbs/post.php?action=reply&amp;fid=25&amp;tid=179&amp;repquote=661&amp;extra=&amp;page=1&amp;sid=q04w94" TargetMode="External"/><Relationship Id="cleanSourceUrl11" Type="http://schemas.openxmlformats.org/officeDocument/2006/relationships/hyperlink" Target="http://www.fjl8.com/bbs/post.php?action=reply&amp;fid=25&amp;tid=179&amp;reppost=663&amp;extra=&amp;page=1&amp;sid=q04w94" TargetMode="External"/><Relationship Id="cleanSourceUrl12" Type="http://schemas.openxmlformats.org/officeDocument/2006/relationships/hyperlink" Target="http://www.fjl8.com/bbs/post.php?action=reply&amp;fid=25&amp;tid=179&amp;repquote=663&amp;extra=&amp;page=1&amp;sid=q04w94" TargetMode="External"/><Relationship Id="cleanSourceUrl13" Type="http://schemas.openxmlformats.org/officeDocument/2006/relationships/hyperlink" Target="http://www.xici.net/b655090/favorites.asp" TargetMode="External"/><Relationship Id="cleanSourceUrl14" Type="http://schemas.openxmlformats.org/officeDocument/2006/relationships/hyperlink" Target="http://www.xici.net/user/hello.asp" TargetMode="External"/><Relationship Id="cleanSourceUrl15" Type="http://schemas.openxmlformats.org/officeDocument/2006/relationships/hyperlink" Target="http://www.qihan.net/qihan/user/qihan/uploadfile/%CA%D3" TargetMode="External"/><Relationship Id="cleanSourceUrl16" Type="http://schemas.openxmlformats.org/officeDocument/2006/relationships/hyperlink" Target="http://baike.baidu.com/view/27242.htm" TargetMode="External"/><Relationship Id="cleanSourceUrl17" Type="http://schemas.openxmlformats.org/officeDocument/2006/relationships/hyperlink" Target="http://baike.baidu.com/view/52226.htm" TargetMode="External"/><Relationship Id="cleanSourceUrl18" Type="http://schemas.openxmlformats.org/officeDocument/2006/relationships/hyperlink" Target="http://baike.baidu.com/view/927988.htm" TargetMode="External"/><Relationship Id="cleanSourceUrl19" Type="http://schemas.openxmlformats.org/officeDocument/2006/relationships/hyperlink" Target="http://baike.baidu.com/view/501246.htm" TargetMode="External"/><Relationship Id="cleanSourceUrl20" Type="http://schemas.openxmlformats.org/officeDocument/2006/relationships/hyperlink" Target="http://baike.baidu.com/view/60507.htm" TargetMode="External"/><Relationship Id="cleanSourceUrl21" Type="http://schemas.openxmlformats.org/officeDocument/2006/relationships/hyperlink" Target="http://zhidao.baidu.com/search?word=" TargetMode="External"/><Relationship Id="cleanSourceUrl22" Type="http://schemas.openxmlformats.org/officeDocument/2006/relationships/hyperlink" Target="http://www.cdyxl.com/" TargetMode="External"/><Relationship Id="cleanSourceUrl23" Type="http://schemas.openxmlformats.org/officeDocument/2006/relationships/hyperlink" Target="http://baike.baidu.com/view/61891.htm" TargetMode="External"/><Relationship Id="cleanSourceUrl24" Type="http://schemas.openxmlformats.org/officeDocument/2006/relationships/hyperlink" Target="http://baike.baidu.com/view/2621.htm" TargetMode="External"/><Relationship Id="cleanSourceUrl25" Type="http://schemas.openxmlformats.org/officeDocument/2006/relationships/hyperlink" Target="http://baike.baidu.com/view/1735.htm" TargetMode="External"/><Relationship Id="cleanSourceUrl26" Type="http://schemas.openxmlformats.org/officeDocument/2006/relationships/hyperlink" Target="http://baike.baidu.com/view/3329.htm" TargetMode="External"/><Relationship Id="cleanSourceUrl27" Type="http://schemas.openxmlformats.org/officeDocument/2006/relationships/hyperlink" Target="http://baike.baidu.com/view/64399.htm" TargetMode="External"/><Relationship Id="cleanSourceUrl28" Type="http://schemas.openxmlformats.org/officeDocument/2006/relationships/hyperlink" Target="http://baike.baidu.com/view/1696.htm" TargetMode="External"/><Relationship Id="cleanSourceUrl29" Type="http://schemas.openxmlformats.org/officeDocument/2006/relationships/hyperlink" Target="http://baike.baidu.com/view/67095.htm" TargetMode="External"/><Relationship Id="cleanSourceUrl30" Type="http://schemas.openxmlformats.org/officeDocument/2006/relationships/hyperlink" Target="http://baike.baidu.com/view/10103.htm" TargetMode="External"/><Relationship Id="cleanSourceUrl31" Type="http://schemas.openxmlformats.org/officeDocument/2006/relationships/hyperlink" Target="http://baike.baidu.com/view/242613.htm" TargetMode="External"/><Relationship Id="cleanSourceUrl32" Type="http://schemas.openxmlformats.org/officeDocument/2006/relationships/hyperlink" Target="http://baike.baidu.com/view/5644.htm" TargetMode="External"/><Relationship Id="cleanSourceUrl33" Type="http://schemas.openxmlformats.org/officeDocument/2006/relationships/hyperlink" Target="http://baike.baidu.com/view/2912.htm" TargetMode="External"/><Relationship Id="cleanSourceUrl34" Type="http://schemas.openxmlformats.org/officeDocument/2006/relationships/hyperlink" Target="http://baike.baidu.com/view/259212.htm" TargetMode="External"/><Relationship Id="cleanSourceUrl35" Type="http://schemas.openxmlformats.org/officeDocument/2006/relationships/hyperlink" Target="http://baike.baidu.com/view/98519.htm" TargetMode="External"/><Relationship Id="cleanSourceUrl36" Type="http://schemas.openxmlformats.org/officeDocument/2006/relationships/hyperlink" Target="http://baike.baidu.com/view/1554.htm" TargetMode="External"/><Relationship Id="cleanSourceUrl37" Type="http://schemas.openxmlformats.org/officeDocument/2006/relationships/hyperlink" Target="http://baike.baidu.com/view/3622.htm" TargetMode="External"/><Relationship Id="cleanSourceUrl38" Type="http://schemas.openxmlformats.org/officeDocument/2006/relationships/hyperlink" Target="http://baike.baidu.com/view/226512.htm" TargetMode="External"/><Relationship Id="cleanSourceUrl39" Type="http://schemas.openxmlformats.org/officeDocument/2006/relationships/hyperlink" Target="http://baike.baidu.com/view/2585.htm" TargetMode="External"/><Relationship Id="cleanSourceUrl40" Type="http://schemas.openxmlformats.org/officeDocument/2006/relationships/hyperlink" Target="http://baike.baidu.com/view/528550.htm" TargetMode="External"/><Relationship Id="cleanSourceUrl41" Type="http://schemas.openxmlformats.org/officeDocument/2006/relationships/hyperlink" Target="http://baike.baidu.com/view/822156.htm" TargetMode="External"/><Relationship Id="cleanSourceUrl42" Type="http://schemas.openxmlformats.org/officeDocument/2006/relationships/hyperlink" Target="http://baike.baidu.com/view/647081.htm" TargetMode="External"/><Relationship Id="cleanSourceUrl43" Type="http://schemas.openxmlformats.org/officeDocument/2006/relationships/hyperlink" Target="http://baike.baidu.com/view/3555.htm" TargetMode="External"/><Relationship Id="cleanSourceUrl44" Type="http://schemas.openxmlformats.org/officeDocument/2006/relationships/hyperlink" Target="http://baike.baidu.com/view/6771.htm" TargetMode="External"/><Relationship Id="cleanSourceUrl45" Type="http://schemas.openxmlformats.org/officeDocument/2006/relationships/hyperlink" Target="http://baike.baidu.com/view/337044.htm" TargetMode="External"/><Relationship Id="cleanSourceUrl46" Type="http://schemas.openxmlformats.org/officeDocument/2006/relationships/hyperlink" Target="http://baike.baidu.com/view/1491149.htm" TargetMode="External"/><Relationship Id="cleanSourceUrl47" Type="http://schemas.openxmlformats.org/officeDocument/2006/relationships/hyperlink" Target="http://baike.baidu.com/view/98480.htm" TargetMode="External"/><Relationship Id="cleanSourceUrl48" Type="http://schemas.openxmlformats.org/officeDocument/2006/relationships/hyperlink" Target="http://baike.baidu.com/view/17773.htm" TargetMode="External"/><Relationship Id="cleanSourceUrl49" Type="http://schemas.openxmlformats.org/officeDocument/2006/relationships/hyperlink" Target="http://baike.baidu.com/view/36470.htm" TargetMode="External"/><Relationship Id="cleanSourceUrl50" Type="http://schemas.openxmlformats.org/officeDocument/2006/relationships/hyperlink" Target="http://baike.baidu.com/view/54509.htm" TargetMode="External"/><Relationship Id="cleanSourceUrl51" Type="http://schemas.openxmlformats.org/officeDocument/2006/relationships/hyperlink" Target="http://baike.baidu.com/view/6947.htm" TargetMode="External"/><Relationship Id="cleanSourceUrl52" Type="http://schemas.openxmlformats.org/officeDocument/2006/relationships/hyperlink" Target="http://baike.baidu.com/view/88819.htm" TargetMode="External"/><Relationship Id="cleanSourceUrl53" Type="http://schemas.openxmlformats.org/officeDocument/2006/relationships/hyperlink" Target="http://www.ktv9898.com/Product.asp?BigClassName=" TargetMode="External"/><Relationship Id="cleanSourceUrl54" Type="http://schemas.openxmlformats.org/officeDocument/2006/relationships/hyperlink" Target="http://www.shzdsj.com/ppt/slides/_rels/slide10.xml.rels" TargetMode="External"/><Relationship Id="cleanSourceUrl55" Type="http://schemas.openxmlformats.org/officeDocument/2006/relationships/hyperlink" Target="http://www.shzdsj.com/jbsj/ppt/slides/_rels/slide1.xml.rels" TargetMode="External"/><Relationship Id="cleanSourceUrl56" Type="http://schemas.openxmlformats.org/officeDocument/2006/relationships/hyperlink" Target="http://www.shzdsj.com/jbsj/anli56.html" TargetMode="External"/><Relationship Id="cleanSourceUrl57" Type="http://schemas.openxmlformats.org/officeDocument/2006/relationships/hyperlink" Target="http://www.canyin168.com/glyy/cbkz/word/_rels/document.xml.rels" TargetMode="External"/><Relationship Id="cleanSourceUrl58" Type="http://schemas.openxmlformats.org/officeDocument/2006/relationships/hyperlink" Target="http://www.canyin168.com/soft/" TargetMode="External"/><Relationship Id="cleanSourceUrl59" Type="http://schemas.openxmlformats.org/officeDocument/2006/relationships/hyperlink" Target="http://baike.baidu.com/view/107228.htm" TargetMode="External"/><Relationship Id="cleanSourceUrl60" Type="http://schemas.openxmlformats.org/officeDocument/2006/relationships/hyperlink" Target="http://www.canyin168.com/glyy/cbkz/word/_rels/document.xml.rels" TargetMode="External"/><Relationship Id="cleanSourceUrl61" Type="http://schemas.openxmlformats.org/officeDocument/2006/relationships/hyperlink" Target="http://www.canyin168.com/soft/" TargetMode="External"/><Relationship Id="cleanSourceUrl62" Type="http://schemas.openxmlformats.org/officeDocument/2006/relationships/hyperlink" Target="http://www.ttmeishi.com/CaiXi/TianPinDianXin/word/_rels/document.xml.rels" TargetMode="External"/><Relationship Id="cleanSourceUrl63" Type="http://schemas.openxmlformats.org/officeDocument/2006/relationships/hyperlink" Target="http://www.ttmeishi.com/CaiXi/QingShaoNian/word/_rels/document.xml.rels" TargetMode="External"/><Relationship Id="cleanSourceUrl64" Type="http://schemas.openxmlformats.org/officeDocument/2006/relationships/hyperlink" Target="http://www.ttmeishi.com/CaiXi/MeiRong/word/_rels/document.xml.rels" TargetMode="External"/><Relationship Id="cleanSourceUrl65" Type="http://schemas.openxmlformats.org/officeDocument/2006/relationships/hyperlink" Target="http://www.ttmeishi.com/CaiXi/JianFei/word/_rels/document.xml.rels" TargetMode="External"/><Relationship Id="cleanSourceUrl66" Type="http://schemas.openxmlformats.org/officeDocument/2006/relationships/hyperlink" Target="http://www.ttmeishi.com/s/CaiPu-KouWei/Tian/word/_rels/document.xml.rels" TargetMode="External"/><Relationship Id="cleanSourceUrl67" Type="http://schemas.openxmlformats.org/officeDocument/2006/relationships/hyperlink" Target="http://www.ttmeishi.com/s/CaiPu-GongYi/QiTa/word/_rels/document.xml.rels" TargetMode="External"/><Relationship Id="cleanSourceUrl68" Type="http://schemas.openxmlformats.org/officeDocument/2006/relationships/hyperlink" Target="http://www.ttmeishi.com/YuanLiao/383261b0bd341e6f.htm" TargetMode="External"/><Relationship Id="cleanSourceUrl69" Type="http://schemas.openxmlformats.org/officeDocument/2006/relationships/hyperlink" Target="http://www.ttmeishi.com/YuanLiao/7309a67433899d69.htm" TargetMode="External"/><Relationship Id="cleanSourceUrl70" Type="http://schemas.openxmlformats.org/officeDocument/2006/relationships/hyperlink" Target="http://www.ttmeishi.com/YuanLiao/6cb6234d1feab5b5.htm" TargetMode="External"/><Relationship Id="cleanSourceUrl71" Type="http://schemas.openxmlformats.org/officeDocument/2006/relationships/hyperlink" Target="http://www.ttmeishi.com/YuanLiao/43d01a0e1212f463.htm" TargetMode="External"/><Relationship Id="cleanSourceUrl72" Type="http://schemas.openxmlformats.org/officeDocument/2006/relationships/hyperlink" Target="http://www.ttmeishi.com/YuanLiao/7d32e6317c7b900d.htm" TargetMode="External"/><Relationship Id="cleanSourceUrl73" Type="http://schemas.openxmlformats.org/officeDocument/2006/relationships/hyperlink" Target="http://www.ttmeishi.com/CaiXi/YiDaLiCan/word/_rels/document.xml.rels" TargetMode="External"/><Relationship Id="cleanSourceUrl74" Type="http://schemas.openxmlformats.org/officeDocument/2006/relationships/hyperlink" Target="http://www.ttmeishi.com/YuanLiao/79443e747e7b443c.htm" TargetMode="External"/><Relationship Id="cleanSourceUrl75" Type="http://schemas.openxmlformats.org/officeDocument/2006/relationships/hyperlink" Target="http://www.ttmeishi.com/YuanLiao/b33fa4356950a50f.htm" TargetMode="External"/><Relationship Id="cleanSourceUrl76" Type="http://schemas.openxmlformats.org/officeDocument/2006/relationships/hyperlink" Target="http://www.ttmeishi.com/YuanLiao/18455ca7f53f4488.htm" TargetMode="External"/><Relationship Id="cleanSourceUrl77" Type="http://schemas.openxmlformats.org/officeDocument/2006/relationships/hyperlink" Target="http://www.ttmeishi.com/CaiXi/SiJiaCai/word/_rels/document.xml.rels" TargetMode="External"/><Relationship Id="cleanSourceUrl78" Type="http://schemas.openxmlformats.org/officeDocument/2006/relationships/hyperlink" Target="http://www.ttmeishi.com/s/CaiPu-KouWei/SuanTian/word/_rels/document.xml.rels" TargetMode="External"/><Relationship Id="cleanSourceUrl79" Type="http://schemas.openxmlformats.org/officeDocument/2006/relationships/hyperlink" Target="http://www.ttmeishi.com/s/CaiPu-GongYi/Dong/word/_rels/document.xml.rels" TargetMode="External"/><Relationship Id="cleanSourceUrl80" Type="http://schemas.openxmlformats.org/officeDocument/2006/relationships/hyperlink" Target="http://www.ttmeishi.com/YuanLiao/30f40a2e846c1994.htm" TargetMode="External"/><Relationship Id="cleanSourceUrl81" Type="http://schemas.openxmlformats.org/officeDocument/2006/relationships/hyperlink" Target="http://www.ttmeishi.com/CaiXi/ZhouTang/word/_rels/document.xml.rels" TargetMode="External"/><Relationship Id="cleanSourceUrl82" Type="http://schemas.openxmlformats.org/officeDocument/2006/relationships/hyperlink" Target="http://b33.photo.store.qq.com/http_imgload.cgi?/rurl4_b=09243dc4f13dbb4689985670d2e19df31fed2a02a147323451b9f5aed8d0075b02f5b09cafd830a689d2b1ad39604a112b4b0d18ad6c856f26f493e0cc47781c99fcd21ea1e070ad9b8e97ab14e2c1e2e4ccd73a&amp;a=37&amp;b=33" TargetMode="External"/><Relationship Id="cleanSourceUrl83" Type="http://schemas.openxmlformats.org/officeDocument/2006/relationships/hyperlink" Target="http://b33.photo.store.qq.com/http_imgload.cgi?/rurl4_b=09243dc4f13dbb4689985670d2e19df33344d91e7af51ef8b128d31df9ea883d6aa720884ec9a4390f83d3b151dbe8f5e8e904dd631e7302be8e45d029333d31d9e0dfeac1204c2e6e6136926a258740c45f35cd&amp;a=33&amp;b=33" TargetMode="External"/><Relationship Id="cleanSourceUrl84" Type="http://schemas.openxmlformats.org/officeDocument/2006/relationships/hyperlink" Target="http://b34.photo.store.qq.com/http_imgload.cgi?/rurl4_b=09243dc4f13dbb4689985670d2e19df31b37667c53de71c96ea907bd3f08e4985706690c095219ea77269a8393e0337dad2b9a05e21cbcaae19506f8d1c2040eeef8983e461c15b70a19d0b5ff732dc69e9bc77f&amp;a=34&amp;b=34" TargetMode="External"/><Relationship Id="cleanSourceUrl85" Type="http://schemas.openxmlformats.org/officeDocument/2006/relationships/hyperlink" Target="http://b34.photo.store.qq.com/http_imgload.cgi?/rurl4_b=09243dc4f13dbb4689985670d2e19df3a4c45aeaef5c4065e196d8d5c832587af7c3b68a20adb1bc5965943f71b1e540afb2b36950881940354efdcea8b6afb0a639161bc2ce59519f7d414daf41c76f33b4491e&amp;a=34&amp;b=34" TargetMode="External"/><Relationship Id="cleanSourceUrl86" Type="http://schemas.openxmlformats.org/officeDocument/2006/relationships/hyperlink" Target="http://b37.photo.store.qq.com/http_imgload.cgi?/rurl4_b=09243dc4f13dbb4689985670d2e19df3c064dba0684ea9020f350a676cb6b000ba13c572d1ff188060988669435c7ef4451c3518741408bfd774983bc6d857e2e0e623bc85075e9208a90b629a3a8c8424c91eeb&amp;a=34&amp;b=37" TargetMode="External"/><Relationship Id="cleanSourceUrl87" Type="http://schemas.openxmlformats.org/officeDocument/2006/relationships/hyperlink" Target="http://b34.photo.store.qq.com/http_imgload.cgi?/rurl4_b=09243dc4f13dbb4689985670d2e19df38168cae6addf703c3fcca557dff89f6b4148fc4ed4d2712c27aa8f304bcf2ab0b43ec846d7bb759ca1231c944713a561a5c3715dfd2b3052a10889332d7e4f06499cadc9&amp;a=30&amp;b=34" TargetMode="External"/><Relationship Id="cleanSourceUrl88" Type="http://schemas.openxmlformats.org/officeDocument/2006/relationships/hyperlink" Target="http://b33.photo.store.qq.com/http_imgload.cgi?/rurl4_b=09243dc4f13dbb4689985670d2e19df34228f17e265ca30550b6bb1722f5f6564b7f6989f6a815791acf7630a31c9d6176868def90b2db220aedff8316ebfcfeb884edd5c571e715f62c1b4cf5473a00cb2ce413&amp;a=33&amp;b=33" TargetMode="External"/><Relationship Id="cleanSourceUrl89" Type="http://schemas.openxmlformats.org/officeDocument/2006/relationships/hyperlink" Target="http://b34.photo.store.qq.com/http_imgload.cgi?/rurl4_b=09243dc4f13dbb4689985670d2e19df373cd69c7c02f0aba5eb6faddf271f83d9b8ab1e77ac32fdb026e5b58f8165f5e1e185eac0c991dc1dbdad084cf3b3d79aabc231d39c7e9afe98d055d0acb25af26105f92&amp;a=34&amp;b=34" TargetMode="External"/><Relationship Id="cleanSourceUrl90" Type="http://schemas.openxmlformats.org/officeDocument/2006/relationships/hyperlink" Target="http://b34.photo.store.qq.com/http_imgload.cgi?/rurl4_b=09243dc4f13dbb4689985670d2e19df3276c3aa0800db4ad0df6c490e5b62985ca654f9182e17804fd0580ce74136e4cce248d715a82449cad8a4ccebd2230c526578cdff6caa0885d7428bb437c1c3eda565eeb&amp;a=30&amp;b=34" TargetMode="External"/><Relationship Id="cleanSourceUrl91" Type="http://schemas.openxmlformats.org/officeDocument/2006/relationships/hyperlink" Target="http://b34.photo.store.qq.com/http_imgload.cgi?/rurl4_b=09243dc4f13dbb4689985670d2e19df3ccdf0f52e60af2ef481f0ce2045d8efef1cd670df6e651ad882dfed0d0af72cce3c9847b04b6045ec9b31cc97a2ed79c4144fbebd5815561480d56767e3386b59f229fed&amp;a=34&amp;b=34" TargetMode="External"/><Relationship Id="cleanSourceUrl92" Type="http://schemas.openxmlformats.org/officeDocument/2006/relationships/hyperlink" Target="http://b34.photo.store.qq.com/http_imgload.cgi?/rurl4_b=09243dc4f13dbb4689985670d2e19df3d2a76d6358aeec510ec9e9038dfd088c6f269cf87b314a0bbc8ba28eaa47f3c180f664eb1ad1d996bda84cd6c0c019d8754da85c8ab9219a6fef81b41d84f2c5e521f0c2&amp;a=34&amp;b=34" TargetMode="External"/><Relationship Id="cleanSourceUrl93" Type="http://schemas.openxmlformats.org/officeDocument/2006/relationships/hyperlink" Target="http://b34.photo.store.qq.com/http_imgload.cgi?/rurl4_b=09243dc4f13dbb4689985670d2e19df36598d0732f2b83fa238d6ad7ee173b7198c81270d95df094e5f7eae927df2124106c7d2a038153c55d6d8a4319a81b2a55784157c9cd606be065655b3cb22e3b2af62923&amp;a=37&amp;b=34" TargetMode="External"/><Relationship Id="cleanSourceUrl94" Type="http://schemas.openxmlformats.org/officeDocument/2006/relationships/hyperlink" Target="http://b34.photo.store.qq.com/http_imgload.cgi?/rurl4_b=09243dc4f13dbb4689985670d2e19df3aeb3b30a5acb2cfff0f55ed5b3fc4dadb726e8df5f0e30d5477f40628f2e1d466f51cfc914dde3d7a995e9b0f0f524f11ec48dd6fd95dca010f4b94460342022eb041456&amp;a=30&amp;b=34" TargetMode="External"/><Relationship Id="cleanSourceUrl95" Type="http://schemas.openxmlformats.org/officeDocument/2006/relationships/hyperlink" Target="http://b33.photo.store.qq.com/http_imgload.cgi?/rurl4_b=09243dc4f13dbb4689985670d2e19df3953641783731c8709f4cc01a059a1b555a22961398e5acc5e44414e9a86cf9f0ae20e1835a8495bd98976a42a243e6b0dc0b7573a6d67b7cc54dab7d692c45c86fdec3b4&amp;a=37&amp;b=33" TargetMode="External"/><Relationship Id="cleanSourceUrl96" Type="http://schemas.openxmlformats.org/officeDocument/2006/relationships/hyperlink" Target="http://b34.photo.store.qq.com/http_imgload.cgi?/rurl4_b=09243dc4f13dbb4689985670d2e19df3f985c1b8cb78482d9cc7e5d602a9d149653a620a584d328dbc5bbdc174b7561607a66abf8576f1a2e09884b15aa29881e3a41faf5478b7d0f1417716ed38c92d6f6e57a3&amp;a=33&amp;b=34" TargetMode="External"/><Relationship Id="cleanSourceUrl97" Type="http://schemas.openxmlformats.org/officeDocument/2006/relationships/hyperlink" Target="http://b37.photo.store.qq.com/http_imgload.cgi?/rurl4_b=09243dc4f13dbb4689985670d2e19df372e3814a4bb97faa5c49cc0608f47083f8d7cc55dadb60ac1b739fd36f520f17210ff80e038b8ae74a9d7d4299885036ddb20e7d9cab4fd10ba484a7bf73e37ea93fcaf0&amp;a=34&amp;b=37" TargetMode="External"/><Relationship Id="cleanSourceUrl98" Type="http://schemas.openxmlformats.org/officeDocument/2006/relationships/hyperlink" Target="http://b37.photo.store.qq.com/http_imgload.cgi?/rurl4_b=09243dc4f13dbb4689985670d2e19df3ffd169b34ffcb8a5eb6a19313db97c3dae4bc55c6c2bbe90ee71ac8984a8b12e9550f4c6dc77921572603b479270ccb3216a453fa037f5b5825b2ea1a18864f33cea4e26&amp;a=37&amp;b=37" TargetMode="External"/><Relationship Id="cleanSourceUrl99" Type="http://schemas.openxmlformats.org/officeDocument/2006/relationships/hyperlink" Target="http://b30.photo.store.qq.com/http_imgload.cgi?/rurl4_b=09243dc4f13dbb4689985670d2e19df351fe439bc1d5f7d3f5f4d2d604943cc4935fe204754e2b0b10c5b128ecd0b289fdd932c66285b93fb20cc7bf4b85b424166c7f9c0b60400763be9f4ab20cd739f9bbc558&amp;a=30&amp;b=30" TargetMode="External"/><Relationship Id="cleanSourceUrl100" Type="http://schemas.openxmlformats.org/officeDocument/2006/relationships/hyperlink" Target="http://b33.photo.store.qq.com/http_imgload.cgi?/rurl4_b=09243dc4f13dbb4689985670d2e19df3eff4d290c70e4438a281bb91deb96d0e8753f8cd593abeaedd7b838252f9c2cb39899f55f48f4ea7ed7b5cb769c077267e3b6d8545fb4f81823805a054dcfcccc7d9d270&amp;a=30&amp;b=33" TargetMode="External"/><Relationship Id="cleanSourceUrl101" Type="http://schemas.openxmlformats.org/officeDocument/2006/relationships/hyperlink" Target="http://b30.photo.store.qq.com/http_imgload.cgi?/rurl4_b=09243dc4f13dbb4689985670d2e19df305a7a23f5b04c0743d4973caba350637641f64a03d8f9762c33a6dac0ec1b2cddd1fbb60294679402b09959dd4452235d2488cf2c811cc4760025835289cd839c257a1b4&amp;a=34&amp;b=30" TargetMode="External"/><Relationship Id="cleanSourceUrl102" Type="http://schemas.openxmlformats.org/officeDocument/2006/relationships/hyperlink" Target="http://b37.photo.store.qq.com/http_imgload.cgi?/rurl4_b=09243dc4f13dbb4689985670d2e19df38f9564b2d680bc8d4e4955352b711710c98e0be4179ac22b94afa79b82b492c1333ef17fd3d3a1a8cb0d5c19ec844006489a560b9581f93b07775d443976e097b6aef909&amp;a=33&amp;b=37" TargetMode="External"/><Relationship Id="cleanSourceUrl103" Type="http://schemas.openxmlformats.org/officeDocument/2006/relationships/hyperlink" Target="http://b37.photo.store.qq.com/http_imgload.cgi?/rurl4_b=09243dc4f13dbb4689985670d2e19df37dc6a35c8cc9911509a7bdbc425c4e07116358bc14caedcf93058e7f80998c458d4af572259d1b874a46c7a20c882d7ae6eb166e5741be6752282587e5134fec4fc15318&amp;a=33&amp;b=37" TargetMode="External"/><Relationship Id="cleanSourceUrl104" Type="http://schemas.openxmlformats.org/officeDocument/2006/relationships/hyperlink" Target="http://b33.photo.store.qq.com/http_imgload.cgi?/rurl4_b=09243dc4f13dbb4689985670d2e19df372e6053c3903baa7c124d562e578a36d4284ce1f9940ea23e042a1b06d7a835c74c6a13056fa6ce344695fd3557f5cce16ca4e206a90c2afd05fcfd186e62c5129178c40&amp;a=30&amp;b=33" TargetMode="External"/><Relationship Id="cleanSourceUrl105" Type="http://schemas.openxmlformats.org/officeDocument/2006/relationships/hyperlink" Target="http://b30.photo.store.qq.com/http_imgload.cgi?/rurl4_b=09243dc4f13dbb4689985670d2e19df3ceb6a2295efd12f283c571c1d6d72c21199fb55e8baf15dbc1aae50b3bb5ca22afa9cf70e8f0e79efec8a6648f556329d67b0d7c5406109d52d7de63346f4f414887069b&amp;a=33&amp;b=30" TargetMode="External"/><Relationship Id="cleanSourceUrl106" Type="http://schemas.openxmlformats.org/officeDocument/2006/relationships/hyperlink" Target="http://b37.photo.store.qq.com/http_imgload.cgi?/rurl4_b=09243dc4f13dbb4689985670d2e19df33703bb4c6747d9c9491354514fd77f74a1577ae550f0c7620c7226f05f76f2bfefd2d1b85f41382c3fe10f0f225018aeb9500dfa6c4b2cee30d748637a44aea1f257a3bc&amp;a=37&amp;b=37" TargetMode="External"/><Relationship Id="cleanSourceUrl107" Type="http://schemas.openxmlformats.org/officeDocument/2006/relationships/hyperlink" Target="http://b30.photo.store.qq.com/http_imgload.cgi?/rurl4_b=09243dc4f13dbb4689985670d2e19df30e23dafd2bf6b7676772122162845422b10ad4570e2682a9231afa7d7e1f02cca1afb507292b6ccfd9eb8a33abee3fda37c38981f6d018c7a3ed7842f7a203941713e311&amp;a=37&amp;b=30" TargetMode="External"/><Relationship Id="cleanSourceUrl108" Type="http://schemas.openxmlformats.org/officeDocument/2006/relationships/hyperlink" Target="http://b34.photo.store.qq.com/http_imgload.cgi?/rurl4_b=09243dc4f13dbb4689985670d2e19df39c5c7ef35db88b8d9fab2671e51265d69883323831ac1e8f62efe06a201e1fffe6862b98fbf50a4962d982d1b4304070e0a98c753b81ebd250d7fa9ccd7fe4c289d95730&amp;a=34&amp;b=34" TargetMode="External"/><Relationship Id="cleanSourceUrl109" Type="http://schemas.openxmlformats.org/officeDocument/2006/relationships/hyperlink" Target="http://b33.photo.store.qq.com/http_imgload.cgi?/rurl4_b=09243dc4f13dbb4689985670d2e19df37d322ccb3c891d86ef097b44d8bf8d49cc88c3f5c450ceba235c0294861a7079910605b7dacf8913822885cf15be0e1926cf41b26af1b14ca74872d82204a88e8fc139cc&amp;a=34&amp;b=33" TargetMode="External"/><Relationship Id="cleanSourceUrl110" Type="http://schemas.openxmlformats.org/officeDocument/2006/relationships/hyperlink" Target="http://b37.photo.store.qq.com/http_imgload.cgi?/rurl4_b=09243dc4f13dbb4689985670d2e19df3afdbdf4385a4f6ed1ae21d469d9ae219e06dbdb212e8117cfd451e259c0f11e8a176d0e5f6ec11acd9f4e598f271b3f7355a21b4febd7a472b94bee39d39e7124ef777ef&amp;a=34&amp;b=37" TargetMode="External"/><Relationship Id="cleanSourceUrl111" Type="http://schemas.openxmlformats.org/officeDocument/2006/relationships/hyperlink" Target="http://b30.photo.store.qq.com/http_imgload.cgi?/rurl4_b=09243dc4f13dbb4689985670d2e19df370a7cfe4d67ff88dc946c2ce0246eba88f8515f188f66396e61a18418b6d38975b2fccb8729c69a050468fbc08650328c538f69dc2773430eec24007c03cbba7aca86eaa&amp;a=34&amp;b=30" TargetMode="External"/><Relationship Id="cleanSourceUrl112" Type="http://schemas.openxmlformats.org/officeDocument/2006/relationships/hyperlink" Target="http://b33.photo.store.qq.com/http_imgload.cgi?/rurl4_b=09243dc4f13dbb4689985670d2e19df3a9fefeb25bc987f76e4a3ed29a91ccd75baa5ae315fa92c358d55f05e76d1625a466d1273f18b237876fc1c202b2c0bdd3293cf8abf48c6d5a04b5bf8d458e49a3ac1244&amp;a=33&amp;b=33" TargetMode="External"/><Relationship Id="cleanSourceUrl113" Type="http://schemas.openxmlformats.org/officeDocument/2006/relationships/hyperlink" Target="http://b33.photo.store.qq.com/http_imgload.cgi?/rurl4_b=09243dc4f13dbb4689985670d2e19df3894fb3fa87b96b1d7f9e1619cbb50284db7ea51d7de8a9ce137cc1529367fca75a31f2d32b44d439b400dfee7a6c48c4664ae9f59528cb4e5a983bda0592784ca9f92dfd&amp;a=37&amp;b=33" TargetMode="External"/><Relationship Id="cleanSourceUrl114" Type="http://schemas.openxmlformats.org/officeDocument/2006/relationships/hyperlink" Target="http://b30.photo.store.qq.com/http_imgload.cgi?/rurl4_b=09243dc4f13dbb4689985670d2e19df31ad22c6142a0461568ed6b088e4cdd2e663d7cbee6bf13081f7105c4a49280660554667794102d65f545c86e60f740e81ba5bf815fd157a786d4a762a33e7702a1710640&amp;a=33&amp;b=30" TargetMode="External"/><Relationship Id="cleanSourceUrl115" Type="http://schemas.openxmlformats.org/officeDocument/2006/relationships/hyperlink" Target="http://b34.photo.store.qq.com/http_imgload.cgi?/rurl4_b=09243dc4f13dbb4689985670d2e19df3880e48e0b8a2e207fcde03ef0551875f4914624c6269e3e6ee5ef9e21eefd6829f5b117b3d4a0c9673f056a3c3a62749245f8776ba26eb7ad30c3a8a29f117b0eac109a5&amp;a=37&amp;b=34" TargetMode="External"/><Relationship Id="cleanSourceUrl116" Type="http://schemas.openxmlformats.org/officeDocument/2006/relationships/hyperlink" Target="http://baike.baidu.com/view/5119.htm" TargetMode="External"/><Relationship Id="cleanSourceUrl117" Type="http://schemas.openxmlformats.org/officeDocument/2006/relationships/hyperlink" Target="http://baike.baidu.com/view/35695.htm" TargetMode="External"/><Relationship Id="cleanSourceUrl118" Type="http://schemas.openxmlformats.org/officeDocument/2006/relationships/hyperlink" Target="http://baike.baidu.com/view/1722.htm" TargetMode="External"/><Relationship Id="cleanSourceUrl119" Type="http://schemas.openxmlformats.org/officeDocument/2006/relationships/hyperlink" Target="http://baike.baidu.com/view/771010.htm" TargetMode="External"/><Relationship Id="cleanSourceUrl120" Type="http://schemas.openxmlformats.org/officeDocument/2006/relationships/hyperlink" Target="http://baike.baidu.com/view/771013.htm" TargetMode="External"/><Relationship Id="cleanSourceUrl121" Type="http://schemas.openxmlformats.org/officeDocument/2006/relationships/hyperlink" Target="http://baike.baidu.com/view/92530.htm" TargetMode="External"/><Relationship Id="cleanSourceUrl122" Type="http://schemas.openxmlformats.org/officeDocument/2006/relationships/hyperlink" Target="http://www.cnqsq.com/news/List.aspx?clid=81" TargetMode="External"/><Relationship Id="cleanSourceUrl123" Type="http://schemas.openxmlformats.org/officeDocument/2006/relationships/hyperlink" Target="http://baike.baidu.com/view/5119.htm" TargetMode="External"/><Relationship Id="cleanSourceUrl124" Type="http://schemas.openxmlformats.org/officeDocument/2006/relationships/hyperlink" Target="http://baike.baidu.com/view/35695.htm" TargetMode="External"/><Relationship Id="cleanSourceUrl125" Type="http://schemas.openxmlformats.org/officeDocument/2006/relationships/hyperlink" Target="http://baike.baidu.com/view/1722.htm" TargetMode="External"/><Relationship Id="cleanSourceUrl126" Type="http://schemas.openxmlformats.org/officeDocument/2006/relationships/hyperlink" Target="http://baike.baidu.com/view/771010.htm" TargetMode="External"/><Relationship Id="cleanSourceUrl127" Type="http://schemas.openxmlformats.org/officeDocument/2006/relationships/hyperlink" Target="http://baike.baidu.com/view/771013.htm" TargetMode="External"/><Relationship Id="cleanSourceUrl128" Type="http://schemas.openxmlformats.org/officeDocument/2006/relationships/hyperlink" Target="http://baike.baidu.com/view/92530.htm" TargetMode="External"/><Relationship Id="cleanSourceUrl129" Type="http://schemas.openxmlformats.org/officeDocument/2006/relationships/hyperlink" Target="http://www.cnqsq.com/news/List.aspx?clid=81" TargetMode="External"/><Relationship Id="cleanSourceUrl130" Type="http://schemas.openxmlformats.org/officeDocument/2006/relationships/hyperlink" Target="http://www.beer365.com/ph/liucheng.gif" TargetMode="External"/><Relationship Id="cleanSourceUrl131" Type="http://schemas.openxmlformats.org/officeDocument/2006/relationships/hyperlink" Target="http://news.xinhuanet.com/food/2004-11/19/content_2236094.htm" TargetMode="External"/><Relationship Id="cleanSourceUrl132" Type="http://schemas.openxmlformats.org/officeDocument/2006/relationships/hyperlink" Target="http://zh.wikipedia.org/wiki/" TargetMode="External"/><Relationship Id="cleanSourceUrl133" Type="http://schemas.openxmlformats.org/officeDocument/2006/relationships/hyperlink" Target="http://zh.wikipedia.org/wiki/16" TargetMode="External"/><Relationship Id="cleanSourceUrl134" Type="http://schemas.openxmlformats.org/officeDocument/2006/relationships/hyperlink" Target="http://www.wg365.com.cn/knowledge/images/bld.jpg" TargetMode="External"/><Relationship Id="cleanSourceUrl135" Type="http://schemas.openxmlformats.org/officeDocument/2006/relationships/hyperlink" Target="http://www.wg365.com.cn/knowledge/images/bld1.jpg" TargetMode="External"/><Relationship Id="cleanSourceUrl136" Type="http://schemas.openxmlformats.org/officeDocument/2006/relationships/hyperlink" Target="http://www.wg365.com.cn/knowledge/images/bld2.jpg" TargetMode="External"/><Relationship Id="cleanSourceUrl137" Type="http://schemas.openxmlformats.org/officeDocument/2006/relationships/hyperlink" Target="http://www.wg365.com.cn/knowledge/images/bld3.jpg" TargetMode="External"/><Relationship Id="cleanSourceUrl138" Type="http://schemas.openxmlformats.org/officeDocument/2006/relationships/hyperlink" Target="http://www.wg365.com.cn/knowledge/images/bld4.jpg" TargetMode="External"/><Relationship Id="cleanSourceUrl139" Type="http://schemas.openxmlformats.org/officeDocument/2006/relationships/hyperlink" Target="http://www.wg365.com.cn/knowledge/images/bld5.jpg" TargetMode="External"/><Relationship Id="cleanSourceUrl140" Type="http://schemas.openxmlformats.org/officeDocument/2006/relationships/hyperlink" Target="http://www.wg365.com.cn/knowledge/images/bld6.jpg" TargetMode="External"/><Relationship Id="cleanSourceUrl141" Type="http://schemas.openxmlformats.org/officeDocument/2006/relationships/hyperlink" Target="http://www.wg365.com.cn/knowledge/images/bld10.jpg" TargetMode="External"/><Relationship Id="cleanSourceUrl142" Type="http://schemas.openxmlformats.org/officeDocument/2006/relationships/hyperlink" Target="http://www.wg365.com.cn/knowledge/images/bld8.jpg" TargetMode="External"/><Relationship Id="cleanSourceUrl143" Type="http://schemas.openxmlformats.org/officeDocument/2006/relationships/hyperlink" Target="http://www.wg365.com.cn/knowledge/images/bld7.jpg" TargetMode="External"/><Relationship Id="cleanSourceUrl144" Type="http://schemas.openxmlformats.org/officeDocument/2006/relationships/hyperlink" Target="http://www.wg365.com.cn/knowledge/images/bld9.jpg" TargetMode="External"/><Relationship Id="cleanSourceUrl145" Type="http://schemas.openxmlformats.org/officeDocument/2006/relationships/hyperlink" Target="http://zh.wikipedia.org/w/index.php?title=" TargetMode="External"/><Relationship Id="cleanSourceUrl146" Type="http://schemas.openxmlformats.org/officeDocument/2006/relationships/hyperlink" Target="http://zh.wikipedia.org/w/index.php?title=Everclear&amp;action=edit" TargetMode="External"/><Relationship Id="cleanSourceUrl147" Type="http://schemas.openxmlformats.org/officeDocument/2006/relationships/hyperlink" Target="http://zh.wikipedia.org/wiki/1494" TargetMode="External"/><Relationship Id="cleanSourceUrl148" Type="http://schemas.openxmlformats.org/officeDocument/2006/relationships/hyperlink" Target="http://zh.wikipedia.org/wiki/1644" TargetMode="External"/><Relationship Id="cleanSourceUrl149" Type="http://schemas.openxmlformats.org/officeDocument/2006/relationships/hyperlink" Target="http://zh.wikipedia.org/wiki/1786" TargetMode="External"/><Relationship Id="cleanSourceUrl150" Type="http://schemas.openxmlformats.org/officeDocument/2006/relationships/hyperlink" Target="http://zh.wikipedia.org/wiki/1823" TargetMode="External"/><Relationship Id="cleanSourceUrl151" Type="http://schemas.openxmlformats.org/officeDocument/2006/relationships/hyperlink" Target="http://www.wg365.com.cn/knowledge/images/1.jpg" TargetMode="External"/><Relationship Id="cleanSourceUrl152" Type="http://schemas.openxmlformats.org/officeDocument/2006/relationships/hyperlink" Target="http://www.wg365.com.cn/knowledge/images/jackd.jpg" TargetMode="External"/><Relationship Id="cleanSourceUrl153" Type="http://schemas.openxmlformats.org/officeDocument/2006/relationships/hyperlink" Target="http://www.wg365.com.cn/knowledge/images/jackd1.jpg" TargetMode="External"/><Relationship Id="cleanSourceUrl154" Type="http://schemas.openxmlformats.org/officeDocument/2006/relationships/hyperlink" Target="http://www.wg365.com.cn/knowledge/images/jackd2.jpg" TargetMode="External"/><Relationship Id="cleanSourceUrl155" Type="http://schemas.openxmlformats.org/officeDocument/2006/relationships/hyperlink" Target="http://www.wg365.com.cn/knowledge/images/jackd3.jpg" TargetMode="External"/><Relationship Id="cleanSourceUrl156" Type="http://schemas.openxmlformats.org/officeDocument/2006/relationships/hyperlink" Target="http://www.wg365.com.cn/knowledge/images/images1/bgl.jpg" TargetMode="External"/><Relationship Id="cleanSourceUrl157" Type="http://schemas.openxmlformats.org/officeDocument/2006/relationships/hyperlink" Target="http://www.wg365.com.cn/knowledge/images/images1/bgl1.jpg" TargetMode="External"/><Relationship Id="cleanSourceUrl158" Type="http://schemas.openxmlformats.org/officeDocument/2006/relationships/hyperlink" Target="http://www.wg365.com.cn/knowledge/images/images1/bgl2.jpg" TargetMode="External"/><Relationship Id="cleanSourceUrl159" Type="http://schemas.openxmlformats.org/officeDocument/2006/relationships/hyperlink" Target="http://www.wg365.com.cn/knowledge/images/images1/bgl3.jpg" TargetMode="External"/><Relationship Id="cleanSourceUrl160" Type="http://schemas.openxmlformats.org/officeDocument/2006/relationships/hyperlink" Target="http://www.wg365.com.cn/knowledge/images/images1/bgl4.jpg" TargetMode="External"/><Relationship Id="cleanSourceUrl161" Type="http://schemas.openxmlformats.org/officeDocument/2006/relationships/hyperlink" Target="http://www.wg365.com.cn/knowledge/images/images1/bgl5.jpg" TargetMode="External"/><Relationship Id="cleanSourceUrl162" Type="http://schemas.openxmlformats.org/officeDocument/2006/relationships/hyperlink" Target="http://www.wg365.com.cn/knowledge/images/images1/bgl6.jpg" TargetMode="External"/><Relationship Id="cleanSourceUrl163" Type="http://schemas.openxmlformats.org/officeDocument/2006/relationships/hyperlink" Target="http://www.wg365.com.cn/knowledge/images/images1/bgl7.gif" TargetMode="External"/><Relationship Id="cleanSourceUrl164" Type="http://schemas.openxmlformats.org/officeDocument/2006/relationships/hyperlink" Target="http://www.wg365.com.cn/knowledge/images/images1/bgl8.jpg" TargetMode="External"/><Relationship Id="cleanSourceUrl165" Type="http://schemas.openxmlformats.org/officeDocument/2006/relationships/hyperlink" Target="http://www.wg365.com.cn/knowledge/images/images1/bgl9.jpg" TargetMode="External"/><Relationship Id="cleanSourceUrl166" Type="http://schemas.openxmlformats.org/officeDocument/2006/relationships/hyperlink" Target="http://www.wg365.com.cn/knowledge/images/images1/bgl10.jpg" TargetMode="External"/><Relationship Id="cleanSourceUrl167" Type="http://schemas.openxmlformats.org/officeDocument/2006/relationships/hyperlink" Target="http://www.wg365.com.cn/knowledge/images/images1/bgl11.jpg" TargetMode="External"/><Relationship Id="cleanSourceUrl168" Type="http://schemas.openxmlformats.org/officeDocument/2006/relationships/hyperlink" Target="http://www.wg365.com.cn/knowledge/images/images1/bgl12.jpg" TargetMode="External"/><Relationship Id="cleanSourceUrl169" Type="http://schemas.openxmlformats.org/officeDocument/2006/relationships/hyperlink" Target="http://www.wg365.com.cn/knowledge/images/images1/bgl13.jpg" TargetMode="External"/><Relationship Id="cleanSourceUrl170" Type="http://schemas.openxmlformats.org/officeDocument/2006/relationships/hyperlink" Target="http://www.wg365.com.cn/knowledge/images/hrj.jpg" TargetMode="External"/><Relationship Id="cleanSourceUrl171" Type="http://schemas.openxmlformats.org/officeDocument/2006/relationships/hyperlink" Target="http://www.wg365.com.cn/knowledge/images/hrj1.jpg" TargetMode="External"/><Relationship Id="cleanSourceUrl172" Type="http://schemas.openxmlformats.org/officeDocument/2006/relationships/hyperlink" Target="http://www.wg365.com.cn/knowledge/images/hrj2.jpg" TargetMode="External"/><Relationship Id="cleanSourceUrl173" Type="http://schemas.openxmlformats.org/officeDocument/2006/relationships/hyperlink" Target="http://www.wg365.com.cn/knowledge/images/hrj3.jpg" TargetMode="External"/><Relationship Id="cleanSourceUrl174" Type="http://schemas.openxmlformats.org/officeDocument/2006/relationships/hyperlink" Target="http://www.wg365.com.cn/knowledge/images/lmj.jpg" TargetMode="External"/><Relationship Id="cleanSourceUrl175" Type="http://schemas.openxmlformats.org/officeDocument/2006/relationships/hyperlink" Target="http://www.wg365.com.cn/knowledge/images/lmj1.jpg" TargetMode="External"/><Relationship Id="cleanSourceUrl176" Type="http://schemas.openxmlformats.org/officeDocument/2006/relationships/hyperlink" Target="http://www.wg365.com.cn/knowledge/images/lmj2.jpg" TargetMode="External"/><Relationship Id="cleanSourceUrl177" Type="http://schemas.openxmlformats.org/officeDocument/2006/relationships/hyperlink" Target="http://www.wg365.com.cn/knowledge/images/lmj3.jpg" TargetMode="External"/><Relationship Id="cleanSourceUrl178" Type="http://schemas.openxmlformats.org/officeDocument/2006/relationships/hyperlink" Target="http://www.wg365.com.cn/knowledge/images/lmj4.jpg" TargetMode="External"/><Relationship Id="cleanSourceUrl179" Type="http://schemas.openxmlformats.org/officeDocument/2006/relationships/hyperlink" Target="http://www.wg365.com.cn/knowledge/images/lmj5.jpg" TargetMode="External"/><Relationship Id="cleanSourceUrl180" Type="http://schemas.openxmlformats.org/officeDocument/2006/relationships/hyperlink" Target="http://www.comefirst.com/images/upfile/200412192534363.jpg" TargetMode="External"/><Relationship Id="cleanSourceUrl181" Type="http://schemas.openxmlformats.org/officeDocument/2006/relationships/hyperlink" Target="http://www.comefirst.com/images/upfile/20045101618744618.jpg" TargetMode="External"/><Relationship Id="cleanSourceUrl182" Type="http://schemas.openxmlformats.org/officeDocument/2006/relationships/hyperlink" Target="http://www.comefirst.com/images/upfile/20041218591584926.jpg" TargetMode="External"/><Relationship Id="cleanSourceUrl183" Type="http://schemas.openxmlformats.org/officeDocument/2006/relationships/hyperlink" Target="http://www.comefirst.com/images/upfile/2004121944560344.jpg" TargetMode="External"/><Relationship Id="cleanSourceUrl184" Type="http://schemas.openxmlformats.org/officeDocument/2006/relationships/hyperlink" Target="http://www.comefirst.com/images/upfile/2004121964439665.jpg" TargetMode="External"/><Relationship Id="cleanSourceUrl185" Type="http://schemas.openxmlformats.org/officeDocument/2006/relationships/hyperlink" Target="http://www.comefirst.com/images/upfile/20041219123417084.jpg" TargetMode="External"/><Relationship Id="cleanSourceUrl186" Type="http://schemas.openxmlformats.org/officeDocument/2006/relationships/hyperlink" Target="http://www.comefirst.com/images/upfile/20041219143887557.jpg" TargetMode="External"/><Relationship Id="cleanSourceUrl187" Type="http://schemas.openxmlformats.org/officeDocument/2006/relationships/hyperlink" Target="http://www.comefirst.com/images/upfile/20041219181529055.jpg" TargetMode="External"/><Relationship Id="cleanSourceUrl188" Type="http://schemas.openxmlformats.org/officeDocument/2006/relationships/hyperlink" Target="http://www.comefirst.com/product.asp?id=961" TargetMode="External"/><Relationship Id="cleanSourceUrl189" Type="http://schemas.openxmlformats.org/officeDocument/2006/relationships/hyperlink" Target="http://www.comefirst.com/images/upfile/20041219225936218.jpg" TargetMode="External"/><Relationship Id="cleanSourceUrl190" Type="http://schemas.openxmlformats.org/officeDocument/2006/relationships/hyperlink" Target="http://www.comefirst.com/images/upfile/20041219593633375.jpg" TargetMode="External"/><Relationship Id="cleanSourceUrl191" Type="http://schemas.openxmlformats.org/officeDocument/2006/relationships/hyperlink" Target="http://www.comefirst.com/images/upfile/200412110261017959.jpg" TargetMode="External"/><Relationship Id="cleanSourceUrl192" Type="http://schemas.openxmlformats.org/officeDocument/2006/relationships/hyperlink" Target="http://www.comefirst.com/images/upfile/20041211023729067.jpg" TargetMode="External"/><Relationship Id="cleanSourceUrl193" Type="http://schemas.openxmlformats.org/officeDocument/2006/relationships/hyperlink" Target="http://www.comefirst.com/images/upfile/200412110173134659.jpg" TargetMode="External"/><Relationship Id="cleanSourceUrl194" Type="http://schemas.openxmlformats.org/officeDocument/2006/relationships/hyperlink" Target="http://www.comefirst.com/images/upfile/200412110101239764.jpg" TargetMode="External"/><Relationship Id="cleanSourceUrl195" Type="http://schemas.openxmlformats.org/officeDocument/2006/relationships/hyperlink" Target="http://www.comefirst.com/images/upfile/20041219571541406.jpg" TargetMode="External"/><Relationship Id="cleanSourceUrl196" Type="http://schemas.openxmlformats.org/officeDocument/2006/relationships/hyperlink" Target="http://www.comefirst.com/images/upfile/20041219422880360.jpg" TargetMode="External"/><Relationship Id="cleanSourceUrl197" Type="http://schemas.openxmlformats.org/officeDocument/2006/relationships/hyperlink" Target="http://www.comefirst.com/images/upfile/20041218565489967.jpg" TargetMode="External"/><Relationship Id="cleanSourceUrl198" Type="http://schemas.openxmlformats.org/officeDocument/2006/relationships/hyperlink" Target="http://www.comefirst.com/images/upfile/200412111142064714.jpg" TargetMode="External"/><Relationship Id="cleanSourceUrl199" Type="http://schemas.openxmlformats.org/officeDocument/2006/relationships/hyperlink" Target="http://travel.china.com/zh_cn/special/cocktail/images/8-1.jpg" TargetMode="External"/><Relationship Id="cleanSourceUrl200" Type="http://schemas.openxmlformats.org/officeDocument/2006/relationships/hyperlink" Target="http://travel.china.com/zh_cn/special/cocktail/images/8-2.jpg" TargetMode="External"/><Relationship Id="cleanSourceUrl201" Type="http://schemas.openxmlformats.org/officeDocument/2006/relationships/hyperlink" Target="http://travel.china.com/zh_cn/special/cocktail/images/8-3.jpg" TargetMode="External"/><Relationship Id="cleanSourceUrl202" Type="http://schemas.openxmlformats.org/officeDocument/2006/relationships/hyperlink" Target="http://travel.china.com/zh_cn/special/cocktail/images/8-4.jpg" TargetMode="External"/><Relationship Id="cleanSourceUrl203" Type="http://schemas.openxmlformats.org/officeDocument/2006/relationships/hyperlink" Target="http://travel.china.com/zh_cn/special/cocktail/images/8-5.jpg" TargetMode="External"/><Relationship Id="cleanSourceUrl204" Type="http://schemas.openxmlformats.org/officeDocument/2006/relationships/hyperlink" Target="http://travel.china.com/zh_cn/special/cocktail/images/8-6.jpg" TargetMode="External"/><Relationship Id="cleanSourceUrl205" Type="http://schemas.openxmlformats.org/officeDocument/2006/relationships/hyperlink" Target="http://travel.china.com/zh_cn/special/cocktail/images/8-7.jpg" TargetMode="External"/><Relationship Id="cleanSourceUrl206" Type="http://schemas.openxmlformats.org/officeDocument/2006/relationships/hyperlink" Target="http://travel.china.com/zh_cn/special/cocktail/images/8-8.jpg" TargetMode="External"/><Relationship Id="cleanSourceUrl207" Type="http://schemas.openxmlformats.org/officeDocument/2006/relationships/hyperlink" Target="http://travel.china.com/zh_cn/special/cocktail/images/8-9.jpg" TargetMode="External"/><Relationship Id="cleanSourceUrl208" Type="http://schemas.openxmlformats.org/officeDocument/2006/relationships/hyperlink" Target="http://travel.china.com/zh_cn/special/cocktail/images/8-10.jpg" TargetMode="External"/><Relationship Id="cleanSourceUrl209" Type="http://schemas.openxmlformats.org/officeDocument/2006/relationships/hyperlink" Target="http://travel.china.com/zh_cn/special/cocktail/images/8-11.jpg" TargetMode="External"/><Relationship Id="cleanSourceUrl210" Type="http://schemas.openxmlformats.org/officeDocument/2006/relationships/hyperlink" Target="http://travel.china.com/zh_cn/special/cocktail/images/8-12.jpg" TargetMode="External"/><Relationship Id="cleanSourceUrl211" Type="http://schemas.openxmlformats.org/officeDocument/2006/relationships/hyperlink" Target="http://www.cgrealm.cn/upload/forum/200605/20060527020144iu.jpg" TargetMode="External"/><Relationship Id="cleanSourceUrl212" Type="http://schemas.openxmlformats.org/officeDocument/2006/relationships/hyperlink" Target="http://www.welan.com/userfavbook/addfavbook.asp?id=121919" TargetMode="External"/><Relationship Id="cleanSourceUrl213" Type="http://schemas.openxmlformats.org/officeDocument/2006/relationships/hyperlink" Target="http://imgsrc.baidu.com/baike/pic/item/fc5e5f34e0ee195d241f145c.jpg" TargetMode="External"/><Relationship Id="cleanSourceUrl214" Type="http://schemas.openxmlformats.org/officeDocument/2006/relationships/hyperlink" Target="http://imgsrc.baidu.com/baike/pic/item/32bb9c8bd5fa81c0fc1f105c.jpg" TargetMode="External"/><Relationship Id="cleanSourceUrl215" Type="http://schemas.openxmlformats.org/officeDocument/2006/relationships/hyperlink" Target="http://news.xinhuanet.com/food/2006-07/04/xinsimple_262070304073951591515.htm" TargetMode="External"/><Relationship Id="cleanSourceUrl216" Type="http://schemas.openxmlformats.org/officeDocument/2006/relationships/hyperlink" Target="http://baike.baidu.com/view/501480.htm" TargetMode="External"/><Relationship Id="cleanSourceUrl217" Type="http://schemas.openxmlformats.org/officeDocument/2006/relationships/hyperlink" Target="http://baike.baidu.com/view/272475.htm" TargetMode="External"/><Relationship Id="cleanSourceUrl218" Type="http://schemas.openxmlformats.org/officeDocument/2006/relationships/hyperlink" Target="http://wenwen.soso.com/z/Search.e?sp=S" TargetMode="External"/><Relationship Id="cleanSourceUrl219" Type="http://schemas.openxmlformats.org/officeDocument/2006/relationships/hyperlink" Target="http://baike.baidu.com/view/874445.htm" TargetMode="External"/><Relationship Id="cleanSourceUrl220" Type="http://schemas.openxmlformats.org/officeDocument/2006/relationships/hyperlink" Target="http://baike.baidu.com/view/1282442.htm" TargetMode="External"/><Relationship Id="cleanSourceUrl221" Type="http://schemas.openxmlformats.org/officeDocument/2006/relationships/hyperlink" Target="http://style.sina.com.cn/taste/wine/2008-03-17/12549154.shtml" TargetMode="External"/><Relationship Id="cleanSourceUrl222" Type="http://schemas.openxmlformats.org/officeDocument/2006/relationships/hyperlink" Target="http://style.sina.com.cn/taste/wine/2008-03-17/12549158.shtml" TargetMode="External"/><Relationship Id="cleanSourceUrl223" Type="http://schemas.openxmlformats.org/officeDocument/2006/relationships/hyperlink" Target="http://baike.baidu.com/view/35695.htm" TargetMode="External"/><Relationship Id="cleanSourceUrl224" Type="http://schemas.openxmlformats.org/officeDocument/2006/relationships/hyperlink" Target="http://www.98x98.cn/" TargetMode="External"/><Relationship Id="cleanSourceUrl225" Type="http://schemas.openxmlformats.org/officeDocument/2006/relationships/hyperlink" Target="http://bosspub.myweb.hinet.net/w6.html" TargetMode="External"/><Relationship Id="cleanSourceUrl226" Type="http://schemas.openxmlformats.org/officeDocument/2006/relationships/hyperlink" Target="http://bosspub.myweb.hinet.net/w11.html" TargetMode="External"/><Relationship Id="cleanSourceUrl227" Type="http://schemas.openxmlformats.org/officeDocument/2006/relationships/hyperlink" Target="http://www.3litun.cn/batch.download.php?aid=643" TargetMode="External"/><Relationship Id="cleanSourceUrl228" Type="http://schemas.openxmlformats.org/officeDocument/2006/relationships/hyperlink" Target="http://www.zmku.com/desk/class16/3537/e02cc5e1595c9d54.htm" TargetMode="External"/><Relationship Id="cleanSourceUrl229" Type="http://schemas.openxmlformats.org/officeDocument/2006/relationships/hyperlink" Target="http://www.388g.com/desk/class3/688/2f36e086dc5f596b.htm" TargetMode="External"/><Relationship Id="cleanSourceUrl230" Type="http://schemas.openxmlformats.org/officeDocument/2006/relationships/hyperlink" Target="http://www.tupianz.com/bizhi/ziran/shengdan/2116_9.htm" TargetMode="External"/><Relationship Id="cleanSourceUrl231" Type="http://schemas.openxmlformats.org/officeDocument/2006/relationships/hyperlink" Target="http://www.99space.com/content_44623.html" TargetMode="External"/><Relationship Id="cleanSourceUrl232" Type="http://schemas.openxmlformats.org/officeDocument/2006/relationships/hyperlink" Target="http://www.deskpic.cn/desk/class3/688/7dc134b2fc764c10.htm" TargetMode="External"/><Relationship Id="cleanSourceUrl233" Type="http://schemas.openxmlformats.org/officeDocument/2006/relationships/hyperlink" Target="http://news.rednet.com.cn/Articles/2003/12/501178.HTM" TargetMode="External"/><Relationship Id="cleanSourceUrl234" Type="http://schemas.openxmlformats.org/officeDocument/2006/relationships/hyperlink" Target="http://www.desktopsky.com/desk/class16/3458/60570164da615a7b.htm" TargetMode="External"/><Relationship Id="cleanSourceUrl235" Type="http://schemas.openxmlformats.org/officeDocument/2006/relationships/hyperlink" Target="http://news.sohu.com/20060718/n244315650_1.shtml" TargetMode="External"/><Relationship Id="cleanSourceUrl236" Type="http://schemas.openxmlformats.org/officeDocument/2006/relationships/hyperlink" Target="http://space.yoka.com/photo/OriginalImage.aspx?image=7253" TargetMode="External"/><Relationship Id="cleanSourceUrl237" Type="http://schemas.openxmlformats.org/officeDocument/2006/relationships/hyperlink" Target="http://life.qianlong.com/28687/2007/05/16/1440@3839587.htm" TargetMode="External"/><Relationship Id="cleanSourceUrl238" Type="http://schemas.openxmlformats.org/officeDocument/2006/relationships/hyperlink" Target="http://luoblog.teacherblog.net.cn/blog/8591/archives/2006/71474.shtml" TargetMode="External"/><Relationship Id="cleanSourceUrl239" Type="http://schemas.openxmlformats.org/officeDocument/2006/relationships/hyperlink" Target="http://blog.6eat.com/user1/ping98567/archives/2006/5749.html" TargetMode="External"/><Relationship Id="cleanSourceUrl240" Type="http://schemas.openxmlformats.org/officeDocument/2006/relationships/hyperlink" Target="http://fashion.qqread.com/luxury/eat/b060763_3.html" TargetMode="External"/><Relationship Id="cleanSourceUrl241" Type="http://schemas.openxmlformats.org/officeDocument/2006/relationships/hyperlink" Target="http://help.bj.cn/Entertainment/HTML/57319.html" TargetMode="External"/><Relationship Id="cleanSourceUrl242" Type="http://schemas.openxmlformats.org/officeDocument/2006/relationships/hyperlink" Target="http://www.3litun.cn/batch.download.php?aid=645" TargetMode="External"/><Relationship Id="cleanSourceUrl243" Type="http://schemas.openxmlformats.org/officeDocument/2006/relationships/hyperlink" Target="http://www.chinanews.com/tp/shfq/news/2007/05-06/929460.shtml" TargetMode="External"/><Relationship Id="cleanSourceUrl244" Type="http://schemas.openxmlformats.org/officeDocument/2006/relationships/hyperlink" Target="http://ghc.blog.hexun.com/5638163_d.html" TargetMode="External"/><Relationship Id="cleanSourceUrl245" Type="http://schemas.openxmlformats.org/officeDocument/2006/relationships/hyperlink" Target="http://www.xytywd.com/wd01/w01/200710/9229.html" TargetMode="External"/><Relationship Id="cleanSourceUrl246" Type="http://schemas.openxmlformats.org/officeDocument/2006/relationships/hyperlink" Target="http://desk.zol.com.cn/pic_183343.html" TargetMode="External"/><Relationship Id="cleanSourceUrl247" Type="http://schemas.openxmlformats.org/officeDocument/2006/relationships/hyperlink" Target="http://www.mytu.net.cn/Pic/class16/3537/3f625bff549d19d1.htm" TargetMode="External"/><Relationship Id="cleanSourceUrl248" Type="http://schemas.openxmlformats.org/officeDocument/2006/relationships/hyperlink" Target="http://www.sxqy.cn/xp/cn/f5a3/" TargetMode="External"/><Relationship Id="cleanSourceUrl249" Type="http://schemas.openxmlformats.org/officeDocument/2006/relationships/hyperlink" Target="http://sucai.dabaoku.com/shenghuo/shengdanliwu/web/008ah.htm" TargetMode="External"/><Relationship Id="cleanSourceUrl250" Type="http://schemas.openxmlformats.org/officeDocument/2006/relationships/hyperlink" Target="http://www.dabaoku.com/sucai/shenghuo/shengdanliwu/web/024ax.htm" TargetMode="External"/><Relationship Id="cleanSourceUrl251" Type="http://schemas.openxmlformats.org/officeDocument/2006/relationships/hyperlink" Target="http://www.gootrip.com/gootrip/_20module/mdd/html/2007-07-23/mdd_2633.shtml" TargetMode="External"/><Relationship Id="cleanSourceUrl252" Type="http://schemas.openxmlformats.org/officeDocument/2006/relationships/hyperlink" Target="http://www.crackshow.com/Article/wangzhanjianshe/200610/54872.html" TargetMode="External"/><Relationship Id="cleanSourceUrl253" Type="http://schemas.openxmlformats.org/officeDocument/2006/relationships/hyperlink" Target="http://wenku.baidu.com/view/6777498da0116c175f0e48ab.html" TargetMode="External"/><Relationship Id="cleanSourceUrl254" Type="http://schemas.openxmlformats.org/officeDocument/2006/relationships/hyperlink" Target="http://music.tudou.com/word/_rels/document.xml.rels" TargetMode="External"/><Relationship Id="cleanSourceUrl255" Type="http://schemas.openxmlformats.org/officeDocument/2006/relationships/hyperlink" Target="http://www.top100.cn/word/_rels/document.xml.rels" TargetMode="External"/><Relationship Id="cleanSourceUrl256" Type="http://schemas.openxmlformats.org/officeDocument/2006/relationships/hyperlink" Target="http://music.yahoo.com.cn/word/_rels/document.xml.rels" TargetMode="External"/><Relationship Id="cleanSourceUrl257" Type="http://schemas.openxmlformats.org/officeDocument/2006/relationships/hyperlink" Target="http://mv.ku6.com/word/_rels/document.xml.rels" TargetMode="External"/><Relationship Id="cleanSourceUrl258" Type="http://schemas.openxmlformats.org/officeDocument/2006/relationships/hyperlink" Target="http://task.zhubajie.com/1019028/n60o3f4.html" TargetMode="External"/><Relationship Id="cleanSourceUrl259" Type="http://schemas.openxmlformats.org/officeDocument/2006/relationships/hyperlink" Target="http://www.28ktv.com/search.php?keyword=" TargetMode="External"/><Relationship Id="cleanSourceUrl260" Type="http://schemas.openxmlformats.org/officeDocument/2006/relationships/hyperlink" Target="http://www.yeccn.com/" TargetMode="External"/><Relationship Id="cleanSourceUrl261" Type="http://schemas.openxmlformats.org/officeDocument/2006/relationships/hyperlink" Target="https://item.taobao.com/item.htm?id=35012409447&amp;ali_refid=a3_420434_1006:1106238745:N:" TargetMode="External"/><Relationship Id="cleanSourceUrl262" Type="http://schemas.openxmlformats.org/officeDocument/2006/relationships/hyperlink" Target="https://item.taobao.com/item.htm?spm=a230r.1.14.292.sNpsbW&amp;id=41672722063&amp;ns=1&amp;abbucket=20" TargetMode="External"/><Relationship Id="cleanSourceUrl263" Type="http://schemas.openxmlformats.org/officeDocument/2006/relationships/hyperlink" Target="http://www.baidu.com/s?usm=1&amp;wd=%25E4%25BA%25A1%25E7%25BE%258A%25E8%25A1%25A5%25E7%2589%25A2%25E7%259A%2584%25E6%2584%258F%25E6%2580%259D&amp;ie=utf-8&amp;f=2&amp;rsv_cq=%25E7%25BE%258A%25E7%259A%2584%25E6%2588%2590%25E8%25AF%25AD&amp;rsv_dl=0_left_exactqa_6848" TargetMode="External"/><Relationship Id="cleanSourceUrl264" Type="http://schemas.openxmlformats.org/officeDocument/2006/relationships/hyperlink" Target="http://www.baidu.com/s?usm=1&amp;wd=%25E6%25AD%25A7%25E8%25B7%25AF%25E4%25BA%25A1%25E7%25BE%258A%25E7%259A%2584%25E6%2584%258F%25E6%2580%259D&amp;ie=utf-8&amp;f=2&amp;rsv_cq=%25E7%25BE%258A%25E7%259A%2584%25E6%2588%2590%25E8%25AF%25AD&amp;rsv_dl=0_left_exactqa_6848" TargetMode="External"/><Relationship Id="cleanSourceUrl265" Type="http://schemas.openxmlformats.org/officeDocument/2006/relationships/hyperlink" Target="http://www.baidu.com/s?usm=1&amp;wd=%25E7%2589%25B5%25E7%25BE%258A%25E6%258B%2585%25E9%2585%2592%25E7%259A%2584%25E6%2584%258F%25E6%2580%259D&amp;ie=utf-8&amp;f=2&amp;rsv_cq=%25E7%25BE%258A%25E7%259A%2584%25E6%2588%2590%25E8%25AF%25AD&amp;rsv_dl=0_left_exactqa_6848" TargetMode="External"/><Relationship Id="cleanSourceUrl266" Type="http://schemas.openxmlformats.org/officeDocument/2006/relationships/hyperlink" Target="http://www.baidu.com/s?usm=1&amp;wd=%25E7%25BE%259A%25E7%25BE%258A%25E6%258C%2582%25E8%25A7%2592%25E7%259A%2584%25E6%2584%258F%25E6%2580%259D&amp;ie=utf-8&amp;f=2&amp;rsv_cq=%25E7%25BE%258A%25E7%259A%2584%25E6%2588%2590%25E8%25AF%25AD&amp;rsv_dl=0_left_exactqa_6848" TargetMode="External"/><Relationship Id="cleanSourceUrl267" Type="http://schemas.openxmlformats.org/officeDocument/2006/relationships/hyperlink" Target="http://www.baidu.com/s?usm=1&amp;wd=%25E9%25A1%25BA%25E6%2589%258B%25E7%2589%25B5%25E7%25BE%258A%25E7%259A%2584%25E6%2584%258F%25E6%2580%259D&amp;ie=utf-8&amp;f=2&amp;rsv_cq=%25E7%25BE%258A%25E7%259A%2584%25E6%2588%2590%25E8%25AF%25AD&amp;rsv_dl=0_left_exactqa_6848" TargetMode="External"/><Relationship Id="cleanSourceUrl268" Type="http://schemas.openxmlformats.org/officeDocument/2006/relationships/hyperlink" Target="http://www.baidu.com/s?usm=1&amp;wd=%25E9%2597%25AE%25E7%25BE%258A%25E7%259F%25A5%25E9%25A9%25AC%25E7%259A%2584%25E6%2584%258F%25E6%2580%259D&amp;ie=utf-8&amp;f=2&amp;rsv_cq=%25E7%25BE%258A%25E7%259A%2584%25E6%2588%2590%25E8%25AF%25AD&amp;rsv_dl=0_left_exactqa_6848" TargetMode="External"/><Relationship Id="cleanSourceUrl269" Type="http://schemas.openxmlformats.org/officeDocument/2006/relationships/hyperlink" Target="http://www.baidu.com/s?usm=1&amp;wd=%25E5%25A4%259A%25E6%25AD%25A7%25E4%25BA%25A1%25E7%25BE%258A%25E7%259A%2584%25E6%2584%258F%25E6%2580%259D&amp;ie=utf-8&amp;f=2&amp;rsv_cq=%25E7%25BE%258A%25E7%259A%2584%25E6%2588%2590%25E8%25AF%25AD&amp;rsv_dl=0_left_exactqa_6848" TargetMode="External"/><Relationship Id="cleanSourceUrl270" Type="http://schemas.openxmlformats.org/officeDocument/2006/relationships/hyperlink" Target="http://item.taobao.com/item.htm?spm=a230r.1.14.1.d3xYoD&amp;id=40412587787&amp;ns=1&amp;abbucket=12%23detail" TargetMode="External"/><Relationship Id="cleanSourceUrl271" Type="http://schemas.openxmlformats.org/officeDocument/2006/relationships/hyperlink" Target="http://item.taobao.com/item.htm?spm=a230r.1.14.9.d3xYoD&amp;id=37204241985&amp;ns=1&amp;abbucket=12%23detail" TargetMode="External"/><Relationship Id="cleanSourceUrl272" Type="http://schemas.openxmlformats.org/officeDocument/2006/relationships/hyperlink" Target="http://item.taobao.com/item.htm?spm=a230r.1.14.65.d3xYoD&amp;id=40661522597&amp;ns=1&amp;abbucket=12%23detail" TargetMode="External"/><Relationship Id="cleanSourceUrl273" Type="http://schemas.openxmlformats.org/officeDocument/2006/relationships/hyperlink" Target="http://item.taobao.com/item.htm?spm=a230r.1.14.22.d3xYoD&amp;id=36478294878&amp;ns=1&amp;abbucket=12%23detail" TargetMode="External"/><Relationship Id="cleanSourceUrl274" Type="http://schemas.openxmlformats.org/officeDocument/2006/relationships/hyperlink" Target="http://item.taobao.com/item.htm?spm=a230r.1.14.174.5KE2Nx&amp;id=13209315911&amp;ns=1&amp;abbucket=12%23detail" TargetMode="External"/><Relationship Id="cleanSourceUrl275" Type="http://schemas.openxmlformats.org/officeDocument/2006/relationships/hyperlink" Target="http://item.taobao.com/item.htm?spm=a230r.1.14.199.5KE2Nx&amp;id=35358441214&amp;ns=1&amp;abbucket=12%23detail" TargetMode="External"/><Relationship Id="cleanSourceUrl276" Type="http://schemas.openxmlformats.org/officeDocument/2006/relationships/hyperlink" Target="http://www.taobao.com/view_image.php?spm=2013.1.0.0.hTYB08&amp;pic=Wx0GGlFDXA1VUwMGWx0SCwkNGRFcVxxQW1UcCxMFRBkDCFdVV1cRRhpQRF1ORAoAAgINCAFdQF5eX0dRF2ACVTkkOjwIFBQqYGFqa2xgazZTS1tBGhBdWWxCHApdDhsL&amp;title=uN%252B1tcTQzMbXsLOk0OTN4szXINDCv%252B7BvcPmtKnE0Mq%252FzMbXsMnP0sIgtLrH79ewWjA4NS0xwLa6zbrs&amp;version=2&amp;c=MGFjOGU2Y2VjNDczM2ZkNjFiYzE4ZTY4M2QzMTEzMDQ%253D&amp;itemId=17466137411&amp;shopId=60689036&amp;sellerRate=721&amp;fv=9" TargetMode="External"/><Relationship Id="cleanSourceUrl277" Type="http://schemas.openxmlformats.org/officeDocument/2006/relationships/hyperlink" Target="http://item.taobao.com/item.htm?spm=a230r.1.14.346.bJZSf7&amp;id=21547019362&amp;ns=1&amp;abbucket=12%23detail" TargetMode="External"/><Relationship Id="cleanSourceUrl278" Type="http://schemas.openxmlformats.org/officeDocument/2006/relationships/hyperlink" Target="http://item.taobao.com/item.htm?spm=a230r.1.14.328.gDx6ed&amp;id=41558925651&amp;ns=1&amp;abbucket=12%23detail" TargetMode="External"/><Relationship Id="cleanSourceUrl279" Type="http://schemas.openxmlformats.org/officeDocument/2006/relationships/hyperlink" Target="http://item.taobao.com/item.htm?spm=a230r.1.14.193.HQtxJc&amp;id=41039232273&amp;ns=1&amp;abbucket=12%23detail" TargetMode="External"/><Relationship Id="cleanSourceUrl280" Type="http://schemas.openxmlformats.org/officeDocument/2006/relationships/hyperlink" Target="http://item.taobao.com/item.htm?spm=a230r.1.14.159.AhdSQz&amp;id=41897660174&amp;ns=1&amp;abbucket=12%23detail" TargetMode="External"/><Relationship Id="cleanSourceUrl281" Type="http://schemas.openxmlformats.org/officeDocument/2006/relationships/hyperlink" Target="http://detail.tmall.com/item.htm?spm=a230r.1.14.8.qk9V0j&amp;id=41656112838&amp;ad_id=&amp;am_id=&amp;cm_id=140105335569ed55e27b&amp;pm_id=&amp;abbucket=12" TargetMode="External"/><Relationship Id="cleanSourceUrl282" Type="http://schemas.openxmlformats.org/officeDocument/2006/relationships/hyperlink" Target="http://item.taobao.com/item.htm?spm=a230r.1.14.58.CONQYC&amp;id=22509303105&amp;ns=1&amp;abbucket=12%23detail" TargetMode="External"/><Relationship Id="cleanSourceUrl283" Type="http://schemas.openxmlformats.org/officeDocument/2006/relationships/hyperlink" Target="http://item.taobao.com/item.htm?spm=a230r.1.14.115.l5Zkv9&amp;id=35937795962&amp;ns=1&amp;abbucket=12%23detail" TargetMode="External"/><Relationship Id="cleanSourceUrl284" Type="http://schemas.openxmlformats.org/officeDocument/2006/relationships/hyperlink" Target="http://item.taobao.com/item.htm?spm=a230r.1.14.107.481UoX&amp;id=36600307834&amp;ns=1&amp;abbucket=12%23detail" TargetMode="External"/><Relationship Id="cleanSourceUrl285" Type="http://schemas.openxmlformats.org/officeDocument/2006/relationships/hyperlink" Target="http://item.taobao.com/item.htm?spm=a230r.1.14.146.wh6jSD&amp;id=37022837447&amp;ns=1&amp;abbucket=12%23detail" TargetMode="External"/><Relationship Id="cleanSourceUrl286" Type="http://schemas.openxmlformats.org/officeDocument/2006/relationships/hyperlink" Target="http://item.taobao.com/item.htm?spm=a230r.1.14.41.2yEia1&amp;id=41828510232&amp;ns=1&amp;abbucket=12%23detail" TargetMode="External"/><Relationship Id="cleanSourceUrl287" Type="http://schemas.openxmlformats.org/officeDocument/2006/relationships/hyperlink" Target="http://www.tradeseek.com/cn/mycgfair/index.phtml?offset=2&amp;pro_id=&amp;show_com_id=6294&amp;page_id=1" TargetMode="External"/><Relationship Id="cleanSourceUrl288" Type="http://schemas.openxmlformats.org/officeDocument/2006/relationships/hyperlink" Target="http://item.taobao.com/item.htm?id=12508593809&amp;initiative_id=staobaoz_20120325" TargetMode="External"/><Relationship Id="cleanSourceUrl289" Type="http://schemas.openxmlformats.org/officeDocument/2006/relationships/hyperlink" Target="http://item.taobao.com/item.htm?id=13802798059&amp;initiative_id=tbindexz_20120325" TargetMode="External"/><Relationship Id="cleanSourceUrl290" Type="http://schemas.openxmlformats.org/officeDocument/2006/relationships/hyperlink" Target="http://item.taobao.com/item.htm?id=13127748332&amp;initiative_id=tbindexz_20120325" TargetMode="External"/><Relationship Id="cleanSourceUrl291" Type="http://schemas.openxmlformats.org/officeDocument/2006/relationships/hyperlink" Target="http://item.taobao.com/item.htm?id=12323237215" TargetMode="External"/><Relationship Id="cleanSourceUrl292" Type="http://schemas.openxmlformats.org/officeDocument/2006/relationships/hyperlink" Target="http://item.taobao.com/item.htm?id=10951422010" TargetMode="External"/><Relationship Id="cleanSourceUrl293" Type="http://schemas.openxmlformats.org/officeDocument/2006/relationships/hyperlink" Target="http://item.taobao.com/item.htm?id=10951473610" TargetMode="External"/><Relationship Id="cleanSourceUrl294" Type="http://schemas.openxmlformats.org/officeDocument/2006/relationships/hyperlink" Target="http://item.taobao.com/item.htm?id=14145719335&amp;initiative_id=tbindexz_20120325" TargetMode="External"/><Relationship Id="cleanSourceUrl295" Type="http://schemas.openxmlformats.org/officeDocument/2006/relationships/hyperlink" Target="http://item.taobao.com/item.htm?id=15065516131&amp;initiative_id=tbindexz_20120325" TargetMode="External"/><Relationship Id="cleanSourceUrl296" Type="http://schemas.openxmlformats.org/officeDocument/2006/relationships/hyperlink" Target="http://item.taobao.com/item.htm?spm=a230r.1.14.93.3UqHKZ&amp;id=38750234847&amp;ns=1" TargetMode="External"/><Relationship Id="cleanSourceUrl297" Type="http://schemas.openxmlformats.org/officeDocument/2006/relationships/hyperlink" Target="http://item.taobao.com/item.htm?spm=2013.1.0.0.687QTU&amp;id=15849701237&amp;scm=1007.10115.744.0&amp;pvid=19be35a4-e39a-43f4-b181-98bc654ed9ec" TargetMode="External"/><Relationship Id="cleanSourceUrl298" Type="http://schemas.openxmlformats.org/officeDocument/2006/relationships/hyperlink" Target="http://detail.tmall.com/venus/spu_detail.htm?spm=a220o.1000855.0.62.f6b75c&amp;spu_id=134135024&amp;no_switch=1&amp;default_item_id=9253278640" TargetMode="External"/><Relationship Id="cleanSourceUrl299" Type="http://schemas.openxmlformats.org/officeDocument/2006/relationships/hyperlink" Target="http://detail.tmall.com/venus/spu_detail.htm?spm=a220o.1000855.0.71.36bb91&amp;spu_id=141602128&amp;no_switch=1&amp;default_item_id=14864108519" TargetMode="External"/><Relationship Id="cleanSourceUrl300" Type="http://schemas.openxmlformats.org/officeDocument/2006/relationships/hyperlink" Target="http://detail.tmall.com/venus/spu_detail.htm?spm=a220o.1000855.0.71.edee70&amp;spu_id=200325617&amp;no_switch=1&amp;default_item_id=17037360613" TargetMode="External"/><Relationship Id="cleanSourceUrl301" Type="http://schemas.openxmlformats.org/officeDocument/2006/relationships/hyperlink" Target="http://img.bimg.126.net/photo/KEhnCXeHF7jv53xkx1ftAQ==/4548635623645832587.jpg" TargetMode="External"/><Relationship Id="cleanSourceUrl302" Type="http://schemas.openxmlformats.org/officeDocument/2006/relationships/hyperlink" Target="http://photo.blog.sina.com.cn/showpic.html#blogid=630f5ab70100g4au&amp;url=http://static4.photo.sina.com.cn/orignal/630f5ab7g78c90f5b1c53&amp;690" TargetMode="External"/><Relationship Id="cleanSourceUrl303" Type="http://schemas.openxmlformats.org/officeDocument/2006/relationships/hyperlink" Target="http://photo.blog.sina.com.cn/showpic.html#blogid=630f5ab70100g4au&amp;url=http://static12.photo.sina.com.cn/orignal/630f5ab7g78c9107d682b&amp;690" TargetMode="External"/><Relationship Id="cleanSourceUrl304" Type="http://schemas.openxmlformats.org/officeDocument/2006/relationships/hyperlink" Target="http://photo.blog.sina.com.cn/showpic.html#blogid=630f5ab70100g4au&amp;url=http://static10.photo.sina.com.cn/orignal/630f5ab7g78c911760439&amp;690" TargetMode="External"/><Relationship Id="cleanSourceUrl305" Type="http://schemas.openxmlformats.org/officeDocument/2006/relationships/hyperlink" Target="http://photo.blog.sina.com.cn/showpic.html#blogid=630f5ab70100g4au&amp;url=http://static4.photo.sina.com.cn/orignal/630f5ab7g78c912c098c3&amp;690" TargetMode="External"/><Relationship Id="cleanSourceUrl306" Type="http://schemas.openxmlformats.org/officeDocument/2006/relationships/hyperlink" Target="http://photo.blog.sina.com.cn/showpic.html#blogid=630f5ab70100g4au&amp;url=http://static1.photo.sina.com.cn/orignal/630f5ab7g78c913962d30&amp;690" TargetMode="External"/><Relationship Id="cleanSourceUrl307" Type="http://schemas.openxmlformats.org/officeDocument/2006/relationships/hyperlink" Target="http://photo.blog.sina.com.cn/showpic.html#blogid=630f5ab70100g4au&amp;url=http://static9.photo.sina.com.cn/orignal/630f5ab7g78c914c22f88&amp;690" TargetMode="External"/><Relationship Id="cleanSourceUrl308" Type="http://schemas.openxmlformats.org/officeDocument/2006/relationships/hyperlink" Target="http://photo.blog.sina.com.cn/showpic.html#blogid=630f5ab70100g4au&amp;url=http://static10.photo.sina.com.cn/orignal/630f5ab7g78c915e01669&amp;690" TargetMode="External"/><Relationship Id="cleanSourceUrl309" Type="http://schemas.openxmlformats.org/officeDocument/2006/relationships/hyperlink" Target="http://photo.blog.sina.com.cn/showpic.html#blogid=630f5ab70100g4au&amp;url=http://static15.photo.sina.com.cn/orignal/630f5ab7g78c91762b57e&amp;690" TargetMode="External"/><Relationship Id="cleanSourceUrl310" Type="http://schemas.openxmlformats.org/officeDocument/2006/relationships/hyperlink" Target="http://www.lottery.gov.cn/pailie35/word/_rels/document.xml.rels" TargetMode="External"/><Relationship Id="cleanSourceUrl311" Type="http://schemas.openxmlformats.org/officeDocument/2006/relationships/hyperlink" Target="http://www.tianya.cn/bbs/index.shtml" TargetMode="External"/><Relationship Id="cleanSourceUrl312" Type="http://schemas.openxmlformats.org/officeDocument/2006/relationships/hyperlink" Target="http://bbs.sina.com.cn/word/_rels/document.xml.rels" TargetMode="External"/><Relationship Id="cleanSourceUrl313" Type="http://schemas.openxmlformats.org/officeDocument/2006/relationships/hyperlink" Target="http://club.sohu.com/word/_rels/document.xml.rels" TargetMode="External"/><Relationship Id="cleanSourceUrl314" Type="http://schemas.openxmlformats.org/officeDocument/2006/relationships/hyperlink" Target="http://bbs.qq.com/word/_rels/document.xml.rels" TargetMode="External"/><Relationship Id="cleanSourceUrl315" Type="http://schemas.openxmlformats.org/officeDocument/2006/relationships/hyperlink" Target="http://bbs.163.com/word/_rels/document.xml.rels" TargetMode="External"/><Relationship Id="cleanSourceUrl316" Type="http://schemas.openxmlformats.org/officeDocument/2006/relationships/hyperlink" Target="http://bbs.voc.com.cn/word/_rels/document.xml.rels" TargetMode="External"/><Relationship Id="cleanSourceUrl317" Type="http://schemas.openxmlformats.org/officeDocument/2006/relationships/hyperlink" Target="http://www.xici.net/main.asp" TargetMode="External"/><Relationship Id="cleanSourceUrl318" Type="http://schemas.openxmlformats.org/officeDocument/2006/relationships/hyperlink" Target="http://dzh.mop.com/word/_rels/document.xml.rels" TargetMode="External"/><Relationship Id="cleanSourceUrl319" Type="http://schemas.openxmlformats.org/officeDocument/2006/relationships/hyperlink" Target="http://bbs.rednet.cn/Boards.asp" TargetMode="External"/><Relationship Id="cleanSourceUrl320" Type="http://schemas.openxmlformats.org/officeDocument/2006/relationships/hyperlink" Target="http://forum.home.news.cn/word/_rels/document.xml.rels" TargetMode="External"/><Relationship Id="cleanSourceUrl321" Type="http://schemas.openxmlformats.org/officeDocument/2006/relationships/hyperlink" Target="http://bbs.ifeng.com/word/_rels/document.xml.rels" TargetMode="External"/><Relationship Id="cleanSourceUrl322" Type="http://schemas.openxmlformats.org/officeDocument/2006/relationships/hyperlink" Target="http://club.china.com/word/_rels/document.xml.rels" TargetMode="External"/><Relationship Id="cleanSourceUrl323" Type="http://schemas.openxmlformats.org/officeDocument/2006/relationships/hyperlink" Target="http://club.tom.com/word/_rels/document.xml.rels" TargetMode="External"/><Relationship Id="cleanSourceUrl324" Type="http://schemas.openxmlformats.org/officeDocument/2006/relationships/hyperlink" Target="http://bbs.e23.cn/word/_rels/document.xml.rels" TargetMode="External"/><Relationship Id="cleanSourceUrl325" Type="http://schemas.openxmlformats.org/officeDocument/2006/relationships/hyperlink" Target="http://bbs.0531.com/word/_rels/document.xml.rels" TargetMode="External"/><Relationship Id="cleanSourceUrl326" Type="http://schemas.openxmlformats.org/officeDocument/2006/relationships/hyperlink" Target="http://bbs.jnbuluo.com/word/_rels/document.xml.rels" TargetMode="External"/><Relationship Id="cleanSourceUrl327" Type="http://schemas.openxmlformats.org/officeDocument/2006/relationships/hyperlink" Target="http://bbs.jn8.net/word/_rels/document.xml.rels" TargetMode="External"/><Relationship Id="cleanSourceUrl328" Type="http://schemas.openxmlformats.org/officeDocument/2006/relationships/hyperlink" Target="http://bbs.dzwww.com/word/_rels/document.xml.rels" TargetMode="External"/><Relationship Id="cleanSourceUrl329" Type="http://schemas.openxmlformats.org/officeDocument/2006/relationships/hyperlink" Target="http://www.sd001.com/word/_rels/document.xml.rels" TargetMode="External"/><Relationship Id="cleanSourceUrl330" Type="http://schemas.openxmlformats.org/officeDocument/2006/relationships/hyperlink" Target="http://blog.e23.cn/word/_rels/document.xml.rels" TargetMode="External"/><Relationship Id="cleanSourceUrl331" Type="http://schemas.openxmlformats.org/officeDocument/2006/relationships/hyperlink" Target="http://www.uujinan.com/word/_rels/document.xml.rels" TargetMode="External"/><Relationship Id="cleanSourceUrl332" Type="http://schemas.openxmlformats.org/officeDocument/2006/relationships/hyperlink" Target="http://www.053199.com/word/_rels/document.xml.rels" TargetMode="External"/><Relationship Id="cleanSourceUrl333" Type="http://schemas.openxmlformats.org/officeDocument/2006/relationships/hyperlink" Target="http://www.jinanxiangqin.com/word/_rels/document.xml.rels" TargetMode="External"/><Relationship Id="cleanSourceUrl334" Type="http://schemas.openxmlformats.org/officeDocument/2006/relationships/hyperlink" Target="http://www.jnhxq.com/word/_rels/document.xml.rels" TargetMode="External"/><Relationship Id="cleanSourceUrl335" Type="http://schemas.openxmlformats.org/officeDocument/2006/relationships/hyperlink" Target="http://www.0531love.com.cn/word/_rels/document.xml.rels" TargetMode="External"/><Relationship Id="cleanSourceUrl336" Type="http://schemas.openxmlformats.org/officeDocument/2006/relationships/hyperlink" Target="http://www.love219.com/word/_rels/document.xml.rels" TargetMode="External"/><Relationship Id="cleanSourceUrl337" Type="http://schemas.openxmlformats.org/officeDocument/2006/relationships/hyperlink" Target="http://www.lovethy.com/word/_rels/document.xml.rels" TargetMode="External"/><Relationship Id="cleanSourceUrl338" Type="http://schemas.openxmlformats.org/officeDocument/2006/relationships/hyperlink" Target="http://www.jnsh188.com/word/_rels/document.xml.rels" TargetMode="External"/><Relationship Id="cleanSourceUrl339" Type="http://schemas.openxmlformats.org/officeDocument/2006/relationships/hyperlink" Target="http://jn.ganji.com/word/_rels/document.xml.rels" TargetMode="External"/><Relationship Id="cleanSourceUrl340" Type="http://schemas.openxmlformats.org/officeDocument/2006/relationships/hyperlink" Target="http://www.053191.com/word/_rels/document.xml.rels" TargetMode="External"/><Relationship Id="cleanSourceUrl341" Type="http://schemas.openxmlformats.org/officeDocument/2006/relationships/hyperlink" Target="http://www.0531jinan.com/word/_rels/document.xml.rels" TargetMode="External"/><Relationship Id="cleanSourceUrl342" Type="http://schemas.openxmlformats.org/officeDocument/2006/relationships/hyperlink" Target="http://www.jinanesf.com/word/_rels/document.xml.rels" TargetMode="External"/><Relationship Id="cleanSourceUrl343" Type="http://schemas.openxmlformats.org/officeDocument/2006/relationships/hyperlink" Target="http://www.0531.la/word/_rels/document.xml.rels" TargetMode="External"/><Relationship Id="cleanSourceUrl344" Type="http://schemas.openxmlformats.org/officeDocument/2006/relationships/hyperlink" Target="http://www.jnhouse.com/word/_rels/document.xml.rels" TargetMode="External"/><Relationship Id="cleanSourceUrl345" Type="http://schemas.openxmlformats.org/officeDocument/2006/relationships/hyperlink" Target="http://www.jinan114.com/word/_rels/document.xml.rels" TargetMode="External"/><Relationship Id="cleanSourceUrl346" Type="http://schemas.openxmlformats.org/officeDocument/2006/relationships/hyperlink" Target="http://ks.cn.yahoo.com/" TargetMode="External"/><Relationship Id="cleanSourceUrl347" Type="http://schemas.openxmlformats.org/officeDocument/2006/relationships/hyperlink" Target="http://www.28ktv.com/search.php?keyword=KTV" TargetMode="External"/><Relationship Id="cleanSourceUrl348" Type="http://schemas.openxmlformats.org/officeDocument/2006/relationships/hyperlink" Target="http://www.shzdsj.com/" TargetMode="External"/><Relationship Id="cleanSourceUrl349" Type="http://schemas.openxmlformats.org/officeDocument/2006/relationships/hyperlink" Target="http://www.17jiang.com/" TargetMode="External"/><Relationship Id="cleanSourceUrl350" Type="http://schemas.openxmlformats.org/officeDocument/2006/relationships/hyperlink" Target="http://www.loveoo.com/hd/hd_detail.asp?id=472" TargetMode="External"/><Relationship Id="cleanSourceUrl351" Type="http://schemas.openxmlformats.org/officeDocument/2006/relationships/hyperlink" Target="http://www.loveoo.com/hd/hd_baoming.asp?id=472" TargetMode="External"/><Relationship Id="cleanSourceUrl352" Type="http://schemas.openxmlformats.org/officeDocument/2006/relationships/hyperlink" Target="http://www.cdyxl.com/class.asp?tid=104" TargetMode="External"/><Relationship Id="cleanSourceUrl353" Type="http://schemas.openxmlformats.org/officeDocument/2006/relationships/hyperlink" Target="http://www.cdyxl.com/class.asp?tid=247" TargetMode="External"/><Relationship Id="cleanSourceUrl354" Type="http://schemas.openxmlformats.org/officeDocument/2006/relationships/hyperlink" Target="http://www.canyin168.com/soft/word/_rels/document.xml.rels" TargetMode="External"/><Relationship Id="cleanSourceUrl355" Type="http://schemas.openxmlformats.org/officeDocument/2006/relationships/hyperlink" Target="http://www.canyin168.com/glyy/cbkz/" TargetMode="External"/><Relationship Id="cleanSourceUrl356" Type="http://schemas.openxmlformats.org/officeDocument/2006/relationships/hyperlink" Target="http://www.canyin168.com/glyy/ktv/word/_rels/document.xml.rels" TargetMode="External"/><Relationship Id="cleanSourceUrl357" Type="http://schemas.openxmlformats.org/officeDocument/2006/relationships/hyperlink" Target="http://www.canyin168.com/glyy/yg/ygpx/fwzl/word/_rels/document.xml.rels" TargetMode="External"/><Relationship Id="cleanSourceUrl358" Type="http://schemas.openxmlformats.org/officeDocument/2006/relationships/hyperlink" Target="http://www.canyin168.com/soft/word/_rels/document.xml.rels" TargetMode="External"/><Relationship Id="cleanSourceUrl359" Type="http://schemas.openxmlformats.org/officeDocument/2006/relationships/hyperlink" Target="http://www.canyin168.com/glyy/cbkz/word/_rels/document.xml.rels" TargetMode="External"/><Relationship Id="cleanSourceUrl360" Type="http://schemas.openxmlformats.org/officeDocument/2006/relationships/hyperlink" Target="http://www.canyin168.com/glyy/jiudiankouhao/" TargetMode="External"/><Relationship Id="cleanSourceUrl361" Type="http://schemas.openxmlformats.org/officeDocument/2006/relationships/hyperlink" Target="http://www.haosou.com/s?q=" TargetMode="External"/><Relationship Id="cleanSourceUrl362" Type="http://schemas.openxmlformats.org/officeDocument/2006/relationships/hyperlink" Target="http://www.czchuanmei.com/" TargetMode="External"/><Relationship Id="cleanSourceUrl363" Type="http://schemas.openxmlformats.org/officeDocument/2006/relationships/hyperlink" Target="http://www.czchuanmei.com/" TargetMode="External"/><Relationship Id="cleanSourceUrl364" Type="http://schemas.openxmlformats.org/officeDocument/2006/relationships/hyperlink" Target="http://www.czchuanmei.com/" TargetMode="External"/><Relationship Id="cleanSourceUrl365" Type="http://schemas.openxmlformats.org/officeDocument/2006/relationships/hyperlink" Target="http://www.czchuanmei.com/" TargetMode="External"/><Relationship Id="cleanSourceUrl366" Type="http://schemas.openxmlformats.org/officeDocument/2006/relationships/hyperlink" Target="http://www.czchuanmei.com/" TargetMode="External"/><Relationship Id="cleanSourceUrl367" Type="http://schemas.openxmlformats.org/officeDocument/2006/relationships/hyperlink" Target="http://www.czchuanmei.com/" TargetMode="External"/><Relationship Id="cleanSourceUrl368" Type="http://schemas.openxmlformats.org/officeDocument/2006/relationships/hyperlink" Target="http://www.czchuanmei.com/" TargetMode="External"/><Relationship Id="cleanSourceUrl369" Type="http://schemas.openxmlformats.org/officeDocument/2006/relationships/hyperlink" Target="http://www.czchuanmei.com/" TargetMode="External"/><Relationship Id="cleanSourceUrl370" Type="http://schemas.openxmlformats.org/officeDocument/2006/relationships/hyperlink" Target="http://www.czchuanmei.com/" TargetMode="External"/><Relationship Id="cleanSourceUrl371" Type="http://schemas.openxmlformats.org/officeDocument/2006/relationships/hyperlink" Target="http://www.czchuanmei.com/" TargetMode="External"/><Relationship Id="cleanSourceUrl372" Type="http://schemas.openxmlformats.org/officeDocument/2006/relationships/hyperlink" Target="http://www.czchuanmei.com/" TargetMode="External"/><Relationship Id="cleanSourceUrl373" Type="http://schemas.openxmlformats.org/officeDocument/2006/relationships/hyperlink" Target="http://www.czchuanmei.com/" TargetMode="External"/><Relationship Id="cleanSourceUrl374" Type="http://schemas.openxmlformats.org/officeDocument/2006/relationships/hyperlink" Target="http://www.czchuanmei.com/" TargetMode="External"/><Relationship Id="cleanSourceUrl375" Type="http://schemas.openxmlformats.org/officeDocument/2006/relationships/hyperlink" Target="http://www.czchuanmei.com/" TargetMode="External"/><Relationship Id="cleanSourceUrl376" Type="http://schemas.openxmlformats.org/officeDocument/2006/relationships/hyperlink" Target="http://www.czchuanmei.com/" TargetMode="External"/><Relationship Id="cleanSourceUrl377" Type="http://schemas.openxmlformats.org/officeDocument/2006/relationships/hyperlink" Target="http://www.czchuanmei.com/" TargetMode="External"/><Relationship Id="cleanSourceUrl378" Type="http://schemas.openxmlformats.org/officeDocument/2006/relationships/hyperlink" Target="http://www.czchuanmei.com/" TargetMode="External"/><Relationship Id="cleanSourceUrl379" Type="http://schemas.openxmlformats.org/officeDocument/2006/relationships/hyperlink" Target="http://www.czchuanmei.com/" TargetMode="External"/><Relationship Id="cleanSourceUrl380" Type="http://schemas.openxmlformats.org/officeDocument/2006/relationships/hyperlink" Target="http://www.czchuanmei.com/" TargetMode="External"/><Relationship Id="cleanSourceUrl381" Type="http://schemas.openxmlformats.org/officeDocument/2006/relationships/hyperlink" Target="http://www.czchuanmei.com/" TargetMode="External"/><Relationship Id="cleanSourceUrl382" Type="http://schemas.openxmlformats.org/officeDocument/2006/relationships/hyperlink" Target="http://www.czchuanmei.com/" TargetMode="External"/><Relationship Id="cleanSourceUrl383" Type="http://schemas.openxmlformats.org/officeDocument/2006/relationships/hyperlink" Target="http://www.gddin.com/" TargetMode="External"/><Relationship Id="cleanSourceUrl384" Type="http://schemas.openxmlformats.org/officeDocument/2006/relationships/hyperlink" Target="http://www.gddin.com/" TargetMode="External"/><Relationship Id="cleanSourceUrl385" Type="http://schemas.openxmlformats.org/officeDocument/2006/relationships/hyperlink" Target="http://www.gzdin.com/jiubajianzhen.html" TargetMode="External"/><Relationship Id="cleanSourceUrl386" Type="http://schemas.openxmlformats.org/officeDocument/2006/relationships/hyperlink" Target="http://www.gddin.com/" TargetMode="External"/><Relationship Id="cleanSourceUrl387" Type="http://schemas.openxmlformats.org/officeDocument/2006/relationships/hyperlink" Target="http://www.gzdin.com/jiubajianzhen.html" TargetMode="External"/><Relationship Id="cleanSourceUrl388" Type="http://schemas.openxmlformats.org/officeDocument/2006/relationships/hyperlink" Target="http://www.gddin.com/" TargetMode="External"/><Relationship Id="cleanSourceUrl389" Type="http://schemas.openxmlformats.org/officeDocument/2006/relationships/hyperlink" Target="http://www.gddin.com/" TargetMode="External"/><Relationship Id="cleanSourceUrl390" Type="http://schemas.openxmlformats.org/officeDocument/2006/relationships/hyperlink" Target="http://photo.blog.sina.com.cn/showpic.html#blogid=630f5ab701019bm5&amp;url=http://s2.sinaimg.cn/orignal/630f5ab7gc461023c06d1" TargetMode="External"/><Relationship Id="cleanSourceUrl391" Type="http://schemas.openxmlformats.org/officeDocument/2006/relationships/hyperlink" Target="http://www.shzdsj.com/word/_rels/document.xml.rels" TargetMode="External"/><Relationship Id="cleanSourceUrl392" Type="http://schemas.openxmlformats.org/officeDocument/2006/relationships/hyperlink" Target="http://photo.blog.sina.com.cn/showpic.html#blogid=630f5ab701019bm5&amp;url=http://s12.sinaimg.cn/orignal/630f5ab7g7a09b37299cb" TargetMode="External"/><Relationship Id="cleanSourceUrl393" Type="http://schemas.openxmlformats.org/officeDocument/2006/relationships/hyperlink" Target="http://photo.blog.sina.com.cn/showpic.html#blogid=630f5ab701019bm5&amp;url=http://s2.sinaimg.cn/orignal/630f5ab7gc461029f47c1" TargetMode="External"/><Relationship Id="cleanSourceUrl394" Type="http://schemas.openxmlformats.org/officeDocument/2006/relationships/hyperlink" Target="http://photo.blog.sina.com.cn/showpic.html#blogid=630f5ab701019bm5&amp;url=http://s4.sinaimg.cn/orignal/630f5ab7gc46102d48033" TargetMode="External"/><Relationship Id="cleanSourceUrl395" Type="http://schemas.openxmlformats.org/officeDocument/2006/relationships/hyperlink" Target="http://photo.blog.sina.com.cn/showpic.html#blogid=630f5ab701019bm5&amp;url=http://s2.sinaimg.cn/orignal/630f5ab7gc4611a2b89c1" TargetMode="External"/><Relationship Id="cleanSourceUrl396" Type="http://schemas.openxmlformats.org/officeDocument/2006/relationships/hyperlink" Target="http://khoslaassociates.com/" TargetMode="External"/><Relationship Id="cleanSourceUrl397" Type="http://schemas.openxmlformats.org/officeDocument/2006/relationships/hyperlink" Target="http://baike.baidu.com/view/137182.htm" TargetMode="External"/><Relationship Id="cleanSourceUrl398" Type="http://schemas.openxmlformats.org/officeDocument/2006/relationships/hyperlink" Target="http://baike.baidu.com/view/28257.htm" TargetMode="External"/><Relationship Id="cleanSourceUrl399" Type="http://schemas.openxmlformats.org/officeDocument/2006/relationships/hyperlink" Target="http://baike.baidu.com/view/32570.htm" TargetMode="External"/><Relationship Id="cleanSourceUrl400" Type="http://schemas.openxmlformats.org/officeDocument/2006/relationships/hyperlink" Target="http://baike.baidu.com/view/137174.htm" TargetMode="External"/><Relationship Id="cleanSourceUrl401" Type="http://schemas.openxmlformats.org/officeDocument/2006/relationships/hyperlink" Target="http://www.6eat.com/DataStore/List/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酒吧经营管理与营销策划实用资料汇编</dc:title>
  <dc:subject>15MB以内的实用资料汇编</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